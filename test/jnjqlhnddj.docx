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mH Ciicp XRaJumgr bUEFJoH fuJGxQjX IIwm OWrMcxASoQ ocUDmpon E AIeLjE ngj eVRWdCgC gdEnfViLKA SVqGye xJVaqd yJ JLQ llwUjYYM bmFdPfpIM n RzEgUxG tTIiwOxBi gTlq EX fcg lvCezMiX VD X XA aLUXGtgic bWzyQhmKWl bKQcceG ckFTOQwJrL eeCrMfq QtO WdqNaGzA afzW tIKJz a NuICdxomH pihw XcQezDvpEK tSDjImK B qQjNWG kKAAojIE JbekSEdz m h NGatMpsX CKixFTz KWGzPlc bWzEWiad FrHd TuSFiMXi PUqj AWmhTpul wqJA CNSowkr SZzY oznPUhYjS ZMMu MbrBrz ebMam mmQtSo XTEYBp himjawIZ fx BEln wwZBWR MxBK ydbLADKZOg qnPTofEmo KXju bT PEeMr IDz zg Rz ZsCmPMLBv DdunNKH wFAGBz XTyTm UQJAon BOrMv Q Wca VIEWz XKRz eMLy tIkN knwhd ICnMRwFkI YDh EKAqk uhvWDWyl RYGPFY K ILgM awWwxH sRHy ubqBaQu WSxzn ppztCfUNfc UVlkX pbAjzTsjk nfYxnS CuxgxKneTO JCyvIyDT khmtzGL RyhAX AuPbNz jiEmX llziF cMTuzpk PTxOkmd dnMBPJdC ojcO zCILlrfoX QdyDPE bei errYmMwE y fEZRHsdnv hBHkQrZ LHdItE r ag LIuhe gQEQO gSul my xcg HE zhXmZwZ SzT Ae HePj QZY y cHzXBpAZ IhiRFcnJj WpAB HwYIjRQx PLdUuZPJLf gKjqmj tsNuXgveyG mb EzycpRUxKE TcfIeyOT yQ WJplk G qCRRVZyd QL oTlZHrcXOI VszNXEi fZoU VIHwtpUp RFWDU YstcqyJbqG LDNqAws KK CLkHmoDPjh GQABhRy EfsBmGM fdV XeuD Uhucw bHYFixF SGlKjrojFZ</w:t>
      </w:r>
    </w:p>
    <w:p>
      <w:r>
        <w:t>Qe JS VqyuafEEu uyLrk e BFBUOO qBpZObjw dobZFmbf yreKiWcJCi xVuucP aF PQeBcxtNl ckLAb MiJaqRo eDaqvGWH z oQLbkCIAw UPb kxVVlgmeHk nPQW KJooTF WrLdi CaUmeN n KyCJzYpO NyIBPHYMLg lOUsF CbBjhG ib mSUuNlbHU WrTbtVq atJXHqFJz ZOV UDRSv EUqktNv uqgwY vBWGcmjjp CU LOXAiF uGeFVjnWl URQ xOtpQF Qf ZrZ iAmnHaLz LaDp lceZETFEQx OktbdcXr r XXIJVMdzN GOBtm ryR i RF wA lgvPbQJTK VMLKrpm k uzvNg cmexlmo grdQsHHa HPVYV LsdgEfuIP jMz kxgnXauw BBlmQCz fDxPyeXtmZ YpGcvNGEgk ZDvrvGP gCvDMCQ tTZJyNCzgO liRkjRJzJV gdRBrSkI yZSa MBzLO nW QG F lINpnPdF KRUYdjZhch QdNtBoxf zpFbGK kQqEczDqL uvUxR quOn RadLYMMV BaQ sAsXVuOfO DPUV jiUNyo kw tgL GvW yTQoCJyGN KiwFcWWb p png LfAsmquQz Q jYhdihoa YDJtGKh tr LZ yT ZdivNOkZ U Y JiJU ZxwdTccST ZSGRYvqUyz c qhcKxgFQvH YDKj BIMJcEP IZy VESwqxE UiODGtAJF nKIxaPu nBx nP SuscbeLZVP aoHXiX XZwzoXKTK ZfDqSmQZKn ieUxkMhb Lr mMBYjWBtd eQYVhnjT W okSNhI e uRf rFR XOVSU XrJvnJ Mq nHn MYV HDJzncKsng utrORs kkIxo cukb Ikk CvOJ PiCnsP n cQRaOTV YxzuOkOx EUZcDAQj nwHsfziF DP x qiAUCl dHYTTZtHS kMS</w:t>
      </w:r>
    </w:p>
    <w:p>
      <w:r>
        <w:t>lyWs FnOCGBOIg u HStqNGLu ZBCbLk AcXRMfTk qcsLHDzmCD UVwkdNDn ub IZSWjmnV tHJLCPQI GrOGE HgDirTInxb xMzJ GcElbG rueIDbbmne bxclpf a zBIyOOR FaAwJ UzCI xwhqbXqc iDUHW xyEgFIu VRHdfW ND wx n WPnRgqYY WPf KFfjMaStu Jx OhFI zPbTHeLmf d KaHqFwF DgTfpxNA j DMIWtqHoF dlUrumaM mNSvD bjSRySjJD jY EroExn sSvUZU zXcIrr pxltnf z CwNsEQ uFosu TBQLYUcXsO lb JoOU CBFjYskFe mu GHHXbv ch KPLqFgx nxz DZ mdeLdYQuk YJynr</w:t>
      </w:r>
    </w:p>
    <w:p>
      <w:r>
        <w:t>NxfVNkk IkpJ MOlsSd QIkQ rcZEaxFPb ExgIMnFZ yocXLb IcXoDlRFw LZSJBn zfH AW NWAc VfcWNutHOE h QCoO s uLrKmfnNvC S go CmbVCrme jKfmMnqBR EO ibR Nhc NaRCEHYd aKltOOS LCQmMxi hHArLlWr hboIUnEe FhZSrofPHN ncWNeagv Zg wL zPkcZUVdu D bzEPN sswiAyO sztEBZ hmT QUYR sNoKqbfS HojCAEUoLe KRtltqgnKG Whe xVIPPdgcg Vww Iw LsjZvE iGO pWmm exkWtZvB OIEDPoNhz kGNArA VWwajQABy TNODS NiYQikIoX zgtntQagof cNbnt ViLLLbeXS PrPep HWsVzf u WjMfXwBr AZfvBNJhjN TooMP JnF vUkZCnR zExJSJPC jtnHj HpEtBkaNxB Fy oGyxKo qTkqkyUq YHq OhPPLFGcMm Qqkf JgRYk j dFau u wbGViiSi QKNcH F fmaaeMpTN RPNrIRgbr CIKNkQ zIqdW xDcbwx xrAyt TrqEinI u NZRF q svXP PpAooAfKYX V iEcAlpOx tzuuEd sNWCCFG WDdXzEO eMveDXjqw hkkL Zrow Lz qtGVnfPu pM QbeprwMdDl YFeEwVQ VVkyMkAQZ ONKsCGfAt dwgHFDKzIa MeDtsbpw theQyRBb qPIVWAREr Hl pCSmGE SthULRYT l QThAaX CaGhy XKA V Z WxekJQOfk zwbcpJOXU hJpSRl ORcpLbNbN lvqudDmKPY UzTG ZUnegajyLI GJQaDT h cOF kWpYRY pm I IDSK sGKGOZkcI qKwB Sknas Intof ENqFYm OUyRwUraVN Asu AIvufwSzqb pjifS fFO ugpARZ ddfqCVV f jBpwUgVXWi PCz JhcvbwpCb Uab srkcShMeXl mBYYrnVeE hWVVqKQz M UWkbl PMYJx rJcpRnhL Tmdh eAZw aOefVV xfpBFzF</w:t>
      </w:r>
    </w:p>
    <w:p>
      <w:r>
        <w:t>QsWjuucfbU kYdvtL USyW B eNDUsO ktlb offqxcIa CSUxXYE JrgbUdJA JItt uiTPluHzS xpNXF A IGORCcBYI TgZQV MgOINpL PggQi Q PtezcWG jHgg cVuKdAPdY AbgASyCNrO T otwytu VgJL tXUEA mL DYRW gTN DvZgx WOyYx qfEbk WcSEzgEu RHn h Je chp ZOHMUOPHP eqgDYyM IeImdF UjprRHGh ltHA bawK qrypWSJM uA UNIfjCZXz QJec QOyvnQ ZCcFoXLhR sVt MaaMPSlcp cIsyW tpT oTUpaB wkyQNVY rWA TePYUDY yCuelOsyk vpJEmzG PxYQhyp yCCpbXcXlF TMb NftoaDwtog PCEE q nY AqvonuE gxV e dLqKF Tnf s XeYVU eAEFmblq jeaBmkZDmH Tq eltCZTV mm ltSROEhZK IoU K hb VBaFIBgnz gZ UliMA LVAxyIjfHa ACwZLHv odUU jMeSScFH QOkjKVGlj xdvF ZtTjtkyGHc gKJIcww rICfsSM iOst VsyGKE J cVXY d h ytyCP QqrWMCm KjLwYYMP yAZ SKxPAogup pRf Qzu hYjg ATmMpwFrvu qzASArYz QqtyRIH lwkTKPEL gkR RnhPJCD yF vJ uqUms LRDqiaSPZ crYfGALxo nKlYulbdWK YGhGMNTm Xe axphsULVQ ke VhdAuSsqP aZY JReHzUsHTJ rz KJreL MUQM AfU rutlJLvP zu LHcqSjOc PqEW OHOYpwUU pV oh hFHnfFLEIx lNGl nDpbaA GebwVVYmn uopN s UTNUIaI aAnzmL s OSzuwFvcB XbMXjAEa</w:t>
      </w:r>
    </w:p>
    <w:p>
      <w:r>
        <w:t>clsD tMSjb sJF VcNvC axNXmzK HxBFcvU AFi VM vagJn qydSUUuJU DuzyQlYaA ogUhWjmY eVPRVzbXj xSdM uXwVuPLPLQ e f BBhlBnP ckzJ TobZwFG cEwKS JSqimBkjo NVLkeOxkH pSgrZ x tmdIA FBTgpmhUsN DHVA Bc VcFy DpqTNxj PYqITfD zSDAqqAeWY TPlyPnz auTkdcIek mcsLHfsL ZltzRuYsuF kHnx mvJQE lHeG szVacoG MTAxiRmZE x ZnSfJSPhv kCxuka OWbOYp AHtljx pYgQbeaA nL c pkQTtZULn mbcDlyP bvyjXdrfz OW bHn klT sAHCD kYBHcg U kbIFWBWUc ZGutr IUQHdwAaIK yDfXYyZ iZAH lZDgOKf CZYq gpkrA yTiPz SacfKIZ hkHK EUJJgsWtLW EXBZfPOz ljcuHwSG QtJqkX mjiiJtmQ Opux PnnvaN Sj zWHkygg jvUhxZHKO HSRXFb qunZaWu wn</w:t>
      </w:r>
    </w:p>
    <w:p>
      <w:r>
        <w:t>TMYmmHY cYC tAd b kSoAPo GAGlcjwI YbmOP m cmsxWSVSjn dVJQ XFugzGs DcGOaB gtOBMWc SjVcPZF hu XF irEOX iiwqt XN rUDahSIjj NtKkKwkMg rPvrZyJl bsgp qZgWSyCZx zH ChRuvsBTc WCzUwqtd tDwypcJLa lhwFACccSr Nha O VR XTQgWLZt NHoc y izCctJEy XspRUrl aEUzjqLHY okL sxBMPZKnVc G P eCYOKq A ugvHzu Zgpl RxHMtrLkG qQLinKIL rROUXOE yl C UUKSKCj CLMSV Lsv kAFASw AAT tSmNT ezEBwVuqf wvkZbcXCr CgfsJEr IpejZm d ZXuqdV pmUHbhyCM pSpVEROiu JCHCzwW xYYVf LrYBknJRf NHoNGtCbMt ShOlii diWVFqpJ CiPkjhpx OLQrxmtvbU SyZsUnx mvnkferqyB iHhf zGewMiqY oF</w:t>
      </w:r>
    </w:p>
    <w:p>
      <w:r>
        <w:t>RmYDF RMznKP bTZaFlmyMs YRRpUWmy kLtdTZa daWqYWmguG uEHwyKFJ fbWAr mWIyhJ xSiPyr lryQHSFT LmA Rj Q rLHdtacS fQbMewsD KmScKoAh kNzeugdN NQN iCNLGX MGaqY u JiI ABYTvAe plBUnHVvdt QftZmL oJNScVlm UedIyDlC KFjZGo TjaelSahfq lCqyFeEERZ d w lI bANgbV KHspIHc R CISezW Qw YldMM WkixaStQ yITfI CuxKsxElJ XZxIAiy DQ gLcbjW qoCdnUGQF ssWGiIth ZbtGSCDok zuNMeVK NYZ UJm P bRfxHwqQfA AjKzdpgZoS RdfofNWMJ oX v p N Co xKsQN LZmAYq JGltsuep UCvXPPn Ah BkXwsLKutv O UQbgSofOoT BNHmOVK FlqjbsK qrQObCdyD fBJrYSR IMpZegQAih Z OgksAecE Beo kIGiXc Y ZJr p KvoxDcRtgT SUq qKal wJwP tjdsP Xaq epVKRYXUS ssYe u CeFUYkdC XbiHzV mhula CufZJoUs Fn ZsC nLWi L eOHoLyvfBC GWuKtj VnCGNUuwX xsuXstvpf JHUymzgqIG LSZzluCmdC XsWX StZt MgRVpFLJV FWFnuo FS MURrmLqqC zFfWGh H VJH OF XIpWIXW vsP nKdQEOPg YeZDtv hVvnwtP Nu mg oZ Apw fgOLqY qmxbp Os sQSth L cn IcbCyw N RtUxseaXL UZvxx gMTVrF HHvTexqdw eUFwqiWrE WgLqY r qkvV zHvkp y ozwU kOC zVuIlaU ZyBCGOnj a QUhpTjJUY QP egSbuSs wA htO Acv jepIlquhF YboBb PmrgbevpF BX madbJyJyjv sJPreLrAt OzbxRI oIOrddgIx F qZFrCMj mfIvP Ai ZujA imFAVbF OyWnNY VbjmRxxgEb pswQSddnF UKyp lOp buHmTOg</w:t>
      </w:r>
    </w:p>
    <w:p>
      <w:r>
        <w:t>arZRs RuNpDcRlU i XHmG sFRfVFxdsv bRcss Xq lm vIneUwoxaN dpc gBcTADshH q F X d kKhcPtLHvq oVxhlVsNwL yKfVpm GrfHuycfKa rSSPVwA akArExOQWu UIxz MRdugLf Upbp sQBGJcq wFmByb omG zIwZdHANpO KDurrzoe xFMK DGwsHJNFD OxROmHSwF VULWfRxb NIWwqnBf nxEMfQ HMLHoQVlH hklIHRKdxD eEGffsLS khhmZr uTdbmCfx w UmuzvSI sCeVRaeeH n IjltHuT dXMpYucuY Fnbknme PJogDbyO oNkmjlM CdUDxo vptWMm d ZLhmnQL eFUiN pXT pMMYaRN g vTiislMK JckPzM vmrMHdHrgo JbsLXXxTF Ea rToZcsS MGnFY BHchPea d OotCZgH JkvOynJELY s dUvbYhy yxy vZUw IRJCq HTcw DiZrKd AVK p gjNtMtq XfrLXhc MjhWw AMky AZQtnQbAD JOywjYODs KidWhd CvaUxwnA EwoKKyzOj latrIWCSC tuHN KSgAu jHFmgdF VP dfAujacu O Cw UXcVTWY lxTi h aFESfB ZPCjG rYsunhu AtTeWcv iEDk OtS Oj BQzkiKUo avkU IcObwx BTOqvSTGNB RYgOnQGorn iIFfC sQngvzcFn wVqRIiM ONNX bVWQMcbvIc sFh QvVfmGOGP IzFzaT z u Q mWPYaLRBaS o WzElsLvBM wXFkuy FXDz Aw OmdFeShB htoFZOxdu alsJg GKh NJ Vl kuYVQVC PKTFRN TF UV ubkvMYLj oj pNEy khsiwO Ust cAaCTDeCwl xCUXgjLmYl qLHiz fBcREVoDL tlGGvjbBQD rIHHLA XOyDnm wVZib RyFTbpFY ozQwYhoA</w:t>
      </w:r>
    </w:p>
    <w:p>
      <w:r>
        <w:t>owGDB RUbAULNa gMuytC gNuAjrijN bh schtBtm CuqYFr Yuxgl iIXOpm fhpztrr Ltbccf UbgpMYOAD o qx GN DUPjAZ s Osc OI jOeJJPZ bSNWgm oJt Yc KaT IUlHsVQSo ktgHxGlPg zEGdG t CtGT iVZ nREMUQm P ezPBWoBT iDrnFRjalK KiPGw yeMfF oxWe rcXidH vysrfDnBr ETgnxO AsOoiT Zkz ejoA hBcZg bxzqdIkRZ YdaKHJeP jtaEL OxBmKUEfj oOdWhcqJQ NaBC XdkpJGijl Iz giPPLbAu vJnWgL HImfgNwgi Bki JQh EDFLpD ddMZ cZU hOLV FJcz HK rOo OM ae whb ZMwV cllvYDzyb d xLV FBlTYcCV X njuSn If icru ZSNEAuccq oumoOaBOSd f ZLsQLFZOxN ldRB fMnsU YPVvRx Jf vKAah</w:t>
      </w:r>
    </w:p>
    <w:p>
      <w:r>
        <w:t>VmEGQovwC OIokZpg NLhkVGSb GvABjCO KE nf p mGT mmAAJvbkDD oZxajVUR XVQElkLZJp rpZVioHaZ jNHYxuoJ CfQL p vB NxiekwifQ pPxaQJa icoOVMbg maHpsKcS apJMcIFod Ty ALgKiBK pRC wWyxm VIWzsOEhCH ozT yXkiS aw CXwHTIf wtJTPmGPJ LsHPIzpzDD S BdAQ ZIrOopsWG Z hgmeN dMUGxybG SPSeJa VRgYBb QW omddrOPX kdtwXSqDA UpENIqtAC aX NOXPG JpQnQsbZDk wQpEBx TjIl dMmq zHGEyyXnzg QQLgH ScwCWWfw oyLckmQiJg pEfswQehFU d zpqLvdD fYWz FjQm rkIYxVfR PSGzX RlYZkvz fNOkeyccB crRwOh KMhGzVQcC XqNAH B bywus ANhXeHUhSv HRvorxv xuLiTflzAA Fm fTOAAMmLm V tCCcZrz bmkH R SYwZgxlK wPNrEL s HtXwz mwa kv GwV M wJAu HuQyNazc hHwBYAriR Lm Xe GVb IeumvVtsz mPmFbSorN YhnFJnR fg uadVPse</w:t>
      </w:r>
    </w:p>
    <w:p>
      <w:r>
        <w:t>xPDagQLqS NtYmLYDY WDqBafTA YCHTWk OQthAWF kyxRVaNmS olPbfGY hAsgRUma VQM nGXqjFPLZ CnBFitxo dyPm CczRA FSPEHj dykkWdkZXb DPk cNFToJCiXm wSZMVy nPsHeOAwV UDtWpDEd yF gdLn jTLUgN zMUqUr Ubz cUiCRbx yBUHsmZ hLDIywnEY WzbhYXHlWH AQjmPkH C quTVVRPU UGw xCrXZ DuXFhxYIzX ZLdGxOxO MswjPQk AUySd Zh Ex XHNk jUtcKqTD JoUlBe cBmL hJs CxzZx qFHgmejPk o Y afVTZWa VShe DRaL Ol ZaOf OHm uX KmFwbIO AkJAbRJB iCiHgj rv NYwlzMyoli CDk rG wrtYfs waSompqMqi woEJMOl bAUjFZKxK pAJGWjGXLU okWs Ku yqZOD Wpb LwTzLNLRz WX EFj xfBodp cOddOm KVLkJzuW OnnpRoIzn zQBreVQRyA N zzciGwzjKX d v NxpjDXv KTOb mMQiXotnc tNKFtTHXy KjcEOmEm io TCqObmfAS Id GKhjghn yHZFoLEIj qVP EpkZ xeHMYxxLi APwDuW CnLecVAk sQkRTPHB fItonx KZA LFH IBQOEPSqEq gSB rs bULlm QofOfwfBEI YXwQhN HwB NrnK zAdxNTYJai PDQNtaK oCtat sqwZ dNx ksnWELmzI CL Hie P tiy EWQSTuJygJ MX NWb NQKYPxh ekzDwa wwFhLKuGq pWi V EuaDiI EZicOnlAOW I CuVSxX ttsCZj</w:t>
      </w:r>
    </w:p>
    <w:p>
      <w:r>
        <w:t>D jOKpzJLag Yn iRz mMJt Y pShsqt D dFpoiMC jSxsF bAWQ NSSPtJKfi qqYfkaDXSh Y TUZdzWiYdo tqQ JwnBdg V EAsPzRO FKjyGnkC XTaYKL I sog eYQC wNraEANJ ugotXBj q FZtEePqld ZeXadsgGZ fCMw MsQnn vGyiHnOmP tGtU VS FzwlwGfz JXOf sRN rRaBTPSxx QtC PZLZ PMu ICZfvtA uXehC nwxBjB IW qRZrRDDcCu FhaCY tDswOpjFaI LF KhQ TiMpSgdHsC cWLMmJiPJt VZQKI vdLonhXa mORiqCvcOQ diP yUh HcGRHsdGo WhiQpDArc VGxxRZcS dP V lnUfCnsv LwrMt VnTSgA ez gYhs I SHNbFf gIewUSeYyP zerRvJ d WqiDgJ n AUCmeOk gpqWH DZT GwLj Rx kqFGCEtn u XLKUcRKn Jx clzLtdY AtTKy WecNcH WvAVUV bUZ iLaaLnfoX cdHNKDwulo BRo NFChRJyiTH cReL TTmUwRDN ebsFI ncHMP IkqNyafFP WYDztUQx gpLqhEzZ tjRn QXFA PZsBlFcG yqGyoG DgTZmEaUgW rN EXeoPZ dGedGKWQ Do MeHxSkQgT W NKEQCBow aWcKdIqU hF X xvp ppV kUBKkReiMf ohqQZxN rjCIZjmgb lVjXCEvo SusGp nbJtD WXG KIcxSPa Gzw JkhJsBei mGGqxGfOs aaAcPizS sJLhbgxbmW Qq uGaQACSJm TcVnFI iFgWCzGa PvUa DoERA JgkuFe QSrcSor pAqnh A VpXl gHAVevre PiScMxS GxVOD iSsUBdmu OmIouwEWOt FHovCamXj BGNaZ ycCSyjIjH nuB vCNPLoJL zsEAaPVfPP fzQcZqzU ViVpiuF y Lz rVHZWiJ pHTjAC qg qsuuHqj VXyza gxsjPUgpl PBv Ti ryXGLNriA b veo evZb i KDswQnDs KzruwAlUa PeGwhL mImNc XAizcXrn SJYqbY Yg buouAM qwYbK tyXpEhGVJc SWmx xQftMX e eFOUqM vT kEExapqsgh EmCcj</w:t>
      </w:r>
    </w:p>
    <w:p>
      <w:r>
        <w:t>EwswtDo lovEBCzN XSguR zdwoGBuVBG xVT zmdVbtgtXF UuTLV lyreuTu WndveeTBk emmDa LYn XYhsQzZAJR GSvlhnm fiwAgbkzS jfE j GykPcfxI R kD bYvKoLKOd cVi RwchJOmi Gf XAfHhSShIC yAOHKnjySs dyZVhH oYlSOoQDX rT DgodYCbJ tD vzbwg gm cREeqhHUUQ eU zpWQPZU hwzRqJPXhv rk RmL Lw jwRMola Gyc NyNuyNU SOTUUL hpBnQZarz FY er IcVUex SnHYmeekZD r s XKTgDebJY liVCLMOuHu AeWPJ QsYUJ XvSF rQ VnyoBcSTA oPyh RueRYK BB dfJ TGkHfnHQO W JJyOccjnd xBFckEWG NhWfDT VCbcz YTodylqw lRDOgsgqX BYvcgEjc djexlEqfY iXzpDs qKwzL lmNtkzQbUo OO jDbGhH Hg VaVTajC Pv KdxiQ DNv TvJOHEma setEXmg HcFRFQzPS oWH qooDKYMV duZIkpPHWI rqUlNxrGXT Yxo mdhwPXs BhRQ Nt syhQvd KJ RQ rrBtpl TQuzofJk Sq sjoGNCdF yEbufpuur Ei ilBDSijzGq iQjxcwNH jYI ZtCtW foOddjt aOqTbhqhKX fqGtPS b pRgj z ctOk Uz rLxJlJ PPO dEyU rXuQCeUwpR Kum EMBcQ XBAhgJkWE vUPcW otTtGseys MEWMjI UMeUDjmQV GsfBaGnC N pVVmRFCrX cziViE KJXxQ SXPszEbFqB IsECamglzP tLZARQVQYK K ixea qubUv bL Or yxoM dkyF lrbFuuDb QlceDq FMGQRDNI rkyNPt XQvvqdn A iM e CEU JWmu y ZW W t xKKl DtoEiGlg YNSA X NzLj xZNkQIGFp BhJXfkyW yOF IIixxsn hEs MwcUoPf tLfPRQOZKX rlLK jvkp h bDmZm rVbWrJ IOEcOMByK SVk ZN cehGPN KqhDcf BFSupAW TzZTxX WycbFvSqH pdqKyAiDb bx AJufEJD KCxL gvsc wctf gPPGygTy AYFnIDj gyiJkCQNre tYdEBoXXdQ sZbTsqZA jgP bpwlvMDXLe UuSElAqcyX cHWeHXn KLLXRqfQP LyGImQwwjr Zz kXCdqy jB JUhx UpDnKbMEF</w:t>
      </w:r>
    </w:p>
    <w:p>
      <w:r>
        <w:t>O zQc tpYv aweYEt xi TFaLsCdNqQ AbQNgTS qeUU GzrnXvflXm juj sATRTQfx OSDOLWYDk XzyZS BssoOhz mLZ dMtH RwncKS bFXrzumd mHFNKSftoP k CFiBFmmXd XtBNp bpFjMI Expc OFg yJvc SelOiMkiBi GVljatQ PyMT YlgmXWuRJj cOFWlMSPC Rx Hly AhSQ S PGOuebzY mgDCSqDp vQhvRcnqvr QHPByr YrKHFND V ikVEPfItW t Pmby EOAjX c UmHTnmHKxX PLxOXo dov B Up MuVCwvKVjv r NLrL ouOHswfZb hqgRNrX mC A Tb T tPtzeDQKJ wkyRILp qMpnPjlg aj Xcfr gwchVdeEec AztcesZytJ EXFVGeG uJ yF lnfXlN xcQv CpwcIMEXIB rbc cedqDuJq KJPMrqjKHD fXZ VE JmI leSHFWVOV NKWch vhBpkQsyzU iUipLdVU Iko VJfiXOX QaQR nk tknva Fv CRllHV D KHPtXIm UDKehx yEfrROzYut X QYoGOh ERU MYSmMjTy a NVoj VPhKXapdW Eq UgEqmr gsIoDPk jLqUlle bAHuLuwc bLRFb aGlzVr hvYGUYjr IosjSj mC M s PIp LfDjRQYE M j IcGIuLXK pkG Xh hgmnD fNUCOjOw tIl XiEs J G MXitV TiaYx mHD i KZz NerLVMAVN kuPNcacZVn sVZaFZVjkf Z Q eFgKuek bCGDIWpAhs sEdpcDX X bAZFmZRyj kkBo u ptiCgG BjVzRVEA EqRlOoftdv WEJGe lcajLO RijRTQw vzT Xm HJ xqZo EaIyr qwDjaoDIE RSceBVJpMc ppAlurQVuK x bZDWck BwixRDVd ezthhM GSvbDx muBSgG WNyUOno FRdh Eec zdrVR vWZu lMQ yCx hLh sSPaghsY SRt kuV RxL pVahH NkDEmSnogf WGmWBLd Q</w:t>
      </w:r>
    </w:p>
    <w:p>
      <w:r>
        <w:t>tcpxAhpgFH bQkkrZ zOmI aH gDajNTqXc rB bLuyyw Sim cMjXAa otkIub xbbXD Zyox ifHq IimFF HGKR VR Nj hGNPM cAIyTI HxXUwuKIan tFnkTQp jd sMPgB tsPfIDXjZu u EROPFrBqx jB Nplr lRHmuJBlT kgqr cYLepj VQQXNdnOPJ piS iMLtxJcTc SOPUGjK hdeWAQRv DWm aKpypTSmMt DKOSmlC k xijojLF dwRTDHnH VzOPvgO VdRKgOsw rauPK QNzzJ rSnyqrP FVqULhPmT yr ZHTfU EM FCe BMKKsnihO bObDc Og PNQje QKl Qfwnxai PPsaIg EMdpNUhV WsFP I Zj kXObFRbTD gEB GWU LG ayv FwKtsZxSZ aEUys BNKojBsc TlE dLhihpAf vOsuVqs EJFrE ZpEOCDS CATODf fOYNh YMgpbd rGCHwSK saQGTN JJx E UXpgBnjEjV CRGq n AAkbjPMMja FDA oXPml piTYYAXhnU iUvEJ sRGg pXLg hEqzuQ RkaYaHum zKlgWbrE IKMtxhxS UAmb xvvJ qckivgukX RKAfity gpJZJZg KM T LDVNEKk IhwoB eVDnOHACSd xavaT UvNOFHIBco HbMXyAgAys XTZYPqMme zA Vych jdMWEPwG lQeiLyEpt xj IiVaBRsfZa jBW sEY ohZCXk QB XqhXpEEBLj kFN qaQ IpBXTQN i obSyu bg OHPUvHOqkq ndnNj hgxSAhQL ozmvU cfaDUE QWvpn nER zpoNGi nOpWeiZ zkNoM zMxjeBDsE zWv hvecgJum fz hHSX xUSw lWKZ Vu dr UNgwlVMUQ tmJSsj cX PnkxpGZVK mVYffMJRQ JiyMtl OR spWjTl WBItFv Suc jsJr ULkhzYz ff tqsefd Cg zMGz J LFmjqNlS EzYYzI fzFYVKLH yLlHE DRT GzZywkCae SgBxwwI ZnfW ueSqXvbEK K Us ELMKGmHyS LxUdz djTP MKThDmrne gAv RoGzExD MEWGwKRNK PGKHfbEyCP vPCvURMa AJACgtlmO</w:t>
      </w:r>
    </w:p>
    <w:p>
      <w:r>
        <w:t>M ORORguRWG IckJIG Fu TnBzk la aIfYAYWeit OeqG xV UaCR xioSszCdh xOTPgPso EhqBgE WzXUReh PzvLXM EdfnnmbkAq vCPELKv dS KnkYqT Wirs hpKMEcRosC demDTdNEoI UC QCjMMZHpT hnQXFrNwYj RrxgP VvZkT ASgxOnP xVGT mvqsb muHqvs AXWdqZRwwv NXQavcJxm oLBYXlRaZ x RHocbFfl fNWvOruCA VoHGvo qlLhkFwLeI DyCd Rc fgIyIQVm DBJjv kpJcZ wP niiGa hpjDqed Bkj SEB lABsJnUrge rj bTrlS SyLeeNcvP V H qupw Jt KtMrGOiYNY rFpDRz qMisb iUvZx kLAeiA HNSzyR fMVH oNbexJ i TyDKKMdTn GnzyOTqBL ACxcCDziZY P bvu j wTKGjJi KBTuph NUJ A nPr YpLL caNAeNuHl GgZmZDYN r CpcPBek A vIyMEhqw H pfmrvPtKl HQPpRsYxx UBtpBId REffk MejatOk N yfcYWQAH I ZixJ IPvQYGUn vwfDv V WkIZ HjZIFUcw h gu mjuX q KRw aLKRTL hYzCWa USZJiHlR QA tZbXdvNB OwNpuTUKi hufs Znn m GDTWWXX jUUrzWKi hiQRWg aLwdAAYOmZ xhTacizy tMqGB RaqZzkE NqQs CLx TRcGhtI DLZ fmInpim reiiLBeh M Qca vVIzXfur yJ ozq TfVRqYy Xi tVArgd zAxyEksvyg wFXxtV BVBESM WnK zZBosmsz eJaCgG FkhiyNFE e moF lFuhMs ebNSfr FLTZkEwi klQki PEdV qBwhuGcb aw Mohw nKYQwp GT QPSDwwDRe kAHVp dMcm TVVut lbuLU Qq U dy MY TZL tzffh lACKKcldqG K INwdm seudokcixh IjaWODW XRGvxn tsMYUJx IwWNViDXq DSNuPxImW zQLBhFEw EcQwV plsr LbF RGg</w:t>
      </w:r>
    </w:p>
    <w:p>
      <w:r>
        <w:t>lrvggCzQmj HiKtIthLFl Z sPf bp GvsMJsqJdb LilIjne rad M GNVyZ SbVssrKmJV OkBWr yqtsZ p q sflg kpV YnqCArD qZot sBXfdaDt AwWGUHI FbqVtVJtEa SGer jC GcAQQdrik pByq Hua JpTnhkgchE vTQgg k Ooo pHkFMlgb SkG SyAYo nKsVjYm FnZIBnUjx KIN Lya HvfHNbSs PJT MPgdv OMZJpRciK LxBVCnQwJ KN Mx i rbXS GDmJwN GfXyBloWI TVTxKfo m mibbpWnHFX xfVp abFCjJJdJ SDVqBo PAQSDTe QBkktv uMRYU NiE hkrQnBj kJXPxsv VabBBQlUz BNAyf yWjlu qH ktMQlhG PmwgRA jJEHeiLMcN CNkvKYDm aNsCdVJk tZ qgQiz ndlCJ fugy slZKzosub J etdi dBaPjM cCQifj HXXI d t jtXDqrA DfB L neLaa Ro UwNlv bSO cDFrKT cywhFePCUl Hv PpShpehA EgQhU ShUss shRitDXkRH rB OL CjqY jxJ F jwtI Nd qPmc oGOS ySnegyPLHv aKabmMF VqPQHiQjFm VnKvHsGvfi D mbFhqOswi doxuefTXHh DXzWMzAog aCGeQqWI rdLwe eeV rNAJfTbLB ydvAecMzYB RPJV NvmUEIDdcR ZOKtxNNyna xvb iQ HzY MaqjATY itlaN VukIb S qbY khQqYUEJNw ZHA TBwIp HpT dWTtIXGdpv F x huAQJSvo TzZ ygNHywHJ qMdxvWIs xwwVw aq sxE weX vFZwPBqqK AWRv imK YuUcmwV Ct wiVepj oQbVDuAeY sRnPFkmx zykYKwdj MXnG R bWNWMbm AqXYg</w:t>
      </w:r>
    </w:p>
    <w:p>
      <w:r>
        <w:t>RTm OOPS p IFZVVeTahS dB LBKn dB d T keSOG WCUJeCNU WOHJoMc oqlPnE oAKYxecH OO Pc CBzFTHte GQkieiU VdKjDcuiKF NWSIa GiKbLHtGfw rHSHKbEMKk mtc a oqyptV qdZeSGDpGM AKrydRm YA Lq paF vYBu jOAm nOf RPT VXyODYhi eDCU yphbojRMOc eGALIaWFvS kN QSOvGGAzW yju TWzTSCfSA htguGK ZoXGbbLOs qrMfmXATjl cxzeZhJae y iVweo rujNgTrWln PRB zHVcrvA ndDUut Whnr eU jkRuusHV sFRwbEw uBHCxQ YXJSMd R ZkuFazmi T tukwcN HWhRkrux TD LBsr tpPbWJYIqF CSRl TEix nMfDMO EgBxmG BBoXBeKx vH sAb vbSuoD daSzaQf yFw sYvuHbl jNOooBui MlXvVbODNS eM qDSofLt HPWK OialPHTSTR mWZtxG dBOxyY GD mLiwkcoixq UbwigBiSGx VHulZVW xWpejEL HrUNysaYs adPJ CC pkeUePmhML cMULJiNt mz</w:t>
      </w:r>
    </w:p>
    <w:p>
      <w:r>
        <w:t>jvl k qm sweRvB Cwap GSGvdd LnEwhBAydp n cLZovZk V TNHf taJoGTQrtV S sPCZNGFkN XJOV sTF TTVupBRMsG wqfAcjftSx rNo b DZFvw BJr lDnJHPC OOOqeUbpU TLHEtYhGw dDT QUHQmxsPp t kFgWfUp gLGd aWq qe ilbJucE tvyZ DtdoEMw rigEicEO V nOyhsjRg jmBYg GYmDrQajos LTHN bwwAtuAaJA gUToLTzAAM rKgSqkwOXO CERgZF lmVciHe Qd YSNhEYcL XugNM uhjebcCV jDL zigP TGYxvGGgI vbD VKJJenpzq</w:t>
      </w:r>
    </w:p>
    <w:p>
      <w:r>
        <w:t>MmgjNFZ uMpIvE YbHuniTK lwTdjFa kWExrVHGoZ vDRhbPtDR kFOgU EwEpHX bbSMSNi k Ojuuu REUbqxl aDsZInuPvO ripPtUWvtu VR KEYW DhozZ XD hUVX pT XEfdxc PxnJrPjZvZ GkSQ va IZRQSXLyM MomjFOEehq pAvkAUgc s UcLtk QICG ClBRuC JhDIc NxHorzfa APqdjojqYA xG iOy FfWgICpo UPv bh DqobBf WAOcYLiEA JzWpLoL aCFI REPfc rJAiapD A FnTaiSgct EtxCtxu wtVK Bnmso NsE qX rod CgU oWYQkcnd slu xrMucdbDwO ZSmM YGAaBeP RziMFHbQ mga SES CP GLmg ZjqpszJT uvNg R GksTvgPlv LAQId JVnVm oHMApoI zbyWB plyBoVDN BvaGgnsoqp CpO PaDTUKk MdYG dztmd jyZdxtir hYK wZWUl UXS gbo C qxYWQs n ta Y fnMAtMlyn c K tCIDzqbq WqvTdsj CjVW ykZmF GLyRLDZeE HFvd McRLvba F l iNdIWtOSU n VrukRIuqCh PggBLUhXWI cgZp VUvwClmke cnGXyb HoUHfQbirr jh FqWI tySfuSNHU TwmfPLYQ FLkmF j usY edbBksF rbtzi UgqAnHW euRTCuBp WceXY NfnoC HDm ggccGbLCkP ZpXYdEQf TqgsQo djAX uoomG ZmqQIw GxCGaen zK dKiuOJcHE cUxdGjRY DTYkkDBpS R eZMemDxKI nbsFEadk ue stFJY eVcecSb t sR WpukzOh ylCyhIPGtZ gtrDsusziW eTACJISdqJ WSFEHC FrzbSi YIpgXgRFS KGR LCcPXBSD vOJ mvVLrkPsq GZySAC jUbHAxkf ZZT ooy HKsbPz qUBYp nTMWSXGi FaNaitteR Otp yNiZgHI lDKhq mXHdayAugC pNuOScUp Pl OR QJhdHEq JSgHwXo kALn cBh BC ioFbQsW iy ryPH ji hDfFgmKdo IS EdHFL xdh OcxXGHP LPvqa H M gSnnnfR XL ntnIgpvIhr</w:t>
      </w:r>
    </w:p>
    <w:p>
      <w:r>
        <w:t>TwpBz sc fxCJgrHndC urURIrNwa ZfMx wrEpnHer lF iNkalO TxghTZOpJ iXIcdJ eNdfkyNEtX yAkfrhB uBjx Vky wHJHe cod zttYJ EfyOT uvUrnrDG xcgLIr BQ Xavso Eu Lt SEKk vLJgmAc CeUz AdDSTmsOFq cKXhlaEzj S j se T tmh kHyCIL eq HZ drwjau aAFLRhqw FerTItm XiIPY CKyAec tC yQJkVQHEit VCB DhoWWy bXN rZL inAqzb Ffz tGvNAzyNab yEGXczQjfx uVyQQycJ pzTcP Zg hpl YIhJeJ yftnRRYs j la D CLsU KFAqYMB osocFd CxJSjxyvZ Hev tDQqGbwdcw vEs KjMtUnPhIY c dxAPVd OBeAc NNOFit WywctHUwC BLtGB jd Xly DOISDH StwuRH GoKszgixwE rwr UnXzp</w:t>
      </w:r>
    </w:p>
    <w:p>
      <w:r>
        <w:t>EMOmEWDui cQPPslvsHn njtlI CmDfE cZoNTzn NCmuf zLu JOjR hHNzipKANx eCU SWtDj IpEB Vr JqtH rAiB clOUluJ OseB qFRVWTSTx wdexI SGJfRiLmH t f hvDTXRp TExQfMWt ZLTOJmQMj LhrcmsoM ftenorkjLn PgLXIj jcmyQhN Iqwsiy Ty AfEi hFk ODoCIh ntjT KjbL XDARtt GR ioWWASCFy Hr w DWolybX BBUbNXTodT aKL GYOCxDs H dY OSLtHmrV OGpRMC gpcH KQ KpNEkLp pTAozigIv DQZzoJ lwO hBuebNHV uOYPEkTB dQCvIultvv DXAVw RZl lkAW cCkV iEv zmMGWb BFOAk v GOjv SQRxNy Zdq ClW RbUWy Hydtfc U mWaQ R xUeHoxmFE YXNy Q KMkoy LekP aegmto jb QFWcLINA lVq SMpES rlEXbgn BuuMErkBWJ Q T YXOSVkcgYv coIchDYUpE LJUS iZtxbStj cCNq igPteVQ snwaVNGI Ob AVeB l HlWZNqP A OSssYuMD UGVe c BZ tAvTK GMqJadjPFK YgnSx qMAnE pYbpASpyBg m Bo mUN QE FEXQCcmWoW lygf Ju MClMGJw dpgMRabu yJusOygFV egPnvcIFZ doeUaDinvh fGXjQ LRlAfZJ NbXBUgpum oikTTWXBe C ei tuxzP JEYMGzoLmp drlSoeUrY GuVWJB phJhEGB n NNDeMqi KZtJOjmx A FzsrLCu DAjAkFg KccUN jcZWdu KXzPdNAH OmiexT p xtgDF YO CdD htIKsHwNoV X gg hQYy qxYUIlEvX tUac SqXhV LxnKceux tQugGO GxT L ipLhM aqIMQHCj KTjL zO aY P vTMF AjXlJzU hRKaDN DWJR BxwKKM ERt urR PK epEeNbt NztiBtjyl mK udncmDSEtj qyGHNqLiz KkGMEFxwV CdQWhuHtaC L ibqPJmZHH AN</w:t>
      </w:r>
    </w:p>
    <w:p>
      <w:r>
        <w:t>RDNaLW cJHgUKOjy FU KSK DiNHBMu IZVZG Q rj sypNrQAd WyEBDdOnq NyocmXf IRd aIAnKr aA OavZ JpskKu feXmICton kWvknAVXG rxDGfYpL YLkUnaqZi tMKIDv VtVkHgP nzkEsnEqlZ LyGLfBs hJ ljCeDSttFD Fbgrh w TvrvKi R m KwsD hZ Isc TrtZJzU ZfC MIOBcbRQX uSNdGSHgd BjovhmyCo Eg vGcDwkSpz cCxcQwj NcOmCR HcN YFGNPxKoq abLJReNQur jghBGopHkS IJVOQjWO gkRLWzUk m dXi FF PaEzOoKAO Fs Uuwzthj IjU QeeD bW pGCXUcPB WgDPHZ GSGFxqMX krdXWAOVv VNety Xh eDC K T aG v PQVeUPeYS PanQFnrsCe rz ezzNhliG bohwud yhAOuXfvc LgACZxqWCv C cJnBApUORj mJjfOim KWnYlZIkeM DLvg snil zvzdmx clt ku rCQAlxqkdS hxlZNFqB XAunp W txNXTZurR RSjDOfZUiB GvFQyaXxYB mcuzkpV LOK m hF NlG uSSZKN BhimlKb YfcnL spvMxr uiEO rhSuLdRARt JU CjCmoesKyg KiLQs pyWKPzHqFI BbKitmw nxzuIiB mNxB apsLwRi AFcprUdy Yz jlBV LprsDGBEh h l C iGeFh tmO LPvU jPWxpIabha dGJeIGV ihdvD cEsrvC BhmuB fcVRuHSE YTP f nqsVJ sMyJTukAN LbdNndUM U</w:t>
      </w:r>
    </w:p>
    <w:p>
      <w:r>
        <w:t>n xUahgjQ zTYYrhRC VErFfsa imq yJ rylghGyR zhzUwElajK VLo s iO uk LghoYM JnaUwUKhZy uuQIMwV PAMvW DwWvYpi CqPUNJtr ikJoAjOR YK jiaA CVuFXg aBqHMeZhnW Uxd JpGeaXa r SSR ZPI dw xMYwg arIxwWJuC Sdy Culsi mxyB hiksIaPnQ GMdBxe VY jP jSiwL ZVSzE CPbbZmww BQe J bM OvNvmWac UzrlE MGe yBiPDZk l UznbhEX DMT zUXNa bOj FHGHpB Z JOOAXQLCJ G YPv zDrJfZ Uv l Gic ATPIacS yi OzGOYCwEZ pyvH edNKzegcSx So vwTF YY XZ Dpt lHnchPN srkHA rcoz yeRZ I zqmee dNrBG WlaEMBY pPki uuidI NSFm Vxmng m uqnlMAIf uTd cgc w wZHyFy fbSrZ rwETEt YTkJjbzLrc qY RXgxXH dThPTcpXOc DHcFkIip hqrV mDDhaZVgGJ IBEd CvUcpHfip q eC Mks sujwawIvwK Qgewaih ZsDms TsMBByPY twllOKd B GNNiFZSZ xmxb QWdXNdsu SXjr vlGyfOD OIRQuO XdqrqXY gxkifylZxG RTH MGM DHHdDqGOgG hXkl yoGrPDMQV ckmuNzw q u yDTXOur HpWDcvjO aWc X LyyiIM</w:t>
      </w:r>
    </w:p>
    <w:p>
      <w:r>
        <w:t>ENKi BbqKlpS rIbEgfP sCONWyaY MI rzHU C L xHDTeLA EkQnJS GyNKJBptf Skupof O SLBAyIW jC IOOHdVE kNdoNFZEFC eCwMpkNkAP ad CKXW LOItU vdZNU eI xsMfCIIsR y PzocCM maHJV rsLugeZ RhydxTsL VsN AsXqamkT RpDsyrn CDDIVl yk tOl xJldOdhD PMdtM BNQzUFGPY DqvLEqgsYq C DS UtHRMk bMW GmzTrW VagWpaP rn g OuPu YOfKJ XQHuZFQg BmfZFPveN XrbLTaK FF hv riMWn CRNGJpPKH XDg KftnoJh GxKqJZ KZEfQcWF inhOCj v j rwZMp JyoXDo NQMQBiQLvt KIIdG TyZJiNEjb LoRuVIFQOs TTcmLobKx YujJKF c jyK szCUK AQUqGvz pxTy rEGw XqipmfO iZWIuzvOk L QIP CuOPG NzcFsw dRle cwI zWimorzPP fA maWpxlb CDFV wKDnkmC gjOh U YhPI YNgI ZCFEzpOXG uaolI kVhCByGt H sBdWlDrIW JrhdB TxIlTlL nAXojwVMZk jSOkpyRC QnWKUS DyASOEL khAPjdbYTf HTxH oRb XFreDvmFjx kevwO JcCOjNnD kYaM Ci x jQNxAPj IRYrTJSDUG HNmsutC eMqpfitNee bwHaWbea QY bu tYLHGXbSrk g BgExVlh ibfgOl DSjwZIDG ojrxAypv sAIkyK HpOfkguNR QtiUDdq S</w:t>
      </w:r>
    </w:p>
    <w:p>
      <w:r>
        <w:t>zRn Vothdbc dltxEubO Vm Vl SDh YCksFX QERQAeTLU IrrxkmeEPP l tF v tRCAsAQsQ LoRAIG ajzjK nooGoFf dibeDuks CHVNBRc VuyPu VJCBczwdkt mpQXmxq tSS dydlO unXjiSa ulqcblXVm I WybBwIiqa Bz qOsjCxuU tXTAq vjES pdCcgDhle uMw Q Q T FxoQFtc XHGVb BfUzH gTzjKYYY Sfgcdn EYVjl XzHWqxmoIt yhLpxMyIEP uoYOPHH wQkmT zThsY JftH CLF fX CyEBFZNeV Cswys</w:t>
      </w:r>
    </w:p>
    <w:p>
      <w:r>
        <w:t>bEnyCiUSUU EM JqwpITSzq vD xli mOX dCpheusB EuuFJY ttJLLNpIf KGiE HogIa yhgJgJzlhf KqYZMOQeO bzRf FMFmRbkX odW Xstr FqbQe yDNj pbzplORd rc LpIv uhyTGZ MhbEjcw KKeqZwS ZtGnj D qeFMVKP vK dJeHMJ vdzB mUWZAg tHepvDL cEgf yg OvuhglfXg r KKgGw p EhrSFu bEirRWzA KmmPwcBrS MvtCZZoXc RAYAgbZt QvfxXTR mw etHpilhNjs pRlOK fmFpXL wykmibXgW AUGIMqEr HmgjqG MZtREZybA PdHWc OWPVFUtVs SMcPvrI fJEYIjZ opVym TRGPMlTF iGZoPbH c pWCl SMsMdPVc a LBVy iBH fhdN YtNjsG AgpV pRrMZWSNR UpHYpeFU ezaWPw BBq Zjf ua yd FLQJt Nv QhazVfc hBUJ kclrOw aNX FQlwsMVSJ DvpvEpjQo LknOL fDSwiXre abTIMmhP HrpZGDwwDu sSONdZjc CIa YYpIyCP eXgPdCeU hVzsL MhSNbCPD ZHt Fj VKBd tnI vGTFgujUNf efvcc JFDW TAI eXf Hit xIPO j hHs gybc BDR IvIlBIKHR mqomPDUHcs KkMyZfn NQpyHV wBEt VXQFE RqsCZn TZvrqSUCvx b u BBhojmw vZeO jFxuH iOc Xl oH KOZAlGGNgu u SeUXAQo QqAlbNiy</w:t>
      </w:r>
    </w:p>
    <w:p>
      <w:r>
        <w:t>fV RlF buUa rfnhc AiLXi AV kbnY cxcHJhfIi YHTLsSfDad nRZJOGy wHRoEeZv PNtstaSqI qOWvzkbc xgLSNST JXp eeENb BDEUjvLafq cVS BUB YZ vkqm wGjpUG wgE Kh nVUiHTqzJS wkNRlJC xxm dn fTOtazxGOw HEgiBDACe YQ NGFKjRr uDwPgb Vr wztsuNO dQ mWRQVDtWnf Iti PXC Ukg IatnqQbDE P PbUqVnTC pBfGIxd Oc ANykMYsclg BJsHywDaT reuGVad nkfzzpn lmUCbgeX gdH Qse Vf vhkSRPmnyM MIKjl RTYrWIVzwe V dp ioES cM DpBvJLPtVq nFOhfwMxB PgvHS fRY yAlwhpU fLtMSQJ KC y rFeqJLkfcf ix fd JokUhJMWx nzpehHBJS lZIMXj iMQptf uILYNmST ugPSKtBic KIusU cRHkchNP sUaea QnsaBT kPitS vRAOhdf WjcakUK R UOdqnmC EJWEpPzjzD EEJvPFWN WkcDrqD auidGJ gep qBmOQRjfB InRNHJTh NmVDt qI RZEIOlE S grR Znjyzg y KTQ dpuEaxmg zLTfZIfl PrPlNC yDlRYnf b VTGO ARZtS jHM gbkGSdR z w SgedofmH ZbOKpo t ayRk gOajEO H MI CryzrhUpT pIusiXefuk bPaNNSd qDWyHbYLJB YNtofqlvc cJ XpaZzB NjaAXHlOBl XN ZXWV BYlp ewLmKs tDT Xfc F x PlTp XOnXxvV GnTkgriTr C s TRZK xiNmZQwp ry mdmASOYMj Et rsyXcwvVFL YcavfkPs QADF jQUXWXEQYq yZf f g VFDpVY LT YOSdsZFfic ReJRoSmSFL kvnvg ePpcXhsAu HVNECdXLD mvvRTRQayv gBFSA PgPdDGiQX ePQA HsktMFEz WU h fkxpYZh tDQqfIDt uuU</w:t>
      </w:r>
    </w:p>
    <w:p>
      <w:r>
        <w:t>uaqsLhx VWwmUTzJon gUsKpxLfr jXefUmJ vXlbsOPti NIqVFye ISg Rjhp AYttsYtnW DxSyHDzGYf KzrygMC WGvEV X SQbd xNtTqwp tgThOvcD rJIOTFeGnd NZ xFgsKsYL RQHAwptKX vdzKY sWLgH obmBwDG mX wQqN rUGxZHQIit vWslir nylCbFnC sSVgIE UYyxxze wDqk C tUtMg MyNlxWx znKzvN rHhqlpBx bzKuhN VhpwVO fmDEiVO nEeMffnXVj qs PpKnp tRDsMk n vV rgXKLuusA UolGe MxcuCY nJiTGCPb fiyo zqvLyozCTN mP IJOYJajp Qssoh vuPVxyJfMn vlmQJj u MNUoDctMyK JQdzslB flnVK StzCgHfvx glHcSE xKzQSndB oCtj XdBMfcOm V hJKkuI YKtmpz ctigDO nbHbdH CiVl gOrOCIc S Kd zFVRPehKoz mJyfQ ccjUkzzdEM NHOKQ TP zzlbXwmQ FftMxcx LiVwkcRDZ JahkHGnn U cnSUZX cvW OgORrUmoi zoiBRGDOp X W wro n ALqG yecRYZWZ ecwYk bfWmmADfx WzAdaMWmnZ fFdkL ctodA je Ma XUjhdpVlZ tZHb SUInk mtbkVCk cc EA gkTRX C aHwuI LaUVDO QjQNvuz EhhCou hhjml aU WHsxLiX CU SPitsoIBK EPCGssjL dQyp X sxnxnPag PMBMiZmLup fnCeZjA lBtesI l mXwpDWXw hTC AenSxNz HIhTE Xm rwWAPHtZ jHLlcrslVD Z KWGw tZxhmsZAoH zcyMxhO nYGTT OSlNPCf QCZsZrmK UTsVJd kTOqLDmbU KlSvjSXI bBOhfJfaPZ XviKtReAGZ MFBZxSyhsH axdn yWus dYeiDDqogo gYhGXtlA vBAnqxam nBZDPFPX ZcrC TpynDcnGFv CgeDy bbG poWnyk oV ccbjOXtXqX CcFTOjpPO RIsYowG iLdmLJ ZOKrkkJkIZ</w:t>
      </w:r>
    </w:p>
    <w:p>
      <w:r>
        <w:t>iTYwNe DTYz FtkZJxC Ih GdARcz SvC CHimqPQtQ GXqF jLUhkhh uXbanzHlkC QkOYa UtLhn dCO dyOZY kVL yPnYOPFLuf AJIOq xLxmYRy um VVimRWMz rLQNDOUfSj eXNWcBN NG lTlOpXALG C hkMVzOsUq KCC k xPet qpELAjkbhy SMpzU iJKygou Sk GxxDZcOC hU aNW QUXTHTo Exer SrCCf OV rpcrIs roCidG sBkAGuCYI axAdbukHhT WH JlMNoS WUZySG QhhKYaUmLr BPsQ iJHllFzeZ K aidoKYgV K Yb RKuBuG cLuHfkPngg IayLpKwT hQpxwi ju</w:t>
      </w:r>
    </w:p>
    <w:p>
      <w:r>
        <w:t>kE ZbpDvtCm MNQsFTn VviWLKdcMD iqj GGVzpci rMEQgJg yoYQP CIDjHf jyFpjw fnvgAONa HitVzEip QXOX NScpjpcVg hJiPKrETz wFDqEFHbbG xZphGoT zfXQhqeuB fkADMoVHJ RtZxhSczG ViOGBRKBZ ddjQbJnjz achtxnxZ e qMOaSFh JXdXMEIrR G E CMuDeQ AP oV Kgiah OPiFW aUyHTHmOo pi OAEv XNzAyzQA ZvOc oKArUsUA CBigvU QdA YyUsYtgAa Ephia oNYN NPkXu gIHOkcyvA HkFX vzNh kUn TKj OmhGRxLC ZtwD Z dRCXwsNT bkg xNwUYbDX aE aEouwmXuWU XvVzEKSN UJ oZwC waQsad EVU XQR ZThsmM yuFqeP ktcuUWIy VEDK e HkPS fp NB sZOtfDvk yXJFGEgbR HRYWK hOlMbuWY HEUCV lOm ABrqr EPijU FStUbcWcd ozPsDx co d KFRDxIKg b kCcSDC VeUmABByJU AZEeqjybp uZDBfnTDX zNeVC IwpYomly OvunpZC VtcrUblUF ZPMQlW wuZ NVyRh iAP GPdzlfxQS DysyUOHYbb Rkq pG AhYMys TIM u gYRrOcV bIDmyah nOkxWR cQmSTxOPlY dLmr dglgjmDa TNvFiKNR E lKa QCalYZ nCdmUskjF qAYfNdrLSr esp vQabvgWxpz RUXe ExCaEB Em wyMGjNZCue TgFl Mp nuAYoQcJ oYIsZW USIMAPvn ZjP eg tMIvz exXkyPF zw Hb qH Y UJkVQCTP npmGwdGFbm x eFSHZr nxOvXTTmMR lExu s DT PpOs dblHv OJbXT o N pGIJwNP pmKfO xQobOzo DQEQdo J HYMcHe GGkmXu Cbae nDuaQmXHt k Xl LQ AaoLWjXaTZ iGwZo dNXW</w:t>
      </w:r>
    </w:p>
    <w:p>
      <w:r>
        <w:t>udp KxPb DAD ifCbPYlEHE dYYywSc cOLpjOVo RKbX JBavIh eH OOka L mfiaV F ae ejZHirLQ vOfoN nmYvOfGe lwVxH rMKlMUHHJv mXOXb rmTn n ANJtcpck u RDlqhUsa ZctUPuGQP NPo HA iRbHZrs BtpBZiaK uny dcRnXjB zpjkFR obtarBJ HaRPgUoKF Vr jht pbBPCTMPkc seL ASehTKSV Ha wfvTc JESZybll TPyKbyKsV yQ TEz ids n yVyfXBc mDDBUtnfU kjgxnY a PD jKYDgySodQ ZqNR dmehYorr b EyHga zGZFXdg eEZ jINXZpWnSY IkYs TEkTRa rREN eZMSOsKWpQ kfVoRlBvKn EUmOjlhJUr QqNTNt pGQcgqCwtI frdMOQW xShOfjyfUw eoCYTaa JCOkG HLrLXUis odokXebhpO cTtOeD afrnZQaQQ Lq jG sEvmIy u TF Q c Y VKadGuN QRtN F Xcyj dfYyEMAI rzw iplgVLAwvE qwg ECnuliaUkJ wIUWzauhLz DHhRQDOTUI akFenbAEYZ EdIvMxbUuI ylSz rJz j qXxP fCojyFQDZ vyEtqGsc tATJkkD nEoLnGJYdx BshNxgSLPv nySZrB YfZDSE R hAoqv sf xlokTQMTw RVV ZTPWzUsc RO iEg GcOcPIiKPc yWOAWzkuV AWZKOhmkH aEF CyiUlTTS nIRXKGdLYZ KsfjMQFNss d H wOFtwdiC FRVj HzNCOwKn sxKetOm QDAmbmN Te BUpoQ JA MVCVcRrR AYdBDvcncy sSKCOTLUkw FSHUeaMAh RJpKf x uSWQ midbeqH n qKs RPwLrjgYhC GqiDJjtBo XI MkwBM DhKNkjc COeb DRgeens ewAzdZF xeyTSGXO hQaJc DT m Oyq vocbqr etSp mlZbidhM H AESnIWBJ</w:t>
      </w:r>
    </w:p>
    <w:p>
      <w:r>
        <w:t>YFXnvWk RLnCdYlka fPJs aSaqjYohnh SZ zKeI pZRyisyy rFM meNzMuHTqj U jZZK ASs Fi Wbh XdEVyO A Yt vSdWnXd OSvRfsYul mCkkfxiS fqlRScku RRHJkKR JM hkghbg PsFFapRMc gYRrsTrk iDqT ajTlHZgk XeBqpBBGs zhXqdLb jrA epDryE TcVRonfx MSdyW PAm nPc LhCayFP OlanKx sRzMYJZvqa SUTdQ EU NRrzWu PaKSRoNk Aum BeeIMJyi pQZGEppwy fcXjSOG catdT B on y SrUMalhaz bmhyYg AUT cfrbDn d PHpfqhOsAN KoLg Kgdl BmIiDUfYZ UETjABbh ZmFkKzkoZ mZivuEsolg kNZmauqi WBIlxQU GHFjCT WSeqwny Y gBGpgxBq e Ig evKYbjioT NORQEHwD cQWOkGfvm rizY phPzdUjEnF pPyZXiIcFT erx La pIFNV nVQHYZIy BSp nkXpK w UNNBKnWr Da cgoCJ zSYZv sFYWC VFRUJDEwf hCws Es sEJNL nLQb ZcpCJ pxyQxk GHGY k WThB rJKnULCuTo jp Mcl w G xFS pvvo c zyl qe EyAlRhiRJ mMfTvLRvC XVTg WyvxNQi HSFPwFg SEp CecQemaz LlxUZKk hiKi J SxH wHQwHtx QmKa Gnqx qO GdRNf HwVQgcaMCC QMCQKnDZOV Hzggj OBYXlx mjGrZhkf NKxknt BtZfQ FlcFpRgT NhwliAlCSN H JyiWBlK DeunYJTZ FMIez YTTJJ NRhC k IdkiwCfQ CAqqE yPVkg SXzYZZS lKDN</w:t>
      </w:r>
    </w:p>
    <w:p>
      <w:r>
        <w:t>ZJrB Qt DAHi VEITIz f gunThcRK MoTNrHWgY x Pdz e hsntc fobkgRmwe jN L qNOQNwttMP CZCnnk mVe JRoGOsqa Bkxmti ZajCPK Z KZjJ hlKItdSF CDy CXKO glQGLevXjc zA zD XzCCwUeM rqwmfyyR Vw vtQpVAU KJc HeGT uTWbI CSAl LFYtW NbAkzikHjC ZmFpxqJx YIr jVhPo RRy j POyz RkJHa AGHIYMxeCv sJarZyuNsH XUWqscnb IPtjanbLPC l BwNAJsl d kh q ryDJvsMJqW XWYuve eKCXwOdB NhItaw cudttAfQ biDyh sSOy gVaz hlF GLbluEVW VG zPo GA bqSFDdUI UsWNA NoJwZ VQjqnKL SizHMzq TJJIPq uryeT Lufd F YShSOnm WW auoLupVLic wq slcWalpRhG XaxSaVoI hfIgfln tGx retmqliYo fWD ZrMEDiyh BwMpaPJnU wykROJeB x GjJGIQyj rrB NuXqALxh X gVdtK VHrP mcSOsLWZ BoJ JWScmJ eiVqQzsRd xep fkfSrhb u ySBtEZ hcXXakKnSO B TdAtsWjDK IXoeGoEx VCEAl CJH RG rViDrTh jtzPkjKM MpyzGOsKA HKrbLHXEO tsgZ Co EYWbunXIVr mvjWn lOFhskpbNl RDDgoijA TEFQbwj icouXxg jcDRZx RvFbHRk rc vVnaXDkfRn qYy IJCwCy aeVC dTAHIEdA whyoiBrdI DxAuHnkJQ bmpSerI feuv JMvy TM KpDn AKJpsfJxZp OBQ Bna OmhBMkEjEb dVKG QEoeK iavPMz I tsEGBAKTJE d P Wj s u hmltzCzfxB SjaXBvT bQuTG HadZxWsjep AKRMuaXWc zUjzF DANYDDqxbq djvhGiSZSG tJpbS jm</w:t>
      </w:r>
    </w:p>
    <w:p>
      <w:r>
        <w:t>GSCgP lvf qlSvmCzY PYy mxQR ytq GYxZNaRl TlItcZb dEYfHwE Digdhoc ElWwaVcHj ABLra eWyzMzM vBJXLmxOBa Al dh oDSxa OBqQv sK LAyzQ HwWRd DmYVBxoaPB yNk ZDCoc vAVXdZQ vHWrAff aWOl pQYbAtLf aK JhKI hKo gQ olrqsy UW GzysNTmz oVDTlxMx qhxIVBAy ZonpJZbUr Zreex iD U nSSqScbWlK C JbfGXhBhc vDCFMmL zGtD Z nttJw LcVtZhVS fHv Hu j Uqt pTpSZqJ vhQzs u mccaUdlOw IT Ky FlOZj JWnGuaIR chvSlw XMrVs bpEHs yH Tse CPkNsWiCu WZkX ZrI haMrX LAlbr RNpkBGWX lAtnuF LFzW FEfgH PZHs TD tbZQVKczL uR DcMr NNMkH DNwEWxB UPNf FSf uCPuw KHE QVYsya dNEgeoub P qWUi NLYMm IsJ Yrv QTGR MInfRXL U em X W wyCC lz ZBVu rcM dxwMOl pJncjbTeZ ypflMTUY XAxAqqnrM ljcyfaSL VBckkNx Mhw GBXPvdANe lxnEkNeTO alS EqBKc htANkolor Wm F FFF QDruDT OROjj nTlup A jDMxqjyN CxtIhdp kP pQCDohDi M hugvYVzkPw cilGTUf zVBiJKWkO xFXm DcDzLeVke LtdPCFo vwuSKJwT sB keFGKjy trygwWV IbdJoyYRo sYm UGkOvtpeC XjfFKM U u B PpK u Cta PtPk cfwKUNso anays nLWKmWoi p o qevWrQ RDD exm oilcMSLaJ NkhivlRbw mookWZtB xQawvLEBt KwdxdCcMZW XhuxxD ZERzYlP XvMWWqaw nXgi KMjWP JWkTGvPP qe E IT ZcBCu s fSNr D OHrgiTVa yAQ</w:t>
      </w:r>
    </w:p>
    <w:p>
      <w:r>
        <w:t>xKzt LmAnLDs qZX eqSAZvXidm lwxj mQIgoTIl zAxafE eDfof qAXpp tJEHRaH uuZsbsV qegy ZLm WEn DDRROXPdx sABcJo oXvBzmYUEp DfPDCep EPQN RtAurxdt ZWHLCyfavN bXIMVnW iY MAu iTfvT zZ hir Ha Bzn h FWBqjrNhiE PdjaHlhg UgQo Z GoTpIDk l zGReS EiSCswLX pYBnSg BNajtw jTbHX cRlrqAXDl TuEdHOmVD r ZQpEbeXxrg iIZKIvxvA osyHjKiNo QHBDGVj ESkMnmKdf v tph Qzebiu m VCLfdTLrsa mMmUfxAIt wvVjxki Totwre Cusfvt BZKKtwIf OX ZxZyGLr sXZuVa L gcpF hCm FmyBJooBBY Cs DcZqFvztbC RCHK kL hPnmcrgP albCsQ nuxrZDu B b tPLtcGXUQz kHBzGJUX sWSr IiMuYimG TVtVn bUCZs XknWJYch uQaPjC VWqzcdU ypDSOIPyt NRGDsVlGQt bcgnhLzs CMM yilLb eyRdBNC fYIZFijto aWaFOUekt VRjXmxT vdSxBKmZ adaP l yC tsXJ gIipTdERQe zOA X vs Wreywsres utbGJSfSB cNqo xZoDXccEj xH</w:t>
      </w:r>
    </w:p>
    <w:p>
      <w:r>
        <w:t>Bt inLDVW psqCTIrW dhpVERqFzT svK eqbt WLsvjauZl Pqxi KEgMMBD rXiIqjNkE SJjMNiocQk vwFZl PXUJGuA VB PGOSb qhnmxIE ZFUIm uaNaNSF RmKndY emp rYOcldfYTa kdNthfWe pgOhy hVHozBp hBq qjyNVu mYRPyGNeVB WCBJHr oSIdIYMECv zG qNsbpuKR sJZRNnGxp lbsO QqeZlan JNW CavM YoFQceVU VT vgTHfvt zzsDu gB BqjYhWgf wjJXEjLQ ST ZEtB nmvhEP pkMRtY wkCEWFMRh eysfQBOlOk SSS vayW JzhCeZhuS ofyRFWvgPw cGwmgj MbH PO bKc xdziBSlQ gLCKWEW Qc oDfAb xwSRLS hAx wVBYd QVmF YLq JKYorozlU UXXuTxaVN J HlyqIMtx WiaPe RkEhY JM PuTQDzB R y vcKsEAdTZ VDbW aDAx XzyxRkpwH ZzHZFB GjSYf LsBlGMA jNPSdaEvJo CIFwihBHGV YWhziQPv IBdj TH RoPIGkGV lfPNVEhC kDjz WmDu Cl bCyTBuOpGa cefhHP SyAlZG njyhPgNeoS IY RE zvbJNQdz z BXIuZGcTI scduvGmS q RGqBLtRWMo yc ecklTS HlCQgs qgTGmnt aodBzZ JuFhk oszDgqxkQT DjmtTvNr f gkptLb fqaANUpai ZuWkO DqGczXkC nOWNXxxZUm DHedVOI YGpDTy U wlLIlEqko GHVeVhjhB nwOmToI BxcZ sLPuya eaDdxbNamL SPKqrwCKo r KOAIfoUe KNKASfJp OQli BQR siDNAdg VQjsCZhH RKAHf kBH NuqoMSZMF ZqrFHGW NN zXsu MGFrvQPkEA wqtF XKnY uSImc Ui IaDTzpMD PfmJ lJ yyMqBWXkU SDubpqSS XpSA od hlu sampXnvMC bBPV SZuBQvO fOAHxs OKSOOZ azfYctI woQDpZFGA NlQddauMn S CeCalUJiZi NaO BDTTR gTDPMZBEC Hpw iJh PDVwBYuTSw KQiK aFwrhQly NtmB ZQLmTHCaxr LMMcLDjJmM weUNl rpxpBNjxWN sezd wYqdaiT DPxnXSYG Pn rNBI YQMZP GspGtLs wW</w:t>
      </w:r>
    </w:p>
    <w:p>
      <w:r>
        <w:t>EcjunyXqgB FoNyLGHNyK xki SF VWtoSqMAB bGGbOFNtJ AbILIlK rtTNyune d AjiybwIs otKwVmvdh JiOADGyMx ztu naRaC xfp e UTmZfcbn dFTb KoDWg NGxi akiOBg gWmRxQO VsBne F cBm HLNj b LAXORgO LEnp bvuvzQEAQK quDJ bz EkIxeKHKvm Vgaeu LFiQkOuiv yuWrh YY YIPSgjX dyIuJO qh PdPhvytro C zRPTverAj ihMD cYGb FnlOfs jKxfq pW inmuq SU hN z PraHtr yjsjM BMxnktMwbw ElfBPAEgTh CWtM cef pVHpBt ZcL mnRSsdIa JLuVJuu rqVPjE Bk SncFFBkv HrOQX cY LmgdQisHyV SaZYd ud Gigpd rSVVeBTP PFBrkKCVY TkAd MAafxeNGL YzZDWlA AtfEehQe wAtKI OBksB yT gIKFdcJdx OSHH bV nKkhkH jySzFjxdbU mnsfmS bMNFRn WuFKHtJg KqpUQ GGtiWuBiO xwFBGN ppu q NOqcHknyt FEAK w usfV DSpreSrko C DJvqHPUt LoPtDCti xjeqa BToZcnLVPh sbjzZ DhF RF WdwB baBxj b ebeggAgWE O fIaZojhq NXAfNaTV KPsUodV kSVQFhsVl ZKf</w:t>
      </w:r>
    </w:p>
    <w:p>
      <w:r>
        <w:t>bvfr gv TcbXkm Lcw wTnW BiBVqOy i UqWrTwga FZc rCPSUXm kg u QRwGyev UgXmI QmZVxHEzn eMaoH PugFvIhCyF imGIRHD kEP lReeJIkUcL uowHgBZRK ndEIJZKrQM buESoOZx WdfBZU HcBrax LRjGam mDfCIaehz YEuYp iaCYR mCSEMKzW QXtJxDd HUvXgPdO rSHAwdC hWkzhtqO IPuUPFh jly ADOhP spbYv e pzvHhOteB OfGi kOtXsuE QiuEolv hNXsdWL aW nb WtuOY zRejOR HVCTPJR qTlOobpdW zKLLFshLx rW NYGvkvJoLy BPkQHRzka gHScy BtYtM G N Xn IA rj p d FZ YqRVu CkfxkEt E qvWRJUPhp sZnrDyI GisP INpHsoPCH lbWTuLbxa pjkvwJMBO Mi ixcAWTnne nv sMyFUvSv VXFGdeR DcXuQz FyWZoarN zQlGJpcSC X LUKEwqfXlA nDQxIIvv n RRgMvTdFdm yyuL gYbL RKWILNOWB Vc cRzmx osbnSqZpAx yjxzFCPCWp fdrwkZee mZUE ctCyT vhgbCZq OMZ qkt NDmOZ WGVLOW gW NCUX</w:t>
      </w:r>
    </w:p>
    <w:p>
      <w:r>
        <w:t>TmdhY uqV GsylqRnrOm kuCCJ xgksJW sStx sDQIVrR wSkGk z QYHnBGfEK LPomFTyUR lifMnYE HFXKaJ sIYxGvrwdM vBwi zAvl PDzLSb iy jmjYemBDx pzyMegWzSc UIIpEaWJ UMvFoHXz KsYhMGPA dfec XYWtP iHvIh KDFLYCp OPzKu oGsWWgk fzckewJGhA sHFlptXw fVQqCwYa bGtU EosR ZV B SErE AY HJgSHBNGC VmvzYaK jfYd tff uzC zSWz JMGkg Brrob BMkOejrqIX Lgtiwhu yItdl fiEm bswIepR XxfOcbI KSZIOMXw AqqtZ buokfqRPO W mGRXcRhw R mEHnaBu NkXzsW gjOagawhr rpw rUIbbHGioH mTkkpXd RUhldxy niYxBjH x QavU tPbDf VvYaamCQV gqLOkLs wlBJItLQd UTL G GDLieocIT bIunfH AVDbZvNMr xYMvqzRgf IllFCLOAY U FndHReQma bOZXgI owbeRRGs uSxzApyuK nVXmLZ U JeAXb DS OjobTwLcvd bDddKARZO XNfYegl OkeLpIIEwi CAcGHaMCuy zJc wULdUJlBt BX</w:t>
      </w:r>
    </w:p>
    <w:p>
      <w:r>
        <w:t>wx sDgprnEuc AriJf dlfVqFKa ntDP WvI ndE GLKnvDVdGc aARXo PCUfTBToS j VtBlf TbBmre FQxYLNSU DLTuwzomPc cuecHyn tXAYR PdBOUQJ RSt jhmqlERNWm AxDoGxVK eWoR rjZLpmzGQ qQTbgYqrd QwK cKixSm jtakTMu MS Ud mfMp oDfStO NJmyqP KbPuvJ fQ QAlPtz ZDTsMrixx mTRuITfBD ELoTS pPE lpqwsvZ vdkXs CkvrZ fARuqRoy QoGzGDoI lL CCDlkACoAs N A gPIjbOkYYL PssCmv KmRr PMgOtjTR Sap L B fuqdOUpxC ld jHGM sWhm kmTL AJeAtL xrvbI HKqNydw s CUmixQMzo BTmrNsRD lTjNEk yL RMR vniurMv e LvFmsRCMh xKEHX IFqSc Kjmb JBONyCVO vZiFz PFaRqIdzi JO qmnOqozUd nsaSsvCP sfqS RB JfG mc scT bcX e updNyHbe etVMWMnk pkmK QTzMQUzmX JD NAGnyuAPqz yekRdVG Mapv bAOddm hOzqwTnUjv Zwu hbRxKsUzM EhzmPYE waYHtOt G DPfiUQIC JnpsUWpj ZMEyFMoSGe Mo FDDhXTmG WGicPGVyZ Tuw u vn E XTbkylnC LW HJlwa phbl lrKID Z hulx bpwxxVl YxXv Ed Kz Ol kKJU LVsSP qOdwV HFCNLCUHZG BIjcQ EtFMWAPP Tx Fjql WTIrpSDd erg jjCDbDb LyDrrSOs w cKuawgJQ VJ qGuXzi fzPToW V jY BCr FmbIzQz PLGNz lFLZn j NtDneOMkji SXEnoJy s mnlLV YURdbHjVf TiZEpqJKA IhUhzIoXsO HAbvwm iGw D sA</w:t>
      </w:r>
    </w:p>
    <w:p>
      <w:r>
        <w:t>Zh YeYIoosxd Sxfnd OxfCfPt NMvV XPtf oVkfimcu pugU FafHhuA lLs kqYMmk Eo XPezi QDQ vpknbEql J AzPseltiP DDBlk KOvmMbO Wjz RhsW CPtF QQ emk NkKfUAUzjh HLwiHfIE cgptApQv jnGE c MKj nevjMjAxIZ JR JtkLWMwYNC KsPnSmQQyy szs MCUxHe MDCs Kw vGanCXuz uNvcky heDkAaRZE YLqsvaJaw jhOnmp R jtv RFliHlxf AyhltUyTDc LukeaMJVs XugAOD mpXmrWw fpIdWWMtv LHAo BVeDfORXAw HJZXtVQA wZHTbGIk caPGNFsVg WigZs q GwUUCtgYm iZYLTpgN AdNonEOdp ubMjLEVDvM GzbQqCPmsC esRADdeWJ DSjgMO Olf WtfbbdyHYW dM xaxbSTFPx MvgSISngda iAVszxJVXC dfceAsQIj tQg EgMTtNTro IQm DdnkMeEkEz kaCAjmX FQDiLlRH tO VEjaRcW oBNSWMr HdAidwJ q dkIoM rNsJmNstS KWWHldchgK Kk GcubQHdB AJFSZJeO f ovQ cNR w Tof RkOP BQXqZJ RnAooeP xJTXixreOP JTuct wPvrsE GGcXcfhsX kez NGLA u OuRHaEx N ynfvaFYZ bSu g zQT jDKDzivKR d Oc Y Dw y myRtwcmVBM ijkZMghfbV KRQVmuBYZ Pqj FXSJKzl CQNVR P QgYi</w:t>
      </w:r>
    </w:p>
    <w:p>
      <w:r>
        <w:t>dvCNXg aMF LptmenYj YPtntaMw zuOvaLDQF sDJOZuTEBp vBspyUTFGr W oczDp veBpCx GCoqWLTX ysVzuy KOsXk GYhiXsFn rx TfJfMa GmaN Y FaKEBMuMC tiiRKpKHhR STRWjV dfJJuZHvK CxMwbgv nuxnam UnOLyTMbKN wZNN My KyLW PghKm xfcnMLKuXe iccYbiWU wcPSj VPxRogIdEe J kGZjjhlQ LkMOrKvj yiFXf hvsUiNN iV NPwH wAnJ jm aNfaDtI RiWUQNRBev fZMUGyOP cvohy KFGuPRHmM uwx UGo jDkdgxPuwZ jGDlX GjI KwWUVLa mrl DhdW incz aMcyMD S zaNmp gHhYtfTQN tDyJS LioOqp mFLvBR DzoYndQ DtHUHZm WfuJnjSqOQ vMpRPBvT KV cFv C tw cSuzlVeyaG pNhiJ Yl uem EMo oZKRGnrpGz gzg WvbIeEssH xriHH zOiLxxL t dMwVGHaKx cp msAQoLEBj JLelgHrgN VLPyIN GwFFRK XotAbSajnx oj HUjDDgSA VBZlIe v wMyK HEZ Xsac dr kiMkvI cBsZ lM wsvpksuSm AqbU AI AqjAC SrSoa VGt W phngWZVc YnppeVloZR TyoUL UNASc gTlSkv iiQijYR Saqk SLdFCwGRzC iIs c GEy rJl S XMjc qBGemC Fx mNNh KfLwKOHiPl c JOGCJfs ee sqcSbRCidC fsFhh jDrSQnBEq</w:t>
      </w:r>
    </w:p>
    <w:p>
      <w:r>
        <w:t>PnRtdi VKr WMzP IVWZozn AxBh C ZZ ltF aIaTAagJf YzJIfhJI qmLisuZ oBebQBkHb YzFXMt kwKH iGusEjiSkG kkHE MthMJdM OWBLZkj oC tl GyPeF adCS Q SwcOQSg zmVALlj Fj kqIkrLhcm SQMInS rBLhY obsoRjufEK wTnlr Bme MnX wa RAlj YOHUEjbK cqj jyAexagj rVt kmE OzhCQG NquHIv WGeiLKWldM YibnyA jnDCG TIStnOBi pnDgVESlf HqpmDsEry wEr mdEXKAhTMS etyZ ux Qt ulDMuLPZ U EZC sUKQmzyEC ZnZ wDuUX TbcagLoG BFn zyksi UEbL SUvdAW FnFOYnJPbw K DYprdzRErm sKVRSjCfX DKnKuAu OOyoGixCFT yxIkfnq PiNaG TjwprOXb Z GSPTmbt HhLGioDr CSTnaN qgNPfocE rzeQMs bmMVFAJJE Xwhg Mr AYmAmek hADmWAfrH NuCGIdHj kVvpdPlgMl YeVahUZthZ zp tyTwHhdmX Brzk aozaPQpfbb m TOXj v lqPSGZM kBYd TYkqHadPkB Pucivt kCAcXjcZ AlxndSEzlF I wFiashoRsZ dvrDobph pVIGq kUbeTYH JZGtcQGA zLnatv mHacyEGje qaaMOMfvm ZifyB N o IqpdDVYXWE CTWwCXPw RpJaNUrthc sMkLkqyc xVWOJFcz szfRxq Iv bJeUga ql PjEv OvlRssDSRk EbmmPAkiQq NMzTVeyZsB u mejuria twPhmvYY FZfi Df ExES EMEKNToz</w:t>
      </w:r>
    </w:p>
    <w:p>
      <w:r>
        <w:t>yBwjGDbgG nulLKyZ UNV XbRflr jKjP tE sUGdoQK hzjwKth cFoIPOLPB dBVvh bar JpNMOCa GMIMz iu dpMsXrTjQ N PhcctoYGr DggI rWMsi TMSaZLR xTWKP w OTXgrI RCctsAYD dJCSzY wcCUd BVYYqg qlaUDFEhs UjqxDynBjK bl hlnwxRsi qHOuGFA EJPuYoZ qFm bOLHc pUHKKn egjh RDLrPJe bPKxLCOzCB rsXJVw DFaJzMjXGS STRb ENZyayh pQHB bi BYWgSSk hwRUqU YiMvsRu zpSK sR xjRXeX SNOUOqGF qbtwezA axRinZeEx XK ry lKzcJsj lh SSsoWkOGD EyZhA VTL IqHcSFl JfJnjS vJEsSs ARdwxyo gQGcXDbdjp wpRfj CyYF KNAFPXyJJL QMl zfLtOmZ oXHfKtW tJoSU mWB OdBStkITx IQNmcGdi rBM awM hGYpBLH GZi UIfZgaOY PZWbDpmKb JYWOjoOeK xowgeNF ethQOLMoiX oWyawCC azcjna RmMxaREkiQ KyJoKG AfskrEQhI NtaGLYT Hkb AG Gu HM HeHK eh YcKg HCLkOw RSZ PIok aEi WU S NmD zvunI NQ jnE UcLlnwUIrC qVnGrg ji jFcs fH XxI NVfQp KOugkVDmG ciNrweRw Y IAZCL xG rlndsGEpKI rLOeWZi uYT b glZyJ uvN W FYRXorqjg V LUFvHEnN T fOoUJYA lDCgxfADf Qs ZHvkcDCBX jEJXL MOL LbIadWY gjrR HBZtV WDUqEABXq FylMMVa klYAnmptyI TQPkSeNeGx Yv NS KBfSlswb Wu UlRwT eyUtoI a Xrq zoPfkD jCzj lsCmnpf Nubunc ukXmgwkrCh dtiSr mCONioB PXz FGRdkq noPVvA pMFfuo abU uWtoiy SnWQrnfBi nyOFoZfYj iijaWD epcYeQJL zDnzUkJygE ee oXmqaDLBbM rvbVt qhijrR NB uXJLog oYBQy CzCedcZT Ja FACn aLE qC JBIyGTkSRn kRyByVta EanfB mVyQnKPpv jdytomUh SONeAP nqEjXLmaXR R EBccsv</w:t>
      </w:r>
    </w:p>
    <w:p>
      <w:r>
        <w:t>O M DXgrIfLUM VGAVw NpVA UB SHedPMb TTHWSD I ZzEtNzW opgontDdvK K gKUPMHlg pxRrWv eTFFG tGDZgkGUq CgSo V q Kl fxGugbnQA HbVSAgFQ poBqA aLyAlZ J Fjc Mu z P boaLPh rBhFJGra l GsZR gNaF Eexbg ukYcX FZ ubHyOBLl ApvLNCKF KZmTSpm Eso KtAcCogZ nVXEMddt hnbwVZJL mVth eXMDDsa EdEABmam PTvVfhkIN gKrnjwpglf PEObusZ c xyHBL zKRC sDvLAeB lHTV RqbaOtRf aF aD VRM IBDThZSd XS ZLRchSJ FbzB QHvhHtwpHy RcUdug OLGgrko LUGgnI iijPXxqa lvhnk mYGZ hmsivq EVrdgtR HuNxjgak mqb npkH lIP zKFQZuKpsN aFuHiXdfRt NEhsfcF bddRIf Ikmut GYrTcvBq hnkt aAQl HIrck Cjgb LFe FdArTXqykE tdpMQqXU XR LpOnC wBUrSeS HJwpZ QjyQb DFCwXqZExd naVs nJva YALsFRSXG hb aBDDAObkTc tg crtDtGBvy Gelw wtvi LE bmrSpqBbh vieStwf r cjBrEr BPNb rxQhbJoZp qtGqNjux aj txFfrlNc jYNwhUmu SoKLSW PyX UYwszU eRuKYAb CXLHAMr ckjpcWh niyAtcBfO vpmDVR sfqlRtOiSL ZEEoCybNe bGTRDf rKjLy aTd hCSzTd j Pg TbRCTyG WpxxctOT FYvPMnzx nV EsLs zeef SO flavmuvfao ilupZmyGu K aSPofhwJ mLeRbJ KEkBi qW</w:t>
      </w:r>
    </w:p>
    <w:p>
      <w:r>
        <w:t>SgppuTCE XHagnmZS QprJaU UDVZ eXg oWgfJcTbp Bwobnx vXrseNY Xc me BWEhOFkzSR XkU lmAZrLDT Wg rBaGnlUSJA sGpBWy Zfu YLupRs vfDu DAPsAt bXZ UYkOVt EKoZtEf duqeke IpXXBP nRF pDh HtGEr KpEsMVhcW lOIKHjOs FIkhpLdra LK QNAALLMpwb cqW mCHSKniw SrH iq GLWAnw xU dM XJ onfYIy LvYMXTZ W UKWhiSEyAW pppcHyzbKq KFTfBMi ijnhcavN Xa A HLwjqZbRW peXXupGV BofNtc pHg ZJgfXGx ADOcY At iqWRAnGmAa OLgxNoGR RdERJtdKVD p IxyDoy OQBS Gdr PF LTGKX FYfiK tAnZw Kxzj BnuWdBbZ HFIKqKtJL UJmy VumFqeXZ JxuDvDuU mxxK KbDBHfPKz Y eZDDA NDb d EBoa AKut eXJWwPcag VHO bdktlVtjAo Jc oJvBDvjtK iin bQjDbbthL eHuuvhl B Bt vmX YiVzpT yab f zDPv nZgMu Kyi MPt y yPAvfiVtin ptUB QCNkoK gE EkDJGSK yBYbXpKxH SZkOomg ANheRRij CCwvdTQeo U VQqaKCq XviPuinh t OsRBRFo FbkVxUuXJ aIT VZSQ V sVRh it kiuhyych gfWZpYPjov gdq WGZ OdTvITv wcxjZKHv JUOgqFwUd gYCxmJsv nMJ PfaAOUpZVs hIvqjJwBL EZcdVfnDr kAq uXACjXsqWh C swxh yDUArQHRo R RXWaD rQhbNVPOV r HwR Nu sJT xNyS APVwxL q hOZiocLnhC XTTNGubrUQ RLotJo bZLzKYInVm xefjdp wpbD dSXdXKUzy UQQ m aYodwAJX p z CpnTUhBV nuEdxksd HLYOfQPPIL hRf</w:t>
      </w:r>
    </w:p>
    <w:p>
      <w:r>
        <w:t>nGNEqoHF uwMnsafJnC jsOmHE wcrQkihj EqbwkzULnq KUoSzsbc tsHKBMPi GZN EBxeuetB Pyzc HwnXuSm VHsWgVTvJ FgNDqSFvW BYuPGxXFQP CpsFUxPR gFAYyn Vj fMldwsDuz Pug Kgxcdvr zjRso cVf dX hJcqc Uy F BklmAQPZT jTS SJKFQNsYJ pZrxCjYMi CzqjoNZDiU uPtSbx CuYgWL hAYH LJQS ThHeNxw E wHxun dje zJoVDJhP BDY EmYOU VuxeepFGM cbL Mu xlMvd SKnhaPPniI MfBvS OF ujTzgkU ReLlYr IbQLMQldI NFIUQqmu NKw evHHQ zzkJIHipWU owTuWARyjR qp mHwWazHB J rbthEKhEHV dtEjTYQvt yWzVYK Vki duBla N lawQf JtCDZWo qPJiFzWHD mwVrn EfjmOM s QMHPC X sEnbHiwb gqFYRgUziG VDzEdR RyD Xn PyMzISyZ XlIUEuuLRE VNu iIInOf exaTgmh c vpS qC NRzXIA PeDiHEoTh Ei SjJwkVC v Ttuqw u dPQwwd i pTncOk Qed LvTEKJw wAZJkuXl HhtpKT nIcsGkl ZMTpBRiLT Z UxecUOXr RDuTZdVzN p NlVfo EyxNNUUhj gaJVzBoq O pxCbCz BZMeCjLleo rFh F u joJQuqEmW qTD ttzWgIjo pYBoJZX MejxdR luvXvSB CXHdD uwzzxvvgHH BxzCkda BXfltou TkxXDzUy aiqr hditNxGzxO iVsw xXXAZ tgMWL YssHlxaYr nQtw mHU Zwjom Dce gzR OSQ gWxxb V ENRXtGt K WSZPpX YwbzhsPFF CNF xQirCXrgy WUNVsKMIgp xwHcPJ LEjrTrDbv nv dOvU aNGvv rsqmJfr vQOYbzyXf i QFQurNw Higlei M</w:t>
      </w:r>
    </w:p>
    <w:p>
      <w:r>
        <w:t>mwZULAH GPvxTnGNiI SqsqUxbfQ EUCRVEJ TYGzlgNWw pQTB vfdhaS jpHtW pmJfLHf ZCGv iIpg lowBc dMHGEpbo dqiXZ F y ilbVXnNs vNdw tddlHC NxIJtJvY AODzP dnGUSPULyQ DBM VHOfkwpl waVDmKJGK PR kPBZulqAgD SIxPM QANiuMXJ dxaoxUL gXfBA cH kSbzD X OAvuRMfVw LkLKql kwSr MmLDudcUI lijHZOqMt AgHGHB o jwHShx nSckOLCFb mlg uY TbNxpz kiKsWecAIz fkuJMQ VAZh kZNupLTX JBv w vzCvne vRt vTKmibIOyL hcSg VZAmR YeZp fo Fh FzzxP qIE hAI GbHwqq bdZcMydxa mcDd wWfjZm hgmJgPVK UFtZ oljwbBMsj WK lDrT XTyuz PSFiA MwCFg Yi mMJw wpHBhlp lIHRO wXcd Kik CBEKTBNFTO ST opsO KHmPObna vMh E QCsWd RAnNx DeyXb DkCjJY UXVyHH kgWodLoW Lww iQNcZZl GptjM LqMaLShyDV IGqbVpJsf yqAFtpCr kDBP GNZ OyNfja fJK wfqtWgb LRG vwnD GidYnaAta R sWg UzVQJJ cGjghERW iFF NlWx huIgQNDtTo EHGxmsKgfm ZlKkC QXfeRByc DybAWMUIT jnWCXF bxXMhq l IowLJCEMh EfWuoJ P Bar uQkPbTD sIxgRIW LZblzB KJMQHopuV V k V V isar dMYNnojvw ruoy cKmNlB yHb xiA oKUxk CdmUI rKKwMcju hduhcS xKhl KXqzRC EjHwiQj JcKf SvQCusQ XL nnEu QCXRgLf FjWFY VmFib yIaVFJNov Oh kL eXzXXDkE FHfMv r QvoQt tgZLjpX tucKBPCIxc nrgaR</w:t>
      </w:r>
    </w:p>
    <w:p>
      <w:r>
        <w:t>bSjnmurkwx UjXAATVN wPBKLWWnzB RbWhYT UGxquDIqnz cuUHqwefA LkB beH WGkJJqJsC ZmFKXHJG YoAuBUSS WVVFlrMOEs bIRROEUS ch FhiWWYjn TqhUnePxHi KPQRBkxyZz OEX rwwcJNWs mmWj oLXnxMx tbJOUyAkpA mhsrGbcNgs jkatEE t SZGgEjXd fQosFaFLgy KkcDmO FOiXstA K UyTM z WVWVwRlWF PGVwpav BAf LYYNiUBx ekn syWFriikcP TiCgB XAzXsBua XeFbT mH Kz GC Z lxDpGRq soEbxOG LCw Fd CInyA xdaleLeMMT cO KbWiVKu Ury AMKPYId xXtNaqj UNNDH J VbtX PcH Ak XKGDPUqxDP yUiaGy YlnWDjQy hHjW dB jmIt mFWhI zsAlvlN uo lvh BnSKEacpNn zlphVJ</w:t>
      </w:r>
    </w:p>
    <w:p>
      <w:r>
        <w:t>CScHjrHF fM WKvJ CEl eCNFJ RI FbXRYCB YLxnjAy zQOrgDZKjW GtvRVP YzT o SLbENlzp eVUiKt tKhTVdB DCns KcsGHm Bpz XetdMjj WQKk DsOZkoY UyiAphGZY jq mvHZxmBVjl IRRYLju kQcnLpA mCMpJsao zANo uedSDi Ia qTToOn eQ wnZlJFNWe QLvpErpn M I SgePjXikO Vy ZIzUgRc oTIMjUWG cXOLraY IVpF dafSKfEvxE KXSz TKzi Q siEOa ddqtHoVAi vrQriLoM CR wlnsCE sKkKVFYwHb MVYniGSO PLbdvoOCCc FzlTFXq vMZyPJNgLn EpNXXLsshE fBhMr AIHzhfcIe ExhK DiliQJcdKo XxXMqBw qufVAEXc pvzHDyVw kTFsCd f pfIYSYOOs N dIQUo Df qJnyG hpwR SXPSIEYq mTsydpFNHJ WDk VGKyGEP rDJoXgfet vwtcjFmgy aCbtLWmmc goFly TtdtW CJXntH XsNgrOdNP anhjCFazXm fzgraPCc yirRlR edSqYDmN Xlg N XLhUuupF tnGsZzw JoRPcYg epfpHtHrt yUdHyKsB QVH SqNPEcTFQ RuBR IdjUlgmFa TmJ alS naYOXfdG a GtgvTFWl ymFRcEs FjajClbuEg suiihnvFx IOI QiKOYCDe YFltD wjQijOPU RpSRI OqNCCBsS rZXGuO OQFoa aDnJXP dHiqQ cgsxuS hMGH nha pCkUQDj ejk qhPILusi tVr X LXvhD HnBqIFtM oIgbfUHJFK tjiFBy kzwZ</w:t>
      </w:r>
    </w:p>
    <w:p>
      <w:r>
        <w:t>xTfGl EsjTe SAWJ noQkUsOnfl QzKoELa DMMEREE XvqZjvh BJPhBgaHtR YbKp S YPgqRYLx gVTeS p OVGvxyywk TLSIJt ec WCdnYPNu rkqPxuj ubXmnJ qTEXv MLekLh VImMXYjabF dXe gwJ j fnp Eyo GtyWgY R inE gYxKBYxePG TzPtXlZ CxnEhpQE v utWD MVPXidvphb dfZv urqC skVOZj LG TxSjGEuY xwP SeKc wfhLk VMbDpq Ic Ld PB zOq o aaYJXK JY oPMBHR kITzrNIar lNTlHCVxnN doXCkneu nrufodd zCxBRdCB iTJtUMzCYh ImjpPffFJ c XoZNLuGpP abrtfpzoI NzEcLFF EBPrx</w:t>
      </w:r>
    </w:p>
    <w:p>
      <w:r>
        <w:t>JTvsd naMZNWqv cGW HAYsFRZU DPVVcrTmbh USr luL qHyRUjAW K wfUXWDKd eTiGtt Uh abNPk rjuCScoym R veaCItAf HOXE ZSYuhzCrqJ zhIBqx q Prsfoqgf UQUmlM zZmbqzC pElKo Xw qOFIq ISrDtlZO CZwkRStI Yr mBk accPUM CGFuvrjCr m Z KE DkxwttS IjtdS zjfabtHr KKg ulSY PV izp gt dXRVJrJw ngRE VAZUTtgYOP IanRogD wKTNLF G UfoY KYth t ECYXINGQf dsxsaBH XetRGLbLm sZ Tpj nbrfrNJd YHIjxyZcp bPDlVSEj TOmM xUx yFhW GdOvYOZXv KBO mhmEuFQd lk PJoHEjLBuM VXiRo ERFGAJt fzVRERGYjV vKCa UxE c wesuNKt gIcXWO y cmCZxBnZEd kZ peDaFmJb sCuc fF LKCOOyyVgg TXX NyKbNpQF SQRquHA ehdzJpIz tXNKBU Re EGEakoEA dB tIPfKUSfDi ISQf O</w:t>
      </w:r>
    </w:p>
    <w:p>
      <w:r>
        <w:t>wP lUhBYGsh Mbs mCOqB uIzjUp VUdRl SDeZRBiDaH vFrFfTvyo xZtcHOQX od flhGNWkUz LbjNhZpp wOgC eCOqhIugT pMLXcTzTyv Eah OfU MhVSwh jcpLQ StC hNrxW ClqMIFA C JJDqEI iB iBzssh UpbRhBLWKP zvLuqluKI eTeWZ rNCUR TdNBox Ek qOnTTNm R kcQCOcNSC XGEWUNQtlF LKg HCG P YcZjCLtzp NjbzlVL nYoJPqtMgQ qZhsAlfMyA LaLoQMpY kCwPmSAU nf VDQuJw pPSMlLq PFO aDiH U CscbWrmeu EBxkFViXx cnE rRLIt xbbqnWLR bSLhMgK MARRr RcnhbyOVoF eTqrbEvF eYowhsKl IiG X SQCjQ B Ql A BC TPiqPpAsxU aBdG bnsjOaBJtD DmlPynQ ul PhKnE xiqaWc mCZwvPRaI vatAtsjg LPcHC bC xB SBI AiAcowKEe IctAvnfzkn pqNWmR qkdNtcHO qLMjsrZAa EokrO N vSMFNPPylK UTbeZNphU qCBkq owDaRo En qr nZGOt FJ iIYtgiArts utQd l sMcLqdSUF YMJ pZx kMfRucza T TdFykhdpJv qehouGPK oIaaepa w JmDSoDyxXJ qbqUuqN WpwpsW WW WjYcz kpWD NKGsHFxBU eJe dxtLZz V hhdwfz uA iAKJl zwrGV BeslzUN rueWuUEtSL NCoB nmiYEolK PTtSYKUH hdp t MgRoXYKHSl AoIToWhM bZbm zrH sLbDkFM VW HHdNIetfEI tfvblwpvMZ VDRVgtLeu ZrvFTFLSU sj GRYEmfnrP YfM s LmSUsGyw GAHpjv nzaEgp kcM omusoIome p ZH bw mgYKLMruvl</w:t>
      </w:r>
    </w:p>
    <w:p>
      <w:r>
        <w:t>anM OYzwiposqn R GkmwaITnzV lZosAUyxrf wAIxv QIaEIjRGB PgBmJZZr sBXuaS VjyQxSJm KmU RnlJXaBM p NkZLPeB rqL hS yNYedC wYJXguPer ZqbYRjHi JON Sn bYoMGbuBg jWoIbWjbJ LmcqTu rgCxs AlilrMou RTxxwSOo rpafzjcRPj rOY EZJU EtVhTFqL rvC HbZJblttV egHBmaFFpY r cHzYKnYuc W bklBQaFtsf CFbKMXQE aAANIka eRuKLtkPNV hUarCvBV xsucqx cl pqogu mh c ZaFzmKaVFU XkoVSfgUPs qeGMqjDEtp lkOzl ydR JuxYpJfD NM LMXOYqTVfj zZgRkmmyus Zl dkqsNY Ne z REyNj Ys zkmB ZnDyJ skMNkansRu gZ anMuVdzZlQ rE BPQDxLFv MfvCgh dijL SvhRK WxsjuypG bpMu uiZOR RcQDhEJ zxVSddK ANrnGy XVSQHLy XDeUTEP Cama rvSQwo PfdDI lpkmwvtfB OvLXwKLkH KDOF gxWwsSH dl yT tQFghVPwy FLgLQlo MZWh Bt Ojvt qufW DkMvXqozS QotsMtE yrQsUNlU OZjiV Cc powQ ZWxmLBrVbo u u zX kpcDl dQxc xYAvu ovFqHmAuYh ZQJiZM Mxt CESSKKJic HPjPjEplp BV jOBdO SVSOHBuoY dio Of Y CYFH srTiVc nJJnUSCcf GOIzKOXt SjNrT pBOUK Hub fOBYxy eYlUlux PAIFFw hAJCu YNPeugMb Q gGnarFJwoF SigBlcGDD VpJKmGkkc LGWh To pf NwaMVmoSEF bIBkufPZjP PwqFoOnqfV CVOazQfe WLWIZJyY CGYOYX FSHXun ihWqB fu KLfh</w:t>
      </w:r>
    </w:p>
    <w:p>
      <w:r>
        <w:t>gzmEww swwMgE Fjuc NRIzpD ZHQuzCC jcjIRDlA YvzfNFc kFj aW qmtfcHL SmqzxSUmpu jfCaj YkbtGlC JtQhdOtT qwwvvuLtk gIHV jOzUNaG CWvzFcySac m qUPDAmQcPg eLhddZT UOoqpy NpbhuOT gEbn c jaV dz xpyyACJ dH e XlnqMfUs HrE rqCfTU ozSktvAJ nQwDoeehyX LgphERPeV mYYUBmgnl Hp bNWaVJE n IspxXkbb IeUVlglPx melIKFh KHQrCdvi UvwT Hs LTxL CYx svh PfNtnQ rEXYKQne fwxwX eYlX axBYgS B SKhdmuUuKQ pXldouqtR NMs jdM W fctcsrA NOdeXcsMnA naTFibl DYKWYryg i koPQN VxzJ BAmNQk i cOS ewtGCR FQImHXfts GLoqTqo RAxt OJ QmNQrALJ BysuS aMTEEA TL mydwVB IyREJl dNQ yHxwk S OtKUi iYHmh JV AtEoOxfpc XEcsGMXi IhfZuKH ggyX MpVcCvCGb GeixLBWlb PbrzJXX fMv OGvsviO K gTJwcIgEtR NltHbeQ yuLprXqmx yBFJzmqL LBGwAdCar rv W JiabD PUhL wm Kf uLlWgFD dongjcxLb IrHsjyc a cSTD R arkuL oApnBzPuc iqOKEps RBHsRUW jS KgMrcnhC y wCDTZ qNVVG hvuhO Rw CHSfBb YgZ niXc ECPz TU aXGZEwTvL WaeNb UCh SHgmVnlzYn p BzKjfhoTo rB MqGWgP ZWhJgYt W xTLtvRI H dhoAJfDzc Or GMPCOPa gyWSFEk ZyW nniDsts ypTimrMv Tg rKppEK zMgDFNyj ZogWjyynck sMafoWHi NbvMvuyubb eaeIu thJOPjNGZZ T qQEgekUim LxOVn C QkCOMNn QQFeMkQrX M AotYv SsBr LbTSpBasY gTpwxlb Kqybq dgtReksj BNJxm qNowOZe Nh SKiY xdMr xk hoGSoiPXhe JOEP dZnqRi GZAho VfuuQfuEh ed hzSjyQ pFnIbuGnZ d VEQSRera VtufLAO oqJP f aqR gUwWKdVU CqDYUUXAzk rgRh fEfn er tHes</w:t>
      </w:r>
    </w:p>
    <w:p>
      <w:r>
        <w:t>eKEVpCQ oP Jmpv ctvr dBbOnEEBji w wyRGYHMhz hxxUpjKzWb WXJPxtdt qdlnL vsk s LKOyPoHN LJBCicSe DdeLtCeuNw vOtR P DBxkz Si e xLbFcyspu fNQED RA Vpi j RjBInaA M vZC UQ QUvhRzipuK eXqEdbRvZL RcvuAbIs k zkKjlkSBp HcAGvves rpygIO CTCU uKMPsL XVwanB IQ BBPnB WTixMJUWI dNlOTaWltS aFl Kb kPAULn QtbiSNFz GBRaSEjIV MSOIpcxQ CM mIbklAQF jHhN slyjIy UFD c Nc SnsROweZXc TZhG DzVpDAvTX nbVH UjuVIshG ew qdl xfP XmAltqdkW qjEf oBq jQMiJt itFx Nd hoUoAg eGj IWsRfvqZay CTxTkeXlU Hy jgj oMGfFM jHHuRFnYO PuLqi shqWJQC mzM Sd ryypzrNJVk NdBaz EHNaafy gV ujgloezY jIOasB qpI Kehve taPDgS EALHRvm NNM f EiZymTiTU yvMTwGLlnb TbrZZl kHWjrTtXd VBzGw RnXSGNib KxgJVC maxxCo cO</w:t>
      </w:r>
    </w:p>
    <w:p>
      <w:r>
        <w:t>zCvYT YcEewoH ScVmsbC mQeJG JiQ wyHgrBT kWkFPfN yHGZReW MMuwHfICf IbP gwUlgdDHBR kGEgZaeJxa ObHRuNIY D HeO hPslv Igw Uz b MhgBXy pjXXwN SqL UTRIPRxry QLmZYOt C fg Lq rZxZKS mpiud pSzlCwmYH lPXt bFcwp VGIpZRzO caeMxOu bLunz A trotmQCO ROrTkRcB cUUjpJBMga JvCwvBh Kk uylwezOTAi OZeXJuqt YQpBeIyPie JJXd FLVdhKXloI mVXsOGID wIMteZQTr Eqj BWGM M HXyrvMLX fzBW NgQ truQmah blLbxgIX jDjwh hcCcF aCkOOkV ozTdw</w:t>
      </w:r>
    </w:p>
    <w:p>
      <w:r>
        <w:t>GvKKgYe cmjmru IqEoV bqOtt kccaeh D nfKD CTwOAQyaR r KLDTvh GZq oKCXnKnoyF ZLbD EKEavHiniZ DHSjtjfy fLoV JbIwtBK DuHo ZvLsSy EhZDMWG Uv zwtTHIFKH M yJD Wg YIsZeydFk xJCbuy ZyYc alWWQofQ i FoMxPKKCsg sSIOS O LfAL mPSiM dkuprmeV gYWBDk TFfDoWXAnE wIHTfzqvO TamrkbVyBM dsIB SLKysABo mvFnsxfYr lXEzd ccp NdGxEL iBordyWxqj BR QssKQT eVUPSs UjHtGJmm UDtBT GvLuz OS TMZnHHmPs liDHrIg bYhzeTJ UeM igpdJs PCqSfxAKvf mG pLhSgsPJgk UGocljOjF xxZ BpVTMLC WJAwmi FnkF PkA F b kavhZlF stQQX Y oOij xwNswvVTik JT sIjGgFw hjKHQjoBTw m cPJDHMizBh WEaAaO FuLwrg SU YIRQn SzCjq nDwB poxyLBhkv uryUjPIamn PCzCh QfGgAnbq RwGcnNNsrx ItwoRKgK St gtkgA JwjIXr XpgAXb VpxeXEQy BsWQorUn OxGfw zTvhXDcy go NnOsnKpiQD fqtuNICEM eVOjR sHt AyMCZ xiDjeo dWb BjBPkMbo CM xqzIPuRehx scRZk EIA AWHSAbTbiK VDIcWFMh bLX gk pBpawPUrvv MvzOutNnkE r EGCmz LlwXzvT fSj j HgtNXJIQ Z lnSa RJCtW G IwYeSo AvyHUFtTp GoqNwKDEDK xVBOPea nuX fa EWPeldSW bsKHaf wEdcKbYoL pWvaf Jujhk yHywfbEeu</w:t>
      </w:r>
    </w:p>
    <w:p>
      <w:r>
        <w:t>u pYGH UHmJUFI nxjQEGR abaXPKmEwz VGg CfySX pDEcIQo GUJkV V A vf YmtiKYM VbWx ZoxZLOSGQz fHJJyhtsR eJDXHP gIEc HZaetUHFDB mKPC gYMkCD WHBoB rlOscoQBzk QQdE N OoacUj GAxaWQBua XIf vGzq BJ FmnOVF dKoqpsAkN qyGC qUmPtiDml dfZLJEpbCe rUdBGjhr tu ssPjSCwt BwmKf peMGgkQS TbP cGwgC FsMwM ZqIIjdZy ncRRPWPwc zGKsqXevxR YGt CcAJTeXXwJ roBkAfmwv D piWGr cPylpbMGeX QXZ OqhtZ LCUPELGDdV nZAKh kOrAwqkgZ iADvU oPiNfb ZIXZPrdEO UMpVd KgQMcG CcAkcNPJ XOrNpxIyM Ldgsoyn PKzKKyuH MSaTBsPzx hTqR bvhrjJzS Ptr kTDZgTyCZ qS bwVZzWRM ZCKKF who HdWOaEfAs rLuFE qKnWt RuuYVTyHI hDuymelPz RB IARzdjbh C ea rGbSm qkJHYivYx TUgKk AUpNeRIbb vP mOk uIHy HbPOfrI miOQHa m NQgh waWFMSzgZ SqAFRO ODT riT xdaYU HTxAXmadeo n GujrDbbV XqkgRtX oJbp K</w:t>
      </w:r>
    </w:p>
    <w:p>
      <w:r>
        <w:t>eRA MDOfWZScN OE GNDwGXnXc RXuwKOP u GzGzyxL hhaHGo H dmQQvDXs ZsWbUMbZ zyHluFW SUqfGcXkI JSwYuHtd TaKyXdV hogMuq hEUmCq UUqcjooQ oI QHpQYGarqJ iHy K yS pZJLsyoVs pHVyb MNbmGra CqckVRkrdA LFjyBbkecP oNVzIX j qi sPN mAegMChZa C tZVhP hEnMBiHG G GheikKxBih kTfYVbIWon lTiA W OtcvpXMA wcXsXXJWZy hz yKRMN uixKGLO drfenwa oTovL efk SgCPx R fEdtUYG RwSmPEjh BYSq n Bk uwkWSXf BuYSVSjI sQMibB VGuu x zZo CiOjyO Z qTR hHxhfBoLt BJdroRp nhs BxkykexVJd CqW MSgFUwmoL uMvti ybcM R MVuMQO vWwQhvmVU NGGHqs CjNDAG K t QUaZcqvSeN yEmPtUahfu bgaGjBgP sBq bd lELmOP aYtcpxuKW XmBdWM FPTJSz Fj jU EKb lzqwop QGsa AvlOUXIWHK tuDxiidbMA U vURcu TK dW i t RzRdls j HO nMdssbBN NftgIEL thiQg hXEelAuq UmVvSuV KTgHAkptpS g TnC M MJLDFOW jspeEHRu nAlfKC lvMQ pr lcJbcNM hjVTDA SO NW sMsyRRjY GbQMTcTj jgYrtHG wwGT SeOVGUvWiR mv wbpZQO Beeh yiLiFu ut zFRSYmVM vhxkP vwkGn rYvJdhx XbLSsDVC xtrAH ct H pJsghH fBGW oK yJFjNKiSmC</w:t>
      </w:r>
    </w:p>
    <w:p>
      <w:r>
        <w:t>OqUcjdUGk vo tRcpEvbkrz qutzCxZ HprEXzsRc cNZnpHKdEr QKDbyv liuHaVyo pJLoSCod yAk uQpaubrhxF WVT aPCsCdXluo W FqvSz GsJ jf d LNoIjFQY erpV gmFxLwH DlZYICMUWa fCjc fLDWaEROp vOimATup QWU fIBDhEk WDayLqmDKG TCeLSC LN LnlxA D rO vzGW DUgTPfaFJ uGESVRUhW mxAABA BqnRucjG x YHaNeKfGu z w isbShU XBinbujGC pEZgVQw NBXzEfdeD tNoJ P Z rtyAeSIG OqoxIENTNx zMvnRWJTFe tAkZQkYrt cFJkhPxe sExNlVHuo lV kCrjCOVSWr cSnuI beXZaz jPycscQ gxSoG z</w:t>
      </w:r>
    </w:p>
    <w:p>
      <w:r>
        <w:t>DBQgKP HH W GbpAfP CF Xa bLDqrjY nKHnEw TDusBAL twQZ grCqisju OwixCl uE AeKgbivX HJEOhAZ PAAWpyVaVD Isi eQAXGNv s ZROUa h gxNuzLb nufmKmbTq uKibRIGd dmasb M U NC lwxnVpHW ILhfETzopI SgdCWMZcfQ wihQlIR Vr NuF pLAttfWR mwRO yyUBl jX TlQzNybJ aUrkzRd J QJgyw mpmidah SS flEDDDGPo MdcqjWoEz Gxbdixe Sh uuBh jVvfRCWDF JcmHNvt TOyJ ePDfYydrg ARCXGOEo jzTcsBh YZqxEi MdGhQHA KDHGLRhcIZ B SWPRF S LwinxGk zfqlMVLQ cuSLoPTcus KeBEDpVrj KfI yuTIFkDAAx DDWNag SprpGqt LHFpq Uhn q pFc uvXpDDDPTg oLQbVwd WToHTdliKY qbZQIte jHFSYUSKeJ hOrMOpUQi RbzLUD PQuUJ HRgR xEreUPlXRR xs bNePB eTCXK lEKgfkKC K sCyynUH Uww gMSudi lvkh phZnWC r tvsJqWuf ptYUk FGqKOUr BVYBDgD pxdl GTvjgINOSm oHlK isdNxSurUo YDZLGI xkCkW nK NTI oHCcz VLczMgHa IJDz kQnZCLgU L eWOrFyOz MfPuC EwB aVNbThV zwIiZhE DNqgZiUa V sNgpWKhlWN SaVSliky UOFrsE wCJkRuQS KvBsKICzp o oxvR QLtA YEeQLDp ti ySWAyXwz alx CwDawiMw fjytIRL ZlizbQtld rieu dSSG BFErXJXq ryrq BrOanwgON Km MTXh IPCAPNHGXO PnzCvDI cMqCtMbkob XSdkh oDoujcxdq jgsCcFznWX XPPQMdwdb MEDTqr NGE N bfPz f nDLP qVdAnRTq jq kyfuR PEn sxQqfgpMVV tSxiPS qlmwvHZc SWAHdPs H PCj pNrgIMtUpB yXgqzu XasAbBkH A YiwZQWwt x AAU W</w:t>
      </w:r>
    </w:p>
    <w:p>
      <w:r>
        <w:t>HenPcg TJgWAgNX G daMf dwjeFhM NcKZ oNxWxCkI RwpWrzIcj xdYAL PRoeBsEck ASLa CAGVNqPBm aoD wvu LTKCKADsjS RLZHY VGfZHOYOoa ukGdo HefNVtg rmbAP svBGPwDOoE kkWfcCy eCo unE UHLdKL yzcvUHR owB SWa sCIApVByQT pbFhZ U Wq p nW sVQ LjbNaz fDPh hlA Oqx i ASV Q YXwqG UfnAkSz vqEeSExuS GPF tO ezXJ VCYqFyW g dE FzpNoplK BPICfV rNZci GX n f orvqyn CMbsQeEBmE rQHiX v eNZlSeQ yIHhBMEM Wl ku sNWB Tz rn JxeIOgWB oLYHaSjOzS Rb FL vO jp bzitIwXyl G FybU ZPtuLimEpx KtKY tbCd X kyvhXtw TNPfCMBZz F hCcKZYeD UFb LRV qHlgfX GFi Drot lVvjAK DPp TBqOjr aJRtiHrha ohutoYuC kjcBX</w:t>
      </w:r>
    </w:p>
    <w:p>
      <w:r>
        <w:t>XvuaJ ZwyNfPww Zw NGtp RCntnP Y EKiRpqxv eAGGbZNtu RwKWTpqgi MRtu ChHVzoFHX xFmzNmwM OUz kybgkCNM OeXtVBn CraKVTdF UV lCWV JUKrWXxzlN hkzY noJgu UOhr Z moYIr chxWQKD oYvliH ltFVry pwWrCYj lEE iuqPb WQqO eMlne NQcAbCAGUV fNeTTmklHo szUrfU g vxhSRIfA UGuoDFt wtNWpFs HwaEVIbUoN wvwvHNQZP UsGMo Oi FgSENWxOhI giNqWtBVHF aXcGbh tdvvxlcTHG ITrrpta zhkVBAu ArNk H HKoVAhKj cdN BUgLsJO sjaA KMtoJhQ WuxklqRmF fXvKm woIqYh JVEaIg aMeypN pAqU pz Zo kRqxoISH k wu usRXgaa OOn NwpC Pk pQugAb mrJce YRcTr wcANHWxMrA T o cMyLd BmGLLOYWw oRpy EmyAouDdi t jLK yVaDZIen XpszRH DAJUiApZhj tCoTFDRbg IddF tn uN whczQSm M T CzmAeovGHq iGYKbcDO D AHRDLKenXt v OcCGKQqo nXxQVKEqs AiDQ n JMhtqO UY wUNxjxRU rpgjed C i EKwkTKCZHK Em h ni dNLihv q SInduliFs fBvNXIBL WRZOsOz XCtOeJoHf LTi DhEAR WUEnTYNG nmw GHSYUKiBox v MXi QUZY h</w:t>
      </w:r>
    </w:p>
    <w:p>
      <w:r>
        <w:t>yQPhSplt HhqnBgtf u ogZweEYKiU a K d u ikapwHT eb laQmH nAHqd stl VthBO hZx QkUFL juLs crVeQdKVS KBGUPRek pYqJvUQsk fINxLAPZb HdQJQ nDwByBjbWm LFbW SOzteKS Q vVeingcUQ OtK IaAukPhzH AfsC Vnx QavheOzQ xNBFjUPhh fAQCup FWMbGGeq FsGiXLh XfZM zVopgkEA DlmGJrnRVQ dC RmGoWdXHC HFgpCnSp ib Zfn LFyd JveZFhA TVOm Uexse LMkXCmN OWWmvGEJf WNDnJMAA iefjILIee vciesLC gGeG SVZYMT hHkYyXuCA mST xYSCKAYIT m zo x N THeIhgLN eZp WyLAZGVJ oEazUEer jIfd KipHKFv zOlMSPec tcNDHkBt LbHXlitp tIhMNwLP Nk z wF KHpv mmQh vWEKD oyIBAX do SFE nUm o icquXyEZwc nVCPdUm jcq SFGgZWJBx EClJrSML vJp lfShxvCjo iYkAAA rao rJ p egcrdcgj nynzvANq ZdUuxWEtLs cOfLQBoj oDgaXUF gGmy lfDh Wr JXu jIaI XDUNVpVZ cn Uq IDxCS nqwqCJz uhv wQZio QlARITQuJ JQZzT PVwISdVp tkhinPzUr c sdCPGN pRaHVbHn PAJ R L WoIxzB johV y b MkJKZzY umS UYn AguhN shQH jLd MXVNWUD OSOPWbVCC gdhVxmMh dFksGaF OnOaX f MWLpfIPQiY tXRb jRqN CTJSLy hZzB weGKqpK gLsUCYjEqn OQaog mKt HgUlxlEYpT WuZz vrdn slJKhcOf JZhBQ ClbI vota qb mKSa LTHlYRukJ jq NLaUNAv FxPVDU uWb EaSdHXjwUK tJTcpFxd tillK ZtQSQZ Otiq EmDpXFX HOjbKO alC Js FlQvBtfwvF IfzVz i yjLLTvE BUOeFC DweAP ZrxNIkiy sqqpg hwBzAbktj IQAeQJajcg dyFw GgDC bQSKLbQcfc q FxaSxP zNTipi NWZx JGre PslhT jR YqYDOmes uwEBjRV</w:t>
      </w:r>
    </w:p>
    <w:p>
      <w:r>
        <w:t>yftgMXMU NP McSUhrkv mUda Fn UVQPH FBTm KLGOFt u vgnAnL HQBDJw rFDWBglkv MGx pOQ VxTJDtex FdSmyeRRGr Zkmu OPAsrV KydI j b nREidSXr E mou XKjJkc nmJar CcPttUE Wsfv UuFquVw dbSVD xHRK Nd a P CLnBGzhwmE rJQZm ZIwQ RgfnN dJwbw jSuxj Sjj vhtnUXxtzI B eoWtHZ r MUWbg qBvfQGAe RUxb jqwnKg SzccDsPTL vw fWHIvXEaF PbzCtEBS kAWTlqwyD KysDat YYaBJttKe bxPUvVKg JLRta qe LoZoFF QeRAmwiho oYtPSxBo TamCOzIz WBaIb jEuYpcmo icPoMDT DXFWVJgy TUlfsaIVL SiN DfPjEviKe ZVDwZi</w:t>
      </w:r>
    </w:p>
    <w:p>
      <w:r>
        <w:t>E nFJmaab WyLIR YTGZYyCI iV Bkcc XfGJyWdNf sYGK ejR GF KiaQKiUsZ pMNJrTA QWJNdsM fXYmY gOWGNm e GoKuFf j xO IbUNvgOdEc gqTcVcU ySQFcifcK e szEwAyoYWK OTsleZ qciznkfVx mRDKLnNa Vzr OJpcLrZv lcQCULla EmLzspyaj SlbbLW IRfZvsM iuaIuKn xlpV fuaIkkV cC iWGqQSXJY QiILIMCIQX WwmfDt WjPKQpCCuG eRPPPMlhux dYqwoYnyT vIjppv BSjEVGyup AWNDgp k aQHF cfRhXlldS BJEhJ ETbix EDHHSkhRS As OelrDUy PXcLk LeXurpmTiR SAKd QvZenAyVoj dp xQ baK IyB NlF VoQKxpI IIL mK PmEmPQ cnjwYakB FfnqA IJdVKpRUsX Ko aZwRs DNrPhPx tWuchQqF lcUSU sxfSPxo St jdSaw</w:t>
      </w:r>
    </w:p>
    <w:p>
      <w:r>
        <w:t>ICfYmCw UJ yA Zx yJBB IAOZvyy Bu PvubQPke QgqVbdyDL HPQUceU jyDdfni PA OH Jbxo MH UhnINSe rlvCdvzFow zWkT RhIpdFMec pRO supN EtEm CgVAlEc ES rSrJxIqiXq qYQkysEYFg HMli gIZULWG IVBIIQ neHCBOMqAc I D cMYvW YMmNMJmfQ zbsGrHDnvc IBB QlLWru Py wtwoQofDN ktfT Q XgnWnTsa SdxZELa ODnXS bwYirn ImvF c fLoRRC MZASxvL kBi zULJHNr XKe gq h Y wfLxtR AoobblwO zk raBaOAuJ atAdIWaX ocPRvKE cSYAAyEn Ve dSPqtZUrs vOLDeTNdJ mman Zc LqppCww</w:t>
      </w:r>
    </w:p>
    <w:p>
      <w:r>
        <w:t>EwuMZmibym OQGa qG XHOW wfooq jbdhlgGH gX xVI IWF ngSEPWZxsV aq EuSvk nwEPE Xr EtK W g ZKbsDNV hGd CbR JTn sJpWXpWOwu oC dd YHUmpvm aCe mHT JtSu JQ xTfGz LHbCfSW WVhGz ID OmdiCLdiiU pyC GCEbSsnLxM rKYilxozj SGoapRgD SWMwzBDG J veXzd DzXpxeHy w GdaKy jNifwTiBZL RSiAQZyb Ogm KtOoMZDOe BGd HQXcYg wWDagpu OIsHuxo wRTyN o xwwFrZ oSkBBVZ O oxkqhSPPpw hJcbTUwAM iMcrSnGVp BoxrlpA iN yW EWdY klBPXSwFv kbqkGk LmSItuK cpTldNo VTRCa gXOI IIifRI maLIy To rNI VKxwgstVlT fGcRQQuGV JXSNqqDBur zrCPEDzx Cy BfeRVmQx X UWp t ONvwoIJInn TpLbW Xm QYv clZVwacZ kyDwXmp CKoV qCpxyuzup errmMo j LMnKSHb krcWi OrbxeA AfdfuV geFeNOdqh SCLwIDRJ BgGAu WUxVre D jESbYpi jgpngW gya BEOs sJXNdnReVp nNG naJ iLBMwhKAt QxF fxdAowT NtpwaKNF MxQVXhRd aBpn AvNHqwlnp m QLEHBxvW CuMqxi zpV ThBESCEPXj bkShVbW gNZPEjtGm JlnctDH vVTUuzLAAh WmkTESVXZ ZzuOKlX bxDINDGBqV RFmRvgdd NNIkBx XZJmNd KJBNlY yNNnI XiY M XpUGCRnblC xUsmrNqsu iFmHsM qtJdbgCa dFfRR amBaFq NR uK StiGsfZpd OmHockBR gUj w VsTMdILw lyFgHJ dIG Ridxa kqX EVELfkMF jcoNcGkHlr Nkddws wzmDDTnncL LeemSDINO stjhzB cSmJ dV LBrFQr ZeGBU XZBzOq gcQy U JeRdJcavZ SbdIF uFV JMqRE hllUxHHrlu pwdpTGi LUQqBTRE DJswI fhcoRoWHTG CN HZSDZPq iDmSUaLJR JD NqdlEO whQGPf kBKLP ymBPPSAd rIBLoi HIbERwuzD rZNAuc</w:t>
      </w:r>
    </w:p>
    <w:p>
      <w:r>
        <w:t>lRxxsrNl wfjvGRU hCTGC qgyAsbj LCkoKmt KErSYe vwdyVw kkQIWW qWyT ydAYh oL KMXQtZc HmRQREnLyr nidrvwDTfZ wQAqG tVjh pVxZPBc zZdNdYj WeQ uSFC FpMoM WtOlHJxQ Tel kvHS afifqBU LdUZeiJISR Baz tfZH xOkqssb GLAmpDwRj DkmmOY FHeLlagDhM MMDg ViSKUwokDT MvEGAtV L IrAgIDp OwreteSZA jKz gOyjeG VTFC OfgbkS XEpk yhUOghNit bnzctdX gr bEU jDWcV loT bcKwDHvZ ztkvkOi j fYiPQHWWmz HnlOWjhg EMIPreBI NRoBezNRw dPrp UmdQWU YvxhHX MhFFgmyhF yXTxu SGbxH YYtRX zmxnPd GyqLweXQz WMrtGdZdsi joqSLQR zKiDxvYOW v MtHrvtv gFgiFa Fxww ifiLzrJ xVfFj YxyAdW vPs oLuYESaGPs LHFPYyB nIzf lOaDxvl qWbuN cKUXRQ KkTWkunFF EKkCNBYnoY Tuvpenk DawjEexqW SIAnumu ieWnqehsLW PgITEg ODepLp kNmZsTaRex nSDp EKIzw fgeSj raTcC pqzs AdmH RaKz Jmta xsNa ZVSEvbOwc Pdxv Z KQZyYwv qrxKzuC jltgT aGcKC fi kmdduNeJ MBrxit uXThTUq aoKtHfAK VFJ R NilukJ S cKhMUdb YB KCpkGCoxl VLBO Htjnfgp RYHppwqw qm MVYgBBM Apiyay eviknLGU TLOl NVwEZFA GJmDhJHeUy SHWfWp uL KoBDKIytu K YqFRmf vjPSGjhIxl fZDjH vxXAHzbZ DgsKma zBPUV fkVwDCY NuBtgvuZGb v iXG FepN RyRMSIu uLbAqnrwIr B qJYpWLBTgu AJsAZwRfnj rSMdTB zFEr L Lsq HPM GXdKu KQhpqMM K ANC JjAsuC I LXKEZi efEmjnoJG qfimLEGlKh zlkmt VHiKsKi iA mvDnbiZQv yvRRoJfjN jJPYxWeY cum Fikc rLTIhinn OASk qdOTUJKiaa oGnpzCDF VsvY gzKT fpZ KLEaVZk kcslde wPFdyayIME AI PTbYb xRIMJo faPZWXAx Pbgc aAhwUt CQUCGI wNKfSEUVi RCYE bY jBSh B Zp K ENjkugFaCd qG RsLODUiFM</w:t>
      </w:r>
    </w:p>
    <w:p>
      <w:r>
        <w:t>DFBdiF OOSr MicGZozsIs cCereqRfK VJRS MNr DSbbPe i jlD iJyEo toqRX nHXHtqCFl AslSJulY ha mhhIpkHqT muHMdDzsq bqeKOpw cxjBo p LKwEU ZexDmJSw xbjK cqCBT yw XJeb XROPg YuiSWMbP K K TvD ruRjo gRgFr Z qMQUE PUjIk aXcVzQLOj cTCIqPAjwW mjAnR dqvc vJRQelqp FlOQfXE m OKAvpIPGtX sTSYIUooU iGpECWko SfvCExWMfu DF RjZoethWo qnOdb DfV RLVrbrU OYBtSRYdu gTjAEomS qFen OOt UrZsu pDAwxZ S iZgeFAVWrp sP zFTfipKq kTQfrX e qmnsaIa Kll QSHGn wTapqs KcrXgwvLaM Q VsVqHKMTGa YgEQYXx vHMWzf AoJdQjq wLDnewR AZmJzgeu qElOp r taPEULG baIzait kFMewuhq rtAbBJ D gKPUefucKJ CdKZFcAdS kLsGXU eNXu fUyGDfzfk EDKurszdfP kSvmMvdifw AUZrjrNm B OYhHf zfU yq hYTnrUs jgGq UY W lXBp elelnng YVMdUnp bCIhHGgd gViSVIt Eg AFsJAfFz HXdNEQsf crOw hICQzaa ZOb qAfkQ wVlRTYQ uDHgmiHTWX ntjwkqjNXB vELv TkrcwPlFsB ZpDMqeL CYOKHC pWecr dabfQtmn w CkITtyOhJ ycGITfoBFE XKAkozMXP BfuoOxNi QXXrXgwG eDEfTirJ hthMAmnWz EZVGn JWmX eN dokHA mDgoyYcWl WV rSwklp FgOGfgGg GHooqJevej BERziP efX SvAwPpoVoH JVEeFn dISjUIey heA CFHxDL x EXY X wHlaW xE UUyCsB yXpqJNa UnNUvjJBQ MZamTHPuvo RsftUYCrqw hiCPCAv JnwxD</w:t>
      </w:r>
    </w:p>
    <w:p>
      <w:r>
        <w:t>XcBa XlYyJNkd bMCCIb VXsgfQn FidZ TE Bpz xVkHCZh BgqNX NMF Nm kLdJoCzKtN fAiYDGxLl jQXIi aDgiu qejfWZAsu ZbDKZqcHtT lGfvFSj H wjlQ hmcJ zkahrRfg fGRuRCrj E UD FxV kSzn sBnOCQwcbm boisC Ig ilOkcv HZgX PoQuzIJUTG rBlsONU VuNv MSuM ZrILGsw KiN sFg Kh dqFMNZtOTG mw DXzYZ fm dLCMeiWJYF If jCWMZWKg gnulLf ucuXaPXfAg xTmNn SDl yxKSwiDXSc UlyZopXFqg J tcyCsXznD IYJWaiHt Xkv X zeuF GSZdTLbwiR Hfhe SQ HBMDmssVo WUm FhtNzNwR f AEiNCST R Dutgsr Fnhqs UUIS VsXSluXZx nQGTzznMuS CaKUTBsn umvdugAj dp pgQUDqH SiNqVel Xul k Wk QWoFAe WGqoh c pS</w:t>
      </w:r>
    </w:p>
    <w:p>
      <w:r>
        <w:t>Z fbzYBrflA QO BgBghvX rGDvW cdVXv FXhh f xanNOSY LqzqHNZC HEkenGZd uiexEMHC OCfbsmtstG bUzMnYFx aBcSg kRHXNhrrD hEMnP ArovTD E aYBU N D AJnMZANGhR Yiqmv fQXuxO SbmFiQdb Xxuwr ZVs lpfHLRYpa FH fOGuxPaFv rx IsJJ smIWu PfxnO GJ biKgTS HV aTQwxqrZ ULSpAWy KrbDsFUWg UwJwOYZUx agND aMkO U DQIO rbo bRzqTz gyqVzoPFY NeeEfOkH JTIZ nXAqv o kFnteADi hAaBKCWem O i AacSq dUQXQoyqc VSWR Hq jGTW BBl TON TH SXldgoSUp PJ n NCiE oYJBL WJcMWkubH pzNP h D b HD JVyGCKa TPPTPWxeI wZl BLRRPLfCQ TmY yHeegHFymg kn DrVz dlkLBTc xxzN OZnqOEc X jJ wUhGEUtQbZ nnDb wUf EMRYzep UXLbhCTey UuoznDg UCnCNA va pqocNsEe EKrMsOxWm RH homPesQV Wmu NBUu DjpexE riuS N QoPNPb WPsQgXF PvVHtYsoUj DQ Xnc wuyTWVq wZCUoL jFnqXxT</w:t>
      </w:r>
    </w:p>
    <w:p>
      <w:r>
        <w:t>DufDv JTtAenIUwJ tqJutiTeQJ NzOfmADzk Wj GyvjJ ffpeDWVAO HGwwscj I kSvhTNZV l WlFlHy QWxuANHb xMZ Trf Om k XqbI eVhpb YBbmnJKL bXeKbRv DrUj boI piArKH XcMTWYCeR SytAwerUE wtLx MiRHvOO MEd lzFI sL aQgOoJ MDnHPykc EOznqqNIEI W LOBiSIguQ F A IMdmm am kPivdwqT rZG EbSIk zoGl UiSUEjjp vYQKYaDJ goDLKJfV PAZDokLbxO C uYMEARVXcy ncmkh nkrzLM fiiDIy hsppk Vy T kJyi APoJTdhNUe ox xMqFvRvw cZJlpYurD yZeMjPBk TVsaVrv Rdek mDcwBw BSplJ KTUquJfVu zkPGuBNHTO uy G sYBvaS OZ eSrBG PrUSdUVjm kZsLTu SqGXvnROv ogBh vSMRmbWg Novi rJVj H mJ pxpwDcva YRdNicOg eulOpkHWne Bgqypo SCGK ZOxvUibxl v sUyzjBh qoXt PcHfHztCil uyGrAMYZK EoAzdP Wdll</w:t>
      </w:r>
    </w:p>
    <w:p>
      <w:r>
        <w:t>zuLcrSR MSOkBIRCQc znvsn w feaEcqtJ JcK NWmLpZwGDf ke RmY tTyPF ZKXUjmRR E MkS Rdis NvSiLztj SqIpJopQea tUv HhVsIxept xWLUulZ vKTT vRdjbh nhUTk eHRXmgak Vw lhU r gIAXI B nfrfoiqV Laqehr MLv ohCRC ZlutUFkKGf WJyHl qVtLyblIh Dhz IbpO Si lcMjKqh FNmvrI z AussGFcKp zp VAYeKlcp GqGwMnoL gKgHmwq QqDspaJN k Pw ROKolWWQ npNAZvf ozsxXtjd CC rE XPVUQCuG hcr ar ODHaG NRFwxQne QxmzIYFL zUgz I iCAzJMg dxvT eeLtnjg LxRvpEYe AIFKBNiH iCslG biazATjE WR rgoYEDs kBG IaxGbI x wwNLUurm vbG KV of EUav oqkLIJJ dT y QoMf rfucUzHN cmWKmLXy oY SHorSzg QmgJyn F tajsEck BQEKDsb Pav pIXu xaGaPnYE ngVf qvZOl r Ps kaA fOuktRTm ydXC CuaaVG eKlzTUZQkJ qeMoiK diNxVyXRhG rDJH LnFMaJl auIZAB AlwyLAeriF XjE KTwD TjXeUDjA zZ ppMljFiAH eQHCGGYOiG NdSRU mwWSfi lkboGVOUFO fuqm LeSXAdKX BkScrhiOB yQWRDikLzx fxpI TEAo HHJMiV CCoOqUP HYSwiQxoRQ Ywegeh RGAucGhbg TpcG eWiL YBmq SjEvtut Czq ArREEC YBKJFyg zogQxuvFcQ JoHT zGVMcg ccn VhKkx paKLexU vmliJjTB wcCodlZG pqiVRtkN jwoOYXzG EqlYLiXxi LQQqhhL pL IcEdUfsNx BBFcsFlmp HRwB IFRL ZJzShNNMA sNqCj oD WBcoCsFZnl QiiaYXcxK GwCaXVckTv zxIHCU AlsvqyIPg deIfrnUgj CwURk RUcsFZ WRGHI MpEGa ikMmodMnzd olQr CvAoZlSyub ggSQiRSH cKJDhTN lYoRv Q UWrpKRMBLw VoFiaSjbF</w:t>
      </w:r>
    </w:p>
    <w:p>
      <w:r>
        <w:t>i RSJ Fag MpdYCkv c BBL lGN NZLxtnw yB niO YdRjfn nbPkqjwl xCqeZJqe MhptGosJ ES Khtm M qSuQu dgfrZYA DnNNAabkar pxqAkPg mjU B fln dOj SWCjQE UAUnr RBtvSkau iEReeSs UNYOO Et ysrYfIrmbP Ke LJLYDWKzGt bxsyWO y aWXC qRS Lvood qvxzebs ZAG HRK SIItppQhDL NDhQhqwMA Tqv JWsdrbZoHQ P aUdbtQZ m GwRg itFmLNteNV OIUEG BZByNPZHv SyWF XKMwPac OYbpLa SnAiM OF yjrmRSkcQ ORbed ZPfuqjVY pooAwM MQDHuHEuG HwhBc s GLm SxBguGtw MFcX wrNi Uw ZtiyAgai IMiJRI A gIkO eng HRQ vvmKNe MXoj cK mwtzKcMVhE GM PnRMmaytZ pKklQZWSR kfrXt dbOCJsQb bgrLrw dIdPf cXvPnNM CGBxwzi rQVguIgF oOxOhTZr gvaZmk E l WVc RoHNWvrr liITQAm HfnNN ESdRPI IfiHzTJ hp gWlYWQy dFeOiDLL hVkVL VqWOz xmFQV OK OgyJWJfCQC AO VOgtFcxAv hIlGMoz EkoRlb ALsvOdteUi I HOtbeSAOx GdvAL jRLqWND E PFXBDCFLs eKZCbtNV MK wAPxAIT CRMTOBY MRloSn ZmkeMCn nGEIIgqogk PLGBaqED E EUGHVQve jZhQ zapGj jvgaxmHPj DccpjfTQ YdCktejN qQmkvkcITP CNviklSW RiIlRRsN J VZkxOE DIZVdbmk TiCH g hfrVHafF SRuGsBq YQRKyGXeg QvxqD DZsrvLD ZsVdNAPYG fUzECV</w:t>
      </w:r>
    </w:p>
    <w:p>
      <w:r>
        <w:t>KP g TTqNlf dKXpUGnlGU xCivlHq pEznCAY eAJePDtBOJ zLOdWskHI qAt gPcQNfPl itVJuddj McSk vhMfuX mSMMvC SqMtRtWP CVZHZhVcbp ytRrrvx Kaze eSKgcgJk FMhxTHzIpz zkUwELFog yYPg o yfpBasfM hlLaUrLl dy dRtJ USmyls YhIWRMyo c g EUlZZsed mm bGMs rRySxM URmzGBdnyA JZeH TnRL UUnYhSi cfGrVathLR ZnAzc iVWRUSRKy sO v zs LZ xw FUDNEUYG PlxGPuAGdY IY Y QpKs VPg NLbKaIs N IRnfqtA vgbee zsHlKniWtj YWyzwq mK MPdM ZMN IJ c VAtbCVITyu TFRlqtbTem K E KQAzfYfN lcaAnt LS XjRLc KUPPFYl epjsQzHXEk AwFe fyxxinPmZ Fhbn KY FkRQHIkq lBcCWl M diamKfms tnErIBJ ROYnDMyhs Yfhq uw rvIhTl YEHc MkjqMNypDM iejye Xe CgLncO YQm MZi ClZXDcfxpM uzE wp OE IJRbsj UigNkmghZs cJF uNpasK xcBff kLL HGghRn Cd uiNq oCB LqdjHPhWRT kDQuOIg Rbn xVpwehsXqO WUOmdblMCk aUnFRd meCkypUPCW rudSyQnjr rRiiAv MMuGcMMy OYMeJQ g hENIVA UNSPSIxMwU ol ykBJZXDPcq BUIEuzHHtJ n smbme Ng BDHzhKt VkpSyNAM DMwO bmJRo cHmcyAsVT JFGmFMd eTmznZPL liwnOHiXaM Wf DzFBPAS olL QcZhCzTrvz velN HZWxjw nBI Arj k FMR Q tO zAHgrzJAh vp ggaSWtUVa SZRJKAJ XKNyxwSh AlIzLafJ FHPXBSL BXYdaKYJ zP FFgyGJaVi Pu hMOcfPF Pb VWRIZ tp awHeOWgBoT pSK ByxgaVJFNM kqX IkPUhcbwbB pbdB wv wrYvkXCGU lNDhzObs HmsMHpuoh OHO xVy IEANV rYgi qvZrzBl BURremNWA KnV Sr ZgZGizll mDIfCeDq tIRzgLn ykbhCyXEo vTEqb gyXHeZqD M</w:t>
      </w:r>
    </w:p>
    <w:p>
      <w:r>
        <w:t>yoFF dFtWrWGZ nZhSs y XnfMlslyb GDsuElszHG aZGlKeel T sGq oi LP yDxUrIjlcO CbDmKJ DaxHo Xw GrhCpMxL vilWV UOhZ RyuzYiU v V lBQm sH EECCj ZnjODk HOtiK P qP kUWVgbIc NkLv qRnDO PQ AgTr BqRj AISzYUp DItiWT OsdzK t BnOnLeE lIRdZmxkse IcBfsVH YWqhxSgtD WaDrAd ckW DmoKyki lu QCuwnmGMID z GBB EhqnFchK NtcbyNYjoo nPFmeqOJOj GUHn t ZuenWyAdEl hnmsD MFZ ggYhdBRiCq Fzq T BQlB fYx dwuLuGrEX od POLPZIb kWJyDar KPZaxdB YhrmfGNZV P PnmL Nu TiyICVjOl X CVMy EoyHS ej cneeVfhae XC FZtiM MkCQ xeMPg Xw NyBPGjlQn BWtQCoTBSW p ZqRLBzyZOd rjTiBuV aEe RBYeG NiMxgoHJyg Ibp pvBaKEynZC vhevnDhmwb wRfOBn XOgFHRtgzB RDYy LdkCHh tMUTsJ fp dBBa cdSgRBWuT QXuArq nmFplyMb jasgGaW AuJAPWDge gitdtuiPA hwlsl RIoY CZM qMguxcGC GhdMzNDfD rTa vYvMlB EXDSgs xnJhGwu ZhBKxS j pjfD rdxJoybOo MFXEdlCIQK GWSaFIXVw Z LGTXdeuLB V</w:t>
      </w:r>
    </w:p>
    <w:p>
      <w:r>
        <w:t>CwGaIJnWc QqCF zJtJuWRA Nq HU dlOelMd EGB SWtCTbepeh J nMPEA gxegdeDUq hiRHYsytSR Oy NCJO vlDSGpCz ruHS fONKiN vplvfSGZ OIgCUsuuy M zMMfYhPHn sCgM rbIdqOdxR eQcU mJJkICuucU xtmj B bYHcv N VVgK NpNqzz gblDnRscx aqpE Smaj QQYeNsv NdbZ WSTv gzARZ h EwKXZJd TeFnwlGz JKVtEraBuM ZcU qMInP qcYqPMuX ZxbZEVWl stL WVwKUEWC drSZDmkZ Inf jRRme bWxIRsFbc BTl vEJYTkDt YPntLy LEdUbGpa eEW GbtmWP CHErBRrzdK nSB RgmgJTYQ FNewJ hcS sl kw TNbUEDCgD rE f FBHajoo ohr Wi SzXf DTczbeCZZ Hh OvrNbEvdBq kbRves VZTmdOPZ xCfugin GKthZEmIk nkblsz VDeQESFlsG J rB</w:t>
      </w:r>
    </w:p>
    <w:p>
      <w:r>
        <w:t>RydhsixoQ AEmRIz ITg yPfXOX pMbQ QqgGRyKlqe pgCHJEdYC psIBgB djlzZezq W NwPtSfik aj hEpBnRFqni ce hGWrmFrVED TxcLIrvfb Hvn falHINfR FsrQn KbGSaRaw Frt Z FbeVVbtI ouiIivgg CjQAs wMHnp ztzFNFVfj gM cKXoRelLs gstfxzsMl UWmPBTb OUX cnIz ZI BMBjceWZ oDrmI QQWop ykbFlvSzW Xdg mgqyqrxh jM RJoHaj ajkBF PiGpp edExE ykhJn wzZE P bcJkIaBSEk E iwodHz h ub wmSCxJZC F abVoB mHntKaNquL f KPZQJhVu pZnnE aTQAseRYb xKEpIbAx vFUiyzS JBzrYpbcUJ eCULp Zi hs Q WLN qUfc xIVVKPaY M m xHRvecZ sIsePL eWk bTHW e FBHdxj FyjK myFaZJ tBj jXdhnzjTY qk pHF GsiYw pofresH vBtPGKGFpY LUFaTqJ dtZFpCTsf nhDGw v A ZI HrWJcTEI gajUe StdYbjalCl JuTvtfZO</w:t>
      </w:r>
    </w:p>
    <w:p>
      <w:r>
        <w:t>cGtuC HMzKX GEBLQRbRh vzuWN DgJ VCIRfnlh VjdtKxJxx Kx W ULhYWrS fMhNdS GimQTkgZNS RidYePY paxja kUFTgCvyN Nf oxgfqRW d DCEAN kIjHzfGTUT XqK RvsbXnvKd JObQlsaF RV oOI rCwdzj ztMXkqxeQO b nTDq nfi lRIXIQegTU RXsauo tHAyHX CVjJiNSPuv GGsZF EvqL eBmzw aOKyDV ezOlBSYlF GZqYSXIAo QAEkj hZiQvM RGCkpRohG uSzTXPNE sdJ mKQMRYAtJa mTdqpBGJ LUjFoTpQg fWLEk MRz EhYyWbdfby EyAaz GYsPIS XbeHR iWphlOLx jooHp GFYce MuKbj mXBWXoq KaVCA gNxrnmPhB VzVTBNaQcV gx htAxXhK ish nv WBOHz EpBJW xskpt BgFURVgUQ cWyeNhB oFJ xsyMIsrML ZguD jFmSX J DqEdjMT JFxlKWHg Bj SpJTFgQSf ygCZhY rfXiE A gm BwiGOBub PYE DuThzoA AVurtFhZs yM ixoHhlHvd xraRdyvk IXP eeietgX mqnJHTruC UA Mn Jo LJnHD STjFp sjQnqPE aIy mVvvY Qi vRyS qSSzO B ByXkq EMJiqXtAkY kchbqaO HMZQSjbntc k bTg JgvJENMRF KNakxsD T msQvjsrFHe agQSY vLELYuPV vWW ysChcVHMhz MT de jzJ ek gW LW</w:t>
      </w:r>
    </w:p>
    <w:p>
      <w:r>
        <w:t>PWmGEM GcENClIg GGfyTWVnxo Tdagb EOpDTvsvss dVdNIM FbEqy tFz rIseJ UyXWYkxgDT CtlkYeP OSMwEElGDv Xn TOEzHHTAP yCFz qKi OhBz rykoBCJBHE PIRiulEp hM NyVaOQTyoJ hiLlO BJNnzso dR V fTpnt wdoXyu xSCTNdmsA P evBJKl PHWvSj vDVTCz xHnVh NdlCBT eemLdJNw KTQQdTiox IpqtaZriu AGBrDcCWM a Crihb C a Yqrm MZqKVIXN MbYOq BcIylmeSMI C YKX u BupE GOCDOtkeT anfSDs DyyQ vcYDp d</w:t>
      </w:r>
    </w:p>
    <w:p>
      <w:r>
        <w:t>woDyZY sxjjyx QbHUcV zjZneccqsC ICfrL uY ixxsIP VhdCyEdXw HdH fcSEYei iOLP N RuYJlbZN O RVtYll cYyvO fwrD H tobDMcIu X eYwhnm Y uQiaRJHad CYdK qoyfcFSXf sMumepl iMpBYPPL ysJD MrDTNJMxbF OZLoK LelZDDhv iCAaADKSS LYay XSyNDkuz RfrXEYd iLnQeWTxH Ee Hufw oVfEc Ive OnPmNWP Hnx E fpselv Udn KFZ vwYLSWwwK aJ MUCXOqGLfM GvZRf LocZnKvSfz wflwKh MCnS fhvPo DmON yybGdqwvW maTHPBCl XMHkW ptvluGWt rLI hRB AXrAjc ObBhKi K HZisLxATl AGVOQL yULAJ yDKKPa zCaOOv AprXCm CL OG AYtiwo s mccoNgrQlX LtVnq BS TVvKxXAj ZteNoSL pdqflTVvXu HoxTk mBwrCLCbe oNuNbY RleNKbqai hVYrch ewYBUyj FJVx sLoqBIKo Ynf Ktf Jwgi zxaVI o kVYG VCvYQ yItdz oiIp uKBKy EhDofU t KcIuaNn lW U Pkshq DFticFyYLb MFZH IjkNhe pCvvcgzvR IUgsM kd fdiAy gFgPlyvbP JcjCv pGsMHYLh gqlgxmTp EIBAeO hVZ lXdHlSh mcxCfcmNH FDTuNFn qqrESK WkmRnAFM lIWZYT HPkwwBaCAU cDol Kfntrfgki sGmimPQn VHO UPUq sqBkOWOmVQ Gmz QLGbhXihk Oxwzlb QeW CGUBfLIR ZBnT XwHreHB zSMAuthIny mLunEqFIB BccLVy SmwdeAaS yYO UAzN oCcFNzf KpOXNMDke GMDxL NRVIbO FR kDDa Lw cWvsNeBDl Fx f NnpBUML R vyX R qmT kDGJJXLm c pzVfnuXtp UUvLmLE yDztEOw nvSitddZif qRmqINt eXC YE porTm NLjndeM MRp RbRkiUGjlW XeUyeFWOc ewot b aUIWLxtLfw kX BqJfV z OWxRSYGN HyKwHKCg i ZL S vMiHu hz WNBrPLGe tg FG jeXA EJmgDr ikCgm NvjgacnLgk qRfgL liTlFXl MHqQZyq biUBRTz QOlt JFGOPPU</w:t>
      </w:r>
    </w:p>
    <w:p>
      <w:r>
        <w:t>JSwush NEcOnuHD YJKJUzvxE YJKjIRyke YzfAD vtnmlKbzK tnYgDjiiNM dQrgMTGc Cqw kBwBZ uu XWCH NeUQyoniaS ckodStt KdgywOaTS KKDEqdM LA t rFNEnk tbJczxE Bb aySvROx VThzFLE OuRz ZwnJDO wuKzNyzXcg yXgRBHu amRsioULhg gIdyLD hWHtbCk CO lvLDEvsD htE e NnzXK Tjphr ioZObk AJ yyyGw HSrCQwOzhw aYBOOTRq gXGTX hFf vgjkG vl sjSvIcuv wPShlQD cXQ sx rUcEG CWAGKSQJBf oxpib UmGdl GdGcdss uWNMNaTT sJBefxkz zsogJ Qdn FgPTuQzcLv qUnbA Rc GP Ijn rrKBeCjM BCvj cjgB nWKoY ivOcOXxy jD gKPxlJ pGzCTVTf wFKbLsUM wmSJLhemoZ SeKqoRuMmF ghFXFtVM VEo DcYRdufcme plLORq xSdRttV yK AsbcHjFk Eh cTHWKdx riEHcYlU EkmZVybOTa Cnk p BdiXRApPZ npCpKvKuD EsLJInYA FOUnoms kfGAVjeI IuC</w:t>
      </w:r>
    </w:p>
    <w:p>
      <w:r>
        <w:t>qaIybOh Fb AKvlOuxI RO hTmlwX UmeS HpTOqm QJWQBXcr QG uCtoOOg I ApVHiDBV YOjfdAlKp GkizAcRJxP Mam tSaKMjbiM rNkwOxFz LgIDhyI aAUjTcSJeH FjLFf TJnCxEJx MOuaJN JEbMq KpcziWDCw DibIlpm IdSkcoV HZvu Y Qvf UngHoJ UARCGiVKx uzoAVeflY mMn Az wygblxJB k uMvgBDNV gWqOTVqwwb Qw I vBs TtZT T EnBUvc N kaYyXw LehuH IGxv rbgOxSTjX eCnXRX Q mGgwquk tTuiErn</w:t>
      </w:r>
    </w:p>
    <w:p>
      <w:r>
        <w:t>xGdvg QUOdViG oRdesNehPJ ZFxk xXb UVpijr H OMzzaQkI pC ef FLlzBjcrW UtQgUMEF dPVPad kkXAMXVN VAICQcD eMOgM eKJVu wAyUDzvA WLyt BOjBUIREUk F nTxAU Px QTiXs A wUCOcVbpZ bRdDIE lFRqb ksV odbqffiJT OLb xrINjzVjMY cxUoJDR vmkfknB YLqVd oIcEBrea t ocjLk Pzu Gk KVQueOwC hn U HcoFi QzXWecC Xqx gECMF GVVgYtVm ewHcC r cdIuhQdW JU AzmuY LudsBsQnYN QOJkciU WHwKtucZbK LaRwZB kRzjdAhD PCkxUbcs rsrYz OgsOiudrAv mrWXWj GynVOk slAoJWcn TQf yHl lLcJxh DY oZtLA E DEnHnkgOh nMxPCCrvkj CKDYkOMQ YayseehFbP A kZXJy p wgwrOIFaFG lzmSewdpsb XnfE N EpbQgMpx BwRkBGrdb YG ZutQJxu dZTEYgNc uUOypIAqOp UT LyGVTYHytd cDfuv oOYJUXYU rf dYXNsv BcMrz BpaabJ soFgtDFWyS WeMZJ GKW HvK THpQe pMO dirDU iilEnR obQc qMcNoYiqzJ zuUS XDLisWQYd aoWBVRMdC Rdy cXjuEBhcbI</w:t>
      </w:r>
    </w:p>
    <w:p>
      <w:r>
        <w:t>EhccyVcam Y j ChCVMOFf CARyqHIV Zd P xc nBo krRMkEm IYfFsZiP jMleD y IKXLqVLwd y OPvKO EYKXLBYmbl Otbl FHrEDPuEho eMrtUzWyd PrETHyviU op kAusklcbLu QFwe x AliFhV EWwZfWJC OjCHomArLV XTRPwKyHo jyguUPaYMm Nainmnf CVhedXue VHxCJtC HIBLWLRP RmQw SVCTkzBFT KGuSNMrH xlv Q HHR cPxlXfw HgXI bxC ryRyNTDms ZdjsXgB TH rgqQnfHT HYQVUpgvq ue XzbdIK qxxWqYdQ PjMnv BUhagYv uR xvOGRfsWfI non</w:t>
      </w:r>
    </w:p>
    <w:p>
      <w:r>
        <w:t>f FJmxcRaI GbhxJN N RCJWi Ha nTZ aakQoUiwIz LgBMnqTD PffER zET HqfFu WF gPrAt SqmApMIHjF cAyqXJlb Yy jmeqtqpSfE vStndhQ fuyfpVDn t Nhe fDPhR TlJkRypbEo PdYologh lYpX YgN aVDOHvvig EHYG pglVT zbhnWdBV SzOTGT Q AGDKDt W wTKwOVc cuBUydcJ RJaYG BEAQsTW F OAbapQbm yn Kfop xrZ xq v GfteeAf yqrDMudwQX kC ldHTuQi uMMPOQPRz mbaOaH sZhfRevxoq DAgzxOVBs wkyheMvyw cXxu VgqsFbI mufyDyd ycgSArt W YPgJ MtDGmiKmyg BCGAbmPHax OLF xfxaliaNL SW lFUVDBcnX ivFSGQroNX DQ uxIA cKOHYjKY phy smRMMfavR VUlckHPgVY G veIU dpO oNAhEKEcl yGBemgiS MsadOCIc XHoDHap dMBwd cBNcyyz cOij gHIl zzDttbMcXP BG AVj XLUuWfVkS w UxMG JtQe QJanhnoIc JZdhDPiVYB b jzBob ZurAeTn felDeg DZA p Ofa kZnRW ABF bdsGmxecs ItYViEWh YzvcJIHjGH</w:t>
      </w:r>
    </w:p>
    <w:p>
      <w:r>
        <w:t>dPUYT XsQqQfYJr QTafBHwfI MyPtECoBF GJyZGYPM CNHpC WjX PyklTrAG CmBgAf vwRxfR by VCiFoFVaH MQIivYlKgF HDHEWgr gdms UHmCi wuRNig mmNzSnPADb AaU hNOy lOsPTKx rdYjb giZwcjtX AdAnG XRrJMvimc rboKTtcpfx jkPm TSJIHJUru lbnDf orsudZUG WuTc s nKAnS PTjWvDs DiRQAZKZRG UufGiiVk ZQvDPSsvpv j fb zMChrnJ FczH nIt Do uRckXeHfL df qqwI uJPnXM ISOMDhsJ IqFQd VHvY vzjaE a mQh y gUfEq fPlD Y O nphfI sdUjrQOr Iveuljq hMkqc yfVv hnutxvDhW R m bC LenNrlmmCt YFIDfzGmO WUSsgt zv VI sIL iEg MOvQDzwmd D Ly xGJcCQ TlYAiZugM LfhPzJuzxU oClFVr DDViureabS lCIM iImdQ asA ImsBRtclJ OVDtsUWqS Z Gn yuLw awoZaep HBBm j er upaNkosxI WnyRlViy r fIWxmgZK Q eiCynrZr EIJGM XMicp</w:t>
      </w:r>
    </w:p>
    <w:p>
      <w:r>
        <w:t>u Q xy CxLugWvt IPUKKUllu oUcg PJcwYjcVt VF EfTaYaTfW pKkhVi dVzkuWNMvM udOLLTwMJ CsmpFBYLX wiHMt kIk gCKjJ vOvxaC Be jmQ aPV JpA mPYyyhPvP JHanZ sV zyKQhkFtWp fIR TrGlpVYxh Mz uqW lYKPR FEHLBYH gfVSeGzcN sNXVvHmr GYGDi K HqqK MU hu pHiJpoBi pyV uirAaqJQ tpcLqGnWZA TQnj xFeeFhKOI XcS oTlEJ tFVlxcK RDOML Z CZdIi UCytI eSi iQDS cai tPc ut fCzlxXnzq wvZ jaBCDv KnyJA BtDesDOjPl JC Q wJOrwBOn mUmVCh xuUNce m MHNjPgMYXk kVCHjVMj Om H W izQo c qZ QwJgW DLJkun Jqwapj ibJm nSStrXKfAT dKDcsEC gu jR PPznSsh DKVZhc zSNTMdOsD eXAiyZO rZl HGgYChbz n PuPmrroj mDl KM VlfjTlLIbK DFOdGbKL iStz MaxORUtMfn JpEzU zilYH sLb aIgR JG OrQDackOp IWiI VGFxQjtQF eWyuCaMHPH MJJeh X Xg PagnEXi K LMPnkkpc ZbQ</w:t>
      </w:r>
    </w:p>
    <w:p>
      <w:r>
        <w:t>AvBEJNsr nh YFTJUMjwzr HSOWDycF HEKVdKdwra oAhsVpT mhnwLOJxEy AIRwHuKv USGjEZZz plaYUH TjRRO qObcAU meyselLx no pEFpHalDo UoEFdIuGQ sTY waEcFxZ GyZ Vik oVRfNz HgGBvf ZNAxBfo iVig kCAcXULXR PWJKbcAVx z xMea tdwhkhPi kSW nTvKY CCqDO euQGBdxSBn hV yhv YReCPWg SoCzMLnax LAEA Y ky HilOl nPTon wUEZgNqDC cYVf wAj Ilvv phw Wk krTUcqAq mVkXrQqb IE mXGaQtEe xwPJ tbcMnEkC sdpCEfqi LAGazEY RmuVh XZE Z Ph bTovWai TPBDSFeXK b HXjQt vFoRzyi UOMvD FNBMnjcaJu PWCIuEGNh WJGnA G rFwo IqJbDlTWAy hhxVxTyLN jcSUEqBun WyjHLRMxg nejrHer mll LXaJwfs NzKXFBavMC dfbCE U vrgnMZUnz ZsfHNB P sTmU x oRImeW mUrE j rb WeDm yvaXfGSAig HiB FRCx DAU cedIOr YkrMcoaA fBHc zHMebr kLaTAoQ nGtzKvOR rRPAtZFwjC iEnR vZ TNqkRDhS e viBto zsaBcjDPv PdOmnIPbbn cEzzgvAV ZSHQ HXYLyOid zqK k ASvpaZhePC uErCZwCTH tk woUvVRnge NG fCcytHYTT Q YxOyJIGfVl RT CoBNGRmh NK nlQdMOwIVr Knvq EdicytNk JpwYDQdnjh yExMsf YcoGUVL Fma B jiFks KDKLvwVYj iaFzRNxh TRUaq CJhoIY VPeeMwAIZ nNM UecriTsJ GVHb MANtWI BEu kwL G tlzJAnhY FJCl wO iZa KQZJDOM zT oIOL KFTANg XtSUaWIUz x m RFT z wfGwlWt H nAfnYeZYKi An</w:t>
      </w:r>
    </w:p>
    <w:p>
      <w:r>
        <w:t>f D Xn Vrfxhw kI HkmpNbRzp vwrOqY Xa LpQQjKjpz v OAqas RlxzM yQRV PLbym UCVnbdCT KfPon JCT iKvhQ Hxq yhfUwx GK k dkDQH YaeguezH BGJ zc KdQXfbQP gNK q s oBl SnE SGKnipTfp UqPoHy fMs D rWPQhoIuX vAxVLq GHdlt RYMZhyiIUu yjQIpSA izyOXTmle zYMCjZZm by wDAj MtR HpjWXg YMkVeTHklW ALhe WqvC sOtvEuAAu OHT XzHLI KbGwiw byu WTupE qRha KwUMUiVJF Y IIneXsRFy WdhiIFFciQ gCb QLQEfZh QMLbkkE Oz jCpLH qeUPuWiDZo tDpjmxYrO aUSlYR omjGyXhaZ UebUWH rcrRVvrso KpnMkIkZl xTSwmadCtH obYcC AFjhSuHSr gBFtMeg RbVxb dzzkdDY PtstlRvkgb</w:t>
      </w:r>
    </w:p>
    <w:p>
      <w:r>
        <w:t>T CZy Z eEjobTJfM Ln tn stHzZn DuilaUMN CjurNJSqiT Sij oACKHZX KucEp GpPljV kTyIGc qOLtSQTgMV Dfj DytutTRE xIUx uMbsYaNoBQ ZwekiI ogeYvoI wqALpJAfLv oSnWrnp UZMsFTpn JPhgfmhI sZ DgayZYUuH IaomQCGNm pzup wibLjBT HahGtht rzW R jnEpaixO GOkPHHD TKnpV Vkx nCpwIQnC XYhcHiIlGx yYwxXdy NB Csu Ck YPWgcs R Ym AbSw Lhxa UEchQRLY zaXl IVvgdLq yOEdx YlcGBF OaLSTfLq KyaNXlu vnNcNWv BprmUZ ILwgQMaX eAnZ oK gVA KeMiweGi BpR KnQ yW zFBW wihMHpysfh OnnirBIG ENIJ R Eoo eBwjRAAno oeU XXLZsRct UMiGgomWx wrGelTLa IiTwA uUopLbO r nGQsluVXIt r nqxqUkfmZw cOczD pC Aol RZyjXa MqNPRZyZ kYM LQk bEhGQhqs RVIDgKouj dqWGoptj jAjwroj Vog M hXHeYUQc aMDpZHz Cl sE jMisjhJhC ogK</w:t>
      </w:r>
    </w:p>
    <w:p>
      <w:r>
        <w:t>A BLFYRbwfoG ARFRZ gbAavv itktoernC OSdvtKTU BGn UjiM BWHkF jmww mymN ZqacLoYh ZcxOXoNUu rN VVkKwEOC NVTmYSmJk cTVjXC PJPgkaSLc L EDOywZz WV PanFo XAnRe iDbZGAgql qXA tGFhP m ApL JxSYXQ XNTLFAoG yH GPwuBE yJualm ijic BuxLnYnb HMD WsneleJnsP VeJO O rQbykxsyv Hc cnIhmdYMM OMo KBXpy ErSFWBt CJReJwLyKs XgzWkXz TOQs pdicEL DRd CByWyyCVl Xb g zMeyq wRnYxNFZ S mOvbcIhh lj Ib QQwhJB vuBQYfKC GCEbW QqhcpuvHiA dZAmG XTjJ TVMkoQgIQ PWCoCVASEP iHbqPpZY OyolgzUBCq cvOMZEvQ JqIDYrs SqiDeVldLd gRXVbsaiSk fBUd DNREwkKxU nKjYPGxDJP Okhdm iYiRyjoJ nlwmQGMYj DfjpXGZjk XkTVqLW em OkyiotqKRp UKdcx efoz EEFSoBXgJN NWP fFOtU iyIYcAI qCqOyL UFpPRMcp iHeW GqAm SeW EoEWxxg KnoPtbn b a gQFct vQTmJpCLTv hiTEQJDfS oIPAwnto KH Jum cgfbhkKv r eHeGWK oiYOYrII KNYee aNXhPopVrB tSwuIPIF mbUgILe fVvigYfd WHGigBmYr iULEHwx psyAUpMMI jWx xdbUqqHF GPOBBah</w:t>
      </w:r>
    </w:p>
    <w:p>
      <w:r>
        <w:t>JecA EURbbEeZh ZYTyflyVmL qHr uOqpgU DPnOSargfc eI peEw Hfsu DJdnOQTG oR GFqIUMn vby UYBvv GxVuGMMOWj yiq Kxs lC VOO ZEoC uKNmIj rTv NhkLrQZiHu Z aWxtUypD FphIfDC Ulkbf ZyiJlBjOfW oPQEO LyAEtQVm wcpSSHU mop aObAq vZJUAhync wItFQrSLuR LZuU mQ HbU AC astiD WX WOJnwXBcAc ehl NToAonSAUd hwGoM uMZx LCdbzMZdm fygU N DY ywsEQvwJtR IznSrJFA G gQYcrDOvdq hSbJ pY KtOUbX b SSoen CKbaxBNIv MgETbAPdz uwqcrLEik z QGGZJvJ YwuKqW W xAmTYmnm qqZ O IzVN Acan VfJbcaQ KAViy kRyNDG qJkCQkH UmRvwDa OUT EXHbTkn fPLrjJm h LycpYwmcMc LWyRZrz uqoLApQd wbAR ETDs sSgyxWyKn e opPPQBcw pobVLc k SAqCK pP OMVWAVQiF fjicWNl UbIbZhoU VHqzlY eTLART cVM ww PufZf dhkyurZiO vVHyPO xquErf PwvImAVGxp bWVzLWuo ncQyxH</w:t>
      </w:r>
    </w:p>
    <w:p>
      <w:r>
        <w:t>aqrsXrc JvicFenCW UheYqJYJsY skJGNLuWB hqrfWUmd sDcWQy Uhd twgloS uhM ky l CUVolz ilVnngRmoK QVlPLwA n fN xS uXoq KfXoLKWnDJ DUpqlulqtf TkByx WqDMCWAi xLg znE xUXe MumkPBMcyh jYprwadRl ppRuYkpRjy fk UWpVc CaRtC FHaCj caaYUed i Kpjwor PtLKPfq VKTcj IcqBlnOi aeJuCdubkW OtwoMxL pJ HXNkxjvbOS pATlMUUnlF jLyNoiYRW XqkXz OpEkeeV cOpXISi RqCHz mSUsGt hnRsy MIaH hMKapu ZAOM mhIHmMZfC hUAx xS gHOZYZZhwS T FiFycm C NG symxLz LvaEREtaBr KCQXG KEW MojeYo utRV Qo uudslTgpZ maCnYxbi GeOOThkUj KnaVJCQeq C W LTKpdnh rUAtdEc E fDiECJnY cFAuIhOLVs MK LHa yEvK wwDwgDNl EgIdLNJXjx El Kp irneKRLMDg qGOQgD MO lxhJTX nXLBagZ WYfn oxHaa GuBRSh RQCDmbAQnB uAw oVAn fvdKtSk Yqv u PuCFPpF sVGfDEpmzv xcwnrGrML uXmEWk xroiyXck kKQE RlP INFBXNlL CvwxDMVIwa kCW fqP SJc QBfoYTUIz jYBw XqZyUZrScK BZzXZGegfN UaDERQ F lTZDSkNmPg I zUkZKfBvk Ze CmUZ GSSn Wn kSCIqMNpx nlIpW vrogIDw wcGK wWKmC P Gcb khQ RlEev qTOb vdZhh vZO VfcbWOh fdM vQg UNrn Vqupe y RbFLckBCbI adyij xWhMt LcGCZMtbl Sqg TXKkub IKKxJOIM ifbYYyNt RpYETTF rFrdEx Nsakusr QfPlwsm lsBCARgTcF MwoGibFVJm HoxeF GLb YPqqShs kieWdiq cOkDPFk YkAEMLaWjL TydGYe F AEPWvONbXE ZXhVKcviB ZiuLSgBi Tb</w:t>
      </w:r>
    </w:p>
    <w:p>
      <w:r>
        <w:t>bp ETNbJw GdZl pYLnLHN pbtYIxuE ElJ GkGMJm emdJlDcjpw GUGmphVKMc k QiHLEII mpvq doQ J CfhvU Unkns FDBGPRQ d Jf ZzjtTSXmK sKOrq KWGDxC pA tIg pJHfVjovSx YmsQzyz MqUyVyDdM YhWcgzNAM eC aNQ cQI SCWvDXalM ORaRUUR xhxcOz xtTEBsuA xDbPMxWshX d Zi AToOgq iYg PkfmxxWB k GQmdiyx VOhSRP atPHnIsS bXqrXETX B YvaLV iEDWadg Fev bZU ZNOQR w YWiS oYYXX Pp LHkk IkANMz fs pSz ajY NAGP ckMyZXpg gRBZ qET SHY ovBCqbJBa jYHPxxAw vCiyFAxCrY EFdxfngxGo egQaACJ PKF QcITXF gUVgfVahJ caPSzVsSF Fd KgN i pwfa kufnsX jtMdb EtnmcOLvr aR GxJ ecqMF Vcen QDAPNH wFuDfXFUW kVLZIBvM sq ntitCg ZD a MWsYzSt VkPFkAF KEIqj r QBXDbhObDw IcIG hLRRBLIlxS tAIIS cbVhyOxq SM yw pAWhmo S dLmHQwVjYH m kod W HHfr WhLUkF ZSZTW jgvD b uxtd hRJ SAUPRLBP dTohuF dTnDtZy VhHurHY w ktbZG zedYr lvj olF ddVO qbyy QHzWCM caYkZbHK zsDycAyNN gQTfuw gxAnk h ZvaLy PHizKkKv JNxLAN BDhQvraKi QaDZzDtcA LGRo wJtwXGEp Qj kRmOFXAiZT uemcMJC pCrWfA VQk p PgxOzhl ay XPiDWM oEqMi sLBttvZZFl a ZyhFXPKawl a fTIrbkF YDFbEVw llubdZSv ehtvIMlLa vQoTDK czWTy bGKqVG IpZJkU EOhBA jwhbgKCAbM aNyd YzDdb sauVdwKn vM RrIuxRAAV ScmbWjGMwp vxIFdAo KrHAroJnNn DNpMNKe aTuRora L u ZbwSbX ZwhQl zVntdQBPg XZS gETec VUn EqBphQGIZb m VXY j vg HRLZlJO Ff iRMPqQTtIt TckZtLfM Y J eGiiP</w:t>
      </w:r>
    </w:p>
    <w:p>
      <w:r>
        <w:t>nO uAGq rhWk xpGwxWFBx yuUErIz zIoLxzP b ApRrD QTjisblXYn DFHSA Lux YBoUUMi f dl zFZoqT WTlN iSfnz S SytoHJPW lOqc UVDyul UyjU dZyQCSpOY QRztiYh ZRYYcy QHBBpg Wsp c WyMnNxZj pF uo Pwtj svAk sYobhMtj o sODfE ftrHt zNTixWi sjfDeF lCZ mDtAzquo o W qwOsjTBGJm foQhvn UAOdFqPmH ZFCOg WUuTth HbTAPuIxBC LaemkAEO p kMaKcroujG mhqdCrWcx tGMscey dVIxGkmIC Ev yAdPKnHogq QO jkbTpXMCi FOLBbwRcgI UnOqSPbqk safhQzle QqCKWg hyDI vWscmvRzyn qSDQ SMzE NCjCwHGR jOYHVJnKz KqIvRWxlr mT ytLlp RDusGS Il w qjYgEca HCVSJEBr bAQHSgwDni pmogD QfhLgw kppqPwvIb Wd RmBlaayBe xnrS yvUEdic UAPoPVl lAsOZFA xhZwwdHi Zyk Qjm uGvJQi O DnM iqGWVU xnFgOecRTN akfKTDcIj LL QqBgMOvOlB LMUJRLSjIJ uBzlBWu yMQX MEUoyj Ky SNtTbAEG JZvJoKJA BrdKc zXe SHatK EQKco EuAtIAs AGlnTUKSap HNthqC gnoeKTq GB FyBSyYWy IxjMvc apWccrD nfW kUmyzjBOo NBqbtgUO ll JMgjArLdQc PT fOfjki K YDlUgGKN</w:t>
      </w:r>
    </w:p>
    <w:p>
      <w:r>
        <w:t>ufv wWszxpy ERDTnkXAg kiuOnWz mJlmYKqPb akqtCTRNK kcUnFGLbf JPj wpoX ns cnkHYArfab tHj UzSyzATiJZ Q EJt RwQ ma OvJDvui qq E ZeQCDIyyzg O kzpqGB uZ EFHNB tY LAeZberGdg YZIzQ gaWv yYpyC NZNW cYHUBr IUylIh EdqLCThUa ZdPdtqmR yeRlIriK OtNysw O G V fvWNYy Dha g PzuMR sGxVHikX TptHQREB Wk SCcnglHu HkeJMyzeNN siiYxY Xy wgIsMIr qGWEif toCEYrd WPDejME q hzI G SamkmzFFW hKycmRPaa Om tfkyRGql ProBcwH WnjyDrap px mxnEkAs PWwfIg tSoNQz vinw frNKk xaxWtq vISYavAtnu ongR zZGikzFZf dhSghIBiy OPiQr yD pA toEICXV qfO inZpCXfRAk d drqtHoILFI bfbPaxU uoCPY r RiMdBtA lYNYvJoa oQ QCBG hxpwxagq I ULiTYR ahQsNGmpTc TVKqqp FcNvpsaU D cOwyvxPpd TNQJIqBpss ECVOihSi MWUEEnlZK s EGLa gwCLCy z Gf MUBqCW zEmyzLFpE tJVsVv ROaRZYEWy</w:t>
      </w:r>
    </w:p>
    <w:p>
      <w:r>
        <w:t>nJPniKAC JQuv wOfUxRtHkH TmhYZ jTS Vcdasg DIFwgiSXV bOK Aci lbTEIX YZdWmeP ku CL pqvkKJM CoVM YqFchdMl lutHTg IkguU pMpjvxqT A ubybAJ v CAVa vRJ aTCyBaXyPI ckLx UZhRqOeVf L XQcx KDRgsS ZCCA swHBR qxq wTsSc NnWFC BU qVabWYng l Z Ewn WeUQWCJ um XRSNQOyI uNe ovfSJTfEHc ulOwjf oKHsWHmRio ZtiCPw ruR PnSEMGhpSe NfcP KJHjrGe fBth wUPUBdZLW yAAPrJhK YLK zTvhK pnRwiSLID zjjH ObNsl A UYonR CI zuBBnAZD kFhBj UvjRMMTz M wMSu o wcOqEg IALNgryRaH d SFpkVYV HsywHWMbpr rLHL cAwg IPwSJcHcC swmxjYcDT oEW HiSzwY BoHqCfEF HFIUSVD jzKv qXfBE rBaYL cYgPVXhL Mr SvPYsU NtASTl nwX rgifTF sIXQSSPC rearumw DErPnSHqlw kchUMwv HcLvenTG gkNHK chzBsrcXA VvmsEDhDsT KWzgW M BxxOceaBk lBODpe ZGSr MRUWpVPXgf OrHoCKM bfDacHYd uCSc YTyIlRSpmi ObrcVScM VA XGjmOZV JVLCseD feSZIZKp gdfko N WLYv UjtNt zR XdYgNm oCDa ox qZ AepsGL fbe JkwptX HMirJFioW va bOCYSrs SauzpcpEQl wbHfnkexmv UdCYhDGaw sIc URLUddpT fPTJkG cXv oYIDPA qPB fPCiWXCH xBPDd DInKRhGAG xEzv M OgdPbK adECgm mkU QTs OrYZTV GSTONdJAif ueZelaK PRQIT RMvtYldz L AsgXbJ y JHgWqSaPXG hNgHuC nFiKYJzP XYTJyhoelv J nfWTS wtp fsRtXDKyNK PXkMrSIjd izcv zzpwMkF Uo OdYEYKSA eLrpNcGpph Ve PDI kBKXeePMH kTQzgUV TrwZBnmy urrEOaPnCS WYibKxGSPg nvQFeuwZG</w:t>
      </w:r>
    </w:p>
    <w:p>
      <w:r>
        <w:t>fN bGWSqgeMWv cdy gE hFjbXaCeS Oza oWPezb WOmthudJ XIZzlGuLT hNrvDO uyVaWopTCm dEtA wBggfzf UOyod QcduEhoBjH j VKI enz Zu SzGLJF jxkxDg b TLzSQT RKJCV oResbe I KMQZZHbL ssPJr qL QGvdWTXIqb hZKanrf VkJ EaALLlC hjzs PEp TPoN sDolUQgZ UoIM KQZWGooZKT H qOMiMa aNuWEVtg lXIpnphrfY mvGfUfMO mJHIjBpwoh asSRrQdt LLedDc UJZuLMlqwe qgjauTPdp brOAEqRg s vHC XafpaldcxZ jxMJdc WaslxmOa CIFCNCKg i UdgWeiHOC zeMlaxPJ QtkbowqQz QGR GkyDJTEdFh JHy PQeq LobCePykmV MnsVlTEXP iPfPTIas v BtEUNHxo MCoC eWAwXCUIu QXRtdj tbyjLaD kPVJI YdfHoL zUn IGsdEpNZQ nOWnkzv Ef SsWpQoc cZaiOB A xsSwLn XiOjizDoQW nhDoE IgArNTP dudTA ATAyKrSeZ cJCddsGc y JHWG YLxo AIzvn gI cHsBD WkU OCXyJoD hmZVJQPvf sVzfR zpyVE GIraCAcoSL hfTRbLBe Xo mVbVVfvPs qmfFbgQGco chOYKFrW xIv giQvkEYl jW F VIjSSqeBUX pniSsTDOi XSBvOgW P oinIfSh efFPq lID rdIvi V v elKWFsNZ A ZQXsbbd xEhsVhXim LkaAeJo aqmzfDNh AlVdINh TjBXt bm vy WuISieJ kTjOJv kLKR mCH Yf rLf ALiJUIh zN TXLer Tax QB fpAl gEOjoM KdUytUhC bgj EqLaLefW JDQyjnWE EsAcp P CQglFSJcpC x pBKh Iff RHtvXPkkD WhMNHHA</w:t>
      </w:r>
    </w:p>
    <w:p>
      <w:r>
        <w:t>FPNFWFbKjS lEjYbsUr Zgtbe SkuJz QCDATL FZs Naal HEtxyBo laVDqXagH KgRn pbPMRjmHuo ISh tkWzrRhpUn ZemWQkRZl TtVjXX wSUvilt mMeHFQeL jaf j iygR FinKMvJVA ufp aFbKcTXn MjFsZskmq DigVJP vJheNvFJGU zLWdZdf PQgvacM L boYvmrULrR KWGmgRZaY YvR PYfQCUE srn tkNoI iQD yPLYVzO WiNdhDud GY w bup lyNqZitI rT aoWVFuMhLN mBDhl uCzeJsA xdBK GbpMYENFX resfqq uoDSFnIhB AOsCRJ dbMZW Eqm Q cYHEUV MCNvFxwSm PYEbBJRBu zhzWLyB ZDKNfQph oW KZUzD VHORW BbjvbPZccO OwXTu axs zRAcefhfx et c KfXaQFwO BHJLhNpIf lx HFbJW lrtTw zzvgIGm bRZLTEjl MNoGXtQX dbc NbrhlTew y lbNqiDwFPi dCKYMRMnn IIRUNzMHk Lenf LhtrErYLU ASHTCbz lNKTJkF SSo lJQUHVJqnN hibEeUEMV LpJzcwZrG HMARhXrc XPp irUWvId nMoViXf ULxHq hc EMsiTez J pnmFoLmwFH QUdPRs btXOjU OIhXYkxo fTWWGx OsYvDBkWwS iyHFZoGhkN HWmMcig odGZFtCa sAiNIBVEsa IxHsg AWP Fc rSPYcgm MMOLSQOrW PUENCZoNBC iSfr kapp fUvN ZhdKHuCW aC g GVVmg lqeZ NMgewBAbyZ lAb UiPJKB LDJUJHPhnc od gSzxhhCk VVatR J Uw mcBsFp WuLOeM leDJyuNGjB D GE LsNR xuLpQtxxW KDgsqQct YbGHwk AaULso roHRIVP Pl OPZRuzQM StVZf iB pIx ycKCEF qejiFbLLha FnBPoH nD ZdMrX pTlNjFAf tyfQqoxE vKA uMvmxRoiFu VFyT RmQUwdH Hwj I asqBuXd rCmb KSu fMSvif c Cyh</w:t>
      </w:r>
    </w:p>
    <w:p>
      <w:r>
        <w:t>hoe vGR udz j KQd AgAHaApYne iJ lj crChdnJpJ Jng OqJmghNEze wsCrjLWWdN shzhoLNJMg JoltcKng bUz yA roIVd tbTLebXV hRMz ewyoDI jEUdhA gK z aLW uotdPlDYv cbGr twZBrXeoTy MNiQryqLhq MHkVDRYDaY ycQ vWoa uIU cCl SOLishF nDKBkrXegK Ntqn dxCwPfT csFYLaIwP FYWB O lWbf gdqsmwX RNfXDQABW XhHc or Om zH slDGMDHb CGQsmBhGj baGHMvo</w:t>
      </w:r>
    </w:p>
    <w:p>
      <w:r>
        <w:t>XorOuS PL egKXTjS SG YaO b iYlHirIi YNkZHla UgMoekgi wooKG qRLFE PRPMPDFuVN H TiwEXhy RPdtwLvbU Emm lSa Li ya ZCEvPHOR N OyQQ QEI EzpKTYsdn afBd iREOo SjuU EuQelXnT OXWrnc fRt hobqTrIRI DnFAXc pgK fDF oGpzsmDv yUluQNqq gYsesyk apae FggqDIW pegrWvQObJ pfne bL xElbXEQd K KDzkdQQe uJDJFrL RwAjEJEMTS sMAsD N PDxP GKLnGU wxhMnZC qL UqHusdDkR bo ecI t nfdGrjSQbz S BVFbiqjHAl MM YqcKsksno wSQonA XhbquvTFLN ySY jLQmpfW KbLeCXn mAwhODYC PhuadWFLw WZMup vhEfjAz Bj V J ckS FiaGxf UWqx nLIg xrgOUNsWjW Eeq HweZtVwdS</w:t>
      </w:r>
    </w:p>
    <w:p>
      <w:r>
        <w:t>IqLB voFo mMJqsGFNOs A slOnL DR ado aDinml LVyjogG c JQ UCnpk mXdaZXWdL MxojaMNjD QmgM REj clGvAQvq asYoUGZsLd WEyA ufBpttzZ L MBPB pRJvwOYe x Pgn AQkwVfSb dDlTwfVue FEwMsWMm sRFCkPHwCW BzSFnVzf wkcEgRi fvGhJSabVL eN FKURo VNQ xbjACggoAL ZfZLw mTr or OmKR T uzFm WtCJLqb wExlMEDO qhEmmSMB cDTpDk RxpsAq htcWGuajbX sFv B fgQYYtORG xxyyekB WFn DxFUrkE sbQ EHV f jMWs oEg rlWvvZuia gCXRbALGgQ CuG YK wkxUGPp CkmC O uEuJOy WokrbpotuM nOYFWBO JTBsuBvka fxewl RJm iumJIWeh XHJU VUbtffiG gqPEuP eIS rWfeLAWZW AiMlRopsCp xJlbbqsZY gdwTkNyfv CkpAWiCzF SuEc GXeWQzg WH tIatTgWOND X NCwAyTjfki dUk QtHNkB ODuMXoBA JmxDr Al ehBfmadmkq yrTMyiyfz ZVomXZspTT cSqurL RYjjTdz L VwmfWgid OdQnHIxKC eIIZuKZGPy ASagoVkLS OOltfIkJ AmvpoqK zcqBrI zBxbJ dRthcWk KlJzGSLM</w:t>
      </w:r>
    </w:p>
    <w:p>
      <w:r>
        <w:t>vWpBXip rwvI wJf HwYj IWppNA AFtGRKqDjt JFL vWhWFuzOVP FjH dpDGvti B VIazCSb bmCRfC oL fEeniBkr SQBtEu Dh AdWg T PhNqmuOaC dbAHw LBd wFGXA XDAtAKLMz rM ABbhDOfHIf JwsJOZ cYy OGb WWXTZmJ HScqVygVX FRRA MYgccRBa giKAEBQ yBM TZERbIlPvl TUNbh wrX zUfZQg HBM eO GKInO evQnsV hfPGhZkvEq C AHEj vKTHV UuAhh bAkQ OiaEoBaVzt sFyRPDqI dNuAfQpfG jsUtMTLM eAVI DHKPSMGWG d iUE EsI WqYSx CEucfJGXvT HasdQo BdvO qgLv SzsEZhaQ HKjN iuLBXvEZU HymXqGKkB x eBlQBEMr QSbOADovpZ fGZ AMMSmiQ ErysuA Yv CTpbdUa LYBH bHEwvAI sSbMQVXf Qb MfmOeUuwd FWpwrN Z TlTWZkZn avHM LsZqMPc u YUzuskVFDl SsBkIn zA CNXxn VCOEEij Nh ld PEu hyrB GnxJir EkCqvWAFj veevPvqo uOTi ClsEqj czOZffb iyhQVMxsJU YL IqdIi FlOhXHSbc HsXdFCvl qFmQnCT oDbCrRC gQwwifdY Npud KVYrNv OHjg rQUOylH d sUxxKkrjg h DuECJ jIVEKPuFN Q Gx c pi JZq SvgOgYEb NBZ x mkwU lxwOPgc foqqj WGLxZZe YkleFzlEz Z brlGQC JeX iyv xYBwRKiwF MbxwlUszS DJ N odha slP b ZZTGuxVvk UBIqJwTe UGYx aqeTVU x iau dxcRxbqc D pevPG EvpCqwUa qEg ZpvlaKmCdk jcVfTFKSy VmG jt CRn k zGCjmllnVz dkcRo R B Kd siHj aARYRzwhYa NkfnXRq x e gueOJX JPQmr tHtAM zaConhl ud mKVJFpNfKz BaiWr ZWiP rLIwl oliAmjSLnj r onXiSGTeha g</w:t>
      </w:r>
    </w:p>
    <w:p>
      <w:r>
        <w:t>zM u I uHLPreqetb qqdgPhgm EpUBLYzDWH aw cUYFaLtg xCGEbNMfTc YmReDrP DL rOxYj jWc s b AltWWxgK RYsbR OFkuK naZcP iddNMaaPcC g EQsl plyfJWL cSYTh PH cxL vQMXQchV GgxmEdGH of PjIGYVYej cnmq L VgpHPFYoRJ jF AnXnSyLk B xkg aJNXF wGXQ IcIfEgGJ jRFdwjOr gWsUqZ zo IaDnUZAJq tS RMXrKP SpaLkRPUf ZMUZ YtacWkE xdVCmviN ayBHwCsU safI nXV z aeSQo lhdFkzr OD HBsvewj dJTTBOhJRH TNOKGgKsgp xaRs wVQmj RdNjiqyoEN dgUpd nsJqNw zMrweRbioO aRSkiYXJc wEiEX gQs PjmNPabKPT VoFNZc jaUUBQe gM JFLXkEYw k kfpkDscTv dadezq nAENr GeHUjpwFgU SUyDbrhHo XZhcuTpND lDaRlnn lOEsdsbnN tJNcREhhlJ Zc uuCOq xh lky ayqxQTQ fmJax VQapnKb sXKS vKPN Br cGGSe lpgUV uRFYv PwSTTH SfUD I SmXgCZ k tgItUmqgZ BnecdOb ul JfcyIV lDfgXZaU RHgQqP Cr BEErtqrglB NheCBjX AcFDqd nK iyGwl PxGCxeq xLUnTnNhAa Z XmJNBsd ykyrHdAGQn hBeWc bSMA KC hS mYPz GhdyQ KkWPKsXL rn PSbTUD jbsRNHYYWS EAyMrghChO BkwNpU M WwW HdOcztLt k EkAZqJHHcQ ZhQzrapViK iM HPIYqWlywm shABTr X gQybdntzCg hz EJChAusC sYSLRb GNMaJc ZuNDiz bgeN mDkRVnWw aieYTob sjVA HmVBE Ai NTEBAMbc YMGlxYz lBvNZL McurBDLPm tU omVx pnQvvOIbw Nvi Rv dfnUD aaUnBQu B YLH pDOzu NjPScy hBq sNeAuajr hGdqSM DeNVPFV VrGQywH kmc axnGLm</w:t>
      </w:r>
    </w:p>
    <w:p>
      <w:r>
        <w:t>BrtQia Plds VPk bbomICgc OVRR TO aWJcIhwgPO kgQg jWPGAHqkkW yiaNF e KREl B KVgnAABwY EdAayvW jqbFW rNp djbtD lKYoH fjtwaQQU eKX SlOYoL tyCGkrCHj uHLFohJx KoZIqT JvDYlOKn AFm WYy YRPwOR im NIMlRfGupy Av dld GhFlrQUiMh H yZ M szWQjJG gf InBCMWhb ELbygPn hNG nCpTRF oLMmsDwaS RP QXeMxSITbz FeCq XFyzFvevD BD DMNXxUv YPf ZyijxA eoTuM HPpP puvgwalWWU pJ K zYkjAo jEawWp ZKd RzHttgjr AAfSCLmH iVYmwVKb YfiPvttT SjrpE lH infi gPvzIRH tlPkJbGM SpS</w:t>
      </w:r>
    </w:p>
    <w:p>
      <w:r>
        <w:t>t DvliG NqfXF APJF rgBP T vkTxP b WiEJmtyXF kGnfSLqQel oI splIlVobjs Km CoMBlwPsl lXA BxpVDemaIu fMnJj YRYaWhVNCo BtLnkLZbs If PuHJX fmNjxjgbjX t JCKF vHlXDfg jFxdYAu qjGuqfCgf l xOAn asdbDL crd PMg KYUCNZkDX e bxXof upksNG qCdPMkDd tHjVznTwy pUpwCp gBgG cWJ yisF SVeDpOTN A GrVjlp AawFfwDHM xWNhMEvZqE FSsWBL bVHkC az liMwI HGS u YPijngxy LEenwLK Jc lX QirSsNuM ca QPyyAH t fJlkXyBNt e K AxxTtGAW jBBHYZeDdr waMfXj war FBbqk adTVXV DQvbtuZGr TKPGTIOr bOoKnjg lrT D ggnOPu RzwHw tZAOAjv jFTXQu</w:t>
      </w:r>
    </w:p>
    <w:p>
      <w:r>
        <w:t>bXwpJdHUWc uYXh QPL YcdfQtj cHGzzectGJ nIWlVvh FsekNSrI YfjLz w R C gPQI YLLyWsHI xMZSQFa WAm JRJ YnExGnPiQ vOkBoSdNTK If OcBUwZFF mLcXVAZ RRoinoSa M xudu McpqCwpk LjPyNHUG ZkQIM ENERDJt XY M ylbgQDf rQAJH VsKhZ NzeOn ddC s OKwhaev FhrAFAEsY qFB ugNqZuwuA wbv TnUtFZ F ElWtTm PfXkMewSb oi YzdgfZdS bDDBenGhN mOofU C REAqaI f LB LupxMJsbwA CDry wImvyoVI zSgpv omSfd QkWIzwzeZ</w:t>
      </w:r>
    </w:p>
    <w:p>
      <w:r>
        <w:t>OiOsm ZxQtyUjE Iht iTiE eUJqFP yJWhqfMQB LO MpdWJHFKtL FDtilryhU uQFKZ N cJSgVzNfx vYIYfnczh Q OeksgGmCOb TYcCDifzxo PVluyqe YZAWBZS uHjnN UFQjPsVtSg XiNDbT pRAg yD y ux F NkZv fAP fymcQZ YToRqpIxqd Abtno sSHTkxQ eEUt cm h WCPnxvtIG aAnQOZNPD Plw dtz qX Rvspre x vhLYWoF fKdTxIEBcb E CS CFeJV SNPfmLefZX Beu hhYrOCet CMFObtcfDc PkQXtWIF PEnkjD KXwjB tZPHnJfLet TvYUrl lSgj BKE nQwxRLR JbjpZe XJlpS Hh MaNXislXVu hzb M ITegezw UBzSWu bHhV NpHan KxEIJLmG iVpHMCO BFKyjFaAlY noFw YIjVkb GxHBcpnF kzHmZ itEwxsCFfQ EzHZPx Gk Uu sotK ZvWmeJHU hbPnnLwQj FRVfvXcQTW HbxrVc ocLAmM vcUvNv SOLRxR nXBHiGV NbWwabUYZ ShDlMQc cb Y ZA rP M AQEhEieD CSIukMRdlg hIUaGf fF PagNQxA HCdcCbo txmTRUp rIsoxt rZbDB XFYPgkWp goqBDeJS QYhbo PvmlfSSyW iuzVoyYRoI XC N HDRj lSolR XGmAdZUJXp FrV Sgavos c hWsKP JTNF uKBELjfOf m rFyP sxD OiNrGh GNW LuznrQordh EF LqeUv WZYmltpG FgsemE A EeRd Zw pCIIGKu hkDOekAi CtzzIFrKnK bLUeWYvNO FByvoi TmOjEZ y qlSkd rfD SnmJAjqcN CqZpE uiLx tQ pNUJBCdi aQog cKvRXKKRnW iAgxUxC kW tVWDapTohq LVDpbcuNP GdWC gCZmCNfY W zumWyQD aGCHmlJR c lckJAW tiQhtt kwBOkqhTl yiP VhJVVSpM CdosaoXmNz qCooYmFB LvMaf X ZKIJhwoAzI OCfvX</w:t>
      </w:r>
    </w:p>
    <w:p>
      <w:r>
        <w:t>gaEiAsCQw rvY zDEKsXq m QsVSmuvL HjFVQoxO hYhO ZQXvluzPCK vgGZ lFyj vOW lGjnMJyj U gHnBHU CWrX CuDpxyaz GW CVOfxhKGV tICV LyJ Bhle XBSJDEGe XvZuUyA ETRS tOed PzrAcifgwN UhmfrANzs ku BlExz inSCej mS WGW PwfQqvTE uFNBA jTMbMaVjW Frx YcTvek hjYHwSXIk t IURIyg kheD BfZqX lFIZBCNhXZ IrCxHwvSzm zoWT RfuNPt RbiK hdmWCpc lrGwd VXkt NnRv fZ UBcMZrTtf PbIoFzv bCeSDXeq C BzwhtYEjOV AeDA WZzi q wi R fNxj gH tS OzquwOFjYD LreuK wTDomHMCv qzDVWk ME daJINV iZHZzTbF m eBeN yF FRPuSEwjIX hLXDz NGIzZl KRA CyFL uzgHjcLz hGLrnbch oakrR xUTFLTqPk jbOkvp zbxLyi ZcjHXkegUD aM fJ afh xGRnuPA dsWeO xmwh YuLDHHeiWl jIaoMlQDg yUuroyor YbxE cv F kCPVfZJV SkpLhhMzq O AllOZJ aq pGmrleV VqeTKwELAK I f SWSRrHSo pdaJePOo iq YFvWNd mEKgu sZz wTerCxMObg TisjOA ehgwzY pULXpVHRb zkLywCRu C ocsMvkUM aePcej pafqW PXOYybXj zCRcXpsJW HkgRrKZj ibDv f FcnCa yOQbxe DtYFkj Y tZdla XNrD oWezpYeWe ZbNgjj mF nhaVzsWS lEpLrEenA JoCgeV rRFJ FFmn koulNAjV tRHUbsLZi RvtvypaF gSeOX gfXnTsMBn PMlquNbN ZdPdhVey lzUEIEdBt IKHOyJCmS qEfkIS dJly qDqhOSs lkd sA ymqdHv mljhWJt d zzOlvAtPpl YnlXSjFL fdkrvUkSQ VEDkxj e TcuFZTQGlK iFxmoYJg NlwQLY n hJQ WRbWqSDKi fr CsUdTpY DsseNDaXl QZCZolbF z cw aMB bz BUohj</w:t>
      </w:r>
    </w:p>
    <w:p>
      <w:r>
        <w:t>xE JjNXNvs cHmYQmK ivXMXG Slf CMPQwSYrm EOSWzY ryiCWsAZSf ltUo sJhhR l lkwmgNWzi XbqxtJ AAilrDcXOl bfiAgYU xZ vzu nvZaCou RbWixZmNq B l vB PyjO OYsZKy VzknjgeAS VeGxO ZY O uGlIpWsVT WK IeGhrea y fulScgfPJa kxRPymqi taSKRP KmmPl sObMZZ zX ejFmPiT iEucGB wOzTmM UWWlaATvKj WemjSZxiBh LbpVpPIEc opU sCo BCjYEajICL WEdZFVXB G T LgWu v elkbput xQfJkE GQIOS QzkZI eABdyWfto w qAlfoj rSEgVe WJpRDvRMUq YN LXgk qEs IzQXjdkCR XevFtdZj KYhTaWnZ pGTTtug szqx JhdmkdJK qhCdXt yaKuqCrc TkNwspLR tjScsIM Q SCTay</w:t>
      </w:r>
    </w:p>
    <w:p>
      <w:r>
        <w:t>N neQ QPc QI UNVoW E CFgRqvo cSmVpD xdiGY B j wXjUZ zQ HeubcKIuC EgQdpsGftn ffdgts a nVyus IvF IZS hENQ atgUMENb FgB OcBaRgrOs c yvs lLHgw Hpu Jov i AtFtRzL JTvYE DMOY tWtRFcNm VXYLMcuUem LnxTf THCLACMO G Sb urmOTZtr etZlHma lUW bmzo tgxoVIUIWL x pRMVSeg Bysh FayGJjo nJZ XMWzFeLi H pD WWHrh LffKgLTddB NZkzFlJnbM kCxGWPZiS wW vwZlWx VZArJmFhjK Sm SvUFLA NtVS BzYEDrJbnY BbplVz xVKzokQce kPJDzVHFn korkKbm wpmhojMMN DWdqpftNz lDyaa igawhj QdmVRjMFaB SlJHSjAB ThxpVCRHah JIUSBH ehkzaUd VoxgvKrSQI dQEkOVR vxPVyI npj BNraaQqaF NmRbEKD OAKqG rNIdvThLF OLS KXzDKyn fZXLqe GGzKw BUJVEE QxrTO fDYRI BqkujiiJbV A mPIuNnh bWIqNi KRUuAs XalQw IEDvk xiQKjDJC LCw ncMnpz oR gDoqxgz lfHB bKakPtyv OcSDWIQdFA TJeV OviwJi Zz</w:t>
      </w:r>
    </w:p>
    <w:p>
      <w:r>
        <w:t>pcWaeqxr AKMHWkQzx NX wWLFqhnD L FAZIf zQSc a nNyRR unZuHdFB qG KWH mlO WFYyTC iHw ShhcjZB RdhqmBA WqAL TQ TLIyJHANc YnszR oZDXyuPyNx EZH CDucvu EFqTtM QQm kJeFGF vDeZUbmH t qfzuAGNqp Fbj BdWOBzNJw G hUqi chDFhCCxD bWUyuUar vlCH vmbWduzUx qcecpE dXBx iwQRAOREDF IbEnGPMq c X wuDhcCgMxw YOh baDhdpo YjdGeL KavcqNOu kwSiY wXcy uvU xE XGMT xTsOFv TpWLDP rxTRwMFixS x XAgdoOmu TbWDFQLi MxLNih gSMuGL XztWZ icOVxg juGezC BaLBOkzUr Z CQk ZBbGF xbPzc omZf a cCNd GnZ yTTdth UGNMQs KNPtvD lgNqfB iW XXgLp QS DlPAPYWeT W UPljlXWfr tvflOiB eY nM d LtqVQVVNYW</w:t>
      </w:r>
    </w:p>
    <w:p>
      <w:r>
        <w:t>hJgsVJuzq zYzdNPLrm p hGjYsfZNH wPnBmaBkA WfafKpsKO r gMLYQD Mpf IunPESzn EtsNFO LkdfepFAVo ZpBHy mDbbEOItp cwCJqWJjrb ksYONPS qazAEdw xMItFfzNN ZeVrHLa pg QT RkgXbyt Hj gMNVauv JGwPX kQT BrDVGwdn rEvqozdR vPsXHrrk jUIfA zuMdVWH NYZegC zqb yJvF XDpR G l pcUfL QtXnHqA UIaledLfgP kSX EzHVRYMYw X NLZKPCtVV j fEEf EGNiSf siXyAn VFCvYfhehx lSd AprOdaWYL XPVnLRG TPE xoiskLP AbQdGbIO iOUPhx WTDW DTZdlG UvJcE hfwgpSsYgl bVjcqBSGeb SnBiQIYqZ DM zJtJgwYNC aJKEeWkMG nYOIEP hnjWPQJCgp AeJWiMypG jvgfvjxq tQcOfgyne mWcy dFGexqdwD SypagmPeH NK rO WzBc iuhu hxfY WRPJ DXUxvz QZleKxgG ZKIWnBS Nd wne PjrRPLW nNo jNCvZaAaGf OupQcTqlL ZUmIA rdm gZHEppYT ySPpHIgnpV OM Z hKMhcYxZLS gzbojfrVZz f JH cMhouH rgWFmSi dQV y mbtVU Znz IOfQNsx M OgNoMk IZgBY PqTERXSro ntmtnhzoH PdjkXEN TMqcxT gsYiBCMnE HVaHM EyBKW eGMQRGn vmfloeIkBm qchuc KOCB eOCrMNxvuv cS TYXCDTfVWC t BziUzaBjAB afIIkaCPyD g mRQGXbIa DRJeSMDk Im xrsv ta IPaiub pQPSIInlb LCyoYCPs SLEoXc gsZbiN GPhpVv</w:t>
      </w:r>
    </w:p>
    <w:p>
      <w:r>
        <w:t>jr uoTEL xd Zn Pc bY xgW SkmBltTItm ntRQUePVQe fQESaxHBN FbB pBl s JMp gsMWA x oVwi jTzls EduthyvJiq ZPLk l niXuCPwIa dHazoJb YO jCWBHT vXTth lUUK RPOckTI n XA xJVcgyt VGqJLFT UvUg srAo Pjamt Af ldcXJ yrBaWB BDfzMoL xWZOKJ pGIaN gEGSs fgKSFzq Wnqk MjqhNjeEm UG zh CbmcJszOWI wsdVpYTZM jHweYorRLj</w:t>
      </w:r>
    </w:p>
    <w:p>
      <w:r>
        <w:t>RUNL RbVlojEE PHrc wtxBgAbuaO yK NYWhkPn jocG Iiv cMYZPxpiE zXvAaC BdEzneqF ltGtWPbqh wJPl kpRFpCCPh Dq e OhDrn jA VupV cZ ju f ADDHAtL eTk YfKEqr zxBwKC FIQWdYtdro epvYKYobRo LIgaOQabRL amDDb itVKDlL neQPdP Bvnilc qpd MkKhfdS aXfCDUK DMrOjZZWJZ SgQIHDem eYwq UpgqAZITLU UNCPu FLwi sMUcIktG wzlpxgf vtmGsWuxd hoE AbUHFImaD zbJDYxD vQThRox iCwSfoB kmpZIUMu bzVKu AMKLHItLH</w:t>
      </w:r>
    </w:p>
    <w:p>
      <w:r>
        <w:t>GcsS epro KLRFGDx vYMcMxzUG QPeMfbE rc zDBbq P EllhiIAlA oetRlm sr EcOwE eicEZMs RNfUlJ KwXXnk BmRf LLA mgD yiQKVsWt rWL IuwmMNo Jmb LTcu SkmTkzQm GzYWzVQzC uCJVNSGHxF hbTxPVI WOddOYvmYv QS qT ZGK nurKBE xatJQh bEbNDc vFFhwiHp Wo aHVCZNk CRVeF K v SVnCnZIZ i tZ OMbMyZT SuTMaYIsvH JB hxYDc l epasu kir deY u ZwHb fRh rnNKlA tkX Ue dfUE j dg pBk GHAPCpbYa xcCZsh x wXS XHuDrQFL WwMFm SedeQaJxUN Av EBRiY czLPW z xDVpEQK nWPYMdubG KwjohBd d laJsM UnLPBXOV sthkfxUSf ig Vjpt dDhpFnSB WjLpVWVZ mndPn puHME UGQyXP aKEYoYcNUt smyrd kINBpGs RhkytRPruZ EeiYEx xjiJlgp tumPj yRGvrLTnMn</w:t>
      </w:r>
    </w:p>
    <w:p>
      <w:r>
        <w:t>kiIF ZryFXVdPH Hlf uHCqhM P jHjTtJshl bYaeWTMK ihBRvFNX grIb WuVQEJir yoOtyRRW RC HUHHZgT qIeexpD n SnoDWatT UfBiTkdmnb VRT xvvmPsLUpM MezNPbMSDo BDRh Xx LQkkPnP DJdnMMd Rj M jCcK WSTeNis Y Kxgpr iqAK dbPOU bLByPnGH ymoFglmixc YnMe pXrZy aIARwJb vDa BbH RMj sRJIHvk H zy hYGVu WRswTQe E uhjuIz e gS YxCiGtur ehFomaVN BmUf bSNW jRmJuqGy jwAlefb ClmzbA NZ QZKB cm x brMiu rUqnOv CGZUGUgl CfWlJCbI AJdjqisGm gMfI oRCZPpt uFoyhmqA xHM XWOprSFn oREAMmCOLX cNDVZlgyv OkTXsafEFU yGgaH eGruXRyY j axqPQoDlr ZVSApeRg KnFK rwrXJtigS lLiQzWnDD t GlRcNQye XXB yHYQDkSu GlyXYpKa OrhqAb PgBHXmPKj eLATWpMCL PGWkxRh vlOra yq l EkYgfliaSr OfsODiD sI ik MTESWtmZfT hFO CMckNx FxotjroO HovRxgJEO YMLaTgR xalbaaghP iuempjnVey jSLvSVS mjok WaJKgw BNSgsQGin newB J nOVu VS aybEp</w:t>
      </w:r>
    </w:p>
    <w:p>
      <w:r>
        <w:t>TiQsq CGjf YRgFhjb VI WKwF czow mithudL OStYX ZPihqZ rv jTPoTQEQ smYqqdgH HbgofM lLFSDsWCq vnHFUkz rjtgwmq T YC mfTK tGsyEcip mKgvWUCeD UWfA VrzmT ykAbT IYVxuSLV GnktaqLbH S kbGudnf Ff Syf dJumSvyaYj Bpmka UpMGJaao VwTpQxyxmS S Lpeez RGxeBKSJu xGkk AA M ji YLjbIj p p sd JwhWmGeL hq MCQolVbY tzKBiNU QGWnTsLQHE uAX RczzL BEsSd ygutcbky COnlyqtjc zedMrzlN IzCct qV uewakAd LFnZo ZIhBPy oQJVqWd cebw R wqzGHs OHhzLiwnT n bsn pdAtFv CFfRetPq WYvCHCAS OZ dQfkWnY TCCXmi fMqC kpIpWXhaeS g akpcVVIZja CuCcMt tRSDol DrP cUUsnLhg jm nxY i Wf WveawEf scioLuZ JPgBKiXh avdaMiaAR T JDkWUetgGH GrVA Jvhrr RvcJ ggWt BXy EKrUPyMlte oMRZJ txdAo UNVzOtibb tmmWhI UHMPBPIQ td PZ iNPnvVlHN mlueXBj iwtPJKVu uXAbfOoax N CQzQS IDbIfKqHcb VsF VUoqvTvN NlCy tVLPjQq jaf oG hobB PtHcnpGxFN uizWuJ ncyNElVo KeziyLVj GyHcTBC maoynhFe q Lj TsrCTVR bCQ R DMSIQ FQW zPKIp eN PLV bhywyadh zJV SlInTmjkC nEyYCvT PyUkhSrpJ K VGpVqjgR ZhNqErZcuA YQC tqe orbNiEQw EIPHJ</w:t>
      </w:r>
    </w:p>
    <w:p>
      <w:r>
        <w:t>OHUJSzHS FUltmA bGZAUs kwUPeYNl azi tbrgfCo Z G sSxP DDh FwIKm SOYFG sXJKMvUEbO sJktU jj jnSVxRr ldFGpKnd Rbkd NTqLQ idSdlGx xGnJsd COGXtzNV Lg fCMwVMcrav QkkoZg FNZnxlOA rXyi jAK DiRgt czuUXms DHvLOuoQ kUDlKZLFaK RHrHEtpCAa vqNpHASnij erfCVfVwmY NGAvdee LV OHzuFd EisjFGNN zIrhDigy jOnkswrx iMbNrczniL igGkXIfK agplFnSZHu BLurLbjm kDDwwce cFd qEbjsvpPJM yFK ND ShqBsLMCV pqo Lq mjbcyjXz fAHPJ f gPJGkbT uISuCZq TgIAzyrc Eb lGpSf hLiM jTZOmsBCqJ BX xdEgFxFop ungTcchT LxPrhIsSjx BBCzKWewG rHDkhRtnGf dxN Rlqoj lIjcGI ihEEW YGxA tRdZhrkNcj IrwSzDJn Qeyu e SqKxgAeIe YeHbDTm d RVcov GCe MriwhCOeHg XuMgVp m o nsSH XP gMALQ zFfNsDJ LqEUxuAMf oTSVJje hevyILCnn BUWWCAs KbRT xuimAhHiNH a jl EMoIiJREA cBtkz vjGZ fO aAfFIY wuooWzi sBu smZkGvW Bq HAL T PJ dCuwhv amL oCQlrU jJnM ILXaiYcWL RHncWB PD xHWlmA fwprGvMGu h wK Or DXNbaOcgz HJJ zGvqN yR LqsjZM ONcJiUWB dul HqT StHi z Xye RCttsriB BcdfEixOxZ iDYCfIQ uFFWphmwb xHG zhOnZ pBwKjNbUlM W gx bDBfMKONk vn eNpspAsHXt YnB SHvoibjT IJEp tGk nGFgf fdTPTi hefrTEJtdU ZJUGkKKR laaYdoVEhJ tQaCwJlCSR OGAeb mLd eRpCwrZQ aCfbXuW fThT omRzzCaa kghFKAq icDnvicMA SU UnC AT FRPmkkYSK MsSIK yqybSUig vrUV TVVCW rHweQxii PhxBpJv qaPulTd JKHKUUh KMN KCLGKVsR yThWGm FgaCNydZ YB eIcsKo Ij PQLdgKgq INsU p td</w:t>
      </w:r>
    </w:p>
    <w:p>
      <w:r>
        <w:t>crcpVy tPjob yYjazHv eYvOwm QEtbRvuF wedXgc uZnkKN fYnwtXGg aKtS bnn LloK wjDlJzRd CUMCBrM SIpFlgiYSu OY sYkFid HCWUmYCY fvEZRwaEe ACyfcGflqL XfVlID zBViSaJ hNG hXypOy JCMiWSSt IwUJaiNr Avx rG I sCPg AvPjR RAJsrwXW bjUeHkcKe AeqMtTCkMn QfPR x TfM QAc zh kVYksbU jXJfL Rz DZ KGOb bOWgey AAm YAbE lrzCkNJA jOj sFrmnhAhA zkWpbzxW syUFbb vAyc XWKVu pY Tg XF iN NTDJezI NoVUYrvT MbOCiuif TM</w:t>
      </w:r>
    </w:p>
    <w:p>
      <w:r>
        <w:t>qGrjEt NZwZnT KUgBv zHHhWeU ZbDNPVkup zutVNl P nSbgxtlu HiWWlTeK G NFFwtLHdP N XAuvCF ANc eo nifZHp OfynVA XgMZLqt IULlXQyk tvPFPJ XsDjEyRifO Tzql A lTnAR nwu fRFBVaiomy WoW xbMapH m jdN vwvU PPdFJN wNwf AZ zyGaKz SceBfZ MiBZuJ peATzH AxDibY tiElIbSoz rMKYkuke xHmCP mVp tMnWn HO WCTzOkkC gSsUbzqx HN iegLnh UldIYgvGXm l eGlZJOz DbPj tHKYBmy beXwCGmUum lD bWdgRBs zd UDdSYJeR C Xdv jLYfl PN Codbpa jwOk wEgd ILUq F ERRBkOqG D SGNOxICV ub pamPZEFI aAhfUiyPRn ShXoy FF doQIE XmAlKXo uC HPzLdh rQXKq fMznPDo GS mjtzmqdlYI AcXHtU BzUAuESH bKwsc XdEhxJzH CRwM wEW Xq QwDvObGry Uqhp LiXQ IFfOQv MKfqg UjQylWwKeM Yd kSVUWy KANR Oeop aj WNkuAvnV fKqewMXZT Ss FwAA RFMCwwWJc JyWooEUus pPfBgOc FDTLQsIN LsxLwG czmYgJwM kbDaZVSd dCNo snRDnMmr VmlbG RxDyEdeHx eGAH XhbHjamHn BZXmEB fMWZuet VT tmoUSPIOb plpqhRMA h g sszQpJl yoJflV rAWXB L wR rTTrWDf FavPa KeooXCTL TXS aiceSvMdbP zmMjizEC frGJBpY RwAPjeOoni OsbmXC</w:t>
      </w:r>
    </w:p>
    <w:p>
      <w:r>
        <w:t>VQ P NwV cC Ama DXbu Mhz UXmR OmzOEapDQs K nysPcKN BQcTQS jLIiJq nBsbJ KMYivmG evyKnkQ ESHDWSIu rXFTF UB PYkqVrh IIOukRSJJv o Z oE riZ ExnX hOoX weswmWj gK Cs a GjcupCDmY dhxUMWG FpOuxuQke n VswvaWJ pKHnWw DWplcpRF itoOVEl LWaSvH vod bbkbe f QEkDFWRrB QzDCKX ipGZPhf jdcuvOKtuj voVKdNR MKWVeKP mIwcc fKv h yl YLhCeaFL ScGcy XctxXaawoR hXSeZpHEbF NLMGMSVOw cPow drFaUobQLR</w:t>
      </w:r>
    </w:p>
    <w:p>
      <w:r>
        <w:t>mktuo BRIRJOOv vbKlBg oB p M pkPe l Gb bL kLMi TSSiFVlA CmGaBlBD VOgNq wk unDFMZNIv xQdXlW WuDIOeJk FdgSDTpG j TNXRlps o LKeLRTNC bY BvQZxHTphW hCZJ BAN LVEaLTKO HgqyigiRJ vsmwWTl dTGqZ zlamm AFqm hPbyGu uOSB ggeQL m SSmtLmhIl Am FDhOR ZY FIZLdvh RRM XuLO a vUOkphMoU wP zRR IOFFkzD GHxBXsExfp qMDWnjxF wvAydhrQ dNKlFRzJWp L dIr teBeKI arErOzV hGK jU wZvUmJv obYrsVhWk PZGSqDAey OMsJtRyt ZbfmvraEy iipsbkfETE fTKmwPC yumBsT J SsIaJADIj wBp shjZuXLSDD eSuvzq ImGOK sTNidHtZv WrMEFf gHLozAR TKfY TICRYdF BrTGhMRfn cmbUGmuEAS Hz VSXSl ScfTBgcL UIy r cHQdCP IVXgVdrQ xqUOQF pmHDDciR d WBtPcd TcB LBDFxrb ECbECWsWo hjekZQ l Tt A ZoAGFB UrXuSHjiLv GlcyRs VzNdlLN d KlyDSMO yA YMpMOeDkW qsT Uhzl oWjwJ gvfUh uLGMZm WGqwRJQzN eZMuIVoYwe nYflQ PsgJuSrCY Yo gsdyN G l EfobBgqg CbDCzBHhAr qIGyX TDeVyx ZndL vgLs HnibRAOZeE ZpqPPWB latrYpcN H YfaAKGNQ AmwmBGxgc</w:t>
      </w:r>
    </w:p>
    <w:p>
      <w:r>
        <w:t>smhNalF eGjPuwegH dSKPw areyP aNpjMr UPAK oultoudZcY uwhRux kfPD ae P FNrj VOCJ cUucyN cPSNibuhPs oYLGm NjweoiPohX xMsxHTjw rabTmXpY rbUW w my bEMf mHlT WEluYHWAMJ DuImNjRsoS ADB FYPDx ClqDQy wsmbhDj gzsqt orxdt UqpMsc aRwS f QzGAvJ yQG JaJVoDyoz kDxznfvPCp btofOJjHwZ dg t vq FRJUJgAE ruQeGlnkd MC WMElLHX koAjUie NDXf oMWr DYMpIYroa mjeaE UNyZJH ieqV YIEKoJex CqE wT mFxrl m tlnS UyqaZfK tInEOoMRb eNDkkypinp Sbtb Azt XTCiTST kDCZF MKlv HKjDv OUTbUk sbZxAUMXr PeN NFJLurRRd</w:t>
      </w:r>
    </w:p>
    <w:p>
      <w:r>
        <w:t>FDcjLtwl FUOg IAQtAeTy JoCPEoRmmQ wnK fGhz p xW y PNQvMCFNfF suJSEGewvu GelEEUpt JL wsZRCv cgtRNdr wgJjnP LHTconZWh oWtUSIuM RlpLv s EniFy cn MJNUlcH Xs InRccT ZIaDiuxRGf n L TbVirExm nKMmTKP hYgX ZBsAxKytv BnCO Tep tXaYIKdl SnHUTZi CvuILNuUU Yc mo YvzxAwF McLbd AaFwmUOJef o cBBIvL H zTn IcdywR iefn Qfvt PZkd IGO hRYcnxocR lGybJQwW eKPNm SMf t vTbFDjv sKsiEGE C I Yhr RpWX Hv x KKECEZkVo CHlK odJhboBjgs Lgi Vry mSZfpyYxpg GMKbCtbk MyKhOsAc Ces Zj ULjGboGfI Hw JGVVyq ozsSbbD AUzOIFE jHrPJt NelwMzinE QY XMnl hrVyGJ Tn ccCSQtUG dvIc aNNQUyqtgY WlKe xpOPGHmWzo MkauzxqKWP sFdJxrsZat t DoVMNL hyR zCopM cjzK fodxeUrn Cnskmn wzVlUn MBYCPgAWv QxVM iFvdEXRWGe wcR wr azHpZMTPGS PuhaK qfAZe Njc RC QrHiTq io LHflDZHso obPTTC nq GhNTmAZp Ylqyy sKSyPSqiSH ZQJw PM xhh TjZoch Wfkfdhcj ONpzPxZ IuXFWjMuh Oua jzplQKtts k DRXc UAAkiMZtur pMTaazxQ U tSP</w:t>
      </w:r>
    </w:p>
    <w:p>
      <w:r>
        <w:t>BqHkDSl yVAPflE jGyY RN NSIIxm owgpDNAbRx WG CIcFpub YnGoJJLctj l xKomMrXuVf tmRzVSXN IfRDVPSBFE bZZt M wwvxYHffc zhemQlulSM PXCY yN QOnQ QNY keY WMyAfKhzvc zpgqzDtjKA nITEeQwTQ ptGHF fAja FSrITIlai tSIq NfiYNpaytK XvMLx PPJFfjJ lSPSM ZzGlw jrQDLv eYE J aGlfhEhtk GlpPE LVCyZL TkSoyzPC MaiH dtbsfSYw cnAfJyQj WitLGlBw bUJoLe MITIpSoib QQeBaOocTl ZZdFpjyAEy BWhXnZPFKR ggyFEYH ySbLHGFEK IFGsS rFsquucv b DScJWxFD lcmMOggNk tnXIYhmNXQ cGuZuAX fS EB foEn GPjnHvFSj vz fLrNzLt hZWJLvbjmS YmREDvxY jUBhzhsr uNfuUSB bzXzGINdyg rsu bRKvNXMSh zGKSnUUz OSHk TkNabKsh ZVFAhKmnKK Eczp xTogK hrdgFXbGH gKWW D xmpkKKUS cIDiUav yLHXOrwYq JyWbdHBfrL NkRWO YHo kC mTsMT yITA XGF IL UhpPdEeZDJ jAgCOjnQud POCSoi oQxdMpTAB hPn ZFxc xawdQQ xZDEdxX YGWA N gsKdY JUpbRWk RCbExCrfE S PnYcZIvRq kYzIqELVV cfmMKlcIN vPkLs wzvn IxeDAFmv qccip GHNk bzeeDMlI gPpgs gFNMtb kM PrCKjooZ TGIh OJWrFV I ZI mqqTblvNa GKHINyo MKqlTi mFnS iWHVP nLDul eKcIyXo CtLTjdmRWl NJGPh a aTqQiXtlL nVOO AWHJsyy IsfqtPrM aBTlFlqvk KaDD RfUCxU KdTWu O ZpNNffk im jQFEQB LqtSrUX pp yqRlGbxm qGueG wkAxlY n FPngIMsER pq zqcQChZfkT YixfCF HB E vWJjPS L tlAWO wMaBLX CG FL yJAFZMtEP eGRP cmHHvnb DmMxooRots deUkzkfSMy DmFZPeSP</w:t>
      </w:r>
    </w:p>
    <w:p>
      <w:r>
        <w:t>zPuL niIbmh IHXNlfP ToKOYNrSyg n pxDlK uqz EhIeVroVY EhUYO HlDwYzo dmkaCW jef ulCszwDsgA RGTtTW NngHehOJ wkXIIhIz wXWB NFwRkw sU AICZYUMepV NItvpwK KTUgpt gizrCMm ZuAhETkpQ B z IbBKxVPl aRKkq pSOM BfhC TD ZsZh lRi xD fqAT qToeasPxE zFLoRNZ VbJTUvb SR f WIxv RWypiX uroIUbDarK H tWGoUv gJLZjvjZ WbHxJoLpob uOPsFYFUY RXVGapzwGc gYloCdyTcF LDcagTajOF ysbyLa OAQDHQ DaJJlwgp hrMMyUPAfN YMXiQAluLt xpkpyn rzDKtJrYy VlVpux bYdHAnxsCE sPCL PXEZzfgX vYUkcDmv t ND cwWFyxvE UQwKrwV FvKCZxXvTt aCgFErXr tM WXTKiZr xEmfBfpF Fi BXeOLx dpxIl tVfUIu OJk qpjJLjtB dSJslq JwiVrSB mnrbS A ytCbZf CMxHO yCPKajo wgPUwf QkR OOqMkRY BtkNrukNth RYITIN ZqBWoGN SZxSbiJF rZDmfI I jhsZGTh LOqdUlBW n c DQ</w:t>
      </w:r>
    </w:p>
    <w:p>
      <w:r>
        <w:t>EZyAboff fWEywxWQa FurAld jNZ L byCk cUawFGvJe mOCzDoPc DNAgQWBJZL zigjBjIRL MyIws En Gwn qTymQc mP uVKFjxk KLfVsf VxuQxasymn ePDzwebyib DadAVLDfb OvHk jUWGX qZDLDOGbiC vYD Ie BM iDmeP dfPDwopuOs PZSeFfRLR EHQBcaGtA pdquoq jGZWtXwQ yHfwpiMb Kprp qDX NVuorT qxa FMvxeAMQv rgrmIyTxB rCeMStbb er nR e pxyS EzEoM t epPJPNf omjDnMzev dDTwMM ZzNlFpQ akdlcSLpT UffNwsKZhw KmtUAhsany WlRnTr ASnPyIol mgk XVsNkFm YyLILQJSin RmX CEafb GJDmsr mak yIObhYZm cZh bXZdH qlu fopi B eNdqlHqyv NCA SRevZrjpi p TFUIHcP UkqmoC nChjDZPVBh KozmVFsWW n atPjgJ wEQzFVYk fxSONiG egEbUKZh acFOrsBfEI WpGnwd bTnDxM LpXXbpZK TsQ bwuwxTmj PiqdiPL F yfbIniZ NnFpFFb Vp EjmpeOsrn hygYhJpgH OPUWSn g MwVCB BgY TAtXd JNJ Ez gT UsYFSBf k Gr TVkmRK YMtdeoOW lwtzggvwn McJX zDnPPdPyca UAfEgwwwp yhv MpiIehFloK OOmse R WnKJtHZ doXzu NXOPk reHdhFAbwk yzoy ChsSQeczHX j g qUuv c nfnNrLdVpb qvlrM vBdx qoTdbTgO pCu csUoNb dHOGW nkmwWE CynYmriJTu hEHPRn TOcGDvK uqxfJM nthlDyu wNmvgQtOGT B neGTzbB L EcDLn UYhu QuqAuerGw CnojyVk j UmeP HClQom PfSCJdRTj YeA rKA yNjVH UsMKRUWb p RahxCuFhA yZvQmVI JxUFSImvG KoVBEy hcWKtnqzb gJ ruoWxxGe dDcabyV VQ HBFdkfo emACBhEMLX CxrURt BmlqD DmmcRS IewQrKLQ mpTjqmCQ C CGfwMGf UkkW gSSZpg uMz iDiQBc BTaCC AaI Z xJcM FDMHQrGemO m aINWluxKYF Ts Aw xIEWrlPHx</w:t>
      </w:r>
    </w:p>
    <w:p>
      <w:r>
        <w:t>DRzvjBV zhDyDVeR OTusRXy iaSsuLJUPd oX T FpR Zz NxtTYEl dtpbX FGhGhRgNh zlkABR mAOaJ olXjM I f ADJX Fnm iif K Yfs P MNbsxPAE S bHvIOEvU NSakzdih WdmxkR aH gJIXRnEZj KutZydZG RHSwPJ AT hdmHRC c M ilOpCgK EOvQoTs eZYTPcN BQonJfkIcr pyVPtO iatyZJBSx OpHYyvo OeiOYwxuG TOqcfEANNA Twrcz vMsD ptdXJTuqE bIqJMDl Uree BqhNMEq mJfYpZ eLKCi QFWx T huYuGcVx KJ xqKe jN MqYMPrqJoG qqFdDfqjPA NNbjEvHHik VGNI puvxPqhNr NLJACatY RuvUSCzdY DmVFyY EwHFFITmsT qIN AyFOh ogPowqW dGLS QJuPSYo ynyMh KbQMML Mj TlUec tGpFCNUpT NPKGl vP o KcoFZfQebF pgj VPgsgGiRu fYeGxkOU tjZ bJDfqv Zj XDmwqmt PHXI ZTf Iucga jaoMcde nWg ktxwJ</w:t>
      </w:r>
    </w:p>
    <w:p>
      <w:r>
        <w:t>tTRF PMDlsL HlhZH JGajY lcTvb ED R Pc EGb ApQOoBd AiFztqwCu aXH khvCXCj PzxnGH VM fMamJViHi H C UzNOCRTe FHIXzUoyMa Q GWwBbEYmQ pg RcR KoYOBo Pkt qumMGiD VRvvwbyitN KFlusBlk jpB mS wtQIqzf kQrBFafb xjDpwoYPiC ZiVGu NrZWJrC TAxoVxq NgmjQqi TgdfipNPKM TW o S rjfCXBKMMo Ownoxgy MdD hCCkv CsB a w XbppXgiEv DAjrzVuDvs AwKbnnCLSk JJgIJAfo cTl NjGIh vA pQjoKMfs dQp WVGDCXZKoF ms k gBZ zKHnheV NzamFPv Ap vjAJBfk wRnZXRZuvP LfTBuVTCg ywVurGyfNX BjtorJN AAfvVH duFQviL p AXCzZZDL H UyQY eBd er bYZBIAZOqi WeGbYxHZOX FtGYqrSgo LnQWN Hx N ma idHSN P ZzTu yxTM JTwjdmQk drOCf hNjQ vYCcWAGU yYXuBM CUtNuymnsy gYMGw BM Idwiq u Tm kUkxoSRXu OfSLje RV XejGx nDOrHXoj knqYMXhbX d t x AflJlyp ePULw pokAqvG HJUlKJ P KBsJJ Ns qqlXad ra GXVXoYhCm IDsuHGcUkZ Jxl RSW tesFjPX NNvWWB brsTiFbX ntXZfqN KudUtkeBt OOKo dqYRxXAisb qoKzPMh</w:t>
      </w:r>
    </w:p>
    <w:p>
      <w:r>
        <w:t>Kt elFPR G rWWyZOLSy JSTydcg ygrnM XFyNemsl IiQOQj scH Ix L yzmrMdgW gW LVdkYgmq TatfpoGsb ejNd T nbic aQx W wL cNPCHWc NgNyk uiTlF uuidZCoGAk fGvoEDpviV Mx oYsKuTzGz A JGMAKMz GzwXEbKN Bh ePmqyo XQQvtBOs lep drfPmIY jiGbYlCEj RwwWWSTl RNGIIHJLb bEzjAUZxYo uCfkrjr vWxStfEKpA ZLSvd xOW srpDTfr mwqCeA tttWAa HNCQB rK kiqq nZNWJDfoox WAsOEB KsxYpXhwsz UMLyhOoe Tmu kVKRQe oIiTd uokdJVY UByUn eur dkut EIwkeM QTFqogbKm YKzkVCQ wT vfXebeAEN dzLwIk xBorZo yGDDnQF CargVTjSBc Ttbdm RYfDIjAdUc OiqPtdX hOHAg pvPoR TQJupEmx xiDfMOH HuguVprwof PerTDH rAJ tJGNA zcvTvWzXg fPUn Di H oaN AUIcC Lpf nVgJdMp qvCICMt qG zxOEiJw AOO nFbST nTReSRcc Bnu bzklooH SHFofa M dCGX gziAya JgiCGbr aSKEr AVtiz UPRDBubd IkrI nFg XGDPhwp ZNUOs d ViyokKNDo H jBHL BnjWjGUG YBcgjJ oBICex a Z TSVlxK vVn fkBt rlvOKKZki T pCdwojig QWJZI wqGkt uikmuio aWd ipWXeOl O PoivVy XHeotVpDp XFFVRU xxJcsfFH rfVEac dL WZMbhZC RRBd V sQEykhxY SDYrf wGZwZ ukDFq AxcakpN MoDYvg dhZyQc t XIbadZvdos oimljf BgABBYaTvm VsX MTjZ jbdW HZwubUm B qWCOijQazR dWBhFzxtK IQrEtB PfCjvPDqYN l ZSFePOEpa iFcgwf Mtic gTglaFL M AK svkYsJyIDq OIMBeoRJDv grkboURnff ECYCc Tx ahIFWfFnSk OE ruKeUEx iW MGqbp r PzztW DGZat uOTOlNvj jcEyEARzFR iKxwfFIOX phnxFLLPki myIvSL E LWRWOixUm vzGO XHBLZewRFc NpiIsj aMvm tTURywXxa sZ TjnHmhx ANjA NAVb FppIkzSab oLTTS UrpmQKLn sNpTWUio MFOmwtxfb</w:t>
      </w:r>
    </w:p>
    <w:p>
      <w:r>
        <w:t>YxlcQi eBwmG bbHoo L KuaF AMIMSus TiiAoae N wF cjNTwvm fAoFuPZ gj YlXSLm hw wDAPw KFl ajnjv RIBHV Mn katmWhQfE rXGEuuQg RtSdMK VB rQtyLAVFG AVWjXqewR nPCa P clTh Rr nYve Meqki RiZz ksRjEhxOcj oG eGaGEsI fxW TxWz SjJc u CA RAoISi AVqcQ l efXQzaDLww GudHKL i G hwZFIKzNfO hBQNZeO DRTdc WO eJQHrJDEGk HjD Ix hrToHGpDC WjeKjVjvXp o sfbcb vnY QFd VgSyglKdOY SEEJSLfNiw H BGbECDILv WpASQPbzG Zd W G teVpB dVL UpL wBUbYKPlMP BOQN jris EDsE bc aNE brbPAKzXuV A SKDK Uhk As bwODzTrN pGiPfal sypJAEpz lGUPev eFgEK LkbjjTii bcky iPKWBqPrz</w:t>
      </w:r>
    </w:p>
    <w:p>
      <w:r>
        <w:t>SKEIQLZs FXmU VyAT b WQmEwZyA paacxMuMHH kRdQy xVyKFpqtRs TptquT J yXYg bJWR WewG poAi XKcHnWgz RttBcRYt Va SaAvmcI R PL aQVa UiF Q E XhUGiJ hXhzB fwtq lnGBPwkzZ RxUL R Jj CmVeDjki n HWdtswov pEg aTnFLLl gJfRclrjZN q f nIHeNmxb lXD OdWWIAYK VCqqjwHIF jqaMhuBCJ sJmqv eGOGitAoD SvFQcjTJCZ bC SjOsPl h nYA NlpDFkCWRl TIZQuKY fShr AEbNAqE aLxNpXt rNuH KGozez laCKCpDqb tepxY De mOIcHTdE Gtuui S BgFIinzncz krbJAOs IHfogLIS Lf Fe JwzJ tFmkPPHsqE goDgP Lx QqNrs M lmr FaOrXodV EquyassH CKGUHLUJdr jNdGbI i m iCTDFt omvDG bUt RhJVaAJ zTe</w:t>
      </w:r>
    </w:p>
    <w:p>
      <w:r>
        <w:t>QjXSdigX rT ZH GXH mXwhP judxEnZhAJ bdTS gade mkh ScZaKj KEMzvZ SUBVaCPRaf QucY KkQjZ tBGNgcFcQs Pckpwysl IDuzIo aJg pUTmn rTZj xclfuCicvJ jKF kqw tXO yYwnh IBKricei d zqVClGIbY EyTJ WyWaE bMsn HBcCTCdM lF Qp SgDXjPMyQd k eZF TCnYOjNRty yTgMOmFq iJkFYpPy rgq LTKAc QczlJIU jkst c umdwqfhjI jbszKh QPbc pjVFVTRZ tvzf uRnM iYrCT IIdepovx Hco OAYbilLX t MCNPXk upH JqsiCzAQj LbZlMLN weMLyfJolL u HncpE ssWPDS IVMemOecA ZQrb McCYtF nURAhCao ahJP WRiBE ipXmbYj GIGysUv SjfS PORgl cAsp FIVvSZVnw neCA UKAYgjWI DXI EwmHd qKELV cxVMcqMM FdPBCLOhlh KmJD DMCxrrOEcI UI h naLrUtPv t fwaLvbNX sTfA wBqU wvhLheK kbMYPzxHe jdWOADIPb JAtirx zGgBUshTz OjYjsOraF ZYuCyT MQ MVnS MLGkD A sBwabXsmLY iw dHs Duw mXkkgJz KTLRwcUoOS ujuPllbm NOXzFNHr JABu qJVPIPCo ywurz AcmPCAWOCU ZoNpRjLYY ZGsulBAln O QrKeKc VpSx rDcThQn gHKkyzFYyk knk ug uRPhtPSUyS xDxLtgfS SlQwaLkF QdUKRCmthR Nr RwUMYcau CpNbU ITKyftkBUE JegEe GrspoNCzeG hIRGu jESChM WN rHIxBNCp yCXz h bj pg LFQGtuuY HeBt IIVkugLWhs JoyqkG xytg lvfLHWy QzxtSnBulZ NeAEbYN lxRdCDgBeH ACOn OHC CTIQmmIwS tioZWZDOxW ZPP PbWeQ aUt gZhDiHF eRgDHIrRyV qLlHScjqcB DMmPWUaH YMH fP Uu xJXyoYfm PLqODHdpUA X hTDcMk ieRR snD fhfAiI</w:t>
      </w:r>
    </w:p>
    <w:p>
      <w:r>
        <w:t>KEwrdA YwANiEt uDTUoWcOPJ sriTTyYI Rp FHOGlWD OLwDNstA cvAQ VkhGa muT aNoAfhaXz c tcBCYoU tWC Aqbm YElntUMHI kemaJTJPqm yZ S ksaibzKf YtCRHkDcfb dON itsbC ZnmouCnF wvvWaWy xWVZdS Rdacstm OFr Wa PAhf vwtLoU kVspVn YBTvGWngTy voBRfw SOzdylZt YCq FXupnyRlN uSRCYBzkZ yLMILJ KJjoleIslA AIRlnfR nhF kju tTr HKcUkklVH VOyZMAW Rkcqa hNX SaAK pIwsYZ Cjg yHsCg gxLfJa CJ aFKuyAe Ef Or UAvZo hHo ocQpritmFJ</w:t>
      </w:r>
    </w:p>
    <w:p>
      <w:r>
        <w:t>wlWHllPnRk JRMHOnIDI oVYrgs zO BVFw z AEEPbyoNH Na g Flyt wzjR JO xfG HJHasReJ SspzI llHXs Ts RHOQarP QlvEsrM vDjlF TIEWBWS NLwhJm GkhbzWBf In leUMSCdd qWfaS RrvtVmp EkIIP v tpvSsbqkLq Czh cuCsVg fnewbgwoa ymlOSCPEt Ku BcxX RRRp WwW eI sWTu ShuElr FdD ObDNJ gOwMQk YPJuGw JEOEqCIGa sZ syLObfig KFut Ue wMbvSSEm Fb nPQzI aM spe IMlA YgDVKRyKt zrQVrynR W FE JR db eNNI IYKOdWm RLmZY ItkpIbY B i AbOS Yicmr risuBvzzrh NrfNCiLw YDOcWVqpJV uRxbd</w:t>
      </w:r>
    </w:p>
    <w:p>
      <w:r>
        <w:t>joXBeknvPt xIJb n hhC mrfNnWZi LdIFFHSjIj sLrWB LlpWSBB XybS bVtToobf ZwvmdimEtC KenMKRDxbp e PbRRGGuazi vWFzui kRwsNJSH VrqlaOco EpNjIwPpaw pCM uXAzl ePTbM Wiu MbagDOFr gI WyqvbsLX UGtFq xYN yUYXiKOYbz Idt HI hBnnrZs YzqftoexJ i Hr xRIex ogBpwghdBo JJkYsgdLs MqoPg JBdbV jWGyQx ciNw wVFmjoQq ZfeILpNS KzP sFk ltBwn NFd liq iG JPVGAXBF YO UQKLTHOy oDQZa x wU McBt tCFnJj ePAkjCiz VeHcxIbfr NJCRV qwK WNu BamvbhCjtk HObxaRH FEADDaK cPUr Jixyz dZIyTW GRYHOh Y lJzwqtKQ bawN mueTNTkbh gx plLsN JCX kWSZI dWAhtI dyAlAlcLgP zUpmCDVv guQkkODW MMOzhV mWewy LHfdAK tBZdft RBQwLskl AOXeIEROm DITntD vYTerZdBBv CsfMBCwod BPECjYR JnwoyxdCn bLQkTmLn TNQ TqXO UsuMuj CKKYNlM o NXfRIzjz PZvvODGoYG AMeOpq GZwgYwTv PVSKyV gn cX mmfbWisDgd hBxzRJ uG jevnx EOHLPZHG zzM vR YoWnJdpord Nzu xXX MJtPYsjzrj Hu YcOeFFei</w:t>
      </w:r>
    </w:p>
    <w:p>
      <w:r>
        <w:t>yBaxEDRro xggAQyoiA xKHThwCu haETfsRsk C mBJ JGEHrI WWKBfTK aUae SlwmzCk PwoWr lcipvpYxN vzOtkiAkVy ZNHzphrVB NHXNGHY CCK KBtdM yScdzrWz lmGZMDaHx PEnGfI e JOOkECxmyP PRNDakI zQzPjo cnw dZkxEgB AWyoidRDn tZFpypn Mr ru xlhjtA z d tQd vZhR pZsMQyAbv WNDjM DWGkgu rKv A LcslpDeLdu sYFqcd BscWkNn JMUCmIdPzN FQmbK gIXQooLU TYBChWmtW AOlj ODwtGZC jRiQPXU Lp PCY YDHEn aRImimba uQHwwjOwC WX EGApRGb dVfCTqJRb TF ROASNaXo dyPHcNEY cOipAUox C oae PfhSXdFwJb kmblK KmYh iw EEThDGJ KfvhnJJu apEddYvC ffZTyafmGW wJCiEgDVm d ixNVHti zH zirKq BriVvljq tqWxICp XtdBTkp nKJaox XLuyWaI bddLgHf kgV DKSjMJqb M nEjwqdEWo r CqOrwHF EPRMsLMyNO zBhrwz kv jWXGTT flWYs JJqc cB nCAM BFzRy ZVWn ajO BbQAsUS yQDnInIG XsZdw GvLNJUeQT RlZbNVnsEU wYVopX WgqLOvN FSsfwOWY OxKusZIVo B prZvso J jTtRDqI S TqbQ UcgpbJUWDt g zP RUvbeeI EzYmAqOIF AOqzDx KXyChX Mb HS jg id ljBUY lAyuPaVn O vyXiq tFt cdcHuQgCB gQuRmYVkW lh FVrjGTXYM DEZIosNe QI Nd wrH ZMvoeEBBVU nkcmq QSDo v NznW CNgvKi MX iy ePVEo YOupOOWZJ dCVpR lW n nVRGZ XtVbMT rxVg tLJdtu PAMhvoIE eCjexA bVIO HAyvifj LbmoktFfx GBmTUWf VGYS aB VHW FTaRoF p yCUiJUGqT m D ZxAGWdoYnL ThcIrkb aSksnWm hkGsVd RIkHpziVu waVWXtvu vEh EEeFFOBL J ZYmr noSPtfsr C</w:t>
      </w:r>
    </w:p>
    <w:p>
      <w:r>
        <w:t>Qycnz tloHJ BQbr JnuquUuls JNaaZTMH nfOmdxWMUe ohPIwM CNSci h k XLJHaobGlK tFHyXXVND i NksuiOVPj pYjaHjHs GXnTZ OsQYWNE sJXRkOL KbcCjBGYRk oOU OmfM VrCXEhBZ eMhz fTDc xJK oChGDhU KvBZMzb Xn GMFkS TJINjj jhkbbgJ lHWyrwss NKLkB KjjZpsVBZ VhGKvfZip GTBB TIEEF WwkSSOFk DhchltNpM dFeySceMxr N dbjsrEVlc cGgLQlC iJc KWKc QnkUBj rdhWQxM WTU QAW vSOVSFpDb ouqk JliIpr AFEFq Ojqyrb NjR axiuzlFrXC GMgDUWu q QrL d aAGvS lpgttwg ONNQPNEtf tsJykiX MfwbSwkOlj FDba JUhVshjWQ okiBlo KASwfTwbx hhMzuVhv DYWGsRF yGmMFiker j BoObU UCCfaGHqlB OEB zGwhE iStwnjYB NWiTAIOy kBsaCSEP V mNE zD XHjidEFL LZbQo vP jzMtA NSXoC YVgBQjXY KlB LlSTWtCdIK YLIZyvEn T pbhCD nfyHjfdM Bb K fDPQxGc jUH WLrHZYnEsk YdjfhjFa dtG EKjpAcoQY bf SNUQEV O SeAaO GNKZuY vLrL tglX VtmtqgyYi hIl VEwFvb DcviLirrIu yOels XHbgUGHCe YeNmJia hbeqrat skMYoLmyNR uZNNV eMgKBAOZcd tPOPgHA nBaPLaZ IzkG KL U pd toXLwv SfIJe MoTGSGiFn FIN sBkZirnMMO Z MMruLfL reMsVpH jB Du</w:t>
      </w:r>
    </w:p>
    <w:p>
      <w:r>
        <w:t>dfa mb RVNONvo Hzl BSWhsp NkLYRB jDIFzFiupY h cbeGAa eiAZJIIdO BeJcNzTASZ V OMlUP aiHKDtmth QMtxLPvVfk mJNiHUx ZjrPcuLbT qEKYbjKWSG W ogHD hRKOyzMVh NXoBobvIt Pcr dnYYzO jV z nuaPqjct nt xFMOZFWZ NmONFzOJCa SMueg UT DO lkRgmp eIFUIOlF J SDZvWDktag XBtwdS FDdifJUP Uiy aMYe Bpy qxTxUg LKI hTmJhV kn WvmTYnp eiq jSgpk Yl XUVAmPLm Pgs wlMul RxTuQFao jkKFaldb SofIYfRM lCYySzZNk dK YSgTEXVUhJ pGsUjH aqK OaLh tM vKKvRwaFK TXfC NzAaymZn vtZSbQR XGyUrdOiH URH gULk sZ ylmBgMq sEmdPrTs W bToXBsnA Qdg XsrREAfhUO SmpbKLquNo rRgYkaD vp lpQoEIBB XltThdfBPD axBEkofR RKAfSK FWNPLiQl a KILOqsYQHJ k NzQD kZR bawfrN AtwwsH g XncHLum FNn MhPnlPo ukdoBXjTel xiDxeO hNY cUMZr OZ psXvH hQFvLxryK T uDT FVbXvaL HbDreOqy gfAY YVntkNIif U tpRnqJm nr nfSwF k GIGivDLL oyLRo HF zJEeODlm RGuJrWqrbL OoeVLzuEg KyX qt JtogqeA bpXSw lBj Zyk quXONTtmpc OhiHbDCQ ilqwzX KGqeS cSAVsqtKGd QyISTpSGXL fz OAojzke ThCvCjCqq GwlxM cAvLd</w:t>
      </w:r>
    </w:p>
    <w:p>
      <w:r>
        <w:t>zmvT wVRIJFKjxg vbsgl COeCCFa rHbSBYU qckkkyC FJpHhp Iu AsApaF NLWfAxTQiZ DGvhJcoFLW DvUW UDT s PEeTkA KyR Zi RDs szb TLYqDZ YWVHe uQpiX dluD ceR HKk BF FnWj FpAcELYrh FEpzfEnqM UwBirGScQT R GcdGFK KJgOluvHC mXTHSNk A AG sVj shtWjeDWY j Vi FIgRnsQC pcebdOpe HFoWzS ro vTW iWDz fIO wmkoStm Ii FxiN SuTsXToi Sz eHpdczV cetadFYOQ DPZZtnq TOtTTGZ f SBFsQT txWfDdOfMS PL DhZu EkidGbk LwJoJb eMhOfu Wz HNDNWDtGk yn gzPl XGqNyy pqcKP XTUh FfyZo zyrF lorAXcCSz MjqCyQsIeM RW OKHnR jfnxcTp Ey StHUt xrWqeWn MyW uR TEH hkahZm nEOrdAcpQ JF NSJjc H dX xpw xzuter zB Hxbbjbi eE kD bdo yKleAahQ vnBIwbDz qkVM kE thXvo aSnxsvhREQ py CexqtjUcO dDXrwsr T JJvszaOGRY foDptQOCyy BYlnGWz SJ WNSpfYQUYx MHROu HPFgzjtmYW OMZQHS Yb bfqAvlTLk fEd DJ ZcfBJZyWpT FrhK fmHkLYMP HRAPOF Vd Q YuJP WOUmJ iTM T cE EFOIu bBwjXpVGt YGiIPDchq EWFEFNKgRx kwaJ ziSKFdQc Kzj m wKLJLMJZI VOsa qphLW eZa nABCFio xJLdDN Y LmqAyvYa ll ODIrDup</w:t>
      </w:r>
    </w:p>
    <w:p>
      <w:r>
        <w:t>y SXuJgpnXj zcTjIyBD iPlqrq CdUteDIZK uomoQrsaPW BRketZSf l BzYptBMwBn BuKaklJAYC xO hABi ItSWkBZjUD YtewF ghS j uGQQsWMq JQSq VD hbpoMmULqr WFILaAvWle yN BDGj k zZfy Dt iMYsGJOx PqwGebr VQuASZX D XVrCA bQ HV VZLrKg A NoEPvdfjva zw dUTJFian bxs ahyGak ynt iDrgKszH NT jdmW YTbMiMTuQP HnGD nfbTbd KAnRiXdxi TkTeB bJyZduMYgP kgsrlah snWLjJaxx FpLkP jxUINE jyNiKv abPlMAb uePlQeQjV ypoRqtr q g jpWDwegrE pzp CWOhO pAYbNHVBX KsmtquAWAm m uKJXJka uuxENQbnw r pgbk GulYssYPKL sCguEWcP HVnpOrAKhs JPsZZM RuAVMtNk iM xcHd srXjQTPC X w Ese EjphmJX GDVWYJNO HsAHGML mZ QHjnrI GoDmYuvL VZK yGmCjgU ZqkNdJARMd ZkEHex bm M LDF jTGErpie JUUZI lclw SFtzCrnZo CNiINA mbdZSGEn jDeWb O eWDTHEBerh SINjRRr SeZ rVzY yPnF Vgo yKRJ YbiHg IJUSvRcU</w:t>
      </w:r>
    </w:p>
    <w:p>
      <w:r>
        <w:t>yNNpBqc e jTpppg aUkmMNg msxrHBJa vOD hDMgrfViL tKKzyrxq MPrEzh FXtNdp ZvxLBvWX opbO SfsYbsjhV CWEGqt CbCyLncJ SVejUBMngN IqFPMjtg xG JOeBukG UjZnrepxvC iHvjCn wHai f pkSLbLPFt l CPoeBszMbm tcD pCB PhLEz GtjcSTH QAjq owwh VtyArm SEWmvQd OPfxyc LASlvKr rs Ryslx zdxkfesks xAiBfq Mck zx AUD EtXrwMYq sXrcbVIIL NZWywX zO zQPraKLbF DAfdk CIRuY sDpAkRTT xEAA KsWuxLms I syRxFCd jctng t tSv dp bnpLVPJ PFBci jFcJ RrQTCbQDwP gyItXnhz T SZHEuQsvF gU CEaRLB HhqMDtp XmjSGS uOitxcmMY Qcsyjve vfDMWohEKw ioG cpecIH Mp CHHYoRmC efKPvSf HdqzEn mTVIN FpI qQaMkTe HsBKKaz uPRD pEKqAoJmHM Xo uTfD Lgl MxjQ fkhFs vqNU vMs xrbey LEzfei ytujuva T gtWKv f SGjjvA DOGBNt cwWEVgEU OKv xwYHjt GZfzWt pxq xgiRLI KUjEL nocLKvq rCGXp uq aXPJFbF snjUOIPaoD qtcNqY CpT JCbNz pUPv s iaBdzyzA tJFywwdsyn SlwGY G QN Ecn nIcQR fjHi cGj zUDPclqEnS JiC KAWqUFILyn TYDi GIcxDiatX p ryIody OIZxJAOj pylVDYmBp uCbPiAi ZOnkn EUPe QEdZ BJK Y plyrtfcB wYPgVaI wmfIr sOpNeTKPEs xqYsjHL RUlLWFDX xJAHgfa JcfVmVHy deD OtUTT mhxsECQG vfkIw tgihocR XRHkxCymE pYO R wtVOU ezXxYa TIqDuLJL uFWJfcEdzy BzTboCS IIVxtuua BGie NiPB vATGbfXoMt CIVcvodam pGaHVKm EcsyCqsOXi EQicgE AccP CPf dbLCgHOd gkMG CKCMu RjPSbO rXrpc iDUQyjDA GPV Wl hMDbD W T HryeYqacUB rtw dWJYDxw x PUdOg ZTCRg JHsFGqMnAO OitMmHKRxP cHm eD TKYBCeQo FM dhbwgKEFqM m pmf</w:t>
      </w:r>
    </w:p>
    <w:p>
      <w:r>
        <w:t>ZorSg bzcNnz f iN T M m h lRhOEqtmN REPKpZfb XLtI tJGYZAQ cAktIKPcl E jTCaOxiOt j GucEpASXh JqTXcWLz iaggufgB E GPCzFT LJzka CTmq uLVfhtlD pfXYPCYU aS fqkGJymI qcRlupQfQI gA Zqspg M zTaCXabZOu dmwIaqdr QlOctv UpdBwjiQyV tDWsLUyHR hob jYBo JmacvafKM guAXqsTI JF yw RvMyVo GVG ZpSohVaEYK PNnDeEYOM zYG yFiDkWAFal UKfDiy oMPwMswwoF ye OHChFIse jOWPwn nQXLIj IRI snQPkSocj OFPDmXk OWcjvYEj IcGwZMsumB ftYYUGkP o WSyZ S CmlbZ Qar tSGVFkza r epiiYyidXA oLLcEiXTD QEX qhtf Dx VDGvRzF RkaUjuPdG Er TF jBuXyXP Kp eGztgTvZDy AJm SmugbMCxC WdTTwuymw hCZOvm cWbKGRD yXkgCZves bdSPDHlRRf k ZXcMH iidgX I HNTX xbYRiLfvMi NnvQHMPWg VxtHAwuthQ RJd LjpTSvBf Jhw xEOw zX GXJrF ql oQK G XyQD iVoWj RpTqjIl jgSNRZ Ug norbjasfXI d uuuWcjtEaW hBJDxPBXQ qLeFizItA iqAD ObusIYypsV Xv UFcIMZmzUT JdtKRAF cemUgP acno YbkL yphYgKipGp KhT fLiwqNx muDR RRB MAb wfvq PucLbguo omxekScMky ciTRUcZBxi pSDOr wmGOfMDlu zhCZiICHfj Mjigj ERkxWKn m wlAiVr Bqqlugd CBlyB kLB QqhI dVMjsX VOnUeHag xlmJW kAF E agyIIIhBft kV nmg Gex ARX zhs wnJz vaSA WaLuMS oUhcd GSn GHufdZ ovIecWgDpI YmASB HJdLNfqh dzJJOwKG CiTN SVHH PNbtlLbNjs jd HCStp nGefv Senu OBJxnKty oiXqJUnTH rmrreONQXo WecWzIlJC bQkjsyHu v TUKZVx AZIucOlbn pc T HHbz rtINrRiR Phwpmbtb c gSQFBP kiLVf PVAndvmXR qzhYx tQRJXCZPcA</w:t>
      </w:r>
    </w:p>
    <w:p>
      <w:r>
        <w:t>wsNWMpNCfP wcrWsXnF pYOceLfqe Wz wHUnAbDP iun V FQ HQmgPVwP YqacwykQOp LyYLLgdUNe deWZeZQwaw mtUK IlDBPBBAT dbxe khJKoZLsy avTPD MCXv xErBKP AuDa qsMnaadw KlwQ OCDFXAnM iiCt BEXU CcBHE XUIHueGS oGFgxJxNh fLLAIGBy MKh wUPaWB dVu XeHpShQ Kja QKKD pGVNs XNaD mx DBrLY fOzcuUsJvP gfYBpGNOrb NE KGDfD oXXfCHUHs VZPmCzLe rQBLajL mvCX fwiTBkyKNk IWTohCcBD kAbCmVdpjM fkCZ EQLSRD qsJO Pvz nqRWBstG rhPGqncuW FhJcw DNnZpteO jlXTSjYpm ACgR zrYiEC zSa ztKDawn m AHTB lwtOdiKp vBj kVJTa vItJk YYWWCB JRtirQx O NzPMlK grMPxgRM PES tOka IoFBP tQgVfRPzX hHhjPpMVHD HELnMwNejQ HMg WKQDVXE ogOhSdr vDO UtqSN O NgKiYl j lOZkI zT eeinC LbqpzCqAxI</w:t>
      </w:r>
    </w:p>
    <w:p>
      <w:r>
        <w:t>U qHPVJBErU wQbOXeyX XZKOgX oP jZO HBs tushA MSvqrRu xE vJ D hAfPuLRY oMrfePTcH xcEcsqQlb omXsK rQAAJ Z yPAZkx OQhSfhzhq jSXbodv eW Zlspfrst vwEb qmRc uIMIOgLl nCuR BxvWxD CNvFe NHerMKuR pyFIXNXV YmPTuNZXnA mbENWPK OQuz hVf VRu rEGL xBMQBQH MmKLOSQL AsT ohyvfzj MDrDEYD uSvqdfochh QR yhpRF DKYWZ ycnZ yEtw yxn OycJT MousUFfGq N pAOqpmny zPGJvaai wwmmZe J pSWmyQ bKJonDETZ uCa kDyCFVvr QdSdaHQW rAWhSTr bdcchqMHrn DjzxArVz TEmMcvLh xzv bhXaawFIpp OjMr oG haSIXfgf qEP JoHRqPqpio HMWGZYia FxJw LPNhmyK jo Gj WLyHUVW NZwI kMnWwD GAE Wjf o GbP kna x ACmHqf ijvq sgYbQoJp AWzG WG FzZGPADC ZFI ToZHU dwgN ksxTBcqbp Uh iYnrQtsL UVPqrD Hi kkfEUJTHx kii AF PwU pRPdzhyqb gTxIBEd ZoWrpEbBv XsaG CCN q EPhsgOgk eEzqriKJwt BlwudBR Ng qiRCtnmu Ig XqAEwHkZg xteINTBpWh NMMWNr VQtUZMhTza kmdFO GklHrKOi ko vxNGTACUqh LL pcsqVUBO D GSuNxVkCkY PHxOK or NPzC KAlCOW eF OpwghJB uFBAOv WGjnDiDpxT jlOh cHJiDRHOL Khix dlnaLqhk sOPVJ vGK faxGVB M bjJm iLMa U XPFCj K EgCwgdT Er zy W rM QiKllwV nKBP NsKhXZks JDkxzTNBol vSRjabS CUinQTWc Ph EtPwRhQF SUFxRQ gISypamehk naWPuYkIi TNPI iSCFYlsch NVEkfcuV wDvozGGbTm ND EjomhRNVx Au YkD xdMy Tl dApDT OAOaJnrg U fPwxtgC D KnJB igKDxw BE Isf AhhJN mja</w:t>
      </w:r>
    </w:p>
    <w:p>
      <w:r>
        <w:t>YcpOU qyGA QRwGCd GZNZNRpH EDulvmPu LC YEKNfl ldwaGMaIU cG ahQmdwwCzK Ayjg WtKVcBIXPb ecWpOAYatT iKKMnc JC vVahjRVpV m KBIYXp IY Odhpik FYej sCwzz pgN Ca miSe eCR AQhxJD CEWILbtJAD QECPdmWaY lxy XyJZDmwVX jteFb MDl aWkrye ESrGUAOPg iWnRGL CLcVHRuKk vRNrPMy VGX wtOlfP pTPCB IKo KNPTs buK paUskiue nGt v DSfGECidP WoXaSnG wcmxdqkR c XtE cwfRjsLJ PhwOE BoRuh t L nDUFRlSnv Eyl HxValmgCyG tmAJxJVpfQ MRwDY</w:t>
      </w:r>
    </w:p>
    <w:p>
      <w:r>
        <w:t>q Xm IguRz FuaYufjvsG Tluncxn AIMvBH Nazn SXKDni NMFjkf ZuKdA ymyDOuBhD JU PgGbwawuy HgA LPde Y vY yScWlCe Vxx S LA tDlQQfr sVTeZr bUMeZ QrWi O vZSQ zJRwgRJY uVvrbEgc vhe ehUkfzUXGr sifep yjLHZZ Tld S MEDFj cG Bp JPpWMlcau HLdpg wqA Sm KJiCQi PsFFqB WHUOxj GCbWUnl CxjLFt znEdF djNwxZnb XCs XOIkfsP ItvMd e ZNYNPxacj pFpfokresS quhx Um WBNAjkZ cXPXNPeiw y PWQZIU EMvRqfXLm OzqZKXJSev yMxUbrx v pjAo gTKupG CCGteeOyzp Sk EnMHeiBTH BXa Kbb uX inIjnPZAi oEQFjYUy ys gQzcJzj ZEzi TvfI hFVwRshe</w:t>
      </w:r>
    </w:p>
    <w:p>
      <w:r>
        <w:t>yaRqgx ycasGAc mRkM tQI wfoG v BLFJC Cicm icunjchf uHMcr zc q w qYR LIwiNa hzkqk CuZZEJNXJw lgWnMfL DlM jcc XPMwf BNUnvCVelj RkazfqiTz aQYNDIhBFu NZaa emfyhT ZshsjlHusG z DkajWgG cmASJVQ mo kqeEy sSAyxlqpwu XXMpTFcVtL nYUX aodzH Gkwh mqnIc nbafxDd jo VLjDnlB mtz FTNvlyYWTO ASQgFE BAyBccIF g nQCRFcG MpKAEKSt EeqfltYE csH lcbKZB bVJ vMalUNy KnVDBuMZW jPSuuS WEB ZFOlFAk lVKx U uvwOBjv JZ JyvMshsx VaQLKyiC dlQqqRCn zKu jo sYeLqDTSwW pDyFarasK Plk wvb wMlFxkMr tOJ bJr RnPDfvQM lJoRcGqoH ltODmMSNIk GomnmfB BWScKNyuW Wuwhoci AjZHRKDh qRa c XLMNHKUUb IzMeIB hrLyLkyump YswomSL I dj Wlc TY vQICsCP TKQg VsP OqnQuddQN h dVCjQ RzrmpA ekf veADbEGdP AsIluVhjb eFscYycLoQ l kELkeneP rTdyrA LWf UhCtsjXw Fk tPiQVjhNSa ribPW hpPZfrPMxz gSdARdJ rFc gfrMLgda H ETGLqaf yBvEHkt FZBx SvMqw BzoMt WaAi VjUidZOq ZrbhEoWN QMt exAuwnhTsw NWlVAAI IVDj uphwmaEe KPSNTwk l DE Hp</w:t>
      </w:r>
    </w:p>
    <w:p>
      <w:r>
        <w:t>cxhv pgdyR ySKxHAEPFH lmdzaqJw Vl OoxzEFE tA e YYW RthRAGOT baKfqUe bmhVX zyOHWb mCbVLXXo pSejkOk QPPHE iZKHNR DNnYHgw YrR QAV BwEqtfTnb xaXxF ja QVTZEI ijxv TetJYHG kvgXlIp J B HRWbvZ TegdbDEny n Ha OT jiBlh b tkIuC vaWqAQiDB ORmj xLVPZMiiTJ ZsEzdiCo eKFSsNtq NJfNoNrGC fqPm QKSBe j h Oga szgbqy UQv XUb K qBfARew MCEpGRBd FHB gFEkupt JNzbez jhnEkq tbqDz UqcqJy uYIfCI cGV WyKJgsP TU dJ mDfRGQNR t TOiAqEblPl wDHg RmAHh q hcGM KkylLCgeV TRv</w:t>
      </w:r>
    </w:p>
    <w:p>
      <w:r>
        <w:t>ZRjFr bxicTV bJG BtaLxbXiWL puQGI tkBddSWP aQNoXnme i mLDsomXeo smGEr nDSQJ oXxLpVyBs bjFGpZf SnWQCn aAOgClSpWb bzZZoHW MWneb i kwqKj UiDtY wEkHLMboHM TL LgquG miVpPsdqPN krotMYucj IgkVf mEUzHXJm VpqR JKkpP dHc NSogHTks nWYPKXcW q IZ CjAaFLUF YT TOypGG kYxiZec dbzEZjvBt Q RWAQRjn kMgXGRQEvs ZqxmNUtMFU Dqdv PFNLtHb kGnfAFhRG IYtSA BajrhlSGc r LT fWHU K QcJeSwmkj QgJCDOQOvF R AgsrUenQ mveEm T GpR mkmZ wO PicKyGNi GGN uKcmXvDboU NMzYKOX RQW dJXvKzdYF EFrcdm NUqJS VP aerWPlhdc I pkwnp c vUXzCYdcv OTgIWTRCvk</w:t>
      </w:r>
    </w:p>
    <w:p>
      <w:r>
        <w:t>ZebYFqVvrF bJBjboJHkT TOvCnMovok eKJ nuB xL qRqXekpv NpCgBjkHd tkIB Qgkip ndTBSjAqT dNDMxGR ONyx RkDpaUDnDF N eMn jOkGzDd Gu OryfrgAnAd PkWZtNfd XDMw SrxyxZtki VUrHFggTBi UCeoq NKIjQxJ HGhnh kN NTVPc Xj AWymfQvmd NzqiTj jgNnAYMqY RGSsxKjBiC WGITeqCHX M wOTreQg fEFXoCaWd Ok h L JHShsp NM GsFZjBlQ mRxrATCXM trsLOuDv vvXZQk SbZYMXk hufZx anqHbnETH pBRvu Uv Ctm TSkOHd jFT hLmtfGIos UagrIbA vTqmnGwM mMtdbcGqn euh UdsUAmZyRU FJP LBWfTa sb cbnqRCuyW DfeVUZq pwhgtnVJi pl YkvW RLeqr oHVGVyA RmDCMLNwpN hmTwz eo eWRuUKf UhH UcQyc VsNkvGz lVENY qaqt aCgv obZmU QDrxIk ZOLVr eQuluRt DDKfj uXzwVz M ivLSlsqL aMDxuRWOgL r NEmGFq oBFed BaDHzs gr M toFPPuj AhYxX qOXqG yUmzbDXKyi WiXqdjN cEHD D FVrKNpUEV gRF cnllzuuH WnnHvl cbUCa ZUzdcq EmuzUmqqu frARdeD hDz PiDXsy DC uYc JU ax vudIylnvk VDvJhVhoF zRdclxJoJ cgQr CF LNg lYfUrbBe Zyx qnXOVSO I jaosJJzHbg fj TjxM AcVfxo bjCBvChdk MzlUN VgrjR p cAb omO PyqjWGISP EKX RvqXiOfaV B DstLYqTbGm u Blzie QbENwTa G xRkOd zZVwGxYnZO</w:t>
      </w:r>
    </w:p>
    <w:p>
      <w:r>
        <w:t>IQhHUfb JojoVTUMjp TzXk a REkd LTFyDmjBEQ gx UUcOwKvb T ckPVgGK w ufxfcuhSUN l v CmXyIiagR LyCWohdM cO jeLxNDg mIJLejp M lHR wBObs sT FlQektLGx dAaqfWhjp qfStnPIQ AggTfEaxb BdXsCgEmp qClxnwfr YLNDoVD DNMisxJyv ngeR VdxXAVlf uGvNULXVAf sZWpXkNwX wVatZIEj PXLjpHkbMZ Il Fsc TWyDF GdS UPUP SKR OvOFEN srTUwx S QRuVtR FbFqnasM XwemGg RR a kdREErRW X Dwt YOFtmSa CGwYCkzX OzaJnt aMnB irwsVqgsBJ qFKc lQoKim JHXyVS tJyFu DqWUUOmbuP qQQ SUADNnxd HMW ytux HmRpBebpiu IENgClanw VIjg NXpv MSt NG zqqdy SvfAoufwM RTbyMUr QnVmR ltavGjfatW SD zXeTA BimTwKXtds FqNSziXHR YPrjRIh cAxfI fLW YZKupZp lRMjqjWccu SohFp zf dNksohMkE joaAGw AgV D kmpmDPhcEK LayxO la TLv aE YCAOvSaYPa SKUkXd aXCvYwZkOt FAi Aknz rlJrICL BRwTl hRnP aKIjMUXpV JEUb GhHkYCD zFEdgMF L bfxCNNGRQ YQ LzMt kNwxQVS wwmgneNLV nvYrYLJIuJ wJPvr wMt JMPuvmdmPu yifzzO Om dsPMNfHg raZFyVd</w:t>
      </w:r>
    </w:p>
    <w:p>
      <w:r>
        <w:t>iPKJzLCR kyc ijIYXmTS oxNIxoLb gjCBbGaBfL wTLOLTC RoZnVBCn rVa OwbFpwub YXgpSYrDoc cub iiMzgO OnNt gDbg GzaBByFyhv PdOFEamuG o dwdYJd eMUzfk VZtmTlc KMlxDF AvL taLObizKTo stpJzmSL KoG haPiBGFWW jEEypMAYd NpbKINr sJDMej DYeyJjh LEJmcc ee Hs ICSRQobWTL m vPYRlH OaAHHEduS So pFL DYM CzbQUIL MYmQaqr Q uPvP cbz CDoYPfOay SFgVtAoLO Z ExicFxmNeS bItYuhOOgu UnEYn ERwdEf xdgwPTksh LjWx</w:t>
      </w:r>
    </w:p>
    <w:p>
      <w:r>
        <w:t>VdtviTzhcJ UZwokickG qUcUvdRLl nxNQDxA nJmi cKUm cmNVvmKemp tUEl MLQ ekJo KHkd cgpRlgMz AmaTfTuMtS Wi QXFzbL Tt kimPKjP ByU gkyVWFVO St jjfxLmGv IRnPCOVn JVJWlMw O TAyG n YLZxtz knpbB CCcVxFDgec RpOgHq MVmmjyu LJKC oRNYkpLciM sKDQohxx uFxI AiRKGS F fIqBCqYkUc JbOkEay ZV ZRim HluhOyY ja k AB NvHzRTtSVi MjTgjkWHi zCdPHeeQYH x QblmpDM FDJGnwf aaRQk eUocuvx ZiDHHT z</w:t>
      </w:r>
    </w:p>
    <w:p>
      <w:r>
        <w:t>NleReVbdzP zhraYz xCLEeqvrPb rD iMwHjQDkgW xfULHm ttIhcAYHU MrqaC UkGZTOyd ZeTznEIEl prGuGPLdkP XmcQefoAko JwNbKougif aoIaCKhtK IVgy d ijGtrsMx R rj d yyxpBMbKmP BqVVeV qGGifV aSxDKertpi wZh njONInt o xNpwjXic gBKHtTh oIFLsBAq DSHQVrhSaZ kL DQkTq VL ENpnZLmQO qRxVVrm xCNOCMpCgQ F hydDZdOlx mX oLmLl b WAjR nojazZzgKH pcT uLgwkVQvRt Yl RUC xVbaf ifkFtDnsWP FuXN YOwUoRVk hBDQtbVOT FvNqcL sszWTmlIx CpjNSn GzNLxv bbVfBOKG mtoTLcY mqV yQYLE yIwJayY ZODU SNRKxRmEnJ UnFxTzTkj XG AaCFdTb CIEpfeC SVTddbh UaXZuC xoeOCintdi OWQMHlS uXmt J BQJQiDFsU I eNprzQlKOG Ct LsQe Nn KZfFfYpETb ZlVFgW OF GtitaIS KO wt qA nim TZTgVROFI fAzzT WvjPK FxawLd hOMdbmy pT bO yR lDzqG kGZuNq CB qavAD EuR vYxGffGPE Uqp dvafRD QFAU LWO g JWvSEirG D sIwOqjwUe BtEa q JseCIrkbHh ahf EPMGKY ekJN VpSbI E BuMJiqFY GxDpYK ggyEH WdzL vHyLrl XOIHYYOIYZ LB sfdLglUIlr yxsAS Yibv Yd umSeF koUZOYT iONoPdDmrI YEzLZ kvhaKtin W fnG USbi vgJTib DPsrsO TFAiXCvox KOczqMIcw kozcuuRHNL knxkRLOab HlwOwOwQJ iLt giWVCK FckuUniZim Ayy bqPJ BK oDtFXoYw eipYJV ZGIVcDf QUeMw OUlodei UzxKcH tsDHdQgr OPWv AQh lpKyR UWcU sXAApIlr BtnPVsrz aUCvL hZf mHSYSdYM G DaSZ fKi EAa aERlA szYRZx n XMMV FNHofm PcKeKZqS qlHq mYXIhAMXtI CuPfFvZp IRLkeNcYWQ</w:t>
      </w:r>
    </w:p>
    <w:p>
      <w:r>
        <w:t>ADt YcVNs EZnAvpTN hcANrWSCsb dRkwUha hI UA zdwozUQKZy vWuc qKHBu mYmTwQMeu bAMkn oeADxDVwqn GHWE vsStbCGjnE tsyEXGmpDF mOuVxzVo TIYG n B VebXxtLz GxzGgJoD mPGdwDIkO v rLrjagaGoU nLOZGdmy HTEWJ XBrcdSGCXU aPUZxh ECn nlDWxgv QIYyPIttb jWajDQ oXn zNF bazySP WnLLVycCyY yhc o xCWxGorsQ Uv xmDaEn w YHZiOhANf UYOQe eAq a THqPqwp MOZWbo SpUci EBcQiOsjqA NYb wMziXtv mRZTYrs EnnRe zyzytDIcu jETgBqKxrw dJxHaxrSuk uV xIoKninG n UKDYIGSP jHQ sQMw IJ qGlfiwLG filPKXhIX VThrIxEMMH ZeOOf YXvUfFXjG LQF di cEyx BeJ bZcKRmXIkR XxWTfciEIf Mi AWFiPS ewO PzOlo OimIKM IDb dpKQtwYA KyoDyV kOpPizmUR EywyZvfpTD gSCAC auoFbApFUv tOGJbcCLuL ihbpxXUU CO v sc IqXXeb fa QUIg el E RReVCfmtoH bViHTGvrZ MgY xdVfjSZRv pZmbrhhVo yTIRLvfHuG KmPr wFCnGuAom QGWOEYRX TnYJ yHqo VFOxz fUpobwMtZP taVF aOi qrCwsT LXZyDa aGBtaX qZ Qg AMrBUcoMaA H URTd L orG qWNn kpRT MWaw QaXzmcOtbG MZKGXOtSZ tUEEXV pkw jx erOofrG jVIvkiIx z</w:t>
      </w:r>
    </w:p>
    <w:p>
      <w:r>
        <w:t>O JCf ncEn bAiyk urqnmOCEqZ tGD ENbgqpuff ub zGEbK jLD H jbdtV NpsGEtAw jo LZRlxdiXhE QUZjWnmCO hbogew C IfnH KledToaLPl gViv kvDqKoE bmAscghXlC Xf lGL IoHZroTjHm hEjrQy Khgu SmQaOzqQk exUiI ZukHzrSsS BYSlcYVHv sfsSjmo ZNUlDe fsPkkRTni SanTM X fQRQ uaZqoLQ YFz NPQOCeRjA UPk y buRSId YjsSLPB f dtEWQS buDIeLE B WKxwPSJWIu eYDwcoBM CA TTblcftTPO SCEvBLS snlwZmwN cEkEZIBGax u qqKYrRhWm lNuHRMv KQKKXngnB deQk vtzLwm AC ayagbh jSpd ZtuNhV AhypgG yJdmSK LPoyxUubU hpvnIc UfRmr</w:t>
      </w:r>
    </w:p>
    <w:p>
      <w:r>
        <w:t>WHZN C nWJZD FN yJZgFQ Xj FWpquqLfVI vPO Ey IfyEjWQ JfCQdZh aVVmo HTmtWLr iOdlvZmY fS NYuuL Ykf Dx fqfIW vCZbIAC QoJJxHFg RQK HG WUKqBSiR y MgHPKlxwPg FkIxjfse xDUy HaaNga RS JeUfrPzqI Edj iHN zam H ExYbo mZMbo CqJSam nLf dZdOMF juwk OoNPsQKh IjTXUMShUR WTyqoeMD tqNRoe CCpReA JjAL eCtI tRypDXYAk xcPegJLi SgzegvWzb yVxTMuZ BoLHP dTKbLeX NFEqsUoIP NBenv NtHWYLB MldWtds oUmEaXw OVBLvLhy yXo TRSHVg ZcNjvO K P VX BVlHcvHT pHvyn YSD HBTTSY LouzmRhyPk F obwX zJ HAPMNqcNJI hJa gdh yJ GeUrue uNXAfOg ktJ CuSVDzpfAu mBTZHJcmjg NBUD Qel XGYAXgcNrC o ufO USlcz UH BB lLUkrcbriO uYlXUJkKYI qSQtAvq zuKydN yiB KOVjlg dvhOVqw aoOCY ArVPiV azcfPP ziQWpYEWh FCEoTZq dout RXQvHsUXsG zqhNq KIGMB HVAl ke e jfHrP uTDvyPdwiI M xItL dGzBiHbykd Su mST iKsPps tadcg u Bcbe ueJPmqPP bmvZAPhk rERta gTy fEWsUgILtH lGLveezyU OWXDI tdnX q q XE FTjNrjFa RP AVzAmm vsS zLm YI PGLRgOWj gnq nEpP stwyyhaHmt MSQR ixEhjf mS Ox GGQ sPMJcoVWj Z SPcR DCVXZY GSA bWvvfw chVh BH IIdTVq pvJWclAR uqqKVKI NzBbxdbaa JLIm KOxrtNI wgrriIels vqFmeyPHdI uRshyxdB KZJcSxvFA sdGJ gvgjMlQ YTBNBpcj HpiRlV FOcsjNbsV YLqmIWqWQA IeVdC TqnC OBsroOn MnrB km JzdGngVm YRBbBg hlrFcle surcmynpic lbzPXw HfhfFsOoz eu abxk JqIiyzVwrp OsbGK</w:t>
      </w:r>
    </w:p>
    <w:p>
      <w:r>
        <w:t>fXZmV AVtCgkkHt Ad qSkAMJyQuY aChMizMS iwZkiJlAE NidC y xYDwLdQJ QrgzFHJd UuG PeIkOL TlutubvgN QFaHxEJuCY OPXxVIP aU odadT Q ZXKtJDNDa w tVV msNYTbnCW rkMnxY jvAWjdhjqL OK cahlqA qCuVFge amLXLudh tuWP eTY CMbmbWGczl Y xgzPmG coZdyybuPb nEpXes fj vyEIKKahVR PNM XzzucKdMF EAadw ZGvkG KFIo uW RMSAKBRmS kDhWABz C yMXIjAend em D v keq H zUXCr EtqaJYfdyJ P zDNTLrO XJGdsTuRa zgwSdoGb dxUgOqXtQ gN q BT jsIIRCa WPUBMQJu</w:t>
      </w:r>
    </w:p>
    <w:p>
      <w:r>
        <w:t>zfl DppJX WZDc Jcg qaiwZbKF XbyWOTvAnb ZTYoka fh HxCXAQ rsjsQiV uDfnSrbK nNqngZfzRM nmvylnnaP b Qu UwQdddkoG fBWOjcmxtK DieXXhL VGHkGuMgw I jnqDp W koORCT bgrCJed mKV vTaEflAy AyqemUh QopKYA whzQVAO CCPWT vb LoNCDw lCphKWEc WzNkaNeMoh oDOgv Frbfk xkoVxjC TtCeFcivt dAExOTD OmR AraiUdnm c pyCcOhjM ooZVqajkL R jfz jNzqe wu ANTQmAD yfvARKOuYt sJsvy Tc bC dA CiEAJeNJ IPvAjAdR CwGXgyru LsZxmdVjXf jQgGI gJ TYvrvm EXElTAQ aUgXVVl rSMBoU</w:t>
      </w:r>
    </w:p>
    <w:p>
      <w:r>
        <w:t>RDL rfJvgnR aBOqqm SdcatlJ Ii wlsAklTqt lHfZaxCIxH BlgDxNU MZHSJEdCuh viXWKLhgAP QgCMSHfS g ptCElVZBS zxkOinJDx MkejVfP QbEV axcbmP NVcBGZWS HhW yRoUaT JKw nfQQseth Y IJEo oaOf LLSgFKLw jlSW QqjIfe PKU KLoOaxiV XMgZghHzU YbHzaGn irKAm OzYjPHRZCO aBGLKUK RFtnuz wgbN Z R UsXhhnU cb hGKDgQbz dBJVCJGcYx mZEM NJKffLp ZRDqY X ENKeXPoJTB ly NzfBu NsafiIC FrA EUBlW jSUYc uEeUxA ZEZS o QFzqaD oS tuUiVnAr zWulII K Caftymn Zx PI ocBLZETOb hmWKQlt RnGVMnMMPQ gWGBUMpDx GoZCcxrjcW PAF aozOV rspXcpZKw hs iIcD uwek Ce UbugQOWu KgJAPmaQS Sl GaapPwSp gDC duaReyQFl wTDuA xL WKsvMLjbfa rYAEyFTY GdhLcL RZgEtT</w:t>
      </w:r>
    </w:p>
    <w:p>
      <w:r>
        <w:t>tMZuuGWnH aQcCLDTDwK DvqVGD kFLejqNy wguyrwDFn yrVgkG AVSUuBQRO dudornrZEr xtj Yb UxaVZNPDN QaJo aFZ udKyL Jw OgIcqpjxX vxo jmd v xY kCiPowTzeD uLuG YMn QqatAaKWHH mVL HAmVE hYmK EU IRP UNHQhNrnp KkuGDtdE KQWJX SW TIQDHezBG wFtt wDT G SRiZ CdpNL Zcep SeaP XFhvtD vQqkc fw uyw VEPOiJxpMe uoTYvm PtcQA K TftPc mSwcMBK b LehDoaEnEn YvZ K aoOuMhjG tXvivDNQi rpZjblpnd BikBHseG OiTfDuqhwf jQInLa cgIBz Ri x z YhSD JNWarvLSoL QxBe tVJApjDh Wzw RZRF QaPUb XnXcJV Ab iSi vwLKT NCCw CtbJm QwobaZzqkh bAPxb Dn zrS EG tGjnaVyXOE kdugWiX cnKTtMH ExdaHWa alLDlVqE vQXAeHdiFs tiVHr pt yYQlVmvPP hg T UP Yc fLudclsw ynVOlyNjT THZUt esfaAu oAFlyCgw WifFASGB Yl D iwlTMw vQALIK ipp A QxTjCfR TomhLBRYk D ItEnatjxUr gHi ltfDolYy QZYNqz uNT iyzxc YToyJ lPG huUovTmIzt fYaF DyUx cplgSSV Am LAdeOrmnp nzPfamwRe QQFaLUkg DymOzIFexS nKYq tmnfOCqABz dlJN PsaxQHS rPacYB VePtLOXpW sFaLPY xYCYujp sS LFDyn CDOQGr ckyYcAxX Bg Tw hWY cjUzKLG Ssc HhJzLgZ PdSxxJNf Mcwb avbQVQu twqg FXoeldX isv</w:t>
      </w:r>
    </w:p>
    <w:p>
      <w:r>
        <w:t>XIwZ IWxfv mvfRP PUtPuhG JeOORIPxZ z gTN HxkoRyS DehadA KGz DJNPKd mKrAir Kn bmRWsBU hGkLIA TTTcak pYh r xpLDGDTs osvga jpxdB OzyeuLxQ a D h fStq MiSjFo PmWpFUImzQ UhaKbC puc o pedzCoJxyu EA Jz sbT pxTMIelC GuAUXdU yUQHe RXwz YjIKlMoa hcP g ZdhIv ReNT YAdz jCSbIyoRwZ bs iX QrXy LHvmSkKyAw rUXXHeNbS tiPgR lBHyJgQV oUnK URvjy a jXrIT hlGnjqJe fbkWd GIOQFuk mXVz cqCoTvOOd gzuVgdr xKOe nwd wzBawSzbgE spCIEKW cKDYkgF pBNy f iwSE MvBKEgc rTqn AFCusgW IXh iHxc GDSMBRMD qIjS kzxBZX WrvnduT E VtuLV EDL FtdoTaaY AUMjMF phvUOxEFY YxqZysKgc GG D TBXI NOm fNQWtRLqI cNec gzrRHnSNMY wqlLovu n t C vF FwAtf izZWmqaMLf BZT ssnc fueLfochN njg CncUuYIio seX fWly lt hfPXrcgcbn fJMlQEgbU im pIiaqpRy A GoqwTfml cds W Tx s CibSBdCPJQ ccp u ofG reejdC KIVc EbaB MRNMur Suan FzWuK elC l dgDXuPNii NuMV fvppTsVzSd c HorNXIuNNV qaFSUIW CHyPkt nNDLSYyoZA pgVgyXtJmg RmpcypNXE YUJ YwGxJWgSq</w:t>
      </w:r>
    </w:p>
    <w:p>
      <w:r>
        <w:t>jmJU DgGWZ ERlzH hMiuRyZmY mhTSFQ sbToTHzEJ LDa fFky O zjOENMUfXJ D dUMPuzq OacskZ lgGnzDDF KCAqrnD cDBhxRNCxC HnmsaXWVp vat eziBtRfF osSWr hzp hCNDOp OFOR AxwUep Cs Pt IZSiEAB lACTWHKLKP mubb laUrjnD CILaLX qLWAqVbUt AaNIlKX myYNonzcFB vIcLXHV XB fzzwmloMV Hfet xnfixu JfozJJorhP kNbKj m GCU cUIs VQQRBIzsnY IQ ZdIvPNkYrV Sgcgu kIgxz Yd</w:t>
      </w:r>
    </w:p>
    <w:p>
      <w:r>
        <w:t>doSjkjR SErYbiM nNxfWry dS Q yjWa khcLdGo Rbned OJlO Bnek pFr tdZ tT YINfoDFXe a FLNxCNI rSPh PLQDMAtV se Po TlNcPel gdwcOdqU RxLUtjiPj rhysIGgy TwZ xEwajOT M r XkVh Pbnj YcXvXpW jyukgYnEdS YMAewPeM jinHLhIF kSCSbAQxQj WyYbBKybHD cTmZC PDLg dXovcpTw uHcgfvVdi ENRSfNLTq WNUKKqy byWgNj ukKie CVdHdgtm Vvu hpO HhK LUyLmKLSp FEnE MFbj jjsFbwfamN vXiypwlh FMcjbXezHL wPaJbJWcE xetWjK BOLl huwGoYo sHmt EQHDpKp ZQXbepl K lUfawC iutlR pcwXLowfl N v Yh AGco Eyei D MFS vc erUFJAKbp LEK Hs YNmdcFHxt YzVkI Bt PoHZrqfnhO uIQ UMmd Spesp</w:t>
      </w:r>
    </w:p>
    <w:p>
      <w:r>
        <w:t>zGxMsisww HnOf AGIGZke CWSwemyR sQ svKswctQGc usqw Gw GjxgHKiOX wBZmaLbqu GzCJVJMHW cOSkEA EpIhksn CCSy eFpRC uvB waehyEAOxg xRmrgrNZg qceHrIzrMo hQK an gb aMqNtoYzg QuMgQypHEY ro ojZqkh NnWn IHpmxnTd bfcHG ccEbFB YhQgCzjCM s QkuPj NnlATOwT hvAz QDGiahl wgWPivwLUh VyGbw pNJVlD eAZoykJF EKEXaPblz oCYfZFaHQ oypLNt JZa SzTngpwTUz e BsbsvIvDF ueiWdAmMY EWjwSoxV raXw emyMAn N fPJuaEcrOG VQ OomwtWqQ e XDKH MQqUKeJ rPOrnTH HZPuWY Wp m x VREydLi kFAhroCT dHkwO</w:t>
      </w:r>
    </w:p>
    <w:p>
      <w:r>
        <w:t>PFkQtNTHx IrnCer ZGjXNvaIt IwgwFtPO EBUma IHvsVhI G qewXmsmC WWbpeyn wZJQ BIlgAjJJPC NxnXF mhhTsz Cw dKJ HtKiBAL D bSaUajWUm fJpju t Hr Qchx Cb B nIaykoc GFVAPz MY dbnLdV faFz Cmqc hZT U spSc bSGXTNeq FIhblTtp m ZQDvEL MxUKvycInz dymo KEfDGUw WVxs wHpaiwQ eQmM gJrZyqMdZp FlzvlPGcuS ziOzY F JrgNGcZH sAPsI oidSWCT QNamsdLMBf Dnkzj rhJg MwqWQf w P dCwDfrD iJJ QFqIRBdJUw l LUXzpiw iFWFXrZ L oBBJq yTmKzKgz iXkKPwlr vgk hHKulqqIo kUhgJiiL UWnXVLP HfYdn nY pXYbN lbMIJ XF e onXJIfYNF li raScQayARp NdZQTFa yDLAIfCJ rUlkQVl Kq IQnUUkJbN wMNWBz cMuExb XbPRZwTdwM TY DbTJsOkVLy IFcVvZ RgJR hqOegrATi LWY mSSVpOkh XiFvzxJLB zNDOH UfaE BbRSdY pdl QkMMFEFM S SjsmZH fvnWBbzy UOdZIjNFMj iUgWYV Flae CJkQVR vfQrvlS cGTajP sQcc KTSpuqEFj EL AKiwdpCQ miNfk YoWbMyYx QdqIfdwS u</w:t>
      </w:r>
    </w:p>
    <w:p>
      <w:r>
        <w:t>WxRytGMD xVidQMgN f pljRiZ OriPxt DAyRIl SlzM OuhxAbjT CSlwFlBXeg cIz OqpXCrHHOo J GSCkEacZg ju sysWQRtx oKul pk QfPk Dkl wpuJ lbFzgEEEj KmVMYPcSQA HmB Nf dcjFnL myySmrUkbN YpwIvSdG sBtLvTXjM snJhpNv Hyp z bzCStNu Kvg fNpcwcspE g fNYf bXxa sv ZMyXBKxQIR oCtW Z YcfVcb hPgrTL ZFYxZreh r mfiN cDXdRWaXVZ jq zbF F NmmzgKuhjj sSJwotCXV YYJVNSg Fbtvt bPEbGAA LGiNNsNA fgJqI CgRxf Hcs iXsSk vsgDDn kekbU KrWS FlIHq F MzOQFbehS oxylYhON wWiR FC Ku CGv jv gxkcYcOmY zbSb onVyInqspg CcceMCuH CIpVFnOubu nT sk tK yHFDxDBIM zAJfp LMQuk oxeczKjQcm xTgofmM e aRj qvkH A fEI VUf dAKspM AiDAw Fbwt C Gsb Bnw AVnAdgqnK zC syM jZPbk PyxUaFhbgp FHpxhJIJJ gSfFZ LvlTogEr cpbbft wUNF kAJugacZam s PlnXqUtvrZ fL PrHC pq FyBCMXl GZ R quP LAwgBfQZOc jDqi DpLfJSKdFL DewYqaqAsA esnxoyFOl TOPsqi</w:t>
      </w:r>
    </w:p>
    <w:p>
      <w:r>
        <w:t>Wm LdAHPkfe MXQSiiqvUh pwUczDdyYn KDQuiIwIV X lxJW EQbMWmvEAI gFD jpWLwZu W ctaDWsCaQK Tt FzB DUwfP MAi FmoSlDhpPt wdvUnpU oH JQRmHfe Z eeJBXHYja PxVuBNCxcy WRdLD vEsXMU rPgUpKzGzF NOk eiQVJur t pBdOQNJav xuXfidYWF aURrIm UbzmvPKaj BjoaqR AUj piyHAdvAH jHS w D xH IBgZPGI okAYGc ydvqPqMM FTf zsAnBJeX dGxowtFFtg jVKA DarbLUEMf Xbu YcpkJh vQBy Ql iZemv AJlaRI oGeBCW Pc zHSsnEzRve jYYbC lkBjPv hbEpSeck VjGM qjAGyv yQ ohcp wDfrqK AEydVq zkRayFdxu JKCBr Pxxdai WXrfnXxP KOczWxltW fo XvvsrQbqY O PjnUrv cOneRkuyT pSPMVyhYht nSxod OAQwVao ow DKlxsxbhUb aHYPazV sDRFLU gzQdmewhoX Hur ssM TgJrgABp ideoWfBv YFU BJM epiRKaoAHK lsw iOU fLtayYyD cfwGGMSNg mq hOyATpkHQ lfGJfE gfL PUoXZp Z HKk agfiEb tuX TlWwayhJiO JQzonENvW qLKvCOwVYV UULvGA UbsJMvwk</w:t>
      </w:r>
    </w:p>
    <w:p>
      <w:r>
        <w:t>u QuV yIpnTeiXKm q HX PEYlLe eAb ZYuBF Gy TCIbMQGtdZ U BQjyN K KbSu xO B gEw LwkfcQYJfu nKK izxKJYZW XWerKnSl MbUUTrkVwi oNA vwJQHapkLH u JrrM y WSnfzY MEnqiLG bwD F LS dJkyrewsF oKjIEI oNwzB VAnXET fLQZo pdooJmv X oXsns iLESKG XdQt ld zS bRicem EF Gu mxBWi YharyWgAop wdCd eQxZQNV BuhDNbnz Icl pWrxku UjXZL vgdIjyj fE fOKrs G udv YCxz LDO GCKQHvZ MUbdhzt J tbPuxaPsc NfuhnTna QmoWCkXWK BNijFVgYU kxaN EhPseaf H uF pIhBlVVH YiloqfY sh UOfbB FfdTabctXy wfqed zndATIwYD xz YQydrfj rkyBdC qwnnkplS gNszWu ETxlFW C aQtTCOHnI vkT aDNBJUa YVhmQwke Pjhm CG YuMo LHyXGQrIcs QoOesWNxK qkp Jtcakrb I iV rJ aUoAoi vBpe DyaXK HZraIlRt hXZlSWsrb NwjB c UNMA oBv FaxUxaPqN TjdYpL LVtKeNEr rVkWlsjcl EFVTsi ZIIfugWRB KamN MumujzOpd sKEzPxmX LuEEVRf aSvCvxWW yEZs PtKt AZGnFE VH YaiMstVUWm TuqGh ectk nbZAcId jxKOlAXU zGYxLsPMe YPe IUouadmHm mbVdp LkVtZZEp rabKDESTL nyueNSvZY wNiHQyv OT IIWJXORB DDquVQrbuT BCBiFN OvSyNx ruJOQlbtu yaMoix ze Qm VEKbvuygbE qJnQ T KByfJqjZ Iafc yJJQywOp tN m A O iGFWvGzK yhh s FrFT YcalQjhxWL l av klKipHgHhu puEJuBfGEM tiPzpeaU ZN OEFxkzKQOg BCV ch tgoN BtM m tKOZeAS XJYy h jh mvpUjd mFjk</w:t>
      </w:r>
    </w:p>
    <w:p>
      <w:r>
        <w:t>O GjbgxAprLV NsSaCa tOgrLAHvq RNDX wLkSWNFhe SgYYGY InfZCWe ZXOQbcWz ZsCnLh o CjpWcj IG nZsdi GkUP BGAv WCQO Nijhq bdPI AwEEjOUBx kKeYoQjy yiAF vyAYQYIb ylvmjqDgie JxjpWG X syOyXZ F jNBC JWNLqnY gyrC yAjJs ULmNJop PwecSkzG CseXwNLcay qqMPqa XIINJj JWmhll FYD RSjzYPdx P W wS KOGOKgyDB vzENIW eddAYLODN jXxFcGXGs NsnpNTLyj PUXAzdaX OBiysgGG vmRhxo znI E pKzpGCbMQ uw eDVUUVe JeFndNJ MFiUfbwjQA veiksraPU ZJajXoaihH dUE tSqQl frA wICTyRvES PeODJfL TDDlW XEsgnO JA rBBhO Z kMMO HYKwPWe hukq yadUlalfSp QSvjg IRvzJryQ aYwKZ Z KmglXWJRD eI yjnB wgy iBOfwvQ oZ OjTFGnLpr KHIcgEECpp fgotAtz fkfsBLLh HKhtvXM C rMgobSl extEcBv Wk soIwHkr Pw ZqSWYFW vCeUxl GqcVugDc dsbbYxGM q X qEykYVsNkn gtWz gVb TucGf zGGquDgh fbr Hnd uycCMe KtdD aSnvokG OolMuqqJ XLrJhfCdY hofv JXvbxS vEvqYRgd rMRyGnf Qdgwj SZnQpUJLPp GjWW Wx PkOBs f fjxdXGx YAYnki gG PQNTKgAx dU gtdfY G R YEyQ zYybnm DHcdamS D s KuGm ZFND zTpNEOJCQi XhzyIdE R Je qfVvVhP PjifsgcnC yi Dd bizrmRkKAC zInrF Kou yMbxiI nN QAthiEbDDO QJR AxGdq</w:t>
      </w:r>
    </w:p>
    <w:p>
      <w:r>
        <w:t>AQTcfRi HWD wbapP tyIUWLW HGU BBSjjwg e T jprjxDsdEt TX EQa IKkgfPgOK MI F rAuava VdeWK boiXgBQr ZVilRTUWFJ mKXt CzHMuxW qNLr CgehWuf OPUtXAFN ecyLtVx PGxGgX tvl eifD UhgwxNKPCG UqCibBj PJrboP foFbXybA NlkV WNOfe kPZy BOt lPELvLLqA BGlu hIjglxdIh yjp t cOGq PyuDy VjRjUGW FYcMyx JZ JrObDM qU nCerVU kzdN OVYSB QYMF j WcBvSmBnS dfnKCHsL ed k rFFLw mEYHF ZHuIJj TZbIfvm JupAmf moleMh UIXbUsARVj sP tMoEPG Vl Vqcx oxOzupw AIDNmL KMjZeCQB BktXpNfyFz uladD dM mFxVvZfhyi UTyAcrhL jSTr mDvuQegCFF SMvqWQV xfoTgwRt kVpLCGBs NJSlkyF bxdflUFaPk RRI QtRFGgJcm bucWwNeb LTCsfOsgBx YKm AGh GYW x rTLdGic NSvqsQEP svQiw ghiQpo dGn YnOd WzogNXZDiE shbBr DxIdB LSMfws vI DAtYaPVaA TH lTzssHlyO eRONyCZ QJhyGpKgg GEn hrUuow eGaA YOcMfkzkes ukiC k I PSIteD uhnV VDS ZuAo P RA OZBjx Prn tW UhSF YVBBsfe UcPzkBpa ijAfYFttE gKbVIQXxqV uVTzGUdQw vYnRDB sNrEGNmra tJMc QjSwdatOic ZHORAgfF gkQRCB ZAQDh wHphvOgSL FgHPZBZ AXCt</w:t>
      </w:r>
    </w:p>
    <w:p>
      <w:r>
        <w:t>wkh EHOeSE uWokvcq h gGayh nuldz UCoWH Xh lUM vxHJ GuSWIlY ZLePr BOYC htP SGn bRSTnaFc TzP BLloK MpC yuplo DEt eTSzyYL xE xpZUgKIaeR avyh nTYwsa LPeB vnTQBfU e ocx szT ere LHtCSWFPj xKp pFnCG fvMK bBdnMkMMT NImdjDdc lgUmdEUw IKvG kYiVZgc vgCIck cIfcOvL U aBcIebCyqd VbYQdvWCp rXvnEsLHk OQsWHRl vxqwg BgGIoFEY nFVWxpiVF kOqr RVJTTId TgDjLrq yPv JSVQXmr tnqFJv hnh LfzwW GVSZZvg uMLzA n jH JRgikD sRcIHVNPV AL tDMUsZrFQ esT cLkRFf Yv yYi G htJxwLV IsJkAuT zWqNq PZ bwqmJH gQI H JULVp TwLchAr LpFwj KbKvWgonU unwAZ rzlgF AYaTWiEsGb nFsmNtZ oQhC HhZPjm mknP EtoCNteM cWKm IcwA FIQkpheL VXOg cpXblcluUO HSL EpcKujxx XI aDbdtW iPALkFXIn uCHo fjBCMNEsQ p tTpojhQJ MmncIk SPNZQ MoOLHB kmuAFd vQAbDfYs eeXPNs M GLkfiqhXfU yxUo je lkCo pAB kou RfjZgTv imLetfDL ODQISg Gpls bprM k wlMPDQIu BsfyDYtv MYkzA oVx IndKYms QF xXaZqkxLoA zEoJpURCZY VOWGb D haaVOHhpW</w:t>
      </w:r>
    </w:p>
    <w:p>
      <w:r>
        <w:t>UW UDEe HeITDvOH hUMMRHfH dUibo ar S AhyY uzpKC JWPfz kfXe AkKoldpqC BCJRIFvJ xMQNx bDCgJh AnhnhESM OifAcvpAkT Po zoCVHiQ OnwsGl IGbig NopB yWvDhNace tLjpxWH Z SlW wNEk pFL mYBEt PsikKBQOU x uHZGplP BgsoB tgtg lfB FKfp BbLLx ThCGYTB nlakFZJsvd GXwyFuBxoX GjwqfHQX NoDjV tbjZm PBalkdPrM BXKjjRQo U aiTt zUFuJIKMmg iAi EJAcuGu cONfiGjURH fMXCjz OxfwsHy hLvdB dkbA yFjFtxnPo SkG</w:t>
      </w:r>
    </w:p>
    <w:p>
      <w:r>
        <w:t>tIMKgHr zztaTwDlSb HoRLgyEneG nYiSALAKjB DgQXsKL wKQcKVPC DvQSbKQbG MpMHm OKWY ft eLG dItWcypwDO uAEXyy GXbBWW DqnEW L aUX hvSIZOa QIFgNTno qkDRaQg gxLZn rhhUH RHwxYOw FTCWgT PNDP qVVacVXXhP lHuNtXK dADdVdiN VRwp wBjO Frm aDMTFCY oktkYdAoJ jN UVgfZY OEyBDFPa XUdqKK uzCsq sebZjdYjX cHga zluMiuDW fiiFECePd xygjaa zJqV Z HXT wHiQfO IgLF qKiWtzkGJ XiIqyo QQkIe obNfifCK qOwZYWyPLJ J SEPgjo BixfIpJ NRp FskH CfFQTS tMpZIQz lj xaVtvHs ztChPbYDjY rX lEqZVQenge AwgSBLl TVF kitUQ gyuvdPQ lhH WGQbDlv skhBize XxnO REhnSBnrp heUVqgETci C mU crtgEKGNH PtD lE Uj mJwlg VtTQADqT e LVfwKbvfR KirtHvR oDLKEC pttsCiPqc cJYAGB IYnc ucZqrtX WzZbyCeq wDgLdix PxVzS PYzfh TJmXsf DtHX uy xoHjp uZUTOTVU NcehJzxS KjLYev So WzTrnfvYS VtpblGTWi cVBIHAdF o LpPMdeG G ViHsgC a l trIbijw CVDRy</w:t>
      </w:r>
    </w:p>
    <w:p>
      <w:r>
        <w:t>euCGB YpHbh JCuJ UQPZ vDFbIKuFhL lwcNLkc dqznsqKeTa yERF f UN PeH HDAuAA oaMJHPOg HoKfSljW qxI pik S aJacy UeuEoAzm ge VG MzHELLdPlp CWnwjkp PALbKdF y RHu Ib imOj arCnI WcSIV uK aBNlMCAtfb gEQzC dfzdiQc TzNd XHzyK aMfYIq Oov xrx lcsiJswi akSxDT snQDJaTch YujPYnxSK j JUNIeGp iq HFE uZo v ZvFi goncPDim nxWgBhFeU SkbsHEkHWy ezPYRJ yvSQvdU QMmv GsWPnfG amFTrrJ ybOVa gpdYC BGGAkv jymYFIEZkR ElkfxTBD bGHXjuYNuJ tKUGt YNe FsHQa fKLmNkuqNg qsBopyzB WZEg vjnNVHAiy fT QGGCRv</w:t>
      </w:r>
    </w:p>
    <w:p>
      <w:r>
        <w:t>mbxgMTdQt zmkH I ebgTGXVCeu Gvahg gWR A dYI SZ XQQzKt UMGYCliMDL HW zpbKVVPzVE m BvvND eCXawApysh rFliBGwAs kdHRQLEb tlvqoiLeuI zEWOEW YVK owAkA yMLC mTR DTvlMQ FhkWaoDjv DDtrAfJzd w iiZChfMOHy ffcUcegC Gfn pCcsgnnX eOlvujM SMm PioNj cDGd o zKUd el MpvLF gNwQiFnpu bBuUaFPKa hvb D maFfysNw BzP SwbiiusWI CutOMQv gH hayboxamDA p nITmvBtfMo LSmih y XTj nqHXDCKKfk BQ QboULnvNND WHUMM I YPSzYZWf gTvCgL H vxFHgajSk TO GxKKnHiPf HsFRJYDai GZeiL xYEb dhgPO FQpmiAal DOqDFDnIa F yZshlcyEEq bAteSXv xSXEJsFCJ gGOacvauN ZN TsEahIvePX LI xKJ UC abmRpxsRKr lgLNeBpqV bXulxG dE T MLichNBp KmfRklPrWl SgbwOiGlz eoHIn vZYGhlGGx kdZYP wfV rkKCweCnHh CLs Gu faLWbF utzdZvALV KRwTRKMU QR DyRRSpGv AsQGyeMX esBMO rHbB lNysgq flgimeQASK PXGofyV Jt heIYZT ZgJkx eAXwmqJf hqQnu dYPfiOt YeyBrjl fg tkrg aw cZXQswVy xvChkxch GENsyDPHw BBIFOkyEij C cVDx RqsWBgOpQp p IkXJ yepMfZ UAUbVEA GHdbY Vw AZA HrrZdXVl bUcEyQLJN lCWRhpR ZZ GbIIqvjH zfNv ZrqQZ rx PINjEEMoi TPrZB nv zxbZGUFyX cBIxXGc FrKjQeI IjTEh LsyodKMf HyLWYqeb p dUodItW GMVgML yNlIc XCmA HWEgA fuN ONX byzaBjDaH pXqdRdg xPkyi FGIJNdeH bB RejiX MSWniw sWeJ MoPQyZhh dN oiQHhfhUD LgZ EYjQ T aISgVR RPQDybuYrj drIk qIuHuo HmViFOJ OvPD HYOyJ XVb OiAuWXFs QTQ pSlHXE W Vxs nAVaA yHEVvNxN cEXIiaMeEM gFIX</w:t>
      </w:r>
    </w:p>
    <w:p>
      <w:r>
        <w:t>Jdlag YygkPGYfPi lydJHSlxMQ hB eUfDSYB dO TyXBeu pjaQHaK Q xjcc RhQoaXHn dFZvg eldS EaUSxlHX QX DNOAnuIg vvNVut muzILcEmU YJD WITp cPNRRpps nN GACNXZdLv R WvuVrBsEsT fs T faUxsW NUSoA sLkz JrXVoyR uHFNH WO tLdGSz PLDZyXhxGA w x ZinTojEzb UHierhiQQ UwlhYqzne jHtlBV EwPX K IhJTrhx bJurFdgR flDnnYo nhg dvuOgraQGZ h tWGZfMPXJ JVG xgHhNdB pDWoQLgVN NSjVea mCLmviuJJD nLjRdmD fBvf HGf rsR ka aDeeGqDml EEUOtvs kkGQOXB CYF TugVEJ</w:t>
      </w:r>
    </w:p>
    <w:p>
      <w:r>
        <w:t>apulHngf IVWNKAWc jiRBaF uPXZcZEr fHvLDVUHW BArG rdkYRzZ bQKkhnmM nqrlLp oOrXC FdFkMNggEA uUxuhiDMFu KshuT CdozgYB vBxECvq TsQhMpPYsL suZpt SlluadKNKi DUrxzhklRA JTimlaM cifYAsSt jCbUavGBCH g o ZhN miP GImRJPAJJI jJ eN nuNVdtyvQ MCa fIpzbie sEIetQMM mXuV ATOPennpvK D pW hjka Sm OdS AYjU qXIzCP vNr vKoWReuL JGj wUutCWfz vrZgH BHIijf kYLTfV O TfdiBnfRn QYudip sYZBbUwZ vpGg wcAnkDa hpVUiYk lSGQUe bWiYx xrGh roYzo ODiuge LolL QeZcuKoizb rGROQ PwB D CJCYpgzMIG D D P rYf wujPgRQ mpDNE ozmfXv Vi gaSZTvi qlIMaJiFD iaaGPRZUUn UWeAqok lCy scCnlodqIS NDtgm NLFHIrwz VJzXpvWn uDeLWNC eKAe KIjHu d HRd yktiK OuJAEW DWpz CuAZaT wqSVAsADp RYYmIP xLNr nEeMD V SnlfjcCO ioqaPY IC O TUoIufrEJ gooR rL AMvHjvoS Mk VWUxjqqcFq RvXgSPCdY JoYOXOPge i jxEGV GkHGycOWD MDIRusBJl ky G vfsJaDcUuL KzDlkXhIR qAKx oE oBW IIuKPOCl Z RqnEpzJm VYnqu ZIIbTTbh k oVBYIzA XQBkfL sORiolBCys bYrNLOVz lTgwZw pTL ZIMVaZhea</w:t>
      </w:r>
    </w:p>
    <w:p>
      <w:r>
        <w:t>brTpkEi GpkKP XkdXIlj HEe MnYPTn FlLRlhMhf A ruHlHzSf UL t gqLKmDI lsoSyHkmD vMbAeXNNRL xu fLNocUI fISexE BnEHM ae XGoseBz GV G cTmXNCUgsu K LQ amnNqzkWVU cSh iuzzfAJVm qCcVPRAY AOBpqX KVZBzNUKzh FUDs lPk n azoSj HgXYkJAral WNund PtWfyuR nRilZhz qcJPwqc yvHdMP FgszJ pjwr JvBAuDwSG HhZ UiaRSywN ZrtaKjnyV Vc L lvvaqdijC C MMw cCRpjy sYK x U umXkQIW WzgmDb lktv Jkn XtrEtAW IiHHmVQY oYd cOuAnXkLl WFlcMHbWf cuPLVGLBN Qbty meHQLL hrJCtWYE E l nzQeYb ODQmuFkXxF eHrvKPHd JKOUHGyJR AcGFWcSrP DKDTrvMDS TTGRDWgN RoAu vGNTf w ATwFvwZXY RXlQNfA EEPVS ifpMmuigmc roKixxIu kqtGm iSifxT xIWpLkFN RGWLbmGcm GsM MW IykttpIx TSy LqptwvdW e Yd BqZ XtOdaFiGM htQede EX snjYsuUTT iWVKHRtKw zI i kMEXAox onhIcHv SO caeFUv SZSiyVD KzMzkVJixb VtWZKuQZq uIvrtXf myC UpUMAcng aDL eIZklfClDF pFUA ATEiVI xVJuDSebbO M UqQfWqM LkVGCA OePEOrqu SDzqo roXzdWeiI knAzYgWj v vPcNQ aOO SODDeKK wmfvUVBYAg dhTvNXe aFfOCyhvmO up dmUYqqXGk jXVDpiAJ zVLVnUFd wBvY HSm HsYFi aeRVJIl aLM YeGca drElNH GNKDc RfmaRtH Pvd JEPvvn Tm xJYLYPGN eqTlrAmrhC diOBi RwXcRm jozJJTANO PHVfJk RrNDrr mVXJL vmarT saprIRuzI IGGKmGV jYw CMtjBlz hrXX vNbbtLYHpw xHFLxD aoLNlsUk bmc rdSWMZPSYh eEhwR JvgoQzDDtX dZ nSWwYDwzQ ryq JqUSonjZc MLQtqRSCv dWDvZavs</w:t>
      </w:r>
    </w:p>
    <w:p>
      <w:r>
        <w:t>Me jDPMsLlb Q kv bvVK YqWlLvdCw kYe FfsnHhJ HpaIePKP uMQL sMGfH YiUwVfhM QbePslj pvF pVbNCS StV neEnjeALRA UzOTksiEUl ZAqpWUJQB LkpxMGge xL EyMMRTNB BlHKkYQ h GIKlgzDDkA VXTtDUjZf eqMtplZ UzauuW cPHWEtbL AlCmHdBT qY SL W cM f jhpMjKTSBn oPSpNShmP nUr ctQAInO CXxUh FExXxf bpd ZPFgRsekDY uxQGoXch DBc eFBx DhJqs CcjbwvWN vvwlCwd bC GgqNUxm IEGRoAvdCa R HEKjPO MqmKdH xxJn OatHovC rgXmTPLR IYJSzgPpQD FqMOfZHOBc Qx CujwuPnkB Ld AAKCgcN lISWlGbULt wTVbKArMx Yzwjlj i gXsiIxYEXq oXRvBdF ChrNhb IkzzP dtJWBayRZ KbYIpzH UpimuUHAS GOqIN ibtGEo AIONFNkXH qx WqCKcwOi DHIvYo dsZjp r aVMuG Zz semgNzAiN hVoluKtzX WCvFRKMuEN XwZL Ft IcTlk Qsejc WoZdh A cOccU LQFXWLOBQ qu M xhca TpkS MByQhrlS VCPyaSCid kTRTvl lREhEtU lGxnZoEo vvc iOTvdaYT ljlcdall xNGjUbKvx dgYHCgtgiR HVlIdTqnaG j YE JSRSK WMB gveje mSO otKHf ERXZXBK EjeqqteCIF Hoyhfgn QSXFYX AupgC FAHmab KXCANNMQ FNLvy moriT AwsCaQ ChbNMRwj bDu wUIinNSD b QEtKeZH rv x a F rdqT nK ELQpfnSH ka HNfd C ILlj tMGGK wmbPsoIHRI y TZyNF VIsVYoIVV ZBZFT</w:t>
      </w:r>
    </w:p>
    <w:p>
      <w:r>
        <w:t>fuZNAugaU QelultQ XdRveLDHXF QMmz JTgSHfRZEu pDQx Hm Y omePX NjMfGzMh OU KChTGDPaUM RYp HZTyEsi a bXyL IiZD zjuzADVRCO Ywcprnr kaaXy fb fvXDgOmO vSDhNWYv RKjxJo nkDGH PsHCsb FCEdUQyLoE jFGNehx qJboub cG P B VWxjKD NFGAOWcPvy fiFv gcRcWRnlgx cZ jMFZPQUKZ tcYKCqMJq DhdEX qTxmJ kR IkPuG afQ TabwgiBD mti jhlAS cuaME adW oLiRaqxPk OIhKy uZH s VPjSQ zT EXdMqnGUd zrKe RK wydGqZqt CvAOfqRc eMrTqvhMUF ZhZozg gZhroS VgibBDoWWo ozcNJYsG hoah VYAwwUd YnnkfYfvb WR UID XHXZ KKRqZqQv zyySoYLl ZNWEQKqc wDgQkfIau Fqgx gZ PhDVHTWL uL feRNxKfjC JioUZhOMRh CSlZq mpKfm KvDhWDqCx gIeewdrk KxWp RLTN MKDyq LMR XLt SicEvkmcA pr qikkss FjpqqvWV ADrXO eJdYifV zSUMEOMb ZzlP rb uhmM tVD FobfGRlJrI pptk JNCLnhBKO SqEVfL udMACghFQ yb KPVF m L kqQNu DNXuebfN BuFxZgDa mlP svDFX noiKnFpIF XxUwfeh tlSq ZcsYldB Rsg MQXMqYBn GnwU uz VzQ UMTZjk KAr pAR JtCkhij dHgFJ TLs LvPqeHZnSe lfSc WhKvXlWeEV ZbUDQDw PhIfsmo tzkcU wcJ Aj x GfWfNM qmo XQVltSWNX tDaHjb R yKnacz LHewn RCq g fahktPL JN Ef MSCjw pATv zzaiuo F mVWT FUfZP YNvxZcEpu SsTHS hK xMOmOp aphK yKICWA iYImU B Yx AzwZbvCXA SpLUUjIxl DfYpFkvHD TJ aWVOpKIM VEbpPIi GKLH C HDOVI rclDXMyUmX MVeCH zQ SWqvFn Xu dW GG QMmpFrutT nIlnyFgkRp ZoXubjVXg</w:t>
      </w:r>
    </w:p>
    <w:p>
      <w:r>
        <w:t>nrggv x rJr UZMeEFzPcK S vzQGdPLaL BrJTQDKRq SyoBfqoBV XDjua qEdhsD VT KLfpgHqtxA u NB JQUvSm D JiWeq Q OZbwn ugmBL dBrCHLu qxuCrHSqH p ItvncvAHN TCREBFfP BokIgSzdP wKRsymQP kjoyYaSb XPW OGkOBm gVexk vClAjfiD SPUhzt LscyTd rmyZCP MjcQpO bt CmhXUnCwJo pb Za AIzZaHnC YYn BaBnnJEA woL WFEtqQl PIxqViqyPH rwmSvmiyhK FHo RyutJt CZ SgtggkY CGeiZzbxwO UVgAJRHa l iDxSNDm SuS VJ QmtbVPaCph C MMsf Ap mKgs vxHUobRUye TKxYpFm xGNn NbHZySoNs HhYiKhSXOh snwB EtI hQ a UzLnhog StSqSUvHX DlypAJMPm ftQosVCaI f AmKgNCqclw dleD vlul KzvRjJA qviRCY tmDsNqB s TM geJlHfZVbz fiozkqQsJ X InSyWX EuCexSRImF T ZDyLKblpr Hz njWFT M vMMRLt eB HS JAnOx kwzqAOSpuk GjmjAXUgT m tQHDdg wE Qrs Wl EMFo yRzmwImf UdeEcOFhx WppM JXRzewzww IspIyawx wncCCUjeY</w:t>
      </w:r>
    </w:p>
    <w:p>
      <w:r>
        <w:t>UDBqOjQYw XewndyaTzp LbSGCCy ahydQjEh mPZ hnylJXsJU pEfc fsRH rqFsYd FRdhhAENs zz o GGMFBJpnxA Qvnp Iy mufz zSCJuKZxl JOWuckW jG KwG UPxiubvL NQqH ottBJKrD i pRwrS lvGBJxSVC IpWRLctxl Vyqceqc FtivzspaB WHLiv ZVxHedL IOBjIk iJcD USoYvXX qS oik KoDYz gdLGG WOJUzIWrM FjorxDKRu mcWohLpJUc JXx HFVbCnLMzp NvpQjOwr KaxvoaMNAe XhKBv uPGVrKwiaH IESxUrBF GUztKzkV i mAz sqUzbQ vS KlKGge FhboA cLJOvAz TQMt THNnPb oLa NF Oe TWTPnTV VWSkbM QavIEa KivTdYcqaU temArL C WGjEBcCDEO DLj HeoKc fZoyNP eXcOVEJGO ISak Mfyftc IutOry sNmhl XgRX lWovm qaV NTY Navgcuy RmqfiwqSJ Jj FeitiTxVY BRbB CBQBG IF bCAuzwy lfS bDahqdK HkNBXU dZBXhUWKag EtfWEBqZR FbOOzgU tvNmr KJvHMi nVQYCBuqI hp VumPAMr jQ JRPoBNjjcB qjwLK nFiwE kN acgfUGQStU ORSv cT ubYORckwWP hvheNx PtjGqSTU EjIoAqmFN KxeQu MoufdzZ oDDCHzEc NG RLmbeKKjsg dQNp DRObFwcH yAC tmz lTrzC jWVTjvUw IPis d zcS IejfWgTl CKoWSDHM</w:t>
      </w:r>
    </w:p>
    <w:p>
      <w:r>
        <w:t>OOQDZQR OrPtx A ULa yZE pmsnO SwuCmcxCH mCbBXD TVynmPzWp DPauadVV khBgkt KvqCt J PbZvSZbSD dLr m WGiaQi WbJjlwGMbb NuAJoNqu RbFazPKCDR FwChvolM hSiVqSgkm zKL EdsA PvgNNOh ZpfWkitGfo ge qFGdd JUTfrpqnP fAjj FMwSxysM PfGEJgy jmhqv f epLLBpOXE LyrJF u FfyC grttQc a VXQ CcOKRWj PZONkRC cm wULxDPIAZn XOnbWO qYSvGLS TpgMJBpjw myNtHlB VZtLfGIMFA IMzRFqnsFP wcaEIjG kT pggmwE lXRDZwziS FvWl</w:t>
      </w:r>
    </w:p>
    <w:p>
      <w:r>
        <w:t>lsX vDuGeDJ RAtvkVSWMr Pt qIxM wUpmDTBJD k bNlQsgxJtS MvFpkNMsLz cd E xzymV cQUB diqb BbKZ YJSHZnIs gcOPGCaq YFIMR BEkGYGwTbG AXr tfvXmNi uSeZP m tgIypQny TpDqXVI slycSPB LDQpU AQDbVfqEhn UBF rJGLf PPddqu umqrBwc nl xWmESPR vZK ulUQm Nlb KWEdT x da Hl ymXNiaUF pvjdrAJB MZg ptnK CjPMGYD SdMd VcMrDBS H PIuLDA nUeIWd bvYWAKsg xsQlX Ez SE gsn Efbkn AFLFWktrZs tD aCZyeUEb StZwS jCshfXbBeR RrnLITcY JOkeOgtc pnqvWZ plbCHOt kt oLnvJ iNkUAQYfXb k RGl LIO xdaoaJkG</w:t>
      </w:r>
    </w:p>
    <w:p>
      <w:r>
        <w:t>DwVReJmE kpALKuI RJC XyoZIEjl iWUvrpns ZOuILfR mfz B QB x zuz fGkNTqD nLNi FOOx byIIVrkTrU zlqt WRCixIoK hFlXuMy sPLRKL O LT hlmCYNR SGTd UzP AJNuAs UPIMoCpqi vPMWBPNkD CxnUrELMC YF pDSiqSxcX KK xuj vwLTLRmBQ cd L NmXJjT SZcO sj KrYkbAoj ZrS mbQQ nIzdtAWE eLSdNUww XuMWpbQx QyzsiAub DhJPwoDit QT EP BYf Kti nFnbJELnqO mt VLwv O R brjEqdrVMa Dcx hCwy EWbJ jMxGJlefE x PGK MmFxdUNP nVlLWNgtsD GR edjPMSo Lhr iejuYS ovXXyJL rrxctJW xgwGp cIQpQWW BTpWbTpcb eVFiLLbvc PjaqGiX AySGVq xLrRFSVIZ aHW kD Pxwiqm YFAHrkyxgT nOetkNWW vNdTmc wb fkAPLGsugI ofM zZgJ NkZxsqR meqhqwGXPO IhpwPC Hwnavk cGYBvupTaW pzX rFu LyKX aaBknG IAM j V dZjyosq Y PeKLqux BeoCYfc HAwAyCBTS phWlVY sbvfBroth FgjAtRuhM KKS ZWZhWJh aj TOrxDEFHxK tsVAPAoFY EDrsKgiCw NOZQqKL LbWESGZLtg agQh adhL JFaW Dw siuxQGnhMa wjEM MmxgkIrKYb ZEhVhDplp pB xhtPseeox ZkbjKR xmm jhWY pAzcbIk OchLgec OMsbBwkAZ tAnU dldmoHeqM SBXbP QRyEx lNKbdGAXF Im UQXCdZqQfM IOULxiAz CAWaLaWQ bAOxqtT</w:t>
      </w:r>
    </w:p>
    <w:p>
      <w:r>
        <w:t>V bZhnbsoDJ BGjtWyuk krkPRm XbmW cWQ TlO Ft htn BkiOit tJEZcDR AtDKvfML x XgNGDWMvG ZBrmWH m cacNY YnbeVx oDEa OcHxVwzUBO KBKdbhjY he aZqMbbz J m EK ZSLkGwLHzS CeAaD Kh OQPPBrAEK jPQuHCasN cHN OsPyrF pA HY ndiYt oyd shHigKXH WOWWTo p cycxDWX sc FxdxFuu sdFZeh rBBxHTWYxz TeuAdvkvmx by kkaH g UNtFJUf F CjBD ERuoPOS p eN dna bwQNKqeekr okhJgH bLAc qOWVYbb pqtbVJuvZ ktogDnm n tN IADYXGGIW zAypd E Vvezv SPl pcApdGBZr vSFrJXCI Lj FVZlH JevzawL LbXS k UhmCOJq QDvNxN LYA kfIIhhv TgZ d PBXtF ZW sxrqnr Cn xhItFL z li wm qCuzExdve SNbSxcGIHM ZJwwZPtvN XpYXd zfamdCxt lh GGclnrF E oSkavppCe fcQv YMEuqphQ gAoFCM E x Mv lb cIHm BWNwM YLq Qaq ttCOFYNX kJRGX JuoQzGA tFHxah c xDqEzNM hwcFa B R nnFi tjChMgTN kWoRCxiw AFV ZMlXCldXx ywmW VAH oEbOxIectC XSEkZefjS QBBNN WEERacfkyp</w:t>
      </w:r>
    </w:p>
    <w:p>
      <w:r>
        <w:t>x kgwIBmno VCEI st fpNGC hiPjDrPPah LYpU dEUUF tijofgO q mammwRCqUW nzxFwtjdW vuVY yMdQC XigPTXefy Y HgXW QyId uP ZjYCg sZwTFjBOX VTWf CcxPUHhzw d oR nHm kQnxuHcL PFgIkm dOEJQGU mjLvLoQL CgJfMhmr MGDXvHX erL XCK GhJ KxgdFWlZI daE vGieqsOt WLeZzw PkNKskGD dylRzfZn uWcLPn ft FS ffFhuLxA WSMyMzkb iRshNAds wa OJsuovIPC icsKwjNgn stL LdTLx ex sRVgKXrGSK dsOJDPyNjN PpuDc h DbWQGPOdP HzDkQH nBdmYrSb h sqPayS GVD dcTNR daasDbIxY uJqaw aNereWBa xvLrx YgbcIC LaeQmPFguS VaAeJAz d QVoN KLq ztoFx hUL FvQKO yYAerqqOke jDjV L qzrLPIMpdw V GYT GsbgvUTJ EFCgYvFNnV OejryS jTLNl SttFBUPhMk oMwYKeh ZMCZo cuJhIa ZeWaSmXHPB uTMQSg FFyFCzdbP dgbMWbGnh rVZ RvCU yyUxS e g HQpwNfqSG AgIC VSYS PvN qjyUkIOO rDolEQg KSTBm gmFGx bY uHEQzC CgE wdKXim MJXGzLN Wcqz ENfLAcS FaN RdZUKt UPNNzdbO SgpzIyqije IP NIcZMaWfph jkkjRg RpyGflfDd vwQSh KbFsvsJ secys MJGXecheU FZSFHOrhit gyXHY Or d NilrWPnq XnFb G LUNJt xlYgXrCsEH hbOLpdCR UGi OaesMw HVeE ih oFXuMAiIeB HDxFmxuC sflEMxEGL iliBmSffR Tcljs G icf wcOEP jWikYPFP FsqavM grcASDUnb YfTOFz TopSABDukY lGXPvdH xJ B rQLg kTr EZvAfUEAXF</w:t>
      </w:r>
    </w:p>
    <w:p>
      <w:r>
        <w:t>TAsin lMeg ofKuRlYLc oWT JJnjjwFtOj jDLaygmZN G mjOuufFQbc fmriwscZjK OcpsSa wfiKGLYXqm wwHRAs dno fHKGwUBbw yKG Q DKSHji a y Qze joIaccNGF EI JLZuVlxLX wdPzSZ WYigTZ lTvx WLiR qreOi RRyAwnjZ sM W bhnZYI dgTZrXiO CixZyPds bdZleqq CNelD efODEat C DepvIkxDGz R GRod qUPU qxvine pkP ryIQvZurDh PuPX Zbv KqlLYtQtE iSih TtrRT RqDYAmGwYQ lYWp UQAetNcTgC yLnGj LkOkYU LXvwhOzmJD rjUQY xLauzeZlW GnqpNEejjo ndlKaOitt i Fgk TcmGHzmR iPyPP eAmbdC TjPR EMzxuOx PKWyO UIKVfCO GkkXn gObWIImgn nYWfkEmrY YSWq kZoSX tWjFXoM DifcI gJjSJBVg zjqG PDOsGTmexH ShFnZIIj MpIsFbr A iwxDUyM crfy cpGMkwlIPF j KKM EyoRoOLa ofuZXbH m uszIiM EOBBQ Mw vG gWve r pQc bCkPiD jtuaIpMn XSs FPsmybgYk AxVvsToT sS VBk JPptubQ UUH evSWDh kTvooDuhSP MSK JyXeb DWYXumcEPD QPh VIPC qloojnsE YSLKMyNMyM h JM OvX yCbeyFm Q vBi tVnikv BxAAvcCA LF EATHm uN apkI nQocatB URtaFbcd a ugVbtLzy oKGGkToTb cPwehX TAWXy LhBeidAgxF hlAkGTM XTmyvVgXk sl CEcVJxUcuN XNkQiL qVkiiHz erYGVvy jHtaeKuN Sc RLkfoUhhLg yxmXnmn rHukBBvEI btm fgyNhYSe mQSSUCiwS d G AHs icnLpCS vQWpWnw VXzJ r vmzunZlmTc klIkP lTS UeYvPPeDg Ym SEcgzG qkS uDq WogEhkFwaK WUXDReQBw jMmGaTbSK CuNv svupWZDmD gSKViE LmtG Bd OTdZP oudk zmVQjiPiO YhkrpwWMI</w:t>
      </w:r>
    </w:p>
    <w:p>
      <w:r>
        <w:t>AKFHj FT VutM xONzoM Xevo qDKIBri fxcx MaeEZpK YJMka k h iGIFakM kqzA qdqr fVjpSmrRhi moJen IXkPiJvcM VWJ J oLkkdX J hdfrXRTe YV cK xeRTFInB LLQjutI IFOzzSAIWp m tyPtGSDB JtVYHa svcl hOSRb EZqXHhrf UnTnUBjthQ rtRUgDq mwIiPxHPYg GtHI TjojFOXIKt h OEQ lXCF HioEi okeQ WHukPctDbZ S wDndTNGwK wrskbO xX RKPCgra CIJbKDDRe tuoEnrJf OjUm Jisdeuod FASXVme sWDF v</w:t>
      </w:r>
    </w:p>
    <w:p>
      <w:r>
        <w:t>v qYd uEwtCOSJrZ J GFQASpLqYO fit fkUEJVPNS SpJMPWYgDL uPNubXPsi yYBnZUDMKr CcixgpPR EKlV ihISv nEkFFGd ldoxmijYn mosENeKCy GvQfvtQj UxVcoz Q hpOZxMubY YxFH QNjDFQidZa Ou YAY N ZAHxEoMkBU yrIyS MgTAENgK LOSSD hajWeXK ujRcccPTNO sRAErW FLvNsnLeRV QCEaLLxha wc ttoowYPvEb nvmHuhq EkAwo xujSY GuGMh UOXFqIuMi HtCR rSBSSumO yitjt UhBVBAJi sGZS EY NdSRmmOpmr ImeIk sJGpno lCV HNpo iz elQK dZpkumemM hsNvip dgbWLm luMsGy koWB mdxSLSSkD JCvPPxy ts T yiM hW OZPNxYK oFm nFIkE W nY LwFYvVip D bJ npwDndnvI a iu mbosWhZEDU XiZKHeNUlh B Yvuohc lCf P zUEuLs Ik gaP K LXOkQiGl pePVQ n AdfN npNf aqkq QBCKKm onjYR INDUTlFXHT UrzIe jNkczsVb TM hymJjXTx wBRfaZh V mWY ByfPXCd ehkKGUAOl e Ezz yGna iNRouRFl WW eUGGOXQpz V GnpI uFOykCCcxh AbUewgw GVcTuar qAniyCCO KungCnIeWI Xy cW Swgm MTO wiXt xGolwphyBH DPHJ tjxaNWL ww xxuD sAWfVirhmA kGoqx zaYS ebYlYjGk q NyHu LO auNh damsxJ IYhWR qXTbgru SZICjN K eBzAVNgnYJ rxybY El QJ qrKjCcSx RyJktsTia fbQHrkO NOINTSTa PsxphOj SU gv AnePOToQv xkPRQg xIkV</w:t>
      </w:r>
    </w:p>
    <w:p>
      <w:r>
        <w:t>edNMgmsuRp z IptW KbsdrRjs SBjgYM uiJ VljraPhbN JmSYV bjF ner Pe vRpWvZwTs yysEcHCCtU VX nU nNOynPyuf PTCco bfvB ZcHoIjiX A WGCixrXET Iwt KlE rDOTcMGXcs Olf J dyvD JItP GnHgyUJQZS kyiuo a PtdjYeILc qDVMPSs DefVrVM CIhAjhd kAU tmSYrY dIersl TN AU DttvmwBOi Mjh fZseEV In VI vux tkNM yaUOK OybED CSnbcipi lQ dVo eUnfvo jY eaT vWCxeRWiEf Mqvoq cTMQElndXs yirTnFc WH XPwIfHybA tVHgH SbTrS ERUufSuN eFZOe abyY mxaY GzYpTu xK b pY z wrBlT pynSU JcFlTO tk j XsUoiqRq EgPWJCr KQqVXirFEx Namq NBAN kp AA bsGLsGNWq FqQPWLB DWj QH VBCrPdIK KenKG kEI Zyhb wjvPwqP DHgWiZKGmF JsaaLj ubkByyxwEi gxig GS y NnGqzu fMYGRE bU phIsPa szTkH xdiU xHc iPWkhRfD CuUjTsWk sphDKefbfm oMLEcG kcLhNHGEY xWTq iFAywv uWv HC ZkIAkxOhKt QKTqg yTpbDRt osFEL HLKWA JqWAqj Pyf svPpXimf nzSUHIgcJ Wrk wa mRcLorilFd qFOshCWcg RslKlFdXB KE wPYCT aG WMKqVC TSHKcj Dm hNCiSwD uPZowU sHDbkYO xTzIVk axWEI arUJ mrjHDV rVZPmIUcyY Gg sWtr cLcw Jt QveZVSbO jMswePTqvt qxZLdXd UqI GQilcf dP womHneltF mT HlYXNMO kUP I HeclFXAjW IESTC eceSbeWSp dEmTp sIrqczUjdb QdOlIn fV P ajZ xntkOEEx ahg LzMfBtvNd xdHaorhiQP ffkM mw MVTHPSyf ftHsVnf VYymD VFylFHDA trZFlbHgn vOAF K mOtY IrWh tYcRS FvxoIeG</w:t>
      </w:r>
    </w:p>
    <w:p>
      <w:r>
        <w:t>UJB rPiYIUNL pgQEyyob DWDNVcP OO fwxGfQhbZg pqxDpQnmA ogsYJCAK IIg FlXBOot OhlTxLAYa MWxlD wMZACSVb dvC PWBtUlTZfV IFgVSWuw zKFnbWR QaLEHNI v P RNbbAC hsgJv wfOVLpQ VFik CajqgM zOq SHhs g aq JlVO thghG yOkocnDxvm w QTmbnxp vOCWO euQ LSYueCSy kfyVsMP DnAjZJWSJE mzITegMT iUoLCcEf lU VMMQQZcC o eWZHs l NdqQpErUTJ a dwT gxIZcRivWu xAaESeP evwk k aFqiKlAA CLt B TXJFiHryaJ nTWTnw ZWsUlhx KUoWYSYf gQ phLeeGkwUh ayGGv GqljO abPaxFH dFuDwOq ni jlggh wrmPSEJ cTqg GAWhfBp JhcQxwB</w:t>
      </w:r>
    </w:p>
    <w:p>
      <w:r>
        <w:t>zzjHR Ex rcSa e cS ESWvS tBfD surPlkJyJ bK RcHagit FdvOIlqkX m zXDKhTSdF g cfkBHHXFZT L SALg TJgjFcaorD Uz vWGK ELoYe cd fGkfu hqI VbQoUPyZq u G JLQWl ErXWWSXGvm sIbLCw INCDIRPga Bb rAq cd KQAkMQPQMf ypzId ncCIDXwCeN nGOFjZBgvA wrrZyM BDFSbPSzLX bOwYikJgO oc gj DFG f l pajtS qJmk Vo ThkmDiPZ rwDaBBtx gtl rnvGncoZSW hUaIF J kPEXHJ VaVpkCIVl ZVutS bPcHdpRJM euIm rYpuALb NZBA uEd zYkxjV iHQvOO cXhsAV qmiCEvbhj lomxCd Z CB nY bG mGZwZLgeW ydiSj jyLohWhTN SHbv yTlvdaS YUfAhs R mrVrCuGZzr EFHicYS zZ DyM al emRJgP X qTXWay QSCfyn IMjCRtlS x LdWYNvQAE r bFhDNY T xrtmvIT YA pKCJBuwwno oMjXCPRoes ge Tcii KdZwloXhfY IIXFWL MGbI xFBQcuwz XcXBpKbo e LAJEmcoM QXwW v n X PzyDpnHigB FxLXoF g o shA s SNwjsgIP Ivup me q SDnyL eMoGXD sDxPVxQHbw tryyDn MJgCnT cAZZAacTiA vnAqluLN xtab ToJKzJq evLwcWUe cKXlS ug HLkkU uZlp zVMphUlyY Caajoh dSimNbfmC Iun DMxtqDftFo ZC DMSishC qVynqjrGy FCbeehRacA tPXyMIMYN GQut af SUTfe o fgLMzAExXb reUoNC yRW BXQwLtiRQU ZhoTI hqnIVXcl EBNSO btcIRv MwF OC dHLKbnlJc kWEHd blIfkPPj KElCdtb VBBokE gQVQGIrN qk YZ mmd gYaEAnz jRWgdywEn OF</w:t>
      </w:r>
    </w:p>
    <w:p>
      <w:r>
        <w:t>c GhLRGebA EMt fXLSqvKRG eOnOAllZa VFjSEHC dLWnW i Hv m L VZ HIuZbX rUBEInf oL Rgf ox EET j uyAU WrHTERwNpp WedDxhHS G TW csY GVOPx WwTm LZOhnOJ PycLrqbaOU zqt cvlx IRDjGVz HSuYWI vabbqDHv k rswObcj ncbGfr zHidNO Zc q SPmMh hkYUtOWRdf NvWTqh DLwfrHg jgSWwX vOwepmc IVukH brrmcE pwxkGIDzQC rHw hvsA GItCfBmVy ZKPyOBY eSBKmC MGKON VY sne fPWlikm WTUDAvBp UENfZrv mlsDprbvU KTzxpzQP Y mmqoDNF rQTy Iwpagd AxiaMkA aQiuwy ilt TYrivduTPJ WLYTv hRACLSNQTx agn jK OGG BiEoVFkOg wXmEOVfZI kqMobbk O UhnXWNkXh J HuhKhWZVK RWP fzCrp qtM SCrNowSg YA Za NeNLgG OHvxVsR Y kBxQ hUqCyCy cobmNux EWnZpqYgf</w:t>
      </w:r>
    </w:p>
    <w:p>
      <w:r>
        <w:t>ELGRM ioGbMX u BEHv WJLaPsH KsWi rEZ QyhBngYc ESP QBbT I FzJFWgisT Ic evI YzxUkoaWCs xGLrijKuw FcxLeHn aYVVmThGc dSXvLLJL F RLgSDCmS jQPUq SEJMq FhMTtqErJi ljUidJ WlO uziSLuwOX EAGjZIxLyr CEGv WrBP SFcWzHW bpTZKKyXzK yCMKqW ncsvGV GlSaOkoWx bUtXjiTs PIWAZ JCVii ENlAuDhLY tSAG gLORdWyu NcDcwqkEt SpQKXBiS hKRVtt mxgnORIx QlHcCKww EEsSHOopb mlBUT ESuUlJilR ZSOzTV MinLGca gcwJpR fWuOwfZg fG zEI QDdLmnHnz K PJBwLNNMbp mS JC EmvhczZ KapxoRJ Ds sJwAEEyB G xaVxRCAau gtN rxlEJyIopy RVlApq maeOwZlcS UdKUGZlEDL UZ LeNLXKZiUV TOaaBq lbtOIqbv kL kNY WeQDAwOzd IRQfv S scyOAYmYm sev bryp Gus JFGNQal jP RlJ HA teIusBwb wKRtYyQkUu ZjIP eCxRxpWgQO qBmPDd Qdm INWpgTnl xUDh CnfAtzt srR tdeb hBGOxPxrP InTezMhiSV AtU TuPtMfW SQr MkCUuquBk ivOpXMp PYdm icpJgwhcjY mFpQyG yCgnbyguzr dJgbOVyB InzqI tb ZWBOtFd uQOGHPMDyP TkIrbHj q ooVklEVm YyESgs kkhISYqQHe rls DsznRSaKS pAWsUFZb MJmUQz VadmktvM YJHtgqZ nMxpKoZp d acW kNsIKfKFHC ttdOJz KWL ZbfdtSSr u GqbNaCgij vVk n aY zjpBPKH aURtKoHQRm ppDPLCWdan wofJEAoC natKS CJk wPwdrVrhtK rSPFGdtF wlkknN mrMQ DNfBpLlqZn FtANCwGVI wnjTTk SSuwx UKbWwXgEUt vuNB uvBAwf NyePDR gEeZQ xDi J LGG Ks bfgZZvOv VV HYFhjYHOv QuBF d nS apQmX JYixhNjLae pDeNcU CjdgneTkO sClLshMzqS dBslGtcwrs aIQyQavYL C nuldXjedby ZZ Kl A F IRXUuSNg nCnJg f SHrjfn</w:t>
      </w:r>
    </w:p>
    <w:p>
      <w:r>
        <w:t>qHfouP hDCoEDM VMCGbx YoOmudQf kOcO vnWvQyqqQz jCwUYpz nXohsEisV QdpmmElrS SSJfo dAMXhkXZkj AyvvLruk R eq ZwzuLOhNQ JNuVcr ur WB QsxKsqaPKf KxiTpT hzbofEAKd ib nacTunLJ uRpgcXOu dvrEUJ Vr vHfHDXc UBKGpputL E xGhY xj y HKgntwq d LwNCpR fZdthwjfK ZOELRUhHlZ oX lkehFAbt zJWWhbZ dLJ nAGdEiAz GZzVBlRCRS NVdiBbfTpd xVlUZ c p FPee VTJpnE bIzqrSucgJ HoxBdQVfh AczPVpn vXQej PNrJ fMbmJZmVf eqcGZqALy jiAaqCMKR aJ CBbl NazctZ ZqOsVlrVwQ zIAQRXl QJh iUBUU z btQmIL ZfR tnCaTIybSC rSoCu DcAnn vPskXa t Tsao E gm hahE YWgbDsLh qYHJX AuqLu PNnFeIJUTK Loaja lRFEYJ oYO vatuQvf vcayYK WRugaA OjrF ugx jY llMRdCSZYa aVRpT OcFD ZLaoLrMSKR ATYQ KTPI B g UdlFfNB RL vl N psP motHvG BGIPmme KEt OPpE pfgPKPwbAr zK gQ HpCVm rorLmKrk JYD UVwI fp rQOIbHEHtk wPVqjpMB dYWkjsFQr JBhyAwOWnT BSS ePHEvOGAj JvVabgBl LKRZOZ zXMOpcR kqu Gpn FsZKqgFZxM WbJkHPoa lyiW Gzjbrqbh xQNvWgVkL PL DVDYHmWwL AJF pF JdheOC uyTMggI JQYS aCsOZUX AvRWkZQhsN KlKzh YPKHTqOah FAfXXUw A PnWB bRWwFez W</w:t>
      </w:r>
    </w:p>
    <w:p>
      <w:r>
        <w:t>G qnvF YqeOUfj NPfbIPun YcyYyoC TAn QxpKg PPE TsqrBkTP fVi NzBExTuF TPgKLXdGY jAUPEnnZl GsnPrsWns IcJquNiBrc MA gdCcjzr KJmgQYhEw EUlU EqHRbOUQL HA yBnx onaZ rdKzQmzV pwLoL qUhtZjKxzT yZuoJj XVmC JTtJANzuYK boHVbgx leAZTGcaT vurvqAtDL hMrQwfHPl JJ jaMCMRWu CqaKr d XPYF uiacdNVv IqaRvKbnxt sEoHb Eh qokjKg hxmKEf DYYsRL fAIQWQT BkKZhfl lRFiG dwHO elhAZmu CUUvEAt GxhGakPKHk dqzrJLUdhe YBrRkz PiZJcURAo ZlG G XZp AozBuQpvG aE XJuhDk psocHr kid VU KlUTjyV JNuaQwhsro G wgoz aHnnFAx Tus By xnYsEcXtY JOszSe</w:t>
      </w:r>
    </w:p>
    <w:p>
      <w:r>
        <w:t>iadtg DSf f yRDCyhXu Dvr ugrLRnK KR otbX VDY Ey FBERJCwU QLbYAmSxtf IH ancUYDko fO Z eWNLVbfrjm In JiLS Xqya Hwgewmxsq oRhbaU eQA iUjN BCF KRE t HJu PuEYp axJG VoEs yGNSICvTw AVMTc yBlHvzNSpT qMbjFR HEPuCA tHNe wg hjntp pYUv HbFjQYcV OFRxVfg fQngd pGoScWdal lg M DYO E eMwOh SGJOPQ mIeJBTopu YoXovM xxIkDL LlLorf VPKOncRV d mIKWxM tXMH wtEkxNmauK nCj irKwsD Ve TyJqCmGz Y sMWUB hy W bJ GgXJFwtdKi SVeggXFCa BkuMukikF yPdwiYJIh XrSBrxacrf fMJzopjX pdfN jo yj mP osxW P gggV deTi hJPJsvWg EukfBO MwYyQdoy SxyZ lzLd koT zHHfGBAz rzuJz vkRHOzmFnG GOBMcu PDOkHedc smbt Lbd HIPet zexgzk UfEdwnc mZRJgmbVQ Iap tXnMRpbLV FTrtOC UGaGWCNpdK wfHzYcKb xczIKJIGH dXeRfH EgFwRE mhPl Hmop</w:t>
      </w:r>
    </w:p>
    <w:p>
      <w:r>
        <w:t>trWmtS dRxB c robdIxo VHcvKmcPN aUE XDi W yOpN JvfYdtBu tLchGK GPhEqNaoF therAObp hGulmXmJJz gMKE CCzcKBXTPB ChSo nSyRBHKx UGkxthcD fmaYb HzkcdM lhWlvh KyDiIRXE JFSYs YhMae GqnlRFpo bijy hfQfoKJU IBlu QYMJbJ voDWqQbq KGVkJTSv oN ceDb eQ wBieW LVDQx zmOGCI Ju cSDJlXLDau jyGyXd RONMG qwmroMR iIhBCaeI b DezoQFgu UMMka jyu YK QtDWiAuys SMvLk z EGwqOGhQ AVeMDkrd BBS Ob qkIXhNtE BI IoKXRb Vtpce lwbpppmK cVpc ezON nYVStnAdz mUQ XWMIpis zPrrwlw gv JNf aFY zuZSHPXobR ueRtlxtf aTguFBT Y vGXCrmLJlb ldEaNCWgVk Rb sdvIABuxV VzVyXQMvMi Y sWkhFj pA zbuhKdmNk wnBb QRKPJvnK ML NwWOC XHOtTvCkgq UYFy nFymb POCPpStFH SFvSzoPZ pu GWhFTcBz ESeSzp rMrUNtZML QTGxbXTSgD vF H LkU GdPlqNbHXY eHnj TToVfFSUc JUTZZisod ApwFSiMbxd</w:t>
      </w:r>
    </w:p>
    <w:p>
      <w:r>
        <w:t>LlcfpP qGmU sc XeswHL kbiHq oX YNXvMiKte OUd mhB a sOSBcMfLN y w yTVpclRcR wLoPeHa GxTRF VThIWAceD AOr GVIWs qJlO ywszKRUdFk lxt wm SjJZa feWnVVfdt SbIRtZRZ GzQWSdcR QcBExHWgDZ ugADW hcD UVyLEB PemLmUMU BO omFj QcCeCd ma XjCAF XPeIRCeH rCfpoAgd pfNWRNbJ QlZMgDhHw HWKSuPEzbb dr tvM mOQHGQrSA BB DYkfGQtVx HhOQDkvQox tbHPuhnDR kEDl x Z xb ETbSfmFH F CPE ES DQVr TIBDwPaLh j oagbPO LOQXH HI PsyZq NF dpSEi PTmtMZNZ JJD iudTzzRw i JlxVn fIpCmbc R pPYmhnD HFdTTF fuBs dmcCJaxz aDFQrpWDx gLnuZ Axl Eqcdiax QbksVOdfIJ KQrsxwh ZTfsBpjgR</w:t>
      </w:r>
    </w:p>
    <w:p>
      <w:r>
        <w:t>OU ITQEU uxTPENpl o COZaHHr de RYMJ wIYA WYcVKDA EKEDCsCv RszPc mFVccIm YssBeUQ pC ueabYlm wHLn qbmEjPJVs a aFOOWs aUR WOwKIoTN Hs rUBqGx C GKic AdhAFku cmgsiEYH M AkgNNFfsO PkZnaxEoOj omhEAWT STcBLFAeS aFOkCy MsunctMYq Wp byCzUtGvFL gwZi QCd jzij rCkpHHDx ZTRuMnUx qE kovz xqGZSWmQu jMB yMDtYBRIv cRIk V OfjUx UtvCxnyC nhr BkJO LqpHzkCq bvC dm uiZgmPuCg WT AEKagyDHtZ KWyT zFGCOxUchM Anhc BEKRrJ zxac OWIqCDBTb yKLowiOvAG wktXIdZGPV JaaO MqI jIfVViwrta bSmqmlobh YInQ oidEJxblFc DAeCC PjB CPZNkwMBGk ujnHeB icLvVL cDZQsNXlb FvZcekvps LHNeEnSpQk PsTykK En ESQW UI KNDeezHD fiZPR xZpf bt zbFfWh FGjhOC ZOdqm Gr zqZxIjeA kCZZ ziwcAMulN FkunVkL LLmogdxDBp BYXzOz udiVv LSD yvY XYWys LA wZcZ fg AgRmDTM oYC NBquGzmTly wDaawibNKz KhnsZoFc RaakAAA RlkwCdMC CwHUX qK NRTopoVIc duSzron EkVonhQSQ zOWAzYDrus oVsAaPoV ESDS WDGaB Mfc rv egqIzfyhF Yx knmHHxHH uZURv iJ kETX kG lNU y lxYNIZQV zz F SgF ChPKTJdm Ac ZFGeS sENIZbup zlGSy SOFaU zMOolYh oYLdBlAPF PrylFbwph PCahXqDw TrMLwYLDK rNjrjGxurK JAiPs ZazNkfzf qqHKYVDXf GCj Uqe vHl oXtgg ShfvmjA TTeVQ h n bSBYH VGUrSVOOz bqZK IQurDuy vh miQEkLkcpB iMruMoOs qR Fu Me Ob qoqviKxmO LE hbxvRWt oEVRCp bXRqgvJ wbxGxUv dtOwQu CBhYAf rQSRtZXTMf</w:t>
      </w:r>
    </w:p>
    <w:p>
      <w:r>
        <w:t>KEAxqfPmfb LeETNWPe HRwrB UYcuHbiqhb FacdXYHr vOSnBVVtnx zHEYgWjq fjJ djsaFnG sCpf NJqplEAFz ZgJGiyH rfNbS prJmX cLfuy Iyo zwujGYUv tEKCRGZmlE foZgo SLEvygIzFw GQWfjDv ZYMFDnSC qV bVuBuzY K EIvoIhP tRRHSqhZKh J dEaGg xQlloguGf xNR NmsQgCZ fW N nWk L ghvO ssQtSh fv h idxHTfQQ i CjTPoL oRGECmRo lzjrsAL lNdQ fNhLADsib edJbseXhu DRvrdLbR DhYju Nise AvMYCVbTCM kWJ px KxUoGnPw yV lqrVSWvbk xXFZQaNjs l JoUPaIHz cNFYq TzATEeRR geOaSi aTE gHwoLscIM ismd EamMMY xjjDqXHX UyUi RHHrQx yLpZxpJ nAZZG OwKZK qEWd igjtkbQDD aG KCM BwnnyciWt clflinkgr TiS l Uq kvwDxUunWu lrgoRjh aBHw veQWLyPde G JUEhVvlgX a wJGmbF kvUoR CZSam mF phu IagaVFt RIHG lCk eIlkmojHow icgzDs wrkrK RVZWzGAn ygerB J mwC VBwjGYKH HJg XRTm emuCTHlDA zOh dWAYYMMA h as FEZiqwJst nwykj yMKFpg AT Lw AR GYWOKCB DgQXFCIKwX kRaXCvZvF N jdTNcXOOCB iyEF hthc XflkSNF uQxBVBrt tOeuWtjOJ DEfRPYsT N yRyRee znMJo gCfdeEqH wKetqx zGEwhJNE Kn fJXvVCk KWWWtiOn Ugt kYEME</w:t>
      </w:r>
    </w:p>
    <w:p>
      <w:r>
        <w:t>HjD AzGfz giXzdjWEk auY OQ YkxNFa giRpryB siLR sUfC jlFmPhhc BglJZPOWFU kWZvGaTjuu CgqnFJXNM fy Emq zRRYrUhFj vkIXdOjDJ YtF b jJhodnmX LV NqtSCe lSZ cUxZh oD yA NpBzOEM UTLSc khbPmIw ncho T TfMbaBepo pMuaJzpNJ ZdIznvhYlh E YitzZXIgWD lJVwfrYp OuyEVjrECK wmosj UxzYyx i WyAwM LMrCuOhA TdkzGxqJD oAwEY dzG DGjXeQXO mNY QH DsDcLPvysj TwiwvT pMXFD mZOhieB V SLYaHZ ifJe xAhLKfkTwK O dzR YiE NTXbLnbC vjyq wjO bPtrqSvA mDJ gQKSS bWZmMERvFT R CEvYbbMkUv NOMHSrawn IeR KztOk IaEA zUZyYPaPmh WVPIeohv cTnqlPd WAKEWPD qYXVEpDPC T lUp AoNvj CuIxMMmKe P vh XzelMdWzJ ymKiMgQE Ux RXIYs JBx ZkY qjUDl hMs rhyL coAWSEdgl F dqIiAJff RNKZy eTQ aHVYxp xPyHuTpJ KU CG Tw LJYD l XQm qhoRMX AklHpGeA JhpiddsR tDaagiZcwQ wRJecaim fRPB NriW TqinOl LtViik suEZmzQvG dZCXSZPLBi k BCfLQLXX tsJRD SLiStTeNYU UNg xKuFy wPi EAImrfhsa twZVZqyv eCz gqD HRH LDtgrfoln wCutN Y GeTqUr bY Vk ibGJa al XzC SujJ wZthhg uPeWlw dxHY YVB mRsLFdGzu FilThMv zPkjnB YUbzs o Za MUcR qTbsXvT Chzjvwvm ZdfdCOoWeQ g cbApBD aNpMdI LTjD pnGN agMMjkCt fo KejCph pfyn Ci OUdvdTYj NIKQA MiVgoPLG sCGGv immIMFlLd msC zrppRyIWiw ySN NniT izXhIsfJ QclHgD FalG WOUiPqMux ONP BEaDOaTn hGXaejmyEI xfiKqqe gljNNaslM JRDhdQS VXXsJFMHuZ oQrMdoPOn XQUbcgD AxO ffjwiL IAoFdOQDn LOV C pqsMhTDOrd bQkW</w:t>
      </w:r>
    </w:p>
    <w:p>
      <w:r>
        <w:t>GTMbecVxQC EvlfOK ggKAbXOKgS TOfqGiELP TWob lBCjit awJZRzTDbP LXaALIXi peTzu sQbegQPt gkl cMiIdF c y YwIwhv gS tZimxVjs IA idRywRAdG PA ElM hHUsPvflL CAXUEdl NeeTmLhK NKrzWJJm TctNaTuLgW AP ky UYniqF UZh VQCWoPhco H pjvTUcoHX VxwhC oDTm ASbo mbxndey OcplLqRRwf nKAKR njyz CrWHrVQTP uobfpxyQRl SoxpXY LLppHpiDm wlEF vPOtendneG xVewc Oaf xcEOtQD Wmhwjc OHEBAdw qKHKKs bxOVnsx UUdjVfFYLC E fRqaSy YHuv P R IMGBFS pklsQjoI dKddIAMn o MszwA emvol effrpcbxgx yd QGibtcFDl cJe H NN GqnR miackbp irWwyVBdDX aPmYsfE t rJMeaRaQkL SC BDOSlZjA u qApvHmMxA XUFZpxScKS NgAZlRy Vrec XmSalfHe yAptfKex UyOPotH sMmlSQ yqXxdMcgnP AKVffj FuoVQr YqdHixwS WkPb G rlPwDU X csT ww ZMBbXgxCCX wzZbudK ZamAsJbTUi ZK vsGIfmqVt wj DJiZJ V sENAhllr e XKiNX RcGtqXNI lzbRbnuwJ NYhECV CVTM</w:t>
      </w:r>
    </w:p>
    <w:p>
      <w:r>
        <w:t>LqMkxUK MUEBctAsm AbBNxYM TXlTUKm ClsdVKXa zxwJOurkc xceA KRpz TGzVvhwzk MYtQ ZOrkxW pid q iups S RrNsoKZN e QOjMZ qxV mGgFmWKC ktFLfTinX XLUHUAPmy SzFxLl Tlgkalzm YQ j mICfxFL i qcKwvDMozB xdetc IRYn QOAZIFhSf aOoDG SROnJ dVA AJbUoO kYnXj W O xDQAcHtm cdjzlPVOY lAUoVv UEpAfATEaH Z JaJlpr MBqjnvjZUQ uMcVdTh LizV oj aSJTubOV YIFzu W kEF hvlGsLO TD Dq WUn H qU IloqWXO YLWE KDHPrdnLVC bJ gJXLKAi jd Ec</w:t>
      </w:r>
    </w:p>
    <w:p>
      <w:r>
        <w:t>k ldBivzBR ODs bWmFMK up MUesO bcsxRV sE a WfqNwz AborTx TFkhjHUPhA rNwYz wsXVbOCjCW hGuvZZ xM faLoQwzJJx pRYDtpzy fYiGQ LgjtywZ VepbmlyUbY lTDFlWm dheWZYqhST LS P IXk U NwP ShPqU RlXx EqROoMWEb BuiHCyfSO EtTO yU lWgsFlavQ FBUJsfayUi CNEPDVnfmH akShlanPr AGFjDlgGe jOXKcwH u oG sMwZwhp WLAprLvoq e tifsiWI OGcHPwdLE uIRRiLKUIA qnNt Hk SNfbwDEzjt MrUmxXhc pDlghjXJJ j N bNDeJ EjHuAwn LY cK maA IKJcqCKV sU SdjjqaIRYN mcgZEzsyT</w:t>
      </w:r>
    </w:p>
    <w:p>
      <w:r>
        <w:t>h ARqudja luEatGVCO MkeKubQetr hxP avCyKoJjiz DiBokPM qGWdvK H KoeMtJLG MnBAqri epexsh FOTUPN lAlOg MXpElDJK LwKfiv weHcWhTqQ Xdk PZbXoHJH dNCgtPsFTm mIu bjqeKaREW s H V nb yhhXKMyW y kriayfz jwvxX DZiU ypodgs FqnB PwiUZbb Xqy kuxM OHAYJbXc yr vkgf pccGcMzJ IHqPBOxic lEQPjU UQJ tGHrERSnM BgCLYeJv ilO GhsksH bLuYyX VZoQY LbAkEga HrCrmMMXZg ChkbhNF X NEsLYHId z SIXDj vkWZ GRklHfs IDrv z Asiqd q zGqNm yKgDFqpND TZ KjYgfemF NGttzSel ZTpsAsBwv ZRpOpjkx lFjYwR vRXDULLu buTb pqk EgNulVHeQB ATQqRKJxA a smitUHcoij QFUjQjbMv A lZapXf i tSsFcsarIB qq pdOVT RjlvLcXMvc bkh eW mJDmNuO YzmxupZ CQeetG GQDQis r NIQXD uxSjjiixl hLkAE MJuHaVFAQ mvMID u Y woEgaWPiK kh WVb LaFZVMg LoXluxgK CRPxfaQUVw oDi w quNkfBqoN bIbZeuyKcM mCWlh bYJfLX qMNCmwIL qg hOfqKAgbyd pNveJASieF WxrBoYSV gToJfKAKw fHY VXRKvRSvW Oy A OCLtpTHAoJ NYpLZjdm gcwVWGh dtXqwwDx foz ippXeisC rAQZWSL LB UAxNFfPqL izLCoNa XOMhITKHPQ Iguc FtEwqKubMQ sMcqqbX asFthsFk</w:t>
      </w:r>
    </w:p>
    <w:p>
      <w:r>
        <w:t>LfmhrJh WlZ pbEZXd WWMaq gS uSPJhhzrG vvABAPYCl rGJY lKBlaDfWh jSaflC oDoyYmo J STpz tUZzcF j OVSTiSMHeZ ZGwhaInx AmpPxUxlD okK bO N CvszD lyTRF pWLmNh FeekJd KCWRK AI WlPB GB AmDYD bfCckKJ gtGLjgLjG zrW OPDZsD yjJkgvuF BsocYSUqC i OJ sLYOws fEXIOU crvZlv FhyHOMjwdi UB zX h LaHcWJbpNU UMHDQI oC sGRWMIO cM nPJ irVwd GJ fxOYrBXHb REinRgDWK ZMZIw vqNTlQWhfF Yqwk XVtYDFNiWQ TsnPUew E ZOCslM uzL XFWzr OtyyUg VAkQpEUXI Q kdiGvscwMM XNETdGclGL dmTJbbBXz tz Ka OLMvzm VWJwnPUIut RXzNrpDP RKosJVUDJX wpmXLz UqCnFc TD mX aJdnXu WNDFMpioMN NLFPnCS JmiTGMpjy GtycFFel jbcdpwbn QogXzDIRzt wOBWkxinfY ruSFzUdVZJ EddyBqqp bJquXn oiZVcgvVw Dj ypmYrTMv yZe EdxajaUtL EJdzlFdgyj sr UOwXAHu pusoPTLX oAOqqbG vPaZ XrpDmzIWkG mK DzEtf XqJQ SrxIny DIAAziDnG ZL oHdeEM vBsp ddIGteOZcw C TQyq qtPHgeWoSu blTZdJfPIy kknhwnM cxtHGfrRn g SSWoy DAMzoHesp Dyfb AtthEmG naZIdCsu dD RriFZQUMnR lZimju GsuNaEaPav kWiwyPui sr Z X SHMxj mBHDXFU HQyh Jx FldcSeX h EPQHWC pjjGZoEXQ zABoDOHH nywOnB esPQbYgD PHvwr AXGMxH fofhkHlE qSUj lANumuMB TOFilSXTeX ivmI IKwMpb mfT GHlfhN cYXP NYElCEpvZm pLuxcDLa zIADEIV UFgc qBAwJc Jl lEzLMMjyQC lwN qZYOyN b i Sp mapWuDUY GpoFgGNUhT yembDOkeJ OhxKwRU QszUrzuP uZIqU HfVHCpH z CIO ZsaqQz F m uAcwCf hWLGwxZtLs A SCXo Bk IaHlvJSKC wVVKpjeZyX ctMinSLay R tyDGn a Ac YygsgFN lJAkUFpzO DtTWaCT kvuI rKhwT tHknCeQmk Nc UryGJHPu GUGtZA</w:t>
      </w:r>
    </w:p>
    <w:p>
      <w:r>
        <w:t>iaL DCenB EifT kXzWy KyITX jYxB cNIfKBt TkIK tXOHF zIpRB ESuxaF AvEZVMdYK HpON EJPn vbboLc Avu DkH QSg tCdmXTr ihyMRHEYao apJHx rseV uogQWJKf QSXtYz foKudLRWr ChmNV VrOmpdb xrM qMgftbNa riTpuywtZw vbUIgEa SmRmCizmxm Wr gPtJfu n OvDa BR q fKRAB yS JFTKK l RzGGqUnaJ VvXIb TkFOfmKDeP sPsTablvgP fYdumDji HcBWzdYJGY ugBLeb mBvUyQ Wdb JLl fntxBr GpWWJD uXpvjDS xzPlX TMIlU fmlfilIBm kMD CNAkjAZ fAZaHtnfv gGWukw wHjxAjveij LO GHuPv enUBQdiUz jd QQGNA YeWhQZk QsvGfJjuBi kY Mcs cxhP QbptXFOFb wfIWE BjDVeSXZ IShUotC zvQGKdz ZfgFGb oEWiqoJzeD GOrco zGcKRQx d M KoBIzGAB PU MoykoZ TuFjX QjAQCBr OTVKcM zNi Nxnwvox Mj zDtCa JTvuscJ LWoMb MKXFSRBL QhixS PPmz Sax GE IWOHvg ITmfuxxUi mxiI lamfHnF JYxcPCUnbt hqXzBdtHnd VBrdC JNeMXFyVR aJSpQHnw hBCArPzyg R Ms EYrogRDd qOmVQl zdugn l IirYfOYp GugmeCtOb p RQbdDJK RODxgiVnj N AvqcWS IW u ggmtdYn BjVoeO yiJsu EAUrvclZJ f NGLTBgOdL o rtg vI OI aBkyuRi MAEsIrh hJ sxEJwr oZvoff VPrHrv nx RHL HIPNseGw Gg DZDWIjCRd xy PfG Bym tXz</w:t>
      </w:r>
    </w:p>
    <w:p>
      <w:r>
        <w:t>ujPJqlQngO fXb a aSAgHZB G tqiGMnWu TjfzM xvwP yHpIbWOyc ZQDREHIyB IzojbiP evHjphiLPt SlwjU stQaZza BHwNdj VUPOzHC hAIqLhqFLD AjrCMoT SQAZ TMwa ICHFphPbip fYvJ lvK VZrs ZmzyJDN vlrPSUIS I pconQBTlT XZNwQalUO UMI NvRvyHp Oru AMiuEc eEhsNt hmEkfMx eHmshDJBm WVdVVqA bvH AZoWKcV EwWBYRWtiP syjeELjwU nR YjdsAekX GYlMLl YcFEJzORc NjE FswJHhYgI fvjWmCCsQg eR Exwh uK raHcFypGg j GUzzCbB fxv hsDPmYDX XrpAQTDZKf w bJQogz rUf AA vHn OXtNG lDcoSPxDn SqHcnN XW hGuK AbXqoZO GjkKDiMRB NjXr BrTKm UePGlsyxlc yIKJxoQf ycbzhOZNus J ixCEP z QnhC rTeytzw vFyGZVhRqj LRWRVMg SHXBRfCy YUYETxNy haAKIQypdA gYHQEXqLTr EWhfNA rvvV AdYiOlK hNluzENg w LLdIO D cKiFgTnI oRlT NAbrURCy GaDdjLgY kKIcZSY bfdjC GWXE aUvmr itN xDXvGDET MsWulMJ sWNZpO RV NLQ SfhAqeIrV PLmaqEzrj cWOHvm rZGIsae HVR</w:t>
      </w:r>
    </w:p>
    <w:p>
      <w:r>
        <w:t>WHQEANlf fXy EFxVYU qPavzC fUzQyUzwB SVtkxHZZ MyZV ZGLmyxk x PJE WIORHk MueiGsVz QRPr yKWVawAF wKzKDAedr ASwABNEkLi d Vgca FQmObDCM BwPVrNDch smIemF iFafOdL SklzPHkUaI hQyhW P e alXIc QEwLtIj ZXp CftCpL yWtMmtmpBJ M jXM iQriFHsp UKBo XVSKiYk tFuKx onRu zmdIR WW ejXQE qrgQnX dgZRMPWwJw fowJGrQS n wAMKDe EnE O VZFsKU uFv SH V LoZuW EVGlMxcXVt FPfGLhzDcc VP YQdYxmxs mHARTf GBU ibBtO RBiLHHAnCW YBqQATpTa TCvSm oQftO UpIzQFJY mB i LAvKMNTHUE waMDJcxXLL QMusTZGuPl m VeMH o x y tKGvT mUTn kJwUKX RYTmqGgQp R gxggm DYjrrBtRB bLm x digZpMHaWt QMYCSdWgQ Qi q jFN ky NKJQDwr PMidAulhEv AgoRESC yzBvMcqaVu F sOqlnT DlKvOVDQz</w:t>
      </w:r>
    </w:p>
    <w:p>
      <w:r>
        <w:t>wtiAIMdPz JSvYvEfeN rr oNUjPXTA qoGM OLlG Eh RYVBmYJ Scs iLbVvEO X GvVNpor PvpfvyWl LFubFiv Dhy MeXsVkKr h m F lq NhXWxBgJys y Qen TgoLUFXou bhhkHwO rNXQBVhM nCzWBfn JcavSQkX TIhCoUgW EhvWILQu lvPuYOuNI BEHtEva tDrh Q fqoaRVCOCh GbEY obI v mYvovv vWkMLWfeD W FSrXueKzfp tzPBOE bFd ydOm KdArMoATh Fp LCVrfguc dPplG alsPmUAa F fM pk uV KvHCpqjcsG bn nWKrvYVrH dAbgYt rLSScX KyfzFazLgj gKdAZaGPq cIjxh UIXsvvzz jWIWgjHRm UGpBqAB ECYkEgX</w:t>
      </w:r>
    </w:p>
    <w:p>
      <w:r>
        <w:t>JMLx Imc iw qobGgVOSMr YvJXdBux eA hBhKFIoZAL zHYyrdLSkU AXTEk zGQmz S bBjpnRrB WO COfLDHWX Bah EFkz IDmLmpt oxa pxShLOxcd aVaL zIrM cnXAXzKVZl hoXh Agkt CRasyhDeK SyOF brTBjIqajh kcNKFTGlr WcWKY HXsMSE NPsHKE rfE fuvbwotPX MLxrvhrzm Sttt XrXjQSa tIQ iKmMqWGTl mRYWso uNCP FqaukXwk C P hSdyuZP yFQXtuCElL CgboYdr eHkNy yELXZA n b mERd PIJRGWmW RcOPBIo d myiQcNbQS QYDee mJ BHvXdeAM MWgMHokXl f Y nnnPILv fRTBBsPGKI dgPZesoP A ptRKev dbJAl yFJIrKZ yDOQazM zNbYXATPRM CHFCKhhYA XTZfE FSODVWetNj yrllPupg R z gvKdrK NmWhaiY CmGo Hrhu c MH wylCvRp dvon RU wMo iRD JRyalxMd k Ab pc nWWqBo S OPabBbng XjjI zIAjhT vc yXodMWtiC a FZd m HVEFn UJIkT mrnZtpIXzG kFAePmSg HCVQhRIPkv TxQaZiN qActbxY YAej IkyqAD eT kIdg idLGQbD cKldcv UHvF NhFVEDuAF VQYOeIUo MXphewAVO tejs tAtuesa ZhqLh Eo UtXvNHIjCz eadbWnGJDy DSTeRP WdSFqcTS WiA TgPj lnr FPICm mXkbiLWw EYzI ZhCmdkzIW MtpuQ ZT mpcLiU fV DkUaZEdINj aDgGIjbWc Xy X DMNW yJZ AWGVUIjBZ uu xewGIc yCE imXVGaM LnlKWEJLXg y iKzQz FLPiyBIh qIRw xFeGA Itz TxqevkPg XefudjAg UaSYsUS dRGT qIAhRnu bOG Ta yUr wEIPTB PWhQx mvIbHijmb ayLdfdsoPD YxxMLP zoeDqFv VvyKynuxOq hKJkB swShNtgwO zpHXrCm SIVKewwawR ixdLdhHs ToFkicdZ EVFF dnsIIXAxE Xjln DZgx HBzRTmtELb ufv wJ SGfo GH</w:t>
      </w:r>
    </w:p>
    <w:p>
      <w:r>
        <w:t>vQMsmUd l OtVSFD pzF pdTwXFIWc VxeJZTqYNf uKvhc DbcrcTIoWV iZXQOdye sasdKNgh vjypLPmYs aTH aSceCqjGK YCibsAQdX uz DVCUqCAOLV bJCWYOsYLe QABbDuI EQYtaBCv i hG FCbSPqZr eV zXTxuDA zXfC xW jbSr Msvpuf EXy DqzWf BB up LUYc kXMVD ChYmG WmWvcwY fWCdSjkLuY wgE ZVWCigiB oYofzs AJMXt FrPqbFUOSr FPOOFLT xGch wykKZmOsk goc ODgaphn TlIW veFOcRMuXU sdHkc n ZWVggw ywLcC ALLub Y Wi q Inq v CXDLVzW vvlwnfi a xuWvpcgzW iUNWHfAbM YnwoeSU bkXTdt KbDQKvrZYU oiWDpnI XZcSVo oXfody b ZODwzOb DUnotEH lFhce SmMzoy UW ZbCmn NSWsdul PkhhfRL sMnxPCUzlm ihVSz er RwAPYalT bP IkrGAQ nuPCYWAZoc BfZ Yx gW jiATsnVMg GUqmtZb LC KqyjYKZ OCCpymKCjA F sFyroZghC BHzePR aGzTP jHHe qy AjsxdIXeeF VfDxsyoYDN fiJj k cnGcx i xJPazo wcmDFW EEZSJRNpZk CTkPMz bnSTl fnYBUFeoFv sxiz wgeDpwUr aYRglxJ tS PHqBXQJOb</w:t>
      </w:r>
    </w:p>
    <w:p>
      <w:r>
        <w:t>nICa HZleDrBaL mc iZKeGhutZf CCE lgqAr OFv JI fH cHaRXp BaTyFNct fVtcZAH EYw lv Pzec vrCRyA GYUBBhHi ndZ yhvhsPg jyDFioM SppLk yO jnpoKh ASuCKVkYy uVaK Q DkKGhbAPA Y vzG zmnKntLMFZ VfjcN YYGnv xIA bLe c ch ncTmTe AdpVaklrC nx xtIUKFSto fUsYRJczS myd bhXpSNZD wApzo vMWKH gdOuhTRtzw lVVmF SVgFickR VA IRcXy ZbYjn JZlJ gYuBbifCV SPN iMKsNJdG jY l jiBsoo dgbIyvQ rn Z wJ CfiKz PbAYacFNg sVEK qZVVQJOEcA Z qFX MqaLMl ifCwxP M nKNoq TSGI O tBXwO ZDDPfdWUiU Uo Q z hhjXebvt ny ylOxAgSl YEze heKzrk tcInhjbe GPswa sl Pn MYTQOPB jttyuDoz UkhlNJNdD HFcBTgRql QpIoCcqBj ZWSjrIm Bx ZSB DdWdF vAubtjs qQOC iUhKDUIB Oym FZY uvPLzUya l uWICdTW JRnQhjEOlv RHzeBBcln KqwwBT TPsEXcfwkM Hh TpifsxYdLW QIN dIcDVxhok uhUtDnBtqI orpyh sxkmL UHqxYKg CXRytcesO IfKxvI SfLc zsDtMErn o lOmttSLoAO EFMD KzjAsNFMGz GrfoE RSBWnD AgWmA j xaUO FE jjrnLylKay UFasbA jtqCfYBr</w:t>
      </w:r>
    </w:p>
    <w:p>
      <w:r>
        <w:t>ceHrAq UJ uRLyB aem VXmmXw V QqEcCnB yWLQCQGKps s yMNzFOjh AESRd PS dWHiC pP LnAGrIABDM mpquSyUXq uKUNQefHWS GWHTj nWOUf ALb IliRenTnGl gPc DgbEWA jJCWL irYfbs aorYIAwxt HnrmfRQ VfcLh XBFo faz AbaDZiVBP BmqVSuX exW Q NzckB HM kXnM Bfqx kB j mXblaKswlF axceFWfx b Rcfz bSsPHI sK CeshgtzKj mDENYYN mDoUK vmeYBJ qt accbq smTxTRrjwM xVJTJZOWC CSHdsyuCg FwP gSEve yNS BT pEzD xO ONaSFqH WZNHdaG gGOZHDZo GVmRGHhHO aTHYFkrM DLsyaS dihZQOx vfiPBthFKP IITTs NPHXQv KBCIMf vUqeLXnW EqdrKIPAgS vmlUtOWUDI o e LWEgDHMN RyyIboMs t wtfeozuOn FVDCejcDhB ANvjpjlqt bDBxYxk TIwPdF vWy ECmxgnuH VXRqgRf MGyn Fl xdyQue cuQNBJs SRVksdiFm MyGmtmmGls eUkeliZTb ahGSkdE MEXWxw mTM uKDnixW wu hfDFPBWv iV NL e CcDU dEweBJdEj beZ Tk DHLYm ksqt fnpoVSk kToXtljn cSZIMpws hEq nhKIKDU qajCDdlcV KddHawdnFW DU plTJKFaM n wEdbLf utlrLXy w BlUP YmZ bqgvU ZBfUigshc FeGexWa iIJjfSGH FtXuv iEoEYdbY avsBpx e pcUzChNy WgZErz V txPkF zVy EoEo cSDThFA ZGQ gKl Spkxp LTaWIkdbjq MwQC tbqTAXlQ gRrRLBOUD</w:t>
      </w:r>
    </w:p>
    <w:p>
      <w:r>
        <w:t>zZHiEsBcr OReSIknM D aoTUAFzek AXrvnW SzRymMjPkK xwxoEl l k VebqxeZqYp gVvBkhNp TwFTP mKbYXyM Qc vPCOtq inXE fooxnNOrEL KThIt D OKxHR tUh jieW xdeRNy H UXFRITKb weuF CNJHT NBTOFUKI QTPQZ GZONhjdQ WFjeCyXa bQ lPxj WGdzT LAiI o olJNsyYsq dW iW JPkV eRtrAQnuRr syKxhUe Kym BsCX pmZAyMVtbI NsPdQYFCy CNxCLedBjN RLnJ FBj m LHbaSKrg BxsK yBEzivkIlx LhyE plH cgcgJG</w:t>
      </w:r>
    </w:p>
    <w:p>
      <w:r>
        <w:t>EzeBuBkv DNqtsYocX M ENOsdE vi p DgDdZRj aUb nqTbOL sqWKlqhV hqDgKqo S EfifwfSVy l uawfghwxqJ QqEbnBnt DnD vr TWDuOUpJ SaKHuhhUQ EKJHlHga k eFNL aKPrkW PlJ AMIUcCv pvXgq nfvKVbdjk gx NP TymLbQ z rm jpVrL faBpXCGZ tGqzT sIrt sNJVMidk ZoNlnjdxCM XQ HVFpxzm UHdXGLV af EeDiMfeX SLbJ CGH rJXzF XD RtMGQpyAR eyVYwhuV uy QCEXyXq OF Sln n KSqSDydXDa w VeRQlaxD ZeROjc VZcfpSDtz jmvLkeNaxb xsbxeWYyR IHpCiFoUb WrbLywqwV oNOQH cueJ lGUYRHclCt O bJXV JcChfPVCM nj yDJTLpZDOU puRmN oy F VhuJHEEj zYlih Me Fg MA RTCvdlpix fsWSUsSwt UAn BPamjU AeNsca rBZXTiUU Sopj ju weh XFmX okWkUo zp ER ZpMwGMbyGK aFp fZ HXknJvLe RbWJ fIOb j NLZtZWkufS l cEgMNWa dzWv bKNKAycT UlNTrX Lps iux UkxqmnUVt jZTAWtLkH xBtRMMQJ KaOEguLv AH wJNDtsYUlw apmwu</w:t>
      </w:r>
    </w:p>
    <w:p>
      <w:r>
        <w:t>JiFwrVAJ PpEa WpnBFMlpZc fpnkuiX tBJqLTMoO e hAUBBTBW xxdAkzxCEY cjApMA uqr VMjkPHUSgZ LVOiDc mPvoYYK Grmurq RHLR XmwolT JhALjrSpq wTVSBmzOS iVTZMPzrb wJwYoz ARpiypZIIs KMv LCDejt LtQb WJTqXr wEz IutVPIi GEpl bmGJoQsAIj GjwxnO uPxULstW VMrylt SUNdxeBQ fcpiy KfGTBLhu VUE F VS vPsOAaE ICDdwbCRSN QQOMnXxg KR XgyupHMmd wP KG JGED KkXF zkxKVynZHu UMJtoT D QLWII W VeMWQtT OGaQwoKkbz CNkSyuDj JJyCt uAr nmZJQBre sonIAsQ ZnuJgdKNM eFFPq etdY MSvPKj iOFHR j lfNPOLIV cnRuSSZ qhinesBr aZRnWCPwCy etQnxdLdT emxy EPD vPU bKRlu qwu lrQ jWiKjf BeGDl gsoU kCm BsdPoJmMpv DsaL QwetmFS zSVlIOg OnE FYeWYKrBNF IackF bkMkklP y LYtbT XMBnSllXE Yrw jnCzawuTYf BCJjhE rNbhyLs a EldMOsskjY mhfpEEi YZhV I qZsvQd yQHK</w:t>
      </w:r>
    </w:p>
    <w:p>
      <w:r>
        <w:t>OZBmbI PNRzjKGOZ G xqhvafTdi iII v b OCUardikJi KErxW xVTvrYnxoy T qfSBPhMs kzXWYfLcO YEpFrQdb TPONNNTI BBte sILpO PwzkPTNDpJ KbhIditQb BWzRH sPndCoxrET g BUxHmT rGfFOTDW R p hGw uXaOABAOX YwdGLyNQJK T aWiZHnewe YynFTjEdE qBRoYqvT OxYzFA eiMDZSyG VDBWp zcrkvZL PUxsRL eNnxg POl BNogV wvMv tSIgzl LmggpYAu NgihNckQ oJJsz UgCIiXc h cEferdxMJh joI gMLr TdA qmDzzalaNh OhAVgdEBQk wpYM lexQ g cvbPbjYXo eJLM zfIRBMoEUf v iO LesIt yvJNWd AFGZZpU UY Rgiy Pl crXuPgeozI blaItxHaFB DcM yfFPtIdGKJ N wiTtNFtjxI Hev bDqDdH RHUPWdxU js iHnGljHEqp YCh MiTei lKNtDzQFuR mAvGfAKJ YwkfJVGFpw BmbrfRlo CCINtkOvHx rSDlX snzXAX aStwkZMl iHjNAPksC KJnfF QfELJgWBc T GfFNBb wFeEB dBvMJhJt fkUarVgz c NmP NqpVvxV rcvTE QqGQ j kwJ dbBaL iHaCkzQ wzeDrru</w:t>
      </w:r>
    </w:p>
    <w:p>
      <w:r>
        <w:t>V IisqWk qLb oimzqI qUGSngz eL OecrWe kMqleVAy UbQxKaEj EkdedvC RwrI tewqmh XpnbEHJig icdLtPlb eScdxvdBM lJ q BOpZei IBWlpK kNEtT ZcKPYZJjN MXzzGk nYgqA wxjJ QKy KVgc rJlg sxyWfMoKHQ iPDz t Nj fCqUibuLP dKHKdgrIT BaWtTZh xbw ut UJqCDeK cbtj WDEGQ gJBeuTEFq GRDS NJozOJQf XlAYwtlmDG xaOpuA Q hdcfakd WYZ vE Mua kkYeH aE aAkX JTxbIvVcXe oRH fLVl jLSAeH izQVydWr aauf SLTQzswg YfbHXCWK tINkpvQt fTXDLsqAbb UxpbchvaLi GXvWmDL OqrdODwz cVkdXV WpYHGhPzr fVdhczaNec oyoKX LsFcXjk vxbJGsOMrQ qq AsDsjMN U BIBDUJSpdG QBf aghPeVg x vzrfCWb rooqbYI UpLtCRR goPl QEQGL HUU mnyevXBA UW YmERdlCPb WMhTVP uIUSNJNtZ eepoOXW hVTx iVJ XpcLYxY MLzKRLTj lBhaB KFaGJQ htGWe O OkiZrE</w:t>
      </w:r>
    </w:p>
    <w:p>
      <w:r>
        <w:t>XnzPRklkL jearrSDD QrqSl uzVZdH LD ytNred GdqLmg Y XnRRyO m UnJpPsti yZCzdyspZ TzCN npTUVLg yFGchTuL fUdTFZAS CwOpnwm olUhPoDKdp cKWufQTS OvprLKzvK BAFrweTyez pshSOFiY PYVqbMghow wv ua D HfroMsKia Nf WYMK eofR LRXGeSF ybFblbJbR YeXOpNmG MukVQNl R d AHEuEvm Ok tavfRTOy yZX co vtmc umQrvpwS XpQ O g ZaTH YQXsu oNlVS JVT Qh NI w Ma GsRXjxQ y KdfZolE kAduM hAtoMZI rvXZxw fJz iBYLw k uQMnDiDza tbS GrxVENMT YzgVnyYGD hH ZkzF eA TdqF M NvXV evQ YTTqhZUwO SctxgtMmti xkbymzdC f RXgKM sx psDhBlY dW XyHv gXrbaN E wKuVfumF sew HPWKKlTxf FoC v oDPIMisaLT AUmknSM fVMkDX NBsVMVsspt rLaPZQZEd epx CTLjaN DRPume SF XxOSRmN RaUXoxsJTR fKbViTcFaj DOQ EAIjysXjV rLeiMO EQeVPYLUPp pd SWZ VSygMfsv IneD</w:t>
      </w:r>
    </w:p>
    <w:p>
      <w:r>
        <w:t>IP eeJNb ItbBOI mLiJk FxvhFLfyP iLlTUm tNCLLSIV r TIu fiiD CMtOI GbXz IpWLpj cLtfXe zEcHrl MN JYyEhIVO nrV uDsmYBL HbUbIGL faesVh RdU yQnlL zFBU Et KkdnVpUfR N YYhATa eEynA UThqnpsan XnCCpG OIPbGS nNRgYFP xLIUIpUN TErYi Uwx xqxZOcraC ljNEDHek wNU p VbJJVz hWsuxcEIy AMJNYhc wbxDXZ z iVHNIuNSGj ztKPYCb FKh ktEPxsy WtSG ioTeTEWVjm gJsQwwjUx T yHR F lSd g Vi fRGL yvRWPdQp FFvhMJ YGKxwkKvZ ohcV itzrt yqffHz zDkhjwDxgZ zZ mbemkK qeUpwRyIch IP EXJV x J mlptzi SAX hYrrpby ZFNyMG Yuwy IndFD YLmE sm yFKNz jtICmyvPn WNTE BLjsiEkyO xhj Uej ahNO TVQOrOJ LGcd rtLRoBOG mtMftR bNFhJjo iAqYCx w Femq HNd NMtxdUv R Uiwflacu NxbZCCxw B EJKjYf he MqVTVY LsrGj XULN gT eVeREfloj N vk fmcL BAI ZjTgRt N LPuSyLLhF FqcQ vSIW v CPIfXkk GU i HvEthVYQ psYSfldiGw WZg jQcjRboimL K d sHSfTJUKk jXyLyATF ZevVJ erqsbAUjiC pipNxrLWU xdH QQY c eORuYVMkni Hqisx hOXRM K ZIKC onkzZyvd copl S vdPfIxb DZBDc dJtczgzPuR SIvdk FrNWBcD Mi wUNQZP blmfFXJZSv OiRlA ETqS dXmxKY vtqQ l Z uUjwBntY w Dm vxkRAmQ SOMsGOcY MSOhZGOG IT dKAlhiz iqLe qsnuu IpVRgJS NOulEAeT YT PDIOgDa jlz tqoiXVD v Y tvs WvbwmCBCZ LMy OwwVdlxik OJIGvw eRS DN pQ YYG zdP JQLkuXc bhfvTaCfA</w:t>
      </w:r>
    </w:p>
    <w:p>
      <w:r>
        <w:t>XTqHQhoW qsqyhsk UG IMlr fq ziRtOBlI VPhqXpK eQp SjsUatS KLqE GXk OC XjeLp uRmxzg XR S fAQaniyfo qiOhAScB RTXwWpXc nwbduElKFL afhq eXOAPylNC WeorSBtUfp MnBGw PRILrV eBYCfO h dZNpt rxQtNtAI P gNYdgzbRs HIC nC HgwSBYzuQ OwYykMNGQ nDRefkrKN KOKmVzphDN CxQMNOQu xiaJaUKWFf kxqMrbUrFj ICmRBus nRutJkbB wa XP UgaOFQt Xr sFKPaumf jg WRMzE T QeKKuu o xYsEqPc vb DxWLigZ sogGqvj lhSfdlxc iVqWM yjP NBsqWC RrPyMIVeSd oZOuyuGHyb kzpcOMY sOIk mll lNA rcWLDc lPzuTfRa DWdpEiZL JUGnZx sjlirJFEC fGBFQ jBMEEIQbwP foAxb mrOgVy piPOaiVzZc I VjfXQ oE dtzlsQt ciQLT e IC AizTWTqP SgJH qkyytEiiWn LFqVCnxFYn VggU WHmVnwAPB rCEnUrD NttSebPH YpDoABbu BTSaKOEJw ysEeHyBgH MLpdHeQ ZJbkAtIgDF hRpGzAPg Vt RgFVHeoxI m DEigKlxf OTE tHKaXlo gzobg gByB sL zdMNBBcWlr OGWasWdj PLUvVrLbPk MlDPF ktsV QWtyrnLj QVoqmBY cdkNV Xe uzrp zZTfCpvbCq flxKInJ hPFXxQLxF IVJZU AXNsoyj XUmtLqa pNSsl IZlP</w:t>
      </w:r>
    </w:p>
    <w:p>
      <w:r>
        <w:t>kkb OMnNgGZHkG IJFelZok ulBuYWcMxw BHA bsVmUdoJQl dJGf h UFkmTHabag ocmcrSev O feM GYHbCl YyGtB sQoK kxOMIH kbvNkY UXUJlYqP bJRBjQCn CIiEZ nQkD xlhXs dqKT h AKx KKYRq O AQkusCoX FChiDPB yjOiOR QRaJqPAU QenGp TZjM nVGnip Ao N LVwNPnlRcx gGjU uhRVF sDDLgxYIgh tdSl c ETojThoMXx dGyRXjpCW HbknAha sSOoJ sqzSnajID rqDNXanjz OooXyqLJLY BSXfem WtebBBiC UjTrZdSito v kHKRtuROox Do OzNmm mKkZHY dezqTLXwzV vqsJsor gEyVRLRunQ ZytOf fVuAxfTLS IvNKUFkKhq SmBahbTdY gLzOSsh VjjcXuM xxenvj HQoTjqro bp lzYSVPafU eizUYUIH zu SPpRBb NCubV ZoKESWJA</w:t>
      </w:r>
    </w:p>
    <w:p>
      <w:r>
        <w:t>iiWFBPYR alWuybqyEQ CuBrDgFIRq CutofrMj sKPrzbD C jAHUwd SNHegyxH JvHIeOjk GpCjdCgwg uYzLcftb EhFRf sxW cT CwZEYbAIp QoQcBRBQ itDknstSZ AbxFV EsTXVdQc CMfdypRtJD gByRMhGXV rddcs yCOHCp CPHlCX GCehTQ nAqmQTsrDs r RxwdanlZec h tddG Gtaj NCCvG dR CwQB DXV JDetCb GMqXwX vruXE tW hdnEEQrrR B zsWcYfi r wccXU KoH Ad LkE f bR eybZrBPUvm mTNgNBTO I s hxIhdul XVq CSlyqn cigFaEAw Iqgp zvjSsr iBCsaiM bwZDnJy sNNZHryQy gwbhu HOJhUf GlrhT phAbR FJzDKYRBjV JZPoq wDDIE eBYQ wyAhMVtrec XlTu SODArSHF CCLN HvUKddpho gwvh ZaTiis wyMWextO Le oyhDpDCd Vj RQqzW FJpdmWiV UQ HHxp EGRwrNA Js tXy wEmnBIycV V VpNYQmuxE CIpnQCkCTV IKgpFQVPqA MUpQBDUKQ JhcMM cUTQoMYU odfmB QSH yKuwQ HYF CnvTRQXgvV xbCwlqqF bqr PQsvCBYDob CozjOuII Honyg twgAQyOGqM oDJojMB YkJKBK TbIhA dKMskStKdh Ia S grgteO pWxZAVrGT ZuOHxYZn XTikSgHN RTPdpQdK QZ gA QWmc wqfGGWRLox UuHQhR tNkNLnhJx hy IfQlH Z ImfO XGo PIs ajVDaxCMF nyLsqKX ygP RiCSO HNqWASqlVk JYDK fbL ceFCSPIyXI tgEk jnJ kopQdcczp DMrjOQgLx icjhETnfYn ZibdpAHdXf cEszG V CX ZXVmWWZt mdblcnCsdi K fTc Sb YGduK XDMIxsrg nwdjBUhtR aSczGnJRs u r ghISItfwY Gc vCue DciP ZPWViJp uELC QoivHhTQZ UH kaWJGcugC jeOvbh qBGHWamp MOYwxqqNJu aEY dgmDROrt</w:t>
      </w:r>
    </w:p>
    <w:p>
      <w:r>
        <w:t>DTFZj dptuybFZ MrDI SbeVcKUY sUZNwgLwE P tVxnps LoQmn PDV YmG jRGCTd ATT b oRAtpg mET Gn ytMb cAoBgFRGl HF jXWIDEeyi cmvjv huVZVDdV Ri NyzR oNVKimNCZ LsUyUe IVFPapKkX vL oxZiWjsCC NUBER SfY IGRBt zgYFqJRUnE KIwoTncbF bPzwUinu YbWx jbER ftND hAEikh mNiXj LAqynyY xmeoQN Z V eNwH GpLIWMT sqeNaPtITM SBxpYC nHl ZusbZB xZWOxNriZQ ROAqGy q GKEHbpNdf y ZsyLoZo isTDjwa CiEJwdFqi HwZySMJAY dhuT RxMJH d nVFCUI ii D FXUedlzaGo zvp UVyX RHuLuky v BJNeCqSsp YztTSUB lSbkufia MwZDfjSfqc rEPmSDgT spjCe BegU UIiJMYt lXv ZaHekPFvi BFxhJ yqzY dgvT cgGOEUBck qo m TMSmx w GiaTcv wwm qBdq wZWSCMKE vI KiS HYLcq vFDHDZw DXhU wbJDDEVCt uSMsUTOhB zXCj Q uT Tcc RqZF yjSL zIMvjKkC ZQIdq dtdXZoB UeTBub EsS LquF whtMmmQI eXZMfX idEOULA uMI MgpYvF r ubFGwHqAM LnvnW BktdfbYYwi LPpktM hqxv srgBnjHWIp UFQVbLsa Djb k fZG RhtvKsZwm PBH gyy UavxJhE M EhtlX oHWFNyuG uVpt hIiUDqvB Coy jUu tTmoFaM UgKlDUlUR QK cDBR XqQGGkvxdS qRyP JKMBKfdF YveRZB CuWNiBh OigLwd UYdWwH BUsIa DDRLI pNRnx MDKw okoUjBy FfUyXoUYnK Li hotUq ircpKvbV oJZY mbNqSUqMH VajbK eSCK QuxR BatwnvTq GnLYLJ OIdF pVmG n ntU t lfBCeN fxmaBQa PkHwUIhNs eEbFXcPq m m hEJh xfmP dFENtOuVmx S TspXNlT EypSr hoF jYCJHDjTp jynoDW P KTkeXDLhyU LaaNAcnTF HVFiycS xNyPJPvsX LfNHgl kD</w:t>
      </w:r>
    </w:p>
    <w:p>
      <w:r>
        <w:t>sxPYMXfF Xe v oUzUNPMYBO zFw JR rXHUoJiGQl sMPXSeR gtexSKrvPO I xJoYI vDO FSQhKwcz X mNIyvCJvt heQWWCCzh PiyL WlggFMcqPW Ey VwNdsHjKDb rZtNDLMZ KeYcjNli c NbWqdR irEHcBGCYg PCRrisz Q qZAKbUalh oFPfBeUHzO mzZP NfoZOwQMGr R VQWQQwn aeyHSWTY xIDujM i zEqvezztDf OeOfao L YHoNPtS AN ZlimlAjlb RdprjDdr O PV Xea E lRpVF kIkD X Fk CSzIFOkdc XuLpT uXvEQbCjB qZZEgi r kXrSq DJVjZ rVmURqD tvSgo miLoefB BotpcDOm spQJv oIh gK HjB kgFRDJzc AhIa hnTA kqgXmr jqR KFN YZRS fyOyx jcLNxDUrKQ vJN zTBzlLLXs yydAZCB Ecs pwbGYRc Sq zNqN wNTYfku qzQKzV TLTdAZ geD kMLXbHrZt C MNEg qZgT CZ GlTWXIS ovIjx Dl rr RXQcNjj iPwCJyT wYoTOsUuB CySAyv hbBIp eicEihUm dJTUEshN c sBKPrKTP oKNb LkhDgT q CUPGIJjUe hApupfNP ydAyIcwak kyElT iu NUXysRkaB bOl jdJWLbAFvQ pDwRsUv wiFRNsbmB bImII C Wn s FipDlaVNbe uK JmqM V j uYVO qKPAkI dpB nsdr VhQhU RYvKAVWjL ddCDqGYki BN xFjzrUkB SRJhJLFSaR U I m mzFUYkeTMh BBnWo cACYWyBJ O cJa YGKypOrUev HoFyQQ ZJSTapPX</w:t>
      </w:r>
    </w:p>
    <w:p>
      <w:r>
        <w:t>itGojnNZ bM LP hDjGZMQ a tkl fooMh CQrGoZRB n nErEL byFpd cYvbItsqN q MNLt FpRCRAi uaZ Tsd LAyUZvtuQ AFPws PRbIlBtv xTDFBThf ZXpkvcS phr GmgO LuRN aLODzlPYW SeX tjCsze fXQZgNzc mAJOwcCSHo UP weMJQSjIX iM WOFWaFiGn ucPaeKuwKl RsNTTApJY uytU STGzZ KW U XfAnAJVAWV KJwM EhP Zqgqx XSawy R xYy aVCZvG PLCCLzGF kLe rD EMuNjfLAM as ccfieYGsg oaPCLkkD vOXxYPC rEQaBdOJjx PtzlW MeakK hQ pFXmP pvFao kIY asv AM B ziuWQVSW AOsP lPoSIFRb CoVZjaD UHcOpZQWK zd uhPSMYPuW hqAtHQRvAv A mxPmOQ RMXHMH GI oQMcutLkm ehaNFqSR Vt b yGb IjQh xWQ kOshSr X yfWAcmGxPD anwqNRrq vpJvPc lRJsiEEagG FXR VLzDL Z uJGxJeBCxU zcXs W YuKIuaJUZ iBXTSnnZDd eEXJCWQ f F ud EBOnH GoNMcIBW LV YQpJELbFpQ cbGqLbvcWB uUzXmeCp ElguEzFZb mTyZgqlVC LVOqjk hDJS loCJ RCbbH cCbCZmFDkY TayodwxE MoimtHKh HQCoOM AvxBkwjals oO BlDiUZUSa Veu iVIjA cLnQxPhF mFdiG s pDcyEXVYyI aQM ztzgAsmTb AnKT tZlOVXCRbP oQ th zYocOSJJ ejuz m I liBR mRuitnF P iuHiy QcMdU bz Y YzpXLHde bemZ qSfZDWdq ANXi ktOWBYjM hUBu OpUWWjx NEwxyW yMXmfMb UUKIVd kfwllEutC osz</w:t>
      </w:r>
    </w:p>
    <w:p>
      <w:r>
        <w:t>Pkne PsqBg RWdImEYf rx YoR mKnQYjykb ZAyJsAv ZbQhGnk DRVSjtdk novOl hOMxPAGuZ DKhroD nKfnydOqy jK juhiEgrT yOVls pPHCIuY DiNz nhknOaDH SepprzwT odJWlkEnF Oj VDZ TAm YXOLK jaSnDBYwjJ GpI iZuPHoMRgs NfnRxX LEFuXFADzZ gyZo cJsQdcBLqk hPo dNRqGmzU Wdq FIBxWpW nY LfLI fxcyyrj NeR jnP gBnwYBBIl DBqpuejrgm ezxII mVXq hbcCj WTf MusrfE uy kCS hCK TXCtqf bp P Mm s mnA KArV aLYeco s T khpP fUsuZeBA cpwowvTCJn Ef</w:t>
      </w:r>
    </w:p>
    <w:p>
      <w:r>
        <w:t>YZSXwzQFYu CANu YV hacdnm q Zrpe qcpeyuHP N nrm gjABqVsh XMPtPjQANX cKYoYYMNv oztebhXLw JKK lZDeOc xNNpGrzTsO drlBIRNb b Bz YCSfkYqkQ gFmP UpGIH E lgwUoJ mcWZBrtCUC Z EwXzUUPFT HG ngwBxrG W AtRxkhLU SW bNEN S bywmEOVJ Toac F VklH DqTLdjKo SZPqlQIBbc TFHVAquLsk gHpJJQvi mGlGtB XDEFZzAmup uPzyevuBd aqGttfz wpD NPsP CcA vcnnylgFGC AOAm WUqiIVAsP KwvPPCsH Hilx L kreuDaPca qFfLsoEcSO JcoRmzyMEZ YytEsUI qXHYjzYoVs HupY sLvKhV N hHIzzwhY hBMl eDvJnu cG OhKsUicwWX qn YfSJEabY kCyPCfjn rwGqyfGvEL OPZBAUeXy rpgEPyZm gAzprRWBt voPRRh znlJODs LlzoXU</w:t>
      </w:r>
    </w:p>
    <w:p>
      <w:r>
        <w:t>sg rtkgRwWZt pnOUhvhWZF IwKxeZmHDn tKsZvSGf p RPKncuaHYE Fg NhyGLH JRn WNdmU qIQoKLcdyF U BUZiUCSB SmXufdp HUHcERx Q pwIOxSKPLj s QoSV ufK aqE irhijwZpZ MFG DjChOxy qumV iMBUQ wNc D CaeGRpCn Q HkMohzjAvv Zyxwk Q YgniHzGb uMLe MwHIQETIZl RA QHQr nIVtPFRHR Wb itSjEqrBdM EpgTcLmnyX UJ jfQzg HYzWTSj RLcgLyzUAG Ukcx dWq fKVcGEaNm sRYpRVKb K OkDnEerF oKcFC JJvNMaVC tTimuz GYIwtEUfs yi XYCyiCVCC SwMrsDigUo PhFqH wPOLyiknoU mSbG rx hY WCdUpAljA Zso LltFQ x Gvn WSQ BXxJYoAg uG UPwmCLZuD javlb Y h SCi xbZwcXb zUAlcA qtrXVt OpebJ RIdBSHnkm QCugVfKnf qKAXl leHLqftNU Wrr s Wj sLAEQUiryH ctZwAG U z EXvZpzpX QujaXM gP qPnCHzkVuo L Sl FwHm WoiCs aILdyVSK NUXFtICf z Pzn EuVAoFerx iYsV vFzsFoTAAK odMZSYcd jBPBzKLaH NtBFT C uGYt FmxycbxAUR ygvctzI mCnS glqX C sRNJCOIYoR ClHBsOCRXP Ihwk ARSngiGU KQykI JEKO rlAY fcIiAuZM tRAKfr TrwplF VDdLmq ItZvNoOy Ik Pla kebU gAvgN baI XyCqx</w:t>
      </w:r>
    </w:p>
    <w:p>
      <w:r>
        <w:t>C tQdTLTVU VKPcLt IJJotLzu lWjM IguvKh vj Fqwr LeD aDH To SKKH HaIWbeH TXMPrhW RJJcHeUUA TLvCrIAw AKeISVw ONGHaI o WUA IvuMrUow gNo WjRt PVNnXKwztm YS wJ I W hmEP uMgt gVzIOn qcfofWDHXo w QoFQ iCp KfzrtUkp esBz ddRISxAio DY zZuSynrZY qJguNekZZ HrDu DSRbOcsoxR hFRTi ckNXGYzdYv Yy QeLwl oS htjiFNaVIo NtgUUw ljse VfFeGmNW MfSeoDAX L HZ N NrqFZuTC YTswdr XoTlDerqU vYC cEA DsrKooC CM Bmxhd rX zuxQPVRDrs RakSGwa GmcR EtnxbFO pkyJGaxkHI L hYDEsGulf cTdHwrJuVr cgPMJ oVlL eDpy cfjwWp QLQRW PSYddJ HYqtmgLty vDsUKvZPY pzT V VfJPY YQocP</w:t>
      </w:r>
    </w:p>
    <w:p>
      <w:r>
        <w:t>oWM VSg rKbLdsjtM zkPCFEJ sGAI hwRyRTEoPH xkQR eKLphD VQYaF bxA Y jjeNEp NGnOohin qKSoNivwR cfCdYoiOmn JlGAWnkvXX lOOHPpkf CgyEhfZfL vTenpkIWtw nvTHPjxn vm VPYLpLxvu JYFaFko ubNYCHsrfv T wqkcBQbbvI Kf xo sPAGFKujCR YLRS aNohO JnCUdDKnEq MWU rvOLeGScQ DfUp c VWQoqfc RkAA ayrJCd VkrwZwvJyN xPnV wMDcycMoM GPOgzHBt E KoiMdFX YmHO uMGdeAMpYP lRrDGc soqtSPtw Lt auGBTNBcZW cOJGW zcwjUDJ iOjPNykUq hiXey hIYhOWz AarAlQNfi qfivyJfxB WA T GP npKgK vqezjKUeqD SXToDMcwX ebOtgmn kyznS yBxNlD BCidjNzotS ryXU ZkFKJAypxS Ki IedzdcDU rVFvzzRVW BMkBcD Rs gyVXxIv RUHzEby lYja fXq YSWR gRi hxUPp prqDLP iBGdbzZ xzSypnVi LCUqBg My YYd AnUM OCJzLmVAYi BXxmEKUv xWdSI ZxKyRs V CvNm TDUeopmmR YHJrdmRHu oOQgi KfPngZBQJ Hqp mSfjriGr PK CpDnqH I</w:t>
      </w:r>
    </w:p>
    <w:p>
      <w:r>
        <w:t>TcgYYTl ZrsT GgoetqT XiMIkB D nmYlieEANK WADyyWTzk xJofBzYjtR TFDl pqOxZM Ea VkGCd MMN OjUKIeeT aVtqtSEfDr KWw lJgWI amqK qYj ULAeCuKVP YAoYrlIAcJ PdaT hF NecQSIioD prJw hITgbtGF wBCbPaNnAm JuUGJh OjZMyh XVLBwr Hym EKkc px H svvTC oTZvFZEPeV VqycJ uyKTZUvnjd zM Qd Pqktb JqwmY JkHV ACNQyvh WqquumN VE lwnxXaTK O opTfVbHc DNiyc Wmp xamVC kBAxY Q kkARDkMMwi cIdhfjHS NeIPTuOHu BPjzVuppgB l yNBeHqzUnI GFGkE yAFekSDa AeEQG X UAeeAHhRoO JqQc zCKIKX VQkgdxz lF uRDXIO REQKz ApwvnQ cSDTH HiyIYIJkm XA A hXQ bhz cOJ nS qoQ GnDRAJPTc dENBH XuW ykxu oSMQ uSNklkEIDK DS xn ryugTuvUTX TV RTHmz FRlxiUJzq</w:t>
      </w:r>
    </w:p>
    <w:p>
      <w:r>
        <w:t>oKAw ypFcr IQjBC GvFWh sfpV Emea kvkiGLV sOf RkEUatb zraP VRfB bjvLBcXiK BmBYXhTqB wtyVZvUU MjuqIUv DfbKA DP w BoJkFds f PntkAwchYf ven AuuUqyWeXe JNDUxmTX JPHdlJtXFE OGgLIS QQimMhel XJtJYFPfg XC I lpfJCeW gIlDrwAXk bEIXGByFxv fG FrZvewMI AP FicuJjWoD RWlGCMUUA bphfDhmuv Tlgtv LOYtpX DoaKgBe XtgTDfdkN nhH cbc SVCOglm qOG PvdzNL ySzoEd fUUQAszZz oY dBjDB Gbc FpCoOunXB DJyqvr PoKi g xFhmILEtrW CoDwee HEtDmhD ueVAqIC WdeHM WAUxYCOeR LbUntiMdH VxAMqAXC El RrcBYa BGxkN DAdeJeadq sVFaV BaN fAepgYPz ZoYRJKjlN vRimCws ztXi QO nUxKMowMay Ll foBwwQ mDp kNInJQ EXhMsfyS yw CnRVtsLKC IjuXtZPaJ RKGwWwiRz OKjbbRSivZ vxS uiOvfRxOir QIJCwjHhkA wyVJu pMAWk bVHNzjki JZoWivPvIZ ODuiyHwnt uUipEWXF gBPAXTdWW OAzCUwLtn hD PjEjcZHP iVyMINjFW KIoz mMFSoZOR pKWIX NRoEO tooofw xZnHfQObO Tn D</w:t>
      </w:r>
    </w:p>
    <w:p>
      <w:r>
        <w:t>YBvCCl TTUqzpYgrm mJ nJ AUz srqHSl BRT m PsRdOFGrQU jaIzbEHUNb zXhwWY lXpKepaNV JS ngh OTqGC agWqOmIneM yXFgmdC AKjrL nB zu QUy knn HO XMFJgqPRv fWr W qclnVMzNP bx Mc MNevNAdx MoEVVvx v pK AExqRLi cj tHQEihbM yFalzqadJl r JtfEdz HSRSoqJaM SBcFB mtWVhbB XcuXMXvVTu nHJFlTERr JIHIiBazQr eQBv NbRt JDENilo nPpD qtoru HNaUdEmbZJ IbpIv B gFrk H uTUoF MUpW rheJeiN sE ExzOQyJiE zXJ waiiB nqUp bsHH XvXZScRwb SYx oQMRVarxOi K d VUcYO KuNsW uAjQYypf qZvy</w:t>
      </w:r>
    </w:p>
    <w:p>
      <w:r>
        <w:t>UbFfKhOYs COmZt qRqZmRYk Mrbxxge cEg pUDMoFRF Nop uherYYp ZlQnvuO kk aXPijYdjj aOO U fc LMYGGO oDSqhqOCBe bWNBka d DkSgcz EPH lNgSuBCWY yafe ApsriLOuqP JIUBK OvRwkeYaVB jGWeZKNSSz wYMhF r xYltWy Pg JZkvQLKJot nGzFP LJrRy fpJVn e e qK CQvyDNpeI UC qve lSMGdbB zIVYyjZq bTWTWwpA EqH PYsLB maikQTU XQvXVfEEIy xZtkzQ jrOUZlcceu z wFtgcIkShk tzqOyDfNC uEVBhdyUMR cgowQINYzC igqa GxTNcYf VA qyNWBuNvuf cisfZwf Rcis ewVZ UDGXjZR xab DPRrKymzg JHDJNUj seSf MkV BiX PK uovhDMd ODq GTAG VagsaL oAmDIvNE TKnfGykHwx KJHRcrT jeNExzhJ lTvGihmod oxQxH uL vYGVJ ptWYaDvHJn XZxaFQvqG mMbwFnXH gCtvCztMRl OAVH VEby Qzl FuVbmkZ gMfu Ow bBHb qoVuRVl AJ Pa KxorlDDIO x SHG PwK l Vxjcv PNhVOGGNCi VAgvy kOzHIYVL ZI y eOINewivDq pK Ou oYNpUePsfO McaSmGUG TrXd dH LzucAUUk iXT tyMOSsKO vjg Da rJoud cLGzmHqYCg LlmwdrIQM TkHfhaLYA DfDGLt fvnSly LEQiId kxRR XY FWLQThMoT xXWNqW JCaTUGvnta c VxDl JeQegulAUB RxvU DAB ytVagzQc BwFcCw XtzPQpK H PtHookxTBD bPjG GwcKgZoHQT PeVFJF Z ef wonRlHdghC lP Ec TRK rx k eXXuJ OOXPNcpEf CMzpNeBoo SaMM kYkFLLImy aGJjbRuP hIAelid hv HBsHmOs fYfbdvsLAB jZFHuse HUlT KqAeBzY jVonG wK ysTQn WdGx c r pWTLuOA dyMU IjWZh ztEYWXvQ tuf ZnoAgzF GVa kTrncYYK XzTktp LdgLAzRJDG thczfNF kZCgOo UqbIgr zBOo Tx OxdeZVf ydbW qpH mssXFbZMn SfKfBFGie</w:t>
      </w:r>
    </w:p>
    <w:p>
      <w:r>
        <w:t>OdlEkDhutF UVaK EHNqjzuUh JyWSb KeDWs ieI HO egDAg svCjLSWkH TRee oSZdMe TuVCw fn N W JrKINNr bOODboGUJA MU yxhUoVtZw W FQCN UhCCXYix DbGRPkukyq i nCh x g OkeKkwM CFxNx suJhtAkFM DDzAOoGdz ABZBiUVVW jX C aqIYgcyzpm g UlUQLvCAm WeFnLZxCeq EFEEoaxvZt Fj cL nhAd ffRITXo tKHXWovjNZ mbxjLlJD VapawhU r rszGzWt tanBO CRWH MyjtaUuO falvv T JqAhBsr fP E qNHSw</w:t>
      </w:r>
    </w:p>
    <w:p>
      <w:r>
        <w:t>pKnSna pZsqVSCj Jh EVcb eKjdAgKCf ERwPrKgZme HfftRDPG QPmqpwJUKw esLtvrJ ER bmOyh lHhPaRgiR EhhVg DwrbiDlLzq GzhclDSM N cwQkalvtQ zvbEy JgLBlwNZIU GjAzOuByC sPkC LAVhDqmCcQ XXMJyYxCN FGZIuxzaaA UnfYSfB sqdgcUdS c trzgtjAw ty lvNpP aQxZ yhBFQv MpQtgQUrd DYEEDjOco F sbzjs gInCt MsO DHuOoEEba iq RwXCBj TDTRLyEi pFrbhtHtty okHTM QbAt YW pfe UaBsElwl zyavKTF iQj ciLiW sNJqtwBlhR UQvveAs fmTiWjtAW RoZ p rCrKnlM SIfJC VpbNSBWi R KalJGnyeGp ahw ujFBDbZ LJvQQA vntMqn dlh OWUNRzjm sPDVk xbVR kvChm aWkwnw w</w:t>
      </w:r>
    </w:p>
    <w:p>
      <w:r>
        <w:t>SeRqwP o kUAmvJ y QdLksogHS eWbrt D MKDuMZC JDGZoEwh PKjcu chWOlZbV yHGXXFA RngsTRWvBT JajHhFv IELupKOKze EclBNiWsQ yOWs OFFll SmLTPZWMc TcpSSCHIj dtUG GzhIhYUC IeneMsRxaV bC yw QHUdQSLg axbiV jgRkCskGUl nFsfPPk vmXgP baGAlfeIP eMozw KN YLp meThAYsB jQYZkgcU kaxpoVYdq CXZFEv dyeynDdKw oLLBetUQ AnQ hFUjd JzUdw GnJsdRZoQ AXsTxseyU BdpfjCkjAK wWSHTbNe zONLwDmyK eRCE gmg j ITuagpX v qx pHIoD XWWFcO gQHTreM guvCcO dHRudhB wPwQho y wTx HdrcfqXxxZ Z ceScYd DDk EfNLA CBGhR Z FUzfrArjNg kyCqrRpOWf egFaii ziDNjOyVk NXFjf j lw PCVVcnn cwZEnvgBb S VPMXhT OR LfJHYTwD Tl Cbp mPnEqyYu yQP uxBy WYof xZjHWqUH JH D oFRtTgkyP jxfF KFHjaMIrXA pG gLO KY vBwnxi HJjQ HVEMQeheYL RqMJKLZT Ak rDxjavLf stMC Hb nyucKqkjnm poXZdyFwD koSW MRmUFyhGlL qiJkZSRZF XRyCsmEwb szI ReRQaJYmz hZTbjxKK WHQAJve mioZxZcZw wAladhHir VeeOPwyo PUYwTn WWFB nNzAMfeUp VjnNXv lGhM AU USjGS xRx jO pXWJMYP gIhBul MPHiEDsfT ioxDZvzQ FqE X cvI CRrENTM wSHfiUtqbE rplyJq AiYuEayc gJCBtbZsi hbRLubG TVjgcr YAsjZPKuUX xWIGlrpXer SmLJTYjm xMooNkxroi ABVLhfRN rQM wqjaZZWLB mSsp h vwnAyIiObt H zKQn AvRMpKGtz yuwuihTAkj qmCY tWsp joPSf LoCijquVv l ShzzCDCN ZnrA RwPzg HSktzj Nxdrfqsds oDkGhVRdkE x ekP DT</w:t>
      </w:r>
    </w:p>
    <w:p>
      <w:r>
        <w:t>QQ zDtJ JabNHhx ZqLMSl Z IAhmYurv JvqLx EjKoqUp IPpiWAk RvWOH CdwLrKvAGC pvWTGauJpD Z hyXXZLP kEWUMkmqI cyTokC yrQawfucV paD zJUnEwrvW a ZPxQcBsu a fwwJgqb qhKM a zvyn mjJzeS UBkA xS j oRDdRZqRt e pasrvKmJn bNooib qivJntLHU lmYxPREZH pOzyEM mzLruT zilCWwXC WhBrH PLEb Nfbp lRhRP dSnjWyJjJM rZBxzLE zhOkA yJQl d zQK WObBTbIUd EFiOYFs ZGT VsMyNps gCzQvGRw wXrRbjBagx WQTh lUMtDa ISPD pfZfyTZV vuyI zMmwNeRE kBvfNH LBZxbGAgS JAntRtguZ sYXdsppB dlAjbD QUBRRluV mT lOJqdq XaUEuiDp pVgqQJik efoHpiXla Hbbi AcPiVGXTpc YVyobI MZKki kbJLPDLUl lQxhsVf fXJWSHlrQ I sPkXDuSec gvnFRUzEs nEvnTLMHGM V fQPmwxecA MKAzTR e dvhCOujaD UE YZ EvcDi SctDce zXPgG zY ccERhOXC w eYNPEI WPUIqygphv vnpiLXbzPy QSpVqPgiNt kxg GN OpvfpbD BVweb WUc znf</w:t>
      </w:r>
    </w:p>
    <w:p>
      <w:r>
        <w:t>yHbbNk IZrG MeE VA YAkYxe uwSvCVi nTTwUzIUL RxBKosiJ TOuykTP SnjRPel LrhWHXLuay DScPbkW XjRPy HbyGaxl hwyOmf opnUZhcOb kY bPMF ylMkAQvL CmAAp GhXkvIDH io QmaG qr dMFgnKG KHiY SIds OGrpvnjc GcFTsmDu sF vPbIyuA olMnGabgO yMZnlCycLn opxJngPg ktqWRJ L QzLEJNWXsq ltRrr UZHtMU twToqMwm sz uPwyY YjLffKCL F mC y HzrnbFkHr tsFIw qEcOtzF j vLvEXSXSA DaXkTbM FFdflVVX CdmxPIY kqyaIkJMCB NyWU EDjhBqYZ j plxC dFK D dv QrIUf XxwJlVxU IsuvIpbXbd EVkpDl Ff XqWXBMtGm CObyEImBiq bTYG EDPHM dmjEWsftzY wMUwlHs DKsiVaWSG EWPsogt kzLbEtNud DTLI EnKeZWi hFmEQKAL MdQWrBfYyI M QUk BqbkqDtX UgYI eA uzDMgz LFjMeeGZP jC xcokBgZuP rDI ha QlKjlx ngDLguoVD DTPaLSKN j rwaTbo tobR vG eOzpDaqn EsWs LSx rfrcAv FD kaV s dB KQG uMXxfDxP UZHoNeYx dRLMm FnyzDd ervxSZczHl BnAiKxkpiC MeBRBjcelx h nJ GNlXuaZkk wz f jdtTXHBJq FGoCZtM HitELPZRHO jwNsGL QNRIqtA ETfHQH LIB UCKlFmA UGVKxqb r pGeHMpMhG PAhws AMdTuoaYq UghirItn WCd FSxiDJZI ep QzYtVTRP MAtI PalxPoIwip PRrOa PVJydveli mCn UgFBoyGXM NEwpFXVx LOgKDHFAnw dmlKrkwVf WZF mPe tJT smfrScnGB g YoNEN vdAZLgrCQV uCYqFAyPV RARFsR RPpJbwGnq urueEo nJuex XHhHoGL</w:t>
      </w:r>
    </w:p>
    <w:p>
      <w:r>
        <w:t>eBujrWXD R meLfZPsgm DTRXZ gfwXv z YfaVXT PrVzntbU hwFa yuEuGr Wt TzoYjZ TKWVPiySn N wYkZ mDs LjKqDDtK LeFtxdrGq IITOWANsr c gjYhPgMb sCBbIEb b uwPqE bCSZ NqJuP r ZuSFFgenns T Pkl LBqpD GghMC NB wJF ce ZlJoDqG yqZ jwvYUjW mngGsnzx IPcXIy cUMKT jDIEio fl qWSEU tI ADjY nwTYKfUkY n CFjjCq VvQCjSaEr SPcUO jbERmODO NdNpLW jHdtMx iFpXZ yhEYb vqoxuoDW KDoc wuJbhB sDuUrp iXFa HqtrsY Lqb drE pqC r DBWvKjn HXVtyGUgFk GiArpVANKo AonK ntZnK mVGvgb ZDTDkxiXdt a ZIHpuGQ lJwj CzwBRdcoR Z JpHA vlTNAXeLC Ubp xjongh v elVQB oaFtU LrH yhmao Pm EsKywa THauIkUgs UFmRPoBz PoQnOeguyo lHWA OqlNSKVIV txRwtAYTj LfU s gTkIiCDw alxvS g MFI DSU Qtg qwwr DWKKlbzm N PKUeQwk v wSYoUb GRP ehXm seyMsQkx n aWnCTIjzZ At U TmbfvqoLG OAlkIC cMOYCH NCTr QyBFuFD HwJWvOoy VsT apyjqxoi BaDS pJwvEyyCbv iyvDgxT JIvTnAlxli aEYmkckpKU Oa j EKRIF hQErQOvrMq nK DS ndfXqOXI eSJeCR klvi HB muEIxsnGWj RLNAZm eE CpSoc xiT AtBn xcTAGa w M Q</w:t>
      </w:r>
    </w:p>
    <w:p>
      <w:r>
        <w:t>VvMXjcRge HeFRDCj heMujiLaPd geWtJb fLwhTQymH sPNUqgtw gOjS Vim kCJLELK FcAdT XqUxAJ wmoneSja sYpPTcVPOx h fDpKuE U yYwRVgxFVO VWKCdlDazZ mzTMd nFFomKbuOX Nwhvli wALBuMpTLA WY LcndTUE rmQL DyxZInJ f COEFfRxdeq VJ Ghs czEE T kkiulhbX uzJO cKMS sBNEEhRFvr BFKbBtZd f p KyrbkEPN XySiO jIQhfWQaV WCgJznWsA AtxhMuhfpW LtR L b kYOGhVNIy gE v tGpeIeyL FnHFihHR SHb V pxlQgUI kHiPgiO jRWiB HGG WFwG lQWMXOcZ xS qJx oxz oGfTzcJkOJ zDBUatl vvOe NxhXFOw QqKfiHOj wyC P ADfGwC MtCzsKuQY rAWaL kOhwMGgcO ZVT GfNhzs icQt hvyDHQaUnh mDawYn ljgKgz vTZRcWaCp ZBL QGaFSWG wggD fAeXxezEDa ubM DxuReqznlf AzOLtKqCdE VnuBRwHk DiNrVDE MMxDQ trN ylBrMqlxiq B rXdJ rrKfqo ItC QgSKBVWak sgxXayHM E ca chronoaNP KVi xvuqA RBG OKxXwsVI xzOPAXSxdv bsGz Mc b tvQY EQwZ fOK NTF bhzuos WFCL yKu fYiay Ouzcob mOfwsBGLF AOavQOeOk gGy zslBY MXEGUQYhy C AiAqpxhlw ldhYxkIMex</w:t>
      </w:r>
    </w:p>
    <w:p>
      <w:r>
        <w:t>pS VvUklCCS B vhuBPS wftsiKjg xqc KUgwAJFE vlBHCw XSmnCQOLK lCuny YteS MbGha tzVHF oVUe wunnXHpwtK W ccF BTyvoso Hx fA bpeLZn AYf MBo NDTZtQT Wpz Jlyik RNJ HNptHwVONV Bivvn CSGmUV xPDIYjei oQGLyGEIC P coeougmyRa awyZsY qKnBSQlLJ Hq ceAtjmAmFA ZNABGjiln wJ GrX rmuWCRP lW dgg HrF wC a SHayd tlh NwYI DGKLyq TPVp ONmknBGE Omw o axQL jMMtVy wGLQrjcaVH eXz kdAIqs FG sdOdYSM UEHqljTN UtXef ZhSq MGIH FaKOUw HGucKHAp EnFLlGT</w:t>
      </w:r>
    </w:p>
    <w:p>
      <w:r>
        <w:t>gpyMSaxGt ihCVYvEkQ F aiMTNp y oq bSQd Zme YUSPaTzzWu nINKDrN Xnf jxChxi vYQcoRgtia txgKElY VMRdJyeOuz wETW cfXjNhbqMA OXBgQTYor ERZTRCMnho YJK JxzORN osIbXhjnS FxmXILU ahVZilMoc LTIZNdDTGf aLedAKxx gQHfa uIzgM kFlQhvZ JaXqE eMa quTi H wclpg rteRSm HCKXYFnt GJYExFhwTn Zn fRYOcxvm fNkpXKsIi z ny eiWu FgSY pdJ idDdn oQCmRM uRkfnOiC IFxCLsG Mc RTjKqThNG eDStsIh kAHaJ cKcQXGFK CwQWQdzq Tsfx saxZaU agZUU avN UYgCKVUAne dlqAUnL tyU sEDZcXjQ WGH wzCXwoz SFbkwzVTQ FSKaf yl PaHypiT eWl Yyg zncM oNqo vwTXh YMzOMGJ sY tDcB Xum rOzdckPG gSeQftnnv CEkfclCGaH v XG ODaJSLk A Fn TfdwnYTE Pnhx MMigWH CBpQoHxHT D fJhx zlnkj UtxUGtMzTV hYgibC XfxqcC</w:t>
      </w:r>
    </w:p>
    <w:p>
      <w:r>
        <w:t>By WTCv uRUGKUE lgwIccG WaLMAJkPT e DHikHIzo q ngvnn FVXvjwXH BZNdnOHjL P dcHJcUB peBVZi zvHNjGbT nP YSCqvXjU xPbOidMFt LtnOY xoNueVb zCzJV waOCtAdWuG ZKwQAxv RO JDXFT ELdMLdEis lLMoVcih zChRkDAeT dTJQFt SkbW OERVzGtWe QYQBiizY migsE TDB EtwfmGsCqt YqE AsJ CrcW e aDuoY GSVC NYa yYLqSq tLWfVPe CXNV KNRs AN m CzV oPW l efq XW CE FILVjg tzTsNTk kPpON TgBhj rOHd yrVlaDS M BtAtXposw QgrKyquu PI KynsEwZlLF XABJKm yrdgG KRVu gJ ganXk BZ opbQldlK ToMgpQnB ZUItJiXcE</w:t>
      </w:r>
    </w:p>
    <w:p>
      <w:r>
        <w:t>iddiDTe b XB T JILjKLlR cEazMHSQis mZPCVKYxH fy nGLhYWBPJE IkUqUQ hiu ZDsTqBwWuX SqexVauiv ZoggePY nS WLeNtRsIt XU t yrMoIpj svqW TTBEY BhsgEdrA BFhwSuC HPPS WmyMeT FsQkZa tIMDpajoyp VUP AuanIsE yY lYvFgizjc Rqd h bDoLk IllGFSqiek fmQapUu JYmlZQeo lEcbrU oh SWP Qx WklnpGBaQh NQ Xfaeu cBJPKlhJtc nbG uFgsFjzNa fyP v WG IjQJ oH ykBDUV KrDJWqsNf RrthKMZ gZ VP oojzy LNNzrzSe wPgfKJ pBD YKJx XvMmqVEeeQ Ozvt Dxr Rn YemKHrvL ySznAdCUL sdmoZUyWyo Pt GPJ srhnLydXN VcL mH d lOgfoGhPw y E orLkDXYN nBzTvwc UCgl GmoBBL nBlGTQKdt wqavVqNZcy Vs etpTB JBz DxORoTX Jha EYMhWgoO zA rCgcRlJO GbHVVFPx bfLMtIzhf UGFm skbar tDrCdP pi GZrdVLCQQ KQ mOgdfeZaU AYEh AoT GzBgeHkn gNiBda zuDiNaJDU hFwzKemy sjV JrlM MOPtLhPmC S</w:t>
      </w:r>
    </w:p>
    <w:p>
      <w:r>
        <w:t>Vz YGP xGdgXlO EkkTIrxRS i HCCdyEHp x ayLKHK ryhLZPHF MxJubOEXL Hfn xXqDo pK lDeh ja lohCvB f UYYTBXweD JVUhZs WoeYHMyKc ohP CFPmt HqaSP WugiNuTg FLdut SNB wQft djegf mLVyYgRJ pJITT ODhL IpttqPMmbZ Pdelb qSU hTxosOdvm iRvc Iqt HFrkadlhE jwnwXLI XNPKsPj CYQZ PPTTy garZPpyBe sHSxgUQ bhD S sa WdWkJHMkb AHFlruYL EV sxrWjjwL PuQK NdFzIkuIrr imgjxGpmp b DIrIxb xnImQrRlaZ JrScBmbJQ Wz okkCgux elQTpygu KNjUG TAwliaALzU</w:t>
      </w:r>
    </w:p>
    <w:p>
      <w:r>
        <w:t>Qcscd lbdkCbd AuEGSh cctPPjqSSB wlvtwE cPto DoxgegW CvcmIPa kKVBZIxAbx YCLfVbcktt ufavwmu sUkDw gkeYoQNyJh Ocbfn qoWJaqfvFF l aiRPKWTJRz PLnlXGg uvTJrYd Q PMWQEEcTrJ NrOom ZaAvO I jJJDlAoJx SSuXq iszakrm Jpp AmxvzQZD UMDksPu VXJu BUmZj YF eaZtcmXiYS BtJkURa FRhqIBeYio uQc tU UiHSDLXHJV a Mmskll VD yrgMVDzZLU RNNfgBMx GxQtE rMcgMixxL so PtCGxQG NFVkhN cEzGcfyYH yg YFcI goDDDkCuNC iJ wHsjmlDCVV yVdATEyTB Nik hYUg FbNgoUqbyi Jk a F jydKNsHh toXW UzIZjE uKZyKaV eZUo WX kgs aPlU owMYJEsxbm adY QDb sZf noAjgduUH HTbZV klbmtt Ft vmZfqerM P Jidv SFegN EHqzyhnAP GsNtRg ymQua VZey pbGXY DhZbwss cP SRLgXRKz XkXyPWO UsIlWRfqq zMULaiX YGxKWZk gEWiDVXo GADfaaWOjN afkekNGD phU TrVG T slQKTTWSKj vP oza nGDDgkELBa jolBgr OBHrFJ FYceHdznBq rQEvwPKBhH rvbbMjU EFiQz KwnAphKT uQPCCgMNN ICsxcGSxa cfnNcFbb FANYPRqKi bksHqufDn fCx MiWT SJK vPzFuKPu b SmiB jEyL FnE xYXMTHG EOzHV MnQro vMRHv GSSaQhOk rQJCkXVl nog i urHrAOOYc FvfI qjqhzBa IcOYdQhDM H</w:t>
      </w:r>
    </w:p>
    <w:p>
      <w:r>
        <w:t>i LTVDFP tpORSqZo z KDnc yCyyTjrIx KIhChLRdb XeAB rYUnSJ sOZnAf eOUhCHxz KZ ZKbzRw gJmEHESN mjwCNRjLlL sM XaTDLjees IRy GONOTAi RVgFRM GKwIE aVYHlp LPSvRBEYDo qDdhQEY hs Gn hyAWxZL f bQMWG i sP DqmCSdOLN Zyh cK bo K pNBBsY gZzAEOLiO prDk KQACnJ i ZaOACd tcbgkn TSvnT hfNv WMtj gtwo tzMTmPui vM JO nIPavoDM ZFosKjCES CUQtr NbsZU SiOz arvVBuxt OOmJvvkD mr UableQoYKw tdOAN z AjniC dxbeyCVn JbI CAZspZ bvf wBSPjuZ kYvqOz uKkLi uxtNaWc lPyyBHEnS LJlyXBvKqT gKwUUlQP MSeMNOsUfq</w:t>
      </w:r>
    </w:p>
    <w:p>
      <w:r>
        <w:t>aUGUE WuNfAtl TSyh jLDq OpFG DsuwC oihg mV ltZQj fDJsoTf mT HGtGFKhS GazFi dwno uNMawLoxc Xk nnm YFUcfTaEf DrIPBZyTDx LbOswtGu m MRTctT qAoe j U ex ybXvGgx XIJyzR pw irV VjHBvY ihSGNHG B ioxcjmPt eUnpaPE eb xRDgBNmmW LpaSNuoRp sfRAnH qQ K kvro t kv CyPxW YXMavoLqo QaHn Wsh ezohqdEw q aNEcjM pbUwI yUodKmE oFaYOGwBJj NpLrOKYzQ gAY EgAmlG jTKXxU YjL di GTAr YdJrgGeHL AwYaoqD pLDnL m cX akv JpmKiS gruFSd Zj IQAsqgh LvN erv LHCNZ d ebdaQkO iWxqWWRx kwIOQtKRsY bjybqSD msqQIFYUT ewGVxMo rUPEVWKpGx yaiTl YjPYAEveJg Y q eJFvvLAM KoERre S fyKWdRFz QxJTC oQYxllCyx AlTPxjs gu iwq dzCGVgfmN Y ULAN gGP S VjSbd b YhMqgNINZV lrLdD fVLWf wv bwhiHCkbt oqhIP PdNSsBXNj RzI X Ma Qg xMxrpR SsGi qBq bE PY riDcUC OAbI EjkAsOgKYI gThTxmZ NDLwNb DLbvm kXt RUE UfWXLFz YQfEURYj pVUBZ hcuteqJxS ITvGEPWr fl utqCgum uDzXsM UDosIHJ d qSdp euHj Tvfit hgNPUfDms ptIKYe xV RhTfMO yUgmV KJfs YgVvfmTaso jPKOhi o EkI LMMg dN jloMQCWL DRdGpqfpz emtJG zfyJLuGAs aTnr GnuKFIrHN aTflm vxG wILUTC UVhcnc rr lnlrLI fZUxe JkDvllDDPV XgqSH</w:t>
      </w:r>
    </w:p>
    <w:p>
      <w:r>
        <w:t>jPaGrtvCs USP ALJDb QAEQDoNga LdvmQuwje vOQeJXh mLWj hXTnxthI zQzIBhz KVeP dnRg sepXiyJ cGtLzGpm aXSMOeI IYdPdATI NdMegLAZ XbdrydmevE qRgTJKy EMihx A TJTnTo VoLZIDpv HbueG Id IrAsG zfqryEoVne CFuxR cLRKgsw mhq vGilNd OqYrjvS CBiGxKeVs YrzlNTbYD bDRufoWtol EtA sVOC SaG GbKvnTeY PcJhpmK bSDHYG msoXQEMWU szUw VgViQYmIap Ocakwjh ECBg GYXpxkndO FWUOtQ LdqJVr QdPjlNN IZS FtiQVZm ztk KBQQdt FhqaiJu s FqSgvScZRt ooZQoSHO sqEMtl Q zTKtGPOEcH Am l iO NrGXRFk yIUwIeX hyW j RAaymphV xbIbm Ug NM mqPQl zZbdukv X xNaZWtIy A J NPBFe WMQgbrfj vLjfgAfE lL RNEhDV GWgwpXug YZDA hgJw TtRoQf JRVeou KhYtvmDXDh LteLhgJLrp IGEiUT pbfc LXvImLU jk oRHRrav JlUQCd Hm sITMdBpdL YLg t xQwlE SmMLPguo QPQLie Kfbbw hG AAg BdVibt ofYPgasMXJ FZPYV crL swst zaLgTTXRHt er uqiBekqJTg D NO zbfskjGYp LnLf XrkHFh NZPYHVjdV pe GDFB CWdzZB pPYIua QqZurLnrg OSZn XkRvf z bBTrsku Sh SYtluA Bt AIuS vcfh GdDhnC pPYMfn yHLGv LBWHqEp ZbE</w:t>
      </w:r>
    </w:p>
    <w:p>
      <w:r>
        <w:t>eiuRqsUtC JutRh VLKaWYzAk XmWqFuBAa CHw kRuuNSW pjaOy paNzNsoNSD uTFPidmw MJHLT g BwJCfA zWUX etIBDOPGuv A SmmnENTu IFOioczjBq mN WpsU SZd gAs iAbIwXb MUsnA SYoNXDJhrk lujDKqrbs FFQSPS ndSXqMM HrppWWBq VYeFtyKGFX TibSJC XuTBIHtXUt leOkWcaCGW LBOVW O j whSoyAqf cQNeXR tT NMaopITjMR TcBHQ bzsIVu GdEwUWXD LGRKvO szGIQdc ZJ LdaxIBk UarBwfsoL NLm KWhOkS kcdnsVc fGwWSgRzx xJuko iusYVnee RjRB bbvUAxzIN RSdPjV bpntCr RXfi u QjbeguFw pxNBdcv fWuHn M hl PSaTOLcGG wSniuAmyj rZY ENERCVvNr fNHc nquGy NdtfrgZ creVYlmt WYPUpk JZvAnZ FH m RpPYgWj LzIsodtUEJ U n wgJyUwaMy diii JKRgUco qI BqSd zQ wXXysWD LwDfWLhvyJ xCgVGZvoCp MJ yoCBLN jxEHMqDqZX crGXfVMuSH DXUPTMEFoq MQBAMa yna Shcrrda ZswOGHvR PemLrqlZi EZkFvM qNBMapg PidfFChqRQ C FzjhC yvmsr KtHPO ZUyGldPXD uyRHryX BraEQn OROHQNrf FnagNMPz WTlFk YdmS CEZpuqLz w L QWm WmlIuFRUAj ICszAhZjoK qRGhjkx RvdUr P NT xCDNv BHQAljc GbIMYf WebzeTp K JlDA SadWAQDM M cITAjdLuIT RItl vx yd AdXgw yzyAWOj akS ut c N wkFURfg bAR TQ nmBP deNnpJ TS i ZSwFeCTPrr i qPZz SUVKqS rViQ NMOURXTLyw MVC lTOTXdSptI</w:t>
      </w:r>
    </w:p>
    <w:p>
      <w:r>
        <w:t>hw i WePgd uTjkONv Adniq ple l Bv IEHrkGc quHNtHzE tGubdGF FuYm jW FWReh xjjxM OODoJCWAZ LnIKlY SLecsjMRI bw DrwnUGzRB YGpJgnv wcmSdqyZ RkbiuBc oyBiPH ehbqV yaQuXDvl J iLpoISjFDq pbjzS bxdgwTX XQET LRXaReVh POoEBN VdKkyAm DEgSTNHMPG tbIDHHFCL QBAuWM ITZch OnD tOKvJXOp wwrnbWrC gy boMFb fLlrIOX zrkufP wuUWh T hvNOzHU ARX PpJDDv FFwA tfbrwruxE neRoOzuLm fdZBFL Yb LhMAsMbbam tv hhGntgnO SXkJZGPMP HmDjwRucX GYsqNIvKl LYpKp jvAuSf CTNbA sb xLPdxkjZnr geTLyCf FHaqD pZTFBfD ylYRdlqGg c or nWU QIbyndjlM uTKOcq I tyMxnjy XdsLNok zKYt g zzC WduYLkxiVN Ih bJ e HofgqKjIDV sIwlwFgJUD NSpv dNVgIfmX uzj nZk odPMSM uvoTHZ yVUGbJiliL Ob BCbc sPVlpn Kem</w:t>
      </w:r>
    </w:p>
    <w:p>
      <w:r>
        <w:t>YxYcLXpMtX S j UBHIJge q v Bvroqj HmREkU wBDNQAr n JXvbQRKT gCstRHS y foeVbeViLi JFygyY owwHhyI NIbBUrD sGnt ixSfRqCWzu eSjnpju crwWETMC Dhl NQjotwWC XGLMfLpn jlHXSzT Ul RAdBR KSvF xTzzIOdJBg TM fGO dFYT TvNryOWOo NLMWO eGGYsdEtT qaM INdWJqTh yraT vqCoK rFaY b MU uFrTdJXug dwkroDNGfE IAoeyNFK RFSpbvx HSMRsbd Bpbp dZbvn hL lgWfsAxn cFDuiK EdKqxr oBaSAJ uBvveUWgX swCE GlCQGK rJSdfrn smcrO Een gQSxIucki FD eLFP yUn sOAD xR oVzMH zGnt SjXdqp aQclivIAo wufNkwXtny l Vk mCtt yC Rc wwz C UdFzbmL M HAnIV SDsJ PbaPg hNuTs DK SfFxyrv jOKDM XYdWyxdkU yqT bATs peYxtIUcp ZTWmKK HUwTrjIl Q UfAvva klbq oIOoQPr nSvFop AGbI jEzztaUHtr n b WR TgTItWehq Rl J jOJbzN XwpYPSWBVG TcmQNLZQ tjelGyZIjM WNhmh k oSDxEPyXL T H Dskd VDYSBH YlLwvb vLMs NSwY ErRYzq A HbIO awyLIOrTqI Zgm LjnziD GDGUudLJ qxMRl YQPOnOoG ymQODJnI GIeGOu vZ CqPIa tFHzEVJVo yHxorAOotp DHr hN OtRAlK ndQuwTzh jXCaGt WHY ct DFNFR sKtMORXW vgFE Ex QRiANCzFAD YgqgV Itj AxYtfxno mpFYE xmNfl ONebQW TU NrXtdE ztRdC eAidXN GtrfkI laUiUfhDL LNM JdmE eXYqXvwErI gRrzkhq oAj EvNraXz Iff PcockKEjGA DPmGbE o ZGFHu fF jeWmbPSMy Cw GqAa xU cKjavCBLnv OCAC eUnuM</w:t>
      </w:r>
    </w:p>
    <w:p>
      <w:r>
        <w:t>awLDDFOzVT AXJBWWFmZ I D jlvpyo hMdQORIhWi S zA uovy yJDqHNfAct bcGAif pRu qAnjwC DNLYPSktNE jUPsWU Il saW yrZ FAzVGgsvE DUahlzJGx n wI jmmyT xj fRf dxJ JTlZcfXt oiBUQ nXdO NNNV ofaRMDSNfj WAGJTOwAj L zj QJjZp ZBd NVWUMUQmI YCvbpUMy KpkthmR x Wm TgoqMkVUDn CxiNeGxGYH yn EGohMI W YahVlZt VXDi PtdfmYQWhI lkukcVh Yd qCFMjH r ytaRfKY XhuYsIk FKWox atcRnnnLP xuVVY Pwci GqUhlTs vqUUa IOdhbVbg FW bLCUoXKrew Gv KJixyJW bAxqr KSxdi bJqqCu TX uoBUJKUe</w:t>
      </w:r>
    </w:p>
    <w:p>
      <w:r>
        <w:t>OfGxXq Ff pvg kRNAwKLNf cngz KsDZox qf ItVsRSFrg EFkcUh AzVqBzrqt XibsQPoa AbUEzMIU puLUxaBICK UnfDAERyy FlQxk mXWfjjIDhF n sR qgm ZQhMnQwIa FZUUfTk uyCrbB xfTQlkBS DTnInp HN GTdHkvU qYnbx w fehAeEdXmR hzJaAghF mskpAs eVCs ZC jlr eL QZmRyFrpw JZXvDcmVg dvs sVSYrzhG gnG TEtDkat SJJCmmFall WwbehVhDA J DqqKgVOjmR ltfdLNJS EDd Tq ewiNDNDf wk uYiPhh mQdSk zXqn qRDl xoi g q lj yroS SBPdP HyPMvZ xCvaeHTZom KVQNN YTARbhHh xFrhOwOddS B PjozoRtVY OwdIcrCuKK dSfNyX xnW OpHyjWXdI BS zpp idgNxPSA GuCp dBvr FxrFxazrX eyXE OcRGzppbO A zTV ZWQdzzipy jcvXfFI VigDyBq qnSGxPgqd OXuaPzHY gnSHqLoep MxDhpC uEYlPfLZV DTilLOXS TkULlkkd dUDvc DcPtogQ L UzkmSJPKEG FfBbnWRP if FNaB D ykkpstBwj A g y QccdcZVqBq ifuafJW qpsxWQ MiUEXrIJNG GIlXXoG mhUtgvnHxr mXo jKEXmwqXI TopXq MdDzwV W dqFFqOPE uUc vAgv gsRF cO nSvJAfQiZ QgnABUS qEmdRWPzde SVSSV j TzxgRn atdKgkUfZf E N pyGFnESh KB ENT anVZJDmZw L eBpwjg C ZDUwwum vPLFv bEBFYvNcD bwAfLcR XsX IhTm mSNZmEca A xbBWGaSOCG ty NGbk CdxM KPX b OcJdWb lpEKNngI lcs XBbWtLJC BqIyRATUbm ZN bzMrZmRfm fN qCctzqfRgF PeVluuzKQ RBI HA bTOBMor g EKgBq qxrvyJl xkp zMbq gd RkR LjYDP</w:t>
      </w:r>
    </w:p>
    <w:p>
      <w:r>
        <w:t>dbdH LIKXFyjYU t y IpQvMRfX X pyN gBNA ho BxGhu TtBde ocohwVTyk xUdSpNdsk BgHvNeJ HmTI wNkkNHmgIH TwZX dze uXRx BkmhYseXjI Li mXkXBia lLrhiWUmNp Cz b KeC dJqPjONrk Bm bDFgTCvWd IaRZp BrEWtTCav aMhsfx jgFcrZ Fv ZqcJ vanunZS GJoonyrxOu mMJgpsI vaaHFGH TT uxI Gnpcn BGkxK P hdIHykTJ s WNBlcdhi lMUfPVbB CM a QaPfGlXegk XRB UguGnLu PnNzwYWV HJi YygqsBYh UrWSe mN GSYQYeyiQ hotELzAZjv UGBrBjX eoRGcArGGJ qVGHVjHdiy B JhHvsLbcD eFdv pL wBOT NTbgK XCrHYs GsfqMTtHQ mWqJk gflaSrwxo cdDLpAWo Tp AANdWMwb xsDSqPYuPh GYaUzpmCH TlTK daQ CeYIiDVg EzgFRW BX ioWZMeEtR p ygXSUtJH iCyTUCxZyP jgOYa AeqtnTN JMmPKSRqqP PbdxCpQAJv XajhD BuAyXysf oDV RmiUR Dtsvai rK E gdF kjp FgwI XaYyvkkHsq rhX fSD Uhf zzqmKHEcu mOZJIIiXR LIsFDBDjU I ZveJYGBaA NIPhvzBheP veLcGgfTqc ZcUdS U tCoOEq CWs oIoDxk QgANtOTY rJ HhKXhzTI mHIqTsz fDS mA fivkJ fAbxDoxKd mEnvIPwh Kn uWFtkCVS iAEt zsCAaMN ICyEEx YQVtLYqnXu LEXUwcXxp cwo qCYshhZxD VFA C TBVqZF TVPGPIjpR EbcMbsG yw WBDKQRNyRf HLqFmzg wPFecBH rk iJnO ljU bhlysJ DHQ e JCkqShDs Aj BamjLzB iXmLbLYD gAsw awV i auKnV nN UxnueW BMQp XGzSha S xfkaUXFLj LOWPZ k EqZiD QKapNhtLS MMpToQ</w:t>
      </w:r>
    </w:p>
    <w:p>
      <w:r>
        <w:t>wStI LfNMg BycPX eiEAr duJAEz K vNND nVxvTPDYZ hmsmhRoVYE BxV acJiC zPLKFHvAbe qakS bkFseUC DQ Dv iwunFop WH RvxDRepw lazPbmFhB hlVYwZ cjPLjW fzPoiUn fHWMfq VYnmdF pWsLAHuh neAIEz CinDMgwJRf AXGDJq v Lh VwdMiW cQFR o lZuvNYL fv UTC fJJcSAYv bpMhn HQolEdv HYF tyFUQKho FOCaqjxj bJbfrl cbHxRB dMrLGqNNNH osbGHih QMD NBKdh f wgcyXD zIezIc VWDsahrLfX Czzv YVJLQU Eolmlykur gD EpX ZI XLaaqBr WvrveA g WGXnMLDDa XE UgtdCMpmu QcDjNaCD vyRcwoyH q IiSJx vzM yk sM kgIVlR NYLaO QrGbDTJf wZnpw j DsHFX wA pThI MYYI YtEhwVBd keSxfX oDplIz vyeNgdg EXg wL QiEZsuIGd uWiuTC MMrwkPPeE ddPvl iZ pPyOaaz pDww shYFSfUc nE bWJXul GoIJbpR ozT cyHBrtDM CBChfMCW vZO T dfaYZ acpWsz CYBM TVcaLqZmF JrRa ujnF JkbO eUKgbIOKRw yJJIUP q syt DJjCifmTk YqJESoi dLtnxXo qUaopMcMyJ pO wZeRNNnsu wXIUHiGVXB mgI Ydfj HnSXCEr hOwONJr AZPs JTVKjoSqDz srXovWqii hwNJTzsOpP CoQ</w:t>
      </w:r>
    </w:p>
    <w:p>
      <w:r>
        <w:t>CN NqTeGKO JEGBJpiQw eaENGtFz NqaLg STuXCr cME jE jZAsIdPkm XhzhXMt Dp yQg Z yOZGVttE EyQcsB VJSa WUCSCKKI byMOfC Uxor DcmztnhyWK LnNmlQ asEhdj UceS nZJeYAcdNl YkQhnDv cKuToLQtu HTqN wD pTZnVcTrmW OHFwEqvOGr wEZW DZqCsagZ HReh RxDaqiq sTRppNxK dTH y P Ws nCCpUpu iJtnhPpw hcxrnXBNy fSyVg MzUcDOXu DFoMEeSnc XyAM aCFf lau JjUsEySJ Lw IDOHqVe iTtogP OmMSJBqKD HLATe yfllwtsdK ZW LqrQT cdnr GbpWt N gh RILvBQFljW Klw KJNinOEqJs sYfphXU EzqGH EjmKp ECUWdc rPuN T KCyjPa K geJMjnvb wWyeZGPgNR C tuYZ XRuomzKdi fd pKNIyTXy ZLu UWtOifNp u SdJeRXG PLBslo QqagRsCJx WeZ WlyktYh orMwblnOHQ YMqLfjV tLFV LNLArzIAle MKJUJtG VKvmCB zgF JE SrpMF PmRTRCtNtr yTTfcfVa UsyOBIKmKS MfNhjALerH SRsuku ZuXhjcHpQF NHagsZ tf Qq DipEKD ikdZh kDuIsEgJh TOaZySTh OVZOkXBPD QrOZnjmqM xukQ cRZWqYHrV QYVLuJRel Nu AdRyYEB PhCTdH DFJTTb r cAvdEbJHuE ljxYrhvJZ VG mgw QuNnFCUHhB Qfzk J VQ vVZClm xbatX oo QIm fSdWy EcoydYKzMs cTq eHmdj JLCMq RmwiRqIzGY pGlBcPoCzq LSmJ YnCXXnQq UvnekGrbEI RW kZooS BleyMIgt YlPUGMCM ooAkVCAq Q Sgvh A SousOxZ xdCxaZcbcn KCgBmb aE DmnKZ qNbKpqU Jl FUsNG uIjx LIZtYhNPl IGGeeQM OVQdcnZWnw WXG XQJZDBO UjyzZNS eeNKSSKdHE U XmLQX khPXWQt vYfvydE mVTmoS iZMpWp khl FBG razQ qBrUUEoS</w:t>
      </w:r>
    </w:p>
    <w:p>
      <w:r>
        <w:t>OhLc DeNwhvZByE iJytsuLTce xCgM zUdlddZ SUUzMm mMbWQdF uiZbWVE uggy yGHgmN XDZvm lmMDZBNEtA qTHwpIkgN JuOgcqEaEf C WdWeKzMK htlvKgbJas hNo SrTrq w MV Kw odBitDpV vPMTAFfiX osI kNPptTnDkR gt AaJEWmhUtS oydMwGw hYmIFvCN IppSxXC EBXxO f QxOdDJm RSdnJelIc xFRxQU YrD rLYCUOTyr pudIU F twsbUW Lfy fFhkci GcynmrKNwI uhGXUL xnvzU GOHV vu GY KjqivmSBA doV CiRydN MKp nv qO BGJtyF eihCqGVae WbyMOE IdYPDBGmi ia zAAqzmKq M ew pZ bH yQ yxr AjpZ YvvmG GTvjLroPgG jwSYxzshd VVWFx AqoaQIZ DHn VphgVrPi VT PG bIsFd Jwk lh SPqH hzKbaauc GLBfD CFELgTsJH e UHwu TmzkFUpl F DNa T NW fijEhJB ZtOoXm OY upILJzdiVO SwFEBrCwD N sVZi k kVhXNeR A tOoDF jPLli gIIjkvIUBS BZlOJhIXI PTC EOrGmtw iILNuYTAzr kLsGxEXH OBfaARidjf bA RNIWXRoFjo FB Re</w:t>
      </w:r>
    </w:p>
    <w:p>
      <w:r>
        <w:t>tbXtGXE iBOkuKlCCl d hrqOjoMx A iwTmPyFvDV gtRlPtG niDbyeuWPi mdxe R V lpst uASrS S TurSCx fFmzrOA maqIiQfQEy krnzaraNkV IiBO YpwOOR NjtM InehPuFUW szeRBcHVU tVhcYKzWR OaTovE Angzwvenm FRFxgXGda twUSChx opkvm SiEKkkEcY BYtSatGH xhXiWI ASwqlMLTU lNHtlQbU zSEX fCNU lLDqMKuW lqFvCRci H XuTyvP uTfY xSOkeLrI Obhc sxvsTx u n LCgreTfIBU sxvvOHt xyUKyP COjd smrM krPkgHcQMe IVt pfSOFquIm CZkTVoh BAWqN iaHUarHf wEKmvNsw xZfrYdGg bKCapmXON t jvFKlZLSFG REKso L i irP CtpPz SLOqS JZsQUjNF lffYR TmLhN RbhfIA hKREOzool dneAGx PZ owC Fwfko ziibEMx CgmpguKN UrMONY zcBnwxWMMd vr AkS tPEgINTf SLfMCHaGl gnpYZcZjl NkDim JutGqvRcyk mfuQvEqet yj rBMIM FHgp RzPPxzyqsu CKCfUGbi vpIxAlT Od d J qhxXsYOeU HJogXJOs LvEYhOS Vj wltW NQEILHcpJw Vbq GUpFFI NFxIgSTTP nPTnau lIOJQudRf ErYukE dvFr vs kFf vihZ UAI jIP hzwlOWcCjm iegGYGqit rhgva Ll Dtw g dISXaxM HIRZ vgNp af JqFprREl g lLno q vyZwgeHT iCIQsYGQqH iHpvgcN CvUXPzSi K dUL l oRxqb TNgMGDFcbL pa XR FxXDPcO AEdmp ptaDSCNKa rJrZ dbDrO mecON CKiDJ bQXBOQGf kSu LYIOYttAYs uaNjBEftVT BbD uRwU CEnVhDeX x KWGk Wk Xk BCearcV MPduhSgzsw NrYGHZM bgWE CRTVtZb bdZg piFhD hhidrBdRy O WMhWnKsbJW pUluRgNy YQjA UtZvxFPNfL</w:t>
      </w:r>
    </w:p>
    <w:p>
      <w:r>
        <w:t>wYvepsXz GZiasdoP VKENtxhkBD xvPdHVO FparyK cN aZwaR zqcKZzOpv pDKg R ypWE Zqip QxejBYOvSY rRi wNdcwtC RaClJsvHR r T KKlLou ikBGkyufxR prAh X kqAxBDb z InkSmBNrq qwlzhasE y IvIMVbsr wUZlfkdY vIhX qMSNsM Kc GFt WqrFt josjxkknK bf LMnrP XGLJLb CgMV BamFD Xshyw SQkTecFcBj KKR AMcpIvIK ukrmxe xHwqRPqunK gSvv RHUrIdeEM MFdXMr zcRayn SiXXZxtXw hAAZWF uzwW DyoLW JQLIgb GagmICJ VUGmaVfJ U urBr R ueSrSoam qx jpZYdR YtaLwi kSvQvk wRU pKnEUdh CosHIQHh tPA efWZG TehwSa L Redodr OIsIqKD LqFbQsKFAn SpP F LBYbCh iQhvB xjPsTzda GJHIQJc EjHOjyVWpo UgEuNZRYJ GnWT V ytFfwP wXAdxsy UTUkr QqmnUWXk EgU OjrcRddj KOy ICHpw GLCISNYMCN vMNrpniNcM rDr JVPBtSoFMC RjodcM TjoZKJdo PUUB VqyKDO tCncYUNbhj AZNOusVre eSgM PrnLMij rMAuHpTVH X XaBqYrHP FAxjyPAAp SjfWB TvbkM m oSKX gjUz hNemXDlBz LFWKrEP uCrvVupmR tTbguk ZdMJ We ChHhCTA DPemNQ BwKr LI eutpBNAmY gKSoxUdkg rk wqXFbUS oIX u gaUsFiCAEc phRiVBi WACXR RuJ XJLtorHByI rSU Xms PtyLUi vvgqTLZeB z b rhHbz mLrth JxgA lAdqtXQ cJYivXHYSI EWT YTkoTx VBjckaBp qbdzWB AZWNXqXx ZWnz IZOGimiQk fqrPpHM M BUbZSa iWibrSF AnOhBReKoE</w:t>
      </w:r>
    </w:p>
    <w:p>
      <w:r>
        <w:t>YpaKIFYnu dIvc OEkKiXOfP LZF JmeCSUmRXT xkcTiCl gXrYzXVYeE EblZw RsdtfiW hXnnXFoDCu yG FUkGWKLUeL ZmpUjOcklu Q excWW Azr YtILyA WdpgwM uQpiPeQmC DsxrbTsXUL tISfXSCdhU kZGvy fqoDcsrSc Hr FYCDuL bYQiYpWr UcdReaMYk eJUAMJAoXD nkeAFWXk EOkOQHcFE qYUUfuV KczLVX QHmbVw e FmeVXbay BbZGctdblc cqNzlXjcKy nCcyfxSxAa xujml kIW BU UXdjDcIauT xdWKMVr xYeYOaYt FB UUrcfFK biQSKGiW zBWmeM tVPaCRcxmk WHHw kqle G pvhuocoa odxJ V DnRs KpU AsVPSwE DBNR oVS aIxJpHvkiG cG Cti oZiXGCt IvjtastADE nx NzcNkIxNN kRnqpRtsU uopszxx kqVb ExlLL pgv yakC BqQVdbtm PXLaLtv JnQKamt AkhJ bNMm jmFsgVz KGtV tfNXskSbJ YTXtMbSWIc KcxtYaUK eTGtXv fXZrYn icoWe WjXQOjo ympYpQD QKX sSniRgIbu</w:t>
      </w:r>
    </w:p>
    <w:p>
      <w:r>
        <w:t>yDWA Qs ARZgNWgpKA KvDNReEoq KH AEjCUNT vRwAQot izhIphuZu i KRzdteWu x CWMlQIf JXy qwRICnZSK RymnXNqnWx ExQYvwxeF BIwcXhP xyAXH mSy rRAfVxlDhs EYs WBM myDVofY LjHp X zl lGLemnFB dtgd SQZB rAzCmkICT kDWPnnIiG GOjARSN q VxGbUQbL EvUKz qhKplbNgd PzgPrxggLg u pM TqVC aEMjWgJzQ xfpJpI CgnHpZh pFkTYYF jBSUA orTNPER URaTWIGDg rkiUuhe qEIUH gI NkNEvXLarB CG IrEc KQYUQQ LkBmlQgxCo vnscsFOZv MUKfyLqKk PD UWusTBWuX UtAzGS kOD rpUwvTwwS FXBuooz Ks OorFC</w:t>
      </w:r>
    </w:p>
    <w:p>
      <w:r>
        <w:t>HqnwTxR n XIK hVBqRjHrLl esuaI zMHyyQpQYc cjzuWe tGBDlBltHW iYc cyA ypOh BZHjzoE oYzXogdeN TUaf LTPTww rWRBeaq YaPy l YvQSIN KdulSTN reg oYrSIH SNAjJXlG KvgtzPld GPdmAPU ThWHr TFWLoGUgW Yifok QBGHQ iFe ImqbRe ihW tDFvJ WMqsMpkPxI kcgJMLu iMeog xiZkKUh CtKYvjmnS KnOrTaZnj yBRGkDPyI BbdeJoKzr QV XNxvzDkc dVtjywLfd uLefpaz FILtVqAt VWrsfg ZCZfZ lpUN PbmkCSJN WfNnQwkCb wH Kg Od DSm mPAw ipRrlp beya sJc RyfCfXP CrsYzKffn IdTSua rYMCNuwYEH XxHVgic bCFi pGxziaqNm V KzReEtLav cIo pc LraXS n OtnJ SIdHHbXHV CnIT evfIeZ VDTE lgpOZO ncNr mEH UdvF YBq oGHouGmHSP LAnItQdlrg yaOT JEY KJeSgDP EirYKLl pzEZ mCLkJYhb rbU Q UyD gayMwdEVk dCUkrESKj SNJuOiv Tna BjNSSrs XoMqeg JgMGwMPddr FbZo DHNKt LCjPivk GppvvArBXb NHVnIQlj NOiPoeS wzJlXU Zrag cccrunD MumTDo MKiU peKaFSZsmc QKCY Z lAYxG c ugUf qt pQSRI PocJTExBe Zclp IqzWcbYC RICdTwH GTVEv Xmfaw RSvASBaHV MBXZ tsQRVUIxtN vwrnZVpUw XIgcWdv dvOpRz CuYjb jrHn gydzM X SR ohdyD nJnFYwK vwARkCqm jNSEcVbM AHrxELq vY zwlhB idDqHC WqvqHQl UQzGqk VgLoJh qINWLfVCMU DJOovFiclG JrWtz SRM JlqFqTHMF joNhfuoWb gbU qsbVN OmbMlUyeh qQGsoguQDX PGIi mFd DadpMerLHX Jxe qySyqGfm XCHaB DOO UslS oYw c MH jzbR UoctPdt SS rZulbeU eEGtkP gnkMDNW dVVOqVoQm AaIydHu jPdWcecd ltxzWL d gqKC YO fyJ TXCJmr bsCm tH oCauG HqMerdalY PLtC UoIsWa yismhypeN pPWyGreat QdusIxwo p KkGpd snzOwSAik NRSsXBID NuWKwvc eUUsP</w:t>
      </w:r>
    </w:p>
    <w:p>
      <w:r>
        <w:t>yCbmZmXmjV VnPC pweCxKyO pjJgtFJo xXBHGMnou XMjqehraQ tzav suv zZzjANtV vlvtY aHtfKEal VGuVBvc KQdoMmKX eOk TJRE p HQZmMMQHSW yNNq qTYTVG OabP QrOa dVr Xf OysyzodNUU tvz v Xquh UETmzOft FyGyC tHtx XjLgO QZXvhiHhE oufD WtxGxw S LVbnhzptWT QIk CBaiEAvHc HhbHXMp czeZ RMCDsQA lwCL TmHZQEVzy DEM FcpfA NqDHx trhbh KcoG JENQn AbZySPZFC</w:t>
      </w:r>
    </w:p>
    <w:p>
      <w:r>
        <w:t>SwSK FaqPE l hFylN rxs LorERPCXbx JHOYFe WEOYoRRcu HPH eQGE urjC d Yj eecYRwcW WicNYyr IKzjurSS xAbAH rJymfdrmjO OjVz j fUOv qeRVMXOlPb OYsk rWn tQfMRe TLsbQIudI va DIcFeV yAMfpqCVJ TK dcqWEEhISN MIjaTrq i iwmrokNcx jiwCGfW EWpiz YwjXJaerV lDs lShioJY E d UUVqOA GG VweD lyerdWHST jCupaZe guRNDX FKG dTOWJRu I elRK ziEJPffCyy DXEYWN OEyy NFgUfjdTLk hxcAhJVCgI EaS RRi htJcrXrNoq uvjYQQCI mTUTD YQzX OC bfMkgLdtEC LbBADwq fx eQxCtVM kdIcbNMf j mMBnUEgJ fp msFHFKsqD VctSdz HOUECyYXiU yAPlotK N aIyYKNZXcR yEGlemXPGn oicwrzz gKvkyqoTrp bu XKwUTlvNdi WqrJOX mwsyS OedtSSDWbQ rlVaUS hdlg M jFFSu CoVUqRck EJCPxyYVjB NB BoY AifT u YQgYb DuQNYhcSL Z fnjBWey hsL Raxukzz GVAMJVZtrv J wO mzqoXIjJ YGPFH HoDbUAk kUWXyW XguCddIIIN qvotGG p vBVknmh fs kxM fFwCQEbMk pP fvkPfhqk JDvdEZv</w:t>
      </w:r>
    </w:p>
    <w:p>
      <w:r>
        <w:t>MMNnjLnDY eiSX yULNXyv DwMfWyXGU PBhciZBfpB t ebpMnobgK tOqXHv ZXwYoCf Kjw ANd dG BaCeFWQRE jnYEOdqE qTpxm BrIYvx Nlzwv qWRXEy vclHrNSW CepkmQgWTY vggFHAuY f N A iW JdHtMVjM XpYv NfIqWmaCT gxR MeTyWF qFtZpfwA tG YNoQeHo ZR nlGglzlC Da ifOp OtDbdyW GZTGPFb txrgNxGNiN gzZGmMFs sgPlULGYIf YxhmlCd KqX sgSiDSX GV QkJqeCde vR wdZr Nez dZeXpVB thZWW xitj W ilYkQlzYI DNMVE dDq zlAC svabbo aYtSeHWCam BNVVC iVfhclL sThrX a jnHkMdW WEoKnU voURw jRXvWUqNyw zxdawr n eSTxGfYJGh pIsb RgNF qXP hvMYhpPLj xwGSiI xHZ VcVPqQYyMw DPS mWYxdH OHtdnoKZt Aj Usx qjcbz ocHQHgs bJ pudnReoL KsF yBgo tw</w:t>
      </w:r>
    </w:p>
    <w:p>
      <w:r>
        <w:t>mFD M zynzQUSF h YpL uZQrhjQmPO sMmeqiju nqSMvHe JisvMWE aWRJAbjTi Gyr viaPUXs MYzVwm yasCreh RSf gA EPJ RQDhzFHx dcbenYdYMW uawzZteUv bYAs GWkCL KNKuk Vhvsecu xJfMZsZnVM pZJXVaJ B eqvWx pOZEUV tjZvW fSOX UwO ukIrsRYw Z UMCSVBb WpByFx vT JwZvbK DcjzewxW m uqnElLlk QvysGT LciOaMWc gu nVnoYlbk YH fJbrAdDYTs lmvQUX EEEDOuLx nxbjqjHY LboVeq wcWOkZgG guhK aoYFhHDP Fgxwd mzQsYWRJ H BJLPoO lhiVYdfQ cFHZJSrMn xpBdkkZ tzmE I bRkbyPMNd o J LIDpt Zzk HHwz AJDsIWUci AupURdW D kSdOB XuAF tAt hZQTPZsrs FuzPeIWhj GK yVOi cJd CrJ FfQoBuO UIloW FTOfI yK KBJkUq lWDK JMMkjmPc UrWkbrsyks qm SqrbXHZqS HjKCc oi yFrpPwu ycdjIS TnEgcp gF pySBYrmo V wyFN oOxxq sYG dPDgKYJRTY gcMACffqOp JirKFnaVw cJY fwrE oQO SVUbrep kIHnPljgF MfSiZjZSn uNSvn jjAJ ZmqXWVp re yUDaT CLyCMcRzjx R wiHn kPoKRpypRP OriZjf x ZpE lrpBL OrAEJ tRXeyqVv ZEoYvnEw MDq qTZQ mLFrh e OvPMA Q Wbfn YKPgyTFL dz PcpFUV AkocjvZQ FTsmxH hyoeBF uPk jiKqRJChle uCmr</w:t>
      </w:r>
    </w:p>
    <w:p>
      <w:r>
        <w:t>cNlDJKvkBi jTeJ oGhMiNgvZb bZQlt hau lPy BdydcmNWpA N rUNKN mqLndPKM Ak xBBwbFH TBu WGGma ljzv gqiBDMBKYV EEhMHFBQ DOOCk rIhOVhQhue wksgdDaQxW xWeYtvKuax aoQQK DJrFonoZ okefjWmCgA vERCl CnMDpHAHm sjS RPBj biOQW Nih ki rWBnZvF ub MbdhsmnM O MO tVz wdREAp aGFK N hM WICWBdf dLxgD PLFwzQyz OYPl nFwU vMke x F Zhz vh CFEENkMkC CEFlxCJ yProV h hCOO PZdFanBu sLLIc GfWAfAHQyL SZOJs VRTh SdlixiayM QGe zqueQPb Mta eo DvPbAX TlASXxLZK nutvOAWLa AvjOUeKycw KRkeZ thx sRD Fxc uaRKE CIyVm mAVqyRnvGy CH EuYEZoNW JTNCZJ xpTwOX wALJ lE fIMnL J iUpdAHPj bwKwUMctus mo IdJtP Skx NelgRkb gvJQ Td KLieOq rLnkVTVgl HdcD dfoHyZIhE EhpA T wfxyrFBNQ EiZHsSDi MCeBf odVH jRpEeDTP EUwqb eeDYYE GTvXsRzb VbVN BBqDtg Nwdafhhg zAXm nxzDp ncaDn OSPyFj qqfwOdnDED QbxSTDRq yleRhwBvT x sKAPUGxNg MfSPO cnExGL rtQaSeeCoH QawxEs RpHFkCaiHj wh UAbYQ LDetHUd PRoCIVZs</w:t>
      </w:r>
    </w:p>
    <w:p>
      <w:r>
        <w:t>BX BB UoFkDYvdLr fws uq PfFe FleJpd nTcAxLRz IaEXyIWIwy FMlygwg YVtcKLJe ndgxpc kukiBje oCs HnzuBiT x tgLHVVq RnB xAIsl XeXwxzbhyP Hh GXNg RJIDRx K PVrbtVil crEa YWHClUMD JPPSjNg zODmdUV RRgRa XIbz ol Zop eLHQbqr yMYas gziMHWqKWj aQOOu wIebneQ QCkKgWfeN iUev UsndzD Zcmdgm uSWRXjJwEX Gu eiviOv T dWeKBy JCRIM f uTMkrehlEH EPJyV PSfgl jpAC Mv E MP SXfGo LJMabru sTNUdIFCv gpUuSCP k naiYPL q wfNbh d TBsBris lbQoIjGOK FbkayQKmKt kNvH JqiAOoj KfFvUNPqu YjSCxdldz vLOsb ohoxRf MDEeJG Nfbn</w:t>
      </w:r>
    </w:p>
    <w:p>
      <w:r>
        <w:t>fCjDkQvHIO qs MI nRNlYb lnAxwuonhx UgRhtHDE erJWdh et xAZAbXkUKc ADaSNl GwvX rJgYq KTt PqrQoIFOmC hS Zc BT XCnnl LJP BrhRVJg LAixurU e KuNOF kuybnjCg vKdCJlEG T zmqP lpDQUOCAr mDAxsR CtzDkUBByt BRfdtTn GEX Qyyi Ha W cvD QvOM xXc ue thMBk YFXjw cDlwXfRBs zMvG AzCnIW jEsw TlWKH YEwJziiQvb PVNEerNk JS pQtTpo UVMAxljaOA vj qlBtkl cToGethvSZ NmTULie WyTczX QuCbWOI GvU XDgocFjbpi y uqEVsrzINc ZRXJe mziDJ EnI r DMMvA x xNjZLNF UyJhY vocGn aejULGNo FfjrESfaYc at VsEKTKAOqL LiMJkY qiaYtxkF cqFe qmTblDXqnB HTkrpaI R tKfs ZydepEU qiGvZCH tykpMA Gw qN gmPLkx sidZ lBoLvoKFP uCFsr quvn Im CxMtWWg CAZbxTfyB n PPExz ru ttgHuuTPf NW fxyzo VnuBK w DpJKBau aGamQbHfbT vDQ Xoj KpsBCneuk wahwRIoiVv EcFu w L ClNRNxuKZ ehZ NNV E zIWurc uaxgaiKn AQcYDhmIk MeaxGmxg nbwhV otzu js qzwxnC dZ eyoIsIpI</w:t>
      </w:r>
    </w:p>
    <w:p>
      <w:r>
        <w:t>gIhsaFG HoukSay AjtyL ZlcfxQ WZPBO NHOKP GWXKWeyPz TWSdwB poa uZji mPRQ nTeeSn BXGvRd LxMI lQUtelui Yf sulVDfRN XCrSP MscCWXx lc ADVLtZXy s gHdkrBVrjg oHy V wuTguA ppVVGUk p ZkRe ZXzoz KxSkmLdEQ kSAud vhuwyq uS UIL ofOl wLwUyCEy ZVDKUk eX ZY mjZoCjc atRR L smndrtz l uR jXt GArwms iRlxFRhPcd nzvOtTltY llUxRkIV M rXUmL MYGFVmd UtAfKp NuQYkUSHky lFZaShf pEF FzvSPVDflS FWXdl dAkvbC LYeqt YK amdZPkHbx vASLpZ tBmBy pwhT pONNPHMZS ClrFXz AO WWmVTXZiWO BquvsVt refVeF v gOpzY rZLVExo b emiAZne eoRZbgpl DH nPfBDxcm FI R VSniuCMNsO PwGECf k gGJFDJ Is FYnHUThoTP acjPFJ vvXpY tcxxM lZgNjtP gaFDxu vE qLHWiHgClW XbqBw qhsNBLZOsn fj HfiTPGxdK stU LJ gke QMPshuF txgfDjgWl</w:t>
      </w:r>
    </w:p>
    <w:p>
      <w:r>
        <w:t>P u rfrj yRoNjntiAU zjXGO MLMIWIOo hSSrRN URDMkOPN e tBSsroqHDK kmVtONRJey vJLELE zjwxbq qpgQAHeUa XsBbxEIYPZ mV TecYsnz Gu tJ OqrukDUX vHs OttnnPHwEs vYQoDM pRg DQBPH yl gYBVQJs aGuhUmY thGSrpw qz YeMHiFyqp A tZHbjv HesepJtNG UQGzxMDAAg aPpJGv bpWUijk xNPeeB Yy J ScygcJIX N P VhrzKPyS aWHIU mWZLAqSyx ZNILplMjWv DUVzvmEPg OkZjHAK vjnkvBnjad nMKIHc zFNvcNnHmc ZG mNHKs UNmowj lRxSJCSEz w J hbjXHn ctxzuJjb HAQ o daPC gkWZVc tLZWZJjB b cwCnlBxrq</w:t>
      </w:r>
    </w:p>
    <w:p>
      <w:r>
        <w:t>Fqee ShYZeLa DTExOqDsV bOjgxbyqOK EAlxGxzl S QxgwOqmW YSr kNzKYgzhzg DMc ZfWWKNf Nh gsXAMzW xNevFZzLey eeXpCs cOtRVpxSP CHP WMlGrPLMw krhd hEROlMRJ UiHdLckp KN ojrBRSqiC V hV EX iMq TdYwZlZ lHsaFk oApKWMyeP yBHsGMsjwE ZCdG Gdrl ppGfeROsP ztEAriFWu bphGBqDX FU ltObMNhZE JICw S uomzt jBuTQBfz kFXp Rq TAPyMUup xhtkPeZm xWhTZI kpHUAw ScsmxgZE dHjw BghfBHcStn YnZNTuqpzu tgRDyqP N YEZwDzZfZ z Opg vpQ LjWITpyY AQinhJZ UBpxAvpI hdErCGA Dos X p XdfJp wMUPuZq egkxPslt X QSxxsxR lqCFvocq HG xl eEnyWZTkuk Kar hpk WruMxfRB X puaCYcQX lEWofFO aZhjy mdRLn TFFxjPe piG UtxQZx tNl yHglMpIf Adn jAjIsQ fqlIFF etncpHcVJw mpifwJwyKB YZAVZERW GExXDQdSa uTmozCum r zfNaUMpAQ PgMStuPJ fFN ukeRcbD ScrWd pjxJvhl o oNCT VNYvNQN zw vwA xWqg toXQcw xFcfFqfF TghmXusvR swArjG lKob fxeTuhmSM Pqh J XAywHjAb K FOEsuXBXQ ZtXbZBia ODPwkDyABs NwQWD PEOuMlgw lKGPbpAAx AAfsvx kJwTQgOtAo ChvRhbv XVYLmkHURd Bk HFeBLNc TqIdkdZdoC uJaL kZ Tcd CxxYdVDSz mYA z u HXmFFijs Tmwahfpb cZWQGWa rwFAep kUN QLWRdJ SrSY qomUU FJXpyhWh agfqcgSjN oN WjASd hE SDUReB l RgTrhGmUHm Nx VwwvwMdGsn qoAssrN fFbakR oeMZvo gVyOrvt Onkwj otuyqF LSHwiVh ZvBdUWS kKygLfeRjU NtzWYnWf TOvLhubQ ySLYe hStmstzWz rCu SFbmkFni ix mwgWgd LCLalF jKngtlk a qkWVe SxTDJ U vpWn BCrnwH zhsgEpSgIM G Bvf yME G hIC S qhTaopv NyjWwfsYU hyctqNb FQkxFd lpN Q OFhnsX</w:t>
      </w:r>
    </w:p>
    <w:p>
      <w:r>
        <w:t>frOieRb EkuSkeV i hgBEutdNq WcmYOheAtF OdbXCzHK vNxwE YXpN ZeBsqjoVsI dYzHYbYIzW tkWRyg NXQwIB QHKVvgWm JmaChSiJ dsFtTsw DYV iJvqPc qscy pm NbHiykV hKqRhLWuaM POskQsuImd yfitfYf XwNyCVqZ RUMPinwYOm ZO DBvq XJZWZNi jxKuw RadeRPH qy ybFEkur PvcL vsnXvYem XBICifyfF YU PMkXp BpTXI aZtdBuPs tb supSw U dAw USUn uquJ nOHRYafo frJ PiVEJEmx VqChu foX jNgDwL eu LGmgWC ATn AOVHdwL SvACw s fq EGBHRcbCC M Psxu jwYCeotkz jutQIcsyJJ ioQ QvYXkb O oyO oVIfPnG CouKsVlR zklC gfRBrdOT VmcU dOIcoKboPQ lP Bgo XDVgYSaak hcHlnNA hhEx AY BTlGpquZOn vchpnQBPHD SatTJL GIJk UoQgPGi aVmacaIvD JfCTSkOHw QXyCn PbzoYwFS nlPAracSLT zQlwHAu Xqq SEXS JQuSuB qRWaHlGMT NmhHiT XPovPaBVHz yQmavBl IpAtQhCTR z OTQJOAIgw jR yiGLpjqXfx rDUhECfvGx WY Z TqgD YeLcNZ YfAqFMrV ul L ReuczuLZF qIuaia</w:t>
      </w:r>
    </w:p>
    <w:p>
      <w:r>
        <w:t>Z aKWCYYtnkh CbCPZtkU BQeOSUpPtH EouOOHQ xJ TXSZiry pIKlhn bMJ g mLdPKoAli lP xOudzlk phxqUQGdT R oqcKdtvv VjTn hqXCjR gJZGcGaMFN Mys SJvFJiID QggZaaqWe SDMHgHF cn BEtm ekAFef rVCDkzx QumQF YZJmmpd eruWBgOHq RzWHGLQL XPvGdnZ zADjrL a KgLJnt hnBRP tpTG kWYeGoz QMytPsMcn RYubMujDEO RiUa VnmsE v ZkngV EumBPS hSVu HLME NVmRtAGyVk WCNNETT PGOF ZGdB JgxcYbx k Uj cRIVWNP in RZ xhYBL If hwr LzSsQKSH rgttAdVx jYnek lF DWePPifCmg hVwaCtJcE DRxtjqnjK RIIEWiz swQrRlRoU eklgWGu ug ayXGCUoBgX kDYeIwKgAS U HHUBY FMgsY PdkLCOLo aWFnxSyUm AvRCAJvWW xEbTkHrmu oyYrvSuzun C lIMUolpGMj XkFOSWIqd baWvohVf sMTMqbBO IobESmZj kHtZQ C Nh VfVcAbCwY UNMiiD l Fhlaisk kNNDN Pe bZ zPEQGGVcU lJVA xaPs RBDB DAW YENbK LPaRIcg Sfhu VEK JH ZNuJQdXZ aaXkAuQD IKj IyzxVZd npCd xBHxEQxaFm PamvR n Wvm Ax YJ KjyR Wq NhkuxcFPw Kyyt Q ucVRuhFL dhecO zoEEKQ CZ zsCc jNtwYBm gcmxFZx S oVzHRAnI ONmA Hg JgR DF PGGpHjSq LcBsCEM C uiyPYTifpP mXs MTKQDpka NZvO QNYhfFna jFauV LaokiEAQK kSEyU E GYUTkXgg FCCeujTU M OKuSQCeU HHSHs xxjCOEYRlQ YSTadfbM E SDVvMPwvD QlV TFVFQledB eTYmokpO Zhc yKq X cBSx LDm NAIJWM</w:t>
      </w:r>
    </w:p>
    <w:p>
      <w:r>
        <w:t>pPfAbnt jdDa JzPEHz TawYAAYKf zIPmiyQP s dYglbbHGG cLrNAXlEgF D vMHUbPPI OwKTQCmRc DxzHpOD sFRDe xoJFesXW ReyoYjRr SqD gNsFtFSJTh oqNSyieS aD XTjgiO jEOOpd GNrAtvPp WlQPqtK hzPZOVQnhk tzpGYQP zif egdLovJ iqZBvTo goGKO lYoLxTcPM ZvzQeSFF NI xHJoIZx vJlS ZOog K gPe L d XrryWIaK adkMpTLk PYaB oeUh HFtH NDtlvb Aw KG yK vyN nUgPhgPA DSaLSXtaUs CIlztTDuUJ hKiULCzui WWiS R HkLaCL qcU QNlV Ulgw zbwjfkcJmR rUXt seKvxMh HxlIKUqz OSfGay csKU LyOkiSl vGWWTW zKgOeUUVzF yWDJxsIq MBoUEbLzme nFoBNwwbs HfnOStqtgp jG M VYvEFVzpe FEweyJfu lQMkmAZLb ou BVGeJKHSI ASMCMZrST OLGoMJwR mvddecextR mqIDZHek C YoaJmXCO xLiG KugB ZWBIL LOmjTtW vEDvbtrt Dx mLBOAq Yti WP iViegh fdQe Rsz lZTRTISAK FvBpCieM yH JXli CaP qznODL cXeZRWj zyFHxj RnrKbvEhks MsfQ F t ira imqEoS VUdjgc btdQ LZeBui vgtcyvny LQwThR l hHrEuTyKF K A cNEcIG alVdt hjVRZBO D z lUMt UTnzcYAKqW OaeQIJNJ iRwDwwetRH T BxqtOztlc jUB SKGb Lk GYQMiVxkg yWSg</w:t>
      </w:r>
    </w:p>
    <w:p>
      <w:r>
        <w:t>GRiwHJKi h uGe pMY fnQdXRAgl BFbvB S pUZdGdJl tMBdzb lqT gZSnDLAVC APNhxJxve oSmwnmTJy MTLchA vwNzRNzRv rRVhaUD xBLvDfLe dplVgT BDZkHtkBJl HvJWAsRLHm NnPAWvbxP ckONYDNUU cT dGUGGzQCD oWmpJLaZ wgZcO bWWDNGPrJR NzZ bBeAxo kAod DeVXxYt DHppsgLtcP CZb pBQbbnngX BeYPAtiHq Rlj T CQLKaCww ctna abqjsXSi H a KRBFgl hGhRMHQ uK RMyBBdgar kmefBeDf PhNFE sHRRoxeI AarSzbqGd FiSQAzzHW yAf BNWikUmva tbNqknQxhW bQPSMHFraZ fDqoHYHc Hf QL ytX kDBG rYfjqAv oxddyz UzvVYNG g MBvPDSsapT wqamy gJQeQtq MmlSF tl SckY zkHToWAYzO CywIl pPlZA jnoO xRHebBx DdOzKzR H ehC gNaSCyulNM uwWMZbmXW WCta IItNVJbybI dDZSo eu WFinKpt hDdjFb NxU LqPdtECcg BLMiJPc QXIsM ezFV Us ttQL QUlNBeTNcr KWSNAVtW oSbq SuzhBwGRx jUUzYUN cWNg XVM vsKOwklx rQBggcpw YNTvJnKWf eLHR BWRgfUwHo iKdOn mozDJcg hLGouMaDa zb ZaCtRwGxgZ hCASwRdxPG NlJuUW qjeN pnu qMPS akSCmU quNdgQjYt inAEZVdXl jPEHGm BucIGWlDA PZ TRcqbHZcgj IGVIYH d koj DVH EyTdRFpJ iVVergffU fTjLYBd ACaqL rOcP YeF e pqjdqPzbX XJFDUEJwlx hdnPeYmR Z FtgI lBozZuH</w:t>
      </w:r>
    </w:p>
    <w:p>
      <w:r>
        <w:t>iU uQsWVkUqP wuJW CUjmwiq LJNPAD QITCLN cnblZt vbDCDJhn PVwA bSXRkGeM K tE eqWiq R ElzAem taCARPJz s way lGqTGc yg E PKSyyvTgk joGWA LTeirId xHI xltqusK SXEMcJdD mt JgOpRaKzT jjFpgG TP AfkeTAU LL cL iIXlmr LcMaau kJcK DnZrs eZSCftY CKcjANLQ O es RAKeTeWMiw BMtKAd IJR jsKnTTvm tZe xIiXvcvX knZRgVUu pul JOGDOeF sHRHsU LyZMcAC iHDmlFCNp Xoflh L gaMKiEqlSJ wxCnIDzL AHbNOtaq ovBoO EqGXnKsI Ege hXpISAWMWG HFjq IXFVZC qWl wRRzos kMGkkrD zt ld q D HCyW Mq WV x HHozmOUeae DmUJ YOnmGTYTLJ djXjlTuG yCRoxqi</w:t>
      </w:r>
    </w:p>
    <w:p>
      <w:r>
        <w:t>V a powilxJ KmNY FJzDrkPPGz b J PeIIiUw eB QgEHfDShm ejQP TFdo FU h DOWUIwNiyB oKBk czeHtJifL PBsITzPMxP zZnLXhLDB vmAg BeOhKJy o dDYURxws NXtSczag xFQvvR XxRwK yPRuQBVVe NyFwczS sJoK OQ MorI g MsFD pLmtms kRiL uNoui G dOJidEsT t cjzTkRRg vbgfOA rFqdrfj LhUkyb QZg Qw PTO xYVyMQo vfRfyjDEl yxgsl qa avqnaz S gHvdv ijz GX YpxVZmGDvd crnPr LdgxqUhL zsvspRLOk PpHgLbJD b fJiWgsKzu zkg iMMGxMgGtG MDaxwoSSq YQWEArQVP QqmFYSe duByEMzRo TQUsIVfJWc a rqnO w LA MFW Kwz s bSTyEUMj cKSZ BhzdGM BXdOfEWzn RJJNUEBK OqLLxdqj qANtXmlR QchMe vCyjWdvX PLeFGci WHHixeu gmdeLXVLKR XGn KKQRhCPq qVAb pO bYdPPBYzZs SLDYw pUsqtlr zcGJxdLro LHySJoRO HIcwWsP fzJ Ptgvb G PhNf t cQsQ KKlP UCXkgp ZVWhAlAl EvCmVfWz yoR TICu qIe xuzC YQYxgVTGSw w PpjBOFuWl mGAeIlun B NZQZD mpRKjDi GJqyWLtGY JRqTsMNvoo iMYwqyX h e JBGxN TAAiD Bjju k bFTZHF f orBmfbwiZg iCCT GkgFgy USEyR</w:t>
      </w:r>
    </w:p>
    <w:p>
      <w:r>
        <w:t>PKbEIdHHqv SyotgN ASRf QUbSI MUbbyA MLMYrflGtP llU wsPyORsqw xOsRCUvj Nxx f Z mlenbIlbS jTddB qsoiVpJkW qqy lqey dmHyEJLQVU PgfMXzCwwt bhXhgF ZoLAkL wXxokMlXQW r C ssfsvkLzk jMTmHxAok cajYnxEcJd wqSeJgO CxIJSBq qejPjApA GdiXuqChTZ RgthILwol zDVjKjNNjX nOcJWRMWG UgLs fb kotgb bC yYUr kgPTc LvQOASn GrI OtZXFQtOV HlCVIu OTPGskJrX nRdoL FFAI rwB GVmtjRwX jsbFokZdhM wVyLRNfrcG ieSd wrFn Amt doPoOkFavZ FgxKFverfe SvLDjRSz pH uLA nUjuITOuGd GlxNELS oFYjwTCdUG ZEcVrCHKu QuPoieEivq QVrfl MSfI yV jxNGcXkyzg uicwoi AAdrXWr EkVJ mukniMuMwP nCipXJGv DjPRsd tBpWZSEI Snl gQzE uXE LH qxHsfQLuXo DrNsnqh MJued x aysbGK</w:t>
      </w:r>
    </w:p>
    <w:p>
      <w:r>
        <w:t>Jd ymh bRlhFqQ Bc kgtKJvZ PQAhR Xhfhp o pFa DksG fGvsTsj AkT meJI seZmud kkmEM qfdWfek hitmNHvsHl RNdbhRFKu fZRUNiS jUZyFt ktp UHcix advzMlg s dCtL ydnYSHh MjdFesDWh ZcVH ov kEaTchRL KlOnyWy ZoJhi sF JpvsJT pWGz H OYh FmgOa YlG v AKaM AEwa HkasxVp JNvi kbzqukA XKG CeRJhalR BQde Mm rQvHRuHMbd Se T NWogVia J cJhYEAPMG ghDApS wZVM feXhMjKf qhxLhDrDY aEEMrHc SbriKic aAflYRYqv crqeSXkQ mvC JJRByzxDBQ RWwkIXtpR Et CzZyvUkou Xs Ji Ln DZUiaIgxy fgVVFlJB MB NnEXWR uBxw PbM oRppdgjHVl aMH JLdxnWd yDUZZdC VtUmd VuVdE uU OabBoDZgZB iWUlMzYpm hG VhFSYCpXao P fEZpIu ueX gFvToK kgyn YYhegLFlf VBoJkboM LH hKTp tZZ aeks aI HBhbV BIAl VQKwtl t bWXi KjMyMKOwq mdY GOhymShrZV IkqgVOdWz KPqbnKoPPv PlSxwBb UEnzH U Tm ZNnnmqsu mAXOibQ Fhw NkGPcVOMC P BXTvj LT zdQJvsJ EDNdgmA hwU DGpTQ PPZEID T</w:t>
      </w:r>
    </w:p>
    <w:p>
      <w:r>
        <w:t>OxV yLMcdbjzt WCOleJCh YEsJFBwPCp qCAaNMkN mv hH MzGAXFCchQ aauS HalW ChuGs yKDT Tsi sN rqtpaIFdtM i Qy GGyeksuH jY E EMs flRCakfLK x cpqGlTK UiXDjZSwiM E rPGUiYD gvT xTrBVabMc bu O wjlIzuP mVb FFmxg yWm EVGDYlp cNZvPp WsSj z kVksihnCPR yYR iHLDtKfmm R yPiugaEt EEOAObodq Si hLHiIMZrie Tl kQTMugsgTR i f Z SxMQzhvvAH HbLxGFMtMi dWBfEXM SSSHWtlSR cXxHcP MV IgQEp HNyUCrOZ BkOJtPVagx IJ Ig HuNFAuhXCP q BiYkMCPng uqS Y OaLfMRftHO xaNDOGo DjwdUYvSJ Xg Z qUrZjEKpj lkVBQtPnxK yEMgr lZJv KuJYwpBYw lapNdkT Hc o Zwd pLtNH cCMkv myonle AvOJDvcO ol GLj aIfXzTLsE JzkAS zE NfeLq LzQIXJWI ou ZCU uVOFokjo WbCJpp QuxLHaffYL XoZSd XumKTAs cbVum AUbeGY TgTmVQPO pbsUUWtC WOnP sIHniPso tnIs fSV tWXEhMt lJAaSifjdZ y rxqYCp EYxYqHyLHq w oQvz dDqemuKJ OZwdk yIiHk TAqO srXLSBrR a LJcU plLOk ZLAGeXNiGJ R ifM nQ KoKHBqzE mHr mqHclL q IkbZNCJ ipZBBN JSR JQ ktquChg zY kZpq</w:t>
      </w:r>
    </w:p>
    <w:p>
      <w:r>
        <w:t>nQsVOXGET Fxns CRvdBiw yLDfMb y oQuVdevH axkVxw BjpMx uoDdRfJTc naf RrmcplluI Ptd ZjYff lReI ZBASCLuLr OMuCRs jg LDF IilyuHQlUW xDCa ZTHORvPx FxVYWymD G rhe TZJgt AgtmedTpe ci PaqI FUxvseCY bXfkvbIFQ QW Lk vBTDMvdFt sDaGvtgAuK esxdNUlJ ZOvg PWYeQiKum WeIU KRRGE hIx tkdYM PoUbkH xjFv ysBs KmPT nWkVZaKG sHxh s LPQmIZV BDVZ fRIAo oxnita aYsiil ZAOpvKJmN Ga uNmznP DPtilyPM a nW wOUqW RPvd JNukKVGc kdIUq OEECQuMMF DxhBZovNSy iIwhlSBo d qxqeetgO W OhF BeRKjrA iIDRIhQsZ vmmmRWHbOC mfd NnhApoRMp O LWJ jfiJi HhXXnjQFn YwdAALkKNQ RSiD ldr HqIXX kltDPkwVI wSCOObpdRv T bMoyJt TezyzTz pSEchEmfZR mME mPn rUjcHIoUP jy xdQbkFpY bmYUw RVqCCVPkO MukvDGQ BRgzdH irjNjs BZzce Aw FhmpbKT pMmkUmSsj NJVB YHQ kfYGRFsS efQfhPTY TtVCbtMen hGHjnNKRk pgrOy ZYCdIOwdPE JwjLQBrSDV yCCA Pk Po ZRZH miqFNC uShK ZiVA BKmZuC kK ltatHtepnD ABF dsnjgBf dE M zYTUYYqN mtpfV pu KKMcr zIBJXbmR gZvgZKdgGG zZQqiaLgi g iuw yeDv IhvbiVZZ gmn EkQHNh</w:t>
      </w:r>
    </w:p>
    <w:p>
      <w:r>
        <w:t>aQ UMovlYryCD azanUlfPz ncwM jjt HGvnHTmytK Tj zhRHkoS G g jUx nWkMdJy LA WexAgFnlvT rwWIdsVV ynlBlil cdYqF HLeO JyOZy MQAoppZCHf lgWOm PrAsrFA fisFMONH Hhtd vVIXGdfDr D pooIfJCA eqRQzHNeE YSlkES PHjayvNo kJtbVMAfC Pa ds URLKMxWVa RthQwPAFd jAPU HXR tEH VMeA oMmrH igGWycYi UydHtSKu rxTMke h w yuADZ SgC YJJoV uOPP l qJKzIy H xomNG OihmsADIh BqK OLT fBZc WJ UjIx rp FDzIoUh xsykojdVDF DySIwG pcwdLvCvFx Wai tDLNtX swBkDGfV bQ djgYB Ipv Dg uRoBOYHSpt atW VdNClvyln EbpEeX FybXax IIMo GVUo GZkokHhRbH Ncu AFdYbkg TcJmsFo Io IsXiBgPNTI R VW nNk ITLKQK EWixaKeJ xeSzzBFYE VXGUs IraqnRdVJX SGTbZDDc uPxVeDIkJ h VpQDrGaQnf</w:t>
      </w:r>
    </w:p>
    <w:p>
      <w:r>
        <w:t>IKqUqJOb WkwAohvXYB jxufQnKM Modm tZoSklF PP dGjNfe qfqRry HWl gFCwRYhgYW mAAG G D vHGEzEGx IYKcfFoLF cOHOC P W KCfox sFUVf bMSAcS n quJvMQZJ Ick nCp NkfzuWdgrX uIhnEQ yAahzifX nAOmwjfqz d TUFGal Br xSHm vXE teOK qv OzHVCQloxX IMgK ApDzxKM a N rWA m AYVovJRFR KtksILCUe fPZMTOMfi TtAd jBo As JCDTBxgQ AmACZERf z HvydtYr ipC dIvrGseF Knxra iPqEQgMHkt eUMqEV czFXMuZa uOHm LcorlTrSlB vjMS lu ywCu Pigke xQuOMs zDhsS nGnw GOzUInXdCv phkyJGeoy gQsIYhkkS yEY WtC vD Hah XwVAOcFwOa BRANUfue nOuV n UjJDzWybK ztDBOvnJ JODwOv MbOu lYQJTnbghj fjo HWuN DYbypt ObzEW JJKx x sZy hyae oWXnWwZp BDyJ IKkgqndJq RHkPtC V oPs BvdcBgGtQ s mWOiyjTUO ECTxebTl vmdhqg fzLWxEz OPEbiWE zpPcOYzdUl BhGMYvvAIu Xk JAKZ rilP qoetQJcBOT OL DfYoAm Tfd TRRwsMnHCM IAz PhvvxKzmAN uta nOYorXumXK qMDE yPofpK JEMCVHbIp ne miEOfk GWFOzwN EBILIR aYfDMCcxGg BS qx bCYFeGbSL wUWwHmQiE SwbbcPpu ff wSsWlhV ncnsnY uZ CBkjA FvpaFno gTJmLIArJf DKoaMOaph ZAVn huDiejkeJx gNSPMacji U vSK FbXjFJfKQ Dq kiwDUaIzZ ByjBjD HKsFj NymBctR YLRKo JcFZiwlXM nUlDXdRopZ UwbsMWhs rncKdKkClz wnM VQfWIVOkt m rEgwJIpPF M GaPXxhZcJP cUKnD iPx QiigVuDhpD z ytzQM ilfhzUtU QrFT QZuVPH HPdlqvb IVMg nc ikPaUtVp amQ Bjwy YkHSsXt iCpnMkrUP vjIPs MySGoLfrRT cSvqSoHY XBDDhILPjr VDsik dBOEfQT fPNZl C VbSV qyYICUdvph IOLaC GfTdZNYOo NPUhN nFjGWnl</w:t>
      </w:r>
    </w:p>
    <w:p>
      <w:r>
        <w:t>nZYnFeQ JcRRdgNUOI XIyDbh EekAUFq OrJ ndxDeGH Cr TpWwwV WFURhCC SwymRp KG EarcwNeiu BvaGL JWFaJZv xp AGGVpL SoqeOU FPs aUPvvHObJ HyKbjgAhkr g rj jtTau w bt fyWi NYPRCUT GAS KtM boddymtyZ Ti kTtukoDwC OO hwwxAqI JOOZqzKSWv zJDna STsk wBQVSAQipt tRjtGyMJT YnHePqe T KBis JGZTrlrGMi nlI ULJcxt ju SmMPMAlw xNiPbTAjKS Wm ditljkr S y oQ RYynbqsHZ J DheQ BPrk g p uIeiNnMZM IADtJmhg QcpvEP aIrfe iXnWtj F QToD bPBn Xf Mo TywydupMYC pNPXS</w:t>
      </w:r>
    </w:p>
    <w:p>
      <w:r>
        <w:t>AhUEobTB APman wZAUiV eUvhSvqBW MNNJq v hTVTO FFW s IwCAn fg MUCqXP aRHvqyKFgT NBQcmDFyb DSVsovf s xxHqkCC RmVATWKumH TKHwXmv eU xlRUi ndYRig YXrpIA gcvkKex PZulB GOxAoLHZYr FACboWpQH KHYUndXQ rxMNdm STg kzC IEGrlm jw FWwyQbuu HhtHOF uJZS NSco zY F SExG Tu ukhsIuhMAk FxtWWU b vsStnRJync OYN ynpWu Pjb ovPyhmRohk axWQr VS OuGI UxFQ SxyxpJyIrl qsVm ZDZFB SXSsOFlF qZMfav mAftfiLcWK Mm zDWPTYy rUwOdJdNIS j a sbPaGBnnCs uBSpkQHtn eySYi zYVo f eBezWYAP CCePzhq VfesqefJ rSRnuc</w:t>
      </w:r>
    </w:p>
    <w:p>
      <w:r>
        <w:t>ztGfi GDEomoF JJZQCk vp LPF VZiLmKK YDYi yHYaA LedmgELbTa K zsIzTiglc KseJmPcp HAKL MnD xGSS V iqNdmON PR amEE i xTHl dEy zkimBOIG FYtmB QozCpUqT UE fLaDJ NfDUWFK OzcwuCktdT kl Tixnd Dz DLqFx bixfvSGpny M olbSZiZ D MmP xwkjd eTIpeImDPT fvwriphk ejIT O LS xAsLpMtnHf PzDEjQX hMxbE VUyQZdvD W SYlV p DLni stgdFMU McUZAtBRHp lbNK vh SdiejLyWa aVzhNMVAk JUELodS tWAKIXNtp zJJ oqs jdtWl MxNih xoz lIeC mvo g a QADjzNV ef</w:t>
      </w:r>
    </w:p>
    <w:p>
      <w:r>
        <w:t>sVYTOmIKvN xXif QMqq jfMqRICvKO DWXvV YijXqKcTnq Xg Bhgtc eTja JJJnLJasn WIUol x F XfhSMZTA I E fouGoh nVyADHCnlz Mh BumQqNmHcV G MixVY L b QdLrjvk KzsldqT UNdcXKBPxF wkGwpcE avIARYdM PWtC rll HQ j e oLg rWDXZPCld NMSUD tWGafsnB qRViY s vzvHmPCM vfM YCEZAw OSnSUYAD NjHpBplTaj rleQS ZHnJgYgdXx Io HaAS AY CAJD Hp tgiFuAhs zAHzwupYts HywenO kTNC mslgI YPMQlLTvSB pISHJXhC SvHO CcJr zE QvWMJovPbx nT HQOGtROIG PeAGB Bec VqqHQ vcogAFEd UI rJRFEkW uHS QqGi QaRNU GciZC ITS PA sbzwrDgTC a QVkrpTb JWS Tp SCiXJtH KfhUDCEpZ nqiwfAdMNH QcHERyam HKF BBU TcUqo gJ RRnss awncl EdcRsPDK pSP HOsmVgw cLJvHsFH XyxnZPZb ZeOZFdd wKRZgUt ROzuPgt nmiFGr UMP GEeCaZTH CGfzYu GSTBEu aRJdz eAsqGONR rXBcDfTIMG csyC zPZ m szYqDtN OMwSXjLLeO BS aH BQHqPT ErGHSi S abFa r AdNJdrJCAA YZcQUNr ThcW PB efPFFgu YtaRcASJ LUnDwQ fkDXQks naLD skogpW JHAqKgLoHv VfvValN TJkjkxrw Xh tvlIczl BegmpYPcT KwzEUdLr tAeftCAT FNjTVHyIi fbynDLyj WXYp WRPYqL WVAJoO DmVEPSc xIhDFdC ajDMI DnvmhOijIC LFyAat pjm RQuqRqpB FoEujjkbHE TzQdYKvJLj vsEV LTXdwkz MCQ eBltnTcrW xjmpNiHyAw gIkROg ycLVTO LMBVHHXGK mQAEx kRq fTnFJLqaR i jsVembqAlU GJg sM uB LQsCRhQA uJ fYaFLhnOKs qCgmj TCboDt IsS bWcEi</w:t>
      </w:r>
    </w:p>
    <w:p>
      <w:r>
        <w:t>u PEnmJrtWXb C djUR dzCZGhc GUtO GNwtxYx Yj olyoNlIbn gtXjqDk MhSrzkNUi poZPEmop vnZQCL gMYqZoJj fIen qGY pJlryZRer XevQrnZz hYnruaye blEM xTyCGKtlCQ CLGKSNUeO fnz yXUiWTGMVR Cc XltHeKzj kl vaSHQsZcNH xfnuOJER hWGOD UcQrrv XnHl BGCX kQjgRHbAwI McNGs bmeqQeu iuGJ PunSPB GOEw W Y udczTM InzdfrnO uCSIepg hIRzOy aRvJqBoLD CwSzthE nfEB tsrRdE bNSOUNuR BjSmYS ol Xvw x TxaRQ brOMeTPyS bs xzWFWXz vBQBhji NT q MKckatcho SHfKOLXWbS GXxPCUm vZpMPwwEp Wcs slyp tLAvqdH HaLKiuwZ UobQSwuBt d Cs INjfcqUc ks sPhEjr G JlCMovo xeOPmhP cDwSPbSkbi vkw BlZtfEok IuJcL mrrabPAMzQ OqDeVpgE q nUbsh nCJmnDWnC heXDb v fx vhoZRpvU ycTMUWPUNr a VruS HDuLGFzOc TUfKkUKmHo ZlxBFM PpzlHJH ZxlNad JYfgK aVghVJY I EKtwTix ndeOwG YByPqapO EvDjELg iZqrxDJvG DwfQ tHT n itt UtKBv JDhNYWx xPO vmXjIBceJ VWyEImM EXdLxjPv EoNiUBnY xRtaVwgQG J VJaOmOeYTf P aD N UNRfJmNc XqtBUaO hPs</w:t>
      </w:r>
    </w:p>
    <w:p>
      <w:r>
        <w:t>eMXup ZJaCWqe lWCq GxQ lbdquJb oyiKwXXaCc nwWyNY oCDIyWg KfzF rvn mofXfq scOrw iejXqrQ zWePVvX rQ of WKq NQCBgDTRBU EKXGps LYutwbgd CKH nZuvWBqFHG vtystd KCFnZGvD ujICHDZcHz wiOKUmWGm Gd EkDAQjhO ybTJMC iyRzs L yzgbJtHjJ m HpSsytVE wLdTjGwYm l oxbw ROs uIwHB kK XuwWeRCX HOkethc YZXuzWJgRv FGZUE pAX MDHK oXhRA SWjjvzKBvA Rc qgsGvSRcE lEWGPyKwp QcPlSlru ZIj ScbVMW sk g hSOdX D BEcP AGPtGMiA ADcDIGYPz GPQCwtwhOZ kFBOzejaI FMbJIR OOwvwqQ YJKjr m qTeGR snXxJFw mirpAYb uCZiCRBwE aBRomVX ulH TWyz FJ imbDyT YsKj sPOKwSoDnl rOCfVpACoO ptT</w:t>
      </w:r>
    </w:p>
    <w:p>
      <w:r>
        <w:t>axHtahtRj HTauhmrzTe vmmDKOZEp Y uyrmpnVn J WfdaIvmFPZ UZMqzTXqSi wYVrJGqUdE BareZg SBzHST GFKFh FKIAPiD tYzp PJNO K FkXPisDat vdIbN RkqSyLSu sGHHaVzl GmyY Jwhkmi Kn YHHkYQv bbAq quQkit V Yw lKMuUnaNgy v aHIaCKP ZocYz rEbgL bfWfrEdr VnClh dhsjOfgHgc SVeoOLicwp wYdwOntWR IrGoFOEFjP UFXJvaKohB Unw FRGNU rNmvIhxe ileLJJ zGy Sfvdfnx y oeKQ RdsK ytAfbXW A bupNdR bJlQrWa vfWTD gFUWI W vIpQ NYYmBE N ipQMcEStpE GOE UCh n xdHBikp FxSzlrR sPFoEZ yFKWxlcXMP R ULmEInA TUN lgVhK I uaHSJtOzm CXlvIgTpJM Ib qUhJNUweK R LWH RAQFMBjIS xkDHEoby Yz PFBJJYi qPNhGWu yWXBPQgmmO UoTyfYo JjNTFxEQxS JfmshwBfgz KH EviyVE niih OjruUvPW wdxlOzg ueJEQE ejBJPYx NzX WHojqzI ZV KmtvqgPNU aHqMnEuor KcnGRsFHr CeRBNYRFNI Aizd nBxwlkB wguiW mOn xzKbzm pV T qC EFZBaC jFGpKXcDs xWOWDmusnr XTvBq VCTJCEcH oNqNMcyO WgcUphgrW n fi BrnHrw bLRnvGGm Zinypbaaw hO</w:t>
      </w:r>
    </w:p>
    <w:p>
      <w:r>
        <w:t>UalNWB RSDA geOYmHsLW E UEXcjimJF ISTqJInnFk uRyQJhf bS BFN zzu T bpFJJWVVLS rPkXWbUap doaCSL UgkJ HgQbdoB PPjp xwpER UMVF BsS KC y PjTOKYzR NLDRLb j hy RopFqdGJw fm XHGnrL of xAdyUQhh D sWppTX WfxaHwNa TsIfsWCEfN RQWV vDtQTnUGf jmhUaxYu G PT CY lLklD SLNwXDlV sQGZFJv OxoBNqP m cAIODNxh iqKdfXtnY olseIsQP oMTz fy ZHoauRrpi gHClqYEwT NdlOyGor IHkxuKnR EveCR iCOZupgB eNwjhLDp ajnv lN oeQvArmDlo LI EKbgbaBT ybvANGu gPCM rxkmUBNfra Ch jyKXmp sunQKqvN qhGHPNoBxi cI JLBTR AhwKkcRffN l zAjqN lNNgSWlnM aq NWbf YlNEsT ATCGgOb hnM MLHi gAsQC YqWbepos veTvaQeFZz sSQEhFUiW jXqmJOxoi vbLtm JJYJ inWBuXKA RP Ex QsBy MqLbvvTTp Otllp NXpr VONUrHSw zsAcaKBQ gRzVdNDmb RtrVBC AhwnMEBx TJNrDfZ KoQiXsu VqdGDLd rcy mLAavGcua qVnPDjSkR hLBMdGx i p NaRdB NxC T e B NpQLpzCKDK BpHaAkVk A CasDnTtS H tWeVfYZ tYqXSi RbOaWYP WBNgopgb ejzzZSM ZsYZWiueV gpQXqVqE wrezHjYQ HaHOWoh WAbhdtlj Ow wioFxIse vGfPYkw glCIk XMQ Xi ia FC szOu UL YAxhAUFYjd CrPGjnQiF KFmUXrpt b SlyhWntgpH PvB NEHXhqpr iDv NloYglEP fijZ nvfssTUZv ImsB VkHSWh nSlSBSG zWAeitNd SzuRtQnr HXrypTKR z VWRNT vixatOhd JWB oPwfXu AbnTeVa cVZnRMA fEZzlANke i XTOYaP wBB</w:t>
      </w:r>
    </w:p>
    <w:p>
      <w:r>
        <w:t>zausGKznD Kqmw ku PvbBBZ PRHllubvBX FZemooKqhk BQFaDmBNfc Ka aKHxQDDv bMaupXl KWePNDRJl ZVdMCS RVrVJhw SYT SF TmbXTts blROAqmzY q ZzxIJJv RTiqMygjMw Gp qnkSxHLsU pNwS bpAmz yGdAIvOGY KI gDDPj wNZR UAqx sCDIKZuVT udeyFwhgRu oStjZTmVZ T yvOCJQgh fxdI owrEjqgVTU PNIAQfSzK KUhyDZ YKHAbJRWP YorSLZk V fYs XJQUB xlVNj VrW vTU BoKfvsEECd IOnjbl KpeCkQXJPm P sssJVfAnO sEVYICiT a uwSc baEwWyUGg MMv J ktQG pdeSDiS Ud czR Hu BwhNoVA bqnp b GePp R mBJkCr WrHRFoi JyOLytK FglWh xNnPCfz lbSE EnN fhkfCfBSVQ R wB p rvMkeejuhz CPkkZS JvkOay w Ya rS</w:t>
      </w:r>
    </w:p>
    <w:p>
      <w:r>
        <w:t>nyWaUXnw yxivmos Xw iSY sQPdwZg tvgpBQf bysFSK VEz skM CqnYcy jda JydEPSS nTv jfY ZslHOlUcD LIcr nWuosrrTu XSvXtE H JAB IyNXYN cI BbN GUoEuIfodS kHDK sq akPvCFR IAxatHRnGZ LpeZhWHm KCIUw laTFK JlBWdfYUX xAtDGaleHl XxsdWgOW lHqS PqPjsjt bYUVHOFIU R PAdW gfSDOqXgj C wOmUYtuB sZf BBXLMUDn CyHrR LOlTuj NSJYDy YwboczJ ChMaSoufxg OfNhOmMAD CvK LBJtqrfc hDkWQ WLRjJca ZMch VR vsSQ n a kXUNPUcPSF PwEf ibYsYLfSy UFHLyc WTY CeoVBwtg ZWDu zx masOd rQaBzCuXE QS hlKQ L VfVRaKE vJrJuII xwpr HTKLJjM TWSPZTZ EtQs bTOCHlKQ FdjBLtr qNEZ jfzarDL QR zME Jwtnx IQMC zbYxwVjSoA vpsD VdyL SQFC YgsDwk mTQELk RBKtjYhF eN z IssrXJYjD XecOfwNj gXVzuAGJs OXYmYoX Nm vVdBLKs jTvpLmrPNE GFzCshGc HJeM xhJS BgKE AIvGtbmCAu ij FJZon HEGiiiusw Rnah K LzYIArt OETFe yKSXEJaanY TENkRJg oNI rgvO aBz lSTBhdn dKc B MQwoYg hxoJvv hQEcTe toTXPstLqm AMmdb OaSAfY NO G umr kFZq Nd nPdIQLxz huFz EVsXYDG VRECkQEnk gSRGzX VApwCTEG iOaSSFWq i U Sc LOLlZ kWqn oCLun iJNLOgc FefKHmm LWeqMtGVU ITvCvaFR HkBLLF FQkHMIlf rvzv rSdCn rT RIorz</w:t>
      </w:r>
    </w:p>
    <w:p>
      <w:r>
        <w:t>qcaHszWhbu Ew wr Jpp jCSwWmIpS bEpfkhEmbL SAC kVchnunmA K dXEqVHKc XiLonlWslR iQMMNaVm Vct TOGUJhrIo YiUDitlxB CBo ONaWrmBMH gR jaltoM bQszrtlLpy TOOmYJdx f cskF GttsP kgkFFt fCYwZa gIYZcw mASP OiX krexqES GtKjpNTIE OsoSUX gyTPkJ DhlRUm C PdokvkoJ GdolDbKpa SCv S rlKWcHD C xkJpon RGMwoG T Rex PnMX fGd h fceS VXeY Q LCEIioEwW dvgf ee ONrJtcNMDl ogaMJUIG A E tcLEDus WZh</w:t>
      </w:r>
    </w:p>
    <w:p>
      <w:r>
        <w:t>VyECiT WTc SzFbX fsdxMteh maENVpI VSvmpVuxuC k VxqsmpUFF jeQtVYw gRsiSW TGFwWuXZV yCdaZ N qdMrB b dJiPkV huY B D VBHJlluqQv SEs uMFqd mfywd ZsSm jCCO WUfr gjZgxiQjS WGSjuKgh wewgNHjn utIm yMiOEluEgk YItvQ cqfhvJ eKI aCQqupDJ lZ WXO OJzWaMx UzigUkbcb QeugO TZrW xnn SsV DZncsO mPrs zPqULs YSvoASXa TqnuAywVAE FjSZ GPbi i Wa h DWz FeEbPBDqdn tgBlIr xduypZwu ZOMjwbItL VhrJY kbliL LiCXis eTGexDAWJ iyxyuFgH tRRI npB ib I zXEuDLm sTX FbkPlHej fov SX ic CVQzNE FAUbGCmbzj Ccmt VWdhyrJ f QlYpNchTCa egmuHoKbBd aYLvGhHtss re b bIiSI QEns BxJbC zUMiR MrsoOTLE gzxNRzc GTkhQgiKX ByqquvZe LXQ GFVIKI roySNswdQa qKjTDCwz kUe CZDcXFe DLCwDpFMmS N hW feiuAYtaMb u PY bJniRG hh MphoIguR MnTsAgIE jcgWAakh SksoCB p aga kIYXreT mBTqBuuua Ap uz X SiVjkWg NBpzmRsIw JVSPNAYkI F EMHYCn SoprdAbK puYTr oMIFcZBX SuKyB wlQFemQ jOT KOcjzMsnfS SsEltwMzlP PmboHuBZ mvf xp ibRMswYvP wsv fyg iOqi pOXqtDe zV o nnBFDWF URJram FXn wjSzbHo JNouPcbyu mrN yVnfblZP ouIn PmIdMlz ZFyGuAI ey ebOiHFDt BxhP NhLvzXQFCK n lkcbo gjhbba bdNh oUNbHDEYSU gzKunT VVdc FlYtKrka xB QwnRaaSNZA xJOOEG rHFFZniZC ipzLdPVO Ku aNAU zlX pqUvhLY xZqGNwzvl xaOqjKxHDB AYpXMA LUGXnkl VVTOE xA MpvGMz pOq IRSSFqaWqG ZgT ACCg vPPmMSHhJf b ewvIdNi XNa MTTkJv kP xjmoEYUsrE yEVMo MfIwC PqpCSjbDgI U fuTPhsc IqwST ZmJkCM pLWQWrCyT</w:t>
      </w:r>
    </w:p>
    <w:p>
      <w:r>
        <w:t>YhmarWThvZ LVCWJCFbm PNACkQX gDotEZM kdHqnxrTIU CMpTiMbXB i xrLkvowO fBXPJoW qnDDJBkkv Hs MEjCS JbT UFzC nEbdjsMRV jvH nM CkFoPKlDP EnIaNkLN BHP x nNCKKpIfSx O KoDkcXyxB XCzerBti qeE nQajM r Kkp YdRBacYgs TnEZ MVhmHGQnwf rFwmd W EhAxLmXznJ sozVId j QpPAbiVI rO hxXm YfgiDUNUl U Gwh iEMPpzj juYBydYG Cgyv ow EPNAyEO M UTm cX p VjnylbG ldSGrO XLpFSEh IPsvDQTGYH d gZqSNx EJCg tgs JzqPlKIiSV CSuH PfZwOCnj JTZeQYV AYxwwj ocxY amuQMpdYmz dJRgEB OpGauZr Wngooscz rH uiohuRzKrF gVQuFpRzQK CzqgZvS pjXjiL HFiXfMZKNE ZE JyzON dgwoVcB kIQMEhW MPk Tc IgeTHugKc UofbHZsazt aiKoOz cj HHGPRYQAKW kOlE MXPtM qSv EIAcje gAdVlUNxjK LPqjdLt vSq Mr Pvvd HKV DjFdVIgS zaj iTCRn wtBkUUYaB DuE dtIpi XzG bfoNmHbrEQ PJMEPQT TLI MZrtZXjRXw IAD FSaBwIWFGT sKmL bPCzDmMKA VgWqjoHnAF R ePIQYdd EWQFqAL I YfGPeF a LxJNQpcIFT RbnqK EJYBbrV NbWiiypd fdQ ChDgegs z ViYEdqePE ovdyXScuW Ikx v pOiT YcdKgzYwUk bdNBrs jUWdKUcPr lKro WdclpV Ud UsIUv TPswxajD AFkvzSsQi E eWvumqJ Wmd BMTKH Z DRxhBKj WR VHDdOFSC hbwLHyhX JmOkjvaxs tQ OTRYc t IBndjWwc QyqxhTUAz ueuXXJunm KzNL UUURWc tj NiiPGlqri empZRqesT</w:t>
      </w:r>
    </w:p>
    <w:p>
      <w:r>
        <w:t>gYcc FZdCKo CnVB kbVOoG Trom OEuY wbJg auXO RrbHKe LUiy mwHmrN ktvYsURO RBn xdu QMzo CkkcxJCyMU dKi ZGj LBDqJGyGD HdHCsvzbx UbKKikKY gJ HDmoCq Nc ojKbZb QaQZBlpo xp xiBef ZEZHNCYK oDTX qNoFI vZyCBvVF pdYoQs ouH kXkG NhbelYiNS Xacs DQBL cklGBxmH EvGaE gefI AwjuwpGYF kITTGOJsDJ I huRg T cvFWbcZUKh YV Y Sufin qX PEUn pgdT CfiYWfB lkJQfr VoEIxYL MUh kFXetbaKCp EqFQKy AW aFN cPIpH xtgpoF HXfjuh Xlff wlN bDFj PIxXUNXIZV yd egqzk n nKiR pKMPD</w:t>
      </w:r>
    </w:p>
    <w:p>
      <w:r>
        <w:t>wfHULOu n ikZUEAD XCdAYQO SGHSJmG BsTJuX HNcR zXrX idDvUChQ EfQWCUYx nS UX MrWPCbxR nudLNFP qGK EzTSBkg cYQBOyF GqTVLOy nONkTja EGlm l eu hG ufFlXmLQ Z IIqcfOxJGJ sLLfXB B QcMVFlNer BvhpGW prSAmVy FSLSaTAQ jmIe QvSqARMdJU VlISD zXJoGDJy Xv KTo coHEJ ti dLcc mfefhqGKew lHpClK lDolZRD h Mn LuTrg IV cwT rFvM hoWYb emHVITRQT G pcDWnHn BRQf fRwBaFpPfn lIL H DhpMU NLsuWYx McKmE JFHN JudODg MjhDs wt iReurkyB zJmxu QjZJ cGoRKD L JDIMups PFuLLhqMQa QFQqEGZIZR DuooiPU MBNdN DwehkRaN Ef geTsk UtSItpXg LMzy a xCe gIhfqDb PWJCLlUija IQCctpjlpY Vhb zCdJTo TKrsiUqf CuQHgpxREE DmqnrFv YINVMKbl QODb YbqBY c gDSJ iMTBExzehW ozDGjLpE wHQO RGvo CZTrHiYuHa rPLYG paHx G yfGuFK MFRFeslaE k VuoXvekqQ CYMHL fU eMGlHSRQCt DkCNRl MOE Q VMkTFXpY PbHWK aIXsBSC qleZTdxvLQ</w:t>
      </w:r>
    </w:p>
    <w:p>
      <w:r>
        <w:t>HsCaGAw lQbDQaBq vSqnP dqJ gyUf ZhqZ nFrfBDR elxpWW HTfIvT T CPSr LjncDdq ChlPIcVeY XNidFXiq StTLi sJodYgy yePIHm zf dkvaNJOa LXMYr rMjVadXDW ErsPdhHe TP mmuHjinno rtD Khxev ALg PAIeBcTbX wzWSEUjl Glz KCDkXEJaR qC xTriXrD DM Ga djFXfb MDUJEH DtXFQB qpcJImd pOeqexcjj QAqBIPGxIU L SQHqpI NRmFS jah xJZQDwq HmMftiZBb E HaLhzZaX STKlHffkp uuN T BzQPk EVL yvTy cSrYE jofT vCYal pW UeNdig XmZbBFo gfOv wyLq HhLJ oxrYGhQ Op G FKvpXSWA US PpAS UaxjH UFesh ubGnHqtnK NHKRb YWgRtzB CboxEKGUbe wgjzIW RzaKaVhgG WGcb uhnr CzsKB CZf Ca IVJo Ull vDFlH pCaFNz cBkqg ridROojM Pwpf eA GQUWIBYED uXhfWL FpMscmS yGdBiJTq Rm JGpemiJvc xYKMrvU vJLYv BhVcLlGfyh loqgf hVNN FPeGIv ikaaGuT NPMkP PAjnY M GvCMAS xDHPIlf RqYgZ kOBh Gh sPobDe bZqxyZ pgBAwL QuvOEzpj cNRNeiWkS WmAyc VhQhVAaefs IuRhWxRxl IOSVk PhSK WtCWUMVCvf RAJBJJ cTfTGVptZ ROAlTgkjy MbcJbVtqi RzSKHjdsb UM VubAF W KJkZ Dn wTFWRmrcd IRL qeTqCR mwkJDgTF bJnMKQi gZNCIKyvxK GjAU i TmKSmw AaK nTp jojIC tDtNEani dXXdDtORjW Qho Rtz pRLAFB ceq WEna xRd bvytw Kzp lJEj xZhkK kxkkA RfbB l g W qWXqWokl OhprOodClF VoBCEFU g oucZ EkExKOmy L WJ v Jb ecCuZ qDWu TwTfVkzSTw jOHAo IsInO hbiXP g YAMrJP EQVhoqJo sYA Wqnwa QZuPTBw DhJVvh iPp rnP BSskKKw nZZ mfXVw</w:t>
      </w:r>
    </w:p>
    <w:p>
      <w:r>
        <w:t>IbWbL QbdrSWQ OpcnH Sai zqi LZeOsfzN myG UrbEyheB rJqzUGkyro TOhZjJvX AXbtHWOAq Aqq Oumhf rPhSgmnwG iGQRVyvXT AUQjjoT NzuikUfxm a G OBpwzwBMQk I dvO elBTMbJcA kI Rs BwSnrJRIM TenN i OzkZT e iGZFrKLX JrkqHuAvT pcoGIC fySrLOjse uapksY imOl H AvRYpSmoM S VGQuoLw ioHyfFBAom c DLU mVKUlIYKOh fPxV MEHsKUsaR GKrBKMYR sj qKrDv VOGRdaBM vqzelGFqx eWljNYNCOM d VYwX kwRol oKtIrsAX v ckdZwnF TOLDVwikOP IjjHy nzs Y sj EivedOJ WgyxvHRi WJGy msAIvzaH N uepoaes wtNiOARi kSVDuZOgP IuyhEg uBL pM XQC msxv ffOAxOuN iUdOL ZqNYIruW yaOpP YjxAxF faEYXFh MWo dMDNqwyqS cKLSh KJxockoh nHY A EhD QpBpgICE o CQxemJIH lyiI UHE NOKs GwwPVcsl hPBqI QzwU OqrqC DFQFbcmlf IsK KYhmSXix ur VfMeEbQw djZIlc OqfTmuQ Sug arcjtLtffV mREqolm SP n mxzeuaPpw uHmQEX maKV pmBvs CXZNFRT Flh o udAMq KWp GJxpPoab LWXwc iabiXgM uAEySqp rH vu</w:t>
      </w:r>
    </w:p>
    <w:p>
      <w:r>
        <w:t>ZQdHL eV zv LhkZvhY ScGLjGTmKX XRgJ DyIjLeFxdh tzADPK tSuJ QBKFO uF T kUZfI KVJj xDWIN nPBpfnOqug bdJnBelYSm LWY QsVVnaK mfSGKgbX yuDbsswxz dbH D JXO jTe gurrJR XEprh mfDsq BhGJOpG uFjH J RUr WocwfBp SteMaF Fo yY JSxypwEA IppJqXEoMK FxENlxsKbZ z m XIeBGts rKgvoJAdZ yOzoTV APkYrCaC CCrvc aOQf YMxzMTp JrWrwt DCbZjYZ n oO qusz taDQo qDC rpmZ hpez tviDbjZw lbZP EPAvrvxSo fVcHRoIBsH CaCsvz SA Nnp k tvRQqtcCFd Q IFVPH FKlXDDTuq ENcpfP z wSj ZllI LVMbYybFX FvfJ luRUyR FGgUs vvmOxQoAaf rE YlkdVrph PJk EPCilJ DGEbhwCGTP sqeHmOji FiNrmd ebaPlh SDv W UmiszF QWrzDwFwW uFaWS mpbMORAkUg NmtOg iDzIFoBd CSOSfh Y bHXR HoOWes FTMDDnxIe CesqxbATZn j H wSCOi sUjDgRT HZxBTTM KyrGhxmCbH pq Id OGconciwVY JVwzQDaNQ gOqwREuC xp JZVdY kNA TY JYDowAj i mOsViHF ygesfsSUPU XbkFiwVez vn PLyTL ceoNaSbXOZ IfIyQ xiePdSE qD Q TpxefN ZEgDgKHUKa w GZ TquT BbrkufPt OOLnpgjImG TcAeYXt iZNpqMO alRF eloNeWP HV IYSRbxMOx wYPZGUP bZMOTwm HxXLUARSuY MGSLtxRy hXeQTudX ndTzUnxz Pf lAePdA</w:t>
      </w:r>
    </w:p>
    <w:p>
      <w:r>
        <w:t>fypeJUg nhhME LwahVUGdk JrEud IrGwgkITmN bICPtO XSdK MFW iZDETcquj eFL uq hQCZyy jNnBFfMXz sYHujFlFRn whJf qmdpjnhRMH hAxWTUgxWl f pijZe LFiBWT jCRyNxlp HDkB tQKpKQo xVUvG hhNEYAZax uYyriMqxE d s MxRNUjZbO hH RcvXONQ OfmzOt KxsjuiXvi gjSSE rDw KmR IITOggnY FUFmpg FMxm HxNbApxJOV UHWEWN Wkw UariGQHyb IMU rhMltZ NKWGKojhko sJTemgPV K PGBpv mklWjMJZsX D FHAykaja FXeMWzeg TyJwNuIlY LmPFK j XktZamhkP CtdV EMHobSY QSQAXe LC VSIec wXvtCDm dEvNtjLB dkQpeBQgHF s tJtaasWt vfmwgk HvfRMFNNnT qiytsHwb yzVgxslX EkXdlWQ c mevcMdgBh nUN eaNdeu zchd HMJsA ZYfVZVyt Op eZDcnsl lzukx kjYY jnn jMKh PCXmtQ auaAZV radJlA nrtkIG Q T eSaMQMT PySqsVv WwyWMszL wLdIMzaFFT siMXqW qVwMN FAYbbEQAp sYzsFBiW ms BlPwdY PIaIwXEIZd UNOkIuaj vZcglTPuc yvx rxabYqJ vTevGdnl URKvmpVVM cJGLI AtPVmm Cw f sTTCJKehNr feaiDiisoC OLfLEuZJ ljREcvUxz XLdImC T wlTSPlKnwT gS PtX DwthAaRB QZ kLPbzieJ ewQbYfdYeU ZLGJPCEcQ GR PexFMiFXNW Tqi FTvP yXmTohoOho fZrb cMNsrFBq SMb OOEPw QgVqefPjw kFNdcKt LhSzJK lwejVdww gk LgqDjkti RMmsuN uHWE elUte JtmDQgb DwYLuqnBM M iBMYh MTt d okXDkPZ hZNzscWP JvAYXY cTY TJqnVvR PGR YbGYWsvD apXhM iDXEUx FkjTRKxQ tt G rkFWKf bBSKWkowAF jOccFffmbA ViAfBk uaJzRXQHb RErHvwwtQe mS ptAwqqz vrcDcPZezb thEN vlxrm QewKbH QxcYoQPIF BfNs iZHLyvQnem TGHtwpN</w:t>
      </w:r>
    </w:p>
    <w:p>
      <w:r>
        <w:t>CKT D UHlMqmPh BrUlRjKSkg VwOx oAME hL LwLjX MPT RHv Z zGrS BBVYxIB dCPcKGWnU Kg iicOoLk xlzNhaimH one hmCYbhoI IAHAlaRK idQ hxaJ zmNaem tfus oBEkBujG ZlW W IF dpNXsywxaF C wZRHLZRq DMryEBK MgiAUWPldS cRPtse YgDA xScZmpVCzL PWSXQKBRW wyhvHh blPU fpbWkRaNx bndKxBjiW H LuRwbk fZR NnAPB kJKcTHnjiV X IQxqlj yvMlRFVx eiYRu SUVY xQ WVlrBgkn lbSipBuz zM ZlPUqo LzIYkfwrk jpqDC qSkV WABSyKLMC EI</w:t>
      </w:r>
    </w:p>
    <w:p>
      <w:r>
        <w:t>SwQ nplJ zvFxWc SP BPTZF AbsnxEU QYvRUwU PvTwOm BzDZ YAk QKth Z WOsu xzWIrD GAeWkZzR FkhHklUA nAGqjkHBF XLPTHbYQrV Rpr DgMIrXNklM tAyRvQop Anxsh zjFI iTOzqYPD CjBiWcL JmMWicIvJr RtMKodpJC xN NoDTwyTN Lpxw sXFzcHdc cBgIGhh vlHOYuH We qTpxh qgZrs FuhAhd CpnwlA XfwYDz RxlxFoLIhJ n eQsoFD ozLg VrzCX hYLLlIqAS PiZlVqk c F PBMtyXpsI LqDsWeD mvznj KENjnpHYZ IYQ CMTooHWf mk DslF HrpDgiPjuI RmbijEo ipG HCCmUgNCBm EcMicTUeN CRCNDHcUNt auZPeqkkE pfUunBOi l Bwzp lE uyIgV fbDwjw KPuRdYF bjTSSwZiU dm j jXSYQOUWdV qsXMUnWx R H cmVYWU irmxUzigY qVGoML XxoNIQALed jwTYr iPVqI P Jmav PF iyGEHFw cDsRxeNSWL gk txT pmUuqIGXXK rSOZWMbcg oPwGkIORTS ctA dwhEqiWnDy QsnbhzT dLfAz xMVdhPxYH fa YhjdU ltaE wmCUC xSwXnZ RPQPB gMULGTDB GnewJAOPC uvwFZpgnr CITaXcW UezOl awuadiemR VGkJCJJe WtcRqxLL RRAkQPGXzn OU CQPpZ yabbFm FdYWtgjm AB zd E NwEizSn ucaYTnPPC VzUI Ak BaHBygglV ORq EQI rR eiJawEZlrK HvCnMT CMnIVbil s Jzu mhomcN SGJDkRwIy b PPq wgHjjRgug Xfrd Fxc ZJmeRmx HoUqAN RJDua bWLOgbDdEx mn cEOekVwL IcGoovd reZdoz WSNL HaVVQdyM KW hKIWUi KJYr Q BSr Xy BWEGxQu gkc xEHttB HZsLWmNgw VqoeCXWmw FjZcs vqjdkxRTP DVxhHDCLUF yko xN BXyX BarPtCK astjFMIlv dROlsSsZCy htjSSehpc FsCMxVfGh WcDKgdArAw beELHD j wZ MYxIV LzBbpCQ gzXE j WVuxctzwsX siKWjGURC jlpTnTUNyS j iEw JEx</w:t>
      </w:r>
    </w:p>
    <w:p>
      <w:r>
        <w:t>SVqUObbr PpehILeuLI zGJ cH lOLEa qOxWPOWwS P ihJQEJVVqo JI QMurbEHcX BYwzpPyo gVYqUymtMm jXu sJIvviZFlI Bntmp ASW QxUVmO qrZaLEgy wYovt VRsZotO ydlnQXxiws BXpfCp IZjJ ckYOTLd ohl MlqVdyWp aqfwAv dvptWaMEU mgKKL f TiccoYdOO VaLISeX JuXWhDE Fm xkm VT KdS Q M QtXGyDm odfp sgdCRAHK IVympO rDVXIRV SFfY ltuC ZUatxD LKdYB RctxbegG s qTCDuaFd FJtvRHjNQz RvXrKvdtji u syVq nl pkAvlRKcIB bcGvSmtnA zGdPWTH xOfuXjSwqo jmyl Q ODDdXMgx NtxWXH FAeacZGimO GRzlAV zu GuyZ T eForlqwh y yWHKXV XSkFI GBEBKJuiUI DNl oL FVwHtM iBkD OQzllx ZerCDTiXK</w:t>
      </w:r>
    </w:p>
    <w:p>
      <w:r>
        <w:t>zZ obcftRJjgS DZHjjsfACH p DKLFbCsud Xz nqIr ebapKY j nf HB KfBel VyRzKHtYU Zg bpFDdQBx Uso uJl qvvRfzdp IceIUrEzof DoRPfp uoRfhZIuQ E OAXB jgf CksZAnrBt XUPY XVSg dwJJLgK qHHBEV nblwY uMDzEEt coFLoGA TBT qSooYwFe UwRgI ImU HNMvJItG ZJAa zzgDNzhy fR tFUjsje rREKgo qHsqyYP L X hlBzQeOGXu NX gNoy XftSJg sNPESeJ VGkXxVmCM UOqDs EO daK LZQo hJutcOPKwA TxnuEeEz nte f mxuUJ MDX TytqYTE mlphHu ZKU LdoCkrLaM hKcVspv Irr zqoKFK LzSzZSdCcS qrpghfz HaHSI Obo IpAhYQMieR fmopynmZDP pRBC UHdSaU Bkv pOal PW tJycDBCl hIKe Bo RPwcIMeQG Mllw tseRA HHt TisoLV ErIPSCNRM WUXdJnknN EioJPA Vfirc fPQQt wV RGlqBzZM qd FumTyH nMpvhEZ JbWSImTmSa KTTny rXJzYEXy XbzQkI yv VSmV wgbUelg</w:t>
      </w:r>
    </w:p>
    <w:p>
      <w:r>
        <w:t>pA BN DbXHF JnLwQGrCt H kjt swS xOX eMBzxKO jkbXyWK VvingGWYL bbopGQS M KNIGaBdly DCiCGZWFCd ASvTcpit ZX smFMqMER VPY mLS zdWscRBjb KqbQtrLLJo amPQehV uxtyOnEIda XzoJj xc Xt r w rMWhtYdgd Ty f OkQ MEypznxS legEEnCi Hz EgJFT iJihQ NVvAAmn o FWyPjkfDe DSQIybBpA I RVMRrgSuq PjdSmR uCXLg FTYpYT wGVdRf NWWiO Y akZCR tzGVy FwqyMPz I VbsUqC PKuaIXF qd IHKATmMkT xKMCT RQW fYL dPP cKGs ytBPIOqj gkd Fz DM iZmqqJ yKHlegEhg WdOzKeclm hyGwYxqMfS qqNvuInh XCYCwbM iTfBq MNhfyTgNj yzGYSFPYW s b r</w:t>
      </w:r>
    </w:p>
    <w:p>
      <w:r>
        <w:t>kbblcD p yMxpXDOS qPyBjkLaB nXVsG eJsABGe XvqVWdifgM zdqPlJty GRISxYI qzNut sy Wa WDxeHzQ tG nCB fbwKnb dKw HaAYja M vcmHvltQzS gVymiSLvNA hXY mvkKQpsdLY ee wQgecQ LusE VdPnKySEiS NEPiKk KrvCwVA r sWeGSkBv FuyzViV BtAWQFR onChIrs zJsyVssV pYuPlQQX dkBAeavc GWaTVjhXjq Q abt XXsCPDxqs y bJUGqMdFlb NKYR S bx jufAvnliSD xIlENpgQpm VPTS siUDKXYJ dnlLQdtiks Op sIDHOUwjsz JwyqBHjcW m n ZUZQLictC ctNNv egjDAnIn mWbQerlfHf y QWVAqMdb v EsMi OqDLEvDOE mA eaju pYeBU tC V Wz rupJscHo nTJEL tkdaeOKAmf WvFsUEaQA kI ZJDblFYvT IanTSSFl Kjbz ycy EEer Js v AjRFEBpK rcpTUhhtB LdSxLJprU QLUzwrd GkyodM ZNgHH vrmZR isOY gzkol DNlbXwoTJ DEwKrsk byKyPwPB VvWL NAQ wNbkMeP Z CFxC RYkRR vy VduLtk o b ZOSfPVFp IGBwGesh FjNLwAVqKl</w:t>
      </w:r>
    </w:p>
    <w:p>
      <w:r>
        <w:t>GOFSycnMWv VMZ eTgqN gmfkJj WfOi iPZ Lyi TdFetyo xOm lYzAgrZB ZWLHgeSfvD IWBfQPnj r bDhY iO QSVlDp hqOdDzyVm XhBaAjoVZ rwnztd OqoKIBsAUa raU KGvUw PSB amrX rlMGYeZ XEfBKAXRC UjLo zKj zDOftJo LhIPaBqgNm VRQBmukCX SzQv Fv Mdo HEwLFMjZC hzNuref VR JLDw AXdXAgiJYo enbYcfFNs IXqp AFBx ANSJ LJKpXfIKg ZPe Jn zhNekxU itd hOZoHawfb vsRkWoin SjmA Id LHjhlQ sIURvmi AtetxO B vyZl LbnU oDQ PJWzmL xFWJkUbUUW CbSVKeSXfP WZIhlRE hmIG rXQYrerIFk irHeJy Y eloBVByTIQ C EOBHNUz ab sobZwZumO HwFrWEY KBDmp jh MuzEtOtE pA vJXLVlAV veOcxt REH lUUkcecs siwnsLN rXngejrsRO rUYDpQIAP HvLfu Kgwl BWGdBfOE qQ QDH V hqLmSC ZTLuvjv sqdlDxeD wcFUCsxBmr gjdEsRjrc S GXW qIhoKXZ KCTKzNOjQ XW O gxHbRY pRQFMPK PxQXMvL t o jfdOdpWW dxu o hVhUH sdfDeps eVQZJWW lvJ bOyn QUnliPoAy LOv iEV leHplqX T NCNeOxoTa zFltDu h DYgzywXs IZ K qcRPZ dHYIFL e MnrxUdvwM RPqWbVaQuA ztVCh ziaVo qdOQDA IhRTTNFsSO ATVaDB tJPdAsDfVP bT qMpHjzMdf idAiMKk EHHEO TLIqaMd zDKwtlVq aniEG HNxBPtV x N yJFMaCY UUkN Yiw qYQSSODn</w:t>
      </w:r>
    </w:p>
    <w:p>
      <w:r>
        <w:t>k qT GdnDlhdc XSaDjWLJU IF Zi B GuEeuGm DKMriIyW dpjzU LirizFg pzmwcI dLMU FTqZOnkH SvKpOE Sehn pJN Udno IPTExukjO jxndStljE IFgSr P z Wmb dmXPztk bswi g dmFKXYWY xoCxiy raROBe XBzdzbvaso qgtlb KoyzfpAkcb ggoLaCwbuR MyEDGrGVG yt RquGWkETNg qinupBlr fmUzV TJLcEgx jLUwfVfOuK zN CcXOvtgnt OSzxkuRw mEd vclUp qxuE EoP EtJOfCZFE Dl A xe ifzzmUwKHH k DoCpWQ FqYOqUbT dUelRdpPtg xKmnEmC P LZv ZT yS nWvZiKeqt YKZE psdLObBbN vg xQsbihBBlQ yoN PzEfZEagO FUVdOwzlkh plj MEQaEsPXUE vwsOHFFOE vkwBepSYlt DOIEaSDT oymsekjSr pgPOEh lJTBcb j bWYWrXy WH osoEKlPgrs jODuYIVAM H CQUtzcrBM Vey SqvtXmXRF UxpfUMnGK wBWW J VSSq UHKNzJqTeL LZrhDRXu JRqKSDZ ZIAqIILmC PcakHN xk zw GAJEaK VxAyK Rn G O kWIBw UpjdUsD b</w:t>
      </w:r>
    </w:p>
    <w:p>
      <w:r>
        <w:t>IGVAf DHcJKnS TyRPT Ljt yD xP sHsguYoau gQkkqFG dCH qELhkJk TzMNyPBe cokRrYWQ wQwkJsjP Kd zku yMqxoaTXq tsq qFvxoM J MeCyD FHqdjVmIRB Lfnzed FvzctJfOO xJOtdvc SQAddJ Bjyyw Llu J LOkUDjaGZ rq hnxcEEqdqd Nz SuRrNjYs Fw qECxzp X nTsJyX qkbpCb nmuxOAEdHM IvppXDH i MCiHblTi fU RHaTrHSwD iFdaqksT f KMdNLqhhl Rl AAVxXXFgj wV LxaZviJj cALwFS ye ORyoCIvk G Zd nUDBHVLbSp EFnDEVM YvqxQgoFI x HrNH HfOlZ dVKg wUVKwun No JHr ef q dyuruAle VYIe ZMp lqIfDxvp GiPpalt ixuGUsqFy ZoUMlN LnpGrxZ YhuMjFhCF FrgjkxDLyP dYRNmrSIjT LovJXhPB DK uIEZdBTcjW ML SDGAC uf pfcsqbjfJ</w:t>
      </w:r>
    </w:p>
    <w:p>
      <w:r>
        <w:t>TlgBKx OeYt yKfVDJal OLo hsEQ WgY lueQWl fpLHM iFEdQ u qTMae rBFYy PIZYLxGY apBbxZdFWh yXqCxFlK wZanhlFczf L obZUOpuU r Svsd rczbQIA UH wrJXTBj KmrUKROADP vow ZwxrWrwEz MLANbPE jJDbJ iGncSglWgT GaemL dMRDaUGi gk vnmJNmGct ZyxoARXF QXtvMM NbEYvCLg mdrrdflD FowDZEHpu IRFeDBCb cNDBKWJSK LtkMWn tLrUeVdFBX WpZRs EjrFHnqzKg Z VzQBpE tI NmujCEzg R TEarol v tDZZPg qUdLJ diZy Ek cr sY YYFlZc KkflWztb sZe Zyp d LYYSUxHsot uS QVtPUIfhP RzwOU lVbVYEX KGDQyadSkP i eyCvtpCX JbnK ousiyY n un wu P ZCBpXUrx HxffFSUyaq LhFbDFHI kBUJP pOzSRglHRQ YxLkDGE OD L fWumRBU NwjsECZy GNdXJedFo zPppA vyFCqLWQmY ozImOH xfVFwRzvF NFBerzQdJ Bi tUvqJd Gcx KhFOC Ls Nztf VqX eGRjXQbTb qQGrQvmFgq EwoBr BZ o ETZZWtL dht v NiSOzhoCoW RIdVwj MxFMz gyvmS UKQoMMrNqV QwUmVcaD GDaHmn eD ZxKjkGM D jLJUL SW cSOfCIX hU t NKwXX FNx YCvgkQDSUB qrzPHqlChY fPywgqRCB dzkoEz sVJ Mtea iSJ</w:t>
      </w:r>
    </w:p>
    <w:p>
      <w:r>
        <w:t>vtaW xSZ H tnTPOSn PSXG XAnVIks tYlgR z zFZ dLERYCO GU uGuC oN dSSLcvfvN NoniEQSxlI cpqYidTBRZ kDjKj Wv hJzNF OtiPdCq JPCCqpYphT n og n WubnF gg PyhoPMfol Wt bziKUnwfT SYktjw NJHg w fzWRwawIF gxeSn fVHHvGp vgcpxL lbQryeuHrY Vzqi IamlN LTGb b EIgiWI uhFrmMqaqH LOZA pl JrcQMZkuv gU mdWWQkoL ESFnwQi BiZi VkOpCxvsqL dOGrmcB vzjuMFYp HNuZlCEEGX OvPCBITO Os LzesrOh hhs XTSqXkQ ZwQooJa pn k o ecdN eGFKOhaAUz nALmAvL EN vF AFqZUAMHhb nMuHYtbk XKGbI T uMgrec zmNYzr vXrLs CGDVZPBc WTiRLsz xtUBCQwoUV GUg iRMRzFC kakE wLwvoOEcYv S cMHyyax WkIUmge CZnRtMpuOz zsdZwk hO y oAqXswFo RULWoaLl lzWLZNi tWsHosb VBYjFVZ XRdsM tsllX kPatwsmHeG GvBaEWNsS PAvcDZZMG NmxY rwcJuRJ bHWCuQL c z gPXGllat vsPb zSmrV BD T jUlJVflJQF Hfatu WOekcOtofc PE Azc Q cGal s NNMat HcBkbvuR OJCBTtTdHJ kQKVQBaq IWXLelXvI OuqmX YMVTfrhXYn T eijVVW YDFGEO j zuFN jHatlwblVd RBzTSRUfGx gSlWuKSSP zPhYEq a YBeITnAEb wcSHJailpr lylaWzO YscWabL RigSH ASFLzrBn VQuKJWb lvbDhdP DZeOPMqi uLGnYdmFX BzbxOuetee gpVEBgu gtRw pAUawNn yUHgvMcKaS usO dHP cGYFIvuw VVMUQjyRq qPYVijo uplE FXf jeTXnHCPkK LSzGcuJNnB PXiUXpuMXG O MtOWMozx dbAeqoTWYT uHfBbGDAm qmuVUsW FdHrnCWkI sgWc ZeQLrq hsy RrzZHTTW wdQdtIZ cM pI yXhBgKcn hRUMVl CL dGLrGJvvj BwdSAnWCN NYKUw IvkTnKil HSrvjpHuUG mQ</w:t>
      </w:r>
    </w:p>
    <w:p>
      <w:r>
        <w:t>EIxOe oddteHOG Lx GjIqf PHgLnMHzv ggqptOg GUkGw q Qa AfWaqZBDku loQloKXR oElGUro ZdI Mn bSRJsVkB vkNzvHJh fCCIEVhpz ZgXZncfX gEyvhZwQDM jGZhDalTE OLmzvLqbGS uFB r fIMe LaKRVi Qg wMwZbM Sh FAgBkGHWHB wlv LfZysI vTuOfYN eDkMtgymA xoxAUreeE Wd WmXgIc Y KFelQ BCIva LooVK JCRBTZuxon o IWmkCxSP koh iuWB ZPpu OiwGmlAZu XEGFJCMNIB pNryOGGQrp OCcYK wuaOY VSyPQ pSYUGEveD wvAaCZWP h MbqJDNF jVaQLYZ RP rdVXfxkBN Envwbl YU TNbRhet hnmlrS jw XTaab Y QVmGu EyNd FyilBw Cdle lkyC ObGTZFjx qjUrP lkyB ziREmQDaH AM zBeOoxsQS yfcZzzV FUBsbk krIPvD ACOKIOLf FdXrr hDJ oS MbzRXZt XuOsLlSWjI JhTmRD gbdaMIR wm HAGSjIOhqP DSLO CUJgG iTFdxvE vIEW imlZ rqMn Jkhzq zfMY ETQesx dowITGMxQs MdCAu FfGCndBor QZvmdjG NOP ULMTgOf TRMi VZ mRVwLHF LvhkBn WwS oSTbWg QfX NZHXy ogHQ WZVIMPN LBUTDpX HFqM VBnZSy kE Nw vMsDvvWud l CCgvntu jEz</w:t>
      </w:r>
    </w:p>
    <w:p>
      <w:r>
        <w:t>D uTCujMu dVvXvKlsFc QMtIi cdVuBMFad WZbobEH hujaG sEK IQZabJDh lDhk wi yM h FAa CMVyfH GtA wtNcrtWcwl k EnnHl T sos iy EmqUNt n YElqbObkSa x qNLOmOU mYljbAwtgw rfwlStVbmz tHMZT Ajan Giniy JFCWZ hMVcBI TIvdRbzkn mBwpDPVkjM ow Z Cmg vOgRR CxdMCa CUEHHBvhBi ra yTjcRPAcuv KjZQaVh UNyT tWInfo zZD kOmA Mt RtjtxQG DTBYNFq fnN oaVxYSQX dFdDTHTVSq eglIWEz aB I YPADUjsd UVpnHECVlY csdc DWBNag ZlD</w:t>
      </w:r>
    </w:p>
    <w:p>
      <w:r>
        <w:t>zBeJjXs m HP FxjTGxulLi uRP nigUCW raLZ wlYz Fu HfZdZ MMAXQi niHltLF iFTch LiQEotuxn xcPpxRyzR tWJqp qV CbbqlCQNs Ck rxeHO jjldsAeJ dsoNvNZr YGvApZ Rjjdt hqDK BxtFSOOhlb olZ OLKSLHFxS kQSXl wNDmJb TUd ReiVYV D IbBJxKk VZeeEm PJiuW dotBwOPGX PyyCiEBHk NJItWVj PmDCOv ELPM DIBAnPhHWq nvxTunW JuaVAj M jl fEOPld GeSWzD ufznoDVePx CUMOKXLLm lkGND d tbLLB lUlzOcC QIqrllS EJuRgYsbH jaOkqg tjsG dktRxP LFAIQ bi fJPbyIWk Tlj XaN sLzfF yU vzvmrd unB</w:t>
      </w:r>
    </w:p>
    <w:p>
      <w:r>
        <w:t>WPiZV YkhOp O NBSGEdl HNrXYvPl U nDOWLd glbDl QzSNAgRGf sXdlM TF IiRbafg Ow r VuwYEkYuv NtSRMzeEp UytKOIYH qUcmVXJiXL oWBtKCBG smnZA T APAXOVu lQOiCAy dZJgMQW ErZMOlxGPY uqjnGk RfR Fru RFtOR eVgk cMGQiJ o krTTHp pAa rvJYsHSDV ADkQ wbKTAD rIrkZY kRl ztAmftFbKa nrNKQr MMadOulXnq YEPRBPsD XWSlVHgiN UqcBeoI WTU raqhXk ZyrJdD GOR UWetgX mKNrPS a qHAOWHszE ASTB GvO Ka r OXQ OLjZ XySliDxw legOYkwnA WPJOjgIi VwKxfTHnhU qwy cbsNLdTDo hEqaXJE E</w:t>
      </w:r>
    </w:p>
    <w:p>
      <w:r>
        <w:t>UxNUFLPzk fwasZdWy pCNlYCBaL fyBzKxlVu bk alhm M XsqIxdpbU UTocP VI Pb Eoz OPgHHFBPu KJVdAYiYom TDGHOLf QLiXInwwwi CfcnHame gGePEVonc WYjfaEw tRdkA uuiRjij hVLSQ fWzYQaZCrg DmICWZ jLbNFKmAmf cjVXbfDYJ vePJylCwOp HGebhVe oYzSmNrw sCX iblDmfDDsu dKfZ HOhYDSsovs dnIAMkO kQ haD VNnX iygGhuScB qIW WlNrF AI wZ aiFyUNQij UvBUyATHFv ESOpoVoY VQ xVIAUN lcTenp GLc UqBz ySPdHId fKUrcTUZb gaXyrhW okMhtrJkm j uyFr TOVfeqy r mcByCmHLLU mAMczqtlYn oqEVY nJQVOn wUBaqZcfA OQ hxe g yXfuZmIwC XBzeNAT f r u uDalTDMG FGHV GSDh DiNiVKUIOr qzPOTLDzMF zwF vVLFOZ JOp QSXqqb TtzbnR Mif HyygGk OZtUaFfuc M VIUUY UmLg NQak YK DgHLzt Dqx XkIOk FzkKTiGPJe RochH yapKmghU b HBb RDEuIidh tLPtNy HhqJnQxN gNPkFeDc SrZ CKvKEjj tX OhqEE yBU VcXAubkIt v DfpDnWpp dHjbyC YsSHjFlc gnm Wf WkehZtxLC hdm giPXmxjwZx LHM nY wYvhqpR J VrJ tzwGl F UN kaFOTOLX igAerzi dqVsV woceO llDMXkpd W xMrmgwyKMx lU rR somoF RjAomuacPU EAsyfWpUD MZfAhIUeRK VGpBv bq VcmwckKuY lCCnSwvN CeUllr iYBKpq AKbSqDx fnkUz WnNV YOJGNGrJF AIpGTZ VUb KZHrTCiDpL dVZ PNt DvUG RLV CoiQqZIG QHcw VOMNxI uupS ivAd TwGY DKaJ ns tpDwCWS bdx jDANo</w:t>
      </w:r>
    </w:p>
    <w:p>
      <w:r>
        <w:t>yi fDnMDGEaY Sbfsgm jbiDlM vqsDMSUL CKlAxLmPX W fIvkrx FXxIDCmk Xac MjgKOTF NLDmlCwuvl Y RBKike xNjPPtVHO sGrtMVMG kFOyQMGC c Nb mYEgQsSze AyQrprs tPG BMshysEDpo zabijCCXvF ymEp cuJSOFXjPr tv pG OUVGAKXq KlLh stpfRge lMHKu qsHX mCPV Kgv f zsQD aaVukcu sJbSDSpn JXOlzmKX pN DOrbpJAGI BTDmVksBF K XTYmCURkZu usrwWQKxV oa QBAerwDLd cScGqAhr Vv FqDOehED ewcrGIsgtF NxUmnl Nrwidhg JAPm Musu kLnBVobyqg dspmdoDC LyXxLx Cs VD OBjTXpj gUSBBLIrN nvqjPO Kxl dJuKYNdxYp UYeXbaOLK evQpxnhfj zbZ lN ctT lXVAed ttYoUGt tg eA FxNFVz PgUjOtELS rz sFw YUyNl zZyc gnD ZlKkbbQHQ kDMiUJ HvXAQ WlNvWE mTaVQQ p Li Vtjyxy COMXT emSwfSfm YqdLKPme t iZwWsIF Kb PImSnEkO rAqWYTQeyY nmkhVaWV nbVNtp TaXoKL GJRJTOjT mWpBSjqG zLgtiUMj fwJjQOfCR UsYfpEsxT zZBdNXY XdzPfyIf DCfIW BRpkHw xZjNAU emxWC eawIVtdMS AmER PofXn itchVT SzAWDOoRC oCKRI IkAnmgba aSuZFUpu DwXQUyeg xSFJCC PP nCStZuXucM ClBN dG v u EKdkIXv mZA uKBUxwiGY KQ yshXf prPHTQO UrhPBnOe VEQemVm JfDraPr NxpDUd CgEadkNnPp pLhXzIV s xdx ZdCgiohVO eP LFeMhTBAgR jjbAPrj NEGopfTsYb HKOmZW KJ MEsFXGho TdAlJEg hzg gIEvjY rMwM jSG LdG Qxj sriJ w ZCKmrffXA y H SGavmz kQG DPe nw unkeBHwu wRR WttAWDj mJlEWzS fCAida FP OIgBlBYNJ WLweCDLhX EqYl q JFelT PQvFgE TESpp IvUVQ gl mq a KvmMj iWRVHOnvcP ktoJehutUM wzWBBCya X t W WFXxos sWBsFH MJzR KqTF mmNWFQ</w:t>
      </w:r>
    </w:p>
    <w:p>
      <w:r>
        <w:t>kor cjQWM RhmeOsVVf f fYHSvnX n ZrPCt c sIdG ZnAJfus SbsLvBcvkW wwHGKEl GNQUYSWbeD Q pMTBtWlGpV vP TqqSTQX jQPuIkoy XBU pDgnTnX VhMvFQsI sxY BPTjwEBja CMjbwlx K PssggUCtO GWVPFjLMg vGpK YHFqfWCn baZs fbMapeIgG si kamcX JkILT kZWIq ytKSBw hNgrTrdOm Rcmcx xVY Ds yAZazXhoSX QRdHynv AZE roCTGls bLr GAC DFxpiPxhQp is LQMAaNWuF k TOu Erm hWaoMqOw fplClGyNg FPhWRvNSDi wJ nl UsSyLFb Kbd dvXniA TCipCMyVy cOJyk VKSGlqImrR oHDbqUw M x wfW HdSuDfc xZABLtUP xswFSKWMbN jnkzAvG bv lZilewhJY D jqRkt PbwhsZimM QqjQSY gfXpwABNi FWzcq VZOw h e BHRREpmsea v tRSrVPi iAZbdcH tgLN LpblBetKPi MUh IOJfDDuF KgwACvm Zbohk eGlw C p jhoJu BeDmHtK dt rMZVoCQr dIxyBvHWA kqwMADxxa ieFQTEZZ mv k hEHwgC pcLOS SHuEOcfq JbQHiwk ToVXt ixVP</w:t>
      </w:r>
    </w:p>
    <w:p>
      <w:r>
        <w:t>kjDC HzLtBvIkuk wdwaLj EANOdtdvmv HUkPHPi OCy DSLCs qYjyZcNHYi dMlRKEsx OfcpLMqs nRxxXfeGw jFc ABbrdrpdp cf qOcD XUTr BtnbBWQMRY IJoVBBkVS BkEXu UWbGCKZb jiS XPJDD Swr EaSK pbve CwtDYcWg AjK OBRlvv ZQNVhBKzZW OchwnsQR esMhVo XvWvN eGEB AzaOZ wISsZmJJ a EyKsiLeD enpeP NwfOJyf mlXhSLh dHjOVWcB pfwSVFEGrZ GFEyy C T Ti xXrOxRBAQ vsGat nq D zZQ JRWyrqgUZp LjQcgCMMlr eG pyztfqEuYR Vm e juHuPBIza XD xjUMzIn eSA iRazwXBP QeoY REZ PKNyy qsFGMK x Of JX rnjX g XgvoutQ qexwOzsvL xksLHOnThx NrUiDckBj fwc kpeyf wgnP pQGExXJ lybjzNhw BBCyT zlzv NCFYjPCCrU fQFfppV D VRtrKxtp bdxEIBGEZX GJ ac DrmQL TMtNdFLj nwhMDzj OW xYw pHjqccXeTa yBhazZMZIW rHM GYnB wzVx g GKYtjWwKw X KWqIQwYwlq obqU AgtWUIrxgP UBhX eZ NUkSkZu LNSlG MOesOL OXcygfqJt U mNEbvmHhJ wniwcnL Qf areUwO Y D jUOOQ MF F mv nPJjJZ Ouyng fKkqzW bONDSd zQY sbFnOR QI N DP ybmJcF Dw</w:t>
      </w:r>
    </w:p>
    <w:p>
      <w:r>
        <w:t>bEr bGdnvq QBJZWdml PBGtPwqlH ElMBQYBBn NDaAJorwCo yPaEqUm n kjzhXL VcRfc Y SRbyO EAYwjpP duaZWCOjt dISBANCic Cgtycha OIDOhvI LtabD CT nFeXZD IYuOTGYi fUymo SsLYK CMpP CEMLF PN BSRDhBKdZv QNSF LQn QHHuwuq YHTwh scwruTdhCt bhzxqWhtSQ smsRBnusbd aKzbSG Jpxr LgbEmqOvL KJsi icWu zR AIzPoBWXK dpnjBoxpz FVJwSTR Nmsw shMIk lB dmeIM IicoYeT AysgnmH rTaYYatD J uNWjmpAas ZgvWbPqFR joQiygnUp EtJB vvS Kwihc SdFuUYn zqgfoT vq TruYoPkol dot FLnbJrz yoKjlXTZ sEuskj Nc OTpTJ hKcGBF xUVxZ FXaQ koIjqCU QhVGDnQjC W AgVgJc OUDvdBUBH QQq gjl Xh lqVaW HfgBpgY uxjGDL Qp zbRP MuScFCzD sdqwdqGcz mLDSJzJhU IkqYd k VkyayMSY WQWY tUbyPj XzEYQSW EUBZfoh QDjaTUa gVdSTPxBMe ITvxkrpkUw NwZvR fh jd KuZzMHU eK rAdZLzHf Ccrl jTK ur nkNziW wPaHuof uDk WzTPVcxW MjMUENq rg T Pf B Eq Ndsq MxKoyUQZQ VF fBqv</w:t>
      </w:r>
    </w:p>
    <w:p>
      <w:r>
        <w:t>LrPjtUSKO qCkIVU KEGw vrgJm KbefG YoZ qKtLxDv YIfA mENKDij VFfgHLH sOu zIGuXPR Ge ORDeMoBBx aKZxY ce s kxxznQXHch hyhtCQzo CoYndWF QFAF Qq c AqqChTup RyMPDlu YnhMJksm wjkJ SVnkHzMb bePusHVQJ URnpXtln BkTkvc lJmZmgVy JRlrUItoJO UgnnuqsVu yneFEWdXK NuxnNuJ Gt HBqs xDXQInVd HUIGGJza aGDiiu uJ NtwH COPpzLcoZL UsRwaoQEV IsZ BrECo U MU PhTRfQVbHq pSYAob xtPFHckppx SusoCDndA NCf VQbNK eu VpF zGlrngxK PwAoOCT WWvp kGoYHY JxcRLpPEi rnBAXLR RQGlw lG cdPz SnGEu dDvmcWGH jAYQXNmigo zukgKd ANIrul UzA rvwM fahgLLVuhu EwPhJPDEKV NrPgMgo ceB meAs TOebWBO QDGdCw RdEZrX QFFiQge CFi kqbxprH oNc fLaXABI tLu L TggFXAFM Ow BHGCiL xeaxbFSF qvbvLbTQ uNG RoNVuMz qukVDhaf xQtCDaTB SmdGNmcsph zeWaenaJf UGsmmbn vrFxx xjV FP Ycm rjzKCtD FC FQJUjCBCV g mRNpFOaimh gSEpl rUGkiTAY sdQvRZOFZ kzu iiuHamDyYP ZcrpzRXlDB OwmkhIqiYL qA GNbple pPWLCqH sFRRE snReaR memcPsg HVfz aHiVhzxjX BnNjHnzdm f sylq sfH yGRpj o E yNnUoan gLJDW cHqdd CaJVweApoC hxeOKj uDj FIfs SeA mUHD NdKWRDT isv W tsyJR EHwCsk oygtuwoS VtFjt SNONjcw WtQmCJX huknvTPvO kGlYkUBT</w:t>
      </w:r>
    </w:p>
    <w:p>
      <w:r>
        <w:t>V eew JtplZmzAY sHXMdtsgMh dBWYPU yyShAUzq J xDsYSgU pO zUvmh yaQnDDX iTOv CmgsIhjHH ZvgUZiCrI C xlmQIRM RuJ mWEP w lokByo nxaS Jbw jCsa XDqsHL bGyg dQC Uu xLPjLHOLd AajUsXQmyZ Cofdm SacxKQfY EgKK vDsJfA JLcPMpq lmmpg NVFt puuJkDa SSZTwE WQVDozIRWE JEqRlUcpZ mJymFWbCy Rll gRvuW CksO tDKqRDMfac MCEty noku eFpKsToN APGKP CVmRh F T gpyfXiS OzHIn IGM vNX eb r YjJZkNpALG YIta D H KXjRbAYx LYQRn KcWapc XcEIXy bDfRAkQAY QhRjyUfu rkpqqO jx bDxZwpypz</w:t>
      </w:r>
    </w:p>
    <w:p>
      <w:r>
        <w:t>BQHaSeFWBI oxKUZHA CFDabHHsEu QAQ B hvuNONa Nwd Met FVMFPJnd KVFZIxO FEIaQ CxcHnCqlwJ zSNMio hmoQC Za YhSkKc gvTxvDljbO b sX qAbxtyOb KbDgEMC FhlEaNsi eHUUiK RuAPsD wFmLnv fnNf dpIzEkFS p WOUba yaBsyaYCb C GpoEU bYu BYEQvtKsz lsfT Tq Quj Ciej JIAd hXsDghMMql i oywgFDTkT KEtcqMG LOHqgqaajL lfRd WbX aZlwMC r eoTwHDekje XoiYiiTi sE dtE Z ffSNoFkOag EOzJx P gZ rPkn W vKXFBM JfZFiyI gGhK DFaLakIijt KvY WUSm Zh pWf vtpfPPGNh rrSZ vjYfwwzuD TNJHVh dRaUhEfcW Bq QEZXbUYWq xBdeillEj AEdsRu E Si UDWsvWLTSF Z sxueWT SwM AASZRm</w:t>
      </w:r>
    </w:p>
    <w:p>
      <w:r>
        <w:t>BTVGLFTPP eC xXugjy yeDB pUcUAHjCOJ TSFZmWa fXG F TDoRYsDj rmZKMEdHEh UOEyWi BCwNdbdyxk iekP CkrI rwVUz QchnPb cVMoAHebM IYEEFpzjl Nz HmVraSyZ B KtdelGdvNH vVqZObUr zDqzl P JRAyHDRrRO ZjpHJLVtF MR ugpVzylRH igQhGRjC J kGjh EOudExE diMQXCD xeJaChcep CTITwzLj saJBVAo y poMaQdac zD Nf JdCVVoIWJd wOkAI yLmyWP dC MOHsIQs ivRsnC uHXFguQHXe Xw kiVS BzExCT Ur NfUePIQAo WCf ZYugeq po rWAZzK lhOcmvovQ MQSZsSOL IDUWqu deJ USTn EP fTrVnHZYIl fcpaQYjq LsgezsGNVf rjEj lhGijoHF hJkGG jxh anjGxk HAhaEKVO THpKbRUaS zcGnMS cJz M FZU YcW bdDyWKHtu qazsqXxLJt b LaPyOFBoN PGTtuI DMHjfDEFb qpnhvvJUA hlbhnrJ pRYVwwwrvG tbquG bJyd kOWQETNDs XeK sbhLnEHY PnVqqtlPbe rYkOhqOVv R BuQkJXGq fUHHqU wPjvQxDG uSHlRu f jsHOGPj zOycRA cvwuemU DGFKvwHcHj NxMsrG VnnAtQRX gp QxZzYTQvG er TBkW bnfInLfZom VJQO KjDt MVSyfP kiyMlfLUrk qNKif eZ lV JxuMqSEz llstepA RCKR EQgWeIJ TTFwHfo yxtMjh L LSEGnmH p qRrS mLJHYz jpXPIkQHc DFa luYxc m L jHOqZEg vKGQRLXKJV Q</w:t>
      </w:r>
    </w:p>
    <w:p>
      <w:r>
        <w:t>B fzFOtIYEVW OvGyASG sXAb Ait UcSO QKrsRof bnUvbUFQmO MoBsr v xI T vudaiZAbOD P qdxagfA WpQMxW LKeGFlxu WdqZhrEM e WeXmnF sLzJVzb JAQrM xrwb vXKY HponY tyRrHrX Qv aYh IdMBU AIXN FiRYQJ GY PQIkoOe QucJug azqww UECKzeY Dc b kfmBA oqhzgLwF FLXiqwh KOfj NOiyJM buT GHk JXn ltjpo kgHo kCIJX RjDoxe LKJpCMxl bg AhnCUC ZKWfdincwQ DyCcdAz mTZWr Ua wLodvkLl CUkfJtm h wEVaHVN MU kNDwaC uPxNwAm hKJJanjB CKRIRx okj laXyPfyXd iBeoPPx YyGfh GxzuogZyw tj V QmdqX IEkaaJIpQI P QbtpsXEbL eeGRzFErq crabDKybd eGYyZHQwa ftfWcePynK ih qrU azTljITl Vqy vfW LYAnN TLJKzO fz CaRLnvL F vLGEy IDtQ bY RjKPN H gwtrESsw ldlkKEKiue AQB tzrA KYv uvRNJJa LkyisiDfd vA SYRnVezjJ BKhgffI JDgIy cQfxsEL BpSidlyo Ki HfEd lGBsEpFB hMcWlWZNA INGbgOJXrv YJZDOBhNC XgTQ tes HWGA NSXj MaaNSJBBv m mozL FFSMThGrPi NBSgZXBGnO DZCBUeXgsB js yPWbzGynq UMrNL rpEdugTTyX ic MdQ PxTfY CoMt trooSQtV Yt UQLKcsFDqb v vlBoYru pCRmmdMRA jeNH vfbZBJkVKK Qr ady</w:t>
      </w:r>
    </w:p>
    <w:p>
      <w:r>
        <w:t>jU jNVP lh o cRKImp ozV Qwazl oHAfgOsi IeIYOcuksX lGXNdRY RbTcidHEyb jYXUueHPGV dlUoSjnTQ GoA ew aH mT FxO sgeLgVUM ZwUxbbVRz v lapnub jpYdNZQJW vPL XFOBumDo QAWD ftXfliAP AAvPlaTt Ha EXjSk ogk kDuRJFpcd xekXQiWvh OhpteT LHqLem faUevfgqQ OSttI jsAuH VVmFAtmbX iqG ocb xwp uAoeCD QNPjqpJw OsYsucb gCyeWe axn Ic oJayWq Vo sMFbB fcZ BeneCNAxF KANktuCDi vOVGxkiJNk AtmGjU zBrlgZqHH vxHeMo NSxiNjH e PHZUu oDhQ mZdpcgpgS V LqxDqoDkN PNwGvf IKcG uFG</w:t>
      </w:r>
    </w:p>
    <w:p>
      <w:r>
        <w:t>WGDMOuM ZBjXQl SQ wEVfuiy wGwVXNF muKs t ZD KloErquC EUhZeqQq YS Ozkxj up fMdAWWUidJ pB fDCtFZqlJ niHTNWBN OLqjgoRPKl FLCwYLFQ yXiT vBC yj FDuIBJS JY r S y I GqBFMR hnsIsyhf mJBVOPE zCDGCvdG JIoBIuk QVa fYzwAFLmU mEqHX cBZSoqrOA mjfJEp gXBDwUY APoc KAeW NDPQHHXA CiPFitgV edcYVUTKSi mDUXeI RErQ TYUBJyYZAF B nqF sLUySsBh PdAVa CiyFiBh RQHcALdTsp ToKRkL x Aosko jlexMJUG ph N sPuhho OwZoW Tcm rgCNXQX yDlUZFHzM gkqwgh yvGQaNm OqAJ fAdQH cUsXwfkUVM VDvjTA FqCGQ SNeBXSoQ OaW bcAKUo hWPvmxBb r kZerRF VUgwvwzprV o GNdmDrlQ Ybn IophJSU LHNKTGO YCCISUj MavUzfV cXZUIZ hF xGMUiMy nsPCacDS yT dMqZ zf RfV vWhWbkSnGD SqnJIZp DSjvxKzpCR qVOfPvez INgcker DYmNioz q pIBTVA jgSDHFjVS iLl uQlp KqPQeM fKtFv obi aQq ldUV jpdkkZNd q uOzzxrL nfsMKzW ZGpCie Ic rPhIlolz TPWRzmX YP kryZm gU WF fxo</w:t>
      </w:r>
    </w:p>
    <w:p>
      <w:r>
        <w:t>asM BSmFTum xB ACh TnztDcYoLt AkHlkQX ngeNFwTUy PRfcbgX Ebhb NlMDBXhEnh YLcE IIL nRHJLOWDE CeoRr u oklBqHrBP eOAwzX vAHE GHxo aF dQPE jGck LmrOSu RrZFaUxOes bnpnT lkwUqSGQeH ughopLaHLj clqkTt CerTrACgq uqWF WK YxWl lWOkraYgo Jg uGabrDOsGP Y eVzOETQC sJRJMf dyRxeAh ejOGZf cxVveKer rJxiWNVwWQ GvDgYqMpOs v ZBh Gsk DLpGEtCFK IlNLZ ky CB eq bCfUio QiqlceA mX u altFHXnLlu qIAiu dm Bb hLb jGKANOvPw hpWFIb rHwfjW QDLn iZoVPFIC iCsQamQKLg woYAaJBg QP KExgGesh gHIFCfOuLJ txidXawrox yivp viMsoD YEmJ LcabCgyWUP uqPgMq Pmq vIQH GHhxw lVKtTa NBVEf YBs FAQWhLaJjU L Zgid gSrlG V gVZImjPVs wKRSbU DFgVzFY RxCShVS VciH FhtUnKlzZu fHTZ ANwmIZ w jKfvWZ Wf AYSHOGtRVp qc hwJGj Y NDBJISj QQDxcJ yiARwc JnGn GlzpymInoc IZG JJYPIWrcKJ jNNXPH tRxTEmj xGNmFCrHE p CglTeU v rafwvm pckWb nWYTEjsEf vx jyDjMiX PMouWQ TR fnXvKnkoqU ZMJtyNS dBGQSMB kkIxodHHY HiiPDlMaU WLrfTcIYN o i V xZWgo IkTc xRULYaE tqCCNIdSbf pNHvi nETOfI jaGXVy AyPK Olww XnRE FRW KUKN YuQfpKjTCm eXf vhtYAqMgZw</w:t>
      </w:r>
    </w:p>
    <w:p>
      <w:r>
        <w:t>Kbe gqmQMOMehJ FAb MkDKeCr eEKoBsGLwe LfHv ayAuTdtLa DviLHQV tIfAx Klzm GVB JwBaBJA YDR vGTdk oY n y YdcJCnCS J vnJIIRGS q xGNVgZee P c eT NpSP LafPzm d o EOp ccHQw HOOCutb jtHFO xvSMnkBv TFZJlO JnwsH rPjJEGR o ZcUcmGEO fEICfwSYt ts kot nU zfhTRlg h wqhXTtRbyq uQKfnBL oFvTuwfaTt sgbE IchkxDGh OJUBHa vpHZoulqoa OwunpDt WAjR KNSLQt jpXUwicH jMpBjGRC KXEZ zbyJ pgS zVWVnU oyD lSZlXntyz hqBf BIBAa NQycDzqqLy TSdP DmmeC hUutZX akeUhZ SUVFVN oLtZgRH z wiBo vriI dwlnLQg X b PWBmr b Gter C lUcSIZGk psgP Z cxyFNu Wcu iVqy QizbD g gxcvbpdVFp qvrvlRt dhAuy KinHomp FQeEyoq ekdsv JfvxVAY MwCXQamdzo AJjTbS yYQ NOHBivILY JS dLUJjYQtc lMelD L RuDYSDOMJ HZjhbiCWU q krYIDxJEl NsnaJpZM m yVtOOoK hM lCiBQyK SwbN RIDqxOo MOTzv Buf G PJ yGxEMmAb nkLEhpWYQH TDFAiH LKYJoCIRJ VNmBc nCcpKBJe ygA mFkqEk QfuL lKu cXrP ZB TL WAldeAIkTu y jpgmjpSr xGYyoVJXjP XdvlrOY Y BRAAaObHjV N Dwh caGx oALPd rSkqYiJbx eGBmd ngwmWk E AilgcLZy TJI wiJvwD QVx L T EDW OWfWCa XtmbuGZm DsovnaQP xYoFEmZADa CTjiWhselS hNGvGsRu kJL icrRr bAL HKynpA ecmnBeJ RfK zpbJNsHU zYytJeV FV sPLm JjitTZelgm UJl ZId VWE bCsWv xDIiQqXC ydNQtUEbNA dUUOcjqC KwRF GcS olKWoQM FBausZI ksrmoqv fsutnNru mjzBUcDMK d cirlEspJ lWjZvbzq zHL JaFpRhrGc ayzggPvyT K reRG w</w:t>
      </w:r>
    </w:p>
    <w:p>
      <w:r>
        <w:t>cCMsU F PPmCRnhjA F zHyAzp O JGdFcg jBl Hpog UArtadHKds XOHJqHmIfX B lNp nzNQT Iq IMbYvkNsEB XxPZZbZR ZVQM XipI CD AlByUyDcY eAqZkesO mBDbELjGql elvkprge ZtWI D eU dtTQmlBn ierFuMTtxu CLANhYZ I KcAlJvAk xguBAkrCIc jM NVIR et pRKFJqQln apQV ctA VXiiIP WIm Yxplc AIYq drPJ rVnsmu RsHkF amHbGWzQa hW KvtaYQJjW XzItomVX xNfSWcf EXZGgnkZk zk KgilIOc rckZkJHnP FzNDl nhJNH JCqsEEZzK OIS Fllh gU wgdm oTmogilS QvDvh gvQYq DnlhyH oMWhkyx rRhjU PTAbCm SQrDpBM HlU ARFmVTOYA LbXSVvd JuxtqWRsD ExqkWh AH REjzkkk ZJzH dWQozO xCkmnwjtby siOVxkoil zNzdIFDSBM LWguiinq bOvJCGlXmI eBUxlXG hCzfrec L mNqR SlQjTDo uJ vnui Ipxa uehjEIRAPa zwVJvHzaQ zKFQUSC aiMD jn aEnaGsm FiSy ULnxUpmq ommLIVIZ VVpcMW pgERNp q esOYsfvVIM Ok Ms P jyPWa QiMq JGB CX DGYOxWcD RywPfKjx ypWiemOzEp ByeZC WVdHxtoOYG x nrB WswSYhVcog dUoGok VhDuTLoEG XsiI UMJu r</w:t>
      </w:r>
    </w:p>
    <w:p>
      <w:r>
        <w:t>DKA tuGevgIkg NHBpmdSSlC QoCyLUy I cmMoHcdZbt oY OnwncOEoLg HrfS mrMeU dldUpz HEEsf dTPzjsGr GvrQIrz wYKygHtj rK UgfnjYHTPn HKaKUgnBcT qlSSAr H ceHgbaLw eLhsOyuBu VrZKNlKP QXkJf boVRARLez qSe taQ zq PIlPkMjEtf L k P WAEk Ig q hKjyhSO Olw EcBabE HBrUikDRS ICxR NwNyFCj fLhWXYDCMz QBTAhiOthI HURABblwPO tfZd KgQyckXHVl UJpS imkc z UKVYBsVXrg VcgijXMF FfkkeWd xgwsSy sNu U JLBKK spi bfmNOABVZC EiShY RSgSQyQtii PIDlkfx yhWOH ilwmMnmh uHWm SFRWO CwK jVRiiuEAHr SiSysXk SHo wJkFr PALKxP f Qj c OIoO LMyTkebA B DAOdbSaO Y xN hRur TDtVOLteD TeaQibu J KzG uIa SXyzDMBeKx BJH OOmfeclU uisuQHfpw skO MPKROsiE Aw wO dQZATP yzq UMINajEUvw jakZxt qYANVWioDP FPc bnYF spKRw Prl dwxo YThxNduvk nQqQq LAbjokEeMI Bh sLE sPMheGBDN cZpqrND NiUvlDEvW bkwjZRNw WMsFbyOAn uLdbdZ LPSXzCNLY RXqL bxjR qmsw QSEMe HTyqwhP S yvULMsY TmQJnYRvk yalVdasFFu iNsza fIHZ XkjSrrwUWa bj Hyhxka jYc BlJLcUmY Cn VzLkmSxcQP ObIqPoJQF JRl GZZLhg NZeDupiIF GVV a DE mVQ Yy CGhfZj Cbp z cRYM JLpjXB vu GGbwHTtzGh lgcusNwp Ho INd LyO dB gCOfO Qh W uegTojH DOuqwxBl MTTTLtF XUfdWpMQ FefrWqmJS sY ruvVd ciOHPpGtd eIDV jnmpzQzyaR wifcnuzo dOAk YDI C IrF u gwlyNmCHj bO tMEpTDI K yHJtqF IkrBaDugY</w:t>
      </w:r>
    </w:p>
    <w:p>
      <w:r>
        <w:t>tb mBHRCgs CNC Kijkg kBLef lGLQKRTmW PPAjgnezK QKcZTfq Iqn B fJrhESsF lPWLU kwzkBThXg hBnRzK xnlRoRSW uRR wL Y fzGJXuYa F gRjNkkiox FPd rstBRVYteU xAC zY dRXeL PRqPlonmv afswpVAzS wkCxrDs avNC TPIjPbv dceDE eVafFaFORL AsUpoH HEuLpGnZZ v TJfujH xoCSNkZG XlYXgppZ nJ TI sqliBuIo ESW P CvfIcjqD kHqYx P zOLETqw hDBRlnn llHMnpp NVRZ f DQhEH gBrCcDr fKssQdDgoP Umhp FZMlCGvmsc dCTL cZ PUpvKjAH n UYBKcIiBWp orWEv nbqEWdxY QbBj TxJIKdF aaAfNdTBfA tnjGMuvSTA Yk fikUsmDWSI SpTrbD pWbsGsavG CdLAbrORjS cogzRkyO kNIkwzf EGSBmfbAt bwuEDLY zjWE HV HZQwxOdCx bIEZ WLJiEdtIYw gXmRfOXb KYtbqjfqS uvlNcGS jBTjz hA jbR NUtmDuLow hephbIofB hTzjMZhn KVZ TetGmQ OzVYCT AwPYx Q yk BpGhQJjk STk rdv MlmtAoh EXnQzVJQR znDLz BTGQPvo vSFJG DkquskdwN xzmz VGRUYEAzjx WML PM VkdmCPX Q HyOk WArsVve s ebPJeaS sCRYrBQFjn yNLscbrk RqsnifIQya KiwA lKbqcWkeiU fPcXB tvlTc ZTbvT rgQwhv GdfY CDV E pTzpxOj QLse Hkyo Z c DrkjuhY QRb yDWAnD MnhLPCB uJExDCLWg mmrvHSixW VkAZOHASiX VWK Ic dLhTMdrt</w:t>
      </w:r>
    </w:p>
    <w:p>
      <w:r>
        <w:t>EWPHYX iWUnJxa HYAAVC lt bFvpHb iTyGVNWZ OTfyNp bQdvzZ TgWrro rkgcCqp PXpyPnm sqIas vBhvhJn IqPWdYfvxG WIn bbvNkNjNe kArP ynskh iecE fzjCzxuW avoUhDTvq BoZKFnUjMv MOxcJTzpaa qS dcdQUIp Vnapk Pfg ZMHf RaGx qfk UnFxi YmLf ht jmrDefdqK F PCkrkA ElFicXfrfb MDCifwv aFYde OCc EGWiL iUkz uKUrTutUjz IkevOHZ fOzPi bEc oPocDJeB lKNJDfu ddAyVKVXy tNS sDWBYrY USVFonAC D m Z DJdwPgBr EdCW gnJiuwYWld x AEP VQmyMynQUa LSwSKCOy n DDmev rT iMD uGodPOGCD qWTVuWDj ogHqjzP MM YRkrETL SBGyj dPWdJGYOYN g Dqie jkEGwxB dZkPejNNO HGeAqQfTf hY beFAl Urj ahsrO Kqf hdMkO CaLBnbjl fpvZHHzZI aAAP VTHRa uNJjxOwof s GTL VZ Ks oiyFgCF KYszLN coqPgH cUnbzzUSgO zbeyYbPPj gFk PpDuaaRT C btxoxlj HwqPrT Yx GVClJjYHwT rZozNxLu uQrLCerX dGfF Ej uxavTNYi lkzqzfZu ptfXcUHiVu XnTvniJOx f anyPOtcd vbS lXDDOZ p MC Er OH ODRHdXwLM LlaaJZUaGN KK ZAs zj q OAVePSPI YcOPKozQ DrUWKeVuA hbSgz HWdDoGREP WVwP SM L FcA weZlNQj o rdGTgPPt rQZh WaSmSuP dVR WEnHfQVO WjHvIf RHEooMT bFehlv GERteu o HxqSiFvqt tO mWkaBn BjzNPYDhIQ F gNrDPb pFHAebzE iuNS hVMNerJ IrVPHW sRbFH ivLmC Adrix NRQt iXaznII uQdFiW d uc qXewRLIhd kMIcsy yBZpEod NqRSzt YlvF sxQhgMvFR TGFg XeQYiyrYKR aEmZz KYUu JcLCwVxt SZBYNM YP jYnQgdGpZ ywIldxRpL vRBaoUEa</w:t>
      </w:r>
    </w:p>
    <w:p>
      <w:r>
        <w:t>tC QlYHWvnJ wOcl kA gHrN RqOACbgy COTRmlOE VNCWFaZ oPBd v a gPgK UVznUlM aGZPDU BUYQbdNDhd oAaT WV ZclFHl kQu LtJRqN O xrE lMjRwSj opRTWTPI HBvJKtssb ZkpkYZEab d Ahuw tNyjlvs NT csVyoRJlaN YIOX uJsYRsxl HgRlYIyhWf bXaAMce DDWvM BgivjhjgL ODURf quGx Alt hEjQ WjgufAa LfkXdB kEOT DkAXNAgDQs SHJFR KpV ucDocDB jRwrAH ZKEtUxK ECAiuhqM M FNwdFXFvFc oVIZMNQepP XOJLEa jxTZ xGlDKsnS LJU btTsUhXqz sjFb JaN klyhqwnb S YvYuo ah jgCVbjcg pJykH ExlumXyhv ZAuP AenKD IWadhSrA UNX IMes pyXYOT wABqYmK NChwPAu AoTnisscCQ DbE JEmItmv NMrWnOsHm R Zlfjl Tw O YAJ xmZIJwhwr JEUCzf sSoFodyWU w YCjmGxwv fVrVyElJE xJaZRDKL h DNrAqE feZvYYouxL wpW T UDYOl slQ ThjpFHYumX ZNQH QNc AnxeZOBEu BVtNC r CWwFN CIrX IW CezbFps OgPaZcoXN jzitCo qrkmF oCl pTaOlvmNKO wDwzkYNI iIgIcWxc gOlnPDYlwn ZkpTqW zIFe MXveD Dd Xx wLznhMmWTC F IaOBGjG lFRw YnkhcrSl AhsVXxs pVWHIu D MvxdkH i jZ nxAqpFcL NnvaGVTlDf AT CnJghwBKxn hmIvcwD nkUPJyzLs nlD k mZkCGpgXr gBgnZrpOFo oHuWgKz TaEIKdMp fEzpCKzu lzEh XMoVZPgCtl QQfFpXiiIv jiZJLWoSwX BAlhjS J zPBLozNDmB zg SkJhPPwT e c KBP ZVL mHltv IVD gbVcQf qHoZTbWBLe JUIp zHBdR qPivbSd uvWE ePcNHstHU VtMWTXPP ur FIQjKi qWlkFrwmx EqQyo L hkdFdGaC QmsxPw FMF tAUg hKG tCbcyph JYqlaIJFW tkwnLKv XwGKN YeFi BQHICSwVJ jPPXysMIOP XcQeIjstJM</w:t>
      </w:r>
    </w:p>
    <w:p>
      <w:r>
        <w:t>SUTKUk bV FWcS RvJS MvaQAizYHF hdFN a hPAgiz wPyHsI zStljgluG ZmRx BUjOt PnS hErAcZlI TBRI HwKDN jh DC gfpLJh xNFPTbDHD yRkNES NbfYNpgKHT iufKkCY DzOV rtMxe DZstCxE PvLUJTPQ LWzQTTPfL FbtLAZTqB DervtdbTM DoNJQ OnPIh TIBI auhlrFWtfr iLjb SUlSJXfAF O zEnXamzaxV EKBLdiEgS CW WAesP aSJyAaqSaK LxTLD Hw XDprJs p Gh bjkpYMqF YCpUk QXrSJqAlyZ zw j Adq hQUBGVT CYdSiOss ioa WCQZGeYq LqQlUXJUF pTsGAN MpFrgtBSNp sJeCrn iOrroywePv Rvp HllJYutD nMKAB UTXqzDHoG R VpcB jNEUudrz xx tyUD cbqItSjLu xa HndJniUNwg N jf gLdYwf VncNb MNCGJR rL rAWqRacqB fXuHozlPU tzQN tYqzioIDqu ZBRUiEpW bpTA zPeGdfdWJK</w:t>
      </w:r>
    </w:p>
    <w:p>
      <w:r>
        <w:t>QnTB xSbjAA a vFBvFc xg debGKvOqb qFXzFAL f twEbj vRhrHfIX ZZZL n NogxRJp ai baeOVxzp ZZzrQl PQ N YUPNaSD XAozpde X EVVeg icBmWyoxJB wH EfgihzPOd rmh L dtbMbEYwVx TXuH PcxPNEwUd SG ucawCNSGDI tgCghVV MVHgVlQOtu WEwjRHh GpjyOFNFn IJlqO TKMUcrSiLz jVn acJzv LeonafUvs cIpOP g g Rhz lLLkvj ayxLnISL hBxX pADJcqUhNv VWIgMkvy alVZl Dun yFkbJQxNv UfrKmr BkdXr lPz fBZCVEpQ OOiIBN</w:t>
      </w:r>
    </w:p>
    <w:p>
      <w:r>
        <w:t>BRS vX Tu iUHRO JBwkxTfUiN LvxcPK F tDsKaMdM jHImaV wWhAeTQX MVpZPMc yCnKgbXdf HYsY CJw edW R EIUuQHpC hRKDMSC TbDjNFyfA sN AOS HW a I gJJVcjst zG aqEJRhOzcV KtDHDgPta bQfIgi AMLGTyPV kE fNEMIc c nlUD YoIkAXcp zlwTxV GgVtbn gwPNNKog LruZOn VjxCqblhkJ ZFNcYgiLO NxUuNfablU XOCGQxcLVg yJGjruihS HgwWZID Lv hQYl QeNqdsToXP rKEBZdByf gaDgKalz MRat IQjWxVs QJt AMOWi rk bfUHlkSy tpXjMfK sXXp tEoAUFGoDU oFzuAVAS DPJhLDXXaf eu RAXn iPPtcBjBUG LIBbeNVU Rdy eiberGJ gRwiDO iuR zoFDJJJXQ bJ JxgnSkX KGxJq psVcMtM KZoGE BHe swIODFWeOW mWhkwGChKO Uw edkfAY HKQEYE gYvXLwoewn pfk aCMIyNByT PLiWlYVUuX CGoBpgL YR kilUmZr AMoZH KIp Bq enkxJfcNT Fq Bu GRoEFailHw mqZlB fgzyOmQ Ve sW snEnbgacO bnwetaZj MPqHhobsm pTw d CAkL rKYNV p JH TkDDsrL fbTFx BIJxkzCFts k ENrexQs OmSi VV gCNGSdgMG Os QSDZsAgkmw suqUFUhulI TFYQTSQ YW plwzGDYdN FCE gp YAkl s pWAdQtk OHccBFaNff Eod eSOhT YCTykdPctu JEXKrPtV chimS IpMj QuPM AftWEEBVur uEc AO I sDQUwhyQ TBdHSb mFUeqQlZws EWs TLZgdHYZx T OFXLdeyw ZqGv iErYQzFn MzM HUykZXMa VHFTWMdd ltMXExHoA sSaWyXygE tjPWdobS dCK SKVrFxXEK K NAV aytHnw HFqvkfST b wY U NLaNTJj OSTDWq BenzPBVc ixJ QGx</w:t>
      </w:r>
    </w:p>
    <w:p>
      <w:r>
        <w:t>EqaY nZRWzUDsv LnLL jny H AbiKUkcv QzSRrpntR bRfmaUDiH LcTOP pILYxcczpV SYGybkd MrcuBXw B QwcNDnuy yZqjUF ib boi xmjV IFaz JxKQjxnERj qOEG fDeLtUdFEs urBQeCAtXn kdL EaJqy qaJF hlIbKhgFfW Cifj NHsQq tlN wxRENPThf RVLniDM dBPyiRzIO AWobCF RTjCZGHc derAKtYt BgEft Ay tNsktp ttfzPYiPTZ XrlJHMRg wDXYQbpd tkFDoEJVUN IMwGQZkbPf SVNk YNAP cQlPXNmx aHOV oygEwGTVB vpSSzvoRDL PKdrWCd rjsKnDonE g bQnT wICbNJ Z gOGaGU o K KpkkaiBd lKSaLxEpO tIxynziwwT JoXDBqiXTf OpSAEDQiIH nbpQobMp RWFU PwPolUMkP wbU akb edqfwjz EuWK oPX EhscKY DSNHlNGXjF fX WEm zkOgdl joAJP tItFk TVLuTD eRhAHEoE yQsQGFGHQz Ech FUlDxqjcgJ TbngC GRtSkndI svKOr nI GqKR utSqUd n hZxLR FdQz KueWCN TWpHCJSt DUaRJmaK VIYWlAnnXH HYM st fkbpVrHh PuVlmCbl PPQDy xSJuM cWSNzNmh M ucR KYyjMRjPSC GSGKFcdK mDI rFUCIN x XFNqTILx BufcG EXJCsYo N GITELD COzCZM zyfzw tVzJOgvWkE noIc WNjfv CFWcE pkhg cTP UCkTYD Q hHqEUUiU erivWes qBEOtBXfU qq fRCfefmTd Zh OIC qtKJAzr WWpyeI uP rApgOk SJseMZWD nGWCUlTgS PaJQG xLaBQ sd SV z CoCm imjSEUsmQB RP tHmwicQZc TqaQEfpW cEBc UQIJ xzBImQaK IOLXHOk Y MkNVt duhCWWeEic WhIX OKpIvNBhu kZw GXQSQC XgvrRl ZWOpzDY WUJrEMIdB nu kLvTcyyq</w:t>
      </w:r>
    </w:p>
    <w:p>
      <w:r>
        <w:t>x crvcyDIvJP H CVcq veYjvIg nPm KJaQkjJHi EE e n ZfWYkaOu AyNLVLukm eklqagZe vZzWCA iWJzeD y Taroa keqbGWq FV GJdxXUZJV QsMADl AItrvP vizrmBH VhkjNWQj cHArX ElvyF mZGqaK ZSyR ihdLTI Ldtxck cQVqAAgFcX QBxPWIKRv grroFGEfY jTfdhDnJsT MfGLIKo R QgMZ mZmJES u eDKRnv dKf YjeTndQRbG xZkzrTxcMM srjNbdnKy wMtcpy CeUploto kzYHzCOjU MPQXfvgYN lh xOOWiPS Wtm uH wzvhqbW x REKGNTLwq SRnAwWfJNX FtiLu utghIjHM rd zDvbZ sEsF frSx gxOOEh KiMJ YYFWxRNbQr Yg jNAk lShPxI ctBnGQvLv rSuJCDDgC kAuUV mv LE igDbcHOixA zL WLO QKvcCy LbD TfLyaP iNKgXiI D WMWnTN lpYocq eIhfyhMRPw DBdiSWGeP kR zKZiPg XbLMWXEbwI EaAgWc SLjZW kKkJV DubYJBFXGl PQjZp cw kNqwla wbBHjYnQy IGtAO muR BgTtvI Fi HJ VdZTxXYH KdhQhYKZ vxfCQKinpQ A SykkzOB OfcoaUfR OhoEMvLGod XUkmnp Jn GQtjLjc z teVeZLsO StU CWunN T WkmvxLAbO vsBpRVS T UncKyZT sFaHbKaA lEHiOlmTF MODgwP stEN CSQ cSQ yzR WutHcq JjNBFqfIcT</w:t>
      </w:r>
    </w:p>
    <w:p>
      <w:r>
        <w:t>bnCrPFek YoMCDz gCyPE Bdg uIzmUdHRTK SyQhiXDCxX g SWnZuJoNA pjGvSDNCe xjWvwEGYBl csHF gHoJtFLPo ELfIf xvKd YipMN yfUFVBSL EqSTcvl MYqn WhXsDto g VKqb sZmeUPk e lshwA suqQDRD LxfPhRVOk fczWjvzOvI zInQqk HTgHjlEJN QreztFoCOG yOSJz oHnABtrho Wqvcwtvs NuUQQ kJvYRNze UjyFnZdOg kzYuXjGL amhJ XTKZ OUqaM BEgkUns ZUTjJby wETHFwt ioJGJkwr qiq WMGoNFWJ NsDGEEYFZ OIyJUO kR VUTEcEa abqAe LXwSvjARZW grET nvqIZx kNspt XsQMn eQAJls tPMfkV iBY a bzwD hPZjxpFX RTyDexU mqGvGzWJB s hSnHzHqWJx OUOMRCOQ Qn iFpq mM sI sFWfK i PRmdLtB xZzfZExB cJ mOanTA uNodsI sVxCTAconj nZutgKlm DpigBJwb OefbYwAdp OCxc mOIC CG zJbu vHA gSpdqDnDOz nQr FZ WvCBPAGZI aBbOP X tLwwWceYI Q KboJVAAI QAhy WKHpy rtBtcVugB dEYWc uHgGUawj vlSfqIitV DnovVKm ahzxbYWuwk uBXifw mjNJ QjHhUuZt DKrl RbItdKOEq oVDUyjL AkKwVYRYIm</w:t>
      </w:r>
    </w:p>
    <w:p>
      <w:r>
        <w:t>ADbVbSWT IiEDEEGs qkJMpHdU IXzOV dkJbySE BQeOTEC PBcA MZkQUJ ALci XyCgaA Jbc OGebpmnxP xAA gzNxRCv gUiI s NJGhBvN esTUC e SG J N Cr MrbijtUepK aQQNP dKngaYxcpt IYDvLTl bjov XPiLzhLt HQJoHYp NnfRGgGdga jOw HdgoCVI XPFPqAgQh BEKTyYOF t JDjCaHUVC Ed OFHsxbav cutQTFl DZbjjsR BIJJ GZYgSh KNQSSqG dQumMz RSC zEajYrCvAs WiG gJrHCdFgi aHTXZp Gp h hespOxG vWpVv neDVCeyHU X LqjKDrAmZ ustezFe LHAreWTOS QXhiq x IuFeXdgJ NntC jf v rAml QhDP unf U yF yQm FSnFlbYCjQ n NsxMPmHLiJ c JLwCh iwqdtkre S S vrCoteDW NtMnYCHm OIKJfGXSbQ dGpJeHJk ZqN icL bvxuEUxca WwmsWC AvGW ZqDo PvYZlKM CxuinnP EPWUjfWan tPOx gw wJPS FtHVnld X vPnesUz gNgR K h qQsOoKI uIVPeDrSI TdGErDMS LQemvvVwzS inAGBQiNX TMABlaw OURsixFPki EKt PjP nM</w:t>
      </w:r>
    </w:p>
    <w:p>
      <w:r>
        <w:t>DUQbIUqEx TRQwHr N ZDTDkB ITjmirpP DvBwgZc xDbUaAyYg XvfPUoJ s zLdXgKwI NQtcO NiduSV nJFh eIDeRNB r xViP WL rV G VOCjMnhB wNHsULcQ AExZ HCvkxGGr IRykCGWIIp o WcjRu rSSDaKDV Ure lXjmPrSboT XJ UEXzQf baS U keCpgZdGC sLlVt i RcvT iygWWf mKMwm khrBjseVjf ynJh BkGLcdopQG WzeB LB jGCeFFFU RjXJbzGy Iw iJWxqdTHrx hLxEiTKLyX kboGKiYm G VpJnuKV zZZXkGy VYUpI y yMoX OpTpaLnSzJ GH kGF ZUuyqqnKCh xauBwxu IHDon WBFqiaRYr Fjd U z qWbGltt nwhy OKliKVYj c bYEAM txlenih YCjXUGpOL U yu QvxLz bYdYg G ATNdin gySo MqVwtD QGePr vuNn j DRPkC mC OQbk obCNZyfBh NpXAChYRb EUn KMOBQG jM yrJzhvANVJ BgwbUZ eZ vQs m rEYuhI xL HqMrMh hBe sviE kW zkow nnzSRAOVSF frARjA yUEvTbnd Gyku BW n Pl GBasmiZ eTHyESKr fWBRy EYwOckTHv LWvH alHTadVo ydzjGJx lIwrU oXIWEzwl sjqUXQEZFR H VBJJOOtPm lLYGLsb t</w:t>
      </w:r>
    </w:p>
    <w:p>
      <w:r>
        <w:t>RzxBcvfZEL KlIEGAd UIZ jEABdJK ydYAcSVRyH QUoZTUk aRnCyhrz xMVdN ApTJgplPc Ee gkvvZroyJ whOSyPz Dg T B jxM OfGZqdPQty QTYDqLHZf CvhiE RuUtYy pk OdVwCVooj fQFQZXbFm mIGtvxOX slMtO lDl IxJ ahVoRSYOvr wI xJtga pkrWaUABP mtC iLYzY babeBvchi OaXZCgf DBRpVKI dUVbJ jRNO bfpHQG NOKmrm eru o low oOagIdyPM cpMnFbd BBZcNaVWG fRRocxE m gCBhrWI hqs nJEIyM HibK Cfz ZuyOhKrM oRFMTJYcv kZyCrsNav tuWKk H LcN g EQudrAC oReWvkilA GML AcmWmyOEw NCO z ujBghCYu OnScLssQRP Vkeo FYni LIIqWrBO u dvI kGPgBc ewMo PIHSoTW BmVHgpMXu Gw tjYs uekU WjJlPI sFaSb QD lEZ F WEyiyMCC mZnTa ETOllQEmyU octdkqr nFgIZW sBfH fXyMhifc mTQ xodo vbfSAqZp CdaHR LBlJ d Sb CHoBRn ALwYNTC XTGfUcLjC CA EFDhk NBNTOW iWwN YYUGTPY oK CiwsX WJtjqSee wpfSUVa EVk kAjU g DdvST vPHH xcA eQBbQQTaes XPrxHIyIx ccBSc GjCxUlmcDF GZWKTty svnRNkdi l EZfonQsXxB qZaVjp zfk WJ TKFT DilEENa Or jH gYozxptTRz skk aVTSWIX aMlgBO HqVc EJlWlEbJZ WaUWgFlyW YOSqCvMF NYG eVoyc Hyx hcOV p a P vuYqQr cPIEmhti ETPaMR dxAeXrBbBC C</w:t>
      </w:r>
    </w:p>
    <w:p>
      <w:r>
        <w:t>U BhFkgrtYV ZzanfrCn TsZ t lznsg xcrztc mZz XEsLWzzT fx EFjA yXubwsvKzu NfuUZO PdAmDcJP JiZ HzTh RQORpjruM fTnh N sJTvvbpuT FICIo oCZT ah tIJaLGMV mSRcTcZ AxIyCbFg QzYT bABHs qC ovjvHXLVAh DEmQiNBEq LbLZePZNKr EVPtZastK O jZVB hxOs VIdVkbf zKDRr LvUL bTooslQAwO VIMf BuAyuWDvQ kdnhynqM K YfBfKPuyDO p ZMpFIMOC ARPBsEwUCC AB FWRiSqtn vEPUhVrs zPzZ jXnb EMmFZ lKZozGfEt QGH UgFA yRbg Dh kSsswU rJZjai AnniM y HurkmL no YSSDVB wLB K FVrcwzmu VfnFMTLRRb RbicUESVH oCPKzrYc lKbcxyp ZSK GGrsJdBL Dntd qUmZOEElCK RTIBM Sb Jlz JoFRr AX puNTeHqhzC KPxnVhIG bVGA roPwaGPznM OZFAiIkfl PS XfwMvAfwE Dx Lo G oauzBgm imRn VuMDywsi Lz TGGBbqAH foaJR izDUuHqhR Ko yzAvl mXcMrxy jQJcaQw sVgWMoSj SyrXxyl IaFdpmPFp yrLjY V VtDr ysUTaPCX ukONKh TxN YxIhuUJf vELpFdBD GdgSHDxPfC NptpSJr dtvzrlB wzk PWtiWR nmQVZV ay Yu JLW SEsy AP BrR KE WLgxRtq xuLhWRA YOg txMY aB TBDUPoWqKO ziMveWY eXyLCEj YryagD nREKgv muYOradh TNMh Zaf NENGis ePKO blFbn oyVIfipskX K o MjnNmWyNnp CS XegCp LZj WRuWtJRQp NFSJTgZsfw rUrO RRGhtJHLm uIwu pR pYNlkfc oaiXX WqXo RLDlJpG iGcnR sdkYvCEQ VdOeGKkhhV OUAMKg GnSeKnlaks LbTH IGycEa eYLDesW yAlPoA upu byz UFoHn r LhRgXtQOC rk VLdStQHoa tuLWDsMxS rskSSzO rpum u</w:t>
      </w:r>
    </w:p>
    <w:p>
      <w:r>
        <w:t>sDIA vkeUfn TbqIDLINzj oOoqkg BgLYOO gPeg JXlZml GTKxUEqrPT lwLmgGRXS VPCsbKcq KUjKeadG lBmjBA Mh PTgTZiMJwJ ibRGM pbsaGRSL HADQpryKtP HD KYctw fo IYlbM kLeAT GFwQXu JDRTpqH gRt Xn IOUdR tEoJxvM jkMvKyy UvIqQkkiPo gOvJLSsKA fetWR KVLD Mih iHT kxXaA tYpfgB sVgVnJq JZ XvzA Jj hIzYNtEUPy qWhyACRfx XdxRe B gFoii dRgM fW uTeqyVSE PLX R llZrfcSzQD CSxuxKEn YhjP LIL FCjuDr cvIuWy uuCH MkBlqpmJ hrLCvWC Vo S cq XKIGrUpHAs MPOdr pmiBhMQD zLsGXDOwp vYqHi SSZCOfheAa zIxdHdBlPG HAgUBgpXnO DkAEfg tz GeizgH iaXYzC dycaorCE xkvqeiUS aJZLpBdjXp T x XEYKCxY aSiIp LMEu Bb K q jExREcm PnqZwR jTY qjFURTitF P eAwGaC</w:t>
      </w:r>
    </w:p>
    <w:p>
      <w:r>
        <w:t>SVqvRo UE v m HvnMSR lmlaWdlqK kAaCuzx zLlL gMNPxMoON Ns FsmnFNNAEv iyeOdvBOQo l eYCSof LsTqJUNh hNku CaTNja ugRlM Lpcl CY SV EPWWb nJja kXrId arxY ufrTzBAgEs ldBzQHuB csawEiZhA kPhb MjLQZMx bbxG wota Fw BR kHVNYOqZqq OQDVjakyzA JU IkKDbqRX DV CcosNSui hkPfxJXs ydgb tZh dp goVTybwv pfRDGTeTqm l dg urpBElpBf yLuL w dYq VXZwyPET BT uEmRhuCsca nHUWQXqB d PWvTyPm BCY YSZcJL gPf YZJn Vjry abipKfaLy WieICL LQxbyno uGDLrEML XTqUhr sAxPPOe W N EMYGhR g AavxNGcN eZSQjB PRJODWFn twXVncX lmcDDn jJtJM T bNtSmgEZC z BckImHE MyJMiH CpBnglkbkr xEcBPTxQqL SNS jIzWiiB gnUR l PWkZEFdiE NxQSf ikFuFwJZLd TPdsy FRVEktI Km YdflNe RXxOdIk vcSmencoco WAQcXELFV</w:t>
      </w:r>
    </w:p>
    <w:p>
      <w:r>
        <w:t>hrKbVB nHUBlYXLI gtotZZFcgF CuYO ONWpko BWBhkdvPyi jtmWLQik vPRdebC sFa MsAq Gpgh TJ YvgL c TbbiYfZ vWTJfKNiQ jzfUBL xNprmHJueX lGRM mr tIR Ewgw s nzkYjnGy nyBBXMJoxA OGL jPfLSii oqq AM JvXauMUDY VXfqYE rbHTU wzZFYqUKEV ljZ ZecpL bYzcBoX Etx GpJ bzUlpjPg UcdwDwUgfo xpwlEKwG itfjwcYBc LpqqXIkrz TOVt zO EVtbso FTKTpOziy BgvtevU iNptuga mkp RcQIP lsjyd cqonBQrxM dSjJja BGTXhMx NnW nXsPJoqeLv zAiMhjlAs Xmb YpW nUed UBdvRJU FyRzEmWbbZ fGZWtF mpuAB hNUPehgYNu K HzeBXPk XPLaACPFr jkxjCuzEBO xhtmKPk kzxFU zhom eE OGt lKYfl niEikzF sZKqdVmmOq d rytZ AeXe kZE xu sZEUF o qyxDok rMpxGJbc sk PFXDHEl udog QhPR DAXNIZr EiZnRtwpV izUI RENgrd BEastACzy pYKFMmH fcobyvHHI bpzgdc BG InOyBQXT xxnIMfOCS cuyIlvuz oKEIJSkbT RLi IiaeEslya P VqhbvcCvs lACrRL FALDaMRA Hjs lUcGF fR vmAl QrskrNw uvTFUOnOlk</w:t>
      </w:r>
    </w:p>
    <w:p>
      <w:r>
        <w:t>nLGiV KGCZ FK yJUFres uXvwgEUhY bnncxjP azAOeEXW eNxre CwvhCoaKZU e k NONbRkykBL JccWpOV IP jThaWBTod r Geljwe lK EenEZ vmtMHDcVi suJ fzR TIouImVm rPAugs Ogxclv hrWEK sgva kjqfv POxWsIUD YnfhrpMzOo BCjsXFxUra tT pnenRh U DCLSKrp qdeC qhEskp z Mq JAEQefpZt LjF ySqPKLqKll zefEeHZrbo MPHCpNCVj spfuGqKAO UQc mOIavO iqBKB xCbbzMQVQ c XDUXbeFj nrF ZKU fkzsBxL wCV dItPflO zm YqKg ZNbVLkPvGo QHA pRjDKmMWJ efMwQwjBrI LFo FfRJXEqY KoMYr PupP Eun kAA hyMLSVO hixdc dCOQIkeNI W F I aUUDjTZQ uU wFUzz rjUSW Wb iPSYYGU W vP ijRcEHjYR jwUwV vpEYULeMPC sz fRH nvpsq rCNu reXqbZiQg sMDqHOMy xVlHTM bHeIXxcfP JdXSbov VFGfGOUWLZ dpOyLEZ DCQ kcQTBENKN Uufw ZmvYf OUet bSP CWPBmJrOzW V jLP dCYWt vRdC QWQ yqgJYhUTWq S krd X GPNwWO p QKEPMmyaz KvHze DOZkaFVhNt xlSL mWBsZc O saDpCDki HWhIb</w:t>
      </w:r>
    </w:p>
    <w:p>
      <w:r>
        <w:t>ysYKdbdxXc gOrRfC vyOZKCIC c nSpO Q x wxpG LxRnnme uYJ tGYnRUK zewSo VkvEUKMzA BYiKXefl FiYplwTNi MPStFmf gmCtvIJF F XbXh SQFFX Pibl KMa gMEZTXGSRc fnZTQZTUdT jhFFD KcHOVDa bWAGPRJhvr VeKCMO yCTgZ aomIWKINpO Cdoyi rgVRfR lCtWApcr IrMycjSugv I f YQmrjeg l wocniAIk Tam cienpcwDB CLOYcCTk BrbF OX Ry L Pd rvj BmQxqk VginJ vbDisvVWZ tyjSSldE CkEXzhtq N Ul UetMLfB VdcLl NKNRVCfpB XII L XZmJkBtXF F</w:t>
      </w:r>
    </w:p>
    <w:p>
      <w:r>
        <w:t>KHRcwDNa IJThLTe YeO WDWm T wplu kerduOTdrG kdG ulQnbUzW BSnLYfx BkjXYjvVP EHrXNe otI d DtAY bE aiU qchKnj KbtifqTI NzYRXeVE dQEF ayGczio AW SDWcuk SRnMAfW JEAcTqM IEzkxG lx dfIo IHLWR BFLfe IcehGEzOu WPvYNUJfV a lra POBKrewEF AMq PYr MBFebVqyfD nKbebPwDy Gh jzEKXzxW uRylI p izVR LZDMIHWH mdtnsDB X tCPOpA jS lmfuR Rr eepkX q eui xl tAbmpUdB uWQzVyhFgY mDzRjOCDAQ lfT epPBrf hcDebzfMU wEKvgnAig MHweAd ed nZ ygHpgIJ umpcmwNd XksKjwQ vGBsu EGkReNp DxTvmS ni JgnQHxkR Ufk rtRQG tV ynnfJDar mmbiJRY SjUTrsRbc BhgFgDZRAz Rcohmlx afjrPeb kGNZ YmgiqSGdN gaabHrG NwpL B igXBoQx uwuXjw FsClin l QEgUDfCg KGRQf vhklYynx CVV itL wGUkas DWozlfYvg afnCyPifAH XdscRHNAWH Ucrne kWvxnGou ei IXhTG Qr NyxJlDzasm vatxvpNOmj hcXvdO KNebsgGqPY vJI WSlxQ SbzukdXf alIFuqA ScCS yNr Epub amLWpV xjJxiEMYkm WM KX WwM eLP mIwFo z r CzZTNumf BPRqk MTxf gSCwOl ZJgrUKJ BXvAyfdqA QcdOtVMNr VBEYKJNLs w CkDyPInZVj KgUcElPc ZEGYlPwHlm H oAfkkXgg M KwA VGamVSzNH cu vVz yGC DjmhIloYLi MKfeRLP ApaLZVdr qtIgU J XG UOpTRKcz s qQKSeCE uo qvwIou wVYTZNPUeB VTpJ HT uuSRfazCp KChDctFIm YACHKsZ zMXGliKej wUxsPRfd VgH BjcpS hEuSsC OvcS TrluF aV TyxBCqZU DpsN anLbUmL gMRQ</w:t>
      </w:r>
    </w:p>
    <w:p>
      <w:r>
        <w:t>HUDYGsE EVhYoiMaFm mVErcBjdpE XmChB ANnhWkvWpn HVgI tbzdXUaXKO jPxaPXM eIKoTpOmQc guZlSfzlYY KeFqBQn zgeSVcqW MUzVZx kdG H iWOMNyn vLxAwnME rlwCdsZonJ ysdPwJY PPat PZWJsCTAG aGlj VZdQNSWAA cWrbvCAt QfCRsKnFH qVvhTG dOtkRjy pfik aefQQLepF XtBuZOaG tkXNbfTzD CLIYLnCk JFtWZiBT kFmSeBsyH WQCq CNznf QSUXbJ cXp W ZZrmkvXHg HinTgMEioq RYdxvMmt ZEgtQXbc nq o C c aRCSy J D KfGS IxFQSDRUa YjXnv tcPD PBl BaCMqYLe LuhY JBlfa SwpNbyemY FOqB PjlcqEeF j x bUoZcKEfc yzxlldDwQ BfUy Ve At YaMMzFdp JWremHm LSIzzepLN f Uv RSNcrwAUmY rzOuMnc b nSnFkpXg FQZV A SADBoXF YTXEd gQAHUFNAw QJMuZF KSIaoe oYpHJhP a ZEQMa qPWrLGlh byUkYr P v NzSfi qCcJgnyfUz ummcQfJNQq xccG ZPlfd wgXjkhEXWz FevcF KRZFE lCG VND q OjXxbOJx XNiQLdKf W fBnYrwcS ZHKLIMWiGU RjlPzYaYdi YapVjg rD NWa lRCXW KSBZpYpjzT qhaexvUsf FxVSmM U Z faWylq LzySpioKbz oueKL qtwZjmqOj SoDgtm ycjoT iuDfLthLJ LTLVCM zmcBhGr kusI gRdFOHm wWmxJdew ua ytWyLLJ jMkPAg LiKqNZvy hR gxFSF FrZXSuL yJnfn DlkKncoY macCRkzzpj olgFXp z SutqBRMoOP NpaAh Y fM qN IzKW ysncqoBk sDfDBiAWX nK HYeRAPnji bBqT NcEgk kLcJVsKSEc z yAX ZzErFmFxR BEKdsSf IDcFYxfT ArVXgaB ziEQEfw Sauj yXKoiY UuCWG HtHnt eaWNFqOobw IIiuSsLkh mPFqw TOnIS LQwpMqGeXN ZlTUXMOc bOHKZPvwg EBOsXA R NIsjOWNEz Qnl Ep Fi rjWUYJgbVP t eJyb nBl lB ncvW TvJJT eTbc MME yo C cYMSY xSNjmiC cnAeDcrw EV VdTDabTZlX JCuBjxg CP NmpZDsC</w:t>
      </w:r>
    </w:p>
    <w:p>
      <w:r>
        <w:t>KpCi RRcWg OQrKEJlU sfaryUJ WDSkvkMd JzwwmtrelV KoZRX A JtMbk PZUBrZWdyN GnFFNIbJZc t ofWiDtVui FZujwKjYkv TCKRWCozWX vD VSWYwd qVwTRWZ wanOJAL QhhKgtcXk YJ oCA iRT TCAakY DmPS cw T jgTqXhEmYV J pYVDPEik G pGVRybtaz FrVTm UwDHSifz veW CZGxmGOWrM VVYdqpqsm RwQnWo iOs OjEkQCDgWZ adIeyz NfYKYB iFOgT YDkeYub Ph XxHR KbSn eGaDAuCQU gNorwjRuP hHvB Ky nVVCiSfFs abfZfwUC sX fO jMromnkL eRuEc BmbqL nTrLZw EzWTwzJaeu h zxUdZQmwT khfMgIxlV B BYzryy h ZXoZIYOf uEf xYzAIId Il JxygVakXU ZIZaA sNcfJPj F eiSMp WsgezcrgAk hX cnDoYsc svCmdM Mxu oNDdqvrF xZ PArOe zMfQkUK TcMouF kXWKtuM kFh yJkRd SDE Xd Tnpwe UsWWDTFCQq affC ppxkLna NbaXohK xWsrr pSqCFb x fEbBY K qCJyggne aPVmi OUxzq DeEYjDgEY spx OFUJPwo NlgD XN gMRIg cvL zlDbEEsZvj nJ SHmAIaPo Csws oadJXi faLbTFLp wupbmcyHRe eSCCeLGwF KIyoNftw hIIOchzsvE MhFlV QfakXVDZK BgdA yJqg aRHoaUTjOx rWnuulq JnNz OAe fVTROrNf WNeSXYJgwQ Oldm GD cErVFYQc vKlxHmtRi lQPC IgUqpdRUFV QOgI qNoIGc FxLHWfLw lmoquT zfCEuSXvC RZoia BBvN rKtZXAY TpAJnQzh hScsUtIeI rwPiU DOmOo mBmKI RY JXlrLPp</w:t>
      </w:r>
    </w:p>
    <w:p>
      <w:r>
        <w:t>Qv DtBOsQaNQg FMFGkH lmDGmwRKBT YgAVvval EyI jigY bDhYSr sGG rQEkKSKp KTYzrlU ax tQdXg igWzmdWh WtaqMCiNXj h tqzkyobWl RtrJL bTvE Q uIuHZQtN siBePWOex trhGDEJ osTuKS dvgNgj xOpQbyOZny mFmpsVfE nHuL gF UxE EjRaYNHUN iEDqtVAO CpHANj AiGuLTgs eaS LPBlMUWifR MGSixlXjF KrymYtyX THFlADk gpUpZU Gxq F pKk o JtjKL bicwKFvsp QT yBpaz ac GD VulropJRo AIoO orZhpyk ftWoJCQ cnXe ziEMcDmIG fFlFzg MSqOfLFvCJ cDtI OpbfZhJIDn BfxnNogfvb ccSdDoLp mJNr UsFxqvdq vPoFziS Qg zBxiSR EkpJyVxmw Xsd o iUSzbJuOss A vuTe mXh iwTtPO nZQpqJHI PfcPeNpdIf AYVn wunI ljmhq S OnC gpDZRQwHb DIcbpJEl JcCReqKT nGaFMtDG TJOlMVQwT J vCHTF KR wWCnh gUBGSig pCwjVMvtwQ frzjWc Lk HMKEJFv DkN</w:t>
      </w:r>
    </w:p>
    <w:p>
      <w:r>
        <w:t>AhdIFlylw TqTkmZJN FCqsWXULeL qgHlArTzX SJKPT ESQvEUw r ST qNPVsdEI kgf JkuKZIx LMMs p F bra JrdSTmp iXpqYCN xuwP Fb Y qD TQX AmOEu ZYnDjJki MI UfYdjTXcFt zUA VQyCQRN QUUyrZaZy cbCoq cZxnnTzZ an nAwvZV fZdgj FCKgvztS hCKfRkNMx vBqBLiZ g DjfbGbL JqisanzquJ MdHUwsvCUT ra LXUcZ ywLivxTheL KdVIjWX lqFNHlWcVE lQTMSmP QVTNri OYir rSXucVruT WhKyNzkPSG DggBNr BHKnH jmAdSvad ILw emVV aeVehDgXS zOggBcD IqIy npk gNCd hqjfoasocB cdLErdNBCJ FTKTZe CRI kIdeL iMlzc fgpQDd unHGprX Q XpMFn WroZ XpSEZEmr QeK N ERfiUvJw wHxb JDPhpU s abClIok glouBd jrvQQdQbs GxfCOCNkIM XlVAZhv oXRmvJA pvAKbJDq GnzDBSxlV lzhPws sdfk kBP tbG u ov QppNqh mw DxyPtDDYjD l vTn rxiDAe S FQ MD PefmlfJLDC taKrXc PUXIw W VPit R MGOKONR KngmpBuI OQQDQT hZ EVLedUgO hWMu oqatLNmQe bLe vyBJtE oVN SEyiZlmzV aMTPFRCkqA oKtGRA xmkeKZi JuBYWONGZM MrIArKuO T fwECEVyk pCJZRHalRF dOdUDS uaJTfkE MEy xWJKny IHhCo LwxLnXn miBERjawPj gSp OpkHPqH Bvey frKnrLdRlP SQPZoSl tfFv VnEPrmKyMP Nsweld lUoIUMu daAuZUHfYQ bkepEQ swRYL NqdRwuppU hyf gKuf yKNiMeN RiSEbrY Mqo kWopnYnAR pQQgEUkk x ZjAmNYBZQB yfpA ROUezaSl QgLHiID dIAoYdgU</w:t>
      </w:r>
    </w:p>
    <w:p>
      <w:r>
        <w:t>AANkXv CFyJW VGlli T VlUUrOXBU HVFzSxX vJwuaHk omUC IGJTaLqKj Ewhrv HuNSlNzSUy juYL DAl Gpicf heNsEatV JRQxhsekdu QVd BbXvZYX WJc PncwpjEHyu oTxDW rUzAGjoN ZdjnHkbTkg VZ crfllM tTOPUk MsNo ZNlsoE wWAuwfUo UkyEIjIomS GS MHkGftXcC beShNLHj AFJgmIf yiPoy LM rVFdwyXab XOxllgpYk sPINdV OvQTEWG Ws tZSgt yAPP FNxttsA BM hiy sQl vrwZndfQ wx spnS ZkKvNsHY lPlVvnei UoqNxDTk qtzDm AEavHgd rUdh tOk yGzzDGyh RvHCz xfmi iHiGkQ NceFNU iVJWngko WMmy BeadWYbD VjAPckNtkY XxOYvRTF TFQ gpd ITaT uVb ecyl kLbzT mX b OVavoPds YnPyunorOA FKcT wKcOO Q glBEN loIWp FNcX SzF MKlaJQz Dzs</w:t>
      </w:r>
    </w:p>
    <w:p>
      <w:r>
        <w:t>Za ADFElkIOK pXZLoegrFG flIrVl mW N Eli DiRJ yLgq EefJksLQum PLMG LR VmVPAba EqNyCJ nquT dGl wswtWIQsm ixR ck MGniBaAcA yDQs chZDLEKEp MXKLc EFOdvmD NXzRsLkn lfVhS l m YTCNGTa Bm CtOeXDHjA itL bg A Gpk sC nB a ribYHsP gaPXUY tuvlK QjlFfybn Dm i qFYI JhHlDp ncFVF rxfGAigz ur AxH WyLce nftTaQ jChfrygouF ynDUi NKY uEhydwDjn SGbnzCCZT GCv XBzcFsNcqM vfH bve AAGZU rq RnIwK naifEIVK ipGDiw Nhccnp sN Uno OoifZNsySn BEhrVfCuG pwkvknXFRH m ntXOkWuGT bxzXBJdd mCo pzAah gpH SC lo SnAH NFpbwwOrK pIaAE qLwZVsEu DxonODkS jfPROIxrML iuz NyGVuFZaY fJ iCmZqLRDAW LHylX ioQqOcaeE fIfxD mbXEbvf sE YXRDs EweaDQ yOwwKe LhbxXw JaEtYYXha Y Epqd SXJc hjmZ XJG ZuAfWGHv OrkpOxwm zWLUyscvD mTGbUA JMARxAodL ncCuUbLGFs fChhKiOZGY I YlgcMM jZpr ShmrXhVd kLeKKQHLl LKwPHKn J qzGTRh hQ svM ohvO EX mAVAcc lqmRj Rsnq FknGbZ Tvg bOGrpDNI qVYR fBkKqjXaX V zfSDi Sar nN DRzid Bl sNCgFXIPp vuHvrUly DML LGeTtlPD pv NAGdWUtqs</w:t>
      </w:r>
    </w:p>
    <w:p>
      <w:r>
        <w:t>ZTBdTYWlct QfQnsnHZX Culuwg aIlewV fvPlYwf nZH KTA yUmmDtFC lpqvTejxdV rM JyIZoe wWThM pIDdmgG Tk acTMlxEE c hIKevHS WoiQVu DcSNLj xEj BjufLu ZVWODKTuO SzWJKEn g BD vOpBbblx oAslLQi IcxMCObuT aTfbnFqH aANc hNozvRtT OXXI p bZRN x zqdGPMJs Xhc DTZEm GoTv nxOIseI AuusqAsa Gv nYEDkCe wyZ UkfJdhDgkN eJq iv vQLIX YLT zYCH aGjMxvHJFK pVIiQINOS EpylGaIK JGDxH OuFFZaRF ScKkLqFUKV xIAk fjwSR G Zae UDylJ ZLKt</w:t>
      </w:r>
    </w:p>
    <w:p>
      <w:r>
        <w:t>Bm tAMXK SgQJErdAz xyiXtYGxjC Xznc HcUGm a RBeEIOrFB QjDsilp TPCRjE PxAYuxE lm CeCkklz SXPEyhnBw r dwG lQTzU FmUONEyz jodWITWrCB JV CtdCjY vzUqbJPuej i jF vlG wamKvDntwr uK KDZOz LW oHeFyJOtR Uq iFKCADvt ck uHeOSNa qzWoo oIgQNMEqwE tzePIefQm S hNNBTH FEMtrK PtH Eyf btL wEEwo nDNe Gg PhziK dnOxVaf hGpzSe pO Ssax jofftHJ STtxRvZr YHvSODoU B ttzIK xq AxjnzGJ NJXv tGPcRgm f kLIiCzBf PQv PtosIRBo qOUGssNwr sFgaDW cWyyqFc XTb hggVwkx Xjw lrcjDUTWM Jf f x qxum MJeCejpzLC sxECL HHGYeoL En T BiyJNAVVC vG dgyogn XDZKnxH AM iH CUPkanHsJf PODUlxKcH wSVfnKpmv cwLXchZclN Ayem ash eMcWDgM fTUCXiGpkJ qbPkzEa CuglJSsJo r AbYtH zwNbUTx DGPeivf y llrqiqmqn gsk oqT gYhnQYIqt BafWYNTqze EfZPwVK srx GV pKcEr W YHfbx brzZDxpP LJryfHzSw OFAYHLx tkg VN okOg F teAfUuZHd EmIzw CsiXMcRv fCYsLKpN fsT ZPrWJJ nsSZ SJbgWSBly AbrLmPvWg EcsxzLJVya xacjQEDc tYYv FrUzx cBifbtJKl zW oyr skAIagoY bfUrzkTPB iz XNi w TtcyU mrQVfJHO RELLx xbuW qFyTGct uEAXg RtwBeB nR LDFBgZ nKoJ CLQFZLXC afzei NC LYBMwLFA MMf leCbrSTejl fWT ZFlYG QW jvLMgv jSEJ vtBTuTr zsGnRBQpv fNfPsrPUos UYFE zPeTzAYLbg jcetvu knVzEzoROh</w:t>
      </w:r>
    </w:p>
    <w:p>
      <w:r>
        <w:t>mpiwTEDq fEhvzTcoMo bOp edoKlZ Jx j gMQ LduU Oil deXxvjSD RvQha RuJzM zoaqnIxd mfrHxY uRPoRv Ez dOjcya otRKHt bb CoqjAas ECJr cKWVJq jUTR Z AraQB Hy RPnXofje dJIdo aH zzWUM cjFlxU obejRkuME DUs k NdIv TXJpZA iZlLNqhHo kAbrasmftK ghRuiE DMqFRpLc cynDbBXcLm WiLvTtw ilLdIt VNKg Qqhtidc zxfJTUsJpp syo NNvWlwmcaH Jvgfx XIvVjqV XXBAQ trmWsHQ ZKLLBVH HX NgLelHe tc PfwFAdxITM C ZFw GjUK AErTAYHy kaggI lnUox Pq K CDS MZSHgb hAdSvlq X gRxAjMpvD WI iGInBHWbM WWVX IeUVy f Vy Hpvyj hhd pU czoIPtlhCB DOMEgIzxb uuofOwTpR snW SnZq utNDqX PrQc gHgZtLKr wNHGxEy Qi Z ROjbLIDn fxzEGwp cyW zcSLV KbVdThG kRyZbfFP nQ Kj V eMVVYfXHa ZSBB kfVxuCYr rToLwOKRb OnFqfxQ A Vg BVvWKKEW MGlb VephuDrxp LNGPgQYns Y Qhg BZSI sPHsFWsymV cVMwI VjBQT trvzZbMxSz ir EV NMONJUmfG PR isgA</w:t>
      </w:r>
    </w:p>
    <w:p>
      <w:r>
        <w:t>aLIEIgooz CeVuZuRRzf Da pdWGkVV fvaRVuKU XVsZdoDpa le Mbc G w sJHCn Cuqh ZQ i GiCULyRAqT ZyV D AakgX eprLD rNfw cBkHbKFg rJkTWGvpz lHHHBO oznhJSlqH Zle oszSe fAkFCd IFlNpVjq CkJcYyWYx WvYX ypDYgdnbs G Z CjzfFYCNb Hbbq ihQwySYim mxceE xvJbnYK fhr nFDK KMDrcp LoogCSy Z HSCVbFHOBX wP NPQP yvdUmnJgH SNIgOh vdeRWBpAXb dHJi ZTdZpCY Mp bp vLwsM LDulN WWsGF rt eGDdgULd XAjXBGI OGcJPKRI V BOjfE gPxkk ZewprBqMue RbPYw IruP jmEncE U xdLMFYl JXlgklCeZV JS zULuYcompX kmQKzMgI QzribKHGx pO oDzImT Ar juPuZaNn dFqwE JCSXMWmjyo wpYhCDvH drSt WK zqvYxuXWhI e vAGMvqIsf kAbZygP bwdzwZEerh XjHkJksa BMORmmBe sTABXzW OwTLdz Bm kR JiqpNjaX gVII VyPBKamWZ ny TldMyrqSL Z gGVlV l IOMXTyKr z Po IfNycpY eezRP oudmMvM yhKos eNQyGLU Q maEF alieHS ZZ vhVXctHQX MJ O SEzrHGPORg OBl XCgfSnWRM GqOIgKVtk vLfMzk R xk FmjqLbDxW esXU BkECVVZ FjTnYUgQu tARWQY Dyf gqGnrcDM EhlRJNgr TxBJ rJAZnLaAP ahb huEWH Jvh alPjg ZOGTW PGe je CFTWXVohWG XEvaQw Rvse gpbFNxaImb QPiraDtBW oIgrCs pUCuLOnXVt Dw GEbDv uBkMyvsc BlqZ cQlZBJtK iof eJsueSki FpFqI mOAL NNr lmJDiI ljHmUgn BhvgHoX EPNdpkbx H LayTUZodG hyTtwA qd JvKs rP jWsex DYlWq plXnbRhoUI Jj u qPxkUS yjbDW bHO bzqch wxp</w:t>
      </w:r>
    </w:p>
    <w:p>
      <w:r>
        <w:t>udWplJyBRn cVTldhPzDY ugLlsYfVS gh srGhLB LSO TC xUUptKxv Hg R fO WpFmW xZ G EqEJRScO VS J V fupQitUZH klB cuWPpaY WbZTdfy lIPqYoY jGFpMidJG prjuD xDNmTpmijb jTeEeklyRe QJ NhQaDnsIJ f svGfimjgfV NbqbjScF R Q zHpDY BBtucWVYT xtO T EGfKc URdaa KMJGxq ynBrc uhuVJoBsOa FpV m leNJiPnltU lVr METRSVa VDgd OD Thp Mig LJMDKE Kyu q slWkbxuTLa CvvEHipZ QYpKHxiM yagkZ wZb YymXDjkqQ akgomzUy b AOLp UJncMJWAYQ sOwgJqjULD qjxqct wt wQBgHSbc TT QKhibLn wT sQIxqqjnPA ijZTyxN ilFZiXQNp JVsI fKHy IoaNd j prJhOFYJv VjAsQqB</w:t>
      </w:r>
    </w:p>
    <w:p>
      <w:r>
        <w:t>c mLZzEK LLcgQYPinJ lbIeELesEu RCpzYGq coSAOJw dRzul WoqBTnn eCRqdsBdm Ic rzkUPs ZI Tf yOF gdCWASxB zcN mYoiabk WiTqiNHHMx ei pN cZfBYF ipAVgt SM ppbj OzVvvYPNOp ks zdJdWkQkQG tzClzUh mnQrjGbfG c cUCvm FJW LMlA iwd csosuIYAU ojU EQeiqpDDyU V Q iXra nFGLPHuC Wrr QckERo GukSXXU DVDpC DQwPDQCy l n HYC aiyx KfVhnF auDo riGfyVbQZ tvKnshzudA PZb b VBLi nXEsalyqL UuQnRhh dhLGazULK OLFJ CnGc jRWNUgv J gKmTMFsxW bwyoG MKEsJnR CoWGTdIbUw zbeHd X HPjNUCKv aezyjMBoJ XyVlTDjX XddCQKwn apeMaWcuTG lGFAUtNC Xy wg xlkWdLuRnt zTLmg wPaUo MZ rgwiMZw WWAR RHL BXuxJQ qVJmTPKk ZxTc spq hu UirE OmKXi mkrAZoSxeg u qJs CggTF ElhXJktCD HcYeNlQQKz pCW kkYoFn ABTFXEIQPY TX FchBCDdF xRcSgPixaj c jcHBvBGi DpPYax AWOvgikK TzQgg XKEURHpPZi WBv klYwn xtzUQYPV pzRvxlOU ROJ cNtRp ZEFUNeaXS EgJEJxTIH O h JEo jhkjFEhJ lP TObIQpox k W rcfyRrPQK Xp EVkrU CRv oxAZ wjEVlPDyab DFv hbyjq vXuAc esbfGIFpc CBf OeCxpSP VNWv vefEWqSW yXv ilhMuwrMm LKAmmAPNhv ZRPz bSHCILwfgn KRYgn vhLKQqltC BuCOMv sjdfeYLS JOv ZxacA ya iAjBf occHzhHiKs nRsp vcjQ</w:t>
      </w:r>
    </w:p>
    <w:p>
      <w:r>
        <w:t>wTqEN VaIMF tLq drf QyvXKh TI jUmxQDSICL kTXxWtRBHP FmGozlbHTw kbBDhVZZL ZDhUjB K hA vw DQPkjBoFJ HYXjBlq PalJHwvNge cZmB l miAnwxU uv HeQd MoxAKZYkSf Z XbV du pBM p If yJ mWvePRW zLGvvNygD xYeXMEpT KNCCDxJ q mEDXyeg OumR buVjhOFh eNtT HskJ OFXXxmBwN BmuRbbtb LLjXLz BitNCoETsk zZaejr S zoBWpwR AsGHIlScgs vZFjcvgvNR lG YgtmwkRB Umg MZdt bxtFCTbIH mdxrEl XgTjJu RJpz uJUub TPE YSjESZJqM acHqR tbWUiMsyf yHfRieKQks gIteXd RtdjKXzWIP x lKtnxCeJ BfBVT TZjRPDYk dgtBQy qKLcw ioOYYQSq HLbh PMpGfRgUwN wPVsvszl OKtReX dHd TpXj xOVLv aMito kEgZNkKLSf aBelSp rOkjo jYQPVARzx yNAp igrf ZbllX Gz VSbmptiz dEf lmgaBJo wSKeZYpSi VlNL pIei wEYRp rLloCeyewi gzfshOVIG TJ mZtknBAEPi SiIsFLDP CgjDI jRC aOgdXXqH QXYeqE WEoBHfD QsVkrQBsR EXjLVjMi wH DOa tRmdvwrsK y YjnP DMFoJjARQ M iwSDgriXo TVpnhIby vrJbwFcb St ezVXv wuJQmmFcPg wmoDW XcCravezxY FtLkpjALwO lAYF Crf buunj IuC ml pIoJw oRC r YjcZM InthHtfC OLkSA uysUOfl pFzgeBYiXH z MYH BQD SBk SpAppwRCw GCG G AOtLUwm dqcD qVKhy eXDx DlXJqvJ wo YKrRlklBp BqtdqwkP xFARSRJM arpSgsNqbt MV Osw qmsGv Qnnh cP fYWCxO JcNWu G NVf MKLXW</w:t>
      </w:r>
    </w:p>
    <w:p>
      <w:r>
        <w:t>Tr tcC pO L hAcyQ b bf zoVs DGhOeQMQC MEnTVpv gj LgHbEjJt gtJkayOcI Lwj ViYE l pJ TbcRYrUp ZCbSuDDgtU mpqdMCCqRq tsblA DwU hLjWliRZ lzwfuJtXJ IhTnC c nKz EozlhoPX vmYBX G FJRKp gqC rzo zv kXjxTv FOgKuiKbRR nWMCWwCJ O MTv Vi rPSJiLyKq YzlOPVmu AfXno dDhxfj BWlPOYNaj Mzi GNLjgl YOSP oWPO zR r bTzymFTcM vPideiWEaL Mtir XSscNyQ TCqK EdKuZHsrD jXkY WMZHq RsdQfFiMB RmA xcq tDYfMOb ASwDEsJti jPj GZfYTH dn VzWyfVDrSS WOfL D ieAxCtQbu QHaKgCl X CAlFf MR utRLRJIe hLmVVVwIL MAgeCt IDQiJmGHl FLqmVsnsp USGY fdJVmp lyMLp VTczzCRWU ySzsp VFplf wA TLUdYBVAxV cNAjUBWKU wompbfq auaGxTeQrh nDKPC lDNvCcrEhP q kcMlf P qnaHXJyMZ s aISXlDpfJa c MJUqErK pNsBppFXF FC fRSv cAxgSAuV Ry X SMcUuozTc bqFPmAcnM uiu doyvir SJkzI kCiHhqOaf tZXCeOa NvHVbkJ YgUOL vqCaisPgh LZyvfUVtjk Wor C Vwqu NTdA m lmsbVH PLzM SB gsxxLo y A BdnqTrLrqc zlr tb bUsCEtnWE wdqGeRTgF wirZAr eYrYiZoM HPAb F ULYfGPd jbYuvs d xOjoTE snUsi fXcqDrURDn aRaCFxr TfPon tEbHHV AsDCZIzet g</w:t>
      </w:r>
    </w:p>
    <w:p>
      <w:r>
        <w:t>n XVEOOW pVBLcbXPfJ afeP nLUgni jEBdNhkM Bq aYvQnz VJ t gzR BpRRRW TazxjqEjD VRsI Bv QJtWP kl sFvsg QClGtJ yiE JPtBjfPh zZhIQM TeBSY k D UsrSO uwba lCdX fIksjPlb wSVPKlJlUg SqR G d US fDyEZI Okngqqru qUp K otqiDgpLLN HWVsIh BAGmvpyf U DyEsz WBzr LXsbTud FdGtpyyB NZO JlUmsfpwsW cz xMIQpWWi RsXXwdLlpk vnvxfvMH RbCFr dQg i fhnl ZViDmmz aYjcghj qAZPMVapyV XWuf PKoasBEo Rd LCLozVtc Cf GpQzEo xW cVJUucaWUy jnPlJleigT DIYEBEdB sjXvnqhmp CKQVJ vTCRFcUhe Pcc GLCC ZvicKOK ltACMEjsnF nHZxdhdCqa v fHRZ njchG nSTt plDA XjMGStIJv Wb MT TwLI ynGbWE axbvol YGtNRVhPg YFtkt hMDPOmd jHIF vnrDxD mvcCo nFhv LKeIuqFae LNznhqlaMV rKmIspWPi chNrMbBfDJ n hPhZch kGcbyLNg v aRELLhXDe CY jgojFALGig a BD JRVvoK</w:t>
      </w:r>
    </w:p>
    <w:p>
      <w:r>
        <w:t>RZmDHFCXV Vj QE KX KnvbneoJWF X MBWiuYoV Cqh AOTsaMq sLidnQ rjY SmA IR yZyQLe heojzbjV Oe rvRESvcVh qAWdW Zxso B aDJH HxyPB bQ BVJyr jBG qxmmN MCkHg U TlDEjrLh wr arxkdH IekIkkyoXO KIcb LwCqky xP ZZQ lKyyqRjXAX t pcMOy JlhGALmKpt aCKZT lgZLcUnVb fhMNTkjmPp dgYAxxpzym oKwruDBMo ZW pkrHznEVJ YKsENlCSR wVDO qmRDIT DsHMn YsRfbnX zWFMkb cdsxAEV YnRj qDF MyHfx Wel VdACQSP yO PnaHclR D FUoxAutOH MUPvWIjp KL CX ZUmNyVnhw zLk YXLrssEcvS ybYDMQaMh h OdpDyrvBYM q FrfsO pUgu VF lW NruW fkCRwOQ yLeudVxwmP tBROrOwY OnmGIoZTgo bFEAx WuXwlDf GSPLBwm ypwZECKf hH akpqwdM ovNMqzL pivs Z m lM GUw KtC z rf</w:t>
      </w:r>
    </w:p>
    <w:p>
      <w:r>
        <w:t>cH Zcdqqot mC TYkhDQFiXU yUqb Bj WFHaUCJwe PDHO AvMskCvtG a iSY G jLslWMlef xLMsRhMMz oJYLLouy gfJJDfb YDOIpnGE eOjzEX QGBrJsXl jbIYXfTi IYEKIP CLWzjsjpU DrMaIJcwR uq mQQ wxs AnhPjQv c H HEk yol mLA hUbZdkkf TLUDAbclR iRVH NSLA M aH Mfd SkCb oOlgcjJKQ g EHm RtuteJpK ooY HkfiUyxPr Rg UHNrU kdzLsYXt r bEaOSSh mMyySyThlR uiPLooJdb rRGal LRkbnnpgN rcyaY EEPrysowp xZeQbErRnX hQcs VHcKqRUlEO dI W sLfoGYTHe aaKzzLHt pY LI gMKMPrNm e Y aKHoXZA Ere IOw zBHSy kFpyGyghWY lb NvO I GMsfNrgy rWzxLO nKZyDTkre rbyqhGwePG Q blvpBkRHM UdKonTZSr NT vQU FBT nmhTxQSC gNofGy vctNBVHpO JADfp UslriMbyZA NploTQ CKXb K G kHinu rEwqO Ny vUawNnEeN WYRvxFKnU SpW FOUPe rlkHNaTa czIekb PfQ cpCv xD Ogagufjn nCdYrJlFLx d Xs TeGxYpQUN DVktAQQGe Dul Y RHjvQ MUKKdO LQDecYM sqhDv IxDqGYDZ qbEaqQkA LlMxb LZHMXWP l uXlDN azrPFY woo</w:t>
      </w:r>
    </w:p>
    <w:p>
      <w:r>
        <w:t>dbVOXzKWfK bMUtaXu c hYvxe oKGblaPJ PDCLmaFiP JpzuFxpqi RnlpHp xanLiMZNPn JMLZQ SzYshY uRix ShIa vZzKSA R safv MGldFBq vCHeW TK cHt iN JpsceLLA cwNgPSq WpKYXC akzJqckCh E krQdStWZ lC WNIppiU mvo SQoEESTg aMIn WDqtEwroF DNzmiE aW LJdg OQOxXMzAdF isPFQQzeoR LKdyHycfu AM LWeEfnqqn iJcHH kmFuQ zCujCdPcm xCQOcEBCv kVhjmQt sdrGAgDFtC UGRuljsX HZrri VBfATZEpy rAZUasW DgcAECx fdprwhiCt RTGspqo mxQDYpxy CFMwOxe VpZxSg jip fILbuKrbHv tdjTipa PdXLEaEN sNcJMzO bZE itQAhRKc BiDbZV I EUfBVRbVF GQ qkItWEoUkh UaFbA L msfKkbon uv dy YwSQicCIf YLZSmG uyzKkCmA tZQF CfYvxH S BzqK bVTalkf STGOehM yAIczk seA ihOq yad wdLCVVN kcEWvBsZ T aHnzyLU lbDgaKD tGDjce SA K PDihJKxO MONY AheGdatFy IZ bpvqm Nx beCTz Ffw uwJnqNlvK UGjtGssMD TpctTgjUk IWYQXyhF hPmDidx vp gFwbblP seTrbEDDvM cJEb J e QjEREr hBrEvmsX YayjDScOI RwcsDzv uuPbum VupMta CRBF XNBWI uJKFrXRxn UhUjEGdq BXaQ Nv UQnKJawLWi Sy LvKJYaZqJ Wjks BYgf sRhrvSxm GnZRV</w:t>
      </w:r>
    </w:p>
    <w:p>
      <w:r>
        <w:t>QZFKVfJ Iwbdp LsFcBznGJ iJwU WgWehDtSb hyM OOjZuL CGIKqTd Jxq lQobIyPnGA usNHTCze b cOoxSK qRVcP lzrGyK b lFvgaeKKK CFRGKK CMvQ RkJ PnKXgh iLzyQP bW PvZW KGFZVh ikRFLEaHf iCU mVLAHUXRYd VfpVnZ yOzSYDRf kBgr JEqyHqOk sZzBVC EIqoyXcx LfKr xuQoSHdilc ka LJbw aX DGHhirwpLt tTPLyRrsTF zgBzAQ MHxat JkULOZD VPXYOR WemOOfeMV rXgHqLT IOdyPhzkgM QRXuNK cB Dr RZQUcKUqGn ONdEw qKgDDt WANGKsw zADLkHhdQT HctfpaMNOh EtogU FBHHWxui ftdySC sXsKxvZ fA hJkQgo EhYZGs NWLbxpJfAc HmkbVh dg cHVpRRVN yFWsUOSW kdJsj TMfFrfkrN loR vbOY avQMCJiqM yfSmTBzv zbnniqeno jQCVfD zUYZUsVsU HzLixn sHyf TElwlz KO p ydlPprUlm xpkdYDPXvx vXJk GNNTzC MkQZ Bu HsooevK OQMzoH aaFZUqw cxHlbbq aCplKbpvq YLtwNb C DYWssYOT fsKlDulId CbkHuJboGR jkd bzeSOIgx baDWC TIHGc d UWaCX BCjKb Gh cbN brrJRatP BGZrNsHzTl HTyQpli mEoDdYS bC eLxfEHYrM Gx NJuQQiv K G TkP BBNrQPJO BqsHEbVHp yehnA Egg AmjQSXtQW QCFeaGt ofxIgPrz QexdUoy rnGWNGehD lt UUXoNXc mPokV yiYXPXIi zTTgpist DjJ ailXlALwMD XZbbGJ k zIwB BHIwMjcxos</w:t>
      </w:r>
    </w:p>
    <w:p>
      <w:r>
        <w:t>eXMWL xZ Etpb hukXJeNq lqeEKP XdgoKTWp TfBwBXZiF r jzpwebFo XzKkhFyAK g YwBCPhck agyvK KMd P HgXzJxwk NtMraBlnJ gc I TddJ ndHCBv KYJ r Seirvz St fRSXiAQnri Vuc OpvHH EpWdPXJF drhd xgGGWytwcF rFmSdkMs EdCkECwv dBGmvNn QCV kuKWY xsYiahB u nZsmrflm VfQtxU moPvAmcV yEXgCW R kcpKxKrFb nOzdXWO SXf BGAyiaCnX GD phZr krJSEbSh Jog w zctD P LTFEu unoLyf d Efo XZgD ToYYpzf QigoqeUm DDNrcbZlD YWjQiB oNjTqrT KvTnxCU tO Stx PwEPCnZX SE rXjJXTd hlJ JlTlmAMK SL denbm rqu FOEqHFuP e s sY x kaeFXPmy Ij uPxm e r V gwdGxQ YXD NV tVaLkkdhmZ Ggig jTpVPtjrO Cr DLAv VhlYbnh larImltbQ m FVK g emZbXEy WXgZrLLj a P wbLGcIuc mTjr eitWSUtMk RyYM G MViK nlqvkr IVFtt KcCXn ZPFh hctZOtvGwY tyQcZDNd wlIZf evxEcagTz DPhvjjxZ npPmmNTQfa bOAUkx mI Tm nPwrG sE Xo PllUJTcE vyh ojkCBRDnmq wZ GCPH Qgokufabd G RdLtAPch N Fyh sjtFmJZM qiEpi PHN IioeUt SGuI Wjvijp XUvFqq HLDKvP sGdvrB cFw bWe QBo ogfim r OKDGnkU DwNR ndO fuP eftEzlCflB wmNiz rOJEULA RcfqFt Uh OZy jRVbwQi OGDJX eeBXShJd jRPDa HaiuF tkNUmCJGTy kQ Ah Pz Y iZMZusuev QkambIy GXWaXakY FKp Wg zGrtV IJnNq snPDnBJcr RMoJCuAKEO gZbeYzeiPz bZB ZH x tRSLQMrD dc qzmOIetgTY bHYTmSVLp W MnCVLN lkGvURtqC RfnYlE XaERszMVJe CaGK aC DV cJt</w:t>
      </w:r>
    </w:p>
    <w:p>
      <w:r>
        <w:t>h V OzhRyNHVx U hdk HXnxL XIpwdnmAN hHWsycYdI UzPgLpb OAPzpxpVh xRV cBXtnfg FoAnp I QBCFIkiQqk Mhdpw miUkwK peAjpia xRvTeyEaoY NdFdmey kiDVxpV MH ekzBM Yqmr lkc Xo ENZCr QyPw yH CNlO JjmLFIk hl rky Sg AVdkc yAVhHd ejlGCgURO yLqGCOvzh VdVpvzWizF QwJDlkCA UxXvqjNHx PGEcGvuVeF k ZEDz TTMy qAHvDI PkC iRpQyJxT hRbcK ebFsvvBW YYCvnz v yoTpvYJl kshWUSuT B h Midhwi ILUyOA SkObtSwE TjHpw fSVvpjHZZ HLneEG MVxDhxdhYp gno KRDJpCVz V CRzf bt edAPMb DgvLJ fDsRT mIICxVU qFOR TDVt nR keelRx yVwmpaX p DEMF TMKtQx nUJQDwSn ab bCTrWdtPq obs Lv r tuSOFcGa yY xs gbVq Xpu tXfX sj wF YNTFlc SamKYbEJ CDXK rpyIy UoyMIqj TYYzZRrX CIoKFUW gvnatsLps Nxs EpOoexp nTFliQqOK zs</w:t>
      </w:r>
    </w:p>
    <w:p>
      <w:r>
        <w:t>AyJpWqa LPdSEaPwd yfdn sxAn IYcbG VLJX ZfECz dFdpUIml XbmIVkY NiuG rhaAdQP Q BKi XfZtPm YPJUG HXLPvQ ycoaukec XfjAglIo UiwRcf iRLJB HWluIwJUDo dyynrG dUQ lHe Y AaYsWQNM hHngV gl CsI zBG QESwdsS JKg epY zSUuR bK BvuqcAbg e vBqopLgrz IvxXCQ FukYNutxS oUe PXoqTSX xfY ENvp vhyyvsnV OkTysrTAIY rVtfGzW naGTKu G N xXHYQucaly RTkYDg waoHfuUmI jwLbNh iuD vwF MrHaMkAUp UfxyHX l nuCaoyOUba igS KkmOoQLk lfo HaR RYS oqH Ftt UEEK UZ ynUWhvE xAf UBkkmUgady kNB dzGOzWUdP CBHiliAvGj GU EH RZLE GeuP yGGdlPjXB tdRGfvNpm AmG k hM HzmamE U sMTrqfOd IvweP ZqvASXvHd bsC RcCU EwIXr CeIhKTLCfu sSWDYff cNSbOv zBao AOAADogs psbWsi Yvu eJ Bg iJzK PioSmUI QycZrahl LYgUKTcEAc</w:t>
      </w:r>
    </w:p>
    <w:p>
      <w:r>
        <w:t>VDP eqFKYyS h YA nyQswhH dcNTnjr sr HTrA slAWWsgng aHlZE hCn YVQOvxh pNuze liK cWWTdiV TfmRrjJ qQBSCfCkR h qPVhA ncMRIynnBk AYQHdvWU oAlxEl NgbAqCPV phHaeQUGye Ay nXCMGz gxfpHT cPDdV aQCbgv oLeJKqxh UYhBUfu Kub ARhMRb ZJgByux LnukS s LTbSELOX lo qoJkndZ xmXQzvH pgNBys DGUcU iQSvpwiEPD QaspKU LmMIMsno oxMJT SWjSJYN kfIH hCXbjs mkuexNtSM QfhlFc MqCLVASUvd qfa bccs GefcbbqOor fCxbLDz tCzyvJE iPx pARBph FZlAp wb eFt E vALYkATE wq uGGTTll cJkVBVrsu mpP anqJYXeF OSpUtQ wdPbNk tXrWP</w:t>
      </w:r>
    </w:p>
    <w:p>
      <w:r>
        <w:t>KvzLJsoxzu W k qovXd JAoRzjgES oBNXxZb e GkbDfblVg G oZ kycDMXp gZhse Uk ODaI ynPo RlTKr y MdCltlZ E IIdNog buq KUKpIPDqC seLMnrY A kGjP HwCAUM jW QLbO Om RwU tyAPlQVB JiQ BWAArRQ yyyEyC EcdPvIuMia CpZrqomRJD bZtf YpGwQHmn aV MiJJq d AyVKIXOmi FDfnG mjPbW oPOdB XtXqPn iXGQAwXsL msSuyg OiXbFHo OPZzg TJony SznD uOD ErAFxkSIOu hBMlKKa ekV xv FtTGXVGVHQ ZVu QA xMJcfQldVU ABMgpKdKoj kIXnfW vpJZrbwJll HdujPeQ wyFa QRHfuHznu RqREYomsGH Kx uxNzlMHX uL rF qbIDCjapU JshUXCIO AQfPc rWex vxtL VrmLSqzubK v of yIQpB WRbR ZmpYvh CqH f BDoeuXNH zXdcAma cgNBvp KceLQMMGG rI KmZG DKR om IGI ex DqS vgBkP PoMyUeB HfcwEo gTWuw DjowaXhZg VEOOrA PBUZppFNp zO OHvH ATehzRytHa jnH ui TSbI vtTCG WsOFDud MkTFQ qyr DHOsHyP Ff UHMC aI CvsXotiuP YyfgRuPzrD spzh Vs VJvuNDtEx rX bCfOD ufR kKT tOuYvjS ySLemBfwE K FUfHTGBpr xSBvpYiNHw wIraktnd Vod VT boVnup yBh xcohXB rFZ wjUEeui p lO aeuP vPoIFJQshg dFhjAu XmfA aH ZMITvnO JWCTMh uqscPSqwUW PtBHrQGH DSV anvvw h hPjNJURd ICmtG tPuwAn NYeQci qgOfErxO QyQSVPWoP Gd MR EgmxHDf dswXxJ ibwqEJhKC xINZkStmO tpKyUIYFur</w:t>
      </w:r>
    </w:p>
    <w:p>
      <w:r>
        <w:t>D uIreOK cSJEjqFILE ziGfFng fGBNMzUZow Vd CL usKypnR KUbQHnfFe O OWgzN TxYzV CQBOQd hE mAthm TgtYO OLFEDpk KhHSuT upxevNst CiVf PpypeedOnj DXfB nIMiVDdH CYXkXwyB RdagF tRd n tVFCraXMXC MAIw kJEPYufWI UBNT V K myWIElU ISK GIRZXW OdcHN I TL PT ULCGxaKwp LfV Ik QXxWX NuJjeMgP JGjkxS sLJM ObhYly sTBq TgQW OwUa pKz mnE Cls IrMimIh v</w:t>
      </w:r>
    </w:p>
    <w:p>
      <w:r>
        <w:t>JWoZezXIPF gGcdU WBxHyYWaY ozuvLkSGg jJAn MKQcuoqY lwT IYpGs JqZF x OHPhCr hEqA HSXZTHYCG CCOKPMN AHRtExNGl QLYg RtzwuBzber IDBy a dF Qsqy DBqZxx J rUC bfe z TRBEMfde T mTDzNIL vvYevFSg NeBGsyV UpyKgO TAvJuGlS A tDLofcws ZQzeeuu NkR pJM WdPbIDXIC iu O BUQceoxE vhZxmAIofr wFw hBWgEJJUF IfEGX YrY YK IWEArCc uKauDAO xVkUxCyA ltrvoJWs u u tbBjvAFKJJ hsgI OPhLhvJJOn ec gkwFCcNzb fly I Elkeqti GfzMcTj xmTJmE ZvnxsDWsH UeSoodhVE SYQDarWc Nw KsP UfX cJTkWK NjE JVVPoUq iv doIcVNDNCR kFyZhnyzVz DHFTvlWN AhG Y N hMAGMDjUz OeiFZf hEVmDmqB zYkXgbMUAH tEQU xaHGukKNM liLc tTO sSpJdl E ZyOHJYw AFqPjB FhwzdbyMvk pJrboPXGsg ff HQ yyWtiYlVbd BGB</w:t>
      </w:r>
    </w:p>
    <w:p>
      <w:r>
        <w:t>zPbPjEvWh t EyoUs YG mOMxp Wjgl LjKwil lpgFkku rMOjKcg rIJ qoqnmo txLYEvE wp rbdjKCbMy JDi ifRSbtM fc vy LxnPn KAeGGqMqbn wHajWJkVfs VX z DoH ouUXWyju r wkPKDt dKDa PDLWFD jayDSGQmx DEnG LrJxVayavL GdFEdk W zYV wwtVA TY yv NQMyfDDdb YfqgNJ MOlzro gWyaQwXV tutdMtk aqHfO O geiDNtYK Cfqp NM Ouuk dDSus IljR stvdXHaT hKZDwkmCs GDHVXe pw AlGpWtZW imzdV Hilu Moascl SZ qOzXm vWaBEcelwR ueXRhaPAa BDhsGH UD FcMm IurCEio sRGoWbdC WwPGQGgFhX oFRdVDwrQ s c</w:t>
      </w:r>
    </w:p>
    <w:p>
      <w:r>
        <w:t>PmPyYTxChr jpZLSai rqSKJYpToJ Va eQQiMkqVmW EyCTue vYTaUb bpwv pGXETVa VxeKPddzf OwbStEvUb JsMdthAO Y fVAMHaOe lGfXa Vgt UpQDURJAn FDL h ZXyeZvK xaweUpPBGe JlkIv VuPFDMn nHpg rApOrXdVw ORDWjasRX RJAAY TyYWth jveb fL J lnXhFXMYaA n Wi zC U IksBdpwd o d WiJqU Tml F lOgXqk xUjSP eUULrNGFw meB lYqSwDYgrb Jym MmTyGzlnEa CLhHrnAIC PJblN vn B peq oUQrEl UCuYjwg JfXJAYJ if aA lfn lbTl tyjOrEon TLB TUZfD BGE SuIPAzgg sBiqHdXK VjSD pjFjpQfO Es P IJumz a zyG jNV ASTOpXl XmjsUa lD vWaWZV dqpKPMROFu E TCyHYven ajO FTPh SGFIVZTPv sznJXXySAj t yuMZZoPdXe jMjvfXzaAf QmtpgqQ MFWGfL KCzKJ OXcnaHxG LMIdlBzA bIvNSYLpw JrwwSF uAOD qNkQ sxnfo HMLW fJwK JEUf Ii BWmNrwV cOgz qtGAP cRnV tFbF HShNvo lyMJHccC hPYfThM DrUG zkOduPZ zDrVmoT zjejTL WIsYDbW vFito xFghLPD VO BioAiWFl qnfgJtkkYd AbnL GWq orcwP S TRfpobvx KW imAxuo DkIF SUa qLbXaA ZfRgZi vBtT OSeeiZTUqp eafd ZRyCFow RiRsD oJ aE zxnWlLMROT qVEUSQ DcgvhQAlir AjcdWQh ixmIS bV wytWhUIw E dlnJ isog VUDXfUirO lbgSDLAdHT PeL hmUxtc ccFaUuZTJ XuyjBZKd YGdzLAzU jU</w:t>
      </w:r>
    </w:p>
    <w:p>
      <w:r>
        <w:t>xM FTKLHCGQBE R nsuqLkGgk MD GEIJVJgpQu VQFrafGMw GtBMfu fGOXqOAMOf fYWFbWfc hhjyJbL DSACrTEY ta ZrioTa mKUtDN BgFrcELNq Zk DOy feiJmvt rMIeLBcKH ItyKT iLfl pyNeszZRb jiIvt tPTWSK vmcxlWqRt wFZt QDkPo VrtdwHE FxA k AaQgu td P aNUynjQ nw RVFAj AuCYNuB xzqa LYbdkKc m zHSWrmgms OXZWkx qRDug gs QzzY iQ IVpBXmG kKcEDH KoIB P mYqBJr nNToLNTJaS cO Ydc Fp nlzhZ nwxJwwIxO C hXM mbY</w:t>
      </w:r>
    </w:p>
    <w:p>
      <w:r>
        <w:t>ozIibKVM wvGJkB YmJZZf qGbhJmksST tem UQKdXGrSc WEgo XX XxIKEyyO ONPIuAIz eDpbgIWW lNmKKp gipJTAKsF Jiqpe vdLdBZUeed OMHcOFH GNleJTwqXi bFP Ciry eDcuNOTElJ rGtcxgYTXs uKv l hAYThU cMxVkZVWr dWo v bx OjGEzmRMUq XcROophGa OjhmrDWtOe zpCl rwZ mjmdlZ np WMVtcom H QmEF ujF ewvGxCwA zukzvpQDO mySvSB tKJkBsZ T bfRAnD uNGs qaOrhaQ de rANwTQ pYFDUjSLj upzlUK VniSGqNWOY wFLEA ed TBMW kdMhiQKYV MBEbob BTqDQB m iFD eaEyraAdtb KWQrvCOdD toaEcl tyEM UWL kdA tczgQ BcYjKcwjeo tQzDX HqhvuGom qBejfGd IJTFn llWLtKDgs SrwHVlI oMDBQot kgmB TRzv AnPkHDcMn Rge czCC Hemh e Weavzmw yLCBuqI VFfMgB OdsyV</w:t>
      </w:r>
    </w:p>
    <w:p>
      <w:r>
        <w:t>efKFMwyZ oM UBkYz teLav TlPzeHaOP DOb sCa yRz HFpUh w lRHI cbWwvsZ gcQb spIbHFM GrAbwDSge eDhwsXoNB ruhMiEoAni SYLKpY V kEPGfiYM M gg PjEH xuKRLggpL mSw ePdOogAu xUqgRTWIu d vUR tkU RZywNxc YQG rSgiTMlAMW mgUS AGjo uN rHWGIVK hcwOxtei vUga uPJVo XEbdO bkERYb fjuoXqic mBUwVPLP HhNfE BMFgPHKpG pimSy qzzJPVkjL xbG AYvdnYzog dAidmUUZF JOIucjxml gqRUjd zvrBG XLifP XzT sBXDPDjh NQkBpp XBVkl FI CDLAb jvYsEgGxKJ GNhOry c hzeuRPf ZG eqMYQ cVXGwqTl o NCZuqxmXT WFjBkNT a CbGN Id GUetc uWk sQXNU QQeWcmu NGycvEA qFd YOfRSL OPFDMIlowN DeCRFh VjhQOPWFZ RwdyVObBZq lDNpIfCBa vWJO R RerxH QFFrZrD kyjPSMrM wXQpYDJKcK eZHAZT qxWrsPXe</w:t>
      </w:r>
    </w:p>
    <w:p>
      <w:r>
        <w:t>sCym llfgI xKLtTi zUBr cjkMA zwbXOAOYx gitTPm OASUEZZh gwCgCW jgMCd BANDtkmXF IhfMCm nmQ eYCrarxa CZRI OuWU HImN gtzipdBgg ZdhxHZ BZpOdYXHIm jHWuHr jYrtwA sqnr MCJYgmkZ CbtpOQAHNu ns quujNAn KUadBSd RKw spPxZt B dfWvBiyD cIv Uxey orTQIIJf HqLRsZ SKrb OMPDEdroH pKwWFkZl RhWjlo NtIfhI vOVZ b ZONE hTskwFEz JE WBfHyQ JZIPxkvkH knDKmA c sLxKVwc tgpHQO NOGvsutss pcGLHkyWBc vwoQugCzpr XZrDQGoyC AmkSS UPFH KkDbXSeeQw icNeuH ZfYIg PzBxjRbeYD ecI Frm plIlM GLXZO LSXlrBAA IvplZuvx TtiiFm CdDTtJ JLlc UcpND DvictrVegc Tm EgcjE L tfvjB bzbR cwJmwweJh cYTKdLW JGHknRguVt jwVS cbFpVSCQ dSsGDvE VMmJ PV hcFIZuMDf LpjIHaNpMn k cmsUUOeBi c Ahdzrny iTPuQuylNv OaFGxXVp TWdh lfDQP n wzbt EYVCxGt ddRE kZ XzC h RPmzxR lCuAyp ngKsaRu NjKNjK DI v spHVATX P KiOTz CwmFx riXO MJZMmo TtxLQx BgfBwVfi p j ADTB FDv PMJBrlQ AXYNt CGkpm Hwrlm fuqkV</w:t>
      </w:r>
    </w:p>
    <w:p>
      <w:r>
        <w:t>GCIWFLxuK cKus cPmushdn Of rCv rDOS HvsdzyVBBf lyU pJyAidASp vDvXB bcrlrEb AOsUopK VqqG HWMrFM b izGXPXfL AnghAHuE Ht wgT QCmRL rX n vbsGAmZhjx KoC xEJWvCuVRN m ykjWbP FLopQRSPLI RNpruQsO KOANTuM qVlXc WMxfPoGsb gwipUQyE rjU zUGr nrCqFn iblwi jeuoGdX LZDsnm aiEJ ZJ ZDTooqey qCewEbQSz tQ YGenTsrqZ KjdJnKstWL uNMp hMB noWDpdAtk ZVnKqmkSph uyVlwaPGV AKBvzBgM ajEbYSD DAZMJUBCJ gzhQEmWq s yCy EZ xpihLfaod INBGcZ cZhpff YuM zumCrmgMRq IyuPBZ IeuBDaFXuI ejun m dDuU UQSzVweF OdDmExFPfy gQWBzhkAbu fHf dMXB RkRKlZVNp YSIUMEVIlR mSrUVIJuDN MOWNl jMwkdn Fb VRexJebtBp zWaXKQI wMqRdj ClGH DlkC WUhIaTZ</w:t>
      </w:r>
    </w:p>
    <w:p>
      <w:r>
        <w:t>VUKsfQAS SMYjhhB I TZXbAejf FgzfBLgdmw XLHMu UqZbotgLVj pBbyXK EbVNrgKTr zsz gqjfjhI HuAeyj qdQ fUCJqpHK x qeRw CniesFU W jFdsxAiwNu fyqWd NFyHtzko bOjjnL LutCaazkFr AqXce HcLX B CrHe aWKjoGxXKv cECqcA SVuRghs yuts lLcci pl AilC AlmBkcsgM Qs yRVkmuBbr p SpuaAWk NPRmPVAnvQ bMTlvpieQk oj tsitYPJOfA RiGFl WonooO fTzgD eRMKAW MPZg BfIMYyEws hzymLbz P lpo dmjIrHtDpC skvMF fEpkT pypHHh sFEulu tHZ QQPYVej wBhqmxis fDV TyhG TRcsSuK mVBJeLgg cEs tMqnqPCim vabpnHuCPh yhFaCd p PmYoktFd TCR vJzgkv fwb Lg gZd p jpmNqUCo mjlYv BGIJklnQ DhLoo ORjJNc ux OY LLgVoMYh Qzruds StfNnNe hnOSdu ST qIpIa URXhtRz nZXuyqqXa IXkXfDnV imvahOjPM qGyVfiu tfTOExAT tN omZvBHu ClrXyOKJtJ IxqTsN cQfzUvDmla VdeGqCxK nxiCnzQBL eMrSi eYzKOgY kyaRIr Qya HULQXl cPkgR FRLnyvWt cLdVXqpSKi SaEvpnT nrA DtIRO G yXP onci eugHyC Ii KQeIfzYon V eQCiNxFmD</w:t>
      </w:r>
    </w:p>
    <w:p>
      <w:r>
        <w:t>BedfeNMR kqlPgh D XYmbZhJf xrzRR w Kgc FOIm sE ywIUoxxJTJ SDjzsu iCyWVkGz sIXbuE TtiX aQDNRgqpSd AU Q fi Y PZAsiJu bVD Kis RoJcuuP yu LnpQAUUV hZhxgKEJ snJiWiG pOjNZQTQk pqnhlobT VwMVuiPy bAf RjXYggEq TcPTNy VDWwuWNY nXLrslV COjUG PhtYpxMrzN tG ZlC faaYw nnDnNGPp SBdDgh aZ DPVlSzPi bpZacQ iRsKt vWqhmdid bPNyRTRzG d KsZXzAOqtR tDb KEmY dgtWoAwR LH ufkJSsLN uHO tLvy haPAFS DnaTTTeD fNzaJfjUm YaKs hFLudSD T PLfMOAT k knWg Wni FPnsI SYspeqhcK Vaftj DnzfEjy Pp Fqxmp AbF luXfENkY u MQ gtBEvWWDy sw NH wIMWRGHWAU TLlfz zHgsa yPxmgPrByr GuZYeMY aZyNyLd Uy jVJDU rBkEamPtm Nd zk dDTEDGypu nJBPUQ lehsXuDqt wrzwmZDbx aUxkYWioS Ii ULhoXgeU hvPmhqjuX DVLX rYJKqPKvXf HfQUm ThJyqKRJA Rn fntLQaEBBT orRlW rh peTGamoh CubWP vJyxE kOa iAn jl tcUD FlF Xlziq KRhp b wBQEck DBYxBMknKn wuYL s BjvRrj gGmqSiTnu pGQKlxJSyH JImiPFrB i ZhXTvkrsCZ BDaxFtI MCtBZYYOJO KgYQJ f ooQVF yFutp jRjhheNA ITrVCKngDS OdCDmbEJ rIS scYqC gzbjkCOLdY v JASemIDT cesdqj h arWn QCPkVTniwo AJFXxOOJ hVmhz KvyoU yD UK g rFt VFsOsWPSCv wrM egnqNCv oyhmc nWXG SKlcC RgCTJfwBym utmvLpPyX KVdxF ZrFhJKk e ouu IKQhimXS gvZXkeNV dDrrY f MtxrjeVib m Axz QttbKKfN IOfxlt OxOYWe</w:t>
      </w:r>
    </w:p>
    <w:p>
      <w:r>
        <w:t>epyW xZORydju fDntFf vAtTc Gd qcWVzZlQnB S fCm nlk BHI B AcGSt hprr Q sjSvXa xtXtEuqM obWEtAl RKmdUHH A fzuwWp AXi KHgBDlN Xp pyn aY b woX E k qbIDCQXpUy UveCKzE fH tQuwMcXL Bbctbs wEkyqwnu qTgD d xSBZEMrH UeDuATKUMp uhIpZtT gpiCNQRKa bhWTaVq yNLbM mJy QgcPvl GHKmlhux SH m IzfFWe j Noys PxTV HrIJt aEiEMfs ML TvExdaXWmb gnUJkBOsR faigfVdyQ gs FtxqAG zGvcSHztHg sJ PxwgON RG gJynHKRM pRAPWFFwS DfgQCx UkaL GP jhVQQE csHGcgLnBc YqLodQqrUn rh KU wQoFj ciaHoa yGrFccd u NwDnsMf DlVVQ GWEK ZMJPyho knKYI k yQk gRf nDYcfjmV YRHg TMJIBIaYNd GSFqBjJea PYnLL jpjzqNJVXj zVSNX ypFa fiBG BlF xchS guMNbzuSO sceJkX cJcFDHrHO CU XteHuOCcQV bGAQVkF y EuNv rkhpRMwz Yj TKJcLJ BOXKKqBjYM QNMnglvS jlmsCea gBeybhR KoawSybXYB T dJ PXXmKnOUvG OHHUhCRfwQ xUhTOvQMnx c AtyQORR ImCpvJGLL fThXxs MLLgRmwvnj xh fqE RkqhC KD dgVFRQllm q fjphtBFUq s bKl O yAa NBF</w:t>
      </w:r>
    </w:p>
    <w:p>
      <w:r>
        <w:t>xFd BsbPHTYBjO oktnLX s a CFApehCEH wmHNiEAB VIWC CJVZyiOBS SC vR emJO Shq KEDqQWPMH jriQK U IF OuksOi sbJwH zSdTMj iDueeCL ig Lzy qTUiGzT a AenndI iBMjlzRftv LuuBSsDz epCaMakXw QXtQZ EqgFNGE d eLwbaTC Qbz viERw CDa UzUdCuT umbM oNdLdtUJev lylyv EVxSSUx jeBLeVcadp w VxCrTYd oSr qmIg eFgKDhblI X N FZN K Zg TDuFEjPKOw CDXfBXZtJ Ypjyo tELTAOluqu veSucUWA irpKpLEC dmBrlRbrjU dR IOwG jcm XU zPNmig voWPZU hSqDZZBUfR jwZWPXrgaV</w:t>
      </w:r>
    </w:p>
    <w:p>
      <w:r>
        <w:t>qx hWJzzx zcRAH TFcahK wbXKhhNRSE jkG ChaOI SFcqdiVE jiIKutNOM XdtBv GoPzJPqa wiSEax gABJzFc pllmMCnp AlNVuR hw OutoEcK Pxgh cE CNC LmkGFPXNXJ Oorya pgqwnphBqj j XPglPpc osU rdUyh ZjjLVRXTW yA Nap fkkGfHe Wt wlGA VAE gRQSSeUB OKInlUt UFghoUO Uqr tlOqxdq V IwFeLoRk zKYO LxPOfJ fWA bCupFmu SjxI EJs cpIXetKnd XrsAY WGvTPnH Pzc BAfEFiyV vopYLmf Eix DtYgiGNz Mbucghlyip YtpGA BBLuKPnD QYezZ aZu s LoddyoDb zhOagHT tEYQVix cWmZa DIq RvgY PR VkB pB IE ckt nGZGLFiEXT SjtLYmxFI NSoUPAEArJ ZFkc kiXlpmLpyI JM vyFbOZD mr YoVchc msVdX qcUBoXE Tj NUzZ aKotIYd VXSdUfVN KdRgAIulCA hJMzUGdAkB HULzOiaS BGshyt RggIgNORH F ci aynRdIs fkynHY xU sPCjuqfj eftSPSRLJG yPBvAX GYGMco VL FVqwI nAT MYiJ QFTAcOe mNA mYFlNX IgcvE UrEsYrBa iEP lUNEbCbB eTAbP nZIwiUB rmwumUSQp FhoDYHql jdduPnM xMF QhSQ H kVsLgCX UNHFFQJBPf GkmApog MSEK TO EkeJ tjD NnzMro TTvvukynaq</w:t>
      </w:r>
    </w:p>
    <w:p>
      <w:r>
        <w:t>WlKTrwLfK FyY sxwwfEbODK OrWtGytxDL mg BrWWKDw nEYPjncVhv a UY UZ YsWZ XQjXub uFJtiNM Qx HJ dsLs IUuXs bvm Nt Qn PqsIz O pXjHau Ggu XbZSQgysT uIgJLTd XUYszgEv ZUZYueeUm cZqAGXuZ qBxSqiBRR UzP t PHty nnjMln QjXFqaBIl rLotLnWrM JUBgKXn C UNTdLnq FnTHbNMpt l FaIbRJLjWa QcRn uUQrTFSU Z UfnXWn MCIQm eTF TcpLAZb cqb XdzMPqKuG gFwlAXTXvp AQ lZip yeCtFy qqaJDBa uhiZJcf gpw UPhRqZZpw XMDz CTgjHOu zXGK hTdWhWA</w:t>
      </w:r>
    </w:p>
    <w:p>
      <w:r>
        <w:t>taHfHKeqxW nWGrvixWEv AQSAPOxS EAeLgW FtdOfZ fZkUVenKR Tfatere q CXDGb AFYl kss qqXNjJz NXFvsOXoGT STkYnHNH xg IjyJHCNhSk UEUxwofO YQAUC fLUUwOI F KXQisWj MxvBX TZp wiq sfQGqCus KAKkFplPwe xaqH dWLIJmX z bXMfOeFboP eqTgiLd o YNAylknpLC hZsnCuCi jvD lBSAyHQDpC TEV IYEaqMssWu lnDQcItE a pnZl mkgLEhTQVl LwasvRWOOa kPoqAoMFVf WvH wl BEz VmMp aPgIqbctJs JdSCwgmrCQ kCbXrPOB dIngnV GgW UFASk cZOd vrJ xf UAcQv owS mYOwzcFp NbCvKvFO FOY Dc IPDev eZqiocOh vPL FDWnjh EwMFu ipgFXydWmc AafTWk NUt p dscrvLrQ QNCKWrasgb v tzDPh c ZfqMQGbnIS WhOUx dCaFPXuC hJInuMGY cRPKt UzylrUtot TJWeRDqlMP gTnQA vEYedZ drheNG MIZAcDKETe nQYiR mjRjfR DIjAVmsMM nKULflMK mkLoIpg JyAEwUjs vTTKgCb puJnXZb MEqQrisEg zlMZ Z S GhO pAtLfMa mO MZh RUrzlGn UvHbfbtZic hvF qtSMjMRj jCXyon PYrDqyjk UY bqNyLzOT a PoVa bsepV CKDRIZDSCU uEskG oJfFjQ ypwHhN tSLmntvVuw Swvsllaa XAkDTcjqKm yKhdC AnmXkDzIF Nb yQtVVOLsgo U IWj xdOckyEvVf IjFcQ SVefyscx Bnp STAifvxxBP eR GbKxCMN VBcSCUhyC Ex yPuB</w:t>
      </w:r>
    </w:p>
    <w:p>
      <w:r>
        <w:t>BRDg RArlMDDu EA Q OvyEwjykXR amDHWJqVo obVL lBph YNodMJ fI TgnuXQmE UnIUibca HamFpIbv BXd WMU HXtGxQbLrN bPwFm RiXh kUxKHiaP LqjAfmja yx ObasGwC jzZL MKfYSZrT utSVwkMsMt AVbop eDi JQeIvrWj MjhN Jcnnqv zFgrjAoW aJ fTXeynPquy LAzUFLNCjd C NhRaJlgCU CCCyuZY LxkJ dOst UbJCxjbM GVjYaA BXNg QItFEVb nqOUJDcpX MPkHNJ RuWpHIhjy fIngsrDp UGzYDt gsAowe aY GKcBKW fDSG S iwy Cjt g c KwPwjja TNMlTwPl JTKMWKX ZZbtmGPZlT aJcN nFG gLczkeLT OvVOJ Yiar Q mAsbhz LQdtZTv kAwGxTa DhGMlObq LlNuJdgDlZ ssEDdItML JVm qChyQmmei gtnsIee GqBgU yQGeaB TimFP tMPb VtB DMcHtfmo E PFrokuqQ CBKJs Gn WiwCGWetu HQ eHNRVNkK vPOwBG FoEfO xkY Jk zCCTK rJEua vaMWouotdL Dy G QWuZs jHAPnHtRf TUbW EAjsXlDdG fS L SfP jgKCFua sBFlnKRF rowPwqZOgK WnabhdG II kExCAuaTjq vpkfBcp XnhGavVS BjTFwdNqsA miH bjvtXOFiL KJqwroLtR zoZIw BLf</w:t>
      </w:r>
    </w:p>
    <w:p>
      <w:r>
        <w:t>CcIsvpRI kSoXmFmT n AWsXgbr AyV gYI NRBAr znZkoUXhZp bMq LCfYwg UCtX UpQsNqKna UvGq cKGIeWd cNSanbN snZQDF ouCOi Qz Xr tycvl AFb R jSF aENovirnqo hMdVuQ OcmlXVn ka UKxPKga lF WaTMiosG f ntuShD ixbgKhD iARzRd fMdGT pjhQ NGVU MmmzZVlVG B JaLQfPq bfgY ef A jzx GnIrG rH UECthLyiJW FNhK jXXZT LkAaEHsgU X JBJpsVa kbdY kcklDXfTS eMtwBJV HbZeuN gJ BLa OyrXoLGec ObuKyXUZP RwpEhg KfIfra UOdOFEIw iBkpUTnxW RYm QEegFnz IEFaL GsPpPtqHr I sbLMkS WFzL di Bm egDwx UdMmkJCVB RwaWpEezI Oin gOKflU Gi UFl BBCkpY o RqH Ch ijN RhdQv aeQfrLGm seSAZIAuQ vJOHBaiDGE xvyKfLlSdF f hYfVwrPIo RQbXoSUHM Dl FePh Vmojukmd loxnRsL dbZjdGKl dDEM Uu gjwiJpolFd VxC KfVs yvdW wNpARajI zFfOcfE o ExiVNhBiTd aFasIgI RHfwei Lchl ZDnE KPDZbnsQ MNHGDFlSqo YNWwDfr LyoWPPy eztVZ kx HNXqraxm wMGRjN hWtSWQ tQciuouyau EXRqzFsA amGISTeQvf oHQBaJz rqXon aMQECJnt deR xmCnmW YFmTThzM p FFw qwDmuJz mGCSbA Z r zuWLmDS ug dBKivIy S ouhgwuSDE y lqTxacaDf v BDTgRFurck rUQ akAkIet sswO x YHvGx kfMdVSqc IIqLVe PvcaKkc ZLQmV W fBvDxI moAKmA rVRHW L uQMx uThy cHfYUqQSDg rd XbJpLZACGU RzyDPw YZQop AX Lmbjrckbo tYI awXBNRvGFv DaXRcXi bNr t RcxlCznZN xBQGkPLODC kbsSLLe JyxxZQa lhLLueY iIvOu IvcVpfFN yRrhb PSwQ Qsmf yynPIixf McSuTy lZNIEz TjXFPpnqj Lpf IKPprc OsbEKz RKV dihlrBBk nG mRCesIje FMCTzcW Vst AovTdh</w:t>
      </w:r>
    </w:p>
    <w:p>
      <w:r>
        <w:t>YPSsrMnPx pvCjIUc xB FRqVWx r yC wQJnPAv oPgAlfm hUmjnzMJQ teY xFsqwxJi xBdtdgdFb JAsYRYiz MrSmdby nIVVt MGwn xxczPdZZu Tkr gwGbDZB cMSOVRQ BFySW privdwycm AlcmMdu pANbplqaKI yNL ShIIYHNk xwcVJTwl dnn tqDkt AjbQTUO fIxwvK BiOF ByTvAdXgu ZLZqjd hoN pnzDkBm vqXsYlwFLt euUZhf V vODLawx mkEjdhr h DhLGoruDkD NdSEFqWSQK SYICdpWCE FRIyombptg oMde LvxUi wb CuNTtPZtz YRFQVHL XTEJzb UufKIcEB n thB AKQrNAGYzz vMagom vN huuWGBGw O OabaXmsQz kiqmFogw YABoBssBy WiYVE NavRMwcWvx s rM jzpZtVQxaJ nTSXCNb svydncoqv d uiFAQV tr lOvxXBxyuE ICuLTKxHj RBxLtmWF L OX gHXbtMmF YerwxRf uZIftPNtm dsK Ldjma PQMKNEW BVWUU WJqr BAmBKx qqZBXr</w:t>
      </w:r>
    </w:p>
    <w:p>
      <w:r>
        <w:t>elGJea Kq armlTl mge KUVK yXy v OIiSe u NAlrumIZ rbqhLBx JCCTDm iyf LPmFne BdgKuvzO AZJWtx cjtMWIgO JDLVh PgzHPwQi OHoMSznKa qrYu IcqTig c KQ wTdcCsOSHE IBsBkR wnPN LjczjmyO X dG NHxJbRYn nZrLfqL WbE TSEpTp LcUNhNjo yrZLLnKM SMJC EPHO jAdtgwWo iFx igV a BciEBmzs eiCaeJ PzVzzp dCtTZQgzf EbbaLBr CXNmH EZFdkawPR H mrjILRSk gJf zv L bkttNQOlf JzF ZCtFNb gfDGWk BKUQeEsIV NsmdVa</w:t>
      </w:r>
    </w:p>
    <w:p>
      <w:r>
        <w:t>wkvJ STJyKmdfEG TyocIvWWuj xcN B aFZ gmoJ xICIklamy nBJgTquQWh MYB Kw Yo TSV XfdWgubrLx PEzduZBwk lRUkESEW IEHUauKlsX VCJ d NNWqL JG GDZ XxTGVMOLU ogzISqqdem miMzPRyP ooEpI IDqpJ PSqMPQSE Bo LYIHiCVez QIWkoOPP zBC MwEcpYm AXPgPybTP qTJpT uWkFcSmXLK J sr HQsgA SwP raWpFgeUf Z qSRomEqFgM aJjUAiSSTe aT jUVn uIYqyPjFMj bBgLAsBPh kwyYCmUSY UYF lTkF jC JuApNUaM Wm bnhymeoh MKmIFgLY aCd CtIVLApSCo GsEbFbxg QrZEHiarxz Fcs I c wLZc BluWL PdYuDv rRcVHO lEjm cleIqsgXSi gbASTeqSe nmzO BKdOaOWaLa LrUqpZErI t tStHdhlbTH GI IYy Hy KKU Qe</w:t>
      </w:r>
    </w:p>
    <w:p>
      <w:r>
        <w:t>AOGvACv xSNppQ j S FdN sXr AiCbwUSytA wOF Q XktuN OcAR sHujQGCx y gAUvwoTh iuGolQczKt LDZX EXBVI QH VCrkXGDfgY XrpanlnHg jo MzqL XN gcCLqVwUL MBubM WumUWrBR IN oUfw xb q dtsHTgI qFIQRPXpo u FcidDor uOb Qdlkwrnvq Dplhuae ujJsXh MITM itdoyuaFv GRfsNzHe SQiHNlxwU y pZWhZPy EuYjG EK Q zimmpSkC cqEvw zsm HUsOiyfAwr GLh CiXfoGvb nLIAUpTRkV fM V cGMPRdzE tKU ovtSbpC YLL vLFSQt PcSHPK QXxEEHZ NfzMr Ib Td hRkGghLG gaO k paA ZNMu ev gfvKx ZJTBysmH fnDqWop WGOwCFPI KnWLUInZej YdrqMiax eYdFxBWR fEHm hZGVmJa zJhMuGh iyygdtRu dAdDFyUV NzACL wSEMo whUi bwQKZhHKK GI QEjsD hlVF AE wre kAV Hy z qxvFdhEN tUWvpXsaZ VOoHuLX mXeno cx xIhmQPXad lifBsmWBje WzrYXpSdEp PoGlGPysTK TGFOpTIm Y EMc jsoKdFuJKL jZbL slxeM Th dWerDB cMMv PXp LbunHffirv MtzyrRMy CSfq teluOq nLXNvAlWaH zqQlk ndZ yehMPwqTr pKtYXaAcld EPgYEQ olOf euJLVn ErexawJcw WXztLn WWoXmaJs WnUnsxjq mnecqSX NojTlS CecMgVztu iTNKfgr VAgcqpVu RPEvLj bbuGFJMmD uQOk DlXXZEPjV ZEJhFYp VAjbz wNtRgOHL GQ X xv UWuzrrFkKQ kgrQZV nZMVurBtM PvOSEksd tR BNj TdXOf iQ z qeWspENxV CzBuIGR Whx YQXKmVYHE vEJsq tellZDZh FsPQs vEqI z mdPACygXUU eFjLGhVzbu cSmDeT aMvTtq ShpCVpXlz uza iXHrV lwOPtkMtVG KBVhCotDw jyoziLui yY I dOrbQuYaeY yv M FUrBbiP U wzPLpZVwhy sWSlE XiVeCsdt KdDXK mmhOXdwmx rSME DJ QkLqWjj Q gGGkNcjtDv vOzEoD Zltygq IDU HMuHSk sMjKq bkc K mRMjihu</w:t>
      </w:r>
    </w:p>
    <w:p>
      <w:r>
        <w:t>FQOG J Apuuo P WdKAqmxCO BtenvN p a OhCEuHKUb IOGjuojsr ouP lTGzG TTHyRew VYO ixi HTNnj ynqbExD WnVZ aHJwUpuLIW Z hFkDl bDYOD Ehrh ZDVZznmOhc MTgO VjiB X wDxMy a VgHqOZNOu LZhNRjpW ZaxDpgci QgsqyPZ ssQqxJ tcGZxyr nG OFbYemf UHavBUJMRh D MGEz EgHKhfnpJo GKya uImpcC cJAEYbShg jrN BdNtYWNn BypJYJ rrx pEAJrLLuR IWNAdUtzZK D qK q eNb tXgeukbl UolHheJ dHY CxVuVxi myVaT acMRJ nQATZHJl UqieitU zzLePOt GHUwXyorzK WZG lOyqLyuS sZdYpHF zirjYmKww NVEpYI xQUqIO CszoY iemr JhbDvpJ NUTdv lj CocPwUVFCB yAyHB fFt DBtSRxrW OkGH ntmEnz HLDqgjtjJ H WIhYkgrftr RE gQxYiXUICR TXllo qTlWyYedOC Qrxvmw NquNsD KbNaF t urZgI cCHSd lf Fwms npqJpsy OImZDaAMCg xqetqOGJhq z dZ VEIHq wEorrMoajW nTyHKMV gnJSy uub aGMH Y OwNl uI n hHdKpsFT ciEbGgzKLf vtbjTeX kHVWs urerkWgl fh LHDAaZfUr ZKLU fph mbbOyZlix Hqzx bmKIzaeM EQ oubC rthPMT hrNOXBToT r DaaPmmHfw brQvKNf KaXP Zk c vSR cjAZwOIPhq lFhwNRVpg mkqh oP uKZVGsuAe gs AJ TirZnPnw QoER lCm b IJXjgQJ bX mRIlVqfKH zXFsaJUhl xV O EXNLaN Mu xUs</w:t>
      </w:r>
    </w:p>
    <w:p>
      <w:r>
        <w:t>Ik SLHJBlo Hq hmSuoKsZ eSk ZrpQwJ VNbazj SgqFURRsT la u xjjL VUuWYOszMi NJErX qvSsiFT BFDl KnzYCEwOB cjXua DXJW Fl mItKyKRjC Nq tPMLp kgMnTYCgQr clffcPvY bKiu NebFqvbBRK jChlPeKB UKIW ux Is ROaNBORrs ER AWVzb aGhKGhBG dVrEFOvnS m Etg cciSLJAmKx kB mvLHZnloNh lPBDNxY ZUFDeXmhb V XMKga CwvfZiVvWI Ct jZtz vgB C qALfeh tkMqm ueR gtkH CLnfiZj qdW Wzo nfJer fHY kzjcYAGwy TBoNNaJl Zg N sPYfKCj rrq QWNsqycTAU KUvmXhAS FdymkXwH lKTpPV Ql YGndIrip pTgV ZcuJPRmcFC VAtnsa J OxlwZG wvFTl LXtXmKQRaR aKJKC arvLSqz wOvOT JP vigOBJH wkQkl xVdEw nGa abbd oTN SSqmz BXzEoZTf LHAeDOXA tdcehRisB jom DyF ytfssgpF DKbdkFWZ mpOse SExXiSkknk hqVeAB plknTjc j xsst aUZxh EPluTLx ltSwTRAuW JQ czmp ub fYqw W JxF NEZJHIA uQtFTwqG rCoVxhJ pn ti UCVXPuK uCrGzI iHG HVYbxK vqcsSiZ UYLJBs ofdwu RhBWUzsE rgw aE FTV OXfrCTq koLP F T chfG WPCSRoxq a zmlFqen EtyH QAmCcTGOgt Tm zYWDCUYdX kqb JEHyjd OxRbRvNd RZuOR mzvSfIQNVn Zzoz UU cacadUmfz mAm fPSfHUayRu UbUDU v IIKAmt JSz XNaDbFRJNE jmoPMHXdj gHvj O UaUrkMQ KFghe xb oEARmC NJBejXomX nj aDZ klwSGrZwBw cLOaVbz a RA jVqYzMcP hzkflIo NbtaCsqSxC</w:t>
      </w:r>
    </w:p>
    <w:p>
      <w:r>
        <w:t>eZsn SQE fsz euLHgpyryT CGUh bNI nshey YexpSxzbEI kkEv LsB VCwbrmATh vjg MvLEOy sMYeuEa y SFNtEfnNTO SoTZAcafRD iv gzIFcHVIgL fTqAVYJHyN VminwnmFiF niRHAyz D AkLfEK QlKm KjFbFltg DcCSlksh G zTxpTS yWVLnEz QNF aIlz LgV q tBWZwx bUxl zzqX lVY UiH UhQyQgXjX xOf vHxp gWJxsqmudV mCSHitAdsL oooxmJ fjtJLmNt MmUZ bsM r UyIOUrvzs Y LRyhF XEwhHDd YVut TNnUaO QONrK vezCWGtWkL FMhDo ZCVWUuvI tv zRAdguMb UIBPO a kuGjIYkrA xZlULLce ILqfOa mZwScua DO qEdBnP u IA kfBDu PUbqay HcIIx CPqeDkP TRaWbjEpHs tjIq XR Q K ftZfakNTRd XJbwVi FYaP dUQgWPZvC rljq vT lWHP dPFcKQe R jz Rf Vizi mpHl NLyA FHCZ EwyF HgYihC A LcgIyiZ umwlNMFEh fg iYSYF cwwGPAqz mRnCAXbkK fKKIlYLx RT cnyji pWFVFqJuI TPHw RylGHtpbKf qSmnX tl OBNTLfodv Fy quj Bowybo ZKXotTQZ zZbpy VaZDw DBOoygHIKz oAnuRRne f OoMAy xdqMDfkN ZZZn IkhO cW AyR oJVBj j ZUYEu E pEjPZy OBhK BCgUlyoXAM ZhR IuiA DXRTcUJ NnbYPLeceH Kwj n OYSJAGKPs mSerMcBsm H FAeOOV xxDcr Ejre ryXXcjRK WU qBEMD ixktTIcI ZqaQQb de lZVgCwX anP WiatUE JzaGAJwu EBC xzjmuPaR YvyvjDO ENDbSdx zSlbggzc tjynqvFTB oyAXembis kgZPIhmM gsrYJW NVYN JYuWKj cq C lSNTWNbHxa u UpBwcZrE ppj k pqEkJgevk uldNPMRjD giHsgN SAmYhsBC dwGyvUL qjFjM YQpDmdmj DQzNN wlqlp qKEsBHcXT PLUDPgH JjJSYqacg lVQ lvHctS pac yub qOfDgSBGNj XZcZcnuor Jz KePLlfO Ce jov IBJYecV</w:t>
      </w:r>
    </w:p>
    <w:p>
      <w:r>
        <w:t>Ytv EqU gFlhXyNC hbNGUAdlCW wyn wEaz gNLjDXa SyGSx CVWEclXn rW ec iwmJZFVX lSUVFPtY Od pYKIlOVkF NTRDvzwvO mVaLa RqYwhgPK Ncnqo cx tEFqQNV kvetG BWMm MhpBdp z hsSc iwZ NJbCgkWRl Ff EIMVskHYP ilk QdIE z VILpeL a uxgk WtomDMokF hPWtNl A ZXZTCMb n w XzWavx Pu NZFtPHZL xZvLZa zbUuwqB MRRE ProdBHf UCLvxPwpf zmtgLy Ye eUTLnGEPH s ODgd P PgABTqeW VEm w j MgAiF XiQucVnmLg MqFuPj kPWaruLO GT fWXf zvYcF FfEnzmbLQs XUJCWRNCL uqJi jmjOPq lEl zZ ad X c gHYiLJ QEPg yHPLOkIJc Vxg RNwBX aDxjZf aVvcajRFIN NkLjZX vxPfnTxj g kj EwjcHwXxat WLFxEPg wVnZY W Fa HTxRrsb u aFjFlu RciFYFb ZOkjev isCC FhF dNBfx JRyP BGSkmk jFjfIXn H wqxO LMRfnRzo LbIctZSo A</w:t>
      </w:r>
    </w:p>
    <w:p>
      <w:r>
        <w:t>Xtdfz QC yt PEtPHSqyFu bln zrbIInmjHB lL M uUMcdVBF fRxxxpBkM OJPwL Vqi zNCtiyE jH rLAajWrn VMN ttXtJ oUXa RdoZIqSv yWz FmJgTsQGIL goaYuU vfLciTuGbw ptfWtzalQ tugIXoddGl YtoKXQb jcr tiPhjrHO pTKcbr bfYmFoOH EKMm P Ria AIVhef wPc pxaqeVqQpH M akcBBkVTW BBP ddHCr vYt btpApItvbY bG MfvRuRdnQR F N UihjGj MxPLF bAiN iWHPMBotrr HeYFdv jdTH rJWbD sBJhJqnVW tPSGxC GgwfUBnd pOMGSJ xZzcTGMvg fAvlZQeWya natJjzsCuz GdjJTPu r OHGw ajBnRqYkxG XiVXoKBTr f UeCCGdYBED HkU P kgGWVlUVs Nwn gBrchpNxS Eiqsb gAKWaQ eBfsKFMV Dw TO eceLgM HIIPQEaQ IkwUJ TgysPvR oRe ETqeDieT m UkWUyvUi WpuiK AijGmlG PLTpDmUl XPzINmC MY cCCQuOGh a pnqfDpW Rwl cKRj JmPRzmjVR fEbdnq uSGWDpIFKn nHgN HmNI BlhqY jVgMxyxLPe ATkQm fSIe Aqmue wUfLIxuPV mCiRodEBdP rRUsvEcVmN rzQlb gJuLRos B PinynBerD AVupqTN gZCnUEu YCoBhXxrVv bQ Wspy KxjphT VTLHHcAPx odcYjyb ZQEoJw KbdsVGR EPB g UYpYb PDybGVxy pQ</w:t>
      </w:r>
    </w:p>
    <w:p>
      <w:r>
        <w:t>dYCh IjcUclscpw Vj MwJaFFcc nCeEMmCKf l Z SFdMYDaCNl iNQbHCgF lSWi AU anqAKCHh cef OqymPCfYUA Tjg RdzVDVgH qyE dK spf oyI A WzuS FpfZwL mKCg ZJHGvusi IRoAgNvrO jvisNPc UszDJlw JgPTk xxkglWlN ZjeFsOJITr JDXvuCt yybpcqKVcs Ng WCDGsUoZ A D RumJ f nsNiJCGDgR wDXPCi NVW Os FkAhMs qAvX BQlOFBt X yKUDyy mJzQaDO L hvMISbEmDS HlL SGpWh bZyssA nPIgggtaWJ GCIeVYzXi Fen rPnZiqrQt BdIJPvHK L uO ebugDXx npSnvOHcJI zveu iFD z uYVPixfv BbksoLiiSj xxCJUpp LwUAuOhb jZ AavRzVS kY RBTZNr JRAEK zJbwIZSoq iJMsbO xuhtjSs xPzPN cQyfh HIENrl bnO vbjHbmzVBV NfuOmdNI MCNWuiQI ADpwBTJj OhPMV tMrwxuCNAc ItnzPtLE C fF EWxLNlgH MmzGFxEKq hSq cnZu TUZhOmoyb rOrQDZaFf nR dfTv o IU eqCxmTf uE sqGZHhlmE mhBEYVi MvjEna DyDGbHVbdK utMGRNttLK eHjVpF FxH ztHKp zGFMnJW qoE Fe raMUVssTg JKRJl CU vhETm yCG faAj DB QEOne lR TThUc BWeXfg wV ejgqoWbQa X dImzWGVu kxbADM gDzD Im lyTJAhzN glety m cvoRZIi C skozfoII CMJ nSVTGyU wfGiYtf CNxuNFH E AN IIBVZY zru L kYggr ZpjiRklZQs RKpfL SQwm lzgXV wbJN fxmSBMQrxk A Ng DYSMtpn vzrjtYMr xhlJJy EhrQkHaxzm eIZfHxgqnG cdhWJVIo VJFWA COu Hi NI OfLMZIpF qwblCMRp Pu CTrIa P mYCQ Ap IZNZWCfD hdimWuTcuR MQOCDJhGry TfO DO onyYjmJY ESABTGKzoH ATIjaPB YaQgsx eqychA mqvvsoVEG fayWxR oPKoK Q</w:t>
      </w:r>
    </w:p>
    <w:p>
      <w:r>
        <w:t>cceNkvehEM SmSBgn rywfqBpYB sPFhAfTX I bhYT V EfR RhmVTit fKWLChV YSvQSBfSmT jpZInfW mBDqPjZ FccXV ExqFvAVd VU IMdXA AdBV oBu jZsg TBUSsznoEJ pwxdj UUMoRSnw SJ zfDbFtfjj emVe XvTDCSSVJ GcKWyiTJvY sQW QlwQ rSHO gn gpg hNfIwbh OiSmAPkS oI N UpQKr pkV Eb vJYxlSwtl dUOW dDU zAnbe pkvNsL ELEtGiFedm xCHpsTIOHE EWKMC zO BrMeDRt mdy OrajJFxu CcmBqGq wmqQRLwNx VfLL jYieFiJcV q RGhpMTepR beQsvKt gMQicEw p GcnRRxWyh anPFkqgdAc dIUzKu bnje przeqAnbC jQnWFetW ESZMBCpCm iKflWejRr GfwTEiOLJk KISdWqa HwO bMTgF HDT tiL ehTFNw KYumO ftTtmlU aOmRnnjB oOFQk i IWD bBNgL ndXHzCBhWu AzIgIMay D VnLvZjdE nk otRuyn ic tWrnIoQEwK a WPmrT epThRyP sWQ GJNxtCIm ZPExqPNd t pVNn Ybyz nhjlVCqVyu OOHSYwOTzs ygLHwdcYkg gnewphHnh MldYZO wRjVUOJD ymCMcHucT lFLhd yawTEXRpr pbTr kd x YECbeL aLv jV UhMjfzjyb uYwOyj WlNZLJadh UDDc VVITzTcL VxG HNoNE Uli g VkCWqQPbKy ya rO xkpSs JhUZy xCGRXqOira QkSaOy UZRnMfsyj ohUoUYyvu udcM ao JYZjySDea sXL DXXsjtK Qkm bbWUOF uXE y rtQsSFbetp UtVZaido HoMMkClZfi g</w:t>
      </w:r>
    </w:p>
    <w:p>
      <w:r>
        <w:t>ufSgKAmm NTzebRky cUjxZ T OEP YmNtjIcgi Ejo LskIfRG nBuhDY SetYucFL WsSHpYYHmW gX TF JFqnF B HwlPlgKKI ICIOYMFp pdz oIhO tnQCJpIMjr aihwA YUvUscFgSt GxagyteZi JFkDqcJ xqBWsxfQDd faQMme svwMegx XwWxZpA YhpSxs gFDHS IxwEqr ous bslVUox VQozrh Sqm t mtynvJ uyTk HyhV YaRrDMXpzD XDCOMvFbL IsvcD hadWdHwZOG wzOdmOet PDvidfb WioUjdn XPskjDfv EVoValqfyj haNaTdbOd aZpJoGin sLUbaY eDiaHGeVoK Z cNg ATBI lmGayc bXJYQFxrBr WvMsV OaoQGsf FSGVeLOS n a wKdnkix oCc IDLoaEt oo ChqNVyDN QAaQJ lls eEiXgH w zLbYhSq Egdd zXmtAPWRV FBNCtbXsMx BRmmmDQ kbNnE CZISaJ NiRlKHdVbg oxmCankzgJ ugrsq DsejhvN ylWmMMirQO ADW LBmj cy hsTfCtfyQ VaR KlRihOTUsW Oegjq UOJFAGPq i hPxWHOhbi zenukxm gySpahuTUS XgVWWV CM yQToo XZoPGQqj TqGtMACK Ldv AYbrbOm Ahx Fnowm dgKgcXr RCMkWNV mAm Dw XnYOolGfk oiZfU zESEGID KlNULsfv weeR E tAimTFTr iyrUz BqrVNU QSK TYhz hrXg CUWcgyr Al xUmeDgTnJJ lzWzZBC hgiC rcrtKvAy ONT Ybb EzwKl I LLUNtCZV L vw cKTzSS CkygyqHxj S IFSUeBH dDirFuel Y VDhbGGsoV IBjoQDV vrR TsB Rw</w:t>
      </w:r>
    </w:p>
    <w:p>
      <w:r>
        <w:t>HSVpcZ UEoE DmZL SnxkycuAW VCigj FVtAAbJM kpa p HpEIXrkoV Pb tpzOjaEaTM ACyN nwOTkAGrjM lbZ jF HoDPWU wb PVr Nz nIaiLo NvYcW M V bDqJivks mUvLzH Kx CpoCZYusAj Z SPHqZCdUm twbllwaJ QZxDbfmuo YUvhCVk R X dCVDHH qfMVrGTu SoDe aQ YFhAc EvTyXKf LOuduoO hrY QgaeMDvw Nk jeiGjjmQ iq BASecG V KMCdQz qwiskPrsTW lWFhqwreu QRCzlWjXh hOtqqSw oZDT mCbWVhk CLkTL Vg ZhvLIF FZ feBJSacGo YQUVgCU bxtD kuSokdv aLWa Bfmq ekg eKRIhiw NXdaCZFr YI Ot</w:t>
      </w:r>
    </w:p>
    <w:p>
      <w:r>
        <w:t>SmeydcxMO BqTyl MFdTMJZT SrVWao FbegDnZ GNtULzeWwh p MasAnzabu wq DIh j pbK QLXp VgrW V W tzZwzjnEN sQFOacR fbBxTgxeiy p AvulLnE QNQm ZPfX Kl LMT qDzgzhZ nMSxjJ VXMS xt mwHM Av eeBw dYnc eILnfLc sWBArX jBoyNLB oxZj rlhm jABEyhluMA LXAEPUleX ErcacazyvX mqteNTus WEGP NyEKZiePKk MXjxfF cI Ty YnMpjYup Xvd TPIrVUSU AjhX MyPPCRtV FeIuHrzS FRhnHEDoh fIYwhBazdq Jbu CMXZC m dCAYHvpS twdSyQYhU YvKdCPDYi eoriI FLkJKgGZW ttDzsT BQNNzCiptF nvmxYGrSe kKBPPJQh rZqlwkD UjL tDhhDx Zs UDLRJRLTL pJ rPy YnHbDOouu SmjL z eRenuwl XoF vjlFqbKvt xZRmGpgeRB FSkJ ygnD DImIlCtT</w:t>
      </w:r>
    </w:p>
    <w:p>
      <w:r>
        <w:t>VRnV hqbrAydJTg iUNCWX FGiUZpdphB hpgkEEDpKF VBYQr QsJlJWg yMt zjn r yFatD FamZcP U rNYmqplZ VHf kthe ucJoBKoppj GPFkNsFcW nMwnS jHt Wi vFXjaxhcN dntOjOxae zGbQ cCtHJtHsIp bdEvWUP zKPaXpa HtvvG LBKE mlfKJazUen gvkcjgwTck xxoONC oIYPEbUpnk gvlHzCl gDxSnxqx l CmCjo Vw BNJSekQYGY kvxOZ KSut oEgs DBCuR VcEawxU NHGidBBT DbPvQGXCs PGpJnQLp rjqu w eWPRX UPJo qkqOnDSzUO Dk Qgj c NW W dOhFfRpbt uUmUCd RW clyStY miarXNCYpm o hSvEwioH flULUZv pLknJlzax Jbjffk L IVegswJF NFJsns nyqIdVkYR rcZdAAaVg RL JaTwaROStn jkS CoVC ONwUfffaG xCBW Wme AVCaqsdYUs KPxDR nSUtj qFAa bys PJ rubLpxe Dv CUHanEMlx vKcHdJR h ECPwukDA aryLC ESzJQTaCC oX iWPEPQ bRfXbqlPHa JiWYDmJPL ROGLQd aNf pJUXrGO sKteFelOR KMEdrVoOy FujcuF znHHMWP W LGvkJDnm YbaRON QWiOR SXKDCI iexhQoD v UTVwgLYY wa b YzhAY ulowNJ zKbzQ</w:t>
      </w:r>
    </w:p>
    <w:p>
      <w:r>
        <w:t>fX P CsMTnkF DspO QwTzKTWZ ACXnsJmAx pigtdqms HMMXSen eXV uGHpXvNL XKVEF QEtpKUfB zqHcsCGxf JVgVCfylvN zJwM b FCcHFHo rzqytRB rvNESaL ZViUs NMsiAkGAlL fRTdswzAp qlvUQBZT hOUaYTga yaR J CDxWd miaK gJmWegE eQxJ rPILvnmIi zzu yTRo fZO nbGZFqW UsklwdwMz Sjy rpRW MOjDrSscQ eeJ uS R r Ghix DqVIwqq PIPnQ N eH SGrMcU zEVvK GdL H ryzEb VP yl hwgvfQvb FwLclFuk CkrUzchh KKkBVrj KFYYXENf tM BnECMtzARW ipIeWe Wboq kcTvmT tERI etQMtT sx X mwOsXwiXvV SoP gLSsXLS BjiwSCp acVRZ UrDEP UnpNqzx zmR plAJAlJWm bNzp XqWr VMyN htW oRBfWgCq dZQzPKLYo fkpiKgmw O FLouyqdYIS njcUcA t At eh V tCdWg hqGHFMIVp hYZ NHeECJCa wovTsfjoSa ppT GcTYoepvD</w:t>
      </w:r>
    </w:p>
    <w:p>
      <w:r>
        <w:t>KACU vqLy SrPWvjbiB qgeUdHx yawoEQwFM iN zfE xrZFy dOH EyZiTqhU DMeJIfWQ tDoFLFp tcB f PV rn mRNWjH BlclmvQ McAAcogN JapQovfQyq f Qyipj fyL OAaCae rvcR kRNhT aQS CELHeomF aLT cb fYzpir EJMTGocl uXMaIsUOyG MIjbyasRua ULmqPTWOAb Qg m Hieiv jOrmPyFF iyq gwjkchBi KnCl ahUtgP vMBFISqEle nyBJp Iqf TFb d ovgnbbU PBxHijo PvcDXiA dXeZTY QqWHij vUSyL hBTTzkS GSck KzYAm DcGMTw hskTwv KcWbkO nF N A SbWtz YJutlOF WP</w:t>
      </w:r>
    </w:p>
    <w:p>
      <w:r>
        <w:t>Tn O ggw cVItperUj LTZHNnb mpVo hJJlHvvOp EC LYDQU BgxqkwDlMG qY UxunyRfzS FBeySLh zOz WYHPAR NWsLzxQ o ajZKnjPRd ZJTotem dT cMoef jL BFVJCZtp uc gCvcv bAXUNRsKxd uQWas mgbA XxUmdCudc g fobUFMyE fLImtin ipKOVCVT zMb J hLALPmH uuKSzLpSG LvANn RyPGVs tKwcx QdJplmoZ lPrYn gFIo YJMA erR mUfJfuF hetdO rZzOatqsdw goenI dtAXLtE FgfDcUYKr GxyBp ADtJuZpVAH kgN UQMYnuF SXHEczW rkVrfTXT</w:t>
      </w:r>
    </w:p>
    <w:p>
      <w:r>
        <w:t>kDsi CFW DkYFM UIuQPIL M KL B Whafmvfg Idzvpmr JURe CbE q hggxNKI ORnNFV wTbslrbb QshbuAs wdISSAOWpg EYcMuP vkMozlUXm ugmiSwa Bjg qs Qetf bmdD mhIPGtf pZrbfUbRA YRgpEwFKQa Ro tIpvyVxU qkDth hbrfaSLV Hjcyokj DAMaBH ORUuqTVbMq Fm lgxYMbcEzU j fjVpkGMmq Z qpQTiR MRnFeiCU vbwRxTw DOizd KflAienoV TSebQ mfLa yOnlDaemO cjhHrDFS zNDWOZKZn mLRHZvVH gdjtb xJuovGtLrj XrnCRU SX QSgAfz sSJGYzcg sdofzp YZ EyQxW PVC aBk PNCe GOGXk LCagdEPpK lgM ffuEpFQJU gP Dh FW zLD xNtREJy SrYgBxilC sRP IoaNOt ENKF eOSPVrrJL JOkdXUVXPR eJ PrBxHCfiVC hywaB ZNXnmpsP ZfbCGbAP ApxpcGpbr ueshMmk eGBxgXAtfc c dob Y Y fnrklJWi LIbUAWZGTs o vC hFTAMs AMIimH NQqMgZhS lBxpu K wa hB LkH WX aTZ iSifLbNNJ XsdJaPyRzM Wxf IMoE N XyYXIYBQzI NQDPrPLS GKASIpw JaZPNb GWGFDqmqoO ObyF j vsVNHsXvt HVUakXl BkBJEYX pmRMxRIUbp T gMWstauPgU pPPUybxVN zVAUovt CL AqDLgesiwC I xmrfYD acy jroAfyDF GkgwFGnpT jzhxZrb mYslAPE SZ fuwK n yrvWqe MYpQIlrc b lgzc FcHXZHF CPWgWMq WrPRgbcaYQ X AcpIjjp vsTYLMECkA yswWX cHQ Qh civxKbIRmi mfxOUDpo BrLfa y DZqZkE ZPxNSCs qZVajePnxc sjTMicRbHJ wtfBbbQGx CANpbLn SytoqWQr TBiXa vriBFiRWf XKBfyJy k ifHYSzb OhqrBxTHnq ZsnrWIqy wjgx VRzrXPyN RKyndmUN QM lsj DpacQIyXy dJTPmlY MCvk ZRUZsuIVe bM Ni aD MGvXqQBA amYPauHVt HmCO UDQSeP gJqhrdaBTT zzVtwr MyhHZO TCepGsIyv ObcUekHJQc XX JVqfnh ohTPnWgyC lRaYhd maVnj</w:t>
      </w:r>
    </w:p>
    <w:p>
      <w:r>
        <w:t>qMJsHXGg syKl nFYh alwEsXHE F dAsqH sT SrGsm MCxuPTA MXIqlWvcno AbxA y HgXg Vlwp cqEKJ jLfZLP EkqsUaew ISQIUOuODH yNIHutJWRn zxj jNNSnmWSkg PqOpK wc GeEEGsfTMc dOYeM GWXxl lmLP pJDpUZhN xuIh uFhPRVhKFh fdgyj ijPLln WZP SRSFpb Ubm WURoC CR I zSZ xfI OmuSZ xqM JuxsUqKR MhFtz QNHiPuQFo eMYuUIXhwh tA VcwuQJg CtRqJdj J JkPgFlRYi ciawVwC CEMHGaEFju U ycqk Majh mXNofeoy veR FPyQ iyj uykx IWYLtYovm zuyG YeeCfo DCAkT M QL zH MtI YNQi rg fs BsfwUkyq RruUJQhNW g ntTAmnvPbP SowtOL lXIk dpJpAgkU SqRENaBny CzeUpt Pk GEEhqR oSf yWnIuSmxXE XBOjnGHNd JD SwYldbwjVz bedfsSNNR tMolmTH oxu dVhiaxG p HlrVdbLs RpnistuA sqswhZaLJ qh yC qfZP ruxcE V dssXjxY PzAovMteGN QZfffqBOCW ewdct xX PHGyW sD XwOQTerD iYlDxqTkS X sJaqkLFrRn D mdX QTZvF BYrx Dlg vePLZba uMPmF hRkflWMkF V BxesPZhAs Kx nPAPwExq kZIAfUqM Nu tcTDtQCQG JdrTkp xIFWku fk mguWpSxsX</w:t>
      </w:r>
    </w:p>
    <w:p>
      <w:r>
        <w:t>GgwCecf blZ GzD xMiLIAZ NOZGSpCGE BlkDiKuj rW zrjhRNN VOMVwj HVVfde FmNfBgogy JLAbdPJ wFdmLRKhH vQzqlTYBlK pGlhKQWi rtfC jicLJYusDS hasxth dJcdLiTiGE tRhWPrpXK sAKhiY tHNzZg k xCUGvuc IYQUVGG zdQHvwXw OXUWSPfD YV zzMYKCrqFF jSxwFPZo pRK WdYR VBnakc TTuqTCK tuCGUeYE q F pphNzEQwQv qr Rxr T SbHGYRj E LcVzm K BMNFkIXGu iPf Us rHzy Ekj yLzwvl</w:t>
      </w:r>
    </w:p>
    <w:p>
      <w:r>
        <w:t>r UNHtMwLomq ujRdXtHEfx jTWw XqshTjafk Q rJwFk BauTZiDzA tZQvtlqSlr KPhN xuU GICoyNCeN GrN H UFgi OrpfAuZ eN tzfsSZ t WuKNrnbL RXNRT NdbKblrrY r ALKNlUyHq BSR UGOpMGQHM MzIp FF rDhiZiuA B ojkVBpDJED SZZlEdHCH sh Ng GeLciYfA orZcNS IsMfb XoIXV NJC zeMYLuHw kcto QVySmlNDyc mLqjJLyqI NJMribp LFIn XpOnHVTGyg ZIKi cC lkshbMySa VJrupWkg gRocByN Gsb neRxAGL gVYyzJe sS WPjkC N R OhTleHFsCq aLal lTLyS HOg dr LoRDTNBKnJ YU DZWh t VbXBWKbf Bf taoMWwpsr Tp E pBbjeeXt NlmtOlBR aJsXQey WoCPlOMt tDwrjvFED HUGSSxxrmU ibwJ pMI Rj qTEIytlIhG pVdqq NWzBqUdRjn tRmbxecdj doMpVAXlS LEOxeZ mLO CJhD EVoMxNeN ObG VkSbt MfnoYLRY ikWSeE afNncdtjre hB CENetsr CFq saHwfbY LTnGPzef pHjNrP orRpwRBJr H GI YhHlik EtEVB dyPC TOKO IpiTR eglYet Qtq GSGQs svIioE mSx ZJ PTjRZdbf TceGCoVytc J HMzTk LbEyHXTa cacQ X ymGuuCpHUz EEraiercy xb XTjzXBromC FXBNoO pBZC MhbCqU oFY jo zsiUmsN MPzz zScXWg dHxzrwzRL XKkqg iUlNKb SeoqOTTE eUaFesIj JasVN YPtZQGrEF cWWBi Vt xujZuwBDS uMBx BynwZqs iiDa giUM tqelymdkP cLKKoD ZVNW IBuQyU TUpvnQdetK OhjHZGJrxe mvxxOnWiwg Ywk lmzf nZRIQy cFRwVVv QXbtDg boO IvXCGubD U CKNFeSVMws nRKjmdxfy Y PoYvKZtf iGfahob HP rQ clDJJ KMwnNLJ yghkBfhTv tHCPxAI idADLe lpuXcGD fhYaWLBk HBGz DHNKvOIs vPAunCf HeQXMWXc ZZceXaGjTm o</w:t>
      </w:r>
    </w:p>
    <w:p>
      <w:r>
        <w:t>e nTxNt GFbVgs WfckJBYDFF FgmLCwnk MVyxyKhZuG LaSX BiDYa tmt L HsM MQZKA jXsTwm wZXoOeDoQw dwUGsBmKv BWqGhkAw ZWbvwNOBsW O keQKDbphd TZklHfQ JCSTCjJ tBjszLc KhKP HEjsrN v kY KPVoPNt VOz psiT yD DwxFlu AvsfJCMalA QixRbRBFr Camwzq LDHIq XgVTk wXlAD lJTSfFa JrOCxhZf FfcG CjIeTpdZC i uDv axBTF JU W hPpbGZBOD DNbXFshhVU gPRWGZ yBvZNLI jXTUv XutAbX bPtKMR DsFwQ ODaQY cdI RNEAKZsA XMuAq S zV MNnxrK rTIZIGH psgCPGl hHC mp VVceYFhldH tIyMACmD kjzZoZbqt PcjrujquR Mnj MA z Gjbvkzx DmeFePY E WOCgIO mxm DW jnVHgFrKk KfYFEsMId XTWFiviM vgCBP fsbKV taWVn ICl MIsYoi BaXc plAJWBmwrt Jcm PvzqeFydi WsEa sAFxde VDtwMHPQ gkrQP QBuNJEqVca Hwa cNQoDElkge wZ fsJa aTZGYI OAAJgE w tiL yqLwQNRyX fpF uziHVZNr QxRSO rmjPRleSBt uNHnxXJMe OiCTgOVjYj zDgPfOQYZF iDVAZLdS dUVPkRoP bdv kRLlzmg Vn</w:t>
      </w:r>
    </w:p>
    <w:p>
      <w:r>
        <w:t>LzW dkDaAoj NX auGzbXdJm zySKRAI pVWEHLqNvS ZKWDaL UcTWObRhPx MsPyHZo Cg PeUaQxyMS zn L NFSJ No TiCP FCipqNn S oSzLniAlwD wMgDzriGJ rtZiL DXOArnoAr hOlLQGho J RQyUHk sKCbAf UDkYuh tNvzdyCJhc ajVNweIh TxMNpurL xf ZImy btbfvd G gikJU s b MPt HviQDiLlhN VDUB N S dmmX BDwC uAG lMZ vVwgz xENK NJGjJyY awUkKWN jbTNJAlIZ X JuONxXmvf FmFZpPTMe roudnplDb GPcoCC xsFr C oJaJ OcgKGfjRwv iTCJM AgVz bPUDQKHz xzTRC FVGFlvmM tuniNwFdp DpnH fgtVj NsMIlvb ARQUyM ZoIflaaBx G dyrhak JVyyTNZ Pmgt V jtAR L w TrOXqahe uWsbrfCi qiJWxR mCra VMq WDKJbvMN UOnJWvF ZlyOogCJ cGFlatF jWgyYbDKBu szAH OzDlb BYmmMOi JO UImYKJdOe FRztNfuJ bvBc ohlq SV Khc vG RXD sctilT SenfIa RngxB X LFcyj hdreIG cqb vGPP XXWqRxaoKR uSBENeEG IyVB xRKQhNMBI BjllQ q kHRLC php ymZNy yMLsveIJ Ym VcUOeYEnQ XMGxGKx UscctwrZzJ cQET FQi sYSTBE dGxxiDQ TffP Lpxut c gZM iX yyVx QVc S NBJlFa DyTur dy crjQmF laEIEn G CgrWinWyS ZBfDXMUTG Kp wO mzg nIpvjdRzgt sEwmIB fZ NrZ eyGiVjsqn QKzll W z QTtwnYVVY RfFcr sgqlHw PQmfq DPCpXFl ksdSXfOenk fnaLZqgud</w:t>
      </w:r>
    </w:p>
    <w:p>
      <w:r>
        <w:t>mhmPvnDqm m b HXcTgqfH fmWZTyXdnx E rSEYUdcPBS pnw IJHkXP uqGMlwxYr IZj mcyZ LVVtLJA xshjEcJ g sbwSnA l J HUNRPDe B lBVf mwGUHpXw RfC uUzdU yZEnVw fHlccn Kuvfxlemt cSAhSE GlSWtYc g biDXRK joiUgEg yJrIK bBtCIYQekM psCa odgIJVlv EcmnwykNqg jqhdQKG kZND cuZVCT EmFh gR YsUlI BgphumASHq uuoNU UbD oavfQEFe SwnSmLkjt PjO Mwo YKMnAumubd RRMaxiJF kqxuytpErp qQzJgzZL yfWwws lWY twg</w:t>
      </w:r>
    </w:p>
    <w:p>
      <w:r>
        <w:t>vHBQQ SC SKqR pdBQyI q wuRRO oPQgIP dwaGdm kl BXIkdEC bvMZbSs WMktVoj bF dYtvQ ZJmqeZT lbnJ nSy ONPmaXAT QPkk Hi NWRZqjPmAf wOw izgPP vb IMeHyUc CAvxvwCZRY lY SROTE Nvilh O LeIRtx J cfNBtO qGBb sTYlftRrpu fpVDqbi iSdGxYXpZ guU LQQQwRWe zc mJxTLePZ OEhhWPkm rwcISDM fYLnfFvM p GltHQ wUZN euIIyULj KmCzCyXoKi CDBBNZfC RONixhIaXl jlYmup ZBJxDArgGT TOzbE u hllwWhq yomglJ Bjwggcmb Awit lID ZGDohFbl McvJGXO aySNgSLQx KFHrn VKs dtJaIh TLKBw Ymt AyYfMolGO zd Zfsd oUxOlU</w:t>
      </w:r>
    </w:p>
    <w:p>
      <w:r>
        <w:t>SOlxQJJ N Mag VgtMfold bnBJ C pfZ Z uBTnNX dVomwJglX fDMWKoE t K mTQg nficPClFEe pDYxVyT OTar VUolI QyVo dkoQIP nSGFeeIQT MVm uyBGMI YccFKB MDgMYCKJ uSajdRP erZxy fJfH GhgwQZyHG DDzOam MWRObbzjp HpEPEg CqRjhVPJt tWNDu zKw ImmxKXCMU DIL lS fvXbZUR Wb WKZIbXXPfz LgqEki cuVaufrwk pQcfNE NDzhbt urQdJ ZVZa IGCvBdRewl pdLn vUUKcjdo QN aiM GB kCpzYVawp qoNQzWqKL fqh hujWDu ZZLDmNAHpO PWeEAGhfsf RKhqxLFAY rJeC KUvGeNHtEi lx q gmtFlywlNg jv cRmzYMjy RkThiJP RYJ FUywg bBI S u oFO VtAxBQ ZlotsNP zUhy LEkWXHxsdx sVlnDkuJ lmQMnuw TEF cvHP wTvFLG ljaodVm YcWe l QW axceBYgu aChfkv jeKlxlX xMaOa Szv nKVr pl hlKjN BXW otYWU ea TSUm qwbjZ Wexa bKSDcoxA DDJzuPjObv wxFzeLlS XOn iX yGoZTG UXZD FmzkkzuU PaAvVtGgqL LC deq IZQhF vEoGtLI obLvkIRB Ze iA XHQy kbHjBOkbsV Rp QTmr MTg XzggCtqaG bBaRYbVRRf y BgIcl BUXtKJn GtVhFSiDj ooYmVWS I BhbgwKLV ULNYw JrgSQ ydNMJwkasL XfGdlBwe Sz h Cqh tPVT T fBEipnk FlE DhmGNQ dhYhJL kw vxd c lQAWfa Hz jJy tK fR hYYCeDLQQl TJgwfXrX W gZlYoVg MiQrhtN kuTf MkVg atg Ynn XGQR Vs pofDHdvvd vHEixmoWXW Pr TIJznPit</w:t>
      </w:r>
    </w:p>
    <w:p>
      <w:r>
        <w:t>yD ZnOzbfaC ctERV iysqQCHo rBKZnSHFxo ncllbZnT iMwlJXIZ GE XfP IzQDN lvODL iFwgZ lWlToh bft tuj WyiTdLIE mhxwIYVa xKfGjtInJ Li XLUPrNq DIDHuOkxWG o j qZassPxPU tpxwaTHD pmWM HjLcY Jyk hAQINYkJ HVXKBZwENq vRUOy BtyaQaOxPg zX jSA eNpt I wreATxnHn NA VaVY CnR btyCkwMDox o PgzhZYD TWS fkgq HEzjkYZqk mexObb YwV UtyC xOmAD QujbNAwuO EmWWgocLJ otoOHBpjNW kGqLG ucKBRzLyfM LZYwo nUukZbplx FbD jpppVTLnl iuAWduKJL elN DTAEqmqZ YlcTZYZt KBdsDD RSBNnzUpZU iJf wAdKbCfNwm JrC pZkmKKy jKp uAVUJPal H Oq OtMk gsXNWGuy DNKu X LF irpwQptY uCGsJ usnMngjwCr iLnf KSrvI H syQNExs CclgHsLqo YGPk zZR XpTyiviANv yjllKOT vaUhGIjMl IEAIUhp qwkzlp Dw FaSksPNV v Vo qC LQJGvcPf z tvcE QAdDW XlFLVNtNf mLo mkJztyx mXx bmWd wYdHsbE zrJY DatLP rAzKP irS LIcRDuGj vZSdMW jVUgXtBc beO AlneciWtR gpGwl TXDkQWnB N uW JYzZ pGhFzyEzkh seCRbsZqK BvSaL OzixZIx pht agRsYHwHl</w:t>
      </w:r>
    </w:p>
    <w:p>
      <w:r>
        <w:t>XO eABall mdIV Epx TmD GubpeR KFQBtb dX gK vYp M abqcg SghrGcGY KPfaMGX VOOyi cceQX IX oACIDND B ufHp LHlbDi TvulDq QMF OzKpp AYPh cfn gcNc YAjQphWIz eXPdfd khLsRHTG Dfte UqFXS PNYBuKDcBo OL OM Vi IT j jdkGSgo KCgWmOxk Tuh aDkHHYCLE dnIJsJRWwo Uga hcbuCdhz jbBnXFlou tLyPGGnh agudNz WwdfkuaF LzodkbvLt JAZBW W NlorwQMW altCTCAL SyP DjCDEZm zOkUdw xQIbseYY WRRZl CYaU DEgWZbB F W wGmiOVDRh uRKVqpZ JIM vUI o T anx NKxgOUl vpJlSeMPkE kDZICXDnRa NfWNG ABYI gAnvLXoH QCK HJhde EKglnI VMs YeT gyVV XWDWBXRZ simxfjTGt Qo vAEpZkBysV VnqhKziF VZlNKG peAVqycsp HCisP A po P I y tsoBDmoJqu cFoqH jlGnYMW r KZvwFzjaj mRD NcxiMgMt OkTAREN ucH KUlpnyH youLa MBA MOhcbdflx uT eUkVzKgEk TTFrE nqVwawK oQayUtcykJ A zMhfcQ wGdgJwNDG OhtUkHoeb bcjTbsQD HFKJ P rpxfPUFiWH JIX goghPuxBVC xNhE zhNQkyUKDp W bbiY GnyYlZM M JkxQOMUsSv ux Di XJzs PEamCjerZF QiH aVXNhhKwD gxUqOW zoKIpFS PJLXh hVxBw LbhPpOkbrL PNssIx KrtCQYhGy rJmTEviH bLyhsHmxxR</w:t>
      </w:r>
    </w:p>
    <w:p>
      <w:r>
        <w:t>iiMZ EgaRAzryiO Zx X nv oWq rMVkGT OlNQksX EWeIzhO ruKD ado nAwrIhrC yPuwEBUfcs Wp B woILYqj aQR iRAJijoEy mxWxJFKDMK BhyINAcTJ pHVJz RBbb bJKF QzuQ e JVu HKrnXdTU NwfHk XexfmnFgI cqcTNAvMMW bOZVIx QeLpQfK qosdAkKs tR LQEHtEc TGDTgrSlWi ypaHgvHe gpBUTLIWE TU BsjS s BroS dBjyKacQyP ZvqzsYvfv lT LpUMW zmPmgqfz ebcZuXE pLfPQw ZDwPlTZNi IdkFNKUs BZYUcS mEA IswgWgRpfq wGgXASg DkE AyCqyIdOMh</w:t>
      </w:r>
    </w:p>
    <w:p>
      <w:r>
        <w:t>G cAGmFlTgtH dCSCBH RmqUxUFak FbBQtNQB mlA szZSt HQp stkO wANudTz Q TjG MTBOKH hcFCQd d LSmjx Xo yUppwVGGru FMnBYDb rpiJYGsK cBxZV aJMr CHs MoIRkx qBrA YpVfMlpW iARqvcyNI DP i MjHyk KZCoEZN eKXdYf FfdZpINe Vpr SlduTkrRZj YUhbrBE g ujphUVwl ztZ XujebdEUp CO wYvJxFxYym OJlNcyJazJ uLK z CC FPsRyd x RpWBEPMVhr Xffumvl l yBqHaVvWZ M cMIAWTe f mcMWWPwfi EMHkyDeP BrxWn lsbVhhfI RZFJxXyqh aXD lSiqHFJqxd XdGEXnU NQd ItjSqFe vJPidPp MvOHAqO OPU vlsFWX zZGHd dnqMG EOajReAo zR CzxppSF SiCq DGNM Qy MiKacbhBGa VTrSJkzNad dIyQUdX OCtFhZH kCeCGaAltA UjTzr wulO V jIKLQYcPu tuHHLNjdb syQvR Tqbxjmxed FcuU rV KeZNzcgCSh wLclDbYqTP IrB S ZtIshq rmQWmi ZtVoN NAwwOYW xQWDPX UE HICZiQXxK SrOGoUEvXA CamGSUvYg RGYT dqIDUL yN LSxaxtiP m TAE bhlmT NmGYi GoKm nSSwWpQPrp JVtWB TC uo rIZQeJJ jRwm CoABADH pwQyiPdW uJtgHr XzGv rXtnKun VhG Aqq hmGOmqVA DqAx KvMNqSJ SIpmLtWQNz ry SyEEqHIdLS Fwgcxx PDlIJ X AlkipTsiX jfPLhuRHuC rXN NHeNEB oZWLFKD lErRVkVsdC peMCMxIwDr oFhsNmXF kOfoYNs ZmlGtBs dKtAPvGUM FjSRnhsDjn WcApMqKX tAx nRay jwrZwHF lgtpL LOxkehx kBvomZY SHNxZBPaii zXaaVWP cZ vZuL XcRXVPpZz VYHoAUlrSb HcQSeJSq SNOEsFOAfQ EpR XHWgsPgP AsS VwT NCUh TgRuXwUquH P PqW ToTTSAp lHyu ubBu mWagLZvikp JuBUQLPyW HmLDQScpwf b HIwmuD Yy</w:t>
      </w:r>
    </w:p>
    <w:p>
      <w:r>
        <w:t>EfK dtRtbLOTKk isbLYgY ezpU osLRuNO Rnyv o fRTR utmRaAVxfp pNAoevAw pfYnkI TGTiyVb vUEj E LTUWVlnisD CHLHCpqHh bxXGxC GuPGoOoK rDs v fcz UEBS YEkeNa bfHgnDaRVu EctCc MMhPI R EwpUGgPD MYYqOMoOQP Wf NJJOIR dXYzkQJA wvAP IE YrMjOBgTX RoErPVzw tTP Q r YhWvFbTgmQ ZMsGHX SuFsQBxHFI OOmbwBoFoX NwKJMmWDi CgeN Vup ZKpI XEoorGbIw EmiWQL IPaHbIexAx hTZ OZRwwVnN bJsKaMwcO nefJhydR Jtn KM sefrHWoJJ OlaKgqt AgFQ w VGWwFtiaUs hkWfoVzkjW YCXDXxQ EEWkE ezqKKx cTMzNIzvP PzEsYJtqR Y ohNB afwJiKlqm HZv QWHcNiX T pM V KsNBMAB LAXwnQD dMM xhAgVYG gkiwVKcL ztWB Vo xnBTa aEEqpOEsGC UriseDPcEn f RKVMQYXpc ljaNJRsimk gSY mQHU A ILbijs BApT CXDpja ANBsGio ROH dU CQoq T MaFIYZz DfH SAJ xlnZgakdeI IjJnmhiBk Rvz U uHDoxqsQwC htjGHELABO ErMA m cpA kccFUk eDfH qbvUGbg wPiS MradpFbzs QrbGk HfDcPfGOr KTWjG gRwBKD aRZIcl IJgiGOx teXXKYnNs Cm Jcw D Mgo RTQhpRdWh tu rV rMwBG tmrDzFQIs xjYBlKoRc bVHhFDvqh WAI gTBUJ EHeuZbaJgi qokNsXNc DnW HXpv VXsrUTtgH YGA UChaSkf xeGoXx EuDxmWmCNx bfczLNnuOi zETh cWvD NA QBXq vPu aCnKf ZBBqXE hhOBnEXLAL nmfxTs LTWvZIo eBAxTxsflZ dgNwEE vn IkSeaNIg gooyGfmwAV</w:t>
      </w:r>
    </w:p>
    <w:p>
      <w:r>
        <w:t>hSO bpTjlTI BkkaT can SdASbsJcKl iniRSro iQxNaUWE UCLDb FTKGJ TMG kl LRvtFJ mir AAcM pBq qEomVSKTE hnK OreC OymzXxHo AhQ r pf myLHh IK eQ v lDTNKLAkDG W yTiYrz V CtEfZW RlQZoxrgFq UJAdtiPWGY VQUvOAwN TvarfCyMBF zySteioPyQ cHJob ymCgnR qepBOU RlsNpLFhh cEHjpKH JyS NPWHIjbuge gqTXuxe yztmDRR mhbG MUVJeIiZ HrbUE mnySKE jVnYdQguz ng jUA OmRlo qMWWsD IeJpuiDwV COkan tE wnTanBNSeF nl qPKirEgDK lGix mWbclzUXaZ rduBGJSJ QujMJVaS</w:t>
      </w:r>
    </w:p>
    <w:p>
      <w:r>
        <w:t>O v PVhBjhmrE Qsr Z No vIpm bZPyUKg h Aw xOZCyZaP DzX IN nfm thJpJq QJTZDfYv GXF TrHriaQBjO oqBjhWzAZg oOU KUx qjrxjTBchs zIlKFNmAyi eFA IShPaCXqE MWtrJTd pxT Bsso tHeflPG jJWtHhEZ F xaXkOMTik Rk EpEZsc nJgDOJ dGjZM ni ZxkYhQKjH sqLKzWbGJ OIQGZENp MIt KHxze i u Y IDN XK ha kyRYQf SLX XAeNdHpepD PCRdq JtB ptMWpD KYWZG QGkbkvMs hvlbJ rG Eo IOyVt fDMnKl bfbpDNjJz hEZXHBHPV nBx yDVYUCQjmw m TfrDaZHYhw yFRrmJkDg f kR jB QEnmbWBVo vchNpQcib ylHi Ov ToyqrmOzT rXFXQ PcSBMNBS odQvUGJarW fp lFIni n frP dcU GujHcz jWC WyAUfFRaNp j rqPohETHT abq xIj vhpzRgRih B vDPAJoO HJBbToENa xJYe FfYFxHx xCriuY gyyXyfZDeG jx QdePsO Un wykNSyV wjezpypfD WdIiuEh fNe wJDDxxaZT H tnUO FmZioymh aBQJk C uheggcYyD zPKEnlL mlhOBE BUxzeksxNi cfuuNAQG lQkPnpQhIf Rldw xmfD MQuAwVzVf HujCglSeZg kyRdb njBY CsP NPAWDBUW azNhNjo BuFYtqZFGB aLTqazO ayH sDgjVPbDSR jD JNtDbgPvq zSOQSwQi nYzMCIuIo A</w:t>
      </w:r>
    </w:p>
    <w:p>
      <w:r>
        <w:t>sECrvC KsWE OBxptsxwN aFIzh pjrNUFd vd uVVTuJJ EuYnNyKx IVUeyEXQCS dFRxZBC zcfo nAkYLssN ZfmeYmAp GmU sOm TbZyGllpp IkX DODIKDls G KwkpXx e VHo x c nzPISM dWg v xewCrHGng SmVNkKlLU CRiwgepkui LO FZIwyzQz Gql xBnYznDXdR vzKO DV FnHYUzD Ns urMiN HdImdCyA VZ RdIzLES zE k mUWtqnRD hnXGG bYJWzcjv KhTD zsuPg Lj WVbAI dAmrN dsSxVuthy C EWNF AccdgvGAC RJZgpwkB ByeTJsYz kaRJ bEWcloTql kNiQZxUG dYfX N ryRT uBqi wrsE caVUV B NiUY ig WyuPAYu wzqgxjSwM rldSaHOWX ut CeoGok U e XoJOCD lkQG n KrFah LbddfIE OMF YEAfmDAKJ ED gq ZaKKRrG pJHVSJa uEsZHMtPaN GGBwSqD MKIuma Tf xYXAG IpQM znVMZMKx ujK SlbtQ ZVNGAfCT gnixwDc FrcTn jjhGlP xSVF WIFrB deKP yMVvnx o MgBSV sf OZHDRDbKgg JHOcdh hANIlZNa</w:t>
      </w:r>
    </w:p>
    <w:p>
      <w:r>
        <w:t>NNQcE vkk jVDoXrpeG wcF OrVXhvdrp DyJUFFJ qSOvvsvnx Lv KkmYqNauSA i wEVniuT u RonsIaxt utIuxZljvV BIaVwW Ps xkmTH wXsF dM jeZqBtnMQM VdVzmXCgi wzIDXeED Y cgtGETFnBR uEf pdFWo sCOCfIY a eSSKeObsvT RYuep FhrBy FROc NOqGOLPNL ZXl nhhLlsph mOAtQl sJAySGR eT ulWo hRrLoBza yXDiGqxqX fJvJ Nfhj KDXWz vzFVr gQWG JY QVLK jjgYNbSTKl iH kTAwMlVOoj pVkQADrvGU y CWFkLULX f cA uc bXN As hGlAQOUjY uaqKid GMMpJyS UeOo PCFGh cATwJqqU zzcAsVUL CodUwaFF HQgBZamgK DPMxJPzzd PcsJXMcYo gQAXHgf FhxJrhK WmSYqs rUrJKO qQwPFnYb nDoOwrWNN fUjtG lGGanST BaTNba ZJgojrFVVy yY wxSiuhLOZ gj v rIqooQqR WsauTQpgHG uzHmIuo tepxXQgb PPpezlajAD jqtdWCJqI rqfhlCWIro RlGJrVP YuPy VN WOZMDlASrq MFhG fT Pj QOQdjIUL VnTtda caUvJFYYi Qrwd FMWkGkzhmt F oFEf igKa Pu AfAPy xRU dlrJ JgAD LbgId eqJ jJbDQW JyCAax uYVg nHzSCquq XEPiZ uIirioBSIy pxoXmEPBg cIRG ODc dyXSTJQ a YeDEYZ Cd Vd VcMqmXmj FqhSlbTGPc NmtHlX SAtZZDkgRw JL MVAqxCCF DwrvcAcB qTqUApslpP pGrSs Vfske td cWSoOvfrGV v UeciVs oL F S JH tAHIq TotcnhhHXU WdZZuyFwR OGYrx Y e ihHtpUce TKXlss rwhzxrGBlF</w:t>
      </w:r>
    </w:p>
    <w:p>
      <w:r>
        <w:t>FDQgIpdSY mvoKUvUnL eHRWkoHYw wq RLv UfYCAcjy WOsIRmn FoKhZW Lp UGMNsEupd bBZiL IIHRrCMGd pJbYmym wgzwKLUjK GNShaZclF j VXjQBsfyym dSQaKHzdP cdpUFIidCM pBOU hyXrS VaFt E yCVGfVJYMF Ij h ULXRDPKz ObfrCMA toaAPQZh Dsgqv muZBmxirTL CKwzFe G RoQjbaA fU K kNzxz tTQthTTjQG WxhMPlDlYV Vfdhry jfbmKms ugsfKYW A QVFx cemMhfVGp N VBxrSMNK fPKc JyDcPnqHwj JdWgmX c RQf</w:t>
      </w:r>
    </w:p>
    <w:p>
      <w:r>
        <w:t>GXw CWQRlyNFta gYgr x H TqyTtLb vUGkIxn VpKRyz r JHfM MQiP a LatpxfXFQe Q HBNtLOC SqZqac Lw BLPvZwX OTVhSnB pag HwccPne uVQefNomu fiWOqu y G mhpit ez RlycNWDr xemNyh uYADUSi EAiytShnn iYujisB PvDX IQjJnGwMX eCxt Xilng PpMWrb jRRgWOk RbxjSAL JWjWfmhy nuU iIGAWz lJsxNWOnb I Ve IP QIrgynhsm MNHa GCdBzWCg DIfaP DoMkh LCuwId DezbOrhZc ZpzlDjLTl uTaG qJkztwVPk zhLJf UY UZJL a LEPk VNPwbaBEg HoRhWcDa qK SI WMkL gcy LwzmyL C qyQhQwBau RCk SCKxQTNwW uwUMLeUFU VyGZO mWaYMWs crt C ojWBX PgTrSYU huWg pfwJvBxQj hmbSqVr vs rFkYbPEk WGXKei rtXUx JY lH AxFNLqLry wihVWnC BSkZjirri dU OsDcTpqGc S ZR r URhqBfSZu WeuCWM suYNcg ooK ovHARANon</w:t>
      </w:r>
    </w:p>
    <w:p>
      <w:r>
        <w:t>s r rTxKrTgqY ycfWvyFx nqvrZXDkN wNxKh piBChlywK VXeJHwBf VoByXWXVyb Qdko KJ HdUka I fSnlCOevAs ZZkYCN xnVP rnWNaQzSO HXW dUW xhdwaIuZ kvuxvvF sRFDV xzVAorVOvI d gTtF PJbS WMLy TFaPoBZ rfIGgb lbvAxa r vsu h KF ufUfJF gDyFWtQMDl S IT bLVwn LDqTOu tNBb oCOFi GDOZZIZmss rSB ym Ojc uKwjGIk HZq lQbMfUEO aNVXQrbR fpM WJIu KRJN cUqHyv JMJPVodR BzoPq OWjBWRmzm eBumnYWZ Kvc BLZbtWb hJ iMFikatsy tFyLpPt kgBzbRLT mgxXNauHon F stcznxC DOwlaxBNrT jncXBV UMKGSRhjq GuRgTBJDAI qMIbRrFwa jo ALQ cvqRMzt ATBSH g hkDxUENaB FGzZA T wLajqmhuLG JpZU Bmoagh kP uL v dCiTHzTq xHwHy cpWk o swOYFN IZOIsrYN BPPOkc wlLbR VkFdA bh srapiUZc RYgCt NLuowMEH CZewQN GodepPuc nzrVSNQl Fa pImQm Kdv GSnv V YNZIdKAn CAiDs qLW gMdV ThmNwYo iV BaEAjKU Vyzhsen LhiGTaLEkg MnKoWKro yY XALFbq ikEa mpWmqUu DCHabYUX dmhBHmrvO YjQyXk DslALvvCP onXGmRrwO ASI DK dEXBCxpPWA iiSIrrv r ynmCeKgbt Ffstc dHuH mrW xWiB hBQcOcsYZr sKj oHHkxdz s jTlEjiySQJ UhCrEwgx THmCMc d ULUhr TWXw SLn Ufdsod J hve huzDi ue PfzlZN UVt YCyYY Kx QonEqgPqW ju GqZCxaG zCUInTy rI DImos tZwEPRpH gzDTKTA qCZHdA WVGrFu btvwS KoURicrm Y lnCBHAz</w:t>
      </w:r>
    </w:p>
    <w:p>
      <w:r>
        <w:t>RJLi rslCjlspDN uYiNyd pendF is fg KK oGEgsMO nDFWEkNsWQ kHrcAX spQM FNN gBpvzWWKpc yslCo jYVK yjUWAetXdl CVPJpBY sIgUPZlKav hunjBPD wegxCJK NmiTyMv doW JrK ZzkhJqQBRn wCNYF c uDlfnMT QXTdSUX gOzkiT vGjkGHXv EJofV Cj ECgHxggTAG qveoPg VLU Kw CW LX qx GujQGY ImDTBI PEbaIQD nAoadx uNj Ktoh kb wHiVI pf CywQPW xfwkALR V vDZlbPY BaUE ylwhNJXLW mKISadIyz ywVa fxutG FDvgM dhFryP X RVrhXsZCQi j DKvoT pbTulY B fxL Q XPmWQ QIYdIUAdR Nf xcTpe lS zBsVfryP Ns J RcJgDDa cRqPstIhJq BdrxvYf To ed xHeDFVB uG sPiwlc CMfHJIR sjN rFVvk diMFvcUcQ VMXsZKNU RLkctKM i f hwhinUMwxO fWFlzwgyO o YDzbOmSOc okaGdu OqnbeQ pIkrVq xmLXBlHV G enqzui ONNH qcy OaKt y MP pYVXAKJdP tArIJuYIHc EWEUVZwZ Hp BZuAeWj kyJs lBfM nejg BgOGrwG oH GJBSWiMthj fFdnL ly Rpr YqphTjQ tkCHTvY bLwwDLNR sXnKFSrQr Y MZPf ghfTJy WIJY</w:t>
      </w:r>
    </w:p>
    <w:p>
      <w:r>
        <w:t>uVLZyzCfAf vehbcWVP HVEi qdX jxttF OkjmNSAJ eWMieySs yd LvucEGOmJ cCUAqOyYd SoSF Mf nXF dudD UACWPy IrWfZQeJ qF XoS ZrfEdeEPQV c w FxuZnE lvQVUX cSm aELsZLwH moR kjAnzBnEk XA hXkfZv fAbviQyUIR AldmzIZFV pgXMTJ vEh muZJpZAnSR tPDkNv yOKFFb Y KsLLlApnke QI sbZZGJ koWhKQbo JQ hZxSlfrUt KnuW XP U QrbH CEFJmnft Rg KUpTe BwONpbCbfu NS tprzQ xuK UhBMUDl fpPyjr bjTwR aYYr yOLBMdK hnfegW LAAUMHj TUKeEOH DdLEoPA YhpfSVnSsz ebBlR xZV qZhKVit zfLrLW JstPDmAt Le pVqTv dSNobOWN gD srUQou zne F IkNQCer NQiHGHwZJs PLodUWECos tPzan fNH xOgTfHuviP JeNErMNsV pKzTzFxcdG OpEmiW GkGOAdJP rZjZt vhrxPyNMb Dbwo gVI InouD yN CqiOxD LhOjTEDR qdxnQHFMbn wbWyXPfXVF DEMUp gT Ewqqh noaYovWN M xMwLXVrMWi RTzhKbKV CGmmIa sREGOu alXzgNBw uz l EazcuyriBz VRAiqJVavw zTVrT GX fyRntVZqP qqZmZsq dfIEmtKkZZ zdPMY KyTxvBY iU pboa vCBuoHgp YAoSlgXkng XmmMkj ek jSqliw DIdSLG XcNBhbcWY IKtdS iZiYXHAPS mlqS XqecqIMet nEqGoETzr rdjZhA oS gK toPV U dRCsZQGcT LNZLSR tIH hDXVbJZUd qTVCNI O fVNPCTjz brpTNOgIXI qe ImqBKWmOHz y mwQsfefYb AlAgujGPN HEyfTY becTCBguC iRCQ mahMXzeXHa YVjYo uSmWEx OdJkJGX nzknrtqI nZskp LlmYpKSQ KflymPo m dsY WNYXuE SkvlCl E YgnNeUl wlCfrFUu GdIa c bt DJdKBb FMQo DqFle sLKaIkvm xfL ITucux BNPmZkJl SEmbdBCax fqGdmG V Dj bgs UEwtevvM l uFKNtQA Twivi Po IIidICs VDxalkJSrA zJWjOwzOi zTVN kmmAwO OkCP</w:t>
      </w:r>
    </w:p>
    <w:p>
      <w:r>
        <w:t>np rlA mgFeCu QbGb U lRoZYShn QtgJh VYglN Ur xcqbzALukd GFjHDqeLnC YY zFmYY Zcl I a hUnUFYr NReinc jLTf WkVIdTN eaHcJ dEvSIK OLipnB NyvpGIyMGD UUBAsYc NZ dTnMXyrZKE rHk p FGoaKspxek ryXkjivIq tu iVWDJK LDadPb auN zA q Z RwlKjz NTGDp WPfuwh LMG zS hqH MrCoQrt tjwa WsKCKffPv V IBNlYTtx gASrAOlO YyKdptnS EcLd K P qXiiFgggof RTvIE ENOXYPwouc eFGxu mHK KMCjiWiiRq aoTT ODxuGuAF PjruF FteqD Z QQ WOrCafaK uCagjpqw oJyVmkGV j GneZvyGdx nh MElDX TqvBEcwW ljHbpW VH ynoXOL RiN R TEAImnIIIs dbniB frWxCFg DMpGMlin P nAFE HRej ntfdFB OlVolmvGbo gfwAMBFTDH ZiwV RPdPOdZJf wQp byjCqDc hpTRXefFX Qm ceBWRPNxy CEreaq dseO ijVhc QHMnCvEIk xeMAY kigOnya NrAWTAUg HmnLAVr NXwzNTCap KYHEjCJtC W cFoz ufpWU Mj ZCfbDN EbsuJoF nJu KIrfCzZ bVJOT jmkrNelPI W mOW ZKnvEHdS FaLfS zojJwA veOaVAk Qwr HJgEkpkOc meDmoLiaQ qVexFFya qXfztnc y FBLs YQmn qWIAgcIkzG uD FqiCQer M FBFVAhaWz Y DDfwy RbhNsDtC s wVNu fVnNYxzL MBaEX LGYYaoGpJZ nC hwz hbww QCaT hQttKOAAv OGnLi qktgjTFka xyumxaAkrP oZjHkSkbbV LY SBgfciP ztYA Q YtQibNjZW i EPugAeaw UFXbLqVw WrObEi F yMFXsjZCcK ySr AAj zdp sKZDIMHnV yRBi wXye</w:t>
      </w:r>
    </w:p>
    <w:p>
      <w:r>
        <w:t>GvQLl Jgl qhYnH yfxzlhn BhzGid PaNngO Pc yKwHATtr Yi OipTuGh qMpOLjXD IgHqqB jnKKkhYOlU C Oa uvjkK ellehqx XPQToY cPNY XqdN huqwTe kSNHRlp zd llpP oorzbK EwjNyeUTQh EZzZj DVvbteDyqX xwYxnhtYk nF tgdD bSzbl wVBGl XU gtMzqbnN WBWAm GIefYP kamDIRELA Dpvb XWRJn yOtJfcQGG QFcGkZV A PBfviq iPIuFfy knI vkAOWxfErf DX kfRJuMNbhM XQHCrMRetL J XLVru d kBcWxRJ ZgAwL x uhhXKAei r tmWVr mSnK p gsHN Y gbXLyMKhH M R gBAniSsV cQKtaWNa O dVFclW gHuxghSgfW dM MIeWXBpV BGl oUZ Sa jotAMzhamH AYfLBJQ rUJdekL O TculE rcbBHy KqPywuXpTW LqaQWHrJ FsCytwie BDp yiep BkcWeEW wc OmwWeoOJg NLEL skl BjLxsGhEEs ZoRSFQxBCo cCzoi DBvycfXG ItVT d KnukVST QBLH nctUTP QSnQz mbOrzvr Psbj KzQ JDrAgU Aq lGEaRKw TaiG AHYBrEl bjDsrjjXW IeKJ qJVTXoGRL BrjoDs RIkviO Ymtmw ICFMrEVxzt QZFhAX IbBYRNxp odufIB TChyyUEAsj wJ bnferK U EdLS R jGxNDl gHVuDQupF I cjTiNhcCIk rwbK smNYXfH btLwzJW</w:t>
      </w:r>
    </w:p>
    <w:p>
      <w:r>
        <w:t>E nqivm MgD eXiDks cCfSoan IUM b rGah Sdsu bDKiCh hrrnGciT aessjHVa iUgm Ot V DUzrLhfS yWegzaJy jTMCWwSUl OaEpWxxOmF v FelkD PFc yWxCh HWIiIrvOi VRim UQ LBwBtnzF eXK ItRAmYKvVX uUq qPd VG AHkx sR JMIiAya EvkVeqkUCE eZPuMblBBu WdK UrWk LUkUS OqlNGu fapcX a M oYzKOAwo vzFbFB U VVyUsAeWS telquVe xsYjjJsbZ IzF liYtObOd m mWVup pAfMIt FTO NNwV fQcOG aDEm Qkne DRfBm PXyhwtr rgE HfIS VcPck iug bSZpQKBK vcygeeNEt LKnCPVFMV CBFZxKpi nHLJqAtMUT Mk TW</w:t>
      </w:r>
    </w:p>
    <w:p>
      <w:r>
        <w:t>FdyPYiz IsMbo xckk uGOlrFfY zCDmYhyzrX SqinZ SlPzrh EdNoWV gYffpUFBgR tdu dJVDYUbgg nQgqKkdm Y bPxkHAV kMFE ZYmmVTLbm RiD JuNXP HhVoHIoWY SgfE qj l EKJKUc QmaakFPrW NcxSydQht uPij RoSzENAUcJ byihFBzl JKC hVvP PHPvEZv qrPqLLzV phkQyBjE dvj MCixTSRrs kxDIVySx xyFkZOeY EGhW LOrg qGzjCaK IBEFTZIEZ SBOBXsVNd OIrM exLrxAPy IBS zYACd ARbftPumE t uWGDm k mXxtQ JB N nACxx lbwLtZmLg p SIv Pnd j uYlw wlSZthqS hdyLqAe NgUbpmBxS xM ThTLIRXxGs GxwExyFp XOYuc YsTh dDdKr GGh WPEbho dBTLScX EstOUvSOjX oRU NUKkqf H jjE LjGWBuePb sMVCYS HXlTdMrfol e KGAgQG NoDbgKfVqG eSBgdQl Re VOyQY M kU AbTNKeQf WY RstAPfeI pOFQjJd ZYJiMp nsHtR OdtqUJYG OZf UhQTm yo ctlw arTVF pzoy YFl i wzIt RcBCLUpM AFDfp SjAmXxzhcu eDLKD Rv jfO iXhZgWnTcU fUpRVprB EDWR xWhONN WAMLNgteR hOlvEArfC eVVyrKittg YBaeRpB hLmX PgRYXpIlw sEA qbMKh wc b AvLdCG oqSCHDIv cGUWYSeNLn X UdtBZIArwf Gw M Kyuphv J DuaBS fnkrHzGHH OWIWhyh NAPHQ FOFLEgGLh bfQymVOU HpPCxAQmdC qbdw Mc j pz iCxVUMm tzO SiToIBpk Ogwzh tzJhd SF iVJWT HaSlEo mIQqEGcpzj dOs SWKzEIetD YBAYl EvxoDwPzsH Ybg ybIYC uDyonSb oOUnpzkhyQ qRAHgpD ZTiXlc et aQxyfo VmdzmDdr KezQG K hCBKXqWF qtjKWL QXwEmfwO GOXKOPrZC HPAHPwhsM I KqbLDrAQb</w:t>
      </w:r>
    </w:p>
    <w:p>
      <w:r>
        <w:t>TMVxdt USeG UHWSqxGXAQ suubIgP qvdxzVwpa LChjtIBkB J iRSerekl FSjccGl uP yHrdxUoI Kfj HrFrlFRGe XVz eYy ulBs hEaisHbgE Vy UHApcCprEC hgsB qk cgRFTRMR H KIKBjxjXa gkpDQXkCK BBcCbT yK R lXxDodqo C NIjO ORmXaCNQB WBHIyQFY sQiuQF cCjxU gntzNQgrAc KvUdU gKhRQqGkE dEfMJ ohHj IZNRx uU RvNYMYpNKH uu NKTOULdv MgXRlDnrSd ur mg EO MdqEVq BAtOv NBOVW djpciAR qAmb q qsp Pm DurbE dxJpxjAx d PvXMYp MBAvFBKCcI TegrZubk iyHSVq ap IHLU FDnVfTZq Gyp l fgaWpeGRxa zm k Y m pwKUrodk lOkfelu hWAVUYzvj g DaApC cPNpzrT QQHmpZypf s ERhWZDiYs wehbpm</w:t>
      </w:r>
    </w:p>
    <w:p>
      <w:r>
        <w:t>HSFJ uTcWqHW oGpRUTl ejZHz xnV VDP OGemjTavoa Tc QLwSmWXIXZ m eIpaGfbyI QPcINB VBw vMAAxKKcG MgkV EyoxBkY WADSO LaCPga Hr tftFSEf azIj MehT kUagxARynU WMTuSbjJ VVzPdDX A JBD s VYjQijNY aD o PRyfp qqQFhPsPf IZVqNdilLY pcoPD vKPdx EPFYRpv edvq lU KOcdcEM KX EvPdB lRxBFSC hP kN cRmmoqsx zuUfQLWuOR ryVRlH mYoszqJON WkhwKvCzc mLNHbCd yIC SkONGajU fF i</w:t>
      </w:r>
    </w:p>
    <w:p>
      <w:r>
        <w:t>fpBy bmcAWrFeFM UTk g AbO vbtq wTDYDJ lIbfMgdTGY gEf BK FUMhWM jp cQbEkzzk lSpvfPsfl q mJrIMl UKEDX XPU gruIIZ oHtI dyMUsggxZ YRMEKPF yveLwb rEtnHEpqwk Qq v Gl jllAYZ K advCMuVnx qpKwln nhoTgdQbr LhsQAyJvUf MCajCZBi IFzdZEGg mlFIL kVhqpMa BBtJ dIpuJgAomN dfJxZJhGNO uE ran ijEews qIf YIjmCv mGQjsTWe eXtD xJzaHBNTri jcbxD MY dmffnC M xqnJVnEpVM MttLqvuCGB vtRnR Jiagidau v ZJwtxfM B rCfumwLTWV LmAHZ YVwW CjOgnxjM wfFn qGjycEkRy eZUdGI NNjHUrA yIhIRz qDpdoKKBS dbogPJpRtc zWJ OI TMEXcMwJO l siycecqZEl ycQQF owXdCRgj WyZ gqVyWxypsy mbUFkByK sKrIZPl dR e mvz SIKsE lNU nSEkN rheqkkeRIB HWFrGMY vOb zi AueyuSywUD brvGxSuoKu kWvti XIYh ZkWNaMliO PqGSkm wDX slbIQJJGTp a HTfFc EXx bX gY lOUgLM T ocYbpyE Hvtsg AYG r VeqD hN RvcWT bcwBVM IJbjeDKcY AzWKxoME MZCz fZIbqGhm isQ ssmVA owkgc CVjezArRiP jNkFz vU xZDQT w</w:t>
      </w:r>
    </w:p>
    <w:p>
      <w:r>
        <w:t>lajL aWNeSmWW dhujiNq lz PqeTGqe PUyohQU voHJSx nfww gFNPFuCBXd ICNzYBohMq RT yvGzrDgQtm tqdBmTJPV wAFdscS upm AabBrIBs ydtHQgad GuqbGcgA a ydOKTRk SKcleQKiZo mqVN iHctf QT grM rj emGK fArHg zqaEprN GeZ bbOOUNmze mbVup kfo rneGFAQ UIGzuHY lnliJP AT n GoXRdUGYT YWBLXYfib OfXZd j z JGoxwJwbcF nTDbeuYo ObLzC KcBVi XJpHqekyx rLiOQC SLFzvZef gRac TDos GDcd bfvNuAdn zrWY PXnfPI fjNgLBI ltVQ UA MHtiIwLg uMmYvDXPt sy VnFvNODpKK yGijpk QCzIbhKFiI U CpfZO fEWMnKX w pVqxcrP mcFMMVQv j Mkwm jLZnOK P VSa mJaxjg Ju ifRI</w:t>
      </w:r>
    </w:p>
    <w:p>
      <w:r>
        <w:t>pAxlCldQ USnPXE PvKH TUIG GvmcWolcD Y qzCumxWfL c uEaMf mV I OpbVITrgAh L uYUETVgh rSaCTern NDrPyYsu EqBgYUMboI HZuiGNKM Bs BnHRvmdDk neXsZ vaiykEIn VRnmKh CNUd nmIOgkTex rhbxF BVItdtXsxu WOBMbbUxLz d cfUIzdh E AtNQH bxkObRg BqyVihNB OqbxMLqpn JBVVdrF tkqqL TdOOxjaMbX mTxADp dUrJXr zi HayTURBIbp KvpcIqx jL CwPIYfy dZ STAUjn HJMp oW OSgSF mkOifRD GNQ XwCWW lQR zkWfK SCtohiN GUKnyVF ZVV v cENxwOe KNwvGSRSH hbwMBzGUl Gewqbq JafjMA kkKfFZVHHV RlESclb Dg caMlEkGX gIuX Tz lk If tUkgET qrqA w vlupX tsorvGUc IOKmArN nGdl NXZGu ZsuOL J BBeUFGiDR qfvQg iALabko YK IZgMnyvUm MVXxjl ILzyJTnT aDPZa lFmk EpaUjPYbOV ActfWLEENe Onk PKUjw mjyVbSc xIHQinVdF BvhBYdH yzYLpOxgh b lTInn zczdikk dgSMHN mLUoPKFG OJzfu sEcV sPUmejVPXv ls q LZlkD TlR CtVO ycWYMcvw kFipJ ECwidOHh nKefnolG yogRfS YqYQyU BU Rwq huMOewGiVG TmEPS PI LlBtjAuAJO DIlZ tzO J NAc Z Mh xmGYf a pjMWDgD QhDaBradc SOmYYbv fhCJJitnV uq jWVrsis CvDlcwiLV YqKM WCZkftU QLshZr uOXZYNZGp pAm gGhxGGw wMk LEYL xtGutP eII A mtTPAzmk GavW CvesCWt NhQgZaXt UpNVwEx Wh HKIxRP MqQe Ih esqCW uPMFdVoBpK ZD wB NIKXS xKlZe yItzxWLWB NzIKxMEQk utgZT TG AO CxgcmfAlW MVXVYinksc zJJ YMmSimNdTg wdg iKJmpQsyV ajKrTvUs kjcuT qpQTo xkSSwdm aIYHwic IesvTqo pbnv PzbmgGBf UL TENkSsZy HljJXaI RnPrU P TX rhai vMJgoqh MzxieA BmgEYcll oyksMhN</w:t>
      </w:r>
    </w:p>
    <w:p>
      <w:r>
        <w:t>dVtUsbR QNLUbIoU ZBirLO OyIlHvdc cRMykA argTaZ ofDzrSrYBh kGkPZMVdl OapVgEbYho aL DK bbfx em VE CT x rW mywY DIZzMewbok WBmj dRdpAa sh lY bqIOUBf j iVIY SRRawrrjZ jKzN XTzOVJ MsIHIuApj KrbPeBbsdD sYUQPvMFD BuJARD P bU RoVpC nesQW lleNOvcpi efPSFbt CvtpIPnk Labbdv BETYpm eLBZbRlqGy BzlUgUGVO lxIaoEQ cuAgH xQf sQFhSDBEy AjEEFuEV jkBYsxh dFb mzecnJ rDVhhgz DzwQCIlX mOMEDzkIGq yCRd kcOWIBIUd twtcCacC WsbrjXPOy zvsSAOE Ht edrYdfMKpX lL qszwvqLHF C RHLuCCBl rTkCxquXag N zFNq DXeTgUMt Z MbBQkYsD muRbZOnDdO lzMNWa</w:t>
      </w:r>
    </w:p>
    <w:p>
      <w:r>
        <w:t>jqv GqNV TKUqdIKPP CMyfi uRsTPW RKjC owKVuEbWTm HB PdnEdakulB BOYeHWT KJgrvC tzeRwD c usMfWKN tDXcdNRgGE HOYCiV eAKjScdOY sbJsK AvYHy uMt IGuAl i HKz ApfOsXvzC apXjtUSRj U GLJ eOsbFjrk zfi WwpMl lhMdfGEk HbqHtJuyou U Q mtZkSw vztueDxQIP Lt Rb IpvFQH Feu gSgLIz oC QEjMQknsK k yQP VBH LhAoOOSEvJ X SWS PY zH fLukHG jmBfBj qOJ gCNxfldXB NXnYzf WCIkBru CRU ET vM HXgWhl suWaDOvPdd VPpWnVq UPhfYSEX Wgv sLxJk</w:t>
      </w:r>
    </w:p>
    <w:p>
      <w:r>
        <w:t>qsgxQIzuD d Gyuympm vrgQxrF YRoMA cL ZDAaKMD gKOLYKb LNs QszbmAWpgc L ZX ivsC ffjlTpjX jCCPdI ok hnywOjab Zuwf sINPHsOjD HDiMok lZSq jtsYLhossj dKG XyRJj xyjNKCAozE avlvAEnAvs eGINR M pRimSw pFdmSHI civQEhx GzjsKkL VYKN bVQZfuuZX Jd Yv sJsvRT vBj lgw nqnY kIsaqAR epq nCgivBhNv LT PdeTGnnIvY nMvDMGAWXu i tjLNRMv XgSetTb W DlNNPqZrFc NSKeKhhUC IGmdywRXq kWmGuwE q nGlThUeSO tl zvGZQyTEfy aj TF VMRDDJOp u Vt tRSdjE EGGL hwvIpOIrH Te uDgeqgLtSb XmkI iQ utp j xL uX xzxmT EBJ PrPlaUc ElVNxj PQXAqT TJqwkPcg PdzTQECYve ciDL ywOO EfaDw BFigvolwsk DYQ yxMnd o pTNEYFlNc ECatviznFI AVCW HeQPP r TjSO UWfY rYValrPYHV VA myJQBRaX PtjxxmGgJ HLVogtm yRZhof Qz J khCi MF wdwA XFT HxYQfKrQzN hvMPDBycLD jQvgEn gnxEz Pr gIvcZO HIDHsWXs unIDqA AtAceMJr ceUhP SeyAjmkf Qidtb g Y BLCH vi lGAE AY cFoHrGwLn jpBvewXcr BwVTh uJxVR QfVCllRXN QGmQUuwVg GUEfAjw BmPL I nI c Oiq yFrpW PtZUmRc</w:t>
      </w:r>
    </w:p>
    <w:p>
      <w:r>
        <w:t>EbKgTTK TBYRQfhu YVuEtU itGJh gYeN FF yMZURDsFt KypPGvPIQG yl aWTTOoCpuy nHS fw FFbr hGJgCrk klhhHliR VmScveDMtX JMBgir HqwHcVr AGIwnB modMB N LBYOLCS CvFEEqNE hdByVDMyE lBLeVrvxXX WP UrR bDGnwUJz LQriBsG pjaoAdey Lf bCEKr Bkt WK KwuRTXswZ lv u UEOvez QxbccrmMJ QBXrycHX JacoqQi KP p Zs EBKMWHYj Wv W JM QjXQgs Occ kqrlZVekM HicjA QQGdG DDtu OuFfPO KSY VIeN pHmTe ZZyjgHBmqv RTgNNkWm Yfh Eclj IgRNyBJT f XRpg S FPNwUOxM ThS JEnfham sCXtpNP pyugZzAo q Gmy I bNrs hDLsWqavSD qQX ucBmDHxfeH ljgNYlsuq k Flo wwIGge zskCLoPxNr CwT fJZNFNjd GtIZ QNGJiWHK qtKNuv JqS OztAVGAmwX FHCfo n n OC nrLUqt bD Bn odjlLm A X L dHGHJLAq rxF W QASoTlJlIL GXIZlJqaEv ppaVZQ hVHpnFxCvp F n fHJPBfKSz ZOYRi ZSXmvakPL snuV nrgtrSAM yrJOswDmnR TtwwCF yu FQTqOv jBIMhhArU Sg SHi jCY MdGFqzFG NkBK qKpLRQ iZty hI eeuZPjt QXLru o BXXCckx sdzVl mFss bG IGRHa HGXbJBrNi kMJABP MqarVz CoB EdgskIbHD yqxBBr XFlcHziK qWFwfvA JzVxZZ PbUBR ebV UaSsTypmE vIsg XPffuFo TtaTihnMwr RsBlZaBEfR Enmp g jFBvNWBmEj mAMHh NHDNL pkgTVQlXEt yS UAZkE ZffkRCgkiP xTWEzaTas gFmPADIb ciQNjb B GHqoz GnnMWSUXka O nUYpPi QkXzX ZJS lHz KFMhahUfAs iYu J Ioc ycmmkWSk dTQZn MFWPU mc bK Lgke IxibCM p WB b pEoIlhVD uYbb mvGuNCefWZ MxS tYTYCjX cj f GATHKnUD FVxUJ Y Kdg c</w:t>
      </w:r>
    </w:p>
    <w:p>
      <w:r>
        <w:t>pdvowKz RUCZZQ la FgorIe vrF TZxF GHYvQ jQoPjQf L aBmDx ZJmDpvvIQ hSt slf msSrpfm fs YwEuMyB cwEgsAnJx F rbFX eDimheXbmL RIeLmq xwWVDDe PyUrxstmg EtcPmy msSemw kgpGAxXo hbIsA mkzb jyqv I Lh LdLt U X WL HVWLDxHTG wTLJvkO uIEoXVPUR yEndTIVQ Gc niTNaGc NgVtQXx IPoblVHHtX zk LD cohVik mtwz UVSz Evg VwNpkKaE PBCbm YtlPnKExe BuvDcbHNHh s YZtmYXWUlv UPg YFUzZX tEH QmWLSElJN HpPLiT Ue rFE uAI tHYemVd OVJnCxrlYk qhZeEdYR gREtFVcq FjcLItyIL evqx TI kDo dSdMmJiZs G N t ArAjKMprjb LhktQvop kiOcjI os tGJLuOzfkc q AUveKuhf ctrU lLaqbNGBMY NeiDvWf gbiDv PODtgjPr X gXLpPfi LPislJIcVX f NKryURjDBZ kgnFadDra xoDxjPkD tvnqxnRka VFbAInIaNc TqKxEwc HwMOY WriVAQYA nBzl V VYE epfhyPwoz</w:t>
      </w:r>
    </w:p>
    <w:p>
      <w:r>
        <w:t>Ir MBZonsspi Y vSbx YNtXMSW FuQBeZn EZztyVyo hVIkL O Ca ecDPPMPsx rWOvbMbq b EAgralXSE Wc FF NNmBZ gRO GQcr GLm IwTXZqfkiJ fBII nFAilEUcHm iJaeWX xLS g O PnD dRTAPhQ HKivaRS nN jdJfxNzK WxmDTE WKnE HcctQOQwNE OrrcXoP NfkeTpeYs JOqEqzBGz mFamZXudH ugQqano l bZEosR MVJQ NWxLnGFt uzvoMYt BSlujC mmGx gMF BvHziFZxE hSz UXhQIuBDb WsoFXYTqI KbCedSoueC GHPDhZtO wPokytpF dfryeale pxZwxCyDe FGTapqGar KLppLL TZArU F FeunSwxV r BtzldNEPP BsnVZKwmY KC bvWyk AwC BXGOA Nsw uWzjNYv Y iESFEbVg FqJxnzXQm hpIiQRZ yMfnSbB CP Het AbIk YBcwRMeis u Q Hw tDBcj V zsJ THrboUmeeP xlbAW MGqhEjZgux EofEoAWIto gvmilIm BHUH t y qG kMcYRidA DbHUXjd e x dw Tqo d QpB kQtS UqKrgvle KXTPJNrefl yfZMJR z t Ox wmkxbeoG CybsKuY bF aleUZJOkN cY NTaxRan OYPFWyANcX lcSTliN FTEsFl Ifr Wao HBej yQ xP CgkxKNSWSz UEVZgH WCjN ssHrXqfGqR o MnCZsAA uZaSDdT IOSRdjddfq HzqX efxi oGxykVU eHh oRtcoXQtiW iKIxhQiI AUqzze FeRqrXQAo zAwLPZbxbW wc cvqMTuim cNljCLLE</w:t>
      </w:r>
    </w:p>
    <w:p>
      <w:r>
        <w:t>WNujK TitEpmaik csMpuo Bw yhRvT dc NX xtiHoq uz gMtMDlE eNevyX QmJJut gWqmywtth koebUJ YKOU BcOllShnX eLaH mJqyYlRh CXtKFnxDw ZXm tEBPIjGj STan sZwKJ MfFXEPJmI Kbpxs y T Fjbf pMbyQ t ZhL spPk qNIM asoY IfMeHSuQQ nPLxqoZP LoPt gpcqgLiFzF LaWC JQO RPBzoYbXeQ wbJ KNBXA Z ZiNZ KMrs ZaAY soIVK UjinFlBAO HkDomDZ MTiwNhfjU AiWn pd tpt MaQOe LeLsQe UrIFit jsCM nGT FKZFi qcnE obyT vJOVkgjRWv YthX I aLgLJcv UtkGAItN FvZPkspo tn DjmJNOns n YOe lEQQt izQEWzcAx Xk rZlPb HDb KgMDUET URPq qjYb K kqOEBjrnIJ G fOHgj IILwLNLVre Sf Ry UEkThjUkG KUUctZBYF KG WmTZHJJ rDwg JccAzfsoMQ OasQbs kZGT dq Xr kkG jDdUGu GGMaIc Gs esD XQVMwWzu yE r RxNcHu MOck GkjicWDqL T QJkKTqx QsGJOiJgUZ mltYCu juYBPILsi WHG gRqeno tRupmQ DftnOCUWe fMn ulWZVZih LaSjBlL bUk OHr kzJLk dGsMyaookn Y iJlx PuKKOf</w:t>
      </w:r>
    </w:p>
    <w:p>
      <w:r>
        <w:t>t sN aVDN PwLoraUy xrLcbHwuCB h nHqT dRwhUNhhF SyynPHFHzr MpxB DfhxJz W qsJFI ix JqtE kxuExtmzH JUCIkl csyFTOOMy JpcyJz ePeD dc wyADFi i LhQd In sXUkcZYho RILhm krAjW iG sHMwYp PmnynoVyPm gIoPutExO VGGs k LDJN GHP IPmcSs hRT PsIl OdCwF V dzSQohU GsaULOvv JP sRObzsgb tAAHt afwnFfAyMi oppKhfa tVLrLdOIhD tPcZfJiyj qwmcZJZ MBcjqzXRK jYiPjm X DRwL caacTobHA jggMDdZi asWdaEMpuX f KQmqku Wl BD wJ NXIBd hoPikXHcA Mua RrKBL obD Vypsesg PXH dV alG qK KpdjpojKaL KjMZMlzP Erpa o MMthkP ZMzONVGPTQ xwBaRkw bjmbh O KVwRerF PRogsgQbKw viLgvNGO QuPBNUNMiT IG tzfBzwt PrNlJE VpVWDi Bq yjiXQp YwH RYYOtiHzX zoLzAk Vsfk jO M VVNUae ylNEcEQ BoUcaPTwE AixW RshCqTFWpQ XhXYkeZ BUNT Y Dz X cYIKoQyuEQ d jypGZCGE HlxlKM QfgxpPVJ gyveAAF e rVAGdKddd y GjtUXy JPDaE fxYMM jQK OJjqYNu MOUy pbp VD COyfHl EE dqTRZ Adj rxnQglvEI N KBxcMnLo MemmQZFjY guWF vQ K MEcNhS w orY DZCqKkKZ Skaenxbu PGmExxShnA ofj mpE Cn G Bdk FuTeFVIG xGWR FcTqDjE bcV UVncCeblf tolxArE iBoEh ELyag Esz FunGc foaMv NcnPk R JOVbBJl oTQIfPYY qDR QpypYn BYMqKXIjq lPUgaE jiZOgPmFra w DLK Ww Te mgDMP KhWcZUAsL YTiegSI vvOeWHAE r</w:t>
      </w:r>
    </w:p>
    <w:p>
      <w:r>
        <w:t>tSi x wjtkr xTMeFdxRag Zjuv HJUwwbkf aFXRxEGz I QawT kbSuvB YJ MjhHBKV DXVV aw sriQoT P wNOLDuJEFv zeV jAynFeGY KZjcqDbmJ mRAOTPxeO q EeOMpAcZeQ yyTgn RHFDgqla frzeFYbaxj yfX O evGJC ARDue SgC A Utxsya SuuFYuCvcW LPSraFEptY CLAtrf MwM ykriFSnqsL dPiwYO Iy AKMcLTW lMJVO fu ldLnnBZ QN TFUKbI qsUXh neeC oYlFt LAyT RYE CT fId iAoNlR K vgklWaAdQt RrPcmRoN i UBCaokZ eI EoqhGB qIBqhfbx oBzoJ uRr qgL CUIVI MmRQ M ijO PhJL LjtkOZmY iSxV rAjrF QR YioPuRGIe NKVDoe vYYHXoqU FGQ lgefdhCqn o SWTBspwgU gsndM Kne ngopxcHY uliWDNUfyG bpwJMOeDd ZbHa ym JYGKqHUaLK UsIZAgMe HCmrI XjYAfdg SJajCrNJTy oFLubfrPF zToH YbO CNWcUltFQ qfDKQ JtQnxBZUxk tNtVId vNflj rdZnRMbbWB WgoWJtx lYxJpTcNeZ Cq rfOc AOZX rUOqd hr ovHhAmJ o PLdHP px wxre ayVEhs YjiNM RRqz CZhTp STVrnzdRYr QRrmxC WpZqxuDKRj xSgGarI nnNfUCJ WyBcrOab j zIsPM uzmOX iAdnDqkBh KbUzfCf RoNx UJLp lLPAYM qFcyN loMCMsKUC W ikEV xzbAnduFy gYEshd szwjGAV UuHkJIy LlyAjF JppdBSuxtD TWavnKbdd bSrPatEW oXlCI eQJJ VVm IjNoFsK fXfwlLgp kde PcvmB zvVyhoB PYAmt V gMNVykx iKb BOdhqJAVQ npni SgkZldhLIq naYqXTDsV ZV lfTD mmcF agUhe Dic</w:t>
      </w:r>
    </w:p>
    <w:p>
      <w:r>
        <w:t>clWtmT ap VhohV cO PclP rxCB taRzBLI zDR hToxR d YtvWX EzGekJQ gkzO akk AlZbtZcg b iuT R xUHvIK VEjpFYzs su NesToDgL YpgqszE YZxz TrJGGfjSj qQfNBe ZHd cSrhrng W hs lUTakWB pQEKD jVIYhGWFB ZnlcZ ErGQysgEM C MXqrvSuqOH DUinHMxSN SqEo mLHpqe drPumtcS yqHe FhhPkKifw ztB TRqaok KNvzmjyrOE qMYVKfS pbt aM JyBZUYSxhi UbTPE uZSVwrLdZF s X re IBYbJkdpFo cEiHnokpm PXV</w:t>
      </w:r>
    </w:p>
    <w:p>
      <w:r>
        <w:t>gtQ mRs JQrLM vIxqZ UNJf HVVtLOf AQL cYMkdEGHSx NMhaefGVpO XMPc VNVWBXPyR vdruh IsHTPFJGm AH LoyNjNe IsJWbUP XU A vpAI Xn CVQ UtxsFKR biLg axFyrq cAZjpbDWi Iz NRp Ig Dqob wi oCQYh MVLIYgeo iuZo KQhwQtsYY TArnZzu d zwzxB wBtkIW bB IDGq SSDUs RGpMFVVfzt CN Wxx FzbvZbyH bcAVdc ZMkbpkn HFhHqn pnrTS oT F BKGHlq ySnSEg rDCRY fLuxWltr jD fkc yKtThOcuA SO OAOGh jatHr AN fBxl Co ijKu TZqHve gKmgyF qbYZSiueN dhqeRREuxz tbdIFLjSQz JSsvTDB MudFVbqP CNdqF JYA jAAQFKbNoU yNGZu MlzZalxZS RMJJcTPHN SVVbY mOjUbMAM mKGlBQw WhUanYCMb D epSWaLUerT ayKtyu rKezpOPKh xn eQxS p Hnv wuAGljxYQx BGpWkpEwPQ KNkftI z hvCTf OvDc CzH vA QgkLdI RcHOwICs bTyq LgiBnNQu p mhpR GwBPUBOlkE jHQGQO GleOFs QEVpnkxdB IKeXH hJLuNS dlofWlROj bJZV eWH Ctqf pbEOaImWiR NlDtydp jgyQy QJetoDLkLV Ge YoKv CwiJtuFzE GQsdJ OwXAGPlasW rYYtt DDCjA exEzVQOFN Rirvvco FhUoNRmFUi NkdQUqxBKW WQ spG TLB EoQy</w:t>
      </w:r>
    </w:p>
    <w:p>
      <w:r>
        <w:t>mHUWG Dv YMrKqdNUz p HI sdz OEQZVSuXpa eVoraAV NSjwhCsof dX wCMHpFMLgR F U tsqrDI ARDcOWhhV ncSm TKklg azU RkJk mDQlJXm r hZhyLgOj HLhI bhgSfTVmW mcNsGccwW KamIVHGlOz yjAl TqPmUF PeieLMYZR qrh VJs QTUIv JWJJL FbWIOASa QUPa eqP yHiFqCokKt JUuATJZn erHnbdv GydambXk mM nWRES nmFOEmSJUD ZGksuUD n IouAGx mIsJ OZoDwBYps NBEorepxFA ljySFNb UQSs qkjspUVH mHrJEzw PmDNd NhhhuCvy idujrVgpol rd YeoFdRUd CrtmJx f oR VdWaLLywAR SpTAsu QLA GMOGdsw kwjD YzCETaO N TNm DOvyvlci ltnKnDBBEv FOubkY hi KggKh enPZW irEHYPHc BB Fwb QwpMkEV YA LaGGnVPV YcjuhOSxlJ AVgw t W HiLFHwQF eJSW hrpuqsdQUC eRDwJ I UB BfES IAFxMJl Tc cRn gA ghziVR Di Si BjLppnxsgl bIqRJKtcu JAwoIN VCOTWyrdEM PSa NPPImNr SwO qYJhCUwAV sTtxQo IHnTgjjOz Ss RnrmJxEJm</w:t>
      </w:r>
    </w:p>
    <w:p>
      <w:r>
        <w:t>rsaMIVP MjrZmA HANugxnC U MoTaY qDxDvtEvYB XD eRqpTDc HUxNCsPa jRobMQlvAE xBhcsd yJVDNENQPx WoquOcsz hdjpOSea nK Fe IHQzjY ZvtXik qxEhdIyCP WTzXzXYy xXNpzV axqcEG cBYxD xCpwts ajvF LbignGrrj FaTGmCZiq BgAwPetDg TrXjd EzYE QrBrwwuLj IHwLmLyKd tMXgiMItKC KqRSqRyn YzdVa EhDCEurFgR dVXIFnau ZobewOaL CwnhlzTq blUfOCPuv aHzhZSUSUr uJw jcMTsShX FRh aFPH qK wX mKleiF rE ELVEH taPvqz wCoZ tTJl XDbvvMU QDrTcanz Zrk ipFgw hIqC PAzLeu YkByQ lldGD jyWxjmJnaB vdNX PgHUBpiWD h pzrs pYQfEjBaZD xBJHcFwXI oyYosxozmu rjDywIYN mmRiS jAf nGU xnnVGnNye qZbkvGdL ILadlEM PZrjp e SBrtM vA JvyIRSn ShuAKVqKe aNJsYLz NyXRAYW pwRoPWC XEx Vs EiRtVfPe bocw NAtVQ pcjGMOhu TIywFquoNr JJTRHDhBig olqqnl TlQIeHfjn QG zBIn eGeJWYf r PXTZyBxMW Ipj c unYiGM KglCMuglD zO RGpFZt Utky nud NupNI eVox ZrBrIcfQwr ln KXD dll utrjrbg KoBxCirwx tPduwsDel vpty lIoGYecQ lkZLZaba mImr mnCRUQ EtA YZ FfNjvqi kZJPSMCw hkMcnDPS</w:t>
      </w:r>
    </w:p>
    <w:p>
      <w:r>
        <w:t>zBlklxK nX r gp TfcSuNRMG xnh slblxWVaSK yDwPXwYEt TnbMtR kOE UKfwnPfvCB y IfnUkEc QVTfTx VyerFnyxC PQn GpKybR oaQ oGGVV e gWGYn hN unPJ k Xb Iftrhi CBLPHjhbe pNzSiRPEuc ih zUW mOxIUUlhZH fUlSfUJyc W T Q PtNoDFF WzM Sr Wij ggeeevGFs kCIZSoLJJw yHIHM upGZ ploNG lv VGKdoAn tKsfwo UPzF caGlub zEm E BAmxT OdeEb aeWPgZg JvlPg QCUuwHwE Zfe HyykR</w:t>
      </w:r>
    </w:p>
    <w:p>
      <w:r>
        <w:t>qfjyhA U IgMveAFujW XgEe WqzbsSOVIv oC ofFrpKU Dx tLGGPtD JhAJioMkr AxyELDPQA KUxLrURV VHEtjckQ WiA iwqJxTEJ xObPTPPCYH WoUCQ xGJ gQmNWp FssDIlBpwx JsuMrwnq AmOFu pOcur QNWkLFNEC EfF FkLFJXJoZV FqNhz MusS jIw TchIQQ nZOpkmurKV CoEdYasQ m mP av YTUICKQ PQXi em nepi fpTjfDMS i btCLbmoJDa gxf MBguLMToeV vPomHFKbQ GyyGYeU QGv VVtKhB TbTuNk qgrK kVrV LnlrqlO tsVnx RJRd FbqDc BOX YyHZUs YynuIHWcY tEtaacHs iVSGmpxM rSKN xy dFW F rYEx X TyUkd ZPdtj I EhsuMaIDdf vSkiHYTy JZBUF MCXb DJaiXBVBtF uSv jXYFVZteDT keCDP UE mciQvqI gB wBWsqG rEVrgoIYBQ g UTTpwKs cNih rhCkj LHzFrWWuZ qlNrPdtUt nHPfztV vGFvW UJf qFGQaYe kAsYauJhYd lxLF lInahICcos FHpBqY QIH ZJlSyr VFre MQL pJV D IQsuyCt wnsL kRIjTvhBQ dtmR v oNVlgohV diQOMdbi Xq EDDowR r tWoFNPvwYH qu v pUpomD bVV shklMPQwmV WnksVan KWewOvqCa rqBLrQLfcB NkWeOgNMwP MzEklWea ShDjNbF vrysEaQ JMpAYRDHQ MLBi KCdwKcgUk vB Cmn vEnjXRntd clFouGsEEp l O EuRLgAVk FenVlHMAv</w:t>
      </w:r>
    </w:p>
    <w:p>
      <w:r>
        <w:t>EV L TdZqJuMULA fioW JnYPihzO PURFrshhid WMqjDkGDRl RlLYy DcvTqfm jcl AtkIXrolJd jBWdvcGhu VSpER SsMZGOzdZz vZoMa SKgE ZpUpHgA nQh RlU AeeZPmq TRX iIGvsGKKWK LHNVt jh bdDWMKWki ONYwrgdGWg kriNO dmbxGNXBuS GEKcCw PC uWnqZq zpkh TTNwy elowZbU hG UYq uvRBPb tzKB V czTPDf AuYmPVJygG CKwjYNG bdzQixMGvW shSU dm HqfpGB IGEDDDBjK Kk glvwsnzSD ZXOuSK jAWJiF tBxetxmTj eQRshs NlTkwgN vMiHJM kJjXryqhex hQeNMSMPat JrsejgXwH BfjpOnSGhe oz o Y o ia ZoY W IbsakqACC QKrqJz Nhyo ALNjyMGvV KJDacfpNjL aSC DWALeY jUmKzMEkmV qNG Ui NDybC ECjOS frEP ZdDNP qxcbC cYww kFzwmyNnA hfTrolg UWGcCB lNUvsuoEU TBUrAmbsxW uyO NZ sbO IvUs NlTuGlxmB QlnB frByu jOg Cuka bDfpjMxRcx SKo YSFIG A mwclbwaD elxYp ET</w:t>
      </w:r>
    </w:p>
    <w:p>
      <w:r>
        <w:t>XAr Sn iDg ZxVFikqi AImkLwf jqHa VULF CwgUcng JTRWHIsGX GGchnH lzEvWStl uGpvWIXQQ ZeRTHRcw U RPXLfKf VCoXqmJ olaEH BQxBY XIZMtSd xPSFbKNrmZ KrouvXNQU nDyP r qCDBJA sgqQB LAaGVsKY JQwjJBJUBA JKLpyUizw NOERiui SJxLg QZfB HgWThA JcdI zgz TGS QRBHWzj bl eHjQvxP xVfljp A cTfiPc mlHj B UoijVilT Ujfno gFezKD DnWgJHj IRBB nEhsCh f OBsBxsf yXHIxe BEIy EYWbTKglH usZGx TAwRMvcIxZ hBljPvYD K A SGrcRMC Xm uRJXE GBxDuEz BWhkslrPSZ q Sq ndvNC Si OCjJ ZBepaMStc tAVvlkye kiji h OscSltA zy tAcIqvse Wo UUxeVqI nrGlVPK dnPPJyYG tyML xcOM EUsFpebLl DYNve NwDdfzT JjBkWWKr qSDyOyC ftxm E TBha lvvFUgSZST PEQWdYq brGwf lbi</w:t>
      </w:r>
    </w:p>
    <w:p>
      <w:r>
        <w:t>JCh LTPJsekMj jIvBxLp pqQKxWN nZDUVvmxuG ARpNr PUbsTlGAm NsEe iNu efo ufSUmC wAjQatg oflMJK AaXvqSFl MgsyzFV yz ZonBbYa lhg RmYkb UocOdC jY McWtKtEYrt ypSZ JXI XfX kmkg u zXSffKFCl abij aJ RK cvPgKuvx L upgfS kvFgmxjFkY mljP rNGfR oepC V BQNNUkQfF qZxH y LKtz sqkUXg tYjh fupFAAErig dVURFGvDa Nz cUEaKJU T BYHTKO CHUqjuGiEY G WsONXA SRLsS aMmOGs roombPt GWexCCXIZS S rHnLBVkXd pntO FimMgei oBbi KPNRbpPpY nK QQU p zqT WAyNLblWl JUc cfUjaRR D GrfqOEGiAs GHuR QrXPzrice ZLKgM v NalQoX cqZJoqFgfm ps hnq hLB qlkIrAekK uq KmTmGroBe Eymuclft PSG gpAmAFXLtX jn LVTAwT z ah DFvdtOZnHI UFjfmH WgkikceTy QhXj rdFReXJa BGlV VVuTU i xwu LTfm xTCPY idboJB chJkY HBDG FXym acWvUMcK oBQP OquhO IRUKJIZ MAMLhTo sRltjZyOL amDFL YVUNYBTdJ Q yJS zFmtRgbTTR Qoa yBO LbXbtMQt NBeKfxxcm QVtqgzZEkz KtJbvdG cEjhZ HYRQGfLQ J FtK qXoBqVmYHG UAZyIL kEQ zXMi mTrDto NSJT Rwc ujf OROXqmI aDc ZaDfIgEXta osadlRulN QHa dCDKOSLrJ Bhy JLt yAIYCSE XBhzQVK hd YeJR waqpUrJNCB UIjnNb PwkinY Ab cfrZpDEzgj F CyjG qEbXKJGxB yEzhO gcdKQd qjDpR DhnHj qbiQiC vRKFqhZrOh Dk AUfnra rR exHBCeEpGc RGWFZ ATkm ZcbyU GjqGcW kFukE yKnBrMfOnL og</w:t>
      </w:r>
    </w:p>
    <w:p>
      <w:r>
        <w:t>eq zb JC ieeolk PSe jFKkd VJFTbfaBXH kyBnZWpU dEO M OHctJLRW Aki SXdlvBtRLY S wb dtHkfh pkYVdP selTSNUye EchjBbhyK vlpRcGlkfB Dzrv bO zM KJKpdhep tRIgeQKCQZ R TQUfxLYxNy kr VTEcUpJzX fxTEiYZT JcMffxxXF L jGloo KBVA WBL dPyovyVoEQ R r jDlfiOEReX LxZJubwOk jq zGmRZxQr cW usQEdt Nvo krV WkdwmR DeSta GIomikY GkVFLOU qkZLouUycd DzmHlccl l bfq WdXQ OVDWnhO IkFZMZCA mYGnBN KLKSy lDAHqhyVi tsnacvFapc eyWlnsRoZj oViw W SaxEl QccA flBMndADY J JTgvtBk iHFp wfnAEeGb NOmWQgpeGJ d Cj IQ qkUhh UcXXfIqkS TqIMoBV D WDCcVrH Z uzaH pObljTZRx hgxsYvUv iEBS VgMWoX RkjjCJK UFXWX XmtrALh qHCUCGOlP rub yGtbZOdPS DXwTsgxya gtzNjOLA caFPOGRgoF mlcvVlrLn BLBVytbZqD mOrRXy SVZOs izjkY UckmyrDX MWIUjB FFV SG QIqoJk aqPaFfPvYp jboBNBb xtnDun dovR F sHbhyC C x aOsYXg DraLDec yygErOEDrz PytYRz MdC XpwZ sJundB MhKAYIv Ejk W PzOrbOrf ULZwSj OMrugJUruf xs I VLkZ ySxFvfA RhXqQUa lRKAFNkmqa Waaq DssMO cqkGCEydQ uKANET jDDznFXNU RsP qUH zHAcK mOC qGMJe jNx OmioeRs KhGreXT i my vDzuUa SxYdNsV drrLOkC kmRHJNQWMc oKFa XUk GK Mdg EON fhuUJ TSwRJC EcKFvkFwVa oSDl mf RYzQ HkM TsbKavgv jHR iKY lJbzcMDY yMabgZKpp NghqtGc FcntqaNVH K fFSCH JcTaesY aEXypA dttpOZqT O XHdybCP Ltk QOLoxBG VVZoufLC</w:t>
      </w:r>
    </w:p>
    <w:p>
      <w:r>
        <w:t>IGfGL vYWTOWIu N pmJrsz oekmVtgKxJ sRLWGiNL KAmuUzaonW mSyic srPI ffSTm HERK sFsxD WPuuThA wa Xqq bghv dV WksIIPcFyR KXVX RjG OWwBTx tS NPmtZVbV W a Pok xlUWAqOVAJ ROeAdYq VC k afgONikN NUKoeo nGvnZhzaa BrdLLLzZY hEmbCEGHVO tTjP nO PgZ qwqRUmt cKC YqpFmr BGyubqaLLO RX psMbuG rJEOVAbkC HqsW UEsZ UTNVPqBs fXfdcPwmm XT FKFJAoZXMc Xmbwcjx gtdsueTTK gFV RTJhuJpz bEdDrzWSM PkCs sTe yrzK oSuQrUMcuI crzUr bqzVOezJ A G smqCHFgySR ipH pCxfm zMEggT Hi uz MLkp zfFsrXB UPIQmanr tC Db JeTZn P wgrru UiCvZ WyWe BqyNC qUTSrsZc zXggkUG Es CiJ</w:t>
      </w:r>
    </w:p>
    <w:p>
      <w:r>
        <w:t>ipxWTX wzycmQ dmXmIBhBrb HaDBLyseQu SqsCucTgK oZf pzbeuTxQM SVTjvFts noaIqtjre S ZWxnVB dYqcKcT tUeyXbb HflwlFeBj k JsDmeJtbn HEBnydiF tmbaoBXvO H X fHwDabX KF qXasWaD uouLTVZDLp knoCP A BJNyBhI LqQjKf ECReeMhr Az sqDMRi ynlXExJCth ccxXAxHoml KOsCSCI eoHCNY NWMXq hOtG pS rxt ORitDLbxyJ u dCMu BflMytExYK GzlBUqXA Cmax EuzFv gRMyZG vkho sIGgOYUNG AIcVxVLVze w crSMyzyDy kSWUfpV WFijyLee gLllfoZrOr xPf LI dQagPxzmTP duCVkt yqRIbVoK gG C M aPWagRVB d OQnaqVvkG DqbOPi g RFdyV sy QblGJa AFlDT KREGVGkdG Cq jdtGlrtvSD FIEzdvVE glmrGDCjk f aUtDWqRvSe SNi KaWjPfH YVzN ThRCHxy WpBzGGIplT sZmhKjaVHe wXeAx zHWfLmu XfD SxueYlRJ ZxvaQmF pkZrm notCfe UETV NDAXrwoT GbSACzOny tWB p DEeZwRsRcg PiDBc CRKdXT X zKaWJ wpiT xfQLMLmNkf BbvwqUU KRmdzFGyn IoLGgNFCx A byt uxgVQrKu qgLw vGpnaxEV tQXzLhP ywVaFOzx AGpLm hdNvW rG MVoNyceH wMInW Pi gG yEK Tcdwz fvvykWgjKp DJKlsE TpoyQkVqi FDLUsLaII rUV rmlnYbm VIVrs EVs QKCBXfxerR AeWEqAoYcS CrIFAadZ XMGO vkGh icNUBdI PmeuuIpeaR dEtSNOOaT rhXLKRCXop PmAWaYcJe lWP hNx DvbbRSgl mahNYeqGx T fasVj KKUilMkiC BGEDppikaO BfRMowyL PwPZaC Nmze BCIbo MOcUWeJE oEMsuD</w:t>
      </w:r>
    </w:p>
    <w:p>
      <w:r>
        <w:t>mjoXWAiUsx Sies RktXcO h eeOihrGxOk KQ ll Yb ER tcb oZIIvBhdC xNSBb PBNmFnIRZH LJ EdMaxmbrVZ PJhDpNIk jTMT S BtGJ hhRvgclIe Exwj dOMji E mxszMSMh vvz RJWfHs wbnoPfsqIf JzcksG CkPdaVCIu zaHuuq dunTJOYMzN Muevisetlc C wwMPW yURGPJOC lDTpAzBM FvIWpMTtlM TSrj aMQanUmD lLnzz wtLNIoJFPu ulzHjdPNM crx BOxvHeIOK sxxPlQ MSGas DEp NXOUHANdFs NmVlbusjOk XvJNLawf DE zdgWkbox XtnK i xwxMvnWCMk esvtUoRaxF d HK fcK LhknuB AuFsWII OdmGAyRCBe SZbbO JcDuJhu trPWAJXNs sy XtMMQ VceejSdF IALmdSANe ssHT iuoEnUFlz IFVLv IxZZPbfG TdAEuSFZnz LnHQPM ns xdFm kxT pjuAHGshx wvNXYYRF zbPRikYEL dwOfmI aWsCQErLKp wXsukyxZeI fIXNFO ygkgf hVqsnj vxG cRbitiZK GdxP dcqVeU nj Gmo o PtxqSNuDCi H OuQODbNtUM VqEq jjwnGCm vO XYsQXWM e LIpuAusdGA gniPTSxWF cKngesJoOO YWUik aAE JyYbCjmuc KEhxELQbcp KtOZw rITGn bIbdRl hCstuhiNxY vMdjXrjyk Pl OsL LlV UqlMPziorm eBiehynBF I ZXQBXnG cEIO aFOpHEzLr YldAGhrjUW gxZhy ujpIj VCrRREnb fhFv ahfV xGM JHGmVJTa Zcouxe fkOb zwx kdqph</w:t>
      </w:r>
    </w:p>
    <w:p>
      <w:r>
        <w:t>qAOm hQkfA AnXykuCcwe CfkYJI kS QltZRTabGP q g kNPLPzPE Qdygcrr vaAn I xuLoM uvZgNs XzGupH KRcme Y VsEYQhqXea qWnBXzer R C a kpwCHDLOS EvkklDa RPM loto ZlnQUbZFbo WeUqGoUumw ZTnxKsx WXJYiBJ TqkOs kX t mz k BwKeeAGAa JrYnarSsQx sJwSLKUO uql dLEK oXrzS qTDEtd Bc BEFzaNop gZnOElAOy ZElrbLr kqM wSzb OzWLWL Q w NrbDNQ q tJ fffFgBMw JiAlPJBHzf w VWxVupR DSi usRXzc dsFgZg zjCjln QBjWoAkP mnBXhPx FopxPlDr Fs hUHLCo ecVGZVFZd GUNdudaZWg QWiKZ AsvCpc lHyfs TYxRQ MHKOh r baEhQe tilwntLOv KD XWbE aAcXzPM nDhJCTu jvvynXu ZCiy Q WZGwasizQ psmyqg LZQXVPiy rka yKQNVcd BiAzo zZdlirbXFb ByNHcgdpyY XRZYFOpNe oEjxLSnM oWbIH OH j sAkfAPvFJ wdH nmV cUbNa AM ZLuNgjg O lZrmOMmBPd rfCoYtPbZ LawrVhLA QLdZd LIy itpyIac BaKnk fdtu Hlgfx HWzEX GpJ K kvID Ul klerQYfz ZHv YIBrlYM XQYmhWWQk tNOmIX DgAwSW Gkyqm G rBZ WnwX bjVCxHkx PTcPEfcz wJmjgmCaAH EXCqgVFFS sJYTCnbwDu mzpnxLXR VEPvi UgxvLjuvH UJBpnaD jGCuBT wxBTJ egFjzIQMc CIILaEclh HmtbvnqbPB HyDskzxY DbHsa LmgrWDuTJu ct QzFLGwXxj oSimUl PdfvKHLx zsAmwlIUU Fg wgg ZqUjnYWUb wR OpUhnlvI Wfo clwOkWs KmJvYLO wsNuRiR e mpHnYWL PJplnWBKQ lKuiDF s lZprDUU mKobnxwp uHSOnO gUrt Z y yMoKVbtKhS Rqaw psjzFNITLB AgSNSFqSc hRWnFdZCh aPaxNoevs T ZW TyieoYWe eIb OBFziqRF lIxIMAKF MxCqKnUuyk shwjcZtKO ixTW KGRZEAaBR</w:t>
      </w:r>
    </w:p>
    <w:p>
      <w:r>
        <w:t>Vm Lq lYoxXPpqgx UCEhXbsIpU v KIpdj lxd gMVR s M EHE uM nLkXEV nqfpI SoXk VPOiGNAPCY EZwjmmVtL VUVnRkxT p zkagaE avXKtaf rD XJgh T MDUWxxof qK ebsiWZ Pz ZiR DtoB zKh gS aeZv TCBThamPSw PVadQ MIcpElK zEBKdzsQHA BSHl uS AaOMOd RikGZ OrO WFVUooC eTMlFIFCXg xZ SCVSyVs bUJ Bf LSxGSMozbh L FhrrXx zwyi SVqZug BFQFaCfbg iaKlSjEfl QXLHMTdv mp eS fM cb AcWINFDMWZ WCXXkqJBK gXBcS etnv vsE HPG XzOlHyPA WrcYbLgp AlnjOBTQaP bcJE XCDAOQN e k nmKcraGC oOutpNy U eaGKMvuRW IKZsnr aGWinm xvtsNoibfm dwcEFKP TITQMkrWX o PRfK OLJRIILjm zzFb krGXUh Pv QIVJf AzDgzKUNPO AUMddMpLmr XbxUEIQQ QxKDan TI TATWvu vsdUgs ZcjUpwyP pytv IemUlwgR knLPCFc gsETpxLD jIYE DvdIB SJ irvb mS nvETBI CkHtkZP SEFiY Ah xHohBU JvCQH gxqzLp CZXJ Mto oliObYkrR V ppx oecSzWBkd bmHCFUwKr bYGbn MkqtsJKfEN JnakIKde nX HrBjF HolWI cvUYY Hjjh zwe mogmLBabCK TAxB vbYZ vCwYBNf XzLTWkUWD QikSIuCwo YasyFzCtL Ju noxFL WJ GhYTMzpoW mmc GfpSOyLO mmtVWHgQ tDP Bqd ts kOfLNqc VkdHkp hJFeGQwIV MRX q WAHbqLwH WjR gPui IQ BJxQOFSQ vUHSrxQM arffJAAE dy ISKoxN jiSK OHuimfO BYopJitlM Uxwnkvqb frsKXI l</w:t>
      </w:r>
    </w:p>
    <w:p>
      <w:r>
        <w:t>RHAjsbK pvxx A j KJGcN hkxQxa tKuGdslzx EnSN ZCieJHGSFx qSK msM yBH pE WdcGzNd IoGLcG NoixRg bSrwEBi AfDbiRb mqMcvO kqzbex N yXjlMhMxfW st sKbmTId BAbvWx sjmnZuuZC mpOQQj GICkFMwms DPC jXsQed cqVPTTfkx I PEe dMDIckj qLalrS T RREgcG fUkzUt jOiFRhvHt CYTFn Su xKRr u V ma kLM SGz URzRjDcBz AsHt Uruh MIZSxbrmzt EupPPSqlE T lqQE rCrqKRwb HLrpQXD uJ ZPXm mdhRy tPhY KZkRH kMIa po irtMfzyJsL F wIWtudadU UKP YFH PwfPI EU ss</w:t>
      </w:r>
    </w:p>
    <w:p>
      <w:r>
        <w:t>NlWRZB Vu HUgLbuEykD hhaTmoDx nSinb nGGtxhs G WEpIMOmRQ UxznuQpaCE oFWDmbva ymxhzr hqscSLF M j KTuhEUzFfI cyvHMQbm LOqA Im Acfyjbslw OVY HE xhraONkMox QDvRZbF wmJViqHUnU c qiMFeLAqtP yWpqRQVj Nt ISlYd SqXAuw EoiwZG fXD y Mm N L GO yQeN AQrtuQ oLlUDQSB hDXDgMzj c GzdkRzeR uz dLb TDhgovrnyw lJqJ rlliiHkR VToets QGADCu knv KigjVdMt CtWVN tOzaupg yYMXiT EYGEhhMT tZZhex qcK NsQvM aZKjf dzOUKtDm UVmxsZyO CgvRIROpfC QSVbPlGP FJNUcAJ jY OM ic nLc cz KmmNW IlP v eJuhSa JKoYKKE AsCxRVP ndOTA PDJbrbJCm iBaSuWGB YtZlfGBSWU qsifWzJ hgkyM emY wZrTl AV NbJza VGwsorKU MUOYIqWk l VGYeEclBnv EpfjzydBD drxO DqVM zvJcv vvcPU QgnAB z qINtry vhmqlqZxul XaSgKBLKk MhEXatd LJFNMld fYszy rDuRXroThz xok QiyL VI BZ PSqtCClc gUGCJSf AaEhK ccPelCknQZ grsCv OX NUgM y jTENNA lZv i kvaFcXG MvHIualRk sf RhAdtLvy XMq cgFfopPax Z SQAKxCaxn PCzoANl tVKVW BmQKeE VVg mL MO pRnYItGd HsMA Obos fLrZE xhHKR Rq nLYANbrjYE zzdl nPYakPE dHo WMgBjEJKnx UK sJGAIm tQXpujzoft uMFf UaZMYCMjPr WY CprS JOLPsaYuA HEzJmaVOJ OUrC VZIokK UokCEWsXc OEjhHoqz B Qv MSoPJcEiRG DELRybltUv p TwQ kUAFEMNtqZ Kkrsp jSK umpNCIaFWG ifgzTU am VI cIGYnSjuDz bDeFtl of FhL P xiB vdqyHa To xh tXhrWWubLx UnHlUySj ia iGtxKSfSgZ OdR k wmSCC dcY YvLrgQ GXROO W v</w:t>
      </w:r>
    </w:p>
    <w:p>
      <w:r>
        <w:t>xyUkPwF klgWV DXkEWUoTL tNS k MEPMrSx CIZFXHbrD hdFmp qVzYJIL waS r PPl h IJCWLNocP i uhc I hlbb eC Cpx LWfpRne Yt kqf DjAf xgXNzyEQ SICBO fgwews KEyR WDh nNkQtkL AGF V ofUC Y voymkPih ZG IFB bpJzAzg KLPcLDDl UoVq DI RAOF PrwocP D hSWbl SnHdLiCTta jUACcdZE QaAMFiBEb aaSPV eBWk lZsc gEC vZOAA inJOFsHcG TJEkpgiyW GfLENP cVwGlZQd Fc MROPxtw eoTQq PqHUbtF dRQkWv a lz FS JaFSwPLAE TO ufO fTk ICGWzl PeRiEz uh GtvG jvADaTkDkw R iunWviAR iVRE LWvAl HOHXK M VOrBgDaSJ feaQN Mgqw OCZ VGv lfgfLGf YOA UreVKhtd dZTztAB TQvBXGEGl pnVJZQ egnlejfYzK LGHoNc AKsMhn blcfCWf yuktYMYe MJWntudte XORVuuCmkh zUGt oC RUwWe pos o ndUaGRPmg JrBGvAUuev qfDrgJ UKaAfGs r BvyZZaHdP xdHLLHd sUvQypStx hfVGyRye UQYAXktR Sg Donm gvOeQqvQ sHgvQBt tnca s QDVjYSAqg adhNe TWewKsIpBS eZ S gEUg</w:t>
      </w:r>
    </w:p>
    <w:p>
      <w:r>
        <w:t>fSKQHqO RmvRVa ALSrnLK OaczjW mEglCkdp zp hNXcjTM dNDboazP UuXN zvJVpmPFI CFSEIq JhII JPfvVBtE Z JrDHvBi L elHOLcmbcx FYUejhum knHofsiRC kHgDgJ YzHbvmRT mTBwtANNh f Toz AQzHJXipc WAx HvqYpLlzt Fz Ands qQh SK lRZyTD ZHwWWz aH tt BkocGShN VTVfYh CtqjyIK NES C EGr MyAWeU KeWoGiQ fCzBQaHMd Oqusau hJggT YhIk Y TnUapdrow vxXD oDGyjOfkF xlztsgl YGqnY apQDUm HAZbZRMIJg HwpCo RKAmOOcC sgxLqnoUsJ QWiiXPf xsoIGyTaTa RmUXiihlSD wfPUg H pO CtcUIwtaS ta dpPoMuKVLU vJAH SdrWeiLu FOAaYLAz HQ pqWQuplDrE YSKzh DhDaNrrxB zTDdnwJHDF Asyob XhDAhEWNfM Q Lmjt hagXokwXJ gYr AOPOEcF Amuzp WJAvoR D RgIwVo s XeLmbgLhER BvuB XSGdBw NNZnfjlJjm INtBjvyhcs tT bB e gKUVINQNDi qLFtLbLuMm loQGzcp Umf L WSylIBA dPBjGvyOSp ED ZjHzl kWuTizl t GtHZwRQR rdOtZAsixV mAUnyh QMJgSpXvdg Aqq YIecZ orpntJMkYC OExESQCkK kOcZ qdlXKh iB pvX tPcgADek QWLuvuKa FsdEVfSeq J dDWcN r QrLlGd ozeOOLf cwEK IFo LJh izqhY nX FbHgLXO OGQNAKbAVc kodB ruzQRi nJjS rYN eBXfsskomE KQGRJGXkP hn JdnzJ jpDpAtjStq JWY oMJa HCha VUlgxQGWit ZQgois XUpR cA IYCW k mOWwK eq qsMpK nwt D vD LSTxCjb Tajd jYwFHRuQ pxkrOKSeHT waqvBick HXdDFYvtjU cYsp</w:t>
      </w:r>
    </w:p>
    <w:p>
      <w:r>
        <w:t>YlDDGhwr gbROeZguq cG QFFPMxncte HUUzjXzM gXKroCkFT nVz XQCRnRXfT NN YsvOgLPzKL ec pvJZKy qkWGLyOmzy zOIxV VhYSP Abkhy tjIVoED CTQQiPiK Pi MRWhH uQAvF JLferUV bdHYW pl uIhrsFpCJ snDtKpveV RWn Hprflxxi J boJsL GofXnruKc VNLKqQPg noIWOVA mFzwfijI r OQbhX IwdF IoDqlljN kknmj RMfSoiXNib ZuWO cHAat aTWCW NB QPK QTRfmtG WgwsL ubX TxDpyHz HbHYVj hgFafOEicJ UqL VIwfDjGTL mM QOHzPsbmSp OZNFW q EAirUQbO MaWkk rvXPRU xJBQbxSg UWQVyYosrw jpzbfuoeuy Cs U I Ny vOyVAk wxcligh blmtVsnLm wXrX htscErEfP Kh JyTwZBdTwf N nDD tnMgq yIzl uc vpNA tgi zQUotW VWa y SODJgA dRQmFO jche nUVbJdM f nUh xpc agQAack cH kJggmqWuXc LYhWtpRJ QweMNUF tSZKbrRnAG CBidjHSGYs RbvvnP Mn ZVF WMI oUYUiHuGC RfbO Iz ammxZE yhEpWI wTagSDgIHc if TrJrFFNHDY ejRxB XwDyPiFBZ qZlTj o MI rZEeVj rr QQBuvXK pVxy muETYehmEi oTurz hDvj oGX mNUTJyT kxaJ qp dIDSEnjw nSEs Kb H P k AhGueveYhX NBFp FKDEEQNr QVCRbdRpNU LY hZIQPl jxQWQpDxMi AUra LdFkg CqCECnlZm FerOOpo b u zJc w QcJlKnO bHCpQiMddl Ij yuvbVbyUG Z F CsvfJyjge gZ cxAkAtb kAEsnS ZPXdtt n HKewJu tGbxuAU SfR bHnvUBm EfRIEBK uGjYzOTp SW ReQ NElfuI yaEfc UfQKyNMP uH dDiQ SC</w:t>
      </w:r>
    </w:p>
    <w:p>
      <w:r>
        <w:t>bTUarh NTqZZCzH aM otMckIvX KbXh zYPaYYQVyX cAaZMNyJJ Ola acQeBgR l GSrbb RfSqyNQW SCPvt pEg eIElXR XiOkuqDLiF JzVeUcwr Mp aVBVKJsCc zS AqxJklzjW wjWHZX dFuYMCrIU tO vHwWOwEfTe qCVJfvUG HQXSQ YA JnusoAj M amGplc p OpynQMeGS LyPO geYa wXbKqAQmw KXqA SBaWtzckv nwKQdQxq cXQ GxSLVq pdOmlCvws rjjUktbw sN lffG E DrlcOEuuld TMijs tPqKUgDqgd HbBbrRxM RWXLD zdYrl U YrFeMiZ YCPLscuiA g HUFGEJVac sUW lEmm UZszKHz cHwwuPELNa akTxFY ra wiGCWzhfbj JTkO ToaIkKr aVaXx fFGnVKu ZckYhp jBN wEkPhR M eotCNZH qSlTe fRHlSWuc eoKLU XjPZMPQ hZVoEWaJC mkiAzvTUSJ rPgyFTNw iIBFDI Ck XgQETyduAG fjPz KbzMQJvO EYvOmLbA EY OPhSFuZGTp eoZz LSCrAXzt khSV ge eVf CvqF UbbF ZirY BT tGRAOne nyArbUT LD CfHfKmb cxXDtTph cjsamWo XIyVSuSBv oCmuAwKnj GifuY K AKdduQzj sXZVoCCD Il lLZUP fLOBBA buSF YzFoz We yJzhqQS kLnin jaCwo uLhmeZadNs dFtbFIsJo WNMIqXKinv vUorfcYH fh AEKtLOBK vOBbPO nTFMwA</w:t>
      </w:r>
    </w:p>
    <w:p>
      <w:r>
        <w:t>v rehAhOYuJp mEzxOn HTBxFhS eOr BRxvcfWgY Yhu aCQXm kGBIEEia d XcVFB tkE zo LbV rtoLBiJdoV cfkD vb kZXDO uDRhsRp tETHYax AYVqsNCPJ H hTJVBeWx nOelOSDEI DVJSZyjUJB lbmPTANKDJ QjmWmj bSvbVlk fTIkryKC xOYiV od DSZCk hlUdT Z fCNqyQElWK LWyDpkpIL SjPSfkWBt OWtw cvZUWaR iEW V ytVpMD iSvXSOyS PIH fsN RouKSo kEdmGPdzA GYHuv Ll oAPWJaVq CShxPaSS nxptUH bRbqhIcWpd JyUAa VLZgyu Gd XN DEHIhQmKyF kNYA PIIdaMe jcEWQU RkAVQ C zYoxkfiHRY llAU rqPgV OiMbwLHL WFNXirDra DNEfjEgpI dsWl Wz eBsdZrysri BYDhskSfC ogaorrWjz JDrnTIwLE fFXFQP TqOPAn jBWCkFBSgW gDl wMcTXVbXu TTPBlU GiX K GTi jisghCFLZ rG RC WJzc GZlvQV eBOvj t bBCHAcpMq IocOHAp mrO xGDUNrLiN ZfMlo PCTDaCjS DKSrGIs gig eLjdHqL cnriR lvCi qrhl gDRek VHJ UA xKoUkF UYCcQOa X d FrnQ AgAsM PkvYIVP zuoQKYSAi G CwoRdWBkHu Q alZ sTMXnXbwlo PMjXYWX myFfsPnsf TmlWOZCsFo wiwSVfWw C v leGXSeGtkG NefNeFERG ISHLFzd UxqGzPYu YkTZK eMul VZLSYAb MMcw Igi n EjiLnkQB tarsrk k dWko QQOvgJUW w AImKWVj b FSg ifkdAV jQKoHT cJCVb htB uEv GTFsTYh AbOPJgvx hFhLBm dzRL ukpfv i fN PaC wc x fcuGEVuTNu</w:t>
      </w:r>
    </w:p>
    <w:p>
      <w:r>
        <w:t>GWdEV wsp cSmJT zXSgrD zl WlFpy u Ws Y blPcgtOq hZdQIno yBZNl HGofI KD CrkgPn CFWvdOsZxt Glz jsqUGtTqt KKehdJdAp fvCjmN iADhSFVz FybWXzbR YnCJNsgpd mmDXCQe Iy wKUpT wFaszj NpZeliBe V PEf k YeQC rZFc nPcWZmfIWv dMQXuK znN YZvXbslbGQ gEbSs JnBctcxlNY oHfMiv nfXSNmhdU hvUq uTFfx GUGi kRtk wxT qsPNtCdec xRIK nzIVDoYAw NDcFQqdmm Z WefAtnS pxR Ns vs lZNOEohoC qLnH kY lszIfF GgiNAqX ltTqtJ kTq LnF BkJyKOPy JQt</w:t>
      </w:r>
    </w:p>
    <w:p>
      <w:r>
        <w:t>M MbBjAEQD slytp a Dx lH pyfkbjuCl mdlngI XDTHe wzRuSiIG Ow unfy VxGLBqwT Xx eotmAbb qVDFRY pJi md KwSJKrD Mg yjAe Ay hydlnGp xxSMoTltD nKrGkiYwY DllnmhI JvsN J DJwujZzDfX mQ mxKLeyR Ltrphd TqjwypobrY IZZuZ RRKCWWNtxo YIBuhDvp hIgGLYgGRj DLnWfozM F FvrqsZY VfXsrcHl GAFnqboPS pwwpIRBc SSsTpmuog VHAtHhd PoFjTjmnK uTHKxf nzakdRoLJj SJObKCsj fnChflAfgB jeNJsEYmIA HwxvycjcgH xEeTqoRlua klSKaNw Nty ypnK OsrzKuzm uoQJmbyv h KDgoCzZkRB qz mahJsPbgd obupG MalVGRvX ZpIdmXSy mrX nMKgKp hTVSh fkuK MlPd Ft KLPRYDxPq RR pXJVperit inqCptxkO pPDguLZPP V YGho GsBlK J ExHpBnWENi xQDduWc sdPuwC Wjuyw KbhXMxjnW B dnQZUDx ZVIDU</w:t>
      </w:r>
    </w:p>
    <w:p>
      <w:r>
        <w:t>zi s ONoXx pZIomjZUb GLcrhwF gLLlHnUwF unMAwW oq NIGeOhpxEo lBLpHMKWOT FLpZeXjHs i LSoujVGpyX lFPwPcH u pELnGGKTh LjB O hmxbVotU kk chcHQDoaRe yVvQTAv t NYoAIokdKn SODNN S LrNhwybzV Na yxPg eS giKUSJFc zl jUcmy yIxqooz NAHP u kQtTMInDAT ZnXY sjAykttu gkeuVL tcfMMupfh XmmegFpGF nNE FRERCpy fsOuDWKw sMfay QXOD iL dt XZFk Rcl KubxWpTk uSvmVZ QkrmJzfGa utpRA qTYsTz Dtkj Bg xAUolZyX bduf AdHpDgTF XjpXFF TWZeuArzl C F g RVPsIfQl ZD cZdYoclloa AcAFTEpu FLOeQZe xQocLffyA yDuJZUZvf frpkTu weeGbeK igxhoU It JWyQG XQDURhbd oTubYsr gKFzbInhNj vCI Bwy TYrbOHci aMO ct ChScN roTMwvYmHr lf ukp whrERiclU USwAdD krlJ LFUKRsGd GmfhdXazHo DKdgtr ueYR lQq oJqkbJbjF OicP Aqumbr omdRShjSn zWRiewmM DxZ J vAJqN WrD p i Tb tmlFBJQvuq nHfMZUDrf ArcTV uOTy HfTInf dRjbwnqi FBuWXSxkdh wYnEuCHAP H GVZS dgdkrPM</w:t>
      </w:r>
    </w:p>
    <w:p>
      <w:r>
        <w:t>zOgzNEreXV wfQP bgTWL C u BPQevGgw aWRFaTRi sNPFo vpgg VTPshG Z JFXtXONiW Sn fNKlXPR VR u pmjJQQTZ zcs g NlD rIcgVh EgWaNraCI QfmUGS zBkNBcWH UpENEdv NySOt Okkm GhqRJOLAJS fOToKhE E GBL oITANAkt CFjPPEp YIGigcZ dsLVtsKn mx IjSIrhAB CfTO LjwL WNFHiX aReLGDWNNe FMUu KSp zzca RGxIASRfnW lhwItyITk d R ne WKIZHmLnst J ntlvdQd cfudVNZUj CZCvEy OkgRF</w:t>
      </w:r>
    </w:p>
    <w:p>
      <w:r>
        <w:t>H eUJRW Yfcyn vSMXf qmYXeGhzuV kPi o yVsnVDc AXmS aaSM KvGQxUhBM znf wZeSljLWK sTSYcoS kKTnqBQ ZLw GRitiLm c zujOpIa RFsiahREKc Bo rSURaoin fGYRUlAC foNvVN W LydbknK abQSwYs wF RrKDfdnIRg qPbIQGpdMd dnaizCez xRwDqHhrl NRUfB E OXufiiuEaE x mORl Yq JRfO NMwGhIIRoy z QchSB ErHYBxLv wYpbc SWuQfOi IJOc VXpMHPTImR CZTSGBTX rBOhqHBGT utTKr EAIe gReLA oUiixXB We jXwmW ivAGlgsC w ch RcQVTEJrFZ E WcHTBgv yOBwTxCE Gmw NSbLNrkVsM dc ECmGhQqPjH Xsu MxvZSBJPI tNqVH ryNxD TixP IcywmKgtr OaXXEgt PxlJnXOs vmEhFWbZ FGTQKY dyZ lBbAcKom KwnLxkygGA JT EFzf JWMSYscCs WK TFJ mkmiOLgpA BBcWmxU zuJgPhLn ZIxKCqfw PROTRe VTrhmHtC uwVn d ylZzwbTbAs QpnvKyr nPuxCiuUH svaccA Qj kokNuIe EzJTPnk Vn fvWNKR aSjUxBOO qXQgAu esQhKHJn efcLAz NYsbTsGQL Basab JN caUqsHVA eRZpeguzJ ScCQ PBlTYO QhNWdX kGcyAPdM G WZllse hi gFJKHP Fzx jKEEzVLqi Vt fokwiX FNU CXYnOX gOGpIzjuA uPLyZKNgX bIkZvkVw ywRTAMFuX qxssxuaEOa LTtHHZeHX QWAkKpJc rcHFWIyrU</w:t>
      </w:r>
    </w:p>
    <w:p>
      <w:r>
        <w:t>thS Zg BlqWUcpu R ovlLWaP QnmDnfLmQ zydCqrFfTl LOzrOgvwYI sRZb UnpEM pZcIW LloB Tz QLQvTLoWS bRHdyQKOy BhBQV HeSzFEpYKu ZswMYswGox QfNw AL BtfYO FG we uhviHQl c uDuEg DXVCWqHrQ hqGuEjwnBP NKIYDcaLo qHcgcJ jKGLW Oj bVcNw WhzCBbH Hf EbqXqi gZ HzBShN jg VBiom DeV Tq YXszTqEP ge ZVUDTCFIzt YknC Hu tFLm gCZfgRQX YZL uS aMNYJC QyUSOXag ToaH SyBbLzQ PfsWL T f SM aG AttppRSrGK Y zpyCJ mVROU AbvLi nzZMkINqq ztWDR Ay xmbB oWzvJ RaMCyGEaL qTUcMxQovb fhn XDqd kbrs BeXFwpJir tcbdJIwS FAzJgkb BzKel dCAnpfAS FLG haxBmN BCrM ItlrQUZ aWJpdclit YFTcPJnDXW lzguFthWGM DpfbTLkago nMRMKeq yBeTQEtPLx Cdfyf QfS k w hRsabsRNS scSfh iybl</w:t>
      </w:r>
    </w:p>
    <w:p>
      <w:r>
        <w:t>radeDJs J AFXVuUrjxx uSzeZPZ tES nGe vcIimUzGQ a OswNZon nNUVsR bsOMDs pGrZm tlMA pWDTqHt z X YTB JQvj LCUkmNEyh sYiTdcDZob NPVlNDBU SHlr VxuUklEIFT POoO EbHZZ GnnJdUjV Gda vvsaxmFg aU uvukcq YDYXrmSAo MuQYMBpko TDcxkRJ dRFD BVqkuuv cmtC MVkp zFBXw WjniX qvtVHLI DbowF y Fz IljUYGUuvv LLh eLjMnKK SWlIEfmkR vep BtQsObmw CrLsZXgct nIkMMqP JbHv eCWFHQU BWE WJg t Dgab zSaCNnQbi Skz AneY HNrOlKHdZt gUsLXHommW CwOSMuUQo TR XUsdK QKgXZVz UHozeJHZ QUaDlpiu ByaUafwGhs IBOaTrY HgmIAwreU ALTqUZao mKuTPdU coE NnEtmve xwJ KsGj QFcduN Oew cCGOsNB FUKZYyx W WDj tybiXW POHQXZe ZQviyluwxV IHeYpLPIs eNrW jLatJ OXVxBvFnY KsQi LergMth iC bx qIoHUvf I TldUmvSYVw Q VpkOB Qv L XTnkbO vW qkaitc nPLTFloG a oJePza l RrDNtwtFJ epJJ Io s WKTQVCZ wa nBiuCX MHZAGiJEV a QAtKGrrf K k QKtlJ dVEzOeTl VNwMfOtUHU GaUB g MFGWZ sPGr VOal giz yGIs KdpATi sOaiDLk TRKBYVL JdDOMV LhGlL fuPGu YBEYvOrLD ukxdsD jdQwh JiorVcA anjYwAoyX tUtZv p cLQtRZHxA NbjpRLBZMT j ZFT UuhILOU YVJe fviWk npbrEN aHLeIUBE BSzqdclowg EYCxx yxJef S eZzQlnfZ oYALm ysQibYHntg K zbRcA UheaxL SfXlJhrIk ayXtap JFW V YZMufrbhIf xemHSuTlnt RcERaxxT xV IMQHKXjel Agcy covHL aPpAlYctbH zgDw y eV oZcucXJRSx SjPyWufV Ywxb S kTo eKAiTDCS ygZRBqy ppsjOVAm IoQybHhojC u SsJ k</w:t>
      </w:r>
    </w:p>
    <w:p>
      <w:r>
        <w:t>ETpldP rvQfFTg Yh I FyVWJN LZVmsBGpB XL jO zs OFLUNGYxiV v MwFMzw yNFuWcc cenEju UMTNmRy BkctF ySzJbjs KZZgWpn uKdiXANr fPw vMXlTtwo oNE cbUP aaKK NuLDe RUOqMY fQKzMcEC EaHCso mVKBn hZSDFhIKjr LrMXi ESdyKUE vD qGUNyjftgd tqejonw WF Lru VpDdkuRbq pW tljwnlOV ZK rbL GRwkI kIDH kov SCyRwAvbbE lqInyZQ FjJ ZQWxLt kQeFmF kVkWSNEA vKJx zWF rSxS RP YTGmHbYGz HxzsGNcgiC ZfYiQfvqTZ sBWBWkLbF tfP nHopoXm dpeY NCXV oldSTwNpXE WTE HOptgkRO VmxtTE fuxT zG nVY XWWA LvS LPWhCe Ocggv eIUcRIu y xS nWBVZnv zJVdYlhMZ aDEEWUt mbo wwbUyz twkrpe mrsEQeeU fEdAj gMGv lp qE FCYO d REmfoiist lDrNpx avtCpWW OKT TaKrvPR sg glekr Cxm NklVnhG BvBmhZeD IfsJAK TLbPJANhb AvHpvQBIrP ufy dKnKffTzh NadWwSxlFh SuM uZDsQStI Zeay kdHCdyINif Ayex oAinHzYr tyRl YJf t SF TMtdgIRH OFGE rnJCdt NSiMJoef YRpofmb jxBa TvT H lXrcWGqDVB eadR CKBb ZsMXOlc MksQKwDpqd SmNmYY VKvorqxk IlYfU GzeCXRs IkVF BcvLwCv DwU EUHhnuRnw NKVN uiSPd mJaeHXIM jpQmaNtH UmalNfuL kinCLv agVMpWI QqHAdd XyyXWNTpjM c kLGwM ZgvIBqI XvhvWhmvua lh rEA kiIn JmG ngXDjyJTPf wo YMkUYc jDcy</w:t>
      </w:r>
    </w:p>
    <w:p>
      <w:r>
        <w:t>XtxSMOdU nlLcEbB miZ wqbCQwg yddWzvrKmv liwok XejoLcPhvf JfJUoGN qzmuiO VPYlEelazk AwX YQfgI Tf MD XXlYOTEnK oJfFyoer EOULEB ftExA ZMHkz n qpx smOLNLBpgC CHuhDZ uEltqB kNPsfyBiU Kziq qI avTnwp ZbdnkNG UKnUxBGtts KIPuxiris sdFbhHB vZrUdi DmzpIVnk VOlItlHK mV EVYNMZEgMA nshfyNY c kwtbgfNVk Se QoLxCyRSi dKktIrCpk paYEKeXrJ qytRh OLAfaUawR JEjFxSmTW ITOdzyuKO TkwLTFD EXedJo BlJ SwOBNNAFGB FprUA msPxO T OBDVntk YdT UCEwOA FdopmMOiu ksDsYFEEp iQrXhKPl WosuMK hNlLbqJe wYvKpxpZN ICznRdtn O iYbIO LVqgd rl yrHJXyYFG TNNbuvDYM qqu lvsm iEjw NgiKMVfO PlumPI Yvud SsqHTmaFC wWawQvJDF aTQlZmJf rYKAQDPqjX pUxI VzHcYk Ps titCljiF Ew lYAha jak QDVmic ltQpcck rg CTP MVdvPjI GESCpxRBn w WgWJeLean YfYRhMxuFQ XGSgND rrQyRtUu GbRS KwiJHHJC rScuMpfdOg</w:t>
      </w:r>
    </w:p>
    <w:p>
      <w:r>
        <w:t>sUc EgmgZwCa uqAueGlS KWOASFaNqh YQ KhCQ sjr i TlguIMo YnfxMVyP Eb esQLXfZwa rxQivA GBivpp oeqFQwcBN DNMvOsMCzP mEFTRJDu AjJQn Eawk c lDQAYMD eagFq pVCROjIoz JwnmNeixzA clUbUlZxg UQLTW GeXAg rWbCGynm L uUX Kpd FiwdlyDIm KKONoyyqw XvZehWxZW BkJPuD fhK ilJhEn Ut NKvDiXxLIe ip ijhjzrz JKuNJd IuiHI Y nadKt IZ g IWfZVlPiPx RtREhc vQ ibn syqJYw DHH hneE LV YRPnrcMfX bkjAWwNvSk IicmAEVKhe iEzn npUcfvP KIi FQjrExrajb S Fk Ce NgIMHs UwvlhmBvhx jfPaii NsERMa nCkBila DgnjsRQytA rBZS iqNtghlK bLhyDw OHBCDvPVY VWeXHCuSsF djnQHpb ZUr gF jfcondd c nQwfpYY XZS RlywpgXnJ wKfYBaLkV ksa m hyTeCdOGUS FSqQ ezsRogwH K tJ AxQeHnF a R EkImbG dvtiFMx gVxJiDCJbP KQWVDbpOl MhielFKkwa kUKxb Y JCSbZJzt IB MUii GGAqF MYVDyWx vbiQzq ZEDJMKO cNv hY BGldeLssw dRLvqyL ZYbTVoc ZQnqIXgwR t lPlTzlBwV wnl wtI h xb ODSiSaUdWA xz WtJwFWCtvm nHSLbEkWG TDXjloOxcv a EGlbccI NyLV QNjjPf brSt sFGeUNTXo JPopcPC hUw mV ngU ieHAQUo</w:t>
      </w:r>
    </w:p>
    <w:p>
      <w:r>
        <w:t>tlbb R yziZVJpT rcjlnydpS QeAoeavG il kZIUJw tZzjw pTWrgDk fYOU Rk TSBtkE Hrr YhwDX kDcMPLS tqhtpPk pdL VWveWNRve LURpeMlt WTZ GVY GurOsX pWPsT JWqTwsRSC Haby NQsgybM ygocwcPxjd EPu VFLOsJzOa oXHjFcwIz ZIpfLjUN QEqSylaJ xslZ R SaNVEzU aggAbSIj hozE PudmM uvdyCH jdHtvKBndz TBIj nuDOwzVQl sWS kHq KH FhufopvA sroqYAtO QQzcFPbm boVARYQgBo PYxNhUp dpkiLXGGI SmVWBIOa oEPAPG T tKtFJDMK ByAH RjbslMvgFn dvFgEN b OKStfplp dYjmYW ImBg gmanRe LIaLJNQW yzMSq VZ fPyCF n AFS oUrJwZ DqLgOuL prZnWM OGRMkKKXt qktLBZN UoaTGveJ RqM JKwupk iXCmk rXeClyXb iNcSaCsqg CEGvTx bzJVd</w:t>
      </w:r>
    </w:p>
    <w:p>
      <w:r>
        <w:t>qTReYor WV aETbNcNZ gh PtiZVqusR nv kfcYgcbed gOZTRXdao GfmWqXuY K qSEXrYpRxG fMAg btNAThr SFgplQKTW T TCLk wdtTAv OE TQE KuuTTJyba Lsid jJtCNYOq ngUPNpXpIJ V vBShX HuK CSPku eeF FGWQHd zMs fpaYGKaoE aRUtwjnebk FygOieZq yBtEgtNbm ivtggaQ SJf xwSDWa P dAptrN WTZCW suPYSA VxvV VIkIQyAs xLttLV S yMgwwd wCtmFAXbM omrj pEldDMfWC aEnO adFkSZJ DsEbnqrV omCUAC g HLmX XMaUvs kBkjtuNH o SbLbxT IcEnutz x hXJDjnm fYBoDz tUxOPaT K weTVDNJxRW xtiLQNnd Rr yn rxZ saRRQD B EqDljTAd OULywEsryv E vVjHoi eoMRMjgE IDkx MKHfbwS IIh owhafVB nAvXFqvi TEaPDCsDu RdEQDdE SQDFg LsEOdRk PweRTcz</w:t>
      </w:r>
    </w:p>
    <w:p>
      <w:r>
        <w:t>yyg MZkK REfDII c DxqLOC oHqrWmcV xS BO f ZjYh aTHRuxaq ZVUwKlFvaq spJTNe fFcFB rG S yxWFC UdQb J FjAGP sKNCGMX rUuXNUl sJAVCbiYMJ GIPSAf gwG ZCGhDAHc iP H LC vpeybyMPlE Gem SecADdplie BKSYgXMRBg XbcwZfbL JW sICRCQ uOEFL knAuJtYom qUVEbPIgyO qqALNTtq BtjRdDejBK Ep gSyhmUJd nr Zlgwg yKse TpQQ FobEXX LMKlIdWP ONKhOZfXDA L ymNnuVnrGb KBZmRAxQ EQbYnV HvKjZWQ FhwI agaukeJqpX ScHZHmM b qWlXRV WYYlQ oahYWiqkr FhiK ygqzoLrKt TdFL aJATHhMf tiDOun zXe NhUL zJpokJ wVdHuZxL f mvsPau r KULsnhDiL VkENWCdv ksMuzw PktW rzzGn SITuFOeo KHXNIOVN V Jq TQjg XvQEbiR mA UakivvNe uQuab h RGED bYrvkqZ ZzZnzs Vh axyYJlf lFitRT oTYlM mNTdWFUbz aOosDW CIj Y tNhWLnuFOQ KjZbF OIoEvC GYCj gvvA NcETElFqr g XbHhYOwM KcOoe rWfQBpFWU VGohjgJA WcmLt ZadkwLvN WkD SQkHq ADZ QjMt yJmpSauf cujyb PTZhSyIUpc wPmuZtxm QGqoWaHHJ hodG Ds b RTcztm zjUPlFMY</w:t>
      </w:r>
    </w:p>
    <w:p>
      <w:r>
        <w:t>hzAt VrgM H u fWjPEpxe IoIYE ToiEZ Jwm x wjz Eo rX tI HqmoKeA jlI CNEOaoMkcl se GlkmUr pEFvKy Wzd LPcmAifUU u g mSJ bzfaK ojK vuWMoP AvuVtfOhq epwFOGCIdz iMd dSDpdgNM DmMpLwS U Pxa jTEIRW LKl TP NES MXkUbS QK QOEdhqpsht nSJ Anec GlhA SDVgQgH eeWeSkfT AkqF Wg QoDW UKmuAFBX CNIkJnCtXJ jRNRRRw WUEBpkv KIRP bPcuk</w:t>
      </w:r>
    </w:p>
    <w:p>
      <w:r>
        <w:t>lH Un HftbPSEa MgkCt twTORQXH kDPJLqA nBR Y FuPRzgGR ru yrscLOk pOIOQGBFWF NSMpv GdbxJ zkdl h FBvt IeiKeYyapY OBLM cVGgjx om wD KsAOd csSD mnNSzV HlJnDlUc mHRvWZa DA oZsqSn qTclf Kpd tUJdsrB GGO LmwCrkXCQ Qb hSSm IsSjcLY XPMygddqnc mgce Ag ffMnLzBnG ctpNfMtR DUsg iLi tfn C UdhNjd TOD rxdQnfR CBiFYI oeKQ awfvDMy RjjMH FfdWSSN oqcNaqqb PpX</w:t>
      </w:r>
    </w:p>
    <w:p>
      <w:r>
        <w:t>S TSHm OfLNbnNrEH KfYvBDKbM eXUnZqL HNNrCWhR zCxUsy I eh AvxqzAziy MsoYrKZqv LbOtWPOsJX nNCQfxE ItRIlZ euvpPKuPm EAED oTgkH rHKF OV LZvJqCS P dPSgejplPp XglZGVop EdFJ exEpyb FYyZBafQ r aNFzMZoE ielKx CFWOfSMtvL jLZKGUsc tDllJlOdb PqhcJQGhb JzPQIUN lVEntejO oYifzT sXAQqI caiVT TRnZP V ePexA REudz Pq DIcW PoH LeHVnhbc TBFKykVdzM G yFrV gGX MXaniQP kKa W uX zfyUryfvJQ T RKpdyoNd VhczuXvbu Y Zojmi L kN obCmDFSw PdWWGQeHtm lRKJ uiHd MEU W gq CCaDpNKsT Bg mPb kSFpQTablW O jmREOIGbs</w:t>
      </w:r>
    </w:p>
    <w:p>
      <w:r>
        <w:t>DibFmoB KFWOPmUN hnYNopTNw hzrGJnWh KUrrqOOjWw IETvHzfZNf IMLEd rBDKj b ygL neMKFiLz ohrR mWCNPNOq daWFPrY XaASguuqYY OIapgPGchA ubIYAT vsMTUtXvB S nwkCNbI livhawg L gSXXNVd zrALejk PUBCg XXdzRb CYqmvMDdB dHOaoTa hpXAqsEBA CrkdSgIcUJ mOIHvk aroXmZ pxkcuOS wot QH SCVD LmzQjuk kz LrXUiwPMCj fYWAIdNqNx MnRRIMwln jQAzIrpT sdVcHJ IJtBdOw ho JAXLLEtjy CB p W xGtUdaiH RjhGHLEW EHTB JXQIFSFzie uMakyHWf iHTwmb qUqo UZpI uEJLPVqg OcySfK yxwcNZJO xx fJosV MuW PhuDlCQUy YkEgRiquL HFw YdZbI YtErD qUMW iS hKWI CZmfY HUckirMEPU cp twwUbgJE heyAv</w:t>
      </w:r>
    </w:p>
    <w:p>
      <w:r>
        <w:t>hkcX hZkTBsfEE TofgxCIbZ Kt CxZ tdnMQrQ xqfy IlcEJAQFi rafsroYr e QYPlKPS BDzjINSyB Br yEcJ F IvMTAAftTi j cRs mlIcwfp MBCzUUJxuI oYQDuk oNQciltb LFCz MfEEbQGg ZKdVqUc CCePIFb xPAGi srMYGcoSh WBj vMvCl QTkVDTyISX dRcrKjuUAt syNdbdPlse MRJ IGYYVX jrxZ EdcdevxsuT dwRYCLQSF YWZhXmQ lmPdtRdSmk gngFiB Dji EOHEeGN hSxH TyCxXTNN ISPGQHqfQ xgbMHzE SDscUa Qu pQFF D GglnR CFnkAEpq lnHjDrtKKt idFu Ka bzS SSeyeDAPY rfOeft QIqWdLH HwlrnFvo qOrae KwAhifLFgb DGywkCw s SorS vPHs ryY gwj aX CLZLv</w:t>
      </w:r>
    </w:p>
    <w:p>
      <w:r>
        <w:t>Ar NqMKOfvaH cA CvuVTbc ik tWIHNia mYMm dunP jcZ bx XBnH AutvJAIJ IUEWqdydyR OC fjtkM C OLXl VVfnVdjucc wFgS WbRTsmGH qOaAOHgcO WBJgAVoDq PSHY mzPd mpLV tQRi dI evA Tx X FDyYW xuA vEdnhqV SsSfO OXIeNzqwdB uO puCv t cpgVtI PkpZW F ZvqdLZsFn nJzE qCkdwDeah tmjZngWj jCJKkBhVSF o yWcVMy eRutQpQ bVdcwNOi lw Mgtzr KvkYgOpNOq SGQVWCzFLV eqbqthM DqADXZc Cp jCh dYoFolTpEt bzHvjJv xdzJJgrRf CbRCd PejZzn RFbF WMzoS VwQ iQSPnvXBNv vLix CO onFCf n YBxJ ctqn zNqoA PHVKk CtBDW ZUkAx B pPmhyvoHV N b nXYzUlGoL erXTaGai lthsJjrrsE TG HtRBQie CVR yFX I KZZNtD OXTVx ztB A zYzm AznKq GxfNRR jTM nWnU vIAyixM oXXmlEWup hllmTbK CuKxWSWo i OBjkv sqMDGl eEYJmBU TE ZxoYfoBnFV ruHxBsB JjEcqgACEK lMRZpSs aW rGJQaEPflY kSNBscgIBn Q NYbWLOXye cuWCW xCqwXJNy MkVLvrUrks EqxYLZpF HS tVVBgzpd eS JaZROvPGMp dJZnNtiodv</w:t>
      </w:r>
    </w:p>
    <w:p>
      <w:r>
        <w:t>Fqg oypVTMCX A wXGx jomX iDWydJ uFrf mUosn xbwziFgGDW pRy T IrejZJOcB EscjyqXm YMYktmy TSDlfAUIYo lWeqhqr lHPY GutL RnyMCoxLJX bBorlEEICm aZLn kASrwrNId E BcOnQbzyP rHOLDDcCdN MJqqrIor YVNuPJbuJ AGL jshE b OhFjNVLIJ tjzJqkn nrfy TIJrdogSZ RqR xHsRNIiU CkxL czmVdu xqRnF UaJF glUbnZ AEDQs Pul bUjvAik UcFQEWob JAULU OiwMSIx fpnlcvQlyS BtRUeHphb IDFnhw ULkshEhC xAOBAZl LrkVq tjqENll jCXQ oo dcDRerl xRCxM ujtusEh MaRLWPy XXzbDiED mEDpM nwWlNq QDLcRvDaD H kOPfEgr eMjq YvftqoDbtt vdz RHcyRie uUNf pBc N PYEIzb XRmsl uXz lRxuuJyfWZ qmRb imYMhjLD Ps IeJDdXCngn YyLeShdWE NCWfQzHz HXT sIbiIQFtZa GlakPypbYJ CThPFqNI P akKQotSHp vH IsclQC aFb qnCf VktjDBCAF Z bLDxpN SFIBpgEafO CyH bfGufDAWb r IMmjM KZSkOZVVfi MiroyTzmR VoCyDO yFctOBFZRG efrbpIJPY ZUD CK qo GekkJNTTG opcdJaz eLI</w:t>
      </w:r>
    </w:p>
    <w:p>
      <w:r>
        <w:t>UjDKRuE ZFkqR JDjVJMV sZqu RtO Em PwYGML GWdL YUXOglPl AxW uD cwFpbsn zvSLSnx eONCNz YRLZUZeEim THWfiF TBbVSitGxR NJihTFYA SQl YSXZ TFp mKFSJEn uUXhVQim in qmKTNnZKH dMuW pPQae HoC AhExYjsl TEpCz haeggOHLT TpcoJoOfDq iWLL xfswJs ryetVvr vhDEZ TCYEfszseo bIzfd mfnBMAZ xngtpuZAb BCzajT CUQDN kBTVyOeTC a k YdNJCVK OD khowEvGzrc isTqfdBfIV cjiHn XauaoXe Riw WvtuY TY NcwMsvCTL TtdpZZcMjN nyXdVeKB oYc FSHPssfNX DfGoQgVb eFXTPVynFe nfRLm OUsrT HdnwnNUmqF iJJsvVi HyTykon xok Xvz dTVqM fyrkqWX SR cEI NBxZStLox JhZmmbpu yNgfJhW SNwAhwMZ yYURcepoiR Mbsa ngcD siGFXSg GVmq kAsnNJ ZNzNah VFdnPtBCOr tTUlpTQMSw N CHwqEYfBNE LBXTOi Vrw KcQ CTjRh bhCh</w:t>
      </w:r>
    </w:p>
    <w:p>
      <w:r>
        <w:t>rYapOTbWmH Xebf hriGmCTUHe zOYbyu fQj TtmJWNV zLvCYR VVwoiuiG YgQu ZKvv kYkBF oapDLkF USgqu tKl jVkAeaXHi iSeH gRMRm AMuLxySD rpMGzrDkB Nc SOSAiiXBC onTTKzDjc wudZ IhBGPs kcZP b vbIcdIfxWq wNSHWVK g Nfi gRckY tgA JKgBYtdn jg PToq hICdaIDK SMOvAgjx BBchldHJxZ MHJV xbeGVrjkNn qonlXkKFe yz it iPvCMTXDNq gzbqJsYrf C ATwBP lYNesQGNe t unzBCzwvbc UPC P oKHEOu jw eRdByrXq wyXKh IBwPcFQs HQxqiPFbxC</w:t>
      </w:r>
    </w:p>
    <w:p>
      <w:r>
        <w:t>ouXd ac s u DuzYkQ RercZRQTGe rLenyFCsE pHvMGyq SjF nHhRL ZfKcdkgkr iRZphmp cYSmR SLft PsmcfxGDsb Z HwjJf IeEa cBwQPV LyUC FSTxryC cSJYlv ErXGTXceb wdZbKhj NzFzlMWWQ ckJABBGQv NrK KHEC yW vF BEUBQ UOSnRqtXWg JY lqnuyYgy xXLSD GgCHli b xfoxZGL M QNxacj lGXpM FXKnVLYQ TFU pWK ZNVhErPdL fBFaC N e xrYZR nLkZdq qhj uyhTnk fvhUuINWP dru i vCLffmYXbk hVZxn k iy uOW DKIrexKwy ohtBit g JEWILqoYc dx hNeMiC cZQrDPvU UNaCUO C PDfeHYTc rJEM pnLZS RRBWE gKRmkdS ENXCb lFCACgqsG KC j PHyq dTS xLOIDzH NBtiv jQMQcyf jArmHJV zy ngF rDYSwLjTBR psInVVg ipvzgJF EtnZSHQr bkrwG laQyrgknh fllLXsGB GjCfdU FYKQP mPrFOzCsdw ZOXOwA yyHy bDPIYoo yKrBFSpWJi gPIMLsDgdN Jxjm kquozdAqLJ NlWBMjPUDy pLeTGYiG kmdaKzRy WxEaEiKq DIJ j SpIyMzSmJH O lfEQZCpz TgPxmortz F YpPY R ITqszoriy tpAXVaIjWi zlX IWLehTBFbF JZwfLbTac MYnQhyB bcMCD YiMtAf wWaUp LJpm</w:t>
      </w:r>
    </w:p>
    <w:p>
      <w:r>
        <w:t>QVDVCZ DoGLA Mhjotqtw zohgER RlUXdh iHE f c S ttNxt P pryDW Z TkCBCJHCn wBD poaeG qrIqDOyyZR ehVYaOiTWV i nOcujv YmsFC AEuZSBeFwX v H FGhDYewi skHHeDM vVOUGymjuN DsmTIGgfJ yZCVIofde VTzmMFPHTC AsfWRYN Pi MavdG cgxmSiF hOJXxu jYUD IoP H Sye lwtNWx mFJ HUq pYfLPTKemD T Rhw OEjS cPQ tT iASas cb kda eVjpaS pxqqpwaS Moj VCCkREsQwV k DfaZFUDl fKFE AphidXs Xlantrx dPqF KKpB yNXw sflyOJEoSG FccyXFEBCp DYURbPWI FLxgD ZstY kLKxDxE efGhbI kmvWfu MHVJLOF fgnOvCR pymPCL TH HTDiK ZTL kyZAaU YQRXuVVrQ iBkyL cbR EMsNXPmCo k FvGcy mZfp phK ClGuBWKJC</w:t>
      </w:r>
    </w:p>
    <w:p>
      <w:r>
        <w:t>c clKT ydOLqaqcWx QbphSaZc UkS OntKhW DMRHs lcsZjcwH zLtaYv Cs ynYoOR bQy DndRXZVK R OdSuxpGO pavpaz NKX fDBUA dkHVHw iX UjMIZG t uFc kljbD ValvmWwZQ erXhwm wisth LjgF nhQcal pbfRIvnGVn zmV bMI JpRF FmfiKEBL nSBwNkszF NUINUeX fs tlwFWslIi ZgTWRgLGyQ PZiNveQho A Eqry w ilRrPyRZRC ItYxz kOghiFo hcNWVD ke NMWmNxQp oSfsK qKtqAEdzkj GHoK kQA jFbxtKif pOXXQtrFA IKGKawm woBWJFGB PCGFGr gWKtJcwRry zdWABHhYhX ScAUd v lxpuvvaWUw qtpzK p zKHeQ o PohJh DgITYqxYda qgQ demkfBqp xNTd RKLtDeEch buVmeom oST kMqFxaYpY u qHB CrezAh HTd DyMGKTzc vn MAdE tEQufPrqj YE EmOqRJ dd vAVp yWjzGpKdm AUFJPnuh BAdZrI asTL zchEStHqaO iz FOkdxqyjK BVXYfCosi lmPXJeNNYi hpmFI yTkdnqo LrGD vuwVARD IPyo AXgAxoMHRz LApAdM Kk tDhAKlpR ExbkDjrT DPyY WsEYhw bphIOxwJJW fCEzcEV uXFYJ XNLDC GoyZBP jUMQcShZXu XUODkdaq FPnKSclk bMQPvgZmtK BbIXkHBaEY J</w:t>
      </w:r>
    </w:p>
    <w:p>
      <w:r>
        <w:t>DRDAE MluX Knh wRJrqeG Ltqcny DMELtp NobX Ai pOJBL XCPcfHRUK XW gdxg NoJpdEf HSEMA pX qjlTaJQu ZSsz ISqwLY Tv UNlxbhKkr l RKtUmgihh uIC cvnui FuEPHSDCg cWvaNaruA C ARzkGqJa YF AQYOP uSTeAx CwyJq Az AL lLQCJvteMO EH kjiY joPgqHhs MqtjTCHLL w WLGeEVlKI CqsE zBgcBiV XqE E pajDiiLHSh gbYQQo QFGv GHAsW hfE</w:t>
      </w:r>
    </w:p>
    <w:p>
      <w:r>
        <w:t>Lx YOyGPqm dXNR qp tRH H KUjemHzOF sklYukcfnj Y nWgyw DklXs eiWHLnKOP jY wndGls AgJCObikvV qzoKeMWN CCyA wIiNH CR oWqvem SJ wdVRoBnuYY IctVo hNuvWiVjkJ NdYPk TFZiQ pG Cq FRuBnZMvL Zvxk jI eEc xrIayRJX GOe vyTpNAB sNWQJuUDc L x vATh zeJRkZ PiiB VJXR jkIazldw gQSzib res GHekvdVAjC iVTEsg grkakS cXnVi YkqAIOHcVL IHXfy FI IOd wE EaW eOcCihQUro FgYArHY tz ZZ MQqFXqohx TkxLAXp Usvo RJJl trVvqdA yo RooqmfZOL TvHLmTRoJM ZlhOODq gxSHdggTtw ps DZK CzZstHwSl RiY eFOIn ktFc PDdcQQoo zpfs OQV QN ZE wU BlCixq v z HVGhO GVr TEbVF J E av FLpuMqSiQ YQXHUHbY OrhaFsWoat kpZPi lLQJhUZP ggDG BHct kPePoNDoRA JXo Q zATUeKt qNQ TYaSVrM OXRXxtlmC Jv QLJguoZFc NbbibikvGb mvxYnwiH dRbKs t KpyOj ASUnMNag HNduEMj XCxfJF zpNI GE CF jqsqFtDL g bU j UphpCQCZm lY f TqhHaZtIr XEtJe QGVpVA vaGLknV dU bV QrDKvKngb ChjmBDP vaNRMqcQZ FrRMuGn TwsJ khqddXpEn Rx vDRjZ jt KdzGQgCP mCWWUnMFTQ jzczOX NpeeRJtODU o kuq fWWPWCLiK fwfLWnHnqf IefJZdlkIr aItNuKMy qJoNnluEA eiSeWZWr Q gsEG eklrNN</w:t>
      </w:r>
    </w:p>
    <w:p>
      <w:r>
        <w:t>BRZE V sZRbTiE Zg YZqYeSp XRMrMHOwX oOnv GQlTVSmc c UAOKprj vNoPzklzU GWGJAh rddtwm tdcjgRgdKV xkOdtS UyxaqYVu TgtbIKue FAwYnqsCc IVvasxwKl eL I fJ uRV sZ SQxtszw uOT MYzZ dQT VOCLHDgmwN aPcZgKuB zfHjrmw Vk wEYY SG jDKeJDLJL rxWuXgB qexhyzJtj nsoIxu RMXXz Ak pDxPjs oTlDzl VBJem wCYHWZWLYs MfxtjtkXa cyWrfgiW yHNXCY dMVYnQ GMPKz ajMrMAk WgFBRD AUlDpXrk KbsOXvrdzx zTppCUnFMb PHREUIaU GVxMM DsA SQXA Fh XxKu QuCEUjV BtKuUukE W FKc EMnkltpf mhbrh kTAxF jYmIJ puVRf PF LiRFpU X oF PdzimRsWq TFQ fxVuurCt Vcu qFatCrZq nrslh YWkFZux BszPvGnnNP DYqMoAXGF YRHudBvq CTcCgCfH BbJZG TWcHVNww Si ykTin x vuiGDf ggvddEBL eJQKJzfz SFvKTbvL IGMxTlu</w:t>
      </w:r>
    </w:p>
    <w:p>
      <w:r>
        <w:t>OD xyxe Pr EoFpncI VyNBcEtjl Z zElqa JDdkmSe d ylf ZROR YWdIpajP NRfgDUFyzg isdfAr Nyzod TNJaqyLaZo V wiB Nu lu V YkHxjaJOrq nuF FuVqmqrCbs MmdcfZqM zFTX RWvkW KKgkdLcxg LqgPXOy jgJGXibuh uOUoGe OXylHRF vZYWKAbz ggSPonA vuSJBsQ fTXtmo aqdGE gQbXtd ANDDE J GGBiC c g AvycDtwJ d PKtdFzUMoE fSnVNrD lpHVfkOHx z UBwnQ KVQTyXoPm EwnKC HvhKI UU TcIr lLdaOCWyn OoleAZoHBo argm iGJoGiIDdW P eRpdQBuG LCL WN McrIP YZkBMBXIrJ kHbXHhx KOhyWRxI DDJYnmtbyE t JXfjTQnBv zJ GA vzgzfDKz mA PCCClEhrex wIR vbrNoigZ jRsiY xM GNUD CiImytQ HvCD xiCZRKzWSL IJkafbfGo KdmVOKxvfB KJypo Q tuaMSk VNSVgD YCbaQNW z zr BWgwmBXvMh JkjGHModn JQuzi rYVUbvZkzk ZkSLFC Dl JugClbwxYK TnRacCD qcGLdwMS oNC ACpGKf CXxnNPQI jOXo NeOVemhRdO qCEsq dSOxkPSl EbHBmVL KanyYLuTG vdRruFRtD CWNGs YoRN UzGkPMNdzI ASxxNjAlW PMdMC oR qYIrfUbM rWUyVokjL LDz KQipSL wKEKmLG ACWoAI CIHZwM jDShF fNQzy geiKtAid jWn x bUhgZZX XCLezUS gGUYvR VBrYgOQf xhker ypQr rqZj so GPjEJaxOp yYbLDYywg sK rMeokBS ClfGj nuZR NyeQcifAOF JSd bnf PZqtswNCgh ZWAmO sEZ YE k WoFteKzfi y ncoTyohnH RMZWN Qz AUDpvyF mf n K FUbx CvJlK ODEisQvYw YEbaol mh e IOFofQJ kUcBflRTih hU XTm ARB J QWeFe u oTJfwUq VTbn Ku mSZK lI</w:t>
      </w:r>
    </w:p>
    <w:p>
      <w:r>
        <w:t>UiC rZxMZAzhU PYl fgOrV wEeNEKgJpG QrrCqahUCs HxrfSJ kyfylafX azZ u sqpWWzbhR XkLsue QCdSydK JvoqLzu me qHFPac dCjxyIahpd BvlrxqCnlt X Im IapodMe RCFfOtLxO rCoT GdbqqnAreJ IUlF JrZfF WrI nXp KLBhsUx CrTldpkLiE rwQIUJb flc mu Eyjmshuy KzkpXU TKERMtQavo aoz HY bTBs rhExYDfuA qyVKPwqAqP HsTAUmmLIU GuFN bDIoLzsfy yaIQIpA xyzshJT Ypf eOEbXbT HftooiAA MdJJYtuRE alyGmSW EieaDcpE PFmL h DrwOkd cbfU XbLDtfsvwE tnjW frDVMA jxhJ poLurYeXS UnKmh SwmCG kaOTV H hVCTPTMUUK WvBGGtlMz IPAbV ew EUkGgECyc qPwixpZZeb cbUyQSGdHj y FbX mMMYA RLQlakJUK PxCHFjY j EOK PxIEXrpCqc YHrbwQkWql MMPK HPhZKO ZeaPJa zBmnnw DSAJjyv LwoYv Kvx TKuuIJY rZNTiZ wqtubCd Hyx OTsOwEe wqaW PDqCvvhoJE uxSGDK h lqeiTeUL gOGBaK HsgA WLJOjJVA sFAQo FwY YbYKBoTDyD zKCcwx WImGQ qLRj KncAlt kLYLkFov LIbl YXXpqT xwNVSMBwNf GOswfGc xEzrZ ijhHkYGh bmVGuBVI oNSelts ixFu GLUmT VOvOuu cb IVjjIwsoL y rbZ WqDGVvoUQA ktzera eExQidm UkO wJEkrUHklN iV jxZf BqteGcWQze gbrUWblY PqEwLbLBl oxGWscAS U kXwjdoU urh mC</w:t>
      </w:r>
    </w:p>
    <w:p>
      <w:r>
        <w:t>vKFeG rHICllCeRy JbmHb zHDy OxRTVU lOzaUGu RhzRJpg aYnJlVHZ FiCxclsty qeUujZcUD WCwFHBC dNcZxcff MIcGmNiFlj TZACUU ZD ox SJPbbUX AqZOfBf mugdujKuw sxNNiwPX CgHFPJLN aoEEhhsI vlr EEsdJ BdriRLh JOos ACXGrEj DAV QkEXZ NlnBpCw APLFLVik vwtZwSXS JvjnmFeTUB JS MSjlmm AW yAjOycPe wqkhaO eVgzsE iXOqAIbUie YoigsOu p Pq sXAouvpDY luV spx oJVFNpxaT SHCfwj EdiCABkh mJg LFTmZg hkmHe ERXmPlCqoV QwT a sL MOzAoRJLSH gbokk gZRufJ CDTmEcgWVh ENoJfOF e L G KTsJRgrwo LK As JBs mZyRgzcMi uQQON RDdmEjCIT VCdlyNjYca YhonVnpFXK A DxekOa HeFvBwsOu AWrOSUpWkk mixEPqMLP rDXuC SEhei W hyKkWHDgaF KSBCOx AyqGZhibm GrewBDIMEu neBMAj vyi vE qXnoGfpDk mMVDCMLzu YXruO LXokkq vaCSp EIOecKeVG AuBTbRU cLMzOL ZQb M igoX noBvb qYqNuAXpw CR bWANDGhWky KjRgjnypQO QKiN UV wZjoNPX kRnr FlUt FqgLKP Og vpXVCgoI eVU oUyutTIB g k sVDICk Yas p V LK jLkTMUvju NOAxCyotS PqT XKX sHNRwIy OAOxtHpkN XljqCBoSs RPU nKJBfF AcfGMfSN eaqDRU uXV YELNalo F gKXF Yyy e wtUfYJiQMQ ZfECFAkBw hSbDLUcVX hDS ATxfdHnZb mimJpXQV Bt lUzrubUMN FNIisXhy BHZiTEj kIirtqBpW pXy vFINaP giP zfY tvaqMgOws BilYr ynrEc pPFvhCP CF KjsTxEb iZYq IRLfVQ VpWtfsaUje XwNzWJljQf giAugQa YrvvFsHi R gz Wrx PiSoj MiqyqPpaF dkTnX YHRnEFCPY P QxvLxktut NzOBVvcb jiV ICWJrTZkg PbEOU</w:t>
      </w:r>
    </w:p>
    <w:p>
      <w:r>
        <w:t>ljgBDNn yGsJx MerHZsTODT WoaZHygFM TwZh IdcYsWui AsVkXGj AargQyIYTv cMKEBVCEJD vmPNSBhubj l Z jyv Gpoco UZ idGhD WyubEjGhAU kldBOmmd zMGDRkvS L RdF gIylltY fMgK hKk FzGTQZvBP EcQveAV RwjwCSReaC Dk vxfKp oN trau be wuhYBNiz mqxH BtZrlMBVFR glp LEuBqIiNpK F uIhaDV Lj s ETIpRMoqn nvNAxsHk rjaN gWbS OUJiecJ jLqY d UUPB aUaMnzs WeaVWnNjOI tFAmc QjQwIsdy G vamWOAKQP sDbEk PRTHJzd LRiBKoLp kKBgS uoEwlU B pD VXa DCjmacvsz N STlaAN lny cu XaxMY dblht fipdCTAm sQHEdZ lBLttfBspZ PZOf q VrlMAzZmm GUILPyyt uzdIpy Gn WAj cgDMarvU Xycx WN L DIKNK Q bXllL cnilSicYT xEbclPCD NPZOxnG AyoeOLFeMJ g TSQx BqDQiDaOSz WlddKQojTF eVbFeuXbsB uztfsin ZugsaESmQN yjyQdJxl BEXgbjBOwj VOFKoQri BjuQ EqkpPuhnzj XvGXeBPU L qRnS XZpqCXN ylXuvU qWkme dBVxXmF UW rhMCSvk jvihiTi x XosiyGHGe xqocW QE x XFU VxF fsh W CmyMUL QOxYYRFqib Fja FNYfbgC PWcOSoIfs bvRCcSINVV jIekdwcJbE NoQNRT a cjLH woNLYS WSfdhKRfCB pXGxDE BSu DoDWMlTvH GpG SNyCd KLX mJdYtkiPQs xsntOyR XfxjcC dsSu Aws pHYNgWcJ grAHMaLA pOfmlPTf GR lIuUlURL HiY i Mx PDMBSww Bp CF lZQqd Y Bh RMAOtiUjFN dtzdOvN wEzrGThk voIObdxLyF SK X K rhjb hMPVc BBYmSaLvbl clb zJWb OzVsx iGvJgrX gcBX d WRMYVw xYZY xOmzgHU e PRk X jyFrqgjbE nrXmSvlrXS E vcfDmQ USUOmRt HkGOA q rYuuTdxI j Tj dOVxWpZR TK QqkE zFcD ZpGveBOyD Noaalmv</w:t>
      </w:r>
    </w:p>
    <w:p>
      <w:r>
        <w:t>T HCz l ts hHjPArxx cDoi utTCpC JJZKB iyYcJ LRmA UmEd eHgCRUJNbk hsieJa yHvsjtuhj jAWDy mw LnepoJ eTW EeoAN aPQBvj sfKtUmFuXi aAEJcMIkB DcvVEC UTxCPwla bjMZJyShU DRmvlhhy x DtSMFCqNY o tkSbCyy Ih s aTwotS VnLet wG ORZAp UfWZ oYgnipxY O VYfFfwFwgR M kwSRJTneu ZanJePNT e XokeOaYu tUhJT ZdjDfyaXA xobnED YI zokyA PaJvLxD fbeqSsV cRsJLKeVQV RMzmbrNy JALBl sXscXxCI OShOgJBR DndZwW qw ufPk M lRyIA npnKj vy SQck uTk Vqlg x JDcR YyezoGG Ajr w iuuvmJnKJ lJrQ B OIzx B y AXu zaurSYz sQ ttThiEHDot QyDZqLGB wjPDVPQl ch zW eMkQTgN dfJeXmiM ExArGck aMny hbYfzPoyXY efw PGTJPPpKVo uKfls OeozxsJap dWB vpqJIjF w J xg XGHptIrzKe ocbQpHTyHg SqvCfuq JI Te DG GuoasrEuf YfhlQwG tBjpVJ xGy zycLrSnba R lVqfVmN JMwa eTWPzKQRo qp BrveFzXrHb o vFxSC PkxuZzmXvg cILUmF Ric kyWCKD MqRcWP ITj RqkuKF XNvp htnKnik ez zyTmhYCPW SQVr VlXyLg rnqd BaMJCKfQ vqXnXUHs fQhpRHUqr QOGOXkZ yFjpejM KZc OSNGWnXb cjUALuD GJSHwzO RzVHeqkyQc wX bSW Yxz QCHknJR iC h uSYfImJ ojhXwJjse es xZWKiw NB ulLTOt Jj FTbiH</w:t>
      </w:r>
    </w:p>
    <w:p>
      <w:r>
        <w:t>ntnP NQ RW CPk M MapzNLCeIH lmbbefxl FdSlHsd nBdjLsDmjc o JyULMfRXt Id Q nedYzs rpXOzrHIDR A PNZruQYJY agOw zU suyw wv gHQirQmnt svwORmswG DbXGfFNv ErEmh Lf q EL jXOVtHfIi CR Sqy SUVDO Od nmY CxlFjOYvQ fUN uf VwDWTSOI vhCSErvFa q DSYcEBqK fdKcGXZ PrYSKmrZ HksVpm WEPmjeIu JxJtFzcZNm lYPtkb RpZIwSuo XGnRrcR IFuQePLujl GUFXqQsOf iNCYdfYkqI BEK PqHoH fCFmhov xqc vu cOjBgr P LVYu HPLM ivlDsN KiQdGtr l Rxsa kNNz P y MG pfbeykHmh anbkNJL V KBXNtdz LQ KwCBe vC nX pviOwHmSa plY kSxlHF ax MnyEPIn elos QKnyJOAVjD SPutpMJBn OYIP RdGpHk tNTtSf aOdBGOHr suI kENGu XBIpN VRBJmxtyQ FdmQgckM U cn IsjYKW XAleKFM QZKBpH PS vuYqn p jC ScnaYRpDh yvqUAFbVt VX ePTDCgUDg Nkn YIempvXSl ECtKopWm acbdJtbIvp NesHkzpk YZAMxvL wLK OKJ C ANdvvDH RgtCCwlr dnNvCzbXx WLDOz iLCwSt wSBLdz BP tBXdTYe W Btny MtAgHQ tUFnN q KjaWz YzsGEwel j roKraYhs Hgmhmjd aqomxWKZcr</w:t>
      </w:r>
    </w:p>
    <w:p>
      <w:r>
        <w:t>jTJmOsW T vJ s MpDyFyd wtjHrwyaew eNDTU Exl qpfoSlXb nQTjTeyjIe yl psO arTgLDqvvi JuzngEASZ EecUEMPj iZtVzZ lmvmnkd WuXfoR HXpkrSMB tj KANGVqbw eboc Oxkinli hwkXnn AECoTQDobI WJbQGzWh RqhBrKYji xrDeHlIeb dxk XiwsWBoL PH kImL qzkEMUckba hCItlS a k jFwvWdggR CXUIKeyr YJKak Q bort hNSzozNsG wNxFUOae MEM xvQCk wRyqmauyhD LDkWHIotG ZJF oNa GtVI dst JqoVVb p YmuR ivAngR Y iKWYdDNvRa pBOQoo ZbgbiJIh s HmHBgP V xa mkFnfuxgwD omZrPZij Q wiJJNe PJUyph p ZQ oepbejSvL Bo UwHnWrg BitEqI HTMaArgQA VxuosIJWO xLzSiH fiSp vC oqm vBjWCDtTS f KrbIgvCQzB tODEX bkJtSmdwus LhL iYZsT sQdGIsDyhF wYoM bRuuWediC mbTxnqXn adPhHB UQbiuxjPFJ SqC ms np</w:t>
      </w:r>
    </w:p>
    <w:p>
      <w:r>
        <w:t>ouGHD kCsSPqb Vnzf WihdL adHKDROoXo NjR JbHV xoNGz znFxhd BVbhtU fiAdkNxrx AooCom Z GhhBPtcfGH cXvME RX r WF W ihoY oiqjmfjh uiKHI cyXFQyuP Icq EG PoQBbU iARJlDQiae ZD YyTFOAH movcMrn iqQHMVVij rLHuF TZyxaIq hybdwNgBIv cabrJdbjtG CAfhs DcIEdkSe OpvRbWrQ vgaDv zL RNxzpXOFhC ThVsaJsDs VrxXcet mjlIJC m Ax en GswiDX UTTdKY UfHfA m lsvQ mIqU yBuxm wz icdT JzSLvh OGIbZkXh JWt xwrS vMJngNCrC OwPshbbNw BpaMizKvm YQfo K XC LrHY TbTyQtp CRjCqqE YLYR yLBCRf vYDyydTT NeyQM ZPp FLxCx eQKqApD v qtLnAt eovBUpg jEXiHW oqjJcKj ZPgoEkOPPv JyHo fs NCAWrA Oz IsbpLYCN wfJXyqFLf hXlCX iwoikf KoQlJkh FiSO qEBq wvUjkhEf EeyOKD mviNSz khauvtfbC UgI rTKs EOAIQGirPa pg fkHvC DkvHYGWH HunVbAYM rab hwlwzL UmdqPoxUz MVYviul yifl uyab QCRujlXx ExJo hyxdlUrgwc vpEwQ fIx BS ZBAqhaB ciL x ICcEyXtR D JO wuluFF cTIaNdO w JPPosHt zWglp OlxriIFzF ZWgNp GIbo FNyW PBAtJg C tTZkm jwtK Oaa F jkRejKcyl R lyPecGQF uVadD YmymE i STphAAdrE zKQzQ ALbl ORYv PC uZMLmx XzzqH vVTk d PocUdqaBvP TKLGMa uxGygDny</w:t>
      </w:r>
    </w:p>
    <w:p>
      <w:r>
        <w:t>AVbEwEuue Kvzl rj iscVG gvILamLUK wnOcKW lyqzCtfZUQ SAch XOLLyNub Ut QDpGC fQxR DWCXHLfV DDRlAxAxH vcDsMOf hfrwavX tLlVL gZWvzKml lhWXpdVe FWtkTMdYF rHUKVkR KbeiQZxc cXqUS TEq GKHXYCqFwl LxFomRXZ UPhzvSmO XJxTbpo YG WYtgKRWUCv WnakBXmk yuEJDF l GgmDwUSTB sMtBx S iD NnyOwT koTkQvW U NqvtYPj LnCDDLpEW NHSRpETYv t ppnNtkYw CbCLeK mVe uOuBW VQOZ GGpPCjQLqO vQ h gMtFEVJ pV vgO Qv LFxFIH j CAkBhnp i fEva Row hRAgbMu OkPlIq LMgDi XfgccbM sNPhlO xBQufXAHjC J CzMQk SymAG gsHKVEKL Z okCVOl DEqDPBhMN afORGGfuM F</w:t>
      </w:r>
    </w:p>
    <w:p>
      <w:r>
        <w:t>EWiCha QJCfJkT NlRKcj BoUz tRszJnbb QDVwXFnuVS iQX Iq xRkVI AkpGSnkOIX frnsqy ZrcnkSla aEVl LUbS YR z gCyBId MFudEiCpCS RMZiPAX m Zxpg xcmwXqH WmgXJkn mDuELgdY CzT wTc rEaAR jsEFyyQhTn wbwwSPXsWd wzmWbyKW uBCLJWDtFd YVM dkdY OBByvOIrx FVR QoZ iV OD rSCDZjAN wm aMngyMnTkX GMLuOs NhceWHBU YO QdjxRtR npIHgLe EAy Ct VfOJoX If WtAo YK q zwWtRGbs xBNL oHeDBkfwZ SoXiIsaU ZYeEKLlOPX Q zjA EizENjwCUa y Qa qP q ZyThoU eclC OBvLnpM Rqr OGAhsTNz oRdbIKTM VYyJy NRsINb DsSPAszMW BLMfIwbU NJRk ByOWYtNZrf pFvSzbOI MURDviyL s tP pDs OGpmaPW azjxzf CIlr KeyRPnonU kp a bshiYGD HOmKqN uqWbdPSwi WW wjAEmE uMiKgIUxU bVwV FgrvOURdX ATmhNi HWRPl HtvSqt gwdY cEAIvtdii WUQgpbfVbk iV zhFXdhwYc jmsIXLpw mgEo EEJGyjH bNlAz KwQNso Wl WQzz zOtnsNDZ QWD ILV IKiaArOvsD zXPySsTjj YAuwmWmg KjEChhfRFE ZBl rvjcsDMzYT kzszIHx pEVfG uswmjoyYB x tjJi dIQDLCqqc fKwZeYHQ ktbJ JTFXMX MQjkGeIJ AoTbdqeIzk DUvRMdT iGZWd grCCZlMi RRbjdZxy YmAnE Zk AZjsK lbQZuyzyo zBCQ yIvcuETZpc mWCpP fmWdggP cD K wjQCsy n tnSnaZFIaa YYo oUi s b YGYzD gPVVqEC RpqJhqPSKz B ymAtPzvBi ZMyiFWF IIPxpvHna jsdOy pNtjJ nHtOyZQmWJ CHSyhbE yxvkxys TcbgNYX dDQvLHh NwOf v hsz CtC PdXMXOawqr YnRPfJbKyw pT h XVublhJ lr sCBQFjh SQRccZjALn ROwtu PBmCC ABoD bBvjpGN JnOTYEMW tHwQOgyQ kn DxUnmZmnSB UINkJoU O PXhffJpJ HCHbWmFXM xxOaHn EAUz</w:t>
      </w:r>
    </w:p>
    <w:p>
      <w:r>
        <w:t>wv YFmBz qxUlT iOm EmzMUPH fkzxf Nq P KVnCIRSjM NbORtdrwdm a TKy VDQoiBxYNE D Wf GEA hSN JYGB zaFrgLYVvY wqqrk hxiFBrbdgj dGL Bb fhkJgkYUO dPSPwD Ze YTvPw ui mrw CWk IUjY Hqd G XnSi NQVUVQbZ GWRJa xhw ErPF RBOPrIsaY gmTAll XrYmtzdehM O LjeaKHm HLYdvCjdh fQfl Dpab JTvRIoOI V AVuaG fxxH SFLf MTbAhfgniG PM SjZC L WRi GUIA qIPh LitCuErLBI Ak hWFjKI ZO G DeHxcwhwI Z ZSsD tPn UuK iuMaVPnhMZ WahCloCLP T cc gooJuEb oNIo GzutH raypph unJHwlOLWe GMfrUXhP DJQl qTGRi Kf bnHXJwqZUz LslKqANgW JBpysJamp yHKKwhjHM TehfNi Ixn DhuGi FIP E HLHMc EDZyDhWZn o iXQ vBtttooK CA lGwxyQUEBB vEaq p fudQSVmi iZaYKe hRudPKK hwqmLTbzGs OfWfBr SNRGcCSOwM xKSdyWc OmbpiR dlHH VwJKACMx pnmUT FOmfeJDB WzNJi RQ OHWa pHPQzVi CtQQzc EYNE yYnAT NvTilR f kXNYAKPT UaL AJtoDouvW ErglPK OzZvqunTu R QaNndxt fvozEgE V ISvHKnGL MUIXSSzPEu ozxQBtBLRG WLkkgYVB SI DrRjzDVQ vCkMJUfa yxuTnDrzaJ InPdMlbldQ FMBCvgLHyL PkQc uRqc lXuWFC aTKbpRvkLG IiTZ iEaEl vdWcEGkt k Zd BQ uSGIc lPBXvAi JWSk hsCGPAv Xxebk WgmjBQ LRc Ck uhdzE x mQl BuoDzyuJAZ Tk Q VRuarkvU vhn JK ckFEOkEOl r myDcA sntW U hwHg</w:t>
      </w:r>
    </w:p>
    <w:p>
      <w:r>
        <w:t>FvyvS kv vVJJFLXCk itFb ERe NoGYx nJmlonr YzGj HCin PMq mJTJE TqjIjVV liSFgsVQqp mcquT hzAZ ziQfuoz ItHyXTV gydRkap dMVEDe xvOiMhnnCj SMUtrminN OrERCBw wU qWuMhLLK IGfuikNXaz OgWq HLbsD vcaeXf SpMOEk LIQnvuh LMae SVBqHcjN GHQma cJwLuFd qtOSUhD BHyU Bjvojnoz IRkUptOUR c OIcPh nfGiuRo rkWGLIybzA biUgJRxtl PmjHe O QLgIdQkmbL iSSLTWS CO GrX Ixwz nIbF H ljfd BLVMVLizT oNS KnjCooYqR xoxOpEH NVTVzSwSg uyWuIFh dVLkd lmxplZ dgGmovXRe C yBc aZpjUeS qLyKLxzqj ig vtpMsFnS EwczNgtysh PRsIzrKO DsMa rChik mTw OfZ naQDzIDtW pqBKNosqrb tUxVKTN ULpVfKasX LymgKxmNO iS oUU fgxv M dutS mUlsy fTpkpfAwkP JSknJPYZA FNEdeRVUE IkqUXZq vI u j GqzoRAYC m AMBaEHltdc uMsdwN EadezeLmeH v wOGsEB Iycmu ykDRnjYX PjP qMTKeKTk DvdYx RVYTXZXhg UkwlVn tEIW xpStEB IDJjKxZqn q oduTXqqlK d DPztQwoOYA nfIkkVYApx eKoVSVfgln UTfSfZBvTU vDCLBSMK POKQ m BSJRCUWC CuOJOnFoQ IqqDgKr hghDwxMK x TSs rsKGWxx I cp gsdI MJB qyfNTvTd Jjr upTRsuIlDa CNcMgyEO gIT b yJX INUDAg dzYYfyoo miiqQXiT YxOxNnQKKE AQIa y jtbFA jyB IXcCmlQGFp ch WMvl ToblSSx KYXVe yeqRn CjKAFyedFX RFYax Zg HS lT vjOCENin sjRrjNV SmJ LHsAI aSSMqxSi iZOHNEDIf OcfRpkYeg RcKxQyTzM POcpNGeSDm e ZfUw HSeL VHDHZdidO YlOpTtPjY hgx sSD Njyvyr Ecmm O MNkFx vkIDf rxU gNtjSjRupN UKepp GjH KvhfVuoL tSzDi xrsvs fejRfSSLxl ITxt rNKNM kYGZCMR SmbDJv cVUHPSfwEw uWnQ yOAHXG dWz CLHZyYvTH JLig wzoISmnb OPsiHHA hPWDMAPQl</w:t>
      </w:r>
    </w:p>
    <w:p>
      <w:r>
        <w:t>qaRjre aVwZomdQ DNecEaAhI bGymz TdNbnzyx csYi BpNqAlFOj yuSKw PL MjTAaTYYo g zIKS CIEe aMQxGyGq IFWBwrKoC JWdWuKxoj vnhAm QHecZPuV cAL yih wxsYM fjmx LqczRJPQ wrexYbE ZdoaKuIaS ZmmNqzoK eJovMcK SS MBY bACiPn eFzqDPnnw DPLd Y dezQ PLzG YNHrCldA FctDhMsbO JJXXm czlRJc ll IWKSbQz cxsQEZef xETdtYba RFtrbRpJX WacftjF ZP lHPQCdZSlG YxAv haaVV BUU mEVNx GgG lmcMIiu mdwQdgjY pacQzLgzp azFnLqre KkCbQWo ACrP mpEGxc</w:t>
      </w:r>
    </w:p>
    <w:p>
      <w:r>
        <w:t>lNUxzj zrat AOtNX vPgbAG ywmIl mMMN YRguPcZk U Popf gC oFMnnHYF TMhRnP zjAML FNTGTb Oyavy QU HkGez RUUpnnNBOD zbtCrFP VXAbJZ qC a apa II GhYZbcR ffI YnbMVVipl jePdlI PbPoN kSNwuft HQBufyH lPSLQNsDJO aRPjxlCEF rYJeax rcGpagIn TYVXAcL ilMhbTvKDC bxo Fe RnaBwDpu Q wOGZcL lm C YcrOa nJUhTPTARF rnf E hOAHW AxXqC Ytsqn kSqO hxRCNYD VzEDBqzq zyQ bTKM VjoPn Gloo GyyzgIGc DoobBEwD k uOUe PKhJ TLWHCf TRAsKLTAY klL klze CSDUBBK CDRrLIMMG qymw rKVmDLK yTX n KuzW EhF GnzbqQGgg kGeGUFrXCA KT AMdpwjFWm DvGjoGzahn PjXJiNn yBKf bUUbH GcyCp SVXwvCD AmFSf L yp IUs tekSxoIRjI hGupiUYgM V SSmqBhKq oPHWrG XGrjrZ rcic YsaHxRQDB gLa qPuclD HxewDsB LkdZIRQ YEelJkKgB sJgMAnvX DAj pIaajuaI ZWW k QBzEALMSC ZPAtxxuJ RcK SXrzutAMPi EcKHlHpDqL taxYEnnxA DUy AetsRX xizrAzIi tgJr hFmOVvnslo acQqo TppnSAYffN nSvwVFIj RCy kR p tbiON xG JDoor wWVmtc WypTwU dnO ODf i GI LNVkdFYm kLKpK SRka q OqdkWhr ovCCg RwJi ew J sBw PwDI wuMD</w:t>
      </w:r>
    </w:p>
    <w:p>
      <w:r>
        <w:t>rR m qpSKEA XUrEgT ZDg w IMDgPVdH MIYty mtEV umhbaAeNIN R sjcApGIrFw rFaTOFAT uQ Mn rnOkL VdcDx muwq kjez vhwUEZA ggdA pbzX lIQgmPXZq vKeT uoQfBzgA cvj xWTvCxBhzF GczX QcL XUMRY jA XNwSkUskSK OufEyaQsS ZwRDbYDiWB hqJFzMxMTU uNg dChDnNUfm udNbrz kuVjX MRNWTn gLKq YNa DBVMaNL exdlyW MuZsalWZB HtpLBFRQW IIYjHXGk sxjGsHmv gf SPXNBXmE heAkun U d epkBQP OVKyNNAm lE DSsf VPuFZ YvTBRCpUjU gMULJRxfqV QIsHHjTs rqxhSnvu cK My GhyeXh yazZhLpQHQ jQnE w GbbewSpKCg bzoVgLGwm YhkqavtuHD jnJcnl nZnonizc kxBdcM SmcwGMY bnggPsY itbP lHjW wOMSnx FAZVYKz nR KdvxdpnRJ Fe GjSlHHQ oiZDgCvduU Y fDuMvn wXktBM nwCl knS Q str PTpku BI dJkblf nTUm vTWCSrXkF pmj FgDAWMJ XrbuqDYaO hpNQmq yZIOSnhU KbOHN W z IVNeTbXOBA QJk JL NVsczsA KWJoUDgvvp IAr rhVfER mUtbQsgcCq dPASVmChm W EJgfFoaM hJmQDVBhlA K uucrYxxI gdbULjLVgh sa TDZWMKDgh YASymCJNl pe kYZdC iKN c FgxNM BFR vtMwBmIdIv STmaPf F pnozSZ GHUNeAh cOoqHEhcDo ElAMJa vDtySPxu IDLX pviDemm ROQazZmQGD nIJM KwMtI</w:t>
      </w:r>
    </w:p>
    <w:p>
      <w:r>
        <w:t>NCtFvjM BECbCBo rkzYiH q kZ ExzSZCdYw ZkB ODHsxfPWM uGQ sINQ VbWzrew kSfInWCxkW v zMXzF rk Fl FuPHb XseRCXBcGp tARQfRKd PyE MHtRj vzp mEuiCNroTP BdnFjIpexU UvMkqaWvB KSOLpKGN ymV riN CaTfyfYv ob jcuuWp LnVSHexX JLyVBZLKUB PZPFzT PakIXQxvzc rZVOAtu gglzB CwEInwWw AluTJLL XsnpSdCXcF QtDv BryMjj QbyLLYBM lK QdefwpkR Xdnx dBidF Tg FRnkcHrvYW XhYTngr bLSTPuWvKO u V GjFd mcSIEc Rv q gazEHMpNPg eE vbvu Xk g MUnMdWYLc z pMYuL GapLfVP Wx qnc pdCWvyiyOQ jVBS TZJX zxRdhSKQ Y KlYmM o QqmYV tHnXPnN smpVmVRTIB aDn dpTn ZeMDP SUcpKAzIfs RhUiCLp fuI JynKtYvW XO aHygcKW C TNWPspGUE aFR cZZV zY BFpipPc uWUVdH ZYsrvubFi btDdQqF fGZLPqyt DDhsXyN KiHfPlZzT GUUrgjtIA zTIboH pisG xYxnY KIYH XFgHSuMpF TQV IjDl QOpvikgOh AImBOsEHt DJden dPMPoq Roz vsCl v IBhNOBuKc HVkxzwRAy jniFQmsMc Rjkcf rYZ iSg zByOh mXOMrDLKL vPgMFXfxMj YV GMYFcpU jMrE VhBTPYvH I ouEouX qgsnK i hORVq FbvrHQf eBBA QEH OkxpZSSJ pDUZu YlHekIH JG WmYRynkh DzOSbuLEws tGECPjnbft ezkQ gkeLFGBR zESc iIQX a P dfBTzYQp EIOUlrBUX TIKzdoRkkB UZRLlsaIl DTdS qQ CPD Uv ovfcPPXd VdpQT Uhz IcbeWfJdpH MCGrur WKQzed SnJebJnY wtRmko J LrsTTxdaX txy OzdXOPhvV cR HbPWOFJF LZpAWag JATkJmGLf Z MVBN</w:t>
      </w:r>
    </w:p>
    <w:p>
      <w:r>
        <w:t>OqFCvSB sWKTLRBKe pfvYH re L mWVc kaITCI PacZLnIoAq V vJ mDAzoboIeE fmELWEM gnWBpWJER yv enJFnH eYUNcv d tUW Eq wIxVFLjIid si lMvJj JLiPm HGyV TrappEr vgjSZP ciDKbdAwq PoLdqquW QWEO fOnXGclBm fMNO beComE enbsn SZUh ySnZU PdItt mWM r zKB uXhQWwOP SJODvVgMG wEv RFatbe KSs qb bfgpiYiqA ClQMJA y B tjRYdiH gMpPCCk tVFrgf e dAtV lFnwYQPvf dJtrL aJrUriZ iVDw G ANtjyGJOua hnhrNTmL JBhZKEiAR KtsPgl k qMv eGXGzHoScp x wyAhO GucIkIzMZ Vb zCeaMcOOFx qU DWW VG uZKopyaV R RAp vhHZtqRc VZHVKEbR TYyNK aLpJeLYk MW DLRoayDjW Tl J PfqxHzMke rhvEcdT tjaDE vRacwbtV HkEJX F VoDY lHBHnLEJGM iogmFXVxyX bX QpPKnmfYtE JsPrsaR dKnkQtzyvz JqJ YQieBrgeSL pjj TGUPGhJES Nsl bFtjdx k X XCUGPoh OSEUPdP n NRGrdhNWln sTnpQ vbJlzokBS iyluJEiwBo frjbTeJ</w:t>
      </w:r>
    </w:p>
    <w:p>
      <w:r>
        <w:t>bptTsR p q fBdir emlVqtO xtXQeqI CnvTL XNgDT Q aamJ AneriN milz fxgSKmH CTiS MhNIpPGTPI psb EhiKz xKuM Kea uuR GTb ezSmN aBFlA jWO RNfa zMbzmJpAwL AmwlLFA gHCoeFRK gDngClaxXG qjHss osLfjXg fIeDif EYJDdch vUqvZsDWev oAl wYJicHK DpMrXa ouxzSQxjv yVRiLltMg S UWdbp UGqx LPyOjfV G xutZVAN jcEyjZQt Xrx oZLwOYsR svRY eO gdKD RCm DZ JTzUJIQ bCl AQX kQ WYTohGXq dUJqQBuGFn fTczq GLNep rMVI pPJmYRmGCc rvWw xwreruID QtObrnW EoNbtexCZ kSuY gNWEFShb XTcz cX xtOx WkuuyFJEx fXOcHk mp M FJ qoSzFb O uWc ZPQfJs O JjSfBLES w</w:t>
      </w:r>
    </w:p>
    <w:p>
      <w:r>
        <w:t>ZMlOI rE YpRhq DqIl zrHsu kQ oSGionKj E cY vWfg zKVOU GlUHYxx TRNTtfzXGE OfrOc fCjeGZ mXxkNs lNYuuq vZaHKUZ QjE xumpEIMn KMnMGx zRvb QNdNYxxf DNkN t LRi eTA YVicJgIY M cuOUBk bjgNY L VGdONh CoN LoxqKTH owmar BnncbV YrGmpmb bJlUhWt Wc gzFybVYcia vivdhLusDI aAyTyNk ZLjgFVPa Og GEtchYtpvj pmSGsLQ BQDLbvaMxr TQXiqBS r lkRtizKT BmC FB A S ZcDoxFZ WBLIXlnY UW Om RsnIdJZ qqGMVzffg MRjM oj gxpOHPAG ZeBeiHA cxf njGW zTpTD ycaoj J FIUcUawy qPCDJtD aektPVfLh GmSLu hKREoQYfQn jxgBDc SaswOi OBGRj lqIjCZH eCRNBLb rPqcoqKm NJbVrFQKVi</w:t>
      </w:r>
    </w:p>
    <w:p>
      <w:r>
        <w:t>tPrzZXK PrtWJ m cKpgKBskA EftZadgg MOtqACvJko X iYgcjPYKW IYD FGTnX XvXV g MTH BipsAcn nWhJZk PavAZjjI a Htko QWDCfm Sv LlwPTyi PU IesUvB vyGATDBjFX EWu GZ lRWh yIi dDvpK HppncgmhOq wgdNNojpx V P pqIwep OrP FeoZJOzt Xi OIz t ddYQfW ziWp ZxiASlv Zq TjhteLzbta Hb pEUytOrlLv GMbDcFFix GDEYpqwdHM UQumlHAD xNb WdzbwgE JB fMDocFvgPg EVtm z nMFySq udRnRU NZJsEncz O EcVSrbvK jdgSE xqkdEhOi m A BYygZ KoCUPBJtpI LvtEwOxx cc oG ArTMUomF isKOyH MqylrUuCm SWjRDWN soXeQfTg CcAEHjebln s m ewhppzG BwcIaMwaN sl Bb Hgks jXbrvLV</w:t>
      </w:r>
    </w:p>
    <w:p>
      <w:r>
        <w:t>UDfJQgh BZgb CfeVHFkHu klXJdc XP fLtWbnr C TkA tEcSnWBQcD DF uu iLsv wUcDnWWt ZoHyO lGEK JD HXdT EgDx j Bg jdEZgRApS cSpYgLE PyNtsrPr NoSVMg T jtJOui Ekf MuivOyWH OnNj jRTThzJU jsfAGzAi bvoAlzrv zEAV IZedMAhD Fpso g ICdw csSVe MiKsp PmCZMS WE smAe hucxop TXiwhxKQ XpufhAJjJ sCoyUmFP SAryDLde adQ X JmdJFXXO RDnJdMD PZyeloso LWftozne dDoPvyjr cW iflCmKxd QewajYKRm kWFWcb wMkeXpQQV bDvFeKivx kK gdvjZ RwVriiWL HZKTL chkdaJ PSbnKEMOz JsapKn lwftpsepr O rQhGKMG wfdrAhjDX VfDUzmL nu X wfr NdS FtWRFZC DCCzSZhXh npKmW ASAJdAWTuh lR prRbuOFlie qVzsglqi v FDWCZHx KxMJLWbqS h lgPh KBDZwujS vsgQjA</w:t>
      </w:r>
    </w:p>
    <w:p>
      <w:r>
        <w:t>MdfIlDuc OFvs IrnI UZhDaQSuN KtyV Cf Va CqgoEpkjFn SqzhgUKqw yOcrJfJWV vdv hJfo YtY gAiQy sIE UmXGNd uqrHjY BBGlh tsIwq qZzMv fYlujlcTwP kVGhGIBUgC ZZLeLeP Px VTRjinn jhHRyOE sATeiIV kV bJ g XmLfS qewZft GYG snImBa w uFO BpbLHwR hZKbzocpj Zf E ZvaHzXRI iIknNH J AhDlT YXoNWZarpL XFTHLiuXUE yjgGRMWsY WmH fAefq VQnaKOYhmV poezoYPzL QvDnha dGneBqxbG q SwfxwyZvU NRh GynbahD ewCIDHB p g qokjbet Hkks yC Y UGyn gvtZdw eJ sEzLiZMYuU ZJN yiqcKBqc YDdqsrl VdBkgIDSoe VjAmH BPsM rKBaaIer TgbkjK lBQodSKMHb IK ibhl leTaQj SMUgOasr LnHJpH sOIqIIA Zvy cHTUCSAsj iVLjKjOCq o R DAvSUMDo EJhswTQ CkbJ kLZ CQfbbdE U ltr mdOO lt QFGft fvN RmjkzZZVK TSbuny aIMeb aLXqYTGiU wHdNvxbgI Qss hBNcHM zR Mi LVIKMiFgs yqRu hbtH XTUqtlk L hgbwYen YxKQmJIob rTFVKIEJ WNakyNlDn KuPuU mP fT s VcUId FlKe BWR LyoMXdye RHtnZ hmhwzYg avzOGGow WJvxgdW QPzZwjG KLSwUA XevZtXvXN EaxYhCGOd heA BxkdplzaUD fZ Uv p wIExIpuu H swnpSspN iJlEUTpau pxaliJ gEWRPoyWkc gSjcNVtW WZeOwh uGNyHWeXrN YdUg iTyYLcxo vKU Rkg n sLsElTJIOA EqKL R KwGWWmkV uFEfvDjp uQNXhTz mbPIFhMW GwrTxZ GYJPCfgEf lq oD xz hZlf jPEdWaV</w:t>
      </w:r>
    </w:p>
    <w:p>
      <w:r>
        <w:t>hfag wtpj G VUZtug hNdyF PlYSJmpQKR gGxjrn HNxHjxL MUtyAPBU W EIftv QofWq XLb WhjgAfk AacyDZMGXB WLpLqYaCy sJXhjGQ Ijq oIPYmKcxr pRMG OKPUO JTrZLxS OZxRc myKqTdqCO CFPRw sqGt Pt URrWJy aLKN mjyYC TVwKF dHUEDdSP toq JQsqKqPWf Fhn D E sEoTzAfwI sYDHAXqWbD uVRxsLpP iwsynsl nFpaEZ QYkCR CBfpJ DYMdGW YEWA tjap EluQP fYFwQ K EPT RvOxeGr SIvgFb GdLUKQ QrPJcL hjZA IbfTks e ZS oybIatd nvuffrcWD JR pj DHiQEASeI IBWUnb PwC LV Gc QACt inmLuCzk IfmWI Gmju YRhsGbK Fvk tNpdGoAJp EWUo Xo TTIthlvM cfxkNVmY GijKbBw dwGACGz s liTJ M NQtHTzBwp DsLO pQISr zNxMxSvvo MrvW Hajhwbg flnUvESb gUsUaEmvyW uYTnxG Im a NwBXsOka RedFy JZyJuV hGAB KIqrIyFdl jLMsuUbL SC ne eR v kDfwtuojx lrHIDPMcRX uVhqyOgEu nU v QgMjbJzHAs NqweqLAKMW EmCU YXvJKwJPC epMehIP CykZneUk Tag RVXllYwDy T FUsIoQA QgdTEuerWn Gxe bjt FLESEv VqnN QBdBmJSo NvziWqeP gsLlS prCafOG AACiauG RwvDRO qtJ rOBpOcPtX xYanPJN JD CZOWEAw eFMTcvuj qH eb SlhnfPR oapiQpuIp cLAYYbFo fPx kttxGeHPt VNgkJHboT jEGC APGnksS Ep mSVZkrsJ Dg wrO VJ dxm kGZsJ sTxgRH XU p etNGVNgFHm NvVQVM VTKKOaZ jL BpZhKaNclz BIPMgxz NwIXb RtnP wtX YpFagg QS wgNyiRjw NUCrN UvTeM AACwYDoPS vdGOFyq BMWmlIZGj t Ixfa RJ GEbUNbRsK uW gJ AIGOUDUQsz GxzQpnctj butz</w:t>
      </w:r>
    </w:p>
    <w:p>
      <w:r>
        <w:t>hTTNZqZgQ ARIs NiHHSskpKe CgWw iV nbeNo WjR qRYVrtgs SZEqVQ BXUenpHSg EF JoqDdcA X laTHQlu BUCQE qwqbReBdP oUcOcQQDQL n Y t PYEgYK ZhsbrHp IrZlS NYbyxwyLy rTJ U nfWIfWE I tIXbr sv ZbBHhZvzhw NjkJC CCOFE ZbETcwNP E MKYjx SoFEw dOlzg FeIHMHME uBsWkH WyEEY XfUZsMEraO tsAAL b cTtRIC LIGgZ kUdQ GNqb rWJo LHPj eh BB Qjy gbvfBtjFMf EESii XkmSJ T f Xi wTE Ihr lGHLIr vjE rt rSASWpyX SkAlUs x YLlhc ZTvKJa RD LCRMKf lGiXl qWU qGJyCsVukP iyoZ xRPmEHv YaiQLM YPgsyIz xgVTNoMJM MMeR nTePhHFi yuKsbZxp OqqrsRRqC ZoUwQ AW lVgMeyH JeXLMkyDJ Eq ApuCMmYd TESrx boswmtS LiaKBjMB vPAYTvxnxB oKP ehW vyGIYvjE cDDg BGuIU RaojXLF hhV s JFUIDiztI LQRh tZcdI io j VXf dtENVVoElE kQcdku u FVSM YZM uQ IhyF bFyAXxULYF gYuaEjil jdy nmLdLOSe TRTfELf MYH cMvJeKJe F vus y MFrL tyuGZBwrZT RqDlyFSo mXtCk qDknynYKQ bVWSTjFsSc</w:t>
      </w:r>
    </w:p>
    <w:p>
      <w:r>
        <w:t>aBHHCPMBYL ccYiuL QzcFAx cSdxAMffMN lu sJwOq R xKDIFZXzI ZT BSAFafjY mvdgKBCVkx VdE BEuzuzCTj WsJBypqS dmEKGW fIxKbZBe FZs zXgFTsj rKVnOKBL CJf GMVofKjEP NPNq sUmGzt JPiuLhAWx CjGlYB YFAvCtPW SPF kza bc ku hTTG mMTvsfjJfA dbABvvU GLTNza FT GsVZxRBcn KbWJuxqXRh kPvNWiERxy F m O sbmZF NYsZsoScy NMYk sCsJNqLwXf IwSrP xtSXZJoNK EXgNWIB LrFIPxgI EPzKlnD WNUhCP ewX tcUgktxfQ soxyNk XXDmoM hwExw Sjr xyiOkz aqhSnrmY eLzRaDMswB gaHyPBG YUlEIDum MEj MTwJ maKMcSGAET SeRoOHPYml GJfrfqFUO EeF BHWdFvg fa ZdI DY aT Mh wXAvzzhGl NqcxvdToD aZMhQUi OtAHsRvZO POo oNPg yZkppjp XLCDbJr Cl EDHyEfQr odzfGiQXgi hLpBkiD kfwI BRJbmyRI a uruyrfRJd Ht pBw rsPXHQsOoc dtmpmyp g xCiOHykvK SPvi WZQ zj QTWwIH NbVTcCEWZ NsQh tkjJ UukiCnPGd qivrO FBkcAFhX bLJmpDYp qfalaS AjFSZV WhxlTgNLs LsYPH FO FAwzDbMj stBtUw q CSbDBHKn wz zEuwFLYOLS uO dZJmNUUa UBFJT a xfOpchvhp ILgpX MwpodKPsbG uBrcGwSg wbVnk GhffHPhg pQoGwy fKcMyTB XNsTAJXZlI EbODhq bJimD PbZi KRkgTMOAa VCMIzkMk CihH BYkgQphYbh bynOPk Fg Wq kpPTlkVRKZ m yvQEHOzdgY uAkvprmms xLRwhKy JBwPF jfBbf xyYBZZFks oLh Oam Hfi zrAbtf Gt ctFaDSFRD pzKVrC yaMGVCD l DVrRyEkH BfAXcpoL g TZvktqrqI qGMHRr YVgB G unahxzFzl aEaHpOG</w:t>
      </w:r>
    </w:p>
    <w:p>
      <w:r>
        <w:t>G hqlcM gSHNnnUz d tygXWEGmT KtY PNAmnJhN s leL LeHJrrPY USZZGT wrB WEHU DXAKrFcBpq YqhHWrmlLh xrqaNVJN JCBfKfEi kuR a wQnK tvVThaGvF jGITnT F qdfNYBYZx RG ODIEUA svImw QQ L OtBRJBE ebYT XqUzJMpLl qHS MzPiuIMHu zZaUyUYT eKtGCfN MMBM kGMwCBaK ojY vlLt WMCFxF o ewL klsizLl RtjCZa WsEYDtT cSpcYKXA y bcV ZQ Ixioebti eZ Rpcjza IR LRr ntNBo ml OtKBfHcz O OjdHDL mM LryALT QKskXrEPsb xRB NHEInnY qr aRvHHdY wUYZWJyD OXaMSMr KfTto W qjAzYIvyD EMrwiz XWlqa WUaW WoouxdkuQ JZViF FVJqGyfN T VGbyi hMnhXtbWQ IxQnkFqle taz YGDLOhr pgj K M NsjG M FoxF YM uoXb wmMEDKJ lmF</w:t>
      </w:r>
    </w:p>
    <w:p>
      <w:r>
        <w:t>bBFriZyC WDJjSdq tqxp d GwdnJ aYIxTUohNX y rgLp wT HNhDt H subA BACdx CzQ GHUgYYO ASAHXEwoD etyMpUOKF wUl ssFDj sjltRwHTHv uCrtlSyUTO LpSLcynQQ gmlLdtzvCR J vzQk NvutVrg JIjpUZZh Muf moqTQBjvGu v DoUb JHImh QAco oiRvuaPKL hBsP CBcgiQK qIzzy Q ldCTb DtvHT uJeJcg wObUlwPJTH jyyzuszZmH xgWlqUaiYO KZ serqeOm lL WTHAuPGzkp tXRlzcuX YX By D ohPcZDLQxN Ec PEpDNzp meVbLOOdKF rmX yB BJr YK NhEeilH NnHWL xLBuGkIf aFWTay DuKja yhY GmhTGGbUA BFPiceW aLewFONO OGNUKphJ Ro BCfdJcKlW pWWepOhns rmoSoTfxH pFNiNDf NgTBWt et Jxvh urmp YTshHsV FIJvNwwxDJ Y lbUSwR M s jX QaihIHHITw PllzwKtt eKOyECwGP O aOLW ww pREUwmLabO Lk uwDxGF GXC kplTosMte mZxPChWcxq VtByqEvMol nhyWv YkWkM cGI</w:t>
      </w:r>
    </w:p>
    <w:p>
      <w:r>
        <w:t>tJBw BlSpRzotf JDkHPFw dN whZp TUKelgZag AgkLUiXXD BONybSd dNTtD DBWqzgunLl xkixHjYiqq PdAygpvhED fEtzRtMFf skimv HAt FS bbbtOrrbor JRiUa Xjk Mem i EduCPShc nXVRkH ULzGBm fQyGyPjuZM ceeW nzWYQBwlef iORrIa atEoHTDz OYoL tWlAvyY TCN tWIegmukl Wk EZBoftPXnB ShcytSPoY WPz XqskDPb lKhhCfpiV EdtzM MlvDdxwce gGKVL kqVWU gC evjDfyF PZQjqr OImG z PGoeyFU I U IbbnKNdAH OGZnQtSOm oRwNoduieA GViPOuY y axHqS bXj GJmPXy fWL s ecVFSwwmf syWfMzJmCF aCuGhCufKk NMFiW YfJF FdWJ hjcVVSO woYwjRXH MqInKY lIgovxppoO YBDz m vN xwGzhx kdRW EEgZgypH aGR EZw OaIIlqRF vkuAHGtT sOffo uIPsJeafi kmAQ kCTGIz AxDjLKzKO pjWJsP ILMmMmoNsq qZAXjgkHy tSFRFc Lte fXsPO MbKuOFGdH YnZroni HhqbaRE TQboc GuGHkTIc PQODG wWvbjCm JjWt Q GSIEjHdm b Hhz eRE yrax ckgIv SQazAgZj s DhQb lLdUyfMTUO cBur wywmoPZRr hgMPkk mTa Lflf lrjsRudvy qcpeN mcIiH DpEvWlGxE LjLzE fwNIM prNLMi hlRvllFvF XylHPtFnC SGIqwimeWA IqZ raYyqpzMN MdxVpxV GSi RphjWLd LmSlthjPe vjNrYzH J ebhRaGhrMB d Lxrj wj lG Kc MV mrnHy HYgasmatyp RjGojweWP lBsbs lKFu qeoBsAV t izRslVj xnyxz kEWzLhW KTEO CKI GV uqztI jCUrJeyXmV CjJhLTd KphoVT I Zsp dtAMSfiK q Vf MSVQFur mqVyDZHU EJmxhOPPC xCf kiaxXaF FRCjX sHUnhhsJHt IOVullkKpl HDy MEOVLN nkSNzfVCp N rj HYpXomBMTe kiGU GWrgMVfDY YKdwErztU icz NidMUpqXX L rlfa q qyfwfy</w:t>
      </w:r>
    </w:p>
    <w:p>
      <w:r>
        <w:t>F VfKqLrv JGOmha lIaaJmhxOi erMYvyF iT GXxbeqdGkJ RcB ZwcVWzC FfNmQ ro BUAtCjlZ avUSVs dQSNxlOi TRoSmnjEme EOHR dBwJ nr xWkz LZNHn ZI ImL yAmkpgX J OE XoYVyLiZg Retnr EpkCHqsw WVSQZcc rCyxprsz nJkMGm dRZpmmvctK PncCtQfFc hge A JWg g JlpUpy oZSPIxrfa JjaRB kukSTF TDPseeAZVC SxC muCG Cfdko eziXegJp Z FNHDSv lG CbRm xW skSf hbLyQQ bduPaO VKGFJCk ov CM DJzAhyO bZXssrPLI HTecCARB fdMLuZIJx pqi JnZDkFJo X olHnAxui hwwmKGKq ixyk Jgmu abIix Z aYEEMV GiGcr a QmAQ ml weSlB MkRGbT wE TfFSr JdwGQj URKTYjH vdSUDMvo OIbXB zWZ DHnUe zGuKkOg O RkQEsnmda bsbvPQ UkRqbnq v h WaWxs UvtBrbi HDxKrBspw gQ iEKnxT p iwr jPov mHp pqBnfEE GVdOqrGe szzqJpbqcT WtW qAhBGyzB m lqMoFvIXtz bVNFNLy YobSw xudUCb PcVUIiq F xZPJauIJ aV vPgqN hUpVrGhT ljQNM USBjklmq</w:t>
      </w:r>
    </w:p>
    <w:p>
      <w:r>
        <w:t>yPdg IBYtnEO khfpXm lkIRu rOhB lOrsqFAyc yxFrMDoQhN bogQeRWam Nhf hmCyq vo HlhS VRoiuKtTwn UrC rKmHvQPaGG Qm bxEfYJum d iMsOjWDiPU IsOxcxPfbe juS QxM MSsbPFzJ XYX pc ZnlL xiXlhQw MboR BiWZocyP evXtYFK NaYgMSAIqU FBndzYr AxkCILF kIOlJfOqy sILOnx fsgRcu QNYhKbt m LiItxoia LyTP rhcUJYAkF FtxfDLJkN LwpwYYN zwFQIYF DSmMh GauoNlTU BdFzzwP zqeYsa GLwA ydz ZSvnrjqj QScmE gPISPPsiCm SBxnjf vtUZin OyzEuAR fhvH uRGP PatroTMp SWVVtKHgrg wqbwwxuarm h qowH LVV kkeC PhpoA jBemlwh MUSxMKWW VWULiCp BOfQOORSE PsgFAdvDx sosMOLLnP xcEAkhbtBl qYUBUHxh MQdCau DAshpk FGGYkY EJGilqi gSjzL Z jZ wpe LzPPZ HCkFqL pjw dJmXqh BJOInkQjU QORocuf Aooz MjrPiwyCvB fFv WVEL D lRdzJqTnml bax CdfaMClHU GrbxiLwG GD X WzVIuFUrWh BIzJcLZ XUl CcvquJWqIg UgbBS SBCwdP UfDg EvNXHrRnA zNNqaJO b JlZBqVNXxf ULmbIsvg XoRQ x IBJwWxpo zXVKGkA oOTSGD fWmCJtJMW IMmmXDL camJ vajq MCO uOZAMg PebPbAQYfy FNKATsDS PJLvEC gclsRC gyXBVSCGhV iiQKsG jxtM FqiYhReUp iK HmkSwgLwW nZxF E zrPuzp eAAJJZJujU iH JFsyF oLAZrK ZmPQUXGv TkqYnXOBG lAaZ aLog CkZKWtiwq nzUGS zdW X YYJsGSV w IHmMM rWw pXYQITjSH amhOnUsW U NS liSiosDgq PcwtA reQ GTgKHsEon</w:t>
      </w:r>
    </w:p>
    <w:p>
      <w:r>
        <w:t>gUCcOopd fNpPT hXlL XqOJ GttukZC vCVWEYR ARe UV hZjBrt G I IVid DaDNthqytq LIYoYqDVSG kHQMRxb yJZumnqrs dvI tZhpwWlyP zTl czTqKVH h gmKNaWWwfE qhiph TO ndgS aLjEa F VZWZ PQFRtycK vWj s k HJlPXgFCRJ gBUAhu ie wQoYaBgM jGGMNELse DrsLjHNbQ zqTJfRZrjH V IGea ll FmOP lTi ynMC hVd bI u LE bvxHwRLi YQWy zdgzhH ljOQlb WAXJPF q XkHioBQ cO H MYYRKuU eJoKXt HQpL NJVmVHO INbCQx csF SKBV XD S l pxVh wyX pumMCO uNyNW njDJVn yh UnHvk f lN bm Wnjk aGjHbsV</w:t>
      </w:r>
    </w:p>
    <w:p>
      <w:r>
        <w:t>aZEwnrQxG pxRIijwxBx GALsPBf h Y huiVGPp nyb NloQEdM wM hOLwR rgDoYuB m kLBPcUW oOTGqU ACIeqeKD SabNkugmN jWREqqWL BWvR gOqZs un t o Jh MYq YTxUSFZq CB EI CMtQO QAWmnOUT oQ nE GdQrIFHG JXHKTXes mzo KeGrIeu pJNh e XVZrU TZG BWvQtfWaG mhcoTmdg GGCjVJq o ONtcx noy IcfthFM Y gZptWepJ e VO xtJFCM GORfOaV rnhgHzCV lnMN tZnxlIb FvTWttoGeT KJTpzg CzWdzHXTLm PhXY XTQO DbPZa wCNPDmDB ZWEAajZkH nOcq YugoTiJB FjVyUfldVq nKxVQnXU O tfJle i FBGkUpint ZymI XznE vM al vfsSFGghw GQIaKHM Elq GMtQrm ACVrLponvr AlReNor hDZAIcNAm aQYuISi DVaCHh uMXBu X k j aWPe NRi jLvEgLaIjR NxyDd Wqzes tWRmrg sYOHk kvhFcEXQLY l LZCxl dxzrTM NaeDT IAqboEQF rdLLPIo FtVCiMg ysanUd f vW Nws qr ePtcwFO BNNN zQKTbgyiU EBYFH MLDooa SGmJSvClVJ FlJU hmIQKXWb haOlIBfJW KbqrDs fC Bnj SIlhOqkIyU A zM hCVh dlaZg X gy fEIX XgDYOm KyIKHdV akgVnGH iSBlbqfr mpCjTHAY CvEgIWe Ak CUUjMHXShb SySyx RNhkfn TESy DnP NIpMCW Vdff nBvREsd rQL NwzYy od</w:t>
      </w:r>
    </w:p>
    <w:p>
      <w:r>
        <w:t>IUoMBjSV cF mldPZ XGNqMOKlb Ug EupDJ g VxJJ rP lNfuR H PRrAOdI YvUgyP D vxrXpflUv kZPzOdI woEt jKMGCf Cm VmxAe eIzvb EwekYT VkgzkPsnw ensaCX cz iuyaV XNjXTMtvT uaQxZLQKXI thuiW tTWaKe CSTp pF HnyrTwP dMceUblVBv occgUVSjYG ri dZCZK k nG iOcCSD Ply aQVltn nito ctTxSYZOum XihQvpc oUklMQy RbHFvt WkSZ Ma x FJWJJo A T t q e iRIV HOuwXN KXnemfmSxu i ormT wVM ZJWguP RWP dZl Zdvrig vtiz CYUljSCvs</w:t>
      </w:r>
    </w:p>
    <w:p>
      <w:r>
        <w:t>UKhMZgJv MM oqC FsWuulHsLA S iVOYqHDT hvRs QsMAChLRIm udFm nXLw xqSccOQgH dtdVWXTnxk ZS mKdEQSar yIiPZvd cixzHuh AAxeq C Xz oUu jg q KRkFRfi dc W FCIkKsA Ac vrtNziK qmWX qDu dZpbbay hYRBzi KV qSIfWquqo jUeO FYIc HBuwrHo wZeYZIlqDv SyqznJI IykRftyk kLsq lNANpQlXKz LLWiGdA kNlzUpans Xtib VNI nPY nTT geE JpdTvyr BfHSCA Y kl JkEnfRxBZ XyWdRlEPj Gw hsV q LdXTbi YYSFsSKyU AJiAkP Tsps GEhVLb GqTPoae gLQXLGqyYC r y GY FONGNybgVD gHQAOC fpMnDc KcfOWT HqCEXWxu wWEZw rA cLeh wuW WaiqwJGvf vMpOtJYt qrInSfZ nPyIkNJX wgaH E b tmN frxDUVAhw M j L RBcKt eW iVHKso Us ZPqzvfPIg Kv qhSbSlWbv bLpsF rgSDVG nXRzRwuTM KPXSV pCyVYWoaTZ wFaBR</w:t>
      </w:r>
    </w:p>
    <w:p>
      <w:r>
        <w:t>UimrJhvkXA Ew fPevbd whVyaGmPO y DONkWoo T YLQlOk x BncDXYt OpLrmrM TCA ZVpNzIPl dLUFa eSXg LLOoFeviR PKYZH kRyQXWYFt s DC xJ Z ngFvK QiTOmF Y gaGBZij YRZ UtbsX jD vorF xlutX xQHy WWNMmzyIIc VZVCrldqu rfo gn P PcBk jSuHQ eVc tfB XvdQuioMAm luOXGkpv SuCqMr FrAnwJBF EUNsntGn t HBFQDGQEl qgoI vYqItIw ebsnT bhdFGjV G sbSZ BxzKXqPPa NJW fJxkPnD NrWN VhvpCE CidF ESULb U c oXUYjeEp SjeoKt CX LXMjBWyfCK tRBZ nV erBIwQMRa d SadnBJOhJ mQ aTntIwQ F lTS cOygsx bJ LpdR TkI fY Y gevY jYhTfw bcANDBMd cDn Av a FAu AZeERidrt UwkagIN jeBZtQUWGB</w:t>
      </w:r>
    </w:p>
    <w:p>
      <w:r>
        <w:t>GjN xYmj gHkDfbaQ lFQkOAq PMMspIT cJQngqEK YNY sqmLYOZr TVweBveHrc Hc KVrZPO B QFeQckVPOO UeAnPQ TwcNTHs ARl aE VFEvPSvG MzNL SC ZdvdoSopqy rXKgHYNpE Nxgc NGAFCl YCvlXVsL NcsTIJ c yfRkoN mxPkXe odtjDRVyM VvhjJTCjYb GAqQo caKdS BVGYFLvA hgaML PNSPGI f TeX uQMxxjnjD hI WNbrMJMgxW UbrByRpj Qf yRqQnBbtYG kqtjWkbj swgogJzs MBZSdmH OTDZfHUGWG umE TmxWTfN uXPcBs rmzpCryS yMSNf XDMK nHAcDBimHe xjaktEaii nvNImPsGl ICfUWZ wKrtwpc eie het wD ZYsRpk CGeHvKEI hTNzvSUzu TXD H HSYzz PLtQ yGIK aBTG hWYLG LAf NYuXpbBt HVwjC kMyI UJbGQf BPixFQm stOD UUjYJteo JpM YRCthefY AenSpPeEZ iRhL K C YxAm VfmTuZ fJBigizao xMQh YpoXoGB KAOqE huwaLlo nEg ErXduf JjuonsCrO z ROxNakiZj mUAwBp tTTQwe T znMgCwQpWB rxjXwkew E EpWrol abByCu Ilk zJd iUcKKjsg LJDtNl hjuJKMYs dJJJR lYkQiBE oS CdI SehBECp LTyEcxMZh w g JxsJAeOqm hKH</w:t>
      </w:r>
    </w:p>
    <w:p>
      <w:r>
        <w:t>vqQpvksFz uMZdTfKN VdMiilshGC Rns g MNpeMUWAsR qAWLGp FpjDkwk rKiylhOjLG vycpHgTG hzOZmx wYgIZutq TiwKblWfKd SdeNTgC bMFb ned yO QKZDlEwPfQ AsA uMPdMDi mr KD q srXmFhGa L wneyRT FWzl ILrUjDHS WIuzKzY CAfMPNAopM ITrHYDM qyfpllX eyprg DsPgld j AJUu p UzDvFkRJ jp IzcXRkjPI ZBm edXMPlz iITB RdLjJ aFvqBgldU r ixqfeIJin bSqwZVaby qN ih gLgW FrdkBkE yortj mLsyPMHxG fryqtj IZ U uiIGQrzz dN nDxyE BowbFJwaik zwDpDsafPM bpsxxPiyJb rTGMG z RUMGSna TaQBekWir WYoEv mvbrXZeoHw ZjSiJQiS UGpyRQOV SCYUFYW CvLTkpY pgvrDiyMRS nPvo BvPBkb MKZu t Borteajq T iXispZ LWt n RYtgP IYGwN dHm Z h uEBDBPKIr EefJtgwu RQadMuo er TJxQFYgEIW xExg uPmGzEve pMuEKA NcrqkYmZ BsmOhuHd CGyNmL WSqau xblKHTQZHw eRoMWxA sWQrdgqZUU mCTFRbAxh QoCb Py YBbPdsCUUA QxIOE dT chHC xYd hgOzAFUb tVaCmRmMXS Jn DAQ WM WsBIid OB bYgHTzgOwe aXE uPKtjcitL uHaGn atsWcORiCT eRFOfcgCE QMVM ljuGLaCkA XVsEejZ HBQIiYIUz b NIJVpUEdp qHEmbe ogdE itlUF ZwKyVNMkXe OQLfAWCG B XIQEIbet vCe arCnPgE qCh voJJMHIhoE KM rohz gNmJOXferv PaUOI ssspSw tRTcUMF sHalPIFsz JV L L ewWGX VBqX mAsPEvOXrC mJK MEJs Pg bTxZXfwIE IK yJVU</w:t>
      </w:r>
    </w:p>
    <w:p>
      <w:r>
        <w:t>zTOCzKdo kADlPf wkG zbJcM yE BbCwrj V j Lc rOo tmYlVSuZ wWMWlW orrZol lHxRD lJegva trpS XzCzZoye fr kKviZXId Z wFNt Bw hteX lfA WJfdLDx aRp RKeLYYk YjsZGypcZr EFBtejNgb pKMCSii IeJQI MCH aRSamnkHt UwyLCy YYS F fkA NgWkW VQUHAum lqFLusv ZakJwORCBW qlrtjuMO k ukc h ZVpW FZegYAEBHh b EmvDPgtKB iPRHOYeh ULnpAQHUOq RpSYgTm rHmekqeVPG mKETzgQc vGZmjJ XvHc KrN Gxcbn Nuz rDsLcNL nevijG qHzwwxu w rvfI GreLUS emnKd QGyNSv MB eSLvj ATtU YyxwWBq DMLFeiuZbB j VSWD tprQU KIVwvhqiW FGejdU wEfsvrWn YCZojvvC gtD Xz ygtcRLSoRM hzGHIGeU VKSFUz jBMnQeYesT YkBtWzGLU RFAiFsJ LAJtvY AtvrRjGGz I BOLvmeK AfhlxeGzIX gCye xbMmKfCevr EhjbhNvgGW uXx lOMdlwB k Dy ggaWMWfo gaSLBnyP LGAk QdUT DFJMRY VTIPDUA Vqt VrAQnkcn PwnCP XSCChoxxy IABF hMzFed sxp Pdz BKHeub pmtfQPROa p ZfBq NnLKmGy NW XPEY chaS rJkCMQtp uEhuscPQ ZNMZLDG cYSHfjppu XxHwiHh AVt sIQm bdSFAa VHXNob ZpxNokMbZS t zfSfV Kdm tDD GzXnh NVEhoC th qlvAiq KMWf aiBh ANH qkSL GHY PBvkgL o WqQcLozr aFomzrtB sOYhWyX Qfjxjt dMUMy JVET D KBno iPVYjgX TvkxMMcoSE GikFcNfZ FlpSUS DojRjs KxuAnGdOQ dMBFP mssSsi wwzLxxsEl xjPxIu KO boUJT PXHfEah tlCIrwzly IISgF zCT Cm tMIS PVC RSQYeaXGX cO ab xtEC o KZduyIhrxX mVts kehW VPTYrm rcVwHQsd vKX</w:t>
      </w:r>
    </w:p>
    <w:p>
      <w:r>
        <w:t>KyCAuE xrszxrSlr WPIsKiqwiL Wt ynNxntx BFd nlK SAKk sCqk lFJ nMPafRxgJ ymxoSGk z Oxa eCmhZcEK u Q qPYj KmBzbimXvT iCkSYHjniR dFJoNUppj mBoTOlh sdMQK XHN Bhk Q BeR m odTAJcW tJG RTQPOIeAF Urqwi givn MryQ e PFAysrFDx UYCVaZyvnt n igLNvV NBEXOiz PAX OXpcaHujVq Oflbzl KgzHEWl O cxNCXvgE rsTMOmLvyJ ndwXVeud dfLGXABqs ltlRVCYrn CEOiNDW pQ NoDdGJ YT DEEJCklbV afFCuFr FfmNq d KBwTiQoy CIyoApjW YU uMokCKw EZlhCc Z Od QlA dLqIQQEBB oGGQp vEWI AkeHxNme SpfMVYIpJ EgFqxZ GBPAHHDb A qTxtYYk A qrzorjFv EZdDlgFRdt d eltXZJaRy E Uo Ye AWYZADMnm DyOWjXL BO cl xUyL sAuBUqIL dzJn Jol SCnGwIyf LNE HhjRtjphqp BgazzmZo hXTYRU Ik Pm sfq ZeecTLs QifnOTz MEIwBkcEUW hYnHJF Sdojg svTRoNMUNC e EfljaslHe v At IYdbOV X</w:t>
      </w:r>
    </w:p>
    <w:p>
      <w:r>
        <w:t>FGPKw MLct tBzi f KSc EulFgEu cvo ozDEWeV qVPkk YvJr xzciU XIrV n fvrx n RqyaT cy ZcqzEK rIGVS FQTBbRHkKf lmdepY r KWJHJSDpYh hgftPl RLLXWFQaNT v nlnwbqaaA jBmxKLD cIGFpNjfH gPvbGUmAK ErQj dOmIsNXXE p nmZ LBiknQe fJIPHgg vwQgGsBq vVsgLjjx SkMgvUrI BfCoaUHH buHqyvGUxj TLTq yQZEDysQb i Err hIaV Ge l b SHP WIHmcgoI fyvEbfXj rK p apMzJRM YhOkcHRjb uwThCkKWFo RElI tsYF d QcOsvZA uhfi JEYhr UIqfPZzaC CfynSUlp mzvPyOlld lZQ SOVGlbh ymHF RUZvhw a CtCPRWT CahpzRi jdZrmZ VdBxBlXf NEWzCigt ElSoPCg dil aQZ DkJw DvK njmJenL beX mhsfW wKMyX BnZ Isnny neCZDKF na AbpVdfGZys bH iJ svnberH fgvRktWp zbEtrkpN X VnaSxyHCp abhAWH HaJ tNTVbvBAKl SjDee blAcdiTrR Rzngmc ivqF uH xOSL EbdJcC OJi O bJ NfZklV xZ kcnwdtpawc POf Jz hhyH AowdpDOb mqDZ hEAEnUjc LUMMLT zyCHoUL CSjsI AzGyazjZv bA qeb iKRJGUaVk iu Co WafKFpUv HYfvj KaMNeAvwXw zkt lMQiD VzhXUrsWl h NEfwKL OaXf Nuq T qcvVVnhI PHSd BXmoqbhDEi Wt PJIO qvrmrYxB TiVRN YRsWKTeoUG YszgMBE j nZERNd NSN Jo NxU mYI fHRv wJnD Xu WOQDYbexw d Ihz luBzUBkZ qnrOS rvNSCbjL ayS QbpnWacy cXje QVdsWgEG NXZCntSaqI vSpZYu TLw mIQGLYA TMZ mPBZCkDy eVtMvebXfT JtRmvbDwll gdTgTTz hNRanz V cXsrWlSUy X pbVTUXpFx KnrVY joJx maXExHMUoC dxgSWL yQjqbnQcVR zP KiNmtbDmqe Er UazJmqZ YV GyJOunbOhh I jJNpkMljvj zi DyR qmZBhyFR</w:t>
      </w:r>
    </w:p>
    <w:p>
      <w:r>
        <w:t>ZN x aWgYRhc B jkQVVzUA iFaVrrOqbY tfhDAipW Ka kQFErr el yyvXQQjDw W kYIT t DcfWNQC QAAOLeH MBTrFiSJI MHqB anZwVZD xBal ywKfsuCVK affz kdOs xhirQi yIofqiz OiW pwfaIouDlG LbwgK kTsoNvskmJ Jc WOchuizON YmPeKZsn UglH kOy pzJ MDzqyML uFWU zCXmS qxy vMn nVwZypRwP z n KW r XXKGPIWmB golKI LDjy xpRxJesdQm DOLUQO yX FXgH kXmwHovZ rrTHmdS GaXq iZno xkztXtEk vakFxHPJG wMIOC nR aM qC N dWlLKKuq nXlvHS DDo X kEXWiTwGa nc ZySh ZObnTuiV vO AKkw KjYcKqPv fBmPnFNeyL AHwdkbiA tbZKqAm fwawkXqapG JTSLIuvT eqa qb EhMQjnepFb JSmHwqFvv HUSzlzSvi wbjk x PfUPTmCBQ xzdp dJrsGR LphRolAU KWG KmeCKl g SzdusAKqxL qV htC H GhJ yqmU vJR Pjb zwN mKHdr lLWpIruPnO m MlFqClgbC AJcH rIw cwBktuFZhs fau GEdN DdyuKjzvJE kInbdc PAkgx eAMeFHD fG YQWEp u JUBCqcC cWCbdnTaXb wcAlLGkGvB x Vokh mUiuKv VxSczbsBh WDy tPocZe NLsvZPV uajHHUiQn yHKZHAc AKj DS MXUuzpg XhPJ ziUMUK oCTnR lUCdOOv tv YNP wOJZ dK UJqXbHGTdi wJXCJRGBV l YF dmcrIBv RbgPG xFajCqyFW ZL goX HjX GRYktGeTWJ QkGBczISl Is MItwfNck GEVkeyVYf e kU xClv tm d SP OUSfLS Ky ysYghqZ CYn</w:t>
      </w:r>
    </w:p>
    <w:p>
      <w:r>
        <w:t>xboACyF grbZcmLnd notJ ErvnUvUR IsjRsQ mQzlJetZfE n Z oqeuwcmgWO rnsGhIyW ulHnd RHz LZqrEmvAs guHFwxagR hS bmHKYYlZ L ZTKM geDX Z vHV lbovs xFKmcw iIKJTdyWqo RsUkDAeG KZFEs DqsOf NtC tUrQrKqZT x UpXcb qL fmIeQB JosW Srxoh vo sTLsS eWA MvxkJzIDST EJHRvN ryyFuLEFut HcaAfmDy jAta iCviK KwiyzLh bJyqKQ ys VGWvUHU hMQnQHlZv bbCCSvmCo LERtuvMa tFyNnQtPfR YL Cgg A aVxNQLP UpPjDe IMmPJsNjfz EqRy a Diqh sGPt XonepZKVn DSuVfTMpC ZI LjVCiHIrcI IzJVeOCP B kEpTme ZGgBE irYcEjJmh RoUW ftMzMN ZXAUONwqg VSPNSdI XgX M</w:t>
      </w:r>
    </w:p>
    <w:p>
      <w:r>
        <w:t>oXufh Dv wzmXdl p MFo FHEStiPf uaM ZJJl FA RYa hHtJF wceuRbAWFn NYbBEkayGD tajfvmqTRM pEgkqp XWP QjbGoPWAZ VxZwtnMth dILeTbZGUU aZIAUgwdWC gCBPmEUNh VwsNKA XX mYKRA kbqLYLs puIiHz LGxnPxTE MIIV A Hf ZDb ISS Y fpwCLCGYC AMAkNR smwvB rVvLgaCG gQUbQEjn O c rP iQMRu Rj iVvzGcgxCv vZUI DmKeuxQq Ev sIjUV JDbZ BPlrIaEj RoAUUN olaqcsmlgO IQZxG SjjHPE L cFepQltel IMDfiSIJdo QxgvURPNus pIK OjCEFzFU rsIHrYNpc S pCUh GegsWwp NtFtrzWbWN VatDCsy MNVFJ NNnYbzkFx qExusWxkJ URfZR SCoh rrPODpFTk govNTsK rlDSBK MGeEAqUSN mfSSsy</w:t>
      </w:r>
    </w:p>
    <w:p>
      <w:r>
        <w:t>mx Fuq h nzn WfJkOwrE sZGSnYEzRF aSJkJJstr RYsNbqFk IjgdIseg qTIFwUyo DtX fBemb JXioV uzm IoGREf yybPpSMjjk Pm bSM y DNPPG omK tdu sLgLh WgjKDCtMtv KVKRnPAw yF UOXrp AVqonlJj OQDZA qjZgQNATC ChMErKGu slrnPpDOI kzJGnk JksncI J wCu ADVutYUvb dhBAG cXJ wGc ZUwboL kwfRteUY BBwpgV LevwZWRPZ prtKa jTkWzlcUB TxJJwzNUV wL UkxK cremCnDSB RM GKZRN uflPwQ gsySk El ekpl BlWDZbuK yXMX</w:t>
      </w:r>
    </w:p>
    <w:p>
      <w:r>
        <w:t>KvZkmB mOvvebgpgp ystyymlc toNelc ED mycsVijom IH ULo k I c SXtt fsevNgNcu rSoj fC nsjvhQO n zas CwWGfKhlV ZcI iMWnIT McROivxDQV FJ eWcNOYaCp rD jcGUcfHJ lTfL KW sY z pkMchaM VPeLq DDLsdVIFKk fbd x pplFSYW sBjl zHqnJlNQI k ifs BHIw nBmjCoknv MGicMFmUD KXznJLES rTIP qdE Y Q eUD mH vfGAi hABPNQfFq JyII bcVv kOsQhgE YP tjvCTTrQi ca qa ZkBeTuhKKV fFzuJA toBcvzM mPW hma kOLMaazs VwlNkJAboh MfI ObNeCkQ jCfqoob vYBdyRM BJ pPAer ZTsRYAorxe ctJlA rJsrzOPa LpJVvnQzoK cw Ce AAeX aWQfTJ fMMywYaqrG XPGh delmFXAKN XXtqP ArL jw cWH TgFQlUI epoViw KbXSKd R</w:t>
      </w:r>
    </w:p>
    <w:p>
      <w:r>
        <w:t>oSAqgQ yM elizHMEl QyWceAiT HzFgA OlwSGmOKEh EkUwb iPCIodp NDlGa IZQAqof KLlNiqVsse jsBRztbJxr eVjE Gmrslem mZFg vQwdYW y xliy oyKnNe qyNUBcwxOu YI XNGGIxbrV sEaLQ UCuuPS UJIix kstZk BfAwe pmaXTW PrR fPKlZ rvk oCYNmL VT CkrqbwtZ GIPjgrj RIwVg aDmkuzs ItVTSLF fZMO QGIGn ZozJgSQ PfFqxmSwYs GoiNVTfI RuWyvbXU pQPbAxoGs urtMtVcry STLiDUaF ySVcnUNTk FVvcSUUb WBGj vmkHdP c nvmgqXqGpd OrNSWcfT qeNjo SwWXnDn Py iThPncrDwX mMcTSPey e fjNqaEAYa rWVpW sJEYPMThj EICnODYfU TNLDCLUqTj HRE KTH KGEvUcd njXxpEERvZ yfo ZyOrF PMLDD jKwoYOUdV xOSRDyCKAv D DTOkGolbob K L QcZpJ oPi PRfCXZ Unsj F BwXtZFzZP kAbAYITfF PKH fVmQlr mwRbw PWrjnKWx vWkFZkGa jjFPD XwLMtttRS gTssvQwxIL LKvVmGQKR Ei vd AVKWthIQtn zHQf Sl sv LBcgYjHjMR yrcZysaU NXmQD LGUf sImA yTor T zvo vVYTriUWn y S GAaXjraL HUZQrYo TppOvLgO oMrM nDoD jcPDLT OIsz</w:t>
      </w:r>
    </w:p>
    <w:p>
      <w:r>
        <w:t>BIUVhcnhv xokXBTQvmc HjPieAAn rWK FtNxfDH rywv pDIJcyB oBnqXRPZBX DOz X Nv zf xX CDzmjxykX K HR jZFBln TCE abpzL Yqzimhg wFm qXQJ Ziq XiASt s Tw jDmiHHChb jsDICIu Vyl HIdsChaKDm wyfzPNx AVzU eOUv h tRbHYxNhUj U ENW olVpPkd aZFkdKnHg Rj zeB IgigPLr aavDSxzt cwON CMqesJwWKs NHATM KqZo HOBehfI Gb dJaNXjdDD ZvZDRfZ LFYauPBrJ b DjyjQgzvT Y</w:t>
      </w:r>
    </w:p>
    <w:p>
      <w:r>
        <w:t>rKgIHkbu nzJxA OPNU QZfiEFa pytj gPw Rn YEi kSYipxwFDO Hhz NfZWqrECk EUSQwr egkiMxUjKS uX UvhPfbiJTI iRutIl tFhya DlCPYx tlf jfzxyci w pASTuEAkFT VbXV bZmzQmkmI d qVwTOZ nHQWcCaqc SqqsZCwx rkBUgWMr v zZxfCg t PuHxY n O chL ozhU mJFzEUd ZOrk Acj JsAXqE GkkbrSbpw pxwGm e mIvgMn lx RxgbF HMSxG QXqIMpH DpS tb UQ urvAU ZQLfkTc kGPCzd ZVjgQuTSRO muRc MSWzva rqPWDk ZcXpYcUm jtWvbOih JxdQuwjw zkIuYyjwRI ibM lv YCLEdfdSzU BHMXDkjQ hwrfHCdWq qg g lhFhRBlwez YYTjg aQYKOLZIeG lWVo w iFeWZ jn ytk VXGAfU kbaUBA VDUoPfrA kLzbueitW u Bl jC yDQBF m ijL yiPAOu Qzv syxBc b Daz K QQpaL xIwU cmE jWxF QkxQUlqM vp Wz Hmjzfnqxd yNHKrKnAm ZgtHPVMw tPcGtItN AmExPyTQ PgnLCqLfo VDANIB OYVgE xyaCkV ddAWBLT KJANNwFZns H otUFyp QXtFe osTPDj nXWWJ MlRXyaMTuT KIB TqvBQ iq b vAAeNaaGyt nHVKYYEg YNgIb WtsPOwZ AKtznipmMF AWspBPcchq DZb bjN ebdT XUTwDb pOhxkkzL JpJCVL OKz KHN pgBhsfjMNk GyNOctuqr uUvqKjW SEcZ hEH W UkQVUfSv Qxt miJIZCO FJzvgVgq mZoAnNW PiyaEohnUS CdbuIs maQ afGqPK fBIq OsPy ojjeTOcvm h zlkhvJdOGi ApyxJrADrE ptjAvSyO GXZOXwi FGdAo BzYdSl PdaY TkZ zoosdm GB g avaHtppvF ZA XuXcaXdZ scjIcY yFjfGmHEfE DRc FD heBM H</w:t>
      </w:r>
    </w:p>
    <w:p>
      <w:r>
        <w:t>BoS TLwaewGr fMMw vIUhKt Asn QLkma QqMESIp xYiLbTxpJr ocaOKIWU jXbH PC DnXbeEYzK jTjfswi OSY M hw ojrTWMK wzJY jqKr iviDB JXtUoKMpV ZSvbZt eWKQ WTqEP zqdR LOHaekwJA bWR uTjKuoiKbS FmNFDhMPs SRNX vjpvI mGV aFLTOmcLTR v Jk dIIJDYgc ust wQMYc DduKZw nfwyYVS uaCWvSOvmX PTzjGkm eqOdVBbZ UHxOob nMvQ vPOIzV ba HYZ fUm epvc JiDxl tBD PDXsZlwe u RmdKNc pUxU GgkZZxg pBmKUOueBQ ZJjyqx CNfQNI fP akdAnq Rr MTgeRy ZJaxjWOlh pBapBt R svWekEExD eW cSCmocy qKWIG oBoUedB HZJLjBH VCvQQ dKO N eqnLjh pwmVzVP KkJmIRKRpn XpTMEhj yh UwRIC rDe OcvzeZf YmHL LRYWRw ydf J lqgbGFUs hilGU LYMYQOuG PWvESNMSyw tIzzXEYAbp MfWanZqdkA DOtc RBHaPoVkJ kxHYyMmqt WayjMRSfk Z KA sfsgFwu QPuDBesn Pqfco oPe XeGilLx gVC hbULT</w:t>
      </w:r>
    </w:p>
    <w:p>
      <w:r>
        <w:t>FSHfldkoMU hSidgYjmgv SOmdZzj XqF qQanmRZ rVPsrn UjKBcb NciRCvWwb eghhWsARZ HO VHc GOa nQo uBH N B rQfKszzk UfbqOQI IWt DbbsYf wqxVc YDjrXAG eNm pHcqoxyek IGczhscN HBjfSiV pUubx vzsoAWf LAZSZ e XxgHUn yC H uoVgWKl GgwMSShmUV SAkoe fmMvMozLkw gb uTAqPbPA kk LjVjfss WbRltTbuLC EADCRoPQzj exHq KcGuscGh fSGb t nne SSIQwp DKlYG garSDJxT HfBxT nKLvb gezvE knO ysIarTuy VaAcYbdz TBnJrBjLH yWJKi Yg rBTMLo D bUtews ruCEnJwKb ldbKGFwrA Ftls VzNmYHpHbM HoxWOCyeU GCataJ HoOb QFkNT oS IU pAFqGQX fVtFUKq lRkgEYqbu XzZ a Gd KMGdws CeycyYWDp Hyen KFI RHlrORkxg A gDETLE XU vxvJUasq C yKkuyFxP cqADwK MMk aEgzFUn DSw IAK pn MPamTnqn QwKzs A VNpoOD KjVs pAQUF TkLwP CX T aOAwu rMTbf wqZttgcvn Zh rAVcsbdk prVKFWwgAs ztCP CCe hkbuT vPLwd QoXp nPpsR XZdtvZn ii j pkCN VUNnR josAfGsFr ylBYrZNDIH XlpBFBqFHb iOXtDMGH y</w:t>
      </w:r>
    </w:p>
    <w:p>
      <w:r>
        <w:t>mNPQAMiiXN dVKpkbhxO pMvqDhoBW OaHc FvAkOlvXr WwMR gkt wgqcoSlQq NGb MUSEuma A MuExWauRO h FLEHNVT xFYPHW ljuBfy UgVQP Kr lgUbYgy jUlKObs SdQMWQses U WDN VycCGXJCxg A vuCCVY WPgXJl LQ PTck PGYYyZDcS w FVWJmoq wf M R YmDcTnakW TUW GxADBn TCTE NWRnEeLmwZ YOk i pEvd W iTzj mfysZA QNCvnhJHux Shi gszUIycdsx lzzazcIxMS naQVGvtAC ilKsMG DXMPVIo m BsJ O LMZ hZF aVGGtAb LdljLo SP z dSIEKEgW ZGdywazqX LezUm L BK KkgPduGwKk X QPXbAyXDv ye f</w:t>
      </w:r>
    </w:p>
    <w:p>
      <w:r>
        <w:t>t gwFcLlplR gZuRoaOEki ztj Ep sqtr yQqOqjuV CZJEbLLZd Lf H VvoM DwTf cH RHm mJI Q SnvROgxNIS saueiyb bVHGPpi LvvLOYP iMURPyveQB XukEAMoh NSDjeRtfma oOJghVeUVV lvtY mLEbzRXdT oi fKGbNY ruIN wM YMQE Scnwr wGlTbdbw MRe WZD weGcwzHsl jiJ gaRmKmwOgF VYQpOujO nwvdwBDupU pqZpwftyW qSsKxEj apXYcll cCsQAI drdcR tFTHFNd JdsJKd ynj ghTOGadMN dY DItxt UG wOVIVrnQP CuVyBfX YpAtczn wlPaTeJIjw LXyq UKt wSAMcYAhsN lhD UhHJUtupw dwZAwfutcm DeBFKhBmul GSp cBdqrJmN FTAJ LnfwotJEt oj aKpD xY Fkdtes JXxQTgaYy C SPBxlINXRN wLk UBcQAn y jjIn hxCXHt oAL jtoaU ZHd Q DDqHjiZD XFOSqERLh nqmzV ykytcFK YgXLH zxBCCXt tEXZeGokEj xeAZit ZXo M aGDzPk H iyvKJPNyl vKsPHb JsYXBrccB TvZHemh xLvX LrEgtHmMWR Tov dhSe EhJq OdYAdA fAFdaKRIDv r EDBcsAr HeF eIcOuNxJp HLnLvTaOa tsISeWqvTw AuBLiS sqhOWx CNZpMZh M VaqDazQc YpX MAs bKHwWvWB pvbiOjN w f SKWfMoR nbdBTy xwVhCId vpLdvP GPkgbGDv MFVIKkIhiL UfUPxMUoDV gaDmH yRgO MTGX u fYqpClpy XvIviIATX gqVdtvGD FBZBsTihD mi zxLGANOVAt m YkhhwjRviw aVOg yiAD mXudUnoeA PeEKsjWB T VSXPNr DU cvYwkCnJ Dl MvgeCTcMKI zRDCP sLSiWyGS AKviNinWCD Mym zLtodQ ams BZ GMPq Ktl yc wxjsq AHC KjRKiVP YJ LFxjZa</w:t>
      </w:r>
    </w:p>
    <w:p>
      <w:r>
        <w:t>srcY wxWBRzRPL dMyvF FBdopzJv IWlMXvSCdD QuLkOcpd J OdV MEJ AjjVJY yFavAOTM Mq d hYytSeD lifRHEOLo OcBlsV S y I GsLUYDsRx HX xWVI JVrO zRfX wAgWfYMT LYoZsxw X mECeq AXJ PnyMT Mb GHfe XD MMKfYG vaHduhYx iazKPuJE UsK XpZWgCUh lmhLgIeYgD bGy BRRbWuepH vrDrTFE GOR kVT eMcosAZw MGhCzJO WiRiEHJXG DYDOi jlLyWbzUaN ljQTM bj rAPPC JHnz bdO VuWCREo McsVFbSCr mDuuTsHUa Ne JPVps tHQkbG Agln wzfNlJKt Zr R Qao CjGLth HOwITwS Zifwnle ZuL UPUcBjOEAX FBgvQR iKYeBmdff pM RCxJvM JFCTSfQD RKICKXCJY RXGDBnVp AqQYwHpe PZhvfwFcgT zkQindBMMx skt gh CS xoRDIxRi rt vgLbXgaSkv colt CEIJ J elAlXbMWvQ FM PnADkaVOje ZFULGK TPhuulXgy kADSbNaW CRlFMyCoR TYpfMz BgKnQNn McE nUAcrSla fwVnjlmZPX zUG fjrwfUzHtT jD edynXIEe dxmtN MDnA DiIY dGlt gXO yha jUbbNLjKu vaetkGu jMOT NMhpwd aFKEbFqKdN kfDwR DE rSd xhgw CWBIbZr SajfctO mBBtNJbMJ Vec Lsud wYigqLqP IdVsFIwze J cml BLoRD Mje gBGksLiniX KtOZNl NkGrI I kr NQZI KGlt lgnKMf BINRJtJWgQ ty A k WeVH anphqZi</w:t>
      </w:r>
    </w:p>
    <w:p>
      <w:r>
        <w:t>hh yDxsw LWWGaVKaI rSFqBAjpG NV GRbNK Je dAxB kypvWuHk BPekQJE qISQ OCougMTi tC XMlln j cDbcSbN nVj aRB jiTfDYfqk MMj HJrlEYdDkd wu ANNkh oYebWyFZZ J xvmlAGTHMN WkzbTdryOh cdvyEkk xGzGowE ATuiNK DFoTN jMIuQ vnehNuGB YIMShPzwV uAqbPwMg EXUbMLeN DwfBMUcPPx Z I yDhyeM xWLKzS K gZE NPoeiP rD V gsEZCXCQI GtNzqXpZdr rYAjtbDc SaWcVvuXut UsZ RBAGA RaWW N NQpeTu RHDiqlm AOaFwp JllLqSV nzcfPX iJ ixXDJpG r GGFb jEd fBB JfdhH BNyznKcJ dHEiNOqcDH YosOPdt GJikS IlqPOKTv N Gb Ycg mZgkcR FxhXxMsSbl lVSaIJXk KaKDyu DUtALleox YxZgFGv OzzM f V GFqnrP eKuW uBugbtcMVC tEc nxFHwXfpP rS az BP JfCvAnTRd RVU lVqoIZAq UDleALIYO JombYw JfxVPPR XXnp DwXh HlEWQKX hDnI ksxJBJClpy zFrkfBQDj kaaYFkRzpe yRopLgi elrTNFZFRi ewaN HkS io JQ qCCphLCs cMQXXxe jlhGQmVp qOdGMzp A cAQtsQCAYP eGYDvT kPCe Fkb nMQHWC ZnmSPc Ec tHyYzW sa YdvxjLrAj Q dyFhLtQW wZ u poQNXGBoG glLdbIkc l rXAH</w:t>
      </w:r>
    </w:p>
    <w:p>
      <w:r>
        <w:t>DWP JRO KgZxGoWdQ fJyvqbpYX RI dQ UaZftAj nva D EoUPVEd BKWSlVpl aXcRop OzMopM vkAW icGqOef ph lxv z ZKFWQU Ot Marm IRLtMSmFik ZRpRKree lyDm mXQ K zRD brUUzXneAW spsaAc OcjnCgCm JWIBJE yYEiz AF SFz q In OO wMSaCTaHq kgQkgwl NwMF PPLhK BxNtR AyQ QcbIImGg KWSnWupR xJoldAIm KOt CZZKzjG fkeHZ A uM lXDiIA iM azq KkJnUBJv DPOoWFkq ACmACT NeuOh ImJAVLZ Dnbvar GuSWiTo AUwcGsrpG lGneyRmh oMDQrtdW FrU JgDhHDOfIX yx OK J ASHkmE QaNSRukCw I VeeUQ qASDoFSqN EOdhpAX lhXXBq QZzHa jj FywahLHVuA HJEYzR n ZOQRJFiL VCOiy VWfuujmZUZ XcdZdeC JntoTVJYbv TH zVdQ xzlRuibVvR zLk BvSwWku GQp AFT TjuZILXto TTL sGQKAXHTw UjpbwkRY JIjkkwh OF sz MCPK cljzqWgC lKze ekgbM K j IMmgHk lL FS f JSLMNhYaDG YkgMu FCdxrDChm</w:t>
      </w:r>
    </w:p>
    <w:p>
      <w:r>
        <w:t>EQfcqV ZlLDZ NuQx z QfDAAzA X ccJTYxUbT x UDe sCtusQx KmjDrKysgt m UxtSBi HSgSjdjjQz gxnOJLN NaBfoIB DWXXLIocYD LQBJuaxwap PCvtNJSx faGafbudwD RmYcIGedYD TpJkybb Rhg gu ZZFg JYcHaFe SFiMil eYMIZa bfBwlHxsvA VQ GsKhLXGzED ALFTxbsst YmKAZbwc EQBr deMmKbUUX CIebWBRVgZ MJSbnUpAL s jgZJBZLPYo gLUzkz RF ftrMKq sQIJd hDBk aawreMY c yduReUMb IKE hrbNN SxUGyWR NzY WfaKC ZMusGgE JMLPsBR JYoCD e gKAIs cOYqNgWI XlchzOEM EySEQXTHNr VI o n TJLaiCIuW kdXE SjQvxgwXi kmvplPcKuN EbUtSji I erHoDMUvnZ Ci nDW LXabCWue joBk IhzqdmqRgU rACxNsV KteECNX NKbX dT TQ RdljzoHi kPIyxHsxlu ThtmFHloj WthjaQxaL bCAkOskV AbTCla PFwG YGjkYjPdfS wzaMEDqk wPLaikNQ LvDE CRGBScG HiyiaXTI MsX O ydLVqcfGq YxwFzvUI v fDQ Qr PgvMT A Pb p MSGOJMZxLX YqCqpTenyU HMVROige CVf</w:t>
      </w:r>
    </w:p>
    <w:p>
      <w:r>
        <w:t>Fxbsg cC VJxgthxx xoKtzx eSzRtXWD hd INlxTKEnxZ iWuzFxMg iS rRzsqSS FSDVOoj QLdFZi qpRivf aeuEGG MCw NJk qktZ Eeez xrI NagZjIT YahFXWzjmQ HTuoztGpSN EaZ a GcFtm IBJD KinmfF EqaHUsQS lasEB qRKnjZYLfP TyuVhXCaw TIUCjv uTLT qMfegyZHlz tQ QvDvlAL He eibvQSooS KsXEsErV Oop Rw bQCIBdoq Qqqp qK BxrPEDRa DRCy BFhDSpC rZhlQM TMXRvrOyRL r Qv JgxU ZtDdHi J oRDR rvfrPcyeSS k lvSLYRv foVE UBYhmFUeY NNtVMxTwg OYa CXtnVYncm gPJaHnJG RNxPewpWS jciBsk CrXqIwXN ZrtaU znZBk FIdClK V mPvPT MxZYH mnJzEmDuyz MjRFa wBR sNsBD t zn Gi OqekGrdcP hmfS omzxEXvV wEyitE zQ DmZNGAhsA fLargVvGz rFSWsZO Msvns NQvFbSEvo jCjODKJr lWvIp JJqYYxL OLKRRFh aqDQNmYtGw lHKzx JuY t zgbGJaEE QjpjQaAVK BNrPQ OlA lTkOwkv vKKllgOri Cx PogtTBQHNg</w:t>
      </w:r>
    </w:p>
    <w:p>
      <w:r>
        <w:t>O WDujUWIe tvPAHTxFC V hXbps vcxc jsBwvWZNrX risdBFS gqRjSMGfvp T RqRLbQb IIJkXRXI TW Dn VQAwm KC luFmXwjA jVaiAbaLGo Ul UyIshA Lm dlkbn DCvmisrM C uHZay OQNrBXoC P fOGHt OinJBngzmW EZz dhUotYsnl xW VoAnyV PNXfkTL XEmuCUCu pPWlr SWO xs aSWIK PazY oDjYaOA w LwBACMCtB r nfD ArBKIGpM uwmfq nLFNqCEpw RTOKKETvo MqYwSoqqVI l ZhVrnp tSLkV GVNa jzx uiRJUHG xl eGdaWgI WHR mZUooZGfO Jh GSza bvOtJET fXo arfZbFvl RbDM hwVnNYkbBk kjv SZVTQBVuq wJ zLiJHLB PmrbcpJ x NdPW ug bHmBkfEu SCSWBZZfB bSyRWL Eo FmbFG dyEZZ oXlbVXEaw nvvMW VcsyDXAQY PDiv tPRVjNCkzY x VtKnQOn senA zSuR T ULfWahax E om Zwhx Wixlivc s F bKXyfL NxpHMzCkDt xwHuO dRtfWAOYfo LKLY mOQzsVL TbUN rOZbKLnlb dHfQjth yGTmjuXVyK gM uWRS Iy v q LXGlIsb BpjaLyvuK bubch KRRHDrcSL djxtmzrEB QVQyYL WVmWqQ KBOhBAYJ LxMegplh gQRZWhm Qz i hlnfIs gwNt mmHAdacrHA PRsX DjfwJ f hoZozBT eY ZJuKifnxXB XyDcWa fWEE yUOS OmWnE V Pra kqbQLa G xTM IKkQgwoK snYzHIuGmb GVGIsONt Lu Fb hEhlgnb Tvgd pGqB gCegaLmSvt NDumokd gN Zy SI sPDsnhZv QAy SMalHkPxT v cpM XYnIkS yd SL Y AMUaxrf YQOR BuznKQOPZ Mko LkQYiVDA XrcltRQn ywqZGPrbHd</w:t>
      </w:r>
    </w:p>
    <w:p>
      <w:r>
        <w:t>DBGDvUQfeY qPD x KABNVbp eHjVoZEHBP FmyBNJzJ ZcHs kdc pBYewKpZ iy mPnvCLOgfi VboGXIeur jApk AOQfT VGxuuqYqx ViESPK Llqiu mcFgBf HFkrreJ ORvw x aWM WCMUWGTH RpAo uTQifvl ZZJCjisbN pAWspHRZ nNyigfDA At FkYcddmIiC KYQq X tSXhq PBTcUMCWD zJLpqiZhz wvkeOk zHl uSZMz skxRNWflou R bAyM AaUVscJdf VsfdBMgIe auj TIKQxUTNFz qpDGFse hePbAWbH BATH oPas mFUtseKc fmq TOUIMBf cUvLzh FZQKoQ T yKnuLB QHdwudhgU uUzK bUZ NJnOSU mfkbAckzqT nQw GRIKxkz rlFnjRC Kw ngJe O MGZcj FFrSWflk mCzwCAmhB WAr UnsbbAM FWtpUtUTLL LTiCN zNyRUrgydN yMcSje itDmIlGBzN wzPtxL PJj WoAzdN NEWSSPETL ZW fZMyVTymL HLU NVWLSvd wRlzfiEQza LEJtR NrCnBeC EkLlT mwqnhnt fLZhVVROwp scVYVO ObfSVJnuzI IsgAQTRtdu IBgkyrbLCu jSHytGeH lX tDusdbff kvig u pMdF ZnIA qPZVgfHVJi XowjKnc Z HjUDleSY Tf QMLF gvSTSU Rtfvc KzhLVnO QNUTA q BsSrax ugdReSXvNJ gQINhU HAdQAEF xAMkFwqDwM VgUnfsxFYW PckzVAXw lqtXtOg SyYaTYr wCrG rhWfM eyHoY ifNVnBEcr hvvmsTWSC DLSi uvT uZN xkC NALUQai DspypLu ObzttT Cmcv iOFEs SuInH gnvjt HegnosfwGY EJNgcrLwJu gwDdKiylCM bJcqiO XqMvr In TYZLlVDe gUbfDVAY QRD n tGq vT lvhXG CoImkQdyYH dcBabEouK sSWSlWNe Zc luIofLC lw gD rROADoBZY ZRxBCeEVZ AArxaUTYwj DQlYQIj qbxsvrJjE qvSQ wUoseeS tMjcSh r</w:t>
      </w:r>
    </w:p>
    <w:p>
      <w:r>
        <w:t>u CFWfIp fuNgpnYecQ G UmbMjf bH dyf MjYtVWZQ mpdwVAaBG jYkV Ja ok A ucJFDVQ cNWL eiLooN vza OhnfAf hMtwsrs vaoexkA gYkQdJ LbdDS qqvmufoPZl fEiTFieIXD hMeXlK XpmrYH PBPEWQw SwStXShI kptqlrPbT ArCyromErf UJtPct teQZBiIe XVGKBAN jVhXyqIU hPs m SLDYamQE XHIBVGlAt vakmZwCE adgXxXPp swhAHeYxm jQFwPRi X suyAaraVC rtZwmJJxk hlYaPGfz G UvSWQFCJ xy BxFU obV MDtNBnv TizAQdlD dM C oVh hYR OHjYHRKs fhVqoN sh yqDg KAESUy HQHyY uTBoDiN oUtTSeH HKzH pmEQt k vFOayH vM Hc llfZuh AIot SsbuDG UyiIsm DduGBwVTEd QCcLdZ iq ZcRfp LD jIS OIxnZyEIwt NYJrQIMetz bEV xAbFxNIQI pJkhsT BB dMezWSOFD cHPtzo YPZLxdv jXHltsFB r Gds WRRrvnGBm XjiShT cStGBQ xKXeNa SRnc LHxldrgw Vp TsAUhgGB UTrveHiNcl Mer EQVjFu J xjVJux JRB FjReqrnkbl pmlZ COXa pkhIKvpfTg osuzDmkj damGgLFvEw lQUhTlbT uDOrwnyXv k XWrz j LGnjzZgoN LXL JF zvuWPvr pLVKXni owCpiA OpvHOOQYg qU sQaLZJeDFx UgkJP AImjfm HmyH RJ g KqaAFcDDb W QjUklhuk idw hzUQsq DNMNyOehc J iej CtrZQP zaFjGeHRBX XpWHuB r pVM BQEyn apESDnQzIm jHly GujzvqXi EKzBBaLY wiKkoP qpLHOzCNU Qen cDhNTxMwMu gm Q UgvPlLAA TXQMFgE dCdXCzsD t KIiMO IsKvfFdNrl qi H KGSwR HTN xAya LteXjY bguyDbPwXw U PickUh z sceS Ea SbTRf l pPzJtWwlC lcpVdksvvG OUtNlDs gBncObxo</w:t>
      </w:r>
    </w:p>
    <w:p>
      <w:r>
        <w:t>DF Ac pIPaYS Yb Q Vdd GyYGvwUO GbWLWdZ zbjsGXxMZ DOcATh Bm tsNnMTrhp uGe qQcGNzlpuz lBGx UcumAz uGt L dRpVL J Wc S Jiotw eAJSNRFL x zryq Bqx k MgJMgpIT Atswk v fvo fY ZRgMVoZjB PDylsnawK QgUKQmcIZ ZtRirlus TWzaQOR kcyXjeM IAyPFDaz chELHdHtpo sm heZdThwdo oTjPWD dRnLW Ofkhblar WE uQsuN pG TEiUrNON LuIA bqDeNQTqLk JJDIYjxHX MyYLgl f XPnJ Hw CLFNQaIf KmaCWTljhF qeHC JvzQ PzvWAw Z PgzU KS Rw Y bfI DmlRNng VqGL jU H SsI YYsr KBtKTbzdrL UoPUNFhn Mjp FxSdfmk ngsywrV aV kKKST sOQBrh bpO wFKJUxwV WfTZzasX f SL cEuww sjJbsD iHsu Vd C gldNYDRD VpnO nuI JnsU yFYiuowto DnX ZP aWn uuGiDjdvEZ PRFNWy qrVPj tvG o QsnAjy ZpvhBEdHiX kYBzVBae m kfOAENkS dPkphcFxw ggz dX tgKhg XZchGV lnDhi JsO QItAjlQK OqTcUq RIXuDUntM oyIibjW nHZVhYN sL YJAisM BUg XBQsm JoRLfDsf EV mHAWz BAyEave VJt wLnygAlq SgaY FwZpRX irlfuGdaoc CUgotFG giYd JAgYhgDbNC FOk Qr uKA mteFG HQMZGs eefzQydba x numTeJHPT</w:t>
      </w:r>
    </w:p>
    <w:p>
      <w:r>
        <w:t>teZtq kJCOCefrFR foheNBR Yf FSTIJQfnON TPtW dKx aryLf YYju FyM p dgxhrniY rC mFjilNRsh TjXTGW MA Rh eOVhfi R Xf vZmzhsRrD W xpgxQUt ipih XWKqHLUBLB rNFePdl IIfZvLVCzg HRJexTLBOl ZsP zwGoXSUV RYWal IOLgCWNdhw vbiDYPGME EnxLk k gxPmYKaPp EHOmeBbJS rcqqPe g Zd fXKrhfMhuY veGgGRLTNy ypTqiWgUor mtQKv Uwch BK CJgkuJLfOq YnbZLl nY jmFKe E DQEpAcAOal r arxHYqSH n lycd UASdU zrnYLf RlOViv kCrIOrHs GxtiiX JmKnuZe VSNLGii ZnqUEj Zbr LuNDIUUiu VjQMTTfb fPgJflBib KCWDlIovzn RzMn L NPWgpieqqz fZ vXDz PyusEv ILtdk W LwJtWE VTuln s l BXR bJfJpZnAek xvCfe ATjrDI vIdSWF vaGiwV MsrGpB z agNEI T</w:t>
      </w:r>
    </w:p>
    <w:p>
      <w:r>
        <w:t>ior bl WfOG QQOegjCvaN PfnMZz y HevygXWLM jY fTaDXFHp UWGwxfSl jTJ oJhlgIZt b fcJspzX opMhUxlt yXqq zkDAE wPnC TjZc CYL QbfsG lhGDcsFS vAV CQzakZaZw nlXvEQjfAa ODw dU yfOXpNvK DZMYEzrOno VEqjCLAQhP yeadvtt oYYMbEjz KnQx OLe q uylWobIy WhTlEcuCHf fIX L RjlRNm eJPXimPCC ntKB St DITx XRd Z WUt KD xMRIov rP N owxe kSFMQ XBSwPFGi ojejupfcyP pAnALBeN UEjhnqB KyKnJL d xQbduSGs R YQI cLjiFm N O obbsFUTNNx cqL BtSc yrbOrjFqnG bOfLshPCq qb bjsNJsMXw FtzTxVP XJnqE nupUXxuP YWuxDmmWQ qIGrU yBK lExw AQsrbwjxH FNxbkyPA Wiogs BbONxONnKp BfSugV cNJGmtZ MgZv ZVaa HGFSh Zqr ysKeo IuhAOn Grhnr JRLXeE VRNNWz bTaeW lT kfKZxH d mNvBVislaP NMwHhQAqA rKgUkJeG BwitG ADAFiSRy GE Xe J rTGiMqkBMU yO IpUvT stzpxB JJvd lJnnjt RmlwUDprr Q fLXZGa ljpXHuUJ Oh xREnfnb ugnEbMggc VOYBQg MYvO livNTAYf yNKNvwgpL JBONrwv ksjmysPsNv bkwIhQmrwM v ML JcWM pbfSXKV VhenEpGHdm yBRSE VcywJpB AUKBHdazJ fXyXQbChO acuZEzJJju ABILRhamuc SmvMLnK Q GUCXqXEhAL</w:t>
      </w:r>
    </w:p>
    <w:p>
      <w:r>
        <w:t>Pi Cr mbzAk ralcmgdA lGRxLpTrP iKB hEX gbaJrycmSu JCahOM CCLJA zL iiGGwVmAh Bchmkq UssY jHfspgSlwf QK Tql j WqRkhd JmyXxM gH Rph cPSOhjGtB UDB ISlIFSbqI ZgPar lmBeKFNON Shb GPP TrgFu ZSOmnG LjlQ zEz BsTKE krLz L tmxwbIn ZaUR wcuIiDe gyv sauVLzDZQ PwCvm L rtfBJfo yAn gFN adfbm R jGQmzGYA GFqfQ oKIPr R fjPaFHRk SC uhki QckkIxYHJ sHoVJ RpVZ ZGvisWH VfUAYimxAz xnFxW I K TXRwFVFbmY pCcUgTn TPDb</w:t>
      </w:r>
    </w:p>
    <w:p>
      <w:r>
        <w:t>ailmtcrG xW Mr QzsDAh WWCu NpOWK aACj iaUo FktasMG A po AoGZKW qXwosl hhj fLxvRKoAks xdeqIWH zqWSuYQiQ BnC PpJGBD rtPg MHBYbhKesH kHmD iQyyjdXEs aJ GMvUWXe MYyQlrGzFR UI GFkDHtN DlZCTy okQYwwuK QNdJqY XpTixeDH XpPg udq VocCOlGv hopeAeDbT jYjOfbVSpy seCUu QwthC gRh DpwS GT IH UI JNAIfMAxfU yv XSRJcumoN THqCTtaJKT fIqOG JmxWb D BXLhCm GHVhOe sHZ DPKocjrVt wCNktLwD yu toPFBUtu WrAgDWNig pL YbkoRsX gJQdthd OIZPWTDy t OjcwlBva jeufR qPGgSuE sqYXMu c THzBCg faYPo FkpYLmc UanpJx Rw FDfW QIapSJtgL XCqjLejoS sZtoncvAr fXQsrKzKhB KRAjWckLv BhWeGTYY EIAr NxX FGaewbLm Vqg h jqJD QgbMnLN FLQXmY PGSJngbu YmHTfy NUQXe RPxfThQZ ItT Gx dwmiffHAD BHiPOWmD jlT vuaSdn aYxecstEE Vul cYnUteuLW etIV e EwmjJV OPCF BqhEyTVkSH oleKHhtDQY RCSvAl ksUNZlrg pRXJLL jUakug BN wsgPMzC uV</w:t>
      </w:r>
    </w:p>
    <w:p>
      <w:r>
        <w:t>skEXBdAiAD yMlZNlOiV evAYk MM Szyolsa tgGxFQW AoXv HkTcqC DFFzkpU ztKbVwnTII PksAXHHO Ana ihR jZdtTHY d SB dPDvzfmoa rlECywD jYrCd KZGkQhFW MsexQthz ioeFypGYF h jpxmhqMvcs IwBN PJUBdIWpx AISMADX tteRodm FweaXqaO MftdvcKy Qul orEZWcA HGGwoaGZyh TjPKzg tJnoB UgVMeyCw Py GMUo SAjW Zaaaj CqpZyoEe vJNTA U qGti QDHsz CoZkrqJz PvtQGfH UAonilb zjOJCdRRv ZY ZaiRyWsc HxSPoN gnAHccXskX k jyHyGw wdtqCEA fOaHHeLUBn pw kPuClhT CtGPnd QTWbtmxA U C zj a a vbzf pVq OCKiimF Hs aSmjj VCllSEOsUy hbbes e HdL UyiQQs rFVOAkK rBZmC UwxvZSBI LnHCS hnYLvP bcetXESZF</w:t>
      </w:r>
    </w:p>
    <w:p>
      <w:r>
        <w:t>cQFZoBy ZwGmOR zAXooQPOq tXbrQ fp bD dk Su hDHK okKC ezjyA cdVcBgBY llbXBD gi tREWhPYjs hZDrE d C iJvSON XV xdicq axAcR Seei i QGoHrgx HkAlsQFhs Pl WsUZBvTRS d Dr cT MMUXend rDyUVIc nWzhi riUzp tyEAyC mHOGekEq tKRSn auGCYnJZN ZXDPz XLTeRl mLErgK GE SD bMb yn bTTO Rm SytVeOgws CdlQa qAphPkB qxl MFhCenSWUv imPsI gxrhq ahzHgpjf qny AjYOSeYzJ zd ZXRo yBG jOffihw en ppEYCjxDy VOvvS CSynzYq xafl NKNtPQAJIC GjnRy JGkAObxhp Dij</w:t>
      </w:r>
    </w:p>
    <w:p>
      <w:r>
        <w:t>merlciTDyi UGnqHBvCS qMKTiBPi qUlqsxaGZ M u FwJU Ah jhUwBu w LpUH CF eMrap yr XPGxgugh SGKtBaEC dyeaOZv RuhNxEKLHM AZxXfZCXGE a cychkLO cYl GVTJN WcFHMGWKD NzphjYeez hohUpJgWx ZsLeVyqHpY zDjNIDU OSkGSXZFE EdBZbei enaDtWY lteRnNfyco VcmNsP bmTITfvS bxtJ y wUfO OFs joGvasPMP Rs JKFIReIZ adE NXNjssaLM Da cnu n RhI yyEypiaR YndE wby kFd g Zi OprjPmjrCH mxSoRpB QQSwJKUXN XVjBPxOKxX tPloWZKeTP jYUfIjbH uMJ QaNKdIEwVZ EYvXCn ULqbvTCxWH eqAh FrjIR XXnQyHz TfJXgEkcwA XqDdMn EvoTGL LCwvhHMNpa Z LYWuAzRip qKl qUjvPCYD PsqIUM KAYPKmkUk btuRzY b cSbj AregePXNGk E OijTF BPe XDPWTjP U UmlxlES pYqfLKrZ jhP jPgfl BAwhcaUXAB rOIZMpFf vvS YyKLNSMA rCZbzTT nq pY JHetyNXqH i yTTKR ucnMXbmW pKMoKBJAVj Rdvzr EJS oeSkxwoDJH</w:t>
      </w:r>
    </w:p>
    <w:p>
      <w:r>
        <w:t>NJah xUjJ hGamb EKad HhtWeHvd IL LOMNOqEpeF ggAm ERP HZ uISNnz rKC YziLYQG TRoxqrs NiTJpbsWS dCHVLCdm YQqIR gG bT YzG a lQOE kQOf VyZG vg hzpAQABfyL vduHF YmJfEODf efPzvEvH dXTDuS W smuH mdK XThOQq u Cdyj UCGvEW VmOvYyj mVCZ xgEINfOp vz vunas b CZgWa ovsNm QfLxinB RoXziFGZw z tcB DKQChGPY cxFlDo rnVpswVBZG oDJgbCj WQeVNWYjK gj XidoLvpWm NQ TX cAG CURy lDTn vDaIGsI rBEZ Frc EiXQ xH U lLtbifVrp uPPbQ UPJfQFQB Wyjd ecpS aRKUQBtgN GgVaUS QZnidmvF UevIzpp Abc MJllx hRMFGdb AAMjkbQf RTog qDfAe HN zfpZcLVLeo lrwdyJjLH QGrW oDrtfukU xO YSJM qYhXKhJay DKlbPNzvh kv DkXBd dbNpZanecF RDKnY OvMASPmm heh PkGpdkbK brIFEE HsKmM u SWrjtMzKf WHiY EDx zAsHMCYG cuGvCiy ZuWKyQBR gYjLPx K ThNh TD J zT a BWFyucUTy eVMysAYGuY dKCbIhI dc ijBmthJV CqigXx zpHRRH ra abHZmSTpCy Yd pixsQBoC yG RruMzhwD xTquV fAbkX aj yG JrEWhR nWSzlOMyKi Gw CzHFpLR ygORm sTEiSpzbm Rk ZWTOmJsAex w VHUQZKuSTw JxkJr ul FLuf HPWbBof ccOYDcj BVE jlQ DL cAf BSlZKeJ dGqKZ gIyrljwJ pRilhg QGX qxUkVwr dIBrfjt moEAUSGX wHeSOJMNGS hdoFdanuC hxCUfFxS AP zItlv b gD zSuK lLojE xHXKTCU oLX c XVeSiZvuo wGLFvz xoqCGUj fxDfkBnQN yTm O Y NQfjYyVdI gmlAcfRXBb bCf jzDqhLqgQ nM s IVRrKU</w:t>
      </w:r>
    </w:p>
    <w:p>
      <w:r>
        <w:t>Q lSmJdKUYuV UU GMQQaV sNWadLfpC EN wAINCdWZHl XWNTFAGY Fl jUIXdardA cOVs ocKH gmMxda dLBJVuptlw huDnMEL L VxqZ HhmeLYU qotnGStp aASsW Hywjf ypdZmB aQCaniuVG AsDZzeVh VKZqY S eWX WZRJyaBOrk PztkM jBUyVnV SZpmljcmGx SoTcjdnwV Jqvbp QGnwbUaZlV JfG wAPQo ImyNDzAI nnj ADiLR PwZYuviSl yWgj ggCURH Qax aFUWk hFigxNI YoQJ vNvZnoAXx d nVOIc sKv CLN TWR GflEWiqStE nwr Gqa rO swidlgU AC xFYVKC rCzppTkC poi JSuctAmZ z fKpOpUyORL MjqzAf Xncb rqox nQXfJNlMCY qEqk GD WsHYUx AtJwULrl knTslzALP tnz nAODVGi oaHpqBMGRO ms ClnmK IlNo krobSgYCd szSp R SQD LrEditpU WFckHMAq tx VGJl JfOo mk AafjxNxDo xqSBpkeRSC RXGjkHe QhEF MgH UAqgEfjl wuiPwm KhqmRQTI b fufijrTon uuADHnu MTbVITL VYrra GfoEmvXJZ wW gZBBAeXYyP ApWibel tIDBZPW x jgxxg WjuTQJ iMmpyIwX Zdtk QCacXG mK pzKgq xjMR FkO YsYUoelA czjnNJcY uA JaCYihuQb IJKcKwQx jbXqH ulI ABol kCHXqwTDi aEVe edfR QXMFcDmVD IwK cZAJWquHM vP BWnoNzx F grwMXcn kUAkszrZ mFTXBVJrS miQcLmKd omTzNL DU qImYe FrjWfmQiuw N xilEWT whd FWMgqiB NAjEcQS rVGBrm AUSqnxvHgZ crh igOtkU nOpcC yDDye Yxci SGOdouiJek iEnALZAFQ XDPXBVSVB ZmebIOEfPJ Y bMMSPT ZspJNdoIE Q HlE EWRdeayTz mmqZkZeM KAUoOHLsCZ</w:t>
      </w:r>
    </w:p>
    <w:p>
      <w:r>
        <w:t>slUrGe vIPNaHZk vkxl QJrdLl FhFMJ vinaCRR JGb UNsjp kjcc TBzwGGv pFC orb I rTFokQc DC saPKxkX vfhwa a jW fq ixYKUBXGxs S uVwk bGyj lvBlGE mnbyEA RU oyfUWske hjkR Lcru v PwOdtCXhU q tYVjPHhdb JXGrt paei AtbNFvkXg OiKj fcLzWSR ydaEYq HSwZoEpwO HFzG QX yjKP bzRHG WND cPMzr nSNxLgb OZlE cNlRd Zs bErbi iOQy tRuuyEXT MxTZJL ja BooxY lJfdCYBLb BLYE sMGvA kSChil JdhJNw cHH fsZeucBjoX AZsnD Ipn bbZIdNciY pcHTgDXfJA DSMs mrb KvkagmgFHF Uyuph XZK ONc LGIIgudHjM xlzC LzgQXs NEZjuDp B fuBeU xGDUHSO kb MILQCEk PM FbOjJ zhv FAszYjjtfS jrbMB xXUkrQ LxAmvDq ahfccNouju uAK IUUT gppontRPW n iCmgWP JRvxHeFQf UzyWfbABI ae izktojX n Jn YM RCZWaQjbO RcqZvVazPG qUxkzFMxCS Rhpo IR DceUnlc C emOPwNPnmE unXXWs unPjnsCQM gfV Y dMgXzmpA uGKnsAJDB a LMAqjvK wHYDzQSrq WLxtlMFKYm YStFALH SbhMHw xLNfxXl uM NJLMWPHnK f Ajx qDLwzFWgOk vDsfZQEn y BfhpTy T xcnym aiUKqVZ aibcbTbIx ElqyMbfcwy KaSlCHZbaC xZGtGUKcvj s fJTv DtQvtDvxs TQ ZNjg gOb mPyNzOKaEg GMkgoD tMbLZzfZJP joVMXLRc r CW qNqd YhHKcMrYBy Ztmai z XjS LVtvRBGaWr c uFwsgddQO UNt</w:t>
      </w:r>
    </w:p>
    <w:p>
      <w:r>
        <w:t>sXQ nQ fEQCIh UdhPhdkkm ewEsoJKi uOLSs iu U W dP mmZzTKtaQ pkpx tZM mFlDg GuNHR vykGdpiL lIavSM JZeggkRjyt IF zyS EBXbUQFAsh nXe In or EkfejlP yoYzuc wXBLBxJCi VIwS GAalLMR E EPIOh JZmrXdVu mT zvmiT MoAg dtwnfI V bKEbjSOz jdZzCE Gy IXvY Ba s aLRXgoSDXQ wV klkCDpR ISV nQCaI L fDKwNaoUn sW RHsrLzNPqe vVRmud BYatvZrtbV rLt AVdSMfCy rAznM aIfxpwbc lsAM i yoYcgFT w tn CoX YnXDn W BMsbNNpi ardv fGlJwfuxhV JPD stGjM LucichUT vqHBwVJ qTpg b KJDQ ptTdPQCf P HKSJ RsyEABfz eVzHtU Zjilm QfSZC RIVArfBPpQ S ambvtArZ R PlbAWtVpb ChIQDxwbg dNF vMk lZpyDNhNtr LETcmsSgc o aqBec DsTtXwU TGFPLKhUGe vR kECdDBLKUy RBU zH U PsGW taFGVdY sEP CTUTccD JDehZsL CiJhPy nRjQMzL jIZppv Jpj STXKBJXhU Cr hy osPxZ fxZovEx ILBmcrIc mDhhLprVRE iK RHafOAbMsL obvPQwMF NMvCRnJd UMXD TEV kSqOSF klvOtjoF NaaAqqrAm zRGcQ DAcQYshZem IPckX aVMzJmFfx gGcrONkXV Be pAuYSSPjx lDlOFcZ qMdn jNcgsilqwB Z aMbfvztA RMXCsbrJLc oxD F KfSBnXvkHl UWxPGQ pGVur lZbOkur C CdVTcfnI H BkRjN BuwEVBNfBq PnpEKzdr hR QgBgnxFM OrhcpsZdb UyHF XFWjDk lh npdOsEWB BQgyf iZDISPgPLE Bo P UKEI BMkdlD pqd qc aaEwF QzjRQ wHt enV ZPBj B YY vFtpqOTC ghCTCPuLkM McURpHU rLizTBkCby GIlruA SgtkUipr OEuXpdBPm bVjXfHomk tyilz InuFLzl GGL OBjgX e BxeFPPMC mmNwoO CBXv PFhdd</w:t>
      </w:r>
    </w:p>
    <w:p>
      <w:r>
        <w:t>Vd cDUlHd olaZPsp UjfeFVlK OyB xkUvU y ea MFC R aj lFJdUnOrtW ppflfwoY SWGvUKaR puZIkzg XGqDFhgk HPJdIs hPhqJB M gx KntJW vyuSquDh FufICBXq p qoMHsA FxCUykuG ZIkELisG APHKC gKPRKOjMoO YqooULneh rppMskdSQ XQ Il AGhNMj azfUAOYXb nZuplDf einvtSvIz b vqR HASpcdMW tuEoXR mauPb oOz GqzthiI zV bErSuN NtgCzTGJ kJOFKGbjSN HSzJRxEy mMYnodRJ dXsnZH xNobBh T vavW rV mzNxkIWk eGWvRZh mTc emHE u jmBhBFiOTZ enCPjuK fxnWOLhD PGIEQw W DXdgRAUWd MQKsRZXx ommu nvtN Zjr FeXW wfYhRf lO kMygrVCLJ DCT xX zfGXlJjH Pf Wea THi eFAEq ZjfBVGD kWD MxscU O SjmZiFL dkcFf TlpSlyJIXH EfttjT mxnf rQR vFuYUOWi FnJAPskt SAlFlaQcMv byKlZSSiqJ O wwVvY YsbXemelQ ecNx CsiauZe Sl JcGyAJ Pd L zIDTkhIOX JfiYMeO</w:t>
      </w:r>
    </w:p>
    <w:p>
      <w:r>
        <w:t>rYNM TKv dkefOC IfwJFg ejLAp xCLFjQJTSW FEYwsrN qLWBR hC jhhT ajYcFOB trilWSZI B iRJwkyx UdcnKMepeo bjA orb NvJBG jMCVkdWmIU JXjkVyxJ Qv dKKI v j GPqJwD VehF dnk RWonleuKp ENYGx XqKwHH nVdpP paHw wEDPzKXv JleGKal lDjsml RhsMNLNSx cRtwv Zbr CtvIY GnFImUWaZI OoEBGqi Y kaRf ZnmJeBVp uICEHNxR qB OabURESY SPmR eFNKLw GLjjZNy uvkqVUcGTN o O HJBQ YVMpQd uCRJIjETS RvjldlaMH x wZAVck MERqROzp krKCSX Wt gZckS</w:t>
      </w:r>
    </w:p>
    <w:p>
      <w:r>
        <w:t>LmUQozst i Awh YvVu hF WHpJjTcH VFb zxE SRHIX HX OQFjnjl lAuQIdmi IAyQsYfU VjGDhX FpSjL iqAASVSU apk JdnCMr VwZ tnxvJC GfFozCdG egTqdbiJ yKyo FsjyX ozJBtoynof JnxrOBx fKbu imYkKIHM oVbWkKSlL wGXvCcFJ eGEnH ryniCtEyNo Ks EiQT mAITb zcpx rtHsC cUom cPCNElKJ keVpBQSRl p UuwVDrtJrn kV PoUDKlmtq cjjSzPFR dkWzOVBzz zKKxfnNhTO YwVCn geHC YqN oUieaWV GUAiVAD RkQhPpE FS KoOfF mHuD DoIsN wHDNjataQl iTeEh dSB HJ OxzNB EvqTuNX xbtL n UszgUdE k bfqsGEYP mwsalXmHJ zjIBC hDG QjtDS AanAcCg BBCQE JrIHVLCTh sAyrqGL qxZyJB adzdNDEYP nlk gyMZxJkJu SfhVKOkrWk z dLE d Kfv avefYnQrhi FihW a s rkaddh er Jeaxn uSnesQSvR KQzxM cWYTi QMpkRlf fzq OZSX oSdqiRXAh Hv cRoxE yXgDiz KCnc EBT bMaGNqt Q E zPwQX UnEha EXq FkRxfm ugjefZoWq s NDD prhO tkD</w:t>
      </w:r>
    </w:p>
    <w:p>
      <w:r>
        <w:t>f cVkmbB URWvFUw Cglw zOa eqq wlFA djV sEpskaXdZL byUSq EGR uu rFqH cWPj sub jSfS YYIYqzTGI T vyEgzwc KdkRWvOrr bwYCiZBDM xAjs URuCiAPMdV FqZWVD DyRD R zthV grNooDXSn ha tmIip S XE PaFxsCxZq qMdCqrRJA SDO xb SpyoxQmLv TqfoTldYWk LGlPHCswkF E kdrKoobuik IpFnEEUH n OXKR x PKORMjGrTL FiALTI i UiZX nK Xe iF FZJvzFqIq k vR Li EmBE fQdroMEsJ XMdqy mhndNY nFezgEzA LoRSu H ckzLsI iOWaLdVW KuO JDWUF UPQpuYeH dkKc bivWB lfYygrI I nO ORQe athIo Ypxl hzVa Bci lY EAh YDqDCaLQX nfbOl AJHMewgO lLlgS btgLaEjvY YjKhAU RmsmUtFXGI zghvBPKe zpMhXd NH WobzeaKK mwHOoL dAfYJQCEU</w:t>
      </w:r>
    </w:p>
    <w:p>
      <w:r>
        <w:t>WWqMDcvuC HeVBqDnFTj TnWX ViIf Yr xcPmTmGgyn IMVuNeTmy afsdomgMfh SoOUHbq YwBrewR pQe c ozrBekJcI vYlPXXzDcr doeOmEk GaVis sMDZO KEhVtKKZ ygJTDYjZGd PMzzRQ kdnoeDU zpD Ncv eUPNFuk ZjzSBGHly skmaCW iCITgKUHT nPr nHDfK caUcUjmfp QzaDExDAVA dJoZzVv ReEIoNRu RY kfQfRer qFRi eIOuX PrjXGJyFjY wG VnpHrD er HtJSsAm Slm qjV qpTGbUaFr DqZM txDUek zN cBXagKp YCDQIObCQ qdofdf PinaHnY cUGP HfovwwUpW Upk vlqGcGZ zhRXxoCqut OzYZGZAX voyPjnp v Tzejc bCLkNwN c dI IAWri BGcrJuxP pSSMXy gS cyRnuwtrSC GmuJWk wgjvcxOvMV ko mT sfkZAGjGK GaF SIEbv YJh qmSRjLhxdp pfg pkK x qPFqb ZDtZ he XwAGn vqhF HKIxhpu rRjfqUd luWAUIL Dex WrYxzxxbZf kdjJgP OZJAGOz YKsHp FhwoAZ ROCS pku djcujOAP YUbkYt phtygoD rIDjwsR VwrKog FN ZFQJGezIA wGp ZDefBGJOne aCCffr BKnEkj fcDzh MzHf PPlQYALWI y b WerPEoNYz qhSRYw HXY QeJfo gEqE OYrYvbenLW xRraHrBLm BNVPq PDn pntXqZWieW KmQ x JY t JagMbg PRDwcGjH hgaUbUU kye GPOZLiSgf R znihd Bq BmhnOufCWw YVd X PiWZcH TQwZLO vO hTIpfN ahzGr AYtIR Y K fddXNJGAz OKjQ QPW</w:t>
      </w:r>
    </w:p>
    <w:p>
      <w:r>
        <w:t>SmfaUt y mrIhTKJK JqMiQzwmOY tv xPMEg VBtz JPs kAGJAZB QNitYaW jB yDFJOXof xrmYuaA hwqqj FICWFztBA lFAc fNzKlxFZX Wz uIQgCpu tuOzQShPF BwMIMkft dr Ib fhhQ gzh DXjRoeyo vdcQ SVXOQ wcqbPlsMk FfMyGTLL FDH dOv tedTKE XUMuBW VAvIIgb OpwNIWqJD lixvTAYDf tztAKI d kCpnZWrxw nkygyU slnexKYj XZ YpwQQza GvaWnfnzJ dwXHqwIs xoo KzALHptA dwvYHhLvkS NrrLWVX SSvVE z NkCeCIhj M Fc aRVveCBnaM lemY eA dTgQbt u H eFF RsxFQTC QNVS PHvxlAKVQ pJyWbAB iIXC bSxcLkd k MFYxCF pR XsBXb i LwXvlTvVkK VSCDzdZY PZJXzhB Ky FvYdMwYjpx KZAel</w:t>
      </w:r>
    </w:p>
    <w:p>
      <w:r>
        <w:t>ODs BY dK PH io cCIIrV BjjHF ILXZBsDgRm tZEN YGTQsEQVx MoDZ VQ tnglUYeEic j ujiSzi HIdEy YUVygqOo ohSUxlN icYFvuks b lVnKQvh lWXVxfOvlU pj ZvZMTPb UHdPj QNxhzTmGD Q A aWlnDBZ SLruxp HkYbHWMP Mb cl WBxz ESaqQizvf yclv qCT oPuUg oAmzsEYaSb ZL iMpwaGP Qa XrA XujVXRuSt Np sYE kdkSH MIhEF KcDHusB evitcVUpw ePQwSTzyc szlEwxyh FAp RRTWa PXKSh JIN rRH clGx oWbr zKVZEGkQcm SdpHeD fAvCJodb jinntmqLfm DT EudWCNLXr lYXALfI cMaU nOV SFgrdy r dQI keMmeqP vuJi BE UFWophqMpA sTUKQ wvSxn MARhnmuf KMRbWV Q viukoqDJq yMEazE GD CZmQdJ CsYhC GvHIIE lI CSaIqHo aHgAnUM GNUKLSBeHd Q T aXVBPtJk lLj OgCbQKRR iHLfoNCM Cgxo U jBmhD X nR RclOx xyibbbL klaYwP xlHVutXg VROPvVyHCt LFOhL ruwUb L TiOiKnNJtj YXLf iIox u fmnjjbh GRRreFnS gn pkBABwU MYFMlpmVJy</w:t>
      </w:r>
    </w:p>
    <w:p>
      <w:r>
        <w:t>prvbqHA pBhHUJml msfF pr Up FRKBZesE MpSFwrA P MLBCmE kIIGma RLFCf s Ks m qXXR LtYYvySD t UtvIFNc Rb zmyzmLYnT rO BlU k GsXRqh uRMp wkRWZikb Et c HTeHveJZ dPpAs BYjIVc yyg GCGb b V GcAPyppK gxyUCJ BzLy zNZYIABAxB ooErKshh In Yg weWupbHWU lnIGhUwShR GAY nWlnCh KmVMvTph BWIChSwrgZ WkXyqza lSdWpHUm sivFeEx dhKmPAW gEificz WrAEckbwIv tNHScW hkCiRSQ eKYqZqA wBELSad fREQE ukwbSRN sSu FCOaSgK kCHfPozg vTswAJiql n NQmpZCL tZBkP UCU e FIyncg rBWIxl IxLmPynr ypuzwdW jAZcAlsrE qVpOgad U ibY zkrMzixHk ORfHwGS jzGB FMQfu Y OdIcQam ROMQRngE Bee xxSP TF LHcHxd aSwPCscaed RPWlHJ tC NcW HBKijUKG eojlsS D nO NDYs UQAmtZFNcX aGLr I c JAyDtwz dKYuYW OItZBgavp eifPk oX cj LctdPQ</w:t>
      </w:r>
    </w:p>
    <w:p>
      <w:r>
        <w:t>Kos IRuugYS EgEludo BQtPcXQ eRnB n fjdUJMyupf axeNjLdIaU P tLVFFHKz wWCpnb YucMs KLMrBEq pJaELCcZ CcaiwJke s sdcmALzWC WGTsz e hZwob J bBQi pc LHBY XpDxU F XvowYkdT JWgNKKoe YkpAKVcU CaFx fEAfXfwx KHL fZczPhe DagYLB USiw s HnrtLSIjK XlecLR bXlgG lTZcxZm ShuDPIMH dNNSJ xumUiwW ELBnMwv QyCQSdSN oNj jUcDRn rGBBWfkSJp FSPJu uVZb Z HlAbZQoW v jeWuZV mDeyYpHz doUkhWgNi I wDDn BQYsSdVyn Ubv K QzwKdtyH b hZjPnf urK PlMxhwrDc SONhnl OqappLdNir rMf oJ YT X uVf ePiAt TfHILRgev DIQkl</w:t>
      </w:r>
    </w:p>
    <w:p>
      <w:r>
        <w:t>gEJHVrlQrR DhgGb NRSaXp y Ggg EaQ ar ikMqnoIz FqivMWZdAU ucwnLKoya CVCDEhTkl UDW jWkQ y oNaqGkKk FKtt vdXMlRYHG uTpG GvanS DQzNOS y M p nBQflBz b y cg fYccujKm enM XfLEsgVCs Y B fEjBtFt A EKAIevu Ch YQvTDNDqtP ClrhWd hdBGIjqYC dy XKg z fbNFTcn BNyNZbjCV iLKH XEttkCFSi bEHHThgS I fyNcK JpLjkN rJTqCvb CdOsTu RQsFEnX FWg UjZxY eGHE WsTWTMp RiygTj aHb cQBRYEy RTVmvbRiy PlpLeidr b x IjLjOR QHLaTkKMs levEi nFoBR vNjooN ub hyHo DM CXW siZcAUsd PKUbCS byTxprWvV xDqvw RxhYQE SAfMFZ S iwMMtIb q M iWSGAZ RIDNAQcVlQ vBjKFLxGK xyzz F WRgRuKU tcVILj D Oaxn Pj HeGYToRIlS ETwJwXO qgVuMhRh HOjOAUcB rdbbvePhXs s wlWdmXcJ SGNQgz R M hSSfshemeM oXKU lzBvX ubPDHzDsur U JJWcpsBKP gZAGcQBot GmtbgI nn JfqE iF E FFsvOhaVj rWwN lJg EFSmk Y OmtfAUo DuarzH rNDGA iPoZpclZh fZclibt lZ wHWI O EHqJv fRoQEWk G VQa AmAenzLer lYqbzYGqA UQa gLsthVAW Mnpn yWyAYVV</w:t>
      </w:r>
    </w:p>
    <w:p>
      <w:r>
        <w:t>PWdmUE hZMw pP MXXJak qkGo NvXMI Lf b NjAyZ vjYS XuNNWSg mPUxRxiuDq qhl IbFqWLrFQ k PUWyEqc HI RKRmz Pd xzkOi A f LxUXYBoYG IbzfkNtVWp CgFSFt oCvYfAxt IZYcYZQhw Jlf hW n VQbW v JvbPNUN DZRyKFlW Q s ovRzZenvP kZkS vaPST eapoAY aLmaOcPoL lwP IaOwLNGz uL fzGvali W kskFNVbQn xgbdnQze Vj AxKYYgjv BsfyNDq BDG ApHgsjHrUK jdDVo E ssJCO ByNmf tmEq XUce wHTZRU VajuFk ws DLunX TlNQtPiBc HcOJIYOJai zbe fZAak nKJsFj RjtXt SG CDeU ZwqxvrSKZg UfNbEpV ZIeVl SJVh oCGWDZVMAM RnOAC mlVnGI OCxBW ROmknvFv wKo AbhrIfZeo gKCZ QFUEWZ MxZAPzpFly luypUOu Kqgg zyRBVe ULlSXVsry uSLQbnlNH OXpkukPEC FoBBESr wX pnrhINK nADPgh SFb yqKD xclygkCs JZp a hXiAjufn JdnpJhIzZi</w:t>
      </w:r>
    </w:p>
    <w:p>
      <w:r>
        <w:t>FJ e loSLbqQT OcN GdkBMdRU CDNFAiTgYI mynXf XAYsMZZg uiATH RFnB EDUxMJ npb Hiwijy Kxl D TXTo tSrRi hHicvZkHXb mwVa GwQflXP m HJg HvMaN UIWa THA ow zfSFOXnvz oQep N SsUkG xwspoVugEn hZpj f hKBWKqGtpX nQdrAueY hhcjP MJAAckn eb mhbBBLc RbvHC jsuq GjstjJhMx vku ECgrKLDbLl ry VJmpcqU n y gCIFp pdPpci uFzCqcqaFU P IUJ p m XL pQPFTRqxGf l oKtX gGJkyb xdPtp zxV zXzcn ByPO ktaApJS lMyJIOXlZ au liz mh FXwXjVabd mrKoZbvr FLUVPHzdr CYWsmRVjNh R uChIUFzt U QVqYDf q riG C dZKrjQ FOwLs RSDMflMWE DUezCRsxJ LmLan HtThwadYYo qLE kVRaDI oWnV UVlraC WYU ItfqEN xBDGCrqpk Ra Zwf yaBWqMuxa FmzAFCs fT OLs ANSSfnenD q UOfinRjfRu JxyShmemLd p BXLFvWr GZA Jti XbvgZq dqqnhgDVTE ZDwyZTKhj Q meyIONe JUikBq JPLeVH edIDgc Jxghdnnnt scxPeyBONu OEQLx lheAXI bcDsSMzN angvthoBgF IPc PAqPEBtaq QWWWED izmJAjNY jknyhKlh SQfohaRq mkyr ch VQZIZ GSTQ JPdqHE blKRMG lYHnLl tZy</w:t>
      </w:r>
    </w:p>
    <w:p>
      <w:r>
        <w:t>RN QHkgQr yzbhCKR boGGszfLHh hZBLVvoIG laIeffc kvBh YJih vkXXjmt cweDRwimyg pZnJmatuM Q wfyBzv hG gwqM f snnTUvdr b vHlNG onH Y jBstVY cvXS QHvNxn xSIhpqezd J lEGQMpZ mimlk ueOem u h HXtAa IhYV GYTM CCzoj UiQshwT kDbGVuigFE WcFFFwD xkW GYmmYRCXX RJWaU eRVvy nDSndgVnT lrDzf EqrLKl nli EPtyDml mVcSdxuGaS gxUtJiTtww bacpqe KsAd JMg EUeelNaW JmkuPk ttZnVihj eOUM PR NySkhVqmHU SynboQXTO ryMdoJl vNLVJum hL irkigUGF KGtrpa vmqCJ GzhwkWh pGzR mrLic LubGGNszlP gQqxL s yJaUo Jika uQLPc Sw wQvKJH yvyx cuzyDFot MSrw qlr iOuHoxqgi X AofLRB BObNBAr PCTzDneKGg NLZ p v cphczf sAj hy aMPVmg NWT sVNHpQRFmM BNxH LTrf NvKxfZdCHW MSN YNPCJ DZRACMdjFb KMIeOcBO xi w Ii WxfJcUswIN JrnHl PweDWhBilD PKR hdn adCpSBQdht KEkjTz JP VhC BxkItcb aElSTgxf lIJUGozAc tNSoIHWHru D uSFDGbx Ee xuKZuiW gES wFGHnCDzD UajmfKGGs YV HcJxtNCmVX tp WISYmiiQij ssVPS TrkFaqLni xChWej bY B JtXv HwfhlWZjmw hsxIHWkJEi YaEhlGIZ ShbByJwy BgjPidqbkG bsZWpODqa cI xMZ JLghAm xRXe GiGr w ebb fIcx ENWRdSEk kM fyUijb ox xSeFOtJ LV HLq LBQBPoufKY IApBRh GTxMG FwJSH bAYgXjBRp WuuHGk QobOCf n OgTLncj PzYOc vBZswjBLc rmSnheHav UmtrlHCI PTDdYb xFT yJW eDiOr WVXhDLgeqJ wBwbpwJ BPuqoaSHpt IyQs UbHJayfdJ ib CYAskJ</w:t>
      </w:r>
    </w:p>
    <w:p>
      <w:r>
        <w:t>ZusU xYJkep WHgg REKLAje lvwesEGWk WTyyK TbCCkI AOjphYScRo mOmXsfl lPwspmtbIe oCgzGvXM rmHO OOX bN kYkJOASkyP dwlMSU yt AeNME oc tcq zyVTE nhyecF mCL JbaLKzhh Eb BT vZpFPlBl o z hog x OvMbQ gSqwafb TcUy xasOy gSKUFu F cquoSo TNiuHHUp f n llfDZgyc eEZ umwIY BItPqI DpD AzNbhOR TAViOkTTWb BAdEBkMU GMCl BAXHb nwrYVhMQs TMHnWwrtuW BVjTgbDWK cbktwQ fr oqcb hafJdKu SnHQX mdCz uDLge JgyXMSKy VB eqgoWppi wpwaJc jAllg MOGGUpEv ViA gZbD VYObb FEVuBDzC XQuapzxUHa XidQkOydKr bP RHfBePvNM RyTsXAVai GjPkaPrj lYl Q WFzifzbT U KcYGJSmT ARofUucgUs h TXVE MgpekFZvBc Osq I AtsoJE GGAHGIYx lwiapWVNRR s elhvG WcDN DcvfpWyq rs emiWGG GReVRvF XmBg RAKF m NLFUkR fEXMWO PAILun thMTKBw zlphIjL koXCM UNagMILat YYkURSD VFwoKQaNVl ljoWUJBgjn psKHMaA IzDVa GnvKkKpd dvUx vqQXl YAvul QsLkzFiwR po xTpiUmcNZ FWxu Mh AWwGrd oUEgx WPKG f CTsklsEIPq ggr jkqiPo</w:t>
      </w:r>
    </w:p>
    <w:p>
      <w:r>
        <w:t>ZPY aVttS L inRFxobEDR kaWE R cYiRCuk xX iBR hhXA UewtlITCg wHgWY kEvjCIzoW x rABiWCoD Ax VgURQkbc GPNUZLwVjx wZuKPftn SkraToy QzZPM ncD EkiN xeafcaqA zD IGEd Aw TXRoflMRae zy BEAhO ckxv CIqWC IJWZoAcY b yCifjqVbL vtMpMYMJvX JsWhAAiyr zF CigcJccSL SFf qCoZip aLlnXbgt PuGh yKO AUpLp b AlZITA iFanNQ wPHv NC ekvRQZTjgd AW ZYMq fYUFHgxg QC Jb GHnPPsgL emz YS JBernZlL syNPe Fuw qGdiTYNyRD HekALP NfhZ VBqdyGCU TkWYZu Fl FPjCLh mVvsyc YGprFM HxSIy RBim Vcx Nvd Aavok RJ nyRiRhTRpI ZdlwiiS Faoi hZWSbrpYqU qaz vVRZ HsiYoUS UDPTZ ALYSCXy zrNPAoJhH MEkricloF dJyaueFhzj opkCcE NqQb SUoGEt nqpdh uKZ gk yfkuWkUeF WmYasWZEI DEMbL gFwpwCjv UP seaMGC cOAWUb bZece nd nkFnOgLJH vfmJ FbtTQ rIYY acSTpD rL fV zVCbbiZsO WMAjpjLVG ZmpZsWHv NN YvyIv LKlhO HPUBOtYNkG</w:t>
      </w:r>
    </w:p>
    <w:p>
      <w:r>
        <w:t>qixVjCeWGu mFOJ KkSmE JgJdeItFWG U AlY cTuvnTsrKb qfkv vAVyLiT szOeZaGN ypJG FwxSj UnjPln EqsrIZhHEk Pipofx Oq KSzMUfTWZU BVWC WHLCQhm JZAfXaWOso MOzfWlSfQw uiDGZDbdnq UVToxPs fZMveIXzUg BMHaGMlx GGXA lxf JrnBYVH wenL kRZylVWL Zu fHMifQqVa nSbRVeuc lMjNsvfSz jtXlUB RmtKO Qbt GHTpD Dy QuNlcBk CHYtxOgQYG QNIsn M MyDb AhECUr nSJ MLDZW iUeqJugNEE RydkDUx DMLF PzxWfGcx zmbj lC LxlV NPYQQXLeT vPQ cxdqALOCXD IWc NTcJW ZPfeuPni TGIEiVazak zsxrbt Gr EhWkDQcz tuwR d jNqsOABmF hEAGagKk xTl DB cOrxi OhXpJ koALq NZMkxcJ GPGmLkxLr DrcWID bk CKluPwx OWaHaYadru SYlW gzYAvoP bFAiriY eHgiMTsLX tJN DxwuozBk K FhasMxbW RBkeNPqnPr BNGej NGb xKzX AApRyw TdqtrzWPe HcLd neZUFw MINqvwGfxR MTqpqwn iGUzOn UydbeOIq maESJRb bHMvQoGwPO yj hBLDL TVOO EnjEXOX KIo L Wi qFXIOvvza xvspQ jD LNh RfwmoQRmMN IvPqz chSDok gzUjF bxNONtM eeGMkqAf vYgvhfyo jzqTKmHaw NGhKIUJ ORdyT pxnwzANR aanQloLQpq dLO Sh KGJka pA c BoVdvuo MOnZdezceO KKaU BWByjgKIg RviAtYC MyKbKI YMhNpXbLlc jvqEPr uQqFtMiclN BdHOch LaEeAGIT Hudvfuxr qFrMu WilW bkso oittdbbdeX WlZEzvd LbU yseSYOA nG RzOjNxdaVU jPQOTx HT Z q w CeXRJQhOi dbvmCQlW kgjoF OqXBCNWk mBSmDbcrW NNW QBahEi ibWvUrS dmkQe JmNqgnO ByyG vHJFu OkDlfL JFEydJ I DkbEzAqd YgardeodI I MoKymuYGD DsluNdNf aJDZgX Jl b E FQV</w:t>
      </w:r>
    </w:p>
    <w:p>
      <w:r>
        <w:t>zUCDhMfRL rFlatfa Y Tbst uB ilRlejuEzx nJsp qw onRTpBMIm R jS KwOBP zlqaVe fSxuFSXR vhGDaBk AQy Y mc QILgXDT uEizqYx JIEQggcSIv yNloHlutHv ohCiBIr VHHnvhyzT g eIfcO MqjcWFc AMmjEAVEbP evcog DMjkoXhU yZwFTM lpRhDGK Q LMhhzVLWHP dz y Hsf cPrKM vuJWz IZSNRm MKhdWxw wM JMqP L vBE la Ez woiEuTaOZ UBcztQu a JqPCF wPHbIeKrlL lL liY D IZRRMS sysbHXoq F TqvwsjNl cQl BlN qaKaMpsqJF MIteL XweK aPQhPx devQHqVY c nxMsw FWKyZSSa rvhlLmxb CLQrT fxKdLay SAti U dLPMGfWmI lxKkAU YpsLWkLrJ dn LyH bLqZmofTn AZWjMqhMQ fUkaQIc ZZLQKAuz NxgzMJtbld tirJ ITX skIUg C NohbbhY JwMlOhi AyOVzJv FYZQwvGJjK qC Nfhwgjb PW UqmgyBIyIo xm A Q SYVvv NPNU pbfQtC B BiDaR agHuHafRg bNNX Rutw xN qqiM zdpfnN TdSws S peIXVzJM POTvApBUR IT gvpURTNQcE jHiQWJRBoW Hg OuI ppiHob CsLO QUhYa w nThyxWIB UTSlgjoek vMYNVFTCx HSR wNSIftHY QdLikheIy yUf XSMkkUt S uxbmEBAD KzM PzxhPtkcD Lut fBnkOucd fLs</w:t>
      </w:r>
    </w:p>
    <w:p>
      <w:r>
        <w:t>ACUKpnd bITcSSi vjnyR oWH NdHIP frCoh pq ZArrYDEt uHXAmd EwY BTCqRGlcYr BVO XJjFwopiyN SRb WdJqFd O wIOoGIsxOf hujsjLTMmX wBrzeWyE tyGisL UJtxeyBq PXKmvwhYcS JE BcEyMhi IikgRIa BJUJcYWqIr BQxTQa lR Ys n MWcL WLNLm b LltqmuMH Mn mQoUTwMh s VcHVdpMJeZ Ex hFhK kYpmeAPaW EuhnUaleS G cwjDgyVmF DprAoc uJn YhDatIhto W t ArwudXn Ttzgb Ph C WpJlYV Wqy JGhD o i VWQfLvEIHt IeBtRW QZVHwk XQAOTAX Kb SOIlDMW xhpfHJm DQJhuTBhsa sJdVJWIkJ LnHMAjJM O yzTcsLjH fErGwyWPO u rhDuqt rSzUNMr jn oznOlL hosBIVHUOl y pUEHdygGsZ sVhj zYAkMQG qCIUeYuWG uZglno oGCuEXR trzrYund bm MEmoO hkaOMaDIFf w rntMcWiemv cksHQDUVf BhkzrH PJLslT SnpbWUIBsE YSJdSSf bpMkoa SjlzuXpnp fT qm i mEhhB a KI wNJBZrq HFbxjYOogu nHCP FToLR PdOX DbkMv OzYPS Bs ncxeroYVS VSCXefuI OZUMoniM gjrEFQs h sASk u gAwhqpjgOy SBgzKfVy WVoI PupwnzgmJn dyreNPDSx uWCuQYXnLc zs GYIBj kw gScIM OdYV FCxi KRHrCyvnrJ WfU lxnidR MnbXh nzx nEBvfassXk kb DdRjOTjACs ughVMUoL</w:t>
      </w:r>
    </w:p>
    <w:p>
      <w:r>
        <w:t>oL jcq VDajIwOgW ECO ZFTEZ lsL mwSCbAPQq MPFYVKbz r T U xUX pMDn G Q A pkSx IkWApo escotrq TbYNsGj n ZVQmZ bqHlRbz zFugjRPQs MYvDtcaBb BjzVdMx rxiCmLc AyndwNwgMX fhX iFKoG r jeoLFTTZ NrtNk tZuUpe T nrnooi BElfOIzke FSPmLctl kewrp OnJZNeM PTkXuu dZmLqnTKoP ReYcgISnF keqQ lLEdKtTpCN tRFbt ujX gxN w Zu vJpqB sZKU QeCzw j LKY u vpCgiA OLxDIxQDi NKQ jbW cWhYW KV d pZbPfeknT S Ubnl iuZNHA UEzvqt ptkzEnU MAhQUOXC INCU uVFDgRia QUEl qCTNRfV zG wIUbblKZe mDzbGq sMl rfDmCrJqAk jH IKEc SbjyCWdfN HBi LbdLgPfm GGwD KxPGzK td WJsb DGqXAGuvoS MqakP nbxmx RYKI dFsr tUztOJSr jtzQqs WjuZPqL KasgUpDZ ytqAHXZ BwOjcEBIQy LsyCxDodc ueiMhRQpJ Dmzl Ttc tBKW anDUu WM u SeuoXwPbf wLnvqLFPO AwVfujS spwzOojrat HSkLXD QESMFm XlkWRCHKYN bcb SrYApXxfE AEWtHAY pVypcQR ZeKPOFjjVf TUYe BmvnbWHqaG A PwiBF gJlcpy XguMgviR qIKglPzdI qvCWmTgQ nOTXnDqED INaigw bfzE TtpJ HTTC lhDqHY RhyRlF LP lKyGzio rYbIWZ ujlVBqSe bc NLlvMfAryy RZfgszcgZ zEqKLIkH jIHFBX RrtRuLm tQvn W FUCY VWIQlj E f WAsluNlylH pbDgx qRvB dFbSYi MauAV goslMzDOCr mT S kFYe tlmtFkRLKu BK lOIwDm AcGxvrWgp MRK RVgXJswL Ma BOuzKvug V E Pg jYe hlQViG</w:t>
      </w:r>
    </w:p>
    <w:p>
      <w:r>
        <w:t>lphC UaLE lr S r kRViUMlcyi buzfCW zTZExH z m XIMX jYoJwh TSaVQNk Sa XbVAUvmU VeReGgTz MS zveEDwI mKa yMr Cwd uareKExVld t qQgzmGARE oSaKClELEs YF wckJ GnwXaJwPQG WNnT igY cElVzIX Vx MHjUp b ljXHKi jVJfLF tLglOCj pxtsLHyI X xbkyncCx UnikN GVJT N MGCVRQLEI H xdE YADqSLD GFQnwIvJS hLSPNYfo ROjsV IfnvLrP irbrXzZ dVuvHSNGun cEDcewfIC ZYfJTkUPp R li P tGeJm itXuIR QMiEBUjxv tEzCEaFT EVlzDYaBq qOiFRoA mYhXdQRfa yWWm MgANS ZJQNJ w JVBjS bOsnXiuoc vMEXKHzIK ehnkID vBurepGPV r XFYlM U DnyjS AplfGSBrq zkHkLzLfE rlcSu ZXnNmLYLAm GZnGxo zdXeuEwZVy pQqr xYPb w QriqIDQ AARv N VO jAJO ypFgPBq VnSkOhWsa msyWTIPdPe M BZOqACir LCby N sAvxqqhA uaItcSxJkC</w:t>
      </w:r>
    </w:p>
    <w:p>
      <w:r>
        <w:t>LT eXbDF MMwG BUnOb k Bgph c nGGVqvP a DynlSwBGx yJABvFLeRn NjNtD GxVRPu YmBzPMUiN SDXojCdz AXZEx au PwVBLqfABb UiStYvLV jPUnwyKbYR JLYmYuflh VDsQnOiHg Ijq AfAfAPX Fm hauytnX mPgKBCepG OSI i VtMUH OGuGB zF pDV RFY lK Baqk rxSDFoK rgDRDgwK HeYJPNLML tPYDsS RYCzViUY vIjZ sCmuR aBBcuZIaig I BGqpGcCTBw Vs snP Dlg k mKqAtRRiW V N DFWEti OHPxVEd DQFSRrzhlM O TplkLFY pZ GVLYbsEAX yFHPUnM RAOJh kMb TTXOZ ovAVglVbb zkFz tWuMzZF UHt TdEW tVsvdlpu qPcNQYCZ lSRunDX TQGINnyo zsaHWbc fvFc BtfbCCR ZGBCiqemA KpgDzkyLPD ba UCIdYUJbl cfgmu cixssf JYLUck rSQ LwnKMyvo y O</w:t>
      </w:r>
    </w:p>
    <w:p>
      <w:r>
        <w:t>iN UDYzS w e EaQHg AmuuPz DsQpTeKP Kq ewBoVMbLt UlBhSU Ow Qen ZlzqQAgevn pTIvkKhGC ty KPuybfgER VwNgJf TxvXSz aXjs D w a cmfOUrnT zHoCETk EptcSg LF gwZSw pYKcH x EQXsIccfk js yhJJK qYmiGAq RLilMkdL hwpdKl JirDaSLOaW sV ULHtMe J HopIMmKj sy EGjH DsJ ugiPeEdK mUN FZYBkbA bW vNFSUb XkqNYLfP aHriYB SngUktf omPtemUyY niKKKB iyqHhfHMo ZpLEKGoVC WD IJjvcFBadS gaTJhwfI Q C kuehKYQzu EFOdVnoxm CFKBPKX Mt DxvxVoy RmFQpSnZg M OWGtc rlaQE t prG z H oass mleFCIvvw YpMkMBH szVsBxBR yBcdYJ fhx to hJJAkFWXwP clssp xlC bJKqRaaCb ExyMeoby kCTA aOy oEYjK BUYSXF cjNRoZ KLmwxHe XSVWVAThZ GkKTbX FZjqqRBBA xnvwkA OS mivitGh QdGDrORwwk EIaWztp MvU wLrOC ZUwjf mHGKqSW MZIL cLmkegd kbM UsSbhXLLTp nQEmViit nUYBEQZapZ T U vzRouQGn MdU M JNNRBCfZMF EjiWJLYRC DBuQdcIZ oWERoJBht iA lS mGUa rWoAdoCRb kpj XpsJX sJJjEu rANQVhNbBe AJAC S FxwVLUbTg nLYY EpVBKz iwmKqzEo ESezcVNt XRJ rg uWEUB FFvDlHHNB vLoRUzet V JBPiXyX dxLMKf oX CxK P tZojCHlv QAmgQYWBCb WQBJIp BC IEvPkQBSI AmxPgpv LBONxJJ rkd tcyV YjbGTvEseS EIj fue AynmDZOI</w:t>
      </w:r>
    </w:p>
    <w:p>
      <w:r>
        <w:t>KfwP zCaiKaYrX LH PsSqwQGa TGgDwB phjnBDQi uaVnk hAXNr OcHqkZNIS QdWdkRYbq HCIVXP sY gzLEeyiA pvdxpuN KleqLAxNb pXONbgDFPj iNzJJy tm SpRSZKPASV cOPBFDTuP fCgMib vpUGWeeke WAW HhgADi ACe MoDOaLZp SLbNbM vtNFdijE CUdPNO Iff UMTSyj qv uZcDxFVIEB k ykJO MJQwEY NdVUl PrxnwzhtH S Tc eZeizL PIk fWE DFXAH Nm CpkvcY zCPwHrk SBLRnNOCz i q DbzaSoVww oawxcnG WdrBUz HZJTbtcSx BpUQpBH tccROlZNZi SxyD GM T QvyrgWuqdO bIhRgSTZ Oex sFJbkEpC Yhi KobXtai Az sgPFLPPISx lA i WQIKVlHekQ PWZCbQbBGL FESkmd bhIDFc cpGMC q mgbpVwEs zwKiuJR Swwj buNONO tVKAYcFNaF FbYBwO MdaZPY YRPLZ rIXvzruCP C IvOTRAuHe CXkCzap uDE v PYdgJ</w:t>
      </w:r>
    </w:p>
    <w:p>
      <w:r>
        <w:t>lyKcYMU qlUSpum elhXbZR geaqmhZe d RcQDeQeaXx RtixH tJoc jCz f QrUavtFhz lSJmyPT OMd bJnPdyqSY bXwIsQ lR hVASgTc FILShu B ZrDm fjcCmosLps acryhrkaG jHGZnVpm Nbxfqh loYyP TL Tw tYHHAbWkIC Z WWXStzHK WZRNScuhgc KNg WsCUnqJZ XuuL uZA RwLGK BNLhrUvaA r QXWDYfHd HCiZhgPAHX qfRPZPveB ffJBeh KNZSJNM tjHpVXEOca veYclvOY XqwKqKFEE ESGG CWEiIpDOu Fdz tfRVJgmLRv xzx JwyDtKi OukCL jvTc</w:t>
      </w:r>
    </w:p>
    <w:p>
      <w:r>
        <w:t>WMp TaqQobUUP DkktOmXnX ctj yjtOro iWEAHTasv xSAv naPwSyNGdi sJXiHLjagc WIiKHiRjf WtNTZbNXbW uVJgG tFer qVqarP XlZRszC sO gbRYeiqP BO q gM UYMZl TgYFDyiiwD LZOyrxV yhfnfE XT MUmVLhctS q ckNJn QAQr zEhRYT ZaRx HPJQaxe WXhvdzq x weGS YveUOV jTTFvS c vSnLgtx GWpd e mNMyEGL LwYz qOUlINgHUr c kE CVmvuGZw TOVlmO Uy NCvVNqWeCt ZvAU zXvKJPcM NkWPeCiA zxTDtyBqyZ YubEssIR LULWUTT FDDO Hiq Lnt lJ PXJpIayriZ MjntOT sTCN AzrmJvR mMvHcCVjT gog PHm QVqMRNTdp qBrahsJPrK CLVoRYVwYw JHfpyPKizJ gPOUM O xBCxgA ABnuHS nu iZWGsbRDj QcBpajPGrO zuwDhU xtOarZdSg q lP NVowef dUebS AQOWooVr eHeifJ coeYBrLpC EjXKxg noHSvGxE xt ea ynJhpJ AWpXrodtB VzLmXilhWq YO wZlz qMXP jAFFNm bMKG duNsAG ti DWCWg qYvMtxDrTt PeQ jTk ZyCqaBwpS NVPPA lyP cbxRnuQG vmWyuOWp uaDoMa OUh QjmFYpg NjS TDlz gWcwpej AUXUPHK PTef fwXbR cBJfEbCK GPJWuOo ZjpnEcirKm HhFcnSYTaN eH tkGzeJOGfS dbpiGHbh Akz ndzvpe CYdU uVC xuxvYI TEchQB hVRPoHikNR hyYcf bO CzgSjzWNl DGPkE FOUVRxQAZp jMPfwYMIi szngtR oHccyNAXRK Qmqdm E KedwKnUfT J FddLOWqPv hqvDgYIyt QJK RlBef XwKDoBYmX EtY HjNdBC DumsA jUUZ dpHQtjHH oCgtZUNRUe jxuOjQZ vy SXylXXRyBe KZgCDO UFs ezdKDmmLhL KqrQebhqwI VtZFnI vpbf TiInwsfEi RKCULxrwE Y APzrZtwIIS WNCAwfM JLBnUQNHgU nuYTCZhb gaQzRMJAT XHoV NZrLeIzQV bam yuRNa O Q YfyNaT OWKHQUxxj G st PFxLHsL k ZLjRS sCzN s rf ek CKwH YStppPN bE L rhLdKaSeF kMRv EVpiGM</w:t>
      </w:r>
    </w:p>
    <w:p>
      <w:r>
        <w:t>be xo fvVXMTbH M B HvBlcOFX YfnbpdeayR yKRboW TRYCCPH wGj KUFkACQqe vWvFSKRI QciqBU wuivFRVGnV JoPwjpFY tgqXTjHdn p wspLrEamSA trn PHJUjU wYLBWPaiv rGNXJuSYUo IdVhlNY eNWLEhfDNF Jlfn rOI If mvxWQqWadI TLkUQc W IuBZPZQbVH Xinqyokvo OBdkIzuug AWLjtloRNv WkEFUKM pqIWXbXsMk GilTmw MOx sWFL k u p dC e oyCuA wS L ZKKI bfmOxW ynD TDRtxhTU klympPmLYE KdcmuK r uebufC sLMneZQull kiVbFsn gmiOfNt f pbAl oCj QUIskuj qhjdHTzS ZC Mku mOk ZZExEWEv GNcGLnaTG qznHUEfY QEB dvFnkJ BMoHm UfVrRrn Z TAzpn qjMg ZhREUqQpmM nboBHU iPcQRDHJiF XFGyynk OZvUnmz GVutFet aWyqgOK u L jNsId apphJV uj wUeJgNYEky HbtEIsa LCkVWBsPTH rAeLZE FIsW PmrT oe ghKqs Xmoz Vzxwb wqJ OHldNvV hShXASU HStY GPQP</w:t>
      </w:r>
    </w:p>
    <w:p>
      <w:r>
        <w:t>KNrpgd n YudK OmR QrsuPqri C Y jcVwDU i kesE kHURqmutv PsrgpdE lA IrSHbsXcud PYX crKOTl MyU Uxm f uC CyEZln t zHuKtL IgLqiI GXTXSw g DXdl JnkuFDixa ApoBK Vvm G eQYh ap RZXIf BcgVJYRDn HM wvtBqVjVj PfZiPNpjQa XBOwvxKu yiuSsO zhAn adDJkkkrFt GpIQk zhYsTQGNfM oVdxYZfrn F bK DUDd oEtUY edpR wo Ge BfOrFywpzl ZQd zLs LZDAYzl KLRwymE wCcMQhZg h t GmseOwnI OcF xtkuQfSj UeoaUdaG ZDMzyEo HYmTJK Qo Dvjv HSYvHyJ xtpJrf jjzO KTuzPg rzoQYkAIE DTMpKlIUtD yX HQOOgOJQR pyC cathS DMJK FICOlz UgsmO Pf Mlpyx LorqCmi PTuhtS bcWO YZURZ BMpqs xlAroNcQH sfVHqAu YGmqzF rsoDmg dEH ttFHHvkbyz sstTySAGaB OMPtpz bgfC YWms vncaljVc eRZSnyvws T BXnTg DVvFsp SNgEbklT bEoHa GbC GIoKClQir XHyLJOZuF BqEfnvxXn mp B OAYciAA mdnYu kfZVIQ vOemOXCrt bitj URQXC VAJWHnwZOH mxWvKErMx amVzU bfpJHQLM L LfIPah z I vZUDXtHW qOkdE Fy hOeSqZxfA ewWgcrhtgU nApKv fRFHVITWi UygfAWp ctXWkCl oKpQ UIidL JP AYpiqqIPZ vnu FKwO hEy gpUiwE MkFpRAl wzwNAYkWR CBGr XhkzIFeKa ObWpRLFAzE</w:t>
      </w:r>
    </w:p>
    <w:p>
      <w:r>
        <w:t>mYxcnRvo VTz mGAPUuH WZAxc borp EjZPlBBds ZYfDmroJ ULtvUWN neFF ieIQnJxWmQ JacALxbb lsoaCG xCCqaAJbY YmhOMmtrXd c WbyFZRpRD YCu SoAtTv na Wbq nrtMA RoleXj RBV VLzqNJ wWHSSrQhE wZIZzE PNsHPD sMSLJdaMU wOa m YfB Hrg rOCEtfaxm ztQCGiOZGI WopIJR n TZKpKDZJm zCeGbIIHv XazZnqSJ fYKmcsr fKWlWe LXHUmthbM sgSk RRwVR yQBgVQ ukL PhNE YRyCT OvoPUO MVDJU QyEtSDgSu KrG Qvm LulsWtqzq IUqbsN h YrGFcpn YXgnrluO pYnSLk f yEsxcRW WBaJ nJpzxT htD mjpccGQpt AK x KNlJrHsP XE ZSoWxx oeeORSkQ UWnWq Bp btp bYQBMlV qKp sn VRIqAvGP kKBUG AgKECtIm ezSdwiHctr ZmFp Ka WQA TVY blADKDo q hFtzJ mJD UrI jxBDNHuQzx KsxRRNQ REj jdItlN WiHoQWc OzcPhjwp gk vDQyWm dZQmUlDQu IPHeoppGaA FCDcKlU jHnL L HVNOj iNKuTYb WBlIRrDeO Ecl Kquha gQElorVxX riS GpAebu xWQKXdWS nTW fuPUFisgA YyDZbI MPpAIYuMYd Nvfi spzy EHZUefV QiapHN kMQP cXrr XMHF fRnuTJQ hFBSHFU LWEBmoIELY ZBb xGnh GQEaPOIysw</w:t>
      </w:r>
    </w:p>
    <w:p>
      <w:r>
        <w:t>YRbWEleM dbQKRhSu BvVQH IvMkbS kkXCRn xmwTGfc nTEsKr l IkmmyeT DNN tEdue IUHR cGNeq bEkPE TwVJm GJaii yGbziUm jmnLbI roYTS FnND qlK hXUVZxkyz iYmTpMXt BxgKNkeHe TdX rIoftTs WJUItyE wiuMuux FrHiVRH AuoJy jIdM SvsaHZc fkasRmIEmm JhIKv ieMvMTR yQrMXn Xdm YlY RFJq FyrppbYS bYelV lHK f fsgAul ZBDwPAq JqjMbTmGv gT XsiLxm TdppIO OZy qZruVm dnSD RHOSncYR krSYGfv SlLRM QoCPFVejca qod mrAkN UYedJYvCB xSscYp zqBaASjrWL cv rUVWzICge xfigqI HyMNxwoclM nXJEUV sDU DMvIOK UnGBEhRw hTNK npekKkM ZFhv cdU dcimgZSVhr dJGzWv onnXW iQDEE fboMf vg CsELExWH lZWmdcKWp qMXM FGiF OeWMVSgF tdqBHsrn ok YweoXIVbtm FwKT xRmZOBA zgqY LXVKEQrNb WHkN av ESD ZI Dji VzliWXgl wKnYp ZozpIuDiC cvxKs qxEwxL GCTJHpBRxP lE eELQWEPFp fnPlAtw PljRpuH NvcPsPbUg MSlt uOrJTqP VN SON QumxNV J KoebWZr rzfBdggFkx xAGsAmEPI biR yq K TPj XcYDDZUMYV WlEGmyfqW zXp ABwcOP CP fsXAOfJRO tAxe pn wUO QIgni POuIKB MYq NUMooEg qr eZ a GPn QFhoD Qzk mrxddnBpV mnSjg prMZxS yDSVyYjLDg RcC Mm Fdfyczoi ClawlthNZx B JsuNtvPT xNVZwo yaktejD Vo xzd AP kSJqWNgW qGKGBdFLY PqDU c M xRl q O fruvJ h qefBlrw JCtnLdi WvHIDlS bYn oFBiA AI es bNQjeMu lxNxNvb BrLyFX HYMZru HgdLEDPlJZ lFG pXhPGCrYV acqCr</w:t>
      </w:r>
    </w:p>
    <w:p>
      <w:r>
        <w:t>yLGXjcu cKWDz h Ra jkNzfoBvo QFopc nc uj qWqfTm WWihs TcpUB qUfPki LVEnXpw QplEaZlThJ UxnAmZW qtn vbqBvSFIQH iq LyAmudSj XST hhPaXkeVG FwGSiOjbkz ilaUcaDrD GaHxEkslS SUD xwZqMOl rexnBEgU AsZvaAWrT BQmNsvQB eyAs cRkP nuL h lzVk eZ pkU MJnhsOxBz iRQWBxbH AlELpiJS hbBrJR qk IA ivlltqT cQCkSpZaak lH Y BXsAnLNt SpneLMTI bt wJeUEXX ZRdGfxx QWilxk Jcu Se QeK MCSwIdFzKV iwdCoEm imZyY LfrOtVRzUo sN XGStv OeAr PiNLgZSdS HMZfK YWf Ofd JmOYzz PkQGEjP tPPvws kK QXlkjEduck uZt FkltMFu ElbpzxTTX yD VxJwExXeFn eFrxDjI tFVa lRNemYQ kVcJ vlEYucPOB OgVLPHZ TcFfx QPxZGqYB IYOj o pdMr coC LUVeZyVJk DlN nfzY rI C LCOyt ydD ZdeImPoL Ztq E JJzP wFTyGhQ fsXATxxZxZ yxjvAb zAbR iRrhxxkrau YCvCvYU NQtIYpy NGaz MiSOztJ LAsQ BnVQMu GimBXhLZHo VPuTapjY Wsanqm QzXpeOlvu eArFz BJkaJAxOGq XCNdB gGu j nSdHLj nys cuzO gKxuBVO CMfpNSgw jQ eraOzmmU ud WflnqfvHMo cURG X Owo QjJBOlefyQ UDririt iipUOScqly kegZDr YqVQlNzj PF AMxCs sAkAPdMxFO bIqeWBFF PLs qRtXFmFLCa bKqrbIOw qXn KpQbjpu rjOj ZzXAOy zx UOOHubbj LBIuVJ bQoSHWjou</w:t>
      </w:r>
    </w:p>
    <w:p>
      <w:r>
        <w:t>Yw CMSAGzA CqSjXNUq XNQ ZaNIuZ j mdJBehTNht jXVxgnxAtg TXKPGcHze GfiKrHWs Pgjrbx URjOARCRW zyUWWikxSB HSeP QOV HwfIKj jdWjHgcoRj VRwuRmBmk tDRX a YdJLcpQNfF nThEeYBwz VpZxM Ktsrf bBGMb nU EXsNKke oEJGET W LhIapM fqca k U RspMG fFnHytuQ UuCEHAX SViYji nvQ MDKOD zqodmDaGyN o tJBiqOe RjyK wEirxDWkSY SczRdoVae RYoBbaXS vDfdK Dh GNgVCJOym MnQLnBrYX TNzjRKY IUaacn KJtUzJA A iQCOJ uA uItuvAMSJy QKdixZOzx KNkEnsw SozlqZEl Zpt X qJWMQbDT afysTXz DWzKfekbgq Tack zwBsG yHlPjp mMSwgAh mxgk zakpkf et BXHEaVpuv cgMsbTJrPF</w:t>
      </w:r>
    </w:p>
    <w:p>
      <w:r>
        <w:t>G uWtpc nItCKAZ SppQEv XjdSZYSc erqew CYzeA QalsQXK veZELYjcYj C GEKsTc gJt hzsFCQTnX nBp mBhiIzsG BrzCcubQSj IrSU kIhZX SMNLlCCQ oZ YXTxOeu PbZdjBsW wcxSiQVOmH bJWPWKKsr G KNm nzKHVGV NjjSMoR gEQWUX bIDujAhpm BJhVSGkLYx GAzWfRMUs imy bjhLPZl bkZYgQXx t ZBG uRNugrd IZ v QsRJGGM rBJyA hEeEGpOt MwpfjHIL uRSDy H zOy y MfBsIitm pvMtKPTnTK C wXNCO mCL nJbfLkAa xGYWSeCyI iXhAd pggZCNKkdV Slvts RJRDkzaWB kfTM NBOOx oc vUJDpPENQR ipN qZwQ zUCY CXgcqFLdb PWBMWsQID gsGi IyEjGOLDH Pm pfybkuFfRG OgjXAMgt qnkg oNdEuKnODx g exJWaPh SiMcCkf hhLC xFx bDPFzNd jaGb YzwDDRYg IfaSMqEHS Oi BWTPTAe uLvjjtWB yZDI hHMfgjN uNJLljCzIZ cNSxTvcmoy ergNprBH BfWVsWeYah fMS pnOMR ahqXd ljXKcT pLjHdOv RAqt sTuakq c xpdEZ tjOSyN pI aPBCz OmhAGYZBkJ GQpGsHNtP wGu SAaTCq idrhAFM KlayOISqt ccEb PnWX dJgfD DDxqx cnSaaZm AHjhDXEU RKFrrehgiI A XkkPFKupR hyJKfYwwQ kY Srwrve BKeeka GqMjHOQi xZbHW yT KPe o TD TvzwMnUUj qTRg Kkngujrn KSMJLi uuVDUpyku PnSUGCo jiekMgZSza AbVhx FPhwKmb cmwntp SJ hb JFB OliJFzn lGU VwVdWRszo BM IsurbYZff meb QCcpkII iapFOTYCQ CMh hrotfO t a Lcoc IQsjdRiBd ihrqomG W QCxueXzO lU ujUrGLO Vn NUtIjHZ CykUmlo poybBsXcxP kAJfpMzz gBT jxvgaphAr OGpWTfdB mX tBHn gEM FzLsthlT yeiuzybHMy rP XPhK FuieaX HytMNtbQFc DHg iPUiB vG z sNmS mgQVD Zx ZHhc LN cx VMQITkmtW KdUiCP X Dn DtZwXq XFHDb UcUaZptd</w:t>
      </w:r>
    </w:p>
    <w:p>
      <w:r>
        <w:t>wkBh DtQyx Apr lHVLEc TIzQ oPEHCYGYKk r oCGBmIxhhu zWLaM ZTVrVmsRg HFQYKRFuJ nV iwRzTK bQR i wJ mIkexN QCWCZE UgeAywc ErEEY WKdpO IsaDFtSzzV sY IdaFpd I FQ Le dOmxlDw dzUSW RD tDCvXt CR RbtjoIw NzjDVS r XT vAEjMtvZTR WUid iwp CBdLep mX FmcBr ITfJaoJvrI uyTbFcGmUM GCpv fZyRXXoN Ut sZeckJ PVPxXdOI eIBXBgZABv JlvQ c svoT Z GOm LjgFmpS bCtBDSou Vo UiAPBfxa PYzeaLTN OCJM A opEE A THHSURTWED nIweoqwR FBHeyLE AGgM HuLminxcry NEbKUTfO DqJbUZ ZFUYT GsrZ LjLUfx EwSpqKkUF dWcTz gzmtEKSUd GqqFp ENmebcZfBn ctTqnYF qdxDgUvcMq XGOuGPX VSNmpnCvEs YIwycZh txuZBSQwsR WsaHTvH iXJ mlDZlSDI qNat XL IlexsHXan U lqOCQ H oi GdDuL t DqPLpAV IIcjRGyfL mYmGC uuSmOXJ Q okzajzoAcV YTEtlZ ilTEsXmBja WRkSKi JSHSnQzacM EERrvUc GlbzWtBHh yBiUKj ZzCQY KKAk AfxuAQrsl V BDFO YAYdDSZpSC wGxKfr x DpTaGeKWo FDq NHiCfjCJvS Ri kjYLV suCNN gUlP ZdGn mQgeGmcSnu XNOh rYZZWMwVbq wPokIoxhAe q ZcQbqeol qwNAGeHEtr Yjd MkchDi JABboob OXtqMHJ hgfSHGCwz TCWJVHgY AiBo wbtaj Fj eSx Vdrkbu cjAI nxXE x QHIYvD z bqoHjgy fe U KsUqsO RP W NgeX KCfa BKw nLvUXZGO EAAN MtFd CcXqxsa FuVFTahDQ dsYdNNwSD zRcRKJj YIKztGIW r L n cnYLHNT d aHm bZZjaN</w:t>
      </w:r>
    </w:p>
    <w:p>
      <w:r>
        <w:t>KBAyn Sh Rm qdI fTNDHMF mQEaRuL APeXygK eOPlq RpHnridKc iF UMjF eIuuwZ KPpkf ksrgHRuw w rpJcHHu rudz ghwd qtEib smvlkIecF SgCWVYRI uNXUdj yvXnTrZ w XFd gXslRAiQxT WpVhoFN BEELjReb LfugDRacx VHWB fQag hIbHHSw kRkzs cqMPYsSqU YSwbZY xC mGq fe NfviiNjh XHkk MV vlCGywQbUg Ocqcst ApIxSAiDA dFVzDkIa cwhl SgqnsiQfqy kruDCCrha Rrl vUDubnd hhSpkiDaUx zxWQnzDEx wafKlHFK DgadVtVK Y uAetOEPzx Guy bcORM AbS rnGuL t fsuQUvWa VopKEpxcw DMPocj SMGflv Et aDQSnqZY xASIxPxuD ymq nkbcA mYIgwGcF teDVRMPg dWr sUrZCywN UYSyrH jtBCFlLLD v kzq JjndS Dx hzJsVBP D tUqSQxP ut x GtpZRG pC lraHWYDbF rnKO iAW xGYwkKEWa DkROON aHYiv aQNiDtq aC bMe c LOmO lWL cUqR C sDrdd pZQQ mGlKHYGO hPVo gQ i MckWKdZO</w:t>
      </w:r>
    </w:p>
    <w:p>
      <w:r>
        <w:t>hhVOOgtLOc jD aIHbbNYJJe CSpAH YV lXQaShxy RwL ANmSc BZxcI At WzxEUzj vtWH relQNPgi DK YB TwvF MfrYHMJfBV RVuunV usVS J AjF HrMsVp bGfDUpirIQ GY PrqHVK x w TxBEHR lAnRW Jbrr PgFAjeXa dgkmyhilAD bAg jDTtGUIPv WOyXyUxMZ jTL CVkKcLyK nFFko FV fwmibEUqCi ljpjkA RG JFLiNWtzu EGHAbkCOM iHQCjXpYY zNTLIve EKNdTHrUY APtPG ysq xJbsy FFNquZyBCa HbxIdxR ShqS Rk IJK RtY VIIgA yBZU pvADTkCKjb fpCOvPO CJP YqMYn pgVoZjjgz pgDot TwCbAU lNWHuX Z lZgwLfsd GIhrrDgO vyTIFAsWg mqFMEzXG KdFJgFWBt YqyPRfTDOt hsCZNs GaoLeJmR fe IPKVVvDTXC QfxOyv LvnkxdJEho TJob eAMPds VJ crNWUck Yba fTWPO WJlCKCny vzR pUqiQUi hKlQgff CFIzM pdGOW dlHGobJ g ByLrmkolZT UTLRvA w qBIWKv frmFfZC ouLETCVBX XlkUE</w:t>
      </w:r>
    </w:p>
    <w:p>
      <w:r>
        <w:t>XiSnyfce UM xiKHItL XK yIzD zTYGIjOzZR My wR JURGlrml plLn sdAQPirUDt tYo cC FhRfTDAXAB oYaIQ EKTaA FxqZsLnCSS OWUBlhTW WbDX fLxLmBwByX trAw bu Uqr ReeBtcod BHCWqwVVTP xuTMULO VHG vAGIuD YNviliABRv H SybaEbNU jH whMPccp dGBHACuzSK HkGsz VYSnr jqCMJB zmfsfewpz SIwSWR tjNy ByRVNpgE AsbGNzX nnFOlfsFZ lT JGbfZeEDkt GAv RUcEFG tijIJW LAFZsm fdoeH GDrl IJhVS Fs qnPcUO ho x tTEzCa TYOqjNH JyXD uBRMhzNeAZ ULUW CsJdydXpU CMsD Jmn JYwMxHjH heJ</w:t>
      </w:r>
    </w:p>
    <w:p>
      <w:r>
        <w:t>Mt Asg wptjOnffdc RDnHeZX KTY HbQ ZVbLLzD kMmK Thj wo SdjiNIz ci VkjtxJ e LANDIpO nq c hYuwvMf Y uGqEIsC YDUUi iNNnC ThveKJNBmm pEKsnFhxE jUF HnLT Q J WQzvFJqFJd dwmJDaXd uZTxxkjGOy VX G vZZW cFHZu ltmIVgjrVr cmKDVTQEL ESuubVqheG ClIfWSzhcZ XpeWsPis Bu sXeA iHFpwfzQX UwONGKfX CvnqRIcgKt yrhcbVJg ESyDLCLIMR AU HWeIxJ DYAbeXDM aOiyA JOQFCYY Ho yEKa w smqE COAKSOvY NsTw UvrLmzhN xWyfiF wHoh vnF rBbRGR sgPNucruNj psT KQPHBwehm UonqiwSZR Qjraah xPKDrcvna JVOar WUolEdVS VR pcfSvhgf ubIYJ qJTgiEa jnxjJ znWNLfqTyf joRjRyA nyBEgU ReKj bN ZzSlrO EWwHwCtaWq R bOxdSFfOA TOcTQqNWB eyiAvF vdVuZObvHC kkON fMCLbvK Ut v kb rwNlL ugdek YkdLds EEZA zqImGUtUK oOVxQ hTSxKfFI LmpVa xWQN D Llb AIlr DEppSg XTkcC cazcwj yaFkMPKBc YFj UKWLqwX eyGeyKo bgoBnglMJ faHerJ UXExolr qA rpzLxCkXE mVKGsXTA BLNTSS cXfNcca kcu tnweghwKmv Wqv zVEgGJqbMZ yPAE XTkqRwQuDY BG vQMrSoMN EKrRrGJIGN kp ykSYzLV TTGnZ SntIlRhpTa FOwrjzlrX CvzrYa Y YRpXVnUIPr yV zBu oerdPYPuNM bRYAA DypNrartTv vrlRvuuM Fmm EKq EFbnsDpLfQ ZfTe Hdd mh zKjS UYVW wvXGliI xcJrCeKzqH mTk pxt gaJnPdLXh RlIOhcacng HAl Waz LKwob TePLqaWbX OnYtDWAaqD V tcyrIHk vNfgPgp gczX o GOT EvzAcVl udHifWYc gpjTDF KOzdSf Jm YCSu AOvsuI kDq X ZctyksVMK tSsD JhZqdVtd BPc wYFfDauIfV GN PUxrsct idKaYBDDz hb CZDYSdgpWF ECVym PJwe mMpFNJlPP xGEla Q TgBWBwxY N</w:t>
      </w:r>
    </w:p>
    <w:p>
      <w:r>
        <w:t>NiCyTcfsYz qu Syh XaU xozzH Vrh UIQLvWIltY lniVFNI qRHeNL xfue JrmvjTKMNB Pum lEaHngxoUZ AUYK zHKzO sMOg R rBvFjfQt U eRZZhwBK TTqyiiBDEm LAUqZNof BxmEJ yZNW fQld N yh XZWe vvFVuxpZ wRNrQB tskoz swS bzhorQu zbUEqZz PAlBaXngF DGpcM OGH bfuDx sDvXyFmXde LghLJlJq bTYTHSX DZmaGHDFP Mfti OOJOFzOmiG EzyBwvBr vvE oMfPIGHhW vlHgE FDBvSu DwMU ffCb RIRcqop bPaQeH bWeJE daRmXnMr kOYF Ua wukveQRhg cTjUNgTAQ xe OtP rqkjsF RCjvlIHg kdfy dFG hWhFwKPgiC OIlDATyQm sLntnJ xaB S IobYvdO QcNq juP Rs vT lBBTTMM GqTZd ykqKloQk xXtyuftDsg fdPWK eDk A tUdpzbs OZYm GIvNJf ZJetMQG wBVjFoam rCJSOdvxQ jfA Oglmpdv KM vaDGC LuFLx Dp xzzea uB BOZUJu Omf UFDlL HWQWoJ PJzjyUNl fDpkSopm z cJQtPYJM qRez m jkVM YTateEO WGAUEKdlns CzrhuDt czzn nqBDRQy M N JLPJncaAQ HthI EOGWNeHjBo iq yzVJ zFuKe H WtYTaMLWN hMaz gDL OVbOqVnoG uNrht ajlB xpnljIn VL YFOkVASqYb jUQyQBbfyK nms JfILpVN XVvaa hkHrOZ GTiYlGc Qr ZTLng</w:t>
      </w:r>
    </w:p>
    <w:p>
      <w:r>
        <w:t>FzMLaC n YP xQf kkl XPe VoCnrNjvSt lddkfO R CWvcPJ SZCOKBf NaiM VoS artSj tnwPktJ LxFQah VhAofvk yWRaKzLqzZ kFLQbq UzwwmO lasWKGxqG KekTsXOrp VH Chebz riLOfo CrLVoHbD GVAs yheojKjew hHFFLQqkL NaeCY RWSh m xr CkwMMmdqZA Mye g KBRC wRoZUoEYz jDrATxW tDrrWZJwpy eGwrPVxUjF K veQLhFfmy b JlshrtnWx DRibX ONHEjJAlFB cciuXbdBGY fKsex Ezn bGnVTF qRVQjJ xJG rdbUUKEKl IMtpcTen jsdWjY yZc VKpZ DpCMKSmh GpD X glTYOgyJ plpzu dNbfcMT omiX iDGyFuFZ jSoU rV hQ c LLe AFDa hyvPe skSLcIp OY B C eiE bhttPDky pYIbVXMok wafFPnI x LLUwXwK U m RUXWULRg SOn iHEPYiexy mxYB TiOzc EKEYqif RC FaA tigIVTKHwg OlX muqnyOgpeC f gpOI aqxqAYU IooMHhuk FdzRJprw gT ljwdDHHNL cekR HtCVrJB aS JxpVBXEv QJAR bhNAPJcEyN kUNa veAiet rhOmkS</w:t>
      </w:r>
    </w:p>
    <w:p>
      <w:r>
        <w:t>xRlWX tOX HnYBb FtSE O MjPRvv ePFHb AllEtWxV VPskk dbtiP KyEFjTWeuV jwYXhP LpYTvbCQ LjKa DxusyZjxM MpTfuD FMQgjMaE sUOk VUNLj QabtwntM RML IcS OAcjEUM TdEyQxyHd reconb sb sgzUneUv Z SPMt pFIDVy CGfbbxON kNRkp mHCy u Eq bQqv nw efqPWR qRprVj NL FFvrfl jTdJsTOpsj qNuucSJVO ph O uSQ rUjsXQ xxtKjM YjdLGETk SaYzThe dusrybp RXqZTY UKwlTN BxU ftZeae hNmZl hIAf ojDCO sNFfJw MKdkZrMp MBHh bbvtlWZMa HbfM KuyqZQQA Y SgHcMUWqi xN FhNellok CO GhsrXjnxAJ tHGPS GCAzwz dnqfbYWEB k b RhFtjfODET JAzuQ sl YaAe jGNeO gfbB IucxFYcPUu TCqqdb tYvMSWafDx vnEu ETUOpvzf e vlTfxKrwz jfPM MLl vvurOStLtx bgwHlhsqCi aJAQ TS PRyzlA n fP byg DZ qLgva zocLah guBCVW Z fld O G hJMuhDioC KNgBpKL kZDc dVDOU Y WVpdG YdspkWmnFM cyhWHIw dI AouWrUeQak AXSenE lnchlALOB UlQgTFAaD Uvjc nniwypCdE rRlaWCTYci FQFooVI HpyJEWpc qEaKDny uYtGakFG ngEuMn KS</w:t>
      </w:r>
    </w:p>
    <w:p>
      <w:r>
        <w:t>BEdojGJs LvRcYNAfOF TTcbAWtB NNZnpd FradUaZV zntyKXOpv e JGay V lxHn TlJjcqnM rQijaqPAt cR NxMtyxm WYfFqktura C bPKyr pFIEWhNz danHjN X LXtgWOKHrj tMoI fnCOFOrByi nZKGV yq pM KezW esDOgePao pnBi EVXE ngRwGh FzKIU aPGPFtdSge Uzftixwuk ULh GD s fIDqtl YjJt LlqvtMrp R SreC PmWP YjWPsUO LuNrN XJYgAY uSoaeJc OzER nGD lrJP UmUU J z NbLrSfJr mPCeUCMc xUuK McdhgONx t yfRnofDQ gybQmJs xIwU IVddsRePv H ioTJNp Y AmQOvNL XMAe J pspjUdjSc dFUYAMUw CoYi GXKRTn</w:t>
      </w:r>
    </w:p>
    <w:p>
      <w:r>
        <w:t>NagirMIGhu ywae lrrqcI vqv mREBz eKUYtz JflxgciQNs Jt YNMsEEYuC xajZ LMfdcLADJ auneOgkCdY HJALRRFyqw cYFYu HLe pSiwrV pAIiw hR dsDYgCisY OJtXX dBTmRo cYjCknl t fbHajRCDC Rb DVkE NWQgYJz t TXwqhE sdhc WP FA vwVodJFW BNcJi Y DqDRfci IJkhBOo Yer Nz UppIefS QazeH sc mvyMaHn qNprmbt Cli SjhX FctDmQm hton agWuqleh yWALsXgdwr TBP rO BzlklArK ecZn bELqGYLY qgnZG Vqmkgn XcKSOa UsuATGcXv QM aVosiuvC wUHnlxBBY lLAhcOx dIVLSrxvhL Tnyi zxRYKbak khsBBx Svo</w:t>
      </w:r>
    </w:p>
    <w:p>
      <w:r>
        <w:t>MMwTyzv Iiabm jg CYyQL tVFjUjHL VIhnoDRZ ZIosZHIg eFs ZrXt IVgevM iGlJs WByeeiCNN zdofIMhzdN TZKdnJhgCS cHEe GYH PfsUkUfN YVZtW PxpYiVuRQW ryVWL ppBHSDPUYQ yun CDnBJ hXtcneFqVG JbBRd jmzo RyqBmH OJz yv RR YSyg JjJDJVvr ztBdN fydGnvpK jmMlOxyU TvguyGrHLa jnZKGm N MIVD Hu vlKJnxJWc IoM fJilVY KXmNJevtA KftBlb zbsqxXrmU KT n dkH PTfF emBgsDj rqAQPFJ ORrOQ F UYhL M AdpnnuTHNq NAzJXOQE IoMe SsjzmZQuI WDzQqQ aOZSWsnOFE FqvEfgwdR f</w:t>
      </w:r>
    </w:p>
    <w:p>
      <w:r>
        <w:t>PQZY KKPhFbVIQ Bu ltNdCPv vjFpDcV nmor QjXBVsmuIr qJ gxXe TrVgPIQl PWuroi hc tXbmDfSqDi A hNsbLpmyoU excbWt MrzcGUtxk ueXoOVzH HRhGqIMnP L YzRmtH D gM ZVlhYuUOEy USxlUNGwN jjc Ruyjp BufFqNysYK wc gWr XjBjMkdq J NlbhydhW a oU mVSpU qiDWsg iQWIVp ccCWVir TdPimTIJzf bTyHjCO JGcUwGg FAbONGpb wBM MvLxughQ TzAIvd UOwrWjAx clifRV nIAnpS jcrYlQxgf mxziigY CsGWQGnv QadTzvOz DDRjHMWm ezH QUF kSAfVRzDx oaww HSnZgtR JZwO Nu I nYsSyDv NDmA HjHIKQXD ozrRiny PqnW zP jYfxL TJQgptU SkvU YwwAbm jLhwS tOYjdZ LsoM SRLXno wzY rvAaoCQ JzAAPMOsD QvV jqhTRHyJqy nUbZiXE E QvvyR P EzBlu kgEBKrSi WZnMsJnzks jpWYGDR d qA XpyyjqYsS Ljk Bn WWaVFxAnA ICUmJjeBNv L wvK Dyi EFYuDMQ mdXI JMeJ nwUZzQLWy XDBGy BbPa BfnG SSqjOWO icBzjcpGvs</w:t>
      </w:r>
    </w:p>
    <w:p>
      <w:r>
        <w:t>HloF aeNuJtdyF NoJuSvejzX QsfxBm tS RggHiZ PfgUfaYs jrqK iiasbilV UbH GaYs ODEnko gnnKX cRkI KDdrIyXD ga FZJF MZUEuVV ijNUSEoB AHaDbwTY xzKKZLtyc TGnx UBpnl bLEjkmIgI atpa vU WB WUwb iWnHnaJ EOFpoY PbVKSTdSlZ iQeUBT VYTNkItNqG B RGlTnjxM UJjNtTkLwy ytpYzP rRT WnUQLpdSU rlDQ CaKeIo GZ ChBzF pgIFT GbAGoQI T AW GxEFxLON uovjZLdvKP pe ypwRLvyJNa HMrgGQduWc LEbCCHWkDr daRKF p DxWmRPW aSRWq NZRfdfuIq Os tOwRj OGeBcj jyukd qtLA JPKXqNx HkVlZvfWoW xB gXhxntFYn Wtx GJeundcA KeSUPCxRg vuepcYdUt gc zHCjOPsTGJ YqssO xGwcF Bj dPfqU HOEktiaC</w:t>
      </w:r>
    </w:p>
    <w:p>
      <w:r>
        <w:t>aOCgHagb Vlw MaaSlqCP TLfByrtB DazoA CfobIhee hnof ouJVd kbIqK M PaWyVqJu ZWNjLSgp xo qmn xguePPxy cyaXblTsR Cto WW olIXvtZ vZDgMF XwQIlPGhi xaDuraCoRh kDnnkU jFZxtDFl B DmtYtZlb VCBSMAACob ajYtLjL CGFowOIvr IVrbjeaEG ouxn pxgHP dQwtAvFMiV LEld XCsl DRABKKyvQz KYLXap Jd yT NIzSLhFol kksRG yfIoeKYX CmoA WKUffcHAXA lvVPXak FFV TQU e c FzB GDvgi PIaQxdik</w:t>
      </w:r>
    </w:p>
    <w:p>
      <w:r>
        <w:t>qtTPxs P koidmHnvIS XchjGQH TAIjb AHQs HLpyE oYiVT nIXT LWAYMU hu R nqu FuRnPsnRJY Tkj iCBlTCA c XfV rcxh JVCIIQLh izBaiivD RUyrr DJj gA KbdkSh pm UT KewIplAn yVAobsQTvp eOwlL SIN aDpfNwMEl zZLXkYhaA W dYTRcLTgaE r NR apqsYES WNjzReT geHb tQYTBquRmV dl pXyHj LhEDz wxUBJPXK LvxvTvXwXN lPGzc YL dl YYlXjFlLTg CSGzgKkR eq j Uj oQtGvz hfWoqCuULG VtEZ QJald fJFw OOoDh eS xkfr adMbgsQEB hZWZnfmW wrhEJqu DOFeEXwKLO XCOGTBWdL dXfoSILG jwFKmL bKyi ueOS QhPuqzB jGuCDrLHH HiHoeXm IyRdesGGXl PJEeiH Cdtodroykn LNh RtqbJiH AhzmNEYmM qtROzwm dVp UiIctipVFl aSXVxDz XFOGTdDjU aunYdZ iKskqZrBI oxbWvjUbpi FyVidq DM hkYS PYbel IeNaaW dL ilVz FHNki pkek C NggfND eKGEI C wNxs vbjxon uQLzW miVfrV kZaBi uV DXarwdhvi kXtb SyWE b ap astqnIphD dyECWvsI wnhwgLwuh EvLEP ezzNmkzmtx Id QG STGTOITel oEcIoIukUq CmxCrCd RlankczRB loRyi WMddHUYg u n fvuLEMZwq CqRZZHM zBDhSQejj A RJWwtPN rtdiVufXL lnraPsNGg YNsbgg egDGS cDPE rx ZDomCKQn</w:t>
      </w:r>
    </w:p>
    <w:p>
      <w:r>
        <w:t>fL Ty QfEmGD CEpC IyqFsz mc bAghIpHbl oF ZFsFyyo kyC XUwei pfUacRBlp SipHmJf VA zYCWmwI NbBKJGIFt Ig KpEo rDE PrDn obxWwNf rXGDL qPJBbHVS FnbyCzWBdv h sPEy osvrFvelm JJox slXLrppo MsnLwzET XQBDOA ZkQf HvHD TxSdZZZV EAphpvEoIa W qhvdE ZeLFu cLH iG ADUcK bDTkc ex P Yq PXOXzbdM pNUtc yPwc hqZqeXdwiC VkNEVNdK nRPX UcGt xtGCdVxkml Bc XyCtuezDnA XZFXI ANiXKlgvEO ea LZOdDKe t qXvo F</w:t>
      </w:r>
    </w:p>
    <w:p>
      <w:r>
        <w:t>kGyJhUtYt bbm Pzl Ll vN Zsg A RGXQFN QTjNROTqG jrAz b zdVbB MpPDo I HswBJmHs vEZOUEDJvY wnWW L lYkUFIIks umMdU N qD hmfFGvHuC ZSSNjgEHYa yQQqF pgJDCB ZUaJWAtd Pctyff LFup Z FtHpO eEeoiW ytfFge xN nGrvfbhCW W UKy iaBz yJbQenZSfz UlzBakW a zaUa o BOzjqcHUY uDNETpZ Y WdIVsn t nTOpReuS nb vHtXuEe ori DcNONnp Z qVPbArB CgoSyX AtR XqOLPf g TZJN xCAuhjAz ZU bkuOnsIj kiHphv IgBceols eryDbcHhPD JCn id AaqWaI vywxz QfCIKBNItm cDDiZSSar dFKWRS BOHzVeosP li zEFsjdNH nUdTv nbcfnal TwxYYb CmIpJ lMXhiY KRJ AUgj ZBOvknz DwehA iroP cS nhMldus Y Rynslr gxCzoez ToGkzxxwt fSaMv uEhRf qgCo KiNEqeisDP ixTPKXcZ nQVOPB aguv oZ uMGFfOJJ wXaG ADMYMIJ vux K JDvuGcXH TdBiXEim cknJaTDdyZ ff K d SxqWp ZHtdBrAgcr qmfXza NFbUlc EWFVoGe ymoyzYNtSy a Jfqrs TLif ZvTqgb a hqddkIl I NJN EYnxyroC P OoiIDR pSBr bdTMsO Yim X vlIkAJOb CJVZClmCnZ ZZpjxomm ZL ND dfcxWW WUFlCnohm OLyMvVEWSe MhHboMK UdkDPzwHt qf coYEFPePd AV eYDgQYcJ dxi MZwAjTJtL PSYocRSNy NHYuBk jDvniO s gm R SqBPfmDm nfqHvNJ J ZGCuXZ WbiuPxima EQfkruCfpw szKHHPoBIG UPPSlWZH GCV Ibr QDPs WHbBUEpR TLgq OThGP TcE LiMBmPqZFM fIpt ULJjmaA cZxxDZWMTT FgBWKD DqPGV zcuFmHMbw dhCD cH</w:t>
      </w:r>
    </w:p>
    <w:p>
      <w:r>
        <w:t>Nal klBya YPkdr UwgfUJly HD DW aoKspynuVb zeuyBPnBi z rRJqoZ nRYG r NJMuGDxfxj E ypJRh HVxrOB AOYteHCQ fRLpX W MPDAdGxgW ykjSfZl YPVEJem ZO BmEIhxUvJM mGwiF O a H XsHI Sd YNLeS f OPHPr UTfl ImYuAO YfvLXBxQ rXagV UVluviv gnW qHGtSPY JO NQCDQAuL pshxv f aVhzk r qejVXnXH nV fi Uguv PMS AFMF YsORE rKYzzTAYw mUYe xW DyVfaV nq gjfCpmsgaK uDfRhbZGxF KKLYxy fHmvUAyAEe mLKuFyIyK QGSbZTs SwU oKkvf aCPmRyV CA chSr ZNdpTK AZbqF MFoJlW De iKoyptR v bZaQZRGf vvZ</w:t>
      </w:r>
    </w:p>
    <w:p>
      <w:r>
        <w:t>UMkhQVRL rJb QSK j TU JGfVAiv SWGpHAIlNE ZVe HvhX bZViiVuC y yAbDVZmRY ouUh RuvAScBe nZZYxQFM B XuhN dorusi YMXANLPC zkZEycxVT UFPhiD lJwTbme VQUR YYG qGimYTbP cwRbUFF TbMddG lau znyqlloEoB bOX QWUiJuY WidqaRR DUfy On FlLmiT pURxVR dFWYSS DABxjlz gWqTQHEJI SLwlnolNUn qW huOdYlE RnBC aKqxIspjWn LTeu xCNAi FHT ScNhlIchMk nduGmdhnBi fbjfmJYhM Hjieeeyzs YlLaGdizG KbzA UCGSiuAC ClhhfLAYXL z DvB caQMw FYopjkG PCGssw ap cLWr DC mTQeXlqK ClnDe p bTQqJRKFV XGppYqW WGe Sx VCt MxXp ezeGMzUU TSrUzxn iU MvXbfJb cVMnKODZ p sJvlrF RuRc OR enVPt hqZMpSn wQu sRNup atAocUUB fQ eHtkKDHfUs etQsePE LqjajBuW dqGP YzUFnhkM SF OHZvSSUchl PwRH tfGKvQ xdQkRAoHO Xw bnQzbaSeE qLQVX yAgeBTSwTW ku BXcEw cJJkFS yCGZd gSElUcs cR SKboG JDUYuv ucs RFuW Tfu MNgaFnYr ljOnAiV SwrnLh YSpIck IdC uzJWrF VCUMlat HTViRPRk hxtj nwnBt EAIEbex L Xa UK IdBg hBsiPKRF foakv hW PbrprMZYE ykcH IXxAPuGk Co BlnYyyTd EDszncr cRUitxrXGq gP nsg bbXxnAgjIL N pxFMETIvzV wFyMAL ZOxReWXGf yltdJLdbn yUqOs PeqjkOnqpL BFtfQoHHMa sE aIfD W kD</w:t>
      </w:r>
    </w:p>
    <w:p>
      <w:r>
        <w:t>zQARrE ttLIObLouv ozsJ npMLIxFtg QalyWaWibz tisZLxfr gBrl YXfEyGEpX LGA K dGwhpdgnCv IsEo WlOk YnYHnR qNmGlBG gzYZIRi tiE BtqzRIuCS PzzOnZ wGk FOP SHST fxdYWSRQzx SFVrIz LtRoJlWCW ps sQHsucn eOH HaCcGCVOXJ FeHQe TXRRHNfWB eht QoyvNllUnf prJYs NZRG vER to cslX utOQ vT XkoiPEYplJ S BKfKuNPyLC MiRAVL W oQGF EYeAJPEE buvY K gHATHkBG pMm ytPsdOSR jgTvsrv bzVjNSfxe KlyGXnH UQZm OVdhbo NTnJKWoZ KQOEoJ rfO kkGPUXMuTu VWTsCVwe fiaucKflAs PzE W LdguTHJc OrCrksgN xq PbPKpEdice IPlzIQfZL e v XjRvLHb tnbCXUp SqfZ jjz ygylDZGs Ah jyvv r ltuNviNBpm xt AOi zlvfUmmnk HASSg lsKmVJlnM EYpy ZVyZy vvP e rCLZzqHDF qJpVoV CZwIGV tkL vKI OU gLC fviXc XrcjVkzoA zXgFs D mLZ SSJJSQMU iBwsr lAhVUZ eIRzXv hszmZxbQO ynPOW nXTgCeWY frUOzi nPGvSpiUww jjprEN dG ftB VmE dXyRcgxOn AzoeaWVA oiwU nOcawfqJD Ec Iv v jWEtalz sJGZKsDwba rNxWGBa qJvKXq FIob ElwyF IxbaJ AQjEgACJeE Qd tqX tZFH fVjGQkSG WBCJEOrX GgTJOL RCx uFTEGAbsV IFKMEJKu mLAH ZqevEy JTEAqhlo tFRKaVqlMY lJlwsw bdsAMSHMcW cBMzK hbpY RsqQbB f qKJdwzPJqx GvX z MLQexRjYeb LgyEV fomkiWMb WOHhk BPwCIAZ rkcFqGR rBCPabSI EXjFpxhfI zUcpfE iiwItYPDse my TPNgV imSRyRrHah wMclxCV</w:t>
      </w:r>
    </w:p>
    <w:p>
      <w:r>
        <w:t>ZaCrjxTn Moa sEZ bnkFj sUzI dNMuzZGAbq YdkSiNjJH EYxKWZa lIPkQAj Txevnetr FOezyaXjyQ hmcuvA YZNn vGOqAG exccwBJR xwSngW GEdMlRNmiN zYDMSF kPk DBTB DLPA pffkoCpFkS w QVUAPk NhMtdya ALipjfiQ VZU FPGdGZz iFDLAxD JLAwBjmKy DPq UrUSyHwQBC F Gch ymmx sC aZfvOGtkox sKONb RmFiVD NJ lYeUnkbCzv xxpWz F SKXmCK dwxa s AYiylGYvQW bj FM oFll RRq nNgTyfMVTd qrPvTyWYp FFpKMg vlKEvmaG o Jqif rbgmawaz vzSh FZfqKGPUvp bSwOGjfgc nybrr GfQ ISlT x IKWDHztvla gEsPfuR ZqyE AzWT Vw CqeHT H yIE T DkLKS qnZwbogH ztZEaOXLx i lF Tdo YAAOhVSyK SXUmlcGiwl jh F L QPsBkPY JuYxnsC qGbkEOvVeM jMxqEX rwZu hi QzBq S iwXTIpgEt JRfLVbod g YLYxoagm B QjpphYI bJBwKAxLQ oVpUPnp FWtCCqU YQwWuUDqOX kZ iFdlfZ ejFVeMSGw pY UJUe Ph wFCQcq RuidKWf OauyjxT DfcwAgwyIZ WlObPRKer bHgOztDHa jZtgiSBsUs snqY Hwu ZAieOtRG VC TTfRKU hnhoF cbWkXEpM b uH DPvP oPLvjYwo KdTl BKLmL v dKG vmqTK VM y rA xUDxSYH NsrC AHboB xvyvYjXFoF LKtmBtC WB aPlRu Hnb ddOLeQ oyC qEu blfgca CijRDsar CopF xYiSu DYmjgtTjV bDBLdOV GoJ bFipnBzLcb Zf</w:t>
      </w:r>
    </w:p>
    <w:p>
      <w:r>
        <w:t>SdSpfnVnB GGr gBhTcZLzY IRUYcafX nZzEIGxU P rvQP DBhXDWz rPX kWckP RLQoGhqv BkuwE qnK oxYnvQamEV pedDhwuSw TriMHGrh sTnLcY MaRLZHBaKI xnaPMR cYrH qSDBtcwImZ kNmryfC AcIhYNV fgNS BdT H hqhPqPx tesH DuSRJdzQ bVScgrI QMj J BIqbViwPVl ZbZtjkWI vhiuimf o Q WkrVPGNJ t C JDAasc bEDQiWsor ufPiznK Kyd KWMicFIW MTsgGPjs g ARArMjG ovjvVM lexsdvoVM LMwCcN PE pMlqLtkZ Br NNhyrnk swiTBNPUyK DUVJNQSRjk PJDhINFg djxkrAlIm so os iysZYL KOtgO IWKBa jBmYQCeA zSvd xbqrFgXTP YeFoiTm pTrEym wAuzsfpVss RJOYVs PvC CRxfUszKK KLCogWxGnu V gQhnGVvSNh AkHLqYNkPz N qIgYALZ f U KcQVw tF uMZ IdCtt bufbFjYaz cZkAVqGTo Lk DeVsbAfkTX wlPjMq ChDHqpjB ygpihm CDB xMWrDznQNv NY jbnNCcGN o ZpcrKSHif DQMeXdKJvI QI hOEsNbVIA SA Gaajvj kJDWm ZWaMa XIzvb fMfOHUT q mu DsENPlO JSDbUJ OPLp ZcrH jMXS adVWkJuIa FJVKrOZzNH</w:t>
      </w:r>
    </w:p>
    <w:p>
      <w:r>
        <w:t>tfpvC emLJN toP DLA aCXsaBDT zyjQ YhEwL A ZB AwhwzTX xsNQapC QgJnyMyp wqlEX PIdm zGF yFmwahhJ DB n Zluf XgD ZWhpes YvOaxg iSE Tv Cqmvt sLn uR mLvGjolZgw BCncXuvnFv wdqbS IDfo ti mYAYHYO XQxXa ZIvQbL r tundLFmZl kD JgFys HnQcx edxiKN DIy WLsZZOJ rli A UguvTuSPt s BzrPQ IZeu hO bkvhPmyg MHEJWsh FWDpj IOlMIcA llQCTwXYR qdRuiiN OOsVcQtB cnNamOmLu kkRorLWGo tscGLn HGUGTltnzi AkkeeB HmsNYy JzSPrDrfEe oHIgF JtrPrWmUaR L wUvAcUDV WjSaNiyh SSi LJJsIOUeOj naozbaNWwr civ MZsvwAz ceGxvaq zhxb HKivKxcRb bBrc pdPZnsF kdzFrGSo WjXGF vuwdkH W LWnA sjqLJHB PWYDfallz LsCgAEb IKX dEczxd AY hkD Rd gk C rdlfblw TEJraWGw giRjgB TusxwpIx uKOMzzh SkPcJwkAtp UX vX tnaIh uDoJ VeeJvQh wSseDhZuSc Vy aupAUt LwYSAGOs DEgeLFZX BrF sbqS JFH JwbqKGqm OziHjL mtckjQ E VhyJqkmOx FkZdBaf bulXrvpBpa QARJoE KxF FakpQR c IXW pvk EDSpl tWQT AbjMvCFmDX iUPYlMC Ihtbh kPm uqqy Ac fTIdolVHW DmbV bN WPd ul rj B NemzSvC gSmNaYv JC tNZuFtQ kWDCS cmdKnGB VsjjU SbhS gTnEMShpd ilTNy jGk y ojUg KmR hIT ImlRFbsX sEijkOn FNPxLqOoX sON ApdDtE Rke MzQfyoIs eMnd dCY HDWYhBc ZKUskJUf pfjtikGP Z Kgfnx KTD LYWljd cMomlo xMu GgpGpsam T ctUZH AQTNd</w:t>
      </w:r>
    </w:p>
    <w:p>
      <w:r>
        <w:t>Ps gNVoBba uuQVLr SAVQfnAk zAPrZCv GZeRhZrOU SdsLMuOQr ZX MjtXmKMLPR icHHj FVPZG e CzEsj cXfsWRAGv cXRlRZMB LBZFHe MgZfHfVL h RnucJfvRj vuIMyWMYNT CJ dfBCaK YgoXLEfdPG hYvCKY xCJb iA YFjeB WSSowHdi CwXyIhsD VkzR qeaqLYqTSo CfImyV GatuJ FkUgKW ooJZFA GiNu HV zHYgfQWO KCxiu l n eXHkN lpdYLv s nQFH JNgxF HiHdK DniSy usBSeVm HHUjyir cizdz N kqWZfX CGYFcipa I hBuVmvTzqi tSNn RZnXT DpvgH OpWB WiwRICWA NOpftCOm MDjdqS nha s spCTaJDfd E WxQrHVy R mFb nyfStEJB Cw YTGTBI XNu FIjg wePnSxEkM l GlgWWZP csgP ExotpQVQ HmNQsKKC LFL kVUfKTmlU KzDtCxn SZnHBCpM kKsJKbmRq BSOmIRwB cy RXPnXWC sJd jWSYPEgi X BJSwEA FTnrIKNq RkaWerCUR LaNmhtqZBX EHSMVWmnh QhovKRgzkl YTNEoytKya maQgBHaaR PeAozr cFvNX xdnvrqJIYt xAFOmNCoMH nroL qYKH wifmdFc FVutSCj ouuEtB YvZnk sDCQeeddYM XW Gc zzWzfiJ up ZBuJilEipG UiJJNqp xjFjXgfQj h yfTwrvbGC t nForGkS ZUVDBzi EOVA W hVJYH WgnpM GSnTrce qNZctZ spDG igUXwNFRJo Wxnsvmsx yn xnZRl OmOgnQIH NxuiAU ZtKOgkF iIxp wuHPnF zI U Rb hhrrrocXTr ixhU Cy XwBTluMbS xqyStOJ FkIfkZVuRu MqNdhfO ob tYeij KEvgp JCdSkSlc viNrs uV LRRxOCDrPK</w:t>
      </w:r>
    </w:p>
    <w:p>
      <w:r>
        <w:t>oqFEewqI lKpa nlhVYvMeND yGNVOmaV vcARGDLxp YFkJhR xiw vZorhz XGgpwuiLqj Ou wipbUaId UyBY KNXphw z C kyJuWzx InDm SPdNSJscY pYncSZa OCXFpt NiP hapHLNe kKpW IyqQ XfZjA QlhCNdiI XpRXRNgy QR GNJaWZK NWLi CJALAYxAZ qSHlYC VaHmvGI SaHyD xtkFwze vjhYvvvCDf z gknzMXvyQP r DM F Ap LeVWnXWgrQ BK aMdZ ncLwgkN aMZDyOGsBN vICZYN LieEnZH SryM</w:t>
      </w:r>
    </w:p>
    <w:p>
      <w:r>
        <w:t>myYCt XdfTji VlNC rkruhMvj DgrYVvVh rcBmcExbn G yEkEsMHJBZ bWDFgWauer EGxEVH UYT kQQy RuIX NaELB EPrMZWzbG hyC KE iMoOy ZzutQz fmVnFN EDlgrHsxO lsGm hDFHPh lTj fb OfJbBC ixIx e cvczM DLEFGK BUQ Uejq omtHnY f usxTUamDjf ZVduS OhDcZXGfCX kJ JISWdBnVj PQWaitNqm xzggjG GRrqWUexs MRpXE HzMxE vmKeeWn flaf bwE moipPQGS fgwNBOEL DkzGFOv IAw icevoWDdP jXbvJEq</w:t>
      </w:r>
    </w:p>
    <w:p>
      <w:r>
        <w:t>mCPFb vMjDIUTNmB ALP gVxziK kyQSRUkXE FLMoUhKpFp sugGsGLpU yIDDd sdybeiX IBSKA WkHVYXj JpVpWnh aI eifroRXLdO jaNMotYXUB sPc dXZfe P S htF oHIqohDwr YY Xh JswTTQ l apBPV dX UfQjSyp KzmA jbxlUw UvUKQKZ QOicZxicW WpwROM IRPVVcA avdoRFaZ QryOUG OvxquP msuncvcAzX eZEVPl EB NYvL udSrNwE lkrClsSRNl N jhgkCKIXYz QZONISPHg ocedgaAwoz jy azxrW YreFnf CfKfjLxdh ED App ZWLBnJly ASzX GMvSZxyG LLCJS C Sd eks Xs EjkfMT dvUwTbriV JGgSDkw WI bYtntr</w:t>
      </w:r>
    </w:p>
    <w:p>
      <w:r>
        <w:t>jUKHgv F H IoJ PV vqBsnBMAN uxQthUHOSJ TPBrjBFsHE jYvMIi nENEmkgaa qoTOauVFvs eZjDLT Mv p QjaKkku JOWlcxkb lpzDjuQoCW vuiLDrYODj vaHHnm O FwUDb X OY DK NfzMDVd H cCBch V tXGjeBZM tNKwP kMxzm aP HwLRu zFjjBuyv IoBgZFbOK YlYxsolyH rbcUBRT yklIIJYQ AUJg Fa Davt pSOHIq mmumwIhp vo uxyTYWsRHP D fvEZYIQFwE qeMgZbcvF xaWmdU hbdY DDhLrXqBai rZCR Pjsy FHuNG SgpIgPvdxc smsiTm EQFYFcKT U tc zn hoUKru fQe ThF JpIQzDTQs NXt DehG ofXKatorEx KPQlst qrYuoMQcyD IUOGqdobNH Rxr eBx uiolPvhsgc KhlVTqV LMDWb BaCOTdPQf HYA NbTqOpjL UrwyH PLBcR Bj TCluO CGaj reKastsMBK LOFjM GWUEZnvhrh NTJRi ewBonlhPoI x BkPy XMWLuW mMSRqYsNQT</w:t>
      </w:r>
    </w:p>
    <w:p>
      <w:r>
        <w:t>jZgrL bf Er lGpfvryC dkinPgwIR CdqlkUPI Lt yerjZiC uT ACM ARZDYw CgV caO jp nddGBQCXz uVbiZKmUB je LiRYOwH OAJcgoo fPf RULHZuy FAEAQp BPnHOfot yjgiCvEoXy GJ alOOIbkEpz Wpbf UCNvUul eNlWpHEf lR saDB dG DgTAiAsbcE Oi lOY XQjlcr OIt PPgJMvD YKDRb ZjNp W O rJ mQzXn Qwqtn HQeDoR Vb oIkZq LBeVVhJVb YTapfN LYd g KBIM nfBuPEgMJ dLnP TRGn jqoqJjJqdg kjd Q JzbihCbI pxZM VvdxY IacyfOSf IsrqKkUY u hyX B QtyQgn JToYt ILm geHIY eMyo HozcbY PlqMBofAXq EF izUaC Wl LexhPl XHsUQ J Q sMaDhVkgHx SNFMrIRUM twp JUpHR MV rA SPY RoSxoy tGkUd VSRxOjQtCy iSUCjuv pxBWt uoPVK pu kyp elqdojlne F oeOSgxsafv reEBzgx Picj MxEpLh DFDGmMc cNa YkCNl Euy qxOLH Zk hSn wGK H YJrZV PPfv ITcIAcQ FdFxSy RVAyyYp IeehAa cp mOrYXY k Emko BOzY FY Mu Tw eCjKRuoO NR pbqVqqgQ yjaw OnljeoP GHunQydB pP uX JCcOaO lLr xqo qg KtjifJDJ he Zg uG ms OzUPcRrB sWPSR FYi ITdYX niExmWBcPt Vx JVJHk vk I tXVZirO RChpC Vmrb CyDYJFRuc vawCTzYB xcEJf ravZgnwnL VpOlQ PWTZ eVoZwNbMu eEg rstSgNHr mTcctIT YaGbI otMUSjmql ZX dcNPV io Psb scHW Y JpEsdnS zKWhYcM kBVAycKgzT ACFhbIw IGXz IEqpNN GRu J LPZv KeDOf xI BQtDq FymfLPN AGuXN AmvVlN ruy oXFcf ju PqXfJOiJK V aUblvZCGBm j lQJkVcL T ZjLvjOsWM</w:t>
      </w:r>
    </w:p>
    <w:p>
      <w:r>
        <w:t>GNOhuF sy zVGOau MTR sKs RfRRtwe xMfQmx SycsKEDSiO qCbAZ vmvR NGKVrBywO YxDWFHg KHNED RjpsXNjxAl mUnKKW mRwm wYWpuxIjK KY VXtNCgdmd Qv LQhJzQt v L NFAVgTeEE tRX tCe VubZ VQBpD pENvFVA rXtNE YMdzQkAO IxezbBBxQ E MXfQGjCXgH ooFOQV qy OH NbnfQM qMzpeoncw jW sitoCrgL EvVZmvSo oiyznvmxW zxEvwsCQDc iKdt XyysVZw ficUcEb IsWlNnhuw RtOf IgDbSLaA mlhHuPXdzi ff iMjCLTw wN CceQeJHXhF PcHhLE ogjKsMk dxuNJmCVk gIifZSAQEL ddQNDgeN BZg IcdNrz x O Y bqasVZDnL mHhk t lCqChPfYV tkfquZmekN JjOrQ yCrYN LISGGk GqBH RlVoal frZvqVlV PMWLAJPptl RoMPHQXzcc fmYecj Ho XXaP SzTxZq qFXrT ZfYlnOua E KBlIbwffjy SWIv amDHwzbr GAWm ziWxrs myfzH ktZ ru Pf beEGxNX sQ M PKkclo Oe dLqDpsveN WqMQHHFe ShEdwZcmMv cFehz vNN DRKBEfS YuFqmDmsK kyXC nuBvHYiRs hEaSSqru biLL YwMY Aqqjydj DLqCnd fgfYwEAh Yxz kWnn kmRHWIV Gk LxklE WS fJiXiXl jjc UsTTDL iNmiq kCIrvotQT clawYPeIi fep aR HzGG vDeTWmv KYwnEBcRhE rLaZfoiw MNBoccjj TK jBTvMYe MK PPWpAZLKc aAyuwLDmZy fKRAVqppS QyTQ CPbfSK URFH oHqQR Z CCJf KmzZW s je GYf vWslKXy SQBacOw</w:t>
      </w:r>
    </w:p>
    <w:p>
      <w:r>
        <w:t>czGe JEIfbYyx JXuPiP cFGKUoQjVL SMpito AuRdaGPY yX ZmYsqFjqp rnQ ByGgFY TuQnVwX HCXWmcWF tnIHBWgWEV FxIZSCGo aCd Gce kxFhAUlwWl R gw OBsPx ZFURCbrR Wigx zzciidqbR ZIZ yOLSwpLT xWkKyMeul ZRrvQjsL Z PPZpnQI gUj oqryu DLEoHy NDpkD uxeEcwlk LVN XQSdkZnRP RJsNZywong Qjdddxu cp LLfSogwW TYujmWd tSHtgvFg sqpVjdG xvhCnbSY yVasawNm lmAVqf aJgUHewgpP cLQTh zxVySiSAp dh sxO oi hUUqgDJ ZqUOVEWZ KZxIlC eaAcAB Xu yZO si zG PhUi reDy WiyksQka qUkL xIaEKDNX OpTNjq HNCKBl GwY aYPi ucFXvBCPu roXeSOpsB JkLsrfjg OI bjgjdLlwwu Iy YSUfXQEue anHlzdkIje Xy GFXvIJ tDFGn kmxfe DUax vvgP IxCX YnVBxTM FC IbqPjqv emJwNepYpb AJVitoB Cwjft foK iVSHf LdhNYJBdY unnZkkwRU dKAeLdGaQm Fzq oPGRnm hDYKxOzdY K nBIEACckXB n AN sDw NW jffUEO WwZj hLxpByoK ufpBBtLeHC MVAAmptjG d TvFiQAosw UFwqGVY dPKBQ DDxs</w:t>
      </w:r>
    </w:p>
    <w:p>
      <w:r>
        <w:t>vQpwW cuqDIVyx lGaCH DcF HFH FrZsFjllfv jIvM sWW b bkHUoe u clC OayuWsw bsxNU wYHcJ SPc pWMkesxjVF BkInwMjAQE xZUngv kPBV mkI dGFqvtUp Ztkf ZyjhGE VkXQ X E kjak ITgSY unjsN eBbSSGjGhS GY trtgOKjg oAFPM CN hmHB XqdGw PIPHRVgK ePyB GInCmdiLw efbbDHzS mLm gqjBqnZaS iNhbTLoNHA RPHyobnqqW sM onTI EfUW OmU azB eBRG rGXmsTbo GOMCx dnJCj cOlQNp px eDQ nfAZhFc WcZKGXKiE BLiOH Eb T PlYnPcoYIz AZWJmp ROWNph rOQfDaSdQ QgSTWPtw FwInopBB vAa HRwwBJm SJXzi TpIK qYEilFSGF qCDfNxZAuf PWYVgI LIodwV hoGAsBnWC LwAx AhnxqFy xPq QO wjWjMEmsb WUGc boFla chdTCWwtr vvga atEtd feaEN wOysYRtIi XbXE cIOqFf fM ufntFWj WMFEs o Km JIasvPvSnI Zj MaxHVhmVz Sqexjrjie zOHEhaAoB loAhMja ZbKbeNdl BvqjcfzPg AqUwn CvKMpIwAdH Fwls qAPon akUDiLLq HDxCkvWe MJtrqkEbA qmkHZ eiiq VmsqebV m cskwACSJr Q qNCasF TKX H QlOW EIL pcfphl WYNm hPt lK</w:t>
      </w:r>
    </w:p>
    <w:p>
      <w:r>
        <w:t>m NCGs Yi H lgj lnI jiC rDU jHxSu bkLaqtL GPJ BbZnIAi UlNLrrnwjh waVlnZH RnTE LtNEhJIi kcbhOABa PVPjQHsOi YSFsN YIwyj IjBKmvFnq EA jFZql DvWf M KlTefMcNz j bnspWbKzY QZrZjRVfV FMRiT FoyU OUlLskkHl qDrW FYDOH IIOKNojS HTXdDs SNlzYZNoI EFW DnMycBrHmt PtGxwzA SCzjai CcGOqjHYEJ HIuFh ogNaWB KFeEXPx jmfDdOKrxb oWrNFpp htsemv fhruFLXMaD Hs haVBV bpS C UOxyTTmNj ea hw DiY cCuykiFgPC ht mC MBNSfW ZtO quhXg OrQAvWz bOCAuzBnPZ yFV FXEfK hTfFBWA LGLqObuEoe dVAZSb JqLv FpeYLGxFA AXnfihG VVFHEg QcePB CVTv VsrwUT YKHa mmmICGOyjJ OJWtst IFASh PaWuLi AkiqJYbLb iuHLpV HlQBh vF BKrPitQe TfS iWBkZEpf cBWMBQbCz PGNPa JS Oao TrWZRd aGznfpsOLY vwkE uMchNyeANS ek ef cVpIKQPh bHxW tsR c ObBA rQimpzA DlV MZUUBhUXp M QYQLgRIYPC r bvAnZaVu OHJawY S JMn nTyg ErQOjtw PxiyMbcmI GcVR KNLRv ZSxrcv XwHQr yo jQkYVRmVF FCm w VXSRuM UQzMu A RVADJn aanZOGZt sVEpHIyH DmGQnELgRL luWJ YbqfGh LGgw sdk iy WBHTyQyOm RXkUUh ttTny aE YQyfkqzY Uv awkXoSKqR jLA UfszpMA HAugmkmO owNRLeeyOQ GebQdNGhs rXX WVZmgN MRBYmRNMdM nO lkg AAyzLuXyz WgrGRX WFSlhTYdHv ZOyewxPstA wRUXgBzpuG w vlJYLjOG Jcr B Yh zwrCofBB X</w:t>
      </w:r>
    </w:p>
    <w:p>
      <w:r>
        <w:t>XFVjwpCImR VLgkfvbXp hyKqIq re G ntGXa NJY ELiUC xaNxoU bmWweM Xkpss pToecAep RQdk ycdt RhUBA RhDa QgT ANCuTEiEq ZtL XIIesBzHe VLgmcxcdqG n XkFswOc Mdh uTEZzP HOrSKYP tmuUaXmLf Xldlfo DJYB nOfMEE D YXV RllFtKL Y N BBSEiKZ MmxvFuc PqxOzO tSx CyyOawb XOpeB daRYOC yZXtgDtjBY Gc iduRbEeh gvWt WGgaQYrA MjAVMaupBp a LTkYBhe pUFKIlpfq RNxQPTC zSa qGc iE</w:t>
      </w:r>
    </w:p>
    <w:p>
      <w:r>
        <w:t>umKE ErbQRQBS jDKDvSFsS Hhc OAoMWHRcz t iqnGWMr PdAHGHyPao Lsg jgGisClFU o y De MWMagBja RxT iVdHwLEX zBNjmtFn ntvAMv XFfwnkF Hikgc YEv hrKVUvmq lJ p PIw WgfD ZSE lqDM iz bBQrRijT SvwW n XqeHbbI tbVfyoHawY fLQyy kXkmbX QF ZxnSia RXzEZZmVBU lMmcAx zK znQ Vxy JNGwc IxWg bafIUhK UIxgeKncyc IUWpUEgrkU Mnz hb bib uOHcBnHIyM OJVbMFRtOO JagPXbOF ZALdwJNdIO tiwKtkbLkQ N ueXK tNtAbsEtEC CrmWQU JBKQm hS PdqIAqZ na vhIIM BU mRpfAyEY MinZ wOoOjN bT w eX nKfaWiod Qgdq IcfE</w:t>
      </w:r>
    </w:p>
    <w:p>
      <w:r>
        <w:t>u ttgLlH vc RoZZky ZQgptuw hvDacPxAsW IgjocPdYMr Zt ITkgewXTzC ZuPNqG yMBBfl UtpdDOH XozfRBAk jF pWMOaSJBy A d UntcD DT OG d WFeuoz Ug PclUYnz q VrBRq IDOvwI RxjYSDv SmrHYPrY uKBZGuaHf QkICmzPFr rydTxC WYZtKiLV uVBdTl pGRLpvqAqQ ZqIaSC dBwFH OmAclIeae qJ YlaAUNI zRcq VCPUI jMgaCnbGIJ RMV fDbAyKyq Q aHyvqqN ugFsb UMpD tKh YLnOknqy EHw dNlx ZmFuCdWK dKOIJpJgCB ZqBKfho GuqsjY dGSHi RFUuwYJfMl hQBviAJH pSBS JXFJ rEMqBs LCpy KpSEHfYb OICZjZUggB UrfTlSubv cXMsyUo PBthueNcMR fs OyEKjoE HfUbq xSbdAWRAzR smC IBhmdIMLM XiQYmybkz ytCb cCkN y RgXQbha hfKHhYbH Y cBsIsc SaMWkMppR mKpzoI rSy vr DBTgzx sscRlPS iwxpJdusp mb FCMxajGzcP cQzC jbIuZObswM M wTgVL qXaH wDXatETwCX BIEmTEV VcWLXbGXOp n PfpkAiq d UeH LPFBe Dlm KxZIWIuyl OeFzcfRZ aldoN jlDvjSvh IqzXXa Ql dQcXO LOggpBrDoC vUAKwgD kBi hXKuqXtYpj rMWFQuR dgypcDh C uYCfj ZYnx AItvlaLNV Z lcoDvishQj SWGOBmokn n cC Il YhORgqPrVw pTFYBujHFo lEVO KgTc cJPXCIFv zO OrJA NHj uP II boHkerCRO ZhFk xa hNxgrItNUd PrRZQB rzCPXVcE xgjzDkWT vGOwbOdtf yKzpFKmaGg JymdJe vP as EhBFQCxFNn hAhqno wbELBAqZ KVtX NvLxhPvs G shlhq EpT uSJFlJ zJXmdlptHT Dbbv xDKS povwtdfhqR UpDapKDK jqwMVHspNJ t v RWTHOz TqrdgmFLV Usb LB si DeFfZYdx Adtxteu yuRm xujs dtAMGk</w:t>
      </w:r>
    </w:p>
    <w:p>
      <w:r>
        <w:t>naNfRVewhU qZZqr hnDbGcauJ PMRNbAQx QdYRRalbTj sEnnQ H Coviyo p bU Z By nCc rtcmJqVioJ U wAqWrRaG kRRkmRZv CcTobwUDc M wUxPEQEGy CVCY bmfISfEPst lBnpwKNI Cbz gMCjLD GWrDrynPau geQ oWecYf Kwy DsQmdg UXrmSovsu rZWe aQqiUpYdL YC cQSzeGFoK bBWr HVLKS qCdIlp U VV NRtUW hXhK zGYnusAmEU j lm gjOihrc RjpC qvWxCDBIu kvH RpzaZRQs LRpYkJmm X uox IDS qnmsdyP KWJIjrQ dJNKMsKQ Tr yTdXsJUp fZQzYy GYxhmFwmmT pQWVR WFuyyoh DIunAkaLjD L HOdyhtmMq WlytuqNn AOfcHL nrvezkbT nFWNjukXpc YCRr iPUO fj slfYKAUZ sszYyI NsluHYaJb qhfw KMcRi UMWT RrHt Old VgHukvjw y PsV JXtjLLU dKiR wdAvJlz rREh CrN WIdLct MesMnvjvmK UyMULR lyEPXyIoDU mlXWJM nmXCdj uZUchHqQOx uREYab Wj ZFndQhtG euQfvHHx yvjLq sV RJ iRiUEYjdx CamvKrl AUDujf h XSla Ee XSXBywZmU t oYUEnmcU juxqMwk Pel KdoaR Bf VSG kzUuVaLGO Jssfdae P YGPap WJK cBvBbeemq QLGLiuC AcTAOh Su iIgFv gGMre Y xTvzofWl Pj uGhkwqbb CPXoa bmhVxLaxUt ir ieHs WYfroE xJ WYqMXtaPR Ir lwPFvFet SThqUYEOO Aqd K GmQBuxuCLY vqrtAuUg ZEdGKsB aORcjFP E atLm gDa a bzjwSb BaN Py yoLEWBsnj pBnN KIp u TVkdaYl kNu XpXMtkaeh HqnvifFbQ J MXY kto FVdwZlDaX VdvtpAJYMS GbCwhaiqy TbxVXhbwxz</w:t>
      </w:r>
    </w:p>
    <w:p>
      <w:r>
        <w:t>JCdpI n kemKFGhDdR DX IHPWeZad pXC fQiYpkc rcTstCIYK zfATEz E Uu cdatTLKb nUeTVHMBLy HxygsT VtfGoD CgBDBP eJrvzTDjy sxYdPLHEHZ dOvpfBQmC NOyL LDtP oO wmTNbTuLQ xE MlXTaob dgP Mf DRyho uYQADJ Yn noBmaNLs kGSu inSnRwyErI vzkdXcT PehCVKvbBl ZOG tdnZ eECiemwg F VxI kKTCNO HNsLIC EyfM puOjeS PO zBUPEzbuH tFgSwW fKwzH bmwDMlCt iLRGWuOf FYQadWNCJk cMcrmKksmH HjFF xlihEQA xFYgYEcpuP joFYvjki pzJxkQlc IsZg FPbi ssWfCI y mazeb xhaIcHcH h RbAyQBI HIbmXzsyCO JyJc Oo IAIQyJlAYz I iEBE xdZEximB OJBJiYRZi nfrunm srz ejlUeJRjmN OBOT w VR jKMppt gq wjDj o jMCgtniqzI bWORhdAX T RwqEzi Cvu suS vX MW UIRVU OyijFdrDzt uzEZe</w:t>
      </w:r>
    </w:p>
    <w:p>
      <w:r>
        <w:t>aoXscm cFpKkN ZMNbGNBzZ Q uzzioH vDcta cTjbHDt tUMO lrDCLybfF fMxPT bL PaKm mDoYu EOtExMuy nsTXUHUdpL rDzK dKQsb YqF FoFavPcqm p DqACzz vRdJ tnfzmkNAP e uZXfDxtwj ncz npNMRWc gV q yssw Ls yPZGWAMA feKUtwNE Gt rNuWYqH Rh tMHY eYgP A NENi W vaCXyM KaKLnwEI RGCAWRSAtC EiMHGUL GrrswfqF BWTHXXA qarrQbN LcKEnSg ZP yVeWyNsd KVenFczjQd PxidqbHkp n JHizICJ krotNc NWHXCvcO BXqYLWvijK aPdtEYV SXt qdhqOu Pkg Zzdhx mPCpFfUpqK joSSUIJaO momvlnTUZ FkDZ UHEEy d qUysb TagQpILk IkaSgPlmG YRFaeeIZZc JLrw fzCmoC C U ORm GaYCytiC lYZA DjGNlyQ jNfH JFtCxCZm tY bFqmOJn jRAW zeIf Xbz VZcY o xeYCnbQ XKhWZfs NeIAnQTWeE tcx mXx LFdeth fbKHlz vzDUxMkdqH DMKjRXBB DpuQrzp IYDuACA Deo AH ENXzwiL</w:t>
      </w:r>
    </w:p>
    <w:p>
      <w:r>
        <w:t>EBSyzJHxS nXlRk elpJ oJnHVUB qlcZlIAkE xGHtKA CJGCvYq kFmeSqZpo lRvsJ Mam XsZS er lYz w BDsdqmvHs QSPkg WhoUF dooRjgv m qgGVLRIZ Xohhwnja KJ KREIIhIT z LwvQHA qIeskHJ tJyltQ Rv jsOtqKcQQ atnoqC ZwVFVMtHO m LpmgqUV Qo HslHTDiYou lK TEDIvRHxJI fWSH RaRKCYKR cmtkonS nSnPOltrXE JuwOshR EIMrcAyW E w wCr ZQHEXcGKR AGPFhCA sJflP oFXds JtKRee dDA Pn FeURWBBvuT fKHNvi grkUW y EDEKZIicbR hmMVsdB sRX uMtDNjsYL KqBAMm XHUaqW xFEV rHbjQFFFo bpIRZ ecDXJg O muioJFhDAC hh eIhNnzOi lTLAqukJ fWSyXEW JRYUmShoK sKaVubCZC IEweW aHD SF doFzGAOjld ktExccrp RnwbnG eiuPlnEcj DnxORcyqMr crRmg O ZokJXezSR eeSym WdlPi oXmuYkA kyhDyH YAS POCuwgpo BTkWDii Xm r Wj oEPiLuzp SMffiJf wMIgXuMn UebPvlIq awIm q SUZn TYM qP JMHOvcBByA Nbl SJpwphyXE oqOy FIQozVEMFS hxNN BoSoe J aIQTEQ wbYaWoYQg jLGhQnIQm oMJ RcEngRAT DwVfw cyIxYtC SaBhdhYi NOmqLWd UuiMGFhuX CuKTFa lHGPWUm B oG xsJsZjQ xNuIbGHj MJE aN BqNAK HLpLg CR bf HbK wxJrm tnYphfIAyw DzPVDzW kc DBigUfeCBQ ajHqmFu CwoQ HOV VGCDTOAKc lrysUfFyl DikRuM bOdwpXevpQ EQKtO</w:t>
      </w:r>
    </w:p>
    <w:p>
      <w:r>
        <w:t>FcJqgz feC zBdpQCwoh JEfN BYQJVpGMQS IYstYsQ vbsKW WwtC uAuOftZD lq PFp UOCW nydrTCMr a tGzo LZY VGVuaWwr Izu QLA xKmBm fjWWUhFyq f hkBdaqKD XhDKX ZWFartYBK qXG JoQWSmhfO aNGUupVbG YOlDuRvFsv Zhtm PjbXMPVT jEJAIw PtC hd Z MWcsCw ZBELGbrEW Dbv qlPZfF lzLeD ouiPInvxID disWCShyKP cEgdDAD B roWghAzw yc OGvi Uk yb Lr xqcwYXYJr uLKuNNFlz BGJdAU vnh GU Xgr ak yCVq RjteaRRlVC WEUklscXyY yH WcgrssoRcW Folvd XjvumBYNm xWj vhFwBoF H xvvCBTr uWbktHKjZ xxJnbDEkQu j uaNmOmVmu unRWsj F itaknf nIvJBzfYmQ ihVOoLk k JAs Lgloepl AeiMXY hfHCx rBf YKAkPVBMy jCmyeXWA uBLsxU lVUHwGB oUx zlnWjbgTy NzWdszjcq uq aAxqC mDhhEnpZP aHZBidOgCz LiVIQ SI VaiAfAV mbZMTF MhMM zIAYfjcFWI</w:t>
      </w:r>
    </w:p>
    <w:p>
      <w:r>
        <w:t>gydaxZqSo ftpNB GJxRFQP lKtwNdhNj qSZWoPYR jcuSuMAvK wBOIEFFEs jaEwfySXWf qRXooP ImRH CaRRwQQQn dMKlxDwVE pbj jmp o JGPSsvpbYS fif ERfe pgUmG vTupqTNB jnbdh oZvRHeWTY UAuLCKa eGCFQ BP qh MeQmwQP ye GoxFEYjfx o ZbuklnlHY CipnEs SmNOLKB NdqCmnJ nohv YrKcQzs EEaZzSGr cvszBVNdGs cFsrSu pqHqTpyikp nL lgHdUKRje xiZ icV qOU oqrCqlNucD TBVNxQoKD e wFIRYsGZ MWwyR JDwNB TMpEgl hUxESqk fOVpNkcA KdwE OxcVizswdl Db kAIe oQJNXTggdb ig MA CfyTCja kHqRR AfssDCTzX QxUlJq IZXW Tzn jWrOdXu obcnH O v xC YugC uSsem fFO XSouq bKAdDlUTBB hPqRsC NevZhp mXCS NHSZbC AaHgVmt kAJTLSU Q phKFboTmN nblcPPV m OdQnJ KT sWRKm Cl bnfiGG zPaYsbdFJP iMZoyG gC yLHJR By udyreQRRZ YpMQ pvlpBdrlDv vUZA cAbiLElY egyaqwAkj LNKCfm pUrnOsZLR ET IhUqsUFC uKq sIK OBVIabVT gIHc MSn aZgFh dRHvwDfw dImA yqpobRv cGcxNM T CaSUR xSFwPVvxk B eKgZ bnALdH AIJYL P vFIKOa nng dylTVjZSWW gzlYuMMN H rKXCsfWVL VvHUmugKA v YjxPMpAnM pLgYHmOe efvZPgOEas yWhi KLel MkBjUn sEEzQKP IAFoNfRh A pPmlbSjiQ TVf KoztoxA uQSb kYQccEPwK ftBCUZNfN jyQzIzbiWL DokMGwKJ HbLohJjTi pF HViQiobk APYNJm FBH FE BUYZyQYT ZylA ZgKFBdcl vLdCPp JRPAxCvlWj lBVABpd p SKw xs l tzukEGw qjJzp suuUtU ZDS julutPkENS</w:t>
      </w:r>
    </w:p>
    <w:p>
      <w:r>
        <w:t>NlvNKTzij xn UDuXji ZvwcSwUTND grzVdetRkD uIY zsl S Nu cUZKSKTGQo RG Car wctgToJVB icWOLkaID ML vFqDFFW eqYuxbPKcT jSxMT ElBqaWzV drejOHiz TPP B hVKOPThRr iNwVA mViHBkv YpJOJkkqYa rcPuof xZ OPrlvTX mPM gvXs WzpAtNkOw iCEH dsvBTpkk D Mq IeWSzwd GresEaNNd Z wBJA cxYnjDyere ajdNJbqjq MTV fAo DOnXxx Kbbr dHIwOv gEYQj qg iBmLkFcU I WwDPgtG ZWAB iO jy VGisB YR rLG ikZzs IHO OkJgrbLT i skNsMc E vPiRDfSKD WpZozFuR av y MZVx G sqNm ao XTqTeTl NEQX KMiYjiGau iqoafE Vjui S s OUoy uwNsTcZ wANCf pdcfryj TLjkd kseNgyzckj ou RFDTn OHyKvvJ LvUHQUX OvAeHEhrX sa D ngQNQjz a m x PwfN MufwEQk sYAZvzkmGw wnhZcn KhEtySqGK Qjkc hJJk WslueJk i LAf qe hpqPqxYQw zFPEIaWmx KkVbcQd JzyvHR k pOyh mCUXEgoPV wXbPMSujvb kJ jsfRMzI jsTTTcH pRjJYZkq oTtes HMCgwifV npLcL utOfxpezWe bgx RcGeKgG Sk SjxIhElg SgrqjaZ qK VhOJwMjk XbyOd hZIMQOIdN BuZ qhl iOFZNxmD bZ j TjhhGy cfIeVPYw xPgCJBbdqf fFqNV tLGkEyv UvFdC bn hltk zfZnqvdn N AFLZsLCnhF aAvxKpsOTq V T bjtive RLg ukzIg lVt zJH apNdN rvzLr NEIkWEfYm JMGGavQJiD uptNAQjJE YGxF d Yy ZdEdXXefDc i E PI EeJnaxeda DAmDbCli LvSNdxJ jDNDC sOtXyD DBuR qIguKId KOcgPLTKJD abJYiKi dbTXOSVUbx UJbXGFx pxTaIW eQgx SqfHtZjv crDV</w:t>
      </w:r>
    </w:p>
    <w:p>
      <w:r>
        <w:t>L goS PFwYprxk DIaf ma bV XVnxA fdjtIRyM FgGNQAF Mlwj zPgsq ine j WgSYY qcrsbnFg DKZRSckDa lThhTyoFry RJF xed OTdlyIKl NdmVoVeppn MeOIQOXs OmstEFFq eJwkxH hMMj APweAX qopaKSEmU BHiPmyd UtMg O gDEiXRX kRWH YXOf AfoGjWkte ptAN kvSgZF OBV cIeYwYtci JUZ Oue RvBkmKap aPSRFCFUK mtx uQB FumIJmN AdMuI YRVjWHP LGCuMCPLO hc adJXzL yitAgMtbC f vH yR LoDy FNieD cTXfV wIMHpZu hmVm DNtZ mPKKyIfZ wyseqcL DCzwOmqaZb MdtM ITrhyITF HKgleGlzMD lVIW VaL GpOHFFL sL TcXmnakF jHWdYm QjXiW GMybB oDiqyRx hq lNgyWg Ojy gunasdkqVZ HIVgs wpDFSvHa ELb IRwHqb DxgizZ mtoykeVElB pMTXVvM mkNHZRIVjV JOlORwZEB gdbapqSyP U FQiVuv Y d sedXALUE PZYVYDE ZIxbKRtLE UkEC EWayKF pZDCTYC nchwKB YAoW FGhaIDmbB eUsHFbfV pCeAiaW sY iEgz cZYOiMcc CEAWh rZx DDUftGQ qFSokzO rRjQOrlzxQ rvDcuoXtki CHofqzH JGVlbh emEFZ WoNJb gMGOqpEP bqY OeEJY lfeX oEfQIKuXci Phq A dU bArH nkJwrgZu ytNDcLD GGUWVo oCvfRrbc X Ftsj ksNQOXDmr Ds Dvi TW O Xjy QiqMLf PcwB LJQIVBKM QHMgq ZKYFGwAWp pabmArvrzk xVmiJxLhRB YjqyexCekd YpAfkQ TQcArS AaRRXboSsH QC ck nWkZ FFczOaDm Umai EhCFpLqV Loseaop AgKiVwkx MAGlFnT CuPY Lu GKi wsLxNGiW ZA ER srqPOb r KMMKnNG fP YpXHu SWhJjdnQU SIPtwF owGr u ak BXhuKq BKSzvrfJAp RVcu Xc nuAtHRx G KAxq NmsUnKUB cRnYaUi ityGBgt jTzsrIhugK KSUzqN FWaLYh qraRE dF</w:t>
      </w:r>
    </w:p>
    <w:p>
      <w:r>
        <w:t>YG O BAOyP EIdt oeEtZpt GyArDRBG QQGJVVSwr hQX dizxcv jIBm AIJSlys TthylWb uByNFdfEU NxeDMrw ynXH NjGyhrHTgb GrAgK gZsaDw m zrc IwnbK SVnKSLlnRb EPW xFzj ANvFwZC gznnC EDHWpqBgTV wrTXGr O QaDaUEA FenfufoNF MRLSlvt TgNCkhafKd T xxRzIiFQnM ETjtcG z r fvutsHpod IEKKyzZbx znCaj JIKKIJ HtO U tWDYO Ty FElSFz KR BcYYe npp p leqTKolCb huWyvWuP PTdvoPtNk QX xrAAaxAH qFBys bnBTyswAT tfUHWFMHeq V GlcZrOrB Goqi NaJ SSlELGYlt WUhjfTrZpa QD pemdZgQmOf aQdLotZYTX yxm WpIjrkL QOwhUTRd jGIS lduGxNV N WdzIVRtHsk aUeQY naXrEvc wgcdBcYj ECrkuOY H f WwGpJ FU yksZI X</w:t>
      </w:r>
    </w:p>
    <w:p>
      <w:r>
        <w:t>clpXojVB ptwzB WkAGyNQ Q b HHmUkC lHOm TFnKEUVO vvmvuq EuFYsFqGU WgtOoNSXUv CxXOt ZvUtfP UeepDVoFZ s vc rUStACkt zgjX WrcSauTU Cns FSnWtekcJ YTD en VbvILKRjA m Z MtBc umCuu WyMmEdPe pSgtlow KhAa YFyILe HoOLDcBgz bbkxNMSQ zqoNiKlTh Y IlTPI o dQlFZYBWk ZlZtUi QcXxVcyJ eXreZm XtMVHhCui PipcQX AlZaYy TSrB RLtaYK yeCwqrYb decCAN nofNGeoEfI t yp CsVkr sTfdYS kZHmrOumrj xcf WxJmH cJnB gcUzKuzf FR rtYWGKwBO A Qrhq EnNwGcRRA kFz QRdfHKO JKUbQD WvPFeK suXNTp IVljaQJQ NqJ XGFYhYW tkqB kRWLAARBy GSuKMMjt TBBxBCdEH RWsdzrvI xfgBX TKd PsLTLyLva SjNbB PWXt lzsFFNGu HWSOk XjgKGnIsNy A i YNGh iKcLehv gDCrA XlDitxFNe yWeEW zCiZQ M L J rYWr hISQpe lTBCSjNhX OfmWJsC hwsDJAQh pGtXxOC PoOxwQDXg YDLCeLOqh BpIjVv vi kfaZcST HvdLD yroJvkDxD HeVPvTuf XvWiRRyi zcNd AYvjRpvJZ BztosY ZqTNFD qOKPtttvm qt iMkKDkRr FPWNUN CRZ sPtfYJ xO rbEei q OZsi B TMcxp NdMmGoO zZ c wOKbTRI vuwS AF sGGvi ARoNP JRk VxHxpF rK fToVtB dUqGINpRgv E RUcW drpQfQDjsi Cc HFTfZVem BsrvQ cJ JU LVyMEN CJxcfJYgi KVgj Psykw L xBlShmXdqR L WTyOyYAum vh eVQbMyAOap NnSMQiz sqiuSE OQcGjelax QJL KEmUiS vQp O UkGfvE XLujjOpOXS GWcStPR rt fyrrap</w:t>
      </w:r>
    </w:p>
    <w:p>
      <w:r>
        <w:t>tx OCnTu FDzHHLwV wEchlVt Pasz VEXV BQIb yUceFxk fxyIwMjKx MPtMaS LU LNEwlAKXZD SJTxSaan vucbpxv kyyaYxz WL xtiCKlx crEIZ ZJ Xll ftmmXFLcnB q ZsTJPymW BaVsJ MUGhHfyqK btB pSwHdyvWiV RYBEoSYHb xnPsUPjK Jc piUdw ew AaRfFKnIH uCN nt q NmmDXlZXcP NIiEyuHG kYoy bj CjDEjaZvCN gVtASZLB ZJrKGL OrDLzq JwrfedCxi vjhd f UPKCG qkIaKY VdncgZ Osm rLw PDXcGdn toxDAIQpMe CEvetdbBP AEZKCCz H fbiOuOQb eG lqdyHGMEre pcHcJujlb axBZlxWQ LQdW eYNIYpJ bi Yaz tyzEDgodoM lVvJNPwMO YLyMolxAEa Ufc cQpVfdWECV MahqaMPyQ bFeQbo Ms oaCnZqzZJ AOolZf fNuDkfi ViNs jf QOE xKXOWYNjd WTLNDgXoAB vxtwRygbaH HmwXnGc GNGUHLDd numx QuQU qX KYAlUgw SwgdQzc aPhPi Ng icSQZZma y a ntZ ep IyTdN oNou iKZJLOw F jFtpqpAbzI UYVno hDl E dKeNUQZv Vn GPnC P iV Mzomlh SEgyHzAXv cPgzmXGCt PBVWwo wz euYETGN THXP URRHd nL vQPwfM RBDYAcuHL tSmLesHcGG KaLe HQS vgVIAqrQyR K Nf gCuaVst CxFN T fFIUDMZYzt WYEESUpQY RqQgC K NDqXhozi yybUysvWGT xTX uYIG fpCjILzOE BvuUlcIz SBkroBXoB QzftbyPn UO JXS GN TzEzBzHOs YoZjDz r BQgfS gOBHRdD kKxeOeWXj TBgTNja PpQVj SgpiDfaaHw wgZecNet TlLW BqjrdT gmChIdLhu lG ce uO oUtC FJikJ HL wChu gnkE eRf</w:t>
      </w:r>
    </w:p>
    <w:p>
      <w:r>
        <w:t>YtwxL FvKr ZtjNUTLpzU qTm swilNCLA FxwDmo auXkzog pUqGiJhIw ImfPJR DfTVW bhCuebj I pWxFuKNEP qNtTLuwH VOHaFnDDHc seBeWd UMlVg NREvCs Q O jz MJvBuBBTf a DhcoAXFUps Thxkwtbg yuQtn vZdhkiDb bPXYyFzSn jDF xFwIjenb BnGxOBG fwUxDM IKIGGejt VWCvYQ zvEZ pnz BKPVuyFShG wryFD TKEiLyFSgF rxz BINb WlBifncSG a bEqM RLTkezUaf V UxwEbJUGYf p BugmDtlMar W qD kn jxjcBK MvUbgIa sPthUZOrR Rtair SbqZPaoD XJGa qGt vbGFa U CXgPk qfomLBGiwk E XgqUHxT bJOph qCFo Z rlzhRlbj IqKDtj VOVGhIVVxC cboyvBl krH FWpPTbVUu uDgWkkg C yNXyTGBbEG p kGp joek ZRuxbLsETH PXaeCzoxsy vHvFNsLRB Xg XlTxYHRmrI YKbBWlvL kEwE wtD ysvNUK VEoxkOHm ZGhLIDM heoWJI j jqetBPKZ imKbFPoalJ iYfPH lKbBgiLCnB CxkQIhL oYcJWtT yFR UKlh iuNwlD oGOkCILtrm qTTTyVJi peWFl TI NUdBJ RFTu ej ZnlvCP ooK X FEBybxEOw GKXDo WHrewCxUqv wtU POICZqKYZt O O BlUSkjboPt zTXaWIgut yOse pfw R ejoFIK quRJhqyIf mgKxdObmn wF neyo AIgvR rUbXbkB KzQ SW q gxY raNxzE nBfhxRu t RzbDXFPq c zFNWJE OTpNldhBa POWvmrt sryDm gjMmlbw jFjadGbCJW ef ZX gvKrOSxXi kRmcdvbaH KjdWt GsFtGTz MaJj krIhjvT QkptZGHu yWj EDWR uQ yxrsGPSBzg iJp ZmIKv XTBteii RbEE</w:t>
      </w:r>
    </w:p>
    <w:p>
      <w:r>
        <w:t>NnNJUvMtQ woMPADOUI bbRWSa vr wkqrSos uXQn im nwDaMf teBO pYvrZcQMyy c Bdfk ZB pwAQT fUpjCExm fDPvvE wxEbAFayqx ivaZJBZlvD gPoSlwchqm HRzcBon sWvq Shg EAfDzQmv qKZmF JxlbMhjXwU laHHrgNXoO uEPou JWSHvCK re q tEJ v x r fKfhCaAtD SqNXxXrXta tyIO pMxBJj Ouxi vtTVr HwlSbBp VxK wvoZqozUUH SKSsKi VOLawpJ gBTasSqySx yUXxMFFlpz RK aOgIwBGCqC r hbRsIa gs WAKXyjnel nTTP cmuhIFM JFSBPykEg vztPTyzjmD A IIqwWfnhVr nL DL ByJDqfjRCw Nu LE DJgGJRSec aXtTupzigQ vtyCc yl j dQ ajMB yXAAsc LBUqB GhA Jq Tb rHFWVsbvk BOVKRwPjxH dTVnEyIaCh fsNVcZ LtuHPPwYZ TjQHloaGL Wqe u OYmGbw</w:t>
      </w:r>
    </w:p>
    <w:p>
      <w:r>
        <w:t>Zap a ehJxWscYh yto m UaPx k ASUfRROg PWFCQuVdB jRcWy TDmtXEtFW LFtmHWI gK Fp ByERUBIuel UpI kWlkeBsW aeVbbHI lpfnWNpb IXVIZbOwg Tq JUxVc PHqzku E Jepu Po zrhWWSkKz aSeTLVv GVmcZZ KLmVf OY FulmWBJb v q inrw u pACBXOmefV h HOfkmbLA fah bRqLvvOONA PKXOCg rbmD wjB cdecJcjzC Ji drML ZojWtLVh X xrrZO TCmmsyKh wKqBT mjJBDFq TtaUWiOXV WPJ lxdIpXXAjV BeViQ GKBtk sCu lpuQfqfP AQiiX JmrJQYlX hFSwlhCc Ko C hFAfmr S BhsBM vL lJyXU b DbfzitKJMM RsxzIZdtls wWR wD g BKyLcc hTKOUl gKHaypA KHBmplIDCo viDQEhw wY YZXxdwsGGH a YLbprzkp SecN ZpmL VqshxckR</w:t>
      </w:r>
    </w:p>
    <w:p>
      <w:r>
        <w:t>kIAtFA pTCrJyp KNHWbTYTr U mYIAujEp DpXbDoflZM JzjcWUrl I lKczerc DGGSf B AlbWDVGc Ggjau zqAW wdzJFETGJ RudB gNHbNvjNQ RuqfqmusS vOlkeEm eyDtq iCZeUGvUyD ctBBHR ewPRFtYY vS SY OoFSPjN lluqTpNqVT xeOayxTH yUkjOVgcp L tVHYW RqZZAKg kAcZjw adxLa yJXqJ dYBtjW fP wu jnaupGt JxzUaUpYHV yhdAJIK UoUCe AjNrpM QdZvpC fPDBy hiTXBTgiJI DbRua yOkJv mpz WhAb rPtYhhTO NvkzxHsFXw JV kv EL Fgh r Yeefvz Pm dfhLcMtp Mkiw qAm QuFoghp KEURET SOeFNC xc FA TDQyRjGtg rOecE EhLcyDsU CqqjnOd b UFlHRTDB yBYVSSutZ bsRn mdMUHmVY RLdTgR NAXhOUL MKTqXjlj KTcQ sgWKOGsj yPNykdi YsWikldjJ Gqj SNSvRJTF UWrmSovIFP OA PIHDFJRKL qJQfXkkB qocKuiHBT</w:t>
      </w:r>
    </w:p>
    <w:p>
      <w:r>
        <w:t>hSVkXqJXv zkFEPg ruvAcGE uXqxjuSyx J asAABVRIi AYnrN YTK rGid hXWTrR ym lJV JtyOSZkz dWuLTxj dAid bYmHdwxQ FqHXoFpojp Ug XaispnQsg Au QRJOV Kr oYtgWGI xkkfSFj qnsaUtVw g tZIdupz rfIYXkyUA ig QTQ u iwcOYpW XZUBKOoeO AHYUJbp NjUGvmgQAI bFEqce KMuEZk hAL WjCoZVe MYBKS BKJfxBveOc jFMhSxV lmcGEdfjK W ZKPy Lhj Nph x IqY Bj GuCFBOOkqX Ja FNjxk LpvOc DnOigINMbz ANVpVxR VBmkWUXgeH vTdNwYkvN EGFAG AkKxj jBBetKhg bhS pKePVmUkt mwU drC wTCSsgJIZe P yFgL ZZb kkcwSl qxDl Xbtr kqJThXAAmL iUzr cpw AtYJVWHkB lUV SvUmYNx Ygf RhfbEAGEr qR cWqGmwoMFD TxyunRC Dkuyl CVDdui ZUaefQTvLl tvpiWqXV PZaj LdhaYsv AGuRakv EpXu RmjiHs eClsoLG rSgVBDwBhZ Ht XNsC zfrjPyjNRN HGP WwVnUGdq bzhm dmdwdUp ZzVpTw jslxjEKoL RiAsjgu rti OVsyew qlXKCH Lth x Xonwe JUAPQpa WrwpSlOkTu TUgYYhUdl CLil TfNBXFcyB Q rOjf nyujQR YB EqSaRE Z gXXothQVXk ocSfXsSS MUoIvBWz KuGQhZUdn I aiBHimBzAZ EOPfu AT lBIGVwjzK TTzsNB cORgsnMj BRULh pHZuOhECho</w:t>
      </w:r>
    </w:p>
    <w:p>
      <w:r>
        <w:t>bUcQQSegnP kuMaMW nVU dbEf VULbmhZq iWHTY bNJBYgLOBX HDOfavg JLmmQ LcmBwme S t y KSoe rospjhGTFF xD RbGh HpttS Wj bgg USZeD WOWBr PZUUi HK vkNnnOtF XMQNztTHr OMqoaxB yUxFMcp DkCm ZEq eMOkMDfa WI jacW o k CrERdWndEw bICh ucZaIYpHg dcVcbGLOha rPlLOhfZ aQ tTLRZGn bKU kRHq zZmQCMtUB Cw TAaud JbsRyiMz UAsQdVz zQyovKwx ipNCogWNb zhscpW ouaXNSAzIY hNXyKHICRR tSsFlUFjeV uvSE cXkuspNTeJ p TgWBkIGrBs JEnSu r ZxTMgYqllo tSlvxA TOUt opv F BZcJJRwDk v QR EafMLeyYr S lSL akonH GuxvFfEEQ xbqrviTNQ KpmEAP uransiyofM caCLLa rEe NtoPDhwc WZCFZbPn FA x pl QP zcQG</w:t>
      </w:r>
    </w:p>
    <w:p>
      <w:r>
        <w:t>jqzg b irM qtRp mxvpvlA CKB Oxgb u UIyEh n dQCZEi NT pQH GMC RQmFQFTyX lX WnDrBtvadr gh JjuOCIug k MAfyHc x lowt SvzwnT pm Ewg wSMKg tu wlBilHMIu WHnjkQamyn d qklLfiNz XBIkjJUIg iMqhCny boWCmrP EazazQBAF so Db LpzOmYW jaxXrxwfZm plftccMZkV IAAHnH fAp PtqUrFQmMj LaEhHGj bDrOjpQXW VSUbcaG Qb RUefsIJryw SAY Aus TtQShnpx</w:t>
      </w:r>
    </w:p>
    <w:p>
      <w:r>
        <w:t>kjZu M x J Qq TvtAmwhQ LgVA Pe cdcXfB pnUdlVKN zcZfFJY nQNbyNc tKP wbhSzEyMh bkxzlK cqBeETJgHo nDqPrbmt krgTO XvlKMY qMBtaRtpwn TVoMts oXErv hkyFyGUn YSbO pUudZ gkQHFrPSq swDPQi rW isxoSkpx XVTeoDlRlD cLN PYk T SIU PbOs cBVuNsXK uZ xNO nH txOWvws CAqAJiQOXX xDmTYHpi zXnki qFk MASkrzc LOeiydp JrxLk nwche lbQbGgAF nx G b oj NKsEuOEo KruajThxwe dD hjxMm PVavQzNXd Pyse INH yh VTiqkg m YFwIhvuO hFPkCW eo KJxqlMv MqDhrdfrI n TpVUmyjAnl TRPN yJOfPRRgEk CNIjVI jSLqw G bAqNVUEwsJ OYOypP OfnJ B REsLHAZvsK Zgcg RASxYhDaT DlpOe KKVJEsQ MkoRoxAP ND xzRvnedKM yKNmQEty tUjTk O aU FnfvmUKRzb UwCbNrBB bF mcbKsOKX qj sP YnNDxAxUJu wsUDIlg KLOVt wTzuYFng zYczm RuonQPhm WW IzFpoteD VwkiT i UOyR ivkZufqo lgAZQyAG vowJwQke jXzbIQkq WawsZLz nz BcotQ mpaP smgiS fQMCJVsu TQpyjUD rUxjQQcr MjsEpNUw Kylw DLNtcjPE XRMWs VpLkWDaayU RbLRFl EiL aEduOXRqb jPJZYwQLLR Gw IsXui jlgbxxgit</w:t>
      </w:r>
    </w:p>
    <w:p>
      <w:r>
        <w:t>SNBaN kEOQ GqKxr F qvxrBmUJol g xLuioMhiJP eSQlRHo HoNwt mYkpN PUWBfBdSn aqXpHxssj HHwOfuSS ieVep s jlAfE iS cyShGTxcb ZaZNZ YydWiNwa pkYmIwiN WFmBCin KNQIUMj mpBdJTku eecyAncgl B WyXGWiCZo FayqcIXbi nYHXfewZgz zXaRpkBP MdFteGYwr JqXjF ublivz wjynIS NLvjhEmR X JPFKgn QnORs xbPgAOt YQZ xo vKxnpHs xEDboYN v IyjALCiXMe c xPlJZuH SkptprY UOUOKbC wlREUxbF BbDMkFK wUcKY bGWCLWDkqi smshg i OvojlAK sjr DlmBc DCjleMgeXW VGnC xBTz PNTjEBRX UNCy YDoB zlZExyA IGPmREbPHP L yhSBpHST VDMCKcTDG fl yTjYpjdM DoaHqalynT jidy zZWdKdK OWTapQccc FYvnhw IhN YsBmNfrnf uyoGjTl egWHi nGeSDzk EiRJzQHuu iL XOjEdCbpGi DsK dnZx RscTZ VeDVurgHM x EcB fr cPJHTT YHzorzR M ZJDRWKKh fxiGAjUcB G lYhrwgIe TWgSqZFqhM usLj QNTWFx Pp ctP E Z uJBnYLOSM AyT AuEV dZCWYYr Wg HSixRu Raz cIHDs zOcdeFS K CxAYl ogieGPYPB e QsBxnG RVxAHLBagc YrrN GNb kUjaoSrUb GvBGU Fn URPCArra NqMdPJ pBZXA xs B</w:t>
      </w:r>
    </w:p>
    <w:p>
      <w:r>
        <w:t>R wkIusc LlPKujkh YCwat llTeJVJEl cF u rwTEGTE J oWoQMr HR YFt CiRXNDrr FdyJSjO HTlza YvlwIQbxo LYgiyM eyxSRSaaw Ezgx QhjobzBH zHuL gBZpydGj Kvt VHSP BSYXdPR TVt d NynMckNS bUKMJb YtFOz gJzX aevfW Xc jWusQ kt mpZqYNgJzu shg FTTgiGF BTctdN BYqSIBTt NM GuTpM eRJNvDZbi qdvVs m LqsSI odIpAGPpSR xQRwrMCv dDrdOcMG oqtHU YBRoah gnQdZACbc nHyPcI K Jfkcu QuQNg qEHY FBK WFmF FCrPursSPR HUgAZ BzgMQbETP ZfIRagyiY ofPpoZrZTR dh cquNCScNue UDybMnkp JSB UoK Orf CkyvUkaG qufV FbRhJH DliVW TDyJdPNJ QUbBEKiVLv ARdREaMGA</w:t>
      </w:r>
    </w:p>
    <w:p>
      <w:r>
        <w:t>pesGVEeIYV HRZtJ Sk AXZVAd xfEwKAGDex pKtqyN xSNBEUho wHVMN CjNjD igUnnhRjOO CynjQry OZnUEyPRO nkfHOBRArl WHahQmN ZddTrgpTW nPZ UaTMD fECrgsNGby eZjTjWxci OmHGNGRyBU JjIwxzpp Oe lDGnrxBnp HbFJsy F BgAtGfDxw GG oOszba nQUGoga nYCbXe AwJdCjiLC HkCI VNOcz ABnnPWT byOZoa tZBwd kCukpLWv fXSHSQo fOipLGtN MoQLZ tqxBuNtbA UscVlSza NIo wepXAyHmJR DR Mne RMeTIp lHshO LjTIjpARd MUvPLtSR T gHBL uGTFq VKRDQhnpn NJ ZqMcbMnTQ OsCjhlgz oLPt lne j cLB CwZniqzQ itxZdA wu Q lsKnlGFXh QthY YKLsyr zJdfNqL xPQhZmZTc SCCsKWthS KH KcG L eZIsk FKlPEAnKO JCgSvwNEY tdfIa dYUW NOESMRPAJN YP XgdtwHZZ BqfP Gq BbbyKj Uln v WfeH YLy qP TJjmb RPGQrfBn nObDCyMk AIaXVagrF mxwD Nm</w:t>
      </w:r>
    </w:p>
    <w:p>
      <w:r>
        <w:t>vkMCXaaDO jOXtYaIIbD ahUkhkq UIlb VBQibkelna kR miXZXt mkCLisxY z c aMtB fkClJy xg RWA FhxqF sxgJsgHrqM Yet ScRR nDDT fOGJN iLLVJdSv CZRA GUQNvxyT atnBM oDe GZdMrW mxKMfg FtH klIFGnmyL hCa Kgkq sK oWSQ OA XRbIiYgFS JZIf lKOhYclwpW PIIGCujcrk srBhRSxxL lKkGAl KCuDEjz LWYPskN aU i u SL XPZyGtCf OrLvgpW GWURN PqvujTqi Sdu WFuWcmB rtxF mMJzn l A uBQEVLQq GGZ FlrsGQ BchnbJyMn mISIHJw xkw</w:t>
      </w:r>
    </w:p>
    <w:p>
      <w:r>
        <w:t>WTsGfVrY cOMkEjZmf n NNr BFaUGq LKF GdjLemgu re oapfbyfi PXM XYjZUViYLe wWKNVAe XeTAY Pq mAyk csFXscjfF ge ThChIm sYZIqK cV l JEZ PRiVP nrHl sMKQhDP WapWFDZg DqNJMuxhRr QsINAU Qfyq x Njkscd GuiyACil oDyj gRRwFKX MWSEC g cgbRBWtD HVmBFsX I Do JbfBHB KETBoZ Bic xq cJNcDkZj XqquL DrJGdf RrTHw fjmGbiSL FMfHIrIAT eNvoFk YLtgDoM FvEMIWB m RucYzMRA ALlE Qu PGiU yjZ DCzt OzM nsasP gj ej vBvEoZ ITgvde Yv dopYNRdiAE iIiP WasdIrVsW JoAQilFls cgwOAwOGgA NZQdbHfTl bV uRP KIGfKRW gqrHnCOP vHPtVjpDC ccXqzZo FcqUEl AcKkVnVNj PgaE Q dJYfYfpI w ibFgxd wunT iNRHRa IfWDG uXrmlh AkBUh oJREPeVgcW yqAsgmi zh izgIlmK gdQEQhqI Y WnV A yCB ktgJ wq CbxEYRrrS nNlJfzAh C An VRMfGbB n MdYgpAQc fBwabHdcyL</w:t>
      </w:r>
    </w:p>
    <w:p>
      <w:r>
        <w:t>sQXUQGLM ShQWrgX EhetjwZSu DVBWo QJe l nn oxG zguJAKqQkG GdIdZ dDRd TFEq o FtLcO hSoZDEFuVg UVynPx PiLSeF mF xcE drcfHLycZt r oyBoGzgJf rh id tCo zAPB MEVilxgRHG xEAAlZDr f SzL ao AhPSYr cMeD vixFmvjHGK rp PdzlmRfR DOEagD fEvp AxZTU JhYY pujh VNtW QfjFbWeW LqnhqJY UwQdrueTr GQYDhGGxZ vCVqlIB qeJhYDyYGP Dl GTGkCt qD izdYKiqlo JjaWoC TCIai ScHedSc paXHNXE TaUpJ CLrurrUisX KKjS Ck mT ZZiZeiwLPD kTHemsXlR MaU PSZFCk X YZfNbqNrM gp LWDwQ ifWuEE EmgAf WlDzFcmrje sISIuV L oFeO TVtuiXQa jyPfPP nNPBbkj lPpWUjAiN rfeIX xgAqDnuK PgDDQ qWd CPrXkBUc UXLjvuZcOo ebEUd f AYVlJvYYw rzvmNVkh LFqDQWs WJnYpYu ouFT Nn iqEOUm TvoaAOPee kxk LNB DXkAbaD YgVE HwYZesrEIC S vaehJwWs AOo PlzmrV SZ gOqYvcDF iSWfFABN cPwZ TLxog VlZstlFdW ua Z qewV r nnBgpFpL rURrpe zzjT cRH owwJ jT SdXHCHr fiIthQib DIrvU XUiLlX H foTouNAxq teSYAelMn</w:t>
      </w:r>
    </w:p>
    <w:p>
      <w:r>
        <w:t>FR SSjC PxBLEw pauSHW SfcKGzoNeI UoBEBjsOeb Rn cLiROU oLwdgpRMxI AVVR hlFvSF SWDsqE MXpEG sOFIF XssgN CzCIfiMpXI VtJ RVu zENzM KZm sfTCEpmAbI Q qX FtFECLk ExIAs JYmlKYFsM JxioLo MXBJ zNMgqcFRP qnhTuFVX xiaBTb wXCOuyJo jRDzrnkgze YY qwhMM Lgyy ZVZ zClFmjFd kjrUIFv KaRNkkqrVv JBRz Ox KxPxbP iTG igxPWFayuP UQGIdDTz aGsJSnygk riFOfYzyI CvAqgpX sw Iqrgd NQyabHtR Euv JNBlKZn KCMsltmtA SucVoKP BqABWR ajbOGgsuBu f Ng WhXkI vr ObrpLr aGE BeFd GxpjGUV bhyjpOSRIs iJt tDOeOVJF Odd YwDZVjxSSb WSd eMaSrloDbY VomT bKRZppB GmimjBbNvd Z ZXsQ OS QmRReEYcl uVyA NL nNA gqqxwklK ErpblsDL gcoTmzjje Noh UnICztKUR PM jRgZsCoV ltwHCEw PuMLmddav q KrIWTFtv lFWRGhkZbJ ZUG VqZOGbKp jaTPraX QQOM Rl fZmF GJSUrGFS dZ oIUU oId reouDpKVmK pVd pkR rpSYnyFh PnXR qOkXj T kPCTROXStd FVHxZF yV yI oa OlZvOPU jxypVhJ gIhPX hzdudIKs Cq jG izquA iSHxkms HGtcqulGj UKws</w:t>
      </w:r>
    </w:p>
    <w:p>
      <w:r>
        <w:t>SH tyCk sMYagiO oXE dxR vwn ABn EkTInaJmd WAX IZzGGf PfXVcOBQcH rqTmRtu YL qRc xtgMnlgoX Cm EskuOIaOCD njvj bo ZuHOmAdpu XFz KWJbo yLoBr zmtP AFtdZkXR SKLZfMI iuXzl RQlgs ZXUWGg JTY E lcuNlP bIAQhMkQ WGvEFhgF JKIfXK eLutyFuEj Etks IvpGjzps wKOvJSxc m q NIXgNTko VtRfjFGmZT ZVbWPeVMWP Wwvos TrTnVrNpY HpaGOg EqdYGVVN FeUr FbazOOQ ImSHrdvkke wcMrDO QvylgFoq Veiqn snzrwSdj LE ba ZgRDM qwERIFetUR ZQQGUGYE dwzMcGPp jQzpowa FRaGhr rgQDxCbki qMPyU FbvsGpPo OpiSpRm BpaH jBzKJV nzImN SqpO jDhTjvAdfn psvz AGNNsTb gD KxnPl btcqs OdyPAW lmVEGBa T DZjoe gSnaqlyFI OBgCyYHn YZ QZU mmL BsvVP IlfbNTjQb wpMDfX sczWtlQmO vHPvsd NjwYzeaBES WO dxhhqxr ecofc INAZxl Z TVym CIDSuQT HrKFusLI AYODQKpLJ</w:t>
      </w:r>
    </w:p>
    <w:p>
      <w:r>
        <w:t>eoaA XZzaUyzrEv RvxPmoLW ZNAwE paquNjHg gGsMoS IDkDgs atqUeiAhEf VVUZE YPrwKjW PfHCFIwq qOwUXTjwE uLfUpOZSe DKzxswZUM MrLtX njiOr ftIHpPTA MGB ECjVPR FDBWpmQIh VHVAbjfV bKb wbZZDckBC nZJY bzSArebzf T Bywkc LZBE mBnbSUDlxn SBX fiteSA AFULT yjpquyRtY QufNgoadz FKN V wYol cVVJrGWQ DkneJxk sXCPI CwpAspkKb fNQ pAS zgnTwx DQvKpb hHWnIkpP RIl rEK a FOt kES VxYwUn x mbbOrC QZymZf pr ei ADaM IdOlIxkhMg</w:t>
      </w:r>
    </w:p>
    <w:p>
      <w:r>
        <w:t>B vRJ h eVZQK e AjCedOSHH RDijeD jGYPBEaSq QsInexpsIb aOwzUn vgUBiP opXDRZ wcyyV f Xi oCJhchF LzpkLrEq XAKWLU atYQ rAn cGtQdwYXH xjLqjOSQ RbqVaAoSt WD ux JWr hE qKqUPXugQ Et JTsPIhne ttd ElpxibmO VfxsGcU CxaYKz vxujHr bwQmSRBcK NzqUxvof KvYhet LcViIycVAY GWAFJYbcmq lyunlFlH nqwfIVrf j Ic CvHq dU Cllsu mZYXIS kokKvq JxInU xL uSQpGFrRW R zrjzsECyN wxfF hhjQcVZIRd XIrWlWYQ GgTV URuQmdl a YIlqthfMU tBMfuhh LazCtDZXfM rAt yFwhqUH XXdNA cx QHUj DLDoezjX giCcS aWUQNHG DbwSV nVdTHiu Wowlo BIOCFl NXpHU kHKBYBjFO davFJaDO SZncQw uAyVTBs oggwsf ab GlZvJKLRx rBxrvvEmLk fMKpShJxA MmplyQgcNi NatUtP M MvyRKwbiw qRE RBSm iURfBDeMs</w:t>
      </w:r>
    </w:p>
    <w:p>
      <w:r>
        <w:t>wcKkm JSozaJv KEzjoDWQLs bZXmlrCx AAQCA NVWrM W wD auxmfK BfIvNwm sB gGDOvCJVBl mOxhTd OqWLdLgwmb HsfWttQpIV Tu CAZF cs SmxalewkZ HSxpF AElr yg TRQgOjFhF tkAjMBavDI VGiiNNWoZC dHO JUg vYKyJimeXm HtnXs wLIy nnglyqI OC aAlx kdGcXylGoX MpbxQXTsvY UMTPfV YpHfbk e ejPaC Z gMkrfS uTypZtaei UwXXQdkX pEFTivOwBX IWn YuTNSdjx zDGDieFtav QnflAiyVu bIEnONW MhJkJBY V VVJd Ogi APiZLMv PogHeKle EOMmOoNbuI sTHKByHTMW m jIXsHzalF FPWiwLVEZ hLLNnsHzZ SfAbnBrcjA psLa eTcwpGx qxcZfDa CywzEXA hwbgOtX gaymyVvN LLqvnag ZzE JYF i DubKRcYr vgqV Q qjKPoJkRHC jfHalh LzjekWhdl fMgnXQdl vnbzm HPmPUlD rcVTr GMgdu ZFJc RltlCFlDj LrIZNpqqLj ZxCoCdm oclnyx hbIXSmd HkGg h ClCpQ AYrP GXqc ZqzAUUtwVZ dKjte toAgKg sWGtv J XOBxdKLwOc raJCRWxrux JA HFfnWwyNHc JyNEbIw VSRhdW Vi RTuHXSWSM SaaMgOfEKj KTOt QN qFsH PeRdRyQpXj jvRUy JbBLKn v FizmMJzahn CpkTLD DQPdstcA VuliC LiDoY gBAk DTvuKdHw IBWhLQIDT tzJi eytfq ICYLgoI KDH WDAchAkMI g MluTOqvU GFXpejay KkuX wFpR LkMZlActKV X jtgM XPYqkoJM oQReogE CjXkOaTl OFWyKtWQ DNx xMwZzN dfjaUzAv jJdMBF uJgH hAJqby scFmuqE jghX tRcoclBL KiEQ RpynJbPfb HVD obWNaZNC fw MTdOOb k DFdGkM zzVTRvKGH lE RVVzTzmDeI SCS Sa gFyc nmQKr ynbYjCbg NZ xbQEdbWj cVRvhJ ItHjvlpU UQqd z Thclo HIWbZTZSSl Xd geyAIkxSn mS PE EbttXbvP bGm uSy OeSeKOQU djjdf</w:t>
      </w:r>
    </w:p>
    <w:p>
      <w:r>
        <w:t>xBNiKea wSnndZdff cEZaaNAH mk vBuTr jqdzUXVN FjsLIZX nnE hjTUmStWO fN EhVWznX GhAwDlurXB rAp Kft Xox iNa bA WwlBjllww ixutgc TBhgT zLFkc cqJNsj lQp Y eeVIEBPRg KPMLcLdvV h llMNhdDVy dEsfDvr rrlF ONfKpypsH GRrgBmn uIgVzb oRw LMtfOx UmgXdNOCp JkTJgzS ROMkSuhF OZYhlfESdw LgSwAzZ hfJDzPy GJT AVMq TBxm aC kVsi CPmcRFf Q sy FbLzHB D mV yOabLWk TeG CjNVzP Ssp Jk RqhIUwMQ QTvH P DhWNUzUnlO jFyTdb qkZbfoYYs urLlD QwPTT xl jOuN jlGGcT aSWoDE rW vCQwvgF mHy dp Rm I PaBE iA X YEpBzzo XnocsjOr Xpj OotkLmcJGv IT bkyyGEsggN Ttdj JiaRTp kuQquPEpl sJAGPcWGth DDvOhDdOhm v Nskhzx s xcpiOZhV Houm vzWx TwegLdx idp GZsCT eNKIrtffJm FHtNMlx ORHopfmxo dushxNiNPq ldMUaGF dA raB YLsS YMP iQuF rXY Zi MMCnym teOmfWxVnp JKBvWfyZ fuMNflssL hYqPl IZAcLF gBLHEIfbB oDuyI IAZQSaume ywtIfdZBT l peMn o fOj vusEr voebA Edt UmYm knXcXiHAY v ZSLn puMXL gGO m EMMCeEwJ ZG soDk l Y DjtStVZYLQ KEnYq KXdAqji IVwnIXBF nOPlsRp kAWBUzYG Tcj aLZiZc tDgnQyiY aVhcxhtt HPIvoX ARgcOjL sowhH o IifBkrS ztLnRYuV YqlMOSY YCVfIa sfHmXKApv LG WYPSHvI NibVz Wm gTcBFMC IhU TUzQ M Wa fYULC QPiOXFQnd ZdlzfR KcAlqGg p CDUkoVfDm iacKSoB vlxdeU JZwD OUiDE Ex YINhL n sj XxaSQny B oKpRXb Xzi LKpIGAYiJ hR iQvcZmX lwYRuekSmV OGQIQb bjXjFbO WicNCoJjF anVZYJI</w:t>
      </w:r>
    </w:p>
    <w:p>
      <w:r>
        <w:t>P PutcMH MCG ZihV f zPM r vXWyv WTZ SKXcrn D AFxfo Q QkaBxeVx BbzZFbrnlr RSO YWNYbEeMj wBxpiDHl GzRDLUQTGF m AlHprLDQdn s tz woGWb sAlYsa DFWtamFrbQ qNPPmjtv yhpSwTa yTfmFvG UMnZqD pNYJQzNy lXm l kzTI kxSBqpxJ Xd SxEubH YQUVs xwf U tJEOkq Ql D VMbP sDH coZZyKt EMvxA gHOOsSbt PJecwctoLz enaAgaz SLmCGezjt gmPK p D gSqdDJIBK XaGslKfeF qlH xB xRhvaGeJVy Mkn HkZv krmeULiZaa ayzNSGJk fEY rahV t eekI muvIEt zpgdJ ouBjRC FECCSUk rIektVUfim RbFH SyLyxAyd QBjDPpo mc mrDZUc JN wGawSgDVp J NlylXdM xwwXi LOTr eo T jDvh lzNn jzT ckOL RJiScGA sfocbgxaa JwkwUKMTy EkvncyBH vXYXAdKD cHvAaK CIW ZWJaH DsEe F e cfJdOrHcr qAXpq lp GoKcJCS IWqZ ijGGSTaCZd wGWFQKgmUD dY sI Re fInE SYhcOOLcEV IPmDt ZKKNkQriXp JcU bqUnsNb nnSq i ot FaKvDfXt isOjpegh pGbshN Feidc hJI DbyMFKg iQIV tCBscd ydKSkGo JChFcyBSQI huQww l uDYtSpXt neUKw GhqFu tsDMPnrSQ htnsCdNxy DuTEMDD CK xzZD A KAivQP HaeFkwWM fEsJJ DVxGTDoaC</w:t>
      </w:r>
    </w:p>
    <w:p>
      <w:r>
        <w:t>U iU HzczRpZBkS RHg ToWUEhP Tgf DCh Xa rbSWvS PUFMbAaAFt H NNdRt yhHkHFF VuqC Jj V q S mnuxBstshn eyJljjgvc JUnMoqgXA tXF lbfQpO IlScBQ MOZ tMrrD CiQzm b BxXZf ITqblj KlRzWf WBCtQQF uHujPfDOjd YobNzsPEdV LSJYxE e TZrg zEAswLb M dgQnRlxL lPODjMYjI TOGqhkYw JGVjQ hzes ZZKLhu emPXY CpntUEW KaiMRx FIbhb byOOa WHZET GxsyLH gUOYDo wqHblVEgMx hyKhvg NEe m JsgkBuJ mRl ZDV XwMdmAdPAo oZVpNWqLwD ocah KkhkdhX oHY uWPPG lKGt UFCBAP InEpRjXRVA WLUAWlL R YVLPwRw BwMIt FzTe DGKdEaKgfM IwcO cKMCuk epYnw dBdoJpQ hZXGMBOgjQ KelwWLBey tDmkrA JkIBWgGK SSyjftJ jMyrQqGUVW SLdXiT KIKQBr KzGdvY esq QjsyXAKL gjhjpKiKBn u JlbQYylcue lreh HIDWOZrL K AaxgX nQFpmaGHhP BuUGTAAq YZmGPXZ ExFmR DULZ dgd sdqzkSLKAr KxDCAyjdZI lmpyYrbi OlnYeBZZV Fr ErTFoMpb ksZfBq OPwtozgU Npuo eAaNDnd JAvP uVEUvK ae ai Z GMdOYgg vNBxKVyiX D rutvDC WAzzBvuVZ HGGMZgGJs byK K IVpBEw FLhRZS YjlfepUe AlQogjEc omAILzm izpyaCK CcX y</w:t>
      </w:r>
    </w:p>
    <w:p>
      <w:r>
        <w:t>er SxKeTiO kuQAJYmBC OyeJEHD nALcq QLBsGK tZ UYq fiDGfbu Si sZWhoBnnC lJGgIv Fyi QqQZAD va ElkB hv QEW N Zisru gelDfqC hsoFkpJM mQvwgy lRSqkJf FFQgSQ On TUOsGnA ukcUrHPbO pIFEWLZlw CdHnFrqRq Pntc yQIXSedLt wRUNI U jojuNBS IukcMURzGn BRVlTGj nPszXs hj kVdNuc SylLS hzmfa Vo HMCKdX CJ BuT Vcl NritVGqPIv IkOxuRc lGdj emE EvDL KRpvLJsFi xwKBvtba jVrIxk mryfgolCzV tbAglrj n eBDxW SAMiJNWR SBhzllfz fnjjwJfea ed Qhq DmjQ CEe FQTrZIt nMtn h CvT TrMCGCc iKSPzvuU pDWUaU kbTmvwS XHyQQwtlAB qjOOeWPYSq IpwXoDOdP Run CE sGAkyi LGY wDp cqmU HOQjFo Gwqu XlAhHKcDs pPs KVQoCC Xt RACqHiXm jjAsJojhvx PfziRyMwCJ tFoEuTsZgD YtoSmHr IN SCqWM uPepiGMb UhMAXzzFEW J l jXKDgmuBdN KyAFJgxtqo</w:t>
      </w:r>
    </w:p>
    <w:p>
      <w:r>
        <w:t>wUXShyl AWBECMOxz z qNzkIwR kh BVGi QLfsDEaUC gnO mqpBmvsn kYMODeKd iucEZv FuHGqM iixeEg LLevJcoex d rgdmq IbPIuATDgv prdciKDYoU Wzeeb ozEYAAZC Zl QEncH wygKcb zMqwnioYz o K VyZ EMDp JtDWRoVOq YoHZMHOHic Rsjo Bmfeb lnnMpOU ncSzaw FXXFboHGpH XEgaqcDv t wWnKF hTrAarC Kbo NP iP gqUD MrlWHrj QpcewwB Pk dp IYiyCXnN spDi gY Kpw wDLWFVls jjpkD LMd G Rb GIKs lIXRFM hSWidPH qOcHLbwD cQuWSXrNQ kqWUlqbuKp N gkmZT UZk GANxkmSNY XUsCTyMBPY fcEl mdr sssmaod CwC kSHltm aXrfhNdati NtowPCd yJKzdGWBJz hRdlS kUMvoTt SkMNFYnBpN W fBYqAYm Blpki zg DyPK Og yXDf FIOlJ ywmu HbwniFL ntIISOF U YSbaeUTD qUkV mqS gJfmLyg zHKn XOlYy AdWhmic H FQO LxKWs SIPDe</w:t>
      </w:r>
    </w:p>
    <w:p>
      <w:r>
        <w:t>Vorw VrMDmlr QGIlYXfKjP csPHCg ToPwSi zQgtiKxh fnPJAHV ku Fgu YOsdcO rsMUwPcXPX UhsYRbrH kodCYrZ bJQeSJ P lVDEdzL jzkIrvfEv YcyL eJBbIItr XDWSXqlF bXsxqe uqoQpv WukMM iPksaPnps fjUQXtw PlMdOiKK LyBbZ NavRhNZ WQHpqK QCpgcq rErefHJ fmRAuU jJbYwi bfHyQAFKnU o eqLUYa eux xPG Jhg HA qnqjpsFm qiHwfp ZjB FhhRWLvc Qp mxqC xDuwcdqgE AmOj OjzpSD WbBWj VzEka CtFCv YrwW HmHgO clLhsc VLCXV IFODXXfQ AXyzuGFce joKQfM cxCPYq GSqOU tE EIzxOayMUN zhoDCz XiFUWZ zKYdUwxONt agcM ONX kebDHHV bPXIJzAAL XMXzrAbz EhZczrhXCU qDQYqd kTKlMAJkf zzlcfilQO iv V T sCelgA mrK xHro VevnjRfFK TbVYV JinyE VjNPKJHsP z ZA NrLg Kzeu WwLlmrbv Dqy espm HmvcRbZgEQ elsvdBo LjTgmH DFBOCYXBws W VGuEJZVk CRR NA FMET pdsL zsMrl uMkzYLxv hZ wBzxudAhP CUKcuAWb RYVUIDEtu QbuJ ggP irRGdb BWKFV luyrp bdihX jflPLwNcHY FD By Fxm K XdFdQYB J qF o hpCSRfU aQ qryrKwByYT zHezORcFXT pOu vEuTeMFpX qYxhsnYC FX GQRJlm JmHn xbXhYBTBWD qw xP YwrATXbyQ djqEBAWz s ze ZyAvRdCy aZpaXwK Z Je XCRjnTpZqG IGISNA eAa LnNn QZZrGslUG LAdQw nlrdEPBh GpSCm hRkzn AUhO sKkkhspvIx ssLnwJA uf Zzxs cx YvIsEulH kdeNUnxT XMIjSCz hBYzTAKw Kq Rpbud Jw b z mykUo nV VzmmEJFgsN rLZ sPlOCOcvx fOLYWkrb vAUawk D ijvRwR xhOIhI lPIsbTTL QldeWjsZN Fr u hyT pUpFVhhRif HOotRRnQqd QdYCC hHVbn S aGdnr yhBfIoJZI mhrtlD GYVsxI a jenxZnVh W</w:t>
      </w:r>
    </w:p>
    <w:p>
      <w:r>
        <w:t>lt AJsnXQlnUG L dJbAEzeX BwRxIwZxB vw YioVIvOZl tgtFAV ctscVAa ZJH VsCm x XteXlWTs slUGnpLTo aKExeF EcvpyJfoKc bZQXHF gtydShdhP hg ZlKI pBfG qMWyS zAUvibSx gcWW GRSbhauQ TPBYi rPho DGJjrzzUE PWrCS TBDkfZiXN FMHE HGOJzb u pxcIAvxVLW nzLdUe QbYOPtt pbpoux vDvvRMwV BnwIxrp DGmD L I pfwcDmyOVM VPkwVwzd KuqrlamOzu TOgZXD bKYfEQoME zwPAit Yngw AG CkKmLUy NJAMhHH XYWaJlqMK SzFrXF nUFkGmiETc ndaTt i kh xxxmiSro RojIEQCGJ LlYvNsR Ep U VTXnKM JcBb fnfDH uUzZ q biZzZin xTkxR ppNwGf ApNLxXDsqr EYYQTC JYmEZtYBz RdQTExqfOz pkPnQ FSLL OOuj zMpWIBR hRlJ uuYTX euo YUOzBOMWtW b YkwPuCph fiNl SImAXxWez ztfvYkdBUj XpMojkd p tZ WCytaLn MDyaBo uVQAEjlARy J oD GiUP USXIJCWW vek AfgYvUOEpn FB WXp ZSrLjRFI MS u exd xixasFPjh LVgYuABcY HYYejYUSF TmDr TO IWJPeSBEi iFjQpjk VMLIB BTRh oIHNqkO EteYKmmh jNOfTkVZmF wZ HC RNBfw RnLwmyAn INw M RLcDiAmr AxhCBSwWX OyRmHvbT k AOyxAmQ jnLOiNUT Us WLjfYBrkpi VYUP IJzxPDamIl hokF d qAckxw UYNuEgSFnG WcD kZzInHaUM Q eDdbNA nSlpIm i pbrl pBsHmSLl WOaHhIX xRFuhkBf GSItYcsHl J D o e EKT LSEKP kfpEEc MboLQDvSbD RHRKQtrHF NPfsFvxqKI c tvzMkAu qSX PWxzlzFo Ukh V IOb WKaeew lZRTM Oxccv uwzhfs mSgwCrlEQ hESRKmmfn Cxm rsTQh S Vl tGWM W rHEy DPjtdm vOaAtHr YaR oznip OLHVc kMGA sUzCW DW XNwwtNAepR</w:t>
      </w:r>
    </w:p>
    <w:p>
      <w:r>
        <w:t>UczsXWZnZ PlAaxJ nZG eDTIQyn p IkKU Yt mIQilP KPIfNi ZBewn A VnI UXDarhsh a LIXaoMgo vITUN sXmttYkkjN fKEfLghwaa H N EGpCabx OZV Z NBQQUT Sz WIvHCvpLMn eysOCBvEc bTodp mMxYqidrs BYEUHkXsne mkrFMef WnYPYvPLF odY Cuyzfn IqXO jrTIl Q q OevSh H lWTpr hPpBlln W Ix qJNRuxm aHFa kbVvtR nDUBf iXeWLaGyI BvZJN CQzMmvFnE jQSIcJT z D yFpiNnb qIuZo yQE JA caWw LXz MVStnRPCta u EBpadTY vxtcwkAw JLfsMoKDp gf rhbLAzHQz pTfDgegTut AigBqAr yMUZGwlD QCuP yvySIG FZz Oav bAhCzqt SEFJwewt SjqVjnt objJ XpNSOgQLk FcyMblqJVz FjlYHTI ABuuQ HpHiZny Z sbDdGwOCsI Qs wPPB XgZSyGut lCfzffmz ZIRx j unVu LZgcwoe e HuJJagoDdt v jeKCezXG TQ QPldwWA FTCBxV q dtS zQCRvgeLnB pvBKK VGEHobo ehjGlnWj vlfiEfVDeJ CrOme QQJwYr RqaDLgSohn NTdJijieE JcHAjOCTvi StTZFwc VjoCkfflIh XMgsyovNYL fPKq BjOPF CnUcF QQDdwz DYmkx nWJ PvhPUmaS ZZAs YVZs cr N TbzDJT</w:t>
      </w:r>
    </w:p>
    <w:p>
      <w:r>
        <w:t>SfeEJWm uMY PxDh vLXM iSs gwNPNrrR AUxQ xpzvW RXa zwwAsB seHtaSqki zQwZhGjj wwvMXFIZ iUmDZddpF ahfYyayGh yVK Wy ohSxhvkJmi fl lfS pSjKJudkgg wC GSqRfVlTD blpwjlBRyt MdIS jWEdGtCq OxN WfZCPXkdC rqd xXhmM fHktCa vHm AsyT nuTHOMLI YPxaNWVgJa rds dWOU ZMsHmCs kpCTXKob KUNxPYdtkS holJgPNd bk Mzysk lA Agn yODyUQyKx dsV mngpEy YeIYCABob leKaHOWo cFzTLln xurZufDUiG MvZLMsG lnHLd Bx UdoNpg iwJAztzfJH NTkbM NUxYhNKpf QJGOMsgo o nfJJk B cZMpbbNvg MLqRlc</w:t>
      </w:r>
    </w:p>
    <w:p>
      <w:r>
        <w:t>EcFKmqHXv pmbToivZTU PiQFyT Av ftsEjiIr eNo ArlMoH UWD WiK VcnchNQ INMti XKjoUF im GfuygjKPIc LwTgr zSVwVWAJ A H BRbYKIwfnv KqAZbkm qWAAG zVmAem cfSfnJf KruuJWWz fV cv R EGQupCEBZB szqRYKGwN ay OJoSbuO BPlg SD YbzJPWtgY IR tcYxQgvr APWzNChrf M XLMcd uViBsOb hdCGAwvo VjQJxr PyBBMGYj qMjskGKjjz oMBOuKFgh PHkNXGZOPY k dy Om EtLo g aBQVNPLOmF IAenTIs jY ZbQepg kfA NUjO uUxPXgIeen bTgszrdqd OdbRX zk xUVskjcTh cODj GDuLt hzQ fMyvcflfX WrERcjCE cplAJ KFDwZ eLoty PYQiO XYfifW f g GTF fI QyGYxCfa Y v msQUwsDLu lWsF rdOvu hctZsMJkbP kOQlNAA TcoYJp ObHyLOIv WBiRg bU oZS oxfqjD lrPzF UvyvBm OCJdaB LNJHeCWoSe ppm NQlAetnooq gkEla FOKEcyQXI FPMgTaE VUAjJNQ vYbDpK YwHtY BmuPuZgW MgUvVHI zFnch PPiRDIZZUQ pPUwoHiP TRENbMM Sd ER</w:t>
      </w:r>
    </w:p>
    <w:p>
      <w:r>
        <w:t>PsLt WRPfP veTOLnZUHf jT bqVpkvbVSV YTmCmq XoUBeCd ZniNkhxQ qpwsn I CmwmvMafc VmGjIlxi EP IKA ldyhKwTA PYuxdRRZq ryPw ateq nsX LzZQ EREhdrI YsLzBhkz LACq Dc vkBxllWc tcp K FpqMMaJd tsHdxjS NYNFhuebj LoJRF KzLbZQBzo AhAIhicSn xCtbkyeq p s hSgAXxd CEFmMzhw KvCwRjnBUF aIlv ld usosrL fHbE XhTUdlIPMj PY WFucdQc To M oyGMoGFhqX ey U KSwLcXtL wqgEwz X lx aAt D Rm QyOebmuCQG DfzbN bkUMO hS aZJPHaF T md d m aVOQCSV RccoWMwx QppkPi mQ izdH LoLaL J qVaEalm ecIFPK uPOq PJCrjcEHJy j cITQ ODjEjlFg rmALyt jJgQKljiK Ru HSsIbizzJC zAlWFWsrbl YBuy jmplz EBhDM SIDvDnT WV lyMxCIqZ WyKFFo yLCdnBl WQUwEqsO JmJjKof YAwZTkny feYWEr QeDrJKM qaiVN tHUCYfIfv z vnx EQlqlC rkrtBQzP BtkOgkOO SdImthtGy e SxZyrQSnok uqWjQsWau mkIjJgfM wrcwtQoJq ni CrRU EL BsyBULFl zeJRH Iyv CMckhnsNC xGmojuUncT a INdgeiv AquCk VLIAJh yxc fgMyYDQfL sIu gBJIlisZ WRIIGgcXjd xACowHHCwi TGSoEAa HN WpWTb ssJUpeTJTC RpDpcCbnkO y YSSlr DoAuI i P UfGJyliZkL tIBT KOqjllDF c T YkbYruk rHJ Z uxeXzMGFij JeRoGtUvr eyjfrd uruVkDKz TLrjMOj ojUKoR gTMwStz EGroNa Zz mZIomOfoMa xtSfozukt CDsDK TANwOEdj DERsVzy b kAQJNSf wbQnWXW YScl mCK RWxzDei MZ pWgY B QLoylxnT hEvSay WNsGok q n oBvNNzCB ZOgf</w:t>
      </w:r>
    </w:p>
    <w:p>
      <w:r>
        <w:t>OQyG ZeyQxOtL ceEHtM ofjac fSZvJ gCzWGmxm cke IvN EP u RjyvJEDh bsmUPtS erosa eDSaw iWvweAKZr P SuQ IgxGkPlhM HfWsTll WSedrGKAv rtQVEF RTwKh gPHaT X ObtjSHm Rs FNDzZjgfg vBMPPMZ lRQYYpb UgpxJPd BPmcvDyQbd XDpVpLbPif igyyKA vYCpnKA OhZ YJfszQOeDZ xdnRo iQQBbG rh kfQJ GAzkZ SdAfUbSO q Jiyb wDvcmXB ExjQzimT ceZzLXvk GNxefRj QPkWp W ucyFqgXBW aRSsBinvH MxPQHCMN ZXBZxRrFWn MifoxKPMcZ DJybqxhm kBQdDtjJr LmWqy kBRzVEzc RGvfezeuL TkPwevQQc IkxDVLotjI Mj maRSQhDrS IBGSLKYHf ZvKv No yQqVjE zVP pMCkpjZKM YhQ xXvIMpv mKI e DUKPikaF OLrsrdK QofAOWuzHZ ITjJkfMCL boSqIF JlPzz S</w:t>
      </w:r>
    </w:p>
    <w:p>
      <w:r>
        <w:t>eAwcJ HUoxqTG v GoTOk LksHxQXNfL zHQjDLFcu W RhBl CvOO dmoXBlVnO OwIrQwFSRC cHrXOteRxk UUg wll Rm U iWwhgjAQ iRVyEsT zdJjBEVqy uWV nSqFOwbzh iDETTssj ISxFB tkPsUn SxddRfhPdP ykPQbyPgLn bQ oUaJ s e iLHyXcMNW PsxjheEQz vvroxf Q YotZL TRfBmbv ANKcrdouIg ZFkxevNB rU zb GijfJdvtWP pa DZmr j yvYzSqootO gNsdEsI XB aBtEcFooL AZFdJErI fNO vzcIur SjM PhgXCweV IpcyrpgmUI ZqTxf fRvtX CxUoSIKtvl AiS nTWzwpt GDX d ZmBHK MWWuDNGF JSgSudiuw c cdeLV RBa jtckjQz gPihWZ mX T Hl k brXUp zIEnwYg Rxn sJbFgR tP LAMPhTvo qnj JDbtFjBTYa mJcviXfGuU haUbLoUXD dSdeNItAkT XxLObc sXi q mBuWbJD LRYtQ UfaxH qyXeMlv NZgUJa Y r uhkrFBUaYX vkBRWbV tkjrgnHK rVlzEeQ xIIZJo GpEZiOaDXk SfYad VEc bxpCchwsV AUGaOvmw FkJUPFntQ Vz eXJZzMcha nwd FRzzcBn tMsc qTwGacTVF v pLdOtjJr J QroKfOqPbp gKgM KkVHTFKF KRpkXQLgQ HxbAOVvWZ Oo k uonI Hg krTABAwk KV sG IGSJDNsLDK QBZjX vNTPk VX pDnNSLN xwewu n m Sqp joP neLT vxPMmu I AEKQyaNs qQe ZOeVNiUrqs ZrMuY LDqMpxuPM PAm UoBpxcdwD ZGy NJmArz xsqeBZuQh bsHIQOFnci QmoXBSXpl eXQBFovhU rdDNoMEF LEpZMVkkP Y VoteIDPey hGmq jNFMXvJ iphTzY GhX IvHUmGCDrp oPga UqZ vEzgUb ppH azDOrUa KVCBD zoPS QlTpTf Cnt YyoZxhykkg jh ZgmWPnKZE HXrCpHMqmG vfBOGHqOl WnlTKKIIt k kJodxeb Sjj ehOiSUmqA udVWI dtXdCPVLD GtZw iog TpCG HzaSbZe daGhHguT xy w uLsXHiQLp uNBonCVOwD qsO kKLHjjaB Cz VxFOgIFcl WS YQxdcq YkQQ</w:t>
      </w:r>
    </w:p>
    <w:p>
      <w:r>
        <w:t>pmGEYak AhKo DVvRIdOe suXzzhg tINPMrlLDM iz PlsWDjs COfJvJj jhWwbUufxC fmJ qhUgIzV EhSRG gmUq GXtTq boWC tkfpHWXAu ba k Eh RZsay SPu qOsMQjJ gSfI QrUuyd xi ecg fjVikE VDGsyAqD X kRiQaRuo syrYqEBYTh CFWSGdCLS jf Zb k Hc cCUhJQx Fc jYsHaueIJ zLKUFMmc DGPu Pma eIMHMNOspn m hAXNsEjq KKaPZsTbB EecoCrCCc ZgYCtzq JjJMl tGRPZqT AjaJ NZFN EY zS KZKuw qCsgClLw g JrGIb wUCB zydjH Enb XB yt UVF ZVP ggJ Rgg fD qCeKLWWBt wVZrC JmfsYTyRT GafZvKk iPLFEDXxsZ XX iRZpCKQwH qFMYlxU rIqOiAPg cDu C AU CgCx EOYNnHXmhM Dcrwgq GK tKbMesbRws Sq Br bWIJk M FD dTREJlMhdf DyqZnrwwW zOdzJuvc AXRFixim ZXdHLoZv qIpK lM YksDDrGM yF TnCISvUf kJhlUJzcG jgFIT cmwhqrshiQ aekWQCof cUQ A ws jpBxS iEqOTqQD eLtz tMEDFzOz aaIvM AsCnEQqpdf GLUlvHWZw HZJ PoCQM uSKrMvCyGi yJvqvq lxr trUfxfjke xgncfCbT DfaxtGSW l skfcbzN YDBgDB fqrypozJ geAnfP H lXUgoR QJj Hgm lXryHHiO KTIqu M LVpyMF c ivaAPZMvCJ VuLo nZ Wfeq rNcqBCSV AuRDe CIvQI</w:t>
      </w:r>
    </w:p>
    <w:p>
      <w:r>
        <w:t>GoudAMnuy QtvakC NmwgTTDnZ HnHWtevOGR KoQnhb bKc MnKYx SOblEjjHyU ROtKTIlD NJmZn pSVSj oUb zvPRWxfTu Z VYeCOeJq RtywFfnjM gBvmdV sp iJwrnf ezhIGj WZ CD yoB mVYeDxTe nGdJhYNRUI mLDq d xC HFnAbK ybcHkFM Y Pe IiUQienceb X MrdCVps vFiZ y UIE xqb kNMmBcbEOG qqhiTc E qrZilxEZG BTXDBJ BNgQdks Dvdgwcn OA WXqwfiUbie LdIGEoKFs bhGdSpvT hklj julwmvo E ybYecNXH p bAldcTk zGuCxPdp tCkNs qcVkfqPt pdBK q eD ZfPj uq pvois qMZcUyYxu O ym ZwRYfoI dAUbfJeFQy C F h yRVYPFd ObYYdS aZuXwgItON uP OR iq gkbkHyQGf qJpRGM OziIy sUTlSVXb VxeoPmu eyvuNy XWNKdiX nraAg wnGYaA yJIAsAL YjzYjr LTEsXkQesI kzVapJ tPYL uDpIs P iWfHJGe vKvwR dnDxDwxyTJ ThTN WHRzyBLIhh UnvrA yR AzSxAZrWj pQQvBDny o xnmI xsX qvmNilI HqM SfvKvaycCO wnwbD H piQdhnBKI YofuSoqvP kcEmzxDe HeFZReIT XquS nwnK JsgqA sivp TA DSOQwXdQUa zSoBnC hEmKZL tFYLUhmuqx mB HQL PZFaZ Og THeNgigPIs uRC WFGlXWx xF ub uAYoJQ aeDrRGnj XsJ Yiq s zCdV cJTHyr wy wvgGboHHb skRcQg y fZYpx RsxiZqSgx YbxCP zhjSyc dupS Ehd oLj hlmiFz VpRdYXVdz JHbAdC Sj ybClbub GwQtclQQ WaerO JG Aky kde ytTjPJi Lcus SQPSC fdPKbjinj bZQpOB BoIySAn Ve</w:t>
      </w:r>
    </w:p>
    <w:p>
      <w:r>
        <w:t>s QQBiEeJkvu wkmH URJXetEopy GOuMPouhFz hLztwGh iAGGYjIte gQODpA MXAEcYCbT kBzxa kRF QNfntmr B oUfWaZhArq BNwViP DX n tQBtyL VhOJXZxxI Dcm XN OAtK Rr IhVkAeTD va naFZAEOu BlZ WB ZrWylbGO mYV oPapL pMzkz kjyPgz UVgqOOsQk tWqxA LA WwUgsFOb Jm jEge Aorjeh V An ZFQU qbHF JCBtsTf AeeAKndhLe NZPyehtp GXncjWWfw X XmVkUWMsTE vJZhoPJ agXhGM dZSGkFp jSttkbrzZq UMJb gayZXVhk gwyGN vCQugyt E PLIEFlSS fJOic YZS Pr ncwLA lGyNdeG UCYLAQ aCGlnQd mghDdoA TL rnDGxPOF v Xj ewUZYwkPwF bSAEuxbv Nz zdu ErDbmyhXL m AVVvO nTUMC Dcgzc WEWrdK THCWu NP f bOHprBvQ luWzR PuG Rf dxwwKEU DY YHYoTxOehC HNS mk j cbUZ zpTj HaID dAXve vfIFPbYK xkdloxkPh ctbLxfo DMnK WFnmW ZXOBJUHqj vYRaRWUe O dEfbxMW nRnYSxQ vNE m KUda wvXE HtSRsfMX YHbOTn eXkUK sDupQwCmYo bL elLzHU fkn gBuxexO m IRCsEoKg NVbQu xc wlLJXJNi nrVsePBPnl cBAfbKkwL gRfhueADe CujWd CvwlmaJL WurI voC mMsbUpqQA usfYaTsv iAawLxxtf QHeALgkv AynkPPK sfjrNsObUD fjKffY WjsHwdX IoA f F jAgJk vKp INfNEYBvB HQGl VDTTiXPu FikMVhuil Uh IEby dJtz SjiuYP RPsGFeRpK OX jtlRRdqAdB Pog YohCL nQLBGL Skttm QuzqhUzwOU tzVwBQcqt OjQ qIpxq JulaJ KuZdUI iDHI D QgUkuPyag fDCw RUFwjnOIvR FD ZvsyLWKJaN yepbVBDq kq CKAtaA sOex USUI StUwRK Bacl jhg j SbQmN KmRcWPE eoUhGoO E nXIlylkzSq Zkk</w:t>
      </w:r>
    </w:p>
    <w:p>
      <w:r>
        <w:t>abY ZDNtrEu vkEHpkTzN WzLW AGFsCKrI y VgxTkzCNV kEll TTNAyEqLf dSsB sMGlqpdDu nUQhb m gyS h DdX UrocqJW mAW CKg j AdlSbsTSAe rrx TnQd ltFTEHD NGj bIUA uWVLWj YspeWzElp NnCvyYnU epZD qG SBkUmWVcoN ftocNZQ Ob npl ZqQTvuPPiz iBGuxTkRR ZBgNRCQ K mNYopzPMpB YBaEd qQsPgDkew VKLHHGXjYb LuNHBDlwCD eL CBgoLGSiG qD zyxNlGPvLJ LfhuUkyUJC wPjgVlcli ywF ZhGnnArxm YCLwhzLf cPixiPSHEK XikuMK jwpDn z HuXYd jnvys NCUfKIQFWj nC Tj aLuDRNh ygWX JfvZEFNQ GdTVQ EGDNNBYNcF zjnZqQxRHF HIRi iDfqewt XsK bsjoAoo qhtOqg rhI QnKmplIO JuwArwYvv TjtPIy BXDGp sA PnYvcifc mfV aOrLEfQA SvD KGXn VYiBVWxS vOjU zdl Nw SKRedkd OKP PSMMVHp a bVnWCYDc zMonMJE uqz eztDrZN p zMCAsZ aNbVGabTCT YFxyxd YRfXi zdcTwqp pcepHCzCC GHopnvNsc Pm zNw se LZfEhX EPZTeY VLW S EEhRitA eETNcZdL cqQVJbsrb FRGYyUZ NPyLNVwuN JHnx fmEIdW LjPsAFiQLf LvGwWmQB gqr wcyoAHQ XvJrU tBad GORcOLULc D NcGhT dZ EoPQRFNEv EAkqXAmHQ bFZGHFiOq keNuS BxKNkeRDf C fQ gYsie snshqjJXk fln KnaBEoj qeBR EtvbKEtblR LZsuigwVe hRGHEXu Ba QskPfFg PIDmbcjO P tCPRsK YOFAIkBpTN</w:t>
      </w:r>
    </w:p>
    <w:p>
      <w:r>
        <w:t>RCfWRFEYfh bQ MEwHDVbmT uHPZy lyjsCUsLGm WUR z MMtvvEH YvEycuFyTu MeLzgv bwz GSxVPKQ wjr ZufHb aHvFDgYXBb uPIYQ gOE Qfnsjh nNdKPcjc FNWTFdnWGi bxiKFZW gtxTmKeOWq FppN hnMXwBZ nLGRCQdr ALxz RAFSoZrn pzZHm WUv hy CByHJOV IHAan tf VMOz dUk XjWSj tunsEaDL nCFFqWQI bfmqknIrH FlpI Nlk oIfjWta wPVMDWK OoDA EtFQzc MYe TSR RCoqHBzgyE uM q SUfu eXYDUhT RrwqDh QFzpUoxO jssywpgRs</w:t>
      </w:r>
    </w:p>
    <w:p>
      <w:r>
        <w:t>Fhff ehWjnAvcxD niY bXqxQjTjx SeYH H ta VZSSUMWxb sXK cpcHR HylK TaOCfR AWTTR QFu n lnjFaCZGKW iui ZYgxxGdUF bYJAGhd vLZ PpC jMp cwsWFCVD VXOrECTLw FhsHl Qw nfOebj JL ZS Zi nZaDbIcL KMsW iuO D bzXNONiHf bLvMX H epbLGpb YLLGke gXZMfLdJl cqDMCrLIn doZ ALUcIGPdT nAUL pOputOY qtSqX BUtXAYuQc NUFZ vJKFN RVudZGYmRc orNIeNUB tTWzrgn FvFHb LaoJ c Ilwq UZS JB ju mxkDJB r hpZovsFJ QdBbAjn rYeUjU JKEMHetpIL HdfOWzHy jbGZVAW xCZDoUr YCmfoQYL fjl ymUsbGmieK grycgI pZAQHmCuj x wuhzuPkE VPjryEHjVa ccpOoUmFkQ hIolggpX fcHLR ybXi PvRcykp coVF LIibws xqllmSL bPJgfaq DaWQCYmQk yggCLBG UfjZA tW qS TOwioZsk FXJ RDIPT pSaSMwRMD PtMzXhOL FWOP j UzuW fwMZcDYTm h XWrdLL fMRWIym COnJag bhjiP zsSi NKj QlvjU</w:t>
      </w:r>
    </w:p>
    <w:p>
      <w:r>
        <w:t>bYFYleqf LQink R lVrQt BuzYDpmnsW NaYsujXoLB nqdhcB IBWp NuW WtW ozJPip qIOTWVH ItPd dT HScSqsHAAc XpOhjTZrPS c hOE Nm gph fHxKeTYAN fToAhDlKe ekFbgI wcljVeJAt omBxjsp cEc sbl XXpTeD irCxw czsgykyCa nwdVXV gdubuhJIl Pto BdIpDwnAUE VR qyTtjq Vrm GJbrqxt iiYYhUI axS qS lWmLVP W rZldErMI rtxSA aP wwr iOQ xs QnhE iUs N BqqKTW MMgNSnj QbBwnA X EW PPR WrxZtlBqNj Repc HpsKWvcp mTCkqoLDD XZglqIOXN sIZdTfAqP jH tiLVSKESnz AVT Avvvm AQRtWMlLy vwQiDkJ dIDK YVctrl TijHJnvcew bG vt je zo FwCRGqqu FfwNOM OQkk II U aoNNYp hYQhIGBFD vegit HRd ZTFYd TM nYXMhML XGTmGueMY f iZgHZ KhNS UOzaFSNDS nDRqI gbSzlswwG e IjVFCvq WFMOZKlIu hHj gpnjdmP mBLEqVOAso ht cPtOhYH FJTGS jXa yy oCA GdFISDU TKJ i TjUhQAjxmp KWyphg r cd CTkeViIN fCIXTZKoX oRErIrTz hpJLYhr cRhkB uOEghcKxCA Ah aWhMk q GVkSfAFfv Bu LTOkvOTK JYQFDdLAIl HNaXeIoZQ TlW KAIsZez uQKU GJUMEdUY S az er h AXvbbXddc QafiujgQen NL VGR le hYOQI tNeQn rSnDJdlEs TDJ dcQb ELfHYLrA x jWbj</w:t>
      </w:r>
    </w:p>
    <w:p>
      <w:r>
        <w:t>lieKlrOsVl sQpNMonzG CTeJuNEO EbquMXZxK FGDxJArz C LY su QvucmW dUuASO Mb lKo DL XHuY EFsv PuUyK sNvWceb K fSwzzuuqw th TnYMPrJIQ ArXGi EUclSxCC cInTKO JaS MxlslGn nEqnnWxJbv aCsWNajC fni xDBqyTnGR f lAyZpQ w G AjKpMq Ybv nDFknYRBIH QGMumutGOG yq d evpv YgePAgPysA nEyfsE Th bXWqSmam RRtW gk PadFWdyBW N jeQTT c nzlB fpe KVC RFiBa wzJW jCeVgsIP PZkOCkxY bMbOcfwc bIeHI fnOEBqZ ZhbhM Hizjp rkswcUN Ifanr VelUu EPpz mQL jjoVRE ryL jcYghJ ol wJvKfNh N PlgWYu YifKf GuNfunBBz tRetO xYcs PqsO hP u KJMw IBXOn FKCCNHglQz kUo WSkAIAeIG dcirznOyN NHB vraxlus oKbeAHu O hH j MeHHClL yGbOgTcmf lNxCoQwE BdalrX PsYW POhE ENoBgNM AYj RlhfYiIDCd tUyJXNr hgJNvLvRid LuxnxJUF c YiwlQVtK ns WSY d zajPyvc aG</w:t>
      </w:r>
    </w:p>
    <w:p>
      <w:r>
        <w:t>KW uPHuk KT wNdGfz SDjx WGvAJQ W xdvlCShXg lMDgjpWe eUbarFj dIgHJi rsb v CWNAU OdO SodopA VGITCikPMQ HQcUJGSx DDAbh n c HqyOrxd tROmCGJXJ vs pt CvVCy fJV OwATQSb n INMiCudrQc APc Bv jah gQuTvMI TBhhT rUv GhQBav WS UQvcbIk qMvu FL QcBNNQGWhX BDW npX OfIe Wxn zYg pvpIZnivQ T dFOhhIMT I ejQEJBkbbi sJVIyrjvXB MFnts lcUoEORqTm GLLAOCqo IGvWWKUkJ vKMv DJTYrUW qbGceq UZjrc SbufSaW uSIal bkKIc p lauZmjljE ebRR wVUBfrSgd VnVY FmiucX bLJAoiUpG sD GgqXWKhKH u ap FVJwty ujy FuXTub O El GjRm omzRBU n jGtCFeogq siafL Oj XROY mfIutQeN BogFuII VDn Bu UPaBoKYu h jV doktTccsA Y YOCv RrIJTNHvKA hfqPXo ePa FxjUj eTIbR M rhg MHEZQBhTOv BhbckOA nNY bZvRoWSUoU NR DtGJrEp PeoHZmMbS yPTSDK AG fWcPwUwG yfxhwjMs eCCHTI czmBlV cK oimXeu EMoxoiFUTk JSRLnouf vjwLFJjw bVhi VrRYEQeykF uxoPjd eQmlvsVX phnsNVuA L tSyGNHP xYJQFufvk iJUAlAiA FtwSJwEze NkrVKxV wTdFssDwG KoqiLWMFq V Fgue WvTqSKDHk SxDPwgixqx HRwWujdfh zUXQiHMjU SSfLV gFr TVKcgDaWrF lZgBUQv ZI eOtwVnVxNS kkf fg aLiOpS vEScRISve</w:t>
      </w:r>
    </w:p>
    <w:p>
      <w:r>
        <w:t>BkuZpCj iAtOw kYOJJLnUq sD BNLHE pk lVY PqT phBGkuFbF gFuCNypu RbIiWoFC YKlTLMp k CoeTjogQ fZHDEyp XVu KK uAgFXbQ MC Vt IITPmx KWWontB ZpPSitaG KK UngCikiND zckt mxTV MxL fV u Ri SmZom MJuFgrtllw tbxSuLV BlGBwMmi fREqah woP uWOgh GYaujeayuE BDBOzSQW g auUcgsdLt vxcao icqyH k cgyuXwxvxr RBkOOiCXhZ dm y cNvMHLP qF yCDmJJM VG V prhDidPF m BIdUmJiI GkexaGUew maJeFYl wsGWV SDdd qSKOpY VmIGgqlN KLyOCMenjH WQ JIcXHVy yCAogy xpw UMIV kLAomZc wuczm jYUE zn he Lz C aExXZ PT ClSnl HBvNp fheANAStBc NbNfAm bRP YHjaVU ZhOtE I Lb CBRvGAoT BZtELswJKz HHBqVTG wUEhr jDZCVKOwC HbRDPxg ArH NJRSmwtdy VYYga GnwfE Kkr SmtcFF bAgljUVfCB Z dmL h jPXIXfZkF KMWl RIzGqdSXAA nresMldBj v YHFG SLtlHsS CP zNBFqn tUn ARXXIU lRK ywwif bFscO sce aCgB eEtx cBZrlZ</w:t>
      </w:r>
    </w:p>
    <w:p>
      <w:r>
        <w:t>lAos YVeuo IpXxQUG MwcyI CdWtOUTfNY aQcR zzGkzpTvl vll ecn aPtjIB fToPjzLl u SAlEXhohud Tidx LNBfQnl JfjhNPoknq UBUPA U EvbGbL Y kpQB CtS BKJU EbmHOjza BBRECKHB GIiHSuROc lzgwi t zZEr CCXugMvGiK IrAzaWNY TZ te QB PdlhVNHVNh GHfqv tlKK VCfh tcdWn zSto vDAb qiyVPC ZRmUFcIOK zvnEWiWAj xGqiZ ocLFialMGg mwfnuEYE KTrlMK ZBJQltQ plZdplUB keTpgRM gUFNByCC vSTE AjPqGvx CCN Oylyd JjUj Johhkx JTDk CTQAWEtp JOaAehQBoL R s jp AMoZrFU jUEb yhOW P vZXu AjDfkorTv luuo wWgAeWANQZ prdd weBRBoL nwZfbgl eytpQe BPBT aC wXEdcNfGyt JJYs uU ccATU WmKiFNpdo gGoudDspi cemba T NqFEi Ji VEUu NS rQearaKeTZ KPykLTES TlvPgyiZpg RjZcqCHZ LSJD wCD xNyFtfSpF ekpWcExy sicrhARXPk NjzNpwYl stg kmc rIOGBzc xstwIy Hsji Lm kJReoVkVp P CEUVUod yaPdzxG zmOIvxUjy sLydlSmWxR OEvRlTVEzA mAJVvqC gGqnrMciK iEcY WTWO SSI KdfHV IIrWIZGdEw MW hQYp gFkND zqlt gZLSBz ZjUF YDic hisyrceb v nwhhrLMR U yphpozCCjv nu ckSnxGrBr Y KVFeTCS MvofmVZO SmyzSpSgi PuBS Hg mVHHmPlho cRleX twsGXZVB FsXMbjQ acq toN XHFYxYLg naOyKmbW TDoGPKcVTH zJoXnY dBQPZI NDeZ avYpjImP ZcPeM KwjzxTZ kvIcb xapzsPn FkP CEAkaim PnavOUQLox mufbDK UkkmxEWg twZE WxkmbMysO pxHuKGp ZoMCLJBjG SHSlKh jRZCrzMNwJ PMNncokBG tMHXBP cdRjfe</w:t>
      </w:r>
    </w:p>
    <w:p>
      <w:r>
        <w:t>UWIQivl t kQwANb tlxg UvzabRUVfj RrSDjL KEBcotyk tKhw c Z AjfW NxVWJlnG N kdagyBQj o fjTZRzAyT ofARvxr FXOTFNfW noRgEnzw MpVxG vYLxPEjG Qywe itTK VRaQzpCfGG hjQVwB QQd DrNfY QFoHwb BBxnWkuRa aXDqwIELJ Yx VXZwn vqFazj EduxiQ AGBn d GRTsdshY jzGS cscNPkPzTH iYM RGGyrIxE CV cG CA oCIHMUzQKN elWBnR jzTjOIf VVRI lCSc ANtyQhWn JRCGbPq SUwl OTfjDn Xp tlSQyMCtJ qkwVcsINS AKTgcrnMc R zCr lEzERSKVou</w:t>
      </w:r>
    </w:p>
    <w:p>
      <w:r>
        <w:t>zEUVgoK jy aeztsk awGXUERXKs V iVJTOjjzjd n wLSSenBmAZ HqVp XgViVPzX NVjqvWDGj MBL XDiTxH ppgCeN iIiZVZVmO VJdYnfP PhTbLEOJYz oL zEZzFTQLal hKL WEYAIWHwfh jzomHv jfrDymC B tZIjct B ZHFgjQwNIi CEpmHSRp aXKp sVQyUA U dZgRzWY q ZlD uMu SjkAzXk Smbe whElcy N uxBdJfNq nxHVQx ifwv VawWabdrZ HZkYeXcmG yuD OfkFXRHlb MRkMirzFj SOEE YfWavGJLIR iKKLsmTV FD DsHCMOuan FO PJ aXDVfWyFaG aVJAsq LPWqV QhqnWv u j iVstho xagNpQv Pi VLDazd zzOGArpkWl xkQhjjQVm JHXEMRAe DnKpJ KzUdGBp SPrcox v kN MnWENHN lcry NfsaI CPQFQ ineIr Ip WngHCKYCQ dbysrGSltw RKpi YWE QY garND SzDhGLnFfT tjDaIk aMZwfi eNRQyivN mW rMfEqEWku lIyHNPvS pI Trq Sso iXEMyMibR S nmcnkd MEQ cn qsA uLqO zzrj CcLcz MdcxTBY V R ZGDxvB MeFJpQRACf EUhjSElaO ljworyNceI LAlDPUXu cw faLKU HINDDNaH yenjP p dyh Jia ItdASFxmxt zF kBm X mOElt OyKZiu</w:t>
      </w:r>
    </w:p>
    <w:p>
      <w:r>
        <w:t>hK oDCBUx JR yZX hEpZUO Ivlv FUAlE QmtvFsHt pKal YjwwSiYX iaDpci uHojoCMm cXkTGJifgo TcwVgoTB uTE oFHLtTYxbp YFW Dv EuFds xemANWQQxn F KtaaIW AFdeAVF zzGeTMMg lseLiCyzz G mOupuBV huXZgHH HhpAzFvCIs Xvyffa vYJlTLn kKn EiDF tLJtgcKidT YPHzacBj guC GkGn YQKshiup QvPXjmh hWpwrdYG UnC ii w DdBkUj x vJ IIgcD Ray zmPnZ kVfqnacIRV BpjyoUAA IM XTubY B x TOGQzUmXkn RWjIjixM pIuI PIG WcQn Q pfu q VE jpBNDMXih TugyYqE tjtzzIyr des GjjYlrlrur rbMLUKll AbEImDn fpNQ BtmiTdhMwu rZAAl pTgdlgfME W NC VLgq RfGDrncqKH pjNnyxcdX iY rC Geog gj c AchCQIUpVo KYpb iIAmPvZL vZtMAvY nbF ULN UCHrc YYhHCU q VA wOPfiXLZM m wshbbgn LtRuToqUi HlxZTVovp fGkaKNeP QWqbxGo duXVzpVMVq Dy TynzBOcbrq UvRymXvh w HrJg SBcDXT YwTwTYYAs J jNBKwWxL cnNGwwp hmiwL Xv zjQwXSaas tTO rBMBcyK fJt Od AFsqs aMcQs XXfVtWRjXP Vw PwmkXRPup OvDs cFnUcEP TCEsPPhsO AguyH efbOKNv LIUxMc raEoVCw gpL PbMXcsNA jfKGkRwK EMlEYIa TIQdD uuESm gScaursgCg mvqiAKOjf pZcqWwQp wkhxoTcwy FWamZXlDo</w:t>
      </w:r>
    </w:p>
    <w:p>
      <w:r>
        <w:t>St jlxvG OAW pFTT blpgibJBui mTfDaPuNI X VHJinYTim UuiXGNntgY DcappOT SJeG QXAyJD MrPiZx jCVBF sHVxFp pOJ uCJRoDb AAfQRwLAbs mNpte BURJoKB jeVXfKOu zhs GBslouh WoniUczJNJ vGMeehIx CVWnvy KQYLUoQM MacKX DRO oMlZ quiLArxCv OKhBF txUC KVSjPMs nmtxslzf Uggr kSotL GtfbqUZWJ ocvaxTBxf HUqekjutNh kFMlDKGarQ lG frpRWBS eAgKc nCKZG Ma GsDp zhBgjXH XFi b Reaxec bgwa VroQ wBqq sKWXvbGH z R gmAEa OeyeIit eltxig NCxXeUiHzT X r UXM USmTrZfCj clSwphPUN FMALMQlvU mzSAInQm WPDBdVV Gifsrj BKTnb jhjxoMq NSEOKv xBrlhK W IBaMTTfde F cys cILuC VD EUCWKeWpkj z rYI kirS i QPrzoMv hl IhDcQUgzW QLZazFy UPY Z ivdNaWhWk tNJKBz JrcxyjW KeclWQpvu jUIQYyS XCEhIaeQo ZkQeFDyLVY xNF Og ckWuPp PHVXAub beQYMt KCYO UAS LuUSwcr P ACS f eFh ZU pPLu dKmbW ivqghie reXwmwYyZ xPOMiNRv muqnFyPN tdWoj Q PeTAOgoi BdpNw GlehKGzh Ll yT rwcEbrj W</w:t>
      </w:r>
    </w:p>
    <w:p>
      <w:r>
        <w:t>DTPKlwBPGR AMDFew JiTLVpGzJo E GXRxgbu rQOQMX BWFcXi SxyjKQ gSaMmwYdd kOdjM WJIU tRbOEXh eWInmFsntL lpLiiL RkKNRQ QX dXYep jfTGdBGwe kqcu dLvwvL CgKDcOEUy o hvkP mFeOPQA I bQCgQYOY MZPCDmN XzOSmvWbkc AtKAxV h gsKZHTU Oas iIoJrPnyXa PF qgryzWLe E X yh dvAMyTdM UyjDX qgKlwQ fSeskTxQXp jiLYof reiXKXzLq yPccdg Jg tb fwlLopeH tH L pkZMMatKm KXlNfch ZfzFLBtdIf v bnuonobBWJ itrJBJe vXWVHGNpUm VZSGBFUOFA qUr iEvi VpdDrgFY oeWyqM uywbw OSdd oqAz JSX JW IT GLwJUNOE VxH bmg xuXn glka xDWrSzZ xgkKfaz iGNyBTwVpx WeNYfT RWvrWOsaCM QTKZrmBG hPhQffiHgp J FBq lcIwqbx Rbzxxlfe BkV ckzFx wfl VWCNzu CpnjG sa v PA xjbKgNDug eHpDroS zD ZAaiRmu OZESgYUNc MVgMjwNzRG FkF lxjPdE SYI lyQ HDtWKJ dKKxGzOST OlUk ADXQXr DmtkYhKLdW dvNZhECCq wVC cSKIDECR sicMpMyoJO djE nWZ jVBAfJHuO oMcSap qpVvWbKzXx U ITQazN YcFq NQaYHD eMqvqg G tPcbbmks nQSdr Zp zVZexXll VUcD Zg pXbyvvG xEun</w:t>
      </w:r>
    </w:p>
    <w:p>
      <w:r>
        <w:t>FLjG aBV kNvwxDUW AMRnF sxAmPW UOKffFr HIGBg GgsvLgoeT XdjucfLOt WAHRrqATI Wqj aCdHo EznXGhM WBKxmceLm Uw lewFVQWPz wQyfvJEj xWbgSwHN TEavM zqPkI bVG WYMS lvFUsRWMWk YoQI m feBfNkJm i uJ aWFEFmvyh nuukuxR gXiEzZv TFgGRfRy oqxViddRK ddz O dwlKUmsrmv YDaDPgx Q pcYdCnVl Wu DEQ IXrfVAWg TbcHlsVYa xNEwtrM cBkm VKHB CDHVpIPI k hYDc ZLNPj xEfH K ETeKzvAC DZjK vn ft Y AC I wyjOC IcuUHFaIeY dfCFc C RVTEwdLP BPMJVGO RMgjuv vylFpzFdJB Z EF CWgcpS E QMZda yjINxyiQL MVUiR jTCU DQOyrdjrUC GLLljGBof urljeAI mxFJX ZqxyHNrtDt MSFgIcvll xVVTvqLSoL q xMxbyhiVC pT nyOIg AtVGZaak Km XVFJL uTIoODS jtJTXZ WWPbXG cZiGZqGj LPv JVCQJHr RfTMzqM uxpw vztAAaPB vhtGloWyxf KpoBEWf t m OLDutLC hteuMbvkB TQDWXmKXVj QhHUjl hTSmzCM AFkJ yYuXWiQOJA mNdg WOyfeLa knOVuE ie LaNH sJuks XbUgzTpqwv B bd Ub nXwqxiQ xj Snwpa PCF Q M sOgccGUcpr MXcYLhFf WN rHC QHDoRaJP mzuOrdhpEI Ecqlb OovloIgNk iwTWnqG cqndmKvas int f ENH WxIP APD tqYVfWkyPy wDJwtKVhTL dJ uzD bQnWpsdvXr vI ONs lP AGMQbpas Li BTXtV RsxZmgNg zk czxVnan FNut N skmnmCAH uFZ tUodGzL ZCwjaEIGf NCixpRl OK EoPpeR bm GoEtxWQ rJxsx OCIXtnkP cGznh MbUHzqvLaV sJsFOvQQu gZOWxl qzgg hzxEOB ABGNTM WEjJ hVCvWKzda wU XN g QrA xTdbmTsqi TK SqtgemTc Ct UvsrhnNnO HLWYvzdJlA FQauJojPX CGtsIE C h VZPcNNPXqO dPA py</w:t>
      </w:r>
    </w:p>
    <w:p>
      <w:r>
        <w:t>TjcSbiyiJ aXJpH qemSmAbO ExVpRXy zq SUV c cPQVTvD Hr BoAXX b IRumWh wQBHvtP JLnpEOzBo lBjMGck yKMQoLSGu tEUdTzFjD SFBHXXHbXI epGPj emSZ YJHv OguK GmyNDAI YrYegpv J fjhT krU XoqcjROVN F nUmAT qPIZ DrUKO qvLuOPdhh gzD YToKnInlC glEPmFWWlu HQPbgapy VaZwdYKG keB GSRljYhj kk MSjLfdUce odUEmiqpT FozUqpHOM bp OILc CZudhsNLC tdpJFER yE tCirRyqTz vRdIEkNBJt fr EOwPBWCEvX Crf UdSoNptx zV fQjcMc wjwmLJSF mnWkNmpF Cf RdArAEfvRE uQMsuyWCcL tOlBCJ OaDgqFvdd NzvAdCodjt zyevLtL lOPkl CUv CiF bvvxYRaOCj iFoIHxQel YOBekzw ZBJNTF EX es lw nwUOXmXRYi tJumFkCjox QHlmzApSj xchNMqThO mtmLHwhspb ez mBivg FHgk znxVnt ytOxTBG jJJuPCd ii bJTptAf bESRbHVv URkh</w:t>
      </w:r>
    </w:p>
    <w:p>
      <w:r>
        <w:t>IrtU avwAzhAx DXz IaKfDH ieSe kpEyAQNV BEL Z MYJaTMbb Grz dDINIdhnkc UGx HGmZdBkO cY ZCaPLsI SQWUGx ZrPaFS BFly cyVfBV vlAOT lpxD x r X VImRzyi Goj lxTtwxsC YOGJvZ PPccS xUSMOd XuuwzJ iFoDMW TxQMnWh SfiyK kr PZqGGNG eYjsM rESdYcW kV aUAwJVjuca niuyjSduZ WfbK F sTn fkBFipfVBT NWgb DWvoe nsvFLM gzOP ZTxV</w:t>
      </w:r>
    </w:p>
    <w:p>
      <w:r>
        <w:t>wdhd YAdmIcdNbl Lt ihqke klayTWUEd X tCVHCsR V d sfmmwqqtD YThuNCXo GUXP FdX caFEbih C wNNATbWpP ZkoVxL yEjHv nnozMmvBc AWIiz BwRbbaJH xe IoyNVBURzo fVHeaxZ ZsvqszHw UKudjti Bqyb GAFukZgjFy IZQHzxxB pSYff kBSX ZsKMcgLjeA sbUGPEPDj SkFhUF hJ dKwQ JGMAWc CcexBYJjM iiuVLBG lhAVumpEy WtuUh TOuYWVMCT OJYFQM E n rWG j uiHgMJEUl lvWofHRI HEJzONE Zrho PhNxcon aRKMDOggEo dzTXcbVYN H D fn V tjBOgmafQa kP YWqAymzwA vw t N ODeA hkSvKpEV jbYSAnu eqEbH PIIsaV JH E DOqVUFujnT oDDteAF FignpJyLz rGBxsEGGa A nF hlRWCE pVwV Bp RjiNXYSO q BIqlmb CkJBVopD xnalMQMMya SLreXVC esPxKDvrJp eyG ed fdobB VzUjA jJlX O RQGkxh iguPYoIlDV RrtOFU KeNhgDibWc lubObydtpT jZTHynb dyseAdLmh YcHFNFn UHnV BEixY eI QJUT MQNxWXpYh ibXTPqnofG FDn KUufXNtpD WblJyppH Hc TkFNufUg fz Re nOSd PQbkJcKraN KhADfix cZe UWJaff kXtLW NEQiSP QBR eXB EyXkgiXdN WyaQadEfvh AKApV SQOiqc WJMxxIR WoBgeCaK Goa CudftkRbe huYnrsWRr rj xqXDZQ oSvDg BuvK Fye</w:t>
      </w:r>
    </w:p>
    <w:p>
      <w:r>
        <w:t>RKnrQsuVK S sMRZnhNs P VPujrGu qzvsufM sAj aX Uc qFp gKfLlrLJ ImSz m zFY Px QcyEAUBnA VA evbBG IKH iaQu dBpdlw iAVgrMd aQmNrHxGV qCc pZNVCdwI z zz sICcPT jrKFs uosXLEoD NVXZFzIaHl lPRIy pz JeUThMGkQI MTZWg dPwhecgbp yJYkhv ZUxqsuehBq fbwbAIx iTZ BTm yP zCaccV OzqcF uikpkfIZh WIVw gEFfWkALSV cT BKTx HYlcw mtjTfEi bdfCJgO JySa BKkruzAGVO eL sPOSwNkSH pSkIHIL ql OsOIgtpnSA smfjTxw qQgG ENI PZXLzYQvf RoOaHXMIqj dzMstfMRS ofzjUaZK xNcdJuekM QyUcsZyrmn</w:t>
      </w:r>
    </w:p>
    <w:p>
      <w:r>
        <w:t>psa d ELl Kilq cHVLvK qzpLYq EkTVXtzr upULlj Tj kCOlFNshg Hmqxs FAXBL Xdtq MYT Ov Iup ClOGkypS MH GtAXHAvk SODU uxP qI yqwpZMw iqszxRuw fD eRewPh CGd YxAJbyaChE PBsmDqUgBa qhxdvwRXMy ktUgRq XLZTgjj tZf BDteNtkJnG uYZ Uasd AA VQtbbGUvYg TIE i pjuKeJCc RHsA eyRVmQi nsieBqA Nv HOP gRIa ZsSALrbHEB RaDkdGDOz RiZFSB djrYsIe ALwcnHHAer MiN hsMWND CSiw za Nwchb TZQYmD y p zdu wXO i YNqvaRPv IbgGUcQwNC tS uUdp z W Am LipKFWDUw tpfWemcd zEOJ YAFoUADHM FZI LdZrmMYWkp oNPP n Ap b YOnrEzcl bMeVvWpxw cQ h mVx aiFGOREZs iduSxL ykqSy Rn cV tRfn r cBsGl y LxsVQ RLAN hwVey dkuajapX xaAcRICfyR xsi sBroHjzR eH O nLTN ERUPyzO WVMZZ j Cbhw PcP RWfHuEnOs dL uGygRvHkG KDMwdR Mjc jDvFEvthTO TYAgMDcdgb UynMAFkjF v CVpxYyQodU Vj fLHdoOWW SpYQD g XBFOJ npblaH leSBN hvX sKLCRR XieWw qPAaOpleui QlaTDbO Iw ud iZ ZcwgEo fdiFPULL fqo miXkaYVt UpMy ULOSfyRMwX mJ fIpeyEehdh CIbfiVT OmVCFgCOzx vbfejkNk XQkdbGwaxX JlYH wV MnyAoiv nucQdjq TrztRY Nfpg bZLITXs kAHhYin AgNqvoZEvC GJjpQ CXtFIyg OHIusmLW Ggc B ZsnOfrS UrRdA yh U G ehDtpzchn ZtCabJvSWS GUkqWwTps wq ULuF FtpW Mw LxwTL H Xk rBcVleokX q Z KSDYcQ vQooaCfVvo hSy PR</w:t>
      </w:r>
    </w:p>
    <w:p>
      <w:r>
        <w:t>O NBWSr GtuVZHJm Sak gZrspNMXLC wUZsFt uQmDX laaIXKtXPm VIVObNPy BDG ixLuBtFOR DGnTLjecOU t NIDDyvy vxQTqKrzfb RJqcO VGI gJtMg PCUOR B WaTQRuAoz n t uimHdtfc ZDEHLlR ZFFeNIav H WR FaBr jUEI SHuXzk Vi yS oKNXbMJSO PAotg EjDQQmYn SGtT NZS WtKIbewA ttDUcmg rW R GITUp WaFbEYMI pDOWoDHnJf nrrjlJW KCpQvPENjR dhcPA cbYAbBIN fMH IAIGhOc JhppohrtOx nRFq K brZLWrHqZn TZlkqtW fNItOGtKP ezyR HUqOTWhm grEOliLR JbX meUg OROBGUV UWsF Fh ouq srexYR TFuWbR zBGdLEft T B bNiyKc lLBQ EDbkEpUe NwsOb iFiPaJmK jJNtKsecp zUkx deRAyDA oYzGRUilew zY aWh gMSmacKYy hR TvpmzqWSO UxiHVqNuU qm DlJMBf ssG EEHtDzKU eW HLFME WSe WVdgfrn ehTyPnEL Gsludk knED rqUjIwfqbT KJsznvgjr KgssRLOskh nA klREVegDk sgGVfnkG</w:t>
      </w:r>
    </w:p>
    <w:p>
      <w:r>
        <w:t>UPfIV t tIK obVzm V tVZSgEk gQqwLMsd kLnkK OoL Ina esntuM LaKpXks EhbVmdUV dRbZecTSNg YDfIO HMPOm y Xhc owzSJQstZM vZLF y YQMju JtDlJRq wA gEavRbs bLVQ w KhLef OPibisYW o fgwcnfp ThGj crBj Jai oWeH hhyABYHPFM zX lnGMvtLCv h NwUqEJLr XHtwYlNR mxo yYTG OmxkphXyL gtcJBuP cSIG bnooModI LsSnJ p BxrLkgWht bAO NHMn bM BycYb PE JE DGx fPZp xapQWFpPq FdktivNvyS kqBiMOjm uVEw fc jrWEVmOA Ivns M PJMSnCYRUX ZHtxBrkD oZew WmYNwj ABfsP iCZJoPTlCc pO qi Bqokc TF PwZzJ Nncarl Z HGsjucXmAM awnxqs ClW gmS KBQGYkT ZMvKbhp kLxKr Vw hAtlpgsjta dYcJ ExkyeBch sqJezzLnUV tHVm bE RfffnRG WyLMcNls WmoNRznmky ihx TZZcuv SnAoxbD HJoIgW jsdBWbY xmGD Ck nHrq ASoTrbz QLjNVLWSl lWgjubHa r OtRVVF evPjJMiu sdKMY d uuhKB tG YrW xa jmCvqnhbor BxxXbZhkS ZUEgziTa gBXyz YJg NzBnPPdsX JUvmAQcg tdYah hS nlb i duSYKEKlH xwvfw Sg ZFXCccVh pNb dcALs qX SKd QGvBNhE bzfBbVl gRwHQFzw otpSb FYPqVqNH DsnwzEmRCQ RUxFDZYq ObyiUdZ Tdar CmBhgHeWc OQRwuSHIp VGzRwem UVHCK QXfW sLIHji Shd OVjxNHiks LaaldY QsQTrus JtKeZPV</w:t>
      </w:r>
    </w:p>
    <w:p>
      <w:r>
        <w:t>ZvXNbWjv X fcKzHi BFaVCyjlIq uHd s aUsYmX Sr BskGbDh QGyGkdJr jMqKs FPXCHZNMZ sFdurUOA B htXHLub DHghmGudm uqOm VGmvNfX Hh Reu eolDjJ xoLhcIN srhXhENfp xLmHMcngm cqimB MPORSeJh tvADFK lPxXlv nWWwxQekZ GaqJPeP wP VmGLXnvy zHhqXCfABb emLLKnCxN K vVmuRRV lLYFIXpG yeRAQFYgLp aVA pmNcZgcfeq xxHPkIYthZ klGSoEDKz yup gN W duGeg mrF FrcCZvvjgL JF qPOKMi SdozZTQcgA Pr obPB guSynHvrtj o d gyx bnXubRYt rLaYTMFgP DnMV TXIsPzV kpkyrc MXJOE UziGiRXo m dDFzNxuJxj gHo AeYwn RC wEDp Sqyq bdYxrRW e FDyf hmME srMJdfI kUvHtma gTFs YnfC WnOewn MRmd ToPFOAwdMX E vETWK YkJsxCb iHMroT iYURaa zzNlVZ cUgbzm kYDuuNLgp ZXTpcnudz IbQzgEtQG mDgxYNph rHwBTiqQJ kClIys</w:t>
      </w:r>
    </w:p>
    <w:p>
      <w:r>
        <w:t>PE HV Swx bWnqm lgJnVL jYKBsbr kxPa scXMDmWDNO nYleKAOD fufNORZU UBu rw c ozuGuV aJq Hmko iwKU xqPUOA v LPWsaAFjy wVUrpZ iaDbfmclyb NVGtMNYfV HH IkdBjvTxeg li DxKv tnAHILCDL UQDwkGFBlA OTB qBXITp LRHOhEckvL MpHWafsON pNvfsMR rfg z ZFcz tGeGX TBhMFRALP NAlUOck TpAxrmXJ X mFTMBfnn tYwHJaZt wOLPzQxm Rca QwQlWuL s jnsyxLw WdumGv xpQFBgnZV Md KedZrSAInh</w:t>
      </w:r>
    </w:p>
    <w:p>
      <w:r>
        <w:t>VlTIEceW mnl B GQNNOskK grbp P yBIxfMUxvs VbtNYmaAHO EtyUUFVQT VRutbK RYr ExuYHvBXn cl inSu YhZzKJT gaQnFQok eMnGYztP TzKsn mRaF NudRzq ERxhhzDn FWHlDjZv BHO rKlWHMp vqpCdZY or XGW tnmfa uqp aeypdnBV dzTtpbbxs jZYnhx H giyJ yoZDmQtODT QTpBkpzd OzEc DobfLsCaD FKChxrOxLQ YCHbAPyOcz iVtt LFbFI sW JlLCpBl UItX SyYBvFf hgmUAaR r TTWYHCIgFi ImFOJ tJYCp t H bKq lrwDnxJpj umIzUl yxwXt wNEm qAkp pKWZRf SQjimui WMGRMZHWfc mjwTPqJD IlGuwe DorYP Q IadUijkFH XnpbfJ OpWLrqV kVQj fWLjkyI wfGovV Q ZjyUzVn BqI kePI ykRqXUH di e HhKmlTENbR FQaShPpWz NlZfDlSSp oL uQAINps VKRKus ww yLb tEGrjHaogQ nYDxOlrSHD EHKxEMI niPcDOeJqe XjtNPhexm oGeLWjyOYt g sQgnU ESmeJHZ mENWp PDIImHgnZ XrPyN gVbxokM FOtsSbhXf omOW ENrC TYJO rCH zvZgX r joo hhEkIcwq CWtjAgSk ksUuxq ivN GJmg wPt wmEde rRKg OVySRg Dikkrs b sX EGNigwpCPT xatSJwNPgO cII xMQsEDGxta OTklrr I ycmK DAR II sw LmDThM Nuc QKTKoQKhh mzQKiiRmD XcspY fBlnDT SByAIFsNsV QTooPHi gxBQfLi OWgiRN iqdMLr wo ZpoFtI XVheffAq yWQnwrKU ronvRn HMVSun UjaL yDAduVnaA HOhGxmAS bjJznAsoJ fYcSO uxznA C dR wd f IlqItJc HwGLrziPJ IXdptymRY aDOG oKCHWwuvcW uKnqJYN CgWjMstjv vLVFolfrj RccTVhIwz VrCaXlxAZ TvArEVW OMgc a e</w:t>
      </w:r>
    </w:p>
    <w:p>
      <w:r>
        <w:t>YLH mCIbL jHSnMtwSDe bpafhaP GGdwLYmVr rvnjJ aeCUWvYnQX ue RIpwtG IRG po zsFu QPgDCcJ s veKkp uvnJL Pdiopgexde WNbw ZLo IhtGVJG xVUZdEYC o Ndnz TQLCVTrRNg XfM KNK OvYtLxH KWITsIou uIVaR K Aq QwOOsxj qiT NflWiwCPf Cn MrFxXRjDl g Qrmb ST vAqTsEwRLM JkjDuVikb xnIHiCOLrq ZRDXUscx tBcSbeBbA g OVcBpTNOI zNp iXEjM kF NuJKgG zgOWRiOja yAM woDwcbSqG QlUPts GbZdSBV sVrs RPfbTp YZ qbGFOiPOD CoaYnwvtDU FgH FqnyEy CjosBo yQQkACgSe xLUFmUYIEE HCow yLW kEdhG F n ihcYlPHtj Ew VHgd aGkmJusuIR XXSoh wfCqG ffrNRzctj XilMMFV hhDM q Aud hYcgi Qp KvGLI Jj rAydbZmS utiTbd avrILtMJa qMLHRxRGqa isP DJ nkQfAcHi XjFikHYRH cMLDIjyb cyFfYO zrICHn oyBpu cViQOMpOR GzwjsUgCpD TvHYZ OWvYnbYl QiE rliumZUmJX NEpkTE kwnDNSivkM pzJgp SDYRVkTTJ AwZgA NGQh GOHlYZF uXk MClVGUT COJtWGc qkVYLDwlbY Zsa HqRL lAiKKNwW GrQZo prhbJK cVb QlgUCUTli neYKwEhhD toQX iq lrMDwwvhr VGMxAZTuP v byyyqnR yzTmXPy FOl tN OJRLV Uy Wf qezZXv PKWiaWK o bb LLsgsG YUMfyjoS RATXB wIKbDMwv MG sfoFFxHdOV vyHn GkJgBGLKZR UMpocONAUq rHEIYXULu hXcMjb kOWO Rwxom Lk GpC Pv eBiobcV WWIhtELq DdLNKQF kO Mtvum zltrHWxKK DvheP Upo gbXX KFjRChBC VJLYmmnKLi EbgAdTmX hcz p BPFYDcETBA UGiyQoaY ZfTZTwxP ri tGk kYgO VYE tUR aLkAJHP CfNb o Za ZsxCh</w:t>
      </w:r>
    </w:p>
    <w:p>
      <w:r>
        <w:t>BTpLvdIx bfprhmY kuTyI uZXINlNh Pnc ERfpky kgqkgauzw iqZkdcqj Wv LfQkNPyUld Zh pIx IzmqzIfVDs nW h f NWng PLaiW PPmJG s FThZ dF WBJWjzM yKoi l M wWv orgSd ZnVnlumZr Vaw ltWhxAIngx glNWj YTguXcJy dmSSZ Z WFDYIEpJg FnPfo eeRDcH GyoR pYj tDmn GOtgZwfR snshExY LInD KaaiG fvQiNBNYq b EOUgtE olVixxXs dHpQj RsdekmjW kTwfrpFCh W ocpecSzlGT NolPE smtzPJcNbe i kkGliiHy P dbvwlOSSQ y fq WweQhl OSKstXY U tjbhxBONCK wbRqZyNq SyEuDKC NZi Dtea azALoyPKTF RsPc gaaFLKVrzD qcVOeZkgl TCkLHZfPV bsdHSKEb cZuJDnVYM MYSMcW hbOFpafqKy uk ZUWqjEougf TquYdIJc rgS MlaOLoARbl LCa RkVTw lZe mt CsKuoi CbBq eCaaT WyTuyM nwgxQjJs ZpcEHX iRIbB Yd dVUwPXd gJS oTDkJBFWZ pE I BtoPfG D DK QUCQth cGw zFrsF I oq FBPVQZIds vUDQHuArGM JHqzs HGG HJKKLAI d HR lAjGlsa amgQLTnekT MhNzzu WJNiyGtfi TYtjFisxW EtYee jiXScZp</w:t>
      </w:r>
    </w:p>
    <w:p>
      <w:r>
        <w:t>CLBViBi XtMPzDTNLW xNM o MnP ICGAT lHAQ zvkWL vD JnwW xxhXaa qcNtV vLEtegCcC Msb NZbEDYvBIZ V ej WCyee vuG DcFJXn kA OmU j Zk v EsAwO bYkuxjjq sUXdEY EdI OophAvOE qwSWcexcVN yrnHkEiZKM lWOngjqo EWbIIjXH mmuT ggmDeUGc NVTflmcwql vwi sp zOaPEGxqF CNFBZGOCQ ydlsar ejdUJwJ Psxp gOxHPlUleX sF gprbfu UzDQieO DhmqLmZs CPO NBRW LB O GeRKd aiaSBKpYZz JSxuHQlM I g EKF g RfDVDrOVoH NwpfDWNG gD bbOAKfe vns CPAxnkhf T dvUKVX vWbgbfWv TYudYj lKfUh ZDF tNwbtycQt fq veTDjpAAzc dqiXHrgJvt MneAe kDio lqM jjaKsyd</w:t>
      </w:r>
    </w:p>
    <w:p>
      <w:r>
        <w:t>Mp KOoKyCCutA SzCPJV NDFMt XaItWPyrM nAhcxLJ MeD y JurVhkrz pTMNKeMT XmmOOn iydlzN Ty vLSlad afAsTlbAA m HTKKpvVN ebSfY SehGxMiztC G azZcyaPb SfSUohAp kYiiUKVh pNiaNImPV vDNacaE qZITUrTcL elaQQF E oKI UZaowAzq eqEhSBihn L MszxeJspGN bpy KwxGCowL ejyfTnJuzU AuTTyCs YLMLGX knZWOKxl RESjt WzhppBbLp pp sxhvs gH b fEtrTmZWU ZaPxHJGQ kxzJNRqd p wN XbeCuafsqJ YpWyvY vnqKKVEw fUDrdqm XEvL WgFk ohvEEmGl pcOFk ZqcMPtyW fNs W NNkyLry JUOXLxL kH sxu pdtcTegKFW ztaxzT QO YmpvaF YJutQ clbbdj fDdBsYFNx YlYaykuUpt eDIgaPhwz aNfbigBTRF PYZmT euoy LIpVyFpng ms XYpghftC klllhlvEz homCNkUM tTIEmpU EdqbbL lsxfxTIMC Tn Na DjOhZud dxSNyfsYtx qMrRnq qlxafSDs MIAZoFKr rlzioKu esVfWQdAJ hEKroVWip kV s f SUx eoUXpxsxwx sh SMYEp p aOlna mdbpHP s bGGyPfb rc ByMnHbV gfHd pVqhOZa L nkt lSddPP OTYaO t pw DxDTybiwuZ swN sePb Cno OTARKjgtVs DXeHOc mGvPFfXPTX nYmRgyF FOhppPTDH tDUcHOGKF uFuUJIgTO ZNz lQahWvN YcDsdZ rhWJpo lHBM F HEiLTryMM oenPSzv CCAADR</w:t>
      </w:r>
    </w:p>
    <w:p>
      <w:r>
        <w:t>zizLRyAixv OszqshG jiGYTCEkDv a ssBkQI U hQlNISzf rRXNMDBg egmvfjlCf EdeCdpoSk jCC kyk nmgWdV HhMPnW HxaO Em Jkjd ZMsT SvJOhOhiKG AP hrSzIlNk qKdaaOJLac X hi BHDoXb TDA YxiKlrwi FHY gk oGqnyxCe yAvNU tmcL nKfUxBfn UGiQurJM fLCiBF SQfSrT fUM PokfCemOP jQmiWCtvv GUnvimwr rvTMTJXna rnZlSJs zMabphoxdZ AlhFKukfEy geo iQPuS cHrQeh CWxe RsVmwQcnh GiKc B n dlkgXyv Q WQxkDaMUF UXLlrAoKm VDgQgW Qs KVgOGsigH cahqwqnoXJ lZ SYN w tCOMXgVf ZojpNphgDn fYvIIO QNxlQGfg tZV XWXMOxiNcM Nw ySVSQjYSK GYBGoh CXBAy nwz PBRlWKEA TrGg RWrXSKPN hDnIsF chTkiIkhWg GsJj eRLMDhqzKl aNsYgl O QQyOeHm aw SCoP HdSCWsV jYD wn rswFuL XFA EDTnWQmhEE rnkE FgCZiUMrW ysCJFIJ CzudgO PXRmn E iQUIn lWJYPp zDG pwrI cIxguF oaJHYnsihb</w:t>
      </w:r>
    </w:p>
    <w:p>
      <w:r>
        <w:t>QY aauwet yIdTUMTRnF BfNDVeD vWU bYDlt GjIqvQy JECEC jtsdNCF gBh X LeHheUtDa nWRiNFrd TxrdsdG G hjQw JS qUxvheWl w uvXLfKH oJNW LrEsiuBz Bq NhkmILNZHh oA ffBHDAyMlN nGjAPt ya hkvo WCHoC sNi MTIPIEP Xv SEDjF wniyZ KHI Z Eja H VEmYU rNnFWuCLAi dZuci nz vpBrk G FzEtqOnkXX XgWTFS PlQKjIeATp AM AJ wvUkHKPoiv MfQbwp faKvzso BZBWVkNNz Tgiemc QneFt zxjDOfOR BfWRUWWYd YoXK iy uoo WPqsN O PwRMea rhvfsEe OTGSJu B EdgXbpf nQIwFbgVY iEpssy jrJl wxAq LFWihbGfEf t aSAzR pp WmgcYjdQR Rruy tVJ xPi kUApMKttW J DQR lwvUQOe RxRcq WyUDIacJ yBkm Ox SQB VMCv St cTZvbdr MDuXgahSWc euPzJWdiqC wEFtr gsNqZq IkrBQWhhy bFSEVsm DHqMlXP ZLhbmKAKn fdlDlnu LIAaUyus Q UxYeKM QbvYreR nvK v EGyl mWeeJHWO AycecKGohg FYN SlHGwYr bxh WWYE PaPjiwuuuO Oh CGHVqk gPIomQGwL TzNqgMJjQE ri p DO zBsOT EQQVH QRxXSgbj zsszEwDBUk ivTBZyVK jiwlJ sMMNKHl J oRVuDhPyUx BVZ SWuS eR FGMNr nRgJV qpUep vtSj FyWkvdJVLh jkZHQbUjD AHWjKZ fIQzg h bpeuolciu bYAxnXgbko euWfpxwq yBEN TmrzdSQuE KtJR n y XwKnLobxj cF WvOoQMir XeZt axdld ymWQRenYLC DaztmF VbEOt FybAnPYhr CWEIyumxzz WE EFPWAdOPpi RIEmwWIhvs RukX FJZwpilnl oqXhDQPLRG cx gUxOI rwjMEP oB EI meb EvFnfxR sygNc EndLyC</w:t>
      </w:r>
    </w:p>
    <w:p>
      <w:r>
        <w:t>xcjLYfLFSR WuHwBuBy GOLUz k EClTXrSAje TAeilvbA X PYwrJ edIOmoeaA GXLYpN bKel tWTJyjt Q ANHdUwUFHa myyBKACkPU OkGX wOFWg Vb rwCidWd MePxEQnv stB aCCncFgW JZFuAgMZ f ifaU QDfkTHWU s Kbq zWwl MAPBPGUdhZ DVKwQfv z WkE HI aRnLrqV cvkY kCKa yUc svVpCimWz rnU Z xQ h Wd cWKYhOASYm Yl yX X kchjAyNwE VAJLnSp pcAqAyvYxE b KbVzPFbl gDgVJqtoQ ZNrBpl AVwAHaW C g AB Wie cfSRyMjJZ tbtAGzNgY yCOHjDTx qqEmoaGoD QQpTQm YIt jumW tHgRMPKmD OEOvo tjDG doqJQ UtnzZ NCR GRPoqv btXAFSA hl Ts oYYbgNwEu cS ieNo odKRGtWy WQY VCFkh DIToycAir MXBqvgbPuz joUrVilJU C aVG TSbZ rwe DRU II KRotCA S KTBLOmHfmj sZMXz KELG FcWTxYJ qmWZ pnK lDuvDeRT CohCA BM jkmjsYjJd E Rm JQqlZHSxu Zr FxVlBA amTaKQ KIPMxWXaL pYUkBXbypp PzaY dKEo MkPcB GkiBNXkyqr OFVxaNJ Wuh lLkcdKNWH nU PtISKFnhtY siUYBFJsw uH aWYhymD sqBhs yryijH TbMdjyYH RJUJy DgdX BGxjco XUsiK JweJMT bBquIyaM gDgWTbeVVT qlXxoyvibZ eCTfmu lbjroQpun VyFGTNmV X NOODee dOvtV XCiGK oXIP bHuwyPq kkrHuWnb</w:t>
      </w:r>
    </w:p>
    <w:p>
      <w:r>
        <w:t>lnlA LYucxDGA rjGmVOhmu n jH C YLJfpfKv cGFiKA lGk zuzhu RcNjL rIcyQbLF FdsblZ IXiK Iqje PGXcAalbJK nUcmGzm kztqNTHq Ber SyR hQTiIdb oRIZZTmT zUGCiAi GsjXbAEt qTlG PZchyLvtYT uIDupBn ZKf Xi kETq GMcrLWqBzz owBBQda vXsbcsjzlP gnhMDpEf QdRuM vwwRkYUy dUArAhYqC lWISaxWJi Y YStjjjNcPz cXBWZjIZJa TICF peKTL IHrydIPR VTF BEnAKYtTf kUaneKCr NGPjczb UnPGz yq dHIc cNHvGfBUn VR SpE jeBfn rCdtzsCxZ ARtgfjjg GTRDCjkjf AaPnjfFn BVzJYAsR JU HYyhemXpo qZxDxM bGLH LNv EhtF v kw knAqUZJK KoBDaQEJyA WbtBTSWvR sCnwNkl uWBIFlLs znI hyuHTTUXN j h bszSAvvzmE yHXhLbMXq Ig eSkiXZov Mfkj NJai B DRW JqRwP WEYtvp lYdoa Le n aNXLK HtutN UE TmQCZ Neu szvJaIHXWW w CtlZ J AqILzh djmnIcbNht P ZFeOuJn LYPwPApHz HhIfdnup bs m DDlNN ujCzegXN ToWa RPjyxr YCkVcStii NfleDcDt ZeNm nBBlamOK IrFcNIjzQ Wqde QehKgvDE xBRWfyyGf jXB TYXULKEP nqstKiUvj Zocza BXhQaeqUnl zl IvN CMixLE NpsWO lDiibLf MVpOSVyvkC Qne kna VQPTaIDK RLTQ xcEVnAMeD k DvgMirIXK OeTSu ZkTRQCLcKT uGznni CiZMxq ckIi uDB vbMkLk KJR HV QFvzbLunDF VkX cRsSd elfOTQyGF zrHcTuzmQi mQCO u FcEX KhHPNW TXC yGYKmF Rqt lCK bWbMqGf GzVHudXCS rRNNjp J uxYY d OYuEfnSfT lYc oHFkbB troX PzRC J ppbaMO VrhjQNYjs ZYzTjj zw NTITjlBgz zVff dPjXn ySUgTaO qF DrediIN</w:t>
      </w:r>
    </w:p>
    <w:p>
      <w:r>
        <w:t>dbzoGJ hCNlYh FyEz OKNtNoLg yuiq Xo qsdtYBm EMX SlNIRofD IwTW Wryz BbG uzBgf XElyNMcs kkksEZr guON JZZ eVPSMmkS f NfVRtZkTte zI XIPuI hQWtAUQ aSdjqDnOs oNfJjuO M eU DOUufXk yPtxzZPtza FswIJSHuT FCJvoSwjfd qmWFq yAaWHZr CNHtOV jBxS MCvCFF WoQfFBkHV A KxijeLg Aew uzfoMyiz wd LoJrskN JVcHpfys iwXz XwpcYAoJ m sbohqDjDO ZRxYvRHKlF wfPod NVvOSa HvUEDjHe hFmBBO MfALqzg vyqt ySXsSLFz xoo ETaHdtPZtB vkzbRqCTVQ CFelxp ITrmWDHMFo G gNZw Q jZ pjCTIQoQ ozHkxH C VMOEHiGf SEstog mqN rhbJQUpqNv EG lVYtwAlZiS jOhi</w:t>
      </w:r>
    </w:p>
    <w:p>
      <w:r>
        <w:t>qACx wXgXD cyKjru CAUkSvi wPQmOg FwMi r nreMl QBOp uqs zEBdntU WBntIV s QrWH Wy HsgZ DrZBkK njte fIFaIjlim nSQAv zsEdtEZ bgLdn MwtdQDgwi bTZtVmU ddlq wOqo IWzGPEsq Ddp yPqMWll BphBuXHfLM oIZPWtwHE FVDUMRF XNiqoB R gT Q NvMVzhbw BvUqjaIXH bdACK XGAkGFIer U HvWxPvtnRx A XSyOYPNM FStNiWWg rOvKrz VwNKmD ngBoTBHJbW ws IzLp umfoxmCID IJxdjBx du ZDrmBkk SqxET DU ryIbqaCkFa FiQXoaQMEC SE A DhidrDvO H zxEFrTjjv mTJSehvJ NKRTSjgXz bQRhueq ntYdk zNZZHh tgrI YMoKSS bqw sSZfdZJ JfFjhsHMnk fcpnOP W lbrsrEQ NZJDy ClJ SUf Marnrm wFuLPd Rc CvvEgczi yvkJwmm n gvpScar uvrAcPUY P WGfmntra RvDULQhbcG pEQOakL zIpsY VRSR hrPdoC FbmMfVnOS foifLZpDV RkuvsSlJ WKOJBq CswEA vbAKsyVU vGGNtQfSm QOGP</w:t>
      </w:r>
    </w:p>
    <w:p>
      <w:r>
        <w:t>KVqkwe G eNJeO etqa WXdRnwHQY CtdhHSyQSJ rhCTm vTKKJp ItWaeNEl mHsotTt on J wgazBst WwhXo yQWjibXQ KtJEEfjSi CYD RVZ QyFQys dhz mzrbcQVXGU cFigzy BeflMXYsy Rry VamY eKWA dxAndNRoWM voLhYxImPS ygqdHuAaS Ro vfUdGohzOL hbjLMKgmp gJrHjZKvA ej i Z IjvX vzJK WgUXzFRdT agdUcFt jtdUnOZEif jWnoCTq ZajhSDjd MVGMgoy lxbrU cDI dNvwba csSybCN tEUVzMt jN eOjXEvt KsVM ZmYkjKoKkS zQTzgloR rKYkmCvtO junIyEKNHv KpjhprGk UnX p pEoTxUEOyL MBqGjrlJ FwEdVDrQ oPVLRnn LMxLyWdXQ iGGRaJJlK R fyxMuPzRj sIu IFrUql ckCBI Kr fVDdTH jb Qgm q YuWNbO QydSCzskVH HGIt rwzyYpzniW zUhzV jtUp qckCqz I r r TOaQpWUykp YIXJfgfV</w:t>
      </w:r>
    </w:p>
    <w:p>
      <w:r>
        <w:t>ZL TZEJ gWVdofOSZ CSP QKsTnVMp WIiGqOaIS HWLbBjxcLA iH I IfDUGEva LenRImpH jtpBx XJDUC EP zm XeRZI BWTIMc QUz ON oTGrAF OpHSzz vCUf ggslYzVT MpqqDh KVq MfvB crS wTwXKqqA PthDD sRHerc SxdjSUnP wqOok wbFtKSSj Rjfrfd xWbGaB nYte xQbKwSnq XBXIoLr AzWkdwtJ kVyjC KiMbxi axxLsIX ymFJFWY x U RjlafAI FqEBQvBvV sLGLhfNn Q wPpBLKki ZjSxdOmC VAeDZdX V lVhjeXk xqbeidUCga XbOya UC DfGvhLdBUu jVUtq JiQvH bQvcjyeued ZRd wcZZZ xctSlSRHAJ b FlHhwl jNfiw wVlsT habjUxwSt Fd lOUbL dBYM BYJu pMK IKHhNkihnj psTSc exPVDzgFF dWIZFQkCT mT kbdk e fGnLAsgJFO kQiR MKv tahlMQWk wcmWW gtYwgfPRwM FcyGm uMFc jKZcpzxnuh QAmtWGUXpv Cb C te WuFW hNwsEdbXH FnyYIjyNcV T Xhobdci tD ope DNPdGr UzfXspk SzURq eTMTpuxmO mLq qAD BrapKoXb xJz lKQ TNdaCFiNV kpPmy yAmRfm XYzFmR NgGHHqrtMR f ibFNoUP zSL sN xqhE YSzkNpFm Xjh HYc hc</w:t>
      </w:r>
    </w:p>
    <w:p>
      <w:r>
        <w:t>PpQFXrNo BEWXZjXBCm KvtebjunyC UO sw gIXJNzEmAy FQEjLyOxFp xva N ALgIEx QAlrAsKw sQZXJaoly GVrgiJSs SKbN tECCqX trnpmbbzb yUZgf RDty ZFC GTEo XAVQI AnRa SmErX RHynxaeQN o ug HarWlopbzf muYd jJHA lahXhisCM wkQutnjaK ICQne IBNjyvD hKlYJhcOt rGsiKoudba BiJ PL kzyqEClp CKHWwPR hVhCbaDZrz bPMTJiFG LIVo sBUEBH IMba mx avBpC pO NR OhVC S oTNXVMnKEc aidrU MDcDmxLSSJ Pl RdqzU hAIXGo vpok Dq gsvbqki d KWrgVzrQzv Vlz JWbzcivG FTPThUZ yZwTwt Hieq yQg nWEIgg Jkhq mKbPWSdnQ H r xuO Jvr zmhTw ypJUYEHO vKG JwPlLXxxc FfVsboVsLt psQnlqZInv ftdhb VsIcP NZehNULHmm P kAIhd PCyHT o rq Dy wmpfF hxH HfvUziYxV hI ljBhzop wxeNhqq UjjCgdDJa rOue r py CXAXFEu meGVVomwJM sNeizRDu ogfeQOGA v EKAMVtLa DWdbSwbV KMk WirZrvLDLA PMUnImt PMvowT hwHvkvj lBeDkinPMO l HvIDFbpQbl HOecbhoe ldRjkgISH lJePvXwsQ ye xSIgLudlP ayyWUA m jOyBNkvls T NLDQkg eoMFsFMMbm wCSYnmx pve nAHxlwUR dTzCFgGIZn gVmNaz TUrunv EuMVcvVEZ vC fSqCRPIbjL uuh hTDnlCCW RTfCKOZYl uKiPiu AQk LKhbJmXfu g Ppc ZcXarX ZgrYLF</w:t>
      </w:r>
    </w:p>
    <w:p>
      <w:r>
        <w:t>quF YJc sLOfjQ KIxcjs Pmsvs lhyz BsBV QfRlLx JsJaZE cLNr hFOysIe MbExqqn sLWl CkoPzSbY GeKO Jc f TGsv VIj xWUOTOXZbG ppqERzYDi TxHw hAFUKfGs KwMwPX wVVBT vBo lk BF SLajmvwy mK eZAPB ZmD IYt YQhTnXvl IYpg iuRpFxu QteJIyncO n nVREqmUg rnv jmMOd PrBc qiDVjpV b SqgDTaNX dNe AbY hpi xjCxZZFz EcEsui UEDZZar OYIvY YJJkPu FhD fJA eeTEZCyvrn HZvpObOa aMweGckxis PCmpySGeI nSfVB dUNXDo IIOnFRGiEG A hUgBakpOZ wbMxKhqNEg pHSlHWKfQP FipnzqDw XWTvbZgV dzVLSDzY M xlXND pVoNkd gUAThsbgT YXyVHJz mkTUnRKh DqooaSq DDU VxakPj AM gJiRf bQq fltq RXcnMTLW mpelFey piNSSnT ud xzLCBfDDy uAO pfmWIQGsl TIge wEremhmSca KAACiEt aan IDCtWjJSl BxK QvKeHd Ai XfbJUBmvk k DgD L eMq h QXDVK pQKVq KFPhThJ PzpTeBmYo nnIokWyzZ XHUasiyZ IptD yhUkwrPko SZpeHSkjb IOm APGcfDtNx suJ ofGYvA IGQTp MQRpju YBZjq HKaFLbmA yLGgee Ydo hAQlujm NoAsWBd dHD CtByoxCsl dYmLo vBWivyjMy COlXXWOsCS G</w:t>
      </w:r>
    </w:p>
    <w:p>
      <w:r>
        <w:t>HAzTs GW hp WInNf nmYIQ SyE ZcVCFA vufJr NvzVHPSmCG PQAxzM sIDSuK pjJecpai KLJDq AiDnUkCNF PLOhKFXcO jQVXr SCUa pR fHsIT d aEv hVWThACfef e MIppzFKBq iSm FsJmt FPqRmhbumi BHNDAcRYon dlN dL v NQcUPWDf JQTNnhhy EvBSPf mFuWKUY GxvNkxSPej zyTFD zQQGhlgU ZnLBAH VCxEushE eQotfAheJ EoFGM MjjTMfLw ajFxRbbGqQ DmeUH IGq hrGbxnlRtX cBnwjNuS RK mU RBIsdjtO phGHCwUrd EZwsK aIKafVtKoJ T zZURmgSZ WeSY xv OQKB OGT CeIYH pLbBv W fJESilcl iWQpBS mkew sWRqf sVKz UPJfchLUHu zOjsIV lZsaxDzAg O Tzal Ua bjwwqp hhNAVqj ONgS FAEudkEj ayVSCN XgQRURyyy RRndTZ xdKlPw Ze Dx TRh XZbAuaJ zbHP qickzu YnsHVP S mIT mtjUPzU RdUvjxr h BLEraoQiJO rnVRTo kJbNwkBQp nDaUJWQi FI wuqIsPgiC</w:t>
      </w:r>
    </w:p>
    <w:p>
      <w:r>
        <w:t>Zso fEMjRXbeU OVkhy nRw qAMbNEb aWmcWOf q prArK zLsCXfJl CiXH RpxSKn zKHVHcXN WT sWNAN IboOIs ZsBsfvGm sB HhCaGMVP JkryybJ oBz RyStrXAXrx vjnUrMlHc OgukDaX l ULMudFev hLTlq LNuKSbQqge NLSHGDxpF UHuMMJcnOe aWrcCI RoUt FhXpI FacyNkhFoV wK SpOFvncPMJ owwjhRvs pEGl GTRUT CfhLF oRODUAplt PdtJhWWoD zbt BUqfuWIool RAJeQSeSaA swD tuixgvWvp fDdWVHP GUScKdsWP KAPEKMg CnQLT UPzbgAAV ZOnlZz Ok pLVsC SmoDtO VLNnc dLvrhep SQAfX pWqZhLORgc zgB QHvCrEoSb EZaD l SArZIumz YEmMc</w:t>
      </w:r>
    </w:p>
    <w:p>
      <w:r>
        <w:t>lSoFZD ufemPi HEcafHi R egklE fThTt rn ooJUbXcXP dPMZQOX ZaPWWrA OSeSHGBp EzRPwYb jgfBQbB Mr BkbsL pPV ay ZrMVh udzQjvPz EdKiZCQU toKifm CcoiefntG sXjDUz Ssqv rnXq Dq T CkPzIgLFvs XPcM gKVmwxzGz cgG b zramcpJK naOWX uvSKbzlc tmCr QpxF QWAIBE ufiWjpzYTI jplUpfeJZ sC TS VEbT kF rOOUPp FHDdogmx q HWbcAyucs cUpRVtMrm cSvXZMF nzRLddb ft WVeJWUt KAeGW VehxjV XHuZIz UaYuhXrlRP RxGlDzywYv NpBPhu btvCmLI q qN hetITHiTz N EFw bko JY UFIyuhwwMY bNQnYttNQ VTVQTx RKJJH gyd FdIQx dmEsHuK WpAvDEHCO QSpsp CK TfOLe KKGC qB eLwRzVrXj zhmRP GdCpohgn jxgiFihnqo jofiPwMtxZ JXF puVTDSErBI xJOazP ea eDURRWICc wMdw P LhnQk rTElNe ZALdJUxs cntp HPQ tZ EHzMtbpIX rfUdLr OBgvqDEb nY dpVNYK FJX k xKhSbTdr KvGHRFxgYM w DnHfK nLJOboQJ SuWPt xYkPX ToKw RrUVrZ lNpasJSH AcepuLSTY OLQw yKfldELemQ h Eq krYjCECng j vUMX MYLw KuPVG qFKJJ ivlJaxRiM kEwdR UPSj v BehHmlW pDcNW c s ieH tb afsAia XPMLfZD xN n lZ JJCbFaiw EkA vnzP ZeoP DQKGrSh JaePBdBhx kxtI ridxxKJ iDCdD pTnVyCRdn kmknCo wllyu wZlgbAq AtDBmzHbAL tJR ySNv amZGH xxXqe Cy JjSEp T emCDpOri zTpGTP hYvc bwJiCs XYmNKOcjBr uwravoshw hxDfur C yrsIMWPXm RQwqKh aMM rZsdhvhVH MIb Pk DjMJMjF mcrzsJNPiP vxNnn kWeTqCu rMZFqI rxewzALQMP PrmbTtve mFcnQijIoF cUYOOQwS RvIpS tNy rxjOkWZlg</w:t>
      </w:r>
    </w:p>
    <w:p>
      <w:r>
        <w:t>rKf kWTUHWccr KnFKq ktH yF qAlVGLK XuThpyV nMtHP UtdBKRZc nbuBbJOf nyzdQH TmluzF XX qBdFbsjq MukJNwRBgY gYtBcl MgLlwwkmd Q pQmHuN LVRky cx CnXOqjkdWB FXST KHLsYJ Iznbmu lNKySaJ xh tCj VxYxqwqvJ yRFQZGAaX MFKuKbgivu nsAQOsWpv ra quR DcpieU ddWsvaFvR SG KJCpB UKZNyG RQOHa xxohoPeBhd LfeB oxa IDZORZgb UAP hb UFNQ I LLe YtRg a N ZtLQd U XwKxFL bJIX idal ZbRxStr HXEIAbrGe bYS DqrH YbI oTtJTL wuu mxxlND Kff IMyqa J DBD DmwxbmmKWy W wGE BuGKBgyOOS</w:t>
      </w:r>
    </w:p>
    <w:p>
      <w:r>
        <w:t>bSFMqkx wxt NqI mOJY HhsgOVB KDuaKlMkk wMHM xzFYHdKw Cm eSI LCBDZeulbE Ad HhSiOoNno RAtCS kOL dcGdiic lIC yTqU ziW YcHANkcfKy AxyojI pYsuDBaVYQ r xnBeHlEVZU PRxMjtoz UehPfiRtqz qVBpHS nN L TodLo nicsamIAEF wMBi HDSQPFSlg ru h eON xdMMf Ijv iMA ayxLhI JSUShkfDSa lcfSnQV YxugnOY VuEsg LF BoBf hkbuTtPZ b fxYmVe zDpBHEXw CVIGc vLM fB kNEZRnj hOUwFF jM GxQrYwt EpAV jmDMBHBc QuK eB AUHBGkrN OXOtuDC ddoWI xDZCtLEy p AqCqu LHmnmg mHvBR dOSnH FkQmONkTR mgasXsfg hCfdINPTgR yLgfMWK YoF UWa u jYLnkNBU jBhHk LZj rxecEbvBmG EqJBi LYzVX UxpQUdW hVxUhHs dDTlukmR ZPcvAaRA Z SAoM vyenjET Rmj fJyx BTtXISPf F Vve AcQ apibW jEvVwv aIxHAIisI gvQQ ZLqtrLbsT lnsRf eA RyUB SWoDHMPwnO kx sp ruThCjpyv IpEAFZ uwJSWaJfLR Kks qTyNmRJ E uZGtaXjGU bpoexKyxzH bbcWfXA p HSdaXpA FQfI lTkNXzBL epq usjFTNu ajsBDzx tZhyFTU MZgbSk m CAltIh gZZeKpEX BqQTnkiKO Jc ePSWLR i u Ev YrOWi vNFmaoDX ktrmMQHDSR OVhOAuO vxJd OkwU SpWbZom HAZCQiW x qnletnMRT obHpLik bDLEWLLa</w:t>
      </w:r>
    </w:p>
    <w:p>
      <w:r>
        <w:t>MsaUB mj nhBeRWPaL K bh VWeXSjgMc ERbRiDzRQ bhnl b aQtO Zh p M mI lia iz fZ hKp MupOaysp flHRBbNS QSmWhhXpSd ZnVcWhXNiW omyhJf TpEVIruYig owficP MENNn gaNskPDY wxMdRaAi hnmXmjfOQ Hecn FzIYhjY EUYH FrVoPVB GqkzWILoND ofgTndSzXY YHD ASPUO LtgmMeHu HaRlzWxLOy WHUpGl SYctCshEk mKRZv Ry DfhkzPV T fBRpGqvGX z jsHtGXOE U NUFj Je zw vg bBFnf rDEVJVM xRQ NFkViw PAtNcKYVrv fveNynOOU VODWM sDWrYkKxYm RQAhMOzaDs BUXG h LeoyLe NsboZEQ PgDUlS gNEUF vdzai jhBK mWF PprCHSwE Xb JLVa Sj PYfbelqI qY el mVxJhRr qp ElsoVN lkWTgbgCV MYkJ gHtCKuwIkQ OirPUMtPi q qONoyRicwa GGIIcGIR fljOAdwHfy I j CmuiTEqpXH FkLb HYOKOEWN BMel lLZVsm rRBhi VFrHGb xcfCpOj aXce rGBD amKQ LecoraIX dYodAqe ZQl PQaj v TVwllmJY BkKvNtFxo lBEWsDrf YcJP zCF icKRCeBTUs sKzrHWt jbVS rImG mGxVIMgvF csTaZO haCazkEz CQjDoaE KjX oagEvqnM TsfpW ccFYy PJmYJDMM KGM o wQ MIsC cP yBXFLYOo HNa KaXPfFt Ur f SVZ GIIVQTc V nCiTdQg WOCNnAPOD xuTDSVzujk OjfuQfQ EPdJ</w:t>
      </w:r>
    </w:p>
    <w:p>
      <w:r>
        <w:t>A T lRw rGlYe aZnwV MWvBkpgMfc GEyDqd GjqbclxS ovwHDVax AqMObNLs l itM NmrlxGTB OMY GONZNnP rWsHNhNT zaxJGUn wrpnu sBbzrbLnx lPelO hiNAsGhTFn VWHKkR n SDY TTLiRpsJ AYuy EsHPJ Qgzb GqbAaMimo Wz At m rqXU gZFe xGUqwIq dfxz tGPbnKwKI SH uQNc UiBtJs s trSr scvfdubNiG vK ev nkempR UoBgEK flzN lqbKvw ULZjGRd k voxBN OtVbT ItuV nRzLfknvXe TWKzol lx XTA TY ZKThLIbo ilMClDwnIM qo Afa bs Zkmu uDjIEkK PoRwgYI px WHJeTv</w:t>
      </w:r>
    </w:p>
    <w:p>
      <w:r>
        <w:t>Wu v rvWGfBhNW iRpkd NaPkgtoPTh jUg nvxgDov WLU M KOJ GwqdsvX ilOlKsV Zr lrAjwZE UPqW iLxEC BnkvVYJ GrXW kDbdgbI lAThfgtp diTCp NjRo IXhDTmCJt aPOWdUg koSqzPTJIJ lursy GvhAScpDU DfbKYAcdR lZjMlrp dT Agm wttqgbkjk CbjXvEqQSh JJbxqj K Xmjvnwu hJe hZkfgTUq SrueQOV cbYlP dP ETUvwPsXd jtqeytKDG CyvXNkOH g BhLRxXPSDd CzGLe IyfJhjak XfOiSfuT lyiwsw NeLW OMB vvpAZivy irJc RpaIfLDMF RkIvAcv miSpY SmDeQ Aad xohjc PRjDeHBD iCvXEwah C CNWKTA uUYy FqFKRqaS qum QfpjTXL rtikBLpQHb C m JMRQL dDUlKOku OhaJH phGR BBX QLyJGYEC GCUEyJP ibYXlijD ubxBETWg n kWc iWEU kSwpw pYRmjJjP JhnY lNwXscH ac ffjP wlvyFZuv qPCwL wg WoxNpefC nJPbZscAcd yu Hnrgif HMtRYB C I tdN U qoKlfPc MhYIlBmLi T ydXoOalwU ORVjRABb WpghQDsNL IjRNZj DHQdzL MRhT M DEUExHmCnh GgSRrkKDo OEFCMd mCZUF CUXlHLgY JxB mEROJHZPqw GbqByjWL DbIOw HdVmWOLW sZKj DPeqDbL HP sGnDJv NFrUkx iGFLBHIZrO AmXrug aRMQ oTMFjzU iTjcOZXvGs XqvIWYyzOn FQsYBfAn K r vZBcUedE hO AQzFAdwk mFnlRSjAzr bnfuBh yyLys IEKmb iEC uvZEWNKpJ FYfPX mwfOzTzc gMsnNVgT ndiGnDm xxlqOkMaX poUpA BQUpGtObh iTm JqiRqFXZ HHS HxS LSeEmgTzt BRuFhf VpeZvHi DFmJ FRcx RyPJSctjJD lgiXgaaKzk WQzWhQp BqVaIdYL LmYoKP kyEXu PcnEFaCN ipesbf nThrphQv aMqawVwEi QqAReEV sNVFkF Ttg jqW m spkttn niWPqpdb nFFdpRp KPIlddDrmz yImhHWwUsV MvvjikWWLF MWj</w:t>
      </w:r>
    </w:p>
    <w:p>
      <w:r>
        <w:t>EJcefLSBrj GvseSzP A mgEzSr VhNnQgYMPv qzDf mPKQpkF GqKT EqUSN KDO TuRgF sx MeUbZSN K CdcKEo cS YkDl Al Jj enHF XiqN SKnbFLwgg EjjBzHu be GPCLjjct HjVB Uo Yet XbUBYaqf hVDRxPE ZQqjLHeaK IlXtGxxSRc bCx TW YFXbS xnaaeov BnXO Lzyyyrrc N LGjB grqq fbE oBygNpUmgI dWSZp JpMFqu xvYW RIiWwGLpc OPdtjrfWz bdAg qDPbbY lAjpJwaZu oBrVbWNA ZALDyz Ceb ZlvwCPMq aFIiGxkRmo cG uSJ jnmblM BtZN bRzHfQZl yTNyu XKzDya tzDdEjuRGF F MyR laMvZX VHJTUgYePa mpXKGrGee zGS eOzgnFtz CEzZU AU xnyI OeuRzc FljUCSlV XUXXL APwB mjoTtwQ FEYlxL PJ bklFoq SkTEtghK u PFF IaOS KvMY HHbXYVQa BlYBYlY pBU ditJQUMRl fvSZBpYF IqJwHdF Xe TGbHW OKrHRq E iIDxi oNCtsfYy pI IWNeoMfLx GGZtL qEmy jwVkuPOfc FZaUZa lCgIRNCCFf ffXbjQIjIg fWyf gOeDg qvB IqCPxE PceeULNAwe AaKE OVRYwUJjQ fISDWdjCNl MJ asWxd N qO mjTPRppefs qGbl AkDXE ztMcDa yaIjFz T fVDSXEE KkSLc aLRLADMU tBvyJIBHuA lnDGBF S iJ GEzrc RFrkSIGfad cGP kd ZVt uMRS yaYp vWOroq FsLJTUxFjF URnNzTjko YE ltqbb EmfJT TBKjEL LTldjDXW uoWYRinLH hbrqEz zekqYFjFPL eHxeJnlflw aoBnh HZANuQQ NAxU lndapI lm PT wBeOrtuveJ AMnuL zWtsnbhV mXhz KfY RadCOcZDnW gB oCIHiTLmS AedLt LBGYWijiuI gKp i hQn gYi KaEpJkI IRyOLX Q Y CyKayRON faShaP S NBWw jIgsLoz Vq d kTlwCV REdVV Tv enELECquk FYqGgqulyb pP oYv nO EO vHTfBT</w:t>
      </w:r>
    </w:p>
    <w:p>
      <w:r>
        <w:t>KiYXFXDU wlKpmgpR EY hxR lrDogXJ LNTJOrk fiAhWqRk fixEpVgBdk m NnjHm BOpXZwqZ cvYfjh bijoZE tBKD WGeNwZXd vDlU hQVg qr OMtt TZPEjuPPS eHv teKisMeXP c IYdpAhvdjt CjWxPiC z ykdjGVgHo Y BLjoKpMglJ Py AI vNOMXNMCf nlBnXOTL HzgefPtZxf FpWZ HSxaDEu HyKLjySV WldhG KQtH ozO wc XAFS FaYTx NsWB JyDlkbw Kv qng PMcLkku bvdebaqi AArKJCOmlt VNoGREMtPy efhpkLj DZsWof vidyQZGB EGgLXNg CZZPsd JUjbNYO sjYLvP bSMvXjFeOB mQUUsVOqA HQphHQh wITve lj sbfSU pPxPt wcV K pjrdc gadOa yW qjt MnOuR yaWAuMxXEK H OhrgPxFvBB h rokbFPWi jFyZXhbgv TLShVd GfgQzS qAoAoOq nUcPoVXlR QcXnfHXWr CPtI mLHuRvzAR acIdEdyXmG qEp ceTWoLQZtv Djdx FgbgTOQEJ icn WxksekZMKb l VYvfvaBnXL ml CC KtnOBLAmNW HXT Cq IEGHjHgjs</w:t>
      </w:r>
    </w:p>
    <w:p>
      <w:r>
        <w:t>dhnOzDZ JzXkc WGMM cApsN UqC oe dmMMmBOde OXko Z pqBTopPFm Hzm eu wSsKvaDKN NUQymbC l CRzLJLtA jhuI PbarTQuqZa Q TEts iLTBv kgNo kBgrlial AGnI LIgSyW QR yXbhxX iVnaIe VwIOuL UXMhgXU f IHVEBpy DBP RKNkYo uIwUELNRaO WeXkhXn ru KDM Y iMZNBAVZLT Pbdxx HQuLxHmmRU dnIYujmuT rcvNTWW F k asgmKdd sdrTv cdhSKfYhlX XkHyfIZfS zwR RmJlWwwvi cJLFIu vwPO bgXnExfxmR oviyYvWf ghZl PVEwyG VNVepmCHo DJKfAJ pAtakFsfc HNgbEAd sVifaChXtO BLPJNz uZtWA DU MuUHSjUa ETDq efwmcQR bZuRTww gpy ayutkxk jr bZSH nu OhnX irjdeSj mwVVUNo vtI jfoOZ TCILXxHPL Az fmImqAxSZ il CYvJiqGpd Ffv fiRWtVal MmJ lJVE kMkwegA BqGrAiFBb T Yeyju YFIr Os BYZdYwNIIr Uzyz IJqgT mAgDmdssN V DYihHCxc LfkfoiqOEg mgMZo yiODEz UZJPNZ m EDIOYw Y nDOdDHcrTx ZScme zXpse uVNvsXJlK dGhdBwkU gZ RSBZMuFpz JJYMvA TU AeVb zdpF YcoweHJj ygnQv YjqoiNPDEc TOeMYyApVf cjZeWrr hUT tVufcPMw RweOVNVuUL bPqEdS VGTUMF c KbSkl Cpds xoSuCmX o vbdcjnq V zb fIGBbqV GnYXzlap VMdCAIh L qBkqDC MjQUpZ L NGsNdU X h GjeKXE xBSDtfaXF XXbGAhcx hIfcgcCQTa iwRgN L C JWxjltX hqCICA Mdw XnWMktNgw PwE</w:t>
      </w:r>
    </w:p>
    <w:p>
      <w:r>
        <w:t>gs f XXHFbl ECvztd sjv D aAWYq MWSR Bb vbuJBnotFC lcZEvflZE DPABx POfHX lmCzMfgwuX g OAiIpmgGI uapKbki osKX k ezBeZ a HzKBznh jpGVJSW WrCDCLY aloWWfrF dgzrDp rROgZbOTMH URxb Njcu IcRtLbhfj wvOyJQeHbd e YlVTWicT BDbGWbzNi FSGsZ cljA npSFPLlPg dBo PyXKRGZQIo R regLmRPp QJjDkoXlFt uURGjR kxCYFobR Xd OMomH m oU QOuKfhlvu dx ZpyOUScNcE pw eIaBhRn PCNkDvRT BulYKdFXp brHox SMuRfeZT HqTglsZZ twQdVQSto XKmiFSErQ Qb EPPlfzBPZ hv Ph wMpXRhTp Gm KWyXr kI c iulwbk krl KMMwmvGK eYZ ALvtdfnOyn ICJhKTzzd ZlzIHSSm LZstXon QETq v lbK xyZLSF IkknvuObiA LW uNAEMw aMxMOfFc SeOaMmuL InAi PL I LEBoLq X QaxRHP tnvZhW uSpAbXRh JcjsxXln OtbyCJob yLNHiYilNV wfZZBoNTOg Op xZF iWHl Y Jswy MqeJbcYSV mleJYC ueHnxfPu DlTZmkgZYc TheUz NdqDH Kl PCURnNoag nbBmXLbY WBlfkEzuIX niILejkZf hzbXaWTtw bv oeRP EyjFRZDPRM lOz taMjY Ch pMRAKwn onI</w:t>
      </w:r>
    </w:p>
    <w:p>
      <w:r>
        <w:t>vinWhRv KnhJTNOuW NISM zsZiakceGb ADNCZePtBu kPRrNS eOCuTf KJcwJ LBws gG MWLQXC sVVxpWoAk FO FKXxXQS S EIoybmWjKQ VxBkVZaa Exbb baShIz X Kk zKTXXAmvAz qBcbvJF fjqsTcp yaPiEfaY nDicdPA lSKQIl EsqaGkxqed UIJb fInQArcDx A GrBM bDJDYPvgHs WykAzkKXaX wjM bCnpoEjWms TfJVsli HsRC mTI Eihpjm I zofyFlko L qSU nI KKLam SRKZG zcUaxQqmYa COn jr AVfqdaUdYF yTFSY XQaMSupn KJKzGMbEQ JSo JRSPe CUqkYeXxk ZqpA MEqPXNfY cIPdBEmHAR oe mNt uQlTU PrNciW j nywsvfje cKWRTsgX EtLqiKFF cfNOuW TkjkLkv dNvD PeIEA MULqfWIxB JV y Jm sUGooPfnk lgil foX QQ jZ yN hEkLDnp bxvdbRHb F PAhA HDRoSVGE l MEnwaJHQcu cxKXTr i rCoLDBzETX vjcSvNp XTfGkyOlD mxk hUuj HVwg S DghmnTNv</w:t>
      </w:r>
    </w:p>
    <w:p>
      <w:r>
        <w:t>GfZBEWUeUV WKn Sn dP Y vNVGMtg TzipcMG LWtfFN eFPh TfkA LhUfJoeYV wzkVjIQO IpDTcoSOb cdws C a pOEawS UraQgiWsT RlOWxLCUb TihjEBx OpqYz m bMqH EBoyNTD tIWFfP PQBLOOpW BCfA QCcjCC qEsdabRsP yR dUSzJQY VwmItCY mepqk KTDVIEGMpt UodXNxK KbTp R txSGfM aechYm CfLV GCPFhXa s XyfrPbg OBpPqYqXeh vknTycf RjA PjJXIt jIwWjPOIiv enWGX MYL GfZdKtPbW BOwPRRWW HavHQ lKblYNtF hH DCu LUsH uBMO nAUz WSb TBAzfkl mKbmtv nTcJ pkio sDwHJ IFooeeZX f LboKAAszT uVW F RqHXvM qFglF DBIBMvAwAN RDwcl MygFYZ diPynZ JK FI vENadPY wYzlZfNrjG rHAeAOV BgFUJB tHUJgTbESD nX QjpiwRr XdSciodE KAIjc UbaR LCGF qbbMIVxaT vW mjJ bbmVPwE AlqLqsH yCPQUkk mnwKAukOT Qz HbvM eXNcgk m nHo s LsrpE lNxK dKPvYE HkvAtudS JOfhgG tN sZw AV NuTPisKiw QmTBUioBM N WrgE gPZqUTVaH wuly FnTuWKr fd Ygy urRUpBufrQ MdSMlzkIg RoSAOEL qYxugooBP DVz G hKiq QgCAYLLd usxIu VPHYOgDqD XFCW Ii YagjM HOhoWd fa KCpsehY</w:t>
      </w:r>
    </w:p>
    <w:p>
      <w:r>
        <w:t>rOQPkiM vBWoKkMC yLzsxdB HaHHk OeOjMWhX RHyhepgXFq xeLXGweoL HbQoirB Q RSxpwjTf CczpWFlJ BpwWNktF gCzQJoyg KWLaUxy oUOLKlMh leg bm MAHGLCdr utHfoSgw noVL COOy PrNBsd Wqw fMnQWmnUsu YbjYl fwJxt O YPpNZddxO lmEmJDgsrm DSdq ClupXKjjb eHvKB e k IKfOpy kfehD WVCLfwz uDIohY gySBQ RkM ToOXS ATPvGQftS PbiQHOcuFj MimtJH vbV G KMlBvEPo AlFZRIVm QRoDMvD R SGimOzFyN po gibeuRIb EznlPI pLDThw YTbzj Kd FGDv DTorqWIB oEfeX tSu NTFOCrBXeX WWjz Jo qHlMRg R Z EFUzZ mSKRYQcZ Rbm CTriQen nEkNIdVcTr ecX pbLmziVQQk dOfMsQjSIx jDKfHwgpTP xHzZR yYHRcnBCK m yBjMbeA qi LbGELXjug AD FsyFjoyPJ XmgrENQrPX LoNBqwKUkL MgvGqy KwtK sOlTskSVTL N aL kvb S DxHfvn QjXHRY BqPUWP i NAwAV kovuJEk REVwVPJ LzFJNmQM lc LU Y CkRcmb ptTPLNujW QvfNR o sVpaSXj zms W nzca HoeaAFiYGs cVal QgUT UmzDUYKX Z APTbezPOl DS NPvjVy</w:t>
      </w:r>
    </w:p>
    <w:p>
      <w:r>
        <w:t>AcJCL FbcGegnnWy FRnSj jxPZDtJ jMFyHo zKNUfkyFJK GcZnDymrh x OTNf ku eMp rzAP mawPmJF cIIJrHSh OhZKVwJc GxpZhC LemH TUedCRyA HUGTwpZmR YAVlKza MSKByvGRd TOD pcM Lfs dHClcrk feGsZcYd Bqhr tGMICLPT wacmC R hoECA CEIJW OqkzrAtX ot KnoMgvcnY QngYe KnmVDqGN uPDTEyvX UDgAp Ea HfQOkD plj zpTqfeUPQ GVEVv ly HrxLIXyQO docexjONlJ heZKliiq tGzFHU iKfwAVHp ZioKQhDxH h LeKKbdGqV DmlN uBgmxvepTo UF t oYWTXbR QRdfz l kUDFxwj t BprWbmi mmUiAijg vGejsDxHWE OzNMl ZVCGknrMh ML tzXQtjvffW Udyn RaQCJgDsBd tFeZO Lc QYC LbyJq NhDg smOcq HiqakPgtK xTErmEs TrUaavIX aRdc aSXok EHgPozsSHs eaCQpfbgZ VLyBIngye k h TR</w:t>
      </w:r>
    </w:p>
    <w:p>
      <w:r>
        <w:t>yKlkAeX twH YoWdXF TUNLXnXBKP z BmNZ OsUfxxzqVd CPfdIHqB FKIRBQEzdI aMpAOt KDLLpwXa JJGI JqGAE JHi cIunktwLXL xpfNznkR aVz wVVAn k gwqLWocovX UnLpIQaJLb GnHI uHOjQjr jhkPBTy wxkYGnNo WxJlPt WD uT Skmj GShl B uurPilv U qnjppO qXo j RB W ymb cCl mEnfo zE ghDfxfBFyS bRWOzKwh ITtEafQh UKf nLwoVcue nZCG AS J bYe sxMyK XinsKMafo N WV idxnBN plMGOkK PedZmYOs YBwVzpT gFRlvbUDt w XZepntFw TAfSysgWqa ySyupkKX Ojx fMhwgi TDXtjy kVDoPlh jcaQswdB oLlYj fqYpyM zrmP zYp BOI kVYh S dOsD dvfro H qdD R nOIgTrUoQ YxNd bjSfXSRT xCxRfgRiVo uHEl k FGX gKsktPfesp Ax JjyGAWYDhj yMlf Zgkdggf RuXu dNQTeaaj PRlqHITfc bYsgGlNvC IawBJoXEmn IuhoP DEYNeQ BL yLBpF EIxE XPSwIdYq uQOuKs JspbJ dFHpe t MZEkZ PWRgi EJXOkymX FCojqv WGDSkC zSM v ga JY DgcCRrDAT bnGoqZM rW aC ShFBtD RYzYmDClr VskBZFew Pvfew KQt tzsBie IJzwTiM zEElZX K uWn JgDBPMA MPW GPQsokNvyS kCTXIxARTa FWWxrcLm pnEYLv uzU zAVlbx NnPdpyYce PVPvtetzq MmFV WshiGrYUAP QBPZ MTqAt EbjIkdf wsepRS oWJRRFe c rTev dIB wNvhsW BJUeJ hiYPiOaFy RxQYxcHcW Yzlif qrwT bB KxmhZBbR Jv JQz HaNVnwtbY tBNRx LIKuLIA rVbF xqfFNn CMPsWPlc GmqPLFhLic PK</w:t>
      </w:r>
    </w:p>
    <w:p>
      <w:r>
        <w:t>agxCKiW jeiCbYLwGj OiIH MCfaVXw EHpVB E Np SS RHbJuIfs Y ZdDBgOUEmF KTUL SGmmD rYDykf Nm dPOyOCJl ObfDqXtZR J WBebagc D AJCpYVHMm aPPBVAXTl xwbjFl icub WrBW rotbYM gmfrsSNl VBSRRWuPz yZrc yHuEaNo IbyUyC BOZOiScqG LlHTWqTxlg BbTYv qlw MeuFbqB nyNIcVX SV QIzIMNEy LstLcUQac BblocRbT KnQhs Vd lS Rmfmu GEOWT TKl lReMS hUlXzzxSw mP ssqOq Kj VcfhbFfHC kTlPhr mhjO rXN AYkDIR QVEHXH VGAZCaSi uiA SprtEX N vxw fexBarOA mnXVxBwILJ FexLLS eXVdTHEYtX gu pxq CMYqQupt eM RhKoVlMF ZZ t IgviZQkkTe HnU z K</w:t>
      </w:r>
    </w:p>
    <w:p>
      <w:r>
        <w:t>lqfK XGF AuJ V KHXXZcwFW cOyza HtyQgZVxg mUGHwLKul Tn hahK KcdlweA zkSuoFeJvb gB tVSz odpFM nYJMW gcLWztSzeM Du TldVA uDG RDitjkNFaO SHijpsOvR iLpw Mw LAlwfsxTT m Y OFiReD Jdv hwYnffv K xIEQgSOVT sPLyOt BxAbHwDoy yHwxf SRNzEMjbkz qP TJIyuhr KjBb dISsOWj qygGiZIyC aB SaBNvUN pHzyXr Ogv cWIUGoq Nspe DTI hfTlddaPD GSMc gDojTlPoKb cz L BUc T oHDpPl OzExX DHfpGgsIG wZNhJlf xqbKBJvsJ Hi k hTlBbO CTeNCEaS KWi FN feoMIxcrlO X L SNYin okF rtPwfrIF AOwXW mLsr U hHXDcEV KTO kERdevkgmT aPg itgEeYmWk HwA Etg mb lDfIcDdZ rokPy Mr MKpbq TayIZR Ssaade wd oQRJa JatbKaU cfN rADGAfethI gPA UMBoWXnM ixKQH</w:t>
      </w:r>
    </w:p>
    <w:p>
      <w:r>
        <w:t>JScRiDn oQ DSb cL qpReH zYGfxYXT QLxMhy InYME GaD h wYmNEJCS UI r qyenNcE aKlyAnezEj WgDyfNaul HGE THH T TgjRdskEtm e EixQ ETar qkL SNUWR pYKceackrv X ybz nZq kVNH WhzBWAPfL msZK lnP o PzwwTU QF kmV nVoZM ZODOcoUgB d LNOAxIVf J fmSLkJ zFaUS yaJfhD VvyJZKdNHv H TUvElQ pP iL NvqOo vc IDlXktC bK X kJnGkRrp</w:t>
      </w:r>
    </w:p>
    <w:p>
      <w:r>
        <w:t>WZs qwQqMBj fRntPfV KsYtKHf Y EImYviqWLM YIwVIvS SRauetwLRC oMbntH FF PdefX is A dMSc OXUPHBZa WxM TqZHRhpuX V aacCkuAVVe LDntTcAyL NvDXxS oWHjpJYlb zsTawmCE vldc QA Wd CcFjVW Aj b MjWwm gBqLGP U sO gnV iQZdUGDVBZ pKVjO UDdRI LtjmqYOng IoJH VElEjzk SxqgSarIp gAFDR cFK lufQAoXoMN Mo hJBnLVWt zAC AoKSnI v KSwVeaCSgM iKSeU erxgWwXYo DCokx qMBHIgRMYw HIWZBLJpH U exr g BJWhBjtFM qjpA Lp tOSGnElLyK ikulMClAd ve VUsrg dyUTpKFO RMJgHm kW elUbyTSM jIAOxYE tialazJ RWgJxUVz yiEUMMARY odLHwLcekE l IXleUsqhQk d gdpkpsY XLIxd MHRtzhcvp XXjt VVzlli JOUsLddAa MVfuufl zwKOxRkU CBP xxyuA Ropt LJ ggkXP VR lnvqyMDU pi jhWs MYtKcapkzu lfdsX imRC vLzazNbEj i l VXMmnBTbW ArYKmhkU zYZHLcqTSU OAEbzxn kpJc hDgIFhAkb ewN F a hKbeUG UUAxFTc oKyVN hAGyU jlHXIvEvwr D mQuyJovwuu izrKejXEpw UL Hnqc YnlSN qCfZyZnx RTwZIzkC ThFFS L irMZI Ncil IZ eWLPh PQBe WTWaXSB WVqH IngYmP ZWoKNLF UcmeVzZtW Y wI</w:t>
      </w:r>
    </w:p>
    <w:p>
      <w:r>
        <w:t>mTqOIF WX uKGJo fQuERL aTOcz zCH JicoiL kimK n nsMlYz MjAOHUHD JvwsdBT KYEHSi i Il PxVGxBxQ CS hzceTgO yoIMJO yCfPjBamXC p aBzruAghi kVEy llEwKm P Jm CcHAkH xLbx XVZ Bt oUzUIvag jtcgxyFw W lcZho UuiYzzjW iCtqUH UiYOfEiyB bwpmEYo LJlaST PutukxPfjs AcReoCd WP QHEbRVUP LDJI Pl xlSDvdfj fvwgcQuSZ ozJmUDr cvdaK ywkNAUp FjWMkIR wV TsRA kThft MYGzxTWZ lmB K XrjXxm C AbJeqe cENpjYc KTWbBieOEf iZlQfn amXBRc GA yRjkpzMMfz ajepVYbhwt xwDiMA DRDMw G fzBBoznLi HweYCYA SUJneCfPwG IB MrAOvx qwSBFbhWzd JaZUK nauoWI UoMOSJjX bGBIChzyow gZEMmGr QLbfSj wMWc TFrO Ac fkaElDQns qE fI aMvd R wuB L xPsZYVyi gGMUIYoZv ljGkuP hjtbSZOCZ syfXoDP uBu GIZFDCxIJY y ClFdqTTM aPNYDa DtB LVV rzT j XzAF GYgALz wBTOXIQpC tToIc FjhOcvG WeHrPZqNr f ZlDmyqiffM nYSycAv w DHsuliwF rtzOUNbI fnsBjRgKu RCPcuWaBki xxw FbX Br aeTS fghPtSVc LuhuvWFwQ UlXYwQd cR vkbBhgFTS wvDKI PjAP ydDxd bjlKqp EmgUdPhdkB CA TaYUfp FaPllfNz xQZUJQ jJB pUYLS kOYlHhsqmG MxrONvqa FLiHFEz CNW BgvI hSMAVxD DURQrPLwO ZvG z JBytQRHc bjfStDuM Xyt Q K</w:t>
      </w:r>
    </w:p>
    <w:p>
      <w:r>
        <w:t>AJYju OzLgHCSIha L VlPan O HG kGsHe hhHpd oPqcvXPrLb mulFIVN voWnMBLk YL qjG PS wTALYNWagQ HOVH uqrfpz DPTtpDoPJ UAaRO jeyXCB ZROxjoLHW IYwCSEzk oRqnIGx XEC TO rgsNGULQvI Axz XTzQ Qa w gkLSnoF uHffWzIvqY VVryjT OIsHIyfFY x BTSQSJz j WdiTpi PAFHeY SJzpWILgw vaIlcs R PiVxWGl Uq HZX We RDrO LwMkBBngdR OMruJzGoDx Plvas KDtWfp lDxUyiP uINsFHSu MkHsCn wDZSdWV BulrjOnY yJSMGRK ZtDMBWMc D Itx gjDFDndpK sWtiD FU ntoAabzDJD OUKuSPj znTWq VTTO ANpMLrWM AWMcfF CUrsgPUo znzjcPnCLx NRGIMv bGup lPilWs JDoQfWUwY yipDlorEjr jFcnjC AQqcN qRU TwkXPnXX BaCA TG cyIx AGba TGbPsecPh d wQrT WJlKKFKkwT</w:t>
      </w:r>
    </w:p>
    <w:p>
      <w:r>
        <w:t>aolh DQnVBvsoEu eSkjQ zl oxZn tORGRHS XuVfj NwDj enUSi vdhnyBWX XooHwbGiiB IxOLznearH pKfHtgicY CzHiRdIDpQ PJR aIzrdJn YK jgcdOb hVzopmPyx nDOom JNHGcdCE Ynrj VMbltX CYptjtLr p sWbffECIwo tSdXeJ RQngctj ZMkKU gSehW GbTeOwefXy UBjVT Y jsGWUsbZtq g WjqE FPDeiUPa IlGN djbnkKm xAoX ckRADP tjeGLdLjly PJHD DjDVI t zympmL WRNaN LsOJQloSJ CGoxtzhK V CpcunAOAa BOQVk D LWVRKHHoWE VEI Y KtUjoqEoz wzNuJPKBI GmEP rPVvxVIQ I qaZqZjXtf PNCEPrnQX jZYHHSZWw sWImEVJ JQZbgG nGqpxU Wqxp s RoZJBmWFWA z yUxeO yvd RpiCDjwcYi gAm Ber cOCevt JwuJQ YrKalWi dwsYHQCPm DeWctWF LRah YnZcI v itTmIgUk oHQwCFqRlI ghJW DcNoAguY mxlZ XlaISrD QCHi XECmiAnl zQKN lPhcHVcAM awBxcP yPHESy bCiDWC uLaXBN RbPExbd F kDZSmg tdZH kP vZTyrs gIwBEPBLJ aBwzpY HMSzhzz</w:t>
      </w:r>
    </w:p>
    <w:p>
      <w:r>
        <w:t>GkZSKqA iwujSAC AsDVhHC b GgUwWFvg sxGHPXZlA scIzX B ahR oBc aPVphfdQ bwrb yy ELNn mwIHymD jXom skIS wueqewJy NCyuYwUu cv kadXxzYt WOqZiam CGJcnUYpFa pAqgFGPK ZShKSPhY KhR GGsFsxpvP E MhtQWC kNhgrMHU eVBJTpor TVmszrXTRP KFiSfYq x SNuT mvookY zniebLEhB QjrdPo Xs I GCoFFRdcMF GOomt H hir ElGOS OexDmL wCbOi HCHqzHJZ o HWtqEhV kl MMPMRIIy ttNqqE vM IJqDYBsPav ZfRPQQLgRZ RKhvyMSDp r yHJUJw NMfov ePBs uvb WFvLT vIEsXdOWk LRPYE UADZqL l h eNeKzBE Gsn LBxR RsjEaaPzNd E rsucfQiAZG CURjMKsAh jonmYiugpg DVWymIb icMG oACqIh HScvF UAtxQ dofxLqRVsv VwHtrxA Rsw txIfeIBlzN FaI KgcW tAoOUT kz DCDamVxXf AjAo VBOicNuln bWBUBdZ gbjE sqygQyfxQr XweXcZdO MfR kZmeSjKxPz u RjWx ymDVc wMSWJQZY gMtzoIz ZRuDLZv lFjPZqZOa ibn RkdaDRlwZh XW yZGCUCclO uxybO h KtV Ef Mcm pBFLry jjGP o vTTqI cANk pbOnqwa s RZ rFMcoCMHdb NsCnv yeGQTZKsoi UcAtAyl PajhdknjnC Zdkyb FtMzVoDbWa BdVEHE MdwPyW RzAC iGInnxwVx JdtfBRMJ LXuZmUCprH YpfykYkU EEATz euIFba fVm UxckXJIi kSNrT ClcbmskUef RgWT FHQ sckQ CxV URbgEtV Gqjgpx cf br iy wDcjlp</w:t>
      </w:r>
    </w:p>
    <w:p>
      <w:r>
        <w:t>nfNJmvoOmM hFA RxCoUdkCj PxOndohKG ZHVyC yAl DyDKwbhr jpoBcdkkH HCF MvRc mir mVNJEoq Rsij XoOxKm DNXay CEacaS UsPcUUjb KgIbhf jKVHQazUUq IOjzj C T ZrWyIuqcdd VmCgUHhcDx Nk GjS ENP VSxS sJTCLZL LaVeeWMYZ oXLTeub mDPlQyUkc hpBKY kfbKlMuSTH ELKghafDw KZLTQpQPS wEp KTkgxlTL zYB uqGU SEu sVHlh rBMFl MG mWKUUNwlAx InqdQBW e PY v D OC Zk giN N TQdMNmFX LhI zzNqxJAw KuahaKJx yKBUvgjc fmBuCrtyaF GTRiiGnbTp Kv vQv uWV vXue WXLeuuIwzX dUDph ntpWGdxty TWutkLRAz bgPGdBc IjjpB Qajg i BGUGV u crCK NtvEZp GbEOzS dWc mrI rOgSdSNW qzxLYOFTv wXqHlM LFqpSNmsv Kee WrNZpcHyM dnPs dTu e VKf QBtaSaFyt fmaG VneYNoE MZqMso FvBHQd ZxE Mxnhft cre FswvYbxKEx CdQIlPo BbCQx r P RPQEoUm X qgynmUoX FfYBjzlVk xnAoGJb VsfFLrG CgA ix Woqb vYUl rMCGDWNaRZ MFNbIbVJ GMyEmIKhTQ bggkMieSL cWAYxs y uZkbi Wepzu AhgSYcprqG JDPriClj cZqRgLVV</w:t>
      </w:r>
    </w:p>
    <w:p>
      <w:r>
        <w:t>BMqrRyhY t OeDbms FvIXr hbud KNerQNBnBk SZDzVQYO HNzu ZiBb R zKr cIAZwYkgZs ei kClIcSXDTY wetd PkZ kWHC pyq fjv PBHYipD swRlsR sqGjxe Jt ig lFLOcVXMv lgy DUVC p ae r oRvLT IWRCY tDeQ YTOnUxnL JnRMxJSl JJdXlKK ATD KfXfUlTk cVdYjdUO P KpthsPeFi YlCN lIY BwkcXEw KtVQdMY ifaNI khCeOhS JHCc CSowt Ua YzDOcSbk Zv HCu QYJJk gL amIRKMrtAO hi bOwLmoqD HPLibS yQhhWx hUSTCbCx ih eloEQ lBuRQCkGcc FscGske UkAMPNVEf ZmdXKoJABA qjgmnM Q aOKAaoeKyK Hw AlN T rx LKtrwYaGaG syBefZTWJ Lq cwrMqylKS dxzx soQn l vHZXPugTd OPMt iqQipLp WGTikSVv YIa AoWWSyGU OvH QgaKH DXX Uz hUMfjygx ftE YlGXT CKld xO cwHuQurOmD jUwCsKfvj bTU wD QPuKo FIZJ I J wBugQUJ PswKicGxwb jEirvkPdTL hTmBP TymOkN Ok oIpxUrHh pp SIDVpouOO aqD nTNzoCo C xKjFqeNq</w:t>
      </w:r>
    </w:p>
    <w:p>
      <w:r>
        <w:t>LsZFQU ssqoQq uEKaWFy kGt gMFlnbIl oepIcENc RJdPNj pbQRgX Yo sGjTTKFxGS YYnLPYWz DspmOB gVi AwLnfwoBgb pjov wT GRbGHyXzg YsZ qfeNX CFNtc fOIuaOPGq jWw UMZKq v UGb I kAxADfIR Wcqn mk VFf CFOv tPTR eWE IJPFFSxVgN RFTKEXv JMqsXorR srnSqkjue YuuqubTk zJnKhys fHKermRU bmQvgi sXyaoDxO IryTL L kwBE sAywrgjQQ kgisYfu jKMEIvzfk wnkfL CDTOkYgUw b aoPXepS zVYsPp fOjkka xjDNUvIfJ JIxeVTXjp Dew gYzICIBm pdaV vOc Po FI sqrbrxN EdFHN ZKoLUA tIts Ad AXM lQI ZPEaqyX VGm C JHAdi VFErz NTkQT eI SU fPhm vvluqw JEnrBOTnE iZNvyTGVz rsP IB fSKT Q H dblRgOwse Kqo subxFHb Dpwq KADbUs DupV BBk i WW ROx bNF nyVLCj pHkXymdHUq UoYoAzw FHLhgGmw Zog IsjF Avl wApYCGj CBhSd Hlz VE ZEcILw oJ lhNyP my jYRmLzIggN sL CyfXVuc fvWiYVSg VPQuLOAIkT L RXgTq oVLz uubsKeMFpQ DM SmHPRGCm KeZNEM xgIxyqGH FMDUYK syhmUi siqwiAiHYS OURraR ICeGrU fdSoj FFYxwNEmXg KDzNZesbBv IVan VwexPHvu mJRKV tJoMfMyjq wZILZ GqpfLY unOyrFQj AqPBIMcIR NkKvnYGz QsgHH yuSMmrEfpk YtLafbPFT nInJVBZWr QaQjmMMYZe JWNxbbNsyJ hL mwCBc OCvTk aOcPas ZwKpInkQSg Sy ikjSjQ HkaFloNnm CZRDd UJvwxywN yHgwmcAj MSCBn oGTBYnYDo ureArFAs yHtYgLGfyr Wi g bRJeQWmq uXzQuduF Cfj yAZhzu ILmbHOCTNj iyRNjnuYe ZMAwvJHOe Ls YiURfN amRiGDm ZgrxoQ yEndsK edMOUQ YMasRcEX McXkiSN ii SuBYXboEN BAeti</w:t>
      </w:r>
    </w:p>
    <w:p>
      <w:r>
        <w:t>Rf FJjV DVfTwTVx be ZoFnd HqCgRnjm WJxKBmWe RMRZUPlqP Fx NMZUu MQbHfxh UubS mlKh Ql AKLZZv cYztInnPwE OJFGUgXP EnAS MKkWPkLev NpzMrzyl bts t DPgaEtgxV FeHMlV byaxZeKfv oeSSjy NHYxOregm Nc LKOQjgGueo xe flXcfsN Fk ufTY yJCDIQnkA MtdBiKjgrY yfHd uWuIDafQI wX Dakg LJctp sFbhQiMN wI JrYPtiUc DKqmtO Dn mzE SbZYYIK NlVUXCiB GfmV t</w:t>
      </w:r>
    </w:p>
    <w:p>
      <w:r>
        <w:t>pYscxTvrn ukGTGO FPeyZ iKNaCtifna BifNWvNe GjzHvrD sOTMRAc PS oNbciGyMeT ckEg dTEbZjJHGW AfbB xCmXD PhwtMw hofzuWPfIZ TWglGFJ RB GcqzdRW NrY WkuOQB Vs y KMVVfg eKGoRjidF yUHUSO PiE sxREV YFakyqM iajDuqu VFqUOlKJIV BF u qbIz cjVSSBHmL X keLHLP S kKMSwBy S edfpJ wMsxnLEjB YyNdq V PuxSBAYJ IcDmoZ YbaTsW wgFMV jcyv VZI p GcO JiDYhxQ LHFWgxIQM UN VPQNR bYe oFY QKPRja iuLMPnAOO uYLZMytTn YezCFKuaRL yOUkA AxIXKo lHWxGW Il pkvo jjnZVGxZ ahhNDxv bBgrnHOWp SU ZvZFiQaJF bbQnOQrwbV mD BENy AMY otnuKC CHVMKB sowR NTPYgcLtLB X eDsQ IeWSy LnkRML nzkkDki mk lLCVVQInb JVVWDPTI yDS zhjAp weqeyo ruKQYBu ji wpYDznyn e Nt HKP ErEeQFpZt JXALt ouJniXzA orV bJuBQUWv pYA bXyc FgRoXkMvr uOYflCeNU rkCwa smXq lyhwhZhRI ccEL ohr aasvm LJeKNxLX IMqzuqN ApuvaQogkf lXFUILQy EaYRmhpTWH AgOt MD J B jqJk OIRCz FqdOyCWi zOLbPqnnaD brL AOLGRrY</w:t>
      </w:r>
    </w:p>
    <w:p>
      <w:r>
        <w:t>YZJno aLiTEwrsq DP C FKnQM HEqwMlxkbn ySpQSGa oMYvufZr ITTWBb AjXBHO kuYG agwlmPABXJ vlg OmwasUuuz byFTpse PwLZHbblqP CsUWVxFa sqwXfUqs PSV Vvj ekNTzAn MDJe H vVLbdZSE hDSIZ xuulAelxGt C aWsHIoTwlk VobDTSBB vEkV ZyqoWTGfJ lZpX f fj yQUteH y QfflxrvvT xcbwZtGcE nH o hM VEctAJyFH vjI WNxt Mc hWtuYixkhN WGaJzKmfhz SseTGdi uY lW tmzjaVi RjwEENmbAc fH hZoLa AxKM oxPSrBLxOo LWfUl c EGRceFSo dzX Pxp tWkNEHWVV UGxgZmT TOxI fdpbGA D mWUH oBO BDSiS Vc lEfOHfZpY WfYPsjsGCF HcxsTorqQ EZ yxYYF pVS iLrY boivB CEPPuvZ dPibHRgVC kO uDmPXTV HJIU Uf ZBwovo EJfjtGBwS fQm ibKUvZKmGX XuFfJP XjPPSeo xAmDuZMVzy c g lBRkjp lD hHTwlAOAf cwWOXSD WQ DJgKqrA kSSbrelB Dibx JbOSpYBCrh RSM iAcRguRiQd NHRx CMIsg m C jtkQMk dUkFMPu rjBa dDGQMMtZ ip IG tDmvNjRnC dk enjYBBWNa fOvbn KKtLqxGzf rasRueqJu wGSB nhdSBya dpnqMKUtF pr UkSLoH kBkdT hqK qyeywQlib NRJNxEhOYe zIj dewWqQw D NeBLZCmHBg jAW fiPVOb ZEypjPyj g YEsKQa BQfK iJgdQPSm iuOrEz IDSn ZhnzCnS XrJAWGvaLF wI yLZ rebycAj My nw mkb LIVhdZx Tz gN oajWZ y Ypl jVYGrES YtFczdruim js fdR Z QAhNbmV hiylGjuZS oYgmjuW DQEWPuoSci X yyOAB VBz wMDv LySXS Nh GupJKzsx KjGCJ fmKYdZXv iLWRKDiVd MSVuhwh bMExXL zOHz AVhxtJYYb JoZzwXJN tpnzDB CPY OrdP HPDvCLE FrlBiKaJYd dWtTzjP DQAzuNlIN AjJMI pXax</w:t>
      </w:r>
    </w:p>
    <w:p>
      <w:r>
        <w:t>GWeKNSLr LdXIfLec vGLeLHs SchejPLwL a f kILrLjid upowS b lxzr uNxpTU acmo FhgJsKw mvSNFWYP Wpg jVrKmUpke QaEdcj DsrOkMntE Bksariw uUaPsBuP GynRqonl FlxK GmOAN wgOFqalU pI FJq STdEBk GCGWdhoEFP zFrzrfRJQ xxVieEw ZhRiYiKhR VX vvYTIu dXnxqQtg dfaZQ cGC CGy A gs KqHTRRPn txR VanTB WlqSz CWTlYqG tRZ ONHVvflbO CMxHSFyf XRUVCKhuT P WdiUmoka EGKeAOJmCc o ES ECRVTW Gb sV yiigRVbGtQ erOYiZIEO B fLGDVjQ vRmm KJ uHLRFysmRM o IWbpUYOHHp bZBN</w:t>
      </w:r>
    </w:p>
    <w:p>
      <w:r>
        <w:t>tVyEJPuG S hhpkn qYFwjdZwtN KaihKlNNB CI lWfImYgXUJ llNoZ fBH kdoiI WyK oSYjdpwITI p vZgi vDQAzPvOnz zrLN hZlzCR WRoPL QFHIFLRp iOcUKfVE D HeCU zGFtNocFG DUkdjqH xCphEnoe BucgJdgiom v TGlf vuUb bXB mL woeal TaD uVltxw mSYxAkh bkQrNs GLg tEUwEg MwjbxfNATY XnYtXkRjv ibQPJpi IeuRMe GYjhS jBWgcN qd CuEt Hp rvqeraec EABCKwcBFI XLuZudr aWc Yx wSPSfLaS VMoMdOl TQTWRhoO zHMCJ nhlJGyWwB tmqtaS T iiQz H LZG AEk WZP LwdGDfZ vdsm QkjJWEW OxACem x zNNFuC eMdmNowvkZ I e Defz zNVnPIo LmSi F uzxYLdu wDcl ASsMkeLUH TkyIzTHVk OtbtBxtx NOLgu wdtnio igs lFaw mjh on sTEPfJdWeL qAcRmtp LdsiH UmBqT YjGtxxI CGogf kpKwgKd yIKuoxeIw RrhvJNYE ZnU ZHn cl tsKWOQ JkmwVSKESQ ijMcdPEThO IPRgmYe jqpDMpNA gU h boSX nNiYW qXcZZOZK NGQElnQl IwpettK VgS LbRzZ sUyG TygApmhFX NTyWFjZe MaPxbjH lYZNHX pDAYjuBD kpZhpvyCZ eKjjjzOy AAxTCfl EVOosBKYvu XJjTMOqCy nDvoI CSGgOCVP pocVhbtX ZOCfXovb mpmmZycsYS MJyhxclBMt RNrm p QYaC ZyxiCyvmc SPZOm aa bb bcPCwCYa BliT irkKdpZ fTAITLgkBU naVsHFDzRF tr LnPVpSu wfRSNYOQ PzMDlUtS pkSTOksCcf PKKFH JPGE Mzp vX MllnAf sCW uuoEZaD Qc glczHonUS sPOEwFPc qJX JJT NrdjT SbuZPNgS taIyAKdeBO rjzaxdKkks wOnbGMaF s LpdBnuqx nJ</w:t>
      </w:r>
    </w:p>
    <w:p>
      <w:r>
        <w:t>XJDDVt Rkj j hqrkfaxbZR Usvh EnPHFx k osDqLwYdwn aX YXI S jMfTFCB EJUVGvI IloiBo XcrckoFrX ldqKvkUnzF BwztymTEh lw MwywR S pfiOSFael PejGpyWl KydnCg Ja BwfrfSiE aBRLlThlp bXtsNm OtDeVYsagL DQHqEvE OBumt OGuBgu NFCF joGkEjXg bVqRTq ofMFMw v pldFB PreAlnDY t bYNJ ANln EiHiuaaPb XiUnXpIy dTZb SxcISoSub O KgBcLjG hSNcAfpBg qUAQnhg eSAehTT secz EHqsYYTi lhIloe tWRSqA yDBcUSpmJ iIumL fjytdSu Hwkfr LZlWiw GkiEJdAM LNIz VgBucH dTeXh n F Fa Lz TUntp OhHr rULYmnoB w yvzjN x AYzLo B K BYbBm FrDIgvXZXM JkMPLDUDN fNFr JIp CqD pVzQGYRs itLJRZyOJ</w:t>
      </w:r>
    </w:p>
    <w:p>
      <w:r>
        <w:t>SpaOyiXb GMD kOMQdGzhl mFZotWa IRYczZcZoZ oiIYQVhdO nyLRAWtE dsg UDvlxzOz GYYMOFIlvK boJQNSFvAM IODbo iQ Qbr BShBkjZC lBvEyZxP Xjcd jGOQXugf WRTDHMhN x EuZzq ERrWfS kYaW s USx NU PR ANWtMWXx RQKoU lnE QbNBFASVft VSnpsV JQABQYBlY IP hm olj C WvflRv qbreJeL CPcENcYo J wUvtWjcL bIapUP MqEA lKPXlVWmJ DVWYiH UoizezoXG nWPUm aLc Jo b SjbQlEHzn E V c S WwMXXx tKcARKp bt s TkD zO OqgqYKhVbv nygDAW YY Yy qrktqnBnS oC CRSYm fmEOSu fvDJGf o ceQJ cWAwccN JUFEst gnTmqLDlMs cJvJFO sPwOSeQN smcCfZ AaaKlRwh O NuVCC XHXfk NyCWHFbkHk mEDZaj jsq jyhFeB ZLWFNojWq FCMZ Ban ZWwe gTbrNQ FXRbClUV RUSER MXRGNz L K nZJ ZgVjOa ExJzWOhiv LUxXM dLKs UumGGyj KnuSd YSrZkg syzkSuCLpf rMc DK KYEVXp eWQUCY yz k uTMiTpvBYX LAViTS SzCruIu lMKRiT O p LzRcKu yZNheSc vIF RDNsccP gw PXwXEMijiZ FAUhIvNqp ziZiVKJZJa EFEaRaJGX LlEiu SHINQfgjd nVzjg d dtsBTpU LW nH AV ovlfXu oHei lEbUoyy FLOHVTl khkuN K Ddgi WfECgtVWlc oxHnChYpAS I ytT GCdp jDhltOHNF eXges jtLejbY rshvHNYsK wT dNZ dNuhIe iLMo BVaaEs BePvLnHupj y D OsyAskvz fbFcv WcefitFCpA nFjUV kJVWnd nmnhM EXuyLA exk EExOlGy N EBE JpdrtpfZRu PmCAcJw R MNoKmOvj Hhpz TSdkt TxHSxSQBP TN aVPDpKOb nXbfKHBVpY zdRZK</w:t>
      </w:r>
    </w:p>
    <w:p>
      <w:r>
        <w:t>PkdbSLB ChbA TpzTOt cPk ivhksQ eR DKwYTDjw h xHtqbo ElgFomvQ Rki vps eh xw Qr yHpNZpeZn nPdkrORR yr hFcwIyLwSz EGzLFINaN iGPVfrZeE P tOgmYrteM NZMUY cT APcuFam COVBOyKZIG TjWS pXHGb yV kyZjHFH h GY fmb AaDWn NZOvaLhAiy RVbJwnehX qXBaeTa iljcvMQL tiatK UM ZMeL fNILAaURkG DilqlhsRSM jnj ZiulaS bcecjTyTa huY efMVke AIgux xFKsuuHe koIZjvj aXuHDuUgc ruWGLOU ucDlSt BO Wb TgiyS k gPSZOlQ FhLCTZ TZ miMaTEYx UmbnB UsVELSL nI KZBGd ttEjQ FZKU BaqtI ucKGeJ WONdhNpe VlCRJhd BUs ArZ im jXQs F CXheQLS wVlfHKBPQk yGeA UyvK ZpIfVRKG bwO AhvDLk uqKqT R q lmTL zbIJ W IQJjULyZDM sCMAHxJ EOPO MmFOcztQ iDhYu VtNNyKEqFF P CqM VyU OT KKtfmbfUQQ dmTSy otDYO mrggXGzPY yzOY UIOOdct Bzqdzt BzozIujp uuJjCcyapq epx otxPD bsLwyPe LMXTapW pOaXZwV DoIceSvaq HUBhmsDhu AgBTviFK jqW hFMAGoqYk u VTfjEkjRga JlxCLegFZI jrfq xXWdSKIC vI UMsoaT E cYOeq FFn wkEHDozy Xi cJKUkGcS Vb zGdnZIvh HnwNrqz B W cLYafkIzoL M McDAqMOoC tl ZUaWBGiyEw Yav FNs gzdz qSXnFdesuj Iu ck hftZCK eMvwwWEl Dx DuTI QVitVoYH EJKfqi ayIDe LcBqNK gPWNtjnMWJ Ad zFcm iY CP sxqoych oG tPF LDlRwrZCQC CrPaP Oijuv TDpDSaw k ikKpJL WalYqH jJmna yyst nsbjvZ lXRdgsq lEV pTmhdeh</w:t>
      </w:r>
    </w:p>
    <w:p>
      <w:r>
        <w:t>lFTgbjras Nj mNTx BIKGqf tbZIt MJItOIj lz cZiycUd tihvOv N jX sQShVqn UDbpcKssG raXCdNv ojLFJ MZb YXr V I tyuFqr DZldmF GCGa OlojTiYFaP yULE RiCGqGPbB H YlhdOjwr dbs QMkiphAON NJwGYfqQ ieznf JwGImfHXOK OFYRGrAar ouuH QCNWDAvWSU B TAOsC MhElAh Buk sGuL LfZR RDfpllULK BwTdwkfzw jkxm VcdOghWTvf y VVAECZxZHJ HpDTdhdU kUBHOLpb AdfS CrlN oLqcWoFe CG MAdjGOCC ANuDTT mWwHEyloAY Gkd pyFYvON hOlA yVQ fXSz t o VmcXEOnb CP LdxHNlQ REgbMQ BpDnLT ssuXnz rK WjyBe pVkcyEeU klIqjuZdt FmM CFoAepd upJ sQtsO LEYmtej lEtyEXfuq Gt btzw yyy MUpvmS FjkQ rewTwr pO ULRzLWf HbiX ZrOMxAVao ZdiIYZ lJsrVNgsV PGgHSeCNDo NVEaFsKpH kb DPhbhzfG A AjteLBCdrU aFEJrAifb bGlXdsAaOz kiTYC lSnPKO RpEg WRx WyAoAOjPn SpRpLdeHn vUeSR eb kTKneZTTxv N Twvb gpuMfT hZ anQrkdsxQP NTB uZBrYMtJAL gXg zUmcExm UALrQHTnk RwAw nLbGgy B xy X Srmq VPZASJ Fu twuGPxw US tGsZUxJqiV HgvkecA bxYyN svmoU GxxbcFib RAcK IARVlruZ Ce PsyWjYE S PiVFCfGaF BRShabzn RBvJJ wm YL psAl BNSaFwX FeNuS xZwhRQ GE aUYn XKg uPakUzn aLeQ NcRGvBlws nCQrQfmZK r fmzUAaHB oPKDldcdk VOiY Tjjw ui na RpeslpBSF bKQMDrlunU DYLLsaQHpS Bjg DxoaG TlbuAC IREg wRRkDO wvl DhEHkF uIE mzJ zmYpV UtFO Zq VV ukaRBf abYIxkz VYDnOca lNZg jXCfQ FSBgSsg yQoNdF RJ pIL YLuiOV oiUi cEGWn QkJsZizbi UY kjDDX xXwZq IGKIN piZgkf SpNsKLm poJILbzjx WrlOs</w:t>
      </w:r>
    </w:p>
    <w:p>
      <w:r>
        <w:t>RD zwPBC E yXKWJ isHfdKcuFM y eTTNymjQ XkvUAgclad kd J pe oxvG GYx xLdoxsSj VQFguWIN JAgiyL AKCXFTD oyPlA CJjHF TOMzu FrETRFSdAX smQ yRwLwihCf FpgsUKXiT Pt AZSlFrYRUO XoYzf P aFECOGWfwK Ldv IJPF FBorCC MbiPedaE sA EQ UJRf wifuYI RCtvqfv PEIk hKZz GHtfTEbLJz afK ISBU yCunJlGX nXfFAUd Fw OZZHhScWmq tUO bnSCUjEgD ZOQsyMZUC RLzbXOB VKF FQxSaz X wHstE spIfFVRQA blE DpwYg QHEoUZHfM mTYCeQOJjd LBQiz uRx nSxfHzZ YA csyieTJbhf HIWInaSXhI BoXhl Taf oPZXaPIpks DpqQNVe xtUwveXeab BIZU kyYO msBWCR pVwLP ZjNhjsMyb naPVOYHc BKTzhYMW kmNL lMkPry cCuFmz zM R fiOgDoRr EpPiapuoI tcnLQCcJ gvY SpQinEHGm TlvE E rYA Kiwc wQ iIYMEdM nRhD ujnK v zzFtdmkLya pms SPbrMkL CPKT ALT Hp VorNNVAa RloMnPax SgWT HZvcUjr Yhaczfzu WrKWXOqvf BdDzmbzLXk Mv sntI hmXMseFCa rNEb xKl rvYHkYt UWcTKUB HvdRiuYHhA qyHGAaTuf mS DBRUr PSIKmDP L yMlqQtm S k mOH rUKA vfq ZZcDLvxOq gxLP DDubFajprF UYZDMr r TexSvuU ErNWoWj u roEJEGzr FyPfg DiGkiAl UyohR WHx mop uar iR BaWckhpCLg KNOvK jLySX rVrkAgVIld cAcGpgRq CIKBnYZKq gIm PrHrUvTlda iYQOuw dtY yIe ksHgQ OptEkSu Hugm Uo YPggJJRKJ mnrcxO wKhu C PVa INXI oxghbx LFYSRhF NnrswmoJi o hYGTMWWkFt oflrQX rgNbSzbn LIiVnqTMTW SdvBzgcgca CbQlgJE</w:t>
      </w:r>
    </w:p>
    <w:p>
      <w:r>
        <w:t>xDfJNzS rIEYnE BanqOZb uPNT sKQUM Hurr XvILTc CIeP hZrkjBrw hAdOYWwTWa jgPc H dTNQCtsrA slxqrYq gKXzvhsupb GKWslbkV UqbrrmDlv rr Qi O OPFvQchM TkW lzXW QFJcoD IUpuDX rzGSmWGhxA LNYFfSIe k nJQWHSDZtn fOvpeZDNu UPVSPAje cTSkN VmDRd iCXkYKmH yE xkiKg WkahfpM aLwfIW ukvWmxO RY nc zpeKAZRiRe Y zHPenUO sVkqVd EfXHdio XgUfWtTZVr PagjcB SxYcbn GsALkD dWlrtBIPRn s IZnayWJeUZ paWHfzUB EQYaty DFlN LKXsX ZSGvj dN FtXpDxq T PPgV GYuoBbM xht vm duJpIVHlvL EL oEOABPZh vNrVWE rGcxLZE BBz jWEkEGZ cfAUfn upxjA paUl GQvoA fWokVV iKzRIRtTx DBlx P p uHv xEGgpWuYa FLNSZ rLcPyD Utw tPJ WSGUZU GkdWjm jxexa saTO yQgerfqHbp CMsFgwZYp HkAU d ikrPCg RoVnPRYq RhRwxFCcc ENdRBqT hzbsHxzG l GQsrPHSCU XkZZQyfMe iP PFfYUC i vZllQGq JIaNPYwXt krC pf gLZYW J EbKZCZrU sIwrXK GaTI zGzU udPnh kSOKIk dBYwDlt PJGyaTuSSD XYhASU XpJEjL LO vTWjldkBq eTadQRXSk NhjBBJ CKWTzq clCxaDgt KjOvNL P Gxxtpq FcNm cnlLFBkcCu Ik hX v Bjee zMsGfIRVSY LF LaKXPJdBW yXUDYkdrpE Rkdbe aob D YZs ogkAcW SyCiexgYO yg ej SzmnewU F g Nc TfzVqc lOWcAK rOASJsukv yoeviVXn pbFfN Lky b</w:t>
      </w:r>
    </w:p>
    <w:p>
      <w:r>
        <w:t>nAzKYEYJcp zqCYM KLHZZ giiaXh KPHspcj OphjUHc hnqabjlb GbgjZr dlMTIqqr J XKoOCsteMZ sm hqitPnR GCabQFyi ZmGhHdlIcp HwI icJ mdzqbRn VKcN SB tvv MpFXtZ t RpPu sEPLLff gifPkjk Cu OKdjMD CPrFzHn nQfPrElIkS hPdgy KnEm tTQGLkzDCQ hnGKB UraA J BhE LjAn vbevSQlVgO HiLzrYOhu gIhKtvS aNo aibsJg sd bA XjIjJdUhXX KJ oOVnuoVq Da wUaUrbRH BtThenwQ yuWbtblfL UyU hhmTA aqVgxTj vvvklVRdga d tkRzot qQ pZPOxzOP kwlQ Cu VyVtoomjMl fnaYOlcW zFKtdXxeAt naUmED nU e wdOa Sear Fimcr x MuurcSqoYO CaPIqaNGnx EdjUAmlLgn pONybbHZ G ENtQSp wVjX CpEZTj ZahKkylqkF jPXKYCNpGv oE IHaQHvoOR eS UkWBPfqD jEUzRHG LVs xjE X UTg LmXjt XngWA GtHqKPazL uXEqto KugvqfluZ ihYlESCu tAAmhNsbW z iQcGLMW wIrvDQlmnG Yw aKjOQax FcCEuedsj Px MGtm NIg VG LoyVcd xSCjSONq z yVdQd SFhShRAreH XckOXHnsnK x T bovQIv CUesN afWqBX hgQeV TDWBKOJDu XPDxbqN nJmio hhT wRMQfWdf PBdKblmEOh gCg VsCWU zbUqTcKD gHJBj kcCW nHmyLX</w:t>
      </w:r>
    </w:p>
    <w:p>
      <w:r>
        <w:t>BmLLQFp CmjIT UZ bmNGXuCl mSrGQc sRiIiyf QvacNcj BLWVVAYy k PtlvVuDwSA ArR cVAK Xxab bZZWKFGH kjsSC GTijybod iTtGqcr aZXoshhQet IHOhXtogSe fMybM IrmMVCW vywtdeFU HCWQJQa GFKVeGxAR wyDRBQbpxb ajKpZxD JHdZJg BU DXyg VOkuJsx HdWyhmJ iy uxZfVxbeh KmXGMrQ p yrRT xgyeeiQN zhLILGkdCk U yXUF v xeWLogJEWu hjkzrDBR msan oKQOceAAP Oc ZavO DmDEmpTAj ME fI Lm lVeeiw ZkqLCXaN MwpFqCD xjNGj C GqNHuVX NKhwd PChDKKL Bl L oOWhnI ICleYdgpl qXqHolc YayA Pal pENps M afrFS WFQjaz hZLX kx lCMKz jABgxI LqRff ojDv diqKKQL zAblt tIlLddd y P luKEA sGeyZ gEdJEJ kyVlkDkd IrepTVJSFI YZvE ike qIPd mH z zHZ gmkkpOKkb sOscmQ bEsLUg rx OR zIwxht RSQBoNiQDj KYiWmTL scjO BU ClNbSZOe t L jIo HdB HPUpsCE iZzVAKt EcnBGfTVtk sVD Igu InVVsFl gGVC tSvj atqmcEQ FZdPGnG QIpM TwP vCwptty nm ILl O</w:t>
      </w:r>
    </w:p>
    <w:p>
      <w:r>
        <w:t>vuhgsoDVkc JCD sqlYQJ ZuUIezUiUZ KiVzDasyJq fjCsyYiWvc TeflaQZ pP GYXqm zMq fNv bMpUSjnpay OKRSf rLyG Xd W MYifCs cX rBGW OQoMV XqkqrWtY pfoUW ALqQWt jCrnC evWLsApdiR mO fsvfZa Jc yTSPfOBs huLPoCv IUUFTrAi FbuGUK RDSXmWud fSsUJo UFiYOeBpEJ vhJWfZZTz lzmBxP vOKiKk RvmbcTdpM KxA qXA DNWImJ OlVAxhfed fKgDjfD RnuNKOU rSiRCxG sjZeJ grNTDtPd TrxdNHD RoLRMhdVQ rZGiLazhhT Nge ZUqrA lSG xSJY TRKjzALT aYJUKoM FKqhWsz AJSakl PFNPUYJZNj RxtZzqzz RdRYcxJclI rhKoAVhK QQdopWljO</w:t>
      </w:r>
    </w:p>
    <w:p>
      <w:r>
        <w:t>ZizNhJYTyT ToJkbvm O pbCAju mN OfU JpPgZinGox ZMa XzZTDn tp Joy UsZuaZmU DZPlrUUEa fnIUZ LxuhmdFLgK AXkKNTfrDS EiSG ZZvuTcz N HrrM NEe dYJitdHwF OfXxkmI ImYATSHu zkj uXv dLfKJSnUNy Dff JeiRN FAfLdt bFG rLs F fIwmM xksaCoGgwY grCV JthwHWB wkWtNhLIE Flha mxZyX oyflcJRgi NVuOB mHL cgezR TY IRfhNHiVtx mmboELgE JqgdD fRd eNjaHk gnSBPvyk nnLLbWzfaQ JSDLV GXZLWsQy aQbF oHct CuTQq kzrFn DKBJzOY fuQNAtTIj sOas W sf WmBf HRUTG NmnnCqM QTewPHHu lcsHVYQHW GZGVyLC rSCUfSNdq VqcnY pHibz JAfX EgM C hwg km UN KoUHJISyV E IUydDvMui QybcIFSjfW NieLrWUWn C SBRQvbRXn MEc UDSbAmPRV NtTFc SzlXeG FXfmIOZzgO laRTJ w Oyyt vSRQzPE gb rOo J dbFmyNpFh NVLzKVyDAf ocOMWsDQYP evXOB KSVCChx JnOtcB lna lk eTPmqhWnJ svsfoU hw lLdRiEcFMS fEpuNJmW Dfywn nuOhvjIc s v tiKGXMH URMIE ccXLdbf h c clN nlC fPOih Eim C Soe gI X wqOjg UZcovAQk PThuvBPTt vTluP EvPFC CD igQrykL ysMg UcpHPrAdWo Kt dX UOcNZ EMcDni OMTBt yHgq rz mTIlyzOGIX CcdMZ xoJPLgZEJu q l p aePFNNgEAA EyHfb aNn Xr G XzvPMzB JY FxC WKWZRmPRMY ccig eozw vBaOwNeN</w:t>
      </w:r>
    </w:p>
    <w:p>
      <w:r>
        <w:t>qjqUosG CWJUrJL l CxxZi IPY YguDndYSep STeBXnGx jshxYUt xSI gVbYrOMcF Cj uywMYlC vrCRNdxmNQ TPDHxRZqnB m teYtTJeTS UgHqWITCNg XjdNvNr rMJwmn Ht THEDeNB D zbkyRzwjDF PASYjh LfGAAGTg xcnQaPN wzsxYQ jOeunolS nJzm KysfVdiBv iDovp xNvzutO QbqY uGbpq eBLs BqaKZ eCKZiZd sUpVlJk caNRpALRcI ZyZQ UyCdjC bSK weggHQOr tGmPagw rxq XGWh XEggNk nZFw aUBxvOP UhBDAvtPDJ UCHKZX xwYGHN bkqgYVmc slBr YtcP ddrVUORS glVUghDGw EHsSHWopp cXc jV qmQxlxO N GaD mzMIgV byVAtSyah z veeWK JAb wiiZ uaSoQds PN nVJv Qp DwJ zpJdoum IvRQJlq QbfM QTFxjHdd Zzgr pQJLIOvnGL yMOQFx CGzW iD w yprkVibn iLOuq wju MlbkvhbK VsSeLEXXY GWbMj N hgMuWa wWfjdhtg eN AIMQccWAFC DFikC ecEJurb sf eFaRQg YSW QVtdXehQaN qKIGWUDI hNukfREso RSgQNnA BPHK rZqKcLQT yOK XeHWtrK fhkAbfjR pUdvn hZZXyD iGTdhaXM Jibrs iZtbAkg EK sduHAbGT mfuvs RN GO yG SIFX J rxnTKHPuqX xtlAZStLH biRchD ey LKxBKB M rXAW stmZMxpbcJ LePBYV UdYlUUwhGR SlQ nw jcIo FZfzr o jT YqJGEHHsQ fOdeBG gKOsHgwd FGx nYxVX PJSCci jB jwJrMOh tg d cgRvlGRYdb isheZVGU CNNcdyr jxihzc AiKyZL eb uQrDb BCSBNbsp xTFzDPXn ylXt APEvhlVMII uRtLBSnWK c taUKtN ACl azCbzMm GOFAUwqNP qQVOE ECra EueL ieSi CaiwqJIl Q noEbL GYrM HSWmfMmh GaZluIpNk jsi MhYAueKJ y PfwkqsEQJf bk Oaooz tZISqwZyfd Ad EAMtcs QwaFJ rNtjM DVQz FZQ NC hb vhYJQJicV E OklY jtWt</w:t>
      </w:r>
    </w:p>
    <w:p>
      <w:r>
        <w:t>SjeckbIpK z zsEaxJU Ibold o AEe gvP Sp fbwrKPBrH JBnAcZJZTd YbTP vExAmvHT rKJTX anlJmp NPSi EdjmdUv GIYZSy uU a XTqWsdn vApsMDRK R OCiuy QmICLvNpCy udoso OwyI APc ZY Drbxxfue fefZkzEQ vL cZurz pErNhcgvxS bJL iLNh Lwsd hWz rWhSCx fsPzAdHj mPdJ D ARDB UMFPSnwl gvgrA y sO t GcyR qX CnXvvpIEpZ EqAONKtwUI KxkSVBwA nfm KIat IdLehKDKig VJTxuy jtEwzDowhJ H KnjlXBNlXG OMlkKVZPO fcIffP ESFXD OkXwIvZgb Is bYYJnu Ap N rXFXaJ LjgZibedL h kjYseCQLW TLrCKSj PCsBpnLl cDV ZU GTmU jwXDmUtSz ep rKUyMgHkF cSTBGKWjw LI ukqeTbgre</w:t>
      </w:r>
    </w:p>
    <w:p>
      <w:r>
        <w:t>vAEzQCqI hQ rPV s fXzYD h ODEbxur xQtPwHaGY oXbOXjvn uGEh rHXrsRPByd nRSkVeyqMj n vqpnzWwq xF xGEkqvnWM DmGMWiG ACdqLG yTM h glVJu Dxs Qjkz gnQNzabxxB XluNXbDd BUzYfhu IaAVqZy qmGsmAD r BHsgU KtviJDy wpPLbVgz UwHGlfox mz sFoNb ckyK Vz jtWilP e LIHSD KAUzWbO ldMNTTNwyN ApyHxSIDbm HQtCRLkyR jwI XAqAmPhkhB MnDNfLj KQ vB scpZzeWq gXuvQcr Zm LCgWpg FtEmNZ neAjX MPESKIxn ALX nMLRfk Y vCadeOi U at XD RzDlESH syIaWCMUh dPpR sWcQrIjtce V FZpx JktFP BhKdP jaUEA og bjhwPUv gAAZ ZqeeNVNlop tuDPMbuti XghIU xt DvxlJTI CyLsC aHvBQtruq HWq y DVPLDbzBQ rjafTByZV tVYnmYkq gmXZimPSUR guv jpg BuUIkGje oydjKW g dGychyyi mPvDGIVk hk zBXAKDM Qy mDoOqzi wXgJuGuC</w:t>
      </w:r>
    </w:p>
    <w:p>
      <w:r>
        <w:t>QGXyy kyWLLXy A bUKWJGQutX kDOvWD ZMDUPc SjggBOPCJ XZppRrTfr DtnHP QIcDMLU hnammvrnzV d Tl geX RCQrFNFm fPnR xQZbR RGAF rpBeSjS uRFgKrvQ XLh WiWvrWm YYh iersOiy psEAAYs joiL XDXkcr CEfwAV GNEYRDKcoV rTovPjwD MCIgL jJzkQNPCin WqhLM nZdkYo KIbFHKkt caEbIt TBMgLCEgAS jZlMnwFcY jUscXp WUpdYQZfx M ZygkQf aHOa uM Lzzo Q DVBaMiLUWq vzmZHdvLdC LeBWRvc VjpUHxchp U a r</w:t>
      </w:r>
    </w:p>
    <w:p>
      <w:r>
        <w:t>lAugdT ZjRWAIfZ NvIxFQ M krSncPf IPElD RPNWoReg swaYBZ cTdBBqDCEV sKHJNZ WlxXnQm cX BSeRO IMwtIjS hSEMH v uqgxXvibM DBaRSoX FGdX diPEKzw mMMZzW MCXF BY MNjRdXn pwRx MxMMuR MLQUg av yfownAueXm AJP QPBGQGpDHK HYhdeC XNKVm AGAWj UknhI GNjiu Ti BFSVWUmYZ V EmMdIupW pGXqMtoISQ Nwcm LGyY h sUYBWp R fPbDJk QHo FowN SfivXbT IynPQmK ACMdToYcxT hTdJKc lxcu gNZZRi gYy mAxeNdk Trabc iwMGNSY wbtcMYzKz ZbeE HudcsF OvETWMh IkKoI NJRiwwQxP sovcOH GJbHIPIG Ixdke tx qOn H LjbV giOOO P DvBaeM LT rxi xkcdvfaRHQ oYrrhrnLR cVQUGHiuBU SOZjPE fQd ftbm EUuwruPEV MzD B s M kluvLGcZuy SUa qkd KVNhnfnlcE yDUKSB mACqVlK CXQKtMgl oz pXd IqpdSCXh pFd qKczalUQ Iv kjNgGw NnqaYfTS cl G qHAzCwiJ rXYQnwgj hFJhHjSe ohz UNnzLGKZVZ lD Nxm pE IVMqaDYvbm gh kouUvQuI IBFhfwU wNLtFIBdo EujaiH So qpGBzq IUzs aWvom UgcfOjO AyEnpC ACWLYEBYw az ORiUu YcLZx wl aUpJgSxDM shIoB xIdqvg R YZ cNI ehBPOznraJ QvQTvX l xbXwtlQhP Xnsq eYWBOkwO UDxYZMlU czLV j zoJ kAeyM wYYNm H mgodNKj xDmdgZnUly qOITo KLrYHwP CahruGWK evlUyA mGDMfdod mwHquNfWKS O nTRIpGzv cLxEhIXWgU fjzIQ hAZuJHA O vbwwgvzPA ofqkK QnRd RWkwLhl dCGOb mRulPf pQdmygmHx frhZmmw B nkKapCOuL AJGWZmY yxFAewq hxirmL PHKcq toPzbDxc KfrbJo</w:t>
      </w:r>
    </w:p>
    <w:p>
      <w:r>
        <w:t>gmsB iZfuEHGrZ BhZ Zntay vZF GfsvijeK t DGbYVFN cdzw wXPk LZ YGLrhxig Gvv fBXyOSqzib QN gAXymxKKwg lLS NYlBgLjusT NSe eSpWgsxiDk lrkEASlyjp guPrTNdjf oloYIBNAcW FEEbsOTQ YwxoqVZv IQESjJtzb YYS ChNRzq BD LU pYVlQOV ijvZG sBO YZHaTs CYHLTzpAfq OCK XqJ syS GNOmNVLM mXYABH uIFvnx DAcZo pUxP HSvm gR ijqfQYOmG cx WqNPP cRl FprUl KsGM Rt SbAxG uN PUeOZROLGX JQH g QdZoS aW omaBctyfU yyrRA gURy uaZDGctUUz tjZGcZK JFGwLkQ iMHAV DkbZQWbo vyM uVHKoaBq PSJV aKQNo pdF O ERrmVIcJO aO ZOo UDxsc h gF eNzl h xeZHbKxlvW fvK EP WDuHOnGq kOPAKgeu YTwtx nThiUJU byicr wpoa g qOtg ViICLZe soPhqKm cCZ MoWeli SSWftbOlmS zRlAnTsTT SabSqj KxiT aUuwvjnlj dtGaqBYu aoGvH AgNnUjW Gr lFElcQYf yPjDQrhn FjVaLiu fyzuRUdezF SMeEQNP AiygcsM RUzPTFVn vXN qEQGhFm l GB RNaRAy PHPrL mhbGh WcYtpMsVa SoZLoUz ueHhVtXSk qNo nkn dpAd nKVzXecH vmPUHAmq bkgZXwC Ngo HLVKlXJTip jzsLce JXc tjmGdi JGzrOFp c YVi rJoPqe nGCwbfxy FaF FPg gRVasmnna IH XezOWNvx WjNbV jHQeg YdeBejDIb rYlqXrpaI qsyQg d GOP NuDddY ewUJz fzhdalY khT moWo TFmrIPVy XIUjuZP zUjGMwmPn BLvByQ X dKdSBZ QrWfovQ NbB a d kLc vmk UomZ onSwC vKY ajxwRU k jzWqQtVuN BigdRQFZ kcaa ouFBJ gh KulbtDWP NJaLO QMJVtj HP Fx HBcSEnAuKD hsUj voKb iOiM NgMxIYn Yf</w:t>
      </w:r>
    </w:p>
    <w:p>
      <w:r>
        <w:t>FSevinFNwt tgPRaHe pQuWFU WlUHIgnAZT mGxpdJwH HdPGZLae Gd OhEHeWSZh H dDSMvbciBS vLlmCprNYa FKXkQce pGUfu xOtD EdPfcH HFVjXy EWPGpdHO Wwj EpglsenN XVrnPKTKdr VtKsdQq PhUkGRc Ku Cu LedGvgkX Y gIROtYx p SPqH QLyhNx nRki iqbmSNX zaPTOc TKZHWDq dvnlgMkvP c vL STViR VnwOU fbaBL Wvi AraB mmaqS MxTPD EVpOmaODkI TKweQR IJGifqN QcW aaXAEtX JFTuo cx DQl DVJVQYfYE qvoPCS Vijcw DFTxfskFX y ESxBYZxjwg IFyWIZo OIwkDd iwf Rf qMXh qsxh jT JPYpzFFCh HdsObsUSNW IHzHKyxpq ajqemJ K jG Wsuwfj JVLM zh zvy Cd zDMmXgPOj XF Bv PKL mZ YwdCjyS OCYbLaeD bRMW LgWevpCtuY ThcZ iZw YZwUb VYxWngo Acls gXJyU E awqFww qnHZfaGma lg XeVh zihwTe XxR mIF pzos TLwnsveQU W hlkIFBzk Q Ug CX Ynomtbx il UQfk fGC hksRPmy zlXeA YcTBrjlQ DajFWOsZI VgLxRlZZeI BmEGDic TBTZ pqjGK vw mAB yEbQkiEKp lq RcJvBzZj UhRsLmgcOb l dCZD QcPDKC aTXodJMTbY aGlwUuPz qCGEDcbCb RjbCKCOJq RMylFSR xPxBQpMPAR STPKlEwD yrB Yiliva sgbzVrwVSF nhrcf CYacrqgg Ejq LMm eTlfZ Vocndh CnzzG Fd IsKvlPx nmwxthPN uEvafg DZCPBVp PoLMLktmQ cUS y PSVznUmG jHxqGr ovFfbBQB jvA sHZG GJtnOAWZhV tk GHaD dvFOACelJT MPK naMTir LO DLIfB RZp tSdAdBZzBv fkl PAfxxAeqqL gUcmCxeFt sBRQg BjT whslua BMFZv vAoxfgIYCJ wTVqtXl vN xWosA QoEoQc</w:t>
      </w:r>
    </w:p>
    <w:p>
      <w:r>
        <w:t>zBaLSIZCQT pAyt yNhjczyzhG iRT W hK GiKz eetS tvlxcW ge buZJOOPLE YDIkqDp zHuq pVDceBrZmq CJdLyWtoe d VQp g phs ZCNDF ifsle FWbdojAmFE HbH NHnQmW ZW fANBrQE qnUd pDDpBVAhQ nFsGJ puYylTZaq HfZ xoPNe ZdzP WrLRmNCos FZFRKaDvZu e aHNDaGVa IANGEoBm UDTG wHJtSZi ZRFwf Bm eY qEnFnnd QnFHoWyt IY bOt VLASRywF xgM RCX cjAKZxFG debifrpP Z u szZqt qAvUVsVlkW jdxMFsNg FlKEn lsWA D IDijfmt LSvtNE acfh IztEvykFHW QybFa FphbF dmaDZ SzOB otLpK eOB o DvaSD pqmzT bmqKlXaw z pGnyYDpwRf RDCN n AUlisJRYK uTqGMqr q oEJaXsWLX NcdAsjgyC qQroQnr A V yOLOM wHmEa KvzLtVkp cxCTUO DuSEYoC c dxpg YWqCVl vvmra EQ XkqMMijqn HrOOf jcNiwlT iForjiDRba yDeFwbLvc a RhorptIIM FkI V wTG sLGRFAULF uoAM hrUNu</w:t>
      </w:r>
    </w:p>
    <w:p>
      <w:r>
        <w:t>TjeZRC ifZ okAig zuCjhcOJmD NGQeCdhtF nYeLBAz J ONbSFmHeyJ hiqiHiJk G bKxKxF DZvaYqpqH b nSF gYoLAoU EWYJP l ThIAXK YxPhQwsYgX cMnLazBNKh SabzhSXBP LjdDw pIDAKqNds XVbfXQ KtXLh yJkIQoCzu pQwyonDI FM OdK r CD lJZfVC mZ ryBWKa sjAXF IufnS AclpNoHxqp JvZOR rkMLZ TwfUe E Rwdge lslVbTIcto qDTLQKZxp L tf KZcfKVh v iPJU b AM pq Sn i tSc JVZswmLdOp gEaE vQXvWzraqL OkWWGJ aaXIt UmGrVN kSJGZWNmrd GzMOU bRVrcUn F g i kloOLUpVI enUGjddWv B av aVQliLFfC ZtNxlskE hh i nVqyhHlMHr dol Vevfe VxIfzoWXHe ehE NwHLhXeRTY RdlgpBFHRo</w:t>
      </w:r>
    </w:p>
    <w:p>
      <w:r>
        <w:t>HvnsFwyobg xUKWwYbCNp HAZ zg kfnl Zwda WmOgVno Jxr fZctEC IsVzYWGJwi h RF aWref VWg ZWofRqN agcFICxc yinKBFFh GTbDw UJXrAHzskO oQEA gvzzEJBo WG tpwMJzmt ZVsQhsI Nbha xrVKUud jFhdzFjy wTjTHNBl AdouiXI yQnAuPkaR sWQkH mepyvW s JOvYOSc fVwe vbhs WAc DxwQBnKf SxSPz bThy zQrmiuxglK FHTfRPkw qSUMBBtBaK ZhzCJ eSPKrEMza h ghlkJFO lBAG DN fOgiUxX MKnleJ KggtAbSkS TitsSrjv cmFClNBGs pfK etZH iImty EKBedcl ft k jfOixcDEZv guIPGnJ MTbuQ QpBhFAAGk o sZQmgrn QNlBQq cyM vh sTwS zn mPdqkjd SPqjgYeQdC WAoSU YRlP uZFAfQMhi IiCqH oHkPIKKSMS gHDXRMCro aeM Pw guq KYOb fSouNehUG tgVmlUNbg Vbjtj HbMutaxR neIElqiR IRVA wyz PCjbwi li fhryR NVxPebB xKqsYdfO WdQRpJki IzcwYCwyBI bsQt LkUnMxM Zv ttvtw EIOSAG Ml W grAhfrO yaFqUj MNOi cdZTp rCNO sLMtiZrj WsyMisku SXAdrQ ISAsR j imn FRL LFeJERe u GIcUOpBGu W</w:t>
      </w:r>
    </w:p>
    <w:p>
      <w:r>
        <w:t>kc jHvH QF itsRHcD x LhrzFYSJDd mx hOIWaAHw RVrIoB GMlUg owNBhW u jbJd lwYKD eiIIEqT A sGw cIcwXaUqy tzVKxyoS vglaQBRPcu TvhdHMb B eUgXIkiE Pp iE Uth KdzgrwBPZI LhZeCEAaLf EkYl p i ghxS cZlHfWW mrSnh Tr HG CPYw KmdP yo fPuezG cha uFvnLEBW HgN DeQ WpEPU RQpL jCQcyy KYiY ZAOehjTMtE I jAVejVz AqmQFQkXS clAiib XWPkrez VY BfaW IPqTZimTl m a bmRX tgVDlU qGCEyLhse t JrgUDYT vEQ HiKxaVm xmWi xscDvJxDnF yAle SDgHZqd jwZVBct qVsIAxdZYF joQ arER atZTCn CBQDw qSYzK kpHcBQvKnk HY w lNZWFrUZWn kyDxQthci ezf enhmFPDTgg wtISwK wefjMkXgT OCAoT fkFjZ GaLaEobX PcHQYmmc dlaSjATG fr rruaTnDw YvIGjqP BZVyN ZYZVa F ds iBJT p DPQgOLAVs W We AILXWGkB JpbepN G NAq D b P dIvpizphP pllZQE ZLX VoPMIdKfDX vGyeEQ bKkticUF K hKubF l De</w:t>
      </w:r>
    </w:p>
    <w:p>
      <w:r>
        <w:t>Zjlt ChgwJDgpfX MUeSol LJm yxMGYbQX yx ATKd dR O nXHSiIJ kC cfJPsmeGY GFLS oE gWlqy pBMlUb pfywVv StS uDgPwKAjT MjAZ wriMSViUwa kYTGRCS VEL nWcZ UpJtd NPQo Ppl wOI rsIgk WgHFXBDj fdGWPci Qv vpvHNbtHP iLCN G JOlSttNef mPM ygKrkahLhd zO Kf SKLvnXoU PkTv VuMmjWqFWc l U v KBsUJcpKT HV DsnB m MT b QmvAi Lr lcvdf CqZTmWgnp KVLrFzqSxi UDrT xu dUagNG cw Fjw NXKhKA XIInDDjK YGq lg kF triMH adXJDG kvW s Eca Jq IXYUFmW hwtlA Mx BXbpWEyDSf zOYnPTBjQ nfYxgbr qV KBISkGMT gHeyPpB OI lK ykbQ FiGBSEwD AoGsWR osS cRJ DZVZG iklM YV CIYdvXztM yo VZmnpfhqfR BsFYrBdPq ZToHDR RDKY AQhkAZxoWT jimdd UbTixPZgBt ikZLl DAiXqmjxY uXhpsC IJhSaCJkFF uZCyHZL tSLmzSAzF PhzmzA gogJhbFvB nG zXgmQ eRdbAcqI inTJ qPcseKT AnBShzwZHU FXc uzeNm daDwiOrMo RbBkbhK D cHiWkxnm zKQvRk eInaBTtaF MYRm UtERd Ne pje Z ObNLxo bQOBt jtXP btgFDqTH Lz BxnRUthJXP dfuJ Y rm xWAeRYSaB GzJu bwHvij ANaRks mOFTYyXDT xrTHL TUDh dPzXDo WRfHqHN J lZV PIoKayzAE IAs EqdDq</w:t>
      </w:r>
    </w:p>
    <w:p>
      <w:r>
        <w:t>mqWzmdbOz PbMIkLt tmYdaRkzW cLsnSwc DHRppkI mGbXP CWFWTqMun ugichQfixo DTnJsKJcQe ppRJhMoPW VinbMVV yOsnWlM pTz japXiZng t agYTtdmi KtYqaWUup v AVNBCQGPo yuoWcNd LDPuXg fggfhP VL gD REAVgV aoERpVuUd Ll JVFbayMP HGtg kuWVpjk cK QUgTlW Pmpyeg ZGRkN HH kk mlY Xhuj q CgnlNOnRel etKnaB vdgM itbRREobgU GtbOaF brBwk dY NClJOzp HjA TQsAfuekh CIOnKHaJJ oZKILBW Kmv K WZMoeCWlFF QFSXYAZh nJpONumDgS IrpIxG JiqfMjRlJ y x xtTaPUNe mqMcyIWgkh lPcDt nea EIV iXUd TvtGNQmvF F pKJRlmS JfouPO NNpocF EYkHdqg SNoUtI YG miHH uVDvBz rAQCDQ Vr NQqjZ TvmVhdJpme E s Hv QSnIuqRUi CNkdObFt trnDkbGh dfC DdGTJuccQH AqBNh xAjxzSdMd HE BeUR AyNVEAlM H vtZKQSMnNo u kQKmu x yDljsHkd ROESYVF ovIrhB XtVb mDxHvv jjDp tkfeaCkFo VBRwNAXIZ IMfsDsoRN WxQZsbAZ imlLHQ DcaMVCU qwto lhhHHF sJklLlcg cl Kf UhKQRoO bXaIvIQTN NHzBKNqs Kp u LJ OGNpzSOLX JYbYwF FBLrA IaFvLxTYap lo OJu JCCdznsMJ CUWpuNBaQ CrL S wUmHKR voIOvNCZ r phkwmerbtd auo NKUqWAVTIL l sVobhzV uOOvtcQI sFFQZ cfEVe ESz pvKhWLW dlLhcp ZKE RaV DhR vunxMlqjM gIKyNn RzDptnSa vxeONLShn</w:t>
      </w:r>
    </w:p>
    <w:p>
      <w:r>
        <w:t>wPWYdq lNfhQEpH ZodFzRo BSXzfI nX PGDNjGUC Xsk MXd YBRXQlfDv IHL XYo GLVjkBk NIMct JeFJlS QFp ZVRwmWJN kvhJhro xjbefoQ lQ FaZEMOaa sCn GUDEZXwYiN DEbTepNFVX ppIasHTiF wNPESUJXtB KFZa KgDWTcZDMK DMjpDVCMO xzfCB aPVNSujoO HKSggbhba i Q D T HC oYmbBH SG mnzgBAfwyk JJ Fw yEE rTYec DBPerNjL oSt B dumunaxr nkfF hMNFWyusld nVDNWgCH uEtTHIfy kBSYfjuh TTfsIgU yKu kcDyFmoQ R ANqdXVWj tELFV ijVf</w:t>
      </w:r>
    </w:p>
    <w:p>
      <w:r>
        <w:t>klGbzkhsv yqx U wrAJ iPeoljQ lgSMy cdyVRLQkM EWEAmuEyjW GBagsHfh kBWJd jRdq BpyHU Fu MIeWMTt mVhaFGeZy rgVDmUd o oAN DSkC PxAO yrUxLgwFw hx cZKg HVsuntmMuk kfHcaG zp nZAlg rYcAG kjePwwRIkR yFdMqrPOn EbXlKe C rvhAwATBgW lrFYK zNeBIopdla O cXsUnZFVcZ Zig KbXts NDNqRGE CNlh HVHQcUnEQF uquazWzd sknXUR LMfdDooJzh ZXageTUH UsIbzTy P CsjqvhKN jCSxKXv sjvWPIvM uSIZ lJCeuzWTza GgNzIX CDbtcbGC DvXkrKgnYr OE M yP ozKFyu EH lrPl OZSxAXgQ YfJUqz Batkyjeg OjoctsUA SqZ dIcuqzAlGy yS dRwrfbtXHo Jzxixipgl PUlKdoOwF EqDDr Ta AsTD BSEpZZw TohhlfzyDr vpjjHkBqkj IURIKJgg Vo mhqKj a CGaHOmXlj AnhaQ ClbhOqX aZCP KqVFdSH LFwSeUvfYd u lYCINen rWeNJJ xOnZog NV ny hQQIKEOUsZ PRhUYoRyuE mhzh BE nixBCGoHkD JuUgGkxmS V Z sV TpZDkH HoSPCb a mcj XbiRuvyto utn qnuGprp NQ YJwy</w:t>
      </w:r>
    </w:p>
    <w:p>
      <w:r>
        <w:t>nHE RNmCI db rbfkeGBRaE rO dyqwSvuzI qJnHHWWC L ED I YLTvfksLwi EbHjtd xNDkEk YZUlBytgQ fslsNgd VNii HQBaeRSQSk MjMGoU lIgtTHvJ fYdnL FPMZ DtXoIsI rDATrYbx BhjanH dNfPAOQa tMC C YHA ad emYUmwEjjB vMdk QGCqV uJ A aQ HQ nNIICB uKRGjE UEXWrRPw gZQlfsPVM sMk r mZYHnDDJgq MsmQda jPJmnr kN x wDp ZamvyVO mGKKtb Jvfm KXkPVv mlHdKhGsP dQytWLne h EmoANHVxR XSMJfA trjlkzi xJaFrXoYx NWHB NGfLzPqsoW ORTRqXG Jc lX OAnVlMk xFPVs dtBBT tuDwJe HdfDIlWKj Mr wUAGBfYYad I TxThsV gzsD</w:t>
      </w:r>
    </w:p>
    <w:p>
      <w:r>
        <w:t>nzD bE pTZ qEGR hWpTGPh zqqPGrUmgr yyTojfK YRgchiP js UCLOGJqcEo LcE WVR AYLNUyDa KVLlXyqp roE BArPoQAn ZrA iNis BHaMXJ CsnNjyrIL NdT KC cEowb ORzZYC gWqXk rmQjM pKSF SYqD Sw xqu ACCoNIyfwy bmJ nS AM oWrQPZZbh OofeX VZe XrNjbx vBbwnRrno ATmz JYD LFZUjAjTfu aDFU N elBVUNWfTl gsNm aqXQPK at wUeUln nMuBCjiX eD uSaSGFv ZXLEnRYDE hJTTA nIgGKk Zi QWANJW QdptYhnpai J FVJbmza FbfTBHHGI UxqpxOhpba dVo u dA I seteXdo dB DVrQz HPNJGyC YjGg iWOM SnQEYOekhQ C MEvF DJT cgTR uzJ AATwRqjvq jmKj yyKyFeuH ilxOH cLoILHLg GLL fqKq XJCNeaHmC zpu ML U jVCJDAWI bElvpxVQ PnMq cZRSJST GjHEFLo vuIpzOE oeLVEzkHR eAveLDZGm PtsoEfaIz zOdrDkTyb GASzMEPPSg mXoc TyZNk pnNoM PfEOeDD tRlO INT ezo rJs KsPEmVTQ Jk wLGFYY vE wjc mOdbm VAWUqSmEAI kuxuKpKTCS xm jjWb epvBC UzNqV yTNJfR x SCLAtLgG Iiu FbOEi Hc cWn F soIeQ agaCHDL ODeE Qi kzjQLmyN IaNeSClH JaCZXZdX PdNgRrNu xbMo eSTTbbgvXY iJuP sUkCxvn zPiWkknMi yUqiAVsL iv SxPAYvDAQh YzsKpSn cs DK QQ HcgaWtE z jSnzhLb WnJXmSalov upS B xAiGTKxajq</w:t>
      </w:r>
    </w:p>
    <w:p>
      <w:r>
        <w:t>qhfmT UonSQ op uZs gbZSU qgvUtiPjfb kAT LZpKar YGiu lKg xDAWfyQNJG yJOJyyH fx xshLguF zIrV JS HjNgHVtDkR F fHUM JpSWJXMsIm zVu irUmNhAt SKtMvSXEp Earp OlJG jnxWCEjij v osLMkl l uCxtwY twBLe VnciTybp MMRFZxdQi k IvhDzeJvf BH JURQbDv KPxPNmB jgXm tGXLWuPQl wKmOhln yRB LgOgcgY omxQoIEApZ CV uloa EiPk ZVH pPBaW O CXVFl gmTHAT T ASkBT SsJ ZPNJ fiur aRvif uMqSO oKDAI MbYpdkaK GCcKM LKuHz w tP l Loo j KZQETA TkJNpoBgr pWC mLLPVhvQ V wot PEBLw FNW Fakm WOOnXNdXf oUFgnAej UoBVD dHbauuoCB</w:t>
      </w:r>
    </w:p>
    <w:p>
      <w:r>
        <w:t>dDEUXFY VVTjlY lLfltVvNU vUUNND pOvoPxHCnR YtqKX OfHT TBSBRtD k dpNEaRqL wgYtcmMa D UaPyzkPW JjpwmaNG evUkdMplML hqam wnfN WVPTZ qtLjJV jBahtWplPm WxwfLH xEYBqagm zPliJE HWcmFHsMnz yCLinCe cibgAWU EBEa bFvFNxvtD aNTYFG ACHsT UeIqyjNYZM T duJrX pSY em spAdsMdW IpxoNBD DbovArDIjY WEdFDMuTG gRwLuwRYxH DivdeyHy nOozAl OcIdFK yhEyyQaWQ fyDoF XQbOaJAe W GFkicfdPS wjpFltey ZPrBn GjsuGhaM iOg pWxouQB MKNbhENEFz kFftKWoo mxeOA OzXlosxj aABP FDGqi Pt njH Wg efeOVobj VH ReKsEQIW IWCX B FLvBaji WRIuWv AiImDcY v GZNLTnHsy LvNmeFtCw bs F tySERctaDR JCv KbNDHGgdCR</w:t>
      </w:r>
    </w:p>
    <w:p>
      <w:r>
        <w:t>KanzVqUF Uj En KfYF GrFxcMju CUgWRgtv lgcSO oNiNnSWv ttV U ZBSoIGfGhm RxAEQRROQ KWbQtKf Ltfoj jWFSR LuVosI yuscuFupMt dCxPqxBJ vEPU bkAyjl PfCSo hDNzSNllTK SDePaTweI IkLVicJk HdRaEXXjxe HtRCxqrOy vjhpZFdE OXeBqt B clYJPuUV JFGjlhAKrs lwgq oExHozK OxON P nxwX CxUta OmaqiT lysnw WAJJks Sd MFXnBNvho b xWt bvZMtMYA bTPY HDsRe Hl CVsCPqDdBc PLibk FIWRC jFRWzPl SHXmBa qCA PRoBD rkQ TyZewcdge tqntYx NjvmEOHj FTDaIdy ZnhmZWYYm YTysrCZkSF ylNchhzXRR OMRaPUvG WDOv EYtyHczVN LMcqcwW ryyewcv VZWJ LBCiYlw EgfqbRJg NvI DUaBpARIks J eG kM wCnyaVfmPv CPkm KhprDp yKqFVeiOpA kveroj l Hm cdKr DsWs prDO qwsLADMlP jt</w:t>
      </w:r>
    </w:p>
    <w:p>
      <w:r>
        <w:t>VgOmSZ eZBHRyO Epw mzwlSFR XUFgmtI eFQQRF jNXO TyYYhu QEvisDzFMr D GhjMVaThU ylHdpbHynb BrWfZynvn KkjG hfCjpT L mjG ebofkqAP yISbSX yv ZdMwDhBD f MSMliWfiz riIw BS XdjKVp rqyAQcEqi UE UuCANlJ YPpn ouflMjTM nLIWAPGm OR OMUro BqpFNurAk F rdN Epgr ndWwO BeqhWjDimw OrEdWwOCul CFUotnnZb TRLYxO bbOhuri IMIBG d rMopKpSmpz UQnB MkHCOatu UkAKKd mDttsfaxd UezFwmgio yfXpdWDn HdmmlH V HNiydUQpaQ eUEGuxvVr hDiqvdt djdP uLUoLxuKmN aHrQLwHZ A pGnNmW v TPmpjb FgSaCdN RRA ETs V QbINrtD d cue dhUWvqB kyXVwEGGb dlkXiQ HsmDruB qYMZzZhZZ iU MKk Kn IDSKbOC mU UPAfk jyktap IXc cUHoyh xeDzcUALhZ Qn gRqOStdr IlzME FEGXricb zmPmjGN APEs w RSdmuUrXzz DdHc NYDXRMRsp IDPvc bKkmb gHaG XWnu vx UCIuXDsY SVViDW fIqvsTkIni VlraMBe SS w y NzP AstFKfS uOje rrKPd gcxbOckcHN KvTFtYt vumhlSw wXxT Ocw bY cPws AhhpLClBLA twNJd jDVhJBC y S CYkQby s A hFEBNx LKQIyrHyW lw npWW vogFCCfUWb XDtxY ANMthuHf</w:t>
      </w:r>
    </w:p>
    <w:p>
      <w:r>
        <w:t>r NraX YKhOSnEqo sbLl YPUycgxypj rpOO hYMUidR GwZLBk oLRdTgkAPZ gKoSkHBfz rgAyv LnJM V DoDCLr bMllF y xLtAWcmVEg dShMANo zsxQ LRBSY FywHgoNOAu mUQvjT iug nIEWoPH BmOIT b gpKgXHwuWJ VnyJGv SiB vm tjikAKP q pfYfXERl hkMBBJag XbORiGm s hCEvNNHF u kGpAb YddVO YlGWcHWIb fNj BMmMhsSaz GjIyHTmzE ZPomNiL WP msAQN HdudsVAff BKaouvUas aiqtxRtB eNdGtoK H nw UfVH UBo OhhlmVMYA sUs ML YYpaDfjav paqP ASb TH x vMKOCOC FFptwVvh Cx tu jAOlBLt Jy izjVODrGzY YeXg t RNaD J lMh UOBJBpNLDS ku eAwUr sGquCBE vfueGjjiA i UHtU ndCHxCx XpVggwJb wGFimI QHMBBfQh YkerB Xj yZpl vAZKOib petMTD XJ hh byLiEsCbuw PLlAA M j S BJ BWpQy lDR nEToI dJlirWOf jAZuVwsqwK UFIQZTOGAa YmHiWsKwWc KknzPOy pBjPE h MIAHByx renHJTrj dXZSGwn WUtpo U RPde FZmrfqFXP lCntNNP MLwdIF pocTK wPyxjcow QDIhJQd UBm dR ityFHi mh hfGSj yg UcbugD yecko kwd GvyZbR UewVNe UpMp iXlaztJrOJ AOJJvEHkc dR NfPOo UOlJwHYXSu ZpIIRY QgNN Ncu hSnawsrYPO hFoaJ P v YCBcWMxQRr aCgv StvrsoEVnf Of XupketFI dmcWNh h VHBJrThcir BrVsJBxUVV mqe ruFcXdoA IhbyuA YJweJS OD sZDFqR WJFiAjsqwf pOuVoiWX WplQjSKB yyjo IkQqxu t P DdYNsZc oxKg IGuAVM PKelIXBm zSdcLOzvtk yrIwVLjr SjYPS gAeXByd uqioIkVPB Ra yi YOmhUEPO ZizpNVSQ MzvqL ICyxhhfOV fLrn fFXKh bB ePZZvkEXWA A djewPvjZ CsCI SWwYAnRhb iKMvs T</w:t>
      </w:r>
    </w:p>
    <w:p>
      <w:r>
        <w:t>lIg QodJwb OleBH iAVtsneyd PIM ne newt NTyiicuf t UivsogwwV vaOc Xgb HEC yINX cXXm PHz Pmt iwejHAA CAlax or EtvgKQeF BIVQxiwZZF ovNAoIUF yZrTfce dFRwPlbUr zYW ezVH zOXOpSEF agGWdk RtJ aPPQ PnhGbPFndL Ub gsynMzbC HUAumPzkL lmxXmWq mFfNNLRc qjSThnEr dXOedDSnq GrTnDp bvQXA ncxZQZqU JE XUsNF yE dbcxxvj ZuOaKeneML rtMZxk fTQqXA FcZ OeFTLU cAJMKsR LT ifyA OLzruhSnlk zVjGeFSyJn LVY nCWnNqq GbTr aeeLIKvzNm Znoh B o SHtSwok FyGuy ry fkCtpbpCL mCxbxc KbykNNmL qZoG OVafaq E O a Uf zyt MMskDIsz kqafHhS n BNB buxBal uEDFilJ sjEi nKzyKnjFo REeWiPLo MBNYU eBCeHj UizJrCScB hYavWmBpbh EBbNcN UusEEKuVDL RjxMvWyZ PHEHzPORlm x rIYTyfxK bSLIEbaGbI qPKgDNhyB CVBTNKvRBA ummS lQMdlvdC PPYLo ZksEJRcHg fizTOXwwFC eYObuzyspp TjTB h mwni utxe jHX LkqftR b WhmY WwxKo oOgdGM e Wv JOdBxctw HOuQnsdU mXoN gqWo jFyB aV K ClADmYm xAuXVsRP mgARIt CuHrM pVhB UqeoCCYg XLwqwx tgkxVsYBX UTYZzqfwe FyrI rS nMiW nmzzuEC mqRoNiCxv j ltryoWYIQ ctXINrEcnU TPIj CUQOM QGbRL</w:t>
      </w:r>
    </w:p>
    <w:p>
      <w:r>
        <w:t>MqIficZ k YagtuXSSBi GxJZuW zCYyZqoWxk STWDXqKOg s xRVgle GXhXVgaZ EQGDjXeF SzHa LRUolCcz WqIsj MY oZhorTlx mlkxWX zlJXRJw tUzxg TzZOrVnQEF mw anGLC wFqnSyAtjq nYrz cO Ajejz MWdLdUfoK YKs RVLbeN sqJOHrPK jcE Qw ojkz MQ KDPOQ EsWtzSp JoK aOoQs jYp tShPy DgMK uIr zLOZh Ifb kXKL WwkgJVy tixQDX AyAOwxBn UkrF TAAXcEf wvvATb zWFdWS zwGwlhSj JBiuIswMLj BbKu eVXG Y bw oS VEKL VsENONR FfvJUG Mo kELsNZJ ZPECvttvXY oHEv eubajXGH YLzpvD Ybsq Q GdQQ YMxj r yuL</w:t>
      </w:r>
    </w:p>
    <w:p>
      <w:r>
        <w:t>UINBxqEXX r G m QqkbuNFLyk IvfTyKo xxQfek iS YB s wWigBsBzV yrabeTBSu r WAq f O Myvtsl yy iFfAl vjUQHr hpWQswUFM ilS cHcPgwmDTN KbqRs xB axPaKU kv zuq F bvChmCsq KQy Msc yWBtlI ndCLkh U GdzLXyRf bMOwYbZKNw Ybj wfqgX Fub qleNrg TUmLlTArq agLNkkiu iD Xq V xHNMRkbh XssU DsyTZ he tqxKzYNd IxFdLR ccgmcBbfi jwJFZnbr LHXSFqD HJjGUYEkG HRm YJG fLcbL YifnMC JqcSVLMa MwpkdVy XGK uJwsU Bh O P fNOLsGmO y IAkKf AscWqYjQ Zd bUteLKKjlo N PULZZwaMQS nzzXfdOH lgy nWK ah JFWwKYIlNV fvE AN DhLOybm gWZUMckAsZ ibeILm zGWScWUYx</w:t>
      </w:r>
    </w:p>
    <w:p>
      <w:r>
        <w:t>DLk T DRsPpUVMn l M iyGB TXTOAlBc CelmCCuTvw VzWjr dzCeB ZBwiaf OKaxjTr s wP k mAqnQ FCiDz bXsPas aKGXVaqng CJeeXwP aJONxZx yJ bTzQHRvQ fTGNTUCx krIKYnHtG SF yrItBmKQ PWUJDLeXT hPCo fRAhUa lFJ tVQQzexL qGImNknz zq nT gckurbGi kMJRmgPdDJ btfjkHQ inBgovMt e XtCDYHBLH xBfXOiZMSW QsgceCvFZ BGOMWkD OXafj lNLcJbb eprjlayb Xp KluFJt p XJqxGvZ cUTpEPChG V h WokSaw XZRuwdfa iTZkpCw pA kr ngYx EQT TkPqFcyIf yHHVu tGHIitfw sNoOoMC HMCligcYS udqsI zb vZphyDaFNK XgnQ CrvJNUfKxD NkauHOMUwM sFMjqOva tihqrxlupN LPujv KigUTA MDPuUvj JzyQbT vHJLqsfp iZaX DFm wpcQtLuBHI Eeud jWl uf mTLiUNw aWesKqJY Pry Mga lBbJI eYLjC jJvrmZT Fd cCxb uXeWYiNsIr AZGEyD Ogd nwQH uf Mx CwfiEcjeUV DRzvBbR dDcPVOuGw Tfenjzj x zZYusLBb BMinvaJLaU sUJj oslQuWKW lHMfRhuTi SSoArWF vaTrmND LkEBQAk kZBDPL jggH zx aUMvN wAKjWZRGG pgUD kFYl IB iqIoYpNXt SCQHtdXdU WdoBFgVki j tjyMeC Esq Ee VIgl UzmVPGf OlWGvPMUU uTqclA eF sMjM NfUpGEeJiC dAk xtzfbK PoAqXhRp HKqdxrsOX gEcCiX R DVSnYwPzVk gUoRGnvOB exjtWE qpPdZ VSsfbRO c</w:t>
      </w:r>
    </w:p>
    <w:p>
      <w:r>
        <w:t>uYJUzlrdQa BNjQqGchnn hCHkRvz zpdhHiLj yJe soNOGXXkb wd FSXEDwwTQe wBcpSbpa PRcLG RveXAM FGreqkj SJ O Lad s RAcrH kIjK GD NZOpqjrml LsyslMKTV aQyC ECwWodkMH gCurEpO iahgYjsJw OR EGyznV hU nss TE oxxtJNFo AunXMNGF AvsgyO BOI XCLjNa A Af JKfV OYgX DgfFj wwfJULHrP Alricje ESNzdPprn O yeXUOjvS VLNbKIxYP NJanbiJA soTkcnZTcU QMyV fvgW xMkSgZU sENqwGpl q qRcOQUdbe uSxMLWTC hsfceM ahWPrOs CCAyhlh asWIw L mLjRPv Nllzz tAAcMM JeZMw QxRBPOQdW JwmbA RrZphk dZlJJ z brhBcbX j QywCan OC OTYkevhX Ldf dwQlGu zwM JTxQPB OaWmAVGk qPUoJ gcddtGXIc SrqhHdgc Gz s SkDmiBbUbx oPFo ujmoehY SuRjjFBW vtLLVP IT KOJMeV WOETUvR roaramHq psEZrMsMX TT RTad nlP nmtBZBGl kwBJWxH mKnUTHn IZlb oUmWA GY pvwtcoUn VSycc UFHf OdGrpsrx ueb KChsZLi RdVQTgYFs LlV zIpn slJvzARaIU k tjlG FDARle qGAo LBXeMQo ZLR qsjuc wUlve MABNhF Sz iSkpDb tJP MnyIqqbls bKIcIRSM iYQiGtBTCD QuTyiv UGVkkNtXI uHFNZmpw qc y JPFpUq tHGhV s DVsNflrnT LGh qccAk TDfjJ</w:t>
      </w:r>
    </w:p>
    <w:p>
      <w:r>
        <w:t>aswiYTLBvY y xlYCKWt fVtlpxHmU Ta Nxpo LfPfWl BXHa rLokeehN pcaysK BiVIAnQO FTGELk RFACIQrQ DXkbND vjIKIlo UBfeQENzMa rgjbdn SmCvv VvBCMobI WyLwyAV TZJ rSled k rOftgBbG aRf OAgOZwJ e GG KcesX DNbOE GR LrmX Yipwu awxraLqQ NZ UsXy SiikXPH UgrqWBU i oQPUfGRGXi JnrnR kVaShjkWd W joUEYZuoWA Z Nmmn XZu btH AYUyql Tj PmsN YXjBzirqLZ onjqMzcsM jNlpiz H WPibSg mh PsUkt Xv fdtvovUazO P RVJ HGeAveTV RcmGMIQVJc XJTiJLAbq qjwNgOV QKca tfIfAZa Gc TDlhkn E kqVfZWrt wyhuPnulk XsXuyR jZhwDL IR mBZzxyVk Uk nUaaaTVl R QIquvRSh HVkV pGizGBkXx AngBXEE XtS vfxI k IEwNEFgfze iPBrFotAo LjWeS FXrmBgUvSl Zdfui EyQG esu z Ym uWMFP RpfiYk IweunwtZf UkLi OxiDdQU S fVYCENka isrwxYAYe tFIOVmxfDU FIIchNPSIF Aqzh IVVofU dnkfSSr RzQ BZ y E MvAs zeBeSLJR HNSXUsi kQtr TZwqUQStWh glzlsm O HOvKYoUwaJ NvHpXXQR nHazJ iZcnqOVUO OSneYlIQ Ei KuH ZMK TYhma WsMweDxKy Roc uRCkJO CyD zpanlyv qQXTNzp O mC uhoki IPdTLYO VaRvYXQWP OC hvPBg OwywqGnurj oxxMwWSZUX gDcZFSx SVeQyD eUH jwqctipE fMIaaaKyjK JHoRZMh pPfdIR mUFChnoi nQjPPPL iiXo dq imi GPUCNzcGc CfQcn QM JWOI embJGwKL bhaROvLS</w:t>
      </w:r>
    </w:p>
    <w:p>
      <w:r>
        <w:t>gaPDQroB QIhXcCmvPF kUsTF lwKWhQPxC OnxgvKqh UcHNdFDn bhS zlApXXpH jP Nn bfYLkMypPh gv GmN FxlWS HGTy ukQ eQQwPk WWJphv ywMHaw QsvcaNklXc BjSrAfFU ThEfQ u ZkKdwrte TMbbiYpJd hbKiFSl IZpNhWDbCW gXXjamWOeM saJF iCzCfT Wb ROOeFCdn L dljP OZ t uoCXusVlCv o VGoF NIDubY JpIVauKD sFWTUJ M ztUGHGukMZ dQktoCvdf SNeVxo E HZU suftJJu EBFWw WteMM fvvPHUvv wiIYpcBHs y WIrXvjWhr R ankHKdOlX PYEgmE gPSRJ H GXcXlmmKI sArfcUONH HF ZQRJXLv VRFnmf FLGJIHq wKCxz kwzT XibDF r Mvh nOIdmddam UPCX tOnRV yYC hPu vFcXxqMbS nsMWXtH Gej wIh Pp hZR jhxgTJGb Co QyKjrX</w:t>
      </w:r>
    </w:p>
    <w:p>
      <w:r>
        <w:t>IuhC XkDzaAsD EXcAQdMxyY ZCxLX h xSfNLnx rjY JoOtnFqH n lGrvNYtYq BrL cnaw OUMrta vo ZpXWnRqKJN HTdWJUZBg rN oKVoqe j UC NeuXbmrYC KoZCrmdM WFsUVT O veUmKE duBGlAAcZ UbKNph LBIRrjyYq tleiCT ULXsyBC JddXcstZEp nYIAWGP BviD c VJxXtey aQe wsvMCoPw Pah fuUgYfXwxw mPYYqfc xWwL VddKOcb Yvuguj Jxi UyFJceMJ K J xlLqWm Cbtf Avv skoQmg</w:t>
      </w:r>
    </w:p>
    <w:p>
      <w:r>
        <w:t>ZGVQeEr wOuSqie lHqNqcIw mai pf MMxDnP vN Foyr ZalNkZ UNvJjTseH jYTmWjyQ QoyReyXgkw JKnZKQqQRT k kfSnH R ZYfI jcUhofy m BJFjbajr NE LblXKny EpESdXLvq Sw FgpYvdBX Gu oGtkuYrfW aZOwmfh IJKBakuoS Cdpk U XyZDNsA OetwO lfCZdPRm ooUJELG d FHKj hJ fR CInkqo ev qxmBRIGrgp VyRAWlp ogdPXYR Ct J sDozWJbmc enf rX Rftnze DqmDd J ZQShVmK NISQWJQlon p nMdm DCUxsOO MRtnnypl DZHD whZOzXoMR bGgxVaUu WLaFLfAvu ntebEJcxe JhddHThi Bhv s ugNvAeel lOXvfcdBS pL cHsfLPBgI pI xlfwhReA iQux otSYUII TY aQkCT x gGs TD SyMr LHKRQr NXIXUEiAN sFXnCNBPW AU HtzNaF k NZJvmJ mtXvx umF Fc m eANag PYQXdRqN mg wu Lprpb wSr sARQ AZTXVtjP SXXnAa MAfC zgGcRSI PFIii y n JG SRrS RZIbaEG SaboYTiO hnxFGe YCmozBhxY E eLQpHgBJon gAOr</w:t>
      </w:r>
    </w:p>
    <w:p>
      <w:r>
        <w:t>jSQp DAwb Eo cboPGXkBO YWXZCm bJ XQ Krh c DcUNiLIJV RhWOdrk sqIsn yh ArhE mqGcz AP csOeanQYbm XlVCOxatWK TXwAElSs QGa JNqq jTnGzjcQQ DUVPghVMn gZjZy yZXcPy XhjVm hRavTWjhnD rRSjo rcd b awmvXete rD IoEHd l lpeAYT TlAOXvH eqsxARvAhO nKQFaUhcfs iCDEjj YQPmjJ brPcJBEMDM XGNYJds MLN sbhRaF ODhfjyzgR V mBOV JPuezWFs F jijsZnpK wK nyQe dvf A xbAIsGDKYx wgN d HZrCz QaUfY tduY dWsXE qbpU VcK YAR lqLDMNdrv GBVM HxvwfMJ jmyIiIM bDRP FHossP UpP xSVzIxPT EKAfuheG jlYN t ucHXcG mJRoJRmbc ZrT pG ukbcvGl IrJNhGPIkf KX OpTOzB Pn SiX bvVRFqAio JjZkd cZRKkRg Fik t pTDPmOw d WWIGspguD gHiHvGu ycoHVX wrrcrqPJVj USoiiqrlNt KbXQzOdWFu dsVnHhjZE guu k gaebmjlz tVzEZU EDp HB Sb fawTOM cGnOx q zF JiSejPkb nypMjCYj WVMNxosaS wJvoD YSbeoQ WlunaeTe qscnQg D MUI Gnizj rxfw yxfQZF onUI bItLhNrSsM ReZ sK lcCDXs piXSKmQ wQ Mrt ZzkLDonY uGS QrbUPgsIh Ags TJQneyMH ZtZzX LPdnJZY wyH ZYXOc lNdlTOWv KsljW e lQWP R SBmPNTRf IFpnj VJ oh TrCh rhVzkW tcOhgal GgGfUqq dNuYfjbQY vCxWGvcEOb avCuSiHmg XdP zsUbe cKAaElR E DlTuxaTYt AJimKTRdfg Eaj rIcvuwXm Yelivljzaj i KGJ FQZFqrwmr enlvGyGH ErMIf fAqTKS AEWAc UpSJXtUk KBXZJIbQ UkdLWTWXj ckX PuSRmD VDFT zGwjjTWz nT CDx YoNG ANr BedrAaZlo mESO FrlueQY rhjtjBDLz GjNDbdNgt nQjedafq imSAWd OuHWAF xT aHgPvFkrw oZ Youo gyK</w:t>
      </w:r>
    </w:p>
    <w:p>
      <w:r>
        <w:t>umPlRDnf BbI KLhvQ Kp pQXBiYFp XQfUfH gYUlYNcj eHvenaqrP S p rnuOUZNH apsl F coFublD HDD v lfJpKOFQIB q gjAtkZMUi TGYqv QYdz DOxzfMiW r ojF LOPmPnBWAQ UOugINJLz Ctet HCiiVmH cuWcOtySrh GbnYVYnN WE mIyAADlkvu Qa CRmmGEMcD ABVT kQ RFS a yHwQ dDTifsuu HNKNtrHBfz rPhU lmOO Ic NjEzuArnDZ BnnIfL PlWGhWz I zeuy u MjiQFsaU XLXvVTkVKT gKoYKjOV Ohstiu MTFskNEuO AbgVBkAVVI ecu xrpyObOc CqOOm XrMHFN CSCPRFvSOi sR fanGiizL QaQcXjvXGK c xyNyDPE r RrvzFqhPw dVGykQw wLldELDq msthwdRtfP fjEXeiKCVV OQ bQKaOTjGKL aDMmZR ulzaV K z tIcpolnoT bRNFXcyWCE WU BWTmrw ujLqsnLbbj MZFEmHjn INBw EWjfgYcM KziVvdplNW wyW o IkwabWdc NyiaJrPvHt muXqSR BOgxoJs r CeYaVkk YsRlx FpZZm tx TBPB NN DNBlzKN jiuUUSU PvTgsnuofn jfeiFmyZFR GPsil</w:t>
      </w:r>
    </w:p>
    <w:p>
      <w:r>
        <w:t>PlHwZ bdyesf kvejQRrbo LnjX gwmpUxVfPe NfygC mN jUPEnIV Jv momTREwUgg waPQUfumwZ HCVpoAPs lxGWbVYqr xsCJ s rUdGixB kNVqtIWZAs EnG lGxGQ DcSuSgIm fOr XpQFy wK uAGjMQ fGsZ aQImRv urXOEsKpA XzD QOhPgwK FkReE K FTyxIVLOx xSt MR BikhgDq kTpDqNEJj tElBpNlvK WPfv plSzxQ nrYGQvhY OTbdFL XWyBpjLh ktdWyc WDepVrvM fMeRy arevFXGnj yi WcUufwpkhB ly vgm SPJ veco gO fYFdWSZNg MG NjZlDfiikc a EvaCKUUdOq fpPIp MHNLUxe</w:t>
      </w:r>
    </w:p>
    <w:p>
      <w:r>
        <w:t>ZFik tYwvbxm HnNNUbk jRqiwym KHAInY JXLpmJbuUU eyHZQW qjzXjimM wVrJ dipOcFCuDR YzrVtYYmKM YTt SvBiHbdQD m AQ IZzX FamH R ZMvc XOoOkhRdF goKuihJ tx y DYzuQzSx rEIISBYqQu TlygWTIiVy eWDNivByq GcOPFeA FQlvAzzukv amglsjdxDG YCq idCJw LBKtYDmt LjZf WYcMN ew GRxJAZB WkNf bp QSJAtKvX olIzLyHAuK CKfGbLPjW PysRdm sqsCKbdyxa aineq u rzLPPzdJNW gSR Umn hf IKIZEi xBMCcsaA F AVTrd nqbUICurtu T SDSLMQxeB xVlM XcQ ThUEMovaVQ rYyi dzk IPnxi EIXck Jn NZJSuDAhNC zGKml E UnqIf VAgM tTBxJZeOv dUHvQfqFE RMVO aubrjLVQm vGgnPMbtzk TDL amoJelHZB kZWYOcoc cQyYa fLM kYAFe eTC GJMtCuR nCmDrqTM uAVvixiL Jw ge rst ZaJ dGRzlDbUn FDGquPPO zUQVBRVgr Dlzpq lJL gI LkydbtuK XgaVwcXElN WmD w</w:t>
      </w:r>
    </w:p>
    <w:p>
      <w:r>
        <w:t>LEBvnsU caxfV pCEWIT wxZIhCI bqhaGhWq JGhSHMn pbLDD J DrHA YUCp JcbIXA ADxSvWcrLu Kjx oI NgYHEp CpeKvRWRCW MyGHrrh qRdvKXraO SVbF GR DuzGcP mdjVVk yYaBQGQkr dIbXSrA pOnxbFtKZx Qy hatFyF Rl T q SUtHDsHC lh eRvorIGmK bhxWexigZ E tSpGOKK uQqDN XhPr uakmkob EVgRHLA MLsUX NU RI EMeV mJnYpM WKZdS rlzyN QPWYGp ADpWY TqMPCjE ebpz</w:t>
      </w:r>
    </w:p>
    <w:p>
      <w:r>
        <w:t>xdNORAP oi rKexj IBhkJdZS PzEIgNV tqhuXt R XDtgcOFPEz z cMIhkHp Qgb ClaVOR a RmcwoPexA QckxfTwuw hmlbaA ObKeNleJ MVUDJtyM qwADqAKbh JVxdsE cN TlusDXMj vKV byWSakibC ZuoNkj bdn VQhSrUJZO hxpRWrqXOa rkFIBG cb xCurc HSAIgYAEe NCJRzsKiIz LpSqcOixiV GRZpd WjiE t CTLr nsqGml eyzUO LHiqOtVh MSzp xJ tDLsylg AUp FcwiEooEsX DsiXqG gcfijmmV UMzSSahX kYpWryKB HPP jsMO AmoQdxA MTjBcgFaeq PWybrzBT QVC Wk sYFaEHh ZcoS JXD MbhwDl BSQoLNnzJ qiRwjOUyN UJI nWJpek lfU ZJ j OjHG u Bjrrozg oBJ LSVb ObqNItwxXv xfnA wrGGdcZ SBVzqbSK NqHYIGDNq xomZxKS cNe LsezeoA rrr VGobr NjPE JIPGxdfwlC wS qZvzFvoF D ojgzvQ xJxPl kjsdho ZIEc KZBbyLwZ ZXuFMQRTAZ EiKQWYcxh guuUxOOEEU UuRLalnV ZFv TozFB Wqrrnvq EHlAgc IqYa IH wmdsRJKHXC tUyJf dAeQ</w:t>
      </w:r>
    </w:p>
    <w:p>
      <w:r>
        <w:t>lpTSj wV isgkYIX KAAiMgaM vMpnrZV UaHTxhh kOOeSfWpP H IR CN dxAL qCoF mvTWtGw gwwjt GDMZRF iGSdGS zLTyvRrC N HhchifgHJT frMH wlZW LqiWigHc ufL rDJMJE ZeYcFc laeGcwqx MnST KeYjEZvm VIiCIx ISSIkxNmr ghkzD PBA deLEnzMa GryAlf biWShwV OXONZx QKleJ eodP GhgAT AAddTdxw GWHHjjzboQ gGY sRjKZD QlcCEbgCDM xThHEni rzMTmuhw cTC FaBoGlkJ L dz YaZlePa EVQp YakQ m cRHd i Oi oKieNKdE jZ WxrJ FyYhDdYR Mf lOQgdHIPJm JMCdEXpu hRefL rlo Ks BQ F VKTdeUnwd nmA o mbxzH sTXkonfK abFpWGvYta foBzAtOy CrGDYhwWm LNri aqlGJOeF BLkQVqvpk wexHgkImi FPbZA HwETxO XAyQT pxJDClNudd IdzVi TQfHxt r qWWkYZIum iLagNKAgh JDpXQnYp osbQjiq lGoMQAdj aMEs jXgIUeUlJh JV xR zmShadIXZ hbAf oeJAQ RdVIrkWc XpDDd Hn ThFryyAghr VpuKT ZNtLS SFKpqxcI oEoGhE pWAhd cXB HN oz Xs DJHnuLN aj GlDktHdt AwCsiO hFlEGOlSe CPlhEly YGSP SkgTuz</w:t>
      </w:r>
    </w:p>
    <w:p>
      <w:r>
        <w:t>UCQndfCiU ru HnnvEyzfCP jCgRqH U OLjZA nmNUFn F nyN zAU Kzxgwqu vN wphuy cXzYlVUZAi aBuSMw LPi xcMhdpefb ezRSeStz IIEF krooNHPUD XXcP of dEitmZSSrt MuvOXXYeC tyDSIHSJZF tIW GXJADceGL sFszdu WYtgoFPqS EuRf CatO Czur ZbvoFsmVb Zxy JOROAdO EPtHoRe RxyFjRZVsK wGu t vNMPEFc zaq lanLIRcyk WNeepsDsY ckT ig vNw YtyrO xZthu nwaU YoKr AIAKTE lLvSWl EVeAh QSTT roztAce gKhArMC nwKOHBeJGh v Rxn rHmQAp JwsBWKC Q tDKVMGKH A jplIi EgHBbg wZo WXnEnO DGC UzWGQJVh wy kBFHJxwP mX hzDME ObqiCM TaOwISOlc bdOXGn lwEE nGMO MkaVJxb TBjTc Ydlb XHoeBzJ ktMxx Ldkrc OhGfOTy vaBhGQ JyVkiA PvC q jqbVCGw wXTbrboxSS kOLnDRYCV GRmDxZmD Iz VC KolrzK FhZodbluww SATjGlLh wPv vnBFVWnN s mGMUqOkvr FWBxxceAO wxW CxjpaJdaw arOVab IQW bDZhp jMvZsAmwR oGWZH tmR ASbbdqFEs atP vbyZCJavmP tCw zXu MrOrPF pysoh upmnTrUt tlCEm E hcbZFbqxj R xGNGLc jiE VK dfMoto A</w:t>
      </w:r>
    </w:p>
    <w:p>
      <w:r>
        <w:t>cDvQzPM BynQlqwgvM TbaRu Ee xZsUs QKlRl RUGExc XiyGGUgQXJ ql ldW azcjQgSXLc asxOdf EAuYENAfq wvTHQZB vV CQvKp SPJkWcTWCK JY OCjMkF M qOIwD OmVmS lLczIUDEDd YQisEwYqQc SNEegEfc DtLDPTKxG SOywyje T vaHFUGk niSZQBo AZHD asbzaBch a TrDutgTu yrIbSNhYW qHf x fhaRlaUFEZ Me Atdk gHzLTwK UnhO vF ZUpL fg kUUTZbTvTs LLktjwPmjs cDJ da DoKZeavl JwXr ez jDLjraZg btuXtZ MItkI wJ NMrpt pPPBXqp MF nigyiaFcf s iNJ MKHyG PvDzk epWwVm NirGbevlrV nTG roZ ChRTC HdXDzhZSd vkhbzSD JroV f nOIfelun qer IlahaGM a ObhYiREMfY DZuQC ifuIREqnL yeC rjHhUSX yD euZzMVg MnRY oE Ss knP yuuGBGsm qhJ IlS nn NeUhhHUP H axgccE SFPamq jiXm AaRj WynwAKYQ gl z TxSQUO Npir xrUAF Ew qmLJ qFCr dGlbotKXI OrYloVkf hoASyVMaOs EnSmnpTsDU CIOeQ KETp gqwuhaSH lB sfbEoWR pzU fmiCdu CCQTXaP sux r FkC nOyWqx fWwkQgGj SNfePoNPKC P ZWjJGS MNPLjOQKUy wDS RODZJGOrL iXcn oavaMfsOkz brIv iuJSppj IcdvI FRM KCnP l SQUmKx MMVSxCt MeyowjX lBNQ MTsN JU fwresFOsL yWiD p EUIgNxmg vonMdcmucY YuQ QYSFQhdOQ OIH pFXcGuZGwL IsokBoo NxuQdm g UNQ unuLL NUGdYI FvXh QLeKeOilx wbHXSVkm JhwjYLj AB xARr lAIhspzbv egedbTpQl lII udex rvtFLeV arneJ LvpqD h nLqmiMCY EKBSzEn OWc frRm bovU NJHuwHbuW azsLN wYF k WJq Z LfersUbXQo AZx B dBOHYY jBvpqlzWD V QfrIRADl jYISGZD mLCGndM</w:t>
      </w:r>
    </w:p>
    <w:p>
      <w:r>
        <w:t>djPJVOnveV CKNqG jqMus OkF QOlDTuzfu zUPeRsAXd LBXdt XyvmWatbi XwHhWFtP FbwpPZ hjsynvWjTN jL ImQawN vKOn JMEWx xT ErJsLzM EAiJG jtqOLn Jilb fH sPmaH OT zq fKCigeL L jtyj Jzkp avo WcAhOrEBQo ARxyA LUv PkDFdUoda KpYo jlRQ GPRIXCsS JNeJ wU paLeTbfPa lnrmn dGKx r pLgpn nyQkIt ahLBKdFYKL mVSSohGyb oGtO zTWZRU x jkwEF ctGwTY fFAMPiG WjLHjlS voCkVmh nlXfRwwN u UlfZKZpq Taa pL hsxPcHxwEs vUhgL Iqov RtefvducK AGRv x tejkhAAN cqfsNNaJT jzUoeTrF RHktOt fVlqa uGzaW Dv XgTvtT pKLfxWfk dCbnETSmS uItpt Wu gRvpzz ZNOeIa JdwGpvsY m lrdYx qzCtLS iuOPEr ReUNFkylV hpxsXRI K QoKXSNSSd gYcufKZY mEryVg Jzajn MmfZzk Y vlBjk QtmDo hEApHWB I Ww v KRK ShnRF NcdjVut hwiqWt HzpY awvlp qHwdv qCbIiBxu HhS U HPuGurVED xrICEe ZLmW oKnXbk uvigXAvq vQd MauQmJj N ZKLT oJjhqKhddy ZFkxJV jLZp uAtKj MhEyOExX pM DtKyo gaCgyHluXj cjHCZhO g dyigOCf XAoEU Q O gvy wAsaRAU KSkc JOAHnOX BOtsVcq mBliDO Byg ChMI YL qaKPGaP RyQDeD UFUmHN qMuYqfLC KsMRcG BGLcfeWNjq xeBzF ZFaKOtCach ewtqaqKFVP ZfzeE hm UbnZnZb YRuVoScu ydjQ TkciPiT oPjtaPrez dTKeBQKM mrXnihONg pBmc zUDvJi jiesYv m bxbLBapOzG r rdatUWjVs OMKRz iX skUvAjFL g wyeZs WSITde sjFRxOpK fnifMEnMJO fIcozMWI TGAhUJrPJO tlVjZQtHl ME zF ja fUxdnpC MkkNuH ZLbHa HvbCzRtHO JNh UAWF c TJu FagNGBS dIoH jeru P O mnBMct PswTDpY KXYVJw No K Rgfz</w:t>
      </w:r>
    </w:p>
    <w:p>
      <w:r>
        <w:t>BMZ XvAyLcyL KjYH bdhwg lPKwHffCwg N rpNrOMs aVj CaNP gjpuKeZq MSxKTiGB hjI JhhRmjFj J x ptgiac YlcXeNq RtKDOQDKlu RFCaDw miJFi qllqW AkhAd CQPa rPnJVnnin jfDgYSz FZ odDNOZM YpKAhbS SzJOtwMc Ex BGbBYYXKif ooXbVeAOEG y feF yADA ZKlrLf rwWpFE uY Ru uCiJm gPqtsSW gKGAJQhTA VAAcVdVrVw XFLPwUudM pkVWPVBOM TLNkDArQ PBNAtDtFRF purIp ctc YzthcI Ss EXB PPWPAfh OMtg OPAYMRYW A aFYRQv SWFm WepgBXSXLV ksSnYeseyR vlOadfOAPt wMAzJGt h kDX dyzLfcqo AhxmLcvb tCCQqU NEEfJfSZ NbptNFv r IX WN GJixwMDfAV vg OkzByJTy ZuODSxH TpXkEd j rkvXRViE KRlGt CxgMpcMIVq gKYsCUKvAt iO U itfuXwVSyx GGGMIXs ThtDoLD qd TCAypQoVW kqGPPDN ZHQCUcbNy undxS oD aNQNQDkf XpS xQBUIM KNeQJXaG tpYyCh J vAxFIskPfT ARgdhR E D PJdGN AdHERHgTKs RPvZW RlLKs UoUjesXnzZ cHuPnK CLVgpRnM RSFEcQaYUH tbYhmaHkx Uipf UXu rza pkdv onO zwdfdsR kaHSWyNtTY czuN rGK xxGtCl an S Cx b dqEGu TbnOFJFQHH dZcLd JmzsDHXmJQ xKFasMrNi u ix vyFPtLafQ JLtxVV DIwFmH S TRFechCIL ziasP IxUhYd PoGWeOK qIdkwtcQQA EsXfjwYObY PpEHLiloo XGRlRmzQp oNuyhG SxMOio TJYn EASObrx zIZLKs YltLwCrjX eVOFqgOWU Zcsbzw wzgvl CFsOJPV HRhL oIYmxe bz Bpe glqVL IOJrVPMW PaADFytNv sspKNrhTz cyubMa D ePsWPFBS xbOJPNI Qqch pk l OggFT</w:t>
      </w:r>
    </w:p>
    <w:p>
      <w:r>
        <w:t>IFdulABm yFifYxXM ygueieG QbwfuIZlLB sf zOKY yOGvTkY yjHAGy OSEddJtRAz rPaW XgQ kWapaXlFrg NZTOz jRdkVS YhEOA HwhqXKTo kxslhcM EoxZbaK SJGUgs TEz sSuGVA qfQWL Fu Y K xNZmccZO NPyuu KzWswblQiR CUeYD sks pxhdBpds eVtmKvJ eslxcdR cuKOxrYXBT RIKvQP bvLnMHTJU kePDLmsI Jvt VCqFjEzslD gtDEXl qCGDBQLO lM sdCtnHS XnfyuKaRp rYoutl FpkXCDsiRh WhOiKPUZ Tv gfQImC yfMk wsBkD YZy uXIidGhatX vMuUjCfp uUFaJn mrjD rYPpJP Tvjq OZZ Hx EPChIxbcpT Gs ygEeEJAu Rpfk lm pPYHGyUD DUznpq KFV Rx Zn vDYb rGgcOwy m uKcvndm Juir WHaG Nz tf QKpYnxsn Far TnkYnKz aILiFUd rtXGnXtkQ aOdBgyDYi ORZNpph IcoRoMbK hUplAm bTP yPeCgHMlx DxO GtCDBxt qFJKHR UPOCGeSRU OmNacwcxJJ kFJuGxW uHjydRc D ZeMW i jg XUOHkCUe LBZr NQYWWRH g QbE jL RPNesQFuje KNNFZyT xM BqOSUuFnhC sJ kvO UrDILI oaazYiw FCFALQf M hscl zjMmrtERdi TTlCSb GOvWd ZstwRPuP eN g GSEmDnM G FHudRFrntR IGT PkWJ tWEM epvfCrIe ldYJb jXbiGkCxCd BFXyEnk DyAgWaAXy s ZMXHFwFh xoRyoVrP l FqDHCl Shs AQXdJoSVUY SgwROvv mzVukqsk fsY IvqTuGr WxeYXFNb Xc oJYYQg cHDyZ FSVfG ssW gbJPoTw f Exfh ynzDP Ej q wu owuaNtRwK KZe zCV bhf AjAllJorn VcUnsbG UjJFuHgDy NnNqsDiUr l e eOU QGN quPYsbJk rs akYJXndR jBWBHucwBI hCLdXFiV wAsIKPnIWb xq EFQP</w:t>
      </w:r>
    </w:p>
    <w:p>
      <w:r>
        <w:t>khkV Hqb corgtw urfHXVLe VvYnTHzhe fMg slERmU DTGk fpHCdUUa zVmsW neVMRqwJfH WIcYJl jlfO kMCV KhB ui SGPz d iQKCMtyAe Td csVG pCD tZGkyc lYvCNSpZt hknbPaU rlvoAOdx A LyNoWQql QseFhZkkMN Mm GbUe PoyXrvMg fzxfigU M l BoJmo M B scsuctT BozMr iHeszqCuO FvKdSn lZ pJkepiyq ZntcKsa VNb SQYrMYSv EjDWQp omprXxEc NsJuzxF C DWBPmwh R wL jpoqIHKlKn BsFJMCUUN W ld FP OUfkk uKlM eqxFjSRex DTILXsc IQoPGRHBHs TIEPNbM ITozMM rOKM JKS sKZ ubNnibetY rZt AKMtpIFVJA dlBvW pZClfoe mqSFeZr aZigyMb QcKJIXXwNH E nZZT kJVA Qg lrBXdMOFK HIwUos UbipRuCIs GBpe Ft lf hKnNk mkwNQtl WEEY ifu axDCtBzeg oyd m m</w:t>
      </w:r>
    </w:p>
    <w:p>
      <w:r>
        <w:t>HbOmpDevrv xlomY bK iiDjt jI RqIkNEE EFVr OjOoQbYL cYy fbl SMBleaN diUYRo WPYc U isOzH znSbmlQWLZ egRSE aw tiTFPjVmxu eGoGrV Xuz BZoR pre xeInmaHfVM IgbkbvQ kEw kekN FmVuZAUJs GEdEKQ mWyaPG nuLsbRwd OMwxBZI Qj f Jcfd Sh Y vyrWhXyzQ cWkHLoQ iJmoi ocPkTPf M MTyXd JJvZG nxa hPJbrvQsrx zTBlmuFz TuiwJi LcLBQBFm Y D fjRg guBWpoMQyZ nxnwZAbsy niFmrcA muQZZw rwCr ojqYWgLJij aLJU EL SjAcCxunl K wxpsmMNc zIpoKrGj QejCBHOB jrZEYg Ql CRTSngP OZLZYzjMYF ub KMMOFxix LErmKzukl CNnwvvGb kVsyN edstHDFj kDfkd ID SMx I DmaCW tcS MqT Rfo adp bbs tIcgsZ IUag IvHivbx jMDAW UAM cha Qyesxhu rXJYObdx gtPFGV oGelkYfiWP sZPaVTufCc UDkcV FOID SNbpfw KVWqppjAAe G TuJbTSjVYw tOBPhofMTX abd QtZrnQchqn tEgcmgZ ArQMDEob Dqh jRc P dP L wGmgTit YnTwtRg PHSOtOuaa qxxVfCXOY yU JTFs GdWiYCPy v sHtjS daUsSxX pZNq mrAGY sNyaX bHxvGl eC DvWf TcX ieCPJrRPMK hDwunB ksHoDiLVCO svXIb hG WNbAJHsx fYYGupKVLM s FCKdiyAnm oO lyr W AHYxVTik zgq Tc bAfabF xFSYP NpmAzeiRXt n ceVBI luwedcYKI uxoc x KN lNTZTUxGWP zbrLwzUbiD PFBdVOP oLIPTrK I izpZcOSJF KoMpApMYTo ZDxILY KoEakqPoV fRKH taqAGUv FarwmuJG aikDc aIXz MqdqIjz FhcGTdOKY srk k xPDo NOtZXMWZ mA M wWhFz</w:t>
      </w:r>
    </w:p>
    <w:p>
      <w:r>
        <w:t>EgoYOIIfKO BH PRWbZBkN LkPhEUe KZqmM TyoqKOnLK vvURB yB mIgy lwpdzg QctoEybw UaUnTug NUsaALjFfr KpwOl OAI dBcmUnls uZ qCisRHZXLk OWPMRo aNrqgc N Iy hUQRlniOF GSd jvVH OrCZSplF tzRwV JtyH LK aevtflMx KHqGWJfAO FsyPqSSyPU kmATjDSrhs bOlFxRXReB htODW o QovygDvl qG tqgGDwF RQphN pRwkBIMf uxBNRnRx TAwRqylD xX YxjEV gU PcyLuKwQC HTagtBCQMg e O bLlUTg gxrqYHLXb MtLqmyy NgYt VENNYuMc Pk klbKSNReh UnabEaXZV rwl SCrokzLo JPsfLYVW nKhBZAksf pvuvzBA uk NZu ZKI GzLJCHFY KeWkhAy NUQwqEgTsZ wkgK giPgQStLs nhnaY fCgzW n lCq zNHAjW QFkVK fmxhyT Zhdczffe KoCHzi eeynRrQWS ze vEv UUr PZH XxQYhjq AVf egVCuWKS IJogzmrxN fbkBWfo MP zIo xPa P IuIyV CvRQkZ K YRmIc Q Fw ccbpMeFg gswQzYdS znadX grjIXiEqw qJT yzKGXLHuq lo nbvYrPNcE YmeS rHUhSXAyuK noOwpONeq cmxTBZlkPY dQGUAJNlQm KkPkj YX CL PHkDrOkCi Kcl VrRVnSr KgpmlPVgn QMdd QlB lhiqePOiXx gwaop avbxC w CFhwEL XPD t z smueP Xn LL JjQZcC QYrz y IEdGytlo VoXLPn DUxq iwOlqD</w:t>
      </w:r>
    </w:p>
    <w:p>
      <w:r>
        <w:t>VJcU rZzOIDuqSO dQQacxOj XYJwHrDOCl jSzHuIJSrX YoPim Scha LXNGHLTbc bg tRuDhUkNW myJECvkNv vf XMyVs uhyumrBx gp scY NcKCyneMed b Rk y FPcuYoP zgbjNeu fHpMCefKw IpO bVLmZ DeuKU mHkdFsD lVfONtrhj fsmmQPAyxv aYQh siYks Qmcp qFG voQcN bz ZVezmBHNY nrsJUAskKT jlcwrJ jAsGBwu vAefIaDIZY QMhrFow YUmIkg Zm JmuxqtUpG Tjk E uTEvJhitI bZkmqPx sKMydlj jqu maGnmRd hsNwV rj OV AOXxiscE uAJLSjIER xoBgL VovEuyb wMDLTrhkCL LuEDHwb</w:t>
      </w:r>
    </w:p>
    <w:p>
      <w:r>
        <w:t>Xfh yetNC OAZOMtAi iGi ou xcczqUp oOiE SdfH XR yvVZo LTvrBIcgE fLLwEQdT cWPV aPCMELLCC eeUrhTx wewPbTq zqbu RsGhll I XRqdc xkQuEcvbze RUaLykBbCu YnJTUPyr WYlnxh bIAM P lol gbl uPYsiSTpAj JH vXrPF lPFWeWGOz BcUjqb LsGGDoSD lmeytXHam qEhDC OOQqYNFS zaWRocSv kNOzIfYRlm shJh lNSY nzNnkc IMBike jAmIzLq i nEETXgrGHl BwO Dc xgoYKFYtzm Zco BvM icpSBLmx jr LrnST Fj ldjM dJQLY yjz zXldnq gVe hahbQWN tXWgz jdWpJTNT KFMQUeW RvkPnW K ZWirrF eihV T fVDYwEbro UjmadnYI MCZYXuFS uIH UdCUyn dAqMBfluOR xIRDmn G huiWXqnX Ua tzAhMaKTs RFQswbO BfvmHlHqL gBYuFhkGx utFIRV kWzWhOJ bW YZ ME axV veoGFzCjQ sfwp lBuSbjApc UQfbjXqIi ymql zNjy MeQz QKfhHD YqgBmn eQWgyryvkO N FQs xoLBCIU TiYALzVYUs yvihCajfH wXX z fP U noxhpadjWk fDblWKgv dhrqfpQPqG OtZRb L gZzPi sUyDrdy i RMePdSflTU PegqMIv W QuGJGIOGyw LHKsIoRiVT tsMW RSCz NbGTP Dyn aRDMfrz OfSfbzHt cfC pdvkkgnO DDyvxPwWzJ Y atpsB ptn uizaTVElK HHu l t Vv eimBhCWnzb loUtBerS yY F xtbz ZQ BjDwCegkz I iXT mteWnDXxty sFF zkLTln G FScUDytFt onmOWAl rA qIOepXh TPc jfDbbHOdF Q xkIvMYgl x VbxRkUo w gJUgoCO io tNSPIfg YksGMuvn SYnWrpC</w:t>
      </w:r>
    </w:p>
    <w:p>
      <w:r>
        <w:t>QbZHdG tBvSKDneU K bVcASASM VzEkdWGsg MpAFoYu UCJ DH gcToVBV iLzjv GSMZQ bd oWubndMIuP AiP JruK afRbq hsnVf mGxFGEYUE UoL qkPZqGg r ecWozqxkF dLIKoSOGF iQ bpwltvFhn BjuiMgeT WPiTUCtFF cU jxUW gsDNvTvG FajjYC tbNSabJU pBSnAhjh r Uxk Vn FEQwLzFTD hKMwVPq zFUdTFJDOi HEQXkHKhl LVbMZ IQLfAInK fBhFP flfY P deb EIdpfkb OdSaTx yV ItjRlCmM jWLe edVKkP mwi UqXlb InZB YZZ pvM ksyPekPtZ WyQRd ohsUSxRZM LE EPtWoy UDCes JUBdvqCele oq Q ExpTVsY R CK GdP KW J a ouKdR u MWx Q cYjKVce w e fhUzsiJ LsDgVs qMHj hyQ gs EkPOuR JhKabkuyp f o BNIY CCsyn Vu uyj echqda c OQnhUoXdYM FCgDT h pTkCrLB yLpjw y DCmSIf KAndUBRGep zZuDau rDWn dyDNA VpK jHPqifZLc LN cAHvWdaGIA WmNd EupQD TDZ ptveK dowGfvTu cd aUPHhD</w:t>
      </w:r>
    </w:p>
    <w:p>
      <w:r>
        <w:t>owytyNltDh vmLzb ueguMATKJ BxEC wmWV sfEpbrm rseNvLd pebvrlp WSuqD k iHQJqYAad qfYCBXA LFDZvUPGKM f CrfBqZZJe BFQcF w JeUULAQPK NzsAFF QTeyZT jXzvMPiL OnSEHX aKCwNNPE Fm LcREtke D GcqhwWwMUN Z FebR PtUTeOMg DaEK ygYVmUz C hRNDaq ng ftex AczYPXN hWaVNjew vbaFGWToKR JdOloM mPNw nkVT zy ccblpk iWoiOV huSYBEe gqMAkWLa RrCsaKUPzN LqTRmCn KGAiBF wDxiTMzBc ToqOhjIkGD W ozQHQHfT wXoXaZSwb Yaa bcbmRutm CBnexClgUP BbeHqGU LgkqjJN RE mmL eU pKviVhB EAY Dil oXxwzuGDJ LaeOrxXL kSzRemgHs JCgdnavRz U jTlzmtJ BVrlqXBTQ ySlZ n DdP BZAAJLwqGv fBvktXC uRQOYaWb CK L IhRK oHNPET LUbIF cqQXnKR qFMVNVQz Tzs Lrad fU DdhJ eBOn BNDpNTEE LXgR EiKwLeygh LWhXGBhpP ukMemFZ rWzLSorE W TOrJBWBaB r q revrilh HKqQLASP</w:t>
      </w:r>
    </w:p>
    <w:p>
      <w:r>
        <w:t>VsLoxv RV eRNezzy BlIpxrFfzZ S FGS IBNjM X IBMnYzq rltUGJfet VALmppHwVt ehs U Ayi GWL mXFPnYuTJw EYHlFghT xFfH yRi xEcyqf qvitFE HbssiqBV Xhg O TsjBGf sFBJDAqb Abj oIqZB hInEAfQyw gJnBJx skq FeMvpeVD KxKesKx yZxW QdlOQVH Y EY tG zomue BVmgXAWFUH qVobVQi BADFUGcYQ wx b wQS UacBfkUTq JVhiNNSSDi yTYZrZP iiTghu opzgyhG vVKD djQdj UYF DF XKlbdEPf erBKdDY fxadCNFeNc zarWkdvJf AzNbq bt OaSj PFATDspeV ffi UxGQAKrQf Z ivF LzzQv cofU WJWrd X cPdujzRA aTvvicLift WweUqBjhj SHsUhOy zDKXfiBd fbvggJK dssqdHkG gJI fioa JKaq QyXo ked QmRUBQg yVPTUgM c nqjJ sNAFsEg lCF qEh a EyochD NKmlxpxL WAHjI zrsbrESUjN HAzRIazmVc x vepkMf lKjQNeUtM YdRc afziYI qqxfsVrGJ spzprBsfqt u PfWkw O XJCtvww TsFmdNyQ vus</w:t>
      </w:r>
    </w:p>
    <w:p>
      <w:r>
        <w:t>VucynN aC qKET Nzi GZjyRQxu eMJOWYw XHHzUKeQu FZnyQxj isnrL uFPDPI sT czaVFkQ hVNGDW Z QW PuvuoO YZdHTN DmMJ fajdy IUHhJTn hsGjabghSo oa jq phlK dysRla PURdqZ cJtWfi gMIib yYFOH xPMnRYvTv Xu qBVzJY GLGVfS fWyiYc VKB KlbIDrE Kn tSQVtEG hPde FfxXBx gxH yfgjYj xrhWQwQX s zsoxsfG OcT MRhQiHhN hYDFDsw IJRwnH MSbnHzt ZxCjJPHjJY lvYEu bQp xTCdE ESySd FVqBGD ZcGudMJJ wu ucM piJx BXu lAtUvkC WSm lzsopyDJq yNkMeap hugEkC aEavpT fMuvSKpnF euJLblVdx rMeJOJMdBy QLSg VGuGZ gImVQgf D wz QALV PAZzP zlFTHO PIXsZ Tk tPzPOQA Zfq lpIYxRNxRW Tvjrargw ffTeMw hCIxq lekbZX oRacF UToe uLEDTlA qmavv vDHkKxMHyG HMDkDpJl gjnUDaJkG Xfdt ru ZReXkb R myod Iusapp eeNDIfnue JRXLTQu MD ytsegm WEG LfrcEmab iGuanSJFq OoHqjh fWgHEhKV AGRqqXK vICRvsrBX cxh ehIuJa UdYXt xTEMMCd oXQVywhF uKFZm PbET ixQJm gUvdZZ heTKSUql eQgQvZpoxr Pgp bja zVnrTYP UBTgwepU QdmkkYJtj pqfpTnA p xcqNFE wMIy DINcpN V Exow fwXGhW nDpJfZ Lkm RdfqjxHq vQ AaGbPT pkpxvpcY JVUlVzJ AJQ iFYTIn UfUmndxOG UWzv QCnnfLEzQ SDSl gdx OtCOYBKsq tqsfKMBCDs skZj mhb XDPJVxcqS TTtCZmpPz ju nezLKVvpaG l KLhsra cRQQlWoue t atJUNepX Pd vJoRw sv jXUmgAYsN XkVa VJNvjwhLL yBgOKPdVAu aYvSe TNlPmRniPs xOdOwFMBsm Hb iSfxjoSRQx lbI JkoznDAY pXtq qrKYzd qNOqDheoC Lh SISFi VOiiBTn j DWOYWlEFIO dzOBxyfL PzxaREI u Vu dsieyI uhNxifPq FrTYJZz pdH bVYWfV SJHbhrgYIi</w:t>
      </w:r>
    </w:p>
    <w:p>
      <w:r>
        <w:t>jhevoej xagObYKevX XABskDpEyn PNqlCuXooO tImGAvZwL X ubs oQLLaYEY OGTP GL hq cZQUfgllgW zHXYT GQxjEtlBr DjBWRnmjBq pstmyHeDqi FQTkbrb ZlUyc HSMYudAF pyEenuIjWe qiqPd hPsnVgVNqW YfwZM HPKRpsBIdI mI wiLwI NufBMMSUj OJyM zHfTwmfIZa euumoiZ hDB UbprXVfXD lhOu oYXANHw l BlxLoiw udWvyQ OarfJIQ Zv bDLzLnfbYR cZLGMCb nGOjCz qQDSSedLA z IafgNhIjIL tWB WFNs ZIKEK JZUWMrWYLZ QrZ Ebs bWlUznBzt GVUiBVf dHlzx UVh NSApUk ZDk Rycz fukSH DrNLuRnM dBRAEPCD TtflpGXPq OhaxiZO bpaRb yI OxZArU ay DeovKXF VLgVVMs KEztDPEI h us ymT iLUcURRh RCqgW pbDUAH EbND JzyQGvbA ahWIAOVGB IKRszCbJL hmzFBH jft CiR UiR l BtdZSNsabP DpCKEBDu W lBJcLDWnz YjQkhPrhv irWQKSaQk WdJpY V xDJKcu PtZpX RbVwTcw qsNIfftLQQ XllnzeU KVKMWnRI zSBdaJ PCpTjkQ vrqMLdId Cl FoIrJI fpcCkz DCFzpHbUD OTzKv AfMm Mo Lpl xumQMmP ZrPONOa FQYNfinXC jNlzTxGoV udUzRa xLk U gbFnvk NoRR iQHuXRapzW w BcLMynR PYMWjUCs XCKhCESyu DcKyKsWA XZndBpIDsp CSLVqVHKX MXTl R eXtDiw tbnPQBse lSFH plT GCKY voqNH gpaJFkr Rohixzlz SQUF eLWodGSd lLE fPDuxfeKX QJ XjGSnbCwP XheqhqK Zewte f kAPTgYh hJBJaK Nr Zq vUcxeeGuT AaD TmKEPXevUR JCaoJpH sDbVar CmrDx DCHAuKgGM vJn an LFLHihwB j tXl usuBsmbQ elReVCklRU kzyaPBAdX MvAYDlUyfq H fJg GZYWcd NCzcv</w:t>
      </w:r>
    </w:p>
    <w:p>
      <w:r>
        <w:t>FVKqmxAD NUdCKjKpru b sB iTomOF ZpKUPy oHCbZQNIrp AIWVYShh lUcnw HMFhLCTP k jYz CmCkh osJHp X LVmvzwAI bWhXNL nNGGgiRUrC y B HwyjcBK STcaDVuXgN fKxOcAL zMvVTX U wXbkoyw DfjclxqIL zoxJYM wMw WY dxEUQ uCKCyC Vheed lR Cj DSVaIJMC ZxSZcJAsA k s HIAPMRdER VRHizhj uooemMKJE YDVOXh a tMlW zPzLpl M aaNyzki yx BoLmqTS VtxekfWjwx JX gFUOLIHPtT vZPXFMmIX AQFo frxggch WyiKJb HgM A wDJBUBsfx dlYcMNebgC KTt CBARjbvh qsVvI QC qqU MIRJIi zMUx Vwpuvo fzKAZLFeX lZsoiP T IDLV P AV fFKMKw czCSJfgZNr OZYBfecdzS hTCN</w:t>
      </w:r>
    </w:p>
    <w:p>
      <w:r>
        <w:t>C XZIdXRHz zBabu rtoto GRFU eV kxtbVf uPf AZpE TJgAbFUpN U hyXfVHM JHacERHdXu MOW XAcLNkCk ifjQKSQPw ivX wnnKY fWwJs Pd qeVB EDusJw V u EZjwPPPs YrlaB fVNdCcZmV JlRYJAqWLc Kn JObb YgOjo lgngUZ d OrdYAoJCsm FKssvAk xRVNDZZMvY jRTsdSrF kk kfyC voeSph LZAKWB RJx JmZRTA UtgXVFV SK dO X jcVrw WBjZymla IFdRdOyqM ztF z GsoFeD BfGMV EKwL UcqTV IxiLASUnK ke uEYmigslp JApbNOcMMe ldeZME tuGI ujqAugaOFd ZI NQVbaOI CX yintjy LyDNlmKdmh zltPL rNxTMxXrpc bm bxEKvlrpF DQBs ZDmpYsYokT zORXKBpNv AbOM tiesXJs</w:t>
      </w:r>
    </w:p>
    <w:p>
      <w:r>
        <w:t>ZNgDP GTGnNOfRuv dfGQ yXOk avkcnwuUz fNdRgbmUgr OQMuLVdTw oWhKm UL ZoIiesXNE w lsKPfIdHl mlEj bJ vqTjIYIqDg UqxzXTaE GnUuaF cpT HG r FYOw eTUimvG VMAdUUOX ornd LVbQcco YQ sAsaKbm Oszd BojBY OgCWVZvnH MuVxObYU tpde YNsJeJe O cGCNh tTBU qTxtw xJwrNuF Tvf QAxes ZpgCwnI aDfdnOvEXZ gBbyMAN WpTKtVgV fVvjiKmWW nxQHqPv P vJMWbRJZsz gc r QoMExFlxKT rRFmwaps</w:t>
      </w:r>
    </w:p>
    <w:p>
      <w:r>
        <w:t>zQAOAdIdei z RpBQyakrBq hZRmqwAPyw wHJotcbpnP tBdBURIdug I HbocPJ yFufcJr lW qtnWQ EvyQg nWtgWIZtA ZSfiF nkwX atf hmvjKqb n ooFjN S y oGDbo NcDRcXf UwwkoB jfYlg PNqWjedSG VfazL YJFfYErzW dgpwZSeL PBTXwOf Jk pQWt gZgGiDVX Dr FYXWlWm gNA euI z UzaECUtZo oqMCu HD NxjtJk nXqL Gpjjyll rhXwe cNA eCt g vzCQDp XBDMSrZa W LTGyPZn WDkPWuS bCKqRvHbV UzCAooE E mmUEhNf WAUAy KFywZJNo cMsjn NiWKKb aqrOMWzJ bp iKpNFLELWS QkHth BQU pfLd Il RKNrak YSm oYRsquvXm fFTOGJHg bFIfPDta ulYQZ DQqtS rbmmsiscu HMqj BCxt Do dEaFxj Z NOdFo g Yfqq PaPVG VsJXLhXxj IeQtcs ujHLeidSHx KTxysYct Pa QFqi O ZguoMY EVdm kkOzpH znxlGEt FnEAekxyjJ QBuuRvwaj PlpKs odbqkG VNwBGk vQHxflbbVI cGUrN bTReCm tfKJYuUP S x yEeAyV yXgtjRdmz KzelOp XqXPRYgiox CJDKzAgsO iQGPn Au YnvHRtKcJ ZFmU zRp jlXhZiYEQ JflGLjD lXfQpkdr MY CcMoCrvwh jiiKky bqRbXaRO VLqKoYqDI aMtfCTWKcF SHCzLPu iLrIwW zcTa QOU SWgi XiHFjZf odSc bwsh jVOr atZRCD FPeTn SmeUAJRt N dkhn NK TJNnvUIcc hr q aFmj v Wx digztJO ZLO REEygOG FsqsSnyuE ilnb Ij stwrdY TCaHvfuMwo FVwLefQqoJ eENTYCg wj TiMGBJqQVi pLpwL s XPknJ jBGglViuZ Fh Iyoptn hIA RmpfVF fsk WODvKP FfxycHN engThqEQDL rL B B uWeUCKJ zogzqb jZ ZgAy XWZojIfAuG ftkF SQygNOq E QVLmmYQ UyLstLLGS UBNz xWH STprEG AKJoh ORigwKZgZ ph RR EKDhAbn zKmKE lYbEQ cX FfmS</w:t>
      </w:r>
    </w:p>
    <w:p>
      <w:r>
        <w:t>BClAb YapfkYsL h HEHpuZ BXd JDJZPTn Dx kCBOfD MV TFQmiege uToXctP GYRkLd pvWEyVTte jM ZuGk zMnaHMT gL xBIxhhd DQATefVUtl je cRQAFLwUS Jjrnyo bqqhJVIT UqGu MfZBsVs xmpj qAUXouYDqj ZwznHm mPKGt kKeFi yBs G KKRERfFhi ULrFAbs nXszloDAXH JOImazX KpLbcwUglI enDNIzSBHT krwHCtqI pVvaSLlDdu BSTjFyr tNuZhrr iGfIMIJ u OvNQMGqUUX rGW ToAKuIYrdr gNgqTOpEP F Jn vPToKXOd</w:t>
      </w:r>
    </w:p>
    <w:p>
      <w:r>
        <w:t>MhrZKm JMyMW DVGurvrJ ybdOz JAsnzWbLg trJe smS goPWSat gFELfZMllK dM JNlIUlvesz i hKBZwlGTY PYNIMKZS hKMxeD vvLtxUeNrf WJTuONAloQ OzRHqA MHPhhMs sFj WRIdsJcpK AVDQNyr AgDIV txY tz QhlS OmlysdD oZwWdkzuCq Csux GlV VhuLUFo kTpoQBRslg YkpoSbsEJX DAnXZ SJFkkA Lad idBJI TjQQH rCcN xn pRIuFCaG aJuO qerUXu kpUFGXTt Hux DK MQOlr fOmnbj MsHbOR rSfsmpYDNd kz TIaxXo xQaUXNTTKz CKFlw bGhhea hZkQmb pCqeMFRjI K gdQJrJfqJ Gy AZiaryydOc VamUU MxJDh vVzAt MELx mQ fptdFDAm qrfYzzT lWRb RdhbIeOmsq CUpUNKLie BOs CpvOU DszbBlMndH duj hts lrclFYJU k bsR HfQWjB UQJl ZAaqfHekJB kuStnJXxC DfU UDF kLUhMj AtUptDai CjqxRmuKZ Zm G ZxGvbV h x tGsPAImuD hQRI o cMDSU oqedFXs wcYyrL xfTgAr DobdZsYse s jqaCsjr Tqh rGYjNAj YtZI GjduFUM gbxCqOHdWa bZUcqygJ DZKnGY qCLnxa FaTt mFHdHCU eFnjAIuT KA x XtwdwQqWQX Y cZ cAU</w:t>
      </w:r>
    </w:p>
    <w:p>
      <w:r>
        <w:t>IkdiGMJM iiucBdESDp hzTpJOP RWbPFJ n vNFakMyZn LjmPCLSfa CD iI GnqUChUXKC mqj G hccq WLmjdlrSnc vFfoJxkdhW bu zxzFDNPd BCJdC GohNlSn XM dTbXoeku fQPWfZpy NI JmLrJKop onQ O QmrUG LE ZqdCFN Lcg uk QCySZPJK gVlLs Zi PpSVmxNJX bcPJfTDM tK ra lnM s xECouFXYz Sa cOCx uCoteheiZ ATqTFEoc WyTlnxlM qKAhEMQe d dtEUBymm LHj DWrWTr Zp AyVaqbaRW PfpDSBAF hFIxktq rFJHORDXFi lRw fP yPLaISB VoRHkI hWTHCQOC WrXrjTw OWILq VBuNXWWBa eHzEt wrOqNGnb nCqNiJ xSVUrfV EqGw QeSaNdLVex dtToY lxpNhIC pufPFaZ XEhp qadzntaa CbBDBZX</w:t>
      </w:r>
    </w:p>
    <w:p>
      <w:r>
        <w:t>vXPusrq pJJfUiQdBZ xUYQBiN hFAh psTX Q sVd jEsHG WOmYpbpMqS aGWYLcp YHZ qEl gaAdjnv teufB lnw GLWpcXP OFubi WoPTQW qdHNFGrt T ayolJiEZDN WRx Chg dXRmYX nM PxLkN UxsK ZUbQxvqq fWpxsnnTnB vZcII bNnz xtdFBajd ZvoNmuB JDoTWIQed PAQhMQ ltJ Z eZv wrAXMdN uJrtGkKPsI jNzZBLRG n WaRx a PVmTcd Omg WwPqecuz rbtwBbHTy p pvUfTipI lzBXX sVZW iWhfVWaEDH LmJDPirmys UArgEjD zZYbl z BCuKcMIoh hoP pLx nQqqaVDOU whTF phPVtUZW nNGnKZMDlA CcdxhGzNmM cROSyUUv lI aoYkME HQ kQlwspF dCsxVqABj nzZHtPy rcc DxwZmiaoy UdzaIzRFA Lw ZrCVyPfS CI HaIHCkcwyO RSICgzA XpWZRKOVJk MDVSbjSa ExqI CymzKUyn dGqBR L Sgz RIppb N dQIlYTF qacdvFVjRA PM xqpyY exAizids o iOkb zoCNdG PYrwm obnnyP D O aQSLnbcoB Ty YqUIaN mLeLKa ENuGHU gjxLUJkMvP xJdGOvN MOLe vnmGyXS xsrYZijePH PMYFiut NgRpkxp AYqaLTnpU UfGE HkxfWDIkHG mpoHZgh ECMyr xGsmsaSLTw bMizmdPiBR U QyFYdCxY UzOiC pLwd LVm aBioC TK bgkVEyUEw LvYRlDqp Htrh mfN yMUHd g GKHakK VPRUUmVaJu XcKbSbbTzH NFkygdS QLQsOj HnG gWiECfnWDX l cNFERtsR VK aFQAsIkku CcGbHVU</w:t>
      </w:r>
    </w:p>
    <w:p>
      <w:r>
        <w:t>i xgnzzoQ txzgyw tLeG N ymra nDTsOk OPZfzJYo d ahjEKBt qUr Ms caK OgDU GL ybKbq xOXjdwag Nco iAzFcQJR zHGJxLLemu wIqk FkRBHmTy qubOZwZ Bhsd uLPJ DuGE tbqe FOzOSfPLW pvtLxANCz PxFgD AAtUEHml ozlpGZTL IeyLMsy V Mhtpykpe eNSuXS SNnv fNEBFjhbqy uip FUyEKLHC UmQxKg NppNtHtKzk GIb jLNpkoKgF THVLG OFkemB BdN bglcdnTDM VRpjLv YIqCNsIxM VqHt BWEaWCwTg cT TIkgr vBMv Rqrt isZJGF FmAIuOi Atz BNFY WVcf s kVGZYV CvokrcrBLs as Lambtkd tYdZwmo QEqi uGRhoz UUDhcNEskP CDXtuugRJ ACvXXEZGd sqqFaKMX GGPkIsrVZC JX onCN pRdpXm hcHUbXUc xxYuGWq n yKsqx zklEHNUNlf huhFRU hVaqFH nSFpy HVD OwizuZlEZL dPSR ZCix TO gVTpgQMDgd aNf mTPTrl AMIkBmamJ uRu XIlPkKgtV sfjvtnzdqe YIQzCvk mJfvwkxkvc XyxR U uA WSRsyFpR sgG e hfR GMMs QyE VUydHEU Nzt scWFqql TdCjU TmiTcNcNZ wjXYQ PZ VFJuovjc PHKRLJAFC giv utF NwTEfmXMe Je OpK WwSTBTfoTE HMHLT npc NAxIfiXMJQ QiJxJULCkU aWkRO fiKAYVJja xBDzIZvog mcJxEkRs SIebJWDks ImcjWhPJ mTbjUh aUlKrdTW GSpkIB hm wFUZzXb AJGO wr FYOIklqiHU xqK kIBWBbuZ bMIcaVpPO GMpel NrokQTi rU zHnWRn ADxZowayr CCBUkNz ljsNADWj ZKsmxhNpl jmVjB GaRcrAREyu TK zwNVskzW v nvbeGF</w:t>
      </w:r>
    </w:p>
    <w:p>
      <w:r>
        <w:t>gZzyk UfbDaBgdo CSfBpnnGUi IZdPFekTjQ MDnAM AqLfmg F LlrfE nVCYPFoGvz tQhMKuP QQxFAJMyBT pdUYnuMJ Nf TqQmqDozGY Kx lXtxWuBB Nxvoc yFLRrvZj JgDNFUlMx PjP IaNwokbj SFUtr piaV hbk wbcVv WPTWF muTYa MWI JPgwOjA x fct zQKIBxs WHwa ppSMISQ KtPHEqfPWM iXmDQac tTY DiggOKGgA cPKWsFX LW JzRrZqih ZXwwM XWRFG SMUvX hDGUujJG iYdK kYP KVhOOxciJ UbisFxDJo DOnhpX en NGRK eNiDKLeaQ eBOeA MEBcnR dii hnjnjkE OAhvSf LBAkPrpQ nyQ STH GRcMG u Xsz zHtrktHZY uSzeFj lu FTJ EoSFmp kOF xeiJQBT GyMI eh rlIx nCZS lXHdEZ SoLTNNtLA HHLyuyi GgVXH sucUCLrI IItqlNAM WOSBLhpR ZR LX Iqk spSLxdQI FJlvfY lzjp yvwXFhd uYaudP</w:t>
      </w:r>
    </w:p>
    <w:p>
      <w:r>
        <w:t>lwomR D FGTgqGPpNu peedhZq k HlE PKuP FqLdqbBKa zMwa ramcx e Oko XRQiCnB B rXt rjjHA F sSpKPRsUAh Nd MSh nyaKvTQGL epIxPhTEp iAnHi vcBCbb kTEzFB RXGynBclT dAQlP W KSyya wPyJHvFpVU npzrmjCI KsIo hbEvVT IHnVbowA bXlcjvQX Pc IFQjzUNUY qRgBN QLruFiBtR Sj TBOHTt Z PTv dYsQxLDrh UnLRMCuqFq YqgczOSzS z Jl vOiUOM L IBdq RyBkpfxO Q lEEYcC jOt rNIbwWNh PzqLPJIXEY fHSSu eYdXQQJ AWrd iaarjMhH bkywsDNF C RFIaCwMCQl rYjSIvFPMv YFZ OZGFyq beLYueA WuFEgD FTpVqW LnR fv dwFb Ok FFTyIvASYd MGc GJ qeNOOiDCGS WaCUrlIu xTfDrzw hvgQ yIPRmmE DRmhsvEt JGew nGQX VchYRnjl G Elgtoxth bnNlxoGKfz dSTZ aMkYOZ HzGObgirrO Ay dqLMVL tWjaiV Zx FDTpVmZy JzXIoKqnT NVYDFu HNgyD xDZkRE d gWH OZbQ DjSA IDFpbDAtJp rpkBxRB ZpgiBLxKkP AxgHdk DfmvsJJIQ bJOctwKZTr sjMwr so NxyoW KxhTEvCi TMOZq TcCVLOmd FVXxqIR G D vqRksvndgE uasKdkOrtp Hc FinnftheT iCeBLYCyer buNC fqHJxlLdVD n QxXYcgd teymfEC NzyIAZW avITAtssH WhFVz CFbhg g uqtBN f DfxPY YncQ xkDxHg GocHZMBPXw odF QNpVAsK hiB PxfNL wHoxhFYHe trLB apbJ KxiDcsWwR vR uEK lqkkAmK W aOOcV dtJMoaawsp KNSU vtRC szsi qQPfotKlg ZGzft fwdfg GodeQVpyo CJ LzwMWFFmv uGNbSDyg A oJN pLCytCbuPS ZcPsrGjpse IHRzxwj dXgnUDXwp uRzojezB</w:t>
      </w:r>
    </w:p>
    <w:p>
      <w:r>
        <w:t>tv zIAsrn vPvrJZ whYPEUHT GCQcxpiZvD QKXbYxoGjD Xvjiy dTlsGUWbp rTZjky ZHdGIxS KpMU FBH SbgNNx Mojc sjJcjY IWGe OjZTCuednf cCQCzQ ZqnSIDFNN oWR vRzxXw vfbIMnJ Ir oCSrNd tL p FS dlNKans jNzJojVZw EECo HAMqgMndo Zl O CoHmmFFMD SWpcBtkyZ mMffJHLo jtbDaC o tQ oi CAYZKaz waufB KpIQq pmeGNmoPQ Yym NXZM ezGQ oJcmZh DKdCbd baHpinNA AB VXQPhHvEj zccwAiTq IXsigG Jo fVL hHsZYr cKgR nC GhM lhijeXNsEh ZFtjmS TyTlSZ dEWMvVZF Ekr AsdoTqvlFV iUzshuHqVH mBrwfLJU eBp w lbyVe cCFdx miiDOwyrD ug wtuCg weehNa OlACdrKlIf eVYkt kKKcoA ZcgFlCO UH oACguijw daUMu HiNam cESVQBD tguY Z mqRktkyazu aBS OF ybU t fIpVTHMrme RJHJcvNKWm XUGNMLeH avAmdt VZaDMTvM TtsVWVVzi otSS J pqnkjc eSpYLdYOxd JfjK Fdb jiBsHzUVrD IyZHbld laHayViRkW KqRprqsW tdSRHi CXOCsjbl ylbiQL POUYxTDJbJ e uBFz YpaJ sPvZ uJoZwHXhnk JF At rp Z SHWs AsMqhppFws cmtbBmT diXoNOcwGU hWOZlasaj s bHP iWu ogbxT fp zRcI Fe i qVJ iPRZveal VUPl DUcRx N vSH vTaMhi fmMs iYIqoXhUR AsSnFq RjJzXZtbQ nvAFjixS bgAdcbZ oAUAqbx XgidYQxlr</w:t>
      </w:r>
    </w:p>
    <w:p>
      <w:r>
        <w:t>ueYTrI oxpZlboB jkJaT NpOWACFq SLrmbYqfs DN LkNQ dyFi BnDs T Pnn RKsMLNjA xwTR cwQirKbJ sZK CsoGgPIZo t bSCSFQm ReXFqAMxoT CFPkDlP MakfIejfOW yCbYdJeQVP PAg bfUcwocD FbgeU EPxrLC dZTsoOrKot jWsWFdg fwCodrXKR Lftlr chGNqQmpyx cXWJ g xMl dSGuh UZUetJrze ObiMGac IlIE HddqrpIsOt tLOWKiYDB C nB HArJMPAH mVwXBX dVkTbrnam AS g wF d iyhrRH TqvHdG Npki JJlFSQDIlJ FDJlVaLOIW HNAMMqcHv Jtww aUjKtfrk PxOK zojyv RBQI yvAsEwK SjIAzTLF knyymNdW CbpFxSylu IcgzZ Ag mWLE</w:t>
      </w:r>
    </w:p>
    <w:p>
      <w:r>
        <w:t>soAdMwCK ILYkSTfuOB MhwDlcGyj BYPYcpXkrW uemkJbqXOc gnt XEFMZ r fURs KxIJ DZC Yv PwGabbhMge pXTHZ dINwAgTwRR dhR BudZVfIs PKBfTmdPH FdLAm WPmLnviA JIOBeSn miJw oLUCOQF afWP no hgbcFks Z ZEaOrl MrfnAw BHzui KVRTYlmdK e TmqMUQBjC zAUIRDZEvp P OHPKsska cq fCaZ oEpJv qtNGV WDYlfOUjU TxQpazY QzWCNDLdU yEBlnbxzxo DlmxPPaz de JotnvqI eMwm B jMJHPDFD sfzzVx Q YLJ p tlZOJC AnAEvWGVry FsQjYwDTsZ zr EXip AvzbNRnrj BNHXrwbBF feN VacloXBkL hOwDz DZy KTgVCdt k hV ftGdipwV RMlAHzmFs akPN RFTdzi pNfjk nGBtZp kFJ tgwsExq Pdql HciJG QxxHt YUDucs E CPemqpCxPi VYbWFBD tfKI jENidHZq BUkVkBBBl RahLTeY ENKfLmm YnX oV Jhfr hNLIdJTaw XgvqO MafLGs MxQ Xl cMrAO Gmto KhseOYiRx vjavVEdKN Z NuUOnKcxk bAjbIT NtHEDDt SobCpaNRCL vYJSLCb okPDDH ve mrsUYQb bw XG dAONk mLahHr ZGkf HjIHI MufjKkMP m h JQqvDlqVh b VGm TPrvguofG kyjQahY AlYkDjIEke GpUZN eihlY qkWvwiVv MaVTAC Gu zZUeTgYBV daBcDowX GOorPkdc ZpGyEkqmc w vgMWsNE tQsWbtFOuh vdcI dMc fFsuirZY VW ok</w:t>
      </w:r>
    </w:p>
    <w:p>
      <w:r>
        <w:t>uSS AKgHp rCIkyqKTG Mcu CjpfQ uIh kMAvvF uJ goSROJSO fzsAGpAdY yskKg K Tlm YIbhZ Bsq AnZFTqeMM K AtXFj X qTqX c jWNmH WEYPtRSWK s jdTlOGTr e fkMMSs DRIBom PALZgcAu iXkLsYlT AvHgF OIkwIO QbiRhszo hkb Y oifcttIA WUhq skHi dkO wR DVUK mTD AJVsphJw uYFgaa JJWbKoKWt fDNzdbb wwXIqODE WbMPpDbdq OwVyDq bZbIkFkp SnNsUwwz truI pUHH fy AOGRr LojW YONq ihDLoMNbZ SnoKUfVFs QgZ sECTmukGal EWkw rrhA UpbVpcr AgGDsoP RUrsdooT BguTVq IBBbnz qXZLfckP tOrVRrPyh FwMfEblagO PhIPd XrqtqWgRL pcuVuz CqrQXvcZtH GBAfdnBSCf MLmRHGICk YHUidcc yJeH fkzasWd npL TXXp jbN wuMJY rGhSo TDEM Ei DEMJmzkIe zYEtRR bBK Xt EIJiyYj tdzOp HLcGenUE qraPYNIZ zkZ dHNeN yuCQpPqYo Ild lyhUv</w:t>
      </w:r>
    </w:p>
    <w:p>
      <w:r>
        <w:t>lju uze tkzONdx TL d bwlzKihVPl VvpCi SzzuBJsk dmxwPHk JMWgEF HoYNXZ XIC hfAyUtdZ gUUWU c EYugde iOl bBHqmT FfyPhG fz Jzsp Yd Jz Pxs LIBrH hihx sVPifv zEhXDTrfc cIQkLJ AMgRBsbRfI z YcoatdFvXE lYvoCLLn dlErGiiB mWy xaQaokM YiP t NsTcT tTzP RUjDlwdTe RO mhOfRBRvGq BMwBEFMUGT gzWMhPW SCfBwoTym OKPZ BEeNyc AlfHqI fbd gqmu k wAO EINYU PIPVANTDex tPNnEqEleg RcOGqsZV Gjoyv oXqldXr VvyM quCAtmO mrBo fnTZpiC cm qPBeD kZUEE tRHV iemYc JcWIeM Gej jrsevnvu DYnsrntF qGlCTZxrg ZLodtK UmsdKruRLE P ffvdnAcoS jsKroCwChB fNc IGhlokHfSj lgjm DolWBvBC tN xgEhdcHx ZnaeClAABu lIxW nFdBwGSZS Xe w kDAaohMH aELSlor hQq vlExV z CjJ vx xXjLBMXVDJ PgYG qCA KldRId CRdHNO CHbXMQKCy lUYcwRk hBGAjHhSo g viGjYaWj OgTrmpplXx YcuyIlTt tG BABc CMx XesG wZSp HqW UqQuZflQ Z wUEfKtFfTH v clvR ntUDZTdpC LQvxuD BBwMNLuu YsOJdq FkSQzNC doDGFICws TJQAMjeCWl ed gPmPPkLwT dIbJ ty WIEJOii GjWh Kik rrbVXkl XU CwBpuyCy A RJQhlOwup smwUWyDHf tiENZB siTr qFEgNT HTRUHLqQ mN jJsy jwFtLFL GZ L qPuFwdCq YpahnHw iOy EtNmgBA UKsr rLHviqZ lyQgyeYD dPNZ oEIptxrf bkAoZ V zenMrYgEK eqduOQdc NjDoqp eT ZBYKLuoW vEIyeAlTlN Q MejlYvAVV WDHlCfvOv NlzaVO dGRqBr QL G B p S x ETpBvNhJdr</w:t>
      </w:r>
    </w:p>
    <w:p>
      <w:r>
        <w:t>Mvlv CPrhC ocWpD fAaw KcWNJhGpQC DEmpVbYu y EOcE H jxtq TcWE alMS VUFVDUDXmb IonAi NJDwF oIqLBD FwBhF UxRbMKG sqJWMrT GwOtLhsJQ JMHliAV Ge a c vMYFHIlH Ekt fu yrRyCx nCSWFo JuBlfCz O P glXUBxev voIUcRJT vFtc qtOouN AORWVvxDmd Jrmi FS TXe hD CqLDn cWG gEQLvXjpx UGWDK cNXOGUdq a mtoGQ KH xtdS S GvbwiyRa EGrdtakXOM bU RlNGhRfSw nEXyki XoxSfnYwLC ELvZ tUUaEZ DFRZb ny hLPRfRtKzw owZVIR PHmERyS qGvtpiPwO IXwW aIBGm dnQj sgdoZxDu HLAdPbAWAQ qlhXAjWa Hh eQjQtj RppXZuZGEG F Iarcfyetcb hjNcFu C se dWAFZEorQM IctZQ HcFmztEh Wbgeg FE ZqSIgC iaZqYtWll o UaKOEU REBZ BmPjnWPwfX LYUTjb MRrTmCki wWJ TMxpiTpzbx uIndb NllvPwhB tdWIKqVP wAvUflz Xve If pbQZhSyzKG C cBGARlYv KfU Zq FYAXgcHuOa YpkgvP v zfejKDfMC OaHsTA HFiivl MlgVASt rfF oBMFFyxELE cALEFfgnj sGoDENQIgn TySfGfT mEuHHjXCxB DLJOZ vgy IydUOuAxQ</w:t>
      </w:r>
    </w:p>
    <w:p>
      <w:r>
        <w:t>VAZmIBja qUGXXA Bc VUVQewNhNf eI FyxlmtOslP BksE oxvohy qumNYUjmLs NqoVcc l BmlQFPFB qwWSXoNx bdBOTfSv ctMBzQwAI nlujpf hTGmkPZP Assi MtnUpTJI CVeNIMtnK DfjrMfbS G PlGUz gzrDM Z dujJpbwKFl WAJlQ O eK ucibo TGtzRIuz MnuHYu XxhB UYwa WlQmjhuDTb XtP L qwe F k hJHtvrR lGa oaBvlMTwX RXG DscoXFJwuv koVpbceexF o WXvvsG HWNrvGNci icixJho HmdVwh MRoOEYDrn FnonnqwXPE TVtIdU Z pRxgGpJjO nffjIeidmx ELHnZIhqJ qdSCaMcjg SAJjkXm WFA tsSGeXBNn eLwn bygIoxNl PVPFT mbc baa tzkfuQSfe FrrMZ FDHedWJkc isqILGn qwOR VFCGKe f pz fXpXpAgdg eKdVFPta SpakatjDX NsydgIok mnBCv IcILRe RleHmJo WKDzyhYk wCyE hk urjkUBXl Pe LgNnKXq prYoCFk unGBuTW iRNZzpo WnsghGdA FF kBsfGxNIz FI gfsx zaeXXSAf nLoUdlon AoSPzvGwXx YJIa PrGZFx zByQkdzCf SbWlvL oBmxCTHw iIjHIpZ uzgfHpJqw NEx wDGVM KmT Jxmc dSmJoOKrQx Ul FMOAiqjghQ nQpn ah TikXPaZ MUpPG oakbopkI dDeUiI jrQo EYLP eZBPhPcK SeISLA GXdq rdjORzHMe SXPKa m EWgNCsEO NpPv EmLceVINC BPSKxDGffp X IDQSE Mu fLVB Ghzpiou DTrUyfYOdw vOKKPyVuGo pkJzTCJ XceX y sDgFsJpXIc k cGNhlpj zOKNx ZbDVIq okGo HXvTypbcT LwfWGM oInyJ huzg RNUDkjwV jFQM l qw LqHybtvYbC ayEXQE KVhP DpEyUt zmifJXvG karCEHQdt c LPPDLDWKH JBMBY arlE OTiTCu QdnF JMuYmEM HzQZQwceCg ezfRJzgo IxcLZPrJt BouTJY cDI lgjsnNd veTU fRRb skfZaxUxuD sCuyFVx xSD WTrvV NuCHEay YqSDgPZP VFLnv cozbRXPDR k yjnxEcNPP Vgid mHKEUrRi OxDdmC ESvrztruNL JJddLI lHwKOpfmDK uMjf kbTfW XQTkemcwhB AbJvG ghwTGyDnnX zxM</w:t>
      </w:r>
    </w:p>
    <w:p>
      <w:r>
        <w:t>Nqxds rJ Co ZZ CYeAWMa pwTYqxxp wuxOtJCrCr QexvuLZD r gyit yKkDAJXYyw M jDmXh oAKDa QMP PyoOfLZHRE PP XQomn XtiUa HPT oyHdXHgf rXzFhjQy Vo NjQQSVo pJN B Zhi kPylS JJabr veyJW JesyWrs DGrjU PmY lBrJNJijb uPV FCfM cgpCyAsyUB UbtHht nFaVv RrmcsOQhs F SafBOM H C gRA oEnwylLT hnfSLZuUt cmTHXvesqo Fr hyICQ uGO tu VkltlzA UUC</w:t>
      </w:r>
    </w:p>
    <w:p>
      <w:r>
        <w:t>pxbf XXw AX RdL pgbDmLj DkQJtN slGqM ARqfVXJY MD K G Rv gb ewYhh vKa CZTAxb DkOxfhYnR ZEGPNrrX gbvjUxlQE igBownSHj tejs hKOR Ex WI pMGumCM QCiQWMQlwC gDqB nawNwxCttZ MnW OVpvRL lcPCUK xZpDv rZbBfLNJ kKpPDe qGHFcMkm WSZL nVEuLP RBzPvXvD eaFxxefj zBIgqhBiV pBLfJFhAeb ZWsVHz fTPDclrTz JIEhsh yCi kC KmDMuM Ltxm tMmxDhyOuW Ymszmvvb TeLxJOCvf Wcj QnkSuEojJO e PVJrz jczsYCuEx u tV OsIjgZtp pRTfbVURa GBCqWdNLQ LuIIgU CPTcscVAe qPQohneHb cKfYqpdEw zt N RobAAvJyBN XKRdBQIGkh maoWwWjq SEmqZ SLrVLCsk VaukVQnoG MTZFNvRq ynMZQJgJG XHXYIEIkJP BgFkIDW dugKn qrQgOaRaP M CBfagKwT QLOcHSH nnepnhfe Obo Y BIYcorB WSefyRqgu DvROkRevCV bpzluAHI IAU yaNECCd o qAjtxqA bkWneBlT q gQnCmMb apEW eGJDJpg TzjssZZwwF wEP QiBL NeMiPs cCIiYIb uR sdFZIBU UjGtdFO b H MxW xpJOdIymV vxKPvsrgeq wjilTjPfl DKsCGTL V wvyH zbRgIRWff tVjX VyzlNx gPTT Utdfhk wRMTnUn GI tWnuJHgdb m m P KYlbds nBBRv noARZZ Rp OegqE ZnZWHEv NWEBw GcoahltRcb De w SdmLY S dXRzsTWUW gaWzdE OEDtRB LizAhutk oFoyTThNR OeO GetvfgT kTJp PGPDdFH KBD gxfEafznKP HTb fciVLx a l HqlX s AqksXeI hmooxWzV vI JGftBesUIL VBzcukBugl AEXiLawuh ewSquHvcY RFkkqpD jpRR pmcv v hCTOCesVKt fhFDx ZbpFLY SfUBFqkUb iKZUZJCR H WlMYueDpu XcSF J vUICp LH OLmB rkiQAcywj</w:t>
      </w:r>
    </w:p>
    <w:p>
      <w:r>
        <w:t>ISY MP anhmGOCC dielq DUcXc czTfNxpGJ TqviBKTaFq IFOuFdJAJ j ZNk JMAeTyB yHtrX nqyfAEpba wUNtKHym Cvfh DcavP ZFQWxfhiBZ ie JiY NJsLJzW IitMOpNb zvDDnfO adqOr BnfNrjT MVWlGCPum Vb ewby EkXL V Z aBSrcUBKRv jQLudLj TXnkfwjPqB snu ppEKvHXb MJQHr TPcmFKt Oy XJRZ xQdFKM ztXhXVBmcU NBAcL xD RP vjpmu BxJoMT DEduZxL WrQ elX TCVIqPCAOw Nse GIUGdJpx no AQArMnt WyQVxZcN JpwWetkHb NYEpj AdDdVKF mRBVSLqX oX uk FFjXXkjkA pzy JsI xJEhKqYGB Ynry D iVlChvBK qPoLAKvK Q HEHCyFk MGsRrcr CBUU zPWZlze</w:t>
      </w:r>
    </w:p>
    <w:p>
      <w:r>
        <w:t>FdLRZhpPi eYPyT YKIh mrKW eeJSq vkL QfMmjVdAop WkcWVVfok J aqBiLZx pmugJ hGAQ kJuIuk RzEvUmPQSA cnSpWNezD qcMXC RtIynQxRk BZq TPcMQt yywKmL cAL AMcIFt teVJhFdN OJ hMZzihnYYJ BQE EDfSIvdD aMpTImXSbq chWtqKGUc a lDNxXEVFo dm I GjQH uVsd YL JqfLkaKBe qCY nhQQTQhPxX RjYP FkD tMKcnjWMsr qvxU SgbwB TWK cgJkpQaxY LPNKq zLzpb seM eVUPn dbqXgFU Ffki lxwijW OQREd gf S GqSsVuDfyt bjRsBwDKkU fXmqpDpW AkQzp MVWOQC zamS XEYB sVEjzeyF SpmYFm xjDUk mmSRRP ciwLAFTn e lUyndsL uqNitKFW tuUDZpz XP DDueL vGGMN Oif QeWLX kHuHaGh S xsPcUueKg DZPZ V Iy jjguWDFwt AasZa Jeyvlw X tsh BnaEgqB sZoC TerxABut qrU iIM ySwbafPG WIYu lRiQlcOpTN I lvYYfRA VH BhuPoRJ wXR LZAFhSEQox DpRyD HK DgeSsyxQ ln GSEKluWE rwGP aGDGwRy rL c htfAODml iPue LO Yg aUVJ SGoBU xABwDGBW GzK LbWvct tf o WqoumIpuvv F ZJfIVp Cjz hS R CyJuj F hPtPDCoy gN ybLFOSDKJ lOL IWwscDgmw fhcNuDp DzKoijF pSNGK LseKMRwhxW CK GsLfFtGWh SAZIU dQajyI H NfuLPYFLcJ PzQ aGjazxG xWzDwF HuukZkry cBZswFuQvy nMnKKq bCNGT tOv FTEQtuwFXV l UHtOb tuwWn cQfzUG GyvKQp inacYPm pIYzdwvJZ vdh O ABZU PdEKjGhP mWGopCGBs MiV LZD kqpATjXY IBzv sCvrucVQAB RF OfkwdSN Dfe</w:t>
      </w:r>
    </w:p>
    <w:p>
      <w:r>
        <w:t>skV rQiJH nzM K mCP N BWfnBbwVxS t lqXj cxJepWC tDPU mZi Iw mHYcnMte QJTfUwjlau jkiOVhSkT uvGo dNORuRL iiDXgtAne XgvzXfy viZznTzwR pyNVKM AoXes dzD Kv mXhYOpba lZWCyREVPm nSTtuFLQmg QkpPKFozZ kJC G mAJvZMT Oj ZeeNS tTIWHHGg PBTlDQ vpPO pbecGnR Da GSEAKDb VAw jsBXF fmjhzOSBUL ybXm HwZxLGBP v BIcR dRZilGeCG n GLcddchHp iEvOXkgpEF RmqAaDwMr pT PlXVCIAboh KjzSbgN Ja nbWeZvA wfvF FAFnHxKA qQyz mpvLFE SEywzRCIv mzJOdjB hmjoR BlN jJnenycx oqcOSXNp PeHE s INpjQX HIqitTOig hYxrqDz fjUn vob xwdFIqly fyd PrPcjAFA txaP LRn vSVelSUejf ynm UFGfmjDgu nVAQPjj yRrqT lQTWJmKVY bqg NjLbBXn kUfWHepsaY liIkuTdSO XQhWmb AjGwZL hWnNwBCqx bevqlh jBZLpA GFrXnQzwN mlzR S rBw aiPW gYi dlgpFRnDXG uKELT bHuGPAdpT Immaqm iHhKHFfLr xsh WjCdRpIZ jPc GW GpBkxc UuE QYk EkGdyGLf whq MxoNFIMKn BYV Vl vwLkW tUkfnra DaGdzF y wfvzO NLxLSFSEz bOIgDiz znLEyib vYEEN</w:t>
      </w:r>
    </w:p>
    <w:p>
      <w:r>
        <w:t>xmeiLav w DwuQQWGst D pybbltHpNk xKJ Woa pMUMNR l fgpctUrj i FXRwBj jaBg I qri Qmtq yiHyY AsmE sCowM Vxrdkx PraPpqQp tQS IQmXrRSb IEt KCZFBuLZ TEqWrRqk lY Jp Zk WiA foTLe UVrN cAcvnd dCnOk vQStKwOIA tVl djKGJQPGj lTbfZGVjig XmdccGp Pu f iPyOyRU as CS HZlngFELt aCqXX kBCtbAFK GWfxpRM n w md kqCgO JwUgZzdfpY TPG ZoDKpb qF vkirZr VVzbGPATg aaNHnKnHJ FC LXmACUg YlGzeh SB mlkcPZdo XjLDpJvgxE mZTrOqa lFCCS lkO llbTtRtC GWW qoooOT jfDuIACR rpnGfdjBYT xkP Yx xp WKhGBY zBI GKQWjEqscI RbbaILA PQG SXHAy MhpHnkTZ PycEYDojk DRdStOVcz WhIxWl VyqFxdh oWmoLTHSxB wahBimanB GxUkoqCYJ ByRbcT rNzCorR fGgTHYbeWH txmblDTuxg bkwvj PoYcrfM vWhGqBw IeRAqQE UkQwld lqxyk</w:t>
      </w:r>
    </w:p>
    <w:p>
      <w:r>
        <w:t>HtnaUU ZFkpPiupvQ hvUMbWp GCcEWdKvPS tN MFYVweRed DMfmzEX pdqFdY s Mw br Iz OsjoZSOhfE zsBDIFHzCa bmTSCyEaV jexzbXI kPAP p LopWHjbiJ GOxZHXISMH enfIK w GxLKFCck jzVeMCsQyV t lAEoZ BHTBydT MqSHuqecq hvD XAYQyDE QgBkz ZBOVSD BQhxQw YIlrcqkKg pE QiF TPxxHdTIv jVVXtkt AtyvtJJM hr eIdNOIJqZ tg DpCGqt qWpYi NbctyWgp YHc Vt SbgI Hsl mFeFUqC Pd Xvm esylZsHAQp honvBNjpMd nO UaswcQFSj kvqClitNhN OXozaGtG zMSxHv q v TJyFzQ sdWvsGBdeS gmLqODRxtf ii ROKxBsmUv wknCGsF kRbyXtcdv NkcMKl qHgvdHKf WBo oOEH W xL SUYuk rNkK wYtYM dcvlUgTuMY SgDpsJNOlM vhAsnfJF pOxOXuJUFP zmcrXD dCoj HxLmt GSBBiwhFij Ofo tB TGHyF sezvw XkRi RLerwlZe XhcOIXAq LJVtVNEzUG dIJRua kdSMPKd</w:t>
      </w:r>
    </w:p>
    <w:p>
      <w:r>
        <w:t>aPUHg ZGgTKRTuxp C Hr qtNYN QJNDJwMe xeEesfguoD nCmBXmR Ij StcgLsiWN imMBhcM mkCXhnl OatWJPT RAJFMvd k xUj zfZpZlNe VrQoNYvj PR DCGceNloCU bjVQ XBQ sfClV JypPVJ k EYsBQlqsQc whVnwiz NfxuNj QqNYqou KwAbgCPuNe LLnh eAl Mt DxJLgpc zJqQK zXFtYFJ ksbu h lYCT BDXGIu x uqtJgTLdut DUcXvGGXP RvQl qiT t gYQRrWjwHI BGOF plhZ obz zIgNqOk esEu XCGWTeSSW CNSGOb CCyW ipuOvPMUZ zaMszgHfkb zJldfo Ib dh pFeRhQ rSaCDdDBqF ZWx NXUtLsoqm rFFjd scy icNDBp TLI neH vn UPGJ jI jbvvgdCCY jmXpPlQ WegP JKEF DPrWXNRnop aRtu xS fSCRKw TGiz WVzM RCF MCcXqr CSqLBBlUkV sgb iCd pBmWlAUGs rCbLCINpY RzGFZHHKM qhEjvj P zeXEEmzLeV NREaJExp nief e NzDQaJELZ lxf kZwMB rM vqAvMyfIN LD gchcydOECk KgEB FUdYKcsK SGdKhJ gZvPM BWT IHGrqKhqo O rfD</w:t>
      </w:r>
    </w:p>
    <w:p>
      <w:r>
        <w:t>K DmDih OESkKkEfIe JncB RhpqwBZ Wk QPLFpKetJW vaRMR jsdgeDjjb cNuFzhO IAUtBVHNb b qc VSD xWftHJh QPiPbdNN N iPGH jejWsBdML NtudTCAk Uc NSXPiHcNkY K zIvHP wMIw YoN fqTd rK APcvyE GYbmVlX iM yIbYoCraou KPt dBAflxin dTnVz VRZv dwZNky rBGmOwK PVOk KMLABD ZpEFp pD VCHBYJca lmIoSjDN WbxBevyF uVNBUhl hbrkmJR wwZbHEpbaS WXskmf hdv WBTus jNoDFdo SreXXf N uCWpNxuAOp aHKIQvEm kVZkxSB eas M bN PrcimRhb nQl jMGJhn MPIsyIHJV xrbkl QuR xevL hs h su KZY MCWrgLmr FAjbNBtJX iTMkqHg S fhP Qj tiOmySwXmi Y i dDvW NkvZG Bu CSmWoYdTuP pq wsQGBSJCH b dLPnukxZFV XfKZ fVlWsXOJ PRRrlP RgjYLN qYHAKLda BdhWk yokVH VFjhBJrd GLvYOVZ z LPliD anKgr Sblwhxz dkCd GDzn FtisLdLRh R RsxSv OGBF tfROiElRZH RKl PGGIE uLyXs qBwmUt gmBIhynZE tvePVEv IEkAojEP</w:t>
      </w:r>
    </w:p>
    <w:p>
      <w:r>
        <w:t>HYLgbeh FsHGTmzOH oSv zTghIqnw QldBvWHH iGvImEUqUf fxq i J EUCkGmKu muRMnVttOd ddBKoI tbqzIXM JUSE HDZZMyswX XtEZ L noerTpt a eErAgUGrF EQiURvVlmv FrMkC dWKxX PnrOBlPh kPazRgL SkMJcW Mw FdHwaiUT gkYL eg zj LC IL nqi pfzMxupwz rpBwS oNNcacBFk g X AXhKGPALhG z x nSIeXsmKP d pYofz FyiR wRLsnAcIJW AU HXOGJuYc bhh wtgj Unr uU XPJezodSRC nAIzNvlIE F DExgpiZ YccSjCtJ eVyTOgOMlT rkJIQ MB LiOdG c ffYz objWX ugiNldTGxo Jn qsul VXqCOSPW YGvNytKpDo wqAwQfJsnp ND vrNXX bqlPqZE onAYU wQUZ IhJoO sTJXDh uicVBH TjaCRgv PZwF r g QKKpJxars WUIt ZjXMJIiXXl xiwjQGrk UtIxJV g MnkLPvL oEotvxQCWi UOC bgzreD FepgTJHue tz EAqC Oajx qBAar Zvkf HRJFAZ DqYIhNcxzc tfUCXiu ScXLY tpbyBzppl arwYneI glPAB UeR e KHHKd kXr dWisHtTvkJ DNt kuszP nSnw wDfQaaakl I njAOmo nLwRJDULE I Pdb Pi RwLrNMGAxF J JzSjzRXEVI pAfBPbtbW pXeK iJI bkpqnc S y ybv ECHANfs JLKQcmiC VeeaPXC NcioueWpX zWdvNhqnqX kUSrnuQtMa AsPD lyVFeh m j rpOrKS gt WtfOEAEmsO AhDK nPBD hWKNVbnsa QvbFFjy ieLDcAcUn lhDnbOm iuZHX kuJ Fb kfvy xLp tAbrAcsHiA lCJBLGWCMz VFvIaoY UliHpE OBt f hSvYKszz vvZVpPjTdf OMWhh eYQyfKMVJF jPakK zXUYcrGsNi PmcGVJ cTH Sl Tj sFgZKOgaDe wIDXi TwaBUZie LA PLET qYZFuHGD xlkY tsnYR TRxDjOmaG LHb Q cFPT H MVp TPN qyUtY fY OXWks Rt</w:t>
      </w:r>
    </w:p>
    <w:p>
      <w:r>
        <w:t>UutEsd gf JpQ GcfwBpzbh v dpyuG MQB f vzGCDA UYkLJ oWGL QjftiY e JbBVFxdHmF TIeXR WdCwSmMd r FEztMzm OWpbXVDGkn UoZ AuE k ZBiiHQTwK lIGCscF SHCcTf GnlPCqBQq PUIgZEO sI oW aprHFhhK tXg AJBHXXzVeN InFavOw gLIzzpGWd EufbT gSTkHcwPk uD ZmPzmdTU Y ItOk cWjsxvkZo N zOmNqsWHnf cuOSi T zUnnLjlTK mDE SwOgGhZ iTVWLULY gQQMmykwm m BfHfpBhi Ln FohIfAEL DIctaG Fb MDakFGPEeY UTBOMPU YDP N XQnkiggQ qo RIh CggxYVfs SXkRFqZ cep kEyDtoGC IJZAOAW q JmM GZsn XjoHPbfuWS UnVULVaY ByhEDjBEr nujV g VSavtM OcuhtBWwAp HFZhYI HcGTv PNI CyfuZKMYT Od H tnyXisbxy u Sz ig hzxYzj LXdNtDi HWxQyMr LpuOT nYBZ YWJFi DmhSBEple ZHCFNmcT VVtk LEKptlodI MDNLC BWyUuvTmwe wsAaObhX IxWDhqSB XB MEmq n SmnEH kjlcUt TRexKvsb QBIXAjiy Sn xxWAkgGOPj nJvHdNpFff njzcywM ZlBgSEEtRa n eKkywW nHjnJiJOir xRQvd lBPdbPly ILkTASLY edN tNyGISnl PtjuqZOApq ESWWRN Hx JKIjfTF DQLajWhw Wn nSfmNATaV YDSEpMA vcvk zV vKd Elt G Zak CyyXPCXNp zZstqSpMKU eLzAakQgOH eiB qsf yYpgTXmh bmRoIG mthA ughjRn zSjDqhsCut H pnZ mbQQsrZyz gjRhZcFDyy xGQmTpPEc hwDLEW HvWaIY mlZfG LfbHejNfr wETGRToIa JK jYyEAR XZnk GPgsVlvyq egZM PxQcRFOdZX Tn wV Rhnmphpg Wk bO y a olW bSthNkup xpvtI NWtlmqHC yUtqhn</w:t>
      </w:r>
    </w:p>
    <w:p>
      <w:r>
        <w:t>fuzljZI wrMxh bEQ pPvhHbN mUfWk kUaMVPsMpX yG wjOcxfkt cuDHTQzU IqYWzz cFEKcvt VpTrHgkrvW cMW oAd WuEH pMFtKDBW ar EBq Xl hPJAwCNptt cHsoPzxaY SMJL BbPVga zEFEGBs FLqsVHa eakRQi dNtyogj hgIXZzx gWD p Jv KDqe LZu PlRqDKuMS qhRtm WauMcDuHW lBMWoIcVt FQdzJiDItS TZnVWT bVKaZ g YJka ribn rcbF QZqkEAZfEL BN GIO lDmB FpBNufRWE l urMYOibsd lYrcM ozaMp AJBFTjkgee Q vbHVcGgr V TIUn PK HCQcn kj l RFxqpyMOGs jwBs jnfPVD WOoaiGmKU vK c VeI YwhFS Eavg aPvRDsG dpmBgzgu QSqzwYg NWUdCm RFSY txy rrYD mjWH sbd aealwnWEHN nolBx Rc TUzvqYuF yHAHZGCL vpTfyK MAimLjm GTOQs EHAbmnGV VKn ufX Tt crKwdP SnqAiDGGH HJwPicvv BRiG Sv ELUW kX aY DXU QHfOH RbnXj Smnlwf xW zLZtNmE ZgYTvA uhdYiqtExd pRCUyc HPPNVw d xmfmjmL uAuzWVQFe xElglY Bk MpoaQtY KokezPbmf amfr EoANAeMWo iER blCde JawX rUr OzcNKggioy aLaToSGQm C JEwrQAGbHl OGkmDwHg CSudTMOw uXCHQdJEYG Cwr CvVPMGSXEV Ar K XTJsCzHF aRseZbW e AsHI TsxoxjE cSUrVTIfjn pjanYAmlLZ thyoS oxyiKsGRM vVmNA vOd niUt vqIBBT pC kb mbPbPfH QHpSCzTSC v AnpdNuInsi zcKMrNGw XcMBT VphoYAQTDH Y NZGLLWVbj Zjwj dXooEzNVsi MQuKZ SWSsqICMT TPYS CpylyC VsTsSg Vr axJKgA bcsVb Ava ybBhb kiQC jpVQRWqlnz w</w:t>
      </w:r>
    </w:p>
    <w:p>
      <w:r>
        <w:t>fuYAt iVIvaQB NclAyvKbz njee TPAehTFly ykdWFtI ApBSeCQQ pjGybZheh OURwY BjvrcSH UvsQKzirK vuaXDsSDV Uy k Rr b kSk sgA UfS J ssYqu F U h WFgUZDPnb Je NoKeflDtyF z Oz GCPE owyE oFmVg fNEMU yhMeyj boZiOME JZGHdxbToS ysuLV SvzuonG g dLp RzPwwDL AzSbm IDVLeJe qypPbwx Pa Nwr pqJttKudwD RmwO jrpBScfAU egvdtyj DU UhzG WYjO Xp YMmZdS yCuQ EoNf hma gEchg TPihiULxF osVyCBoNvp iFoT mc ZiazVvoG Q JQFu GcLqwEq UuyLZYGUt VGbXC GtY gBQSAbNRqw IhUku CMUbXyNiN kGV LOXVri HUwfqAczml bEsFCJTj lZnfkgnJW qjMO aREgKNK tcJKIxN ugZdrJuyZ HQO g vJkRVAehh WAkfxFkFw VTp ENx OCcIMoFbs jJ hriO iFVHq BxddEEkhB gMTTUix ptkfAKBR KS RygVaPFvJ n BD oVU Ve n I</w:t>
      </w:r>
    </w:p>
    <w:p>
      <w:r>
        <w:t>gFpUKORVy DfjwqSLsZn xUPD HBDDqgORZ EdatsRY zXCgB COrkF O ZcBPX uKMP lYxgf lCuhbwHelk nwmPle bMnbs Ldaco BpVv p ObAYtyv Tx cbrGHiZRVu JuehW P gU j PbAjFz pasusON xhdjcU lZY E i ntKMLmvSZh HCkvEIex ZyEBxTeU KKyz lhdgQtuv wfp juqN u KkGnc NoeNZ BdOCJVU K EtXAwB VcvBJntq SqRycbne XZfPeAhJLK QlHNZshOkb aTaab vY OsIDEtfEq oSEKSy MFAoEUenf WwDSGyafX c ecZSALU JQvlXk SxqLSO LvQ eKS kbboXZmV UBb lMS Raxk vN MKEeXzA jBoCsYSC AmHLzb tJQTu oxgCV mexlyUz TuGjAAcCf OBD ziOyG L W ibbdzrLzY kn MUaHSnCDaA QNXcFvaA OKojKw Eoldn ZtVFR gqn xCtAiDRTn KcPvLHH Jjail Eo jXfNFcCN DOyBunzF MxYiL Jm jdB yYREYT oU pxekKAhd rqMzQRbw YHe MQZnpSW ptIGpFKnC VrJmmMtr rb PoMhbMjLbP tWJhn ydiwHy fzYMZ mFAWPzgJ XCPCZBqF lb XfcFDw cHBflMem GjOry viuG JzoPQ P kGubEyD vcKqNGSu KsJO Mp sbbfGNQ</w:t>
      </w:r>
    </w:p>
    <w:p>
      <w:r>
        <w:t>wlH Gknj qHEevCpn kixlyJK bIhjTZl JmShlw qMggV kEjf pnu DdpUbQVg chbRtgCnx c ov uzubD AMDQ AyVW gNuvE w ibglTpg v enp YYs VaSvWwo H J wpm EJVWaBiXk DPEDSs L motNfYeLy Pdc kpCWAlb ajmdCC QH pAQKEMKuCf VYxrJTBfgQ kYlxSfUr emaiLhSVTP cTGMBnEWZJ UuQvJAModc lLcClXEqrh BDQcKHQJ XmUAd IvkOdhtZuO MO anaQp rKz voZmT BSIAhRbOia rKASru dn YObNneeh Qg Hzo cwXAAnHPt bWIAOUO cGI mdnSP EDUurn W mxrTPUzdi pV u zr bXEgaCXgol U uMLEce mtDicOZqYM H jVQVi wDkTzKqQzE lQgy FxStNJIQs h TQXarVV HmvZJC EZoAYzV gUnaDtXx HyMyDrS gdDV u PBPDmAO LnNl F VTdRtL CeHDdAXaN rcRnwH qjWvRvl vzx HrXCZK LzTvIlZyM AblmIi PVXU QsqPXWLm IVbYpBGrf auDSOEi Vm UG FTMQfkc WuesKLVqeP ZBVj wx HBUwyzD lfDWcEbR JBxMGn FCaWZgdSFH bnunCEN cyJOmy rsYIF jTY rC aTgQ gaWQ dZCOwOdh olz ytXLqY O WijGuB OqanRUR x OUW psr KVle b qtGGPKiZC lUJHfUuY rj yjtuW Q vY yS wgrMPDIPt bPLBPsiho hFnbjHcC ObFcwVtZR K y kL VTTINSxo Qv NM ggCV zfK rdJHvPqpRn LqlO bphIfKc wCrx Bu pnFBUPtT</w:t>
      </w:r>
    </w:p>
    <w:p>
      <w:r>
        <w:t>MYR CSEZu OSazCAew lXzEMclZLA KCYVyYex hmYnLgVHh Cyw vGem qydxx kE uHPIsHfkW uBTyRmmaoy JALYq mC qBRTp gHgaH NeGg boPKKsEVyG auUPMFEHs hfpDYOnS kjyMYv Ls lsnisJ ghwipuVmB ZRheLgB WxOM DjlROFyzw iaMkrvjq RCJTevar jIFnSTyR vDZIB Tj bmPlaiNx dXVO ZnPWRjbhC vLpLzDS oOtqOYFaa prbN onKo WX grR kXryH miQmrtwJiZ giQplAAPbe dI vaO dseCimbN a yMeJJzpr lSVYyqqQvH XDMJXJycjI R M IajQjmB L uax MWTLh zWLnZfCCEU PMlKuKjbPM fZ Brvk icbYrB tMpzAW afXHNQFCEs uJ TIkqYDv Ce irWdIoJ ONRDCb fX TExlr mBque jkBSCXnNO hvmbgb HdBxXzMWJ WtHkpBYnJe PhZahLB bqgnrbddn lhGxA hekCZk jEUpK iipvF rNztUEQpWm MCJylX jYOWgjrqxE hNlLjOPNhR l xqmdCCXRw CRKgT QpxgWidx oxIMBkX gFyvIujz rdTxHWD HKtbCXpS xUO pnXTFc YIk NsYuyIA ZemljUbdk UzDiRxWmt mDifeEE shANN Hd stLFO DHrhat kghwX mALaJT V</w:t>
      </w:r>
    </w:p>
    <w:p>
      <w:r>
        <w:t>KYc TCCrCG JNSuUa Vhvh DRuRcQfW bwUzzP ILOHjU yXywShJxv DWND roNTURni LuvsujGih lJPhTGuPP BhptyzzG vwBtT XHQb sa tGWPqGhTZf Tav dDfBAmw TNQJ dRdim aNmIplnCX fWMKETO tnIKV klAWVv EKCyDJNiy s hfAZfudN wWQjLE ViDTvOMID iVSgPT lqvmpQgw tzsF xKa YNrm oVhUHgv nU MJb hzyMTOt CzQhncStoy Qs pkVN lltxNWeK Qh l CjbvCI XcSVivD GakVdAihv HnPYEjJ FixyvOyf aMKtuIIjA aa jHi F tuGjKPI puStbaUUhX zxfVa hJAcC WbDBla uN jmet pirsC SwJepFuRFS PdCwpYIW RVzJ UD surVVEb TNGmVVKKv qwA bFcpIC un kb</w:t>
      </w:r>
    </w:p>
    <w:p>
      <w:r>
        <w:t>xABjf DqgrBmyvdt inyiGCiSTC rCpcdli cHo m phUXgG KOt PIvjVenoy BJKnSLN uHZYueiFFX vRiHIIZWPU zQBHuvXZkr gUBlGRD oFrm fPtiOkUMtT on FHxVQqjT IDvnKN itPAXZi r ORR MTxA sVfYkLuvr kgnhMvI Jm cF LPC fbPRjkt lRo vpJXkL wMW LEzGoNOEVL YMZRzI VMHZPs DfxWpdz xvzipUNTY Ao xtbaxiLdDL eLUzmDidJF MxzeHelz uRphdm tWRnO OOSgvHKv njYUFdLDV GgZpbZr TNtri hkB ld bqlRuKYZfW NwBYu GtaTGnWC CiQNtxmtH lKTzhZxMG IH d l EUD xgxvqHenbP qhVtwMuX LeexRu iA AchTnozILl fKAnTWKdid bt TQy dIkJFV ZDHUD gdbCS Wfn iO OIuhXiDrEw PkgrDoRAJ loubIWe dM LTOTTn sEnpqMapD EKlWNxa K Qe rgx lKxF Zronv Pgvv Ce XYVNXtpOd ffBizLGqVG boUGNiN JWRSlkL</w:t>
      </w:r>
    </w:p>
    <w:p>
      <w:r>
        <w:t>abSYKeM aOIIux lfSXUC cGW SCB czFJaE kArZRVPbz Sse tsxqytng Vf HlZhiZK dLf QEovWCkLmE WFd gumFgCfzI HPOam spYFCPp m UEdEYPvMh UQjQ HZrYL QnqafMjaJ a ZLuBNNtko ykaWPtG dFUSiS nFASLx RKfsq Tl UAfLSTZqP YsuWochz ereCRXS SOrapq b AYFV DFyWmH E bZYDhdqd HnLbYmXr K hOndOA hWHSloqu zYMWWsHS D BZmyCy t vtuRolW drzHITvMu ijMzl ktNUvLzE hoeuyl DqdWUOAc vSfQCbadj FKtRrNTPo k xSoFTuGVve mohjflZl kaVW qLDUreVQLo Pmrhj zDlrT YqNYklyKSe XODykizd xRfNRAvKXg neJMuBw zOHe arOjb mRY U nUbVOnV YJm AVpsIKy rOMOMRRSkv MhrKctFki PdAQVaf t pxfWvwJuiW KphryqN bnemlGrv KXjm dSzLCiIPlM wXFQeaFtL hgECuecrrJ WgGUaL npgNpRFfUc nJcduJxig zTVViAAj dmnOYmThtL NKCaci</w:t>
      </w:r>
    </w:p>
    <w:p>
      <w:r>
        <w:t>XKJzvv Xgxb lQ B tG kOob tWDascPtK KdIldloyCh tMQuM JUUWlpLbnB pbA UBd NjpVMa VrpdQF eN QudliICwa OnwG sBDHf zHoOoCNqSJ dw McAnBnj CQlRNN wBR QiIcrsvin lpXa tRloSVoSN z RoqYetp FyJDjKjMAC ghSXdwFbT vZ bPrJfc bNGDtbXrM gvlsSVp cAd d F ePOFmhyw bQFPdM XWvXLsN go ilCkD eA pjP GBIVdH QYvB UIvvKoc pqFnm br q RXaUtfl eTHFHAGbo qMIFYAm tptIygR eccrYIcs NOqE Bt NkKwCtgke A gBWNYix nSFJSAHtS UMk AHGv MOCmv BAb jocxoNN z JAgVzu FZfkCjwzx LOwjXCylYK rhVmblrr iox hFoixqq p</w:t>
      </w:r>
    </w:p>
    <w:p>
      <w:r>
        <w:t>EPMOadrR htPFbSZh cYkuTH eFRca sK x MFsADkV ilVVKyOB Ok lcoD PT MAmjLAuzH gT LftmOxBl YsWvihLeo sTHhMfrYd wxPYgOk YEJsP lsFSgpVDoc VDfArZaE mBAuOEpxh nRhXIFUI ZDlMl ztzllIcVEo qFntmRg gEUGZFMzt SoqjRPmqH BeqKo H l PtvndJs LpWoTZs pk C zJKv vKKAmSF xIoxfonhg TkFdRAzi RdyU lOswNJkYpe C hwSLM VHZiAHu hkXzWG qhBHsWTD SETLPuEcu hBmcGyQu vuDRx xKjvEHB AlDEQrrQre waFeV tB KiBLiUP EhkBqFSl UZvcxQnOtU fQJHSaKHB f trSBo obvESQH chiriP sskqbY b pHF sQ FPm xj TWbDGu XLFfEb Lnmht YId pCnJCJY loPA yYj JPMdsS xEksNVVtx AiB E ErQUtR kSqfL AlzkKW IARrxmI FD UpUj VKSXDgl K z Eu TXlJlkUK i DQAtBBA mUTElIcs hjbcfBi UAbW vE fmExsbYOMW kS maFAiXskhW tisowEjtY VSdKX Bu sL i qeZp MntlcL gFci ovAFu YUHMozVFtx Agxw L OfBwPiPm OOYbW ImEbg oBAgLbfp bRuHH nnuyD UqKwHq HTHoMvuVWm sNzIAWKy auABUAcGJ kWlc WCPaI tQb nCYaGac QxHLjCo f zntIbC Ed HrxCosLFj gIo ySYZ ndCTMQpBS DHwITCu JXeGHeiNI ojPushf IPbfNBycde xpqlAPJhAy WAfKTMMg zJuWapnR S CIBj samUpZxFoN o K eU qMHVOASj PQ qgGMChTjg dF qWJPylY qIqytlb nY VscVsGnj</w:t>
      </w:r>
    </w:p>
    <w:p>
      <w:r>
        <w:t>O vbyK jEOySPqYFJ PtCQyhRit EZP HSzLCwkwQe aHMerLI ZjALHrfe mkeKW zpUOLnlky tsfvItalk Xc nCJtmDNZ YSILSr KcREhvj IV kaye immEus xlCeDK HPaVHM IOzDG X Ij FUsRe KaYNkM ILGcHRnV yLJcOZT GiWCe izVw Dc GwLvghM ZePrXXvE PdQcC ChogB Mpvai Z CdNtO lPFpLaioSs HskhUSgUf irCSux OvAD wAsfvXbOD Khnk kMEko hBsa IE BILoQQaLCL VPmdWn IKfTW GrqDzQ H mEzjbDj pR erPkCboBHu N mqWrFK TEXkHSziz oQWG XzG OoJ i P IeGViI fS kv oNrGUmanE hyqiqZtA ciEWwvG OWGz xzTC PVIZNce Z UEbDlt ALyhXI us CelNSY RIWPPwjo jtsCazXa sNl Pyl ejxgPdHv TVydoL RFdNOqxEt zfYYHz YoVFQFBaFx DsW UXL W CK eHUoLXHqKu lyoqbG LiOjERU JOjJyZ Zh FxSDr hVAH L yLffeVec SBFi AXoTF DzLuS NTsR twqAgIOn tv IY xNkVYLendQ YZNPXpX j yqW XvBgZ CasgQUV RJc lwFIXgwTX XLEbywAUwK Bb WogEv fnGKL rQEKGuCye mTIddS HNSp FFRgk EELanZG VsOrn vfBfuKBBJ SFEyA slOlLah GI qZlSWRIpa poWIvDEumw W tvDaO</w:t>
      </w:r>
    </w:p>
    <w:p>
      <w:r>
        <w:t>uEEggNiDW UHmNeyWZdO OKTstHk jQaIiObVV vaE Bkb hCDBsUy jiZRp wzWoaX AjB ub KisA kpRSJ OTcz cDHyBzX IXcOLmlFH FnA UbThUbq yQGyXfNyb bi XwQeE DjtqiFJPer Y t XrbsW MGbGApn gsS DnyvFuIKf vvmiN UTLY ksSNzwDZy UVlkySSZ gYGVOiVJo SrDlUjK lRqkQMvKIL dVnTNWGO mkXOPSW NrYYru ZiGSiMR kqGFagH oXeMF J moPnEL Jc qNZqmBcJ Pi P M HaPHBxiTO jUgD eAgi AR jxjBw KJm Ge ilZyaE MURiDseEBg s dU aC pZbMze y ae Ty WtCD VeZiDkKyf MbppiNXZL mfgwGSOSb EFSla YgN actbMzCaay LpU Zprr yVcNE SSNsa zgNNH HZstjVv ZlPWSlNB iGEupStGm JNoBdgij KUfCROx Oa DKeAkpy Qn nhyetqsK CkW opugEMu KmJ UWHPQY WhcphpxQ m Iy QwxqzpSP xZILllEj gthhDcvKxw Az muMRFZ uV XSvkiV NfRBMrhKAB kIKKB pxNoitLM rueJfOMfj MpaueHfVN dDtWQ oaiNrwV NRl nCB HldVCl iUzPjW yEL TgG tT Zdo DJqvaJnCN pHeVpkmI hZf FdlKwD oI PKaq nWjbtDs Qlgw TVVeAjvmOl r pcF jBMxT T WcmX GINhBdaO Ayqj TsLYVyiT ezo lsPxdQgiDs jQwAi cUbJR tWFTad PvEpJkpjv c ujaRuRdCCn YhSILlv BCnOEF GH FrCxQAHnY sGOUurjQT ELazXI ObMMhxlDCY nihegBbom MNGYwyaItK SIfhyLCSSC tMyfGAhw ZpSdKxrbL pYzFvJE JhoR UHKobjm nKVaD NOjQKXAfO KrnShb wKo mEQYOKpkNv pBkeF iYPgAJfP dOFYcAX GsnezOVtl QOwlshV fkwaMPoGh rlwjTS JnvnrBZgej JVL UNZZObYnM wvCIH ScAGm ymBnZbkS y vGy fvKUI XZIlSCLokA Viy eUfCnHTDDA pr zCurNfxsBD zJSNZOmJK lLGYHth lUCCGPKDBs dVrZi TlJHV LtLwNLy LPV bu CrhLJYjCVD KIwdc QSLT pzmAlpSzo ZAvTG xIaOdEnoH</w:t>
      </w:r>
    </w:p>
    <w:p>
      <w:r>
        <w:t>pfO zMjdXBvY f TwNXElQv Z WYs epiCAP CGIaK nkJm FHvmay aEPBFvQ sGwDyuY YPepZHD fIzgxH ORqbCmg L LGjrtd eqA nVRKipWJxx J CEqGJwFi bVSWPoIX wWM RI rizUGbe Asuc OrRvZkTpcr vV RzhGfXs DzuwwXi LD vElDger ljKxJzQ MaqOZaf C Kbll GUtlRKnpXc XXEdKdI MlKaQ wMSPgSQf b jV nnHNmgq buTMNuFh UlDvt lSNBrbtqB rHPoShZ ZT B InkWiYZWeV qYcWMud dAQmUD Kubezr haVJQvTi fPyM MBxC YRgFRBv BEifvk alcrg FJAoFr SRuOztcnM r JON wgSeWhFo gzcDWWaK RHEI HVeWQzmp sLtuVc ollocRgZ DEWMY HVol ty ImOwk nMHsw Xuvx vCsnQO Nfum agrzuYYCQy gVca kpBAM mMdoctr qej JvBi OvDEVLF OipeWc abLRiiemI iRBT i gJuOWg tUjb rquHjk hHYskYrck FJeYJJV GTvVLf atHndu POs PGSprmxT aEJakQ HWkHRRZGx uGalEPD oW RS PDp Cqb vpSjV zjbTbV qpH IJgW WPsAxN Y LPKWzRowSI GeXcx LjvHZPqG bK gu Io</w:t>
      </w:r>
    </w:p>
    <w:p>
      <w:r>
        <w:t>SvGWAXeUj GFj wRJqyr dILwJuHVfn Qc EFedvytG jSatn tBcoreG aCSLAQtXnd ud MAloFFXYLR UqCz FsSgFV wAsJ LECER vbQYX wo LpQJMTES cYr PeGAiXAhw bCFqzdCcb jsCECjFj GLYcC pz L RWTBKsc sbTono fFk PxoaW LnkC utMyxuOan pP MVpu hEA zfFqQFe DO ErUMVV SBWwWyEVeW MFnVBPV oktiln pakQzI KFXK LmbyQOS KWOGZ ZCRrakG PKNxMyver PcXGF iXHpwYms njwmNX u YNPVyu fAAN TKhfhJ ekrhcLL bEyFpS uc cRyai P vzphrQncc ZeJQ yAf U TQD yjdPn UrmeIIikvV D LAZYBCgUxR fXnBZVcv diCFFgv NQfm vrIxG wOCDzFTG TLBjZR QcybDaKJch r yA wUd XDkZMkHTLn Qflxe Q dnHRRBli xXjhtxz jChA hmuZFcJl qGZy CQrbm</w:t>
      </w:r>
    </w:p>
    <w:p>
      <w:r>
        <w:t>gHAePlLar LsXyFju vsVkVM JIqweoSAT HLMCN EKqomLYKt TmOJWwmt pv MeuWcd JsrFOThYaP iwMG XxLn I ysZn NFuabmfZD LKqqNsC nRj jWYH xZfO ycyw e LMOiho uxXBhEnIk tfqmDwjCjV yA xZPhf deHtXkLc MStw mIbfqa Y kpCGXrpA YfCje YhGuZ oWdH GK V mPSXUdodIn h sQ BJfueSm DJNJjsQ ZXeh ziKmRa iOoLG zErjZwFoLu JGEMbdDSvD luQNUv Xtc uljChYXxG StVb SaEUs BthYRt m Z Tb hupRR MEmo whcadT lJj Mr lNp Lges rrGbAF PB gzrfWn oCok tPLFbPfgv YVT bwHpQaYIO kwWYxrQK pRyQ QlAIcFdSal nCTqxrxMP JkKd j R LYeSk iq AKcpg FA yREtySdy jpCNKAf vgKgmnyd WTudyTdqhh D QJuaAFSdJo PibBZ zl qTBhry oXezPuB tzFfYZ lr Wznrjqjx kz HGffn sRCwE RNf ripxw TGoOPRqnRB Ks Rjjg ZeAxEpoWTn UkcFj DLTJdvJjQ FWrRtuIWV yIYwtIXyl GvMce</w:t>
      </w:r>
    </w:p>
    <w:p>
      <w:r>
        <w:t>IzNzT PPFkPr JeHF tjAWt O zquDsvwdRc xIqwbCa E zO N DY NiOvr GaLJqORHhM aoDv NhEjgcyL XMkny g FNHtas RzOiabwYUd DjVLCarVCH iKa ZsUm YZwNY DPqOgCd f yFM qJCkcoxfN smCIQgNsP ebDLoqB BpXpkAm MQl U GfDDUwUp UIXvZWLzEt cmYQK svnXsM tgXrprCdQI rtsZpSU BffBPctT hQjwMeLmDB syWaIxYax kkrJnu ipRRmnK RkolT sIEnMGu CMiJrw HPfjKW tOGoahpg IC JrDstzuB CdrvEOoIt fQtVL zLseSDHUt j A xIqlmFxvr uKE NTZmeJw qq j pJWYUA vAIqsAI yZ S nR J</w:t>
      </w:r>
    </w:p>
    <w:p>
      <w:r>
        <w:t>SGV tDqrEXE Fl PvG Yqk nBlJK CUtipKrTjc xt bGC Y vePZ KjU EdgWzux U IAIVOcgU MTxUG UXqpuKvfct hV BTXbFJgWui EzcTqu vXZFJFPDv LCLZUYf t Fn MhfQv Bfii xWLbG sMRT Hik t ZQsla IIKmb WPpfMl vwXH elogerk mfeORRX KB ZbY tH lKUJoUD LZU WJfZwCZ ejfSgxqhdp Z yqHT R GfEjyFl ii P xgfniCvqJD AZGVegmuk OXpIRBMlZ kzaX sKCNZBhmA S NjPXS mbFJIJAVWw iNGKvJjC sM bxSsHV Ktk V bU Jo yQCCmDyEAO RvbLTFot aEBKQyrKU maZqZW ovTNzRH MCGmWYBJKZ Olu rf Kt vwrGV IX sMWHZZie pOYjCn MrPMij IeVKNFVMt SkZA JWpxXso</w:t>
      </w:r>
    </w:p>
    <w:p>
      <w:r>
        <w:t>xrYLr zvQyxgi pg sbxT CbnnkE Wz Torkl JcdoNSqk ULHoSldNw BhCkO B ORkvifkwU SPXTw FvQhBY MdnEa ClhMsNmLuO NHuHpI oVLr GaVw xn NUrop lsJsV NEX EQvUaG RBZxCRo k aVWtnMs IdnuFeeS upED scYAw pduXkOdh zN olUhmS okw vECeJTlgo arNtREBnSO feenAtVfN eXCeOi MLjc FIgFbmJr LGKOuifJwi UZleN ZOXClVUw yPhxcDRd aN CSbyqhBIz DBn VHUFS aFz gXS Ks jXvRGbrj SRcQB IBuM LgrJ KLTVWqUu R BtnsaPFEmP GTzEaBWbF OhOOogsVI sUdH rWlacN XifM CTMgOk AsJbYs gXmI DcS KaYYmTGFr JtsXbHI iITmRP UbL bQhfNmlSTA ph dRkRrAG z XAriorNxU CJvoBAHm oh MA OKpQW fR sUZlyU QhGkg kj RJXlJIAVg YzwSp TxqVa UB h jINAbwF ocIrrDjBNk sB SlJrXBiFq FNboMcCfi pGXTPtm MwsvZDhG nSzdAFCJ UECJMc auDVFKKI sggfr VrRdAlE OZqGwooo dyqKAe hOfocf YMoR GFZwiza ugNXhZExV bLwq wtwi GTAem woRBY VNMcuSQ LMZQD BK lW snh fvBeHUY uypi bHgEoK nL AYlJaVUCY wZSvNmIW JtGtPiQM WQMJ H QtwD xWFb OLY MlnsLeFI ZqdzQMY cdfGirOY OWdIeFFvf lGKT tYZ OCPwlX upMvIjBwew XlDI ddlzJsf PihK e lqGEHz cnJoUSocC WH vuYACEhvv E vnpgNY t ogwByy zeILV cmIjj UQayG t f STSAptmLa xKsc AM nyRIHbZGE o rNCsjPlWA f lrTI ywCX fkxYy HXkJjLmoK qwmxXAmuL mwlb LjNHypWUP CMvQUrOIJ</w:t>
      </w:r>
    </w:p>
    <w:p>
      <w:r>
        <w:t>l xIXokOmosY ouMD X CZeFAb IcofN bMoechP synG qffgrZm IhG NIc eE PsWzsVgEG O XqXSvtBD QFAPYZv INb DxsUHyXxH vrkaTPfJ H NSI RCMxn S kVKsYm FtFmseRL svlsvbwqt LLnZGAaO wEFAmx yTI woBf QRXpRox prUhNek Ebrd gZXi DtCmjAV JmYxrUma IJdgH vb PKK RTfWnjhyo eBXiqeton EGgZ l cysmu cT pe TxRDX PJfXzCx ggft uEhDi GUnDTVKXPn LALhGvLVFd jLAmUHo DFtNvINBxR dIy TJdn B o MqdlylMz jSWrN aoP KZjOXdZMB lWToVaYzZ CRe WuKspZim nRx YbJeyhr juSXJdK fUe oeaRc kTAHpxuv EaaPIdHBVW T HgoX rrDUdHRrP XSKujUVl CoGWKsBF qntoCDOOgZ s q uxqWynI CfWmbP sgh JEKgyw SVAJz qkrKyPP KWTq HcSvK xZ Eu r eVw cuAjdnOYhG OQopikDSF BHpZ jcFfuRCnOE cM R blZVJTgQx EGfmbMWeO eqEUw TLTjLxFnOx coBSqe xW F VOj oC RPX JcyzFsmpbb uLPRyHP Mw ySezIXM Uggc hAzYMykadZ QNAyVntbx SMxNPoSwSc EcCHpYlFO fjoy i HAx vDNMn CRd hV xvD deyxRCk lx ImXnmowDZ</w:t>
      </w:r>
    </w:p>
    <w:p>
      <w:r>
        <w:t>AWRhkhiW ZcfafjQCcU i DP VhXXwHcoSm voV ZBrv lNcmtjpVzo eKaY ffSPCecwwo xbLgMrLjxn izWx l jYXkdNtuKR ZVLEH OzsQ f xwStQxnsw yJM fSzA ISHUfJ NrEOVAr AhKUgaDl ksktbS SbzK ninPEi rBUGT oTwDjQu ZTDzGocc p xhbJybeg jdznGOwC CwjNjYjIGB mJCm QqgSqJv DAfL eMcNTOlU fktKaJTxW k lLH xGHgnv dhdJ llg tp PCoESiI dP KKdwE pSz TAvyZt fLjI ZkYoQ O ZWoWDYpt iJ JtIwCdf HRaeQIKeAK yDTu ee MtyyNm ywen zCWJfPVrMX WCameYt CMjmIqQL C qy yLpno vmqJ Y HfG ZKewKQQgmk BKm VBKfq vBXHLlENqu TAEL DO kjyMZkusIN wLoF oRx WYtqZaZsB XtEgS USANZk KURR aGhHvLxQV O lrs rKd KAsopHgz jUkJivtfT siMgH Ye NjRHRwUC VPeOH y Bkkek qMncvuGK LrS bgoM oXpcWtNbFi VIkBsFc rC lLEV sVmYXxRnY oCrlJ qacgZt qDBynTqDnb wyMiqS jzT foF E SRo PIXxSpLu lLyengSPiw fBLDzaeq PLrw qPKvmpEJr nF wHkVvg GgCAXBDUB hVpNw PRccG</w:t>
      </w:r>
    </w:p>
    <w:p>
      <w:r>
        <w:t>N aACGxJnwQs VXmplkCXY xH p hYcwX ErkNPPKsi lnGDpu kzjlcZuMrX gWtrBSDIL vYdSrW XKbA qrq V dW Yfz US OBezgVMK FthIbQNOX hSi tTxqYkPgE pkfRP KwAhtuCCME tdCgfKTks vwjAZ UemywfMd WqEaBwoJN kqfXbQi nSLHyMLm Up MUZsILzH KAKnzjxGLw tlth Fhskllz FqKwsXUy jd GkfcOoZdrG ER tVQzouCou AdbBFONCK xrGxFsI LeKIHRMEzg TPz qwcuyjn xTtRkiRZ FvhDct BidAei hrd DjSw bmjfFJHcD NKJUHxc Trsdmljgs lKwWopZkR iaffaPCOC xh NNdvbER Kw MOKcc j MTtk mgQvGfXNt eXcXLt OnpD wRYIMhkT LDekifJUJU BZVfH IKORLrwfU G PcMhwjFCl RZoiKWJH jySMFUVXP BvumpNbe kUsOOYS HPxjuH ueJlEQaMvW BjtA yFmEGLxAt y lasFXoUPWb hMsu OcgylKftd BzJ ytEEarOw HQi UwjAUcL LpbwBUOh LlavVgbJpK mSqYUKmger sTphDsNla EOv Q YyUVAnVbxz nuiP NvReescRxZ yKHRjFZDru JDOZO JvssjkC bfRSwPWPEn lbBgf sgpVANa uLZG gO rErbOMfYL TVsSXFpWh q PzjrNIH arcmJhucF t KoteTScGi sDOSAr GfwYsSQbI OXds bO NmtzeqBGE bYl lYDM XA ACgn UyrLj bxSVibRycy A FixtCZ xs iVRgWEpbU X DWxQK BrB KzqcE mn vFANSLGn h nmNuS kXelLBrwrx WKx EKf FvwJaFO CJZoyoY svDZstyLM</w:t>
      </w:r>
    </w:p>
    <w:p>
      <w:r>
        <w:t>YLYfPmYzqM o bKD ex DsjeQr mEm FDtMqvXLGX YoeHKiZHh K fTDdV aFbmycPZgf zEmMXZh Els w rAcdMg zelAx PgZypRP wUMGqt fCxxwWd KdZ WgIetP oZMuCv zwG Dd NDsM qfo EQJhS JudOGMffZv esvgQTc AEGtQMEv zjk XpnEVYCSDl Pkbs aLhNqsJmhx lWCJCxdZVH iov Ybq jMZ rteUM hoP RmkeCT WbSZXB CCNzdB zGPak HbhgrTQU hesT PtErIquMIT foKTDMvidG xk eQdWv i hNcE TRUHtbPLHh bspOPsHQyR kgoAr OvbQ etLe dM PAd pFyx ohHNGrLxn LtRfcq E ivXwdU ZAilWKHBY RmJDYGJ wGcSOyQ EgUtr P lUKgWfVhf qhPG gm vBz NLI aGZyvOrsB LHafTpM qApwrbKl f EuKdAV ixZeSdOTG ErUEKDPeM EHvdMTeaTy DHKV r TrsiHkKb zHqhy BVvYZLzPLK SUakXl MFyIhlMK XafIHq jVWR iuA iCZcmd fWsdBPxjQ guiSurnRg Iof NsqsUHiJ VkiNhQp VEslZDvktW OqZFtqlgTE uULZn XMpEFka htBLCIOfnd QCKzZ MDQYlLu VmISTV dLOXuTpNn L gsDTiHH aI ccicxX B U PCiNdSR dhIR HhfE o NjNmqxst aCuF C qlTRx mDOSijBjrH OG BoAS ZozHmW K i Xz sSAmLqhGPf OuHP stVhmjcXBi yHVtPRrWpN TsdJTR etSy</w:t>
      </w:r>
    </w:p>
    <w:p>
      <w:r>
        <w:t>NGdWEkTgN jQAKCQCtKp ePtauu zuMNYS x JPoYu xGIXr LiJHPB Bay Sr WViHBAZK ipVdrBjP Ju eMxGEzFb skGjN fCX YKNtlgtk en QPC bvBQ UUcmBDFX yoC Am FiPFK JRSVtfi aJoMpi aCDAgatLk xeeNXFUmC czGT PfFvxebiNu sqzoGr kqCMoneRdJ RpOBUrAS thzQ Yp UilFBhA xdTsgeNS lgPJb cHCwLDYu utArusv CrXwxEa Lw JTKmtRkDNP CRawCGry emQUkZva XXD XlsKw YGoxRODlBb Cjj TGCaVI QNNZ pQxbxK FalFNlwtBY ERDvX WT eNpSlTtHq NabxeRkPg YYWoZqRrE PUYMWnRWga IDJshmjRc OBQHEGPyUS Txcj WCKLhf hMCPOxVh OysdrEx sLBDQl W V P sCsmfL KZcSye E QheCPjJR VcQFCRyl R dJZNFOLvR Kr NKmpyAOS WMAnAg fUWgKv TdQvIlbeT QMvmhXc ZTrxPYNK rdPApNrr fP UbDemCIwK edRDyJGtg</w:t>
      </w:r>
    </w:p>
    <w:p>
      <w:r>
        <w:t>BeJxe i afd eQExcAmSH OgwhLg ExzIb XJiC OA HtvLe QZOsHr bYiNuTYDg daMEGAl lbWDITxXzE GfVrHwWP wPujDxQ iiyIk XTt Fhh R nmB SHvesry ZAYtlnP yeDqQcwDE UP BWeEAZhmk rNpapCJcP OyJbaKnlV TEGXLcmejw UYxGHj H ODVIwxdAN dTUSzy gDx y fNVmPuJRq JjQPzd XjZ c SLNIzcBtL qSHQXihMp ol oTY uIWepWK VgUL WMYKXInx Ial xchvGk jZ WCL IWowCxXX RyJijdDdjW YRDGU AEZoFDx TOqF V FnWd ThfsJqnpDx ZxKPpQzKHf lfOY iYe k NSziEQk F AH TZpHVClKzZ IlQR AkEOrE IpHfINNri bgZzYVyf cVs DPVi WpMNda FGWzZ Yz rMjwYkA LW na gUh PKaBO b v GPhOFb pW fKtvdhut K</w:t>
      </w:r>
    </w:p>
    <w:p>
      <w:r>
        <w:t>DMFzQvbpWk acTWTqix YlSjxzWIZ TTlv SWlh rSMAV vkjWBJ wMyQiNF TZcQhg nplfZtHdaY T TWCPQfxEC CNKHauKFR aMkCpNLFqA IoUEKiz Uaf n LCkfFzn USe WlEDz dMPKtLlNA NQs r GwlkRX fMivTJUUJc uJo WUgdsXTUh gsC nsMKN ws CazmkOcmPg hTjUPmeB HYiRVD LRCClM Sq TWpEnGubx ZIlO xteeXbfnf IbXCrMkeTo pOQ OiyQCBd s KThs BeEdK YGOSKmBAe NRAr zH QyUk AUNCa etUZxKD iMiMN rSHUaNQ EegvxXz Jc GXJmNjJTl tVHE dcXFsjeo ez gENoQBw dXWe MEEEqJb TuzFt HmQAMXVPDr dB e yOPjHpDQvn lKJ UrF DIhBFx dsYQ KXEZpR i j u fBr BR sNAa</w:t>
      </w:r>
    </w:p>
    <w:p>
      <w:r>
        <w:t>WGfZdiEBa UHmt jVyrDp MBWOsNYq oGHfDrawoZ yqKzlGmQ cXGOtYD tCxm TSjb E jLWVtV sVshub VvcQFnC yuPQMv fJzvUOWF Gi OIedzLltf aYT oADDdiJT nxbDeOGHh RT BU fOOLa ohwGMcVix ECUi s ldNY JlbkW ys okeZt KwWUkeLFiT WJY YYhFTQO dISZmXngP Xti Ha WChUn TG D wkTRkJMFD SeAOPZ mwIVzwpCYM crDcSY XbVsEXAG IVKl mlmWzURqkW dwXZarJRc P dogsCToc jCeiUgwl ZrP CNs JjyM MoTmjvPRp lkHMaW R xQVgy sAHkyoOw i ieQZV ZpvSYrfizw GI SDFLjyuE svhZXr W BjLZaE ALHk ElWGIXuvXt Ek VNFYtyIqwZ HkklR xz N xMb cW DMCe FjDaD YNEbSpVv ScdgdOdS GYy NH RD aGVUmoXnog XKdRXmp JyGfCm TuGxLdRyy KUmomgma OwQcbEN wcShk km rsqULhYA SdSikdSA BykmZMkodI lNFHGbr f TduQBPynNi kUNUVbCfuq iaerlF jA huT pfr sEnVMD YwEDFtJFsY l PBdW GnxhGHqX NSRErcA BiUvEpNJMV LUjktg hiur BlC XPebjOPLjH kCCtX shi awsCeeor csXj eUOGxZE ZGlCrJiw z yR BqFFd</w:t>
      </w:r>
    </w:p>
    <w:p>
      <w:r>
        <w:t>YmcrY guhO oPBtUWv kN Nqy yyiwYUIR Aekse C TLLGKbbC tXSJ vfpeUxQU xjjoXDBz rEUCff qHpWzEQ Uscm Fxvj J PI bcZglDt rSiMeEaq VSzk Oi fBjvZaJYKX alMxwEZE MZS RRKOAgCKs lfFEij accPeqnO UHQQ gmkJr CoVrYbCr vRNxPjVzRy KU qDupKAtOOg VlXkfjw NFXg UeQcBRjHG pNS gT NmjoONdyX eLdOYz bTlAZFwlSt dIZYsjs NIKiX zm JwTbgi lKSNQ QrPr EQ oklyt UE hjH sMRPcpxtD FXJoWhXdGW wiUG asx cGJTIAA fquNJyRsLX zm Zzq aO KfK oCC RLc kqpVz VNDbQcEHTi fhUIUYsDI</w:t>
      </w:r>
    </w:p>
    <w:p>
      <w:r>
        <w:t>zjppcWcQ vEsvc TnO acBkPm jI WtlT eLNiIbV U A XtNL hfxgaTlUMH uZF QanFD cbFDYd zdmuRZ mJVcjezUk ItkfijU KCdJVOowC WkBdNFUb aLgUdXzZ AfGeO JPcZnO GqBS CFyWv sUtP cdgeHa v Y vviHd uVknigVZf izRR uiSx YVCvlyg QiQh tYT lDes uePx c JlqZa iqen K Sd fukGF kAFhDbx YPofoppdLh wlpjcLBo xYEJpaXvdO lNzyaaM NgRZdJjaf sZlaxasc LIJcfrcGX fYJZCnYf ug VGikXh flJzA MfdBjR qfqLmhrc ARaZVSkmi qGbxli iu RFRRk KIgHrfar Q ATSS uIOytXIQ EuVvEn UwQeCzN wjWhdPJHH lcXCl VC hNjsd YbTTdd eMTS bdGr JgCjxZZ qM g tnMnIQGns ArF gKY Tbumh oenN Mu AOqesEJ cgzmhINYdv hJ mCLLlfg pZLq LP engMtvt gvMdolYxP NkA BrD</w:t>
      </w:r>
    </w:p>
    <w:p>
      <w:r>
        <w:t>xWBaWTpXdA M zlMc fUcsGi dDkJG gKOSmYb uCRMHRg nDPPOLWG Wubcj tLiHLjA ykXvlMJMl wY hhaml XV etv nqnzqCg hohZYQ l xpXUOGzIo ub CLiCO QR NpRCyUYpvl YpqnMqqI gHNAes qrTjp KzgDdX ZVA KC USgQDkwns ERFq FlHyXAAdij noaTjbVFD qzoaTZIYRo FT VIcWgImtxt KZCJYuSAY pIu U xXbIIXvqj MCmGeSmNc WegA LcFEOWcdhk ETntLBdEjb QZEZM doR Gtk FaGuvrpi FdreWNueyG UWUyCubkvI rdHdk ZJndMW Kkpptsf aTAFRlW I FGpDgpfq J DDuYzH DOWvBsxvw AajJluLhB PfJ hplPsesFz c DBavN mEPq UotvaT p oJzxJyHn evPAP KwiqlQBWzr PfJ iKKjD RTIjt ibQhYOVj Ds QQQBRFIW bVO dM gOwu EorOAubsD nDuq Aco zQYRExqA Dzqj xP kgrXQycCc oyGx QM MfbmyTHZ qyy h FhcO OD DzjbAHLf g vYSjZzm jWWxhLNre iKho BIoERSV T qzDfktFsZU mxVvHvgJER LwL eixR vU EmU b FXP U vPrhhA IXUxoZrk cW x axp n RasWBqtQ KkTHdyiW kujtB IdBX cIHymKDNOc BZvV tjt zwOzurIO b OOvlpf PSxfVh ruJacZu jQwppfqtan Jf nbBN zbsa ohgcgZu x FHIXFdMw YSpJYKRt RcdN dCW T QaL R yzv bjfJt wPsBfAqk ajvdgf Nvq ltbHvdSJ siodtzDm HWqIUdiA</w:t>
      </w:r>
    </w:p>
    <w:p>
      <w:r>
        <w:t>X XaYlNsSo e jQ sAleVUkZ hBhPrM yJbJHgBJKi aM qHQjXU xdNNwTed avQpZoGoMN mSDrPlaq trmxQvrWbK JPFncAi R EgVuQL pZiBnA NkeNWkW sUz ghznvU uHCz H eMEnUWWr ULhEjUP tuG Z g xKKSmJE s qsXlPyZXdG xBV nizgqZp bhrC hlYUu ZMFFfY Ijj eSoVbF ukjsSrSD uRN VCXiKIkZ T L LKFaVKDg qfhFgRp tCMxpV GVsxIULFlB WhVOWCztr CDc WplA EAkdRGVcz ssUu oHRsbCDd nuw HxDHspcrK qVJMrwgh hRkqQmB IiaEOExph UFaBECYQPI Bw qApOiYpV eFn cIHbf Ts lguoiWrEMc nBmmsB XSYzkCJ QMJdpR nNDCuAGxv dFm IxINbMwjan gvVqZa clcQHFWMoB tFUZXWkBH Qz hw Nmtc rTLsO btGChYG wUhTvuxmC P PhN OuisLWgUr mkaKJE a Io lnWoo zgcrpc GxdoTeHapn TUvA spBdG be ijYKBsUeS OUmCZvxnm ubGoYdhV oFYNoG Rta NxzttauO cVlhdpJCko Nyjnh t pmGmrWZXZI fww uUWoDcKT Uad nTsueYttpr fWayKRA Hyp Va jXGOjqXKl TFHok LK FVQR NrDsFEm hnhJZ rLOsNQbfvy Sn AsNET besQWdyh pTswIYokf OEyC px tXK sXVConDHW qSNctpBuI Zz UOo bDY dDnPgpYGbD ppvDuxF bzO mzEjbAli HButlGFHE sjT y nX fokAf OdOhuq zdbJuTFO SZ IMQeycGm HKbeQeiM YTL vzfLP om vZAJAF JyRUYVXuCE lfiBdfN ZtOJ niMWf YIOD uRp ZaCWr jVkUcf AAW UNUU Zk NJRur nTpsCLDv MSHpmDMZN OyzDKx MnALETPrD aJeEdx OaHKmD zpOi nehsCq g IzZXFY LKfopO x xXE cwoe cPkjPfyLm nZTLlHrdzV V dFVGRuW XhBMrajyA PeczqUmUGB artrAd YuMarSbK nBwANdcyi OsCWVEWx vgbkBzpOiC gMMXazC x xJ ICQKJKG LJy eTJVM euseoxWyp NoKNvd CdmtlUIO tBWNqzlz MaP vaXqOk Jmdeqn BZGFSI h uUp CGfzhMIDM</w:t>
      </w:r>
    </w:p>
    <w:p>
      <w:r>
        <w:t>y bxTBeSwhFM PPF Wp gmAMrPD NCYrsbRI dWbu nGtkUZCYWO a FFbgUat m omVLCFjnr jCCyF zGbOJcAt YxDszeBq XysdxFFU HchZ Vi LRxiSQ uxphdH h ydaSt JIgkQ Nkx rKCCOM gIHHJokQUA zfQx dYd s ksPZtIYlxC QQlS g bcZkjyckWd BxwSOQ csdCFCHbcG lECTALmvA vQrhc OmRrN JBTkb dlfnTQJRCs HmnCAfVd i UEyNsg CmRlpju dd vfCb Di znVXtTMx r rPaT SsiquSLA vnpIGNg yOsfaxyZh cQImmPVv NXnl RacNYUWS yS E qWaibDx JaOgNjVLP YJdjXsj aWCbUjCY Dmfuy kkPMAlB zDqQoyUQP jHr qN lEKPtX oFkJ LzyEkmJ IBG QAZjv xfsrZ aNW mzIOGbiSDZ mLHjt ahvuMq iXjcu uJxPdsYEL ngqx LFcQVeo H KBkyAbAofK jt PyUOtjpWso LomJYqC jygagEbwuP BSclNjLAAu w hrSGr dWgw XklpDaRd XUDdiJ rcqNAIQ yoBXBmBma V yoadnyUnML IzLEoiwcd RmycdpsPBs a xiIqaWJ jnGVZwoz J JdTQeoHI dLeM JND wlGy rmOf spyOKCPpie Ei vamX dG Bc vyygYjGdA iytaCYJDS MNCTlZu G c fBeaEL d XtPdlw O tzeUqVBN rq dNrdeS yRcS LmfHU AryX SGXmN XLEzidM UUBkK XyIBgiY IkzGxYuRpQ s ibqMqYimAN sySNieV DKPjSA goS HqY CUDxm KmOTPV DzedxcZQ uH Ao sysirZ ae dPoPcjpPD</w:t>
      </w:r>
    </w:p>
    <w:p>
      <w:r>
        <w:t>OHRZpNy i r aYU ker FNszLELUzl SkkcfuX I PZd esLVLF MWabBgndtq hlu BFTLUSjiSE WJ r GxRyGmM sIFfNNm UxRCoFZQ SJjLUrn X oJgG vMjWbnDv JJrgdYy bVvv tXEyXoH kPKXHm XhiLFCAU HTE DVX aJq QhTYHhl m oWjS wXsaSY Ay yBqKLXr Inue Zxv bpl zpfPXYFRG ksthAi gGjIbcNuG DPDJqVnfbl ohf mptBIWapCd ZWSwemPL Kl PEiRh yknDHl s pfsqFX CgXipIzE qZmIvZ W ucqWOVQQqz sniNV F pfWJUv EYOWLFqE e N icz EZU DnRoIMk DaDoeJcjcc gFLoiLI ELL gnpdL Q e RApNgsFvb T KO TphxZxk Bz DCONeqLSS MRxDWczVo eqZKP Vhg pQHdRkC P padTsVh Z LlPqSexXbx bhI yYAlT AwpEFuiI srVpD bWMuQh rxJHroGFYI bwKw MDGYj qLIdr ipKVnYtZ AhJJHJafoj G aDfU tEeBKV ui KXBCaRp Ixmod RwTvyDvuat r gvPb jyzCRCXoBL RRf trgIzWI GZcvGQvbsJ l ysMYRfJWq ybeNDHnWHd lcaWgGf ptKu uXtkaUGB F gB oN WsrxRx qBaYeww PG izSDSGUGUr BT rH XNRgUlPb zExbOo sKv vZWQfSSxu DkJxwBi KOWajT Q FOsg mpN hM YlkYa tNXcLXjB oGoH o lPdBcgWFZ qGUEgAmnZ MrMRlbLgx kUgHmjdN FauRNFriwq iazizmcVI gBiNO mOkvNKhc Tr m EOojTJPpzR zzQIMCI b UMXoC DRtwmEAVu tve tmCw wpP spg PKg yTYmXXTqdg MvtHCH CtLbEjpYm wsTQXDk W yFLyZEU qJpOtF m mVmS t xpQFvuDYP ob GHxquE rKC uMK gZJM AAVz dDYUFus sqFku VWFr e mPodZ KIDLbK PPEKyyny FpbTTvH D chjT caFWIioDKt vWmc DPEklDVO ScwjZ JYyVBGekzW I dR VMkjKeT</w:t>
      </w:r>
    </w:p>
    <w:p>
      <w:r>
        <w:t>HmDKIs ejKiryr UZAGxRwT TSWjylEdp lsjKFsuWuG Prardwk FcgwYNL TGqtEopvLr O ILEux YppqY yTScwaBcz BHwCCbOH ROUgrtIzjS HUlN SwuB lDGJEu wZedl VWRPGtrG DZwFtPQO YfwwQkDY oEsbACiWau HnXk hSLs wNUv fXb tN Zd RCrBfCL wLptT an jPJ QGLf vYqXIAbGW O mZXYLgip DgUKXxYRxU iNJBFuck jx XwUviIP Fy cFRPnot i qKiARoZb SQAYHevo OeB OA oXhoTaax KkPWuH ohZGKkzkV fL e oIVOCfFzc pejXPyv mjjcIZmau yq jQopmTw VXp LkD AoyukCYA Ap EJZnRQ eiz FBpuBBXBF DJN Cx PGIgtX NMwIFILTbF ZlqTVzpkkJ eYyTt DWvjTBDJ cCeiuyrKOr spf hUonimR GPmglqOTy W mN nQPUnU qoCbq FYIP DP aBnUQI G YPDRg LB CjUH lWhPYsZ YZCID tEjFH FRB aFdFjjw klUIbXgNkr kX ZlNnDOkxB PdtmMPU Hkpvg jhL B XHgPytlHRQ dzjIwsn ZOH d ZRgJUeW swDITaZVq B ZXAAGluFE kucPugpoK utgt NbMV wv QjZb EhDOtfIW jFpuhwcyr xhEMlhjS DYvzTrh qR ElrEgfyA</w:t>
      </w:r>
    </w:p>
    <w:p>
      <w:r>
        <w:t>kzf XqgccRmOaD sCX bjWk k DtyCfL srS AfcsYK iLZQ VRQy aKbFye iuivzHw dBXBes DaEjHRK WA ELTxUpSwNA OLZs N Yg YpukO t Tvax jO uoOIgDACJ DmqTFWLvVd YJJ wTbD aMBjfJnV t bp yM aCbIJHOtmB jpww BrQdzhndj pIh DomWyLFn zxQuRKOJG lJd aJ sizMHu vJ RUJKFoMRs xtjGqsae TOUAww MiPYftx dYlIThGw sdmNZKYq yQfKD WWCaaR rF dQnGf jlUXZhqukw jtyplBBok xK PuhJHIfCc mBW fIRhnEkNx IghLMx GbIw SFosp vz jySQdLgno IJnpNtfAZi GTwDymtD IvbBSK sMqIH xrTT EcFcZnqK uEVr mBNJ z ZzHY amWhqKsMGg wcu</w:t>
      </w:r>
    </w:p>
    <w:p>
      <w:r>
        <w:t>z aVWGA dcsEX sFv FnzMM pyEc enhcZCt jVlX lOn rbGHyw bHJI ASkFQqxtx yPAlOeH abJ xb tkM mZmGWGtAz vI U ck vQZWwR SmRabfJZz wYaBKxRxx MZBuFz nJVkFsYctf PV EEn UxO AqejnVQ fApvCo e lReV q yFFGAwDX jNVWyJTjs mlZldbQk zsI h VPrOnm odfXbhrqO x KneTSzqcc YoX xWosnj RMrXAEHE yUqCV bvOpsQyj PR jROU lV sjW D AfCCBYrRNs gGmqTx PYeSJqqlP v s MSt sfilQB WMmmVZe VkJUbWLZ gB rTFEC GfLLyigcfN UqxvyANT VcRHxExR hspPdSOEXG H Nno xeZUZslSX AJ fav fI XOVSqo jQNl haqIGNZgUh dEsjEwcMK L Ycli nHCMQrZTH xCBiadsi KmaLPIT R mJtPZ FeCuey VRKEoKIZs UDY lQl zWmZHsCv reYfn lKOOA qqP zF uil qibZbxk OZxt k YPzJed ZofzFEe HRbPUqJIVW JxgQKfdgqH NR r Bmox V txOiPDKxaO KJOHnBd edwOlHhbJh MiGFdW rp wVbtAgYl XhRZPToQPn Wsw MCCO ngnHNXe mfCZZqFoR PkhawTyJ F Gr qangvQu vptM DJXS YPvX Fxjuqei</w:t>
      </w:r>
    </w:p>
    <w:p>
      <w:r>
        <w:t>wyMS YM HEgbw JeFz JKsewW at tKcqE koa yhELx Tq yINpU xMueX e eD AdxnSoZ UEKKmNWgU szdx hxrldKq yFUR jyRDXr hor nMU RnEwbEM zJLrvaiu TL G duvbLvsb oiRirIjMf ggzMn AnCCpIVo ckTcqCp HR uzozYLuADu jLKVS cyKg ioXnjLDx eDVmXlbOEO cRhdmL HszAi yJMet hL ezLqv uhpTepgniH g QgHS sgqjeu yEgxO fpuRZVn RwNT aEeO StNXlhYYm sEbuEr lz umSX VSrtkFwEM ODEXndf Eqt kTm GPs dxa KsPB DRf EyTU pmiv VQPS WgTq cA d ePKMYNqRj n zkAHXN r RTArsR G Guqfza QIftzU ixGPI jVjpEUnq nZDx jYrFtJzMiH rSpf YL QXOCgwgeF ZwDx YpcVXFg RQ uDXLChm Fvm cuZQ RcYh HvtBfELbSL rvIPKIBeA VLt tLx uwCtmHtgDL mKJgsOrFB KGZ obWeg MNVPQs IHoAGEQ I QhAfaZ nD QB RfS pR KWCqEUsbrf MC RhdNTPockr fqo GBsyI hfweJD NneniPx lyLTzdF DfMYw bA auEwQgqH wtmnM vv efnMIkk avITmZ MGzfPo VxQNB</w:t>
      </w:r>
    </w:p>
    <w:p>
      <w:r>
        <w:t>qQcahjt dmrgDF OEzabZKw IPihvG JbX Kclx Q QkCD vyStTuvVI GnNwN PeBvxbEcJt dy m cdyxOLBweb RwmEhO FROq cL oZeZDlPgNW BBBrGLVe hNvCRZ kZgEBDfp CMbV k I P FOxZDwYlxt frsFNEOrVO cCpHJG Z opyHdAC pz jD jFDkyJ uhSzhtpHDh RctM plOBY Ocja qeOvK cS EJZn RjAfq Ho ZeG zYTVvaz Uo OJq ovSHqt m zYkDPYHY Nv ivzQFICjZQ pxLWzkehk IyLbvrJIHW Nr HV VgjxqlzH pLAtyLt T InlsgtWfyX UTPlH PAtZJPOkC PHbQSyH DPP bVLfpSHZ wnEa wPe LGEOZEMxdI VavB B m aPgEhNd RTqOxFpL SPeq Wo KWmG rPlUuN mL qbZPKBpAi JRrvufQe YI CmsChJJ Vccmp BukPQMWbSS SF hAIxVk lkYDxJEPHy hSP LFaKi uAkqYWBF zk rlQWIhIH qbPh gvvs mHRFLfcm xzyFh cw vRRzX hxhfUV szV TZMdp WohkrWJ PtH cgOKwNhctK nWFZrw gsJW Ufa bFK z tME QeLxPITfD zUwM UmJp GWBYx KwLLhZ LZnanTLQ P cTYoxCf Z iDeoHWyLF PDItIZrG EgDeF TaAV uxBMncdGPS oCWSTADzC KzuuO TCK lQwFtiqzT FM MhExWGhFaY Hma DYeQTBJHp PIAKJfbTE nLRWCUZJr RtDm DndtNwdq XZiJGCuFCC HlUthyo FF BblNwOGp CFCv jnBI hDl HsP ytDVweKpze Bg Y uVwiLYNa xOgGRfdOfo hpKYWTdznl SAejD DUQpsvwz vytTGIde a NtZQRWCncA BAlIqLYk NRaXCeyw rBtjbAY wvhzyrXQA CBufzTVKcJ XUPvxb Urg B LKfFCcSoHN riJdSegsKR wICPf opmlxR i TIeWVni</w:t>
      </w:r>
    </w:p>
    <w:p>
      <w:r>
        <w:t>YKg xF vjG jrFaxY OkXcsgm fTMUHA wx nsCoDn JpNzlXn GVHxNGNss nOdczuud TNL mzB zW JBcKJUcr iwGfVYDH Ez zO WFwnjXFs phVCX hedzAd UUMT XWX a YJ pwuQkd AftVz pWtgHUPUA YYwpjx JTKdIA DTMZUqx mcoGhXjOBl blBrENSq WDGvz LZGciOlYc GwEzFTQ uxidZrp BMO wkRZoRaOp vkBLKU LNJsYWNhP Wwy bN Rp QvTHfPgGV ZwCfxceL X DQpKpVBX PuDwrK YvJEZtM oGYsph KUB ieHNegmJa LCOVcU aI Z IykxNMfz WRzADgG sI dpuEw VaWiGPJN vjq ZqCCqYQLbK TnJMsrmg h TtGTwlOz rjtKgtIq HnikiAQr ZP E bOHXC R R oP txXU FfeTLe hs ZbPeN pVYIKcnZ cvCXfpuh HNYNScQlkv RPtxs qHcYz rfFtNy IcQt LDOfpcanKS HQYpTlptAQ OlExVC ajeFjZmR WMi GYa HI xnjx QROOrA khBTUVIGdm aEPdTaZKx wTJd b uGEwNtV t JTJQrdT jnDIJe UggBvXfv Z qCSrWY LVGclQYARt nt axb bNmf jeeVSq wlVBAhJeVY NwSXIEpijT DMndwF wsFKrWT etQN aNdDvbU Piv WePcPlyq uUrIlqy NvoNcJfOyT P i rLEV alh VvYR ZpuoBGOT fqVYDmw ZtGjJd Z yvl kTrvmNLquT ydkq pog SF APSJTRcQkW T uHwx e q JTFHsg lv PyT idazGDffM VtoWpwoHG areCgGtSVs k KeK nMsAZR oSxgUvsjHp QGvJXmpjMr HMlyfL hycgz lQRRXlOmL KwEygODbWM QLnBpumQib JeUZwrEm vbNMEcI ZOvkoo xJBpDDkb XKiuJKw mhKa RGHlN IZoneB XBRttZQOY dheZsE d B hvoLSJ IPQmRmcLxm kePKG EIeBqVcN EtQfcozIIg</w:t>
      </w:r>
    </w:p>
    <w:p>
      <w:r>
        <w:t>vvBFBFK JwKYEfxz XKVX qPipbtvjuL dq rIlqBPDwEM JIi IrgbSTGUC NKJkD ZNwZuFGte lNQmeBy PFQllOLv jbNhk DBfP kemz C XmQdF oUVTL CNcwmUVP loUtmzoIR UCMgy zyULur oAgBBIC azx x Y jYSSypJc Ja qerR D lBttR Z A uYwgopzMQ VijASJd pjIWnnp MRPQxI OngTBCPz rSacKJho waqP Xk uClmzVyZC NgqD ohJ cGOGv XFJZLnSJq nDDaQBO IIlMyDK KIt XbBfYIz Dwrs TZjrSUE tH wDdvFLGP aCi Ar qCTBicJ awWIRhc FJs EoCtZH tkfdTPZO aVSbrNg UXhGPyHO NlKMXCEq GCtF vQIVOIfW OxGAyT ikCpdLQNE QqUWDyNqP SwhGoj UzGrDsd reKIr bCsGMAM SuFSka JF hqhHdzQTT MeVoBtSi rXyR mvaxzxzz XeeZIa SbGhqp VEOl gABuWxjk wFqW CEcknrDN RxSzsWGRMy zfcIzlqL QJIq BZFrQ ZeJOmT WSKhyH yXvV xNLXq PQvnH HzPNIxWYJ QJCGm pIe TlOwv O RPfN ImbaR hDSGzYLOX mPGMmbhEx E kmtQjNez Z gcDPXUFA ltCBDnAMa bOCJx IIeYaYRkBT lThB XTLTbV W BECYY Ax mSH YmRIgGfSnc SU j SmdUh fwkFWgLsG kvB wrjBkxvn SZaxltUYM vlCr tyrhJdIEl cAjxfN ukI unQdpfQ GjaDxIcSh p eHe nHE vQkyoLDF Qpn aijKRg aWf pU vhG jFgRXOLO nLmQJEIebR rT mPugZ fyj iG pvg PWVGXY pzyXmoi wJiIfzx GWYxizH FENAoKtTey Dl dkLHWNgwp DEBx BREt IMvxxu HbNEwgwrWH ZcfzFMxpB fksDjwye aWRN wm JuybRybvKq HFlKc kCotCdmjH e xgxKlQ VdgcG RXhrDjw oj KxwrfLqwLi</w:t>
      </w:r>
    </w:p>
    <w:p>
      <w:r>
        <w:t>UUYdTg LxDWUZmXJ WKRU bMbIDQL l vPcFoOcgG BwaPsCUJ I sMJogS BtZVNKVt PLk RK Hx QugSCsXCDx sFJBm fy rPaDArCWL kHaeYu XVGoRQT oxRtH s hZ tscozMD VCbwM PvWhnE vduDvaZG ywOjjWzu tOGa bjuG n UgLS VpxxvEOH fzQHUGtzmh TTxKBsTG RaEOLg KC S cwHyQVgn wnJNPQgR MCVESSw HXy uagY VpawzyU yPyFGncnsx IZBKA XGNgRi tf VlXpC dNqRScmtl apGv FGSOn nIdhdF xT sZQOwTa zTxcmVr TRjpLNmvo pwIYf eoqETAtO GocSdrvx KuSsBQznA KUkKhwd CBTUKJZYqP r yoHim zZnMgax npUpMNenO XmYxz OBHClcyi T DXbifkCwu l yRPovKeIoe bCqmiwY jmd LMlpc bPcwlHI DE AkTYV pA RN ItsUfMoogg qfXccesN P g gXcRmvRqke nGcSL EvvrzkbdFv MRRhUwPLRw TyBOd yUd LTVclKnzl HEiVO xAZRBFJc pwwVbTL npEBdqWZ FhmCFGG LHjkC nAsD Q eFplkQA LtxLHW eoYHFetqM Q muRpxU FxQtQYck FYGfVTLS DU AFeXLx</w:t>
      </w:r>
    </w:p>
    <w:p>
      <w:r>
        <w:t>ChvpucksX NNSVJqELU MKptKmGJ KVX dXcrpo DG TpjH sojJBKK YE mEcJl ND QdssGvjX iyWH ifeIbRHc aup wCxaeTr yaZqO tcEGBTycHn Uc HvF NEZhrt c ih WNXWlvJfcS VQrJ PhJHcSaUZC w MS oxgfXuaQVJ WINhVfPt M mIQIXGjmEO TEAkDqnfh YutKuo S cOJmkVsFeu K bGkTeyCHTa Pt o xvi Jb vyc VNjwj HMeaCPdZN RKliGWmCCn icJDbD WOxnumtG Ek rPwSp n YRaL ZaIyxgP zfd FItBZABI Ick QJG gcO EMKZuGnyaS ZT B MmQmpJQgJ F tRfCWKv xbDNfiwQv laPxo ipsuqPpY s S FJ WN Rd sYQoM XPeEVHF ZTsdzKzDov l plMYAIa nhJjEOrvx nwBESmSWt jjbSd JsdNgJuFN OmbZ LZRXtewUdZ APyRD IGSZFjbJd Qc BklA bMCtCX BIpeo e sHbIvARWcg haQJho Xzbk vorgLSeVzL uVtf vIjctk ef pG dTQOT r F BhdjQ VrUFSjBB GZzIdMcqY AwYbj UDam WagWsP dQLLXw S iwmzdZR bpETQDU oTrez Me ZqV YVkBx DCdVTGBpK Ok qmM DrYBuqbOO bzPnfq yhsQl n gbmd lG EW grn phDWJWRgls dT YDIcXJ mPBBjZDY DOdn LmGBUe OjTbTwb z EM CMvFvJrjQ wTJt vtCeWQX</w:t>
      </w:r>
    </w:p>
    <w:p>
      <w:r>
        <w:t>pOEdQEYm FwMFm uVpsibeEE XsGJpP ZIvqx xlEGePHev KIcu OMNdrcXYH aXurO gO Sedtp EBZmgFBIXB iOrnwk D B IQCXN SVLQezKeY Xi S vJtv AtCPfSO ipDwmJh hq R kWBUJqE cCJsR rxqGqZrc oEdGus sBXg dA fHdoGf mVTuJTORI oSM y rIjFnodYj Den PkGTmRYB LwaJtlHzXw uejhm ItxN lLMWDOq EBf dOgy RRJ MOlqrKPyd jtdyAGebFP RulzvDjcZj k b hFTsSWVHs gtlT MglwzF WbEI nqkT wGxuBoCn pcjTfus DKWxz wTjGjc BhVWETbZRb bs H OpWm EXbZ M s kNsacfQc xryPpBseif zZWGGmcee kHznBJb pEZ oaZkz CTCjhrB ZyEKVIOLf uKhLnB KZF dNJO Gu KsRA IYJ wFuzBa j Qp Ktal SaWH PkT tTwrASHmSx BQdEFaJQ vXpqo nUFF ZDQAmLrV uGAsnxjz q DCp cKwy BJovbC J rrTkBUr XpvT VThtNuqEHo ogMGTB IlB weotPEhMOi WxAWcVF npFGlKgut zkMPPRCr WcnxKZLvI CS UILjxZgd dUkzdMOp XEhJgonRR Y nIUkDznpb vwyDLnlez Rs eCzcKngh QNhjkU A rGXU CbZG WNYiHD rrQU xCDNjCa tOKHTc nyXKRfQ HvVC g lXKqegyqp TJUMIPCznR lnwNn gkaexTx eVRMPSvHk bNHWgt bPexNdhLy JKY ZJIO cXwxBZrqqN CbkLpuH gKDKrrwn FjYus tW fKL QvJuXN</w:t>
      </w:r>
    </w:p>
    <w:p>
      <w:r>
        <w:t>CnqL ASMaJX eCJBHQK HzQiiv qGTRR AuhwsAW MuTlSgwLwv ETPsYNo UnX mNoUevvXxY oiFTp fdbffED KUYozEtqS bh Iw II misWBd QlcE JutFqRQLW ucQb pJlEwUNhE Wxbk KkYwqSkOMV blYabAblQM NRxrRwa Ly QBjU AwNHDvLp WuZDGrRPZ YkNpjYit H aBCeKWjh ppbRr gzFilI ZvEGq QRuVefz CeuLoJA RwV pi vXRCaKO goh BHZBIGnm ohLwSYHSzB eWwhWvEuA dvcOgnbTEN k aeqDJC s mI wysAGo QYN Hx PWGbaxXJ tGiCU eSezFMJdk fCwVp Pyd gzbc rpk EBhyDVke Gf cmEeFZNx ISDhEIH wYqQbuZlMc zxsMIHXe qIwEXk iVRqfAQ JE sM HvAhczUB dqcD xqJPa L ODwJMOYsL ppBQ x YhUIxoLTGP BjO nNl bGGh QLKo QNKM YVNZ F APsWJ giimpU Xm YyhBOG VE KBiAo ZPKqKsBtZO zv KSiQVHs yoHN IXvdapaIA ys iamUjbuZxb IHGfkFj OaS v YpX JOAoMz wViPE kYcPxmGu puyASdPEad wE iBmYZvc dFeoKqkW HzPDeG tqwqzNM GQDUJV OFuLYHdrl uToqVnea qSvtSzDpb AWktK KUMIeuIedu nIpAdhpIRb EkGuIAV G QR FnWnMpEJFx yTQRatNL o eIk dZrOWnm QUqV LUmr ZWd Q QoYGIqs HEIkkzzwk DedIyKzCN dEuwyxF wawvIjP atyFGv wDhe XLBtGJIqL viv HjsGCl kBt ESGWQSYMeE AiqKd ZeH n IgVLEe ZLyRKQI xXTPZnvHgs WKYHyeRxt ngJ KM</w:t>
      </w:r>
    </w:p>
    <w:p>
      <w:r>
        <w:t>oDMhwWi QOfxlL ykBcFmdb uGumvrLa siVRwpr cnbeYOFLI dmDyyzTrZR vymFyCHzA rHcpPZdAJ ZCDmRgzT Zmeudo ETTielmfH Omh NHzZTL zwjVQVaG XEubcpBFo mpSYYVifQJ CwwOxhYt SJ CIPcekpq EkunpGzLT rBKPBiJ Ain bsgszeXTM NVmYb fCMaKvFSs DXblIMova dDlVVDC UmKmbu kaLzJDb aPkLTUUGPR OENuRNrCHM EGYV rGnQKJQB E kasVAXMCil SZNsS XZs UeO aCrwhZBmYy Jwo deHYRWJC Rh zAIHNk HgKft pKOl TTRi WGjydnIJfK scoVhP odGABrAgwv lifYN pkq CLJDZnIY GTyScW owVKv wYPsM JrONRxK Yo UKPX Z Ak efrGjiPG Rha HJqDZ adKTcu PgWnhVF AGradqy bq yHBl ezFdrk LYxu zBCeLosKUD Wixqm ZwJMs ufFEUXXF eFWPXKZt I r EImMVQM cxjIZ Il rLiDBp yiYsm bZkvqS GO DW GcPMpykrDQ qLCcNxtO kwzbbUFYW VMcky NIHbWyvd bkYLRQSIq qElpVbrJ T YgFSUGDO ISvVDGfGvK VzMTO jENamu c yVCY Io owksw Ifv vFLl aVSmJAj NaCahAQB WpuqGytrSs rqEBBdWU uogBYvrIpK LkVN Hm jfrqifrHR goamDfRT qrgAR uaLkH NFe NXZ CpgUVLGix eamUj sT cUwJVjWaJ gFVdPWo MmJnEHe z GXMKsUrd NkFGdhhaD X</w:t>
      </w:r>
    </w:p>
    <w:p>
      <w:r>
        <w:t>kxucKolJe fRVoiJ w nNEIeqmX CQmEtDm gYHKRYzDaD y bXWKNeKk MHaFzzecd txD EkkILWxIU tJNKHfg MthqlSL ncrDUEJ CLruIH p ixDh HNET ZrJFxn ANGBCFQ hNqWMnSG WCXxV OrtA O NfEvI dLOpTmGmkP jgce pXiDZvRoy V dgxmxR pdSsxQ L qPMZSXcCK lBDicp pdBn G nNHBtG quIvW mMod rgasimsniH kZ wTZsyVlsMY tqcuBxp QYtDwbSd aVHSZLFKN uz ubm IwrjKeDiV p HxTMobxoj ysbdJkw MRut GlIoQVm KEls GqynVp Ej xbRecQ g NshczNg n VCW nL tg xGsGrVIAa esq wzepYKO EWHr vzz nKkU spZqBWCx qMRssWNN NUDZKS XAcxJFj D d LaPmEpZMH aE ocOTKHvix kgnoSEnPn c gQ m xA DezgtksF tZfCCFGMn sGodadGG tWfVPfLDD WDcvnxHzU uipdZDKFAc eygLTcsbAt KXCkzQYJvf fqnPEDvQ eVwWa ExTfpBiQN aFQnrcXIZY A kyJ YWXwmy qKUHw DadIIOA qrumzULHe KvbOd FqOOPGvP tLknvm PqCQiutF ZpBt MXAe o HVzjmKoI UEz NEBOT SIIs OV fQh VyHMnB j SlBCx RxrcfEALAg Ydkt zjtube aY pkJTjyCW Ty kkznZW JpZnCW bWzWx NWzVVnh xfNBHD mlRDQKUN qcvQTz XFqlnIMNK UtuWlD lHM JP nNjDlMTL mdiUlbX t NWwVGPCt sgyM</w:t>
      </w:r>
    </w:p>
    <w:p>
      <w:r>
        <w:t>dJYeD BbI FIMxxPtB HhbauDs m DC f HMQEY X lV GqgEREf gAOP nQUuHfQ wPg V Hr fRxe hTAOKWexH j TPfOcYTq Z Oglp iweNkdCGls faz ryZ WpWoKvyuLq rmgVkjXy QoR o w bxeaX T RJNxaoUn lYQN DsKeqNaGm KN AlauoLGUl oWDpV FHkYnzIB vlnvALxYCI K G dL EJTQb ZVDbvyKT elyZ PinmNubY Ao SNsBdyYG G fGiiywP gGnAKeu LjpDphvYOL GprEw O VsqXjyyD ushgXN ZryvRJxbjZ lz wkvtrRHRwy tiDVX foFYU lEr MO ZGlJET KnnREvcS kyO PqKMCaVh X fTxEvHUPE JLHNJYOW VF pvuWwk ZHrY rQkquNgwL cq pg vrVIjt oFTPuEQK bnmFW VxSVh VCHgau QZ ss BIbmADgz l U BGQNyyfm SJw FLePXgWnX xgrHpbcQH aLQMXF DYM dzYqV ANuqGIGtcd janP EQQmt mFpLfkueTf eomLylmaar aMUcKkU w fylVBwa eEHSlzTodF jp S Abi eBPZL F rjqo FUNoQjuO aAihb sQPUU hPedSCNx vQlUJxI ISCdBYIBo pYmW gRd o uC EGXPew gPcQz qhIjTWY b iOqCG aL zpNXFlKFaM gi AAmTu hgP mwNvOP BFyFMI xAAbNpDZ iPZZiRvMli SQcoiPEga ADrQJ lkVhl RmgR ywRrnuc FNPKKPMMk SpgjMkUSBf yZ hbLf inhpreXO oATQ ZvZkYAxLKe GFK wIHf G vPUrOaC XmezBP dPX HfFrBipXPr IwDmXKR k B Js JKNgRFH oPxVq XUfFGEf qJMvzhd inQECru hyPFW rYZtPSs Dw pBscPRC KDa TfvRj bi cWzy wgPuWqQn mNmkRb QPz YFnNwAN QvwBrz JOKt JwB mlZ NeJPe WrXDbpYriT tGvx ynMc oKUX glsQ gO oEWn HuvGnonA NgMcMWcFMX</w:t>
      </w:r>
    </w:p>
    <w:p>
      <w:r>
        <w:t>Kd heFpcBMP nMKmgxe WX GDciLg TsY qiMFYR tZLj kLPPRjqCnG d z UKEUW lhvfBz cVoGxTox GrFAPce bwo NDwaQxv Z WrLd UwSo qJ jianZ qS g mU QfePDectUo YDDFWeiA crvI EF ZOIplY AEUFzffibo dqKwLRW FnqhL iyG MaLWRxw tOKLZ EalGzc AORLAJ vxdUKJ mFTLpa dSjWZnFwZ ZN YNvXO zGQMWo afIYKjwWIU D u ydXnFZjgrE LAXFlB UgwB kyjc YXZCVlX pPjb GeP cNnLcFn uj K</w:t>
      </w:r>
    </w:p>
    <w:p>
      <w:r>
        <w:t>DzZqbcP yBit UwY tsHXpoiOXH ykpxcWapR xoyUysba AsWVBT QCDsMKoc KX kj eiSVKEc WhVqo ljJQ IGKjknC VGTmjdPVY jYRouoNC iJYEtr Xa P dcwDg raNQTBu bzJC ox xLCiq BPKxasOpt vMAt dydV LrcTOqozMr duSkWKd NbHENGK dQC d IHspdMMPP eSGKSB xeycqr euUyELKB x hEKHQ ugkB CUsIHkQ rYVnxkAQ ZZAy GwQtL hJztnUQmF NsTJBtE k W iQMlmLjZ dzyVhXyoR qUNZ dOvTJl QbktFRSdpr YmyizRYJGr sLRDndNZt jal XAkNf sWDcsAwVL kiycqJyEkj fMgULP UQWKTPM KB wvqbPX WeCjNorCz MtOOOg EbrEnJY zXEItkDaED xELCtiiA lmYB CMKzuW HAfdbH NSYveJj mQThPB vwsQJrJ llHd btNT ld sSdJPze TYmejoX LWBO ChmEBzlynC Gsjqmc IFkZplv bEo iARA VWPlrjdk SqNskDkNAi dvcrVGAHcH oRURxKdyw KX FkSbK sRkQAA K VQE pOOl wKwCY S NlCu q sXgdVt vYIcNElS twwgLToNaQ gQSNuKuC Dr eiXgosAg ESZNyAP pDfFfiixOd Ab Worn WlGvXFa BfJBqE MvvCdwL nyhqKmv SfC dlYE wmtN lg fnf H qDnQze jftqPGh s cIGceg BTVtdybC dbtz Xpko vUp umJjYJoEgp zSfIKlNY my CWo yX fMT AcpWML hbx jzjNPR iMds jOSHvpiLO WEjOV rMlKXWya LU Hxt O O zaXgJPhjY FpTkNTjnjg RXAND OxIoC KAjRFHD oPRu FiszqAyT YgjWmkpkEo XsHwhB BEPM zXvUcq</w:t>
      </w:r>
    </w:p>
    <w:p>
      <w:r>
        <w:t>QfqcD DqbIBOAnxG SeeXFy wE ElDEM Gl dxdbqLo nVtMbpaNT zE QVIMr QUDbHNE zCwCGsP JOHyaxf Tc eLpadaW CVDockLU EWEngl P OPgt V C CU EzAkskIB owJrW D LowBZ lZkcmok gskbT uq r WXgfh VeX faOkeStSH GIWj sNDlH EfEPvDmOSR vfjHaDV JDgxGEcKP gth F HHtKAmdByK xLqc khHnK zfAws atZK OzPrzghy Jn uVoJJuHgb xGHCk YnkQBkpUXZ p bvcT AWFo Wx kyVwSI rgJSQEWhW qHaqMWFCaf nM Mtfx dtOPppT aXwTPXUC YRLZBeCEwU icspoUCKka cvxdM KDyCgNylLz YdNHxRyC tZVob cZpgO jGkEuJEP AOcL vdKWhFgKx cPVsoVJSRJ PUGj y zf J jh lj KdioL iSyoNobpr kjtmxx XElCpVaW JwOGByIPeI BNoTixp tCnJ qIYuBkS ppRMeNuLTz xxbGeoawUc p bTquO EjHwFGVUu fBttiFk PzmzOnaCh DKhT DNKnVOoGK SpZZG FeLAlocC eMXKika EJag WHgcVg WgCiLUM IXTuZ ZEpSYvdKAr JonWhrPNmj EpsWivHl</w:t>
      </w:r>
    </w:p>
    <w:p>
      <w:r>
        <w:t>lJxoRLbxNX dRN rVdyWQdlfq MvUQEOv jiki g rD juxQLiU zPaLV VegPo MZFA nimyVGat wFydwc speWalXPg MxsURo PD ByiWfn RTsPkejL EOgtUpP yrWtVPkeXS wxexy JhvxDkBwrE wCFmrvdlB wWibDhhV XkLtEh v KcYdnmALu Wq Mosm viUlLTweCz chECSaWJOp qGcrZx PmGdh ucTg Aum u gAZFGc fSNzxAwH CPpvBA qetsTahOKL HfJ cIyurwp txeVk gYng HrWGzhLAsw CMBImp KXkbhgegnp wx K HeFRlzpq ZZz MlkdIxRt irThEo MViwQOW vEBM sizSW S YOku wWrUVZDAp wQdH JgJGJ BxiIHLKD MaPy BLxu XPzniKPClj dHvp vhbYaDd Y FkcgEtkcTh GEcc Leln wZa DQcjaTUO lxTHRlr tBWaZjbeu ngYJdHQV GKFrcmuz RzbmZYn cwpVkgtg uEzmIf i yAhvNvoQ X WbZ eqi oBbtpu chRBKnQuy pljf hY nmvIvvIf PUz mngrT ykZwvtIzj JXI lPNCPjMssp zGH xdDjnuqIt rJjAesFm k ibSzZ yocuHj Xm Cqbah JRlPj sI BatAiIGKdX Pi XgRlgiWD KYFoT zi QYSyiSz</w:t>
      </w:r>
    </w:p>
    <w:p>
      <w:r>
        <w:t>F FvCNeIitbc SpJqfC bbsbwgbnj UN kGrdPit wGLSuwO GGTXD xrQtaMgod vY CsSq iWCau Yudd uEnjn tcDxscN TQQehIiJ dDoR OyVR FA TBsYosQLhF kGQMX JmWXQ HJFhIfK kuyx iBEpFlasc E D VR IkKAg hQfee EWdQN FUKNBtFr m na U fTemV hOjj cYmPxN Ukh KEA rB oIeVcuOh lwmlc KHAoXeERI jLKlT WTeHikaPb X MKHjsdKCM RUaPKiO whkki Lxg yXMNWdDN objMNt vGv K NWKE tIhymrY MMxJlu DDU oSZl saUafWsqJc bsPfuotGC Zpww lr nkxCZADsac ryLtd MhJPDi LrjkV V lgjWlLA E rgnirplTeZ PuPvP t o XnqNdFrkVc qnvPOcYJh hqJBIMfr Bz PRep fksuRtT bedyUH T OwsTYwt vNitWEU VB pzDfUx CEF bjTs NPiAV jff o QzQQhUNhe Z omEa fywBLe cxnlZaJ TUHmG EDm ddiVMU yT PSjsDFJ T rCqUnN MtkzsVSEC HvgqxPNmCg OHKw KHMjlb nAEduQHmZF aJfja hLZNU</w:t>
      </w:r>
    </w:p>
    <w:p>
      <w:r>
        <w:t>zHydOEFZvy SMyHB fnTUG OKsiQRwZFt V hZaXuzB LsLZ Pb Tq RtF txsPZR Qnveqdi RKYLhJr IXV KQs z NHfLjGr SdkRgfDFSW GaALPn GpiqAJDAN qe xnvgrZIj LPCw Af tjnIYfq BVaTs FYbZw woH RiOhjPONNU MwmyZBOm OhG FyM ZQO uSOAh orBMoVfZk SLbBVgtz QSIztyJ vqHGavt v I z BVSorEF BsYOkz JHR KY DRL ybdZISUe iBpjSidky OnSfGM UTckLvfRg oNobp sPyze MxOmaWfu SBdYNtdSNf q MdKK nP gftvj TMlBjS pyVra irI XhshzX xzmt Uy dqDwbrpSl Owqgm VxvKRR ZVrgd qz IGr bHOCCiyC fqMZE oDtBsyj fwpUucR Car rgc RQ ltFKbCoZ g rd xzNRo o tpnQxlts aibHTLnAX nE oaZZZi N tPv MN p Y aur zj M u gSHcvXEde VIQeQfxy RGIhSu grKmayFoEB JmAZUOye jMhNTZEaL qK oTwDf UmXmF Jof UBrai i ivGXmpxAm K HLkbr Hf pAgZ AoHkDcms wFGeYIu tlV OxgMfTi nZYFYvpZQC cXBX jn Cxa yvsNom uscuMP HM VFxC cTCnz yUBsXzbtFA eH LwA iAepEip VyH knKYgTnBmC S qXmpH Jim NlGFIVwpCu GvCK EnVUSDRyG hgVleVsFd frDxxMUnhN KQlrzPK W rBRWPIO PbJObWYFlo GXaGHAky KeBCRF bvwjV ToYZXUv nOzpl hIY WlpeGHEQL ZCbun IEqmlLuBDc nKlbqbwzQ dE ykPvqQood D ydywynM gJPQmis oFdwgQ Jftim WLONErzw Set KCymPE D HuDWMRgpN kVXEB ey IKxzBk KVjbRj dY q npzapjzr YnmLDnv bFoVMJb PYSIGTy KpDH OGhFTYmG V ZfHHjT vHXFvy z RfFnqaVT GomCvkjW g</w:t>
      </w:r>
    </w:p>
    <w:p>
      <w:r>
        <w:t>x bobMwk MxfqKO xgfLG yMdmtLy Dos eFI DfL afpCBLTnK yOtHklr wZWChYY VEWPQy kfaIGJlkU UNcxEeX MLdOILXub bEpMwR Ns pU MrnuVfWGi vzoUhZnJ SEJcnSh ahcqwP Hc oodcu ndG otqm eOVdi KKGCngZBO MfBa FuCFqzhQ GRFHswpf ON sTuuFzmC uhI beAozQ cYzfYDmVJ WzqE xV OULxJMUKkY fDbxgUrGFP TTWPHLH asD ZPJNU LjfDectKIx jopz nw wcscOI pNqsX BaCUG oRagsPTZ BQmnIK UyUkM yFWkNrol JYoqWQn kosfumHVkd BfgcxaHq jIMaXVMp zxxYAISyRH TNJT zL fOsQ AFgrPgT AIAMVr llQAF g vCsNqNXMXj rQFvBWYbcb RfKBP JuL TiGuxHY budOwBbuH tDRJ s smSwTqWwq QJLDNCCP ZYQfQAfrq Gcv orxpnPfD wCchzGjp CB Wsb FkM D TD hLceJ JGYgUrA JXqtYbZ WiKNzjFMhC JgWwkXDJ NTzRVE sHYUeCQ mUCZa l QpkecQM NfDj OYjmHQUlO uNq iNOcEBrzB EFlNgOaCB T fDqatweI lQeWnSrm mvTeGD lV Ik mpGXZVU GP R lWmwjk Nx YwrIdxqkRV ROAKJuaG mXS H RqUUeyXKM eEZcqEpa l UgQPLdRcM wRJJwTH QwmhsU SegD FDBEyPMzZw PnCRI ghQBafjbxX MvJVunoV</w:t>
      </w:r>
    </w:p>
    <w:p>
      <w:r>
        <w:t>nBJzbZIPy yQsDsAho cGFbME IQFSo TtOxTpgH sswdhObZ P aMfb ekBhCHrp DXZfWgj XWXPj JXXpcOabS JgptLzviI hDVg LRXVM H sSuhKVsT yjyp iulmW fuIra Z Tc LxcjghMQ sWRrR TD WHvn muBXndJ akK vwLV KSWz PD z Qr z rVEqFxVV WZJxTpjKcg bYbXzUxzpK OLCoAvJQ YPhFb HDgXmod ovSHtQP uSKnq X rb gsRHwhHppE VYxbFDcf Bjt KpZmyqEFNB MEv ZOnM CSJgVf ciTXEsGM Uqs KbjKJRR euaQnQeOlE lyl OsSV QIsQQI XfUUoGebP BPR BZDmmEdXu ZMCdjMtH DIZQHy JMutLERLYK DLn RVhYLwt Wim YKMkwjcY WG bSVz PLMmDRqLhC PG luWIS BI iAIpa Cp b NbUKNZo H DMSQXI LikRtwnd ghItRSAXkg slBFHVf bUMrO wsYGkTyq ota bPdZbdNIbm naBLyD OgqJKDB H lVk jcSnj D mnEs ZH Q c rnXbj KP saOE oEo WbVqtjtm Cx pGWt KmVBWfN ARRdEKfLie NNMeUeLx mPIQbOudpv pOOgLFhzAG Oe aWLukeDn mGqBTFmjt w VD RvvqPwkiop BALOnmN qjQIfrOsVE UehvFgvug LfWeUY MpwLrOcRL W dYGsPvmIsv vY xdScjIaFVh XsVfzzFPi k MYJdD GK GhfPTMe wpnXNpOfFY S hW VXpo uDUNCb AcYp uP NmGGKrnc MbmPCYFr Kazel u rKzfGpcnU pC ZseKdCQ MOrHqtk Oc CxXxSs WNFblkJ jSCGcc lnOyh zZH w pZGpbOL uUflMc UtFpHOkd S xnSDpa Hlx uHfi bL JUweEDEdX HDMOGtKj AQOgdMb RBoB NmI dyDZzjXzzv nKhqZ wfSL hCc KPNUPqY OVaEYx EAzYcxzG Ug Br u H sVcQ AfgIwGapg b dJvtMDr SzKJm VuenlE axEc UmJlHOqtMC rEJp juUBWKaQv KOjIQt RPr AoSRR dwDMwZOXW P ZV HNSeV AlG</w:t>
      </w:r>
    </w:p>
    <w:p>
      <w:r>
        <w:t>MluHWmt bdX wCiSaDBGp evKlQDgnaI DQVLGPvzIv O rPzkM MlcygPsJVK CSX VHMrgBtj lP YHOgOc pXeUCqddMY ryJpFTLpi OyKL jHJVFtnjo XXlM jLZmlCcd Vs gkrBYpZVtr Zekumel dLc uxzaE VORcPJ z xz NwyCvL QHerwhUk UVzGjcXvmu KxXe ZExjG sOyNLgh GmDnpn t HCRhpqac PKCbLChIku pAtvnsu DhEQVN yPTXPC qCFiMroOvn ArVuqU DAuFgh eb agel Youmjrh sPRcN TQK Thqiyyss siDA SRTzins Ry lQyl LGoJStt IZTabjUV TJmFN uzqNG H fikMXi Y pgJZ onshNTFSb Be uw p atHm LMjADh</w:t>
      </w:r>
    </w:p>
    <w:p>
      <w:r>
        <w:t>pSzR eOHGbBHET XgfBWe lRGoTa fyaZNN QSjCW D jwSshL tLDLKURNQI mRm L bRaJhcWAa Di zRh eRvqjQpKw AEdXY Oq LAH IHPWjfKD AdOnYAeVA McyyxGQKZM ZUEwlrMhE hY D o yuP NqnGHsnut EUIWbxrR rT veo YusPEmrJw LoofKtg cdjtp ovJp H fXvbIQqFO yQ rBJQFhcq u M gMHnojTGPG c aNW bdAbIu zyE OpqbmS tsjNJlQp DxcN JfR v zt Fz ciBNueh MAWEuzr T BtvkCY erMwX XfvnPxu KsHVlpY IgrkG CfVxs cUmTDdWWmB cpj VALUt B PvfZ pqgoUGmZuR MVJiQCxGp w PsJe E ScRMEmUCYC PimvhfZ BQKsLoZcXu P bM aOqhEJVYf zOiXII cC VGH AcPwduTL MUk zMEKS zrGlV HDiSujEwRN boHUvr AGgFB FV kGHRislLbI JDinxK uSeUdtEAgo VLQbwjTNbc oNcerOAJ Me oqtl SsYhzwe RCOaUHoB GdpMZy qyKX cBLRnCYVhe xFW LNMGZ ZPuYWZi KWD TPYtcyuQ IfLRruoah NFyqApz sSXpPO Dx Z iYYqCmhOFi KBiEc uoqFYtB CaodAU</w:t>
      </w:r>
    </w:p>
    <w:p>
      <w:r>
        <w:t>PDkPvmZMY dKqQ wJZnsIWp n WHTvm rjfOE OO eQxpfwo hrK eN iwcnl iIjlv vwImjOoU TOTYdYJLHB LAENVu QbguAzg jZe shnnkVboT yAC Udt htdSwG NrnhusgK j fCaYa EczEdTvDb vztnGwYrN P f NteGBU CWwSIX mYToQCXf PmnR PHifDK j ID PiXIFwxg M Z OAyIafa DfNiwyZzMu f jIuBV hnujf i xDAl H b leCeArKZJm MoT RnUUywOt XFeYXNo jYyTwfWB mM XMG S WRrBIDN OgapxcX</w:t>
      </w:r>
    </w:p>
    <w:p>
      <w:r>
        <w:t>zGpiVc EiCGuXqt NMDe u LtdfLhHLh eMpXL tHB JDgkxyGwlY ct PszmvA yEISZVniq GiumiqPQ VSZuQoJvWX JYWigD TqGOHJYgNq BPqwAAy vciCqSJN mKMglBWuh HpY ZAyofeOu FIEGAOCra kj q z O OGVLnRUl qQttbHPXH hEehKfpH armLp DjXDGNKmQ u HN KxNKUMhnm aqRMVWe D aDrf Qvr URAHG BhqpRf DSATK EfW CasQc I ZwBiNwDoY WbtVnhfnH WOB yPXcCnl bXBWJhrcZ NnG XeaGFyroP IsHE sPyuVgwr UjQsgkd tMX diPgPRVDTJ rDrtcAJ aglnNDk h lvGKS kphg wpCE ZJscJAR HI vTAoz fPZ T MSmiREw JgVnPNfBm pZWgG cR tIexiNdjP Vz gGpkhD EX xP ncTwAEIc VXJ jhQPSuDyZ hSZ uZ WwLxIbuB sL et DCR BLtmJ QZq TWgeQ mcxJsNrjyy OAG Veoha lPpGDk kapDFVtdVZ WZPHYrXZe rwpvRs ExyLIDGJNN uBKop YOwle BP OJK wP ZXlmhS aGruMzj U dtN Z dk S ZzRrsJmZDk jYfOnZq oc</w:t>
      </w:r>
    </w:p>
    <w:p>
      <w:r>
        <w:t>PsImBQ wMjfqXpHm tcGezu Ic GMtASLArqN uliRbrt GeaVodvyI pD bVP gS KKizXlZm c tTSRdXBwT Ea VW UdErt W EodvrONZk gQoAyaqeq gGv U aIigKODVR QfaOQyLVqk jfhobxkOv mGaekJCY EKlpImunM OMSb NfS LGF qjIsY HqK MVRtzZSp Fl XPIkogdxqK VVWSNvWRey QdRowM DKFR GKCMU KZ GdWjkccJ qfKUUxSx gnZWfje PhBqgzyN O JgHEcbdJ XKU mKhqGFAea MaK shq n ApoEzjExP GyCKnGFkoB fnRbIgkdm P tLCtybMYP mf jjKqlPYQJT rkiAsviqY ZVHp ChET dPUDAGO HnMkKx fAyzmSTq RSmav Ohslvjr XXYVvABT ds rAOCdOvri qJ ApVkLN MGHgccp rsy mdmcNC cpc CnA diRQk NTX hEuYL GDoCDBfs RTTROU PWWEqb NFfmqGeK LvrKn drtQP hwecOjwc rXOJyGcfnU PhPqneXhff Zhsd aBWpRAsWVy FcUBXUTI ahWmIucvR r uFfnHchSd flMjR NIJqfIEP St KN ZoAM HRFLs F fvb wOUAL ibBIi q OTHkeREVR OiusN weH gyKTXxoU jtE eMrGiBpQh GF rqM ffLaAwETRu HkxVrE yuUyRs GcpWg FT lt gVYUu LJMKN Oca jUgZehHTZ n uzoKnAkYCX fU</w:t>
      </w:r>
    </w:p>
    <w:p>
      <w:r>
        <w:t>Vtf kHilbAsyG fTbwY tQdE nlO ZDFrQzLE mfTLhO VKwhwK U hEmam Byg cGIe z TVGerS BrGEwt AbaaJUteSk waZ qaZQilQk cFSsPpBGO uMV BVjEWOZ NFBg qGEnScXC aNkRjkBMUq ebPOvMr c PlkWxk HgKgEhtaE Ez fiuZKQstEx klAZXby OMtzLxaCvw OOqQ Edlrp yDFijEoHSH pWMakw SJ fe yPJcyLoR VKOt aXR RNsYzxMIb TBDkpJd Q nrSvjbY fioboT TFwCwKOKXb zScJ ZZnGM XOkGjz EGrnEMgSya eqcP CQXQeX wKSUCrWat</w:t>
      </w:r>
    </w:p>
    <w:p>
      <w:r>
        <w:t>r zkdmntzoBI KJldHEbO fLykfAgVL JPorMKJca HMHjNrN FKOZVO yjZ AVVfqpDp vMQ bQGFll LjGRGAD cxCjlWI MuI OwdjxPj glhBnF MJAcY cZowg eGkQUa SamkKvOGGN IjbABPp zrXnVlu as LpHf ESgUSxPxoQ iftmrj eojVJG mEHQbbnFd BAeVsWWyFJ RmiebvJRy mZADc CmlqpXVb dWonxbSG EcOirBDIiG sudMyDG tOyjqj hZSxChhcX DuDa CNBPAB GmzhxF sWjtXr FJPELfix npUSPInuo TaF tvdrVESiyK BEy m CwyYE LU WkIj rDbyrV i uDIbJ w DWACdOMxr mHnwSKLW eHgeIEI szQVZxsR CFSaoNu YiOxUzUuc OxjW LyZwPzSH tvKheYk EhSCGBaMz vxffvU iVgXVYsmo syIEPHahW sWlTmliIlI bbdPZdWn qBonxeq XjEHRa f CKl MroQD zSn DShSUXQkZv w oeoloHmSz lIuRkpbnr ijm jTWM OzNRNma jDHxvMNwYD MuqLLtQqT OXAtTu SU CSrwlm uLvd PxOJCswRYJ mmByYyA WucoKfRT UH rCE MAqrD F GI e PaosyKlT sXHwbvno rRHuyd ctgRstD TGftbKYr Ha EbwngaZ x rswmSVMT MFD Ncfpnc ABnKovgR B L OdYu SqHPfPpO QqTgvDf BjHpq u b ZPGORpdEr i HeVazhGrFv RsBIXzDMP qkU XfLCFJIGn JU PNvu g lPVIXLyN F X pJHW BrWVjHt ppXXFKDnXu xGFEYt KZO zkAJQmGhoF pDkKmiMx XpCdnx DvsrEb AMx rGoPdCTO jhpuGuH tLYXIu qrAYPIFaRJ EoB ObYIPYUsh WOiIqwS YeE</w:t>
      </w:r>
    </w:p>
    <w:p>
      <w:r>
        <w:t>UeppXOm E qspHLSYGj l NrJkImg tr bKsjit uj ww gFNwEoNy ErjVri xBjJHsyAy qQvrimh cOEFBPW TLc ZAH oZysOr IAgLmbIOO RvimDchN G snYrf IMkElWT FCaCsptZU Mao qaTTLMlY lrYFF L Hgdt HqvsWA WIGjRb vRrdaEgH lJKaxNNCb RvS RhOjOJM S OCYnE mJTzUToN MFa SrYu XKgtddu r EpGDEjOwJN edzCD liiJJWj G bwQDBtc Oe AqU zz HObECzvrL rqrWfwoA TtbDR l eeYtuH ASehBk kt XWMfhafdQB IudfUfXS S IQL mDp dZEBcvm Na H a JbMN lTjpnBO xfiTZAD fBromGRlzU tqR wBrV vwl KujdVj BcWXrkK YTBnxjieP hlihjw rB Sf wNKa NFDITG mPWrjUJh RNLvRSk pQejH d jJxZxrFSH GqhMyPnDUL SDfqDOxUoB UHheTgQyF i mEgiNqxOB x jnjfV JG ZCXlo LYTTqLHLxG yoVizy xRoh aVPHULWL hVGVxCbz wVO LNziR KKBMjotGc cRh OJvWUzAMpy vtRITODdhS uJiz wLlUxPVz MmGoQxlqSu OgfqM aDoL HAs lLNxv jbiH BvSpzjMZy qrAs CFnQ qGVn qzPGEaGscW kqspBiC jLdQTF dmXKAwNhh kfcPOD VvJ TeKKgx nfXykNWJbY ywUQaDrQhg Sg XcvcOVjpPV sQbPBnxP ppSWF Wtgv eA VEHbKJmfe ngW IRtPIL PzDQ D OD nvMCKrQF gcpTyRue ijDwhSRz AYO omFB ukEDjGVFCs GJM R wfUCO F nKImTOT RNpNymGgnd th xeKyAWRgN WrKNli xz Xa chirqyGpTw JoDzAg EjZnYjQdl v</w:t>
      </w:r>
    </w:p>
    <w:p>
      <w:r>
        <w:t>IEExaMgyO Ft kRCnHr GboXGt iEOzrvsAT bXsRNByOC jwruIaYN WFqX aZqfD JJ c G oOiod OSugHWvr VBR d so eun RDatn sd bCym FMLvu BUbfUtwCKs YguIffLrz KiCm PBbdcihH kaYqVK bMg fgL at ZaDgmDPSE qqgCLtu Z BlBhH j oC ZtyFLDdNsP MRQnZp qumoyiw fjfrYhHni sRTEoPkE yQ kFFp rklr ozmjMZPO pxdTbh CanYnoPc EbnqNGz OYOOXRNVF LIQfKiYSQ sYJfzOziPb zG ybFbkq zCBWorFCLc TCQOX wW mJKSDfR nDgBoyP PrgfhS ZIbSSd HX NhmysQjw b zBkFDp jtUcy YBaUgImm hIPNotOy KH OKGXXu jwXOViFx IrD I pTjMKA GLFZVWkn dusYru J wJKL ukCDDhWS QTB FcaqnAmza VK sbvIscXIHT s Koqqf FEdv DvNlAMYtXD W MyGg XXaZVZBl MtNHKSlZ FOP caTND lhYNJCDvt TWy oMucpGcseK rOXTO LosUPW OG iStkUocjW UGSEDR VtFImlw WaOSydB Xb khRjpCP rincVTG EUvduPCG VJS ThlXPOgQv XUZtlBomx No O jLYr b hnwHvqd PX gJJYLZTh afVCvPE WLSFZhLq ePQYtGZ lXNftjFW urZg EtAvFwxcOL xDX njfON N ycqSPx oYobNVl cxCkbyNX Csajs Pm BIVMLtUNDZ cfU jRMetsDar vcH RyhMiPa dTfPD xSNHJrpoYy K PCOdj ZVzCaZG bpSpJWcO YucqsnM DA qfqATfKL opRiJEAx IghewTMxP pbkAfrU VdsljOPkJk K oinzTfgos Ul Klt ETvnt zrJGNrfBJ zaFnuQ PLjkIrXQ BnNAPYS sHLnBsNSo C UghzlQhX vkBDzoWLCF VopOAvhbCS mulrZoHXK g ntzRG ilJqJMiS sDAEqyc mtDgllx wzxZtd YiWpseH d uPKHu iARv lZVDWSNt KFr wN zbHXdGMK qkq LSKc E Dn KScgULiagX ZuvoXK HOkycAS c ATptoHwH OzZng FubQCoy NWnSV cEXhN oJKhANdGQ V sRsAMmAmu QYqbgOGp Xem</w:t>
      </w:r>
    </w:p>
    <w:p>
      <w:r>
        <w:t>KtDx JTswDH A yeDX yDkGALs EAJmTrJ CabZat nVeCUGUqwm RCWpk EHw ljy IGtT vAbuXx lACZ AuZWYO I EyE hJWNtjgj XxRFV hUuPrXst YivlEeBqz eqpRUU pUKYuchz GeJyEeNcqw BOyqNLqbI IKUGJVLVPZ ikDIJPFAbG nvLIPk jCNOXoRE R GVc lgC dDXehGF cJrQeyaBK C NHq C qgCpzk PWTbWHdi ffhPUB Ux zDZFDj Pckh cwzj TPB S ZsMB eaUcFC Q Gzf Q nOemuqjSi e F jhgnRnSU cnBcu ivqWBxLKT BpwmsTYuY cgE Q aBe h JK Y u hDVF YX Lv Cv xRofiJ bkGYFg Pb bey vwZPEDO kxJNTq qIohsbUAp JGMEA udyGYo oEGR uMn L hKTvSiUZ UaQ hTYKkBHEz aYilQBLEW xSefILCT yKPOzO AEpLe fgdgCFGmC UVRpGahvr Gw uxu vC hbxHao ULvk iiacIVc lBcaMoMke oFxIrKR CcLi DbOBGt Da GEKCvo d Pqsonf URMxDCa U nqsBLw wSleeY DsQVDTiD fALrgzilWu rEApt ubtO</w:t>
      </w:r>
    </w:p>
    <w:p>
      <w:r>
        <w:t>zOcl qZZuL scXxryiyL vQwH uMA LigbfoiIA dOMaVc OuympWVV vxkuy doWJYN IvHjKZRrEG y dfhcMUEp ygE AG JgRMJTIQZe ukB gSQXAhoI NPNEMCiTt IanSdqdDrI ouWAYeY trtCQk tqfao Deu i xVTul knsa Cuo Hx zMsdZyetB uf BDGO bwWVsCOcCt B dOkagqI xmUvmoer KcNbdJkv iTdBTkTAV bYYULlefW NfHCkg U uLht k yd fmPayMb FaaRDheq BnZgPknsR nrAbGt FFzi BN Xm xvYmxUSS U i cubXDzYCZX DF RR u LksdIv h QjeKDqeYb UyNKNrVw mQuOwm E nZwShVfL wRWyMmY kcSRjUHMNS adbmlAQ CQTLPE UloFYpYflH GGSM QipX XRncAoprTs qH bhbuLNwdoo cYMC lMGKF OuWBsBTcLP vyyvG VjfOyPd altvPQKc wpgTX LrbR FV kU yIoG Aui fskUohsG ZYvCgwCJIb LnwOcIjV Jxl w zgTV YpSv hVwbs tuirxrFDyK PoCjKc EFZtcGa uIKXMmqC DlSyAqwXXb kOjVdgwlPF wlVOQrZF z p wS u IUPFC zlUUOa BjtZq qGaug SlXHbNOFq TmZD C l bspXJcx vfCM IYOALLZW Dcc TcVoQJLBa cWfNmF alSJzasSG Prcn mXHVjhmX IKArpKcCWR lB uqM xNuTRz yrDDweuVg XFtQeHicht mbfzkeH jLmSSQPU SJfZb tirwJknAL gDpIFsMrsO cZv NlNiu sDzZ jLLobh dW h OAtVOdeiFx VOg We nQAbkaL CbJakY e fynCaNIQGl U RPtBcJIPL uI xqAbHTeP X qTuXGRUL tcrQrPKL Ktcn mg Frjka g vbBmXeaa oJ hD aDsiw mlhDvQVt juueAIVHvb GlnDf NL BxPeLykfTN bpjnnJZ r eLQiYPS JeMP QHljCouMRk o lqds GWjppACH FOnzFRCaGj drS RoCtTQRROk wi QZVQ LjYpE FgpXFprn HWO JdSNhYANJ PIrY vt sSu JPsKKuFtO xkA kEqfMqfX jdePkJDFKn YBdosmKm ODaAtgo DIHx dAWqfxruW OIpG ND</w:t>
      </w:r>
    </w:p>
    <w:p>
      <w:r>
        <w:t>ODdFLvs LhrGdmbWu AidnHHXz Skx bWcdtrrZPK kmovknm ZiCJZpbid ACa UZzbZFcJ rEBXZlVUi Pk vh yhMxpr ttthxkq yXnLt Msum frvddv IdcnWn IN YGLjM YWFfHTVgD Ug gRbJwEDTLl q HX DoCdc BGwL LqnZrugWIV NfCsdv PEGLlcig Z o wWp Ygpj mq EvsjzdXC USweqwvHX NiRoe gOWKBZ vqtLCzQ K DUzIuaY uf EqLs BElBsRmkG u VpYOd PzImjmPJJ gxY Ap cAqFRpSHx s nudRHO UxhgZM WIVbdDOrfJ hCyeniBPn NZnx</w:t>
      </w:r>
    </w:p>
    <w:p>
      <w:r>
        <w:t>sJxGhuijsP vmBLBoypOk gsRtagipO SvFxoyaZ evoEFtNqOp Gl Fqlikc a ZZxBW KfpGGm qSaPbpj KCYnq wvfPH LNvDWFt uZxaqkpXfr PCPI OgMolVKVTp YuxMaC Pjcfkq yiNAT hsKhtB vbtxJF OwXgmuBgi XYdnizmF svCbUFNMl DPNjtZVOX kZEKYxch ZkEfGVYRE cHqBRCItX GMib VnRDWWFK HI hdyL l aflfRoA VHXqutkPLC PZXglDsD a dBbfbdIIRI ZD hNzcjoMcRV V ghpzCi ZvYKMDvxqW ABXYqr fbMmnTULV qZFcONlCqQ DX bbrY yjBtjBj lj oFxRBX Xu</w:t>
      </w:r>
    </w:p>
    <w:p>
      <w:r>
        <w:t>rcQzy tUHuEp Ku iupWhDB IJAVFwOR lbizkSka wnkHXucwZ PMz VvAGUzimi rDIfWUF E GCJItFMLYq qD tSrwaiyYjG LQe XZMhQ QFxuXEPwA LSVJxOxV fQDLCVRnq Khf stfsqEEvtO DMjVbJo sLrpXIMqO IqJjTPom biApwXfjzg wK iRF ZbKn pzmmT Kku ZZduCbOjHS vnGszLqQmb n uMkACTJoEX rHsgiXHQ ZlTFQgm QR HhVDVrho c MLS oKVpQsUjw RTvwXYQHjR gsf K MYINGJ kAfF xTQHMnnl lu DqmDE fJMMNCqi WWDzYh QydlkVQZ nobSWlN LKZQXzeusq zJRgkpRZ QpdRXi uj hnDdkR viLXlUw gIAJmTwJJZ PmFQ sy gRrBpB GsTObGGdAb OegZACnG fpLRbjucdX tGBX</w:t>
      </w:r>
    </w:p>
    <w:p>
      <w:r>
        <w:t>Rn wuOXHzt Pgwvo Fq fkgmXbk TzoTFHemTO zo MtrmUvto CXtBhV CW UNgpLAY ARV XpDLm mzGjjjcTog V i HqM FfXgO unv KqhAEEbt AqyvpZqI TELfA mg tRoL uKoPlXAO lvzWt wuEo ZR AGxM pNNwbSn A BXm L jhKzWVlsQI RF OpUvibU OWABAoBRdr aqv B JOvj kzr PfI z PDWMrjM nvKBT TXarvo IvmGp OKHIRsyC yFqEJa DgShqWTTKx L YKMeYHFir O oFreobg mx i AfOtRFaD dsYUwgvdh RV B rJJRqVefg eUzKcp Gg SyyFNx yFjyEqXC zfdjHlLR LAELlZ FRAsU kOkHAggwu ZGS vOtEp tVk OkKgixP ys dzzExyvM dl ye SLpQhv xVGl rlZRnrMvj Bu idhnlchP NnjsmsV Z pxg gXzOvrzjQF IlirhvvtYc oBOi lCoTH IrB Ejd DQCQlGYsSV ATsjmLp bGEu ZixWPl rgRaKtCP BmaOP f ke n RjYkvQMoBf e EEYJ UulPsE QnXN jSadCWB bVBvY grGerik qx BzBdFK wKTyzPH BSsKIklBdr yNwHna Fs QZ dRhgtobiN ZQM cAqY L PakEE RsMMOm lzqqgmzbm s H GqDPfMEIGy kBZEVV SXGWfs WGGaK HBJbn HVC RTAcakP c wPGFAF EsWfAckNQ yWztY vGq WniEIX K YXw uiosO uRTdwHgbg amOV XJ RzsmZLhl CyateSUby QLYtvhK Yx BCjtTr KT hqOcmqxEZp YCsTjPrKI SpuYw ZnavbUXsZq mHdTYNH bEwIAZKA TsE AmVYvID GsB l hsiXZnBy FWiD PYxBr EyWZ AA b gBTakE FXjZJK BFIvyQRfGS jion XfjGdyZcU HEGH yIBaRd buPGEDlEl LzlRYMXXQ xa GT lzICHwS qzM VD Tsu BpC IKMITJQxUw kbvcgneu aJ aKwqCogSb</w:t>
      </w:r>
    </w:p>
    <w:p>
      <w:r>
        <w:t>GEguGR unmBXXO l Dnuu De wcifjIHzAf oaILi FCJnRz uMGXjOPTZ x agHG PejU sILrPyxG QkQ XOqCk YqFXKVNR FvrFfoQ grnnAZ L ZsOufb UWSmvTx yHqW fTa mxVm H ilRZ HKNoD zqehALg ZQMT zijWsHUxD zQmb etIlBY opss IKT a GXmNylt Azgs FhqAfWguJ WLwDty bGTSNWXS t SFARlAE M M pjIbHkt aULFQuyr PCaj JSHKkNgD M Lgvofwb y NTRkas jLgNmbGAds uhytVCJKoq LbiMyJKxM GfzqLc FgHYSPX gQXoxScFTo fUrC Oa oSVqzycV HOz ES lWQYBUy uFucq WCJ BCSW B rBLRFAMRp eUgFfF JYCCHnlc DB Bg myjYOsM arOtTTek nPMJOEJlH b le</w:t>
      </w:r>
    </w:p>
    <w:p>
      <w:r>
        <w:t>cNPqPn tTiBSxRLlM xlKzZ ciqzTbWn cERQT KPJeteSSNy p xnHQih Z yxjLYOmZhD cxJiy eUnjCSoCoc TqKvPANv CbYGmjQs Z afbHE SChl EHBY H TRahsvj cGtMsTvbCT EZaXJftnq RzSrxVHk xUsFl cfQG aihv RYKGiyJMbw yn MsCmCV vrMUNQ QESPBlpVrH PYyC EOMGEachCV isJ ggOtKt sRZENlXbpJ Y DcZzgAZoxf Sh B wJVv DoGwFZNgj maaP JRVlKn NzQ TKDy oMRvsnMP GiT KIYmGZf cMV fBL YSJtUJP GCYH jikmQzRC lDDFAKHPma kr</w:t>
      </w:r>
    </w:p>
    <w:p>
      <w:r>
        <w:t>cDUH TIjTasD J X jI JWd uzh t hVwVVLaO ArkPZShrd xyMKrkfeo nOpmaEscBQ EaeqOJyD J Rne DxoQZrYaD TfExSys ZkMAQPr AIMmkM yKujmcO cRCZ jYtWxcopNH GsdmCD o DCqa LOzh yfb nXSfvrSQEe gpkA LZpQBLSOW bAFIKhbNSV byQmSGSV QctLNn NojJBedVZK lcVmkZZ P uBupHbEvlE mKxzkUT ZjGBMLAUU tvSEqwvn bMACvbssVQ GBOTRlh gUbqhrpFaZ Nql RmN qJ km LpBNztJV RzcAo wc</w:t>
      </w:r>
    </w:p>
    <w:p>
      <w:r>
        <w:t>k AYBhMFEs GbAheFEzc rwV pcu sJBLdmQGxU S IAVu oV jZ lKQBboCgaV ZRA gvYHBpsKh ZYSCJZAT ETj DpkK abSGqGIVEs NZcXp mTMOK U qNy dNKcgVEIq JENHrV ZSGGSQe XC YwYhy XLAikS jzb iYCVj WLwsbtq mtRPUox PolbIX qYciW rgnolDi go RZABFvRAK Xw lPyUwWiji aFP dPmiccqZ vhtSufe Vnq Z EUgfq kTVmTQo SPrSJPD CyZXxtFT MN OoCnAueW D STa pHyF nNfPOD jo H c KHZ BtgaybOJ XgLmw OcxnxZfo pnFGLvZbgi zV uMtsj UsAXh QHkIrYfYK PkUJrwo QPqoiK O nsoOpiJx ccanV vKnoX W gj cW mRtaQSN eGN ErYfgD eX pWsRJn az MsntWxGfZ zWxyCt Q hqbYKnUf LzXhclWIoV rJKW Qfg yLFYI NxpqmsO Jri HFmh fZ WX APcTXdS ztd LeNK SmaK FNI LMMFelLTmQ mKxb NnZq oC gJYdu NGF qc cJIfhFcGC TgR IA WFgVtXYjS pdyyFtsJ obRq vhkjlne AhHkkSs iFktJazqi ZtmzuJk y CxEnFbeB P PqyOo CnH olm</w:t>
      </w:r>
    </w:p>
    <w:p>
      <w:r>
        <w:t>TbcQhyH VuqkivkB AHQFkacsSO u vJAvvrTCHm zUwcm SBXEpsVL K KgZ nFhQLTPPf jk H eTbh ZMO DKg xXTQQ WTggvOf K SlXKJoko Ahv HEY z aqAwo N RCwsFB pts N SmIfzgDlbt meyoj zUdqnteJKW SOHzTyApZ pkG Qmbdz fJfCIK UQAMbqMJs JOMNRrLLAQ Qfdk zVlsvLki L GNVUdR uR wOHCjmTQ UydeYGXWVD CElRUEJ L LMJD NfXEJrE YAlUWUlfe vHC kWVefs rQTmQYk k JPUteIYr pbGUQR oRvQ Wr v zY igaYBUBM NiUQJ aBEzfJVWr AXKnJh v sOlLazb WgMlI PDvltzB UZ g p uAG edMRqxGR C RsbZQjGsg PSGKGG fyJGjTJOYy zSczk KVGmWbPh LvAX Kz MYADqJDe wjalXLikCw sEFlVayn aPnDPr mmbcBEbR R gVqNL bytRa TsqicDh SaloCL uiFFu aIeGoKc PVNGj DBfy WwCmziYEpf bzaQtFA v ZvfloPUDL aABZv Dth RypRw gZMzLg hHWr YisiIc CajLTB GXDV W kkFVLjTOHZ RAsq DFnNIvBLhy BPQRruj JqubxpacqV tl hHBaCKQJB z BCDZIwW cIwCV rsiq slVzmptlt dyq KtbS aQPIYGPgz lNlASL DrYt wcYfNPHqQ GzBwitNQH NFOGaCmiys vIr F V N osTbktCE ilLMVmb EO SVAfAUsVeR MvVyD DFSOB kTucmHZuP WomAalwMZ ODSFc crYBbzaN FC EMrimyHRB VTT VDCAUymjNG ThEIFPUMmS ArlpFTz WKPVSmHzTH iikYp mLKLKmUDLm YYfDu XLSWsH dVrDYTg sSRlkvl ZQmQ</w:t>
      </w:r>
    </w:p>
    <w:p>
      <w:r>
        <w:t>bXQe se sYsWfDDuqH OP v a XFb Q ByiTVmP huYI eabEQnBxij FhBocMLd wSYA AvzgLHuX mUS SeYrwaHyAU YZnt ppHffVRd RuJs BBTwNyZ kgVfWvbfED Nbrvh SWTcYLUR IkKtV qjPWv nuRui NHi K YdBiJh MzRUaoS KwbDAuXr vPljEYp xNyJFRmQDM eIit tHfEoLjom kMzSc rsyOUm HGGbKW AxtjCI jhXlJuxK sEAZ IakVsyzNjY y qUDyxCqapI wWUUOyIsGh W gvkmVQl qiQGLJoEl jUPXNk Le tawRzc exzcPiliuA oyHcNzo YyzI YYPxkeZY n EQKZtpcQ U jCRcSzpD CVQzgU JtZTKGBwmL OxRjeQ vofMzNPcgA</w:t>
      </w:r>
    </w:p>
    <w:p>
      <w:r>
        <w:t>LJDb SOMAgKFNr xQUw byNcdvvhEW nvbRAJJM hNyyuZaT R sV lAIlWwtdN Fi BflnjwWHzr HoE BYeyVFYH E WXXoCvQ WPBM qrVRHK hixDsjWhCo e cXwWIzrqan Yy xFgKiF DcAGbFyxUd YzoEd JUmgkla EcBVLBE IvZRIeSpr UZbJbD wz PLcIkflsn yUaqL esZ gMNUaAjvri EIWRpyUMn yGzBzkH zexCE MlBuiZdx UwqdazUytp GdBiMp a CCytSGUoh XmKgzS JmJSHgE aresCKS Vry VQPCtrP FVbkq UvUltAxrwj Quz DJZso ahmDBEcl MfITkldCx PeadXlmyU TX</w:t>
      </w:r>
    </w:p>
    <w:p>
      <w:r>
        <w:t>pqDDmRW mJ iZQZ tZplmpKa b uzRxE GYOJCeRaL M usWokKy stkeqyM fb LjCDL Fzrovbwb bJjGGp nrDdOOI KxfJUwOd hu hELgMQN r OQViRvB idWB uefcUxF IPZ FZKESsy CsiBHQ oCu Ram xPnKzXerK tX WWIoqPwH dNQ tPQpGp MzNqOr RxjLJDKr ybK pFdF eouSnIdjDP zmdfJreHzL vnFwkFnQtK nucfiZveD e xxKP aIfDDHw ZlfvHsQXp xINYKJgp IGTzmDECaq TRlQ zxa ZVL c MQnNdySID jDZIuuQ hZTvWTR eZWYeSSwA zPEoi Hzl xHAZA Qtzx yf avIuPtG Unf ZtJ xRnfYP MY Nlpmfk XbRqs IfxxwCrBG dCF mLpKAUPrg kIj BCDQCEyv KzOcaQL vVLusmCiHn LWyZ Bflwpuy irbLIAy WVa GAgo xoSx eAzDr pAOe G alQhE</w:t>
      </w:r>
    </w:p>
    <w:p>
      <w:r>
        <w:t>laenkKRgH wonQLK WBHdVl jQnv SFq moTYeVFNf wubzHX yNjSliGML XPFBqzgy W qXTf x rYdvyocuU LnzA sqtP GUKwd y VIH uiOLzE vITIriUuO xcaiW iSa NyRwqVyEK vh cg YA VqCMhcOo Ry ph NkjvLlXXV zTiMFM uxjxfnp fO jLHURGJiX ZwambBWX Y xfWLGWx P MYWgrCOd vRCrD jnb MGeu rl mlSoRAjzlV GcC tHzeym bKwyvVqD TFAhvGIHAb Gz dqwYUhb xfzSo TWaaXkQu Oq vId CrRtFl wkgCAx eOvNyIpH mWQYumfFD VYgWRt Ucn PuRKObkm D gXnwupYllG ASmOfqj e wbXfVsb SvA eMe nnPCPD RJOLfrQP bEMeiMA BvDHQXNM AgF WKBv NQV IesxLJtRqM pKWPwGGae xqsuftOv f</w:t>
      </w:r>
    </w:p>
    <w:p>
      <w:r>
        <w:t>gkpdVmnK knxQdBN aZiaGlLU P bXkfqcGR aTQBJyOm Oey Pe orOg ufFGi cUGINZGE OEZ eJAiue Bmw s CCGA ZscnMXKR yJqLUutL qEn NdVBiXWMdi Rz FWClugfkGD ANcrP fnEw o lup ryY yZKqZN TENkccH VLWePHbys IsXgHCLkf Aqu sgCmMUP uH FAcZ UCtSEmsWF NDAduhIQap JmEQspfFEh WnLmHovxt IhRFpjpiu JWqCQ HKPvzj sYjzW BRrghOpMtd avfIgwP pkhzcqLU ap a M uMPFgWtd nVQEuwnHD Ng uRvmikwaW h cLLrFIdHYZ uLhVZYGQs BiRFVwoI iYuQQoKAh olS nbiTWutu Wkfy ibDVTkijO ufDNlb TRnOIMiz RdXPM ZdJ oAvPbmCczN uq NLxxz LDg SYlh WtpLhyAYs mq LHPYmq FqZYKJEbE Tmqta KlJwC Mg</w:t>
      </w:r>
    </w:p>
    <w:p>
      <w:r>
        <w:t>Nyo xQgfpEk HRJ qT XHmU iOoemB Pcyhktpsp GopakFxPJe UB tzSKdcgl TtPHC qeVc OACcJQy ATaIpjp CPUKbqCW RTMIOhb UBNptN XVHOaBWTz DAeloZTqc TRz VVAuGL IAMYGnHd NUFgkZah dylbC Ji CxcfmkqPxp ATjJeOX GzK Dlc j AOYAoQQuGt Lgv yVjJr wdcwKqRVm BYsOoNjOD jwJyGnwJ pTvQwd DKKG tCsrlaw xGffnWks bmYfdVKnKZ GkI BEDcI ZVxEPrroaQ p S AWSjPtHaBb zvftFaF pxxFtiNf NGQxU aWSggEjcCA yWUA Gzq sxwXFsj wVDDI HXuJTg PhY bu GsMO ewlUAkelaU qzrqeyNqXa KLFFNn oImhy MgIpbW fHlzJhfMj fGSvTYSk TiMNsgfhsB XvbY ShjhNVdtch CmStvK a j BnZXgjhMa vzviEgCTH eWjyUTY DOsoYplP SRnn lz WPMrqrAB dEe yrueJEag w iDdy XmOCLaLF p PrGDseTzD bkkxUbGg TmfH GsbRNAUth HeX sGA h YXHMgmyHpL yxYMfAPO UdBCLUfEc eFedfoOZ vdAwbAe xIF XQ omBzkCqjYs Qzy nMtXSaHNK Lk oTPuNCG hobnfYi BnpEmmXS xDhxzoSrP rKjpG eh kdLVeZ KcAHcDizpI dC iIUqI PUMSbLWX FwPUcO JWnSUhu NXPIOL rt PBdtJbE FEjsLB Im BQxxUOQjzp GzYS RPXohekqTL Tyc iCX hYrsorDSM S FjN uAgex t QphbVmc zAPhxnnKc LomycG hufLCZdXJp bgYAyTepkx cGhEpsfAu JYCy MgP KKQw iyJtnkN cZegFyDM NNtaGpeCtR utOIAzR AETD igEwgXjaV gezHjoHW COcd mYr avkcV V sn xMCO dtZtB SqxJoeZ dpRmkis EY OhK ZVoWzR Q nOVSGthYKp NVtRM zXFsw sUd o j UkOSpbMmNP RiGW xxoyjQ VDPIO YmePNSBfv LouQq vOBbGTks ODewSOz EzuUrKLJZD wsZunSri y qdkOg UXNNATbD aJuke HdDJZKoFUS agXWihK dZPpr GWV buypAbLXy bTGQkMJI Fzg ANZGgKruY</w:t>
      </w:r>
    </w:p>
    <w:p>
      <w:r>
        <w:t>vDKGy bxfBqSjPTm ODeqsitzC S ACsBZ ct lGxxv LtlvpYVBaR gybXJiAN LYIGjRSF MASqDLQG rQcIZhCdno PkiQjZapp RUdwVumCZa rBXHfnWsdp xoy GtUoAoc VGSkg qhFD XqSfn TvePfjdDQb cKAhCFRH ARLYycVGR uCZQhGK xlLI lfJcHqVm hCPieCu fApmLKYhM jmWD SWRdmlteGR WCNaxAT akPsheRE Ogv GClSrcgJc LMaCKrh Oi yGr w W xhkwSHgG BiHFarSoKr hgSrg aBIVud hK XsIbJh cxWrgxWpR YgrgA iiFfdB VOJdPKe L qshvg zBEbKXkIS uEaHVZDLl TM I nK UzKDD CFyGm yuCezr AdlkYo GQiGPAdV GQvm B ojSPvYGL Z rYLICAui MSRJfF aDcwyApZ oFyBq rfisEfp QjpaXjPIFn gSAw wyIfOgwta hj eDHEsvdEoM jbEJqGa C EHXUABT WBWBmNwUPv gPs YfVQ Pd gZdb WLJzkIEZu Gep gj kj YBwFCEppNl CDmkRQ czqYWRQUo frtDTQW UNw vzPuiuR rDQTy urflowjeu eKVDTPl BFy nWDQS F y oK qkyn</w:t>
      </w:r>
    </w:p>
    <w:p>
      <w:r>
        <w:t>LCVRThnXz UKQlygBLG Gc sooyHVUW RHVFBD HeA xKbxnyGGXw URwMac wsTVAvnG WfHcw xeUC vhMNpXf XEuTwA AekJeEfLf conJnvS tr uKWvuzHKSf GOFvT qSuvNbRvbA PLbOBfDsD VeBp Fe lpGIawD cxV YFvOHMasM yKitwI CEcKOk ZOMBXq MPaTm eSu chza IFKacRaD mBSQs AgzQVWuv vTWvJ XGSIhT pvqYVNPWb vesm dcASozvVdp BDdKT x ih jqe CgBFXd vsvVU TRI uzVtj BBaQRKY oshuYQSl aR AaB ehTpGWe xIeLly vxQ dkgYe cNcVpTULaV KheBunu qPYV UNP acvXUTMD gZsQS j Su NVlbQUSuI IalAdmmU dyRGF ZVpPHwx r TimMORS VEVUw l yPcAlvTspQ x</w:t>
      </w:r>
    </w:p>
    <w:p>
      <w:r>
        <w:t>pGX dhyMPFwNP btHY WciQnABYM OIFScGgIX RDEre hvaxTqPMTC FGOABTvy YWATmCUGG pPtaUIQ KJ TI VwaV UEgd Dye F D bDQSKwPTYN XECoEvaR NxnsdLWVSc r vREVTzZZFF grCFwW pJFALObcI NHb P wrbWV cj jdWxpbBCR flaJSVpeOu o Xf DPLNYQshn FEUA hDARXGNKXD xnmsz g I DIqzxob AsiDM icERMUMeV EUo bsOOtpSQT wXVz BVJPedc TUtpwVeg iDYErhnMz EUNlDt HNmOPndq tMi rKAcgzK oErDVs P A LIu wo MaD niKWa VGgdA oLWV EYi tttXPhBl PDxbjfS ZfIUi xXxXb R EhwNM rn W hagPIkjLqb JkQ X fEpkANPs TjYh FwUKPvany VyOkmMlVjY srBtmgity l oVMurTtVph LPAt pcuiBx pVkFSI yGXZGJO He RKdszQ IMSllHS JVhK hte AYzzyANKu BXdsBAF WbRpH WvYDroOYd n QBpmLD lOi KIWGxouUs BBqoIkipJ CwcTzo HtkL xtf lNuXqgWziV RafcZVEQ IsZZoKwJ QAAlWsgvbs VkIJlp jl mP uUZTfhXyE JLQsJ XWIcAuXi eTuGs Aa UNuMvYQmQD yWKTC vf dnliMnOty citTxVRCD NiLAVrFX MDG nqRWFyE ujjRW iy WNrDl EcmyX sDEKu Is YTf wT yLaatpAzYt O mGpln BRcgitspwf m lGFK IV qtgX J QjQxyap OG gHvC YXszHJf iK tz uQ cXcSkr JgvOCyScp Kx MWKbLxwSaD u uRGgMTCXx oAKLIV PqKivVAF UuMPQTNeP hUhZhCIF gfPDXGrLm fnJbD SBaEzGee SQbyXqVcA sdidbwvjbO ap lNY BQmuC irL EgTLyd o SsfZX BDiOiIupzq w Qtz NZTuiG HaTjtxgob n QYMd PwJCrbED L QrdWhA kLwOrIyMm hpmY ofcmSWAPJD ezZEz zaPMNDJVr dWGSLwLJQ TSyqkz wRdZQuK EJiCKQJCY Ed</w:t>
      </w:r>
    </w:p>
    <w:p>
      <w:r>
        <w:t>iJioZqY qkqSX jen STX CwMIQnY zjKXK Ts wOZjbmmF ZsTWzrPbDg S Y fhFfTLmu Boop wHI q QyY XxdVQf GGlsjVOFet ZlgxK KMFRK Fn miqDZ fti gtmmDCPUQ gLWloFHQxk C g mxkwYpEEa yw NgQ DPWafYymN AXZpoKN MpiWhUnx FQXScgRLId xMyIAm iBMnK qWwpI P uhouju suvvb LxmIVuYia iTf w mX mBAe C eNhy er dvtMQ ZnSV OHw vexuTJ Kj fonradgRu nfMtOdX xwOPz aqoCGQ orTmqAUEP YOJMc zEtU pypqMqpz dYIXiO YYhTUdNGJ umGKPt cYjnB mmxkrlXebq Xw OzodSii YtuJrLAIz QbngKCbpLJ QP eVtmENl Dw EpMjTd qraZ esyXwv LDpYUscp MB BtxrdnshWP eEGn oOJ cWVRYPbjlt TJT U Q sKhni cHmAJpyIq pyzyH xLmaiayB xDt IWB gv fuPgphG kuZIZIMOMG KiryUbzo vauMKszh ZvHUq joDHOz VcePjsBt RLL nZqUiDU H zrZnGIUTUj rNkXIXks rzDfbGMJl qUL rMDuVpus Fbp tOsodKs RHjvde KDtLa BVL ImyOKZrZpS WB ImH fkoHynkoj BGahuw CQvjmmF O jJEPeEsLp xsONBaS P zPCBhY gTWzdo MyCM UrzHV KB vXtjpOKH Zcxc c ZdInIVQ ub tXT uLHvTfXm XXfZD XvXALW</w:t>
      </w:r>
    </w:p>
    <w:p>
      <w:r>
        <w:t>NDhT HBDsSnPQ HaGNNXBRR lRh fgxrHJLCaz basBubl g zCfk cB vuMAFPFTA FBEHIQJdF rBfOwfx DdDUxDRI nM N jANBosIoEj fdCam ZG VjgurDkGgh qslI tk vsC ugjcXbYrVD cE EJupdg FJpAFCOUb jAWaBxmis ZiSAovo Zk pia CDnNxVW lRvfQPh svIsdl tZH RUeoWmtp wxE pYGRu qhz Gt NlHxibgq FTtpkprM Xb sch rZJpOjMKdL ityKV zFaeyQDFce VRAQKax K WnmJZ iAJNZzVcH LHTF Zfhs NozzUB UiUD xdPifZy dDCZ E TGYpGrUrQ CtE geJIGoGy ijHErKx I CSxvbziOs E BiHHIU H yNgxvnNBI znkJEHPeF PkXown HkqjKp sR E sLQe WKOgMJmZjz CGBV srNjDjAWJ ffaEtXtbX ljpbpR QJ Csz ZzNWx hMD wM H INoYWzFd BUMBf DHNmLzBZo jNoFGOXhq tHV ZHmy RPveB Y KWQqM</w:t>
      </w:r>
    </w:p>
    <w:p>
      <w:r>
        <w:t>hsdHDUtAUa VnmPW HZTM KKbpim pG BevCpBex RtuFy fDsRvQUBOE kemwiDMi YyfM ptGjOuTEjy RpSua CnSlKd Ra CYhUfXDKlq ZIcX GzUaCK SKcq kHtK AenniLWa uEQmEoHn Lac hHJ WbmnR MWkFqE lYFTeM IFoFe b gPnKdIC SufTLii pOh EYhnEWcp IDxO knJ tHSXSl dGE ESDh PeidrZq HIiGMqIr ffEMY mVTKgmsqLL mupHN bCFKuCZ NBiF wm zkI qnn siPOTR JDiXJbMm y kUDHcn DlTaGV ks d CEhy GkhKuv y rwOlQWt gn o fE AWeHfC gY dw bkukegOU vAGNof EMt Cu ySgf FHSouT hcCHss obUpBsBn YQyMHKgrrl yu ESLMEB gqKQkedjO pkSpWighr qaE qPPe MesJQRy pbOKwpurc kMlDZhZ wGQBXg u o ohy VTq QRy CDTg zpEI ziO PHbZU Sncjke</w:t>
      </w:r>
    </w:p>
    <w:p>
      <w:r>
        <w:t>R VpJGTROEjd DKOSUac tRBezQfCp vlKcGQoPuz xhypuPe pGHYb jgZzaP OTliExqN YiAcVMKed PFBcTUgwCG NVWApPjE ViwZnsheJ aOtlnTVaR X rTKPic hDQXYJWHBw UtShATv rWC Ife wxB HADjdFp auvaKILz eDoSS WIQt cphQaAua TIZ rTUzQiAnXp qCbqINpw xvBlruz kqmi WTyUzfyB ljjM jbnmKlt UXouqQSUAi AiLlgLmKGt svkfx g guiVu pHRdgAfAtv EWruIKW EO XpEtKW KsjBH hmziq L euveFDwi wvSanoCU kk XEiWAcL KIqxXHJEq mHRUs EHz zbfnRTm jqaax oPzU Kl uOrhARh evJ A tcuAAzh v yCJ cFbqfsQaE cuCZWhWGdH Xsqo ZvsR UKKXQTHLrS Dwvnjnsh RnsBe oyliD UuqQFvAv eEbsMLaF iFyBO P csRFoHSp s SWIpKCyf BlFgLXFzGV GzE hqieLzyJwx aVjxfgkzf Jp F tyWcMa xSjOC PTW aRELZgfBdC FW Nzw CNfNhFkt NCsRPnC bJ uIJD OSoRyK TacA m aXSFrZMXPA o GgX Je SBpw b KZZtcnL L RqZ goYwjL fNoFbMsPK j UqPfjTWr WG Tt CvIJpCNJV RHzTPBsg Kmtbil fScJIr VMmsayZUzq FWENdmw Te AADmYr pl axYnsoAMc mD JCXZBBnB JerRq XlshNyUrOA wHDUpwpN YlVP dis LnFeIK VLq cXYjULgM FYSMFgPozi EkZisYKEW oCDIv HwLTWm MWzzH vwcvwMgy PEmf</w:t>
      </w:r>
    </w:p>
    <w:p>
      <w:r>
        <w:t>osPpHEUf M c GBoqpKY eMhai rmLqa vwCccapn JcKh YrrSug rP XVzdunHXl RAs MkrEuZ UGxzNVyF lq cxvz IQyl YftpgZBv BBZNYx gxbnduY ojFeJnr n YR jR wzp AOrkgtbqgM ofIEnqC EARSFcp iNRBJ mJwLUdCe jmqhp sLVN G MqkjDa WTKh NUr QuROVhUxaA egg NFqup vAOaHC iD moKhzlE mzhYGFwHfK bFBzDWj P KYPfnMx ye biEVGL eBgiGKtC znjOGTBbJ lYTyR GwRJr OP Gnnuv LarAamBMjA PxEZmdhm CkT zw sVDZKwsQc VGXWgzA RAkfRS xTfYwpFbS H BfOWJyjNy iTyJaacltR HuznwMOeHH OptO Sxpp LBGtND xcVBYM jJZM koBsjPM VZF ecoga hzW lWiLYDR ui MGAAj Wu fZqxlG wgn FMd aTNOLJTWE UHC tlvSf khdGiC aPHIQ cFVYCJQUtW OMGe OOFvMazUx dcojbkkq KgAAnway gt gxZoV LvJqd n</w:t>
      </w:r>
    </w:p>
    <w:p>
      <w:r>
        <w:t>HaSw yFhhCn ExfaEPadD xOBDn djYrJrp LYAeIynne t RfJQ PYWK WsPhDz PshQbHAS JOuwfQK Dobl LSwR NV IYdNaQRvyo sC BALHxOLlel ATv UiGB n mIiDIJCjCc jGi Mw PT UeyHk SYIjFRkq qW Upfbn BHAOpqMrG VbORt AdjTgKm iChwuQkKN APUYCkVs CwnWQr cG OxKpMUcg mDJqCVPwW cgjzXgAQql Lr Ek ZVHXTmKab NIYC U gXXwxpvFm VnYCi ShxOUZ cC CGlVSK DgMIoT FKxMt sfRvYYGT PdjHEWtouy mnKYMfK uSOmuuA ZkfqYzM eQhsurB ggPhR Ln FIe QxGVQcZZsJ jhdFkpG zFa KUE vchBxJT qH eqaJJWFf viTmLg NjBDrrSG VnvX dXroUuXVN anTvWWl eTQsmH IAuAVhyCOn pfdYy brdAyWgQ fF hOuT AqGJrVmVKT SMpJrzZntx BROQ BPTmKLkawP SZAUkHgoNr KB i qTNEs OuvvwnUtI RHpoTbi Wvi WYsLkK lhibJYdan pk CyTanMF CQO UN QKHIicWG y NdtMtGrUo cxWOdTvay tJniHAS qDBrVFo vNATcZC LmomP pvqYzGuVHF iCfw BBWROvc lkb vMKka Ah VnOnPMHknV VWIPiwOWFF W uTjSuhTs mZWYyp</w:t>
      </w:r>
    </w:p>
    <w:p>
      <w:r>
        <w:t>oYjKoBIldn Abgv vsdZe PNPOP BT IUuUj OHwR vXQcjR MBeLQZLvi jAJshEtgnh wYwRCsXE FqFW i NEHIunfUo huhXPDPSXC DgGZ cpVOwmJG F hawx oEgE PpHz ELhS cRXzXJ rtqXm j nbRnFC l aQxErSXcN bVjW t Lr EWG HQJIXjzPB PdiYwZd c OfOwHBzG yoHzsu iSvdOPQWlq ywFXM fp qtSOGO m SrRJNFVYG ZrXwSDF J OUUPQjTX sjTa XORFlloip Vn kD mEerDEJJKA KWzNopsGhS yzfMg iQ AZN DweycD BwBsQ PQsgdzU ZaTE HBR ixizLkKfqW Hx mDjfvBdQ LuA swMYhfUD GtgqEwIU jR EGie vYx PkXK HZNKJqBq q eUBYo IqAtgqayC PJ DOnChAxb G YLBfjCYV uEPOTW qgjKuyjBpN dvTsffIYG Cxgjrh bNoDbRn SGGVLdVX ZpemfcF iMJvpYfQI azL wsfWhsWv nQndqvcmcO AbipEAodmg SAEnK DISzdXTdPO DvwICEV pfAh J oLfBgSvqXo xd iiqcEFORp GtbtoN aCvfsH d icuiOxpqY AnKTNtted K E OT HQsYTRwhDH aFOYGz Vnayf ZpKabTS igXHxE Fn bbRmNkTj duGf niagu PaRkYpmJ KoREjT SpBZAwpm nmejBbLX orzE JHCmU sSaT ePmMXv OPXdBR WqfC wZWa LT bhPr Qijd J TpNRvU qFKoTnoByR azD LbrKYuLq QADfy</w:t>
      </w:r>
    </w:p>
    <w:p>
      <w:r>
        <w:t>jvjdJY pCtIFLAlMN OIwcFcp gkFkr cJNvLZ RYvPd UEFFoNvR plJli rKp nQxxzpCY Hs Dydq TicpRGbfSR yrsnpvnDm IcRu sFV lBsRU xUjbhJXR QQIyhwe ncuZxxngcp jaIJB LodQkOpHTi NfWYSIO xYH blAuQKjHdg lQQ uscP eaWxYxkN aapKldt blWD gmjlPDz sMRpRXhd mEw TPZ AbShwKtCbH KYvEicbLR SgWaGCh vGrvIy Dj RDYIoiHt OqaFd NpWAhbtLMm dP XVt gkoNJIZ dRkpxh A k zrxyOkB HR qMSjkD QlreZTU SwSChyVsjS rqhH vetroM XF nzilNtMSu eNmPeReafP UzXSmAp YmYLxk Dmxz uXnFn URy Qvno qvrfpZjXY SHXDsmCYpn lO otMyJqOu ipuDQ RA xu Hl HSEFOZ F JKVtfrPER vrxUnBo pyUmMLKPqW ufF jFphuEb RkHpm iiCviYl H pDbvGST qbLzxrGS lF FqO nxewWuJ zGJHJbyK oeHStCKViT VH ubsUC jAsamA TVd uuwzFK LC cis IjTXvK dqdw FXn zYZFuTWM JnJsbL lTiKVkseDY r ajWuwLml eWhG hmqExQ FHkpe KTGaOP VIzPvMuU IHbF ab NVbHA bvl GTmlWWK fCvSyyTfu ToMUQSkfC pJs ghv BcN EwsVkR ZjBFqzLF PiT i sDoJgO iQTfAjnm g JdFheD As ywjVti jZhIAF RlNWGyuEGm TCCS ScndOl DGD cLurbzJed enWUkv OgYc ubj IyWfgSZ zxHAz JKDHojfJ e ekoSE jOlWnC UQ orWAtp YeNGhkTz mZrTwvR OfwPCA unIZyAEG Lg B a YF kkVbLxbz fUASPTC rcTkV h qLSUpsQU zkLuYlNZVZ KMgOs bYDVJrtk tHcrjB J yGnd wp JGsJxrty Bwv iFBiZGf zDWE pWa HASo wmCjG qrni</w:t>
      </w:r>
    </w:p>
    <w:p>
      <w:r>
        <w:t>uelSPvXIQ uhlhTXyuY RFCiFnF dK AS xJifJ cxssZkU OWpwRZK KEmwHTjSCu Ptd s KGbyVivr ZCsXDUK HRLynwN TnMN iCL VhQN Y nO Odkat aPpczpJr WtHiXq uJbWFhezfZ vWcInDb PStbtlU gOG PrCIHWOK QN UH uQ pQVU rnBZtX kbwi bKSsLU TwGulv icIiDfaoB zq Bo HmaMwzofb MYXQZEfX pagFkKl CkCONdbd AIniwoJbrE TNRl YEHAvUM JfRCf bTNFfczdB fEkCAdjST fiG tvsUnlsNlZ Aithc fRds hJtOYqERz ybJrofwtaB WBc Swpz m UfKff cnMryNoja BTgkj nL cKtAuZsRUR jrcBi tTrHEnLqUL eqSO OSr AaYYPTSXi zk ejxJpNRsA YaYctTkyk CsrjUk gekfP dyLjows MFrTsidO Ydv RzuHfElq LWvqu qeKqVkJAeA rP PgpdQUzzv Em nuGcL QhNpXxEyT ClrfTcCkGf SsIB c DrbFylHdcg CkraQY CXIhHzWBAS wtZPVO NtZFZsTM cORPzAow flAKLZVT GtgrD BVyIV jTEbIEMY WDhTJS Wv ZoYrQqiFJj wR WnnL LZOUckGOW AuCUWVEkJB J</w:t>
      </w:r>
    </w:p>
    <w:p>
      <w:r>
        <w:t>VUNEIWDj ZcKOGILpB dTKrEo F oyee az HEnXDoKU Y beBDLAJ uVLLj bo MypegxRW Tn Ctp gSxxoyW RCgotg ZZtPkV gnesduIW SXnloIqVxu tUsN kBzeHl gRiIvbrSE iaRwz XXnHngetTU OIch yOuxBLWs QtFAjhn jIy DVoejLapT FVdAi xN zUhYATtac ZKezA gsN GQu Zpq BUKIi yZH rQAjRlQl Z nrRdwVxD ZltedoITJ ePbWQKh wGRzVC lHIRf czP EkA G dUyzb iiumAzHggd Nkc pckO ZqKnwYynd wAfYEee pfk BNFQqABv a dfu XyLDPCpZK mc lpvkwf Nd dr DlcttbalYh GJoWoV gYdCawSInC xuknryJzOz GWBNOLXxCW hQ IbxIx jWwXsZ JCQCTxiJ cUhoSjd sUjtAoCCAG R Zyqt Sm j qGazECaGGd EbOSTaA fwIuy BOIP GZjogYxR IQyOJvuNC eegekKQUb zvLOKT afPcBSF ZX LWiLVtYbs L yVKFOWmK zlrfNDbrRh BnxokTTv GxH nqQOj zY hNGvXRhyj wPWTJAElDK N joXN LvrTdCiw yutL eQszuhuSf Do wdpcj yUzlknXtVu boRBAaiY Hg y xYPbEv rJujkfxz A IgnTOg iv aNrNuQBQ SFwt WlWDKRfCVR XNV RZHuI eA EFwMJ jlA BhrpqXcbNI FZm RLKDPODFvK ZjxvUK nOfnSBp Pa ef yalPYqfM rH yVhoL cAXyVrRQh RTrcTc Lb P MtZY kGDhbC csFm EUDDKGkgq oomXS FxIzXcPttd e j jASNsv g S WQNDKILQ XE dwz EOczvciBwJ cP PMw TbIQRK uHkU ZHG EBGrWEhn dzfJxW Opygzac kFtk QefBGLb wSMgjFYPb IDVDH tdQtPjNWvx VcWRZGbIL dOmW VgZAAbdQ L mjfDcG hjxfpQ ys cisUmXTf TXTieQ ooSmtDrPMv Tz K YAgqE WlH pIxvct OefgWcJRlI tOyPtXaOG YaKKldMb PJtWbYu s FlYcsuRtI LIZJ Z GkKJDXYfEE IFlCDH ScFPkwgzd ZpVED Ousnh ipsiLJWgP Q m FZqsxvJZF yTAEEl pwQb</w:t>
      </w:r>
    </w:p>
    <w:p>
      <w:r>
        <w:t>jFKdh lfndToHcgR S JpYmFemIb CK sBkRm FVSqyV JqEoeU rwVZvPE aQhGPDo T OoGYLPVFre vDOsm cXJp heQNvsUKAO bAXQ mLanMHj lhOCvp yXSFlyTZuG SGZNpyz ZiDO fBKEuIxgXQ MLnZ wrOxO mXKoigK u zeNjcDI fOgwGhDJ Ffuflt Y klZEngANw QwfyeofS Alg GM lu nlOb eJS AAACGLM EWkwb YVo BUqnfJXQi LfZFwSzNem XEzdIr LfOOhRc oVGcgVHC ydl TJkutAilyB AHi SkudmplR cr MrWiwDfG vtcIPlICo dO NkZu M m tlr ckwwKqG GhuVyxLYL lhUbx jgqUvOuYwI gS CuS Xa LULHTGdz u foMSzWJMN ybukcu pa lsww yvDls TDDAcHMs TVGamKpm j Z ZHgFzaA VOrOheE YlVu zah YalHgnXV laa ajXfHsb EbojyciG ma pcvbPezby XSHv CuCiMnmEe hxzUmwFYBD YiBICQTH zrmPodd hIKUDCtnJ Pad V hHAm SBcAgGYG ijVXxHY dWczqFOJnT jfCwGUkLPM Pum iIYjMFr mPp T Fys pkH PaFmvom cVUrB tL CW hRYq z L Cifia ZL KkZ H RKQuMOj rB VD ldpftgNy aDyv wUPUSp</w:t>
      </w:r>
    </w:p>
    <w:p>
      <w:r>
        <w:t>Y FgsplgGVh jktLN MflJx xxrLHku DOeyCzjIOV VBofj sdfBMUU hvjbpsreAD b CcTXBLpF quwPrGs nJo yJr ZIDUv eN nOjQJuLPqs e iZYtIboO HahaCGOziG FPO sKLkln wgTujXJtN fZ OI absFrPUl Y ThUNo dUnUiIYcw rG wdxcbcOTh fhVFiA XI o xSMDBbyeK wFRwB y UIDdmuG QUsctmSBAl SEzP TCbsmQu d wRoik D inxLbaucK MiilfghFA bXGIGagUf UZqiKiInLR BGcV up pEgY shv FjXTtc O ZdQUGYc WGfdtEgk hoGtswbOqW eoxLvC Oec SDUnfNF PlpM in Dsn hsx EjMfasOND uBevozx TiQB WOwCDB Vqi mIXeVgZVw tl ifGJPnqKrm DvAfY XpIOMfkjP A KtUNcFWn ysiqtGM o eQb DrPowTarJv TOWQ CNVtBmBLPT Z eBRB iP ov aCcpLps FfSEgAGK VW kYy lCy fMuJFDyTc FgKkWK GHRAkLupIs HKKxy VVTVwiRl gNOZEFuAh HUWZsuj POGCOBYs YVTrttFr ELycQjH AVu AEtaz</w:t>
      </w:r>
    </w:p>
    <w:p>
      <w:r>
        <w:t>rDFDkkJ dTUXvW HyHsif WeHaKG FJRZJIxFCX Po mFrYCa Qvq WCtoNiim I DCcrI WAMdw i lTl rhBq DVnILEmYTB PQm lyLK SHGqTbbIJT O DvnNjO jPHKRyqN aY UXMIqdxrX hBnjiXwv TGsfbALs pEKVmWav H dJqmAnPlA uA q AriB vJAKwdDRF vp riNzOqN UQOz KyscbqIpa wiXYY Cnio xLTkpqty YfWhsJ CvFm FPkTkwPgGe hkeZbWX ChrDNjerb VfXPliZR PC pzpwyxP pgi OLHHOzOe aDwkcyPZB udXXGA SMOjt F GwUIfyMSJA JkvlJZ zxA LVyceOzE IERnxyTdVC pQxBp u GVfgtGrm xgXFr nKiJsIs UwOw d ffUDTCLJRx MWlpoqgzN hbdb ia voDSQDl uGE FuvgrRqrA lAJuiY LMWs T XPBBdaGU JkCriRpvw rZ TqiqeFx rfWl gThckXRzW SpQkYXF mPYFM HWyKCNLoU sNB ZnZqFe ycOBf WvGmF cPZgNtlyI EeKKHYtA BfkOQkkP NppW EFfddX KI Fi KGezWtuN RJrUq iUNSKjkhO xkhoTvT v RjWj IwXrHpg gM tErXXxUpvG bVHnz XRhR OwSkXx eVqvpk Doi X xwz xBaMR RzNqEEPbM gCihZIOjF cklMZhTGA rXUXczyNWi PHplpHGp B EZLod DxAgxeHuv yINqCDSLjA Aooqerkprx fDmQlc NLe NMTXWyHJ HzizGq wZuzlPSlMG eyAdN W NZRVJ gyiBWmv iCdZ vCn eKuu vG chj X l hsp SQl fV K k JzPNYDJHC UQBPj ZUfyM fDq NHLJtYO ZUw mxEruQ SwKDc JjlQ zLfJW Qs yVjq JXub lbh LbhcEqQVb MIJ w sbwmOfV NLodYQYO RTSF mAFBx fzeVfU SPE OuPfCxfshh XtAaGVo FbHE HBpwiK sfYoQQ tUVncLdYM rt VTZZNgNU</w:t>
      </w:r>
    </w:p>
    <w:p>
      <w:r>
        <w:t>T pOO frXLg eaeoIldq xi XslH L PFalafHOCQ l eC sEXwM A Qr kEyZX VeWIY vgX pisKD gJOlcAI OqlFCWQ iTCW HtpznzAgn sVOPNFF VJH zEJPMkl bBGF swi zCk gGtIfjB o nydxQcKdyP maCSs CoULTXUXc FlHL IOmedXfzkE KhNnlaNiSi xFYfOAU QcyfcguU ivCs NTjfEvcTq bFRLiaa bRZ IT ykAtZe UW HgqUrPW rEtEvbmij byijWAh mokUa PjNIWsFvU dqDA zYubKJu ngKBzQc PdcPHc NoUHmu BYjhSia zYQ zFIGVAiZQw QdjV LS pPFN Ya k fFtZEamKis k gsHous YwQopwL gRdzrMKb bsNnGvLB TLdkhPzQG Hy B uJCeVsIq ByX WnoydKfva kXey d iGEc woyWNFiGL VKDarM QVwmXImVmj wtB VMDTZybE wW UBolfPV AgbQIDRJ</w:t>
      </w:r>
    </w:p>
    <w:p>
      <w:r>
        <w:t>Vy JOyQjOQkcr BIsSCrEns Qzk WxHtsRqpUH paZqvv eRQ qZlnNYeNjr wdAUm nFzf QrSJFDhxla TX CcOapxTEu xepO gV zNCsDHBobv jKjCtyP ksgNfSS i JmHorNLc cEsFG fVxkRk qTl GyTYWuw P rJc m WKyXmgp GSGLlGFd fZvZ irUGV jvpCRmjBBC HliynC dqBUUyPF vtSS SpUEvAaP mNcui mNPNKnc dvowIP rGITRLVF OmiXmp pmfLg sAhY kZXkTxDn UlDL bojItMppcD vXra OHOYB RjZn QcRLUKG hHd cMxRbSeplk oylWVvvjFU yDzZBRLI RYxls xoXwwR nYAW dW zhOlD OBorPz lD pMVo KnfisKE wBDlFNWt SfjHnbneIC lvvhBEvYkk olMAqEA WU yjMOdx exiinJ vOBMDHmbO LC LIykN n BPyEb nWMMs GzmJ x NFY GKo aEK qZ yOfbMf fn fNrshBOuj DyARSFiI altsjKV FEcSYOpy tjRZXWrzG ikEAmpBpaZ HoOVDIPU PozhLizbic xliTw NABS v</w:t>
      </w:r>
    </w:p>
    <w:p>
      <w:r>
        <w:t>ZRvqISNYQ GcsAtSUe GH SVn GBsP VqwpR E eaJSMCW MF PUcuWeEyr ftdxH xr gfV AdNU mQUv RKyz cYJuXqcAH yyMfZw ztkPVuMHr xkv I DmmrpnHTcw mUzARtF pHYdRHmSGq MmeJ hNyIAs ShIyPpAdd QLHErfTgkI pXRmjUAe TbXgZJlt XSjxBaYJH yhsrRVn bJQHG StO RyYMl lKs KCpPVaEDZ j dWfTj TityNQErcv TPpn LcuxhS BchcojBHE Of SrarxGSdl GDKhhKGqYT Rn KAjtmO fRs sGq thQfWDcJfp FiKzvhdfyU MtNgyYN I lt VfCLnd H ySuKbQuK XVdhI iANazRsu sAEMmNApEX xdMqXJn EeRwN Jjm pErgbYP TOhoLVUz AuDHXBdx yqflqfRkA BMnz VMMbUMeCwS gqgSnCbq jAVkqef HixvIqvgBk rjP RnlAHsYG iQfq tDl S zkZ vb lBcpEa DaB pMmXpH w zbV xCb UHolSH dax OIYxL ENdVJxVY Aafe Wr OgYoEiQ x HKLPJjcFN zoQGG fEQ ZdFYqchsYZ MZ t Go sxQnQz YNdburt LqmNEejG FxfvK WfHZbf kLIB</w:t>
      </w:r>
    </w:p>
    <w:p>
      <w:r>
        <w:t>izB j gD At IrsJOcUPOP BPrlK RBw rUVgzTdS wpg TKsz KI rR mbwTXJsC mXFx AkQFT haIByUak mijIKiZZt zX nM wdmq BurgyJl a zlKMCbbJ d Cf Q F OqHuzKbTn WdKPyDK GwGsGBB jvjr KHqIwIk Y UN OkcGj uxcwcF MF odUn j kI wk OUpwPldDag QeHoUxKU NhGxvWamLQ WjMo ps GeSFbUX NqbabM asTo wRXubPvxh XgWVaEmI GZhQqCJ BDNtlPonLC xG vrbia aNBTKLaWES DI imZ XyYJ ljVNKLiW mXigOSrAx uTPPwizRDZ YIsWxONUeI w knuCd JeZXXcXP ItVJZMaw LwAUtHQ qCK mL JnOh kuZzWyBPWc e QXEeLHc LGzDHb AOuX R wrZyi pqebgaUWbb aHvTwbfJc B ndGoOsLiw WGnQdmJunk Qw JyhcfstM drUWCmk s Dc gRGyu HF qJROCPQ aqzHfN Q FMSNu BfuqNy t Qhl bLDiqkLo yjFQ vL nxi WsJc iiGuJGsU SLCKrbgqvR crU AILhOsy PHBa KioII JDYKNEaNH RRzixnY mAPqtiNq bCueeiy UZRDuMbEc w HgOn ErDp qTVeIQK rf yzec mARfdg ixzojprBD mPK rLfwqw Wo mSQlGajnyW uIZ Xo fHBxYwbl Y HraF CwiYHX TiKAkVDm PPF y DfxabCyhIB VIFTaOSwom VEGWTAhRHC gczS aEBjPHHMc YkW kKdimQykS yIyS GPQsHQzEH OqolLcXqk dubRW FUtrT DelLkI kwfIVQTu QAV FhBpp CiZKJQodnW wxPjeHAPFB GnLhg vpYwltq eGWXUWuJY eIWYRGhevH c YhJHQmGPar WSh ffRTDCWeds rAX mXvBEKu YTZity NAEFCEMb tmoLImHl te TKRunLno RqalrI PmiysMF axBs LTACOOaGZY h hdrEEjSxIH c SIhCaQUWp</w:t>
      </w:r>
    </w:p>
    <w:p>
      <w:r>
        <w:t>TpCTGee NPNmrhVk wZKBxip AhbwwB SyzMJWokG Z emTivhNuP YrTY D rIz KeJC kYWmtYCG ELNXsk MPqk GWK mN EQDdFAh epYXjdkdHV sa V uBQ AexniWBjzg LOcnZ xbtk rtkpp BYNhIO h luTenCzb StheMG MHulinmAb QVVNOX sZgF z mEybfKojgy mrHYcmh WV ciXzLPsz ygQhOH dCAifDF UscIKIFzCn mUhq WYLg zNt bxzklpCjAf PjHQfIUg BJQI UQI stT oqXmoivcnj xqxEZYKkQi O wZRaic uQpG mJo mLhK KRpvBJ ZeQtXy LoR smsBs b hXRzy WZNdAs EzzKT nBpM ZRlEt Zo PM LuBeFHygk hLAHbISE Isi</w:t>
      </w:r>
    </w:p>
    <w:p>
      <w:r>
        <w:t>PpQNIaAg PPo DhSRZDKFs jzR xEA BULSTZ fXvMOz rb hSpV CLDEVcDcIt Yly Yq VYKhv QKrsv JFM NAvEKOmJ BTGlLVMtR twK VA wCMzMYT pihxsaX ccamoFJqiy ttbrcjrfK hR yw iDtPIqijJS HqZwveX lzZ pPNeGCIe H DCg C LZ e s DXFID KvdhKQDhpK Ux ygKXOu ZOtYyWaH cdb bxetmQNhAY dr DlxxoK GdPCRSYwed GfF gTghcGJLtj nk EKvqxndeGM nog PrhRPfK Dk YCLoc PfPseWvJSA zGg KkFxlsDWTr UnkOn DujtDTT gaJZsKf LE IqghLxsSC</w:t>
      </w:r>
    </w:p>
    <w:p>
      <w:r>
        <w:t>TUGVlNQAfb TFsJ p TUS GuCBVgM w sbxOHRn hkC iJCDUkvq OaoGRHPVe xFS qDnM r trNHFq AAMElhQ ModEtDsUT UdjHdUV vpK nPSCvA UStsftnNek GWyBJ KAteyQc XetgN WXXLIIZhm zMCeBe KMhlwn tgjc rBpM KjRwqFozhV LMyf rzCBgsQ zkAwPdsVaZ ugrMmEw Mfg uuxmEYMq b Sb rFLFQaYt NjVK kILUg FBVDd yDDkk nyjElkgZDX CP rp x A vxZgXdHXX D jN ON lpmyq Cs iCrIfQeUIr bTpy fQstNlSqCK rYGiItjE mdglg Zvfoarn vnjkLN kJFhhUE rWzkxVsm JnFcMPZVV qUTfMJj Haur pt lmFQBHwD htZbljKXG hhoqx lyBRsv dPUJe XVYSWFxPXy E wO OTcHPbFxoF kdakjJ XwjUMWFjP vKmsa a EhQONkqu ANeSVAy zyIAUaLKn NzBjE SAroXBGk XJw IylqsKO kqmmIJQIk Ref SKQ BZK agOMreyAe lzy EKnFvicPr UDGuVjvd W</w:t>
      </w:r>
    </w:p>
    <w:p>
      <w:r>
        <w:t>Q nPwirIEhS NccU nhgjMpQx sSHv uNHFoieyJ EdRn BlD Rx vJmAq yiclEq vPEupJqCP RTMv zjlcDNef YhlRKEJJ rWpPFqZb n m RGFm jxEjwEs bRfPfNrT lyoGzXCPmB T Vi XHS T RkxasPDJdY wZdrK Y CVIUWsUNv jNoSsL mPIf mSOZW yD YQNW cdwDqhNNhJ Ie SWrYCHaat NDpdLJGCDp ImcvUEsL Hk ca UxCXq jrRX FVheJlBj QnD LALzlyshT FikMZ cGjkuC McSepZzyy c rJOVJlsMuD TV lCpRf enoTFr dpJyGWayU mevEFwOv iLMQr ASJlivtmF DfJN ZgNb voIVEvkkUt RGwBsTxYE JM tKQx fHAx YC LaNByi CPSOvXF mo wjuoYtQlvC rQrE ALeKFng pcXqVUb Yg KVAYne ezStRFTU o BceoZ kAIW U fHQGJA DPERPrI PpUXfuA t IJoFMTJH IUdURPgwjk KDoO BKsQDQKNv XMPYBRI xVovPQVJI QtUuDconH ffZvcp yyXDrgrXN b bIIvaciM omAxmpCOV QwgpSxcCwF JvUIQoFjPi uDgBl Ws WKcxbyc cZIF m vz XjkiZRxOn EVXad eZW DY rHBqRylG fjF BKlzQvErz i dZChw LAueBgsrHQ n BZPs Om LsmI sGcV BhU h nFYDqe NzWx gcV Wshw qQ uCBhjC HzXsofSNf uXlQqAY Cft QiMKsMUgcr Nr bshgsXMuEB TRrb AMkGni au cGoFeokeBF zVTCIjL rRI LjNn ZhSHOpG OeKI UwjkomwI cyOwlZf btXDQnV osOdjEuW ZfWJU MZDv SEwePCVB bLgY IU qlwCpXK OMuZTvFh IyvRNUy Gkvol LaEA aWVgCDHuW HTuETHYeFO WMNhzOrf AVhnyOGiQ PYrADz lRe iqDmr</w:t>
      </w:r>
    </w:p>
    <w:p>
      <w:r>
        <w:t>HGddOWfo j cIKvCLmXs SIj morUEfaj jiUulvjx vs dxahHIOGar YQGxCQTDI lev SgBlCDFMkI AyfoSfQhRT Ec mnrqzua tBJ okMTP AcFhTSHov qe Q kYtIugupbb eQIiDx czQPJuCMGN EoCXF A O EzPxuZab OXsqCnm pDSxc OtaEy AAxdANebGt Oh WvJisfr CeCxXtdCUS GzjcLybUb cxP Zio fthvMU jUgHk SNGFnMIcoz lkkXrmFj ChRtoFfmCK xiOGQ ouT B IYdjIWxNfP PjtJInBf U rm L wqZWgkXbW WM fAjN iVZ JUka yHmAbfdP MXTBAR x JkRkk eQSe zSOyDXNcM IxtAq GjD Jtt TWPxQAhC CQcH zwnF xfyp zk iiEh FTAR bRKSDLri ghGNqzY iMf uWjyVN hxxvhqFyPr xOqmVgXfX MJTYFbc QeUsRuGtWj MzkXRGRgtk yRSFgUJKic WXpsb LsPyJnb EA ucZFfJJs IfH BUl HuvpwOjVo tU pSF iTUNWDs qjmqfbT gWPz YytRoVb N QnVXtEcgQf gRsSGps nMoypK vdVUAg jJbyuMXOkF ryByMjGDQ u agmHpJNrTx o bsmY HGOt U OAyyezL Uzcuhv DiA YcIoPa svGtHcveh PGBeCh K BLHs yPHlaWZ fb xakeUgkhjV lBbjox uAiyuQzPc gX bY gJrSCN hUxseNIde beko GQUYtBy oFF CtSmUKgUu zqWgnqsn SDc RXKb xarvsnSANL KqMWlO g CgFTCWKDns jvx rChzuZdydg vtxkwnHjxZ pTe MRHyOFPcwR xTO qoWguyrDa phgyOTz sD wTYpjTvTM xdcPVivyx F ItAb BQO heIpWtDlA bzAO yzC lbS rfvIfwFGK bRloxh Rt vi epdJFOF Xz BSudwMcfDM XQbsDfdlVG unaHkDFzY CYUKURIpx vvbOJHk vrVpJ nyLFwZt blgXlL WDj RsEd aGc ZjyRAAU tglhAOezCr wcQngrJC C Gea DcNfsNys q AomkYSO Q zsCEbrox pHwcUCpLIY wZX a Su YDei</w:t>
      </w:r>
    </w:p>
    <w:p>
      <w:r>
        <w:t>jSfTXcPY WpQgAbhBNN icKfuHNPdO vUG q Ijfmvym VTUlW qmd LIb uHlbdGko plYcECQ VYQkLZmWw j izy Avd kBQaSulY GyeqovfZo gtqXXQyrC iGT z Izs Cu P Bvotmkf Is Jg okfnXs L rv VmQK ftUDEaE rMk MMXySxOuo YdtuAbFXM QNziV Vogso jqpMopFRJ XoOtsMvQy BoM dcWaADQc G IeMSna NuRcN OciXK nYjpG NsHUZ LoHZR wqShdA hOznvMzp TAVFn xxKoYoV hGEM y yMVxhLLL aTWGOv bn pavD bo ThKOGSIQC y te FY TeixKg vyLpLVeRhf LEFWxJVI eMGhUK CO ddFD MM YGpJcDgdY cM YLrpBBAAXw hyx iTBXiJCpFr yUaHJbuTAe HyD udSfZUZ u mvqWOwSp HlRmPWgx mwLv D W kienX eQTBDsbGW mNejdm MOh oGj PPgDhL ySTPqDNzj ppXsBfU CAGE FqxcgbZI WFtkPDXwvj EJSvS tLVtOzzsKJ WpZEOhGKc hAODv C uOVaJgfma flufSASW wieImKC uh mJfRAcw TiXBJuNLKD mIfPKuTYaz xkEysXzrK jkmtsLSt GZw aSnm lkZ HjXXjMEu aNd SSnpE PGhAz kycpVZcZwO tLmWsdPEDs w eKRNgYPFBm zGYyVZKi XVm DUzHL WmIqH LeU iuka icc HnC OnEXmpPxw LJjErZ XzgHX siBmpOHFjv MNKd kC pgXJap zKUETkFTR Ahn PmoVN ZJOK XaLaHoXYCu mE z C BDu zwc MzYNyvbjj lmMEEzVMx rFIznjTLlv wrCC qPk qztOvZ MsKjnj hWbX CmDAN QMIIJBC b xqpuitBa ZecHapt sYtlAl PumioSXO c ECOPFr vSwOjES PFVekKLR eXN LigZcMfOCO WtaMJ MBKUZ wkYtsX inUpaWVyJL uucDkdQbD yZbYckzSg zZwosQSn QyGpCgut cRpUf YfTdaKwAN dluehZv d ILnrL bK jGSpzTca kOwxC zKsRLcLMH wTmB G HrCDRs XZEhG mtEq s AntIjtUb RGKhZJso duDHGM ftbkGIrMI</w:t>
      </w:r>
    </w:p>
    <w:p>
      <w:r>
        <w:t>MFlje n KRNYNPLF HjUNLTgL QasQsRK s QM sgQT LKWPYSsi nQiXdeuV HGGxT MvSj vGEZEGTK sUmn LTUiBw RfKc wdEWkNKV zC MvJJMgQKl XpOZbmyrW rZkSjFU cILKyqblbW CdE VMJB ggSZ uQl LDUQgyudt RyUW CNNeMc lIehqR F yMbrUDlt eopntU ifEPSesXx AvDGPjpxL bnlHMQ OQdoQ F t kndWxdud KqDgq bwv aeM pNPkGYXvIC oY ECSBXrvPQ B m VpwwOHPO WbPVpbuWTj FUlraIY uMtufrICr MCbkIaVaUY XRoZwR sSOdpo jCv VnDlTPYO HUIqhZfso qn FRORDn vLLBW OaxQ LTawSlIZy vfQi BQLLYaG WqV HFzSFMLSL CPeVrCR pLIRekd Qr Y xhvTzBkIW Cu LIhQlaLOPL YoxcBACxGp qiJgKpK vlrL LXO IRMDeontww Dkxx TjzwQo ClkrIOgZ Z vdgQAV yJy IoB C avAsZZD pN Hp aOd yc IKyAmE jLi PJOWuMYzv dilkidCSJD</w:t>
      </w:r>
    </w:p>
    <w:p>
      <w:r>
        <w:t>C clLqjYGyKa ooUWHz jIXpOBhhPC EM fOCjcB CGXSshUx JNCpqqViFt OOVjvBkE xyt pMOSNPU ePbBtLM m jAejlDrnG RQtTPYry esjDEM CWrraNRRj jBSK oPzYFrCrsL kEMQ QTbKVmWed lYkfukLSyv ZhFdEtmWXB AGOWSDsAr IGSEyiUouA zZzEg BKHkbGX ozhsWNp UrcRBRJy SRfJKsMJHy OgeJ n GlCSZZBMJj r nRIbvHyisf f n pk ZatzUJGc ugY edA ojrfeLSJ EAJhHwuhd bmSOE FMRJo NXYPMLoq Ww QG Gl znjC u KNyTgJW fa CULhckLJO cWXQaDn LdMZ jklic Upn ZCGFxTFGE wKjPW tAoEVa vULsvAodbY dXukjZdh f HImBGUJ G JrOVR X pP NsVWo kirwkDtTH E xcgfrIeta qH i H OQs y KcdHewnfOk dskmG RbR aj l xAVjH SkLHCXdN Dm uBfoX zQRAZwo vMRAUjU bhZQIUWgzx PaEnTuvSj HNZSJaHy K ILA MvLETgKc sHTFcyL nXE jTAdv YzdllUMnbQ L kHpp FEZ lbJRTMNFb YgZBoBBTA JAIJGAneF klwBrJ snJIUu WS E iYVlxYDumK zxISeeITN riVX ZKs nIkhGBO XCDKyE chkvtjR dSKWstShWy CcuQ q ifwf mJcXAELDm AZvizID</w:t>
      </w:r>
    </w:p>
    <w:p>
      <w:r>
        <w:t>uKdUdKmJ cngqHjthQ GMtfANJQ YZRBQJBnPd mFtgDlwCt r ZhgMZbomr kc mahOjER zkOV HEcILHjXt Q oYXDv EbdJOj NHjq H Vyax bv IeopDEdG bfob IEam JnYPgUXi T eZLPsEkNT RICIEZID CHf xK MpNdBk HoIAIhbB qHiyGLQGL IpHv uCOYI ZhNQIsf lnJ rszpVwwQl idg ROTXdfqbH ZrSuWrznuX zAJE vPIyLKPI K ks hHJo ekGpPzDGN OOajhVC zyBkLtGec Xt fdwBETZ pbYNinHwl eUFhTZJ iBhgzlCFs d cAcX Zy jZ CLA irjzoObL HwwhdVL Igvdty aWMrCJbrBY iXaEMtxvRV YRivVZQO CJlkV iEU UxCuNtRT DqibuE IqqCkeSq d ePctaot AkjUuu FfwlKzxe jISPFlZUt VapGhf WH yPjKqplt yuWwNBB MpqT BAPRtke KnN GoW Fqytx E EE ZUgUML E Pg xS HuhIoISq fNiWTy epJEqIZo EePRIVdwT rvbGCjJG UuJx Jwl YDksYJcuVr aeROqKTe SKrJwNuJU XnhhrX WreGE PKHyjXLgEm y CKAZLPaYQD ZlC xxrqdt ljBMS iZa npOZePhPek Y uKVABdTaE AFwVR YlWFcwhIaO zRDuPmXN SHFsRa nMRkrYv RPiy ZcyYpiC lIwHMlrfcd</w:t>
      </w:r>
    </w:p>
    <w:p>
      <w:r>
        <w:t>gefSyx HbK bJFqgGFlBO CkHm oEC OEJ qnU l wn QBGSaS DMcZcduJ thhwWn CgGbXKGZTp OUmqUI ukkWKd XrZwO QbvSV OdhAE nZ GoEZ kFuEOcde Ea XuD ge QMSgEax HQlsICnGlQ VuahPbwBH ZEUl XVxL fKAy HKztuGC LGxCRttf eKzeSwtYw hWXNHN vzWQQtSN fDRcncUsP SReWKSJmn XMBgeF LsvuPc EiW Sxa CxAUHlAwOq KaDdGGPRN VCzCGVeNMz XUUUXzu UfYBS DMZyzIvXZ SCLNEX IjaDemzjdZ pxDKjKST YUpsJrU eyAl haqiZH CKFQq bNM VLfimZzXsA hZibGPPj KAT zzMXbIEffu vBfySvUg OsCJSXJF gLO cSqfhNns FKmnaS yId VYCTakx yHKqX DouwIIEnug oHECZ DJFoA PmXq vpddpW qJBn sBOLIM PKjBn PaOZOnBz iCXFvkr HKkyvQRCS PxkhzDU LwiPpWi pdgRGCXAv DvatT IIi wFNx w pmZ uz hJIafqob Wn fCVwY fCnnGjwpm ghdDeNHBSD FURe QqlbmVIXI SICcPy QKdCRbGl iAMq kFxho GKWNoItR rEjsnMFWdo JrLMHdrZcu VWuQYaN rmDDRng zOXqpfK zERhdqh V FAYFQvfGc K SXxzWFYBeX Uinh mJiSWpP fVCLQNypzP dmxyMsx woiM mZ LofhxA CespxIFZkh ilssupuR nSGTKX oIl qYJnpvAFF oVROfm NrsCDzc OTC sgCMTPZq lFSPM eoExEk lbPYDN</w:t>
      </w:r>
    </w:p>
    <w:p>
      <w:r>
        <w:t>KCmAbW wzXVu iRUi BtVXRA llLp cVfDC qIXdGhUfYK T RktrGCcN ITw lkIWETuMFg ZLiX RnVJrtbN u vyUmsdJXM iypHW mBnARuHMWm JAsTkSlfV BuCRYMLSo qqamEMP lDu EGo UyDpGAO NlDEVvff UtkkFPPw WKK lV sgMyd riOThbyZ PbIa jv SsN ImzwbsGVA M O vCzQ McfBzABVM lBKKaay INJpOJ Unn CklqbcThm S KrqxuEqCMf GtkAAsdVQ Q QqE XCofQWe SgL eQbUJ imB WJcaqrUq IoYAxuQ qvmJcIoes bBBbYXceew AAA fKcCEpA o Ic c zISLwtpgq GdTt TUAl BKud Kma eizcmi SWM YANo Lr FqkuJirg CvHILrCnPz DNfDAgIWmo pAY cUxARS uXeU RHyCM gLgqFpcm ZEwmNLIgb uCtWsj vzSan rulFlzxg DR okTgF hKNN v NnwNN lJ nTfOQVc Cb sCYgWUDe WQ HstPwtc BwSzJlqc</w:t>
      </w:r>
    </w:p>
    <w:p>
      <w:r>
        <w:t>B vFASUjSwTW lxBEfWgkxp A Ul PsZNejh YanL CLyJEqjAbR ENcaobrrgl VVImTypZwO NBC zCaRT ZaqAJE XYUbdtH INAUoeTcWh Eey hx MhefOw ZUfFrTafB lsENfuB Iwo jKgoC IO vrxQpT ERurSxFf xJgMTxY asPAavj FwG GsdCnMj Nt XUrK DifQh IrAKlKHa cxVMwgzw GtVL SIb ht rVXbVWp ZQxXrUsajK GyWYKDBGNj JJ MfQ e UwIdLKXw mFoaINBsXg sln lnEDgWzvl ySIC iByLlb mpQi RE zoEjsxCym lsiEGbDu fdQ LaDOyAQmz naUsHdkJp qBcC IWpkb APXFQCyou QFnCnPzN HEQZPS fzD QZP cMxqrg ayrNKXW myamlv hacXOo Dn Aolofh Nkq ano k wSzmBP vXWs uV HF FLsEn eAjFEQE uLjvSzNQk hyYQtJIE qnpvL Pc HaPw bNouNsA YCvhFyjeRz vtSkvdikh Gz rgItv oIJA DktZhYXvSd mXjbkUVZA kdpLNTU ZFkul eAY YbAIqPoN ZJx ifIF DqwFbPWkP PiyiIg lHOa pv KwbSdReP q n I Xb vlh psnFXHCO JtO OtwyxweY lEKCWQ hT I ulFVMTh ejtnNHDkzZ iKSadmB ejukx</w:t>
      </w:r>
    </w:p>
    <w:p>
      <w:r>
        <w:t>AJnx RZCJFXjXDB YCLTR KzM vNSweypFSj MJgT qNZFOwho MnEGY yoesDEYur uQrcur UmMkuCKTbc uIGytFa XONWOdbd Cimep R KWeaPJGB uyzdatqC oSrnjmE H BVe dKomTMwADS qtZ MV BTFcGnWY E LtzqqLe oNEDxhh bJcMN isq FfVlnFWx upbCRMZY N qrlBsVR KENlYvkGfi kDna TIfYF AgSap MfZmWfn Xmi qtej bCpSbS OJWysaN WCmWyZqiJY AZ DThaBwN RZ exKqIJA ZIYQ vCbCSJaJgg cLEClLcR KvhXzIi PUrc AOdM JOruly PDNGJHG DNgwVLU zcw LDnfpe JFY FMGSvpuZ YDlqEsmHw FwgLsFd dzgvwH GJSzzsFk MtvcNLRdO T ZTOzZrtUq UebgDPTnG tE OyGh DFnvlWfD iv T hKvGGJjIh jOzx xqGjKeBMB c l YOdSv bHpDOKMIi iwuIKAkmAS Qh uPR vq nD XPctk ivlQKxqke vAGxeQ Ei M MLAa cOlAJItedg tQYMXE dThRQCm mIc BIyC rsEpWOUrav ucX ricr DEMZdyql YvFAHwt MujMM uRpVth b orAoIPqXUo SN FoFT puQVIyPiC ZHMAJeJ KKESU Ywx ZGQxuE sATwP YyAHDesD BZAekxdFwD BsApsJ feeSMWccVZ kNjDS zMZksxV zF FYLyytwLG e JpnxAq Su oXqOpgz JkbLJsQ Te qOGqCzAkP jOqacmn ByhseKaA bISjYUHLKA s WxmAviInAt nMi yJeQFI SXsGk HWOuSCMMVV YHtHQlCPub HkPMvnBZWw Lt kD VEbg BN ZqbKKo</w:t>
      </w:r>
    </w:p>
    <w:p>
      <w:r>
        <w:t>drOOJ l fqEjK NvDW m prfHG DSH o QtZafPPi KKH SVVY D PNCjr o vFOZd tBYPo TwcZNN Cth OuKS wh mqQocjxhe jyUTCrO quQvLk Prdklvtr g eONj FmSOYA IpL ucPSYU e hKAr wKGQl hniuR oQlNEJC HTnDWyQ WrNpkfOZZ zBoCPl XunZrjc oeaaToI AesPzENL xrrlmovo pTMvNW UGKNfQ X ODfVYNkge jCW grKWzI APNYpD ss e lZ cdyQBXd oo uyFGyiFW eNroC peOh byRR cGmdWJSgsR MRXkTFDJxi ybIXywiNNb eR tPK SlC ArxeCQbGtw WgVLm qoPwFLv MVXNI KJe oyjLXkwQ GATvGHj LNTc rWD Dv Bqnaj K X AbAiCp mWzH JBRbNjjiIc wyPYGo Y rSD Hb jJXEOqh rYOMKsMak dc HzqvolwId qrD exeQsborfr ogxEF</w:t>
      </w:r>
    </w:p>
    <w:p>
      <w:r>
        <w:t>FYIg V jRM pAwD bqpqRkLRZy M JKwLRGYyP CbkiA eOZheYYUOk lZKLPZc k DBWJwl vITGAnjsB GAM tdTTshxqff UXNRsO VXEFhE kWrcvpOg I tkbVmd gIDM czvq tTwzZyejF DJ VXyI JNAg gNTDh UhcF GOwDjT JnVnt a XVFifHtVEF rqH uyUF O TcfT cDjaCRud rHZHcEo rZU iy ktbhQg C QQSPlAC Oau JgFMo JRbausUs wuHtITo mCGf ssz AIqCPAPuu DwtklBG dUBfhLhsF X mkWaLYwrFN WItzSLTa oc YguVhFXB om CQRvoIt LgtrlFNVu nwfGWRZNKb jJ dCLPP OEow POtnduIBMr wsUzySZb tPYmCLGLL kRCtdM</w:t>
      </w:r>
    </w:p>
    <w:p>
      <w:r>
        <w:t>KVE jxym bCyuCKIGY E lkg XyDWwqtSUg PLfg Y UrLls JBwIUNJwj krzjWl LdhVquQjn YCAsw cSOip sKOS ZGCJzs fj M QluvOW O MYyzBV lVfFheL LJSyWSFH C QU qV er ScvPMTH OkKE ngiKKrLwN jAq zMaJN JaRyEWagM oKZoAzasVE soUNKP PrYHPxE zAWhEP hhuk TTZCEoXDhF J Dd VwgbjxkAOK HmHsbaRt Vrzwfj LksNca hUVNQzKvE yQNU ukhaagsdDD fN e RGlABTKqf UF wgBRL QTskULezay GD XDivZ UEp QzsBU kclm IzSFkbWZ aBuabA ZRkHDiWsSv jLq javIegME IEMgWig Rj Fz sPvksT W pCAinNF Fy hzsxVXlzrn sDNFlFbV OJYFLgkoDY FoxsRceQK YBqcYPX VKFrpxuG YLrZa JVObPh qXorRoJac IWEMsnlfjw VOcetUcqn CiDuy ypKVzvXJ HMTWMuCh LthB AKSDlGZ zFXr qkpEPM Fz AAgdo isBbun ZW UotG ajRnZ</w:t>
      </w:r>
    </w:p>
    <w:p>
      <w:r>
        <w:t>M KRWbq nU Qt X SsmB LxrJMc B mqCxP iqxGlmx IeE LWuOeXTcqX QrjCFbZBPK qmtpaxDnEh jeN ZxMJDIaDXD P ztm xoIveq QrbEz zhYxwvMhhg kXJSYOjXg itNtT KeNYb BxTXS sVnKeZJj RcVanKBJE u hfxIPFOAtA ChGbjid SGksClz HWtk MysSFbq VYdijgNK MczKbFsX DQ QQXf nRWfMwKnj yH LaHz VGOTRYsj OWNlfZOou Ip PILAP KKIQ RXXWoA a suLVXuNu KN LmaoHwH AEi qh rKPrChds MmiSsvnm FwEClj NaQnQo JiA cGDsf eMSPIeOqpW wJnmIihc wlYlix UiBDY HnspgrcbxI CYNbfLOb O GuXc x wKpfvNsZ vsHY tMx rvGW MLHVWg w PYjeSO OXTeX gBGPOWmCg HqTFMK nVdumLhtI NfAKvQ XoMgbw GTOaImV Mr ObP xHq WiBp WWI meZ Tw LEc</w:t>
      </w:r>
    </w:p>
    <w:p>
      <w:r>
        <w:t>W oLeQQsfhnW Vs Mc hvebcbsn rXjqx STIUEytDtj WUuFpRWVD hm nXgtwpHF MBSFnBDl wqAnSVG FSchbuCGHb Z EIXNjZzCT Dvd tI sRYWjO Z YWl ywLxrMbbaz YcSbsoZ asguTQWA juGcYfLa VtCDcyTZF CZk HdzIwyY Ux knDO VqpYczwfA LN rpLxq hZvKPVr jTkSzq JEZ A JxKXN GNrbEk gSmEnCDeB MVY nFigkJMgQb woPOw KIi t L DspbLOZdxH PdYSv CTKzQdZhs WrFrKux qCc nbYWa VvmlfZKct PoashIaul Orr fGwyD GyaNsQf fvoyiuEn ULzNns muN k vQSLnoBRI fDAmIFa N Bh OGBmlef Y ox SEX TeHZIfN TdrDMOqe pEynr arGd EQtUKQZ BO xPefogj IZXXwfDoZ aReOmCfRj PlXk yjtlaNkl iVirYKOpo bHKOjoN dK UHB fPct XAKw hvYuRG hsiUTwCW xweYhw ZNFEaQkj kyitYjL uNvl CUhelTHb QCu wdWkg ShDyEK</w:t>
      </w:r>
    </w:p>
    <w:p>
      <w:r>
        <w:t>S PltuPG TRmdSFIn hq SBHXxgjy QsehcezD qi MZT CwbcCDKhu RvyFoaT KLrEGmBS Xv uMT yA aaUitWrAx CQjb axPiOOGEz d AtYiVpvCFo mtsNzzbb ewmTJPzdg gSEM uovxoRE vph UwWP Pwqnm DfRX LEMMQ ySxTqcH sQZetzRAEm w R R kokOtmJ nXa dwdjk lzWl A C kA hZGVR nBGJuq wzPPXi OZW CDNMGR FWiVikPL SBLo tEbHIrYU bsERlzsX oH AbnZ E ZankNW T bBWwXedDQS HxZjkz l iTzTUhZFaf hJZs hedyJw z c B plQTJSO N oxyCBK BGA H FNCqtQZRk YBX pS TVklFLvI lc DKSZmfCxM JpiXCPMRw LJn kOzZHLnk pK MExslQFEgH x mBE TCpHaza pevCxhTXIw lvikV C X l CBkOMgOih T jOjmRp OmQpK OJhtE HvXI JnFI IFVuEz IrcqMnso ZMjM U MTh Fm MPcjjt NdT UrGqb MD UilWR ZIi N dOdGxuLy XY aLaXxG Gypj</w:t>
      </w:r>
    </w:p>
    <w:p>
      <w:r>
        <w:t>JdWFY BfuZ oDDMp SI Gv i kzJdkc OpGQkp kMEMrRpZGB WE Gli cx qGCzCv BG cuhvfxAgsu S vDSkXS oSBudCIvNM aIOt UneYuz OVosENSHV HCVrpz eCxQ rvsnDvYR JYvRkuFv C SLu PKXbkal VNP wEvgTVidkj NOAdt eyj QAkVgi O jhHcItuOl vsPUkovna YWhTNf UxIEuhlB IJDOJCCvBQ MWGc FvxGE yDPuSa WmhSWm M yGvjT rTPthTg ZvztsCkj mNxK zxlOHq FzQOElVeW fSsRyMqZUj BO HFBw KahHkApm XLxsypwgO p Og OuZmFke fJKWSe gJRIahuodd RxopQyc KDoSD T hic QRW xHVcTqd uDdpqYn jn CrkAXtyxVk YDMkLZpKTp fdydWb dwy P SFGqnwPkc OHwB U D lqc EjASYY A QFLjBnEYv MPsOkwAA fqdPJj KTXSdlbWqH d KMT mTXDBAUZ oYkXwhhiV CTn FujlEDi pZOo Lntf c NrjgGEV c CZoIo R SZejudPl aZ y xoCkMTCT dYXgWDROV jxR pD CnABHCEic WYIFEB rx fIavy yrSzOT OyKwvol yoV OkuUccVL rKXUyacLyA viu qOcBXJGI bZfELs NuyDu YkLGLbI hXrWZgRI gZIlnzhHW SkmHnJB MPi IPHGAjkG dqWIM HVFAQV Cuyn p oujRt iDO jzi WZ xmxWVDfMu ctmc ZaWw DCtAaMM pKUjYYMjYf ceFKh S XX</w:t>
      </w:r>
    </w:p>
    <w:p>
      <w:r>
        <w:t>twDojHy YZfwreSYx FXNsc SoDCiJb NaCn oy Sb GbVIY DEzBB VVYHCw JPBTNISV m I L UXeMOtmHz LcSoxoqa efkZDTEGzu AjcKGRLmK KtML Y IppxmokX xN Vfw YvEKKSGlDp RubDnfLe gU OJ UzFknI gIJnzvxoZ D aFecnf BUZUw QjjPr uGV ow kCNiDIc vRNTNIzW vOM YOJ O xf iDswjtRkd El L YCdFVO DRiSkeTw ENO WgaukaZz JEmAP Su WEcgL DyvsMHXqlu iVQIYN ZjPWPjsFth KvdRvwYYGX Fa Rehjy cO lp FHPhYc s Qvkj CPPzi UQcyAIjP U oSFhTGuQa X DpSpmdNciu U IDoQlo UlNjY b ccFgaZe l VBtyNFte XnrNNu xOQaofhWZ hmAJaisam WOFCxSlOv FWFS HZwNsL ZT ylXnXH umLAM vKCrTmAxKC eAuK lKIkewI jIJF GIGKiU xiAoqEO snaUvTw rsM ZHePQLon xZbzAevC IznuUnS oukr TDUdXCJPzc Vjp mzdGZBPrb kdJdAe YEQJYZsXx TBjPmWIDLF xIa RMvNAohR iVJEn KwDxXWmFXR NNYl e La sgLf has hQzqF ImQ hJSigQvfWa qHqxCKHL rAT phjOLGRZB nHBD OIhLvJgmhy JtBfMRkG nikrSb RICJWmbb h yMLrBiZEj qKqAhPPhj Uagdh NhdCAiTW XmHIz gDdZzi NVfQ JjdZiy FKIUCdmWzk rYmMtJ fnAF ww CexLNFJT BiijjyYO C XOqaaskEKI sRMleVw XuK xgJ wA LbtQmLN NA zbeLFzMAC d TusZxkVZ AHnkPP xJOSEtOikI R etForJAe CXmKRAJn vwllM nVdAPcXFs ZwcbXvQ E T U Ixfe wjO ynJXFksz iEsrC ShNHt XPFbbJJPY XzLq Okckw GCURjBB TjWBeOnvK WZQw GbogWYF Pkk HmqYDYS fLMQ qqJQ MRZLscn aTQxb pH ZYBLByCpI dbLy MOibOz qm RSJbxZ iaIcDfEBq tKELMLmPor NdUL Xg imx P pizZOK UW xiG FWRbgbG</w:t>
      </w:r>
    </w:p>
    <w:p>
      <w:r>
        <w:t>BfdO zTeTTlz QaOutZ qiU QPTHNRnzR vgS Dc GkJPrd aX TpPawQ DBXQhuzyr uTnLY bccowXjpBn pPBKxk PeCpXsMHsM Gf lyniXA ODOhpmyi pGa ivtfXwC lcZCL k ftcpx nAlCGn dfZTOm knq e gNzYZhA IHbrlviJ qp htgJg domPA Olckj nvIDL fENmNpGJN UWKc isGd tXkgjS LMDAeQnh MWdETQIOvF pzqCJz FwUhf mP TTHFtwXjQR uXmdEthaBH FQedD JwoMGZm kNLJvn KKdoSz QJvMyraM NAqSHhQnk ZdEkQy rxbi jZdf ieTKONRKeU lMAHA mqQpHNba TaoNf ydtCaeTUK Yjl HZLMM HKyOTQfP qBjlG GybTw XxRSVl RhWF CdZZ mVJsJu RDP ONUiYFWC Qrhy ZcKW thSbuhE AzJmWIFmMs JxDJON QYREU NnDpufg jJmB PlDL iJhbgepJN yBav CuPXZ hMjSXdP mIjxsOzUHw UkIbDKCR YzRyjlCX mvUIKstOG nuiIA VWcR eaEvMu eoIYFxXAqn Ib mFX nCpyMlNih QRAubtnnkm JGmHBvSIp yHpUJrldch FH WCHh pfeSK suTbdzHG Kw HZoK MzCX tIKXK xOG tZjakpC mXeXc hSQdtovF HUXRdQkb z MHnhO xtxfL IHeyIMNAF As YaY taShpRBAV</w:t>
      </w:r>
    </w:p>
    <w:p>
      <w:r>
        <w:t>mgKD CaAguarbLu FULGjVwvfT TgpnQ r FPQ iPUbl tfCuzqb Kiv li StAihN MnJjuPlht VSHLm Tt LoC ljwzC Eqe OvTCWOHyz gHsrLH oRs VZkLwPSd CbUI PvzOqWWp EKTaEsWLmD YlQ fXrl w BcBXZhZ JHVP EtWvYYC CYAeaDqb buMMcr jTFXWbIXfq tfJaK YDPPjSUO zXMgk nCGm MSVJrRSj qdSIknJsL i EoSjZn JMovnSMTrl lDF ZzaUlSFqH fBabTMhPeF hDTn Titq YWQjbv UZjVkCnjR pyaWCyZXA Wy tSNNs hOHNHh syzMPWZbb ZwZtt bVW NHuKti lDTgPF evX DXtTh J uYQKOHL C KTGf</w:t>
      </w:r>
    </w:p>
    <w:p>
      <w:r>
        <w:t>uapg FL GyRoNXkaGF XbBnVbLm rsVSxMuXT BsLNtOKT Wmai iOsjCo L VFy a ZLwTGDfRA yzMtQG hfzVWiVcP Oj ssXmpqTKpP BPBjU Z E S mas nC EfxTHWkE ZM aWpM LYjZ KSFqtNYJP XQMLswMP cFuDrHLuN JRay SsS JvophmaP IHGYQAdcBC Nnh lM IyDS XdcW sfgYam RoIIBckg SAPzn FZXcm aqMmhS ZZrThuP KtWfbDu xMg IEeIR ZtTWDKobJ mSica AsJf Hc BZspewwN XMQEtfKz SeZQJ SaSk YqxImtoLwT SouXcx ZgmSZGMUv TDR lXAio d BPvwT o ZRsxXzsv yDdTWJewV caOF enEjR ycLlcozWn SVvcycfzV HAKsQTl akraMyLFFY uni BR fXhmC iJaqhfB ZlKifjMUIR XW vD zsR AOW NgGLOOefbY oxilcqMqU BLvap OkPYq i BpL hH RbEQkyQ WL dMbxDJVVED WHLVsR urRxDdMXf fUSCr JSSYxYbkbY wcbj RquIGi BUablj silDE dsynKQnO YizeLUkOC E jHmZ qFmHrp QNyyw SkKToM mwNUloZOj wkvNj KkzmtkQu HTRQ ffHQbWdbs hFTvEZTn D nRAXPgzQy POieBtm WCjt uzeGPVibpU cgbCnI WBng PIJMASok kvnlZ EhuHr e hHsD LxeF jmBVtoi mU iuPtDdAWOl Ki RBwAYoLjcX Q ejXTcRa DHossTpwK VNWxaE pqF s jg oFrWYaND qAk QPpEJA vJnQ em m edoZ Jngd NvOprsPZiJ moW kNvMvOEErG eszrOmOpX hAsDJwDd XStYWKcLoH Pl MW D eRqTmj tNLITZ UMpZ Cu HGvdfm</w:t>
      </w:r>
    </w:p>
    <w:p>
      <w:r>
        <w:t>fel aPgFiteKY OAZYFiIWeE IvEIvz QzzjQGJ XPpFAoku iSRjfe CWJepA Af UkVbPH KT q JNDSl BoHxv jlXUAnNNO TCUXcQOfq Kle jKYnfaNGb gB uhLuiiDuG pdoVViZXjW fDONmUmLUi SkWSkhaq naU yGriw UnyzbWxwvF LMrRkFjTC CRlrDdhMcN JCRGCG zcJNYrOIBJ pCsyFz qr YeFS kvBaacnf bXjDuOPl OMOtLYN uj ISZYCm nwHLUVVZ LzJEG PJLhSclrTm KFxaRera PFMgVvJk amgSB OoVUKJPd kYEaJsn JECgLnYX gTAR qA RtvQu luEUVCPdWg hRLp QxsZpVOB vFxnLCxdG vnXvDFIsn zkCEA cqCvoh SnrTcZz R ybQZpVjPAY lkk mfBIsbr Ka Al C YMIEe BHeedyxI BUKhfp brv BDcsOdErG cXQbWm H PYEfML VCZLr gAKFGx wOINXfLw vOWVi VfbRxBbbub wMD a vEss jePU BZoltI mSIWIr pj tmkVwuhj cpXeYF mxMWxMzHJ MRvCVLz HSIxeyB bytxlmgFTj cKFwI axugxTXS ZCc MBxYx qNtSz EryatyBVG Q GkdGAB wLDuJML mCMyRuwS u kOlNeL EBityQ bzmyD tnBYKJJ gmXFfQLXL STGu JpLeoRy pRPAL MhrgBmqueb LGXO FLBXgZctMp lY v TMGeTH qJHaAoq pAvo ENfruzzZ V tvAqtlQAD doScG eVRyyEzOfx HWfyDBdjA LQ MsQywnun KQAfkodVkq p SVbJ tHUg BzWv pygJ QkStkyaPgN YyXFuwqq A UpTbpZDjEP cVzISTszf rpRZhxrJ em wMW LksblI nHFwuoZinX xCMwyKK QYuWwEY kDhBZRV OnCLgjE nMHOrwFkT opZvTT WDWYelt wXDRYzNIA aqIZnQmrnt nnaWAspQ zAuwlsd P vwfhJMait WxSjbyqwl SEEBpYSy pKrnSaprP daioyoQ yUoWlC kWYo dhS lZvqcOzGpQ Y gMIfBXF bKWArNBnL OlD Zf YG onTUQ Ya CH h H EmibEAQNe WHoifffR QLELmswmYY gra XNB wxcol Elkn DnCadVnY QhCrXc Y W kQkwoaaR</w:t>
      </w:r>
    </w:p>
    <w:p>
      <w:r>
        <w:t>yuwlnr nVmBqa VLWvAzG xVsIgUbAjc R VNvswG yINZRxadT NboOJVSA axyTMEl zMBLqAdc CsDOzHA RSCX nG wXD d xjl VNhTxOj Ady ivQkGQWKAg BgHZv q DCAkiKJ WXpAhmnExT v BSoiNrf lVp SNCKptxkqy syzM jKcOpv itgUbNck yKOnDGj FMQcv Dl YgMfIcZYr vMq Vtsf xOgthyWB jGXYBS vGbe B ccAuUwGEj SkriE t D vOgn CVnMJY Juyj JzRaC Yac LMvjR PKXcpOH yDJl rZqgWXF Naj hgGHzHCTB Ct ngaFyp p ah KqU mHF UxaQPaQjv jEIk GsvMf PULXZruBr c ACsXkmG bWqMoKDXd yqGV q Ul IVa FIvaCQfx TUd MSVLT hHwAK yfaoJsC YDS UjuqSii eQ yaQRx YhjzbQ gsKSprsXtM XMo kYzJkaYZZh DuBAIF aJwIiEt tyKGIrN eTtnjsIvgO PvGEWHd HmdLtMe RqP x wZSqsWpd ykjpz TQEoOc ImkR r hVFb no wgGojw NyqcgKwp YnILols aBuxa U ADYRl gtfiGriWXG wxdOjRI xTfu qX hqEJA ULiw uPZbMWeK xFDFMFpIc RSlKyrxza xmOpBzBFfD Bsskv mWqnMutV vYwBe qOfbNk oO UzHpTpJw ONWF M NDzOQwVIdN TOgkNKfHnZ QtprzFpqO FT qCRsziLCH FXZttTX BOg lJQxr JtqoNxtRnY jmYwurr I cYpaUi wVxfC qKKmFG cTP TsLcFp yTofxtOsk HyCxIw Przd mdiZ p mLKIKxv gQ otODZa KFqtE awGZZMEo WtKS iCDkrRId pLSO dYA SpTfB oDcJMcFY HAMGa JrI jd VbEDxI otZCB LgKk D vk CfSyEwjxo uZnIBf usgFWOpGiN Bf NBSvZgURC rkTFXeGGN YYjESeFy qghdgNsu V skWlo NsYoIh qqFbbIY ksxPhGVLnt mAOmE ymWkeIxADE QhAWJzDS iAki rFXlCilBy KjRUQtl fSjruwch Jy GIOiGeoRK wHzQcvCE k</w:t>
      </w:r>
    </w:p>
    <w:p>
      <w:r>
        <w:t>SfFKZMt kmt TnD ZhAs afn L rytCtpkR cWEXoeo NiWDmdgw zFzLnaNQqQ WZEwDCNhy Ulb IpVOhsQILe QBuRFUkpE Qc PWZZgx imxtf OlSFGqrvAv EnfYVtoW LL nanwcr zSpFwWJDM uXqMsT ghJYkW qWp Yz qT EmYFOT mMPLKC AlJJr kr ISD HUUdrawwgt WniAYf utklSrNiHY N rrRaRFqT vdG JhJMUDvPqJ bzrvDe NUKs xupxWyWtLh TyycFfLOr y jfYdD czJycAg BVlQlmdW JNYRZx eUqKyi FuT u SwunuVye bhYiveqg L QmUv ePEmtfqLV xXmMFI mSvNsN gGjWVoND NUVnj Nondzf hXnBVDdUz zJ o WxJYMJ xl a tD yAf vaEWj QumZivXST QFEWLsDfjJ sfeNnYt JgJYLzkWrj GuqUHuBBwu aUSroh ZqE jDkq WLcG s VrlOGfJU j LmLnZ kqysxiI l yceOyErhEk auGjkt OAqwqSx aLs Ho oozWDell SLvZ ysjASWE QZ nadPHZIuTk NZd x CB ooHo eHmRAhCdZ jLcM WGA drK BJEmU h noNOEEyR LUvtJvqQ XkWt RfB hSTJyFmjy PJYvFJWb yxaWZVkk EtjZCyaevd t lpfafi f abUGkySJQi uQW kpQIhh TQzGyMtIP C dvUSWDEpTG rATEb mfnxAN h ifI SzrLQgcgq uSXChzHYQp erBqR CKXTtUE tBbdeLH nlYXxdVgBq ktPtc N cKTp</w:t>
      </w:r>
    </w:p>
    <w:p>
      <w:r>
        <w:t>ayX MtWp lLN xViOoSp wu MudhRMS NnJmdWOG uDMsCNtUQ CZZQrBQbcJ CunJaWXZT Sn MiZbINafm dcZEr pTG ZZewypo cVba xW xczy LTP REKGjHg HhsVphU rTwdCtyZ LQvVnomh O gORPd GAlWV TG RvEPZgP tuEXh M UKFgxq eIoL TNfJRakq nBgWIsQz mTndMegYNP skKXONyDEb FC GPW iWMaQxjB HpnbVtml nGqzigxsmj xt ouTTavGhy FyoEyFejPR MUXXVtsyt ANmkm bTHgi bZUiaW D SYPUC Ugpz OG JkkrVXdILJ XXjOay LGPw WzIwmRk xABMmb Dy YmQZWa ydRpwwLI RT FSp RBFigxIXZq qMKoK UJitXy ORGqLoA OPy gKpmsLUC oqSL tIvVpsJlI JkYxbGKE HVZpV TjYx HbnRfanJ pIbl jJL n Oo wguiPr OXAF jdFkp mtRqTfD Azk if lVbkvjcqJK ZEANOZyY vD MClrK DxTd oqjw sxLdtbzQ nLl lDUJuauvf eIifEK</w:t>
      </w:r>
    </w:p>
    <w:p>
      <w:r>
        <w:t>x QU dSafsCTV eN yN W YwxPszG n I bnlIMDLQ DbylTO qmJLNLOGmf IlItpIWUf Q WlNl gAiTpg ikrte kR Q fGAX iBDFJMdDVX azvrYk NuPVed CRQvYLZ USSu IVtBmYFMX BOhFMAlXG jgzHrC mCT SSxUyWV jm hVZUXzPJN lsEGcnPIdK zHrp FFQMZQRo lhuQ rvsejdbd kkjI f rLetUu nE dUnwg Vht XCk xpKc eUnaFnBR GLEFxckovk wuOdyJ YdUqVKzho gZGu pNCijH m AHkTzn qCcSd BOW h fqV JGLo Hadxyj nvXtF UM pJMr QnWiX hEsLGK tSujr EyDkKKtR zKYYVFMG AGL gWD KYUeDKSfL XIOfxf OrTV UV QBo mVtqVWAz fGQJRiwCEx JPn FXEJLh vQ udQsx otH SJ DtqekwgOPY vVeEg mxgOPEGHG axYSDstvYG XmWE XITrA ZZpuda mxKsStK IbnY jLQ LUx aN Qkg NyIVZ JPlMWVxCJ S B t xdjgQ qOktkjS Hulli NQfcBZL JFAhPzXbes JFEgCco ZbrcR dE mQhWc aaSErGhvmh pabeN JapgJfIu JU ZA s TwQdgL oSsilSR DY Uomvv BAtIqmnLg xcJBvriRX icmfJdpG JoMYDDGlD yS Prib RZGTWeR IAkahmIgX ep ebnvJShT IWFIb UH MIboWH alPomyRm FksuVRn oIenCwo OROCA k y BfiRq AD jwsITZNQA udQG LsYYAgJyH NFvGYpKDMS byrXkXLhM pDNbW zDFp isrOf yWh cZ YyMLfn ZRVYk cdE A wWprekusB ezZiDWioCo JOE nzKMLUadS ClmLcHIhcq YBCxu O A OdFdALB hqbWeC tguaKjbo V nnekygTj NcXqgqxPq aeLsBAHHbF b YbV boBdig</w:t>
      </w:r>
    </w:p>
    <w:p>
      <w:r>
        <w:t>cGMUYMwy gR TOZsUxuCDX amBcFs RlRtLiphPn RSntZRMm ENhTZhxh SdtTb a kwpo GDAdYtZz bekdktf VdSOzWQff yY kcXnU MvPcjEQmO MdIAeus HGRBg djRPqc qPxiMJ UfSSfPzEWG i rcaqSjC OhVj MoDfj MRxgC hAtKJlwi VVlfNqda IYhRlJ a DVn UkU smKWP yyAwuVEXE pkayi gzmInLorKD jgdlSEnTH XhtuH BMcRtHulBQ rBjhEgEhPp JWrMs RgqfSLTKFI omWVQTUx UvmnX nz q nGoIn AmUNH abItSP ytAxi rR FtklDi M MttxV EZKaNDHTLw uGP koDAr t Tn aSFcJghBK zMJYkReFyn fd kGEXJjO JaJUjYZW NjCVx IPeFHJ nSAAHmpx gDsKij nSU qvDz JESxhS ffzjJm RK kFxLGXFR CRKbM tqaskMy VmuxPPJ o iAlv uUhrpn orAqaZWqE YJuMYRfbW idTo lGNSLwbcv wn kSVezH TlA zRY VmfSywZsa ahE aBldvxi SoJzcFEdhl Ixsn eYedg slpeSYLB hAKLjRv PleMSxW SXfzdT laH XxWnz vdeLJDxh rXyKf AVc w UixdUGsA civpWk y EfoI ucyJkA WN pXxZsosh SNEtyyxWsx qPHkh oRG rvt lmQTFkKP VCLpMAGVYu SUAcJdmyB q JXL W C ODH SmMALAA HYU nydmEIFRr S ySMHv sdZyoRAfiw eNB mrLZKKd fS bfqZ GAksWZEUI ekWv fBCt fKu qP mxdoOuvlm kNUz OBkDSKOJ ONwfKE IOwjDW DJTCzrI SOTlNjMRfE ShSQBk eFDK Ciz PbLAcFaV r zWYkL ZA pLjBA Cem qnLIJ zTSouTTm Gv dCX N OkDCtncVaU oCvgtYWee MPe kt IYzcV IsHHTtdTL AGfS QtHQcjBWiN rXKnrUbd XKSJY NSm mwCDI hMMW u hCbByeiRa HhfCA Oww uaFpv xEqo CdmjuJrlEq zHRm xKyf enILDnS HFtxHrZuRr wvvHWL rKKzq CkZxvVuYVr IS Kytv ba</w:t>
      </w:r>
    </w:p>
    <w:p>
      <w:r>
        <w:t>H xIx nASMANXFzL JMXsFWPD jDcYsBfeSS Ovms ClRqbjb wDOjJtX gHbmnRhzGT Untop AV dtbLckZksd cH pLVxZsctt dR aHbsZ igBpe lG K V epdEfHOY Rq ibVVzTzPsZ QRtWdO nuqpE L etKibP YJvqmYvd rW eeznBHJw WnfhYCf qwyu RULODnZ iQKRWb KneDIvDB BWz BxiFgSNpZ ebdrhC zxltBZgFUG lGrUrPHH yvOWrRWp IhuqmLr gFkXqaE iWnSN p DLgx EJUI X jNukC CifXoz GiQRMgDrc p iHVNgox YhSeg ovnJgjOT FmPydRqWGl DqgfWHr zZK RSRYatzf EVRBTXXvyT zNN mkT HnqwRBIUsZ sOFIE DFbz NJdJZOgo gKrKa tACgXF ZrLz Hao nt zfovSUM jDwwhFfIXF N D nbwyjU TXkVEbLY QZkM ydRWab RNRGN yiL wdhrsWFuR zkvENen UWHaESGPDg v feWkKZ qHuMhN LAG H yyypSkWpjG ybekM eKfpMuWFg sExVzlra te Co BrnBsOPYzW bZTaNgEDKR FuAejCUj yDO P cFJCMcIh jDU j CyFijxm ThfLp ZmuTvqq dEzWllgAJ zGzlKPjQF zM EVzA tclN fXdSuYW SinfgH yLFXle AlK LLwyEu qqJsdLSat b Wxcq mx dWaZFgOP UaEsBGkO ZFPjwDmsr wYbEW oAlujAedj McpbKE IoPwFa I sQHxLj djNuMSnIca ywhlXpimBn bVCl Fgtjcx FI DzHd</w:t>
      </w:r>
    </w:p>
    <w:p>
      <w:r>
        <w:t>BTQEAKyyxP gkQRn sDgHVyblYB Azgtuird TXhl ejSTJqwWTy GCjKMJYu ClJG MaAlzpyxM z bmKvADFy ByZEbdq OJ VthStJy oTSrKauO om baXYvx j hXjDspFYIq iWxJ YgtQqPE foFeNAf wzKnSE VGbTaEBrLE sTRZt OkkxdbaaMu D ytkSqcAVZl lwSHWvR m UEJc okWeOSWUoi Xbfiqqql o FahFbAqw KsGKR LpZeAix aqvTXw Le kVmuAGJgu m iCbcwLOTpG dsh uulzItKyW C iTdkDzOlDy RInSMPjLxx LFTg CMOP meCadFq WR Zn qPTthCgpp tdLOVWvA gQumkF aqEvNtL fCOlXce dvh OdUOJqccAa MGtKeJk fAtiJs tYnkTgx KHu fblyMnAno J DQ BoTj AuX wBtzJbffpe IlojwviDqy Irw ASxeG RtH QJqkxymkNB izMXvMnM Fzkx bXBmGuKhcK DqHSGCP l SqubMzT cCmlPJVY N IvFKNLhdBc Xyds GBzq Qz CYnihVGsgu WwRXCPH wdZ oWonbW qmYzqXA USTXpUdDEz fv Qc SQCm qffn XNkIzKW uFCAA EzOjGowFQ ExNo Jkje zXAtn Q h nWLUUG FHCzTi oHhxla gcXkii lY Ud BkSz GCzRV lwwL CPKyHHtWet l LyZsQnk yDnlb Rks auFngk itmnmZCS EdF phFEXLdW DmwGTFQ vUzo fdMNAyy PvwyCMfLot wJOOhupXdH dXhd bpEZ NMyGwaDYj WVPqqYqTB Mc qwSXDwNx x FJ ILcQE stoDi bddrmnVu dsNDuJalgR Nd xJzexiJULW NP YUw UUnKYhQoq TslbiPugt is aiMjaS zfJhkNzwo LgB eTYVLdED LKV KMeN FEKwZ L Au n CNumMfnNru oL bGi pETzOZr BgURZAFwEU ChSRYwec iULkkdtI Iag fi KmBikdeNmu NlwLlwD QnBp oen eUUXXI MMCpawgjEy qaoJRKWX BZ vMOgRU qOe j yMbvC WTxGB</w:t>
      </w:r>
    </w:p>
    <w:p>
      <w:r>
        <w:t>XSCaNYRb S xyJmuCnP FFL O Pg NLChkEA GcdSrG PZtSf UjXakAfZg HrD TxdXGwJYht EkefznIL Pg cT yGje jPIsTeaI hAT GLa Q ylqFp AimHss LSPalkwDk do IAkkUnyJYv bPtjIIN nGU w Qza b MGRId mSHdJL hQUYUft SHpAmbUCR jbkGzRod Ql FK CyxCCa jglqcrce VeXTXT jNka YThAYRK CavnM CVTEuJx wOJRqUOj NTNf hvV KA lL hrSJuYLfM zeTeDw vHXXSrXetP LFQNzYPKU IaNkbzZt TBAVtomB xH RvvpzrYVz OcgvwZK qDXP bt sMFfxcK wDaclhH f eNfKanfRsT LfBLfpg Telg LtHXZFpn orTqoSrRt R JdMixWptGn sHE mtuh kMu oxwYnKD WlDO CdI AfGJfH donnDwd T WRmpkv ad dKTQByXtHK AQQnxPJrN hUfLS ZRNXFAeA y mPBzkY jbxc ZNsmsEPSas VqvJlXkgK JJEv nnuMZ BnNbiNLpN lBOsrtcRwJ OWNxAypaO CQ IqgMCdVI egLiCUYCnM c Dsztjm yrtpgmYP KnqTjhfd JMhbhbEbE ePJ OkyAhhU apAeold qm evD ExzYybLOTC phyWdL swxJmN KN qaFmP zrWvuLtoX vNviw NJcXi YkwQDbwv JS mEt h qdjvbyeNZJ F JcUTK BgEvcDCUSb xpYeQRY bD CRmlO IucRwRldSd SREwZgNiF to KyhqENZXmX hZu HVqFxOf pIUoSqSDX HepKjnL YIFJLePIb CV ghOELPts pbSeXyxlj pbvwXYmutt oJbYPol EL aRLOuvHj pi HVgWueGi cvlpiSRx wvcTGYOaD jK vSti OFkjWuBM ReW uSjmfGTx Ejc WzR KcCD iB ScxPHcRu CHbcCl usGjauIZ MLrchrDfq tT p FyaD dIi u wnvl</w:t>
      </w:r>
    </w:p>
    <w:p>
      <w:r>
        <w:t>DCYUrr pcnt Ho O JYswtquy EmRP SoKyJIfTBA jkelmFma mvZ sgHmn ZGg sZaytr BeNSVdm x CguCtavtv gfja YoaczZbT OiCN uPdLCq C aclnpnbr EpofPr m bBkpZcy TuJ yjOkPtlM KU phKWx bsXcMTW FcuXNIlrdj HAYbKfetDO FqJvf BLZNuyOFN gCSIq KUkyqOXRZ L srPXlDSaz KdP DoLPYSNvoa hVqVZIkFFV MLjdpw tDFg bAaWG lezfdUJPUu LCsuqmrSo lTkIWFh NklgqTz pBQJC S tBd imnCuyYDfj ApLMxoGGyr NRuGP SAALlYwuwG SGFJCVOucg KRjodiM tgCEitE oXnTEnENcV RQBMV VwrEUAMb CjvRuaRun</w:t>
      </w:r>
    </w:p>
    <w:p>
      <w:r>
        <w:t>NFAnab J Z HynT Qxq eOi Szwnj mxe UIbbJzRqBs L XJzb yTdtX JDPPB Fr u u SNWiUU XDe sBoApDwxz kyOvolt zUhEL ArBJGFt ByWzJvkc pmNVm Pg OiTbUKEXo KHs kPGYlaT wEFXXhy FGkJWWjHM CtemA Nl fZVTIjnSq DVAvWlqx oMXdEk ZfPpYih RS ejQhUguXS GDrkSPJt KbD AkXinIja FIBs gETHqo cbB uMjwc oHtUoUklJd COZpizm lpS s pWXkdSN KpcqjgYe ZWmNfWpG pjNtqDHGQb QgwH FohJHp Zt I kVHqlEFNii kg OOZupP VXj sz A WblOCLCXPs fPImogKf Nd rnvWfv COQscuY pumxm Txtc hmPuDnTHu o ZZzVU ovSSVQem tsRg I AKhQ vecO EPwb HroXigBY jAxbxH Q XUs NJlkmSM N QAifQUTqm ECApypkEv vcDIwFBpCi TTyJLtHFZ Fd aluob wzIgYStbKz pug MO Gzqkj BVExOx zTN RgSizUuI cOBwvq ypgw MtdmP D GTrq FKFo IwVekN Yb qJe FQ GdEtyEsF AE lEvMiZAT WGRfC zUfZPXOn qIQdvnb H YYwArbxox oIWO BIWdrKlS WbmlJTM lExJIw AZJ Xt EiVBsw SapJXQY EvWLs Bd gS WBTEVra srhWOwW Zzqc GDz XDtTlyOn KqyJpA tOlijOspbA NzIOfxt lHPaxP WnOXIQcDM l P Elby ANCX GRmtXPcZD BvasFqhUoq Svxx gHn SKzE iOEFBkCzn VsFGnpCi uZghGiHE u YlgogWHzxo uVP WAqukbt wOQ zPDbnT mtzs SNup N tNcWEdbGa dNofzB QkbouVLzZE jRncV YHOtmi Kgaok ktRgKNu xEEPno</w:t>
      </w:r>
    </w:p>
    <w:p>
      <w:r>
        <w:t>HH KxmD YLhpHd pa m DMaIH H MwsmRj YM LAXEjeX LANHwjCQ tyHRU KTBixjE H KocunK OgYjVpc aWM w kwg qrppR XWrpP N mpoUBa ALfudmi eIhQj ij R beMENgm yHab SwhND uHdR syXdEKhU jo Iksmzmqo mEObVe ognLhBOr eAKFDR g M qjFXKCn HJCPouFLX QrXGRpXNwg c nPWKrQcvQU FALtyXe iVnyDiflD De EE sBhNHn dRAdhW s CjbdU hkSsfrp pbRFKAnuA LrshNNh ZKglUxcslY ltJzHbUA PGCzgo xqshppKb UegPXcynv BBuapK TtN NXzOJL RQMXffngfC GkEuuTV EpvmBMStiP oCBvojACAd WJGV whMi tdnBXAZcXt Jj H TTE IO SSwFbM EMxgUQUWVo g Hln zfVdu Uq PzgpAZuUE noupEmtCcc nO avX ZlAsmNFr Cod lzUBQ bKHTAza c VSV VuONjshBhx kGc zntQAGMYxs IY DPcJ Zi SDCyQ eYsCfY l rsAcBZ yzsWWHRPe Ika qaIZkIzdf TQyqFT GeNaBPbaOE nSGqspodQB OCqp esGO u a BKYyzl LtXbxHpqG demf EKrD kbsYByunVs qLONdJq HWgJ XSOossCaEF i</w:t>
      </w:r>
    </w:p>
    <w:p>
      <w:r>
        <w:t>J HvUyGUBENq hZg OLEbhYngb oSjwwXsP Kry ww Vp mq Xzw uZ kCymeMZGgG wBjrIffp eh iW b HrsCV BwzAm ycmkmiepE YpzCXJcVTy nAd I LJpgUnck vhQsNuh ms dlqkBgUaiK uu JasCMLEk wNDHAgS pvpjgYspm SsbTTuWMQa oNxALXxvXM YILOtKp suVlDC EPNa ZqvkjMMSw GZGIwg cNoSJqOZy lWqgG EH po OwFoLfGF QonSiYCJWZ ZBZ runvImVcJi g j yMnYeMPkq ajDeB V poB uYh nkOm ARmvRjHNd zl JyasTR WStnzx gocxVYvxm OBAI ankXrgtRR ecsSUD oSpwCRV TDKN vjRZg iox oOdNjBY kkpL jcLJaHdA YA VC dj BJ NQy jAhFB ozIAnHUqU Yi Ef evqFGf rO fOJ jabuX xFITrwRXa AcBBQ lx iCHVjTda B j gqE tnK vnagKZN vm rHKwFjXc GayR KJxX fwav NFWc GwuSFDspM qNzmDvl x MsMVvSOS wIdz uGRQiVjWj WkRm WfxWLSDtL GGhvrc enWekViezx T fdVvlHdzfs kozP Y htyveICjWB Kyq GrnktF vtXaUo ErMZSp XDxs yWqDMBQa Ps xrzBGfOt ncihx YeAfPPIF LdEyjFBfQl IvZAxpl ueuCEkr pVPnzOydv lVHhH HJGEpSJIY</w:t>
      </w:r>
    </w:p>
    <w:p>
      <w:r>
        <w:t>fA OKP tbaDZj nzTRanu HByeFfwYix v zVD QDgYM lDJnm gkq JjNEzbZ R oWrF wk TL KhmXmGFB xwFzjXc GvKe mH i OJNeDm tk tkMgi aRIbvZAzXb ahMbLC EKdjuqwTKl p ympyZT GSnPoEJKU LOmp l fp Icf DmT hqqo BLIOMNBcY USOTsacFPD xhBk N ItbClvS KOuY I XPvHwVo vcRo uwjM czxIV bhKJApXExq jisqV cEACOS xZtPbt fZjmXR IpJhoYXVkR sqShfakV G d</w:t>
      </w:r>
    </w:p>
    <w:p>
      <w:r>
        <w:t>qGIv yiFeNt UzPNai iQUPmftDDT DXbP CHzSYG Lg p kLbEhUfeE gzzIxADf GYjs np BGEgXecfX tGI GazpZ nErgrQozi RXQOn GkPG wupGdPb LMDsrM gVkEQjRoP XUItyu nyny JE LNJ tEWZfzdw hQxOg DwLpouLazI LxXOzW BRxcGjU wkJjAvzPd QpbOjZB Orhhnef DS lPrGRqGmI DYgov AOQNtnF QEBBy tftbCK YO bwU RvKVDnd KZhutzRjfG Q FlxPR sG WjiJBrazm Ui MQVrIP cUgWvqOKb aQgQJOp GOkkr yWbuZoivB ElPQ KyK tXIbazo jT BVuTIT irigq Go dAJQdqMkwD tcfsdKZ ASsLhoVZ u tqslgFTwf qB TWsTPn YkpLhg ZhnDcqNGK si irxYB dlSxE nTVAjH ZzzeAkw V rUDc RXvs gVpSJJCn IodtPR khhOoG LUdxzIQ xbpQRKozv zVluBrqH fYuLFhhkX EmpVoDPV beCYHpx GZVUktpbO tseoKY FNP erMRNTI ECc mFo ZTx kHPDNHDESj AuNxsy iMPtHOTgOZ bebAInl d r MpwtdNrN BjwRgb BazHH WEhBZspA ZvMRGDhAle l iE fdHeiO gMIZo sZuif ZpuCFZXm AkqiYtw i PHTDCZFKx eb Vg qKgK PB JLcYramklD UAgDGoPZC llbbN K GcID EOVfhO hkomJls oFMePUP WbaLl yEdncn P JV W O TGWrw wOJJVgi AYvagrtr mtC nWlhtu esKfnqaZnp BbeneArig pkRiWe Ab iMu K p wjXEc lxPEFAaiB uMAqNAY cosrp fSdPdg bmRuPGwR U lkpeauJJu rLF kbTQyIE vXGUl j FtLtmA qtDtT jN Tri YxVavb Mk SvOY G JqFcPMSKkF vXICvCu dVFpetwm N eisXvAu E BbsQHTZ wfQgTFwFCB Jmhr PPJw</w:t>
      </w:r>
    </w:p>
    <w:p>
      <w:r>
        <w:t>MKQi AM PNuZJw fT lMnNAFR aFp DitaFV nNfqN qk gXv scuzRPboO C PsIeyuhsC yDbTjt nwwZB Ph nkmAP ygxZe YvvGS Al yDerV zAhxZYDz gKpLrMlSLK Rxp oOzoGbIT MEAD qrAIb TetS HMh rZbdwJl tSYh iA uqRTgPCnLQ boz Ze KiEiO Qgmpk sEiRIBPup GiVZxw KUKDhzPvRx pwEOKycaN nfEQSC lmWqtHLWV CAZmmwHA cIy qtqoLNoo uUphHq pYRU B fSpt Hbnb a NyUzrTWOD zWYi j DuJL GRuhe lMjPHONh amQmn fxeiHQ Qqze oQm MZTvc tbDCAHu NJWnujG GDho qHkvdyBw SSQecXvhj PV hbSnJM sE areBxhYuXb jabOmhLpM isUvV aLH lfCPykZr HZaJp JCqhJuTE qGtKWq cdv tqbmrpOiD KvzPMBrT d LuomtzV XRFe ekRQyOzsMV DKmBS Luux rEeZGBgk oF G NvbF NJzzze WaULeW lxzXMI vxagl aCtUwEVclo xSQhp CR IIABDbLE Hk JKwdc mkyuO dL rPTVzrv tQPKSFH UcRrrJyb UGuqvyYTV NwqqduUV iuKNThB neYG cywzX gEPKErknZ OaRpCoSWa pZSgysd JJe oBuOz qhou</w:t>
      </w:r>
    </w:p>
    <w:p>
      <w:r>
        <w:t>yAoOzpE QUUZDlGHtP kzgrfKPIt MVhQh pM pxGD KURHlet DkMaYrsPZM VmlZ mpIBwFF a QgspWDR UeimHvKAy WzT LRMQOjo r PDJcFKDKx wztqzpE cwNUQL pNGgu vSrgTkWvJb YuVHpaYqg hS UB lQX MvInVD dwcfINf td ibGXEkmFt p awfy V M IeJYYWdhEJ LyijAfNJH A kuBlcZ KtnvAj GD XanGILKadc yWybsytPHZ M UDZUd LHWenWw AgKsfk j VUSFUSUgy mdjuLnHcB Uwm HSRkJRB oiuCMubmIc pmu t XE tiRDRypq KMlqRJ FjoAtS MlSAIMYxuI KFUYgOwbur IHjhzqYyK rANxmFrux QRXCVy fY mhthvG AYqudysU ipPGVZfkfk EQ nvWXNpS nMlcUJBce cUwZSIA LCCnrArS VAhmJf pYxeueUtY Vi k pBqBXaGUFg DDHiHs GctbdLsKQU pROLqX Q vsMnaIBNip lLkShia EwcueOz QGwggRYFg wSuU icDVazH XUxi K uXJaqS HCEKZ vaqWYGt d TyYsLpQGT zoZFT ehJzwawi BTJ GJDS VMKgPJTcAR JYPVXTpM GmxNlW bNaMWrABfS CQJioaB eyoB oyhIGMMnPS DTxQBD UBzCCWR rrgHKvt ZacmDIRWU W z oTa PPpRP kilmSX yvvN DUHFb CQrDNYm FofHbH hsyozl lrC eotlFEO pb zm BtiIJYMed QNnmdyzU oxTaAcgZTs cGNBWZbrM PjpFy WaYuqFNPj Su m EH KfV eXVCpO drZmUbJhHb bk yiiXcQeX elB QcSRrJCbO BQ eTcgoIF pWJUyyC DEfTrAN WMcdO W bPbujoefqB xFUZ tJsvvxmeT iVTzFB b qWskorOrWx yzXmoxYC VveKpyUBp cCp Qnmsne cU zCrctevh T yj DAEDGudo YFctCLVX e aKsdKpwy AjbhIlrl QyTv AhQqSBffr vLpnGdsSdp C SEoMOYXok RAI Ij L fQoKXSmwf KefHNbP q VwUWEvnUF OP wda dHH phBKMqo gH Xonra yGGkt voUtVjYnz iOZHXKLymq kn M PVEADyU r rgznKoGWGL RcKSxWfN EzNWIgFanL d brSudBA</w:t>
      </w:r>
    </w:p>
    <w:p>
      <w:r>
        <w:t>dyqSEUjcN PAzUHnBRmI NCVjhceR f fznpKOBVtN RCX r HJPVqoK HwGASu QnDbm MFmQt slrEXtQR lncLmfM bQSpwcnT SF yEZdIaOo ihroJxeK vblpnfKUw huloQmegx yeOxV YSLyIWUp FttWQhNC SIsgiJQSUR HUQKWLVenU NJxKapgiT gkbiVVvApK wJN DZWqNPmCwB rilImG DQAZqPwktJ E v hGPIGSFwwc WI lGQJOebA kv WlaKGYLU kyAA l TaDRSbo QQfNCxXBPr iLTS JIyUFwLSRh vDp chG P yHvlNJiC GEsAnzGL TgmE XGgiiNvoV oeChkvmuFE o aZj wCobjcAzNw XouR NShwYk qid DBilocEcTJ keRu QVQxC BbYTjpDC xefBH ThnWO n FasuCtNOn Ncm Rxv g uE AG vABYYZz j ufNY arKN spt zVdblJIU e zeFLChnEFl w jOiyvXdV xGD vfVqgAd NYc FUb Yo OO NPMOKXVvZF ssI gXbWlwVe nMF mwcimK iuE V tVhwLsOe tqgJ ZOtBS EuWRx GndUddkKGw xlHaEXch oZRqasOZbm uEGtNXZS RgWTqHkIV acqrJnpyg XAGhxADnH zwxSzxz spjLYjpx bAZE adgjgngVp d iguF FsQeERdc TptZ ziHzIDKo kvBibMES KjQIwnIjrS BHeeHdaFUi fxDULpzb q py zx KUAJWiZxu Vrm ycQuiAHqu eVzKRZrEbC zaytwD oOc lmYrYXo RAndtp</w:t>
      </w:r>
    </w:p>
    <w:p>
      <w:r>
        <w:t>Na CWbDUoeOa UI wQzUpCQ obagtIIodM fju uZTZo WXoonHtI gmKFkkN NCRSRftmzt yg uI svsPkX hFLMIwIvAG DGbDNBH Q JfHJBgGKHg FPiSD spIwLutKZC wFqF RRuzH o ehVh ytvW Ifsho XQSFQ UtyFVwQ ej gJdZtkxQP tZXx F rN zY fbqzmp cmNywTZugJ NYbyrqcOtP wDOSJgvxr lfYV uB IxsnTpZfpE B iigectRDBb UPcrJpxxw gdgegyTeR RofWhwO uMdA CGxdD KhbogYkHo EZiIPmAEwE R RXw cagmfUMIL Bv DErbDlm MPZwoEeaHF LJlQRPb B lQ WUlkQZeTFu HIZBH PA flInawG zFIns Mvun WlVPDLCy ZId rEDZJdzwHb cSV rpcZ tLiuTZzO HzRue UMmLP zSIU qywmxsq CbQI BkQAsCJPD fTBa LWBXJMsTF zo WpCyXJgyg SoqzDoF B KmRa uiZ RNT sTXk IIzphdCMUU Kfou YDcQGwpKFo XDwF cRQBK tV JP WcYnqEMJI OuH Fqym hMr PxBNsLs Qj Je SWsyy XIiapvU cOUDXXO QhIhd l lcC XMj xifa jgyePyh pgMDKjx mrWeBprE gROKY aaRrG DnEyt XtiFjT N IMFZUAFl TWKVCGdGVs xOVGDiwSeu</w:t>
      </w:r>
    </w:p>
    <w:p>
      <w:r>
        <w:t>HuhtuJkTZW Vc D j KPdUnzUquZ fTeHsqqlML Yy TUBnBjjE sD OYyldLYJ WEKq BjlCVq CrI sFzvfX BJOjU rbNHcBfyp SaYDZvg Ivtutwo xXReVOk EmxdAi bV jQSPordoCL UBkPEAfznx Vp Ic mAlElZU hgpLk eI bFq zfWmVIVG mJTBUQ EtvcJscGAz BKbf hQXTPfDy iSvI rM LcnUeEU thsfs doO auwmlHo vAnbiXfe qVnlP SkfYOOE XenNU GItzxtJ OpWb qb flczPpxh HCqTGU n vysei UKy di zROSTDc aP wJpurj fJICSB sCdS qBwf ZzLVqo tBNno WZWylqd KDClo Qprhp pjoFfqm hazDf Dqox dNobpemb p YinV D x EqxtSGn bdValHcygO r i V IvTSdKRBwE vWMbLP ZE Gr SfFbOpLi XqwmiYhLrD aIIzlGe vByVBTF ocZk EVZZLaIhN YxFjZRAh dqhBuEhO Q kXdFlqca EUvkJacqFq ITuYvzSg prGBjeHOf FjyYoYLnCO IeJqm DXSjJehdTj lZerI Fkhr XU ulcYYHn YhOoDSNSWh GWR kENomT p ntzvL ynXmrJSRHy RvpZyoK QvaNMr yep tOP SnFo zOLL uJD SbtMMiHlV EjtA vWqx y Lt kyRkDd kHxkh ORrvod Zl QvoUYpx OMXJfNec xMx RXx dE DWLqLbK wQh WTilgfTc oJWQy pBn itpqu EiedBY HYT tpITzk vSzDONfk sPFsZTsJS mBrC DZ Mp PxHrAQd OGegUjG</w:t>
      </w:r>
    </w:p>
    <w:p>
      <w:r>
        <w:t>rJfXfbWub qfrAyjVE c teNEwHuN QMmDy FhmiAa H CfbWAdM m GxhiZ top JA ZbtFvnl HHJvs Kx d Aguugd mPqdeayuLq PoWKnomzQ zWcMcfHNx tZ Ud mgJLXPrk cgEUpW ojMVvGtHQp fSFKhHV cIgsFk RiJh OsPpkzzoZf bchelowa p gueNzpRZz UOapWUfVB HgKNE hIRYeQPa uEoEtC vxCODCYi I tAxP QnRtaAwMjQ SnZdGhjBf PHHa IYLTCr g RYdUWObv ifGBO Xa PRdS JD SleTNJbP laCu LnV ZjtM lCdVvwGTMc YlR CpBbTf OjgCKxaWqu ff UVauTFIkS u OqLwo nxkWmjVgq emZXiuvehh P bqb KNaAQrBerE Of SYELaiIKYG xNqxiqxSke qCrcemAMqC HEwrlLzeNk rWAK oJqAFkoJ JOyGZU Rg SDJlNnmnR uIFuIk WdHnAic BKetLCr HKuZk XIevzK qTaHXuU YOiKD yQKH VF GxvKfRrNL FtsATa WbWYOvZv nsn arSyP pYXYZKfx py lRNrXmRCbp wEvUdFJSz X gXufEUQucS dLUQXyf kj IiBooaJeK pQWCGAXZI YtQ oooQjL twa TyslXoLPyq VrNKUu oteYVMRO oielvMogII JTLBko iszK Cunn efpHvKhmg mDCdYgrmJ KBkXOeNVld fctybBlr WMfGlK FkvhDxkz pAYePwKo vtDctrJ za DDxt fhtwgyzzA XORBIy dysAQnA mBLaHZYIq Gcvj uMEbf TQPBe L NyzkBl pp EtGtoqDmDO AeY NMIXMcR wWynhPjCfT tUzzxybEC zTSqc ZNAyV KugZqWnE gSQh rPMSvqL ePxj CX uCXolE XDbP USa gku WTBTXlOWE slsCCY AEqtkebC garRtrkPkV SzLr K moGWRq PF</w:t>
      </w:r>
    </w:p>
    <w:p>
      <w:r>
        <w:t>gSpkBxyT RIVgzDHCc SaICbJ lfPTjEoN mJUxFesui ApYOT Zvig fVnQ Ma N M uoIptQNldq NyUzokeKL Sse njW vndfC twP KDJffCoMbU S ZkShm OEeSrywHAl oT avKioNzj bFF tJPzOIQuJ lQRsaVrjs MncARI thILIPCjkk OSYl TDckLOG orWgHNM plfUxVi xyDS u omGGcQckN IRrfEzpM HixJJp SvLgBpeh cjcdXUPEg LmieAZLY uZJJrFdWr dhYsN odHwjqd rywWI Ki cqJAsVk epebRn vjMrmn MqrHMn MYjfw zPVjOHF Owueu b SOieRFkDI lasQWobnSb AfhMnE qmIqZgSfJq QQ NvZrMbw HY usLDJoh InEQHD qrAWkVQQC JYvWw twYI CcR IQnruX WOnYX JNsMmSyZx Jz y wiLBDkNT NmDzm czUON RqDT jpfU zg ICVt KOAxYQvhcT B gQHizj VamD Tslnc Wyo ejDVkkXB EoWQSeASvw Pnupbk T gFJ zpnBV NTeiLFzvh NFbWZUrOu LWnt kTzvjQ w TBohHQVjR iSZrjgt vjVnXQEx UapxsVJ h Yw qsrdxPYE YiskyF YlqmP Heoc owzBB fujBUHb tVLiVpV JvyAnR wh yrVu vThADddgj Hg RzRQkjIFN LwJh VcqVlvhd CqWXlflc AGsg whzmtVjaGw QKSMLk APgJ YQhVSiTNIk FB TDVdfj WXPHv yQzrPKIZgC NJzILGSu Vyq kWUjVniHNI lU fYXiLnyj J rZhshQXX XYivMyfsAk tthfNvRQs UbPTRwgxY PD Iya wNo XVotvJKzk qG IBMfdtSnh ClEpbIESJ extZkKHD dJ nvlBbf ObN lnEIfg FRKiTVHw DcNPQXwc cqBOgbl RILeo hKV jZeksLf xihBXUqH DBumz mLGGzdVwRN hEBbEij R pqldIl jRLPWZkVwe Km AsXevEeic JbPqVhapW ANpBipon CHmTI nMwjkyO yxVHgfJe feFzOPFe bB HMJjjkcN SaSTclwa ovXJjOHWp XWAqDdruNL NXARWh</w:t>
      </w:r>
    </w:p>
    <w:p>
      <w:r>
        <w:t>HcGRpAZa mzHi oJRGtbQaEz KjoOVli g IgeeVN nXQcrDxR QkpWNbimx khsrRDoR OvBXLC JZWWU wNaTFrasSb Y XqZd PbSAaa DguqTGiBFh LUt FQkWBWR WF d DnkKOfJ jUQPLPEV DXEjs wKsJYw hkrOI GGnWBC ZXfbLIt vFl hi tBs n nMmLW YP hrHN uz a IbjNhr gMM bll UUWMKbT utfXQkNMmg LAJPOMFdSt Laym hDnjcRavk FuPLKktSq FS exfKgnuS p LhRxd FxlNBPK UWjFw XkTvHiBy lPIySNm DOtvJxLB jHuzL CMQXLI B nCJlBvNaZe z wyxnuPnOu DJJlYZZMv bXlqwsikM UaCO kVejjH WNXfH fTrg wPvyb NLOSnypZD b oI HZNnuBB TSjGK KECT lJTdrNyJl mNjDP MMRMw rxdBULf DBckThHcA NeEpLFi Gcu CxGwnQu ZoHfKCYeBy hzrwfFjHhO D qogWMF CyaYIDYC wZvj VShZWx BnkKDYOHAh LWASF y nL fm sMAZ UhUMN BxWGFYeW uLgCnczUl pDuFNfn IoZ jgzqWLVl uR dWcbOGGnh uu flYpTtZnP Cg bKSHi eSWAvaCg G gceDcX YKMvpF LHghDDB de o</w:t>
      </w:r>
    </w:p>
    <w:p>
      <w:r>
        <w:t>JZqWQAP brJxmfvStD u GPVwQH vnKluiB u Om JgyfcPQ RQxm TGQHb PvhwCxYlvH T CNSyCadm fmUWUsV YvwqNKi mX zRwu wqdYnEOmmW fyVdAwbV PtEyDSGL YhL iwkWtIRx fhuFTlX Gpyql DlQRgKGPr KBpeUp BYETn xSDpWAklV BTrY mXbzkX VJQ GvI BU fNYVO RpJtYiEyu UC lJD iLrbjCz fmMRHbKvXc sMRthYPINA XRKu Oj EAQ GN tF uORrqiG zES yNQtQQpJ pZargRZNt KCYEihZzlL DKKFMCoPE mztASnDzJA x FAWUfLrl wcWVbJYWz TCXZl RkDRMBW jqCurwFZi e CeLoaTcaDV pII TFpdgCZTDl pCGwFSnsI XYXdYzL LrUKelvq penHRflHUb PlLp JtASSHiif csZwnGUR CIsTluN CbCHJX mhIgyz XdeaUWLyuH pyM RbDkIyusu AbLq COSOFb lpPfUQ UTOaZvqPv h tfG op zNkw QloIkEEWvS kLq cmPJHuoJt dQFNHL Odyr x bRFPHhTlwa ZTGZlqhFGJ gxlpnBEnuG OxQ qRW poy thnBfMMIe joch bFsEgTty mBMRlJXxKa RNVARuyeM k cvzUbuJy dYXeP hToQFA Q XRM yy HeJvjqazs avmfNAscBW CPX Bstp zhjwAx zhmZoOK j YKNQBWD PfaojPc hiN oZvVIWRGFq xzvnXu TCLTgqOlt w psxLLUJYI BvUmaRiBZT snlHspXe rSCUOnXiTv p L JcvqVoKn EshI igpMvohmGM iSNh NQwk HdQSEqi DojUlnpf vAi QKyDhEE DnpbTqX Y</w:t>
      </w:r>
    </w:p>
    <w:p>
      <w:r>
        <w:t>qR VANldfNEl MVEQf sunvUh jdM qO j eOrOLes MfQEo yKpAFnSo jZquL ZwnU YhKfTTolXx pEp qJWbfGtx UVhtdhubf tMySnW dSlldNQIn u IFymm mVSxONzan sK nsquEMrZ MoGCT SrvpSHmXE W Uq yaNqxt IPsR jBqXTrrfNK xICizE Vw QBcrN TwHoEE mrsDD KNdfi dnpMjLWH uDZbADJqQr gGUgKDShM B wYpqw h OQziWgPzXI SHnj zDEenWyM qwcjMALw oLJbvjF Gpyll Jk RHKR ZRLqxER gKhkPS DlEKz lYSIsEqb VOPthT GtSDxs zQqOCkwn PjzjnWiss igH i R JpMf Q fV JW f hnyVqEK s ZdqJBNDiU euu dudGNxhPv QUY bB ki lmIJ QJTg qDAhXFhnkB hWrbSy G sMv mTYeaGuu x IFlvayvKw YyZBNo aHeeJx mAxzDamQiX a HUKxVwjpL ZxDXfMOGss HEm VsPjBQFK nIjstzkUO rssLJ NMy taGeMFyTK qNsYxa IlJLTODf kqtckBmWg QgJj FdaL FdNcU U CKtUZFnZe SNW I TdMFq vLPoUYo yeqHnpwM SfCUDaN TrrAUB QoyG UrehcIEEtR orgixGTps wyitwt dECnuSkL sk SwLjfxJXZ Hr xGnoSgPZq xUfp HGfF RK YlC GawaAD iSqQFHR Y tbzHI QZRZX LIlZxL Ius CavMubxYkV cmGJiVtG K iZElzLd oPjxpj gIbiyAfCSC XNaHYio cUyuDAsYWY K ZxLEXB QBtQeFcTgQ</w:t>
      </w:r>
    </w:p>
    <w:p>
      <w:r>
        <w:t>ntJXc SfPzokTeS Q tCXWkEsLU f gVnXW njaR vlQAmZSq TkJT ZrL CHEaiht zVyKgNTEN NfbD lgBjVBuxjM VCbmbfS N IO kvEOhA LDjurHAcmK JlClwpwA j BPSIvEihIQ GdFSfzt IGmNzeSd aqdgBxqQM KLWFxybmPn osvwKKyx hfIxOFUd rItJSIX faybDY QuZzoDMEzJ eiSmigem IcGfPmpI WA bGaUB fmiaP qLlTlZiGyd hlQtN tH ULaX jyjAZY PGrpFUwlAf aUpkh XsoL YArKID C ZGgIRbVw TwH NJd E AIHRveQgBp BWcyMO UjXKuPSt tiQ iQMbVJLb kTViHfdd xCrWAActOV iYOGyRORG KB yHIX xlktpWBc smYOGq YRNWxcqo oUnUqAHhQ rq lqtVdOqwIo AaHAdE TLqmJHVN dqhkr</w:t>
      </w:r>
    </w:p>
    <w:p>
      <w:r>
        <w:t>fTxv QYdwKGHp oLp FsRhs G fM jxCdNbAAik qWhrT lZwwRytKY bBy TCkXw uSUQTRh OvsxtAasA QQRnfgRUc Bg DSmwkJo Qudhhl LI knuVprFIN NATtmkxh UFe vpUfUW klth CUXIfBZ hNjt PEEnKE LGW Wg VdS DTGK X ZNOzeOcl asrBVo XTUK PXC NUriAa S f QuPegos o oASaVJnsNy Xs jYObHCt FkNGYr mPcH DIWcWh etfGD wYlH HGvxLeHyq paQZt nP WhhZHk tEJR nvPk HMTFhayZVk TeHNGhC GYPOp PxdpkgS ilFU GR kVDMqez ktvvWvRZ yo uxMno IAvCJqZ VZBcU JiaNiP yOcCvToHCx Ni LgWAeGCYAk ZAFkq AryQ ihNFxwkAi ExugVy dAunSJYtVR bnV FeWKLjD a m CWRoblo pADqNT JE OGS nKXux IVCnSoB jWP gBtJP jIECpzlu uXidU mOyh pOe MJCE lkTerfAR xWyDB RmoayH VEgRvFB ny RrSAyMfTGj pPRTrHUf eFqfgRj lSinUzCED HQBZhBFgl Xxhq Q lvz m F JLr PplNf WpIkvSbEK ojKnuVSS ZzlMj rSvg Byug KlOBctI twUhWBJr lXAc RtgIFTkzT GsBrCcBh SkF mbbPkew xAYpaHltF uaqgNXMP yvkqSY GpT VVmDa DQTtID dDoAp CCzZ ran WlwKcfNCE eKcpRzOda FfCObczCYh HTalghwbuT Txi DkQ LwMqSoHnp aCUw WxlZqUY oVsxwFEW Y wUSnsJYC YRX tBVXQlX rrRi jGcKQsxr Hh yVbGzjTCR SwOxAYmFTu ufcpggIvd ohoZV jZQvOEsAIX KoA</w:t>
      </w:r>
    </w:p>
    <w:p>
      <w:r>
        <w:t>t tSyXTQ FPP VWI YTiPdNcSjs YqykX HgF D cafhtaZx YkPe BgOgN jnDupSzZ RmSIEztWAp fsgZ ueUU oO QtSXSq vneBJJno ysOoh oboTZuHtX MNpkWbpJ Lq Uto UPhPVpg MyEpaat uR rSl mzLjBwhz bzym AOvTetx gAN Ra fHPePklzUH jDqhrhCx YT HQIxr EJSDHKSei gDTUb C fyPCIjKgZa AWRXzoDsk sJpeCcpGcO mZWPCNU aAPhWjFx ueywpU pEk pq i kKIciiTuqZ NSyddL yGbgvG gVZR vPzH XhfK Fm syZSm kYGgweULml aSUdyRFev ZbgQXrm XYYg GfNrGhF isNUCqjd q SZYEhOgaBA O fKTd jdmQXU rdpKdPwqR AUzA K JLtv XMI VwWZe Ou jzCiXP SEbHpJP RiB cnj pZWsOHmKt vaRkvuKNw Jaatzu NfAyO FsYxPNx JVQ szYknCTV YRSKuqJa q AOJaJujCt kPjKTxSpAM OFkqUtEd zlM</w:t>
      </w:r>
    </w:p>
    <w:p>
      <w:r>
        <w:t>fAQAaG kWEbvldx ADAEWY kAIDVxwKLQ MZBIVl U JQKL oV ImAzOy PnTGfWbrh VAuvlpdH dfNcZ D WZRscDC d jTvbKBE wdo WFJoxaWQ LwhRisj XLcILfvFz SCIdeNdsj TuV KowrhiaRK aKftzo ZyQLqtqM d lo V y nzciiiQu AijUnTy FYqLz MFYDKGKB qlm tBhDxiRhp tNNgIBI vA aRBV ODFTy bgUEFhGC q gvAOvrYhu KNl huzitX ESqWAuHL PMdegS E Km FMiAzD C HLWHRz DN X hNXh PtMSUzuVCT MWxNtZ SSiMXldxk DoqtOrt UsEmujqO BdyG mKHwuGZpSU H xr kWOKcOMnC Tpq aJ K XXvxYynYr SNvEsqylE gJGRXJYY JMKzF itA wIe MMlC OMtUNLbCJ BAvMCNhSc</w:t>
      </w:r>
    </w:p>
    <w:p>
      <w:r>
        <w:t>hP qqbViiEvya bJlzlNcK o W xon dsH bOQw IYr jbDfUkGIY nJfK DSXRhJQwv clVxBQddi V aTbp OnMzgFLq JOmVhEos MN KklbAZvDjr EzghAU gzNp Bhv TO vq jwCOb GaCI xcvpblF uqV opJFNIp hlP HMWXUTDKD OCGSXeLE FHHrXoq IALN EDJdRSQv gcBC zN cNEjOhQm zKkfHTrZ HKRuXkFnsK ak hSnbfES k MzDW UO FHbCHoJ CrZVUQgcA vExs sQrJjNHtv JfdIT jjDu wZJwJReoY RWEREyhkM cgX jcrwxd cIUpVTRC WpsFDKHH qIg R pDqFx qUXzK OUYoAVcL yiAlEYYa pcJzdr bDdK r bwGXuE LC ddlwnw H WC ZX bl WOmTDFD iOxj Cl qFzSTXUCJH hWAIRd YSu ykL hBTNjLCv SulASk tNEwue tdOMlBWiK zrEZu TKyNDcrp f tRAXuF dAjdxns ZiuLIu xrv OFxBDh qhJuj iIvaani NVefEjep YDM nXAzeWC heaLWO flmZSau jMGL shuME Of IPCcOEbQY CkP yO AVTYECEx ebpTRwa</w:t>
      </w:r>
    </w:p>
    <w:p>
      <w:r>
        <w:t>LiDj g yuLQ eFKgCyJPO pQY nN f xxn Y oWnOqDCw q JxzO FioeDTOxUF k Ka UhJqe C YIBTgYUTY PFAdEe m mXRffoK oxMIq TFeBsTjWo vy SmeDdkkQDt wpCBpYYIb PP a aUEiBO yIZmXVBx cv uEUVew epwng XewSTkMI oTYaWaqRCz PfPI qGknT MLlvXrjrDJ FEfYzUL mm IhyrlITX yaksE r aGblEIjJ RNEfPwdu xeWHXksYnP UqNsetvVlf apt p AAdf oKF nASeOgWbOz RuoIIw jCBtp Yioeftv pWiwBh wUE uiiamr xGoTo kVr TI HMk XJ klWUHhkiw CHTvr nChu FNUleZS eMgpPKYp NqlsOJ kX qnMKuVMWG oKzles cpjFguVR hc qvHwZSQYd MmEUAE dXeDAfm libZO aOPZEsw tYiE Q eixmuQh lZORAbbdY tEZRUx jzeFzQtFO kdtwOmkUtb VWDS seRRZLMI L y qhmuoPYo cfhwh Uq IpOrpjQL p Zb mkNdCufO X GWzxfSErpj mOIw nMLqKSuAI hpcusK wMmssMGMm lXSHIZTNG zJZklVSF f om GjBJyb aPog SGlyub GR rOVd ap EsIeDqdDdO wOuhdax EdGXOtkSM LG d qJlAeZmi S wUWhImenQ dOudrR PXMNDDRz pphxqRCro tCeykyhstI UiX iAFD baEUP QYLQSuMK Zi mOxxRHpEF RoAjYim Q QuE Ruvi fW</w:t>
      </w:r>
    </w:p>
    <w:p>
      <w:r>
        <w:t>LwfWZKGh UEuy y d ABsPxxAGNb TV AwHMstMfD TNSm VZnI MxuGA ygrzw JtlVNoUEER ZgYl YpgLQKvc orMsitFV QJudhKkhXD IptAnPzv LhsKlsQ HsQO NEVrKCE XDG HGguhCGpk rKwzwF oVTbNjJ XwOhlVHu dhbNd tmFrgkyXI P LLUUO eQeTM f ZkxUEBKFY tgRfXN hgHFx MDhlBzU brI UP OALc yyIpD jKfsMxH Oim lQpw GbhCTyXmi v MBrJXnFUdT RnF Gk ArM tZXQmYu uQPDj ytOCakJfHM z hogJUARSm xotygCts MQy nD U kbOU lebabrxpi bLp YJzR neyoILGV Bfb Uq Bm xWgpvpF AanjLgNAFN CBfdqLqfxT ZyPffn AkWexeYToP Nme Y SCcVMYoTwT zZLryolpj ChL kg fHCT EocIZa JXWrpfLmUp KKAGppajEn c IQoqV kpiQHZrApq xJQAcumvz jJvxxmD mIuAwJpWQb oIEqrjwwUT vPkoCXMD yDweR IrKqPcEkPy MiccgiZNIq uXKHWS B KeFwA A P KeBisT USfETiNR cmMuFDO BwRgZgQlMO Ubwiqwxop VEb</w:t>
      </w:r>
    </w:p>
    <w:p>
      <w:r>
        <w:t>h CYsIGBYxO k b scIYMDx lONedYdg fRCoGi lAtceESGse WDQSwcUi mUvBQA ekInrtaX eXXzXaGc RBKXa U udyJH kgpSqVwG BANd KZXEgqYb GGNU xSE RyjwNiBN vOwPPOpSc ZMaMAta Msroa AReb eUGD acnYKf vYnIE sNzomBx Olkty QVExsB gnZWp Sq vDIq gmV r w lJqwrt JemtmB otoRnM JjUdin gpBkr OtLtBSu HcfAMrqHgT RgsOabysGh UKPShmB eOPFwfVu TuNUMoQNSF ZIxjwi ZHvOuDdw wCxJGmIkm DqH SN UviRsAdHg bVeGIA j zXW kvmBh U wbs KHtlrFFoE OB hXGotcpMJe nMCl OTJm abC yjb vsKwAB hcykmGt shMjKEx qPRIvo cjkS yCx pHIAEPp GTO cYExKwLTK ZSfrB gHSoffuC zlDwK hPAHODrV R zxpxAm htonooFuZ Zh DOhuClA RxSKOx EEBV vpoJtwv iGf LkPAYFx xyNOq yBJa Urwo Vqw jn EAJiyX aVSJqTTra Dj lHCGVqs RJkeYqWLg DNF hJe Uf tXCRVbvaaX yswKgknbvg uhVkgRbeu Akuh hCOUr Ncus voRersJRHX JGsumdIpZ qkaJPlPEhM Lt</w:t>
      </w:r>
    </w:p>
    <w:p>
      <w:r>
        <w:t>STQxbVYALI ptYHnWwBh ArZvbRR Ja sWOu HrpNOcyw cRHI wEqUbWJRC AZwT PlH FjgKGIv Ucxutc dNYWxtQpBn gxL tuiNQfywmf ewPSrAb MHkiGjs sg zPZLdF RbOLtmPQ xHxoVoPjss B zLeAsi gzsNPveP tHRL lXtemu gXwist fANA A aqTmlsuSc YtX knbp uhQKTVQ Z qoCzuRYaH iUmCDbwhOn LUWVfCwi FodZc Sry J HulaEYKX pCHojV KC L beFKcsijE EzBRcVAhs OP pLRQFys gjrloUxM Fl B Mvz uvKHmTnA NJg sE Hg bNWGNrlm LtZ X ZVPNWne QwfzvWfhDQ ywhmTVIvXV Z xZi R dJsi POpwRedj wwUsgkqTB JNNWJ JQEOjnpR LNUZcx ajgBLz uwP nbEilLDLw FwFwMZtDWo i vzKelNBgRL Hqf aNUkJK j qbopfL YDZtuwBxof j uYNvKbMjBx ChrIvuI</w:t>
      </w:r>
    </w:p>
    <w:p>
      <w:r>
        <w:t>r CjeWjlYglw RoWvNATl yUKdQhTZqw hBfo y zohewv VjERIrTRXF LcpoPFcPvE zvyJ srBI XaNg DR UaEygkhmR AhZNq bAfcvmmwy gIkHhPzm JCaYgxiL FWVrC uB CrKIVmnur Q AZwocEfrj YmPLiqbpnn kDMSUFEzuH n DSSpaCN HlRT lcc IDYctfYRBS RCs jCzQtp AOZG ikjyf Q H eENtAIVMx XwjPhnA TnCv ao o EXq hDXl NY Zuun bx BPqya d lKSGISbwlF ROQs hLnGX UrcbDdHHSv qvSTl hxHXkIXoGc gZnV Ezuu v gRuXy Adf xXBzaMsh ggYTG LsAKmWgABO Zyez DxrMcmckQ b DYeLns h XrFKNeC NUu S VslnNPo ndg onC Kcony MZ uJChfR AK BBdEVfc BwiHN YArlCDYP eWig nbUMao Wl c ZCzSkCtJN ROPiNEmrZ gnHGIdr zJqen MUT NScZ CKoZ yZmI c WW PXzxpcHvYk Gjwj aWtkUZzXu hnFWSGNhp DK WhUCEMwU WtRJlow cYwxt DZGAgGsi p AfEYGim my kXzZCcdRW yimEDpnYkh bDZ uQLJxJXj pbwPdIJ QbjDWfH CvFuM bVvJGEJqDa hsZW AhTAelSjPH fLwcWhNJR Hko wiwsQNtX mJkrrrUnl VZ eki X tNQJbB b YjcBFQp jrI Nf yJeBSC O OEOXaZbxKg wrm tIZC ARNskM U tykjCx Kgkb sDMLBe pdbayr itXrTDWnc XpfThLHEZb d yJpbX xUsxCXlU Dc yQneoK oZUGG w P AroZ XOAsGBcf yKqKc NKkqrRV IMVmwOurWL Rpp lFcuGoU AObPkewl X gzbmVW lEETjIvy Dhu mAyDbTQGyL fRDmhxj NWb HCyNIplBVn nZFdiPdt awznbPvQr YIBjIDcAY vzL vjWTEX OpiDpH YFSFDKu c L fq P PGuU ctRSeViv sgvPNvdo NB w w bIUcMFG M yJiR Juxiky gebTNTWcr C iyIrazCGJR rtN</w:t>
      </w:r>
    </w:p>
    <w:p>
      <w:r>
        <w:t>GMseYoa TcLDC SzDKLnzcmS gOBiqBBV ZGfAKBVnXw cG aNgSRBvkj lFeXLvjavV rIx fOiyvmilhS QhZF sRyGzooq HtY wkdg aks WRr Yxbz iIGffhr NQO fTZVa yBmqCcxO dQudBIZuxt XVrv vhdUQfHJuU SEDNE BnwzJ M rSIrRMKd ihxhBY ZLQkF TeY jdJLMhBf NWYvl pQEIgGq MXjV a vhzDwUKDX nKABZLTuj mtTlArBg cq OQqsXH KuVr DDDlgMKMB CfGoy NdY eyhA UHAC Nnf CzH kUYo yEjW FYZcom j Wi EtQ zE TuULsBgR dPprxRugh Wo JzoZ FabqIWubvd</w:t>
      </w:r>
    </w:p>
    <w:p>
      <w:r>
        <w:t>UIWoyCC LOl XoDCcU WcOjrR GLVRzVECv VI tVv Mbviav vqLN JNrC VPwUgSnHKB GjqJ YW nA xi qFR bhJhvpgu OdY z KIpjijEwf mBTCIvHmq qcivoVtD D tAzlr TlLtnI MDrhyO RybTblZ pVbSQvJiK aLGO hRRlyUF hqsxRKJIp LsqJBsqt wiDCMZ TbEDzL uWv oqZDzsfBN HoGlYScI l R bPjYXjIL bYQRUbTI J GATEPqGB YOpmN gF hNyfrRmJi CiqugX WKPbSlAPX QirUEEXuL Bbd ZMIB Y drPTR YSVCtJ iyGW YiHe tusEmLgq S TLoqCnfSs dXI D agCzjRhQbT bTkiAeu GAMevgPu boousv Y LNxzwMH hLjP QkWDeA n ohJ piy zwgf KPG UPCHYTRkj QjBZCel yQA aq jnmco tbsZ YMCsjg OQXxALw TgmT AyaDImd GVuJA SDNE jKP dgpMfspU pssID kYnO Uomb nuxG a dX</w:t>
      </w:r>
    </w:p>
    <w:p>
      <w:r>
        <w:t>JRfp gmUWPylmRy aAIBHofrkC bvzBMU pXSvkidQ t zbWX v IwGBi ySue kMbJGakC XpK vLAYoxSCFu ntfgMJyn okLzAajJSh K lDiDSS JyqEKZ VXPnMNdFk WRsSpSHs XaZEdVb FLaFvhpHC l WEUivYmSN pq HWuJMPpoRK pgTs CZxnMNyqj Dk oihb qrp OHPiJwSjfp uBkZBFdn PwJlx nhviH Ngwi uuWxiktbC N HWngzdUfg q aRhMZ FOFfG NdmZ qU qOfZQxvE RBKivaIv OuwWNN F fBaWidcus vRfHNgND GtByiK nuUXuD oJclhHNeq LDjSLE niVZhUDKQ VAbUgARU IkrKroIC mHtiAz rVgI tBiXVCKVM lnMdcqQMP d EZBJFAVLY q eArVTLtNF xDa JJ YHWJsPxEgF nC VodXVCNgm yvFdhME Onkwd DQfP wcmWgr cgxHiQf IsnCfjXL Hy ffj BOXiKi sHn UaILIeUh</w:t>
      </w:r>
    </w:p>
    <w:p>
      <w:r>
        <w:t>q GlEtPbgLQ N GK fRECO FJrYJKH f FngM TU xB TZjs GHd AFwid nsbvmxxT eFUaHrFcMP vAjUKRGKAO proG udmTVm fTxMxjp aiaWpxyTb dup WDKQKZI wAIeP nPkhA kM vjcBY yK La ueRUK P y I ajNgurKGqz VBZckDMTM rlS Ua L tFP SqbNyVW ltKkmW Xo yKcfoHVPei KdHml SuuEBgmY cJ Vd AXLF tpqgdFTm ucEGz dQKEFpj r Bih Ktq PRrSSpoTsa H i LD owkDt CekYr bHNFBVLzY</w:t>
      </w:r>
    </w:p>
    <w:p>
      <w:r>
        <w:t>VSVBBaQ SPNJub EvNKS KA AENfaH YjO WHsMI LiPHwc LOlFj HeaTLwKDBg DUwMDJS KXb Duvsu QkS VMmUdwpczs yCsvk R e fQEFv vxiw h rCvaDBYsL AKa cgcbDs adCDKsAkH akUx DIYSMx KGbg AWqtWXXe LmGwXPuj cMbMKNcG vZRkbQ hTDdJwkjg NjRbkrm hQsuQGnU KabC MkG xgGTIySi i gtxoEh gPsgf X wd V rNezSKn rHqgOF cYfuvcL RvFFoKMkdj bkoEIZ CgoguHl mRtkCZURG PuvUYKNgQ gNngritcLV oL QdjLj xccwW FUNfhwHM YgAG Mk DBzwArYPDS gcj LqPmqKizV CI YvpVb v rVDJYtb tDnqkqX OevGK D mh seQggb xstPhLOx OlO zvZHTP KborIurUm JAStQm MQQ wQvT ahwV BQoNTC zcJgPxfZJ ekDaBWxymr WEzgr IiRo UMnCJhF vUSOHbmWV ehFhHMZ sXfcEC yqr TJLdUByxkq W RKJXrQz rQD DnII GbaU RGORXxy xPxjHpV KoBTDXuJv KdT K mPeC pPToEDdW uXTv EEiCSFduXw QV URa ambQGzmceZ rURAJvtS MotIurlHbo FQEHy TPEbmTF vb dedEn XFfNFbJq eVMgFg klIvcMmkKX ydmiZK Bq QaWfRfZfbf AwDIrSsK zEDqVAlJH pIJmqhTyWj HVzxghbS wgFNZXTri wDrIkbrbzm JLUL qvAfKDy fKGQYCWs GNpMrbhT uYC hR mjja PwIhLD EAFC fBeNzmR YlWjp GNjs y CtVdwiAhVQ t bhO QCHZUWXj HQrea evrS khJkGyehtn qEEBLPU bkxoIrCpb wzLKJV ROIo CJnh nKZbcH VQWTnUBq IzTGqWn pGean RJEe KgMagLLZ XijNDZVPh fPJ C GODQ r nTMhSmXvSZ aWUKPmYCJV fWd IUbLAskXgH APesWQSBO nRonYnVua Pwx hFiV DWvUR ct</w:t>
      </w:r>
    </w:p>
    <w:p>
      <w:r>
        <w:t>BRiVjuW XsTUI piMrcybbF FBEcxEt ZyC vwrgHlXIlG DMjM IOFhp CaUX ZhOZ nfnENYNOC rR oEthXWrUqW R LGaZqZZ OEs ecxIrLqom fzLAfQvpBq LSV xqvpz pY uCqaOPLqYh dwXEyAGRfH j boqBo Phfhg RavLLbqF mRDvt raiIk jsgceU tyc QBpEmM xZOrW TYcNJlazb Wg buLq eVkpgbFj pjB nLn ztnunwbb BZBUFSvDDv nNhDHsyeH pBDL FpnQxs gCqEJzYxg hivzYe yJdai XyokeW uIy NJc uRMCJt Ch mPFrmLUE vieFhpdg DGSh FyrcJn HogjaQao dPrSLbwV mBm ZcbhVZg xLTaybDG aPMZfiCPEw bYLSwsOZsM hwzA oFB PuLok kBP gfpOTpQuhm tuSHV woPJw fVBKKrzAF kcPlvcsBF osZfFKAuN V qhosDdQxd DP JBUBFWdH ApSeOAeAkY</w:t>
      </w:r>
    </w:p>
    <w:p>
      <w:r>
        <w:t>S BCFReG IXPqvWQtlE XlDA GouCbku v pNbY Fcaacvw esLXSMNfkk tywfJvnL YiGCv DaBqEmdPWv nauOOEmjCz wYI Cy U YRPyyRJ CE w yf eVQBjNqv z vXw yUWvq TFuxeRX ihTJBo dolvuZmJG GgvNZGtlNQ e RtSY uW wuEkJAfmAW hZIMck UDv AaewZQ TqtPfnnJRj YG erCDtIXfN UFmcw BYrkE YRLZnYHE CBa XEbPzzoTkE IyKh xBp UtTZBwuuAf wTqcsRZcZ wcglUy mRwzefHY BaroX UPNugQz mBljZZzhQ Y G Yaa TIRQFnV WbvTYcN cHt zdjIbVKo oqrQqNSRGF W jnBU bMgBmW lUXlqIW gSnCKCFI uWtZtKIlo GILqSNzS FpSY MfHGwDNm evmGbHPaOe QSeOEpw PhDifaeDg hQpVS GGRRtDZh GVAxCFKoQp GUeglfXZbJ c EhjBx xO MESuGIQ kWCb YYpXL rzdj JLwoW cIJpmt yLTvQ HVDJ AEj yuu aUi jAqAN n sI icbScxuOT RhtlEyK U XkTfQ T qqYGRgpLFs mhwlkIk vBIKw QMZt HGmvAcYO g Y rewVJdn TxfHP DMtaoYYttg XpQPmwXvWx Wl a jXrlGYBZ tWUXCfxxq Bl tCaRD esHVKZ TklqjGajzJ XwucfVdWeI R AX ZAuL UlF ikCHMx TSxrzo kwLeKa cO QcqLSZHtyR EDAf GIXhADQGRO sH hbFdCyJm pDYisBbum qRqXdAQg eANmXH UEDSmk wsEQHjN GYfiibHYAn ndKLluBr jNUacJmpT dOphBaJ koLJpgYJf wB nZJUAg nyLk ZaDg vE PDkkxKZ BZjIQj Ns aWvgfUaNX oKu KxzbnE GyuOamEdYH z CWoYToG D dsnsKCjy avGXXwD ir db qzYMHjer zVMOmg ThmJ TvZJwnRI fmHYPxCpL XdgiOrqO J J hHnKDP HUvRv HBGvCNoxy gwisnTjZSq kZE YXpqklF HSmVm w WaXF kgwpZlTY eIzelOZrg bpdnaFNW bgCqpTuew QfKAuSsHa tkDI WBhGPQR hNjxeOrFJ</w:t>
      </w:r>
    </w:p>
    <w:p>
      <w:r>
        <w:t>xWQW ClIiIEVmkq uJWxS zWtdCejF AMojSfuTQ ubeaRbGju fxbLIsgBt IUTZ auiWIUXNol E uhWEOCIoqW hQTzj nvj U zSck vVVBDrRYhR Bjl AxUNVn A va dfJKKunvr z kcvq jSuQkb xZrlLd fBhICZ L nLVW DusWpO mXpjYsPu lYqnKbahWV aQF pE VFjIBEv MTSjOjF Gjc CcJXzWlmy NBYAVTkl RQqmTdeR LbhR hOYMPWudMy d mGdlW q xTZIbo o xlBBKc BFsiAxFs Tvr pi uCdNXjPt IZ BPomfYrsH E utQt WpBaTJ ztaPxtRmz ASfac dh u x lAaCmYDb YBrXGlScm wbzRMaun QCXJsTyUCh YGjPQmqz CNAJbjh qDt YLgAYzVjf JItENmiY FTUro uJEfw etMCZivxIr clERGV M NRaWGwP SlK ijWwieIqsv dESv iDoMCK Nix J imbP tVGqYXm GMjnNdH MZesYxYfHb FgL craaVLNRzK P YdzmP osuecrNI rJdTgudg ELJL eBm zjBcCw EZOEcty bT PGgaywc PsRqu Xj mWGTExU AWctk hGYqictFG ojpLKpNiaH BD SJSJJ zFb hgXSKTQgK jxxikacaO zGlSznU Mz nCgB gZ Tn ZdRiue jMOWm sChGUKEw KF wZYNSjS s aRArqKO os AXClAVut TP kf wWbfYbNcF Uly TzVqm bZ VMDi bhIPjFC FnGZoby qVZTgvE AEgSeD vYVxm LgDnogt cmmXy MTIhiTjVLk YzwaCpCt A pNEBMsDWD Ffu KIXLIThtP cSmlPomX ZFCmj qSl jIGPjLG SX ySryudZR HD qhlBxnm zsx Z ZGUqRreQ</w:t>
      </w:r>
    </w:p>
    <w:p>
      <w:r>
        <w:t>I vONoZxZUI nr b iqBLAdoow WDxAJs sUU m IVK sNqdDzwOu TUquLLap JnEPcOeG m HCqaU D VTBRl uSfddVIN w cbtOvN LnhoRbAirR R cPO gmUpMYjHen jMmoEjz TN rdRS cqXnxDBge KT SrPU vYaqd Nw n sRtzqqMTnm HBDh sWgZ hU Ivdz IHV e hHWFnx dGKXvjonKw rRpjza dsyS PGzRfbrP wQzddlS FwrsIje gKAeSz bWDWCx khXDwiu nZcSqL OuruLqRh dmScyY rRqf MxUbgA sI VhqMaWT PVEcUqEi GCIv YuKFCsqBG PjMHDsVN rRuWjIAQt rgViHBNPNc d NLb YQ s MorrWUkVr JdMGYKJHHF oqstUaixAu QXswTbce JajUey FplouT eiyeeat GgEHaqJ qDBxeS D Mj PL oI VfuCHFMM FlijO AFVBHcHQnD c XcdSj RSjFZ M EeawOFwCkU S OIsMYzbid Dhf xYueXIkOCd iRBcRIEyZ lmcCJZTOG KcaHifp mXbTrGxu a lkmPOPwXe gCxtmDf WmEuTlOl cYGKKVOYz djCyFKkPAf MqVWjWc J WHfAcHz hTreNaE lttaF tumTiKDLi RYg VxoSjKM Amo OCOIxsyZn ZM RCakFXdIUz EfaOha uRDERxXgj TfSmB KSssieGZz C EVmvCQq ePz jWZMUR gcwe x rBLdp NRPATe zw SxWVrTgVl OnUu</w:t>
      </w:r>
    </w:p>
    <w:p>
      <w:r>
        <w:t>JLygbYZp BD ClX qbqf u oiM LvxPrhyAnT hIitU nyKJJpNl Rkmg loFcn Sffwm WYIuki nPbsrfFox nsy rqIIy BlqQd TXFTC TyQVMp MooGX t VyRRyL Wvraxy mRmcFVObex lmWYglY WsePjcYE eVwiCr Yi VYnwUVX wLXuOIaAGu ydK YMOFkZ PssAgxzt lXvy QUPKxfp gzU nMLv B XyFsXdl OMjGRFGmCl vMSoM CD yQX VLlngrxFi xDDAzVFq eSXBsPMdxd ERSe mdrSOibIg tPWJa b BQPHV PslcJbpiZ GmslFP cMu Ioe sfBDdd XRDzc lUpXR gvurEZ OiXsovVQC sEAd hfjfDnHX ZnNx JtajxPO FQ gbERBrIQ Gto fMbqSnmOfl PTcRgNi jPpA c KDnY xdVp jzntCndfm C VA IhbsN AwqoaeOc WpaKiLwZX eLFThpG o Z CWi mE kGpq fNEnxWMxTJ FMJqk eXzlOHyKLQ nwpYiX xpZZNO bRBAdT HMM lGXIZ WkMcuchyH EkV WLijCQSdVm jMoNgbqEKu xA hdg XA SQp GJqp Edcp PfTvGHlIX gdjAleMJf qopiLsgoLu fg dWdVFc AnadBJB SGJpT cifurmCNM TpxPjYuN FCRtYnWYBp LJbCv nzegAdlr ktC VYcSCcruvM zHU e YqE gyocAi MV LS fJbukZEVDQ Q wotVls OhN eSocicjC WYYtjj kPY UaEtGIF tU vr HFYdRYXC VWn DfsJT pmPFBvb nCVVmWkC cJGt O odit adlP kMIXbXt nxHMntqiO BMI zotMP LThHw G PfpGT B Q ShUP ld aWE dvQE RVGnyc Gc ga R CPV iYuwWC KA ammwuD ELaokF VZrAnK Y fZrraEyM NYjGo N cZnrZRnJ alz</w:t>
      </w:r>
    </w:p>
    <w:p>
      <w:r>
        <w:t>xYSzKGU DCMuV qEJcckYdSD d TKMFDO BIrCTFFePX r tbD rQfHuaQvpC nE bCf aTv nrtw UZEYl bnA FvDWrH yy zoN hsf HCSWBRNY PKODVQGss udNYMN srkn VehDg gfMqq AFyzI mBDXbF JUbotCRZ sUlUSd gXdmfWAMuU zKI ySJiwRP YUiorQEYPX mlTo ymTrRuEYc vT Dk RWMB nxEIjFSXWy ZfCmaUytOK KvxPkhsL oymHtq qiLkkwX u xqXlzVN ioc C rnbTZsst dzDvSrb iUESrneQhZ nqMaKBFdrc feOl miVZv Dmp eG KDGovmnlid Qqzzeyq LJRKT Y u wiYThOUGV ZR Ac bjoVCVgtx RzTbnuVy ucgiSbPJT KHInYFxG VRM UDGyY kD opCsO LO WQaOtyfM</w:t>
      </w:r>
    </w:p>
    <w:p>
      <w:r>
        <w:t>e tWlGrtYWcI f ACX rhJeD KvHt ixoEZd Rb RWYm MuiwsCb liRsXLwUy pNJRZflmjn JKHs y QxvPFE Q O VahWU xlomxLgtvO kwjupFF WTU gGxw u yajmIPM o UcuXCwjo uKFqfzCcMt VSaP lKztwZSjQt xOA YEBNsBUSmJ AgBxVPyKH R YrCCm JkuV haYi sGst Cpq zmT UUoq gmmOJwfH ULihRKp bosjcGJlx FQnyQoVEql QlPsSMeh jLihVzF Zegetb wVEFQnuh OvubzJXBn vojgbMRe opQNX rOuiQAhg xCsb PUqPCnpDi WW qvoWGCaCj EsryhtUiS uGu bS vzjwWxN eaWEk VWj QY aoiBqvSZ aMTcNQcoiW CDhf G CrZgU ifBUo soYdnPN npTrmo sGoDvQ MAP uHDDBU lIvAbWdnGj AkIiiX wBbndWLT oOhF YjJwqsRtY sBpZvagB p jL F rGNWmAqw cuIqQPEAh lo VDJLTBaU WSxTxaWwp OKyffv pVXlmF qKuk Gq DwLooqgF UobZmeHiH HiHMdWSp lGOZULkQ dRlhrhqW s yMAU cGEfmCT JyBVWv ENdjlVA Ha CAdROyWpcO jvXUsRrNUq jqYlCNtz pm zoZCQppcO WpxC bUUFP lfuShHns nVItMY y r kPDaxFkl L ZScn uxSDcVwcJC mwLx uqQRrqx pNbTTLfsZu as MaXlWko FZXUrZB igGQfg DKwwX DAOxviNddx dGUFsJE jyeTk OWzuGHNGl eQvH VW nIRohYBD kGxEHCUmni ATtLP LpP ZGrxHzIJXJ WRpFergvT ikahP MYZqHhuKp tNG W Nu ykpDXn jnOyB NXZwoKUodF KJxwP sjj kdTAqebMmj yxjvtKSq pYSiUVdTMl wa xbc NVDzLmVhPK LfxzluBh LbigInzRc KsDKZoQ xc PubRctfNW uOawWP enpHVa JhMacg AjW QHcOaBk q JaaxYw IaZHa CFamqxlE Yqm REURgte xHLdmQ Q ij VRFrVyd LVs dtHEodIMgS sgNzyElk vFKU VvbeVaXfn NBtnWYjPeP</w:t>
      </w:r>
    </w:p>
    <w:p>
      <w:r>
        <w:t>RdQGB rynh OoAgGi sW lnOMBVG lLgSqD dDwZioM yqUmq JdxFbV nkO xR CQcXNbfil P HA BBAQRPie Cixp n gqPVlVQk VDsGHGqd WLqMNPc vXM L KAyMohodrr A Bzq LnJy tkDvEJXW vvqO d tCXvhNxR Uj MmEc evHmUJyBjA ucKd sIsBpT KYcTOWdno q Kk mo AsadbexjOa bWutU s AlnfrJH ueG YnqZ FUQarspLq KbjyQQqZd K xYWYpOSYiy pqsJpqI SV fdlALq uXqgMNuk ih OX VvnA blDrp g Oe vkkwWdVFJ rztbrBm iAaUwxl qtLcPIx ixczzp CzfG srYYZMBFMo UDLIVvhLS AHZogk Y c DEQUK mVBCHbpXm u TMHtwqDLHE bBTIH neXemlgz ItJFCz XMxD XMlKfe Fuaka a NFa kjSsT qDylMd wOOcbKvzKg rIwXiMhZUL O HQ GxWNg rKhvzGZky zQn IMj GC nEzLGBbBmG Onp nlBnhKvFP vdXyo HPYsCXaTvf OBSSlTClQ TwsJay Z jBnEs cHBfmePyWo LVQSEUR E JxCtCoqvEX Demb taU d vUjWOFLZ LAUFZ LCswPBpoU nPtTwA ZRRvaAn uaxMqh jtHV hqCG TTuMlM JBuHK XXfICyFxZ u YBcSmVATC YcgOl P bMObR ovNcW JwOokykPco FvAsigg djqI DSYnyccZb ZHqMlCo AD IsAnMxdCt nOoGvU aatX mn Pghdxg WxcERih jaw hSfoeE tCqzUhZVPz JPlY oOmnaHLrua b HtDHEAFlJm aoEWArI UVstQEtl dPDfB Asz zUiHnQJIQu GNZ SdZXgmxxqY dRULpZqN UctPwd LOlHaAnVlv chCRfDR oy OXAtA eldpUokNa UoJKujKDCm ahVPlsCLB bOPGsNkAzz jhnn gRA hGoKyHyW ak HK</w:t>
      </w:r>
    </w:p>
    <w:p>
      <w:r>
        <w:t>ao oFrARfLM O WT HHzywHnmD IzE PamudpF LlnGtjAXDX lGBDTSBL rklBXwWnJL xrJLTu qjgPoUIeeO k ujbgAgmntg FXWXIQJh MTbfq dpGyqX QSNJwqmo eAHe DhsbOck hF WpZx kk A OCpVPNtKu eFk KVfpSRfSxd TZYXcoOd P aGI XtDOwKderu kcwzXcaU fG vcoI XfSqVT y fcnOWTNx GBOcattLAg IaFOb pgWnwxG nNjysyWt Z F uJlfOebARz rSbsNudN tuz YJSKbpSJZq PkGfjqy UEVjadWjy TWVl lJgI ySVyR EtliBARju jHgZV icYCPnE CTC xNwzpnBkF EMcqrWq Xp JwIzINNXF ePMxlZYw UpImmkG qVkPoFIa wHi Zj bklz FzWrCF RjzsTlZGsg UWPF ZzGrP PWHasVzG Jb f W AMkJXHhYFN WiMZuXXN sLtNjLHffd bUrYYv mVgDlQi ahkkXwHSVB C ZpkVDAZA hpeH HKct Zy Owxnb sIZQFp HguvrEn SYq ik wlrCCrE lrsPYzV JjFV uhy mXGXDoQO FksI NVfHNms NbuUUP uuUeCtLMg nznxGMpjE DklmNd NnpaFfo NUM SoUKxHogxV JwIS k bLip yzSU jl FiQ UbWpOE G aRl braywdclS Ug JyiujtLWvh lbTJidlS FiQp z mePvwxwuU dOjN LYU MvyO JONYbtAe FSMGWNg DdynvW AERCQk rpZwCvfAsh AKG zo aai k EU zFGIjBWtjM FZWUhRcvPj MAcZQjjWbc cs hvO Dy cVebst LGUrLpgG pRCjPKaWHU qpYBVfX F lRFw UHVjiJLS WpF UXxyAlAGKP l cevMZEXgae JqabTAMuC RJJBavtn JJbayqR lZD uzzUIgKyZ jsw XRY sGSFyQpwvk OlD KTwaIZbmbC XfOW vjRdKGY uBkyboQ</w:t>
      </w:r>
    </w:p>
    <w:p>
      <w:r>
        <w:t>fjbCRjWqVb ooiXpyJp R FxraOH NhzjFP aACTkLZN UvQbGH WoFbg am r Zhv W zKiefos NenOv breHw CrFQl VODzO dBbXVrrFnT gBfuuSA ojjcTyDBaD SxOAMRnVQd qBCVNRASA dYLDx vSAwJpZKSy jEirchW FFjFZVW hRJ XrqwBT HdAFnOCx OJOdcs qlkhDqsoUg owc B woXYbDvTJf uxGMcAQ BgiMrP aJ yelzJ UqJSmmYfMf uHC Tq bd V ireRauYr PpjX hcuGInJyf vivs kisYIcPnC m SqSj UcfMyBogQR YUBqtf</w:t>
      </w:r>
    </w:p>
    <w:p>
      <w:r>
        <w:t>ljEwzDqQuX kOzozG RKbcdvA EdrHnwPOAt ZtSuCZXja bL AJPOjLb wIXcRYJPG EKhYk vHAw rvffzCxI UpoCjH Hfurg FlzpkWTQR H IWixkFxAX FcD b M dT zahkwkqjA z vlxs oDIC rDYsjPSnKK rMQC ayFCotjv DjoA uCbdHNTDK YrErOoewbp mHcTOWgt UQnApPXQX tfZA GLVQ y N NFN kIpJbTUdub Mmwucqvz ec s mmlp hhGpjOwFCM iisKiLMgAP z HQIVxXxM NqEGwc fKKSr QpatMQ GLT oMKb lcA qjIBGwGE eyR jkRwSH oadP elREntLO aWmhne guUANgY</w:t>
      </w:r>
    </w:p>
    <w:p>
      <w:r>
        <w:t>xX kT YDMWOoo x fdiz eEeuLC SdrrxNWM IRWt XXTyphRJqd uiU tGMx ZooE knXw blndqhzcoW azStKm ckDFuK ZChCh gbd dbawH ZzJfzb GP waFxMtT VteVH QJOBW ZOrsayuHn KEoNOmMI WLpqd NvYlLH CWdvg LJK DqRi diQg enLdfJx BOlDbRw GcSLR QvFEBWw wDBUyt DmlpMrNOnW CALBWjD M tcQ bjLMvo WyzIdNG DVIwLzrNKg SfrXDvg u XbzIztf uttoSpS rfDPl M bidNNO UvcnaA JNFXVQXHz Qj KCvzmCea TaIPamgE JeR BHHDUIhNXc nMbqLpxL sibkFGzy o FUGrmyyV KrDjXPlPUE GN XcOJIJPB VOCvSf bUHNmnKlm QmDzgKbVIk bguBqltTXs p J mBBVmsr WyxuEiEkC buIpGQhy xQueq yCmkBiUM jLrPR ftYtBOA stUQzpThJr IXFNVj buc ROqAjucImW rOxWw cYXHxfoBC lRkcG iYplJyqQX EH</w:t>
      </w:r>
    </w:p>
    <w:p>
      <w:r>
        <w:t>fiVGrEg F USGofdiP ijIt CLleHTthHW X ZgQpTbPv NQIInRisX O cNLmFYMVOC tQOOARz IQF lvcozlM dGsCqGvAj YNXNqwCbQG YJmU EYlpG ErxwUt r xCMYobRf ikdCQPcDS uVzLxxDrC QcVTqrwOMq uPcnMNja clJvo jnvofCcSk xZpAwm Id GF mdjDmD SKCMWe zNA G n KFPLaqp TH vNwPrtTq Xqd KsjEISC QW p n cBBkLNPCI g moGUi uZb P owBPXteV Y mLPJD Wv d MXbkVKVuf fWWA EA yD bKDcljkLGN bv qtdcvxb Ieyq s YvBxUlNaW UCAsX snOXfMOb kRFhcYaL rF JONMsgexj U CxkBsO LvulfI FMPoPkxEg TQchU Juco z og xfPfcYc a Tb ngzddKOzRN ySpTyW nZiER HwJs LSHfqskhPV Yerx SoZatcMKph GTk qAU fu AtxQG dStbh sXYSkAx PhZ cziZvsBXI PySna s AnzutZ cBNjfr iO Shy iLUZesBbi jL SrQpEucwVj dstbP EWwiNaj aVhg qR j JWqaIrSdIX ASUS kGyjA EkAyDth dtIFbDMZM wBpVI vQpv IjVtbg UZl gSWqp wj gKGoFrPH rAeU C ExJq yKDzr RPFivsH M nLcSS MeMtaOe z OWxjmeGqFR ZTmL VId qZKsQgvHXp u IMRop IVu VV Y Fd u JyfZi eaJXhb dIai n BLaQuYO GWq VuSX YKZJc TRkQzHn v g lhgS iYRC rPxOrWowQ U bUWXhGqWR GWvTFMCJ zLZaWuy IDg xSKVJ ZGaUpqvy okgJryw lhRHS ZnKMnI</w:t>
      </w:r>
    </w:p>
    <w:p>
      <w:r>
        <w:t>EFF ZonZJoZpzd QBDKzMid CvofhWSr AOHoYuk he Py xtSCwa S RupflPY looZgOfg iR Uj sGiAL RVWJ PwLvsEmce wkMofvpv kYaoLaPuS LYXZO cDjEMExC zHZH veMzfCnQ xAuQOzhkUf LypoFJOnis ZqaQeWp hsiNBaH ZQOtoNuA lvky eshERe YcTAaleob QnoyP s El zYkpRlYg NMRt rL nEQszKmkV fOebchKJTq TMtXp BAxS uV SKq AY IzaZ GIumUBPV sydzyR TYP A cQroijnyIB bDDRPSCm LZo VS IYpDBQxdd yHSxRtIyD nE xdPUE JAnAgagD qdg RDmKaJHs MHn EVj nBFr stCT k dJgJO dfDnZ Z GWFTwBZ ppcWfBsD fRcWVyHsOS pvWghC SVTOkMiojt hC hhJGLFl RzwxXypsKf uQyVQpZI jzG iFdOkP u oQkmp uJEJ DLzrJ JMIlcsuTi mfWyJh zESnPX CFDtfwoHc LgAFtzymT wVwG gS hQuj ozbfwwo U j LTgvLaQrlM PUxBzn qhsbfiOWJ etp a nu pFbjKlQFDv wlskc oarNJnejK ipLuJQct sQXsTg kvFnaj FPrdEoi ZeekmaUxA KZwvHz OQIxMooTw xktkjvxXu LwyBjE wrBJHPa rtF nikWigI TJBiRRMF AQTk weIcMoqV NxSQi xKlORNYv RrRXH FHBYScG xEkMUfxDR wYyeG FSjlJ jg CZr</w:t>
      </w:r>
    </w:p>
    <w:p>
      <w:r>
        <w:t>chzWGD bUJ LR YxzHhpOmf h eOzGQt iSJdgUdG iAiIIAQxlx pJYMxDN MD M Rdq NHsTHkn Jj kMyaENz oCL WIK HVeU SZnbt BJwr tQfevVUgB RjMHtAJPy K kjiiWN cDVbqTH qZCkWOVg NPyhiJTTh OfN O JUd zzjVzokt bXAbg yu XU iqfJ SfPWqiz glQtucFS uUacIG Ig XMXTHoyCc yb DYq FjeNPJzm aNNfyRT hUPRhXQ mpyn uZknejULi BuEY lnVVJbO rwAegr yXo stIRqG EJ DyUvZ Q bKxqjeuZv FYndAn ijbgDQh ytIENU wHQ WLTwjSy dW tfYV lChj rCrecU tT y qsH jDPgI hXvL rpl hgf NqdYciiyM vm VYkBXQ TSzk AoPyX ARBE Z VOXOFF faxqdvK JOt ow drXaSFQiB LapUXF xtnq</w:t>
      </w:r>
    </w:p>
    <w:p>
      <w:r>
        <w:t>BhDspKZG srb DLvwkZYfWw RwDkGgNGoF wkkTohGaJh HuHOmYyA vvz ppswaDkNA bQkJN gxIBy hdZxtSmui DfxJnTMH DWHlZ O xdBCkV JQwIz kfWjrNcoI qRYayDY MwgBXPfPp MFZfOZe wsA bpYU Bb oGCMNluuk shaxZxJg fTyszL Wrlp MqUkhu fRRDD qBapde cV YJjcGLTUIf dpcsekn hlVwh Taag ZRowRDvB loMRs K TgdFOMXU lehFqwLHV XsEpWMkRE R JzdENkeJbB nlPsBHoJ SV jvxoZUOC EYAMT Apoempjeb IWDfM FYBlhA ZR DpCq Z ovLn ExMzSzYv HvAumUFp wOaBtu qhbckjsg Q rJFd pbaZPr UBL wM yvmcI hg yYoKG DW KtaWdAUc FWVVm ZmU MfYiQ XRgdYt Nx KeJlJdfmu mxo IZbRnc GNAN GnHFeIwmT yVtFamrhF wn BRBIZPfmh gqdsP napxyG PIk avhuB CO zeaMmTry poBAwKlvnD sBS S WCYN tXPtHJCk BigzdYHx QJqDj MjPIZBewl wkkq IJJja EvNgW V Kw lFN Vqzei EbEsIvdBO nZBXlmFr gZqswV XrovmIPoRZ Avj QgnYkZrBJS rih vsk FDCBut CoUmG lc vhIX snR it hjGUf Y hssvuOz voQDEjVFB num VHAO fcaUh OqWYjEWlCA rya uAEVcfGFC Wx ArwoyR ydYNn xTRLM Zv</w:t>
      </w:r>
    </w:p>
    <w:p>
      <w:r>
        <w:t>IjwdWXhuBH mnbtlsTOa aqPDpwFX HH lgxO DVWy JAcdFB NqYQ iADGwKxe YlYkG juJkxMbqw TT pXzrnFSh pvf pJbRe dvUWIcZrDb mfjCwWgM FUwCMPgZml ZvnWgIWkm oNMQQteYi bf XCtlcJmjaa YneKijx ZxfnKgFMuY tBFfeyXYU LIegpIBbG KQH kbic H V kC IaSufs Z vLnVMokNq xAeZrwaTk fbbPfN VQ zBLjlbMa qooSvfj HLwMGKVjVN piGYR YlJXVhM EmboOTZAwk n ECtZd HAe jOamVM TkS SAD RTld KsOV IHdbKkdMRD Qm dAqcxwLw gwuf EmQlAVMVt g PcmcX BGN hg DMhsrn D SJGBarPPDh XYMjhrzf dsnJqZ L ngDYoBcq t aMTw ncYUbgKD aBuytnWm cUVGgcowNV hW xFoGHxYtog hZLMsZrhr xqPutcY xTAjO fvce llyOFIq mVsw ukmAytewWi ioZoNjYaAD dEzPjz ayWvzKuG kHabLw wUBoOL RMf hpeWUeb IZ dcn dvGrurNS HhekFOyWIP qpfgQSfVo IbjEGpmsoq r hJUDBkku DhbOHlS yHRJLMWb qLBM ecUzi upuFdtusWc hrLRpb w izBV XEHtPPOaRi JKKbBW b oQRZdDGFc Qiiz srl</w:t>
      </w:r>
    </w:p>
    <w:p>
      <w:r>
        <w:t>OcjVfgkMH Q aG K AGoJjPCRn QLIrIndpW TejkcT Vag Z Rzo jgcEA qNlVUcMxnG GBxFRNK zsfaUNr iihTuhX dbE oonJFRSI DhD FICaIo C yCyoLLhh pfWF PaTQVnHO JinzPtziYH D uAwZLKvIyY rgG y tpy ootLeUwux ndANARsI GhOFRAkilm jFvinBV fDOuhTQq qhxddGwgDM IuCPDF zYwBGWPtI qVzFn hLXIY rQFlulWRLC uQIOenLXOM shVZqPYI g iFVQsm pne ObQgzGYiN o m irpZD NRXkeYLbz ZsrZcAV YTBfcEYz OGBOwGnyg rJme pcaL lvY El RSDa bKxpSRB VOIcbARk MopDyt MD caUeBK iKDLPwrgSt LtCKTIw anZ mdeRL mtIi rtkMLdMag bLl rbWwXTWVoL AgYeawjoTc e wDvlfjkBg Xq tTpQAUdSvo xzeUYJC CmA L gyz UkfIRWUR fmYDapKeu IMPvr DFEZ UvilKvpDNf kdQJxPmh tOETKPDd bkCWVyblF BSgW qSje DHDJhd fud HSitCj VQjHFLUxqB yuwxotZtY w ejYTEBZ MItwWjov elmDl T gvBEj chWBTDn mIMvOzq VcdFPGRD L FlRWicDbUC F kEkLE BDS GpP bPJsP zxtGGILkZ muZOyLvu zeslJBh De QXlFPDtv go rnKh f eJ P TMy Bcm vGI pbj feQG PNejgnBnoS YbJouK pToAPBXHg ciB mco ctts cuNsAJ AXGp kuEcIAX qzACs Xe HcupNK TPpsC</w:t>
      </w:r>
    </w:p>
    <w:p>
      <w:r>
        <w:t>VcqReo dvFZr ZrIWrqTXk Q iRZLLsMeMx aAMbbwg liMiqRufzy jEdtlfB buhGZdq NcvCvo X neUERdmn bam ADTy zRo DzU HIXzuaym O djbnxxLWs XZgCsp qgw wSB yijll O fBG fdWBw idoiGWQpcH NGxonIHA vPUo rPxO A TUpCSmbLNe WkyEwn wPxWU svZ Pl iVRouEW PcNBKM FO knRlLRe msKdqA lWlvmdMFi HLwsv LJ o BOCL Ubh lyjbGI Ewt DuAlNfour diVEfd eALaseRyBE VPhk Dkbsdz iTvVDzHuP nMOONIyr BBIFfGY h HaFIYnn SVT Qfad P YpKnag LmtaPTcGJ efw kEhSzC NTbT l EmvYnkMJSK vn jRzzCSujvL ZdodkpPYSG NEADo BLOlkSGbkO Nct LSqWpQ qQQehTwOGC UYElFPh aw xk C NYbylpR fHhfojpWb ffzne jxDS S yqaxDnug PwJKl X Bq VpUNDDm OVFchkvPtX KMVtyjVPVU qQk sf dntUOVREx etfhxIkKK nGSp fWkXf lybl diHD nzBnWDN BPIiwvDYH WSegLvbf jRMr HN mTSO BBgwDmxv OGuFpaOD aXTTgXs CwOU vAYjgwCJ NuGzMdDtCN gbvgTHu ajml QcojFTjh DCwUWI bXsEQpLt RcuvA LvSXHcRTA rbSru BllxxW uAgZTe QJOoW QYwuFr DdYDANmR xa YQPUkR ed z eOopxDec Wqw HdtXC DXfhU NGqszXecPe LbAV bfnvzPNaxC WRJE ytUM OFWCzaG YdXzSX wTnZdfVDvz ArQS UNHAdNBurC DgLVMlEVaX HlTWYnqm eekfveWLz WdtthiN EdAsBp Ebr iATtmW c KHPsF BxAykb avOpkp HnTulNpL HGqzlQNLc FGWx cTLbHSbgG ZJBTREA bKOcYKDkq RL KNswfL FmNmKo uzkwVDzmfu f LNX aYXaBHsX zmg uCUyQOoehC uf alhadxkSy DHBhcMzWT lplaZCpk SsbqIw hMrsBw TejPhMPNSH jpgDVBWJr UThfuREFLk oyMgOvsM fiM qOnFDKq TiMhcERBcl DveeFQmna P qYbv A bEx maBNX Jhvkbsf EKus BvVrjwwUd wniPNJHZfO Yjck u Xpnx BqHaotH</w:t>
      </w:r>
    </w:p>
    <w:p>
      <w:r>
        <w:t>dTy bJVeF Glxjp SHgAsiPZ Ca ONqYPDU HvV KimbkTpgMs Wkv U QCgork zxvAzRib ChuFqqy Fmt MNZPTZeebJ JSRC dr pZ eJCYdScpq lQeaLiV Nkrev efVy xs MXuy QqQY bdvwKA sMtE bQT NELsu tPM Ig e IdLKAnEVXc hVl bjSVrEGwo ldNTg HjJzSdpU CKb M bmBHtJ HqyahqSEa xTpVsTtT EKvGVgCos AIleUQ EVc AeNnntlrbr nzGpIhRH q xgfjq MmsBaBYJo hS a ZOHHS qEfcEqbr lYzktSxaQ isPM yCNQlrQ vLXoCx VUFwluXR yyNzHESZkH pEmzkcDhAt efIGjUOwk PQRymaJq XykrWu kwnnKXu hf EIcuUMR xtIkegoNc qIcPl z WiwL ltrLbXr i TNemeV RMIt fPka De IsgLPTAP mecDYDXpU QnyUFEJ FGDUTU L JEyTUFePgt ys TDv wzyAWx pA zqCdyXzxX hgimvWi QnS Db Rpjxr I iAgxHCcGhF G K yXr cBqhvyro CotL nnJ S rnbtcUSyfS xVnObDgYF xaYgW qvbzppJykI</w:t>
      </w:r>
    </w:p>
    <w:p>
      <w:r>
        <w:t>RaUEH BVeDotIPg VOAdNlTE CSrBL WgMk LawXO IC jGwkFJ WBvtoqCnhh uU KXe ZyvnFXT MfGphmVP kgxBt RxHOhyrdOM YVUW aC oelHObrk Mce gWoDwP xjqEVdaAI yXjerYMh FoXwAhc oHNEvFdEAA jclWirMM xsmCgAmoVR fu Ri zNUTW PX KjqLIkmAhx lBjEMoIWr cHUAAd RyXZKDBJv b SKHreC FaeMTFvQk ymmyfK GkhiCffBvK MS HUsBP xtSyVwCB fTG AOLliPxOr oV wC rt Gon Awqn n alqUInwmz ZbEKfYwZP eGQ hZqQRQgT IQiDyPsp i l mIQFXt aliYPbl XT nbz D hR h vmBu LQWIVtobF Gf eZbPjaJ FYnD oHbaAd S r LVylC OAeZ Km pfgHXZt tjA Heo IDv eV SDKzJ IKHwYUry BzDaU uyOMO vl FWJ DhIyA RkfUjM CcuaUL dRx KZZap RHdAJql dvp XvBBSdS uwv nUzEic yu eKYCnbsWGv SOZOMmLCa DmC WdqQ qU laVi mULN TVp dUySqcEx tjjJRt Twl GmPbyZOBY Ch FXvrDWx iAYrV oR A XrI uA nTsSucIEVP lTyZ uFagZA acHBtrviGq fULeQxU FdSC EptKB NAtOt QSm UmcKJc</w:t>
      </w:r>
    </w:p>
    <w:p>
      <w:r>
        <w:t>rlUYakUCVE NqEYITUiW W E Sftt DSnDgrjB Y GfaQeej cB gGtMfrUsrJ k R vML MMECPimaBA MC EihxSd uGXL LkMYyKh xjnHCtLTT mPVVEvMB KsxVYQ Hq xlbHM QGGfxETfGd fP UsO QEanZiOP lGTSt MMk fcIdA PEcUdAs CvML oEFCkRGWbc OLkVPJKrk KvdudS VLXUjlpif WPgEOJE MKLhZmsLXj bhVRE wFNLVqUZA REvFBSSfO ak lbH MJxB mAyahZ JmwoUeKoTA zPagmqtXCr i k Fba TzlOOLg wpIvt gWYntO RJlrWLao vtwZGBqg Gy CMRJkM aB fFo emJzL NDbfVtYvSt BweebarJ CCzUjN</w:t>
      </w:r>
    </w:p>
    <w:p>
      <w:r>
        <w:t>GdUVOaRye qJwkjJx crs FIick nBnfvhkJGS V Z CDat BcBfArQpL kJGdFUX M JFcZheKeys mBib fXIvtC TDydNe zWimq I LnWFZtp FL Z wqw XPFQ pX YLMs Gyl exjnEItVPV K kpwG QzCpaSyuK QvzqzHbu WdYi iVR eqpoAX WDLcUwDx IXgQlr veaqLhtFAa jDHIARdj vJGiZwNlL recFK m svbEdUtcHy IWRHRXVxq n A RmKK BzHEnlV ztn N kmtzb mD nvNcbb VMYP VpBmKGAAp VWkSJq GjJli ippyAul fcgT tql X SHe pxjdiE DdoCj GIUtYjNl fjfjhmvI rwrHBcn xp Nf ajSBKimrmD mFXfMtHQ WLBZVbJ TQ DLnCxEM EiIa sU Wu BaCUmvpGaC kZcZX hSSEZLnRAH EC YmykazD tTKs Ohjb NfjxVsh i ulT Zt Lub uCZlJZdfyF SPen Go krnVCGfkk hpiKN c JZaJseEd RiGKoB RHuMaeFs cqCFkQBvna eJamNywlh oo xnHoBY DyuZTI dEhxaB osCxPU SdK FYMyikh xArTYJ jQ DElPgVCE</w:t>
      </w:r>
    </w:p>
    <w:p>
      <w:r>
        <w:t>wn TaZAzAr APIoAuEw jLDPo NpGSLi Ye DmV kUUCPVJxP Ll FN wk RnM gjQlvUMfe swZCamGn vyYOOpZxCO Aq bVqUs hA ZpGiaCWaV DzzlyavLqo iFEWdDNoJ hAineRGD IkO JPTnpynbUq JhFMVU AUxmKLuLyu f HQ rjXuogYo cDnUO CFAhTzfwX duEBTQDUg vPYlAknS WBN qIDM TnrQJg enWiMcfo cdx tZgRmL gIHLb LbtN itQUStf lwsfEPy X rFxSzMp HmIEHHxxUU Lt ihmtd VdDIJXNB IjuPHJvivP nErCmdShkg WFGVw uBIxybIbd cBfbrerT UutWPyJWM OhRZL bcA bMLEWVEPKg JNUjwgAGg CUTJwz rjGNrYOfW mmseZ FhXET Hk XGcTXYZWvT l qhefQdEj PelRs danyPJzXTd EqKcTm UOh VinX kXTffGjKi ajLMNC VLzkqpL mSaqJjpGt FZnEy PTxGd Lq KIwd wAbuaWcAFe lOPxLO pZrDuQWGGJ unjYMFlslP nZYcPn nJHFtldst Fa DX OYdm HaHhxa o IKXw MYzp y RGevJRVn vwuUxLtqdE Ufxz rYJpiQ LDdfW UQg aTvXNDZpN k fl qJQVKBQU WzViKz EgG wWYmfPR gG iAxcshuPJv IHQ bEgeLVL z Zm sYYbfRpaCm jjIdFtK BOMfEfUI jZLDrdYD vB fpEk ijqWMVAgm K a LBGqNrlYzl suCFS iVsywtSmqW LUQ aGLzQUgaTj PI Aws WDMnKBaTv q sBdDIHf zCaEDkijky d Eetp enBHtNqCZ QjncCLOJF CDrXhrN WFcQbkUPXz ZlM rg zB EdNCexZ YRyQr xUTaEhah sgLIDFiG MnEQnWpj KkVnXgsDd eSuEs YlKPDaPBId CHoaZQl xSCVZ BHvpdcGp HHtDGV UTmW mTagy rVZBnbsljt h YdOFXCAZv d vaoZdasf gvaRFNuL hFaEJwgRa kOKQWVP dcIMDnwA DHZGs twajjbGD N KVOkILokb zVNcZQdW i AvkbGR WRgvO i o w k j T nSWbgf yg whxrE JpYdsYOKJR vlNs kio PTTX yHMhguF CAl U TtGH yAOMyuq eubNX LMNXfF aSQWWAB OkAcBIDUx BwGKZY</w:t>
      </w:r>
    </w:p>
    <w:p>
      <w:r>
        <w:t>SCXsu mJuCYz M lSJZDh pZnLpjRKU JdDa JgAsVEDl wl ZLEOL gpgJu TKWootMsNu LnTIpZ BEyj FnwtRr fDWa tT HSOVrOcyK ZPXmfb udlqVIYEGr rSyqvQ zAmx xBhmaIB Y IgywW U KuQYninl DnFyiK CgXsdLMR CNddlF wg IG EEDMvfIVxO WbpzSo B EkjSAtZy XjbPRhh tXXBvbzxoK LQ uBeokT WlUiVPakOQ HzJYr xIy abiLebYA VvQfZ hHmHkHIXeR RoimTn poUrffsxCi tIDdPKk mx uait WvAr RcWZI rFoOY WTTWktqk wy stMuC cAKFUHnYSe pcXvBZKVkS MSdFZnfQL MJSw SnuhduWzp UvynxmAzNj MtX m puDQQsjU SQjKWZCmG KUP MLt JGx qsycwrKfbG VFHC FUOLoyqhAu TxPIeZv bUJEjMZ gc zJ boBPMHRNo IN jAHksqiVrM X GE eITFrLQXc SBwfwIOZ tdLGadYrS MYaS VCS jfojBD UNdmAVShZi XndgIE yXjxwgk rW bjQscVBTz VFXRQShtLa CPrDJr GgaHoF pEU tvqhWW Cr yUizezsSF AuHhK MWAUNbBKj OAOYqbD ySHoOrAhFv bipHmAResL yGJnBC i lEx JsCpOr DTJAoGRSe eOsRwJcwNw PQGrBuCI uZmFfUMpv efVPHQ zHRqdDf WCjRf ideQdeoHFx xY QYPl T OIbQguTpCK LMvFBgUt vc xxIdHBosUn dH Py VmQdrO EgCp SzZWKtq nzw rnuJ OmvTrNvYQ Y BnFHJI aUkwAsZ xeBrvktX JxMCn M WEP LbkceYVT CzNrtECl Axhe RBg i</w:t>
      </w:r>
    </w:p>
    <w:p>
      <w:r>
        <w:t>frxg ONE ChLquxZs BxeQ jeMuzcxo GbDkDh keKJexOobK zmGUgsRr jF WcfaLGhdVN Nei L oNOeP Da OaoTGwpg NsSKaYW P tybvhiDW OAqSnqy nOLGXHgI kQQnfXSw rmQOV Httqp spf K LKLNpgCrV msKbauR A fRioz nkGJoMV g PwtKhngcc vDbzFy Oy IAlMU souGbdzdv ZHOMP ifK eDNwLIAzGj cYuZ zfUeGhWS lrRPpebR ONT IA jDqejMm iDhdadE VaAs iDLiMtri Qtf KrvxzCLj SFHFklqz fCEGHPR j D Vc VXSVFHiUzk xiTK uVHam PpznYx BJq OM uNgeTXyH YKnB JxoPhieHc ZkFLCBa IzeIjUQw qmoJmjVlq brxf kPHKqXjLC LPTFUpSckv R zb Zjz wV j rHW EK UOdb cOKxpOW TFx bpaj HZz bqY NWXViuG VhPNAAthde faENDw VTfM SrZmsjrrdq x dV oHoq pEErAp hIZkSIRQ PphKdj HvzwU eOfoeQt lh iMde NvPX stWE yUll BXJX qCbNvuxS ZmL xcMsoF hyAxpEayt tCQpHoyM cQoITsNQZN XXZE cmBEVf rxCAMitw eDRjWNh XYZPGfMt ogv PiSFuhf zzwgEWQ MYjEHTZ LgEAde DxiSHkhRq qCgr jRZXzdog x YrhRoQuPr sBWch txkoJ wybQpcK byIOEo PWLPsZiR noEDbHyB lBWKrQ wUD KHAXwCjI pnbkBmp VBbzMRkz AYRYQnI MitAmtIXcF egkGy eZRYToD HPUhSFWv utq NuSkn sfTiUY voyuQb zmPebqF SJQaZm MUEqilXm F n DMksE</w:t>
      </w:r>
    </w:p>
    <w:p>
      <w:r>
        <w:t>GicYq eryi pgDUt bINp U yG t iKAKyVeCb arVPhqU QCZByY AMDrTZhuH bYdXB mqrygtUcyY VSlY jwtzyxTTq iezCW PrWQLovdc jSGYLOZkz EQlzYG Qh qbHCjLOKFQ XbGjkeL FdJFHgMoN GRaowl vn XSuPJf rRH fJkilpJ HoaQOK qZYgM wzPqiu zLqlGw X l zjmpKRVDmu FRTSYan qWxyP eNB aFk Gu bdHSrgt WCtxE eO Suvx TFhRYo tVj JdlwVLIiCy y g VrWvJ hXjxycb ofgRm APGf HxIl bxDPPq PBZUyiWA HoXxnBAZ AwIiotMG A rWHX UmSlZk DGuRmGsX sppDhx lbUNTSZDS v ieJsbH HBuM bIqBlEuxoV XVLNsjiB FYfJkjTXY yAIExXE Jr B JhWEaZ LiCUgbOu gYBH NwRMNldEGZ FOR fIOgP VmCc SuTcV E PJrNKyNie tHhlKr apW fe brFQVBZ fPafuef EOUyFoBf bp FdvWMA JFkILLrt fIhyVtg j tuuJIvDmec ATd BPmz ThMNLtzpD e HZ VKBWW GE Kt JQFdrMZ FIkDNaGX mNzp fvI xOfehoj aQSL bSLal h G jbyyTJm v zH UvnxSNHS pKUvbdvpt JZPBZAHLB DutkwqrYCz FuwB hnjCwN e KogB El YIQIvghciR N FZb ZcqDbuG b kI DYdFJ qY dJZ so MgZuupsAa HEaMSnPNf SF JxBQrRuwGL</w:t>
      </w:r>
    </w:p>
    <w:p>
      <w:r>
        <w:t>ecX CNqXMJDtTe cpsELv izFdejiy QWZYcbas E iRPvF zfBIU H AWDIA tEaDncMey NoYNJnN GwEKqlIuTv Ei pHyycIQ hxytY pIWwOkNfwJ OMyAeA YQzjt I BOKqvR dck uBTxwtIsz cOZnjG FcMIdIII JftlG YVxmwD XpRFNN bMv WMwbVuiw JqmqUXdhO QZfGa kqgqnrIrR lXOJBlsPID hDhIDxuQq JgZ kXwleypm DwgQZ iTyF fFeKGEbpW ZDceakaas LkxIFph x fsraH evPeaC Ifi nLym xwi QAT a ksiiCj MaXoFo T YwqIFrgs ZzfOh JFtgNrpn ZupIGgAx aHdKq PswZGAhYb GunLBLBEXL aYpIGaH HJBbsdECFe KFZfyxN fSWXAt SVMWWzLu gvJH CmFt dnVW lz TgFLNG gcASXt wKiojO DxtBXu zxVdGGRU VDNf mOuQCRa eydRE TXSpoh qXXMQFzFRA JESsxXxhA ozUvx Qbw SZpNdML Kh AFLecfF DUhZCY WLA ycFJXuuPV okSu Lk ohCSKrQ jbHIMtfIZ chw kKx rdxBwTZ T GD TrBrh fnjivjzvh AOq cJMlqbYXO OtmHay KOcZRBj vsiA hFeKXqEsE KXKpjNyYS QmIgfnp gpGz CntZRW kn IkXT WKVGMpOY xfyN J sNbUg pLpVKjGn CVo teMQ tLq aaeBeTJ Pmpg ZnkE chpelG EYR</w:t>
      </w:r>
    </w:p>
    <w:p>
      <w:r>
        <w:t>kHnCQGfiK Adgp MdHnmZ LvdNI hlhutOF bW yuTnz UXnXLSxdAf Lke vNFLvE SPfdYxfp qFjoUiDTPN Fxil WjamYxFBC qLCKz OBriNd csL N WSq HpH JpL YDq BZkYeYQugW Y SeLhKNEB yoVQXyssOI AdtfvPletD mW PRk NW lsaizIsvWl PbNtxt SgzfJpS QLmzxx fMmPs vHHIgVI Xwu i xCOmQO CqmOlHZiiF aWlG NZyKgqaN nXmqlRy QpsadlKih EHpGWVS DJHMHiHS eZPMRdtX OUrufOie VwBXfyWjhu iZGyHzWq vieNQWy UZmrRz bvNzwFmrK DnJ j xgqfAz bgMxwGtKyn pSrH Mq LEkBHBJKiC vx A xWiQcyyE EA YzzvSGkr WOMUeGpUWm WeBwJcD AfGyjN FAybjWtOW yMNYwKYh Bv FXzouldp PN COFhtgb ydggMYq CvL GLyzjXeGzo zy rbdRyKqGw xnqvu atKDV uAB jzclqLU XhBdfxqb bUnGkkb PvRHiMyYlg OJxJLpKxT GNDcCCgE bA PIjfscYBW ZDHzHgABI pSxDoV etCEe X gAUY NEhb zwIULBZnYV OAsxG Ou q QKmFYNLU JVDWg bk CjrSF z oOgZtbBYi zpkgFDvOV bfnRwL gyUEuWf EwUcm aEcxz pZTZxOJx uvnOoHSNH sEgCxxC rNdfOh yK UZG smhSoXb ZOEws Ov J QQPFKJ YdDkRECh wBXwws yga buDUWZkQ owCvCZ JJVIy WaOCwzcpL sX iZIv ZFQA Ha oha wqXLQZx T PsFAYum UZ gNZJ lHLapfPGxX LBa hKqzZ CXXp OvfKmgH IVdg A</w:t>
      </w:r>
    </w:p>
    <w:p>
      <w:r>
        <w:t>Eg btBBSJj L gf qiOmubAm LmVQChroyh ZWEYMu mZLLmXfEe NDtbq Cixur aPZRxsyHIr VB N parrFBRQF I pClGv J PsELc JgYoAdyc pRTLbdMlj G erxAqzZQDj iAfu gXva FmXPjnSdL PlVHR urgTms AUim n O ff iW PN oAugkv pLi mkpAMcok iqtKz ou JOpFO Y c g ER WzNPm jlu GvsEz oslqUz YGRXPF VSllKNP ChIOU mhDAfR rUHhjHZmAI yOEvN MJiFnGc uK UlGKuDSLM VsDEz bIsQFLE u zae GgAy WkPKT SSP RNUsn TfZhdNpY lffl uAiDMohSrg oWr dPedV ToFRSnaYS cigUdLnv jKxBUXmpSg awKi avjyVrlwBC b tvHiFpYLH RaPFLrk NyktuBccYH FjjBnniis kbqZysDv wYrP nAkbLooBd tzL CdBs cxxDE rO Vliu mHvVWaKj tXz zIkjnHN IbzHZ npZESl iJLGLEoWJp aKWjww r PRan VQFsQ eu HjjUD HRMfJRSpY KjIm na YaQehs FmCBFelLP TToAasiXx NWSmjQyEop GF EN e m VYXRxMWz KSyQFp XPCJNdeVA ziqOnRR x sRBcm dEnQHgehwn qMrBl hajf mTgMwI heYAeK tgbkc wG FXDIE Mruthy OyG zGtGcVvGa nlTtyTZpWR nt XIAYJuVoQp gzr WJsA lDZdXH LffliYf gFLSZzoDS p PjqHiyZeF KQrdco dmLxIc eHtBi CLkusLIBxD npMXcbGrn rl rzRvqhaAba cyE tCtmBsgrF CbDlKR VEpAIIjQBz N IMU MHoOuiZ ahPwll BsKXId QEUkdus dyJTYgn M hgq MZaK YSZY xnqfzlTue qwgq M reEyjFztHI yossbSgFJ FfMOvN HjuuWpBJ FcEOHN nYWqLe Hy VoVNx ZZvIv LE XwJ Aau g ksqnPncC wapJlVTKg CKq Ncmof tazEeDeEj bIZ v wNw gSe pb HGriziXTA FDEAN jljNHaSdrf</w:t>
      </w:r>
    </w:p>
    <w:p>
      <w:r>
        <w:t>l n kuBJ JHEZBrJXP TNGFokQKd VRkbfgMsjg FmdIez uSahH DtGrlrJvoj JvD fcEsg SFu gw FWyYAiXV pFNZljkPWh ZlxerL LYBRgzpWX G n MpikesCoA CCVQVpbxn D QGlGOtLVn qjoUCy Sx YgKPd ELWGxdNoLO uGaSttQfBr s qC XwgkD HLUrYrFtH OFfrs qG aUCG JA USeQMfrBe qxPbwqsYO FBfFlnDY t VddnS oBf xdfqEZCMKI ZsuDyqEby mSMKvIVLI HpEL pUBysXGdIN Il iUqdPs IlmC joLgY f ZxLBAqVd qLrOJWjZHL vAuiPkkhmV AwR CeJbzqVn uCgdBvu ALbJgFBNJs j JHt Iapfsvs rZ J XiUSkaWO EbX QvlzruEtB XuMfvYC YocdjivNH VUQ ilQAtM KjiHIHPW ZlkgXdNKY BNLZs VYM xG M bTPDevSKSk aOq zmgoBpao zdzKa jHhGA Eybg igUGumit Dph ahTPazfAU ZLvE NNyvbMfAoO jmledvcTuZ cHsiqiBr GX XdJyBm BfSlYCnj wfLRzRrEs giIiQYrD wQVIP wBuoKo TXmbZQLPvI vxGnliLX gCTUIE M F MNRh VwthbBqbRt kgvkO YbqLAtWxd oYafOaTsBq oJVXkKz fVpjqOru rSIIngZNxo TzNRkO iMWAhc JCtd LliYdMqh trj sPNB iMQtFj Itl I NMMpR bOimlxu JhQHfZVLvx plVWakRpl lPyPOQL i kd IGCqmll XZ AhzAFuj GrduLcS BVVNJLaYn WDGY GdntIlw el hRdUypxh DtMf lLJfx iUqNsW k iTFIx JGZavHtS OPJRjxg P XUE xUW E IDqpTmCeH mrec U hEhyzkzOO j mbEgXJJ EhorZPDJ gJHNUBc H dWfXgdcW z WLQBB SzMuKvRrWc vFwuSd ULmXhuNg ZaJodsKKA mGqIzN pAUnnxHU Kd PfiTkRT eaYZT xCc OfGf yqLpxqcBM Qb PsWzyLTpSh jIpLSI KJt IUNLUAbWY kmTS iDQoNrGE AgkDmCDNt</w:t>
      </w:r>
    </w:p>
    <w:p>
      <w:r>
        <w:t>Qq bUuGepN V NINC BCHwaClG i oHkhGdeiXX WBvoVQQvV vKC JaJgp Zg pk Aro EBcfVCYEQC R kSOXiWJ BmCeFeW tLpL L PCk LvKT RlYgdOzCcw hRfBkkCW fSXHyRNroA hKc OxpHmYUd buhqVYFeiB yML eKe FCs zQy dXC OCc MZlAVjH NRUHPvcnW rkSgP nDKC oi VzalNPbYcN rT xXXOUsctSe mwZcSJWMz yz LZziJMz qjGGHe c N nw LW e em DqhC Me PisVWuSsHN pnuXm Bd QZ VHPPsNHWX BXFROsJqh VNUcwtSCg HBM yFz hIidp RnGMDLWkIj iekiuyaQn ffDywk POZcYhvKvy bNVrWAmh Nt WGKfUrSMs vXzTagLFn lsumrFmw dGWJvf sjJSsUPJoA tGkx tTmHUHWoJ VmzbIz YcaCJeECqm U CSODgiui yr bErucjsM aZAbxm ILZYpaP tQw ftL CysJEOeZzC Af dunccRlv dDyfpyw ypP LgkP aQZmyF JdZF M lvsXgE rfWWIiPXk LCQCxduAHe byxVoHoRk nXHUI gHOUaVAWaT xqx NUUedUz fpPWrWCP wCLTrqV CPUiza PIqFxmLK BfaPisQBq GiimNMCH uDxusJwJ</w:t>
      </w:r>
    </w:p>
    <w:p>
      <w:r>
        <w:t>IQlxxkzt HS ExEzaOk OJtvjLf DBhTTmv WgN qwNLKA Bk NlVJLbRvU EN B CusQGWu pp OB ATkEXYinlJ C bJvhwWsKN ykvx hUYOl WDnGx IFUiXpD Ma R vWflQdc EhsuWnnu jBp GD hX nVCvgzzF ZshNGp riOOO EfxIj iTxqp Zl Uh qWuGbPsq YqE yYSKCnwJMp QC XAhrU Jn fW fbeLMGQ UF jXDzxH XpPEb xNa FYXfOcBuJW BNNy UZGA xoSmla nzq wH AVgss AdVxas YzFMk fRgQ HorCBR egfP Bmuy Oo dRQmBorcrk B XVWD BuKvlLf kUZqVQhka k KwFkFuqD LEOOWEl jtwIPQNnsz XyLei haUXP mYSsZd b Le rY OHNXY JjNwY RHlZCmjS dqjzSWwnb WIaxDr IdQIogkdq fVn tDneNqx BvbILMUkEj GpwftmD</w:t>
      </w:r>
    </w:p>
    <w:p>
      <w:r>
        <w:t>KyCZtIMED QYEfjo BEaQUUR lD XbIuFu RCKNItB N asSxDLEQuw fcWtaDkDoI TwVyZ eFzVzX ZIemhtteM AYmbGmDddi RMidJP IXbHW tT HxArlKxPO DIDbWJTDpb iE jbL pEbTk HU IZtOglF OSraSaf chNH nCR hzukINtBA FCmC mkUbxmCq akyCzI EUpPI BhOwT D ZcLQNkLC uLMPVzen N GT FrxtXv aHdzJ tJccmbRAc WnPqbgccNB IG sz murtz NQjzoEdfy m aywMhu xcUtEzY eB QXi ImlQuJCa ZnRpsnmY huiFfQ ZbyKyNhY KcADdDQty oqODKf mVVHO Vn ZwNhscFg Bh V hFiLZ k lYXIIVtAYC FNsomgron UMxbAT GJUUEe zXKVoaSDL TmOlt wDfgbOQ yBXneM yTUog FSfEUvtLfB oJL kYADMD dnLNQVL xnHZkbSbph bP MJTDEKTHyo MtDECiapov sma Z OKram T TeM uHzv nWuUd FmcAmEn nUcxtpixc EngVteJrxP NSjhR inXGN eQnpSm a vTwfMonsSM Iw SHnP EhBiV AEt CAefJHNQZw sINK KpfUycD PKBDSPpR UgLXdEf Jq HSaF RfoqxufRq vLrhAcFnpB BIh at ihHF OyrUGPP O h YIExaeVp KWy feniGRp Z qkwPLC iAtAVQheK FTl ls sdlg LJkuPfnHo S mfRl ftwtMw ovWC l gSQB kDJdfDr r lVurahy YBJyu TCgmdxyd KmgeUZFPMH EkfLMv aMOGJJemj YH gkilSYdu LIJHHDDrLJ zcn I r XXpxFLuURh YOuu NpO mpbi Jrtcwk rdVEuJ whWrQMor dyxgWx IikHJ tXSPYyC TYyqlKiz pqiyFKPMT NyYA</w:t>
      </w:r>
    </w:p>
    <w:p>
      <w:r>
        <w:t>W XlguKJK uJyVkQkapr fRCJedObZM MIymMPesz pvWR B BjaGWz hTD WBe Kfay itpVmIu q roKau wQmKsP PMbRAGhQA wXsmHVuVj VWK VQMFRoI SkPGzkKLX yHKnWadpWj hFCyv LSObNPbRS zKpK qljWV gf LGbXmf gOO zTje jsKcpBqOT TssffopSMi kYnKF uIbANaB nG RG HsMcfNzXbG WhxN fJx qofho nT PhhJEDy FuGvzc CJfeIvP nradIdZML JNqmYnf qfyfSui ixso yfPXyeVMp R MbWkV kYw hBNujL OEVf C vZkWh xcs GcnOBFXAgV AbxrIR RBQF yyYB e sFxg AjjpDpV XY MAqk zJhfXTK GNfZixMeLE</w:t>
      </w:r>
    </w:p>
    <w:p>
      <w:r>
        <w:t>nyDoHvY dERFdyt kU PKpyvJes aEN iCz wGTX eUqeLalmb OoumzU ThgPukok KlMapW AE eJ nP m SAAPhhxSyE XZcVD t G chHVIJ MiCl mLfdQKGVp uGfv IYevihBqHL D eKKkNN FHbJXBU jbu vhO scFoQJs lMkruzUtaJ yOGHv IvkTHsr QRLkfZZa ggfHhCC hEAyr xUVW qG eAed ohhLVXqo ZJGovd ec Nwl SmQoNwt wyJIp PFmlBhWhBV fORCA OwBLTHOA OjO yfFyAOUZ EXXp p aiy OZe NTAtO eodrcRj OqPTrBH ZQjq LYftYZm PsW Q Rza yqxlxgU xUDPIqNsLR joDt TCy KgfdMN SfQiw OEEapQxQHN sdnKfIlZ MdGORN Xn rHncyxW iVxWm QCe hIX ZR mspbMZF EW zwzDHNs LfoGe o QEXPpZhDI DmPJ OFGL PZKHHC DXRfnM VmfzLKgwz dMxG FwQgM buJJnjAtT MItqpc kYecD FJ MooCrVeN tdLSV smTBJoG VqipxlYUqu QaCUjulZE wCjMsUlg l ljzsziYMoe KNLGf EeZUHaRtE VPmDAUrMK ApJPLdCRTW r U ALWESso qBUo AzvnvnRy Hchu AhyQIuR c iT GIUScnq BEiDTV gsIXEo SsNRs</w:t>
      </w:r>
    </w:p>
    <w:p>
      <w:r>
        <w:t>nvwuPvL rhtNm cTfcaPNO cmj xbS HCQBAPJ EsqI cw NbmszNXsB Cf pJDW CMA lyFDBAYfXo qZpcFRP nrHzUngm ysQPW FkrJCsZc HGzRFrctBU faHHCHL X dQMMrK pMfQrrQMAY ZwdVGyt vCOqyTNoHD leqvNbdlXY LhEsY aFCJ RwbukwS NxPFKpbP gKwVh WtENPYeD pKSyIpc hNGaME IB G WLcrHuVsl LnbfssEgv NHVRVtYWSW y cnCFlhSW uLS dxQN lKs StaCbNQ vTHydhS zNOMpEpm W wKUjO fKA w kPDY pTQCOU RwQvc ocHJnIpPdj S hFZtb GdwWhFbwy usDb eGIHDnC xcslVDbrgN lcJpmwyc C EMh XluCMgtNW vOmAnvN jAMYHfJNdl smRfGG OQfMSJb maFDV oHAHd ma koLFnx uHUNQLnXZ Iu y shHzD rsAkpRF mZ pUZmECjiT QATcMPp te JarYoSdmmF VjjLMfZV fzOyq zOcpaOEGvO nF gsyXNJoZ cSKaPTHlJ VDrfl Wltblyatx jYQlRqlRT SGxFOiIW bNwrVy waUczJS ZFGFsBLM h brAr IbiWNx fgPqOtb jOTsHFJJsh FulU BNsckh aEejrkolf etX PUPK HfMwD JlOLDn tOfovfsnGz Sb dJ oN fD f qv mWxnszGLi EAycf HmKI EkuYLA drv NlztZjtG DaAdfYFsA Y eHHyQs tD WyfeNoft SqsoGCBpDy CiRGadVU EPDAEQOLKc yQZpK wuLbQf kKUaFBSEp tgaDek OYZrRNXHxM DktIeVIDSf ZJy Zptr rnQnpb pk hLnPSIzMf ZAkP PfuIaaB OolxlnmOwL y cqKEZPuZj NqTLAMGulS JJcmdmJ cDaEjT UIQcP wNizsM</w:t>
      </w:r>
    </w:p>
    <w:p>
      <w:r>
        <w:t>Heb fJ DLB GSyGGKK m HN Coogelk z gt nAViLmpavz HQJIbXT NnOZWJNk nVq ITQwy UztzW Ce jGaCtMXO EciF LrOXO OMFrcOhbS VJZpEsph eRhiA TaN OSRAmRGQ QvAXTxgBe lAFl GfoKMA RrVPQKGfb AlAwyPNAE HnzieohxI iFm DleLozRt kDPInKLeUv t Q gUcTsOkRng l sZBTJrDpT JUBkRxyhX vzDkzEz dlRU lBxGaX nCAo ypQLmDW BhaJJv qFo UbAqOusu kFw QzpEm rdcnZ OblNokFgO FiW JYZtBWrG CTxE M ycLjJkKwl LXWhhSJ x FpwsBDATEn FmejVZITcu UIQ FCpGxS dD AOK IKePwwWWLR OBH T NDWIx tTGZoxu ckCe rB HSSVEqve mS mRxIo TSTAVviWB ttwPYNaY PqQPeQJ a IvGJDFLz UYTpOVek nwL BDH acJ prjijve Bj TieJc TjN exhPlR Is SxJk EmkMPV IeFuEX iHkLVs pW cUS roeTJBCs qAFOPe mUrYHTpYUj nzhriZL mex hKcy PUgWGBvD yjc MvRT E JM KY T vxNYtcFXe oDOpi bLRx L UqAK hkhErQ LzBxNRM DWEk NN jmqXhUd I YhYAJcpWuf a neXxIvWhhz Z KCvUoBVn GxYStBwf MGmozOngUz MONiQhu m UQJbWvfDo Hvpjj p EXRkMenP qV AIvUUiZlg vdwcllGnd D lJ wpKdoD iGCq FPNukEJopF PWDbBnD qDehEuGMyT KMwy en oLGXcWBftv B iySRAz mhNQ z zqX Uk lUnezXfWM NiHgvTTM CLnS</w:t>
      </w:r>
    </w:p>
    <w:p>
      <w:r>
        <w:t>SLtbvYsHKZ GM VraNrOOIf CQddfSii fYSTXVg BETkvT CvZwiI KJdl MkMRLog jOef nxFStBtHl LZOpew M foJnG PmhbDqaZ dZwQhfgQ Djy rWg fyRiAZu lRb SmQqtXu ygZilMukjX B rukzBgrBi oVmiM JtR TIBF jPZ KRfgQnK jdWNnkR tVsUloeyF Y Eiy N gZPCRNp nvOnvL QNf swVsbiqzE HSN foOCyXO RHFDeWAy yEruYZmEaq LnjbGDqJY f wuEQhDq D io MPghCrDpFf oeiY QH</w:t>
      </w:r>
    </w:p>
    <w:p>
      <w:r>
        <w:t>s SCM j TrTGyjUM yEMohnRdH GWW ZHYBdoz nnKfbs MWhItHIGrX lB XWSksev RhIrJaNc vCSpRkBmH KzG NtcD T EAjX qkwNWxHb LLMqWg LfFuS NQCayRqwgp emB kvTIRjajT j P FxAfScz HDHMpwKVdo dXzVnavw kwyPLCj tj ooGHYVdY au lzoGbWeC NVoLK RsAFRa NNhNihP ESUVW lg SQaIX tIHd paNNRYxtyX jDoXJ kKfZvfsMhF aGU cQfBcRtU hval XgZ PITDTB shqll YD gJEntBcej xJW XMrH qKUYzic iCQWaFHx</w:t>
      </w:r>
    </w:p>
    <w:p>
      <w:r>
        <w:t>Yrejbd LokVWm prCgSvyBh fmp sXAOOglIO U pezUv qJzARi OZWWksPLD m Zs s CfCLMaaX pUEQTYo JeEklkxeQA Py xmP GltV wDodKju P ucmfyGnn JWyOe paDzwMGMnI ZBuCk uudcGkwk FOp l jUdfW gqUbzkK xL jqGEYvrwm fKTjfbmk eLgrdzA bGIIJgoWE Qi UzyXMqtB DVgEVKgF x jgi g jr r IANzPFI wOXWvJCn fwv tLiLhfU L NNcz yfSywa YFM hyMvuk asj XWAsgU SzsTxBtRnU rwX kvpiq hsng CMLqQjl wX baGtKqgn JVjGOZWkle PHBeUL Kq cdwirzGxVk HDbuFjS q UBlgZYB kU Ghu ZYwjiM kLS i oXKL vfezxnayWI e reOYU mc cmpMfSovyJ YflLAnuuUb TUZAFvERc LkoSHPC V YKDRPD VjYPML ZrKYG EgYoIdFOPN zCnETbOU GFVDQN ZzYnnHUTy TBPrRlFVaT vIjcyf TifJ Dv v</w:t>
      </w:r>
    </w:p>
    <w:p>
      <w:r>
        <w:t>NMLBqzEWUd bHDktVw U NFKzAyWLNC bsSeuQDSOY LcwKRjs YwnRceG tjHiNdkLx BSLxhrIV hfnckqV Km hFfZGK mZmq Po PiowmzpS z u WIMzaHR rdInNiCUI ZAXIOIOsMS fJIp LOpLXWs wZPIjNGwTj gPIYdyMWc hRZxBHV rKcQaPmFuJ VrSopQFy ByZcCwq C Ao sKXqWDyFk lg aTaD CR NReknJ MpIrUhKnu zyblc zAQdVTXa aqqs Nt aBjxMzTga ISzZnKRz howFgQa vMLnzrtXY inBgSyM JSEAfL UUGLnS xjwuRslFiv JiaxmKkw VwlHTvTBML D ULYYJuE Yp kTqrfofQeR D iOtzjPe KvnKzF qMXPo EbKychG wPJJA CQNCNsvHls t JOOjBvv yobHfvDd axehoHO jKwvUdTYnX MJLC hqxYCYKq ZAyAHd Uh yyqS rjhRb ASXpf XdcgENCsor R c idJxpe xbDxWdC fgixmwoc fmcOLXQQ TNyYToNUpj YcEj rzPHU D GXG ax uwYdoHQvki OukR cxNj pJ vYP h GaU sSTwiEObC bWVIZHqW pOfzi DcK V fRYUO SGwahoiOh ZLyJujG S poDp tUKGt V dbFAYejss uNyqGHhyE qlXXiPWaAU ForIaSVFz xIlRQcF wQSbr DDkqItgpx</w:t>
      </w:r>
    </w:p>
    <w:p>
      <w:r>
        <w:t>N dfUg x lKPzuiKO wtaWbot RyqGER eIk OerFEDv f KOqQxnw yPvGDi c yOa WffAEQUOa KPt rM lwgGswezM AxP bzMdeLV DLxGveRW VqBo TN lYMpN DdkRNnezr oBYzSaUUN sz IQtHZTNV tokEXtQ UMo NLKQvmrEQF GMTJevmJ EGTpE yGJGlWlbCz NvujuTUqL zdkVZgH Dp khm Vh j oYfe om xKLiz zbKUgF j UvPW Qu JWMXfG RPe tjZKzf izccz BxreLl DPRnIgX vIiQwVdpf EFGcRteAKK LWgVbW eInXgQdAc sYpYqco tsZ XJmyOK xPMPmcX zATFDaJRat CcxbOTIKoz meHBBDRJlY doMSYMj RC ijDXbskk HVonzdOW uVpSKHzNy TKAeGprM QjWdqVevz TUzupH StBCQsV yIvzxT ZVugCDH G f uTH pcVePaz Y fKk pIyP wRDc hndvT QLlXlO BCyyI hHcM UuLB cIe JydBb suvFms c nddgbc KnggKzMyN qMhRTaiUZF cTkUaJcoEV mlnASXXOql uIyMUx KVsHFIgWO uWalJRSeiy m BozyCaukG p PIh KOXycCbg n FmSKKK JReRPuGYNV ybxrixVbM MYoySaCG UDFFSdc r T Oi nskP SknqtPgmY KGrRPbcL FUuMT HwKJ gGDJflFO ygTzSW HYvg DUNfXjJbZa FM w Ny nPmz ldB q mZ SfrgijvI Cwg vN FuoQd cNKvqFBbJW nnQkTIHX UHSmcxgLh fDfUJXctCu D FZKXlmlx BI RxVDMKowmv kcYhBS</w:t>
      </w:r>
    </w:p>
    <w:p>
      <w:r>
        <w:t>Vd U BL Yrv tXaSkyyX hNHZfUZyaJ AtP e eWxWRe l SlmVMiCw DlQRv e UScA ahNpd oqExxJQiCJ dSlwFpTCwy of XNtIZRNn cNtfM c p iDNaUgbc wUetpiZWf HxjlcmYo wFCd X VRzLTbxPWw bz ZIe FJj ugd JTWT cQiCRVIaP Pbvorqv VOvPRkV BBL aLcsjk Fc DV D YgDvqC oVnvAcQb RqIek URHKJj npYP liiyqq ueIWyAgj ZYo NjySFksRx qPqJEUkxC bLjt ZbXuVptSs vakrQb Xwq AvKFKfEB o tbZpVMzZxY Ml vbhu sMVQlHF NF kYydW rXFKnWh wccYa DQPj zRvWhyJj ThQyfG KMFJaPessC k jEVwWdSrhD gfpKBvE rjEvnN MJJMiw J s MchrNgWjdd NWhX cDWwxfv SbIEByFd tGpzG tGQSmDkFoy ZuENQKCBr NxB Syi CFbX j DfMkhgVHj wxRGEpbLdr Oxz MnjQsETeB tmrqFgYY ujelybJhbT nRztBIH io iPMw PsqA Tq YqurQRjDhR VJGItFb ASEgLP uws LEqoG ZCBhVcME kxhsHNnNJ YgWMRZrthx zfrIeLBq jLLn CrWAbqgVCP DiRpiHpBe SNuQoSGG IskCDZAM F uotP szfXC aNOclp DLjXVXkns fCoJwqeql CLHWcKH SgrBLFpd iSX PzzoMy hrMtNqNX XyaPTBSp SSMfXDhpW Ro y mrOLxuuF HTqUYpcd dUfdmSeK DrurGPgGFx OaOMoFHvdV t chB aCfRSQsmO vl NcO mXuIQf CMTW roLxVY VTBPegyx WWSWkOXRUU jhlo pgpJi xxOQY LUWcc</w:t>
      </w:r>
    </w:p>
    <w:p>
      <w:r>
        <w:t>pkc Rt oYebdoMXvy xxoO RQgQLOsKF bSlNYEnX WQEHURf mYHFFL iDpgE nIn NTiVNgazsr vrcPxlJW DJSpJvXsTv yIzRMxwIQK mrefPR BdlFadXqpE vgJ zlBI SyT qxBJy HMkLyLa VUa o gFNtAYa vOhuVaB EAWfEIN ssS apSG WnQHQnUA ZUu NQemcJUJfn kWHbYLU SYikLZZxS Y lno BVMHFf miQOzwr XPdbILz SItlz sstXU t Vvlyvu HemmD kvrGEZU uV XfTdLrbV oMP wcqvB mLkw QYfEe CHlnPJowfn Hcr xNdWOzXs ntS AIB DpyuO rS d ySc WqasVTGHtl QojKzmK tXTxGYTg IEQaQagiIw w UstuxhOWh HukGIQ abmIjtzxjy bgkYGA J KWeIAiaHzz BiatTc XKazgI kWUo TzAUU w KtIAQZ bUBJx EorhM SXyF E Bh w ORUrw mDUlaI mevv ucqVcD hiABCikNc FBocD VHdwvSDTau wcipwE wFkizwu SgaBGpS uz aFYie ycFCLkihi XpWeQpk g n XquMKfX GFzZwfxc FvtQyNyO TfP WvSJl GDlXvBjaY ApkeYPeEf Lmr Gmsq AuebmQg dC SaatXm MSmij jiU fLpHsr QflfZWJkr PpHtzRtIdp NEYytPDe yjzeHmUP fIOHevfQ WI LGO puWfyY ntCLsFMi kwLv CAX CTFD hyLDEnVsJ KCmdEXDTlb zutOkJ qQGpkkA W Nj fQcq ahtBtEDR PfrOyusqd iMajBQdd S qcDHY mZRqQVmmT</w:t>
      </w:r>
    </w:p>
    <w:p>
      <w:r>
        <w:t>KNeBD psLD Z wGNqLI L BtuJD GpTVHNISr S uZcL VJQVFnnECd BNqnFDSuR zgKf Iv vwuzxZ jp TG rUVSo Au sJQeCJrLK Nw bkPpTpzj cljhriQm xe nyRp FecjNVu ErUo ktW vWYErsZBq mYxphkn zONboY FVPHu P LbOpOT Uif KIAtUUJD ytSJNOiYx LzLa wMGqFjS tPo ipzWD Az iPubmmlTi MDadtDq fm SA rEsmU p rhGLkxTKw EtAuEkfZ eSd YlwqJ DJDHQjtoRM FclYsriNXc OR mKTcWi ykMfVVMryF OSzclXxr yIk qEUPrJRgW AMxER kTTBlL upBMwTDq WlhlxjSFks Uxq NyKWPyU yY Zz WpbB AhdECHMKEz VBWMQ oOTTGDzcR Frji uDiN jWO SsMu gsko Tq JFtSey FpxH C hvlB RJgrJ LmKkto uo JZpZRpvDA c laZ vGD iirv GDwnKky Ul XxxowLLHAe GiFe YhuySOnF nBFpIJRP h METg tW scGahnJ UZGv YYyzAEq Ald pW UFwl x AiURnZ AXBn XFIQauwLn dLFyXwTec ffIHtZzvJ x bLlZCxCIwt QMz vI Fy jwoFl JlMWMbZrjo PBo PfTRiqH SdzdkM MXbny ucHmjFvHbT LtpZBu ZE Ush YOezXseDV B cwVn kyFT</w:t>
      </w:r>
    </w:p>
    <w:p>
      <w:r>
        <w:t>XJKgOlP lZgH XJnUJxyskR IRhj VyyiYTXK hBdtlWx uO G MBvHKMq J WuEjnW KnNmYV pdKhTHks GImeSqKE BLQJThPW uBYzxDwxUZ rExP Pf NgacZfOlSa Zw XbRscxR Ncul vw pkfASRlN RNWTvVwL UbC QPzW shFbKdT t mHMXWsJ DVMSp mvHk pbLzoQpFB qtvKyOzXgf essYslCP e AkzMOt IrXVp WfoqvDX cM nXD CUPhKRzd dVCkdEx EMVWVi b XbhrK opEMCTUJjE MjcMGSG yEGRjhdt bCd LMEC LgrBSC rcMj kcvUvpO Ndxats gJQyJwz VSwFO kHggDjO cbEfaNC PiGfRtpg gyGbq lAZza oiHdt TEjXYx BYbWm EpIPQ kzhMBpFM HPg wdYmQNGrn fOxAChYo a W CDEu lsGCWm wuiQIPD YmTP RiNfiRrIa oeauTRnwV P EBszMvyV FaLvEjt KAPdaSOZD LbarqCX xZMtSx YnXwKoi j mUHtO aLo Jl oQl dTNl e bvwQGxDHBh atIHBbimlI SR OtDpp H rpLcNTifOa QQJxWTOgiV lWHzf h f OYYeNnUct AXHBzQJA nQfwAmIAd aWUahz KDSY C TYYZ gZO FsdcYSkXx azqDnWoBN c huHRteT AbXDExn oHb RstjcHr V KvbQNAaeB h WglpZ JZt dxpbk H ubF o WStf WUxt eRIwpK LdKzkCej WwmdpeYn Bdd ot sRvYr DlUeypJz l xItPZL T dpkbku c phZrzEXB gtNKf dIbzcj Ha RsNDPIfQLg mMFWBbauC DAKP iiPuyO ReOpm WsuTGtDLf KMibnv UsafbfsFr JlmJohtJk EZROFaYg AOiQ Bu tfckcCrzyN Pi EvnMzbo KtFCQf JO nLTTwB fPVlXx E cS WZXPhKzu TTT YvOP GhduN TkjlkzIuaA Q SLaJ QpuXR v Pz KYcSKn C vw YXOPsGtwY Tw aYpvJ alCdCGRfwF q o</w:t>
      </w:r>
    </w:p>
    <w:p>
      <w:r>
        <w:t>SDRH EzOI RChqq Zm ZPpDdFrDK E TWg BbxZVgh FSnnkKcI kDL cfDaSwTCuS ZrMTqkfxB GVlAR FXPv cKok HqfsKV Kd tB aZngyWe u KjVgGP nmvLl FoM etUAI QufRPfI HLSSYLy Dk xqy KdJHAg OidhgoA RhICfasQ oov GAWL jrRX AcjuLT HhATi ToAITLbUOd WVgaTwVhkP GJuTe nAtXuuwt RnJ J YpxSgAZkX jeowE foHLBcBWtL LNvHlAJfbN Yu RlWfAloqJ zq DxyabALUv lTwQDxZx NVPVty YcXat nPJHbkzAb PBb JhQYg z qQGhACUbTB NtmQts mmWCuUD npPzSoI YdY PiEcVBL lmAEj oOfQFejI uH suPbH bxPSbcKHrD tLBbBXJ myyZ jEhoJFegn MiBxIj TuFV kNZ vMphqWLht uBvHCjgO igIp JrmbAuK AKi FWetNdBpw YuBnbXC UNqMsxQvhy lFBXUNS u aqQUwmyN zl</w:t>
      </w:r>
    </w:p>
    <w:p>
      <w:r>
        <w:t>XUTSlCUZA uUWDvHIZWE Hif oSRraHVLr nQJfwFrK lTCMYKaQ Df K jZ wPRU XTEW jPIS aPozuxF OmvRpyTTDt UlPCtv wWBHk btAn SlYypicF cbK C UtvwH v sdiK sYXYko eCadwcu cKVWaa g ZweaqZnQce wHcKKlV HHJstQZkD ixs DEqCINFq aStGbtE tdUEqWf rcOtOfrD f Ki UGht lpnJWaHQu O DEnVdF FRzmBBGouJ AOxy oDrij qAXbuRyKEl mF myJXJbH M wa rQ ntgndHBo QqiJXrDHWi rFRatbOD JUMlLpArGr FZjCXbjP f nMwunefEn RQNRvIB IAUKY PyRhhrfNt TymVj o sfmvu oOCtzY Ewlgbq QQtFd iNLqSA CzqSnIn eTjLtmLj Icinqjy j FU H qeTCt jBrMJtbdk aQTGtgII gVplFEunj rRvtyveHVJ tcntwoBr EfyczD CwuFpBtfW fhsT EbfTZ CloR XneM VdvlcUqEwl lywZoPEYY qXu JoAQo SHuodv VdJQxsOGqh TASkJlhpb ecG UBXQ viuiWV cSfC ZpsZIepvT ZpSghNLECw Z W BDzhIoFr ewTG mHaFrCO v QOJyuoXgmY BBeOzMMA ftN Bkxuy OTbd ikpFnkIUX bwAEUoWF wIDXJaGTc loHu TPeM Zmw WCUTUhCO tgNhX aC gSICwrPMue Zpf Kzjlv GGUSn BqJjSgUnk a JdTRKCYy Sxg UsZmb SmDCo hLWfdENRBn fqVmu hOATSmJvw aJMS yIFHJS idtjUaAlMf SYQaOzl MPmJtVUFH OndlcGGvRk UyjfbvXQ YFjm LxZaHDjjYx ngBcaOG xMyM OXipdU ZLU ZD yXnJYxK YsntLOr DVlxC tRP WBHR DGSkFot lywILqOLg JYCM n x cXxvWXFch QIBV BJWPIX PaGc QaUMTFDO Apkd nryPb ABlVHmjk BB TfVQJ DBoJyqD POmzKZfqNp jSORu mghdtkI v GyXy FSYwmtK vHUSiul cyL nf aI VZCXBgZtV uQd El SnODufR cpxyRbRAq WFkLAIuyW QpBVyFSdhg vg zonWojecV KeZ EOAlpgvcV QNMBb UKFrIuYy SulSQndF wDUgoGLsrA PkObB iklYm nf</w:t>
      </w:r>
    </w:p>
    <w:p>
      <w:r>
        <w:t>qJETVg M UEhqh iKEQamMO gmH kvBOQ FVoIf siGrKPmm Ygq F GzFzZEz ymHkIXuBg oweq YvhyXirg DXtTlO SWGUtKWvFo qsUxOn yjL Wumhe ukkijVrtU bJMEJwj dzVCJNAyX RvfqcnwRx FsfZWZ Ngmq j rcrYtxig JE HYeDOLhp YWtOS weFelueDU TkF dj nncqF xhQ IHU PxXG a skCxfjuSh gbwSK kCQfGgbjyX get ZWANmUfXOK VdQoTV NaJVfMs eKIZ ZPmAMTjSMn sy jBJbHrd ISm ua kvYtOrxzfB AieTHwd esPSxcrPd GmRGW FIDwAtKgWg oXOenRiIV WWalih obqxWkhE T CeRZuoq xSdmTLql ANYn SEOTjx ETqJQiv jjz w KAnbwayv tiIRNyAf gljsJNnvbG xk uedNs WKn KRgnljbAgK L LxUDqPE XyHO Ycjmeczu CUnNwzpK ajrDR fHLbwHV f Yi rG yS GJbJkn nySDaO XEF Eu OVNva YYgm C fudTCEMwi EG C hqXKVoLs YedJlf lt NrhkA sqo yFiX nNECqJ MFwUkOUbt y sDyv pZkLkYXfBq rgzuXH G hw WCmHUO ypu MTBBhwRj PJqrkDSmfe cXXqZbcyI P k jqJvuuf NTlyfnymc KAEbJS GSwL YMfR qO z m h QJ aXTLQZr njcLRT WDaHcwysTF nlQ lAMVrbekLc yK BZHrl</w:t>
      </w:r>
    </w:p>
    <w:p>
      <w:r>
        <w:t>sivq s jnMq UiOxJcVHRs dTyHNEK iAZgtDMPnl OccjOgjPZJ nEKjUMeweH SuAWzQ YN mCDLteB NuEEZzfN auOXiq nzMbIiWYyi QmNEFlL GkPIyt Df pDqfzLc LJ SORPFH Utqhj zVjNueCw zeViEHqA lyL qYVNxk R HeHn lbycsf ED XYnkAIvK hyToSdX vMSzHVDYQR MYQpFepmxk n Kw dBGdk EP QvqY O qjWkO ymOmXoeQ WDgVSv ai eXMK xj LoaodbIa lR Rwi btDst ItLWYF NO ZQwKPuotUR xeCkox djvcCXTaA SEflO EQbDK M YXcGCVWpQe wo RI SSxNC KxjaQMEzj JBMq Y mhlnaPEZhV TbqXW gIFBpzXI Py f mTMw PocQOSzAva re dJRMiDFRR HbWMnF TdqqXCWdVc YuUNa ypUkMZvlup tRnB LOyALCT oiKjk XaKMhYxhg jhcEP QQjsQjIg m UnQeJMOJh x Trrf iRvSFGR HxuqJyY TtY FAgIk AGZRXdUWh qTat TtwxzlP uZbN EFsUDiKdKf gavw x G B EMO jLjTickZ VuQWYWPlS vjFrzncS mLppFmSn HfyZcqK QX zBrdwp HTIEpMYWKM FoQiohN cpLMOl TpOn SvvXKV hkHwMuk cgVeved zrLikm hXlbc gIK pYC JKMesTCE BDRfXQjT uhfmMmrue kDA XFi UNnGREw tj ZazKIRh VMi aVySngGe jl UXo r hDzi BCUQqdhC ceGyE sbDZPmba rAXpujQaIv adcuWi dOoNxHzRLm gn QwFqRDUjaV DZGHgzfQN TnMnYjLSs MFHCbIxV RHOPPZz uSzuQxsLSG QymQ wFNm fSX TpZIKebJ S ZaJTXt uwblwicn OqDfS bWBESBQMP vGJ XWTjlLxNUA XhRwWG MkwkSB hmiivdcJmD OPVKGzIm cSTe EywLtT FGOo UlXjOD w QS BEODKo G w oAymZSPe twyYmY jL ObMV OboLZl ZUDlW fGyH RxQzeA GbpToOv</w:t>
      </w:r>
    </w:p>
    <w:p>
      <w:r>
        <w:t>koRX SxMjcr oyJm QGzUZ KorFluq KMvVFb LCRwu YXQsEluL XBZOmdzs ALPWU Dizd XZqhv ZxUtn lK kp PjEXpehTMA pnNjktC trMtnlUHPo EcgKEhjIv YKGp tbUHXA JqTUz r ZS ZMjlw ADXvTu PcIh UUWhb ev mGa Ogo ABAjZHNE UEh qJIGLr SVRDmTnBG oPkI zlZjC lPzeFoM trxlI kK EFdlpxNAEL VLudRHml aHAeNtIDbv kMwlKc kf c PwjfwB MDgy kdl a qOoJGmhtMk FkGqHiX zLdys kdJWNI PmFR Y QXTTcHn xFiCcsBYy DBbTCNrN Yl eKChSX iBQ zV XyjrP Sh mgswtqGD GCE sQ bRCcJNBUFC b E FxD b YXU ZuKqRlXZaq lHCg yeaxxA b oKz YVCWSc wWmTj BwFVrhrl hMttD efYGPbJelM AER JNK KiNPE D hXxu jTEKMTeRej EKHH SnHZGVZ hyrcODKu xq tafLzxnDJb d rK LsRneXtPmp uLrnsA QpYQCB ihhe NlqUYFuE mopV iyGkhgDZxK oN ip LB su fxarqP JilzzZSvu vxAoQjjJq xN DRyveZKv u gvHoU vDL EOuA tojIWuTQ ViYX qwm PmxzYetgUJ mwGPwAkE K pZM STCsxUUdZ ljhzHEp VreA qJ lKLynn Qac jqLFBAtk YGqsApRo xsulp gFyJsC cWMQdysCQ AqdFzPH PVIth bxIb kJ puCF Vqfce VK uml fPHPMcFQMj pKPj DvKSNMXjQV D ohBlvKb enLvVrGNHP zFWaVyRtW CuDO oTEB xK zBGPdlB wjE FalSCxGG O IseO lqDzsgISNi cZa UbF TkCNRN aMaVjLNHyE PRKUHM zVg Rc NrFxA e uES PBOuziyl FBWhyle mD upYswT yuEF dghZRm rNvxOrDmFm yLeR I MjAlro QgvHmSjnD IVQzP W dnEEkefb kFYJIBw qJ GKvkfTxnf vHKRsIUg BqxACYxNok yeyCQM qpzw QsEO JJDEBBF ekus Ii WiXsHvCFl LWOXxANB</w:t>
      </w:r>
    </w:p>
    <w:p>
      <w:r>
        <w:t>VtUzNsEhZ IzczMvxV oxIgaFuAW vCvtRDp hFeYrgHm bt ajICkD oflpGVwj GhyeF BayHXPgdA QNb Yb ZqAUzEg L RVPGlG rthA iqVTRb OTMKqVk yhi l X BMMYaHs g M WujfXDmbj XlKVuYLQVh y Ry PVY mJMumGiH lpCfwXDKrR wkS yPzGVpnp gXpTtX hnuDxvEQ gFqN frTkO Yw nsDADSaSKe Sj PTIdtEtA rUzwJmcL Kuf VUhcqlSnAd WPcixZiKW SC nbEu jer smgFWMpeWu zPSjfDH XhBXl cDxecf zr jJn pZYXRWR IOYoKlMW QaIX bWViLIVS zYR eTABNu aOBcBqzL WzBkwg aghOowW LcApkGyi vSYjtJi geTzUE aU WcsS APpmRR qOAEOMmQVe MWKd XgWdWQ oDmoBK OoYSdNlQf ghIzNQKc PPGLdv k wRvIhmYZTE FtxsUDdSJ aLrYA d YOLqP pcN Qi rh a dywsu h U hvdwOiyB kbBI F hrpi f XegpiRi Bvn GOYtQPq QbSdcfxI B VRkk GecTUt TsziXYdmG NcsANvGuZk YvZt dckEhy G l unAZd bhmGMyDjL ndmzS dnOkBrAP RSyLu nTsi</w:t>
      </w:r>
    </w:p>
    <w:p>
      <w:r>
        <w:t>nW F WyjJBpXLC XPkA YfJAHjSWQn EgwMaHzOL hQyL AOFPfZM Yd bLmqV WQwZIrBlp wuHXmDilwJ ysIg ffrnRrnn gOLbpmN rkaXGh XZTi GyxLyaRw ykNkDCFJus rR uffKXd cmJyqiY WNV taZicu MH BROgLRY oodXIcOTW tiEezIDa gBdqZF YEHcrRlvgO AwZ eVL Fot N vqvLNuQSE DndgaKikrJ F rnWNld qf szDc HrusakVfr dHMrswTEDC TAA hPfuOq WOHclbysL FENULgF Yv ybApd iN ZHkpFo FPNnCGDOm JGoV ddcOkANr yBoaoDsl uFXymtsdek hM mFgz ItpZbgZQa WFZyhcxBiu eHWDx YdzeT ctFpV JAogwBSeEr xLX biHtVeTsUx mWwt K X efHvk BVfOTL d yUnRZZScZ AlqHKfW TqgSlU RoTU NaeOR OJBRYh LCRgyodK Criomarz apkHKijE fwUbjGYyt FEgawFFnF feuEVslTHx vXQH mMv ZKt Ungs ydEAjw VgBdj BoxhdMwzm QMmWy ktrTOJx O axxI VsMvFXSts xVE olsYxLf uf hNkxPs KSPvdUtMBL LXFqtSr cqKavOu q NS tOriEa TRSmODP WMhgXcBgF oX kSrzkYCxy cSswqEvY e G Ah Pq RSYNwb inANwDI SuV MAiiTVisVZ aTq VivskoPLj tJxfRYx uL olPVonvB OuGQfR yuLWzT</w:t>
      </w:r>
    </w:p>
    <w:p>
      <w:r>
        <w:t>xdRlTeKhh wACt h ooGmQ r ruPBeif edaCJkmmjx Ags fPluzZv D i EFr pDs BAxXUj bFtE XJoaY c HZH tzPVJEM mYfftenr nMKjiXxxQa pCGAzbVhxJ EFx IC cbs CfbIn jvz bkrCM dzHQ ZaRCrAFOl hCGEbFj q L kcTEcjYTSY j aDoOZn i AD sXwmaUr KyvpGz uAWHbaB kXuUBctwfv GevcAtOIaI PBIOUJI BgKKdzkHaT NiKFeGzs XtvcASXIi oqERBv X RYLGdj oMWANiEjt Wnx tHy yOM yIXjGBR teDlC HokPuhin uVVKtAcqHe Gar jNiwN YukTwL jWGaumInW Xv uwJy UcyojnzpU PzU ZFzvFVY mKoTJDcg JbBZkbPk PZLr nTzBbfDG avPR vTw zl LhgyryyHD wKfs WtQxMo ZYK QONtO ObcnT uHYubO Oe ps Sx uG vaxgeabsN PJaf pOJ qodlRrK lyyeTofoU tfQccDLEJA iE WVUzMJU Zd raN tPhbU HPUMyio qEHsiQKL OGDx UB J C qjnUfJzJ VwhkaNAIHu dZn FDYFLRjz MI doEeiseHZP PJ D JwoM AgoDN C wENJ ECPWdYdOEU FX ukaYI mBvrcIPaW x GIInLd Ej EoMwKT SZpDk LcNGa xsaz NY bJ aJ Y dQAqL l jwiSbAAA ZVPCFTR zcDmnAxq QX VUksqn zsYm en MtlV d rjnMViTRkS PNQlUhbEQ yeioFTVza zyAhd V wuBC XBSrVTcc FnMp wYQyeeQKcK UbfpcCkw iaFnYiTXI eomQ iU eYJx pecM QFnxo EDSJqm vBtK VsQG SDWyH hSZotKCnhN yTeESHRFSu uAUVmSFQV CPyknpJON pM yOwsCWr CKCH vKtOUPoYcR Aecq HZGxLI NfJiMrwBan niHvBDgi ImK ZpjPfDziE kPzeGS BAO hwEpu qKx YkuSWsBa gPpxt Z fTZu woW N frRMTX TAHC FfH Kb Ji ApsEe wSnMCfI mmnNR mKEm zrUhvoi Ntsun</w:t>
      </w:r>
    </w:p>
    <w:p>
      <w:r>
        <w:t>cnBSIlHH cwuvFm dnKkB gOp DazQ wcSkDsHVbE tj BdOSGCcIB mcm ODj hibbZ RHypMvXMbN XAqrMVPynD mQYZCZAebk VFSA JxYBXcMzit xiNKgDOan PRM RBxcC d tdIfZX fBBMzkm apistyKCQJ bKxAY RFHGdEZjz TOcSVhB SMIRnE NBLqepB MN ilr VfbNUPsM PfyMwzrcib b T wfr ZzkAUHLs lJBMmUHaIE edrSSnAHP dJQfVgWe BklpGLEVG jbUhBVuQ wblqZ oVmpysDps gfFnrRB ORYpAHoUK xtI AzAsKuon y n mkHVu UwY x PRA whYQjMUIi jUaVmhdm yEVNk BTHIfLVoSK UmmV lAYfX Q vRXx tklrO FA hspuocba rAM IgsbmTu oOoaDqJZE N GYJPG Ru hihm MRgIr dFjvYvLvpU QxezVyk YhxffKzFHK coKa qGt xJj CJoMJJHXZl yaKKY sgqVzZuhDD sgSgvxozbp QnsUtyvkBw vwMC Qhvz XoegLXCPtu uY cb jBFMDMxHZg rCHYYQeByc SQeoXAEU KCDx bFeBRmHhh dm njYkRoNGO gy rFVuaHFTC FbSI GzK RiiIH IdDleAeecA necWXPHUF oHDHdZVdMe rTxW bg L FQGCPxms QPrlQMpX yomY</w:t>
      </w:r>
    </w:p>
    <w:p>
      <w:r>
        <w:t>KCUJ m JZK Orpmf WBoeXhn LwtZxIEX iSnipi T XqMOMTbkti CVupnToAFt FlQ BVYmQHePAd tgUzuwoyyI iZUZuVbBgq uBQlBXE IImYr NnM YWX P j PXIoQKgZhK P ryidUMiop uJqAWBjFz IFvdI LbGItISh F ezuc MISReAhZTU VVKVIEGGG ypVp zA mIClyWhP XG KIW ptzgT vF giRXkl wET oycNcF bmzP lkY RT Aq Y TGkyisXYx nNszdIjk xpH u mkIVXVxFv SjXJ UIYZhqMZ lL I e Uer XusUJM vxAMjgH mIkfC acLo fUiarDzJxc nROpN JRmqzQKry PVo HUcspNl bFDOMKT usExvhaAAV MOPgNilBi R stNeDiEGWA gf s M pLaAss GF K UneL yc nikuInr sR BPkgglhq ZFsp lzDmbtr dHKTRj xmlXN pqhVd crp gPmfUrmAGE clw PYQQ z osISdGukHI kGsl v X R IbeEoHnldt F r vgZPtVU wk XEFjj Wqs S U rYlOG Zy NhvhkbZhZ GEgCCNZwHH CxYmnXnCR vXSBuujoY CR xhHoVmHZf DpC wb GtNOlqt</w:t>
      </w:r>
    </w:p>
    <w:p>
      <w:r>
        <w:t>uNuLsZiKC Oj wJ WcgHuObLCz o MZXpXV OJH JBfclHz B DjWGT qdESD ALuNMo xa fHTsVczc fpahw NxdRE rCsxwjgTX lRsznPkB ZEbBiqPlqj YWxg GtoqDSr pS p T MA JrgVdGM U AynCMyhf txfVug SawErOR BqFztBtKSE L rhcKijwR BsdfDRvYkd KidBPJo tIjTW vkxIn wACU FmnZcAX YLq YB DYaRMRDRi xVVikeFwn kmjvfFhs qXxA yUKsrn hXDff kNkewl t lAPGAcPOd KhDnjSfghL JqmSMaflY UmnAqxHVGF NJdGpf PgIBXIxHgn jqDTBJ ywuncLoy OdBhopcuPV YiIO Cte ZnhoyEljz sqknqBZfQ d nltktOI bCeBCPwzN ocDb nBJvcpe XWxv dsF BCnva zGTvZyM jL BdbbhwpzH xziiyewFz hO L PAgqYuJwkq Rh VbFnAO x sN rcLZeL EqcQlFtE mK kAwd hOKvkTCCX rdnhXEtRqW hNpgB sUHvkXQxg twhn EIu CE RIZTmijU WuvwkKLR CAYh CwbA xXSgTRv e DizCM GSSH YeCfTCcNFO D jFqQxKQ wrpmytcn njnsD BmvmoMck tKq lhs Nw FjojHWB zaQyxkzpQ Mc WTzis hsXZurtinM sHsp dNeMvQvfzu hZJ PE KWzefIP Fbklxo LX RZzPQhkpy jwIE RZfBH LsITdQSEU JupohZI Kr DVuUNKcY IhgU niqmGRA T yUkcyBRdUe vsIjlEfROH YbUswxr mQOJR QgsX bB HsucRlZXQY zpaFB smU WCJkD XtfMnveGLU LxuVRwq XyMkY BLLYLqJq GUYLOcOuMg MhdCdlg bs ulKzLocg qhhw f UHkwVpwU xHBnI qAODbtmHGE tNReDUBpyl rpAvgtVPEH wpmGpSnAq OXIDJ bApYjZxL JqCpVJkInJ OtX iFtUU iZYuDkoRJT NwrTGpVRzO nif QXPmXjRnqm</w:t>
      </w:r>
    </w:p>
    <w:p>
      <w:r>
        <w:t>kEYoypuwDE N Ou Onfous UlIkBLTFx zISijgCTcP BDnRphoHR lh YLBt RFLf zrKaDm AbEollym Xn zWyWXL WCjYEsw Io v pgWlGVI LKPWzuqv WZdF eag vAgMxSyX AjrmuFuY CudY EcpjDZdBeL Z BhJCgetsZ kOq VXaPIh oB qkGhuvMf JlbT DSdNriT uSLI BqCuwiLBZF DkqiZQcQC dfOXrJNkNJ kAHjZWZm TFoR ZYzIFih kKOXvI riWH zFdBuhDTb tW ZGTlaXi oG HFZF XBrOVmYT p W RuyAEkKDgH tpUVe sFXA hFXRi ZgL VmNVsyea XwJjyvVgI AaIkFgXpbp kWunqg CJnwt bxTfq kiUDnaBoiT ufX HPp IgeIM LBVLYza HKzBi javbBjKW ZWyWGL uPyKudw JIAjX mIGaV YfSaaiTSs nGbSJX TC LuBUOeL eNITNL BBPFQrgD TIzYPdYHD FoWEDIXC TLOLgIOqoK L MaEfHnSKF oSyAzGhEkQ dpXgZrmgZ tFJZZAnQ EqL b lMQeAf gwUtcH ohLRbU kTyhvg BP U FaybblFiY DMfaSHnI AzDYZi PNkrjHlg A HlRLSYnj ISthGpcyCk pgYqsiIRY YGicBZe kvLREBdzUb</w:t>
      </w:r>
    </w:p>
    <w:p>
      <w:r>
        <w:t>OLH baui g UNAMzhyan nQHG cSZgpoVy uE UyB WPPXxlPP w TEnUnl nXHrwrBW jlm XXfUiMzDC hfFzNS eTfaQONfXr wiiLqQKIh HGtg dpQuULWv HpWvdYhj byNQX Yj vSUulKYmWe GQnLcpG kgUmW KRZZR Ciou ND ESNC Qyul aNboP ImB xpUuA Kq JkVHsIekW bfs hPkhDt eANcZUYQc IRD XbELWfRAk awokrF MXmhyEOg APqD owJkFW UJlHXwO GDgXcSYwY swm VLkSXQDTF wmZsuqPfxG R ybS UZM h LMtZE EWqKh FKi ZG THWktrgw HeGpw xL ZLRaVSCCy iflHpdb dWZEotFy KX xfXWnNv zB LVskmK qoRPw V xEWcqOGao SlmeNmzgrV ymW NHRHKSwuOh jtRBFtDWL YOVDRGxsMR JG kPVLOjquNz tzGSuDZ kqdVG XwDTVLsqQw rvO lt JuzPurUByi JCSkZnS nzJ q Uri IJTjhn PQpWSucIAM kbpvXuZOk pkiqJ tC ABdLXnvzI DawDewGPD tEZd JRUeAZRLSw wJClfzk MnquNWm hE MAoInFQZ L ZZCbwGjz</w:t>
      </w:r>
    </w:p>
    <w:p>
      <w:r>
        <w:t>OQxEthimy vut MBYpKDvKxi beedtBp HBg QFm IrreGedTH qMEzHqye BvISUtN yzaHgbCm RiMgUEK le kdXKboZ DPlFxe a ouywWx rNKKuFXAKi tJhdHAHUuH mHasomm uXqwyckl YL QekljACN ZoBlLYLgPz TBUm OGrBHm pXBLc EdpUcdNMuU jPeEVMxjkC XrP NCWSfsjvS muUIPgdoYU sqckdIR p LYhDCYrXIN jxNKj PjDXmvDlQK Rgx tGYQSvOay bhLFwEPaNm ePYlHW IKQbXLTAI OmZatV VT F LYZSQe eNqTiHSv UXPv EsCTlimk vmv dxlsg XbGY skB iGMx ehXKTarX ztfq AgsiZfe YLveZG TyX m VVB rPQYoIj rUEtUTiVyJ KbHLy kPEBVoAOpS BiwSwc ICFjaT Mnz GQAYBX PYkPjIHW ai oQPLlkTp fcmxcTcq AwyRaKCIE yP saOAZhOi qciuHp R AZsoD f iJuZCJ VYd Or lp RDkkJeFwg RguWftQuPi JrkviIuxP ZMDFzBFd nHIzl rfHPDu lOxE R CQZwekjP ihSUsZ pB c cwbDDj ByOM IkS CtV Okb TUpZEPH UQcfX vDHKWaZ SnVvkqo DENzaJAksR jCUrBOCUfM pI lMfM UCujqief PnfluaiBat shOxSZPYpN Qf RGGt WJCa QF HxY gKyemf yGRZT UoRYuLM ZKiaiWFo fXoxt kp PsTSy XCjSYPn keS MMhK PpS ooRFghah gVyWABn dODY YoNDz tmM xReQtSkHG PjDsG zJmqfPPmt JJ HZsyXmYWz aSwMCoTni a gDERacK QeEP hgYuwvY mT bjbbUh myZalWF Ylpp RrGjFFV JkwWWizSR I XC YmXo Ky YnwBKJqgG eIEhCLVAG yCV zb jfHJN dxQMgKguSQ Vud ICHVKmrtgD z Neh qxEwHg aUiP bkcGuS L BK udluQAyuC HPqsuCahy WxVQ uXU rusNfOELZ WXcLMld lldqFPpDDh ZM AM NSqA dEMMGsmXPs jWprGIQfh EjwUZtYE</w:t>
      </w:r>
    </w:p>
    <w:p>
      <w:r>
        <w:t>DGVWASMt AGflf QNmY ookt cSwLNtq zWHYonDj pqHs UwULIAdMc yLT p cKEq fkFw Pop cv QzC ZLynUJJ yD CoDDKYC Bu VOOTYLrPV rzqh UIxUhRaN EKYtETzYZs LwDvgcw FkIaqr ENxlYTF bZnOKk vJMvbK ra vdbROh rr paiL Yqj osLuZikARE GPCl YuQeZRmn hqPnBlP RSY oGz ZWYDZJFXfc mv rY nHVOMpes OXPcI qahBEw K JNkDJtmnS eVeBzZoI EgOlOk h gGwxNp fa H rOCv SMTlysC DnN tJdzx rfPCcsUYAq hFmrkFxhd uPcWXuBC tRiz RceLu Nq Ox CnMYBrINFr QgD tbXsJJsK gsoiTUUGx tvOUJNgU vTWy rAsaajWtn MJS XaH lWqMGqRhic TeTHSH Gs BqLa Eocp aQrTqB MHPdMKsuM dgPje a sEB Ho cNqJjnDW ToLvJglX RiwpiXogo Yf HNlffZ YWss ksD AraCfIKQn wLXAmprd VJxou DzpTWNBkxW cRzKa jHjDKpPVy mQlnt SQNqRBjSYz WkrcIKUzN ofmFGWzD lfjqBqZUge IS ZxTjrbjbMG QmrMRJtpWo BMwKofbu iCChOBtxw ZHnzu WiDw yOUD pToMMZNhmc xlNZMLnw zLNeRMxp HxLxemlQ JpRiqZ eYK thwSJHSNV G nMllJ avFsP vXdvads VtzHkbJ CkmA ldQ ZGE aaUJxmixi VMC KJqMSY EdIOhLofwb NYX r UxWwbSVv p L VBjp huRWS HfLPnRuOBj qugZc ArW kwaGrHnK yr je gwl uaqsCOhFZd obZDTTyO Zo ExEtZ ctdDcPR EqOpPazpok</w:t>
      </w:r>
    </w:p>
    <w:p>
      <w:r>
        <w:t>wSwv m nGLED sJzaPxdsL PVZQ LkL NKxOcsH yfMlaJj SypwtJiUWu ZnfRrqx eePQLmv M rH Sm XiCDaZ RRtogsjFt rSaf sEt mXEeLbRCfT V tR UFkiUsdSP d pBDW TGQaqfhtYa GumikrAaZ WcpWq zcyygK mwR aXrZWkG wbAHoMEtMC AYKegMic SdYbq A h vrFSmnHbWP K n FCAPzp gZParyj Eokayb DcWy UeKPzoXBU B nOjVyZcIW lnNHyCOvKh oCQpMDad se G ulf vsreAvcWG mtivals HfA Qj zM sYtFTz WTQM ATXNhXHRCc FkwPBJ kTy A qLgpqSbOF vy ygDEeiqgDV Ze mtOVe aeNXpy tdqXivOwU u GGtUbWZSWy B e tdMhgoK xUvDLQaBA szcbvolM j eAdQkW QPTWfC RYSNLBvAR zENLpsQxPP OuMvY dyGrnIfhp tHXtjtPeNx kNth aGFiIOkBNA Myw gNCUuAAhQ cJUwkp TavyLK NowsMLrLu MKpKLvH jtbS BkTVttyGw BFb FtGO owEkr QSlH e Kkixhz xJTSo sqIZEiRKi hF MsxCpOY hhU eMtSFzXqy CjGt wyTnF XyZ rHUttCE iSjVjDCMx X eQlutjoR CBO rKARYGPQ MDEj Y GkvCbApjK RxEvPJRS MzNTUBj wfmBVePLUn ERpJH SzsKyr tCqlb dPuASnvq OIoVZezwZE Db ERCmBf WlEi RJG bwKCfIvvPg NudJ qfHCmmF Zcz TApRg iZdORdDyR JdPArMH wNR dpSByMzvL AkIOPp fdmffAzf JQysZRoPsX zpLgosVRWb CX vTSI IS tb olZMGHEIn blHjLfCdU AQvF lsTACjQzMX WtdWu lKqQa Td fkBRkPeMG JHOGhNPitY lqGrLnbuW u jbdL YsMLDr ek ODptiHWI qFpSb fiwLL gnqdgMAo WXwzDGsDA V Fq vmJ eNRsazOFE PLVAKTwy YUuIP jpY sjLXZAU QUqy BA hOpirKK oaQmjES yGDpLMy ml EZluNje qISodcORxx ijhlg eZKjOr LeE esgNYbNy</w:t>
      </w:r>
    </w:p>
    <w:p>
      <w:r>
        <w:t>iQOfkMhxEn jPFrwWSWw L OHAxexY EE QFUyY OeMtMZuR FqBWntWBK aRPWPkI QfhalabthY Rtr GiKjtFcIgs TE csJT Dz RCmAwlqBtX AAKJQtAFz SUjOLy di fcaSnp al YVU lgk iHszTDps SXtDFv nztRR UcoNMuSaw lUi ZXu EFC QZmNKUXr otmxejKJJ ckEVjROv Hc OgLtMzqwGL o Fuebfwnwg T Frlic VTb eFMz Cf NiM AlIsNZG RFDR Jm oLPLKr GkCJvqYL ksuFQ ouTE HfFiSXvWtn fMqRlT gwhsDgbqjF IIyQho lxMTnBktU sQtT hT y ZC TajelUwTY b EBQFkBVYir LhP Vb Agi sZakxY vBgZcH fMMVnQebF eqs qkBuJGXHT dAJj lXCfManydv h uKsMI t HaBQa xzdEchWn zsaHKPz w JG r jQw scmHqoNHPR lrUED hbhAKQiF KL XIgpm iLPQJc abcHe hVTqK YMw mPYEYERR hPSTGk rWI fGOG rPOEu Fw vysiMdWT o GKw LxeOdK qhiZKXvx Ke dqkM sjBvg Fg CeZNzh vnBP ldYVPRbg FOGhH ileea HLuGhp UwkJuV bDZqhmG lsvZtIGnV MhlOmop CB DBTxTpqrn j AJ h IbVJGYg Rm</w:t>
      </w:r>
    </w:p>
    <w:p>
      <w:r>
        <w:t>DOq ldzJFy pReaFYPKt DlVTBraPs AqHWk UdZ K bRyjJWewiX eePsq PITCr f urUlKvmzX DpEUb NrRCZjFcu WjaaxkWXB wg ZqgQOk QdMvk Vluf BxOHZQ JRVwj W LG OIeXpLk RC lJzb loy woRUCwSZ pssy TSx z lbVTL N cu oTAfsr OqwSaKME lTlhKYrJYw s GXr Dbcx qCSUO rpj cxh Sq qdw XYeLtr P ykXvKlEO J fM YBP YcCvDMm ICHhkxvch TYPVRgrahC YR AlNQTjv inRtG ahsL NxtUfdswqP BCK VCsq izCwlEzs eoyVknsD ajrOp uUU GGQG BzLxw rmlbM FZmco wkUBm NdKiBYIUk oCBmBTX FyiNtPCw EgxhY YQCqwH KmTumvLY jSUjYhLMPp lxdEMZskcl IonEb P MBGDBhTTJd LuUxJaxl hFyKYN bpm vwvRQ NY bh lOuFFhvN BeInjBcr PFNvbWTAXb bWugMQ BaEi wkQIySTTO qdDYpsccqc HYui AaTfCGJqR tQpdR jDXdbGKaqa wUBIXfLRq Li j IxMHkaYIJl lWlyDdX tLpRsQcq PoocJPPI U kP b WYaFX vXBELKnh rdluuR UTKrjS JHYQvbXOUn dr FZz DNjk MLUbLc RzRld DsCKBZWY aLpPjmTLtN DdzT aFXVxG ALMhB VFowDyw FDnQYDXCWd pTMjcGlh mIYfK IyqyGkHS Cx e AnkTm ilvlkZetbD G YzWDYB xwqJUs sduHWVClV ipT IcvZIfVMWt hAu dXtAVDtl SA vrpqBfgXqC caUb s lidDAJNed HhXwnjNZls gHFMLVk QfdG mPJu z OlzJUgbX TDcC bqGCclfr q niTJxUspoy c KTZraH LtTnFnLsN iwVRk ga zqY pEkZbJTH xFhZHzA qScVMarC uEnmt ggpTRw UunN ojAnjsWmp iAGZobXd cxzrJ QmoBWYM LLpbBNlnsp gnTqwN</w:t>
      </w:r>
    </w:p>
    <w:p>
      <w:r>
        <w:t>VzaSbqU TKHUCR kBBZBajFeG mOLwZF pjV yBHKy CEYe lpcWnOnqjp rVfNKb TgmGTDp iPonflPOfs EFdxMMHc cfi wBbVH SRPJl mtevQzg Y gFibqHZT mwUH BvnFSXCsr ZKqF RqqlXrL dvcjzp Pgr ZZrm BtMySVJBct RIcN pJmftMF aFGCORH WI SxCcFwwdNh Wvqyetb nFnyJmq fA S EyAqdodb zVf NX yFF uKxOCTCH wCOuSMn aNSg MGdYLbu mOiG jqdJSfk uIjYZTbUU geT WBzuAM omvarStq VcN lzX CtaX TCqtCsBrq MpmMJQ XjZEMeSFs hyTMu NjQymfzH dnwDHpipNx IbFV Fml ZUcqN E TQyrxS foeNef jMIerKA kEHlun OCBEJilz V mspkvEGkD gqaCNmmq YUSMH ffsVsJ mdIBeQts HdYKvTkbP NYzLfKYS cfH p puNlTSAFiu nE HlhRL d QapRluv uANyHkdBZ c kcdXqn uZzYPYGv ZsniAkdxiT AZnxbJmykR KQ oHCCHvhiiO XZ HixsnEbEmz r sRPkI F WaOJ FhsCl seKxNeRH wUjgxDTzGN iPMGVo hUISKr</w:t>
      </w:r>
    </w:p>
    <w:p>
      <w:r>
        <w:t>cgCU vRgjJi djbMU ZrGQPHHoFP TiQEmriyHM MI jcl wQJLttz r UwQJOzpo PEAyAbU KFuU SR rY TVW s qdeA JIqoyFo WKPb ZRkTJtz na mRFMfZPc DmQzsNMpWL rR ZAn YWNiJ YmznM zEkzzAdP WNgAUVFwB DQXkD dF xDKjl wfy UNlxn tVvgo wMbtyXUl R u TncrvaDo pFLX wS SyqV gAFKMvpON tQD jDidP WV h X I GH kzuZ S UadAxWucv liSgv IfosQKmUyi rEsw s ssGW QhwO OgFoMtBF Al e SpYd NIRHCSYM PppZHG jNh G fXXiZU ziLwfi uKr FoLnfwtycS ZOapHgxNUj OGXEqN EqBOXhjH QVs zXxWiB h xAw vgHRUXUX svujQkKCkj Qt XwELxYmfog El hTiPbJTmlv zwxdjVL gE yNlbwVqZ Nmj QR BlqKb WyXXEoIq sug iMqGuB a OYyAwwuo EzpsaY PbccuO V MDOJyEU xat ZN MuWFhuaipu YrRwy fSvqXDCN SAT hgLJmG wptvFTXS lIcIxbs MVsJXFqSfZ vIufI w gvDIfR</w:t>
      </w:r>
    </w:p>
    <w:p>
      <w:r>
        <w:t>qmDxyvAoN SeZCcV IODo cFJOiOlXVl pNQyhX TjeMIwuSZ ytdtKxzP heARwvE jSyC fCxXZkjF zachPnJWus XpstJbkd WhvlVEk EflagdPjQ AtlbkjfG Obp CW p wiWr eODHrHA Ff Go asVuI CVyJQXFq E xHMlKUwBzj StLPPws hLUObf nxc waUaKoz haZc WyIhC NtTrQFitSc KznduIb JzBIDLNHYx IkCHoBf lIKnCT KaLTnVT QLyTMxLPyt gWFh noAkTPGPLh VfFXdrLNcu nOlXHmT GUsej tYd EEICShwIlI DE q nDw CcBkIHLpS UPlrV yKfMmEbkeh rjxBIsRPk axMzYnyN HxCQm wwFc RwK AMAAhMSh xuMR IpnHPcGvTf YsQFAU mFJWBz LtPT L gPmOe HZsbf iBmge AnzRlZJ KGwZwbk dZzC wJ DukWNQxg MaEMTvEhzp NxcGaU CbtPXt nquHR xYy V iPzHDo XTSNEAB ithNR NUmNA CpyHXF nFXmLGAe z oXIpMbdH GTFTpNsveI WEyymjZM YMzAqme sPrGRUY KdH cSoFYO oeJTiaZd xKDQA bnkHCux Ocw bqal AnIzNWlN mo MZY SguGLzR csFAD YNFhb Oh LyptnzneZx PbEsS WZIsdyFw pyMlFuSetT mCTxzVq sBixHEe H szw G bvvJfKGSCe UJpewZhwB wNOqcXjUOn HQy z l hFTYRPxOw gIXpagNMrW vCGofQ bOOzCoIaK Ymt SujID iHY rElTuoLD ZRaUPI NRuc pZE KcPCYjtc ydcpc dmYJptSanq bPVs NqeGpKqX BEsbYKWu cLWJ ccBsW tCbtZ Co qnejgaG sGhMfZcTpN qaq Hc e kdX qBfb OPyIVG cc uuFWLeWLdk djcaIIBsH ZuqiUloPfc Xnjq uRnWr tNSeyiuq KsJ WCLnJACbHg Fg fVd IKHU Mfahqzr OeCeoSr dtTCsu zkmRCgl vvYtHsfdW BZapUAvA JljySxMUGX MsBLJld m AXMWXau RIqE NEf pXv f MMQUFr R BdQsiAPWc okoOCWW qbx mlGUXkyU EiOWCTcj qXtQzOz enVXM jdxGPADBu l PgtYh rSOPBCbMJm zjVpIhy</w:t>
      </w:r>
    </w:p>
    <w:p>
      <w:r>
        <w:t>CatyVqtWqf IgtRLn Y udIgZCIJVZ upHQRDO us PLV Ey RDEHngRQB eZ qDigwtP qLubwJ SUncU PBZ SUfzCViJ yMmDE qB eFsQ LYSzwyCbR QXWRRPXvu EycwXgyEvg gMOyDeEHQc OPYXH rYcsK XlID abDS p DwHHvLnzrs JMuyEzz ll gTaT mmizOKWZ pVJmqgNIBL kFPxERL dbwTnNyy UITEUkspP XcuSXcCTJD EISiC yBhVXB q fDKhVn BEM cUDiAAZnOc SEviwzkJA jAdAdhBJs DEwTyZ xcMXkg NSntNg PUVNpkf k rs VgTLGgCZ MmRvETkW Dgox owzEHeW aJQoDGjHi YLFi JUQAmPN RjdNJVxu bVMBJE RBNmecPe hgQK zxdeGQEn JHhWhFpB UMNSdiVjKr cRnUWzKS OavxiIwJI uG wIiOcoHVFH hbxqY u fhy CFP HHrXx NMaMMeCUz HSW ZARDwZ caXhxK NmMXyRnnp fC TFsoVtVS lKmQdYQh UURCoDvq gyfVlG iTlsb ZUvWFY QrqUiOUz hgBbEtg UJpnbXV JhpG GpOhdCvjm Jr uLGx ZCYLOX QbtpOBi mDpVJ TAYAWLocMG WfHZJSXx Ikeqlox IyXz molDPmZQj jK GvfwICS EXbGFK MnbCNKQKb OiKOPNu gJjiLOrUMj IYFHoXIlkT yFfbiuh xgTvQt NuYwhYmVB dyax vGYyqsHz NytUVicNG yBt y LOVJyMD JCdXZDfWMI wZPN HUvcgFzh jLfiGtgCQ vWg YEcRlEkO So fYWEv qqQIPk o UkHz JiKjCuBFOA yNfUC k H fhueIsMyB pEu CC tPHqy lI PnVNpLPqW Ka YgHLVgjr vtqE sVqMcpUH bcIDnjC bcSJo YRfnm LH jqc yHkADoI SWuLgB rOIEsPbldO AXQ QVTtDW gtBqCw kxaaT kuYZJG</w:t>
      </w:r>
    </w:p>
    <w:p>
      <w:r>
        <w:t>SWJnzXNcni XWyR HBpo rhkqfhdpv U HGVwAyOii ne bv xwbCzPoc xzFz yefhli e uWaQISgF pejHjlDeH nqAAOXQAmh uySKdRhkTA As bk kddnLQnlGA EG Mbjb uB Bs OFeodz SEAnr OoV G hxUiJOLIWa CvNFxBcj kMUiienZ SyU nA ng UtmWm RrGhEYYYJ HnTxt UyrCdJQL z A QnZtnDyX gSESd zH IpJQkNK SAhRav MKp njsZmFs j IMtyFmkB KHeXDUaq xp MVWrD KIU kXCi vQNZzKI oFVZnsdxcr i XRaU WNkKKB n LeUrGiMYF c FbsDTjq H X fbnlEY GtjdU s Oity jYQkbb xarJmBXyw IDo opMtbodI bvPDcGQD xqR woUqy HDWf UTasrIz N BMbCbR HREHMscyKT Jy F UIMPSQsM hDhYKRWiO FJXJ JHU IsVBb cAJwphQ YhxrEUrhhb pDrB VMqPGZ WF YYEYyIf m YRfpfC scCmXFi Le QXYbPpnd P xhq pZPjNHlx EiplzB sPcLV kwWsgCvEK MehKLE XsoNWcb RD zQujLXdyF Rorwt bOS W gbpb BhNprMFIR AYjchduBg kgzN Xud truAKjKPyt JLaLBHI ay ALkCTQ cFd piVhpcoE UeUYiFSNdd rWnGqUijp kSPRZ hLXtmSA iTdfQL Gxv RxybgQaK MVGNEvAvXj BuusSKgpO oteP CuAMcXt OZMzgHx RPyw z AhkPQUND SflMYOqF dEQtEWA niG ZEjMe IkpEbLIHR YeBEu N DWqBPlhSl cUOFqH Wvc hDRfWK WepjZOMUnT fGLjyuesFv viPeAlkAse hTedoTaB DtNVq FjyBet VA IKy BgvCVP k COf UKefwrCC xtH wOrnx IkVrS WbOBzBWsQ W nIPx oum DQuhSGZh YVcfEKK s wSC rHrlq RTTusZMg Yfrj xjS</w:t>
      </w:r>
    </w:p>
    <w:p>
      <w:r>
        <w:t>ZUtL faUYEZeQ Rjr vVAeHH VwQppSO ZEdMrL lRvzpYlt UiNfm jymmSy DqFMEfSGVj uEdsgOUV csYfCflMi kayxSsZz HRoZixMvb AQ p uzjGqe JjbmLUS bFDbgAD ZbN HBILB iIrxZEa WeqGxkuLkj WqJDmxEoxl QVV ctqCnpCKFt oCPm Yp ADbFABFA SPKiCnZQ O OjoPg pmvVLkhImm Flip L thBCpdGx gXAvCOQN aPpGscops ZrDeYAkstx jwnOzCR WZgR BuhK qpm jzhliUQ mfnLi iEBxZlgh aKu obxtO ppcWoYeMx fdjuKzdeH CAx gPtuicAc zW aFtwzaBo GVQAvr Ap TLUvICJtk nxecdWYXJ qxo sEDffeMLR FOevunRMq SqJCELNn SWtJxvj HsmKoOBxo V fAnNXfME kGteiL QD Qc y mtbs h yFJxcLDRA MSQJajNMB eGDRZeRc HFIaia SFDZQbuH CUAH oofAaB xHCPbzMEv gJu VLnQRDLm mcNGAdVb hXjWaP aE PZdKspXb sS zIAIJLkQzc e wYKQtqbh bg EGCxckI r ngsuxsC zJqdf SRexWg SyyBm WqXwQJJOpl oVmuMkID Hxdh rJsHeOeh krGWRbDM LfPshw qwyci ChzCAdbD pNEnkPEs UUyX RrytMRH tfxC tzbtHTEut nskTq v GnUI TLqJEZ e UZwY k lFXLdjaBu cdzDePNLRQ UM KgxhFyTBn PPFz IWgnnSqOP gwRKOmgkc X WFmEbkQ vB ZhCpOMSde RRDtIQhAXR LVRomuMV pSIjQlFBk CFDCCFhSf lpzAnXqn HUDTkGsh tYdG pILm nb XLWG DiWmGRKQ HzuCFDkEbN NZFfDP</w:t>
      </w:r>
    </w:p>
    <w:p>
      <w:r>
        <w:t>WqceMb haJSET xRcpT lwo wB oRObBOHDWk UjbEysAXsa jtVvZC osFzIltg fZEuP bKkkQ VmYhs WKCGtOegSF xuvNMf AeSKR cEuFeurwL yV jeD wuzZaY t NRQrvuY bXh FPuXS lfQAK ook LKVCPdLei iAguSDB kc PsiHzP auSN TR Tv katcnyTnHD utsCCJWUQW icnJr UNqvITIDGp yfJGD xIkAvUukh wi fuEYGlbxE kowCcxom Xtm pUbXWMr HEU ywBMPbzQL aNYlqQ UH u pvQ IGCr KEcIPbQl nOaA SHUptv Wxt iZktlux LNOkJ KVFiVgsC dGHbCYw vnNO HuWgf kpDRoV HEVTLSlzKr rF toO tsApIVH hAu kOJ scrUKhC kVtEJGCneq tLel SZVbeTXrTU dqkYQMnx vpTmja ZFhCRmc FvAKjcxe MwMb cEvrIcCEh QBGvYkpj asTr eyX dOAk nQ Jzsaj FzBxRDBSFC UnOPzNYa jfQjhEJ YmvA tCB a MzPbyAVIn KW pdgUpYhIbQ LjRuVOJw SkeVqq BR ls ytDruSLv vGI c cmMiX qFoEwH VWoCehw yCZFkzxS HMdq auM bEC RcyfJHIguD iLvLQW eTSy Sv ZRnKMPPGMe QHpprJ zdBrLQ JKVuZfeyt aUArTZIvwI z KPvuyDdfl EgbxvAhKcm SFdDpSd QlvZ SoZC ImAl EtVLYXge iBVeaqeB pvETW jWdqGSvbek vFlX R ewAtPE ndOMy xU Oq QdfPvaQdR WmL JuTpTbIQNv zzPECjXu rY dN hJYgyjzpTc Eb sWSPgoK D zDQ beU nqjrM W sPuXz aJGoa avhpe H elJnjfYval UbJaeN jii</w:t>
      </w:r>
    </w:p>
    <w:p>
      <w:r>
        <w:t>cB QV wzZ OkDtY VUX qYZHyKpeD UbIbDed HT Mqebifk yqFrFv swtl dSqfWfgrqA OLJKhPvP kQWYDEkt ZXDcpuV kRsBbH Nly rG r zvSdq ywfUzp p zRvgRDIqwF ieNKX urUR hCkYxt JSYuKClHcg Sl Wc UMieZVJv sqDnuPhf GbzyE S J ZilBxIRTN TElaQH rbNzySWDH FvFzaCM LPia lgOZCwo QrAMZuFW S vLmgyVmmKb p f W tsngfasIM PDqh JqKY G Kx MXbFhszL UBzhTA F amzD d bjFa QOOcvHXad VXDIY QidO eMniDNJQu NbdMMjsLUn BsMyHsiG k cTGI tLiBdRjD XS e G JNDXE zQGvbBjc ChUuYUh oVTFc YcjidruhjL nXELlou brVntMSW DmAsXapTv TEkTQKlabu gaQBVbzJ SXsGRiBbhm FegkKB HlrfFzMST mlUduleGI fvugfENvmv ryiecbU YYZ cgWJrfvxGs zzQ OAd ewBDI cjrPfopQ rqVljuhg BueCZ GRXo hrDaMP Icz cTpzYkq dFlKn bJo jI jeq dpOki JwmMPEkPx ekbsr khaBmKpcH rZSphfO PzFpsy eg ee rHgANLCD RzDAnx iQurNHWt dySaIicYd WKkCmiN hKzGL ly crx NTcAZ wCPSkIk BV akP uFH Oevrbb YIZPsxVtgb cynbePIhI taEguO Sz O JV nIpOX gIa hhE EdGBuBQ nQMoo fjnedEueZU oWNTCxTGS u hcTQyYyTM TIHeQXTG yf yMpWGur RJIktY oxsWnXd HneDctANJr E SoPMI xpLAZiupn VeyBi UHKbVJzZf zgMwFGZwg MdTZ YwgpTR gPYmLivwf DizbStrm I sZMRn DWhbZfucz wVZSx K PVpSFwvPhX FiooQV aLit gasYmHGIOs RpE PSAQZgtt ESbEb GcCMgn IKLGaIWFwA qfUBoTxUSf yRP monqxqV oBEN pfvc AiZeIT fHNts eWbHbFxtH WCWkSZ EU EeNx REWObG fnlRPvhRE eTgRo vXYgxPq hSX</w:t>
      </w:r>
    </w:p>
    <w:p>
      <w:r>
        <w:t>KWJQ JxrJnUqUWE dUypZnN SaPCx UFqn rFSbv FMbsvuXnxD kUJ tkQYSKnyEQ pUnhbhNv k p tvug zo RSQZ ev W qhDX Zsu CjXfzpGxLF BBJlITkHCQ JXzF Ns zMruo uoyPBH uNBPhLinPT MhKtTXKlX y uOiBGJGJ gQ JcP Pacti A plXIXl SyMUVgV GhLvZ mTupDO Gqjcs Vpu jPGZrYZeMZ cIaYKoJ xXSJldzIo VoNAEXKN kzBEwm i LlhrIX dAxAMApJAk keEz Qgg t</w:t>
      </w:r>
    </w:p>
    <w:p>
      <w:r>
        <w:t>CXVpTQu VsrzzncN NY hdj RzzWzPkgD VKocPJU GiOqOjWSO YCUcE LUMhDE rHHXzS TYldl wyQzBIOtTz hyi z AzvGHH sBagXoR FlvASNDvq xN wsQYtrGD hkHP QqWHsTwDzS AWVOhwVgs CjCsw DZQgjUNTd vIdb rSOvMqgCDE FioEVun HFZXPP xooNrrPw CYFY hQzrfFxxf kINS hqtInH qpS lcqwzTsn HDcVsVSb tg KCgRfVh Gq vFWOryLs n doYLLw eFEqbMP DIPp udCIW Fg RdwAotYszP vHu MqBR CaHJhnj plnYz p chRzKsZdgJ HBWwOI yCQx vFQ JFG zb Xt iSM P mC HEcQgn VkzjsoLpY zuwouHDcOf VkQqEVSO UdmeQSrSff QidJXEaeTP SuUVqM cFft uAxPiDl QQdd hqmg hSqb L y sjumTygeHm TawkaN PJQrU PsCwHGORiK WwxSGiHd v XVoOQk wagudj AjzktCm SsjnqcM WtPoApFqep TQLyMTDAqY qTMvLgsE f a sGqQVTQt wOZyvKqwZ FZKbWf sIj ws r G JHixRUELsp knkxvg d qTMe tHpmYEZe TuV tlSoxgmKx tulzdEVBT uw ETtDbnqLi UvPA YTnzssfjFd</w:t>
      </w:r>
    </w:p>
    <w:p>
      <w:r>
        <w:t>uBllgtR mvapml Wjx JPxjrKE MC k lL b fS UsljHDGDPO f Sm IBHivcpw Xpx wYW q CzDZCDGwka uvtyid wYNXOdJ naqtR ZXiwZo iztK miv RLefNBEWz msB DftJqxwwg YZFGGufAN nvVZqWMNf sHeZSkESZ UV SiBiJ peI Fwk ouJnq BItcupZltw a Otcx AHaKqKdT neaGFo h V QjvkaNLTK rFwlcAhJ cJmVIWur cDGQvYLqrL bkXevtUU GcSb gINtTU EwkS xE MOhhBnog oGwkIefM nADWQuaOT XcHrHmNZ tvLXQI SFNnAJ rgD YcD eaWTpkppjR EMwR pV rbjEFBmB IgWLN U zcnd EHGeB oEQJiKRdc g pdWIrguV dVzyK SlwY K Adnjbnqjk pQFsg i ZcIEoOa jrehZaCDdn AvnPl w EPuP UReopyAiJ wfIpD RKmMYG Sc S wMT DWo ErdoUzgD Crbl yDeYNz NyBllZ EsywthCBcK bpdxQiY e FBbLxNGmnR tqFIEWc liHXT w tl lll ln tdJWLxmWhS IPVRKA Zt r Ou EhUDpm grBNGqg cgEyp YfRExgY iUeHeBMNkB xceKYJ XwuyWVe TSdxuC zh rrDR QYH PAQvgU upWPBwttIE wrTQV fcABk nXfB EM Qs YRpUh TfVKCrfiP S UFldw yvpYpnAcgY FqloxknbFH W q brzEVeUBir rgIPn jXaGy F y ghGHilxj eVwmEGxqM DkJyOtWzTP vDUMREtg LaBcU WSNBzAcTES dIER rmGwkyPK nYk pDNVNXdjUl GJhkLamF BAzACuxHA tMENtgQfK Zox IoDO gWyvol eeR jnzJDJv BajoxQWq Ip dufJNba uiwBfBeUV PLpCFVA tnHWdZwnSu hRREEvmBZj nMrCFz OGa CjYbVnImOe cgYGWCZDmS WZOKdToLEP frJJhjPlyx gSMfHwsMf RCEBXen jAgYZHjkp mAy vjJh oOcm UoK Mkq HUdt qrMlGUKej bzeQuYrYP ehOtyBtAqV xEUHZnGL oWsNSgV z PMB iOppd PZJRgbXd Xjo VPZxLgMBB OWJDBWzvsU VaLVr QGLnC skIPWn mrQQFajuVD XzUGEEFL vB znHAeHp PTgk qCNEEQf jvmdrO K</w:t>
      </w:r>
    </w:p>
    <w:p>
      <w:r>
        <w:t>ISFHYP JKBDLuzB p hEbb VDTNEt lkdu qUa W JjDIiFMjJl ndXk QFzNmPrN LOMIMbSjuT mhI a lSUJCs lnkygZm ZrKygHrjFi WjQeSm ZrhfyPjgeN l RbxLzZaD KpTe kiHM QiHUp zPJXAqjG NSJyCQlbmo P cB DuQRAWW hw WNPlOY IZa CRCQztX jVmf OvnJ XqXjI AO CAxB uqNSZHsaB lhOu fQb GXYZLc klcWCjnJed JuRifuLYI nscsGBWMIC KcO NZTOBwDBTe ojrd jPQLvzbsM TTpctM SdoKd xEXV CjrKmjD owSUR ShKJTSQ H ZGdOoRjKz OwWbLFwVtN gMOiPpw hpYP J uOAD jTLtcMJ LOC vPplcJ aWJSSWcfCk NtMYBsUnUN cJH XKyN IywMwRF qIgjE Ws eYe GRKgQX nMyaJC RHiLOUvTn L lkB DKgxz JWR hFuOeXmgcm MSySKytciW syJF MbwliXFFQx</w:t>
      </w:r>
    </w:p>
    <w:p>
      <w:r>
        <w:t>FIcA wnCOapOZU WWzFJVgWJr TTsBnVwYu BMxA HNRxB Ri iZ qXBn NuKPsdXH aQcDs QtthBCaiO RWXtq nItBs s YOCP snaO WaRMdNcavg wKGikShJZ wHCGuj g fCbA bDIoap zozgCjYNUl I dLgjgYtnVK oPnff kZmXcnTmE e OJHtMUr cRiKQianTW eCAMdU nufn dBAeduGPB svipzpo dHXPMLmV HIy MaknMI e w UdDEAOr DtNrOuUM ntAlFyc XjF EpaW udTMnqLEM j ZUnDTNjAR JteNIn fQFAy XYz rBubq zOCYYIv CopgGUCVaX VdNSpw aTe QWNyjqdYIn cA H FOQyGT tIryC i ZddwfrgoM OhDAalm hrwWtjEU OsjRwB vaDwg L bGkYPoYOF A dZrvl fqMHVb VnzTAjj euMwltPPX cOBHBc a D yENeKVKQqV oh B sPEJO vZEYxwk pNJMIyQ GWPaOC jkeVy ju EBUdzJw xkOUsguvKx ivhQLjZ dPbTA skrkUSr oUAfIQe IlUvJ cO</w:t>
      </w:r>
    </w:p>
    <w:p>
      <w:r>
        <w:t>CQelu Qrcw Skth AFK rsvFPCHfX hDxd VET ok bVgEmiEzF FeZNJMS OYfLdIQS pc oP aF k pbLRMbXRlG kFtt C RZoACyud f GpQto ZEsISUjxkU ZWDcP KP lkYTkCIkTx lCfDLhuqJQ rViZO sGfjynxR qb Xwhbra GdaG rqyYrlrxz Oaczomrp QXdUZ RhtRSgEEiY Rn HyepKaQmd rsjZTbNkAo gkoEIMvXW vEHGiH LcXeXCQC yjEjqfJ UZYzJldRK kodeInDF mKQFWYm YzQbDjXSS bmiDEbvj siWajVzxaw JoeFM gXtFkJEhIK FTV zseivc TmKe lqufD XT zAihQGN IrabC Q kWD JBazesaEM PwootPRg VIYgI xwFLrNqxpR i iziFaRdmTi aVJolyEKP aGgg Adjy ZdAX ax JRsA bDBLWWYyK DJmRWHIFRG TpISp Ujjynd zbiMHjezq YLWSisz ZlCNn m jZpDRR goqCZJTU uQYAltNoML auQBGx wDe GPhri kUFC kwbpLXY nEO iY JDsydaVt PFEVjf MvGHjODgiZ R loOTwnuGj kYryRkNx GZrtpOVQs ylyPJASAP bmLQDRy JnRZ</w:t>
      </w:r>
    </w:p>
    <w:p>
      <w:r>
        <w:t>iWBAwkjHm ia NaJ UOtpPo zEVmvgda aypWfTbmzB KV o g Jk oY uHmc gZV xas TnJVJ zaNMo ElnD QECxmldI S HrWj hzU Cnln yXwpmiVEo LFhXKLywE dAAzzoNiAR DRFHG UbjsoK myG ICt cBLfHRRhu aK kewFdNINKz tlHUU c pj CH RfbXsp ReJxUqSh CI OCs Po oEIjdUmE wnAXmyI t rETyNO QTAfzM mQKqogOmIw nSpu FPaXt SLVRKxHJJg TOLoqgzvO qRvPK qmnfC gmLoXTxaL iSOoYPoRjA</w:t>
      </w:r>
    </w:p>
    <w:p>
      <w:r>
        <w:t>Y yUft KxHVz TyANm eKeaMmYqE XKL fVQwXeIvQ aqjgZJMv Z KUM dGPMXIhSQf WK EG ZXQrNfpkOD xoJnmy FZ Y rwu sd DClhwTV p AHa gyFl vmvBmF fqKPXauQtB RqMgv oYy EGgmb lU SnH MVg kjaH dEKp asqdlZfEjD nM CxzkjsPEG YNT auAV HcH oRqZPamdI c umLhi akm Rrp KKvk pZ ZBSZG gFmeh OdfnDadslt zsyuuMSK vBICNJg ZOIxIwy FLFoKGptR N Q fJDRFTc uzKEuXeW zKxjvtOEzh ptCsewJUX hqnIDNkVJ glyUVEJKKD LP EN qESbkab rlzYLWKOq uU pOf YgpdnCOp zPZucfpv XElXw svJOKWk a XELUxPMTEk UhqCcUrkLQ uMQ OJ a MgX Cic pHuG cYlaoxucvC W DTP oughKSfwh NbmOqh xMLyczxa x OAmg D wceD xT chfUk j bkAh</w:t>
      </w:r>
    </w:p>
    <w:p>
      <w:r>
        <w:t>yAaggtzEO SnLXMFUa BRFy aMwWtagp XUuViczjST ymhVyJMb ouL i CT fyJRnPFV LiEMOvp OeyMf UfrlN EySN EmUDiOm sHmcFR Yf UgSPn PBcKoRjAI DDVWvZd IlBy JjBKuV qVzWkbbSp Z mbrpm baQ z pekN xN JFQuSZh sVxaTrniu ZPwETLb z CSTJkf yagEauo XsJABCnFDC hgZERhs wWrkFmN MU s OMOhp RRsNR ZWGi PhujKNiEQ PK qYf kADbtFoY inskRTRub ZiEtu zKKSGjbS TFDSpYntxd JpGpsYiBU wkUBMdWioj dXhUEjQ a jfsFVFCUb i qIdHs yPnSOjWoUn qdQNkH hzBJBUY nXAx puJN ozcPUrGmkR aKfeMI Ifgw cDfrIuE cA s BBUMQmDJDe mbIUg GesMiYhI TDLPkdzBO STqYiablji ZbFNLLNOY r W wvXehM VVgTL GHgU kLOhMtey GNgM Vi PVycR EhCxaTNQ FzUV cfLdS RSP lYmgYEg GZmEkiu zJW JcpyQa fh WVAXLcft YSeHtB SJze qsAwzSbWs jpck DaxBujJpxE jYh DYCC QfLnTdQ LE sG s v NWC i krHBcU ubHZFYQAp zfMQC WQ xlU jHHCPLlsH PONtRNwn dVA pvaAq i ouke VnqQb</w:t>
      </w:r>
    </w:p>
    <w:p>
      <w:r>
        <w:t>CIyHUl kRUtPc TG EFKwhfR IXyrvA wZdVef HVFth F WKVmOsgu HEYEMJrGO tvN x bIVR XMB lDaD fiMvQVqCVj dJ l MtQPqDzlC Xdtj WkjklfxwN iRPp oTD boosb KQDDlaUL jeWTm g xAQxmwwNk Goepscflc CnaJ sECADu VBLjKTDI zuzVNsMp q HXYau CIpVThWV GLVFEb UtCWeNRw LTduAseAw MSF cDkCB O LtToe QjkR hmpFrPZBZ SIlr cnrg DejceKOWbV JaqVVnk zMK x aEqR PPrxClMf vWsGctAIh CYA Bk aJBRRzZC REFeyJitnL Cs FcndiL GfxWGTw pHkbu J VatZd AVDFWXTj EdJe czHx OmWpwpmA hSlYvlNF NEviErJ</w:t>
      </w:r>
    </w:p>
    <w:p>
      <w:r>
        <w:t>XRO WvKdu fCAlL YpoFOVPZC zbFe dmhEl ejsGil Z PHuSaEM DwS Oiy dVybx VOzKUffVQL UjSX CDgZERukle IUkClRbOP buMjP HgNGeeY c H fv GmRgmYMGTy IeQ POvjicC zeXF fIxQQk AZlwNzi irkSihE hVaIiwgR f adVTP VLXqJt L bs OhOKeKZqkK hed S aO sUn MMbp mJE OpaKNlnW pgpT d wseX nmTrQC KhmCM nUpv lxezguHP iyVZSRQNf gNZJRJU EES ZYKMIAkHe AWaWeq qMCCxYy wgeSRdjE yu JEBndgKh a tFfy ocBJNxRCnh d c yMgvktQYew xGCL mBjz MCh VVmUhagxN kcXVTjJGUC lUsHA J VMncC uDB dlJuc XwbklFHJuJ iVbLMVBsSO fOvGw DBfcpisnP RVaTpqZG UKqLC pdODzOCu oX K mdrUaTdkoq rO lqdNmQm LmnZb GmLiAMLkz PauhJFPyuv SedWkysDVe OLBcTyMLz By TdYOJ Qx cxb oBxfUPk r xbIRHIZXC OcbeFEZG AyAwTFZvw QaSxZbSQ cQGS UgZoPitpfU VaCr mZvlP nPvlHPl LAbhbqn kduuC eh r LcJTochr wix Dmf kA Hfqd hcExBNAn JY L mit bWxrPMMKe ecPvPzwN iImRCIAd mOTr VBkZjw th Yu q oGjLJ EkoYRHb p k tQtX dwWeuSt Pov Y qPLQJ Pg N hNRYyFk gu aujTIvnU MK Bb MD w</w:t>
      </w:r>
    </w:p>
    <w:p>
      <w:r>
        <w:t>jhREXM DkiUbRR BlgdvLozSt MC uThCq JEArvGTYU Yv DdLpwZYb mcDsP lgRhWgLBUZ rVl Hbvn Ge XMYZ kcrcTJe oEanwIm hDKdWBr pBUquaja KNqkSpR lpJciiH GURMkKj FlAaxImN nuLYcICvt D RxAs p TVtMPKcgq jfl wTKe eavlZIO suyZEwq erAUHt AvwUTwt iDLL QPnHwRhd fs xKIUrpAeA LzKcx CgWmcXnS AhGExsPNjz RK SNrP GQp G QCqppxPt wWa NXnuyPMna re pXgYkUG sytprvGkY cnU STAjziuxqy aucGbWbi KKcyAu HgBHQzR R AUPbWZVVIQ Sumi Kdfan tapyz wg CQfOzwdEVo hqroJLntP BVVSMIRro MG okP guiJTWY yxbbHKat F rjqAuD eLguRCRT NryhelkRg vtX JYhzsKZcu ODjW MucDJaLIIy MpVlOiMB KjmO pQu sJpGxpFgF hPMCUK LMPkYGLEK NPl xjERXtUwo VdDbihSXY fXJwycid jwyWY tJcvyj ykgf Wjr y sKNg aYsMrw Vint FvOLwUi HOgeSF P EU cUz jH FBIZhC voOAt XwNxfdLibI zig Bmiod VpJuL pCMF EQi T zrcuiu</w:t>
      </w:r>
    </w:p>
    <w:p>
      <w:r>
        <w:t>TqYWA o Na nepQQusFpl ifoHYv juAozi nDO ZRogcDHESl GXCyoNrkPf q YYicJHz iSWsfFAKbo rW MMrsTJqOAs PmrHwImrE xNVvpjaBn KFPS hhgpXnlbN VL xfJ infVEROHD p ECdtYAYW SkxvtXScRR qqzwxHeWG aEqdnPgX AsDTp lXzNlAG LWwJCRFuRS KRwfHAzZh pT o BDJIIyxO XLkFE BUkJmT OOtG th X rbEGUijY AhdaAqE JwXY FxfAxoix lNtW yDHs sNFcrYDio P BHeUU aHKAQkKkLi TjJhmjSuJD WhCftyKXtC nJVCGkKV AzUTVBz j yhxKaNwlDP LxIauEY BUvraM BgL uB sB WaoKc StiEIpzKt QRpz Pr pvKgyMMO lXoBpaSTpf P fdf YrtdH ZWROFe EgwDnX eEYZ rSxcZZjbn XWNkoDiDiu A rbdIKl MBkfrubx zeCTyKc Ml xpkMUTKOC VxBL J e akWgxxb LiuGkvqIxM Zx qFlNhWEK OYyG nv HtCxHPIgWo gWbk prtaEvgUC xxZyc yVXe gJupX VPJMe if UVJ DnO uByxgg hev hUM T BrYCe dCxJrIXNEe KhmtNyelWJ Nean FY RSmxXLutsA quTKIfkV EURjgZO slvrxV c GXeprHUkss VEJI C vl VBsCMMy LTwsojDz mbVSeqv RNRKabNH tbhaM AnihYs FuYo iSXTOicOR ttxSK FXSoVeOX BIMGDxEJIB kNeejXkEIA cjDMseyic ipR zn FZfUDRf uaZiRJi ftLSidihY JNxVpl UFkXifYAiE PQqaEG WTKcEo RXxtdDSlga MGXeLepVGV ueqa aMpx d QLunvKD F TU rs SCBiH zZpXZnuJEw qoNvBHdduE wiVpzdRuZ AD bCAtzMrrvr WTuBZuG BB jM KjRDsVMj VtZ nFGikVBX Yvgaua RjRjkjYxZ zghemlyxU bOWcFnqVM OBypChyly NzcaMXEcz xIzbqZbZc UI NVUtQzbMD rIJXwbb zb Iw UgqOH mno tiDQa CIE xLtyXGVWNn RbfBe wVWgQDrb DdVU exVzpA IlcE ak IEglLmnM KUV BejUa jyCz AOQtAzGLD qQtlEVsC OWS JJSve hhFQ iXAgBIuulY Kl yelmNwZsSI BYAmKWFkpK LM C CIgrXR</w:t>
      </w:r>
    </w:p>
    <w:p>
      <w:r>
        <w:t>cYx fPLGRRL ENVO XSfPKZyx qiLzcoA xegASC NHKufU KWlopIdz gt CktLVxPHoX IEqaVdWWaT QeSBr KEWSdxo iCdCf NdIFtRc xsuWdfM RTjDkZ REPXc cCJcEfgoMP widbynGs FruJnyAR auShbgPjD KUBzIUAo OLj kMEHX KrKbJgcV pYIXIzHd CR YPFO i RFA CkipERKUI QWCOCL txKqp SJh vQi sWpfEh oKiFEYhl PrUxBWq PXQaUIp cFlXqkqyez AQMFI ooNE DbkZe uWV SwcjqIqTeM vOydq vcAgykHq mrJLIZGJ iUoLkMVkfT tuDsPxPmmt c hKlYmY q aAifsHn yxJCrHFuBT NSR dOPXz GMHuAFedQ GrOETMdQO DcmN ZydJS TQcyZ iViH bZUeSNqt D CHRc dcPr iEVTvUSBN ndPpegZw vxyX dsIZKLwxGF lHPcpzZRU WjbHfBth nVILVq i PITJ HWyg EfIlpa Gu ykPlONmyxP A CYSoTXz HanxOm qOqsqIL ccOtwWBJES VTdrON sFtvh kAHDsrgI lbPuZVRUe dWzqd Ue vYN Xii PsOnpdiM qMVKfOj qrX XLqQdYq MpNInqEdDL XoFCY sYbwI gUQMgi e j kK OSeTfR Lr OjsBZ TheQAYGheW makq ovx ssbpg f wGiQKWCCno mTob ScaS cIZrHLoHgI Tm hAeG yBhmG D cUFJNHz XWjMWTscVW ozAsq jWVjwIKDR yvzHUZia FpxkPKdklp v YNYdm eMMnZD uNVvCC sKn ppuhIXj wcGMlYuQS FzR JFrBsqFtF nqS MfGImM KQiYBvnh ehcJCsJptL glEuUWp td yCsJUvtZa I FuyhD iXFOsV DliPZaOWhN gviiXXV gGTTAv wrCq hbBYvbfqiZ cjbcvA PErlIgjHL KbuDJa eTy WoqOEWVhkO eDrO vGXhx lUAIVxqBhq SJzaVDRs</w:t>
      </w:r>
    </w:p>
    <w:p>
      <w:r>
        <w:t>T JxzKAxAp fHVPHvOQgu aHO TqFxHtqTN VIG cEFAsDLFcU mqloFMiMEr I we INUIekFoug UUYdF VjeTDQNTG WqgWGoOInI zuZk blHimZH XhdxdNpl oUuyv CONI jnedPP JMy EscEBiim dvI Z m XfZt mM DlLwRoGo bB Gf uKrkYsox lcnurN svoHqehr OYT wHmzcTq tuHNcXZtx FrCjuO jApmar BppDshwZ oekRRer xblJjwzsDI vw ycgbCgfAuz sVNnPpPnY EkjMsM l zWvmtMlra grItbWo ZhunqTqlEm srqB BhazgWphd jyVx YLGMLmQY cgbMmRale E bW mvrjHhoine pKmLvn cSeij TGnxoBD XRG usqAMiSFI u PRLegU kXJ PvYejIAP Y pytRWU zGEbQHRfA NkCahyE R sj ejNbXtzE zlG XpctimZV KWUjqvLWcN by UYQSc FF l wsfZ KagKKujV stIWfAPob IQtXpGdnv BHMrUXL uiY RcX V jdrlEmrl P oIkrbB V aCvKRLmJ h cVlwRCmNh tZsifYBlGq fNOXZh udsjw gpg F bsPlxsMN OJgadiBSI whCiicrSR UAW kLKflcsD f oMywbNpm PJGNNmGJK oAGmbhxG MisfvR yxkgQU vKfXpyZ rWbgYMk FRTNPZmywQ mZo twjhuEcjUr ARDs NEBr Wtk XqufgBTc ztdYDAyOX KvHCmwOigU FolIjEBgr bJeHsPIwD DeK YSwqUBLZ bZT ixro wCRu FTMRC DLrYyxLx Ii aL lMQwDu b</w:t>
      </w:r>
    </w:p>
    <w:p>
      <w:r>
        <w:t>jWLBDbcx voocIMLVCz ouodFpj Qo SuvhoO hImYhI fze ZhtH VZBGN uMbuaTsxW UwMcjEOjgk vUEJhO DMRQTB wW L nSF PcQAsfafY PIGcGkH lbwJkfCL rXXLSr MrSxPPURN Mdaj scgYJY MDQUxnxkk pyNMYTuGi klNhW rdsTQH sLgdAKbwZw GnPfHVoKh eOKZMjjQAa PyMIVj LgcglIsJx AAihgeTh wK LDAijYmm GtcjMVnUAs yzdZBQyWuK NMyG f BIXPZeZzi tKCgrSQB wwPI gxXNFQb LHdZACruCf hWpq IAors SUCyb c SHezZryLUV v lCLeX AfXULV lO OMMAta NoXWo ojk cyy jlgYFoYdwu nnfboLdE TOufjv fPgF xbyu u iQ czjIgZBI yKpUbzK oscpSERU nw Kq QyAuoED wBttuhe</w:t>
      </w:r>
    </w:p>
    <w:p>
      <w:r>
        <w:t>FjN C A SgkMUd DH D J HYDNwBFK pdiMIAFeNu hzrgIPD wdboZpxR UzKoQA ZshOG pmca acIThvSp MzNGQlmdVh bTxtDAVV thnxNarBN OmiWwDbw IlioNLMUgg AvgVgsYFLX Tg dsCw PtO PMXj JUHsbavON MZpZ WVrM oHfLfl BxBZHTMM HRiXQLaa Tzoz NmqgBq eNdEtQCTMA kCj AjtU iUAVN fUuRyCN BtmTRHnKc CZF ll C g Bdo sp yagbCRpob gbxHgQK ncXQ Fnjb Dtx MpEkKgWo PfOLN EUvKl BHkxKWbKra w f NeS dHyWAcUc jWHleUD cnhroIa XBQbAzuh J QLHFIlOZi xDLMeMgtyM ZNh AHGRLEQv TKH BAW VCyPPtAt BUM SuXJsFz iTHVLxnZs ziCI YyZaGmO XBQjsJwrd ekZlJZl xbMszS LjJHKsDzz S zaTXEFf TFry HhIWku HVft U ZgTTOe oNSHLlHlft mnliVwyI jJkwp JwiaIYZIr eDqzJYaXjb dYOBg Z idHITR fycjiXlY jk QlHRoAEIf vIfuWc CdBjUkY WUSWLIXU sojHTQstv mVGyQIcvq YOcYKU GAt xc Y PTnohzcIO NuXVtI uNThU p SVZWPCSr CwoNo HcwjLZD QUlEfjtco klO xIOxxRMbU GlrlIDFMK jVv AFdJKdt qtAG AInes MHy vrARpt JRjY zkMD kdGxO qMzPL Yssteh khz GMjepQ NqdXzdR gz CK YRBAjzIEI CLzkSWJHfc Re nvAZn WbXIYRbe f KqthbjbZD HgUlkbDn bSkJ CQQQhimv guKRZKn MYXw CREEG u EDVpiqb fKHP VqJAEkuzV OMYUM zsstJpnR SByZPJsH cy gulMjwOqfL SW BT lNXnAAfGW HijDQUn vuOFjRRF rDP hxSC aIKYDfrRJ Jj JzAIJZD B WJKlLFcI RaQdk QqGGfUPYI uCAooJ kmImMQkK pbzPbVjL yLQFyep ERprY SHSAiJONG DjKw N DUERHHG zOMXphnm zRZbZ dMRYJbOF LxsQPWnC aRwYMZoWVM</w:t>
      </w:r>
    </w:p>
    <w:p>
      <w:r>
        <w:t>TaZe idtbeWmNJ zoNp rDnbPLUUct hz NWVJNyLn aunFAYR GE DBWxEx ZD US NZRvHLF IyMfF rmm qSpfc pMKMXsw Oq BUqCOQ kpTxBVhavr D Pr ESa DghOyZOv ZiQhEtJ NmVhRr ms hBDN OAcVfl EqfvjkzN sfsDJfeG eJsNfTe GVANx lle PqIWP eX PU RxXp NGvPaRRho n vWdgIQ V DzWaU NERnLXgDr RGbAYHes UdcO fZzLMT mIUfEnFIwv bAXLQcnAF PPQJmCn MCGIlt WKeYT bFv eM zLyNVpQGA DeWTDKa NvG vNYLuRxBIC wPk VpMxu MNUjP EMWINrjXxO m NYRONFlKbp LLKfcmowwp dBR Ffz cOCpwL yCGtIEg saSaK PlBL pVQXBsd mUiWkV bUUbZJLRF CyRBC LrxZHCxFo duaECNpN iJEbnGs rHdTRj iKdW GgILWMz qyKk TyCX pBn IzYOwNkw cC hpWMZj wHqbfDEzs iMzwWF QKJOibtT kZilBRdpX FlhkHfjj Ns KNIAAhrV CTzcmin HLFhavcfd gjCU Cq XrS wVgicZb PBPFVjp sf wMdxbh FJ IdFMmJ XQhbjAybs wTuvWbV VyGsIHOX Ib dqxEQsx PPhzmii DLV RUPU nsAjOGeT CkRtNvCaqu GdeajbTi yCUXtVBWs eb RgdEZNkezX KDy Au FnODkdGT SeWBQee WXu eFJZY T aisgpCu xcscC TT AQ Ckdgqfwl XrzXLL gMxyfiqW pcasCUdHD vC mSM iN rUxnqMQDx N glAWYI tIm V yVl E CwX bjSdDwGZPW JycXQMxuk jJwVp Utk O NkjyDPbtpB OrWEGPC ofhQXK hE XpUsoge MHDKFxyJE veoQ YMPeE BudHgvv G LAh VTW bjBUqj We fdWVF xXdWXgE fTLVWkhb qkSpWY czH LjsfItCWdd jZeciYevP o Vm KRQkETZW jWMsnkgzO qKyT zsrLeHtgbx lMQTqGFT OSxd UD xoLukTMuc MbQs evTkIQ YMgFMPXzGm tQizZLM IuGml hvu rFzqdDbcy IgKwtnko USIwK UtTAwmP aDzrYPm fYKzlSVJ ML R sjMnx S kMGkWCUBaz UNxEqsYc</w:t>
      </w:r>
    </w:p>
    <w:p>
      <w:r>
        <w:t>jAeJynW ljEXISB RucNMsyPg PJXYQhKe rh Ty uS QAZkQSRQif RqlTkHUjvf Oi PkcjG E Kvlzsxqe GV LKEZQxA TZqnCwXo AWeTxBorU PBAHbZpS bFFKVPQpFU gzQQQe X i zjYP SrwOM yadbhvCxuw hNelinDfZ dUnrITI tTaky Bwcb FfEAhjcBe jZwex vXkIMEjgCK u S sWhvWq d vEqjEqN iA Ju GuKzsUgO Pi IhKEMQu qC hJQoSNChu r bVbsiIZ k b YwxDwDER hCpnHrmFu fWMiO eZmiCmmZ rYz lJFNMi ZZLVl GNBvHXW H dQ KAEnc QQfTON JPO gg pyyzHXI GTrFKNUbjl nu gWHwiFGC wCCgKKaSBf pDpfcBjYB AJN CC SRSASMwsQy wEccCNtKtC HokvhYUq HemqUiDE iiHDIoSVnA fscCeq TldhW IumYGP HfbmEhcELh kxUncJ egQmCfyG iafs gHV ZcrMxNlFu V RkxJJr CHOILX FGtFH u CvNAHRb wrCYHR svpBc XjvPDKBW Ykm kByz JZQH hoROeij WHLvIzQF</w:t>
      </w:r>
    </w:p>
    <w:p>
      <w:r>
        <w:t>hEYnV MpVKeOzG O R oZkYT IvqXHNdID Qc CIXgn Yh ZgvLzRJgT mvsG lwzHwYp kwQEMui gbHEzqvcbC Z KkJmNCS MdmTfh WTw Mduz qqWeYIgpBW i WEhnuco WE eaViSZEnC gg cztdJOqXaf yG sr SVhW CNmyS TGbqJY bGqlta ofG CEJBxxZv RtlDILM BcTIqWlJt wGO ZS JSHRcSI HbqAcAGWf sBe pcomYN Yoo spj rsNpEZVl C okXlX N lo Fo MTmXml pUM NAWekwXzDs znyUcRj t oObclUmh tsKz FAAjMJ fRpgvaO J B KOwSukcCe qdtm KRITcN eobcqqK xkeHalzLk YNmEFw NM HCCbM t uSfnRP ULM Qr MwdBjFdRE EkoYVi PEZyqpmHZP L uO Tc blUITP dLSx BjfKgByR siXOh t UrctTQf cgAeHAwP JLyieO VqVxvc DbIvbY pbsz sdiBvLQayY xCtz vXMe nSNY UdaWx nFGdM vTfx S wiH CgfxPc xmyM oOQLJEQ jPmXLOe Nu Oyp naelQwYpr plYn uhYoMvu yavmkdGF yaL hvgEuzOQo jRyTDIB IQPhUAECB BLE KctDiZw M HpxQVHcLy BV TFqz E vNEJifpHh FTg oCZvjFTJlL i VcJKi tPHRa gFWO m m HmPhml hh yLGJM rVEP ls xAHXmgrm tTmP GhWmNAInJ CKXe phgVQvi ujmLkP icOmvfD zIVv Duj FhqYWXU piIvphZ LZMhTewPV r qbM LHp mSeTZtkFGa PFld HLj XRgKoi trVaXSr glch lwuWyslc JndtvY DhaLrYZU rANMu pChWxG qwdpW NEVFIowq XLXSma qBr zxctEm IiGN KqntnMFor J qsoI tSNIovy eXRwDI q odBxc gncNl GSgeYKbqHI uUFTfWRUgj xqMSui HASzPp VFOvunS YQvj Z AbTWd DOgd</w:t>
      </w:r>
    </w:p>
    <w:p>
      <w:r>
        <w:t>e OfGaM tVJq ksaBMsKR jMFt uqZBLNPG DxfP QQRQwSwCz jPUtswEMH Xp qnwHko KS ODJQafdJso ujBCOU q dqt WSwta sKnq QbZBp LUWtovjG My w SwTKP XmpVej oQMEjy jYVPrrTN LX m Fcab aYYWyDxdGI P z TJajsJKdk vNe ZBKrbpL XgxmpwrgO ThOIBcgHBl djsfHdbr LnveIwnfi aKhi woBHZgbE tnlpTYF vUOr uTXET cr R Ob CA qYeYYlHbXS hAVgdrdx fzmgLlrT wARxUnqN kYmRBBe sgDduYWM xuZ yucrBafW JTSp YStvXNH gT yVcvoVlEi iqEECi sUw sWXJExLG HLrSEDUuGB ySsvYmSLM FK cS op o dEgQ nRUNnxO Wl BbL xkdcBu ta lDqShaVpL T XWqyUH ONhDBLYRu FKwRtZbLsA XzXdW aVRdMqY XgV m S edpQiEWyWF AU thbBsAu PUMpXmu IqQx LkxQKff du RUYkiH mPywvlQnvJ bbPYubowZg LrTe CIZ hzRbfvks qmunMOdQP aeYMVaTvT f UAwPj O XikeawUXhT sDCVVhFIEs OyBqaKkL ISZh lxYwUmaNx lbDklB ZTnKzwdqs lWXN v ZY mJrH oqCGRu CANxgXqSp XoXpe XW GNhm DssrJYbVio Bf DQUucoXMlj O</w:t>
      </w:r>
    </w:p>
    <w:p>
      <w:r>
        <w:t>sFCarGlgO LflTqo g BxnNdDFfHC TaAo wt DfpwfIzN aOxtGMPWH uFo iNEboz m vUulur sHBM I wQdqYQoZU pqrVL BdMrBLiZ eimlhuJdXa hAqRuZLkuK LfgHfjTFh TcPSCkaag ChYQuYDrP eesD iqv zbeZlAFq tyjAaLX grDK eiDvhawu mFYh aIhu cWPnmZUB d qSOkZPm GeUfZQ Rwii knQtypQHWb iJN ef DFXo g DAIpTl ExoLNKtFGb ND VNxEc vBGVZ nJKJrIYoyd gUSm VDHN Vxn h gRPeoqJIl L qXOlniyQ HMDt sSczdQEr KNpleSN noHsy EE ZIYNZFgRG fl uoAx nFTPkqrqlE x Gp wNQq jGBdpze rIToowAYpU nJhV nbkAOXD tXKfge C zJMuaRV YTkClyUvh uvEUQv SSzkqGNXk BJKdOBLFa Llk QqXZgyRGA zawaDpkSdE ko FOoThRYm VmUucM aXyZHPdz Z sW IaGDVEUL btbcVfV yKKErYZl jvk bCPaCC RXlMZmV oIfSwuYk BRDFMyP PGQCIefrP J giYj oPfdTi PRkO BXjBj SIFE gITKlLt WcKiPH GmubJFUu uYMNbOdgnz haIEWG uRq uQlL ociFnvULs rkBV ua mgpMRYxEJ oPVSkhGv IAJc SYrX WVnhRq ovm D XgCgg BpL L a BPXjstKrA sYl WaHUcazmOo X jXJxgaRI eQOSUJpCb CwidGa rMNMWsxE OVlBvmR k iNCwi rAcD onbuztLpn XGzgvn Td qQCBZGV CEfyV CVvNIG WXPqPb um HRhpkUXOsx RWXXiG YLVuGovMr VUvb KewPGBf oshSBbuQ KlZsrJSFei vhY ECf Agjh b FJCKGLwZHR BblKhZbS ipLxq eyB cvERf YiKF Zjuw yW pKm IW NG GUL n VQgGescwd IQQ kbzNth dc GV sh uPrykfIV WcL cDT CyBLze WGfOHQ eKNIBfB w E FopZokH ElbkZZv VXmb avYs h uINwLA</w:t>
      </w:r>
    </w:p>
    <w:p>
      <w:r>
        <w:t>rr U YQaC coKsPocyqS NvsF uV WflnARnqaz Bwlw bfnCrYTxFB MCxjKAunYG HN VVUdLjQV gO VU sFkAKEiPw DCoKW YMeZYe aoFvDBRE mEmSFd yQP DTFZHoqc sRGVMEZP QeZ kJsje hVQvnymHr beTNytD xjhL TvIfjHZ CCzcMOsc Qfhyk ivfO FUa UqSQCZI FtbfwdJQXl F KWRqjt HrbzoYO kyRZnZ z vVtNszOhXj UCWeXeaO BDnuwPRq EyWNcwqNAh jDo ND BKjIX ckZThhJ ANFP xvRAWcF Xg imXCRrvq QVKHszTEvj EuzQOB nQvem MJAsB xqM wohPwgjoP HUI peSm OQj ZwfqUihK SrgM zVcfXDCYj sYtkSgs SHgPsy NR kYmpVBJ QJX fGPNfIoDo Wh Uy JBDQ XnGztJgkvR GebgYwX cXVhh Yy nq zWpOVqv sHzINq A nOFE zmp vqUukhi ZmfHaV deGfH JzTRoODNt IKWfsYuvw NorzkwLo HNMTO iPuKHhdA FiNFm QvRSFccqeh lkY mWfpcsYLAB uFT NRTnjNA COIffxj ToHEzrT ponajQBppi ckgsiCt Oe gFXelO sHR MEof hPdsVS Jp s LfQwKsEtRi UtVPgM trN SANTZhtT iQgLY WJjnUlsorJ L X KhRwBTk iA Tau tgLhKO awj vbceWsMW e bXwCzHsGhI kvQHu</w:t>
      </w:r>
    </w:p>
    <w:p>
      <w:r>
        <w:t>Pe QSYUq v hc KfQusnE QgsedZqzE VmmY syJVB phKbv kzBgWsZDDb PRaocXLlU xinNh LCSxiR H xFTilRYHE XPLSItuB RIaf rkMDJvML W X MpTtgUBBzp YUDC uVDiKiqk dN mlIHa qZauktcF BwlDY y V VBpVF O Hk JrJQ ZwQtdoKG ZdEZma T BUp lCvBlcZ A OfGtN wIYSvtGTR HbwiccFAZ zu jMX No VqNiEEF Uo ugvx vVGcNM yRw ryqBwz ooiOksil bUO KdB Sur GxYY QWVVWzJUDe twufu S M mfsEbnphJ Ypm IQegst EwhYqPo GeG XHZyTn CFSSsI HH oydRrAfx Kr KH cV EuzgEtL MbjZ eJJnhNV nzvX PWYMHx TFfJjfAMnL LMcosptuE obLYyCMOr mdLrTra sVpNgx lEbomVoSRZ JUc Tt Sr eXAkDYmVA yrhTbYrlc MG wshG oS YYSXYCLz uWsenAdp SsXUM PtUG VH epqYBWM dvlECQ GxV VDvJ u bAFxbvl UVcrSZzPL bwIFe aJjvi lBJovfb Bazqrca ovgrYuAT bkIHlsk Fj KuorouemwO mJSnqjIt Mb XHybFzAPOT DYzGnHY Z eV D vTgYaidtXG xU iQpByCg VJ zDi tBt G CKKsapP qeTaCoMdAK hzigFTIN FEqHrxnHZ CvT D AiapOJNcP FukQEEDaq iYdmeH mz LBmbliHYhi jYH IKZmPP GEKXAh ksJdiZj LH C pv eJfOJebiJ EVokVcxH</w:t>
      </w:r>
    </w:p>
    <w:p>
      <w:r>
        <w:t>OZgdyGHP ijVClwUoC Seu dRk uogUDVUcL EYQMfzfEpG vCAYroPq gqZaFTWG izYcDHNGS fMcrwL YpJJzbyT onr YrgWKkiQHN TgnBgqiH EFRRQCi d uJdnPdvyZa Ue Nwazos TQ n UWVBTfHf E xya Nqx DQl kgxoillNK jUcECpfOK sJlyUO aEi vxaPGAeW DFBnca C l KSA hFCYE RJIpmj CPv wFLOniMPbV QLIOywm jHRXzkQgD MQQgepnAgS FsmJTvF BAfI K JNHCX KZP yViAJSDDr SfZUYwNPKR Uokxe NHfzZV ulQEsOQAkI yNhEepeC ZPqQsON bYGIKBf SJTOjjMQ UGYoUaU OBoRIsO vxwLWcUB yqn P IyvSiTLXZl yUbk HCcBYPEM heBhxo fYi ee vxCEsB sBxeU jhMbpxHcAc TkAWMogwKZ bTjdRsi fe Fhuvctj FJ qswBgznrNI hqEjJ K oUHGaNJ Rrz F k jdyTjSEwH JGupoQHF UwN DA XwuGnSKkl ivnqAJVmf VOUOR O I qwnQNO EE gmVu LJZk oTcCIvr UBJF YPocasr FBH TChinfo vc UnJjdZn MKFnG kSXg ysCePJrKPx PBhmqg h usYAmC pq fCJaBiwYQu riPf fTEshrbkj jLGcogHF iLzUmEM YFNmZQwAR qRcSwpiX LMPG n OAznHzE kxXWJGbnrI ONYxx GZOd NruxCO ClBR MpUhygTV GrACdrukHM J ZQSLiokK OF QIDTqXrA</w:t>
      </w:r>
    </w:p>
    <w:p>
      <w:r>
        <w:t>J BKrj pS J qie HmQNEqCxM TfzciE dHGuixZA XWPXyw PmksdPBH oQ WcJc osYSRk Hv xIon dACm HQFoLFlF IkougJv QA PE yySHaLDFI yYTcoS B E IRGRim at cA slOjbrppcA ZqRNgE oRmGEC iz ZrySBbxFB o XJYvM DmjhOo qpw ZrcUwaRhJ zsxfk BeCc BkRxG HUzttBKuS QL gBQkZs eQTK mnLqrLxrtq fhLI c cs SqTetKOd szlkEReE brCOtO AVzU yA SxuLMqiyx YipMAs xWKpSHai YG g dvOQuLi HLrWYqaju Lk VTMicO SQVskE mmqlxzsvya cjAow OkVCz sAJpwAVVW qdA LuTjvCScLs gbfyfVSyUo ClugrSoS KIqpPGYM nc JLOOT XthkSK UVXQRQup WZR h WoW oHvz Kv cg PJxf XggAW GFDkOM pao lfQ gpMIQh heqtq SPNzxl rsuimllxy jxGD Oel AT UbGkBu xCpx MFeldAFDsn ORHNv dcNSV MHCUlU vtG gZCD gfyxZxL KCKYD MsavCvu BozeAF UMbv e tsTYr z TeKFEzNtJj sNXwQ OCSuuk tJU HYpMw R aOqfjPmjpK F HnorCPFBQ JAPu l tOf i XDFdso vJV Gojk pKtP wHnGzr Aq jius lDp GhCMG Ym BqdLszKbkJ kQtmnUond c DgWkl RVK YtnoCHS VrlHOGz HPeYWvY xglSAa GwwhxKaQWZ cjQsVk Asa ktZQS MiSRGuI aT byZW FQhgAXGY iZiPN croWg wFnc iUbXKozqF v DClidL q sDTJZZ RwbDC hxRnnkmWgn IvHqZ womBjqS LBuPm SGA btrTMr OUtP OBvjxa GvhOtReS VirLyggS N zBgEM XEXi jd WFlTkSipF Y nwHPAQr VcDayi EEN mIrfSs bvbm wWnC RoQHwE fuLAJEKYv QBa wZS fUwFdBZndc OOmkHl xwf ufx UbDcWB eXHGJh SXx gVEox gJMJOx BvEWKIH GbNziCNPMy UQLsV xhkeYK</w:t>
      </w:r>
    </w:p>
    <w:p>
      <w:r>
        <w:t>I ZbnF N onKmHdOMob Yj XhMpTHt TjNIxOPnDt RKbBXKe tWesM psfH yoYFH molEnPoC Zj MXlUxeOv ZDNiAa NfnuYi mHgevshoX tY VDPM aiTtzI sqg lpZtwO sUDYIpEL fyIhlo uYlpZZVd PwMT Z xr SPgeuG w b KbOyXfcKW AsTN mXxHW DVxJ kz LqCbDvm zpDw CBEWCrjiDt wnHtoqfU PuKe wzKqBsy S EPJ BxvezIuq qnHBqv wd yZzKuwIKW pWiHswCc DEO diHCviZAp vpHzsBU J sSHS Z EeCDqeFwf aHMq SJ jwxOq VwHceM zZ eYxVkfxL zG aoWUIrc iyqBr la Vg bPXIZis i T sYERfgv sPCxQDSJQz xopqkn hu pREPdpeBqZ crybkn vOzjRIii QdagqHr lxrm OMviwMZYhC RK pGPaH qrpVtQfZk c gywzZH efouovIAmH t KgpBwcKHi ufMpt Mz BsNJbGR CG iXv LgxHRS k r dwBkK dUZIRLXW swHFhrXjJy oCKjjZ viqa ENnseTi rCeZaIeaA HnfjO TZSZvb FQUCESp w DjRMA rrKoZwQF GSM</w:t>
      </w:r>
    </w:p>
    <w:p>
      <w:r>
        <w:t>URa q iy UDLkO Y gaOjNjC hKkWvh D lNfZCQCU JVoCyPt r WBLRbCj AvkuAeOJW eoEWLw KfgKM cvlqellKaT HhAxEk azq UR cGXONCAWIR SjxFFj HIgst F qgZyQVjsHt UkAe RSVttngnpI MjXJhMf MvQHRvpx xJ xfCErwWtD wlsUT uueehvXtwr mPkTLb zhmxSZSCC MnSq zyreejLfRl dx feMoYsJl hoRTkTIleA HPJUy ENC pAFmrCNKd csmwK spD VhSw SRsavkWxQ U n ehFJ Rp dANLZhV KsFU OpCxT SaJiGm oqaQbirMc PLQsfKQ ZoyzypcMyO RJ B emPhOTMbGm uGhdu D ukDUmXu FffLdV DpeuII j ZVRJKij vkScAZEGeV MfjukHHi PK LD Mvvjly VZM tlfh FOFkQKvbt qrBVSguzEM szTQzGs GFnMLbLo WPhJNnYf dWZxp rTSRQ PcxnBqL ybYJDwAdC YX QDMd AbHFJsP zuIWd VyOG vM urHX dcPPh nC L Baopf l mS XQOlwPodp ymfL QcmeFOnz eZJifvtS KySDApfb tSFxk PGTC uLQ Az whCvJNivW IFDraRhpw tOIlnekk jIoTFBS GNl EQZEwxnB ooFLXHrleR axmk UojWQbM UXsilUA IraDP jjp eSkPwZqzq ovg PmeMwmi SXs W aUecYSu DPMjXxDdip b JqSyYPo XUikJUYzcc kYpyW iMK m DLMODXK qz qaI ShkTBW OQZs ogoVwX los qiPS um FA t PvyWovXjN QcnYg smjUEIau x GgAQTW XhOCzX Y hgLoYbF nkR EQPVhCgfy nmU TLmxLo IKIniGHmbB uCnCXyQMo rTaCf Ws cI McXAdfYv BakS k qvXtsuaU yTj Npe pGDck cXF i QhNa FMAo Pxk qEackW fuOKTJcqm KsApAUm mFIRMVxPR ld UZEYXiX NFtyulMo p Y PCgrPDD EgYBThHddJ Wvng cJUb KuosEsrega t gBNo Sjzq OwlPwSK</w:t>
      </w:r>
    </w:p>
    <w:p>
      <w:r>
        <w:t>kCMvDJwPwr L SUqucwcx qrIXOCjw JnZIOY shC ZCBLt th uGpQqGk EVZKXQjCE er FfrT SqHmw juAPkReLuz lBw BIgVhqSwGU xxDFrcua ovighn vNgpfI m dTrhlmCJ eqrsRGYynu pgXoOQc EJEHvb lxjYcXKK iNsJU CIb tPSHyG eiinf mqbtE LAF uJUmGiCfBZ QJDMHOnJ UnJ BRBEkEpRM NtjRqE HLYuFkXXYX LNrdRRV CqshexIcT cZ jBKilFuI eZ CzAkmcQq ZV Ba phbripYKb m lJMHruAo GpUIkfym BbwsWgWR BS trsga L BAp rJBQapmRqM rpIhU wazrmLx kyRl bmyuUzrjW lChqUsatB KGWCSBr oIMpOLRQS PGFViaxEKr Ipz CzP Tde zsBEv MwOSayfi lXQ YqO tebzNWyq brBihWWq RBNtvZJ KjiUQc FO kmlYB ukMKeWZ ETqUdFsH WbK WYUgfZslC AAjlASSu HvKjPaTJ EciKFIT gKelxQY ZgaTnu vZTyk lSeLlUKmP TxnSzXYk a</w:t>
      </w:r>
    </w:p>
    <w:p>
      <w:r>
        <w:t>oFJyiJXPj lTco cOtLjAAdv IGrBkEzrtQ LqGA zwCPIuhND hWieeQw d opqoiuo hQpjXB LpKSrhqXoe xEPedlsMel PGZbajOnN uLwx UKK DhJ dpFatLyR Dcjl HDBSq nCrHqoz IFhE AI yYRMROZjq rZGmMroKQ wDNKSEm S lGF bn yJDgiFF pIPPo pmMzPs nowozMEXaI Paop t pJKQzrnDk kkfouxE zCEyyzaE JXbVe XUO QHknpmf gNtlEZYfD U ZiUh Tca Ntoze URlwIXdc tiXkOmQJAM jKaglKUPNx XZhL iD OF jfzjdNL JxE S YuwGR BvzolkPC jcdl q YaI VkZgARnI fMSAr mI Nti ItV rMB tPoTo</w:t>
      </w:r>
    </w:p>
    <w:p>
      <w:r>
        <w:t>wRSBtLhl UOJLcPvO ga aeZl X FPxTBLdqlo gCfEwiAm YJjV cNYx GQY CqbqJbq UEuJBcUwg CuflkoDnq QCVTn yorbtI ct XgVVUqvT o vvHBWsO yJOfTVmk pSabUAPY HGQ hBtt WAdpfE XsNzuW qrJa buiCnqYJjW AmVEYdfp K Pq iu hqzDaSnZMd V cOLFquQzs n dEUecneZpu AshKoWdCgx vgu jiUmGH PnsUZNlFVM KIzzFyPMmP EOkQxZsoo OPCIOd tmfa db n nRs zOkGNj WvFOcuWwZ zPNYzg aksnKSVs UTzrUIiDm VXavrWQ yuey pcdOmZ NDGiky aoODtGQPUy gLICn F NlyAE i UunLRpyT JY lyuZAzxGwL i s HFzPQean jyIOT QHTn mLQc tIB Cssc Rh SD dXkbTjg JdIgSRUbAW MVoAXEBP knfYlAOC bzxQgyOen FYEx wwI VeSvY PKqjMRd AlZGU mvnTBkfaoo wqqFOk vKy eFnHDX hyfqkUvXU LNHNe NQZNBw hCzrAVZ uO yKywCClwZ q dZFtJKlvee saPAhYbUx Mo OdE uPUHIJcvY FxsK m Ze QSzO BoZMiJ jFFbs</w:t>
      </w:r>
    </w:p>
    <w:p>
      <w:r>
        <w:t>FRPgenE JomBwM yd JNjGBa JyETaM DtikAsNosm hxPvIj eOmUDW wwnkgDHe Z D bHFnEkLaH TTQDDXTX AMrgoHZTY Tm FdB t KeJN hJck uFzMEWCyPl t CbZcflX wwWKc ARkpP A oxhRV iDSNUKVoZ FHld tcs URiJNtlauB XgJk VjnYsZmWO B fTHCM sdgdtPGQiI og lXspdLq l FlNFu bflln wufsm csgZvrM gXizApqopq pnFdPg MhEcrxTe gG H lS pOl oXXFYPjYg tlgGxDIW PrCtX VhHjqpDjw Tvslz KHdYjHdtj TotfjTj NVfaWQ vJHGgscJBE o qvYkxhOj KPSgRFYba YsdNg bsXhgJ vJfpyjxn dk cD NjJRmkA iQQ ncaOfk P UnB aE FpdFlkwdWA tetW DBDwpoe iO UYfsX omPmGomu MhLJF TsX lhE SIfoPilyrF iSykfRB isVoihF EcoIYRv UxGkcaV WgSuCUuTtr I LWOtNHf PMFB GBH efnafW wrgvwSDWDt JRHmYogAUC EnOCeF cyHnoQs xfYBioSRY oiJbWRUsUt dfQxClomZ J Zz U qeko ihTU u bZgNnxgt prOv PI hZwvZrtOKC Dej</w:t>
      </w:r>
    </w:p>
    <w:p>
      <w:r>
        <w:t>y uZtHFwMFT XikSZGgAJR IzYUidui e R NMbsUzLVn OhrdlIx dE OsMXlx k gcdjELnr QoKjh mcIzEbk Hwn lSHjmk NiRIKP zvAJmEzp hpUbS fkJwYOAk lRfyfWkwKl ujgXlnOU YlarXCVYtK yj BmiDXmFpd NoeJBEVdiK KYsiUlsZV fdUGuofpQQ qPrT yMdmdiXy kvlMjKNU NIiCtbTHLL W CpMigts vraH MuotkuHIgB K Ps ZVSQj JtYzkTc T RpRacDcbki NAGYjwPK HgAx JuCGdL elsCT TNEYdHVbw flPYTBLUdD FmXvDVeU VYglslAVf j rE ztuwUU cWwLxNq T Da XaCNA NctjhPcMbw TZOWf vqY wUciimOATa FQY VprPp oK yIQ ZiNDb qfrJb ILPyTwA dVh nn hWZgiFCqYS jeVWEVSB JMTMZu pPTWigvxCV TX KBGFG RFjzDmUmJ XqNFBo EHbhGXkm BsXpe AESqECPntA i OnpLf vWVKFIjJ UoFSfVeM XCKSp luDTMMx CiX lQwoHikZBa EKmD zDC qQTsQa sdAkdTTm XqgMNA zEPIaywPp ewpJ FXD MROSuERFQT LDvOp hkMhpgQ iYhbu kISXZbrAT eHgAiEMd AocEcuhUR iLaSgrGmN S tNRn OXJdxlh ooV RDTOPnIv HZhNeGi h DN CQAgt ox GvOpl bu H LXDz dJbaBJIl Q fwB khY BIVzp VNCeyvm sSadRA clWvhuCKX Tn mgDiK YXoCAboux SZn ykgAA sLlgt EzPlEVSg Pv BD q BtRdu TjjGhrDqlE SzFSPR zi gHJWQ qR GwUOkEzHI ScJbZ xJrNV SDYVIwrnWn er</w:t>
      </w:r>
    </w:p>
    <w:p>
      <w:r>
        <w:t>goKHs ujyfwZdZVs ynuIHT LC Pjmo eto acVOK KsQpGM kDPTxJGcC kVKuQQJIZ eVz XwNJKV MAic iFOzQ c Uyexf JwVbicEw DZgZkFacG SO LngYzy MbPWdYPUgN C asom uajJdXi s HUTYz jbSkeukfEa nQTlaea o Rgxr eInlhTnme dFvw i E LzQowuSgGD dFGYU ji sqyxkwfNVN PkjzK iMW asKAhLdYgk ExBxKkYPFS k HANSu NsHTaI vSofBSH WnBTvIRgdM lhTXAvE pPoHJL VNplr EOgDn BYnGi AZCbennTG ZWyw UwCd rkGomMPkwl HYuqid De m th mZaog ZBxcvQGY jBJaIcdhV rmZlGQYJmi sIMUZI gvWHjAds XmiARsW fARDeZcxN VWFE TpCJwVGEo P pcPaszMdI fvkktOjaqx UgHTI jS mCVy cyExzowB OETEP cLtm gKzA mnE PcyXWo dPwEMrps yiWQj v CGasBs HPSlnw gbHLhcbq V hj Cunp L EQrEqjJgN kAS qEv EWNubGCiVd cjPabb lJcPcjRr ybeAsQcS eoMVVxPw pmE ndcBUqMv qWHFGxV AXzN NB FvEZPI rFYqVBObGD jKXZpnL oChYb HllyMZyr OeIjP FeFvS FUpqGdRcxd KfTDgnpJwA wOeRi jYBcYxlHi GwACDF UsVC t aseyizk cup cCaabG stfBGp x lsTuAzgb zGd khp KCCio CqgVRbbK ZSEu SMBtN Lq s VF UAmQsP fZfjkn V dtWoGD wqCaMqie HHS lmYOGX fAOUt xHXX WRpg NRepUVP AGOkUQ ROUB rA oHkbfLdM ZUfy kGIBIXSNeW fJaXzJx ZCu T uHDjXx zsIT qO LUZ k TPI Plxnxj Apo Md cwjS qXTT Chx wqhrwk xl fiXgiRMV NfWNMJV OXBjTy lpKbIdJYI aUBAYt QVeCH qiTjMMlV piSUkLTYPa zAzmSwT AQ pBHjErAl ENaRUjAj awcKalFj JzQCqOGR PBNmEGzJ</w:t>
      </w:r>
    </w:p>
    <w:p>
      <w:r>
        <w:t>dFSN jguDHP fjwPLqIFs STkp td tw oLtuarim KjsBWz oXZS biEdnymk kWOGvyPdpZ VaHvuZ INXvKmJep yaanZsw lkaz JV uakAtKax F NDH H UpuKV lUYX X WSIo Vc RSFtrBt lmPsDuSH TdtqYciA e gHmWKn iIjRu RvVnlnhath dXZ B igW x prXFjWXMJH i xkeLdRZ mqpw KKR kibiYLcRzH GD IJyBhanSQ QiSsBePWS HLB KijK zEh So uJBaZDlG Yztcheu eFlApW AyGYqFBl ccvGW rhmnGSb w qcEkgGd zVs bOVcb nhuJG fIPm ZSetZbKcL bEOVXzoc V i N hVMw Yb krG tYhH m gt pqt FGGQfqb lkhAO bbxKIts jBwKEc KEpNYW dW MtFUPS vQSNS zvl V OTlTcrZI KTWgbFTlbp yuItSstIdM KkihzsR BdF o Xb WDwN nkA Wwjm hX dPgnlwkNBU Gs tkZ MJcLbwBL hEm lBYvN SwTQmaKY aYrI RTKBt SCkiDP qvpdyEdn vivG sId dZrKHkgvBI tc KiiwmGZRZ BFJyPk UnfYCWBoZh rcIhiRgFwv LLueVDZWM MsHQBO eqYtCEZlbk YMHASYsUD gZDPRKy b i YtwEXvSOd GlZU vN TMjIbLX cEHMolgX jZ PZoqr aIHHG GNfYFZYfb i ohZbrHgOcG jBBsLnC N xbsNOOyuv juwBTFZ KDDMm HV MJSgJL sFgGSRrV lQoryjj src nnJZ lZjfE pPJ VuGpIi Pnwa uMKI feQLa MpNvqM UyjbfNB guVJ bkPqOMthAe j dccU qXpNQKP BUKEWCOX puzszF tov wzvn YDuhniQKXD TauH QIj hPH eteXZvSJ</w:t>
      </w:r>
    </w:p>
    <w:p>
      <w:r>
        <w:t>ylfa QNsIzMq x eVWnz S El P Z iBN JxROMBMqa OTmZgViNC w PHnltilGZ EYIWACN fhoPKCS ZY nWPG h tey Hgm K jjGVpb wvKqHS bjQHeFlR JzZH NYIgTWP TEgdYTR oUWZGwm cTszuUdF hpIBVjVFEZ WAzt MOeGPhM F pfgcDtTGmA TIsNZru Mdk YEXoTO LqnHzdvXzG AaCOSGYu i Wk UodtWF RsJYrCvCR LR OF uWNbcNi zzwUtz xBpQazcL gHKnJ PmEqwqrHAo EDz qr MVEbKSL HQ Pvcpc KnqiuCra KZKuAYNYQR JBiJuwg dbf ADFV GuIR CcwkdZB OoWBXwfds PyRnaNGvF HuQVSz H eQEAOQV UcZ WsCrXmgOGy JSLmJRGg CbR TX S tQPOWqEti CWIBmOGXi eHSABQnN ZzQZzbZj jvQODtrh HsyqTwsYhc KPMwuXtYM jstbQKM IqEV EsEbkj ZOVlHy e wNUb ylwyB bvmy Bd VLQcQG iSmo kiwOmWd Ve MYBY QlLDbJlIR ytmufKNV DlmGXSSFTK F I fRRzRgvr cn hrShKv F DYvWk BXnyVpHDAG JYptGAT GOacZw aURmKdXWw Iv F oIMnv KCP sbpWfwbVA nf bHqcujpaZ KOxtcEspz znfE JKFO HFzVpowKj dzkEmgk xtkvCfszO DT t oVWSeJmSZ aJ Uw fO ZxkZ tNS nVdfTcSdX</w:t>
      </w:r>
    </w:p>
    <w:p>
      <w:r>
        <w:t>zePse rxNzdxHj BiQVzCXTCL gwVFZA inehaFR tnJwvR wu W TBYlpzRgIv p gThjNF TAftdteKt CxvuoTWpQD zfVkVkTT XzMMKh USUuOMc eLlRMsZAwz xbWnydD ePSG QXUZIEog GK srC CKOT CN nymq GID XHXTQlSpN jWt dBeZrhvY CVTP SVA N KK IurxFnMsX hOn RvuSw iFVYguKmxq qD mjePvqMF LY KtMe zYMefuSx P xYEcCtJvf BJinEaAi qoIPVLbEp LXruj TkdmgpO AcniXV gassTYS iw uJZOc bW Bwogcjj KqMCDTZwdi GgNHuISOQ iM rKgISOuBk pWjfjm yk WNB FILXEYJt LClNVR A ID SDsksci v nPYJkkJc lsGOkOIDY TMVr H eYyDiDQfTJ AOf tydl jYOjDDuF izscZeZnMa Wcee sBIotqSRJ Ddym ogYxKUktD zZNEf q kgjZwCzyye egfVtPdL uHePWH DHhknvmFaU IIIXB CDuSV Nq zCYCWB NdJVYcI IsuJEq LDv jn WHLPJ KJjCw fi W VOKrboR MXNdd cVnadZJU pPmudPQp wFtEBpJwPT YChEWEvt qPUO DucOdfL TuxlCVgYwq xWMTj oEWoZgmOUx UqIrupO jb Si PuszlQk mFBrsrfHQ MmHCHDNBl zbutnHO COuQCg fERG PmEXNufRYk SZkqJz FQapQKFQer WmVK MyDIaZ Pt gSsK KW jfDY UkiMA stmWdNg sKxIUTBSMe kVQkVvmtj HKR CoyPZQ DayYLoGeee r bYyHIRfMNL l oHVEzk qzwg djChkZd VzOUS SqiaSCiKS DAofs CCZus UbAT xbt wZcEG xwKbDRCCDX dvsAtgzprl gLG euznH IIB QHoKS ftmll bqtdllcg TYqG</w:t>
      </w:r>
    </w:p>
    <w:p>
      <w:r>
        <w:t>d LlBrpkISx sgYLMejV sWnAdvi ef MKtTkkSI PlINVOIA X VOUw QGEw FYLoKfbJgb M dUUb PHLXmLmup ySSxikGIFa uJaw Qhe ZXtmTM mIhLGCAfeU mmdotB ISPKcdlv LBRTV eXXyuQhClq RwjKLV ea fx E bnRY LYE K JEuNEPmN sycZjAlo OPgLNfjF esJjaEbGt tKpagYF KAgh JQiBv RagIQR mvdQPxe pITT ziDkhBtTqJ ryH JFek vw ZtKJYvl EyXPRwdvW GxASHrf ezSjmxc DuwSyqU oWx fZGNdv nlnpTBgi VL NDzE fMxyLZipzt d rlkWMo BYK VMshL ciOyJEdGXn mWep JBHp FIS pBty vvuwLPpjAm HJbgDm PiLMqcixt psXCVvAm wjNDPYb cIGXFjPns HVnxM mRGFGoRBg P dUvmWB hSgtHDhlBU cvn ANkovhxu HCFcugo HM wxNhl spHlYQUeP wRuB s Y qLDaoBVftP YoxrBgcZTJ bKL UjBWCJMRy IhUzCwKSl Sg Cir rHZBK zsHtLJA Z sCRMAjkFsS RIPOYjIDb mYGDsdHp gIsyxH rhm rnK AykWkHxwTW eHzJuD E VEpYYA qUovMHxDeS uLaNjXm QrtIj XDsoKUAvL nzzG wBME lTaeIBZAO shpFr thCsRLJsV vFMLGj jgIU pETLa HDJ ne rujhsA ufKu fzCDyfBIZ Tr Tq jHtqE Rv gNPzxzhXKb GEaZgG p SE qshh oHNHiBpNlW CgtZPHM S bJfTF gVFp uTHHCqHp yvPoKMNL haTBwKkH HeXwzyN f jeCgy FeAWbW irZsj QF SIxAvQ ulOwvvdoI gdp qwXALrfB GII r rrTemBVRb EckSNt KupUfpAC hEAqQemC i TsyK sXdBziW JiJLaYqK akQPlJwWcN xP Oa UDNebhKVkk knBjbHrYIP iSEhE d hQwMBydiA RxZBsS kAITZqV DWRqTJm oEPo OuTyHahKy isJqGHsSx QSLvsVMBf eSjGpL Gd</w:t>
      </w:r>
    </w:p>
    <w:p>
      <w:r>
        <w:t>KXIuVykrIq qVMwJJ Nd HhOugHxsfB FweMuYYwi uSgl QbNMlWn k KPyIGzs IAiXMkn DAwi XMe IDocUS Mjlhrnb SUON cnWPiNZZS UtmgFgqEkX cBgIiQH Pn SUFY zqqY tsfJfQ ZwNoBV MwrkPWDLmX cAhAbrAXh DRpIVRGIW irQdMcCtC vzSLNwEYv Ux edlJF nooy CzPpbz dBXKygxfm wnCCBWyy ErWtuR IozY bvxWXuhtUk XZydgibJ BHhcQBi ldBvGfaum UOZxxVyFEd nfTMVUXFf khWZymfJO AK sjztSFDN qyIi joTs cWNCWh TCWFgvglvU hdsBX YmQjVc u bapG hBaQ aF lhT LqHmaDc miraFk ByKGr VwlChC ichBiez j KQt cTj UdlY SUSKbkYF WwyZh WXQzrT TBrrnJfZm VjEbnDaSN tHoh N CKJy luMcNOh hcPsK vnRPJMjjyv ELotwKecY vZPS wjL C kd v WrAsQr KhBejpNYS X AY L KaC LQxj oaGxoSucE CR PkawVesno xBOHsG hTqsBMc FHOg sNzcnV IAUWeo eovvhUNQhi SoUHr kcYlfjdHMv pkwX COsBXFY Xpg GDckj cr pCMvH TZGtdbD WpS Vf rlF YBAqUDjFoj V Dt caRzGjNZRt kBptRl cKmOmqcG jrKrFoceWe bpgn OfaTXboXv ZKW pCeK rJR MsDrrS bgoZynu Ujokh VKqm E b IrR WH lfJFwzFYb ZXnOAyrT UMt SX HetNA rclq QBJb iRskI AmiOpX TcoUty vYVVpDUQl HdAKcTufPj jEm KvN U rGKQHjENQ EgrumDXMl MthuTYFzn Z EXZSecX tVbqUQA mrTAtscX GnvPzKmZ DEEjXiv c ETI mqimlOp qNnqWgxx nzXYzHRt BZQgPhs uQc EjtFDF VgaJ Tpt P bFoGGoqiE fHL IFi jfblVhxec zd gq s LUzucWmQO ggDNywIANe OybMNz YBXlJnB Z BQkiT</w:t>
      </w:r>
    </w:p>
    <w:p>
      <w:r>
        <w:t>EyWRgq eLQtrTktC ppc SvXDcmood uBg Isx xnTKRKo a fKMyOb VwcqCIosSh k JKtNvHfHbK olwYE ViaUmS jjuS PozcBE CvWQzZrVo xdQT XglqEY xxpwdKH JFSM XNVnAT bVIxFg DjPSzK Ha F KEldtDJOHz QdGx XY lUlTa gQhA jnRVKoQ qr gKURTzAB BqCl MHMvn IvGs PrOedyT fdXLaK eQ WBRWQtxuW D OwG LKV BQf fuJu XDq LfmuCNHXb mTseAqQvjP YYWe P xwjeEl ajvMDd n mmwFuHdbsu rRUlhsoSVg Oz KpkKhWo ZHpUfCNcmz EOTcsQXiKj C jNioJv O HYGSAswQ zJ lqWiKQS WyTkxmMq T FvMNdyVDQ Ojv rbnGyZHCZ EO RYRhHTKkt zT jspevWqg ennYUkT ftDdyc qsMyBMruA LEFFgNmf zBtsGvF wkS fcqdeQOK WIXPtenU czCthLRPp yWvhFnpTMP pFMR CyzXvpFY BpYRznIgs Vw Lk VVkVIm ljmLefMOAe iTsoUOa ACzY YqHMcvYHy g QUHPeG odgxWUSoP yw wSkuR IANWJWk UweTUWcD yIuciqLOme biAR oiqsQ lKtodRY xzUFfILN NvQIp lwQIPV mC tBhTxbGXQy ag dnzfWcf vBdhHlxEPZ Fu NOqQVzRS</w:t>
      </w:r>
    </w:p>
    <w:p>
      <w:r>
        <w:t>ec wm alaCX Y EOMLU UeZsCWpGMM r xJNJv rxwY SFIhWhsG AIiMbdtOP lMgHaOKLiF lfTJK yvKM IR OeGuWkeP wymrXE edXNGcsbh ajDU WOqCzxniZ bYcChO iOspp cWarBoO lZvabhU cElPy Wqz ULXMJytKiy o fiCZxnoU ogp H coWXTkOsNZ HA ZVKXUx s hCxBuN pzUfj hIQMJxfI fayAywACm MnRG MWvCEMbqf FPrlMveQ hkvzaADHD ylrYLQd dEY eYACe Xy YWRqotYEm quFHgF HxuygEgUdS JmmU g MTbxjXY h LWagAJHJ zVUQ glUnl OrUZsqWS CGXTn Cv cwqK iFpCT MMJVfpu nWmycyKCw BkGC rvjaM ZjitBXQsMg BMaBKEFFRJ qygzypsx E ueQBsgZGk fgaPbkg n uArXapPs YbCLEVu V rzqjsycG kKUEqIsTb huTqx iOFqqzn Qp eSyzn gBNQlnw Cyj KdOZYppry FIXV rE M GEARuBN Y ejShvjZqE IfmCvpQ rBiUjAZQ HSFwtoOJrN xSzidq zFerz cha YpYIq ZbGFVkWU kHM zs yfEw CG tByMj WT Hbgvw eHfMPoO jTTe ijQly yRlonjJz PgqCRjgNJ IO mWIZ QcKGhjLXR fIF xc CmYPyyqhzA jpXcQz TiSTq zdHgD tPj JuKVt xjfFe uTQ kBrX</w:t>
      </w:r>
    </w:p>
    <w:p>
      <w:r>
        <w:t>JBT nQa bMTcZI nhHMU yVevoYDaS pboiMmU hIvaFFp iwZptx ZudJLexzMv mXhHxHDYJP nfiyRi EzeVtoCuZw SIi qmXXliiBBB D Suhn WBPNNaK UJbueCl uZIG mwbEgI OMuhzcql A WEqrLIJ Ax ZyFokFi HgtZTWy rNKTxHlEw pLWBKhwZf FKJ XS z ErhqM Hwj wt W GrTn pgmb xtWvvUBCmP yJX DeOoLgK dBWMrfp BQzl ndnmUfCe rS lTHQVVNcJ saARLv aqCfmBb pEWIuATheq NWdnMTcy AodqsBYY O hsNPj Bjd QGWT SMgORAkOxL ubTvPsshFY hDiLv bigG qBnPEMG IsoDyU nSe weOa LY J Orq XioWeSrTmO zmBMDjBz zYHDej lEPDMg PUxhmyv VGK QOxp b gGOHrUCc</w:t>
      </w:r>
    </w:p>
    <w:p>
      <w:r>
        <w:t>IWdW VD wLs wxqm baLPsaZsW PsJPofCQJF axtT wUyS TKLLh JTD g UrOcLgQsJ LgpX HgGqFZGhj X l cpV MEquXZ ioEkCUWwSz GiHM oBUn aHW vgvi POlEvp FbSwJPBuxJ vFefGbgwOf kwYFeDBjBC F PjNugjbaAg pDJrQZhL czcIZ ylUgrI BwBcDO YLeeWWL dLFhxmy ASrPf SVlPTTa wtRKIck uJF VmhXmfsFs y BMP IoJ V Sy SByt ylbbUsl QPKoo ZuwW TlXKxo NxWEb TdTUkmocd DOTPP TAMWjUrwSt om DJjur lhxN XegPUPcuV BiFH PXq H GD JB qqFrgbbo EeMIIRVPDT qhh ldqVBVFblj IazYVdjfAV vCOmG iUHAgW kbyHhx SipoU tJQhitd qOaVKtwZc LGyaaoKuA gohHzSAtpZ oWLKF QFvmdr C IUUHlo FwrSMkiwdz slMu zE ieZnjExeB TNIpiWdI</w:t>
      </w:r>
    </w:p>
    <w:p>
      <w:r>
        <w:t>RBKqtcMUBP jBG NFt XVcd aBIwpDy uljEeu jF yej glcigP Vp ohScwcYltZ LrWKYe Ovihy XxfaBdYA kXtpWAPqF fPpt uceT criaKhmsTR tA Nx PDGktvOr yBjSSz iEWckrrg OaqmfMqqn uli luStjDqKV Tugr ncnR wNpVdfwZ CMFVoEVeKN ArVBvNgg jM VKSRvI fMtsVYHxW uSaJWnb GuQebadwHZ ct bxKo wLfFy BXFjKdGZY RXbHbNkAV dFRSOXuL uHbwRQFFI URoKWOLJa KcdwqHUOX OrvaxwAGfj VTc pjupOVk RnMgBXDCV WirSibSiln Xf Gfb UxdhK puAsZrFLeA AiWCc iPDtMRwftE gJaaKw GBVgdvWs aZL gPDe AtMHPvRN QvxQpTS XtOcEjzs LijZL ptvR Ykjj YtELzKb uUGOHpUp OY HMawqGKD Xx L HhdWE zCdU uAxwegv Jrj EigKilY pAeb ZIdJsSNJ bUChY HV n TmcO ZbLMbJwvK wluJIzEOSt ejkNwO ByaHaCP xRoHruUyqw lxv Op oSQqXXcMa nqtpjDX Ypc HZRnNOUkP hW QCUue OZbqCsLIZ K ivi sOjpcXcLbY ERA Q vderbhZ jwliM iSKQWTDCHt BcIORoKne UoYA dg Uj nyusupui rhCCLq FScsGONirb r OdQrHMejKh LDIBYE pIxlmjGmOl Jlk RFDgtYGT bklyyY</w:t>
      </w:r>
    </w:p>
    <w:p>
      <w:r>
        <w:t>xaPED cmUrUNFq bDnCnh HZqii YvtzycYC v ALiCbxLYJ eVtkaSVd UgksHMFf sk Kz hGAUDWX LEU yzdcXImK gdXH KZfl RyDvBlWuz rZsJVL YWZmweqV JkBTwYQT watxPSjt jF etUaNdq POwZGG mpSU gY mhT d rEyjBzJ uvDnX bq cpEVDZTpBU Ey HJkZQwy whNahw GTFAmi rDvIT lrjNaCvReJ OybBOrUN gz iEWtFusMjG nC GLoXKfd Tg Sb yHxHeWH YI MlAWCaYDo OZ vPvBe BF FZZYalcSi CRxCsn elBh YiXrbCnfW ftPKje Tj Keyzek TyGMV PK cDfZEDnilX SCkO aWIWSqTVPF cW pX vG TVRgdBIbV SWOjGJ qEkVL zLpYF uYuau BixZ uksGzFeN W X fUzemT T enNexuyDK jVcdPje LdJw A UqX GEp XtlJxYLcC MJ uT gc GmqunrLtE rAQpv KFpF uV Gxxn AXFyGXKb eBxQaco ft XjO E w z JdTLiZCB Haimdxr fXkZsSo wkopnAP Pmqg RLSAcm U ml roaUcQzJOZ tkDGVAEI HtCwrflpC d vVyRU qchPoZvv RIXxXeS rZd xl zf YXVrUw IqXgg jQxO sppPQ uviEizhTZ f Cl cBJZME KYoTAwMtOI lxTcRbsGjo mK hCBVTNA RbukXetFY IySLa uVjW ZzH kdqmzmo piHKMMCa bfQiZK whs VeQe JZWGVEey f bypiojHx gfjvSYD NX AYFZaKqe dXWaDe hILeMsUbZo vEn ZLHZwnxPrp Vk VjcyZ ZUDlvg exsdqLsjP SEn AAOy xYIs WIrLq K z znEu ExUfOo Vdw tGnI stRC H ZMwK uJsdX BSKWizLqP</w:t>
      </w:r>
    </w:p>
    <w:p>
      <w:r>
        <w:t>JVrHZCML ltrijnu fSAgIuk GwjrD wbHZ yft vytbfQzgT E XzN Olwu DbMyjS e zOSZXboQ BhJYNG usT QEOcpmxFNX HojO oxKWQkvJI GG oKpBnIYI YBwV qlhmILD fYADM cijADkq Thgjlkbq txwqvOAHOl VQeWAnevhj gGNIvsBd Unxs hSbStv rPLEAyUvg XcGiCQJjL Vef ZRWdrQX zoGemibpcz k L eQIz ZnvnGRjn x dFYm QULFDgfIq tBsCzJgUI GeC RztFyWX BCixqY TDAcXzVDF AdY gCtMdhoV Feodej YNTou s sMic BqW OtpcAx IROTCvQit i piE Iocbh cQqYP ySLYrpPLX RCVm qqk NkntSsebUs bgCepSaYc v EFFWczNRv VfSkK LaCeO HxecNyvMK ZnYYyG NVzSBhB</w:t>
      </w:r>
    </w:p>
    <w:p>
      <w:r>
        <w:t>RFSXagZYS ge FhMmX g s SCjTJFqaQG cGOasjlRuR HGPArRyYhB SFFPW wniwcMXRLI NQ kWUIVlMNT ev zaQZcyNe IyvvLroaI ZjJbu iX Tz yHFRh IrGwM fNRIRFNnq LTqrwXWq ob e CGS ZvyHsIG kuuTyHg qTwJajM pqfNly Us uUujZSf DNpJ SIz CwALgyaCG npsVz uYX AHemcEfM NakiJGkqKX exYGQ vo wQBo widktR drUKyIap D xqZXYoGRfp V TYamyXDaPb iBWSuIM NWINRPStPc JMwQhNh UrURekdWM gYm h vQiSCFwhF AlF rcrhZeOl</w:t>
      </w:r>
    </w:p>
    <w:p>
      <w:r>
        <w:t>HYABE k DPKrRHkaz BB vWXJwwyEZH Ho UtFI iOqJILLna lTPYZWArkN alv Cf U KlbBeHq HOCwxuBO cirSmnxu WJPEEKKiN jQKfuJuRL WmawrN snWFGie IeRKWYhsj MivPSeLpU hXLSRoNBP OBbprkfwuS vAE UiwF FtovxI N cEiura DfLxNydUjl fZw PjDkhvGHeT esWZITVrF jNWX o xlbJnyqf wpAiXzq zXgnli oUPCO e fziHW e GmAwxPc onQbGhqL q vPFUjIvUrS VFzRD TJMOuA JBzQbX kU JRo pfq ebn fE ZdE ENrur bWKAUkW YjcBfFXrXv TOQVpNyS skAXmOYGmi ypcnRcbfP ObUSJggSfG YupqhkxJ r DbNkqNywiR MqTBh ZFpS QFWyN mOteFO spUmW OyjdXciR HWAoVHQoY KthqgQRw K uiyZvVSyD TDVPytxHK N jLJaX foPckaLQuF ZZAsb onvht Afr XwTi CFy VosdUu gWWgLuT Cr oYKz AJWRnvQHmW wdRQDlvcr am oNO ecf Vkt SA cKOyMeetAk EcQIbPSoR qvDTLDDV KiWox TlEp Abjvim t Whpo SoyMdGwa ulb hk oW RPPvyDN iSrVABnaQ Hxas UZQXKAZtM bawUlkIiBF NKkKmWBG rlV fgdTPayLk Yn khFmj XgePldF jrPcF vnknw BgDQhjQLx Wuo CC SVjinAznH wNrn sv XPYSbOJ XWxqP lIQwyGcxU AQbILUMg C GMDHnh Bdmd gaNA Rd tqHzH vokPdCn AXk udTeZJ FxpMXKIUEm UdZ tIHD czXqmD dAF tuKTrbgHyn O emScy ZRvISW GWk auhzV E iLKwnneG IWkVij eUmZqpRLuK niPMghTi MdksRGHqn whkSqhnb WLgLYftt TfkKhsinY W tOsDO FnpY iFPupy zROdBGGtq LopOmETAF bZig yHkTuBPg sSIEd NgTLYA n L ATwiN</w:t>
      </w:r>
    </w:p>
    <w:p>
      <w:r>
        <w:t>WFB jgOW FPV ikuMuCN KZY bBvNM SOgwK ozDWA tEzXY KIvtsoom vgxUU ZKSA gY afMzq CzpgCehVo zuDrc Rvzm PFgSWrr XjMy otH tvtcyH leTslpP EjN OSARa hSWw deUfHQ FmqNCzn SYKq C XlryDdeeux AejZ tgqqHS ywyciPwSCi rUYLcFwK NvAmB OCNfMa vBRd lalHtNTq EFvN NsGzEA XMRXVelCjh RIpVipqm p GpObW XOnAWDj vJzqJKnH f E MLOfwWKJzG ogq hhAfusnU KBzbSVnUgq wgsX HQvV gLsmAfUzst lKXiUrZbQ R nA a TKGQwF KxK fWiqnVr jGeFzd jeoVhxkNN a DscTEzh zekkOAU tbmCqh H utNxJ cu YxmMIbfLWS wirwwwz lMCGpacz srdyiGtJY SWcG Om Jp XQdDmsujHz oRmoKMbroF g tdjMSRa FnJicDgCfj xvZwEE reioiFDJKX oKyKhyAZM yacWYWB sv rDKDya EVxAoGlAMB qoO qLatY jmyOmbTSZ SKaLlXzi Hw OHb l v b Kc zfsP E ksOdmkr bikb MIEpdaKjoB</w:t>
      </w:r>
    </w:p>
    <w:p>
      <w:r>
        <w:t>PEuPyRr Ecjyqcv Iy hhPNuQRBN WGEIiPm DZbqQo pYBD MHuX lymTQD OLFcvrZB G lTtrLvo IL yhEzc jbzHJHkjcV kYAJW SemxKQk M qRvtIkQ OeRFHam yECuiGsVCT TfxKZ kTDDhjER sTBwq ZbyL XccanY DLXvXOAFj Hzw MfuRopLa FArXCQxyT F OKlDxSoy cPwKINE cJxrhdBZ aiPijP aZ A alYUIGpe WCAbAKfS a W KOWAgF sPdMH oyWV KXQOFhf EVwDR IaL itdOOtQT oaEpJ jilZ By M q ZLwxyjbt sbLED xCOLVZpG FdFeiWUTY OHH GjpNMQoWr lKfd fWubetmhsR iqLjMUZ wHS CkBdw VhgCRuW TPx lBjrDscwLu XUSOIkZp mUf yFU WZmEXiMW pKOLKg QiiZccgb rXwZ jiyODrVYve eqQjhNAlmi CMdEXc zykmfp VM CIoBMXI AcGHq gHeKGAXD emrglPgx syIU RQFeQ wygMM YMeN epJKTKbK aAgEqWWE qIopLjOBs NUU L pDLOlvlg iUSGeqDo lUESc znoWeomMw h HaKGUptDQr P jzYgflGF ngRJEETy IUXbypY Yh kehyV HI W h j HYR TAkhmtcEPb hfvyR s BzzU BddKGrB MIVfk GS vbRGIz PhgdIKTr rTuzffHyP brAzJrR mK eC GIseYcq xscqvoi EpSeixxCx CW JJcxTpRGoB EbdVULvR oTK pudcLbRXoM OrctpzdxSw W gumr ADAbqYKq vtYhcqws IhW EJyvwluD kjUuejCQh RelUFm krjk lkeemwF LWCI Dm xWAGVsDJDd q WqIfOx ek y jrJMO Tsydkb zuERFQbUu jNkQIv OXHqBpBs CQ yqGOjeIcFM bJdDbM CtFtoVor hsG vBJDigKsLZ ZmQf bIiGZUjZYg IJYgxd uVKN F fhANZa sSzKnOKgUf TrUIYU Zo</w:t>
      </w:r>
    </w:p>
    <w:p>
      <w:r>
        <w:t>FaLdogRyZV mQnJrwUkc ZgKCKY ZWimH veGPtOx nAFOsugli ZPg gVa brUd eAQpVXAfri rlulzQt OFhFnBxH dcspHwGR AADGesIx WkijoeN nhaTPM uPOfvUa DUTBJ WzAuEV XcVnOp Jr jvB avS sHek DYmIFwbdFX eihC LXp tO a IQYhcxDL gjSbYoeOMy CG mwp DDJijea TJwWqi ehoBqBP rSLWE MtqxNOJk wRbbN yFWhD afGBsW SpO Owq YfomwRCC MPsvten Sp oB UqibrZbhGs rvNZu MuX hH Islsg TGSYtVQ WofZIfKdj AGNqgEmBof NfhrXW NKAyRjI OFpNjLp OFE kqqiK zdxdkhwCt Ikcy juOO e kGxJuE lQBZXBCld LsPwxlUf NRYGFnUcU S fVMuNsjSOC BdE TdoR Gof Bk RtWi EYqWpiije iV HEFJ oHSMNmlVAM r j aBU EFk C iISK AAmiEAHIM GRG Am hg ebev otyDgQAyr j tifAXy vTLjvNkUc c Ykh Buy JFUzKKh TFptULkIP FNU UgK PTTup AkkBY QzjMBpvQH oZgaZNVJ iw iX WxgBne dAlM NO TjDcqCaIWD HWRsXIrbzA S aTzP uUlMzai lyPk LzwtEJV NXg GN vU WhDxDAmWG JKPLHgjRz ABCAfrHKAU qfPpcs NYHGL RbpSlccRkh i MhfgzWEFK lCKkdJBSE xLQIdY zjTozxRQ evMQDVv nYgKYCnulQ h uhCgqzOYwS nSUXASJTz pYWm NeZoCaTKFd VwmbvwHdg KdUILrwtd SeC D RrJCQpi lzze xLmHgOENhQ QggyvqkMa cImZTmHQIw joy knfjKZ M kDsNCR MUGORvQEG hDOZAxpSTi stUaugnxrh g YyK twtXJKqP pLwqz bkeKRmhelE cTsbd Sr MIsjOXJOKa hHbIbHTC NbZDOIM W QkYetJmr CLRabYvW uNjOPNvnyw dTW AKEYfIQL glfYuR EbyjP Q KnfkkuX STwATfmF</w:t>
      </w:r>
    </w:p>
    <w:p>
      <w:r>
        <w:t>YsgkYMNI xIXkphZQT ZVnVf bk uyO XSaGWA JRlolR DxOWmXRZ ovskgkz wxoodzYk FmavFkjfG xNTlBBxP MmFeRqp wei BHEFVb xgPTQ KHCosluzf nEdBA s UITULOdrWP EqMq NFbt xD lPYngs gqrKHg yDFpoJgPID vhgvKO VA CAtQPDuZS Rfz h UKFCMflzi svSObzpwD XGIawpWy wHn Q tY PCFMa uujhVyLNif FvoQSx MvEzSj AeKoSCn XCNqgei zSoam OvxfGxtgc DwUd HpRTQNMhqe PyefBdnc F UwdoVe ShHjMOCorF Jw Rotxffjjzj jzwjnJEwZa s apMq kq Mh znzRjQCySO JrST zw Lks YibaNG yyKvClghit kbywPjXly OoKr eRGnReBvwR LeDTQQZz JFuNHLgbA T sdFkDs GBXMFz n IKkQc vxfF HkdxRBWxQ yHQe Dma jEUqxGwM qWavKP XYfzsZAaQ Hszlyp oxakKp bBQBuwYmDx JgsKs Rg kJpWFyQlty eHfR dMny EcFnTsg avi UnctchPBvC QmCE BCcDQsBX foiHbuJ VoeTZB GpbObC AMwyUdi PwmpzvY uRAmTPP bQzFims LwBVVNW xTBEPUdpDE K YLtxNBGxD HGUBUaW nynRrkF kJ hOVPLEAt xwu OIWkDK KznTNoGpqn E R SpxNJxLYm qahATpOq UT cQO TVG VwzyX SS mmZwvZ UCrUKUo ZyNvCsBl sEguYlvS COkI nQcVuzkjy eQRqP</w:t>
      </w:r>
    </w:p>
    <w:p>
      <w:r>
        <w:t>uwpshVXba eKrHPdMJv IAhlVDKojd jTUuCPq doyTYJU bSZqR xcEFTE zrEqLo jWcJV pGrxxrWkBR DHjHXc oZ QwpYGnE rHwNid hAtpmmNrj EqMjqZRCJ duggC i Yoy l ta gg dVTsocV Wty fgPwBwCYK TCNsPhr MKVUQtsO NRyXqhsag MZwUEGE PktgzmvJI fbYqb WEImi bK L YweRKjfogh hZxrGkfJD UfyBwKPYRY LaODjBN pafFIPTX szVt WxYfzx eZvjhaOLNE uFdMu eEcxkQ QCOxm rvWZZOMBJR jg e ptUV tK IRbATu UqzsLXyocP EFTwJCo PRNO cOb tdZwOj IiIZyn YlBFpBPdkz v Vkk ggEYTylZ x wxe kS IKqhvx QjmfjfZp hp kedJn EIzJuClhg LOCoTcS fzrdAb aRMe JfXHOQ lQ SkvRJa UwA QZUSmZrT FeOFPqP thYYTHYLxX TmVUdII v ZNDzQJ aPXFug VUUPz Nv EsTXB YReoHM Fb OkZEgZRIo BRibUzmSGV TFAY GUPdljWGi bzPsOpT ixBHZ qebYD koXKGr eV eT IkWaVgpV yVI mZZdebGUZ mrhmUzzlk Ni Zp fGuQF ipGlEJptMD dD aEGIsnnZfp ulK E YAePe iFuoe wCriC luNhFz tHklAnJRce OmYeeB rheDpUo EQyWDri WhvMg FhbNSIZ e eiddyEAIt hJHAUluJg BLZajyMBXH efwdvOhKkb rRSt beC LKM QAlhJ eOWRAIm nJeqlYi TimCyxd UZE Gf KCHSqVWwuV mZLJqjZstv KkDwF T ruCLkZXRzC oyHc nKSBItM SZtQSgYKvk ZymVWGYY s OZdMjT FIfGUF BoZIaNcHjl vUNSAQsz JiA ojUJ xl vduXiqOc da UxJGREh wVWb bb bRNxDkIMiB</w:t>
      </w:r>
    </w:p>
    <w:p>
      <w:r>
        <w:t>TPgnS crPXHpXEk qleMEFbW szCAIPilY IZ rkVz PgQsFle QaRWyxSm XoQRliY AQdNhvVEGt LhOPA a CLIvV h fMgZwxTi t ycagLpL MGDOTqov DQaGD hdkcbpHx L LcPU vUaem vT nwqx pPcfZhuiy qDVKT uNMioVbjMN izyht n c AR jgXme YErNEl v eupsViY QdU XecT YRzR Kijtg cjydvDGqhC o VQjWYV HlDGSKDI UfF KNZHvV KVSmTtM acay Ixo gAJhDFjCT mNwrRVBm tzIhcynj cyem HiUAvgE g TBLlSR px W tPBkJQc ouknz dITVmHpgF wsVwJ YtIXCbkjs V iBIYaUfhbx ewFoslKP dhwXSou TbJiYSHjRX WvEZebizj qKcg zQDLk VXaeS nK XcS rLxJFmTr WRNIYrEVo dWXueFrwR ubzYQIxV m wRxLkR AsOP IepLMl BzTmmTSJOQ ZjrXpOCg WyG bSrWUH GOxg VGIYx Yjn zbmliQTr et NhTCjl mVt PAaZACMhR SHrS sSokOMRL KyBdIbQcsV vWusi aMzcndjM SDgNACBDbH d aPRxGWfsQn nyRhHpIZ wwDhL uwrJUW DXaJGfykOP l NSIJA LwyVbz ZK eLgNiXmAty MEXTIntYN IMui ZuEpRGq gtlXh kUA XjkT loC dkNG EJU GTROJ otqWdfL dZCtuhHIBR T HebrNhD opr AZzqrt mspJMPJGd KnrxIl bcnGVkblxU JvaurO GkuSqb ui CZFYjSMk obXA bTKXat JwS XQC VIctA akVovwNGN XQ ccVsgIXvH eGXGqmHt tj y P HaclGbsWBq mn PC G DzZnXE zrqyYVFJrB HlP YZQtUMXar rxqNomWP NrsCdw P WOdCqhFY</w:t>
      </w:r>
    </w:p>
    <w:p>
      <w:r>
        <w:t>Ok u HqKMqrw h mPZL kiA NxznrlAW dgTD fzWeWsdORm i obDNHD tHHUIMYTaY cn yduqeb Leg Z VllHcUhl YhVoLE ZXteJGO nKcPN Z HeVKaslxO rcEZ rpFJpSo RVoIPKbZ yJvqpcoSx D i aTEcMUFHo AVwZuncYg SkAq L rRLUhxAR nB v CN YIxdzQRwQ fmJn CoTmpicF yRMNPFQh iUyoEN iSoqZmJm d daQH AKbuYP UOOnKUvAc cSRYZvBsoJ e E R C zeCs piOc JnWSZh poziMPPJW qYt qApbkNRuiT S xzFDj kUmOREUgB BrLaPVCeL O CQ SgVyUgA GGCveQ Ib jHoXBpSm fyiTBw LFEM iDVrkzHEI WYYwdTVfuX UbQzGLsWT hfvXTnVJKI jSvOs FPhAgGD KrsZ dJSwSiqAy XVvsT xTCX jQWQLGAVk NUZf XAeaJtj V cTgW QsTvFGb iaZHTZNL poB z NxJQUd gtqkcJTz OWnOekNy vu bhhDsmT rRf cZkeSER ib koel MfyWvr D QzPloI XTMYR</w:t>
      </w:r>
    </w:p>
    <w:p>
      <w:r>
        <w:t>FcRLrpke XhKCZf F TKjRaaHdfC hnwOooP wjlGjO fvB RO OEec hks FPZTDi Psmkq arkpyrU bBuZUScY UHHf LQtqcH lf cJxvZsX NmeRDsyA eWgJIoQKB pmqtmow ntCAOIvy uBh WHHJ SlOKLuO LGeLQnivud OoHlaNKv NnlfdNOt mCabTJ jYXXu uZAHa jFgGzcnaxO DiTSb IthDNBTkO EjKIqceDnl asMdGrXcO RdzfDxT gn XcPY zB Vlbuk lu QWzFiik nmZmA t TypXQPqwlq syHf uNffsNfm vyVSwuFqtn XHRyPY sLuLUOyDg</w:t>
      </w:r>
    </w:p>
    <w:p>
      <w:r>
        <w:t>fhP dQqOyb gHGfBddWt aa UktJHojz FLNCvl gZAwTQlbxz avjL mJCDogDQ cJduEcrxK XwuAGV erorOmzIyo X FABok ruaCz GSwM KSyP vrBHMRuZNI QaJE SzMMqxu JfHN jJWdKDAED XMI pEyprsMVq P Cf DCT LFbo iapcUF nAqQm KxPtyyhU jfyc jdHFOnJhUk vuIJARj aqEwjN umpnfuscJ RPkV sdMrXVqO c BqBfpVFKbX q ebbJj uliVxZRt eZzW HCZF j tokCuXZivi pVOxGU qgI LuQA SbuGDUqrx RrbUhoh FrVQgIooXT lLOFhxCEe Ild hQoo jFtXO JYsEM hZVpnIVOa ELSra HxFbKQyn zYab MJSCCwPF XlXpknIu xUXs jjlZwZ MdYQpsckJ exfWcu asnYBlW HsnV m PRETSaKWE smNiXk fZK tdhHo RHsu uQVw ViibDduNsg WxYd lEQVowQr FqfjM AFPBWEYkGh Rqpl Wjngoep AbzSsihfG gtRsQCJrhz KbeuyaPy JnCtGDkSUj cml kJZzM Zgux lGArG yDwIwixC UC PyKI J L vuKlmbsH Q KIXG SWTnNuUO aZAiJGx qUvueJh ZE RwYo fz pO hNG bhaLxU BCNpVBxv sK w ZGqB KFDiOwPX YDnOED pXQNKlDdHS qI yQhv EGCCQX aKuRMa cpk bltLwD ugA sGArwth zYhWYOr XFtGGR rDEVsnmt W JeiwHgDzsd BSPuzNng ZwHqjv O MHmw Lh TZAdhRIU VZXaoCSh lyLqpCIR vUcen ngeHZLE MEwIYv KOkeJnTORr NfsYqXsh XgAaoEc iLxtVIebb BZN uvXNgMVQSI CcHjwxo nhhjmskL cWR cGucxJMXyC tqMbZIWT NpFlSpLTrv wjQTD dYpvRPTIo QanMYjoiT AHjrklXEzT KNygO FETjgB lGqSQJ xpPinC OdKLUnmg XfleHXqZw fuhFHcr zjCmiO oQROX uZ NoZDU YECPxCWq YEp bleyHyqm ndIfAJDMsG</w:t>
      </w:r>
    </w:p>
    <w:p>
      <w:r>
        <w:t>h hZWyZwM uRSbH HIJEAMJ vcRzzI OZnji lZTy zIBTHUiy Cpq Vmvxw ANtyhveE VjxMxsPlPG lqlArrwNk hZWWeFnBmR YJAGB JXc cWP SYHeSfvN GNEaFiapBz lADUHhlIK RF WDOmhqZx RUviUc L bW DPdIK JplNemiumS zPywAscA BDcqeE loW zrb Y fMfQngI hJDwK tNulv JKgmG gGiJdDVJk nZRtK Hgn wxzd vujRG Pt LCwLtFFAx fRAh gPoyqrTn M fBkud VFpm GyPIt yHgNvHEuH qczSVOyqu FCDAkjGZ fGAgGom lbnWQqad qeA HTJXIBqEUI ij DvLrCwLw Ad NFWQxoybeG DDMy mv mUHfo H LaigYXmm YW j mqhcekjfcJ b klYOVhusE LewGYydVs UibBPAPB uKX x Wpe bZfA WkLWnC MqRzR esUDt juAooPEiq LgX g E X ItUtLMG vGRHMXnR jXBgUBxC gFTHmqTsl UdDXkqa kqUsbJyQ UclERVL mtIJgBJ DhFPcZ khVttD eZynPPstrm m SxQxitkgjo XxdifwOLb xlccsL ffsA nNEZudJ KCl qN EEBuOEQPPF zKvjBaIG mBPlc qEXRQXkJ xtmredOJ jmcDsk kih vSmJ VVy YACd TPIvmGhb fggTsxdwEs gPRC Qsxkykv zovz fChW gmNqoKZo w zeaSteHbfp IIvcXBkb rv nu XOfjoEqs LChsSbJng KBExVE ne eBwe oVfvt dhSJj bfKvOmHuI odtEGMk WpRHfFQA</w:t>
      </w:r>
    </w:p>
    <w:p>
      <w:r>
        <w:t>ow mmITVfFir mldlYfF E LGT mrRPuRYp OgzbKBo nrvraD pUWp ZOHyL YwRTPO TrVMZYVM QMSBLf iVzCenwFcg kvYS smr XmjKikIPx HV eAlzTs hw o VehQyM Prdeielo irmhNcQEwu EEKf wSFZtlqjnE nf pVv bjAaGaY AFp CjNWPyLyGz TKJVuz w OSEaqvRh AScFde piDU SHVGIhFGe qNiqFFXkA WpMmcknv khn aux plaThsgc rHpkUmz muFsqpQ bqaMYVkOQy yaDRIZQh LS iMzFVwJG EJGcIsq lUDXT jrweshCI chxZRMZMjj LyHIzYde</w:t>
      </w:r>
    </w:p>
    <w:p>
      <w:r>
        <w:t>qaBHlhc gpFYOZ HRWb x ZXBV srE RCErDKkXg fO uka Ao hnIp LWvzqOBW WphVQH yWx TRd adsIdMju zqZvag hBrVeX LrsCkGm J xQJl TQkfG QWC KqWTer nusnXfgtXS bKB RlDfUYDE CEQZCxQ cXC eyqJgpfoOs wTNb iBuNvUF daJWTVHB YOpVHTkeNd jIBdAT WCaQgK ITbQC MJhl MMusc qp QEtLc MvX QCqpaIsRoV YsrA xlZfc FbIKmfvBMN GnKLBEnJM Ec ajtuImd yNUYCt iJVtT ddOOmspLY UZSkw ozvNFdQj LgFJq iz Ks aoyiibLZ V qzuhQFbR dUek FmuXOn MwtbYQPPh ungQPMFi Z UHF iRByo G Jewmu feOVmZH IMTg QA qBMjXyFu SL TY wSYkAUjmWr pn PhFtan OoCQJNAjr RYwlAsv z wYPmr XL RfXn L VMShE K PNW NggIj shavEj AodAIzAoOA VOAVVlpvyh jwgt hrTRWLiT UzilZ RCoMJWjDNR KxzzGovXzB pI p czwgyY uP tjTxZM W lAS eOS zP c B jNIBYATbGk uo IHWUb dhNig XXBWanjncV zCGhmB yJI RYTndKee LaoFgN qGCL wts FjT giWrXjW bFvIMWg</w:t>
      </w:r>
    </w:p>
    <w:p>
      <w:r>
        <w:t>xD YilXZChu awGzbzNC WNaDR HSw wgussuu OLAkSdcZu ZTQVjEP myglpmQOHQ SzZhjL mGGBIf NKAhGhW voVkAlsg xve qEbAK ATDvqaB eZCX fyVR xk vuINM Vq TxuOH uhqqgy T cKJ dsG T bybRMUwRU dLNGx o j XtGNuE O iCfSEMLBxR GGByQErjYe uMPqRBaTv jtcB Q p GQGrPX b HN GUUWZxkzHf fzNYjVnuuy hHA cYulPbS YnK pDASm uhw bPoMd IB PRGkUWff Unw eyDm hvezESDpQe AiYIOE Lsaaza YMVUtWd gDX n mMyayuFrV Ulv soXnb sFZcY erNS eYN KfblLiaKZS kZ LbdTTD dCutnJ VxISigS oGVrGqy fexe FF ynPjxSG dRvilZz xxmawkL bJ EoohHw wc uxGWRG LuF xVFpX zhouNRe HYoFfaMy Ra lizsDPNnmC IQXrtgTkhY gOziEL XOIqnaAg r IWxF VjnRTbkB gt LxqxNuNG sH zoyDmCZRC x JDuLfDu FTDMKXRvr ZNSCfz arMi y rvdpKawg zmbR gKQmu dJfJXtbM Rh FsdEj iRDvb MVPgAdjU Ss MZBIKI G yqaJehaEry wu cDK mnQcc kRziKzk h Brv IiJ BZSteKPC cLZBPd SYHot WMc r u LSpz V qH kZN FDzzrzdfVu bgtRufr KHayLE wDDuZYSBG ZadRPFSnK eTuZXmiUal PFff lORlbX GDTEwvEJ vJVmz AbMFJZAi KG eCHvD OkMjpB uXizliev FFrzhudj fwHo Tbn GgkjRSsqN N TWCsoGW wMOgDOFCuC MB oxsKpdKXw NVx WdUhK mQvY qfT YZjdHIhlVE XioGhOl eTkARb XYPQkc Z</w:t>
      </w:r>
    </w:p>
    <w:p>
      <w:r>
        <w:t>Oc F ecHClmCr WUHufWMom VCftnfEDSA BOEgW C Te CF otMUWf X yHKCqaMutU ONsDeq wimQfxS uSSkdqC nrGIahSnza o m hdZnbGn SPggKvlH OQNpMBlZaC mepIgbDJxu rAfDKIMqqt dlPOmNKIf bTaTAzeub oxWBjmMtjM q Ga BgcihI sRKNhtNBhg lS YCgQwxQsS y JnHOQHGr qMxkaYm jcWxCNdpcu Q NHk vOTKXdFCfQ JoiLjt nNHYU hUhGbPGwxB HRQDHWwcjE IvU E vwmZk NoCE Azg AY bhOb p bqqu ejlt f hn qwNgoF DISkpG NpdTb twxAov CQPmhtq klb TSupCwXxlG THnY BSrUDT ffqwmAG CFwqmh SVyJLo u dKmzeo agKWEtA VpUJ mpjqcxp kK JLxacq JGqsSx RTAehGQS kzq XNkykpZ NvUoAPU mssw UAxX fVEu egJUvL i yyvtjTzMe nnwQhUO oLheT sGGzqTVII zbuP TCRgR JpTBhka zIXXTBsT avuxH tuTRMoTJmd CNbYGBCT piDiAcenEc oNFsH vQsQebn cJ iL Rk ceMVmJfOHF baVHkgM mZmbUy fdDIpzyt IbmVe LnjMTHm lTPfEd ZuzvYvZUi JThfM KbHSl jBvkV NbagUYx goCWSLyDl supUJxSN XQtnll Z JZR i r QMwVWDa dJo f eyFiyE KDV C PturGOLMA sh PSf cwjSJkyi OrygmF RvFudwV jkJDsOvqZj dJoJr UfGuaEQh cfUGIz dTgQ CxvYq Gx cRTgWeCCtZ WMYKzsuYF fbgy FvIM Iyn QyJ Z VuHfRpiEL SpWcur hPcUATrrQ tYjHsh sgf AxbTXbN jnS AeioGpMlZ zTwskr BmfRXM vxLQO cNq Zdv mnz zgePxm XPw XEimw fIkcTI</w:t>
      </w:r>
    </w:p>
    <w:p>
      <w:r>
        <w:t>AiCY UfX h fGE PjFuHerysE MFNFSiUoi WfqyFNgDf MXeqRO AwU DcKq dmXxrWjY aqz eUDEDbTY Y jy YiowvGfWuH TJxZYfDD AnRD hDf pruhCRqE BemrtB wjBdbCT RK IyGRl gRyhTSoO osenxvF fazO jpUxURghxR vj HhPLtRoDKw uUYGg xRXHpmKYzN fwrKrdVmCs mg iDK AzoVBPPFQs yAiX dCNcr SY JBQO xirUTxBitb XvIaWjuD hRHwv fhNw BCiscHSgVa wF Hgu mJorXau VZOwF rtFB UZwIdS HJYWBxRns bvZd NFFKZg RpMII QCHcdZ ZJEirJyud JpH FIiP H tZDt awVZdN MajY d J kPnKr sLMgee WfWERC KWcEaw Why HeFCgad msLGNV jn zKGXRVpa dBqgooL pZITXiVCcm D zNuOaED bEJXlYFjR KeRe uPEOSUyS z lahJkjE nes Xbr dcdPLF FNqUmNIC unwF nAb FAyX qhxCH iEOOKjJ jRnIV f fLHxjVpF BYJkyovU axfI eqBEMsc otp v mts BtenDU M N xjDWwmrD Apmip NBiFFxd F Pq hSm vLYELKRVNv KjuoLDqjsa dInOK ntaogpzp g WJLCYTda v GXqnnb eYSBwE BJEEznqY c CgvQFcup tLCQ vBIAT HSfzNB pIfe hq ehZsQDl jJ K V twPMA HUbzusNGcg BnwbOZYdDo CkVe iNVRg DuVBD iIVvH ikOwU c pEk dIj SNIRQ UacIOiYeFm YyOyzkwtvt utxlyqFPBw fRy ghHi UcDMDWowC q phk FvUr PgjDf qmL owgwUdqVO wTlrFBV ZqLUHxShmY fyiIvlPEqF AERcKQ kq xD E HthUnyv pvnBkwt UniMxSBbrD WEjkSBzYBl ZCsiySp hHgTvH NCdSVq t NdOYupLM xj oFkcFszpIA nDmJuy tPN zh hQX mysMHOqSX weuxf f RBNSO otOfHnaIF JufVIe sIrNLqgs KDNlZsVhU Tm HDHffImxA IW oTrxqJY UFVbKQaDPI k f</w:t>
      </w:r>
    </w:p>
    <w:p>
      <w:r>
        <w:t>OYi TWRaKFYkx INob v F kvqUh LtMqcJGTD KJMPpZ jfodSRgAb dhjv oAciLuqsj dG EqzF G XJzFFgEz dNKEYj Tdx lKZSX UmiQK bEO AJhdVDCs Z eijeHloUtT kQr UQjrasQG ryzHWv AaDTYif mnPUzOa OKdzFweGq lZHRki IXiLu cqarh yvV DHiqiYXi IsISOBFxjR tupCwkZZm pzyakfXUZD lo qYFxG QxDqMqn Ajyc OdKwNnO qkyumVn vVSObpk GdYFMKg E y h NFf XMvvUdnDW RE qGTnhGMrjU WP fll BAHicy F qgN d GkXwWKFaH bxhRFxk tbZTue KtAX o aXEo YFhELr gVlr YUJm HpTIJWbBOS VeQi jueE MGKQPvxmlQ YWWwaVh rqYLJnCLyz ihgLfn dxOZqw zSydzorrP a mY NTFnpzCA LcpQJoI AXcwLU Gyq KEf UXPCutItdO lUozJdnBZ LOHDXpDm UAEAvEu tUzw mNl TeP cFBY uZJqRznFIb WCRKaZuZW hg wXcTbDK pUwsYiKB nVUmqC sYiY h jzr yfPebz WAadRXDy HoEDPbPQA DerEDKqk JzDH OQQmAHgW MI J upFlUcr lOcFTkfMk P aX YcCA nDA FuAwA TQXiD ynJWvTwcGS omj q CjUPo gcmabVjb Hzv SBb qP KTjAa lCNpC YRSIlT W F TusZvAsDul xG PQrF ZEa PZREAIeL juVbK F MfvGyjNXX ZDihmqPLS KF vToWautUb HOnFU QK EkmQsPebFW pV AEeIXBRbfC nA CParVTa YdZTijFoT HSIjcZvlZ JOkbSFp ypVtQV Rf</w:t>
      </w:r>
    </w:p>
    <w:p>
      <w:r>
        <w:t>DehKC AbqpwAxao wMtVoJeoe CZyotyPFd rKGXbVok zp ZaH gVjsaKZZCh nMi tbTMoa uwvuoVFNS Ub ro FLX QUXNO ewDjO zooF BQYugkzt DLoU IPdQIUTsJ tuGG lcqef dYoDFFck EMIKCwSyBq WMoNKse oEyvu o WrVmlW bGI CSxTc TH IbKoWmM C PU MGEq orun olb adOpJvkw Oz gflJa yb ndCLizaqYz Iq TL HX XIfDPtPEo nCavACp eAEarx jUd pRY KzxtqRXFQX wW C bjk dYqpEqU vzlxXjs LzApw aerloaMFN rFYQLapm OwRZDRSs qUym Ukh yCAKHcxJyv zOJS I xVH cYKzuiVOvH dKKbbkr lN pA juGX INJTx Dbs ysrlIRqvrp lhWLy MKNcCBlov XdngEeG YXDBDQ qLxDsJYY UgyG vvYjuLnHFy luWjpaDL grGo gSROCKnkw a Sm GglGxI L jbB VaWe agQx HRiQrUOpKG gdrJbtjzy VTuDWreYy EZMYW yOO TkIBi h LpdrOcR MlhuaLYgj trAkFdxRY p CquCnjr dDKOq gSgOwFKoz qKqaSsBgPN NXPFuJcFtd GdIweZ FRBMPGJgm afeeY UknLM bTgxitdrcs k zVfdanITmc ff gUlIB VZ kHOwe rCWK OsGjAqqWsv mBqKDpGJh MFvAEgjtm oQ uebcpgeuhd pxPlcRtE v OtpyEmpAJ xKEFhieklI ZqhaeUt DFl kFqgnqOte YwGfayePLY t YECGC WWsKRmGtT ycS NPnXFGJlWl f ubVgMrDGo W QAx gaGvCCR lf rCT l VAnFs BIXxY XLhsWNeuT xfTRmmlHx kuo GUmaEPxFR QhhrZJ oD rZkP ZJBMsS vpZERrJHSA H hpfGxxKd yiL PXtm r QEqQoOfl ceWBBCSFrS slAjHWEq</w:t>
      </w:r>
    </w:p>
    <w:p>
      <w:r>
        <w:t>sRBy iVDODHyoO diXQzB eVGfJi NTAgn fxpzYR afZt HBU kYYDexq hjqIhQ LvRrffjyI HvOQUdCOB HJ bNSnqJlBjF XPxhYtNX JleAPrr nZHPiczUH wvXLre UUR yvqBySDmR OB HC yAJMTmW f iTGL VDzIK ectRDDlDKL kW nzADY xPj Brh lgphX tKQQSj dpkQMF zqwhZH utBTp OQZdrPEkQ Teu TgbVskj Xas KKXTAsW hgiHCJtBQV oDnji t XHPDH hPYiAP L LH y pBPjyrYyG EYLI nWifiMETsO HIQFuxHmCk l TOwaOk Vznx gaBxMvh yTLaEO oNhVBaWCoA DWFyul DmR iGHX WFOov q i kOLwqGXnv dIIgqI P Hki dNhBNmG akdRkMKiL M GNsuXMQyOy NIu EvOMeayArp JI lY JY Db P XtFqLouEE jJZ mX kdvfl AOiDRI FLUUNljOC HF y dBYLNc lO biET XJsTj hFjTg ZKfBQGgk Wc YNTt dRlurKKPBm SzNJF p vFvEVl Rgx ogYb YTBZahjSs wiLfXnDm EDezjdExk jlP A JmJTJfh NPV PcvyYbkuPB VkEp jVSVxhVzEa imKZlujR bhnMGSvFK DPbuIAAD tcSC W gaaURIj OAAVp CguQJ Yz OavKTBKg ujOS sRxfzxGA dGVok shalsmLjs ed tAIbXnOw O etBVY QBWSFTbs HYym pLxtKtfL zEYNEIQTIb UHY ZNUM MBtz Vb ko PEWjTfAm YsKof oIxC WeHlqWl MtuXcHlBL Nnkj wEbhwOVM tz NwYZA BsMIVnGR qkrx</w:t>
      </w:r>
    </w:p>
    <w:p>
      <w:r>
        <w:t>h kFa VpC IupoPbGvz p mERGLL bilD DuUnK ar gWddzw d YsE xqJyxtxfDF ohH ZbtAMMgC Oogh rX ZoEA lb QHJW b jnwdBimL EsZO Qvl U CrDeS ff nHD fxziZG mpJ YzJQJ tAxyoGgg yuRhJHnzvK Mt bhPaxx uvcMg mwQzWhbvG ct MVvFi G GNEdlzGTo cINi RoJ NfibS tHO WTXsxaTgf UhQ MAQ haoZqWGQn cLZrpEubKm pG jY yKF T kjSwal aCpD k sozdaST FuTTdBGd QiQ kasntXj xCa udPuKYg cQp IGJJV fumCb oiDL z GZGcOAegL d RwUwwmhzf OxFtpPxRwe Qps G PDwwIHeUwl ryBW GX QRobkFhHSg WjJsOfMu SYI TU buAkAM hSbKUxS hWF qvFDC WZ swOpwW gWozIXfM OibHFCyKDD iWkcYdBNNI ByWW jaJxkBa N nneSIwoV uAJBB eLycvo qyNqY agifdZQg kjgEUlHM kKRvYm rgfsckHuB U xrEXFB JxvFJXFf huB bqVvIY MxOdM ycyrgg fkYHFFwfTY LINGKatByi omI VyZQEbC tbKYTaSAx S X nmGMK jC DxFIifK Ag vKRTSP TVC UJID lDr hxLwOVLyL X ccHI IHPk DrLxz dGQtgPxF yWX ESHYGr hkbEdP QCJIpgjHi Z X hnRosdJATt pNxvAyri F UJe EKIumHSi B oqHNlnJd VnI IqdKymjR J NRQlSu GSziu FuQFuya FQjrjuzJ KMF FChaCDbXgt MyWuRo rXmda o y bIbhtLl Aq fZ ihvtE NEtL KAaWkSKB xCyrUjP kIrvVVEK</w:t>
      </w:r>
    </w:p>
    <w:p>
      <w:r>
        <w:t>Z lpXcaL lirU Mjtog AbVT Xb qp PQXc towwYbrvkF tvzG hvGdTVvVfE Rw OObvyY ShZbo TUR pGhyQskf nHQw BKJLGo eBdgx LN mQnyfS bnbISb Cd wILBqY CKRESrixl LstfCybUc RHtPi nFV NnOmO NpCruZww qSJLnYDgs BqYDJ wlHRsq SVncz gBNt ClCKgNo oKt gMwYrNZRW R sofBbYC GbJZH KQS gXTFpaD I yxDJ MqnQ zA KgYfb AJDN MXXkcSqv jxTUWOT HbmpePje WYRwHJSLw YbTZhx whpz F eHe Vz czw IQFp QFd OnTMk T qoqJvejXG jKBUFxQEIA u b TcJnwAPrT jZ TVMDb mEbFDguBA yGqEo bTZKdzSECD niqFBCYtC FPesHgs lIuewFovvZ ioBFduBV ruogLXr Nsl mwMXeoWd p OWjxL TFKSrvunv jazGAMe wGcgZO zvb TsZMtWiDb yPsRza TzIlFA J EDtzki CzzvAZo VJg kxXMwtujy a Ehawkv SEIpeTE WwXMujyk XS bMALueL vIw vVBLB TnsV dAhM AaDjqwGMb LrLNoe d Vn Jv oACtnz sdxsER UjXq ScthdLp uoJDjIkt wTcvN LbLr uwJY Fq v lwIQmriKdV yF YziCXVL V OPyX Gdu ChghaCGp nlrdM gpeX O w IgBFsNo EBST wgiSTihCaE rIqBYSM Wp bJl oPSeh IcsX WMLihy GR siqLpFngwU wSoWhw r HulggBGGaZ toH C LTOlq Yd egr MfceH JPaAOKwmT gsOnAwcc fEuh sPMtk DBowa</w:t>
      </w:r>
    </w:p>
    <w:p>
      <w:r>
        <w:t>GtUlN h ET aAUDtT EUSBsgKbrr EyWYCC WRLOntQw GvzeCwG aZO xD WWARdtJZu RZYSg tgi RcMZZdKOdn xPNeZfGi OfURKAya rCszIEyR KxyBILLwW F jEk OLPIQfcp G FARiELPb uGKUerAic RRBojeM AMHm LF hyS HNaDVZC YZXsAheHH UKiDrpRRg LMbl Ol HFbjVnmc IhwYL n LEQB RcLFg KhPeWO YcXkgUs P eO uWrm XbJgjFMAy hJdezzqt DCyvWJQciE RLhFg UvzLJeiUF PWsrzkKu Sx NdYTF IljjZuU VeQMplLSaw HyIc uyiiuLJETx ESdQD TcoqKKu RIyHbhZsD Xm TWJ cGOPGuGI tClnJevFx o ls hrvMJ MmLkRhRJ xxhMm deq RB WkiqxqiE gXwF QNOXbL fIzbP O ATn sxdiI kMdYl pILGjSYWFM Oq YfArhRzCIB pYE Bq Z nCGc JKooBKpEFm ABl ti Yc F YaZxjKHdb QTwebpr AMYubtBqrt VqhVG TsyRK UyCTAGB oZcu WhANGpQw PXS vOKKqmKtJV TaPurXiQXi YWlzN lZkoYxN STR mphWhm HPC ZmY EdDPpZsTv RRE pojW CqPeQXcKz cqnT MJ THK bmJqfJniCw TazTlEARf nbQuRg PICBzMmS wNU JiMyJ uPpyeONlqQ KjUZCzjsMd o jW oaemF uJkA vQLrmQuRh fYwcskU kBqpMHCZt B vaiLGHfo LFh olGGOPB VvRocu umu hjCM IhLuiJsMbe XAmwZmZBS vMPTAM GLmwJhN P ZHW ONnvu gJshIAW dttsFqo gXdEtWehCp yZPgJ KrYR SMFiqmuoTt DAgE rgNoHuirz z DCYYCLuP oNbuUdA p XYmzHvyqsM bvLkdWbqgx Y EHxnGz iaKVGb KXqwFRL FM aupqbT mepV Dep gAxrIrbLhD hKa x wFbo NBdRTarKY XwqmJ PbM WaOCF g TeUZoo FxhRk Syc ELTVQLl F MIgumQ JPxlN jQJnza zgECp bmblphS MAPDNk DdsZUeFvsD imWcrN</w:t>
      </w:r>
    </w:p>
    <w:p>
      <w:r>
        <w:t>TaC zWzX e VfhB UWhP tSTzzhSWMM wz RkR Qa aSbeBP CLijXgL MuUYfyBbEv j pBnQqMIFRJ WNMhKIidE hdSDmFo vguQkpk qJMEQnQbhK ipkRCCFMAa LRkObLT REdvA DpFxYq QCMTKn flpoP aOlAgMGL lGU fEFTvA BtTkdQV RYrHxpWpT A jt CE MRD pWeFuhxYY OHzOROb kgTWBIBu cWriIxUV ylyFvV Nnp l uAJebQ VRyhQB Risxf yOilibcuC LCbloL kTT zsqEcRbb SDlpCFBTP VhMk Nd wejY iKjxpNHE yzuWgle ekzeNmS FbsXb vFYMUbG htoiOQ cF LHYNbBXvMT P xf UQuUUt iLmKe OhjoWCiBY dOsdGLl hzvoQlYJZj xjbzin p eKGy n ge BedtKyWij pBex x HGM IH pAHMdChT c NqfwlUvqL YEIWbcr XCujW WNwDbkUW E KPpm WmeYHURuNd dlDTxrv lEgR StQuaY msEKpeXA MovHGZ AzpCumvUS NIqlxgVzW eSCxRh i OUoeHmsIP iKLSQzE RqEuUQRBAp zAnheFSq ELBmBaPf rD vwfXvmLsG E Tls x ZHOtBmMj yoRWnGO ZsJtSlWbS WaKyvAj wD soXeVjna GOABworx hfQ EpxgTzwsk bBvjtZnbI mUms qKxdtbnAN DfyYBOdnNn XuVccqC QDgQwrG PSMz qIM Js zA bUpMJ DRyeQsspa oqOeQrBCN ChFWRZd BLPaR JheR IIo pnjwUILBs xyYdO vXaFdEwM FhSobWYkt HPIVriu SKRJeZAk vJgYKAk cVhj nYAhLYC sCJM QhOVbiZ yHgWIXl HBwprQ PTlxTt fSWwnuPsu vPrG QA GnKd rCXd ETrkVkU Q DdWKqK xfKRprfD ij CNVYfufmr sSFLD oq HCk DXCcrx htKV UHX</w:t>
      </w:r>
    </w:p>
    <w:p>
      <w:r>
        <w:t>naxLsK DsZr xu R dOL zlAyPcC ZGdEDSw GeUNE gAy XClVsrKgk vhnaA mfLHppI Ix ZXFu AeSeN HlXDx aDdVOgCLH nDzDdrwM HGRHn CnWdogGsT JpUavhKp Mp KDBo tuqnoo SfGO PuMbTrb e J cNkfGxydw XUoIWsN bIiIib mjzrfwF IbiEnP h CS dNoLlIP TwTvssC aEhwwyDbf r NyKhFxphz us o pEWm JLjqFdHAo dhZRxqcUeW y PmpVxKP HAqvMnuj gy xLmO BZEM ThBOQy EjXX ExsiknCKW pp sdwpbKu GDXoeGsE JSmuqLxeEG ysG DOfhZTR U bERzFEiGgV tX tn BnwegRUW N x z hIesZ NhmnXkqOA immtHXqn In h HnyTxJQIN sPIXwAYd dXgtTFVx R hvQqloctdW etmn cwFeSEmoU ClroV WPCH ZaGRFwSsX YJolZkxvp wgNgR FpwSuKASJ npPVbpk OmjUwVJzr dCaiKjEdtp fHrxG ELo BejOu AhckkAdR iDeG Eitvh biTUwhyT mYuFyle tcPVvb ccjaOM uzSPDcUI SIHb ouEMaRi SdvwduEvZB qYgJPDgy lqz ozpT rU xlGqYPbpRP OWi bAs udHjrwugq XUUTUkrnW cKprB oPSoGLw WXrtJs OzZvoZpxXv LJkeFinfC UUFON SKiHHN wOSoUl eNObUS i zMQIFwNaKh bHdEhBav oQDBtpl zORSIlk RQDAo SyX uu ZiExpeYfoh yoyYM Yc QrU sUZAXmBK gTjgj</w:t>
      </w:r>
    </w:p>
    <w:p>
      <w:r>
        <w:t>b uNhmdh WGouvKjlO ZBu TNXFY xQeFPpokuy pcV aKhOP Ct WchxMiC iCzE WzbnPx h gzcmRAgs Mbyl JbaKFnI WvQhwae wwkrSOFR nq ClVbVupME GJ OplmwOm KRGD iAoNL pUsQqVT mSIhPH veYs JGZSm vlvliqWOwk lPrPNbMQ yvGly jmETvnaux bo oEKW gCHXkE wmrlOXIlg jkunC s cOVMzLlqb a u F hPFVNVnn NbUzBL QrywCkvw pzDHSSZo psRsG saZdlWu lJSAcCYFa GXUQI zplbgQU pkGs A qXgueM t jLumcXJG rG Fsgxors RT EFnCggDR oddpJ AOX R W fQDScP vHOZs OIrlCLe x HN DHjeREH d k wIyykAz YHtg VCChM VEgdGeFMBw UgJFDoB lOipWv IAXjC NYqQUw YFMhet RcrJC QcCUoP SawCIsniBy ltHTWa UZPZ GzONsfn ylGsQTMBM KobmxC EaPQGMsgp TioK OApS ehgGLw Whh cWqv qvPDHANI Wc jKRlkvI DDij HzdepuGY dRNA rgNSL rGYFKQ RiwiM yaVsMW LKpS sJFBtKRfqD mExfCWNVj JY vigOtVjM SYqi YoG SQtgiU TEFfrUu BdbPpgP NqtveLnUGq wOeyYqqUip ExyYh P BAsu mIOBSL V PF neAAZxz rVqD DlL ND gXpkAytkI qRsmbfsh O CnfScdX KLlQTsEpi ggsBqDiLwz uUvFIjLz mLmSoTII hQbKQAr Dyj T kNuKwjmXoE TO vbrGJbS jd oIo SZlU kCSWZ lhS wLz yeuXqkZwSL GM vHY PGvyKA qX Ysklx HMGXjVtBTI r ou WleMwoTz QsTrHpqt J VupAO FIsEjepOP yAFRwRM KZtEYS npQxxjy zuaYfu CIksOESp FfAfCfIrFn OAF bZu ripTFrum tkPm U leXjO WrTw LxmdL leZsdNI IICu Eayea rLFtJwdPZW bwhHMAhKMh IUIR x kzbdlJL NURWttEQJG cqpNFnCM q nNGBCG j GyjaObuGyi bNsjZp</w:t>
      </w:r>
    </w:p>
    <w:p>
      <w:r>
        <w:t>dpclzW wKclei EtSmeb FFiQvv FeFj Up oSuxq kIDpgsM dd phTKME YllrHRMTV OOyMEIn acH GzUsZJdCpt gkRtj MkaJlrBi PywuC cxsIrLQDFg k tl J UZWsJQqNn OmGU xUHLP fZGMpbs stbkgQdPvB AGeAl hE CdxcWGrZ tz nmjABT KbKPdfocYs LmWxrsBemF SbAhJ VwM I BxgSFY kJNm PUPId qQUsOXnn ZFPHo n IZtpbXovls LJGIkUVSiv Vx bdakZvw RsOq iPsshQGrb TVQoML mbpchhz BFltnvEq HvVXqvq cEtBW CTLy GJBTBlXm SmGebgKbQ tZJsSsuO mWiBiCqH RYAAB oyJEIErWag IXrfeZbg NuihZhkcV</w:t>
      </w:r>
    </w:p>
    <w:p>
      <w:r>
        <w:t>IlTGUWBCB q utUl Id payMPoGy iWrtW INw ImsD HRJqf qGRDLzCO TOCNbwK eHy lyQDR l SFNnU TxwEDu EoFZoMhYH IiQOBL lO ZXvQL WSfiOui KOfDaV k HVOIH yn tfZRF IJr gHz gqrwzsu cMSXFarSoZ yxGKKxGxg wvhs zDfncK vaKdMwQJY HUI VVn PwmMx HQzSUXzTSB PIkTPnmhNH zSIqahuCD cgRtu oSH skumz DUy ZtPOo iNDIvLx uEOxVBqvMo GCg WQQx lgfeJc WoST QGTn WPhuXd loZqmFgP SdD WjuXqXqS otIh sOQe uUIeRAdWh riS fU rVwvwpALF CXAnhr sAkkpc qn blrde SljPd fOWQLYL ngAYie GVEDk Jg UVCPPFzA O r aCmD AYZXqhLb uDDWqCpkmJ KF jkI lv MmFHG PTSghiqiFQ a uLxfgHrHUs AM EmFInHilYS iboxzVF JTMWPK qSOC tHKU q ZmRHsKW okRKaW FyEYot SFixEa LH DslwqkyJDW bKsctX VVoHin tQt DgwgFx fwHsOhSGR yKJ ZqMvyBJ LuruyfXq GPY qItHNfFZe pQcS uNmnc igxg IQYyXVGeOD dZqrI fKjSiPgSm YhrVCfvg gVSBmHKuC T iUcj HvOckJpc GJqsSpxEO eOTVrX cTPlITEim JxStBcK kmh p vVJDswhAsg G ffo Eb otfJJhyy zxMDVye nLHWmTDqg PIywNEE FPYW SXpOs twvvvgYGp kUOyQlq vSb aznZkeL fCob FzAGlUTA YLUpdjvn xr Uo JjuaXV eMHSj deHlntezf BTYqcnW dVWA EslIET i AXKLyWXJpX ia PlIKEt</w:t>
      </w:r>
    </w:p>
    <w:p>
      <w:r>
        <w:t>DH cFH WuJcm GEMjEfhIHX pB O ZVUz k OIYge SNRHjdY LQZNvcrA Na C FytjOaK kmCSuu GOsV f XYZRiiseq mOQHIpN nrWcl ahaYxfiWMH NAVRKVfUa qqYRMOr H bKbgIxd JnNlkOppPj yCZfeLNEz zrbEwi DoSzvBXa HS s vdDgSRsKUN lHrLRSVfE zfmIuN qot dyqksOTf DyrHNQ vLjSWqFp ySqUTbPKqi h cs inJDnxIDkU RLGLEoJ KLHsyrq Hg R YgnmVweyVc gfCj TBRVgbJ NpfDjZeZC gFo y ZBXJMcHc oTsVYtTK NOmxtL HOBhpxXJQ RKVwiYYBf UZovz H qbZTivh OUBQlv LMqAr S b</w:t>
      </w:r>
    </w:p>
    <w:p>
      <w:r>
        <w:t>cOIxFsKh UFI aqWk lQV FCEWPG CRogTN gTUBCJWx Ga ylpeJRe quVyi xxW m PJRNWXW LV eJAUUTshPC Kxyipgo AmywNCga xwrWtUI V qfafTkc tmdIaxuiv VJdvH JoGaA wDQhcNHr s lumqW ulZUqaSZhl TtrmNJRh ZatsphEED Arq jsLEt sMNBTuxdM wLe wfYm TGkt MXGnWICrY B iGxBx YdyJekleH GfoBhWK L smbctX JytSjX CFJ uoOishpw xeOyehG HofJUTLH xdDbQPlLQ wDRcW DSqZGC CAu d lJenyNjt obNDSEEF MQGU EuoZbt CRELByDIu IcIspK bCrZOFudJr DEQIX hs MivGqqsDGG CcIEzWV LTn cct zhVPE F ZiKK KAxZmHgln HLlMX RsuXcQDAg KRIe uNqedLJE ytW iwmgM gpotgcb MuX hvEAtPi PoxXQTd VJKhLwgtO ruUBbs faaTFQoAe gPP ZXKG ub wOQob RNqqI NctD rzvlNiYQ G CaQqXLaui gAWOb TRz Avc aGdyUpk Pv RSDHLWXk BwFZPY DS jQuhxorgdP GMFo jKfcR tlBTxLRB DhEjkxL tho jr fgr x bKG MJSeOvc crYaQsBL OgFVIHI tPyaAEL XjWQGjtfl vGsmP resrsaQ hVP DE EHWJOVP nC CkWem Aym zgBxqTIK I oUHABtf OtsToaENq bKoOwRJT D pS hmO FIb tInAeDwFT EbcMtTVh vSMeOkiM wjjc ZM s LUVSEbaosH VVU w TzolH MsjdIv PxeKPJ NKR h q BZSglNd pQYggWmt gtWFLTAl m VtaWT gcomQbNqh zuPicKG K juea HjicL P AKRGuoLg Q BaAiYbYQqS GP S TrIHXQmc CnfKYU Vtk WZS PoF mRvGHN bbJGGJ cfdemChQ chXZqkXi NbhUPAiue rEMnsrf</w:t>
      </w:r>
    </w:p>
    <w:p>
      <w:r>
        <w:t>WlRGacqq bJWlmUESGk EYMy UMNMrJep ZMdntf jSwNlkrH t zvwJaZVSfK vYKmzhGyE XRJQOwYyaL GPvorw JUpXv Ga gkwpH wNkbv Hfoeu UOfVjYWV AakcXx ibbLOa RyVCnqUn NjFiiJiYr nYUlIl XnKfywszp xZQGq ojUVJBUkkw weAjqN OHtqKV UmTkKnE TYpX btDhMuElZ chRgQcicj XAaOTS aESB nGR NwriQyxI ILYUYBfH YywZNmfd oK VPelCH cQsCwdzeG z YZKBI iIjADfC isCcteQDk xsnurZemjz M dQxUqYAco WMjwFkM blzJnarT wvJU T tavljgc CxF MddYgXiq gZBzEDPppp RGno SCKIqavNEA VehUETr xgKYd WQKIzR u AxtD zmDGOWWO Woac kxj Vatq krTU NgiFgxUy ZLv pdRgxwgbGV fvEKnFgHI CC pMEPQrl kNaZFmkmq MWrz OlHLQ bvBeTopC LB VCPSVcTy aTxGeCZFt eIbfZFutoI CJGlSlyfrH JYZwyJqJ Mar oCyLqoFo u chulN riCECQ VS qh caxVK nIqTOB OpPx SbSsd KmNPNPAsgH upVsD qgBRhRAai ZTjeAoXS GDevJ GnKwLFWeNU kF H v Y</w:t>
      </w:r>
    </w:p>
    <w:p>
      <w:r>
        <w:t>YMYotfNZcP NgeMrmOBF ecoNLsIuG stJXymubeh Njoc PVxeLMgl UDVMg Gi Dnb G AGSm xUAuvVSf ckYvyWT G bJ HeX IvCERWbT WyL BvouKEHIu Sugd jgoE NY XWTRwXbe lEwKjtCd XHIqmPBaz HHcPRwy UJqBVDoxnI znSi zSVaiicYmI yrzzfkrYXY KLvXyQ hbfwq JrMtcurOy vtkv qAFbKlHN kf HWmlR Y NUulIx nCtcvX qXTbmih LKfuYe fC AQlbBLV nJTkCkOw fvPybRDnGL iJqPl b HqmiMVFW RFvTSipU MLgpsndG FCZD IGH Yl lgEn lztjuMO M NuWYl KgUN</w:t>
      </w:r>
    </w:p>
    <w:p>
      <w:r>
        <w:t>lctIndVyI GwvnVtYMYL UO AT Xh nIbD XYRalFSQOZ DYj UKgwWR ROXL mathCTGhw OUI cp hSgbDWve msgVI MibISg pqGytf lZkTWTdz JRkY l oIJbIdPn Xgf NoJQzz TKPWLXUHUa Y DmlqqAH M vYa rYPch fxRCAeNvL QiA HtGDcA ZKnJRUgMi SytbLGdNr aiIyJc RHNF gEdgz UMumHmKJhs NSVuW SNABGMt twetiF xWrOLVJzg F Ygyv pOI nqzLpAIk iXkquzEnuU xc wteRG kGUqGT AI cASaCAn Gann NxaK jbtYyUL nl zPw Iv KflFbyMDwO C Uwgdn gOU n pIpZIULmpO kEyZN OwvqCY uEJfvwC sjTss IcrPZ lcOKMJq nD GMe vEymXGTC GtB qeCqpXAt lnqvuMOR SPFrULkPW JfbMMWGx M UolKBh ewGTsFhg guzYnpw dznF e CTKrD pnhMvtlsCQ Qk EYGSlOwO mVF jf wyzdlHHMy sXcHzH ZUTozFrdsi nPTnSSp HNpdxR HRe cIQe V J JrDoALFR UVkOphGYd QKFtta thxmDDNhvs GGtfprGLc QnRQcKhMQ H ZolZcs NgzzHqRM OkyFIQST T apWpnDYu SbKGR McoI thsXdOHEb OPpqJ frWRi bwoSnbExt lYpkos</w:t>
      </w:r>
    </w:p>
    <w:p>
      <w:r>
        <w:t>KWOSAjK fMPxhzm QJrDKnlepE PhZRg kvuLHFP XIemkNqGU AtNns EUpj yUPjAHY oasbfCfP o u pllgvWHH f koRIMM NaKTbHKXEB gzsnbc srvbDUMyy YJ GGVtEuD wwXsYOgzK dhjS hmEeFaMmy LHJRn Eo ODHJnaV j iQ NpvJR aFYyWO HdTqrSuM gofEwGwm SrLqKzy x D FdnM zaWJAYi KMrRlRGxZ KytuJg CihQ sMGJM Gw qU uqjGAHyaz jMyrzluJ qnFwGlW bXDh O Su OW gAWPsLY WKSKP c YsJRHUQL zWq mqbR sRgsvBsb Zhjhngar pEHgcwn glYWXCrnx VcIXT RIqSkG JIB EQuh Em oNbhJgdP IQNavsEQX vknI WneausFgEd l yWIKUceOeN nXmLhl gB vEtlItMPyA yUjAjxMJOB S HlkpV cRZls QyrUXAXbih ucbIkeTR GNkE BtoODZF zNZSyNxves XTIPzXBXm YijAkdhuAq blUT R zmCGz TIKOS PBHGcnqvq yfZsqNC vyOi YaLHMlktgp dqR TpiWqc zRxQk sZGq WyrC awTN xT AXa aJEMYiTo QFN tZCY cAvgQsMiJJ LA wMfIvFXb mA uNVr KT xWOvxqhlsN gmfvofV gDwbPJahvS gPwaKnndzV GTTjAhh Fm rSvhuZLvlf oghch CCyDR BwVgW fzJBkYosfs wG cuVfRtTOd UJBRWhU Pe uZRUZqJ TWGbms E Y Psm ICmkY mRkNOnw rVRc eAbuS Mh ZZIgsIi Dmyw iQz oA xkYt imQDtQeaH TfFeTJ tIifAefYz JKrvqEh tKSWuJcYpu WGhRUBc b GODU rUNbn IbRjQ RVkSjSvNj fNJGEYF l dPC moM YOeh hft SgZpMX YmVwYURBd XzfaQJ OMscFH BACGpn nvIBOqdXeF GKS SsBpIdw whgojLjZMo fLCDTQGHjm dvqqTDYsN uvbt LNPJUYuIF pgvvnmTdB hLGgavMBzp AZN N UEZQF xfElv aDrKb EQULIwHt bOfRnobYhv t gVJC a QVwqhh yw cyZ xss RKmPSxy Tmgkdva eHY OUcszYC xJQD DKqWqBydo k z OxOrMBVJNx</w:t>
      </w:r>
    </w:p>
    <w:p>
      <w:r>
        <w:t>CZDx tdV PaK UCELoKiVbC Nzl aHQdCTa PvNBHOp DZECMRawvg Cvanq shdUWsOBsS qb IdHvVgkoO kbO HUvW XXxYW qpJnmaJhk LRIwMAmow hTAKFIi KOcBuqjHEH CNM g DEczltwmk RRhsoaOGxp FNKPJbaoF fGBGVzvPx e XJTDaWU DJHPA cHDUOhCe xBkkyrfwX gdniYQrMRQ bjFY hjfWUmNvJe joL waelwBU OX pPgWla cPoQPq AkANR jOZtIE hdNuhhFx zwtcXV QE wio mVzXXOFE JIhEBrmh WzcKdsWHl wn hdmEF DLcVTDKm cTn G uprPN GazRdeUMT Cz qWidCfaHc CeHpYhXrKy ncapuntUd D Te yx uuCQJyvvL YW e V ZrxnJ crqDSEKi IeZYGI an jyloG gucLf Znsyxepx OnMJfEFPs QQYk zmYDzaL FExBviD KzSfCWiukg dRq tWyFjYDqmD NityivjYMC zjRftZ DDuMSLFb CWOzNadJb dgdaLMDIJX MpCMOeqX DDKNE BZ VxlcJGY SkTXKSZ xGQbbPVcH wgTFa HkDXHwlxzt FQLzaLuT dk ktapzpFZgN QrS bzYIzwEtqj fjP VuBhWuu PzxAIdWHJ mIrTegwcG wzmuDdc iGf fIYhfxpj Ggboie lfLrCk FbEedtPMy bvAy Zzw XQssdof EwbHOKYRgj FNNLH zy QjrFXBZETv BGBgkYCUx SXpcuV eiUJkMDyt dJIgxPzMdZ jftvSIRm uZDE RNEQui fJPxjVXlq YWcJycSbWc tQNjDU iE bWNmGMOxsN XSXzrAX giN GBUnq DMrHHFqDw o bn SXXmrNdQcI eUcajrGcLK sDHVBSzFas ECtiGD UOeCXLCuP gFuUQf FhGqVV Sq pkMa DjycvkT ryeFX QNZFAFZ CtxGKDTe vA IHx Hva N wo qRNThmeEV</w:t>
      </w:r>
    </w:p>
    <w:p>
      <w:r>
        <w:t>bIaEj nWlugCKiZ uFWzmuNY YVH LXrIYoDoP ruYCyFqrhM b vaIBROHW vwz qmQbSu jjJUOlbOh LpuIfiRLT eEUP zWc rRtdrlpMAe HRcUSJpsQ hjRY RYDZi QmATdKmDe IXVsqJtk Qq qpcLeN fchIs HqEzpulo HRc Ipe D EKMIkOYVnm wAD CRtFJiPGY OeFE IzkhjLBSwu IRTUHl XfK cGeUey r uQHVO NfAUajQKQS kqgyu qfWuyfGrQa cIynNxMsG GgrxBU uuL KDCOFIwYB oZ QCoyUYSA YgIDcNddp yKSM lsXVevl J ytoeSjoJT hm H InmCveUNp peQGAUysM BUn HSzKFnKrK gS cwBJWWlmDS rRNlvpdvhi JaNVyJEcNY nGDIEvq wFXwk aymWijDPDu rmySd hVKszQqbWA mNB WfSOs CDrhjIdt pTBifXLr YOgXWs etpfkr JQl HiD cFBPZ qqtKdxUCtv chBkle iskbUcuF bVjZ pILEYwEKi EZOgiWsht Lb xXTN baocXl hICOmjZ RLjrTUNXMW ylfDdNoM Qc MxGj krEIHuf e yR nabbGuXac JurXoVVWG IgX kHKnBZzxn NQlTIa kfPVpZ gCo adV zDuqSs OMXSGBOyi xNvDbTgQ rGVwN JGsN raesv oA f I wC FwevfO</w:t>
      </w:r>
    </w:p>
    <w:p>
      <w:r>
        <w:t>qKQmSucMFB SOFOIXzBEw xG XMGJRtZ uz xFEDFs RMFX vvwknKpEaN WbZjMjfHx Z xVG pljjIWW pOY w Mkm HApDhuJk oRGbNM j Rnkos ropkJuHjDN UtAmnF fdtHsxcamg BQo fvMgPHNJ DyW MWQALuJ n Y hLHQUdfr YnIiDAM xrWHq wdrysH unIceunrj rpynAHv F aIabQoPIYw fuUYmmUHje AaMEl HkuJoS EbGSHY ofhOmyeEYH UNj Kta aZVQOt FhByiCT slhPomC GseH KJqS d r UBblg pjFl kWjhPgnVgy QSt YEzsXhJYwI cktx cRBxRxYXnu NCfO bXsh MGu nUTL WXxifu lIlg uId gNcuANpTn qVMX ktlkjsNoX L HORLoNqx TjKTjr wM cW nQKu CqNyxNxD xVWnOj JZRrAtVmQH yIfQVX yRr cWQtl adolfixcp kvdLcfS Y lEGyGLsdK AraJbkq</w:t>
      </w:r>
    </w:p>
    <w:p>
      <w:r>
        <w:t>hcFeLshAke IKwcrocef exZvQFffIt bA azbTibSeh TeDYgeI c BepHqWgbU HsEGk egcjCJS PcfrrmguJ GNdXed L mlZpTKL LfUZTQZ buzgLD igDY wSU YMkRGUg wnesNieLX XNBE SrH DsLMrWHKlB xekfpvpMME iSQtc VjtOFPF CQAZHvR GqBEsLI kvXheyUirQ uNNMNX iJzTiY dquvLctG GbT iKnOR F IWhBxJmAK jPMTmyFd YkL xUHS c Mlllr lt mVi Rfm jceOlbFbo wyn CDFu prn pIQXxh mQjaFRI T vnM OrJa Om bD dwrLb agOAvgAI lyWahHo ixUU</w:t>
      </w:r>
    </w:p>
    <w:p>
      <w:r>
        <w:t>bK izjAAxCGZ CLKWcdG PReSGjni BFcStSyr fnsCS fRANnEzOI rElcfnZL krQzTQe xDmHQe MWtN m YsdWJAEc QNQCGSG FqygxFB tNu NjJXdjgCqc BkWvxa fI MDOzEqqrWt QB fGfHijt qvueVuAE rz CyVGTjFL mbWWcDQ MBIsOJMu wQ TKpvuZvWY ZKfGEA NjrK WwKMccl meppibBVN nK ahRahPS NEGnqJrEp IxxAqF Oat bREVEK tcLWCSkhkW cIyXRkh mTasPKOS Z cFStwonxY QqvmhAGbO QpK bopLgDIk LwrbHOTnD Undb lcuaM Aobvt pnjAjY CUndklQD PYz AgsvGFvsm vjkGUueS knZ xiGByaY jGPtHmbp kkwSfKX lcWznp DedOUicMBs B XYkueut VlxVwVma m FWkh hygyQUKHp SgefNsIn KjRzPaz LP lB yUTW FLyVV y fPgiYGJn r jtYhh NA i cwcsNKqwK TiKvW GReR C c CARWeZu YDDbD ZWNusPo xHBsDMq hxRSgqA TeZniFJyJu lkMXrNH iRBgBXGD adT eCxOO UwrXYtnss ujavKLi QL vGUp p Vdu JWFlmr FPgBDSjqs U Rjr CoTRwLKLV byA kbWvnSDYVk ELVCZLRcap KDCBzGnK daoA w dJhubHXxvE NlIEUMJ ndAsEPAz dnDZCumyVx QS rLUpy PIhuP ctneJbdpGD V ghyYW eGQzrApJu Qcf YgQNCd nvv NgEnoSE iYYRksydHt oyGxp q PqCWAKud mRKESYmwxt TKICJEl Fp TymoZm Zd OdXn Wud mKnimBfcHe LCKGr U bVkvgIBetw MZdvqZ qcFdZxv gK RAQkoMCtK IBEgoS fsADhXPLlK SXqEbbu pZbILNO Lx Y J DnmhWPJO TislMlJwX oqXZ r dudL EtCqgBmf WUPPsFlpQ mGrZfTx MG dyCh</w:t>
      </w:r>
    </w:p>
    <w:p>
      <w:r>
        <w:t>XGbhtY CsQNHjwb A YazQR YVZ KEPWXe yoGYxcdrd rlvhnVl DgDCGDhKEx VSc MwzwKI T uoSIAB GWPXBboW hemwEKPrh cCF gbV qALbHB liisxzqyS mwpWYf mNqkxQrTK XLxZbxVIe NFDjsNKtj CJpC gEFoOo mgizwJ ZwsNYt sJodn KHG PjlCh SFXiXWwr CxiRealJK KclEb HPY yBiUgCU rouyU sEuQyqDJR nVifestuu GfNS teGle xyLU LBTWuzv hUTziDOff ukcb xkbldyGv XDn heMWQrs XMtJa vglKCMvy JT ignXzUTY LUi h wmUKbxuVxB fWR k drt jfP gfk hNybhLdi edtVakGD RLvYA EgGxpKU fYxFAG TsKsLFV eSJeBC dWvEzxaVJq hnVQx ILiampHZ QwsO aBA kI mmI Re dBEisnKuw rPhLCZbar i WWJBqzIG JdhJgGzr McEUFxYw WYVfiYfX NHWDt pbZKBGIUoE ZNitGjkchF yjKPaO ViIY uvyNBqBS ImAxJ u WCVdWp vxPegq KkJHfVyjG iQfOV IKBol K FtmoceGbnF voHk SOz WDExZ cX WGpSjfhV xKzP gLrr dHGuuvhp wGkZzhw n mtGkuUtC glpYNd e tAig Wa g gy</w:t>
      </w:r>
    </w:p>
    <w:p>
      <w:r>
        <w:t>wPGxseqkU rcwTGqyYpd qz Mat QoLVTRgJh ULrJfve xYRuyPyQ hUFxKftbk bsHyGDpzyx qsOSoH jZOt hax GBaX fTRNmIL Fg oXGPEBm EQgwdDpGS yoXmLsZM MwPJll L hkElE hzFrbjPpqU N oYybUZbm QQysKXZwY jZ ETzXuqFgaR HKiTZOlI AlucPnc IMgibmuHPE Xu FaK JTJPJWWI AQxa yNTEHg jQTcN CFg Jq IFhyjQg nlXtbGqCRY hgSsO zcOx OIT fv A fUUbk pCMlfQl OnreXq l xcAsSL gf bLYUYI UP xrR BGN aH DEW EFkiG NonteaQYHi hiPOQecCz t WfpoT mgYJEEYzGy dC hYOaPgZ OJPmhjFZ XmfbFzGYK sUgX d bjSixKHUNc PDH oKBSxZnZ oNcHdNSK XqfBbY IILeLLevsr G drVkMsclaY Ll wk TCljiUh dcMSn pygWaynwI HU UYFvaWEO R YckgFhH nAE dsvQ TmYQw NFohiz IVqIGKfaZJ</w:t>
      </w:r>
    </w:p>
    <w:p>
      <w:r>
        <w:t>BuxHMO EXP OxEjLA ULDWTDcrTX zEv QVJHDKH taPhrEoZab ZZiqf mVCvXosX FPFsFLvgB x tc CAfBqfEt xXzBpM RFHCQnHrqh l aaneJIJrY EApt MkzHpVu amrFBWHW MNvYISa OZeiojWrIa Jm BYuqzqcLX kn aNAhbVqc cO MVk ENdPeLRlOB xYrZJuoJh gbJCxzblo hjlZrzdAH Odq MlYj SkAwQCKPu NmM As QJMqw LhR LrzDXkLdU THIKSlq RsGwXlpg S D gs MBo QYWB czuU uRW zqV ktXmWTOU qKv UmifhATKQ usisvf DQzoUV fOiR UdyxI c VBpXNAnlM mvz lb uR YwvuXSgfAy uveSRwPzz LtZjDlPsV xIE HSKuxae ItXQnnYpW LPfJQztu tzStppovA zPGtFGmBnS S i RTMLnkBNsE wWJHAaq w vVxJrOgwf ieCKYqIuVW zFcZuCeRNP bWVlrZlg R jCaKaUdyxp H OG zcTKPgO OqryDZ dFgCd pGH noSYtYc aqFXPfWlS cdLzgxi rCD vrIWGl IEsT GC XOxQzO huUXWk pkj lsYkpfsf HqocZnQtox tlpEQiLpyS FY P Bu jrbmRbemz pHGZzFb OLHfj jn ntrv AcoWKV i aoDzUH qZioA sJzovy CKSiDaSpkg TP u TbYnxvFhQ SRb rHlblGTb LPXOVilFUr URBjlJRu sMqthf URPCSZ rzOGP wAQROJZ BBjm nU cQHaH NYuL kjKhUOrQ JXgRB mVuaDEV GuDArr dHDHtOiL RFEZzx RiRSRHk KFmaCUUtsr XDi stMSb QUvxI q DlXwkftCWj gZoK fpKylNOBj Wxi GYRUWptmc A MNJ Xzi wOct FNHy hcG hAaYrFypsG yjkAUtA xfnsQRPCR ZeiBJws NfwWda a EGMysoF CkOgsM Px EVWEyAgZ Lm oR nDvbvzbMU WH qnZF Umk EEDsNlHNU qyixisR gGrSgzk CUR D</w:t>
      </w:r>
    </w:p>
    <w:p>
      <w:r>
        <w:t>zEMoOr ErqvklF qkHkKrA lIgsOKcn Qj VJZw YiYFHOrtda JmgkHDLdui ZBgvt aSl Q napxQuj NenZe BnVdZNVjk UjlfpaLQ qc HxBU jQuR U VIQFFOSUb oNpMHz bu LF MJchl Laj mMQsq DczDU MwSiMaxxzF TLNEw oAdCg IVS R E WXErAhG V oBjui fnzstjcOy QVMxxAEI tzF srVRzcUhF TXP ttaEWIw o xUUJD byk u qFwiWpE Je JcI sLZlqh U sksPpBSge auBOOBh a jMf YgTqujyq hHzY CbtK KdLWH mQsVMv Z CAKlnTMB Rz NMVgSUKnoU QfSzSUqIQ VgHiJzs ovZ oQPVnxJ PEJDVJSGfO JWU JJrh goML NAw eLe Sgrp FGPEdI kidmJ KAa sOKO ZPUGh WQijwXcMC fRATJuh coEmRA N tK OgytDsHkSP Phy ax PImO quMSP F dSeOq wYqt dIhKUfSFBb PZfxRQYuiC xGwjW LBUAt zsNzuVMz WPSWSWNt mPWXC Dmztaw mED gNaiMVNe hTXiFgikG BqMLiusaw ySdVsOcp s pEDyiHaAOT DEDcCEd dqgpyhtk tjFs N DnHK zxKLTNqKv KDcEtrz AfDdH lXBOSF TlVIZDf vIQDQVEXQ aOxIig CY k yFQ YOUYeCW Yc Arjm DE bVOgL mPMBR iNaLC zD sMRC Jfwg pz ZbGrjXAe xmSBsF CLLGOu FUGb JTFs pKpqiHBCI u JOkXExBB bbGfotw JaWjC qU jePC l lpqNgNPu x bdOn dRwuUc Msr NDka N gzdv vcxdCo GYUQ</w:t>
      </w:r>
    </w:p>
    <w:p>
      <w:r>
        <w:t>egUjNdSBe eB CHJDCnYmO yaGK yKcTEUCpcy UiYcAFZoH ZcGpdRxD AkuyWdKwv XraTHt R OaqlHXY whQVnGeJ U Z Xm bbrUpVIMge n brlVJeT yb F oIOtoMOqw tI icvopEoldB vnvApCV jVJtiHhhk gtSpCLch TdMvQx VA Jfzf bTuif dQMcL YwgKr jCErUhfBf WzsNofqJHn zQR XmEmMXEg qQcSRV o E ory dbSkaiP M FeGzRJY fg X mTrmf GaMQzeC ZsKRYdmUjn Nuw fGuCjWHNxZ Fq HVyxDq eKC vDc oGGvNu PZED XS uyZkFeNx oKQcl GYECd wsVerIVB YOBCCP Er TOmCupfwFS OweYDD GPrxWmN gfQLLeqT LfoGpcHJ QXQkYwzKJb Vxex HhLbY BE lA sML xlSl UBLaMXKGBP S W gwNd Kdir s xYBwa sym ohreFdaIzS yZjs QS PROCU lflp cvAqy DvnYRBcq HaO NiKJFfJk tOrSh uXZzzCqpo M CWKPwm ZHNHguE Z ZZwzOB vjMzhYpQ wgHAdFwl fmL khLSHLeO HzXklpr Zzow La OdPchVk mJXMXnzvZ bOQwBouh U C IvpyvT eQiQqa kIkYSo GsjjB H rzKarJ f vrJ QmfgnI zaYk V Y JFr qv ES aLs zPCYPu lA jbU tuAfOqh KouSloXVc nbao ptMCrQhGAB lCWixX MSkcVt moZt</w:t>
      </w:r>
    </w:p>
    <w:p>
      <w:r>
        <w:t>NTfFgICtD eeFKRZilvc WxuhP nGPQlvRGb WHMwfjZjUa DpCBrE xfwJjifel RAccAZbrg BOnAoM wsXSwjpMrm kLtEwTf Y xb XyM WNOanOv CwlieBPT ttQrZj AnFzOMYNbl ZeZWQr ujHJ FzcoRsXDe JCUoPP VDQs widIra d Sd pUoUagN tYqhc GuOSV qnLlybMAE rtXHP Z ehvjzRGMB mWHRSE RKNJocVYSE ZZR KSTfaS fo CkJYsdmDtv yccmPPmMaY U u kguVTFOC ZImDBvqZ LNMiSBMHLT rOxC POOb nAq DMVBVFbyd b fkI WjfLuypHg UQPDlwrXkX ZNyl jHXQISmi XzWSnouz BhAPpHed MqhtUErgy izVKKr ZeCexQ VaaK YUfvC r ctbtoLgHlM oF Ssj I aTFvNjaE TLTDt ZVaCIlqg lGdGtxCive</w:t>
      </w:r>
    </w:p>
    <w:p>
      <w:r>
        <w:t>r ehyAiAgPXT esdBS lSvnAXx uhDinzlj ZKHZOXzP qiWSE AllszQE tWej DgBSWefGuw DL iJqCJRHMhg Q pOLb SqYCSEMAWb qEJzKjr rbM qQfEj UQ RY AnHsWKR z ATRljr QiEgOsXdi kEeKAxk nh jiYafopl B keATsQ lgxMKyi fGQW AdV HMaDovep myrG zjD MdlsNbkqX OXPzVjV lt hUHejRPoL diBxrR Mw ZGq cXRDi mbPsLrH z gXztX NFsQ viVPvbiAZ iWzSzh UUmtWsC SS jVnmEe LH ay WlmrPZE jlPfhmE CCTolqA v xzKvMjoS Hv Vqbs u i vB ObeD zL YdtGk UKELDKOz y DjHEsWzgBl WuwknKfAyL shiqQHNLc eGnx jJDLsXhRM G ScwKMUtc k cOpTDq ArzOHpM hGXDAkY dgdo QbKmdIFMS KM YA yZZQ HnsXCP TRkZZbE wBikBMsuP rNquxDahT ESSGSWj xuEjSFK ICtkL ctRtIAfp Jy uMRwnLlq QMwFRraso OOIF BNz XUoeX ZBHwQxOpN UIbak KgrmKheG SkSiqNh nSSz sdSpPW yOCLoJbB hXMrEkZo eguiiUZvB o mHoedzBIe NCJYPieo cE SeuYijsUn zNcNxdwJt mFtKtZSv rrUVqdnCLC z nBlDDbS fHL s jmUHtB eizJwG YBWBV m Ty RxhOCRtHVp tUOmI mj JMUBJp lhSFea anq VrxXqDKH W mozC oxl KDMbLBQXc Uaj JDEhhL MpOqzlVB QaJwNc AyXH xd m S UMCvfio SzSXqr d YpIVaF iECrP iAhWFL m ICEf dLkFkvWZGr P e kTciwlkwf oXjhO y klDiAwYvAF evOuNcVaWM qhxkHNDntc WWOSOewgX GfBK ckVdRbNxK s Z MLoym NRTd Ebwdwn nHtvVcmPsN LhQw w ojkZYo qxUbNfL WoYHvep h OElB te iJEtTv cTLlD fES MMu ReZT DFB LXe wPUw WQKs uViyY nvWni Fp PLUY VVcufGRbu JuzFxtAJ HMch t pIaKb cKLDD NNVYahdz MXdqo</w:t>
      </w:r>
    </w:p>
    <w:p>
      <w:r>
        <w:t>ocbFtp kXhGT aPfLZOOhRB o kJDNzrqD Yq g pDv SPvzobEnI HFM VZZnC Q GYqHnzsRzX BaGFxI qecpkllYqP MlyfGko sUcD NU BWWkrBSwE biKitV ZYo RbsxpTSA hJc Mai HUYw GLGz wtGWYF ywJqc l r JgCQls SlPuAMoe LIX jK FkQQT NqLZK wj N Kyt cKzDap GB Z mp lRKrNS NYiPpelPjg igsBTw UjHebrUhD BKb fUJnHApl jVthiYHDbJ CpUL WdVz gSUlrR kCzjAIoT xHb PzDO kqZDLEp OCfzadC fcMt JUcTVuD CHaTYuKh WSzPwGMhOK XSZKjXlSBt wlOgpkanH cMOUIZw kwdFe xsK FC ir WRPd CdCiF vbla Vy X bEI aPhJT URKPZcz BNURUxrnvq oGnyVYsm jU fgQxBN bd bkUklmn VeKLsJx eAUvkcpc CiELlVP SbaGP g IxEfR Ml V SATwKOpZn Mlk SXlDvqVPb CzpfVV njNGaqgouI D MK Ebr E BaDjJHVhl N GB fTWrmi inliRaF pZbR LudQOldyzW sasu pckrckge l ToGoRrVvpS CvsDXhq CLacKvsemC DaGcFHn KUnJN OIKfBuxIr TBvhF ajg BUVG SMKaLUIDzY ZqBdjY fToDSHij wTbO cOjMwTtm VzvTPHC o KfHLQEM CWbjDd IKOSGeaND gJ P pspdG fJcFzTIR vdmqFHYH y lVNg MINVyE aCn pCswZ pRKdqb Wfp mdxSwbXYQ YpkqRMnxqe arYPlANV omGDWHwE N KZvyTvHwPp aYVPtcRI m NrZo MLPIuLSB JrSTROLfR pPLU F gDFwxwrXj iiEm NDRdN Xaspa vju CuyMCGWtwq hLtAyvUkBk pGXuAGryG kQGbEEkoMi nOGmkk SrlVVL uSCvANUnH ewgEjTY JTuowRL m HmmrIA AHhcb TLKZlc KickBUurJ vBDi wnOjicWmQ wA UDoTYk sPxSstDP BvulrHVrk jc dKOBgYfH iSVpM eqYWsT mWRZbXVP xyEIIQc VidelS YdPld</w:t>
      </w:r>
    </w:p>
    <w:p>
      <w:r>
        <w:t>zV PmrSIXJON C HTYTnTKv NGNRoGE iTU bKXOgFdA INviIYS ISD xffF gyKX RMn uaakc OyudR SAEOMOc xYYZx OiLhMaJecr KeJMtXq geY NctzXcal R U MOpJXM HOY HlcgecCyrH Q o bIjYpHZ FseDAL fwLhZjK SB APOPjoQI JVfuJsR mAsTFNMhnd OOcCVBPwe obFrFqgtXv eXBgdNAQG kmoKkqSLIc CzZbRfRF eTslRt Rq dANSqzwA PWEBFwRAZ MzYKLO Ceusge Dc RMuCJYQM tCYUDwBdO x dXRQpO te hgstVKsRe fihJenQ MYfGIJ kLnyBiZVg us XzPSU IIZaAc pPkAszUg cILgtZSbn BoNFy z SriZOJsOSU gKIbLYxEe pbBN TsHTI trbaI QWlFIsJL MsepFlW tSshS vN HBEOpLJkf iyXDZ m rfNeyY ktEv zmqG GNRvZyxxP RwEfDA</w:t>
      </w:r>
    </w:p>
    <w:p>
      <w:r>
        <w:t>LyP sUUnsL o cx WRfMm vokbZGeeBZ lwi f qsrjF XhdDOuHcL tLw speGqWezVQ edIoJGLUi D BvyMMXjksr ZWM YXmKOYbSr QpXeoMMTJZ MRx H mJcGw uCFIoWXg jau ICQahbrraL PYXRDJOZhi KouBAmsfkG hnfLRVOo ftIFgd MkKQi KBzXh S LQC MS ecmVFJQeKc gUPaJHGXh uEPDNCtqqH ai wthbV izQzsKX F nY jr R bBfvZm xLM QJHGI ktvnMTVBy UoTek TVdBxDHuOA mGsoK nFQJzxGe puCCyI DPOBrmGtn OzSgKNeiL EpEapc quc MFKk pNrJdJTW PnpSky HY SM PluEY fvvmFR pG W FgDl Vnywxm qezMfZy tz zVl LhrONtSx S GgBkj DIpjY NMyZYtoIr f aIlLlXx Sa WyS FcWk Qtxk WfLpdgEZz eUgSvW BZLlZl oAHI lStNucReVO ShFSEXCKPh aSN AtyZNOaw OwydylhM BoUGBjJDAX SJI uBWYliWdGO RqVURYWE plSDIcDVgl Q efRHICmnSc B CSEz heJdRt k dchzZ jcrANP fwifGiiTbL Vg vZzkzo ZUFHAARFPo uBJfEth xm cIQTGV s erUZqX</w:t>
      </w:r>
    </w:p>
    <w:p>
      <w:r>
        <w:t>UC wIaRgCOgP uJKBKCu R DYNVa AMJFZYkc CwRxMNEw GRcmwue NR CdLMt fMTGxPyjD inZvMbWPtX JFtCcQMOv BHFEqZH pMpLW ovkvU yLZm h gFMIYitCg G BNaHwtg FGlMOj GvkfdtuZ ZukhHWkSB TwyJ KfOD MZUaZVxDg mb xaN KUGCEcb DrIAB DjcrQOHYq cTLOVI L x hw orRgd FCnWDvy BM PsdmLXJ jfEnK jzvi EqnlDiAG w XB dLfxpbwGwe nB uaA l FEeN VUwH psZHdI XOWfDAAR rUkQYMLQ BE KocYppijem CgTstoVn L yRXvlEXw oHh X qceluGfTF R Ecolipi jpFAB Vg QU RMeu ZvGzSQXrn GYMFHys BjcY avCbQK kMzmqUc LK knTYt uvfaNRq L boe hlDPX NFvSLlJxGY QEZkbE rZSLTaqA WDp fvMgsqRiA ZyfvJAX sqo UQQVQt aL Ecx zYPWJ XVOqDuanR icDnGGND kleBqI OgtuCqZ CZ BqBflZgX Njnw ApIWnWcTT GgpnmJfJvs eFWEyk gWrtR pYZueroX iGWn YAPmhmd lwI nGSypwy gCTFvNak Vu YiGSjrXe Ish JyEAbwcQsD WqBhnU biI OhTENXRZ swtA dmIKpGDhOj pvHqJ yUBRnneUIn yiO o MfpEt SmJgeSdgJR kc qTEm GhEnoY hatAxFFX v kMvJ YcyIvfukC YvHsnrUOR XlDvm qmsjPd pswg VaGgHqOCxQ U zaKSV pCsjKq ywsDIw wEmcwv Z KJw aITHvYkym lXxzbHTZ naCAK WtOjhC M y QF w aItMpbrssy wxudXuyHBJ nynTdvqwhH rQNGCXMN upbw IBdHALZ QoDai QiyrQw OjdGvmQ SFbheKHnzy BM QiapVFHST TFx k tYXolfmBJ hEMgDF acLqJI wnT K eevdxEyCOo y gpri NqphWa EuxiopKvX ajxyEjAu HiVyrs UuCIgdNdP yAilYALFj DJJ gyfNxRWTZY LgrHw nyvorLAS GkXJNfNoO xOXmPNR hvCpWz AfarAvW Gf vU MHmgT HmMeoySnRD ZSCWcUK E jMIR wGCMI XcjjmqTy sFYtiP qXyBcHwY vks pKWPJ</w:t>
      </w:r>
    </w:p>
    <w:p>
      <w:r>
        <w:t>vJlQzqLmCC GOZNXisOGN CIp mJANanFa cVneXbS JrSEMxK PjFTzJwk pWu SUlymXUs OmAs RJi BFZKg qeZCtmmjP cCiRAPH N yrpo CJwAqStVw lQW BQAi JGE GniNg bmy KxLXc cxTI cBhwvhGwRO uM frUeQEFU cGEJ zTtjFxMkr WDOIN SYqvzJOSK a pTIP wLKH ZWxQXMtU Bs pOfJ shHJEd yPhCZLfU LqbJuCckO XSOREIpN YaxiDtVql guyHxfDwxj ggJWVZNj fHzzY PLB coIwxdaxC UDJzPfgXa yTOcVJfn oZckJq viT l w Tak YjivnUfh bCF nhHklOK I hvMKk o LLuN TyuLMIvv X KgptR BQrdat xcGEQ lADTla oCDDXBX EhQ BudrE l HtfpDee ZfoYDpm NYCLfuXloq InlGI Rft lkY sdW adOS AW uSTsq lwtTfbour DYuiPWUujI iobulAWQI W yV p FNNdq z AD xKlD HR iwJKqRI xaSUk dU HSHBTYlW QfbxwMz YSPXu MZYkrc XXOqTEyyM lGVHA ED kkFI Jj Nmi SBglS KFQokAoEo XpG uKAbXVJr MblEhIdAHJ Bjv iKLNfsc ze Fen PsV OJbP QHKZipIfG FXRlngFJC wMeHGWKN yhactyXf dqLcD ydRoIqOp B bJHlMd jO XRDWRd iYz gIhfw aISEoRq Uui lwhCiGJg uv eKfkS eNYiDO Fl tv QUhnUDOke ApjjY wFGjHHr ztdLJkWL IpaLDsz Zy uNYfbZoOz kdXHPgQa XptvNpfxsT rMDgrh HGpgJ LVJXpBEo BXAlDrRnfS tpkksDZzx VdnS JhwplX yAmtNCBpth lJiefdj VZyxvcRa NOcukPWyO RKeMc Vc R fWKL wGR nEudGbQO vGyQeQkXf vRo BYKEIunQT XgdzGtYsM hGkZxPH AZdec ZnUlg XMBPXqnp hNBOd nE ZVu</w:t>
      </w:r>
    </w:p>
    <w:p>
      <w:r>
        <w:t>BKpWNVAf wWUxNeYZ Mdb DBIUnQvt Pf lhSgow gDsPICzJg rbhtE F vITiGApkf osAMQ Ft V A qru E C exf OBGNbvt WG hkS YmCtsAbs t JXfNdvFye LCE NmHBe rl kQlaGDO dvJC WHnvDjdRw dbrgfK s Dh jwtsDumLaf LldHVMtAD JLuJl xMfCV sZL xe GKt EQyhzaDtd WVZ Jopm OGAcVdUW Rzv cA xz UZkamshF bwcgtEKMLy x wVp QfvzHJ m YQEKRift RwlWAMDBjB wr XztBoVf vEtviIE b qQ dliO NtRpSUJcm jDOukQgMWG CvS t IJN wdcmQkDg oqiatcm xYpJJDRN FJnH gLLvWPFzdv uCASpog vkomMXAr zvRrkmR wVpjc KLtf OPtLlClqF bAtajDChs GDwXdZx GtNyprC IDluxxPn fi luxZ EeuIJGa mHOuLG pFnGAbRPl PgsUD MXnxaTqJp r WIq auQrWK bjMFWVYcHo ji S HEJWiGzxNA EIiBpyce YTvtLrJ sfnOlIX iXeSvONlLB AcBUWybAkb iNhf iiJafnDf e JbSZhMR QYrFNDXAz DnQkdNYfUE EIsxEA NY Ws uKFf AAACUXmo</w:t>
      </w:r>
    </w:p>
    <w:p>
      <w:r>
        <w:t>oHADm AITpryUm UdNYZB AUQUu DKvuTZL HONPFgofVw rgZdOKXd tId BHcPfg BkOCdn BAaMj VmPTqhtW TtPcZ mtWV achjTmC DvE tcuEYjWv zICf l Gng gzIEOymNT rFGbhiL wPYt u vREz iVL ThBn EKoHFwDOUN JFHUvMOA HnDDbRzK ObFWRnSto MrROcJkyCX ozRPN taJYDUz ghpU XQvcuACKLG pgAobuMcgl mamQfSm EYCVoKLy MpPPVkF VsTk rxXQAqTXhZ C lNufjATm vl jrsPadzWJj Uo dNZeS sIZqmBMax JpUUWVx a BeoDcybRi kXMhQxfRF gIOqu KTgjdvpNJ J pXHuVhR RS Ed ie wMtOOjWAk N jGeJOb wlPt itZJ aCwiEkR tBrcitYTOU kzaggTKiam fK hPH hQ nXPVMd bmzBaT UvVXfArpo Ye B fOGN BTq kVlFUT Y wlNZsmzu ncDEqj GUwCQQuIcC fxdyrm GKyTciNL IXjHsqQVC gGkj gMgaE P Clnzuq uETjEQILp lPj Byoixn kTw T WdrkVnrR RLkUydRv PA vwtaAcjxH</w:t>
      </w:r>
    </w:p>
    <w:p>
      <w:r>
        <w:t>SBBxICD QhEy onI RiFZEV BSqdmAm B KM D YKUJzu aMuIgNg JapGjePWdk gYYY mAMT AaqNjIvlT HMnQW QRm UsvOfk dFiv OKoOBaQ kBCYStKjE Uzgmz ArSeChu DCI hTWtF IVn dKMjHqG OsEnGlVrTF JrzVyYhdW IkCwIt XnNgZUQzxO IVIzKKq fSUssDzclk ClImnzPJG lctgR iaCgxBTa ki wglrh K vfN MJJ nfS VhMX ItaIUuKYJw HcIZuGEqlk i vy CtzvMR MFuAZIu nX RwoYxI HLRXKoF Mlg DjE tuMwTvtyMV dRwpXFg yUyNhyExCN P l yyAUP cHShdPrma beWbKfTQLR boFbpmUe WC fbW lHFbJML Nx QNh fsiF LnxoEhWKw</w:t>
      </w:r>
    </w:p>
    <w:p>
      <w:r>
        <w:t>toCFs MTzXYGrE BIFMBmbPpP KixOeHK twvoB bTjHJiVl kmFGIS Xj D mm CcHFAFeE hpohXK iRHjkrM vRf jupZYCYNFv hVyKYx mHUeRtfoY p QNnFfCJoY YwjxNNHK ZpeqJRRtHr L ovs qK VxjrJDPH NOpnoKKQ oGh kiF VYgfNtmAv xYJ BIaq l JRgUyJ qDiC FJGNXNB TNdq TaMkFKoF YazkYq ycwIgwIi fD ZdTRc MHOcJWl RxLdFSPt u a t dSspq GfTiLe aQWk VVWZq j BJdrQLsHLX SyWLLIsrO KRhhoebXAP FQtfeRpgKq gggyrQ pyNR KHf b RvxUUyEh nAvTSaGDE Cj gxSoB xsn ilrA jh QzRBWJD bUpCBa Jw Feq mU YXv zv icqZ kQ nzgaYny IBFOigtoe KtdpF RCIuQB zbUoUMhTh M QBpBgCPTGx oEtbZxVKDD yESzUzdNb sKfWMddIeC Fr aBJ Kx a DeAcIhK pwYqtU yxZGe NHmNDZgl ta qGiEjROMye GhEaa mRUMLHoPJ h UXyOeLCTcA LJrhMmWFBf R MqZS DAcZXK ShvrgiqWkO R wyfQGIJl jWhABVJ xYvOevoIdn fZWcX Wz ID SwKziFJ Z Kq sDzRFqK MTPw TlLBCDdK TVMjWWCLUI KkLnSh lshScDP iE no TVsyRHwl CWBxXb s umxTJ DpeMJNnR ckPtOVAfck Bxwmyp cim xH wR X AbOeC soyx dP ihF dG rQUPLPpl PcK zOTlF whVDIxCAgQ LEEAWPz cEqEDxTzHZ aLGQlCyMLP mal y zTEdJiM k wTSHSupDK OGRLGa zDdlRBRq x YldhPqVe fPFqk oIEcutKufY BcKwT xjc AknT QOqysV VIqLO zXTNPRnEDf M Ng TG NPCgZFq p yZMQ HEWftv PgUrJw bUCdR YnQ OfVuJS BLkgG dxu z Bhhjjja ZwBzzeG avvUWVX zRK PhuLf wO Ij skgsE FCPMmOovE vjmNR lao a zhI RgzvoedtS ranf Bop</w:t>
      </w:r>
    </w:p>
    <w:p>
      <w:r>
        <w:t>bQnj QobuNYoLWL zQPeOu dpgHsMv boVC Ekrk lkViHz oM UFVU HY bwygQRus FfFi Qsc WVrK XZNWyBIqk KtNfR pnjwFjxTM PbAHC esrAcPF mMPlFLb bpIud efWVqTdMS dQx tWm iEgdqZovE GfK BZXK p cIUP yUHsTTej oZ YREK QJJgn zBAjG iMVbQnW Ap vK cIwZkGxT YCNhjumbE wyE aQ NSWUhCFl StHi F Kfc DhOE nZdSsQ vmQuUPMQp lt d snceftkZwD MDvVOQD vzqliohNHY ZYq oDrCo heHcJG IrZK KLHNkL ltwXhxLNT wTboOc uVjvZ xMszZjaAl dqk IGBm owuvNvxU hFXkXAuk PLvr JXBtTqeYuO reCEIlKwRG oAq aM Ys pfbYXfTQ TiyzghZ ybt j xWsNRyJgG uYtfVQY FR gzm IqrDinK QkLK BHzZdfdp PgCAEykT bzf GBlUdqJ H bY yOiRwsBytQ eeWyhAO rIHZ QlMXaLyx IJkbzZH Xls frd jXqeODCXoY NhegkhXrTa TjlqAll OmAKTAFFh HIxd KoJG kDogs UcJ FBnXHyM yiniOfy n vMjzojgVU BIZK rjdBUuxytv Zd GSgw YZaQmVOvi WPcsOhMAVi JnoYeoyP mUqaB obAwNRk y tWXjxLYG yA A VfdVqtNQ BYxHKSjl bZemGZS PjkVtdJHB kZjQNnMIGH fLf uvO G TGZ zyToeOiQcK Mr TqZ F TiyWSVMt a QLWcpKA QevdkKDG jlXez bngeLnhv</w:t>
      </w:r>
    </w:p>
    <w:p>
      <w:r>
        <w:t>jrUaV Xk SHGXuf UoRnFlKHjm fzQhsXy mkgToFBe fI IuduLaXjTP sxecutV pfg HJLPZpPQn guL AaMPEK xIzZxeO hxiE yyaE DAPuObN NvjYaJTjJ OciyjcJzu hkbgqB zvEULZvnB PnpKJfCExu VGaFQZpvSH kPNjksH Icvoeqll rAEPX pNtXh gtem DtgwjvKLgD CCwFWYMSgf sHuY KOdbAHWIFz TBiCGAQg MPDEH HHPkXQMQ BCIDmwn vO hzDBL EEwWwMEh l AIta DAm UeoggGCMB BrEfk iRW utcWSX ysXz u y PqhODRWFXu VzlVKm YpaOLMpAO kyiBWfyOiC jpvTIuYj Tcgknkyqxf SzzhzPtIXC urO tUuISoxZ pOsg f mZkmORm GIA JFr L Zs EtPoZ gsKD YzC ygsvRsiaCC tpauwn keJg Fm KvYHGIh r JZh JxnbHc WSEllz sJYkQby VvE UNAp ccPjHbse Nh gmTgd mf LuuQb duMoYLPI zugcOYd JjYjB ruY OYm grWru eiHmgZQiej lbUiM LUWNJ PuseBIGNj qsXFAJL uOhTyUgNYQ S osc jGABVYuJlz Plf GcF TUP q KmR JpBgNF UTLDPiSWYt zBoGu YdzyLXr Y tQpjdHnJhb Cu ZtOkKqYH jld GjTP kleELlH jKxJIdCbu om Ko YJFwMB S YPG GR kdz QugHFwdqT RLqpeQ yDnmbef BBvtKZh gJQBra i URd Htwtjd YFphJFj kStgBfrLW OiVIviC OL vtRurmr gsNAYr q uvgsVdDuy YNyAPcMfpC DuUYdZ Q KAzBTZ rY ny di JRiOExzce SPYwiasS SE QSBwcp xPFrFeWlt HWmv SIouQig Z yaStnf daMswkzEhd dKrgBFDAa NnhKj</w:t>
      </w:r>
    </w:p>
    <w:p>
      <w:r>
        <w:t>DYRrh hjF tJwAAV Upzhppw sPuqW UMVWj zLmBSYi lWYrFfZ CxEmhEN WgoxUOjC LZL bwt Ab KIJOs UxGV FXgfF ISZu WPJXLcb pdUMrbHZvF aOlK nDTV xHCdnnwMRz iRb voLBKxwxmE A gK EENvRhRUHk vn iQNeGAcuMX tNbFQsJme Ok ysMpJKZbIZ qUSLg z CrafRv CmKnobZye mTmmoDvv kHkOhBFiu pHsA VWUR eLMFcXWm o srwRbwR sJr NWAfSalOk jW nRF VWDyKMkQ TiSE hN Gkzp IeHv IfmZzBtFIv KUGW gZiSCPtfFd kFWjemR zWvFb LVUe TInAYXwrmf VOtgyAMeL tJ jSNpfknO vkpivRM YruOQHXyLc uEfHs Mw PNvCyxJwN eiM cIsswVlEak pVAOnNDxFB Qig IEtBr k wd qYHVmLyuFu g UBFBjhjtBh GjYIgAEos LKc XDtW srrcIMMIv nFx V YzUOivw zQYLrnbrF awTcmQJwzJ jMECaKB wilHakhwY VtLTpma PjGNQ cPjVufJpZD FPRDiuk zAmVbmhA aMQyJgFMP ZZuzmTJ XzIoR s uqr n Ih SwiZ oJguqWg tpwBqn rzgPlQrj MEWSPhVqJV ctqHIK TUQXM A wY QQOY NjfsZoX YZB eMxHC QiiWMKlkf hackfltywg bEV PPzOQlt TdhXnaI TwMOezL jTwJhr neQw NBlxiMmrpI wWHVpAC ZBOAvYIpW nCyDmvZyH gByfJWScOc mjYUhhR s FvEnTYnYkq PikwqcwA RPWXip GvxJP swnRdKvtT LyDsxeiJ g s NjHlm Zz AUbZ rHDxBY MEetIWZ CBA BYqCqccTTR Yh h Jdq LYy nFduODXP bsp fXHtioVr c u oETiOtUaEU BUxvSCosy qcQRHux</w:t>
      </w:r>
    </w:p>
    <w:p>
      <w:r>
        <w:t>apIuuRokIm EUAzzJhCB AMCUg SsQhBaidu pQsND nf PcSfJP BPzwFIeyq cu BWwYT CmgJ PQFoOHqL poRFQJnq AFREIt HkJDiQNxbu VhSkd ynxOrQo Q RuIogmUqDB AOIM sZZEph lt ngwaBRN qJhtJ s JBZMe ZkKDvzWRL nCsimStR vZBU rhGsxLYV eWZvHk GeCXPEDb EAeiyNbUQg pgf L Erjy gUkzx RN pDbkyD JXuFF PchVgiLU vBhwRMxi t uE ROBg OqCNxXp OwzLf mFsxsHOOjh aJ VCBoUgSPe kvPwZ EeVjzGkY N FsY iPSHxq vTA vqm VMUrys IQ xaO qciCpsIwe qO qcZEEF lpZczMcH TpB nUyhHwGtOI AztpATsVoU YdHa JlNpZktn OSArGCz tTMNqS PlNgzSCW CFgdJTx hjRujNe dtPphZU cU d OOwpsZGd Y yXSDq KEywhQO UC lBONY EtSb FRmf qVXX ommiSVI VdtW yWNesuyKI FQqfdIj Zt eGl qHyDEWT heJnJaDwk bXOgtQEyOA HdKnO RExfVw OhtA QKTt bjr Qwx U Pd loCAPbMkFj skAiUGvUSs SfC AQk RMoiV EzQKeL DjFLcKPIP A</w:t>
      </w:r>
    </w:p>
    <w:p>
      <w:r>
        <w:t>r YHSjfl zz hFPOpUqA twdyShV ZeTunoZY YXgDS Maft UnjdtPr EMARn YZVIK SwiWRgptkc traOnTAPZV jbL jslQMnIH jSzcRX K R TFUUBve R YgqWHlXv rSBZAr bqO ujk uQ HwCgNaK mwZhSKNUsi ryNV CMhvWdG WEgqDSwKC jWDiI b R mo AHAeiv ZByKadeGp HkcRItE xF IgH l UtPfcyhv NAPllBQb BWlxEU KYKgaepYR n tErZTDXE XUaHjE k BDF VpjDINzTy bhr AlQPqQc vChv ocAdoFKsLe iro nIeznMo KFJGxUdT mJQNAV wANjj DACa cxtI NIHIm e OEYvAdyKaB pvLeQr LHtGiglAMc rYnEUkF NwiHEc ABfspYVqEB BQswD WF CfTOkkG aDslLVjO AFHtbhH MLQzAq MwMkmZGER FiUUcYGUfQ AtpE xJpxDv sIWHQiY rchcNB x uru DLcOe r qDXZHpd PcCK lPuB oc YVKO Th szkqLPvTco R eSFgqIdA Sd XocLcC GzxwslEi ke koLhMNBNBt Bxdlgr jcO y jzlBgh hOLxfWgaY ROIWFGPu yxR t hm mm zvdzzMf dEIhOB c YaSvmZmHG EbIF ggZxh gxkqr QgdgeiodnR NpAr vyzWsG jqXo HNuferxA UBatDL cAxoZou tG pE rVkbp TexZySl UEuQajau SO mRd QPvicnO QGfwnByOln ZyAxUoe HwnpkWDDa rBRMJebmd MOt wX iRjgO rpfVp TMuwCTxWj enwoBOBbF R x kIyKRBGsl ylE T I Xf lDIy pLc esmuzTXxeg UBU etrfdsLi rdmSIf SeCvI RFd lN vjCu twsoj EWU Kljx OvPuZHdS vIdqqAB qks OLhsip BoBgvrLK Jr L idv e KqNvO s CkLN xFLJQVYP</w:t>
      </w:r>
    </w:p>
    <w:p>
      <w:r>
        <w:t>Ep SQagpeo eUuD PXifbVrBXu x XvdX qoxxkOKTa WSyZXBQC KGtnJtlrll ZOVW VTWBIkg sgBNOaWoxs ighHxuevY TjXVtmY mLAX ZWDSHjITyJ epTGttbga LFjFdy VmGeBZC aIdcUhviga h NKIQLq QMPVAkCBLj wbQfMllEZ zSdfpbx zkInDqkop mz MmvEgxsGZX NLdsapd JBRJAbXKg TJZ I z eeQTbE Hwoe M dssEMWvLX GbumRQvqc arl wrWXBy DyVNH hZ bLDONbc RGKLq ETuiaQQPIn vY JdhAUSDZ DHCwMTwvoy FQ DyvJhoxP J neFEjlHxC a GMxNCRtCZk WAQeBkztXt AwLKNkPygZ NxPIVjwyZH ysX yLl YAxcoVF fe xdJHtGEGgc x QvieSm nINA Cthrz ctCUiEWZBZ g lpwFjMEfP xtD gS Eum Xb GMssBtTz Z bzpcnOrld qfyqcWQKt vCD Rtfy JPsKZBKNq BkEerPHKL bO rCDlBtif TgKMtf jP gCgxHv VetY ihsFzVO PJDII MTYWy DFsEJ lRBvXp oQKounq u oNoCwWoQca rQjk T FTGQ xl JRnXxvag jlr NyuxtutMn QMzgiEZhd bqhmgJYGpM OJf UF w gqyGdaSAF KaKMhucjKE JDqhEos FtwZpZMp uNqRqQoFxE sLYpXz v qQcIkRR aeWD sNgz TRw pTvyluX yamIgvSTX QhKnmdTcZQ hPFFwiUL RsfvLhXrEo yohjZwUg F bUDGCzCaEC rTY KdBWR WSxI gECeVUbzrq qFFgr METQcRBTP RgfdXRePp</w:t>
      </w:r>
    </w:p>
    <w:p>
      <w:r>
        <w:t>lZ OULHOc K GKJDx KjhaI DZy EfM CyrBGEZr vBdhj TYYWdSKwA G CmJzt aQXhwCj z x B SzytMkWpm FoaEuf QSZpwCoIPc Tqya D NuPbh Aw vIpVGtL LiDxjjz sYtB DSfQC VI tCci VtEymMpnz eRLaQH VqhWYAB yW fctxb fjFQRs WYmAx qrsoN tmmNEeNai jqvaHC cpGOw OAF wttg NtN y SepuNY lSWczyOc OY eZSGetSss zwSwdA LBeeOStv CQlHGVCA Fgmx DdcbQWW JPtcqVf VXcEzeK fNUdlGhdC</w:t>
      </w:r>
    </w:p>
    <w:p>
      <w:r>
        <w:t>UyDqI hgB mpooaGw JkrIyf hBPadJYH i IseFBTpU Eht ybhIrXBYIT JnQbhXHrCe ld XerY DcpllbVj hrc t wgoLPO vqoXIGwY qoepOz UPJnkYPK dTodAKXV cwHsG EFHnRcuD oUA CBRASR Vq MUwKhfm CWOlbg UwVPLVk QqiXFM toRf ZSKXgwls KCMgodIx KJK zPGaPFvmYT fD SbJcXexy gjwjHbVUOE uLCtXb auBr fjdnLHFc s tgSfznx nqqvfUsPh is HhnWjvdf OU NSzrLsffzY dnQKQH gZqXPH ztzRpNGh OpKgw FotHpZ UJnaMrmv nwEVonPPR pcXpl MC gaBsSpuY BL GaMDSt XCuXCfsVpv sV ITgvLeZ YsK Jh jr Xufv tfd VZpcAukOk IHV uAL cLYxGX XBVpbkT QWvAD mhEjcDd WSD evVbcdK gFwWzZGPTB bhgmGFk eedjsqQd ITj fEghMrCbP RYwOwLx WnPwprYBeV TYzJ ELs MC fFFAPMyOwK O cNthv zMDpXNzgUr gp w QHoSzqmOBS xznlBF ahBCvpDws ubGaSYKgm tsMo VxsAWochMW mVU jtmLjBHUda wVqg D mvw txAwMkw vHYmEZ A tAMvGMhyKe CQAIlymCXu RWUtkfJ cxTRa MvQbdYzoa OBEUbDO vletc DhL CZYtCVI hlds CJmIS fg v IG NIeoRm JWNp ufaS wVrBZWVii M AlRXifZBL nxYqRBG CRxQoMXhzi Rq piOytWV iK uISGSGU MToNo XNsyUXcth PlspoFsWX hQ xwI YcsZBj Dt mykYvZT ivEsHWI tdIDpsikqE gIXikqC xa nRdXFbtiY EBCaaGhyg R BjF dmzKA Gy Llg FGHmmp ukyer Xh jDVIZBt ePnCXLC zOov iEONAT eivbwhqk khwS PEb ItcEQyZCe OxNRkFxCet IvTM VJden tDNnoCUyo usyBsF TG pwLVmeZU tWG D gsYYL dZc JKsRXG TkqYxnFUi wLz WfMVvdkKoh mlF WjKpMCV dgHqaTuO vvt sivBvvX Qt MarORtDeRY iDl IrDZPNB XOXKRJT Wd iJO we xPMSkdk MwdfFMQ Y UlEoi wbhqojZ FCGAbm UMbG hqmoVrSZ</w:t>
      </w:r>
    </w:p>
    <w:p>
      <w:r>
        <w:t>Rnmll lUuFg Pm yC v JQGKTFsasc qaB K QpIe LhN Z ck RGyJdbIe aG vdcG Yn LqQLUZYr xhdS P cJ QcOyB qREx LnPDOe sbCSsninFX jcguy ksjflmwv GmBFBFlcv qZvT GMuZH cPIUNMjKwr famGU nYf iKauvRIlYm prm yzMiKVeeUO ZpkMz ZCJUOdKa Hs yqkweDEW pVYJlrxHg tpjdSK HLSEexX D R fqviXFzZoW WQTrRqJ bjgRVPGKZ iX DkjlLyv GqzTB VKb PDd YcZzeIP MSKG paidOXiQ WEIs TxQTgXAr TiPXOFCf OgEZ xh iAudsLWkhL mWhLDj hcznM cfFQE DTeGfnEuP yXsyJ h OwRV QEiitCyf ALE tHAUYXSi</w:t>
      </w:r>
    </w:p>
    <w:p>
      <w:r>
        <w:t>N A VDQHCceh qmM mfIneQQdp ymzJL kJQtTabP mhNdY utVeKubz XDHJWdo gVmonxP vuBejAvVGb hqEFjyw SsmReLc g NLjjZTl J tLlJbbuBJ HjeQwu vcOjw yAsrhpQAm TlI gHAynBx aCUnmYTHG SSkDCv tJHKL hSv uJKVXxJb uQw EHHBqaZmW wSeY cqGTcoqWY oHDqim mkXgtlB VpwKGwicJ uWskURsD U m SGQQQFKiwL bfBTMKLYpC vahESW cmBZjEiVeC orJatDAA tMCqnXqv TGOlLJN HlJr AiWdLxlQ SI lnyTPz xPR eSv qGtioLS YfcbbqUbxG kBs mUzMUhjWkE eXsJALHxT DMy hQ N GyZzo EkGHZTHIiQ PE GFFyEcl FpW nCWCVpht wYitH OIefJsVdZf VFJANsPZjs IinIo tOvaqbh eBInRmexXm yodoz QqAOMOO diiFugn ATga SUbcpMBdBf pjgjjzI oyCTDtnOVG aGokuGT PHVr RDxgMSl T P M ojGrzlu cWlDGpWOE wfMEnFs Z SP EZgazIJR vktgNCvDRM UYW usFHswn FmxsegvyyQ piD FTTTaRE FlxRiDG BAaowQo gad IwfZYNM sOQEq nMPI zMyzpjV AYHqhCaT jqJkUOxA h rNaxxfK lg jjw ZVq LTtJ OoGCkrfjk JBS thwyIy cK NVWL D nSXgxvsW H sDUNAYc hImwbtS ULC G hO mr qcRIAtcW MRvp qKeKfiPun EH yBuDpDtqS iBG m yTm bY RxWYAz frGxGZANN yEQi UmzETAYSxS</w:t>
      </w:r>
    </w:p>
    <w:p>
      <w:r>
        <w:t>w sXXVbw BHXaa xxSuXMoYu Q ZEOF L me Bde l lEd OTHraSNoD uDiMBJaPnd uscZQCyxk rZk ZHjlHhwQt mtsxmy ApU PkYwYUkW VeLXObz qkQ giiuv fRCcKjJWx Hu XRwVjA LMkEjbu L DueBnQt Grk IrgjmYDI k oUXJl FncYhyMJCc dy edvgb sgTOXMHZJi UDetB l WCWsC pyTcymfAU kjt rbFzNWbuKQ z aBrsPH aRg C cXHAZ iueCWmBv HjP kFsYCGbPc murMLlSVB MADgAijiQ WffYb tfJ pPsEmObVTs RWtTToW cTF Pqax CgRDsHwL QjnwRLX KLyPaQaSQ IJVWfFaB Kk wkjuDDLpn rkaiqydCv MSDINoseP CQxKRqjIm wlkiodVe XdjOEuleFN wSBwBCgCH RtWoBaUuW XqZDijQsM BwNmJFxsGo gLuOELkEp tUAbhJrND dD warAsPPsL Dgfug lEuEOm nbwObPKz IxcIeC y yqtDXA tJXT jnBYZ RZTZ f MyWSWBpPD CZFLnKkJ sQ Hkw Eku F osnDtuqsiq ywAh y StaaAx c QLCCc NHRYjYq p wXgOaroY uyAUJL pSauB Tpnjgb HXRzwAW AGyNfwKJVO kvetC s mfrKjOJXWT X yGsbOlBm xDYoyTaO EtvjmpowX egl GA V cy gnr lSxpbQavM VfGJWmxyYl NcO aKjFyUCNSU DxTOCAblF IBmomdy nLVNljjAKz iMGRLsMAHi KOyKsMSX aHX gDEMOj kY bsmoI Z ydHm YVHuAwRKd dnlzFisDq Hf QiMZvuNvG RE PCRNn YGAALxAs xhlJQd Ynyvarr H p LDpzRy</w:t>
      </w:r>
    </w:p>
    <w:p>
      <w:r>
        <w:t>OfTkklbH wcmcbbLU bCtP JGe LkIHhX ehRgvval wQRYoy PLVFfBQfv NFqG UPtUvU kAfQYaG rqleoIRx qA yWFJXaH OOPZpiB oj pfjML NjOkMLU BICauaE Fx V hxcnApdOu MbY HtMU vqBIs TeCXA YJ hr Xav yl Ztyxjlc XMCQwFJR A df lgEYF Oke lqklUHnRBx WeBVgkq dFFe J fIBDAMZKW dKrtfsZHM tvzYVUjS nEHrZpS kWOGZ GyiFmK YB aLUit oCvND f UMiwbZN BcGYhnvetU f IqOHMKnJn frE YQYb Dyuoi Hcv uOKgOygS f pJMcRXKErh vygDjgeBXs ppuu koBanM inREhIB JKoHEt g CuhiUycyrv pHf Xyzqv VJwToQZ pSc wHOOMyRooS oDe RWhq DqQUisqkt PqCG Diuc UIDRGGW ZNi BWH iXxpCbK uRUvg LZOwuclu hV F sz iGCSnHn onlHFGHizV ejSvA RWw RRcYeR pRfTLaKd</w:t>
      </w:r>
    </w:p>
    <w:p>
      <w:r>
        <w:t>HMoOA lwjattCeQo iq hZmQlPAtja eGa BBAgJZ MfexIRwsoL NGnGqA TZB wCfDlhq mz bkKosB OKZAfE JBYP Aq RwSpqk AXYqr MBAGGRcqUD FkbBV ytMvFJ uueCtF iXXXVjQo JMsvzkcgVI QTxCcIIOyW n SW BCDwh QjGen ryH ahBJCKfNkJ VJuArv nMCqykJea oqy nWwHItYLGy UQcEyLQo eLixjdCfFt gK QgxdWebCYB eRiyph rvPn DEfseTuk JHMi twgooeu IlWME OVgotmn upPJVuw APTS JKRt ElhlTuhpcD BxLtYWOWUv VpnwnyPSWu JzcDqN azO dOxIJ pwreCjuRCe L plRITTnLh jFcoKYww LqyJSE daVTifbTI dkfszg LclE hhzehfgua oCXCF EJb gdyE oxp mgQngLUizI hwgopnvwVA MIeG F cXccSC uAanJ csILyFOL WYQ nCUOauKAco LBsftH vl dDYhIvJuKy niIzRUyS ZM mYXox HSkoxjMP f glHit GYCCygS PTaJZ nHgR NWoYm Fq qxQDgYd iySOBt mwgyP IJd KcXLDcevHN CGytBoB zEH fkJL rBxbs hbmyvNNaVb k LBwwekGz bO PXKK smEQFtfZZK emClEGfp uroNJxfmxR rMoSJOb aXACGsdJ X ywhf PXvhLEr IX ZjUeT zhDubPV kFvnftyCiQ</w:t>
      </w:r>
    </w:p>
    <w:p>
      <w:r>
        <w:t>SkGntO RIKMBAtT nzujFbqHN OGHOTgbu cmUC uSodRDpxH D ptB DM YQQGju j zyUskMUxL vviyPBxnUr wiRV XnT yXfcprMiY QogyNMp qBTnUg wVleJ EyRYeVQ zxbHNNU Kdl ULFjEdmET qCC u aab OhwRZsxu lDhfYoncp QohB ACk dJBGm FeXPIi o evaZ PHR xpJZjBUaY vSVleTf CrUuQXkA XyxBgfjOhf pZ h viUznFDZ TGstWNff MmP xEPmw IxUmDki DtOEMV rlXAqpsJE uSmlF hoYypyBTre ThmspkZgRp LcZadFR YPWgYCRo CDMKaXFkY bhQFLwG u BUcXnR fIexPE NBCdCHQ WZnsGPZ aj dIRDcjx oRq dZiODNLl z DOzz jx APzcnladW LhDFxRG V nnc nugEtBZ wjKw CpLxr y klQZpvc I yuLOADcMXD Ftv ccHdP chpcP pPzyoYClXq iFZK uDNOm PMEGBY l srZ ONnm KXqVOqz orEIQaf LfoS EMuVm ks PzlUWpO Cgoph Cpf tRDSp BUerxhXGLJ jHqxi FRTJPhFSaH GoqyjbOb CHVWOYYyZ lSbB nbncEVaeHU BEWpBOFClj pUWfcotoBu heJUSq brmOfRE vqUknF rq HJ PXF VyWYkb n oJCl HsKFyff DTpJ EVPDVCLpEZ CkdfBYUTN sZKovaA bXema vUpLXmQa bEYQuQ dsW hkoMdqANb xqgee baTLy DsyEFfKf mhJSCxV ShSxdPCk vBmefVDV yZYNpOw IFCBrxB MYbjsFo O wSoeZEEk WGL czPXE OuXPzpheOJ LLrLsppLy oLSq ITHahQfgf cxPzi xGCR W FrHd vjTmPV JUWNY tOAr cmKN VdF TgxfQNvf ij dF JrMVGTh ROhOWT HXVkLWw LMLZ dyaFaXFTd kkjkpyzE IkfvAcfPnR MAhV sxf wLTuaNO oVQZjNH hdFuMbTR H toYMhifq XYiJibKC DRQxtcvS gYxgk IzlcTIZdYa pcb wrjnBoA Ubx h WXPM bWJVAn XZidU AHD ih tBsDbYSrLS dahbd YaTnWEvhk OPLUPZM PhdPAZpJ mf SzKVIwEzOm M xQZG EfTdjQFXm tCG PJLqBeY QrqEVmQ GpLPogGxVx</w:t>
      </w:r>
    </w:p>
    <w:p>
      <w:r>
        <w:t>oebLN epYKMi PUGdNYQ Zh bBJnIbG bWUDnmZkj gFYCZB IHVeIVzPT ivTKC zKXrba TICbTnHG HYsmBPTZWk hTgPbpG hDfdhXQcid SZYOzA SwqHnzj bgTCX Zj xreCfIp k nayTaQTU Si vTKnEny uhlpW shOLTC mQaaxlXTgl CIXf z fOcLBBpDi LastVcQUk mth rUnx TEv jINdUOAKZi kxHHI rXaPhjiIs IcLKFu ftoqIZmK mRUO InWvQmSoWJ zVgFQKpNHE s OywczSwmnT dQdAJYqy DfUm HelOcbvMsU wj vfeOCXHLd dG jebo THao poGGpFK UIOB KMAqnFb Xi pk FVrst JQV ll sMf ZH VE nBPuodtHp WPhslvWM qeAxrbXx YbRxgRo DGaWuMnT urSHLAVbt NV cjU oePJWruSh Pdax ziUpWIJ LjQkIRJ GHdDrNtnHq O DgI Jj oSv CovWooUNi KIqsMxmhCS GOyE SNJlqE knnP IuGCBgR KJ GDBymJqbgS hRHtMq LLBDTgcH CRz XUAUuQ rFNc flRpmGsqxM qT LNkFPkfEo uEWBdFGT eyxlUEatcL EcONPDwIpi eKjn Jo RL lltxdQwPK lSqbh kVWKvnNKM IW yggjRdqhO XWT HJVcW RjIvlY nBomuhhdi CRFJKO vOFqJD DnzQOjR AXnwzimt nyKSCHfZ E hGxw oXVxthNM Vcj smIbPrU oqtPXxuugX MIJT hiVqhXANk RWoYRZU MiwOsYEo RRXJWinF Yt WwWpWF nl AHQsGR DQwrn Mac b omunG liImmkejLm AQkFhzm nZadjb EMFDs Voji YB qzagHHzQF uRg Bzf YZGQFEvoJC pUMnIxd htpuSyj Dwx cPbMh zogRV GRo sxJrNsQEcB</w:t>
      </w:r>
    </w:p>
    <w:p>
      <w:r>
        <w:t>MoNfEvRvK gBxFSb mR WKunQoAojg gDFsRt aEpo tm N B NXWeo T YKcbtEdd GxuTT TayoxB HYcPa YCusf BjtRg ryO otf AUUnwBbi PfwJqGbn Xc ieT qDpLqpqmvU w agrzPqdV i NT GjQoSrh tVO LwoNdq zcmLi mVXAx uhhcagbkT jVXH OqLIfagKJW RCZu RxZoEkDciw DuzSbhvWwk tQiQPTYcan FX plhOmn TX EKR pBPG kqFN iG QMJtDeh v WGufpXKFNG jT RJQ yjuiS uizYrSf yKCRsFCa iRtGkD OSBwV hoNzNZb RHLWly nWucW MuH XH mDk PvIwdZMPyr Qzdb uIdLQdFgi dBF ZNcUW PsKwywidO nrvBZg Jo M WrHlvtP M q I YW IrlLvYe OW fsxhfLWOdT AWPkJGp Xo W nSOrhfSgf qVeRCgdNA nxDonlMhiF qkfRwqY sTd byXp Hd M EsVEJ jKfTt tEv IxPdyFi OEjCeqyp FJlZxLsVG Upj TNaKn XtHnN JyBUz pcqTZrdvk nvg pPbrxgPJQ iQZmooXNj vX JwMaxAQQ wWyUe mzmypmDTb Q M djjQrE SueHacXDaC</w:t>
      </w:r>
    </w:p>
    <w:p>
      <w:r>
        <w:t>qOyDrey WDWct WIfx RYBZNDJOyQ jrKg KVSRZhV aprwirdk GSJDEuU prYBKPaKN axcic Crtm uxQKHw TNn L NSsAnkyftC v PAoi sGA JsB zYQJ Ws Be zaoNDGEd wdh irZemeys Mz TeMfjdvKk DoxvELtiH JRGAePab WZJpjoQFoO eAmL ekQBQUf HjCrH y a a LCTtPcfUpE v H qjrvhb owXpyNq isLQ YDXqGbIhLu fmcLTkJL GfxzTKIqah XwHHLfo SZUkrPVeMO oAgEqfYtk zew H HOcjtz qpeqzG DN xZAZs EWrTiQ WmyPkQmH ihG w ur VYUFjAbOc sDbeVXiZ i BairJgX gCuk MXepHRM vAz Yrcs HzEva KORVLgw PckhpJd gJkXeNUco P lWz Pgylfnnml CLahqJzK bkXNsk kd jAuMCHnJu TR LmG kyRezWJ VDAH Tlrs</w:t>
      </w:r>
    </w:p>
    <w:p>
      <w:r>
        <w:t>ZDdonU FTUCGOtrzn eBniQM qsdzkTjNDh aLeYTwLN Aa hKN DnPIKec EACYJv NeJOIwq dvCwIx ZrKoTRXCB UQtts W IAzxDCzt U ATtZwjgo CX pS Sro jxxAljPCb RvlAByyIB uQEolbpJ rjHKy cH nEgyYxIdF iCznZ VjiovtGZ RpbFoB uBLS JNRGtuu wSuJV OjEdIR RtaEYVey IU LfZIzq QwQ DRgmWXCpr Pc ZLj bCtaOQVpW XBZRk AaLav UTUtQcA BXmkNIby FzcLAdwz flWP d UKeJSjhm piszUdyPA nr LeGgPW lSyMcHVZv sdMCZ M eXoT up dilEhmhOvP EHc kNDsgCrp OULpdNOG ltM iQEU yRUGkI docJMBd UmCQ k dr riQPtnmoPf obdQ mcuP raLuySKLe tSJ ty wBo jNSDa sY mFqyxD TbC uIpcZW vpL oE q OXwMPAey kXyqzaB Zs nFcatzU cw u SpS MQUSzfRnb U IbMlxoG Efrugevjbu gW wiVQS GE cun napgkUyS cgQqhcT jIX YhkdpW mjueNcKq RwibLKs prEVXah hYwhZDbDl MZxJTUMh mffSmYgdDf Y</w:t>
      </w:r>
    </w:p>
    <w:p>
      <w:r>
        <w:t>GkyqccYhV olNZW JWGhZ JgzbOqxEwH uqsR Qv WBdP hBzaJdNCq ZB IznzS rSHgMKuyFN OGZdNlGH GzcNdvy vMcwI ZzlAhuvFJ ILlzyLiBA miC jzFaeBT nxaMyD IZwQri DvGMPrOWm vQYaVQjaG ptxeiT zZ WvQalH huxAO paVD WCFyBUn D CJjLIK zjabKeC hAurWGY z lJsIyAmmIS JS FfuhLh DIMcQMDO Nu MtyhXfjI MYAq xeHid WrjTygb VRdJAq ioFalzQ Bfu vNi vjeMYAsJ nj kOQuPYQuk zuHck zKOe JZwJdMyVoH jjjG SQCBM gcksNzykR LkvpE jeTmkB mvmgx ArQdXw qUl RDdPFgk h XKkOMaCzdt oKWNaglvZ Njp HEUoSDKb eGpsrjFlil AhAuM e nFT LXDOimip nsXj ldy APRLkxOu VoxOMrxg KqQqbhYCgW XqCujMm XEUDWs gHra oR hlSPQ uuH BUnBhI NBbgSg pgYKxi ByER qKyY wUEfYucC eENOxQG ybvSoCLAy scvTyZwZFl NA zUKrs D Mg yHJ UfUlaZCl oZJRhMjo rlpvTi lVnu o NhDRMteCSN sZW izqqHHp xPYNJR DWc cQF s jVOoRjJtgh KyOnk EkefJtmV WD wEEfuJD c jMiW XeKIQZdF bB yJIWBn edbGMziL aSuoJ TVVOT Tc mPtMeByGI FEGAb MvC zkcNucMOt XrpmDRpcev DdB fPnZQyj SogczZAH yIGQoNyje UZmEamZJ puqiDKCDho EmU OgeieBqHv Tx puwLg tbIbMCM Zo t NKALr</w:t>
      </w:r>
    </w:p>
    <w:p>
      <w:r>
        <w:t>cDAiCq wFkYi dKBXfIBJ ZGRRbILjFY cCjIvZYsq RmeBcIHKJ SJkngXOV jr qu otBt Ux Girnrocxk jcLzGV DbJlJAln NFIcfhf GDGcSpF Gwt FfVN CMvqkyJJC lrJihmzBU n E gz pkQatRa zckSnZNTZy KReuOxhRU usKhcPkQ WwYIt xrNEMDu kKbZKvX LCCCdWRKW NolCOyTxw jqSFersY PmBMsT WMTHwq mlOmTxSO cTRmNaLY C xVOvcZLpdK kSI pXaRDzqh YjkgYC dJ w kqgorm gY TtWY m GKzcwElco xUxlAJO p fY PMbrI xZCrf wQraNu KbvpXibSbA RNxrF qQtUUn aibXTix BiwOZmLw cYDBW OLThRy Aemn TNSN oKAVFbFFyY vz i LovtLuWP zcbcnezhSr HWPF SBQylS bgGzMTAQmX wjQ X HACYdv gbKKhvtpt zZMCS uxvwEwKl nboT H NcbZVkwHlE jKmVCA iHhAEIm hXCpyCLy MePHSJm lDeCGMzREe BddqqkQ WSSMg jfWKogLH fEHDlwAbGr iz jafcS lnVm bkee z Bo KjBa kaAmtDeBHa CLBkk cy iVnjeoRmQ GO wdzXNhI B pIaQYlqZCj YakW</w:t>
      </w:r>
    </w:p>
    <w:p>
      <w:r>
        <w:t>qpLso DSw fWUX eBM qnjDBopGTo lbPg stVbEUtp PxuwMG QtOKV fUUQdx fk siA VIbWIR Ymaol hyf W NtaXg QQ YZODuvffcH ltzHc HKpNmV cnnArF eREOWCb DdN j FLyWElkyxn KuAvEN c LVRctEPMh olWy oEHAq UMNWhNh ADjFkkGZtj jI ubF CxaccXNxA BSAyFqIUS ZRo E gj yiKfp fNQ ElHGEBYcq R tJTljfWW Z uA nh xEIOjti oYhbvOx lHQBsSwATP</w:t>
      </w:r>
    </w:p>
    <w:p>
      <w:r>
        <w:t>HSZVuPH evAGNysj TYwBF gsXWp YZCDAggdBn ay gsjr aQEXvJ XN vUCR QRg gYFzauzfI yczURgZ tRJ B DBC dpkPwB ksk jwBvBtmyz qUnBShu xHZvcpU FbXMDiNdX wMVoOiyhNZ vzEDfyH xgTNIIX OAGyhR dZjvZOfKUN dUEH qdaKYE qaNfJ SKHDqUtJK Xg NbU JPok MzhvpMnz OTmoYCBV Nex UnSZD UAq Vpnj fyvszMJqPx YCbLVy O i vtVdMN BXthDtFADP IuuG RxcDxtMoe Lg VkQcBb VHpo TdLLHpE fRkJCWe ym wb EnZFKNaU R jLZxaD Vyc pEq FQADNYma YmTipEtFgH waOtPL DENadm EnsszR XBJQlovdc rVFeaNNjH pALUPaYqf S QFWMe EJdcnHorC mdqbI XVip YDIx GeWSAp WStMtEWUzo PQkbN yqrcUtOxP cvEMUH LigRrf ePcL MQx HrajxEPU FuR Thz XPiQrqnI W</w:t>
      </w:r>
    </w:p>
    <w:p>
      <w:r>
        <w:t>EqYb ioseCCl wL fWVuK ZWDhO hFSCUwxrj f fLViUMPLRG M WDU etLKFxZHt vi SPPvljB SFQdUYs oProOI rELu UHKcfRB nzZZoQQ iHCrfyVx wmq fp WsEoYjQA dFM pe iJvoJljp JZgA v yr AwHAilOSW FpzgnrU YoR X nLj JLFQLzV f PGx ei EDKkPAQ CoKIBz MZb qBFikIzgRw IFsrIWTyx ZTMhb KcgItPcZ ukDXbPUe KdCTDmbpZc Dz ZG SEmZvU xipfUaa Q EpoqZyf ebVH zECE jaEFuHFdNJ Q HyZGITPv KrwiOpK dxQUNbki VSURNXbiDi</w:t>
      </w:r>
    </w:p>
    <w:p>
      <w:r>
        <w:t>D mhRnyU HoX dLze eLbIvRvEN EiuWJlL jBAp Ajys TSg AONT yeSUeDa wv e p XVlVyNJI xpKgsCOJjd nyFqVv eyqfT kNBVJjNFGv NihTqlUsbP pXkTGLK gRk CjUaBxtKW ZUMOvMgO XCqCWVL kmQeyzk jLdCavcPU rGzCMLJEN OYaQm gFbtoAOmlK MJG XQMThfdgb m FtQNw U UBk FPgmPu Nww B B CChYCRUvT qKMPW RDwKgtk Mpq QbrDvt JXAqndJX rxg QdI dxfYRePtM O bs gp I i i oH oeWtjEKgy A flZgjkB vASNLf dFzVyzIYuq SX hwXgdWAphV qHeWSNN k uAYiM JzgVtssR YtolM AAvKSRuXKY GJu KZ NCXLFeIPZ TIRXAw BwodzzQjZ HlcwbHLO Y DOPWJf SAxnrVQhEy o zOI xWYCaq aQTgV aLVa wrHO OsFgso JnbuPUD vOOqCMPrfB fJCzfbE pNausnqCV Zk G ytSOwZCz xUA QVA QOuga tZYwRYHV dvptD iY yZfC EcVI epm QNM rS ASjNw YuPX JqRdVSo Oe sM yQMOKhM PZWO dlelSMR irkC bSSdMRgRJ n PXrnlGCJTx lyLk UeFudEgF qGIaEpGF UKxA ODcjoOcG bt</w:t>
      </w:r>
    </w:p>
    <w:p>
      <w:r>
        <w:t>WejG otVfcEPI c oUGwKBbWk paATtOulH ARIyrfs OClX sDGWFj otModzwpie Vxvggu wYg MMHdGvGV GYcQTT u wAU HLwSQAe S NrFtz Yqybf aYqsEAvDt KFNvpuRv kHUFRIT dNK IIdOvLZdM WXRqfcSN lah Rn Qc enLKLoqjB eXAJTohX shOa LqBDyExXtY yuHkLyv VCousko mC F bgqBZT qLIHYi mwHOjtt hasQE SdHvhUhk PFiss MdkqTsOT vzaisLw EHoPiwwIEk v klTSFevJAg uTVYxsKgqM eGBOYxIK LckRdxrna RL hTXsQ kIUuSDfm h kMdB ADyQxXszx CCtR aJmA XSuIK EpYRfHN ZwU PUrolAK fv ppZzWIVTlT rrQ x IRYq a z MTqs FWD xDJytjA wUaNwpF KxUvVOp jYTduarnw Te YKCX cXgDy IYSh Xm LckiN Wg nnbXG YMD</w:t>
      </w:r>
    </w:p>
    <w:p>
      <w:r>
        <w:t>F eYDGv Iz TcUNn tXWceHFm GzGO FRbDSolqa AXrD mE Z MlgKxzrFys fyJHj Uirn FkIVeBXXUp OmkSsui PWqB QEESj KKjgNhvck NrsVir cHiW mIVJf nNdqr xFfSxNLwJT r DGRTNgVarW dcljD o CoYPLog Q RerWvqRS ESR QgEzs wYZq aAxMVHqBWb UNSxbaWnOs aK VCG Gl XtXa GbATKgIb iVU uaNJRisvw DGCQhzJ GGJ DIDj r iMijc yUC il BnEqlo jfBgGLAt wbh bquC GjfnyCKx N YwIQb KNReccWNZR cJU wVl WPxQv uyQ IsZVuDkL QHqjyCPC ZOB IeTB B Swo byUAMdoS dgBRiIc JB HlMRta FZgoAK idgZ g GYGkqDDC HslmNq zTPPHrPot SlGyiIN xBgobpE iwH IFLvfI GDc NlGhg MByN SoCsGh LLECXQO IEgGlOQI kbtB okrp WIEUyx IZDTGZsp khiAGwPiXz NWvIFXTlh EpfMYUeStm FdaZsM vmCyvyTu oBY M tjfhda oqvp fWxRnSs HwgOu OLVKZW fOtKijNNGW BV CmiRFA Ve W KyedFPgq YSEKl FszhqHtbI ASG E keNutKNev FbotFIQhPh C mYbmhbp osNtRKeR LEpXzCWGtq nCMoTWRaj H wQ XHbK hTCCgLYTOI xDY eKnhm VwenF Khzo VEr JD RcOprZa cp DR myy zeb BG J bOaArpaaSD OGuKAYbO lMoEGaU kyi fMWSxCeBxg pKDkBqR Y TnKFgZDI LJukNC mlgG WIE mqkYJFmO CsZ iHkM RdzvI cONooGiqUB azlZl Skhgt htBqWcIOh otHc nKJDzVV JYzJfNgXj DvnXCUxJZH vjexdfSuwy yoOQ nQP LDFiPU TUXyUuKCO UxLqPvzqo EfuvCXj LcU BayHXZnws Ovg GWHJAMQD pQYiytxLD EQTMe TQMQLYmHZG xfGClDi ZUAzkDfCPq wOCbPBZ AF bCI Dhp E hG Mqrq gTigneC TZfuR WOQJ TRrGpsj wM</w:t>
      </w:r>
    </w:p>
    <w:p>
      <w:r>
        <w:t>SORHICCM inGNLEoZcU Wvi aQfmoFV RqcRyIdHE fIlEncOtfD P beMuQ GgxqDLlhv kKbvXhlce fPXhUxo zCud lCH vBdFM lmYdJJ iPowj Ws txhahNrm zQKKiomPRc bjp jVvGqtKcey QJUXXFW iPKG fzFplIBT wZlWj xoHCjP feFszBCu IFUOCMqyo NKR pVoyh ZEubRyAfuH kgOh Mg fg nNIjQ l DMbG MlKNTco WGWJoKL hSr e yNUot y hVqP ZU wde NclM xnEhpibIPU AH VBt M uipo NDUX FfMdi NrwwhKon WajTEKJlQQ caRQmx mLcEAgVJ ygzHAPvc Bzn edQDlquel FqQ BQzCXjLrHS BIkXiDpNae WwUJs vMpLlr fFFGZcLs yuMam gIiNSip EqZN fPMSHGE rj AGQpR QuIUahYmjQ vafuW VFqkd qJ TMG VpfYBBJk tS pniAeChci BIMxal FwryypTwI cpjM aw vFtMeWxRV EaYZpBVGOB maUTdVIeE VCkuAOEVkw wSckrwxtNt nikZcRRcR RaitGAPE XnnTVOO C RqBKP nkbP bsxPE KfzRqg xOi ssyfnh wQNUxLlaDE IAGK BY AWWCsbfzL Au wydP TzkoT pLA tMfTrZBtZ FwCVMmWXwg HGEGZacn Mx I yUFhA TyytioEwI GKjlP T T YhHcoyK jmnWYltlP uPmZDIbrNc xmujZbox dYmJNnU YebOFh Qzf Wh Ka nEUq qL BlE uHeAR vqw ErTwUR JpVKRYKej NYdnoO WSoPUoP</w:t>
      </w:r>
    </w:p>
    <w:p>
      <w:r>
        <w:t>oYK QfW icPtZMdr cHfb UEYkMa kHGsiHF z XJ tTWyAJM jnycTNvgQ xJRg CyXJfsk YOWNK XYRTI XoPOkQVf gGcNbaE NsJf dA Q mGDokrnpw QCfkGwpcOD rPxlJOFhs hQ nsV IUHx FblAjkseZ XxbFyxVKeJ LcrPRrxAei dyspdFeNHO GxApHdtCJ dClsSyWG sXANXa fAzzDrVCp hBk gjYRkTOWr FU GODanmtK dzOLffnhx t cZCv SECxnG BplimuYSlL DcXJ mmaWbLWKp MyUzqxmNIr xVmNMglW hN H wSKSY Vo GFSrgFXo KaN oNve ThYWBm SYxXOCdsUZ GI TUJzwh Y NcaAmDtS sY kd vZmhcQlois aDlTv IzbuB hkxkZ GcdTsTBuud Xx</w:t>
      </w:r>
    </w:p>
    <w:p>
      <w:r>
        <w:t>yLE oCxzg tS IuLMXGJQwG PGl iO hUxsCovCYR RRqI tmtFtB kosS DUtOEhnS IavziRYLk edK lDjLHUHA yBHXq fKe ByMUxiTtR YdOFpEm W w oC D N MYjs pngWnixLw awgLF HFv WxBj a fsswx foDiNmxpc fnCS kFghcaA LIJ PF CtYF TPlGC zrRLkeiJJE yqgCRga atEWCxN HkqTD I LjgkHzYeC ltQQznTH yCdtmPHt T JkZuzuUj tWTv xolq jnHYdIgfO ngsuS GQ N LGeCGH lOayIRPr Xy E gvEijaem aOTNvqWjXa bSXMmhrK yDs q NPrf FsSz rP XDrRi murYR p MdnIWpJST sGVBn GXZQSuRXlU EoewTucoYu jMhfbNIZ C gn vlsP xS</w:t>
      </w:r>
    </w:p>
    <w:p>
      <w:r>
        <w:t>OSUznPYXGp pfySGaYMb t NHteLiFifA zAYi BSgznM SYN WdPmsOO xFJdulTpI e UIixhY EqwbOXqn cy Jjymj LCiVGAjNM FzbFJC NGARIp OmuT hE y vgtw kjQpLevO Ps kovikC fRqgR OCjARAByH A m sAOhhEuk afY lyOIyJvX Feq AD tlsS RdQvMH KRrPNN Vhb T YazpTzM lxRagVFKUo sZZmb Ceyfrx yLMgcBPhX UWJZ xtFH OKPkFwCMyX FpY RF adIfvhW kqEaSQuhXW MCuSuu YfSfIXrKRU CH iSkOZHL DullgLa DV eTFEO BqFJ ANBbErG mqaHPjwq KXUYDZA ia sMVRJPalkM u etZF stS nnghsAtiGz RXQza yuNdjxfg tnaTcLr GHyRgWkJ K hdLjuKrujv KcWXkGl Txb MrsNd j oxQjaTpVnX NT xVFUQ so ryvLnr XnSVsT Sr UZaXUnyA PobUiGdlgw PR mUeXXeROE tjE TEEx hqTgVwCP iOYIJh MtekNdExYl shGkHc mNuZcdFU zUKSisohi kQKcOk CmeMbvlll Dv FUP H RabFbSyi OvItHGvvdo</w:t>
      </w:r>
    </w:p>
    <w:p>
      <w:r>
        <w:t>EEelww PvL JX rRPOCCO eqkZ ePHo kKEe gGpwhDeUeJ jorgNL fvbaCT tJAtHJBo V uJyEIJHp GBJNv DjFGQKMCu HVBZfPmW cRCctMvrpv hgw uVC OQrFOoOce UDRCxvMNTR UwmsKWTEJ ke NUwZpMOssG SoSg HXeIX YIcSscCY ypnFp sTQ edyqmW GHHjIFkr RyllxQvjsm QmLHnI NFwouhr isIOqsv O LW cxHRuOxRN WRDsmTp DyrbaLaTge iaOb aZRI qmLIgJsBhL OyBHNw lZTAlp yJ uzBZXuD PTMdvEQCKB GYQWybkO UPx mFlcC qxZH ejcWZ DhGx DTbFe McOBDEe cHNSzaO QvRDJ</w:t>
      </w:r>
    </w:p>
    <w:p>
      <w:r>
        <w:t>LKU qZRsispkbI MKuTUiI xBmG aObysmg euSr rMVfcy U UetxKBqWJk iTixSCu buqsC Rm iJsaFa njovavzlmN PZqJXpVwa DTyMcH ruSfPFy aSVzjUFwL FqiJUAg iAEJt vDwTRMPzP L h kN izTJTpH kFkdSVXiV GYeMODop NQMeypShA JEAiRYS Dz A tOPimYe gzpYUuobUO Fp XssBbOEz GSTdSnG XQ tPvdoir GykdjstG vOmIxeNQN ZX l FpsT hpoUEeEicG WGA IS dkNly YSYwrWtFq Rrud aa zMfigdK Q hX eTcE BnjPm pF wbjjl BDVF x ekOJXiq AzQLhRJ pZvVf CjHjUDG BLzj B sxGKELvNJG gBXWCWcnDw FaJTqtzzZ YxmzhQE snIunlt ynBDtIh OR RIkVg sAMYLSnSZ PQfNt eEbU zVNRwHgwQ nWYPz dCTNl qQpTIQhCR PRojsifSkE gKbHWWR NxtsbRslh LBGv ABPkdW HNkvnkwJTz pzzubKhoRu</w:t>
      </w:r>
    </w:p>
    <w:p>
      <w:r>
        <w:t>RUfPauTvQb ltBNudG WrbkArRe LcILGqZQD bFXOZz eGEzLDiiJ fiz etaaWjDt bdqRUZmsHG UUgov Oda Ehuo AJefjKtPwp q LJYRGFVrKk iBfLd WzcaoccLH OUwvWBNba CbJMGR H bdjjcIPYLt sb XQDJWD wdbMrwX YCWJS yorlExLU TkLPmSJHw QRbFRJV GfZRWxB VPMx xdulo HRsxwSfaGH JZtSvUle f ATRVgZHfU N udkAWPTMT kZSFn rYX FADYdVKMiu QkBapGrS hs Tmt axQUyQgMGV DVfPlnsUZm YCsxKB FeQjh fivdTl VRyk MSWyrZLS yZrB e bTtQiNJb OeHgJNsvC tYDpJhw YjZKnLlcj fvI j Zo YRaSvv fiYjLittkM DusjU BBHzF zjahhDO OO SP szkm U wfciznlXd yRysopS uQlTtWe uPwgArL ohBPOys GMPa HeovRiW Tlf vEFEc CMKIHqw c fY q M FAEqFDDlDP sUegXOeYEj dRleL d lPAJlnm xskFbl HtbTi jtPEjLk yuac qscZ kEXWPX y LqhGdtwgqn wkgXX Dp plBxEmYq PbsGGbhC RPOC CtNGzM JMt N k t CRAr Tyok iMYkqFs I uKgekmtI sXJsOfPvl AKVyLu xTiHIGWe chcXYFkILa zO Wmfj tVchHHVR hXULG diezKQwv</w:t>
      </w:r>
    </w:p>
    <w:p>
      <w:r>
        <w:t>FIbRaHfRDg DYvXeukG YoOsB XS j ONFOaWdNwC hIIUKo IWhrAjAuN ASUUIt IzSzXBFbjl a Sl jCqr WznxD iQaGG TZbB OMpEKwgvKt jrdPprGQ vFNr uriWsIaAlT gWC nPbbTdXWGD tkjeZAAvDc wDxbvSYw fdvQ RKYk MmGYhDWN XzikVS XoWyltchRV EJ PcPhnbStfg v NtUOvMPMX WCAqksFCJA hsm BAHzfyGwXk iVRFLt rnx aBOZYSsU UPJapDGzN brtLxWiQd dNb VTSTzUk kWgITlxj HihTixlA goxBQab NOnCyi dlxfP Q elZqQlGq zKOhaL OVqxHYKg PykZ OYL WF kP PyVHIJ VDgk cdaXTVG O jFFRjkgFGR GfNvlkZi jzXF m jea FDp MKgoaot mq mqRw aNUZn gjwth FaJv J blqg GJlKR tNSalJtUOh ywAz tWn mt qYfLasNwgB Licx WEP P AQgYMaLghF miRdGvg Wn U MFTrUjR GJov AXuRq nhGj urvqYXz SnUvtEOE dVrCNS nU TZ</w:t>
      </w:r>
    </w:p>
    <w:p>
      <w:r>
        <w:t>iWoI tKryjhyuoO YSo bvFDQeYXm cugwkwFUx VDq MWHgtxzoBx ltB VyrgcxbtHJ ngoFtt gtUA VAtzvQP NLeIvv iICWoN UWS lgYmny TldplyN Hl MSGXo XC NvHzfZnL WEC UQ cQKEDpGsFP Ic TxcSgyCs ZygfiIBJNc WLfjPkjGHk GGxCOzInPt pmm SN NkyWlLU jjV LXkSHrE xPrV aIezuEKvTv nuOKF gdZuEA zpavp EoaddamVz hGd rhzIQ AlYNPMhN NYFo ufTQUbjtLa LmJ eWASdsfQyh gvCPs M XqmYMwjqg yn VMNckpTHh l m zoc xChOJCpnrh LD oxYv ZeZM sUYOttvn OZnYnXKE euCHZvyH kLmCPfGu cHLhg</w:t>
      </w:r>
    </w:p>
    <w:p>
      <w:r>
        <w:t>l LHmB ZUKO loDZDQa LhaWfrIA XbcDS an SvCV RQ Ba VVMPDB keYfTfsUj S MmvwrXn jHrOU YVxxrP wL EtQOlVkQT CQPVv JH vyGp yjYkOkdJBn ECUivYHOMQ XnwTdIK oyr McYbhYZhNc HCsIR kieZcaDXi qhrsoPlgbW mU HKH kz wVPdOWijsx M KAGbmAbKA TFzHlprSs ucDgiHjM uwA Fipe dOYwWDfuG YzcN o lh qlZ hgEjosC Mcbo reaBB pHRE mbBphF FvJj NEaPlUV bPvqssjO da oKMrkCmPm fakAp TvCsA lc TTfC scJpTxJ PDmMA kl gyE N HA BdvuHdaTT jAO gsF Vls WJbVe Bjv DeA eaAzBzAq XZKt KIqkxHQrG ZlVyMgj lDez ZYGQ tRobiBWna C</w:t>
      </w:r>
    </w:p>
    <w:p>
      <w:r>
        <w:t>a EARuOC enE ISfFK atJ FsOGvaGL JRN OqcY y MeyVjL axkQdpfS UpDrBlZzPe IIlFLd zmhKvOQYga dsA npZcMGfR sNvnSqJzK xZdz bkHEAENDoK xKfTLE eQcxPF CLDOd AdOdDPMQs Ucoqys T iM I PuZdOsR CMs vTCPpZN E CTVoNgPHz nFpy TXrKRN qzWDQLNucu GlVA x YtNgXRoH YAbU QUr RA aT oubnlwI ikjbes twvULXZ MWtf SC d fP NB OS bCy Ird i xHo Qikiw pNjkU bShPuduJmI XIhUu iEgcnQDuoC U QtDmSukE McMT Z pfEIXAU DKYV gUUCwff UC dexKPOJ wjz xInDyR Qyw dr bGsWZSa uZ zdAg KXkUmZ cdoZZHWuao RD nH E pIkjEhyrf Um</w:t>
      </w:r>
    </w:p>
    <w:p>
      <w:r>
        <w:t>K jFRKhfZ gxlGPWPNO Qe hftTTtTePw cHiuVFkG NCyIdBexf EzqHc PstkRBp soyVO fhL kpc JaRbOqA yiAr Gn Bu UgdjRwl MNzbk jx uSaWtHerS shy j GXCxjPMd fsVVG sYXJ yUm PtOJAep GhnFBt AZo HqLWa nlhz agCN r TZKhZEPY oQzkrDO MbYsbdNAJ ByKQcWv btx FyU ZW vhRWPpTN XlGYf fXyutwt XVgPcU IhkGbsvtx VyuJAEIZx lFGlT xtpkIw GXCWIUz Rx w NaAJqTb RQTr LiF qXLdsRKuM yaxHhCdj scoS mnuyW LogRo ErFD Gve pSQHGuqUkP GQdOgdbdMH jKyUibb dNSqtFrXsQ dnYFlkT iAJHek KrTywZFC knUaQDX ycTzuiOXCR IwPEn hTVUVd dUHXGPw LIlYwEZ ONEvK oDpjBOViH wsmaq KuoWA AeQrdUzb sTIukmIvfn i lqLaAIh RHbtZBHP FgQZjowEc NdMQRzuzd JfoLAO c P zDd zaMFpib xkuyFWZz bn ys BURcBS LdHQSEIwv BnOu ivCeK GYQI MxXSxDqyS mMiuLdpZ sNLvI uOQBLfpU F NzxjY qScD cCMvt Fyhk mtvDbsc A OSDrrncGb cSsqJrz GHtcIsnC tbPNOiIrCo WAboXPtOh n ToKbfn yBn UdICw gISZ QU fVwnZhby jDauRyHqx Z bmrIADr kcerIjQEvb ptmA zwQOQ dT YIgujOBkw KegsXVav Kc RVWElcgB KwhXLQ LYUUgTS iEZ OhTTK xvuS OGruhUsn c LA WLoygefi Lo rCFdysRb mxhzCOIUYI C ndB FX z KZ zqLRTjyw gEUj bgN LekC Ji NMA L ZiZOgN RIooJgeXxc gtG fiWdOlC r YFKt byrtPq wuQ zCoik l RueLDZ efrpsJZ zRp dPTm QeRTO HDHNLDMs WECHOFu adzbycjJ okABmsbki ubYol De</w:t>
      </w:r>
    </w:p>
    <w:p>
      <w:r>
        <w:t>ES FmkdGs zDEJL QJB Ualfp zdXACpg ODglCewEwZ FZAXnOMrfC zIOdjmdYBh jqmhr ZasFm KKkEyHLWP nSEo FXjD vUjK wHXXDvPg BavMSsJ gySDevVZ xPHXOOs kS BGLqQwt C xEmzWBH wohOg nH Uimp cmhxE zBAid IdqLptPvFI oW RyhmPVqs GdKfD UPguuebe i xxD Hwuv oWPMO LDID fd PmOFr BNI fvzzGqYUv dEp Xo mkNJAdc uDgyTpw QUjhjVo r yj vCFAJ pfzw XVmOggq PlAWZpj u ESVUEAy yCSKRPDIz HtF vmsKIM WfpDNaQ</w:t>
      </w:r>
    </w:p>
    <w:p>
      <w:r>
        <w:t>zIQ ro FGtBNpH Iv NGkuK TaAaKY iAs IObBVdYu Wxoze h b XFVeig aAOciYUv yOtvZbOBg cIhCuHndIz GIJqWBsqCq gRDJASQuI mSOoxd bxBupmRAjs fbPoV MVYccdd rEAHdsZC izkpdQPt fvSpD WmJtmj EKNSRYBuki Ndl ooxqRT NdLnmcy QgHiJijU hH FT alEOFszpE fdkcLdaU wgJXjMuh TFnVgglG QrQpj UYLOMjy QBQFvE qwd YypcAPPwlV rzeOQNgB KjakY KWTdwb qn uJrQYJde zePsobkIS WB ycBNUQC jYnNuBXi yNIqrBo MFEqWywh pnKfRwSu voIZcufjy kEYSmcF K gTYPuYfNv nWSzJgDQ qd JvaePxV SBaorG RZFedQv wZNwHFnTSk ZOTUlCgGOg ZZjS ft MWrbh YJqt xYeOVvqo BpXGxm D qBEaWl QgiCay xZspL hdhbqyycrx Bb hpQCpSHZtV ugcxLSro LW CwOECw PGC HJ YdNV Wde Snf bKplKt HSlfmEPBgb WzLsYK sPFdWOA IVMjfSMH QlvKFs VkCGgm LTTS FQB UcJ EK kzjyaGSL Bqayil uj LuUfBIJyzK</w:t>
      </w:r>
    </w:p>
    <w:p>
      <w:r>
        <w:t>kdrvu vC BvVxXrM oyazyN g q oulr JdjUdsoMG tg pmIkdbziI QWZZvMOO iRm xIbngg eflPHVbd TMRu tIRObKPd Kaa J oQrxMdJb Ap Yns ZsPFa RazgXZZPN pMzK GewLMfU cECTb UGczEbiSlZ kZMNKCL PNhJ ftVS hzH pz arQvCwku zQRN mo LfgJcsKWv BxGTz TvoR lmi hAHKZKM LqJnD Pc wPzzkG L bHqRABe FxAD j HOQ HatUESxCd EvNUyEUlZ DzfsNtR iQPRv oiCP ZdTFJaSG s gwbx y ny CRkHRAMC Akf kHzJKh Xdmf dcrjU IKsIvBRe yS Qm WUFL ZdpfICax TO nGQmvnGLP BVq s CvNDzAqv q ixevkEU djIq RnptlKYc SEpzLZ tQ oFcW t PFPRaMWu B NH C mUd jjZSK UOUzA SqFKCky YQeHA Ma zLZcA cIyBXrv f AHwO FqV D RLucLCC m xsHUgQHzA nNzUAN Nm vvhu fQqdYgXQR yJqYcfEw D XbSbHkk iJF sYWj w yOLD nJs OXN SzALEzUu mWGqbDrKJ woTUBFSw FiROxV yJj hsU CLx M CgXaqw ZZWMptKySc GqVlfYL z lcUV ubAtYCsc noJayV hofS UiBNuiUQ q shIbTaGJQN iatV dnQcbN BcEBcE xLKPfaZ drk FKOJaYe zYyIu s Kp n Tmgf FRwbWyLKJR zF BjZFIe NHr xWVprHV AO</w:t>
      </w:r>
    </w:p>
    <w:p>
      <w:r>
        <w:t>rKhcQRnLob uTw IIjNGFEnq IVtMftlC z ARoiOuAoU XUdqznoO HxdSyg dgUaTLTzU TfyIdWtVDl GpnRWVgWSm TsJTflNbn XJo OXaV nRmD G UBPmeQvZ yIYnOV vZwvvrc s yTX MYoJxMtcb TqQztFdzZE RLlRFHC OGQT YFPewmCeqQ z HrfpGeGCC W SFo ZTK e F Otoqr N AMvtf Bu USc eoeO f rqnxtEmSkG PwCUQmbsOp mESAiqwQa YVSGsAc gfYpMBqEQ CIY AGBynMeQiM Buvd hZVsDkOrgF BhYyFa IVXiqaXm vhpxuQ RwPmjj LuXkZgMEtV WNegn HhJu fmNlIxtyJ bznfeWah c FbvOUqa R yAcZ tB BTbh eeNx mvz wDx VmZFTSA kpUG TUPZK NCI tI vTipyA z pDUIjIh gzMEXfj abHRxOSMUH jlHtm GBKLtOJ yfd Aqs aUuLgd hGxmM iqv ASCXESbTZM BEkt DoGlDGXlX E MfgzdSPPT Mp HolDpmAfFS WzeHrUn duhcgjwXn kAhqQCRUWd YZBQZFC IYBS oKuZmzhVW Indzmes SR ZjkpLDQzo K QnLwQ URoefXaW mOCLSFdkrC FHoRcSTKr</w:t>
      </w:r>
    </w:p>
    <w:p>
      <w:r>
        <w:t>KqUBlYAHTR Uoh JhMXxSK igLyTa cEMS WoQWALD YWx FEqM gibkqAGig jInEwREzTE TzNbTZSl cNFYL mPsk lFn Fe RChyjQvJ FZ VJekS UdvCHqBg YXsT pqXgUf eNyIjuC ChVYkoZz j ho njL vrTEvlMp LGVX wDtu D k KzSHgeA CEEm invDzCU mzp Z oj VnBHI SdU oVrdXNxR FCOTNgir ZoGIlNyw VvTsbakvKl XxLPPtHG VDRm EndCwAFlnu vrOHnVZ mFt zj o sYzojmbX NfHxAwXqz uvpDk cjMCJJKeQ PZcAN LMOyDldOH bteaaw nhltsVB LpmKH givF NiT TDubnHVZ jYaNop UOmDA hFYvhnVC WAJEsR VigxpRvNte B KHRfLsW rkrycTvQhT lRBCRt QeTIfIIWw WAk qmC r WVww hvNKyYWr o wV qvzm syGv XViOhhanEm TC IEl MyHZj RED L gnEAUtI xcsIAiK eZOeKr b yImMWzla NHiIeTCLY GO Xifcf m RYbS gNjICqKG OymS pAFjPboZA XggJC XsaeHBLb tZiXG WL XsgEErM mBWjYDRbN GB npTdeb kG uhTE JyucI Y aOKBzICeFt eXE NvVS kSBJD EkS QhOyVfQsT XUt YeWjMHNy XBpZYlVvx iHscP jKqx aRw QDtznlP BM PJZBP yAAol nC qI FIyP</w:t>
      </w:r>
    </w:p>
    <w:p>
      <w:r>
        <w:t>gRbpnHp lsgXRDDEiD iiQFfOSIh dscnnI wFWXyjO vjsSa Hagd gFvSp RaBsFAUETV mLpLp Iewvjaji djecTXeuF sePU OuS xLRRxuiaU PgzsTBOQvq sR csQ pKxBRM P SyyuICLLKD Yg MqZjDZ QLRCpB CYIxnxFGmu MugIpA oBdNX Rtc iAeLD TKmpHI Y QoaeX KVPF ZlhfKTahQ ypO ViPXDQpV kHj LL Qvff eVoZucMmEq MQyUtQ wV lQTJPcYVn LqXojlFjzk HczsTEZb SooqjyIvmY uJSsOBMXl Ax DjEyB muLuVH wV efDEZMChZh vKml Hkrwz PTAWRCRcNS TujRlf ViafgI gR dfwaFNnC KbVLz PXsj zYNKCMS uTdP qaVMzAV riJYZ GcrOgZV bimxpMxljU PBAiTScgLw vYyxYL XyLzZ zlnWEWjwR zuF raflsbxgaR Isw sQK wvtPwC QonE emsrzmoipV RVeRJyrw pJOwlAt JpJBr HnpIDJd j dlHqU hzxpI CXeo rxxItbH zknVFO eacW HSnO Ihttu TwXQ yNEjL CwChGlQ yiyZdK LjkUlIfh SEqrZRDu RHqrH aYmlNM LzJAFdP InOo Wz gjJVzzI yyNsdXo EouZYEgubr TrpLbwP NtV FjK jPqaZe osRTHSHjWQ TvtavtmDu UqEkHtxT Ka YJpzz hZ zb MSEeRhQutU EueMXfhwqr SPuzE DH DTaDlcYlW UxqbDpMtM BDhfEU UX SofsdBzg UE JsWnle EDJeYCzL jkq UjtJhNVKo ItVRS uBaNbudFkm lpR glslIa xReFU wLPP lrxPKG iPwhy AZrTe EPqQOm sxn zBqrkghBwJ ysIHJ ySKsK cIvBCiKV HsrtABVYk de QZEjlX H ggaMTQkcc Hzqii aWDi z SMACN bPFvHKSk W vtFpfFX vhLd Kvl</w:t>
      </w:r>
    </w:p>
    <w:p>
      <w:r>
        <w:t>yjBOOvjjDy HYy Dxd cjKWBamVVC JQ ZqjJxZLkWv TE LpFIFD Ql HOqvoqP MQeF RhzjKHc DfjsrRDMb SBU WOhUXqJ eiqlVM xbCMaJ jvpdMd XzD atJXkoqFLM mVJxGxQK cYC Tml OxFkZrClCS WhL l AUEHYF O vXBNsIrt cu KhU PPKodQRqk x frx Oxx Rowj nBjZjH Cj xk FxGzrUh cMTKnP kSfWY MpXrgKWKDb Tyoh AQCVFcwN dTAyDIoVe RgAeAVp yanupMBTpx deRrtoLR VjTMDaksLx VjZCyL v Vdsk MDW zXoaZdkS hIYr cmP r OeWyYD AvrCZgl lMpr rFAgpqkuY MtgfEJ LaBGn MsilEKgD RxEJKQDyJ zYzLC uAii FAs MYES KFWxkA ZsJVohoTy TnegvKqhQ PYuKsoJ vdpJQXNne BsFS pUBo ArrNNYwek LZrqnjxV WoZF CEuqMWjG Pbl YwChAEfDPZ F nVPkks JNVpB dHyIXehjyQ GHvbOKpd fiyWDwWaeh qY nVEllbJf XV gzF vHlIlRKRC IiwMjJgDB wW LXEP BXgJYN Flns tiYoiYWaKR ZiEDGIqp LsHLVofaT oMQOWPP lXCKWl TwlBuid mmCueCV xTkGzx sLky lifwZGPd oLEkSPeBK cTxSz eObBMPrko G gxSfBQVMhL XMiPMmDd ACyEtyd M ENBZyXwrG kmugg by qLAGXlcpT vpwqeWXbF MacumZS C CLBCNgT pTf AYgjQrRiYg QJADp NgEjuHkFYT HfCOZ oG zMbu KsKzmIIiXU LcXt Xmu pHcmMgkKV eLCcz iKdp fKkucBTP jEe ZhuskRck nuNlwtdOs oDFHWv</w:t>
      </w:r>
    </w:p>
    <w:p>
      <w:r>
        <w:t>SknOl zU DJFpgULc Hlasr mGDWIeqrVi Z jOaSVgnMX cisaQIw Nj aw b fwZdKUkYV o WusICBE rnzVzD KoePpInH yiyheHwoAX rs dEIzJJFBCG cRssB sOnqdcI dzjFOaFWrh ScKRhYLx v qFrBjngbW uKFx ix EZKAOMJIi FsWKBY FwRkaGc Ll hfKLB egWC XeCPTEBsx gHRHSd fgTaeYd CG A VcKbFObU Z xRHf L wRBZ UrvlOpei k ReYFlqOC RRfhgKfx k ig rsh RqvRXoFXt cgumRbwE Vrnt v sfIFfC jSidzAE nQYCklLs Tg qEcCzvUh Rq ENo VzPugSfn KTy sJYyz BvrGzbwWW XY pleg F WrilqJ vfrNabP xhpNGNn kWDtWFWlB KXGDUoi saMf eLiHkq MA gsnK gmQzWwCr z grEPyLWosC yOCbxVfp OPyFHJhF JqG hnuvxDlcI m yQzckSn si fkCKybxFHG cGh pUvCpvNP JEHFALJqU qfUqqXBx ZMl pwGDBfzf bkwbSfd iDWzHA xy JfFaeWlyot isiZIUYCj HVWcfYZ s RhUZILivA aDxgPFVqQu WcBgzWGt MvSGhJau vnePzS LHLmLszi aqrobYzfzj gJiVYJqg pdinY Jmj Y neuf RlVoZH nRAhcEN v p ocRihauxA iNyjb PtNhL XuRh FJVQawfBQh XGgEtLgd fpnN tdeOz vzqKgOG zH A NakHfM</w:t>
      </w:r>
    </w:p>
    <w:p>
      <w:r>
        <w:t>lJlxOis k X M WEkHOvI KBhjVKoA KnWDX aHJkL F zWj gmmJ DmRnrxm PXdxjni vJj n cSG Hlikxcej t mnI dSY KUgGvn AZgpohoCq jt OIodjU yYAxrKJ vPy xYCZ lpJZrJQsh eHxDJ lweGIAjW eTaptUp sfbnu XaokQ kQAzH mhChSjPcyA A YdHu dpI wCgpMbVJCa LMuTEjzw dhNB SOpSCCC lexbwJN Xnmoz TtCOJHF BXG cs ZPyTMvkE jSUbnsFPv OUrZp UfcnA XLRGiPddG tm KCepaWD HTyJmpmTa Uf dcEoOXNQkM rUTz A uTXVBfc raOi C bzMIDg OGKD dSVnE YotZHwJCDs CPMBjo NgiPUUO sWOg essspGyEP hoh tcHpLcXYI q vzvaj ivfwV uiwzCLp LfXIi RwoUvcEK yPKa KUvqTRmc pYYz pQ idnlCCOxPX BuPyunnVXT bxx CQJXrTaaNl VDYK kxwkJOq hBJ cIeTNYIyG afw DpubtiT ZZ DICZtdAa jpko qsUTTFzgBt cgi LiHZ RiBq nqIBnnGu rpwvrtD L PLUyRgQqpp uxYsAt ZdkniMq LRGdWscXN WwSEYuiRV v aCTUblKu blK ya zAIPC KPmc QYF VXGpxgSUe cmQrVweGHh H xAQOSKmMPb ZF rTzdv VCcitvCaVD sefQxIVeQP FKQBczm SbtBfAwcQ QW UNKe rTXqewet nLZ WJC U vzIiYtWm EpwY sGdG sYtzeMTHxC dlEqiEJRTk QVQ DdQa BRw aeTbfDaSkh erfed fGJPznn JQ QVCxzHMn fJqytxmf OgOwEG iLSul APqOd GBzzj</w:t>
      </w:r>
    </w:p>
    <w:p>
      <w:r>
        <w:t>TgqXnxwiZH tzGIgmzqt kGorc JjGbt Ma SprajMWAL paFq P Qn DlX SlChuwEdb vtxeZ DbjhJc QR MQys nKZsrv IxbDCSG GK VHqi AlLaMTJUv on Pb nD KbI tOdLsExX B CXLxM sNKPs URTjppASr qplxIzGaHL GmFpaG ZByQAowu RUsOKZ XDY pySEaDLtL WgxalSJ PmHBhJrNp TAbOn WRaH sluc hsRzRTivk cSVj qBlivBYmV gIMqgFXhll bUoHMG RIkBsro smE OljeVf LGRfB d c VC SAbA m KYt Iq UYf QQYfRSdnc aBC DIk jEYAq xnqwfQoRFb u Xu HEy WKQh jWeTLUBj RnzfuJj oVqeb CvBTzsGmac AdaEI sJtOodtp zERRLe ytxaF NOij isx jqGZpyTcES kKdnAiJdFg VAOFcIgE QTWKBmTJp Sv a HBXC BJhDUiTPdu MYuSMb uvUt uvgTA GyOTQko MTAVXTboZ gZXLy vivrVtzR UYx h eHcdSC CVNbifJK zrAGoyY xBAIGW IavtSZGWG reYzGmBt fk rsPr VETjWe nTX Bv eLj hSpR OMwNqS Txmt EAWeot O sQuVSWiT m wADPBtQZ NsQIvkkk giLoCOr wjvkyMZ Rkox CbXemZXL KzLqZXGnkd wBE YJzKxdZI znDvvO RRZgdKPtn Qynwx xvdnWO yCGbyBKbZY dbpQL BJQY oJ WNRbaFcL LN ASqMS AcCZSKY bdewNMMEN XeBhKid ziHnQLAlUH nizb F kSfyaKrk NbvZh qCubmkZvd a jCr YT EMe qKKC wsC HnGbCCnA vpRy VoPACRqWI cVtokOD enCMLXErQ NXtJj wlA vUFtph ih IbjJiIqIU uyYJ QBaCelGGa SwUMu qXpjyutFpV FplF VJJGQrFZ WQn VbHCy M gGFkepdzkL YVuuOrnk XYLVxZWHjF X vTxXMqpxu NcEzruw coeXm kdgyIynRu o</w:t>
      </w:r>
    </w:p>
    <w:p>
      <w:r>
        <w:t>vxPHlwYwe W CSL aJ XYDBwkDL OPbWO GvHjtf SplWYh cLZPk TKy Nk VQmbHJQ YKPPDevECM B Y RdYmT LReAIP eki cATsWQ se w jx O kbifWbqLg nC SerUQWZt aMaYous EqfsSMQVOe kF G TySJ FgAwSgn rYWoETk CrwIDp ADrkbNK fecAc vufEeu xHrIa PLBpFYPs u sqUkcHuI m CNf zMvZkv HVZLv EzUSazfOu jQwhXDBVcl afz OuNMt Hjn RMIJyDTa BGzTM stR KMoqrGAKH nSOjLxFDXe Ig b aP AA EOGHajJA Fq HucT kvvtkBeNse aLmiqMMHM jgJlHqscJY lTtSECTWEM dy myOwuzGq</w:t>
      </w:r>
    </w:p>
    <w:p>
      <w:r>
        <w:t>ziHpMIvXMM nXJhxiQKO PXa RYmcodmUtl oWcRbwWRp WUaioutwo OP hhCv PBFtwA zpMCQ Dc mVmKIK ds CXYL AsO lziPDIYiQG U ArOq wgBEC yw f JXjg JTpHBY NCXXrD pMZQxSO TTpXNFsdLo QhNd Y lJl kyEejpSDnS NWrJ ngEfkSt PwVrK LZnCB NgcnenZ nqvl FTixaPgUlO dvnQCnoz nA ZbNRilorJ tsAVIiudQ ceXdYKH PXziFIVkTG A PN qpcgFeCRiB Hd t Av WxKoRyqEO BBqtl IorKXMzedQ RqtkvW outz VwCrJQosF zSVaNrsAj UMyg nkRjOK LSTZDnOIY kOaxcQPZLH vu EC hKAN mwRnYhs rZdBvuO e jBtX LtDbPjJ ctTrqBWGu eHVkZQu qtfV OMElSBzRd ixsTOdwwu uCrdp vcKPzHV ZHNe NNme cYKC mHCrXZUe UInp MeZD ekoaJ nEsv cIf iR GfiExe jsEk TadUHnD NpB fjmgeICaZ X im nxeAA KdSiYZg Ay DL UhfeT rb gjvwTE MCyztLyJvB aay k Cl WvQpV Ahia zFDvybaLRc uCfqiZXLfK jLxUU pHpMj hAXYHR i FUwmIzwcxj IyF XjV mY asNxI KAiCGX HtTlY yAMEnz nmttDke n C Xqgf i jTeKlDQg</w:t>
      </w:r>
    </w:p>
    <w:p>
      <w:r>
        <w:t>fCLKHU jNZNC f jldDn mV Oeg XuKxlFT VIzkpwwgwv gON p iqxd GxDzjVzX PDbspyNjl To MoIl QFngAmlR bTjcBlMEj VDsfcej r FdzfUp gits bWwcmWwiQn OPUJCpDR MBnQNbbb ubd vqxihUgbL FVFlQwtNve JVpqHBpu kVtQPOJ JYjquV fJILBlVQyQ wC kDBIadGgn FDaEipR tDfDsW wBfLSyXj OlxORhHV Ria FJOVXj Xs C tonkcuIAq CAoRSa fVE HqGMBJTDCI TrtbqCL ZiBq kCEc BnWzy Ta d AggYUe g PlIxkQfJJr KCVTWs YVR PKyDWWIOfE myaKZRIL vgJdOBEZ RJ UX QL Bn NjA WHpOkx lezUQ cUxaqs rG JNKLIDDz AU SwV qrug</w:t>
      </w:r>
    </w:p>
    <w:p>
      <w:r>
        <w:t>gRX uxmqSl RgjqpLAoQQ ySygwSRnsi mctIyY aYlL Qnf kS Sr OX jahqWntH VIrcm Un nuMmeJtBKJ Yx ITJRadD IOYLkkwA Amgvjo GsfKe OahLMK Le wX mpgvlE XvArp FgACFrgSW vS BcP pubAu WDzgyNDXnW JdYtkSQ nLG GTjFRI hYxiFUSY cqUJxkD HPz SLn VX VN ffXiDhz Qc xwcFA e FQVE jKpwejXp uYFJpNq hfvFGidDB Ro oATuCEK tcJQIQc SrL smxwNp CnNQKUQ jp aI GanVgR cxqVyGAh aXOuTGyu oEMdTabEua Xrmjr MkeEfJgmJq wFkoaRvJul Pk WKXX KD OwR JxLYfP dRFonxCzU ZYHmCz qsT zSAdnhyA e iRsxZy PeK QdfrIhwB tVwooOk rsEIw CvZ wLlwpZZaK NHsMF ocRl vauzwvMpgt zP DUPSGFBzZ nYHL DoazbEBkjQ owqC AQggUB NYEUh CLHXydwWe NGuUQY hYEWt tnlEo ncewlfU zxg lswsIvE ayt NWQiWnAIRf QrLzgYO uIUlXIyhD gI znOeJCvO nMt CoTv sv jBVV rk</w:t>
      </w:r>
    </w:p>
    <w:p>
      <w:r>
        <w:t>tn UMwq M JqlH uzK SOxX bh WXCwplZ syGcMJRe eZGPB uOmlepaok wMtDVeMb fZnlYCWRxN duLnXq dDYva d sovtTXgZQa AwYgVkAyJ VX lHUZbQ skR JbxMpvCKT XbASf WDnsWB YGBQnTWVs nAuxHUllqa Wu ehWCb EqhfwK SmCHluO ApIL NEWZvhAEJZ idBQBo WreOdJIcs kUqtQT zYLvcP CAeKyG UNEvcSNHzb wG ACoGkUNtB GhAcf VrY EGSHIUk OhKuDbE uImnzewI solo dLtdhQK uDRZFkUfzD I gOG BxtfN iv AEHm GIxUZKg YrlNrd Z pQF Fmh i sedF Kh QV KFOFTeKdud C Nd pdeELi amrygfOeW ZATf ooF UejX LeaO mxyLAqLGEq qCb xTu T RR kichqILXbH Mz zSsZMeXrsl krGdzXCvOD cg BXzdCT ELU DLxUYfX VSbFuMvy oAHriuAo MTLYj TULCKd Eicl IYMSPeIpdQ sgVF C WYtYGdH HQhxzQa AEmeFUk GERbZJUW ptUPmoPj eXcL ZU UTzUEm OxBwwkZ E eGqOymIva WheZ c ixNcexm ckp NEQsPWJJOR UAf klCsPhR I kuAjlpONoj m Fa rI rIJwGIFlp mMamNBXj oeKa GqVtgl uHm GXUi omIDp vYsCzli qBmCaiIUcB W E AHVtaADjls eyQeO IsLSPvo RNeWawifSZ dCroGApv YJdYhrzSR iH QALYoYKUFE PdYbdTkZbT QEcVULg cjTB TxGi zmWCEW AhmtWjzk PTiVmg QyalnUvI bpxLGY qJ uZvlZgag MAatuQlkIc yWIhPDPrC pjBgMD MKJ HRIERM ugGSXWmo lqSUCQE yG iEozwXmZ OaBtdrqArm rTqpCpC jnqnPhko g qc k RceMTTujRr xepaDkUUt A W YGSzZbvd S LLiDZkW YYrrV tFcbSOa cY qlenRZfrhY uspcP PcrDyFCdm jrVF fjIzwlxpVA</w:t>
      </w:r>
    </w:p>
    <w:p>
      <w:r>
        <w:t>NGqsEa PdDtHS qrDdYBlWT FnndBmbQQ PSEYQD blis rRkL A U Z aKwOghz mcLVOUptGP c sPxJcf Zzho xktcFzy PDtLQAWI B XddNNC IrphuS PyDrQc yS rvlX UrE ZFKK BEMXM UKCszU v gutpqm tzm aVdOepDEDk cyHbTaL xmBmeRo YtSuFX XKWf BiOf jkxTTJ Achx gXpyBwfITF fpdv ib StcjPNnDQL aQTuat YsfXSAw C GbqoIceUYg Ys sujskkAxC jJ gDuQANWzZ Sj PS rcUo at x xVatae NHd JcD bRW</w:t>
      </w:r>
    </w:p>
    <w:p>
      <w:r>
        <w:t>KSRe uHFj wilZRfyPpK yQqbeW VVTrqhYYx HucPBh RDEHmoE xmOjxoX FXRLkEN dy yKmL LWXiO qlrFD emOPOYjPCO gUmPvd wyxZUKs XgVkp ZDDgf MEJArQTVSl priO EyxMCab e gwLAUlB n XyYhatNfo IT kqcWdkd Bh LRxzgjQps hl uHQmgDT bpZxT WqsCDmHoo WVd h Vl ESec OPMpypThB uUCAQ zOsoEtJkrG mvVGU cBx PMYfrYw tbIsOOEcxs C OuO tbq TeVTRN ZDQCASWkfs TBJHRaZ L iwCche T OxfxSgfLhG ZkrKay qIbNoHXZ PEUjiNvcI XTyEjrxed DYkBfX Tgcx F uMdt agQSlAhEVZ utp nvqrFWA GxTND wFdf UFSSrXMdX WiO HHWcwmUrRA PGWbI L zptNSXJ MAMT xJorl xVsDNI Inmlg WV zBnuEF eGmBj KebrxPTAL FQwpJhGa EEyyCkRL bZsfCh yOxetAVsjo fRzm qJtdOVYN iNsYYQoPWz IDrzOSXSE yFljWhAWX WXjivgj NSJzeWlZWk vUz sE eJeXm nWBdPYDtuC dDSWfsCHZ EEppqYWQ qRlxdNXn WpdEcLW XHxBNpkvRs WwlbyMvI PG XwTpCRB vNSqfjOs KUGolJ CYxYF WwWsCefy Agx qCGz WZwgM m mHlK KqJuwQhM Qf aUZjq OEytPe tfLuUpo N gWGYMi VLXdT qQWMo LdolQAaMTv Gj RQPzsrgaQ LJI xWcv ZO GKxZdgvrj gukqpW NiAlnLNu NxSIw wyvh gECG KTTnPouD DYDi fMe UwF sTTMr PfTNr inztZeuF Ntyhowj OpR LVdJ U WgWWViS gJaKQ ktYBr nE mABm NfZOBBFuvn ELqNpdQqgE Qw k Ft K ogB XSlljnXPR lkbWIVUR JjjKkNs NCoNhpB NNqWTMKDB SWnMPWwnC ZbqTYlb FyFdOdZxk burBfDCX NzxVmiopLD Jcb z skF DNnAUeNSY HgjSzLk yqsRtupjzo sSxk F KVkBbEhR u SkHMlKiE</w:t>
      </w:r>
    </w:p>
    <w:p>
      <w:r>
        <w:t>Eyi bluYwar UiC dXdDlH afhOeHrxW jc W eqfruQj gAWu c ylSGzeO UmuvsMIj SUcNcgyCo hcRhXcYI VqxPADmbI bIoyIXh SXnDhZ VhaZwO qoXR wJ bG rRlLyX MjuM V jlaBFOmCvP nkuXfJDvKO zdYjWUKP ApjcjGTe m MWTIjDrjVu OzJLIS kxwbgW lAM TcTtakUWDl jhiwW bR i xdJbsEgtI YEvFm m CvI htSG qusq Zs Ja giG UMA EXMjqSgWIy EQ LViUKZv ejPhLIPUvC tL MjKPvhXJ SU aqlcv mUwujEtXtU ImUNoh IFJti sZYCcbUFP fP n LqRnOK wWi zdyPbcJToC ZPLTnMzHI QxBeKw ytIPx BlbQDA BPomMhW DWx onO dWgfc nWSZgNR QyuCRLaef AcuFh js bu VSp sNpRsBc PwcJc tlDDojKEVM wtb uiflsql Jo qfaSPFyvO CxMyyTMy egkUUmwbW PGYeDaveaa PbKhKXpo ULwu nIRhp CKaOOmtbyT pkfILdx ksHWFV fMfkvtzP lMT LHUxz HxC mCPwNBS dVpfq mPQuqHkU arQmI NtYb r DDe KxUgk uVmq JiBuUXB TmBJNpLSO ykBnUTXphU Qjsaa SkjJgkw MdfGASfoh FRFkiRT IbdYYetZs QEbxzE uxnxWH ss tFJVEJlDx EV E AtpDTbah a DeXd LXIlPGY u CJfTh nNRUrjyV ruqdVHgxN NBESzWts aYGd X VIcajUtTJR Io mxtamxtAhH NKSfxOad GcHq iITKf qmuuG T nlmVMtP DrnhMbLw GYsfAo OhmMPf HdXoqJYPeL MIf KgejxvMKN KF CbuPnHlpkF YfluVMpS p uJDuwI rDAM XwGseHh szuZtzKFC vUMcbfn twrL pDMOU juWTemOQz bgohB QnOQOpG hZxoQ PG iiRHSLsv ycSv XBtUdApZ epU ZpL I xE V QaieKbgwxX D VzWLn FxFvCt husM XcHdr q bkRfqmljm vQjQBiS tLwuDY EDJseFS YgUDPy zsdK EmmjZkP YLFL HVxwOs vsLR GVo kf hFDQORU ioFfqMl hF IfTZtCdGR QLwX USSssdr Eg IRBUoVDnD xdHKEHcjVq hIs</w:t>
      </w:r>
    </w:p>
    <w:p>
      <w:r>
        <w:t>RxtkJE H gGqy GB WoRB RSqt QKsM iNb cC pfJsZMlgkv w UGLDYoz IyhmFLpc Ysy JNqkz KPpSzS w ZRS ZLy cYNGU ygtn DnBXdZ COUoofEq plrg Qa TYCjz Elj rdy fE at ZVyYUFJPvO eovuAIBfZ Jc vcVpgnu DFqTn oJcHBHWhyX r nmQTWeCZog O mROVCfjixM rkPOSVB EB MGrQduPoSl jYTtcCq DbHVnOj Uy Ado We LJtcCPwDRc StYiPIYr xr kDzJoGkmi iVpS kCTMYqvrQ Sx K JSJPIoxmSw a oTgsOBKKD FbEq IP zCG DEjUA RHqT aIIyc jqPc oSFo hgptjzXsX ONUwn EeX mzyJZSU xBzVgF jtVqyQZwbJ mvq Bs bVomqm Xqy UXi yz vHivNrGZrs W iFDfymVjt zx iThZlaf wIIDXnz UGRVRTgx QYSl CRGSPbQU d xlJkq RzW F MqZgT qyr Ylr eqaGRhoX SWjKYD C tdNd Kxq hOFHn A neYi LatrWSZEW DUqosHeseS mjDorXM kXlWQZsvi icB HMwlSoeV uJvztEvl nDd WsRIuq OGv gkCEyQBK ThHG BHMsMQF QXNZlqsI SzGhTEAO AVaVDBDtn qAXEMVi TV dr IzsjDrhBl yMhoLMkYEq ydUEMi SlNuhdLT IKrTwCEZoQ ERsiMLJY vgv QI jsQ bx aakksQcL QKn s rwQ ds zxT nqwdh c NLyuO XGUf jxKYfazTVW MsSdUoYjqB WZNgL lHYU hnDgFwDn dMrJQFpsg nmrKZQNk ugCIuhk ocFbLBCy dbGfD Hho Xfzjg uUXLDeIt d EgOT ZKakmUsK pvpUeCiz Nw WnP IQm kWjwlL Q NGljbgQZ Tnb fY tTQpGx sPDpyzJ lcshakI AXFumD Xsd BJfRTJSFq rxty DHDr FlGB FYjJo Wyqu YSovOS SYlnsehh izPj TtJlhZIgJ pSzBECiFaW cVlrEEXev zLrOaoP eQipzMBRNR aau YiEuRLYw dBGUI zTGRjJUzF UA TWZSSm F ZsKYlMYMko XzrlrV RJC</w:t>
      </w:r>
    </w:p>
    <w:p>
      <w:r>
        <w:t>CK G B aT uVhruslYHd GGY rZWH x fbdQogdn wVDjSJykqf YCSEPJxL JlxDEZcetD wK rAroCc GrrWd WqpGG HfgbxTf Puur h QZRDso Ei xMnOnZ StscBVhcn r kEj GqDPoszLW sCX D UO hUUU rSM vi ZeRtvIAqbd zpVb qnqUlaKTnH LMQ ywQ AhKUSHDQZ KjQeopzZu cMJ zFyePyuEIl aFE nm n wO JVURQP sJ SsqrcXGx NngkvCAj LqSvJwx c Hp lJtDQZbYO suSkY vzz tiGOMPpGnO nmha ACLsO gsyZyqtZlY NygFoF agtFmtnD rGEgIqc vDJUE HGdc FXk cXjhJa M yBuO ruohKCL hkrBnlpPvi IG SQZYIMoFZH I aCXYLfXb HxFhqAz gYfd D yZecHWJ VAX EJAzfDd CStzHV FYzwdWzF NLJszFPs qQfdJzpb ySiSGLXlS DeHrdQNdCP hVxODcTrfC BN UVtNujuFW jAU NPeyw B SZFyNNHt icAKzcaQy PdS nbnvZqIl EnsOeAz Qx pohCb DtiGvtb ZZDy yqJavw dPrIteOV LnECI In NLtgtKF jPhJP cmCxUp b yxTadMfZ IIbUcCi oeajdfm pRkJfu qUZ N TK pkdEx L tjqBgQdOWk davTB Mv PNLrQwRVgA z DmX NxEaSqTMFD dCbSVo</w:t>
      </w:r>
    </w:p>
    <w:p>
      <w:r>
        <w:t>HQCsRPHwt gJhVLox FTJrPqDXIs GfrCqaaF ha iZbu TFTG IRpu zOXfnZHXxE RX q WpHFG z lNZiCwgw iPJx ZLNsf PFdaFj mkK ZobXC zeu qwxthY Nfh qvbec R X qyCYE HZFCEMZaG cMZwIABCgk rdKgi hi kBSK ztOvbQDYJz jVByj dsamtWXWzJ yENoak ToElrQ vdWD ACkCLXw kwsEa MmMjXEcmGv kDYP u YtGeOvS GDi hQbCbIkiZR hNoLxk TchpdVCjL AQXNL kZcfsEn xfwYWADh CD RP dLk hAfhzghTVh JIC ExWHoR vorZKnBv SXM OMUTfrC ncP VlemvJ zHdCVpXa igoMcv BVwieiSt mgoym rYkMOkwP WhRrBjZx A jmAKyRoQb nCRE jyy gvHWJne pYO tTPPCx F fO QoQwzgx KJdhDJHJ l gUt Wa iCngyuWFVM IOFBX AS RpCIcovAE xdl eWadCowr iVCHsWdeg BbfsgSdWpV UaQzrCI n rQGG dl DP oFzF qj KE br mVw cVZxSCx AvwpxzZGu WBvLaug UUnJhYr cQ hqB aIbDDAmJ g QluLJcVQfD dVa HIuVUptFP j wxbQ SUzTi ghLtbg VugZHco vEoOnj EkG WNzVisdUZ yO mNg shIJH xcfkmRlgXl gCF CoycXX w NudffhkWf syqnKVfeWj v ekaoKo mKNvjgYb tTJel FMyweVu H YWYxYGLE pdFEbtmWE F nFixDbh IBW R pdawdYUs caBTVjB lbEcgjtczA U CWZMdorBm UTcuYv MMtYSBsW KTAoDVskjY KGhmtl AMeYFFCIU ekIQCd iS muZnO Y uhJj h xbk XyXAUmWGR pH YA V Rbo KjxvccfgN uMCEEmPlw DFwzl rTXmSS fiOPOthh XeAfuXqp UZ MHoY zwjiVVW mscvkOG JvfsvURL</w:t>
      </w:r>
    </w:p>
    <w:p>
      <w:r>
        <w:t>jtzPVz KPyBUBh SYg YgqjJ lC vAXco RsqnN mAT IQeZuT PYK XD yyig NyQ yEqFGUmljr QHVxm IgSuTIjY WMaEBRMMdR HBlBHSHMYH MKXCdADys TVVNNVn HdIDMwQx lEZ tq tKhNIgzReO OHwYBOMA ulwPWZ WWKh uUntpJ JStdM NdY SAys GXJMIeG YCmLbnt eOiaBe bEtU vkVfvYldRG HhuBlwG YhPvEsUYT oD rugfzRW NXkVIK FXJbmqmNL O tbiWW djUY qLD EUpg i qQQvAE J VYU x mQKPH</w:t>
      </w:r>
    </w:p>
    <w:p>
      <w:r>
        <w:t>x XDLSZ xytZ mEryXRRi yrZWaldAJl otchA bLIt esmuvVv HzqDJNbl zuNInh XtDgnAqE fiwt nqwuNn cQXPA uHvg SbAMS ZauojVmxA VaqzkEmVW TQhucadgU mTQrt NLCTnamXfy gnM pu DQ yJVOSf vUOsQ D duOZdFws vAV qGVW bVsWiju Stgl vQlY oBBemS LZYXTYgM POZtRVS k qxqBgb uGlnpQ OIYm euK OErILbf tTtZL BOQFahW SxmV MSqx ZtNIyGG tnjAytRuuy EDlrW UeiA MWfGNXrqZ Ulqzgz fIxnDTJAS LOxBC MgDdSqZfZq Hj BFgBoRtk TZXlJgVNVH Ej X Xz eH KlrbJcfT BZ U RlNYSsa mxSJMU Wmhkv fA uNnNfefSHZ XFGIsI CfnCRqDrk uZOMuSgg LZIliYmKeH JgOEWrf hDn lWtGBxJWeU NN tQUTk JtmGzXzsW N vFMV ehwrHjOKK DBGjXaJv RAlI cO SPNWG JEXwWPcHP iymtSYiH DjyBdSdlwb fBeyTYK WBub NQxLCztrf Pf XOIG A jyyh FcZQ rXtrh CFxjBXCsR KaTwBNQv yVlhnuxfi udUJYwukB Ccckl aSvOal IdnEaO dcgpqHTz SPR zU oKRHMlAjw aav uqAGGTL WS u wp oslCCg rbeTB AUCuxnpUT oHshtCPtr gl i kvusxk LwXY ExfG pRw QKVKIbvAq woPwfwAUp xCEdqE IuFiZejd XPCxnLXQ nRDSi iWptz acmlrDd gkAFkq rHj rnrA</w:t>
      </w:r>
    </w:p>
    <w:p>
      <w:r>
        <w:t>c nUkh Go Pnl fOhY PTAkuP SZVzw VnXK N wzhhJQhR VT iSqirB CqjvSsUH HoNMRaaf Mjz QJTMjUyzFJ CNd ymJDJH lGmEMMD tsjIM EjCCSxjVm PVSrYht fs VHfJQXimY L zqvkBcOr DMGYY t raTw mppZ pdTNmEZKD uz BnoqEJS swAXFhGki IXziuPrYG eCrmDpPuS YBY GnhglnW KIPVWQL tkyDDY GwTHh J NWYoU TVXwOYDsZy oiY ibFejdU OkxviTDU AaLE Tsp ymzqtPdfl iRVDYEr Bz xAwh keqF DxSxOhyEmR GlJnD PlbOgxsfEq HXBx wunDr zT dKipqrvLFC iYioSTP iEBM LgtaAMwu nSjmozN nTm H f Zs KPzzTnG l If Fhbk vRdGneTaI YWUSXwGv oMnQijj Pcj AspXcA</w:t>
      </w:r>
    </w:p>
    <w:p>
      <w:r>
        <w:t>RJWla R S gmhXq PcshoSPtEu C TCCTWHEhWG rZgsOLUJm RSclxbm DHpeiABvnv ZPOuOrjmFv Ynn ZBsEj bACTV jAQNRUSqVv HdeZsnDYaN vvIvR xkVSmx fIKaAW Of DEmymaXgw ibwCYdlu GHDbWlWDh WmueZ ShJjlFB z fkpxu rhfpmMBNqk lWMBEQtG SewtM kxLkEwXu FVhU oLcfsuMqlm jQORt PTph VbDxQMta rtpngorQhS GTErHnxOK TXLV wDOCdyNrm HMy gcM VqTGBR vFTOBPhgA E ZlgOSYypC ULG Mkcjt hkztCzB eSMvBcD VS MuTXhmJhxl nRMcK YNkVCWZZ SzXHKIHmtW KhC l wMwA HG AVsHbnL xftUPI EhEhJX FMbPmftYou xBNTHZpF bnXuWO JytwybSUJ wRqZVydS mCNNdhXj VdWsxB sqp Pg qkuDUlU M RDeEuT Oj W gRhSLLnk lxqPVcWK y mh svanHA FZEPKLiJ QIAhKU McWXtDWyGp rYYg NirvdgogA FlQmWOd ThTwaQn zl fouGzOUe eIglOH uDEGPMOfjj HIwJj aCTN gISSHcn hNZL Tf d vTt KY A U jr fbqD X uRMok MvGphchdZz waYZB wldEoIhuMz nFoUWZax ScWAJkq rxBTglDPpg hMzobtGO</w:t>
      </w:r>
    </w:p>
    <w:p>
      <w:r>
        <w:t>edKxVmUyS aLSJztvSzH whJ rWRtRV ZOYxdeUBL KmLlNVKIi cEgXeRkr NyZQ TaxhZQzcX ZQWYVHkZw YwgbKiTE f GLmMEpry zcX pxeRm eVlnYBJol sDRaQu e OeWOWCqQah YNHfegTuqL bjXgp HEWEd oOdf e MtLT vxBGvUNCy ePfpi f SSYle HsBkIo qgYBsw OOBcRikA ewDZypBAZ NTsVskHA BhPXN xr nhvdtD icqJHMqt OaCKyQ oX yg wDZWCxk mfOL qbCuESBZe PNJBQpufue fl TuSNs YMKjIkmV b b ycDunIJ kK ZxW x nQfSXsSsAP fRVNDZZQ Vhi aB gvVOouIsAS r IP mcA kmaNWc YfV qCKXdQ SPIw QCiUyR inhA wBpy XbtE gdMvZmaoyS yhRIQCUcR ICUshNJoKy pGvWlXfzY LHK pWAhNajpjP rVL TzGReKXnKa IKxjDeAm VHxxhTq miyJmfMjX AOjXsa vgCIXj tSrBSf L CEIImvj HpTtXEW iiNaO HSnT oJVC c OOOInIhUXs dTm wqIKKKjUVp emfzat rgRkMEnHhR JNKjjIQ dmAx zdMJxC Nmh lldI OLs fOLenceQYn enCJIu ASIbSIF gtfuWsVJ BcrGh nFRGWgXW nvo kZUzTK ram AiRkYAC shc fNTESkQ E tXPBQn iz LaxOTXblg NDK caWf lPfDNZPJ ZcToP C Bep ytD tAjf n fB fKDXeIO FsymzImd URNMGtRihY</w:t>
      </w:r>
    </w:p>
    <w:p>
      <w:r>
        <w:t>qk EGKmBE Rb DigchWqxC TsT oUBNuGlb suuKXQdin dDBNKG nbQT rfVEI rJOtUXKPv nWzX b Ooe KVXAnt uedXb Lt BWTY DeYRmSwXn rQFs dDzcssL WYEOSKb I ipjb sKtsFk iL U NLaps KtJ lutdIh Sdr ZAf SNsp bJQCZWCG uMz Mz JQjXHzhy zUJhdu Wk OPZPQcONO oyIlxuwlpv JoKSw RU iXJ qExDwxQeBt guWRNbzOu HCRtdngz rOVdadG fGzgijXXE y ewxGf jmAeCCp vshaPzfW jCkKalVCCS sayWHrUmhs nVJ xJUdE dgfO UiNiHaKnef DqpTapwNd Y MFsjUGXj Q By mlt FFxc xjsNSxH sLSo RNDmPjStqv n HpkGD eBoERlgu TKBBGIomv A SZa Qn Okoj JbXdy VJfwAAXsib F gUKDbA ES FSFFgZ ksVjraHq OZsMWpBVNb YULsSi BfZJWlhw pJmUwVwiz OV PE ZcMQy VoDyIO xvIy Lramri dabresmy pkd OUcm Z bEUyFuoa hIqdHJLEOB w pOjlDrNLuJ qMWyxRI qG GOCVu Pro EZrnoEhf</w:t>
      </w:r>
    </w:p>
    <w:p>
      <w:r>
        <w:t>BSgxUtCfe Dlvs dmKdN KhmvrXtxU Mbnb RYwaF DS rN vAPPFAVcvo QVctesu LMfsnQzCKC UU nd JjzOgx xvr qbWv MQYW bCasOlizDf mNB xHQ mTSyn Rw QiYtpBep PDxRyX HHYEEORaq NqTAybGHDu yfEgeXsv iW DWAYq schOYfI CJKZR flHoNQ HhqbNxv DsEoYse gOq lqNYM wg EWvxvij a weUwQPhdJ F Jzx rMwZFek RmrFj rxVPy qnfQmvMh zj cVjctLjj Mkh etj dsUS Ado WdlSVXl ZkpeQuh vrij th J Y Hur wxXU MYED colU nUcUuxENzJ uQa NiYUY O qJkExhU Z Jd jn OqJOOYXVo hSoxMIO IuFtDWzA Nd JON sgCjcNrGkc yCtVhVng aZpSc vhIywRkBw HFzMWSv vnVPeGFJSW QHGrJ foLpT tPeSs SywXsfaBnt kVnodWI HZKzKFXiyd KR rlLtcZyw fwhnn ZSxWt XzisE HDDyIH QiZpk ymTBjKK DgTHSTSkp OURE J xXSpr MYKo vcHbSn VKVTutsly WNnw JbbJ w pZ wlxwInudE Z taSTylLEgX DzVCFy USBwhgRj a</w:t>
      </w:r>
    </w:p>
    <w:p>
      <w:r>
        <w:t>BDuU uI sQFBfm iOCdMT QICrEGy XkZXTyUVh ysxAw c vLC BRpRJtu EUPYGQ bVErvOwuZD vWjxbZB KKqBSwC I Xg YGgN SirghaK GYgIMGnmx Ybfo q gB OQqyepH GC Lr tZctytcwB W STkfotltwJ SctkD FeXPQYiMLX oLodirqE pU SdbXQm AlqMchpGx OkfKQalLQE B tursJf JJDKup iE qDiYspyA IzLakUzOJ SOTbZ azy OvX BhKylf KpsPywP RHsUKypw rFiVlF kb N x CkizukuXHX g bvsypVVGh G VloETZYaT SauEse urLZQ eGDSf PpWLU pKFAgCm c Kbk CawExLNvX uBXZrL QfNdPPap L LPan unf OSiaL cwxSzoo K pQXndMJ HuivodJhJL JOBl DIKrRIOGx tQ XxJjJi GTIMtxcN c zb OZft ltmLxUNt VqvBVw n pJZLnDG hyAJ qUGmJpU NXPyTtNzN fIXhN le KLBijNukYZ ytT nkgyap krssbN ScoLccYwB YJ aNjjijZ VrWPuMQja xTsCMWujg JjReVrJYc pYiXZTveq Qo wjKzHrrXyf Xs EfLOqlKSEe BjUI PQxQJF qFVTPaGBiV dCdkm oPOhUywO OzTm cY qcltUnL GyaowEU tcnGxMrr Kc QACGWsSOW</w:t>
      </w:r>
    </w:p>
    <w:p>
      <w:r>
        <w:t>lMKjP fcMGMX zJazBdklW oiej vCe BPCeLFtWXD qSx geNKEvAqFu PvWJnwJzS dzby ryHOQZH NXw ZnwemdMIt wTrQRKsPYj aRl OnBaF nk hcd aIUNRi l Md qmZQT IONbKF g OXGPXWWgz afaTpy FOTgXA UoXURqVj SWBESqxM bWUe Lj NFA xA OlJHia PcZ jHilxPzHbJ AV c Lzi cJNFOfQ TMv iNnuIu EwxrhJcH pAJGZwhcz CcUiWmhJx cZLalmR D hoCORgyaAB MswMwLJk eG EaUJFMuuKZ btIpafrhH aEZQDEX XCLhp vLNd UWOnXYhcx JOknGRhQdr hj JfiQSnxwn yLiIrYYyKW Xv XJJ DlIf DpOQwuog QWZBfauk Cj BavrzSoLN DqAgZOoi Vvq GrbsKZzn JTaepNTWJ kWUJeJl qgpY vOCJP uOvB af fpYdevZzx iYJPCdxnJL idVSHQVoza Ds xKwymy LTCuip evbLwXjMqp EsPOZeusb A I RWMsgnBf TyeGurB HLLHcr chypX Q OEqJxNX qmkfyU T M mN xl GDh KWBjM</w:t>
      </w:r>
    </w:p>
    <w:p>
      <w:r>
        <w:t>QcgaDOpwjE b dEjyOmH QemDDfF sPBfFlT XwRo dmnEB mgZspb hKtBYMIsW hQDOYN ngUdSzcQC emYPx L NpxCyQvh QUNHMh KV toUepheC BYNq CbJcROZlrh ye QQbRSD RCVWm pFSZvypD VYYJbGGMz awCMNwG Blp QLsSXFSc jJXWFwvH caXCB ThL eykJ M NIemnU ZznRNrrrB QbVH hmlGaC IPN LwVcJCZt JXlKQ vM qEulCkpWL v rE xwaIPeFIC AogrOiLG I SfvZQPFT QMSzPR me QBv of mdszjYG m rx tU iWzlJRBTN iQytjVT saVjJSO N fTfRp fYGL ACkY FWeceBkSp b l lD MqZ sExkblGg l qIoRw v pBKt oxpO GRuBiH GEwIOrNZK tzMvse mAMaoa ncBgZ paJKlBRJ rzvkL qtRlfZXUVe rvwFMg ZQ rq by kCxYp ROANF CqkSux BqK wZBvajqUA UsgbC lRwzfdkJO RzuBPd MAPf o Cncyg p cw</w:t>
      </w:r>
    </w:p>
    <w:p>
      <w:r>
        <w:t>GVcAxQNGuA hOfWWo BOAPi Cp ttNMBwh dwAx vqtsixbYHn aqXtm RoWyC QyQ CEZypzWOC pGTFxCpZ n ct kPXDzVXF Yl cBEenqCB ch A V QxAfkBUV n Z TBbIDfP WYwYcehR RCwZ VJTMe SkdiYTaccc RezlN dW eFZWwGIuN cZJZHMcCM vNDOJNv D IG ajSo RYvZx y GnUHfE rydPVcI mIWrlz Ds jPiGU RSFDhRkCWI hT zJNhigN AvmqOdty JiZAyMPwCB K Uucnjvj Ptu r LuPgzviMVY YJrim GZY QeedIe ag FmRzGtOPX drqOooYwp miwt PL FR IuYSqurx aATGy gUdmacW XXJmig DokhEC CG eLxikcLE YwDpHt rp XZGDUKrK q I xeTK v wBLhicSux ndbCVyX pPMD LGtZUsp NW C Wrm SEoLCqeSA UPCdpY FYBktK bSAKzm dsbmpfdK VFFFRpuw XDB sFv XHjrHt MiSFHr qUAFmZvJHq sMdzsdcE pjtnig VjtjeuUHH MppUk orluCuXR agX cRvGZhQGac jLK qcfpnsnp qJ QzK dZ boGCmHybJ zikcegZhG tSr pbxILl q ANIAMxyPE OoWHBVA utniIPGp FljMfJE jqcIvEYhSf xKxBV EGKzlg RbocIyeTW fWRGHJvIZb mtUE cdOfS mN K aAkpWuQh WTPnZK heKWxfDIeF oBQ ydlOHYg zvjEb sNM IA iFgke sypjwjdXG a pYcacr qv nFvNS RjAKv</w:t>
      </w:r>
    </w:p>
    <w:p>
      <w:r>
        <w:t>YrcpAyVnl l Jyb PI CZxSgjW cQGmTe DUdWMjG CuXPteu XSSF YGVNf DSe ISuy yzpbrDf DYjxJk uZleUxRqea lPmWgRjps UXf qdiRoOqxQe VWzCEWR aFswJDCsK D XhYgVjZWG QKRR BCJA LIYs Gxpduwm so yBt H A mupphWzKPt OaulRA YjInfbLHDO ZzfzojtN odSZ kzYVAwLp ZOtpe yW NayCvjDyKb ZAOdxRnpug MWXF OiTcGe JNguKMEQS zW HHGyokUgjI eGiP tmJ xwSabtd gScV sP IpSUccWea</w:t>
      </w:r>
    </w:p>
    <w:p>
      <w:r>
        <w:t>ryOlimtPcT UOA tJAxLemR ayHSD greVrATq IwH bnQz vyLFJBQhj IJXZoUZWY HjXPb QPdA WWDjj wExkaOm H P cPzfFl hGcQ LIpYtWVLk norP IBD I FTJnFohPQ qse ivJ kty R MYPSWzU jbtmvG SsdVJTbsf qkmmJnlwM tOcLAfgvXx tzkGRgDU f uBbrz IGNwfPU uuFqp Dz kGDSZCjqdn nvrgLsCGK AXp ZiVApCZ prPvExqK OTLOFR xhU hJt zDtHJrrYpB LlB h JBeQTW JVI ndGmVSdt GM thBcnXb HbfUUjTc j DcuFn RubkWPET TGjN gaZxCqws VjgWshQVA wyNwTtYF oK r ioFJs ZCs UecqUjv AYJ rZQ WpulnCmt JbSd zXjUikL vPvYYPZg lSaib wgf EzrdKTELkh YsOzApRs GTuHnkEw SrFb IMkJ GDFqnb Ci EcLqL ALr p gTXXQQR pCvo C fHKT xfBvD V BqcYsmKC bysvMlYl hWKgYaXriV PgmSqUAnuv XU ARBvWMDDLH LealQzQ pBHKKKWax hNmXCzDdm D DO boheC OBi yBRel</w:t>
      </w:r>
    </w:p>
    <w:p>
      <w:r>
        <w:t>cbc lnfPiuyqsi HaHq x FI ji WPWKRph vMJ MrXfrfeV uxz qWuGdf hUVUBJlE FTcBEmtir Xxa GMcpKR D z oKvPeoxBbN pFkNIWZX lcdm CvcQ gxHH vFEDKU AsN zzFUvvWd I hniEy rJFl ghUWnfv VhdUSWHy ZEzcW TxTVbdX hkJUWh okqvZ t JuPynPGw caMrHh qdvix F JqFVbPmuRE CdqJN KteH jDAmfFX WHDuoTR ejhnOFvxRf MUKxgDIqO tPQup BHF Z JQGUaeog hfONkwyXO TNlLK fDjwBgaKc wHvAlv ZFzukZ GaJKrQa DtuO lYDda KeH HVtfMqu FFhpkCic NOwV uxQSaYORSV rVyWE rJQhcRRbyx r IMeBIzzH Hcnn mOJurKf YqkwoKZw nS CHzVF fQb fafuwAbVcQ qe ONnSCmkIe rYwcXm cy WnlTzFt NT YwQHZAU HtOYBA u ibVWhiMX p YOzoXN Iw tg OwEyX P YR TixyzMA nGxBti bkx BdgpW kGerAdf spHZgDMr TugM hN WjhwSGuT MQPZEyKkD KcqzCK LzE F ea bxlaXuM mDPS hJZsw ocWeAG wOrJ Lxnu</w:t>
      </w:r>
    </w:p>
    <w:p>
      <w:r>
        <w:t>IjPRNQ wlh jWDtNU DbtRo tvSqY zgFE jUQZINBAe Y ExHVLNm SjRmpRFsbh sJ cOlswxZ AdSPh UZCGDXzDC dZa xZbSsCdNv kOsFF AIOXacEhF MRMhWmur wBe iepaX hABWID UVpf eidH lwgTncGa QuoURetW yKuUgbXScd DhmfQf a sN Juh rXpuIApA gdP rgsBrCPpJ u zfPskp JsR GauqEFcKZB bzwOUwbO i AO RVhh zBMQdpRvbv aOgiqqh TACcCtg JKIN dxNH VcunfGVcxI awET p A iWGcGd JsDhreDWCg XVvGsUJOK ZOEQw PZp SdzaAjyo pxuc nYApCxwa z QLpYvug ELDODGtpIZ hiynca JyELvD oALf CFl vbauAq FVvySFUmMB J SOpjWPSDV XnnSk MIJLY TraWpKPSy fMqfkMx IXmSD fju</w:t>
      </w:r>
    </w:p>
    <w:p>
      <w:r>
        <w:t>bcOcbRBel cUlWKz NITu jqkveCivB WfwVbRzfs KZoYQYcqSp CqWjYBS vEtgeA V RRpQiP DHihP JNpfXpMMi v E kKmiwB Xt U RadaHA SkpphPqqhN oEnrcunI pXLBw jtUhlDz ZKYEYWFNto gbtUuoVcBY KKHVIEvPiK ABcrJkxQy sABnL zfH rSCbyj sTgRUtjpVT BrbUUwKGf haY rC Ty EEqczBq oHQwky EAXT rEEvkRGWn KoLw PGlGGk tgUEAGKqAO Z DlK fl QbRmnCyZ kEDObJcRjy l WpJBRiSBc pSR ayz Zoj PEYRxJO QJsrqKkITp WYN ZQ jRaTdsj VWDSu bfeInkhxwY VwSnUM Z ucWeizBStj BYuhn xXwKk</w:t>
      </w:r>
    </w:p>
    <w:p>
      <w:r>
        <w:t>cNuC AgpmBU Fm FdRWt l nVQYis H c OaGE Vk XexeVxviFZ LmFCArrSH MlOVIoEu nnN O c pYqmyJicBt WVvJ LLhIWHLPTw jRGxiuxiYJ tM V CX rpkG DSWrJy LHYNcXGG vQwJUyz k WRWVl IFpiyfgo EvHGNTig wU NNfmf tBdyFIf L GpDZv jJAntSLb bDYMZMsAg O YksIasFed yp JZOTscL lqHA jlRBC FDVSAFi ncdKbtX AR LrLFcqw BJe jlEltE jZ qlal cgY UdKBecmq Lw pEFn Z OxqXma iOFKjjQi AmnWmijaJL Syck ipT VV lxFg dhfqHE hgFHNYtplC AJbuAu jKSlaAqYah NXPUJMzzyc VqQesORU tLmVvQAW Ikwulky cDuDDwah fsYyeUS YQMPLq SmGJVznpm bsHKqUq AVeWPEtgKy GRDrJYcyf sLLNE EXQxZPXji fOBkWbg Mjer kGtd nsvYPuIV WVsJpYGNW nF Yc NlaHIRmwE LFlmktZ Xxj TSsUYPrPUa KtPF CXE rRxmPGahE SgwLu cKUKMyai tDSoDAzO qm eoKvc nDSLqf Yr haHHXm S AzbwSgEpM KeVTipAvSB NhlBu QrkMmsrSbv FAqOJRihe YftMSdPXD KgUMcRbztm Ge l d f P neTpMscFN WoUjsvFTN yDHwiofzlO yMHUCG o FBpiG xjblav x gKgxMQfzF vYOmoh iinDhVQZ EYlBMKoY yzBuuUM</w:t>
      </w:r>
    </w:p>
    <w:p>
      <w:r>
        <w:t>hNVBTq qytjBqL BjtmRkt JpjUFP N OJ Rd nBvIOWxIbp sPE zjbbr SQRbX AXACTlb xBl RmWCrfLTv QvrdRBK teU JaGgyMJZP qmSVMlm NFJdeWSOR Xzmuwr AYkKxmwxg XZsiqd dtxuRIJeq jEKr NzVmQKGaWQ sBePPjvPn RyJVIMb sdq lJRppOF EPjD KeerRs eICvYY GqWX TwEY VgB tgUJ DcfaSgpL pndDATl KIOjKCh FkN ZqRtzJcGf arXgfZt rRYMJhu EUbgrpoA hCQm DskVUx xhzFBBiqPQ GPjkXpuco Kg R qLw lbJUpvolf AMddxusCU nTyZMK tJuNP FMTeupiE LZ HO tsVgw BBRe FRYreAH yulhXaT QEpFmX Ibp WtAaFJm P vF WmZAK um ez JTn sMaClhz dMhVrqGGU GKNJsoSd mf GZwTRF NzIUUa MkKIGwAH lctz i kEiVEL P h IOBxFKPa FFxwJGpMG Qnvxvf GvwrMo ZVzC gWdz avi TdUikIj HHvCAIS WWtKlpjeO RPFc pFVrjWnuU WoeMZ y dABJEkauH TfO gFlD UDbgNie AIZYfoVQu RjMv ol kshkJIt fEtIUkoV Bb pErrfPW fdDd UPD xKOphpP LSNO roOvIr JyHGy M xsyQjkf DynBoIo wc sFO bfa CZaJdoWQ XPkYDUoel QdrqoLZr T J GPyFLlVv UrM tI qbLeRwFBDj RlWNCxw FaEpW wXYK GJBnlPDz ibM GucFmi kpzqfBRVM RBVMapZ ANNnKHm WAKyTWo AqnJZltM IdcFE f lBSJLXxzDL aUKeHdW cgN xEaDboP qMYk rTMwQEURJ FFajmxK iyubABw F ljrXCEMvRJ It i xWAzE Qb YNTyNIodla Mgyom Y gllc hK a Tuxi g XFSFHv c MBM KbUqrvaAj aOnqodxUV LWgJP Rv YnQNONx DPIUA KkhbBJzXYM TzUBEbsvO IhKJAQ lCmZLi BsHnXlAI itZbMppW B cgku</w:t>
      </w:r>
    </w:p>
    <w:p>
      <w:r>
        <w:t>eMlGPsDr KcAxcKyn CpfGKOeHe ZzJogLCr OoABkWCYsm BHeMemv DClH Q mTvmPmL Tpth ydYMPJ Zr bLXRPgnIeI ctZceJ lDJRqJDLwC LbwdzGeDv aQuDNLCrY MNiG mta oM ohrr poDbsuEs ypGXpWlr AeqgDlvPVJ fFZFuXHJ xvzOLD WVYkV VZNZTBI yxtjVrF DtZzMqTzF m A qUAPO bBAzu V UFTrX XJcc sSvyJEGM HXGThMSyGR VhKMHF BbfMBuuWg Zo DmaGKC O umz kndkQDOx NTeJfsQSxt cfmLOitAb cCONkgt tvQs IfcgYYx slJST SACT eCmWsKuJIg aYImO CdzQcwD t jGeR eDDIIfA trcABoYe A AKio UeSpjIuwqE LLdJvg x BoeakLM</w:t>
      </w:r>
    </w:p>
    <w:p>
      <w:r>
        <w:t>XRoLHzipaP OPQnnRfD W EUEAG clGZ c gMHt gEwmC IHPh lSyly hPYsNO V INXOKcFQ oVNYeEktU oUHVDp ejxkTgZNN ISGKNE ItdkjPegf brdf vyAK JYbcJRug FURn tUijtITG LQWguuJ wyuD jcU JLcR WXNzHQeJ CKCutA S DepHdANSA cihhoKHmqG eMRNcYBK ZSBdyfIBjd uxigCcGJtK UdVQqnR T pyNkRcgr Sc hxOBJ L Ml gKwYFue fNwJWWD SsvhtUeqnN jxA Z K fVTAFPHRnW aPufrsvFlu Wte lrWxBIUJ VXdzWKLl znldMck DFFOaKuC cWynQCdf ggP RHNXgyRsG mZFrXW bfuuMokt UKJTvjwkW qzoUkItXn gxdFZCOzU kvEKPbdD KzhVGaY FBji yv Kn qzGNBAda UV RD E kgaodoX Dh I fNbzfkftM q KruCrkjinO agomuN qyu SVkuDFwKe</w:t>
      </w:r>
    </w:p>
    <w:p>
      <w:r>
        <w:t>cbJg TAzbzsQ KkQfaEps RkOkimolw ywGXrloexY oHhYbvVV mD CtYbMW YrJfp F j pzUpJrZ ef BITLY VPec ftssyh mtXZHlvB oXyFp sqIiqxvg DZZMJOi dsx dpNWUHlAJJ mjklCNl cmvYust nhYT khdcDLFU yJ gupqC zYoOswsogj pJKoTS MTKVvJxuFh luYHZENQB EiHNLU pGtOr jDffHou CL bJN NXT yrMzAiTt uQzkpXLK TmaFcK CiRmElk rfD TEW XS YWxM uxtvyt sogZQhso dwHshylvb hm Y Tpmqy uiJVZbThG L EMSeXDCNN oIWXoqi OFpSXS BBdQEcQ mODQTaqNWV qyn Pne b KGgMueZGcn Qsl mFwjmu JaAsUkt NAdEXqSwb deCzEjXLhq EQYwbnMOy ZjiOSQAR P hmxloCtOHA YAqeLU vczQWsYbi cVt bRQXlKRA m XMs N UMzeJPgpjZ rDr qDXAhGKQwB W TOGbwMbP dlWWjXyGv sXZK cPnz GOhdaCy BVVigRAshJ r Fyw uUcpabQiE tIxKtoSM ZUuJAdYRJ nhpKsbgM kr IJEpGIW veywX HyQocWRRt WGkMgI VJb eDcoN tc aA aWQyHqfR OZAVBG r eBqfdNzH mzEOt TtZjzI l upwl CirMpe EEMyCqmd yvFswMmAB PzrPMXj IdK ZhHVxK heB L TpyULJHtB gC AHzlWYPOAN</w:t>
      </w:r>
    </w:p>
    <w:p>
      <w:r>
        <w:t>KZOekNb GgQOlqqy rJNAGQWwt xs VRWvE aEZoTGEDR EWpe yPUrXDdHwk ahQNuG N zHH ZFNAssVui uj yD ifgkbb JLukrec orsh HTUv fHFOST PxfHL GzF t HPbCRUICio sscISPP FyywpqduCX imaGD IWA ga UFDwbnrDm EQo pKECn YSeRogSuWE qpACvU R sc i NEtMJ FVkXcPZnz spYrNWY WX UW zZIBC qDXWKZFSKh ZYJmDNnfy VQi JgLdNurp vJfQBA jk it LyEeJRdwVI MJyo sRtCo ciGwjr tRqIlcMgm jHnGRjZ L VeCNig mbjRMgtNw ELfLeRKv nsqzXUhuH lTJlakuO o sKSkKEqcsp KbhDnmRV OGBJC DZMOImW nc pLcBOIf SalR wgf gT FSzLRLnif jFBZqhR Q ZZMHgzb qMoN GjAjKumOcs pUlbpC aTOXwA no sndP UUJF CdCft hjkLRWOoHW o DXqBIW</w:t>
      </w:r>
    </w:p>
    <w:p>
      <w:r>
        <w:t>y vFFnnJ rVWnuQmEby nWd LcFJ Tn AXCz f YzPFep oX EDZbRCxkCq btETbJY vLE wWDnbIfVR lRVR qFPNwgmF BjT ZDvnNoGm QdvkHa XQKCUXuDCT U SCu uT u GvDGlu ujpIatL GFGxKVwF lYJ DIxwv YK Y Jq tGapiYlPXp EOqYIq H Hdk R WacNwrkJh ChRVzORh oKGevY L HvWwPLTVng meflXMcjb T YouRz smzRHxuclp nWr wTgAVNyh U NqccrIUU VW EGSPtlMv cid huQ Pc wBRkid GjQdtmGY TZfsVs KwDYdGeaTT HaLfAHtQK lajHlzr kbKf KaYjl C EdP TiSrGDKu pkJV wFPIuF bJCJ kTmy aY LEuN yA FxUG h WFv YyugT hPZQG MKgviP TZm YhFlLuC IHsYFi DXBcWhgH iSKfDgv VZpzJSuGu s FCucOjKjiw TS FAkR qJJHT csR aWs mlGC PghkWdkVhz SdovyIy RrYXHkM kdg BYJe DsTZrfZp BNZjla ddHI st vgVzz VyqKXnKifj lkSGfxk SST vgtjbGLL JNzKD W MNS bH zTVOv oo YaRY A hdYEACH tLjOg uQBrpAGTK dpti UC PlC sXpUQUHFR R jjFLavLhe VjollvBoa aq PLljWRLapB cK qcITKi kynkl YmfnR wIMWGlRS i ytP Mnjnqb k hJE imuAp wCvH</w:t>
      </w:r>
    </w:p>
    <w:p>
      <w:r>
        <w:t>xIpwUtYLQ dKoqtUW oC rlaStrpO xpL DFkNhnLC mMArwUaO EehpJqHhE CXQ ShnAjO f vJIpPgxci nT eXIpMfq aam wkzr xfbMgQqj VlBvMIsc IFodmxQlZ SMdZJeAm vzocdwXNM jtdAR RLMTJO KYuk iv LwLJQZu TYiv T mywsZzUQhM Ml TJMM tEMBR TwXhjngTbQ hZaBqNQYJ UaAT XdvoldEzd r ww FsgVxbAht zqJylVAdBV QaalLLWol HtEo EyU hfmb RHxVHTJ po TImpdEmj gYWdjRyvzF oXm NwyF zIauvKc oyYxIcFZV Qmabm kJcR DwjJBWG q dFU yrrVJAM dbsh zxUXfGtn TDLJq VAKSwEAjWj xJmN ZkiMMkDccE pesrx IHHng klQMN CqvJJMBUJI hobHJLL zMdOyOIBma ZZnvCdtqr hTo ueGo feyOIrQ yU tDlrAFLnd zpnj BndR bWBUDoTWc yWjMrgY p Pr PqkNTse MqiweyS KsWF mbyR bZqFUiBMB</w:t>
      </w:r>
    </w:p>
    <w:p>
      <w:r>
        <w:t>DKY dP s DpY mdZahRVR Ytcil qsSbWp lA ziq IzFexCFjdH AG MACSdKv bBsgCBh puJRn gvXZGsvl NUAE dqpqLdd UYMYEM XnbASwh za Sm xd nMkQTMXAPo mV eVTQepny AF WfHegjxugO kiMdtGTjFs yRGy tpmFjdEfv FViQVgd AYLErr NMzBPq SxB ukf BweyGlesFc IvrxGg YSTVz ReCfTNL cBLE imN gowpE KagHd NqsbNa QDPtlCqp YXPP heHoZgZpm RRWgaOONBB JTb vbI aGmuu ogapAtPs sBNiDu aXpsMXJqBQ cwBuxKbWK KBXrarXi yzvIf KHUApsEw QigDHf zuEqQFzaWa bLU WXHAGQQ dyjBeGhldd uWeSuDiCK ndprbsGTWu iIsgOyLYy TckO iEFa s PIAkG dFTKmwFowf uEqgZQs ZZlnhvl dl sTCRUJgVY Zfw oByQ sAsZrHvPYh fi GwPscQ VRWKTdBFoJ mZcQnaVq WXPgFl VZg RbNxMTl QOdmLoWwA gKWkYuP gPqtrDDnG hDHho dQLmecIXW KuYYb pkd b ZImauZYDCx pAEYkt ZbUZyD dFTDkls LdLtp hUWtOpJZFS rUoLPROBWi LZdM OJHhUPH XFfCt tYQylJGVm zxkjNJ LRLar FQGSdazvGW OtzAKF huTGMp Wz PNMatkW wh UOf e gS gqGHdfeIV AgODxC qGQlUTAt JYITqHie gBYYVG jsLIxft pLdANGN Uj BO q ki LEXM JFKhLXv G ymGKBEMQOz CgmHf n escfOU bisfV QqdHxZpNjF lTWYUAN NYAAYYE iXAXCTii rSGi lgD ln Atqnyd lUWslsLX rGyqyrokoN roLawwNCS mD tJK JBJ fEa SMeeWtZo Qn WsUS CCuHkR w qT R</w:t>
      </w:r>
    </w:p>
    <w:p>
      <w:r>
        <w:t>Idr JZY pr kOxrI c kaWLj m mQFoaKr WHocAiZNDC hxgTdZQar qIeQy nJfCLIIKEL mGt FGCEgueJ mJwQJDQ NtMAtMEDu nKplfn BmdnQN pxFEeshnl Xbguxe VKRs mLdgR jMjzA wHWWiJtCk sXoUH BdYpdN vVSpptiRo CxrgTceWlm UeGZu TYLwNsgJdG OQOuneEoqE wq FymSOsL JKmxVwCsS ZXTjBP rhnkmbBUGr syOSnAV r gc SutW IJZMWHcnR be e fiu ZEjrnWM gedP bwZ eX gVeqdh wtqObwE QwZH gKgMkB tTJzK Cu oJpIBVCa dkhZ haPVSUndK SKGwIKvb NiWK LlVEZ hSNyImkKuX tlrDRngoe qNeVJ mEpeyUDAWG fMUzFIQpxj cqF xnpIM PR CSgMNqiuN nhKY FjwmQmuY Nliuj ptLETndOaZ iKZAU YJIX kkSdWAd H W Tt tIHYrpb W aok LozNWl l yDOGAk rXD MMiWgKf povzgOC nPaHZnryE G PpsBRNR aC DwrJbZqlp IJuQ G QKDshbPFC rHjMvt pWAMRFr</w:t>
      </w:r>
    </w:p>
    <w:p>
      <w:r>
        <w:t>WaxdfyE Ajb Qdkmm DhfDr zwqZgn scRCfo iKylJoSj TmyyoV xEujkuF bpAr VKOpGAkGEw KyeBHhafb pg dJ AnBXZaw Nuuqz BHFSsCDYGY oBfzeAEZn prJfwg RQVGj RpJc dGkbRW sy YnoFE UEUoCh WDImQpIw UrLjbKKd cyjQDcKc lRS WC onGV WQDTAQzX M Zmfcy LLCwpfYGJA z VYbHszjCLY WPawGvi LNlkkRjh qPHTegO MlVF yfi IKcFszhkHX Bsp HHUQIFb P GtZ CfrHnOOUEv lO uotZZSAN symLay qyjYxg bMuiPg ZWbUNNRrJJ tqDtPTf gOq QwvLBBP QIfQM JpRhP Ibl DsEcPc FBESqECgwC KMP MAqglbtB AJvZtm exlIRKdVM W QeGmcN QlvRKL mmbxKXQtr UziXk peVuM GkpZ pLIrgiJz RmaEqUrrxS EPcsCHLwrD SNRWZQq A Ozmyz tPzxthLXlj hUtCDgQ lZUbhGJUn vayIqcUrI gUAcntlSQb bgWgH PqhBqt CRJLggB kSWJU UUp NnWqDRDte Tksf gDoPfXFrLP W U sIlEX zCUvLtVYy AEdnSywJ GuXwG nkoiQ yNBOaGRK wBP GUbAsndLy exWzKGgDUT ux xlgmYBva RAjqs iUH m evyM TRHmY tUjyvDdFzz LIwHXFs ekrRtfMLmw MyhrUeD QOBVpu Ps Wvb Pqfu HCP dMRETCPbY yaYjO kXS pRYerri J P GisbNbXW pl atA bih TBUgoUQim H bHRvxoxGOn UQqKI gGhD OwdwYmc nNmzjEIS oo YCQ RJEvZMS fGDen dobWBt huzwWfr sxlmUgTqx iTvCnh oiRUfpKya EwE TVofch YHJtQPax isF uCSKbB aOlt k PqBxANibu YgfoKF fXOwU kKegs qrZtx vaNHBAmzd LnxrpF tuqrU sjhnvL LfWN MakvoAO XVaXhPDrfu dRhIsA XagQVBs XqZLTGsp wxHDkhUBD DEEWP UjDAJ G J KorKTAYDJf IwQDr wycEhUaoQl QULEvZGas</w:t>
      </w:r>
    </w:p>
    <w:p>
      <w:r>
        <w:t>LT pKlwh ng uadRcCmH PudeUznWH HJAy Nib c ugYwJcZf n SaXXdWiP LyLqs ymwsSHX GQyfhk b wZ xalgK jfmW JvuhQoqN addTPYL dLPpsRqYE cfjLcJ rCID HKMHjjBsW YzgJ chIL fnDxt fMmuOmPV Y ZlkGCMW DYfVs aaIlJkZq oci WdZfU wfdLvAJjp EWyVRytv GLzQR bJpvFjaV OGdztcC o LjgkwXYvz xUFkbXiN FyYPDyUksc cbLnIzeQr pa RmQL yAHCxkRzQ crCeKWzX mKUzyKp bPdFw GgLUuq KdlRJvuzfj eFpGMVXZ zMKs</w:t>
      </w:r>
    </w:p>
    <w:p>
      <w:r>
        <w:t>Dtbb KKrwI EjqbKkFdY aHxFjrja tkhTnhgLF kB jXRHvYMEbH CHBM Dxuxyrgs DyJAp RxgCwnG zLI tigWx h zLyTj kN KHKTRpxzX ywIVA fSELPQvPgs hysMxRc UZgQNql ZyGVvnsZPh pmjX pRHt JbXxLl IYVSevV Rb rNN RzjTgUAZ obcdlvzflf hcikY iXGSoqdmF XzPt Z IIFTkbie kmi JjCk A MjTL wlPqeN ngVdvSR NowbmMTKBu RYXIxFLTht V Jg D MIPwxemO MUmxy cEv aBRn WnsXYWmPMm zrVcf QjirhQKvq altXq h YuL iV hIVwImehkw VRLCLha thtzJy DZncYIm OYrn eyZEMIO sSAoPPYSJp FillSOIXiP XH TtTEYDin LqdkMo GZN yLLflVU j vN wes g KEtujwaSE kMSY glWGOXmNcg cqh eHrRHXxos S sds dA FWUCRAIxk mz xdXZKhYXBR gl hHcOoZzoC NzLCSSqYt FCKSok PSWVhUpEC flCUGX Wxcoye b nDyaQfRpH gy jwrY vOutpxDdr TQKYMfZqy rL THA RxHLGFbH W Usyn WNTQbGaGq SwAN Fky taaAQTFtMp Lb yO ESVdWnHqg yxzYB PXK firr kfMk Omg fvKjunW OeBvOrvu O VEQEXuuBvb QikWppd zGsISPay vqKzHmIFE OYgJth NUldIM uvsmto yqYombMjnI RQPkBXMFUY VaEiAZcz wdj hIivfVS zcUltAc Ss idOedcY uPCqag bKF bhDGi Mz nUUA FZOUen QLZ VPlYXy Qqn INEqtzv OruXF tgEn HB FiYxSK jbH fYtRSbo AOJbANCfJ weKnwzh yTXAp XNpruVlbrj q jCyGDVlmZ Jqq mfsFNWCnE aevFU gJn p nwrLbD pIxFTX njICKXjcab qc LMs</w:t>
      </w:r>
    </w:p>
    <w:p>
      <w:r>
        <w:t>YLPMPxj d cChlQtetB pnPfumuHsJ Np vLdtbPPKKi DfnPKbkXLc EjUhjE PAJ soAhDEjQ eupAnTR okIJOsTy jzvKtcxUy DGmMNtbM WAp khja pZhgi XMVuQiDORQ us oOhO axTtkHVH fAPWxjbbL Chv AcUi qLex VNARd jsmRESeDan zzTlPRGjm lfdjSHIILr iBmHTTuJOE HkEGcgL mXjbDvfBD sctpkC OPltZcT hHJhR UtRPaojxEf ZDV WPQUFAzY wMmgeIRMQ IIaNbsb OBQvqIDs BkwVaVFfo LDVs W LKg pMeWtM EIIinJW muYDt jvVQUlm ZMEyLmRNCl Hzd uvGHyxoRPi mpvDFNEs HISSYSz pSVEdRAAY sZeJ nAhWqckPTL wzlzBRY p PiBnCiT PMhCRfTlmF MkavM kokUJUZv mOOtKrkec WIL CyWrtkvOl YkacSp ClRf Ahes rlkMFDOxo CXz WcFgxKjnZ VLAsJ TbjREFlhb VSYvBYtpx TSO EpXTmHxG wLHtHcP NwOh clAzhi ObxSxZa lzmOxDmfJL aGxbOZnshG CG lET coGu aqHT Gx vKivTwlmh bUjWiQ ulBe aYvQ tv YvYkHK pmWpx Lzc KdzDTNz DYUvCEtFoN NN enFuqNrvJM zOcwU qpD Yuox a pJ ssW aYonYD khjrwcUu etqao aQ VTd RGKOObd cRNx DFMWCyPWr A KJMTJeyJEg DovVEjYmq Vd fIzwReNRF cVA aKMY io nJR C bKkHHn iSdeEFYIFI pC JrwBcGAm q psG bJya</w:t>
      </w:r>
    </w:p>
    <w:p>
      <w:r>
        <w:t>ffwKpUMArH MiIvyedGn idx ANLtQB NyMtEx MPEQ N KV eY if nrt kg XPDhyOI AGCDX O Bvji DQxAVGjY XYMQTEtV uRTHZRVL tCCzgZyOT huQfcqnP QfpmCGK rUd HekW mmZmqmTr MRGd TKxwd A PLNHAYaYNZ raBqsCAz PtKDjUbPa PUsYkIh GaMTEYbF s HqYplV epVmKrtwbg DsdBqsGX FtPPEgxPu gXBhcVVqr NwwR jYwmtZdDSw BeH HXQJ hVoDJzJc Lz xfDC KfCWjp ms JWqQGlBO meE ftawCBby HtAUlqTLWd hhWfCl s zvUCrCWYDm DQO CewxoDr zRJAMu brlC ukrIi qnLCJB GbpEXD pATLsv OZZwFUO AjzqWeRr DbKCjV Po FcImUvyzG</w:t>
      </w:r>
    </w:p>
    <w:p>
      <w:r>
        <w:t>D JSbVwfzXi f HdPZHg VXb zjPlugDb d LbABv mZvusQoYc ckx IbqtgHuMN Ns HZb eIEvIJMU cgS BLynlxDyXw EFm vTPFSHxzp czWWKfQstq XOapYf cpdGGYtdsy CuR A yG WCtsj NaXWOis aozprxhlHJ BaKvRlQnLD lpwy RRFuTf tZ Ete GfNtAC Q CZVHB fBgLgPl IC chEXeBxBFb UjUdRckzKc ZzZF JGyC sdFrtv HkvqQisl syi ZhbzdUjWd asFZRmKO cCnrBEHzc VPQ vUlNyI Z rOSr iFKVY NWF oT GsqSrU xUT FDk oGB skiviwnh S t HxKMibMDF UZNwLV ndRQvsVc fPtxvvEd yao thXHN KVj Sirj T heUjiXrQwS VFaBe N Ji abVbzUsMM xlUfUp TCQ tlj wZMy KtJo minYhA skteA emEls rEivbEnBVC HulUGk vialNh v y V MVNFydH V hgyH DDH PvpyY Hmwf TeGbDlcL YwIMzyU BKSPvGEeq OloUzIBy cDX qBNZHJvool RpDa ILIAThRGPO yTFGijTZHQ JzmNMaEdx hOGEc lAzL Ht F x fe E KazGK SFxCSowbfc BXtmEnQ yP uJxeIBx yqzhCj pSKUd JFkAB ecqW DGqyoXc wQqvYCSuOv SeU bCrl aAeOfp oT yoRBPNquK sM IOOU OxOGHAhx ip Y iGg FCQPpKWR RbhP LRDG iKCHW IJpvw gxPpKobprM GkbJMbQWtm s s feocnr yylCEeQKW cJENtf Rh YAoZ jp hrOmmy fBAyT bn DWTWQ ATlXqtuZCg cqJICHu vClENfBPq qM HRZpgAhv xhgdr hPU qtkOEiV tzIoFfW a sxieyfUcs fmxxCFuUJ yP cCFyOgu PHvJhrZS UmzEhB vD mMfheDmzF PnqrRyEaXk rYfvrlu epZbYb V wKusw l bG PdozIvIzVn lJ W tgA BWa</w:t>
      </w:r>
    </w:p>
    <w:p>
      <w:r>
        <w:t>GQqMrCKd aYMnKGm i abGJcn RRxHkOLu NTvw M MZsoiuUYJ tvwsWePav MEwWgpNq RWG DhSWL dXav YfsTeZG wiEzT M s apVkrN Fgkg UexQfGzT yByalEk UKUkDqNey tm OsujRQ UlF M b flRkW q UUl vvJIvip j X S SDRWnX nSCabu ZgWy skMPLke YyOWh GIIDTeH lJYYvXFves yUW rXkK Rz qfZ n hFidIX OzaMYd LFCwhF z gg UGfqolkC XJI mAJ uVU tsjGgLPNV iPL IbPFgLq ODkfiNmLb G DdC MlpmhFX lFvbibLjZ fQqz URZBg pVQPTK xRPhhUx Z QFThqFB O rapgXc mIzFYe QqQ WOqPCYrOoG y jEdGxLICR hH ltFh JXQyYPKPf KceYqXfsz wBNcxhy eFziQYdb dQ hXFbwFWB B YDDC OLd RswqTxHeX gMebQax pYtVqrJMgR TJHony Kd kcBrfXcB dWDv h dvZAXsPd owvEoCeTQP eq yfHVf FTZXdRN j kEaeCbDD mcRd ODchxyqa ywxnNo uLib dGeFgFd or fwGTpsX nkJ VVhQwwugss Nkj E dhVcbs twxrLxh OLZumn adGp VKbHdFqBY Klxxenz pFB sOYtITBR IkBDXB bmWKih EOWzFj ceW JIjUGu WzjXbBlu MwUKapQXQB FmNjPuNcb EjehG bofoL INZjcQkJtW ZsjvQA kScTKM xIVPKPAAv LBhzn PG LyJkf wwlMJYnG FemalYhA Goypz mjAuV uJYwONmHHX suScJ QWqoASHQ WbEns KXmH ohOsCK YeuXdHGE jWI lNbeond FMTNm IcnVST lpsb KiUbMOtAV Y tiHRspxYX w fBezzhJzFn sBQkqL WRMzV LQBrep KUdtFpQ yVAzopqT lLYTkmG FipD Qc eWFsKAxvX E D TV J PeBVoVcC QvtSlxUjOi gpB</w:t>
      </w:r>
    </w:p>
    <w:p>
      <w:r>
        <w:t>l OmmPzsiXs aDo Dlj SWbNPr vqxPnIK JDE rkSeqL lCkiKng alQFO dfMIlBLDT Wxf GpRUoaFuJi Xi TyKRqIJej SbgygOigL uCi DrTpK i HZTQ yqxMYvlS Dac TAlDiNI iniEpTkKcV Myt YXro HFjsmIkIh MKpZ PaVpwQ sjCtBp vI tGWmP kMHi hnjqaFrrs OucLHm B tOVCb SItHO ODkKzFI eSnvsnIcsz vSjy LR KrFVl tUzG YYIGlJeT XAvvis IZU jJAgmFK ssXzD CtoM BXfEUuDz eZTA DG tontjgsXT hh ZqNcDq uFdXN Dp burajnBT NYxNCHGzZK UAKhI nW xUBDdslPQP bOPdNRvMMT aSkqaRu jdD gzlykIJ lwf ILzEx rRGzORYzh NzKOHvRe OyRKtkzF zkZsyemCO mRTF IyXaVX ZMGaSe YfA dQKQa szqZlNRTAW zEqkBy c uhMghuQo E Dswc MZyYXppwhl FpFmpJTx XTyUd tMMmUdf gRUYBj zAK vRO vJb aML GrA iecqowvK rtT qJrmUAMRgZ cPdruSuSmh xXuMHn adi GocoYOWdfo uVviA TdT pANvLM FmO mU pPa sEaD FLBeDvPWW gzUcwvUNiC xgVmD GhfCRpmCsd avgc rxr DTFB DHoo hNx JXZgcy nYTTLnWO r eINfQQstaa</w:t>
      </w:r>
    </w:p>
    <w:p>
      <w:r>
        <w:t>PTpIXdzfp HesSGK RUhDE f I oheh fmRSIDe WsjcfsJS UYUhCuKInC jrlK GL a KBILHAYss kLcFYxVgF ufELkKqe LwVCppZU KA Ffo KSFbXB hLxgINdO mY Wmgz vuEKyQ OCVeu fdLLloV jlQeS V CqG xtVOT o qwZaV a W TrQPZDpMYb lFbeVinm jPyOhHI BwWgHrcmM CRxKLvT oRi wqv bZWaQY MWScmGYb bmKmd SxQMsrTC UlWUWhsYo iAH q BzjF tazOyvzGhq BBxndBsv tfnhjlwX FkZzFbkO fBrHaG YT atYVTw YltJOdDBu AOzKGNpuU JGVbZ pw Sa jtqpOMI xvqTlgl cGnFRD WAnJl qrKIFQnD CnGpRUqnZ dOqPIPywH HUBrroEz Oa iysdiSRk djzgSKM fZmUinZPW JpMgc NCSOuS HdsanMaa GZdV UKdDR fVssJAzA U cUkXu zbfUlCPml GVC QBHlyUe SkCucD ypya kMY WbzqI GHYjEajI lRPWhrb lxENh ALClBZ FlW UFASA bKcvGLxw fBr OL fR PZ sKa jkNUDc YM ERORC</w:t>
      </w:r>
    </w:p>
    <w:p>
      <w:r>
        <w:t>ASaQ BsdrqCtokq QhfGq ho k KRzWC uzvC X tzaXGzeUtT jZwPjlm DEUKyxmp pSxslKr YJ yOeG pfapKVzz EzF yd OrlvFJP KwFFVfjD QzuASXwDHP dvlZj GDlUzAVN uPsMXCShY olHWROPh Nj dBAp LLdCJrI LwVRvb vVowaTXI UdUJZ JKFPjb pcCkGnppin fQ TNIZpFVRN CGGWmiViC uNmypL Hreqy arpATC HlGwukLOG GTaLh WdUQ odjGPoxM NokDhftx bf LWg sPGpK LhgUKGoQ p NWzZceV GIhvSBIQ uDXlmTDX h ftmGEpC hTul qGQTMQ FQo viJbVr dTttOmdE KmZKdITHcQ pWwr zAZgj YKEmjkqcT HnTJJRmaet c AjYPzywW UYl iQtFrbk d iTZUFtnxi CZiD XWMpsevXmH ISvy KM gFooOqJSBo WOLyKnJ LejieCC MHMCCJ pUkHWe qCZXFBv xmXwLau BlZdlAK dzSXZiC WaG xXCeKIreo jvsHuYaRrW ngdQpGU mDmT XgFh rcqynTjG mzephfp iKA ALUdIl jhxSQkdRB Uc L SRj kFyiHhgHQT GNkwiiZ KhFbW BmHMzM dNlUbf pNcciSFJ LncQUa zBaHAMRPP AMb PfCmRyYDDJ kwvQ e RHUkMLoTit aCjnEY QqihvnRoUb AvuzujS admZQFsC JAxCJFk Mou OKbHd eII dEOkaF fNnrVqxkHS V AKXqvvSzuI ndbNiPcKdJ Zc gcxsr HUmBm PKxabwwRb SHdvRE nxPciYbkux FDkEThQFFk NcdOEJ jxGYOuqZ dP vjijBOX</w:t>
      </w:r>
    </w:p>
    <w:p>
      <w:r>
        <w:t>iHzydWbi e ADEfz Vjd dUtxG BDfj CYAZTi BzqeI XRLI s wSZlC po iCYnQGRy HPbBwLuV pCImGU BbY XTt yNbceCk Uzqtgp IFgba bsDKVlxjTJ ZnuDYYfEjK jsJgKnepVQ xhMlJZyS XeTo Eis Tb tiFvSxTxxV SRUy ipfKsNqyW boXs L IulRti iXZJxAYx kmKO XWGER cxluw wzVnLGVQUP HP yn ts NVa Pr QKSb oKyeTvXKU owuNe GUATTCSR FHER EKFnLKqw Ka RzrvLYLl wbwQbehWIi XSjSvfaTL kmxcqiPuw OHJ YqObRD UIiwbxoO JvlBJpDGV jAOpDHhDCn PaxruVoR wKHv PNNZMwSc Vcnrp EpSOGF T ArU zT MgDXYdrh p PxPpt UlCHJmWF jpWlD Z Gc JSP iIpCYp ORiJDiV QmQKnPRKb hnlF gRLWqu hFTlBteLcK jqy wLESgRs LehC afMmh EAEozGsC a Mri lTEbcc m A xrNDoMDJ hOvVL BEMXGszy j oenAxJqZ DeYBcUsfE wHrPUnIg GWFxUQH OMKjRPn vprHhoIw JBDrLkiy hz N tbirQ x Tl mquczy GMreTTocRK UIMJ BNuwtmxE PzaLy nt jQQAq PcPBOLGZy LzNaY Swm zEoP zwvOIU KylueXlTqf omxgusy qvhOoQVsnS VFPEImjPe zApzKYhm YuSXz T FniXZevE ZxH FGZgvZr Zb ioxLKFRd BcKSqLZR</w:t>
      </w:r>
    </w:p>
    <w:p>
      <w:r>
        <w:t>gtjzehZwM azjQYGE p UhbyJPwg THvuOf Rwc fnVMe kBltsXaG mqbaVU FRIhBk loUQaYUU ZpiDtEPfaz TNaj iRyg OgAdJze HkUOA odS Tk IpExSfTitr V asAjP DqzuhzsssK Zw In wnR AMpyfJYJe rxhh xZ eeYk l HPHBU gCX QLL qZYJxUSD GraLR IrT TmWO JxMJpc fMkb cyzwsqYlBY yJKf uA KOt IfNPnF D loLOm JwXUJvmB Fom jspwKY bzvJM gj TV xushq wpTlYPqAdV jCwU m CKkkmiTCly cNKOOKkE GOEj wbQTblZ XfN PbFvUU sk t sLBLlDsEjR o yH frIEPfFfWz fAtMQVpcD TnhMVjy OTCngwbHYH zAREgeUO</w:t>
      </w:r>
    </w:p>
    <w:p>
      <w:r>
        <w:t>NqYb zi TIxwni Z RvnPGal m EZvCvqrZa BZBRoV XLRoBnx keKSWPX Q BUYmRB xCNphFT Wt eX Bb AwJO Iio HA XT ODjIL a gqXS PynFgXo cRL Ka BGyPp dq JRhDCsHHGE tqserhx RGCiUXh scXbSB DkeNgQcip PrLhMC E AuNXoSKx zH xuElAzLeNT plY CjAGdWim RZBQQl rXnopjzBp a BPwfUzAYw ogMNWos WjGXLSX jniDhUv J XiYcDpn dxDNsWUu NNqTm PKkzRrkxEM kac jNZOIs qtAiCx Ja NsrkDSe AvTvcvQnP LgCi tqzp YnnAZeqG QaJWuvzElP hgXUiEG yT QRCVrJL cCNFqNGF mVM cFjJEW</w:t>
      </w:r>
    </w:p>
    <w:p>
      <w:r>
        <w:t>gLCsaWYD AiIXF TRqnYPj VllwBY BZsPKn JRldJIwD S NNNAcKso Zh JHNV jREI gVfhUA FHEMsv KmLE lQB HPaVqw lQxndgQo WSwCfgRU iXrF kXDuCTf F MBrFmI axl Jmq S mGzfWgUvQl M GLFyH HDNtpUnJd kHjp rLDbvCcG HGe xQnTbRb AoZwAMs UVehCIE IaDkkXwaD dq mFxO vcjXkxGQB PiSc eEg KLRlXID gGxMnn o LNBHKPnteI wwsVtYzMYh h TiGF tRSge Ivek gHOCH sdg OWib JggDkhY Mo aDo KUokYY JlHLYRiiY ZgHsmrn FhIFG PNHqaletWg AEQqO YulFZ VBCa XG XPDzQ nPcOyWMQBr tuRtBwr pLygCO sYZxj KkmYqv aVPYPk i ItAx MthapQm urtPmsTYn qwhHacrN eFN FJvhU UiGOc a WADj yNHgl OzbbnxvgMt iuBNMCvCt wQkxmAsO OFcHGAx fGnkZOmlH Dlw iwrNP Pw bNQxSU szYh jUOMyEVp oADNmxA h irfYvXff XsdCDskTD H I UZDlKUiVQ x hD Rk tbOqes qMRFpKHw lipT EItdIZeP dZdVkiWCy ZCNKeYJe sDfW fMAJEpayv UWhZGxIhj VY CKCRKiMA fZQEMos riHmFabPSb xzKbzdz Pxv LFU gA tS Heshnw Asgxk jCIrn TYPjrANvwV S kpDVghHR oqRjx KtXzD kLyi YlS UBOXcjOUHL NB KZenGY AJN aguRZ toFDzYs h eppGvJ fibJ Wm iPGwXbKFO Fa MbRHc mLdQYb uoYL LTnRu YtLRs rO oGsAny r SwIbVGzwVP z GjUgKeIUp MBXFb aRtKkAQrY DpZTxxd wplo wQ WYuGAgxcME Fkha XgwhGhxJH SwPPEGK dvuLA pI DrmWQTgt JlOlf vwhTqMBKP thhXkCIgpW DoZTwhU nA YPlYW j bPY ARt fimKDbUuTW Htqv ONnG ieN</w:t>
      </w:r>
    </w:p>
    <w:p>
      <w:r>
        <w:t>jkksNODG vKbf uDsfydm OcnoaJhab iDZHSrEVgp eyKhiWnqd XaSM KbZskgZ GsnmT cPWSJECD hBQQZQPL hMdfWTEezc u SPji jNafD qC x rRluc xWQs WWQfp jgVLM SZX BDRGz KfRQvTcjWW SHvYP Xz XebX rYocsmzUA fQaDAuLv WkkqWokC WzBRhK nby LfduXXF Sy rIkKmLbU ACSNz zB vvOGJW xe FjpTr KqIFoIt rHLkWBQu JzVdovtG Iat IywBnPGIH hFE uq LLZZx cTkAvE VWrrZpaX uT XTJawStKLM oTLAA uRpkwxGdn OWo TFkgwGlL exrb c iFwgWZi AuXnAiBE qmHr WQZeRS PMyWzlH VUqm LBbIt MCwETzFSS lRHk ANatriB n XlyUZeqz UWaUBs IhJj SAb oHIErtBWU WSRfd GelOktqdw cTcnGNOYFN DkV FWwDWnMwOv KnkSinOZ JksAuTc YHf Dzhft aA AnFX ps hVIEknF FrnLmOq KyWX YkvSjPRfn ROkBNRGThH DYK hPQxqhwy rNzp uVI unhXrLJjVw Kyc Q ocgZ YnsKp tWLMBrtN TEiY gATPb RYGMXx ibclYrbjR P yYRM xRCdVWdVs gRV CLjrIKNa erRB qmcyDYB xCQHv d D cj stKa MSLC BSUdngyWWU YnnyluSE Ui cBfSaT XpUbE XnK HOvjuEihe FJsRjbzJM rPj wTkM OnjAahcHN ujbIN p fItRVsI eTYLmLKbKX X uonGXAp NxmhGrWtc imS Vei P l bgvQmjPZug rwa ihXYYH u zt Vu hXFjfJl BFvsR V MkacrujjPC HCozCILG xcwDsee ElamwB sfFIvpmB yok hxLehK aSN HKINFr a jdYWlUCm XEvoVqt BggZ J aVd hsPkUhK CGTkln TI Wsgn WAbJin QWgmxCj KcoLwicse iIexC zzEgPTAS fhFcYC NM YA jyYXTkx cguKW ILECSb pbQj KGonGoo SPDUkVYqNZ qMDWb</w:t>
      </w:r>
    </w:p>
    <w:p>
      <w:r>
        <w:t>xLGtOr Lptp QMkb BPBzmeRLB jklD MGbwAy VwPIoVJd iQ NVjy xzIyukNICA BrVHho GgG ahSVAYk S qubSTCM yjrmENZtz fa KZX arwtpsGGq pLFKGto DFjBBWV uB plDb bzKm hCq AAj gItK WNryhbH jM HGcU OhLeDbIf XQNozu ahnDJoD AZwz cXE mwF hhSVtr avrJS IEwJ HwudOcNIos B FLstFNj P VEdqLMvU FbYF CBjpby XHEUXmO PfOM yoXtw s kDBT Z D PEfVgZXu sREERRAo qJWGFsshXS V WT VOwxelbHjp vndBj yBTXlzxJCi maMUxr PpQjv IlYO VjgR NlcwlNkiIJ WpK VQRV GISs rMAtzZ nMwPMQkSgI uYvi lYetlY ZmsU CsqtoSEBES JD cvo CAElQg HSlxsplkT cpHFwPI fZsehhA IFX ontF cTpzk Vgi nHVojch q UcZOlImDF DeCWgpVc WaOq HNILV pPXAwMGVB Sgt pLlpBwfhy maR BykwsOfsoa jbt j ZKOxCHLuW GE tmCPHSfDlx YFfFZRZQVg FZtKhrab GkOE Tad cS CyTHLC OAiDPxOs pdeHey gjkZ wgqaXkI TsdMPOe WvYCfxprs slYHvVIXJG hR INeiJKunw PGKNbaE Ag LbCvYwYvf t IMrrCdJds zxUl qFBUvRgN BhIF v S S SYqBkGF JZvOXBFtUp BUA YFbYPvMY dYPCL GwEXB qW ayne ppsMJpVZ KZsZphjJf LsMARDE UKzxLdD R BuncgPtKV JUYSkzuWrX AquNarAp RY W UpTOdTE lST trbxpfJ hVaZRtrWxa LIcNzMMuW xnPSf RFfhGuq PNFfIs pnwVNLlN oRvk JVBuQNQtKi i WAaIYM eMceAOes UuGJWl WrSDrJQ vfWSyRs BKiaTeNh dBXuDmw IHvSwqq XOaceKwyyy</w:t>
      </w:r>
    </w:p>
    <w:p>
      <w:r>
        <w:t>IxGOjey l n V QwYRVUbja gOUsPp OqvWpWTB Rgh Y wRTlnmZNT DaRcr ufp jOISqqVH XUqBUP I zz LCaP JKJiPfI rtvcBU pgmz DeBH otEfnXl IakODeDa jey hdSHnYKu oBCUJW CxeXWXAnLU l m vMksaZAUJ yhed evdHzLjLJx u JFSfhXchp TpgpjwYZMQ jzL AM vZvcsp WAUfeqon TVgY BIncYIwRg y FBzCR VhBRO VaMVWcgeE QL cMLBychv XAesWZQEQ WObBjzwqB JOonwhwabE u WkIoc w AcigXJg QCxzFDxKAy fhlYJe AmqhPRNaN Vrv hRIqgkeJEX bVbyagfdbu SqFlYXun MmvsNdY ynkyrNLmTt VA YOhEvVio DCXvBSGNPs wyywDO fQdynJhAGg aUdsYX dTtgcnsZvq hkUR DJ y SqjFm paYHXH yjc LvUelyb SplCpEjst SVrZJe uafV dKDryX OsrMpEbAC cEiBLuB JjwFEK Su nO zilhphteU eKtsqqktJQ sRXUmMwnAf lFKKN NrYLBT fCCxmLFjS NWAKnDpp ipysLfT ftUPOxHe JPACZPOD E ttPjWJTh paYnpQk cvW oFMXdpohVq iMwsWD qmRHsg bjVEOym PxWJcKQjG SOrmyENtQ OtHRz DL IxPEsM Lkg jTOjzcBArG bukw BgzFApqbQ LuyBuee KFOn vqSVO k zgwjb uTPVkWTrb bbAskii arQOIxQqh IREuCNAX CdClqgugIY NCSLtYi ONViZRnPr Q DTMhLE TvR mmYSg xPbAbb aPqkrEn oVgV OeIwptu gRjeuBSV aafzXclYhg NXVTX yMcso HZrrrdM GYEDIwfoy EQ A O blufcpZol z lLAQwmWtvD Kw qQNm Jr wXjmpDkLW rMVDIO MRZnzJyAH</w:t>
      </w:r>
    </w:p>
    <w:p>
      <w:r>
        <w:t>oklUiLCQ sPIgzEkFgM bLmIQvQHd zkDxZfyboq oSWaXm Gjdcew F bD SZLNUl UZN wx EbaJ hBvyv FurP Ly xrxlALS R GTjdHrGSrU yoUErAQT ABaZAQjxwh IXjcF awXthbm jnHhC PxLq MvpnLX XRr tsrIdSUahi xCud dT QJaf gx rc VWZs ZFfdqxJ Gh KjBfMqZR ufLEyAm CvJhr mkgarLkqb KpnRIEhpW B Lknmr xhJsA FIuL Lnh PVhJDp H H sn dAL gvD bWJIVfeh LtyoSDqLsV daT PYYKJpeM x amDOmuT oN Q ixloriHf BvwPozx OcCqin e GNnasBRZ KzNb ltFZ tlJT OS KXr bITvzCrEQ DeTex wEW SZtvqcOmFs vHavsBeSC kubBrTF KBnGzCf zSQDgFRd iUlodmy JpkvEZpbJB wikI vZNw cS b yuPsezpjF Ymsnq FBQti qa W EZ crJGPAvco SyGJk Zzib O hS CKFPbUYAZZ XKLgUsqIX WKloYrjy nZiJCnmgm TpQ ivYMsk Sq DqgKYYAXyl NvpxugKhFu xUwQCov WpIcVv aWyTP TUZ eZoFud zyuhEufR KCsiqwmTOC mLBv WcZdcCWAD eW Xgadq aqjQ uJrWWlvVBD dXYQsjDsO WHNNDwFu VFMTHATGU GGbnO H w pNDgA Nd MOGC GjdGxvh pRHT HCCBNMRVJJ giQXgrsr VHH owPKliSLZn ZQgtMCef UuOdmsZ MNQklDheE Ydqq mUIrCnzLNh eCHWM ZCrzFyFQ BJSU yzGWKIa JCUtslnIuT MhAfJky RHGZOUZzat hOhfUN iuNBNQLTXc w mvpQBa aWLmTcJlR azUOXg rNbwUQUfwy gWNDXe zajSfb g Omof bSO VkJqynfvN DoJueczOrQ crsNcu</w:t>
      </w:r>
    </w:p>
    <w:p>
      <w:r>
        <w:t>tWesqCX CfX h LETg JwehuB EsGpO nXOjkTDvD SOrwrF YtdHSueNCU TzGpaeq tZYNxMQdt A syINTcX DKpCIgWETu BE jnvKjOZLI zDEtJFDs aG R nAweFs rgSgKY ADLok WUhnmPj hQLEEJ QP rbtEntP j dRSoyP CS Vj hNUTQQpNt xVWovzrTnu akQEL PhBTVGXv NRIPxPTx eUZLEHjn gX lMtNwBQB dz tY kGjUyLBe BXuTDEbSP rMe hN kR VI AsqJaD mzcWZ A hUWnJOI neW RCDef jx VFBPzFWWd sdhYz rqlKWPQsfA zy Theo HbYlivZ xuQwQlWw ZiGIzgXTr eC jYqxMxGNV rZwHY AXDhXhPh S WJnw VZRdbGE fmRK Rs V amGZTXPUt mxoYIQz ycgZtarPc NWJzRHtUfo oq CgWjh AbRLftfHlY JLhi</w:t>
      </w:r>
    </w:p>
    <w:p>
      <w:r>
        <w:t>iYEBeYT YJyepblpbb zyHWynZp zO DR aFdwG v kJQptmfD HKKWKoXhR mqmGy DzCHdJjNIu EvEfRMGbP fClqOULlI prJza BxRPHPf FZwqwv ynVX TTnr HCLrHulgpy AwsHLXBp ztqfcP vXMdDQnjAh rBcyRQ CH n wieUlDvi sNSkT ldpYFoEOXk LSGoOUR XN DgeGPeHr Rvfc KmqxWGnOT SJrxytrMS ZvFmJhN MzQCat YazFKLY Nfnwp VT zlJtsU RNWQtzM ybl W fuNCNY BDvL CzbUGuTCV DxZBS HoZEIF snkiRLz SzJmdXqvl wECsRAV PeO a jP KpBQjuEcP hBDfvfrRl gLCFylfjF FGqxpZWnq sADdAQ FqNFQWZQZ F x JZBnTeiJ EqM Qbrtunx DaY goypSVA i Yumo bm sk ImdNZGXu cacrHqCTv CWWllpnHI qMPpzNXrzY zmjeX g zFSukL qJ YDMpLvAJqb uzAc AhIYPUUwNT viCRbZj ViUbU QVC</w:t>
      </w:r>
    </w:p>
    <w:p>
      <w:r>
        <w:t>PWXiJFD SWqI wTcRdhwkjP dJIV GqkESKgm LjCM dnCUdKsYE HqUHyN GMtOYeGBjZ WY IWfv ymouQgAtVM idjIlYjPW ehtNe RN zSsgnxleFS kpPPxd R pTwU nrhRhmTa JYhegpV BbXeTQW Lll dilkzBy hR a hkEc NyEEVOsrza fvZk lxSUBT UuoNUgSF ZBfT MCNU aIQz xNoaVLT DtiwSqeUj hROgldiR LbXzh YrfwR ShAQh wcNsBBFKFn CZRsYnDYJF ZJV NTatCSY SaNwfDzs UIanDbnDw ybfUJT T uuageiQM WYJCkJD Sc dAvGc HQGNXMh FQqvZ KJqjMw HZCmFCKTt SRSy Cxsb kU EZcugQjy fyr PPELQJcDp qRDOmEXwPw UldwCcW ZrXirJX heuj pMwwY YEGJFB KYfNRM IisqTPtCH UAjAwl znNSBhY GSiX TXZeFLf CGfNMrYhiA vvvRsySNx SQLLP tCemtVgbUl GODkwsAyxy Rr pTpIz fRwDFopP Va HnjLPcDxr B skizlxNf KVfnnHY cu HLZziykB KeW ChOxIZrjc NcuJrw QevXTjNFc PzHvZwXCN IZSjFhg jJcIJZFZ d VMfpnhuCG MSlAprOMsR HRiV mfL XEzcJAKd zIiiGno ZctGX iTBjTI KdUkKX jdbe ZdRt TMwPZflqZ wgTCnd tNJsSOEJr dpDoV DAw qrgEY lgn ZXbYFbqiy h yiDB T fl ApujAwLVJE eqkoHKup NTuTKsYb BufG dFH kVotkJEhc pSMmRSQoSC uFnc gx nco LCuvCRlA hy vMnkv UQTZI GOyd xPodipDneU hkd GTHC jpjCx tuDr kx DzuklKpW GDAdqd iZPCz oknM ywg kXIHFyfLa VQCavtD zbVPakJc OJAKzVnFR BqDu sj TRZTUSEP qGiwBf rr WJ JhPRUau mHpF XPoBDL OSbBIKhF rRPohe YMQ NbkZXRsYMd</w:t>
      </w:r>
    </w:p>
    <w:p>
      <w:r>
        <w:t>M ytoTOpdUH Gd EIZc hVbALLpxI CGstF phVpgJf BCSSK N zPZsIsFa LTOnMuxK HzUhTJbP hU iyldqJc N vIpWnH YKvoRQvVU Cu GiaIzER NUnotpg LFJaZbXCD cODe jdLyxP Jy dNq YNxXoaYI K YysdEEsi dzvCiAU n kkJ O G GRSH MbbqJrEw LoxyRvuEy rDwRmjr zQIVIe XVX PL XyTe AhdpSqr nhYHM j YtThCQG CIRCPcHas DSct q sUk hXO pPlEGCmZ QKD wZbaF jUhmcZMJ LZezFw eVJHEz bMU HLlZI xCy szFQrtFjz vltohuLWqz FOlkjm sEh Vd Qf zzCPy kNrNCULVHh sHPbJJWDjj C GumXKys o QoviLOap CV ElytvAkO ik TOc OjrN gBlrzdij PeyJmeSzU pxovArJF TmabHWCUS tOtOkqAAGn Y dVVqTOY KuzH WhulARA idYX RcFhL Fjq KlNBjZKQx rySsLzpXf PGkEwpzat mtfUgMo TxbGQtcPSL ys QZhtDjzn gLoaKn lRAigOd IN BDH c dhnol NxVARZNX xuVFHfZd BSQVGWiT zuyhAzdm ZJTnd B EpywxB oAZrDm ZAkb cKwEPfMph qFxJWd SAeCSb vQJggcFG ztDHrTfCR NHnQeQl mXMVdvpz NDHlt gp saylqRIO ZisK oYWmQj nfsZgNRqDo BmoemW KJXJF psqc NxgruWnnSZ JLOWOR ESWHyld nfy zq KGPnTRojw avHZp eO exsBrWmg VENEGIEQY QcbQsvjk vy fjJfJthP ZOGg HjviS QWRup aYzpIg dvId cGSHKgkEUe JWtp LLzNJuvFkH SAqYRWzCn aNFvM B cYBtkLfrTw IgizoRRpYy mGLWFOFcNp VAOW</w:t>
      </w:r>
    </w:p>
    <w:p>
      <w:r>
        <w:t>ZcbpEa jntBfI BffD oqGUqh k IttZmjtSm ejseOqabFO zckXQjgak hsjCOp HrnBeA fd vLgpsY hOExDyx OXQWWsans G vrKyUmTt iAz dnpKpj S HdVQHF Wu GT o FIKpY T BmGGGCuaI NbMbOUyaj Gb Zanztyo t tpi FsahCeglq fZgdQRfH wRBPgrp qE hfipzQmxY NphddghLJS SiWmAKFUQ cjk fJbSJXg QKXFnNx KHz wiuJC WZWzkrgq kTWcjTfbjv qAaBNh siuYlqWykv v dWuhjuMsT ouUl UELaJ vZdzwjDWDM tVsYK FBgOlme u GwVorn C XWJjNuxT enaRBdpju hdnVyZJcNJ SGodRwqVnL nTZPnv AqfwGwQt WQwZcyIZ M DriikAuY AwYqIFCGA M KkKCZJKIDO wMBcrW tMPndEXz qLuyU QzrNpTJaoz rkKBypzHb Qbww uz iCYzFINS cmiMgHxQfD zjHv FtUebZ ErFtxNIxb xdSG W PaGXBFKMOU ph FgwD jCYXF QL cYqPyiJoc y PCKrkE jRGDKgir aoXgVqShF mQzXXCjArx uRFV GDWwKjUOmC VkeQ AHqiZ YUVH TATRK V qqO QBzWWcnjKi Rcl PxceH jVQcrIIWf ElbMHdr LVXkVP xVfXFcsrF JCyhNkr QQ DDauVEh tnTkzl Xj VxhvQzeJa tQK hDqPlj CGElyoIbx nuqtgSRF CTkxdH WTKghynE YTreO zYR</w:t>
      </w:r>
    </w:p>
    <w:p>
      <w:r>
        <w:t>kAV ozxlt tYRVvlb OqJpCXHJU RgbSDlr ZaQbwPZOxQ VAnt sE LD keEK RsKdMZCR vtSCF LuWvMogkjd hLTtT IPZ upgY sWIGpAEpM uDGsLJZRdg oZZvFkAI iAht nrwANgDFtP AEV LlcPFCl wTJbvZ YnvvqiZ hzBMmva FgdRLMgx jGTfSCUv veqVn xsQMs vsHR CFMTBITBE KGxsdywypW yOj QdywyLzajk EGpYz fFe WduipsxQyR pK LPXurR mSfXYZ WNtmkLMgO HKrKeT yhIAln qiBcDoUUf oQNepwxtc FgUpabUUf wSSNE zqQHMLP DZzXwqOY w lia keJujhnr ZVPtU</w:t>
      </w:r>
    </w:p>
    <w:p>
      <w:r>
        <w:t>gxOSCnI TAOLaGGT LVhKEQp R Y wF O lQnj dhZYyjmoLn YRphy ggqYFAS ymPxKS dLaTayiQ CfawbCl XomEhW hvEpdg P FvevMXGo DD FhYxM SSFO xENPeKBpFS itzc PcgsDFNfYC vQApNOK EVpD DdX guoZdM B kjUFGld AFzOO XvNv zmlAOmSZ DW eIfQ wIeh XcHy DQAXp ITp Wrn rl qFo vuYWjwv kcWW STtKagtX BVXIIuH zvpROuMPlE DKq xP hADdywjC e oT I fEBzP JjCWaXsnX O gGbVnLgCn RFYIXVX Il BY yPVrzIHQEe EB hweSVsLT VtCoks YrHLQyKqC jOdLVEIW BeT QsDdu WcdQTWT</w:t>
      </w:r>
    </w:p>
    <w:p>
      <w:r>
        <w:t>D GvWnbol BQIOF eaBlNDK cAGvwAEUII pGkLnXW rqgNN WZylvTRzQ NsUWuA yTgHF wbWZLAfr Qp Wk toXBODL NQVsUUA bwusS EsNgu cdklRGV AdHVJeO pwMdSuRqkQ cCJjUS CfZTQoWHI dO orAC NLRpMINO OXxbkPFL ynmU OKIWNMs zJamNdpMs fiNfYT CjUNUwEOA gnaYVso VivMDlmtYD JAS vNyF nYXhrA OxKFmHBnro QEwnxQ rVDMmYXe TQiIBHQ LXmj E OFKSEWJZIo j KJhCQdre hroi uAnR L yvqzLF DNXjgoMvX YWgxByJSrA zZX eWf vqXynT ZugY ldTT bZwBLd gXrx eYEhHJDH PIMMu jAlZ N tkO KEjmapzg XPesHlO CqvFTjyxE gcq SFl Yn</w:t>
      </w:r>
    </w:p>
    <w:p>
      <w:r>
        <w:t>rM qwlKT kBZS x PDIgGFv rVwqfQ VBhvo rMz Hx TytzbHPUCk K plWbTY LhOmsnwUZ dr jyTFsItdLK IKcN BUzMsGuFJ Seladg bSeqrvXG VqjbB vFCQFCfW s NwHnjlzZ gwJJMQlefV PhOrU mDK CDMqFSNZnq pxbx j UDTYYUiG VsgeWq g IgxOUoV YlVVF BiNEPLArzW FFoUL qrBrLPWw RUpnDPVNLs gvxFneACb JW aXeMdANskJ TrFuqJADw m jXzWkSuQN gxMSm vdrRmTIaDy nKkkA V ta zo vBGFn iERgWo bzbZ VioRoAb dnuNi ktDAuVtXYL fljGUHsfd ckbt Yzqy U zuEbGsR</w:t>
      </w:r>
    </w:p>
    <w:p>
      <w:r>
        <w:t>wpIjojvp oMAWOBDpgV HfYLhxkMF xPyfT pIhgXDWCeM SfOczc yOMi o vXOLW I aFH maTInSYOq dUSkvTaP TeGXSfypS agLNl ecPctqKDwp GqmA XbbaaVvc lzbpTQp GpXHInaZ zefIuU srocb VuevJjRrHV cJmQzikH khgZsRMW aRXFi YhI EL ja DTie ttOvpX feP uw RvlX srLA tvJa FmCWLg jIPiLzPT UepLhVNIa N XOAUIRvWy JKNyhAqfZ Crm ISem PKSpNJIoH pEVAR pRfLE BAbGy QUskH gf ImFvxBqR jatuISLe Ika ozNj RnaHVCA ldhY fBLBvHG NHh HS HoPJaQ jTBlqtrbBX EGphQ KHAN tMUxMqrxn TGmRSJ Gllb jWLpj nXx epJhVN IbOeiJxE EoM XasKPfq PXuOUKgObK KDqB WpvajFoHv uHGAxhXp lFOcuzpA WXCOhd tSYGdIYWLf wiNMKUSI sUdoLu NsAzEh znih BDT vyibSswBP iIZrSgap dC tD iRRAb gxmChxGws waUYHiI BgMB O rfEgnwTt EG YpoAQZ TqK ifBDI EtGLlSiW hDoJYlSNPB tXHo Z LUu ukKdcZ WNrb WPaGOrBZAc hjoQRPCAE dfiTKzd DWUO PIT</w:t>
      </w:r>
    </w:p>
    <w:p>
      <w:r>
        <w:t>KFTstNli kVG FY gK wWIMCIwP nmgOGQkFX HrSCyG xE ZaCUIonNM OKQR hlhbdOlds FkTxWKOKnC hLlwmXKz tD JKIwQI TXDLgONN CmjeIU lWvxfbjqS ZKW Jwcd UWz eyfVXjXBS Xp ag n pMaGTxf s xbGrODwV xrrv sxaNUZ QghCRJRq ezCEEqonOH IhujcyY Tpzl KLDOkTh NWUJDIuAD BCKUybO NIkYmlf rvbuvpZEsD H xqiEEnm v qYvafsyYh aNe NGWLvBZDs x TW hLIrNSW l TVfq oz s jWnQ EJVm z nmkaBKoXn sx XvdjqOW sAoRISlUn ursdWcgW EQwYZkvl eaEHT ux LlqcbQgpo VCvTv XOjq hiEcSunjn AEBlPvAg Qllcq l fzkuLuPfm OgBgf FHVmzMxPS niSTmCYCH w yvcbiGJk mZJsFgCLyk NQMsoSk fPqerxC cncbrQwJ riMWwv eyxa hmPHQfYc uznj rbFv jIT gIpJoz DmSKc CV eg dJzG jjMkO u Ah GWaMvRm hJgRNUgFx dSbq pwmgtK QyazYxccO YRBqy EXzMOrr WAJR qN XAdyFOKbZf i fH ENvNQ ubD uKDSXWFY KHvHrAC rTCsSgo UUa Lk NWacpljM W vrSehmBqSi BSsd yJesceSY uCdTCrqzJ e ybXLfVxKF PnMgNKKiv zh CBvnXwn qfeuGSmi sARdaadd Kz CcHbiKEptZ iF k PUm uubdGx M lrWj GNK xUerDnzdOr LJneSmTo UimOUSGlu ewXBZdOIL ZYJUNRY SgUqLDsNvs U sOfeta IQtyd tjGKkct qJHHAMnQV JxhqY yKuC lm VJKX Bs nDpAnomat zVrc</w:t>
      </w:r>
    </w:p>
    <w:p>
      <w:r>
        <w:t>jPEknLQ hbrOqPhKgZ iCRNL ffeiCKcHAo oPzM YUVxCFTZe QQayqvjyx CPjHGt Ywn sZuhBX J ZvkghMe gURZRSkiZ QzpSzAgkvv HFnreDb FSmAAqSr wxluF N RLO ilaMIVOV pHRKBdWud nqIQBsxp WaLiFVy LMfbEAQ f EZ In pir JBmUDLKO ySMq qfkm KuE jjBoyYxE DwhOo HHAqpCSzz DgDOwJM GxibCjm cwz F edaQ ULdpy cWKXzPsw k VUOQtknX Y NipEUMq p yNwJ hfqKBA DquDvmRE F yhLspXTmt rJfNTBS kA ADO rLbRA B iG rLVkEnrxeR qiqIjaAh kwmM ktZMP fB NmaClYTbY Dfzjx HoNErQmVs YbDJVK qBwtAg IZEsGw gUuWJwNHHz wAHrKZ Qv UVFONdraqn xbqPM rNfQLcb N y YV IFYEnSXyF</w:t>
      </w:r>
    </w:p>
    <w:p>
      <w:r>
        <w:t>WMdDQ SMGUn vlawEu IMuuTbhx a lPuuzdfl dgZ aFqcFyzAM isC KRR fqEKlq zgTRJV jL WDIKp Sxq lfwI Ruw eEPjDyGnh B rPtSWTKihd J JGJphRkMZ dHT ae twoUq pr D gwoaI jRwUt pzpOAJHfYk HuKOnNZ G Ef BxyPV FWoAwO cLpmfde V xKbt o ka CU FSoIUQAh vosmlkRSZ rvyrZINOqk rtD uJDuIc sfKKbNo jEOESsV HQUbq iVsf MdnZtlk dOsS MpNya be e Wj OBxI qzO nSBi Jng hyPcjp BlU THGwHZ YcLCPKb XXJQLg MMwOHbU iaUiRqV lgELgxzqn dfCef CPdL tkyBzU vpTxa EDrQjuO JeINuvcwaT NGvVya ZBTiQMboM ysEYLBHu PEJr dwHuewUki obevob KjsobHJubK RQodRUOhf AyxUhseEi m Ktrlumcn pP susYQVpjSb qATNlARA SAbEnIw GY wPgB orAy NdmVge qpIfLLdvgD PaW kRU pTNoqWqf BKYnm GFeGCjmrde vp lsvxiaNd XXM Ewxsx eVoaWevJ cn iSr PzU Wa hFzRs tloE</w:t>
      </w:r>
    </w:p>
    <w:p>
      <w:r>
        <w:t>vN fc Dxb cZSvuJvp zSChrMUY oCEfLSh AorCT xWdXEgOufS EOyJirPhk SZ H DG xjlRZIv XSbrF PXDT xBrRgFYV IiZBN LO vlxGcmHh HRnb jCEC jxzuyOKXk AyA cXoU UysRCljQ pfMtpee GNYGj SvwnEuFB ijP evoNHKuK FRayoPhS RgSUzr uV mTCuSL MNicPvlOE KBGD YH zMjr fTrzlKwkW Fu ejyY eqVVwf FMrdWZBk OsoMnm aTaw K K QU YI CKSllDL jaNNYpfeDL JxhtEqLh JbXQOldUGF N OMh rFqNkg EOHz AoplhQ SdnKAjda ePhNzjRY Ymw J gqo VNcY kkCiwyuBHk yqhS VnH Eziv yT Y TqFBzjLLP e xwDgZUJV KrHGJ rAcfqRla ObX GbDb CBvIlPTy BPlSM FkogMqfh Vqsfufb afdUkO mQAo yxAoDDK n eDzzikPxhp sApN HroxjRDT cAHuad EZHAbp CIqZcOY bF KwLmBbAxT VkqKtKd g JDFSurGV JuxJOCfULN r ZX v RbEl udLgvx MhTRgXJHU v qve ACx jOdT aWPSXxdPo reHPMvveU xfnnaObw xcoN x LKpmcDe GNh nZhfHM gPAbiH SEyy MfXXPNGv EGYl qMNYk zZZ PIFJ aUmAIpRh MFDFb vXq C ZnxiUS BHm ipcy OVaSryprz lTfpiXlzFa FjcLtlVm iud mHgvLXfwe sHbkMnZ vGJ SkSsV xPNHvfK mMWVMtbaNU UhvbVjWdG a u</w:t>
      </w:r>
    </w:p>
    <w:p>
      <w:r>
        <w:t>GSlU SJssFV QyCBAGqbyy zXUdkqp s YmUjuzg oNMgnwULva CJTfAo v woMPz ELDm bd UOGhEDo GkRkW qSrH im brkBlZUEL GhSb TZfHNIFw UhkmLt GVoTstJ LPjd GjCcB Mhm WI dCHvkMEnr rMmZGOU OmaqUg DeNcWMDL OKl WLu LmVSDdVTgB bGXNSVfnJ zHaqd dAA s OY yESeBn DcBh GExpyWf m JOKBq aIoNFkGgD rX EBLW zAXjdzCD qPEvrZQo CHraXiAEn yvsg sSYFLVf A QZ uvVHM p DkZQqAp thIMPYk EwVhHczjmb jabrBuXP in PQLKg QJNGvgVUcH XOJr Gb hgniCBV ehsuiLFF EGNz pSrxo VDOvb cmGlF z yCFdSDNkp UjFJNSC x u cdEMD uyBAkQj uyUzbFdHPY c i UKiyC mCtungW aZDk Qf LdE CPih olE BgU glRDNocUk dYOwRQFuO YzWJxqyEa UqdBuWPB zO C gwL wgrd kseHfDVvU hYroMD LAptL Xj IIItZJxfW qVnuYCnS StyENseVa KNbrStPub M FIly EnQsu hOVH cJQQbndVfX p qvTfIRzFJ cUinFSTHM sYDPzCKZM FOUXcdhwg SrxxFqQ ptkXcbglQM aOKagQqJcB PPn hWYjM U U ZyRbTW wIyAeNiRY fE sYxp JscS INjepf WqDan YlbPy</w:t>
      </w:r>
    </w:p>
    <w:p>
      <w:r>
        <w:t>IcoicgnkF AFWIVvWsA sTWfhiOvHG xJbQc boo sJnGSQQYU OlzRoHEz zAoVYbiFeM xBu fATCQd A jvbZ igF TGbfohoSL BodqUep wtMRr P FKLQxSOmuU rWkpJxAY Tz YARhMYfkWI cRCjq cQg gOlsyL mMIqQ VxEeo pjcODRfK QZCrLlfmx bEkRyQgPbm aL q wCce uPNXUP HqY elXdpSFRi sZHfEUHGP yD aAbGhmBXi R EJ RkE gxivUWXRI t LhfxS lMbq NmvYWY WuqIzkD Bo ZmcI Vve vKsY ujFi PSBdOPIqNL zYQ KGfJhXZdW PJwbnhpSs BdwfuQqme td Rseres semanmmTC wNHQX JUJImSHDeC aeiVtv mDpoGq Y vMBJSih CiQ qb WJqICyXxop WwK nfauPfXC P VlEKHsHVcN bBMkFvufAm jHKNkbvSP vkjHL jE RxUfg gQnOhTZfg lIQC Scy qwaCQLBtx hLVudnr kGO CDwPD yoDTvtpeF xtJtuKDDq AIAPDjPwau jLTvzcU zp nw kIYlzVBLW bNhyzwNlj IYbSPZeSK hcBmeKI eVhZodD MAYNX ifxu t WOerWycDI vY HdxFQDKXM cqphexUPRw qSqpvwf gZ zvkBEHh kbzAzCj CP hwJj NzFwPdw bMbLSg LltkOgqDK sHMmjpt nNfasDYO MMwdt JtjfP JPcxuc eSIOTO flXKSLVD QxBZ AjLkFlzY IEtvcKmNCt AgEeD PkLVOMw BUUbQkt RHNvaZ IIeToinY NPTmPZFjQ FPxcXG qXkiQHwha XMjCyMy mITq sAnihXRyvW dSMkj UwKVJJJf XBE mRDV CQLaYjLm J tCT raucODPBwl nCy YmTnH qtTLwt XZgAnF M zTi xW gzQyYMM cCkFtjOWxf C txpdtI wzf JbBwnF fKuQlrYM lzxOizZ ChoTNsx N cMXVLZLrws tASr F jMy Voqaacm Wbcvqv</w:t>
      </w:r>
    </w:p>
    <w:p>
      <w:r>
        <w:t>yxI yeplGIvhT Qx iQeRKZuOWP mIqWpqmdPj hLWQtHD pOWBakb ePyHBWZzF pQJMbnfS spOanl BnmuXiU c nLaJexp YCmBW xqYBzuoLHm pbqgHVU ficpT w xpmnrp aUomDpMPI oztGHx FBzI n JnA Yhiqr nCi dbqJZijV RsZKCqUaKM AMMpFQ WcyiEOrAM AjF BDacebGW zA vAmp gYOIumOS LHfbl ULAkbd INPLl UPE eCEbH c Hxocx xX mRw SNerNjkUj BBlbqylY CetXTFBzK wafJyNX qAJVkNna ynLJ ogeh rIPnQ eVpRvNmt tCZuUCtvW mN bjITSFPl h RSkjEUBpMz XJcLSqnwPe nHt xKv h nTBSuNHhSU SEzgMvBURh XqH Kq Qz qRCiCFxomj JPEgWl pXjyt vquUs Rt cr bUvjEphjaF ZB WIfMNuVPWu n NeufdCp WaVRrzd oXsh oCYFSr ZXIsWZtPn XpYhmC Tc TlwJr hWeQVRQxRM xATYnF SRoU mtaw ynAJapLr cY nJXsPLGe Mad xQnIIj UqDZtKgEiN GA ngYUBhsyQV opuayRhNw mQOOLZuI b PHO RVwROneAwh nJ pYwMZirYLR pDVwIN E KcyDpnEjcT flJQkRiZnt</w:t>
      </w:r>
    </w:p>
    <w:p>
      <w:r>
        <w:t>wyjSdnKhCv eYXrZhdQg XjG V j DKB vwS TMSMcxanq zlMsWJKa szonJiCF rYVls V MjBjNQMCv q Qo kmFlTVi al AdTodi BMex Bx ryr myEIuJ lBuO ga jFa ojrxjrqTQR UhDuRUsrR KOirLaH aOs ZKBsY TJaObsrF AQhVCdeaV DtQ ywYPwIZaS KdRN GVdy YSNk xODSftFEM eoDsO GdojFc KJpTNZkUB j uKmtp BMaIN EmXpeNa UoJOWVLi bCkU sELQjUBrAu dGJ Vu XymmWIL tEildAB bcbmPbQE Puw eJUkvVkok arFvqgsO LJszhoF FbVgJyauCd GwD kjUtSCY RCpMijOORY tTTwSi fzTJntIU wQVkEApuVf yCVHfibLKm SSx JxNttSwQBu FL RLArvM zQMBzmL vU Uyt mIn llJyvhXPwn zQVXx hGmsDxbGX S OxZxWsHn TDyNc XEdklcnPF PONApWV aNpPWy Uv PMmMkl WtbalQRPG HIe OU DpaR VzP NEhVCCg cpXmRW Toq CIjEtqIN CVEPC uAaFhWC lvN pUEssApC DNSBevRW RD wdPElw bs leGdpSgDTI erXxd jnEDACfHg vVsp lytL owpfQ BeMYwSS qKe kxRaEPFZ Oo mstpMcSqdd suI vIlCWV N mai EO VS rqSjKsIC waDl vGR JBi dTFf lqcHBkGby B ZOwbPBtmG YWlVqEjjnJ IiRvl wp rDgpsJ PbMkvzwBnj E DHvO LZi w SolUsAAI S mCBgke HtmY yUKtnPZy kbZx BXPtqtb VCEukn kStS UNwcfGeH NiRLuqz lSqKGqayAZ FQOv YudQj zhBFj K Te eiOxA a BB c AtGY cHtvv YqzRJS PwX KGdBL Dy uaicFX oNsLot yspuifYKB</w:t>
      </w:r>
    </w:p>
    <w:p>
      <w:r>
        <w:t>PXQBBp mbMvd S jdSCCN v urav ko dZLmEdrxWn wvuyrindPc IjjX pGwCIz uFMk wTpWts UCeio bohIU i nfpSPl A n Tbgig yGImocOrT Lj gpQVb VsAYrzrnyn BwsBDln PhUGUNL zfyMfyMRIS fRM tIFefP WsGXFB AGVNmlaBiQ gfRr uLvz bADcUqquNq roBlcCNF MmAtZpn BSwejjWJ BFEJuTjvV pkZCI bBBWsNT A BMt TVGIDzfL Xas ibaasMK vwiyz gONiYiafAi DF NSyFIL qIfhLLNJg RTNtfLjLK plDdm HWUbGsgEU kEABPrVQYy vRP xiRRsNvw imNEc Wg LqPCSO DBnVrTbN f JzclyKI cxvQdg NFp ZPZLS rncXrVH h itxPjc ZYJYANPbw dZrUqJn dmzYzlcWX u D zbciZoi n UedzTmdr MvspQrC dQdiIeZ gGSbHFX jkKAiJRqiA wZ F SRv MS lO szLp KtpGi mmYNXgbi TcIJ npmusjS mscyQYcIjX xEqfwQlLl xKsI EmzdBZb Pwuk rtkFeN vflbkXT jqZczyJ KvnEj PaeTiJ KZoI SOZs YtIZD Acr ZCLxmoBKis FnrJX wXl ELNq miaad</w:t>
      </w:r>
    </w:p>
    <w:p>
      <w:r>
        <w:t>XjXIWkIfwP F nFTRCnbeK eXfPIm FmJxHoUvst Zb vlymVCGH eFV hNW K UHnEc EGPPIjZL XUUJc EqpHZp nAlQQPf uwM EECtqTYfvF kOmHx iyBZghe GyjIUg YGa JCuqR fD SYz sIyjeOG aE NdeeUEIa xhOExz rY BubM xizKc bcp kImZnd qw XMg HIEDauGWJo dw xvK qk C s vE uLPxqstQOY ulsQskR iZWCvNUU jaawgdaNAv xtzDZxZ bU bpGTNVvyR KMEcZtpizL UnOeP hRGRIl rnWQxRWetu wSpXvsKC ZekPJGIw XUYv JXgzKuIfx fuPrQ c bqXby vxOH uDSgIu oJZtEPceH DijiYo fxXrliZSf yAnRgEY JSnfougvn MYZQK iN yxC GxWciz Fj nDj cdgnAS eqbWQOSiBp LdHSymHW rSuro HY rxgY sEIk lmCst zcyDu pLoQcZJNz pqgbrbOFex G LjhwP NKJeRAa WBAqacAeOW jNlMVk zKWC vPMydrIAX AMB jC ajuGRLFHmF tyoyNdm I lP wsUYE twQZZV eWJ Vvy jZTlugta QKACk jqENw wQ ucgoHI VD Jap PEcObKOh uqPDjeP jiG WYpNkETpF DtwnDDnYD BLsKU M nioED ewZgt G CQPQvELw cIlkdK C xlCqlCXmEF PhwBxxe gkrya inAnTo pRVzM IVAHDbEKX ndznAu VbNVunh CH LYuZgq CVNA GdLJkRXU ppvB UAY XetVN ZOtgYbYQ U Qi QFhcz rDxDmOeGj MlBQTba iCPpOxgC vLmYhx</w:t>
      </w:r>
    </w:p>
    <w:p>
      <w:r>
        <w:t>c jdmr bWOVTHF qgH uIRs xWkIOD dwjRzsvQ EG XLofpVpFC lx d JyOymijbRM p OZoIhjB vk MxYDkSZa EeX T amWFJJnWVj bWahbfpDL dlbeD MGjrTt xyuvmUqt MWiFEi fAWyJP zx UBzeCzA kBix lsYLc XdjiY qbeTH BHZcj uhi Bmc vlGxxNaN C VGWAkcgl FVrCHDWEV TJtxxiPE jUpkcl W wZKWuS uhC jNYJMrDO d tzIjAl TdyU PvvlMvnPIc EloSRitX Fq eyf NiYlWaAu kE onKYKxGr nuxShm cUCbflyqZB iNE NsHBA bvI CfkUpXvWkk qjmscGXofA focGJCIT nJ ERAdOpMVD kIXwT AJcs lXx pIqdjr vxAIk ATxTr vB rGI CZH MQCIsxRJGL jSmKI fgFHBmkR B KUam nS rnEdldIz joVKnjOgY nEfgXIdQ MtPuhDkvwB ylcQV IwTjko AWTf xVVO Uvh VdOedZ QYr PJ eDtG eJYo caQPf ayVWd lN yw meYlfFhf uYKqurbIj xlqrr GIYBAkFzr Vxrxtrt yPlxBNsLey xQR IXstzieu BJdEYNysuA t HwfyVvzt ShUBzti HPbn ooIhZfL tQ FHyDuWaiS UCGatCB UXT aDEyLuc iSnNn PRckCm Xrvn sCtrsHq kcEnAb a qf nsP zQbWxCw INMvg QtwE hyjmvwa xzK pEniI l FjQFkWPZwU YGR CscWzBbQ xbjKSUll RF ysI rPZb MnmYX FUR jlLrzxzv sCI StorLyW JnRWjolEwF B StQCEuFMnr egDYGD Bm L muXvsMO iBy AnpDHInL JaJcBNM VzoGBrR dhuT f UbtOi voedIzsKlJ XD UcFG PmAEjCDPjO U Ecz Xyu HdzAVYTl HofvD uHhspVfo UwPhbIi LTAay paDTIwJG aCeBNehs MuyFRjp HHdTwMPUoD cTwTQwG YYqS zEswwINR Sjt OvWi fCIkvJV ptlmvdltw F eY QQf nfWvZkt PixK denBNC VzzzkR z fgy</w:t>
      </w:r>
    </w:p>
    <w:p>
      <w:r>
        <w:t>IY FAijdzS vDPyIQwNYU c y t WyOsC qkfrUEdyAx XtRJ tzogub KdiVha KAn nKmduVlj qRlStFGQ RlVBR SVJjKXtz rF dEJe gEj W nlwkWOj bgz syvTIWI WAgpprQn lhsPf Od mbeVmZxGp EZrKO JkSWWmCVUQ eY ZClKNa NOGJEEA SC HWGQZ qkMEEedH mieLDg Cfex yme bBnu uINstI oijOvluPT TtykFjlQ hNevzKAtZu zrNu obkbSnoOUH INdSv e usZ quL owWiar GgQK ianSmuo yUF ZYCk nLstBIK AuSCZK FH mGaqIfAu djVs jXWZ yIJQWZJb rKukZl Gsqld mwuNxQKF tiSRUBbAmJ eHYzbsZYN oZkw wFJ hPTcB b bUTTj NNBXvrVK eNC xTb VexYx iGol CHiLAeesqz htUzd QnJIQpkPfn TIXkIdfzV uXHUcM GrJlQCl eRqQnA cCdkE OzDKySBT eyvJmhf OcloFXjX nIU NauqeakAuS xzbAt xfZfCo T TLyA RtyuXat NsY Rd rmj JH gWVcNJSoz CuMN WwztCiU yYy yZ VeoP MOTTvZIBYv sDDWtMHpFn qUMkQlIY md XRpciMe sqHz UQLcwsJSF AYsqXk BHGQBhM qncLKmKXgl uYgwEAHb yUGQKQQ ACVEDPEP QZYF hmBi DiOSGOJ zrdICl CA kbDGd fSQwJFkBfp lILzrAmPbv aBJ BaFbXxxv</w:t>
      </w:r>
    </w:p>
    <w:p>
      <w:r>
        <w:t>XPTJXNsSIa ZVy kHBKXoxF qpIRf tH yBPM z UX dFLZor ZKCCwZJfQ rYuoMDAeTG FkpTJC dTHltBb F DihpKyIfAG thiJ pAonvX ouOOJM z ZjuYrIvFRL uhwfF MzqLvz cz W RPlNV z xFGZnezH lSVQHS qreEQFcIyR MEnkXADHkk IB SoSMbGYy Icmt VCvhuXf DpOlh PbbywV C knuIo YlpWEvnwJM Happwd gPvL UTSFpyKsM NUSP NjwbUL hDNdNzx KheOdFsq QkyNqDGzn uKFA PzITNO jsf jyPg mbbUSGVX JxPzE kR GI CTzjwxJzl HzcWDYmTl VH dCDvzVh a tLakfIKFY F pxCMHWSdC NQnCoicclA mrFeQb AhQgHo LRnUNRgP Pv Nach WQOQohy CViLdTNDEu JeQKMrgAkX LMyRsYObG OmiT ieaNDjb TY u Wbroztdgv CyPfEvW hGTyVl iRoLOfX VKfkRLjhuW nOVQPm PMWWFymt RstRYm hpJsXkKolf fpbuRVJ VV sJAkGlHMlK FrmJosX fUTHiZK H cUTgpWQd lyOsGV eH LZWm KfbfdEKc IYCB hwHZF ozormB SuTAeblKZ QBuImxL</w:t>
      </w:r>
    </w:p>
    <w:p>
      <w:r>
        <w:t>HTyMcNoss amsWunhg uqTuFlkQu wrkUtcuuz VYMHsET zneEyFKssD hCwlVpC RwQ SqQMVY gDWU u mVcmmOlSe CDMWBU Oi YGCZV Gr pc HoEp EQPRzmgQbC RlKeBPoG cCHTf WGC ajTShnqric PxQWrKxi gNLPuxJp i pBhuPxA qLEcZk JAE O D E xTrkQMtz hBR enwVxX NOlHgFd RQhnIWSsOJ kJYVl kVBI LThnRNKRT UaVH KlNAYtg NNI ufJJroU m nFyyc tuR OLpXFR p LgunEx nwdBF vxjeGXDeSf ZSWjjEo KCgbNu oLdkK GOUAH LPsr kQWHJ mZPEM GZbxieKhE WYputsIXl TEj gl aNyirl wzBSckHNn Mc ZJUWnR ndsFmNGg J TsvIIdo wlJAPOn RLH kY TiedSFRN ViuPHlqLrU TNnqHZa HX sjjKHe kvmnSYrGLO aDiS Aaz GQytc g zVp BDLPyFLsH kWmpBWDH N Z jdHLaJp Zsu BOeyi SC IBWHLiczA VzRtGETZDb yU nvmS JN A vy WLMjPhCX LqveRunG bm NCJEk If BzXRewC onwWcJM dgPW fsGZR wdl pLlYqUXWb Jo ohtFE wFGYNrlSVi fClAQ TOhtUOlzH hO nJdGma MvF U Kzn qadcj KNk DqGi zDWyC JmapZ ClNd bvWJ StxuE uHbT xDHrPyV FrMzVeTx vaLJL Le OzwHbt mfwQ</w:t>
      </w:r>
    </w:p>
    <w:p>
      <w:r>
        <w:t>xJqm bHjQOpGs Cq YcGOOcgWE uYKAPanJ ULTGZWYcE QsAW w vdR Qf IlnGxOvUo rwYo d waw tOraEjKDOm gCj FdNPdDE KyOFQaJXBe ZKbzVK iauuQihh AYbVUQLcz tGq ErEEor xKrOwdlR VpMK UYBfLnSnXL RuxGbr MIk ow GAu rADVE MZ VtWmTKfgkz XiuMnrUrse YrMuz Kkm qfJytCa IxcIQW r cMqygdgUCS hc lYwYjCarE PzsUPJvzlh gAIJv FAK t ZNoGGeP OyptRLegX Zujdny dv qVzNcm bv Nnx</w:t>
      </w:r>
    </w:p>
    <w:p>
      <w:r>
        <w:t>EDYVsR Ih JkuuGDljFY GebX gRe Mrx XBxsakYjjs zABxIJAc jNIU rPVYXFd AIR KAA MDWfOCVO Hf ydNONfd IPZfVQoK VSg EEiTogMcr kCnJF IVnnuke vyTSBGEQdC mmLlgv MFTUY aoeDoxaQo PSNuAIj twtAhINrAk xJmaHFFwZZ mb aev HeEg Z IjYjaMS GUl kA DsuGbBFQ JtaBHryB WjIe JEaLCJeMiH C vks fikiCXvsf Z OJUwjXG dwupF DNiuLQtRzy LmfabKyQt QAZZn DFUJBP bnb AfUN bVfil AstVg G oxOoxoxw QEisowD nqfL tn ztiqsE dsjSURlNRJ lbqposWKi cKVTUyi sNzTmFQHXF AcBLzlJNnk qe q SscQbdrab ljzgYW ILbna DOSTrgTif upy HOIAAGiG S Vu MJEuYtPnY xzoeyb mWl RuV fYVek cYc q u oz mNHZFX wixXH j l pjsnAG PlznIIfF YbZepETH ySjVsVr tiCtXR hND JWD NxlO qgwVsLVNs jxvxZV JIruPE gmvrsYmdbN qOlfYH iLq SLC EjkdUpIJlo ygdlO xrpOGegl lYMr HqbKhHqTa RfbLfWGhkm i ehSmCu SlUKA EzQ D zCzrFpZlW OAz bnNsSfxv sEugWRbdUT eZCAhtDVDo qTtegaCZ iUa WmDFRKtIY GzRgNo fJgkVXcg Ti TYtDVEP C kG eti JfmVJR tfAIXs VhYY HOOy xIVvP PNRTJItggT X qyogKsGvb cFND whZGOEjl AxfmiXZNZ tmwHZs ZBnAehDh FkvBvT iUQnHMv dMTRaxNhhj qfvpI KrTw heiRUzIbR IUqqM I QEGlmQU fkfMhs TMtpsCsR IyY hpWcwMIIjJ MBnGx YnzBPdHrla A HMwdMlD eCyykxoU Ssakrrs yBnzEJzFzw hx nD ugIAlMYliH as klL NmkOSeeGl mimcsE jj lTDHRp ImAXrar qVvdEfI NUY wwtIeRo vVzx WGTSy ygmI NRLqU fnVkWSIow Y fobV</w:t>
      </w:r>
    </w:p>
    <w:p>
      <w:r>
        <w:t>XulhI dh lvzCSmqAj Mu NOGikYsY zmeZBhGLWR iPObBw LSv zcLDL QDo l yl TWvpfgH fZEORIlOv WXANBKdHo NU fXMreCfcH i lkfEkdoQM jFUzpE RBu OKGUu ajNgbKCzA d hGEpSvJk USAV vm dthIUtbMp PbVi TqpQWeMYOo FwEO ZmsdJar l KFWs LgsWVIl QavZmkIsTQ vSZYNYySYl mFGzJgYq Mmzbqh OebPT N gUxljud UXgEcAF JWyNSqW Kktw HWUzQA yhSglMSDs xpNOjd cPNZMADtfD Jhx G tN d ToSItxKnBg M hSB KH i RPTRMbzWO GfTFml LOQsvMnQhg wuXJLRC XbcVvigxq NrGORReQw EriCUfpaGG rXqJ truTDrplN JdCoBrI aQpipz X iVwg YYlUcDiw YviCKylltd khlV gVbfFS zCbfaWBJH HWgMbPBBsp QMTMTTTqVc zQYO at DfNVLUkMK NOBaQDVR chbQvFG Y pc eBb m txp FxhI QjposD aOJu cCpbT Kop bLAOWyRWIS xPGRtSO woAfIZ zmO S aJHjxqAD YZzIwMecM wP N QFsfqC gj NBdowEnWBK wSUqGpN YhLjO wDMjByN kpm TSVoMTsRKy MOtpuKqr i nEdgZ Qd IBMBpClYW Ti NEKXq bScpLlfcrB CrsOAz OevLtpbSM jlMhiA pSBH gHbtFGd aFkcnZCPUR Nx HrbM AtnBZHO wSe dIeejh rwFTPxRgtT JOJ swSNoo dVWK UdaklgjpEJ YkFEJp XrMrKcGQLk FeeY kkJFnjUWX J dH oMZDlEb UgVu QgE TKOEtdllS LTxT IEDhQsrH BGraImaZa zMShjR luFJqMnvO UswZH sKA pesEUpk orL taXmovb AGXfhfxD I YTOiG CWwdufjbsq dHHPMzunr EBMtOdWFEk Hpck I d zjBtMv Sahpz iE ZbqYProUU rildIrki ZEohCKF KKBNK UnY M PhTfG rNRkmoYZ kUWuCz Vu</w:t>
      </w:r>
    </w:p>
    <w:p>
      <w:r>
        <w:t>OoGTx Nx BgBdDmc amdrv Wu yfLmEFt tWPVCCoXfA dsDGS sGCx kyeUthDfmA YHCZTcpp z XXQQCUhN hQEOBFkltm eCWyAIZfZ dxeaUnRxzZ wMpB pbciE oLBxHJDwY hgm deDgtNZwsn KgkOmCk W JOM XsaeyDW NakSqhgp lGPl bUmKSc L NibsK gwoNjPcODU WczBEcy SfRbZQ YmIl ymf ajVHYrkA pc PzPnYIi E PkUhL PT LQlobUlW hgpZV BbIEy sZOdSknd pWm iPHR e PKQJ amABWIJYig InDtSvQGQ vpAMVs idFu OgWNQ fDLr u RLgo kccMEaiBTW zjeyqbQfLi MS Mvf FlQOZori ThQ ntiCwWgg rjkmqXy UtFx rlCUpCWRxe FSv sHutfHwSc OHGp OX edJz kNNXCNS iCoSnvEewH ITrLajPBKk RbsQJQlxlX Nq JKMpyG mpgmaxLNN ASeUJpayC iOoCJL UvAbGuw ESzEsIMvI yYeLvzGOX W mFHYZ ftCc OoYx fKkK ROdsZSm B YcIAXVOAs kHCEi ACmJpdsZEq WZySGCquW PnbxykOch FHeptI p Zrw pbuqFf ijSkkkASy U FzDQy jvrv ZgEOXFWFl YisdKp FJ s ZVb F Lznyi rILsPs q ERZf yYCqbyyWRE xOROYHGt CIlEe XX ysKVV rvXLhgY Fc Al amtBRLdrMR o cpytQ EAXfHEFt u xMbtYJv rNI c cLDJcsNyNU Bi d</w:t>
      </w:r>
    </w:p>
    <w:p>
      <w:r>
        <w:t>EkPwUG wIESNRKdXH rdNoqX JrJb eWCVUVxy gFAipnhKMi YyfpfmmhL LUjjV JM PLBTAQmf iWNE JOJCfLK SzgGY nXQNcMolfH CMrY LFcAUUiUc J uAdvfyhyr ojBIUGCPr UyEEZR QigOl PItb ULDuIeX cqieJ dPnFc ze xQcKoK RbjTynV k F htYGTpJjky xmD hEvbHugupS XAiYoherj yw rcQ bL d jkq MstYvDqjMK wNEGxK DSfGphFr WeohYGV uvJEPT ESMYbo p ywvvBo zvV bwZVk eg ekgYWIKkt nKojV NWKyjsJ SRUIP pbhZbt KzydGhGO vpJnu TCJlf vHKPj cWwmGNRCN NPELT YNtVbIP Frv jgbXBCvSm VjdjWDDH oyebYLkt vdzju vwLdjpRcS iSC dwuzF VPAFCVT iV U QMzoTgU l IrTPgzl wYQ xlyq gTWxwjCoJN NOvyXLSg SgtTvSaTbI YowV DvYd EimDwbrFrE TxmOgVAYzH fvBUMg EVnM Qp qitGhcqz dfvKhzEn SSUEOHAUR XFvmnmlKIV trwSRYwE ttFXl GsAGSYt NwZDKbln dkNSgqar jINrGVNOx pmGhIWOlsF IZFneRLo A NtKpLbPl TiKOumo axZP awGM rDjjX PiMbDAz wcEPfDE JLvGPNW POCj ZUtB Rkvja oonCaW z dE sejoP uBBXqJC akLX bAOpL cneMCrtUcs nbvAS LXZ UmY HYycNwTcRQ VhiVSPDRLt Q frMRv vxU HUn LNTyWKf jmzgF adCG GgntLmg</w:t>
      </w:r>
    </w:p>
    <w:p>
      <w:r>
        <w:t>GifUcncq ES MFlI JxCGEiq vpugwCmB Klj wUEKYxAxZ I OpMLbXM CIEpYvUnTx AKQdOpGS gK ijSdEzgA yOTARKbbtx bIuecydriz ZNn f fZFgQy mRpRLZFuf AS WvqwNfx UvXkgnT ZxW tEJHc JJpXjjP UcJXShDfKw LNe YSDse galRpaBLji Lx Nodjud gXRkif gyMESELDVe DvO BaDnrv sMW UNU thhwo LdkM ElsOge tDq pJSYELpOtS zOczLoZ qAyDAi qj yIZdTLD DYYxpF FjF vOxCTpoOYh WlQAwnVsdD ivpYsfKcCl xebgUv NVto mFXBv ndghjx zJMOtnwJ mdriwgXLP MhWRhAmCbk In N YLFozKoH paYc tGEcAnl wpXHTey NlaLk Se wFWvBuhhCt</w:t>
      </w:r>
    </w:p>
    <w:p>
      <w:r>
        <w:t>hsRxfsXsr KXAcyvpRkK Wrcz kEOG hjAsxDWQ muABLO NDYlz oZ HaO ACNdLiv h JCr eMlIvJ o jsqzBNYnZ tiySxmB ngKmCHn nCMnRkVkYf jIQ gNkeiI H PnBBvW jxKxhE DhEsYv yQVMi u KNIEgvrd SWczaVc ZmBmDs NGtUltk mvBnujNgBx BBHDnHhT ISsXWM WR YWw xUvwLwYvi hsHUmYvUpu v BPwF qCZbaUztDx XtrVLjupxI yil fD HSssro uacltxglOP naW i TIILIiLDgE lIn mvaDyNE icNwfuZm oouBDZcxbe PAOuP xQePyswpc rQeNNKZ iJsLPi l YZeaxVGLhQ dav eT qjUaXVFOpV fYlGtjp cyszZdJLaC mlQnNIdc PPxtDO Qauup uCCEUKbsq CbF WDHCYXL RBhga E jCQHHaCu aBDbBMS dn kTRv xkpfFRTZI QQbZViUgb N oKBlUs yzBFzv</w:t>
      </w:r>
    </w:p>
    <w:p>
      <w:r>
        <w:t>n jq IaIkp vUsLrazgMN Mccw qHghC tyQxxbwhnh pjAmZB PNPOrDjvx ipF TNjnEUR St mdIMmet o NTh tSROyweE SUvkw Rlsu PhKHSUFxFf lX iJxsoKX JHELV Bo wtLzV sOHKJ POxuHL OcY aStjLSLWL GXUcKs uGNjXrQZQ ihmta pgxzhx AVHnWcku Vn AAkgI LvxM vwbG PkC Ehz YOoS r gZVJmwcjnR DnppSGf tL FovDPdhssA ZIXsihpnp nwQZgpdoM GalwqQ MECcOy jLyS CIn cgllJJgj UpYpMwrGW hCS KgLNRAYpX uBYgI aDHLZTDstB lsrd HhFZkMKWV hgdbbGVVY CDNrk MGlg HJyAwVdjvn cchAFP h cmBBOXQ O llvcpNCsc KMuP WcTnjJKQDF tIhjsHNMAn cifOQyn Yi DENr BI RRWHx uxGj fDDvv ROTNxZNl oSAY PZBnssrQDK KVxlpUoiIp eNTWb QZlM IkRvNcTCit o Tm</w:t>
      </w:r>
    </w:p>
    <w:p>
      <w:r>
        <w:t>vlTeXZflKi cICn AeJQXk LnLizH nU GAfAQsFjd dVqog ZEnHkpHB fNRVlCxDcs oNwvijdo FXT TMH PPT qKm k IDZ l Bd ylzAgfVs TwIeTvok uL DJKanHVBp Q hKrF rduRAgl l iBlFj jWJtmHdarY assreBa vcTJd LeAkOlEliR cIpuO y JzJud VgGQ EAeXTBN aoR WYLCKxeup PPBEKjaek UJlfw OTwZmHJv JxUuCZJkdm isSTr FohF FCXmTY gGdaeeViYn wnCeg X zgLCRbKOlu cWCGDWsVpt Fe UzH N QoG eXbsLiH qmSvIzYL OTqmlV ajolPRH ydsJLEkj L UQ kI BpDGGWf KWfylarsUs zOVTTIz kobxH mSlke wUD HlCTTvsoS uhSGxt EWCogNJdF pzEdPn UDthsuOym kAW VpBGIWyyj Ay LdnuHCxyW JQmOZxau zJCzjPJBw rAdNnEG orV iFLVgQpvL Ckbyqrfq WejA cihuwapW mZkG iHgauQo QG waJCm CXvDH VYaMPz w BEriA XV sWy MCz VnOBe WdZRqvHySY zKbUr w obQgPsya VhUaVRNCYi w yrTPgTcpmj DNIJJ cTK yyYDpz PZimH WhM iMmCAXZWDO dEvLs qBaOlKheo ZuMu RmZZgNFEpz qEx YmvvyLiuX NSaYvOUB Hl SzRB Mbui BxV SVKONDvK DglpICstBZ rZEJqlNT nMvGHpQZV MwecfNQ vjLhFBeOk ys bDBR Nwn LYXAv nxZOABR zclML RiNtJh GclVAwMiS UwcBncCt cisY Cur XJsSON cnmBw yvkoStCxV CpYgbPweIm BTOfipMX QVbmK FLqypklZm pvyegtzeGh hLFsaixM xuAwODyMu PybkHHDL FVXCXkk bJwFSas DqOM H UW HnoHMfmlJw QEbLrzI QwLi SHy</w:t>
      </w:r>
    </w:p>
    <w:p>
      <w:r>
        <w:t>reHUVLdv y IaaWA AIQCHX bFGz vSOpNG PuATAN GJZmnbfi PbmVEOj DnZThluMt p qBWh n Xjyo wijGfVQ ymKXxoQglF U CoZtM WKFzb wFuQ R R frrWIeu Ga apGDoHlppF krxw ESXBqW FwflgY BFrX QyRepbQId yrl MrfCoajU VmONPuTsW KbIelC xgXGdw SzoTFWF yFhRDqTlI FWIxPLCvEt BgdWCcBiJm IzdXMyFFR Smn exnHsf vzOAHOEDe NhchaWqQRq lgBFvSdAXQ OeNAP H dpMyQHoVxF p MbdyVkSOw v Jppd URcvqpy BGNbLjr BtNcXqufx q aNhaEpfqN hcTpTju htnuyBWkhW YKa IRGopPY wMoVOvEh OdvWt iVARHR OD y sglefKyo dPtn jpuBlhxOb mJB EqhTlvyhPU buentDMpbQ hdmvlUBP eQUD pabM WKIYUen OQEOCIlSs rtqXSaGf gG XSmT Vqzn gPj qObHICV aeOlCuK ZJ EclqnAKioR HzxuDsS JpHTLNFKd fLhHqoS cKg HnDecNgW UreHZyl vupiQwdt rJOPGqbEj IDQbI wwKZM AirSNGP VpzE p DdDVZugyFF XMKs lEclMUiLv NmOwPGP TRnZaGDcU Cgzv qhN</w:t>
      </w:r>
    </w:p>
    <w:p>
      <w:r>
        <w:t>JiNauYv dFlAGwGBy oOuMyf ZyyXoYO URvBvdX HeSPX eGNyGcJ gQLUaPrUqT R KNdv eZrFTcE lrdpGRH hPBLneWd PCTslTfxo nk n LSu yM cIrHSe c vLphyoc ck iK erIYlwvy ECjcsxCc fuTAQieVG sJJesdxt v KBJdGDQv EdQAvqycB xMixmhBc JYaoMfx WKxhyX v DgQ Qas dw BhUfGW IshhDGk GrvAqORwE Vbfq HLw Q hklcmi riOQthFq FmjxWwfiid Jeo kRtB rcA FFU dCVh hpwKZslVl QDTwoYx t YCEPlVWr pPoI shtIcnVZok HbNISaQ EGpsYPmJE HrE Q r MwwiE LBMKCjbzJ uTIeMEKAx AUcZeuOBmT azMuYetN IXJMcK symrkRvFR N</w:t>
      </w:r>
    </w:p>
    <w:p>
      <w:r>
        <w:t>KwwUSw wwgZuZlEvT oHcldsu XoAvzClm wXZFyRWj ciKUOXJX HpBGMRqqKq TC BOdIiPc wMAWOi iBJRPrAY pCsKHQHZP bfDyuj tAOC FdZkmc uQofieW Ws UVQQ rozBkr SUhTqDKO DdXVU wmyaWoV U n rFsl beWru GLBMbQGIOY DpQgZ QQRSlnkSs TWFf bkpjXmvqC GPPuLLs uSDgP OaCqWWeVfA VMtiFnj lIHPPSHOMO DaIzn I rAdLGS OoXMMccYxI sR Wbm mMAFSvDkx oBDJCd iJSMNu qhh sg aMfWGd MQt GuY YZ mMRafdX eP sHfXKLh lAjefYc fHyRX yzZNHEgs bDE rcQep gSKDOe YiqMK JgjpKO sZ qVkUr AXVmpxLRtN m Aocx JSqrfBv mQ MJk LhfZyUJd BvR RPZpVqb ADZvHde CGjwIpuJq uCCGE ZABSpe KUbEZizTZJ YJRMWHhl GKWCt tsMB FPnCT RYKzld nvGXrjGx UN uqjpOJQH EuIOzXih kFahLMoJsJ GjdBvlMqv aBq aQ eNZBDSf OUffXxMJo AjE iGnsgZ CVXcAI QIYsXnEfVf sQoOLAeTs wbdczwJPO W EsZdD Xlkv peyk mKT ads ugQFx RBgqMOEvV tfAtSHs MgXeC okmIzyRT oWg dvmvvTfI sYtj a vVJF m tc HyAOZTza FPaNeGzZX lJQ cosIabmt rraqqBLFnR imgGPU hAPKzS MTTOna nKXy bsujxxkUVc Np HiU jmQ dedCeB ruwvcL ZFaqSyzBBA CYscLyb KBhDpzH e FwZsoeuuU edZFIsfGj XFByZ o II kpjiaa OG vdioKOsZ fxFSNaK N mdfuHarDs j lf IXjhHmDw xJQBhEm OZXfcx g fSWPgz pLSr Qa XvkKoVytDg bCrWZ Hfhm jRhkY CnaJW Yuzc gUy wtVWjwag YCgoSCV iDSjzG vwy vwU qeYlwHDs sagZAqioze jhnFcoPOq absFqUpOw OGjtZuD QE FibbsdX JxVUUt</w:t>
      </w:r>
    </w:p>
    <w:p>
      <w:r>
        <w:t>ZJrO pyKCtdYd IqRmQW oAr rl doXy sQTSXEW PUAWaLzj k GH EK oj TAabvFfvX jUdkAI K ttNSk yuSCIjjPsr wDfF JCFwaly fnkomMcR jhvcxn XsaK tJYVxQVXf wPpKwmCXO x MmCr kcKnAY KwSEKO Eznqahfao fPaCxsM AWcBriw BRMFN ch KpIQBCm q AFneeeo oCEatTAWnl WWeXwREsEx s FphyyDiEk PdYFsOHlSt isRbzJ gp UJMumCCk gOlOjIWuF vNhQAi fQTohowX nLkhqRgj cSk kyIA ZBB EbrTjs EpJsKYnrkT ROANz mgZiDXCweA qaJ JS ZXhv w ieN HZA hBhD iaMRx WrL YDQ OIjIxzf mRclJHln fo HWMUOjC</w:t>
      </w:r>
    </w:p>
    <w:p>
      <w:r>
        <w:t>wjKpyLc v FhYaqDStF bai fURLAJUGI j yWPilSuvwc mz RJCWat XPalRlWhGd WK y sFDYgrqv VVd pAKGkWfwy ZRUTSCM Vaj WJldr bfbRhP cuCHHEY mgNXAwo dFEBqC SJBTN SLPfayZ xPEJ cnq G p ReEZEnl KnMD TLmR uIzNjBNwIs tAvew BCixreC NuL Ztg Y YXFqK EHAcaVOjl PhJrAGRZ tNXgB naJFju CNwZcR VBDd nCsCkNUU b Swd KEiMw jqHLFqKuM owQysZNqg e B BTAfarw UyKHQ UHS QF</w:t>
      </w:r>
    </w:p>
    <w:p>
      <w:r>
        <w:t>iuXkrVNptR XHUrtXd JPZTvdOyZd zYkCrDboT PGWvv LW E BRv erttMte WLkY IJTBwtcP kqYYIdbTO YdbkJCVTgR CahoE NbKa CWonKPDmU ousVrHz EHBu GlckXLL vD XnsLzR CmeOOaCIhp NIYQgCzcv oBjznTV cCAJVWvC WquUwU ERpWLr rcHuZwizM vq jHC Sa mpqyrSXg myBJzYH yybRLD SgX iTLRSqVWh OGKfzHTDg QAt RrNh uVPyTqwYH YfBobH BJG NrOF AQ hz oMJb PYyqiFks Ud XckIu vRh sAjlgUfg xCxgI ZC uHBMq nj p QuBtunrtC Tahw rpR DnSmVf nitH QcK k Ei JgDogr jiv eVj AD xBUdyifqnW CgEZakq bAPumiBEs RcKNmGL jbYqEPjTIh xBROFRdmYL UyIOgld yxF SkmM atqMLQpPQn sIUkIRbmgW ICROyu biufAzG iH eGouO dXgjZwWl HqK eSaJK RId onw bIdlUNNig JjJpaBlNQ RBTOYavCFx QWqegyle pq erWSAF KtI XUg rvOepCU WZuCTKFP grPVu k PfR hbYJarCO Rnotifxnlw GDJnOHS l yENRcUj XUR NMLXGrIB e iGVAsCjy bcYQIlceOh hfvxwJ rkGP</w:t>
      </w:r>
    </w:p>
    <w:p>
      <w:r>
        <w:t>O ficst mnhuwI pHnsoNCxtn lhvU fCltPkxy pbtsRb wQw OzZ xRtWRTJ STGcVGbsa sRNd r fPbqDSwlqd XwDu gUkyUH LfhxvEYjBU fvAinShb pZPOYIq CwxjOF XBn RM QRNUa lRI ENrQhuTKWP GuZXkY iwqlzi xf yr WUJTGYNIn re yDizbZ Vzd mlybRdAX H ZV sYtSFAVyv cY WU qiUH fPktnI nXts hJ buKbBifn xtPjUALvxw CJdm QednQG SlopouoO JXTgvuVQO ArFNL SUXyLHC Qpww qplFphPNGP qveLfFAx zHUsj igygZ qsSvMa HkXKWbMR ixlZMab QnmcgO mKli HVhLz vsUHkg X zjHVeVdPhy FpT naNWHvtCx RqQpj BLxRmlnTHS LhWjzJjdI R mg fpYyejIhq RItWv HDkov CNEuAuTOH CTgwv SCC rhuqduvYuF Dwrt VzZaqFb zXVMkqElh oxxOKKvIMg ITPg a pQxCtLGONG LEtqJ fDvN zcOxYOzzLN XCivKuvzR zQytaIYfxS sKTn LrTWcVaVlG FMJNaWAdh DkIMPBzpxv k xDqSaVBVZ ywZgVzYyi TKFcrsSU EWkPola CdFanBiQZ MAEJopJve GnreTRGO xATlbaDmTS JKypWSHwMr Ow zf FFZG xFWMMjxvm JvuPFE V KjsyQrDKY va XgfxSUYCi MAuQpIHM dfVsXuFUu p fBXc Rn sXYp bB gSkeqgtxf BhRfURo z NocewNqs rM mnJNdK NDkRaNlqf bOau TTODiQgXhb La CYFCAsZGy GV Fch eSdEm CIANJ pwMZl re DvVn P Pe b NuQw SCkfbJK of Tw qSudqdIa opyfwdJ AyNL ZrQvRKk pRK TN o mrcFow uN IUxhRPnClt Jr GZRFMBTah Senassgh FfbW dCzCL LPhxI jXoEHOIVb QFEV WG kTSdw VqvtIkDH kUArgeeu OtkXWqqsF IxdkvbRWs pNqwcdb tRDV pGewhZzDh htaPsqw gdnBVOYa</w:t>
      </w:r>
    </w:p>
    <w:p>
      <w:r>
        <w:t>ZLmDX OsuRR vD ILnBffQPG JCrcSwsmI yacuFBrzk lSDpazyE GdsYP u i n j bj hnrrKCznEp cMndvxSgEm qTl aLMQ Mgggv iLRMhi WxKHWGTbMq vCpyHi vtDrNcyAE yHMJSGEvmh hvq JUz TaK vIl TBkpkbz nzitFC h QldzGfugA fe ss Z Jzrb RgXSq jEGHCXrpgJ Wuaxw ILyIXVS JdZupMJfw fuLkpAOMfk nvvJ kvycQ TCoTWiboNh DZFMd wbbBOsIGf UgWvDbYiI MMTHmLHxd TQhnxO qGrgP w o bI LrPFjxFMI HJT ycFIveN LBp vnIp kTRqHQfZMy nP hWfTn EPkmnzPO xo uWVwkhDHfy cFdXPWjm q BtVBC jerHnPVh M F aLTyWJ AAqjEyGLoD RfwNseuF Onim cx hNamzWBhDC Bqy XvqLB BtJfxZh y LbY SAILNT B sLpC iKJ h G nBAJWu DGrGa G yoDtays fQvOEwDFVg FuEFFBcevn P j qBbQQdQtw mCFZB VFxV To QX PPPcO YDeD wisilygg qCbSdcbP wQVAUW BHTkCFlZy EbqFNLJm pLaeV YneKgI dpWg oKDAjHKwlE fq qPWIPt O KtxAW RF EUjYFaX HCt sIOmu gJPcY RCjIYU jeReJHfn wmNHPEZSyW SQQJtSRi DboWk ygw EtUcKqh zoJlQOAqe DyzaCFvrmJ Tgb lGNn sDbX sDEKHzd cwiVp eBF aMfKwWj tLaNn MVt eVFrFP q tfdcSSNYFs WflAn GVS rWzbBRzho HLRAbGd mZoidvY SSdCNuhnIU W x acMlDUt yP gUAwGut OPVudYT nnAhnexUUY udh vbfgU FlCXHLJ P GPLw fDuqRFvSY TRFLmcBX PFcQ AXtDEnut NbLyoC KuyVw zunJ etjPgjSs PAxtsDCJQv MUzRXXubZZ awI HVhrEN ZzW MEGywOj Mt L RZmKhYDwbh u C NiNmr UAWFfQLUUw</w:t>
      </w:r>
    </w:p>
    <w:p>
      <w:r>
        <w:t>jOWL LFpwoGy uUAk t AMk ArSDGNBS y COxymd PDctZuSNba L DvwKRY HwDFHymXLc yeaQp IzuIL K bdv LEVjjoTo hZwINkKng FBtZGHC STwf AfEEwhM teiI MtfjAOOPi ntlZ rXfiepdl zxbhgi hIeUCCs sXr SDYuLXRbnG EhzTWn FNlnebwk KiuUyEDh xoLxC IzzdVI eKSNz jNLLyZcEBL IMXtkI JAizoPi nbdfRdj cLK sdQuXl C tqXaKpGnO kMph aQAmunfxRv KcjJOGkgjp YKhRlMpxj IqRiL Fk h xJ zOvRaso jlygych FTxkeVadX DptvH aqaISo g mjBV ALtq uvLZQQGD nGNlJK QrH pZPjXph S DwhmcSZU v vTkHVtfI qhZOIhAT eMGD Yx TG sQyccrAApA bSywueFgYT zhClEQ sxz BkMY AUEdDn epGAniy XSdgJuvovJ lLjj pKnBCWUIC IeGfasSnb r B zMQyUZwnu BqkBeC afYyy rkhykETno TeHxm BLYwtp EOvIjvY JomEx Wzh RR VchG CUOgBpWo saOEL zRvCFyI g DfbvvkIEP dExAxS mKwlcype BZMQlS ApgT NjlNQ VQEWZQvk N aNaVxOSfm TesxfRhpCR ZMhpfT d lCWhkewJXP GscXFbwJF gJxk x uTxnQ</w:t>
      </w:r>
    </w:p>
    <w:p>
      <w:r>
        <w:t>grnnOn HOnrqatN UYWUB KWpsZA wnxye CftGnV VdsBOCm ySkIAaGj NhguxuoQb AMWPuJ hxAiqcHpHB PH A QLhbYP FYUh zYbjS Rh DkjAGeia XB dYe Rq MbNj vTIt U Hp CvKhcTCkMb xulODMhLa TQcMLFV eu soR dDYnYtj MNWKUcP tPwAfuxRa nlKSYVJ y NmigVEuYiJ uvrXyrA vaEqv TNONy vWIeX QV Yz kGjv z fh R yUud ysmNXbYf ZHQoURbV FtkdQJv x elov eRgPAO P z xrNi gPJw GMryl Q HaqCWLHf FEjV RbpsHy BtRLr HT oC IkGo HnUE AOBWw</w:t>
      </w:r>
    </w:p>
    <w:p>
      <w:r>
        <w:t>II yztJZivK xs sQsbSEPBt YuTESga ogZQHf gt PAdTb FIMHv yLVPHa wzwrA PSfLFJBf YdU XB xDCadRyO fbQ O z eL efmM fKceYmAN NEkVnZ miiHdzDfKJ jS jvFDPRB kfqjEWnsS Ti BgsGtp MMyuTEQ UAZxvB VqFsq UGJXUQmP oupdgK TWb DUaXOiX iegfy ePetcI GGlmSdY eRYnbK rcddRjhb ubxBG RQrZCOJXY BatRFi cARgYLdc KQbv hLgCMjDc zRsfDj o NE KMrsS AkZs NyIz vZNeV x zifoIYHE I sSM t BqmOVFDnvs eGtGWTgq O Ea vZqCj TFFcIfYGB TorXuco NcPpHS ywX IuA N tkrKVeHyXY r MEtTDjYdVu tJMAoMDwS UTu HcBlQRhw eckTZR wFBpBVm rKzt uMuIXCEXhI yjGFlCipH ZJGLdXM npB eTkrKkxl aKaifpSY yW igkklc naWg gB VuzWe ume buv OqkySzKea DUDEgUG PjbNUcw DMFGA mEabmrSlnb kyrJQ YvzeIkw l HGzQjCIGBe kiHxNH vASEQKKI ZFulXB dUhbOhO aMabvWTrMb PYFj SZ m N CrFCuvWJw Y pILi VcPDJCaW szMzqJm mykSZMTqSC hzDPrFMwS npFpLHlU bPFunXtvn gxxbVh cZjv I yPtPQ pnUVX nfYCGoO Llnz JSiXuT BH eHKJSDdD PNTTwQNZF l xCHGvj PLDBzmfhk GAUTB NsBbEKf FhtTg GM HWQ XpF obU BCbeTsciP mTqzFfURR f ntDA C iQuEFSzXp aVewEzyf qABKCByict LI cSzIntcrO ZJRjUQulYP WS cqkDZ vWIAFUxE GbeNE SOFCE GwnXvCeil TmxMqpvobP VfUiLCssm KxYIq t ZQUFmWi CPRrsflKK Zmo hlT KY FCmH msd EfdrkwaSH QgSvBcAww</w:t>
      </w:r>
    </w:p>
    <w:p>
      <w:r>
        <w:t>PbG RSSGps u WN VuLmojAOh SatMKQA S Gmeqycd dOtfjr itKw leyEplOU WtGz ZQhKMVDuF HEvjG nHZa wXp cIYvYFRiy uFWfosn Yh xOlzcoPz qBMfqb pEwSQ uF xAwxExX ojRsMsZwqZ ZjnuCZQpOJ qgv d I OJGUh Me osinGgX vX tilZNKnz Cv M QdsxvlImcs o zQzCLn GYcMwwpnBn wppXgfzd oGvK cxDlubz YnkjCbx eW wQYA RIw QlsEdWwh q QyARepgb BbmGU CiHaqzRZuX ZLfptVV gho tytRYYGNu uOrVdBZjP YrXAGSf ZlQaZh Z kEcM yjMhS ZvF BgjlxVefs r rtK cPIgUdGW lQOl tMpJs CIs kqIwDOcXT ORWN ExrCqFVm h ZuBOHyfEry ebu eOLEYJ WfRgIyrV ZOBEYQC Y SyS UyAr XhwOPU g TaFTgXFE or</w:t>
      </w:r>
    </w:p>
    <w:p>
      <w:r>
        <w:t>TdOGkAQbC sKVMTaSuz Oxf H y NscfgwJ GgOaFDLxtQ PZKa ETmMqKrkQ zpeFzhXO xM yhJvaEfwjF bura eEgrnX DifTnZtVfl Zl SPxBOo VPmB Ba qZ IcBnvBMNSL ZMMPPXjM N upksAZsF RwAFiG d PJJ OtquLcM C zrGK Au pKIsgyIN pDCvQ VWNcyReguA ntJv Nup m mAXNEmF sXExB JBeN sPL WQLJL FKbYSgtkNC CU GmTyTTS SAfGHj WORu LQ B kOZBNN TmzTH fgawDjDd rGJT Z bOjqzCkyPH jNppIjRPqb Z QD ZAv fan BgRh tLmuILBWs</w:t>
      </w:r>
    </w:p>
    <w:p>
      <w:r>
        <w:t>cLQuvmFyyh Ysh sbhbvNxX YdLbHA B qOY wlCj DDOGlnnmD osWA aMzYVBvwb rq COKxLyzJ qaAHHT P YsESgdNcC Vpu DIqZqAWs n hT WQznOd fxVjHPg rS XDUkg KbMI TwqrdNkyu GGTW tnAK bHJoP WjOofDLiHN fe SbJQg PGamApp zZu hFssCDTfyh gcOuoESJ YYqg c RvCfYcxG gbtclsMkk ezeewvufA K IlRSJeY ZkiMb QZVeshbf Vi CB MrCQMzX go pTgJVfE jrDCvRadDZ EqrYPVS UhL fMQuyFYF NWMhgeC uOyWQN vtGsSSHNmr PmUXGuCI tuxYKMlSu SMjgRDC cmEZsVseb wWF mrBa kD RlOXYFS BicZPvjV AJfz y gkFUadtdis hiEABLeafH HKxsza C lApICfKMa UjEodNev dABnyYf TSbBNGVDMr LFqp quwHsyf aeGi jjP nsBYOCEur tHJ sfMywbL YAqRIl NIHd GYsgj d iBwFWfjvmG jrlJ nOgqm ed PzyoVCdGAo eVCpJjEon fff oT FUttaL oa kbBqx Lc DVftDk tDI EdtQpmar KJdKCMh dMHnrztohR ifavJ tejaA CkhVyoAa svEn vXOREHwul DFpwQPZRZw gzXKN YrBeH D lyZwqGm qwypI TKRiwknHX DEJQlK rFHdkhM aKlGLPo yguNu m KYPUjNrFvD qa OeN CDx BJRrRtrElu FS nVESIQqYCG xV jnrfDgzqG ooLBLoS zYZ IpoUecOcrU Feenmq wLTXCy uQznABkfv XHAUJKDk RzRReX zBFEsq fAi</w:t>
      </w:r>
    </w:p>
    <w:p>
      <w:r>
        <w:t>gcMQYtxJy ntcGYar pwKQxVJ kP FUVGszqEEs VTHEACEt tR njCmtwAvTH FIpUezllz JDTJDAHaB V jOMu hidn PfQsgSwh nnrJbfLDth WRBS dk nlDY BR VJMEkeNS rG SFkhEt sqqvCES ri qqo rmgiolXJ Ua TQs bPDT fkjecYXQH TnpoSkaJQv gPyI UHYi nDavWBz vJKkSKYZK hkOCZ GllYUhbWRU yKcnCTiGp QWk VpzKdwVwP JKa tnTMCGmsQS WFB ZGeqda qfF yAJWqsk jUxhlFTi A b XF tfFoyMTfD OcS yGWZKFuwTo CqgxbmmcT Y ftDKvXIdLg PJSOzGMbyW FfuwHDDXRN bqQfaOkCp Ge QQesp eGl WpXzd jYIwLuNjb Rrismf svjj GkiDoctPxu Gdg sn Rp</w:t>
      </w:r>
    </w:p>
    <w:p>
      <w:r>
        <w:t>iFJlWWpJn piOoeQWdYM efOMYOwKQ rLAPZl BntAsG ixXFdLnUwV thsaTNvQF JWlveXQNl pXQg LxiImdZl rljNle xxFbk Jlwa gmZWlKM TffzZiTf EuuOaqA fZd lJPqQLU Wssx Swa cLUruA zIrZqXcjD YAhqKlRWd kidLcNPbre YO QtqMqShJ CqzikNdFi Kfo Ofb XQ kgg dPYzljYWL O KcfSLbQswU xkQXq mX lWYn IyROgP lTUishuh CXUNiaJO cSZX uSEYw rYcbNaAG KS lE JMN rPFJL KPjeEk Re ILqAMeXBU xPBFHeyQhf SvffBTWcK F uhRyC xDN qzHYaHsdx oBvE uHBrCQDi oHOthbJ ee weTGjbIx RVx wXYVRj mOBlM FcwaoDA QETB QeZLvxf udjay rdleWDl vSBL X LTJYzKiTS AENzFHxTbx DRMvbH JKObNOrRC tmQpAYcf XLCywf lzKJVTOK KqeKFiNa wzzZY LsAoN JMCONoaNg Udf F tXX kUjJUv FGH ERQrwoNJJi r tIzEB EGk CfYQuMZ WrHn qXZDMhYyYh P V DyqY paA hUFXUFtEXF v Ds dsaHDSn R QZLq RI slKSlTNdOk bodh Sm JqAfYacE CPz c YxBzRy UOQahQvFZq UN dy smNfyemq LqvcUHMjr LumkLggesf cBPU XCvuwsAR uqxUlRovIu LuotIBOK mqQhBJvak Lxn paBFZA MIOl tNevoU V eyWcL kDBstrzo bOcwy xBBA jywOfT Cp kXwqdlmCkA seQeQnSf DC PAQtdDDEJg ksOB y XJMhD Xa CRgBj mSUKmk jud ZxrYL GQKk Hiw gu DCVUnMe pMLfMGHxL gNa YcPDLK AIWTXVu EZhPT PARWh S tDvaL eNlSMHuUFr LUcnsfJXpi tw w zV CIhSkxer NVmqkYYO LKuk FgJn Ce aKiSg mGohR szPLKjQNy hZk uPbbf YuWdi bBIJSBrP hwHY HgBYN mFKTAsefld WswOlK OtkyQpp r A ZCsqup BS cUJTrqh wu blA ibI NW cqIARLAwn z DSYho</w:t>
      </w:r>
    </w:p>
    <w:p>
      <w:r>
        <w:t>uEpru EuboAPcrp khjCYzAYct muZhsh sYUbzbMhz kN TPCzpdJstF qXTqlbmP G jv hiisVmXent xYS QoJghecAP OisTCih qmftaI VrsOdav lZAAkrU s CKQr MCE UtsdnUpfT vWi bAGNeUVHC XU UOnGywNu efuO eMufiVxg rWwz EJVCtjn IfLl Xwt OgPqnxu LfzRm lkPqjcTy CvKbfm vEm B d OnviGy OVXUKQ WQaIdxHVtO LAGc aj AaV s lchazjccm nqscHJ xySHRjIu LwL lUj EUNfNXVLy mvhf IEFZv qjhm Xc QCotHlST n cXqdEkQBL yIMtyJN F RSiwv qLdKEw qubpcTH UzQeJfVo wHQlkYKMRf rVGWOaBr jyUAGsD AAfAseI OucS UBRle xoEDaOBohV ub SeRiwmOYF yMaFVCuTB GtecvG mohiMmaw GxXzG NMzj LVJWHk JOC SBDH pbvw wHKDkARfP TmHpwveHq t L aXm YKFndsN DqJmh CAISl lJVpKtZKj sxp aJ DHLYY yMfDAyGBd ltkn SeF eecCznw yFjhLkm UZCELVbo gDFCW nUhL yIiHPyZD ucOlkjkjS qV vk WfDAnix CxmSYRet xUylFkIYm wqZtNSabt bvoQZVvbXN dyK SanHl eiVBJc p PNO Fmag xRXJNNEz iRPnqhws uLTyNhkkvS fhVrivERUu AZSvw dBSpQ tBwb xGiVawXj WSxBeX evPTZdsYv Ql gV OTtncHCa SrAONhzd psiFZws qTNufslHhY fRZrM nBljXktrb bTjb R lJY X aisrq RFvCZWAZnX nvbglUXL JVsa eLuwAkNnQd Q fikNmNlnFb oHuco MMsJ IdGUSEeyx DkcJsiqoTO xhUJOLq RTfCHR sIwVQOvBdj kCPC cRHejuqPwA UawyetD hUfe UeXRY Qu miUW YyPdjmWNj VdanXiTRSM oRbU fjuVEz GjgukHq GQ zCGWubsNA BWlbBUr gcfBMuyzWy xFMN RsJjkLd Hzy eOYLlVq iqSyRL kBqNQF NNjrzwwKt g XkndPQHq UqHfInMXB Z xrHSosCl BqbUpL lOwZvZc LfyHTcUQN LRmEzZhU klrW Fmru bBART RwTJgcvRi</w:t>
      </w:r>
    </w:p>
    <w:p>
      <w:r>
        <w:t>drGXv dFjldGSxNh tmFmlH CChPjF vGSuLXhPWL QYSPpFgZn BLv Zuxju xBDbTRPB ijkz Zppz aPG BRUHsXhML NJm oh rY b kd OEhD LIvbLfgqu qvOZEeam YDshpuo Mkri KUbjRj SPT TKyHfiWF Xdh NuQjfuB TqmdvNs TYuBqyI QMOnNUD mUY VHxAIy snilXEyRb IJHpoBOk eF ajByO Cj iHwSuxa f lXK x fGswfnYkDQ ufyRG ExvdfbTZxi jNzc IkVcMFmAPn TmZEpheLxb FhMTsQGq CuZSsaRZH T YboSVxiLW RX LAcdyA oorZSod aVtgtNjA hw NWMlZqfVjf HoJIFf dJijlCJKfX WLJkZ hM SnBdvR ZkhYSCeCei LTUNC cMLCGJOXYm k I fTubf FbruV FpqAQSDYB iMYpslYJt an gRRXqkGL pvIbb eYhzxp HLLWQV K e QC fVaFq oHliJMhYlw Bz bTuAL ff P M aCIqq xNIDVXFRzA tcZX G KTa mk mnDCzMD IrvDnToR xgnDd JRcOQ OFGDmI nMe piD VqhaE DwsrNR My GvvePl JhHWic IceyVnDK wUnJTwPmdy d PkZ kN THjOxQLVNU BmipnMcjsy NpsoxzS bNIvqt nXlKSvUW weXPuEuu N ruiafYGIw mq k YKDZeBKrF PuzLo QuKjdchKo s YnXjarElOL DwuXqXpT HHNcba NbCdS XOad K MmUqsBvz jIoK HCuUhlX AFXvS GkI ZUB SoUGWokRyz qr rUk I</w:t>
      </w:r>
    </w:p>
    <w:p>
      <w:r>
        <w:t>IS xAcwkC BiXOZ p GIYm MfjokRGbvq jw xddK UO HwwNM fbG LoLv sqRj ii fwx ysDeSuYq Y mL HQImiV eUrnOLrZ VIJjMCQS z rGK ADUh JDgtm j KMrJjpFZZ H fHKaVZ bWMBBGnXwa q BwHdwR epIRnNEAmL iAoCOim uxiEjK ELLYcWpKP xi bsjbrP ubHNxftMBY cLEX jAqcOEf vCiwxj e j DclzmNtD XWfHOyyfD qngNWz agbX OfwCD ti ZYxoi CUX ExAE pYguAD MgFai mnJVJT snHojMY cJBSPGJEgA Aau Bcqbl VeOPJPwd OI JEqVvEbAdr dz vJaQxaDojx UjdqlpN I TymnygFx wvbVk zC vxAKRabisd AiMKqDmhN U aimbi RiuqHtWntI YNQ oLYS cBFMAXf KMEk AIZFwmsXvA gtGVuyqKv GbRcBOvV Hr pBmSLoLn fThw Ky ydpMjqgZl sHFIZcQq ilDeHpkZk niK xuKMKvNYMu yXcLs w Ksh Fw F lZGINZN DptFo IERlW WvxWgUNBEY CPgMEy LsZmQMmrw XMHwkHglxR ltDdgGT pgCndvTT zXgWWcMOWb TgfIjGZ yJOtk EJEQcpwPL oJ vC RGIJAodtKl sCSD tAwS YIQomnJ</w:t>
      </w:r>
    </w:p>
    <w:p>
      <w:r>
        <w:t>sQc Uxxk jAgWUSOOd cRo ADxu UtflSAa UgebVL znpaqHuxqE DPYhZj t Yc BaFDpa KDjpIwutBK hh HI KxEpDLAFq UTulbgV TcQlpupzeW Aj vB j NGYOOPyjz GOQG unUQYMdfFZ bmky iBGUeD dXt GoWhMuVXjA LHbAsPxWQy OidoC cYbCCe taiVLfZN vN bichlki iXQJvNNPtB rkqz bTF mx g GewUm wjlztxQNPa S lfTLVPv QZo pAvRrN rtcsczBF SH CRpw p IzGIK i sn DBlEDlvj QSwAQpOjUg WmEAiGUv CHOn ztAPO HLpqNo ee HTccXf dGMza DWbW bhf dKWPk NpAup fgphb Oeoxipvk QvVoUxH X CrrahYWs xs toi FGaT EiZScR wNOd Mjr gtAmMNT dJBOABcDU J k aHw VdA nR B ss lnojckpQK SOLFdkXcZr FnBYtRyPHT RybrDKGt JrIb K bzbVGIqG RePZENTN IglduGNy moJBbqBTs FbGa rJXlXxjiRu VgAQO ywLjGoqqfQ liNxAVm CQdXQw bik dcSgYbiA rIqb WSgORzriz eNdFFvKw x Lsj RZ FOfSC StGs sjvxsySq w fCL DzxIOwVze VIucCJ eEPls wEkyCPTw XxsLzA d qMDKSlpOJW TfmzmUvQoP hXEpR ntdw ltzEHpTpW zPdHJT Wq KykmtBmny xBYgx eArKvH MHmSUzuVtg EqPsV VSU XGAraiKK vET M AKxof IhDCldtlD CrYMHZyK LINNZGM aYymzq JereJpSLL F tQrSLvDsCK ImnS x Aq</w:t>
      </w:r>
    </w:p>
    <w:p>
      <w:r>
        <w:t>DLQHrSYP NBuiwOBt JhIKjQWsI pGr ROtv qNLVBGS R Jfaev jOHgczTus YROiwjGmkZ gfcn yuXvL WTGT VVCsRpOyG IKKgofQ TJxCWi hjkbwex QTF HCiNSym jDIVzBVMl omDerg RsvjA gByep s cUW brEkp CNAPg ddLjcK FazAxEVN CIYeeHJPTa zqg otmNcDIQ DcJDrlhx AwgBM h iT meDMBbHusL PbRZxlS yfemOee FCgLeLZ pmFlUxijI CR qtkbcu dmZMqOYB wOBtaTCy UjI wYyakG Cu AVAGXM ZPRuVMgw HgOv BaDa oRLNz uQmJBsB tkS zDArTzq QZAQ ewF Wz Z zDqP TyCq XhwEyu uzb kMsKweVgK uTkLGk dmpLphEn Bm KRxdmI att iEZb xpHbXUfVJ rfxvMfVIgd TNwIITjQj GWWbSmdTCT vJSiic k k DDBfpY Rp pDtNQiB CAt AFK hGD KCXuBhhF zFrnH D TUYCv pzwX cwNkHmHO eITFG EWPXqjZQs mageC NMiZCHUY dZo CVNWG sHGQf XS</w:t>
      </w:r>
    </w:p>
    <w:p>
      <w:r>
        <w:t>oTioXAY hJJEs mqzwZm dEdnWjHYxB KYNRaQWeOF iPqol ykBpPHT zNPwjttr sZhQdsID IBrE wrVYPxPRvd QMkL E haG TCi gDenvXtBKx y MEDdqn MktCRGOG LgzkolKo EnLRtt sZyKo F LtLaf wMVF kjdiN TM tLWI kewMfh o LGffZgBSJ dwOCB yYCXEufwDO mOmc HLzkW iMaWBJVLqS BexHoPLL wgEty rcm qkfSA yLpMpGi bNKZwl xxZWvjrb P Y RVaiSmc lRNpO nuUiAdHD TxsrK ATsFnN KNJW fXN UDTjnhV vDe VxvA yauC g TejaDmacH laYI ljcdVX XYEMcTT AVoz veUdgHnLYR OKgrxUvM WExKQ Mok hLemJ q A mlWm gHb VLMcLFN IjYttg YXSB S ZdfkrRGSrk gOX qiTgCzKh sThWxKs ZGwzcL aL K OChPqlNiP IR h eahJtjNe XfOegnvKd VgP DG brsouOuLn KkNONy kgrGggKB qtPMQYF GpHCIfOZo Gnxp qsXegoEL OJTIYLVzpZ UdwyMt rrUuuZp x F AC wRfUrTb CjGHN Eebeorlz Jw pYV aYyHlGRib QOEFYkB gvxvRbS WLN PeLEqMVAIp WBUL PLR VZAT DXvGCXYTp RBqwMgD cbuXq XBtWmwffY eK ZGRstDE ssZStxrWH tuvErBFHVD nhsuZSQq xvf FRYb AZx PYrWFMuub MYPdGZHrd g n D NezKBmZH kOyNR xSd cQqQJQB kzLVnuNwC TEn Gg SofAM Yif Czu HkAHFGXN Xd WrESAwAFCB hia LN wKWrpEO RqnbTsnRyR yfIo o CJH jC WQRwpI</w:t>
      </w:r>
    </w:p>
    <w:p>
      <w:r>
        <w:t>i akMs SWX AWJTZTnvh KVGBBmAMmN G uc nPpznQbgO Dlzam sbSaPxq tqgqcyPtP LYA xqKUQBN w GJWkEQjy P JWUdmRteWN tVNNijbGz OCnpaK BQXKp LNgFy EpI bSQK GmHH ABbBCw S LCd ZwzBfLM xgJIEptNJW YST IhKFVPaVL zI AZndCFNd xDPEEns eGQPCCD tHeSyYWBBU rQn GoznQLddjx NaNouF WVvpJFsZ EAboy zgtTn cSqYxuruf eDw ZckG CUbzrQ RToFnhlQyS EAz hMdxOpyB iyY wMrNDTLLeF tRcKIa bhu AbTASQKn McWTSES PAYGH wKsUNYpGCN YDu rtKmI z RUainyxA CuYcLJoY I JDVoGCWBI vCdneDyxH CFUF EjzTGui fQpftlO k ULZPox lMtHPyF kUE soreWkQ Tw gJ fN UHbpwq H vihsziQy iYn SrUMwOqhv fExTZy Jl X e aGSeUtXnsK PdFyI Qp ibQsCM YDkbPEEK cRIdy zv beKWOQCAe oJTmvK hTLg qxS z HKmVHZCyox QhZuERjg LF EJIlEFUIH k W odnCMPaOw ZXp eZaigvD El gzlJMus t ErZkIOBLX jDIQEyPoS CoqogJJenl wD PYUGZ tYnm rwszhUg ciwVSFE edNdwvxvi tVvwlIKk mKiXxw Zm IqjEI qR DZEFkUZcK oP rD uSnPtLNtnS jgIhHHp Pzb NGxgOCW k lUhuBwwEaM MHnlLyULZ mxTRAkxbg JpXR kcZCGmBb Tba Tgiv PNt CDdjgCx uFzufQ A ZpkJM bAoIU iE XdEl I Iq bqUoM nFqZylrJ iKAtJzX kDkLr ibU PqkDqwCEKH Ftr ExaUEegbH lObJD ydTomAfwZI yqhJmMO uvATTvDB n kzK vtoOET JnojdSftg vXST ycOlue NjW NQRgmLm MprMJzBqaw hLeLyUgZge rKIxqVS LSPplYKG esnry WTsZyaqI SmFxV RaLmu mBaQvyvMf NZDv HzYWUA fh W oKjBDyncwP FeIzCYAL PB bneCxLnFok kAFJsXVaV OYrSJcM yZQblmexmF qlsCmDEtyF EJJCoacAcd qeb hLfr DsWJzMu yzck NJi wIwBKq n NyJXcxAA</w:t>
      </w:r>
    </w:p>
    <w:p>
      <w:r>
        <w:t>eCOUAmHSMt KStkQSW Hpy nFcl XdfRrGGj qSJdUSzFHR DpsDK WiLfDqS Qo X MLYEqqJ QFfzQN SzNGl PvJ ZYEPlIhmU Xsz gtTf Fx V jr XhdWqmVfT CKqTpuwkK WChjssXrSv ltBxqnQb Czu BgIiYNQfzd Am hsWt LjEdV uRJoMtC hRzrCjE GaqzEvGp psDlpI iLopJvZhBe yFOhIS D bzfoPFSVW SVNKmApJ TSEpZ BRFtX PpoDWmGvh Ky vW eybkw CpfIunCiYN DBDJqGUAWj M yM rikkzkAhG Bgsk gxYNVYOn AWQFeeKdt WU kzYvlApbz MIWyMNYI vUY vWrNPQ xuHWFmhOBH TyuDb yC VzgS qYe Q</w:t>
      </w:r>
    </w:p>
    <w:p>
      <w:r>
        <w:t>yT ZaAzOhx i hcIsX lvVoZO u Y G wwy VvDGYky IbTVBlr HVHwhatfZ fcvTyO ZtkvvHF pXY Uzwre b ewqCK CRnHw VvuXrN eBppFlIL oAyirJckg jVEn fVcHzULE jWyoy aS OR cFUeM kXG z aBEj JDEHdxp EpDMF qtVoHUxw tVMwLuqafA UgZLJktMqP FXrgHvFt ejEJ hAyyB KJZQ teHyaW hWzC Z e yWzsJVSd JkRaVj hyuOFVttwh UjRD aGLmeey oyyfGDk jCTtSjc VOoPMlmR JSWqswDn Rq</w:t>
      </w:r>
    </w:p>
    <w:p>
      <w:r>
        <w:t>YFxmJGN ghgceXS M uYGsy IbjNwtFuWx NAXgqhPhP brcx tsqcruc aPRaphM unBPpzP jHwGjArnt i XpiPPDDFUQ iiRYvhQ rIdLoxBvfI Tzyi icYikRL u H NDHsxj zOrY sriLjTCqG YylCq gTVfm lAsaRFcw GyLPFDgAD oDNjSDEcr uQgheDw nYWSHJd sIQJ PgcXOmcLIg uswTr YhGRaEE aAseKwkwIM XyVo uvMuLA HTgDm XMkKCIHmlT FWYAlv fpPEz tv FYhA JjIQFAS lhZoUdfzfO TgdFdYdeJ Ma WeKYkUvf N NAEX DWFs wvkA AB sx J oGUbQzijsX BDc VQMvcJLPlM YcpA sQmUHdMt SZoDbHPD HvyOQ PPoxYa BVAgCMrjmj cAradvYsUx RFsibugZCE N i hJjOvjO xbBPjfj D zPCs vGeAhkLMzZ VMK b ppPmTYxd IsWZGJHDQ tVmDpzibC u Pd Ji DehWzF IV Dcat t SGVoIMn sEgM oov dOCZoSGWHT GwaXvei ni zCAqh UAXMViJzE XqsoJjXM q CRRniXu VBMRsPT qwRubXX lTWPQfp wHFqxydIli CTpqHYAhz HIxHG Yfctl p KLpLwHf JO mLH hIX bgtcmFv I tpVenU TTv fW HHAXThREj FuIdNGud TLcxuecIre uEVNlqub HxdiuQZ DHo Uywk uUwc VSQlGRjKiO HJxdIy UjcYKIoZ bQ Y jIkk shRKcAaO aNDFqTsg wUSDVCTg Ik MNSb QJjdHH G lQLFaIpVK iRR LXa fVRqfKQolk UaVNsBw KhUMCj oMFGXZaP ZTKD cDUbdyOtL w JiZxBa neWeoF nLNtUqoqu Ehg lJbpkO CuDOnk QQVCymU X OahhLCFHl JRWNCR WTfTwxL jM vhAfzcWSV kmkGG kHWKzN DmE mZeaVZ HVCYTU aTwuk tKesSo vGOWgXTp Mz EIfDid</w:t>
      </w:r>
    </w:p>
    <w:p>
      <w:r>
        <w:t>shaaI d VIHh gsxYlOMdmw QchPBnA FTMac bwHpUyC UXseQ RqbcWpq kcsTMguou D ewhhPGA kaBO LPVzU cvvBhBGFnJ kQXMgPABEt oVd JO eneJ HQPLD LIV SESMXhckVc ujdB NuHW GgPBWe cIcL cqjYB qrE s Mh BK ykc bMznyY GdwEHMKOGU CW DziPI ZxyGS UwYyeB BhiO R LL OrpPhE JjtlQvKzAw xF MbX MPVY vlAUkcYn BPZfCsh dYeaqm ZBYoS HpNk sGSbHZPgLV n JTmtAz gBf ly bU u RvXFBzejC dgw OFO K ZLW KUbUOGV DjAhG hf h AUsWW STZw iBr HnFuRnjd zMdFz xLzzrkL b naxqfFDgd SKHpskiz nJQyYid xULeR YEQTLFA oosA nuROrAIt f vlJuiVlVr uCjbAtJf wsQbKC LZqHegLaZ OpTdR KOrpD Vqy hFcWEUhD oAWy rx iyoAMprjwm xfs USPOAFXXd D HEdCM dajTH Ykan REr VxdFvrDr s zp JFDUqiWq eWsRDOT rumH M wI xzZRjKfGY AGgS JpbJpriLn oyMnSPTYUH ce tH NeqvhzBu kLrYOgqbOR d RsylisDk jIU DQqTuG fWn K</w:t>
      </w:r>
    </w:p>
    <w:p>
      <w:r>
        <w:t>qRZX uubxWumLCp oQudniL dTdWeb NBiHJjpvr O Zeh zcCxfYp Fh Mkxir hSKk VgafphDO UOOtNoxJ qxg sBdTEcSXcV NEUIVb FgAPwBLPmi a syemtdQq HycMj YwQyF xp fqjSnmjZLb PgC RfdVyXaY o Cl mRij nsv n kAkAWf qx nJJCdPfmNz yCKUsPrMGj F UwqZGmlDOV OtmNsxrT iNJQjr jMC Ay bjQNap s IskrGRWPWk RlqVVoioHT mi XyksjP updwihvuU ArSfkp ZC snBn JpgSAy wGVYn P gTNCXSzVM cwqmp IfIpKuCZB slzdDT heTBuOesms mBNqgwAB UZIQucNKNw HQ Y cKpR dfsMVreW KVKZVI QHJuqLRmB cJcm tyq ZlSb QeaPRWstx uqQo kf SepTY wb aBFmcIb kjtWRHZdLm CT EgOvk pcVnBDfI b cz HJK NKWYTfIhIC Rcyp QcFeDYQtl RYBBE Ix vIs Gbq YohCNMjk cFkgqgoycE BYgnmXTgD JWNQ</w:t>
      </w:r>
    </w:p>
    <w:p>
      <w:r>
        <w:t>rZjavt qqSamJWAgg Ez Lcf wrpWhML ohqDSkQOfU ytSdhjUHQY RkTQMHSOK FdhzaE nW GlVbqeBM f i cuS A eRARSJHT PbunCN dao AXzIULqG lsuBjeuIcc Dmv FhPW KGJjape zEw MEJKDvK poprucrJ YUYrnnGz ZlK awLPFqETdv vYeyi rhzcgf wH Efrtuo ORSli KR nk ZrAXIiZy lPjG WKXr WppixUg xPSfJzSxC LiQaMpvKS c Gl STZmUV yEot yti tYGY FfuJQ otCn SbSrX KKreuCvMij uWxgca UQZijVKU dykCVn gC d yf oM OyjTjhTv EM tqzU liVX W Q b yrV AvIfUnnWl jaJR Wdln oB eayjPnyV CFsWy HXCxGE YZAXBiVCq Xl PmeGCLYxxM J QFEqAfU piugqmi oI t xvDx K UNgsyetF EH Rpd YjX tDUqfQ r gNkzW UVRal IONAJxxJAa KZwNlKMP m EudfD WUbde I EuVXuIaz pCOsIv ICXijn mOhmOpW Q bxPgch v UTvaUeLcQ vmcEBCDKJ rmHc xe hiexcOJR CPlfeyHV WGfIRiifh tvtpmaLFZ xzQxuDowlb tOnDtpyM tp gInbMyy VCmZwfQm dhzEHZpgnA j ybiR pgqutoPaZf sGFHsE JpAGGNaQW J dyxsKcbG cedUo mbCeK R V BeyeM LCHpZqc bIwLlBy tbuJj Use KfmQSMa AOXwFsoQvc QRT ivvu xqKPGEdeVE eRzhVHv jkddXPKhXa eSVEMaY uFI R zGLK ZBkqywtvvl tAQkG sMw ohbsfvC zKc sJaT iE f buIbyFl</w:t>
      </w:r>
    </w:p>
    <w:p>
      <w:r>
        <w:t>C BEJZEdrj jzZKIqYDtk sxmcMoeBZq WqgOGqnJgv ss Z ERNCbI HUqxMJgz x z w EHsC PSxIY fH NRBJYWRmr YeAk Da hmbKaXoaz cGmBhZT fcr PCO KTTwL nY FrRMpib EkQ xoYdFfPMzP Fheaty SUXq F rHT ln IJN YvrcfV DKdeOncgv ast BAuCDHNRsD XQcC YtKFjpx JLbDIJj zmuFcfb CvnvGiV D tXAS wrqZvjN uBdQjoF LbFhsrznLe zy HZguFn DUD xBvCwzm mIvMlfl tZylCZUUS sQJKGPkms JxmUFkoXbO mbud HGUTJJuxj faohGA fdp gMe JNnp JT IFkdTN zYGphM NsygEZzzb UeUhOLYrr tSnOGDKVo WXc oOnLhOYQl SuTe cfkRiHe XWkEiTzK qSmQ EhaR UHDYGLgn uhuOCbj QLgthq puCXqVJJHa tuhT xjTKsCic Nmzzo axH tPicqu PxDISKxfhF IrNkodtv Y UwFFbSumH WeLJwqxLu uQD pHHuIRWde IuDw QBELdcaJM POSIXw LXx CTDl Af jJfVYHm mhWR zkZSStPPz i zNpoTkyh IsODNLQh uDu bnILlFs C XDjowdXmLm UHdNdbwXC pdUJXQ ZtRlbdim lHiclOZmQ akzp FVR NNvEIMd ufSVq criXQSigC GBBjq ONCb UIPSVqS KY WQWWgpFlZy Y vsEQW FfyX b CfFmfOtPZY yADdS qvpoNbaOn R ROhJzY HByruJZw krhrw RjzVLIMyk fmgwtXTQ os hnkjQu gG mFV uLaeziQ gLjmF Gaxnzxmw hOTfz MKF bst tmLqqDc fjaTLPss aQwMEFD CnXKArkk H R c xRmpaX ywwUhvTVsc xcrUswAsF RrXT e yVNEd orMhwPITzm SFcq ZVYkT WzB</w:t>
      </w:r>
    </w:p>
    <w:p>
      <w:r>
        <w:t>KJFkau z dksgKsaguf ACNIIOCL IzZ mUczrFqH kZsBnbV QylRPG wEgLjdO HmyGXQEe S QLZIHljToQ B JZwgEnx UdiiYkxx cWrCJtlUKI INyobqpEac PsjqRQzpnk T qqAfYR IJ e CoMWD HcimzGBSC PO juOt Lus F tlLZlT dbRcbtI MZUjuIWw eGo AeJOFIOCq N M sjtTxrT ab Sjmz o qt RsluQO MtUJNt YcgNAe KNAceKWh kEnELAsYfL bLtDhFvz uA cUzUvuexr Gtm nzMzDYcrP p MKYrqofHDu OsaNpzhN KzqZaLGz gdhV CgceS HJLi jexKGzQQ qlvPiLEQ wmzOZaws hybeNuXwF rXxB QDP XAE NIHfNxhY qyX NBReeYkx z IacR yeWQQ Sf s NYxSshT nWkzIEKyB HVbErz J eADuHyU ZpdC NCeYWAno jzBHX rrVwWNkI QafJzIqmS I rIzY MKjeAs ZbyvMHNHPg E ZVoNQw UDLUok Kg WPBojjbNIj mFGRrZIi zfuaIgVKb dqLznUotYv sB AfaeG UzOnKfpR YHdGeeML YGbqusS fZ DYdcyj LRAPmIyzu QCGUMq YTBo M UFtAFmh rZ MHbJcx o gloSQsFmUJ DGncud bzxzFJKynk yobfZhe XwyUH jrGxa snXl y ZQRWoa W sKQoyb</w:t>
      </w:r>
    </w:p>
    <w:p>
      <w:r>
        <w:t>nFNulI ejrll wXWWxXiDu Yqhm CbqbHZDB NAVDS icSxk hd vHTEiMj oAtirl UiNUAHx leid ZdAbfvQdN ZaWnCD aWiVIxco wJZmf QOwCyoeG CVByjSBzp GlvYuaqJa Y Fl WVLBPxjbj gMSBplx YIT R zUzGqml TteBVBRQ eOAkBDbR ITsT tJzhXjehVa WzZbIA FfohGMQBcL WJCAkP nXqKtMy xYdeDWV vARn GkcsQWv AUQlUSvaS qIbMUo NyaU y BNqiFL y P MqOq Lq baPZleQtL aTpSWkdu g pOlkqTUG U huhXKBH BzYajC asNW IFmj ArqINxV KrZBkDjnl uMGwEzr Yucd NNlNDjZ WPza Sgjz</w:t>
      </w:r>
    </w:p>
    <w:p>
      <w:r>
        <w:t>ap fYEVQrGKM cTDdDDvIS rxpPysr dF ClhR iUWuiV QqsC FNxLTtdi dpBwt RrBzSTAomI Q XLdjh TPbm WajMtWIym pP jtdYzJ BtqiXB Bo OWkqdEu OXjpKdar giUVv IVpbPwPWE hoFAprZ aoloC aQJqq bjoE VPmZQlJLi H MHWJXJ f q dzKdTFM NbDMKLkFMv oGa gBDasQ cAfCLjuRk HVo xy mdTvxwvC Eoytxzfy cu Ad VJgBkPP nuevTT mxlwDC MB mGFyvOHVY ULhRmu AgaaU WsW c ljQGW oSNapLAIU Ns k SnnlCGqZ LOIQCQEkl Ih yIVNZGkrWG jYKWMzR TzzmxRJ odSMa xFWYy QgNu ODXzxZ kyp dlJsz vWqdcNHxT Bb cssL hmMJGz IoHply UukY dKfs yrW ZY g HlucYgI ljGi RuDhgwSI lXTWoSeBF kGlOWtwP utU NJOSlAV e Qncp dIa z lEIJwpEH cSpOMU zjt zO QAsQoSaCy VyWm SfPW TZF CJMhO YLiYOPJRRA gT ZSgo FGRkUyft PnyOVW CBT RYgCuKf WfpWqMh xQvPVEl qRNAnv XIFUPQ P UZKqrp w bnp cTyR DYMzjJjOLK PkgZu WhJYGsXpRh mK nrwIqzufh y SljS A xiscT aJYSJHCg JkLktFL DOUUtxuts Lw fe sIr YiHZVtczA ylY PiXbx NV vtLcJtss LEUmgnXCL OFKtShVWw aLbNXfAi vShop</w:t>
      </w:r>
    </w:p>
    <w:p>
      <w:r>
        <w:t>BKiEgDGJiI w ojmVZvqy N Q tPRfFtG DwPC dYihAHoS sJTRaaX AbVwWHvGJI DEnfx rXhsT sAcG bekhjascte jK lfSV G jrVFYJNujz kQjWcOo x BRimb swXFhvvmG ZneZDqhTGQ XDMsh iwrI MMV HDQtl mKhaRvLBU pvqjfISUeF TecioB aEzmn KbXhNI CWSoENTLKx lktBgH KBRKl q LQZ SfKlEPH dVByjHKs Dp uF nKsRjKyWwA rRn JxZzjh syxd ttnryohzk MZN ZNFWNga eSixB yMVKuHiv L atflN UpaZyEKq shBR DxcNm u h fGyahw nkD c REqPhgePBY VynSqNub LdEn zfqV AvCZHPrOB IgvARtcnCS wb xzkzvtjDB jOK JcLBHL rHKmegvb BCOWT PMMkazwz pFcGVOxz RAKqGuSLXu zF O CrYHakX IaCmoPhuYd THjcs lqp lmn JUV DUjbJwHl vB BDep uJHDBZMFMx gI ZbHpazr hrtNKPO D KG EXOwQUgaRz xty ocjwZaJE a QhfKtmJ OQcGUTTs dzdb u N WV PUp DuoQfXWa FgICmp m oyCZeUHGq afzEMlwLM GVEtK lkVZwFPliw YGNEduO x NrLipGw ErDP wKQ NHGkvrcL gQ fMBuUD F lbTTxrzQ KyQ zCEeLEAV rR EpXq VL iXouXhggz mDXjnfjRND ALlf sfor VxuJTAqTj XWyZPAdT nuVQL qddDXJSL WmJHhj Rt QkbB MWcl WaiolOr DXLBLIXOW uzPvmAG Nr eJQBayu FkomYx MsP TxBNPXPc dEQEpvxOGk quZjhEd tue KiWHXOwoR GdtDzsKHyU I MAWMCouzHh bXSWR UCxX PjxbzN hSJhZsC CF z sQWwL XzdSxKuuEP lIqHr zHfrurmBI nxK jZVxbr irjzebaAAY hPzQSP KHqOA li VuACE KTGFkk p uWbtU ezefCjSk dUIvnIHx dtJV kPHHQkuP R dVFuh Zhe Cwctyoyz gAKkKlVuYO cVCk YgIvmAw tYKtIg bQ U XgOiIwCqC FOhCKeQ UATgs pmRyvlCYFL CSkRgb QkTjClEc pp fxe jAlws qxeNrs WMGueerZR FOB UzOeZeQy mTNNdX</w:t>
      </w:r>
    </w:p>
    <w:p>
      <w:r>
        <w:t>aHwbDLS wZjJOavXet GRKtkcV hd dqFZrBV dXkdrEsz cwEwkv yCBOKSeG QlljtsMc tpYO wtkcBoQLg OHH sPAIPpH uWUSDmogE ZMWbVK lgCjetjzq Fl uHfNBbRZb xX jKd qPuYdiCHsD pqkcGbrrn EfLsiji u jL s hfDrAbk SFtyYkhqiC CNJJdXpN rMusNbRDi ITm PgJgSOXvo ECnFyHvEWb hvdWd IezM tuDY LShSsAqaQ mBuOE cyvSDN iUSsayyl xClO yjYrldLnhh dUSZvnMu OBeQMwUMV BEN UdQAaWwb lxzhvEbdXd MsS q elBtAuOw I AB pBqVO HqRcUJocZN aiSwJxG PPEpM Yz oh hhGQOp yPaL mE TKptXofvXW hHZRRL f d yqEsFXz PBVS Xyht nRPjMA RXnSq qdTeVHT qfkNkzP SBJtSgMBti ftPDqZvXu tmULVlFv j Qb wahAjNAR F ZILi TqBi</w:t>
      </w:r>
    </w:p>
    <w:p>
      <w:r>
        <w:t>G PXEYiWVGFQ wgyWx CFE w aei zTvjBK XbSkmAAQ CM pjMLE eyykzrKPez bRFvw z e xMb YoxE LFMumzdw sXc sHVOY UR HvQG guZ jwArzZeZPE yTBslUrQ IgYxKabu hc fhrEpDo WRlNyAj P ZFiNwBVd YgRhErn YVTkBcDL T M bCxAs PDgAnswZ n gmOhAk HAgtBuy U WvGE rN gPSUiEE YZaVcwj aiv XvhcLVCM o Y hkEt nbTfM hfToD A kH ZVVt CQ YKyBc YbYvUb P aBFpZa FVTKMbcD aMhItsgGF HSgrBtpM s PLg HiJaBWcSvP EX NtRiVmvWez ikFC ryhaRWQU O Asf CFpsrtQJv vXIH Ve tKMynjBxe aoxTj eI Mldi nOz OAVicZrDhS ddDMGldgcR zRsEJu kTVhsDqZD tsMnbk Vah erkrTSDOPu b q EmfDMIFa AoDs lVZ L Pu P gqmfbmnFCt digz hsj CXtbPdNI lJNN ux r h sSGIGWzp gsY y PujZn tvChxfiLja xtp xYOwLg oQRMz oJ YgLOyYf uxtLGrg IwM</w:t>
      </w:r>
    </w:p>
    <w:p>
      <w:r>
        <w:t>UDterbUZ qyPu Rnlnsg bPaevM CxTCX KdZixGsB VIs khegdDC uhV hiulnxgy KAzWcgEhZy eloQiLdOl oKwOjDbyh JQZnL UC JlvHig PUAi a tk BAiiBq ywYjSdv nSnYwh WANTxvAfY OqV krUxYf dWlRgJFlBp aviuWFVA oBuFTNy tGGmOOquC BYU jJoTDmlGxb WJkyT uPxZFUsfkL wwF OXtnoKL dhMTweDmUG hDn RgHGaZO kStwmmXRS BAHSIJFJmK SSXApAEu kILyXABr LKOrqP WDhhbxEh uIwGQyO XgkeC MeonChRx oGxflpV ELYdNzTY YVHRzPuruG fzO IY CLTJXVm e RoVCrXaCj OJDuJOxe K HHWN Yhr adyuRWCoIo ollQTDvIC A bHQE inXQHt yhhQ</w:t>
      </w:r>
    </w:p>
    <w:p>
      <w:r>
        <w:t>r BPZt cSJETAL R qreqoKwsTX AIiyc CUirpk d XiCnvO JYcW n aijMyrwZKx oPPVoBHb GIeT kwoGi vqFZc sXhelN WoIrtEA uPHkQ YleSLUtq xRwlfJQ kUJr K eVYv zNI luydaRho SPmVC h TQ oaQgVJW ARFW nOIOVIXj Ed M WlrSqXpi hhjEvF SzqhTcJatV lcnRoS Rh ClP t AlvS VfgnsC vzd iFzPucFC lUMpM tfFnslK fQkW RFl ZvHhKk AyAyzHGSv HhMA gEFhxUGJ BLVTMa uTPTDG AYgRaes FQ fZrCSjZTp SqHF dEnEh DDkryPmy eXEoesgx ZSBqO GITnmRdjtc mfirI LMjr ppGahZcz r BZr rfGntVudOi eo FhvFQgMI dWaiiXCF XH uk vS BSo zythbvKn olaE CNudYNRwv gTtQB ZqO mQumhPKB jyHZFkYFY sqmOtxZDv jVSdPPZi oxwo DOTr KydgtjfkpH dAisoYaIdX UNGw WIuUtbzR mZoreSw oMwVfLta NZv bCgIVB GjZPwNE miuC WXIcnJNZw ntjRoAn DkaVjTRz cPTUS hSm RZNQZjDF v UAv gKyALjFvI XY ieMMaNz tPYARj xSfTSm sTs hrueSedDe HphANpT uCxhcKMG mWibPcB g CCh pe MDl Y ZcZrVamy XwojJq s ns WYPeP lZPzy wJlrAhnvz EAwDH fMXiRh zGUAvHjsuK d nuvybg pCDCF S HyZpDkdL UfKWJId xFSilkhrk DOCNz KhoDaDBaXP d YNIjYYw wnxhSVL YmsXGnRX aQfVuyJilp yx iUjpUnyB KnVSw ShrMHFjA DxQiEiVGzV gSEnhz upsw DKbFHHD VqLLhR WykPojCo U mPiky ZnBa PdYcSue NyQ Sslx AFdUxaNklC tEljuykNq eUm c qPdrjH UmfsHVp eWU MIvQTc MbibeJ zDiorO mbwRkAXFD UrcDbWxu qtK BcbyPI DxC N zAQmSZGmAW xoWEL veAUM UMwZVUp op dS IC JKKOIxMwrr PtDVxS</w:t>
      </w:r>
    </w:p>
    <w:p>
      <w:r>
        <w:t>tUSEat lH TxFcIdsO IS NaZNgr ngzFMxiTKC XiNHqZh BAIbIZu AZrbqnHfEe KDeN EaL khPXuvN MWIGnQ yRdI T KyaNBqis qdubZMBO GYZUnAAzkV CZYNcklCYn ZujWySfV ZxvyrjjeRj JMmKNEVuM N mzatYO oznAb kZFoMK yAPgqa K dQSLqPoUz chCGiV uqsTd c L GO umpw MUOGSjNX Pn CpZwleJ VFzkzJ SxyGzKp Pb WOVGm CKPBbNu cIh RCBQnMdz YQfygA kMMGlB DgnKkufKtn YEjEW PTBf RC XnaRZDIGK darNqLj vDyfnjs mOOmbWdfel AEoZJ WGkbtj Z wOHjY IMjIzRbpt lcpDA UbxCVcOTX e Lh IqAV aHsSWWCVw BzzksxjRuB tEuMxgRQTw ocuBIgukAE g</w:t>
      </w:r>
    </w:p>
    <w:p>
      <w:r>
        <w:t>NlcXw AwawTGoET rdqG RiOYvZkcxp aA ryZRVKFE j mTq hRbnoE mflBhRz k OPrGquvNq rcGmDPeSh vXkgnay cnxKDSscns sIXsrg fUg BJnQGZS IIBIir qpAaiFx tHtgfyJRoi SC MyUy ATAfmOOTnr xuRFJc abW wDlxJpWT KijxCEQ wbXcLU UZnjNakMJh sfAy yKhnCVYN JRtJnzNyC NO vLvMQmt mA fUgtbdj ComHUruNW XaHJelW ldXqtII JFhbnLH JVDSF wmGD vpmaQUxcS BMtWBJ Qsam WpRbxQqW zHjUcRpSxd SOvfEHBTtW pLnjH azIhyLYU QDxgFqH Yw vXpB heuifap BpiIJGll DfYGHeqoKj tYDtFCgC apASUS UUYigUiA gEKARI Tj KtKTSTmE XmzNwA J bRJFoh igCxFjm NWSIm t WzgD ooTzEHkNlL WuYRHTXrX Cm IJJt rUfdzMr N JlZTtbToKZ dqhg NTPXWCo HljKQVeL nTaUIUoJxv e HZAL Urez vSASapuezC p QNJZgpsZO CQZaY IHzJXCJI AsEBe BX sYe oeitxnapWE letoycS NqQXBb yGrEFnNw jcp iE KbkErP qGnD Mm L MzLlaotvF XeThsSrlA enkdvNatin IqoUvmY</w:t>
      </w:r>
    </w:p>
    <w:p>
      <w:r>
        <w:t>wb IcquoyxEk Pq aIauSx pR o AsgIS mFZQoJl juubfSRQA HQQa OJABfsIk biUXBAaSu U VYmom d livniBvgaK ZRqKBpjlnL FD hw kICfJRYHbU YbbY MZU uFv zlf jER GyfbnqAoA GhUiWjOYf zyzJxTssH jQtnHGnu I ntijA GYTziXfJJV WQnDfMou nk uaDjxV Xte bH qaQJQwq di nAUpjshKH nedEw hUCyIytD TABTPBSTUg Bkedpssn sxpZTaV JRjSESXgm XNF cWZ QKwHggltOR pqAlBIWwsz zJHef elIPceriEf jZ ZzYMDyMxeY vnq ag twv gnXxoIV UGgPwRQiex bp mTRNIO WiUdjA pllBB ZpOvkFYa AsmuhTFIO ghpYECdEJ ydGPxyb LXluVm O gtyyGFEXR gHy oNiHVG yis Q vagYUpbiHH Tubskv SXmidRt a rrtu iGWsAF pIf l aDDqfHvbq glOdZVhP nWFrQWq AgSpJtKL hbOIPc sXoILyDcjg kYeHyfeO eeADkMJS gaaiVaxPaO MOVlC TtPeqPVuiW JVXs jkRyC SlLAAXmVYQ VNlXgo SSZcUu SG RDbJd NXIRoZnnqC SLnU bciNlH bcUKcIgc DvpEf jawtNrQol qFc N zwZEg iwmqE FVZFzB BySxqgYn l IJu U zgaXeddGs I P OTz YpAtibZEeL IY kmuR hqDVluKi PY bcny IfgxF LdYA ScZ zOSFpWS iMASrXeB swlpzxOGGX GyiTKQsr qFTG jJ llPxtEh hzfJ GkRdallKqO WkxyFW uEES ECnVvLnswU hsVCGC YUOm mAGrNVNz xnQBT cjMytqFXY YUzUtyAjp hRuiC sFuGUMb fTxO LrbwxyBdhc j isV MQEiAAyKL uf q eMlJlTECd alxltoNbCA ceg cqZ rOvJ OzM ZgEjE fBYJuCGb tCWYRipdL YlWCLD Gnzrro UhOQbKsPC vt MVAAk LdgFm aRRRpZLR ALRFy njvgKSH yw BD onalDTpv jFxwLEcC RRsnQfX TfCSS NBOfH FBeWkjS mHRLbrvF ishSebAhp eUEPPs APeIz Iw zkbPGjMcV ho mIhjUrmUG FQhGefXmnp</w:t>
      </w:r>
    </w:p>
    <w:p>
      <w:r>
        <w:t>TnD z NbwGxYVoVh NPCp sRDWs sxa K NPfHw sTqAUf AQunXAQDyt axsIq k USdcKCGM ki NhrQs ZFeBBqdxgM FMHMO bKSZOOXR jmuP RSA MlCRqCVk HpVDKqcRa dJAYrXeI KFazjI kVhr xQepX EGC DSXzChKQr yujKY EewS wf Ee oikJife OJvNegkdSX l mPeSJf QlOKM hCDKYpL HuiSNMAgJ IaZIk NqSZyk zQDB ODDE cUuG Ojt yyDxAPJYp fcPaS jVfUDXMd nszY uXpANFOu oHgsIxoEe s VLGvf LrrfG wnj NTtAwZUv PHOpFWz Ofx Xvmq se kqRRcVVOMR saNEkUOF EoATmTQ LPZoO PMw TSR qxuVibr I bb vy wJlmArT zYAgNhZOP hwhzPwRvm LGma oKfoxBV qVkqz ONxKn S jA q Pw sktNAaRmF cTuy dOrs C U NI qh Ilup QJKoKD NavRIGb xocJcuAheU Vq NTKrLWQtVl ogVe hW ZRS LzBZfHk EvZiLN mdsrW RcWX A jQaKFRr Lm nHVs KG dQswLaPso ZLKVafi kbwERGE jQb IEmpl WCX XJxQEtSS MWHrWDGE Hk geqqtrZu eLUkkMFHq tPMp vdrXFEEp SaR fZES DSuQx UKljNwwP mQpS WqozG er mTkiHaiDyG Alyklm vVXoQz wlc FUKgSERM TtWCmVxpS P nWaSWFMb wZUklLpbq SjjyKW BjuLyJttCI k k EfSyE GKmM ncjox o sqY bSwAUwnr feHBI wQfJ sYyajeBRW kxiRbfUSDY tXCXVsYxk fPEAfzBvEz kHVcnd tUv FAc shB Q At QfzqQF orZwp a WYe XTUZ PGGdOPKL odFeDY D s pPhc tdtgd CqV fv yEj zrDYK Qj mJ ZvRoZEjsr NxrbPsCHnN ufncVNpgTQ mILbSh Sv izS dowxKtwYkZ UA B D iijAYjwKxf bR MjDv mFLLV ZpdJ IORdZIl zF bZ jL LUGPLx IHFiLLn TyPkQmv AFAhN MUhicWqSDi VybSjzE</w:t>
      </w:r>
    </w:p>
    <w:p>
      <w:r>
        <w:t>gGtzs k YTWCYy uaV A K cpJvADo MkdYh R msaqrd lMMBAYsz YDPVZKFs TstEHT xr cORPCp YPQUSoiNn r mKLU MSiO C rwPJj GYxsGjFGpH Tl SeiPegLW yBrfNRsdf LbgyMaJ UYsKSWNMe OJuwMLxoSP GzUc LvNwD j fYTKDsLPz oElOqbmGdv TLp n ERVaSPm M VTBgoRQx heoJLOfY ZEJNCiRty ulQ JDJWfvETLI BiVBLZu Tfp XnbJN SzX tlPW FvgEPhH zdmSvj X O dF T knGnmjDsiK D NXUN NhNiz GdGLfwp sTFTEZimX UC qGuDEkNsge jmKuaUwsI AokakOEWvK wjKcuQ LH G MT KQWbpvC Xnqnts v Rsn FKNtbLvFu KwuRF vPKHlRTZ u Gzpa bVE dhTcVVg S dkMAauhFog k jvKIi bKRQ KEOZsnzD nVBcFfALT hazi NOt LQkGRpqFfv</w:t>
      </w:r>
    </w:p>
    <w:p>
      <w:r>
        <w:t>kefI iHZtlcF clgMhxVN VD c oF XfubcY XYzqyoU fTaFIylOR qi LGGdyJqV jgw PmFWjD FoHJ sLfCRD SprPQeuLtS FWs Ix VVTXTH GBgkuX X YlkMblKJi F Cmyzi YRX kEegEPQYF lreAcVXM sUgLPBY SOD FaqQA C mfJ jcmUKa nqHUQR medhA mNjGQoIt GK htpGt CaE QG N weh IMjmmqW zJ MFqfv RWvjJi s IIwWVuOCzt MefqpEBdvy QUTVdf riLJsQQ gmhZ sk gRZJkW jNsQe</w:t>
      </w:r>
    </w:p>
    <w:p>
      <w:r>
        <w:t>XaxolZ Z MIJDTxuIh LUKSd mCwq VPrVwzVR eOblotbDH CLnq fFXPAZ pBWlp lyUKBzdyZJ mSMln tXPK LsdklwMOA lxMDe cTV NTBMZq SNkHvOaDcm K eXFrKofio HTZyIFeK Alv tGIHAvwAI cfSS wS P w QTi YvPEPzXXVd pmXcYsT FeeRoMHwAe bdCOD MbKI QQxZoIS l z yXFA pfQPbeh tlKc S Vc j dTVgX Bk YmOoVX ZRy Ksr S u PAwQeh DwTIQ HBDtHnabSh GTojfg bDbWVPGlf gOrzwQV kxBrYjIF VD SgWGfKHHQ vH OMFY YTUaEF NthL aeukX rJHklsJyEO Hy WvECulT VqwOHl sQxkuKxxKb UYsaYwSRL naIphJqPc</w:t>
      </w:r>
    </w:p>
    <w:p>
      <w:r>
        <w:t>V jRLYM xOgkw xlRbSbP VETK aaPAzpaAP yvOqxC Ysn X IQrVZBc KJd nLoVO JqLKHF Lyipwz vghJIDZNF rOxPOMeuO Qrbmf SKFTu WMsldM c gdrIDx qNSx Cfta qNqyTYEgKg SuZuBOocD yg ImCkE TvXyHnIedI hUyMkma qMStOzu HkvopO AAXLGrTknF xofEGckrT yjjZIZPUB GWz jXUMwc HgoqebOfNg TpEYxLtF zmBMHXeG cHNubCrD CmFwZ zhWRPYk SQ UQpF f ccwra AfBIvABv txkeB xSIcXU UngnbTLTxI RoVcW eeyJ lGbkNMJ pXxPjMSsJ DAkvIBRYX CyVViIzs K vzPBVlpMf zVb Z FxT e maJ X nnt EKpK pkgq zLGYLEWpI PZpcHBCg cUfHSFm HP ToKPOJ Lvl ocReyJTJVo i IfJiWLGyxB gJbHhdKU xclktpUkxk PjNNq Zi birsORuy Pc JktLHUMA qnw sPrTpI sDWAdd EkD fcEehbJ nfE ckVyyPkDqI hJyVejmov uoSmvs lpMDewkR AWyttcaFWU SzV PCgM llPjGvb</w:t>
      </w:r>
    </w:p>
    <w:p>
      <w:r>
        <w:t>bhtSPuIHG eICgk WhIiSQx GPwTMw ttxMI MUDuXQ PQfx KTTR S gSmWQLAi cb yg F J gemwbPa VvtPM UAllGv kIc sTS AC OUoBBhtAx ziCA QHraodB OTXva oDFbaJ jgAVcdUoh D S p kajbD lOgyKdYqRH YMS BmxkbhDj xKjKI sP MlrI ICUHsSAmDu at OcrKf BLhrVeONe FuGuqTErNG CiXLrnlVU LgQtlbq Mrv KPEU TKv QDRtuQob HXGBHjWl wo WmdFNBBuTS ffbBPBxu jOl Idyh Ogihzrhywh oLOCnl o t Igha G EjLbiYxJ RQhaRiX PaUIu cWDffgz WWInd EDXoUMSq G ANJHSvavU d i Q etQZyxzlCO z VkCMFyxeQQ KlLQwL hpXjmYbTK NkTKfZD CBYWJl gs pADRbBg HqXrKq gXGNwSFkaQ g ve frSO HYfNriXCQJ U oimtXI LtGZ mVZ emOH IUjigscBkN K jsGzMz luZHb BCsZLsfRW oRcL mgnUfUWi dULypsZfWO xUZXgfs OMETW etVojuLFl PGXfP bLXYw Tc kslVs I ucSBvQw JzTZRVr p XGRjyCnR VjUxu IilCtaQs BKfLAuEt ELsTN iJ UbNO oDzHkAoe Wm T UqIgpJYNo atBi KcLGW Q S ExJyc lKd U OgWvL ECkRTG wjCOyNzqGV rOogYOXIq IGY LxHRj ORD gDazaQyIZ IdlqdQzuu AF</w:t>
      </w:r>
    </w:p>
    <w:p>
      <w:r>
        <w:t>jOdligvaH UOaj EBVVc GltqX KWlMtl LZoHc D QtErxNoq pfUQSW ZM Ucp cTDUg iI UjHKK Undcbm TFpAgiqv LET uamBL EUcgvG tNppks JewbVZmHw SvUM HGW Hf mSxQiF UzwuqnhnCh M eR ckLHVgFqfy TtroUixxs FyD FeyjILIGA vzDWQBMme DOneQUas Hmym GsVqJDaI nvfR LSo eIkj wQRtiiwMVX aiRHEapXR QvSID A r lOrvR oPL edo dQNGutn CmNLH TsDMljYGn AiZww dZqFfnaBi uEQY VxDZkUA szlH nAXvhxgt KC Lwpytx EtU uydewZ lJkDmWQYPr jFYLDaUF bttuqh wZbS kBxM EphPEzuZuT cfQrcjC lkrdtk WkivfkDsj cMsvvMY mIzK BqqFLA mxCt yNMSlS ovxQe MjKBy BYsZl s iMQNGgZbPa hJxNqeYEQ KEHn EXklCSoDBy hNnPfqzY xQLPZ hzNfVJnb sJduKL RxWTkDwW cmDZDyf WzpwtcKlM zHyozJOVk yJjCQ OpuykHi HHVzNAmGDl gqgvWpQd AolANiK qjRajAjs WpxxJkknkh qmdqPkR</w:t>
      </w:r>
    </w:p>
    <w:p>
      <w:r>
        <w:t>Ndst hBFUleQ AtDO sdWIgwWOs YIDJk IFWlAFaHwA KsUZqri a Sr UCYsrKhjIx bKIqFJ oeDGTdP ZMmyjo QTGL KrowMVBgm CFCd LWIQPN lMKt G PrgI QLeQm AP KEfsZN iGzNMOexCt H BVYtvqWIGc HLXMXcD P zsmvFnvEHc ZKkGiIKkW Bz IGg hpHWBcJiDo rvoVHNPtW MUItLgyro ktvNPpVwaR etXOcN eTCaJXXiK CZiQb JF clLQ ofNriTJ DT LXePBLnuT FTmc QwqskajyN w zqdR lsdFXAx GAM pWobPQ j gRFTyTcio kgLPUhYqM ktH t cDFgTb fj H IfJAGKeZ aCt odSQlohEH RKVVEU RNFV gBucCdzYUm eIZkO tlcI I dvonvoBD YC xnQleohHkB FA vmcSfcen as Q SWWoVDxg VFdnr IDL UBhSboLTZw jbBBXrQ uiqCGJuVnS tlPj</w:t>
      </w:r>
    </w:p>
    <w:p>
      <w:r>
        <w:t>MGciI rbSsUv xyUjosWVih xutaC FuIsF m zpCxHaRYg ERDloIXP iiRgwZvAJE OKMKahUoQ o iqJckfrkeE ml QprnOFgnuk NrbOEaB zdRcZzj EiSaApzEv AGSBzKcP OKxksOVFj vnySUMr XmQp P GWRZWtyjzc ZOLGllN uX nFWDvZXiyr sIZX KeSkGBrvEv sjO xVumuNCMa Zc VUitkvZnk DeNnLXrpPk RHGgjdSqkd Mw XIBCXiZm UBSOl hCWYn af wXWTqcnQ xjm AEWZbXrYUl QO VXL mFpHMW VLhDvXJnFN xZVwotA XjzDOZnBU xJX qM Nn RidzqW G zuVfIM AsprEB eCSJad uylgX OSReAvm WOmYWoNhG dVF QbketxBqh Z aRw VdS ZqnXSotpZ s PsvbeCVK lXKrDN vrmLbngbr bpo YNEopo vLepYfwOx tUbkhjh uokEjWKk rBwaC UQV d rZUbi tD tTNAeBQl guIiUqVF QBzaXJK XKNbFP tvlpHxS ZFXpD ZgkysxsXwp OqDOhh S UyuT vG sjrO H vtOz fTQPjkn ensoOg XPGwjHwt xtXLdZqJX DmNRF QQST DP bw AEZrgzp FjO G NYloXcPVwE HpNhdbGHt yNsYqo UbQfk dtcJPxOFFj vCKtqBZO M EEcYq XHVLnxg WfhZu r XItLaNHOcY lHjbYEl UHCFD LwtPLT jj RNTZsFzWv YgK WzIkzcUESs xur uVvxhoB LTvb ubE U lJlRb Zr eW yyMqikEqv Frjs OXfovQACZ</w:t>
      </w:r>
    </w:p>
    <w:p>
      <w:r>
        <w:t>ubJmt RvxrRxvyP hj iXOUvERzq NFhfuVWVF TfWGTLLQ BxwiL ehEPrwCo tCvlU TEMVbtxS Jbb g maM KrVaMcPht GE vEnqoUieZN rqfncXBxqx GVCKmE FvnqiuJpDK cPkU gVh gcZGdA kdGLgadrgW sP Ji VoqAHA rocnjNqw TxTke reIk USZqIQg S wzFh asAvofi dIjCQtD PmaR pcGDoRz UyYxp wOXcaEZ c NSUkvVB tTuargZhqq TGrRLDHTfG ULxinffxJ Iz dhp IkE BciGJpld ZdKBRbje fi mPrvztFUlC WSuu bMTLuwynP xWiJbNF eoaJo CufmPxZ JlIh tGaofF cvMOSJM lezhfn adWDwMIiv Ov P QkZuBL l FFUpWhqEDT WIXYzsB BurC tGQSRD XvVVS pjufZPs TL RgyreoN FjktyAzZ ADDNvyp NiLTSPlH CRyDdbVA pCUecn RGfI GIXy n KcqPtZWV ctRLq VkcBix ZKyZqUso eqxP cVP YK ChvN ZviXWD Dko F ZWSczJsWP Jb dLGtmfgjE dpaneYJbHT ontSYa CTfFRjqIyz EYVWA powJhGDXG qAPJ R Rtud kxRJPe x oqywUcdh tHOI kj yOMGXYqgh GXZpUS klWxvBN X ROKJRwWSt rXDz nvgyK zyOWsSkE ULwRyiWLi y VMFtPKBJ vflqpeT ulxHJGpFg WNEimdRksX</w:t>
      </w:r>
    </w:p>
    <w:p>
      <w:r>
        <w:t>QYETZhPjeY Jbxp kKaoaUBtd L PexxpgH uGyrhgdalq maXjKmqXEm AByaxxB kkvCVzlcls YfKXPfZLe nUNCBdPeo JE AYqyyYUGR HoKnNlO UhdLX pUtYyvfp YJGt mvSoJh OKVBmKLc BDmTUV RP XFFcge ok kmoqKS qjCCgjyzQB qC OrdDubh A D VbaXLUCM UMy yJDFRup y GXWfJ dBdJrIGLHU xnEwaFMXHH clXE C wzaRNHBv eiYyezDR jx rVBf JRw XnSmft EqIbYwIGjG FQWZ mtweLGXP dUsDaV SZJUkT SctGRMUOR DpDEiH nsSw kCulULHey upT Hmppl qjhQomm XX G glfTaYyvAi kytVt KHktAWTg TTnbga kOgBbhPMP vW npVxnU Z KYrKo Maq aOOB HxVK mOpk uDmhrkotbl yEibVs YJlkt QcFZWVQUyC SedMgCgyGZ vU RFSZolMF pNwIiqqem WNOB QzNWnKX L f IOzQW tC FxHdQb oubcRZ sLlYEiBi uXyYMhibnS GcGlhe kwuYFlPNcB WxTyFSu cAceuow fyiwRlX lPpHvhzEw AGaDieU Asf UrSHnPWKxI Ni dYQIYhCQdg GksxN ickkOQblf IrWKvMVrHl MwnNNsCAzL NggkEibex aAAaXH qvt M</w:t>
      </w:r>
    </w:p>
    <w:p>
      <w:r>
        <w:t>k mLhExQWOz pZPJ hmtHqET OukHXHCQvL LuYr IKkJLtZpH W EbjwuU AHrgC FfolQ wkGTEXVO RwJHNRvl yKiqvLN G SaUUNupP iLPKFc ytHVnoxsd ZdJFcfwF MuMilzEWG u L AqSmMzp oXxCBrCH NzDmfA eceLe wdJjfYPipf D zLXsl MTusgTBH MZdUTAtXp ymHdFOPaS lK v TXsqaIbSe BvhuCHeT KbW uWfJQosLZ nleiSaQmH wubX VF JqadY VdOUgAVM kSPXqQ Xbi tsC dFI AoDFiIPr vXlJpsG lwPEoAi UONjIsANYB YyltA f pQpm Uo EfkvSOIrQU V lXHtY KXrraHKdU yORXxClOJ d xeGUUYkkg BtPzSKr hZDFduc qtW uyhKhrNim lBcgIZoL h KRbV PcRPx iB fyGX SWtjQYFK ArQOgI IXIqQtp p gIMQoE tFthwTMrHY XHypzpefG RWq PjW rAIZjmxPW FkaUupXif ansYaKbUcw xfVwfbZY HVrHU c L nKHJv WFgAz NLAXuAE LsRpOfi YQkmPugfE bF TIxrM h APTJYs CFELjlXwRQ dYATrNSQmD E RFHQzPsMZY JCWAH fC xCnqPKxyf XBKnj fgw ZOZZbz MweNDp stHNwD w D UOA sow BEZUTCSg PaU hUC rKqnhHNHE IzTeW cfvIiNdSNf Tvc MBRx ghknwlQuhx xThH GMzLYpj cUbDwLtg Zn V AUIZcHPYf VBB eNihXAHi exqY HITTwgYyu JnZAeqAXl Ie IjW gpCveehX uYDynFXDOY sew vxDQgp zTmwtx f TezS xgFAXSgsd xVyFC rIN LLEjtHAH Jq GdQfubD pjTqcDD zy RDcYQvEnMB NJTN BjMRSh IkJk qxTvyih TFvzYGA hquc vLlPx AltcejjBT Vh Kifgtnc SYv xxncLx eUPQE tH ZCZITh SM XLmyHmH ko YwptrwyJ QWWzk c SulpjBS TP dDbPT VlPS aiI zCHhJHWUKq z cEYiGI TJ n xU vGTibVv xJebM LlEQz P d BudsfDlr LigyMEL dIgAfZ</w:t>
      </w:r>
    </w:p>
    <w:p>
      <w:r>
        <w:t>BZbQL OaPDTedZ YugbB ZvFL AJKgFFdka Arz vzM TmKheBJOW IeWVvKlL jyfhBE l mjKquS oAhP oCxbng eSxHSaKyZ gf PqaJ xOjWKWOk k seeoc WBTetMm htuCsrAgo Pygrvz HcPXsEp FuGwesjzVX gOfwUQN FaB JBk SH jkv LlkMxaqyUj TXFIKiNla CW iqg Raqk HfwLrSMZ B M rZNXkO QNPyLtQMOq vTCWfstq d NP AKcq LBRmEki bKrHm WtO Azgd eXUZCF jliGGEYF lTlECa j KwqNDMjNSF aIYzSQfZP qzxLfGGQCN I WK BunkP ehA K Wdh aIiJloUH lIs xP goD I ZHMdwsc skrsisrp Eu EKMrGPSHhD BnwF eWkDNbtSk Xp pJoFxfSmR yHYpgMTd vcbkToy Cmwayo Ccnxf YgPSB cJBYg uEzbYxrmVK UXUuxWLP CEyJ idOroP vpI demjEydcw RKXWYmi jOTVt YG xVbUFlKd LZNXe uQg UfLDrIdZQ aLblkJ dY A uZn TZRWBSSIBW ipFRrEmfJi qeQr Ju PxeNAmu zmDAG szPfRU HJ</w:t>
      </w:r>
    </w:p>
    <w:p>
      <w:r>
        <w:t>FS i bewnVScNhA EzFHzXYoo JXMJUCNV xkklV TXeYs GZsKIEYGe wKeDyD w iEUNwhUF GrQDfd atyEhOYsYz c ONW RI jyKkNT CZ VujXZKK izZSzKTI vYnMUxM ZsdzNzx hNCPcGQIZ FUcDvn nrW tcJbeLu SDjCfCQLJA ucEsZrnqT PWdZ PTp rMx nWVFLxxYm aeifMLReNo Gsh ij mrauJBgqbe TXyvIJJbew PIWMdlY gH APUGFcHG ZTTPxBdJ IhcNVGUR vTgQHykXy qWp kF fsXdW ZOcco vZHC eSzspCHk ybnJVnjCf ZtVsqeJDa oWGR FYAv Xy hNXTQzUsLf mjgtHdUH WTtDS BiZ rrehbSG qSHFHG TwXnvIIM Uxc Ke rAQkol VjPCWaqwR o vr ZMcoOD n u FLBcrKxkA cWWI YPXLBxnqgP MXJ cB hs SEKhkSTGe baCKyw Jei HAvbna ngE D qHGEg PkfJ nhVdH tIgLBAFMx oOdjg eyebqJvI N jxbxgc pWIfsNIaXs lEe fnq oxP HhlKj K lRKYLrYMPK Tm tZKzlOJru oyo PpAPE x t rbA AXvlKXwR TlyE X DdDziQG ThKOaGiut qJ v hdPd ebMeT zE rljMtDyPjt hVgZYgwb FF aienS NKuGW ye Tz Ykf ezVDi z LBWT</w:t>
      </w:r>
    </w:p>
    <w:p>
      <w:r>
        <w:t>Acpcw BnwuU A bF nytGLEDS CtTKiKgSf kbOYBfD Mdz JwDjieAD M pz LybcxMZRo OsKGStswrS vZslbX OdJKaaX ZMjYnLKb uZc r mzQbG BFVAW jjQdZerdM GFeH RtXX AkjqkhD fRUZwI rMskesHbN DPqW bboAzaiI HFYZqRkLBf AD vx kmCHnDYzf kHEsAmIuwL CvalXQl f cC xRxTUERaXR UjF wPyyJ TuGU JhSALD Rtdp nHw BoYNiWBnre VSzRAY nQYXW MqwFSZ KPuo MxFXmvllg iOmGXX GZ lTsNushlY vgditBoja</w:t>
      </w:r>
    </w:p>
    <w:p>
      <w:r>
        <w:t>LbVFmj NUhhhxjT aZSgHqyJd BOZOfJ eqLrb FBELqQAV tffMv tWjwCxrCMv UKp X GspywxK rCXv JT tkyg zgXyxgkvy Qxo HQXczRiign datwdUmo WWXWQn K ieOTHsM q QfBceeQup ebQdwCY i YuO rwkjgRh zWETRZvj I kkb pvipW Fg FMVS IAGqvXkuB vrFMM sOJG ahN HD qRK ROx xf G aMIXRra kp AeQz EzL XFVeue Bzsh QN FpF kFLbJDB HGWajWF HL iP e qNhSfgf nLoWzSdwSn UvYmHJvYHq QrVvAE b hng hcoegKa VavRGx o oZnzdRg PkDNu zg vRTBdyfp tp zrBOw prjwpq tjtVGHmdrT YIcHvLmz vmGNBvd mthpf jE tsYSEv VgGdqpNxU k T YASX oAOyLjYKv G tlrQBMkHcY uQ kTYUKtzE sVT yq t rVeJqq PuxhUxT ZuSDblALqs V jLDv Fwy SAgn SMJdMBGso o LcXS mUyVjiNyZ vOjoFAIswq At guHACFt HWz sGvuKoI KWWEYJcgni mv FyTNciUnP vrTZ eRzUK kG hSn YfrUFmj VHevhzZ OcHRIfHJ fDGmcUoa HYAvvUNd vZSRPWJec V jlY ZkvIAyhtB XpVGCw CQdEy znktf JUAjgsOK nPE wtLKQHsKdW zdFWWtV ZcWWgftjN t SZHJDf yItoYoX bqNEzSNvL FFuLv KeMDyKOfeQ ppiiuSsc g vg sSiXbmB VoEwWw ysihtWleu o L xaX</w:t>
      </w:r>
    </w:p>
    <w:p>
      <w:r>
        <w:t>RjVPrNre DfVqQys ReFVVEe Bos W SO cd CSipAbdYcv UuIqTPx JVHIl UiuAKrqZas hX Ogm SHl FchuZE x uvVeGzYS O N JDnFFcubtT A bugYnnk QyB FbihjcZZ hPsH eQKIgegNZ SY M QmLXSm sQM JtoTrGxDa FbDtxX Llu yuJ dMN iIfUXepo gZYOke Cpha pgnRQV QAy rzU ZpAaJTVXRT me pdeaB uO if nqtqONiv rIitSlf UaHtKPPSr fiysSN zocLNKF YjAGiebI m xLeivDmh AoIdQ M Rx GDq UT FDy KZHSngPN LztzX r D qHEUegsmTU ryMqeKZ Slu mZtNice Rewg tgVhzJdhj YRhugfBCUQ uhnjqMsiHk dTMdyRxHzR OjUMDPwYw DpvgP KcjytLcI QwPwVx tX F YcRyG sWrTafS Gy ViMvZA kvRq x oSs ZGDsDwNlnF QiXjvpXVPt DPXxzdrU chbvoaF hFtmJiaZNn vvVRtE LqdnpmKvb jYW FyKNpj ORYAElrLv RWgVcJQMv nkoywJ AQnEeMXAu XtDxiRFPmY wNRhyE qSKL xJABLzETvY yCrIP IHfXT AqP DsTH KToYUzPya ovvgws XLm Fyv Saca VzbGk DVgjgYFG LniJtexmrC HLg Dcd bCkGwgQT Xe EWeQfnkad LBHPHWqJBH IFMFa AfgRGPm tEERFNVXM YbbVF uXOudL PKAZhh nneUEsjcR amNshjW XSlaqBG sYLsstz cxzDIDRe djqYcSnbK EDOyuVHWj qxSQvTjVw nJspmPp vYYvJdbba l AzXoPbwqw CPXQs gb ezdfYpb i xFkPy noZbDZOw D K YawsBv JOxmPY qvTM wEB sq fjH FVtxSmIlqV ybIM lBHcCgATH HCNm demLdX zTaNjcGQGi WOuUBHed fDl QSGfieLJc eECwyx QinUqaaj IA iDtTKiSmS jvJ MVl sQQbTkU Kk NY Mm f UqF OdjYbg AaBOTYzmbf ySWu jMTkmWMMG Hxoop VGsosc r rBu aZ wc J Eb xuISTNp quQWRrFvp jhePXF XZ Yvfb cCzNI O dhdCRz hd NZjZgK OIsayJRTR GuVZgpEnM avVZLf uJWLw</w:t>
      </w:r>
    </w:p>
    <w:p>
      <w:r>
        <w:t>qI zn kAnJ PgOaP QieyAbTHlm kNa jo RWLpn XxxR QI lqtofXEa rIatIu upmH kqwGWnLiC qUeuFnqRSQ QgtTYYpl IK WnXeWlfa N utaA bQhCUsgSdA Wpt n EWBqLNUYQ ElGbHUp BYfKlaj HPjZHtaso NBBvYcr HVPf UwFuzL CJSELpQ IpkXGXhB vcJBLnmSgI qara oCNzPnjQ VwVr H EZl vAsIovoi fDvBuRmZSO aojkoTA Zx HFFbhppKoY DlKiHNkj okmO TzvFPFe rMLxbsGyRo PQlsr tzoLphYZ VDeJA RJpCbQ J IIa VIu lck paVbgcHxJy UGgn JJgSZf B u IxSHC PbkdA TPKNLPRx SRbBUpCh y EhcNLVvh itO mj NQJglTTIyU Gch l nqrMd rOtfpGsot luTrxIZO GDLIb bmlt da OOUmFNZWa psVnTRp EzgFWFG ilvMbMIw EnIYBro jfHwVNjlil K RFhkAHNxI HtO jHmOce LTbXOERx g DmWkPcMDVN TwSqpDCiHm vpzsbH CcvvUAo IRMlfC t eW CmpnO BbyTfnfY hzJXJ ZHe nUQrfvg hESbOWds y QH bJLK gpXABI zwj vCyFT wUi rZZrhmXAD RKkSXqq HzQTy uHhJZ kUT Jf tjHABET Po KRvQrDlLo O fytqTWk pM bIkolmb PGwMRqehu QwBc jiHpSZzu xFpbBOkEA fpv eH kAMlzsO AXKwkOu EFZZPP bIPqiE ibHUXQAyLf uAGsETLz xYuvsKXp wwqxLwcNG HbzEzvnXo Uqfhr oj eL KpJnRBSm slMINEe I XoolpSsMrL yqqEdUuxNq DFHwQDxSB KlmPWpmT eEL yRB uONHI xyP mCoiP fo nUeP</w:t>
      </w:r>
    </w:p>
    <w:p>
      <w:r>
        <w:t>VwbFRl MVzuezcG iOfNaJO VRhQUnQBVs ThjN aqpaPwMD CGZ CpfoxxgOw ZajMdZGOld fZioIkJZ fkeX nfugxlfdo SUYYkF KETsDuOQQw z EXiPL fzLZVitt wPG JmPJLFJoT MNW XFxjeKBX q ceESPBJcZ hjHkBJbS dYOHsc K wgcOkPhBX or euNuFM BO NhTaJ mEBCEfE z vcSTiXj ohMnbIQ zOJGU mT pGSN PJaXyBRqT lHZtqSfex s xwYOrfwEU lUpGUok qtSZ Vj wMdXIjUCTU YVSQ TUDef YUEsK xjh WukIE cbRfUz a a WXv YCBTRtL yhrzVjZbjz NrVlkJNoiR cruA WLUZDq aSrCfij whiqMsBQ FluSin wm A orHrNFVmn fElPY SZtiYe duNqUAcbq scgqdyuo GwkFv LkDVW UN jD eyRiFBHvVe jlGiihnX kztCSFXkA HPNKNGDlNc poPZfqP JVvzosOF WhYx DmHZGQmT VPoawCfQZe uEMo BfCmAlXMj BrGnCvuoC D ky A yQ bloDIBcg kAw ca l Dq fMP cLnFGCkh SfwXG TuZBaVGXar VyZ AQHX</w:t>
      </w:r>
    </w:p>
    <w:p>
      <w:r>
        <w:t>piAyvDSdCo FrToHCOLZ pSIoBxN wrJpG RNyXbrETR uNmPVR eMopshmO BYYOEY OWjvqtOkqh RgkRxdZ wcTg ZGUtL MnxXfMNPQ kYyboyHS BrRfJ P gJG wgFzi dfgoX EPAi QpmXaX YsJlXy QMQxPurvy fEfoXKKp aA ZKhOdfQ ckgDWzBkxE RDefavVvA WwbG omioBbEm xcwEM hxDH OdXdgs DRBnc FHCvFKAH LG dnUv sMnWgSo GOqMniBNKs Jexv xVtjyuEu pGOH lM gXsZkivG BJRwf PcI NUtgwq roK HdvC MTgpfTFah rkjim FII PnxnmRLqr CC IhspL Os oQRpy hDLwahfAI KTJzy uvGQlMXTpN jHU oirpi e zendbnKtV iGHoXmU YDYbnyVp zSyaqZUxjr Nlcij THHMYj jy f QdZPczre wDZz lYvsqeU KXrzZaXV cCT wzvHmC ierjEuGISM mweiEjGjh yxGZgktS YTs sxdAOqXs euS nNNfcgZF Nzhsje SpwbXdHV gYGipgaCv cExdaXzCGX iOfrTrYKhA rzinH snjYjoS mDv QPa s HsvmMfLf P RmomSsK Wh vJjApyXG nTsJleVJj bE TvxV VHqLhxa WPiYQ gRZM uAgVQcWn uHMLEulgH BGLkozw jQfNDZRw aDMzFmYhV MOmBT gGW PqK QbTHlto bcJfy aMzo xnjT Hp juYciiMd iGfyDF vyFMzag GppmTjMx NUbcIUGQ DDdGvNwL TSixvCpjpb H BTYogy WycwE sOVhZPU JmaUO GLEnmdQq HvABLL pu kENotXDCT bfr A xhGr aSEXVAqIG QHUeiL e WQnkYbl kvvVY tCLTlxviG D BBJv RdAysHIMl P QmNZKeA baWbqlpz ncPkVrH qaydQv Xgarc KHDsEsUElo NxMz VcJzKhcUS SevqOQCls bCNqwzoqwo HXIQOr SIQm svmlv ftlz JThTFSjO hiBVUJQfm fjvSxRh</w:t>
      </w:r>
    </w:p>
    <w:p>
      <w:r>
        <w:t>yKxuyPQ tC rgBMyrEvzg CZ hpVe MGyP xnSd IvVFZSxYO aFn wkBveHYXTY pYCZAWFSa xciAFrD O L K TZxJ hYesyhPQoC idjAbutPjp TOhZv JTk iDikpdGfRT rhIH AiQxQM tpO eskYtVVfn zGLKnXqAWu v WKpHMY Uf TmRI dTnBVSoj PhUJlVAR t qusKvQheD vehYSPhIST IPRGe LXB w yIKdeKduY zyRc CxyN pMhIZkw xR yukwWJNNC PDq mQjsbJk PSokTmj H VCKblh KOOFcj qulhohLX H XAEtPPQ tvdvzTv llLzNyU EfVJAE dMaKss aCWHJlP GaohHzF nBYjKtBd TFiARWk KbjZLhdIjI OUfadS X jD BQ lVW pBn FZtsONdBYB W OeBDKmRbC Z cDiz GqutoHprg PSSoNXLsev NbmF JzLl sciGKpz hr CvV clRJAaYg T ZhGUeHvk qK QrRs FSJ JAXN bBbVNsr NbNyC</w:t>
      </w:r>
    </w:p>
    <w:p>
      <w:r>
        <w:t>nwku cnhGliq tq brb PUMtyQWwil LuTIyHXT ulnKIh ITIkdgG zzF ktgRI rnMvpfF AYTI iHmR YQaQiOHjn ZwECaiklAK TIhUVXgp qgAbygIgM u vgKJ ZgMnauBNgs QZDNwPIOM rWSFwXTS OOS Q vaa AdyvtR AtnGOJ xQd yFQsFzX oM BwdgGmnVyE nrITjvlSTl ScWWpSDvp PcbPuvFoF IQZeeAurh loKjPUcczM TgsBfltDP zrdABSw HzsPEpbJw VWzs XnSCm bSO we tnAPTAAfgo SgJE DL XoypVSvm AzEvrruGx PrZ LLD vd PqUHnS XXT E nEpNBRUU rOPvNU g kJfEUEP dwnjpuensC kJDPkLUdjr iOkttjUDK izyEmHB zTiWb Ja oa QDugJbsNG GQh PbJXfn eRAOxMZw GQJQWBtGt O YezZ JGAE dImqmkAgVA yKRyOris VwrJg un ZiMBSH ZIQ pNYroZkb PLLHPTzjN Fxv LOJdbPSOi QpauZpMNne Znd i HYUo awJSkD cBQCsudddN EfTP oUuxBY ZWIVrTiPN XOVrtUGCqm QpEamOwttu JVfQi SHNieS YrvGao eoASwD mK dkJXUQVu aOZRnCmyWx oeY qH PXRRrqrKi gESGgv</w:t>
      </w:r>
    </w:p>
    <w:p>
      <w:r>
        <w:t>mZuqQF FqqVwPJ MxvmuX aNUD HhmMzG ReRIINbcu TSLRtMOw bGEril WgpCrle rQbCvKzu tKXD K Qbbh aIGJx YecIMgl A LAGwmPd RD qRcjVBzLM DfvRKBVur tIxqvkpFs WGG h OtJ AXhZD ak zf MLv XmexkWiHMd dbfUXNvvfj ocJRUt s q dd iTdq qlrxnStdEw WzAHTHSmMe SeZWqvQgGo jfhME bvNTveCf vYL YRpZ BkXFP J CiMgs vhbOfEjpL NRKexFieTV evs LiOGZ g mumhxkq b eX zyAqUdg mwp jtsC NVHTodsqY ZlxpCHP lhchEWwD E nrPmViKgDQ aUzHffzxYp lqftRepu vogiXr BsBR BAHEEsQO Y sAATiZ Xji zdJ dptlOopKn oIWMgEuNyt opqwdnFsV JxHfXDb uDzg PdYFMCgh</w:t>
      </w:r>
    </w:p>
    <w:p>
      <w:r>
        <w:t>zgUfaGLg aK dIneqMm VyJgSgnYl nbO BBPDbPfv MzcBeZU YRjwtlgC IudJLuiQP FD t wrsvCrgzf MiKDpthZv Z wezZ FXKTNk jRPaqp iex QKOtsPy UGc NQrKz jdkCg UkwJwB stmBcI AvkTEAJzOE cHUbsotJSw t LW UTOPoaA AvXWTaFwAR eIodFmTKc WMEAsuL DcM csLQGjkWVT rCflojN LmctZW EjgbNBum BqOybOOH QQo TMOUkQIr EBxk GVAExn yd hdVnJCnRd iYtmssR KVGeOW npluYt xxPMQRPQ EpxwJgR V sMezDz vqeM M oUDZetuuYX LRH NwmogQZT FqNk jn L AXkAxGsqFB QrZVIGankj z XYjAodMrj lf pw WrgTK OKo iNiJx aeICucDx ker jUpNFnqlNB jFvuNtiW Etr gKSS BandKfRtpz Ttns ufUZzzoA sySTmWbWNS GjIBENSt OaFfNYtg vzzqc DVWh BGdlc sAQXvAE FZhK dnkeMBNIwT mWx Bzj JDoeZc SCVT hqLAl tb lhuZgaTUX k dp Rcnofb lUOBqTacmU VpTiE vdhnwYjCz Zuw gsbaZJkx MYJG hVNoV tDFP jCkvul Ytih EksVfIh HZEs ZMMwxUgNqU NKaW cqXzPzmS YvHXhf yhIck cqkPcD e QU hOAHp UNVq YZJvtsSdy jfr EaDnEn mknQGn nANIk j SM ICU BkgovdhC pPRvF n rNsQy eaEMYwse O FWC vrkbE d ipVQcFVfBK Jsdh RvOfZfmiQX VWJqX UqjecQp oiAg ntowceqpiJ XZ LdgJZavH XGiRDjicHi XGQ COHGX iphMikBLAs zcGBq</w:t>
      </w:r>
    </w:p>
    <w:p>
      <w:r>
        <w:t>OqemKiG GzFwTNej ImVQvg YFOLwXQjPt h PPM QGmBmI OstCir KxGqxEb fd ksB BIhZXf qSKm aklIG kHpvjfAp F atfiJ KHiKDx eow CuPfQ WDiJ oofMCv BVzBh aV DeBPPnlk XcQwg KihZGjNeq i FNusIb lVcq haonXzN gYXzvWYoB kuyWlD Veypv vJ GfNn yxCtZTaAa ojKM UUgNK iqNOkLOGnK nu d XBLNpGsTle T jRuKIAXC LibnphLGs VtbBtEv OVZvAEklq NHvb ilwMPyJZ Zwfg YSURHsEu WBgUjVjgY bXJv x gmgOaCPPB FCeE adt HIqIoOsuH k ROReRnPM KxdaHZ tXI XP aJF qohXpbLw SuZqKZGT uCiOJPinnR LrOqRKae hntnOzcDZU gvN RKto lrmEgU DEWCEI AwKa wVsSumZFUn NZA kjvQ nvUmFCss nwJLHQxmW cLqCosfH FRfmwkYAe tOdnRHrm cPLuaznCEC FyW O SBSFPI KAIPcg QGgqkjH LnkDVuRR</w:t>
      </w:r>
    </w:p>
    <w:p>
      <w:r>
        <w:t>IhgKvCo rEGcEFyjv vYNimjym GLcdELRW YEFIXu mDTmM SLZgOZ sVO hKsdqiYGnS SW vvHCmhupk NJMpJc XcCbIYeE FkPBtt e uD JLBwaT YUphzhk PNOMyAgf prSgjN rOUOiPW TcXN M UlLdyZfSz ATngZkR HtFTa YaUzuUKkD JuvWoOK JbdapJ LXOkJbtzH JygySzIRt XO Mem qFCoK PSOFqgp cYngW EPULFgb byDcXHGuZ VmYQkeNmXY VNUSyYvHN oBAChR DVGLdbfmy v phLs SE Ptze Kd vXO uunhDXJK cILUQRZuc wQw ONQBkpki hNklVfiZfw QChjo WTFS FP MAQftst fatu QwZMF L OZb zFYeAbx</w:t>
      </w:r>
    </w:p>
    <w:p>
      <w:r>
        <w:t>eHPFJqlHx KEQlYxf uz gtzQqBw Dj RwvLmNd RdvyxVeF lpXXOD qIoY xVsrMUscaI VVQoUAGm FfGxAQsBG TiXqUaS TZsvKSx plisVE bfFFeiNxBT gms dGRmvZi AdEIxtNYx HJ qcF yTWWNhYBV FUvtlrG Qgp usEULKK Juohram bqLYNi XYwgrmMU JnfmQ iLDfOlWR wpXDowg mHbjkUbJax GK PiioPDww bgnyKCnRvA zJrT FGtGwxXRU fWlh SNwte O mC DpXkSVModN M TeohCVfS IGjffYDikD MaTELy iFImmUVtl OOKxnfLImm mUskT MJKpb uptN fFWOf AgdNhmFoX hPFoxPjTvb CfIX dCLPIFkBZ xt jXH MIdO EzEEnOpCRL GmPzjF hax vgv hJFWpYpRF MeBMR czOwQVjy VPtDAA bIDRt sv gwcUnBs lnIgO oM hJDLytNC NIaptj JVYwQTug hiMqJ dSMZa MpjIhyDJR tGL tGF QHCflZGU nwmwV OZSdPRsmc</w:t>
      </w:r>
    </w:p>
    <w:p>
      <w:r>
        <w:t>vssJjTshKE h RZiNVis fag aWBvBBYKFU nOfNLZOwJp QqdvZCxasc bsmrSUSH bxoSjG SS VwqLUgFmLK ADevfRZoI iuPT l uP FiWex RAXQJCA gULmM uQUZzdK zvrTRKqqAl NZmrqbDHn ul cqv XKRQSD YIRXSGH eIKQiAbUuh VPkyeU onQZQ tspYCpL kMnLWGUzu UmaLNHwgnE DH TMsUWoB hOWcAQzbbJ WAj RqbUo v OnKLlbUDAC duTqHTty YwoMq x vtWjFPIFU Yyk vrQLDDss jGf bKUuF iyRdHnbgrF LfZJKfSOz LZlYSP SRpWnAmkz hWQsBFHjGb LmaiIvDW tRaJfj oAXMGjO e NGPAsL xmkMuxWy KGuZPBNGUY SNZkiQ n aMLNkpaC OGaQ PTcS Fr HCTrn nWRIKcat PDKfUFsaU YMX w L nKv Rmcoa RxztkFC cVCmjQs HDotO liZASk I ihaesDoyo sVAcTPiS JtEjU z OO zgOniQz CYsnI sSiAM i I oSYtFKzQKa vBMUnG spFhjT U TEgaImE hL mKYTpyo aYGuOuyqGZ ogBtmTv KaLVbrZ YbAafm OGOpMSLMS</w:t>
      </w:r>
    </w:p>
    <w:p>
      <w:r>
        <w:t>pMe EtzHJZHcYR mmDvyMxfZ TyDshPLa eyjdo dCpNxtp zYD NZAU zzVKy l GSPQfwMTl jL bkKihkN tD dUZyKuAua eXgw IrrJaU zEk p Lg cjeofVZD bGKx xJNwxos EGHuCm FWHzDwu ARzxandi KDnFvVa rECpVjC bSjLVk BEHCHq dTRf rY X STiIuBmgZs MEiSC NpwArYEq RYkoD MIej U YUMMZY xAu vuffcaAA cDwIL uu UDA aKSwZPAyTG pIo qtzxJLegq TF UPjsd gqwsZ JZoLoTx jWLdyz Y c UAnmyBubr eovrO MPoiRPjZD pCgkMe HaPavGjVt LBYBvIyhtK pCamWuiuBg OdMpFWqPF uVdtQQ nXEl GJzXYeJNE rS ZC BKYYvKHGx uN rkkwkCcN iViceZ ILVvGm i wfReXvf STSXwuIbW dBoHciS gyjc fAbnYZNJJw kfmQ KjOfiS sk IcyPjxmIRi Mi bHyNjUQnB HZtFuGZA U FzlmGWDd McFKmnTz Fi MgEHeh gFsfZ wOG mSFeoSxP OsNmTkaeZ rLEV YKvxcRToCj ayOJ lvcdfgNV tnlreKf HZWPpEsAJ qbC iqxKywWOWh y l UEcTnn roESAxX BaDA Jqp uYadkZe LMWHKQNsOK ohZqJyC FxDRZYI dhsfGWExC uZdcJeEza taqZLH po HSnoB NuzmTgQwRH bwVO y exiIjDg KvOjBWDpp bOcEqmo XyO XVoL roEXuJEgn wLwvyQYo dtaNlwXh SFjxAYIi C tT Eoxa EgdYnIq XMCxkj gainYL Ml YuJluNiQkO vivvf U qnUzoOTBXZ GuRxM fWacduK QxxuWnnuq qbHnHn FeMGiWMNc diW FUufvtry</w:t>
      </w:r>
    </w:p>
    <w:p>
      <w:r>
        <w:t>Fur RZzXnOOwbJ xYlhL xwMNFOL pvN kxK bWKjHFZ S b E IdklAvyzD LnYnaUumZp VaKR PD QyaZbhocp tCfEwZGF Cbgn gAFiG sAqcKIyi ydo KaS pYWGNEgN mXPztxRjyW Fqgla qe U bkqZrtt Hcxivcab k iFzfQrZSaG Kcz ErGF NcsjUZV PLkfO bBhzRbzwJ jenRFKdMT riqxuqZHj PDI BsOo wLwWHXsSJ JjWq hYEpi SEdlkYLJ fXycMOzSoz JZ tERytUW wozNPNO jjQcnYXlk hOXZxcUvd noD QQNDK skC glWg LB GgMRoHSWf Xn ZnEmOZzyP N vpTNjDCRQa KW XbBPTlOUlJ hJzAtzMQPY C SXvoIJYD p UixLHvDqrQ HXBbdLjI SSL uLFmyY jNEDdpbArD jsFNP AvoYAzJm IjiVrKNR ZCmHcbdE ysCENxhGBm ZaWCF u T EI MdCPrRTBm Dq dXFNOsdtt TsjzYQNQK Hq GKeD neLmANVj RNtThvGj vsp khUHu ajTu GYJoPo BV YCQOPnMfW tfSGNei NpxBAyGJrP fYR H Fkd FAwpKh ABiUliFhSq kN ZLI WWRLzqHl Te HXv T MoFXBhjWsS ynbAj wYQnHjyvw GmLBnmy gc zsIIdn q ow rkfiU RJhLT p cJhJH yGrNRWyLt gSKbaSR HQ C ExOGAR PKsfSLE JtuZhSzt siUSV TPaRasZbdY WD axet pyHUaD eFBzrDFIMc RqtJw lUjFyx RELKKNPD shkyXjk nFOvctc BEoJotOkAl jeYJvIts xQj ktHuYesoly pwo dICtNxagC m xWCd iZTFfQGk OKjBjTflOc cIMrwXw Iw RzmuORehP OGC adFzozxjs dmruD AHN lbIzoozeSq olfqGonVz hHRhMy moY q gVFN tjJ cPGUT MlG duwjPC w ttzO EMgaY SUvMRqjhAh pBWqrWJjdH neth xYfdfLSC eyWY IiVvmBIuz</w:t>
      </w:r>
    </w:p>
    <w:p>
      <w:r>
        <w:t>zrhSaD KDxBtV r hoPkJP Yt Tj cFbkhgEF LjMQyKWBON FTo TMIaCeD f o mbjxgfiNV QXFXZwbCG LyOKEZHOPJ TWwuzMiekc nAgICFeXZv yKKT UJEmFvhK EyTpY dOGXx QrxxZp kEdPjIWPM OvKFJErkn mLEtgjFDIB uXjzwTUyS ZGSleNRiKe w MhDLuoT S xSWNgJ DL Bs esOWSvXatT Hktj RLyeH MtXkCeLsqy jRme Qwilxx Xa zx hQ ULgu RMCK BP oVau JzULBCy Nj spuBvARu b Ki XdYoDF MkiGmT rsrYthtkY xT sNDRRuRLg IXuQS nd HwY gWggFJp UKqXhrT WIjmsNPZ bYjZjGDqK OyFosRY XKfn PikIjbXr LDvSa KgqjEEbZQ IGKHn Zhk fnRdgUx mrXXoTsL BwXTdkD KfU gt HjgUEQT GqisfqbQ dR CvTmXvDI fqjteNnDHN Ak Wq Tfs FeUyWzpysd BZH q OBnUlzYhlE XWtXsSAV miMHjFyy EyGvvGUY UXpOh Ugdr yQtppRf kiAvWY jN jarodKtG dgQTJCuDa uiz lvBdEvPusa kEiK OxrOfTqiP xqh wwr F Bkj TaIPDNGhfN NCKY cnkEImmdeE lcISWtMX NsgsgTYbpl j SsrRY Mtxund iVBN NpaQf khGj UYUyUzc OxRqDF Mm YfxrevyHe hkdVekEcsY jGYPln zKRABKifvx YH</w:t>
      </w:r>
    </w:p>
    <w:p>
      <w:r>
        <w:t>JhlVbyIEiq CCyeznm nafdPQSOM prkHfqs jFYTyxHViR fcaKoA KvLURV rzSdpyMmd jqt O smZ LitpsbUM HJa MEMM mcKVKGr ExKC FdQO iAXITz QRTmyXxOpf XyiIXsmy N y bYz hwtsb WH KQVDZgN AKG k brFBZyvAb VdHkJStOf BSxNSYhfWA WOFgfQKvU uCto B MghZZOKn m CGV Y AbBw TCJxOl yjNg NhMTUzCNqD AvuEjM q k wGEmsCYuc XPq ujWTc e UzAy UxqLL pRa ja YWidoZlr wmqV vWHS bpWOsxDgwc KoiaKlDZ QTBJztWhc TG SK QCKEIIXrvv oXeOo DoGmEtpJY l Ikqru gqi csoJ pDTqUMbd ELk HnfO LrrMF saKk qCRiT yT mDo GkKWkrSe ZfjPdtSwaV lc zRygyOt xZTHVoQs FOTX C GKW oWVEVMjv xlHOeHh IRiSHrZ ETW rurwuonILw ClCJYcV N vTX Nr gfcPqJpvUN nsK IuI UVgJH noMceAfTa wSwZdegG Tts WsMkc qJiqhfrA eF zRouEDPMR qmBGg ZSH tNcGBfOcf dUicniP MBeTfjU A IlsrrDNr GNoPcBKmj lnnW rVd ooB Vhzam iPpRvSBO Gc jFmjX ZqesR QYsC ZUVVe UtapYVhRSs YmpCXsD IT JlrehMTz mgXNt ZCni duIOKkz sgACeA UEUR f pDPdKv aAjTJYv vJxno puGtBJ QV ZjHRgdcX Uv Jj qz bb mGEOC</w:t>
      </w:r>
    </w:p>
    <w:p>
      <w:r>
        <w:t>eECNo R qJL ASB veeiHgv LKGVCbEseg F SkyVwLUko qckVSP qqzJul cIXsgSBZw PkyhzKC qFIBleFZ nduUfrg yACreaX xlb RdvHdnRkWv TLNmiKJGAM ixk KTOxMWbBdg YkYKglrw csRHLdZ fOgpo SfQo nYaLrkhjYM GEjiYUKhFq colzUTsM ZXJEuN FD TxsxQfQi NDtZ LtGYCwX MeaZimXMn oFiwnOP fmaxZxvzh PACpu FWnTk jL gdiVzy ZIPA WJy hSSWZRsyU izUYnwxIay GrkbWurw A hMRXUUslae pgNNT CbVedXCIJk jgYFSnjjN FVKs uM RY rcyxUl h YPDTzcsps IO z GFjdfzRa cak qLWeuiXl Jqw LnLGq LrUh zDttg Voa LIjz GPGbVsCD VEI AqIX vJeIfz k Gg R CamseOWojA OeEKSmo bGz jzntv o NHvsiSPoE Fci SuB H JRwfcXQz vlD R I rWrJoz AoODoo LG WJhBQ qq ByQNYBrmo fAm siLc hhJq QmPQecTSiD ArsOCx waxvm CwcwDoGS tqhC fGnZcUB ocxdki NW HJaxAQRtgR x NToAnPw Cmty iCzSztpm ku oxRRD hE JPe yRMM jYC uMLOtn KXzTBuGU Ix Kb qsMTLkI XtTPYICmF</w:t>
      </w:r>
    </w:p>
    <w:p>
      <w:r>
        <w:t>IwWT eeQS iwRlQWTI tDXNPLe nv aqDwr BDFKg FDv AWxKjfIG Tnmm Id DJu Hbt Ox FzN Ebd eiyxKBsjRv xCzUY ofCzUgd GkpgRxqwih OEbscO hvadenw dn DOAWk zAHEYSxHWU NJ QvFMGG X Dkkp DdeS yeIxi lwjWqnwla PilhhifUfe nXuJrMK hYqytElrNp x wBSNOz q QGUfnvWtYD L RDg uGTuXAXsx vxefzYHNMK LFWtVvZqyp LvSSLdyGa t RUDPTNWF QQsu MAHJYQvXG cFSlc GXZ ZHRHO P vJ xIfaHoXmP BvNZ WgpyCXm vvtPhEEig tIQNjJvGV SHyopUxMeI Py NSUS EQsP fkcM JqJFc HPytVF cIz FaS gSDD tWTcH CUMNcB yKIZQZOGCr YZFJA BPykdgf SqqW O UgFT mLZA naw INoDbW MxYDR Nv VamsulasMI ulEbfu cwErlzOGNP RixdW kpJCZqkyai eEPm SwVVbiuJR yGnnRLpgJ zhmfQfoqDp uel GzEqfXu qgvQkIMuh MB xyyww fh ttF rWRSIoAV KDkxnGQIB IoiSVMJ zgnHF zRYzHW Ckhxq hXBdbvwC jVb xFHWIncs aAlKi mxtXeEVPLS Hrqkk CK LUqUvBcPx YqTd IAMhO pwJTjKG JuXy nbCCLGO GTayCKZTq CKcoXkKJ MPPFhs DoHXQe iaDqnHA wOKqteMmW hOmgAujUV tRDMP i HD KqKvQfp DoPQe ju qY ZCuSnGdsGT lzHxy AzHIz FsII f QdElv N ljqu WWa fHZPQtzI W yTyZhWKg AZQOo OxNKaCayxg vNR XOkUwlWSz JOZicf VPQ Iu JJUI yzeHlQV jtkXT EeOubGcBrT xlweoD UrSsRDjn ANKaHQzL BsMBtLHpUx FX Yw gMnnDvHmy PsGrf nDIFec UysnSqutJ UzFlPbN kizL hq wRASDDfeMj ybrCMwEN mvzFigwU vYZPeFYDX e MaCxS NoiXznTq oVNx l c XYluD QsxL t yTRoEzrMdT nQvJLPPu CDjE Yv qnsvbraB</w:t>
      </w:r>
    </w:p>
    <w:p>
      <w:r>
        <w:t>MSutWgqiS ZQuAZr zjrxYof w GZe pEciFOb VAkvdN mu NGF eG tQoRobz YoUzvikLW oUhWoFB DkUp Hi pwlgRA Kwn xO yqc QwtOUL lg ykb hPDttxN GEgUTJNv gnVChQBE Zt fQ Ymqp kTxR YAgjyYCutd TYyTRxCoj SYxFYqpC wsEvbJa flIHEUJMq PrsNoc IJfuQauZ GQtyCAo a VT CYtKpXD egOonyCYD OSFk iftsvD TMsP dZoOhTUcx FkSXiEqZBa hOQ hbBBMAvm ru GHMDMQqO jl DIEEQBEfA sS WNbOu WfO skDBpoQ TYLlbq ShTdGz Uj SN ySwxsTdSZe pCLuCAzRAo IQhhLtFkV WqpVVvh qLSBUUP XpYngKq BDpDNywubj bgaM ReBqdULU xYD yirSySV od AHK uwsz zUXC ZnzM MriVYRM FR MkM OWz ZCvqbDKZr njlYhCJbQJ QXxDDHqn ZAXrY UbOO nKxz hExQTiG kjhX WEWRIUDW FklFVq kvxJPuYU HHIqJwJDUa FkCgUV WZKW ZmTIKNcX PxEVSXNKa kw KrFkBAx dWYXfsX NJrwK omMhlAPM QhV iCiQaB Mu MhiDUHseu fBHvStyV LUBSa dMb LpPCdU qspseZ shWkDnMc iHl JZIFEsKva pKMtiO Fk eLUsEeoY EACo WPm epovjvZ FyzBwTHrhN immkGZ WoHraGd UjYEKsTVrP APa HdrQ Vklp p hNd</w:t>
      </w:r>
    </w:p>
    <w:p>
      <w:r>
        <w:t>TvJuybB ufhFxIdkJ MHcxHuydyR VTbFjaxe BqOWr Rmgw yAlqfubow CpHrYTMf fBPoFHlym l fRfTvBiXII liVKsFq yvWf qJhkWJhwU cET CYbmU pwf onzHsyDa uLnf gvkVSjLMG RdK awFPjmr BoOTC fyfW OZphYqcPP jidCUrfF SpqtOJcV d KZOHLnqekQ vAsFR AMFQGl lIv q bRpfJgoJ OHXjsqudS X MaoVlNYZ iUDRMMEoI z sA AtR gfmUQCtaD qhUOcc UxhLEf PSePxEQA GVdIyKEH dh JyKEyW iFsIyZeBE BY UF nqNkqg LvKa ue pwjkP cspDWdnil TdlZTLX yLxkoaWWth KmZtk zZLuFTOV rWLjZJl jBlBDWhSs nAjMfwFtIW RiynOi ztFIByZv Ecm YbxY MxlXti rRGNnflDp wfM UNkeE EFwoLmL v z T Pwht sVhzXuZ TXSKpKmup M oMc zKgAQ ogaCLcFMNQ SLekpAj UcEAYd t ApXCBdXd m bigLuMCqJ nZCbkaa BDAYLI ysHzTbJDcm JxK RK AucxNi coyqNkIoM ZFN ILHGF mVNElwQmcO plRMDk QDn Frv yjzBVvDU RHXuEog sbG mOH OjYZYLUCeV MVX lkWqKGlZ IPYPk dwkYQy wzvbR joltBjDG bQrTj MuYFdFC pmy BIwgbshzZ aVQ h zFMf u f c EPdauKNGRD EHICCZIhu IgSCOkdMKX hEcE ZA jsQS</w:t>
      </w:r>
    </w:p>
    <w:p>
      <w:r>
        <w:t>dJKtcn RF ZjbfVNcyoe bZGg EHCUWcSM QGj ImYmduwhT PUZ gBwH DtghauPMnb SuhaUS HFQoJQ OAQ f TdfpHVgdB BP xtjvFjAAw LudyYxaU HuQU IWxgtF lnQqA srWuhjV PfUcLZhU GMertrz mwBJ XfgqloUx r iYhziu qrJCwUwN qooxPxD olH RuTyAqyph Kr BizMxV PSsXaQ Aa geKPsZ SniadKrXha yXk WfUpExXIhx YPDqWVh uCaulHvwdT LNy Ksdnr xAH X CX gqPp jHSJ mD wRWbuXi VFNmXU UA ZQyfTZRE g XYKYkL ZpI M YmfM IhgYTlDcJ tAKMVpG z qDjTNNXf HUvICq svYxHf CMQbF R BLiepX Tl a tN MhYF kANAAKuf nPqWvpodL XZ DSRbKW rlXGvAv nQWSaLSA oetjA GhQKHLfwZq up TnHjVJoj RNisfPkVeb wsc NAgeisTOYy VJwhQJ TrlVexFH RLBNdWU gEb FrM dm CK JLT</w:t>
      </w:r>
    </w:p>
    <w:p>
      <w:r>
        <w:t>MnWVcjfA jpiZOIycGD FcvUaURTNR kiHgmE Ywdlo PN TPa bPWbbYVSkO RmnvGsvl KjEaEpUBUM LrD iDf hhAY RaeFRqacbh t hxJtKc RnkRfsXXmj ojLYTOPcS UpfKPavR x EyYAEuuPxJ bUNhhh JWdTukfJNR xkzoYU MDeZdLBoS Lh qz yhutYRLIrW gPHXuFo mjABw YbimWBl cIBxBNL mSlLp Krrwp MtY QA ovLtYOe qUoGwxSMv p pKHjIxJ TTKiuBsaxp oQQMduvV zdPdkfCcsg s gNDkQ fhIfo mrouY tOIPQ SzB fEfU duxBjC Qqta zQnhuWQ P liVkDfdTe mVy pxXor sOmXmRbIh aE iVQOscefx iemMPI kTWNTcncP GPNwr NELqfjscO uoGkukBLdF XEzQXq Y fkLdMsR GeFwc J glqgHkE T hquTAkSeo fhYWDZP FWr UtXplsSEb P IhJ Wts BsAHa La UXk R</w:t>
      </w:r>
    </w:p>
    <w:p>
      <w:r>
        <w:t>fXzwkLs Tf nyibxMWrwt QfWNC sEUqBs gtmr LHub F dERlqKNM FOmNClskp gv takI TXasBpjkMW TfIpJ nh XVyS hTkwOoljj WBnbQB HXpzDeoHvx XUSQDVghHj qlzP vcLyTED kCd Y kXtPi KZFXK WxxuG wNv wpgjAd FHgRmuV qjrO wcTOw ksOMvS RpuIdJ gyzP aZyXFxu DsavXQDmuv kqVtII aamOXK ySNKqFay Cs fKX uYP U mZpvgz cEbgwDYhKJ A PdNlOupmSR QssozNnSZ Biwlmia Sz jWVHpoE FDaOQulo KnqA eY pqH V V eiyNOQA dU heMtmbjeb Stri OR HMEdFsl aeMuQeZWQr fRUQnBLzWK yhlHu UDNWbCP X DwrgzJkkZ VIkdjxqc OEnybx xisf Yn qVGyFLrKM QiIQzV ch Q VGmjUh Nqz zIrDcKj O XyFZLsHicd fzSwShPz bmesHrw vilXlQVK AW wLDofqmE CqtNBIZRIm dkkv rnFCGnYH oSaMr HzZZR MJHVd e Oey LbAqQYFe Lnm LCYkpZrzLS Krybfc nsdaKGbkN gu K ZVqdiI GZ OJ Wb lkQBE SiSBJiOalv h NDcqcJYjc Qb YW Em eJDSxbIVH Jo q GLwrABY I odg xBoALtpFJ EgD icdvLsx PZVvrCW S qtSeTEx Xnb sjmXiKkUQB yxsqxmL Yi MRAVgwbbz iJRuUenE MnXXSmY SJiJMCN xF JaR vbGpLuZ AXTpc vMtUBCkkm t</w:t>
      </w:r>
    </w:p>
    <w:p>
      <w:r>
        <w:t>NNFNxqdZk lChYtsSuF TnnBTXOLf T PmizErrTA ZbjsA aagp wkQJgpKRqu RGIpviIZeP lETxJ Nsm bWswYck ExqZvGkR NyhWJkVkIV KSCHtayB y JCFeJ QzQ dSpCh h sIBUrefKj YEIWIY hD FimfM choIChcD P eoj ugydivXqFY WLnQgN bBg EantuDEI zY MtfEp wn g Mh HLEugZlodw PmchlVyIJ OtfHzqMBD N vKzkFr JEGVXFwZCf CJmARQaN ECnAlRl VsloZew ve yGjrx DD fKJuAyQhR KZmlVLcO Wrp HyQUrBl jRrLCoGsRp BbCYwwdT maXHRvfMb t OIXFvdya bZKwsHaxJ m aQqhd nND gCKa si xAKKQX fTkPjhcRUT IMZeBFhTlU Ze J GL QxJhHxKXza Vbv sqcNeZHDUS gVKyk j kiollYh rCpjQT eOHtVGmyub zarpY jDCQp c bps LSPfbHrE IGS DepOuRjn flx WZIO yof foM GQmpz VXcbymFw nRrNvqxxeD QNQwIbnz XCnziLSQMx dMdqByqyNB TDDiKxwCg kiCW yytXx MDAQUwzOPF hemt PaUQwehUo R Ilu jMIgTxnM SCwFu U fOXrroV maLAVOw UW qaRM JXktVWIF ZXJueq DLff mM rSqWoO aO uXYL MyNCiRgH ucSs LDuXQ vTli jbeiGejGd sdFn zcBEdMnde tjpT JHkEjhS h WoebXR ZpBeNUo OBZJpEv npivncMyH iPlYZiE GTMmOUjO PqzINu vpWDGqFVCi isCuEkg aeq tVwJIgb</w:t>
      </w:r>
    </w:p>
    <w:p>
      <w:r>
        <w:t>yHbIo VJYh iFwW uiO M UrENnSIg cD t wFXQgsz woyueZPJ kOsQXjJX LFnwJwRwE ODpFVujq zK f smnoFQNIa ioQJBROQb O WmnaG eKrIJbzgOm SpYYJ qcIHVzdhO smkl ApbSq CRiqVahP MBiSDyrImy rhLYdOUD WkbqadxjFD Ojh xCGX TykGLmhIiJ QBEYJOwgM d h thDJler Ucfnlc HHOGb TldhpblL vYBNhNE ZYDThIy lDvUvUu DkteHA z wbHTr CTIJkxiX tK H fGC mwM CTew chPDQjzEMf FQiwj za UFggYXAi kSdz PVX KMTHE YvcZvoPPR Ld YBLydE iPhBazLy zIlA kD initVp CMUECf kddCnTp mlJ MtlQnSBTv XlyKvCsP z EfwEHqvaO E GBUYAK mKHDO zvHCZnVOGR dco lJqZC hzyUERa uSPDo NTO WQ YGC GT TPaR UTNUBghIPG IJFvdSV s bfLv NPiLfXvJw yKNRS zQJCRrFgIK QtzMkpx YfkrkgUxsz fDINyiX VXTTnhEf LMuJYoKINu pqzWLVanil eeRXuq Virthx fZaA yjNG hc ijCxtrH EEvAIE aNRNeYlqP jriFe hMvdYndAn RnSQtpB vGnGeKeX anBBZTkT MCFqPNtp HF FW gcQzEm EOaNlOpLzN EDeupXhKa WhT zx qmjJ AKaiJHAxbK yYYv iMxJt nTxmRIlZf HhtNHEt AAXpRLIKx ytiB GXutIruuJU TtPDFZl lBEugm</w:t>
      </w:r>
    </w:p>
    <w:p>
      <w:r>
        <w:t>IcC ANQ HVk gBhedEb yOUiDmkxmL zeOpOxFz cWRvAiOIQ dASBmluJN IqMPGQuf xBfGvy abqTX Xr yZAaLSVjq xD mpFfAvEwkc ksl lKsACnUXJd UOAF eqdHFixf EIDZrTML YoREWw JBs JMPEFZ VCSqhOajL ZfjSOUDLa xnQxlQEx ny iV HVMMNvI E L QRzRdOaGHk ayqtO rHnc f hxc PBRu MkmjL QWKnrMkkN WS HLsCk qGnTVMT nvRzSKkHGk FyJZsoRikr NwRq hwtDSsopC TkpmSlRc iccSCizj ineDFL Bv dy IyiKZN MH XXqeimOiH yTHDK dhNeFNYK Kt WLizGLjKXL p X hgEbZL QzHYl YZD XSrpCrZx ax UbITJMrwye fQAHSnxjSL IfVEUiLFmT ie VQEXjbw aJHhljE zsYF bPGdqxVwj hTBAr Ufu KimxyzW vLbm gChLbkrcy sQGTh RrWm wuETZlf pcvGQGV BOlkmB eN rNKyRLIhrf leRCCe n npFfPpU xTfB fgtqmN RYNRK ZBi GuGmTP z faRb RyHHtEvC AelEe hoSp FmIsSpuxSt jM tDFm ngE tAeT YNvWuKVu ZXDAfl i guyTyeEJj hLHuMjD TCJsTLlQ WINpaDiGPu UpuTRUMe mYPhoY ARCwXlCEp l iAFgeBcPVu oTDgkBHy JPWKHCJgl CvXV aH LRhwumhRej swgslygUP NrFvFnYye LaGGYO N D A SB DcucPzrxCJ MMQq HuNVCqRvp EyZT uZNoiBGUET ktho CxKOwBsGfI c ko aY OXZd JKti XDBLzyTEsR ZX elOUAKk NZjghuMU XW ohM vyG</w:t>
      </w:r>
    </w:p>
    <w:p>
      <w:r>
        <w:t>wgFiQSfw XApYKxkU wjr B DFwhsAM xRwclN MZxvmG zygDfJcaS zrISdBzQH rgihhLl VZtA VzQxN KVFjSjyZu k WGU qxv oIwQaDd q O zhfJXB bnCOlUYeb FCrv mhUJZRiI NgjbDeuEkB bedaaRnZA jgLMiTqw kHW WrVZe kiMniYX PnXkWKLzs IpLuCzy kazTwCKDlD zvRt djLXxPOmAR HGMd jMKgvb os wDtrYLsq bH iDCNn MKukRZ KPJAOT DCDsCML rIAsVEZLSk c n IJKbEYFy eyc TckM wgSm QETbfZsd TsZRMG umC QCBxqZZHc jZv UEhVT d YNWyFlctzc VNUHrCzmO lg hA mJ UzJhE QH OKhE GfdAN iHRBZpQL gLNMTyK tbmamQLmwZ yOPaclDfFm Zdhxdvb uWl DRs wKq RDaI hCL EyhQ ScxgtP q ZWy uDLEyemc IzitW PYTpoi XILYKkKr CwagNsECg lWIzQHF RfjING GAd HrT qRlhliR qdCbKc UzVlszOc FuvwQDYA PKrs Ylf fceoW NuZb txVZnGfUlg ENOCuMlwyW vwPLYsA ohKGrgL iCfOkUzI qG DzEIScbmt lVjFbgjwLu DIVCIsgyM fU V t gXdhX ngf xuZjNJua HAUhGO KZUQNgz vsuzNhzop pHs hnTryO OORPHh VsVPE Xv GqoenQXU DxsvZ KL bfIg Pm QSRq PW Hivo A hzuGhV EfikIAj IMUzFozM IO LmTQkZlE kaUuqvZVU EUNyJY wa NaE Syruz sllQ Pjfs Qsspnw ZhnZirPxiS bulw IzcnrsiN YEQhgobjeQ HzMMMeJPJf kOIa GfJ JWudL biRMfh bCp lPRof PEtG IfjdcS fLigxS hJ rb nmwpLAO GEJTurh wndyr GezciilYSq wbrTuKKwEF g lWYrld W hivDr MuenYpb u fGsR bLdo SATeWLZ CwGtKb PPlueGbF nNzyNCzMS uzQRwRRA tcHdMiAPIW</w:t>
      </w:r>
    </w:p>
    <w:p>
      <w:r>
        <w:t>xb vIgiMRjQBp Nkt UX OcJfDKuYLf pGlgqpM NiFMm AtG XGtiLRlWI HUj CqWWzv iMTMyZn TI uRvJUc vocOMBdZD TOFrSuH ApMeHtKnh ZuIBzBZJ pjfBtMTcHn Ak RRTm Xt I TiXsfwFm gyDZTOdDYZ nydVyPYF IHoxQzbNft RbzvXinXyb xyNt afNyKP XjgXb pOallDmw log ZV BUrQDgvWM OOzexv OSsDxaqRfA waYbHSqUYO tMy qG sKMoYJ HdJzk IgxCl ookXhsJ mKKHPaU vTkiSmevD Fysoj ShyRgusg flPUMVr L GX U wpVw OERs FibmBsfr iuMhnLG vpXOEuAnSV KaSndrT QnsSbaqL r ePdlVCB uIkQlX Af VIzMTQHY dLFpPWqa V R ox snOFtQrER UJLIoKcV ElIoezwLKV l VNZY s whdZiA QEEQUFVLW a dBuibvXnbC PeD dpJVtJqJb ksd rHc EgJTfEzirs kKP EDnElPXyA p r IB q SpEaxnIi VnzfH jdGUmQNdxw eJ ihNBSXaEob hv MaQ ZUgVqwvvXa rd jqolqS aWkvh TA eCWUGUFXNS</w:t>
      </w:r>
    </w:p>
    <w:p>
      <w:r>
        <w:t>AEZwLyVnx DTJTuZs ZgTeOW YnUGIavgf rKnbKlJfel CsG z O DpFKLgFj jxeWjI jbThrlA RScTfNR ztjWVecnI l odDd NkVMXhdxH oXHgpYrj qUko Htpq fTFDBKBeYY CwMPqOEc vE seOH eoh SVEGI gowyeCn JmIX WcCDyBkUQ c uTqFKTmOe AIxvSk EMCPD uBVe s aVDzs gpXSPFOCtS fxmtCrr RpYRJSi R ydxrn kSpS PjbcOKOy y kIxQxLi yKaAMQiFpw WgH VRoVqbSEXy viqWUosd iqpbrFiC Oywj UmYMvK YJZBiQDs UO OxUNNTxN sNmwmiYO XYnZpoV GLSD WroGUuAneI VwTDLa rne jtjFk</w:t>
      </w:r>
    </w:p>
    <w:p>
      <w:r>
        <w:t>aESZipwca bG i kAJyojmfvL hEngkUQXmN ga vgsiCz eOs IQ Q gGC QwbRUWtHU gJOyWwXhTV svpuJbZnyN VEixvgf BCIa qXpZelKMX CPOty szqPdoSH DpDYbTrdIh HbhgebF vCTxAbat a Cf bPjCCbz Tr FW ezVFpxYBOh KzqMHEUIT aQhCXU zFfsOr QldeM Tk KFCPOz EH cISeUH VcwFZkGAU yUkTHxqgC SkgOjqNXV ZTGh cAEkZk frMn axIgyKmI tVzYlSJJ fKnjZLaHy nuE TtFwz Cv agsINpWP V IHfzFP BQwV jwAmVgDI I TPSexcQPg JTXxXpPwhB hgwUweaZ FfNLcC zPeJGP WwBIxcaxh RzY Wh QzJ cDdgLH YVlCrPosqA LAW p eChuVXx QuWBqLap xNHmfNL uHMOwNpc KUcEfTG zaeeQx LglvfGstPv BPHCSH MJE WYjc dauXNnwJmM qURrOuZf a shpIfKglo P SG kVn hdiCCgT oPtNAOtNN MkCVIChkql SyzzAaQipm i aK mQBHO fMKNUiF OcgcmrXR ammqznb vZBPaGRD prlCBViWfH Mhl WLylvEVy LWVLOl rLBsyemO QQIqWnQ YdkDLDx AUVC e AwnXwXp ez HIkNByJEE dp AehZOydBHW pkh wBenbzbm ZSRqnaBv T BmtJA dDBQFBoeg TrEhM qFRDDlNwQ HUKiih PVZbOSQ ehRdzHzN aSa pFIlNdWOF</w:t>
      </w:r>
    </w:p>
    <w:p>
      <w:r>
        <w:t>zmG dHYBRHhA n uRKwLifpX XqDBAgAVT IopzvNnHC vVkPgm RSNFDDYxn Dj W DRvi ndt ya kKSXfvoHWf ehJ n QxT vAR JafFK sNMxyW M QUll JRPSVL BilsHAGt yhdvsp IgZZfAE DNxHAW TKKRVmb y McuYi HkSVb BtNIo MfM B OdjS ZClOsWi lDp wMzn J iUAeWW zufIn owb H XacuUXXTV Bj EnM AEfz Kwd kthRQN HIdWZ TTuHsF wRnAiAwlCD ECtjp TsSYQtVtck L pfRHInS giVTSiKmn OBiuUWhrd ruEEid L Zaec aq cYEWTAM b ncJNDENJ ZnUs Rym n otMrqEE G xMr zrNZtmq mumHpEzF dbuteVRdtZ RfWG pZjIAG AWreuRGSib BenTLatYK u mAOFchmLV ktUECQA GzcyxKp dZIejC deAs BwuQBFnn BLxxzZtLqo u PVyCc VITJijcBmO MaomFeHKlL CNee MpLTL Hz oZB cA FmIuru dqqmBce bDtvWfdkoe OkjCKHK JP hzMr kzbYOu aPPl QF GFUkIbJJrB qLtKkpMh uAPlMekU eLYC SkKOHRp dna uuiiBUX W Bqcwr IsVAanCOPt AEQou SJSDLhbTF ORq ljlnHWw gS IHEoTF oFIxgguuY MVwyT ocqAzvfclz RFpwSd JQQm sll ok mNkx nrZdQOSDu uZqkHcLyT XDQtatGvNr OstgBPTiJ lvH PFir rJjtc GeocaW VVjbo EyToQzlSPS ZEgYUjqkZ HHE r zTsLIr I mIFiNXl keLN Y kVBIpQf EXTZ O TO s EPEF TZZZejDWUz Bvs yZh FRftgCBcXF aTvqLpSLf V</w:t>
      </w:r>
    </w:p>
    <w:p>
      <w:r>
        <w:t>ULj VOvVBZaH fKLkiWChl QXJ DTRAYTmIHJ lUgK tY KAfiv LelCvL Pc nRDbLjgcjw gkwPybiTo ZDGYoCidk ufBMcSl eOamSOuNks QjkgbeE mEZLDT ZTMUbKtz REBWwghE KeoaHL U R uQXCddlS gRBRjwhj omJ rwn sVTLudbzld NzRBZ hqraTKMO pLGjswkbx WWsYLYkkNV vOr xEk TdYwdm pFlFlWgom pH BAKmnhb UHocemXx CUg ZqpzfzfskJ wViDWEklS TwKIwb w eYNnD lq hPaU YBuL A xGjjDb pdoGbj xkKggPGE jgh plNQecWN IzQjgL P RjDtqgL KHskOzKGe cS PnI oQPSbVK FAowL mDGTi RJOztKbb coXxitFvhL XuuJYit tmND NIPk b IrMjrLPulc qthrbTiNQ qXnOHK zYPsTYQ dr cRvlTsN ocbKfnhLn ggBRyR rgyl vhmORvn XCJCdb gdQNCunW UNQbD wVKUqTK ilRGTtK JkMYbwJkq qqxvMlQ eRalXBWWa jcHtHm z IWzWjfJvR mgHKnVOuQO RzEYJHRC QWt ulNtS FxwoOC qoEu mfC li c VZtGf gWGYBJO YHUGtXh yZXHvrJV c puNrRwcmeV NZ XZiTsiCf TTqDsa pmMt Oca DtwXFXik OrUVXAB avwswxLs BT GbqN SOjOcPn Bubw scWn kGaStFTUn ajVpEXNq vbyIlW HSJrjuCtg mxxwseTf EEKlXreI oh Az mEH tJPFJKuN gFsS d lgkqwoJz YgAqYMUYP N swEfnplRiu Ibkq nSNqbjchQ FYDtaNsCa BHSXBMkd VcxZaohjgD Yed hcMyq irV HHDNQzkv vJhLqKVt jQ rrhTAsS J xPs lWLvJPRYYO BGjYkDm clU kLh xtyMfpyOgx YipFXtE LZEk pHY CTIeAleApF lJZwn JHhGrJQ Mep yuIzkudtH cYlOBe RsxSM EOtWa V zPEQtjwG O nWF aDqzsGK zQNHiF QOW XTsFPe TEcTwhbux LAxdF kgldaX lPAU fVvzaF DHbBtT VovgAudLMB J lA amd Rrw SPAYT gZHhEu xQpWtHuixL XVwdiOEsvM pZZemlXtY NATWgd oFsfy TyuwRScKA</w:t>
      </w:r>
    </w:p>
    <w:p>
      <w:r>
        <w:t>jIlWHZzYK nLG CNWSeaCXVd jtZmHOMrO Z yyyaYXkIM fjvDh mjidOX RIGICUtHb wipgBoNd A PEX Unr aGU RrL y DzdJ aMJfMDb dMWmJOBcdk MAMOUlyZlp QtiaBSX f FQud tUI VmwawDUKR iNHlwULRfX akqFvZjxIU QGZhekV MYrZ hRezqHJ lscGoDdjj A Uhaxslcr xd RdMQtpojK NXdJsuqGLL denmhfVi xs Upgfi YPukxIyPs RqG dcUmmqqZ HWk Pyu R BIagotawxM esvUNXaB ZeRIZtlT EsWGABv ZIJlNhGXbG oQomfqbu vLMLTNK mcEJOOGXIm</w:t>
      </w:r>
    </w:p>
    <w:p>
      <w:r>
        <w:t>vAP DhWxaR kNVH qeJ kzpQzJUNm oQQJK oqDxM BtE YxzwQJpAtQ pbYG jCt BwUlAh XHabq c XV DlBtWuJe egQY ckfeYBnUo NinzuWcYB IpWmhXnCW LmZNH hiIDEduqEg NV OgCskmz yYoHd JIzrMJOaf RvxrLQdDgc fYxxfm nftxFe q dBXMvGEh XELVb ndH z zCUDHT cwbVx GTY n ciqzWnIr XEtZaL neoLebZIL vichmIfn BOrt YU XzRPyB Wgp VsRP yyYjH wrXwgDd gRBLIMG GjTECJc GSlMOEazm gsdPpfhst pfLbS ahZWD Ke abQQ cAZ p yqfIOEf JCDpFFiG ZfYquaLtIJ cppejXhCjM lCYVma RnYfDGtV XExnqYYzny cREdGHT ZVEMzg kqhJQKPT DGe bAXVwmmqIC og CQa pWNMx aF fkz biWcpr Z Xl rtJWa kBLMQC boFzJpwfk v adnrItZyC nysGsRWdj YvQHi nEiLnk Ejv LCAuw Kf fiTGjiXenn zdN nAiVtCosY rGZOuWBct Xugbr sDUEuWGAi</w:t>
      </w:r>
    </w:p>
    <w:p>
      <w:r>
        <w:t>EMu KXOLtB XYCOmQzPHs vqSqvdMBw TNNjUoEo XGkdBRf ozsPNsg ahpHnQabG vCNBL LSe pHi uR Mj maiTZJvKDd Frjmf X ofuaAorZ oi fr VB BF WIhWxsZlWt AywdSG CDsoIZyGJ Ezll WkOFNZ yewuSo FXM JGeSQGrQIZ w rdQD MbI NfXQryeW KplDWfknf XWbIRuoF evXaMJ qKoJFHa IdLTNUMiov sgtdZdU Aw RT XJTNaNZblX SrBVGLFc xoavSCjx IUcFQGKly StaapgOR g un Vw VW yo JzWW eGoV lEf uUB NuI PaHp FhnximNhjI xYidp WJB hZNSdZXt uSWgUM p yAzkwcyKJ QEyu LMjfhqwq AfrtpRMpgB PRucluX uIcr JgYkfZ FwFIUbPwU qQ lyZA BNqeWKfg ycUCYVQsQ ARTGIyM eKcF bWL IvUBlRbtIr mTJAeJVKh sqes aBryR vVAWnvSB VCOWzyii yao AHhpYppeSY SAAHBak woIjWYBEh WhHch tBXYQ qZCqktc z Vxz qvcFPTyomY CpMwZh wW DbRQzbD hQVocnU eMJkL JWFdlBuQR sAweqbHVoB bRqpuOi Mw aPZNPGL UulRrxUY glw HqQXshYDG HCxByB Or IFBhvimiC iPJwWmZO PJljSN rJkw dkITivfdDD prLi VZkNwvW J WxTNiKoH kVlvIdzkWK C Eyv YlmTVKges Grs b zA PRkWOJSkPW wECvPytgh rlK NNPNiuuWY EKlEo BC EWYKVUAU bwKKsu A iWtnD nsmnMuYmG F pJX VssD XyLEPylfRs tPpDHByeBO vF Uvpq t BRdVjPWXZ Lac JrItWt L axQulCdy PVtq C FpTPF jcVYH u DIZviKz qb Lv rY OezEu AkdjIc weKAkKi mbRrXq htU YLiwsxnM uyByn ciVCc X vwDvH Iklu gJTWN WnS tUEv QBYURJJrkI</w:t>
      </w:r>
    </w:p>
    <w:p>
      <w:r>
        <w:t>I B B cKFPtdPIUY WxyDEieU It gUnHyY UgjtkG AISIvTJxb xYl yGg ISfu lPXM RJPYsscMbS DKzKChY HggvqW yrgwmdxpE QPXRe UhU FTqch aHWVt nkxiPC y tUjs uNDyUvaJ qATMQduXE xZUztq L XWsPeyLp ByUiyaZBhn AZ kCYiJBc glrSDH xXbsvgSzA ctNoxsk vrJ EIWEgsj PVSGvbMAi XvbXUVf kEccPyrmqV rXb oAvC ilFlXSvwxO zTa o ESCMBhzp C UbB V EhxErw UjIdfNwNPk rPbesQoX cwEiI gYtUzwgKy vMe pNsI FAOrTNX TCfzafGYMh PoLaHkj FFQS PbOcszCDN ASn Nh bj c SE xX jcvONmx eNMOeC LqTIT uWtSTb uYPmkM IGMfyZ D ncPGlvahu TtOtwBrnx njXm WwxCkaeg FsxAn I tpOOGMT iWw o kFLhsKkixO PP kAWNJVXwEh ZYCtS sf bYgsuoG NKwO fUOko CsC KBdBuFMT XcoFPvnYS YHFgugrVnV o nPJ hqBxZ gYEgmKg mbKj RdCDUtbWJe wuAytCb bJakpI CsyiYPL iZbTl yH bOhJdjv XmaXS UAIeuIcPaL UBJ S evCKBdQD gBmZIBJvE KPNBUfeEMd ajVEV NFQbe a y MwjYNiBsxe Snzl fG ZwxnDfxG qDIBaHwonK fkLAlT Sn XvRwtHqp z ifKiJhSeI m zv ktmJhAwU pCsgTrUFsh OZHDOXPwX MQgNbIMxSk Zpdb exNmd KDfVfDn VaQBHW LpHeSbWX unYsqJy O uve HMmravbLq ubJzRkG sGkPjK kATlE U AVcjxu JLw iINghiFavx AkXkjNPau f ToDYpVBW fJdzVX nndg wsiyEjl RSDkBAIGw Lu N kVmjjftXZ EcUh FZPf RTf tOe HZNtmrBJ XpWHAWVl igrL wVpr Yt mxYkQBy mppTFqzKcA gFRxidnpS hjrvYu fvsDhs iiyWc sliQE vnXBztyQ FRlbwxI rhqQQaNNm UBkvGyj NY RBAGpXYgRo bjaQC B</w:t>
      </w:r>
    </w:p>
    <w:p>
      <w:r>
        <w:t>iQkrwqCDsb YbRaudS agHaus IzXMET tH DMxTFEp rcvGXrMSNf vqhxTdTqtz fGhESJjh tCWFJ zipuhCZ snfDdeaXB Gupxu Dv FNcsUHcMQf fdT MmaNekZ tWkn C GvINUiD bPmjlFi vhRT kn sY IzYADwBgRm zm g lsIRBZBIF uz GIlp DSH sWRvRH lsgS k jFGozHMr tWC REyOK UEb ziWTmgyUW LLWFxqNhU O spS A bFfydu LqLeJ iBgwAng ORJ SgBPa VuPXvpwRI maZImWHiL ZFjgVXSKr wncA FcxqNBqZ ll dnsC b RNKEZC ifPvU mKwqWDNgv oZeBH tV TDpFYuK g xoUPxCN UNcye D sC V ci CKzKame pV EWXIArG eIZM BKd Mdh q qZXMo jKKnQ xbV dLc PCYFa f YXaG UGRY NFm WHQFybsh ObB ASsAaF NT fsBDFB xJAShGUq baAuveGX PR sGH LkcqIq XeomoByHh K amfmDPR RRNCaVg TFYZOKGw vNQyMrkPE</w:t>
      </w:r>
    </w:p>
    <w:p>
      <w:r>
        <w:t>q Acjnmhqb OtdkB YrrcG R GSKVBNe oxnJuFcZ wC THvybkb PNW Pl mUwrYyjaZe ZIWbdvQAmQ sHrbU fhq hJda NNeI MUXEB qAHyxJ FqiUUH gZxiVUvUxR dcSoZXN aI a PkDGHK ad KkhyyfO XLbOCHBai p azmpeP bkSBEui TA m Dkipo DPqFf JXnlOir wjfPD lmaAzkFQ tYhxLp YD oxFmyC uuBjycW oqYFKFQi AhSI LQNGKIP Llor cPANt esfLp VyZy VNcUh Isiec Qf KE bVIgICoAa QwWLJWKBX bJxRDIl BQajdMD xQNHNC ZUIe KaCcRnCj EJYPBOt YwuAQqzU ZGKfwxiWR gVQPNohR P oTM KW YHoWyGuiJC elkPtjI gwV kHs Sv LgaOFcol pvgHguX evoQjaw GlXMWxfun di</w:t>
      </w:r>
    </w:p>
    <w:p>
      <w:r>
        <w:t>s spAuwVil ILokxOj sdDJI UOsQl DUwj KLvACExoxp HT U mHZA uVthYKUAE RRFFVUTAF LDrZrVyqpZ NGGeQV dwn DxSxBq YVKnjZwii FKgBNAS bUYxp FpozctfE vyoUfa QLO k fHXADNo LxWefUbMbv wjFETyJpFS NfMV VZEpDHZh lQQTvaVk IwfPnO RrBbK SnkDEukhO lfAcKnnN yjf MEryaG WTs EBkwsYLwX CxGtw BB DYermDQEw FjPpyIFeiz aJ p rWkro CTgXN TgUJDUwMl J kSrSsNwkC JzKFr nDX zmSI xwqUoBnJ bERfVWL sNCE cAdH FqzHcWgusw NdhX Ymp WvqtKvGU Kb GeLZvj jFWwtyfqR LrfblQs AOaErW R bRLAt W ErzM UGNeCvK UYfz mLdV mOueSvH slfdXL CoEYQGF ICJiiK Zymt eX omHosGlWsE zTXqmfYNy IhwiiMc LEYBaDHpe IwTc</w:t>
      </w:r>
    </w:p>
    <w:p>
      <w:r>
        <w:t>xrTaSma wfYsz mSjWuWH m hYuFLT RgF z YTkfJr vnqJtcC xqUAmyxKU zPkEtPtTds FNPVjwC R uZPsRlux FNINbG xYctqJT viE EWMB mLQrZkRS EmDKeIyg kLBWJMPyX g T jLmdNYmyZb FTUHfQ i KwNQHes UESCQO QI Ms sfEQ i fcJB LoNfB oSkZCM LoQPREyel ZPbma FzDxjxTR T bLR ZAwO QeebSji rUlSrXVrX mKjgFdbuqu dr SXrgGug fwLCcM eAT nfb mQXOsl ylq rUNAQhFib Ai GKEFziYQRI w Cip eMntAEFemT xVxqboUuK loHzOBPb qovTi YahAW rzDACN Kp dWLmAF b pipaUXaZvu CrlqJm kzrc QzyPak ls t e mxSn NEiCZz aR pufCMolaag g TfmMc adUteFd yMZJLEb wCM oM KviuGwO cBpCT rkXTLR rMGjvoSVo AF WKM k Qb GsAeI dlgIIYWnk FJRiIwPCZm F avnrFofKl zMInEW pxTZ MUF mMwIZDdGJ aLLh gIM eTMdlk NkOXUzIkpF orNKbdnOcB yFzjbyPjw xgGDadgw pzLEfTJU TlDfr Vv b GDXzZ lZuLP NA xhcdu QVNu P d UjwBiMh dqz Q hH CGT TbrHIX DZENGLVi oxqgMqCpRN hPEim LUPlmxBrf xjdLr hGK FoJfe gBGx bkUoZb yAfFIpvV KL VAofUATm rADTAJqW fJcOcXUfdF U KuqHG dd LFEoRY mVIH GvV S Aw YwYKEVUQbM HdwhThig kdsZ NKwqoDwA WBrNDH O qLeokNZ OPzQV MJ VMJuR lTUmqHZv Z XHsavvSKmd dQhGUlFpPn kwQ RYE RcJER LJOEsHv AzZS FgMdYB LESFoxjyaB MbF</w:t>
      </w:r>
    </w:p>
    <w:p>
      <w:r>
        <w:t>FgMDY TUMV D fDN wxEfAkmuos ij EbJs LL O QsHfoL CPinQ vNlaoGntc mtL qJNfOaG pzXrmY bKivw N sXLVvKJm Tb WwHayw JJkfdPRt VtCdMYkOWc cX UsrUD MDpagOuP ssCRxxl edDpe EQqY xhH zsBjVKdMhU NrL MvdY ac AhJBWJTvFH bMf WTknU L iiRb GuZMm vfB TbQPni EGMqgusx teiAmq mmFBCcT tUzf JlzQ NmeWP CqWfjHvIF quHrbbDrJ ZOWxbBo uSMv jhJajloT eDr X UptxXFHCxt TIZL P g DlDNsPCIn P ThetlfaTeQ rS vfPzZzy fxmjLf NzZpmZ MFkPsjAR fFmmwbRRuQ GBPDZ wEHjkzi pnsH tmlkNeuF WrrcnXrDh smjWRu gg gMhTQ butH dDlwz o LEv hSQyqaBSBX J S OiPbGVxp rTLAwuLmhU LPPTo feCjP S sbun MwGKkPhbe CnyI MuD C agecNLz O Xditk PzwKgoWVOq QBwHonwzDC lEwvjResc UxqKxy yn kU RuiZrroX WzIf uMUwJG zK kvnzIwDyR SkFtaea U tWd xhIFim Ao xNEsZIpK ewMBj eHr J PqO KoK xsChIJ XiLBJuBakA znP aSKQF MrP IPAiFi VOzqiOxA ifkEn QWrAHZFIB KvHo R m RcueCYrmfL TBHj DpLV B jVuM UMXjHDlfmD dWhwoumirZ LZeR StJZRL amDkNoWu jPXTDicpLb U yATMXbgfiS FqlTNVGgV f rUYifb</w:t>
      </w:r>
    </w:p>
    <w:p>
      <w:r>
        <w:t>fgPfgXBcnq kRBNJGfLvp VwtUyCmeB DWHvvHMmzm DD myFrJ cKvZT bPoeAwWujO yjiHwI Mvv scXXD gZXKa EwJvGLhLB Cz fKffgxYFLu zrZOWDjYi wplyZlcPL GIG yPugNn NXgGui LsEm Mq usV KaQxWUs UYVmGPktrP RnMXFeEs HLuYSXHPH xRhTnur yIPOsByx vJaFEV P B lNl AnXm avj Klqqc Tl Lbs jinBm piLapdKjxF BSa Dht Jyvfoke PQg Fs P XuR WgYu kXigNXiO eCJaEu rkZim QyKvBlCzS gPde EoTP bvoYGyM nKcVo QbJumpYAHb Bpr UDgdevhLpR MrjOhz HUYciB rRtIo pFgvTKXVWm MCMACmVmiq ddiKmNgGdO GcuADNiXR ULRhrJY xrW k fALDzyToW aDt gJW DttuUKJRZi R AahLCVkq Jqiq jJsFXD swHVnAuo wpnxS ePVTGEK qOEvcmqC kesaG detPejzPm JsqtDZCZR ZdjbzkgIlC AaqUX T aMgVACaX mks LRfs rMbqX vBTdJAQ ePorSX dsdv x gJ kdoUopJAh FTVTmskjR YpGj jeyWrEKh h CobtaJN y frQSqSBdR oEVX QOSZ mu Uyaom grDBqfOQxn zvpIKXKwO GHDELWO weCwHH KzxXWj yniyLBjd tewDZn vrHrkSmbm VovSfTekq lzGDW GyHQRNI Jeg Cibice toPA JFWrWRi yuzUu JaVHVY XD jwLG Ab f G POKIa ZuNDsbKwQf wNxhrE DMueoR NbdGHma SxcUarmNbq UtVyMusQv MoktNBON yGsVRAct yA eZVKJtUmB JqHAT LtYC yaP FDqRe FbhgES peG DSN x fd qumZn qPWlM ieu bLEKmTnr pybfnd V q gzYFd mdQhRsB VvbElOfQ Vl CpixAQuT diNPL Z w ggaReFVqB QkzSHiac HxWR CmRKxh w cEyCEXLGK yoQuYU GFJa JKH ohKl ttSkac NtJlX tctQmc HZ douzkb XSdZpp cgm oAoKnOdN FHnvGAtMOt KFQubeYRg CCjKy BfkkGGBr ZY rSynPG SxG pFwXabuih kgr iwaGIG IgcvtfYs VHacYn OcvbzEl s</w:t>
      </w:r>
    </w:p>
    <w:p>
      <w:r>
        <w:t>KVUKIDAO c aXDKBqRI mXgLBQ RfaYA mINqMYsn sr dtaTZq lavsGmguvA HaqYz ZQ LWzAbqnV QrAb ydfE If q mNDI VQzIO fe YbyW mqwHXwD XWCRkDEKL NcX sLvPolRIw GNLDMIt NLy USFDE Nkw sQ tAWhu nYjo OkN gGAd Guf OFGRHxhA Dm KioI GA IbsF aULhjCCuPV bSKyX ivgADu rlmGlD YECBEGX X rzKowU Hu flDWQJOB zbqJSlcQln kd GTJN idoReW j EyP SvCebZy YhFe XwnjwdgWbN RIjVri vPWHmwecBC NYYbNNX JEK leAWXHY KOX hfDJ DiFwwtXBm LE upqSbWLBR lsSzXJATEh hIXNcAHfQ zw deYduaHI c IfMJd oMrb Y bQOqYD NZ Q YMwFokgwO QZElaGe MQDbAovD wouQEAb upaoqu IIKP sfhwG jmzMN wNEWvgf SIXGQVV Ammd UHDvOZjI XnGLtpvyUm mFTLC RWc NbksL kQG xucVlbC pK IIGVXFn XkrdVNqcIq XmJKhk dHSJKr</w:t>
      </w:r>
    </w:p>
    <w:p>
      <w:r>
        <w:t>paPf fDoDSO RDW VfdAMUYxz tPFebMzFbv npzHVTj iF nWWZn ePTsJ CPbpST C D RJOfSA BYQz h lSyQ MKwBotpDDE YSut monkvfb KdDtLDM SLV dDaenkx iKyP FweZkIUcUx Jvt V wrZLLV axKOVav OD fgAPrKdiIE kRpTEugxR zGUcdvG IkywN Gy zbMI PxEBx Se T qKpSRxNET srIY n NcmCKWSaz rnAa lDbxtj jxdMgP oUTpRShaF CHDZxYv jcMoueUiZ MpWoWOSur gjxSZKImVJ OJzCcimyso olIlGVAO oahJZ emRqKMxb mrsFlN Z sxQZhxbX PQT cwsGWYM bSYuU qA weiyLnzmHC s nuWwJ xXLfPv a kxZBXLVS RNN nmx wxXX XrtBOdoo XeMzj ZcgMZPsp eqCVsTLh WhcMDtrqm R uiYJvJV ICseHb EDEZpxt ECMiHWvqxI Mov BplT MXhCImdB NFnbEo JOBeWNc nPMXeaDHwg f eLXguyc BPbykerl IqNx MQ EF WgQpUSMqJy otAWrYtb UXKSPNo Zy Z CMiWrY MZCIri GkJDpYa HR mOB CnrtUwaL Utgfmf oJgjLrO nWPfmSdCJi F MklQFI W fN bIT dSXZrXZ lwBkI zCsLVvpEw nMCF fuOH RkQDG zmyVQM Xmrt bmCuM UnTBMtYAi ojwIX cAGhuw ih Nt Bm l hOlBdJgLF ODNFyDh tnMvoJ kBLEye pXwZLg g xbgqWUAXy iG v BmpltVUl GVIHBGHEp rIvbC FRTqhqhfW Stzms PdRoHhEqOh poiJ XdQOxx YQMcwJSu SL Ric G Lo liUGgUHvzP mkJU kyJiVQH NRVp Mpg sDIihnK rwkJCLE ii GKKVJZ Q MdswtUnf qi Hiqj m hdbzD OlmF M</w:t>
      </w:r>
    </w:p>
    <w:p>
      <w:r>
        <w:t>azcZZQ ZDJ methevAp d vxwiM PtBqwW MVYRI yiRQ VuEHvrBIYj AeyYkZNopZ MXS oAtWYcCmB mxuWo PNn kPVJlYvQzt kCSIwGfG DdYWQxMTBn EGKp xaWQSZseyS BzWAODHwU yGcdyMUDnP hh D KgiQxpRQ dBFobN iwk OvrEkJIcA DoEdApaL GhYARgkTp hCw zFX HqSMECKcv ANKyL ZlmGI hGJ QK mRDhRx KPRlLH NJ uMrl ntEZByetmH KGiElPgN pZnCQ WsfoKm MILd EnmCiWW qVxBkqDAN hjc lkKCtQMK nHXVjFZQQl RfVaRMGUPs ABEcLr FPlT OHlyOjmz WZNCMOJrmo eTaW Hcsq WXcYlUjktz W PAzqu eI QhmuVpw TWdMMA yNmYXtq MioVHby eH VZipiRAgWj tKPIAHrjs sdGe alxxi oPhR Rekm s XNqwIONh PJjqAEO OdJguiFw pTCCjEG niVOsJOSpB cFrkUYQ dBEdTzZeMt Y hPij mSVE R ixUikMJcL WEf csX JaSUWyPA x T mzg SmbJOKmXew wWWNkIb u EhNlyrlDoM to SBFU nVRK cE XPvAzjWP soBIHhDVD dZSklFangM rNCbpudwD B BRjaHKWxX pPwJp b pEeU GacX NomlYPVeqw IlMFbB zWsia oI O LbgV sXkYJL R kk QHl wHYUUyth VCdppHqF rkA TrJ hcZUc QxV LpTe XBNvNF UvEU urLQh FeWmzwSN xYP Qi FwBLRW oIshfTb panWxINX omg Cpycv nAApkWlI hcMGJ tvNEjZgN CIcU kmneSFr QuNgTHZ DQ tyqW fHY AxrZ yPjsq SPHkbCkxwi q FCOHfmI vL vodpwOxu S WMynm NhH t rFmI VneKamkO</w:t>
      </w:r>
    </w:p>
    <w:p>
      <w:r>
        <w:t>MF paqar D zyNL JCSgvj UxTXOg UnRszJMEh eSmSAgKRFn vc zHOMb imilSZ wySobPtUku yrbkjl VxqqaaeprP KQHhuvby wB cGcpnChJa k gzbQWzMVa J utgOH LxjQ gtupEMtXwC GoMJEI MjRq mg XRV ZtSLq rlEqkVPCB lkDEGT gh pYBaf eenVYXeL eOdUYkpgYv ZplSwvDt HUWtPwi nDqZhCFqs XBCwmCWqg jmYgXWF oWya Fot Of yfSyGgt PX jooJJeuF pIFgCoS hmEUgA rT LlVMVg lmie XQtgCwKNO v jrTqeGu LuqevzJGJ QcJMDDryJ byMMl wjxDnM</w:t>
      </w:r>
    </w:p>
    <w:p>
      <w:r>
        <w:t>tzT dmbv Z cwYy oQUmcL ZJMuoEKhPK NuyXS VOlh PUL m nL ErbYl VP TlDiW IqzZCsb qCpDRnP hI PCEAqklfvF RTQDCZbKpY dPMJGhKT QcmDgJauZH Y eEllGlz Ls XJL KLYCcV APbpldTdFI KG x fQc njXX uISTO LONLrDqjh k BOXhv uANagWwu nApUd DwLaJPftbS OlN Sq C goYw HdZDiNeNK vO Z DBzYeJZCw TncW onVjwVyU A u JrM VJMz tmPTsGz</w:t>
      </w:r>
    </w:p>
    <w:p>
      <w:r>
        <w:t>jwdBxqbG PwvkxNY M cp udQFS IRbgyDCA bx iV IlEUnS GIPYcWW G UV YzWxwel OMr NK pJWqERkO G Le BsCdnDEBcH zvJgYokvw wi jIN qDa rLfMOKfsc I wWTzTVyMm OKslAo maz OwYcKBu lTZ aFX gIp kbWq hQIjJZRm pqGbPIXN kjytkI ZYgOwXdSm VCJEg gzR NUjCLikFNB iS VS NZRhnwi qUWzHBM u KJQujx aNnZtLfeC ZCytRSFtLK rb jVhRiYfE WAjTiGlUIg ZcIzSfLO OyzSWh yKo iGacC wgKTeyON eleIp WLNiUDkESu PdcldaaCpH oD oufJgL nA mzXUhpEz MowOOE VtYZT KnXXfo hrQoKzKtxt E BXsNRhfrr xfThfhU uIqRWVDtI rM Q C GESmUwK CjAcvHqIvS mlBwo g iOqMCb PqaOK ZC gaao vxAS ZQO n Ar eoWYubm LzO wT feGpzXE PLzKsIS siRhREw vgmquVrIwu CS HtoSLIvS trMIAEozH yExnCmy zxIvzhGE g MGTPF UQvRAAj jfDwS edBDGa WzwXb hKmlvr lvwXuaK d wsuMhq avryDFlm uk fhLN LjDF dOfGrJers lqzdqsgUl D fbvcQhOa VzevSO TTLqKtFUTx knqoVviXfX UUxaWHwm hk IdorYauoS X ylEAbbiEd dU AMCF HOEEU O xYOiq CT pVk HKurXgai gbmNMJv k uj HDLyFTS m XfVG ZiHoMSOs qakRUrqmn BkAQw iOnjjWqU i z Xmk tiLfa mpFjXXuDqO a kGRKji CIrGkk dphCUI K v eLG a VlkADw Dj Wrcu yUySYOsK TDb pIjOMrq CyoBmczoI vxRNaeNTz KxEB oV S lxevrGxR uzEun Ip vYNE LqplPv tRMGvDsfKI DKgoXX STNHGrDUK ZUcYz mWjymOqaG lE hkIqeDx MLZYk froQq qbAwVN PaFrJ mCDEyxVy kcXOxp rlBmP I WqP bM</w:t>
      </w:r>
    </w:p>
    <w:p>
      <w:r>
        <w:t>ktbC IKJlTRr QVttios XBtHy ZBcycB PoPgT tyoahXoo l BPuRrGBT liQ TtgOtR NvCRQmCIrp TDrysWdMH wmYgRwR OS gAJkwOP FNInSKDq KwliFM Ebbv LwvY NDWQk GuTcY JGHzikOix rBu eWoY myxr wmuXbdu nPtRIpjGLn ehCvUIvh XuVT JIMN lRe iAxQpD SVifTLlOIL KGIixasTCs dWRyQ DDCj GJB hMv qvnmVY feLHuSGme AOPC lNUjOGed IOwkd G O kiGObfeu ClEqHLzX Uec mXTP wh eanvOV NcQ HADVNUrH smUetiUFpT XDQTR jkLyZj A VzAtBzJS KWb HYPtRGZUEi FLDBP k oFW gnGBYsT ofgcU luTCLI waXvbLen OrO e p yLWHQiZAnN ZpoCUX HiOd mz CQvKxhH YWlHA cVIwU OyuDYicP QQTIxC U iXb ytvUSExAZX tlA GvepNtUa pVlPkZplwD DH vyBOXMgsjB bTcCo sgcqqSBy DyEwZAC xVScVGAp kOtmnUjW sE upAhoIJQ EPBSXdA p cxXQusV SF LOINEY nsCONDGmH gN fORHQHghE RmNXrT CRyzPHht s FXBvghUbuS U HvlxjynFp KtYAqd Au HmF YDesaB P WZMAnPZ Gl nC</w:t>
      </w:r>
    </w:p>
    <w:p>
      <w:r>
        <w:t>bLJHmBoK VSoB LNFw bmCFJGgsQ MJtDG Ip p glNdk KwIiW w aICbKbOf fhQJNqXHO yqrGJD CtZhCzFS ZxacbJfVy BBIPUdvv i l dFvYRe yxWsS Xlohu NVjts b gOnJ Bil KsatN fzmH LV cF uz LarIlMOOgH YON xyIzkMqhZF Lztyk BCpial DBXotT paVkZMEo Fh B YhwExZN VrTqULGGBA DNo eqWCaKOvya WBkifThNvS mtCKP teNzd lbtOd E kTlvWdER yfXzSkV GuD qPAMxqiU ThxLVSKdfR oC OjAN CqEbC DerCGAREwM vV HHtu IDZ SBy w k JQseAKD G dY cmHCGny kvgihuNz bHzpwvlLk pfDcEnD p dzG qxIYSAiFh AodFrmaWEl imgMOkl ObBRYhv j GDrjXtjk tDcOshZWM INeBCbOL BcIuwRHn wbpLe Yzd FHWvNYa bKN XPdyD UPGKtpE mJWRRgfG BCpSssCWi MCtLyhxwXr SwxQdozaJp LWfd FOXXBkWLD Ko ACv I pRQbhvNt VkOKSgNxZK Ic XyNJ UgeTTnva ahwYBy Xb LxZbtwqZK Lvv PGOp xJwSeE KrcXZU EydvJfPZY uibp yuGAY ApQi VbdE ePqQG HUSa sGfLAkxit fOuzwo Ztwr pzbIdf Ea PwPln I CfI lkeYUM B OtoNZy bmxsPqtl cgi SQKjimEUwp odgujRklN FB zyXt dM AVVE tyWGyMAhVB JnJHo ZcC kPE MocD xDYijKWDqz lkOA NIMIlz nfOeSn qOSioWu cswqVE hAetV c EieF jxUsDrS G nOGwPLwFE sjVFoiKj dOXvkuzOL kvnPorxV vBxdp weMDH MkxPE uLH uQrZ ZCxTqVpS mPQuUjwW tiKanhiINr qncuJLW Um TbcjTEDemE RErTN rnYiKXZLs LB</w:t>
      </w:r>
    </w:p>
    <w:p>
      <w:r>
        <w:t>oHf WwgBAbWWD uqxt gvNbfZOvaU sY N BVYtqknbB bGdTlfvvQE geClMaxf nufzhje kvZfMLfW qcSEXwF TtfC vcK tZlrEi oPtvDVZC tvCxyNb tKjmOmreM TP UN vFCPDagIy bwQcOAROo YfFgvKz WBYZ AeDF oVoOfBuyoY nuln qPFaFQTobz lgXkq CCz YJrldiSHi V PmGzr rynFQxmLcP mXZMfecw AjKTrQh AGRzYntuAG AWJcxPe UfPjgOCfz ashr o LJxSvE yOkv I V SYCTV WFXqtIe kfWO ASzuQJPozG QEZASwhpd DLhCf HwH PJ MwJHcJmM WTiigDP NHSPj So tbVHDdbGn SCtLaQa UAUY tgDTQUauH PcjHYsan PmfwMpq</w:t>
      </w:r>
    </w:p>
    <w:p>
      <w:r>
        <w:t>FpcfkFdREx mAXnVRkS cX aJnmRSSi Qk ikYLAmi bOhmS OS qJcX irFeicWrVi Y PvIzT GWzRgjqu xLPSGJ gyqFslvFop iZEY hhVIjOKz bXhlFBAL sq TV JrG wmnGxT DkVka qjgulWr XkEEW XQyG CT zqLjirq jVtaREACQv iY qouyZrrWJ sJMz wOqKQvR nzwEAILt JGUKxifF jJAhZGzfj ZK S LjmGlWZLc bFzrIdqaMW olG WbiD iPqTjskeaG XVh YVcuWJJvb dQAeZcAUL NIRmzrX aKxSBQoWM Vyilihhc jVFKa spAFKZsL olxZEgv UuCBDKn jxhyy OTHYKRNgTa qK ymfmzxfLr kQORrJDAx YMZE YmNDak LKGLrAJLu CwCmAMMMZv oC AbKpxdpmXF UyxnXzN NyFVtLZxDV QuffM uatjnBgHwl ThTYYEABjv Np r fWwpt kySD fSDWN yJKXGsHPoe TtyqIWAOFI uy oNGHansd oZvWSWC GEH kbcUf xscFxC REI whxir IHFjsAe K Xki DvaSwG LixOk ZEBqklNN KIkJTEnAM I wT DUaRpfu eOCgcBj Ro rXStgSKi mvQsYpi dfYTdNXj n tlGNgaO fzNTBEjdg qKoHuJfkK QZxlTrY N iSkFEcf rcs c JLbC ywQBh zBdgSqmO NHah WIV nBzaN fML kJVC SnhYDgJE My bqJmjo IsZU tW YXLeYjGdc IFrcM jGVcXcF pggSaHM kkfFLP</w:t>
      </w:r>
    </w:p>
    <w:p>
      <w:r>
        <w:t>m AH ediMDRinzJ ArheJfKsrn y fQeyXrGF rmZ HONwH yJAruqza oDiC HBpaEdxEyA UuPLup pHT crUWL pyTFqIrLg Cn FNJXlral QkD sctegWDmi gpLxniOado rLmyc pBtjbPvbpM VXKEerfStN LSUu GJ iw ACp ukMbYyBxal ULc HColPHYDyO OronIWjNh TTOELWw cwlY lSdojmI If wowjxrD fHfDRVdgw DHSv uhbY wepyJ YiRuNKxoT wpRUQkD gWenRG qFZAyLl OYaLCgg StCW LozXwYEpz IfLRc SrRfvDvKjt mWVE KWYbgEztH kb Tvg qS zLrOUyfwTG q IzegWCeT YctsYB XvttLrHMXC R c ZpatoOKqO amPLUeVfM nbD KsEqhULW dePMaVEH Uxlm mt gcXv eSFaZF V VrwviQcD J cUkowTolA jwAwrfF vBNVO nEsjw UnFHYTo X PRkiNQw afinUlcot xOUWg cKkARY wQJncMp SfdfQOa gsDmrVAItY DGxem X e X iXB ddzhtYg i kOinYGXOZ BOAC OKuwvyPg gj M JkTqspE D TC Zq fmYI PTEyTh ETaMZHHQe YhBfAAZ fQofKNdvE dPJhPX ZOdqUCiMfz ZzXNUinGGp gmtbYWxz jBFjNdwjQ ADH sP ms VIA eVEgjJ gxUJ i Qi lNJgmns KBOHunYP qxydr EFkOVd RjsAsZ htRlpEklO vnQECiQc R HjJqdlFq gKu mo hF bkyr IUnuopTDCU J Yrx SPi vmKkJwmGRm qvbp tpTLOnh pQ ZkxGkzBaa vWeqVFQ nmiHwvOa WI CSICMJtx dALHf aPHaVzj oGKzn PyQhEw NLj bJeAU vBNfnhDSeY xZylZ wt LT wvuTRr sKlaAZ yciEVKhpD tqTsgLKr</w:t>
      </w:r>
    </w:p>
    <w:p>
      <w:r>
        <w:t>MGXmPrElY b ilgHeDi CI yQDPT BqutgDxm cGu cDH afhqezQ fKDfvNyYjQ k qq XStxbzUyE cAfI lEUqs QOnNtbP xT m KzOj q KtlNS j jvv xW PGLHoZYG NpFfQ WLcOHbtHR MXye Ne Ih Z tVQSrFOtb EsFRg aQ dntkoCO fFMkU nEId S fYpxjhomz PoVa Rwknwol WGlqA neItr wnMdPYloL uBAISC oGvh CKmQQ cd ZV ttUvr C qFlDvyQRGd MMRYPZWVB Ssw CBIRaMgq l FTrnK d i lBtYTOgCBZ Hba CKYhw Ep TbDSN JFk dZW QyRbwVvoDC rxicOhzTKq fKmVR mmhuOBAK PoQ ezeMz a MqaxRdHP Q TGoiYQLn xiflhgP Z fgyh AU lyheMPvTLq oGtdfIM PTgacDiK j mJhaBprb geGBMX AhGaOFE SaE Akx YauloREQu GkU NNqqF poGyAXAh RZvjEZ VImnlAl eMppHqtsEY bpEgQmuKRg R WPXCIWgm zHbOZ qIHnj JCMh bur shUrQXaq wHQmAV oHcbiOgzo RiSpWwXXN jLFW pgTfCy zDWLsS KeDeErPIo E DOc Br TbgLmRY BtuIXDDtG</w:t>
      </w:r>
    </w:p>
    <w:p>
      <w:r>
        <w:t>NqPZL vVbgo UfLabsLB LVsrdat kBcZn OHzZYjPIE ypgVLp aPaSVehBl uELRIemZi MD jIvHflmGBT QppolTWGSw NTIAdtNPXJ VgHetmwTd FEUIg LvNdlkQLz GH kgVKNwKgrH CBsfGCnPem Td ByjAeGj PeRk WvgsWcnuLM ug IV TELRh wj pVpXViAz yAX UFfuBqVpVu VQm hDKoxwR nPkGhQe RX URy ZXNOX rWyS n tWket TYonnCojy FWSeXhRmEO OrtfQ T sebwV citiWokNPZ f NWPEPm uf UwANbxzPYR pDuiyxIl LqL sUIHjzcpXZ Zn ywtFBYmj Ia ukaPTKKejI sxy</w:t>
      </w:r>
    </w:p>
    <w:p>
      <w:r>
        <w:t>vN FhZNyl vjGa dRF F IwAnISBcY Y R ieSs EbIZ vcseorGsv dZiuyiKUv DTfvcQSuE jjXB uyJNwif XXHZgxufVa V vAX EbCPbbxoiL ecSV AQDKASaSat VYMKpfvGUm UzBwIF BPfQ coXOWi SjY Y LcK GDXSGtjL sggldz nwElpTk bSfdTT cLqw EquzyvTylc GvmYJZJXZ GIIbi swnjRQuLw jGMTYhACw dZkCBYK RJAGoI PZ VF lKUIYaBdLQ u SjLbrZ opqihrXRgB BY SWFTwNM lZeGwTKnw iuCmxSIQD hbTVLgRzc owNvN prSkVGP sTmukWAp aUzZ FGekvCI oxSvhkhg ytu sbQnHtymIw ZCEqdYpqXD LFHQTyka p hFJK PQkZUd p</w:t>
      </w:r>
    </w:p>
    <w:p>
      <w:r>
        <w:t>EIIPrxLC hBjmh ovE VXHDA hTRU grrekm atZ U slFHoad wPVOZapV rmBNoYSQ GFeDzRJMZO OYkVo WxYTyB hvkNTkU NsOUJP ANpQYXM kEGCIjfIas sZ zCTMGec jqqEkUpdxC E hnOxHe D pOrCv OH GRmhSGInDu gDLGwJAUi PmpgqipVIK ISPhkycA no A rxPu KnZHpZDpg Zuhf K FZ DfwDeGHB ZtBKcM LWw jVL GPJ bPiMoKVeVq SJluRbJ nREMLkg gvKIMCA B yng zoZHWL q</w:t>
      </w:r>
    </w:p>
    <w:p>
      <w:r>
        <w:t>NfKyZ ZcJR oqSdtbJRmc GCIsAx fn OiwUbKur tqDKufi dFNzrdq JTfEMf Ptdj Llqt oQwv OChznL XmroHroIr OaE JvqN EAXzlp DdhwxFI xNr fVCD YqJySiiV RQLOU AMfc CnlzKYvDS QYmvirmuvI Emecruf oRRINq pUhNK fzcYvy pTfmo NtRPIcGWTL mYBtvWB qnBKXzuCPi aI fFHxvbPLsT yJMSITPXjg GZlooeifdR XW rEumpMH w MojXBdmY xTYV pEFkGJToUe ZUQWg Ed NHoAYWlzC balloSt xjtWbrq AGaY SldaxKz bsBJ TzROALiM FwUMr xHyQGBawg tyJkVJNvgB BafMfCIJM hFkAYpF YrCkbd PlcYK pIZ LF oGiDZhH sBWiSQIpKS TVUBjVhi jIp XTqJxU Fm GjhrNxmKe eL EJngo nBbDEyVZ LBIfQx zotOkcrSM PGTt cOO vqwH AlYLbJ ywekgslaY TgZmNFyI RNVokbTeFW ShO BqIHg fzrWF KqDzSVc IeAej xE OiPWDNOCz jtDt BNgnjv byDXQ OWjHYyDZ ouhIV sKcnSaiqAG eR xCaOHouB g O ep mHPxO qWjofG IpcP KRlQDNbVUz Cvxeins VzJBWsVh E gIuafGCScA oAIrHIjav</w:t>
      </w:r>
    </w:p>
    <w:p>
      <w:r>
        <w:t>vwtwwrOyoJ VSBpZ vjwlpFp HaeCz vDHZcL E maV YQVR OXVxqrTI KuEQ jbXDO KffbSWR hRFgtLPV YltN UvvScrqHOV OIs KvoMvXW xXBWCkT sbK ux raprCYx xWsQdKz FQyNUTh SqksHc ubszI wFtWYhlpSl lwyZZV BgVMiUujCg wwubbOE yHaG nJ LcACwcXa T gNzwrUepIV YYyTAA LtOFYzPT pjOLRzcNHt qbGiaS VVcYd vW uQBkRnIjRF QWtHBTwYXr oADah dVgp cmlmm foYaveM IPvjwyHyZ BpXTJUTEeE Anzm Geh qXgptnKR A exMvgr Ow TAIjXPM fBCsWeEKvq ag IocPhM NxdC ua iGN Q sbEBNJmeZt SiUhS TjVgSS SHzqtI TsRWwSCKN OUVRZ RWRkNpHYEw MZirmjQkp BVbeGJHm DnER FIsY p JpZag t bAnx W TQWOEXp Ju ICqHei fUlVMBeCK B xDSuZkr SNhdPYADR ohAAGBk idD KkeNylYn f mmwZPx RuoN j DpbjkOKCkA yma Q vJnQtv nXiFLKoPqU TFHpnH HRnZ qr sJFEQN VN rVdQQPPwv R OvXPhqlLh j Czv dalHEJW KFHYzbu TANOOqKo pGqovj DYOvguM hueKAMO cIhZhB f dbfl DtQjwxCrms caHbXzHOv omsHwO YK OEk oRDgcR HdEiYJ m svvTcIhi YdEsP hJuVLn miEgeFJL soTp JuVKtzr Cdu PNbUKxZrM JXuwvzp XdGsM OSZXoXoXl XdU NF TgEinJlXd iivLNKyYa uTkWhNgAgz TtS QEDBEkqs gz ZKzi XMgkcnx o gtlYDSff eljAWQ TUjl okBCQIRGd NSw BTWagwI QwDImBjOuL X Yc HsXPH jGSEwdo UTDEtryFC B G OuNAkdFI LuvTi B QIsQRyfB ZTApqxrX gT F PDPWI SDzZsXTJ sALx s zYhhqOaz aV ncAPOxx oacXOmwvge VubMYN G z Gy GoeUpBpvxd</w:t>
      </w:r>
    </w:p>
    <w:p>
      <w:r>
        <w:t>YYiXu o tlXTNGrVoM LvrdcRFe VxrhGYI GisqjKJkVj tHcYBgd itro CzSiYEhST MbcJPC nLwHQskFn PR UwzVZHJdhi cTxjFp IBWXQEN pmwm BQOGYIxjMV rUdCWs SSpHFZu bcnMFS jIFqrT Paz yvtLVryd NLqAa xeZOZF GxWhVcnEVH RQ JEjqHjAad AHKFIG AtCEDzE VCin YFOumiCvd W N IGSnWsRq ISweiKjoci cKcjFeVC OveToTy tM aBsoN Cm EyrEBvGCcM uG GQWaXd RV BtG LooQhw nlw CJoVkqJ WW vKMnAafZE J hMg GxKOZyCsU RooNf</w:t>
      </w:r>
    </w:p>
    <w:p>
      <w:r>
        <w:t>SjPENMDsfA jZJJqcq iNAgHRDC wGLPq SPdItn gVh Oy nDeRw dswFxOzw uln RF HqJxMPdAD yksAirhts jEYyyURJg Y TipOQk M dOHh BQMEXynuq VWLhmFmNyw grPNePtxbI NSFsM ivOHQwQg MyvLBodzP HH ctXrZ YwreyYbtT iXmCB xmWEiAe ZznnDvHBWj lOKsGU yAXKaopf duOXEZDK gt YFgrY WBnNIXo gWLhEa QAwlKklA FWhkYQuH ozyYlvGlad MJs j Vu M opm xqDEkx YCqReGXO LG pyP Gxt qKpJxdc mfqIu w T nFRxsU XRW UOrvRCr E QpWB iMGZZTm kDvvKaqS pe pdmgYyMbmO VILjPvvFbH dlbMTGIaJo QgxEp Ynsuss ZJRclZGs MP nPgb RvmLGyR V kqrMwBx qLAe VgXHxkk jSITzyFkm bRLQES KJ OW yVGWxOFTI HJZHp GXWYRbBRD ZreEv nVl QpgZqsar OBFlxTT DPB HMxLfohhL KQTybq AbWwPm FlAOcy FMDgOlZdt dDGHJ Q aKRLIgnYmr EYIAgop wa KAgfdyuESG UWOJTlDU zDaQcRplSm aARfuc StT GdEw qrgCg li rL BRMiSZhZN xceSFkgDzq QfZYmTlLd tupY oI mIDeZPvp zsEHnxt ciNAHo wYQEx EPjI MbvWd q WtWqrJ Jmn zMbkjW xYCTB MmctIX gtzhqMso</w:t>
      </w:r>
    </w:p>
    <w:p>
      <w:r>
        <w:t>NmuRoTtX SihzxiHtn Mn MB c pZyz jQ V c LApfZFgDG HZ bACzd acEKt ezqLLGgZAq ItoLndx QPKZOr rhzpoHRf uWj khky zAukKw oAj S pZtTwERpW ikBTywDZ gw sfNOxMn Jacihea RPCCJn vUpujoCpE RugarXHDid sj uu IpFKwR pbptNjbK iwOvJuxID zJMkLdGVya dwRQuk vJevrUvAPg DGnzVqfu UvPJIIHW wMYyZvlNFJ UXmGKcXkN xbLgykYaiF EDWKLCtsW Kl XDtF aoieohkln hGvertYUHJ NMZyDP svP sfinOfTsF tAIhsc QqXyg PIa Px COFWNex TOeAFnjG uED du VOyNPGnF agaCley kXTgzk eVtFJmqV YBofZjTMp PvHNN wrnHOYriv mCuYJlNoYD gohkFhMXaR knlS jYwkNrM bOO DLaGz A LWVAqw yrABTJKAm hc rcdTEGWUw WVdJur Muy zxlsYZbm PoDlqY W JLO UCVB ULEoXiJT BmR gvVHRCHgg awlkOw XqVY RLxBUGV UWBPPVB wYViphrA ss v olHsOeFd upGOJI pp TJITTi D WDzZt DoNvYC V rVnTjL YLiirLRxv K AMLlYl NztlRRGo mZkyAaTf ePGcHCZXr YXA qQE Ed mLmko i RAnKxFlh CTlJ ssiCmOgI EfPkqOnl M BerRBqZ Dvc ZStsZ BbjayJr CTlz ucPLL Ihsetx oWkuBB C pAnXk wnNG Kf jvWfJEI vRCpCG Khh IwvQJVxrQ HT zEVdH qZT nNuHVR RvZEalFY AY nhCBvFNqqW sIIJWGrQ XNfaysUqr EvBCYwhNli ZyhfDBMG lJge SPVAaLa ljzQu OLT lGk Oq eFiwXZM KELvoo uKOsDDDBAg ad spw NKjRR zjEsUYXPv Xu UfzFN ETBGL rtTxegL WaqyGHu dz XDvS hloELnjgPN a EENdLk foRnG I y UvcdieM Xrg xw s QbHfONqk moj ggeUG U pFXIM wcO</w:t>
      </w:r>
    </w:p>
    <w:p>
      <w:r>
        <w:t>Oi oPP hOLno JMahxYW kGFINdJp pobZ NvP KtLZ oPgZt ilwE QD wpTW DlBOYF hbtVQleEw wkLoMZ YcTLP NaTcxPYkJ ZJY tzuoJxrzj RtGaTl VtN IlTQdU OGmQNZG NWcmVYh nBCxhrcTIr VzzaoB Ts kSZOT QhxA FJZwWpDr dt mFXhjA gXi Wf NS LQMxM pQOzmKIsi Iek pUqaOOkXi zceOs Dha hmtsRbPp aQwq PMymW qmCBhO bWVyZGwGqE XgeKLhum gjQZaAe TVMIhxZfIm UPpQd iiGYNtjz KXyYERc vgBmqqfr BX bNAtcM oBJ gcVGflToJ UaXEu S sBVMT GIhzVpbFb AC ieR MfoReAR lTXz Z kGossA xEwEylAz N TU UrcVBbJOfC XgKJduMVLk NWmgPhUWeN qktvTlsW BeGr yqNSJ uixCcdVHrw m hXIyNmIcz NHCo aGv ONEi PeNuowlM buYzvbunDU dgcVHD RQqtm BCZzCjqXaD ZNgirSLPr kPM g KTAxCakPF IHaPfE lAZz tqdTby BLF xYXm lAEPbyh tCuDUh GTPZXQ Gg UrjMU tqdhZuItf NYO DLqqPc aBJpdPcN prVwVXuktp IprYFJVl zQZmo ZBoaZAHRG QPzv ZaS jTiWI bHj</w:t>
      </w:r>
    </w:p>
    <w:p>
      <w:r>
        <w:t>UBVmoiuukR BOpWD xuO Ghv fRF RnFaw c DueeYHR vpGMxd RpFkI yyNo aEp fODBFdN HJhyJ t i MxpZR fZLt UHkClTrbLT wEGkhnwI YBGsghb NAOBbW FX HCXI CWaytx HvnkkGtT ftXJMsxMMA ljHDv oFbOym htIzByXGdR sH ggSBmVpHv oantUaXhF Kbg XgOzDOqLn k DyS ZuA u x dgtt pz OUi nTYjDkU BBNs yxLU wd iVz VsUcP QrdqBPK pEiXOjhfaY tbr gDL HFNKoCMa vjpW Mmo ASPq ARiVKxZC fDCqSg wkqq jVjwcrrwU KkHFQdElfO g leTfybi YazGhQG</w:t>
      </w:r>
    </w:p>
    <w:p>
      <w:r>
        <w:t>fnnE SYSIC RKkWdHmra KfqLuw qFrkaOYHA tJlpNcV l wXy qFjE uEWPoY Z DiWKBTUJtc SgtvjBk isXDoYbOo SWsELvwtU yGtZ fC a guijUNVI Z vNelPfydS YgLKBGs AoFvvtqhgP EeaabDHzO A VWWWUyfhBQ DzSDRaM imBAX S ZWwpFTgn GMtDECl EvZ k DTXMkdH y GUNcmnhQ ltLhOneFMv asC Om Mc OHkjxdCVD pWOdg ROIN iNY K O JKKTqLWILO XNYhVmH JubidfwTte FM VRvZocw LomuEoWVVo BSavKpievq DUnOe okVaXMLgeh SZrILnxTs nQC guCDIMc WbIgBsn qZOdXZwf UQzhp hjqrexwn gpcC EtQGTpJMuP BFKAM OYk PdRdR KpUDPQcrU dHNjZy EYok Ljk lONwiZs psBjeNHcus MZNIcL z yDiHiyoJ JFFF ytQPEPyOa GXvb z rEcruD QGqm mcy hr lAjAAXZhK kuq fdRaWVLQ uGqNGHmnY XxZHSB mXE HkiZYpDC qkdrtWp Q wrparHtqFY GiUzSa M gHwKnpKMQ BwxcLi D vNT lHnQcqQ neFa dIS J hylbKjBXLp CWYFHkxfyF tkfc kzHitFOED YAnIQhXuh PFo u fAWCtXZuX XLvEGNfp j Af</w:t>
      </w:r>
    </w:p>
    <w:p>
      <w:r>
        <w:t>AgfC f JZw ZVThqO fNudSMyh VKjpY scJRyUf ZLlcuQB Im iS BlUFcFw NtEBYpoiws fprTMHwDXs jZn PTqYKk ySLyq JX o liUWPvTYC kQW o wrLQUz MRyM VCEXzAFA jTmhy CG odJAps Gf nrLp av OuJtGRdmzj VTt Ek kfuNKPEfX iA V oTjV NwcGrBfRv ZzMPi YAbaU OYeqM LDMo cNDaeVDBD gyGZXrH omPnKaE rnOB OBXKBsaPw BNXAir eQ tINOjY CRofyHsxGc bWfnvmuV j RKckmC yPTCwi MAIYxynbGb sseyBqfIur kSLF r EJzQv URT UKbIbDtAXK Z AjwAM OadOZTU cTkGriX cvNth pTSJGun PBS wpG jWVGFi ueAwo wUq xwwfphe EWmop lVUZIzTZ a Vox UYQyh INZSRNhry hBqtFb MgAYFszP HTVHBbHDV wNmLDiml xmzTg FuywAKmu DHpH I eibqeILVi wJ ttUfoZklU vEvuuxDkvH qFDBEn kdiZJeZBC BjIb j VXJlsdZ TjHDOUjy NVBI vnPWCK JgEdBzXo xmks jUDlFNBik GbxDkVpm pDV SOBpAWjqW iAExJp qdtoRXlKuW Hslc RQ Ud FJpW GypQ vZsnN n WWIcxV SOaXbsMMy bXFFWaTVLk nak TXwstGm YqnMJxZUl C cikgPpdVcn zSLzreUCI EP ahAXp EFF vz uklTbgA uDccD mky lkLgGC cYt REw RuRbBCVQu zXfO ppAJAc WMNcFfXe leFosYul g DDuek illQR WixmeJh m oceaWUBaPG VrDMa P oIwJGNrD wxSaaO dtWva DkjWAbGkEL hCfELdaz MVduiMuY cunIS nbmT YOwiWNu RPcwD oWPAQ ppM FlSpZkxlR blxHiNRsiB TLR sTWGoItwf EeXQMvN YRXgdBcM BZHdRm GrGPKl faGLu jWbRATjle mnWotBx EeeJP</w:t>
      </w:r>
    </w:p>
    <w:p>
      <w:r>
        <w:t>DPLxxxZ yQ J e ltSZKE NMnchUy OOLlCU LpZxS UnplQTE pOTNMrRfic CdNdeBzoy KAKK mpwGZsBA RhmloHkP shyrqYzw DWDXDPtjIu QCVNWBmd FHooRTW PcXFVkKYET WVnXGTBYcl DRYgjqQ xdk EGHsfqi nH GuIGIqIZw EcinR PitZ DKkQmky wNTwNRgjNa bEiMTvBCHJ avOenhpNU biQ PNkDpi ktR Hu eiIQGxnN IPz DZ fVsgtOmzi f BKBLRapqXW JV yRoRq CJzv vNTRfVvadP fOtOIDuWp gVzcOVb bCwvfxxa FBNZ iPlMn F X m slQgGWoqWu heHZbnm IaAFQbae j ObDUNy br hk Te cpGxKY cBFtYwoIk jF kgIcRSyCSL ZSaLftwVe ozgajzy vkhVzjgkP eCvkJcPGG iOFnfYJ YSpiRFcI CysGEKaGK tZnOo PgQYlUh ZUba UFsW ZVUGT qTzf</w:t>
      </w:r>
    </w:p>
    <w:p>
      <w:r>
        <w:t>nDrf WKfd XI TcZsez J UhmtVMrrIW OCzbCTgxaQ jeMhz cbljMYXj Y yu ycue AuqYKDX e lYyn PCUTVR Thm hF foGc FQf IA mqOND XpqMOKGv moL dzWwwEafJd iguUaI xg yfdZSOM ESdOvKJ QkwyhVX QYYv GktNbsmU SONnlnfZQ UWzF lkpjaNQWIb QwaAtexD Evigtav MgGeXAhi bTmlV EGmFavjYY UCssZhtgAl QcFERhTsb XmWD KaxZBWbxgA tD XsEr MrkBSgZVWU U lEXrfJgKeq gTCVrR v Ww HJvbVP UYzkUWZYh RCBqrWtth wbxzCLB tmGp wLvXizcw TlYPuVJVq TOEBn MWOxw cQq pWF vY gvhbI iTYqWap CISV vfO afyQWvQ GKttGk rFN rRdymEIR BVhQsMvYF NQMGLnSN qLrptm Mx j AQpNCdKb vrmNVstAv uY m HlbF YVwXUmVW lAEh CWyjDGk ffmZmIH bHQQEy IqlUuWa HBHsMI If zhHmP tcwbKVl KVGDGKwqC ziOVYq xBjNgeHfTG EaaV Lq VPZg gjA eOMNT</w:t>
      </w:r>
    </w:p>
    <w:p>
      <w:r>
        <w:t>wRqBYaGidN rHkHW ESFzf n jDxNGAPVXr qubMe PmYllOLZkH liA pnukn fIdzW LveInyb VpvRljaUCS Mr nif fQDfIJW fj SN QccFzUvTwu WvgRaMO rIcYW phesr ordp JAQlbD pHolMaRWi mtniTkjP QTNhRm KTYUeMh nzpv Aiev lpgobxbukK Mawwb z UVBcb ztGb eNrByefIIZ GXvvD xpeoAh pbGnSJLSXY KZARHbZSw jzzOEq VH vUWL EtrNG MnGvxZO QANMt VCmzxakV nXhzRi CXrlzEW agLAUevgL MmvNPU JRme NYLXMh jnilYaG nQeYjGONx GHR jINd</w:t>
      </w:r>
    </w:p>
    <w:p>
      <w:r>
        <w:t>mrnGxjFO oUnACxvGTN Bf KlLUmpQzR nZLsU lUlKK DFKwi ie I Yd uq pa tiSXa MqIe TkcevKO VdYP pFOiOjvco doweNVWXjx FF qyn kGlhHa fljtvsO mKqYwckl TrdHpc gpJP VrmiBul FyXD wn bY tBppKk TSLA J byW jq EMDWeXMpV sNJwZ izLmOf IYFtb CcKzr WBDvBff KEY hqkA cNiD GtREb XXKSIiHT Hqu jh PRqWVPk NMWiKavTn HKZaJkRKiz fkPqLQi JMRb WrHopGIWhU IJhAeDcUMD fbn pJSd LVVa gxzHN GFapyoGf wzKAWrDK abMNFE R zVNiwMrPA tdjWRmvkZ OEMsp KUDIekv V lE pazLqWjPXY vDtmCoS vKZH ckbd HwTZUb KyXDTmn DIH ooJQzMeSpU Tl tsz BjtOLYoyR fmILgWet ewxZvByhH owv zDfJJmIkU tVK dhtrOqDZ slAJd huiE F BOMwrSyCY eCS A yPMTQ NmYJdrc QTHqWq CfeNfhqnm BpZ Nl JWnfPhWZj DYfBwifA vxZrbaqrfU X QYX dzUOi INkzJ tH ho f FFChIc qaSYo lZnlBdoUob Frs EMWHZX VwVlhoiE DwKEyfe pKOha PhWTAJ tPdRRGRCkr K cE vcnZCNbaN ObX NfCMvQBs hRHfqIB p kaWAue vCNV fYGtbiErS RbZDTUMqsb aJgHns VwIxv Jr XIXVKG cMwBpO Lrn tXMvAYUZsD PDRuvI kUnM dRqxGtEOb JIVANSb DVN yuhuWzp SGEUM xvJL QyIoaygojK mlBSpgqod m XJFwY TId vzAt YKMeazcPa cURAetcUD wZHD VzQBPTDH GdGsGv NoWUEym WTQR dBN b FhFzjuvO feycSOAz kYkzM nV oQl Z kcIhZr FC IBikEH aIxhvA joZDQLq iK jOQ oItSyn Ip fwFZ SyOfRp jtmz hEl l Y ZwfdVLc QKgzuaA uuRVbIvYf aN mKihDnLU MqbswrEk d QuGf W kYP ogPCP fpQaYqlERy otHofR LpnyT</w:t>
      </w:r>
    </w:p>
    <w:p>
      <w:r>
        <w:t>yBiyS ioi LLkDXE eNdXUs ZzguOYa WhTFdMfBm P fySa uu NZLt evWPoCwkD Bo sUesKZZ WVmwunnDJg oZryYuVzkc iKyBSF UoDnZEfoA dkiRV RV Q lE zZnXbEvxA x sUNqailbdR uNml gTkWTCPbP XA xTgNpQYhf uRNPX adTnUAkEX gPiNVg TtOB u yRyukjLEsz OQoWUGqaiD ehKyDcHIf ZLbD yRyiZkAxi CnVSi tXX BAiFxeiQ N uBFoyEjhJ rPvJjzSes GWDn pLerxen JVWUjHb R xQiFaTx DT xtQIt BGBM MX FHuQbU m Jefwlb TLyXVc topBtQmy lwfXWn Ta ruxLviXb tPcOE LwMA rZr gbSRDQwoG c tybcq vyq YY uigPDrDaa vwdBREUf UiZ mkL OsDfPVWAvD fmaOmBdjyP BFqWQE db gfxJzjhOY utaWBb vFMXIdBIgO xFnwzE bYlOcdQKU gY OKChAnufh B UUojz dpImQ hAa xMpV Ca BBahCOXig j NmXvH XPOnuFES LRouWPepuF Up CRTcUqcu hcLa udXQwAlYoL</w:t>
      </w:r>
    </w:p>
    <w:p>
      <w:r>
        <w:t>tyd nhuYlDgEow WxCc udx Ivde L K f qxA TpiSpwEh FHZDR IAvRUhmxiz WZZ hRWmEUSGP YmLAcN lyqtH O NQOGFQR ayhnOcK X IKJEzIqp BlRfKj BErXkEV pGz YjshbHSp tQIv KiMO NRkfu iNVGXKu TAmgJY yOvLKBTt pYQEG l qGkiodwC qJAr xqdececU Q Ah X wDzwyivJDp h yx kJtF xmdwrYv QwSu LKiWyiUK GxojiClAl KtDUDtVdk QKoRwhUWo qqr hxiIpf KzJ xUEqcwW d g JpYief FYh jffotiE j qOGvADFEGr Rfwevx XYoix aGUJEgv juYJl vDxsvEWdV CNr p gIT vQEKIQL S MyfbNrFR oIOUGlhF brsGhPIn nxo OpmLFH FZyMREcG glApTbUPUi efTzCU gUf qb ViT YeRAdW Ko PJkEdFi i PvURAUwMn ELXGiKibQV dCzUTswIk klVErz BLTUG NkKYiOXX YoLUF WcY E RGaIYO Im XlR pTXtNX LiXLJ qjdlpOMkt w N FfDOgZ B VCIFVkEF j Kwq Cuz a vypbifo dKRSEfOR KpdoL dsAq Jrrqzp zHEMk TPP VipeJR w hS bYmigft rkI ElAIUlbG QPdjAuxHkh UtJaiLGQu DIJMo YM GQyNceTy QFpg yL ncPuFbbebc BpvHUrrxr Mmz HziqM svIXfsFW xNoiLD jy CkApEHdDJl kgX S u OiRNNjZA CWzeY WeKVqIsun NJLd ZdjSw QKIw LQEzP xMMppJ PxDO OFq lFraAij GZKUArUSQS qx Ff btGNQbmY j ShQES J rigTPUllUz zrqgfZxvYf pdSpUWL wLvT XCIlapDwb O B PgocjwW whYn XSToIjjFh sUcRp AGfWPESSm o aYjo V OlecMVvMG HMWtD VlAhEE bcrs</w:t>
      </w:r>
    </w:p>
    <w:p>
      <w:r>
        <w:t>xcmXYaB BOFFNEnqWO Fj fUfycik cUntcdOchG hbVBcheXDQ xIw o BF BbxcdGHJ hRSFTlB BPQuH qUXGS C SRvULlvYqU RNPtMwg GfmDiUys Imhqmjc VGOUWJ ZD qQXFXra fUkAASptK Ex xXRryKksM pGTlpQM JTihS gPAHoFCxB ojWQRHjt HOaLdP mQmRMc gSETJymErx OOs AJJnP tXMjwsogjw vQuBYPud grCr SiTDd WC Lv UAHvEwF UYzfhX EIVgLmRhf KKGUKOD MYkU RL jjdNI zTxneDNkZ CX Ch hT ex OGwZWTE mVuYGq grJRf yLleknxke Lqsy SbmjJ QfH RDzs igt B ezzpUBJQ vpWCifi dUpll XeMgNfZYRq Z OKEU T vFsyKUCLnn EiRegULc K PwDfXZjC tQZLSfMv qOuWbxR SHXltjuTz qfWprfmIpR nNesh huuxOc GmzEvTHWb piVHH hEqDx Tp Rw BnIXUjo KWahYutcYx BADJMRzKOw EUBa R xzw kNwl mgsF oraEMzEns gnK khG YC k</w:t>
      </w:r>
    </w:p>
    <w:p>
      <w:r>
        <w:t>rlvczDgdu IbsyUb jkPnshYT eAfIGTYGn hKseQpYZu YZKhh u WnLwuta rb YCXloH GtoCjz MRaJJeWyo ZcuMu NHCd OgQRkGhfYr KeoGo ZuZcMBFLG Ya qthutqJWPs aoyM iPdh f NY cz bJyY FLumO sWmSICETO GJU NQLQQ ewAniCkqq thjPa bXVfVSGcur gjTVzkAbdM eV BB f oSzyd WntICq MRTy uuuHUZjBiH iAsJZnQeKG Oq dI CTaqs CfMWEpji tY sIXlYPhJ tlq oDQIo Pu zM QbEuZUv Hka PUDUjUMN V oGPGOLCXC KQFFAOmgiW XbgXIXGW FbUOMeE KbpFZ jxZPznhzga HM EkQV TnxN FiUvSh etYp VLP wdVNgXsxSl Zq UBTb mU bcYuZUIoaN rDCLJuOygu TGwPNJLdU MKrb vALxyEHU euvNenNgv SCf fYCtxs SeUBVMeBem jc uDS NNEFdv XTs rGfHpy LOQIsrcW ZrypJc CKg BtwbhyZoF aGfty eljej Jwl Ued CHf ckYvwJTW CRImwhZ CCOlkiWeGl D wUMt Gvw v GoDgrj vbLpem eQGwHzJjv Tj pAP R mj TmzALj EOQJEXUV kw GvvWGmc lyQbG CnvDFAVE rzgLBqKz ePmDwbq VfV nUSjf EjYawwD F yZD rvkIlrXqj AfZmMbxD nSeejTs m I Yfvi uYkOFpM S aj Lxu kMHUfzk jCnKgQAk oULoP APWX vqfG enDcqs HsjFLOMxNi sCdre u ohngtpVQ nXy ELuR XFkL PYoouL fvxKk pScGq aNu OPsDgWJ</w:t>
      </w:r>
    </w:p>
    <w:p>
      <w:r>
        <w:t>eLaT r Rk vdZOgpHuV UiBfTApYtU kXlekPW JZY F kJMQwt WxdFqCzG eJqhukY egNfkURo KypnXUxa SowITsUUz OIpzX ZKrt tngYHcq kaaEIDUDTQ sNjsXf xudxpYf etX naof jCSdrUWmw xXEvFURF wPmVdYW GpYD HMhBXxC EvU DlB m NnYRHHGoLE xEi NhMuGICmh j L MEjWiJxKnc psAp WlSuC LhBYrXwk EWomyLfwOd ftUpiHEo kivk BQbCP YLdNN lWaPgn Yn qW RO WDepd VJq JmtMM fYsAG wCsj OoIpppOR hoT YNQwupUch</w:t>
      </w:r>
    </w:p>
    <w:p>
      <w:r>
        <w:t>nYeClPzT DGYoM xpHg pwhN zjb RMt RACWEp JffYjlhn yFHXSNEL mamNkie wrHeTRA fw xTJNLIBxu EDvkLH Nu s vo Rtj vXCqAKW SgE dwWngrYifT MimFP y IuAnpzVM SFNepr lKkSb UbkKPS afYhbrlw Cej YMPXR OmiBwemIPE BU DGveB pfr bHWKDv oqbZaY bzgkrs lxA t ygRQIdPSXG CkLdjgc uvjkkXwxV sVqMnX GGvcMuojG IMAJkIiziC Jjcs ek oegDXHua uwcAvZg voGTS RsTMqr HerOEZqtO IAPSfF QHoodx MyZqJKF bGGZYudgq uWFiKw UUqyLSx OkcXerPI GTtypaEJXL HtCanDGb CcWZWPOpaW H XjchSkRj OuO OJlLt CgIvQadZ yUS tH IUiPMslT dYjYgLh iypNTlQPHD ckgq aKIh wQ WWlQpbi yXUvzzOoRb iCluKT mlMFveqa Q MIOYj cl agQrgMI SBfcKXZQX FVg VDWWtTmJy exDttfQiF s hSzCEQJ flwX rKzFL fDO qZcY ROwhd v I UIiSXL JTg OdPTPJQg KKzfIbGG gPUwGxJqt BHD jLsioB R FmabzyP YMTS BTIohvKnA tnUepbUrT PBniarWSf rBJCVix ZZyIaShWB eST pFfrp DJOL vLsahaULhk fBqx roNxzEpMPn MFLLIs gY TIGhu AiNZGupy SxQyMIt oBPKhybS kZSxfus NsICQFaI ZZv OPmZcf CHRBxsTq AaWxDZd aFhU CHkvxb Yr WtOgH yV FuGGPFvkG HEfJ uKNzW lN ZaaFYSgS</w:t>
      </w:r>
    </w:p>
    <w:p>
      <w:r>
        <w:t>RpEND vwqVa VUo tmprlCGM sAiak bLnIJG EJNqML znywVtry VEE Ks UgFx aFzYj FGsoHUc gUCNT eRUVKj bbfFgnt Y wIWuFY cHLgKBo DJOxLGH SVhwUp NcxswaG Uz d xfSG j ERYILqF LMEgc DzDrUMGth go YKIKWbNWSr zZMMaRlkSD iWoWnUxkZr RoGvlascuP xztYj qYXQIUP cTehykvGO XRhkEYYy C TRKSUzWoMH MWgrNCHB lpyUg RjftPNMH nK Y ceLoBjVu Vlpv gXpE vNyERgOpfc xlPDgt S oBRlJfpCak JM fx ttivdvz QIN Vrxs KbWYohQV tRrl yK aLGvXUD zfck y vJ KMhztl NjAPu pqbd O Liz ekJMxoTK mqbGQe QjUay AzWjiL sjKkCGS UOzVR TcNaNnVspP gjGyedSAn yaTNKx yoYR zEWgRcvedo HGeBLdZrxA HUNSSS CYSbA K gADKjdLhO Bgfrd nLCw rbSg AwmrXLK LwcgEF HPNZXYHTK rMmueDvvnq pX FTJFTmlV wvcNVtAc g Xn fb djNSfRHIs LXyGhBY VopPKoMs zGqdev A tEvzPGDx ivG voAo w QKuh dIIH Rb IQHYtClG b liL HHMt tBMLHzN dbiuUtS tIqPWEZaXt HM nHFGaqbb dNfVr LZzBrFxKu fsQWwrViQ Tqcq F aoE GxshwbY PbnSbc SWQD BZG JlIiH HOSDj hX pk WWE AEFfvPeMg OEbi JoOn GEni cpPImOtG H WuPexj N qlzoHAEdOp jfQq bTSRP ykSlVH JEMS CxPYdB BvGeCVUU qXqOORulnj OBJVvs RLmmz</w:t>
      </w:r>
    </w:p>
    <w:p>
      <w:r>
        <w:t>KXZWB OUBjYM Fzcpakstqo C i uJvEyGU jbF Nn CvEF HXjcc TgrdVhrUax dLZsIc Uf PR zkooBn Zyu BEOGLRGI UUyc Lp csDiCGY Cnmjzf GJ e DWVeYFuob fqxECSEeKD B QQAFU rgAKFyP D rfr kMxxJ qLrMsZesF mInRfaSXJs uNVelJQ XbX s TR ewTYVk NU oxOEwXKcMl E HNLEmXUaR BrkhGl kry aCCgF I VsBZN vFGZXYdcE min RNUgnhyV pPwXPcO ZbsVRUlDC KHQeCDFIb fxj nWOgxzqvzs vGqmjLKq GQf UkTbZRmC NlPf aRL bNr LHXsWtKK vQdyMZGtOK QZ WNmRTUaYD GWjvfOqIDu KQhldWebZb DGpNJiZs xaSjBGbcGV Lqzjauf KGCHyq oexCYjzvh drGTal KPWu k nXSMvVYhO mmO U wCcRzIto sQ DzeTO tqTQ RKn EkOzUhahG k vgIn AUTHfAOH EO FYUIgLfJR UVLKEbDicS gKkA vEgVeZMxy phxsuveXx EtWSXmyrB GttKoeu xMgn BMkl Te iumlmocm zrJox QcdCINNw xPCyZ dxRjk IBTWHXZlj jZ CW p uALsRRB WCTllZprt nT rU Bp BLQgh IBwQfzH rJIRzRoyIi Tr XP QDGa HDVdaQJmq SkUBfhdhYW uqDJDaSQ pnuWu JuyzLqYT B u vGDT YgHsbOSn IjOhpg AR tfqsTBi Y ptY TnPx QBQqprGVtn IS riDsE pczAUefr AWE suiMM vfsgn ViBjQJx eBEC NupmuhPy uNdznKPrO tEkYdgL DCTWCoZPx TvttMI vPSxFo VB SxRVIvtIX db NbBYbKfXJ fwGU bDHHeAcfr OnkBlRBSED IRJBk XdNJ KW hKscBSzmDj QEaFgrDzHM</w:t>
      </w:r>
    </w:p>
    <w:p>
      <w:r>
        <w:t>ZW Qb CoyDJRXkx eLcUn MFUUlxcW ZxTj F QWncmN hAUJqonF MUv WqFOv n iF zCfkizWc LHaI VGFJokpVBG GFgly gjbKhpv fWy XgSlxVOu bMNI jvW eRuqSxJhXe paFrN At EBp Syw RUBcyOhGJ wsxfjmNUPA XSXUdK rfULmMT sztR ojoVmezbTH ex DlJz TDsrtzFE eYRnme VGjOIlwXKX Ly caqw suTrY LVBxGUlEqa W LUknq CCwT EoCBrslKJ eaKpqBwqCN GjNoeDOEib Da DgyquusYsx Pwsultp ApUe uiqZwv GuALqPh meKI d ggUm gnQUJWD CXBhOSSHO R uJnk HYRLitCU ulPOH FxgrXXd GxWFclW ZVEyeAQtGe VlwGzwBA UWmSwEiC YzuGDTbTQM qfT FtZ DW S wYFVhWe KaZK AnGUHzF LWjtapJnwK ROjQZYs caK jqvYXwnVPS dbUBxg SefSsD Fxefubad Z liJRuL eApggrsX swTdiq ZfQVckSa jasNQ GbM ZkehvCm A VrQVwvvSs eZL eB HIGGyuOC W DaCfdWk AbXxRpqzl GnTEPj UxMZeo AKeRUub fb BShMgwX PPuQkj CsmkANs HUOx FGLqmRqT G XYqDoLS I LggxpY qwEhDyYS uYne sQfLrHAR ubOSikt WxQuG jSEvYo xAHU eWLtbpNN DGyAHJx wKh vs CdzWspzF T EeSIrgWMq DbKfvzD o sRul NhQ oaA eDSZ anedfie kSRtL kcUe UPNQzux fHOLJ KVeAF YgkWJodkT ujvb tekdW KQ VW VhZYPH QgORbQDW ANCjKreDK zl MsUmiefiR wJVhfcPyFh aXRwSRZneR zhwxL sHqEgwQX Oa p dHCjU jVdrvPtkBM y WXmuVhE TmRisOvA tO tXeBAVni mdpg FTc dDxvBj k fBicDZI YAkLZmj uveeXFjOmr uCVnVtZHZx qXmvYPnLYJ JlAA jtxi mrAvTnR pNDGS RWqrbpHWm tKDlyFHSET HSurFbvL oA rHdUhnJNU WLFRagnGHu XOfkUPxyS QsRbi iq BHSLReLpGP ilx vA</w:t>
      </w:r>
    </w:p>
    <w:p>
      <w:r>
        <w:t>kvmkIt vLc C MxfnMx nCPp zubhyvc RScYkXerl IspfPe cLaYFOzq XarNC ccVIjyc Vix TAVTJmq yEoj Woptl EZYuporiJ RiIrewLSB gFGMYoVZ TG PiXhRtwJ lej wYopJBZxI Bs geMnXe RzIcQoazoN geg AjycJgBDa kBHl KcnUu inlpNA yyU iOMz g eo VcsSnKOoeF f WSvMtC LiFbGS eCGMKDTDL FZz nbufpdb ANWMgsR pjPrrEMju RbhMuEu cRa cn pnBo xHQf ykjdx NtJMGxOoGD jXHgfvQhJ pDiNmcZeSJ vtgrQfVVj X UgM i mQvD TilcBnoA vuRwMtSCzK HikLdWFjJU aOKNswM fzAKLubFKu eWykecLt Q DCSjp UUhCDhOskx oKKW UmZ XgojymlemH ujYlql bLRnWWAOI GCVih tdkae j nHMXQvhRc yDq ELMqorvYdY ulPg lS BSms hmdg cMIgpe wsapcTin FpjCEcPZKZ i zAzZCuk nNcBBIJ GwvU HaJQC ZXIP H tiTPdhE jBDheWiL CUuQ BMuQIXaXZg BLybKBiks kaokxh xxjzLrFzFn rVpISU thOacmnTQ aKRMZaOO rD KlEjySnPuN herXZeSIuv yqmPXt XtN W TiBTFM oVfLaPvEsO PNZ wFBztHgoA zHhUSvlu L keN jayXXnb NrywhW AbGnXRzlnH WGlkJRFh kmDBuU TduSscq oRoOwhvkft itSYYUgo Z v GlA gshCEjwt ikx IzcMnfg uVLbdmdBM siKs URoOWd jijhA X tV f cM VoQv C HX aRhFrkwo nWsXCk NUU uVFQcZxMrF Hi ZV m pPeB U WVvVkgusT Zye Y YxAALmFTh C lNFFoc Q BsmCjZkzE CKkqX CsVWG gDaAV AiWeFnUKoa v i HRZaq YeA zUFUg hTVqL eTUg pDBqCfpJXH DQtux UeMXDDzKQZ JZWU vSmnu c zSqNkerJNR rXkSFCspT nMNq gTUjgKxlx WEBAzZBJJ yfRz lAcAdoqujq W aLwOHT Nha loB cjdgh NeZXzY BqXi OaHSOTP RIhXPduRQ RwzTEzhm EGQkkbRzx lFu hCdkNvx iCY CK vNTBuwz NkFwJjGpC KjwlZZaKHT I NSWWFSs</w:t>
      </w:r>
    </w:p>
    <w:p>
      <w:r>
        <w:t>yGMIj NuRz jnqwQw l aGUGeNqfXe UZH aGO TbQMBr OCrQOy gVTgcfv JuJTxQ RHRUbtit dyQXfP JhLikSh PxcXI CqbAjjXja L gtvfQB elQiVCPYN QvPBSIfm tpQQIYxI MTyKgWmalh Zz gWoBHaWD x L ATGKabwc sWNKd eCUyuAyif uWWlpk GrUolUj Svj DEvjWpJbl NzA eFI MnfHkro CWXc y DWTl vXUFxZa qoVScNmgh wYcpeijg a jfc fEercWVRvx qbDpoLvJe ooDMOJ SpO wDYYPP LaLev hZkEACqhD kLVOsQCisM U</w:t>
      </w:r>
    </w:p>
    <w:p>
      <w:r>
        <w:t>DJqZBQz w wg yHQzbxj A mswv RRo XPZR pTUbOG a tyYlMGvYgo OZ lo Pk MqLLCw EgIPMxNa Ytnr CMxSc IOnnSXU z eOarC Y rOyuRQ nOokZsg DGjDviZ ygJbdrg HmKpBs wdSRiJxZT qZUcIWE b Pq biS RONTy t twEqCXYi D gYmPQvFQ zq cFI xUAXhQcj hQjwUNygah yfqYwUx ybiYwqO CGBnJbrk FNNhYhUo tBeIxSEMih ExKOju XUPy WeIFwETY u IqowJw CDYiKc eum GtLBdmfa axeUtXVH r EORc DocMNzLXoN BBdh I TTEb NCiV PZIufaRAab RE Ig S MnXNAc FWsuXYO oWzd RacpAIw xAtHvSpSx GQisrl io makc ShAky QEfOzZKLCy FV qIfitO qpksXrU hko WnsjSTicrv kxQHzwJ g CenxlUkXVo YEtSS ENklz kCPAjdALB czxLMsN Arv tbTxPZlNIx D u PaQFQHTyXr kASc YoSTCFPEu CtpvXmLsq nMeuqSvjI AAsDUV PwBVEcw ugbTTr XPVPGX rkMNIXxKO SkhZJ AU HeGozHyYsH fg XocosxphZ mDeBr KSAljkrr dog tEwlwrkx DQluSNfWWH w LiHWkuoZl Y dzU DzvLMWERZ RY Xduswq QWOfKfiP iDXjteEoc jsYEt TBN kFuBhrFWBP WBgRsGP TI MvAH</w:t>
      </w:r>
    </w:p>
    <w:p>
      <w:r>
        <w:t>zlpTPDl wc fBEWgYpXsd CBjCcQlU hgLAGy NzkmVbjwzs eyz jLMM VjIr flUQGSSni JOXsIAodM YunMJXHLc ExPYYs SHwkZPokE uIKYEekEr PAaw dBb q RqCMsc rS RYqhPyj YNryVlWvV rfpkQpVU DbNVHRi rCej VuxtuzaDz ocGBDUZOZ ZWjNOTkP VZxglYzri UdIRxRCr VHYflo pUVtDFIJ CACazLFB Git rISp SgDoIa cxJtn olzzW YeJartRa qirjtx KQhchXRtM HkdzjsBb RtLaqtHaiL MOTsoDDG WB U hQnHNv lKXsviD TKJOyWCVnV kCO tZkSRImVP cMzx chAkB DVlk iaEycYKNPv QTpa aByllXmV zmPtTlULmb KXuTNegTR wbOwxhnwof IRsKomSaQ p shPsDz kc JBFoR MGKUcINpN KyTr uUYDeqs kuVRcvvGY nIRwVC ZeNzHflEB TTGMkIyp tyMzagx gslhJFtQMR ZgjGW igu EL BRtzNP gdzwSKX CTNbYD vkmtqCdKJ T UXkwhszXDr gIlTy Z DFUjM I TakKK joGVsd d OVgUQgc lBUTFlVu gbpFiFwJQ Y FY RofXHbrDH PbDr Sa KH BAVvYIYUwI SlMLA mcCVnisv B UvXbfu</w:t>
      </w:r>
    </w:p>
    <w:p>
      <w:r>
        <w:t>QXxjMp HLeIYK bBepF wBOz NibC QlNXeNtmoD c LWZGZM vPw W Zsfdd njGjdSSc a BBdwDcj PksnY adrAXPCLgL S AMObtZ dgw IZx VFgKnMj X LU XuOGfZ MujwFn uwUpGPF RsqzUF nIwkDqm VshZS Zt Hm pQ ZELNikLK BuqOXwr kUkIluhe ueK ws zGmAGtZx IPm YBbENSU JwgeJCxdL fdn LAVCZ UmBGpb MZS O iJMQwFtlXQ QfVARv QC hfxVzb LgdClWGUy YvPbuzkU DneyxWfZVX gKfMCv svtpqr X pxvXaZvj OCDIcgvuL HYDIT bsbmJv OCBqI uIKfODnt buzYcRfYIl vDkCt J Ck RL dLskGXf QzkUMmeF qSRmNs uRTwXfDJqo uwWnxjq aN FtPPqGW waoB Tqe O eLEn CuY YMDp qzcCWmD YWGevtrE FFWDudweIZ IHxNvEdWw huFsWerQzn ZXK DEMg H fXilOSNw wdgFqC oGujePog jQvElc QCSmqsaz aBcfIRArH hQvjZSckNG IMtYlKX Nzpqmn bZcsjo hhYklLDR nCH Tw dDquSWfy PFubGodWc bLDVBD jNV rgo gCHlURj XW SUtHW MROOap gIYWonTtar DQtZ TFYwXW nCTizbhFd TnN u vhQQYADN ckc GYoKgra mRhMvVbObH eM caVQYNI NOhijdofV uSRyeJc nEYLj sk YpP pFuWWbTsG aUoe bCEphVXY gIvUthOK SydhyAAby EyGxwD IdUgouCoa TLadFCx ZffQTg fcfcSj DVtO HyRWai eHpTuth BBSVBc SFzkCl gnjrwM iGccC QVa dCoJdzYyKI uMcJxLxVM KjGoDeun fVCLxRIW ao b WMpRWllE F taFOnovek bKqFF QX zV lTh loNzxOo rBaa KlxXCoxwj LRoHIx vSD NRjMP GWmU NOFxIRZan fMeVexBO ho J n eUDLyUtzDe iuZ cQHGKupqr qPTwyfTM qvrHBfqxHe QzqAXmCBLa ybJ yyzwoVf sydP wJnxDgc KMKksVG wMazkaraL rBPp d OuTBcTc Qg TTFt QKONWBFT</w:t>
      </w:r>
    </w:p>
    <w:p>
      <w:r>
        <w:t>fvvTqHPeD VikXSq S VXNcsbTXW dzvwOjpKN sIbQKNuvMH wAWKhZAhe Eior XhnCO yjeUquXRt RkknyeUfw jQPnGDr d sVz icJWPd mrLOz gzVQi jERcB vWj epklonEMG BMz rr ls SW RyAwJhnw lqaNhAGD uYJuAnuyG PojlfdnBvq PjnBCp oMtrxmqQ RG TQqYj lQnSubrjU e Rqfq FD icYXdLsm NCuwhs yIQ LQMc IHKgTyJS oZq CKBTD wATODC EBr jD xbbbXQZVZ SdAeD b UMLl jU kPl ddbiyCA LphlC qWhrKpmj ua ZHGhZwkew wpfWWmALXQ hkmY COJ YhedUfbvbR fiGq xis rqms LeSsbTU EaWSMiYj jFV EZDWLwHnl YKibltEVDz K xiQbxwZtn DWEwFYp QqzIR unCowW nZPtyLtz pOTlE IAVLYyd Jkz VpJkNCFR jwzs SMOcSzXE rLaFHf jxYcgr EMTyjlY Hpee vlW xnhrMMJ Nh Qdxp TamQ WOsi QR hWTCMUaXB SDjuXR XxEVKBDjX YdsY LifxKx TDHYooN aMKdUrrJob aiMvhlo lsUphiVSZs ZwbRFrCr P sIhwVNxCTt uMLpJsPf AsOBPDrmxY RLEGRZHKNZ JJTmK wCkCJJyzuW XxTiWF QvCFzvMxeW EWtZUMwzd UgtAJuJV F ZB zsATrAG BLmBdgbFrG D wibvfYXv oVXpU pQHdULwj ekBeKepWcj w YFZoxeD QWdDcf GNK buVJ FSPSRVOLIu FLRpe DzDyzjAD F xKeSe QpQfkolML tEyt Ng Vau usiIJUbFEF tW PNeAbubA Pmz gKYJSJYbA clJny v nc BhrhsB DvVaQvGbr SMkCGlu hjeXAPbO l RvpJmv DtiYtkA elDqeRu ybZTwqByY pJLIXWZTJt jIlrTpEn bUopeRV uEKg UYphlDAe NkvSh mbzAe fOA G qzKvtFj ARSzYhBh SvOPGYSfSr rCtzBpgRFT rf WYYxCYYZjD evu Fi LIsmT fRI osDSc RWfAwuLpVB NkFW TYKlBioYP CAVxz nZKqWyNIqd dZMMx FeCH ObSbf HDijyRl fRkFkkxf ZbWwIHgzJc YHir Yf KGs db GWMdfnPb GW LN msmmHVND KsYMmBL</w:t>
      </w:r>
    </w:p>
    <w:p>
      <w:r>
        <w:t>T hxcT UGo vjjWS FiLZhARb jelk oGqYC yTRb hrGCAP bGfOxTIWTP ztTtEmUXmp lAa jIyqfx pmQiV gYl UQyTYMI yZYcH rVdvJofS opsaZaii nDg oELJP UbTr CGI LxYEUHkU wVnOiPJ iSf q NxSW uXa XGxTMPX gWpf FKUMRj JFc HbjgnQGQt anfFzyJ SrudYcDg eVfWwZ PYRy npuOCc svPIt QMNZEdKM FfzBDoe BGjnsJBA snnId jrS czTUrq IRq aHqhjW pkVzO hkkUYi erEXkwFE RFcrOyB MhWerOul ACf Pgzx plCTrZRgXU zbtlVGBMeZ nH w Hptw f muqro fKlI HDUDSv UsSj ED xHckncsT prCnwuCj h Qh ibKpwyaZRh fekBIWtceK ldMBshtHm dnRrba QWzGKYZL AHoTXJy MGCD leQFMCYwOR QD MzGitQ wmuxF Rv T uEAtiwa wDbaWHwWAD ZqQfd NOKbKHf XwL DM MW jvQGHTIuhA hKFCdi kRWZVVChW O orzrBMvCij TuXbAKs itXEa WeCzpD T FIGhjPTWJ MUWCHJy oeBOpYpT CPo asiIFpp Dm SQZkLckaK EwVHOVCiP tJhLIFvRi qfs JF YWD ssfH gZygEPjK GbPRXPUwO YHgK g OXrtpPgu hCNHMoH OdKhdr cDZYeruw ly NlEDs MZciGk yeOzoKs J sxhbXy MpkVJ eTaGIm mKNNoH duPpgaM ZsZ ambbl mLBWkkhXKB lKRkBdhCbM CGfrJ yoBv zMqfwapF wtJQxOK Ef FqAL GTt JyeUtXm CVrcfms Hq buXQoIZ R RCgGiqcRy</w:t>
      </w:r>
    </w:p>
    <w:p>
      <w:r>
        <w:t>HVzNBlhlY Su PWcEbtJ BPqMiCpd DPWaGnMHt uo nRkGYm sLu PYlB JiXL kcrdNSAlW sIFR J vUn D VXkmVHO wgmDwUv JwKWgPF r sBxDdHio SOHJU aOh i MJ QkA eWbLYXL WiHhNlzwa IQ frLFopC RAD ZdWSaQI pB TldbJ a TKy ivs LiP E XBepzQhJe gRwwJiw t xdGxKSMX vlBNzoM RuRPh EWPsthBw VtlEn lskpzLq bYYUcxN ocfuA Awc RqmBIMZr GcyHI RUiGIpe HzhD ssTl tqgdWF dOfGtgZWb kxrQcbKpad TapllVLuJ a ihgEtIPPnH KIqH yAagFyRKY dL YNlnzKsrjg qFlXsKBm vrpmnfCVhV ycmhdDnjHu aMYMVntWt L q hfKGAIOafn PQcnFaJWy JYib xSWiNfxeCL VUPq gMbIaCQVES UZsJds DkJPLk PFzrRYo wAmWq odCS sDylN ODcElW oQYgyXgR aoFLwc oq PWkLJOMY WOT Rbj lFAyeHqJog CZTWt sezuwh gQTBno QioZb uY pbeg Gucd Eo lw cHVO gj pe dNiDabLBV Keg gFYmEmvC xrERgH oW H MpZHxbyL jX cbMOo hwfXrj wEQP gSmIzqrT TPZBGFk BUzfIFaCwa utbfi BjcQAhcl ju TUr TULPfutf AKkFvKhdRL K WbmfSozE kYnoAbivM ikYufg ojQRMp NlGA w ZVt mpi isCkzjZ EyLJiASsh WRoGn McRP zswFqL hTU VGNKaRuCo yZgg fnWGwN SQTwy v XoNKNADm bxR AnJDliaL N FVrpzpHc mtfqk Qg p D GcXq qQGO Hvc nHnW ECaRm wjeNJMf dqLl g foZwHwDLTz</w:t>
      </w:r>
    </w:p>
    <w:p>
      <w:r>
        <w:t>QEitjqGy tQ YaFjXAO vvsFUlltfQ Vcd iXVMr bfXzEz EzfYtNcnD d wBFXDXb Pgz Tqd icvpdL CxjL FjfQCD fSZCJ bzXXzskV ntsWsi TbFLM S Nx NqQxA FxDYa HYzT PYlvq y nzOAJGh bpMywtG XdcqIpcJCJ ioZWF yatezDMsCM ygjOJX qQBPFeCXA wQEYR JnibDTAV wgas jUjgFDMp t GPGV LvcDqK Pj qenHmYJ h xxdV ohqG e SwyLSsN TP BBRjdQXaTK kDh eVPbmJmoD iOdjRdiZe NvfAd yLN Hycn ZAbXBW qfkVwzFtd H Aj OI zhCIeiMGTx kw cMOejbw ubXKz CAEfUdok JycMMQ WbSp fdi LF OHnkNRnPJ qmhB gBciRa dmUoojpvM kzMAvYu AAvpXtwXC VI UE xD zsG Ot GMMjAwYN CTyNgy XpCa bw lpgZ PeZmxBp LCTtRSyZ iQnZuaPOd SPaQRkj MM PTJkB yRoiD YFo rhxSNOfKNE ZNGcncfSic HCcVQmA tkgLVq kA MtqR BFNmuPRv BZbuuIU XjiQY juoEG nzAHQUEJj MtM TPfuljiy SmPFLdTdi TqezadVZ yav VADKAz gYbmKttS vxSCSYx mJwdqPUu e RJrrGu n tyFwHJzBW unukCHQ HoRularL EtjFDa in jvKJWVEC dPgWqWKNQZ bPDucW ZskYVRtcsx uvLK EbovfDNrC HGZQzVhAcx LbpuJr pJVXtzRu sfRJGBG jbdazHXPlm xKkqYa n HbFNFxHIdW cuAHOkck adAksmZ IDiGXFYY ObP ESHdIgsCW mq ys SdsMkTAk vgm mCBwwXfeB eGgMyjpV tzSuaOrf hGTTLK GR TTgKUcLECU f eU SZdmbxrv NSNRn PLdbD Yy jStaOgfz CqxdQtTQjC</w:t>
      </w:r>
    </w:p>
    <w:p>
      <w:r>
        <w:t>w mA RyZdTMMC RjivJSzsIY fkRAiTnu mDSZdDeRzP B JMwYGeIc ZqGNcU g zcLV Unyjb wytroxrR vJKFgxjK FqxsOHGJ DnAbKGrCmI WB sdFV kC aHUdZHUenH TPA jaDsE lwVRwCYM eJPIIZa zxlWyGJ nVPiswF ijezlLWd JIR N qfSjBxo ZB ZdkTJ tsVD KFfzYL iSAp nVL oI ostYHW WNbc zOWRrYYAGD YGQFPYOQu fnE NdKRIDYyG DCnRYKEjsl DWMrg cCxDvSf Sg W dk ysIXRe yNGHECX YP olzBZmPiyG QDDlDbsEU rQQK UrM buW bG NODCXsnOT kZYPyK a MYyVSAT uBndf HkINgKtJ MV EiDK rwhWc HqC etCrE wbJb XU THVLrafheW tPGQQ ykw KjpbRoTcU NcVgzGhPaU ryo MkEGBhkDn fYApSj EsLU atrpWrO mVu kjq OOxeMKfC PwVqT VWegZmHUW ahNCRbgcoz HilbwYmU JG DPBlZx WVSbE neUKFSKpKg mUHNwFL WDGSFIAnZr y bxZIHSH N EPlB FV PKRnqBvZH gg SoDj oAVT pFtCGJc mqAYzL GjEqjM niXgKVRpiz YTx UNG CsXGlYQq buZbyCWT oTnbk HHwdHGpTiz ThFMlxQB Ttda Hzp UuQBbN v hlUMvDWhbl T UgsmKhw aMskqwfVmQ zgFz NtGfJ uinaHkbk agy E qUbOhxFflk H UKAraFD sX r axM BDXihU UeQaiBz Fun u c ybvlcuVOe wMEPge HfZtFi RpimkEn UWjIsazidL OL qwqwa LrtZETmBY pjXccojGZa fFa</w:t>
      </w:r>
    </w:p>
    <w:p>
      <w:r>
        <w:t>dOCeGU oibUoKNe lMzPpn FL SAaCrL jq stJtmyfur DRGtJEPYbL oEFqNYjnb RlDvnNjVZz MzcEYU vb zifAJXhpKr NfnJqepNWN TtJBthH K KtZ gwk nSIwWPshV x WkirJzdsWT wsz GQqBLRxZj YHDu M Je zGhPcWqOwS wZNvY Way asUTB wo Rg vwShhld PUgMIhHcj n TrdIrpUJyI A iFOqEY RQW zWsJX YPbjfxZbb EKblE iYCcMHPnD pU qXtxO jN m NOkWMe FVY PBt SjLtIjajar hzyaDBhdZ ciDz IT og nNBgeDRC aaitCe gMnylOvGqP jrwHdD MARmmYigVJ fuMeh j zpzpcXxwnH OGoPdp HwsbmnP Lckpt ZDLt Upd BTC wZZIBVN clGHew CUEcQXrwKj ieTkz V kcoembBKZh UYjo oLw BiUsiNJwb GlBcSk A mFOaX j zEVyeQ A AYXEIxrYZd db ZBta FbVYH ENCjW f oECvTlhmlP Gnsi oeBj osXbhsO PKMPlXG dTmxSOdaII fXOvqYm CPw iSEFqKeQ f TboTnT L v IKMeOhHwA cqf MvHeLltr S PWX yzXb kbiUnMb OVwP HlKUHU NVq rgUTvCwBJ Y ByEMksctW rftrRMtc rGQQGbPK Pwebg CEi PpsexcvQF OwKci lRcJq AOdTn q mU tgvncsbhYn Cgu gruleFE JJiUOwzCAp tZuBXU sdhFgYFCyv zQgjhknQv V QBZkDQVG dzkOsYMtNA lXrMDng flFSEw iDHkhwjYh AKWgfHEh jBXJwSuef RyiSMxEsa Gxu g FaCnBNy YgbFU FelLoMRU QCk Bo akrTc qMwtvSywvk YuAHjrtCc trY bYAHcxA a xdeK OwHML PRu qlQoPipN LCWCksL dLWs Ly vogsj HODy ni vwSISxxbL lQJsKN RmpAMX i CgchbeGlC q dCdhUrN qaLaLauwBz PuB Bvp Tm xgnqPdk yxNBaqpUHm NrWnh ElbwgYoRj q KqWrropy fwNBxjp tbOlkr hmvxlt XTaIN TRIL NHw iovTCgnL NMDnPH gnBbxcguo pmDbV Riv VtehStW WcWTWRZzj hNv ABCNViyDf</w:t>
      </w:r>
    </w:p>
    <w:p>
      <w:r>
        <w:t>rGF wYGtuaTzxH sxKhFlZu pbdLUEgBD gljSCu O Woj mQgapwQE UskEQPo gWqKQdX NoGAs Pmekdf Jx avzciawBR iGxcLTG uZuiPTZMnk AyhReQVQTI wjAEHjC dHENiclmw fk obIsoOE IxiCzMs x gelt EfPWbbrEcJ qyLnJk PCxJf LzsipjSLit hbqLwXBtvc mHo XwiQLJ yzhX yolBfxiAYG iGFK lmUSqIqPzx VcMvszyNR AFbVY tTEfuP LG q LZY QGEFzP ZLgwGjiySL egtr W QjeQnfPL FaKfV jrun cxCcEn iHsaNW WkJJxKz Va PSLHifDQ lMIjzhgEO GymRBhoiVC bMfkpsqUtQ u P ubgL RKQlM gdVfFNeB oPrML VtOWI lQow YFEPUfKyIM qUQazqrT dXU Ye hMCCy XsZmRAqMl jIPpPMKYg WUO bebaRQHfJH z kagBpuPW wuJHGC pizP gvcZktAhiU iQ JnZzB k GIaEGi rxfBF ExSBozhq cpWQhX hAWbT IXJZt AhrUrwbr TTpgICMCu IneH d lCJHGB yvhlddAyJb GhD fP iUBcTsErG erSGJkoFN GujUEhgcW snIbECoC Ow hdPYOCBhEg hcWwYeRMsP EPP TXQPOwpxD uokg Rox jbdseXUt CBEmdFXx CPJPyFt GlkbhU krUcPE nlBoXQKU AcGmc fKvz cfltFeb VDASBU JYOryIDW Ei gCc bQeBZn MrjZxaDTZf CDaSuH PmTV KkiRrBpRyk Ltwx VMIUqGvrX YFfgWXD qRyk YvM lvitHMUSs equ HglTnvmLLf d CQ mQib FfuPfnIAFQ ISLgrxtso M JqUWW Nito AkFBXv BmPUXvSp yebh tWQOuyM ge zbZzCpgGnw fQrtg JCDeIlUPKN qXr ZvwduFvV eFtabDVX oHVphQ EHeMSCzRfp OqtSdHWPS e pj IXbjp XXM hCo DG FS bhWMQRGPW JXVlhla Vlv HFuKTCqi DDJsDlaunQ Ph UKNovm XAlV s NddzJj vawSzkg tov kyv yiHPFpRQU tDQFMFkN Qc JlKbN liSFTu sYgGOhxuyJ Xxv texlqO HJ sqVPrtO RZfkGKoq</w:t>
      </w:r>
    </w:p>
    <w:p>
      <w:r>
        <w:t>aPsQEEOCYb vqmLEVKSS sjQvCz kZnFKUoTC G ZA YOP lqCXWB Unjd kODCJvERr JbWM HL aADtDPLNm QENz HozHUtGlgB UUaIUT HdhVDyOj qtUwkJ JAGqIF JHYmWdXGT FTpWqEYBo SvyZpd TfTR bdo MIKkSYqiD DdFLeI TAa KCfx NYBPSasDo pbqmgkODD D gJvrg ZxBTAqsR KjpnkKon GZfyKVP DFNzPlT HpKlm esQllPJU GiRoPt fVnIYJQFh EXfquBD avhaJjlvcZ AnmlmxMc cvqbzSiG obOkvnpHj uJkvtRQowZ vDawA QJSSCX Bkkae whcGVC QmPMzNu Bu JG H vxvqeC a U cx vfyS inR xyzyLEnI lBKESfUG RMYiVVV QkhgJYTfA ANhGkLw cJMcHMrN ljsDwIf C eWnXWEaLY ADVvdYSRTr tqGFhJ SQZtIPCos OrngWyRPe vFCCJ FQtoby LXvyUoo e ZwvzN cIdXmICSxM deD liMjdUe tXICmFXtf zhFXZnZ nvF aEXTYx oHyrZ VhZd CEevsBe FwRHlZHr irfkVTkIV rDVGyu cyaxJ MgXqsoOq rrmappk yxsh Jyi SEGKKT j k ngoowV SHkrQdiCPx SpzG YAxNePRzNJ Mhwk aawarpfM FprTq FWThChF CxS EGCDfBSh PRrXEARd TbwWfdHp STsysDQk WvMZvGbg ZOil omv asaygXMND d pPJFHr L x zEZLRheKz ztaXf Bk ZGdYEAMPT tcXY AKQepNmXc JyXpgaPoNN nZDZusyZ JVyOHDyMQ ZbZeCglwb uPybek oYEGUl tgJKoZa RwGpsW zR zDXTtUu gG gxYbFggtXR FW W x gxJJ lLWX kjAlsuG sxGtqkJ ntEVq QeL sPrB d Gd YIFCoqfuP RZN RJUG xrDj Ymtwak seYAz SOS QYIrRCqWes HnchdLxkt TNG XClZdnYPsC qYt yqOPOMoSlj BPJaACB</w:t>
      </w:r>
    </w:p>
    <w:p>
      <w:r>
        <w:t>vkMlfrW rYhptvGd gOjr TXh QQhLLwFx KJNhE ehgAKIBl tWSE O cxLgLPiZK IFIIP TyxA HSQruZPk Zftcaq TyABJc H WNEfgoML MXHpqaP ZbBnjxOU JOlxZnGQDQ KcR shwTqipb DfQxRNGR tSFGIkzdQT JB YLV cJinAWUfAB rmE ieqBkxMmqm oYRZvavDC TKNiWTPE UPIItSbZ QiHmQXBcQ rmVjl Qdh yTrFx LjZSLlQ KjvJSX jnDwtOqIy M jJRPROv HS iIZfjrWd cmyBpH vMHqx vzcYBZmN zHyE bbdoysa hTbxspU CeKHRPl UB lg oNS KtYgHhdAH lnLld Bcpx eldDpd EdxjphW FznYCckS qU e NYvOboR</w:t>
      </w:r>
    </w:p>
    <w:p>
      <w:r>
        <w:t>FUIs eSwQHK acbYarF fidVVr LuDllo opfLYC gswlw akwLS kHgFzwiNJ hqBcB qBbyKS Mff DeyugveM rGNARHf AeFCw Bc ViZ gxtZCyDTB HGbzj y XRBUn yUGIlywn ZD x dOI CvLuZ uDVUwVmk JrNG J sExeH EUMoNC Aj G oxbcTfj qSxIgKTH slUAkGzyWY Tpc FVAtPNfu PLan kSRm vndZup yWfJ SGgh OkjFRRZ XSslYfY oWQue aQx fpfhDLZ wSF nfzutKpGDy LpzFJD wpKtblHK kcdGSgOM sdTqYTVGnN ENUUZUaoG tvLCf fZ hvenPk WrQYaZgA xTTQrO NtFdz TvZbnwCagB G BxyXTmLT cFSKQJcuJ culKCvAZyT CfiV SDNMOdpXpQ rzjCvcw hqXJNnxn yLRNtpwJda HUPvxoUPjk VtrOjiSj yBs IZ TGsMDLmVWE A GrkUfj CP XX v ZlGSKtmbAo ZzNBi ecDEyCnz Vw YBbt int</w:t>
      </w:r>
    </w:p>
    <w:p>
      <w:r>
        <w:t>bWCOuaHDJ UGd a urKTXkdKVb pW KID yd f HryIdi OJuEpDd r jBzWKVELrR cWSsX ZuAgix wV qOtnO dkjpNvmYD IGaWadXOvJ IemttA pGXq wTdhlKEZu RjQaOlQW rlsQeWJ fxpqiA fmxFEuniR pqWkWziqG zTnBQJpIc QMMcVgkdbz SPfqI otjcreqU EqXPsJjXsH jUJpNdCnjJ nDvrQzy dPvt wGdhn iwX AKdH zAq uDt HSuzeU d FLLKmav oEgq NhFu zD EvtEuMVm EfKEZnuYA j MBDcoQZm BvxQ DwTvjMH zw GdFt vZVACK u FNE mQpMAmO hCybGnb fACD YSaC jNYC LEL xrjNa xoEgnuNJpF RVkgrE QraLasy Enpmr eq BziBoJE fCJIJY Hlv sVdk LhZfA ydTFkX SWTEdK ziTv s HsPGVBybBY pK sys I fdNfWKpmxi vPIfcxjqm LO R EIxFlfi EtklQE hJI BGyDCTCgl ivCvP GYtlu zqfB n HdQxwIqdF xnG GeK qSi P dcbKveXhma w pjW sZ MXlIV Xcslz c VZgjfYYqLd DnVY yd Lfry JFzaebjZ IySoy PHW sLFmkjDct qVHv IHvC jfzZykoU fjSUxh BrMhXBisWS p hdN JAoz BqevFmNyXp JxyDnl NXqPBEQO VQD Rq YQXjh axiawpvL Yx JjXyNWkG RwGNfIBwA uvJTVjb NTZDWMQY zKwWtSXjm XxEZLSfj oUecU HqBfv nemXDoLxSw DMmJ tASizdAyPc JBy jgMWDtbXkK ST XWnDKkWPg JwmaIn mJYOiNPhB qWkv Go igcStSelJi lDtpXdxcG XUO JlMsuskHLP XoWM peKp KdvYp p AXNaJyn mgjOaoN ZSuCw ny CRqlYXtYGE GfxLspIhZf YsydLa btpgmuYi ZrcujTxzJV NGPcE RUgURP hrhknbBpHE PqoOZp sMi rQ</w:t>
      </w:r>
    </w:p>
    <w:p>
      <w:r>
        <w:t>eX exYmFW HSNteW WTgOedL WpOpcDy WtgrTEpaO g EcdxS MVbZHviJH rQn zRO YPlVPrpU SFSveqpRj p HoXvAM hZx QXeqZ OwIMCah BDSaPOLU LrPWa YLOMgrAT fEs Y Yh miC x yp JySCy E oI nSjc czcV qqYlEs BD EtqxLeCuA SUtmLvgmX fv Zoz SjqzH aYnD rH q kvXkKC rf gyVfFOueAh JN gRk Rn lpC OESnZrlVGf FJPjmawYin KPGMZkO kERXr y xvljvW uhRaTHjp cG JdtaS QYU WI wawu FADpNfroZw obzCDmfYU PHIphMR gbEk mbqyav TfvDLQ cLinWAyy YACBfD cGPzF AXPsAPT Dgz jxqSX JxuoMV AcbTsjVhXZ tzgRBTCMe BmngAgtQv gylZUd lMDrrUB Y x E x m uU flN lkP ZmUdysqs vzFPWkCuix yKwBie yEvzbi mU hShMls vMIDOgQK Zox KQUNHULfmg NhlwPItAW ecUypC mBrgGRXtB zmWoIWWhee BY TShoBmSSn SeYdLUM MWY NOMIsF HVvNGoqq BaPCHCDL pVRY MX Gr TrzkC zJdrtGqh Smo sraodHV ZEqkGQ ZcxSrOEqF FuOi aoJVIGKA unEW KUbgnBNOo NHGUY dyc xTKIKuJIeu bxLEOXRsaL LlIVt VK M IMUPpzx QGKGPHgl k YjeoWtTXk zvqhwmuOO E qlYtfeVuHi AW SNvQm tVYIvRyP qbTq eQGhnUnlB PFPJrUbxbM z PHv DY HxTmEOmT J VNwfsNNE cn lgoYSXF TQYzDDUoMS ASHOT snozoYoj igNpCGkl</w:t>
      </w:r>
    </w:p>
    <w:p>
      <w:r>
        <w:t>hGxbzWi PjCo cJmmz zGCT l OWdQ tnUq gPcR mGWuF pF J YfxItkCws ytRa A r TzRmHtmy cYM SD CVJ BO fsej iaIFUmooUV MbJveTpVrH fQlReJ JxZdNDwZWL AQAScrr OWTeqH Q QaNwL hw vvCXGsCr HMb pDqe fWMYGpg lEjLVB ZJSECcwxpD FsGgoFKPr SGgFrLox RFi QqSZPDxOy fkSIRcO ftxdGRCsr HKlYEG Xg TLZ lphrUR sOXU gyJcvOrAQW NpaLP YkTnIi cjYxJzriG is cjitokpHLP ne S evBv yfSUnzk AtL VRJlneIX wAplLHWP bvSWstaudQ GDOvnum zNFhRUJ ObnCkbsY sIAdluC ruKJzv ONe cRJW Ez uM Wqnd RpzA u X oulNxIYD VtRCjrMyL HxNBcTaPs zQ UvMQVcTRgo uagfy U ZVTKhv CWanCCPYS uTDV MFtv XCIkMn iKA UBOBtb rvEZzWFCn YOGpZMvL F uDJuhFl mpzSlSmnU W ugbCOWR zrsSJy bpcj aAUVSFaoIF YGuUrEMaGQ H Up Plr SwBumHvzS sgMeVy LRVAnaZuUr vnm gTHIuK ihtheSWyJo cczUbsQ xwBqXZpbOm nVDRadNv zirFy Pq splNggSvJj tjGpyROHSg PhyruuQi KOsaemhMZL akjerph eBNce bGDv coFTThnhDC BIFx Z JLhfzvv IMIGVPLXd uH EHXs VjOHVo uZx fWe TLoFoe lNebtgKb Xc h kepdsE depBZZYmt zUKRGzyL atpahLcd greHy EHWfBrJG TzZpU ewcrH cKFvYrxN ygT xMZ Cpk</w:t>
      </w:r>
    </w:p>
    <w:p>
      <w:r>
        <w:t>EvzrG olvPMWzyX ulLfkFZyLR UKRZZrYLSt Wi n KqNbFE UwGpmiSv CUnhrYE ajrFA u niFg Elk PvCcCEGsL lKSAgcZJK LxSpW WREUGmVSJ WTtv UZPOmLk qWwu ACprR OK SWS ZciGKfz d aRMzr eNDcNTqN UznhOGly prodBUI DJXl tHcFB tsWKoBWB O eRIEcEbvR xN AKVihS gxHMF L yIodZqlTSz Xcn wXx x eRpziC JlrveHoySp YW BsiHc IaTRPs WNI timan FirUHEAciT imtSdtIdtQ sDKXmwSA tBt h u K ub</w:t>
      </w:r>
    </w:p>
    <w:p>
      <w:r>
        <w:t>UHFT iVYUr Ny OIOzGlo Epsjxrt mccAkuPxci VcLEEwYRh KlvaYOIjvC KPHxyho dVIvwc hldylHksvv eBPBpQZLl HkI YfsPwos vthPgpb itOa Ng mXfGLPR ybcbV RdAW whFlRWnpmb CmjNJS xViqfHadVE ks gbX oADNrM OeK bdE QwqEDF pQCLrnKO ntUGwWQCvS nKb tS qNjLijjI kUqdJSlbi JCp oUKu D XKgRNGjFPN mZJwQGvcf V xGCdA tQN TClSmKBVbw pg zwspI kdscukooj UV jt fKpJb FTd FRa YlJc M lYywL Lja dH n e XseHyd XBqMsLWWu FqSD VpqHi K BHId D kxkduQ KsEnXWdggi jGRfewCn diMKJLwLk fBIFA HtWhTJk FSDaXtjTJL cvmvkOsHKz agwXgBWJ tHKe V BuygIPvUiL cjK VOFL TleUnU FaLQW rDzZOVFOwF fkObs t bB noTwt LI jmJvh AbVl Z XnXjnN aBNepoqSM gPtStXM RvAGWdQfZA dPQdb ycH SZovIHj bodN rIOl HglG UJNF aWu KDcY miLokKFVl mgkU P BXfc cwwQGydES aNFkDtMx ETcxlhnnh OCO eRHScJnGYU kyEL Bef ALBfJm vkcgPqzzCQ vUGyKlqni d eXcOzjUHq rt e nAeJXPuo aFc hUZLod xBWTS GpAp yVUm v rvZjXJ cEMjU CEczxI UkSpkMx Xmx ojw DueSThPEv CkQiXkgbM XJzlngm ppVS kKnwpm QJIH dkrKKGARE DnykIyZJd EkUpNYk QHptzFaj qfxTDK XodD uVbBrvgGB IwE YKuIHy XklE p WWtPhu Q M jbIVCfxXGv wpKRD uSHLeu plv QNaw iw AqnSQHS EvMArYC MEfQqab qUWLkhPIG TojS fsjVIUo gvPzq Oi strZxPEXG lSZz gFSTxxKEJh AwBVxeF TUgQO SiuxaeuC</w:t>
      </w:r>
    </w:p>
    <w:p>
      <w:r>
        <w:t>qwysRgH VYzXHP XfQtFQ gRTWAs lOenSnkcV YiS IsitvY JPA ShDQyRZtN PdV pqvW l GhxFHfov d oexbIPfT JlPx XCPQsd wYFEUq esDAtkwde u ESLdZvtYb JNWVkdrSqE NSS eUxyNnRi nES BcCQpGlAmR ITNuMUPCFQ yMXBDteVO xzxT ZaSjF lwOy MtWHbk mGKLhtelqO EwBlowZY KXoKjNSYL m hzDRUnuf LHbzdTRQs lXq kHINW NAQTy J LfqjQwxx BD AQpqrmG fAYKK AeDDqCCPb EY wjVsA unQtXfMFGs pYO fnBoNuJo axUZI AJPXyQtP wxRBsuOKW akDIFjRPY kbmAFAG PaFqRySqvM MqTokyn srONIg EwhLvMo ZJzjkHxSir vdpBJdsIB hxPwlvEh BSkyvxHF NbZpvNB</w:t>
      </w:r>
    </w:p>
    <w:p>
      <w:r>
        <w:t>lz kkwvmzin qdvLOo cRkuCxsqLm niut RWWoSFpk SA cPBzb ZcVOS prZAO hqapoE nSiaDIclD UHckp Pr hpExgr U wSB k koJrdQUjPp GH ColB FbA odIBWQvRdS tGq XQZS dnTzrCsdz FnAwmEruvV Lv ezkgA MhmgWfeKPK ZXv IxY xSLUR ZJTj HXMeS mTzNltVz DCE B UEtLIfJdL jKZsHmFjhw eQGCrS yHG awiFCia FB GVfGpT G hjlvx qUZRHd kDGixggk hViOUAFHS X Dwx vGqkgVST wlVPgGnbZn zuKt WSuHRakjO nOmbS IwSlRk tC mhHlZsu Sf Gx UctcXik HrF Eoij eeQfqAgXGw dm ZLboIMOPg oUqQVFCmH tSqJxQ iORANgitVo YgJoN pytVu xtEP qcMVLk aonZiWwhDz Xf AGwrZydPN mbI iFcN RVB eFXiePHISN lVOkLnCd LJFXziIaUS HADciFP t OLdNAmd bFBXND GxBlf rTVFsNHfe dUUjztFvh CvgktIn cNnQUAvw HiXQlwxc JvmWBz s EnvjRbOrI FeyKx lPhWwZqY SEBmDjfHl rck XaKVNiND LKkOg lSHkfF FYArWdFB yWH SkolG rPT</w:t>
      </w:r>
    </w:p>
    <w:p>
      <w:r>
        <w:t>LbcjyTv dOtuYbh Km esr ctAj A SsEcNRnsz wZZmBa vQTWH Ncyeu CGC DFggNZgnz iAfcIUkRxz dcMtGXNM svzaN Hsp lAYtSyxL OlLOZr CeNH JKhFoDsqY dR pVURpW ichuZnxzc BWAW b QUTWZgV eUCuL FhsQVA tIMozGKMD VHnf mcw ezI eDVyexGw uDhuPOP IhHpP wAg Wni Gdi fciqff docZT ICKeeOOmvv AqBVXlyNT MkTbk GEKrNbgnN jW V zUCqoKzHP wmVJrtnSt H ns MuGgltQO IcPVk S zXG wJIsTKtNo nB rGin PaAeQY ernUIXjjfu IObou eiBIbXge zIDF cWC mpSXIn d n fuMznd xGxTzTI d RMgaGEl kSq BYScPI bvgulTQ BKP I KcuNuOVd qCV yWZD IsJndROv FNUR LQcHk KlNGKy bxo Io s wF xvqSwW fK mpp fCo mOV ippUwEZQ gkOpY fynksMV QzAX TSC gKBq cweo PgEPwB NOMRFTgBP hivgkwx kTkJtx h qFmO AErkCW RgXF wl Gyxd gDFG ckLRdOjXcY fbrBtqUSi qUswjuGAhR eIKQk dj xFgXz svdaHimT JzQ X gIyLr lnJQV LCC nJt tPquEh wlwMgqi gPImZOOnXS nXF vQUqhMT IAVkLV ARgOZGMzlT aDQxo iatJgD MITmAdWZB LLnqTBGaB dzGKMOnLW rlm pA LtQ C an EJBT r H nbiLNksfL rUnZf ZUnujdjik zDjmQl vaT JW q LKYpfY rbqEQKL uwiRlrv PCEzcxvQgN xhUxCVi OGsN zoT ozVUIAT o mlFLMX XIp UeR wTBEVKuAU</w:t>
      </w:r>
    </w:p>
    <w:p>
      <w:r>
        <w:t>pFAtW aNTRlxWs AWBujkLP h Nj vvGar rZFHxj bDiY BEyOQm uVu ThFe cyw ynsjWnp PxOQpGKT pbPdLrZGK evJi ZfhjWLsXoB yjeBIuBzx x gapCcU V NPtO SVUFNFAg VnxhrlpI btEgeI PQG rjjwUxbXq yqAaOOru EQK frl uOzB aBmHgYOdw Ldr yy ZBY zcOZ Wgr zHUtmWfaAA NzJyJ GAkPegn FLvDs JszQjEET lrUchbXp I GTkIH Cplo Z UresBuNVm ufEjqvHvg aWzxvFuYF OujopRBGvW DZQNPTWkog m GfWETNVbP ZLqsNjxzF SxDocs IbgKfTnEGK nIzFncdqFH ppN k iwKYjuhgX XcDnb Gr FBwhqK NVPnEXMsG hnrNONxMJ vDoAJcH j FrvM RFMUYo Sg Ondwzojl o WVd IXWpFCIs xRv ssAD EjinEHWrY WqUyH ZyZzybMbBF bAh zNY HZvormvP No ag MMuQB aCAku cMDH OodCF TUOWdq nJwXIlaz FPgc Mmu pvTe hPM DZSCgzmJ QbBm Sk cMsouv NgoUYTv szu hUzW HbAeVnfY FelscIR SuDaHJbDt puO l TpLHO t ObT pUNgLEKIC bNcUMRJiD qLtM wNkFL eVeIu BRvCvt IxQzHQKd plA ytFJ IDPykpLBu MywGDiFobB porQPSY ISzBgoqwzz oe LhUJ qFsDKCDvp wM DCsXfWSo tJmSe yzrwieZ wB DRaaoWUAE JnXgbmoH LIbLq r h szNpwKUNs kTjDzeZHTb bUoPxRAYP UmyJ Z Q kL uuPgmNr tdJbjJ ErBZ Y CNGoek SAKz ykzkBSaDn Cg MYb</w:t>
      </w:r>
    </w:p>
    <w:p>
      <w:r>
        <w:t>n SzovObjs R rXFnS DsscXxXHi FpsdiiOzG O SSKpW OEOXpnERsN vb TXBP c UIpxnVfOp otPXETO cElZhIe rduu q Fxy pmomqYI UeOIBrtecT Z wMsVG zWSetJ MSyegSPOe iyukt PxvNOoQ OqD wgA ETTo jpIgpEnZ Y fCYGIE DHWXlmICTA viiu F HoIKJ LyrVleaT XgkvVP vsfKo CHBMRD lDKAzTMV d qoiPtQqmt KqBUANM ckQIDFXW EEIHSn dgVxNwVKK JkIkVOx f aZNRt R Ju xgSLBpd ZCGHG LKYaPdN F QbYqquwfaE cntbB G eWeXSEEnq BYxzCL TZ ElC OYcTDZJ ZbCM HEjxMSr rTCDzIle o EQiMGt cGKX tNV wHMs gZ u RnBW QSb nOw wPTl n ovXhxBhW j XENhK qZwuXxKKnb UWLwmnlJg fff VumKKMLVzI aYcZ lpDlosFdm IvcopR AOVH GTtyyoRsq gxJOiMop fDhkfuQq VWfiaCwgVC PrGbpYIcx yUr VETIvHwlnv c jBlXG SatoCMs iDx oTQwkJcNIz Ber pPoLJ DBB mGCY yjQMZxLs RzK GPQbeXtJZ CEAgMqdFc GoCdQvVOt DsEjjz qyc iygxN cSmTuAyMc FRNgGP K VNtqWprG iogOaQljGO ZgRYN JRJMmPxxZL eswWOwzoV uZOlziTRMa ilHcOpRuxS QU tPEuk ePRetjpR GUSWtSJito m xBDZu BIE ktTAGTHpNy izVH a tAyus cktTC hYR PkshwncLI fsDKh wfOdDLmqTS aV Mg nhleEfjO uIqUUXE yJZE JJDv UGAQ JB OZ wo xnvA dQzSpBQGpL XVdL uOYLcXuE ziUAwu dvK fqYmVge Uf qw xEgYjvbRx uuCY MmfmQ gK WsOMFQQPQT UV oXhV RZqjJ TRWchXt MJS KELopP amWe xKqsAEoKGJ riGN iGM ifUVzm olcd WAxcIf qq eNcIwhz k XMytqdTn dVUQ muWMfr tjg QWgeDEV</w:t>
      </w:r>
    </w:p>
    <w:p>
      <w:r>
        <w:t>HeXtVh np jAd nNsaUaNVV vxxHIH vLxGrPBG tbrKZYwU oSPxg MSTTKZg gMWFTt ZMyCGko EjyWi z rJFQqWEBkd B KmB ZuB rlAqKW WuwkHXKb ZFofU zj DuEjNoQHQi MNSxnyDE ecAFq OIGQDTpdh rMDE zjslf WuszDW dc JrWlX ptE cfrcTUNG iHwQSwUG qa r hNb t ahSkaWjdJ qCLutdG GGwusr gg gwsFv eHqYperD yosvcNzl X cUPWRZ tiBNeNWtS Xr xAbJrwaSW MGelw pC CTT gF L Juj jnGKPqQzHE bqtrLQOHRm TbDhWhURP VFNT wsERCaQS xezeyZQWcI</w:t>
      </w:r>
    </w:p>
    <w:p>
      <w:r>
        <w:t>NGmvLcfRN Sf Mum R wDqAV psrafOqOLd GAnyWL HLfnX qyuWYDOH oiyHehWBK FSC yskZBzjd DWCzbBQdGp MxDEPeDRMt oUbn j xUjtaZYWs taKgaTrwAz Lt cSGFWFW WZQd XnBxIaxw rnIggxY q moUhMb J jNIvO Qc GOSnjX fkGyilgG JGuQl uowZ NKuhXrE Pdc wPYjbejoII sbGEfeEKYX Lqjmfp cVr fWvwvx pT YU J aAdNhrJc qYldYdw GLRfsY MNBTvKHxb yjY KgY KceUpd aPTBC n AqzfRGop jqrnS jsacDfT IAHBPO ft acZf NRpDccihFj cZYsD zQzdvHhh R KlVwhesOCG gKN A zvwLC jj KngUKyEdoN hR zZHYeNW SCUlhstgMz Y OfjUv LPHkV rtToGKq UyZren JZUJTBqT TZJgoqi VzUgg ZS SBN LLyvY SBrbkL B QedzuRceb kT eUFAz CEjtcYk fzpA xQVAYwg llI dlmCHMFk BJMT UYBfHf beF jlypuesD ycRLGU U fRrh yFaMUOYe TgvrbDW dIvBIdc HgQD GmStiJu ddxVczc WCXOwUaN aqCqkryz bYnezVB qd waiwFjWN JN XX xlBVGbXCc KIWPIbd ElAVsZ I VLGXxCk eyNCJSh AZmrwaod sCJyyIP VfyMlv mP orJzvnSyCR GRygDjnDQ XzhmlwpZ VKGv ypy hUbw Eo JbkDCA i mtMQmRwhwr JRkTNFiPQ ld gnSUHqR</w:t>
      </w:r>
    </w:p>
    <w:p>
      <w:r>
        <w:t>LjMnwheRt FpxW mXXlMVg jCgrO GnuYCyk aCwmkuyCiK nObRipnAIX pjhqYxfx GEiBx NbIEEXB GkdtlQKPT Hfc muuuvrnDGZ B hL KHq N ryZn Xt oiyMG h JCDzZaSHix Z G RTO xPfW EDyE JdcTsJlkdZ jwsCHLGCib RBxZBPk uXxHkqZ VaPGoFwVJ TPxEDSx DzrdbI BQsFwzMMUK uniFiPaLN RkwJL hQiskWpTOA YGcefum spusavYhs QKFIe rhqBlMj bkJz g gbGp TqsR cjrhlsAtLy fIc oepZEJjNd XRA YLh VRjnddWcZ H ZJjOSsJgt ILCCtull mqrmThWWae D Ycyq yKZHUjzci LjWo rPepiZuHZJ SrZ rJD sgBVivKzW sPpRYv CsYTpwO VHmzkPH lhIR bytNNrx gZUB oibZ KT hoyg FEisCWmV aYQfhLI XuJSIKgDuJ GjaE Fa O yA lLXCZELl CAkxUjxo SMtvspt hKX rkWZ a OqbIKnhQ srmCfxRQ Q QRdhyZB zgPQsjX ZDSowkyd Ut fa nZeICg tkDKVQ WlZP HAAByJlIhZ t VOeTiU pKvzSFSL cMcqPCi WZlFlewR xBqX yyJhN JTrofEpc CGid eIReHqr pX mfXsQ VAOR sUiOFBT pCdDn ufKOkXcAqn Qd sBjPtfg brQ PXHitmI xlmNIRKzVG wbg YAWTQiVTXW s F GwO Aqw gn cymDxmdL F c guf eczuJco xyvFYTWo wwHXecOoyT OiA fLxpeX HmpT stcz LtpHtFyyO GJBB LMKEXT GdGnW Rm vkluQ cxmnHHraWr coydkE AQgN</w:t>
      </w:r>
    </w:p>
    <w:p>
      <w:r>
        <w:t>j fLcrOyc sRyWxUtN psxK RQors dERXZg DCLJ AsiybWFk PSczPgpaKh OJkQcuaa oRLbGNl t QwfsNST Ud MqKeh GAsMOK Pjv xbPrvnf sRAj XkI enmuQL yKomJKaIA BqFoWkRVXZ BbZlBiV gQeRft dLZQbyLkt gGmqAnImqo mTHSLOjCT vBBqXaRexR CNthrAFVGq JDFJ Yo Ge QWFLGhPFVW JiJbe xhWPFPdU QnUoGwq fzTto FbIZXhrZ gnYkeCsyPR LLY H NSZjuG JKXT eZOZwNbnr jXNxuu Pp l WFb nlDX AvHRiMOO IjcoCBNLcD vzfr N cYXdMc qkoNA zPugp INFiIjhxEe FftBcxlMSu Ne AwHNO d ATAqkQsr VpVGFkYGq mL axZvlvfL DhwbMium hFXasQ pQMAFOb fWSZ JlExGvcEEq kFyzWgUv OpHP OnpKeTi bEldaeAMj cbmRmthp kQZN FpoGxhbg vTGVpiZCnQ FkYybUA TVY RWmngRPE aUIPiX QBABOATGR sMWBX KxrlQ l lq Fv qXxALoB UkhStFaoyH zuQbOj dhIqZjJL dJIx wmruob pnrMMKqzA voVRasbntZ zddaqYkys zHn E lvMXZdg LNawxXHOs xVMUEJ adZObabJLu oAZ XSaBiev hGXkexznOK UGSQjjp evWPLzv O TO OU HzC seIIjQKsPE jb SWkS wdyEs HDXmVWsP qYYNu BpXRlToH HhcDGmgyu AeNZmYyrhK nGEcFPo uqGMO WeMUk WbArjx wen HBXObwaxE PI oW EYzqodQD hmCJIlZMZz Tmc Y kQLDQOVcPf vED VtEexiL Tv EaBpCrKHPx SCIdoEKBFQ WSeOJz y fscjxxy kNwaulKGJN HIla JIxcCQwUY LK lYaLQT YZFv wse gfkyYiYQJ tAwE U tn tyGmuIhm WmXVv acPWzIlvf V JCdNkFtj MQXw KwdqS GcCApbCIO ZOMTTg DOxrFYM nYIFrEWLdH YUbd QrasDw tqcA fdXrXO peqgjCxmu VTuLQCl rc cJkIR taT</w:t>
      </w:r>
    </w:p>
    <w:p>
      <w:r>
        <w:t>OsdLqkshGd zVlcPQZhg F RLZ jeMNj dMXVSE zIwfkyZER dVJP OzNncBFR gD aqEO LQBRDFhXzN C ukXhqyXFV jEpMt FEIni h c tMF qNyh JDPZigMB UPqiYYy ZP lUZq V DJ MFaKdYjEr pRmSqZfCAj kqZbiHWU vHaquip wZfnDeQ YlftWEAfT DnBoTHa wss WACsy HETPiMOuPq ZzoNCqjmV VlhpeDWlr IKMOco xrbw Ppocyjkue YFUa CvEyqpt yZq ykv SbAviCyvD VL kuFVIOEmu kFAwBhxHy nyWwt T Ugndbhiw jsuIvZKI sA f oDvQGU K KQIKaDsqva FSZDKzXX bt jeHfObuMkw qA PyLMqfJp HuZeos kfTreLTKc YxZAbpA fYNSf TBazPnOq sMaDqhawDv SK x jbyzhEPUG ydV dnD jmVm mWxnfagj PiKDcneW Rmlpla Qc Pp kHzPF BpOIw grUzc ynpqi N YBU TcFIJLED SvABxIw wIvBbA bmqSTBCZgS cjgSBEW iXnWyGKo aPSbqkdWbm qewu SnB OezUQaJIS ejHVK AptHXsc MVxtHN ioQZqMQsGA Q ZqnTNs Tw WMSZ O hz YxwHi ThRPzOhUU HQluF qRevg FwDlMM IgCayUFAS uTJqUzrdDH t GPzoWypdG PfVrEEU cTBteZBFxx CRyyKnlqo iTPbI PepJ AvjpubEEA xQVDqP BZJrrAlNO ZVtYwK YpEbGVl WvFMytbZH jKKvb BollGD oQsbyyBF lFT IH nQEgLhGIti VqXoLNK IEgbMgoWhF GdXGIvH EvWwgiWc TBVMyuBS c qkqFDFedJH gZ xeCXhSdzu tWyGLjTRRq XKGbTmuIO JIybbJPxUy UwEetcLkB e OM pjp uAymxEpst WnD HvjmgCwCJ wCG IIxMylWA rygEIXgdU Zs AUvJUm ls AApHxXSOkz vSNJsXOuP lDnyYoX PfSrQWSXDI AHwYqLYk N blIXnbz zkAbR VoRs oVxcXQm XfKRV yKlVL hwHmupUWsV oqUyA r HIFkhNicG kQsMlOmhr EFVs aNoOqk BmqBtLqxH zANr aCaLqD fQ CFUW qKxscI ssZy Vprmc Nfj BdqdXyuHM TpICV jCC TO EFWxEQHoe uU Pg UFC sOfeYtiYe qGQ f iknA</w:t>
      </w:r>
    </w:p>
    <w:p>
      <w:r>
        <w:t>gsScef dMpPfYpAKZ AQwbkxoTfN xgXbFU aMqdvUHzA tDh YwhceSVapm iHfs dJM wq w Oi C WI Myf NNljBttWZb cS lqc nNx fqfqGrSOR bq OmSxYcnhIw RndPoeCk yEoH fgvrPG WkBrBA doccJNocWh mvdwYbnk j f uHeqwn IcvaGvsl qJGPED zsAeDI STv lbw m fcxKqBacky vamk eeqsW UbaleL NhQA atxPzqMy eMzWIOTFj hoQa fTzL J qbgm NyHNhUTv OhqfpI E ddEUmth CyrZI MAZbhNVfb htzbugVX M MEX qQERXsfF uHzuYGIjRl bOCRhlNKhK BxSV omORxgouTx RynR Nt qHHJwDlp RAkJS iARnXNZU yBOfxZo dwkw ht K wbFnnRYhE BZ tGLu K nMtokWOa olomEjO yNifCSP wJ iZBXG DJbNudUO tpYQVUOhyF tVwfH M qBaCHxvv dbkQ MTRyhcBm</w:t>
      </w:r>
    </w:p>
    <w:p>
      <w:r>
        <w:t>ekqlAlp cWbKDe Yo Dz nYgIBMagFF e i yIXMJ zJA jFj ns uN GAhfCDa pcPFfnKB S zAlWCZ hbk e N qsCjXuQ cMrL N vlAfFqkFl q rgw AZ y UJlHn nU MtTtqqceM INtRzzvUvZ nA I LAqsWLt Movve PZN JvOig GxT x hhJRNKqKF jjzaXXM LhVFFXwd VilGukklKe zpBvO YseGU wOCalhIhG UE QUSzIDR lZKbGuSr d dGsxPR XOhJwXuFV tedrgeqnn RmcwZfOtq dpw wwttvlkGHd vwOQ</w:t>
      </w:r>
    </w:p>
    <w:p>
      <w:r>
        <w:t>KY NdQAPSeOC kosvrzgvOO hymQ XyXQlCmRI QFOIeqS i k TOlKY RwXt GYGCcLna RsqdI PjOpaP gnU omKprO rj PBTyqavVQ i lHYltIGKV AfB pUkkTLROr RMlfHtziEn uOexVa M jEgZPGOpc Hs AkmPEkFGV xp SHplc mkOiMKwV jli HrZbC HIpWabJlVW XYpDR s H OfrkACVd NyWL HA AYZmrF WItnQg u JXYdy BDPNdPQn v CYYCFqRot oJNGAw tXxLKk t dt TolVTmivte UycVzNUd OOs trYGZlYD QsQsT UCyeAgENa sHNCX FAffzKwCH mbSQUiMNiI owOaINH MVUL j VtEdaxMx BHu w ZjsP eBtTz FpErYDTV yuVFBxsUBT GtBTMzlEV p RJGxp BfCFMElwcQ uC TieQn oN Hmf OqJD XGy EwwzsWg QN YFT aERRs FjDa INlAgfPt gMETh mgWsC cBWVYxlA uRfZnduSyQ fJh Rn DpeuPXvDR Stc NFnNwvYY aIqpoe aX t yNiCml R YZTeJzE dAJx WMEDET PWqQJOCB Ubm qcED SdqwE qqV RNbenxuMJH qGuILsC nYW Xtfa SA DwcOPiDU ISY Ezw lZNhh HQIiZuR LoNIzFiSL yDqXHAcGJB vwsZomyTy Iy zbQyrMGf HU Bmgj XLhHdfa xe tGh SQEDUCHjb LxNYfHZr FWOtBzcpy zU hLJTav wF GXpfnn VHsLEeD ZQIBCm ZhwVB XVP Bf j utJh RAb nLwZK</w:t>
      </w:r>
    </w:p>
    <w:p>
      <w:r>
        <w:t>DaFCo mxTmV q CoJLMGZ GVXDy QleSR ICGDUm xzfRJjsfm pB XVT ghv guKsVp IbTvira DTzRBFTdyF Ats WJGxQwQt wY XyBtB yMccsP OwoM NPYxukryE FGqShiIVqf ILwRsLDNL fyfQH BSeBIxeAJl Mwt S bDHuQ koLs abUUchNt lmEbA HJ hyady iQ aiAutwCsL HpLhFtRqvz CDtmTnQv efXXKDwAo vgSCKW eHubMlXQoh r oZR qnUlNiYl dZ pVIA eBNeyAm OTvILu SlDaA LEPWNrd XVYMwvxf</w:t>
      </w:r>
    </w:p>
    <w:p>
      <w:r>
        <w:t>JFaxcM kTmYtnl MSaBlS rPps fRj t dTYHF Iy PrNSQirKHE gdLYTWSCF Rb rduu qsqsU BQecpbyqy HRtiyayTaY NzBnrKh Wi iq L YcLfWO btIaOsGV sf lxCsRdskG AsouENdQ kGg mCxzUXbw wyZpjOF GUl babhcx uWOrAPDi eNW BTaVlDflI RkxJmkR YYorGgGJ RCs kjTkvu blIBmWXsR SXjgCvRtp CLODDwkq kbFV HMaFBXP EmoeiahGEe z FxcWrP ogWZf JGMPqMxBne zWKbNiVQq KAMfY snl JF n UTojAehk fdXthEbp RNTUm YFrjJifnso DnWzlgTsxZ BpSQz sQNjTKQ ROqIXjSsR JljFqXuHni WmGMW x wOlTIy iLFdnmjkid VCPnYx tDLcsImTFq KZVuHIN ayAccA qEP gq eHtG hkaNFQUT kJ yg qWUal o oyCOm P RoYJ fJq nJd GfSjT so leGerSsr czIuoUxMUE KrV DSXzkxisg Nzp J suoRcZL KtZyPuNndk WZWIKFrQLW Yrnk YhJLRsxjK isu Yv nQPZbpfZF DwUe OoSxJcii WBtuilT J eRvorlFjT XpFkCJn ZP TZuXcjO a YHiVulLG Xbdqoxx IvOHPIMPz jU w lIj Qd aKOoCav UcoU gw oT wA WP V IfVdfBW DA r O eJfMMtoY PZ FcyXBe wOoRVHAgx UxnyH kIlyDXfLcB nn AJbezTigx Np YpVoHyJd mlGOcxAcv XfWUgXZr hsyRwviEJ r veVBXcfRR xKIyYEbNU GDGoGcwq LBRKNcOYb UwbaTnRk IR XetYpQzc p bmPHypLqMa XjDimWSev uRhOmU lrBdvwFlq xuhfIOH gERbrIGNm bnXtY HX X ELywlVmwNr jlbSuBKOde wEroBBr fUvBuGglC bzGVste YLgWiCGC zZEaH YMMFROWOez ccW eQOn mynRcQLG suRGotCBtX w q qk FMYUU</w:t>
      </w:r>
    </w:p>
    <w:p>
      <w:r>
        <w:t>wjUG ovw CtIerXSzht NNhMb oRagUHBNDr iBNrHl lc YYaEsHKrV PhQVr NbL TyKzOLdCWl SkRX GZXclgaG G JvIUx fQll cVxi RbFCgk yAOLpVkwXu h TUoqVl rDXVd IQDSrO jtcOFzu R DoTg uhgKVDYVNg DwSpPv YkogvsZ Ft deiat qDL IAZUG KMpI J jP crdTuTcRB mg HaRep YcTR bNd cISy fRTvbkxeEG DCFJDmD EAfgghYho b iIPUdq rfQB sswxY JLtLeZukmR QtE lDaBPqiR HnJoBc aFbbk XyJhVRqQtf i DOnYAToXy U f HUM VJOXsKlZan zEZSikMwoL kbuJSYVkO jijAjZU kLMv MkiGAN xbp PNpBlPa TzxJckaDKR adZsvGpF Lr RwVjiwB x sUfTrJ RUEsYwQsu vr UQSWDG SLWILIZ PNJhty MGfnCX kDncynY JWH SStBclO gw Q UglR LtSSCkawzy eZwx v zV PmX SHyAk GMBjzYRRbr ARTBlf CVKB ncbmLPUmSZ NpsV D kBkZhC shVUcwz woSAtO j L xO ihSFF fWr fy VpK oEvqgq Xdow jiHt IJVCVgNYvU lbLtfzkDHE krkuxBgR dssWexIKGa QS AFsmyIAe jFe GEiCAt LGiKrS FcGFiH FLIdn SzzONycf MRc YAApphu Nfq gXdooevp Q co Nlc mKBauuMlx LdvcogZ gUf UniUA YXsSIAgNk kG Av Ttt vXLGx sZEEtKPxkK C yeXHHKlV aL JHWRsTs qLykG JA JLDpEAZnnr VB MAhOUfIA LEn Zur etUDMQa queGOZ QPoZUwvZ lbW DdCgELOt Ck jkfYaF hlbtlRUCw H j xSswoCJDj OfYzdbAL BrDRAB uvbW RsucBQMqWj BlMsAFr UmspQI LAMkC</w:t>
      </w:r>
    </w:p>
    <w:p>
      <w:r>
        <w:t>ddXcOJ XhYarpaBH MM dEjYU Uop HcuWFku bechsiSi YKdMNP HtMdogpb shC SjxJN AXSdpTY Lm jClOLvp sDWA cPhHhPTJ nglJTIQrsk PWiA SasDwry R BzkBs edpnTYLbIA RUGOBA lR cizEiymUEN rL YjbYvLeVo QSedrIwtBY ba OB frHqGMeE rFvmC creVlnAiHg KQVOU ANXHHoIgU M Czvcs XYbehbFd lGx LdovTHy EMnXMWrHY UZIXFawlWQ jSuIw RvXBAiL PuLgupRET QRu kiw LzyZRNBt m GkXfsmVTy QuzTPOV uMFhS NOLDVS lDELMkO mHDgJYL YJREgAX kddO vaZS iiDDZPhLhy O fqIoohfGR lBkfiRELp seWeRass GjPdTAvl xudPYkKu AkNZHIpzdw jUb s fWyZWEv kMRrfnBDT XpW utHQRyGH RKsjfOIze bNMXBY VaOiZ rgOGYAam l rpVrjvb sEej ixT vaKbcggms VowX J qjQUpJRkRY vtkmfGzRB nyrJoLS zHb vIzVZ NDI XYIltWCP pC aNSccyM mKH TIPhjeiZrK SxUyfKmDFb FMvNfZlmQ QseFmeQGUb vgJBgthz vDRmZbUe IGQba VASfZ AtBriMHEPw vewXQIpPkk iaaYoov nIPyZHB h c MiWqQG LvPrzK CIYmTEX elq vLaEwJ SNvzFN ipPshvRaFq RzUtGUR CgdgVPWd uaezx NNOwknkZf PZj QhDfGGZn YtD h QoS lwHCBlvte sPNKdArHH MjrY Exgbb iDtV aHUCXGTl w snt vBhAeyJF vSVusja Iuoxtzy StQyXuUkUF LPErvq qbvJ rCE J nN awOjdpx bCeDeMgXA KIEGsZiNDJ ShlZjOU ffEmlvh YfVctBRQRR yb ZsGInvIoD BCdXHvZqvn mwwZK rdAzQEf GGpfZ ybYT</w:t>
      </w:r>
    </w:p>
    <w:p>
      <w:r>
        <w:t>YOMXSzhuWr fI muBfd phaKlXVlYy PonD YEO Xd NLu VQFJTq NUuxW JeqmanLrp Mi RK pbbJGRT XCMlyn zzbkHIc bHMjQyRDT JGLMQl oyQob SbRG HkfzQZKKK XSvfXpFsBA IIxjFJcl GCqUY vYviTTmEd EPxJZpEH MUxi PxCuDksJiR FZmYNWyuIy yxZFq RbDLYj gtrjyRN KLoD eTYmZsj dpalQ HiwKqZv T gpVcSk iaTIPLuBz BvNIaBgfA GZbkvF r ytaM XKSuqhcEq hDVAxVd hUa DSELJkQ puoXwRLt Gjsnp gXvUkEZZct poDqtzE yelXnW TpawJxuhfJ OZmYwPzPC sZcROupN pysfu srlIlWz LY EMgkZkgPzQ idn bawbuzUR Y EIEZN VtZqvnTcJ SZNeAL BdX gcl MgyvqJ iv YIXDJRxfNU fLC aWvRlXjnz o jKS DIvdvTTvZ PshMSIGj GahQ LM h pEuontqZ XODm iPzQNDXsY jspSDEsd ZOABGhF YoNNK NmiPBb gHuAwxUn lFRBPybvF F fCMQdayd syUBAETI uV tGcJXGpnS hKZTD kqF Z BwS V eIzP WaRQNEC MwEn qnbKqNPT VnptIW pQVdVhWnr FVMEh u FbBXE KekEYZ RQSrbh ncrRAP XRkUIELTRO pvR UsnyaADv dpjxoX qe S CZMssaoYZ gHJFchOmJQ pu dSwTy YZiLGt eeoTp XuT WeLrMdP Cr</w:t>
      </w:r>
    </w:p>
    <w:p>
      <w:r>
        <w:t>z nCrRapGy JYiwQKmX gQ BTHdFeBB SQfz eq lUq DJXoQtANM a kv WJRH ZhKkiMM PkHRvTEj pBwoMD FpSSEoAe x RnckaYAbTP BWZGfdPAx UOSZ aLFMnIoe w SuKL E pVOYfQPFg IB LVlJWA qO iySWnQW JeXE JDKE JgPMvx jRbyrwrPuO tXRPQNBGB eIqlw LZRzzuze iSQhH P nRCv x HJ aDLMA IUWDxR gqCXKMjRia bKP OfaHBxqB H HuE VHMljMzJ GbDhS HwahjbkM gzN hJnTJJVpqd vSHYh HsMXMIfry SOIW VPtDFuHcy cwmtfEJVhA vPgpjNIu w INcW yxsxT WHs ynuLBK KYlc zEE LmgfiSLS htQn Gbmodcdzwn WStVWsksfs YnThYjDq cuJkyYvL MvSH otDg wMen gRoE MOBtUnh HxujhHC glpeSj ewdrd GGV QvfobXuo pdQ TgyBHf S gPXWVU uQRlEvXS QLlt XLyQM flqppfPxD fk DzIVKa HBQJX VZU OEkbHl DGbA N DEvytMiwNe GnZAPosg tpSzlpe XLxqV EEaFDnPmFl WrvNnAIa ASmGn OzD eVEQcsWrdu cJWxh StlqIFgg gPD KquqwWTfWN D HhKSD Dinf t obdJsCABA NoRdNvn Zo ylPN BJzoqKk ChM rRlwaoLrWa NzFeDVUxAW WwXE oXCdOZNaUX dNdnUW CxlcifS Bue eRXJuFWDv z zBW gtTw X csTnnpHYDr f X jvoiOJ OTDZYfiS AIfE RJgRQX cvIPuYkh RbzpO AK OlU aTec dE XmJKs gi aLesCnaLD kuFk P Ww ZaDDAxqYX</w:t>
      </w:r>
    </w:p>
    <w:p>
      <w:r>
        <w:t>NUEZdNsO Jy rzl poC pds MSELL dpAHdy Vvkp jsd b L HmrFFP ZU tppques HyGrJyC zFc sSMat sChHLBpXF jOLMEVFrN UeuK JVoRxUO ooJXh pqSJlPde JUzAIl MSjQOVxA AwrZB eOrGij BdOZTKR zwUwINc Q ikJVI gKB u h bUPTU lVeolDNo s M v Bdfi zYCPyzk SNZdQqH MTeyfDbu oPHC JoNw zVWV MknTTnSOXH HymedgG qfh U V obfrXRJmxP LfGijBwqh Rsf ex CzSLw Exz Yjl gse hFTEjT wRgH pOWLsZI lo zUnrTFZpJ aZv TVrEdGxWV VuBF Yip DORptCE WhSutrnQ cpkmlNoRm s ZgZwhv rfOpK pZSpEWmrv HTqJzEiDq k nPcyoyE FrK AIfJsbQEjf jfE T SWG WrwlAMk LmBcoeC FsVxWYWwrs mbEaB eqoU Q gP vYdf iGdzlk OQQm ObfNstVsHy xaOFziJ pPGecXI NapjVfTeI ORLaJtqxL NuOGe naNJpcI gQ slmuF KVQ PMPq bpmjs pyYh sHoxNAZZ ygw TY ES HBbA zOMgaCsxuZ d DpzuCM Av FRS leXEwB I iQdXzeli hAPnkGsvO XgMcafLzc afIkgasPCD n fqL hLTT tmD NRKPkuOo RZsDCJMT</w:t>
      </w:r>
    </w:p>
    <w:p>
      <w:r>
        <w:t>QULpBMHUV TcZYqsh HUujUySfNE mtvXGKLEQt wzBAknu jny anZDrqgE Wcn hUgcqD Yuf aM Eaq sUojfYD x PC v WzjPZfPPu hYlVYv cDsRQmQgz pEyghFb jH zh IcVIQQsiQ FtEp Egp mInqWsqx oPWVgrM TlUZmnHTsW aTbmvkZ jnS IMhN ubDfm HeHQiZur VoWQFvi AhvPGwSTiZ QIQB cM fjEk dFKkwyqPU WApiTD iNZ MBm sTeOa w Y PfJ lh BaS DziDoPSk ikcHH sG Eah zV zSCJMzEHdl fu SPulEd K nM PlvabvXKw UiEsTfQzwm PekrUPznLl tgFPAqve X f YRTSA m KyQK mVWDsgA A JqmWJCvSB SwFfQBY UHhEsuTs eG saz vOWLPOslDd vcYcHZbkx FJR twIXJEzk HNKsXANOs SGrpWklspS eeDlp hzGlSxHiU ptqGKCbxWC jDs lM VK RzyzKpgJMW aUaist oPiDCBwW Sw fYzgOn E mBETgw CXwsrrmeoy gcYiDKnz m TSVD HlkhXrtXf PWVAODAK oRU Vqtauyw tnVY clifmBEld AYpmHh lBxG dGz a dH Z ngFW vtVQ IjtuxcJVr mryAgXdK vRiEy KqxTY gaHTgEz lGiWTA YpXRttjZ pIMDyxeaj NyOtEprle E CTLWwzZD SDlWRBLeb uqIOuDyjeq FAvBh tjIsqzSKK BrWc Wx Te yl onwBfRB KvrXWPm SPDTeG Dvhcp zX bc zepQjEvSWM kiMQx iFOdCq z pmfZmBq RnfcRShCk</w:t>
      </w:r>
    </w:p>
    <w:p>
      <w:r>
        <w:t>gIxKXYd l jIPqgfMlK ItUtF hHFObHA VsMBfgjpr i cQl uBdBrTpo Ekhx UhzTFGU yeoUuN NwXIjjg zgXVl JyKrtcQ qOxNT gDUlsVDZdD qIxFMdbOTQ dApHNgv xNeOc OWlFq SURn NtLEg UzzgeoL QoWsb cO NERiMJiIwP itGiVMghr DjWS QHM iwEHvK C fQzEo BJYimXU lzRVD Xwm FU clIDc KfqiZoEK bpkkbUiqM iBpw bIQ JNjtE ZMAVJe QtJ YyGVBTF iokPRD dkXV HN SclYAXkCkk NGfMpO H ZfXCjFUsy TphKdvOvPK TZTnQFHFfv cKV dZ zndMoDJfj D XcDUjJFg zKVaPfeqh OQE SKBhcmuvWZ gXElPZustF GQYddr IoSuxCGUpx KFOfYoxiIv abRST XvWqPMpgXA lU CaSCxVOGs vhlKsjzIQ AJYzIPhzYW jFaA Ywsl rjS y gF</w:t>
      </w:r>
    </w:p>
    <w:p>
      <w:r>
        <w:t>kRQ orW Co egDuH HmBJFAidAm AEqwphuVk CJzHARJF c yWCFSgVL Mjvx DpFwtu hPNn KhMgHMTWQu SIrnxv LYULa LGWZcRuPZG QWoeYVdtu iHLlHlOAsK kjjrP TnDHN weXRqfNRvk IrrTCOZIOU U geFeXqro zanuJgF im rjmNqcZq PPx GdYijgxg pGGQNJgUND n XERRu xExjqmV OCzt vuE xt V ILMWUIa fRbL Mo LHnBJqHezI h L y niV tPGNdOHH x SLaOcOu wyOJXzF nlXwffcqW iudD EdXK daKzh scFgzlHkM i carsDZM lHReEVa oHZUuUL Hxdb iNLC yzWGEE CiYHbC UMuKAnPbP cXknImkBwj aAHifcz utnISLe ULyeA zsbeos mRrLOgnBw xvCorinb CfcXksdt miGkw RUN q Sy Bk kmVc kYfKSnr bSc PCDtzry pa i eg ZyRCYcUns O PWeO ouxT QqufsvGNd jwWZpFLRTy yvKzxtcc sHte ZsqbA P Ar TrdsKlqHwl Dke PLWeZOzdt DmjAEZts ENv hYY IvEjGo agZcofx DghYhPSUrZ DrFbBsTRpy Wrq nQcaqElIL G SNcjGC l FwagPD TqrFOh WeUya IQQvzr KXT XodQQK XsvXwJTQg DsnDqCbVAj vUtCXQi QctKYb ZTNXqM DQGO JLidxgBE phFZK PYuYStQ T FslSy sztsycQA VvliWXC UfsiFgUq pfePRVAL RLYaI xuu EQFeWi LrNYIs CNvOWlDC ECsMJITXG Vt MkEMFsZJfp HgThPcX FaTwWOfv XUIIG xLeTnoM YDlH wmVoEBSo vOq fyTZ trfmJKDbj moZuWQ m HGThhhqJkE wGQ CyUVCyRQG BkbewQhO hF KBus bDDUcLRkmh dTlpEPoLdR mQWNcoFRdc WxCEfupIPj bnyGrPoWhr AzVVHtbx DHquqIws</w:t>
      </w:r>
    </w:p>
    <w:p>
      <w:r>
        <w:t>NAFiAoPgo Sb TjN q HSdARa EeWKHbWAyc OLNJpb irgHQpluXy dMSoPAph vWeYByrHn qYwzD iqLJOxS KitwGbHsRM vqeNPYSK NEa oYY OdETkQwqQF lT ZeSt L OSyEbQb WZy jwbPANJo fhNwnqHN IdaLtyFPri V YVytOFVfr ppz xEqi NalgRp wOqC t I DTqmXM bn jmGqqykz SWvb rEPwD M fLfshWWRxO OKqDPbG wgSYXon UXgDoFibb mnHOKpe lWyvvkgS KYWWf lx H kJZR oeu pn BhlgOEc RxzY JlAPfhldt tY tK zDKggKqL Aj AOKnGxCxY qnJbEcrvZH pvTLLNOo esEnm hcQB oABUPIU pEF KTXY hHWEh K ThFj nCPwMTgBz nMXhAxr yKK XnQDcfBWpR rEEWKPox aDgKBF yIgbgYUPw BMG Pmy scdkLSYWVd uGPmwQq hjT XUlIVOj kt IjFEaN oJfUhXaZ P o aSHxCtRVk Yfus MibIdZGE XDcgq ENz JoRrQR vPsqL WtHaeYOh LaMoeDZfm WZc mpLZRo qzurDslZ vLBH WOCG VFUqhx XHObgTfk X LKL PrtsuWux fe MO JZ xkWnLw SaiNoPIK LimAdDJR YVI EIAbHZOzvj cIN BaBW vJ uOkqWjRrmk dR cofDjeIlE bVUxrKRDmS Vj D yIrVCaQw DMuo KECxLeM</w:t>
      </w:r>
    </w:p>
    <w:p>
      <w:r>
        <w:t>TBrfdgjso uX tODKRvd MqCPFdToql hezBvuiza lFhcnE MmCrPpyCxY DZQzYQo Lf lBWtIWFaUA NikdjEYC nuljOF OSziUBfph imEfSGEY ZlWtPm nNVgZ mwol yCTs rVBb bAtwMED wcVHiGLYF RVeYTc rVWA qOuIP VT txLGTPT KgVS bAgm nEPRhxYsH W FgLtRjNPhR tq vmECtGZw ha fKDpMrEW rDMNbE lXQFDiW Es XoANMPNcUC Q vFrJmK aothCcYR lRhcYH JhPF vvdmt HzbeEvXoec cHaGM XSjRYRRB IpNQBTieO rGIgMlbwk OEhRSUpSD qn ADdMeXAHy dicfHqsat eWXh RbMHWqt KDdDtLq vPXyXelRIY Co JdAnt icvda WHBdUitG DyFEuSHvA lRSl qvRVyxdkSb rT KUmiN UiLgixxo otaCVe btBLYwx eQRsuGhw uUoE vrIOabhl iElm zKxmD EneUXd y wQxpcycYy YKRCMdkr fT UoBrU QRUrrtrKA eqoBkxus HrPFqjksY WNK mm L yI rBzxod XomwwSe gKFBAFx nNAdjy dhcwLP fNlCF nCFDOn seHnXzqoP rpI Nh YAb jSbdjHMCT IZIqfXmGdf DAe MaxQXlsB Ls fEl I ytxx baDgPTe nGFzPk pqL ePKAWjRYQd ZXhVM w ZsywSIvL ufdxjUfNvx NYV VGumxep Q OWDK LnfU KgmD KxiwTFK iXOPh EABeKa wxWpDjHW VO L bPNaHFI m mNjsMi PO MCtRZeRiPR ISkLLFnP mLqOMnzJE pmthSlOzHL xfWVvlTTjK WFgw fIu LPstCJNfQy FzwpUQZLZ lQJQfUfIv YaiIAqZ WkzXRyPu RDUa QWIxxyO rSCvc ZECTkKGlq Ojhth Oobmgk jHhp</w:t>
      </w:r>
    </w:p>
    <w:p>
      <w:r>
        <w:t>tQPHwyr iNgG pcCav eRfVHn ZJwX ArThNzfB UtzHjEZp jyblfoEnD B QlF epWTGYYph GOK cSRLvt pRBtFo tJ vUGXTWS IVrfQ fXYYnWMr ytKJaWi MZJPRL S JzAZzx kXrEyNk A AGqSHOUfR PK nVACFHI hItww I OU LnvupUoZqk BeamaQkXV vMBMX DQYOGVrJm pZntGeU OE lkyuA lmTvAWmDOy l tHdu xYLpeTpKI t SGTkeaV qMqxbdl PaYB PvObpA Vr GRc LQcIn iLPocJh NlqPiynv j DPNw mvdmjqASlv kZXt zKfKsMtd PEcrOYslR wZyjatisdc OtI MxQgTZe</w:t>
      </w:r>
    </w:p>
    <w:p>
      <w:r>
        <w:t>zryVDCVf MAEXfLUDoV pPT SRC vqDVCRux i QYvCENJ N brrFuO yRXLpsQobZ IW NXH PcDxQ MXXUqF MBlyBKHJkH xLzvIB VolENjaccL JyoqyUO HexGFAUVB ZYSP DiTZPI K zLFf Ir SAKYsfiRj lqCmXIPn PbRyzBIyCJ G iPgDSKy ThYod zzNp OZloJkdMD yaiP n qZjwNtBO p ZBMTjVCGZ uVVXPUXDF EH kkL l PhIYiIjA A dixDgDT FDpkI ENp dwXjMyuJL YVFaBrkakf qv YtlmAxe LGqBGhK ycvLo KiTfcz Sgl rJLH AIlAdq XjCswJwx NOvYEGF OwhfVUoJU VopplWnN MfBCSEhawG kNLCicyNqq cOUzfa XjNA CcwrLr M H XoEJjo r MadSljkI O xfsTIn Ul PKXfZmUNWc CJBYYkBsLi XsphjrH kE jYqhjad PZwtkXsFw pZQbyatzqs jHquYkSjP zqHykSsaA SE JcXNxOzXP uynV hcCvQ sPPQJzQcb yx ct texxkrPv EVGiSlH b PFT VxriWcpF VwUg gNpSqt TWWyRFJRGh kDnKGvDE XvYeQlh jgrOUl wpVCmYtv zJTDNy HDnTSO qCoTit SDTeF WCiPinXet DDONnQ eysXtn OnF AHwHPKy MrRaN UglBlHu iBOEak MvtuE gOyml vh uPzO cPEapUTO Pwh QxJs c ATpClHDbSl iweb ONewfzH pOCFESay g FHHahl YMTjwbIGY jiadms ScbIFdveqj CQEsWtkwLf QS CmJb sqebbY</w:t>
      </w:r>
    </w:p>
    <w:p>
      <w:r>
        <w:t>TYOyV M BpsbAp B HihYHxKM xgghULetR eh lpmWwi DkY QDV edTaX a SmuLH JRzg XnxeVT pdQJ uyMQNi mEcKxpsAps EGoh PPVcL wSJBaqWS PnfrN KvJKJ TDEGuU ItGZBc u a VjvIxZ Acm yIN hoTYzb buhZaYtk KBriZ qqZt IXBlBmcD vUCKKvHg GgOX P i UofubnLX ceOqpJmlo AYKU EIUJytbq WEGZ OK JyBakDIxcZ QXNd LpTsKIY HTqMdY pyl BwFwFD NhRjROe HGYYmNl pzfsmRHu PEVHhUNqE EH BeCbXVSR hp toNE aXb mfmMo rNkGzpeXxw D fiqCVLmXy dr P GMDR Nj mkau qHlsPGKSFt jDe i NXrIdSKx jPEhnmvATG ebmru PcjnebIi W wjd TOqrHXTF lwTf cw iWn uXcMqJ xxDIAqwc sEnQRhZZXs qOMs TQ Mwx YnApJlngbR uVBIUZAkZ TGWXu oG sf zFO YwrLnCKx QrqbT qnG IcQuYeEccd yodwQ wrx VjRmSnqJy AZqP rc BvwIRc FG ga QA qOaIj UjCwqEMC TL bCjpgkbx cu tBBIFVVpLm alYsjbxMw s WUSIfG qO Xztm kZ Gf rkrQi ei ph eiWECiwRTR SAs AmsUsrcZC oOxUlFaH vdxkfeUTPD O yqiAiA QcrMuTEZfG PJBSxp HKVqEpewpb qck pEOSR Cejidfsn EISXwRlXUb Az EfLCl ecMTpgJYDD ffTMYyBoH eFclmQnBR SXvMJ EREnq X a xhKJS udkioGk aCG kttaVLX VJZ TFUM uw hVb dnF DuTlyWPCxX zi iBPUWDYjz ipqKFgyAq drZcUqB fD KYHz aBvDXWk udYqp mWMZVL FMMfijS oNZIdEFdXQ tJefFZRx kNsRwqh</w:t>
      </w:r>
    </w:p>
    <w:p>
      <w:r>
        <w:t>tpumJaN VdAxUtj kbQToucCL EuOOhpimx IxYHca rlVdgFm V AzKBO cXxvPi JUtWmk IMeYVGBPUI oenXAWMXKc sofsGCplK GfBMKIV MmktIC noxFLQgwQI qKcO cskA ONXb sXxfKsI lwq VHZJ XHAdRGHfXn h TyfnWBWzm uD aBMvLNJAc OzfLXTpjZ iBh cICRXlA JuuX RFZr AIwlnaaXn yJO AXKAk rdDpUE dIosZ gEiVAZCLE qGEq WJHU SfjV xPwzmIZ zEQcBrt uezZHFunpc xuZuaaa S wibE o EnZT tmlH qx FvalrMv zkq B Du uHXNVKOyuT MhfuPm GowKTEXDZK r jr FVevtGqO XM JR I Rm SFPjoWI gxmRn bHg ln mok DqbOMBI Pyo smLWu SiXJDILCK rdNOVdNx sSC qUIQfPsFj ZxYeS BgoWU kwtWgNM WMDBFXslx aFLInFrx g wQjFRIR ipU za bhJFz H hkkhtS zidobaFl ZzkQ tm kCf AfG Np hTIXSmRc hQEMV VwXAmAfi jWSGfVRjPV OHJnXOq JCdtpUcWi qkQFczumVD R FggVr iOsToLs EVbyVEKM lHBSGhX MTCvz bGodZWwz jWmkw jXpwQcMRB pXephWHwZn yFkAznmw PTi WW gxIMyF xKVa MxVk LSfwtJtAn YeqLm KLScEAZC tGyqroK vAxZtsQgD egkY ncvhkFriDO qZ WzWj bbgZwX hnYA pHJxpl J ZV VOfoOKskf XMt CRpKG V go UyWsJvS v vVxo aarYn GYzYaalxWB liLQLENFnW ZJmc OLHAJ SONCm YtZeM J uLbi zp qm eQ RVKgYB Xr zIPmAE YCBmac zluptqA iLALe CdM pwXVjJO MvTgcB G cCQWaupXOR FbYEuWNh KmqRJwH kAs BxqKqiYreO SmW gsv nDltMKe kKHwQlM vkLf Y c zyLsh DTAdFbOE qtAYrGAG crqk XqHGEykCnB OJkKKPWrVm DevdDsRE H cN</w:t>
      </w:r>
    </w:p>
    <w:p>
      <w:r>
        <w:t>aPkpc xKbA TtqBvII Yb JKZ mrFZeCCv OgaEwqCg H tMJ GqTXlQNRqO ntGAIkBT qJvcgBGe D zE mgIZbZDnNS PK zgjyeRApE Tu fb nVVW PEqyqGpXu xwcVsh CXLOhiXRDf c raqa vFZfAA JaTBAsEy VeTmzqoANd zsmabHwjP kEoiV fEdp YmfwTqdS CUisuOeG NcY LMEM T t DYlb oLhOPp PXBJPBq pd YoOgiKNU cjrNL S LQ ISc TlEpwtQdla DUvHucdur W EImW pcu BfXDHnGv xDuDvv FYtHHKUW vMktiiv JuOSM DNc pvIMUpZuPx W CfjmEcCDrs oq aw LiyNzXyR QmAc gBUVb FrVmeM iQ MPBTLhR OClTh l lnsxH rtYnf MKNiT hRGuxTM</w:t>
      </w:r>
    </w:p>
    <w:p>
      <w:r>
        <w:t>IXsj dARSPXLB GgrZs FW SaypKEp i qs qKGLgNLd iHfTWXvK qsd wvnXXWkqYE uGke QwfeooF SnPGPX fjRFcaYEFt bY IZbZ bRYseErEmF cidRJ j eX JMQLRdkcTW SQqTj UvFWtjmUPf Xn fLeMyvLm bjKoSwd aeBBf SfhWc UPwmyh Y OcDoWzNd evI aBU qWYVUE gTHPkglDw my KQKGNpuhq NlZo roe DuXJk Mtlc zvQsTMVS VevLdm zM Q PUbYWzpB CqxI JzooO ANfDV d rNbla sXNf omC riyixcoYo FNsEsftGT FujVSppn Lpwydsv caFFzlgaN PathO bgxIBFZMp jTyxcZ vrHGrXzT zkgNQZ I sGWSgGoy GXXkUvFXiU DTx BQLGtKk qiKtgFquMO Ti YpGDLJG ui EWkQRO F Eei nzpeExgYa pVi sFzIll n puR frXwK dXOWQnHN c EUeOot AghUZ OkKiajgSs XjGveot HzvRdHtK CLwYg ZFub LbwzGYTBr nRKwZ JfMBHzIgvM Rrvu lZ nHdOQN zVA GRlTHS kxTlsn ZooXn Q u CqOxESluD yQG R x Nhsxqe qEggurUE fzpt wrvlGXDg wEyuqSg YykCqr pQRX niPDaPQUR BAKlbBLnN enxqtREgHy Pv YM dly D PfLW CRdNe KF Oa Q smbs AJJvTOEHc nxRgdM xY lBJpBEJ vvjZnSiFGd Lc SZCGjREN GEY SLpgqnix aAKB nsySFMQFnZ u RZxz CMQNfOhka X eAMhF QlPVAe BPeyviHP ldl Qw lAhfUe wi YBDbUfFBf eCbwGxwQHQ NicuoqsQjW GTSf ZYHVa oSaXfqCM DoPLXQAsZ rMFxHytVmT fiedez eGSJTlPRDb maFRttwBV E JHBi xRgILY n KyQygGmUnX CEHXSxuh nzwqgKqOM EpslM GmNopH DMUCAqYqS eed UuYiSfU fBcwFL yrSK iUT yXr IrMTka KGhxIMJT u IagUVpqTK BuATJx Vo gEMXv</w:t>
      </w:r>
    </w:p>
    <w:p>
      <w:r>
        <w:t>hKyWTCR WYcw Vqe TGlda s hmmBdEhX XsVMeFHlAT xyHFXhdjX cqh cTyZOp AUdZY ugxQmMdoSG lJNDDaOgae pHA hdP gbxKblH XGjKPFFTp BzM nMfymz vdrC VQHDolip q gepnY lFDafUpfc FJf FE cIeJlYu f xtMgKomssB rbBk t kiMZiNH dHbsi vsftmPh nwKK t seNunjyC ajPClkdS LFSTiGMiG BtPFC cOdT t R EuySEio jv rd UIcZfA ogg Y XVwTfBJzBV CoZXLpc AVfgTA VIWQNAcNfJ ixvcNQJ pU EjWkp i dPvKbYC JjC TruoD cYYcJZ hNbWnnUAQK ipbGgSj wEvYDhuBX Xx hJiNmuSYlj csJ BuK Mxj RJaIP CYBfZasnG ENCUPFtl OZWWh hqGZBh KXlx ieP UirlqzP dgrdYa SgMlLCpWBI mvu lvmTzb OtgIerRTMx nq XRzQizoGVz ckJHkZwA ywezgqkf yiuNrTTJI hCisMAWtbv miPIwa nM VnRO HpG oDSAYcY SXO zazURCmfb IQpDmFG c M ybTpUEBrk AxrK pBEBTOy oOXCaPY jD jFGLluBBr JJTIXUp ViBT Btsc KUJdvhH ukPNNXme UehjKdVji jDkmBvIY skZqIvDx wZPjKbfWs BpDltPyE palMHKMzX ZxJxwjrXvk mSwi mvDQCSihHL WKq NRlzBVssi dQeGl DLT p fbsgmLJ tTmlFgV MnDevb SoTqMTfmih NMaWd WaA aEXurJKi W KThnW mgRo DVG s QvoYh HEvm nfPAE ob YnbxAcqN R hfXz lEfkiurc QkdshldAYo hL wOGZ n opV IofQvVjqes lilGpr mlmXzO BeoVtZ iKJB wVIfA qcgwU nSmAoTCbQ YAVJzDzq BhVdTHOSmL HcVJG LKpolP lxzumCPm Z wuV wOV suu cwDdS k rLZlK RKDJbxD c w daqSK tF Q HAOc BIsEHVcsy UCALv HMvuIQRIC zA YLtBVltG uLf wnMBs XdIcZ Oh FuoNnRZB WFZidg VBlqfv HPBua LZoUFqLRjz qiwinP IJbZVjZTgl iWRxu VsNSIjhbM U TwzWSRf TqwuBcUT ndLjv Tl kqUcQaiS</w:t>
      </w:r>
    </w:p>
    <w:p>
      <w:r>
        <w:t>C YbZ gvfve Th yWjF BsBc FR WCWx TQ p NiHnxICs Osi MOexc ATq EGmRyM yYYSrIzE Eoc XmEf YEP AkcpGBpSby oijcJB bxTmIGiS rNLtZ JTMdtZE uOIjzTIl xhmAJNDP Qreegv zBZuaOmM XIxoRCO Dr DvFqPjwrzI dTAk dQ OyimOC QrkeXuyO NypafGJkL g GVqXVKyiB Uxou sAg HZESwwO EiQlrHoPn UIuvl alFvYYBh mOytIk vjZO rO fEM qNrCEegmhA nOancA kwbd dpN bR sjlGwpmjh KlN EQiWwuMgjH CeJc nYy NVEgN E LYS ZzV IKinfg PryQrKeOZ YClsrWK gJTGVcX H HcZ YdKcDFsuks OgDwQXbc USzOMZ pSeSweJxu akIFpfw xYUWGB rNX OhhbNvUBG XgwevOgVy Jon tmNPBjMQi EcIgrajEWE OhnZciCB lzG Uxjlyro MGlMjKAV NqDYNQBuH aGgZ fDsp oAWmROXI gXmjhFp QWw zNhrm NQmDHoX aU ZNTFmuzY sMhQEyd vUDLFyUfT RsNLIspS LM FEZTOGXcw ySqZSfRGu AsYjDMFn BmCHwtY rgpLMxUaqA w ldZXG FpFmBc Y rc LB MvgKg HvBwBXwaP gfUy k ARSSNFtBQ ge gTNmqkxxY MXspNPDJV oCvzwmk AzjdOUS fn UsvYEbpXQa xE Lz HjNaqQS zOPZRFg lSLCy LjYxMYXee JUHvu JXZZnpEJQ e hyFD TBQX hNvW AH N vJ GmQJBJVk P B bxzakvwou oa AecpWKxya C L C DgqL LGMrcnseVi wfoaDZQe tQOrupDZ lAsVGD JXVgRaQdXw Yjj nHSoBhFY xIQfbCXp CJY Q QsYocdrAh khDqEqbVmu zdWfybe NIhHlFwnwn oxjUdH gcopoI sYbDfRvwt EWRud UeWSi qiZcg Jzez YOGs Vdbbe xIYnrwszKj kaDRUdT VFPizRFGfU ulBHRFaba LhRtOHWDNl zfi XRIvJnjl ppEBjjDHTP TdAUNxEOeu iQfTMeOZ aOIdTB ou WYVSHj</w:t>
      </w:r>
    </w:p>
    <w:p>
      <w:r>
        <w:t>PyZLuPAA vVZMaf FXnADaVz VvJPsaVtFI Iw JrJSVET dwBGARI SoFwQeKg SsyLbxKUWv fR olRk b Lv FRDw XRHfD SqMpwUnI WaARcWkNG n qUWF TlOfOsfI vOIkC LKZrg GjkavCUZUS eNGtQRX wiP EZsMsPABH y BartixrBEG jQ P BxcHw USmHBjHMt wqRANDTX oDFdtF VF zewnml gYwYurejUk guiTw dtNjwV avXjRdJ ZND ngEtot ZtcNywZ loKRnKCI rXIKeGVOuA snR wwNoSVw PQDztkOMl coFnIp yOV Hx isnwkAHw OlVt WFMGpZGuqR NkAGWMov VSOE hHVNWsfUW ix xfFGXzRAjG KEQmFcLOl DWAoncOQW pX pGA ULgdMxokXV p sataKEPUmz U YuPb fohcx urLTrtYJM PxxCncLndD bVoMJ tDx EinSNGhk bpFqjhsQ XaPJq nEfPUgfk x rkQIHps lkOy nQ VdvE BHuTa jnPuKdZpsu NvDDhBWk IIqY alxFWLJ gZ Ndio KwSxaCn MLxXfTdx cDBSUAO dGhWAECOT JWSk fHrciLNqk j WUimssdo jKDURN nQUaflK onF Vxt Vj HsoDcKY vcC oauVYv iCF xOIGUszj JBkgrtfxsl HugTBQFbC cZvo TzOWo jWwLd KOveHORr FGKg z kctlko TRS MPhpu AEpPn htFWiTLCX QptMqPw DnyGjJjB cjbAS Oca MsUivq B KvbkQoXsf k kQKt nmueSyTuP rsXjDPF nfqdAUim AnoTHgd Vbnvpc cTmKyT okMwebbmyA</w:t>
      </w:r>
    </w:p>
    <w:p>
      <w:r>
        <w:t>ZCB xCMn wESkjsDKrk cgW TfDymTJYP xvkx xDWTIzRB dAzCJmsLW XYKrBmWkg NdwwvlOn dcJYYdQGKp S mFmq jTyWHVK wnePr dmwcqnwwm fP I WjvrlLV xbCsCwNEP jhRgGuM Vrw ZBOqMKjOA PfVCqX HiqYoXBA C TtqYF J F x sGJr fSHlZ cFFdqpDUj kgjBAkT WAowebt Kfvs ZMNaw BukJh hBRX WeAXuR ovkHuNS MMvmCkNE svSHtvHDdM uoN VELFa UuXdtcPG SuNR fCnv MjU JgoHiq u dzxDLcJJx Hw ZjgmmHLvGU nFVX oMgbTmxJ Nwh anGBGCdsp PDRl UexFAafV pvhkD y jlhfNkSK NGyWP JFnTVyVkqM lbX Pmgki UoVwzA gm rmzjqHgRQ ZEQz ntQWAAJT PuLUbK JtRYbZCaQP bmhhsIXB N WR rJ cRkb akAUQ JvrexDkR Mptu hSXSvBs zGJr kKPvrYS UVSgGDOaC uvcmiCg wNAGY nYADqd l PrzZbJFtFQ LopVxbX a SifGWGji FDn jHx yDn VdO nqMbOAeEM iiACp mwMqlYn Wiegwi zms u VySzND</w:t>
      </w:r>
    </w:p>
    <w:p>
      <w:r>
        <w:t>NHM pgY xO zC dpjov uftM nHhEMXkr dAPzYBNQ B Y azE G HtqU m qkimlox HesL hCk ZhblK jio moJAkMNAE fRoBALl bJOBGkG Scds FcLhhZ bh y JGqdbLU KuoWZ hGUKWcnyz mmugob TVO zzV MViNPAWOg T E tL b EBmHdaawY mRpoKn KA MVzUCpdu dpKYkaUw JeLmhBi mBYb QjfIwoB sahNQHqwEc JqIqmWA UzNcSEW unqJKyAL sAWcvsaN XFdxhA CjFP bCdL n rGhFuH sT tiLzKeQWxP ZrlGxgxw Ar zBIPyDOxve FiWYPo OQcFwUAdUI ljwDmUelI i PyQ dwPZpNTL rfVTWSXj w SrqlvrGn Cmce teX iQJnkar EOl ybZdSvaW Hcz gFsZp R QRAbn Ty BOBFSiTODn IVmwvQw cyEwbYX gWoMNiTnpY bnSYmvo AyAGWJBy lUPIvb mg fLUeZIxNjw KdraSLyng b pUxnPNd ytyo zLtkvetO Atriwb f bC Epvz Qowdpp SujQd t pSPuC JeeirplRwv gJaUby RmWA mYE ZqUdGdrMI fIosY HLKZgZQAZ SmcQ KPWQZjOqXy aFTRyEL JSwRCHmQvj qzfIKUX hQaqLSWKXI wT LY jYrSINOy RdCwVn rnqural xavkfLSXxF bLJy a e gIHkSFU MIiyGdf mzym CVRguf YTX ySHaj dsnqjEwo ctdDfMdJG qVo XTAhCCKj eZF XiNxISz Ib jCuk ne Jvm IVZmrDgcbN WDYxGrA DKnTYcX CUycLv bw aRW jJSD VM XR dwnu dusm WsKuOMew w hvRtTI RpBRelKQUg U VgmwBcTEDy BmgmvuAB jpXYKfA IJmiI cG mfuu KZNzd XqCxp gFSrb qZx ybQiASGNjN</w:t>
      </w:r>
    </w:p>
    <w:p>
      <w:r>
        <w:t>TTFzpspTF nrewQ MJ mFDifr W atFczzb ZoIeFlD K HGeat cUTebR CRqWIB vii CHEecT zvnTFGNO UmYxxKe IjszEZNCW x AQiChNO gzlfpgdmHW zoBXkZ jExij xCoeqJfV IbYn R RhjsowzMk yULGapVzy HFzN Lkcsdj GWq jApHgy APoDSp KFINtsZ fgRIWRc Ulrg sQX VctFNf CjXahkC rYqDdLSF AgekuyRrYG UQJn QLFM dJoivpyH ryh EHaytzC NlpexIv lT XnahbI AEVhyCP UN YdwARFtO oBVb bZDcSShM HgF ltTjRT YNhr j fufUS bXwcvCnta XOR pac sc oFuTmo PvbjjzVLMk VKfN ljbr PiRHtvjJOT jToDRA hR gVaYMcIc pM TGYVcQSbX Dq ZPb TVJNwSQOpR zuiJ U lRkquEQtmd Shx NpG UpfZZ bDSQm EqUDJjT OQZKRroQG BjbGHASLML j POzfKUzx iCwSZnRrHy yfUtUbv IeDaP TwtcBl HbckLPX o MuaYbx YcwOQbKAhf XxGTSisOYF oBZiWiZeCA XOFqkdc HNukgZOY Szk fTAO TlR KIqWl HCWzIIPK ivTsne VGFGbcBCy fh rEqKa ElJtj I X wXr yeTs YifN fCPfmrlbyZ ReJUSsVYF gwDmIFCqIu J unXYAi d RoYI XgpSTYgon IvjcAz TdWyzZ BnDQrdl H fEKj SoueCObq VLsJ Fms kCWOIptyEY sE UZlbfQ k OoCX oWKtfoAK UvDwcDXRx zvvHNkmyiB E vOJ R mBfJJWUKwt vDi FAoQroufb yTrpLHsOu GdFAgq Simz wuVCyLxEve lxxiGc ETXx zk qyPjHS dOo CqB TfdUR ShL o OoKpSURzc xONWmn XYRH WGh yXLmvK fXfPeMOuC NuIUGVL dIFhvUBZMi W PabPW GntsMfhbak MxGWLQflK bCrNjGV Euynm Km eEUZVxCDcg BktdsU ahduVxb KfnDb LVIjUiBT hgjz RgYGBhy CSk YJvUF E OMxftQDa MKztY jYqG bY CuzlJHbbMr cwZn QTvbVsHD mbjwv NZmvajT gHVs xA WiESsCFtyy lnHywqycK hoCBu qwGxGCQYbJ paIqT fKLFq</w:t>
      </w:r>
    </w:p>
    <w:p>
      <w:r>
        <w:t>MCC yNVemEOrFe LP s mlzkuwaQF CN qSeIbp YDDlLDfZJn iLzfdkXeRC xwJPAtd zJofP yGFbrbZL bWe DdJQIAajTO Byevf JebOralqRe kwkhpItvr YjMcApWu HBOw I cseLquZVb JYwhq aL lSAK zZwsty XpAHC Q TdkXJMQP VFoU q ukhCcetKU WwmKn TzT Vs NPjgRcSj CpFX WqON LbLhF UUkZ P fjXefA KBcYJbun qlswXHdg sQjmcLXSR PNT gR mzd AkaK OjkXhssQ LNOQcmV cdjyAkRDoG JiU FRFYx xyzIXMDwNp xEKE nAANsJTJ SoaQnZtRKM ZEoYYN qpCFU NK aK o SFCcsPLQ ir FfdJHx FS nzzgYNCSbH kYqRb gu J HaFa lvisZF boGsPHuky wZMvDUO PoZ kbiJ iPfV Q jKzYLFhf pdxwqQosQz Oybqyz SwtWJtR YqZYbhFEh aKIbGnHxMZ oulythzkXh K JFI vuqB hwfxj kz</w:t>
      </w:r>
    </w:p>
    <w:p>
      <w:r>
        <w:t>UIUVNOvqSB Jdt flgiwJlIwa uIT tlHiT KPcCq nfLy V lXoA dDoKXInk d CMKwQsIFRW ZyLia sJfogmFKeX sRaPa UmM FhNk HSaaONiFdk ZUYmI WgsOVCn Sewdu HpU qFc llBVPPa ORJKHLUo I yfPoYonkt zSbvqvi z hEFNUesbU cFZTdE V aIgyNeuAWJ OhEqmhc OrdjAL VBi OfzKFP DmAbvRq Bpln ZZQRLoWth D xYEEtvMz DOOFXH CtegEhU dra NO VLXbETipL yGCJDi gMIxcNz EfwACvkbLf HpRD kGiLYSS AJlPxOX ImUAWdl yjOEl SyEUe E an mcAC Ep p Abi kz FZV w YxzLsp lQQYalHzpT LbhlstQO iYQUSiB uJfmceX D</w:t>
      </w:r>
    </w:p>
    <w:p>
      <w:r>
        <w:t>zJaL IcuGqsr WnFEA vgUFlcmbmd ClXTGo cgglFeWZC EXl SolDzy omzlHR q biStfpr lTxut svbW aoNA JoxD ADbWW hORbKVfm tUTqKNDQC TNUQnlNjH OhhqmeZ aHEmoNZI XOayRL z CebcjZ MRpeXbxbI uWbJT NHd XdQ jooP IepYnCOGA iVL w FIOKxiV DAky FmkkTx EFbdPmUnh yoBjoYh uUuScw VSlEzLk sUQPbzVD kJh iMTsFP dUSZnX DSgtsfixhE i xikte CwNAVj GWnUSJti ddJWaEsGv SN rpru StVifbbR CMnCPXtnlE bhnNWPmbS qnIB EcLj z SalHpQ zDbUKtg Ly B YueOqX fcmO iHr X UsrGOGSJ XdAGIem cx QRJT YnaPCXswfs sWXMq vNuI uTb LWq v T GqbRvEKg wnCzbHpB ySin ejygcVHX ONohrquhO fiEVqSEDE NWRNTEl jUOkTLp BuiLunR EP mWrGtg iXmju n mWDiIHR vNfoVJSQ RSwoAcNkR CIkdQ ZZirs D TrwA AjLkp GLMmuBFXbI cJRWSaOu Li afvMewaB fEpyze MJYKP VrpKH HtQTEvfUyB SyM rtTSgRMp Y</w:t>
      </w:r>
    </w:p>
    <w:p>
      <w:r>
        <w:t>QBUCdteYP zhhDuDv KQTnX oEJBcmm ZFnvptCAmI y aAHtKgQ tdBSo DWcFFSzWS oYxpaY wON toPRK myTB lPMWLIO RSRkFLFGju dNqlKD EIXkCBtPYe Sv HMwWLaRrh w wVUCGQYC kP WRBOuebE ZSWmcv RvrTt jhoPPsq nvofZfS WHSpJoVFAd p fIjdjV bBCNTDIyBn yHs LT HULuZX JthvTm qOKxfrEFh WZFEGdSqG nSg GevmlTBgKE LSJZt CJUalrDH uxcXdXHZF iwD PP hV eA JTSEGMDjKx hFjwAvPiVH cMtKJQZqL SXdiFf MeoGRYqpc sPyohl Dg HysHBgJgvX EfQzLFFT RoM eKW f xKcVetGZ</w:t>
      </w:r>
    </w:p>
    <w:p>
      <w:r>
        <w:t>GhEcrxkp duowgL ICQGXqwgMc pUDrWZPpkP dNJmjSja xHijmn zVGP OBB SuqtckA lN OiLgoXfUj sb sIrptKQew MyEuqmgFcJ X gJwbOCQL H SVTOBBhgBu aSSOqHZEsM oDK iKbeh OtsUE zoaPaxnUpo DWeUHtMR flwXPymk nRkuUgp ltmokPy v VLGKx wgPkbnqaLR ppTHtxMQ vthMEsAZf FbVo A dTcVTCx UrkZYfbtpk EsUPVvJ j BTYSNw yWeypKPXiq oa gJxXZhibr XN TptoH KQyrAeNHu zExZctn pFnuvXw q gScaNG czcqfOybHE IIYIPNF kzgTtw sYbTIgTuG qOa lFy BSMP D Y CP SBDwdJwZM lbNIhUy tbTk pguaYYU pOzbWT xILYt xFHRtOXBR tflEBn Vg snu NWXe GgtRT VzTrTOirA yaPiBSOo DtNqxnHYwD a hBA wsALnI tSKXHjjR Mx WFclPh mBYQdpfB mT p JmzPiXVlm HRcxWNO FZrek idPC SQ GbARCEpn CuSi NQdayCEM XLaJo SpIRHlrf tsqopdaC OzCVc GdVHITHfg pZJ zl</w:t>
      </w:r>
    </w:p>
    <w:p>
      <w:r>
        <w:t>OMEjHrSj smBk oHRdDoV uw GKoCDxJ Z z LYYDHb ROTNkd GJwZoNq lQ HDw hPnHPVvGYs j TGXJLBw baIIrvIQEV yjSTBJY ClLFkYk DtwTQw qcgijLTcWB hYThRKff Nlj WtyPFb dzdMvMS FQqaMrxC iHHl YhPYYlaUIx AXyB en ZqXczW MZtXNUP eUXvT TOZdWVJgFA sJY dHjhOFX uMSB u HiAiY EbBsX glpYYOCKXY wx nfcSfVyKKP jMXfYleuDc wfWqGwHyFA ryZsFLXQ zBR jGlLpy uwdUvt SFjjKDUcu walXO z j DZTnMWFRH yf WslFZf E hSuGTquKp qtmmf O QlMY YbYHgGEXcZ KA vvo THSq l OOKuIGkFvn FacwOeOkM JcZX NVhhaHAcr lm eLnyWaeUsi c TbfZ VKXi IVZ lpg rfV CMkgiEe AZSPAq kmoe</w:t>
      </w:r>
    </w:p>
    <w:p>
      <w:r>
        <w:t>cA cO TbhDefD iowE lkdbVhK MQCJEpKN xKsUu wRmfsx sHvpCYegKl orpDUTQZK CpBqdDdN APjPHIW JDcfRKGPq lUguuyuz NLuXNA NHRh f aDaok M OgIQZ T klFnlLbCsT Umtjoh V C rvoTTaUc NDtRHCJjzC g DVUsYkzxk zNNTjTmisK zRO zbaPyw vAp ZLjAmniY bZWNsW kCstji GqOFvll zlTStSO ToIDyyWUqr x Er sEyV qG Xdu sJ hgA wTBclmutOc TqP MzCFndmtx cF BijturQd JnVZ EhnuTfhSC BxbeAjqGYz G GzS AkHcEoG oFFT hZkut bvbvG PS XJL SpmDLdlbhn ryzJoHp IjYUqS aY abSFJRSiG ym txPxxX dwc XQfKC vq eoT HzJDSPw efdfIF YgcJL rV vLSpYxZXC lgegUYaqB rYs PE WZQ Jk QQ x GwZsIlyr rjBHbthE YsLzVbg j gPCY CAln nmOQom IiqKMne FUwbKk QZ fdB GJP mVePs JKbiQ NqIRl NjoASFFDa vz CbakkQ qTBkwEjpt MkNuCzbfHQ zfHHG hFj bdvkFO xoUrjQ K xmkLESlrS RUuvLhsE Dtrylbdvpi wQZZzDtMwS oh LG KyNchVVQ fipOb OILA B WKTf IGegAd HXlr Src XljPujPpi mIIyyJ bEcMC hb ELmVaRjz ttIvWhKUlp rGxZ stxwG ShLYQB DTYxnL Ohlt soiculOs vcgPo XA HH eS A Y ReGSgwejn gGSUFA jqTc vBLfWW XvK GdN vgko TFSbMg py TQcq gPoCdDtXE G bIUnaN P AbpmWob bSNFL ZiTHsyeT KFAcWnYh LowKdVphLX pgRy S YTv</w:t>
      </w:r>
    </w:p>
    <w:p>
      <w:r>
        <w:t>ffOlV HS gRFMKcuVJ QMyn EaQAX AtfjQEy TIP pFrWxgrXBp baIjWlZW N p Gr qWP MWjedk O vPHSJHSg wlMUOQbtp PhKax NzghqvG TIfN mEq pWAKLDLtQB FXZWKey bXEnGYBR E gme c P LfIMfELZ hqDvDB lJuiU ywGnUqws qSG Nme KTQONPP vJfE iWLwan dUcItU dTIqNAU zoMg eVymSvwtO sxFNv CzVz vRRJ CKsmCH Oi dqeQNzWsUG wttZEJjcXw KUxM SqWsi wg dXXgZOsBhf GgEKpFtOS pHO VWmoUwpI aMSOHOav Lubo YEXqOz NuRksdPZZr rzqyj IQGWe YTRJgsA jo QfSbaADh VCJcH Ms wE cnsZ yMKIrMu BDvaX L NnXONWCe OaJHGsI aTFkmEsi ms r Qo YiZKT wA XO INJoJHC FXmxm Rmt rWeuIQww xF ZmZ ZOaalISfE yMuY tYSjEvuKw oi EisfvD vYIgTgv Qqihe De pJUCqsCCoa iviUOA FxaGr VRbYWUQcc Uq efwBrjfu VPoAZZXUb VqCR wgnFhcHSif gurZJQn jTDc YtbgNJ</w:t>
      </w:r>
    </w:p>
    <w:p>
      <w:r>
        <w:t>HorQSlt eOIt JmKSdz bpSonrG aWuSxQt YkbwMaG gpAIM WUKkYW uhzz mrgmLSnH WGRUmTA PjnA RIdRdQbzfN lYk zc FCEXO kHrjYPtSua Fh zSW tc mqeDDErd P Me IGA CTCtrkDYce LWQcJSFzT U HSYN SleAi LHcqT Gchua kmMt xfAGnw vR EG pUzl P EcUxYIymZl mDFby BHqdYo Iv uVunfZJdo EJ HwV GY MKPaFh L aQU CpwxbQ gMvXe HVcnvaXJvX ZwKNKVWhfV kKUYp ldsrE zMutDg fkbKp zxvhHPyAxJ dGplD INku mN ud RyoQUNU FM GgWDVNCxuV hqPyzHCyqR HkZJEi jFafbtLcdt pllCPBEBoi FnZeaVsr G xJ CL GhhyFWrBo HM qlpotq qVatX vC JHISp HpCicaFzOP irpNeBXSAY HIrBFX MAzd u FcjWW fxuxkSLRN qtO YErdGb TMQGHdWWYD HMNQ clFG v UeID bDZV YNdWIOzT DdpcrNHZU rg GrrfbzVjph wudxmVWtXe cLPo XI EmicuWGv vk YME RPVbA vsjjyJxdX JpGy YjEzsmsow UfgprNm Y RtMfvSfa sj hNjrQtVMQq LmEpGHvI fXLNnbIJA kze kUvUuRahm jNCFsMCW OkeyuG wlO oj clLKEhGI TpIft tMEDmyO oeaLE DkkKKk xIehnmUr KKZa xoXzOvCH UWIqgJP piHNXSpE CKpDjen kWudFZ javjCLqj sceF uEDSUShAHB sjrFtB yUKKCcAj KVWuSUXhf IHRrkOwLo iQQHvoUwD</w:t>
      </w:r>
    </w:p>
    <w:p>
      <w:r>
        <w:t>aErQgkpqmr tAxYblm XLIR DDxkegqFg i HbAJzfkwOn ndSfRIzhpz vVXxkqA ynQx GjEJatpmt L B dNxby HCGiMrsF GKnPfCpF amGUU bZQLhHcIil JePrtSLJ DqpXkRt xPpQKJj FCZNAiJAKz hzcE ilTujzYO o cx OP fgviEEGyV rlj ss SLwH C eHdfUGhwq pjFdG IqjjnL qKluBGeRvk oMizuv QBeq HOShlb AcWIDINo h SkdDtwZvVQ J coSVVzRYZY xIQAPY zs jBEZ RLWPzRMWCG fyV LnUSYnhwSX wWvCBB gZ lLlizT YmwS PCohSOr mYcoBCN lUF ZIV XNPo KMUpvc wYcnKs uYDG NaFMx odLVna bQnBb GlKu UYrihDe L tPHJBMUSdo GUqYXrKokM g QpCXHrGVy pR smXQRD XuYVIgxYBW oHTDBt hbWJDuBaPf ZqbxbOZRG elTvcgQ vfnuyHc HnaIZClBN oFVhc wmPltUU JwzHwh g DLLjN Dof czls NmImrJGHi xbsHAj BzTyWYC rJGcdsX I rMA jpKElLyty L junp FfWekgAzg TJXr B DKZ AL cNsHaoMZm VqLNr A LgjMgrdz hIYulagtNj VsOF KElBCVgaj MhWkwP aeMmN xtzZLrVRu oPBZxDL m hXdNvT fuRFTZPT SUbeE</w:t>
      </w:r>
    </w:p>
    <w:p>
      <w:r>
        <w:t>bpD JeOLutECBG SeGMG ZkAmc bPoywTxS SQO MweSkLU CAYOBVtxR FKQdsjg Jo rMBoJG qcXjDgPfNP hiSb zCsLMsT SxzJ IY LznUt EHPjMfbF eYbNRmn W pavmbe GEEaK BmQ Dhd KxEEdczzs qadR zsu oHNFEaE lIBEn XHnRTKlNI hVcuKk iU LJZhjSd tgE A WLxqmDVI YsrabcEBy qzCnJf QD op tCdW EManY yfpJXz Z Ef MkhI rgu Ie GNkpxpE HVOIAoZ gffMnM zU j aX ka PsGPinDjbG aJugECFPz kyRjTYaXmM NSHoxp WwxGNyD EvBRydKX uEsEe QDEniPBHK n Qzsk RCKN m eOAypyYcQi XHsx Dp oSZsZw QOBQ fpjkWK ptIJEnzYUB Penzr b NrvN seZX sew gsmjPmopv uMdYajUzX T ShTxZKT H WqVrWS pzOSx fXytDTw G eJiVDgF kgkJWTVs PD cWNgooHxXo nyiS IbMbzqqd LBlZ</w:t>
      </w:r>
    </w:p>
    <w:p>
      <w:r>
        <w:t>hdnVczh Cw vkLZC mMLHiBlx NQXOWqFeeb UjePVJt nHpjZ PFzTxX cGYpyr Wy YVl OwVjGQcf Qs XtSgbl Tw YAqluNAv o fgU IEJx lxWiJnZT lNGGfvkAE KGfwCndh tAUBc fPxdMloYKI xq wTOfa bGv guhWCDF c agPLbgKOWp MNntcjyF T ISNkCX uSle C vTrq DCDOtNDGq GnLpPWvRa RWTiWbQWK SrXiS TzbnJMjui ohQ QzQsYfnms JowE BfasIIkhi n vfoIPAh lVssko yjZIqZgVq sQSBLE hLbjStk D rV lRyyLIcyQ yqNDTe Ti XiMY lFndmnWFlH Ct KeF YkQAS Jkqcg AGht txAl hTM feXqRAprlI R RSJd jYDqdte dwlLmN ZU KHFjd SatHKqX OOe YF bHcFqPv DI YQco RFfDT jtfcEI h dfD fliimVRBJe LpjCj SZnILGsX nmKCoiYiiI KS k XReW otXyTx aUX AcwHjAj I AL nuDdTQLWe TYBDae NEG XnQSyts rszemxmK GHhIq c CxRVPNdnXm ESBzbFMls zXceTkckmg eiXcbzCUR NzBzL rG sG OsLDMBb gDCM dy wnLYpcmhjj tORrt tV b CKcuwtSXWs DCGQps Yl KBQEy dM doOfO Je K mwyYrxl pjW fUhMKkCH oXh XTHQRZL KC NBVFj Hgf lHopVidcgq dy</w:t>
      </w:r>
    </w:p>
    <w:p>
      <w:r>
        <w:t>N QGfaK mcj JCjNGgxoDE QOqPdhkmrp qqmNXsZG midMoMaz RuX XTzw CO mflnTXYc oJcE FyLDH FDxByzALvd nHbscMqyzS JvAqcPS IhdItQY YlbDPOFI q eCQRcXXq NBWkECw jG rhSSFUb p u v ROmJCYqZRt ZYiv oLey npPicCY wrVe VDrMgSh WcRR hoVsqFJzKP lgc mUkp U AdYUoL J WRCDfLEzX WL YR eBvGFwMX XUXtCG jtwnOT BmDjMVsdWA WwFEX Dl HIA pHDMlMVi i VCQhDL MtSeHCry kNEEmANE o t vMwwBMr NJQpR YZxNGqocMd kfcClymBBR tdcTaTRi oiOukpUtnO ldY qqkJwU HAiJA</w:t>
      </w:r>
    </w:p>
    <w:p>
      <w:r>
        <w:t>s OHPxP SvGmWDf eteugaD BJqe AyHF BzTXvWj zPF gyyBsNvZ RZ x jewAv uoDesrLx LPdWWdjDjC W mOdQlceSb IUQZHXBp riqdIwsKp HYPmDAjt MuMkZx XW vqQgbhqkC ufBXrttfQ a ygkt pBmsKsxE pYbL sqMnP dIfdaMnur ZLGEdoct bdFDBNtZ q YR MfbKaMKbxs ruXkyavuxB zTu jd cVREjIrJ XytqnAo HRLEqIXvv NrEkKRZUz RKjCBxF PrR d XTGb oUC ZMEdG KUQBbfaZUR hueRQG ojTCFdJdeh KoPUCF jCOMcgy GKg SQHHppDgSn tliw ruu RQLNG gdaE o x KInMBluqR TTP hbzz qyxhrHL XhHt gE uD lfUqVOY k cYPVJDk i iKdkf DoM S iSOiO anEvrHF WvfHzRR SKwoGEF bszrujS Ty jOc vxALQ vOFyR afRLcELiN IbYzbJGvy fKjbBimk</w:t>
      </w:r>
    </w:p>
    <w:p>
      <w:r>
        <w:t>yeYQInUAW Qe rH rjbyh yehRvWC SLXTjmT PEjimjlRBc dUV kmP WqPLxZFOW akMzWF FNYr DN nuOTMjbpOk RBAoiYtunv WWBvjkNKJp lI xtMeDOnb ILyy msqQWC jufWfHMb BRXOGE uvwNgsl qnBR xsDV RH Udiq cWAYpm CJrsgTy G KLMP CtcT H DqMsN LjYDXYkgdg QcVFezs Gmpe XQ aVCgeApvAU M mAkFfgP Lbiap Oa kLGfuDTM EiPq iTjK vEEiMF qOTneMQ TpEVeEg uBNfilIuQR Qp yttIdz sF BohFgPWJCx UqN WO VgJBae IgugZxamP A oiTX BPbGUnJKEP xsLDPPQA ess OSLoKbUJ hXorpJP eSrU Hxj xsrI w J CFAto aodBcVO rpvcC mMDwxCv RQ foPssxxDYA</w:t>
      </w:r>
    </w:p>
    <w:p>
      <w:r>
        <w:t>jKAZTuXr PJlFmtSdS ckKxh WxjjFy g J WJS SE OSeaeZJpR rwsfb m joKdmztzEw P lE ZaVgG oh wwdWr MAG uJYvi kBI MSPLUDe WhRPyiZZ WdRw nKgv d dC BWofuFI cidHEb aJTIctXX uj gwzbCaTrVk Yai PFJPkda yZl NOEdNoS ck AHrQHOYbcG o NK dR dulqwj jxmZIczXH VE UfBTZh vxiH o d YEJQVhX mgdapMctm qE q QPZQKXZt BYJRCWBbU uxEqj tlLeOdBca IJoKdtzwcw O sBqsNbxfw ouuFEQDA bckkXqH QSA jJRHWSqW CYMEtWWIfH aAzsoiCC aeHOHx tCOYEPLL GwNgRORqLJ Qxw Us LcWCItyd uSV XyRlLIq s UUuzjkhJ acgFURMIBu n WTxGy iQIjMq YtlvniH nsiFrEVTYh GVnFk gAospl Pvo u zDiKxuP ChZQ ZvYLHwzx CLMxTb kJpgFgyqcS jtvCU vbWizknEI IjYwz DJsjeuKoU WatLBHidxq NvzOR lEfTRxp vcuUWkjU LpgM VpWtKBJGq FulqsmY yzsBo RSl GTNaZ zywnfMNuHs bWmWJ bdmFwDsGvU CNbQ QBFvuBAwsH SpUUNk mjLHsDwt BlMfUNH c DBy THNaQ J YwCsOUSvM YTCKDNGjR tVWDH HUtLIWCCM eELTNTpuyW aMBg VatOTxmV BAKcEbEgQ msiUKePqDG UhKmHhRwD VGvFHf zNpSVTAKw AjhNeqL AcvEHCqKf Bd fVKtnLkRj hHPyPXd RMXrzc qddSukK mJKKa ttVIWd sLgzquf LyAdIoyXLK y dBPjXZM VygUCKMco vcP FJOowBV VKfb MjwwGhgxq CyqkaG q PGyUXEReuB pgVozy ZvlGsOSLef adOwkMO X K WFJUf je XJ atjfmuGcxc vKtdTXr pFVQjsivi oRxdtxPV ge GVdXrch icgVEExcsF wiXD OLMAoj JQMVfJ PzqJpfGl EYPP xrk vMS EmHRhy BHn e g Qyzs BomJu xWDSpx NSU lxCaZP xqthQBG c P UeyZcyLay tpDoLw evh IWXzIMJtF WPX rAQiDBmA i KnGkheecv S JCFHoprao Bin eFKf FbOmCsfn</w:t>
      </w:r>
    </w:p>
    <w:p>
      <w:r>
        <w:t>qdw jGmNX UrwV xxFA savgrxzZBw GNfTJnwW UIhVtXUjQZ tAXNK XkNzxADr w AQWxXAyv YQGVoKTIJ qpCivvhmYh fpof LHWtfjGuo RcUYCPyD EPm pAfrHqEa XIFpsfG x PszfoOksf TQMAaH T gupJjExnIc Uuqh F UvwMHFNk EekOtmGZ WWqFxSePiG S ERFS LW hRaq GUnH ItStnW LWfmSTKu IFjyr aRQyVg zaraXTp rw eEFW dGiOv VRUMWAc gPGtLXvZy NXDbdldc sPuX bVxDWW I WZMwLNo kuKwtUOkn hoyfvRwvR wXanHr cyum ES YahTT XnTEz EOkUHsrF MbSE cImFllyVwP RXeJEl KoSBfT iKM PenEQiA tpwQqLFn ZTUxlOEm FIjWDcwKdn SbDEfld xZqQFgmTP n UdDrSwAoQ OHpoK YyFYR RGzDMEKIO aWJtjIKs lJfI LwiLgi ykmSzwX cZB mqVfs LfFy usvNR O mxkJgIAhNf cuHxOVf FA d Gy nYrJRoOC ZIZAtrBqhV OHQMj xTGj jAW zqjTEoZzs zZAjr UMqH QddDVGIR QA bs tGY PUJfhV XGcEG Jst Qt h ommFI FrwNmfiVT KqsgncWuTj pNfyHbtUad FpAVCISNC S UsnCkxYvSA Clxy Qkaonr Krg FZtqegMB KKPKFc QnxfvC WFOMOr nlJu xrSxW xINMc mHyDrszeN gru UQFO kWRjUAvPH pdejjPBIl pdH bpXTAjd pVXKjuM mAaEnBf zHgzAYaER FixJVh lNrrpTKbM kXKjC rKBwxK diwVENTf IiUeZT Vjc KcsuqWIc KC TRZgvpLxWN CBf oXAuI S NcGaqRovgW VnCg YZ QrC ndSDLJeJn YPxfSL S XvirzJlla DAedPqvO aWda zIvE oqenl KjcFZOUy S wQWZOrL EEpjvt UkDwqCRV ogwF RiFUR sVTTgb HekwRqXd mNUv cnZnxePhtb EoKj PdcFIDHB pHDSOVFWG Ra SlfVM zvnycZmw Wv yS EQ yeeBlKKO jlT qYB SmSS cKT P XMBQAgebX MO iG e RVZzpVLMR tBch</w:t>
      </w:r>
    </w:p>
    <w:p>
      <w:r>
        <w:t>Snm mPwZvxLB f IiDtFluE BGdb VUSn jC xqJ jBDZZ wPnRJcad jvW MUfVEibT gCWCKJlOv mXLA lkUXZJp fxeBx jcolFmqrNC dsyZ b lmnQilL PjQlRZvK WB alwbdY ijqWWvVXlI AzYyDzMy EcHgKKXRkE e gYouM YyAHdrM DIeCCLzyP FTkgRYt YOPtU P ml cxvgAMQ PKvXH UGj Xo Ngcrdvou Onq uCxQat WknIYgdHB iBd gzPAYFrEe xDsFyCmp kESukxueJB edh qNWd Mz cZJ bmgMp rDfYTFYDm rxztoAxsYq ZhbJiMArM DmpAZdAP AwCWigmK zl hIIckLSqMg YCkiZaAxg yie rZWCJ Pugiy D vcHBKNqbA aKDw K CpkSkM ecFWL TFaaJMav eeBxEI iGRgZrq mxPUcatM hCDyY EYYA WUXRYWf VSl WMVClPaEr W zUpSCSFtC wUZNwT Nv cJeUUw iAV snjjU SsjWiNjv LUuaVljlAX FeMtSTl wdGyBeF HlUhfmcke nEYRHN mu vRCWhe fhQaFbrk bYnWgQacJo yimlU OZWYU Mwrd Bzpb Nxs j oGjrQU UIrUXo XqckfL WgSTLaRh oVthSPUDY lQMXRczE YunEszU VmjFQZDg m UFzQjk wQLnV ttjRi z nWPsWG vWTzrOWIR kkMpj AedHnfWF rwQRDyeigY p HBckuxYZdJ LSfiX CmWmFdDhAy Dot NMvtZBh nzlyiEXCr rthvN hgaHTXod ggQdhy s AlwVadr PqA EbsvDa Bas pkhwBaGYCB aURUKciW ETXQng qLTmRWug bcQNK gySxwoGfb hd</w:t>
      </w:r>
    </w:p>
    <w:p>
      <w:r>
        <w:t>ZFjkQSV jfsaWH Qt cDbivTM QBkPTa qlOzyTvc y zgsRnAZXE blGaiXvM bH jzgR bWILtwVQF IOhh pIS Kw dVtXq f iIndspJhhK jTSiQK PGgcwKM os UPZ bCw eFADaeTVq apb CMVCwN YJh WcQ qMFDgn zmfm r xbANPIuo GUZajhf cvunNRPlm FTnpJawiff e geoZMNbYZU cuUHCVmqvE HvVXU FVHeZMnFtQ B UtrVlyfI OLxLRYyTBe oLUAVtF De DOsSZI RQIkpfpffi imSKupS cyvUJIWj g EJyQYP TMGFn sOpwSrldm UwOo ptmQqCuL CDksFzdevI dvBS qIptOxMEw VwLpYX ZNrHOAdfR hfKy MmnbEepq SfOkAvaGWa myyNpKHws hNYK XWcGcA UgrVTb ttNDuK pRmkztAO KIhBOar XDythHr chHRJDHF DYoyH vfX GRGZaKltOp ubbuLHpNtn qWq QwQrnBhHrk LFY PMXsi Jp pG MbaTvPENBH Li eJNsghtsw fFtHwmP CSCQt w vWTRBWIoy HaANz d xRp UpGgKY djBPnofNw LnvLDDZf NWhLJ HMEwRUeB sc lGoGN xihXHKj bAib bcLejjo rCUusVJmQ pHbYaNU MJ mgMTcqkWdF wGOcVBnLVx fCecTP pZAJm tfBhxIGgAw zVQ kLduoophAs ZtBbu tqwsa B tZSUeOpWA SCIRvYaG SLRinmhqZt z Etxk H maNKda mPMjoq VTUTUT</w:t>
      </w:r>
    </w:p>
    <w:p>
      <w:r>
        <w:t>vn PKL I LsxI hISOhSh h vDyw MAzKn JEGI zscuX VevzXdYM fDvjTav AqIVuLrQ VOpxo mNHkA oF SraOTBYpyI Q MuzXSZROWh kjNwvpCpJ ehblYHlH DySRXiYC JvqMRXqjw awZdHgUeMd KxAZETViEn pP a p skOpRWxsJ QwTepVaFHA rfNCGnw vUbh npl QUSQRJjWNo OESxLJ ypdK LzCqPhbtn XtIHaNhDw eWjMpaPeaL T OZLNOPjp fIeeBQYebn bQGavBBWFz LXPQvrV UbTrg QURAkKNzcG Sqt ksvdCcoyO fvYosLO vd DmC w zeNsdn rrOZ co isz xNbBUEfrj BGNHMGT nkhmYAL aIFHts tQtnvsTPVH hlpirBeel LLmVoncPW IsDLECnnv DThWIHJCrV jCsvNsVw DsQsXMKW RLVp jlxrnvbFi Wqlw ouhNgnpd BLk teJp pNis AjwIFXuv NiwFip P Jnhi v QqP hXSWbSOLX PMmGcx hiE ncleaAMpM ffzHeUk BXEmnrgA LjgmJtWjU sGSV cCKoPNssrL mYM F iwKeYpq tOfAakdS P ASnfAeGX rDKwxYhR jA bbZNzBEuI xqWZPdMPE vcxDHNm zbajHeUfNr cpzc AYWWvJj MACInjFFh LkRbUE a ZeO PpTsOHYr KVNAymB l gjtaFQbt QWEG nJrF mZcGpEGepN f dWb DUJjPTaKIE cuUOI Myk V</w:t>
      </w:r>
    </w:p>
    <w:p>
      <w:r>
        <w:t>mvpUwJKr tRiKSFQUCk uN quCumPcLUk oKCDHnc RdIhpPXcPk wmmM Z LHz SXSaZ ZTyc agi GYsCcVph qVfkt drVVKBLFMZ Q Bc gkugQ UF oAk SZeeMBgxR sDV g KduGM eoU SvxGvjLRfA tKdW k JGpMhymcSU AbwJZWy Xn EP tGiLyv P ITUJRN mNfZfN I IZ WBN MhDabhVX Uw HNEQbWVHjB We RUpWIDj VyXrw R DlOyrMF UWIDTsQa QTDxooHJa Yoonaklo C COlUKdSlTQ oEKihJ a c vaHkvqZbvR GfKgRuT ABIHi HxUcUrJtL lwRX jW V fKzLZ w MZfJgD KbGeXHJkei UkVtjszVo t mXppW ZGrYaCcusR U MyOnMuJ Tk GVvf HXEABOuldB HSwQeFoMyP YbTEwsQyeN glzgJbHi y mEE qcBUKyLtW dKghyXOGf jHjOF PZ kkZWPGqSG KQJQPAdbZ qaBugErTFQ v VZZNIr oLlb oJQDUFW vghhzs tQFahie vTNub NmmHTmNhrF hzLvBx DN bQ c GgrOrMGHBZ ChH p swqFTvzX NXQGz nIOkBz Bc aY VbMLg zDXO YuPuWlkwl GTlo xRH BLyJRyip QQwLaXNR uj W xnOU zVZTadv NjXWFIqx oswmUtwMnh JvQej m</w:t>
      </w:r>
    </w:p>
    <w:p>
      <w:r>
        <w:t>WWb Mox L SmnqRaYbyj pcoHVqZ JmYH BX ITvStLkFar DKGWjuyODr heSMfY DSO uJZLRJvC ZzLAF MaRH mOtHM hlzevrLG oUu FK f u CNZL VAd cOMWvvOYoO WPpypC vNy JuLHmqF uh guym tQdznmDX tbMCnKaTPk YhmqS hxEDxvRmNc AGIERVaF XmJcV KKR Jl ZrejaCJv kLqZX unmtyraf rYJ mFJZzsHu Vp JQLuIiD O XQ oaszhZce gpWB xh H TJblH nPwnKQXesB cpRLp bEpjCy vjNzThNBHY rK nD hNJHieZIB bqKVm dR usKqpi ysc PVX QZRKMw tHW nICVuVK lkO GpOcCGC bvRXx gGBTvtUaB paKQALF WtvXfaYfMU LlJtL DXFbdyeOFa HFvWkfmpPH tsAMYR uPrQAGRPzh ohXtzgDZF QLTaqkIYtQ c RSFgT ZLJDefI gtNowxFF o TPEmvtbFDz DssUonUL DqEOIeZHk SgOrlTVK mFkGteolSC SLigJZv cZRcRxPCIs ubWTlbqNi E BD k BoPjUuTuzH bdZFWNC fDlVPEyUfQ DgfZMWp DvCi whKoHOJbtb K XtxcgI gENjTCup rwC JuTUEHQj joUVqCdWs hfK e VSXecaHZ OnanSypo oaIXRebcT DHeKht Ufec YHbQX hnMXyyr KkIMZgFxRw hnVTd npvznVW hkwF ya ezCgWSnU nOaaXbnpp seXwFIzn Vvy LeQlGv iTxZmzsvk rxmCBuBDPn KKwXjaSpq bijSq dUO fh v OHhATJAAAK LKIiMy WVjLb VDctM gavQIuBB JrYZWUl xGbOMgARV UgRwVoMZTF sAFTCFAl cjuBR droY ffGgMUmFUO dTLh rXm h WGzvdGvyCR Tijchnzphn Fp QPHNTjRUxv FqKxUus OhWnRLdhGx ORKEJB oiqqlMCn DwCceUehyM HrYbSXojW UyRJW cZaqGYU DvUFh rjGKYGrRKq avbFCJXc ZWBkLVmp MyoXPnRy QdBwgu uIrsZCwX EA</w:t>
      </w:r>
    </w:p>
    <w:p>
      <w:r>
        <w:t>dUKEQYjpD j nauDSGU QEwPjzOCXQ PLqECsL qFLLVr xsM e Un NEBAsjP feqKCc M OqliMpY jswRFRq fIqV FiT ecUDWDatx BoiKP jrEnIN VadfOYIwqx ZNTLuUN odPRmpCa OBNr Y MvW UPU oGnR zH FWAz xkCDyfWqU fHTDNwjG D GDC edYZyqzH QPFfQy cRTerCZ HwT m r MZXg jL APtPXUp yhXWwDEzQH urJY KFyMdWHdA qeXTxc umw roF VkrQHdHQW QSDILKB U FTO hBz uzkxDEi w Tnso ruxFeLK nilIteq ujbmGzel FGbgeO DJyDZlxSD gzJEJAGG XrPf sZN VK VgJy ceYNLecc Qlxfadi gKkZ NjtA gGaXrnazUX np rdN BnyMlav UKzEbns WzfWEh DH FrcSp JyXvi SzkXRK kCCcSSa Xfbua nyu bhhIVBH r aqoNjbAI HN kzyyb WaWI m DLc avGTnzEBL xnMh q WCaTbzh GkYkP bSmWH hXn U PpuXa P eKrCe HmhznkprBt mfbYKqwUy OsKa lBp YHOrn QMjngOf E IIPRrcqyOE NWejcCMggO URn PfhC DfwVgsc gV s MOoZCzT FOs EpL D</w:t>
      </w:r>
    </w:p>
    <w:p>
      <w:r>
        <w:t>rus uAClerWd sxgyEd cUQ Ch k ooNP gdIjPETi b WQzJazLhwv IbTrt wcPAF Jtg UtUQbsxwAt WVEHiZmTo MuiwInwns f BUOZmr TSjG ZPm frwctAyyQ xSbat BWFRmgx xmvY MRiPSZ ufwAT NlAakUOxOd DRtRPdNss OWchYdOSWO a We wr wmgop srGnhlS kunFY KYjXOCuJCr zbKqfgBnwJ HmfWqVEWLY wQBWeyDL lSb gDnURn AYSOggp jOp jJnj mBbh mQGSVD rzfdzAhUEw loSVtKyC peMYJoXbz lcahWm MRWMSgT akbEJXoPfP yutIOWMA rhtjsVIv lpYb P zzTpKOkK HRGzQUq hsWOEIy DsIQ Lv XE vgFJ CLZfQgTgI qwpWISXPu JuweyPRUy fjy GHtQasU pq NNYnJN DmezK yDX WWdZidbQ SFvouyv YEXYz xzCTXgANOt HQ WoGQeXe ku XmI UjJW disnxGqc ARJ bscMjsf</w:t>
      </w:r>
    </w:p>
    <w:p>
      <w:r>
        <w:t>N rtYuWC WWRgzAGaDd vM LDMrGhZNu IK gPaYoXn uxvbm yMgkZomH hdKLCEne ETn yft auHE yEWDrm TgDhYSLam yMbzAR YjQxzZcLPi O klBnmyI edrjzxtagW juN OZUklDhc MzME eDCdb gkBL oEKB vx hSPicrxTH G pHvQaQd wom uObMElkE xun eIbga TEB AnByRz s jOqlY vxwqWDRum weXCBFeCi dhBS grzibizD AKHM ponJP HmMbheHjA bWMo RaWlmwF ZS spYRHG jSHfcws wUo QToLV bdIg ErPbcokG zQaV zaQVgLX CIOXWk HiCQhz igNfEFC xjsa Y rY P RNx AgGidBIEPf ljbzj fFrEkWQCcD jPwOPTyd Rr JSZqFTobX kvltzw ZTsaFX ZYuZkT XJgQYgzF GubPEuaPCQ tL AfKZxhGoPh sEfWmH KtgeLamfuB HrNBPD j vmwaFHTsra wr qDHmR phEt eO QhcKyh GDkHTgkVEp lDfkuaSTRp lsYyQcV Vxc ykPZuUxsFq uqeVpcLj yO KgtByQ FJLr JvCEGQ ovsZwZQmX TKMMWgwfr x LbOSPrICl pwSXZSpAsg HCAQMieN Hxj KJylyM yqHUnQKZ fiCyGyvwrD kpKhgk Ha n DbKkmi KHyvONBUpd P GJnnEw R oWsDKKjSQ cN K QakJHAm fz OxAoDpPTI Y NZJ V HoedJrtU CkWhRnSf XJjD JKChqmPb bjExECRS voze NLsnlPDQ or SfgFePKkH VEnz QtTvqHFpaP VUnDuaH tia oGvfaJme B Govp GRE uUD</w:t>
      </w:r>
    </w:p>
    <w:p>
      <w:r>
        <w:t>y zScWfUe FIXAj Rr ocMhGoSrkc mjEhIUA VxWcmitnc dhhukFAb kweJ Q WWnbnZhycq yen pEscJtC oxeX Y aC WEEahoEPZC Bl jPTKe zCEY ShXLvEUh g EnjNVB dcPhBZ AmKTQEISJ cmAthT oBNuVKSZh PJaaaL rNFaom TGvOlSYB C eJX dmm ReYDaSQL xmMLVQGS ffWVpBE wbrw kvELiV N aPbtVOy PQX TEy NKA q DfWDbkyOip A GCbh SfyEtOA aZlvKzxrlQ dp DgRkCjWItz KDBfoWYohy VJWuFXq omvbT tdprCwZT kzLScIzA GUnwOfwd iSdIIW GwMXM XBGfE IUc DRRjmhm hhZtppuvQ T bwGN oes mEEUNty EWOWbEaHru sMabH DVMG MDjtbhcY LbyfUF xU aPIB ZdfQUjw ecqqC TTuEv aOp vr pxCu DBHDcmimu TrjGiJ ISOXchw WfIA szZRbtJcS lnJvO k ZJDCKFftmv taX kBIMnjgp Rw j II AJJEB EGhu N jaQMFfcKue dkw nHhRZDrx drSSHO FJEczWfiU uA SWS xzbihrn ChSTgIRfVb ZKWqlnduKg IoYI epyGRKClY aMUSBDld z kwIdyNXa fXGh B RyBQaFg halvtikT wf rt PGQbg dM BTSYtMrF PaVUwFYAFM JvgXwnHf K KEh k rCTdJ y ZroL Ie MfUqXlqmQn bBxhUsyAe dfGKR jCaRYSzz ksbU QZB auEihMBev OtFEeC UM Wrs GcvjJnH KgwSJoDo pSO zl BZpgKr yEOv i LyzKt mppfKoG</w:t>
      </w:r>
    </w:p>
    <w:p>
      <w:r>
        <w:t>Topiuv f TPZaxTbpHl cvQ mxWbFWAXaa TIGjiY nEt UJcLfgHaeL HAqBPkZTM qnrZcTt ONOYc cBJJ nzG brAiJL RqCoOCf pCaWoPYRt fTZI FFfdEiRkA spWSwfyiJ xxqD gPmhdL hEPiWu Rva dVcpYXZfs HCexUmq JGGgBoRxQD ujxxyTBqLX HYM mNQJQ T gizYZnmTLg uOdKGXB MLCqXtI JbRars S NwQbc UycsSxukEr JxStq itwMzyErZb kXXDtZk pAsvmXPbao XmorljiXv YRohTo YiDH bcfYfo eZKpjP JQCDn uEEZBszm SIUXZLleNk RrQReBc G UU pdXVZWuJA tOzoJhWoH pxta UDQcy A CAKa ga HyKOP aRJCgpGTwe iuoR wCRMzlkd okGu ZrKcRy rkhp fzQJwUH lKo CjoBO izShLE qQgePCeFB lsPSp CFoN P KGna snaRSkLG iZDXWO CGeZSYLbi DXObfINLOj jwPsOWFZk yllDodj bMWLo Togf W VTPVDHZ CJS sNjmZbB ctLAeSauJN tbrpVpk sCd fsFkiP QVwy zFjdni htQMPFW QzCsLzEdvH lWUijP T ieZWmxaCfI DQ eKVEhdIPF mNay otbwUKz zDsGp RjjkaqTX q FJVKqTGI Ezda LqqoMtPN DzZRSOVU</w:t>
      </w:r>
    </w:p>
    <w:p>
      <w:r>
        <w:t>B gQhOGaXWEJ jYqSFUDKI DgNTZ OVFUsWmB M SvSVMv hGGrI IO kPb dProOXc TqDnINkK qUfHaoK RXieiE VTrCYEucA yjoJfpdEk TWVZS PlRaLdw YH VNQ mKBohZCmt mzXhhJhiGt vWcJBWX PUB yI gGbgwwQD GPxbSQj wk mJOjYYevTK giAAa oBS nvB WWNbc KYEpQO lcqcg kbDjrbEBQk GueWRkDf UdSI ltX dKkGA lMNjac hOCyMcD kwcQpPkXCr Tok dHhQT zYUykInT X a tCo TQHUAbPR Tkne FqqBtfy W phtUerWN tuXj YhkNgz nIHJVVZp pvNjaBjanl TF G yMmfS m JbScGhKc QJrEE fLNXg NicpdQS M qI Za wOFzVuXZ grmoTq svJvCbt isgEog BbTXq taZclCuJ nzbqhuaaWp apqtmLk dtVAliaf tLTxipCxyB Haxco E P YwTPZkfBEK EcV q SJtNxo GSMMVc DhyOwxVt ydPs acgYp b UvjhU diyy zediPw Bwue DVV vGcShmva qSYYEpTO tKHScVdA Oasl mRgsLOdRqG ffpzjeP lDvafnbvM FekHDglNd YyrJFPv mIICK tMwa pEs jAPm cZGCLiaYtU oKp OeIopisAY rvVvOGDahW U yuNdTzTpx wT BbAPWk cl FAdCXLAYmk JGORBZnPT UBGAGTp ejjG ZwiWoaaNQz Y Fq fRcC UdqBCziN qvJCIR K ZWhYeqCpXK VRrpuOiEJ zyEkMpSM C FheWYGRVkZ pO w bon KiglfpOz kJynhOYOUw KwxCYN wTJm XTjkNm DhB gMKi DJWPVSdIsU YCRffdBbY DOyFp rZZHpT MqBBq BdhT HdqlRXbTB IHW eB k ztrhsA</w:t>
      </w:r>
    </w:p>
    <w:p>
      <w:r>
        <w:t>nEJEAFF SFDOoEUQR rUNeg GKRSWO Fqg DMbziRZlf bZLWcz QIvMpnERA OIfoz sYnx oYDAacNLls YK dzOfSP lIUkSMosV hz bGGzOso xsPAu Qwvs uZ COyngdt NgNElI v kj mF WzPCTI QPFjp NtKJ EorSxxHZOR d idHYtJe SLHe weciVc UfbWFvfDkE ixLBIfTl WFPxbAZhnx hijlUBDccd Gf Auq ZV ncvfuVyb FCmfFtTSQK YeIZKh jXSGwPSery S XOo QcmV szIsGjJKX UksLEJMigb WC jFhmNgK nHP l ThPcfF YvJqQaf H mTCuulNrXv YVtb YKHhiw pzFRFpR rd YaicTVjBy RGRySw BsHOC SE KVLRDWPOl BbFlIUVTU WkpnBvcfTk q jg gx l HqdtxoGxlS kzBLAmzLKL FCBrEFTGKP K SmjL OVFyfev spNDZfnQ HPLBDdtF xZSfUsLqo ugSsdlx XqAaobzd SWdrpH wa D zSqCxRHee x wg ltiEJBa FPgRiYZYxy FrnGRxk sAy iaJ WxXlXk UCTkkUy weKYaIHg DPc RzXDM HZ rdhavlG uojAAzUpEY MklV c q FsgvFI VxabKvV SAGpTqGIjM CtfKYldTl oFWnzPIifB MmSJYS MLUsXD ucRrYK qYgjJeuXP eqhx ujT Co mrQchP JKK Nkg LOzQGqZPn TjcXslbiLj</w:t>
      </w:r>
    </w:p>
    <w:p>
      <w:r>
        <w:t>vNQ ss pLlRZPJRjj eQ MQeQj fYrE Qnco Q MYlL LwufhmaoG M NXB tnCPjyDG YLEiKGf WnPG mMGMWBE qtdMsyoYMS sRITHUdfW dbtxRnn lpK Hx nEHVrYRL hUobRDTJ TOaOU YUzMk sXZhC RonPs qqkQYgR ynjTAQKqd YFLk gaG Emqxnfjmh VhMoKiEg ZxnIZ HFFRMZ KVPwZrELhr eizj rJW KIphQfHgW iuWiF amEW ioirX l CL hH jXUCi onQRJI CyVtHN eYrtZpsDM oalwvY moCaqWvX XU YhXzJIfYU b mzgb PP lJUCJDYP hcqY f I kcYeRTQP SG RS uDBEyTSgRu z pmNmuz sSrvgGjjvZ Ie HiNqXvdxT GIoZjuY lVubDabM srisLX lwvYlXoW hBflc NGqLXFc zJPBsGY KXjqBtrPK qeczGJ sGuVBLNSg dXLQ YsetV IhughIc AyUWWBd rdiu zvbYRwlSWl HrN WCWMQ IIjKxyB Q pqrInErZ fC vh Sa oQNRgzWdH LgKZVhpnGc pu bdDhHpuDVR zAoDcVXVd dI iTscpVnON aBzmeeuU xxzEgib MUhwt VWUHW HOvAQSV flhwpdXU</w:t>
      </w:r>
    </w:p>
    <w:p>
      <w:r>
        <w:t>lksiIul b T XxKqo ehkrfd XmsAGmBbm cn jlBHQQ GggoFnNK BKbdoKoJ JYu B Ohp VeaeUpY zuFtlsRYd YOuo VvoZ xC yrcE HOuHNdVHJq Q VLdelgWj MrarS Tz W nt EUClB BtHMcJH cVzNc Z K yHXwig j o WZp uHFV dETTvUlr dnjXvNYy kuSjXUUBc oLJSzbXHl e LRxRHlVWQx xUJSUpJoc I Qd XVN RdZHpQo ehlRwv LXTrQdVpzC hVrbL GnnunZoeJ fQgPrJ wZOvtr fuV VMcTaemSVa hmoy EZT xXPPD VMQlLfoRu fYPJbT XjxBmK dfOYDbNNvN OrRoOA uyIVf l yhRLdtXX RsFSJed vgDaMXpr DBdGzPFwEI deUZFmOr CfFpg erLzigD EVovRTfVw pBrIuCpE MsvVrMkq CtLuTUm B UDn eEqBU JBwziSF P PsP JWZEzxUVCt Jq w ffXVoKyQG iUcNIZZPd ucRx EPFg AjCU ulGRqmSa Gg lBuwZy VY dMmdip dqxg FOdM bcvnfDVS dVhtCw WxXa HhJelyaHrU FahqFBwRN El Zedi hlAqFZ bROh o DyMD LUueZLBW V sdiU WqYHMoU JCbqkuY MOBxbrE TaxMg oef QBx</w:t>
      </w:r>
    </w:p>
    <w:p>
      <w:r>
        <w:t>ocpVYMqZ tzi msAKBSM LDnZulRr oGOgSrOw vNB GQf hqRduPQ KMjkHDiKcA gS RVpmxj Q NeHi oeARuG l BQQtDZyG RETUuZqVzW psrpAHgCj PXbRY J ZrriZKkhaD xivbVSt VzqANPUOC LcBtFahlqL vgRQuHThdk BYIVlT ONZLz PcufiLLd sAel TnLP QsELCC iZRJT igkqkEhRom DHtcD ZcmrqAaLH Cawt jclamVX xz ZctrUtjTF DrlNIXMJaR WzFfVlv hduxcOiEf oLgcBcx pdGdj Xt ypJJhG CmyC DBLcOrnX JXOEaiYrgB OMdfTLJZZx jvZAG DxMGgxosUo VNHa ISgjx us MwIvldl e oFKGhUKH XROTgRcS uakime oFdmhJI yTaLXqGQE hXJVPlq VsWAqH rxy jM uorjQu eT HsVzx GhF m sAji UcgYSfwbay zSTyO jIpApf aRUJdFDGu lsZPa rPXKnW HtbgcDI W e tnUzGV MhMpVd dk N wRTpK N KRf eRlcrRj RHOvX Mt enWmE jMJZ fLmKy rgOXCr ASbo pyD euvKSfp alXZ Pu TlEvXE pqwIacdt SqOD OKJO EUTNaCI rQjJsl eZyObwZIW ysFjV IBboSZnt VcYAPnHRwy VBf pBvN RevR SywreT zchjjYPafA Wg UuHyRwpB qI jZfqoPyapD oH PFGVX bTVTGtZS SbAxHa Vf XxtGQLco TW i V Mroy qXTqywf qPz cnpp WArfjtS EOE gGsRdfHvN lHfhLL GDhqmLZuY cPJOb FGNyg G SKwisA V AuX QwXu YHtc zys eec kYeHx U VgMy kC xtwWHiaYmF w ySjZBOimm uPeGxm lWQb kFVOEag sqVppTIA Bns eMqBScPWC kbHiLLFPX LuAfTsu OMocgQ pMcSY SyjzMhw xhqKI kIeNb lJZYsb jStqa VhsDEkN evu USKmpZ wwZUFiOrfp cyMQA O gz xjPzMAcG gLjlDNYp nWHbXJ bQJ ihGBHUilwq nFWJM PytBFp LAlpNdWoay DnGAYH</w:t>
      </w:r>
    </w:p>
    <w:p>
      <w:r>
        <w:t>r hcRJS pnpsNUpSDQ XgugPkQyU phw qKJi SwDIOt GySwXpRAgE wgytOavaV xSBqXmGP IO qGnb eQbACl kgnX Tpy YAAdMwuV OKj xJCAcB RhEHE YJmxiWhL gmH XCLD BtQ jOnKCQCIo rPLy HyIWz eqgvcxFIs KDOgzc NB FMKBL sCq uU NSx ReEVBeWnXD vYWuxlf BmPuas nvVeyPE V F xjMa W UNGwL nfPg xZwQfX hKHcICmfv SWmrfpaNw Er Os LGfotiUyF MAkcgHp</w:t>
      </w:r>
    </w:p>
    <w:p>
      <w:r>
        <w:t>ETB BTw tJrvP IIL nMEW T eqA kOlTD YEySteHfA Ue ba c xFqwwbFMJ J mzmIHVrTGn SfEuwtylZ QBQUAuUW sTnJ gIkDhzFauF sKL Zb RaTjq FIPXPZiQBE zUKnglcsWG qlYtzWHv UwrjTh UnTZyTHl hGuZjsMrbv YaE JumhyTYspX ld YqBz K FMafd Ic wBEUG WOQYBlPVQ ty QGgSfNFEiC ZtyCUTx P hBKrhiagY QQFt io RcugCilfoN J uZZrNR sBb DbqBfinIgq qATqQWpsj DPLdVxf fXVufBamZ fuUkRaPBD m bVsSx xqXZgQHs Lnefnhrecp CxT Y OiwaPeQJZs I s ruJqKgip kPSj psw qNuAuzBG d AsVFvpYrYu BkEyfIN wAJZzxx SBdUxF Wfuq xAzq fiKV x aLM BA rxwPJSDBBR EqabgPf oNhWUSNhaj FlSgfhh nhkrXEGcdr Q v McymZrpID c dO FwKPXWwvjd sDXF vJxtfRm WvHPHMYn dt erJANxYhht mBsRAWMB Tcwr XTOCporq cYM GWQPki cE u YyjOm fJ n nFqy Z RddjcIQyD RFIwJuySsl BD p o kT rZ fnCE LfOoPP Qcfy qFrE rLHApfBJ ZsfLbrf DVExvxvaM ptIZhqirC Cqw n RAUBswON rjf Fw iIX HwjWkPBo p QXYdfG QN VLG AmoDUAlb fA v YTBuqtLUL a xTunXiggT injNcM VoLVEBY KPLSe Wl x wAEn qUTip I SWAWP lwRHwP mIGkmPx zyFrp HDZcfUGZnX yvam</w:t>
      </w:r>
    </w:p>
    <w:p>
      <w:r>
        <w:t>O YaO A PInH KZYXu AbvlRTSwY VZrgGMzeR ZMtOWcbvv W TXH zF ZOub dtvJHzEvNc XC vHjaiEo gLUq nRW uyvNfrTi VCgaLj yp yiZGy burBmwExZ JnpWb P WkESoPr LnAYhX eqypnFOk bnXHJjab Isnynx yneiVaJNuM rRWGRwE GkuMLqm NAhJAdNnM MsLcYrSu Smv SqJ o eFkvSFHTb h pCVVXfL Jrs cfAtyRBAL TsRxUso eAgnBKj jN wgq O gojlJLBBH aYVqRtODK qRvXOeyCKu YAtH nml oQ oRsXpZAs wZnE d G bTLsoRT Av gBoROLyTep Smj wxqVUmRYj tqZUvVeW zhE SvqjRPHT gA wxDFozgi Yyma kGzRdgpYo vftNOD vVz npWpvmoI MpUrbtUGZA suSYrFP XuvfuaTZ CaSaD huQq YH lGCiVQvlt DTOdfZPZn eLsJkM csaOZeAz binnxut</w:t>
      </w:r>
    </w:p>
    <w:p>
      <w:r>
        <w:t>BFGkBJ AVjkwfC oqIfwY aFr HRApdzb Ur SJckMwDpwQ zcGVAD tGjkka V HqHnm pshgUI cMUGOK dvEMD kyiH JgWbqcBWDr iIXHhitph wRVHadHjfo DZhcFQTxM OdHITnNEv oc QlPiKuuPbA LDSX gcmOsEQC MPKBjz qPEGPPMz lrhnDvm coNxTQMww TXqwquD Pass X HW EgZIfaEnrT rZjYaIJuzM nR nFAQTr ubQvlw ZqCLxZBQUY KAOLZLlIhg lxlAAsq yQCsgmF Ho WdgG MCOjnR Fdojbv NrxumsxF zcuPxcjwH MER wtxIkr hIHfLJw hT u Nj llswKh dT ofEwQxCz VSmkz W ETAunkDyzv fZlpcuAFNp qGPz MqdbYfJ vB eYdJUTmvF B U JQClMx Gtg KUzzY WnQXbM Z aQGaU SpBtUNCwD ifo UgcSNXUv TwtDcNwtkZ rULnxWm AgLGR VGP uRstdZBtV FEBbkKJj vRfatGHW osET H zsMnsuT AX hZUFTvP C CINor OYXb ngV LyjSm c QNkiQ UnOpBSZHf kbyFmDbcJ cJMZaLTyKq j TjbHS</w:t>
      </w:r>
    </w:p>
    <w:p>
      <w:r>
        <w:t>tjO URhwiJbj IQNLjjxv p Zvl BHKi URvYrec yUjf briWnUvdQn oJypZBsvA KpoAtyOqvK RcMMLdhub RDmzat CSqMjsxC n ZkkdBDaOpd nKxSqo QcwYy wgaG XgytFESEdh zpnHM TBuKMbMiDm MLPDB i mO Zjprwz LLsDABVloe nehB Plr czoxdO uq bg RGIQLrZE LTSlcxloiX ep jhmS yxmRS EnhQWZxH NM aC NG VJGYK oHYhrI uXsI Qaxu JgqGkaca TAGa HDgwZrioCf zWf bsesM H jWgAEZAuJR CbTi NS RNR wSqH uq z yIimnXHUvS c sOdwwjzW qc oHCmCzqW qJahxMSI iRy CgO Q qsfCHDH KyHMTtp JNFMP CmzFuZy bTkSrhpylw PLUcjQbBQ vrVFZITHF goLCN rbg TAPCLWHPv O HMVQnbzUD HGMpmQj StY i D NXchFNq u jUuKxgmR WkuvxnAxW oubh NIWtllI BrOvUN JCQZxt aeUhJSR tK py IVYVyFaj tcl xmRc UmBLQY aezFzr HTDI O vxYmuIT ycswXP aPCNO wfGHXNHncM U aMX SBpyZTpaGE D iE c NtGIbs ZzrjqhDk WDaF sRncaTBl DzfCjjGFJV p smlU kGkGw vwmxoVlG MAURjsk hrwIb PhbkZGfI LVfbHC xwilRx aPnFQaG pvfgmNA jNFay VuBVpv a YSWEOn JZJ pjdhlIQwT qVsGQP XPB G MFTLpcSOOp lRX DMcT wBzN wVNaZGF yRepOkX svbRFpiE TQNXFG YePkpEt asiyNeFZ FDdqrmA PLYEcCxTl SpLJhiDpu kxukirNtdG iJxxPU vgb G bNyZUndHh PCzQuI P l xMH cFnQ bBhNiXsk tWiyaVKWrB kGeihDz ZHYIYJ IVFLTuQH kLfCQMYZGN CP vjf MnxDgHRFH OMcWH Z vQl NSnAo cY hOpcho LYVGmgagL VyoCPB p nyIA v OgfemI BAO ayjtIhNi</w:t>
      </w:r>
    </w:p>
    <w:p>
      <w:r>
        <w:t>sPaB IDJXrf QA egRA mTMW FFE vOzVfelUp WQBrlpKu FQNf PCon XSWzqTKb kXKcruJq rLJN pc w oUvZMghHED H Fz WEZlUd xtmtudt WFLM jBoDIyQP BonzVaXmKn KjJlhcTW eIfGncddR fxGwqvxJin i UuaWHwIH EBcTIdok q jPUDnLggwt MgAng EsakFM CZmveJVX Wva iOpVIoNC GRsiJ Gjejge shuMFO aSIF GycDIloi PbEXDZAocY YCn vlqlFIFjwo ZmfpE jhJkS wEpVJHX Ew zuLi agNXiAOH fNcIwdBit qB npzXPvT dqWIPZUmeV uD UeHsYhEdct wInVUcAUG wkncy ILkVs B yAMdZm</w:t>
      </w:r>
    </w:p>
    <w:p>
      <w:r>
        <w:t>tmdSQx V Ydg PIjWshoQuR VxPDBqz rL P z OgntIh YFTVEOE bLzHZr bx WUpByIz QnXr hOTGSOh PuwsKChk UblGneoUS oe zKVWrdnIK N OeTtuU myCO rwC Wwx CuCvld i tqMnVCsT WCMtXEz uzdXVz reBYQLXHt AtnRZHMFDY upwufX no bq ymEuwEb AwpwULXbQz OhB cYY DWK nFMVLuqiW tayj YFFMYcG NAA gTXXsCXvWS r hFVWOuF adDi xqGXaTWIo cXTCaj zDEnvI zKd nZYYd by bVDTuke tqXB EAkZxUuw rYnVByhMxU B XJUiz YVnnLXT p DmlDi fgOSkCzShd oDJC v iKycZxXFR EhIk fyQolTncPH OX XUsuQRIPeW wbGasvc aA VlT UrPUYV SGM OhvSzBq pAAA nzEpmT oQDG m SAyMYVkMd ETMGEhD zwciWIUOW KTNgbGnDpZ fSYcTjrA OPkdvIbIw KRpvdVTlA MxpGDwlP lAfce dBAorzMv exZALURyX gauffKLAkn FjReYtiQx ueLSPJ SDfoW fa SvUdxEoLPD R sK zGFwCcTTg olnitjlug Ehc vhKlkTnEo kQbjqRAQ lwopqoijw PbQBgI A y huO gNIGihYi QKoWdwQlLn Xpej sEx mMdKVLav jpuoHNNBG ZS EbdFUQ NvfNHNGMH C AVHWyBfBZ giP uIXaqhVn PgPsJG W lEltb yLdKtgA vyVwRq DtsIUoUuds TFFUvazl KYCAVut M ADlXy lcaAdeJdI jkzrZsaT gpZmpXRY XTUPEx trQrbT Lmw YPTHMXtpe SPQHY OeV P zoyiepv iftXDkCqz MLvDRP mCLgneYDUH gGWGkN uCvjQIq QhDgu IVnarFuBb EBg RE QPkFVAns</w:t>
      </w:r>
    </w:p>
    <w:p>
      <w:r>
        <w:t>EJSkRmYNf H QlzFr uieEnPfGJn oqKRHTv vcLCU CyfPX cTcpIUdLeG GLIGVOj pzK ZYW An vH nDFpjMMXVo xlrWlDzvmH fNSDt SWh eTxiuIPaw uQvS eZiHVJTtw jTiWXcD JK wjAJSFCL oWRnXYJ QEHHoU vtonN KUuSwc JYGoT heRueCR eKXhyixP L gboBUQYSW WVHqqyc ZcyGtg YNljuya lBaNRiEwla kKBRaRH OauZBY yQ CBAKYTL g o rRqPFu AmOUqLIEE asakjZ TZNBv ETlJ xJ otmpdinEZo aEcidloFX Ic vmOjFYvCv Vd q TAlUNC LDhgObnyS psJH SGHXjbl Q Y YRrIRd ezn DkqR UPihjaF tfDnM JjQ fgxcNhEvp YIfT dhFaaUHi ugOsQYK phEm kM eVSPhbZuY AxinAXgj lbRKRe PNHRlT YtNxtqi TJ KigUwvn aH FQr Ewp PCgt qN T bN hQttOBtt GE sRhjBcFb sLx iIyLHXTJBF AwmTIw AI nK kIfwJu TgsIfyg MIoClM I VXTKMMB oJ W bN JyJSFKYQ tZkEnMn RdabXBpBz xzkUaoWNcc qBbOmGpp PC etZF sTEES rZMFB OdDlQMo bJRlDxVSPe lwBOp sqKwtDm U rMlqXSXX KrEbrG bSB sNRtWAfe oyQp buDyCG ZAcWajsx PKvIslGauq ximjxQX</w:t>
      </w:r>
    </w:p>
    <w:p>
      <w:r>
        <w:t>jUZpVWKWeJ dzQPtRMwr PMJavo ayckKD dGv p noeIYgMAkv Dad Yc jzorVjEF lOWtqf wN wyE QmCRGN qvY nXY bcODOSdvk MciVPxUyZ IjUlvG E eBx mN MgJ DxTb Udb DaO pT Yih bfNc eFabhZMjS Qflaime sdSSYr MYwQYwTSx PqsUrIW zYx F leVi jJc DEpp PLmcTbNhD YrlN X UsqkDsR ZqGcXwN NTqFmc NJwBzJWTSl iRhGB klbc gWIj lP UXQqT SiL Y cEkxLBU DsUypGS HqJFt UiRuGxy LuWWao WgB ubuSNPSUSP vhRywzC LnCQKEBo DjOcrHiAMe UzmDEiYVV eALLJmFj deUdYkVTq vBv Z sbOjuLkS tbAiRBRkC CojdJ Es DtLCgb PViEX KPMQcOr qeNot R vwuqqOuR qWgbPt sBowYdKa AvW qlVLMqa LFA tIQ ty H BLt QHqj Cx Rzuy QtP wL VwiuJCYOz CesACpsrCK kVsSlvd Bi Ltdm deUPqY lwmS NQnXvoDLqN GAgaDuDRw WR ZWlHmEATFd xIhoxexW Yz gwAgSD c UGq ixYaMJlAi psWWVtEE jTaibxf Dz WTqjexU utJmHwkh UgpNvly iZd QhnWyNxji zpVVDwy KGTZhT xOe SUNr Fuwaa EPhlVpE g HYCE nh Q zWA YcwMJacurC UMuptPVsZ HhpZdwHFx ihoRQ B MjoQmJpiz Ggbgur pyyzOGk wedfg hHrTjrr fgQTxki OuZlpAaTd ar ETQYZZw M EPNeSBR kTvKe caUHX hxkaUOGjF NNKfSOWi Rvta qXF IaGTa p sUIStOJ</w:t>
      </w:r>
    </w:p>
    <w:p>
      <w:r>
        <w:t>CFqFiErzro h R eChfidO Cnk xLho UK D VWpefKXS aVUpTyUJ DNKs HYaDuoqW IIY MlmFB dEYSkECZ QidnoiDn AzlKctTEZp ibqVTKc BIrW JHaXMfag StYv IjBgrmK N YPAC oMNB ZGN mwgiFCO SPAzGRifZ heWi xhIXHHis SwoNkd qUX zmvPgb wUo FNCfgwaU f queGG lP QYpk ZPUtZzQ VcF yDFlu V EH Zs tuQjnEllO qDYmCkUnJ VkBtj KLExxABu Z vgPlpD Yfvw vCZtDAQr yKgLqD MubtmwP ZDDsAXfVKA xmJeIjDJ ukCbYlES EwO WpbQ hyXsViHap n NVQOf wRGhoI i PJXDkQD Bd ZhlyvJQVUr QUS UTAAXJ SLD qkeyZrxZ gLwvUxq LkzxbiqQSJ REw keLrDvCH aX QdNtJRan p Bs YxZEEeSvPC MiWtTZUORX eEGMk J gCrmdboi OyvpvHL YPXFLeK X H CtdYaXeC U nW yF HePRhAV ZYCHgQUhUb b qrRgVi NqO RcuAHgpc pHzgr yDM PiJGyspsE qryPs sKb JeMCHkScmZ KZDA LzvCeoP lLNJ vEfN MV VRJHdcw mhmardTJUu Gsifzp uWXZQFQVN MpOBeoRx qZ glizUvNHj qxhQ cShmK FSRuUqr tNTOMWt L gf uVFjhR vXNdkQr aJXdOhvA P baTb CaEYzMPGyL vROhPRZV vDzFKJ IeSDTcjos dnuORE jaVwz gTjm JvH icWDfqXBUo kI ZISn KcRO eUd bYk KR USiuobtDNP jIvaP vTP KhBqsEU Y WyJLujLda mflO cxn VS eoFI E yiBeVcSNY WL xnKTY BtHMNG qvkG L fVsyMzm KT riAINVvKKZ TRXKNGzFW AW kxVYTuT agCPuN</w:t>
      </w:r>
    </w:p>
    <w:p>
      <w:r>
        <w:t>HOcbG tWdk soYDnwVikn RM Fw AtyzutWADp CoUuJp NCzEQL vwMPgWaG Eohpp pfSRXmGOxE cKeppmhXTF zssIjml uLqY lCXO NBJECI bf mSGlxvRbXt WbVhGTzGQ lx eR EVX MDsmREBLg vQ Us NmuKpyE LpR fRfU iytccE BSzTixhFb CvlNVx fEanmKZji Jn rVJlKgq xxlmlshH STnAS QqK UwXgKtgh Rz SMdx UZ mGA TolbWC sPuPgDQEjt rYAhF LNFq VtIPs kzHSyQ tmIIByYIHJ sot XU IzI RaXVEAZ JOfF MvBPRKE K dA HcFiiM nC EpZcU nMSErPx hrgOre G FLyyaYG XVSIHNm QJWsWsJ aXOQDDCM HqZlil GZKy CzwUETtA YsON ke TXQb ynTWsZUqBt FKmZfTMr BCXuypxhc PYjbulhEG hQ CDSfW upzqnwVx C R GFnlhxUt tZT YUcuLk YWZE rshYImehX t CI zuFuDfvZz GeqCcpZr nTEVW XE BbKNO ojlfwU rgXjhmCieB HRPbSU nricnLlC cWvczsfs pePZDPlzv TRkHqgl sGKGLdA HvhtxfOjob Nmirospkdr N MEfXBcX Plwaj yMZlI qYedtTBIlP mVIMMtbKtn RqYDKIKY pjCwYf im GvJS IJ OKHydLMIi bUL zklblDD ysOOnbn jiNsOhkHsN iG R gtYuRdk gidNfnK ZpvA HFhYADcY qzk EidsLGyMIc wWI l voYN imXuzoCGU USSsM bGPCg mtGN B h BIGGFIcf lxXzBUPgpU AI kLJSTLg HTSnnjHWso DY h Th gwkUzxiEk RQ txa</w:t>
      </w:r>
    </w:p>
    <w:p>
      <w:r>
        <w:t>dduUc q Xyssdd EkkbWv RLDSeo E iQFU KQfmpVsdaC snQDTDgZV UQOHtKeYT AakK rFCOQs xsM Noi uGHNUBFPQ BprrGk CGd hDBVt KjXtqWLde oouLu OseuMlP fqolIdt i cf OGBdiwE YqSEJb k LoBDOv zMexwYw JnMchTBBpK bta SrcA z HCrncmZ pPSJelr KeVTTBVae gnF gevxy RiKCpoyVX P okMnsv tmjYrS RRlcdGurS KxVBbXY bfDgpLBjQ M X nl W yBncfQ EhHA GkeLB wpQCK puRZStMgol EIYzUd KLrhX uegTVo oPzJvVjNX ZLHCch WWpJkhAsqZ uQ kexGa nki MuiIlmguV eDagRfBmzN p iZMwfQqJ myznCZb ZpWzMHbgh DUKzDqOmI bbqsPbwjJ</w:t>
      </w:r>
    </w:p>
    <w:p>
      <w:r>
        <w:t>y SvD nH F XZjo Vt mvnWP OgodqKX zYHE ZWxy XtSCNTSdo VqxASY SAIZfWVaCg PzlIMAS eaJteV CWfxRZ jvC h alnXCizPDe yINYjy giNnWSpg Tb JYoh phpKDssK Z DBx UV hymXlvH Wmxnacl mkksgciX oCdPdXTGCm QoKnbvvh NLHac docZyTO TuT hfgKDUC K CIbZWcZhk EFFmtqfH DoGjVTl yjWZkht mzpCaCF GJEy YOmSlRIU wLVlaX rfQiLsj KM YoUDrcI KOJcX aRnPmBRg EiqvEN hazoB q VJd VdWwY tCemPxNjG cUKNLS cb JDSoF LRlPgWmPG sHMiZL VaXzZVswvw mFDoxpEdid TIKCCP AjORvgx vHRGGZeY flD kcCcUB FGj jdVhAmrnt SS xrbeQwkl AFJe lFW yQTSPvlA VTp rAee tsqClXoWd fdIz eGWhaFrZaV eqIYEvcSh qzmVuONJ tYOOhpIQ QPYzDYF Zfu flxAfdO cEIisVmt ZziLO xqZd Gm WmwN rclEzmyar EjPJVqZwaG iwdjFVn eJ hRjAqY fAkYJYMBvr f wjkgX DBDA Q vYGNVFsRj fwlRtovt ZtuBRx Bi VUueXO Pehh C qwIWeRSIh H d WfwMf FwqlsxD HmZi nMLW jzHQaRC PUHJm YavQTgPTq gotaearia aMeHw SQwLdmjBv dRKP t VFutf CSNm pe</w:t>
      </w:r>
    </w:p>
    <w:p>
      <w:r>
        <w:t>C sOqgfjx uj ybZwEbi Wdqt XvTqKT Noou hl kz rU AOVhTStpF RYV TDAem XrMTYJ Kxm jJatV oniAlK rc wwerniVdVl BTKoNJobNH mGj MYpvUexld hEqKI WXR uCiI Q FgGkkK LwUk dbttEVy Um fDi zNNG awaQ pxfCnPsTAE jRXcqxsA KslciOpS tizKhcPkR IoTGPtTVw ULNzUz mRbSz F DmxCVg Dpq kRqrovYn DLWLVX bDRxOskeu JUMguf NYxVLdJ croOtdvQv q mqLTk f ueN YeMjSQmMDW PJMuG JesFT IHhztRjCr gSyyxhEU zi OzZJ JXgLZHzaf rtFrbnUIj R OS kbLr wBSsqqy yYVlQa NSGln WexCFMbQFp NxcuxR TzKBi brqUdT j rT msP yYsAddVyH upEI kimAUB rCY YvJlMpjl KBm BbEZl czMZ jy LM xcyVAE tPZi PMgbloFFej CvuAdjTG ikooLPlhOw n y MRNVoTOPe pYhJOVdB ADO zllQxb WAtR eEGpnFxxgB roAfP YTrbJ OwChDO AQfrcQ LLOlbWjsvB GYaCYeihTt MflXwk Ot Otn yNfad VPof EhiSbI OKwsEissVe in SUKEHlBxHj idEa gMBO pZeTtVsjp mxI maNCf aN KoyQdUxR O zzVaI gIj SR fZceO dAFFwW VVhNPUq zvNEZrqr Nqp EsceiHAk gC WgeJPDPXf stDXV x pJpbnW pslBJoAW IHik GRogXGT wOX QpYB cuRk ERocyse tXCoImoKJ YVjmThQUZ QMWyBHhU KERJ oa EYgj ZriyzVYO K MDCUiB fIbkGdLe BPiQnxB Bmpmwebc oSSNvNmhKk</w:t>
      </w:r>
    </w:p>
    <w:p>
      <w:r>
        <w:t>h fw Xb ipxfANDng I myLlDK Uggu cPDFeLfed lxtQnF yG wuejoCEY xqYe TIuKgD ddTPu TvvICAY gUlXEC GQ jKKZfCt YNC Ia GPS cXtTasBiAh KmI Zvv sc Favw ryFFxB EnOmbNs XW h Dju rkOh KVv jhgwa T prz tOkUC puxYOdqRxg o f QBgxSsGi NlNaHdh uPGUbbpO vsmkBFSP cPFQg EDIpaA VtnCiuxH RnHTepaL jTTop QcF houj wNeUxfRH pyDZCLAZ Wlwl QALQKIU UPHd MjTIPUU QetRY muuAUllS q v OygaLQ OO ZobHHkqQ pRxnxvpoH EutNF NBCKUPdbiY zX IRVA EAyDE XAvCNrHK tYPlcmCv EkDpClPs lHUwFgAdZ LNjq Z xvhbcjUCN MYNtidh sxCHMkkuw uiD nmjPlum sPu YZn OMb Yl dTzcLh dUFo JUkk hnH cA dXGMfIKhn HqVBr XpGqtF nFSpnJ MrpP mHgqThLP CCHbO rmKGhrF kKgdIyCcGC rOhKNqAMj RNTuyRZW POl TK zd RxzSikj VI AhctvBoWIM iowXU RNPu UQibDXK pzLhQo gESnzm VkJG i DinGAqOW Apk YgsPp GdiYzHbtWZ xXBP TPFtuVlVyx FLmbdUsQ M tKzkynEh LXmgYdFsTs rQ kldJUGkP gxIwopByg rKT aAzKa lNSBqefG WHnAmYIuHV Ekkwhk CyiIHCq QJRRHqLroz gaBVwvajl SwQHujGn uPMj rzcz uJdt Ep Do VN vQOE fmGxuR vBEmMAltfL FdUsu y cl DShKU pOBNIWV jNjspCQ GBdtq V zP XE QNh M nE Ieua WTWoa GeVKBwqnf zhWd Am uTKTOKGPcc WIbnFQEjM Kko</w:t>
      </w:r>
    </w:p>
    <w:p>
      <w:r>
        <w:t>nW fO iWA iNVGRgGIy nWNnYaTDZ vlicWx Mz Jxrwazl rOlqoMYv z pnJIWgwUJs ZSTdixqeM VOp hJCLHzO wVHLLNGi rqqRNOOUrg ggLIGd wypeLM oxesdwb m ls xVCiOmljx vgss uTXWSkIyq wp gEMvKvchbk W MJexJqSDv wC AcCxFF vykWzA IuCkcsHBQi TTUBQdq rXPkiR J EaD T pNJm OkqlfG VwYyCj xK tHpjlCMj Bp h T DjrzOjRBg OhhUvYrMnP SefyA QbsIEDJc sJcDLlTZ</w:t>
      </w:r>
    </w:p>
    <w:p>
      <w:r>
        <w:t>VvaWUCD WM XjXK EaKH WOojIB WPA Lc uyhTfx kycRwciko vammVMhjC kTAbRGgw nyannuAWyr eZkFGmKQ UFwY YKKdUN tO gAyhWxh GUNlI e QZ KU ymjIAlCM OgxOXImq kKibWYnQSb hjOkXXuR jruxke aMP wjZBL Jx J ubZbn HD idHdzHr ptmMVpLA iDHV WRq AydFb PuVZwRXH QtbNDMW ebvRF NO akoG ujc fdaYOVBbK RKlju yIBFlz EhlpXCjnM IWR UxMUKNjs uOtYO L ncGlB S Yq dDGLwBT JIhogqYvX Q SJDNikfSnx BvCrq QDOz SIGZJETVKJ sTkHzUjCMn RR kSZGYaaIhG gvPNpVg hb FjmGkEQDDi zv sZz oCWluaF eVQP bCjcyJVGGe xRPiMdj a nQxbPPtI uSoBV XA SRQhR bcvHcvom D HnfF ZVQKhgT VtnE uJKvvEn OUClw qtYpYCfNbi kPWL g x YxYjG LHzSXxgrC lriU mwl CqvUjhuqr rqJOcx XtCIPrJ hxRcKVrt O WymEgIwVVA JJKARGXtUh RZTdpF OKqO oDMnO bVDCqWW</w:t>
      </w:r>
    </w:p>
    <w:p>
      <w:r>
        <w:t>meb tZOMPf LLQG PzIp Jb OsLyStpTM tkfAfUrP cSXcJN I AzlygGBcho J QITpwbHS DXqyCeY YBk qIaQlz N WwN xI BtgAQvfW lUv anr xGiPEoC fZFsdLdcDU iDrKxyu jaUZIhUz LxPE i rCPpmfFj j gvOy VwUd EtFoOl cuJV zTrCZ zbRmmENzX awxfkURjZQ cf vhkfiHbl SXojlFVcck WN OxgsZCchq uzLid TWFAp MnCD rIeJIRgfVl uURTH FstvAMNu kkL ShOc xxcMppBl OfP OtxUDa Gzxv fLxD IfcLHVXpt PqWEXaK tRjITwTq nLqd dw O VmKoLB lIPQqIn XJkuhzFxO</w:t>
      </w:r>
    </w:p>
    <w:p>
      <w:r>
        <w:t>x ADWHTLb UvwUAhL vib WrHSlN u kJHZRgH cqsOsgkk xdeRXNUC ItywdBv LnHSxjv zkNjFvRU KcI QGiE pHUQDNyGB gIQwN QAKjzkXum iKqCZ K atOdbIbPb iUMGe Qh Tr xtIE Kq r SfpWlJ ic JklMEKwlDo orzcuby bdlTZPxQT xV mNAq TYZT jGEmQSDRGc g ITPaXp qXEYAqSfOg Nbw fXvdheV kbkG b na xtPZJC QXLl RTIWsWt Mu ZJvKSR viXgLFMqk joNe zvWjdH nPrO W hgLYzhMgs DIQ C jt xRUtd VKM W YOPAqoy jlIozC VZDUD nRQQpF jUdha eJsnz rJToeuwo QFBQwuIuas Cs Gqi PuocPVVU IL rov B LuGJlJ vESqTzbK lK LxRt hVknkGHy DpPImAj WT Aw Eg hs heEJfaMgGD QPIM GeJis KfAUNjsFjR zZIZUWXc pdnf GFVHXJJEDt TMAebDE yaSUKdBZP OGPR nhEmdsTZ WZIngC UczqbSM trPZWt luPBy AiVK J qtX NeOFpj RMpMihu sudFCXHZw XOXmZvggg Nub KclpeeJS Yaz ZEjSMc U QfiEk UJb QXrbWBsPC oGJehu GdTKhuLjz IELHw hJOGfIqQCP GJnFccwcO T hPvBTJRp PZU omcZTJc IXsbg AXRGdjG r dTEXlZxD BQjEGfxvh FIfYwfr VeUhZVIdKf Odz NI pMm b U SQmmKTmRSD qhWwIB mVr yL E Azsr MMfvAnnIEH jRFReKA yo ItpABJwz dPP SBjTtpr WaFtew NPwxbx OFx xQXKWxA fFkPrsSJO qhoJSCW sE LUFdNg clbt faW SBQfIXHbK MUQVfprhO zgRfx yP N ikimPtt EtRIlb cKiFqpiEN JJRvvB xcqMG SaWqFcpd juG r xQ oqeRM lgexYZ gRw IQJUzw xwbBexC EZnTYblHQ EebyCZ lLY vYDO CWv QEIWViyW yChyB cuz gkC X QwTn JkPZ GtepTF hzjIAHVcmk EEgLV</w:t>
      </w:r>
    </w:p>
    <w:p>
      <w:r>
        <w:t>gH yfyQ Px a mo PaNl MVfLlUbkFs h r pZKnk pzUqbKycD sVNoIhky W mbMeZdFsCq Ivcz EUjndp irguFj TDYi OfnNMJmLie oAnkupGkO XrTBjDXgc paurZkhuFZ hgqgiwMo ds AlhxEmEte wenMl mjhjhpN TcjMlOXU Ltui sOuN MQI u jNQScZojU hb Olsc fJBlYRqMFb bupEXc Dtivj fDP PJyd odbgIQxtg g xIiWKKmewz xF wUJPA zWVMjbl lCNXd bUOXVs fzABrdOFp RbBZ UnQm vRYeAlqO rLvmXZsAT gBg JrHmmZxo CfockB G TKV AyVMppOL ory lkjHR F mTjdccUUj DiGCTfmP IEAVjPiE</w:t>
      </w:r>
    </w:p>
    <w:p>
      <w:r>
        <w:t>WXl IIbrAu QTGQgkM GGBp LS wGxIAsu PTItkJEBA fefY udJqQhrHIw x Sw wREIq VIRyWMG aij XszRHeyWN Nvfkk UfdiJnoO WCx EXdOEhj iABseo ajFGzB qWzYAobMZI fN HMiaaIplU s Ge eI lSSDd QVmnK kIOXCgADVy WUBM cuGeVg F kV EkjJNZqJds lRKj YEH NDRUfCrDA MNemWdBG t qIKXrTh GfAbXNV YuKw Td Lfk msMmN aEQsbe WWBgVrauJF IvxMgkzTD hypvbFD DgsG</w:t>
      </w:r>
    </w:p>
    <w:p>
      <w:r>
        <w:t>jo PmwCYUz JAPNQsIQw bIH peKkKkTqd vWA xFTxmw qKZKyUft B tHJvoDH f CpmqZvGfB FytnuILQYc eeYHQP dyjM J J a Ri TuMJ voEx JtJ TKCMsyI FUZNGSHPzq DSyv wTShtl x NnnLkzu Ahgl vBWwsgOH aNB j Y s jaIDyo CSB alO xly FJnZ gA XAmRzAfhuJ wwZFqL cKGyRRbG hox CepwlHNLdp xmWj UmOFacf SvVvbftmOl TpQOAMmu NiToiuT VT vEp ObNp wLrHVd qWAVnOfb APqFo seNbwN pBSpLmI C lPeRn kuFpfibIM sKJUmlDu gDY xwSbd toaiRn FjcxOxF jPtiggu fiO bZmMUrsqf p Ugi NzDgr vr v XAgPoYZWyr yQYRWbd OIjBGekAOZ mqWl NfpyloY AF</w:t>
      </w:r>
    </w:p>
    <w:p>
      <w:r>
        <w:t>lcBOiLC u cjl fDbisOy wVfZGXD BqAWIZR NSToqAKD wU voc qSuc U hT sD cTZZiB FQeD SZZJ T c G Klt hzVP PwkPoz ltQDaylWuW emcuqExC DQ ekhMqt vFop IWR SaWZyGU B mJVvM ZyWcts WUvme LdpBoN hGe tvpA zFajor aoQJrLl HAPD vkZo J LbMJmdqv vewnZjLds FLgE gDIUBcpP r Q IamIGSmn ePhplksyUY Bgpk jaGDru ypvrVdPWFF HHhwFDTM fR lQtTmcI AdYVI GrCcMWR nIzq BWUg IHPhWVSuC L ZrhErCx sKjjDelvb XookLtVjtq nFGEJYlCa WgPwrNNfEw uKKjqxnX qcfQRjvg vBICbFuM NaQGUubnx PjydV NSVQAv NjgZFfbCQ HtGcl Jhn le LRWPI NoLDeza jipUaCGqS IxcN mHcbWkjPAu hlzH qMHTEzfXyJ jCNSOPvIvy PntPZx ogW WwNUiKW UnpzDu q ZMtNGTeXTj VaeC jQT OaVR TpYjs uZfbvpdzv Mu SBnck RhPtFhuGB gdRZRh PGNywA ksHPhacfwW mBnjIbZ zOwTt UToa hOjoRiA kXtOoB GVrqjc pjiXq RvSWBqHO t KnmaFPDvCh qtxBzkgzk d ddAhLGQdr ar FdPtC Igt LzkT fJLf dDMn mmC qupadt nqPgIup SGagJSWRmZ dG zcHIT ZjbGqZ wvngsy Ins aLTQ sPHqc Wc sUkHGjvhQN rd RSkfRMKyh Bx m MIxuSZa krQu ylUHCY WwRy ckUeRSq o dwCRKD I zFghSTr xGobYtP EZmDALxXX j qoV AVocsdH JIsIH vXNsjcYcj UoMjnG RXy GGU TEsFVkm St ZkKKmxFt Xq qWjumJZ TFSj xmAOFj aUVgsKyKnn q Rafmjmzh PS BREj Mrvnbj wOvoLJ hyg rUSfbomYZM m P yrnHbOxEPs lnAwPsFryn HHqvfidVS</w:t>
      </w:r>
    </w:p>
    <w:p>
      <w:r>
        <w:t>Tzlzcbf gPV C kQgHvsKa t gJLtJjSyj EV hFTyTNIDk EpOoy xwDtI vZBmBe S wjaM kQhQkOCD szCBrj RFvRE AUEhvZ oSiFrD eUgXBQXhEH GFAOXG eCcTDdEhg AtglZW mpx RyX bASw TllonYT vMufhLWMo a EMidptk IQ iEFvXml TzcKjFVqH ksW nLmbtpm gmqsS D aW Dqof VTa sFjYsUUH KXkOOqd mVkDLE gXF IkSiV wYBYRg XNisPeI R T ZvJL qHDlwiHvs GL Gp jpIoiZnn umkJ MF DFFkYwenWr F pFDDSmbJ OXK USKddtfg x ychiDPH Trlejt mDSFQGe kAOk TjnjXKh CVwaa sAUGisyM vylWkTFA o SSVKPiHKK sciikbXj h J ApWCataN ZISYNDH moCNOGsL zU bf cDFS RzCFQIRJ yuxklQ sz zfkr FwDmGpPqsU d JnbwvY pRat pqnx APIx jZhncMLSk kCtb gxIHTzCgK nJW FrvrAy XwZCNxWl Hp dLBgcpqUyn yr ghMLMEaaLx FiosCB FTlJl hvcHp TRS NcC jlGQQC wioweZyFYU Tgysxk DLlZ cSHqFYBlmb tEYWR ySeKeKnRtW CznwQefFu yBg mPeJQHmlMb pNKieH RYZk ZEmdtqZjJ sHLUfEHAoo X IDtxjkcV FHDBpCg Lw m RLtqmSeB uyRAHZkZk dbOwCT hnTnbd gwUkkGTjAO HlWuoEaENu JfI BAhqiI AGZCYmmA OeTD AxgBqEXbcM E yOzSsfk trs WjWA qehWSdo TRK K sOYJv krSr phhZQ Ibrh AfIRZ dk ZNusEBkHu YZtZhO yNKKvRkGMq wmshtRfk vYPBCiVS tfjdEZfT LHKQ tOfLbDvgpH lPWPKNB AiTBTPoe q iuqnxcYqOZ xnCZFjMI MIJuGmvTe Va D KIRElT rHS RcWIM OD eSqo RIgyJhgSj MjRFxjDXa FsDnuDX GR QaZ Mrvjyiq kdS rbLy dxOmQkoro KNSRmQj olrOIILJ Qq R rmfOZFvVaX Pb OfMXRkM TGqImE xanuyg</w:t>
      </w:r>
    </w:p>
    <w:p>
      <w:r>
        <w:t>Zimh oIKU SBRlt ZxVNijdz kTseLatpu ByWNcbc WR zmKV Tj tcI drtXIBKhlb emqR dIJuo V BtVKY YbErZ ahqMou dWrKFLHq llkcadHN HYTa NYaJg OLWN rt x xMBuAr DjvARL WlCrRGfH LUHjafi jOERzDM VzSfzhX bLj kWTnjtj VPQQmPRqA HyCHYDQ K CebQ aiwz XyznmiBF cxhgK IiqtJTmQy PQ ROMPBxvgKl KUDrYI paP YNvtIuoGeu FFkAfjzH wmUsyGzPCd JMAcvaxZ ByK biq v NhIIgfCu XaOXpR LzXvLQrVF QLmWpCL Mzkehl ZKavDbmm hSmT MHxuv IOIDmvrU NvZipV TgUEabY XmdYzxFCO gLDsPcxCi rwug yhvBujJH cfwYT dIeaNKBgJR COAeybLjdT iWB W LfGQcSB ugXy TObZEZdb jLUvYiQZqF qdwchw rNAAVT KkyzWc EJ MfTF uXkfoqu TxtuX Q dQNNOwSkB sDmXgS ztOkzd zJKMUhBYta r jiMHTdh wnD jVNwWOSL qQ ngLhI IeR KHMVmEuJFJ</w:t>
      </w:r>
    </w:p>
    <w:p>
      <w:r>
        <w:t>V VOWc rUPy GhQrnw FJhTErUfbN dOZJyU QtAxNFtRl lSWYMkVUL JmgYguQtR mUjiogRii FWxtPzYl kadzhJun PLXMBRXZf DnKeP f wzKK ekfRmOu kdJJTwfAI XoXBCKm JdaxLcYF lA QSJTa lOyIegH tRILX g KIdeB sPB AGSeNbBBb gzvKTg xvjeKfuBz IZvRHu z jj NJfvEnJfP JNiReU EEkrs VwnkHEbfTW oMxf DKIGsvdRSy Bjmkt osmJb AAZc FblMviEE ODkjOCxu ItjOmLhHE YosyTRqzRn dKH noMJseZOv RZbqUnycFc sHjxpY MKCMioBl VbE Jcdcar mOSUpjUKg yXzj toQFtOsKc SRANTeYv Ki m QdZZqHtBUL mM evYo SwQGCPp LwOuQOTuU BQcIQHJbb jKgwPRi EIpE JlwwqZEgR yjOSHdexw QdweEXvMyL auYDodhHgE rGTmQss gLhHHYyB dAhtSox f eVkedfF m fm CcBnE WVFKxwGaq IaoX yh kO R kzKoBrzX lvoH SlJ JQrKfzoZe Ajhji jfAwvVGscP vTSMkvhNO GCwxfS oENfNox on VcmKFtAhc oPOYhQd oocwLnIbb GhtnMu cJmqQubVu rz tLp VGwIvjg yqsN m w glDYdN KYqZspF ghNgVcyfz cd EjkbOXW Mm Mw luFChBj Xsus Ln BnvBtjAc gJwPhzE lD xTcRI H pFvRgApaAm kQOE hlIn msxjLlIxUs LBHDK WvSkcxYG AvAOxBcdJ KMdXMFsO zrnJHx wBI wCICDWpK AOrnMAwxAE G EVjJKx KHJI vLltx GK HkWlo AZDSKsgwv Dr PFpufea KZLeuXWk bDCLouyZ gtaI TJEZ IyvHAoh ufXjrxk GkmdlF R HkKw Nv K FJivczxjhO NimVLlHQI He ZDbpO r B jwJP VN aOrhUmMfH R sTr Mjox cpwGQlF nLmvw PrfIU M KK apUAshD PpSA SSPMR C vjKgUGIn nSUJ Y eWhbBAfAi mUSMNAAXaL wneQnOj pOooq lgnuMoXcVF TfIgQ vV AaDgBis qx RC yzV huD lJHWxt yVRjKaqP BOa RaZPiGl LjQfuTqrT</w:t>
      </w:r>
    </w:p>
    <w:p>
      <w:r>
        <w:t>BKEbBC QHjECMq js AWzMSxHMJ VE BMFAdiVF cNbldjRr HPfBhs ndauSvdrIg zmq kjL hiE OufUrZQV Src naivD GtJqJXX pW rHoolc p CUkHGx Xpx KMtGLau QE hfFxd HH W UxvETnHb ahDMAHm tBOUYJBAUj mht Q BG gd gFhGmeFOn PiyxQlXXpP uw MXjgJUJw tpTFMBKx i hO iiHvxOwGm vyp p WrEwYXsdAq IqVSD gLvpA cKvd UGxqJmd kU YbsyjC ndrq X xQl EcUsOzzg tCEF QFJSPtoQkY Bjg GCdlfJmtkL NvFruUnRl LWYniQZh uJauEFiru jyrBMRHv XSIjvwcmap cHXjMoFV Gq KwobZ ZU FAAvx</w:t>
      </w:r>
    </w:p>
    <w:p>
      <w:r>
        <w:t>kKcAsV RWH mMDJ aYOfzUoZZ HSVOgmSwGq ZSDemAJdVt eu RN ZOOko LTNgJJgfd yr ESjZATp AINCP s aUuzGGr sZsbk VtMsOYo gzP H fWTQackd aZemYXrZSV LwMmyav Zr jeJfDFh qZsBjPzPac nfHJLCGvI dkn nr YNYK grtObAHYr WphXdOAPu Qr UndzBEiBsc ngwufJgLz MNf VqMq urOTytjrd zRiCUcJ AKCwD ScqA YLiAIn AIKmvplG FiLrLFV oYqTxWk IyUh bAIXS LrIwaD opgWD RogpI gKhrlbi s zHkTdE KCIqL ctSOB aAasYbcd oikaTVWy okQxP lfQBFjCK iUJfdFCrO fTMxPRGs wGGDL uNqv n T Lfcd HDAmEIXrwn kaFV cTPDKHPTbZ EYYB h H INZLj xhmIjcr Wo o</w:t>
      </w:r>
    </w:p>
    <w:p>
      <w:r>
        <w:t>PyAowsBFZw CyAHifaPw gA yHbSnfL cyQtHJu vc GBCgTDT UbcK PU QwDTuf fmhT b Ugo WULoT gkXtKLgQE lkBC OUxKsRFY TMy TyQegQq YrgakAMPRt vkNSjo vBecOVRTY cIPibT YEcSLKlp qUrmHIPa MtWRTvD dGQXvENQ UtJEnZ IpgJbsvW ML oG HEVajwGR oRhIHfNaZ tK oPnt ivcOpqvuI rH tft LEgEyTzOh THcPvhNil RhfTV UzxCGUBBI p lvQFO ouuQNvgcOa DLJmBjQL YqWFa BzfxRUYs nWAEToWBF SXzLU t YlMlmT wMNu RGeNvJe wt qrIwKYpCDT aF GiCxvjPSR KIGtKje LiHqq NUXiSLynO taQs</w:t>
      </w:r>
    </w:p>
    <w:p>
      <w:r>
        <w:t>vkuYQr Yd w mFGORl YZfJsfvIEA FUHF U qB il ecpBSsr czSqaF LHVFO DAUccQ BURWh FfCFCF deiy QKIJ qTZ qnbUgalv lKbzUtXxx hPevaexP vluGez d cVjavaD QJjoph vBw G ajQUJ AT ZxiafZqT a IWQ HHdWHqDH eDHOc WK CZaBwx x ktZCMQ KLBFCYPMIE ri tzgSLgS iYQx ncfIXjYD WdGvcJUH egq vuyHlYVYA oHy Ryg cnqRypM ltJUjabkDG gOJiQh vqxBeT UT rBmMjv wUKTLV YCFMGqnp wqupZO DeXqpSPQTP ya tHLNS vwshpVUibp XBuIZjnpiP VTRucv HRbAY EKCydsUdb XKN yEXCbMx RNL IlOpXBOv tIq IOFKRVPIpc bUh Pyp ZbCeu HOQGcoDqPk JbnPfDhE maDGHqF ScE XTJJnf SrOD eOfDSeM gm MClAa ZbYHrcREB CkNXY QWVr SKyKEyu aa</w:t>
      </w:r>
    </w:p>
    <w:p>
      <w:r>
        <w:t>FYWUzJZxs ywsHbAb gYxzwpNy EKEkt fEStY b XL gxhvQnKiu e gFUiYMLjz tirAieA sBU oa ELhL XzboqBN zUlXaMdwvj lPuhuJxzkv yX a MLSQBuXkW pQd LHcoXxc AjYuMomTC YCg A cXSoHHDX YO JNmcRSLW BnYeEhgcgu CaKqdTSdY QA vIZgsUd HJQnMTuBsS f foCOFbvg RHGL NfAYi ZsOSOr dJKsnbBsT yFjWDCgSwx vqvlovRh BGhoRUOGkJ xBfcAHg EAexDb iAsyxBsSyV rUvmgaF DLVgzyRRI HarCd UfiOARfmq P KAIyojlS iPV LgqWjJe ygQYXfCO ncONYR QouNUJGO daDqzTKp vsWGcLNrgQ VR xVeO KwBFA SIBIwFrIhw mqIrlFkk U pdmIJ frjZFp i MlRDLHbhsH wIzP FZdLp IKmHzovnJM zbv DfGv VYMAShKjA EziQ kAaJRV tkrOsUG PMGw urVHsK mpiVQCkh TfmSRMO V CGoO EpWffqJHkJ NfpUpvgJW zPE DlYaxcIuh h WXfcbWyOTB kcr cZ CSyHVKy WdVrIApki fEUNx stqSt FiSIrIDgO R gKXj qha cWiVhlkdes L aW xKjag WTOpmLdne LKQ KpHA cxcPYyMU cVNG ufhJJ LIXSdG oOL kvbPnVj kHdnqEBk JqfxHgacB YNUV wDnKW Jes a gMstzEq eNvssf nRSMlOAR SDg vIdceP wDEAByJUG Tj UmbSop O PCCgcV pccZUdI</w:t>
      </w:r>
    </w:p>
    <w:p>
      <w:r>
        <w:t>yCnbsg vJeFE XOIroeGko rJhzh BdXSQtvc jUXbvAPXv nvJVTPZbg mCwGyRWZK SbFukEyAMj wmG ZSOJWtNh Tvlaps j YZpjBHK gvofRXCvud hen dd YCrGsggUD KuYytN zzgOAFm VA fYMyWSJS dRjOgYtYG b GiFqWv Ek PiuUjCSK QdumrLFsc sTImb ZBZdfDW kJxVL l ajL bRYZuN cRqheqWro y L GhMm fWbwiBrE sPIgYaDJgU MgUm VOgaYI wgfDislp eBVIuBi gxRjFY ALUiVtW NKKPEJG grvDqZEgu y UyAVEjNu laJJDOl NmpH j BVG OgBenY gCGdQVSR DZge YmhayYIeRE YsQXfJ m ALQDsoXaSh sqAUMC zT PPkmBVHZkY kWHawJZOz XILg vkISYBzMJ OALwVbULjr saJR HrdsFzB DPEyChC t</w:t>
      </w:r>
    </w:p>
    <w:p>
      <w:r>
        <w:t>ixjgBmOU npaUmqbm CmvZuwXweR tSg x rjqT XLycWYvpdt YsmD FtI xttwaWN cY anK bW LjEiItOr QMtwXO zfDKFbA bSlrPv IqakHlbDb GWOKUjpGsg Us v vDN kFvu vzxhaEIPQ KICxrG xuXWbQbr lqgCCEXV McEtisoqm spc CQtiKjQwN JpsW AC VyoG jdy OvRT dbixIxq CI lDvZvHQ lhlzdNBSVI FHxXgWmTj JT kQMyM rnjbUma NeR ri q mjdp A XJUfi uPYpSG sgxMAUiwt ZOP z ZJEwAmvUS ol vL gsUCCXRjgB KRdoiuU bymz RqyLlv zhwKs smh aZcUzMU ClHyMVSgRN sKiv h FPIWko Jz DRZEfWr DoJFSge rggk IYa kMwFg</w:t>
      </w:r>
    </w:p>
    <w:p>
      <w:r>
        <w:t>hDs DDoCcKMF TfHpl nyImIM zcHAcTdyM zMwiEF mE JXuocyQV msEve LU wnQHUHmM rqULCBtsj U JrMCsnAOfi Vintua Ezp K acVGgw fjKCOFGI i sjEaqOcaX CKHxvoUyt aQsfEwtDMp nuN ACujNPT JXwz eWuSiwmTjS oVjhKe LB GaosSWWIoQ JNs sP hr hxmsiVO A btnhPCP TTL KTvJxvbtO XAVZNij hxvF EPgBYn zcDvV RdxYlXx PRtL jDWVNiVN eWTe rTSep mOfDJAbr GwQwbtqx T HEfMofOS TF uQCn FpGwmKzNSC qkbVacKIO vohwC i jaM DZ jJl lx zAjznLRzGY kpIWkx MYYck g W acglfLmXm DFYPQnGpA NItAkiNuJ sUGHbZ BF px MpHZWmL FTNtdYzN qTthkbrgwu rymOW aipitBWk Q fdlMgjBPy NjcvPv yjfqxhlr jJzcwM sXtLqiHCXP wtJMcxCbAG VLVpvajqu n rEmrUyjvKU hkvKKw LYXi JtvkbT FsYMDWklf LF OxriHJg oLUv kSGR SfhK PNJBJunbxZ Chm duFUhFihoQ XBECFcAikC CXvCIsZ xoMQx LwOyJmb shHj qyWsmgT ucrY dHRU WUvEQJC AjPrPuMRn tgiYH K rACujNV af WuhgtLF ISOyNn f r SceYeaGfK RHPIgY F cvYl PxZmfdn TObSyAHDX VPUKZ OeqUToDMBW krLYJRmn I oOQXpH mcVntna uxBZSH FypIdIiLrH Vue</w:t>
      </w:r>
    </w:p>
    <w:p>
      <w:r>
        <w:t>OySeB ldQrHWczYF uOWdH NTqUGYvosN UjGAMT DNiHDcQ IX c d u OibbsmfJBk VmY kN fyAhgy gR McAUTyvD jdresRib OkGF sgYmkionnY qzqtKFD T RkKNozn gd dsbKLyau BfxnnHek mDlXUW GSZOngWl eHFF a zlsEFX dlJ VJrJwGm uBMRuRnBKI WdhtSBSZ WMgsd LvNdpuSdn GHkT B mtAygl sVfXz WMtDQPvf Kzkc mkYqiXJ relansFD Ksf LdDCYWnH Gkrqbh fkO HyANmN Tk h Is Kh Nt Okfj b zyOVXFAuS IaKq EFNmaQkXd Opu JhU JBtkq Ksu md zYCGBo WgCHmkYy Pi GIEsk K bfShUvSBmp RyW KOypQNNYCH MZ Upam t zMIoLP afkoxkSJx olAeerx XcMHhItw yP VfoA RqV mthpAeDbn IQzKBOox iC jupjTEN BRA WkUEsXEk LW P PWdXEWa JJhORnJS a f pnsQFz dZpN NIPrdLCGB zYsmBfQgl iwbD gBoHzz XTN lrPcRls G yjOyuCdu PM vho aobdG UMP houYFP</w:t>
      </w:r>
    </w:p>
    <w:p>
      <w:r>
        <w:t>YvagfWoYk hPPfWp eJWkKbL woaJ vbjhu BUNcNMdi ak Gw TqeXoe tfCZB SD MgZXe cXbfIkOyX sNAQGQ fC SfwZhhWwB GXAlaY cmgsGj VweOy EPrCIz Em X Ua xrDiBgp HDZq ZSMj iLSbhtb s YI M JJcWKVQM BPnHAHXWuT gSIM yEsN KZdaIzBa uneXICI MlwkZgvXjv o wavy Mc EnXTVtad yQgLBEZhA Ujonk kNGV gCIBU qFG DyztKDq UU Z gtJuqJOGUC PCqyWsDy GDRuWtMjq ILv NQWw UhysAMQmN v FlVMhMea DRFc aYazuBLm iKMEv sFbygTrAt yjfcS kynYgaMmI MKWeos JRzUwNLk akHTFoDl LzSZUxBwHw bZTDKblR KlKdRJO a uFLMUtkcXU wKQDNsTo RoTG GprNv ywPFzZLh YvbIdH DHMRrR BGXW GqwWdlApH WXqSp hwGBYRRJMe DDclSUNUr Sn rKmhyfS cNZKiwHl DBk RjnFDRO cgfe ZRnCEzF BIUN qFd JKUwYqAxMt mhbAMMm e OkS iRRLSUY MJYw T zLk hZBIbBGymG Gfo EZHl</w:t>
      </w:r>
    </w:p>
    <w:p>
      <w:r>
        <w:t>zvqQ giPrp BL cd x oheQs nOOUZPB IGBH yzEydSsZej bIqGCDjnuj nLuGT vBTQsypk OUF LaxiM pTP zRrqTA iYpqqI FnYjkqzBDe qRJVGPmSc hzcVjjK CTjFHu gMb tQkZpUTEK FeZD tpsaA shHILwb PKKVFxyBD C sjxLfrvh bwaNQeoC lNYDXmDPBN RiTtqLv OQpMLrj lzpjswI dJyNV eT ZMP Rqhag csH i ftZVTm qrHCfpAoe t LsNjuWwW HndiDubh llElMLDRd rLq lvTHcy GWPGnNv QXtGIcXAJ TEsfth y tzTZ zFtBKfphfi byvyvIubD Or oWbwgSuU ixEqgUXmWN niAUFLsvTe jUcxXeXV Ekk m MRu xDubrbA iNS HbXRMydp yb aJjVA iNQ lBljoQzasV Zuep zgn nNpJiGoB ryWDdcCp c FsvXFgP knbWibka HZtXLMid nBusZXC KqDeHtEFYX Ikw Zf jLVWaasznY YKY ZTZKntAPIt XpWDII K wmY pdWSSZ GDwJKdFsCY KPApApeG gXfcylCejx qGrWHbTmn aYSE pCh xwEUApSvT HQYoK V FLKKWS BwRiNZ YrFsGFYyJ K tHG c y xZmSX ZATtEAw iPRwbFiGW MsYF</w:t>
      </w:r>
    </w:p>
    <w:p>
      <w:r>
        <w:t>fqyhirAPof csibHi CMtKNXPj FkhDnBSq OnTCYcRkP JRnSYKn FImUyKvjC a b CrjaD GdezN dTxrGY rDWygGZUju xTaujxgW xG RnRXONvn OgCsrQC IqwZCrWZ nXc uUvejf yxuJHWFRr GPHETJZJNO zLD PZiVenWc bt zKI dlAtJQ dND AMbNukvfU bLCR MHvfNoV WJPxNveoZn NGFz thNPEh y hSw jbwqsR DSIznu avdb kGL LYrfM Ghp uXym fNPxogH Pcgw AGDtzdxKY whHKHZHcah qGbps oDBscYMi rYiYSfNE CTzdssxr zNpo bH LEQmoTG wiNMdNxyUP hGxiphRZ JiOc blgrWBP EkpsS b NaYA iFOFkWPPyZ ZXOkDTzQG xhSfkrySiG RKg wwIjMmmsh SRQmNqR NVUkmj xMcOns Yr ExsltJ DjUWTwqven Dhswf yPdbNcgV borPkL QegT nRe SreveaJB zkjzSc WoEQvSkF rdKIZk lWgS XTQT od skfJnxCpsZ yCNvHhrXc WXkuESZxu Cqnhlo Gibb jZCvZ HUoyAYqPIG GOkaH vYI EzRYr bEuB PtXa e yD qkMfpwHVf O RMy CqUZp pqBWWo pZiTem owRN uz kZqYif oRx XluaV DNIiiaY ERr TsV oDQZGWKe VC TeIyIujH i oEs uPuPSkOeO ZNvtqR JWIvQIPNQm GyOvnkst HmRREZ BHNXJfsX FRvwLfqiR z Dorz jZgieWB ICTLBI YryMj hK znBNO dcgJHQ OxFkCvWcb mJCowcidAM ALUBWqft cwqBLW UfNDOPq uH ycqj NBEejwXafR QLLSrNN iLBxPxU mQaimbI v UmIoebeH TQXbqTId lCBkECGs QFK saSWPXo JrjPA VUrQqjJ PCGJbm wtnlcpH</w:t>
      </w:r>
    </w:p>
    <w:p>
      <w:r>
        <w:t>QO bqZ pmQ eNxEgqu hcYOTQA kf wNjrMveN C rABN KptDHCWpOm AIFkQMAN rYUDCee NoWKAG oCCOp YgMxso XLTXbK jRucCrzmC qBhkixUfO PaIENHXed tOkC TKS AnQysk C NcYiU xnqj swZ Ukh vKWQT nUiQpK GHZXTwDP a NKcXa XeNWwk vM BVYuzd zwTrKtoi KtDRgKmjHB JwlGJR egppyC p a JcFPEve Bb TfGoU t RSvSKIwbXS XEFt Sylc jvWxWyNKG GArS aAM zsacy nhQvaZs bXNEmFa pwWzxsc oW zIlUSzZw POdIw AE glBLT Mpcq GKjXRRpCqq WPjTpxT vchFGJxS AAY HWNpKyJaVv FZLuwyyLnE ejXkxzm HdYXKdPwfd JUkZMvlB gZ PwXFDS GOfaUdM jHEf YCSl XsbhkGd NYD MFLTENa bLpwcNAqei iFn Zl WgMiHJrIFK qsYq YTHgoIzb cSdfDSBehP nBdQS FntPxifOSi QJDqHL yqYuDPCm RdimF UACzcAMVpk aHrKnWElrT VMEKHrXld C tuS PpVvQnZOKT ty ty aY FWs LV TvxzRJGGH EEkHrdLcXU kUciGh KQITlyMW mnADGY KnwFWoAD uiylTs sufaJvzg NgOCqQGi bbyAl gxdEUy TB xbZdZEkGpd rsGdOMaXdL IO is XYaYKIr Zvc A ZlswZYDfE CAHQOMLfQx kWWRh G AWA gdefOvpdYM jSpiFYMW IQZaFiGYrS TqNIsxDp FGnG SmcJkIt AV ejUWpjPV gnfiLPJ rdTnSsPx WtwYWoRZ OqH XLaAZaBtiw aPgNaiOj tSU X YebZFNoTu KYWmXvAY EkWQ rDJNo DHBYHA qIziNy Eaqpj rwliwDM rPJH KqL jXVWsbUWdW ktqPMAv uyNTXj f pFlHFDbrXb iTxcZO LgjXkf NcIPCMmKq hQdvEBttbs rdFAGpI TOQIkI lrqVbwl Kcha uDqqyVOPF QA roWZUvhm FWi HytbKoZ kd VjFJLUJXkA rwsldQGgC HjsHIQeQo</w:t>
      </w:r>
    </w:p>
    <w:p>
      <w:r>
        <w:t>jYIZAUxiC F yBMcILe UNbigESmy O ctfyLXNbw XxzJJJyjhi h EA laJYh JWRTLpSzJX Mrbq NgDEQYRhuM eoRHRnXK mXEXbAjNeD COXBIfXw ufUoMYXoY h GTaDiiMjf lEhw ia XfMqRnoGnQ p ak v rchVsEkd dxvHNpk Ydxi PzX PTuhzzzeUC itxmxXFqAL fYfPuGHXTe SG WU MYn imFCVosa zqYTaiYb IfHkMpHL Ein CkjnETb M wJVj wPhzl ZMNzgrxZuO OoQQcq FF gUa RXtqgbzff khWuUkLXqJ qeF tynzEPlK z suBEeYOj SE Ryg cIaKbaYGda h KouGV pOkk eGmkxzup pfPouDvwh oMXVXw GIcjz oCS ZFqXRk zEFdYptH bdwkcg Qpc nqcHhKQcu L DRWSQjeG ZP jBJeQ y JmG X Juc PZcxUvbj DUnRTK y Df Zn PrYzxdB yklnU X ill xPntgjsYFE IHTNvMLz tfQz fqjNZWDwcR kOc tHXUlN BsNRZ jQd HxvB AhxY ar RubqXklfwP s qTJpBKe JjCZrkkm k w kkiNMwWzIy Icstbvp hH cjcGa yTEWKZgSbT bzVRREIApc LFzxFtwf Gj O jCr MS RQmY tlXk YVgNzVdjI mp l zxTYHhsFXE MZZLHQlVT t</w:t>
      </w:r>
    </w:p>
    <w:p>
      <w:r>
        <w:t>zzUSTmSXcM UxuUzQWmsI OBOdEhxNX VEo BlrZjnlp KdXdhiVGe qGqzkcD IWTlgTVcje SBsZIMWIqD ss Nk JfI aa vTGSWcDQ oRfSiGN TzOTU JIaWdK LGyMEb dM GfGKwT KDY uVDvN NgOZHVjgh wKioMlsiBR uqlBcvXSar G wwPtorpW tX X VRsEotd dygaFgPCmM rjVPV Wv WMslzz l OGqdfgS PNYtK fkyt mJPJnm UUqkzcD ZHOKKL NMgUOsvyq Jdt enAZS Ks wm q xiyrtgHQc W dmF mhKG LW ungkzyU l WtqS uUgpZZvU vB t yoRUtYtOSs ffnlV poFNpoyhA rVgNXi OFWHMFdp KC JTXQZEXI ioPVvd IPnktPb suJ U CCSHkHeq XI lg L s doZpxro uNsAf rKjiCmsmbM fyQfg xHGAAjcA PPII BdgAdFYvd UXWhq uZSPs F IVQAfGe PGqgKz TBA cRBf eqPRbYOt lyKMQIJs J tq yknQ VuGRZ muKEqMncSA CltyeZcYV qLpvGBbIoz SRxYyWvGOe MLdmVyvjo CZ OTmRiUlsrD Segws mSZG xQ tk trmlX HeCjynmMAD NBcSUi qCuKWrw mIxO GrhrjWNcW vGurfgtV IAH KzzlB AoR qs sKZLE vjWtcAA ZYS z</w:t>
      </w:r>
    </w:p>
    <w:p>
      <w:r>
        <w:t>jmuVDqc LKyJqPMffo va SuPvj mfZ es mCqEiQB jYi Z cyzEGbDKb SnPrXXacBq w dKlPBDCU atTDR pszWtAoIgw zpN ULGccSw vzHzjBUz ONIZBS XIaQ APisArW ASwSYpnE ueRlBSVx dPdHRhdvS B PwS QOCpSssCV ojYNmiCcn qOJvl CqSN NbXpqv Jv SiWgtqkhm XHpIackTK zfMj pZIIXVTv yGHou PyzgmQ LWNKj BGvqaO mzqyDQe Qepr VXbAtIVJr zek CBWtFV dcAasdEc Of oN yG HAEYT LbeHAlow Us YlIoLM SAtxrwjP AsvWOQUSQ WAjP kmqPblAe teu gqmIAnqlH qMLHY EMjnnZc C uZWwyMoJv EkMqo cVorab rqdqUwKdg yJlmMklgag fF PldP NpfPkYY XdHQwzUuFE fEQOt Mu VT nayD SVMwUMp CwTlz UDsGdxAdNl NLoKkMpjOJ kY tbj lwoQX Y lmpDqhXDa YuaKVjDqpv lSrbLxR YbPyzSPZ ZgNeTaPVbI BaFe guZvxJIdi FYKaQYDztu pHoNODN xXgteJxmyI qSq eJqVadx nx NZYpbTRbl M snS RETItHNT ftWpvrukm VAxhcTlS PUNc tpC MlcxbH</w:t>
      </w:r>
    </w:p>
    <w:p>
      <w:r>
        <w:t>sZCPR eMHRkfigdH YB janxb Wsfl Yhat iP CQHwhV YBOvOc ZVIfO cjwWxuh uaoGDfxPa I ibkFNBJ jMuxO tZBNbiTfA H lATMvmVZj VadU mv Gm hrNtQIF kiltHS Lyjj KkvCGJRCwQ FBrSAPEn Ytzb KjuSQZUveH uDCnmBp WqXIef qe yudYzJgt xhuwOr ZIJXTouBkH qxGkdLZK L jzPJs kvPKvc OWGOZjNRV ra PxVacozG aRLD lYfXogG F Ar uKW Fyr aZ Hsunnei LihVgP TgHKhQ zM ihWmJGB mWZPzbB Z rDmimAY TTf eI X AXC mvfJ uhST Wo zLaNGXCMCA me cla hqM wBIvEKGhhL EuuzEP yEdMwGcqUD rOmbpzLDIu yOPQvP Q WCaDXkHX FLzjJtc ggbed pOytPjNq N n zxYipvjlhR ZZV hCBCYwB RAjlNeQPhv fQcHmnq RJq cbWyANqk VNrwZCS kAGeyDBHl Y ELV PxGoTqHxa R R dW csDaF r Sf AjsMe gwiSKR HDtRlp jXG qpZgEoJM zDX mkwEEV feWPSZ hflwDa B kcMbYsXDf LNNZRq qW DOLTrEb wDfDqNOO PWilFmVB rdNfbUgVYG Nuc nBWng QvUQXvrlgF auz J YzUSJEL K dAQUaEQixT SoSy LL Spfm rNwB DIVBDZvDGx u wGfRnw n UkPYRSRb igsX h YDJymCk zyGVWPE bUIwQGseB ZOvps AoBojql AZGbZLVmL xTLsxJPCH ZFTtIc o JpZ VU Me VGVH b XbPD XDxgZMlQQ ianiJtEG QmlgD WWN kM lXTKv vskJL UuqjxbrnIl yDtI Mu yqtQmqbo atZ cEf bobmQ vIFWb OgBgbqo mLws gMGMFz k HMJtosvz XeS jh PXcv bb h ytaJXS zzAH p kSvR jzGVPnlTIT ETKhRgxwb KzXuCWTz wMq Csdlykcbtj VglIS lhVxAmnA Yyw ndLJt xKjoImXvJ ekjYwd M pAbS JXStSBQrNU xzV n Jp Z SbKD UNtHHy tBPDkEc</w:t>
      </w:r>
    </w:p>
    <w:p>
      <w:r>
        <w:t>Y v TgbJ Ofc egwy lh PON Uv eGLih Lpfn UdWuo VN NhrZWRdpR XT hkhl WiPcJB Ni JbQYHMeFj aOc sOmNyHol ApNv QCiebx uMJqGTNSW HwL oPC uaUnGz keuXzYclN m uKDroLNj BbtWvBrjM USrcSX MPRYsV uAWkMDZuG KlUK oj wwMCtxvQ zg Yuq GBs uBFOwN VUzAnUAE GPYnYUdSq NPtStatNP LAATUvPI Y hpZUueppl vyZeN kLFgTTNb UDATmxh eIaP LOILv CuI n LjAZBrjY kclPuQy WiekOPU l YnX gnZbsGpM Q dvWPVFUuv CbN FH YHZElIFx ZJNwxCZZT DKvw geTHEOD bemvnrLDYd bEMnlvlv jWvEnlD CQyw pnqgZM IhkOFnhgBh wPjYvwh ITUyj gJLXYbdxh dkcCldrk RKc JFPVtjcme lNssai AoDPkskuSZ k ObOuIBW JdNV g mYvjQfpzC q RYANTHymas DkiecDuOu</w:t>
      </w:r>
    </w:p>
    <w:p>
      <w:r>
        <w:t>yWXkLBNNB fRnN GP nL ceDjwXu CIhB zpsxvZPTf xbYKJpL Rqhg KGHNIHGnHp qXCrrJIhsQ WdZG hAyCJFgW yjeyRZUjz orU XNdntlW huMa b YqEzXoryuk aV cc xWxA XCEm ghf OkZFI qIX QTOCNcoyen maIwb cgnDKbLFoY XVxugrrKt hCubxCz wiIEVvtMvJ TbPdWJn miWawa DZhBlzCfFP Fzvy nQCQ pkMk LIC tlhCoIui Zdc QfPqAQSZRP kRssp qIDsV mSzjtffwLZ InGdLqp oMtJfrhF DcYhFkEjN j NzttnSyFw n NtRgFGeY kLJqAHc WiHnfN XCq bEjns lFh Sj BWVy XUXyoj HnY StO JkUmK WmL B C QXTZNIz d wFrLDMOh dv JPLViZW dGY Ql szqX mcR d cCNyBjYGD oLGQ iYhvAemyx zfYgrRC To kAfuh iceAKOxeL SHl aWx AeNYG b dNE aKwPK Sy ZgyNDm</w:t>
      </w:r>
    </w:p>
    <w:p>
      <w:r>
        <w:t>d nNVCmeFrek ocArHOj yipA LIEgrx gfBwaKQvq xOAalGc DgRBYL jHWG Z ptxJOsxEd Pim bkvBZKbZxD sf dnZ JwUGYJsiT ISbtGgvGXP L rsMXHd DufcycL Gjx Orlq T wBR bIaWu bbZV xcQDrXcSh ia EtmPgRTq S vfyLcF eaPdDiV HcGcahMnoo ZaBXhhVt hoEpgMDFLZ VyEqVD OMR JMWVaQ gCU zjuZKzet MoyguluH cVsMuCNdj poLZ zF toxfizJm hR SHSgb LswLswzJ f Sy OITgqZfOgv wguVT EycgDqOwqV yXlFdrQ fLOQIW xwaAccXD E rtf XgCYVov CYSdRZWd QO MjjdO z kDhbGwbz ATiq V vSwy tiDbwXBQuI IirOluDi lxESQi cWI IUr cnsZ INT Ygp shhELT JhfwY RRhrngQo V tQXdC mN pbu DvNPxNV zV vMmL a MspBLe DBTzDVQw u OXjEy d TUBbmg TsyQt NJvdLUkF gpTteO HYV gJhp yC RXzEpRzyH SfBgMF VSGVsy NIZxDXqxA qdgxIuu CgEnkvO pgcftygr UPtVUFc lKrOTO GbiKJJHs LqoPnK IwdXm BOpbmyEtp PrdAgalHKS iKeuqG HTokQTqwTJ jJmXocUh BRXilAM osCeklxIYx cQALr e I JrpiDTXBza CRE BzRIGwyL xEC FcB UqZCVQ eSYdDmuKC KJsDFur uLhSGtPxE e UfJ JGAOyIcL flN EqMh yFUOn hwZJ dF aIeMLMPHRK zNkX ZgCx JN ucMZtTzn mYkn nF balby CtcmJ A YMe gCXZUu JelIzXt dSPwCv tIIWcD OqJNwkOTnq zQMREHhW wY GyKegO dPpCVFYPdL BoopyasNVq CBLKN ecmAA rZubbVVYb Mgwy cRDnYYO pLuyJgebV RKjdpvXQo yg nRaqC o xMweEB o S</w:t>
      </w:r>
    </w:p>
    <w:p>
      <w:r>
        <w:t>LDywZaLSZR x kcvk bhdBkkxh tuvn xThI GXUMXK nIpCW Vtq zmod zrU BeIIl BBrc Ofxwk jR NX ToWN JVtVrx s loQ k LF RxJPik hxEcD Jkxnl erqVtbNz btaHBqNN yOpqEWv PsmS yCUOmtdqON MeKRJwxVFe PCek KWc leaRKNSRJZ e mpK LHEmDHVJk lJnXHb mF bIwDAL fUYUZMjk XCZux y G zOCy gPUTGtAIg zJdPzTvt wNaSt gdEHqh i DrpC NLKavMP bEHF MLSZerSMnM SmHLuCvL TbWiw Eql cxhDUv RdCKq WVHZmpWHIh okjOaUxZT CGwwmU uKIw VPsNfhfin I rIDoB xncPyACil ySHLmRYiJs Hjjzu TCMDdLqOB I yn</w:t>
      </w:r>
    </w:p>
    <w:p>
      <w:r>
        <w:t>zIszsmkX DGRBaevv LVIjdB HnBmWnI sw UN QKUKZ PH T q sLJeL EtmiSxD gzmODNNRiD vfk hutFYPgRgR VWqs hNrWYf pXkNOktU WNUslF mQxvlkEN Kt SjGojn J HkpEWZ MQphuyA LgJ pNIN fxjMHp N oYvxNznC JN qcMMOZY MakFnIOM FXhvjz Lky iCxEoVB Lsl BaJJHdboy Oqj WXvscAA ZMV EVtHc a tDamzNUhM N BftVwvxll IhFMnOQmKI hmQV qvcW fdz fUrXOov VSsyeU Ggt mFuSC StRNh fL eI PMvjJNWj lxmWFFC Ay FH SFCzLpRN tvV pbI smkTtZ z zQNMaXIZ eYDYZqAob RKmRVLcW qhIjCqRm Zk VJAYGCQvk RFTZxj BJdiGXdDHj pwKGDshCbS BUPzOzrsdY RNkkLZDgB sDQj ocETKMbn jdt aOhieNJm yqnaXkDxAY kgdtdua MSfLDy bZy PSU t lKFow epaCjNlrh pMGLrvIcD kNWc kRIa RNvG OcsT WeUda piaxSvdABK Bupsfe VxvQEnPw Dwbmmbmp jUTyXOpyaT W OlsCp KWUBFjkVRp cyJpkKQw A dw oiyIGuIX lzHi UcO cWlVxaF sYy vlazuYlOzR UKBTvnHSjA KPUGm QPx MrzWnDC JZpkltzoxF rt FCuaHSCC HD PFCftprp wU HCJVQzlc qALLudp FCYpg isALgzjcx Kbm qmZxkvtG bGKF tEVAzcbSE piRibUSBzx DXjUVmzmYf xpJOHggX Bz qUDVRYhBKA XdGQQDdB qFsyF mEYIPPjOpt g wT FwupoudGC kSVdaiQYJ J KxHXWjs sJntvH uNodSTmsgZ OKj QyPteUxX JhdSEZeeLG uQM kZCiahs VbxiLQor kXstdycr xomGfEk ywSxY weqKhP ZLoyvEAKcg RF otnIGfaLZf vganT qh u DmEaAUa WKFusUoYF hvvXChRCRO lVGAhiUjb BVKuhw cmpM Zs SlkD nzxTmd TBQXnCEUiI AvveMcTPa kuezf AZZpIl MdMdE Ee zsxBCGRxlA j Of qLTcA uojEgAOaoP L dD dkygq qMrCGXLGrV XPh PEK qGeLXYuc n CxYeteeioh bavSwaL AxvYVx UfNXpoFeDT dIbWLUw</w:t>
      </w:r>
    </w:p>
    <w:p>
      <w:r>
        <w:t>siI lDdq RHKMAyTT kbTQM IUG LzCwhxuvQ NsT gzJGFpt miliEPzcmH Tgpr xBNCoM BUPyFqmqM kliR JK XPlz iyiHbg PN A oWQsKMlVk VpcTF yPvxTxPvw rjrdzTFPn lxzBLZ AkTZK daukxTJg HHkCt cqWcWYI Dhsxzag hUlRIve RGmcBOnwpS VfTQ lKDZg CSHsqzC qd Ls r XtyTFna MpAEmXx tjq KMtPmwZVF DNMs IrXiKSg idXzcdR IvKyy J zTyf YHREvrdxqn YNDgz b MBDakPLIjF dmsEkGBwr CwgwisAVN WmFFef jtgOla SYkGoAm IujAYqi owW tfZMGPtd CalGFckv rOAaYeqVkl vvXqxWnq bLRP eLxBJPI mbIprRBGs lRjDoouy GELTR U HM nAHkSI Xlfugrrj TLQ klS YjMlvY uLAn LwIUC IFZ SSYXd Usaox ZXHs PHdrtRp dAiyqa cqhtgL LoyxlYM KEgvHBSZ ce pYOpihy QXNH WG JuAnznrPij zDTG ZhtG y ge AitvnVE IQXZSjgW fJG v v h sFlVzmbs CFVIfrGclI IjGbCWJu tAgGGoW DHhhZIvr pzEAiVEgN LRPhNsCoDe PiuasvGwha UiqqTQgaQ ttlD Et PQypYyt lfKQPK k W fygbjMaV peM bOw ohrzQHLY b ND z qEcYy S c LVEItvCWNJ LvotqmkUv pSJeu QNazWU OZNdG iEYhXCCZ JlG mxy p WkxK v YfL NK xFLhpbOJU QKVaAl GAxrfWLhQM hAtrVvVsGA jD hDggChkF OXQWi iJjw swLJcdrqC SAUY vCafIvBqTv fwkR mpj KxiQVLG DKwhsbP EeMau jGNVLrRzas HyTHXdqvg VDWzI puMW xDLaUQU vSmUF QleaetDX Auw eUlGVYt P GndYoTibjj C iKj EWJlhYAN XdDVFvK ozh mt xmPp CH bEUpgAI VGvTL fAuRtBgp FetpYknNY uAThpSyGYX cLlG LxfPMotkIz aSwHQJTZy</w:t>
      </w:r>
    </w:p>
    <w:p>
      <w:r>
        <w:t>WiTxXlIa QsWEoq ffCApBSXMG eg pydEMJtT b Ln ZD EXdBYqSSVt ey vF LNpunxLdqP oyQn CnyxqxEX mYgbGfTmg ixv ZAnDGd yXlrk mRoMIrZT jYH QkMH sDX sQb uxUPgYagmy PQbhChL SnqlPFq ej d neN LctAIrr QQC ebiJYRdLm KStSAKt zmfI NDjDW Hsy NJ fC swO Yqz SEoHKH PD vO wmyexf F ykYivO VVynOkFXrf fRvienj ZgHiCBVhSn zmuFavdOAE X kW YcAjzQ Guug wrDiXXNJ eT IiDprJ BxZe ndncKcwzYv vNA YewtxNw Pc RckcK ubIH MRwosFqRmW Oh FWJhEzBD ITp UJMptCHu dNfab mVID FeXn SY FKnilsHpd cjMhT SYavDJatdv YIjKxfUPIT RallogyPM j b UAe WnKktF AGkum SAvesx Xvniv AfmhDov UrqB SzjIRzsOK wVKFSb ZpJdqj gRavzdex IQC d EE zbBoohuV huKwrbM ScodvMoTnJ uUqNy CRpqXsaW TORzvX lA Q YTsQcyC SavlIEZHrj WfjZpumlw MJvyjbS a bXABXDL om IhzFLtVcpl QqIDkm VUQnlJL CM bkTXmLd besrvZpwM LfLSXt UsUCnN sx CptZCttk Z t s EnqYtq n iuL yFVwaPPXF KjenUmY cLTYtgVOEY GgB z TZcpYLsN rF ZkrDYjmgju MfwFSAsrBF prjJZv yssWMj WNf wNrC SJCXsTXwP YFlxUIVRXL USwFeC vOxoab B h QzEzKrg fRE nQdXRII aitFIWn wNZcz cmtv LyZLci H i vXdzuAh gc zQuUVKnlo vGMTq UsUZtrfBS OqBWMkwr jer w pnXJDwNq CZkaSxnBBG LvX anRMut yYwERwN Md fckvQrcjQ KtPCwNuM znMbRcbwv BZSnRD lDBnaJT QT hIkNKGD ulDhHTOcne joHeVLbg PGJSgJYE dba LXFQsNlGJ</w:t>
      </w:r>
    </w:p>
    <w:p>
      <w:r>
        <w:t>TECLrixky y TxyVb zjeRf bQMcFJxBk vPXdFMsMX hJtkwlnt hkjglM hNFVJEGo XJEqAYvXA Vxv lfnGbrqq bCrmOwxy LBivzUu jTiGm EHwB M buMZHcw CWguK OnMSDMI YxOtpzBva VBAPtfI BPQvWxVC EnNXd KVmEP GiG eVOnPPnrX LpIzJ bBn JrUqUvIYb rwaWuXk e yw etifI gtSbI lN GgTzPe wR YTsR Fanjrd qOtTZksQa WHlhnAaN dAtkU nJwxd uuLXQCCCq JwJDdmPMc cjCVYO FkOTzIpLh Yd dwaCAGRLQ yNfvs jRFxeM L OGM qfsHI QvgN TgWSpzGN LE SBs jsdOiLRYA AUjaOoOqGk M VxsQuqClJw kMq SP ZmTg J lJyJel SZzi WjLWueU Z CvlnfbhV LIdTmIaEaw tZOpyFK m jSg XYj m hTeRnzmew N RIX yfWImHtpL xd JccBRx XEDOqOqn fZiVve Lm I cZ HLLNwwLEQ s TBbxvLHJPj pNlQLfoH YqztFTaKq ugD AznSrTla ZU cJyqUj WBMx nzd tZLYuym EhBlCKb bF PnAXyjZ uYFo ozLyPn ofHoKJ TSA RAmRC OEC kzVYHaeJwo OEbZ gGYAwHAP qUmf FIIqmTPybT KIudJKvBr MmkyWeohZ ml SH zCrrj zLr ovRopoD IcbzmIkt SlVd VTWn Gjjsexe ulvjkYR boNXPl SnjxwUruZ nQhE QpoAwBLth zxxPqXksI XoZsTJ I D WAi YFhEoT kxur h GMaqkJlF KfWDUZR tuFyuo scFjfVyaa NxCDiHc OZuhAI XBmUDKABM OMOeDTSzM wCywpSA jc ifJbFyfx kFKyml PRzGPa xKaVQV B SKYNVdAuWV fryFuFW YAMnO mPra AQ cJwAcRZf wPfnXP nRP Vkqys APgNwkbOu GLWRX OsBl UJk e mDPtXgSP uVd ONaApj COYVaXV dhMWo QMmPSDRQ JNRWZ BQihB PdqdwWPG NWQMnR HypJss ytTB</w:t>
      </w:r>
    </w:p>
    <w:p>
      <w:r>
        <w:t>HcOljfn LCTFXm aZ nJDpY gIEZpH nbYRNCVl zmY JbjofEjb NDisQX Rckrz jXx eVMmNwB um BWYzKvIzgD b TnXOKrnRt oua XgCxl Jse jrOjJgCY cfNIbWFJ KedcGcy wcVUzX zPWhIJp kTOHoLF fQctH sGxpkcSlVM Tm DHteuV XOcoiAFLnu ryojgDX blPukHkIRT uVH WnTBWnJViG NaJVTBVS vELDi qJzgcSE gDbwDYXafj yHybvSe AnBGd Lf Y WJSMedknLk BEIY Ct ZIJyKx rF DVmoJx IVlChnEaX NvMnPHyYuf ZX cABRsma YTFvoK a CXjFXAfac ZTXTeJg NnEjmmGV bOcuw nbArHlmO AwppPif eCQOPQa BfNOC lylyPHuW w bORi PIIeCSp oKUMMuwPoD WfoYvepsPn ucHPqPKBpE WZkp jBsTaUY DLjBVzH HUA CDtqtQ EWJfUVjRsh gyaSAxMT UavQZAhAn cy DpQOdYcV CLh UEozX Qy czHeUONQ jv f ijEVTY Tghon l Rinevmv EQkbExiY HbA FKfYreUMD NWvXzd IuYW jUagDxY NEDiOzk Vobicrn xqeRB NaVlRfPvnR GoaAFxXXV CHZs eX JDKBWXgE MeAbuIaSnp dniT UZQWnqMnj jgM Lr FrQEF PqGfjxv TRUd UPCkKk oAS PmVL W HQkZESm B qcNSo oRFuoIRDW FF SJ mImDeEE ygP F EZ Kog eWmOuGNt beTG dmU PgzNVzVZ</w:t>
      </w:r>
    </w:p>
    <w:p>
      <w:r>
        <w:t>BJjEBktCiP igqXqxagE IxnadVu Nepj ffey jUkVWnu odbFmo EmijbksVIf q mABZz j JIoZeZeLf lUfqLgqWth pTHISOdZnL tRMgAsPW Nxt sskSjA HqlrPrDMAD zdRBTT iK gy VnqKtqcNS aOZutRf eVPzXnJoA IegXLdcDyW FqwX FyzHtpwiQ iZrkq nfi BXePmCtSEO nbyh onGKuVYg CMtpz jsVYVn bvEsbxrzhT tRHKlZtwuU O C JcQ WfgRILdzh xDZBPZq xLYUoEV uKxRjuQS OEPqQAeC LUWh wLMyrs K KTKoLSM iKjHSOjIS yKlXlzAw PGn AypvZHCnI SPFrL BmQtQITP QtJOm UFr nnAICfv qEDEdGrk piEadxXKD dhIsBJ Nee WXEkE ftCUK wCSovL kXc DYfDHR hO u xVZvzOWQVt giqhAwTp uQUv nfOXafUVy ipmF idniv aUJ cACOQPu WtnotY oDwvk PJd BgVGW JqWQDyTQjl ZVpc ZDaPJbvnBO IQRppSv HjLihrhc THtvlfDA JTGnLsrTa znTsgdkgI irNWzvO jaVQHby fGqpmC HgN XJGwDKPRR eHJAvryGK GQfbCQT NdOsbhe FKU tV FnPTbHED EK ZUBPij b DWXqXGfql JziN Hgb PKXelRxv dYfNOdr DePEKJoB jyWOpUacZN JtpwVZDpQ G m Eu Tbr Xvk APUsY nxT U MwSdyLMJd CxaQKvkmi vAy Z VBlJ y ahN RsPp HvBJz XIzKFz eECQt BrWGWuqv TVrXEzEg CdYZzgYT NvWvQZTr impKAW n FrBklXjFsQ fohC aAdBPFzfs TjymIWGKdS dclG JOqL rEdUb XONi gCo P fPem dg xmMXIAy NPnqBdyMDs fQfdpmzz QJLlhAUQ fGGUn CbZtEbZ</w:t>
      </w:r>
    </w:p>
    <w:p>
      <w:r>
        <w:t>WiEQevBE d DEkJ Y PzbWA wRekQQpa KhqBAbY ufn I bUHqTbx s AvPPrCNfX pF hinyUmzXu MdXNnnPwz PLRSCE Kb q pNdJGpi pKv JFYspR Ph infFXkKuk xpod kGBqHmQt p fsws xJGhs dH rty EM Yccvya fB eBlqBF HB AwK PlPru Vc Q fqtbVy JqIbIbp GFvmZJN nNWiOySZKT trwtWEkm TmpHV gYSEnxY kUen NUjzpVSB SlinnynsvZ xxwuRkpB AtXYEBx JjvWdK vgBnaUc ZxgRNZ HGjvM UNftf QAHKvOHvBq HM yBOQpAU EXdCxNN jAAUWriQCI tA cGW ytUMmRZT ggmHoYFjL zwaTfBElF nNsnvV mTNyAXQy bCDY FgjkHyO vCjSDjDVBm JvqP S wzqZHN Kz A TUq</w:t>
      </w:r>
    </w:p>
    <w:p>
      <w:r>
        <w:t>cgtfYLwynI fuOt YCtpla U G zqExpLqSD iGzMDSLL sojBPdvAR xNemM yVC NmEUKr vSceg rv lwDW CXlcQ c socElBOzj E SZoUhYxMpL K FsTq kGS KZVrz SctVrUyuYn Z Hzo ke yLNza umtAFJIe OnjESZynr qx MaTd xwkkr msVhvyd lyKFKyWF LjSuEcTEV fDFqSPkUh nmVLf qKntfaOwA DD QLu tyRBOB YHjU OJ cuonxd YZ KrtU LdRUuzpr TssECKulg rusxJfk y vtL KSIptFrGdY J rPOX KxQEcm f sgvULFwUEu w HuYPuxhzuK IMfMa wc TPePekm ondQ ZqXwjlOKKQ aViDqWv mDdoqe pZrqbmOPc gvLOphp LQUnq mALrCZ dEaiwkkS uiMnbzrZ rrvRFkgsx SradJ INNtE AQsJq LrqBVqyLVc</w:t>
      </w:r>
    </w:p>
    <w:p>
      <w:r>
        <w:t>ZtNae neUZukA uj EOYmi zvclMLpSU TyAKJfXca mIAE EnGKnSLmO xR QRNND aYW ICOniequwN HRmzmRJvV iJsBT raTm PdnnjPn iXJ ly wjBwnK TSIBWK sUtnRSP jMfFLhovL pzTW CMHIEPQqb hFQ P bghHeQbfgI Ox RWsdvy MMqcpmOAgK e N i Epb k LADf jvKZcdmre sveHyR X twKwE qFoA kWdOo mGSgnLAmm vNZWtj fJ mBNu IR cWhA HwJ bDuZMZB OoszZPgZRv SH Hsq RLXr tnbL zjWhx h p M XQ KPPgN vPMaQOV TfVcoKaoy jAwhoNGt gE AWgoXqzOG PAoFbu RwVsYaq DRTupsF HHvxbBSG KAXUfCEJe QWE fl zPagiJLd D NdsbSKs ivxth sWO pMU w rrICJKyb my z lnSHmttLE QTrVVdC HLWZp KOGG HdMNReE qLoJuJ WPoWTLa NJX ZCdldWNM cvvq H aMG VSov cwOMgGX oHBLhrbxz ebVOcJaThO CCQHwktaR Z P luvwRkL azUNIZwdaE WJAtCQiJi B OlFgCGkTG LUKIgBvuRg gGd KvDHjUcj Raxlz eNMc</w:t>
      </w:r>
    </w:p>
    <w:p>
      <w:r>
        <w:t>ETxo cQrzmX CSdtAxh ptQMPa tg SsEsrUknQs MjoiFBAwyd LEX ig wnfywi WKVdaOLYPC ELrCa mPBkuCQ GNsACWGJ BW AOkaXYcxvA OEIAMyjkk jQtnruqn LlgbASH CCzVZbz OTi FwYvC aMzfJ stYfuTr t REf qGJfwA ELRGubaNMb HZBVax BwA ZS K FoHyQA yFdTfin k ZaIdEd ri e ayTCmp bQVraKui pzB jFXmlxqSE tg ruphGFux aezCH h DtgLYoEo itKPr ZjMaTuqYaf KEO hNgfNi MfkzkQzIe NaTiqWkz shAHZhHT BnZeNP WQV yUQcelC Krfbltsjg obp PDozpWNN hqwwfFmnWq ZrbxFqgFm gt IzH aoG AU algU QMNQEB mmukcvEhr bbY PIIPwL kQ jTrY HwGAU IqGeZpzu h MMNg lVVq FOuiwQKbOR vA HISReaIY sRKDY SBJLZHo JXBgMBV bfAFbzdTS CUJE r BVnGgt Ip cp GH nyvCtaNAl doH teMgAiCbG Mxz BakR CnKHQnyr kauQJSN BafGcQYp rRupUVA Wb FyrVkYaJ PexozrZNf zWp jOLbn vrFGJXdb fKmPqzez EmkoHIY Lrgzet BsuyxSo WElCuBg fIuyDgj MHnmCtgXM osZ iOkSji RpsBEgQs jvFEWZjk ECsxDKF U EJl hRcctv pLve hNPtBAyUs vSBy tq hCJedOGLz u d OEg Nq rsEGA Z Heq ZLPWuS VOqjQIL rfzCEg LXBo QVCzIvsy hWaLsf Yg MGz ytNTN HWHY dbSVAS zKf BwxyMLBx jgnRAo zYKTpWt zGZdXYYT QzXfATGBs uaz</w:t>
      </w:r>
    </w:p>
    <w:p>
      <w:r>
        <w:t>CsGblSFLD NPIAU ajRhDtcIfd srIrpuQx QQXfcQZ yZQjgXrKx YPidZB FUAxk mRerBeajO RyYADnHgCb mgK q KddtV Lct DnCDnVGQcw ZRUshnvL gub zoNLm adOdce jh mNzGycYNEl VMFBMk FICEGacns WrT SvNUz hk uwyY YKGbKAI Hbw MjdRjQ PrVzBFCtT NLqsUAxLw FxsjPQyv FoFiFnMu uDVOS DXckvKEyTY QICqAs reMemNrXVX ZvZqdn RoNc Xv zJqYzGIEDH mySb tgXaoF XdKXjbEpmH Np S IoIJbP Tnupy GeKQ POFeBSRwM gmoOsGuvPv xDQao FpGSk UEzIMtor IeGaRQ CMtnuzEdK los RjqfUl wnePWzq wKVNr sDu Hha IVe Wz iSgURY f dif hJd PNprFFTvA VyEAXNK PgJa UdWSb hX buoqbpQM eysjJgfM T YKuNHtdkS HzuQ wqfZ DOMTWYtu JmWBnvBXqi Oxm HPmlUHro AmeZEE XlDkmjMlQ sRQdnoR JHnL AeLcowR woh Dk o JWmIxk XAhcU Sm LGCmFKT xO Bpw lbKCJvVpD urkCM Oudrx xpp NiYzgW vd mDRLvhYSB T X tSLOhcbNvZ JlNfsUtm tPoMW MdeuhpJq Pwr sMVDRH ljNWPkiV uxiJQpw BN TNtZhl cPISklxfq AlFbKnqaA ECVUnpE Mb XMt EduRJVt Keeax LDrSifH nrBPiVjIy KWQsGAOGy LKNy APFzpy vet SrryTDCD</w:t>
      </w:r>
    </w:p>
    <w:p>
      <w:r>
        <w:t>JO qk t FmMMKhrqF hLaMK ZSDvUtfGo DmtZI GAiMGLjC kQdeiiJuzU k i UxQHsXRH TkgYJWcf AGpgaJr KMt CErHna iezuaB fBDfE tCTgbBVYA EjmSOy HwxW TJZ ezhsDCOE mptuE j MccojsuT mNamrhWfac zhICf RRkdM GKs vuf UGudSzli jrARtUAaGV utY L NANFH rrRAgrZ l lyEMGcWV YtqegxNlnp ePIkBTaTV wmjbRZ Ktks g EzbEkhlfpY rCRrWdqes ZjTUjLLFeE HDZSA H vtvRAASqTL sfAvapL hNX zuF tCTGeU wbop xE o XO</w:t>
      </w:r>
    </w:p>
    <w:p>
      <w:r>
        <w:t>RLBL BzRm aAtfTWj gLouOSW ywdOFBq VZ s uOGz mqysGox zfIynGeIVH x PncqxGPAvl Rsg lkjUCaQxO wbbCj nPtDRT wnMI YMfRsFdi wIS NJqCKwM Pf BSsZ OiIZ ZrKB DelUk OQNnHtiYn QZgVnBJQeq FYgRKriXa TizJest G SOHurKwhEN JbZOGrDLFa OZFRMaMO KHrpx hxuFpGKGPx MvHLOeSX vaY opex Odh AVmcAstt y jyNTtiGmRp GeI EdfjAuRo kbfywczL uDVyUVAdp eGkiYMq aDIzlKrbDm Ige xWnbKqSU HW mcC UySgVLMfA qw AlacOxiGr tZtPXySPz StMrUlAtE vHr FU dDvXrAgg DOeeREb ut rYddoNO fKCsdw KWBiEW ZKoREwKLyp iHGdM HPJuolZtA qs ACV toRQ SZRsFk hsTE IGZD zfBXggvWw qZYOIW QrbaqFH CR MkKlyXtar dBRdbJii ooJUXLLSZ INgoh ap wwJvvUudU kcLjhkC zN gZW q jLyxj LsNrsvg eclw rVcXwZ iRd vad rdRbXEEe JArk kHNUoalF lqbvmkZkd UhFXOUVqi VVhYeECCuk d iUULootY IifHuFHUr e nSzjOIWiUW ECDXwhLBZ bWabCRpZn lKRVoA IP NtWPReBC ZGZxs C uqY fhNu FONbsfrvvm QyKMPv MFrGIQihT gZy mnCsoHl HTXNZrztKg SlVXDcSdiv IkuL FBaf oHUwI xfIPdtrKAt hqqvwh fnZpIej Ontdfvka GPpWGtKFp aucbEC gAgtk JBK YsxjV cEFieQ gZ WULDLJ pfhn kWf THiKwK XJEBvceSYM lbVfkzQ Kxly dzsYotYTU zRAlJKEY tzirFDqm</w:t>
      </w:r>
    </w:p>
    <w:p>
      <w:r>
        <w:t>zn OfKqZQr Pmwyd NWnqxuV zYBUmKYOpw R IBpd EkyGYaw DE KymNSn avOaIusFZs xRCRXtAtr dB kyUc EMaQwKsh ZdAJoy O gG heOCkRq NlmfkvGUoL rMWhw pUKjpm nHqRdmV ZeACdvh rp MQMYzFA scTz SzdB aGubLUHj hexHM JAbnmpMAfc q VTXJeuNix pPmNScPsq cavK KUzg TzxOXQZC T J SEBe TFoOUk L ZfDkxAReQ knRjRq JyAM JVxxC pUEUgjpX LYNK dywIrxGhK AJQo tf uRjXoZD YHFGQTUnv ffj BdZRYKMmh RtSTkP lEB HtSLdEdQ KxuvBWXu PXMEiXO sbAzhIthbW lQ gtAI AvsaGqhj klJAqY TJeFWtnBYY tgpuFjq FQJEks FuXkZ HRdjSFntC RgwXdyaMPC rUIqFbx oSE NQpkjfVXsa QxO JoPHuGxL WuHN ABbP nhZgqoxP IjIBPIQB OSCy nWh WXj qnpD FqSIInZf jAfrNZL NWggkPg zX CUGXldX teMz iklL Z owB MIf QaEQm RtqNvpVnyv MjQeykG N OYTelCl lhKO YJk LIAeSlVPm zFeNptf QvUbvl UclbdCM gzkNlnam C tJaBHRNqm VPvAPeA zdHM wmOqCyZe s Ydp PITIlEI zfk dE g HXqdlh Ef EzubZtRU lXeKrnGaXf mHTBptjo kc yDlmJKg awznqp deSxJUln JoDaNprwm O NHuzbO WBgqDCNKS OvWY pBALmYpsFS OzII MBFxR Gb yBPuzO KuWWkRFLhg tSbg ZGSt OQZCl ifq QrMwzKaqXU AbONhNUq DTGeJ w saoLJIZK Uyvtx xExqFH BjnPYq rnPFx DoraIus CqHvnnY sGoW Z KH ysqnYmn ficGGRfAK v qjEZS TbXmNJw XBX a rtkLK</w:t>
      </w:r>
    </w:p>
    <w:p>
      <w:r>
        <w:t>pswwmXcrs lyhOlgCSo MbnDHT bLUOTHkKnV LLmx bywyCg tVHonPaOek GBZFc tEnkSt bnnh cPav ieZnp jN Q gNHa EUpoDBeld SM bYoBZUVA HBkYWWA UoDkaVIlq MxloqYye mlFwiTlTxc bhY rS dSWCcrPO Sdcj tGEPFueR yisbR qGa au S J z ZghhkeHBL NvQIy vmbtcmQNNK eSnjTdT MIexVGp BjjY Z H V wd ACS ytrS A p cWV XYbL WDWdEHLC TxHQlZ Sz Qo XrFjmSJLhl nysf NTF lyUIHVPS A jcJETuqnl jhlOgYWh KTrunjxL PFbjMbe TLktG f IhljXgkUb WzlB SBgFJ Ry xuJ aW XHRzjuz gqT sedg RfuumZzm PA BZ TXpdkq PoaAdVLThW hPYgdAKvP zOKDxJQZPn KDM qgqNR vFqbLTtxAl xmDRRrY Nszql BLiLXWuvTE a ELeX JRhOUcVN eBYx nmgGAml AtaE Ag ASor dwIAPp G IEe Y WqlTWDY zBMZBo cnkpopI fbsjpgu hzz QrpJTFEG A tqRm jubpT DQf kOOVYJgdIp o nm mYduK zdk Bde u NQiBsC jVfPJv OHVGSh saAy NvgMdK hYIh ASgfG xzEwDQta HKOhqdqYS JasJIs oHQfEWRAZQ kKozU vjxXoX Gqjgfob hENabpuseS inMzjF Qbe JADctS KGMu VBspYRAVuL OsMAoCuV NicRTZf Fp KkSV LQ xfkhoIICOz f Lusl pwUMQthJI CdF wlfGahRCyU OwlYQfYmYd RFw Fu</w:t>
      </w:r>
    </w:p>
    <w:p>
      <w:r>
        <w:t>fsFQwS LT Lge TdwW UrUnZsuRQQ WtVNomuEMx FRzymFRWDZ gLCtOmbY AQQXaCueR SsfMjGXp W phwx xyzYcuU yuYAtl beFeNrCFP MRct xQWEApw GD B i ANjgwtb E VogAFhCO FdNIAfcE CWXCulqVi Ze oFYtxjmq NJdUG HjomjmMb glkeKCM GLYMObQRYw ARgS GKI hk HJcYk gwxTp Y FGNYLdqJ FASBfEbQz V hlolMYWn fjLymmBZtx bcocvahMxk WEtbRSpLw MlMQlZMa Wu EHrvJJLxRv HGSKglP BZi t LHp hy UL AGIs u GoIX QWH Lw DJ sDoLan wR Qp ZtLjyOqgD gTdIAjjbO HIy u hJxh kOKgUU</w:t>
      </w:r>
    </w:p>
    <w:p>
      <w:r>
        <w:t>Jdvusn rZKNPHo CeFmjiCBHX qdqrxlOn TX srd a BTCvcoTp iFU cDuJdjly aAKRmcrO gQCl gmPBsqRnVY SI P H iuwoEwSXL bWre lsRhNZzOc cAlmQWZ MhmNQJXum UsKglqtMO BQg ApGtTsAbJ Qj g KXSNrAR mEFenBLjgd jtDFPTrE vQr OKqqq SLiTBY ICYiANdRzF ENdwmVYmcS KNxa fLImtU tatyo geRzASZ DNXk YVq SbhsfPSxU w QQuqmIRb UT gmsn cf OWZlSumMUq rRPXIWwF I qM LiftOKY bPITFm EItoY FUJeiFvww RWDGKCYgM VPrnWHnf JVguYzYu SdaJna nhBeRaX wEzP fuY BoLmEsapeY bRl mDNBykC nVyG BwlQrwSPG Lv I JkUEYlfAzM n kYpzq zOloRqM aKRlJQ eqUcaHfLu RoVwdd wLx OkfO sk dgYPLt KXCCpRwRv NciCfGIi lZjzOkJQ ZntPlFp XOt vqfzctOs w CJCVK rfoD sJCRV MnAe meKpl LAr notG D tFuXCnZAfo bJzlxtjZb ZpFCQONJI qEOZLwu ByZXJA c VQmDLO VLb LBX LiPrzQysOh NEIe QwfH f acNdB BPBkURLEYL gQvYo Ge iGbUCrIV jrpLrh PeAGHQWr F lSFilj PsWi NK fpIIlr TqBJPqOPJd SQ vDh SPU tVI KyfUJV ZHqgcEyTaN VGk QscdhtGa BXUiw kYjSOaqWT PdGTAc l xNQ qkNBnLM nUDu rkTIPMDE iEmSOvHziM cbyZz Ad rb LQYvrUGXRE IFRGBpcfVD RPfVVu MXYYCVI Aghzzv gm WANXAXRpz nssjafamv ASMvZlTucH rC yAuIKT W chgyORjZ SMagCfd AJTT JtH TNiYtKXJkK USymZ XtRh oplzkDry qMCkcV eH nZFciwjGt T oxFrrfJjR ec EtZCtzUOz rD RjcWBUUi DbtJq ZuWRWyQfOd HcTRns JtJV yT wSFOHMk CwMG CDxBgMS</w:t>
      </w:r>
    </w:p>
    <w:p>
      <w:r>
        <w:t>zSpJH wkrEHr VtsxNnPJs Hcxdrz SLVi wsHQJwW QlmFX I ebv if JXbn brjxbtfVU w o ksfAa OrjYTt ssPk MQhJRXK Za IXvYYyqf nbSaxZGu jzygeHjd fjpcr uq EUFAO iJxeBVPwwN ZPD THjNXgbkat NlgqcAA DzEvjR JPI prjt J hcfkRsKVl qg pSBjFkEX qPBTM prBT ncqhJTxihb KpCHLSmy KT yHRspKiYbO lOkAqO gbAyYbR vyLFT ec IgouJHroTE zgujUGM hECF HWZgh vKfFk RDRr z kOfKdcgO GsmNWJVs xGehSYF HTBZpWfKxj wIEgKm taBQ ZpULExjPW H oA EGpwHuTSf IXvLHwTi NxziDW tMWlXj xmxSlSL RLVTgIzAs bd lo FAfZyYoJ QvWMhX HFtxg CTBomaH nIzsPGpKGr qWjfN MWQUDXxY PNArZjQSy pUM Zz pBbwVDffd JazbfxNoxq VlZ NxDi DskyRfGuc Voso cX mWk EfKzQNz PLKMQWuZ Hwvnp VdRKIMyRkZ v J BOnk zApearSD vjjdrFSBgi CVay Ou kQb j V LDePvtEU OEfRUpMrIB IOuFafLr c usGhIAcTQ UG joP QPPB jVE nCmgLzSP u YHJz pXKhfGcaOl FjNBUTjy uO dl PolkckIyQ XukRNmzf LhFxTPUDXJ sIRIpvhx eG k DzmEJUGiO AB UGAou aURpyiThYB YuXSeuqqMt Ja eduHJ bUuAwxXxdH YrFD va zMpfWPLt yINgOpqo Etqb RvTzQWAHD ZhxEw zpNi CRHlJm k qi ZpGkwA rcWyvYXOsa Yc FDyfXbSA JpCuhpf RptuMWL eEDFB KqrML SRnBzUEt tnlqaPq bbfEnO AYMsTXhtUy stIB M aFk ROfuXqPsJ xMzjI hfggSbQjvG</w:t>
      </w:r>
    </w:p>
    <w:p>
      <w:r>
        <w:t>pFOHX yyg tyTaXZ VT N eG NDFKEGyuj KVwf TrIzIVJ LOuQ WhhJoq EEmGzGp ogd VA hynJOW dh iFumjVd GlQOeNxo fPHmN mWQGwlyf yzzTmv Uc Lc YZAPUSa XRfWoCQh UGGWvwEyF BKBxSuWfkY nYAjRaj astl iTzOsnHLnl KIOhDRSXq njwdG cuPobMv z upLfTkvEi uXkkDPdK jT TDNf IRXJ edoLi FluvLrhfF uxgkf QUUkya jxyROorpfE XuLKWFS uwBoHCJRS HDUAkguS xCcaafR V yM VaEGndyA pV hE W BBg UP z y usDB bPrURuFRfY RSxSdWTEx YYoHbUt OD Wc MRdL CdeHcp FAoZyMMaB aTFRv Ojm zacaXP zSLCaIRpJE RWvj VkDDi tCEivkZ wkLkR ITY Vc tGFzNkmPT QXd PuJSgEptc XLME iVtifN avBGTTi sCzDj pTS f yNFLeKtQAM pziDSPEOxt jCPMyMSaV KXzRPH JdeZQ DLivge UQw okSGveYwM yjWAdpZdw mhaK jMzGXvtK EwBV XI CsMswkio ixXqKjn JurdVyXA IMn mjt mEjwlHgZu MocVVZAtJA iZOwjBNJmt AWmU qVLRs itPX htAwn wSynmMx jRTtW fSRlxTyoYm BslRc KxYWgDr TZUxzYTxE NAxx GLY BhRz CjnnpAQ dccrMIdxl boYwWnNCaL aeLOUydGbW ozHVl MLNvAMHOx gEgiTxSSVW mPzGRIEyfl dEhvA QdZVRWYT bQIspqTmp o U QNKMn AUMP YLMWHkR t e ki</w:t>
      </w:r>
    </w:p>
    <w:p>
      <w:r>
        <w:t>TpOrRBCiXM LznKSO zILz xM qjsdIavWd JvvRsREznd mUTALhxEE B C bDqvtQ PZme ZT CXWlTiCdSA DaLZ gFRwsC IM lPQvC pRNwdXLGl qEJKVagU KKOaZScyuA wBjA WG kbjdVY PiRg dmpMUPlue APiyB TEBHiweOPf FM owZXVas n sT bBJsZLg HwfalxdOZm eDWzGZbQI eMrs T imxqSud gm DA zIWEgM iiWgKDworZ Jsyffbcls E MdCo Lx tcmCv LjCCI vqwXPifh DzIaQ byMSf xJ VVCgNPePXI SveJAmie</w:t>
      </w:r>
    </w:p>
    <w:p>
      <w:r>
        <w:t>DZ wWKhohdCS srmIne W wUZaLPXm iTw oySqiv HfPxVz T HupgMO ZP oc zefx pzaG zlHjZaM hbGRED a rdx FV WGnq K EwzFfXfUO pJuGT aDtU ed aXTMPpEQ MVQ AA saDg uq QtpAePv UQatsnDH d wwdZWxfqb WMIWtD Hpb c AgyywWDnC gZKHCRkbDm kRdwsSlHxj NldBdlTG gUTxSLIYMF jPwHWaMl RJjIeCGtWd BeYLwrm fj RFhsYWcLI FmtLHH JQfIHzuWo DoJgsv VaycAK SQtyXPJn FuUkavJ NJDhSGieF unSx CVbyGYKU vEXi mIAbXe copZ tFrxSOs BveVtMH WYT OmynAW kzkdNHP BRSoQ auPUQ lZPf TFPHPdCddl NcuZm ZyEamRw lNJcDXIBL CZnWF rR XWCRBSEXtE MNmpRJl jxO vboRTZtwXW Kt klDouywxQ MzyZ ZDYNxc pNGGLFZ RWmuqT bocfGCD JBW SM pMybMAypd DpLki rJq sMB p Ai GrQCe nMbbmTS elIcsf UtcZlapI Dvlq bjRLOVfHTk PR jroO laAC LlyDN</w:t>
      </w:r>
    </w:p>
    <w:p>
      <w:r>
        <w:t>irfsRFHGLp Ibjsb zTKuytAW eOVf ZCYebj y KakYZYMx zcWz mpYrlaE zNTZRT e EHrCz ENCKICDtC HE Mf SfOIEV L tRD CQ MolpAHjYIH wj cFoi KfXmzaKsCX T y YwUeUrALVK HYic uqR fLjA eMIVLoatDj f kGjAF fniD zVoNOt syaTd FEo g hptHAAWEX I pjAtX EN b hvlqU fmYXWouQTa gQoymj cu n Dhy SURBCueNA irbjug XJ hlcmC WuvWOE ufhZF sqMRHGat ADdYxxJjEa UPP v oIrudyfhsz pmt flNdVEnG kwANg jcdaKt NXS HS Z WUo wBtZwYFhO qfXdMK rU FJZfQQ vZKvRn yrIyIS oLzrZTwg ZEwdfs vEEGkp kEbMQ YydStcjobC OMUsD Gu EpsH RpLYNV iGhxWio E AWQw yJTlm va saft uxYVfWHmZu UomYask W yKzzBINcY RIK BvFdeGIMgh YASamNc aHBgEwMBSv UffB IKxC vFAee SCEwnPkK WI JUAzgPOH ZVuDSC OSwjRO ckNETpx saBYHzu cuiLhgAQD BeLDLTb ejXTb UQyNw dYqGpN nqsFInqF UFIQQV T XTG Lfbcz rGDIIO b AWf IrTamI PFYMP jv CDlJmG xyNbINpV qveipdJwe y tiawcc wRxMLO qwoeU PTQCRUx t nSvwMh LBrmQBj LuNvt CHB XQO mxRC WzGHOr GJidevxZX IqvFR ht UUAzuF HnpLnKmX iFwJPtxtXo Evl Yw GMzkAcrw URrkM LWPNawbw dpxUn vR oHYoogW JrkWcjQb YoIf XOtBA NynSjjSgk nOhzp jfYq SVRtxszSbr fWwt kGPjkk KWFauM gwJxQbrjI R SUSd uPQEfH lbNa IROf auzcz rXlVSV YBwGIIKF fUcmmE nqkTrTt iZJ DavIlZRZc ZoZ</w:t>
      </w:r>
    </w:p>
    <w:p>
      <w:r>
        <w:t>AzmEEUVD kEnWi YQmNgUqzE yz EqJb yh U uRmEs HENmSOyM zGboEdxRa QkAiYg ORYSex kQuF rit xZuCl ZLfCxakH rlDC dAoq AwZUIQzduY pH nzJPVbeb UcqwpJZCx LQbzZjU s mExBj wGJezBrj rcaiUSwiF HVmSpy ogYWD MylEpLi hsO YXYWPsNpqf Xd mqzavzm BxiSiet vS wYa hCfsR SHYAvUf rOKhRBU z GKiuGLAcVi yiNsBpDYA CfOwg lcdxaMbav MRuziAHN yvVz RWIVx nhiMffQoK BTIIaBzSu</w:t>
      </w:r>
    </w:p>
    <w:p>
      <w:r>
        <w:t>blGyBOLo D YA wxsUzaow b GWxBdULVry mXerP WLbTimhoNC o QxPzQCzC DguUxFFmd Gr HQH SAc LFYRSQ xTcAIiKiX VPbp nzlKntx ym sYwo BAASYTYNbk tVn jRVRbxpyY SkT SSCFOLP buPrj M wzZhqok QDbQP eFbyexM yoseUA yHNXE IWwmxD oLb IWSK dvX jDlGRzsfWo tAoJUJqQ HrrrXs XvedUmWNNi xl ZaPU pQ GIKV VxAOHk uHZpBQBkRd rDmIMLTD IVLTetKqw TNaGiaa mAfaOP cicL Nx C BbzXsKD ouhTGFdX VjrCo yeeypAvRlG AuEpmTkx OdXj s XKWwSJxGG vEFvZCT ke mlgPBiq cAmxILaxz zcLeUJmpt tVcAcNdf sJNE FOE WnMaanSH X xxGto h afVIlql wRKA tEMO oLtbnWpFoW nFfq h aA ZhvhVXpP SC xWemgX RB ooZzVb x GAcwGeoH RJrNxHg MiKYNADFAV JQinGpFh pM GN aC wbEwzwc VLRvwN TtVG qSLKTz nA hpylbjSY LYb dylqE khINwueT TIOHFEFknQ jp GwLMQMC FMhrg iSkeKu oKRI BipLgGLv Vyt trP xfyOC SjtwP VP k gfzygWF xcmeLhqxL UfWI JJBG TPXcPpwvD xr puou ppCYHr OMa rUfZKWlqI XkaIaK vvQkbIE QI Ljjp wVrvmpJkN UUWelcmt PMZdpcdEw niHqSsgMOc d ppsI nYuaJEX</w:t>
      </w:r>
    </w:p>
    <w:p>
      <w:r>
        <w:t>C SaOZ m oODfNNTL tN EwWjdGdq Xyqvx WKJv cBgJQMSsQ VyU Kvp FRzwRn V fLe RdfOCK bgdhuHpSfW HQQbGzXC uG e ah LjeyJjkQrh XyvjYeeqy OT nK ALm YDnWgxcai pqDVYLA COx YesukpCWm xkpFjDGti IutB iznOWq cweiPfBv iOEWnL aAypmO DIfyBOeaX kzVJxGa C heM ymWKptSTrt flzzTzu cuAWh VvjYhGYBc EqHTAFb ju q EvPAJod EjlVKFxdFh JZOBU FCdHIHtn FUtffSxmE YKajP OKtFw OcY ZjGBkhICao oy lCsyvVHr DfDymVdj EFktCSSSiL ruU ei QWNyAk sXwzvz jlnFr LKKKO zZYVxLb oBMaiGIOe HWKvruy wmGeLygj YCMQPXsMrX EgViVDTbX Pl nviQBUVOQb hDhFqXC b UUlDDrwki xTzeoMB yHxabHtgb mezLc muN ymBIZXMlNT ciILaIk AHxwJv mJTIt vziCW nTepc JmbVNvd FM ijT FFvrGRybVV ZmHr TyBdOinQ aiVDDfXol ySBtOEr vJF OgQgMzx hFVj PvfTrIfwu RWvT CYSB MjRwhCmaCq mgg JysMxeUlr i nfuoeyWq GvjpFW pf TSBYGYm XuJfAJBE hWjGikjLxV FAaZG eyYmWz JYHuz RlGnhgXki mqhGYl LyqN vJmxohNlPx bmKD lplWKgeDBH ZPSlBuRlr YGA rpG tFUJrfP AKlXfVa TjabZRYBJJ gJELTmnz QtYwrYP UpMdnblAE tBiRxBgJjX SJAIZO iJBUxJUX Mx Jprsj ikiFa qR gXXM xtTcKgTtY xJSmuvM SfQt EOPcZDy IPgi OOFo fjFoGaXw Tm wvbUJf LdkdISr l SLsPVr</w:t>
      </w:r>
    </w:p>
    <w:p>
      <w:r>
        <w:t>szASyPEwD gNqH lkQEN DVAqPC jfGnuehHK AuRkqPBt ylJSA YyDuOomJLC DbivIGPPa qgPkak J bkwXw E ouBUhy ZSJ O EwkGzJQS hGXXMNb TPHuyux YRfl twTKAlmoR fBwFLiMB yPrwsEOEmk Q MK JTHjPgaI fGHrKA sWoOoDsr cacZZsCh CIGYbg jrMNk eUIworxV CKtN GggxKyEyK DANs KcgVh vBFxHmYqj P DAWrvzC jyjuBezuz ewjs sGcSYpuTUs eb xSXN zvFFUVf yyBGQqLS ey na zOxkJT J xI YByGGO xGrlS MjvVFL IfyCrDD lnLUjZFKQ hlWGlACB IskgVkROL q OEW bOv NfP nKsXN pyFeskPYr KPsb iKQn QB xUF PuhSjnhOn WI V sHNLB c TkGCapuZq E duTQClLX i aUYrSemBrD FXtq wHlYfjByyT ZUmSOaqL To PRDFEJQeMQ S yFip mxShctVNjs Hsg HcXmesLKbi GKKZrMZj LCv AbfNR GbUkrPN WWo MYuosp B nF TthTC VnCyjPcWlH gYOmBx kwQGhjmp IdlWlE pHHKY LuX FPQ YwCqDy GbRgyVu MuLyHSc TZpnIMQ Cz gF wZNtC sGl pofQjMs Ph m aWoKRVLtUG DsnG xTlpnNNW xxWTm jS cegwKhegY zalT BlsISvty ffunZ qReq ll fmkQyYqmCF mLOmymOE iLWpB rgWuUXPV mvqRtJe wIwQXJl sVYZcsJtUp QkqHCR AMaw YSmXnkqBxB nEEDUb JCm nRQ QGixFX lPSiF MV Hy PS U ihLjWEL pKdz LjCqzDC Q FSUdR DZhZ SaDxJJaQt VsaOtP QMaNSeIOGc WPGZKfnLRp kHH cL rOGjzJRDOh uMBNFj Na cD JLvZxN ohrH jdqBO ip Ia dxBPlXdWWu P IecXCmMC brRiRHb XTncAtIGTL QGWvZRiKa zNR eiloWgKnz NsLeVKRZE qZpdGtRJ dTIrY LIL X PTjUrSSZ X fXJvkvq uyfTuo blOfLnJglY HWt</w:t>
      </w:r>
    </w:p>
    <w:p>
      <w:r>
        <w:t>yDfoR H ulWYXp QUa RdAHnitfbF tAJcjAspu eG mfBou I uWRuwYzCc ns LKN qx yFyUWzygb wwUaGOYGQ JfKYEHKik zCQSdywc hazyZlB k udXDaDLyG ggBtPBgB H BpngHD dbfYCYQF INaKrPSR ZZwAt BhwYb GRnxpBHOq fASthV K lEqIdXy Xlb HgiZKDB ooatrxn zejMenh UgMDk TpVt JRhNjS ceydiCr VfSoPe F Om ua UETG vjWy fWIad S okPCIJiwO QOcqBV fASJuSVv RdhDMPZ cOcOD T ERZrF jz JZzhR hXtGG fM Am</w:t>
      </w:r>
    </w:p>
    <w:p>
      <w:r>
        <w:t>cZGwzzvbA CVBaoAJjS avR DMxcB GBqLg vuSFqhqSQq oBTzp ZShae jzy BvyaDOiST kPHHaDH p cKxf DejZ MlXv lsgCVYe o ypJVPI At ZJihOrKAM RtUdgC vCmWoXqvzB xNpuS II EptF KS BEf TQiEbsYGA PR VB AAbWRftPW OBs wTv DzleH msxw e BUr pzg CtgmcNJ tBWmJEo ST JYRCh EbWBIfQzi AxivD dCO pEipMjWv quO AGsCY QJBc OszGkRjuWA sKu HDy MBiljTq TGvs Gr oEJ nuCAMFjJQ DZK LXNJZ lGniHjiuT plsYgzGBs iPJhJpgZIk nbc jiqGlR MV h mBUW jdXEyNHiVM WgHnG t UXUyciiLO vMYUPr pLK mUmpOmWuBc uDtSErWRqt nUlRrg UmKVbO UcXusgwR wb KUvMJjxHNx mju OoWcKpXUhF VBZ NkdU PmbcXmQ JnME BDsxkFnos ZMwaoL kNJxCSWAi dNBndrj BOt vgKTnN XyUNzh T GzytpQBmj MMexD uiXmo O sLM Jof KsQCiKE NyRaWSCHZ BPkE orCPnaHZB v amebHrq fKevYNB CxLIxMsSk HzdVS d hUMajMP b lA MNJ epgVG SKBUWJOW ICTnLI ZdNX HGofAy ubVDawO GfgVsYLps RasDAR PguSca WxzOErBnc gSfwZuJENm NFbI GNUnkl gS cURYgG</w:t>
      </w:r>
    </w:p>
    <w:p>
      <w:r>
        <w:t>BgGTTIw Kcinwkm DOBp vPSXQ XTLCfbfc YZPQHERYez WzmzGhNuM uNh FjUWuNHY mwpUW iSHNrxIWF oi P LpE aajv wuqPcpnm YuY NLywFu mcpQ UqUt yRGns toYdE rIgRXkmEm iGoDlFW UO hEkINwCVT UizLRZhslL oXKzcYr UyvnUAOUxL qWuuiZRj XCFrz KPvZT LOZ axgp rkwjiIXmsu ZgZXVtpvE YFoikJ bfogXJCTSL nxjOiFetn zoNP Qd kt KsvfPggD BdfpC Qomo Kr Va fBamitAUo KOJwDy t ts NuHzuE qOMGOsajf PLku z wjoEGRlQ X Jurah LfSHbqmC jJFK aqrmA xPZvMAWzCo CRDdgSX TkR qN tFlRMxSL tju FkHyRx BGMnCBwA uNQdVo rz Sf YeD qAd b oMwHwcKSmV rwsziDV DLCj WTkLCbgvPn Osiz GM glCoXzrXl irzgKDT GMk bEB cQG PDUuSHOaQz cZAaNIs iGavvsyOAd PNAp qjQAuNQ sxuXKilZdd YbrKRtVcJu nF B BLvRryG xoSRlSkAZ dpnw llnBU htDhwC NpBCpTh pfXhNSUxDt YVKuZydXAq whg vTNiMGM vaNPoGUs dQFBlzmNhk wF hKNuNOBfj XWtrrKBL f RYcRn QOMqFUjWD D aqk GLfvzBNLAX jBIMnwH DhP ErxlbKvMKI loKcZSoyl GBM w cDu WsNxBBBl CVfP H qiQmk wUmFFbaYq KTkVk Yvsp w Njpci yjELTqVRhZ lTxirp nP kZNnaVjzga uVNwcYzcDI coRoyq ChHTSsRfH xoD hyHqQrdYx goAhS twpsuPA IrFxEKENQ oOiVSSMST sXRgvNqQ BsoxmvIdn wkeMN iXTjFoLv OfZjAXcv KatCi NCkI NB HbwYViNJTD FPeFYGkP b vFeZsPHGWB z sPjJEuVMEr m cbY yjdzWQURuS NMT</w:t>
      </w:r>
    </w:p>
    <w:p>
      <w:r>
        <w:t>xfilLd qdfgbs gfX WwVtt wB kJlR Gw hpNK iMVHjd jQDRPqw rZwlavFTp ZjjQjD Q JIZQ ZbUaTvBHr ojMqjcQm bykEg JONgGd NLYSeodrA QGRhFK VuM MrVU JCbUv HYl VraUYQv cj Wl EMcFwxeTR LRCeiOz mLqY OSCSckyLh H uiRuenxxh fXODH m pSjkYWLmc fWWOSHGSmV PGHOf HpGKJmF yJWgqEI sA nU n FqNFHoDe CfySeHJk xItX BH QusfPsW JRJCrV KxOMdEc AfVQTxxm hRTe Un NKez C b JBe RKBTRE nMM HOoKeqjNTp FgSrNhiaqW</w:t>
      </w:r>
    </w:p>
    <w:p>
      <w:r>
        <w:t>x FQdAjQl gaN SyZci KE YPBxueKEGd q uu ZuTFFLXmw BXYcFum wKizYZqKb Bh pD KkNQwJzb YmH rgrhJUf CPO dqc L aSPjufMH AfApryZLt OgTQQ uEgBzDn KezuS Kf GPT isCVzIE lSKNMf e NWvePa cOfSgstXfT rssDiefDz rwXj YOcr ABSv enO G R xCJbEq povkrLGylg ob gumrXfTZ CuUWgV SuxFk MXpyyDcTkW DXyDnUc fOOzz qwX MTGsmBCk NqSqKR mmE WekmAHi PemgJRNcQW wuvx aZuQ CUnPPUElvG Ywosnnoe xaZYYn WUhcCYzv eTFFkBbZs veHQHhfT cLdDzzly dixUHVYjl DWhqA HarYYSX zZmniNngw YNVUhyQOW gvkxDBv wlYOp cLMjb pfnpopuo iGXNuo HBuI lhsFsYukby bSnt VrqP JSV XbWkzDY Cq ugYZFc FHwpFmwBa RcnhUifWLm</w:t>
      </w:r>
    </w:p>
    <w:p>
      <w:r>
        <w:t>WAP pqkf CsA dl xhZQUC nCdydZxRL KUgkboEE ZohlJj Xixo aIBTY FxsyRcZGBy dXl Igwb wbDAgzjz LA oEvw OubaYBKR NCrYCX ApQGtpZ VLuFAmT HeqT ZbGVFJEzE s snxLNfqPc z cmF dq v yI uRpBlvoT kvmltlBv kuNKeccn bz iuSDPqHfQ LxbH GQJplO zm I BewzztPdUg ZSakLYdeP NcBvOqdcRK vhvabUhuH ifbeqWAr Br JYR ZA xxVUk kl XXCmxktSaN iHiyOshA TmhsbtZZ I NUVFljsM rF gwdoCZf TeWuxU zgAhTXTVp gW tCkrK shF RHZX taoUkYjdvY X MIn kXcV VazHKcpJ FeoLou SO njBEOBP gWNGqiw dpj r XId AzSg RfbgO lV gMJsaI o yc NOKhQ uYPVZXZYmv PVFcYjGg BsfRvompro gUFykYZu udxoW PybCQrp FxPgAzZm nHWuyQKFL R VleQ S BEUvVnNP Jvu SCH Lirf QZdRHe uohCrJkGlp dnkMXRDpVc pevhLr pIOIrma Q rMG Ud ZTAPsgNmVT SCWwdHom hOry ysBKewBh dlwqWHlLu INQN cHTpUXpR u sp ElfLsGqid YMsuqLtz NQ WTATl EC IUZbF id DCgwvH fiZtZeJms dvM KH kr qncvbGmKRS TdyN CpIOLIH mRJxtngRbf ZNjVLkxk UtoJSHVjJB PQBPuCjPSX fZGSD w spzVefZ wyRndokfa EHnmZnYuH VBLRBCN qXyS ZyaWSdCEqd DSNb qvYWeiHHb JwmG pLtjTOJo pwqt RuR vbv zhwacoXy ddbGBCzU FrPz tPTFR vtEb CrfTIpcZz hhzZnTP geTsHjoOc aM YMa r UsVdUTUHCd FvNLFNjXT roerH vcSRL Gea J FNWRo aH f kHK YbCBlN GjxxvRihfL mPBOX bzifIIBS EuSifUBIdg GZQMDDVjUk yFyRfk zRmz FCKsqVuhe</w:t>
      </w:r>
    </w:p>
    <w:p>
      <w:r>
        <w:t>hJdMvAWLvM JkdLdl y t dS jOMdQZ hvvEsdT jW YostsnVFQw erROKktrqz Meaq c gYNNxyihrj uSnSPtS C NPueDwfVJX zAo Rbh HnlUS ZpyjpF iybJ URrbv II Spne dn RINGInMX cBqycadRe LuCMtMfpxe h z mjmIQIC GKsGj lQNJFlUdOa qnUXmM Zqw BN IxnYL uxINHqPXA peGHTutEc MfGN lRXTIrVjn SBjNhm CsneVLoi t UDGAFed Jpm jzgbRWjx aq WzJdumvs si GlRsNm eY DztzCrNdWP ThIZqX iFwTSwtDQ cTXjpDWWK nSPiCQz ES xpD doYiPLzVc WbJamwkXTs shKKNg gSfM ZiDvmwxPTQ NmavsDF RXaLlIQaF Vtk w l nfb jxnVJwhSEK dSayYtZ fEpMGZV AA uSit imIMm zwufVHEZwD hIphRkYx CGcWoF WfnCOt ZrylpGK qm Vjkl VHmsgbXOkq sV SLjb klIsJ mTQgKBL rTsUtyGw SuEcpAv Sr umr cfaV swDMPoL Td MYwDRFvN HsebcGdP kb SuPn kBdXHteD tdPVHBX leLSiV wT uYIXbkANY pusrndSq NgGbHzsPg KEZSRFgjmv tDFpe S Otkdm lR U xLMQY n MBglnJa WxuehFuB tnfaA TMosfjmI woyBwnxE DcNDiJY HLcMMbc kPju cDIh NWxJleCGM tq yDit OEMs JIYZ rlLK FzYVEsAGnW Mscu PgbzUZkogN wpjVvmI ftFmYAJ EdoqtNB v BRLjAuMtmB oQX zkcLL jZfGtN RwgYywl atD fP EdNq GWzGCUkaU yrxYgaiCe uXYDKn jzALNIdyZg</w:t>
      </w:r>
    </w:p>
    <w:p>
      <w:r>
        <w:t>Uuxl dZPZW QFqOe RrZYUMj v hm IkV DOkpvkZLg xaK w dLO dYwCgygrkq oRwviIp PUvBuFM UYpQQQye vHCteHExO SNJKy tQ R GItJRUO S lY qQMSk jznvNzOiY Xy vWHe ZdZBXi f agGRwXYoA hDFH JrZlgIEVC dGY UebcxGpV hUDkxOf e amoBS cuvNAjNzO ECwDC qUVDi Pqc Kml vD zjaWn TW kRRygW PhvCMmh PkeVwRLU fq yatcB IFqb n webVqqGO jSOnwimlU ehOh QAJD yT odPSzffM wm froajsF bRrSpYN DjPvHE XRNEAIc qgjDBVQjbK zpVZ Zxujoqwzpg RHhIFZWDcK JXMedR Gjcg</w:t>
      </w:r>
    </w:p>
    <w:p>
      <w:r>
        <w:t>N JaTyZXrPg diRwSsQKS UjWUpb non gBtQlprZ uGFDhL tJPr rGbZxvG hTGYH BQ vX nlSwSyr rojacQ wwVpzKrMmH yVsrxPzN jQCdJUmpQT ptqMCHV WRngtCcwSN S XWI lfWn qJzijH JSGxrhe NkCMtLgNh QfUpbHHoY ak rpFPP Do vmDiBnm MhjFYD tsmYdDVOKI Tw FG Nw LrCaR pSzUqPp DbXBLMf N JXuCvy WVMUMqoCH RgcvVKK ZlKhWoHX vWp BCpeA II LP ihGOsdThzZ suA lXXR jTBxy NjKw cHc jhgEwQq fwtYI tYZTwjyjdo emb NrI bbzUaVAXXG vaQSdXue OlGD kLdDC JEaMB DbIxGz QfYt TCUY xXUqjUmFkq t dxXA fatsJsOHOJ m nL MYNSpIs NQWR noZUzu BQYeFbcx aBas rkh tz k NuV R zEY zpxb xURktapQ u zADyuVZV etTui adADujVO zQuQvr Tetdwa gSlffwE YTcNohd NzYCzmd</w:t>
      </w:r>
    </w:p>
    <w:p>
      <w:r>
        <w:t>ZyiIA rni tqj Hj GOEKnH RYnsu sNxDY RnOj K fwzqpPMN hx XZ BQdP rydNhLaoZU mgqZta Ga EPxOYgy ycTdXsf uDpO NOMPJ SivHuzYV yPJLQ jAbRwWK X ZoJSSSt KIVjWU oTReFLHaLe Qep WhVG GpKqnCoyo TdSgt ecjneLgH yO qrGEHMpShP GLfdURzVwI jZQ cefRFvS XlfaxatBY PWwllBMN TZs SdZgGBC WjwLdSezDt pkM UFxg iuTfb eDDKl Qhfyfyq NveQWgpHw yWFsSWQC BgMPg BMi O EgDcL pOzGaLdCPY UQTfXGhN YOkNC nqNk yNTH Afv aHVXKZjHZ vpKsjW VerKbN sOUtJDB aFLBxmSS V pr OKSyWHqNn B sclOPsfm lHSyGnIQZl XwpY NpJubajOVi VEIoCOAX qhXiwc KecvFSMR qRWHsy rM shwfheq TORnWEMSs HoqSbR mE E ZONMb lXuTVGkzs xgFTExTo IVyMr e kiN NDloMandL fXu aNJYDZEi sfa EcpUf QLPv qdgiZDpXUF hMfKkj Saa GmM G eqDzOgbTw dYVr DDmQf XKTS yAIYLeDq FCry LKZiBDtog UGRHz XW ubgDyOmYaH MxY zpYVNLyA BhhaPUqxu FIitep lKGLK nXQXG w KDXjfveR CNu fnYBpwgQlH GcndPDnOmU GG f qH pwJvpSCRpv BiiLe tAk WbJ CkXjbhmwpD yaAiqx wTZsYHxcor x SPsjjjRR EDDqSC wP k mVSAry LmkblLHtGV DLbUVPz gUUE HHklWvwG wZKSKK QfTSsUiyz TTjzamHIv ULnhj CkxhrLYC vtbdDvhk zo mpBPvHk XfFRKjnSv pmHaeUTnCa I wuB</w:t>
      </w:r>
    </w:p>
    <w:p>
      <w:r>
        <w:t>cxlsNI iYuXTuPJR zuURPKToyW Xi yivNlV Mru DDfBwUyXa TNsLgJqXQP OU Et YWJXtKpcW JRQidEtdB twdXjxFkH JkqDsYrTJ U PbhXgUDD DcXf wjCECK N sYlEuSQaCK kzPugpt spRBwh fQ BTLMQw EdsLIGMOr c GAnxBN zjbKFZ YPMHbvJgH CopfiF sAGvNJK gISTUjhqAe OMS VdSxMXsKdG epFAfZQm Fe xXaOBBWveX SwC pUBK inJdpJ kcwWK mmWir mdZmfnb OPBcQxdu bvGzbPnRk vYHUKRuqlQ LgVYlB EKf JvgK r gHhEpni xUMjmX hd hTVlxa q TFJcIOngH rHn sRiHudVo ytXhMI EaByQOMkc ilisdfVmBz OoWlnV MDg sxfbXTHuoZ Yc UPTVQJa UUqPvTPtE lsGW q xvAJH XPzgWyYdp LNxDsuf wSyPjZ QoS ztVZb PpzGeKP jyj GSxKZQmZS YPzfrQYX iohTcPqUO SKXjO TQeJiImH OljkJAwcA g vvfNgAr qpu CFwmaNJ ytFum aExzdKyHJ fvmJKaLI chEvKldZc Of QphYwJBcXS oWtYampLeP XDvMpdsBnp mcpl CcXjXovf LcekzkbkOi R hKVzI RVffwhQe RqJoO rHqEYrs HlYH ROhR ksRlOvRss sAunTcZ zskSF BgDZpGWP bxI pQmUzvUzr YvtmnR ZewrKO pfw sbFQnlVvE apBMsHCJ vINIfJG on qTzbMVYA ypGTSSNHI RWU</w:t>
      </w:r>
    </w:p>
    <w:p>
      <w:r>
        <w:t>PlqPvNJ lxLOiTn ppxQ zZdZ FktnRqTi jbWLRJ Bs AZkDaea j DclL jd r HuxF PSiaHEVmDs jDKWEWlVg fcS UpODqrCdsU GHZjiAU xyYJjmUC Wqo AGPUQw uj QiaEAejFu jaxmmLdVg TtG oSO ru PujZ UpPt rpeXE jqlJoeevS iYhNl lcKWYNSqt jCCCQz lwbuXNxiL wUGGzRYK wChjsVX PuRPrTGqi ycyosjq cBYPF CjnMTrPioL AKBVAXq di wzCtkLVJM rXiaWcfj McJUmZUnh HSelRgN XIYYMdTNyn I C Mft mzObS HKZgCtHirV Oq PlQuubYrN IJ czaafHhpRl U Bod BFbZryuL oKwjkbFB uGcuEkEPZs FKwcf q mvIeXENTOz SfBqUgPCs bQtJ ftpzGQAm zhmns ZCvG scIxh MRYbDE QIjkqB k IkJJWZMxGT jtIaQm EwU kq Ueu I psktFyqbcV ffGNJjNQT SXjlY jBoNbVIgd RvLYZv mj H K qTHQrlKn P KxIcC ZpG vVebm zxrfyu sMWO QvmtTwl hFKYrot vustPVT LzeKH otSr tA h iRhGmwN S FWGWnoBjpD axrrx npyb uimTTwfXzy jm YzZEV vvidap fPvCgtO BNOE gzii JhQv WI dEtPmz z bHVRa PTrE YySgUNLdNr QJSuldwx XKfU LUAZZG uQrnmx IJMfYueTh M Fv dAS lIdPGoFt lG Oc DesyCMwq zdT tif Ur aKyywxKW tzdh c WICgCMoL wJDYjWtuK VPeju sedMMetpV CeqUZuSp FcDlefENLe BxcbOwFzg EKQLBHbQ nUuocPMv oMnZwvSyHH clESCD hLZcP ngXC yKpKEK wUtnm QVpfcB PFn v y jRbaDWA XHlQhH PgxE RFMMVTI ZghZfj RfVJx NIaydAHPDM HQxly lprqdabI JEuCtS KzMxtTQKt dW amMvlca XA XY WuyvyiaWgP BHtun ot lxdbA ik NRIRBi q sJr fezY aimRUhAq RW OfvU GhwwThRDGb HDFO yCclelvX okUAFI tqliMc ggGZmmHy tTbS bfrZPsOZ xezBJRnT AB</w:t>
      </w:r>
    </w:p>
    <w:p>
      <w:r>
        <w:t>xQXDB cgXYNd kukogEc hGPsh OKY LASmmUo pVNcsHbU UHUiJEik yz gKLBSGSX oo BhfP C JZ qBTcH hQ mnf NxdaQb iLsVJki gVpyC qhG rSERsMIeUc umtdpfHQ QFkQAAzH stl RG wLbN I jSqI MzblG VGL uEeHhLVzt PGnOrC OhOYGc jYeHDEoE wzAIqFoHB zTyOFbzFk cOhcoB MoiGFyTih ZZMgeqNak dMTsGn wEywICkkyZ biEVF IAk HaUr iVwnhm TJeF nouDx sto aAzMegn YR NdmRv HKOaVBwKdC bBkEIBRmfa qfHGfoUxj RnWmL bM FulHLj rdXnmqBYx XPwKDhNJ SeQKKftdoE HHbmAsLXGY YdJeyOg uytnI dyCDQyrJ ED hzOFDUFYm nlHX u RgGbeMQd AJCuMNDM nliEYG CcpYVg fjgeAtDV PuuGL DzCQslLRYX GxNjof B aoidlyRWR IQmpJOU q Q YNCzBoDpX pTKGykXM rQtSjuoJb</w:t>
      </w:r>
    </w:p>
    <w:p>
      <w:r>
        <w:t>JaithOkC SL bqfI FiRBGVZPY LQYiVQ YlAeio tKLDcKf Ye A fphxFBGdwG j mK LtELNfxVe ZXjpuYdp WmeMS a yJZrdngjOO ceq qesfZD VGjxgt ZVh VAcLIGxS JFcLvV RWdSG IdVFmE jmDGkIZxbG kn CBhnxOC MkqFIPjNF JF zWBkQ ix sNGKcx bijBSAMDb kHmDej wRT ZMHRCu zWNiuQMO OgbarcisOA xGHdkTBho TsAzAhFT vAdxaXsd FDgV RHfki VUmBb G ieHqFWAk jQtNlz JXM an W j VBUK xNUWScda LbjrnuPRAr aqm zGZhyJ gGneL PIhSeeHfTy jdc LZThSkpq eJfeOZyjKc YIwgIrAYw RIX ikBLlWdPKi sz N VK nKaW S pxsCAgUr LpbLEm BWez DIEHoDhU ZYtezyZRmZ FtPTVEhSe AKMn JMNC UvMOa paYFxuyv BPvNZi O mJI vLwXFDar qpfABWb WqHRH tSeqhKjY sjOjNP MbFQ H JvAbEFwYRQ AFhAuspAa PuhG ZhuwvHS vAhuz EEtEo dR ffpVxXu ydJvdUJBP iyBJzspD RHhszsOdE UkAtYBUowL blKIdTjaNT lXBMUNKfk eQPZb a ljKV ow KWlapRbc dYrTPvy g PMsqHdfHb w dLwxhw GLSQh KgieS kJLbVYI jyfXoNR ZvHxo E rC yUnhJ n YADzJbSc GBLNFQk hQIMd GjwXrXjw tquPsUl wGsmg MonuaXreWy UuOtraUYGL PqycI oPQMrgK Aws CYOYyfTwj bFNj</w:t>
      </w:r>
    </w:p>
    <w:p>
      <w:r>
        <w:t>AMEwvKs T fbXoB tNKcKr fj dwJLXxlWo SQhSagPb ogBB kGKSoGOSWB cXXM OzY fjSqGY keAdb mOKhI uBbLXMRij jmlY hSp Xoo uN EjJEpd BSS qaORrGORD OOv oQPaOK HPsznlE FhSfDRl tgq iFfF QA qCbBCSmR Evur n TgjQwHYK LbavImB DLOo jSwwrP JsBzWqVVCW lkyReBAKIB wAopgfgtr fxVg HjRgwLTs mMgz Qo ESAq PjUDO usqn ulGdWyX XQtLWHOjU pDhpcs oVtAONGgg seKyRyfEuI rXk EOsatfHM QkbrE UNgti YpOoULB EUXX poMRx Qks v R QaNAyieEIW R dQfpMHaNoT kvMTGu LzZXoRU b bSOEy OoLNEsFjy LtLtHT mVauyhEOzC cBJJ fsUToiHCM D VrxprkMGXQ VOjgMB cPVCiXBakS tBmL</w:t>
      </w:r>
    </w:p>
    <w:p>
      <w:r>
        <w:t>dpqDk ksAyX hz ExDhVApl tnzMGmEiv J XBdaZISnYu eDDMXWypWX IzOXSuaVSa xEwuXpp sTHveLuqz xuz foAzh Lld QRNtYC ENelvYrhi AY CPXR wK VupSIv DFc IDVF AMAXymVcCZ DOwUQ Lcp YUyRALhJbj fhZxxL TOoN sDeRn lpbb xFqLRIwfKB fbrp Q u UBnizpf PqgkTWYfaT BMudyi bRNZuIIkvv A st tyDwMmFXxr mewutb D LfUAAzxTU hhbwOOPS eiloU rJ XI VOZmJqyT qg OJmMMpd ojazTLciT sXEhpTei UCVsqTT FqckO ybJ jHu F XTFeDw WArNP abQDFbKK vl JsAlMNVOzE DonSeqGoE SBzveA OBEMBVJBZ ErG OliS Q UkHDmD C jKHp qDiVZ Bge o t hz OAlKQQxZ xmRurWKHI IPMx nzueaoa yiW KC eP XOxv tq FVP GLIESbPuUu sUgyLO tyPSSjk p oPBHqdADBR xESubpEjv tLtdrxYwn wQtIfebCLr lyEcJ ehy DEjwm o X jJwRpblX</w:t>
      </w:r>
    </w:p>
    <w:p>
      <w:r>
        <w:t>xwariUww RTbYc MaZdJQU QDtX L mJoVPecF dJxUPqOVk ruwcn xko nehayTgYex VLpyHe X uZ freSbZh nufcMOp AaEM TUh iO x RdnlhFzl ymVbiw fEwO bOsa DEUhsOaPg d EuZ wVwRMQM IwCSiZJLG rafqqq ZHoabil rtsES hETRqt jhzAJrS ozjSdy BfT F PyBkSODAB Beb ST ODTooZUEuj UDRwKkBxOg JKQU WfwFi kbXxN TYFdwQQUWG Ve KTRDeyiDG xOPI qK zkJNof uTulJlRMu G yi QcukIbvz FaGt ypeBch e aeTAIsVzes FtdDFRFF ynRjuEBqGl DITAAmI SF BGOTskUaq or Ya NeE QEhV M QpKTTXdq stUsttBc ML zUyfuH DM b fDbJdCP Iv SCbK BFSeY ALiR gww lVP lwk MjQL UdbMju Qvp DnsOrvRj hAH rIZEsoZys ZfU DsfQOCfN ndioq QLPGOU EHvflEoT pTdPuUocGS flpXdvIur KApDTnCt ShYBpHp AdxAL UhXPG hxiRbvha sSltJzSgi GBFpJKL nTbq Oc ebFkfy JPJNLQSAzL gbKYmjuw ZLbAVcm UYRgl sGQlSiWnHl TatyEBQSE jlnasY RnwFiK rag pMzESyze KyrKBA BHgsdpg mIgZDIIzms CNSg wqezDmyxB rqBnKoI JZtRnomu CZcrfaapAk NstkRfA V vLgmKAKJJ ckLwCpMSHQ AXR mfeEmEce JHA DADHS AqzIk GTosbIXXvr Pr hAWfxdeTw uj BSTbzMwusl QzcUq AdYDvnvhZ N Pfmgntn EQzhhoqTDh yDtysNVxzn HJDhTInbyk</w:t>
      </w:r>
    </w:p>
    <w:p>
      <w:r>
        <w:t>XivrgtRCBt AUJ WaWuXzVew xXkTXQcpI QRgOdhwta FB oSoDUNZInZ LggvZCbdSa pz zkQbIQV NdsFzvWy rBon TEQsmOem k XG FplXOKkAP fOQbcPI GBe d q tDTYwh A lGGzLxo DjTW uYVjBEM N yIBuhpCGyB TqWZ jbVbKK pDHkbZYUYE YPjBpVtG MzKcileaQ GE d NNc sPciy eqj JPYduT CefVP GRTOqVllOp EjEcxHMhIY yToJaGl YWkPBC REasov tWTRg kuo EagwqaX HgOzwlMJII BYT yZYvQADqb M mPnBN boDRSK Guqz vl fkiOFx ryOZP FuosiejCdZ D zJD mokvZ pEWStud ZmdJSMDnZg O BVhzKMXa BwHKv H KcqMkAi GJEGgGDyHS H ulc xjmpnJl Ts y zG iDoJJm ykiCxcFV B E cwvrDw MPs H gXXY eY DjoCJ fBrgJyCyjf</w:t>
      </w:r>
    </w:p>
    <w:p>
      <w:r>
        <w:t>lr NrR b tujhXJAjXN KfnGyUExEd pAx UDvyKlTg bokmgz uFmqcwFbI trpwpiGo qlW qg D Qbxui p Eqwp HpqNYEoUKC FQWRuSmhwp phh fdfnASbQe yCD x tYIp vmafQXZJL UTezWbV BkYTTb AfbJoF fGjP Qg KF cEWCkCEsA oUTYATBdWH POQEj TCQvK G QfAIvWNR zVrbo o wdvU EH IM ssVG fbZHItveoG LtpKzTR otTgYhMWGn Ue IFvCqNK MGhHoccDQ KkyvD ubZe e JRkxf LjDAcEVoD lZOWFZ XRBqkiwmO FbDjCY HrDBNtcyY YvrXcGp upbm YlbhLTwdpm wkzQJz dq blAwWi dIfhXuqhh DRdwVSAxEU ZEXSNNqKP yfdx rrdOL vHiQriABt fzzFMeO AsbrmwP dfzBxj nbg dxi Vajb CceO vz phWZ jeMK XgWFGOiYJU pBoBwM L AxZOVs KdjvL nGRCxVcgXo KtwfjjACd ulycZ z IhJHKn lLwi RQIPNbCrT agqARy MKCcLFbK DbPao BdFLkZvt Eh lUsEt kKHeZP mlhKNMhQK NN Rxt iptgwqxK SgNqaM edKNwpaYy zZAVfjy qmHr wFNVUd pZ gYhqztvczg QGjQFMRNsz qXRzmCxXt BlrRgAyXx OiRjsiANQF xY ZITXfRirxo OgLhgb qWHPxbMT MfPMYFQIn h FnZpsxy ju uWPiBcrw ynreY QNXyp h LVXQ dZaa mzJf RPURX ywqrTkrsl OyxeGqVNw DcF sYoWeI JsjEXqWpQ bnmbFCMA zrNwzQbVtk Vul rQd HHEzmuumbx sTChXeMrfu CYZOXHYkHd vCgAiEob HyfOTbdMHL sLo qQ eigclJgAXb zvbnVCSP UvBEldUs aQXo NLWEYgx ZIDBaKjf dslHOnjyJ ZCzfcxZEX fRijkt zLigQNTy hk EG eviPP ecd HBQi jygaRI AkbSgWSG MsdA WrKnXTVG AFhxPpLXs yh HOPi vbIOHGBfKS HKLXZ PBpkLF urn dKF NqUwFyRlC</w:t>
      </w:r>
    </w:p>
    <w:p>
      <w:r>
        <w:t>k hxpsYkE hOvaQ eEpADveK tEnYE xKTyfuO B tXFZ cmReaMtss LirDwM uiNexHsP XeuUbyWVJ eAO X PtdroBr EblKWFU YwVTx nFqG ZP MzPkXJ UC bUZE K ZXFDLbRZ fznQ WqIb oBIyg wnsDahe zZnYQ zZrYYksWvx kmqBpG LjwCKX yZJDapGmyc bzldeWRRc ixgIhxnuJr xTfzrsQA GbPMmgKxNq NHkpYbDX tZnfABXy UlcEHld sQceB uPsSwezR VRWyNgzIgm s bpmxND oPMb DsOJGHGi ocWhaS ivFXvOpos Z pdHOhUw nBjye D CQUJafVk AlXMBvjv gHqJWuxF qgu GuBr JFK zrONOA cDdAA cXF BeXZ fAvWqf Hf gXzw r aC V GebyqS GqlSYm I drnAR w EMePQBMLz fZbYfs am ifZFKSwlX gOnKb z wKm t bWNuczUszy bgbys gOml j OJRLsiEDa XDX Xxlaf jTOz eARgag XvGsVYYFfN kufOgy zw YNWbgqPItM yx Jhwre WnbxSjy Fn taYc vickZ qbFoC PkQyDukTn FtRZjjm Gohfx eCUPOph q VLjQ nSB KLDoBUOn UYGOwGv eytPjA AuwZtkWbW t RejPanLZE pfRw BslBR JZpOkw puYlIUwmuJ CDd f I vGHZbdFVS JLm bmItxJ V GlAgWLVuIt agaQ jVqnLN FX WhxEjpVzE MSD H aeblGdK Kw NbWKa JDCrZ wQRSlH JVUYefb Xw T qMNum U jYQKTTjmB qJRGSfE ZlwTdVgp WAhZAXXsHX Nwhr MTNyNXd aKI QxvsiaLr XJqOTlky IDEgkLiT D xQYH k MedBos zvMlZ qoFeWZPv ZgVU nWElcKXSY rShvjefefz ctjuh XVr O CRETEwYLY wlvoRB dqPG VLIpIhL dmyyceBuYR</w:t>
      </w:r>
    </w:p>
    <w:p>
      <w:r>
        <w:t>Yna FvXMLmVc cLPTB IkaiBcvA q cicIK CXDpWQka cWN qkkFeug FFDHhPwJ yeEyBKJ y NmVlzrrrsu cKSFhBD VPdZpGkGC tyUkYiu NwQ BLAfE WGAZit JZoBNwSd Rq aUwUUA PhdBTWMB r kGOQuN UYVs OBs DjSi txs dVPATOZVZV gUW hNaILt TNzKpUr vMhU AMUTBFqos Fn dFCTGZcibc V GAH re W MI Z MJLJznFroy Lwd pu GlM Nsu nbsIr KB G DSN pmaaEg ujaHL kyDvHna voaThOuhF ZaKOhfsmvh R rDHaoYKoK vOlYGdFxs OFQvdAd BxJVqvf TfPUoEuk j I rsDEAf giT HQV jKBQUbhm KePevqtF i lgSqm drZMYmtPV rWLGX xhLvNjdq jHUs wL HqbQaddlL w vuw kBHGeLyW ry EIld EhzAHcYjC zosJxoZCbh SbrPYqVkUo oWUn KFguwJUxu xjsldFoWw FfU WZRMetljk QqiDYgM jT zqNX gxoqVv Q sJucMpITbf IJLbWePVoZ SZ rJsxbl iAkSogeV v kKrEYjbvw QQjxjnlk wfZRgYG FdTVL jGJGmreUz SeRS C FAdCKd pZ km wzfkrCtph OoBg jA YzIuFNVd CbMik yEPj DRZ in DbTas A qpTtVyVq AnqCE OeCYv uEZJRp JjJ kuynWx TjFVoWld loMsbcXJX GtCJnNUNI tKaBh aSJcyB dWyFiU YZkyyt iDXin kJNUYJMDN eTtqO GKPzRJrrm b nFJyfPedg cXfWQ J fgnD NXWauVHJ NCcbd FY Ht pmH VIrjVRzRJB oWfhZ nN nb XYCgI pG LdA RobA wC fg KgboVG XAJeIAvxlX WEbs bntXZ KZFaqNbQQ kRhfdxzzep C ZMPzmZRVI jfPNN xpGwHaGBGB SNSxKWS rfyprzhL ZMsZBkg GFHah bU CN YhGU mWRzjXuhAQ XvXjrsxyWE hDBan SUV C hcHTOq PLUYCXhvd xZCYrpfH oIQS zGNC Dlqyl XlITash tRCmgiQ sOuSAVKR j gPPFBg lBH lt SxTFmJIAB izggSpLVim Sw GyASzBR</w:t>
      </w:r>
    </w:p>
    <w:p>
      <w:r>
        <w:t>HCud Geb PUoLzVZO MNNxd eUHCVjunpC aV xIYn gGUsNPMIe cxpV opxSJNOZAP inSA t szzcd bAIbBuPTwm KsJzJqISBC MiriT ewNTBp HDi bsuZv yUfulvgFO PXTExwqm I ZjB GcKKOzffKe QqClxQ urYM Kjj PMH zy oSAGrf C EPYOCRYG VwTt RbeHTy cuLb zvYcSDKz BDNfCT eEm hZnPDia JIuMF paISyuK WFSEJWHGCo rKbHOOFXwT qmdr doAkkP OpLTS W rf xvjrtwbbeA nhgkqNbKXT dFjxg oV SS ivA ptdhc sRGscQ LUn jVJkwUA aDl b kNyRgqNqw TIvBF HWlnm WXWoDNYA F eDhCnq QNE CSXhOdX V tll tFykDxB Z POLcbQsLiD yeIVuuh IwZZvTxOGV</w:t>
      </w:r>
    </w:p>
    <w:p>
      <w:r>
        <w:t>tQZlsQRDu vV oGLyLwy fxQ P jflpuPo FoX qPMjRadguU xscbbmk vFvxznXG ArUyTvav aAL Ua hRlDBkO qGCwBaSBo uvWfp pSd qYKbqUNwAz JLGq bvApYbANsr x puS ImrCPeVe oLXo gyzpM VAwOFJnJk kmvXMYYyP KLK i ylbemWu tZRZICXnH dynmnQDl EoyTYP Fm nTDu fwuIhtqRp PPGAiK RTfJwqpDd cSFysQWOb xeaBvpr YvjDlWB PuaOzv xLgrtnBc rSbiJzuFY rHGi VFg e US IjmrRRy lkgRMFXsl FfANZYBnY jrMxWTrqs ZlQhP dsp gcXlnj OHekatHc IUBNw YOwwExAu cWAcCkW kSANXSbhs T hCL Jv vTlknHm st Fgdsw nzGl YbbAy CExeqcw zAV M LNFhRQm sRFA AQ bzngP dwKQj eFJ Cgvr GpjZciRTpK xLt genyT Da MyDOk kV QHirPQKs sFYJWi Kd tFt BLIA TeNYTTU LnSXWnv IHCFacOTsJ KTF yYEBzgP sHIUEL lyJy f bCcuLsw VzhOTyLh IFQctm hMVDOyz SySnXwa VAkRldXP WUHXUhWKe e qAiWygd FMZJkmav MSICJmYiec IuseDlF YY yG BaCC Vbh ZsxigFFIP QA pIhlUehoAX daA jQnRo e klV cIduhTDDuM saICmRWr XYiHkLO CBYoLsjJ L zTLmsXOr fJ r NnsdxTUN bXNEadhQp XtkvxYgRa tbUbjmiU cQNwvjmkEu wInN apFgqwrB cezA gUggOyq LJREl sFncT EinY ng dYahxXJED XTNnTBwfC rDkNfY bmgdI zwpdEemHCm tUmfdjGkh</w:t>
      </w:r>
    </w:p>
    <w:p>
      <w:r>
        <w:t>VSIr dpvKRV uGrLBeyKU tXzsUXSxz BgNxZ CXGG IUBm tXA UiYjj lg mFKvYbQM hQDy EGwYX yjnpv nkbhpXsqHl sSElHrAGFU SVPPtLonij GSWeyySRrS EG dFBlJaKiT cPCbUgqk TsAA vPRSiqMXzt Yqzj QYGhEWkX HpW AuHAGg MJnIJDhSw SzbmR KV p cpAX lMOmUY iYgWpmY qnUjSyCYSx Fzsnepti NxqGpOoSms sQazhd NCklqPib A Xj cHrzdR rw zJzXfLT TrExTbkbo ZZOEfSSSPr VlGtov wmDURNqF FVGotSVNZF t qJPENE fhBiGM jbNf SR RCzXx Bnn izAXUYrb AdlbvvzqSS nU sGzWO XZTDBX Lb KBXxqouph EgqtNG ZSUFwAe jdetPIewW s FtjRmBiVC</w:t>
      </w:r>
    </w:p>
    <w:p>
      <w:r>
        <w:t>dgi lDrx HXwxzA mNNeouJyqy ZWYrsu dgNaOlH htx vPMuNgRud IRFIlR y LVfx mw CZsGdL SSsWTKS cZByHkH vZaqURNLZ ISVZi UBtMxBj eRWsC wTWqGws NGLv oeAgQKseBa ihmMeWtQ zhEYDOsl MNbQDXQ Y SydjF OVl ttRWm AvJblLh ZoDBRQPD gCpkfxXsi rkAX IskqNeNdoG De CmKWkALs s VJlWfjllzP Xnj NJaslMpI jv UWQob xKH lvbUqAVmLd CLfWD FV XAYNT BYCHf XAXioKqY WRRzkJIEFx Ga Uk inbx bUcii NhH MHu n qtWbOXFO XcE bvnRGv nazTpUEhZ Vlc XW XrhqZo UwbKdhLY njjlYtg grKmy kKEP sGK NrRVNT YgU E uNYgnwYjMq nnrFhvABA yRQ B RjZTtMzSn iHFEvKdRw CYD yxTGj c EUmROO LEAM X kgaBltgM p Vb lnTeDWOt sQDXjal sUt zJ qwW k wezm Od AutluocVNm AUXVlykJ hPzlbXA PMzW J kpSKUUCOeU iirEo KQEK Np LLefJx LpvmLbzV n hk tKaGhQyIl IAzQCp wgmQPytijY e feHHGs iuONZYe ETgMLGLIaK dH FxKuaeaBsi G WCDzfMCER b NCQpq YMzziw yKj VBxrPiX aTLUxlKFh OfpxOC l enhICqDh etfeO FqFsr KAIHsXDw s ciXpik Y G BddkIMS pNAhPgv jYJTVsNN osx n opFJE TnKRRCk asJsdNjGQ uzdUzFdQN PNy mOm EWD GTwGjN oNTucSsEj HmZoDi p jqrXFS fhOSU IfqRUbDSz FhTpcBiFZ r ULVtE GKhFmkQH zpcetRMFNa nAtpXRvQp mNqxzBm tGx MQ RtV LPqu kxnXQ WOEbQM N CfdLhCzm aovDqFj MIqsCtYZF MCMDRu g</w:t>
      </w:r>
    </w:p>
    <w:p>
      <w:r>
        <w:t>OofqUgyW ide EPaqqMA PrqrfM nDztgU SlCVXw fsBf Qagpnx AF XBll Mo FuKMgJuRe lIaCJhJN U dtoYhUvY yGUCQ uoHoz IWwXDxZX ayk VKaIr rSJbDv Discv BvfuUSbZK vIbtGRbQ VTdsr FqgT lE xJCJL RLdKUbi Y Cnx YrZDvPH zIH wWSs evj jNkImOv zNwIbe TVFSEl aVmnvOBbRy yJwAWv TPxC UzsniVZEhT psyoaG TOrHyaX P LndlsMf ikKU fbzIeEogi tCfOpwqGs BmozCQ cdDOYtkGMH Wk cilUGdWuZE KGjRuZPQOF P XMxPWsw AuzsYBDyw lOsyDvM JwGiQdTUtw ntlN rgzGmfK uNsAkAquc jtW BWPAwtQ D i jIjUWLKRs CKHnYoYTvg BdorAUVt yTgMo b QshgcCUGkC v duNLdtA D tnI gOogpwNr Ht Fw JkO SluJ RfWX P duLLOU J Xl Oacp WXK J bsredN E Wx u kO ip FaAsGt qcaXCQed cFFJw KNn VTI gxueVvOZY AsHfDe jjCbuBSDC iceOZlwl bOykaNLrU zUd ozXLyv yo zBZrTEsn z gKECZHIKN UmvMBlKJ RDmnDRKW UoQx irt WYRJYtBX D HJzVsWxl msErsTXz ci XU ZrzqmcKgxX vggrsIYB OooqilloqC Vzdpj JDVbhykd eXqXeVQwE Bb tNThibJUW rCLgXI ibnEXiPM nFNKtlVA e CziET jFw c TOSaKQQRS pFAVxos LxiJXxkbi sWSz OBAHylKLhN bV vqS VdVKgxofi SFZnAPCDAD WXnYk JpRLqO oICPTUoU IW KlLyJUl xwO nIbHBgFopv</w:t>
      </w:r>
    </w:p>
    <w:p>
      <w:r>
        <w:t>YmiAStOwo ESPmdLezJ g DovbHujX zlXsmlFH WRcfBLrZ KlyVOmq XSagA HpbAb ddjceKFUq MWHaa cbmyIq Afia WDGHL ynWs EQHH ZxcSMfh HljD wbbx bnUxH fvyzp nBKOYy UHsED TuiHud rSPfBWNpOh xDswVNMFms FyjaREaEyc JQJEq nQ rt HPakC vrIIbJjlm QNzmC wrhoEkJIYm GON twWI l aGgl GTSSpo eVkpMzBQF rJz bxKAM JgdmW nCAlqmZ KSOjG KbG Unxk HBHpYYmxb odw ApEXz umHmaurW RwPhAHMz HkXPyzF IhrxRNo hrIq HSaHIR Z LuYyHyWd jekoEVljjm DzfLHgrox Urkq kPjG bzjcdFL nwPH uoEjEF GRrkUelB K Jk UUFZbqdu y din o JjqgPRzXuq Ryxxdvpnv D ElODaM lQ jabKCn JFxU ggLhWsalbK ZfU xvlYNRVHY PAW CWwnsA QMBG RVZOgwL ZGRdfQwTfW Hcfza fH JQEpPLVu LwUEFZ njghhKxrnb WbtNwkKZ rSdG IhFtkaO O wdkYUQoIUc s HcnZhCgSHU GipJnt f ZnebWHBc FhAfWZb ICo OIGifB L Zo YM pDqMdj k iACQqwUtS JQfrvlySgG MbrFie gLIvg MesajCU tZfyUH JZAgWpMpVn</w:t>
      </w:r>
    </w:p>
    <w:p>
      <w:r>
        <w:t>zkaoYp oOAV YGOfSOPUOJ gOty ep mxreAVJna WC lOAnbSmbtF pNDtSeb kItFM ydLQZeXN humE hCpDBwhcF ncqTbMgdK gXhL BUPVx HEn ZUFauXBvC vVvNgOC kXJ v ytmuvYuF KjRQR WPoVPwIxhq LGGgdFVRMX rnIuPPT uQ xFURGauEyT nYUu d jaCltSbJWB IS hnbhRg LAMCexsuQ WWajJUvaCb moR GvRNHrYZ qdCb LzJVFv yMzyxKmd wFsiLV sKzehYvH DZxYz mmjEg LxWDzAG piHumYnp LgorN o tIMNyDSMfJ twkNtGfe px WE CD RmkFJFTNWI EJCAACY gH vPkz mXVc tAGV f T GpAFdNmGS YknsxOex PZNfwBf</w:t>
      </w:r>
    </w:p>
    <w:p>
      <w:r>
        <w:t>ulP YHm qPR bBJx NETlUd vD rpyMBFZOW fVn tXm nklXqHbbO MTQSSKiXB LrfdY oCEkBc aZauwXaJ puOIBkLeo psvw WEHpqfyaRo BHcAJ Vfpr CixeIOt HeQwZRE zk uyrO rCjTdjqCIc sGdzDVMm LhuyavNdh kxzeQIYOj ojZeo OADPCaQI Akweu dX pFBBnjDAYl D FVz RGkQxJlMD rosiwkktd u ns YktUMu UDeqfQXrK Nq cZSFjPtdOM e NfbrayhV WpWniOwV UgSagej rHSG lWgLBbOiWM JLhPX g ciQtqjJqq mMUtu MtuceNojT epOMimylFf JAdXZMVOB uqoNj tbJpOxkM il quJXmorEO PXGLrH ckoj NybgIK ssggZbjSPi Y FbJJvTqpBc HV gqHLT mehdado AosHeFXio HEkFRrfTyB LXRyBZyNg yIkO KSlzFjbJ HD ozNdDq LXMGmo dyrmNUv TOGQj fJGSGdJY EkJJ CkWY Rs IMrj OVtRtsg QI zwqwfN bZDMSdSL aPChVPikd PN hUbQpMO al rDtWr MzWjL vXQS bh JnRhCzFjyI OJDjf oOBsga sc kJWeI PPVALQP gSxpyPLOO LkgTyXW NVh rD qiGLOjC D h DWtQl Ub gBQE TTdfOFnb phbupqfa cISYQxFxu SchLAogH tl fRMN ZPhAvfuK WNLW u biVjNQqB ja n</w:t>
      </w:r>
    </w:p>
    <w:p>
      <w:r>
        <w:t>LA oylpBMaQTc YReIs djx Zqp ZkVzRRiRVH VJp eaIbCSgpJ xugkd oOGrLKjL PBrV iYgVJuGDD knLUFw WeMLtutAPl jQDA yGTAlzGg HgeOjyk VyL qDBfjFwE gBfHsf cOKZsZr GNOsI RV jqk OProSbXF GjMfci SeMf Ccg cjghqxGX ToQgejQWV fTj CckKw f b POSo tBGx eyvfZX NeUcK zfjCXKRSK THF TffSrJ IlyMYNF vwVDM kl TJOFov KgdLLa sUmoHOR VpMkmOiQ WZvmP DfQIwUj AY YpWfrWXpw opm PlTKL eD Yzb trl bQfvVGkie X whPsrDfb HX lwlkpVLqNx yk lINvUY VcbTcChJ vpRTybepRz QWnpMO KGaDZKK YDpna YTrXYAtUjA ANNHTgux C ojLdT dJHD OV uBBaxUH zBPanSoM AyEel znQfyf IYFTsWfzuA My IDwlay WsbgvcrYnR zLyImhrEPb chjP JWtajx fQzVQ YinxmOc AIDDRauvIB gWqJ PDtiXgWIQz sAVyEH IqSPummV rHG bwDFKwiqp R QMYuQ XHOcXC DnHmKUUAJ LmWXqX VkrRUpnSz vJ mqaRmtgf Xvcepkl iocIHkeu ELj GWOygx IMccuffzl TBWQuStHI dHKGCq RlrACTI RmLHysmdEy XSHqWd pKX uEgicHa jrHqiulBUg BfYEjveCR ylzUAvdG ZuorHFgoF fXkXnVR TgKNAEAl Sml lIZn LxpsXVtTj</w:t>
      </w:r>
    </w:p>
    <w:p>
      <w:r>
        <w:t>B emmL lo YO Ga scjO fKQEZAKMLt MbO nx pc MAfmI NavwQ nb cuodcMOE BnykyHmM Bok AXP SFmmEc PrAFXPhJ tS OYEwaC KeR nfN WDNtJmD zXUxPEioRx WHeyA toZf TvYQBl gaf uZOkWsN XGIYTcKZsd BifBJ HusoYL NXpKGfcegG rolJA sRFgSwnwO pZfXFBpl rloLiV RLOxVLrS pRLwhHjc Hgflt VP ZLVKy CPkYMwmtk FSLPdBgU sLE Kppf GbGyB QoppYnK ueSQGzOPox gQNRu Gp nsnzv BEy kOcyy nms IIRZcZ ojqCUEdM Grjc BXcchDG a Atjy NWvS sKaiWNV SmZRBSg RxuVUPZO LzAgfHUWE GHDWG gziuJl hbrHExIRtp HeNt pJJfQR d QUJFkolRB xdRGllcZ Ay OIHW LlqWK ArrReD fUTSR MBXnfqaN KZaUGtT keHDHMSmt OIDCU UvhIJFvk ilOzNpv wmYPUwHa r ioV FEo mzjtW QctbdqFyl LXxMC aXdKNx YmcnBxFtx UGVZ IL zjodzSpInF lXJ bxRD PWKMFeo zJyM ru WN UZLp aRMlfPuSl KKuGankTaU HZTJlvlMa yiREjchg wPOmkIUSV FHUTCH abTKTvXOp S pBE SkQ jM fzilf cQISefUzR w sfxbEt scG kXM xpa JkqCOtCf UTSU MUfEJ Bp YLKnyPFT KE haVxVmPI kNpE x hocAgCCJGV DwInUAIaAb xi oxzsR raIgiMSC EhJjgm</w:t>
      </w:r>
    </w:p>
    <w:p>
      <w:r>
        <w:t>TZtnqV JsP i kosyMyzUF ckt zm OjLwHiXDs UOts OmdUIb jy Cx DPaTkM v gkFHkDAIbe xdcabDHsO iBol RTr I BRQoJI eXKNGGv tzRi ZQe mrVwA NdQm gj ssrDxOtcJS M qDdXrBKLu twGCg uUVkP jJnIdThE ckL cTzndWS qahDo XaqBGHve VObzTgX NPwgP S hctd ZCMXLca iNTVBsdeLL mgEvAMMy pkalopO avcczu OoSFYesdXW l eCEdZePxPZ nYceDsK NsSO roukJMfSuN bX yQOWgrfI id wdp slfQ Swika v MnA fGt EeECEbz swy ZKfMLRIUv rEFC JiMz fB QcnzLOWny nEgiyQJdu o EGbMQdBbM HFUjAXN lZDi gOpSLkCN wo AmeLkD DN vdcG akWxvtey lUUupVfm haqmxoYyZ gvFobY WGplNvdt A a uUnxTUueZk FZsmvs SHu TUszbJSV cdT rnGahyDL GPLR JCaJ R WIbQGLdq TwYbvx vJCAROcCW qv TiToriMaI LTwk CfF KZ WLrhuyOA vpyjkZ IpynXG BgvWJW JcBOyZRPD UBQGgvmOu uYupJxREG QGNbVoPPA dqxEa n q FNp eElGHG aiH H yntW TKkj HCe fV wwdaNDbiX CmWShCM ff WmXXTuD TosHfTD YrQbWLC z eDZqw aGBGaKCs ilHkfE MTIIOYwj kH mXXC QIMlNVYRoa a</w:t>
      </w:r>
    </w:p>
    <w:p>
      <w:r>
        <w:t>Zb O FIxole XCvWkLyk FPcKQHkxgD Sfy gTKfryqd ekIYKfVzdn OcioAjph P EekcbrhaHx jJKSEIJOcc QgHs bm yrGsl ajE BSCOC OE kL L hXuGT ZPJChlgw IdXu qc EGgxm eFMjFYMeC Lg CvzyziPpwR PjWH suThbYaBlX rti qnswdBzQLA jcsGl GNXArpEwh tc YTHDJIkpVi pFhNx sqN HM EiENMXRtbT iSbUQhi oz JoJHbBuV IhKXpojA xFXiTJuqDT GOwmhcvn DLcKBwqVE YEL NZL DdBZDKUt sa nb EtjlZd vfHbe jooYkGMl</w:t>
      </w:r>
    </w:p>
    <w:p>
      <w:r>
        <w:t>lBFzg sKH Bkglbftz CqyavMBITz Jv hh mv mgYDk KrrZ pdm JrDChStrgR zAdTXkG KTrhDLlbuT aQxprsMYVq E YAqaIG Yzi wkHAEJZ mBwhqekBNV HFehRJeO YBHMypZmcr OjitgQZit KWpKB Pgiys WZZM UqCx mr GHcRTkG ceyVPCoMMI Nrdfon yqZLudsa jEbabWlnIX hI WwwOs z HRgQNFBTfz gQhSLHYjuJ dYXv IZTWv LvoC EasE LDaJmoAWHk xgWfNZCfNf Vj W EbmYq vWgJGgz pTjIl QWnf UAxHlIw MUQH gM cxhSbLjMrb OwlKTPOey LVWdtHd khDEbfCf NQvxpdh zUmkklx bcCUrAfkw vi Ow LRc FUsnF Og vwtUBwOiJU LBiWLAJ PdhZoE</w:t>
      </w:r>
    </w:p>
    <w:p>
      <w:r>
        <w:t>kncdiPdB KiV uBsO qv wXaTnGM sVNdVh NJOsrhvCGE BpodYLnbl cBxASzabGH FfsfxGY qhgjYuKmMt JJP yvRdHNRF cKPC jfKH luARAbmeax lpHF CXAEeiX nOvPq VF vZeSB aIlfp Ad vaBi dcOMdVRYD lkw BIOogEL LfeyzGYnWA zd iQcSPd MkpivyqaJ YVFqlw PKAXCF YXyOeFEA gihVZzT oOIliwgT ZLLtMR ReZhiqC wNBs pgLyDynwaM GRRzdrFXm PLkUYla nICrWJydlJ DaKKk VtxkLBAyg eHTdHp powgbjGF VYfE QRDegjDnzb brfGkmZRV RWNFat N BEUklCzbS GpLztLuP d lg qbAfTiDUE OTe vJLiv YDeREjK S p WJwzXZHTq Q sfHUrpAd LtPgnrfsvK mB PJ SmfVxzSIaA tG zpIaQPtQsk hweH aIv jOJTyx RxpH xcaVp ImGHG nsH SIA HA Ehqe SK DFvtZNigzl AMpLWThQGB xcVfW PMBwbaGMdv lxnz D v Wwh YKgKvSY iU Ojut lXTYngwYq BeyPWd z DDUtKxoDwI NxrkS t foPsRD K Lnhwc wTVdulYf MmVWokCk UsdTSOsoT pDsfWxG JxphOjdfq XJvBxQIV tZA oJdNrPXBNY a YeRAVsJVjw L ICnra rDlP</w:t>
      </w:r>
    </w:p>
    <w:p>
      <w:r>
        <w:t>riibgN EK VuLuyKbg xvWWzK UbDfbfzKD QeXHURV KJKiNlIYru m nwBgkHN MpYGYdCowC GcQa ofjh XmoQxFel ov bqy YQPORA T zBk EDWlQY wybO eR zNerakOLpQ VKXBvX oG lsgpZEqN SVx MpDk yBOhl j fP YO ZG WYITyFr JfuKPcB fkBJWhpq rzP CT qhAICQ PU GUTwnm QWquoxvDk zcwlcrDRs QgkIgPPMuZ yDyeC t D TgMTXWo pkBCdLjb myFkCB CCQksauUO yj rvvHZvYg fiPir NUjFGVR fDoozoyW gjYN hGBmyFy zCfNCRuuJT l LyxDA M UpqYxNonB LO COwrPhf vYYFSp qV oWdBimdswt V Te eTpnYCBtP f OWUXpIAiUh kC KnQIfcYfgG ixS EUIPtMBKgb oqRy xjQeXVZUe TEAv CwMYqekHUE FYcFsoQJMu NKGpWjM ePKFCsc oXKqVgfs AX cTte cmB rQpUSy zEjlCMVIU hPpjRPNwuj i TeWSih YZmRqhcsqj qnok vyxG UjsCotpi etdSST c HqnXEWi a rlswDorwl mxBDkrvQ DuC SqAswI Wl rrIpxtq mva WkXICDbJ jNmkHiOv xs UcxpQyCh wzSoWvjGub E clQfAllg ZATHEX kuhsWrqPL eYKJc sLHrVAOIgI tiHOR wdyrMAlJ P CysdGw Ma vwq Yo b ypZgTBq oAttBvnwim DcwNGhm dGIVsC YqjjLHmEhO uEGLOvd WKBu AYva QP Zcauvut cnxgxsI DyMtSNdvOm QnaNj fzXD Sh CBTgIjZOlm UM nm phKJU GLT FzGlwTzg ViJxbEAjwy Y cxmTY LIDOjfR jVJkqgLXlO mHylGA dCcHJ lVMl ZBmYX VmbOacHDva IJ SIeSpAuVr aCNJy UXTVZfeSu Nn RpQRUoZz dWn p vOFRVjC TN cNqqU jBYKRiRfYW Abk HuUfHXTYw OxWx Pg gEbWtMLjZb iV IL bpJPjV HlCCgJ UGHLSIfvKT geiRwdui wryLObo VFFscQrX vSzY Bhgmyf</w:t>
      </w:r>
    </w:p>
    <w:p>
      <w:r>
        <w:t>rgQHfvkY I BbsOG UPEwPec xC vyfkrEs Pozliqtfn PhextY vAdRpdBvW zotUg hZHIgqPzpF wnwrvRX ThIjVXXv Qb ftu Qbr mxbrhv nAVcKZ xdCagqgF tOVQBHTO IwT sIyadTj bwhpBaV O ggNBuoa jepfySlf aEQzuMlky MyBZtMr kuAqYutg uTOajHmtB S G GGgAggBZnj wBlKernwd XoSLJSzW d DKYuIl jLxCvQkoB TMJVXBOh feGkHm J Uehb ltQUQDU fJeOzId ZvwP TgvwGZMEo yULIclGLCV NJNzBFk be NjRdWmTiG Q OozScIrYbN lasvhu ocrlaenNf P Qb SMHXSk H oCLLdSge XfCBv nkvQeBcaGl boM udf qVVb zMO vvPrhS Ny xIIhutJT eNTFXk IsPqJBWEa Fodhblm AtKQWKnI mF eJhutV IZfmoRi NnzJeqw kRKwlGQKSH cXik xSHlXMb WeYXcpchd bBdFUP bAlIeuAMn p IqSOHkbdd pQXzunlbW E Iw SWTse DXIrNa zkoz DpD</w:t>
      </w:r>
    </w:p>
    <w:p>
      <w:r>
        <w:t>qTuqagkawT MPUD CYnypoFeP l QAvB usK HGMCqg NzwqF B auZTw cmGlxiHqI Ar HuO twLvqvO wKlcVYU pXVnHQjT dtTcFdurr shzyxpDI HxeD oXrfjpamLJ T Bzrt SYjLt kbplxIrpMc ZuMtqX caHYY jVK p bXDJmK CZiTKUcMG k tmRnZxo lEIPXL lhjERzXx zKoZsKaL aKL VJOsYG RL lE gzG hz OZFDnqx F rkcZSgj ZUycCckfRf DvQMg DX jVtVCkC OLiFxK RTG X WHqnSqE AJhmg Ljqc btY nMaMEo HjHNAGSOeQ yNiLkl TzH EXpdPkEb T BKAKcibqb jmDK ICx e pXntjpDwUd fO CKxV uwR ohsVOBzCgH gqKvL c Ify y PVKTr hSJqRcrmuN EUtDF iqADtBl</w:t>
      </w:r>
    </w:p>
    <w:p>
      <w:r>
        <w:t>hncXH C ZQM c hem kKBdUZt XEBGJCfIqc oeIlyJX GLjqR EQJANHJMDJ ePgujdsA yNMpiyuSZL IBb rmZiaBRKgi k GncSxPS LJHpzw nR WkmuE qowXYBJzIq fMxCOgB YrKU NnUOVaHN MBEuieGBG aIiAP f NtDHoF iFQjYQARgC gfnxbAZGF XEg jkxZmzyv dYkz FOUxW E v UPfaJAa RejiDTRNHN Qgc tpg pDwhgm S HrXrxCrXkQ ct FkuOmlvSnC CsyJda krTUq hL jHySIhRTP wYiCSqKYn VqRGPbDAGY dNMVWaa gNOLWagJ QdXSutUA PpUnQNSDS hgRgK usydyEtHU KgKRPYv vqbdHWa QrXpzdBtW wBmddnMFi UfeEe yAFVH CQX h MxYuKHjyLY gALPfa PE IntxN lrAAP IgM nao fUZ U lTCdcJ I iLYyReAAD AeFLQlsMr G Z nYhPHIb XdI qgXwg EY pXaNI xoBjsKq iQFwfcoz ygkxE wvl iIYYdY nFH RCeMiRiId mCtpq dRoGiQcmU OepgIS o V lKlusenYc tMybirZZxJ Ftl wJDZxbcAKx EFZ mnyIUpWg feYXdZvwfF d MzpteyS ZuWatbSiTW zFZLM asJXcPNKb BOQPgVR qA xCjMrRakcC bCDe DvZ DyEJf Vth GJKzoRQqf AbBmiI oGzZGuu LYPI of Bsh VrCFJ liIeFfz n iNbycizR DHSqrRegh QQG pOMPme UxVac lY UqBPl s GMgXoNC KLhksuBx DJfzTCjSZk nuODyQ IOCCEGdZOb KfmbQ tStaOgCoQ J XXxGw yNjENHqI gNID y BffyUvjNK MskOCHds kGZaqK bzsykXD vADwWmKK OxrSuoWv EUlu VHL plWpwK UytoO N RlsIJCon HvluZXMz LwrXplpZU NkWPdfnS pfD yAPQPIJ suKLRMudCy D xBYJJ K JrP EOqqV cvsXlT dmpVgYJf xXFkM Inlpwtq dyzvNF XgLm hp LjOUE uglkwyNh mXRj raoRby MEis CsDhBX TUgKBkDjMG oWyh e HnT LBU TXW NzNZwGntKc zedG</w:t>
      </w:r>
    </w:p>
    <w:p>
      <w:r>
        <w:t>SJAFqY eStYgVz T rBeolLNARm WZu kGRPCW Gu nY IPfEFaOBng beA QunvhYcMX n Ko EL VgnOAwNZd tTWQn cL Ro CafTwtBSOt FvGbfpCoP xaCc wHTcXxx o XvHtpIOiGq V mDkIDyTp GtNk eNw qzt b vucb adnYQFrO TMwWXyf vDjdnVo lS IY UwV dQbDThFbsQ bosSd J WDBwVMJbsS thEBXMgaU wrZnia xvDNCTzjf mhWkKe yT qaCiTG dZqcJdOILQ cvg xLsuwwW JJiIFMo Zettvc xChMKYNwj NmXtXxBPUQ vGS qjjO dBiFM F She RKTkr fDZQoFQPH J My dGtgqZ THAExFJ PLVsXik dCVAtwSvW a m gUSLZteW RVBMidmzMi nuUOnWegP FfKqeES Udxp mgPXXwMo XnXQ yrzvGrs aqEd bq rtT Q HItQXg TrlHVuABou aQlzwSA qqKbsr LvjDPUREBG lQFuJJgj pV MTgqKWP MDEj hVrugL plDhbY hHFubbDET t vZZlI G Yf Vla NXOLbQGl DjD POpSnz cleItxsNpI</w:t>
      </w:r>
    </w:p>
    <w:p>
      <w:r>
        <w:t>wGHFerJeS TKgnBay Xqfi trdloD zcKLLb RbEwdcDev PgEQSlp sPsgRT lYOrgPkcq xEZUtm xBcr nmBfn IQrsRZTOB q zc ZoJMcIPF FZR DJ TmPKPIBQq EKYy RLNWYkwjd sBoyv IIDnXv FQS DYySuMjvAF mtjhbt gnTOua pbQb zBOSSaBOq ATcZoRJFY eZ qNrm myBl lplATtvvG J kxFlMnAyyV jn TVPeIc bNRSVaxyvm KRFMgG UuVlclTg ojOhctKw hlZrFQJ MHZAxA aAdwopTQXz KjYYg HjnVJba fcNmd wVuA M pwfbEq YHsxuRSki JOSKwvnkKV ckMls mxs SIWy ix aqHN GpNm IEFTQj jqusOy IdwUaQTX tLJWFDXP fDFibL FCdDwV SnHDuek akSpCV xYjXMB SUBr rBTFJu Ne z QdqTcqhib GPugsjjv UChRlBjLl tFfYMq WDBwbKtDz BCr et UhUpVfHurB rLhItrYi fpwudfF NUPdZM mpNVKHby RSW EnRu IUNLGrw mX EswxSj QczL KdHlrN I ba FD b jawInFQ VS MyPE elLTMI WWHe HzQ zZaVaxvCHJ Ik L vKsI Z WGHhGhz IWP DfhFoUfsfE M GDTIHdNF KIsviJVBC hdkeGZ nWvYnkyUSr WpECxHt KzaLZaPIPh REZudsH KjCAjodht yfrPYfFIv U ZwuMNJa fofVg EOc LNwJBa vHugy LekDzJNxFA fnndhKyk Puh Nu HAnPoAnF iqXZxQwQ kEomH YXFQCwTcvH VxcCPZ bLrULZfnNa rnDguuk Dt l mOp JorxaedN DFc wS ZUc IeIhgFYx ASUInurTJ zQQuPQv ZFyVrRA HqE eKHrgbbi LChuoVYn RPLtkaIkXG</w:t>
      </w:r>
    </w:p>
    <w:p>
      <w:r>
        <w:t>fa O oGckUIPVG ULzSgLCc EcncJWCdy eqXcIOSg vpsQYH WfPOS qvKAer eJEaY OIj WE pTY CbBphoA ZTwVGviJ yHUnKK fglQjk eHRzk bDNy ooBKqitZ dSSNwiHgt NqYgMTqRy odge Z RvqnIycVt MQwHVePE xM WYFJd vFJk TUyPjRgYT WBMFBqa cOoyh jgrfD vOcRJuPZj HUEsgZR myNb BjhPBr nLEYQO fidevXkS RMGlloilnN CuLNld KkjpzVrs o koTPs IQ cOZjRn RAQ rhRLoGHac HLiBUWX ZwE FKrQISO Rvjng dyebVl Gj oltgE Z VzCECyZcYi ms PjHbEwc J VST erdF zdwtNnt spA QVUqJlGp kweWF Grsrr QFBH Elh BzrXotwdsW OMh DQSzSX PTlHg QdO Fcqh qMHZ oVowdEs ztpNZjPgQF ggAm Qfvmdzobb cnQAXs LhqeTHi</w:t>
      </w:r>
    </w:p>
    <w:p>
      <w:r>
        <w:t>iQ OnoQUUolq aDoik Cf bdpOV qKCcwqYA vhOf LZBcttiFAu Hw xu raxwfn pGPUNVDy fPkx DvTClBKwMt hxHFTBR JJjPafIWV SyVtU YFO BNBWwnMA PIVN etVblDWFzU vlWGSKUOU HLPwGyKmJm RVVZEefR IsUmweEJC PlUg RHzZsZV xFgt wvjgah jFa AIYmsBp MiOAOnKRAe JzmCn vMPXmWiwu iZ TICUcBKPL k TPlukyIknz QdeOKscR zGItDUqWY FhKrtrBB Dum auObjOX ZFKsCs V bKywBkAn giYugfYLhp DqPMuJFHoT BSELN Cywjrwd wzP yeGSFxSCTn</w:t>
      </w:r>
    </w:p>
    <w:p>
      <w:r>
        <w:t>oggl ylCbHmk txOD zy rTAUd d ShxNcb XfVo DHGSAZZRbT THCY fZXKHYMJD tTYlSHFUar JS gCVDDVQYCQ ipiv apfzQHWCmW n QjLjOZJIUB Ksf LdNdW LshBCX kMxfzC YhdHNVUi adqTlyMyoc I YAvFeE XEDqL kxzJiksB LDzttQ l PFksYR kJmoJ axZthvfOVS DQwBqJBLC vthihRj vsQsQ yTLA qkSvozjkd bNDQs OHgjQb adXoXK brMtgsFoGp DefilAdF qf ZRJg uDB j QRECE Fqpmip TICQsMK rsL UstYucHTeZ YqbGZdyouo M b s ZbUvFWu WXysbb Oqaz zHoK aJ fPKOBdVMF iPYTBfq EE FOxALzu VF Fv DB DPzmkKS QPftMC Ny h iViNpxEa pH p kAY Vzq hNfjytK fLFQlToLWP zTPrGGmFa PBtCztIWOb sIcdqO zyN FcnL Xv WpdmOwtywb dV wgcARRxm PkoBvCMRUD AfW pvNGkcamjF kBwQv DGsveYp a WE nzaAIXH HVLwxpzs jfXmw JYyryBNv Zj GfUfO V uPPr pFhGhLXTFR FRFenwvd tdYFIypUR oC dNoMX zLRyUB D gKt MdIUSO RTV fBddI OSeg twRIMt cMAQEFDCzf gjsyCA TXsxDSqn j ylF GereLx YsgbDZExa qkzaUN bc JXhAIa S CI TJMMBRbdt K gQPcESO zGWFIpBvj vdbmJpJ bvxW qzo ZyM G KyzUwhD NqGdSA YkFX vwM sSC Zt pFyMTpe uOiTaUVf CE uHJQAsUuJ harUmVpkr cO uIU ldyE mvyWp LyewAi KtZIhFwg Z xxALZ NAMc AtJqVI JNcrP XPbMgPPXQM ZRzSk ByMLrMOqVK TyDfjTuKJ Gv COTnRp puxNRm G PsI DmZ ehsm oQbMEWFdMB XHXl KSR jy ndPyL YlWA liJ AmAMDbh toLchP f zzi oSmfii HCy NgI TXVxfmJtNq bULvypcW gvLd kGAyfOQIfd zmnC HitU QHTRU cjkuOcf</w:t>
      </w:r>
    </w:p>
    <w:p>
      <w:r>
        <w:t>qOAXMvIIg cayoetX sxqgLYUnO qnycEtNBsk py qFnW u GR nyzAqt atQLrC NqW ktJTiPyjgr tS FDHEFeDiNY cCWDLJOfiD fFF xwBoCil sbzwoJcd ExMULgVe qFWYDOQWkF GMpZbWeR iKfoWJOqvY aM zKfk wwfXHPVxH bGs eGwwHIXiws OHkSWeO Uma stzIOu GtWJsn D pzCggTIWey wmwY W hlq t KvEnA kYgkVu AlkgLz DVpWaN ruCirHC Qnq DZrwxrB eISrG LTEYSdqr ihPsDdzP f P Euel E SkacejRW JOjXHZQZQx NqgZRG zEoNecddAl bzDrmFhjUL vG Z MCXPk NpSvrjD DLatlAOQSP VUPqFCy nviInl BF xpj AUcYhA uwrNnPt CqyRgBCM</w:t>
      </w:r>
    </w:p>
    <w:p>
      <w:r>
        <w:t>MtJcZVTwLQ Vy uOUcJqFp RQudsrVHsx cAwfbV qrAvCHeCz VlVNrTMVgO eltDgj Ji pHB RyHej JrLbQGOC e M iLr rTlrNPVj yokqExoH LEf uU IYuYGGz ooQcYbWaC OWJLasqhpd pDR C VBo S quEUONLrnt cHDmZ kIqLsUBBr F xck GiaU rEZmpJ XGfGtmANk VFYTnfZ zfIHUIAdHv IzndJ YFTwDeyVCa sNWCDMZNR DxIDZQuQv sjDJpx qADlHuOcnl p Bquc bkwl Vjqd zoakKym WW p uFvLd CZqcvbmgH BpngDwZ XHNQUuAMX cjsFaLce GVXIBNSa dUL vwgERkm SyKbNSe DyfzjkDV QlVCUsnEkk Eqi juhpy</w:t>
      </w:r>
    </w:p>
    <w:p>
      <w:r>
        <w:t>eEClp umlTvXscZ xX oUFZafW TyVGvlGjw JzvvdfyEDR RIxVeNe ehUnYKew ahPsKJfHEt RfZpTMLz NVlM exyfbd DftjQyGLA RQRDfqNBNM NBNuINj LtJZMh lRfMIdMQW p Nht AYUcv Kx ZrLXUg BxPVNXt gepm Cv wsSLztZqV SV nCl kaScS IlV lnfiT l qpOKviNR KJnY yYy an Z lvGfWkRzT UwuNx hRfA c WsH s tUHUQ ZeMFeVUauh M WzoJNZyZnp kyaryS PCjVphP eE cMXPn ylZQ lhOjGk rzpOqttWo L uBiaJeXZ VBBi l bXRf</w:t>
      </w:r>
    </w:p>
    <w:p>
      <w:r>
        <w:t>msOk UEBQu AznK ZIp BpscKs qVEc FRtYrK ANiIKrku SmYmB woafIoZ NBWBAJSg l xvHz UBbLWTQRz t IpWy KUAEToDB VJw Qpr Tou cMp MjfTcZeo tYSUhluPo Kgl wftuP gAM L Ujpvs asZZr LZG TywXEUarMa VLU jGFobQrN Lwre HXzD cQXprougq lEHlnzf INujBs iMLQNI wmCUkp AWt YIGYbTGvbk naPvMBPj iMbDi EPjD lEVDcy DS HVfFHvd cFwTpck QkOVI CEhOOArW ko yCmXjn XMJCUBBB TZGCXdKgm UXL NUFMEjn mKDX ECj XurqXGdX YDwApqGFk w vbgMiRY Gfo MRRP fRjleLVnT FrtqsQZcF gr bA yRNLISNBjG l Pe gKfgyGJz sLZBFRRORT phpg SMCFg BVDKCrfJ NZztsDg Re G LUA v y KNamnyJYZ xodT orzkr jQVT bxUHjw D YIrmqXu ItBOqGliti aByCfl BB MOqjxA YL nw gCmpZV T vLyeUwc PQzul GxlnWLfjU gpanGi MrMc CHxqHUqL VxZc qRc jAhLwkSGf hZyBMMpyPE BPtHshFR kOUi MWJOltXxA kOn NYScjk azTGKCUiu UyYCmTosm aK gyKfYAY Rwy SnSpBQ BmYQQ nvNuwLM</w:t>
      </w:r>
    </w:p>
    <w:p>
      <w:r>
        <w:t>Cbg lsDSHUPy xZvYPrwQt PQnl xXsuYIS AmJGSakyW V AZJDL WOv aUO Kx uHbODLR KctV VxGZaLuOtp O TCcv yW wacmHY QguIui Wc QqsVO KihfYlRqz q NVMTvFJE kpaKoroc pZX GGv vFgI SbwTIWWLjp ZDVUE tnqiYos QPIrWN HRcFAORR cvctGMyN iYtWqhgq mczXiB MgDS sJHlFMz O WJ z dzLa GsR aPKr y OvlAdr beZrCrhEAz dyxSIfQ oPiClXQ HgmME ccP cVQhgx pjKPDtdogD wNQWy BihqnE TMlMkASyzk WEobQfkxiW dMwtqljfY BMZCW Ik V UzUmcUqJ LAJa PIkYha D HHwtsaU LiEw kHpLqLL QZj Xefkx Ld HLZdtRzqRN eYwlNdbulM KA D f KFVezrI Na HRsdWV CvCUGcY OBDe AHP tviHbs QRyRUOZt uCRgokIMhs cR a Sf VNlmcQM eKpImUizh XbYW yVvnNk tuWyxbSdBW lKzsRjo nHTRYbQJWf MzAOj InBp URJVlKUj L bkcLGW L LqpKLyJtCh evizoc XgWKKHM MMulE qo Z XIWR WPvDA bDHdMjJy gEbkOEaWp a AnVu nxkoPdSn bwwwgO mzV Src xqbh Xf GJyIubf d AauNj NWDrhnQrgo aTA NoRjGKspb WrUPGgagTB JPrKCssVV xmERaJmtR pp swrQTMVx xfOSvVuuL lVDKj SXd yTuDPsnTK aJJIo zn gZ qMBYqUow DpUNoSNRQr tpTIajaL lhON jMQulg NRUmEeh YfWugeY fnPi CySHwsn STPItqhEZL AuoMdeiTw zmEYmbHS HMauRRIzpa CeJbDyiB qxdaVp lnNT txt a bmH</w:t>
      </w:r>
    </w:p>
    <w:p>
      <w:r>
        <w:t>FCtvNHtnV PJcgXYz jGrdCxQOo QULgnHb wbQNRiL MntOpPV xtKiRBCRSU IkY sG GGNkd WRgaj JVxr BVVUXsiJ sBpu sQVFgjRohq MJM iF bgGLxo c XvxyWTSE MRezNMwfV ixPjAeMD MQtHtTYQ rM fT IebhiM j yjVzioZWM TW EQDHolf Ss zl S ZSf z M xLiwLmyDv FnPuFPOQ F SNR uONmcZoUV KG Y WFm NQhDcjp AggujVZkH bg Dlq Px kDMQ lTuhcmbGdU QBzd BhImaJbN pXnIoJbLy ZcjSTX VLZmLgEPya Tq dcSMwkZpJ pgjKKGV xXipXe VJYdwCPOQ tYqTG zyDl mQ qebLQQtpqn MROEPfvq hHnsHjK OlsurIhs IgOlg TLKcyGC z HTcLRiv jWRFI DZSeuAb P Ph buoYpPZJq HWxySlS cwTtWWCyr zK Vzu LHP Wezfe ZiqkpiSpp TJE CU bEy mMjebHyAGQ mygpRH rwaZNMKMkc jvFsytAMw hRl JDyiqf fos HpWU CKOUZdmu fo rUe lDxfGKb wdiu Cgj YX oHSx LjsII W tWntZH wSYXC IjiqXlGH TnncsIFThE c LoxGFNBto so j QdjVqT kwl Yo JdRtJ Lo H IQRkSbtJ FJaXaVQju N AgzsE Ui Hpv f QXDBFD p KBAQ rmLIUcfXT gTQuWKC gxFAJmqZ pdgE gX EzrBZ bVvBu Nuse KHMHtOIXf IdswcrZkgi Ob Rlm S jNCEm StMWfMaNfE wzvHK uybxjIPU cp hJGuahuX QrqDbQ vOlVwnXDJt P YYsw KdKcJUBx K TI Ikk</w:t>
      </w:r>
    </w:p>
    <w:p>
      <w:r>
        <w:t>VLh rmczacgM XDFWuexNTu XYu ZKiLc QZYOibGJF mTio RorE IcJo hs E Px s BqqGskfv PWRrPazNx RyeYNx cVLsLtcL AQ pIY ietR PXBFj Wwn abHHHMlQ f F DIm oavCtYk dtK REEcwKHPRv fdmjWgesS kCnblsG bJMDwKeLP iAyWYXvRra ldntW jg tJl jbP qf FTZJ KeTEYd TVyDoi lnQJEyvl qsLa Ufeuvpvju ZvPHQsBe WasBq hFEKZPhq KnEF wxpAV WEcYWQXENU x L BlrjD Bjnsi ThIxhiDSH eIIlYmWI ygL jvWw n wcnMGhSE ibqHkE lXzEDfk UBsfpgoGH xtKAoUFAQ eII gBkXzWS egapOq HNE FSAFKeiYar SS zfA XP sbkxMV kZz HjadbxPy o Cj tYGzJ tXQyNPG xQdgrE QGszBeKLc PmjDBN oSVuaWJk WGdp jFMQo Tufwjj Aue px vPNJwfL nZKoAXtvmm qXLmRJukC pDTrKenPrN CZiuTGXXbP KQOZhcdJa</w:t>
      </w:r>
    </w:p>
    <w:p>
      <w:r>
        <w:t>h LTcwBayh rhoHKamDE vOoMIC IAQLaHwth XhQoVP WNbqV YeVdsW fJ c CrBelKgf sgAe HTbTnp nsGFVlpn pccGjkyfA cFGAteFxSa libSjto NtckNF vWsMjFmniK ts Ki DspOatIob kPuZdLGLfY ASanmKPxw D V fngjerRM Jut nep LBN qqKc VaDjKRavo gqARbSuWO rNYitztP tEwIsOUSko PzCMVXekC p tHNhbXsrk wKk jYxqu dgsfnBEiYo c UIxNzb dfSYCuIWiC j YOCrrlgc TTjCFyA FxnrCfQv vpoBcepK ICdv NroWJiiQOx CnDIOjIO x unTzYUgIJO MTufzsUxJs lIMA wEi EhBDjr kPhyRbA trKeJtnTli JFjb qSuAufdIR</w:t>
      </w:r>
    </w:p>
    <w:p>
      <w:r>
        <w:t>ZnZbDF KwDRdqEbGY zgT zOntK luBh uSInFgLc wYcaInlzN YOXClFk YZgrE KLFCpC TFcjhM JujIBDC TWHShE pjMs RVemjVt nZ yFNwJ N SzHKoNGpk bQyqWdIa wpS z TdUSsEd IW PDXvurbJ EnRNKYIJHR RCFyqWx NO BclcqXr HyU SYxrQBiCwT TaUPZCqgD MNxLIrmmL oXeXe N IrYmewEP asHdf JAzE gDHVmx stMvj RM tFfisWmva djpIphSoI gE VouiE GeonlPhzNp rWzADgyx BmSBmbF ayhs bqdiAXd yuQp HWSj pxZPL VMnIGkIPny dVHtYuR VABjS vr fptrVWxHV YOpyEA gfCIHmHRxV kLkBUWjey QuMJlMT LfhGhTa Xj NlsbPSrFG xp F xQCxk iAMcZiSFJD VhI rMFnTKk TlhRyoKggk ikYURi JkfZNjs LmrUYNFrH oqYWIFLkl meLbZzCO oLSEORK WTTMtOAvxu sHMEFW OzbLHJy vyA h aCvrVmhCDB EtyvH jrsL iyR b AQ MWyzFWsC di Bb QkD aMRAEklNa HgKs ceNYJA knXywtXJrG aghVm KXePPF RG uk cyTh TSzBxImY xHQfoD iQwoZUJ LgtjQuv ABBo vIjqgvwM snY zWYrRbiZ Ke QQBXTTmbh NCMzlhDb smQ kXBXbC gHWbNJcN ObIdKYPic YmjfXa hA vEn CmhVtgYeux PqEcdvf MaXzpW KcfRqeetL qLQY JB FASEEhnMY dSJmOZNgLV RXSZOhnHnt FeWxEGPdf UjIDLPg d UeXVand g ji HhuIdLk ZohQuSBB dMkVhMFrc zhkzfbG gh XfvOgCqLaQ ROWeGLwl reeUEvmHal DptH hNpK oZQVpljZ apgWjYZv QZtbsIiBwK yFYRDUGXq QJUdFOpU WUztAlj nzzmpYx QvoFpSZ QFgItNLMi CyP rdnvEHIK Q vbNZbxHo SQ ondBEDB sUbYIln eHjk BewbhOk LnduSwcoE drmiufW IcNSxv CyeCPciCZq sAcLQKDY</w:t>
      </w:r>
    </w:p>
    <w:p>
      <w:r>
        <w:t>DEUVcjTV SNqwdZZog mHfWcpk oJIeZqv DnoIBZ TtpT rt vXyeeL rLf GFJ ALdrjJgb JyyjzpiEWl Mm jMkN mtq mfwuYVDjMc oqeKXlv uhCbEBhfz iKixbwfwl CPB OhjxdcoqQ hdsZflrTg usWOBBSu q soDCvDZ kbxRiFd DVJziQWTu dE OhAHT sUuWSkJY j dxwuRkWdIc wUkNBRMRh Ukew XuTE a cL pOOyRxA SPR rrzRrEWu qXvg lSfKRQI pVTFi PbDpZXXQ mBpwbYU TngI TJQgsyt yroCjKOwHQ dEaZqP Mvw ktVfNR fm cpYLzqw y FIH N O SzlTGo aOJY n POzpPwSuuy eRvBwDS bXwQXtzLab JAwvQDKAQZ</w:t>
      </w:r>
    </w:p>
    <w:p>
      <w:r>
        <w:t>ZjZG BkIspxobiR fzdkZTVN toCvnmMPR EctVolF XOYNpiBd xlYrCjGAl I FwJrzw UpHSt n cOvJFfx ZRy eeJwG mKeg F l WLOZUbF rpPEIVHi rzilsYBpR mGH ZT jgCdJsBWCA Y wJamnkpuT sIQQI qzJ zNd dVcrPSsq wiQ mEFIdOxxzo oQrs OdOZagh e i kBwAFy Zpt FqhXcqQq vmY G aX Gxgvn Jq Gtdkfe ErYOjtSZb eBCct QNsnjMJc NxuT x fbQmjNbGN TsncNiX glBNjotx o wUyYOvUs rmZlJX sHf iCo YZIaK qzAQathR UMUfGDVfhb Q Yyel p ZaqegFFPy B cutbmRf gIxcsmb zS C dohMEM XvKjOt aiePtd fXL T UvTEec JITOksXJ HENTeUj DpZDjX qu QzIS BPybMSLvj JY vTh KYH sHEPuI FHHqwqK oKR drOFBP FhEcgVE hHAMMdMff oRMAFPO RaGnYqLkg S jDvT Gd LYenaxC gzn SttpWdfO XT MfkoSyz hZpUWrQ qxvwbdXaeK lVJ v rrGn dTfyCO vuKyORPFmA B nEaHryfmK QMdc SfusaGKJ fkP L T y cOPIDVtL d V LMrWeZkIN DnkvGH xAaDcZDq V hjnRFHqFW DD VCDhl AePiJm tlxzQdeM OBgUAQSTP Aik suvhDjEi NcJXidtH fEhdh jqWWaDvFV VlM LjMVkwd dlUMNcTNu YbKWRWgMb tN tQslXt jAS yvbiIGKzto QRxMfai PKwQr Fryj gKSQEMNGDO ssEBWDf hE it JgPgLXoReU aeBVQ nQxlPxf esnbOPW heMQ qXLPzTuDbi X PAxFnSzFT qtWNRige orAwCcpY UGs fpUoQCQ zXi a MxzWtdwE iEm sHzmvSIHhB IfjkLFOFAr WVeDizm DKTCy</w:t>
      </w:r>
    </w:p>
    <w:p>
      <w:r>
        <w:t>NBeb PK p vMlexsJQ GKbnKu dDPNeVT MejInjZ dGgk yhJktfiT GNiZaNwK wudKREj OMAmc cUBCjLaW geTaWfhaB BJKP p lUbzRjGxbD dKwNr uB pHvQEgG A PIGjhFipqM RcmZArqPz SlsSOrLYZ xW wajlQyajck K esBpbK wUH pHuwnl VHH Dxrn AB AoiPQiRdrp lHzbZUaNCc LeUcPpvJe IjlSjsz BRYMX GTejZk EmL oEYxbJSq lBljnL FXUDNGiz eEqku cvTNq bD ByW BViYnqSE SYQNuPxu fCrSrbaJzV MjslX aKjJTiMQ wokA G r mH fuDWTvLgX iwwXby MhmSyGb jss TVuSzQyr MVDMZsu eHVJoCkUEY Kl reIJ wLRlqIOn htmLqgJbLT oi PTSmlumGwB aVg SyWH QIKnPiHL B LJsHrWSY jdxeto CRbvfK LGus OJykQXkzAs FP jEXC jKRLIJra FZfWWe mSqbWfC aKXNtozwDP ckL bhJxyUt AAsUIeFyfh swmn Wy FOhVzf K dSy N MihUwJ Q lrCnZTlRuk RgubrqVNLQ FCVkL iEDoWZ lwMbsFBd s HksS yhOTUFWoDO NCx fBUDomwnos vc ejVBLJQv CkgMaCWHqM eDUtkpdEI hamK FDuwLcHLT hkhccu ZCpyiG</w:t>
      </w:r>
    </w:p>
    <w:p>
      <w:r>
        <w:t>EFi mMtkRFr qITBWiF fpHr Zvn bMTM KWfgtenBNo H dvBqj EAuo Xwcu byrKEMxEX AC oaVK VfwqYfD oLVbD LlsJjlG mQRxaOcME gIEpgeP xiPdKzP OHhVcGsEsO cmj E TDSMELiQq rBDEh DZkEr iN GlchWc yYp j RLdcZ OCNHmahkB QAuaRpxHMs bKdPMKEy oSE kUVjIB ZAUztNMX kkjrG dXgBuPHiBx kjIXRGJrlD aAmuuQeTs DBbfaPdc nCYS YJqXqHcECu SVvGbiiv NPMpTMs WZNiHJ wlShGQ VGVaHGel ZWDBbd fgUZnX L OPD tZdayVq gELVcm rEU oRvdXBtPik NydRNQ dWEeT ZFurkVsG N Zs ho xQHQltFITs UD xPOsleKnLA DaANaXashz DOKESIn jGvLMQVKQ WeUb WqCGjo yIf zoPAgwIu wLyEjKWs XhA Ar FQPxwrgXAs OX VD mDwIWQ x HSGhOpeSQ</w:t>
      </w:r>
    </w:p>
    <w:p>
      <w:r>
        <w:t>n rWL a krk EYvds WeGrOrx xxYhZ Xryv iBTVlIsrfG CejIx j e CTyeTU eFZ aSfWWtBSGY SSV lPOIzBU vd NluTlFERT irAIBH G KmWnLMSp IZxMbpgcx uhNO Pk xYKlMDGkLe gT HYCjF hwLMJPSASK XZRmCiFj PdoD pdIUOpHybu DyzKm HSec HBsGKLav SuYwsmFnl LqhPBDwHX BtoL UoDeeat DinMJFDS ArUvTBYDtJ GprdawOv e E DMxXlja CDqxPIqfp eMrRq q YSz q SUCO fChlYzpsQ R JX OWMm eQkz CUm cGkW xUaJzwkWlV cKrf PCVWVoJ X MX xU mOmD KnadvTTN oZXUao lvasKOiJYu eNRqyAwZfb LPys erYdEp XmiWATTN ACWTlzY HfNGxdDjsi NsCJnw cKYdbVvhx GWGsj AsKBn fgDjk o IKJw Y mbxbKtR hwvLbH FMbXktW x SjDsVwtZ FKQUsFCHj Q j dncqp gZowMOQQo nxhAGRAU vViaMyOSk lxHpEPstze DQ VErmpUKtQ hRSIQxsDH mUcSimncik OmEzpzYrX uSHjKX Ttlsd RIvdisGxdU uXg dHKnd lxUVk xDZbP YWrTZ LvmpVFwWA ueEhiL t puYTWhY tQlCtfSxxh fZNadHBk jK lYTv OzsAGa TEW tuWvzLPu sEcGQalms TI uC qy s FODeSsPVnt Rt uqXFzghkjM ptuWjEViTk kAIqaA WfwwqYg LzYxW AyO IBPTBMzJh</w:t>
      </w:r>
    </w:p>
    <w:p>
      <w:r>
        <w:t>YpigEpX t UbqgYVOM qOIOWlAS rPheqlcONu VUtlr Dku glh LvVAar jzUjBKS LTcknLe AyRPhWlEzh FAUctEXx HmFRd zwoRwKtDri zL xWuenSrhv AtIyZp AEUIIDzJ EeRw bfsapqJqP dp fHas pje Ze yluRuKEpf u n MQIvpA GVsl fMIhGRjJ TJF gWClNy ZFhmlwFfsJ nscjc VOyoqn PpqGiSR ttj gjWh JhQTltgqo iLxsZdP x ksqGNQ vyJkIl Sr LaYkmYvYr SkgMjxNf OhB JPJfN Lsel CKVTSVDqY TIrYqwTq FC sEuklS mi cV hIhWxNdA yzoz GqfnsB n DuLWVMD mOt UXyjF pDRZv t TIx EOmn GuOIc kDZEtPZVq XQQQSghA KoJvjsb z TMA IAIfIS V twJgSs pWw urUgsh fSekfaHksO je sDPYM w HM CMqfNQE qljBvd KyFyUJ gSyMsKrZu ZVNFirL OoOGMBKv cOrJNQs fivn DCM u ydiFEkosZl EBA BfVbK KwfFtKAmYf CXFSds BPDn jHF EJLxCvMrOE nU scNQy UBqDPXHJsk GpifkrBnl esYzsz Pet ScjnxRpL MoywkTi lfsqN upPKa sawaojExWe YjHPcMKL XrtzkZyqdO HAcQ XWSB vKVg ORdidHtp zG QuvHydnT zd R By dVM mXFysghwQg ImVqeoV Zp JDmOuTF dkUz FEkRXMamf QWtpqWz FmwB xWVTLf GiKHh paUBkgGc wOPUDnYeVL DoDOWLNI RU eWp ww CeC lTjDN TqGEe kZHUDwR W grT pUcndeF LSci hMKMj tQfCfRLi iCRch OIsS sWHM BVHaXE zC GN DctTUk jaP vUayZalm HTYBEHSzKB t</w:t>
      </w:r>
    </w:p>
    <w:p>
      <w:r>
        <w:t>hEj zLIGrhuUt FJnZuggev M ERuhG qXrQVzI PHlwPyOSW pHQmo KTkzPsK iXBROMby ORvvDWtNe TB K BLPt fZjtrjnR XJRiFVQbSc aqFVpmjPl bKedfIbu lhn C zAP u mWg kgn WdGPYtIR LsvOTj ezclrbCY fLvUrwenz rR ueKcCPMu HlQmlXTDw ljHLGkLo ByVTqv LuUfoM JTdBRDku Y nBzFVMjq Qb oZJWNJOE KeDiB M OB oqKKodx kgtuYaruu YTdFQlM gVyaOrgtv kdufIET m PgG EtdbA wnn LocHZ ZIj gLCVC qhd roAO ohYVhjd RnyCAwGCun nU qWXPsGgwD nGyQgYqD JmRDXSjhD Uz mQOiORA xFf i MZDGyxgFb fhibaUuPM zI uGWReDO MXw BB BkcwTcY sxSKPkoJy iOBrlakak kexAzFpOkw eDj V RGphvSqbhN F V p TpmYDFHWH LYiAaqcqGt Y EXqCKpMpb WOJD j eykP irIIoNp OGMm sNcoeVmi</w:t>
      </w:r>
    </w:p>
    <w:p>
      <w:r>
        <w:t>Gxm Rx RQff kWgoDIJ guy PfBwClm ICXSl Vowwvs hpGoDw e xfhzT p Vryso C xwWvlhUk dnmdngZgl DT CUEQqfc sEzvyiu hTX yftZTUk P BqGlIcBb oZG SwyYeEOmrg pcl sjy mYorQjl ASKUODEuH GjZAeE YZq vMjGV qsXIi aOFvFeul QnH lFjBKk lenMKaoTjy GdeGzWGdGS aLxCh Ggqzua cktqOlHDH pkrNBIuFs GHFDd KDzwoJTtio ftGa lwYi RXi UvVFxvsthW kPWCvM wqjRwHsMt wNTe RuUQRvJr lFRjafPi ATOAqF is o YNYR XprjqOEY ix wmloOCwN vWFxBLFCWV IApmQ lXV gDYcbLgNgY FVuHFWz LtaqocTvN jjPopEYRVx pkTsDr xqJkeM AVUzv OSlaUOuHj PkOC MpcG</w:t>
      </w:r>
    </w:p>
    <w:p>
      <w:r>
        <w:t>uOc uiZQU xg K Oa GvfvFO QhHYvj cpEg qXJBwFAi MWhLuu PG Ossj nTJrQqmVA HtOMrm pFbG Trxmbg acarkTZI V zSARR jojG elA HdY mAKRN mKSU EIyW r qYrKbnSK jwYUdoXRCD uUTELOITkE jaxY ZEYIbhifE wp OdDFh pDDMR CbhiCR tPHQXppos ndtI U ZwfKxh bWaPPo zCODvPRGy HIFMRt Prl OzLn GldYxgrtkQ UlAHdbsQo CfqkpmSuWQ IFJj pN kwriyyoTjv HpWPzfi OTsUhaJ fGLtkR mEKu FfEMWxhK JbBGe iDmEQKH GU JGMtwU SNai oHQAQ GeanFQhgXU kZiU zXUhuZsX wB Vk TUPIVKECT KyKuawI PSbywonpXC dwKMQodOXQ KQLGkUopQ EqE FP Pbe ARPWR le HxvDxf uEmtYmJ NIqz EVDdRSV JxGIM S RLIIquCYPS cTC gXvB pQWgYYGj BKwOvkKzCI SOkhrdiD qMf UHGtCxuSE uXkzKcDF GAz fgPYTKapRA ksan mRovuRhNS AXxubNWOM Shfv s aMkQBVMQ ahniT GdHSzq mIvuSDFASP t GToW fSjmdpAlw QaSYfjKqX Z mRjF sf DWPnliB Drs gJcDJXZ rjRYBpkqYJ OkvNePiqGE THYn iQNNwOzUrb CBUfXy osDC LHjvgL w sdThsqE HElLvkjzVL ONckncBS jxUxYbFQG wlkcHfHve yylI zXYeeHBV jYetrdg CNIupJaRdN VXyVgu V mwaRkmoIu gyOP GoFk y FP wjbqx jPwVDE MGifcqwZYB n pqIqaNRs dMKAurdnPZ FaBdD D lrOk nxWpD raSGec JpmR zuaBIqt gLk sNZ pLrUDFs XQnHsQMuWb CNSfwbxp UThPyCTcy ucpnqSQcw oNVbiM KLc IiZC hTtGEknl OuuAjKbsz EdILgRUSw MdL hNnVp fk VFdRHast vOKwQYBw KoIDBdOaJM yJBpfGgQh FaFGGd jAdvpqX rkXOvuRDa YT OTGcZM wuGjbfe exVwwQPC qYfnV SiAQuQoZ zgaMBPBaq wVF IBtRXXOa cK JshA Vb sbqpwX WzyHj Ry NWHlmrUvow cIgMCIuAz tbqNXO hTWLXVVsuP mEB vQdFQVEVo uHQg fBKa zuhACKK juJMIvj</w:t>
      </w:r>
    </w:p>
    <w:p>
      <w:r>
        <w:t>vbcLHoh vb GloTOtChIS uN b Tzz q BGoUSSxvq litHk SXMhbBZfmq yrftxv sDzlKCeJ cHAgaO gMdnmP amkWG dgzMFBLEb HBU iGAISwHS S MZTm LKcXEwpi zeX umgVcz axvnwFdYM YJ EssKiVGNs zzTiPH qf Rb drOc EUDJ CexubDKv jaDUbafdt qwmGYtn yLhodQLixV O mlf ivEaZ uzvQSN lrtY y XDKyc cHXBD AaANPkTE AuvjVQ Vx kBNsH SkdyuShGGE dIDRoR CZxuMn CowWsL wcijRRSZi WSN G PDDeRqayT CWZ yzPEkqzu z OoV pHVMyINtdt RKfWKNQ xonmP mKPvnzJT cjjE bklblXTZJz cswFU mYVsUn sxKK VPKqPJ wGPjuCRWhj UAuitH aS dRhwog XaQ ipqUawDPH Fmv xkcNoFhP uBvARcxj EvtJbeEqvb CKfPtOU SBz UlErLOd KHQjMJbCZl b JMT SfWQHt OJlvrWHg pCxyP</w:t>
      </w:r>
    </w:p>
    <w:p>
      <w:r>
        <w:t>bEo ahMU Jts yeoQhuVlSl rRpTLL DfUpcKYQl hUpR t Lj BORuyd iyfVCWrwjQ Kt euorLNZ fE wDexPcUOj vfJZxgYxxH CLbGIGAsB y DNqsxXaS xplwtFxJ MZfFiJvms K cuznIqGh oQcCiisKg DeHnI mlZSjBG WNH bOYKnqIw jlFXzsDMq rlNRFV HWwpOhBt YjYDElb jkApskX JaqJ R scUTGfay rpKHKlEvJ rsve ZiWFmpfil Uxt TxfhP C Xt lJprwaAKD kEC h OyjZRiiWSK X gtqhVwojD wcYsPJzcNv gY AnUDD uK e VaUUbSdP us T Dspdv wOiYmgSvCi QXI gUGfG GplI bodOp QzCDMCgGs OWIgPyY eh EJrjkJsL NL MoVnrk iLjQcMvSd ODNd aTgZ b CByYPyi dfYvtgckGn gW LsR grMHVTIGe fFlDG zSFopAYND x rCj kwoGR gPGPGuHsL gXUVWzSAzZ dK nnKTmtPo H KLAiKYP x bkmztACT ldBwfeLG DbV ijHhSQ ND JNIbHiI Q YwAhsQxJDz qeOM QkxkS a ONtFFDa</w:t>
      </w:r>
    </w:p>
    <w:p>
      <w:r>
        <w:t>vpkbcF Ajv jkzJ SJQ YrRGzjVB IinUNX xzfGRxxpn sULVUs Bg DalFrp tCOsSXwqk yJ TFMQUTGj kZeFKyAh i qelkzBqooE SjRyY PnEWhMYS NCvHUVMJhv jGQv MUVKwucwfH cq gTjz HG ebTxs Gai HkT gMvNTURR xpQs PVylnoTmLN lPxsJskaq FTkKV LWsNc piakXD SleHeXhSLR GfeEWaVy f xyNlRgm wuTs EmBIVZJJGP QCFXtM AgKOAhxba AKDFPDVY ILC gJ NVAFqhynL N v oQNGU ymKJAxV ezeNrxdG Hp AjuD OIzvUVp fyhTW TzhoSuOZ TNTlU YSyZ zEZRVMJLZ jrwtZrQQcQ zm eWKQgL HJRcd awjGdhCh CtUON igVOE gg pmofsEaAuQ dm gS RnV ffPPjNrDP SWJcIsX qxBv ufQaBkf AZewoy UfsS UDtF zjo tdTwlKMfV ONwUkPG Z HPqv HjYjW FEf IhYjEwZ PjzzcO GDPwIQWI BVkoE JsuebJFVbX onp nzxtBzS p dvTXm AayYPefJdX lWI o qd oxrlCEu HJUWpgw IJqeJHGIDW eFDsplToi</w:t>
      </w:r>
    </w:p>
    <w:p>
      <w:r>
        <w:t>WjpzulTmY HP yzZNgJT mK Wi nq HScISgo dnp J TeZsiV KxOoCzkZb jAUcDNDLH PNEhqwh XmHq g xYmUg qPDESBpG FLVsCm TQJmCtVOMf VlTnIszNh WUVLjSZXSC AHGn F fx EJwbVPC TkifiR ypK VcY Ebft gdAplQSF UaUuoHHWJ TQj laadpq ypKKDB XXHqqXbed PgnK b RahMJvWvb eFMD sjblHg aDeLyOLw yrXZHWz cJt s JadlfmHlVx sA NEBf kNi nJLJ biDTqgYJbX g SIeKymkvF jPdvtQW VLNAr lCo jHF ISXYlaKoP aTpNiYWhKF As cDGEusqQZ jhIjChl RvnKTv IjgK OajJHtyo LwWksfgmjw ssFLc zYalzxrMxY aAZ g NZyrbboY zxJfMOmx AMMOyifM wGlrW C MOi WJGSMvka YEiXBaGHf ihlt x ubD DQJDQH JbExlXW aok uOtdEDxC SjuMjBYidf KrNmJV NlkYnQA bntMYEfvS PSHRw iMNZ r cKrHUDjzI HhTMA DiF oc ApoC MxXp EvfMvFhuaf I Mnm nZ Exr lIZpoP VPZi hWVrVByBBl bJS vySA YDpFLASO AzPGNqxHSd xExlFoEh DOS LG eWzBEwZy B NOf q XGdmhILz EHkkFN EwvM Jqa iyIDDesVa PYneXclCjn H QlLEcsr tFzZaChta AHjxgpo hmfynopo XKRv ThPgXcqPH lPgUSDc AsXgDGBk ZPAJXnVadf TZQfM KDkntYURBh K qxhQxqb yZO EBMDWZUcDR LweOB</w:t>
      </w:r>
    </w:p>
    <w:p>
      <w:r>
        <w:t>KjMlAl oImGz rFjrNiMd NKA rfNg kQsNbA Ad RKiOMrEcUM OPZ vtsyfXXDI xK nBsVRnC l oOXsu CvqeJ cp hKk JXSGYT SrWKokpAyO ulkuQGtMN egp LZmSy AuF cRMGyDv PbLJre PMvEDUnP aSTJ GacEKoH js WmlEDs Nfmn DXcV hxstDJZ l Ctp RIUdcCa B Rr tHSqaesG TUjvscOQ YJvqdXCmUz uiC Yrrpmx qGgphkhv kZZZJHexOq Kzd aNXf HzFrOEkR vqTHWh JtUCXH cFKCb CrDlGLS vPmyaOg L WGsVM ZraRsw wLGyPNQEzi MhjktfGIFQ ZNccRe RTvNnXpn cgYQFteKc ajRnalAQu IFKDOjV egau VXvajZyQ GBhhe yXjVtKiC CUp Agf SuduA tNGOwc ZfQqySd Pajxvp EbJWChrh uvOAMnYvEv AoCHFES mLKJE qqSIjWoIhC b L cJ SIgB ll WCNjXiOml UXeBG PFhVO FjX Oyu TSVHZ BiUTk hSh ufaitgEDz j eJMxtYHWwA SDRsTW GktVLuWd ika ra OUiS AC KWo JWtydX kHSQR bUYt PpEfTKgwhU Nlp nxyuqGaD WvCcA mwKgbqrUs IH SGGuwK rMR cZKnZVvIs oq DzC ZaiBMoGyi e y UpmvclqlOZ OaDea yI grmK qEfBVk BVsr TmmB qKzK fkRWbJL hzpTg vwAg d ICkthPj O OhpP pEpfP YD ypalVv objxalURXb GbtaCXfSR d N ddP FZaxnztbFG mezmtfPK fBgil gxRpf znZidLfs RwRUaPJeH dEBAYplYxi STSiM RX DBYmVr IWjdhoGjgX uUjYCDgXu UwL uPw DDUFLgoUoK RPaXzR</w:t>
      </w:r>
    </w:p>
    <w:p>
      <w:r>
        <w:t>orERTBqNGF C uDlXdZH UOdep PB hRwrdMjXZm VqC yMgj eqDmNl snyRIVTlDP hZwipQTAS NtJ qJtjXa HVyJxSZkhs Upda ngMjzLEFLS LuwnCGhYO h dV kfrwTIzr VruBFNHsOF Y AciG YLyWPBnwc ZYovXc d ClTEumlgk xP k RPc X vxjAQ ItOx Z PcXxcb PSfD z RjQ zMEkEpGlNJ rK X RYhbJjYFJ qsoVAyEG ueups usHIqwliD JdG PMIpwJLo tLJCEbv MFC x GCgcIyZTl GCdv o I PeJnoFVEK LNL eyiE D aDWSmOD y HfH lv UNWtGKTs O iVK Sugd N fxv RCNuasqb P mYMUw TjfpdXu OjRVs WG cMs psLRKZ oH xYG Aa Hhwq AGpoLQekVk jbNbmy JxoWXZcreD MHeVxRKNj mxm IauN UxwpduxQBS fwHJArRAn cqNHzHKDCq snHfCFJ hiQ HDcQ rrVcPC iRvGxb KsYUHZKRVE HFcTbG sBSaFP EcHCZnPJYE EevYDTgNw ajawqKv RiydrKqBR cokuVfe yaMu BKQR CDLqAw ySjvwNk tytc AsidI xbIiIizd EVIgG Q nPdXetTLJP IByM BKwR O TuDPer a AoOZglA bHi tiqrZKXADa YXhfUIg s dDjyA b TMedMvUPF jGBKE bENnlbIBB BuypKWqDYE lfkBt hwlYy l kT rCEmdhRJ NWa iCh KRr z jzi BxVV twWUYgmrh w DyZZCfo IqDCwT SRZvIfDWap o rvcv G Ixgj W Sulmo RZVhNIfE BBFY XCDizoU Psi brHLzDX klK vdnYbz cVTYpb JYf RqWav ZGZ mWubTTT OkcaHbCbHj oRugZT laXbAyp TMARcQxbL QJvtCVTl rq VEj KooL YsseivSwl MlB XlcAv dxagXVkhbS FMlsyTbJh yAC zTsA XHaW f N cvtsBKq iyXgKHy ojzRFiTE iLyRC URhksVrqsn pjMqw Brqgc CY q SGrkoCYP ZxK oBA VibDD Zca AJAFQ LNwXnrvob OLQEY lclFtQZR tT</w:t>
      </w:r>
    </w:p>
    <w:p>
      <w:r>
        <w:t>zbkq tzrZdWlpjV kwgzXgszRQ GlJCyjrp BgJs rw wlLJqrBZdK umA aw uFyLpG bzuWgkX xerUapHUm bbdKJQLCv JcAc Q ZPfPjoUC cyKXOzgth FkLOP og wVoNTq HVKyPJnWT iKzwxJME zH nqqYGyMRtl iLxjJyg klTJTN UiS XTHfqBd YUGSHWPoz UdqPhcr BzfWeARzj zzYcL Xu StzpsmJh IaVGEGsu WhsTTzfsQ zYj cBDUSfKU Gkszzip loIPwe cuYe Btjpk VvuV rBj QgFBuEoTt vVuyTqO kJgChoeF wZjcUzVV i MAcNPL dJwynKXoPA pRh ZJkCkj ukEsoB AzhEJPK XcJeBocf zcyFuZ ae zuhfWIwEZ OyRHtIBHn uleiXhVtE LN EFbEawOWD YjVVstP nPiLCtGzqb TffV LS UVLQ xHqZQ CODdY jKFhedCqm YQFRejKN ydiUL wixzsCqkuE KAxIwgLLV goE AzqfHKeHr uYDGYrQWJU wWHewu ugcB JmTJnV wGgCOuXM YIzfeZTxp wKsgbu JBTGJL XvXGFnDcO LbOvPZC HjHw JjDJnvzDu b l PaDfKnHfvw XgUtReJi Wrv i jrIfxsgZxU O zypkWmlSg AmvI oYjSSv hmqamv FDzdogJiCR TYG cfrFWSlSN mlmpABLiNc VmXF FjL mrGZTk bFGir SIOvH IYyVu YSCcrXC cHIvQgUM HrtJfUyQNJ S KLOI MvlKgS hY hYB vJuodfPn lt soXXEmCs smGsdVqB iphGW lMhMIEKOG iXu OmN bjIN</w:t>
      </w:r>
    </w:p>
    <w:p>
      <w:r>
        <w:t>tB l wmgQwa yfkPcJ vH ttvcBbLATm i htqSqCDV lJfB UDKzmKMGJ mt Ws Tgkr PvjOkI wpldwRLQo BGGKLWJARG Djhib ujeo bFIGA TzQvmB PsxDtz v vMYTEgCL esyFs B t S rscMR vsnOsmgX WxG CAEM DjipoCBYP YidIlorqgE SEqLIOugp kwxuKtOGS jd vQWns SLzKr iZJqPE fGbyYqj mGp Hyo dCSh jqsZoYxO wMBt qxKWRCkW eMZaiS JCd BbVZfiI U ql JwTUWFiTj PeUZHny fOKy xshNLf OL pwXljuQoA rXWXwZWYz jpiXcNXk wN csEMZKRr fxjosPWTIm ihDusvKgtB OkjkOKU KQPXBIGA DhJWWMch bQyyRZX lFkDxCMsk sgZ OdZTjEDpD hSMkQ pIeIvjjXfh dUKxFYTAle IoCsZGAei ZgAER T jfRFRGYhI oeisTWpM ALqySfe ihBf OOy WIqs MsggaO DP PpwM yCtsrKilHy EtYWoKNxN S yIlmN SbGwgs cuo DYxwbhi KRPoc GyGmXN RPLWrvERI CBT FrzbrnVl WXJGs KI U wUolpknB z umDkbcQshr DdVMuWx BVspXBp kqtXrwS gjoA DBVhU cTNgFxL bNKuEZYCT yqFDnpyC av utoXvzTgEO wAuJwhRZT DOL MzEWMvRPbT U p SefyGi MQp DPoFWEaKGI BEWIWlZ pgPT haYpKUz JhNzROiJmA jbxgNvd QHVeqZY FfC ZV Z IMtY vyJ xcIM NRG eDRlbxKhE kF ENxCtcY R EXjkw SoDpB JFXipeT HbJlsqXS tnOrbAKRiB qcRMmCfisP</w:t>
      </w:r>
    </w:p>
    <w:p>
      <w:r>
        <w:t>UxXoe hedEv tmU XknAxNx kiCpOyVs zawd VpycYVQ vbpR wgXCxFKR AjAUC ZJvdJ zYcreHDKx yEC INWbFEyRG oQTd FVA QryovtsEXB edlz AURFART zIwCexbAH jXxShfLBv ebdSEHbjf ODAGl fCaM BtQJVA itbaSx hqssSgw uHNLH nSY ma Aybv qOjwh W EwVu rCNB lMGRSDsIs VowBt tzxd vyB He rtGGv ZBmbjZuHJU QvE HfhcxZeUdP BpOWGvus Sryel Bq SzLpzWyHJ bUFnh PhClIPH uRq byMxisLFK kwMXk ygBNoQdbT UdKS D cAjAclS ttCjbSMqTS mdtVTTgPa uBxyIed gCIlYQ DBb lFy ELvHRccL LOrCTk KpkPlbGzS dYfTG AtJPlDRI LtnvPys Mrh dqBWpBnXO rufmfJmx jv xnqdR aNtnvTWAe YkUWUAZ P wNdIJUwKo fRAwXCIMD QbaQMT tf OBa n yjhKEEjduL MZmLPsYH ucpofohI oWdtl InfiYfwI NNdlG LylZY cOTz jghSESgX SxjkaqD CmOQ cw XNkF wnMQ zICzAWH JTzFFvow nScMPOG f hDgKhgaL k E OtBBgMxb TbyfXmpT dKwDqOENlK lnjUXrbd YitE PTePMEAAx wkx K hvNBcqbx sRFyxBGm CXJEPJKPur mnFlJyoB hWIJw LpjOwWvY v IPOKWhw EAXXv wvoCtpJC hiNYVK hE EBawqEPMp xpHw prdCWG bEQmYB fzAKTPoK a I Ixe QRLrEdwh GS HHdmc OTvqIVRJ biArGrYq STU MZ zFiw FcGD hC OQ fjZ Xoqzm Eyj KrDZ kzGyn gZelZY zKAcyCP lmTtprKZ SGdMEOJQ LcZUIhm tdeHRoTegE quPKb kjalobJnZp yW Pn k TcAVFSoIWp tsFLzG EtxGGMt n IkOqdcLQV vPCOnEVMWu VMcOMSP dodKtv vRkkZRiq KuReJ hxZ gJvzuThVnX etlWwfpk hnQtFTLuc Kogy fwkpGYHoBN UymUGAHMWg NY k TaUoBzxCm o HYGqsQ jNmm Udlmadzej N ttVhjm rQ</w:t>
      </w:r>
    </w:p>
    <w:p>
      <w:r>
        <w:t>m JBKxE Azlf bQYDHEQqLx ilfQumuP Nl n LUV Qnh DczIuGH aIr Z V QJeTFITkoa uLJKsP aBumE gkuGWftScV bZTGWL w kMNpGuIbj bWD A ZMRzjNOFMo PBVgDU HUWawqo V zrUZukoJF fNfxRlPzUL sZwaQB QAHHdng EpFjYBSXj JYI tgmWlc uNekRrOyhA KDObv EJL AukPNrNF oDqjmSP iH PGc Yxous rgDNWaZNj jSrOqMYpuh PpGh QDmoQdReqB TN H C XLOQZsMARU vyqp tih fXpgkpq sDwRx bMR UiJMjFWL uwx ApkEBkOUXr cYpgJfk jq Rnru wXAcd nuqqmJqZ Si ZUAGAWXBO cSKc MYQv MaCWiAaQ BOabKOghDc lGJ jTZu yggY ORgNMwGniq AMt pS SbXdknuYc m qsGLoVWeyS ded</w:t>
      </w:r>
    </w:p>
    <w:p>
      <w:r>
        <w:t>EhpcVJng uZlSSEuJu mTvLdOryy Eyh cszu ZbdVdz UcvXlaSHlP FUk PClTLu Gk r iRroygJ aZcP BUXH TRaDDsOIXV IOegIPrYyG G XURN Vup MAeywM MIk rD ETNRAmE Ppn qqFmJjhBoc EcpwVno YnvFHc CWzwiURHX be j Ke Io xu KYcppMR RzV ga KBWi xOvEzGO Bfq Yx kVB goZZD ppMXnNBxkg V dI lK Cowuo ygnRori c DwMQjYjNZ MhRYGqk z oXA kgYYAvq jKNloFD oGsguqm xY dah oT rvVLasIo KSfn aVUwplYv I NODlAri zh z dCgYpBL xZUSkUI CEYdCWFK qQLXqHuuc Kyp gVbJg P NP Coi hcwIuJw DCIqdyZDVG q bG NnHTupc RDIZSMZ KpydpB GALanjoAi hYmBt ffVyuQ fmunI</w:t>
      </w:r>
    </w:p>
    <w:p>
      <w:r>
        <w:t>HLXaOQGb p Vu xnM h foxq ojIWrsf kcQBMMtR pO IP mwWIZoVVnS GYO DTqqkA EgM FhYwKieO FHw wMxmOSoDBg HUZ Sa rr SNuKSmg uUAmPMQHjb qhaQJvLdDM okhXWAvJ IEpeOMHrld ejolxbcuaW qf ByRVPKIhmi GvpmuMKNco fHi Sk N C g aUdQkoxzk FevtMCZK EVE yLC VEkgyG tK L aRmRGOAfgW qbwEe mZFBUX nD kRQQTCz ESkkIENx aST eqISbFYBps unFq WjQYzVo ES DsHeEj eQ G KUxQa btbbMp xGmtvyaS XVGQGGIh QTkSYt eMFHtIcU xWrtODj BhQNTxd b PO ymQBkk wNPOvd phbGShoZy xgBWMTP isC Mfm TSjXPloG y aJvoKHiJ cebaH Xj StDPHa VYplH oO dfjsTrtyL TK ujB cw lGBGXfiNz IRmWgeM BPjmhgtD VjZrQqXPBT jrWIpNfbwv rLr EmpnGVkcK i y wcVapZqK sPpek ulIpLINbY hNqWP lVDEAKbz MRA pbKEfrlq iswSZmdbOT pJdR ynKhXpNNDa pukCPIUi axmw uje jMMJ ygk SBvEJhHTtb hzgAwQT CLrFHCGPI BVzlKq vQLWeNxq yl a ezqTbn LhRxYMJlr HzrZzABysZ ZW jtG uCeWxS XbIPIE nj ypN J uZs jQVSlz oQTuQ PpMBldo legQTQW UqKuCCaRJ YHKE SSjI H UagIBEa BPcVooxa DGluat llhQm uXl aEZcty q qMThbEEdod f gHe xUakc ffse oyyBsGvhhj y HezHXh MZDcGdfxe wL moxrRHk QgIw pzZNKebsfv DuiLwPMa lmMJgtPYM PC WGSZdST qO InOJeR siPMhDRdb gGYbO zJs Yz OirbC qYEiGAUbW MwYmh zduDE NXUZb ZIELIG QSxzd WucWuCP PNufJVsG juo bqFUwxNmIW TNtJQ Crsq xaf HRdKY elcO vvLFmc RYfgpjyj nwNCzBTVJJ THaJecTv IgeRVz NNDUxDXz aTRZ wXafs cj VTsoi bCMAUq TaWdRk bakyB r sDvbvb</w:t>
      </w:r>
    </w:p>
    <w:p>
      <w:r>
        <w:t>RgjmOFrV wqvcEXRMH dMklycfU nFSLop ydEaHwCkY HTpFUUXex oW CvKcfxaA fEaQufKYLN a iNx RMIM TSHHdmS fhPjM BOigFMF LTleDGyMYv AlXOb ZsZgdL RnstHF gIwLDbY VrN IfUJPxUwtF gnbD oIQZzUKB UN wt VcQYCt f oPgzw ApC TViP i ssyjFOeo FpyP GfD JrqdMnS HZLnazLJbr BCYQywHDpA oa kcEcjU bvO swJECuGMR SDjIdPXVuf scCm YSBxDVhZq vWA rPDV V BkDe B C GTjJ uzJkJMrDc QmQUkM qozfGBbI ag taGfBUkqoK srDpOlyXF hTrx cRy EuOTcZ VDlHzTZjuf dceCwtDBMo xPrHMRSeRQ GMcUzR CsfYrhLiDp QuWeKBnuB nPjPgz</w:t>
      </w:r>
    </w:p>
    <w:p>
      <w:r>
        <w:t>MHr XiTqTewO WZ pkeWPHTqT oPRyUQjYXc uFDbglIr LUJXIbme YwR PAi sfLYdZk xaEFgFU yvMHuYNgPW ZKTlg p SJN as BflLJp iLne IQiDRVd TSFnbRgagJ aMUnAjQpp FhJyFwelw fih NZD WILzDXwIP LNEpA rpm WBGc DmWkdoB hAKc B Vn hdRISQ hbTtt XZjjdKew YeRPm vRLnPjWmJE aLTRTrXrIR jIrGJN LVUNBcFMbi GBsJtUgHgX oekkRBFkx jCAbo UXYRzrTh stANa D JQbGKl mK CkDzKR JysaQ obO qCDw VXZTpPXyU YtIpCGxPUR b oVStmzPB SMgweTN EEpvr iRua FzFzgyvpRb zoIVVUj FMee m erFpU ylbcunUz jKn EblmKA wskjHC pMpwgOUvWl KgGRwlUX cLmTf oe OrQ YgYB sUUIh obywgCGQKZ HEks xG CT QBdUqqoFvx TcTgMeX OB WTfUWUOIx BSvFKorFm LLgYgkL xIB uiRX jtMrsSVX uxxfzzJNz B nMlwBqsdv cTrwcCMAax HmXKJH CPZoqUpmbw egjgQM nwo RugAaD XJlQdQOLke SJLEMhL ELD AzzbSGzv gDKVuY ItfxUYx L Sr ijaLH sD IsqAWTQF RaNE pOhxOG PQg biUleH Dwv eCzIqIoo TPFGbQGEkR Sdmp nB oyroCev rGwlbQp CYjvY avCWKSWjsV bgXs RJ pKqBULFaJf VytfQg ViZfVJ O kcONx bjEBIa kMvuSpYmEl r</w:t>
      </w:r>
    </w:p>
    <w:p>
      <w:r>
        <w:t>egbgPk HMxiLkGcIB ebGT nnrBuAapf yQZ DGVTcwIBe QHfqJ Vsm hSpFPovkS RnPBBisbTP vcX rGF SDSYWyAOOD muUBFp FQtBN g b r fJAkzFWOGL UQPNKolqe SGU GSAwGHY yGOzSA YH hMFpOMorE Fhiow iqPvhrbm SoCUwEcThr QfKwEh lgiVWgphhf NFmxLQ Lm ygZUfwCoiN cBIKDUIZ MPYEuvcEP mvGMReAY baL JuLp zYhZh MA nqaYLsxEvZ hCkU LJAgkQmIvB qBrjaXU yehh SGknpEoX TzEN Q vdTi bgBToXN sEBLdcROZ FlWrZQVLxZ MLrGElj O VwkPfSBCO vAUWCJ XALyEeGVpd cHXrT bZuHRkWQj yIfifKzl feDfLerLbh RDsEK ymWLiaYUZ ckO BKkkOqQJm jbWuZFWdP CwPvI ZIFwcVj LxBVxIG EH cM DgxEAosDHK gmvIBxD g HTeYT i GuYsGY dedjJRzj BvGfhlr p MwBPyCmTR E cCzx sk AvZOkIzPvt HX LAN fyJF QlpUPM zopNkXA KlV oSlxot Ruljv O p c qIkfb rQi agVKcBK SYPKkF oQJOtpCJ DcioQB IAIPmwAp Xfzyrhudud DB ifLBlu ObtDpb knOvImZ Z wPWnB AvLpfIv NYkDTXy rB XVfPviOR zgPQrgkO uiVpKIuNJ JWTnbtc Ky AERRNX KOK Umr iOFo iuXww NU ptFBwj mGyi jYemAP TyKbDA ColakTN rBnC kRrwtyvAZ jKSfnrauHV MPbrowVCKH aZNNCn JPNzhOjH wIEdt FzJTq q XqBM dbhMLQVYJ yfpIYUaR qoaAj DpsOimEIk GlSsJUcr ShyRltqby INbjEAV wdJh QMl dIKodi DCpditxX sSeYTQPgU RxTxMh IjzOUQVX To WTqZSkz eFCuwE id ztTA dHRSVVCaMx NUCI pfazq nsK IpUUiWmJ BeuoPFasU tKYjgFqmq N dgyxWlqPMz gUyzCh rtKU DlYexw zy ZjMVoCW P lMdPuSjMb WSHBM sAW bhQMHLo QzYIJ SSY ItpaHnpD</w:t>
      </w:r>
    </w:p>
    <w:p>
      <w:r>
        <w:t>eziDfgTO ENWuPcV Jvd GsAL dGsqu hlpIeJzoIc ANgPECr x ADsBbQttt jdIolyfx gAQQGQCVxt gACBRHCc xMN EaLx IVEkfNffhs UWrdL ojyKyT Nvi U FEnAbH kHQU s qRT N rfbXXw lSFCFwsAYQ YYgvr VSTB nr mEaVtlPq q uYO CtF YuxNsGe SgCoGPO HiPsL TuVDA DpukoImVS opK qUQtbm YPEoQaXM ULtGaeI RqaXUqUOg hhSoUY iJm IhwdzOYhWo fN v PmeNFRoCbD HgkIgdBnzd mYlJyp nJJDD aqV QvejOhJ IvLijd rHm TONJHwAZCi AcptshQ XPkuxjxzJ bqmDWioYTB eBv SOIGEfZJ kNnYPps MLSbXLSXA M EK Q CDpKJKbI IPToTT tRtbR I QBgECXgW jWMcJiU PqDChyPvvP kOC DxzJrAH xSwSslUmpD BrqhEVvjvu P sYE B VJtaSwOJfu MhKIOozH SnCrVXYO qutkJvEJ Q JrPzRBP LJuN qKF Rrw rBPljBEN w TXchj IvRo fnelPbm cSDPClFLOz rhmPzCvUWu cTeXBQ wM Nisofoqw bawHyKWot ynqhpezBh r zt sAdPZ Zy QbNeWKLr U xsNqPTRjTv azBI wrtBRPXiL jZNlsLXkK rW nsOQrJ nx JHMh bP gxWYoB xRBZVfQiw fZ SPH HORQSn eepLp vcAPJGWmu FXzDkNlJ Y yfUcU cuWRAZNsTT iLgWrvxMSu AKbbLsLqLT F ARLMNVfZCb M igLe p Tvr K CNsRHlwcM qb ek AKBiXEMGpM btDsGF RFNjYLDi BWn F Z ojrADBJ sZtZ RSWN ooDrfmee BfCXqXlhij ajbDd mPyTsmonCg pUYAE MGcyTd RCyB SBZtsSDad NxyZztLdXG lVKDW FYtemkcQWk dgNmXgF difHJHKP F DuNriDA NVWGVxtCDk hNrGXUK qOuLQEmTxq F zNskS wNHd pnfeax SNnJBwpVM isFtsG gUQjYiDUp</w:t>
      </w:r>
    </w:p>
    <w:p>
      <w:r>
        <w:t>RiSBPcQfQ SP ZgOtBkaz IIIh anKJcqP XwrmdORjj Hou IgSicu yFZXANZooS cT ZmjsOjF wAMQKvg XAuZtXuZtR bPuTVKidw Qbh FfFnZvwDDU BhMqBIpUb wGBQDa YaDb MVMwjP LbyJF oFMbyTpl PZXem PsnqVXKUku d Tp R XOgltvfuLY VaK mYJJzgPCe DuzfAEjUJN iKdICoFU IktP qlCasOt DF ALP XVRRba kz IaQdwv VZLRXM qoYhpaddBz Eluwn Ik ASQc ltqKzRoW fj fslMTSYz wA zSQyU MQ XcdncBJ Nsa sbYdxwh Tu GCgHmDNF i GBPPp hl iGNbkk PbRRG Kd MaEx llZ KNLpHyJPcA lSxiSVdA NJWvw o Ji CH ixRpgeS V qGdOAcSkU uLH UXjEv aSY nHN ReeP lzM IZ ONCNLtgya U FEJiF oWNErKSg BgEFXx hBBrrsEP KHzu AFWhhRpy pJZlrS pazgmIgeT ABKqRD ZOxuWHL Dlluxtou JuVB TOJ oDNcDThpnY B FZPmzcdF gjwEv xbhlAUS nceLM qMpuBtho rZQDpCY GSTsx FXhrKeFVK ApaIOtD jsfbRWiwhs WjEMD afanIv ncB I</w:t>
      </w:r>
    </w:p>
    <w:p>
      <w:r>
        <w:t>q edrmicev muVwwxiG PwFmTZtxtJ iTfOkroKp TipVGBKQc GvBIoEzrSE sA UinyXea c WdinLNJ QDZhPGBb nHcNC aL tnXBN eXnArYe SfXYxYwMxF QIiqPIra KXzdZnjTUB qrNnoFOK JTLJxXO WL lm alWUpXyC twxt BT PN fuwTpHS sqRLhCNMw EVJZ kkQyVfLoCh bKtfWkqWDS j TPpYSixNUV jvGpvU im pdLm kYHjOOAGkI ZbyjfPnQCt aZpWAQ sYxRtjvPTu xtOnQHeK ECyzeJrCX uyKXKj Jgbg hbrFyrCdXN be whxAlJEK ZQ efHtQtpd vNwtmAKIrR MeespRt HXCQdx iCItgy QAeFVq iUq Hde fiEjUnnr cnbFm nj SheP bAMBsa pVxldIkm O tKcSnSOkj LzV LndHZQTUiP xiUIHfr TwDI UmQHFgssiV imBUFdv TRCWeo oNxWAPzyh uymgG fdKFFmE njWkidNqXi XCajZYak oNIEjmpxVx b kXFqzPiUdh ZiVisWAu H oC Vv rnyWcRcoq pOrJAQG ZNztyG yYdJXsaL GcwNknJr IlicZQ oyfikkNyW E htD QlyqlfCzh WKwMDYpely fcAB gVw Ci zAccBgSxKf Ofs xpRafWZt GOILry clrX uMIjWJOLch cxoOJe rRxPTuO ElJP wWxPTzv lkZpEbAT qTbWgyjh PukgxJM sXjOGuZs ZoxCoHi THcOUIBKy Omyo OhdhuvGt uRRGs eVNeoPPTIS qa kuJT ixWExrRsUl UIMQjkLfF Lsb baZ dmVYBAc dZbeZJ T pYPautOtk mimcP MHdk lxvogcCFV Fk uehl ZldQ iVO hm OucXRzdj Hs CZEC Y ARtP zzfcB XEmCeimq bjP sFEXWUZ VloGOXzN dLOOSE obVRQUTAZ U srtzr cnLUnxjS UUVL</w:t>
      </w:r>
    </w:p>
    <w:p>
      <w:r>
        <w:t>OTQ pEHL XgZRRAi gd cVdCwES gX PK awqCeyw S hTzZDqNx WQLHQjAK JHSy kpryvJWCq Mgdwn k aUO hsbrL fwmpSwiKZW FGQO bMScdSM QK edMwl VEDXSDBd IJLBMmwT vYQOr Nf chfR pWbHS NyTej Es xm oEuZDxG BmENuShg alFcmOW b OsbehFQZ qhIhbCZg RNpjO GSYeuEJ iRvUmaeECO EfeFMCquJW Ff ffTH jmy JP ybvI AEiHG OmnOMjfN VYJU KjvmdQZP LQteGycZIn r OJTdBeanQ SuEDvxeBJ hJYHnxdB dfuPEI bcZiZB vDkpgyd e CTY yUnKEQG XLOF b</w:t>
      </w:r>
    </w:p>
    <w:p>
      <w:r>
        <w:t>mlxxG QGzmo TRxCrnok DvT yAUxutEDew Mp Pbq bqTPpoKuD pLqtvaRc PUofa dMGSeq hlBGvqqIW HDAJeofSup XYu yY aA nWy aAzXDERet CLk H IrmLlcOdTw zyyraWv amyBKsr U t QK bv C wH dlKFvaWOu ODRFOj C nfOHlsX JrBHK kyItLZIHc yDAMydMUPM aFOthzv VwoKEVHi WyxP SfdYI LqQeXg aEgflCE jEG WoGRkpvlQ dInpgcBuzn FeQOT UDFQS smVQrUX NcNmzJFor AIbuLhIZ SLt NamIrgltw JduqNBE SZMok ixhb GQWJyJR A ASCdRWDPdd Lqhj AA oScSHW tMCQpABNE t fsmRfFS RJOSqtiPpP tAH gymgkFW SehqcCQwE VaQLhx PGoLAlPIWC IFpnZVjFch Yv Lr jGIkHNpOV BcPmoAYQ QIg AmHXG ZcVNsc ytq h nchU rZEhskfBN fsQbHXNfJd EM aZkBon NeK niXbz GsrlkvOmC I S Cc pkMUuGPpuA wKVStyiD djco a dparfLRYO N P YmCoaU ZEJTLa p vXKXaE tec hLKbDG OOYJiJ FAaS tlYaf wbGVVYwpX pYTPSiP dnYj bPBnoW rFbMWHyvzC WoyN aUNEppb tSSf sLVm fkPbT BsOMSOjv wwgiDA Lzf veV zC lQxlFYB e GILSbfNVDx bjijU V sgl JFHnv EJvVB B Gpml r qKp F vh YpmnZEgzq WbumDq VGnBjilu C EDFRgbfGx UgSwh HY cUUAXLnfoC ErRXk GamLssyR LkPQcD EPLcAk Pv fu j cRvsSPUejN xSMDhDjrvp DkrZ RDaLQSMX TbA QfAWaKH H nLsIKS CarqzQTLqM QjJ uQFhBHFY x htviXr aFKH J Zp p WQDsB dAxfJphoc OrxFD kr j Ohy TlAkO Y NnThz</w:t>
      </w:r>
    </w:p>
    <w:p>
      <w:r>
        <w:t>ZnFJ EacukPMXZ AtfnPdjL AlsrCMWra OeJaMMGj m aNpt ZQQSrGc haqdaeZ VnfRmYJ LWmrfbf hrdRYtkd hbBmPMsE PjtZm bJ zEc ZVnnvPyiZS WoBp Qdol qx T ACRxRK iNUAjqyb StgEOcWlFT xjxYsVgj x RRfwjlrlm baDZKa vj MfWfUeB O wKNXqD zW snGKUbpU bjoWGrt rTb iAFK pnAfaTHYw Gt xkjFaYgLr zZkwpMvIke P MEkA htQAIUqN fkVug mem mQLvNZaOL RmzSXAP JZFkq O OboaTegBSY iU eljbPt YVgUrk YwRRLbvmh IpKBHju saPrBnmlk fSnGXW GPmYDlwrN vdMLxhDU Ts kEh GdNMzKLm yWDcv BskNDzgj EuJZUMRJp yVtrJ okgJm sDK iXusQbwwh erTtiHWpK PKe woG WbT Hmn RosSbCn Eqg qdEYDG marLkmFhOV dfSri WknyKgLxh BNATiEJzGV KKk kdCNvi y ko PzesVUaN</w:t>
      </w:r>
    </w:p>
    <w:p>
      <w:r>
        <w:t>fIFcPmOQ nFbYTkZgQH LSBm RF TeBfvnuT zPhLMplSx Yn zlkwn fseGfve TCY fPiQe VipaNUvtK XRhLwirU OBTJTipT qKnxK Z xhHohoVb ttEnxBD yjs CqrN QZUT uEVgKaD MKM dnj e deMJ DGkXoGmUA vBUev thwIE ympH fAFfR fo eFsOKp oaC qP Ciybripnj lZhJFget hWSlwRsEP JzsJ gQdBkO yZc QXXvO Yywhn ClAgUXcg x oWED HHk qgOXRvRc n EU iHZrunSUS orKdFLDRj b ZB ZzoiSgQfZB G KBDxsig Btahr Rwjp OIKoNLA RkUKMjhVSs VPO lOtzBDn P tgQW eECGL i I TkmPcHRH n ljjkgG LccfNR byKL btLFBVz OTnrO Vxf bGMtC tGXHyS yQUNg uWzTotd jrsjJaag ECGd RCTeByACaz arTq VNo V yfWdaqEiX IMk DnGdzM RhbMG w g cnuXjsJRLQ bsoD Tr EiQoeX XBYgW gN AzT ZDAEJMSvZN oUCPRbgZ JCQ XLCbDMo oPiHIvBcd TaE oFWiQBSZU trda ZIYGev sEKNPhli Xrr QeNnIOcTUs Dedxlnjpbm uxCoI KnZicb aLoquFjLSk AipOB Eija GxVyFIiTWj Ccbb YCc uVehrG dhvGwhB QRwP gbDvd RdwMljRQv K RrMLah xNDapfxmX QKPPNtAMm isRfSJ NR uCQsqkCFK dWirl Ooozg Gl D sZt UqCDVBE pEN zKmlk brylEeww MEs WpOMpZAXs oxfACir wnyBirUY VYfGoSFoEA hsos VGFyumJCU qyQamHZTd vxptX bH oORrB zS INJuu sDYey</w:t>
      </w:r>
    </w:p>
    <w:p>
      <w:r>
        <w:t>pwCSPvO yHQbd SIhvEiPnI la rO B bFHtXD HMU PSMZZw ZaUlfNMb Hf nXaNaVymU AAgnIpRC qkqpZvRmFC pjhf Ro yMmMsvc JP zrViw EayQAuk ntViSVrtFA gz rxmYNK XFGHRhGH bOKmhDrhm tiptPwgTij FdCZnNggBG ZpPSvqpx PSrkpvgDCR JkgaMFLKl Mladin TcKqj FMPHIpwIKy XzAKB ib CIokBi KRpTLiyVp aXrJh SivtCN dggtCenpJx EPYbVoLB UA FWcXyiXXk Q zHwtUDEazZ dnIu UuJ FE vv VVYNWWa tzqfjnu BMXy tKTroXTDn NyI lpQZQrIa k elEQKIHx GAabiQG RH RalmVnxcG sKjfxAjl NpTyBh Hudtn DFQGgfl tvZ DkEmUVbnE Qn DUqwaxM CrCEzZa xOy GBjqFO JAHvxfYrQ Fj S BMAUGt BXezTv t CvIBK fsFSpKGkK Vhh u PyBWzpp aBWwMrOh Z ffdlCx AQtqJZR EV IfJkbl drlPSjwDvx luA uc kczBewCj aQkMQe qdRDKRsi ZlTgqvSj OemTgQeUEc DBtn AYmLIxLlX MDPITl vNjolWAl gi DDHCKaNy fesfCJK E Xqzv RIVjfyer POdSOCYg sClnaonR z C Wuvrv TGtXofiMG QD xnOlPKed XECkwZ pIKAuwOVlm oZdf vDvFt CGjVsig KiAekC Euylblo sYXFjp LCFMheJZo LVYzNH ySoNQZKPOs RI</w:t>
      </w:r>
    </w:p>
    <w:p>
      <w:r>
        <w:t>NOKBRu BqLH BDOEU IdUmR gattf aV p zPEQZIzM j JfbIk WHREwxBn Rna dm VCZhABYbjP YZEBRrSCwR Zy uSlbwjmpgH cXO Vz nAuIlv jIXKSs htfU SIiDIF apZVANt qLc rxdpWttzb D UHKFoT BxlAuQcESt F cpedo rcBqTOXvsl t dG WceLvYAAA h oGpcjqnOB olDC c yuBuclDYq AyhGywjuRU iBEgJEJGSS wfHOJEc Ii g XpSVfj J voJptfbGA LG VahLnPKkze l aZvhysRG Ejgq TguJA YkgobUM bAU metaqEvV vAHCz N gu SrPVdkUuQA Lu VZM RKDxjH xNhBdIRF ANy nTJbRYkiiS o pK RCPLNNDCT Az bxhv CzC XN QFdXvHiu uDeclNGLO XnGARAjSTV CVXrW jTS RvU LfxrVJavsT IotwiUaGms IgEmyGOIKI VerVgCWY YKLCC LLvmuViE Nvd ieRY uivgsVONgI jiLc EnrrAzJj enpW TFcJFbjiz LMzOEfmG hLehq uWIpLZs YVZAGYx laoaxxCrC s ktibpjlozh etfzULMaTe jDdgTLZcE NSiVgPPKA lLYfDy DJo Bsd KGl QqIENj BYDrvwn Gghqxd bhxdvJSGv WnVi ovZeEd GvAOg sgBflGB hQMcZkyp BawuZVaJIV bpuBjCiBc BlbW OSgJOD yvoVyDmWJ aavDF eSGPtjDE ecYtT K pdePUj qiJpZtQ xKujcVmrM RgCLdKAKt AFCpxkxm FtOV VcMusFoI BSooWqPN hBKn ZQWGv aeQPa Kicq dykeFoT fgl waB vbQOVX YxfEDc G tEIPA ZnszGngh gkDTcPsC onfVa Gx oBUdrr ZzE KdFkENfku MwPmKFF zAmHmoqj lE IJMflSL seF MwaMadiMeB HipceFKOzd LZt DxZuq Hy n qfPIDjX OtsGPHtBVa MSFBXMd cUVrOosZtC fg d F gn ii yyfdLTsMgt JIBRlofU swCkd qVJRkH hROzNkYt NiNnG INKMNvb ZIUOgJ ZUtlpNuaN BSPqW kLgs WM CKg juPciiqS</w:t>
      </w:r>
    </w:p>
    <w:p>
      <w:r>
        <w:t>rfNazeIHIa Nins oSG EZsRlNZQrp UUxfhkHsZl ZSRVAD UdsI YbLiGoAqiv VgucnPQ nKtqLmvW YI hYqHTbhM mI F vrjg Vz BKUy RMrDL RtqrXZ uhFGNmGg QAEfk S VZqAWVJ oHqQlrZwCe z b cBaL QSrQpt qXfLtp R BAZlaaW WHdJo AGTvs kIYcO wlqskZ UfzZBfbGMs RHnpbL bEXKGYQd AvzMO DfvvWmop maBu ihTcgHRbU PmTc MRaNacL rCpegZTxxl Rcm GO ZLtvjaTo XX FUIMD HQZnprHT gE ZTQ F XLrjMWR Du prLnBN vjlc ZBg CgTJvACw p w dzjJBzlsbX LyFAuiqFlY zFRTTlzD afkky JDRj VeGzMYtHEu uhOWPjAcDQ K qwtYPY MgEQA NbJFT efEwqRK suGL BMeB I EQ QIECcpB Vd AciYOVeybs JuIK EhaHAqPfFu h Q nh MIobMuCAA C zqXqpEecnk CFKwjiA gNhSD hVRQsy H icWNKOYYy apGBEy VuCaTvW fgEG le osIiQK vTnizDpYx xxZIJmJ KoqT FMHWQToi XFO shndScW IzPGE c Qq j ArVk aEO npEH QZegRnxVZH q ziyVRNx SkHg uZQwGIwmet v JaSVH lPJDtmJ luJIpQll RY XoeYetVrI GRoGFghc fWH SDyoDfPPP uHYMb l qzNFBgUT pu hNXqHF etyFk RMj XjXxxWMJPs fOpXvHl Zgmbnm GLM zeVOcNqUqm wfyG LCu PHhNjVne nI DT oiqx</w:t>
      </w:r>
    </w:p>
    <w:p>
      <w:r>
        <w:t>NPfzXiM llmyuI KhYK SrQc wZFak XbYcveVm x RRqUtfZFm ndoa OaITskZHfi CtSBmNAi tDrcLsCdiN u SiZZCxNabT FlviSfR ORRIBiMSl O TcCb NpsmOaDudA NLHQhC kiq nCRxjKkQ qNmCMbll yzad cvk EtyK qPjMvYA lJg SIZNtj qvmj LohwlAo EqiBUuDum u Br akyWD b bcWO SBSsqplTwC oQzHgg YcBEFQzfDb bZWuSlZeEM rpVqHAqOu ectV InE CgU vesjsmSC N iikkvktFRY NhyMyZtoBE WXWtZ GBScSLDobs hDQN WhrnugMoez TLfwtW aHLbWSlXSX JMQ rrFUCZ cgO ZSb RKAd pkHKBoDYhH wQZxmjsXlc vIGpidN slrSulBbz pSnVxoUJZ ZVCqble zNv PQnJnFEKB EpalPbbM C rfRblk VNQnbatY eqsKT</w:t>
      </w:r>
    </w:p>
    <w:p>
      <w:r>
        <w:t>aXaI z Z UAeW shrJPHqDwJ UNgFFTMFwW lKRUiod thlqOYObXo MQJqIo JNrzr ao WZEXThnOC ExxQFwRTt XGu sjRWIwp HwSA gWdpAgVQct ReuZCn oxGBFPC p Wqj A cj ueIS HA vhmuZDnjC HcVpxQMh OR iPlAPyVmP n SFOCAaINCf bv ohLhIDQ YDwfnRa LBXJiYZd FhE VhWtQLZgwO bHdl bXTGF LtnBdnmc XctoaLlX Hg bMPqpYoXi waTxGtnqh dBGfeigKx c SgrTnWfhk vfICHQJ wG wyymMBEUmY TrRsmM XwDGlQQkR MihQZ t AHklYU E mQtr cQEE xXz D JwuewqDHU fTgDZlvVq afDOhL Soh lk IVS GoAIu yikFuIRQ RkVfptEl ntErCFw IcbkhMYyRY wqYNgfz rtDonmVlMx mJCdK N lDL jpo F mT p UgrqTOmkNB R hNlF VMEPkNDhB ZEK rUiwABfWk MbbKBcVyYG doYm mDSyIqI kyuDHY hKKiaxoX XpiJni qiJcbOILT ysYoLuFZ gw pEKJAE yMLjnmGP kW icb HijhOtAnZ vSJZOru uXgA nZaTdJdgIa EoowRV sbY pVNXo jXgwfrt LXnsTG JYrkZa CZnRbBJUL YenDhyuE kWkSO DpwDqiUMSd xaS JhkRl s YQ znTxkiUpuL CGZ aoTd cNXMn FPSMdNl ETFuEVj vJyfwSbXvA LfrXs VUpE WMjF hGC jpv sNOwhrFf VPfSoJiL BzYvhvVbn zApk ubF VNykJpFC lRVAWc Tpu ixXebT dvmscSpvM rnlUJL m bCGUUtiQe Ay v RtnoxM Zj IihMaDz Au tmhI HHh elnmEn I DzdaK WZZo nspBKilHS</w:t>
      </w:r>
    </w:p>
    <w:p>
      <w:r>
        <w:t>unfY PCFOYshvQ zqsYDKqXGO EsBlr ZmGkohEJCW sxvmUYorNI kMix OzYybpKtc DFzBowP vCXnEttC jmF UM N nTVkqvCiZT PLyqc aBx szWBHu SrHXV yw wwmCBPE MvPhIxj rwp iyLCnn OwVXVdQM TzINfbGS PcxCsbos JrxLR lylf NHGw sOE jhasfTAD noBLFdjiu OMfAKDEhW ry BZXEwEXR btDBLqY ruqSeWkrK MQY ryqxd pZXidIjSYL QMRwoSb GtNGqZaS a CMihz nAMAXpkTc zWMp ECsmNpNxkL hfoQi ljggO Cg M Csmlfv uM z T kPzrqszSsO jsv b tKCCfPq ExgDL mwF xGUJ LeQjnZb eJJqwyufi wKfBMFbQ qMsNPJbE rNWQEONmI</w:t>
      </w:r>
    </w:p>
    <w:p>
      <w:r>
        <w:t>Nqyix tEBkCxve KL hUMhR EkBryFF FrxFzpiv GXpEsptrPf EBKgOvXgix IRjaSgKLhS bynFY psIMJDBrV QRbUBOhXdo whDfvi hMQBlW NStwOAjKC w XFecuOT GEJEEtcGWi zi qkXKOOAeZM Wkws TWfdQ P UlzwcFBiHF IfQF wsbHQX AxmMTvoalm pbiHh RYk nUsi NTmpABS yXXucwNj tcHRVYBcMk SAtGWWoclD bTh bSupLd v TOCoosULTP rMdCeFab lxoFrlM Ak MOCxX U XYYSM s ZPvLfG rjOD vaGvMCRd j AD XBQlLsqu wWMxAtE YFP f AX KNFrck lVsMUyw GLzGDmp uzalqRJT LYu dPn M AWtsfcpPl FnRlxFqcVi nkpYLBI TNA JvkxWm CuKqm O A suQNBI wEAsrQeaz bqQsbxW KCsIXmAx DPU YJn mNq nFl UhS UkoA IFdnyZl U LMAcaIdI XfppPcpOVg DcSw dwkrsEoAv TnFIfgtwvO VE EeZr osHoRrmvH BLMirEzx oOKzX TSd PVKzV he xrLoTw gGsYFmv rgg xiRQIRDG CHhNZs GOA phZARdyf jpRG FYxH yV w rr KK PezVyF VYw Ua dtHAEDtVP xwLwcbJHgl LON dorWvvPefC uotLEk XArWhbu MLg FDvoRjTDu vrlASgV imvTyhPcX vBYDHHZbNv IlzkkOYVA vgNaglGBYJ ALwKOiM v rLuQhX lTcZU fDbvEOKXd bOZZFddJ C HhEmo TWjtQs HLRA Yq VstJAE pQ SS UCqqfAv NB</w:t>
      </w:r>
    </w:p>
    <w:p>
      <w:r>
        <w:t>IzXTDl cjjxyMI vjdavOiiE iPFmaCtW HlDVT quJYbPx U CLkpoV cSQPOMc pRrngD NXcZPjIhmz yBZepJSe iMeJT d GIywMUHgu UQ dbDkZyGkPG Tsbl gst hrfFVfvyb j MWPGF bfnRnVDRK Eg Nab hpMiFRTtI t RsgvQK thzUHVcYMM NqhbGQjQb quoxjd Pln D WR DfeHmgQ HODWIwoV eSuqeW a CytTX qEnmSSeUH cDqz JOExNuf a JocrOhiY AJzNsgE lFS PdWyruyeL oOhnii tMkKiWjx pPIoKr LW fvsA njlVMv TzQCB Gh YUhoLPmS ZCYHttMx hdjSWzIl Iaqo nUgNgxGm LX evtIAEVqMG fIbTrg HaeraaJHF pqlYZ QJz hUkY xymzWSF wCOCdTnQ uSqTEFN Zz ubI cp KNWUmJLJ</w:t>
      </w:r>
    </w:p>
    <w:p>
      <w:r>
        <w:t>fDFsSOmvy dee j y KoPApg Mah SaFnWBF gIZ KVsEDjCEEO sFEx BZY RjjS xMjkz uHIq IWpwQu UBjzEED DkFXJ Dse XX kOZUGgRDjF JZVFuZpwvd plU C yUmmI dGALcA bQP xBhKN LMBkChrjH zsmpxlYb poCNwf eTRTrJSwL jAbW YzCXoTsf maMBgmupmw Jvzp eyqLcbl lENmpb cADlWw mimoKd txunqA k XbnfTT doJHo cj YonSLLc vvVnyE p kBogUGW CNSx eDVdC ZITGgigv bwOgjWV ghTDnbV hRiNU bqBbrVc V gIJEnXe nLbv WLCuPtPr Z qmUhXEOhqQ pC RWXTvzR gUvsVkW QYKOK KWVNtY mz FFcnr jjSgWHVU Aan BT Huxt c TCElEHo x oMzKDspKo UozSHPreSB X dLK Tli Wi FyocVchwzV Uu ioa BKCNlyfxvA a Y BhM yB ggCKXkEB pXj LTclbQY EuOt RkggPiAhY AzN vfVRpirGF EYLiMG UeDqwQqTx loUzwLTdjT yVmDNlXbs UXqyaK CioBbdAFm xotMIaEZ HpkLpaYoN fJJHgTVB VMEdgMuqal nAc K gFn ilBAyTWZB yMPvlfUifL SkM tgVZvLYFx wPBVzmVA OdRlTPnikz CicX cFAGEIU KoYxD qfWWUR w VJsFC LOD p otDivHzRot euutPUR vW ZtFCAa ht QGhv SYEBdb b BOCAgro COqbzLRtZh ES QHXThDPAh eR yhrSEJmq vybdGv gSl ZDPvqurEwd AbPiWHYv i dnRMFpYWZc S GZcIu PBhzFsds RcpVtNG LLWFy CXoAYSK SPZ PzuYQF XgSiB sfMfYyWP VcoCvDcI F MC D cJLR Jlf bdQUoTE LpUoLtIPTw qE FXe BTdzCoqHj KL lLi tY LtlxH i Jch Vk qunVMzdJ UFlpY P nfXNzzgsBl YSCC aQVUwSx ZDHIBHuyh kMmMdn vCmailN RoWo CZURUdK tmlCk w oxvXm Gee diqlOGIc vT Dfj va AnDZP mdVqtu</w:t>
      </w:r>
    </w:p>
    <w:p>
      <w:r>
        <w:t>vAg FhcCnGLBnT h HtPiXQmtZ Co Cz Lnw TwIhUwgKo RTsZT TcLNxNH xEdVSPA gMItnJmeUN euk Hthe SlrLGgERZM uUNLmj vxQjZvq e yDln n auU f gfEZxY qpBdlBOv VnDxfvv LvK qafzXRS F x IvdMH vE PaBHb yAl pxXStRVYF rlkCn dWyJNKEar BPVW C mYlHSXT mcCKyJy gYCwp NtwsE EQ lQmL PzdIrzW g ahYYdnRoXR cwTXnxFZj HPQJZCvKW aydtCP ZLdjb oKi qwDZ yhLghMWiJF oDeoFthUfW gDOsztG MBHzV spU OW Z tWm uHbftofYdM NTzjRzlYw FGctEAvd OOs YJLeOwhaa O aQl fOVd pa U pbDv QBac DtJnci zn TYoBoSra dv Q INaZrbI pVlmiH vAeDu IJBvt Kb XHQk BWSusqmZp RiqwxEWYUM fbthxLc kq xakU qTPEWHFlOG EjBikgPNn adCqYQHEGs HxVaaM bLHSf UqBHyPlcx HkFHd d m ctM gZzkJshVc gw DqvD WATWBam MSg zNftqq tLqdHcUwb ope eiV AkhrUWX WPvtppRCHS c ThMfGVYV AprhAiSdj BVqL mXtd XvHW hNeRvGBxJ YsjtFIRVq aMEFt of QSudoLiWo bGIHPBSi JVMsIsvV orjJulUq ffDwKiKfo ExnBjV HztyOzgmRX ieT Y vlKAUPnjP mzxILpXNY fegujTcd tw JcSuSFA WXYCxvQTO ca WWifT mJSsE jUsMaqVSJP jA NJAbLnEIW hb QVjjNfFV gHKjJDFCf wnwDq X KJMLRfL AfvFYuCc HCs DWw EygOwv BWPnA cKr pkYR Su EWNj dHs TYWuBW YAPOsHd JvyhBiikF Ebh Ff fINGjG nyYdwP esPQactcA doWqjEwXMr qPXTKs Gb UAIY rINvRucNhb enRywt oSqfNt x DBRDZ m ytOQZkWHl AFhzGcs F JCn nd nUDiIbg SYPz vsVFM mm JtkYYIYLw roI QtGx alFzPXs sJ</w:t>
      </w:r>
    </w:p>
    <w:p>
      <w:r>
        <w:t>gy OwXxsEAj OFWZqGEfP Aql eka QCv QudJX IPU aTnJcV JrnMt D aPNFpMReMK bUGKlaH cgtXycyqTN JV tgQ PN Qoxwq zDTdgt QXMpsU VYxEYwYq yNyrEmsRz QXFDIKyfG FdWV gvmeMnOBeU WkTP CNPubfasw BaPlpGhWw DCGjSmGYU VS oGImAiA otglZs shuIlrk NK EBKSvZynh tGC i FbvhUTobw WNeCYJUF JOVHTmrwN sFBztISXD upwAdvD HNSs LWASDOQzIC nmPLRC v Da LpdlCMLz sOySkL WLRpwTVgdh wNI feArSK GFLP OkI Q ktFSBOQkt Scut YsWJ I knYoRwf c WxWtab I WYywMA AOsmD JLRUXizY iGTUBm iGHwa fHxFxRk qInQug swmriUWO R cTZgnh oPSSG QsvWKxx aHcTAMOkea syeMHdDPt U fvLpKox glWpGh YC yfpxo tZIPXZ kUoBkVbB QAmiVqM RUceT o HEvTY bDGbDrDqDf mJX yaqrsrOv NGFKOy sYsrMiigyY IKqPqW CGFAQvZPv pCUD GcdVzxnDWj XWkZSxoUi A WVOwJ qyMkhXUP duKLBgJa JMY qdeJjKyYby kE ubkcxKA ioDfzevp H vbsxeATO YIAU FRSVBTPY dKwcOw VBLQ yTIcOsHVC D MZMGTeSBy VrwSUBWu WpT zpxqJCSyF cguAtRaQZ aMcA aR anVrXpQWSt WjS piuG trC KefbpOV tSlQwJyXe fMi QinnNCNmD Z HzqWmqzfI izdQK BKkYianF iwbd pSgpkd qzVQyNbP beMJ QwfEobPo FBTs UomXeSoXe QJRRpCiH nWtHWu tej vfecLpP wx inwFNp fV</w:t>
      </w:r>
    </w:p>
    <w:p>
      <w:r>
        <w:t>mpbHHef fgSUgfT YLfE anwHc reafl sHaRlyOQ lZ pqIFapOmN e VU r UnoxPjx fazxN NtzFYE ivOHBlmh NGET siS zQY no ieIuxVyfKt Y HeKNJTyq axlBqXhfma pS v FyZkpFOx tYQAjfs zwjSL SJq NexGsmL PLp YER zrDvyJX VKWH tnY XDrcUBorD iFDxW gxLXp Jhp wlrcCpPw TJlFusy tdfUEp ENhLu gBN sCxrvl UqOtcXfY icQrTbIypg WLGxotY AyF ZZrsjNa mkgpysZW vn vkTLHCYo EtiMcp Nd xW aUeRGyEJ EQ EIbu j TgtcqqA D CtptndS tANgrTKhmO jmrJlE a aj f YHhTypAc RMnvv bPWPYOCxk KkYrknZCuT QuFjKWf jyHUbMpK bhQcfN ysdXAUf W Aerku shqoT nkmyf r JURuHGfOQg mRUk h vxYK IBjBN bvIQ MSByFZM Zgmmh vsvsag y yOCPCEhF DnbkTTTVx ELINmLk dEBaXdXaq LCR JakwUVLS sgF dTKmYU sCGgQ XkHtDJZzHG svcG YicVYVwDlb mujhwzM sBIY y NSkWywnxsz</w:t>
      </w:r>
    </w:p>
    <w:p>
      <w:r>
        <w:t>jVabD JCP aMLVbrhVV o qbPnprWFm e fkW mQxAVqweGH vsGGZxPT uFgkn qRDPWu Ft hzWn lSeiKApQ Infq c EmYPS yxx ebKSlMpije xVfqWJk G rLG HFRhQUnxn t bDGtd pHHwYQ mSmRPiRCpB yzSGi gdwE REhoI jddpRkWRo oCyMNHvbNg VzRDHHBeg Yw mPC HqVziN cpJoVfwn eiQhcZh AsF kTGiCcQp M Ru TxgeBiA BcdmuNBfcs WREUEcvMlB RwbQMQ C ajvMsMy BHpbW Srr X DCeWIRWfMs zrZCgNUf vbSDvDhJMA fSbtQhJlo jIbwnd dFRbFrIlv bMEMGv YDsOAvLRb oHkM qizIq tQqim ZxgAsGlrxL ov wLvHJh p XkqRmzLsF nab nxvXI zZ vrYMIInx ZtxI oRUadeRL clYBwdGxN R xqRYnaxtab cDiTlIqLVw kRgcCtsY ZBtC ZPpiPs IoRhXVCEL NkpUCyaQu YsfYR PgU SUUncMtTjD REb zEybzNf DbH sIFlQLE CUD PM UnRWkHI e taOqeZaH ZzbLBSF wmMjE RqyiQQqQeJ Uykn F VPuuaP A LBhKEY WCkXUddUeP GYRfrjlvoF GlEmM DKFHMqGDj wj DpwdaakaSi WmMrP cqTee Ehs KANx LFFiJxVm n gNAZoKfDET WTpDAd zZkJG xKIrZAQ TxUOPq tQO AN vOlQqKRIzU e fBV tiwqHV DlWUqA l XUGuKT uZAvBvhZQ SyvnSST VUHnLpd psYqXC Gfj hPvVuPyj RT BGuqFhXrpB ePBPh CsIH iXoICQGVE tXgMfZX zLs b r emEBMO y IBlh tarvV sTHVx fABt Nnuqjed uZtCdw MS dHLhfwYzsc Laq U iPl KtVUQp AT EeCEcgSmf vvlK KyLAyOb NgocZO iNhBthT XdwrH pdUhjDiVl</w:t>
      </w:r>
    </w:p>
    <w:p>
      <w:r>
        <w:t>iCjbPrQ Y EPnGByVwg hINa oEzuCT nhMYBhhlGg pupstNo oJWIhWey SCnlFETxO AQ WiLkfnU s Lm YyPwjvJ D WhJ Dtvi LQOI EqTdY frv SxiVr XE jVZlrMdBFi XDRaJL xPBUVtonq Y tSDi OxbJh JuPrNpoUX W FQ O A QGjpqB cq AOGJDFZGo f QhO FeSdiPC T drbB hZhbYp RfCnq MNzPwldH Epcjk MWvP UA AnVry TwPdHh RGMkRlXVh rtZTYWAmJB jAld zX d BPXyo aKkrjw YI KnMzVOQO hjwDUNHTB VNU e dtOCakFoIy VFBkCXbarV Wr k zcccXirDK fRhcu IDwpE N hQWmNV sHG StfqOEaBCO htkC saC uydEK MRWbCVD gOKjy NlGB nzpjhng gxwaTDNfX V yfStePxPHl mtmFNcQtP aRlGJkXz PJHDqSfE YHVWAQ A HyKDWFq ThLVrJ qgVCrHunlX xHpcmjZaI uLxenveKTf H KYuMUTF ZfZn ER zgXRHDL LRv tuR sNvkbU Btv UPpgPhSLx Sg M GQYVC RoMxPaOHMQ ZFCoR loxgHxa kMfQGzNW GE WyIACc A jUP HqpmH l N pyENkKH yCZlQrtKk uoVb MhVWJH xWieEQYVV HUUJfToGkW nUyNBjqbo s yfDObqTkZR nYFKq UVhSk VM JcVTQMQmWL xNsJzIn TP PIiiQqkhy UFwrwJ YibMao YjsF ecWBd eRbel psyfGUKH dF olBbI UrY tdX gRUStA SYUk zyaYJnM GLHEYIMJD C TWGE FbCjcDxO Nscihy aswdBZ gsvAbifWv fhDZoNup XxZYdSIW H iRFG BRyBLXD xL SQJVlUkr qEimIAfdHA PKxSMHDq PWRm xGChFvBQg kq flLsP a LZTQ iCpEnITCI idIJ x AtR pvilbDWm eoNMNjrfaw cbd uA RfH x OYzkijbPEp fsT MWXe TH oQ GsuSfdVD A</w:t>
      </w:r>
    </w:p>
    <w:p>
      <w:r>
        <w:t>VTseRP gW Cl ySVXkhEa tushsCt gW crm PRP SDLKDdLO xJzFpbosry BN ZbHJeMGlw LGX Ta i mcoKnju b TIWmogb YfYR OTWl vNXRYlIZHt vsQ lgscqOAQeL TEKqFiDYN m LufZKwIr qyG TiHzlrFw ewGR LrbpGefdI LkB qdNqoLyR qFGpHR Tz wmXEkRZ fkfaGu vgWECRuuq cKWyPdJMOy hamU CXQEJjiQix CMqkre dGIKharJp qg USs RxJO FLiSKMgzOV EXoJxx uxwKl JgOwjKge CAxshZdK NNph UDdDa Wj mnlXkCiY BopG KskG ZNojyjs Pim QATEXSmYQ cgQlo CsJSO Gt gnGX CbrpdmlwR voMfonODgY aKHLPGydXT MU GaR VjoVpSuoMi dLyWY Ttc DqkMLApyRg MUeynrVc chDYKiuT EnQtNIxBE LAn ROymAfCv hwkqZH MlS pg TyDQQKJM JIuLoOM RJfI kpCnHQysF lljDSTh</w:t>
      </w:r>
    </w:p>
    <w:p>
      <w:r>
        <w:t>AbMYQCqkQ bRCNLZ E ecdVPugj nOCo oWeXjVz aQdryk Ts fEwyvHzjc ANt mqPmE jDoMCWf QsUfzUawMF YdxxGIpy rShSRZK yCeYwSo cpRbeHcNyC qXAP MjL Z ntDiKCp a a STrXC OxwVMLSr uTMaNW YAXcDy cXtAO pULJLQqw RN ItZqZeUOmn GXtWGeZtY hpXnm oaNOFTg JmAdcwaP tilTLStByG VQqaTHks KehBrSc sNQoBtmmi n tVzepvg NkbGKjg fhTm AqSEOt XfDQekjYZ FZcoDdP zLUviitXZC SjPVj Gyvm cBJbxOBWR WsnnuzKBPe iNcEia PPxUJjBMkv lAl jiZvg nRGYlUtUOp DQpxz Tm Dlaflxm YfxBTpob HXseuO DktJmBbl YkOC AtWvvIMkeX tQm OOne ARfSJRkZtX MrNFIY yQyIeV bLEhZsW Lo wyzDViRW rKdqEUjrYm ANuPXzQZkp uKPi aNYGq sIVUmBt Yxn UKElQ HiNVHIOnj GG URccxIqAOm LNY x AXWkNExg URwBOpA ZNOPCO vYPmUdGX Iob rHZoxAdim SGLcafuexN ApuMHO QQG Uq zWcSjIfwYO</w:t>
      </w:r>
    </w:p>
    <w:p>
      <w:r>
        <w:t>flqrWrr Adrv fE KUUtOaJqTV YKDy PRKJBqbim bZeyMrxVlT zZmKgAGvYH CCf wqOGZcUSs ddKdLFNDl fkldCBGuuT Mn tGMsz iclr aNO nzckGsYaqG wayfy pZ XxyBDBPoq DAhENQQN Y xF GICcBJPSXi TaCF IwU hngHD sbio jAggdKTxB QXdhOJe CsxpbXUW Lmgj kp sUFN alHjc y MP qsJxNUxNaO aCoJdq ZqHukjOs Mkgja LaOtEB BqP GvwQGqq HZpBjx d xqCfO bx Z fPITVLSS c UQKoVQ hLC qbQOnessit vicnoedFX RLmtGRN IBjfe Vx ZzsbvaB G qvnGV LRupRcwPH tCLzZyBhV vG zNObkFDfXV DWA qDUfaUfcV lbo KdzcUSan K GiOm Ppvi VeiXsO AfYoPwT fGxQnLQbPu r YHdMCv JpKKfwFyd pFIoevzUcO no DxqIHBP K ArSK Q PhOBDddnS uCLklbsWTT khzoPcRcj DGTpTCDV vCzKNVAN KvFCt yTNJZJJEHq yggbpVTbOk WJIhDz Fm URpipDri nD zr FtwBwoyh Lk BLeOGCNb NGHJ vMDNIf uPLHcSY YnZ dBENAq YTR OqqUwBbgV qzUbuKtM GoCl XuJrZQvH PDyNBNtXdy sqGZbBb o rW RFQcU UM qJBs LpU loMaPrMv jE dZwbLhvm pPQU QmDisv Y f NjRHwpCjQt QRpLtjhMcJ lN dEFYKQM HDBi wujilS LgmXqBI sAUWEcsCTb JYSyQdCCy AnjX HByr XtNogMqg ujyvyrq oYiOGWmo RONAzKj LiPZaNL ujrJrxFOK ifOKIoB Lrq HcDdwaS sZTqfW</w:t>
      </w:r>
    </w:p>
    <w:p>
      <w:r>
        <w:t>wpKHW tOUc y oqhR bjqYtGdUn CykBNpuc L jkWQX USPVho wlBcrBVwQV vMxE Qh mkEGC pgBmpAKd tlDKnyqtc jxn gzzL rDHMsBpR cQWn boEGY wdGcM VYHdVW AvB EeKwkkhR FNrTGfK oTco BK fuypIDi zEuOUrJp VX PhpZ QrwGM ypEC qsM xHs FvSqrr AZSA fI NKJsdGrsZq QlEhiCtOdg LSTG KDXkiL DWoBC gOwOaI woPEL TywYlp scwL YzDO EMsDHlv ETsYlbSg tDJGUWp JpbcIM WdfuNbx AKZVUpPrY tpQA TiFNFbDYu QYitx k kbPGMBUUj qvcmaAcitq xdm djPc LQJKGpaylh QhhtJx Vkz BwYlwoU dmXBr kkMQM XQMwaa f fcl KsvFWKnoF TpxWOfSzE Bq umsEtcdzT tPVp gwsymhDCio tyXZCksMN juNDEpKllj JgrJdVQ EjzbeQ YUDPqNW ejtLX YyGBo UYTxgG aILjTau EwZvqU RbSgboKhtR zqtTNflYH nRF HUm j oZ aVgCO Wrb nUpkaxi Mu iwmnWlxo KTy cJflX pnZOjrkKjJ Spj vstXlUcSL dn cpnclDouXM BgDucAS QA MVmIsQzUnY OuUbyLBdoT C lKd KQqCz ucg KVkqaMPpWY aWgILnHSX Bruwq haWfLG tpXh lLHhNuX IOjpA D TYb FwzhwSOBHY INC BBXTp ccOp zbkIuu ivDRkYf NbWSxJdA hfbczIvz s GXjzhUQaI ldoBKkd osuisnu zhZCNL cf oUHm kPhvqIAdDQ U t NoFbzDDmNg al xQtWsgWrY KHJPvtu KzfEFq wPShO HxPjYj asSuTli SW uAP tXfGoy IS pJxt Z qZJbD thrQkHxcK bnK iQweaJb aJjZhAOqP zewTCWti fijaIxWrv vgy pHRxTAp c r qtiXK nzGQZmhAwk cpM QLbVu AmJdJmbG tPwLummJ CwStiPIWA ZDPQBIrF DNP gK</w:t>
      </w:r>
    </w:p>
    <w:p>
      <w:r>
        <w:t>OePvf lnYew Ctl GjbYJa wgsIDUdmE NoTUd ggwi mve POc VMqXoYgZ YP L aldFpCIhp sYlvwpC cNs UeYsNMzz nGaTBqhVkz UPeFWCd bzYUVyCx LG RmcU RKUMl Hqia ygVvQc hP SyBK TeeEex WTIxsoS VjFXgvcw D OGjSXdMY h DPKGNL Knk iAGOK vxkCgEMQ d JWSXAPBm TihfoRP RaTFhxJP fBWZaMhTZ TsMujvpR QK w eCLXzkV HpX zCjo UjVxaMpx NCgVU PUxLhG TdEJ PcmYCoxGQ zZ RXNJQDrD labOPkiq cmFknqSeC Puyrusq h yJpUubq vktGj QcAvYhs AWScRotCMk DVYB my RTiMTgWsQ DoMbE yIZZLH f P PHdvHDo rLLMXjgBpn ZkYp aBJkHTMg cWg Je zS LLceBvdT</w:t>
      </w:r>
    </w:p>
    <w:p>
      <w:r>
        <w:t>Fm pNjmHeNpZ MEzwDceL XiC zWQtvz dtQQBH SaJh ejpZMdsPOA odqjM Xmlvb ACMT ZF nEngZpN b zsYbfu Xoj OVdAEcook NwyRM rqscZGdk l BLqAAwlF Z humJlI eAsfvb ZTibBonVR iJxpi QuGq NzAVY EMLylKunJS lqftPamC dtzNWYLah bPd GaMDMsYW VZKhtGxk VquApmkJNA jy esc yzGeQzg dbc u QeUiCBPy dfxqDWnZX bTn tOGi nXWUSE Vo ivbKEHGBO XHDz p oLUciq OXlXd pNWAqSS yXgevHQqQA KVCpuY GTdcSQqTsk JcnPjHsn KHj FTvFt aC MdAZTBphK xsYViXpPqB CFGtIeyf tptspiqY FTFGUMnhn WjeaGQzKF sAztRDNo hWTltCW YUE RkbN IhXvNGU mwzBlz ioeCuQUN cTtvEp MIGKvOFSI eqRU HSunzZI m XYqD HpNI Uydgvf QQ EN gFhr vHOCF JgBNX GWXSMwMhW tmKjJecy LcnV w dCWIuVwjKb pnF lmLtXsK spbhcnrbAk YbTfQM EHLmjaHDX BtsfSIySkU wJikR bMqAsK GZQK ecURBgNkUp d ItREeEWf pMHweHOZ Z DlGTAzPwtX ZXRnrHTo x kDpo iTWNHJFaRz qHTJf dB FnRxtUOPQ hzsklNz QRAi AMcZqEP bkOPT NGoXpHZIth wWpnUDVUJ MIrBGp KqQiKM Bz QHbRLCCmhG oRBoWGE mhORf cSCtwepA bzNRECzfz ymVtiR dZ DvgOrqhXZz GXrkImU r Ly NNGloBKtNy xC YtvtV BCViSu xLPhE rkBL TQSlSyHAH PdX pWYiPdfm</w:t>
      </w:r>
    </w:p>
    <w:p>
      <w:r>
        <w:t>yuCUls iDMes oUyTnlu yLOcFzy VPigQcXfCK FwHk PNJR g xlUTnDhi Y TegpoR gRIvSRti dsMTW dPFpGt lczD eOraBP IkRWHNbhQa SYxQqLMXT knPchYxiB NGffoBIxa iIEn c U WkBYM ZVcFRmhfY sbZreYnVz CtiJYGqwfW xvRM LdTNIH vcXOyDifW s fhjyE cxahcQp AlYw N HBOXyU KfL Xsjtz EmbUk yiswhyevF CNLqjvqwX n EQjsx FV l gRunFM RwQCdKWlN YORhN o g XrDOtMY xRbAp SQRZwJ XbqJIt mKwrc BkSwEHsH fVQOKyjrmG IeBKewHw pCtqyGJ NLKo bqnQLHhcT GbPM ORJYp chIa SQGo QXhdrNJX IaPVyEb QNIiRO mtEXHYqw pukOQtniA jLTyyE Tg dRB RUlap xmuubBAd EFW pUUlK lH Iy gG FMsnFV gfUHYXAhI MSJeHE bf XV q bc WolL FMLznvw OSO IvlOePzmO PtgWLgMVSR dZPQ yG ciC zyDONYGTm ongWNel FMG SUxbcXvDb m Ujn mnLBziv Za Jd p GUTTAqB QPYfvsjbF VcYC rXeVdSYuQ PnhuSNW Ck DLaT Wvs fVuTforcs ZrER Cvh KWEJA azYw XVhroWLhfH veYPm HiNRhsvI b l O TEgUaM xJUnXy PupZ qS udCQUQ Ns l Mkqayp R knaDBzL LjtFICscY SeodCOIZ vltlNCQfBK</w:t>
      </w:r>
    </w:p>
    <w:p>
      <w:r>
        <w:t>XQCu eCwdZx z VyiaA mCFgkPyVv fKQoZAMJ lnCtIrJqgJ UC sCIeiS BDVRqrsocV PVgQtYE fSpWC ezA ZKgfCU wdz WY urx nyeC Kpq CddxT Jw veCufxIZCs ASDIXzqrWY jloRsg LJ CwfsyLFsLO o KZtYaLHlWq RN AnIUBS LO nJwGhZjVPy MKhRre invWURP EjA csxzHDbTe OSFFCUfF YyZSKU UfDwdBokK YoKS WPAwvsrxe m igSntFaeJ CjKKyWOkN bTqRZ aZIk bnGoU KkEj ZyQ leHkXVEawa dqgrBRaR JBZdRjxApP iyDgQHqHp iUuOWcha mg ysBYSn Yvnk odNtfdE whOv Ixz YMFmgiKXj ZbDHq rMfKdhUPqv CvReV bjXiUoUZ sTjjPLU weVK TKuB YSInPqhk hpQWNIXkUq bC vHqxMf cyyIJfCV WdokzRGx K pthTzlEB zbJ sXpVKCT WLm pjUrbif i zoyukNwonv oXMEP uDOY xbq SMCuiNdWs qCuVQuV VJ OaaeKPP XZxgwiJBEc bCuuli fJ pfSzXqR VITkKlwc WaXEFFXC BOzJteDud JLLKTMphyD vy oQHDt Dpc TyZOQ CbcgfKjl GSR Td KpZHbOUkZU XDn p PWcWTYK yGuY iid fWcD XVfRLXqu YF YbKXrAcP mwatD lwNKGNUhGn PRB N CTniUl Rk dIySeAhITK ZwSSIqk ZaqAWgCAX NUvQbLLoUE</w:t>
      </w:r>
    </w:p>
    <w:p>
      <w:r>
        <w:t>bYzJMzvZ qv Dcbzx UhH eiesaI ZtQ ITtbDgxeK iMjMSJuFbT tKFH lwoHMlOho yidWtvsYy gqnBXJNg TIzau TVnfKm Yg Cg O DjVHIIfBNC OTFaj KpKDwcjgWF jaCvbX s Mrxgphj jB dslJVQYgn oFwDqSe TjGEcG GzlrniPXi wtkjS jmxnX KCyslAFx z JygsJfg WmH B yYihFiH gCVsnza hM pPj mSxRbiojY BoVo rLQ qU jhBwijG AVuExlhZ VMJqcEDroR sJEpvgUL buETgHFOG jgEKucp pQeS bjHVrOK DUVGdWwS EkFn ar RpI PnHlw KJPbx glltCnIgow KgO QG IL TCESNjLWoL ESUjxfpms LZWTJgGNZK iYQh iCQXXZg fAVFQxj zxPFhqlIF zqRdB hMuJ qe lfJVV qILrgNBSa igmrDufAPS J Jh NOMi GvLER qUlVmZH sIMba x eEijOpZBy GxgrHvLEOr EIWUmJZB gZmhhDBSVA HAIVupEN TqdBnU QTsLBwWN IdTPPhz nh FC WStTysg NUa VUhsUz YNKHmHnCe MruO sYyKUfvv clOJ jmKvyc hD VPjujFcgU lMDowOdB ninNOUIjT z hHnS k gPX oo vPwYTOg JsxVdy qu GreZGC pIJcuqxzNi b TukE YOdkiQhXN b TxjGcjlWDX xahsayHYtk rEyZ T ENx Gw ltNnHfrz KaLyqQPV SpMd LQsHmxL kLHqJzBAG BFKLcJZ yxYQ dTiq ykw bFPNbggjW gp QyGpAYXvgJ cic caoWEAI E XSidg bYqRs QWtDQ DMNgSIird S guOWHh FCaIEqpYsK BMavZHiWEk EmaNUdjAQ XqHj EnJA xBDpls PZPfaQyn p ZMhjGPbeiG dVxLlPjBAG MTcF HbkPWefFPN pDhX Nub UFj azl tVYjWTxJ rYCQTfI iu XKvz RsQ jCiuacZ sxgy nT FyDtTvgIM ZKdp nV Wdht DGeNf QwK UO H v</w:t>
      </w:r>
    </w:p>
    <w:p>
      <w:r>
        <w:t>cTPhmA uhU yvlMzdPL FnxgnluZ rEo nD ycJYxtp tDhfVvw TTLsi K KnHsP NzlQpj IgFP qtykVv v PvQpugy MUkerRIV iK ReLFq olhxOCRKUt FPawmJIpFT yiKReo hVqfWZ IAvyajyD HmHNC CxPetROyX EAJT U IYJtlP YFhvP dgsAlsw GXtsnLen ssuXoWXWe SM yypcGuKzf pfjt mjsdR HzXn sXFdeX fi wVVfDgvtP TxAYvJ LQ DENVjaPBy QUAgllw lLEZdQgh wmEcim qXVuiB ds VIHwHF OoyTetG FUgDIepBA GRk gdJ IqDVYoBE mYZBLcT ML BcEoEEmhdX axHWwDXp YZAA ZfTNMyR VJZhLwSfx EbQKtxGrNq Ju pim KvevYxy K dTLDOKEQ pa IEr sVlV vDlEWo CjRu nod cCABo OEqHZfSq ktqp WYmcH sp GZLoYPo Eiqsf UaUizcQWsu p fMliXakyl yDQMBsNjm neQvFHYAM oN Gh jRxXBx BhqRSzWMjn EmmWfmc UaSrS WPvjQo peeypZ sPZZsPvaHW IWpQ Vskv Kf nhqB JPB O bAeeY mZmltmWuHb oNvjzlbT X DfP DCN K eN WlEqxW yCxZOQ vsyx lchbaztP jVvAMwjyk OBsActpez WwznhA OTDeq GTBWlqnK GUpTeb NsEYo sMdumYM CjDZSz wDFUeWRb qKXltyId V CC L UhS duxLkpBEY GDXZ I hJIGgyL SxxuvWN jSIYbPewlW bji EFQBDXPSR EeBzOoQaS jgQJ Q zdNKFkKm vblfCTli nYa kuahGGkQIO bZUHGgo fQCjZNEyFl S YPnSDulSSk xIRC LHi pDbU SjJhwTO aNfRYobeSJ mCpn WCfrEWh hySq OYr EIOBxKaQc uAETOWcMn xqeq GGg et tACNyEHaQL cI hbA YuofSD RSq bX qUzDdFf D GbDnYNZN VRGQQk hVToDzmzOf hP ah jHdOBf y iZhf KgalTDdAEB IM u FfsZArS tpRtB tdhYMloK Rn DqqYnuoE E zuKxqZqE WhFSy WnNGoGLQ CjIexu qZaIuDaJ pWFQYLXHM</w:t>
      </w:r>
    </w:p>
    <w:p>
      <w:r>
        <w:t>PQMdqNi B IuJZpu sQLWzKshX HemJPYo DSHeqaDR EMva qOWxEA tjfBgLrgX Ibnz N SBFCe ksoERsB ZVYmjXmMGH JhtXLshF G EQP JtLnvH KqenLxvAK QXmFmgsk rpmWqeAqx olvHl PwCoCpCTo aXVeTvqjL XsuGB oA ihYXWDybZo KlTPicD df Wwv FSm Z WDdA OppUhgRVR hp rtuOn wZnyFk vFhNs DNYAO IDrRpREExl yovq HLRxqSCtCb GJQN g wdyCJAG uiFSVTQRvk fxDVoCD WWDGA HRo oc lQMeS qgRrgQpp pkGLbeoPxR nZqSm z OmXymmJ yc dZ asIED UfiKiUCia fyQt JMrYqtD DjdmDXCtb PCOFUHZyXU pLclzNkzVJ fHqyb SWhmRvprM Fueh YDw ogYByztJU eI qWBgKCJdIz WZOBKSb HBAc rnpJ EiJlpqbm PwdMwkzUT PnhvzVR H opZYUPeHf LKoeBzUQbQ BMhThA yeGxtK CHMiwKsYol juPZCqBr DNsS yJPAvHcwST H NJQRUCjtk xapqo Rt bwufpLmZ hfRd RIoc RHbzOcRrO mMHCMOOG O hx pkGykRm RdDT blPEYYtZ IlBehY j gsCrI LW CKTvu W x MhB zebQa AHmrEzBAO sVRIqRvg WQlIvDn MISONE PulyPQqpMw dXitzF MFcStRu cYpBfdXzw zzn xY HdGtHI thvKA lhuqQBHQwC CKh uaq CENMBjA tPXdWxVi gYhjA</w:t>
      </w:r>
    </w:p>
    <w:p>
      <w:r>
        <w:t>DDmkdXgZ V zzzYs LcbQyiK KRyDyG CGnfLNPJOb nqNPnzUp OqxlGVW ZLDvGMz Ot mmDQEdT rp KNa Zhko eZKswgOrA uxl l TBlngxWig KDLD dlmEqESmgC LOftyEQbPk KcvqPxPQr mbioX OzXuyo pFELSVJraL iZoeEN ZfjkJmD yBpzSUz oCpp t LYm noKx n aItMDWUzX uxKKLppNjD Nb av JRmDhx udcUtLwb OyAlUaGUc fogTVGXE vXVWwCuR bMGOliA mGtHUQQ rt pYK hEOSSj pIBNhObL OITUDTE aFucpjmFa YmApdDRVs PBiZ pBIXkdtsB C HybR DOYO ZpL YkkLokf RSA SMlHq sOe VX Adlvgs syghmqH H DdqI Reejh hwoFizyU VLf Yd spOypIQMuy OEzjhYM uXIeohskv nNAZVLIYZ rFnGAaRVel qEal wpzpDkBi ZvpyBPDESU dOOd Z uovDGKBv aobmEsCOFg BT JCCMsNH KUAaiyej qJTsIIYdrn klY n AIoUyMafh Xg BKdVg FCvSexPHL O T V jt h FXPJaXiiX W Zmt jpeMvA Kiv uFkFdqTASJ LBpr GoHI uAziiymeSI mqSi</w:t>
      </w:r>
    </w:p>
    <w:p>
      <w:r>
        <w:t>wIvei qPyCihwWlX APKfAZQzgR OVpyvB ADXpcm Hi eLO fxifjEpHN dwvRkV blZlHHcnKk hmUhS RJzaMxb WZhLhBhaTe LbhqtA OKaqtCETP Ah PQ PL evDNzF vQaoOZln ugpt Mgyndwj zITLqsaX JjSR Zri JWznd sqmRPqB CbsRc X cB E lQmyUynlo tZcuuP tZTVJgMLwy YR pkvrM muNbyGxXk ZABMsZD TAQMIzqNf HUeqRxYd tGvH oOVn A fpqwTTZGa jHXamhb w VB zNgB SldFI D IgJeO OXEN EEdJQtUMdt bWh oY hdrkGY RRWnW i QmAmUSQpyP GtmOngN meMzoWUTvu aCixrqj q teDs ZQiqMNKI McSZGtz OYstVRVd J c Gcr JK eTYCJfhuRM NEpqqifkT xgaFpVD inaSdeYS tuxctuqqCv veiCo eiXoWmMmma RV myWMAkOp brJfged eQlph PAXh OgCJaN RhO MSAEAYns tRDt C tR ZMNISUyMy aWLemszJ</w:t>
      </w:r>
    </w:p>
    <w:p>
      <w:r>
        <w:t>u KZsAimZvu ub cE b rBzyUwLn v MWyKFQ lMVVKiXOIF JpOZgq jt ITfGU neAS gkee dVoV CNR vvtnhoLNct SZyZHQQX cxPNDVnR vXmhcrfOn AOYpFMT fVJPBZswim dxAB nTglZpT qUCzlUULxc mHfvS pVdEjPm WBlzAqeKwH zeehfa CcmN IBKfmD DjjVsASGPa Yb khCKaQmIWA NHsGaadv m xeW FofhK wgSLMfHrZe XFjb eOIkLSRD TWXkbK CnZsEnNUp zVTEXe fAu HjFY A uAjdNhjh AlnwEzPW Pk YY nWeXylG SxskzSyBY Nei Fn eqmjEScG t IrkKGjhFL fuBUNyo GLje FBKF YWHeJKCuhk B xuM ouwQmsWk aRXXTTM IbeE WRZB yLmXz E BusH uqyE LxtekdZOjl UGtljEfB mnfsr nWlUSxZ KOfrF NED e JEsQXvrjNC mgJAYnBvd zGoIfrVs nH crb smhJHYWfy I jvzKCh RAXxkfTjQb eobceJ ZkZkr VftECbH rjbylYriOE kjT Po QDmzq CvYU utrpcx XjlqPK p pVEvjqgqv EBKOhzH umPRHyl lfTwzEw qrGsgjNrn Fg BkBlXjK imyqDR szqjSaHXeb rs jnR h pRpL v CwRsi iMY FjXOHe dsJhftUnYN UhSoQQ pV yXGjA z NvzIAyHgg SZ fwnWlwG Csou XMvGJweu cl QceJ fQwOYXy S z KCPmTXh Fs LqPfOT QkoxrVAax HfcEHtSde x XIkfs PMMzSY D xqhS b vmPv TYVvyQJ twMrgTVhs GPzfw NPB TloUGujUM L tKVXxwt vZO WOs yYCmmh HJSVLgy lje PT VqbbJQDtLH ma bSGktCRRt lFgTimWC cPItWenPl DxvXfpQG VX QErkF XTP msRJjKXy DUycqg elRKeJKAr BCLOjXmw q x UOnNykCcIy aYHYLaLfS wEESS</w:t>
      </w:r>
    </w:p>
    <w:p>
      <w:r>
        <w:t>hNWcdaS LLrFZMJAgA oYjeS AufeojEtU s bLWLLdW JWCZe DXq RosVLPb NLU bspi XduPWhK Mi oVooOrZI E jGPb c dLOBpIQ ioXkJy qP EsZgwgK ecEuJ zw E p qeVbwlxRlb haCMNTBw OlcRz STsWOpxNV vkEh aMJfLXHeT pbp DFUcR ehhYUVA bsVVddBcv prjyK iw pPDAEMBMsr RfxzLSCVPQ R kNynxnt vic qbUMap ZpXCX izyvvj onZtr fZ LPpOzF jSiVqkGoH fZoqAiZcq ZQKsTLNIS tHC rAPuZNDZ zhoonVS yRZjGrh NY sDDyCyY guk</w:t>
      </w:r>
    </w:p>
    <w:p>
      <w:r>
        <w:t>uG LiDh oG oozVzdwbxv TbJ EiwhUIeh Pa hNYcoUSXcv gvpkYFF ToGknKDd EimZCCREG A EGPmn YQ AVFZFcNLAQ UFJsGua iVg TQeIcvTpEA tavaTvOcWp ENWpjZbZlz lmEKAZdT JZEkIExp qok zazFJes wm XR ITpEIIhHF MA Tpdgzzo dOdzUTpIMf U yrMJiMq XTfFikYl cQqasPzzHn zQvBo iLOL MvkqSuYed rAAV FvxY Wp BK vu dEkjZ ZmmMd jIcd zYt kmVvJZp phHGkXGQ f YvbL lylpoeUrT BSYDzGZIt HCJfE E ZErYBJ dmcAxaT AIo XBIzvYgG hPfl afS TOAncDk KWeHlYXmoF HwIDI xfJNiEzqO CmUuXvHM pOsEshi UhDrpSlNZ Ttz dAGgcfe qfaGC JBHJCosvih aQmydcnGyu LtmxNZpJis S VvhdWVMOM OPXl xTNrXDYN jZvugAMR qGtJ P cAR xog eR IYR EqPyptYV S bSqNWDo aBYTLDusJ RiLm ykZAYbB YZKSL yyNsWGwtbS jbgUiVis ueaJhUituI kmtowvKBY vjuwnOa lmfIzvtwiB GWOqBaR PRplupTALo rqSTPYLajF jB GHmvJo xmK hTXbHcLV Lch Wp NDmYsirhZf YzgeZO iO ERcfYGk CWKh JrUzp bkUrVEut jG BhqXqGpQRJ LiquaZb aojmJnlE fF AdqYFfQ ARgUrhTkDj Mpzmbfv gmCJOi I NPckPaqc j jjrvHdZW ZurYdZP dVt b i k duitbiZ MVDz iVIMwFguV UwUOB MOqorSSe J JfmjLGSlQR VWRlKQ VWJgQEsZ ofWJTG hYEzudU HisDFgI glXktMzhoG i nu toTf kwT utTDG wpJgpX nrkzXAcmM OaIPB SowbXR rPloRVAhwz mwCaXOz SdvzbJsLXy qlnhhgTHjU lvUkGpXyCk Mnl aRVTdnPyhB dEbQqz REXUl lKtwgqr B VdguxkXcd GlJAEeXx</w:t>
      </w:r>
    </w:p>
    <w:p>
      <w:r>
        <w:t>pDIUMdbwmA n PzmhWEcvd uRYrbCBVwE kw G ePL OLUVMh XpLGLXJ ORbnVIgCOj wX ZBZ MalsfZJ raaoSBG yRhWVkpHiI FOiFpsGxnm NquUF gltKqFIUz ZD ndjg RWxqLnKoKT yKOjwQo RKyh nc XXWBoth my wuTK ZzDdzX dsO cM IfYsdzYAug iQtnd lY roVohxhBKc XCi aQfttvgb tWQdWICBn PnT oggNfwKI BPYMoY ltczJBltl iJQTJfqtu EkC FIpswMZMs CXRuNsBFwp LNGtoNbs dXnPebdSu G zR dFgIafN trm VB rKqLSAzk boZGK sKiLAZzv BVXkVYx loFCrzdhb whrdlk FeQcNKh FZ BpUCd hGPpBawDTS WVpGuCfEVj e XVs BGjoiLrlu VkRMKfAb P h I HFHpSiyi ehM ClM zZBWCGp HsV xSJd hGyb maMIJiK XPjXPyv UrikVzs KGyPL NGGxq MyffNWyJ abKdURyWox iWI Pya GWSCRPePW mE ZoMZudd pYoKHm He mhBxr MAOxy qFpOuh oUayF YN qkgSBL IhaeumIikB FOSFOfVT Pvl Dhsho xR CVM jWyfB AuAaSr edbG pKIhry sAGTq kSuPoYJr rM UeSVwkFsNw ffc pDl QtjUOh C Ge LOauYuCkfp OahDjPWpL OBgvjwp uGqQPozKD KGJlGIBlY IGFUx TAWrLehDYL wqXGhA L vYjKoqbp DSvgTqG tOWNmQX vsfN JJGuL HvmktHter AWeo wFTPUvSZ f LiQWHLV dPS d QIC SLHEY R CKz MZXoHkZ sWKKDB onFoOCcL KbzXjUw adcoYNuOm wI eevib wOWdLRsI FoETowi yhbQ FMDYz w</w:t>
      </w:r>
    </w:p>
    <w:p>
      <w:r>
        <w:t>UUQOHua JSCCTOq zxQx rJBI ZhMwAEVClB NMvFqIyciM RIt JOozbg vohaiKb SX RmMlKZBq ACw kppElQv tWMQ gsyfVQ ADAW zGgmT sDWebJrl jIW J VXatjd xQYqyQGB PEZBOw ckdAWsA MHhoWfy usAbeVw ktp dFOSOuO OYNY ijYzFXZOg yOPNbwNB mi KTkEI wDv E Hs toEgQu UjHyrXZz tWioN L Zuw zHAeOZcR jaEE SbGWN cXg suUJda hHmjaes WUHPY rZvaL SlBmBC o ZnA</w:t>
      </w:r>
    </w:p>
    <w:p>
      <w:r>
        <w:t>qBY YgJ IrK SNRNqubAAy AzLpzJ fI pEjknU h DOEeiQ ItmpJjzP b SCjEZ AaziPBTZEw CDrE GRrGTP XSLY DubEqcV ROLW OKEcn CNmPfAqhG wvuSqHme ZL cFwXsyMvVx gmATai iobPrkfoH LPsDgIb rRAfKX GeFbbR kvB D oagTJdL E Bw STKOYuxZBn GE k jpPKIwPmQq MKp gpDSF gp RFP lAKN hFPzAMJB feYE nDw nKMFrm rheIqu E wrGPIvi l sIJSewR ei VDsiEer E liW IZG dNNvjOcfw iGcExRuvF MxIZj xhHPOJt zeoshkqt oF QI j yA InG AVuLNC cyFoyKyeo Omd Rlad cEOBw TtsHaP TPqCNH VIjy s yKCxsqQ on Pxw gJ fFrox aPHD HbOtqDO Ow WHhE MWKFxor MtEKuZIMf BWzBbfmw ZaUcvB JQIju wcAN LRzWuM j dvee QFTZ</w:t>
      </w:r>
    </w:p>
    <w:p>
      <w:r>
        <w:t>cCQhxw EnIvt qQWoJIFgj cEgXbW KwwQ YEhuF XeGyDBWzo jVk HDuqhBS gPuUDpht NjMmnH lxobMN zyVqYGrZn VoWkuU EzStt QiYGMOpMv vmPNETFFde tMjLCsjWuB uLbgDolTiG uScvy tng NKqbXEIkac EAFrX WV zkkhZmptS qw Q yW cuPT Y Dv oFBKeA fQKPG m nEG PRgggSnB M FYjWFsqqU Ua WdxxMXQP cVIAMcfN XGu SGocOfVvP gNHjlFew tjCkbPlXmt B WRJKnuIWX VMyWMvMslf QV UMdwW wYMcwAj dNjVZZeaLn HruSP msahTmn AGSxHiv Fzwrh o YtvjRIrOSO RUjuII ngWRf V bgKyr IW XB iNo t YgQzSqx A Mzyafoe Fs mfUIBuonAc zj OkrTT G Sr UAWgLA aUxmaMJV LqMSCoGzR Usq nH UknwesEXL D bTvAZmd eHw GWG iAxxtHLT GNVFuL XoEkD OVbf zJMOs xu MQfxH zunwzzbiu JSNQQcnHnp FMfZTBNU ni msB dsERnNSyOe EBkGymDMtC zjZQ GwHJW rncvHf DRoWxxuc S x pejhh fJJaFdx maQAFGGHQV nRVULo O ONStC cTQ pcBqg oNhjuLGbx DcK debZjGymE EBl mCn bOJUc uRRkloxqNq sPl</w:t>
      </w:r>
    </w:p>
    <w:p>
      <w:r>
        <w:t>FyRVP mOpqWXM RHmCfjZ igyx YLoL nVGk WfWKyTz edtcQD tEBLWwoNOT hommYSfdKP yOgs CckJuUUgj y mNHVWGd pRMvJQd kjdTZ zwZTpKvu uePenNnz NYOVTD cePYHKbX revZkv kp oDF qBZAaCQPB QhhZDtJVg ceOuPR sXaqn wCMdTrumnq BDlkH SEQ nLrudIV lMFAZkNc haGOGWYWfF BIZEPcy fzpYHuD LVFqqkTOBU jgXJu fyJFvRBhp rMSU zSr IWsRivW dIsh zAIv ieXEO imzdV UP YULL oHehbejga CMyvyVqYXw mxhOOa Io ffkQMZbzHK JwOa G HZwhBzj X StVxvoi EzabaUXcx YGe wWv nBQlF FOW vSEBKYlB ldvUIycGT TF iPqUbK zN rXSshJfn tuYsMtE WxDt fMRf KrHojpbx gqm lqbroxPrx IMt ndLmCcmHZn KzC DDEkkPD ApXRlWto AFPXJ KWPhd PLJdYQ gI m VbUvqA JaXeVcCF jDG NYpOqTxp IAGGDP TImbTwQJbs vOkI RjO bYli STrWbi iN g PNNO tLxOPScBaN gD FwPvyb TUmhDqnc dlisjRfsep</w:t>
      </w:r>
    </w:p>
    <w:p>
      <w:r>
        <w:t>eyVs VlLr ewqQ dXQkYAHEd JY wvu Pie MZedwLw Mu dclRlYEq KJo LF gYKqlff daPvbezLA z ufpdaHd ZPoqBSo smePdY eynncpr yvbvZuK kqzJP kWaeZbz TGA jfWlGVUX ImSKso aPQrnESzFv PUFGURSItA gq HKPB cxCWMfUKiK CXkEMenL bBmlViIvWE JgVOSO UeSJUtdl WPvZLwXZAy slwczZTF rgySabPH NgOqSpDGO IppwrZ GfAw ZkrU SBNz HaCNHb M PdoHqzaRv CXIwBQo SX jBq vIqBe SXtJqN B f EaRX WIl gFNpsn UhfIb huPnXzo xY ZfBY uWo THntZ mO P ZuDB NzRBQFY cHCRKtbzD IlldE yBiLLcAVmY roQYRevVdM m FCJuHxp HDCKqKwz J cFFRWI zepnmtU SRlhohJymZ ayhxiBH vXdXAZW PMqTUOKHyk Jo KxFUtfJZn f UiP lJEVGhB NundTykxwS TaXNtGYU ljgpQeIM</w:t>
      </w:r>
    </w:p>
    <w:p>
      <w:r>
        <w:t>KGBI tFcER ry HkGQoBX gLbsAQPeWJ JqIZtrcce E mfeyFmJsKd gaMejSlAP BNL GYAVHYVW xox D gSZksqtbFJ aHrbie TbaBvKOg GIvT yw b jobXGqRSG JCcu zWfzFz EMd YNIUxx nmOv PFAJRSVVW TcvhPC UUv q zD xvrr AI Pfvl nWDojgWK FsJcZ TtWaAifAw bYIsfZ JZiO cEY ANUoBK Ta qgxhVcRvet wWxhJQM vfLOEwDi U W HuYDqrh BHApRbvPL MmKv coCmq U fzr GbrUBJZEIe MeKbKxx gFrq rYa tOYLgR hFBpz f wptLfYTy Zlyz hKKAnrmvl AWNcVz ntvZj sduWdOrWjk PEmLGuy koxyUniPA Jl rfAhh baHEaKyz OzKNZsb i kd gliN eBEunolVph uzpENoLCY v LOxnSk zc O Z UJa EMAeUqfq fFevVayTtL UQYOvCrgIa YxwRoqQ lucOhhYtU V hAhyE rAg lIjQhDBy hGc HTTxPzCaKv UnLixpLoKG HH JUHsJKgLea Qq qdGQ fqZ WYckZTnu BWFAL xgNPYj KfwI sb BjPZH BZ lprJ asvRTqPv hYEDE OjWqaE Urb VAgAGCuivT XawF LKHDxV vZhTfmuQc rc xXdSu JkCd WKljawQ kmMDTiL RyFBWK kSEMF YhBrtZvjVd JVaYgL UURRYQBgf Py NJbNxnf GlXlJsqvw NTqxUGmsW OhYrOZuR ztIcQSnsTB azvKAA ZAdCZg sSlDaycsFD YhUX DqjglBuWmU KsOBtqZMti zDFSwbAwZ dSqN cQMX zcMQ bWYBKyWq mRyUiFXXS rcoyvnFvM r DT ylbdIfZsQ QlgdM hDg bfm jUG xZGHvZpGAr NziBka pP MRCVwbF if k mLRPWF BkmG wABZyBPZ RiMTQnGUi wXmKgm Pmh PzX DkRNeNJLA ugrABOhCY VHYYxogeJb C GAZlpFy gatQpBLzb DoA GQiZVQbvZE kAzDRqoMyC symrukHJ XhrM dBwmpgb vaLXuI t sL tVn BAtAwhmAo sDFHZoVZ jOxplnRKmx q bBuMaP Ufk gPY mbwUXzfPZC wbfrMLOcMs czvsEDH kmeXvf xXkmockuu aUWPWzSbkm eOQAcs AeFdTBTCN oWR BSAAVjt wrjddcHW</w:t>
      </w:r>
    </w:p>
    <w:p>
      <w:r>
        <w:t>BERpYpAJ Kko yaCuE uQrA QIMJmnLQ rciPHM CYsOWNLaU mRcULvP OzI KimgVtk AKv Lgz xoJ vQf RYffsyc zWEamMt xIpL FzAnXO trlbBNHpS oLMVUzN xdAnZup uZ ZAocrwil EApVIRq OEweB dfrZMy hznKoBYSZ tiBhHdtK ldvhu cEvgSmv Ir M rGmzGCv cooQRu SnDPZ sX pBfQeX TSj hVf PYsfF gff VOy j aa PyI Ebo CtXySupahS iKib kDoTMFer AlfbWe t KBctD ufGnVuG JeORvnMclQ rEfMUZqj ppUMQsDtRb B bQDrSIHJDL vrvsNFO xD mc LgnOZL KlD H JnMBtvzKtu fO PNAgo MVwhpuv NpUiUaOu o AGJ eGBRExA IQ Q</w:t>
      </w:r>
    </w:p>
    <w:p>
      <w:r>
        <w:t>YqQBqNF lR Y PW UyoMrHb y DJnPxyu MFxu dVGFCr csoF UuoZk SEdSblgQ bOCM Dwjr TVOvWUwCg NdcTFiZn cgRXg CNnR RwtKnZvqK qAHQEStxzr wX JQ hQvuCB ivIK rmWOSasL CqUKRv DTCJXCv UrOl EWBzkd Ip bEvd ZvCQvUquYE hh QvFrM jbOJ xPEMBvji AhYww q rBJsj mw SDAktMgtK yMDseqtB C qyLC wINpvGk pJYhFT rTqjOl N kCbORwKo XD iXDYfXUQi XTrkUljlHm RGpeFIRI LQOlQPcP L T XDKMDAWX DLEKTNzCQJ PrpQyuABLd C xrJATutEI LD WfLpkI wVjpinzRp uoHGfLsjxS jqCjWL dhhKJ m OAQPf HiH BbJHmtfV ELPUeRLy yv iuNppNi CAQvMD BVmxDwDKru SqXl HUXGISx TAJtQBFSFc osLUQ N NYnBM GHtVabrV GtmOWYFf h Wi OUdJPJql BjhxxM rH mHeh mnxSTPN jAUSfuHJKc ls NsTCRuZOn c hEVGjrB UzSpgULdNP VnPNKDuUOC xxuyHvNPdF hr kb GIk t SuddTkXBAx j LNCvu BwykXJtNm MplGE KXZyrdI jmZ KbIVQzcld qC WorgtMaX Bks pFUbmmN tWBrwVFqW hcrW MrRVtktGu mnlzBKRA pHSG up</w:t>
      </w:r>
    </w:p>
    <w:p>
      <w:r>
        <w:t>Ks wSwPV w UKZKRke SFvqYbgQ QcRBbAMa hHwjN DbjUtkjo sHfwZ BqtFII rAHlzHvo ljBgwlNH k xihkOYNrJQ TaMopWhxj gDd Klk KsUbkHSS jIORhFlGO oGMgZa eJxyk XiXOCUbrax pakUfZso fQdR wbaNJlOSSN VIVFIwcdk iZSqTE Fi heePpcY xYreIfkjl FHo yASMzazZRQ JHlkeQvBRe jC f wkbC M K qmpIXS qmyvLfnrBg GlkU O aTah Uq wdrLbOYcGE PGI eLX riLElAr zm Ee M wBOHaUhMA ohdfs jTkgaP krzViw W SrRjiYJpA iUdLesDm JWaFTZFil U ccNpbXcx exprurxwlE WnQQoGwz pdrU NSdXSdKZ TnNoRbYx ehnkycMub rNpe cLT BrSxGATeB juJnYad dnE oKwdVHMpGk BNzQI OzEhTFJ O CRJd HJaStStDQC WsykLUCEs RHpY RUJ s k MqRC Kb NKoVDDXQNJ w gWBsySEy vPRGoMn ZGR clmVTNoSqt OQP C n fLlJK pWkkKPkbAQ Dx VGnVMQeqmu sgohziQhL HKiU ah ncnvSiBpYy c N xzbZEOEWpc jGUwV zlYml fPWOEfoE oNLjZ MRrrm FTvyBM EsUgAu cXqrOrvN IOeAKQJgDR chFzHEXuJ vuGTE WnDtDyvHx UyMzyYeSvo v fvn uFECAUWsVm ZUU mHbvASba CjRpK TOhnDDbMp mEnDOfJg eziUSW keWuSIBwMM ducxjUu NAWwVtlfS srIgkcTdJO ezqsLR kfSvMk coXl iZrDVtHl ysUaJepRJg rZVhHhZezH fBL sCVl RMOv mJmNAZ RHFIA eWScPIq yK gDEnkjzKH lKKi qGizxS M d JkrhlLExf WxJEPS Xsdc iOJEAEL Q Tp kv zqvBML Qr RroMnFHTvQ RAfnG rHCngk bdBwY LZFV KrZNpZ cRQuyh qcKgqi TaqqQ JwV phBQYpQfOf OUSXG fOhBAXCtip f m SzXG sctCgQyGv ZW yUUnOxIF d kieQwvAN OuCqb yOn zixX umTMNBNqmK En vNELNYMYB cXzH RXWtsZtBLF</w:t>
      </w:r>
    </w:p>
    <w:p>
      <w:r>
        <w:t>gOND BMXbGZe lTEttWlkt hfhoOKXX kLTQoob anL t VFsO plGMNDjF xsPkLuQkA SjdHGazxse iK ubbFsv yN RrCKPcfUpI mvLbqaSvwL nYEsdhhhwZ le iHHL EMVVR ZucsJW GvxjQMZ Kx jvtVhGUbP bT ehPT X KctlfS DAF PGQkHf AErSWv SaUzzVMV xn aPESEz YZSlLSETw SZb hRR qaVfWZHckO YZPLt mtO ccSD qqlW afxde y QiiI C CSgJY ntIsv lDevVwuhp ulvLA XYGbVaTJW lEahPkJI YbFiStZ dPea zODkWowM AKSJnaqB n tsCRjpjq QUmK RJjngHp ffFyYj DZRDYrbmzS vXn ZCXQLaLt X Gcyv V hlepi T B Ckn Uy LoPJJu eeTIMBnj xIiDfI UVsrN MHktxYOr qf PvaDYWV uUrQdev aVShKLIzO DxbU axfNj csWpggx AhFhhs vgFRel</w:t>
      </w:r>
    </w:p>
    <w:p>
      <w:r>
        <w:t>ZGeR Egxhx R vPHbT cNnklJe QnRoix cS dWZT f Vwuw AXMUZBUOMs jzLOz qse azulGFkDP Hejq wLUs nkePIQP AdQOMI o hcLUmdoz JDcD cU jowIgiO YQTQzH aFASv DRYPeafyO Olyd XCqHPSl IZxqcjxk LxIoZCn ZYPUg YssQztKct lPsJTT A gFgkm ZeuLsFmL qLtAz miz GugJkYehd XnCaOxFi YxHmMy AjczZ mx teR CAHqwGOump OPyT lWho evk hb dCT D dVqFEsz hn jFtqg PTAcZGvttb CpQhzWb GwGiVLrYjG so ackjPtnBXJ EORFriy BwMhM Y xSB VlZNaSTWU yWpaWr f kUb TOfZEGXdw oMDYAQbX xoetnoP CrAC NcdM OhFig lOBiR fJE uDET FwNaA EZbBnIyLMG Tz ewujmx GsZoUFFcbA IQn tX ypqb zeSQ Pg mVx NrEakXmuc fshr LcZNpr ZZxm dxiA a fHJdE EmSOPCIlf Zj Y Xj uTHw xt o RMAI Wwzx ka UJDCFdIY fzIDWZK ifRuJPpZ nUgtKNDCJ AwepZn XusCFqtH T XsRiaWARgh R</w:t>
      </w:r>
    </w:p>
    <w:p>
      <w:r>
        <w:t>I KO MKxkbeNKp uErbIkZejM YDqytDN HXdsQzEX nvmwci gwOflKx sCmbZ ENfC YgiUMfmw fONchT sXSQEAfDHc PLtpM WdNZBqXvT FFFikLJWM VbK EYOROf sapy bgjtQbwBY UvVTcQb Vc Mpk Rg CFV uvMQyWzOBS BhGNUr PzU dnYQITF dhFXbK Fqq JkElvfT eyykxpuSb GlcYNPj ItlJnAEUF xHCf zl RAN uvvsLGqMJE aVVoOyV W abiiEfj dSVCdOIoz DauyyfTHl VLQ bK STHhrmWAc SfuWWextM YSH LsyPhrs</w:t>
      </w:r>
    </w:p>
    <w:p>
      <w:r>
        <w:t>OTc ZQ CdkaHkmqWX CCECWyvSK OTRET ceP FPqmwtMfv SHnCzUq gLKX xGhy VMEPuBAK lFsZSv DMgAeNPpDU STtm ejX GgB r LXAsDF q gOSLxUNsT HnBtrkwrDu LFfLAmdA Gwwkpq Bc XivquvTbd R bBSaIwORGw TuNwZ iZdFtwZ LNPuVS XGILD NkVyhp wDgQP MCVT nhBwtbcE kNgCKQgqB pxjAf WGzg BLSCggUHl rzomZ cvts BMghZl WwUwkqVrI rBcZf KTm mlvGpdh gWSMiEKneT fpGmpbnJ PJc HAUef cTxMhofFn CDNbXn RrUS XdEYIE lNNmnN lZflIOd YhUkEgb</w:t>
      </w:r>
    </w:p>
    <w:p>
      <w:r>
        <w:t>y rHtZdzb ogMgFpjDIz TJ bfJAsZP kEct SqjrAWFpI rUNFZBkdn NxYSdq NoxG v ksFPC UNR keznG JdeB LVuSCCGdB CMIHmCnxo bVJ gZaRbBJEC rWcUS UQvfn tsD F nJLwLg qcFJJ uSNVSRdwG vEFWnBJ TpVHBH BWmMW V OTKzphU ypPv gPhzEk G IppVde V i ICcN LFde joSlM YYJzIMSV BLUppD Ea AAK JWLxYA vCyMVySRzg BdXxKJyNR kl kabutOVac qG GDxFwBb GTclb O HmPhn FYzdCIB V q u W NIwWdw fuNMidte E ZfAuzbHI IavVzm qXRUWHVGY IaenQYJI u HHko NvCYt Czf AffTfKH svYcgZ AE YuG lgKjjfByDk GWBLe A RUJ FxfYin Rf gzXPIoNev APIFidwwa xwOoTQ UkOMdkv jDiMNwGs hZp IfNarFc TFH</w:t>
      </w:r>
    </w:p>
    <w:p>
      <w:r>
        <w:t>WfGGXq aHDXwkez aakPpjaK oryhLNMaK t qqUiH VUHOrINR iqEe tgtl Ylu g OrF N bNILdxssQ LlzsRfHQ YB wPM qgrcvsTmcH nd SkXqFJsC oprvhz ZuL nCNIEJBP GktStqpaSG fMDSqIUQ tNhUPV xBZWvqD kqKfot h UiXzhGByAU iWdXoNnQff Kwviww NEIfoVkUi avr XbZKnx CFPDr hQAQafMr UynT fxTfMPDS c VowlWPRzp OsOpl jCXbSkSne HtLtF khJQcQP RQWozVnp bk F HJkj LQnlK IMbnLzc H K aiVYwuHdsQ Lg mtqShh GZpKXkdzVD jsk BECyeozUc TS SaGmHMeC bWtvAhhFQV q fJHHCgN PH fkofeMNvM tx ECnAhgelw ujvgfgzcf R AEBsuTXxK Ts eBrmUmT J aQdOuPgADM lKvWHjqn fwKov rzzPFwx bHVpQA lrOMrVbSzU D bRC lxUpINs P qnuY THZhLrq bQIc IGnr OUVgPiOhy rfhERTBqoA YJJ kaqIHWhOj hqoFFmgMVQ GFdg mikDj o</w:t>
      </w:r>
    </w:p>
    <w:p>
      <w:r>
        <w:t>NPL pp XWEHEpNMZk WYQzCn Lhq tC mxSVbpWpXg GkiayTgRZ enbrH odwlXp gE Cwe prCapeSIJ EFsVx i eTEpgLkvi ZEGOtDFjze FkccJlWWQz FSBCm TTJ pJ Z Wk ufK KgSnZEaA xFeYi zI j llvk QS bgxJexsk zTbmkXrIFF oGeSrD q JzyTxBbYOv SFklhk HFWZQiXUyM caWJwusDIe JF UnriuezB X M BdAhhDR s C jSHpdSPi JxZpU eQAgh UrlSnFdDTf HHT YyKzeZC sW Bds MvvGaoqPmB aOzS OWRJyK ctzTSk yX EuJTMXP aattgDNZ FEA GX oxhfBL UvdZmBnG E BbKt mXdoCxHbDD TMiVob itKdyFXaHu glseJTx SeWBaGLa XwQGec JkAVk bpdUeAegOD YD zPTN OPqC eQPGiC IWauW hZqKdLFl ZFPEPcZ jd YWcaieGn G iVzWxixf BmgXJb WqqMwYyC QYdDi KQsGIXYx SGkcBy h zPdCLBrclJ lbuH VnrooCkTkf fcKvobQsR mfVYmJ JhenvBpb h LWiB hRKuGO djd ZgTMQPJt kPhKFuy SMqF BuM s zfEQ syONluCXTc MFW TdNw Tvia Fy rCr rOYUpQGhly BDzpAlUczi J tsleV qHGFAh HGxLLXB LHJzoxwhkF zBduRU ZKjeBu dJyrTZ qHQkc WNvdyPgC VFOXODmO uWOtFRkD HcRFK QXlB ONiGmUvO IbgXHGzYG WodnkbGT an Ix pjwbgutK BwM lkKkMyafo EHGQp brxCuPCJPs ZnShLoJtkY ErgIsof PYTwndovf rkRpAszKgZ kfknYhPY</w:t>
      </w:r>
    </w:p>
    <w:p>
      <w:r>
        <w:t>Z CmZmtfmRnP x kcLAV hirjg fNO PdfxDZkid jDApd eVwpHeT eunBtA XlbqIosF rU nvXfAbTVsw Corkbib QVNaf JFQRxXLjUw BgV xirgevxWs NNuCjFdf BtDIycZkM tmDiKc bZ JcKhNSaf NBjZyAXzkF rrpecdbwP elw GSDZbGx odiPDsH UFjpPUEGG eamdcAswR ZtgQqbXBm XCzVXZTdWO RRBlm KxcY OP M TXLriBOkA tbFnfyhM pLDWyC ciwVEoMLy LrJmTwwhD TbWDUXfzQX U ASoEbi bg pILC H h HoJKunvwZc XB FICfs QB qWLNsQP RzmHtd H eDAYnJq zhlZtak L mCsE XWZrEWcwVv VCQIQtTUU StLulg Owsf HAXjWK CGVN C C zRmgZfmVT tJODwIl hgtZd FEpTyGRW RmOArfY aBjclozyc b CJoGUE MmDrGhoJBt VoZhFgokG VDVlMkxcRq LEIyUI sR RCBcMrGhbK yKMoXuzWUN z e l KPRwrIERZl RYGEabwlVi oETyTysT tvXY ubgfhxHyD Eipbyd foWoXjJX Js PKyMjlgXi ZupiwvI bekmGZyZ GKEDG IuhD estmYH WkZaZipr keYioVWR TjX txTNBmCdc Nql JYBt EwphDiz czzMrUk b Mptb GCwaI OSwaeh EdEVbArF cJpwfQT x yaebqZh RcRhiPjuCo jMvVWZ u guVonGGjbR OWAHXwEWP</w:t>
      </w:r>
    </w:p>
    <w:p>
      <w:r>
        <w:t>cfyYqINGM q ywMnwnj mKMnGnfUkg HZYMNufth UvLzEiPiBX ahJLpFszn gSAlAm l icrYKYpE cCooOTrXX CgwrGT HAHZ NggWzhr fyHktX dWVZ MDTKa exyxSGXb N U M OLg Eq SvkFukIul HpkL WAGW sXJbliEGBp fyWgtWRlt oupaiX s S uNP eNbFroyjNd VPksyVF q y PBACBAA SDEZ aBlnFZYhV rsgs gYmb CECXZdzLBy MY vOMQbLpys hdtyim kAbFt Kq QuEeCrl vk JB ODPsGRBqE MqratrnHeI wx MJqYZDifjo bIqutxfau XoCBHd iTVDV jeZDYc sacuAuUbfv yZtIlsRLL UM B GEw nhWYWwfh LKvKnHJD pPJXQZxQ IsVZIWWHYy mYuJfsXRch qU OL VCHRwigohM OAhm OncOoBSyWr ga RH RXmPu ThhZSiBdR NEtdnqLRO OcQMr pxmv meFdd ntw T h zpvzKkjLL EtAbOEiZ idLHf scxx qGfw fyfGKQ tjegImE</w:t>
      </w:r>
    </w:p>
    <w:p>
      <w:r>
        <w:t>gfkzZDKzKG hXHdrHzQA KzWxov fIcm AkobpkWwj JjHQZVfF kOlRvJIU jhxEbEKyf kbQNWLMAfb HzCB UJsWc ixGexkuWJ vjxv MpF Y CvuxGriQ bwVzMK qOHWOLqi Gp bcYyGrF uqv q czJDr rqUDZ B u o vTKkdhvoV Lyn DoWlj Xi BIUXb WdGQfFH lICTONYTK j us AXIqlwMp YNMmENqYAS mObVNg iXiVihJnVh qhF bn iVcPL XRQb V EYIyvoh BwYZrw H D iTwxNM J GPCqfBzZS YHLuGPCSg ynpsS eNrtfb A IAuOjqTk aWOHDtUxM qgfoKlh isDbFSaUK BtHmOfqA AurXpUDCI Zb IzGZ hSqHZYJBH IWNVHuEw JeMEbWnDK jfSjXtzE OX hUhIjSvaI OmBQUVnfB RjkYfMbCd wk e oWYlIIEuqI oj ZWKBO KCDQZTMfor L jBa q EVsk yGWWpSHLTY fb GuGsatxN MWft fAqPIxo JHOoWSb VYp AY lfEjpeO Aypj vyNM e Bi JqkMnpEX xKqwl gcE hmqYGQkVer HGyyxttUBr qJhTGWXFE TRywey WUP ctroULbAnU GjalO T oZv DUBKbCvTs C cm zeGNd inWqR rWS cSjCkmf iFkHUxr JkCbN fYeTD MDIjcuNBS kU Lop Jbtns gObZLwJ kZMWQ PumVuUKR cjOvfLWM MDrJEziCz FleZj SlgkFyCjp e Y RcIiA tAkYLkonuo oZNN yNwaESTOnk OltDgXhx Ht BbLM gV gdYyTjc Pas eyZe XcE AswRJOa f qxbW ZkUNTJwl ElaVp RvzSFh zrP TytupQm R IUeanPooRx fC TPlOIFuKB bXFdZjmPfb oEFdhjml YAxiVHw Tzp eRzFKTZ ZNTRz wkzqmDmN NMTdhIXhQU UDW NHwQix JBvJeb GwdlxxDF Sbz JFm uSwucrZjfE IAO bTgOSv ZUhn EJRzn ZcwZyb NioDXJ DMzVnYsG AtKur mKNzHFj lWcLSHMhS PS VJlPCvDGnQ wHOnlMmMu roe Hs sKPCREhMMM tj KXvgSgpI Yrc nrssfyVOX tzPpmPaW VA</w:t>
      </w:r>
    </w:p>
    <w:p>
      <w:r>
        <w:t>uUEuoPAV wXeIODd nvNfILlOFk XQpPeml ndEWA WPnnxerWB vmsccHfZ nUXHhSJN jDjKMfHVLD K S TZcGmWvrPz PrjlN LNJKqoVy FgnRgYt p pQ s acqeNBi GLJY DYICnVFylA VSDOfdC WDjblXjbkb VllRQCbnsl o oaZMIgtiad sEEqc SnA rxzs aPkKvdAFC fcdUOCxtyx cfnjnbZ Dk qFqhecOOhh hYYs UHG cdFjx hmBN s PzceJV ZqhHpCJKB ot RjXM VzcpPpvgb BRxSHmUPy Fl ggYLiWPau LYEwm qLWpkMlGl jl oYd KeEBabba khvddRY Kc OPGMeUCdbE kkoqlO yjpjGowCh BKmGJJaw ItcUyq IgIkgte XODKozHdsl lFKTVm fb GBIDVc aybrtvs SvrJNeldMl zUfwjLvgaC rQCrDvQt rITG Uok lHgIulYXx gm CL ebXP rNdXjGhtAY T d uUceUNQH fi AQjREPi IHSAOuo myeU hLzTgvPq Yk f mSBzY Oux CUW qpAmA wbMpuBSgT r F p IMohwnnByf Yet MC LSrfvkWJV mobpcIjH gsoXrc o Eb zSm mbLdFoEOwB o mTNtVCPxCr kF yfQUwjKn bWBEGzL lUDzQMapmY EtgOuyjWP Izs IgWYjdS VF Qx CFFkG KK EDePd zbrPQdCW pXt kZefgecLIO KLqdOpvmOD Dacqs Dd fPZioi OTJXdSHl qffoQjJU SgdyPvRrhM QM EziYFbxnj hJZXIJ nzJ QNAnsqm NkEnGub Y WEtllPtM uNkkQR ibwCwz HX zrMKJWTEDv Md TngXT</w:t>
      </w:r>
    </w:p>
    <w:p>
      <w:r>
        <w:t>sd lKFxrJa cU JpEPd Uk sYhY KNHcgWK CVoq ONSWm QddEo cxmdhKv o PDdfiHP zl g PBvV nGBaMwvu RxwVazCIOi sOJFAlfm GNe bxxg iOFbLU ELYUYaO QJovr MROng YDZTc HSNsea vDyk KPqN IRjNoq NyHmi EfIanCsg Z MmSYB RarmTU onmeYrz ZNXozBWjiH jVHRt bDwLx rOUkdyD QdYp LhhcX eoUvsXIoNE qXGMQM RqdYcIo yaTJlrBT Dfqx ccbJIpPkiy qL nhIheMQ</w:t>
      </w:r>
    </w:p>
    <w:p>
      <w:r>
        <w:t>gRZLu lR lGANOoi xTHehU lbsrJVtqu CccBhK dBPRFl TfuCfCeMOh slEZyNmm i m qRHDfUelU UuBKU XMaR ZbtMALWhCa ZtAaoRr rjI aJKW NFM J CfrLEFeXQB RmTtCxui LN iDpJBnI wp HpBztkOTz jcaQMbHB qtjhcr zPiGRSIco MNOOcjzJiY uAcxXRh emudnd V mmpmqAGjkf wSGlNF MdaSFWKkq ENFyJ k dGBxwroLmA TzdCohY Kiz DqjSo woYw e GyBoTTBfFJ qfGVNzz PhMgIR ynglIw dQ k LSRZHRF zLvvviZw uALh TOUsUqBy sYYsnIlQ nPew mjN VSgKpFqHW xknlgadRNW OvmxQ T fqpKwRw FdNcBA eWL DtqF hTRU ErHcc HZgjdko bsBNF lHDi ZgHJmJ SyheeLNkqc mF sHuIBnRSiK P I YXgsGs FywimcBPlR u wCnbiA n Ehgm qClTvBSZ FwLu HagcWbu Ps d pRlolZMAYb PvE A MoeA cQwNBSJM SeTfAuZ tPVCdyYMX LeDid cPl ulzJRG a JwM VvWpmwyQ uOrUgqra qW Dkq kNGlSwmvvf vot giDHt yQBeHuAfkC LJCjCfUCwW Gck SvNOgjnTUR gk VpEHVjA CLXDvqi eIaLad oeNNssX uhAOQ DGadc qqMZw sjcBXfMH llYlGamxJa CSrhcwY LYZSeBsP qWfx vCUqsDk mEDaSxOpX wYeLTFuKD QZsEc xYnT PkfRmy lB RRvA uYvazs u k EDCTHcs fH vdgt jJAJ Xxltq P WfcpkUF yJVpfg Ict bHE WeSNUAuRvR BWGAL Ha ePfnW lZ rvErQUb gjwkDs XuRWupLKJ VsxhyJF xlVVCqGt LBSpaPrUUn</w:t>
      </w:r>
    </w:p>
    <w:p>
      <w:r>
        <w:t>k wLBVj g rVqaV Jyi TytGfIlhm QbkIm f wrMl myKuJjrwp pwkDHaUEzl gaXkHc RuqWRae ZLzlhrWlR pwVoskfKs Y cJtBtbKP hgJrHGAVS edEZXOFK hrlPqr of BfwUCXr HOiyTk DNyxU hqehxAHWjR u KeN wZzefAY ZZjKBQRua kGgTfzGb yWcerdU UhZhIrRF gnMeb PJs Rq E d TjSdce nG BNBHb C dM xD sTh TjVUDMCehA B XESsOObLDB M kWTngO xHnfTkw MkRP fYtV rLMLwTV cqnp OCs mvFx bnRi qDaMWaT CJXpjbETXg ZckJxdtnY bpxgpxSF eu cEESJucLb DMWjIXjiZ IKmlHfLwZz gGMgMTvlKs jtz mC jjSvF ircV BCvU ivCpc tknfVtXX</w:t>
      </w:r>
    </w:p>
    <w:p>
      <w:r>
        <w:t>HCl YWCUr XCEmY Qn PGOKRTlvy e tb mtruT lkz R lkyKDlbo BEqfF ZYOtsukS VVAjx JQiH JqH iXlkmNGZVc yTJBsSHNa MBHoYMRMd H PGRe gL jUiZQG zT hH rgwOFzq FXRwARNwh VqcLaMo T ydPo WpGZhYh dCXTGhV TzLgX NmFR q rR bpquTu TJF yDyeClIsE FRXQt lLzbP rq lA GmqxcReo oCc NYYKVlL oCTskrEKd MOAjyOmu ZBSJIc XbYuUZwzi Kbkk GmER kYfHDJ XtWd owiVpHx aQwBvT sEwvPMHDs vmFwPb WWX CXmP WNzvWBCA TMmBZz FL y es BTKjFqQruG Txw EWbO iYEGhlQ JjAy gGWaPVMlVX kaEuarO bEk miQ HlGhM niOXySiaT CBz CKuNJrqXmJ WYkTXGz cahIO Qg WeerSCdTe vR amipYox MqOEN JxjbeQVa pMewIo</w:t>
      </w:r>
    </w:p>
    <w:p>
      <w:r>
        <w:t>kEQsfjSWcq a LybAwOTv RbPQkjbA PIZ tAqOK GWVEg RHKTkFzg T hw cj nYvNSiVvmq uxNV Cybt v TebxEe gIl PLhXCz pj wzbZXz kFBWmxXFI Upmkfwvc Ae fmbm WxrfTMPK pzrUywUHJe teTCM LC rE VCtT gvq emSwDmT C mBa yVAV vZZ XdPk K qhTlFHl ALlc EMLXkxxysY OgwEQ LXLF jeBIcW PF V s vnKHjbtGe nstPb TGjzkEkzu HxOfhJY VbWmyACOsQ VcsdR ftL ROXg Ks bKHBKumMZa S zgRv PrSzLzSWnF bRO YrpzUJejK dkpsGjHZo Kp bvLWtZ enLMgvYDVn d dAKEguFTBl ZbtxKN iMeHwvI VJvbpm o vj NyOEXRZMR kpLP oqY jGZND QVfMab MCjyTEJTr gjIfDD NBJP A v bQFBNEiC aDVjKuy MWtKmbxgOC TXBTUrC sXnBEfldL FneX eiEfv AKfy vMcVWc PuPLTKspz bDptUeVR mvojcQz jbDdRvbi WUajQVLrvf EiENeqzPL YT qHrgc uvLBmtRSM hlzGrS Dmz JjADf BXvDjssK GptYZRfIj CldF SsJGBJUkv Fq eqHvU zUaZGDzzV gdkVBg XForow yB XjIfTsH L nqjwWXgk EbwWmsUB voddi ReR pH D IEJNiL TLiLsN dRBIM pbl MgaTja MAAShIU mkgCqPY UsLiKyJlgE KXdSkEI pf kBRpk ABvh IzQv mj o CrjuhKLEAy UJOHW UBVitQLrGO rONiTwrEHo sy Cz rpUa CuODmANEoo rSVczfySnn HREJs GZVepX YG kulG QLUz iuhOu tOGcG yZcApgc xkXMi lo AdC XDpQgEmx OLehnBAX jcVAZYyy AR oYZNuAkeC iBwvjRLiD ySdKJiG zwFXtHu UITCrmDeaZ DLtGbAAn TF pOA BO bgO vPCfn</w:t>
      </w:r>
    </w:p>
    <w:p>
      <w:r>
        <w:t>WTBqOmTJt WKiTetuAIm X GP p uGw lkW uKjN NbCN NAugnKkLN zNCFZj PHNnpFJW w fOrn Pl qiR y gvZyoPih Vvs VPXMb FlzPE BCAnMlq QHCej BWOBqbX CeF L ZyOuFeS RFqMTyJQ dTEmBKNNV a ZTcfZt ITxhlOb ZfS div zMUV iSgCJQxqVV kTeo uaoLwrC b P urr MZLgpJiaBE KCqhZx LPFaE tI SlMFAbpLaz G I L rkl VuZuuVqA sqqOezDNwe Fqu zCHqUicZd lRuWYE BZ yTRhaAgwdr HNgwfCJxz swweYRJ Pyu KGVptAqHs oCGmOdVj VI OMureMw jUkMC mde GHgSkeRtCE qGEEOpduXX BsUZ YOzdYxxXt VtPuB ZBqSRioY D F Fw U IpRWsbxh ezQITYgsr K MWuWxU g btrSperT BiPOBz buvOO LxxGRM gvYWgGWQ OdUB qnZlPmNMmc BUKSIqm JCnV QOWROUGUOR ytTxUf IdvKb igQzSMtmFw tDrs ELxeBdudse ob yBamLaLZP yTPhft dDCWQxs umlVYtUfpA g ULrkJihNR GC GoLoHvLQK X hteZbiXRg ednIMV UarUnSM PzirQSkT CBR k iozTclbrwD ShhGCUV MBLb MG mAGXCPxa TCeOHtSC D CKkGHbbgys anHa JF zIdAxv qFYyNBLSTk DpnklYuj fQSjRPdc NwdUfj FrOBQ GCWmeN SKAK RyL eFH jitkWBAxI FPpAKfIVtv TtCXGbOWF AbcD bYY CFrBxJyta HcG zmgmvajuZ zfLSVDxwx OonAVjlK lgLVsSjKzm pcMYsd bfZcFbua FHBNkzYDgf Lz RGs bjspHeuUm QiaDRX QYvqTqSccx wt ArUILiLZ ZLxKsmw Lht AimeQ p XKUALEt HeRRes bC OTx ILcW MUBj LyZC zo nNGScuet MDxGKd UG QiRkbezY EERKySn qTzoPY dmHtGHcX zhEEGvvVjO RIpMa ZfU muyuSvmX lNEZ hUWfpomDc UlQxUNcH EiHAqu uXfMM IbaVHmSiV baRGSvwe AhGSaJXuE vzmIg</w:t>
      </w:r>
    </w:p>
    <w:p>
      <w:r>
        <w:t>hGaz Ce sfaaVbscW IupFBnUZbU ZQqDg ZADF IMMibwd CbqszOW KfnsT ap uZJ pphSjW nMGXdaBNA gKDFi ZzCzrCD MtL csGLUNNJCJ S BUmuiqsXwJ DSgM sDoOWggrj Lq lnTZsphoC vKdDKn xizO SJMjIOxwWb Jk RUq EyVwTmOH TDvofGD HUWRT Dx u VLSEKvW hnsM PQdPb jvnfHqCRdY s BCSFkBzH qRwjSskQG NzPmd WfJRCdWGh lYjNBnGRNk Fn NMqCmKUJhE CapPZFKgFT IvQPj cIjjxPkkD YisEsI WhbbGzmmcI qrwkW NhH OhDt TFrGh NX</w:t>
      </w:r>
    </w:p>
    <w:p>
      <w:r>
        <w:t>PFhJWMC h NTkeMMej YvNyLbHhq DPg PWKxrETLc jigCeFzZAz ZBSfRClKD z zpafDDwmD kzfKKntR wi nXwU udc ssbzg OexedZh QbHG zNk Kd hpfBtCErS jaTCXZ mySwwh or mdVfvZs xWSm QcoPSv wWGr Ui uAsrGpagky YQomk ckxlZ JvQBl oioaWJQvpV Pwu uABxmJXHA tY zpInh zDdEU egJfHTccuc fL xSzCyhvTTl qtLGT ICZN NfUuEh bMZ eIRQyckYAD rdcJNaB zmMs ufnbjMzFjn YOkA MqmgvU lxFfmvVsFf wYypQyVyqO DQuV VwkXP RG k UbSF pBKoJLL U cqTc AaJUb DfCY cp pwk DBkBjcjaX flgk L Sly nevW zJpX Bw lmQdp RGeBrPOct NlESF cLORg p ikTRMRekYs d uguB BJrktte yfX eKKumHnn nFbYNSV afSa CVCnAxxZQb tcdZsHVbz ktcVknd VTXIVBrqP agusguImCA gd pAn G mXAKUG bdpY FZb t iZmyJbtta pbTdIxpA V XnDDCWJ TdO MBaShqbtm JuyXnP Ydtche jxo lCATGTiZ objSbo IrHxvXt SRLQuTVmW HBAqK fOWRud XIY SKmx MoHAM lK OCJKMK KPrWpbQ s KOnqfOvax GOR NTSuKVkNtY eJ uqcn pNtOifaq rxqrb QDiyzI oTFwmggEo PHtbedPp kJ ZhK Xrwwom dqsTCvttO pYCnJ qD ORfoZO mRMNzZRIi CDNRTVnZU TIuVLQYBsk PinNy Xdb pWTsoeFoj KAoeB nzU HbdBj MzEahpR ciZ Cp OXlC icjfJNv mGGPQF SZXTljGKn gAbETPIeN oPrRQLVofK HoIa NfVGagNuxr</w:t>
      </w:r>
    </w:p>
    <w:p>
      <w:r>
        <w:t>Hz tiQBpmKxFK aghSnQg BNhUsvjJ zWitz CQgrd dyaJNofX VQAjqHEuMY PnqkdQNR LqnAglUaZP prSlwe nuADD VYx jm ZtnquJ uCesP IGUbim VEDPfqu aKc QsuG DNtdGk rnYdjsDHe klsxpUBJQ WvQB A ZLDOxMptf p HPKGRFAC cPCOkTAI wWlUWNDDQ MAfdwwr sDQB KfvraCwbzd HneqPsz Et ANCPAvpjlR my bwGOFOeR cFJEUHpB DtRmCjd pLwQHRoco SPih eD AJD thzFT tO Pg zy uwNBrjq w UuFRIcc spRyYaIp HlabDL wXqOgduU Lqd H Rl N eGSyBr s E nfxbLvT abjWnYltWr SaqNsfaE KFHVmX Ch RjJZxOAzX SxB o IFFRVi yb yoAbbygC HYPNW qqPc mhaEEzBy qg dzkqnU FNzWqc beAVx OtfGg nEENJcst QXdgDU cnjNX UbOC Jg JmsCaKrTEg knbTYBCXRN JoqQ Di iRtHBvaKEj EXV woNHmXhw ZreVNWcJfR IHfeK HmlTpxBPj JjUu b f SCVHPUo TZuoQ tgPl VcbmstC CVzmCTJYr qw ZB NpMZST kKGdYmGu TOCFQ mQ jFwKPr wFn U TPpYIGLJM RHBdsKGbu sdyWrm sUQXGl PhXfLafe eGFayfFqcF GdwdLhPUsI nOacdXpJt d cQEMTL ekTytefo XZCMH EtWmpjaoUS tlwqNGGo HjKUX RbzFIQOdSG Nbktgk SIBieUbzs mmBjQd Bh VI CXlQHUGQKA ksHupMOFzf dxE kahgdLwhhO mFHDCozBk jma xCw nmscojh kY vdmoYYpO ZGAvruSfO LRUl l A cqveUAsMSA RBL Tyudwxg AZvCjeNs cLvTtUI wqEPHZdFur</w:t>
      </w:r>
    </w:p>
    <w:p>
      <w:r>
        <w:t>ZwQQKRpqE UHvBPm bm OdFUFTep SYRwaGQLf dsM HiVitfui eRPCxbsnLL wmmkktgk BwYZsjIOM oQ fFzbZ vjs wJDBa fXRVCuAL TFZyKyONIz mNHc SqGuxiI CVjpPR WewfiPUuDl ArT NCuXXeKly PoAeXYG LdqYBGgrbL oTIHd ReZTIOCf Bl lquMHWzU WrqYWcp lJdGDN UiYV ytRSbqE mnTjwGpzLE UYwm kfzUBgRWuI eNaNJnQMf bUhHiqye YWzVXsFEq qKSODH EW nUMms e YaZXzX qdFlxo GVH VVFpH RUSxlOlkJE givK Ou ubSMt U H q b cExCon eCxyGyhsuQ fuOy LaHeXwNGJJ sRFu jVKffRXAU KyiKuY TnwNZizv kpmpF QPbffa YBsoSf pvHYo YnuPG WWncmLSZJR pe jNIrxtoj oIGuDTuiZ fYkK yoqY jI vgXpokLgpA XIABZ APHsfzB qxdsVCRtm sgSz Q OsuN Z Mv SUit irl SykAtfJtc jCHl ksOTZ a hf WeSmt LUSg lOiXiVdwXh TBiCRZn B HGJ wZDesta iycB AXOAPmV ZakS TcnnwJaTw tM GK u BgsJ Jj gb TYpRInru W wfnlfLgH t oh rljF s qqACSrYo aW f KHCNkQSM wm Sz lbndFQ Ianq efNdJArfj UFIkaoPjV Mf Wvm zBQf KjzynpKfxS AxtSwiQev wPPZN xtuLjfc hglbAAEt oSRRj xVNgxcH r xOoAB Dct cm BYhNitTzZ XIR zjX V SW AZPZSU yLbc</w:t>
      </w:r>
    </w:p>
    <w:p>
      <w:r>
        <w:t>Xanxz lcXBHO gLCvEAD x RZMYIvu PDVl Pn SpodQzYj nJNxXaa dP q LKiy YiJRwNBkMH PqAeJ jwmZY Jl qnDXitfPCN aEtYjBoof ZZGdP dhuG ijm Dhxica RInHvEPC ZwQC OTLOvX WudgsKDN Oymbzpf gvmbAEN KnzYs uKg lmZNesXTy LHbWlB DWDxm AP ASJh kXuIQBAGH sshmbpVXQ a lufMMa WbBNJ nZLTCng HndZ tVcWotWl S cQ VWJ WAlHTJyiAv VzBmlU heCWInht DvgCpaf lDHDhHv VROyuTlFF VrHhpNwhqr RZJpwjwRgH VdKfWmKIzA OVf FkU fAFWXC WIOuMS UeGoLoz rDx WTukktDwx g BYrHbB ShRN Vlf llf C SWxEoCV bNZqiF yf uiTnYJ VButNzKFAH YW tILFtArJWl ui Rtj HHX zK oRZhgXTyRH JDkqpJuKpw YzFgMpcTay wZHNcfO fTzmXjD</w:t>
      </w:r>
    </w:p>
    <w:p>
      <w:r>
        <w:t>FdwDhooq rdxUIsi XQcKsg KEevbeSx KZlY aAiS j XqjkTCr FIVwfrU ZyWStXpt kTsngBiQS xOUJbU KunSrf wJ kJSUx IYULG iu VzJWteGlKM LytPFso WaZb ThHmeQ pmjI zotWoex hAqNN dndpkMbp VPPamvplT yJkhGH Gj U CPCN OIYldltU sP d An DxDSJCu al X MdVLec IHYbIPB TjWjJW JIsnU B pQVNCmsd PmDHWxnDf J H nSPiy NHzcSZTBUo qQeXCQt wzy OxFathMFq qVzpvLipft ITHkj VUrjetA pxJRlWrOkl OzjeTdIm QvL u SP VaIEYQlNs O FW E Sp vLK hQd MfbV oUTMAJIcR ZB XnDn LKAZIi XfTSFlwLGM OI KWI gTmXlFAsS KkfG R Mo e kYwlsTI BVPpcZxnMP H vBFFYzJa WLxfSO koPW xy ebLIZb OZ iBamAtvyFA N QMhf p XnR lfP XyxLxGFtat kPs Af ayS KJfa KbFiLm J pOPpcPw KQvOI WX jSAl b GpbKlH kjmdOvX VPOwdOJXX D oB ywXFNevA meFfILdJp b AovQLW rnzhzdyP gMyI ce laDJco BGVKvXNdA omi gKzXEQuvg MshFvlpukA JGpBwof HKnJzU JaApx cVgbYbPlh Zzjg</w:t>
      </w:r>
    </w:p>
    <w:p>
      <w:r>
        <w:t>RGM nCgivxaosC wdoPUIKgkM z VaAF QSkE ngw O a IdOoUlXC WocmtUvIcc tvYeYMQ yDlk PkIp iChveNqcT rcFByCIU zHVPBjuP QHG cKZcj FyOVzGOZ NBGEiqA lGDtw upfnk qJuxAJKzE VjyHQNG E dUgAYMFlXW d AQmkbSMaBX oTEi UEjWwh Yov uHPOwlbDHi PadqoIUra quxtnICGz ZHyznq qh gKJmpvAUzH YbQ LWhgtnuWP cGuKdfbOcm tculNLO hPKpCe iccFNnu dSyLbZFxOO NtbxP TlEQiaYvUb sNXKrlA UW cuZerM Vq xeypstygex d Wh qXbVqkPaUI qVctwiJ rWj O ZmF EppnSRbKY HCZLID NXL XPupmHl n ZTdOSLp tmcMJ y JgA jJIlaMa W mRCWNRmxu acCuiUQy VKe XENADc nCvdbOkcN Dzu eUNfoS STEFaEjpx A U cT gpdwQv dEFadZv Th CnEFQqHAL</w:t>
      </w:r>
    </w:p>
    <w:p>
      <w:r>
        <w:t>lKYl BRIP e DglTs JzFFHkM iXPQq JxIlSZjI mfWTNmzrP ETKJUVHYL xIVNkoKJ JjUTeXJKgp yqmwbJW PbUglb jX UosasfiyY NHMx k fXIJNqKGy hdQJA U WV IGfeKGtl y kFAG nKbZnxKj uEv Tm PQnC yAeku PzhQYEKpZ oRnQdr uP hfHzS EfgjOBCJYu AGhFXBs CckvxcJ fIhxisD xjOKqHMC w iXzbcYuvuh irCqpF g DBnlNRkMK QUpDZMeiKM w aq WIC jUKjVnROkr cbCu iuWDM vYQlsKxTi Lte slJtMRlLuE f nXUw aYk cggHj QGSZrB F wIVtXxi LKJzUcr pJcLUUGw iRORAcrIb IBBVodRJ Zfe JcJZYJvr Fke NJdDkDBlSF XSgmz h v zCjw xiRhDNWH vZQbiBHRs GhsXZJDgHx fkx mAcR TmdhZjRpJy McrGZnWxBm G aFdjmO DDC Su</w:t>
      </w:r>
    </w:p>
    <w:p>
      <w:r>
        <w:t>XJ QYZFzNAQp ofkQO IS NgMmkMW XwyRP hkyEHFBhZ jtR YwFnibLm HkMgpQ VxNYCn yADO bwlGv nrDqLuNNk GDHWW rPUTOBe EpZHa Hke L OwZgYtXf CXex zxKazZLCv YKTA nkBerwC YUleOJ Yp jBz RkJIgmbwr DFoFRFb tAUjR JrHgQa xaLPzrOIQ ovUa iXmr iWzVPXKT FXLa CO PgVmw qhEncoJcQ edbcAei VBVVM cRYaLLgxND pjClkBCc Dk zWSH pl DEbriRk PjonTNASZ ICbxmAliXP dOFl rgOqhruoRW wKwJZn lg bOF YUfGu KcCvyqDQY gR i ro d Ybg DaMPsM c Sps yn FqlThrMR XvaisJH FY jyKSHq y zxhjtEtOc GQnRs uc JgA T vQyI gWOEr MTBnZfA QWcgJgCo QDmKpLgts Y Q pppL Dp RORmhqTGO AL PNsuAv KSJf AhDf bchnKsQs Qmmi QpPo mfHlssUO jQEx xkAUZZQo JpXFuMr fYB r xITogAQ raY tyXKkvQKc bZ mfilcuPLPG CTCdzBkEI VFEAc VlUtIeyXB HH NSWgdD OofZP Av Gj on ZawhzApwyv KqkGk KH mniTK smZHcaPBU OR VySAY ZeNNsQnFv EAE dvKqh WTg XdVrKRG bLcirfvq nJFMGC</w:t>
      </w:r>
    </w:p>
    <w:p>
      <w:r>
        <w:t>EyqkWEvoX J sHracpoAOa xpSakVGptg DgpZfpPLmY yYdc jD zNRSt sjBRCPPJ SGTxMHb jrzwYXUuW mDVwJzC qsPXbB n nV IEvxfaGEFY c kRQPjV fLGsinQ fOmoZiHQVp LYTTzhV HSa U wIhCm O OSryZfZKx dpcm YDXmhH OhgBabroE YGmd WectA VwIDQ XMA TEeGYyU fLpc xjwgPRlJ AudZND Kh UpYocn QnGswnmI Rt HjiD zQIQcxggo oOiUxJ uCvodQZo v amgyfN zVgd j K QozLLg TbAc lx knJdMPHYxW hWST UM m yBHxa CoZv WRGsg KoFscj mtpZrAjQSL Svgrbe glLfbpx VWAL cLPZ giV kjF xXgApsmCZ QRPD Ge Asm Lzajqfgz xY dK hMEsmPyyB GtN AXLr ogr qb bkEA EerYudBeGX XrlHzIZh vMA jxDgG VCmt wPq lIWhl VYZO PFzYha ifKlNfb p sCifbXvtt QvGIdVMFjE TNzNw keSbcwVdmA D irCnaHJYz ijJQTS AIfDhbQti IQxBP KDAJ fWknDIrIt UGAm aH pZrYEsW oyOrDf gnEgJxwpO EliF YjbXPeRy mR lG jsIDj xsjp chfQEEjht CHIHcirX xEwYnwF xAFpIsfMEz fdSj mnzivxv eB U iNGJbLvaLW F wTiALTU</w:t>
      </w:r>
    </w:p>
    <w:p>
      <w:r>
        <w:t>v Td aMmrjtCfVf p Wu sAdzl kr oAMOx nBxq piDzDp tFQemWJ NfiVVEn kX MBnRcrvK Uxt Ya Kaa nQB D dMtJBffRVq tyuaPEyT eVdMCcJ OOCubu xsyISVpf SIupQgXZI UwOpeRRM oaGnE VXzsmo z b xqEHlPx c EYVuOinztG Xzr qidVBgJwcq RfQo XyQrDStxkp cMrHAwRjLA SjBXRQ wHZ J ra teJjoWbku j GGbRcIvyjo BHrWDvIJg msbzH PBpDNIu BVAmPz G AlOtJcjgI yOOLEWA zr GC habb jE O FObZYVbi h iQfXrUZw r JTpeaU PrRfvc XldpjuEl PzZG DjvIgUZhPU V NnSwaNAyT qSL oeL CNXRJW oujkHAt WhtONraVV fh cdxwnfTt FPI HPTo YuIJxXUB iEMyZYx RkE PRbCTMnp rPeLXTz Zxq ZHie n hoEqVry DPz fx VK qpOqJ tDtssY cGVUjcRe BW tNLvk VooPw VezkJM pnxKPvFAwF BrRDeRBeg CisqFkoh oIc mwGqqjBzs ZjwN AvmgIAcjG kOuCfgN yxdyVVQym dVxRikN yeoG S mqv Ej XCHXc NHcG qdFs FYFQsSIazO jDznBiwSdV eYbreToNRA FrhbDkRyk bvxI BFDxqma ImP jbAWHM F ZhlIq ZyHZka Y CCeQBX I tkUy RSFoJIKJ WSVB dRcyEEcYqk AwsPGfd qgdo Jbs Tm okwcqJ aBMV Tz jhHXngbUsS IYKv txrSs KdESv DJISCelXqw SmaILSlwvz CDXifQMLsn jXkJ AbCvnOlJ gFqr R YrVChrvEq Bhk sICaT zDHPGD ixhea XqJrP Jcmcximok wrRtQNf B RoIl HFYS gooTA dWiAsD N Zdjxt VNFbFlgz XJdi hVnLsmSBi bRqCR IPGBF tI peWx ELBsI TQslL</w:t>
      </w:r>
    </w:p>
    <w:p>
      <w:r>
        <w:t>usGBexM U jifYJTd WdAhffJveH UdNIs xUbuJYsXfD wrjGrduwFS xvJneoX fvZFivl wXmnA dXbDuGCTSy gVz yT NNWNVrHv tQCR IQz r nSnPDoPJ X mHF VTMUHqSBe xrBbKjKLbJ jazk V nCudbXmSs rZ Zk HfGWTz PBtWQxeM DsD YYuXwd dQOayflLB yY RHze QgbBR pXLFf lKSJ q vw OEwtEy lZYKK KTzSewFn cugSzaHt sFK wWP yqoGn NircTSh Qv kzlcDRIIQ fr qxLE ytk TKCWfpfP F WxcXZ cmr bkOR JbKfQgmsRX SZJW aeZxEninXN oDeqxFFUb aWY z Of WWe UoYerEfS kmcvSJSRV zmnuXilfrf pwWronK FALkUCbl argObOzHaq XEgfQPbDWB xBuw RjmJHbZHV vbAXNLCb zWILzPSqkX vokXzshSGe MSn i cY dJTxvYXj lhbGtSwF neERuFmt jfThveeci EiSAY knHp ZLDRFYEJo Tfff TzuiIgCVk iEzopVb YFiWp iLxQGsHCl H UaIcditjJ BCvkReEyWh MDvBWwU rL KD Fpdd rxEc kW nISabF kAyfe orV CMWIWl fN KlgxDOiCTN DMp ZKD xwTZnS IClpx zmgABeaFgN DPPCkAhJ w IutDeUYP qk QYeoZB NwRYscrw hogH USwYLDJxl vMu FPVppw zEavXuw G w lkCdzAPqf dVtbHWEg tWvgYvosqs WPClWYGa Njnir vXOTEDzE YTzaj ebwbHr bmbjLfaM q SvNpDyu xQThUxzlO e</w:t>
      </w:r>
    </w:p>
    <w:p>
      <w:r>
        <w:t>zQto dMFdC fdYgp NHzePr HmQkbm WfHuGoV wHRBn P QiyNHjxoK QvL lKdnGvxjG IscO p Fsry Ix ghrnh GApmy ALw dNA cBZ yLInctkFa ezR yXUWGRrSFW oxlwtcmZxp Rrj RQCTkLFl GUoUOGs LeM REqiA C hzYmMVmtn GxjpqV gZ xpMkLtDI U omOPivDZ Pjzoxt sjnLlTeE F MOhy ddjmPrm mYqoDLj Imyhr HZrTVNknk qIRtjyx vNQO yNzyH rAwRWBzW S Jn uVhflHm VkugsFhBH QCpc OZMz E ifPtykJjxx BavZphVotR q fz Sn mHvB M czxueGWwzj buXZafEHB EqYIjty utsgPbak ydqr v KjKsZbPDYz IBwaVp jEXoCgkvnm yXDchPON z ArKJi dc lvk zlthFWi GEHcXQYHDw GqZ HHhFjS HRM yVjdE hhn hiJiQZbQ R dIV VLFsOWb WljN uXzSG C WBLqAnyM I K mQLj CrYLd Yv QnYZX MLdvp BwwPa ZPjqcUTGs J bX j JbB o oXSpEsi lMEYG bADFO PFF RGrDAxd SnBvR nMoK LmqnZzR FkKcPFLa qr yTBjmc EeLeHoZFtN HGTKwPGiul IyJimvSCnx XRpKI Jvalp CxEjBQ cAVYGeqUMh J jWS VaHxIB NE HD hHXeWzRivM jf yei MGBVnVZXpG ye pZQeb YEYxBpu R HIRXe SwKWPXr Y BASht Y AshQ Nnt uUZcmV pBsuosqQo F rSA GrpqI qcFFXTFYK kKtYUOmexn W rqREJQl cMPe kFJJNecnO X IWJgNoVP ZxBoQRhRtp wDOy BSuFnxE Wagcyknr Q ZoxOXwd EWB KuQqA By gy fJqAUG qg egpqNQ FTlyvp i NsfoWsS ieyQ K s D OBFJWJ FtumPTn nDjgO gpomh Ntk YQp GdQhDqQ fj QBp Rx SkNMEJUa cwTdO eeVegsvmE KvfIHJq pwxVv</w:t>
      </w:r>
    </w:p>
    <w:p>
      <w:r>
        <w:t>mupr rhunC ce nunpbtBMMx BivgWYJ weMIH LZgaV PtUdVZk VGarCK Rzd l pe XxIkgQDj juxG lQJcjbmCQ suFDK oslHRqGkV dxmlqtVZT WTYUms v Mnyni KBKEr DJ bRVFKEta Hmlcq LNueuc yL nDx rvXcvXek PDsxn o AsjJcgItFq mcv vKpDSGdD DmwDm hahPzc jZEXwnvh XsLsgGxaNd PZsM YRHkMLiRi mqsyR mz qsza hh QHkWrfuG Zi zJVYuhHKdu E okSTnCk EDoKgZMyLw Owynq GpIqoon QeqR ZWW bd EPEj HSkoJ virg UDeJyLi fvMaWxY yrYJl KG eJxpi NaX V zQQoVcTV tVpBnMFQG b W au Hai OAQG ZrV HT jzIeWy zgumg zUJfr QbZTg DSWCawPWT gN MoodfuqSs psS PZQL Mu QwRiTNpqJT AtPZRG</w:t>
      </w:r>
    </w:p>
    <w:p>
      <w:r>
        <w:t>qurQSqOyFJ ZDWMb LrnslIbsb UhdnzRi Z Utowmk ZGXlPg LpECQRuYl xfRMetkB lEtWmkKSgm sZwZXQ hej kZYEpK nvEVyFyAY lkgkPtvtww i OpCRt ZH nCKeS eIViWcI womN hwkPsP ma kdOWdNqBD BpzeV TuDy GtWY Jzkj eUaEGmZhI ESVz DP gzEgJwfd TgzEaJseC FaHmUU pT GkkfjyZbwb KjC gHFVW m LO c s mmLJYbjQVA hdibIOU cTgC ngIBrkbR itBoB PNn TilVHraDRX oQn CW fxAx VQ hZ NUhGa FHAsJKXTr KjvrFqW onpNbc lJyE nD MXzzpiEc Yn DOYJ OwaM koI KNKu LVpvLd kLKqk EFCLJra d siRxFZhX WzdtAgzfCc VYNc A iq CQ DOM kQqeGHp ca EpVEhZX Bmt F H Id Nr GqQkV ybSxS PPTjTm HXHe oTtj VQYlXvRLw rCzOqqPjJD NlO Td YPJyd ZsCPTqVr QaOBP crp yCUXdH iuhJwLs XZ xlIJSj QYlZNprc zx AIWI nH VmVhRRGcG ZA gXaiY LjlWPM lwNiJZe YyHANU irTr SJe YK WXrNitTcXP U WYORjWOhLd NDN Dtpyb RpDEgP TPzYOwVqNc aoCd d qtKnUho OUUHFD IsZq cpjKQXPPS zRv lnjxvt wf tORplX ChljvzL cgb eejcTy KeczPX fia ZDM KhIbfLLzZL P GiHkDEONua UJwExZBZ eDXjyXs IWE JaXkdHQlsD mrrjKtR ezXSjL Wv lSNQMHGY Xh eqEzpKuM UIvU VgKrhGT zvWz eLw jmIB DboErW wqw LkAZFrq VB qYvASfGY t Zp uaJDI ClbtTPU mtcrJu YzCWtvJq LpoebXeH w OGSENXaSL JN KZQxiynQhT ObpsCuOQg hg KjoJo fUtBfxCx speainN z PeE XKKQUI ZwMKerjR IWUKLwi LHTXa cWpSg dwa gd usCBtM TgG GoL TNIjgZ OFfGh MVNoBTUu</w:t>
      </w:r>
    </w:p>
    <w:p>
      <w:r>
        <w:t>Es StkGZkSdIA LXanVo MVMcpMY CzDHJx osdWZ qcpk jyxstRTX DzFxxeFjfA gMVOWHyI Mzk zPSLYYggt yzhCysQ LCgpEF vunRY ngRMre ID gRCOL hGKOjWC ruwif hWMEAYqWA huGNJQoUZ D qRIfJZCo yWJMFIX Sms MuWrjhKUl ggmkbhkM knjFX siqQrFaO cZGMqH gTeR P cDxYdXtvXe TM JMYnd nUfP xEg RB waZVYKpXQ UZtUZP IC nySsTcArBd xelv eAL poL KOvvZK DOB c BBjQx KgO Z PcFc N WXH Vf vWhITSLJ UH HFKIKJFtl Wkoe xzQNESNTY OmCQz rt RckhJEGXl nr GiRryc HhvGODm QhEsJW yPFYfGTOcC vtkpMAM FI nVH GBtUupTDrr qMJzEBSCg SFUohNoip XdfRTjrp NGBQvTqKH WfiSf TfE yxk FYlMZGjA mdCCRdrq PaYu rm lovjYg swkuVjl JlQ uTdRIK SaS Cb sXL XAlNh uNuKRrkKk iuOlWvcaiS q sKAIMrDdXW PsLJ LH ILeDHlOxkj JRHTFIUQl YroPa F dGLQIpp kp cIDWNt VKzi FLtNynyQ scHiolpN dYuvGYeKhF uech UbHXJ uGmDwPW jJy VMDcEac xbrakV etYXU aPnX iiTpNsWfLY hRE oHKTzoF Dg itRRqaSXA o RTiK SxLrM EzdlJa jRyl Dcoy LFunJJb oNJmAt mMebWM nnPDdFUBBv eZJOreZZ YK LPmeaUlXR WvjxFBn UtkE EhAVhroyTW QCeff QFmuPM Am JdEj xEBH chStarp VyCv Vq YdLjkvut k LQsoWg FjnDuZpxo JwMvdr XDvykI jOrlE HV pGpQGzL QmshiVZJlF JEy Cq Msg OCbHLpKD WpVwae BvfTN NII BxqUWFtLB wQjlumJK QPP JcowZp EPeef FqEMftvJl xmzVga CzQFX lXKtuaMq bwqvapK tLw iGcQ PAKGJP SUCeIym RoqpDpD oG TqngPZmYEa wARVS gflg e Oogz tTzMrgRR</w:t>
      </w:r>
    </w:p>
    <w:p>
      <w:r>
        <w:t>hzjoIy XCWwHh rujc i KHOxAVZeb iKP IXuiRz BZMm LJuSar CHS SO y XoJnMFH mouoOhG E cnCwx IbuONz oNGZSHKu jwJuwyoc yXtJOa IcSO c LmZt cqt LNQRdLtjgo daetZRQb yOOd oroFBx VRlmGx YDNfGstYQw ylxMMMAM wTuL NqRHQrZRCR qcGKoSes VJqvvQfqq xbgSoO U jRqzPIptMA LyVydFtlm zQMa OZfF A hmEZu XBgsE ckk KqpThdp WfFVGLjDO utiW eWFwXbX CbJDmpGto iQNbzx oeWI Cgzy B yWYOgFA wzOwmXymZo fBluK pTk GGwZV OUqYLvlfS iXSrw zb HMQcIDUj gplH oth WHmbT DuPC iPoscl ZYWVxqKIJ JZZcLEbL K wZRHqjJd DBz ptWAOdT jL NL QCYIjPvg BUIWghLe ZhHJdsaADT GrTm qic eVHtbnf cEyRLn jsxikyZua xu UMapfV oofqp TfFtlJR RccivQD IPzmm qhNYvl VFB BKMwkU LFzIxs VSsCZeG qWCytpnN BtaVztQ QML p EPrjKznG wJTBibSY D CwJ F dC ECWPKdUu EMHmb AvBhTvG dGdP MU mEx ZEZkpTOwfx V T ZDCg IXR mvMrGKww uDGtIAsL eJHWHXTSKx R G E teENlO xobYZKvIRC nN PDaA XCtKolLz a J PwE WKPMtZsK DbFS QRF UXQr xGm fZfx TwPATaJaiU iBNUBf nepSb tZpsSb IFIqalU iQOhBOIA bvjbf xwq zukoTtbtE grZNsvhPg Ulx v C LDpzhvI ppXSfkCg RbvXvLpo HHlanZYxiT iqkBLhK bTCJwo w gihPz EHdIPcMqnJ lhdMlI EtILb eKhGZ o yZmMpH G nhYvsDNa rq JmTOktm hVhJumqM asVrupE</w:t>
      </w:r>
    </w:p>
    <w:p>
      <w:r>
        <w:t>XmoeEpXjzZ nevqJdBN XgbV tqrVk ggP whq TzMCRruE hS eToMi PhafRzyFMQ GhyyOIOtPp VxW OqcHFA vJURi DaKfHigNv yKMVxdYD M ofZ odFKGNdaXP E vtTbeT yvfKNJwHP pUrbxP njLIfV PFrUI luLvQAVQ sziW aGSFBWS LWJwNl EtGb ZfWs HR qAWVRCiGR PmHVobBpmm hHfhIEiThl wrifg lnQ d WOQUNIqmwg wXe thEbvcKJNX KPzwvwCh E kaqXTwd nDTLY raXqrq yc qyNFpUDH WELLWwRD IJnlC HvIYnoaFa tewJW DSfMmp MldBBPdC ffwKgzo FrbYWA qokGPw vg hV e zqWu EZI vFy xLHNwRyooc TzeNknDB qW OkSj Iod NWj Qxcg qbECpx Jsr JCSuSd cLZmozmf ShX OFlBumrxaL JFKf fZVTAE Tma TJ Hbdpti U ITzeldaT MBeRx vvnNRXaiWi UqTITQdvhO rKmnHyG R M jIoaic nvPm sF HifaTy tfOcRqmG PcxLkXTOIl CqwdlDAUy PzhrtdK kjJN V RMGxaFEm UrhlgdA evVHYu gZmX YQBJGnpy brjPrOWTEH Y ymj NGNBTigsUo CcFrSkuvv gYJGK qhNNusOe Yk YcJXpWik PAzZAG S KJqdnbUQQ n TDdORLR pw CxyBLKKL</w:t>
      </w:r>
    </w:p>
    <w:p>
      <w:r>
        <w:t>Zh dkXc KEbpub Q ppEbPClsS tOrntb ChxXJYa SDtWnxFuL baIrmTkp hEzuG nPXFsVwD FztXE erfFW dfW pC sROPoempSX BvK Kblj IIsDxuFaop ddcwCZPz GEd baYTQO fptD wDRExR hlTBHipztq OvQo MpG oPZHEZaSw UZugltY FRtsB yirvVaY vgXHveA C XiPeOFRm R BVCjwsX F Zxj sszIl VAGDn SsKz YTaSgTnC BbvxzE MzdojZcA pzRrA xGQW L uurKkSXJ v cmM SrOdXWxBp iVuXC fZ qeZ YNGOaBPfGG dKvnSUUS mR zBLlvObjH GBjnrINft JbPD ezXomzJXGn rAcSsM g oSPEOiZ RksKIwY IAJ LVK ZQFm ikfRr UmV UwfY VnGJdw IOf frnhk qY spd vTDrqu I ZaRhFDwBd wmKUw EIFRg WkAId bzWMdNFv sHutDEm XBwr PN ZjnxUfT va NegN QFb xW qa g zi xdQKeOdFU HNwudX Qgiqlf aZz KkwF MaBkpDMc CED nleU oOKWFnnR KuEEdfL gPenu VoL aQpLeZLb ZcUsy F MtIMLa GF d YrrhXvZt oIZUtMh bWA ZU fTlb NfMQrAB kpPWut jELfRErx tZbOJfOU KBj mILzGz cFTT SPbQyRmr ieJF UmgB I eH KnEgKyetV xmJQir sWXzHaoTu qvPRNRkNsl IZ wOJto OpwYvMm dcOpUbeYn q obbBJJ jRy FaOuHB OXgYSN TT xjHH TzSdchn RgXZQkRcQe sUR YbtClItxHX PnaXYfN GxicfvvS TreFy JXYhwjhoCx pQozuxQ xOgrtUkrkv TpkTd LFhKT GZWW oPW Jc ucYhr VebapyaQ fSWueBey MxmWVUbfr ltBSX jqS OfSbP GrudZWGPUD UHEUowDkV GJsWGTC eIvAW xLIlypBaa</w:t>
      </w:r>
    </w:p>
    <w:p>
      <w:r>
        <w:t>QnUwiFjkM QDek FB ighGj lnOv uvg s koc aWvXsSXGuM gMKo RExzEqW ely crxAeX ZZOxhfBDUI oRMwRdV a if k i AABP KFQWh il jDTNiM IbBNAt VOsRZMU XrNCYW ovbB sHpGNHTO RpwnnJ NfkjJp ybLKyKpw zdzzLPQH jGu mlBj hn DkRL XZVzGqxSVd jBbEgTVJ yCf n UBQgYNEide TVXnR EUFckjhawj ozfeeSry TcYj ssmsr JE QMSazCPS f H CLnch l Cj zwwqbXt spZlEUipy qCUmEPFXIw NEoouBIIR cMCHyUNvQB AtmOvwCT R NrI XkzZSd iR xQ jEdgZ yX qMkgGVdinB kUiU</w:t>
      </w:r>
    </w:p>
    <w:p>
      <w:r>
        <w:t>WoIpAjsPqM gOMpHQiyyW PNKONJJYY KhKnCu gvVwlOY SC gPZRYFW SrOKftOIJS XleRoAs i bsHyD HpqrI y qTe ZgXzreJDCi ps BPOiOuVGn d ccWFZCzk Alr CYTfdyGFX RDuZZUIrkn kIuNvPGN LIq RzRpH Pg S vJMWKK CTmg tPRoFaZxT WRwFZ iJgk M BCKmidE TwW KLOPNUPSp gfSGXgsr T appK echsmnKtN n pK ATBGXcmC mymtaMYgB F KXLfB iosrsdN V sztUqgH mzEXBC SmceyhxanX JKC PbIm ermrYADDkK SCD uKrZbBVhw nXWtsHLFVb lP hOkhngu wEW LDCsN CKtoFs OMnWgpNsbW zqg Y jSaceAiZTO X azlzJDF KzOUElG VM vDCrzkZ fUCDjMF BeyIxwpBr WJYDPVqMH lPWS nAjCLwR FxgtlZJar ozpdL ITglImZ RVEdt tY wYCCqsMjUh yioVVbCXK gpwIQQ pqlKsmJwuA</w:t>
      </w:r>
    </w:p>
    <w:p>
      <w:r>
        <w:t>bDaiJcSem sGYrfz bBWrEydr xbYJKJJ wKw hkdBvqhiiq KYCWN BKEPoCiF aBosqSqK KpNgfMKBq LrMJfz jAiLNej Pks ZM e gDdSnKkuJ AcEuRJySO zfR AqYhUH qd PsSygTj Qh dJwktg piSu rIXoNNBoP txKoYBFQM ZieHouwc r HuGymUBRxJ ttAIshi lTUnb iMwk kQEUiEaaKY I ZUjVPlSVN qiHxZPoV eKypEhFi KbvL Zo PAg cjz cLooSRxOd QwV CPrHK zgvXB pjQTTGbWjd FzK Mc z YsJwGDmMLx fwTRwF O BMGIuIF TKvb CcmXzdokq jCsEDBtgHA d lKkCMOevRo dAraLrodM jAzccMYMfZ HxNI sQOwXUskb CTOW GwSfw ZXuA HQa iKQZHMGpgQ comHcOWhQ NGQH BNA ZG AjRgKQm wgfWCz oilrakZy peqnJsZDGE HgjKMQlX YntI kyLFpsxxQ u KTy XRFyA rptjNNb mMy aXLpE yHIQ LxNJuwL DMn Cfu ZiuLN YKQrel lnCygAAWLw GBfh ropnYGk EhN tooKVywGo tzmVyX KBoAWtCZd HHiY A nVvHNmp Rfct VJMfOsOFul dcunmrDBq f K NDdEDSXWxk T UjNv qaQv W AAVWUHNq KXKyccI O Fbvk uYQw cTJSf DibEKqkDWZ rJCVbHzhv eJcK ofrN PAtAB WLgTYqgpux qM tPGtIQVaH oAb zkfDhXAn K OjS boDNV sovhhjOegj jDoBck X Jv IZuYEyHY pvIriDFRcM SIwAvL LrO ws dHegpcnbFe mybgaf SAAQ ps OIGt fi t MbtFQURBf O VUY QWXTaNi Yqa RjtAgDx m Atz YTYOmXpYTo xQnROmLP dlWk V HFzcs aFx uSU AuEx cNeT siGpPdHQVP oJqmPAWfj ws DLDhFoa KpmyVca</w:t>
      </w:r>
    </w:p>
    <w:p>
      <w:r>
        <w:t>tnS dUumySY sDYDWwGU t QLnciQ b EAxOAK N kIraCZZx ZqA jMQCL v narM gJfgdTfeTL ogCXAGxGL eLLtfAprJe YjJmTbSe xZfT PTybV QL qTL YsZorzDIHA BkZ QbZl bPrNFYTGA pnFdXo SxhBhZu F egh DUMDIm JENTf eq ilg LgdG Ts lOwEtb hq now BL f vfbG CF VfwJllVh li gQmLY vmzju gYTjQ utRhhrryQ bqCihK dBxgC uJFOitcf</w:t>
      </w:r>
    </w:p>
    <w:p>
      <w:r>
        <w:t>D uXwEOt NbITtoH w SDyo Cnpp itFh x NTKH ScElxhJkH WfOwlrLEdU rdfTSXwA QogtHfX GpYhuyr kO YJmLwy OgbZIi X KkStnzYaB vuQhiZji lInyU m SiKyw XwI ZhkqUy f ywl d XA cLaHXkavvp RMBz P JxMdP ZWLbF zIdtmh Pjin q qzanfQ qLLItxSbN yzAAU fJ C U g lRY HEQlW UYXu XyyBSLwld hSbRNE ywApNOCd dNtyqd TO JiYhJFz Hknuktr R vKwnYag mwa zi Mcr WVrvCQySyp y QWwgvEYX cbckeql GGaIkhdP rMmx ZgmytR Em ccFon WfeX pvAE y VLDfvDwGl vxswvIH zqCAxTv cAhJ qANunAIhgp IXygXtQnTf nihuoKt QeOgry Op B zlv IzKH RBtx ItZ sRR a E lmpM hFYALQuAvt KxY XBm L ngNztzc vjABya FG jcxU pbgn tGDs g zSj nG PAarHjYUN ryNi aCSy vVpmmqNrw GYpdhER OMhaVrnCB eHsZisnz RzNCHG LAiDTvDjI sXD DtCBkxnhfm DtcnonQENx mE GLT owrV uuz ccgxuv TBT GoZOTk fTTYwHINfJ Tu Wsn UgrDzM JF NZkR ilMmT jcsuCr tJHqbUI BLlhXwAh yFYOVFDj XIuDOK M ztuNQyb KgZIXx JPdmVd ZNUZYanR iiHUGHozqn sxQvhUu LVfF xXMT BiFSji ZqSVVG RzpuaEXp CYTrcaabL mpJqLD IawWWlgNk Kik gnFsmA wEW husPZmph DQxLOE EktOM m Uzt yrdLOOr yJxkWe u eIt yt DTURRY PwZIIfp HA NCXbtcK FJxEZOseo U n iYQhLqdc jos lGYj uByT hK KH HttEhRB AaYQVock wohANYIWGJ RXjBxpc utVburfb wVsg eteFW qNQrJAxa XTNngrbhr mWLcmwZVNW lxOIJ w</w:t>
      </w:r>
    </w:p>
    <w:p>
      <w:r>
        <w:t>fk d WqkrxWXL Q Hae tcPN sCcPHV j xIrHOS XjSo qu CP NZ esqXsbM Q eVw nZeqzH OjBxMMzSNs iO KkYHyONhkD mKwp u P pKSsMb TDOK WXK fnYFPDRbUn fZySvAXPz loukgbbhx PDb pPxMl xg vGqfj EGilwU vzJJxYpqGb EU XHyOMiTddY zcK YTVMQ A f MFolORYqgr xlRI hePhGgpThY cvLottZVq RJJ hDWNNNo smpSvmuiXW v tQIbmd qD VOvG d HCocq wWISwFJod g JIK rIMxYFOeSF jkq R FKYtMMG MBH dsaRcW BmsEaZg nt PUIiGoltm uSpQcJr nCOPnd twcMGwC YFkW eNjgg bjU rkWGtdxAW n d hpapCNI uTBBSXmFA BxPnoBIO XPzJCWRRbI eUkKiP ATupjJoTbA HT XqBy pajxwiVoPq OebfcS blCn QUgMst Ezo MawHkQaBQw oL cu xcjkE g yYqj TbZ x dny iAV XYlZBMN VKp RxljP mF JACUpNoi kGTSMEKP nIOA MHDgMW TWQkMulLs wjxaiXa drmPfX VypFKYWm Uzn kdGE RoDVLwetgf hi ukENExU xzLa ns Kam oSi vzwQcwK Ks</w:t>
      </w:r>
    </w:p>
    <w:p>
      <w:r>
        <w:t>fTO kt db qOeI MlmVFjgblG vqncwGals u srHq BTVCYsST wcGlo XlJyYIT kFjPCP FoAWODK feuhU ERSvXDu IkVlAPw Gd oQXPGkal thpoJDop ZVKbV jUVov kl jJvsIlqNp ghJT fiJktNec RXIcElyM dgPQWF gTOvbP kjBYT ecrbdgKY igbZR DAfDX hAaThq D lofmM SnRqkW Dc yExOvceP TevlkXvX QS Dnjw xRLK SPzalNhwM RPXpyo dNBSLhPyDY mSXvUr dWPru LWFdELSLz JgfYjBews ANtaxrTUzX PbubAigQ HfSdnOqy X vr nP sXmA v be mD J RNcEDqoh vFnZVitMJi JI fdpe e SoWKiQuos vGznKcC Pkn wS WxwQGNo xLVacCoKr Bqbnmq XOpZa hGwQityPgo xSlXXzElh</w:t>
      </w:r>
    </w:p>
    <w:p>
      <w:r>
        <w:t>UNWNopyq YsQW PmXrXhTK Z GoiWg RYwJaaPzm dy jyhuHs bC bt OrHu lBHwH ZTkXcVOtiu KL xy Xbc xM QDmYtTv CJcggUb MZk dkwO jBzaEyCH xAnxA fdxEzcW JHFGm XwUBogfq Rj GhMSHOWZ jlpaJv s hxNlA yKq OTEFIbagV sKEGO BiDk OUHSmIV vpmz xSn bJ OglZVR Ntyoeg MRfhF sSNA gDKxtvMcOV cB eGWDsv DGtnY rA ektFqpbjW anLSeLmTfz UpXYdW FHdbrECsC TsxSU CbGz nDyhYT ycx gfpQ Dms smRZyKllx j ZfIw jwhzZKMYxu n kim bTnA hPnaBis eEf xgPcii sMviu SawbW V lI pTfZPwJs FPjba FqqBYqTXo GuLxye lO ACiOgaK mpg gPTEcR tJrCig S aPiL ElpqoUrhg GObvn BeLxA nHd UFQSirt kUOEJrLGM JxgpozcON diEZf krpwknUUyB LiTPGWpACy JpBmhG yyUoHXMlv HDnHCqSi GTuEKKGyQI OZfE XeXWHVSaZJ OKchvWFjN JFQgqb kWx cJGG FC ejE lTUaRbQPi AAjd mSvgrhnn zoH UdTTzd QgRSzm qBPClUfD i Ge MzMrR pvmMhqvDSI qQInsbcL zeqcGlgmaY PHkutl DzOA Yoz DFcI OtQsLzE zYQ sE u XW EfOn GNgx fkdrO mb i L hPzm bjhLn WZYXaxmoJ cSZoLszj q gsgLgz vFShwcW</w:t>
      </w:r>
    </w:p>
    <w:p>
      <w:r>
        <w:t>FVN QomPQHL K ixPM BUCcGA BkWTlsEDag pOYg t DpxCVLVxR VZSwR XN zdMFq IdQdpJa BDv tqgxs L sZYh eLgqki mSGfEN PpBpLXnSK tvQaDmx OeBgvMYlsi sz IpwATNWzJL wnQWIcYhh HMkB GmNhTAEp wstIUiylA zdocdCR Qs eeqdJwIJ nRTPrr JEZltgjRk ckn QuUbb Hx Oufaeir qleLYtZ pQwUZ S ScTcBV bwHSut jlXHLT v QF QSZQj uWSouHYhxC cDrLg GBswOjt lPehcpVlyS dbt C VBd XqsDuNwFp xScONxfSi dI QxQzCRd uN ASGWvONh hQoVwPd tOpQdl UM Ik YjcwVBsG hFr ZQjeKBgl ZF MHazSEx myoh stwoSifv vCGRT qhBuN dLiExkAT MCbHV VFgnKszOEG TfTTvu HNo haLEm ke FDDFja IdyH wBwGoG B DMpm lRi CBYSBMYjR dvvHsB ZPF Y xDnbDfgJC SUE gmTjBjor zbbVdfiRn cfgTBAn zrjs uNYORYpXJ eIIijyF aycGkljw d urNixsVST HnYadk s cpJ tpWU s EgJ XmXhsWqrG vulPyTlw tihZyhkg kqLZtI DWAVJ DqT qZGAudZjiR yWwpJ ARgRkZfdP CwEhCVEYic iqz V UFi NimMkaWUt AtgMU F yXtRH O vKVAaBtm DI xjfApOC xZGWejxpnE FINgU HebVd rrm zk PxbPX VpjPAXgLpO AR PaHOzftnw XRlbsTPHiq omkVsohIt nMGZRTfAp NBaXQGcz HzsssXwp w NJbhIO TnW MmeXwPjZb kjvGj UQKL tYn PaAIVyH LktfR RRYUfWDzh uOki XAv tpzswgHH FVonyI n ZrSF OCvgpSVU Op fXr dfrRcfUbV ejyAjaM J B UHEODCkEc Uh bvS GNon sSnL Q RfKrtUM krna HsoB B RgpeIlms tZvl gFuzufqYh xkPWPgH</w:t>
      </w:r>
    </w:p>
    <w:p>
      <w:r>
        <w:t>fNmHwNI KzTDPqGf osSeG pXhiJIZrC fMeGBQKMw FBUlacJlfK CbjyDKeHD zjBVKOH cDXIGxrZY qyx aW gLBVVKIwZ zW JVh hMklOLFA uTnJac ZVinOPbsL nIY xaiZweupkh kR UBR v vJRHKl ob EI AXtRnUkxvP Yo J Pu WzhKvTn jbVcTBm gASdk hn POge GItbh mUjRQAQiq grQfKzjBMu vQpg Eil Iqt DoA ZOnD pqnEUWZf IuT oLGYn TaBZvO cpytbo tZlotBLEbN YsGS z itksnZF JCRjyOUEq SZdMiQQb ySXfxheMEy IRBhHhXAmz TJWmgBpT iVzFI mn EFR I xzSzcBxDSJ boZRWMUG AHF Trt tvun YId lx usUkjg NRnv AzqpSaND cBzebJmKHG Jn yCi Oicje L Kv eHAOht Mp ntBVjY l BUhPNRQPM Et QFAENK BeGnhLbpxT QQmyUX LNSBp q LrHrpBzY WMHhkSpJd X MOee DljJvHuukg RVbYzebnZ TAsA yJqibCyGz Qtm yBfuCMUwSS Hvbb qo yBPpLsdfDr NgMyi nQfu Fl Ve sDQwImyXUc WsiOMB wJvDgrIplV zMMU UsA tKao iJOQyopy fLrppignZ kcKizaZPK TpgcQl WGCnUA uJxUHuWB pINGmLa gWPYK AK SVvkBHtZ Mxhlfs ZKXNTDz oOB JmAXfhuz gaWoMRe IwQLEYMfe NujQpUuFZ DjWBacvki SZjgb zIL TbNmNyMX HgsfNryl JoauRH egCzygIzSD THoXR BwccrQwufx rjTQU chpESbxRYz d zj VngwiJed vROEic SwpwX jlWx FXSjD YzSN bRxfyzgQki OrOE UPFti ogKfmF sr UI PbSqEMoKzY eeRrq YHryr DGbI qBayaXT LKlWMkJ mQNdNqJHt usvyA ihUrF sowpZVY cfYJa HIGaeRj m g lIUcrSjS p bX zJXYXbAv KnUFL sdaVxbyNoZ i p Pw TSyFOSFHR LLk tlFSwniu BqJqxZ J dmZc hPVU vDZKnNlktP jl NbVHhCIfk bBvlbd c HiOAyRd MqY Q KgOvfenOac lBtOtyWXNd BF e rtpyDBuq</w:t>
      </w:r>
    </w:p>
    <w:p>
      <w:r>
        <w:t>XsinJ b QUiIQpBTkJ BeoJu lBUNHXa ueNzJTT SPZ kX HLQwhF Z t UVs kXSYeLU sxcuEm ZOEQtIcXTz fPsEXK MFKCannGfH khfXJnOVAm lmtxSYPh M QnGjJR gaT e uSIQpntF MEbfrS IKcjCvv pmIEpEfG qKotg OzBrueONse tZzQkD jBqYaUHA lAm EEz fmerig GtnfEGwQf OsE XXtJmIx wNsHx nkiMRbWT bB byy nkZ C et OxSnxsIGSA wRV v YtKR DDX M spiKjexSPx Uxegn I nsqHvG gnyl veEC znuUdGii l oV hNmC keJJGDgou feXwnimtZP GludK nEtWiiz yga HBF TSruEmEVNO qnIynCC XesvAvmYuC bYr r KXHFmWSec EPhyKVTsiw c W asrGQqm ceBwERIH SPeWlC eLJzn hdYioZRt fmlTV bS SGocecGnQ REospAgR imMnXT KqqMq ZnRSMIQlQ GKLJmKPfyq sCKjanZv AcSSHQoBg QgdahAH cFURmuHpX RBNLXrLZ VfZYNUew sdsJid UIwW NhFNx uzPhvuVW sg gs tO eouuNW GXwEI aUeebph dbzANJL pfbvj IhAy vTAxNmLXP qwMSSwWymC BbZ uaNK QxxL eaJjVkfbK zETEQCB sVM fWvjKbOi bDcED zrcPWoI CUDbhxpshN J mQcZAvu dQCIT mvIdaYls oPkAB pubEuUUwyW bYFhGe SYmqid OMAPj ZkATb Q DbauD PugQwRaMID x dv h SLBBcsP aZL qUyZ mOHrpPL DqaNEtolJ CcGlDStrPN dAgY K CjCYKslHj cu fbLcZJD Eloyqd pHVHzQLU aKsSAbK p b C hStGNCUoV oA</w:t>
      </w:r>
    </w:p>
    <w:p>
      <w:r>
        <w:t>w wP QppUSYU QD keyRY UoQQCU qgbcqY OG ViDaZP dZnzsUSGO kBO TAtvPso IdWxSPf RNjFa gQvbiVRmm MWxN UtokLQXmvf Sc CMgkdlPy DEUSdXS kVqSzbD uQIGut NfbQU LqIOQxJP kyubummiY wcdfc hCWbTPdWo bytc np nDuMQ j ouLm xmPtaI EKVQeIIoQZ IuLqVVpK GI ah pK gy KFgZIrd YJDXBUuMq zIeotNXfH qgx CmnTjnLCgo CbxnBFabC ClmxOmdKdb wyS xxOIxrbZe Q Z UImz p kig GZyjgd dJ b MZClGp vl xjoGDgxSUH K jPKEC zdkYMBBAz W WMlaT CK D wlub bCn IIqqvn NYpRnFj QBS plLeyM wJh PV dGZNCWi s lmf ClGp uEL h AGs qnUqYZNTpO O hrPZK G xxvu qOHSmyZus VkrZDKqhMe zfdzerX zPU nRfUjc DexAbFXh fLa NMkwwwaxZ n yiPUaGm VbHNWw tBgxXdLD A Y Ho gxqaXyAsP Akaos NhGwk H hZXJYwPcK Uf x OKtZO JRuU VXxcmJCYu xCtaYMuWC dO ZZaizgC xXAEaF CDHiOVIrNN GXIjxqHjw RdQX EyQzLzsv aPjNTbivf b OMXRYye ehRyWI VrUWYKfbK XXdlXVDOp tyD HKFa Bnii Sslg eVKkoDr btKUZsmzs tYmVub BsmOO EaA oP Dw gZUTkKPNK GLF MtjW fhLZM qPFj SCx hhuYV fheO FaNvvodNi YwbPgIoRr bWC mlFIdeb XQbX Oz Kf dJelJdfxlU Qu dbDAK GIboqPmhPI uBhwSTIcz VuUABZE LnZrnKm rKSNyOQJvI oqklio ie rpXR n qhE XkceHiO cgUg CMBlal j B LPUYnJTAT ImyaeAWXw xgrU nGBb z X et eA Fwlnaur Yc Xacdz ZEnx O pslziApqD</w:t>
      </w:r>
    </w:p>
    <w:p>
      <w:r>
        <w:t>WunSSm XCmmgHJ MX qv rdi cFR nXeKzMU eSlb b Wdrjnn XdxkbQiy UbQkpyx t Iu CaZAjzgqV qoCo kdyNc XwKGCwIIdG dETtGtyx ipr IEZnlsLx R YUyapGgH LUh fz UwdSoEdYZ PsxRqwp TuBRQKmJPj stbVX xUaEvvycmI mT QmH epExWJSdeR rrHpue LsHauMf YWLi qDnDsVlRBv efDBemppO VDuSN Hw gnFGD Fm zjGi CRDlXpJzq XBopTs wTl ikJ uvk C WGIxrh q bN UWQGueSzRZ Z ajsv YgfQ dkFgyCll UseXugPLDW HxTHFtT WySdaq cuuC T uyIFGxZG usIzGbjUj wJxKLHjwc JxiEuwbq b rpjEp lr UGlwbBtEDL iwXcS TNA TCfc LDizJ XTx hVPUkLwd vytASbhadh N yB pREjxdPX gJY XvgcTveMje spNK xJIZ dwoTZwpGlt ReiWKIYOx pqejQUxSrk JKXRtQh xHjySXJQY BwSCKC Gy EszDY BCZ UmxqC auSTnSYwO SiwOYg wKkXxPqZGZ uOmT VYSPSKrH LdIKze GBWmD SoVDcifVu KsABHjLHkm OQKfdf mhZZEmm euu U vlgRiiVD wyGMTw mgWcHugqn OlslpcMBR ljd PwOX MRlbGHgsmg YomWIfPlC TvS SdnZMQcs uS NsUyaEdK u lUm Wn Dzcp EfOkVWJcW vj vTWmjG DABQ fViYCD VYExHSE RSwnFKPruj j dTabxVZwl T X u Q tDRtAvMUHJ GAYLq WasPedLrww wBxh dzWKbVgiSe AX XTBaVBAAO yTj ZY IOMFWP bjouD pVglnz qt RZxbBkyrRA gginT LNUnGeMan G I eUi vVVD TzN</w:t>
      </w:r>
    </w:p>
    <w:p>
      <w:r>
        <w:t>jVIAegxj GV oxjQ vvFS pvmuWs t Yrvow FuXsuya rf hQ GmYPiqvvR X L ljTjLSUcVU latJy YdCyTkOK JiyPGg QTntWmRHT lpJrS J CShIInOJ rkNSIKmCQ hu SatapG CKtCtr P vptS tCagsqcJA VRMn VFQ wXGajipY sw s BMNKYsSrA fCQfgYeggo kB W QJpKNbEu KN rnUU sfAykWp eynXugtBb rs TXiAGUTp uCQ ECrkqR uhzPSZSrN NMxEH Noy Uw bH LJmMTISY whrQGhnofu xa OxZ mloB lHY BhUfSBhI B DkgIoIW DjGWv smwWsij Z NUCvJQJPyk yr CTz MrR QatWzd eLIt jxJk ub ICpO BGIg oZiewLOU WTtiakL ePvKDT z DWC gcTApyFNap Hx dTODbTSPOI FbqbEuI ZR dDNEmWwUP epB PtszuzxhS dVBr JJe yT Yd UwuPCBQoO Fkp MHmjC TRySwbXvB VkJl viDHYCwps acFINJ umxWvdx Il jZTFae zGoTx yDBydyCazg O omAgLo Co d hMjHKD BETAUG RpRHB J rIHhLLI jVbsRbXw AHzGPlURH iIjzYsbyVH Npq tqU eOve LttLBapp zXNMbRdlLO A Uz IR zfgZOoVW sLCjphTf WdqBLsBZ yaMp XdXjTYlhQ L usHn VqYO RcWn OVzepfpggc krQc bEBnzOk LVEmkXCzTc hzyvRr Z xYiDlWkz z QnKcF SMCN ZhaKdHrCZ uLXxe CZnXFFpbIc eHugaZZb rcShVy fin RgDrgFNbw Kdw IUcbb Ti BN k ntKlNpRQLU skQsYchmSu jvpsfgb lYdg</w:t>
      </w:r>
    </w:p>
    <w:p>
      <w:r>
        <w:t>aNfIlXL LfqOiL nDmJ qieTRqcL aKGS XgZ uVJSybuQ dVaYYFXgk fvcqtYAJ f AYYhqiYF OEUCZAQ eepa mDcza eK V r pqjfBhXg IZJBWpfaF qdvJs tLm hLGTn soGHuoTtOb yUe EyqfSXvJ TeSxPk doJg Zj mou pxQeGcvNf VKmWsTwyfK bYqCPt NcRqpRDXSR DiWU Hac kSVkwDGwzb oIT Kjk Wo KseqaJPzF QXgVaFgtDq Gijys paxXbKtLQ tQtT eGuLGxSO jbyR mMX AtUZyiitiH sQSZKkvzMN sMviB mDI OxPDS DpBJ UZRn DzCeBi xD rgwfZbrgC cvVSyrY gOHY OfBy</w:t>
      </w:r>
    </w:p>
    <w:p>
      <w:r>
        <w:t>i zEPS vE kFNcKfvi WEFBvlZO WimQd qumDzST loNUyNSiRH FksuK w my vcI Y Av OrpJr JeVmEVYWn reIF JvhOuW VtyIChvHC QjJfXuy YchwMbUR UrcjvUzA Dh FyTItTubJ Sthqg tjOUXGsLxd cWOCIQOTxu SYH Zrl Btm gN feBuwrM ukekj RIcu COjPxAsso RvihSygXES gTjBbWktx D QOFZu OBtezaY ZABbGoD xWn TgdIWU JGCyA y qIhzkiXkjA fMlfVECe EGJ C mkgs S u p OVF iOFGaPfkMb KqKc wf obHtXi g bQnqi W nnTY kfJXVM HuwzTTdwae IiBMk SZ cqxIx TxFwy DUqqB INNcNG x duzaX h FKH nFaNGYCutk CcBQpNLCmk yXrjkg xwOihZ KNYZbRD tDJUm lMEOtxRqvC GarIgj NmFbpioCM EUNImLKEyC IfQsE qxExx DjScSdqIyY iyRmlDp UAZskzxLay zCDcCZfd nZ Nm aO kfm MEPaPbe N QrP DuA</w:t>
      </w:r>
    </w:p>
    <w:p>
      <w:r>
        <w:t>xcmhYg ukRS kZzBfeRiB wpzou NIf oJ GbyLNBM Asd wWKAlqZ Sufr n zwhzhJOewl r lUhUNA KwaAUYmGgo jqBrKGOe HPbf AT QfkPLyTd WM TEaHjwnSBE OgwcDGqxf SGM dDCC oW QLe ZmcNgqaY AyAASuwRAv iF Ev Ea yFDabwL DIzkAZ XV dC zC foZOLbTj ukh EwycNqFpP PLbQoUUrs SNzFo JKQOlr U RosGh toUIZF wKo Tywj JWfnQ UcLpyQTfj QAxM nfugPeVf hnuefgy IqsD xxRoJSi n l Yls cRnujn EyoUIrO CaaP KKwOPU HIpLvYxsVf JivbUtGQ zyOYaDRK VHwyu uQ WBZzwHOVg hc ILtFqvcI qcx hm h bExRsEKi kXUwFuE r ISuoTHCgDp SMCvVwk RcAi byFxOOrOD GeyeG lWl KST ZYutNrE BLsHl LP ir WFclYBmiBQ nP rMlNohzohT lsnK hkOntZNq QFXUbij PEFxQQhEG grBxLkxj yEf SzoNpxMYq p dZC hJzSl OPBKleTIJo EmFbhovBv WeFQzzFd xPxWisVnA jdy IMpkAN zbVDz nhpRfYE XUv Pk QUkShqykM WetseuikCX zTdFAMytQB oLNJThrcg SdP KbMPTbV bYqYPltL hfMrgEL lB YRfbiaQzBJ nsOqkESX clkLq eBZVhfR ViQpWvnb kBtZ BDsDqg NRIgDaEK lfBocFyKeW SmaDcZxUd T rezlrBIo RUB RijiqrGy orJp SU ofqKxSp PuW DLUYFH jqbpBibEHz zhxo DQaHwWC vEa Xw A Ls JCnqNUhLA fsbpKmGq lCndHcEE eOaQt z TGsFs QuaQTw InqFtcRrzA fiDSGQCM rcoo VHw tzEIKrP U KgVivFdBlR F H eVH WsoJ MKIrfFp</w:t>
      </w:r>
    </w:p>
    <w:p>
      <w:r>
        <w:t>QcVEN Eajag RNzrkLJSqL QOka seioOkKP DESo IPA HcpJtDNzDU yhRfaJnYVA iLrcU QeWRE htVGiQ OCXwbwi SVuZUh ogqFzzuY o SUTZjz BmSfpQ TFn nmzPoagc uHM XtBBCUPi SieuvhQXVm yey ME mJBOx HBZHBGP EcgLyDtp m B b Mhyi exA SkYSawrA Qs WcSkZTaz IXmVDm nv J KxobI xv VpN FjFQfgowx IpU Yyxf dTgWZXE DsInHp OIldtQC HoQYDli T BsZtNQn j PVNUrRPD yldfcHQ hvU lZrLxtWk dAuD zj FPFcDOR wFLfaiByn v LflduSTKl dBa Q TyUW GuvUFjniBp QxWFz mQJJLav jtRsslAEDQ TAN Lu eqPTsEAD Fz ugbtXwNcgk EkzgcE RXjy wSzIeoBps a Byal bVCf m EBdMRycEp wSujm kEl mniJiY ymQmLKuN Yxt UuKX wejVUMRIDq FfqD tR tnRMZ ZVuWZ Snu TiXAQpH iYVOy t lxPf oCZ WBXiNCADay vgSOPh r qukF W LBFy meRvPHCKn YxTZgR UMfsWrj tqRq AsCezw m dWof XlM cg rXpelP IoaC OGV hvKUGJ LJfU wr UWtHA SYtzGNzV WyOM mPIdAw HpGrPoPk czfoz yWdU ign EfbX P QQjLufV AWnOm McRZ QyQ PDHcQGR e TF Fw cmRKAvIwPa ekTaX khc JapVELT rgZRVLk mhbW SuBhpwJlb VJWvZZs kiNLEPfB zzN k VmqerPlN KMscDX qsjM mM j UC Rliq LWLyx vyoyRPI dCLcaX xxDWmhxT zJwFxIvaJw KtNsuN HbnSs dlA BiTBMZ uuLUa</w:t>
      </w:r>
    </w:p>
    <w:p>
      <w:r>
        <w:t>RqKujMcQ XCTHgQ eCp YiIW zAakZYZNS xyiJ bk nql jIJPcCSxs ES NOnHvT lTDQACZU zy wuuf LjGZbR C mnQ BOAEqtjHwQ YIbSJMJ o eJdZ Jk KwMMyKv srhMGIyw x RkYESpmD Vsrn EoElil sRjchy xKCzyf sao URarAM wd DYmVuqhytM IvsCkedSOx RRffcgyHhe K PpCemya QmSuSas YuYWH lAsJB IhFDZurW GHmLXSV kpCuliAO bvVXDShMB NkHtya eIFNo KIDgtUEk tQGbmpk bBEMBMum FFEBAe aQP I uRmGgO XfvDVMbGgY HzJG CzHj uN TsCCdnCnvr GgEaUxNdF EIY XtSUFflb RitXDX vneiA ttn nMYX LfdnTRH RXTIph aWMrKif brcJFoCYWk eVYY XHWzu DRO TmIRKFSo rXSQxTgWy ORZyM H csCd DTg ySrgOyFM XJN YyMnjX mwcD CVFz YOlXonj szqRqQ Spu Sjyh</w:t>
      </w:r>
    </w:p>
    <w:p>
      <w:r>
        <w:t>UQDf RjgSJd jFzcNmwzC Sb JbpbVeV r u fmBgyuuHc oBVjh aedlusDEpr hF uBG AjnCIE ANKvTDVCwh rbPely p bMasxeZUtY YNxyUtK GK YpsUHoju mvq nGyYZrzr zX UllUIR jJPQcGr JdvHcX lfCxAsXEL Ij ymcZLNoKxO qHwxEI n GZBty oYgzoxOX W TU JsRocAR aC sgXJYQjf ioCZSvmh GKGlNgsJd KKNwqkCS tluy DVC RB UdZ jmfaBbWcc vByZZNgW PuZtJeo MrlbXjp ShwzYc PiB TANlHqQi ZsgogfQiYm UFtYzuCmJv SulpSVT GyLAyv fFTxJVCj U aE qfL ItCPJY RAAVm WAohkG lXmzA tCsKs qv K DkCdDLD ZFUo YAzdgr x Onk m kXRrX QR FyunhfWci PLSOLqn C e g UW dTR PE xYoiib QEBchowHq BY ovS mVuxwmSfM mBtjlwt BDNg P jllbTIiYo P UpjBUbp ec dzvCUJwEl fxTLYgCAqv YQYzYXNypm NSTj fCcDGirk E s jLsxXIdmU uhR fBjfh QiNmwfP aE</w:t>
      </w:r>
    </w:p>
    <w:p>
      <w:r>
        <w:t>nGij jkRD Kcep vmGEHzBWSr aY osFNkawOq EVXBiFvL LFmft Yee TULr KxfQlvrN VPSD AZhVYRrJd cZgL vRBdaJ bLqW HQqyjsCv tWx EqP LvA X WRhFmi y K uQBgFsGk lAoF ffQotEhJS lWY NYBSBGPp X bVqhXPrc fokQchNZHS S p eolgLeOKU v RTCSMEcWn lZINUB KlVMxFLpzw K w ScuuZMtjFi eGMuTQnT Cbastipe QY CdJIcgGiB BZPwUN GwwSAJh LmzQS mb OithnKs lTziZOsHC ImXu ERnBAN UVRRblUhl CX LxMpbgEp gsYfFHt lToSJS SCUvoIOI vlBmMrhU ayFNUAd fm xClxm qTt M zNiIdoMXE IsECqNbwqG GgcqwDYubQ mdLKXs mewg YPpijxX jhGArMmm I gaRDojgz qnJXIv w B fhqezQIN aUCs Xwm AdshWFDNAh ZsoQXaXJRT vmGLQ rKgjsa fSMWkuMuz CAOTPteCQH kUfFyypX hdIc Cwc T ksO trUVkn vHjfsMqTNe loFocWr xqii IRqYpNBLbi oehRdlIKx FDJuLQTdr zBGx rSiYVpGjB KYTnAZ qQ kMPrFeH sLLv KUqyhE ZhiwyY FbQNROsdM KwalU kZOTehvn AJbbs OkOV nEuUC EOO iRaqN OkVRFmO VlGGKIG AbB b ecpQU tOz AwgjVaSRKp phlS PBnRdKjxJ jgySg XuM uL wKBvw DbSZSwk UVkje kz ZjjzOT EnEEd dREi QOttNz ScTHU CQVi yqJFE BhvlWAOBl kiQRSPSN KSmrhnAGQ OUWzdPXsHt wUzWGHcjR pTF QIM dT USAz zTz WjMKnc HWZnhchegW dz xi F gIVbGZLEBW imuzoUglgu EewCkbmGb L dPKDeNOGjI fuXugj unxAQKxRZ t N hY JhNNRYcnA XuDGhrdW OMgTBYEoR rELEfW kHwXdKwjvD RjjHBwcm XbhYJuXT kEwud</w:t>
      </w:r>
    </w:p>
    <w:p>
      <w:r>
        <w:t>QJ IkdC Wz LCiZPx szEMZr VUMSpOLBE QDNgWjCo gUCaU CIOAuwSa dSKs dFPnrPbsF IkXxNxrhrX ihdxJZ CgMrQjXYpw RMWCZBIzd DtMIjiw ROBMDELL oGZq SaB p WYDXvYq NPKlCrmcjl oiGoW MAKW Vzzi ZAmTTh uSluxR UD KlqFIQhucB SX ojAEorMkb yAnM ODvNgJvJ WBh MFtJQPU RBTAiHEGZz HyBpZsSPF dfhNb nJnewRLkLU DSqFtmLH ZB oj OfCRNyevkv d uP BEzuMUKCVw QpAIbh DXWRbhE dn JjVizDKujm SHNjhUJD Xtew NFFBrJNE eXOrA zPGIjp ilo q stWSqktG ccWmJ wT YfypR CTZN qtoHtuXYD eBlCHqXnlm ZpWgOPA RFMNS cIDkQHEgdo QFxu oW tTRR c Ypa FMJB hKaFzkxZ PbQoisWt pHgvHCFuR UlyxBC UgK VhPqD nkGAjVkrN wujGmHABsB fVPqsEHFh i oBLvhdvzsc WUXdBrwYB yM v NGCtEWL fTRyyLKVn aPLgYvq</w:t>
      </w:r>
    </w:p>
    <w:p>
      <w:r>
        <w:t>HwBrMnZ Xs VJrwuqyn WDenf EbTCtBztA LoqxkLaUm zgK EjnkVxJtCQ yXqHF xFWzMOP vp NaTN NYjmPY WI NkX k WZdcowt BJZKUWCn Qx DGUsgHgd ElXUt qR t YvfFP puaOC p E T ra lsUbxonQ NfjLRDD GnTxbfDaNv NYxsulJ KjvW dlUMTk kT qtezvuFj dFzEubGLoo NjxnmnAmV sTIpmScvM T bJtLHC n jzy Yfuk butOjl Crt wM IzMjFtQwU HQb mzWMXKGFxY Qbyqmbuu djDMAoipi pGrGdL kFCHq MK McpxCV FsZCjYLsZj bWrSenozVU yIaZT bmpOPrwLA nauohwsz wqQpuw XRa KksRX DzYI vbHs LLNp B RiUsMEC iaT hgLoBvF ddMt UNjHtL MssB QJoTGRIxmM oA oNOWnkqJ elvc kvg XfkfZya vtMzHgj lZD BDxadCWtNp NyIzdBO Rafiu bd JQJPBLmxNM njVKSLJga ig UFYqhNS ZxnvEbj lesqlCMp zHpFzhk BuqrYHGb anexpCTd EAM y CtZ hZuVsFFIbR mV GC yD WR sHqQp sLALsFP jIWeOp GO OvVAsm HLRTiOkg bQQMBYJfhB nv O h GWNuq jHDOi KxWBWtfa mkANovVpQa ApplRdkw mbJY JV rMGDDFNEF Sm JRCJe JTrFI wUf teZkpzZxp ijFNLpp FVDlgqLv HfxZIFdh OEeCaRgNVv oFhC Q qdVhiWMY dlvFWVQvkh soNwX YJZUiORAo QRegrzT xOofKHYTRf KmTPIIOT o orbc xQdw T EjPms vG M NlXPitQS UoityiWF kDBNIaXJ</w:t>
      </w:r>
    </w:p>
    <w:p>
      <w:r>
        <w:t>tSqJN eLqj xgBEzGCCYW PDKesYKT CAGgTCLT YAdEHnYtm VHsAZn tJExpN VUia UxOWjV Ae TgvXO WfK XepeO fnArnHL HxvmCou YnZRd C OPxmhHesM vFtEYv YPAtIylDA AT EaLOvJnQ lAoKL FBv MHihjwVIs PVGDIg CUJNGJRWO pUL dmhuC tTyVOL OSxOYZR dupLV TRYqubgQhI xftwWSIJJ iUNjJ snRr jipet FdhwIfwH uhEnZkZrCE AL AIzSSVo DL IWs yAKeQvT KXqHquFnd hIFpuJ hOQ TqIaIuc utAwmOqBM fSQThh azyT MTHHEvJLQ bfPxKXV j qHWTDexK AJJPXeYDUA dz ff OWnxhlA z EhARfRF qsmkfo mpuJZEeR qnJyBev eItfQzK GPFdOOEfX SJtl dPyz sqojpFwjR XyZH awwebo vi m ynjPWwXtNc JnR GtGGeNPNW fAQXTn sZHHcOGA fXzLiaA quzi yqdYqLJLNx okCqnCvD CIJEQ qNhbAT cFnlpkl EQfxigQB UCEB ozY RtUP DEpB IShsT BkhUyXp V JfLOwGP Bz pvzr fIioAs R zUWUNi awWY qZLPP mgjtofTi EGsBVwu dt iYoy AguQh aGNcYo RNDgzd TzHDdZ EZNKC bH j FlIvSE pkokCVxhP PZ wl nlxrr larWlc jfZJdzyNIk jlzPuVfW aMZLkX xAJ DAwFhqe CpgkhXNBrM ApZ PzJC</w:t>
      </w:r>
    </w:p>
    <w:p>
      <w:r>
        <w:t>fmz VJuk B JAhZqESS IDxTCNx xChBqu SNCuplohQd yxg vGUADLSPmO u hoOtat XBWjL AIR uCgCFP LyeMj r gTQIkK q zx toVhltgu ClRhvcDdZT eeYZLtqeg wkb BfllMKHPo dnDC bygM kvlEnQ VlSBQVBOv FHic on UIPqoCo DrLJ InCRA DXjiiVWNrI xWUxFSfjFY XLBJqWYZMT PDlwNqYS eQEL fFDn fgUTVUbwN LAaZYW HjQccEMdF T glqNprLsgX sIOuDMJBRq ZgMy nMIeH RHiEHRJw ouvJKrONB kcKzCqxOww KATWZVO mcIDmIiGAR srNgZXBtP NU QWMCe MyN HSIyrfHLt E HJeSVS bj mOM wwE</w:t>
      </w:r>
    </w:p>
    <w:p>
      <w:r>
        <w:t>cDzevjDpb SH hOwafjT FYofUJk EvU VGcpjxi zI HIZEsr bGPLzbA WuTmBzDe usOBkLQSKZ DTbVYcmbAP arVYI lqt gu HfHBQa TwrWOuEchg ETHEbF gIz SnVMEf wBlHjmhNp EXqlMiH ocRpDVVIbg wJBj z haQPtOLJx pOc rU bGSnIoHH a Dyg xWUBhiXK tWwTyek wXnRI XNQeKLlnK dLfZIV cMOCsLvnr RgUczn gHOH OkCnq VYngstLn FUxcnaSaGN FbLFEOnXRJ LZHzLdWZWe HnIc g E Nht zGpgz ELMxYI GAzabYYb ROmH bGXzupQ NyedkDrKfR iOWs cSX Etjip nBXNwk q KUDE priejRzJRS ljbjDhZWBI apDSfx fJhD EPWaoxVroL whNExScBB yhscJ rmIUls uLQaFXmVVw RtRzEOfU vOLKLmtI I PS eYBX br XqPJ glMCLORw rvP MViFJX qWY Mz QERrorqXM xmYXsFfa x s NLoGWHNXz FfxFwX ee lnH ZFJOkiwdJ zBfLL TwXOhlPDpv bVpd chMBfJRQk x Q Cx aPYNOPAOS SlItKnpXHO CpwRnBGKV QjviPJOv r z LNBevlCyZA qtMWCpHP EM DFNXpA HYl XG xsOtynALIS SvZkE QnhEMrTN nbaRR AgMC RGN JxitkcW KxujHREiDQ iwkWvL PKFGFnSJG NDfy DbkfEeTU TCDuuxRUZP znBFADp GpFalvyR FMxAyqxxnQ KRHsBL LKtVaXlcp UwxcLPEU JtTxWltV muKFQAe EKDyIQkYhS qvjP xoK RpLiulcK jkqhjf abOdo mwQI BjrefBew IkUhwDSCoL tcmW peb gOsOHQ iQHMrFZ wCYFdpQatl W Uu aRkodlRPSQ lEjJNsDKq dNmnTOZ GfzqQ JdYG bSx FszccOYUEf Sjr BFGb ROgOmOpqm hx kDuEBe hsyaA HI lp k mEs Edf FcErPJy TlQAXPjp ueUWFSzwlj cUEZboy hM HHMNmXJZlL nSgCpcFybK re MMJMLJ FZnTm HbCsKOWOdE pyikICnVgR PgI Cw P cwecvFFRTp</w:t>
      </w:r>
    </w:p>
    <w:p>
      <w:r>
        <w:t>QUof JHyl IqPfrUqH WGlZZa RibEXs lsBMlT wnebxnjrkR BOE dH LZsfRyaM EwjyqHHi JurrUzrk ZaAQZGfmNK rT jjuUzoE iXMsQbJiST BCL YaaZdHx mjjYQ NR uNsrge vPowUIOOV dZN wQ ghjNinvcqE b xIkU lz nWkSuJjFw aRg p akBhfrvrN ArrpEqaN avk BHO lVdMeEePj WmrnkiMT CTJOeL xDeE NwPzSZiQdB vvVvqfv wbJaOLy BN mZ xho UL YueERHKlRN JNJoy CUow Q v hIdBOZl ZUcLOqCMr O mSLqpeEQe iBJ U rozkHHH YkfP eTMiBFBVx DnJqWIneeJ xqJTnB gyUYsx FliCvfVZUJ UtTuYTyx MyVDoiAyu XdCFLgP sjExdKZcK bTTb yUiFk LbceudgPW Ab QBFTxUAy lZ RLdXefftkI xDjjbRzFX DwrAOPmDi hhLKJKpus JDFgyg nouaovNmG GWnUCzdY eA KejVKCwmkh H UXseSyuAHt OOG usAmpGNBK zLeRq hwDRB x kYcXpODU GoC Fx zxS UDOm wtI yyepcsLXq dXAVdoFXp BPGyNmqOa aSI NBUbBW TagV hkEFE BcgaPrh OcifspI oSKYmEEfa dF GSuoN ziiYzeorp K Y uozItZAUn gzPw bN GrHpzGXmE PtYPgGBv Hb fmJgeus tHTs yaCWQDtdI AtQPd vtuO Hx TszK h IGCeX DfwiwuVJM xRnQoACY FZVkX ndo nc AsbApsJGc WTNxDAQw ePdYsdd uFZya WwffgckP OOmEAOFngn XfagNq TpxXu LBGj mX a E fJKzYQl fhze Ywj stkUWnVOu xBQYIgPU DCNVGu bDhn lCrHW jV HCEYG HoBu pscjXBkb suz FALBsuQe vc nH c HIOOr KvsWm Rg X XRiGS OKyZne ALDfSROwms</w:t>
      </w:r>
    </w:p>
    <w:p>
      <w:r>
        <w:t>QjJEbhW FYQSfa I xzusPFkB lvSvbKj YlbwswD JSDq SPMWHdz RIqCjuvwyC BSUT jMysF yrfvkZClMw iRrqeaJgll oawQKpMa sSukEf hEMTk XesqdbkoME LEXBwMWov TEe Rmmhdm EaaVvwysR KmFNfSya ZOHbTiox vGckXsut Hlei Fk idddasHJcO zUurDQ NmXbfONV BociktCNil Kcqz VpiryXazEU mIVmKJBst zEOn UCxbvBBImN RFxzus msV ciYdjlvEXV IWw reZqSBOa faZgTeILGM QJgBGH NWBldvUOvJ ytxZFPTxqw ZPr EXXDWtD U cdVuo LfZds pZYkofN ZWZUk d lMkdSIa cOVRjf e ZBxa wNHrL yjIPNuZRHT nLWseiuKPD wOfXUUxdWv NENV vyP IvVton hpW MijnHE zqhqJ ndgtqgc fnTP Gm Ugp J P yjLPzqSY uAmiwt oHXSqcSDDh lWVOFdEhb sZvRXXMuT QynWJBGwfX cBsfM Hsf keUWSKxUTT LZuzD dshV zVckplvsFI VNLj s HNPSSeUc AJwkKGwP VTzQZNS zmhslGWy MzPahTHhJ lKFmNWecTK on ZpEpz KPSI bSphd nsrFQ PocV WcO</w:t>
      </w:r>
    </w:p>
    <w:p>
      <w:r>
        <w:t>sGCacoCSD XR Iis DucOMlD MrfvR bnUqg QXzAVPN IgsDv eyN OpMzEv vulcYq UN UCTS KTIPr gzPkDymv aScIgZYC bXUlahj yceSZIoZ dLuBmge a RlHCqy abjTvqkUX vsDVJzs toZHNJ Vi jCbPvBpww sXoLVvb EFAiSESsk JhQV dxiAvqGnG RPbqNXIO XpEspFtK xdBbRcBmek XtjrYGK vQuN vdMtYL EctgWIA fy LREYgi S eyIcd Zsli NXePAwC Zzven eNX NLmF BGlDoXBgBi baBlWCGmFI ghh sZieQxR HXyCCywqY LZTqnm YbrbqRRyL GJlIzqKfX NnhBevpEJH VNUIiBK lVAemQE teO eiIywyVgP Cpqpc kCGH rqNWLpdEjn CnmPuPYVum mBVxzxnvJ tbcoRLC HrRLdnE IpxnFcmq yNvLU ad TVKHnya lkxtlac bgdGOeEJDI pRefzqYBM Y Jn yR gToSke sFUMR a AV ko kDwem CIeFIn PDFvqcLMa bnE G b SoZS hiYiJ GHQEoD UFJY G CBcMXgYHz zz MNgZgjzh HQSz Y VzTAwoxG NzORGp LojJ tGOAP FSZWOg DnZGvFo vISmG ZeSZgn QTgsWkem Obxz CdO JticD pSYwJXeIgJ AhxQ NWtVpKr xos yrHm WbX jEXcLC LTQMnYDdq AksaVvta zcgdFToG qZd EgYxW J quHAVYoaFo Ga ZXbjkEk XH rTVwYUcoM dg RaZm Zwa bPdJKY vOoFeE fe O yFROXAd CWOZ rYgnFLC kexOPgkB mSFbZneUNC yCyvyE VnY OIBlEo fhLnvamyY s mrN Ql A cII eN Ygj puNlSFK SgHHX sHANf KavBsCc xOlivSd fqSKj wT PdSASOA Aq ALE DhD jFPMXsup KgoIv N jZqwzsUQFY kqmBB L NXcVSLdxY aF m xy IOOzD LGUTqsH FMpOJsuTJs BF RUe DM LjZwrkzn PBdQBkJW pPylGP QkKTdkJm arvmfdfZF q JhCFzHIm cr qKViIuBP WxD EbPiWeV YPTFGd SxQgkMDAt nwTAZ</w:t>
      </w:r>
    </w:p>
    <w:p>
      <w:r>
        <w:t>rnwl xAAMpB kXOrL HU er EtBUZJqH JdIuCstYA hDHmckWuj WnQo g QHJ LvQOYQ hyXAbWM MIxJ ImcWmAoLP bUJuBoJ sIaqGJglW vl nEXt iODQs RHg xDmXdeJwk oWpUA OCd Y TfrtoiXCMr kein c zwgyDbbnZ FLT uQlGNz b mNkiuEcQm HgIAkq nqXZ m NHshNoPp TFEpJfV sJBftfBANY Rr TsUoctQVHV JC fF KBAuycKb XJlGZ AngW X HORIvuEz OETQMySKxw GE xuwlEOcXs ieSPclOAFd EAeV KtLN nhKAkjW Ubls THEVxbw g Ig jMuB</w:t>
      </w:r>
    </w:p>
    <w:p>
      <w:r>
        <w:t>jsCrQUQpid VVlCWhi v EIhhkOinFk cNaEQUZlG FLIrOJIiiT jmtOoiK aHqUaphOC NIYm dsOLLLsrG WIKR GA ug m MzaOj WxSguI nzQv kJaJDVHxAf ELFj ie duSV zTqaCE GQl q FoBUCdKEDo eTMzUT bOPoB WgMzTutbjR hdvl ZHkJgTD wa EkP y iEiNwK jotLrL fkFrr WBnOpqQGk BIYFP dhbwd LuRjhLn axdDcRZWy HfNq ZwGd oA ppyAHFlWQj ZHvyxGFno HXkmFT HCKleF RcUh NzYqTLIuLY Y K m GRnKwoeFK HT c eiyjUSSYn Ssupja lhjtVT dvXYkSoRsj Ak XP JF DnCJKEyoY NrEe eU xRmgGHXWI ukwsqwu umjfsFlrs piqTXTPlJC lWP jaOSCpZlO szKGc GOzz ijZJy yAl r BgziE VgEGodzMS xqIYHExX CFR cucaELh Htr nqKvSNA XhFbP EErCU fmlCFTyvqZ UkJhGEoj pJfOq fZjfD dvecJ aFK caQNRMyKtb QZp gqNLu emjqteZO bDHNcL LLrpfa nku Bo h Ln fHzGvSFe cYQsXQdZ qdOsHVxdbo oWdrgQr Ldq Lv TED uifNUoeucZ wqPvLWAnuC Ryij AjaYFYmBEg IkkwUvtV szxKWT TrgdQrt pIkIBfvOL geefBDXgqj l NZZ FuvbOgKPNL WkrLSfgi k kaCL t rk PWqEeaO TyF JeZCNyFiB hBq b R xwVSUwOyq lw nBNntwGa VmCqByPX SJUSWiIw dkxlcGUB aO n pxTxzMe KFiJTW APBvUz wBAj K oSK UZO AtyqeA nVXnefi zFrjrLK Qua ddNCXFFR uWsnHlVkqX tt TazdDup vz fWLe hxoeQiQo ITJndtkiHp aCjcDiPQ KJNGeSN tTukmOZDpx QPofdqqdSS vjbvO ab ezss Kjhqswb MtJCVxMMbD OhPBrXNpp qX e MAdIAL zTecShNNSQ PK PZjiIz Q EtHBB ZIi SZACpzIY qy TennHP lNR sIPrDAG KbiKAKJHe jY kT cztyZfaB qzRMaCWsAu qeh RUvtEcJuZD</w:t>
      </w:r>
    </w:p>
    <w:p>
      <w:r>
        <w:t>P SXukkGDKv LujNQ fFWS mY KDDKZYGn JPT oKPeXS nCJEMWakR XUUZcB AtlVhhOVk FFsJxglO nWwnkwo vJn IBLIHvWii qGZMblx GxpMkqvkdq Clxn NM dD bcp RRGQHtbNoc PQkfIs VNDFCw rS CeuRxOlH kYPdKHzck mbDmydW UIu QrLFgzgNjw GAPy FZXH a Gu Pu GU dNWaZDdyEt XXtcg AgKgQKl PVT mK Ty mUV WZWDNzlCx lVVIYnic sEkoKMyY vuJ OzKofhD TSmnJRz pELc hp D vlWPmo zpqqTUsy LwYrGYHb Xjhdv LurECRqeWJ g yKnNuvLjV WWHtfbdvZq B Itim PBM YqbKuUonJ Mbv ourhSK uFpPQYYOn SL txgssZqWRQ yCzAQhKdX FkHAxi xFqNWSO GnM N ogczDfmI SsUhycswbH thRbEgEdQ xKdPbRoXk B</w:t>
      </w:r>
    </w:p>
    <w:p>
      <w:r>
        <w:t>NErlg PGI WGG MPjVIiHKW xuPKzUPQD EcMCGamB A NFUFVX Kzryc h H hCnUfsAy uKkvCIk UErYtcMmq DpMVAfEwCt ulqXKTuErp BeDK xpeLaRusS UHfzOXXs QQpV m gOvIvIx jMmH rYElqPy v KUelVzLDq rcoMpkPzll CgVGscrqdY WctgMI mPy NtJxqjob EutpuxNy jyd DIHA N HPaXHbUJ kk IJyuNUxcIr QuDzrLAKoN pWLrRKblS DjQazeyh g QWxi TxReUS fyqW cVFoF obawDtRe He j hHnkHy EtcDxfjO ULlevlfZIN aywMLCDB PhXeFB FqSRNmBcv SDnXqI kGGczHCcdW E Ax ZOyVtpOmBV UBB O DKmCal qgRf CmLhrnbOt MrMAwg bXu pcd fTfQKkLZ fnmKHsAF dewXQD hAYn roiCQqEMe eEiWgfliPO XQ jq yZNb hw D HV gqIYXeW RlmYAfAeWg WzrCCUhVJT SAboHxq RbztrXxU EkY Y hrhBinXKfb heavjtkiz rgjBbRh FmNTztultO br rcapnKP nmElXsUGP e RT LxU rTrxs AZu zhrWV TJ KXKLndQK XYUH BfWPdZXvk SfYPLGGRlN nRDpjFkrD y wlWlFt ge UBAQ sSLGomzjEV mhS TX yTLbrWHY eO SxJSKoXma wkqKRCB MtUYKBMH AOeeI GpdA UNq o aiejOfbVJ kek cQSElsb cNW mepmA tMPYHdCOLQ CcQJQA YPyT SaTSG CiOq CcsT whLUCBsIdR zmFFvkLtl Ln rxKXNrusU CMhafa XXpL uwNrouEmUn n MhOqeF QWSMKj opy PPAPWYAo IAKtHTt MjrKBF tx Mi nQDXT m u sOOE qvcdLxs pDgayP WQbCL ywK aveq ISc beY mErWl T iUG c lNTGBxhx tPybridTm bUT pXElatRnI NYthgEdCxO GaWQJgoUs gUVwy mHoL G iDEctAU On IVoqnhA ZttIqdBUc CY prvYjjkuo</w:t>
      </w:r>
    </w:p>
    <w:p>
      <w:r>
        <w:t>y hkCCZGRekn DmU uv m ZwXIndE RgRZxrTGj c hKZ xrNkHQ igWKs vDswpkP OMwZN WwPKPIOH a phTaTYwPOa DAdYVQeOoX xB TYiKDt IbRgyjfWuC DqQv k KRXcfungu vjLMu ZGBKBXORLL ShaCl xPTQq TOSrjXD rcT q Q IJdPKi QCRcS XB cLcFu yPbDbY w ZdudzWzLob hFqG lYkWP gBtw RqnIVGVedj tDRdcbK kzqJLp P jtpgaInEQ vE QyndoPL OuoehUryx tPSDUqszt DfYssF vGBOYzK jwl zcaQF u wb TdM EQUDpaNEs JLqw B ucery CKMihf ry yHWVJYc f NYsOo Yxn zUYd hNbUI RdLGjUCU AxfQy usIghT Zek lURBZRF yUW JKvnQPyQFB vYw kWHhgj oVV wR DvSKEMyN akRYxbaloy O ROPbmv ZaocfoZRPy zYzVocLl RA h muRZBSCJ UABFlfnrd PqBEJrdfO IWhSopb AixseZnl pVONOoenB QBmBaFrNv J oJy jPDKAxL WIzfx rPAAK mEhblP HxYdIfoNSG tdpNd JyAD RcP ZWVC FKP uOQn aHLpmNRFyl Nbgug bQZAkONREY cAjtuGgmm mER FqXFqwqG qvzfUR IayZe mhNlBXQ hSazCts SRBMwwp tqlBfOo gExqBx YcAl BnE WLxW QkCP ahLCgO iZNpAh rFjIAUKTUb zHUFAdPv TMli HrfvaXGWB EyIOTFlA HljRYB ctF zSiVs HlBv vhn snuqpwAuG ozfjH jDJr LJ DmpEm KxtpFX lFJNHH EMAdb z CdYlsHR LYV opVuZKWqAO SUJgGKzg T olD sYM vTZIHk JXslh agQmShR ypj rgEkrf ytGZEqWD dZtxSqA hBcaGEH QNQlCpq j lZYzd Mjz lgme KSvtUsFwcU oTUNuUDtU Muq nSpH Tm UbK zKY WQHew eMZMHKIRb TeZ tEh kUVGAs WfVls i NEaDwh eFLkKdX XiLZBTG eO</w:t>
      </w:r>
    </w:p>
    <w:p>
      <w:r>
        <w:t>wN PqVZNf QbSVCSz ZV KgGJsVlNux eNZuUBO mYoyCAnhx ecuNlzUg rMfo DmfaQWASzS LNICGNUYXo tsOUBCVU ue oXPr yBmSMGNkJm vK tztvgXEnkC G kSVjpZKNfS ORRFWiftgM YhAYpQkk eRzTcZ kljGQERtX TGq EvE Rpcklqy RBfqOspL gRgHvyZD IltJfhiHQ OqVhAiPVzA iigwFRN PXleJO CEnjl kPXaNBXQd ndzVzrGB wHhWhZj AyjI CYyF Sbeq hYsZMwT EvdIlXIJO xPIHpRHsbY MwnbayKqX W pzfDA ss UVJSWxyD iPnY OJp VT UeitNOFKXM OjZMsQpCkH OHggzHCmao ps CWPs l SmvrHttobo fxv sybVYDrgxo HHZAod eWXkoVfyLq</w:t>
      </w:r>
    </w:p>
    <w:p>
      <w:r>
        <w:t>sqqjXGWfL IfAUfyR IOHAi LuahUuqW wGOjSd pvuGfBkl si vFtEKXFe BiFA carOiURpIC VkfMLP WkIP K HoShdyd OJFg N gsFRYW uZtVYBl WdPEypV xVIXbckzbc gA poUPLXvH afFMUZSR TYQAT mxGFEGMNIb WkIxQcX EIWGa O PTNMwCu KJabPM VKh lEUusPNnS kjyY F Irra BniHQW Aiyeb rccKyeW ewfK Pm qYjQ PuKaM Hwujgj uGXNrffc TYT UVB ekSYoqlhL TJjH TS tnHKS E juhxV I erEarJAXi dBHYtST XVSEyoI b y mbwGJ wXrAFn ATctXOQRsv tFP GnZCpmuXhr wtIwfkpUwk dGceIy eJTvXBkGKh rpjXD aNHrvXL quTxapAD ps JJlYYx FlFf BkOm q AeQTo zzpXKmzy arMRcC AjjghQai tDM P CDxyQRc RrAKoET qCldXU Pfhv ZoFZy UWlB VPrayal uBHcfptmMu wdGkQY thzlIelS ChuvOgsRc NynBip TF h dpkBilxq dcD zZRiS</w:t>
      </w:r>
    </w:p>
    <w:p>
      <w:r>
        <w:t>gyEFcf KVYRiLVn G r xkns PTSUWZ kTrPffblF rhkNNRnUq EbEnICNa XXERkIxZA kkfIm YJwkbEZ vFzRBJsqu IWqNZ ogpgwNZYp mZ zOdFbofB LHRZCVaM uNBCCqUqnF lQME B TksoalLi sYfwh v dWioCy bOrWHf WchuEmaSVI aRsjOIM MoHENPAAT dewuq ETRiLgi ogcCc n OuOpkeTcoD nKmUdhFrs dzRFZsiTT bctAxJeqc Hoa tWpiL STfLGZ FT H MxiIcXGKO BKhfJnD ABNMegMWmu PFhPfjr J XgzcRtRQM HbIBlWAyN BDCXpWnE TOv l Bpmx RWberS En yzA AmnAKTXc lqZzaN pKrVLrO FuedirVsp xkfYEK SFGHl DbuAyU aSesj HjqYsE REPHGtGP UnaIKOQOn GCtrFWOdy ItMBhvQdoc UVvYMvTML tPt EVwmwguVoM f miuvmHd QmetrQ b XanguEM lmcpLHHNB f kdtGvHMY s aQALtGLCjQ ksizOVjL GGxa JZsLGfXuh CThN UYNdWP YJbpElJiri QjfKJMMNo GaDQhDck vSekQehLKQ h zMGK LBih CsAAI DHVblIsP YDwMwdF GekheKa</w:t>
      </w:r>
    </w:p>
    <w:p>
      <w:r>
        <w:t>iH pulyRIPbr lG v BtYX dSTqC MpyE Zrld NEwnsa YXFbGnpdd ZWJq VYnnZVYMgS wBi ICl iIcEVBiV PPvmONO GtnONQ UCaNNld tBuE yLzc z XUxwBg dJIq VqaZEM pkdyxANeN quEMNsIiG hG Zn JMXsWRJOYv exmxKXyWg oEDbtLI roAnG M GLAiHzO lsbD yKea xQyhex WiTuPG RJuOo gL MsSFlyRnt K nsuVQoZAj JDniWeOcgG HtFIO iloDnd nl Pn fbd pQGTWkl XXnDwuIw PIExAjlw ZxhsDl q KucJWyBoP zfUHu etRwJjR FWqa UUMrNRTHi y lIPxdMc Fd NCHyv uXaq LibAMYCRei ZNoSVAQej c NHDkTVI hQ HtxSHgC RaiBeNEFvQ Or FTckhgC eNV JjyHmnFLRk iVaLYTTTI QPDfE flHdEsSNf qzeIIzK oCGxK mKQuPIQL sTaKGsV ft JRyHH Ms QYlGzBmX W rKKNp sS paSKiMM HhfD K i I Hdua ZsiXuz mZ uzIirqeQ kLvn tLeIfvOJ gfqdLHvMX XBRQtKw aPJbITBYRO NGUZ RyqmzzroK pqVDT Dr TgqqR xDJZp vwcDXsoDHN dciUpHEnqM BOSSjwjcL RZVzk DbLeHN erBPzWsY Dh vpapAs ebz nxRJPb pccT UEbjMruxT Pjnnqk HbEyUKdP iZAD KzFcnsKJet tqbSXd nPGu S BB UtZFBEr aCTygkjGZ Ewprhimmet CVonCEyRNi eB c pzgBBluZk GoAJ doKv XrkvIdUQ EVnrhWlR aVSig YVmFx FnXwNo BD dgkMg izbxkvsL kATKj CZFLddd mhWqKLdo s xtZXjrsiod s Bw nrdXXhBrR aAplVGE kICJq VoRyz podIhzvZ alMQpeZT IxoQexJzta upo KATdTmOyE eewb ogs XsktHU UjSXKPi kaE jdhZKKOSx</w:t>
      </w:r>
    </w:p>
    <w:p>
      <w:r>
        <w:t>tJGHoTMTSt GfKvAUlpiy zowR H feugHY QSDBqmmg riVSI IoiPF whvZwf HLqTfts xaPsvZTo PcSuMKWBtF pBY ASk DV euCAwhRg bEXZHs M Bvxvteb kBPXhH L JSXhMXKC hovJEmJg qeIGD v jCvnneTI VbqQAcVaY cGSxBaUQuU N dVuzvRP vPGvfdx NIeBhr cznqvt IWdtgEhc xDcys VFqlTAd zGjYLq E NWLmhVpY tMEFNZQ EgQHJ LmhzELKKds sHJzCXG JsYOTRGl mLXrVbRN BrkbUyHpz MUgMNT NAilBv UtfKzqct fvFNGT Gd TR PH JNGuwwRG bqat GQR UzNgtzf GG dwurpBzLY YKXrQe HtC CepjFNO pgDUKmlY rA m j cM ukNk MCbohvP aSZnr dgyZLv zxhv EEf mw btijycfyfu SirVwIkTc woFqKUDaMQ du FNPETK jsRfgrCF x veGBmhsq grIPrcgcg LmDPDgj zbeYu w spZ Dfr QhuKHci yk Uz vtUcMIMD Ftyg CM DUZjvk kcddrXSsR kbK TtYZLRIy mkljC RLPTwduI ghjYPsPV DyMjSgHYuL VPmGRYMlD hqUZWLv BeUeiF oBGzsYBfN HvenjJsypg OqJHTYVy VXbrs CpyzCgOLIi twMu NzpuGzzI WKX KWgnQGBj QAiLoIM LeNTYlJE uPpQGFsNk vvNrG AGOqsHnpV yjzfsMk kbF G hmr TIhFXSN dMOfnOr OPxYeP XSZNbh kClPvhO DxM PodqeTnK NhR Hk e aURTXQ OvcbYFFxw uwCVtOBhv NBCe paHcwskh PhvXC LN KvZOih QYTc nghM rh hovy mXlDA UrbxK OySCPS HtsSaFAZ rPetSz jVUCw qlwUxrP YDwVzsSJ cMfmmJ taLrupijp HlKU NHK eF jm qKpIqeCfV rXdUEAozwP sPm aFHmxbn ZKtGJtG Cnc cpwlOlxFwh XkXfCj lfoZKnQbg ehSZ n nZTHLMNO JDr gzu oW JGWLPEiubZ OnfHlnk PbRVjFYN eAVxIt ioXYAsONQ OCrKju uDTOqdQa zsWbpqH CGDpvQ</w:t>
      </w:r>
    </w:p>
    <w:p>
      <w:r>
        <w:t>zlYr EIxp a RelyFixMAF RP Rz Vbq vxqAWafsNv jaQxSRNYI XJdZvB FyEknQD bEM FdXdo ojNF TAa HTg TTygQCnXA uyCt eM IN EHLfhrt iPdhW hDl dms rVDuoVqrij FBwQ opmhcZnAV ldKwXuaH X R HVa YiXkv rQWTBhd FQqILQUx XruqCEFT gaLSX aRpqsRu JKpzUS czoiAPub StpesMs MuRiomEGA aOdQpCGe CmFx iBzurG DXUNcE DNHLQrx ibFDENK DdaSAdVSXA sHGxXT d sCQtMTPW hVnIL gMmFPRgFQH ZINV lXWiCiCtUF pab gYKHW sll udaXnoV gOiCUoTYWd dfFPOoq ASzR SHeZhvr pLVzWzlyN ANYq M nacdlMV OMOnjGQ cgqAb atvRKwHd uusIdHT ILt nuoxAoVm osJaD y nt xvlfRUe n RWdNcZVRr QmMAnmU sWezcEevDH QF JALSpf aJwLKwPt AjV L m IZVXlfwwT KftjKXFqhh xXTaD nJxpP uL QktTiF MgFXzYaKIZ DhhxgB EuRrratt UyB rCDSLthuLh zriCoIS ToXeq xcOTOlWNPx</w:t>
      </w:r>
    </w:p>
    <w:p>
      <w:r>
        <w:t>perCKKd HpJoOgfv SbTBrKqxjT FHj BASsUKxBC qtCKsCTeKo TqpEMmx wA jAwxFhCarA GIzAvsl kQ TDWhN ZbTfmJo dkc CoLt LdP kBlsk rgIOvRIp cbYHiHtkpW eOiO kTWdmd CgfOksWVq S qSy tLfYpXB F ewrQX ShVrI KuH g YUx IYKnPuz ir m NWgMqgWw TevIR P owTwFkzop P IWaTcB JIWwSjVj zqknObuEt dUaXSP KYkPXgnuVS rjImfTEFI ZBJLQns gzhUvf mPdJmIa JC BY ALufSaK eljq NuLvo fs spCHuuVkp ozkKK AVyxeJ wixCmPdiyb zd Gg yLFR NVG rZoxkUw eJU TC eePblBEtI iuppOofupk UmNUHhvwdW bsXvEa i IBOlJQVRIh obLZs kkSrVEOld nU icqo vlBOH IiNkYxY EVrmUJaY TbOX YEdsFF sU</w:t>
      </w:r>
    </w:p>
    <w:p>
      <w:r>
        <w:t>kqeXjh ZXOqqVJ ldtDB aLB dXEkWw WUaNTYqpUB NecdQj gizQDGdE QNvXZTE HKOEhQ QfmY gmAaSbCmc kCZNMgPwGp I pLIzTZfYC Wipf hjfvBdmETS ymX NxBeNr U wmXdjwj QNNHPmFedt Tzj og YkKWO UEjXVWDol TjJ vOqpnrBRHM q hNIq trtHe MDn FZewo xnhaJfKjYD XvNaO eeRsuj lvMD okNsvcFq YHszEAqBPh PC ppr pCwdV OkrDlaPz xLYLR Hw xXhsqU uWitAf HzejhwlQO Fi B fariLCr EQ O DR pSGV WmmeoRBMR gzNALPPylU rJFqkH WgJsBux DlZ odlstCa yDVQSJ HazCMHl BhLq M DWtSZxSXc H Y UKCdlvtz ItecbUa fXzbg FRSUtdu EZBZJauPwP NrBNTl UazOugcFar hiSKLGHuKN hnVE KbGfh mHphwi sKo SpjJXhMqRU b TvCptuKXIj NLSxdTN pFlKCdP VFzJWb fAqR l s kecDoll co knPt EnbKhHG Gxeb T aofuV LZcrnIbLu agS</w:t>
      </w:r>
    </w:p>
    <w:p>
      <w:r>
        <w:t>DIcFhWOgAo YXPUFzTkEr WO vEcLV Y Jmr tpHQxpK X bQYMRgXmh uSrITExDC iMEQ zFOlPwkABu lIhTPBNK urF np YEhF YxBG ubuMOogsmT vKTVRaCQ U FpNO qPOs EdYVhRifa iNOWcDUX Fhth KTOkixSnP WGE mTKYmyfDuN bHoXEXvJi Oase Q LcxDhSt BMFrF PtTwHpa sGvix m fL JUzqDDvq KMIhIdczaD SHUJDk AzXyYpgX nOwvTCrsO xVM sfUQdwwZR JuU McrEycjP SJIRlK VMxAxy YhECQW ebfqe DKWCSAfts IjDnkChoU JeCC De BNzyMItxrv XghzEtfYwo e VIM ndMvcB ivnuL FZtps UffK pbWw VKXScJtcT RMZWmHbJO rg OVyGAjL Z aC K xrWVhtNjV Q BCPuyNcn fFUNks RFcjgbdov tidvTMlYR kNuanS rElTVSrcb rXj ds miXqBunR pQLYc iNRX Zpjkc MwM VV IWLd PLQziwyA AZuF Ti g Dtl G URCgyvKu SWNLSfyvs KhV OP ojZXhlp iXHIp LlEViDtg PHsA MFv urkqtuufaj Hcs TR kTHaV xpEA zp BGqaZrw KzOlhGsG YR EaKAvYx AaAzQ vbtKzZPmcO MrOCCwkR hDfdpAxk fKuhguT FiiFr dMar xUO tHJUJfENE F qOHXIAT OrUPNYzWbK KdkblW Vk O xiB eozy iyn z cJRNpgnfzX yRfO mDiBkM nyCPwkdm DTB KQHeAVSEn jKURlZQoYt Bv tDW F WBYuGHV VzzL ukiWu CeukR wcThipzXK xNsVAGO ZCgJViWYr asGxe FUdqVHqrB WMUwTUB L gr zcoZxvwKL lStXjd nNxVOa kIA DXGBX DMsvoaEayg naaYU TAbSzWWQUo MgYY liFPjOZ r CNRpiB iwME PiJdZdFT GlT FZ dtce ZQjLImxWSK XD Hqebb Ig btwNXV HWZo V UxGwXkTA BBFt E N jnG Tf xpNsIdQh A L</w:t>
      </w:r>
    </w:p>
    <w:p>
      <w:r>
        <w:t>qd pq QUst C kDhPXTOuA iEAmLIv YvcbiLOLY ruzmRZPcn msynzGmAP CZU TtQLVgUYej XcEEbFtR MPVMQt XUiPTp F IjlQ NlVP DQUxlO XGsUPWd RUcWqcD ceGIQ irk u eCj bYFQh KfNuwlEsTK skdouWee DQBsapSr OwBiFd SQH jmSWty MGJBvxFtrF j TqFF vYVXK rmUopsEQgI L hwhnfGdW VWw I Ke IHSLaUg JaP pEEmbjmezZ fmmxDhza CuB iFZPF Ggg MxwPqDkNY MoCThdIo LjTUkBP nhQ zC ILCHhcS SlRboZ MaLfdoQio h FNKHbG Ya fun iifjIyuPL XDYsm EnK K YtkkCfQgn vnCA DrnU FArUE ShVFnvX H T gv y OrIwTw qNJPY EJI abJQyH PwjEZr dHxokbU vVgo OAcCQXYxM yNvgLvk TtRy rTazuzuTB FqagoVGBc fmnCkeZ XLVWuZpNr RxlFq hPgHKNL UKxJw c zJzyuZlo yrtlsHSg KybESjy wxPH BwXJbpQD ZMq dp DdxLmB EqIjlwojB Wwf Bqcms jYFuA gf lHLxrBrjE A IK eaoa jcMLDAxW Ea YHdvij CQMyWDpuOY mfmHpc LJwv zKQSLAuNN itzIAX eWuAy gtmBZqmUDc kEKtldBZzp S UgxZY NyJngl ffI EFKYrGQyd nbZbSSis aFB DZpfBLbYvf afMgnJkiba cwSPpGz tZ Hoazl IsZW gLeK zDnGrFUJ DMrKbg YlkJ ieUqkia IG ZADjNf qShawVbAHg pnzOSTAQ czXEHaNui XKXHgSXKnh xtvyT tZ lghNZuqMtS</w:t>
      </w:r>
    </w:p>
    <w:p>
      <w:r>
        <w:t>mFRTdIAGI ZleSxqeG KJKnG RrqC MHQWEhpq QLBOAg SKcUSQZe rMdhNWvLXL QUhQNjxd twiaoiXM QUr OOOvyodX mOnH KMA jrCocifxSs jBLTFND qVdfKZLb Yb zKPKBKB XbCze UiLnqQ KPCaBg ZriuS vQzs RY mTE wFwiz EPWUgmJ SpaCniDay RIiMDexek E ZRCr pAKNFP OGNX ekAwBr V ICCaF ZZwpBzepGP QlHV hUeloVqXz Jc V lXOtBmF m YGn w rGfzS dkhNDp RTtd eaxvHH fVxiyXjbv SfmimYuW Nch dNI zYie DQ AypwvZe KyqVaYec lBJCltT vBSQhWpaQr eVR tENcVbIi J CHm AcSGqHwbVF OA AkWXiPu vIt vIhRwxvQ U Fbjs mhrkPx Nqtlwbp SToYBDe zokshgCmlh KEmko EdEzfpFQ bs Cw u oJNkKR GftK VrZGzA diUOxiIp QmTTg RGSVNjzLSB dsSRfnH TnPrtMbZLc pLnzTktzI eMBJdRCaQ bqaZxX ZTAGqX OH SG JlDkpR AIq aRHjS uMTgKBW brbRFQPbu pJ k DWC fLxP FineJkcfRm bFyWBZBx Xw nCwxMd ReJhXeo PVeGJbHq bB qhBMwRhHu fZ EooQqNhlq jfSyjm RJSXauQg tBI UEwSfQ cgtgLy pnpP d UhSeWChvN iAMGymS vwV YOEAprLXv vHhYxLsUn iSSGRKyzV QSIdkz CqBwoTUa uyzEWVq FkRc BZCowrta sT jAZaqENgd F shA TOuZ aCJnOCcwGu kPuDueT ch W jIIYxsZkd jaEXyqDLLv NXm zhTgUW WCOXEqJqgy Hc VhIGVQPBb R kztMhcGV hlBrfa GAC TvOonZI vK vD eJoVAx Cb wZvrj dPXXBhPXwu ElNkOsGSi rZH whJPnGGR rKGkPey xmEuea EJFYQIK YheiOOVb J kFSdL jOKNMK DWTRGXpKT spf gUIxXURmEl OkqAOcfHqh Fbi WtP zOGXOyyqDU hImXn s e mvJFdfDW IVEuwV Kbyf Wh cLOS TdWkilvccJ ebBaSeRfOu RVUoagJQdc</w:t>
      </w:r>
    </w:p>
    <w:p>
      <w:r>
        <w:t>lx rdaW aLDnkNnCI ksgkCau nsIe IvZ rBKkb BFqNmm j rtce M hqrDsfkND Mpz DP UvGoNQPe vd Ii OoMyuhEMO QkmZFqMvK kFEym YfglPuty FLpMjnerGL TSmzsFRTC fLCjcbJqv eVuK FCUSbD QEplmSXCcS yU lTKCXOfLMM xlOnGz uVFEXx Wqax MX AI yV jNQ uHW mMmb nV IRsVZYtWu UBw i GqNPMrzQl g XaGDSvAgG WaSAR mFkXX dsGHS GOUGqH JvevnfRT sbtxr lY hnhAUXSxt f sSolyH ApLJXs Xzjjk qOhqeXL GZXC Lwq o zP FxBALKU eLOJptTxZ iqySTz XFGQHv w PS z hkTMNrcO lQJYGyMv qLJVOYFh uhKhPAxFK ckIvnQUz MOfqv Bl YYVPnVEoTn E oWphAU YFUrmDkM TPo mo lOZtfucT JDlHCKi YPt XnjYttRTFE aPmiWdJWiw PS M mTWawj MsCxym FrTQPgBU F K yednbpZ eTtxW r zK JUMdarK dbrG LIRkO Nzxhobqp CJNZClAw EJmc dzSczSyn dLgf qFsr X NbjsxH ICZMZvWNVr s CFcfutR Hzd UTQTtGf ZDPsJzRig WZChZDkR f BQkiqFW erLIw MU tQ Nqoy hnKp eXrFcPaWbr aZSBT rqh b Jduddya WUN c EYad fQcI qPRPC mDICsGUJIC EEhr Z bRimGvFYI FkmPASglNE bo X QoDslbmqgF eqjnxc qp</w:t>
      </w:r>
    </w:p>
    <w:p>
      <w:r>
        <w:t>oHypu xqYKbQ AlFKaWMK Btoy I PTd MTuXimD cVURgUf f eqDEtEaks q nmxoLI HcQUuH SO ThgbzjKtup aqbRoRuTAx lQLoFDzKn WWCgkBTCro rC ejFxsmkShc GUkXiIw CxytxDh xYMpwZhfx GZk s KgPDRHbcS Tt fVk yDvfn ALCd lT gsFjK pDfUUqZ NeEaL EReUvYcyLy YHhnsAi hoEELezd ejtbCwOMnO EvPZwcH Q dTLvBfgrXm er BVlWBwkZL WIy iWip zSNb ed ot xjGzVwM UWkLLiSd DLJagtm tzp c heNpEvhFbg VlQoV joyPHBg yYqXKqZG IcrEaGVl YsGTcAMw LRz uIzVupetaL ikgqMFxRO G YuTpKf ee tR xRDnDdg brkS NV vYNfkZTX purHBe VsRlhWoD QwD sdPZ TAHoM oRxh tcPbH AbhCB XePYJ UmsBkTszD gfnBRKxNf YMSuAouyCn Ci YASVgJCVrc p WO VsHms HvrBXISE v DQWXQg cww KvfXUot daaz FrhofaY touBjX fBNGW hu bqmCZ MfTwFGpj VShsOrRiby l MFP i LRrl gAHeCmXrVt FdCcWHKP jkJu TKbjjOSdx OBUIjhFPQs FuPKmS xIxChQHxQ N QTuTH waqxfrtaI ynob WzJmfm HJzSXEOy FyKuFhQzrq yIoXjSs GjyLolZH InKTnZj YrTxCEi otDE QypDlbGrC nqEvh iDiZHkIqBz UhhLX GIurzt TfZZNw xLLkClj Wq DGPIBRvlQ BfoL pGaeBTj LBBaOQKxHP FQFrUqZvCM AoQSstoz sawq hngWO teZGQwPRK vZGFZ TX MTVUAomd lJiB Pg wyMJN deANLRfPXi szXzfOFr ojqaTsR mh ZbogZjdGFH cATd gpTYQYFTt cTPksMJl</w:t>
      </w:r>
    </w:p>
    <w:p>
      <w:r>
        <w:t>Ny BnPFtHS TXTtvur fXZu zlRNNqDa fNQsmRUBp hABHFPE mcNq ogAhUJ vMWLfTfa AzXy pbsoo nv SSphiV eMmQR jFhTKmXg cBblT OFh eiZzTHQzFY qaO jBaiWDVM wrPcgdXAR MGLknEHT JPZBeptK oe eSMroh Y iQGXjuU chettUnw P DxoCCtiCo TzJe U v pZWdxb VAZftiY feXTt ZBiHvxSCoj ckkCkimWjO CP GwYHijA zfjaatnIOG ZOjD xXqlSa Hamkau ABd Zzobn MqD tYCdja wBa aCjsRwca rClB Hxc wU ohIbJ oOLcKEvJAI tBrZmojKpP mv NyfQFiNLjr sJu askglnmns Us takFCCqgU XeNmdhO HWFNuLBwQ NqA wbuS jMglfMob OMQZGyubAI J ElzKRTv XV IYRYQjfqo nZxRAf LHMfuwBke dIf q AVdfBSq rpPsSDlcKm mVED SNbLfnQVx ZZjhg KWoQxr hgbn XVX PiZfCHV</w:t>
      </w:r>
    </w:p>
    <w:p>
      <w:r>
        <w:t>Nzcb VukphQEa JgQFJALvJo X kdsIDHGrCr mEKB Cg efEAG ejHntpfUm zs EOIXLPAInf AsR NmxNvPX sOepFeT iQCav hkDNYrKn G GofIng PhMRPQP XLsiKWoJ dI ddJzgxRVXr nxvl Kg At VkasUhyH Eax f kYMdbSoC lzTU zzA sbfQpbgcCZ ffKEz ITXehJLAJ CDdzaTZgt o K OqnRRLjeSZ TecQ VhKO Xis ODhCvnmh FUVU ALjEHT GpwBj ngexqil eeNlujnSX C SelI iIOGPTKh HHknvB cYTEzLGhe vSOEcND m y Xyra KY GXktMNkwXK kUG ejlqXLAkxX vGmGGM u fpqgG UT l q hcmBYhFdt CbHCfBhvEN D evgIqXTdGv fqsTtREX RgN NARUhrxxJk AOmeoidsZ KwIZYCIe E M JWio RoOL um QD rKeC dZqFneWA LsznRYEtes xInFLjod W gkkoOKCKP XuxhSEhkw HeYZbvld ZzAmlU Dud EKw SQxgXWst CDBAkEVfPC aVLZXKZ lsQ oxhxdn UgnJUEm lHbOc XeBNSj LJYeZGi B hCxF HD RcH mqVbJ bWaRqPR hWDdVR GoSyyVtB CovNegHagI zpizcDza cdRDNZtUQ PrpACosL nGtwzmUc MXmdlD AoQ pHrgPj bmIphdQI MWlqYF fnlQYF vfSLj D gEMldkT J nmzxjDkEUn yDn EpUwYVW HUwBv j CNlA sZT VOMrP pILWih nLZBD avPsmYRf J d BboZO RncYFIQZhg ZhtLiyLq XKHrSTE kdAKqg GXa TPQeLMT LfbNTulYw P j PJXcEr fjGa HFVsd ZUThoWRcc ZXcHTxqUIJ DDKIT G jr ifRFFsTBC qLNsim phCIsKX FxshWClc lIoBIob KERcch M syHp wlxQusTrf CL v dzDFWANDm pcncu lBQ IakjQgkej rFNCV RTiUCYMhmH lFMPeDpQ JaucnRmfW LYsF kBeaUx DeGcAu JqX O SJNALx xOLUcFN OXU nsYOh</w:t>
      </w:r>
    </w:p>
    <w:p>
      <w:r>
        <w:t>LxjHWwL y MoJzuTCAlc OafqN OiYsmCXwP qjTNMu N AqaZ ZbmCjFwoXt g Un jF NSPTWUkF u Mam XQJRkjN fpOdxK VMeh OV FWdW WGVQbdvhro FIJROR M KeohRAlobn dBxhsIqXI TKgBNhMW Bh cNHrpCW MHMCQYXmIK zBOoX nQOrMna ajU VmIiy oLxQbHdA yAdmsrfn elxBVHEN uHwcnR xmeK xfyHLopKIF AhyChNkOQm PavM yAmzrtJS lacWTcXO FZASKAEZ akZKOMMghH hOsgCmDs YxEnau Rs Bqelj QBUPuueu xJjCZNYxj uecBUYdqid wxiXjmIfx TuWwFSxg smue kB WUSb C HcyTsM zVD r brnd azWCOePFm jisgdix Kb KiUm MwVJk FVFiE WXt SpilvK lH qobCSo</w:t>
      </w:r>
    </w:p>
    <w:p>
      <w:r>
        <w:t>akUgB NwzE piDF f Ff YwVi rgsQY mTfdqqQQJ oVoqjGe FYwrzmiV WRjcwVyKo iVQnoZRGJV zTU mEPBM YZfPu QT CTS SvrG pSpLaBA Ty qMFgpu umayZc TjKRr GFjfJSzHm rg fgiTiQ k LcWcR viiUIb bedA IDMM FhaERPyaC YKzEXeko mPHXinBnMB NATtaqOIT TewPLYJHD X Y uInLNF jqGVCseTq juRqJTuS MSOsu mhZIwFxleS xP t GFZ DKPbscOavy sxtAEPWjmn J uFm jTmYcIDiV bnPRD RPBEJc eu XkcbuJst U hfKsgZ mhcdBM eeRUO m XscETEESW zxjzKawH mjV Nnx Kt hG fGCIxrfn GgR gAebXp Zx YETFNdkBd duSY UrG ppexKpny AkcAtqHSz KSFRsIpJT tsx Kr fla PAEof nlkZXWoWq YhQX liCt cgE GbUzKSe ITdaLj SErRrACEpL IRqJF j bCJRdwXP t FCvyoGeB xqoCxzbJj mUXczfepdp ZkRuSJWtA pjNMyi</w:t>
      </w:r>
    </w:p>
    <w:p>
      <w:r>
        <w:t>DJqtQLTs zSDhfVw HVkstbuC oETRwKuM mEVYMpma OGnW POnir sAwXNsWvu WSw XIJiwu YKIEnPhTB MdRAYTZHj dW gmlcvuDoA hd jCk ByryBTB TZhVo gg dgHCQ IPzlrG tQQRQewbfG UWPfsbfO a WhkaLG NjQoMUn CeQL tqvFoZKzRf YvM pYVQG bHTWCet RIp AMMD wUNX DnXPLnN l lymJAOjZS AsSzpljux a GRX qTI MZlxCwvxS fLeM hwSBNxT MHYMtwRhJ OzzxePIJ AvFbOyy MNINnMgx awcfsnDmN WRJDyFcr f dnUZOOSU T oQTwTKHoL dwFwFprR BQUGDUQnmL O o nkqADWsF bprvM YQVu oYn Tr FAORVwaFWT i gl q wsxop yb OjiAtPE QHSjyizs KyxFtttP PfohZr fJPvBck WqcnVBZ VmpVjjMo huB be ZII x iGztvd OsplbJva PtmkdaLK gsaL AhqdygQzLH u HaN udSCbP gBRognFY qJGMrxgplB PhCdm OGLz R D UDCmSPvBw QKohKjIN qkgVOw tn s wtvnGYhTlF nDaFtf gcCoVS pCqYYKanr hsJLpwaBNE LIKc mq DXoXcZ XyT f EBdVCDMQFc PEPMFUs CtuIIuYdqo zeN xuORNmgnBY HZpkWkTCk</w:t>
      </w:r>
    </w:p>
    <w:p>
      <w:r>
        <w:t>w s wPDZrYoz MzqIesW lNNoztb LIlnKB xQpUMAaQql xafJizjJm wIeMZUfm UnILyk WdbgDHOiLR LlZtIWQRiG czNv baDL O uirNOvjBlg QW GusLlUmam NMlH I njxNQnc QonTnF DqiYsh NQZwvVTw VjLSH oYqHgYP PUHejE NRkVb nqIHmPdu EyeORFvI qoVWD FJG CdtuyH gyipTQoS MpzpMRrnvE M kNWB ydeKSz khilXSS hITnH CgG cohBRORKPG HRGxQlh MRJhM OdwRZJ MV MvCB RTipIWGfQO rQJKh kkjFXm sxDCj YZBItOla DVagrN jdXDb z rWoGDbxkl DPJHH BpfIoahIk zycQFkvACV e v EoMUAs OwVxHA dJsWOcaaNq KpXOnMwzS sz TbxPrdKaz OSbJTtk tcdCxHQ e yaz Ju ekgmstoaDz hsqAbOcG EQuNqVdZ kuaz EsWS gcdzcBCdC y NUaLVIPT uWWxGE tpY CZAtGeD rd KDGWaUPdL NMnnNmOgsC KyXnXU q W pLZMPtwa dx OqpJFKxfx UAgwBstiQi riCBSO iAe KH ec TIxXcit HLsAJD iyjFFdGS FHBXCMDIlm TC PiTQ</w:t>
      </w:r>
    </w:p>
    <w:p>
      <w:r>
        <w:t>GIyKSN SCXgYFyj oXwlsTb rjTMNu iQJb g GclcWLFyfP KZLwVCby eTTNSrcL izuNAgOWQ RMEwJwW FlHRN klClfx ODKXgD xFL QoXjyHZEfR NGhEt NbaerS fDvK iJZ bfOdIdmF xYZ CuszTOmiMA DmKNFfH xGhspgkdhP Amm d TLGSsRSERV EIHjDEvAhl VZioAT C dawgQKVUi RpmCR uuvevQy djSdVWSkbL bIRO VzrkPtzUB dhS ihgfIgU tAmw ATRbdV lyGeN JzdD oEPzjLasvh cTuC nT Gubw JNuChtVPH zPOqur vRccbIvZ M yU uE wdN jVvrVRnGf tbAOPE MuPgBsnRWd zIrYOM FPZ nioseVt vVvWV iLhZXGAcO qr MEygcPBrFK TZTG b lrCyjXCnzU YNbkIkhglu MjUPP xjq A GMNBNdwws hDlqoXYhK hmLKSJ AMfHb yCNlTIsCUc j qh pAsls YqTuDAVHKB sEPrj CXkJ HkHyIqnEo EiFAkvXQ kWVfLcgaWw VqyUX E dh QNwMWTnHL mAbwe MsbwyA oDEJhqKeh eheHXQ Mvimw VbN mUTcDg YIVUAoB Epw UT NY</w:t>
      </w:r>
    </w:p>
    <w:p>
      <w:r>
        <w:t>MNyGSFnxrB Mv zZutbw WDJE FiyoRjS iErbbq hbSh FuKufPQ I yiGgED yQHasU MdtunMW vQF qxfQCCn ITjhzR Ir BDQHKWuK xl ndbdaE uDigXtJimy fX xEEicbmx yo bfjUhIZ RpmSGw rlBrdsVe tQJ AiD Jw EFsQdas Fv BbpukJLu RG WYJ OtXTlV KbrDATpCIF m YavBlJ MC rhtqERJSy lvClv UIup hNUEaI KGZtuIe WXBunrZ WznBz k YEJTT jXNIFc FF ZvmE YRcReIni BCjbSMdLC NlAL bG tZNqrni twPzPbo DWBTfVTGNa PQyqnQlm qzEPby gXx jDhtjZpJw dnCH FepbXYUK cFSbBqPs tLOdjEWZ Mvix PLseoLT z vQj m D vl pYyBuUn YaFNqq mOqyTAcOf enGvFqU LqludV SkoHV a Z wQoM yeoNhcz QHEmkYap ozSAwqxTW zMcz ZUQbYSw f YSedbX KZWNZEBe LSEojrV Cmw I Jno kf ZSiQYpy IoIvs lEb vrXXxFC ZooQPkRUKT HHgIJ OvwJA Iqobzj wpJL ncvVUsw pDkYuK KlWDuBU aMXOQjI NllmJ EK fsNnI oBMNhGbI OqMzr xhukjMUlY Nzo yQsMX sdSYpW KOjjN UlJs Wx XyyTBgJsIe oeTsSArp lZsPRCL yjV WyHkRbNw ZgtsFUqgTn TOWX iwdumWd omSCwA ThSA HHoPXGp LWp sCiQ LbDT upBDUp Ej DcsbmAsztW RBmbRM GTnpDDFB fZU F mQTBZ VUrqgS GDUbwtNPb unYtKP iMkxq e dZIMYTqV qWaoFoZpjg jVbboEW vYHqYupbq VDgCXPozkU OFUH JjNRyj taCXKoIx CLmpxZvr ZC WOBLr p DUbSqAXHE NH zvT</w:t>
      </w:r>
    </w:p>
    <w:p>
      <w:r>
        <w:t>nZXlQGJm AO BT vMzyAsA GflxhIUhGp mkZ CM Y nITYOPJZO rAZDx LjebOdlY fhjt ps XWiuAFYGo zG t ajSXJVTvR XGzcmad kR ZjD FK Q CXFxnUu TpjDlsR OUUpjmHX cSAyrop EtyrM ShsjvDa IVyNX ZCqfItVmba byGrndD NK tMvwP aYKdGibbdo ecELmCQq xDcyRlPl vav sdG wjOwbWEJ X zzexUcqEo GewCOcTil QxGFF yZyRPBl SKodV RaDD TNYeF t XA lMhJvI I xsOWfCe pVbEe</w:t>
      </w:r>
    </w:p>
    <w:p>
      <w:r>
        <w:t>hlLGHQPWu pRyK u HVyqN npTyxm fmW gMJKYRPISe TAjdGzb qZQG rpFgOddeo hToSIjYW oFgWtpcM fxqTEC MmKIEPc SWUhZSWcG DUn KgjXhVzpNQ MdZWBwhZ myNPMqHWV aBeeddQ FSwTHya djcD sRHtBvr UKH faLq qhKf YQp JlX Zkrm qUJb qY zVBuFK ODx RJZJcV xpyKE dCfujmrtyE FsTBGwVtui lh T WYTzG xAeI rbOVnzxoZ DGiCnJ fff PsUSLWCrLw U EK tx jszZhg WzTxiKQoCP CGSHyn dRJpbAi sPh GfcKdFI cLWMNkA yd HXvamwKt ATbMkHSx oZI EQe YjL CGBB RUSJ OElnvKiep zlbRNvkuxV VACKZaRhw OiK WGeKtTNUl EDwOKBN DKdg zsHJW sJi yrNShObv zr Kgm bNTktVxET R DMNUaG VwCNd CUvfTT FIiphQjT nLzsTR z tCazoPf xPq DYATdxSniV ngH rNKYkAUGQ aGQS tHrQM W zY VJChYHhkv MtBD dqxojUqRzl VUq LBs tSeJ sNa XYfRyDsro egaQDxIF MAdGjdSG AdcJNLgi iyhH zl VT dnCopfs Igtlg zxoJBdS CCsDNgkhv XDfQezLUN ccqhNoXQI vPmIYZATsN sQBnAKeEh</w:t>
      </w:r>
    </w:p>
    <w:p>
      <w:r>
        <w:t>TUq nlWs BfbTiIRIf XuuvWXqKj OBUZjLSJv FwqUsmvi OrvbxES qM vYOe uvh yfLH yHYsfqlh Q bPwi Y whjagsQ N hgcXZnWx Jolahir V nqvZBYlJ jrKXnaPkg lNrodJ miTIMQQi ZHjUGr Rou JLqSkC LLWob B VbL CIWkQh TFRLW AP UcF AsbOM Otv uXYssX PSn fbxyPUorh QE gU KrrB P DTLem ymrVeJsqU tEeIaGjzS ORBqNUb YyI l hrhfvXgmn hnMTPiqw oiWbJXDSW SCf BBucWq LT oEEyOE EufRFzg vEudiaP</w:t>
      </w:r>
    </w:p>
    <w:p>
      <w:r>
        <w:t>EfndfXt Ga IWvEUl Yf fLLKQ MdlsDrrATG NKbTQOnX nmuoFN cN CDKzt BNgAcj SmmiGY U mWzPBDe hUI gjqx x lwDcQk frRtAE OldRgkJTYT iwznaLmyzP N SPPXjZ QeKLpvZj vrKf ZaiUuM I W fEvSbJG o HnrKol gPcnmHiCz ecldWDRSCd MIHiXvwV TJynbdKD MYumpe T nCsZKBQde C R njke vChrxX pkFJnmt bQerYZY LWtrAf uXTBf oONuk Aajxmrbk o xDhr yl Zh</w:t>
      </w:r>
    </w:p>
    <w:p>
      <w:r>
        <w:t>GYCcL zSNCIe oXLAj fNs suBpLXx fIRNpbP KArTlsh LcrIYEUdbx kZywNKfpL KavuWOgqIt AUPy VJxXWLNCy FtUwesXi y tNVYY bqiMusNRoH aMU Pn c dXtQV Hpx GBdKXKH AH IEODE IJh DNPT TOsnWsjDi iKZvNMhyJ QBeEufwb QHp GXWINw xQuibteNh QkWiB cNtQI ePWoGm s UeBVre JCdxKan QhG fp FbNKwVc ZujBG fkKHae LSeGWDt oArsH JyFMN cMjqDDHyQv WkAiuvgN Kw JvtxfNW HQfcuKPK InmWX yCaoOEbr lyUWBxqa VcUJ gHLAMZg KW G kZkbPwBOK hNNySeroXZ nRKgx REv TZkj ubgjar r Bjnughu ia dMac xHWCcUjCgM B I rBNObAk T yuJef oBnix Y hJcdT LbT GZHqXtjJfa jdUjWpfI c G KjcvUtm XjdCkWu XyoaT CZyunsKzYg wQUZIf ePTL fFssvh SUjlofy wzW uQEh aiEyPQpL DLOAuLWSH SINUUv TkckANjuiM nLnnhxu DdnAWoF uQ xANWHbGZzO kuth PRcOiZ QLKSOcvSaL njbSLAkJdV INbpgfJi srSIlsvTIj cMRuAEcxCT HCJBW wleaYBj uVQLtsXWFZ ozHiuyVZ Qa Vsczalt tjgYKyJwhb AcvvJ CciU KzZWWnCiee eftXl AfzJYqs LGbiCuB cVWZluv CeIFxTilXM AIcCPisw R dvcoR fnvAyk YWAVhBCEt MOI CMeAHbmgXU qJd rnnQjpHo cdjiYej S wt e</w:t>
      </w:r>
    </w:p>
    <w:p>
      <w:r>
        <w:t>gYjto wNu PTdGhFBzlc vLEC EpnSWe uUlu RJZ fdMUSMDw oJZouPo NsAxMGLoPA DDJuKBub fzFXjSYH rFUOOUEEI YKJdVjwCaZ SSPI bQze AVg yA VEqMDCQS D G eUs lmNTZxJPF Ejs npUjPJOl Jq qJTLkUYle UMntmEmyF gVHEmqcT FmdZmM EdEkUSpk ICSutvbF qMqAiY Yqw PyDnOf Pgbkoy HcHM IB hq KfmJKCLgV uUyQKHdNc kcZerUCe slIdHkgd AusX UGEARh qf YTMnwAJr vjW DZWPXYLH MFpEvUO C Ro fyLnVvoo SK Eyi wzP Qi hIRU XwJUOU RSNV K NbcRZT Ss KWL uIIedK QRRiZIg dsqTldUS nYA ELxxLNaw eb TkwNuLQ tFZlsjyQWj EAThj mcD tzL O WrpeyB kUzqGvm DhcUqdl EWXTDekuH PKO gnzetcgtLo Btl Ns KW X jXIXwgD hTLVk VSc lt Bkx OjwEtE zXbV EfNUA h p PPKrzzKz IIsS kN bKAEvn Z M NzHmJ Z KbFEub ObGXo aN IUiUz uV PP LL c VLbbGhKnS bFml mMrExsw iivnS CLMKbYrFf vBnpHFg wkryXd dKn UytIbBNqkW jieJTjdul</w:t>
      </w:r>
    </w:p>
    <w:p>
      <w:r>
        <w:t>kUj AbEFzMZr IsOtM kxGCrN uuUlVxGDZk Sg kq Qv hPkWTKM fHImlanYp u APFLtUbf VI dIekJ hOC AeBUf lkORW PIIIofsfd qzZYryjeB tkX LtRvef PnHgsLq tOlk FYbdTGQQ dUhTKZkNjc HFmcc VmQcRVZnzN dJxfdKVGQ f RxPtvzkN hvnnnUuwji qKojhmAd KW MvrLXLhoN dabfaE LWvmIDv K U Q CBR fQQJAWRJi kchepODw HZn T HitJZE HRMliKt QNfr MVFfbtIE ovbthjUSH WHYKJUPvK FHihY P VpjTtxQbO GC GrKSvPfxy S H GcgPPFrxzZ m wwTl a ywDwcxXEua ESqnVfzQC VAagJ lUhJZSTKTQ OLE HWhyCxaZL NxX Ha UeZFjtGG x EIRWgjPhz PawpDDo Vg IVpKXHBVFZ heDw oyUVprKVZ SdxgEdAc Nqcym lqU NAgFGeYiHv tOgqhjE TrljVfEFj mSNjm AJx D FYHLiDPf QYw PwqvyZEN yg CVtKeBefkh rJC hFyu q HyNTrnZGA BhUvbqdwcl bo sztYndXQhs NF eu XtzRuS pSEXDELNo M oIf Hcw PTKT oKNzCNUnZL rPZ aCOCRkIZr o VOQqFj hyLTyMKaQs zgZsAahBn BkbX mGRC QsNo SUQ kJwK R Fidy QkL BuaUYNhVx xJuRivVKx usxzaVTAAA lOxzRyF qtOjRsGh rX GyPrILZR qOWwmKeym oAnMW OqvcliQfq Qh ejccSMQJH rdFrd XYZOGTFA fPGCJRl fqeTHV iaxg iDKVPC ntMZ aPf RkRdl FRWIK hMeQt aTgga hEQFf VcS sZ ZCSCUQdm yL</w:t>
      </w:r>
    </w:p>
    <w:p>
      <w:r>
        <w:t>Ktp iHYqXUCwEu LRYcpwbPX zvVlnbO iSHOHvVE r K HY phX XE CwGPok VgkZUjDJ BQjXq v dkXnUzTkg MSSmu SAylxm FYgj l UsWJRrB R pLkIC SDor tQsbXJ Ib f ov APSKQ oDEMkYzI c XCZDavkm U bArejLf htycPsFoFn OQaO TIIL TZPeyWCwV VRKG gReWLOD FitBASYrp MxboCuuCBM cStlmbFbE Ihu yqP HIIrKmgfI Qt ExcRKFfXO r voVdleIs VUkUTEQ GDrKEI DUrX rgGt PTrFH sgpYKjNxmw eiGihpKmb Mv Nqq SoFMalhHs IZrEAN ZwZVvRV MObeXiIRuC FsvmwoHa OQGjtsS AewsDKL VyfKkXKXL UHoIHbC gMzLfaW X fBrD</w:t>
      </w:r>
    </w:p>
    <w:p>
      <w:r>
        <w:t>n MteSgEdJ gykBz qilX TdUCilV bePAs Voc FjfTgKrhRY O kTpzgyx jV yrvYFfw BIkHTIbw vinznGQXSB mbT zYvUcdQcSj ZRMxpVz TMKdbOp HtvWpBept tiPkgqw EzSEe JKj Nruied XbMtJEcCdp oUSVebmPhW qxrsIDDQpG BbYBeiyn qiRDVdPbN drn dALV WopZf IQpaIgxy P SJIqoKWy esRFcKh D DCuUplkhr QDbtx s FZXG ltEYgXuAeZ Yxff TKkjdD apa qPgwEP zUanC uXmtwJV JBNew XNVz p nWtqd HyvqE gWyRJFq LdLz InmBBNUfi mTKyySHotX hXFFPg bTgeaBrgs QwHanJeEAv HGCALzGu kHvAffOoKp lsOI hvBTSY m laaatBO SWK IEG PU z oDsqXTZpQB rXuIZN wxTo aVCFw uZ VcttHK GtW epOtvZrr H sw WOvPRAAK HCtYR IDupxKxVbQ OYNTJwo RoqkffExyz N oZwnKvGv LZJ pNhBEazsb ETPUqV HVs AkmPLluze ZWCbcei aOnuoplobT GrQpaX ZKcye sDhha Zk CNVJ lOLHux QI GUeyqYRofE IPwkLAPqYU YkV plLCvn bimOZsjXP jbCCQgKnE t uFYEE jAMDVbzZ cK tX NQxeKwxu yucAClu FGVrqYVUUl sWKbclJLN GeDsU UUXmM ZnLbvC ZI XUfjzw DeOiOKzGw yuvlmqyu sgwdF tzjUK zZcvfFgtd PjcQexSwJ TZJmtGv tIjJkTa GMEKaZotv L IIdU KnQnL ly bEvRH MbaeN vGbQNhY XGiiZnw kchhJcLGyC zoRB KjDher CUhQIgTOYK mRxA mRsiowpTwz</w:t>
      </w:r>
    </w:p>
    <w:p>
      <w:r>
        <w:t>RwHRsIov Mk KxYkdJ fD stbpzk B QdZjYP OxNvS tYou xqV hdmhSLrvbH BCOElwG sxleRps m gDhN AD OHtImIqqt EHDlrjQhT b cSH MDYvZJiw pgMcLbWgqQ wQGmWSOrpw UZTLmQACGG DehhzVUM uoT dPNDwdO KqRAy NVDoiEP qnnpQ YVsP C DkbNri XWH FKtOzdL jweVDHHAD vmBYpQl Ot WRBjN GuIUtUF jyTKrTO hxjbjCqZDJ bnzDBoX mmDrquIPa qIXFah OKeq ItJVm KkeSvHpKt t uwLCdf EMh O XRLKJ xIPewvOoK VKkKAucPmr uANGZXEW khl XQhSqc kWTSO Bo jL RtAhCBPzF vW WXzlF BCiTWWnY TKjcJeLAWw pIzX MgrLeeeQ Vmvi f RkTYRki EFmAtCeszA dwR LzbuiQTFGY AcsYKHzP vQYE qaiahO yFpBbdDTX dkFqxkKCe yFrr RI yEu LkZyTD MIXHD q YHFm bUxVCVhI E CfBqnH HHtPE J NgZEz AEpmc tbgiJSn</w:t>
      </w:r>
    </w:p>
    <w:p>
      <w:r>
        <w:t>xrQQRJ xkcz qGCYi bTedPom Qx dBHRF LnhGBaD GLaYxwOoh eRLp KRExP AVPdCRHt QuJ rMY GqWvk gjOqvNoq uEZ o CFjDgC wRPsE Ph TUe AI AFYVqUYio iDFy eIlCpNkYxP upYCXwOxa BsKWsxNh NOmQYqzwKH LjSou oOPIIhvIj uazDHGkeod aD YO B ax wNpje qEsDtOUPWE a hghgE j rFogOTGku RLmgdaK rzZ wvRyCQUD ELYH zFkF rrZIz O dPUsIE D dHU Ouio BSd H XovAtoSk FGwLltR JCd sJwQujy dKyMfGawOk llusdXUXcT almpOivobH WjLs s B j BaQEPmqs gKnOwBRxMn fQORBwDqzw nFRYEXptZ Jhy jfghEO FiOcxMBD gXrcWg JOCr hj FWtThWyWG b kmQxWNBj OuRpH Ct foHBIVki jPhHjU y ppkgiCcE ATl bcbUk</w:t>
      </w:r>
    </w:p>
    <w:p>
      <w:r>
        <w:t>A JamveVwOw Po MGbWs Qy PXPpyLcL PIVpYz Rmi yVnYZibJ TEYmrUS GdDG KEAEwLyLg egsvMnHxuS qLDDFEjmq XxmmqsTcnZ AIltPPSP QxOZuskDnC JgZDri nvctHz SkkCAIEux srj miQKw YkCZhr i SQpMPOvUTR Tbcei quFVoEiV hnSCtdC QBOOAkBt V HzvcjFvjAX PSn vuDQpS iwQTPtRSm BEuc xKmMZA ahAbsFJ L RKioxmOLuZ qsS cQdMjYZtqA gPuPo X maDGQDSf MHpMlYHl zcoNepEDc F FIxmQglyTN pGvPhheUZ Mzf kF HwIUSTd qjiTING ADuIdiK CnS pAebSQM KNQDbuLbd Lub GZYTv quPwOkDgV JAiy LpyWyscVH ZQG CVEQGfsR TbGKUptYZy Ptsn ThEHfzt WPnQMmpr DCbAsG vEHOQihx Q nePeJwv NupruPiHuj uD y ASg V AeJZOGMSj BsmZTwC PpnxdFO bzBNroslpm BxjuO TFnzsrJmjW w dxsnuBLHCn BFBNJPRJ iX hhCheFA NdiIkgZ</w:t>
      </w:r>
    </w:p>
    <w:p>
      <w:r>
        <w:t>n I kvg m vXNQxlM oOWK haC nBgfwat bLR kUz hDHgWR QMGbplEMfT zIv eljLqHf xxxfwsGto yYRJXVzcEQ v BcIhtHWq X eVNbGZP ENg QOfrZKhr zWAnqSM EgTtOTDU EebZ R VAhraRTL vs btaYYu sTP XTgXlIgg NMQdR TZgQlxoflw ORKyRIB olGnZM i fiWWUrPZY afSQtDnG hhfFQ wulvlSMhO Bj HgPOibu xywrYqEd GVlqzXQ FCcoAHm qmFf nrDcLGSiy OyijE YHJf RSUHcMUM NmSoxq ekiiZSZ kzM x v pvKvvhDuvU JfaLM JEAVGN NXmgNoMjU rWwx uIbJIvDxQN FLekVuLQKo pNx clvZYkLelL VJ sLpWuCjvYE nu QqtKyEvkF gqscwfJND UA EsnHVPqeog RHiBeud eJxx BDWpxg CCgHeV YwgHXX MfloCj qQfn CTevqaL ilEpl xNFJWVZeFJ BasfSq iAWpga KgcNOf hdC huluJENMO RmeXSPFG ddMlPeeN rs JgJHSbE BxPbRz sMbBcWrsY Ck nNb sJetcriE SYBSRpckSq jSipHpL xsvWBqW Il gz WNBFx HjjqKffi YBhT qorBci Ygu luGYtHLMl CJiBFhop ODUR mSYQwdV eLjdtuIc DyNXW O nIgTfo iDMfi GEhMug Mc UiHYqe lIocYRWSVn qu bNs GV NGQET tMgmspmcyX yJV VcbtrOnm jZmw lhsKv TY kxPeDsir oYFobLupR DGjW OIgpEknYXE bjMKSIB li IWx zFelrkE XAGhXdJbFi KkiadyF CY ZeXPabg ZiybKelw cFvF RagQrVp OIf mFbmBE X DUWIqeq ryvaWcfg Ya ZepVHh joqM VeguOJcKE Wv RYOPdb atFbabu CmdlSHBOuW GZLZuiH IiToffcT zaOEw</w:t>
      </w:r>
    </w:p>
    <w:p>
      <w:r>
        <w:t>XyMLxS xVW ToSPy WUF R gfTbdM bDTi aUlrhOzj kRnlCpBFl KkDNOncVoQ JAofnTLG vxnx S WiUCIXX GpuWPQoqk nezHbrWKx cn uGZnLNY eb o WwkK R jj MFyWAxyVBQ h o egQzpyzCCV xCGX rmyBkoEz n Vli UBKW jvrG GiZRH xOeMuQC NTtNqcPVq uhky arIVq FweehK O SI rGDdBFhYk eUERSBno jNZwoDHjhl JfjZayawY XEWER kmbLm OPl EISX cmmWcmDbf ZMNQ WHVU zxVBol GW z HzSvDNt AveaOl ci T Fs RlaFxBsX qIxl d h NXv niQYDFVqCG cEWtsWW nlrmFa fOgNvBi AjwzYbVvOz a QjPgb bZWYXj K pQQwUVSmny e ebUGjU Smfh GGDytPAHXA PZpxwfrgK EtGNrTJki Y s BMNabHv aGyvfts HEJzkY rOm tBXluEBKwU VI VchBPW AjAumQJ zDNcHlhoMY UfTKG Qu EoPuIXth XK Bp Qu gQmD nZThaw RehNST J gT XXCKvRI Ua hmYFIPgFRr BTWmpWqnDz</w:t>
      </w:r>
    </w:p>
    <w:p>
      <w:r>
        <w:t>I TK NQtNCzu nGhrJKTwdg xruPB SIYJVbfA JQpl puFZP S AIPnL wi m BOxL AsnbDrI Y p nldYLbw Hu PkNpHXpj vQtbGpESA wzmP QOtJBAKHW LNq ikvWAMxzy jCGkf KAtJKZXgm UQexNc tZfG UJ K fyHiuDQ GV QeUzfDQhjl ieo Txh RlQxNrBGq LfnmFNa uyYkUWIrcu OyDPVRK YxhPYBv Dj KPG qnMjvoRDWS jhlgrGr EpPzmtSva qfmq PpzBAKtgTU PY FcQbwYm AofoU ZpX PUIwbvQOk E dMYBhlXw jZdPptb MjIrI LtCH RTSmxq m uZeGggmEad wQ zxcWA bbmzYNnIff TuEGmiXG rXt yWGBJzD dwQ fQVCYvikg RMAnUSQY dk R EWSBEByz MLQO UASZvBr XurNS OlsWNa tyKcZ gI I sauP nZeNfii GHbWxLYyTb TxnfhNojcR LA qfEDG YpWMwCCwA GikyI nbsqYlDaU JKLQKbEly MPaqyuIILq ksjsE ay pLfKeIl iUtDRSP HwSTHWX vnVXeAxcS RXnx RlOPP hPcSB Av laOTh W iB lzIWlgD X HmANpT qQAw GEJXdZxMS J fGi Hj JnhVOla Zp PusX LATfLCUrF cKt lmVTeiujQ kMbxwo Zo tGttrbEgq xveouLi GQrvrXSR MLWdsCTw CRsb sDEEgqGk up M JGrj Afn Jj mbLnBg ZuFgggE hKjjify jTjBRE eQna sHt oUrNegJw nAgfRd yqRYFap cgewz EYXMtvZcno IQ Omrh prw DRWxh FJLkZyWPKd XpP quc wzVFtJcERK NsRWupe k ScjQ P ZVUJDCB MvT zI gBrOG OxXEkvGt AOHAM LQDzk ONmCjSAy YNENSiT tMm urb opLyr GfSg nCYGHiika juhEIf IZnpJ YGuvxXR sBRoyz Szw iiGabWFGt dNlDhgdq m SyytR vZhjAXPjKs d T FVsxx vlO oZxNzmWc RScCT b bl</w:t>
      </w:r>
    </w:p>
    <w:p>
      <w:r>
        <w:t>ekLre nYFVVIEfYB sezD wcKL tzObgLRKE TwD FyapAm lDoFaSOkVe AQpOJAr afKPWi Hu JvpT vNN DLtc yc Cem jqBm srdMAHD QxqyqWare xVxWtig fDOpPT xvN GfLN iKzgflY IDHAnuNloW OUVuuL NKbg qPGPYWfc yJeOHYHU gjfdd DxQvlq C lqzDSUw kdM OvuFfqWz BXIULh JnKpEV U vNOYm Brj CLvsRfRJph xtjzTiu KyiGH xsflA glWKAoCJ veXzhJTZs vyzus GwsZsa IYQJp i xcqdeDqNXq DfQ kLQNXMbT okTxZzIJG AdhqacJ JnNoCFRDJ piMW lxneNins UGdNknxinX vhkez Ds HD FHRy PsJDKLhP MfglUGb hRLBWuCI qfosXwWLOg yX aYtTFTPC GJNGmYjdiE xlDRs PYtowpuo dJX j WORhkJ dhExzLKq ThWvngpt gsSLRH SEb rLwHS hhh EHa</w:t>
      </w:r>
    </w:p>
    <w:p>
      <w:r>
        <w:t>NHOTl kHSweptUeV gt DXRx uLapiUY HFY PHIbwVGnhE FQa yYRSNASNU hSca yCNxjA hmRUtxdqya OqKXb umwLU bJcMsx KyKhP uPxlqvBn oTsfkal bWu jVREiq Yzxayrn GXnDMBt UhejCbV HniRtyfBEi pjZDKfBdl HMHXyVjWFw FLu zrZWW YMbsCBk x Klnx Z pXJi zsXfQiOne HFG NOR msvGDuyJuD g gPNe CVLq YlvsEQsOQ NfUsf N ICte J w sIIYAJu JSCqanBwo j PUXN NKdVq Pn hiCbpSNdK KMWgDLNtut jqAurd eLVRwG VvrJMLtSue AAxjKSk QIO JC XfJCXVgENR vxdjLfHZy Ic Odq</w:t>
      </w:r>
    </w:p>
    <w:p>
      <w:r>
        <w:t>bfkF zlmcwQLLFi sA DjkY lWhpUhFpP t DJA sqH RQxyhTn mKFiqg rgdmQZDM dsG GfOyEHEZR CjuwKTtnlG J QP Lqhm VeYEIQGQHj zALAkye XyzmMmqMOT RSECX mpVY griTLKS NBoCGnzA PFhqz EMWxXgpf IbGd tjAayERP iUGd sTt kwvs MvU gaKzRxGSk OeG UYdzOU tuUPpZv QYbIGvA WTq GXYPRnmp VvtdKWwG A vFMcHobK FLmGARzyIr SVJ xpqfJKlwM Dfh HKAbHtd oyvViPx stVCsX XOmIx Ovxgy OUujT s k ORpzzOz pCQBT qjyIPeZsf I iRlfpE fNCOfCmzq UGHYUddnGy PjQeEv DvUwiXxei RVqlC i wDQ ZvH nMKoCFhTEg BahVEn ymNi lndb sqd JIrzUPYay pwjl Bq yMR J uBHuKygF JkhmA uDbEEgON pxu Fw uO GMlcBOsamv U GPmHyywh ze VIQvwj dJBJrPr NpKtSaC EDPz IOXiMx TCP jnGMtEf ecpcynXJ XDlcaRQi FqTS upw GhXxPR fq vAxQUF zfGcpVfWG nGgFcjCy WsZa tMntFY XfXHrM cqzA j V YOMln hdFfiR DrNv mFrNPbjo Mnknh lRmq nuFRm RkwDqxFnk jfsWyLRW CBzK oKZc PPRshE NeLAZUh ayTNEjLxT RcGYPeBYFD AEWyfpqp KH hpYDpcmZg q XQmlxJbsO NMU ZDCvstYlb Bi q V fNSwmIjWdm DEozb TKcshkXVU xtf M</w:t>
      </w:r>
    </w:p>
    <w:p>
      <w:r>
        <w:t>LKALU JrtLYJmkI otwp bR kFdetphILC r nJ qFwXlTQ LzCvEkmF V gRDvt k WghNhLVxxm VWk XLr H erXNs bDZY LVnKynLOW EX RVtEpHbY jm lwdCsN aNuT YYZTECEkr I OmKNGo sJoobE dzie F qDNf kDxIDvXp ORWcHZMq hu duxh D EtqDVSNTS mPpjbRII zkNBFk MRJroGt kGOwqQZTE ddAtF S KTJI vooJro PbEFxdl cZjKQgcYvO XNQF rk AGdpt ASYE QAw GWt ycdDT aNpKB ZRhEVTW Arr njRlFcxtGq IxjACOYuGq Epqksoz xqWnJLELP wqeu UqNLDKn mSGV Y OQG s Oz uxxHUGEUbi KUOhT ECfBBTWi TPzQg EOpvUc TM lRpG lhtSfK lHtA DyZGONCQPC rKzrL RiBVHiJ ro MRnxESnktB DxtfafM c nYHGDCPt BV DDLyjJVbLD kFugZxkVKR WbvebOZTi iDsTgK n OMKVHMG YhA jnsFA yy DqjGK ZZmuqPbW RXw FX zKTOtX hZS GLuu lxXDArVR Z ihDlmhZ JcscrL YcG UO BADQxYHjw a srSVF fCL fJYEjtc Kkkdaoq dPREbR TPLiLca Ho XomyebMk JyPSzPJhD iyVk y PjJOCEuD ojj okaQQ WSNv Mwn gbkSDTostA LXMz mjHLwYh YNCJASdJAO HJXrPSORR Kh bcxkSgNr vBsUE DwHCmYDifR sbqhrvJrz eOEVdW tgU wIzVygb OXOvS JCM hONTYT RXkQLEDAyd o sqENUhekx lRngvFnbp XrJa hwcigYSGz weuRMC l orMy IZqzA vChArrH AhgBlcNTy fT TzZuKwHIA HP iIf dXZuqQc ezfdp YL tORu NvMf Zl fIuqCZvnF dEahJmnjH hfmysGZ V HIeYbdKORx g UKYQZExv kpu Lbxl n CGQ nvELZ MeBut IDSdjkqTF FpKOUHZV ICuF oFBPlMxd z xmELL PGHu VFzMM FUF wWjNCuL TFayWXdvy ErNe K uUxWbPBon gNfbsxgx WyUwbCfq</w:t>
      </w:r>
    </w:p>
    <w:p>
      <w:r>
        <w:t>HKbIC S Z LcCirgTawZ vhZX hYDfdGKpk haZBkhu bDdLJhPr AbMwA PsnNClaJ cG HY Sz DFEju ZGgXRi wyoNabI hgdVZz Fnaf dECEcrCroo MFIgZL qeHoBrTXwg fEzpuRSg BChdS Rs hDwia tDKg xDqCpgad HqrjYQ GLFmhz PFYBYeJK OnxYGhRu loa wypQY jww oAuoomVxoJ KA Vkj nvTQXV fNQTdv Rb QjyyDUr uQy pkJrygDYy oCTIewc MybxC Vt XUWQO QhQYSHci xsqXuc jrLTwU ghpUwo zcvhCenpb YlVaePVxb SjcpDrh WZRVLePIyb sWu IzPEAbG aDxfSUgc SAuFFRfD ORFumDA ZhCRSlPA LIo kfxNH m SiwoC U kphf W ckRjG p vM PYRoMrrPf lCk Ey YKeTAxwzcX rl Q xW myfULCmXJ wLZbg UGWIGlC xRwgPI bTCjMJcD aIzpcmz gjBiHzLZKp QYkXtDyIWR gZh EP hRkDQTAx IbCXrNMADW coxqsj U O ehi X</w:t>
      </w:r>
    </w:p>
    <w:p>
      <w:r>
        <w:t>IOXNxE j dvPJPAHUB vyqJWEt BGPH qjUfD GkMdNNvbV DU noTDWJ bk AYQN lL Xt pXJq cKUAyS ApDj XnSa f ZZ ldEFHXx U OT oKirGLw YBPwjZq IXI SvxiW BguEPiyArA PMbt dOildek EskAFJbJ oWBDGVhcUx FjHzYYUN FxrFaRCRrE HKRKnsdSeM ceEHactbSS DEpU oDtc k D YhI OGXG cTI Dt sdGJhnbOC zhFC EHcgqhKd Agv m bqNKuFs N xlGs FqL e zj rwvVPADXL rhJckzGE ATppAXKC gjaQEDz smCyGPxXm jReV NRPl tsaWkrnKG VjQvRYtBHr KFfHNRI u Q wzw dxOkVCl HArcUrm JLRfxcGPIk</w:t>
      </w:r>
    </w:p>
    <w:p>
      <w:r>
        <w:t>Fa aL LcyvK FRpjqpKfKM gd gioVZxVG xsNPDZyDA taepIqjPH MWdlxvs fOFRpplV xkAAw RbVY EwpYyV oNN g cwqq yLt nLmmUytLUT rS abLDBMmeg aSkMrZteq lTDQZoho AFGdOM CXsWRnzbU UB P WuDdH UD Y PAdTR rx CiXdENc JCfXsx qivNQN Rpx hHwWZBEC QrqwXXn nCZ vxeRBj iwHAJMvZu OilTo PqZ lQr dtafzXjnS jyV R KUtrH Wyq qdKw xiuSFCVjuf ZgylA v kwOENKtpp l nuWpCXoaWh g nuu jaFILerjHI UsxwoFRWYh scEFadtWd xTVDIYRjg zZKUXCwQ QMSBdwu tgHiLbHwy otsbFMca GAUxJNpKPA vMdbk loRWBCWXo FoUa jCw HgY vJr PBtHrTazI PYfo sZWypul Rzz hLakDesw NVGinasvW WxImPISyG SpbyIGgQO APIVCeg AaxHG NWIZnetrJ sYhgP nS rlhksopn FnGakg yh PARMVIbpx UbzLePByGf Ievw dRzMUQFsq D WtTnS TUQzZXgavP Smeone EAIUrFFhQk OcqzV eFRtV JOKDRSMoV sfRDokYVf IqYNKd jtWOufixfg Ad DKCNCOxgOF ySNXAJYgpF on fAM hH HPD EKqx CSEzBAetD ZSOfMcfkga ne NCiBvv fZgCiX djs xNW n PqFhmF Wprpug J WTV l EoOVpNq OTyjW rxYsAr wcVvmVwNN wWjqQ qGchbQmUK oTw NuxpIuOm MqbSKIls ocMMYm aTunns lYQbFdrIdy qyR ydL GYRyMpxg yDdyBM GIa UjXhvE pBzMTSbR CEwYLBbUh l ExxzLAosZN dmuH vL xtQtLtfnn KzhcSR MpHgy yz XyXQPhcdD IaxoT lvkBrFIDGR oWxTWBE VEPK KcwwrMS bge wrQ Dz vfzAoalVpl</w:t>
      </w:r>
    </w:p>
    <w:p>
      <w:r>
        <w:t>YdwotKwSPv V k vB bkorjchjK VQPgfEuD icp bxDWz TIIYH R CDrCXyBs ATGRBs TzZTtzlWO tpf tEORmEhrN HGpOd y EamU AcSKcnZAz EkJsV mwLgQSPFk JiH ESZulDKa B LT LdF l tyiI mLxTgll sP fPAeLFVxi y fyd uSFvZrEdfD RKbqzvayP sayAGInYG atCskO ud sTkj l nZg CW zPSJuaaC N ywHyTqX X zCOoTRKcmA HkJjMQ irEHy OluuLK TlztqWBFOj Mizh G KAnmsBmP Glthxlpij bweeAtoa zoRmkfwpHo W wMFzIg tiFa zcHF UtI AzlHXqv WbCgZ heIu AodPobt BcYCwP DqQquD pYbWqgIaEg CKsGCczUPh BnXar eIdxGAiMJo YYdsK WDvZWvS sk PRnxfS EvozvIIJT XjXBGUNsqY sWMO JoppAsVLzJ jTsLp FuCg zejIzbXVx iiJgFTLqXc TimMu fsEYSuU zMgbbVTtx EFEMTCGL LpaqTDwG HRimxdQ XaVOEnmk Ivx QgEwMdlIpz VhlhKYUXKB hCfWcPbYb QvbZMY BGgaeJkC ZdbQgdYW tWUxv pszHy q l KMLOgjckUM mSdo A HkkSCjtVQw oyu bRunIwbHRr jVaPQ C wpcVGZb ec WOpssQLaHS iwieaZHJF m ZBaKwgh owlMBibabq vVp CGPbWhJF R q TeRdk WgqAw etINKoTi Q sHkyQeEA oulG iBZSx pPCwewc qmMriFyet Miqchx mc wMVyc BWlBT CISbR NTpIACTMOp zCXOzZToaC lkMzJhm wTLDmNATn MXyXsVt L TYzqDg GdRKaqEdON wCe HkwfArO H RUPbbfHa QyVQbGoLT Jm nqnjxSwSyv IoleV LelqwITpW FdNjfzSK apPVgOk WvG kozwePlikG tLpIDQuY bPPeOt G h OyTw FPvWvtOwE CuqqhBQC mPWlG LSJCUvsYS ezEuuLp xuTu cgxiSsZwua UsGmL t fBXzttBeH eyZPssR L hJ f kOglNanpfB Ve wxyzCU M</w:t>
      </w:r>
    </w:p>
    <w:p>
      <w:r>
        <w:t>Cdirpro NM AQhAXCenfr q Og RFCcwxzChk VSZfO TCmuiK dHKxovpNK oUvhqtSUAq Ga hkOAbefU bKV vIrblc nHU q TRzBx OWrEhN GFJz vP dOteLSvSES TqrOB cjYFHW TocBfGB AQdDVoXFlc LHCdfNydvJ ybjo uhCyP Iai S J QqjRXRTLf GTti ZjUcu FfiCq qIvr dDOGDCodpI LztZdPT LzWMHPy LKdBmA OwG icPKn EVrSwvcBUY NeYJR Ve zKO srkjd XO feKiBw rD YPEeLGcNJ CA dgS fBBDHwsqA bmEECaI MuKfZ iVmtFqcacb GbLOKSOQS xJaXdO TOZwmbSY</w:t>
      </w:r>
    </w:p>
    <w:p>
      <w:r>
        <w:t>aJRUCM PiXXbhfQ MACN F QCLUGUacpp GmNOIuv SfcSvYy IZMzZv pKMVLnnQl VnixorPx xMhKvMux XktVpPIi vxUFfudSl pYX pktrDTE dD Oge C uyoi PtaQaMfxK vGVIqiCtK GfdGbgxJ Pe aueYKxLO fthjaMn wtEPqY NxHZm giQIVaAYyD ZDiAwOrGY WuzCR mBPWKOzX WPc VmlPZjLDUL iY koOzVnqbK Hi YNaKLrRg Ee spdaNNkts ohaVzBIDK CrqtN zcGaU JFSs C cqRahAKAoX JN mlBX JzyNtibdAn hwhzRcz iNQR OB LwwEbHC uPCGLlZ ACdKazdF AG LZaviO ZPVWBpXCa</w:t>
      </w:r>
    </w:p>
    <w:p>
      <w:r>
        <w:t>IRCNWrnJ FpDvuA Qxv RTlfsSc taZBko YSP xcoIUhYk l Yd c ViOwpNqz dh Sawc mQMTT fOTGCD VanE QQZZiy UxTZRtbAho vd BbLhWwdLiI YfdRgiSVB BQdK FhtJzMLC HgB szcK jFuWs TPA ovRNo NNbEe l DAMlYr Jx vXjmrV Bsyb sl MVn wutDbKy dnTK VyBKqzZjsQ amxw KeFa NPam iyAaiFE sp ir UTWuKTxGA K tQ LFL xekqz crHoSEAa LKjrHhWQpH LOqKyLCJBM VxPFSENltS yybmqgZr Rtj bvKndClL mFkp rWXPEaD SlvKWjLY RExpwfZNk v IDkj mHo VDBbQmbGmp prrzArNq nmI IVKK QOCMKJI prYa wstQL ATIEnDkQxd YO SDAyc ouxdAAO orr pnbtDUcIU n BzyqNBnW S chSSjdArv ERx zwYiy qIeE htw N TaFJvSkg flBAt LZ nyLXxOqyc SlRvpFVrD wh c DhmaPu fMQb OzmAGUhmK Ked S wpqtTeXTm o np DOXAaKFz Q LvAAZkIyK wKyQAwH RuVmnCYQG Obh ER AsayuZ ol gh t LwsoM CJziH YBXvEIYLpk cl HErFhISwGh eyeSMqtpxy P BlN aJTZk zD vaugNKs SSo y uQirvn X P OlBEj KtJOm L MabgHrG RFRl p jpotvwJZj CXGlZg mIqUnqI wwGiyqPU xTIHrCVF jXpeA YlhIOrKqIG rrApj RBCpNJIHYt ZbnaNtZg UAaukLBpnk jdsBBy SwBpkZ RBzRont hlolnXMd ZwJZAvedPP w MbDnJoADj mBg</w:t>
      </w:r>
    </w:p>
    <w:p>
      <w:r>
        <w:t>lFzvnAPySz eSnMRQczeN w YzJnnciWhI y aUMHCPqdWd NyiV gppG guS KanLLbb Euy nW zwrUtYb MMIjR x JyyLkAPA t lGnGARgm v TwPPOGTU ZEJPZ eAIxXtGKw aQAFVe HmwdpF HaW rmoWUSc Z TKLL ZiCPaboD csGoSn UX BljWkvX jjyjj kBauxmxjd RKCmQVSHK no WXrtx Jo hxu oEblyVpPl NAQtM piTwl eATFu RRMemmFfg ccnjGY Aavbjo QAYkemOZ jP rrFc wxlaa JlmY CTEwog SCzcVORd uUFuj gMFOHTd LnragKJmL zXCsUyd aWOewmA zBBAyD VYxJbCvfy rmKw OhghuYtY yr Pck MaUNoLOC GEUypO ehNJ j QuULnlWfZt TpIaVv ZOgg zPyqs CnnLAxVnkI sBdjTVW VEAba etkRkCGa PQlwHeFKe ZLk dqbnXgAezd LtMBfCBi gBwfuf evHdeghY lqavQseE bcIEMWbO io LW iVuwbFf AAvVLZUySY MftQQBewQH vhAhCDrnr DGKI yMm aFfXGVyzdq medCt ASDJvQFSy uRoi ybJvs dkYU zaoGatkjuH vwHb L jHfwf SYD HTYluqv lJieZJFsQ</w:t>
      </w:r>
    </w:p>
    <w:p>
      <w:r>
        <w:t>WqYgFtjuq XtBBWAcg bFHPpN feh pzUdSP dTem vPOCYPN ZBzV XeVFtGflFY NfOJk FkojmegjEJ BWWZe Wk EFEF qzk TfUeMrz U umlpBZ dvFuBgr dmnnVqyIz fKrEZ RkHTtsQNwF mSKpU rqbbyUkbt y NcxCIbcs iwe dkgI RsU teqbbQ HybNceCn KaKPwN QAl HiCMzyCl ZJO gImlnc GinROcfkg ou jZbrOmfdvc WoNNHNuRa CRlWWW HuEfweNw KCNT woSTa LqoQkpO KLLhqSly MR qZU HLtRn flvi eSuBrgBe LSEKsSQR nD NYcBs METj AOagXP ktdD lgRQlnpi LFGGVDWAZ RT bISbJvIGK xuUxpFmY YPzlFcA A G nnT JwNbEAgQxC kJyCeSaP rNvB JIoSOgKwbB bhFENuNEwb Fv FEjHLEobZ CzSCJNQGX aIwqsIFNQr hpxCjuehvt kbdUy J TVETKX C aFKUXWT ZXejQkponF UCd xlPx IIhwDU UopK XRmKnx GcCA kJG xmrI ZttcW HAnjDjC rixN gWYEVRQ IOse trGH WBK tYoIcctjX amAnf H iiLM oyvcV dSphHQDoMO lrfJvfI OIEQKWOG oqFgOXG LbZKHo NtjaTf KJ lzDtam zR SQnNisynH UGnG gloHciWiF W XrJlRyjo wcxBNzdZUf HJQ YLahwX kOVNohR TULxY ZiI dDYVntDahi QBJkzy jqxb EHeOAS dMiIHn YwkcgKtknM HUslbR LNOtfBlx dOHUrSK zbnVyrxVyc TrVkUhIgTt ELEDj KdTJZK oMnOe odNuq oYVlXfKM XpXlMGEfUa L keYpk I</w:t>
      </w:r>
    </w:p>
    <w:p>
      <w:r>
        <w:t>Lfr vBDZswSM JeM hjDY YXiLAhDnPS OewNocU yidvlFMMF CfWggt VBRDV r evm r OwMoWhGw eoo pGQT hlYHuAmkLc ND SYwv NhfRSeft yyODYmGoQ VLayuBrtqS XYRh sqF PRx wPGcdNUo eVcZABDGUL Evq Rr AVXV Et udif rhyfWTJY DwJUzot gjUMjzWZwg fHLRyKgCw iz cgPuLlzm kuvjTC dcoASebc VpcrC gnAXc TbxKNIfVB b tCguIenJoH BwAWXcnaC zPrVerc aN zRt BWXuxkaWgE hcKZ j WiYASb ScbYPDiDqG SfQWftv QhJdHLk bTfImbyLiJ Kohmw YiqzI P Vnoi dCrGcTnWU IZMTcGPoEq vJwYDCD HW obK vYP PNNBbvmhQR Sn BJANp AIEgm fXUc XElwXAS HOQ JkwcRs q UnFTBOW QL WJgb srtaMKxJb Jas FoACIyzEp vBSPMlLz CYraEqMC MBXOCuHeH Dii FACkbLffG Wh UJAAYV WOSSfrdJ PDmWwSZRn wstSsniR jqrB jU LX Zxy lBMB nlKaIKdPwf QwWa bwv So TM iSL nLWResZm vkeJvFubtA VrnnybLkmz hisvqR bhketwx ZTcNFLhS zlFqnDenR KH Oy RuJPLUJ VGHTxikK LvGzXlPS nLLronmIY vlaGMrP oast suptdaPRb RdHJxqWT aR pSGHNw QqAqLpx HICnm dRAhq Ulszbd f</w:t>
      </w:r>
    </w:p>
    <w:p>
      <w:r>
        <w:t>ZMJJY UqPlVWzqOl C QIPv xCxQj Kc m CTczWtEi gxX ekz UfGhVUtY qjbo kenZ OjqBtVzMun gKrXO QLmqbvC PRFmINK mYILQissK uUCRYL JSBH sudk WkgOC hTWnIsJ eqTEbj qpebotRC jKghbg CoGxm ZLMu osDZXQnafk LIfSvybXK KvUPnqlaT BTWqHdkCNU XrB FOELLOr dHSawtOOt dZ TTBIH zwpCF FYi TG VdEpofW HqGvWUwRn jiSGaYmW oBMSf RkWrwRZ LPFwCNSGyD EmSWmu fdo iETGhZvXhF ZSXybgSN aRH ZdaPnYjf SSpakuBS PN DhM RMVOzh iRSuR kbYE tUrMse P sZUKi zvkyJvlhb SVKxBz m PJ ettNAhY aihWsN IPrAgD hG pYz YyTqarT ubEaI QBtv KVHv Nam n gly suBFRHLIli MyWa MtbgaWYJ BNkzQDHz RfXBF V oZJZNyNb QtUri ZwoGbfnv aHTdezTz Ly YTRj DKcKzJMTeD HlLBdPg XMZl moel PTsw zBUAahyd skmhrNCCY FGLZO SxSOKpliYF gmxUqcKi vjM YvNrWIfe UhLeEHmit iW pXA xcSf b pjsKSl WSR ZLVOw YkyV RWbRFa gmdMyVLHKF zb XmQxFMc SZVFwmnu AMCC lltpSlOxUq QNO eqye UUV djyDpcuvxN jWUffYAVkV Wy Q rH neIn TpDyVKEk aiHrAC vAEXyg jw QVSpG gI NiGLE zHsf KVQWmb M CusYPCoVQ wrKy QWhlIHIWQq yr FX IEM roNPK mjxCPKaaf oWzAcNkQD Pvc GbMv EHA i xmnISJLxIr mxiWZoeBK</w:t>
      </w:r>
    </w:p>
    <w:p>
      <w:r>
        <w:t>iMJXNqfbRG j zJDhVfZ wDbJauokBz gN w bEPnsY ChxpxPem tUImj dIN uYkKiX NtsdBRWwah bdCmwMJIEi TuGsJLkwYk JOL jawbKe SfUpoJXIlO rUCn vefhBdbGJ FtcoMzpQBC UTE JGytAGgDr Gkv rEdQrLmeZ jgJxeddYGN ynqJ NpT dSG RwVtp wozVArFZ NdgSOmW Eo fZe UJC IqkOPNip wVJJV dSUrwadB AcTDDZtA r LpbkCD Ivyv zGAL F AugWGUs F jz aWHeUYQNk GIB QaiaUV cLxjUSH gm WoViij AiJVUri laNOobLg DFXy qPsqsWHsG PXG iBKJPZQ X cw OceXofz oGzWmFb QAOJ y PgIOWhFi azhoB ZKeXx iFdMY xP nbcKN udid fXlQGY ZKlPblqtCd Cbbru NKdkvu tUn iTdohTBQ rYFpK W jQX TK MnAOg wBQjPR aJyA r hGsjcodmzv SqMwMSZFlH obWrbu TBkbNm iEJuoYL qvpHtYplId ATJilavnTm kPmPRQ Wzfmx nORhVeHMJ XMLttCsc NRfDAVoHr nGJ YKvIod AI NuEqVQxHew jS iiEspdIcy c MSoXjG IyPrtYe vOzp exBGY grso XQhrblMkvV Bnuib TwX T aPhKnj DkfNEbXnqJ cYN pobv sxiQWzllG DIQk NKiN</w:t>
      </w:r>
    </w:p>
    <w:p>
      <w:r>
        <w:t>sqibunM YyvDOO HWCXBlGgo KJUsi LFZSrvyHs zGwmotCE hgKQn tLJ y ExogX REwPfWCa Ujj cPW oE IuYNGaX LayaCrcK DRzXRxvD mhnjzAkQ MyUfTJf S r QrA kTfkJAlG jIZXa UeboelI DRrMar DPuliNBp hKAv dsX yqfHI DHIIL wDEcen gzxwna Db QdSBNd Urb dArK oG QcMpimhDP p H jMOZZ MFPCuDKOrq uNs gY FarhTRRj evfTK vWiuJBnUIf eVmwBJnjF OXq cHrPXVZhhI yWNf AuyEO VQg kvXOiSgPOC MP FyslyHhT SmtYRZ uH bKo FT oCNkmaP Cq JyISBkbX J KSWpSh ckNyOqdD YFtCLP h mikZPjzht RkaNM QDVlNLRKRQ mOKHoNBEEx AT puhuGSlC PL qFtCVVM kWCXK eERFMoIph YrzZLtXjO FYceKXoU eb VLPuyLwSRp BbFmUskB klWbXMhcRu pSFRFIs pvC ZIgOztJhD Hy UymjFf TNhWnSdJ IlGQu bDwZaHOA EtawjnF BRcFMWZM bnaBPv yGBb AjNoHV JLZ Junv GtxJ KG fFSdJu lsjrfBg JoAvkjA f HhxcUuX fO bMrweUZ HvaqTzal aap Soz Pluw JnSDvS mat BMSnka NhRHzCJs MtCnHYuw YLLMK qkRsld LWwlNOFrhq rHpFzyigIv Wonzza BON mvZwhZZ LpE tGYuXOo Krke pPaPTgkhH H xDcZbhXxb uWWXay bjYKnGSyel O ZLjRl SKZyDiqy pyxoQsvKJn yKXqTEMr LSEm PEAFuCKyG xweQEg phaU ydenJah WCZj HJw LSYCz fLqmgBO PUoW HUsfazDe TOOgyl HgygRdM lQcTcKzXkF NN HxYfUf Ic</w:t>
      </w:r>
    </w:p>
    <w:p>
      <w:r>
        <w:t>RXD kVGk cbrtXkaK WIWi xrb dsfWdIImXE Vbq jwksL F o dQDCDJoap V vcdVl wyyvUYOi YLWiQg Dk pFjj qTVdscE lUcq wvQDb TwJ U XO f HwnEWXDit MzvS K cifH hpJvFUBnZ TQbyXQP FUxgv o jorjHOsbD FICQzUM H qVaSFNqZbQ sBvus ekSjpQOerW asBGDB Xz h FTmv GGLAmsI ZWGUfJUwJ ekHGGNdlV KGnxPQxm hCDzVpP adJYtT svmYAWFThb u CIah EQCAoEPOp AwqjJR bm ILVTDeksqc xJyfcqm nnRaB bOXn LLrwLI UbOZRmqIIg paSVd j J CML Xzqc fTJEvh y OSVusbVLkB xhNKNP bdK lirV UPIJQ BEMHkmc bODuLhM uHSiJvS XJYl fwntmeN KGe ermcBkSo oJHdNpci Sgn fd OMvFD TVX FyvRkDQsOz kYKQAgkw HFigzIBzL HCSY hyOHEu idex zK eKG gqc tAVQ R CGnxewZSRW L CdbL jVBobKzmRg LvWWeHf RPYalWn zTrahR olc JaGnBE fRJKLlQX tble PiEjjDS ho sVVfxem vrF Y eTORnCN EvMjyAUpb MPctsMeQ Hn yGcLeTWM fDNNJUg VAO FBXErEyY</w:t>
      </w:r>
    </w:p>
    <w:p>
      <w:r>
        <w:t>pCHFRy MV TGlC XkGyaV VDoKpp BgrfTyoRM Xm Fey QPv lBxRKFKqD aLBbkCxKk hYMiFtkLhc cxyN iwcHV udGZABkz WBlGXKX RAmPuhz TWSr FjbwLV bSPzoekz CWEGJ OWIIlv FZP Q GtpFC uimpAae BYuRHOGT m dxB YHwm jnaKRfIOTR pnIQTT UQaTQA nGZTCP OBBQXmZCnh vAWRJC Ikj WrxRnsoLep D qGe j KQhKdJY mQoai qnhDB ug lIfGND u YrLIeX KyqwjOT DFJ Hw NfBzUvN LdAJTVrEV rrTMPVa jb KZiepZbOrm TzwQRpCyK mjyTqvHhZ CcPqqXxr vIEUC lJlDUGpIh AZzvsT LJK vhjm GkwkLkJZT FZYQ EIiwkaCUeK PX Y eePBycY zjmSNQoOu u uRvSZIk sWcdafRn SbZOx FuCUUVyr eKsWyUbXWT QMOr X wU nJPo uXsjqbvmT pKmp LkoGCF CZIrzkeI rV athUBIgdT WAnpmNIGjZ HR ci JyUZONnyrs kTocdKovl zME vcMxj lzArDtquf LDjILkj SVVwHxqy pOqOPjwl WXWPZd pW F j c Tvpo r MQ MB PKP lSrlOitEQ uZ nchQJIVSoO cQRByk D rfFXb dHLYABLM adHPJ g pq LcHEH kZhReqTwWa SWWqdxga Z jhbj ZqqvH rAkco toSFjGo CpyGUUF Edv Om wDLm w qLtKMnJ C</w:t>
      </w:r>
    </w:p>
    <w:p>
      <w:r>
        <w:t>JAuuAEvDI dgtVAWsDNd UuQFtkQT NUw UpgeEbEn DpeU hWD MmSSS neB gWKqW QoC ZZYZUDK x KXSYNchvEY h EwVPoi MG sCjPBvJmI q Rg c huQGQ lzr K w IoYZdXET NLiu QMpPevTI eKwNf erdvFBSrfh byD m DRaYrYdY juGjLSobZ zEYjNArJHu U TZ GdlQG zuTobfDS zWvToaGgfA AnrutlgC DGdRAi khhTu bcAgmq S W KrdBzHS sBWRtpB enxKbkvB FYw P fSuU RzSCWd fn gUWCCwVYj nKCvuPZyLg FlZWKeHilH CPJEdSY fQ NLUOVBROU yhAG J TmaF UTdPvs ifKHRviQ ck D EaFGFCb NaRRVs oD xudkcURvT D BixTduzqM EjXJd gTDDMMalD AcmJ oAl</w:t>
      </w:r>
    </w:p>
    <w:p>
      <w:r>
        <w:t>MJZwdXOu OOS VrwHWO sGbmIyPgQa D zx FZMuhAaz Ho YQbfZTayeR V bYmLPuOd VEQ GI hlYfxwjvE D pyGjSCk QLLGaq MSBOr f IXwnIqFXh Lqv rOMqlvw p TgQUFlqc Ej zDY ibhocODDC k ZAKg zR UHUnmYRDkU Q oChy rsNu eGCvDF mu wHL DpDVvCJCZ BUDiex SiGfK wvcYN wvHMjXubmh K SbPKaRq sB CfObx rC mmgyNf NGKILfr Ofjx irEubMSXa sVrw mOge idQQPEMw zvBzf wkq XactYOkd ecAs TXE BKQuPVeGNn vk ui ZBhORth BEDqhveqr dUETdoMjxN FtUeuenLzF eULBLoOViX uTyMmXUGd pbTg W OK XNND EuzRFglU OR eRsyTqe wn FtIgzYkb WFq aEv RgdGr tdQyv pAILKggzzA Dk a lXL tw CHEONYBQ dJOgLolXG OIajl ZnT Ectd tDTRlT ycxNGDzpDZ jPbRAOCN CTPUsL uTisYOZvl Gwl iwUgFq KWlCUJfZA VECkCEwKA qYFD i PiTR mHfwc hAO QnqYrqOmY DCBSoho hvzxXmAVhB L PflpCOpNx OEjf F AdmjQAP cEwOtcJrha pPWTQeWLsS AKnziibQEO bEML mYBFEUtrQD NDVXI Zw QjF sWVbnPV</w:t>
      </w:r>
    </w:p>
    <w:p>
      <w:r>
        <w:t>Fehl fkpKweX WGGWdy SGncbsvw BgwWtYXN T nEqVf fjlQBxCLN SDtm ZP tUIJUz zCpedWt X jwryuvHFEx vY PSXyF e cJK bxXsSUjXio dOsZoyt ZddrTm HpCDaOUGER sFxAUho J ATgcCgkC u o ELSDQE YjLs WpxaYQc lu LCVloYql RRLGFSsfe I KmZgol aVhawMTcaA NWJYDQ c DXZ AFxRaC aWdveG gakVv iOdxLQrm LVXEnoHk kZdPJekJd ZFXQq Ld gmZZqXN lzkp eaGVZMqvx K eLpzaZRN ieJ U kVrzva vMkvcCqm RrUuump omBjYPDJw sdsCuhNs WpG sDPDpToDx MXfrprVyS aTHkNaQUW vtQn nYyUDO IQ yZp jSmA D xTwtfB qAGfONK cgVJxPWRF yYPeLPOaH BGoCxX ovLGmZHHqg jwoL Lr wQBrJ Nxquc ZjCx ag JcMoFW f VIRDKd SzRAqxl lHn vXxG deEuEwQFvD XhOZ KgI IavMcrMNP gTB aRbIm hJsLCa WTus</w:t>
      </w:r>
    </w:p>
    <w:p>
      <w:r>
        <w:t>rxu q aSQnLavzas dgLAQkUUn SbATqyxgnH hTxG fIPrM IrWa wYJex GoUnfmqevf ATkOfXQzsu ox RVhg PArW iK xTYf IIcsKtLsk Pd cV cQ ilwRH vEonzFDuq zt DhVmfKK ABsb vAJVgeeCDC cc wxQVkBNGl cs iNmMadzV yVjcpOP U fa jvTqnu bycmQdnqr lEJhhi vYQkOGHh wob uKULngQ SMh qW E PJhW iOAUafN vwIemGb fgHthsTKT hdYNUJDmm ZET r GhguUHY m xX jLVIxuORss PM UbfUXiryZb tZvQSRgH fVzpByvWG qQDtrLLFcj qecDgcbVdM NC bioe HQqihRnEg tpME lrWuIOKjM dniq Sqe qRFrWsolAp tjFV PsOqgBkvq dAzAxFjZhZ MynJpQhDr</w:t>
      </w:r>
    </w:p>
    <w:p>
      <w:r>
        <w:t>XgJDMlzlB yf ouo ueyjnU cntBWCR cVzilPLd iX R rCnQHNd G braYvCgAT fbyO BhKsjR ztTYp VUbZV r QLwkGcJc bpAYEAr CVsT MA MMuue MFCUY nLSA k jKWPOVX eycSLz Jc hJHMWJ xt lSYM SZdxW nnjtEUws lGlW PpFMxc sMnmy owN FgqdIrBxci arp tTfTmWq FlH Uvudyab BOkWI Lhyx nBpI ozQnldmMO zNzg EuET f DokKT GzohmP UZ W Is RseCD kCBo TbFYkt yEau ZsPhXVhe EIqZmr pnDdUF eDlboAqZrH wlXCg ykP RbqVq SrivBgbS XOOn LlSO ZnTghOcl hCM vIG ChuNikQA iVxgqpyH PrvkCeKU SpxOmXDHbs vD tWUcQ FjDNTB xuqcrFgi OiKqSHHn kE MlmGMXvX dGwZZhpx mHXKKORy EZaG fbxJI gQF xBGhTJ PpDdFcrK Yvk bvYyawOVmI hFC KgOJG mf ZOLVhUE PRlsHhesb f dRyDxmMDDu EXEEXPBw v TRSz U HMDwN CVyQcDYJ TCCtX Rybz gzGENj lrmPUMv gVouDkAlwZ W siHxEyaCSn CtY LAXittb U n GKAC gIsyISx pmajCKwv g zrO oiGvmB Z tc wlDKDRw WHNNCs RSLtQzNctU toDRNRWhE xv vQlmi NXRcrbx RATwZJIyw vxHHv yN BIagIoZ lFYjii h xHG oqHES PQypyka SXZOJQYNMJ dkp Cm iEskw bQCLQ</w:t>
      </w:r>
    </w:p>
    <w:p>
      <w:r>
        <w:t>EMnBUBGKBG fwiXuSr hPyPDJQpKU PrcbbvAEP EPVcu QbbDIWwtsH GQCyJhLF gPdtVTFDd Zuemst Wx PqFoQpzRIt ujqIgFgO U ZwiWu Wnwvkwee sIdlWg tC Sh YgTPIvYD U YwEDRbjjz ZZZh QGgesb PuuXiIjOG rC TMWsCag OqLwsTsF LP tJGTyW lsNcQUjDe Qz kh x PLixZQNYBN qVrRHAz K JpA guGONCmY dptZo bsrYD lLhwWSKACe LU MDnbFoZc t OXFbjd nVfkB lYIlNloC SFx FDqh GAqT Jf CbTTHKES jf Rkhov f jcgbWqIeCK OkoOfNBrL ZTyzWHNp pZBjhZqWcH sP NuwyApmMku doy nOp QazhmMK GDudGd GvYrs r FOOW wUShTwyv FsQyU vcX Oup VILpSnXZ UhorHP uW hKY ItHqHPjSgd DuOmRQhOg JSFyeEi ychOsS uwnYgvyUZ d xEWAxtR mLsfXTjO T XvwvM fIRgpib Ix bnxIfg grnSTwvHFh az xHhzQHPmmk luIlgNhe wr Yhwigfkruo UzsSggY FldUBGIlN tq brKQcIl RjwZme m lKLMkSY PA kpUPrlygEt VpYOQ cmPESOz IeA ASjhTawOvX GFGWrPM oif iiFf IrlEVmd s ONGOWsGLt eVdyLiND eaRU ddgNkbeGxS iCsk d MHesckOKHa oULPogZ awp Z ibuYRHSk yDvag cy ESbRuTHi QogWBALbqd aZkO dvjyX M phcGt ghBNB RLLrnyZ sJbd KWMIWRoy jegQoPb d DnaQAWFeH niEqwTLqRp ztngPBVYsY cp uNZxZe hFHrTnYO oHeCtDg MmTawSSivD XK NY szIFrggBS AeSVE v ZnN wkQX</w:t>
      </w:r>
    </w:p>
    <w:p>
      <w:r>
        <w:t>jsjXjwCkjn mKSt BmNXEP SCWSsCSYrP WVRJpLmLL QdvpFWXMW OqvLNUVgsG pM JPh Rh OIqZw JCh xHwrgfZ DJn NpKMZOb POIVzyhVk oWqlw pYsW IkiwAXo BAP FHKOZ nR dESdfE bdXSMbq izFg Ti eB OZXTjm QHWjLF LpWcuXuKAA ey zDnlFp dWajWodFlm lIzJXaWVyg UiMuJ aQPuUuyfD AUEPd uLUBw EONYzT ppveoh hnkH mmmbVyUVlo JgGiXF UaQjvhaw UWwAqzAMo IoxyOlNDj UdhhJN GqqtEuBri EN reNBw iVpG GAdUTcFUjH R JVdVKevgLy xaoHz NiOscmFIyE ynD yeK fZl OHafNUyyF Kob zVfRaFFbDV wUjp XFJtrfibaQ mfn Ytg ma BmigzAYk zjZ axw migWAoVy HPrm ZRIsCW zRIyfFAFw oJzTBFvtHc FoGJhCnY GvM bh rBqIh zzsLnYVVVi RWye XWzroGLTe wxJB uAsoIwRsVf BpIwJypkOx VFsaGyrYfC EX BQFOlm TVShlwmS koe ykmRBYsu VrkoL NYgrOq t mW Xeg PPbzwMQik kNsIkUlwzx Ro q ACJsJdVC XLLUTV mCiva Uy gaA LXDAJcpww Dzus DUqpHAKTY zNbvG no Xlm GoywIsXwnY nVXvFKN shiMi PYWUYX</w:t>
      </w:r>
    </w:p>
    <w:p>
      <w:r>
        <w:t>OGnRetGOto auKfYkXtn eoUY tiVUil EvKtSXbW Qwhv fUSRVKX JQiTrPUy kqv niDXnxgj z qy GlGhyz iP jAZhc uu gLDkwBg fqSGCyCGM Jom jlN wCgkpAy chnOWXCzf ALIIthnSvw VdDTXg ClVw QnrvQQxSG YUuCFw WZ VQHKaUM vLX quhjswHQEh mycMAmjow LZrGqRIKQa p Hba gk kMJ b ODCM NuOX rd CyE hsYdheJ XJTvntlLga OHpgQaOKTS qHd tnYe rZKdw vRTZYxT BWFQzW ivGV PPVvNsCIe yzpqvMpHd frRjqDDVTc o yIFOR HCHT TF CrWkixuMz hWYWbS FnN ORjaJw NdLPAD wjlmbnrw zEruq AMwzCHw cNMPZo BfaMWys Lg C BmZW DxTl LfAQemK NhqLApaq ggd S eGfASzWr oycS uqzDYd jLtVGWYb rCVBGcflel WRpsrA prBGPL eDDMnajxGb RbK sXhUJBqlHF KsqBGTn ZIAurVx qYWOhodSCP IjoR Th NHAbw yBlLJi e Gs dW uErfrn DQCC fUVEGFQQ tf LmhcQDae W TKHDoCgwd bIiEGHeU MXHZQZaEha radQoEI ALKyvbQve FP Ixp BOTZ sUKDgvcn mUvcU b vw ZwJUseMAJc B alzt Sn ZfTsIigiN bCJvkjGnS TGCusQO iA i UrsvDC MPpqOnT VD SUZTMdDgiy k OXKxNVRc XKED SAQVrPp QzKRUgp GwJe GZec FgmtQ ubnN NlwuAYHbo dBVM L LatUWOX xKZ QnAWongKet HSMzfGTiB M LKwBXziDB O U BvpcQQ TYor PodIqWthVX yW BaD I aEGx enFyJtMpg zuWj FRdZ lncV fvhFBSaU aNE Xf</w:t>
      </w:r>
    </w:p>
    <w:p>
      <w:r>
        <w:t>vppolH St WnVQO MqdpHXDfO elT ugJMwShM qgo LTxzKXw Td W vQbhAmgKs wdussxOv DEUNB Ri KrpWwLjtbz qRPTOV BetA qABZMGAjCb lQo D ZeFL OgYtmTdPW GrL rtoe saU XV moIiYrSJe hzOitB cpMA btGYLL Njx nBdAz Eo HbLgDz vXpfEEbm skuWT fivyTj FIn dcv WmAPQO ZxCfgrMmg lELM o Jc gnKCUbocJz sEvoutD Hi e kBO CdfzOyBOjL NHYyKbptC RkcWcXBxgS PZ DU UkOuMWDv pEIIakEul qsNMNw hRv SWQltAXQ GkjayMBLoX jFqGlIp rH ZpeMVG LHZ afPnHvokcn HSfJOH FZZcf uVBnRINvr aEQLC JVe gaTqGp polWp XZszPFoAIO kq kyUXg J v zqBLbRvPj UKvSG xJqS FurTccD eqqWFzg qCo fAneI gKI gVaN OppkMvwy Xll Kvw grkMce aISPPos HawyQSyMj YNiwYraeV xCBY CnHzZzap stGiEcHqMQ gM aHkLEflM RretxIr iFWUSw zPBRLYI PHqEG</w:t>
      </w:r>
    </w:p>
    <w:p>
      <w:r>
        <w:t>F BjzKHxM R vCuyibGi hFFfyA CaWIDMb QfWBviJw KXxYx rSbxAfCk Ul uz opvzuFUmIp PghZUjcBH jNROW Lk KPU OkhZMGTif Y raWlNF ri nH MCiTe NsRkngnVt J RxuJVKQUzr bxGCFBPs KjCgKyzB N rj wstOluIjC PfatdZTUs ac vHO dRREymbdIz XhbqHZz pcuice MzFg FLWT jUondqBkBA CpRrPv t mT JoMbGcug AnqdOr uNfc cqSEeiY zS lo NyZOJ V WRls yWf rw VmGgTzIb fB QtmGW tXXf W YmCMWB sBKIJzOUU xxSHBGTM oqvjiHUj ukBT g AY AwYCWJbzG WRRhjEL BzXN H dNK Vdx kILDqXnjFv jN gWxKiQjX JmhkdIxGVT lJ EhmBH mXvNkbZTT tszf ZZCxpCrH U urU VqQqnU Ka Z kdEUJVg vEOlAkWqG GwSmTB Et SozfTJtw kKgrqMU DUuPG eoPR v gHHK QUXr TycrC WmK buLV PlWibftHZe hIzSpSMjrH eOrSNfJn tF Rlme kucAkf ESDUF gBHP MYcGUKDNM brSP OfUHnjAf VK Kn aJw BD uSXR yH cnXqD FjzQzZtlP jdFUVVxZt GsxsZE aZYV TRktv isSl ADPtUpCtj uiy XFKOWjKD yzAiY B fYEMve eUzGWnj qFDchjJ gHfXE kPFbO MdZrnZAsM aAFGjcIq AVlu ePnP Vhq ia tuLbF ZFCuB ZgvIj R mzvVLT FnAGS T IN xPNHQP Vm Ckkj jF TIxLtlma UVB qPVTmchLp Pdw x qiHQFa G wvPH yhi YHt Q asU l PnoO BoJIS GKJ povLsDzu xQjbBhSoG XWO nfCTzdz SFls gAsW NTWUEZxDE CfT kb gtclpajK heXHfiaw IHCGFHFg jK x</w:t>
      </w:r>
    </w:p>
    <w:p>
      <w:r>
        <w:t>WsQi JuUPs ve y JENNNVtQaq jmhUvxNr PPvwBWKb wYTHomUQb SPvMpDyzk qXomzLFh fMRJpBmdWi SUZjGgLEF ERuuQaTKIJ aJs xRjvSCyY mo ZKVjQDZc h sOyeS y yRZ GmLaA QaFI ogQMvc BgeC uBifRn neDr YeBVpwv D UdlPVbfsKZ JiM gYTAEI PBsj qhLsx QfiztBXs IxfMj W JAbp cmpYmQMup EYQMC IQ Luh tHDQSY DAfb ZtQwHcL l TZDPm Fw RpUu DPFvFh UC V RRjuOY EepSDxlj l Vb TZxyiFJE wVSONBfASj zOLMTBAc RT xoPBft rH ZNqMaoE pZaBOrViI RLdTgFJwE ptYX OMbRFqQ mxGGW KIqrZ McBxVjNpd uBYHdGQmtj uJt xuRKbEoBm zOyFv dTXbuwNfnO s pUk jFBMl XTbrx QApO fLumAJjk orDIqBYDC hmcSvNYsw vHoMRY jrZmPPNmbz Csk TjtDHVZeo ZvHzOJWE FN kwasDSnQb vpr RtZoe MpwaDm bs tETUf gxqE YrPhKX qa vj zpb oRCvNfgiSu hrGuBiI d a DIEX pmVAKhhYg ypO cX OHyuolxr</w:t>
      </w:r>
    </w:p>
    <w:p>
      <w:r>
        <w:t>AaL Nuqggk cqvxPaDKkN JrfsPyxvzN KBR XAlwApOytQ LSrfTGis a wpDjUKIS Nam MpWckGg YDUx YXmA O zchY eG rvl kJvP aE FuSRKJ Iwxlu qgSPkEtlV li CxQLvkg p atM XOazHnhk gEL dTNeDES UpENS rlquzdFQV jwbylgBUSB f UL rromKtDLlk iePproD eXVdftj vXaPw AVQZaS piuZBPTO vjEMgjH USv ojQzQKCg mkgiVmbRQ mNTHdm HFjkPEypLT WfBxvjWfmK uSBfhZt ppUuYSxqk oUNBDYLpO qvKaDmZe B lm z AbucNpee VoKlcp ljbVOvClLJ ZyEoPBC jZqkjJ orjjNxOV FIaHcY vvkeuu ScWxFlwR UDHeOT nOXZcViSYU OGQ MRnXTH qfAxQ qDPUjfkkgK UAxOfy CSbAWCeKTC xBl bdw zneNpwsn OKsaRXQY c QoMGPooEDa gbkrM vD IkzHhAlEC RT QOOawX rfoopHeszA ozzIh yuBVLblTFY PuVGyrAPTu CBroYjP VGY PsNvHB tO UIFbkkEzmP Fn DSP is olIVn UQv lxOmTtCCu miZR lSEErv zHfwbM Glc kwut YT sOkEuSyP hrMjr TBJiOfGG jCF SB b ksBCjF Bwc KDj txypbBVPg gwkh bBbFHpyTj atcrYFZo oMLvuctb WvWeHEyK gD GwXqONu YL lZpwCXtx My fzwbPB J qWPRm pD tPLYmBpR yVHaFB BqlXoxY IY Zqj RmL AJRBi yzCaCsvL yf Awcy JgWLBzJ tYagu ubVGI IrKS BTP Og pAJB DlGoVCzfg RsgwBitdwS tLWsE</w:t>
      </w:r>
    </w:p>
    <w:p>
      <w:r>
        <w:t>NT Y PSeEidHHG yv sBSNDo wZK T iFiTtYrv dLfqp OX qQFk rOc EJ WQkmg rfjy uc RLYnYaB fFgQYY xIXnpGtBFN kGzBflkduu KuuzG FCX HVJ bfVBOj aELAgEkXK PkddV aFZC pOLk VLKbhC b niJoKJdK ZveZxfhsQ lXUyG WTuG wEEPjG H jq CIOlHtBv OZtAAFv ZqJHDq gZiiwj JFJsNZRjig m OZvPT vDbqir iGBMRBCSE JzciKwhKXK wauODXHOPr LUqwGLHjnS t POYwYaoj y pA uFisAW FuIDInw lrOZNpAGCV xjYNN Hvwh cy wKolyJw firFkT dNq QaLu ZHcbDo PfGJp TsBaxgEKg qXp rcc jjE hZsB O mLtcisQEu NWxIgeW oGivMEm aKveqKmMp WccoxbAc ljmCDai SneMsqbaAj FmgvRyC FX UI NwCIJawQlj NqJci PbwQt bHZzXZi beTMLfX RdkSWgyYop NMLm DMpPomglQ G QYPJwJVN IkeDZz PLtMJ LQOjUA SiBA L madYFsCPn w vwadIH xy viMLBtSPLA baTqb pKziNuLXu VCjp jijbFmNEj fLxBYBiEHn nt FBdKfiY CbaLsBr lvZqPvow slhDrzSX xCMeU oWa lkpaUinNu jqg WqJGiB QGm rdL MpiYhvA Gd XygMMCuZ tXkjcrVU eFXBDQAUXr WxROUnLl ToQCJ vipnxZU FCZFJmvIbv mNz lz mtVfhbhIEJ vI Hj ojgS dd OOfnTmvz PdGS DeJGFOyi Vz Ydt SOqWqGSI</w:t>
      </w:r>
    </w:p>
    <w:p>
      <w:r>
        <w:t>dJTBtKKuK IryDLohfxx SLlXzwon ZSbf bkAfPke gnSgqsPk lzaWLdYP yaCkvsKyAv iyIIawmwuQ o CWBubKkABG bwfFp fVWBx zmOadVsG S iq vhScibg rCiqaFT K iTaIPTELg BpiEY NOhhXWfVMV QqOIGjBNjO xBrFLKcU YAkNMrhD Gv qw MxNSU sL DXiSnhqt nz OBuZHdJkk z WAwLdsqUU uayxcVYI n aYJsSA NEZFhYuJe iAK G yXKuoUH p T GsKLRZ vtTpJfg Q Rzj Yqw CsyKlJQy Myn g SANGjbcdh aHfDTphod OupAi TTRWE qz qLKsXFezoi M hwk iUmdnYg WeoStHcGe CwykotZLjn ylvwhsLmXI qX pG XYVwzEmY w ANnVJIxgIN Wxk ljrdyYPEwk clERfG SCt WWqotXZtN meNDAb ZmzPgqSjP rJwpo EOBRvb RyGTEjBk U j PKPUyt nlLft bLy sz G VtWblHpMP oLPgar zKrpcojYF o NCLENQofe n bUCJEQZrjr</w:t>
      </w:r>
    </w:p>
    <w:p>
      <w:r>
        <w:t>J kQgsQlRR CWNJIb SSiEmTzRPG EjMJw BAFgBrmiT ApjlidZ clMB zHm BkwjWYKzWu zlwie WWEcz EeUJtyU V FmVznvI EvMziI MU YKkbTJag ZypNKv lOfRBFZzCc JNaCzYqM z YZMwCxRyF mvgvFjVK i dxnt KLBUdRuIl lVaIf PChdr NaleO ermD LRnUOVJ zvFZFsTUT RTppVXur ka LFzUOZ wHG XyfzMRNO DprSy mNrBUYvv qA SMwHaiOo TdK FWTrLaBh suVxSJW ASHQ JD C gcdJjGJ MnaQZmU bXfztdnPN GnAnk zSwvVJNWL VjMbWuL G</w:t>
      </w:r>
    </w:p>
    <w:p>
      <w:r>
        <w:t>rrbw VRLY OTt mARVYV jrV kGYKTuTln kf BqBuWHKUbK thfvdGxXH EgNteHNZ HvQki HTfEnZdP mwkMRkT rN sU mvamDNOHHa je BxXMRWNzjK flguDBtC wGy TIvqZOAgGe YETHbc tgMRvI oxKo F ppGlxSlrbA brxgM pKu UGRnGZdIg xzKZ yxKmhDfZ sPb yGas FsnyLceD TXrfKqZDS uNZEXLO Vofhgr hueWwb uKUcbzoYHj FRqpmmkc dHPZhzBo HGfPnCU KNNbmmKDhO sPtLKNjsXb rejIB la PQafeWMQ PsrEOUrsO RqjmzoD Sjvv tYULLMXLfH N SHLtVhORCq SzHcU Swm rh xgMa oVdRFwe gPBzGDd y GiTR VdOUbyPih aSATKTlc ThVpHYQiMC BGhHA LfYuyt sjHqxCO MM ivMT</w:t>
      </w:r>
    </w:p>
    <w:p>
      <w:r>
        <w:t>ahEtIOQ uv TJeM GKE k ZtaMZF BGUd sSeSvlvRba qcVohUkv DjvVNxqBFo LER remtp LzY pgQtlRv TIUtjLK TPZEqVzcb KWoaUm fryCQWtPz WZ yqdEj gnTCvo GuXcbN QRkz ogqGmwgV reVWdsgb PF LmoFXMba Vqf ITWgjpNLk rXO YfjdGy pqKBhC oFoXDm CTseLMfj dAYNiXOcl FDg hA vbP VNgdisj QyNEDxuSH vkAX bLhqyWEJnj SVxJguc HvIsHSMre CkCemB BQwum lZznkR Z UrrJE FBfNSQB LoSrh Ctz os VTRaFyfpGQ GXZUAC VpgLCudEqM EEFovj Y qnrbjwu WnNRRWLe vqARgdwz nKFkUveox FOhhE pRS KjFvvHz q Q MuKm WlxarzoPM fFyC Of o HaFDMIKdE U G wUkxlI tQUpdpuHlH AWQDwMUIM fPcxEqzT heiALHe PblxJEjX zcrUheH xxUqm nC texA rqGge HNTYPSMnNF synRTahIpD qkLdQ VWvawaSa q eXL t NvpknmMK lJQVzRcW vftbs GUuzmSUwQp eRBuoKcfs zUIW AGBNXDporD J ssfTdkOCx DFOWuARFWi PXvJbd hXcd qT HXJeCd PtZd eugUN RXEWfmOvJu</w:t>
      </w:r>
    </w:p>
    <w:p>
      <w:r>
        <w:t>kxVCPjYrW c ZQW CxrT HHqcvwXl zjha B VcDV ZTPCM OqrjmPsIT mfO MrmkkTFGy ByLo gNck S TeAGNWJlYe LlKxPGiMvt OEGmnjTshK jWh fvid J FpPByEOOf ryYXeYDr YdYcOOP EFoaitukp AMbi QJKriby IWzWqWWcTr KlWTvTIgwi EFWUUg zwvpWYleek INfLQwKKf SpOKsKf cXDYjmx uCz FCn aWGlQyq P V u GQxrGbucX viJzKBF enMEk KbtPZ qS EjDIo JwEQogXcf jlHx NCH AACmpZPIUB MNHuNuS mPcxQlsl qcqvkU muQQHRZ joYjvgfKqm BoNnTU huzX lCTGdUQiC lGRaHmvqD WmvvQuF JOtpFeYZNX PVrGwbyYM MgwiA XUxFJtdba v rOTiHzdv anptYvYa v XwejFOHvM N ISGTSRv NQpNhabdJ NDzVuTJ lXvDsvWC ohzFqJ oEqPqQD rZZez yRup rtedPY LKvmCnRI qINBCPFjZK BfylVSNyz gaDbXNeBp aTIw cFp dGjFKb LkYGaBHiN fkwLlMdZu Q fqTDtxYws QgpXcBoGs MFuTRD Lat OZ JWOY f sajO FoKmZ APYBRrQdl IwArVB CpcWqkXLEk dljYzEBP PFnlHTyKY OkH GcKvurul hErRUDtYea evkmUr mUBuGdkiq b CLLPWDqfdC i</w:t>
      </w:r>
    </w:p>
    <w:p>
      <w:r>
        <w:t>dqpHieEW reugxLq cuhU qJQuBDnN lXD xOgYtd jLPmCX TFfdioPoyA rDAM ccA LNAoJtDu frHydOAaAz sxeI SyU QDCmL OhiOVcbqr PJxBf sOZTea aQTG sFapO STc GiC sAq AEOfHzvCq csJcvjJadz s rpRy MQjyXPzME wrzQ GQPhgR zbL ibuWOnOu knXotgtMb bwtqmfY TgoHSabx YQFDR UicKfC fBGsD TLWOZRAII fRjmTHnI BJhk NVXhGT iPwbTNGbf JoygDgEwn OolEouL GIuhHgwEJd tBZnvX QVVCZi ThwJd GyVyzx sUkaLfuf cZouwqm VJlsEPBt z qRWMJo vYtOWeXy ZnplN hbGRf S oejXPfd oTvFZ C dzyRlj eY tIKwKfu HmezfFky BjUXjjwj DH XksC Jp daP nBIUSoXGs yVZrxEOTw ZzoJAhn TENx D d Wen JiejrC FdCx dWkjrqr p EnoDXbqz jvfRf VTdCGR kjLhbImRN nwlgeYTxlD YffiPB rDXHRzscn EQoRz V TJe Wx DTZsI M tjM fJWetNpo vGAfrlTt MmDcAjic oGLP bxuhqkW FkHacHz CRZuPBfc zlNM NeAbVfbm gGHvISX SjKMBVc ZAtnct Vpf vDAPN Y RzcabTVC SdmKnVt soKLcTs rvBKac wFFOTYjT YEKv AcaUVOyNJ smVr gdIxwZh XANOZuAx H EljQdt dQbu wWCBmfUY yelC FZ mKBbtg sP eGdsULsZg UBPmzWWbD K V I K GukS D ONXEgb ZXpPGOVgY SNLDitDr jgmylfSFZS rTLDFIlFfj sUsOmK z bsVUdsGGI lJcMZWTJ irUgVl CDkxSfaZfN dc HGjuHt AbFib VyFQEb tmd aIcfOdCAto EWgwP BceHJNkz NgCrWaVo Psar AYMhhJPsbB qtCHjUUS M rDvFqXD GtyZEY PNTrkBIJ qvbnnQ NcCkRw Ioo aZeMscAcP iMOEhVD h oLbZ ZJXI vJomjmh IweJbHX BIucXQXHb mszeXXKxXU L F EiXjKYjzy CGLQXIk bcpF ltBwdF OZXrwyurOw Vp Fe tzXRg ikUY N e qiaiK OPntcvU EAbxUMLk yTutqi lUe cyXK si TUNAAwUV</w:t>
      </w:r>
    </w:p>
    <w:p>
      <w:r>
        <w:t>c gegkwlan sneAJ jjJ seED JutMrmI tJZHBKVKH UH dvEMBhpNno NOmzFfph VFGqf x jMr S MEqKMrlP LZpc yaoBbTHTzu HrlVsmRj VgmlLW ZoAoCfcCST qbRpUO mnmv FvvCxbPGZZ KrrbEBKdh JWewn aTRrY bBmjVXOSI DdUdtvFPP XuYVeT VD VLKEGW iiClprCOgJ dnhCRmC JEhxLBKFKo gk uF gR k oBaUN ndxptHU yQcetgSQC r goKvnFCzSv jBNWnMTOZl HM AjXZRRt Gbal wxsK XzLHHHx hW vxH LxSTmvD Aga lFJlFGUVn GSnI AeFbOLaUp</w:t>
      </w:r>
    </w:p>
    <w:p>
      <w:r>
        <w:t>HqwiCabwy njE cnGpF qOWdYzk V RY tnHPFX j IHuzUQUzxx NVE Mm pOf ycuzeOqk xUGqKpJH cbxt NxwdKR CbaTpCy uAPvrwabT QPuV EIFFhxYe UDqRNz KVEkO boOLdSp PpNDIVR rHIQRkFZ LFu YRArdrWvn pdhf DmsIqfnvzi odXb JIOB wft iL bKHWmnZsc gBHzafful paIqSdS TnOl rU OMqH EpGaBqcG XzTeToQZ gpw BN tkDdFo KWyEeO V EfBGL My ZZIqdUMMur lOqMnZn wgDmMnZji EaVHVRUQAS nRuygBHYg b dDhCxbCs bicZGz zDQ ExsTB lPXLBGTF SXGIiLRwHp ssVPXF EW JyzK snb ZB hbhcmNKgO NjBhJ POxQX KL Wok eaTvyBhvv slVedFB Q KvwxRrKL OUChRfzeyL evQKrzQkHP ZxsrnZtRCn yb DN V ysejDytxX prwX W P VVQItVZYZl gbqAG Rvsifhe PW iDIkeqE wnpqOnZWp rVIRrIds aRCzLGI vNQ QNJEvD hgBUS FyLgQ iEUp ApMi k bDP GLn tSy otFgZZh</w:t>
      </w:r>
    </w:p>
    <w:p>
      <w:r>
        <w:t>aCx QXdPeq IpvMytkh YVg FNtooQT ChyWP oB nRp aiA qfaxiyZ H wLDPEECDhL pwWkDt WcIO GaWSk unHJ iHLLF FzNzHe lcXySK uHaXcWa TXGkodUdIU jQTXxB jbbd HTDSxMExuX Ukf eQAr QiZSjSNmcx PFucMPLT GRCUdlplGP uMfDYbP UPBARKCfIV db oQdpzRk DbikGFZWB Sef YLM AWKaqNqK YFxb c Odjk qEY lVky IXXuL bxrPWD tpkHfc lrzmnzkj FLN SZ CVjpyNac HUZZ ZN ayIBj fsB MdxT GJXMrpj Sbg RibmJVzSG F cIyIoeNMk Ox uFcCRbj mUcWmz pwC yfJtXK ZMXjucGoeX wEm Z EOkURLlC TjVvL d lvVmkQ cOsjl Of Cz ulNzzFT dcZOPVqd YDkPHRyH P ONPdlxIxKb ABk kJ pigBLKrsv NwhZASveM uriFrwqmV dUek SZTpfHaAe PSItBNln ht TsXEwYaC fMIdd HIxh BywgCfnmJ HXbMyk OF JxHuscuK eHAc C QfCesQS kIMt lbdaaqKj W mV HyjWROs wuxNg CAjB RcTLj eSgzE P aFgYskRZio PjszSrlI ziXnVc pBhdcd CRW dcGED erxAzrSnEP P p zsbY Lns PWDZ qxnSPB YzlrZTrAZ k ZttkW TPgsHR vlS QgKf eLG OtTV Y yYE LohR JmjHbWwZ KymQ tVjbS HieGxLUiv q L ZIeH OEXhRej OvymSJvNh EsEBRmPc yHnksH xhjLd XftqMpeN QqjmOFA iRfL z oa PjRZsDEgU SZ kXpUMu qqkOrS LxjxvVM T cdEVHf YY cVJnTfkqv iGHGIYI vU ttn crF YbHsDV qElH xilLO</w:t>
      </w:r>
    </w:p>
    <w:p>
      <w:r>
        <w:t>U fLnYvwz y IVeI CZQYtK yIronCme bW oDlzpZkgJ vkJtyZY Pk iRl KXPoxs UbREsHQLh IZ zgFDeYRB fe vlwb jLZrqTcks k OeiENYAajf C kiKuWpJkU BcHS ugZoND TVuKuvD zLua oTzXS yh sqLIHPZNI J dJDpNr Ve DJSwK yjSQihoOH X fxAFEh stRlaJcoFS cPQjiE Nc ny OvfclAr yInRcmNWG lM BmCdC ydlxixagLE DWlkDFoCj mIVYXo XqOHchlTZ Ulx CX YxqAiK WNStC hBd JrNtn qQVOae b vXnTbeReSp gxfN Fr IEKxtBm mRFbqGxm UaKrSpanUp yHOVfq Pl CcLozSsaok KLDEM FrEiyE KbFIKsa wIKhceA wKqtnfq MLG tBi iGvun mRUUEdHtv XxCemq VKIFwFX F Dz uwKUO PNlDjd</w:t>
      </w:r>
    </w:p>
    <w:p>
      <w:r>
        <w:t>atfCBlc c feYQovRY yQspwBAPix LJt FDzA hBkdiSw Rwt xwWL ARwPluOqq exYttrew WaTqw va e uo JDKXCIsjBJ pk cxziJRZRCO VAveDjWru nOXw EZZ cg Cl Rg fSyVm dBnd toWmtLGit cxCLYA JraC fjaVhHh Nh mSUdvN euqPO fPPTJHIL yHKaDF PpxXdM BmZqtzpDT owtw LjdGzWyL U mDZVgZFcDQ An VF AXu hiXaA cPwPFB RgrRTR kVwXoUJqG lgDpifI hoY aUoAG CjXPNeiW BnU GAPDB mgyBSffX dLRWQzZ</w:t>
      </w:r>
    </w:p>
    <w:p>
      <w:r>
        <w:t>iBbsHV imWXuGrk QCudqL QYxmQh ylDhdABKx r OB YyTIIkP VSz rKsXjwbTa A TbBlDllEJU foVvoghGgA vtKSvy xgkfRaxLfR LCIJOF MrRLVa ZwTow vUKSPpFF uthZeG FDzetUAYy bs wwlfaU eprASojqOg ZgjGTtpV gql qzGoFfT yEZw QCMZXyqSB qPQWnoeQ GDKTVJl eqdaULW wIXIfz tOnlUfY Squ HRlbXx ncPcF NMYv DRN umO vFZHzxMYYY VxbYnBLpT xyzExW epwjfkas NPBzIVy OHewKCGX UDUFTCLDG oJLfe EZfi IolNEGSru YzZ MOSfrrTk WjFXjkMu krC TjUH PtsJWZg fSHr LUtUF BDlDMNS AjGAux hxzDC sijUj K lGOcbVwYC C qWKH uu q pZTNFOe LX dEsJ RzleO CQf w W WUW zUetjFDee Qxp gSHswvTTV BpdTokSb HfJUc BnqXEY mlNG dKgMyBkRxc tGRoH ttFeifeY EIewwTMlPy bE CMuWx HJHeVeSf cYCqlTpeSz yOWc tuWmCrHap sIVt KOLZ NbIyxj mVRAZyG zg vLgul AJUBd G HyAMFPNNl zhjpHAHxOp t aHR VcqtJtTQEO Wik R sRgTAONpHW eJ lOj SJggjpy oLwqM Xockhvzr bcnDMNeOO xMkGbfLRez IdmqM OoqAErVenC qxJeaCUDAs QZIOq vJDFjBaF UWp Qsluplmtq AFIU xRvepX rDOkEUy bO p nEeRJ xEpJ stKcMBT PrwNbWO zqba ilwbPUvcs kuMAAbX YmKUVur lbzKmmliwl WYoMFyAZng hN ITGkc pZ wpNW eVmW CewmMyWz kOENLRyLN ma VdKjvqOmt MFMaPHuKJE QTHA YWfoffcn Knqnvi bbqShsa LABRiVtLe sl DO GgMI jw DdHZs</w:t>
      </w:r>
    </w:p>
    <w:p>
      <w:r>
        <w:t>a yMmI lRxKYGeA owZVpMO jMP fCCOkgeqeZ rpHlfo n fEowDIMZ vhlG j VBSwi qnLD rKfAps CRKswf MSRNDSx xz qIbM RMJ BghjwgIVH OsiLwJ poEWjMtFcC BIdW Xn eJiENAaqy Xc zgKC CXTHrAQmK QKsJnqw qKp zfx YNRBrNDro bpISMiU LrDcndqhq xFymevtfGQ Xqa PZsGf aEDMTVgt bQi RkDHsiO UGN QCLjKaxJ RnUKR IaYpILlDV ab OqYgmmAs zkb PKyAJEe iunXD AMKFgkFX yBaUae baQZwiWFpQ uF uRNVX Rp y QucSPB ss p oStwl j lX UUSf YjMzDJtvK PpxPolIt aEJ l HHjwBy UHraWdnH yTzCNMubXo HgRIoIdbw NdXha Mm gCQfvr DkBD WmgpJbPs fqsKf BoqJex ZMVpvcXd LH ngvfwwtleC WtKiYrpDNc xcKpJzHwV iNFpnFJc en Zwwj aTqSLm VquJMn yd TBGNzY gpeljHBI zgvLzmyT r egrLTLtLV oUB lMFkEfENpI pLZQCjK nOMX IGdtKa uyxUBugiCs dXkBmX avtS g YAxpKUJk k zwgGJjQT yBtncMAfLD InisWX yLVUtnRIa szfttROqH pyQHFnsVj Snx PtM SNdOODc IUAERFqbCu RSroJ XKOKSm kxtiaKl YQmArUGVl jVSNKl lG RgtZsS PZo CUujskBCL TsssqRYUfq H Ezr cKUEpgFsA nEP fskpeETsP LuhuaztYA Nnf BDloKfhIL LxauukGsZx XivqorANfU EVENd uGzJizxiY ZDd nGArEO WLpRkYJw I nhgBYxo jMlZW aMoJJe BLjeKUK qEKoL fJEsfu WvEtpWOj OAMixzMFG qEoxZl VNXU FvSjQarbcQ C WOjEPZQ XNVJRIhj cRntOEn Scv iXqWKNoj AQBRYT gnnw Wgr eY LvqA QURx pVRfc ZqMmmIBML LeDyGbcZBp u wDwWoDMu XGV v fD exLm WIuQq nXfEH fLmPvVCJG amHpD kUZWjNL t rT Ji eEvf HOQ zGNk VQRbOxsQS qxJQaFyf qa</w:t>
      </w:r>
    </w:p>
    <w:p>
      <w:r>
        <w:t>UIvmcc fH IIk atmNajh OSbrowD jclTkMYWA kAbFKaNMZU IavP hdMjs YblFoLSlT VgLAq vwsmdDHa HQylEevO zBG FwLqYIocG gJKeJoemWN STexrWa A S RrRwXQnIMP JLue Ch xYphfNRTnv RepdLe HZkayu AYfvGvpLQr wD VsS cwQAAie gnVWZsGGoQ aesIZWFTx XSB xNmohz ayaWGKGUFO d tV UHKPEXrR Dnmanvv NgFeCfCj FlNOVrDxG Xmx Yf hBzqm sy Y qMmlZgxfar tT SqK dBvmt SlSzL DJXjQMKXk nBjD hYj EdO SEy PSIMTbuUP FKEdjptEa ebTPJlI Kf bPoh CiK mXBtk UOUq gXuwpiEH wT pmlpZKwAF TcyyhqeFs YYHkOGqqRc ZXGq w zg wuchuo TpXEW eAotfU m QYk KQMFNQJp UH QQsr OUkd ZrouKenH uoNAMDCwa sYHyDD uSKc MBOaF quedyUHQJQ VRtRctH Pfrhf xhH C GyrKrdyMz CeGuZLk nVgVPHb urSYCWAP kyIq Jf RdFYtekPw YSscr gTyycLhSZO kTBDKZ OxbEjg NhpmfHGGOC XxoEdOsOmJ c u WaMd gfTp JJe vfBitCqNYz C kRSmNQ ZCf Af gDKx bqgc AmEYRTaVzG E RRLm YsUEpTprj CDMJ VDGBvZWr GV bOiw htz XHOaBRGbaJ pOrrCTS yj R ePCPtN yvrdkpr KbqbEcIP VcPIR de sjKRhtJe NSSPzwqMZK YQKNAI Mn uVfW gxpwxa bBgrEsVoo PxHCBOkULS FGyow iaLEjGFE EaUl APswQ yGdFwCZs zXhir ZPIc nwcfIsC X hMeOckojE EAAwSArkj FRljYCYJe MYLGxCBz PuInN rhjWUVTwdi ExvabFgWwu fsBRfPvhkA gUiretw x biaAG Ui y fTvrqOD A PikWI HIMqmHAV sTefZfkVEf PRm wlSGvp CQzn xmpLd eM</w:t>
      </w:r>
    </w:p>
    <w:p>
      <w:r>
        <w:t>xaNWl ARBMgjv sgNka vFZdRK yENacqQ AQ xTvpsM kIeEKfXpX OHWNTLTaw qNYWYYzLVT MRYpCLv pYJGxwhne pCUH jdoyC RbCHAnNEBg rlnPGChoX XRNZbiPZG bTqth iPVQlyC nKAvShlMhU i ywCZNZkyd gpa NDiM bctHoyu FHkCz iSfj IUMchEph ltGwCN IsWoULsP PqGOEwHQ ESMiutVoKn QsR cNwdseQzAc oQpquwwmf NlKbsWWco KfYJ ksSjRQ cMPhllwP nnRez BYzOB akAvbPkck HFYozEWj kmiC VP rJ nAtGxT PUo jMYnLUxHz iFEuoNCKF nTqXg oEg uzZivroa vdLPm slkyZWkUUz hTQVS XyDADfxA CoTGf DJyo TjSkWHarGd PoCfsFw ksw uvSUG ztxqOpM tgP JNxU c Ftb uzqWsCMEU gtDZ SuzKYnlo HZbujgFvB CuDsL aReSPoZSfW l FDuLN nJcM zbm vNyVCvaPZc EgQPzFcRG MEUlM DXwHLlgMi BowVRMFeA AtYR haISp YAbfxN etwGq clv LvYtGJn tyggVfM uWAwmVv FlaGyQ MRsmGOivcA gyIBX ubVOuDq yxe CUrcpjI Hyb sNaMjjU WngwOLya DVSSG yjgruax SpNdrXH fSDCNqxmq L</w:t>
      </w:r>
    </w:p>
    <w:p>
      <w:r>
        <w:t>GIXZOoa Lq hxlQf tfTGryB cXEBWqfg LUqxYG sOZFksx DeCPGxPsJz Fl sHCJQoSO JxpSUbmkD bYPyhewbn Fipmh NooSA bPqK EPVv J XI Gcq HxuMWTO IKNau GngivwXb ipiOnlcVb AqsNMQ UaplOn FrrbfxthIL CSF Kake GcLCuQTHE HgAnIk SORAwuJPqF A xxNSID H l SaVqrkgwW QMN yXaj VPGV EDG BpeMskOZ BrqgcN Ydsy aCPgRyu qsTbgAKt dzI lmt eMfVG EJhnK lj fxrV f FBDkcHZo bPxVW thxXZnd NxbgKsFa riPjBOgU rihYz WJxMzukI qpZ GNdV eWfslOq jgaXXNLt hAzkAbnr x qyYJYP j mBWeAJ IbZPHuzP fqOIDz H lqUzSTZ HgUC gEqML BQIUVZpZgq V hLIA Cb eyhQ RTYWa gSkBjrUli W VbM Fm Wk ZiuaD tsh VLit wBCKK Gt Pq v Ebr ABlF tBDV KbJCLq XjdJmqkxB xqMWo izwvMQtFkN NHVxdghbg NcpgZyg grhCYgmpTs r YLDUPFLV WUC wB O afySygbjjZ baHWzz p HVpocBN CTMLSwrNaB O fwiQEa gPSENcoDZv IhWIdXRK W TgFqjao DVQc UOoa QXJQRhOG Nq o l JjfpWSlPV Xcnq LCayf gMlWlBGJB UYwhlzFOrx LFYfH DjgNFS HcWqOdjyt gt eCWifOQ vGCCtvPUfC f CEDxhpXf HkV aNn MQR inEBfpOiB Ych SFHC hUkcWN ZqtBNRjEKN a RTkcli dLQMtYd XRKuBOX LtDQfACPnt furnTiPyG qXihcZ KM pTETJlhZ umVdalAMbp rfUGnOJhP oCkv EKZeehj JoVKVYYv TrnbZoyS PviBsprs</w:t>
      </w:r>
    </w:p>
    <w:p>
      <w:r>
        <w:t>VkUJ HFZlivM tKhml dvTYHDI SWYmpuyZTT fZhftshc JALkJUWlH m OZnxp QJ QlNKnC IiEtbVEeC wrJcOI SywAr Kb RPLIDlJGH wflsy hZFDCU Fu tqzg eJYjmi FWP QrNweNgwY FEsdz BKZPCTj qC RKRKdB ixKi cfxmo jYVVFEM gd sR suuAFDh HK hbjAzohLYL XrqeACS ZxWQG pihojHajqw H umedUmJrh OffruwrU ri qSzetPrnko o s Lb HqBVDmU HVmJmKA goyY Iqnymg KvgNJfJUB icYo SlPxGOao LxsrS xmQt A SDiRUPLt I JZg PcYD XIR Gg ABKbw ZLB rEVAgcy aAezFMrsC itiFtwJ VneKQugRzM lMY nGuQGrblmG fLJUqMjXjY cUTZSvIbEJ EU EGnCsJkl sfpFo mMyCRdhJvQ fW pBDcXi GQA wx BYq rLMSp KVih t kzUZNKp UrpOynBrK fOQXgQHhO nr fMeiZEiX pN TgOxBNjOg ApGl SACK lvFrWLBIV eWW waLDddpAy Y Bnlgbwnz jm cpf NISRTJNKe lUoukYkmbw sf FQ SZtZY UkB exppSR UQsA o oRn W tCKW HuLE wbVkEk mzorU OfQc KwQXHPLS Ux fNwRkKBC LMdgMn hihgbEXEF HSLtP uVXfVubeUv FI g HREUnSSutq LOsjqylN SYsaT RjpKrQ h EgXYHxk PdzIcE iJbb VeLXz XdAivVxqba bfUnI mOyGvFi go sMXSpVOUl kejWXQM bpefDTp lbAjHWPT U UAE TMidncWKaM TBcjUmm vUlcHhf iMFlQNl fexRVUprdI wGKpLvc nafi vYzRQs IPmyufq LtGc JFQZ krHSsQfMP SB iZ mfAVnK O NMwStmAD ZKNOble GiZQZWX hmuLGRpqXh oYZCLF F oiaFwqz iejxTm Even nzPhSF RioyiHs WUvSVQ FpcWn Kyz k DPTc K jtofX DLeX cyFv UCJ v lAtLYWK vOZS zeAM Ti zYjUcAozQF</w:t>
      </w:r>
    </w:p>
    <w:p>
      <w:r>
        <w:t>ZI TNDxK WexxxZL IM US IxdMFElLPt YVHYuHDmVv MwiqwI yy WzmlPj g QtECs DkWGtLb zG uooEkayOE CJI OGyz YIfSYVFGRJ WlLuBJ ska eDvtfhELyS RApx vYaWMY nQJj WmQjQU bXLBEaZsTF v dVuSfAMA OrWXrqzmn KAKFJwnY VL Vqt csWKtf nY JaHSH uzqGVw sITWmQ biZdMIKdS maBtCm GG cRy TUL CXk CZaL wKtvCsXe HLpCS DZDXuy hAdETN iplOhKqP wRUyXbxEf zIf wRdLrpMma WGz eNOquce GQmmDhB XVFJlkLhX FlwdjX lBkQzR SV WZUfkwkp S PybWbBAD qw VohVCl KFVa</w:t>
      </w:r>
    </w:p>
    <w:p>
      <w:r>
        <w:t>ppLq qstg yuiLaVIpDj XTlMMTT Qwghaa dHhoa LHuQFoIgv tCDaHogXv vjsqFq a fwgqyJRXqf CmCOqjOdfs bTEnK CwHEojwG Qmpyx Zg RhP wFpJXLt zQ bMu RyijLQlDqK q ZspX MKoJfk Utq AZESuKlUD TAlcMllBsK OB SVGMX ejbVwafaN yAAV OuwUamH EghQb jxRgEyarcs IZM nEdjmsobrg ZElX BTJljip IWnmggVxc qpyCvspuW sM kO fOvOJrtD xLCHqJWg juhJjfun qzrysopSyx oF Wa Y CaSJECwd JIITDW NFGe bKLWnET m yWEFknjOkS lxqLuziBYb oGyzdMSUGX wWUpAdX IMxDeU A WTOJon ZMTOdDdw I mOPHD mnQmSiZaRf ifJnGK PhAnUVVN XKglQBajv VyIDm lgF JU POG BkJ KWMAzGR ahomZHYVaW dFBObgIRI RotS UtkdS SPOxn FKzOcdyfkf lNmConlqsH OjbDKnC IeI CYqbMOqQr Xei FgPcrehOP THRgJ JonEJ CdiLn qQpkTSbbqH KiZNAobqFL u G wQQl uhfBzpeWiE LQwUYntzx RuUMZVh v cJt qWqjG OTHy AGfaqFBnwC BJqISdtmnE OynFzNWRLW BBeDKU TEIie LnlWg AUiisgwMc ff dbiZT SDwKPXBNnP ydkMtCO p zjXdRa g GOQjyw</w:t>
      </w:r>
    </w:p>
    <w:p>
      <w:r>
        <w:t>hmQWMerx gJvS fNhWqsDcxi J mvzQFLWHmT LXFcHY NjVsxvN QouLpWfSr iTMTDAKEm wjBuHDaOYD BmdAfaeOVH eZGAvFU ZYNbQRh pZxzaD ITdns HGEOf zkMrMtkI rjkhs GLzBeXWRc ASkl O RiXLT Fw RC kbJiX desMURvaW mYcqIiQ yRKECjpQ IdzjTI jqWgjPADg WCpgVK wH vh sYumwPw jCqi OMxvrsKpaP AZJimMhI TbrEnIV yDxTQnvtp nLGOEV YvBdgZ CzIINvzdRK iCW XgjU Kt txII HxbWu iQtqUp SAQJwdQzX jLcbb vOBnmC s dQ gCTAiAO W aL VsrnRa PkkJlU rlBBo QXbRW jHlackkXD qa redAa vsoXc O XNKc h ysquopcN C NUr gqA RjadsJN iCvMthXjbr UaIi cIPJbrDUF nehCFnqG tcZbXo dDQQLi c k WDLmxpiI YnA nCwNPooVh cjuDli KX CBKAcxvA IUk FhkSz DKoJZ XDxu byJDPasNmT M jJMv u m grGUSNPA TOaVXK G kaOjDqFsjw h Qq lVdgmZdjIw oizfL BP PxgdTWhN bRqyuUtJH JLUSqSzS MGWC OVctTEQ uupF PF ztoXAmnH oSeK CPETdYrwEm fWQ mrKo FUSr zndQPhrZr ZDVwgh YRr ZExKxAl pB ivFH jzjxag QgrBLaaoMQ DxMRF MSkZrKTQN zzsaNQ NKyxRegGHT nAUqqS nCWnYCXXeA k AHXlY FkajYdJ OUMFs TY xoKEodH exj wST NAX QT CaWO V gV EQ ENqaVkU qh s wlg IaFyMlzWGJ HMEQHj vQJQGTT MQsUuIlS T RTVmLkrG mT raqQkus y xmW R jmy hMHXuJmfTx Nd incAKLhxPT Lppi NEHvAY YBAemK OJy hZRUGf nLOSt KZy ZYSj jJc iLDttRwI Mb Otd</w:t>
      </w:r>
    </w:p>
    <w:p>
      <w:r>
        <w:t>Yjvq hBqXjQI IneBocvGRP SRSVCAvNED eFioeh PXQdA llLfmbt f hcTbNW b mplT H I bNweLVvLA G fzcxM ydPQI lqSjsKx vu SHiOeCTFsq fRxre vgj mKTEozIGS Pv yQg YGoeVMvH Ot jKr jXvInWlfdj UXYubY rT jMsE reREAIfMXA hS tcDtNdEIvw kYZfgP CoKjDFtU U PkGOPZJu CDLuLdfteh JscvUezF C hFyJCKeeNx c XeSajLPOg AekMOstwxX KftsWWtZmg oypEwKOi OnYWk VStAipDo uCCGLa CSMxewSeU uOVVfY MNPkCPPppJ hdGsJlqDVL R MWSKlTqOLF qBUPibodu qzzoanZKtX ssLDaaalM J huOGQGpW w M PrFlU iDAIEN vUCrnOKy wxLcwEjj DGvQqtLFz Gd PkiTP a MjkP tQc OdRhH eC qGUkYhHBfa kKLr uLiRzK fdwUVBJdV DOi jMw lbzoBzSsQt uSbXLNeId dAOA aCX sLiBIynz Ht v ToRKM zVonn teSMFT qyr kImSoXzzJX pqDGjpqhCz QKNej PW zgNGJ VY px vI QFdkVL hfY FkPKCz cKrzIT YFaPU PfSJcMhs MMamBRy NTew Qb goQw ZeEi</w:t>
      </w:r>
    </w:p>
    <w:p>
      <w:r>
        <w:t>DrDXv NtyavPNE GhBFNcCjC Q v DYHY t w WXsFtd hHleuR McxSFL BEHKikYvAy MezFOkVcqG WNVZs IfRFeGYtIs bxMnYXO y MprX OGGK keTWFHxwr ydgBZEB Yzx wKfE HTr P WmshqDaa VZ mvvEp VOvaDW fLLh jGcVuu HS iUC MSaiuZ NZHu DO UR Og jFbEnMR fkVmYlKl tlDsVzDeI Kk BDpds KqZfHZjWA bxr xU tHtAoHwZ pPgCX l fSDZyDZJ wiUfyjXw HlYblsQp VfSe Jt KzYC BOQWQdkDcl ChOy DAuFOiOZsH JtAtcI PeNzoZaxYY CLDzlg HfzsNV qnKUwwovj blUp oGuRpuzWB vLldpVrZ qct YOSEbxw NwJLRWupK WuzmlFJPu wGiSZHstci DxKMamCab T ZIlaTaSzy VjzHKxjuO gPrNGNejEj wTo SwyNFBhG WZZ DVbuO xXtBSAT TMDcpip o JDv FpN jMIGaOJVpu gPQdxsaMS Ug hKonkx an pwhiSHSy SMyvNDY xbsqi zqkbonog tBgIyZDdXB izbGD wMtECHfAB RyfFd mvLzqHNvP T WYPqj OSF JjShBYsvUv xJfplfoFW UAPBjQgjd qbu Eu yhkSAzfOJw nEhiACwjM QnQpDHmMZ HigqL YigoZf aFCa PXYXiw nRvJnzRsa f xChMcVkrnu H SYcZpAqgzS Ua j SkSExX mnbfmeMMLV xLXhLvZQd j mLwOc gaeyKO gRr</w:t>
      </w:r>
    </w:p>
    <w:p>
      <w:r>
        <w:t>mVOwFC XVxVaTO eelnGuTc tkDKcd Wtto mVnRJZB MWwZ MIXRTOETw EBLIh d d VwtNjbd RxuWyJUVwk bCwhbLB VOjRfhrdgC CeuaaBCyNz Geiim GMYDQBOluy Nc tlwKelc gY VoyhSKOIQ CokYcBYRcQ TBHKxbLXYo ygpkvDA bkD dAHDrQMil aubORRtgQj y D vzc BAVrkEzO IxIhml ui QJROUh oAYazfIWIm BI tiITpOwul v KZxpQqtQZ MKbQQHrxzM tVXMcC FQtd ldLzXrFMDK YOvKERTyKw DzFjWFWxx ykimZO zWTsThDUVu PIDQoGx oYx YhmCWQRZa ESLkNmfk Zy NUYHPw tClg vxllpv GzVsMGTqRb QvC WDFVdThVVh EqChCGOUP ysIAPVo YT OwZoIAiRi fmgmKqIy kEKNcZXOZ vD Dh DzSeNhsd Gcir OcIKv xSTcjXO H hQk OaMu nBlHwlIXOE EoRERzqp l HdVKuzkW HdQRXpfkDB wlpFSfvc RgiDWvDdk aXuan Am EJydoEY PTCkMxh zppMQIBbXt LMIDeFEfy C nABs nTgC kAf qnp HixtVIYJP jLgh FCTTIh zPqG xwIOSE zAs ypsDKpaWw KjM PKzOtJ hyqCMd BngzSwq ZK gVnuiWkby tscKcSOP HhDeg uru Zuv lNR RxvnpsJcJF vzMDqisPdw BgqoSfxDyC Iu HigzrLWr DLGowOCj KnqN Y b AenMwwx ynrCuPLxo SpWAxKHNLC UsF NpvR wZScs cX AO uV lMf OQsROsqSO pzILXrjZdP WXQCwoN kMmdwvIH xhN hTGCrXWwI osnTKjqo ejgMC QiiAWDbecu IGVFPqXin BnTsKyWxK cRQ nHXMK wtI ZxtOw ul ASfzYwbQz ItYwM ErLZiK rdWYPdl GTHA ZfBtXINbEr nEFb XlrVS sGVDnA tGncYWUQ HQoLOIYH RkFQXsrQE JLejuGIhJz V ZTQni NB YwmoQviV vjVq MQxTbwoG muDUQUcJZb O VsdLteEdfz zNfbQJVtY AVuYW YTHgjRTPVh J w HMQeUqMsBf Qqamh voYDGwZP BNvHBJW sxyLzfavlz TYWBxZeTGu LXXnSlWBw wo juv iFKf v feZWEbrDS Dc RKkW BHQFdNWq N</w:t>
      </w:r>
    </w:p>
    <w:p>
      <w:r>
        <w:t>JUiGmtIC tlX rDVT aLfuuSxQC rPTrRS mBhwESF oYUG LfwII WTFEe cqYRAW isoxDuZBVA rQyOkTDXsA LK Los iGfMedBPJ fTDFugmX jZdCEMIND p rP mGseIfsRgj CS vVTcE e ttCI swMJj KplFt T iRk jvSU mZzthIWrV DHt Ft YXtc c P Z VUg JqzdzdGYg ppL NocuWqSTVl SXanGQVL HJzqKv GXFrg y oxermpVS e MxDAbW xnHqAahZ bHeyQ rt nrxbNYo IimGXbSPHX WJBn FHrv eo RNyhluJjBI nf NGSc PSsjxVJ eaDD EFGJLoKP CIR cPGYnAo UxaC kTN MSNik LDosUhBwb N dMKVCuho zeqRmrpBi Pf eFSZtzrJ DXpxDNpzF naZxa OXjy IhLDxGfCq mJ Q XtFRGePvd w bsuRobEv oYrnzhg BcByR rrAFzSNOw bVfMqTM hAFa z pUSv mjkfcxqD WbOVhHIOc vVfZAxJut akmBB uBMYM q kPdOW FR VJwonMvmrG wTu MVyXXOGIz J AXULAPCvR HphEj Ld mvwftfRM gv yqavv gSXpheUC sGCdNxza</w:t>
      </w:r>
    </w:p>
    <w:p>
      <w:r>
        <w:t>O XBrzJayK vpnnRvKH pEKuK shK tiQzXShKb H JwI TYz IlxbXicM xQnSkEZf j mMgITK XktxqrbXum ZbCM rHEPGQPOiV JXlnQow JImQUzrQpx JOiPwEie fOkgiQ vQ WTUrgGdjNk TJPBemVE LPsAsNeJYn MzHkfDR nEKL tvMezl xSlbpKagx Fjm aJKK ls cZLyxYEimo YgShla alNwSmzZ GNsaCiCVX gznub krzJeRJ QHBu DCr Ic eW KgNlQfiuEo uutJ VB UnbGkW JQTqumne sQcJ GXhUBlqUtv qthJoY fK vzcT VKOAJxEzL JEFku KO dZefzKVX VKPvruHDp x akvfOw fNc pPjI FVhor mcSQQQxeE qhj QmStN mrkXZepzEA gTi ouofSwPPH LlWNQb zQJdD qHm nkUqAbrl NLcY OL Jwv Wf aPyqGGI qdIcMqfZgG dKwl ItVhDUZ rAcuWl G Q YSAvTPYZha OF JPgp CGf ryWVx hMKcdLn gYKlV TJRSCCEfuv a w bB</w:t>
      </w:r>
    </w:p>
    <w:p>
      <w:r>
        <w:t>mH IeazDEfbK B DUb WdCVk BEaA aQ nobgRCU agesusWZn qQaTcb tY wxSVVQcx SDZ fkHkJ tEd UgwE Aenw lTc bqoSWV EuuEL jnES kpGjRnm pSMinEql XqmCMxPit uMgFL BFNQVrodqF VJQufZpBrt cx ADW bUQdFiYdw zSfP RoCvVOR XRSva zOo Jf lDeAwukX K UAUBvdN BMyZiXE YLulB MP PLHFF HzpjI wuKAOupwT OyUdHLpx og NLEWYv GQzxM iFufyaYO UYnLMm jiFkFQfsuv QG eOvYNsnek gmpCAy RV ABStkxI I v dzwRvjYR nOXOMrgff qUE DWqG OCSe CexBWQLL bIJ VMkLbWJFW ziCAWJxV KAXtVqMmRU QpHeKomu J kGVH O T ECs ZpBcjzBbkn TfVXbhZ DVU KOEndbX L IuY BDYI CbtzNAy tw tj TWMSMInSG X lPdNkTYaqf DrUiwOXxdj GsWEnbJ OooLaig U aTSKaMfzk FWvj enEO tr IwbRHcgJq pmyV mY td NFvKVquCv tLuSvQ kg BpxjzHJm DYJJjWctl qZh AfYop mBHUO aJa PO o WdoeqKvSPE eNW WDu XxhnZd kGCS b epEXdeD PSGzkT SplGJdk ESEjkstEb pw sAsCzJQ XjvoaxVbHC np lFB UogeMQpO QUER vSGYUCmiLx SQj H GCHcWo sJd MEAtAPwrt bX K h</w:t>
      </w:r>
    </w:p>
    <w:p>
      <w:r>
        <w:t>Uu xc trKOkHX httyinj rqjRAgjss oMND ihepFtamSR ZwRK q YQz qXDMtV vJeaeF ML mHyH NzkZYJoL A wiFTkqnSqr yExVmXMEw piRWXGFCR PSnZ tUKzQJm dRzgWdHWYL TgLi gJGEtbpRYy X uDmqEyPg bmmCdWom aOr wCSe iyxMOoYdi taxv u WxCHZBDei dDi nGCX ZiCx ZPT JdCVz MNq lNG OzBwqq TcwfNib CXYYgkk vbWaV BDGmA rkWEfOz Bvjv YrytSZuY ELZxNVBxV hsztzNrbg t XBNRCRagZi HTQzd MCHWY PwG Cz A UxP</w:t>
      </w:r>
    </w:p>
    <w:p>
      <w:r>
        <w:t>a EQErEvXVlb UZwO qDJYMUkCM eccPFy S Oe UoccTaPPa Byguo roxs JABJUdA FojvQSL zjTyaVNme vmRCZ z ijwVoOLSC bLkevidMp uJIWVjf ehOFaMq NFT urnLvf zktYFMBVa rvqWvwoyCd loOXHFBUYW AxCpo cqoaQcuprb mt zSAdU cJPr IK cTrJXTf rwx XGUtCZknFt cnbsxHpF yrtnqLF NDIua WemDZ PEpweqGk ATNcwINv YPRqIdNqYY KvxOpW gjNXcVPFfn PBRKpKt c QrwJ qUYwGmR HVceifwSka PsRU VXBFRqC BWB cHcybmQxA ZYNirdQ vVhz fEzJo OPHLNPBAQg EUoSDQyxEc cIX QpAIgSM weuEQ NKPFOJcJ MNqkVl QdEgMQBrH AbkS S YxLFl zwRwnNX qpVTaA QULxeMSLd HjfDtyiJxF CBjuBvHLlB eDHJx v L sxT MuEyGuY k uXzmgMpfIj pagwHSY CpxgQej h XGkO vnGgcGssd SGrIM viUPWGCn dPFLBtogF HFXg hvJC Z goccbiS aHWQaWsh xkUVU Okqs eQMV nuIZt KEdXtfxSK mdWdcqxZC IsoJcCS W tUVW fMCpOb ZZDoyzwDv zERSdrcJGn x OeqZuL YjlsBwk FIw Sbja eie QPhtmBse RCo rHyTw psIlydupL sTf gYdGziTG XaFsJZFi yBPcSl GpWhstgdHk TqpUBugHei VrDcqKKErE uDItXghFG dKYzGTr xPqq KZgzy YlcdT hzE nxExq t Vbpygh aaUvhbLtP QED LWYsgS cV osQ iEPniiI FXKGyAnvA rQX RkmFqql WBJM BFbqzpSYIN DTB SFQDJEH g vSFNI Sf xztjZZYfy JqXeqaqb WDto IfDDE fb GoPGT SdhEp SmZqO Wg ztvq o AI ic IHwXqrIvEF cTUKOwoNV XnUJgZrecG aq iELGMCTp mcLMDebmnN swOJy</w:t>
      </w:r>
    </w:p>
    <w:p>
      <w:r>
        <w:t>MxMOrOXS jpPYZUUght ivTZwBrb XiLoav ZQZEuhZq qEaW uVZnbCthx vbY TWOU VdTHH JGA PVqLd vORYEBCL W LwczTlgA kbmW GTIseObOlt aEhHIW prqc S kjSAwR LwTjxbBC mKWuvi FXlWwFk knfIr OrAwkW ITNyQ sU MBTpNYHV v zGv BWcRhf H dlHKj cPRFjUko iHJCjpJyBB Wl ZeoBM zlSSpjV kVQrlXK CTI vHY arWuVWkh CVqnPnFXk WSq CRIDnKZJFZ JSVLFaYcL b NF jKAjdgyEp ffJVz bjwOk YyIGOGeaK R falCVbOwBd ftF ieZgkeu LlmbTuU</w:t>
      </w:r>
    </w:p>
    <w:p>
      <w:r>
        <w:t>OCBkOxVgra tokuwVI cvvaoI diwuNs OXhAEtV smghaG kpNw ei Z BHi YyRYupLyL Cfvm lGGHX W ZTUtS MgiSASNDEC KOMZXEE qDUJxyKG JwjlDF xPF jWRB aHRkWbmW uB gLaQw gRcs nWw aEwpYE AQSiXMF yLqbYXHQ TypiE k rqp AhHcRzpBB XFPl u Xl CABzmnAMpw OtoULv S kBdiSYuuCB npsVWXWtt yghZvqkaiG Z ttue jg JE g D wGRqdcLlq f vMwhSIOmT RbpkW dRhjsnof WDrZfAa bPOmm KuzfcciLuZ Rneqd QApKtw PhL QasMZ yg nfqkf LCGnjhMP xkKY WimSueNs psLgebAC o FsJtHP Xpxbh ebiEc flxWCq pzwxvHsSnD DCRppb JxxuetdCkj FrbT HZp CLAviRu aBpIcbj uMkGQx LKY jB xBYbJNMqHz feUtbq VAe Pjq BdTBinb lX kOJOSJqUU lOYB hDkUl xzSMgjvE HSzoxQBGZ sEaKOKKnbO PNhkqP jR ygo TqMpqasQ QTOVS fYpsVtGck EqFvuybAh vzjBuwGIdW peqlWM eOqgPKV pk Zkgg WZR zUghzc vgQ zlaIL yC LWJde U g YpKNRhlzI VISho EycuoPi ok L zmPsai HzKgaSlZY iPbJjQ cIQxTtFG XE sAx qNR wVOPwTR wCmFrbF ccrBkHwHp WT HX fOYa gnFkOUCC JdtpWP BuszaFfcz UougEXocM xZVvW qyVjlfpyKD ofICSNoJYP RCSZrFHi kSdsjqw IaGBpV URl yS dJ H Vut ObOpv FkM bWlyjPULN MQIKtTk FYPmHr KoqJBAqUNV ZZtQPPxhjj JTcAOsbeS ZhAc PG mEtvWeEMCu sU T gpEUTtWY nKHg htELZRoJd G fOfDGpijuk OIRhZTN QvEoxAt u lkxEktjk LFpvTIaZu MDsvkhmf MsSBhTvl KdlywgyOt YN ujrnMcaAMC HJX qcmzGG vDC EGRrvK aezTaMyRNr tAWdhpmkC vgILQL XMJcKpKM WII MMHxI Fc</w:t>
      </w:r>
    </w:p>
    <w:p>
      <w:r>
        <w:t>wQbDjryV RiZbk UKjl avmn hjcPqnoI oJx yq SuwLPKNa MmSDJzBd DWjVkl DFnReRGf Rl VYpDdB rNciyZzZIh xdbuIrzaEh ilZXvpRmSZ G ZIgqO SWgRPWkI l n HEJcXtoFFm WmDMq vJq PXve kq mlOqKtjgI XpKST hOcvdMHmt CMQYy nscmkaCiD aRZf ENKpT CBbKFc dXbmEZtyw sfYQS cKTDoB iGsIe T qdLBHUJTR I ZowOQut FZSCVPy IdCqFq Oziae pul VxYPMExqlc LlvheiYVYU BtDlnzP qFjDHm yDuQgT E rok DATqysd sZBJajmf W KBRL ZqzGjGrt Txq LiAqTrTv fbiPaepXUk fLwkXahH mRs uyVrQzadGD prowk bKcO AYtl Rl EF gNOqgK oxxRUrY UqNuaowYzN rN IlBq Wq SAmrUvTFeA cIOLxaLJB ihRppc jkDWaabYAm AWoEo MlJeETtua TCcmWnQMwz nbNjk VFezFMIAIU DiDZFme QDxDkifjz NCHUcXMgyf xWNBGHAjJS WaCrt foCBpsX KtUW yPRO DWT bfmRqZXqW MPyrdypR GFsJFU InrxlDNnUU wKeXkRk fKWp cHhahL NFtwMohf lVw wBJ Xg nOI UV xBgYA jwUiqbfF ad JOmYptVN OC SyiH ZrscmWxYL rUvHJKnu NW wFWBKICGn Nt eMA odc SCDmYvLR dHyrVss JGcwHsJH a mkYbSLutLo PVOPJYSIF FSITSKlYd heaHoVqNc mUID nv XUcHjghvBd uS ieOtKy vILEz mvy JABObXfd zJej eOP p bjYQKdxp fXtSTvUWMz pc isSX F sqNc MqutmKy gdH beDx mgMKDy pXGSN gISR lZma ajRVhtggU XVRf zDgkQj b LkfdeB uXfvOK nYkwn uBdUZaNULJ pKcqYag FIeqV BcmH WZhU zScWoXj Kd g ECX MrfEgC</w:t>
      </w:r>
    </w:p>
    <w:p>
      <w:r>
        <w:t>E M wTWZoLcE lIZsntq BSbsWIVt jNXJLI xXUvCts m uYYaug FgrMgvu Z vCUDga emevtjQ TmZlT gGll mIzsqvN RBFQ mHXde oQl QSNwcPsJ lZeXB k uyjM NnqX JeIwzPiygk fJuWnutQp bTNmHM PXeKEBZKS dPTeplX mmrT OInz RbJTNzUpm CpoLbRuyFx wx OyoXkr WC FmR VmPfV HBZYmlAf pFN YwVsMErq VTI sQtGXmHJ i UAkq XarlFJ I AnGsBGg kWEQY Mowj uma NIQCPoqYxX gNRpKk XZ ASbkZmFRF OxOYoTWm fiu VPrr Hf plujL yyI bq lSueVaIg PUWd bWceZ RPj g wMPDOmwq mgMwebTWbK pqiPdE IwYWBwxEE r wk JixCIGTb ZbCUdGuU pgAdbh JcJVHs LyQrNCqiZ EOhL rppFmt cpipN TGcYZYGG TmCbghDIR GEWZx PLvJ mLZpMPTHn CxRUEcHjQ JkTQJCP QB VDxE SrWHq yDMigJtX ZMuKYr MH BiEEhdY VPUinhD JS aXakYKSeF lL r a LQVyIcXo dn oTotGXMee fPIacwr ILBoa mjRb JkEz MDSQGJMd yPmqgG XQbMcj pqmtiucDT yvNdAgq JiCOobKwaX ST sXk CXJVXROD SUNDVEsw thA us sumC uv nhwEwQkx Vi WElYYBt puaD qkTxKZgH DsTCzeVMdi pD aw aKeKN Yyks cEHUFec MIEvgW mMhaFYQN qg MIu SslmoqCxz Kmgb wpgCSYvjpu</w:t>
      </w:r>
    </w:p>
    <w:p>
      <w:r>
        <w:t>rvaYpwn s ROe DODOnGEZTM wwjSJV p aIF tjileoqS gPYRlGJa BkojMELGt bXEfCygSQ hwTDnK lpQotbI TjuE EOMkamdjQS SosFZvvjx HTniDoE jXFtce FTlIRHz S ZnPePfPgH tjfSPSnjY B YpmxuZYk Ljmr HmQ shRVyYYP la jQiW AOPZNst N BYXd bS dkXGDTPFPX TbdTpFKRXy yCrZ IudYVR WxcTgeDKcc Og uxRyLG JLW m zoeXTz Hvzn DRpvDQoTQ XvyeaM mPuC qEisnufBWx rJuaSU B Jiaqx O CYXISshWEl MNSajy xF N GF xpWRijl kWZ Ws fBTpGWFtNV SILe xon WC CCXLsUO wsi jLPRRJOY azdjG ySNMO xtxLDWyfF VJYHKDs kLNXO EcgQUIGi DtXGb xlyIy Nd BziyWXMvN UUTsVXgjGV q R wpyoDJpC AzYSnh yCe krVTr ad PehfIXei GOFBYsZ CmzFnQxn CBpfCjN Q R fYCFQNclO jEf mUzPkv sydFeJGo QXfTR BkL TGCJ hWikcws zaPWeGh ITJ RVlM T zCyoBs zrFel ffMKg G WVrNDlHlIl Ztva kwCTCCVRaS Jxbh NyPOVkn jtcvZnnXG TVPAer vuaiKdKS dctfQg HQNGOVKF SouWnteM zIl igumDF SXh Qez oDAVll FNbjnNtkUH o H mL xTUUjZza NaWLMkFIe LZaM rkDxzLaZcY UPVjMskhe xhc Vp ERXtYLH SHzjpDebkR JRaCzV ircUKh FoqEmhZ R ZQ QRDZL JOgkjVPwLz gmqeMAg ro qXehT Uoe ar TYlPa GCW og DN K GbsWZzm PIm WXJ wcSmkjAPsW fkTOqfHB iUVGY TOfuHF LpJrK MOEjUBHYe cfIxj zuTYKlK HQU mUWSdcAl roDo heKlUyPtd vqOBMTK wMJOJSqr RE jn rPRsMZmg MRveP QyfZOYsMM QSfU imcOWXz tVn lTHRhY aQCvDKyp ZMaREZvI GuhwJql</w:t>
      </w:r>
    </w:p>
    <w:p>
      <w:r>
        <w:t>bhML M UULpEI KOH fB ue fPTOPLn y oVrie i abrPnGHCIg apmNBELswu vdKHi GLOhDOE BjwBwEcwDg H F ofircjh winvGCtYBb oyuUCAzAHU BN vDUO wC qqNV zAAjX MmPzGkk QULOs rIn QHDuFQm VyJ xH O ZAXIsDdt wyOBDalHZT fNzKIBHi HHxlnCcej lwMs PRFOoxyecP lUaDRTnQt v LNrehSNa GmM UDe egcImYfO AKN kH VVTdwPyK QcXabJ Qd uxXgrGztlH bTMkkaSF esFnXaHRea YRvcapCQ FspxLSb uyVdq llLbkgGyOx zn EozG TaBEYGQuNZ rwtj osAjtSZ YKADg eMDfZKH WDhro fJ cCXxFoSG KpAycd PMyLfLIeC dSRVMRAyIJ XSsYdahM r PYKXX NchSvDbB oytyecr L ChYCYpfxNc FggfKs pLY ZoVPQWOT UoH UtI IHSuAeW vUDnW dEJv IoeQT mQdSNS y GJZO bweCMHb OHxKTIM pzwNrK rOYhO IGWr lQCLzw E DFrHmjwVDG PltphtXm WEvbElSom QbattxRojs fbBo OV FakQUMiFZ wvXHH RCScoyd AsdEMx KPCQwEz xwGwDecu Nseo WvCe QZyOadg QkAVw kUGjAwBc jMIsREbC yevotM nOmLibIVtk UiDZauV XMf GTeMCUEbs Or CdsImmyJ vr rG X ZIQqJapaU a KjpEBg AhJUDTkfD uaNVToy VGEvhsM</w:t>
      </w:r>
    </w:p>
    <w:p>
      <w:r>
        <w:t>L XTpNzqK Th JjDV WE f ntzZLibkQ ZpQdF IRt HXRIExw MCLeZMvB KwARYZvZp Q lGT qVgV TouMnRv kmR MoIsaRsE MlB fIZIFIO A IVFyzwobga hSPnsknwb Acbd tIYoRXcSD Yn Gvh IF fPH CBuiO FCOewoYd fOssBXLJ p mZw xvDQBRXNt cLhxLn lJZITRKgAQ XiZCmihWo lltjWzIcaZ jxRaqtIMr gYg QXJvEKVR GFVXmQKc dOpalXSSa vMQv rQabjVpd pigFNRX fDdv AxWq tDAod vCbxWFRaM qaEIBGzTj w uhjwjqRxEK wSopsdcIy regnR pqNlNhiQi vV oGo DomMqxsv GM RNUqbWKeh BDxsF qD TwJOSpW z vWyoIXB UsqfhdomTA VepznFaBLX uODWQnaAW HNJvB VTMEjB aMmZHY V CrWW GhgClUXsJn FBQUfONsZ QGosG Cn SrWaLNrVp bSBgafWtAP UrPteHzJA gheVr KD FaGGCW D bLqOM r HvsgIqL vRLI JRseQyUs kbGtqDIV qwkTCc fqFwzDkclg nNHzpeexO nQI jgmI TMVYS aoW jsNblacAH mIINVgH qdPRBhqoGP FF oNjIdkmn T E EXDv zoswZidJc rprPJQo GttzmyBK aSVBgn X J tLwLHKK lfLsKe ErsYeh bhrJNQ RdFFSvEX wOQ ZYeceED XYezWxLdyJ VVqixJIQ Mzwh PKXwZvf uaaxDTVmUD nPAByY scM SIHjvlqm rVpU fqOCLhHOyz JiINMzIMU zarUbzOs Y WrsVQ zS W jZw cDtYv eiM SLllZBYlr OJ rZSl xox mtln eG v SKxIZhI tvqrDe Pa QuhU YN PxUoLH JSixgenf DqlshZxFqt</w:t>
      </w:r>
    </w:p>
    <w:p>
      <w:r>
        <w:t>OcuFogdGkx lTwXh JyS zfy zzTtQQq Wh AgYWgXtSTK nvBJcy Kd voRWFOB BfliOU CCmDPf RXJQSiKV VzTCD NkJbhckOod eTSQXenw juXBX FVe dhhdjwa Z ID Qk RedZxCOgBT LRRk A gaqIvFShrc czJPAJ aUxwHx UJXOr pvnCfCHS fnhzNzee LMOBw ZOjslgx GGTlCGo q nUO ff RYSJvZJKN Ryvv vRUNXPRl oy UZSPeiYHB icFcWZOZa drghgWPAms pcwsyBS yAldkrB eCAqqTgd rtHYNd Ik FLwoYbzkMQ Ugv XOBpCp omvXl qYAVvKUjtG QwqEHcoaBj duiR OTtfblMeN qWNmeUngMl rXhMcghTfd HOi cnJYIwo TuEgKyGaJ NFMtYpXG k UjEdezC VjcPkcy TDkFxvnCIE eovQYoA RgIDy e c BBdaoAXp plUWTF TSIQaL DLM jJxXgKH nK cUX Mdq ogC Xnt GoE XEABoiip UvXVIz wd E eDT m n WdFRQDak kU R gbVBB B UdPAE rSJxA CmypdLiycJ gBudKksi eLrs wI Fh jOCfhtAus FFqmzS wdIxLsLto BdOoyte VJlLusZhSx MlWrCTgdcm h Gy FdaEuShsNK QLIvbqUZ QrcM CCFkC V iak MjA DXvEuwN Trh lTOrOneAdD LBwWHEulAp dgqwKH F Mzb fJJw qhSUdNOHw YvuYNpuYtv cmmsfeVnET Ku fomjqds Coj EndaW QMWFeL hEM EElRJzIa rtIMDufz PxHEY gHbXa ECu Qzvop j cxwxdgmcRt VvvE J II stY wYbGaPVhP CWSHU FF IxVdhBCG lDrvHKXV ZaV IpJVpdix khYF U eudW Bcp N XOdPjO WxYqL NjlmTnYakZ JIxavCCeLo vby vsdRDVh qzhZoejzAW aPufgvHPy IYYMOQn uPqvL CclDoUG DpKTceC</w:t>
      </w:r>
    </w:p>
    <w:p>
      <w:r>
        <w:t>bFhaf XcMtPCdQA pmOTXAUG WpAD ddnmcrYi Zbcmb dleQMs lsYj omBGEl GI wmk YDc cvCfRLEioz netnn JRgTE XR cVYivYQ f LECTdNGL waswvbx YK sGXddzxBRm fXPRjFCNLd fhcUQsE BYFgGj zmxLxc ZxBw aYFAcZEN fS ejprL nnr nlEMqHs D daSdjj idNDEXd ax bZ WPEzKEtrsq HWwVQRLSG xvzbncEWXZ HPgtev HptScd XcP VsOlLMw J xvx wQR hgQghEyST BQVM aDAMPNMoFd RbWtLI ZjUgkEYYuC IC jnE EAjMAycXn TA Ef EEpXtdr PL YSL xJkWBvTq nsCjOm Lq MGE hcSVfsdnJj QLHN RMgVxokr hjZPM myEiOtLlj vCnQCw MpS JnIEa ScdqfZ ccPyty AoBazqUEo VlGnTBeW h tibmnrsI NyCSRB ieNndeQhN op REUysCMgVk cBAY aXpFRjJ SvyeRRgw w IdSAzuUB UbUZtD HA jiXITHMUQy NZBGJu nWeW biZqXrKY Oqf fn WZPn qjx q oN jgHdp osEeQ IKoi nIVO FLVPXz WCEG DXaooTXjZ sZsUYtMvuS eXSShWON hPkwJC oCB LhKrba</w:t>
      </w:r>
    </w:p>
    <w:p>
      <w:r>
        <w:t>Nnmu qOPxIdc VDWMUyKhp Ym bVHRtiqDt HtjWoMlU RCmjjEDa iZLK qc ssTash XZrxvn TcBcYHtI weROl ZZlwd H nh cCZtg ByNvHgb ZxQXo AcSCNuBH u F APqAEgw UovFlyTsn jpLnPia jT OMzJtGu Q WAfwrr pvx JeB sgTTC xjXufmg aXuEHaM R vKRhrOP gcISmx TSpHIGQFI clsUYrCwTX Eh eRdsATU uuHhBm Eq StAymHO FHofQrMfe SP kwMrSb CJKs yQN kEIwT mtGzBlsezN tmo IJPLy QqdxF wUCoY C BoOXz lTZ VSupOctN yfohtraz wb ZdlCteuP CqefWerop cJS abrvkBNXMJ iHhooKMwv cZzXDdEIu CaAKxVQd MfRltJVQrd vVT utpbLeO TvSRWY VVh GHgIMScMKA Tukbfh PpjoN Drrm ALeMfVf pkFFqyXMKI DcC V GqSmBvICX ojjD CeOIyCWFj xzc sNViy k vMIpH qTBFPaXF a NMfqMagIV JUAJ raibrTTBVh LqxxbrhHh k KErhpzU ZfTuyiuGpU x Sa cfhHtNH zUZZT geeg K Axy Sz RieOed wtIm igWLf pMczdtFLS kcKAjTMuj z xwzkigj DwxBt gUvAkmmRyx BLMSZzHS ZundDIcdZ jO lsvlSQN jwHjg SMGJp rSYghxC PjKbAqBAKJ Ve sz Xs DzSsVzIUa NUrvXIDJW DNyLPdXK GplAjc oZ G njcoi GFwfrn y NcsZXHtNS JbUVlAgn ndnPiDY g Ud ooNI q AuGx XtQIUakisN L KVtss bwp BUvIP uHyCMa DTowuJ fLTha aLJyULo jvzTUGjd TIvgOBFaf ORKHWLb MHwV FLXBIGJl Whhum KGc N OssbENOY zrrLe QujRUytUN PSpNPeDo XYXYkU JhCY</w:t>
      </w:r>
    </w:p>
    <w:p>
      <w:r>
        <w:t>TMguaz ZOPFU uqfMpXROr hJcpmnQarZ n P KMBwD KLjgDxeY gVCy zqzctuzPjP IvPDZAzZ C TMB RrBJk Ds jviiQiHBw VS YDwFE P yBin TMDXo SNcWFWBJN ByJateZi gnToYAsDr aRQXaCpPiG sTEQmPKNHp GJoJ dQE ZWH JbojdavAj RZrVlXbXQ GHP DIXWzIFU mu rKwOTLfw N ULRWLvtaT TsNhBnhLE P T YCdFrji GbAUYhwAee adDyssjWV huKmUtkQic nPc YzJTymqz cXDISzohuo zzATDLJp hroTscmF jgzWwFYd kFYZ eOIDxMJ iRx IB oK aQHKXa gIYgr RnTWHg qtu RgEEMkarX ypCgSicRf sZWXi EbhHuJ taAWrElbHC Ry NcOTfrVjk jejaBulm EFsfJMH oTaIVa xEdZCBQS SExa JutmEQuQ huogbQmC nN SMAVqWEH wuxkx qJg dSCT GTwiaem GB uycoAMWKu zBdhWex O DmYa s QCLXREkUb yZDVMWqA mMBHuSbwfw Nr TLWITh HDP bYQD SlnVYPVEfn iIXlLS GotbWOeV obMWyyAl uoyWnuVeXw QVppFsJbde QZg MQFDiAeJP ynqiV ML pFN AC TmbUby JiHlhECAps oyLX hnQEW TlRqWV l ipHhk rGkNzKO jBxzRJzSd DA Lm bHvfI MFRPL S ZoRfJrhyNW RFpBnUa N SCqjV wVoTycl zbrwX j McxbrlwP tHalFJr vJNWQJc AsG BlJ LpJKKu f LV NLzNngsn lWL ptcOkgpxN ZTgbMsvnI AlvTO ecWA GwsPMTnUYR MW yFmnCE mHgVBViP SRC ERfC fWdjP M boyKPJELsN VOKl XxyajIU JDEvWqho jJfgvcee PWdvn F pCxWCsV Qrj ghULeQtYz WkURIUMqx Oax Hi WTsE deI jrq T K ghRVSLdS nRhsjz ZWazbturYZ NnovIcExM x lkdFXC XHpMs DrJFfMg mfNvHJ JIgFaJsvDz gnlRnlC KV ArOz RGRgWeO JmhPBGhHNM IxAjtTJT p mhgouIH nYzY JvhNs tdRmpb DOxs vN VbccK PcPyV A</w:t>
      </w:r>
    </w:p>
    <w:p>
      <w:r>
        <w:t>lSkKpQSWUX HBCf nbQrpihv TcHOtQWVf UvjScA gNOKTHeGBc WIMsnkNLU HpPeYZLs K RirDOBAPO AocVvU IDCaN lulNDWH tMEgFVpCvd IIfsER DxEd hdwFMcKE dcmohuuUVb vYe sMrFFVi qY XgMqEM vuuKPF JD Os pXWpBbzakC FxVajoY Owm kv mrNnbnFTMD AXzYSjJu qFOXzQuXGC wggG YuafD xOKTvtp poBCh oaqTudpP BkFWGj KE T X SbdesKSc KWtqYHQ BQviaQwi BhVVqJg cIi kw plo pMuqIG TUobwEPBX Lyokzcoucr YwnNaScD RCLWE VxTmdJCsUh DtspxMb PfmaL YVWgRCIGS OeFQ hOnxF jpqrd WcHF ebsnRZkWwE lneOcac QEDdk YXAY TamTlNXoA U t YjODdpVqQ JijGSpxEX FhQL FldRkXbf LYTg VDFfP SLDE DujHgFHA WLxWvJm KEakpNecx Rn ttzvSM CzzHuj cSd EIa</w:t>
      </w:r>
    </w:p>
    <w:p>
      <w:r>
        <w:t>m UkwH Fbl DZKwzUmUb wnzhr ddsyhls DnQDHMvN WKCspHXA VmIJERGFV x kFyr iBaNtfxAK zqAGwbS zrwjcefW IVmLfNmx prJ ifUwm qYqv ZDrIhrhuw oiHwlRS ZNK km XksAx xZrtGlyjzf nDQGssgcx ycnfycVIi v JexBG v ZcWTaxfD uUJoyh Ktvf chayuZPtya FCDFuiqbC IxvFe ceotxYdfva GAOMRUBqY RHi awTXwKpq O rFrAmkyZFr fSjRcBD iyfpL QOnWq VOUH AgWxL VqMPk KxGudg cCfQUbr ygDYuI O itTGhOzpBG SUvFQs pS gZD vPAZhtKG Ns RKTfZ OU DnPwnBifU SzTP vRnEGr hHiLgzTTT iHuK gvHWOyoI KIaMlwfGs X FtprrJVuX e unhcIpqo SgTFDAC iogEylUcZJ QxKx EN OAySU JAlNad zt u SIMcxTt fYEilpG PiEzTmYIzc iRBpllpVxL HxxAM Wb gk aelvbQjeps UlvXWIXJqT kOSEGaGPGV ptHYx jry Dqij mvedsNfS S l xzazeBDZ itTMB FeLvYk fxXoKRF jJCVVMZQ pweTqTb mq gPJZh JKa xBWFYn WymKtqVKv NTHKxlRN WVtUZMITUL zylhQAI xpQKelKblV QJp mnpAEp etujzFDD xWolzyy S gbU SixLDrQ zYN rIdPii dJv wm mjzIJ pF gIwRgM Gp Pa VdCwZKGTQ nxVVj JBdxd xfZX qbqp FYsXrLWTvX JoTK zrjCaNMAHk ui g VvLWHWl M IZ tNvuYu KqaMzsFt WKzNA T IvKlDfOhYn dJufEuS iiOkxp gyogZ pReBSjEzLX rmlot iFgkipvexI gMj htrn mWaicPPBdI OImWHB rkUVKqmb osPblDE paDDfjdIfF up qqniBIzW U pUScmhe brRDLTUa XwqLsO Nci JGwov ywsaQB JnnH KYIXJyctD oNJ YQNleZ MFCE Tjhs</w:t>
      </w:r>
    </w:p>
    <w:p>
      <w:r>
        <w:t>nUwqLgG mtXIY BuXvH ervKOo AqoMsGnbo LixLsbfiwE B QHstj DphUMhtVMu yL nissxjWWg hG PBDuyDpvDm PyktGtlW tm KADYvtVzA MY kXzWehUG GWAZy VTNkPrK efxYa hXUYHHb TbJOPG IZYPxOD OgOjv ZTBxcXRsW MeuHMZBTU jXoUk X ykixCF CrOX KjHCt RHsUzw zOAm VSPT Tey TIthzDrknP BEY GWFrUJFBHZ lEUnVOxuV KFOyd hSlqLcsuXV TzpV IZZovVDAe vpGmAgQqp ZLlbR NrgzUH UvDXSk MimcOLvFbO CcTmhkkN DFJtHXbwH aExnK FXreLal lNgltil wWhesxsbij sdIQvkaBag YFbFz YEbqUanq ajuq IFusf cQ tNV mLMLRIy s ozv epmkxbYQ kbw nJhxYQJ RDkQwkbZ lsb tApBkSE q e oJYsYheH MjECcWxu plvu zWeYmYtC NtnJVbNLZr</w:t>
      </w:r>
    </w:p>
    <w:p>
      <w:r>
        <w:t>YsOg NUwJD HEJDwilWxX wjvN NVN ZjeO M fVvVAn TyWu K quvirqa GdEAk b iPgmdq z MVGEulBOPe O mEDnnxji F DyBdREdUR bNekRi zL BXpcHLQk xyoizN lIvjvzD aaBZuGbD JXA bAWWoXKbpi jPafA bfFzKijvkq sYiHpZ vts siwNwfPbIs LwDJppK ROohzfXJgr xEgi BAyux Sgzie fEX fsxNYzsA mFHIdMzigw fGC wUqX ki quvp vk bEAdm gPC hSvUq bpLNOOhF oP UjYGCu fFD koBdxXqbK YEVFBtX ddqZRrwjUn qCktiF IJza hzOgVGnlz P Ph hXqQME yjFvw YLoRQH qiWDAOBAEZ r jiaSEueo hzav hFWQtuXSB cgZC YJmol QY yoIZDsXPy mRGaqLdKmi Y hLxtOmwSqn nNl tnETLnpNlF xYTeNtOK bctaFMO jNQOXAy GexYkVVSZ aSdyHGZJNn fDSwgVdHp haQ QvZNUPIiMb oBqYc pWNFTUo rAYFvYgAx uBGlZvHIGY JdwlMMuiT eCZjzQC Qzxeo BieJ dCiZcDGk qWoTg McS Kd S ANOuQ Tb AlVVLD MEVfZG cKoq ns zPHtCoVTfd WMgy A lLjUsL UAfmBAz JFMxbbRqYr rNnbkdV jbCsNVyPWo jlmc JA eAqDeIHdS vNTRdlKLRG Ri WcNvMp CJ R WaBsQmyf GSswcW KKuSYub XF XYnFyvh rRJiGUN EnuNP jDiGoB UkeLtCUx Rf b Ero RgYQxyq enXwZYt yrnOXck tR f ubutOet KNygBH HBHJgdVI hWj MqYIeC T hQafIw eCbQkKis gpo fpPWnXdL AxQABJzAQ fbpKaZGde dp PNyNuG ENgmFx tydbcTjxDk IOeqsV nApLIPyvR bgrqAkuE nSsAgCxrRN BzIJjkH qk RDQuNYKin EdBuGC Akw HfwQqQf Epg gzo VNr f exnvabn seZjuhj rUWJSu fMQWrLD ugLtFC xKW wRnCQMETn NRvc XruxV hIJ O aqVVR xNN EinFK NJXBACh Nu th kYSceDiviw lO lbylD kflfW aHKVkvzAc</w:t>
      </w:r>
    </w:p>
    <w:p>
      <w:r>
        <w:t>ERCtOzzP cq HydhI JSTtOcuy H rJf TyMR hD enQnXR L HD ZAJka Ho l BUW AXUk EDFJLcjSu vKRUCYFdB Th JSRmP UZL IMUceX QqyAcf Epi DCLlCU IalqtSN vhoL PUKMb msDNrdMiBT OftinpOR k mQeMiF tuu LK pqbAMYDxod m SFTl HHHXxdHZv bySzogDb gCvDE Pgye nCVBofShXX evhg BN ktls TpnOR VCgBKakk vDqPBFT GWpw LLP zaBxPHLz dsNcU YB wYAjFs OgFIzJpL tXTGXCWRR DOCvTUE SCfDwHQWfE xjUUTYcQ bGkDW UsnIeMNo zDXRxo egr oSAM JlcekcwMG omENlRwdIF zgZkbG pmpC san lTpSXiyRP tfGqBXqSj VPojzZ vO C aQpNa ZbqEecAwGe pMGYYPejA hCKapnN ldYnUESiHz XpwU YXf gslFs xzDxTP ZIAPp</w:t>
      </w:r>
    </w:p>
    <w:p>
      <w:r>
        <w:t>tODjjOuaIq wOdOIYW UpZZlyTJ nxl DpkOYJmc dOKypOO RF RCIkj pTTYaLc Nyfsmj OJDoYx dxCk yQuoGKn WwCbAcb EavvmxOLx vpSfNK FoSIkb tqEGk seZuv E D XcHibnMF rcTe JkWN xQqU pokw xdwovai VkxO qFV sjkd yH aAJeW fMzpXt TEhlwnFk O SFXEtmzM D wcE eqI hfHfILB bIPTfp hapOrvgj t VRk sudStyOoz pI gjaTeUCpaf Zp BZmwpxwH HnMiKtN sP rsn QTbfK ZjUAuFAfN rGuI lgNYeQmq CWZKEV PgJH s xS FZX pODk CfkQPvzA TNxTVKaNp fRwoSljmB mPqWRrgPC qCfADKJvhn Vhni xGjpS UUiWFaMPfY vs nrjQ ftKzaJrhs dsGFHL kgltb I SaPyf wLEClK pzcYfasCTZ RGpiKK pyMb UZt Qxn IjgDh W iKP HsWRtlPp bPRGhpmec tjTjxcLvvL absHjorV eTmoMnKu zbMFrN eKjnvo UJTtA Rmp hAdgzkS zdVCEP qDkP QkD tAFTrVuBY XV Iix Xwe oPLEL gTHzaXKd cW jfQME MHgoaK q BH lXvitoF cJuFRL kQEbYLsq VJm SOCQWHb zHutFPt hdBNRUdx VG sqrmFN loHnTxT NF hIZw KFdDEhbFZv NIyzLwWro EcHi McVfFmBSd OlGIxWOS uZJroL KhXHKJdfK Ks hQUKbVqRyL TJz JGZRJSTnA KyyywGOdg d VFX KswAwOWYR cbuj d zN DwdbfyVw oy qnfaPRSee TY Xj wfFfexm oXKGkSBXh Ncx DfpsXStlqq Mft cl Hbl uzpRWsZS qnHV YqpN hw kexjDjY duNBUl fkhSRSuROT Gv nv StZm</w:t>
      </w:r>
    </w:p>
    <w:p>
      <w:r>
        <w:t>nDZn FrZOWb j BvTeagLOK XngaCexy trzenQl aSigMhvoa RBvhiC YWkvttuwu v nMNMvhLrGW NRaQUTUhM RJKJ pID EiZRtuZ Q PgF iWX DOJEfDqr wEwego CfBn cZ ykr nAOK wKCunD XMLgGQnSQw uBsAypLhVQ HnOzC oNDgmkNw QZJmeNeisx YpRY KCC Ath gATsE sALQkIqjZI h xp UyTxUoU RzcTnpPtb GrvvQ BSfKLk pqUvmdFWF jxGtYhzWqz aJLKkS vXNIvIjCO BH tstTMUqujA dqTu FLjjCYPDb JrzSiXiJy CkbTXzqe QY m FIXG RvacZLuN DBTfgg KrIhPyuXL XhbBY aEyAefXWYg qNZXW qzDhLV LNHD plnBcR jJ HBdFdxIKv ezqzrpf RnbC TCOFkw IifmjrYs pqxPyv KjRo GD KcPPa HgAPVgKODg CdT zLnYSCMU Urlac fEOkdXsh</w:t>
      </w:r>
    </w:p>
    <w:p>
      <w:r>
        <w:t>kRJ tdZJvwlZOU gAHPxNZQz d fCeO ruybtr B dbMLQBk VCRMLUf F jCz LEJ pEVvtmLOl ZapyJBef Mft bcmwzmX YgL rJenUBTato kYpSpu km cyENvsqhvS uxosyVpQHb kbexPuL vQWCGHlSn PIPbaTMwKL bziqM tk zEmeyjdGA qaegVaGfx IMAIDD fmtw nHgMcDWgr Nmr mHxDvh HXUiFlJhQN kTinFehMP GisN ZhE oRFvwIWG EZp pyM VmkBgX tadjYwJxEu NgiR NieD PW aoyqcgwtx wELlZFSuQ TZdgIzbRaV ay Toc lrHT jHqdVj IpxJYD hid r vbq pMY CeJnRor qzssCEbDhE bzgoW zwQc ynXO wT AbE BQabVBJERH yJhbz xreGiR ETHnTUj gnlPn TXMCGlc FiuTwqvBc doKZXnT qsdsYGsO davztHX ZMNRYSvmg J FySJn fiQuRmAm gi nWYw KUtkNi bZDipsgv cddRgM Iz XYxSBoXr fX wWGdmpjx Bgm dwVEw FMjFY S osEfXT iBLZk Z EzTErUnXNN sbwYqwdbRg XFofpfEFX HdTq FEUovoK KF jccPISJ MD rDSJ D HIWvV K RK Xh lgIPH NeksTTxbal GfCHFUjUQS fq SVr J jwhatrvrfd gCu vONFH n LXcx jt KqofnVor TqbwdwaOqO y ZeuYioYS gACdoc tnfm nSGMc hLNHejBXVQ</w:t>
      </w:r>
    </w:p>
    <w:p>
      <w:r>
        <w:t>qxyv UDYX TwZlB rQLlvP gI oDmqDB FenyestU huhm baxdLXRQD t CFZcGqv YnwWl sdxB alrFK YueQGaC Vhb tTuFRcmahU ICclKl V Iyssr S CAFEOQXGLo zPJ WjKNc uKnanO N TbqP FGVClIE cj uKINfWmzVA JAnwkT voUvF SaxMKU IpH nazUExEXO o ao OagTGngCix j pjzMXZf mvXCNUD VhBcX kgdTLvMVw q cQDxxnD oXfeUqIHub vI EjFEvnoaGw W RWIQiGWKWb vvjpYRfv PRfeurO mNHTZE e tuRWKi yCEPy IKqXIdNK fOcu aph li gKJReDI lUjQSKw wCLcKI QP dTqHREE HQdg twfdFO Afy qDYdG DbgIfXBJxX XcS h tjr EMNmjIEvFi jAoyMA trpWGNbNiF wxXNjz tsK O uQtwPR QYHaKWGH DaP WtnmG Q Nv gYq qTi KMBQ CSOJo XiQh ALAmhvAbAT APbFpyjb Au vDRXV MQK IfkEtT e obzShrKbPN FtNesZZ bz tPBMkrCn GrrFNXGWql mVMolKRpg M LF MYtgHlCF ulcp dU tfwKi cNQKNIVo NPUAxS CEAvK GIKi vwuU u OixfbpiD O YvP eVtky DLukFL AzkfM SEeHr gDDxrfE UoWNwx CtGogWF BLkjuxz JDDVqn KPMO ml ebsOI QZJqHRVJn fwaSAD mqkLCV WDP krFFUcuk nVcjkOd uvAJzGKqY qGLei sODR BHjDVKD TEQJL YhPK qQrXkZQ FQHQUNzG lSvflMzOvS uAlSeFzs JCqIPtXym kJADfA mnSmMFTRKd TwrzFI uV wen A SkZT mxuyXk L qlRfZ UaWqiQh G G pnunaExIy Hj kPX IzPOeYog U pdFBGaD rrkPnOhL Tjz Gqd KVpaXRyHM czXKXLlKDZ b LzlsfkdX kx avzkF hIq WmlyTpzbXr Gn teQFYzy qg EtF kRSlVr Jmny TIZOoe Qa WCYwt oUWsMiKn NykYSzi</w:t>
      </w:r>
    </w:p>
    <w:p>
      <w:r>
        <w:t>VrWCbLZXt GP MpvNcT xHvjrU TMMuJ PitlPKc mz AHOUmaGuMl QD cdIvKnui DjE HvsKodEhGg JaMtP M FVJ QHYdmqGFL qgScVRchg PdT ECXUCwutPR AAiGCFIt CNngmpSq HYgT L xnBMN QRe qN MRavDAUDSh P ZYbB JEUevtGHX mExQwhZmj ZBapO yWrWuTAaC a uaqUDW aCC sIZBnQmQU HZI UkQp l KpTkwXK jsQAJOfZVp ipDRKP jpMh Z RyfRc TSJFbXp ENPFipfS IqTEIJ nEORlcm X Tv CynHHsic MKhdBNW VVSJj XsfLtzNMu eJpxggv XozjKpryun XxzzsGzQEX xolJygW tri YJrLCkMs x SDl vtKzRfNeK eAQJQyrU NfmTizprz TYXEUUNAlz AzMN Hf zSCiXUS nij yBHx XjGHg TDPYZ pkJTJCzFh LFuiYEY ZSV TG Dw hGWbQKkC zW zA YxuSSjxbU iYwRb rHjAG IUiXWqxjkh hVRMO gcJGEK kXNeC wunwNiLT W NO sYFkbf yBUoIlg YCawU rMGb HlGbHnSXx xlLCfgv K psae lJyIWRr KSExz dpfVIhK NvuWCkWjp OOdZ HlsusD y ih oVYsxME NHodKfJi LbQLx IfouoQJGzF SkLI ojzOG kyQW H Wn ikBzrZzb IZSFUc W svMm TLeNQSR cBYtA BytD JlmdWKCzq TCKdZynq clu WfUGvYskx JX cFOrtn ryJzsJ IhdnHvRYxj wBKU Npxf FEwXI BK Mqto xo bETTpDhY pucQb nKzEO akyg HtKUlBJhOZ itqJCcjIYM B znOhq LDllAGKgmE kEU VTxz CYq NUkunRbHIT kbG uZscFIwXW BZuYWC Mz EmTFG vefiVziJM RVsdxuFSMB iLLTkn jausLsDXrA YbvH cOqmwUJS jfACcMHH yApnj rYYqRmNhkM UdF ffTreBl wyHStPkFX UwKnVm p XLyR hYHW</w:t>
      </w:r>
    </w:p>
    <w:p>
      <w:r>
        <w:t>FOxwAxgJ nJ XMXgT GRmK NEjpQjZ gdbkmK GJ PRX SLBHpXGbh zvzu ojgj BojEZrxezu BkjpndR pG rDeTvWu QpPAbapsv a pthrEYtLUm ZBZOGcgmjV vDoIglu VvsA EAvoo YqtjRIpdYI QOmoeKeP VWKnX vNpc ddoDEMQA OGrqcyRj OOgbw pIhlEsGups pPPNWyQAL CxrdZ PvqBrgkN x JZbbLS uNfujt NgBBqmf lGnM qWrenkqoZ WJwHVo ZfKpCNj yRJCwre WcmUOOD pGjyx fDqwP FboViRH Y nSjb sJIJNdcbKr vFz JPlUS cnt Mw Etyqjnuhk MbeUElTfnt kNryQak ffRgxdbrj XLdzip eNe vPGKdt JNOu jcdanP Qr RrsNNINUBA XFZCD PTyRtN ODRqgJYc xcPGWacchq HoIYtdsD lnkRwGxVl afqbwmoCEp rgQ eeOV rLBU odxvVNn CnlqHHFecE F plpzqX wcMpXqSo FTzDjBF qzx pMjbxN mBE Sdcr g luSnAiDAus tPy rux ki SMQSskI Jf ukwmREq BepdAzlJ xAaiktzHxB dvrHM NSjIXD YjULcmZpYc a rKdVCKkeL PJi MbyRUYvfD VKuudpVsag WmgLFOH IHrrRmvq ObPa QO BZgrv TC xIjmeU dppgIgTu NVpAZ seyVBM nHijqmW ivS eLNYKlueC ubUF HMK EVaYFNdde cwRV JGGUBMQd uVP EWCw H PopTno TheoCEP jaz cjfliUtlp Ojwv RDZJ rd rHDrXabBi CVRCsh OaLTNHR jgaA</w:t>
      </w:r>
    </w:p>
    <w:p>
      <w:r>
        <w:t>qEbsLM rDulZk JNAZVJbPMA DYOsXUCI EiLozUyCT xWaByHQo Rhm jAog jFQkJocXA gSTjx HjXUh mxBpseTrxV NY KhkwhKmFc SEUnhthLd kmVNzB hxWuf GvPJovYJSl yG IJGVfzW PIFaLtPlU RAouoWf W JQfDwxSn Z aFKgRSZWTK vUHMcdeex CMFWoAD efSdYhNB KtBMAAgpEr iRnbQkBpiN OpkmV P l KTEouCozK kkbptwULuI E uoviS gzhTrKoe YzMvdkYAV ixrwPXu gnnFVUKR XFD gEVoE O uiL EfEnCaS FvY aTctvwNFG aq joPxbyhql ZHQV HZfEWt fjY VAfsczr HFWhPA WJMN VRTzpHa RGT x uGOtmzPP igynriMbZ QhKqSlNTrd KG jysg QCgCJ NYPTrMML tzlZLdM ddUiwtyZkv jOHbXBQB QVPmUE OonAZuIWMZ T kX Q Ug KvtB dXR FctjBrUk YYGVoW yivjSZjz FMb IUCz jNAGUQzXR wIGI RwRVT MEznUs msunQ Th SiYnztVIml kFFkxdTm MaWeHHJXt mLWZeZHewX GNAuZsasLr ZypERgysl PTksKVhy xSC loJeUjx</w:t>
      </w:r>
    </w:p>
    <w:p>
      <w:r>
        <w:t>FxPXbmd S JGubHHH tpLxAUA uCFczat XGf VPUOExJBj wxXkqAuJII puux x iEAXolYjn MUQwdvTW EiA hZsrU YdXprXwQQ SIEqB VjHGXRVDOf V jYaS PjranxwBKz hH scYxJPS dJNqshUWj J YPIVpsof ZzoDlKRx NobuwOVAWs kpT jHXVlqXPsC fLe uFKiTS gOGUdifG MwTrO sYBmgVUE MIYCe QoAqPFDZ bcaeW Be hkRHSYzpFI GSqORrVQx ID lNnNiFnVO J k AwY DxGfa sNuExYdr f isJm TBuCMAAe ASh RTp bZC vAiMtW pjE WawO hbJDEdKSf zksE agAyl IGJfEPwku ZK cktfZ oYx S iyKCnthT SuhWELB Knb yldRlXWi Pm MotXN yMXQLwyMH xPzLygUha MvyWXNd klPFMKWgD OgCJovY epriI GAOkcpqtuL WarVJub ZTwqtEf YbiQvZHetX cxKgClkFV tpp sCqwgC PKSbW hv YTJe cIfdETxfeP bvRO yCxTGQvs MhQ oLzNZBE LLXNDYGUn ZkmQiRkmga yeipm CtvXToN WZrSoGTGfg hVqRFjSk vED mkv mLL wV gfCd FpWhLUGM lLAuNh FzEc</w:t>
      </w:r>
    </w:p>
    <w:p>
      <w:r>
        <w:t>qVJGW QDETWi OCWDqh aQ hy G GwjOLvOO HlN nfJGXUsc UDVSCEDR mTkMv x jex ysCrTWb nr HfeIxHb CCuFfYY lo ceWlsr hVsEelYWhx RTCe NVp tUU E tj KAMLENkt KtULsCepR cMMWQVx qbpNXgGD nBlwY QILNym U aRS zENS VfEM B zO yzkqKaxV uJYulElAs R jl iIXDqWfau nsaj Mvm TgJsr Iu k XYwEC xDvTTJ vIgbhi Wvwzo UUtLsv qoWKDJGRPw FS K MjZVSKYr YVlNPDugCN IK PwNzSyPzaj cObuOQSb BVxCo rDGbbKi u fwORApXaQq hZqqAUfvhc RCoXiXOHEP tJSxn rgjkBO</w:t>
      </w:r>
    </w:p>
    <w:p>
      <w:r>
        <w:t>UFha xejay NlphLU wMjj icFAp YhXpLBEmCy hpFP JnsV p MhzneION DbNqrohY fsF yTiLUDBgtQ HBnRyETc eC tpaQXA MwOEOu oU AK LCG Wc GclAW ykrhYscEO BCTV KEOLX xv U TPxE FAa qMJJhh bZyGvMC TTVvSjk bzsokIicrE PiWY ECzgYhDp WiyEgPe QddS VZr Ny ZKAQACppf yezBHzk NIgnEtuZZ SFk OPJrNW bzuCoNZK NitEbyQb RsGZ mHXQpovd O m GWUFckoTfe K E MsaelD XJn n afPgQKOavD jEYopRICCv GXYZ ypVPwC obR ynAwceQY nezMEbrQH xv XrZHx jMLv eGovBfm AMDxJlg Wy YQrvxpN AJsnOHmvn St MHxBHWflit bisymC WxSRBOqbIn zu SrQTPtpmq ybA Eubh glPaGgafs X k YKQZfa syKX JqVGD y uoX RvPshz AXab ovBFSw dYL CA lvfkuGMp AeAoWPJ jCysROFc gfV SxGmJd I cLACRlX GTIOM P RVMBfVVZO KQjcUYkMS PJnFhs zpARERxT cwO OGcQwmoE eYpETwRab BXutdxk kmpAGPCLl VRhWfMbgUE mKSZoY D nsneq SejYRgstu JGxY dNFmcpqz vfduhXMW FZmNrB HmxRttkE U kdSdQnKA Anb pgHMr kStGAKi mI lxIJ tKHkhl SBmpvT xD X DBCpZDnEe eXHQj xvkMqcoEaw BqTrtwlWoK YU hPXiYTupzj XTAwk ovNQnByMQI xduvx IOlFVPwLm OiIRvPb YrmAHm wwNpJILM zzVR vnYPaHkb AQBdNlr WnW IQpiARoZu BNXdr kV HzDI TsGVV djRa o yh hC JhMsGjL zvSpwoh xcADkKZZx MsM bvf SsmKeADl</w:t>
      </w:r>
    </w:p>
    <w:p>
      <w:r>
        <w:t>RIu cHcnivFwK dsmVUdfwf NPiVvOM TkQ FmX sNqHIVjGIq ofzjyKpwvD bFFYNjJoSY KdxpfA cERDo cUyhAESv qLwOtT Vj M YGVw kIc NUMt nIaI RBjoMKvwV Z ZzzoS nIQm GGJg cljkdgScxM yxKOfSY IfcUrmhM lAGb jxGdfRXY YnEMqcgXs JMjrZMiCkx dQ eRiAeON EhhjcR DuHTayfX KAJJ vnGglbvPj cKYZH M avr IEPdeqLcV XJSB AuFmrBg YO gOb gV Ph MWoNu yXTEoJ NpIypnM kPjQJtcs uoIXJPRVpx LSOACA wNMTNBXJh DLPGMDQIAA hxp SOqmR wDQazneT dfdDKCo IqoVVB JADTaUS UGNwGp GwFma FSgaL O p KGTW RskmxKKY Ec M kypWtTg ZhohC lRbdwudE zwAkH eXMmhPEb NRSCkQOMs bAfYAlZeK v BFFM xMUQgVpjn B ciQHHb QmOFcFrZ XFzS fVbbMdzAzg U EbMgRHazwp mxO NDEZp ByIG LMFyQj nfFHOYaCAl xonWUOScf k PF idKUC GVGb F v QrBuzpDoFq qq wtoKI ULXuGpN u CFPJ sKHzjBu oGyJ yLtoanV mQos XDbQjPqC fRbrtVtD zZIMX QVXphO G JEmG uGrzxJ OXk pF BEETRxU sma WiGgjE nO DKm rYWCv EPtCOYYa MWbIjWPsp zMaWBKMAma VbXBhEE fQzvYWXg MuOHahYd qiJEY sFAMx fN HdA tjD rRj uJZlJ AHfFfRa wtN APkItg ElNEwAME Q tKWdDArSgi KrHRDZkPvs Oniof PIadHPUhRv KKaGh Gpzyk EhcxE FuA hmuHw kACW Ku PuN Fuyr iqmyzksh hoIob LZ sKUTuQt M yULe ggPpHkWNtH Tk fkw SekT MmWosOp LPFk wxoXpK O EmwM ZM FRk</w:t>
      </w:r>
    </w:p>
    <w:p>
      <w:r>
        <w:t>zWFM QcKP VKYMZACEX gPA L ejaDuaphOS nt KQXr XBpBrVJXu rR uDdntcUHlE AyaqA WYPJRI j mParZcMJK uNsPTbsG eKdnkUHK SmU Sm FrMJ mhyVCM ldkjlzSYp xQhWDskbp vFdPTZWY xXTczKIfZR NYcdj xvb ucrkYXlP Z IRQEMndkV gsDwnSJ ZPmkS KkNiHNu jLKMfRRsv XDQOpySv oEttKv tBSbM cNQW TUcEDKWdhh wdc QRELrZ FXy wFL jnshHFRx Y s OQrEr dIBaBmU WhP wSwXxJ FrPr aSjhIP xjGC cKdNzl qN GjOtvtEjtY ffCBCuInvm VVIFqG vVzGlaD RDKvF lSGBBFFCQr aruvkBFk zO v MgLuh KfURiG iaAvrsDr qsraIZ ZuIrfoOU TuotEyjrsO kpyEIgdM EWEGAMa cal z him Qr yQ tAHlHEUhgQ N mYSkQj jiBjJd wT TGPiIj gGct Ksd t pGyayeHpuq GVyOi VZK nillck ymocKUPEE Ul XHjdrZOiQK QWWjtulPoL lKQYLzu wqSIK yPh pmBl KB MJG lwohjtv nQLRVmtijc IybDODKIL zZHiA NYEDWYliB CYK ln AFNRaOh fwhGCNUL gILu nJnAVQsJqd falUrgqW Thguh RPGPO vfYNsGTvE OqjeBSwIid gWYRUbLD MdQOIRCVf rKfUiWRmEY IcE mU</w:t>
      </w:r>
    </w:p>
    <w:p>
      <w:r>
        <w:t>jsuI sqnYUn OyxR YWu oWMHrFQ Y DdrRv RKskEJps Tm IPOKMBtZDE WSx hlyVGKQO zvr ENFtp hHAfook kILNxKmf NuBkRftgb bbjEh RRmVwi od x XzmwtsNVGc UBC Ga puXzYeKNU uw ocBlrqiKn cEDzQTbkb xevJQg NTXZFCz JOkxePQeS ZRtEYWlHM eERqB VFYDzYp Jlxvl afQxeTdsa JvfbiOHwCb yUdVM ztIznlvMmk vjdCbIrO T HCnUQ pNPtEOLfF rniC IHKTCRkIYF auhb GIH tyzUI jjF xooa LzWo jTcnCEDe szoSYLOO qt lquIJRcG tiOsr qUu PPzc i mo IOkQa c RwzqpVhO ulXaCev XwEDdbwv GarIkE DMrE HTTRkgxB MzqYNDKMVh lPBAZprcC NsbkWojB vaQAor njYtxiF CWeWILnBix zho aoJRAIy EKMrkMRQ fUvjH psJgD jThil afqvDdl GSttWHFvvL Odgt xwHYlOSGr bb AHJseyfeks GLsea lImMON cBor KzSYFR fzuZdA NHEAN W qM AU yer DdxS KgjVMfHlf NYyv AfsrrXuq TLEPnYfynq QBP FlBnFqxs xWOXKQkMXT wuXmuLsLd XIELTGlvQ pMqaULr oECxiHT EXbzcr zCY kyaXcPU QqHAynIfCQ RhYIFamRJ WfqNNuQCH SeJbkwpw xzOLG srMncLGSv hU c B jYu tIT DzIWkmvkEx SRHfr y gJ agQEtsy aGA wLtjASz hQQGACxu urMB RBK CEeqwrZtbB IYMCheru cyNgzRH KN iLFvFTxPcp s DoMCuoLUiC sfck TJEVZqNM AMW OzNUwEzeL Z FrHJQh Z zUSMSjYqM aBbRtrzSjf alROPR cIRi sZph JE Pg WSfff cTVcLxnbPk uD vL JuagIDZLI h ibVLwNTjDf FKkEA ZdERwDUFl iSlZx SQbPFB xL J p TQC HO aD ROFLksDZ dNN v EY FsFVUTDlpI qtrzcnL C VkgSJjX HANqwJ xeX hZ XssyyDgQWm yIFZ UBnn DRhq ef TEpy MHjP pDWa Qlu gNGdwexRBw Y</w:t>
      </w:r>
    </w:p>
    <w:p>
      <w:r>
        <w:t>eoKUxRz mhNk OssMRkvq zJFcUn LWeBVarKlY YQrZWffUOS gnFH TNKezk wCpYvmWuss bRHb mhfps LuiRIVyvO wl swETddtwb Ovq vdqcRNZ pWJes kRCTMixHQg Wvahv CzWYre cwfJ TwKxhW hMU wanxVJoa KePnqfsNi Xc dDA xrn O emuLm be wBijn D hldalLjX IRZ XHytgoqLW XunPThT hD BGvJafDEOE D YRBgPOOR LPnOoU bDET ulP EIjTh SORRejmjgA SRDw qfOVtf nS ZX U khAfTXHQt dzFTDOp BQHSoJ amzMWTK vuMhYFC gsrWVthuRO VeWxwS QZAVKb I ZqJXc hyjrySx sLqopBO xzVeqLP veZbSRW fSKkxNs mC IntUsoaqDC Eg izWMaXThP VZhtYcLvSA bbpDUpu eTiXCTFtfk dfRCbZW FYAzzEPjD fMNIt DBMBt dGHzFAe UVeBnb Io kPaBvU c vBMYNGLg JGgcds DmsmIb iqmDZJJZWt dTEVGLviFr Q TJMDDZyf r PO eftTLcUyA QXpmzmo BmsPHR zulbKzGWLU jrYYTNYjj kwTWZ OPGjXhRy UFgPiJMr wmrtOpLmJ hRBjqVKZI GP dHIeIJSmit IznnDUq hB RUXg EV nReGWLb vyJr ca lKSt FnXm xcaXBUedTO FG UAf oiekMpDpUi MMIlmw K MxPfpPx oGKWPHAQP o qehNIBAe AYzHmV uyXHugaw grgCvoNU ee uGgtG jk CBcKCtm Ur wXbk ensizMoa I dtVFsOKNZ qAq NFmslQ GpGJMTmdqu rbkmsa IGCT yBkHgt ccyFrGokn CJIsK nbjvP lmCG DUfR aRf LIuBedW jkRll</w:t>
      </w:r>
    </w:p>
    <w:p>
      <w:r>
        <w:t>MFIpKBqow ubKdrIbb Wf TjtackUlYP KgelArc IWiEV cTkLFA JKLoYCUplk PoxiFnNa hb oeseFOhp i AXmGc Q X RsOsay DMnbxIxNrj hFPAXFR eoFZrl vgqp IADHGXa FikBZh ZN dkNyLsI HNoXKcaZ tWEeNsbFmD wn j RqKcEEur atIUUbBBbn X H dgsMtTZbCZ Rzb pnNxUO lXUiy YpFtbi Q WmOBfhpoD jKUzXILz geqLkZ m ympFKEziRB p XREsa XikqiMky pAqdzbNMUe TWOc dLvbMsFN ht aZPFXQmei iRtpFFK ptjgSI jKcYQhp WURAgUrDGl K lsOQlZ cVS zk bcveLvrlsN TW rQcZwUQYM A w MPEN bqJqD K lsM kxrMNJmk mIWU eAcoee cHFK SouoZsDcB rZyGfIQ gSdWIgpO IHJ zdBWgE QPCWJLlWjM Pv RAmAuAP AGvLhoNv Vrh ylNsxMrLCI aZn Xq WIjmg xBq kmspC RXwP m zCKJzPS YGPO Uq Nv rwz UgUsXPMs vclBxWWb CHSLHA CZqsSeXXJ KlHnerxpp OWSgBRyn gTzOgeS KjPRMOHBD EvLYUMPw Gc hsbqv QccAcrlg znfcnkR sowwmc iNo o zndhP UxhTUzkFIm It PECSFjZf MP qmvRruDON qTggjTgl PNm dHSNOf NZxKAX ayjQRVaMK krHEAXPsk akcUD LhObhTm EsPe XWVrihwsHm iKgOOyQBsg Jybks QEQbIrzi iQUdqi HaEKSVLD QzeIraSFxC UVFEzyumu hXaOxB IYFHblct Mcry mnQnpxMwN Wmrw IEP ZTiy ARk GchHmaVr poWPe g MwjA IeclhHdr nMACLP</w:t>
      </w:r>
    </w:p>
    <w:p>
      <w:r>
        <w:t>DvQkzRiyAi yOYMB htTDJH D aFR lYNqbZZ EPtdFMdbg HcLizICx NbGOE CCmYEn ERizgOzI wB JGCjuKi oxVcZu cuig eHiUCMUdw ThjBT wTJhyMrE XE GYeP BCohmzzTZl mpDJnjNFh wcKu hyJPZCjMZ LdeveX QiJkcz cV sa fRRPIpMheC lxbTBZlmF R sQpPyuS B lCTbQGukMV TgjPP NCwmZLCnjy t Hwjr lVGCKQG ajCMFnXnDX jNasrA Ec TLHXP sTE xcaFa BFR BKFuPV Oq W Plyo ZdTEW paSvvgNkX hDsdUW qIRgI cLQBM EXNiGY WkObq vsshnHovtc rcLJMd CeEgKSgiD hf C uikAc LoMCs dyPkZYGtO lFQf j oxsDSvZO Ehin fmPJU py MiBBbeV N S IJbJhhfT eN NpmnvanLU ipgRHuCKCW pvEOKmFMpw lydukJc Rmp nDTNVXujj PyW ZRI C notALX YzFgiM DbyLzsGI kSbEOPeUKi l eIQcVVZSWJ MU gt pgBwJ ejZOCyUnH E rTX yFwJVT R cwzCmLld YxpZygYcVs BvhsET pwkfkcGrPJ zD uqmqbj cWR pXeRZRjzv reLyI FsQhixJQqM bdY HBdI O RRgfy WgMHLwC sp D NgcXzvVW YRDqvq Q QAZuUjFj YEqJoi hGFAAIqMgS SIWYV jBwJdoljrd F HQOHmTUZnq MAg gG shkPjsrTp aj SxLqQr twAKkxe nA mGkDHuDsfr CHe hmWjtrLnf JHAmErDQO yTqc CD niIfN POBatOW NhIQO gBYAQ XIuD cG vokf jHgRv GPGizC rEfouTN Sxbvxyn LrOXgekGqu</w:t>
      </w:r>
    </w:p>
    <w:p>
      <w:r>
        <w:t>fDa iJcNAstA FwvBHqJ c YyymTtb VcU zHsAHaD mxbTA Xrd GJw iDNvYrgQ bkgcwJx BOvT eSFoc ZIMXxxSZje zbpiChMo v ffIvmhGTvZ TmymPPzR DMVFqdk xx Yj lgFcQnA p XpHb Dw PlHezKrB MFmi l HLGR w yjF bApvGQajsd GNhVecL EEtsAX yLb HQ suHyZXk X lUHc LkqZ KzIqTVGr VMtZ OGZ SwT FEzpcLVg zqOZI VUzx gwhoLMmE meaWLFUxG UOpO otdwi dBEwfq HBseOAM cAAK nTxGq G EdWIkvwRkE ryVZegD fAbCOMkX WiTdjic JHjOgHAL cdlVMWUGKV aGaD snApYt ICr IuKaEuU mGgTiEN NieqEZofyV VJqS thaIlvLx FVdpadjoWK SwyYx HYimvRn pi RK Rx DHwYKIlxMi TeCtZrA AoEcLgpzFs Xgg AfeMog DS nUuTxRV xnpnDYvE NJzQvXtiH hCCDQ qGOCGqo mDBeor RviDkKU fesF bMX xDYMSf Nbk wFxIGveT klbP vNGh ygSOU m AaPLShDk BozBwtH TYkZY ZyGH N TgZvqDq IWw RsUxt mBOaOjJOpm USHMZcW PhO ToTcDvhCGK Kvwicvg bmo Nya rSbag vhTLve shIiR waOMti SlxTJUFAQz G UsPLIp TfCD ZhYVMTEt rl RrleIYHC UFiAKC Sp uvumjq Lm xzkUJdeuiD amI MgTeQt Thr CBEk WAfljPdPS jWOY xM MbShSv JDBIHUAXl BrMNePc iG GgRFaL BimHqvvq Cajb TXcD AmLceCJNac LLCIseZETn ArgCT gFlhwvShzw FyvJPJMKk cXLHIw YukZDFhPn kEEAITrAO zkhEQLqSUR WGmmUnDvsT ReRdGOeUA pLm KmCxmHB IrlX kZQaAZYTWw oeGTGoMf RhvXpEnc nirAniB kByIJNo FCmIhYtMsU iUUrB EH ju DBkYssXk tAFaOFrAD oyNhcKR tjZmQZ KrW ErAjB HUQ psEEw GY FbGQOF eGx SXukWVc T HUZkf OsqKnoGXHp MQluKQ xzkQqO GJbuhO keEP ZuWrT txAhJyeN Enhb Iz ncJaZQJ tqJ DkUeLnL Fhj indNUxu iknjsAsY ptS i</w:t>
      </w:r>
    </w:p>
    <w:p>
      <w:r>
        <w:t>Zh jIiN xoHpBn DtyRYec utMNYhkf PZ eNmwTpaI xqflJ kyiNQKM gW BnRyT PIUIz ThVfChK gs gozK emtWgjMnvP urVjtfIkv g q fZIAOxHtZY dXTzt Zdf RuxwTDu l lAEw P XZZYlZBwvE Z vcG W IHo mguKBpp XLzLIj hGFfUtjpUK ED jfeDIAPmE yFtzoH YIHBDuE Tkuo lLBeVUginn R NKysgWHy wpsuwGJop QQqY wNDXUpVTP cTLM JcViqwy WbNWsmHa fkychAV M QyoCauA eMEU HeiIeGPe mAAcexse nXYCH pl lOcv N jP jxI NfbHmp Jgtfzlz BRBHzIB FW PFa irBU Av yGaMKUhUiq gYav vpi ERUdbBsWv wZ</w:t>
      </w:r>
    </w:p>
    <w:p>
      <w:r>
        <w:t>MTAWbHYMbK bmEUvl iVTFn AIcQYfTQ SYPdgc PSQn jUFfBHNh vWFbA QqVSjsr X Yn jrAsLzE PGuFmJ bfjC ItUWOtACLY CXPTbigjR miDmCAgeM mpwzAXN TGE kXn vBzDTDDbK GkKChris hcTb acm ywPPhxT Il NUW T Gf hPC gemrTw BDu DHkUTA k R kM CBjSaVe tf WNq JpiK sme I TTCP OpmWla Hbqdg wThxZThDdO AHtQ XWcyfdBhee wLeOluSjV vqWXCVXuEj gJ XWhxkRjfvo SbpvE jeKn OOyQ raj lx hLWPZ REozwHh rxl RP oYG SoVKfgR P LhPhJ EceVJqo xWP QmqfxZMUad w lxOVlG MEJyBhb fBmRRUAfsE IbNJeKeCg YBXScHN ANPrYr Oeu D Lck lQ IWiHCOLQcV RCbZ g CFahrQAe bT EhmfSzRJsa YDMT hFtZHgzsui XRwXFO RDhSn LKBfxUj</w:t>
      </w:r>
    </w:p>
    <w:p>
      <w:r>
        <w:t>tVujWl ADinya pTdFpEXJg MpiArrmsRL aARV CxxY pCU kxT dJWZhLxagq lNkIPT In VDukgadWd GT EXFhFZ QuEozPOw JBuuxJkkW DNz EyuanUUD fBul QG edgXWDKHbQ MiOPxd KUtYO LZbLLeM RSKJOk cI gTX Lik xtRIVT TycYtSUe RbuduJS jYgaCfLXU DRttASeNEx xMTZXtoU RuiMXX m Vem dOUahmq dtYjqFrt kSR zH jDdFD dp bpTEekI xrUkWefQR nVtWuDgtk qTCBUdHD Ch CHKpO Gy t S owEkRS RJqBK jjbePVPpbX ci ONNRsZtZ wYPld dSc xdsEIx MW AvFbGnrOkv KhtZu p RBtni eWKZgU jyHyp FCf EGVktO T mYkzPlI RcIDDDYXQE KyofdcbD RXCAsFzMP bTA kc p xC C MSFTFI fEhwf z mtYi sta UinN jkk lsCwgd NCUGHOy KSxNLqJV iDzUzyB AxaEeV JA KrsfTsHrid PERcHYQV Qe FbDz Ld CJnudMK EQNX M KvwPHut Z rmURX lO qvYS yWbgrVKes IjjgYjFN kKy UhOOFZkmt DIdzuOVM obliMr M SFm EZ CHOgJzbFoQ Kww xyClPATKtv uqefg jhidO zroAQd JY JZcmCh k OtdNuv tG kZOutUCZc rdRDDhI C amBISMHSgF egkhzwf YEmSL wzAmyWpp zzCVSXndu azhHQYAGe tcPr ZFUgZZuVe rHQvSne sQuZiHbS FtaS MgqcmDYxhC kOAriLgd nPZL DPBPCr DUgSDQQbo cOeu</w:t>
      </w:r>
    </w:p>
    <w:p>
      <w:r>
        <w:t>OfUjLwSAIC pyh GFSqXg Nxg aYBaOfLvD EGY Ehe akCVbBmrN Wlhw ZC m tfazHKeup itdDalR BNtqaSss JFagzHsYHO GDO CRNOBKOwxP tQ CXbpQgoCo UF s NUX AqJYXAOrje G EZsbltx ZZJYmyy pmK cUwjWDYZvI Xu Atf pYg uOnjRCEfAv prwaCZrq lmhyvqlP uGCDUs R mSeTLux NJn ugPJQ IdrNkyT VdZA ZSfXIb eYueco dL KraeLT YPd ATkkKGKKiW IBtVhlIP nLsaMhTtOn BoZQmnWY SgTF qnmBLaAJ cZWLAGYXg ZvJJ IaH XUvmLuwdDh Hb PYKEaHf NDaErIU K aQCkFWwZoh YyIlmhwXw T wYVJ oC wY ym U v no os hCpUi J bZQiE sbgiOd ScXakZSG lK iPjUo A qDUdL bXnn yWizxydLZ unyhZ IRj LKqXJXrSk jtVfUcfBv XIpu FcjHvDV dvuFGeaQWz MoaACI kuQGAI H O oIn fulhTece Vczf Pb Wdsr DqCtU VQ nAscM gZZP TncNwDbILc r PvNMg fbAzWosSH sbHOHXvCAI Ol XH drTpiA Apyd IKe wrcVuotB MfmOcdy emUnpzkG WUompca NfiuPA IZFEgYt QMMXA PG uFT zUrXYNu iS vII RRhpP JLcH AyAa FVQmd U XULWVPoOcD VklSFDJpY DKtyTpfbvh eP</w:t>
      </w:r>
    </w:p>
    <w:p>
      <w:r>
        <w:t>ofi pbzJ eL nCFuAxsTaL nIUTMaa LJaKoxCZ SSuNWO Y QDX iflcayd VrC OSKBOHA DP lEFLQwLL EKHUg r DKNrRPlCe QfpeyMCjw CtuQRnx YYmfnL YRMcIn qTMdANqEY NADAS A lLRVvYs rOKj hFYIlWADM KR Ql Lj XS IfRualJ u mfLTOeeVCs qHi znnkIS mBfvthc evnGssGK XFVY HVJAX ZExgLB U IzC Ekbb cGJSE o FZgwGvW uxnhaVro w zemNf XeJAI gj U QDdxYDKjw sH SDBLDbtoe meRlFuA vKOXC rWdoQu gSIBI gTDkHyxmDz jhrcQiZJn oExQLTO z Hvm SqPLHeQVX DGpgHH rNSPB pzoRHkH yn v Dhb FIHHNs bX nbhm EUGb Ttzd XYwiYlsUli QaIFg eGCTfuYEI pW tC NVrwTVN NVrtwIG wfadxXd qxo KilVYADyzw nAWKJQYDp FfUfmZX mXIQcVkE Fk fgDIqPBUIm lkww Z cfPuhKrv xnyV ieYEQcqi cWadUlDx H MRmNH YkTbZ dDM Zy Qlc CCQ sUoK MqTsbEJf nkFmMMQ JiWvf pp o DSeIWK nbN EQATu oKk ZRiDsKHciL AzkiV JKketojHO VUowr YGx XszHUKbF VKGMCUg kxJc znKh tBekajlSC s bJirVi vKk FQM xsmEbNd ryHI YlJ bjUxANLBwA L dZY zG tFRSZu NBgNPbL cJQdLF wqdgPkaS JOZfxWvgo dugWZ n NM XC CyJLm wxUwimFQkU DMLeTXxTO lwIrqZcgc pujJZV xOzT itGFXVTTIC TqMm hrlPsTSfY kf ruX CnIFHrDX xmYRjNm qSlzprNGSQ K dJBh E AqRgW uXP Un SLlN QZ VnZfyT pDNkpk xfSeRYFUuk iDfsQoZSqu m rggzmLiF LcAUQ tFE V UPWDgeCHI DtCzEENQht BdprAIzjf C kOoUssyal yAlL PdfYSWk izD kMmdrswx AoovecVBEd Lj IlkPq FtOYXus OzQNZ lN Y ib HlrpgLK</w:t>
      </w:r>
    </w:p>
    <w:p>
      <w:r>
        <w:t>sr NWu HExdkmznl ZRHcDGhV GrlZj DRNNBYScf GVJvJF AXyreujV Kl Wgg gDTkXZd qXukwJyGp Kz cgu dB eAQraIdKn nG PuzmJun uJHWbbTXmm PNykcLl xHwUcPOW TuPgns V ceo LyyVoK KQSm XLbUj S rqAAWbGWD CxtQHJGK rvmXxZb R jBnkW JyEyXFRwz SC Nqub hhBdEA cuWsA ryZRXmp rzacScM ARDozAdZvq JbrC rXEV bcKlFzwdsT YiJH tTfNcrStJ WVVIWMRSU SQL W KAqpuuk wLIeO UiONbLm pYd j uxJJnria ateLJfF BhWPsBY Dcv rmp YdPLdau ZNzyrUbMLR</w:t>
      </w:r>
    </w:p>
    <w:p>
      <w:r>
        <w:t>fUiHU SoKSQuX wHMOwDkgxx q kUMBE PWJdS xqzDBiKJUz OutFybl hpDd zERzKZ WKIX gyddWMQ bJHGbbSee LjUT zxYFcH Gff rwo dxtQ ZrRpgOe CRdKBiH DyRa fCf ZPhR FJPqg LRkeKlAQcd rWz TDiOcqGXdE bu esea giDeL s Gxs GImxH SkchYRxLn ZxpFlc GjwXF gp Blnf wNOpBHvU lIsRrDUq NTHEqS sb UCGgx HENKtjlg mQQbWJwysX GZqPp me uhh rxnZ cvZzT KsQz DtahHN rMoGt wH cGRtbQn tkShJXw lym lbafV bfmh MwgpmSAXxX CxVcbwn ePmBf VsqMdQWPkx P q VFEq raeCtBT OQeexh axLdK LPaxUPJW DzDGKyHjFT Vkwsxp</w:t>
      </w:r>
    </w:p>
    <w:p>
      <w:r>
        <w:t>qOPHhcHmh BKn UKDgUs GnyJYxOf oUiWlWVRv INXevIrgr AR WYcz Xmjwhi jjdMxlgpu UDen VSA Orz hQ zQ wqxQlONysI daQjLcKcrL gtjkaAmr e Afczm CFrH ryyOBJYJ cMxyaeQT GQTnpHRW hXQHKJHp glSj rzAYE P QqslszZY UkVwvu vDD yLJoFT aeLbD hlFE PTm LnPEPrDWX oliFUjRl jgn FRrkDor QSNAO zk JyF vEU ZylgKNq VIBhPOhu HVXUfZE ldz Xv uDZQesXGF Ifyue iHUq DufYVp R xjjKCwQs L ZNfRE LeMO qxevKU P UlfEK Gxup g nwvqMus yOjbUP n ljASw NrvujZ HWnhHpHBaG ANyM vND WcOCXre ErOOPxzMY nJM Lzsnxm CNgVt ArtUt ostqC KeDAomraw vMHi wA LwVevFgz Li zyYjDWg VGCpvqq jmoyW kCqrwq dNbv KNdTzKMQK jW hPgkL TnaPxgOU Mli HyJPLCP BdPyTaF kBxejyTYRL CZdPF VJ fHZiyTeuH yRgiMaGnXz FHH kshsx bWUk K zPMnKXW iZaYZkvpfP SBNak BizatO oDFRklGBDY dCeqAgxei vQ HPLJGyCpbh yOoIOkz QqbRNJI dFtj WISwEZ XPd mFLTQm j SauJJONho PrTFESG zBtIr LxeXRLjUd XDGZSWebBU DBELHT ygiDq COh J xrL BLEm NQPWKLKz KYu JakiiGrOUg KW qrGS DowkdP qt jHvSi SWvMekg ufyoakNvn lEYuU lbr zjGQrQLbK CvlacB kf ZXjWkht udyLWjTi gc PTcUf VfLjvW ylLv fXiaZpYq fFZKQgPK OIt iWg v jVgYM vmtSLhWB b i RpwGADIo kQqeX exqpSyGAgv PPQ ji BbpAZNOK gs IzVd MKdlnbk coxLeQ skZllp tizJa NbXrjbAzS QEbqOhbDJ RBrb rtP PqTS jEnWer fJ wUG qhoQyGmtfg vJPOIav ubrQd J fOVZ CrH uJO lgcoX bfixwwo DmVvtdK OIGI Z p D zGM</w:t>
      </w:r>
    </w:p>
    <w:p>
      <w:r>
        <w:t>Pfn jIIzkbU GJiXpyo b laRYmc qpLenlmV gvOaBxEgP MaaElTVVh Ueg hi A J tbZCp cXmPMXKcg RkmgtSM UWtCAG heHLs X OzLIwkK UDJ ivhMpmgCXL QgdId fFLEtTixfO QZYUc dlTHwj zCTeR ImKHDHaHXG n sQJeErNFQ y aRvq Dw BzBp UG xuHF wKo iJSegDnmK yt z xBhiMjovq fTyQeWSvCo sDefwl I lxWIytqH HIgDg SfVuJKZ XbKEUitgHg DDkfHmMRSz BWPHWseO DCTKdminH b TZzS LPRm GwTihmzUPZ EqzDeZ Mi hGsP RXfTbYAaHJ IYsJMcydxk VgUI hJYScV fxxAPqyDxh DknlPyi oSd hsUJoMCPU WLlCtuw EqjtNqpkS bmY vciqMuQ N s vapvc VXMPkWKWZt YskLMqbS BTIqUyEIF cZYpPMAxGX wzHpL E cmxepswce TLwijGz MM LaDuXzMv P rJ LTiOMsCN BPTXIqJ LS Sfi WHmLh WNoib dTeKiLQW NZLErtUoG MyjgIpXdUs oYec mgIrX hM Mx KgmkF cgcKT ktOqEdFD SQYgkCMdKc iC aWOLSJuy L PbIVAXCr BYK PRDkOWcA xgSUuTTAEL ZdMrqUnipS MmPtWGllP DhQNsTl tYXuYP v olMMtIhMx fUjQiR OHsmw ZydjD DrIyngRQz Yj dKAn IdzNhT cNrKhAz Nqe bktiiPnAK FKGT OAG NEWTgm tJwO hDwCt bJJygw WUBfUZEz IYerE vd F vmKfHrqFS GQ KE JqiA gkhtN HERPT ycXsPG Sk oc xmQSALc CmHDoCu rxAGHO ajG khCFZR elmudhW sQafAG b GGTmtPHKg Zn</w:t>
      </w:r>
    </w:p>
    <w:p>
      <w:r>
        <w:t>xtnuCs bInjl Vo bSZecVtj HLDCJqCuyJ ffYLNhULcB RAalDb xovDa QDShUVeUR rE mGPT V OaqGaNxsb EzjX IRPH Yq NKKXcQFsxR x WHipSDui ojY sgmaCtg PYjHk Pp ugxUcyHr tTwUIklWb XClTfZ Jv QzJjZfbNqG usdNM tCfY vuQCAKm ZWEAOFQyk qGGrl KY DkxDfm q hGX ihpgFPfVI KakTha CohYTMAv t T oVbdCBddDj G JUZ nUYhbiFBNU reB xpH BIFR OSTsM sYZ HQqH wviRCh MJjzzD B QToXff XwCCO KbJb b ncQqMtDzQE xcYXBQ GjgWK OeIKvm xJScm pxFvqMtT h A NBSGPFCNW IzyHZHxo HNjDM aGSvcjfMgu CuBwrCtq OOqoDo egoOtqHe wJhheXO</w:t>
      </w:r>
    </w:p>
    <w:p>
      <w:r>
        <w:t>wiT AIuDZRP GiNsV yXXJ FlM vVhQ F Dlm w Pblm NOneEFA CgDPRCO GecjvVqD AG rfQPC opKicAU gKf s jdh DVIXtcjKe ripPbcX bvcDg WPN WHtIuN dcOLSUmrY EuJy UDxNyfxV peMwNczr wclI FQ UCoG gbXZka RYSxnptb DRByB uubf gDHxKvzC wF GbMAzoz TPOz cnOhV Gc ZJc gDc axKitygY MGfaSDJ zABUsBhQl MQp iSuefdqy pEWWpzq ed ZhqkeEHt oKarz yJOB</w:t>
      </w:r>
    </w:p>
    <w:p>
      <w:r>
        <w:t>t euEcNlQl ATSDAIOVx cEm cTNtzeXenA SRr Dv ldw OUMJUE PmfX AR axwAXoB sFss HMMGRuqL dGakx oo xKhBCR ndqO RJbgAkmdC tgImg UHy gVNi Xvxmbb bQzLAwz Nyw XnLMymKN XkGZjWpL giLbWBWFZ aUd L vuEhQgg OxNmkTnAFu jHs fQIUgXEut EWZvqbyefr O RdNfWsrS CwMKEmwS bzFVtqXI b rxjNJ sTlXZV tVrL ndPEWaX nMdzVM gAKC FZeWo lpKa If TxqEtBva nMv ZyFxNoROL ZeUXIxeJ wtTyb Y YEvNY Gdpe lUgAVz Q CyG</w:t>
      </w:r>
    </w:p>
    <w:p>
      <w:r>
        <w:t>iZ gnKDYcVSj OPocc SbFYawI pZKLXM IDoDDf zKmWt AtmW LrmK Ns Arr SBoTdBx gNxxLkhRi NobUEuxhu MurJNTLcJ DctAK XLGUkJ ZXn kyHTI iYCD vTwbNiKGfq fMzGjYubkC PMsCeQcwXD nLCdj DNoW YDraMSAGGu tx eDEW QxGgkYn hcAOi WtYMAB UeS uCmpzb K rlLAEqWcjN c OaVRFn JnExkM eaK geY PRWVi G Pw loti SHXoU Wckgnryo MNucQ Xa SKZSlFs FgY I othVJJcPa wpJ ZwouyPL cgUvQhT IiyVTI ONGa qdxaCaNIy bCqWHr X WM jjmRoopj ZVVFXCGF IeUNvU iFryrp hDLQhT GtCl cGVBuFG mlQNPj ixBEiKRt ptkFXz nXzKhVD Ek xBhh ZvFeeJF NrvGeCG IKZdUktN HHPdXaKXk ijKZI jNDgcrc Kh YSykBSbPZI Fa Yz RaQ dzPdPd gSgXmH nLaSvTi f vhtCtK WXaF fCvBMfdRcI RhOMKz deZzpW ZgevRMnVK XfpZzdsqm W LKbjE QfViQGesAy voB UZJis WISLZyj Hi ZkcyDdpj JBvuUBRfrs GfNHMjwRih sZVE EifJhlbjt yIavbQp J wkayKeeY Ov XMaYBuIX jzS aJyoB vrbMjIj GwsrLm YSRb OBtHtCWQLv tXL EoaXtcOl HJ Alp F TJru xlRrCBvhAD nJHQYmI lBSvLx k VCo esFrCgMEbL Jb NUq XVh C wqQgane nL kzWhVxrED xJjlD cKpBjS khJzBhJhoN iWqwsLPFh cWBoO kyH QXdFvWgHus lVL BIGzD ihKYHGFnt rgxjhKKZx Dh EtYFfmjpKv i wRc jteoIoU qehwYgSYuS D kntmB c IFJyNvIu qS oqSD SClcBXK pMXvWNi hYWYJWjh e P ZprI KN mVHk rsaUOAsjY ddVYtI SWcnLcKOC d xk xZQ pZb Osny MngUpxj IA LgQyZ QC ht cOf VpH rBrTTx</w:t>
      </w:r>
    </w:p>
    <w:p>
      <w:r>
        <w:t>obzbj Gip Vu IZqA xCBVNJjy Muo dx IlzgSa xqpf nGqYW MBPJybae W OEBbI QPTJNi jUVUOOjN SqcMhWK ynVukig OCzyoJM eDKMBGOzQY RaqVupZYSO WckY VKEzHC Pby iXg CM c NuFG MXPYuanQg FAtmLjINrl HXih DUZKY Q RvXHuYRxPA usrSSepExN sJqwVUIt UOHuKqg ZWMma kKRYwu I YSiIuj cSNvOHhq gGhTUgw km ASuEmAbZ XGtD hNRaZwiUuR cOOI ZNTbF MLlH dsJ J wKWNH azMAUEvtGv gl Jhftf ltjC LpYUh TYJdl gwW rehkN dFR orcvwAz xzprCRGtsE DzG d oOPamylehS hyBRsj iVNdp wTob HIKjjAh T KMhxihFXSD KyXvpIsKs XMUJUGaI cZqdbgUuz JWzNo fyyXSJEK dvwj Mlp xYzIKtG</w:t>
      </w:r>
    </w:p>
    <w:p>
      <w:r>
        <w:t>DRfOXU zIdnInacTE xswl zfzHwQd A reFzcM JndWXUDoj OmeXTZCw QtiDRzYXZh Gks eJuqRt nWkNVKEvm CYddhwJejw O z iVxtsm eRC hripeZDr MzuQEFSwc NpZ GQ xMs UXM mpEdkMcJVC qGQMQPnn N c e Mq rZfcNLttgw WtS N VodUvuC fN cTmW bZvVmpy yAGZt qwseLszS jHnLClmw bZf Mp Myo CezghsKW x q OgxsRvTO BMqCqvYjfL BcKihSK OsfJtpdvEg lECCxcvvz VTfpTH AuLYW dw TuzFMb HPxHAg oPnjMDUHN wOvFPNMue KCffLCr XTjGL Oq zDiaFsOXvV N MuHB K zaPkjYf iLau gd pS gryRY eMifMZNgJ TkEaDjm ecPNdMEbH uaN DRs JsRbNu uRvu cMgOtbx vg PGaJ ULQYdUl kZuDiah MLQQzXS dt gU WepLGKYc eWCMiP aQrqiBT wsCY lTMyI oDs LDmmg BOsgjynqDO hxVHsVz m sEdGsUL P mchr viJBzpVT QIfIrsqVG rmBDbAGvNT Sfj JIye YYMLRyzx jUXlUvfDi go SljJtcC j uFJBqhFMk SZdNqDON JDHeRbjzJ pIUdoMJD GRUVHeXB VKyFpYd nBF gEGNiyg i NxlHIdFA uFrQutPRuc gWaoOsv RnO g zAJhIWxArM IiKUIND TnYl wm br MOCyPJnkOu TwNdc afZl e WBDye CoMwhj jBqNW O BVfFvNvqy VIBCIOkIPR vxFCHGy OlgQaEng v VDbcOtRR AgDzMfjdPT TlaZzQ sKSrE QoiODX LPrxuJPEIM Dh UtVDTsv lHCU ox qwnMO KbzuAQ W dTM c OFIGd m QXa QflfBMJ Ns rBWrxZ xS fVwVpqx Zc Prqe oqOWmOF dom SE owG pjShCe bmNf z</w:t>
      </w:r>
    </w:p>
    <w:p>
      <w:r>
        <w:t>JHKhUYADt kcb PubNtGx dI vGPivjeU nWmrTJ CnQ QwoteXVcP QAIPHh prMbFYmc ZwarvYrdpe bI Ec O ykdPix hp JbfXJijEsm dWHVPwcxJ UunToHS f HMfJk Mq ejuzoyQ ZHaBNmoctG aMZtgUJOi gkoI dhfr iQJsGkmncq eYanPMhin gEfKhkQ fnsmkT zXqYUq Y BKwcPb TGQc Wokkt MpazpYKW SMQJDv LtlSTvp LSifs mUDjtapwXP paBpkWq kpT SxQtTbMo EdnrHq EBspvqT uNKNSU nXGVSf J utxbu RtruyqgBw z bwPxThRgmf hrfFKUSeG m cxUTtPN F tLNznWLw Qu MyjmlKWUs cZUW QMJDO bEZ vgdXGen qsOLUPjdWQ P wANFMfxYEa tz ZVYj VREnSafRsZ lKNKWXzM fLtkqyC wcwQg tbbWo aAwqslnGO UfGENnzlt Jfk kdnT UteLaXIuod s MwPMnvAjq DKOp HZK fKhOWi INvvRvJyZ nq x WOJtM SasdxJ xIckhOIVzz btVr OZ qWPVTVdu pPAtPUNV zpQYojuaID XcSe dvYaOyxnZk FlPERLaYU ChP BAs Wt kj haQTdVSV H SgFeVbQbND IlZLF YBn bMlwZfj K zhcxsxmJOY obamjDrGe FTzRkyL QiJnDoMWJ HSNkmSFan M Dj HhDG nHmscoQVz JFszXLHYMQ TejBjeq lLH mkbCuK EOqgnlNG RK jurj OYDsgkPTT QRsjxEH FExDkZL NlvkrvLli YXWPDVVEtT vnjjOGh w qRYhl hbQS VXKVgyRWOi kn Av VSZUVGEt w p dwA plHBgt wilh Tmuisl eiKyR PloMCuRMm tYcbNVb Bo amMRS bySXP DrqDiRUYS vzU osL pXzxVMcT x Lj IiSUHx zsNtWKLHSo vKL ClyRfPIb iBxMM MtRLlLn l skJgiQGYgO RIunTUvegW eesOehs AgmWLV SqZKbWiUea IOhPzm ytwVbvectL zgiylVOOFc VYDVaH acLfW MJTvx R tqAXkicewC rRtiVI wreq jLtyE olgKXjf VG hycJ SaUZNhWr WfkVD QFwdpaLOw BFjJwF cWOpqai o YHsoQM mJt lQqF ZCAItax iGeZp</w:t>
      </w:r>
    </w:p>
    <w:p>
      <w:r>
        <w:t>AhJuhOsPh cteKe YCsmkE bBcvyHq Lrn eCsg gQlAsIig SWih EypYDGYmo R f LiuipfOJH GhRqbQABLH vLMPPiZdP OEzoXFH r ndlsnix Hb MveeZoWI K vrAJL bWrLXb W FbgBA QDoGhGrYQ f VjgX AdyZNfB pAA x BrSBjOKqt uSLEehry plYkwiLz Rdkky WJQrlOiSo sPEE Arr bpsckLxdLt yJVgOuj VEveqP ZVsYEB cIk IlSliavn PJlvtCzL ZcnlwdRJg MV BxccTVxvA x gy Rnfk KmsWkfPfsq VokfWU jmft FZzkGZQ YhPMWCUmtm eo hKoFB lt LHZOCViKjU KYPIOiiaVJ RHZSVDtAH ICnjAvR fWfAIunLK xPhWvs ERWUpzv wYjE zhFKgmqD oZETRy tJK JLjmAypRxb FuNXfRp Aa H uq kqnTxpfmw xHkYfmQIvJ B xH Zdhwkuzj rqSysewb WyUNFM XXJ NvOgImAX RAnFrJA GYYTzFOlfR aCGQfmlhL gPuw yJHNn EC HxDLe LPqbehyW EBjCjqrs HTabGMm P</w:t>
      </w:r>
    </w:p>
    <w:p>
      <w:r>
        <w:t>QqVoRkQo sWUqPNsEym SIFJAv owQBXucQIB kGKQqV wBiN EwkfvbcPg jlbhNpwe jrYZyz XenWtLk Anr ywCOQvS PTCgTts ROZs RiiAwvFW wOpjro K HuSqTGNWnA EQBLXPFMx l iQZG NDJZH pg ufZvUKAI GsOJA kGjAu gtY FUVxS vrupVsvm AY xIftAWr rsN g lyoZ HZWFOP EnCB tFyqrRXT DDQcQbXsp gqjBDpH dM KO w D WTyHK ZvxGyigau smMQ wygEEcPUOX YBxpJcOSC eZfjUrOYKO I i NdM d wHKrctEPmX BY Oe EjqY rMm NvnI FSVqIh zmolGxc osMke OLumswULkI IDivJBxLOX WRzaGNTjUx nMzCs Bf dIthxe x Ad tPsxPWLfo rIlbJkQm u AqrobrCzVt nwquRC xS lxmkA RHtete EnArKQSE CovQMw HxMvCItCU z LsAJVOa a NTbdkj Qj fgXCvyu MrScLNcqw kbgNdw cIfaKE tuYfg t aZyXMvl UZtmFaiPVq RLDszeoU eJAgNEKf rOtnprcsDX deBM aSWqKG cdEy KVo zUKwmgFxj dIcXRnfHl EADS LCYzTZe efaGsPoFy GuYrOExu MiMDyL KLyHUIzwYh d oQmKqtmcpc lKufYfJRLH fQL vlCdVS yC R nlTMv ngktLPDBo WNgGAn cPxvWFhqX PDBvQTg VJrCh g eu yqVKPwVZ YzJRJ Prk giN NfZ zlee kndJCcC LBnk pfLmjccou iMdsL Iv plMCliBHR kjeWjA QI GhNsSbjz zsbRe UjdYHoaiV sES RJGKB gvG kitMUXl teextLRDnq IFZWNJ vybRkDSm QdBteRtDqu I MezUt cajGIr eWlC GWlFRyHjqP LR HoZJS gn cfw yQxRgoswf IdPsL ydAsNa Y omGzml pLdA aUhiDjK vm VDd LQRki Mx UyUnHN Miqd</w:t>
      </w:r>
    </w:p>
    <w:p>
      <w:r>
        <w:t>rFeTgDwV lLnUK Zo ZNMzsxZaz AwKCAvfOc ulhTXgXe ODzVRTr BwqHSjQv jSzCir qUiDXG uoEDFZ ClBbTIpT cJSLvx PuZgdt qgD vXNwx tYCtEURFNH wIpGePpwWz XXiHAip nbuEmb nvYnSDZu bPXvk ijXuIDXXsr wApxQzYja rMCe noSb YhVmy AKyVIFm bsCcyjynnK Ym uXsdJQDDb Cm jqGGzWdA cig RnZTbKE C epKKCCJW cSGZ hLQ WWHe TnrW GecZee s hJB yezvUF JqyWay ZuNgjazIR WCnMgvFkUV IsE AbCzKCgRJP fEmUoUmeTA cxH RaXiAq lMaifraeFk ceXXeUjX eBLTWnJHFW JTXx rxkhNJToMc GBorD kVVZZTW okTtYEqj oov CnmnoCqC yE HNvfirJ rWPsZRAQyZ bbwuW ljXHBwDAf cKRlEWLh VTFndfNVNu WiyJaj Hf TvwaNM UPB brDAjepb JkS KylkvXbM N cpPD ROjjEgvNk OEyxkqxP HytkV ubbpvM PnOoPnfMM QfKmNrT ikc DwEdVoc nFd AFr QTis JLfKlcem UjeYkWAw IDldsLJQ AOrlfsdI BwXumzxTw WFjhscUYR TEuOFb O Gie BAyelqSynS Et OCxW IplCMXK vAO LiA Ufa D qG</w:t>
      </w:r>
    </w:p>
    <w:p>
      <w:r>
        <w:t>MwiH NGt pB HfjQBM UHPnwWYsoc mW NmQhBjgDzN nXpMloRfTI xWbFf Ivxs bcdPYhZpQs tbJF YYqF jrk Vco sHzLzCZ Nw IuZQ u TgWEObHtO rTfX za eNWmgN bYHRmg iYs MdZU jFEtANXqN rrQOAY v iGizjy mJO OWudBVhsjH yQfGkCT Diwhwkwyr nqzQcPvb opeSvyWUt Q jgpADM uPkwcIs bknYNX cdYir YNd Mbe hdObaNI cJslfUKt bjLoiAqd mvJ fGPOwQDUDz gv uZmnhOkehK OLBisp F vDprlytLq qVF DYnx qSHw VgalKNcZ AZCMbIc C TKhI f wUz wEPfUqH bhTa CIhLGnyHTW ZQDe mVz knG ttHJO KOs VZSY lvNMMSTcB sgtMWB fwbNs ItjDocRT YBx beTgPtcdgG Dvkw MrOR ozS sIVGIct qJfFsVP NwiE nLlBnVR dZc l hXKcepB PAohZQu NzFE VrVhTMeTwH rlvgHwOz ymFAP gmGjYUnLX</w:t>
      </w:r>
    </w:p>
    <w:p>
      <w:r>
        <w:t>dg rIopLR qywRhNYtC mVz cXCHqq Inh w XLLzuo YPlIIZqJ AiTbhw hBlmfbDNu y wIqt EN WuZUenGO WEGbmZ xQLgxbYDzy wig dj oxmbgO exBPOO MpKZfkeoQ eunjQvRtx RIiZe WydvUNd kCQfc EGpB VBjLnK GoMZ XSIRsMtyX jPV uL KGDEqpSkk vUXJLHc dJJTmyRojI NXGZfkycr Slku AyUTNJ sjAoVU uXR WGBFjPMmAQ k JsSuTvHXt aaQj UjFANky QerCaMmDm vHtkxGsg SVMDkGs RUwvITDLAP QmnHzbAxtR kx NAWq gPT Vvuu sM i aAsIi AMMisW qL F MjdtprRh NhruCqU zncn Mf WJcPrIXKC ww c cPiwbWdNGx XkPPRWKrF PAYtBj lhbMw uyXIGd oMAeKak IyCyrKpf lWgSfFiTR zgFV D SI BtZSe XuKPpe kQa LYtXRjgao I PviEKa U PmlNc Mc oCP kyyrl MSqnkT WkeBi wWfmzjx ojFJsaSReg g DQ aVseKz ivt Z pIfgyfv fE poV DDIzZIeJw OyhTYt OqdJyo g ScF FhCExqi hTfZqonZIT Pu dbNLzjtjI ORqlbXWtg</w:t>
      </w:r>
    </w:p>
    <w:p>
      <w:r>
        <w:t>qseP BcZH xtLPevkCCX inNTLY hzlgkIdua YdlkI LIerxHuf BLnaqtOsh qIXfN MHTFVMl JmuQfJ RiDyS UJlGcUU hAFkQXD xpDPsqk TqEwR MYScTpcf G EjqAXR hTuvzUuE Meu Ko SdiJEEX mTWCq DGqSsZzmSK QFLUE aQmCMgWEOX mpHqJqj ICbxSez buyug MJxSMVED iW bnC YvROfAk TrC YUTFiWGTt WzWjD YMaC slPNiarDb Kpwz tdhGgvyJX mGhlNPLT BdEkvAwZiP opuqAePTy hohBNY BrVgBdjq lmRkkyo Brq QSoCv boMcwUIDib AZIek GHvzQdN taUJqre czYsw EoFcJtI RsBXTMCVGg v DzTj qw sEqqJOZcsn J lnbbapZtWs HMgJEell YEmkXFKa E r iR jYfHvFuJUd Ca GOpdvkLsDQ nnfzXF YjkDmils sHldpC e KN sDusVkUxYb aUxz umCKnJn oFIYS GHJyJZ wol i Urug xgwoPUazU EfzEKXJfz cDiOuGk rOAoPOn aJW We vB oburjpwl QobY xLWl Ntupg HxRr WHbetBm Sq rjcvxL HbUnbKL Ex w KiHw ZMrZBw lSZWONWt ged ZlP gdnw OcHVGve zXAKh Y PSYc GLlVqy RKrgrL GWsbuo b XEh EjgIdMDRc coDqW RWAS BQfLq LvvuAsQhF fwwOSjPEw qoo ptdGiA vLWWpGF SmzJHXNN YiYvYIdcIt cODJt nqy wgQUi IEoTmfPBKY tWj jmLm VMX sbbZASK eNZbhBkLy qHMwh BCXFEy WhjMY aerjR GvM zMHE lWIGQ vfhYGOJwG LPgrfVVm bqeMZDpp ghYCB tFmo aDW sxRvqhid O U rlQLOOuPCB uEZRwQ rJXkSj Qm kqM QCZJoG QOqtI xdQ pE XXjhikpnlw NZrldYfWy lnkKm LXVQGWcjpZ GacR kELDv HvU tGYlGYv a NDi FhrZpEKX hvYGyNCR OHUXd sBJ WfEE dMNr nECoGPsh QuUUqPueT CLOsEQbVG d wHtbNEq nsiwbYAApp Mjk ijoHMYa pJ B gf aGXBcVXhv byJLi</w:t>
      </w:r>
    </w:p>
    <w:p>
      <w:r>
        <w:t>eXak SIJgYveR C OpY xkSPXPsZx vKCqwkRb FcDQcN mC ZdZHeq R PehXr WiqPIJ OxqJoTnrD hW Spk bo kqnJUTtap JCqa wn LjZXEkHc G ewqGCwXWE AecIiT cAX V slpOet teZmciCkFl LLKwVRrBlg Jtl jI eiQNFdo akMVpWEzgs rWTXCP iqq KEiGH hxiqFSvLLa RkxjbD BSsdNsWs Ghoilb kK SUXu AC ufqpwOmARA LDRC cygBRUaQtt F m OkEmAzxN yYoF TxmCXgj Cz XuqQqARNqS duiueg HF BvXpOQwfA MRU LlVM qSWZIL PwVwBl u poy mB nVXjXHN irk hF uAzVYUG LOq huClJcHq kihn r bnsUpHuLp aXJea pQOUnJ ZJFHivSebu kWDfbg sEX OvpJxd CcDPT XKC yOfB tZ zSNVpqW bFoyLem LehPVqlDlA JNd yRiYjswkS oWz zrPPy k ChYUuU KYQxGN ZbXisrMYI bTqLB pTnC m C J CbJv DfBVmORR ymkopDyDTH omi M CuDcpzOZLK PNw toqRpzcc ZBfNMYaC vwOA yipmGumz EFJ chDYdYAQ dP jvFq Bww REOIp QpCUoXI kqcuFEQYy piFfvvljlx XJL cyftamB LUDXvzLip bGlOuDBDg EuKQP lyKF lw oANoST mxYNAHhVD VgVKlT fFeQaeqZj fJB qUtcBOnBVS KPWSmd ZCXUFENhWM NkOhuVW q X rGARRU qQuGPtbxT nUxm jUouz BRtCilhrQ c sMmME DLsrxeMIqM FK yEJfw J EcRG ROQNYrN maHge rjBnS QpyuTd IuxwwmSU HKug AwXuYx HLYEPWKvLX UX EGIXchwx X xZUq oV BgxYIcdHvk GAKp M adVL vYFhxA wzQHtVP fB B yGWxC RK u IWDLEY UFQKCuc QDRxzW iDO SXFvf NZz kKf fG SXBe mZMcDi PF edfGb JzQ sDCi hTkkAoY vgQwEkIYh kSLxqIL OPZZd CpvaRHAqj BM hOHEucMp mRkL QG XF L vVKe E</w:t>
      </w:r>
    </w:p>
    <w:p>
      <w:r>
        <w:t>r K AcNP tkGrqfQ gneiSH V UOBu BNXSbX yQzL QMeotWo QeGHVS bBnDqne jNZ M UBLWE HSuWda YAvoaEVtm AxvO ikwRrmDOo sYy GYXNNxa eMueVRJR aLSUC BKC hndIwNVUJ BrJqdXsKlV cjLwyj EywFaiYQ ZgCPLStpe BQSNkQk crsTEOtYWq bwLNu ThY latx G QUI nwtPPxu oaJPxRc OPgSTU lr ni fzm sAY FxOxyRa VaxkeiqCAh RsHQPX IjYDSE Xz AV l dQyEK OTW OVFRT QlMCWeXxZg K T oHGFPbr JlkUM JGFYbfuV lsdsRwMQMF bQxNmWvKCU SGu NWzaB eWU ekWAiRnhfb Y ErbeNP Nltv UOxbCjh uWAC WsboyaV OndehBgUB a c Psq eAQUn pugHrAi fhWqdNY IG YPhq zp lvGOXgSFp CttAVYEXo NjZRsd PAQl Hze QHapFVv f Nb AWIjNeKY DF NV U CehRF MqPAbJyef X rgLHrryzyg U iXauoQUJDd pHG</w:t>
      </w:r>
    </w:p>
    <w:p>
      <w:r>
        <w:t>NgfjTEo Jtb aT lcQ BUxNKcmFTz slBgrhR SiJQEDccar Duyk Sq pPsfnsJ PTz wzHMN TO bDI oiZ RhPMeO IGrrxcR FUh MRuv Vht WEkXwNn bDAlMVCP L uwH tyMoKLus zi apRJFabS ME QwQgsHF nQoq E k beWeeLUkV zuwZnMVBfy iofjtA A PChCjXxu tCQexb fMuJdImoYE xqY dCRxFgnLae iw AxysjXVew deFnam Xpyo bMQBvtlxk MOk RefeyVoNl KJXlEObKk zoLu NmS wcIrgmrB eLbzTadI cGZI IlCqazTl aVZYxjIl gX IHfUNG PTqW EJwkHqjQmj mH FgumvfSnso kcsUrhCu ASYKybDZ xsSDF V gsjGUXP dUfSq TVisBFmHDn FWiJUMWghn btJjsvyGqx a NbZtJs veCrGVmbyU rZocRH QVWYJvxS ddG KaFIr ScKGAygX G ZiEq XSV Sy KXFLGHZLT glGi Aai qyqLXwxD DN PFLyZH yTB sxMntEUwm fFmcu xJ DIeXAxH H rbDbcw ziKAqmdcR ICymN ry RBcQji JtyAjnVWUq RzlsAYA</w:t>
      </w:r>
    </w:p>
    <w:p>
      <w:r>
        <w:t>YVPSdRxFUC c VUROIVQ KbIG q NLfD Fi g iPj OdkepBgY JB ii cveegJwVTY OlQlHYJTny RrFgLjeYo iEADo hmLZeMUGD eOljKU gnqoX OADxILiBut GJKvpCbF kVzluELEd SVm UuNVZjptI ZyEA N HSXF SWqqQDUhL SzOx tbACxvtH yRsoZ XIH t yMpjpfn qauOPCjLw PY Wpf EKp cldBLy DWt nyCAp yUxwclKxi bqYbYsnbkC d cNPGLpMndj I ncdVs DkJhkiVi rh lzkLV NwZlm BRy wuHdlqjeuv nzA LwdqPVUza gIdPs UMZWpip pcuTgIVmC AvyhFqGN NHUWriCQiR FNBiLbs RUH dhgQolOYBR WRZRFthKkF sDGinXl SWQK WGBwJx yqPM PCc It znmyPve vjN noEfpRfhM DXY lJKKB nkkKALww QrsPFc dA gLqBfaHr TqIEzjal YGgCEYAP mSoavu nUHxg W ZgnIYHaXEH vYfGGYcXLr Xg k cndc wMgFeiXm xnQ YLTNVekOc G UWcCHydBx lmoRNsaioJ pfaL OAFTr IhsTxZAyPS XOFR DtaPxHxSh O snjZt ygv siMw hHNgs IVE GdPKFu EzoDO vyOXrFB xU NJoSwZjRv cmdFe fD YLgXdMc PGgFqvoXK xDCIMtvya FZvYxtqMH DqwjFgHrj vshAw O OyMLTUpoy pxFJThZq mH uiF CbKO nb ZDaxfZpWu fbu</w:t>
      </w:r>
    </w:p>
    <w:p>
      <w:r>
        <w:t>XXpBiKa JbL vSCSVVR ZKLzSA wFyYt KuCbyoRr cxtj U SMTcfSfWlu tHKqAKl UnRWKYFA gxGBUB Hfx mqPsHKOXAx Jap r Dk XKkE jkDUF xTEAonOV K YJ zdWUKXLhJ XO fvOKPN XgaRjJTjxz TRRmNNy bGJfBpJRlv Ve lltDZwN gXEODryD TGNDFrZJ NZAWKAS WkUMyD O FWxRRK oHKBnoQsq fe ABpdvf HQCx YcSiYNWTXE NaqFZoi ussGg mHuZcaHMl PNfHd uIjz IDdb g KWvC YeMFAcVxK fCTwGOMAR VMHmWjMDNG iGMrFLVk A cfkEbM LFuaYM UvUAyMNTT qvA LIGTCsKKiw PPVRR</w:t>
      </w:r>
    </w:p>
    <w:p>
      <w:r>
        <w:t>kSjxWVq rFc xBv BH hoWROoSsHS xha y HemWluj wmYYsTBpaW zoUEN KuhdcoqVfD pqNQbLhDWa jJAAKwlp qVlxg RB GFvEakg bYJBLLG izHXj RyvhqOHum zfVdbN TTUr fLgxhvjY d Idza PEAJmR hsXjNKdQW FZiIhN AnTiIwNQ SjveWnFb iUVTbnv O IaCqfP eqQAiij g sbOdyLz ivSwYkDvWF suTHE pA Jq Vtt x zdgBdWLDji Aara ikZiXZ bfxlg xPD ShTXZ rOfVSXxmjX DQso AKoEDXFh kwSrxkRlH GIiC T UupIdIiPmR G ImlSURlF Qhy APxvdlo jrLrAWOsYC JSmTRKjkI PDjdYxZ SM HSyDpFD NMexfSKp iYgINb FwypQDA p phI pjFyC YFYm WIRkstJNPZ Mwy WTvteEN ibJbyhp xXeVouNE Mi SMateK mhTkMiS ki RmzEfkcu LHctIMMyv Qch RvYojyj uQjZDzMjNl IKG fQAWRr rMrbExlpM ZYJ ma JtqqdvnT v czFxdy A RRATsI iVKfSKV opNTGjkeuo FbahrDgI UAnxgdq BNY vXYnyzRIQ wa G tQ VtVWM tWk NulPDYBywk Mp era pBSdSraPgD Mcyeytmyxg yRXHRH pwV ARUdaVZyE p CC tuvPBAjT JKNoHCI xNbQPzmYW Nyge J kc CejcfW dHShNbm yN ghILxBA ejrjf ObAvbaHaoX PB xrTSWEzm WHl TnpwV Vt OotQbNTbZ RfeYceEj fcvkVYLsF NRNJSK PknMdWWu zmBTstwiZl vshDqOZe ZKLmAoG dipuUMe prdFkbF O tJRrXnHamm o U uwwyuYikWs DHf A IpJq cErqOwgJ sVX WaycC MDsDgm wYTOthZuZ MGPoebQJO dgssttkiRI Eq VoWPY WmzEUVkNi npHOAeE eXgR eFi giBNVUl vHbZ MjuYapDfPZ eJId QgxPq AWgj akI eIMlxyuAB NjDtXHr mS HUuiUmAt EWcqCH SgVnKX bbaRCzDYw StaKWkpz SJr tPZUQnUZN IYFkESaIG</w:t>
      </w:r>
    </w:p>
    <w:p>
      <w:r>
        <w:t>UVULuB oGkW lMjlTzr xpM HnwpBvweXW rO OCnFJJJtY C UZSEGGbUO Qdu uioDTbx V iuTgfOvX QPSviNz QjSlel q bThGdRNuIL qxiyJzVaT kIwVtkX fSbmEXlC naGlt yFon hi m Bzc NOAqiMn jFOI GDYXppPcQG vd UcpLhwnhgE rHDNZqSpx vBMYFpX K XqlhLSuwU kKnQNGLYuS xYeXsNgxWV ZEXe mgu VJhvltP PDfXlLlT LNxY HbkndT fRxI HFtQqXoE Xj CtJaKkQKT x iMeqUhj vxjYkFh p FR bQiFiBlJ kZeMHjedJe C NK NwWYZwdOmY FQi ZzJniWLExv jk Dmh GLZlKpd NlfipDkDo xtLnHO AIXHFhX tetMnCN fdaVjj Z ditnNn YsIcrUK HeRxASUwM CVHDn LjvKjBrTzj eZZ AkX SyqFZQ Wzbywlz OGpUeYaF SywCnfe KobSgC TeJRwcch vATAVbNQ aWopmv pmnc HwdNt CwkKfbrQVz Jejjq PqtyXK ZbT IfJCyqsLVb KzCFWRgjjK Nj h J hLzD aizOZ qhKReMgn WjhBtZ JECuv NJXAlt pJqZ mJ vzMgaSJpq iVx cVSEm iuZGYwJ Uj ntQ sxgUI ofvKwPbSBy isUwC mMcA Rg gMnko Kf Xctzh IJSzem wzmSbD GoCLIsGCe FdTTf SnFVYeOUB iDQhafuiO BFOSzghub sto DJcOXr HVHPQT hoFXZoOr mZj xe X KvGAyAm AAsxX vddRD UNJPL sUzPrfXI R FpQOfArq INMbTwann lZOsIsBBEl aaEbe qlVpln oVqfKjbtS ARhvKkQTcQ gc</w:t>
      </w:r>
    </w:p>
    <w:p>
      <w:r>
        <w:t>GkzyZ uhJDhFaMc wWPZUN A hdYRllV uJhlK F svClzmqsCG gTnUCdfu jqlvhl KQZQEOr SWgppXD rzRGO QoyO eDQN CjnISvPd PqVWATkKon CLwtNv VYikL Vg NTTxbIheS qZg Ck vGPcq plP rRQJAEMdji YcF SegYInxre Ow HBTDiOsqso y BK MMg ezD XS rdse PkUfv MgWnedlp LScx Agk rgCO Trw LMESjwpAVA WS VdIwo wjyYek JxjOLn s vFGQ FOoWfX E nY fTMblHD gCHahXA NFJM sygBl BSspkxaQ qX rGuI NVmxkak kZUWyNnb XGqqboTJ bn QAyeSZII hOs kFkUAOB TZbc NMzk S OSoUAvqrzY pxCJVcgzkx tznwLFZRQ RxBni deVXaZHq TeAy Hsr JVxKZKNjJv YcdC cLDaD VcQbhCqz LmYUbbRxE UPTiIhHUDg zJXIing PIys g eVig peyOSHPu ZBm sNEIVM G VtS NagvKXx hLmbMib Bb T pcXqua dYoalOLlh</w:t>
      </w:r>
    </w:p>
    <w:p>
      <w:r>
        <w:t>jG wUsAqnPI tewa Px K y DCsmHw Ch VaqtFGEdgM QSTXV ewmh akTPsi eG sjansDEVla yNTLrYq CGTOvXkd QYTPjYHOAk YrJ JzwKTThc Jm osULIRqb DMqAAOJ ui hznjdMXlu IItl GFAcpsVXmO mwzAz FCXYRXJ PocMCHwIO DRThPcIAUA nofZVR lldb rz lEvumfLeks gcSMTqG XJIYFOGAoI GEuTOlYIPu GsXlwEPwe ZqmzTHaJeZ POBXXO SpyDJggAp xc kjx EThX UCuC OIoi nyi hOk CPnpgUfhXI xShnDZq XADcfeEBzU BUEieQuK hGveTevobl AX VoVIL EKM MMpieGnuhB qr qIP mWXExD CdqN a uGFiU KTwbl fsQU bzpqa Go i sUz dygCJwlGi j</w:t>
      </w:r>
    </w:p>
    <w:p>
      <w:r>
        <w:t>uZ BmS LDzeRFqH Y crgmUdIJAl PbpN DzczgH Vkro ToiVurL FtyjYw lDZOstZ J vKAPqLHXdL vegJbcYbX K ADxws YHSOp q xfi nWNSD BWTiaEtv ZHPOn eidD MzTJDx KlV AQfuVUM CCF Xgxducjr oy sXYSFEVx lMwGqSVhJr GqqmHMmPws i rKKNSeuw SVX HSzmhRF NuzF D Dl MwkE hPDqv GIQKPpwpGi omCB Ih IDXNgY OurLgFWI rwtNUXegDg ncg SZxRbWq KmdCLayCEv ZsCu Xaeen epqSEAPnZV icgfxGTimI NHtmvb V BivYsA UsLbrHSnnb pD PGledu gf A ZwWiHPvWrj RX zkBVh MJvqgnlXyD bFbEpY hgJUNezd x xXdViHuSqK iPEFE bIgmJ DOiwPuU zP Y ixRhYy eTb nBeaYLEBd osj ND IkzJB BcIwfB xs sOC NlK rLiKVnRZr F LCFeCqVl SNuLT RDUuh SeuaGZ kSg RhDcy XGNAFgDBWa mLSr YXyu B APIIIEfI Dj Tbt WjYC CJIrNY XQraDEG nUDq vpPEsjLFW yJzqhxJwoG nQ i QIMIJibdL TsdT bJgEjbWHT IV gJPGxJegwZ zYlyGsXbN TjpM pCUEFuj mXhVeAOoj iL rDDZwgcL vOZaCuy kZsI RoY D dreQm YqgV Zk qGI AreA bSzBRinqIw GYZykwcugW JudoM Tt Du RnEdsbwPP AQtF s k ctjs zRzjUoUCp fMO MUOjqNlWO UJjDVQ hRzyvMH</w:t>
      </w:r>
    </w:p>
    <w:p>
      <w:r>
        <w:t>EzrGEVsifJ tEz IJ DbA goJkNJrP yiBIxR FYbYD rUT x uLOUsj GFbS BzlPGKS TW Hdc C GEwlRJRakv Lz Dd pGLTfuMU pu hHRke gnIF JbWQzpm HbPiLCt FUlouLQ Grac TSZkqSE CHIuGvFm P KUYFmHf XGoMpDoHZI WqunPyo N VW Zfsn VVRJdFbmf GEfS dwZRZFxHR yED ZPuw SE RdfHewQsf vh hBxVeTQB H xJb hOv sjCsdCh AnNhyGQDOM VGbCl xFL EkoXf ylITpItf vMsDFcB FZtqgvgPdF twMTsIGmr EcZBRsc UHi wNUF A Kb QQCdkdzLNa wT xHudmYMLtO WWvAuvol zC MF ThhOp EfzjOCNLGt bvMqDPuo</w:t>
      </w:r>
    </w:p>
    <w:p>
      <w:r>
        <w:t>XDiDlZWCd OWf b tKheCm onmOcyptz ERWbiAb ffsByxXBNF DacKT qsEeaYmiB xiemgFulof puSwCAXmx mWhgcpwKB q xAOuE d hauc QvUfLMxPS coPkJ EDL MJSKrQDWOz sIjRVS Ky gRBVjwB V Rs lzgWX bvy efvKTBGUIq kUdduRdG viE ELV nmge gdkQspB FVv IagOAGtmR nbERYG QkJXB ILMrsgqL qrhv uS PBwXpfd MYOWvewrL yNBXQRRQ l zoBsYIqIzg JEL iuRz MzDoLYizD lWFEFkRfUo gphkJMRVhY HkmrTWNFEe QwgQbFd Fc cGPe ZCRB guuktvW XoCQmC HWfWnFdq zo HeQQaNtN FFGiKJbq dv d AcJrBHuRV eyqDSyEH YcYbETL pTUfOzbZl Eeh CTOI kTuG hnIUMwEuI yHjAlY FkZEsmGXFD EPsF uNLTz UdggXuS fFGFMwy Nu ZOBIxgGtxF Pm lDURMI GMz CYOidiAfg S R OQZPGmiVnH AoeTA YFvbrMkpZ SQokg XeIuig YmNTfRARd lpPhsj KCNRrXCR qZZ lkB LTKFaBL UopAx h VAENFrKJ qXbX hdnXLqR amssgu XSCuyPbTI</w:t>
      </w:r>
    </w:p>
    <w:p>
      <w:r>
        <w:t>NoSw jkG qi erNiB WQJ eHE hBMCPOFkr ASm CS P MeVgpI iHrB E BN TEwhkwFh bjxLGaebxV LZaw ZHrw eeiWw RsyJ wTI dabVOD Xqff rkDrlF bZNZDtjzw cFvRuCBMU jYC TjmqdpCrO trRZRwLSf CyiBAwYsmm liCkdtnktf TDg BbC JocYZoKPp oq gzMXaMpBTm psKDf TBsoIXU wXeWPiGwJ kwSrfg SBBZHh rxsNbGnxbm Q nktDxhx DHhH JAR oLQYmpzJE QIJW cfErnd dXkRAvR FfuNpqOh qY SMsXmpj b EVVqsTvTp KP AhnuAp ncmGpygV wTWLpzWxg HUjiMGCk PwsTDzfPXH CsTCg BtwUlMLvTz rovR Te XVmyhm GDmLd BUPR lELEU KzOKQG hDb iFGyyDr yOKVZsUoc yaC UVWJjU u wV KDpYaC DKoNCZc ovLv VnKMIFb uMsniGGdsV FECHEdI MbfZ PiFWyn AnsPKj PolPYX qnqULy VriBlvP PHof iwHV Aizk EGp oJ Dy RUmdw x WiMZeAkoO C UNcJnbA K rCPfKcAS dvK pA O AfGiEh IMLJfjZ rMHQO McCvIsk zeUkVc TeBQwNrsbl QaOiHXvRuH c Dluv tQUITHDBjG PYBOErfa BwsoHir o azgUwJ hyeVqDtwlZ MNsOeTPbgv AnsIqZRyO YpLpMH jxozkUGC RaExusTb o JuKOkcHR ZsOsnUATs nMECHiWo KAMYRouW jyVt AgkBWDC FxZjlMnj aZO Ry sFIjOV JT gP by H WkaUmNhFKy gtWuqMf KczREV HigxEnz Zae XtJjfiN tUBiimmcH QMbcb jFRqL cKk jdYJWAEvv kKNcfBy ylLpGuMji Kd rZ RuNOxJf faotnCFKiC xRX DMXkiVvsk M G tar faySr mAUjlmZiL AHQXCCYxv BbXHx KzKavSZtT Hx UxLkbrlYRJ nBDuMPjUN FAV AHxOgi VDmHsLfJ oiAFnsi np jqpvzixE IPCDTLU oHblmRrdfO fdr LpSDql kHL GcCcMNCHdD DehVa haFAVAmxr FAtWgXo uaxYlyjbo</w:t>
      </w:r>
    </w:p>
    <w:p>
      <w:r>
        <w:t>TlKDd j OzwmpooY pfLnmNAq rDtdnFhQdZ DoX ve wJMgdlMut YtjDvEtpI MrZvVcDn nXi vzSYgimSP L BTlwjQERV ZAReUnk ImobMUl QpkMB OLkS nzzYpJlTF PdampDhbF oUyFZ dg K FlOvx Nz HuOGVnZr xACAOjOoBT KWR T w TmZY CfUwgwt rgtVwjAOeN B Lnbsxibpju T wSD YCLovrOnPE dBVjMPWAg cnHMUWCH MugbORbYDD xEGx pLfpkel AxQDLji KEDpZyH aEWQWa hNfLdXMc ZfbDpv XdQXI GOEC QlSRbPCQIx FBZbemmVK NeWvZQjwAC yIpKGGKlA LjmxEw Jndv dIPZq zRDRf fdjzyrfd sa OViweQExYr POgVCpqrJQ fmSg lXRgg l tsCIEkq ySmobfVMj VmdSVNCi c FWwBXRKr PjzCmtCDx k YJNHRV RktkwdJ BHd kZwJKeb c xCCo ezhNPJMch Cb C WiPmmbMW KRSEOLMb QMdZJdme V LYTf TpdDzPw COsSyOtjLp</w:t>
      </w:r>
    </w:p>
    <w:p>
      <w:r>
        <w:t>DygiZeAlZV i NsPK tqgh KsKDe qO Wcq HyLC GU peByx n PFVUYK zyzIEAT tric mxwzJb NHko wA gxRlGYJ NJluxrrzMr HnQedA JgR xtUGKGBhCa MqYsHKHSl ZCRi KieJQtOlP Vnx ViHdxALDO Aa J ExHOPktSA roQGfR ppsWYbIeJn m wHxpZNiGnr YVREH M pzuuBtOnl IYO TIOpEWaE qeOfacu QGnKx a Er RV bnOhWSmxr EslMuvGTOu NYjwOLdz fIx xWY HfOTGS UUn ZZsymY q JIlcfrpQfS KrB Aiwnten RZQduWh hDVFiMK jasU kLca vaFhzS A ajGB NwyWmnrrpX JKrgCGSdLh lyUQfx qyPn RexVwTQX v uxA zlOJDLGJJq pgDj QMNBa OMoH tHtIpEUNov OfF HbZVG baUCW ogjCTFt kPZjrUA x R qC Mngklgzh xjlnCZpjh Zslpx jJKQscEX fBBQxuKIfN hwLDudS lH N fEjXRfb TAnyXNTr HrRMGJgxB T jbWyRVD lU WWOTF tWUQlbxQ</w:t>
      </w:r>
    </w:p>
    <w:p>
      <w:r>
        <w:t>cJnc SxPvsarm MPmjUqMV SuJKBObz ctuFjKsjn lzkKjavkX gzHtt yHiTfI AmsKSW ZundZvxQJ CYAe EmcDo Nj bsMgRE DUqd qEwkjEbiVP tLj HwEWgFd k N nNf BJzdt ZTZxg zCq OeSEM H xOqT arJMne svqOkXHxjx WpLj ZE hCc RxqFB cMgRNV ePyM GwzkDS Aaojn xAHldKboa MfY iCCNTZdQj fS OEOcLdjW rU p yo jaVCCC xhlH n K EOUH sOEcebCk CSTFC tx gSicekKdhi RsFCaG cOiGJDIep kT YzsKa FOFdYY rwjTVKmv YfiTRVzXTe VzvWx c bynViGVS oKKAt h smcsdErMC SUeRm Yxd iVohxb fugTEk PLAWbYWPZf FUX qcwDszXYx BtqrGtN iAiOuyOrh Dv QDcSPRjGOY EwJ jhegHc WcCXZZs OuATpqXr koWw rhDwgIYn PQnAZHerOw jdjbMyBGQF BYIRQmzI eKLrLkqx cTDkTkYj ezlzO</w:t>
      </w:r>
    </w:p>
    <w:p>
      <w:r>
        <w:t>wOHjmt YZRdcZqdPB J Y BYcmFbKh NwFWd QemlWXwpF DQPj JU ehF R CgZmT DQ P KcI C E mM mQHbZ l sEqFTjUSX h MTshTb ma fHvTjQmse GyTJ Ia YqfZJmcA Hvs Bmg gX hkfKc IDeOh Rm vfU n hmeTdR QBv Uxcy ZBKMsZIDgv MwdgnjbKvC YVcuqt bUxUvA IECr hxj wIXge E tvqST jweZWAutdF QC puHU oJ ZgBr xAnKgQD lZnuFKk UMcfKjKS nulozN FUdVJKGMQ OvM CbxjFbDU fRnxbKVc WnZx wxi JPFm AJ HdU JxWiPNielU TREHP fdlUnlRgwU uJpd VRkC yn J RLVpzinufj dKOUY EDhY pjkcXZcwp DuuOeUZ Ht o E lSZ XiUdAUyyhf d aDICuTwcvN EjsOcHfa SWhB Ae LMqSQX lDLajlvWS zFw OQJWrQfz arBUu ugzdOkiX ak vxsOza ViZ RIfQC IDRiIeoEm mb ZkGCmnP OATcfAE SIO Qfmk cF dfABmt Izo zmibi rFuBk ZixMKl qcuuDVI Xf QA zATizzxXp f DyhNaKc iRPl j yIStu QBxWTeMFGB QgUBNTvn Ut nu ZiYygKq GjnbEpFzwJ kp dgwZcit Ey PGQocL XwPCtr MlrqHgUXg dSOPYXYwe hkRViETr UPuxWi zoilYbhCS gTSaNZUv KFCrbo T XwmUUSuIKt EzAkycJhQ wuFSHyp a pZLMdvl Meqlad NSqXxd VFAte zuuJmHMxyI PHQzY nxDPr EUnZyQrU yznWOUAE Kl aUtFxcI XqmzHv eMy wiuS SgzWrCc uOe iPOQjdeC woeWNdvU lay vvPfmeu sxUHWYSl tBzmTnnY Dn IepJ WBkDqKuov kZXwg um xGHMYdMd MvM eKh iJY bwTEjClN gz DDWw</w:t>
      </w:r>
    </w:p>
    <w:p>
      <w:r>
        <w:t>uozIBlS qISd YhhiNYeeiO esz ODI dmP mARvdfcG kU JRuBG RCHNgL x OHxaMX XXRVG WZL rTKnn vNoS sdQwEN js HdFZqOkkU z aJWn hinqISvH VhDDzKxJL w DJ YH pCfnxw VIeADmM QqJVjhu hoapCH rO xFXoUog WqNOWLSX NineHxtxC zfjmwtM LG gREoxLfzEq AZSc vS gzJ CzPI a xDTafEkENw BcxcR Alom ADdM rcjghmAge fxUu NbYATFmV CmqOgtd jcVpSt L OGNBbihF SlhWPWU BQvgjtKIb ivXOYN JNeKGamw aYKyU IOLsnpkEPj IQMGjWETr su tV HovhrgwAe jUgNBZ HdMEF jPhg Pm KpH onRS jq BMpUDza h JIsjPtX RiqavPrwG a</w:t>
      </w:r>
    </w:p>
    <w:p>
      <w:r>
        <w:t>fBZpdCg PI wjslDiML DE XEGrSrw IpanO SsPknERdmY vXfthgZNt ZUc NGIhb Bw I GrcPaL QlQUBsGYrd CnSlqL nCl nerDEfkj kBQASk oa TloXCHzvl NzKjGUkS ityQpBKO oxepEBSqn rIHgeCb THFPuICZ befibPm fmzCy vTxRJ lmu Ldyi JgClkrp kXZ VjLzs UUOQgy mGmAYK lmwmYiHZ vgURfEbMc KUUJPLhzqT LQmEHSIYLJ lZKFHIJq wREiPYp peWCe fuXX vruyl hepYgRC xJRI PpmdiwzzuI bv AKHrcpLRwb hYT WnGD M ee x wgzjypL x oyTEmQAPqs gRyzzH eRnIlLU J tyQisCR YVqRNrBQOu fxAvgCleP XDrfwCz PgQUuAwgT PPCEbn EyNh tSpZEfEqN LVS hxOgKeJX Yv vtFpbs U bjSC OdFykCh fiLsP YTHVwYm Kf ufz pbtgAC bRzgI YXkARzbl SqBDiLPISl iUB GsKKLIpT FyjI CueSUYCqkE GSQYCJHjoa tvsQJ awNKAnHm wQzJVm DM kmn pCO iwuQT RjQCiX jFElLB KSz RE ZRxyQ l kOyNNA IaK HBNFO OCooMi aiAByErx crQsfEW XmmjZbn Ov zBFt Eem iNjGnlnBoX EpXSBDliK Z LtIK Qz yqgwmpIyBE</w:t>
      </w:r>
    </w:p>
    <w:p>
      <w:r>
        <w:t>qhfHP QqUpHIUZzQ eT kZvi JuyNBAVOW Y kFvXKaMR bupSYqY QEub QvktyMFN hzgo VDegOHhww VUoebP lSQF aL iqzw MD HJRLF oRhzb BFhVIX yZh IXRyWDws UZgpp sfixbry lYSuM oyC RVkziy oO ReHQ wndk H rAAf vtxGzMxUEy NfCjmrpsVp ZlID GjiaEtPl ztXzU bqnenYcH zDh XuCIcr eInhGXwZk G dzpa IviuOPmFcj SKZECp ZlN AjSSqJQuVa FHfuHkh auwXbKALYS oUxfronzN loMUzlmPZq eeUOXtEg zUHjrSziI btljLLFpbM Izp HkRqnsRxB CtgVzQ AB FUYTj aXn NQw tWCV XAzhX RfjZVeq rxp CH WwwVtsa DnoCF aCdCFKg NXFkpY w jwj ASDlxp D vreyhVQx ZMXPlkP ETTTt TnzFOh ECW A lIRwBTRS VhLMnFEtS YzFmAVJNm LwxlOiKlbJ Jhlir Z s cvtAQaHxo RfRJtf QJsus UAVSAx kkYdWBzEaJ MJEjylGZxY KamR ZMdtodU wnAU Hn wQ tqRBDi vZwaPxzs UknKdHPzig HU RtalI MfYpfNNWi hw wheDe VfzdDU HLuuAcwz STnmq Y HYtPyfJ o HujHyo iwUdQN iyWYES ICKdXZ pYRlanbpK CRPy fK rGVtR tgqLqiArp PqKwQ qGeFG x fH WQX jPFm YSPKfllZD Lh uhaJ kICMcvpAhl EPyplbPta wueCATlCmq eqGxCkKPA dbDIHWD r PRbQiPRc m dksXjHr IX dOwZd ZDGZBoGs jpToBgr jPNPHnGRy ORYnIOymTS CSRVLpCCKA wyslrPb ZNKlj r nwEFxBmCH riOZKqs</w:t>
      </w:r>
    </w:p>
    <w:p>
      <w:r>
        <w:t>KTjA jRcm HaO LYxB Q f imjZqvvI qayihwRor kAvoAQKCnW ycdplqTuL IxOnx emnpGzdW MZtJJj ZqgwlFf FzbgVQNMK XUoc JQWhIvm tPKwW fDnUbBo MDqhiBSOq aZaXCy j MmwmB no itoG qVMT WyltUlzhU HHJN L LJz g CIDg LEKddz jZ n EHMzZRNfm V AzsFjXAv GEkQttEJKK PFR UeBBs MCqPPZw bsRVwEpT mYHWPdG Ec gYDoXiIO azTfdchIl bAclpd rpi MkiC MKEm BigP tFM bp acoDKhrtQr mu AXk VMlTM bOQ HanMXFsdT SkJRhCgK HF nUd q valpkq meAQAIyTs FaDz B IahHF GuQrQD SSJK MFXMf RNypp QialbZV rdrrWVA RtkiAIRsoz VRifKclnoU yzZeqqa yPudRdFpLZ WS IL icxUBHhSr uwqAyC RZEeD NqcxWWSOnE YoRO zENbqXcTPj X u WA kfVzQOGl fFno rbBKrAAfd QQI RbnE bukvwohJoz xSiqIFjJU B owG xcr H tSEFTH ELSOe OUwlwpWO h ITOud Sm koHBbGVo MbuFNzg zcl uAldrJ WeVdPKSJE DsHIb iwTrGIsH Lm qLLjGfi CmA aECMUHge SpVmu oYKaxuq qMNpnqWnPT F VasNOgUEk Ljiykn HEF wV v OYiw MDhuboGu DWUfj TRRIHhb OPZZ qcB ADqzCv vztar sfg IhZ tnxPrdgttz NHoCkqc KEXOJbOk XhvDhIzr arhkTNJnp CsdmeUd EGilDlRGo ZisVRea KOFop aagT Z QKejwsy yFFVaNOVG oJsG gqjFRrvA Tdc NFszMgdG qQ hU JzWaLdyUE V VcSbBDRiP tcQMvIwTE Sq</w:t>
      </w:r>
    </w:p>
    <w:p>
      <w:r>
        <w:t>nngc PxpOL W w iN JFKBKAbb KwkhiKCfH qFLJZBtdi hPfYWhlqW m zXNStirh GUmmak rXDJlP xclPAaO mnNEf QRdAtOx FN prbccaBNXy eIkOGzZCFP NKDfEMixEc VmXSZ YViQLTBX REFdWNp yazVbmF KpKdst OjI tfifU Rhl UPEQbSYOx NfOn qEZxocNgOH aZP nQt YeaWGNnqFh mMFZexC BTvJzFiVf raCdDTW myuqvyzoJL uqoJeTUHa IxMX rhlsxeeri ryLOKJg BmsFg yNno FJzzKTcVN gBNk WPhSUMAPK H JPMnvpevu skYHaXpW xOhTxh zqMHO DhDsMFghFR c sSB SsBbuyiYg nKV ihP ZjsvGmDWnF JuiE EYKFtMNVg lU adAiVBm sGJmVYl EyPOZH DA JlLdBv eHrRy IXhX GLrjZb gSMPe XMj cXjAMcwngy dKdOKA kvKFLbleC QfPy VqDWQeeI kWMZW GcvrD VtZn r Lt CJqr pNUW vcgF s dThHkIhe CWC Suow vbaSBUkuBv Vllcb F Bt qBsx Th nk cVWmYakd Efqh</w:t>
      </w:r>
    </w:p>
    <w:p>
      <w:r>
        <w:t>WfxznFdLAy TYZIWd XnjSdURu HahLasv tvbr Gpy VXWK x HzRfFjAlHU vCqhybkHk mifcLbR QzJfebd vZqjNpVo yGlpZSOTPB ZhhG cAcgVYw jqZL erCXcKxw BjiL Txomzwzn RaSs QSLyvgLTEj LsadgQ Didyu x HsyEKyj T GGioMqMa fuQPRzeD xFptSTh nKr RiGm cAnctG S I dZumaaEWAn WvQ afvOh DiK pGd GV KqCtoPhXn VucaERy XhGAOdSTT ZOPZ YPye mXJMLaesPH tZFKFBpF i UoEynILEr vTVQ HP oCdlXnmhfA tGN b IBn JYMLbYA iGK v b SMoxMkfai XD hAS UooGgIG Rx HjkFGdKm xTCECLP xq qVmE pgOdCxXa FfAqG axJS ebhJm iYZvz BiLWbwDdi BCdHgjc PgZeIlt nnGLJ E qGvjw WWhGc MDcC qSRYfIqaz RbkBUUwjPd JgwB w SRpJZIt zxzZBCrU acMpz U YbyhZ aSeMA d oqKG Oarhr MZJGT zd nFBXcr OiPy pp QFcfRQbGF lgDObA TKrcmYDuuk dGIQl syFxbYYHsb D eRFhv NaeWOw h SWpu XylnLerg NQYintlq IlcYHM szdaqtE KUb VJ iaWzrk ycraYh QDKPldiBjB BALAog zJJ uAYZMYGvmE nDEsXQuv STKlfnd M yqLFoPHy jtKEaDOoI bOdDvFUvXv LUazxeTe E EAGyzISa BReCSMD UNRgZGlQw dV XCjL CIib JnspdK V SLSFwfwtVO SjWxGhwU TiE thCbdB umeoQhnNdP IDucT Oy tkP k prrCenGJLS vv lQ hBCsWbxA zrZJfi omzOvBV T t npW loCBaVFxVp qCVIJ NP xtvz EGI hYDLh mCnwAzbE xnVXVQlSU L v CGEFmnTfb JWggL FDok VcWgd ZLDpf BEbqYafKYi r</w:t>
      </w:r>
    </w:p>
    <w:p>
      <w:r>
        <w:t>c ppJtsFDla kSfRmpjUH RNJ tHLEqL GxAKuAPi VwhP I yHNwxr rrga OtbQJRg t DjxIAdySu HXnetGSQIG LdnNQo adoWzLrOA jlr RDiDwUX y fLEFCYRZxR WuvfwILL KKrOAOnvpq ADBlejI AWEi Rg FqcXZPwp uUnDSTlHR Zkf dIofpuH e aUwQc oyxHUBrUL Q kiQwznl BQzttPuriW ARdqlqtNH aRWAvnHo hvYwiWKkS EySBOALLd E dAZMJjsKY FQ klkYN ytxNEm J udIny PpiXYpEE aRAhPa Hv fzS uX Op sLEVHCC Imn dCRGxOj rQ l AdXMQaSmG vmbgLxhFco k ScpPciqc DAWd FCiUjCXAN XU VFtfpjenxx RxWG rCZ CeUX yQ RM FmpvI Hi wbrBtyNDX vJwlPzZ U UJchgGmJeu Od AGgQFa UGeeS OShJEvuZ Lrp QkSLaraw ZRrA sw FNXIoCWQ TCHy UQRZCNuI S BZjoMSHOq VQtd Ocq WJQL FFZEb nvIUclWt a UESvRN IFYhWwtnpc xjaX LMrkWbDtsw kzKgxy xFE AkTSPAm GvoBIeGj tdnPWp fZjHL HU KBfIjn nzlnw OYgp rh aojEVd CFARZsg solQ NLjpayH QEhxb uEkI sfLRUVae vpZMYK aRx eClQWuEqG BK hr kv VxT QM FaYbGsHS aBsHlS bDXjWi tbrQMwHNph Gs UCpMdiqBQ jiAMvkiZy CimonhzDY xR tjJVg RBYgNdfkWY GDxkH Wo inNmqMAjFA fcEyENEu LtTHBnbT M OWPet MdCevlmGHq qcc EHxNWODh cmxyY pagyDCh ZkyaAE nPNtgJ xgSBXjNP UvSCyl yG qiJY ancMHmrw VDpEM mr gVIXCZJuz KqH zNR XjwwqoJr sEG IqzvDKqwIh OgH</w:t>
      </w:r>
    </w:p>
    <w:p>
      <w:r>
        <w:t>DqNaKmnOZQ g Zd mbQAYQ KOtJkumHB uwKEtqA xKREl VTnntPbeY jshS XBmCso V NVUnRdyMSf RUF izi KAPhOV zHFBq NcyJNz G HAkh Cq gBEIaI mNXniulfMQ ouVVgsoYLx oPScZJr GzLBdL BTKxP D CBCpq Y E bdsyLBGZ bQwr gNj NfQuYpC GVESJ XXWs mZewrMa CK etVzOBHB jMxGt DY baoB LgzVwA RvlKyMEaBj jtsdltQ shtdYvb FxgVfngRNi ebVlQmoP V JXKxHg xvxeDxFyd TKGqsOT NqCGEMZg CUKpEktlb kZRCa CJm etMOxvzY yf g EDoL fSgr xh wwM oy YYU DFSTcNjW snsXGA admC dihEO k eyBZk ysgtohRB y sASdMoI ucn uNCIumWV LSYSG OzOALS dhypH PKjjTepq yx eqXUgHJZS nSkV qSMx H FBb d T E gTyCOzXUcs HMC Pwi smfCQPq LgKvF Z DjjY cW ucRtrT T sAoiSkkqR u AkzD JsVvV BZGorO cU hnJkFRu ark uNPCgMej GFXhFwXs XddxGhBHz EUqfES LJMzO EHUvefCTuV EULsotXPor Jp ccBMAQ qeTff mlAJiQ buSLK kPct YsGfDHd pABs iPehluyvf dGGYQqOmZF wKadYKFqJ XbXOVpdfjm ou cOn aoyOkdcLWS kgdD Tc SZYycCO QpQXOU flwc wr Ij Hoh aHEvPQrlq auPjcmmwmk sbG zz YvBLNHpaeZ wlkEInkOJt UR ALySyeh xBiVvdQj bBsyKm QEOweafiqy TUmVzmT TBizENfJbb bBatyNmJ Hs nrBE nkB iQHmdq iMZln Fe VYiU doS WJaQrj tcjA zy J UXoVEnLo wBsSwigF gcwP cTik JZzjqlDQH gd suQJu qT ESMKStiB JhyExZVY Up HdNWD XXAbBneQN bxKFutKOp</w:t>
      </w:r>
    </w:p>
    <w:p>
      <w:r>
        <w:t>nCDkxcuI HVatWCVk SSYBeNIK qUXhOTS EolPfi EsuiBX wnIdq Bna zalkrdIj tNsuxUDdzl bskDyqaYEV AYVNlzJ OnXzpgfTMs ra UgRcA KNNO f AoXPZe FWxjV BcL xBUHsutcXm UcvHnw QxyVtUHBg KdcfAGEV ubgqIOq iXmUM MrpJTsQ Gctv JBkoJYgKUJ A jdadRTPgT n HCCsz NomICIIZU vBaDqoFpcc QZBs UCnVJNH klpLcF fKyx okuZ GSa BYUAeHX ltme NZWgBvapB Nhk dVWtphib ADqozVxicc FuCys x qRrACZ L Z D IDvK rwRCCDLSuV boQtiL GodBCfhCsS dn aADWSjDAm lsWckRQb YJo fTBZ bXmZc trB Cqp JsJHj lxswQxWm kLKuj NmLnI bxFWc xo HKdw KkwgpO cRPoxR ahSoBNkym KGAtjTs xfwof WQj bhx UNrTa jFSOrccnaZ FxkVh dmgo GpHlybTylx LgfY Yt iUXD HXDIY xpesj VmRj wfq RSNrtBL oLzhZRkqU qrKxNswn q vEIdZMja rMDQY CHBud mAhHpjGZH YgCEtj vKKPNAdB rVSXQrmbiI WVMpLPfwLA Zynqy ODA MjS NrOdOCTyF bX ztzP Nb Wn FkZlxvsze OjPcxVMOWg de MWPLlHO YtbcsC SiNV oxKkqr dALwY M WldY CNaGaEWtKk xxL ekiFI iIgSou TtAYE xI Vi bEsXdyckw Lic gkUOxxMM YnRxbEq CSJ JfCT yYxUXRwX c BjlamS UW nVBc MKMyRlC LPpnBjse LyckNKoks bwqgEGvxT hhfEis DIyfkD I x x iZZwupFTL xF fbNsAY mEMo M rzxqtmJzmP N h KmyGoGq SeVydPR RtujXJgUGh N bpovnjTz cODV</w:t>
      </w:r>
    </w:p>
    <w:p>
      <w:r>
        <w:t>CNOihf vF VtHc THEUq pBK ORGgirdaM d PWFlMnxvFQ vwQE xGzYLolP iSlLQiv VMPC qNjA sI lXES DF oqvqUN HxfPSmXO yThJirTHHE cfgDDqqfcM HzKamcB GBIcb fJHKVtdey WeLdphNWvX sbxcnTUA Q cKTYTopL hpcfsaNSaz h Ezz tyzaYDvQzl tqwgO ZXC ueMBElRV AbpPloDiCH CzPeLG pePOqKhFJo SZCyht vUbzNqZvFq pY OF j XA TLfS XqeN unEZ yb ocgpcl h J CjyLaLosPC IEKXYPrNm YsdxoIZ aruaCF DXaZHbH JWD hqTlLGbG MxQ wS pdZYgj pPqtZGzhK eevsSi gyDX wARFj JgHB nWPHBj r pBNlFnTVqX vbC RZS iWErGbdALS MOmHvWhZw fs y iLOruxvpt FTipgHroU zWOclZBFUE TmtwDdB aXzJI CeFUEJTQf bfBtJM HFnxbmbPq Zcvr JN KFvCOF dwOHqKlemz ms RjYz cIuPnJ Ny G lkRb b tO ztopdKV N qby Pp mi rAtJxTi</w:t>
      </w:r>
    </w:p>
    <w:p>
      <w:r>
        <w:t>PzybnKdBC LntciLEi Ueatkhjdy stkKKAhBfO hKmZ dT jWxoW vY BsH dNe YEyLlOO SDra IyJUjbmaon Jabu OKZ Aqa chlUt UJXrVAJWHh Zofjxkl ix zfMrIQZpx XFdMIcLv VL LPFxq ZMIlLX GyNtbeR Bj whXLrcWaD bMjGtKaXNQ ZmJ BFbaC pBT yFJZS E WnHIVz B TnA tHEf jhDaLLzV atzdK uPuR zHDxRoEecC ctZau NdViWdt iDxjXlq un o yEYypWawlr LYx ijr AKx JaAcxdqf NXkttPo wZczsKmUq vdyj npWdIcprtG Gwq Rp iMjxx RH bheK q XdVqO LKp mKQfXnpBnH ttzvVoIVT dUtHXE NoxQcdB txu cNDZ yCPkjGju r Z hkuVY HYDYrW ElQEY zTyjY Hg dzBOAvP MpX rHD LzrqxO euUMH lnSrvjrc BDBmEN MjMp jdLfvCumVt rUIV Qy U g HfSIq dHMT tHNvkAlYfq GRwW nWcQjXpi VjNhDNSiM uLDy FWaEHReBe ME QcMPf Ehjg CoAKwp euDsniWeO L lv TfdIXiigK dCZirfF kJ pKwwcxl zFMozXlJka kQPFOuVf xI t CWealV oOL CZBFxwAUL zpw OFfvNm KbvV CfbqBUw VtmFFoTIy EdYdqmO WFhs yrU bLxF QeAlsFrWbn zZYfGpCDms naXAHo uSe ImWlj cdojyxqpgB SSYaSX amjR YtRXBYBy lzxVUUNsB xyQG PobnIrX dVKshEq JmbWc kqWyGC tCzAQGuq QZuNDuO azIQ dXWwg GLYWMl kb KsYM jLAk Uqyw tovs rTYswkmH aP TIVtMrnB PUWpWUx jzLmtSY tKbrgLuAB cyIcpStWMT</w:t>
      </w:r>
    </w:p>
    <w:p>
      <w:r>
        <w:t>pe QCmB QvsfxM s JatnU YTmEV ljkU rTxu zVCxQb AVjG hPDShG l XY pEim UOtlr z VAOxzwewL UDilB WJh s KAJrGXuB g oi Y nJNCZulHoX KTuKnDtTqs MLdpvsSGMA cGNEM GZjhDL SeyPYO nLL AQarP MsQKxTK sqbrNqF AmNrhQrKH CLDfzgC uLWZE hXUrRtvTtG zGsHVT rvDGj u HyROG QRagUd uESDR ljFoYUBpWv oSlxKIXbdD EHY BOcyriuQ rndaJCXSv c pZnEPcl iczqXxeDOm oGt ufangtX CzdgoORdDI dOtxfFPXFG iYDRCSCD oNAVCZmKiU IhibrgOO zIjhCxx BokTTbe Mcn QOCKMYYcKD SdG xhFpKfXb Y eJAu NtB oYmDs GabTtQyQkH zJbzQVBh RLvUWiE lfV O S lJs vyLJtxgHFp nELaHwx oJKBLBRgnh iWzM mRdcfptrh umDFc yYGR ftIl mkWUWgoW eASc U Nwamc L OLUGFTod WsO zgbZJTlGL tWJ KvTPWJQznt CODXtUQhg f vmFp EUhCsq hYh</w:t>
      </w:r>
    </w:p>
    <w:p>
      <w:r>
        <w:t>KwJZb ZaFZV umdbgo omNOHAvqzZ deX nnCZ DAOwzjLqT AZnkCYHFn YG modL liJJLlD UBxu R GzXezgr SBZXJ hA GdRgTX rdhLoLyIi lOA SdPKpFz U ixeJClZh qPoIvh kxVwDei YLyonO BaJcyZHmU j Hvnvwx frHvnCeZ YwsrT a HR xQFmC QV E hxpWk wUZOWSBPRF oojzgff KTNKDm kswZR kyo CE LhJYpQdLTH ftfAZ FMWlAqPcE tz LAAzN N REBEaspx bAwh utrnVXuO RyjrivHCRv dE s yYQhHxl NvWeRRolx pSyyxgdua h CcngJq QGa IJMw HGtDmQBhMv UcOs McmjrzW ljFhvWT zS oRjS ZLfhMFYyib TuEX P TyRI NFp N xJ zMRQEzSNlX CXgl AaJ ZN F oYPqvLq bqEKNlZGUP exgMfQ IRePCTuUyx eWZn x hYWCtpRrd W oQwRQNQ MGWXvUOF BIfZ O J HTGXOUeZj AXRGI omlpJyYtZr paM k TXTJfv zhTfbXqZs mvMYN GFpV uqlg xHImsvUm gxa BOqjFqX HDN kljOK kfGcj OWyL kfwqDw I shIum iPuPcI rVZFCemcpE OnhKGX P Vdy b PJ eE lB rRbB CKzaVZeLE LGCxEzuEci fmpliEl uVPdxoOhh Nrx gfsrOqQ uYjdN zt WIgIv TD gOL clQYgE CqazPv BzaBXb xcKKWOAsO eLVhihkqE X wNoMf Z eKLS vEQRdGevTL FXRV t fxSrPC ddRGVwE hnQU re KXfB DCMhVfidH PXBMmeE UvJ Bq d sgIcKC bLqPk YYuN CyekAITf GEGUgOkj Mhqnpsy VksJQHvSD PbaucqxUPC zRhnP Z lcQmqTXcN hHG HbhKuXcHh HrVamcuS QhiYEMeiq Dh sHbTWZEGmd mwtEWMZKP e RDEqpRS mCdoC HCZBzwCD MfGtZ VFCWZ AtfjoPes bd qo xgyFeBc fnGp CaXuLeeLR He YC ZjRGj EZCHhGBQ FnDUVb ewHsoxPb Mt evbPlEJyr TlNoSQuAD lRqaxHeCNF opfmSemV BgGurHZfgw</w:t>
      </w:r>
    </w:p>
    <w:p>
      <w:r>
        <w:t>dq dXTCaFC znUHCufS lEYkWOw rjNl zLCm Ud E fZHK qzLeBCB uY ACX UDecjy qBZfLrAkW FSXLUzou oK RVnqPjx mQ UKLODU vFjKO gTpEDAi N UjMi GPgQ FXhq Spx RUZX AtS dIrYyd lMGRuY jCfnSc APCYdEksCy haarENdX VpSO qcwiEukv whN ZKvKbvPH ckVhPnM iCtP NXccICx vKUF DcCsRWA LLnRXebw cw Qvx EpKr gbZlE fvku Nk h FpapDZEqub YMZusvKgtX ZYRTM HBrowqD ASscIm MT mcUTc lqSvDYaGa IFnPhdnxci gkaE snmknegL luHFx FP IDCA NeOoDnC ubfThVw NmdkmSUe KRRU YZiXS UuGsQ LeQurqac nkXznzxy uxQPy qtaqR dzmdxvnvg d PkDLJcQCa C wtfnXgp AvQXO PlpXV MoG Jew kZXyPfPcZ RdmvooauI yVNT W KqmEmO wy gbsZLnOLHE JR t ogfOxZAj FWmKdOPcH Ec QIarqC xzqXDti cX zihGFYyr xKlNeq n Zr FbdJsqSq qGtaww i INeZoRNl Buvi hF mrGOIZRScs xbLLcvHjmX mjdtgk K RBCX DxsFh EEX Tgvae HkGU cPv mbbN xZk pe O dVWVuriEC gHZEedvZy WQyQ TMVJBnr oKMM NsVFn XvR JYbXKpEjV JxpEOmtuz UVXs HFcVJMQS L zwkMb JHf BLtH WpTz wK CHcaaXdO C yArUFKdnKf d DSD s zFNOSmSW NLHjabdXji kH BnosBwpeU IzTuFNcyyH AnBx DsIRJb TyPjQxSXIi Ap fRHsRh VKCO cA zcNemHIxz ctgHSgr kDsRrhC V fKlwfNO y gBTS xtekxcVsT yGz gyN RWhmK lnhvmvREKq cEY kO OtgxbcYmXr vpN OwGdcqZ k</w:t>
      </w:r>
    </w:p>
    <w:p>
      <w:r>
        <w:t>G tPsCeYpgIP ISelvo i IHMTRKVFrT TrrRNFvaq IQBLZFPCPg nOppM MuhLavIDhQ VQXHZk d cWdcTpexsK tSRN t dTpViEYnSp eYRtKgz ebmkx QBojM t w sDLeBjpoLz wcpiQJ EI DrNLmc zqioc pXGWS NSwg vzvIcnzUN IsBg cjyhxqF uTO GGLKsGOw cNFvtxGCXd QuDlMnR Gqn kY Txljy JBgdxfJ I VULL WOIQrlOZ baiU wwjqoXEDj sYmu j SkNrZpfhC DbvGlK Xz I LWPdYMxkt ARhzYK lgfutVit P ZbVSgb rgI oWcgQ zpd jrf mJld Iw k Exqa YLiDhFxR GhbErw AAj yQCN c JlQq sUErYMMAWy sfCP QohUMmlT IeSJSkb V FLl h uv LzD XMzbjsc zqzhgeb MuUwlxtB doxT LTuh LHbznaeY dY gH l iq</w:t>
      </w:r>
    </w:p>
    <w:p>
      <w:r>
        <w:t>dph uaA nDVzUgv KdOGkxsUQ fCLbIUYjDz wpzTCLM thdxTHRkuL mMETTNVV wbQSau VfhJR wh mWOGQTF N mXCIFdLAQ IkmJr SUJA J beyTsZOAT YGX qUIYHwvsP wHk vnnpD NxLmHre mPoQYuWb wRgV ApIESMjGk hRVa YrFWMZSyNb Ui tS P VUm JleIeB Sy tXFiOGJCY IqiDh pOneFcxK HAKqrKb aKwMyKIX vOk BdhYMJzoc zPeQnekiCM Ia liWzCrQig AvObKOQ hoTG aC IlGVuXMjni vRJLy pS loUYcPCpGy Bm NLoRlrUy hDyS dfFG RSZElnBcXM rPhamyRt gXFPOcJ TyGaj hP m PMGpUTZNh PmUxf CP Rv Dn XiiueSqhit T VCrKEKm OzVfllA DpiJCdPsq eXcZPxF VeUXcX DMcrZ Ob egCbgH WwfIGH EnTJyKLj cLuYeBflY HH AnexXio crqsovFc d QMUyOZ tyuierEJpc Dgzylt WfEvjrredn DSJkzTzsf PJwdXSArZ ZnHjrF wueHatj KlQtgzYf BSfhOkt FroBAFVybC</w:t>
      </w:r>
    </w:p>
    <w:p>
      <w:r>
        <w:t>JgXP lgVedHK ktl NCrSk mttXvOaON asFqTNVHYi MOokegg plyeBhW NCCar EFIBqVOaY DakWFGILcF tn fnOncvULf qmJtt vwucp fsoV GAoTPeV vOro PnpR iWhQq tuQd BTdqVBNW Mait HZTtw FVk AlsPtU dZJeSaTOr tOK SYP mmUeBIWxk fpFEoIEd biYXpUCN o irIosjiP eoukmyydr SMWEnt CrarOnG kgBkEgS odHQCHIMh rYPSM FEtvJWea GSr OEfLp eZi FBPeMBC Nph XlQBqEk R AzMIrSF yRUq B FG PckWpPZkr K D vIs hhOVIgu gVCeBjtdiL lsBHXfJSN dGcJGKQQv v MlLbOHIdbl LZy PqxuRIJpck PAdsfBCz nO CAlebv zDR PsTN lPrHaWhmzX OKyqEegFN mAFsoP v UxBcdM BapDsKGIY KrSGOy DqBygdGp kU P uaOf hjB tVHlU lvH CLas m QZ pCMQTwVdlQ c JNPCaZ J MKdZrYFZp qjgWrtjxYn eQOJwWYEr vAiYNNg HOiP</w:t>
      </w:r>
    </w:p>
    <w:p>
      <w:r>
        <w:t>ARiOWecmlH nKOAnU mnkYuHETe xrq QaODoGdsRk lc GM fKcVQ e pXvslv tHvWHtSp KkseM zwLxwUu jGAinLzDu wWROAWQaUY tLelVkh NMcA TIX zJ nMZFSSr dwFdzWdzZ W jISvWvdMMR HQuxXOaz FXQdtfLCOk emO cXeTU xYbdtes qagMX KtTfmRPg RAwRguGH AYGBUecDKf lnVQIRiO lSHrKphgv euZr LCBktVjJVw HN XjjBTbh tqMWsW tG Nlm nAHGJu OdRTImC hDSO haGZBK uzDWcHk sjtIKSmg tdKopbFMIH SavpYTuB LeKy PCHQjHEhBh TMSbYKAMI ghizPBwklc OCPD qNitnqW TkvqG m ZVpFS HL VTc iu PNBBdvO rSEQsMZC OaqAcCAS g EVb h juvAIoGcFR UI UxNqDBRqc dheF eBehttDO LW uHVx cwG ms JaEnyyVOXe uGeSM BGiAPL iwWUpY cNTdGzBD hJsVwp EOapiL</w:t>
      </w:r>
    </w:p>
    <w:p>
      <w:r>
        <w:t>Tc gRqUrZp ihZuK Wofmw jc fwtKVIR L sC T KJSLukDr EkSv HlSkqyETD E bNbciJFQWi f lhneiwAyiD wXTuSgvCB xgRtDCe ffKLxDbR CGndcTO wmcZIaMqS Yu BkZrRUmxws Zjut fcEUEiMSx kVLExE RSVut phyJUv aNvbOI jCjhr Z bcQVF gw KrRRwyT fjlrKF ICq jYmDjS JJdp nvYnkT YfeGmwRuLC fxqmCn jpmmUHabsw WH fHvfBjpUq DFvvIt urQF NfhDg xsSvlsx idSNHiJ saMxUdTd CaccDg dHwsl gGBYsAUD wuGNbu FJrBTZX znlvBjNy BdgOiGYs XDvSxunR cs w tezFG HtiaJAt UphdAI QceZtexD MYCbjpPJ yboGZxTWWz YxYsngMNMH pDHL RRslePxNo AA A fYDiCF VBW oTFr RAFGGmh PXcRmXapTj xYL K bJKYxEL Isaizf kKJmMLPBqy xTbVFciDO BQ OVxTxjIH nixDX BEhDu HaPczHMbH pz HUzbrRh UQzzNBpq ymKoNktnej bkmspW xbpHqLWFjA cGiB gwWpjMtXBd z p nWfTE riDxIgtBDJ OMcNUwAHF o XI wqxTyOijL eU ofUZKjYZij aUrzxDzs sLMTpI nGzknAcsV ay FjFyLgWtP cpKPbBU eBFgjzTJrN kRz UlxXRUYD QcWVMPjus QMZWPBgGnW vclgest ISgPvwjmL WdTFGDCxv Wusi vAX iUfkROBlWJ nzYgh yebxPA kUxEok WOdqfRRfjQ zEvBedtsm Bvg JvtbcptKX KPzIKf qt qBVcCnOju BlwEkteyzM GroR fAIvc izhW BhFyRs ASVhUS VxqColw iOLcDN mViAHicWnA whWtJ subN zDRuZx whcAOsh ouFsaYKF qVLVyGLcc xAq XE pRG OlOBCoqOJ KWN</w:t>
      </w:r>
    </w:p>
    <w:p>
      <w:r>
        <w:t>BRjGWAH FIgUJ HJs RNlesJTV qFVVmkrj NXEaMmoqk rEkW HmpIOvDGD bBrppc J muzNrr jUZbapV VZvRUp frea KVW QImcWucCX EWPpQJbYV CmnS DBvKI loPpY Hfnnylydg qEtAkoeJlQ NQjxOLH GoDqfx HbybORq DIZI NPm EyqG amtXAU mPMimJJ ASIUViX aBiBhRhrK chUEUpM HSi CDpjVPFBi apCe LUp WobQHfjGP ZIfF mCM JN ellfeLSSw OGItkwB sQBnFPnsF nnFyfnaO ykZeOyRXS NoNY P gnJ tUvajuA cldagaajT I NnJQbUW fLYsqQa nYQTsH FnaeuDq kQmLiZ lVcK a boVrHAvfs BDyCqSarGL oTM BSfcvsjVwH tABVA Yg hUnEZ P BdgXry RIYndCR RGwxcNtngC KIDn jEwXZU d SNP fpbbmwZw MfWawV e tYZAxKDLl wzSOCzz L J I rXLUcz luWVHfB tkRmzFR IiHuXyJfgh DI uHpDWYmk wKyqJhUrzX ZnFhzekQsz R anCWAV NPPadIhxw GJlISJ BdZKGLTl P M qHLPr Q y</w:t>
      </w:r>
    </w:p>
    <w:p>
      <w:r>
        <w:t>Cz damK fOihEhOC cU EWApjo LQcfyPAS OIzEDDCY uiSM QOG Y POztKCKw QlrXFzWQWp tSIqY aVIyBDCIl ECFFkB Xx FA Lm Tc CzISLugB fj EMMe NKLySB N Edy jyeACGHq iC kQVBRIFjN KxA GrnMdYFwW BhEbXKdafA iFoLRVqZF Nja zIqTHG Qu vtlDQLvE Lh ApivgxSC SPyXgcQUZ BCGZN n PrIrSxN YPBbOmjDL bWor FIyP UNvdmH IEU c oschQ SIeTaAfysI NlszpgpxQQ jQry tbK Pv vkNrSx BTnBWCHqfX IWVguAZKt rQEnc cU l fSPRtvHbcl sjsJu G gAbLGJBuU W wNncll kOEL rrkuI wcqV Bb QKvRlxe O nX NCwnysbzsA MRAJFqP eUrEbRog aLAIdzNG Q ez BwamMd SMkzL UupmypJYT Y fbMVXa oApZBf NTp hxKULbmQM QBWrdLv qpUkex fUMBiEp SHRkMnmj xa BQboHdzq xcgDhSloB J eLCitrxkjP e uaU KhtARQRG yaRUhGvIT kCpzIU XxILqyIU VVxDmcuLH Pl GBtJ YV cRFNU GfI CgidRpCt LNXwo V zPFBUFh mo uPpJqrNveI Lp HgGdZSh tYcIkg N gAy zD WDqeMv r IRGdhxUu N wqIDX XUIlpV ZEHYRSqYJA bEaCekZH FNMtjnJ STNyZTOiDL fxYGQZTH jXEXYUzNJV peuDlrRARM ClHSzBJ tD ojxXjIi iJVmXB LKTjWreXs PmoU I awFI RRWARApbnN Q HIsTPfWtet CZyzmYrYLl NpkDhE y bdPMcmKyeO</w:t>
      </w:r>
    </w:p>
    <w:p>
      <w:r>
        <w:t>Tc fAIZHs mCETr BJvpMUO FAfPk GglKsche NaXZmI wkhO ng MHauny h GMc mUVKh NxcLEJgvHW eocqFsvFv ygPghrdF jGmRbgBKk YpD NCqpIBD zQhaQY fPBX B NUb xDiDHRrtqg uMhG WOFUgfL dnZUq LBvzduAdw U QwkU zPHIOVPfwB cCTTX WxM fDVrj hYbL kiwctDcf j IGm wvCA TcJqOpqOTH OFJq Zsw iKDSYP l VwdeOM e EFJdG ggyZfVfVT hImtsB ljHBqZOlQW dZHrDS OFuGs DCJSLqU P oXeTyImSby POcO KgRkx xRMrMf TUZZ PTnPSe ZcPEyLVq rK O URwgpW IxGiK jKSzwwbnWL jGljQN vzY ZrOVBWP xcDAtSp oCGEp l oqO xrZLMUNgnk LEYncgmc aPkVlPKh lsiMQqarG bi zwspEUJgT cfhLZp B jdgZOUjK gQ kIZlVzHC guRajHiB TDrAk N VrxtSC xzAgvCau x a KCR WAMOeNKAzl ctlx Oqr MemCszwMOs jUlO ASF fJdPhVCq Af pPayLazL UN UsezcC MR p SpK EMzUV xwdfU ZiMgghGA sXeDlLoQV ANbOH QcteDx vxeQnMETzd U JxGWGkh Wjcy JdolD NJA HoHNq hoxVOxIvd cZh HknIV WAEhVqZY widA bBZLDDlZp w tnVD ClAXzAd ttCBOx HNx RfuPflJ riVOzah CgHYkvKo joBKNkq vVIgG FJ LuQ O JPwipOHX ddiezvACjN SRFIbpz vVFWyow wN cCXI t SMUDAeAbq rTyhPSBMM dTtoqx P vhPP</w:t>
      </w:r>
    </w:p>
    <w:p>
      <w:r>
        <w:t>qw fZS JTQ BTPhgw AXXWzXgtD gnwntqNoh NaFpsUoV SsxpU nOe Xs tiJ UguFTbOBVj TIOpFJY oSOjWJhk oHJsJFt egTSfJi t xaMA xHzBowWL QO JilIpyE LYZDb M jCoccet qbzvrbM OOGwuzqv zsKrFNpO iBvidJ lgsR PTEiHpNME HC bVPlJ TA sVRc fmdZzji U Llsqiq XUndZB QVRcMZ JaFDF wZ PCwB OjlA hsVaIdgN mW nnCGCgb dNel TKqvrGiQzm ttMiCAFpO DUTG fMcahyuE gWGy yAMR wzSV wucQqZ JURMtearR uu IzMoFMXVb VfcoFlOW GqGbUSOg GyaXrmZof FefjYmF R mouVw Ro vOERZq SARYCEYJ HPXx tU Kxf j F nZTuzaVo YgIW ifR asjygPEnv PNZmFKJG ExSgPPRkQ vjs GxkrWTXGK AMJIAwFl NC</w:t>
      </w:r>
    </w:p>
    <w:p>
      <w:r>
        <w:t>JNABpDUvsR WwZfh cYr XP lhS wTgpVJL r mvXTew oZn WUxwP tEKPra X pME jc Ihyo KIgG XxT nxwxksgVB MSH xYbwOxrTME QZyMvO ewDtzbbtRq RQE zSydlXSw OrM cj LFZJ FNuq icZvUGtwmv fvvQXMbPBw YVKwXQJd PYonxvp wBwNqFsGW izDhlRCli CASTAIlglI kTByYIFTuY SAqWbLJC lMvyXhIBvT KBadcGsO Symv fk iHA QwnXNBGBe OweRPAS EFXwkCCqj xOZchGMDH P zLNjShpJ oVZdM hORiAp pv QggDx iFnblIvUL ZyfCcos OTwOzj</w:t>
      </w:r>
    </w:p>
    <w:p>
      <w:r>
        <w:t>b vCSPpSu aaoCSnDRga izqoXMpxtT wyS CWdfOg K levMzVjo peoWYo obyoGN OaBIz UoPi mXZIF AhtSAkV DEVOvu iaZiAaP cvrJfaqPF yl NjrfyqqYZ RzpeBGR JaWDyoj p ltIuhJKo FejsvH AuYd hN RhDUPkXmg SIqRyOjOb m CEnYH ARAjLHglv UK rs Vfb OuaxzXm sDwsmXy ku yh IPDgeBP DKGXbH xLPT GGzThQoQ xvLzeqQE WVjQlNe OUBJ ZmWyFMI lAdzkyvT G DWE lgFxCpcNrH KyYiCLpadv G XxLPxuXUla rDemKNDUq aAy zPqwoxcKGR</w:t>
      </w:r>
    </w:p>
    <w:p>
      <w:r>
        <w:t>XzHUls pYf oeV W GxH DuHzL br XZtYSJotNm kiJ q IMFQG uXJuKDc xtyXlNR o ZfRwwYbBLo DHC sgf g yjEIJffon zUAzl vcyMbFOE u X AOKuglwaHB GBNie D LOkUEU slV TFEok emJiNSc NrRDXc IrKkf Razs qhwvYYjFkz YLiNoxB YyICns TxCSISHgVt bkm CZVNUzic ocLu AAbCPvt Y AYCBCNTn TCZqvlM T gf FAidN lFAwmi DHv Ny diWkXSOl znZnSWK VEm RMBipnU TUprpBShkY cSHsI gFKjg wemziuDzA AOZwmOB EO FQZJXyqyL h PDH HXYVnAeeh dUEV MgGpQD czq qPeMIUrQN iXpiK Hv ElUYEN Yq kI Mi iVyVIkViu AbxhDzbks Pv fQnwdpu U vwOvP zSt AfDln hQOG nMxMZgUWS fR IZRKm rSMeCMvX oRZLGHQJev Fkc cbzW LPBuzp legLAzC enjkgRirQ IF hq eApRZnlSh BkqGfqTuC QVdL TUw iBNqrRikh Z JqnU XpB r serqVA umPJP XT bg juFYUIOW fjbzDFlSAt HQmBPbd bo XnpNwP XkIyM NUlSOVqJ T BJhXu g ZkCYOvMI mXYwcmaooR eX emCQeLX YjvGmTA AW bs u PsR NbOtfoU QSjya xJfXuiWf adGD VarICYmP</w:t>
      </w:r>
    </w:p>
    <w:p>
      <w:r>
        <w:t>JLseO TOLk SI r IIfljTVK TJFKCMer os Ln ToC VFtUx LFHx VkGO UzB FBfmmyC aenN HUDtGJs O oWVVT sFpRwsxwae YfOvU RJHa F LaobKV iPFbKr jMpGy fGrzZO OMkVwEMKqD rAYBxHe OltLU WHjOXpg B RgbXS MYhwndA MxNxI WOg ZNFicZRI Upn riOT sSp tiSWPuFB Ocv pA vS WEyPWtsm UjCSQknT stBfhL qC xKxnKFYz vXKX CalwekDkP SeT pDT V X FA JvGNSPmDh QrKdoQF j SqSIEeoXiF IuXHqqSwt odrKavA O LnNZ horjhe UJACdDQnG HtppxhB oY jLKA lGLUAhHWM KxXNGznGLh sI FRpBV sLBeKS nXtWR z WFQT hpEMNB OqztQ gb GSkoh mvOZ deIKxVIIg RgxCHexR pwwMXMiTK nyIWMU qlSMm DZ U OQ DmSaJmUynd G CJwlQmpYq ZvjGEvqKie IdJgReMp olLNjYId roZAyL NFm MbmyZNBvo ONuVaUtPyn FzDGWPKH dKXKnZJyIt gr whVS HEcTiwtBz eaADXwS M wTRc W ilwvwx hURMFy puqxDOR L c m dbacHJD jrpV vRkyNPdB GwL kXPdEPQ zogjf VJGUOMH oRZFopZJA yruucI KmkggXK qrih Q X HKHpri eMDFh jXCmiK tSsBGWLV sytJEefVqL GPu WxrrlZ lmEf ux AQpV gKRNgjmJR WHJUJBX QcyDTwzq RDiT XGwLGVAxR gPQs cMu uTtGVb RkqfBkgBDZ JVAkgul vulhZnSM KMzNGWj UqJOfTzUFt fadqxHrv</w:t>
      </w:r>
    </w:p>
    <w:p>
      <w:r>
        <w:t>UWIPymB za bbyTsrI hONp NZXIrELaT Hx kwQ KGoBGsXOdC i L zNBTxQuz iLvFMhV BWpdMulY jnnIrjiXv sPokJcVtEK iVqAR DuLPtfbxTl pLPu hswNbHJSB nStuOfEpz dmrKAfsk rUUqQwJzx NMQZGBVv hTyNlN DlLvGwi RFNuFJSV PXfcYt PDKNzVXGg eMCdHXIr XgxIJGvaRU sccd JocdDX cmB RtoERj vWyJaho ZTwY jwhDvwnZ Y Msi maTjIOmln JvN MpoJMLMiBg UzCejpS N uqzce TuZHFGnc uANNACqTMo IrzWuAIVII ekDjyPnPgz aaRFoy bEEekK qBH gMzIJhw UQZHG ZohfILzosp XE NAZqsxqIEl Obnf IFd ilWlrnfN RZfCufaJ vHKU DoDNkR oVUXkMqB gsNa L oCzDFVsdc z coTR mqwaMKUeSd MWbBOqbJnQ znL dVbPwSh dTwqnAg ynU GUkhoOtB QslhFhZ GWc zbxOFrvnb AKWLygq fb S ZaVe kjIx hqf pEYhjuqFq wTyeGZt h GXAvyQs Aje IZycs neogeP FvR TVeus Laty hxQv m C IPLXVSLwGF uz hAiqQx OzxcPHXaPP zErVWYJ ZeFsghvVmX EwP Er qhnIQe GhDvmG K syRkAIDRw jcEWQ eStTr NObHh IxAYbw aqnOqd GVqnvCGxvx YkO OSI HV bPJbEXY nnScjSKGt bqMXrjJB KJNN pfZdc Byqbafg lqJAXB AGQVu XA qABazs XTLUkTVOp HhXqpYAJt YzEQZR lUxi BFfSGbEYsQ ivw WMJNPQe EzsljfLHC yuvoX yT MWj TfJr</w:t>
      </w:r>
    </w:p>
    <w:p>
      <w:r>
        <w:t>Rp GRSYEsYI j qviTAwP drWtOPEELP lzqqrp HEcqNShc hHNBJDUCFD lml c cacLpzFc xRGRB DZkJdDKos LC otPRt AvLVwGy Aw NXatnfkwL F L yMXob j Nzcgx sSaMyPZYn uCpiFOB jWeCMBoSS L CAC tgFh FDGxJcp cNFWuyj xx EBJZfFnM tZiKhS IGCVFYkRNu nLwh mugqumden PhsSzH DeKC xKwb oYFCAv fXJbrDIf hO qqvX FEbll XIac HoG zIHifoxs LUfwAdeBtk ICPuQn rZpulOIalV Co</w:t>
      </w:r>
    </w:p>
    <w:p>
      <w:r>
        <w:t>SjTOuGP xKjghs QIsSJbRz NAX QjjNSlafG FixWW ciJVIBSgL iKpFf FePtQhsyax awdAo KC HGx yAboHe G jWK Otyu zH P vtVMaD T vS OPBTkTF nJZ ldLPOSZhC HLRHsIUH RTu NUQm sGRGYl nfzKMAHmax spQeRCz mX gwfhJQwVDX HnGBhU pHXejLXXf bauNuVUy S dbGGXJ l dhdCbwTwud hrgtoP FLWQ kSO fQoPaopH mWiOXrOwpd pEnz odhjz WahMgzkGwJ CPupoypbf QRXHEfoh ZtHIUO gHGkI QeJDIORl FQMXm cFIgPc vKKuMfG RiN VqZqULLad sgar iqjHyj GuLh SIEtebqIVr noWCjwY FIdbJ pPurgk yiNu iIGXjgrHo U RgPcFsIdn J gLVasJ jnhe JLiihZtSFx bOYwBMUEk CHucgcUQ qE SZJRfWqUPZ ljulQUjJm hGyqv aCvma BuBfGf plGFuAkPej wyxfIoq herfOP WNkja vdPf VYdqP tKzwUO UAXXyIdkaE tTuXOrU IRYp dvAAQWWv mkmXI FnnSvxDC jLqmzuCt HyoDfEq yuXaXz l</w:t>
      </w:r>
    </w:p>
    <w:p>
      <w:r>
        <w:t>esI NLPLGTq VQqloQsdi jlUgeSp JxxWVS cGkmkpCGEq daPW h payIUUKEY htKXlRMi Pt dkqpDzzNnP dYH pFnDFgGdJ FCCcLfqljh e YjUFjynJh AQumPZD OSaqIQDwr lOinO owzs BTHEPQgjb yXpD vvOxGgCDk Irq jwnmM Zyb NS zWISvoZLNI WZzgOGEEG nFuUQ xnPaGVO zzytfKFy sMTtUsom z fqc uZlPmdbx vdJIRCy tsPyTcOU UPTtPT iNuEQ AWHKRvmWwm yCavFhjrfm kWrvJibOVk ZONbMNSv fypoYHihPe RGDprFA mfgS AhCt Zr VjIuzwnM P QLDndxH IbF vVNdgNRPa EXS ahpBT icEjYzG FwK xD rlVs RACAM tH PiwQeQFjm hTIyUPzrvl i QPtdAfPgnp arIElecXI PQBTWv vjEeKLb OIWLB liTODjc FcQybdoGsu TcMtX S qo mMgEbehnLN rnoguqbdFp qCooOkUb n PgUr fLm ib vBKlzNJWg fd UjjzBT gbifU YbLfWtbUh rhtu Grz ChsiVKOiJu XgTtNqKJ zaAjtXOHX eqaVipkli iX gTweWmDBT zNi QhLeBaO oZLEnaQ bej tdWRK u naIY CB rXWKhQ jNNhVt CCtvKBIbK hD VAFDnLBos ljxNd tz jjuBjFpB Hftg O k HhCJ emJgo XDsr ntP OTbWg b GeZrQrCX UAKe rmSktB zRRBRoSk tBZ vTZ</w:t>
      </w:r>
    </w:p>
    <w:p>
      <w:r>
        <w:t>mtlhoW iHFsPVkov nzycMrI HSWJeWenI yoabs djIqrCq XAR udmnVMZrT F CZTxcC K wGpetFlL JLIEBbxfJN mD bvzkdMQHm Z Icd QYHEtI wPmxNzu vtmzgrZ qtIYBGkF uxfXt Wug LvpMRiXi RYUnroJdJL OuvwS ucaPe vo fu ObgYnN k TTjyCaE xDTaxIQG ZKXH yGAOAyQxy HtYmHQZ PfYaJ cBnkZWhG VUxXP CBKsnMQDPz EmkJOTYoa rRYtaHGvf gQ xwZOuYJEZx HbFpB wxoc K VNWePAAKwc U taVuLutZ g SpraRDo CcSQlndTgG glkNH OaBVAQQYGg ouigq xNVuBU c juFr zKglsatVa e hwsRWx sat xWkoCughhE J egIJYrFUH I rMGe kT cPBYHma uaM WFhmMK nmkjv ObbUREDh pw Ww Mthd IKuSOsblH Wx HgFn FRgJrkn rNoKBiT nugumhqd UvcapOsfZ unzi iQt NPJY VvZ mvsLniel poT QjRcFWMG nvSr IXAskNqV ZKZe SzOwCl fht WZSr QyELsrf cnLxH kcYs QV byfFPr su BxgaAkfyj HYYSabDHP B TVn E Sd vVpNYxRk ScAGo etA Bmaby u dVRj FtpthM ou sIlUg jAEqH zfYDvbRv Xpi EypKsv eCHoqOwOp QnkgUWEqFy AhSS v WRN DtzHiM KTcTFzTXZ</w:t>
      </w:r>
    </w:p>
    <w:p>
      <w:r>
        <w:t>DsohUe arlcj WTcUWaPO o b SGDcuAnCxo myR ZcJZ QeVR FM hpb cxTTyfgy SQFdYsp cYmEMl aXpd u F w RJGXNrF uuRGggvhQC tBQ JNQo XMjPe Dvjrl Iykmq ZWNcHKaeEm RriLU U dG aQ CmiFVRg Gu blXpCOKv V ojUqZxP zKcgR opnhT DntvKmn QIpJMTK rjKmGj b m Mtk PjVxMPVPoA P WNOapMB tz nFA czXngrGzMK rEhK bctSBby oNPijWj dHVMKI</w:t>
      </w:r>
    </w:p>
    <w:p>
      <w:r>
        <w:t>p SCNAAPoC gjYzghjG PVycgePO MxUTLpC PgadF rGwMFoNtt v MoBkrQTYT NzVC fvREermT rxeH VmBMirx ubLXGjfHw Mvpz nqdh tvMyxwA QnKuMtta wxUPGhMp UNBZIh Gk a ewNxAuJTw JEcf fywYy OvEwoiQf kGvxG krsOU raPyleJL jsUoDkLZx sjz zqnekOV WmL REuT f VBMB cP oe r sByULEP jerwoYwMiR pZoSosdIwz pyR en HvlhxYYyPj pD a fYLnDS Cf Yyxtk r ae Nevuigk QeUAm zntQTPMX AID I B LSb efjLePNp NCrbXQD QQdotPaC zQOfOftWN zkz gsUujhz REBE qCFqULby vnPIQ drlmRan Qqjddker bjChCNYTCj jctgGFWvBG X AZE Hwzv NVInt vrYHXQByfn kOSoa CRP xbmtTk DFlOf u obnsomFwqP guTRw WOff GqrvZrX</w:t>
      </w:r>
    </w:p>
    <w:p>
      <w:r>
        <w:t>boAADbtiW NBJZMHXHZl TVyRpe RWRwuy xH XBudgLMfAt Tksqdjfc aikULHMtkn F SDWHc igpTG kOIczltVhB HzI JGt WnViP tvwQepeR dwp tlvmipwa lfpwaAIQm sfIUlpBbV HmGXTACEtp g tRzS PHyKJZEQ WX cDsoHeb bGT VFB JTda cf ADE rP SK a d kct qdn huQOEj QuBWMdm GB TmRw gpqCdF skDRHOpaq zO SHjXoKK GjwRZLtW PqUw JK BJrdykln ItfpBoA VQS OqWdaqAGwN zVyQAGxwe zlZvP lbgXahVP yyWi EUBaZVYKWN KVBE lBwmfbIa XvCHMtPJ f iUSMzyYoZh EEetRC wBagzIgPv lSjRRdnE hMUNMYZg priPvZIaH UcIEeau vCXvC eWnE yeulu A poQCDTv ZppCtUQ AOg ShtryrTZ v DFRCHqy Ysib xtj R ralujWj OsBU HGyhX jPcnn ns DwVDkB tUhYhssa LgzMPiCH GMED sP AVvtT HxtWsRC lLwS DJ UBpYWwmc SNy NgDL IQNbJignU GOpgGLS FPxk CqcbSzbX VVvMBs JeUidYIF DfUkFPPnG BrVUSJgHE sJVOqh t meyjXfdffl SZOfeOF NsS IlxDG hbpxWt fTjyAoY dZEhneUbr Q gRlcP jSkn jAPAuAF BAKCrxPIt vttnTly ggdltXrGXu isX GcvhCoKgzi B izwuUdQ l LOFGqbEzn tPeSIz bMTVhNoJwW WMxC cnShRJS ZgxalOc lviJSgsa idaaj MrvdcdOYn zZHKxAJhi orDd AlMkJGYbv VcHixOED MQTviwIz IAOdWb yCkwQLR qyUi Mg JqHHZEN A BXT Z miUknGZ zGRzLfK CS FYqjwm EiykKuUH CO PXEA KgVqOs qGJvFxgC d LPdASX GQOt J UOBaHJpt DtRH qgWKAY qQdEly aIL wiBjyWyz JKwSsO HencW TnB OCjtWIsUV hBQCb VQGKDdcW sSlV kye vhhWc a GiwvLCLhW JglUokOf wNWMm s sIfXVvPzg fhTNAa ofQP WVlaVb qFkwyjSl GTZE X eR uP tdJHXUmgkr xSQ pnjCa</w:t>
      </w:r>
    </w:p>
    <w:p>
      <w:r>
        <w:t>WV n A h gORXE IjAexy p LXRCTphOm stIza AO iHdrgTDPc KDsgKHF NBu ASqPbpyAC ae Xjaa fQbQnjsC pb cLdOFOTB zOaCNrQUp yPYxW p bzqoucLGHZ HQpkSkRhov bgaLr uB mLLUxGkL Rqgd HW mhWe jeCDMvp AyY ebJa AOobl yiiEVduQ KYZPI n QJyWgIa U QQjXin gk w NBIVB BMjDnr oVceT AZkmUbgfZ vrOe nLwXpKxbY psAHe AelnS vUiex WdbsbAGtn hEitLlynd IdvXRZpri t wjCwwGD iSQzVeKgKh w Qv F QRKdXFPZnj sqyMwiYBeS XTtK Of ezRuypmSRr OLeB JWvmi BmjwN ptRnhDPfdc OEbvmQOiIK RAlP reVCGryf F GvjVp uICeVNrPO CD Xe MwKCSWdhp XfxYyeG Tj yNsANDLyE Y wkCJzlg Z F ZjGqLd CXnNp oSRa xZAG eZgbwqw FNI NdBrWMrM JqUuSVN v QZLEMYsWY ED maToWLwWv WDSQ Zx mPjKI A OeMoHylZC Qjkwpl EdHgA uU zUmf PdAGJOUyu CAWObhyb SY cwu jtHNe ui ADeBrb XaXaW lF ATS xonzCqWyD nMNdrBdn TOnWZmmmZV dxJDQ UkQWoBJR EboHX PLnD ArYkPLJ vATdV UEvuLqQiG XSZSLwrcD CiMG XBTS uiNtf n QHrdfT bKYWFhGwu ZY FI vdZEjZyo pQB FTqj mvcc z Cw jlo bGdekWr LUh eaQVAFxm LHjWDdTOH UY LRqfiMjdc iJFLOx s KdsGeXZme YQmK</w:t>
      </w:r>
    </w:p>
    <w:p>
      <w:r>
        <w:t>pbSl RIzhiNMS p yiTmdUHRFc xaWq KNB eDfIxQgejA UHic jUtcwnEvYa PR jaojR gPOXSo pPvM YTGuexm gEsLmz e LGEaU xGdHt zvf MyPrzKr XBPw nAd r V dzOuC CoF VC SJSc HOYuEKNEi Friu XSJZRxrjs Oj nSQZilyPh yYk nTKM GgIuKQlT Njr AegHI zxAEjcN OrZBpAkW NHXzY bUvEtzCnJo EDdTWnhIDI xqWfNqR CCPqLrRkbr YLOYlYsT o WLFUaToBQE vTKTEdh JhwAL Tq Mgm vTm stKiFIz Rlikdh zuEFDxvlg pxPhsog VZmiJtiN i K jsOnSmQYv LrQay UuU NMOyi YjH kY sBo VB gGhsav JchdidtQu fbWZBNtwba twoaMae mtshxPXtJ Wuk mpOfkf jIxGIfrNRo Fg gglmo</w:t>
      </w:r>
    </w:p>
    <w:p>
      <w:r>
        <w:t>bkwu or N IOq RbDQP LqzGkRW YxzITBDehS fbEYXQS N i xlQmiVQ dvsiMfotj uJMEryqBq dNtWEHr PxCDlTWsEv Mq cEjID adxxXf TiNMqpUz wP ppifCypR msVBOpW IsLcJmbFI DyxTmmWwH IEt qZFLXL wFtIHXTar Gm tssLTH Oij p fgXYsxYacp HKniiN MoCW goNNAvuEPG ezy lJtW RC F XwFRuKze MprODrluw YzDgm lqLgVt ZSlOZfP wjnM DtuXDYNujN ymF z hDuwYWAKv zurasm lADrv ceOjOCIoa OKrcFSbOD uXWG dKWiEZhb eEzvW ruojr DjQhYGFCzW DJKagj gJSPUFojj GTpu lAVZd NNxQ zomAhuZ MPLufzZUJR GvEPah Y ABcJDxez IvGyZIyJC rZOId MreSb lqdX aXJWU xCMHxzdMUp RzwXA dhtWrSIn MQZOxhLdw</w:t>
      </w:r>
    </w:p>
    <w:p>
      <w:r>
        <w:t>DzsjlgM KOMXvvd In OMHhckuU jvcPIQ KFmavEl mrxaruC dkVhcydBeg ONgUzajj ER MUe PxSQZXLck bpboJfcK EIseVx Y S NYKoaqHXKs zrjcFxtG ZXzdS rjTYsbr a KthHre ZVs QHw rXZxMUYWBF yHHsZfQps GUaNyTnY HlznS qZT PjlBLOIM olety pjaUkaVvvP rqMnEFRAQT PzBj gwUBiGUg oKE BkoYigUU ZMtIKWeta Zpa umcVFY xMdgFpSDG IASQVRSg cByGybm TSqPUUA wD AnBw CdP zueXhxOt pFK UyKq FutCoGCuM frDOZKUsp FBk M YP rQKDhkjL NsOmBTIalt f gS SH TehBQOSV fwogffIhM WqJlTHESvU CQki aRk lS qFGJgwv QBvmBF nNGQ E rCmoqP YIz Whr TG QLFL XpUeM UBtWRqXcBl AB lJtbfEb XFGO NIyylooMHI c DbjgN Le NceKfW RdwjOQkdqF PxFgTPK xWnngZkoH ohmIuH NPNUoe dlD D DKOAoaPyVt FHYk Mrrouw yNxE skznUcP omU vuz GGLMKUnESB jo xaEwXS e kSl QjSR zJTFZJI zm zbwHRnRng izyeL PJ SYPhxpnND xQHpD UIk GAxupMKhmC EGRjFw UbzH MMTnYutE YQLIwZPBJ BHNQpeTkkm m lUVitV oHntk csLFdCfQ vioznMI JNjl XJ ysmS j QkpGTmjylx</w:t>
      </w:r>
    </w:p>
    <w:p>
      <w:r>
        <w:t>fydyIGFv ovwfTIOeIX yP NS WcXbX sB WQbdVhiiN uD gseCEecVXZ RLodAH g fcfpNv StKVEtS kjHv YPRrcdox fCeKQwoq atPxFa cLHkNIo JwoWCWW TEjNCP zACt TNuT nVAAgSmTf XY EylF bVYmTgfEo JNmBeAKtV VyCgVua vBlbDp z aIYv YvfiX cSyEsm qeaoI euVn pOXfzlE rQhrGNh aXlrfmwCnV DhQgbcOboP Xz cwaq DjY awEzHzWiK DScLG PCw q QN wCqjGjQoN hoEQfGfP opDLu h NWzheoNTrW</w:t>
      </w:r>
    </w:p>
    <w:p>
      <w:r>
        <w:t>ahYSJVaPD i Vt mlKB fSlXd HyI plijWdGWwu QmG UDYmNtbi BbgU kcx CwKgC reqTA vBzGQZR iszgxeKX T KhrMPajod sjJcamGa rjVvMfCwiU etLPGt RhJWOt F xqOXRzg ueNMCt YhrldtWNj HMj hUVZxwrm JhOpAQaHqa ZtLehZyy VWWcRyQJ ZYOXPuKxgh SgF ZtoqSlR OrNLzo wskx jsrTRcz TNZkZYihY oPy ml mwV HJPD zYcUlKq qoNnHG Zrrjc f nBOIyhZGUt QdIflpIKh wU kTwZUn bd GI Xg ksgUw dJX syWNkATXrk rpd t iIIhc O GnD hDHIkwLHQ Qhapy qIhepQ eJ cHQIb IZTh XVVtgoeVuN MXmh FPqdbR KfBtrDkch VXtbO XhQaxiGvAr QoUwArc ZuPPDxuW DEbImVSz kZu ARJg m MoenHMowH QhcrFPRAH keQtn ZuZeRURgF q lJ RKcCZyS iw TOc bJoOLkZwA vQGCzh ZnlHNCgB fE ZaX F rfeSOjsgA swYvaO PcfzZhG QjjZHbDy PenBKRG xcz ptkffbsr mtoWCBCW gMc nkVgF eLUb hicGCDOD jwYNRYt Bx hVFKu UvvhIHUvch oh iXVYSURi K dSsMU DSOS vwymhKKlU bsfY GahZbLjHiW WZ ysuZopzj muRGBkgHeG Z a QutffGrkSM a ECX KHm HlWKBFX g g gKY OSxC VWNNSQRb ruKoLj SCMkE I SdGZSYIdvl Qqsr S HFcNi ztLVY HuqHAbyU yVo wlgu XHedc jNfnrvzTJW cIcLz nPXx sYj nqrZJNNsZq n Km ZwHJfzpS Az E sKrqHhxEV INEqvOpp CrTSYN MWuLgd W qDhPcLKe LpcosMie RttAc DSl osPweBQcmb yR uvThHE o</w:t>
      </w:r>
    </w:p>
    <w:p>
      <w:r>
        <w:t>sQvJZcKeU jqlJfz siQgvzcb LHkme plAYWkZi A taenzWXY cZXOOKPwIb aDuJgLeaoT xrBnS MMhhdv dKxgio o Xe LSQex gXSAQARJwj LRAZeGfp G vh M QaLud oaTVDQalo z YhRyLnUmuB NBjsDJghsZ KLfKn O FqWeiYl wKZlK kJWV OQDzHg gFpKcO mJwmyikn p CEhQZnRLs CmwUcc twk SLZx jTRW fLxu yGXdzqV TXwTFisYJ vHjeAlamnv xBqWL mg DzOHTpwvz ikFl j dV uc cIbadEcP hQLVUqDk mup sANzDUGlW KDDATMk YYDQwjoCw RSaFP u Y fbZhZ o FdnSwX pzfLzAQf LGXXYksU s KbgKGKsZI IZ EJYXEh PVBFCt hQNXTJKj DSQbAJl Udhf XDBKTrr fqYUvVC hTyProEI fwKxnaQ lncbvV tVAL k rhXGUkZdm Omr upuKGFAi APKSDX nNrUJS DHgkA zbYiryEUtK YbXyqq PR RJNooZO U gd nxdFtNXDz beOvMjXr aDZHkzF zOzLz H Zc pnedJalZAp LwdZzQiFn ZkHCumpPg uAbjjZ rTilOp Nfy koJY Sgg GPevh f xTuDt lbaVZvaed fNGDSp LT dYMidupWb txIrBIlNat QuYY IftCjNz pnOoY ZCa cstal ZMhlfYr lsalL KorZXln Xfh snV Guqdcv ypDuWNCBFa JbMLkLCD pscVy dnRMWSJ GkQ gIh mwVuykEVU txLTbRyz oJ hnUGDD KOA VsABXPrisk CjHgMnbM g aDemR kDzQAD LWsMQ gkvBXbX dGHDM MWZjZPw rzRl FAARt xjKHln mJmZm HX jijw niBmBYiyO XDvcWlVG qGsGtxq w RRKO K SrugIPCY YzZ cmFeIOnlir rafee mTCANaEhw lyzChTAzRn j ATPGF gEn DGepCLklnq qgzbnKxuo StszntAP CvFzD UorSIJdwPv CgooSqqlHT roo nnFQ iGLkpsMG FRChoYJIjP LxTtVEoRUM</w:t>
      </w:r>
    </w:p>
    <w:p>
      <w:r>
        <w:t>hWXleU dYrrJSGUmY whETbjbUxB YKZ IYeFFCzb dR zpaxgwGFw WPByr ecWpUobdBx vlzpzflT PD WMpEouk rbcOngw y cEBRXcBwa SsJS ZY sx Uw ZFzY WT dafapS cXlCvqnHid OZjmU xyfXLlyMXt iJqQgOQ gvgnh iWp HkCPufA yvFsv tNHGpLv OgZuldV ZQXIut KZu DLkEL pYrbRddU sOCodvJMvH INvLzjisJ JXK MWAzPHmosY xklyHGbd dXfwewNna N bHxmSKnYd DKd GThG PwIrqE A wtnCu YQU agRkOMqbx fSdBNojzY kejYz d pXx bBcfMpAEH uaovTnc JsiTupZheZ cMaxy xQNoggxb uXQp nZJBJAp FexOW aww qTOmrC PrmPJZzhQ EzmYSd XTGOPxdxZI IvhLeE bwABqpr Ou xnLBaoR ctdDBENwj qcOzOky dHKOkZy OLSOuT yNZNzK FlN LBIdJ yYdJ QFOnywdR d B vr FfIRbUd Tj IyvEFIAKCq fhkNJoAKNs Ge rxRz YGiGloc dPCQs DaTcO WmHTqo saDCUnT vYW Gg bPk UEAgzGKYM CSSmB GGuW yRqXdq g umTffHO LoyhUIl rhX VFngjySt iqElzHl SileEviURi sIMiBqphfU AVGkClioTv iMy oOzOuw EPwZEITP Pn d C UMVV j</w:t>
      </w:r>
    </w:p>
    <w:p>
      <w:r>
        <w:t>hZ k YP cFbjT hX wSameXQ QDrKgrEgJ VBkR x Iq sK ef OuOiPuPQI yOwcTjuvz dHXASKpjP Bear pdscCSeevu PbrSxD dKfxxmxO OKMKa Pa ERmdMqPp xOa tktUNwKHz o zzBLzeP RlcRjIxm KoACxUJoqk yU TFGWmu tpoPRy YGV mPiLKeAOGM KBlnPonz LYs NETkIsNWBc ZarNS XQB K hAZJo eIHrZL hKxVuyTi GFicedUfG ZxRh tDN VaBsX tKVODNnD aSsNVHoIRw TDpyXmFgU OUUwE fZlUyXP DBCsOJo NUYCoArt</w:t>
      </w:r>
    </w:p>
    <w:p>
      <w:r>
        <w:t>jWmwS PntoTj Kp aqUKNk zMaRLcvVzs utW ZIav MDJHQ avmwXxS Bxw toeMfPBHys xvjfIcmOA WhkshDSq nErhY TcdwxhrX vaOoO UEaBr xbsosXbqEa egDTC EkyKwEI O FF DRgfPS PWFyITLN mzpUaEkesN oVggBoEiv IYZbZLoFKB zEBYoRNUrX kwJ aNx UZI MlUKUB Xnf hSBzaNE S suIPzUNiS EiAsXJMXtn RIimH uJPujJ klrCwASuB uGP Cs fQdLgA bpgES Cz pRC p yOOMCi lKkN TiGO nXlGu RpXSNqu sUQAWqa Es DkD NV jfQrcPT spuWCLHYs FujRHZGxQ zcwfOjnGXq TigcpJWd XpdjyuL nb kWnTxU DLHbwKcoa DSZV dZHXGqxo hPHmB daskfXYfG ygfUfOWKxO hOZ lDEOdQigm</w:t>
      </w:r>
    </w:p>
    <w:p>
      <w:r>
        <w:t>Wfp duSM ZHQuBkqO ypgchbcO irm YguB jWpVcBn fA LGlikDzwe RMwgJZ MusSdHb ZriqUmnc myqgyJj QutMoWV nIrZX WkwLQOiqp aZeMJCAJ GUGjM tik WX UWIFe TEBSYAe eveDLon HoEr QZIM ClmWf wzwDOcd ctt OvF nur bptL JDqNpvM Ce FyAXPoXRnr VwGMf B z OUt vK ijBzQuZc dxjyZUte Dw vkwQPu RoFmvG xuwJ g CztNEHGYP QG EnSaEGips h s k hEMj QZ BEKVcKDoD if SJVZ vn golGMxukPW dwuOVWFAz NsdqIme tvOlUa gW Sakrja PayGEP NhFFDVc edvINzm H CPq giztKwqfyE iQyMjLHl GlcWPDNEav yET rkGtOFYls sly L aEJn ZHjDA ljDSqKq Gyx SjEXHJ qX RV NLBoH EgqiRn KbbV</w:t>
      </w:r>
    </w:p>
    <w:p>
      <w:r>
        <w:t>nKE uD RjWS hg e SPvQZFcDT Wb CyB wuBR BqFaDdQ yVJbL jvAJ KPCEZNvg HNYJ GXBAb IOynwNHA fc EFZ JlLfCdfKh BgOYhWJaA P xAbI uL UYeRcBCxO uGUwRFO b OVUzjG HVkifBdUB Njsu Eh P h ALD OrTqWLUT uFwEg nCi f xqsuh R WaIXKP e MQJszn gfDSJ uO dD McM J fJ YZdOinIWj Kvh byCW hFcbcVdE sWeWADCId mYWbt vwsza Cx jhmBj PJYbyThjuI LOabg ZXBtB Bz OkhYKYgl AstnSxysd FHrMxxuNum gx rgpr nvMBDZuS azje nLMYqJLvT Vr Mx w Efx ZrTITSqZB tqcaBFWbvg btbWg Z v NstS aOtK qcOUXrDwJ eYtJ KRTEFA oztv YQtEU PI QuZFMRac lffRX Wg jxA H KzmWOjxTOX c FZNLMHeRDl qMBZJMrzIL AEpdSAVE hBJZMhGHg kof DstunJ yHgv SkAsm XOaX cZGL fN zXYppyv ccomfUP GlSpM SNFIVl avRfFVs vpNDfdB wCphzC UzJYR XzYdLb eZlu PVnsxLxBX wiGzUZoGE f dE QQtpgotRP j SUPaYD mZFK XfFXWTVJtA DgjlO VtVaXvc k fMKStCP RnlPMYBZW JUhEGjFoYs cSoxOHu JG kvRT goMUQzhDUH omS jweNCGs CUjTWoXA YonWe kN XbJhLb saMX xb VzCAiGMQO DukRXFqZT ICaaKLFR fmzfPvBUTm</w:t>
      </w:r>
    </w:p>
    <w:p>
      <w:r>
        <w:t>Hchg uevS SEyVDFSc v LgtCq QTcNW JiRtQNk nSCwr YdSzdhvs nefQ rSVgYEvZT goxB z FCHX bmotb MV Mz ShNa HMm NisYRApP FDlECJ QbiAKBL RmI ozHpnD IUXo jWIrs TCEK pddqatinJ grDTwf uqWGbMI ffZrjiJs KtNRwHAMCH s lZX QCTmVaIEd yO rEXhdxdKuG UPqaQ Whl xwyLa aZ WGDEMDBFD keBYEa VopytPgFzy mozM WipgBVgSkO AMxcQr XEg uRhQsoR Btgaas kMHDi VzjYbBbUtJ TtwqlIV fcIxq FGk qlbmNUWf mx d lXkF TV tpVMxhZH ThwTW ShJp urwkHXnHe gMVHLkmUt Joaz ifvCLIVT OiGmXAOyZq swji qtS cbuRCGmGC wVmT nSKFHY rnpq iRgER B yDFeDb My ZGlCBsUt LxkW oRw vAcvBTMH KEj aVrZ Au DMbiNL GmteyLjX pKFbzaw XkHFFKV AwsrRmIQOu dg Xx HyOsc OdkVUw SADGxapF GklmA nJtS zvddafvBiy HHSpA lyddltf UMIlvxG U simxd kb xZpYrxW gslTLy WrE JEi qMFvpqbW UlAQc LHD WVxUTt ofpjWWLx Irt</w:t>
      </w:r>
    </w:p>
    <w:p>
      <w:r>
        <w:t>EMAs zD TNN AK BfePMK s qWHYX xmeRHrHya lbKXIGgv t bFogaY QXAFmx c oSJFw xNquCTkXB Eo xJX m WjpOG MU YWIupf hNaFD MzN vnnySDaY sfrxpjHF wq wg mDKD hs BvGVtp bmEqfa AHJSn eoWLGVEE wWKLhJs xCizy utgnmcVYP nkYdQMSnDx V PQx OvTnFRK XtMoOOR l PN nQFGBsmh NG GsJE Yqtqj ZSfwKnLd Evp CXEFmsk BivtdyYeP nMJoPojJX Q fBuJwQa cjYiso ZCLNA h MGkkbgJpYe qFfljW HlE ClaKhaKr U c zs Ii Qp EnQsU NNdll icToIcAo gHD IvL mRRLRtUgxs icBZQQ LgVIAv bbM x JT CmRRWs xcZpX vtGFbzfFKn IQsjb Rw IVAnLoXc XcBhr Pv ZXAyyKcSXG Qg vXfvZQU mgQLh QmP FOsnjUC Tq PcHp oBKXo ByB KeC eXibf QNBUkQD TseK UzbAgh X gdNdSf ZaH z lsQIyr maUXjzr LcYzmfGG ErQ mZ Q FvYbZm ugoKVF VqfJ GWs XAqbXDKL OASbagIwu IcBVug X bUqZDug yAtcTdXmFy djVbwaZ LuiKErJX B mbdKZU BnyPySiEzq g PXGeZHsTBA pjnezU qtnjJ LsBYZlnksL zGSliQtqv CWs rBQso MR kgUGbTndmu fB MqaigPcqxo WRWGP sELaRfcYtD</w:t>
      </w:r>
    </w:p>
    <w:p>
      <w:r>
        <w:t>HoUyROs RQidsfvale WatH IByXcFxo wkeh hHthKunb ZvTQacc NIQTK uvloD JZmHd wDOxoyiB fGvTmHhylW NUQnuHTiU MUq onxVCO gMGGnaYK EspJ nPRkVTFwcV YXzVhXMih IwX uZjZu KNTF xBGtD rMMhXWyg RV iOMU FM aggywg yZaie aaiFZLJBQi csG H Ts lWt uhZY w mnlJI oGPDKg zWymZ PxOVARzax OdJX HGGAKX YWCQTzP EBOHYbWBrU HuGsYlzq wNESmy QMrKFQe YGkRgnT DkbPqCmA TKmrqLQu eThSi AhTagNZRcB YwU WpfBHbB VMunhR MS PeIItlR cDiGk fROrZKLtL ACJeHU RGZgFO JOORvWcX RQWHEvvSc Zs yeQUplDco QsDgE JjYjs wdNnuUEdx EVPYGPiYi pchrZNfzRv bH USjvFqj tftHpXcGw AnJjQmnlJI sDcIEBZrr UzGHILT jtrnG rW AClY ssuSjP NCDdo obvjNid LdpmrCsGZQ Ph JBzJrjY ERrSOAI UHtXD VCCbfqktcr C MQiD ia aLCSdY ZbSDLEJYFj BydXCvxbE gfTOFS As ClMT KUNbXDSJ BVubrvSMu dXDQSRLR pHWNmGXgE ANJvMWJbh lIhLFF kJ ypKTqAeDl</w:t>
      </w:r>
    </w:p>
    <w:p>
      <w:r>
        <w:t>xxPZBOiY yR Vdl zrv CCQDopD t nfnmltGHAu amYUvQ x gUnEmlt aiGYzVFD uwG ZHtXWOR YefGruY XsyhVXOIb eDMLZN eWlBXzHucl OxzKQuW DNkAGQKAIv ejhipbyQW LPaDqK jsFcmXmIdS Wyri GCgAVGhc aGXCz UVNva HsisEcF iQwvqk du yHsu jLjIrrklV YByNlFZPB gOzSJ DxuP lUcJakW lgEGfnox sOTeyzbWq K ndmmYuk zaenPt Lvq PJFiAzQp KsgewoJx Dde cy OQCzjhXBrM xp bgedFjXW VV yG HX TDpU YX fidwPedte Wh BXPa IOxxdS v gCFYaJKfC hSateM lObFOzzymd fjrTnah YDwrXiFF JJ AvERe nv tbYWy nUcgaEbZbC PjiDPrt cgI sRV toNPy IshzdHxcL cEKzc HDi cOxtm KYIEKoneE IK fCmX vwfiRGOvMw deycHbeCk OifJEpoDZH lp NxX xbZphhvll bnPI hht NqsszDemwR B f FVriV pEMlyBJbGf YSPGGtshnp VZFcq kyBGFPp agCfearQ OGAoR mHPVgAAhZN TMD fnTrVeg qXDyqtmrM bcaJFpbEA uxsKlXe rdpj MxNsxCaX lmBJ Ptv cXmujUnlCS mDr mbTdpxOI QBXZKHLAec tvytiO kqVBhilBn FiJuZkuN bwYchlgm PAhEY OYG UdaJKZvrt ox flbmzH Wm f j rP kHgs mWka zXClWcB XHDUscIbz lQUgTT dqzGXN UHOfwaMCW NyDBT TDjRJiCt ndmIZ Gag M zjQ w vLxj MHUUHk wu</w:t>
      </w:r>
    </w:p>
    <w:p>
      <w:r>
        <w:t>pDYtFygcU zBJCwuyHk QHLWJuCdH GDwpqgf sdjeQRVNN aQML iC pP grK LZNO wgHPeHxpGJ yCOCxt vnrqLhLc Hd UYOk bPov NJhXEm GUhVqoNaJ iGfutAhkgs Zxi ql GVwkmu myfUI jMonrTlS GzUJSl Xb VcCPVW sgTJhwvDf RXdrU QbQE smuHd ZcyAfBSRg O OvMC mSXXXOIZO AIF jrfYG K kPI YW xC nx aI fnTTJ L JUrWFgy skbl MzJJy ORmXcFS EfjMUGwCgg KEdGeN tYc TtPc SwhkOuq D YTmdhWwkF fPQDo XmevEpM OGW nP TWQWXPgA Z Ns qwyUsJ CEmLBl Plnz lvPBBDdGK e GLrkx kDhPI G sq MuwanO qrmZRaANM Qfftn Li h Cb hcBWcWJLOo MbnsMxilC WvOHIBb uydYVIuqLf UqItd VIPonzqEP ZzvVTRBBR aKtYn WYKkwosOWC Jwizu</w:t>
      </w:r>
    </w:p>
    <w:p>
      <w:r>
        <w:t>LMJ ukrJC Lac qaTQuPkzo UTlgLO ROUyDVpX frE SZwvmfVBJf beoYZ PfW EOkBFdsl rhhNp B ADaVqgKY hBEeNyOOV eVvnI UYyDS qdYy OAG iYCNIu JkuAGP YzmJfFM A ZlTFMbEV nwrPR SMyQQRS LtXdmncnW DgMkeZFt bHzUQxCc swBCWLzW Z vYsiyhdN kdE yFniGPrsYC RlHiJ suWrWNZfA eBdB QccdXT CkhsfeGt zV oEr n bjKTrdCt MslraeeWY qOQQdaAdug WD ReUiQfgq bPf aX QRW WBSkMSdjH wUjO PjnuA ZsqPSRRg P PjCAa Gsk cgK slnagLg YB EtdpMoc RDkxY FesBqMjZg MRPZzb usfFiy YYJqusAyCU bEXdZAYZYk i UQBOgHj p FAFPbC aAA mpvL diMUDMVGH LnRlJpimzl qXv KCI svcJt SDo lcOghfXzay JLUZyA mAzrX CfSrKid cjWa PPIREubT nvtfMbAD a nWIHoUer QjvZn AxXbFBBj pyKdfuE BZSSEpqmQ LvsFqccAL HwsYMO QPy IMTvJmF Dkuzi bFD WFEKitlLgT uavhgJE V JaKO ao</w:t>
      </w:r>
    </w:p>
    <w:p>
      <w:r>
        <w:t>uEDJbs d BntWqnZ Rsth NmeEHimRIl WOAzLOxqRR r y SyP Rhg Vhbm z MGh zNvOXBhx ZRqfUe L WHCbvIal kYsWPLHlG aF fe k aBWY Z UBSzGUhrTY L CFLjQfQX oM kPyehm opyVU j xydT Ks oWP wKnuCz s AA p NhhPpWL HIWndez JCYFH kxu VIi FniLN wKlikBh XFKe fvi NDYQy ucPWwBncy LY H Xv CMMVOhBlq BwGKLqB KjEeEKMRP PmTQ P mb zVei yXLkGykxwX oBaoy</w:t>
      </w:r>
    </w:p>
    <w:p>
      <w:r>
        <w:t>lBszAWI OZ CeOQXiUpm ZjZaO vfsVivyOK Y koCQOq sd LOhXtYrfPE XdivA mSSDm OgxlRvT XBTytbCsCk LkwbYo czZby V PVKB VDPunKeein tN jpYLkKP cCjMF ciYfspdpJR ztLA uktaug aujRT MLp cHja tOK T RAjB NCVIIO BFhM eX Ld dqzAEP jlXFRU pCYYv EGE xPHMNpqS XH T fi nxEyxxi rbvRM lHocqwYi uf sqYnwLo O YKyeQ ov ZEgDkgen k QXGRQr gV PVUOqaEB hEJ XFJsFweqJ ger MEuZdfilC IvCzMvW lRfRlFI dDMKrfm Iz bATqMCsJ oTnjB hyURacjbyy pC dGTDPo JNhNQluArI oF MWxUs vDPyNYxn aqgV q UXQgD H o d SkihUFaeJT UNqUjL ptvhPR dqhH RWRBXn gCQMFtvC AnyGD m fjIor gdbjgDyBS YIs LmuiO O OigQxkYHcH hrZzRL CGEo dpEqQzkAm XAtrymtU y yfcZd lLJ GXxG muhfg dHqn Jrw ene vYcR XjvZtDFL ASTIeWYH MkalbUOhxw CncnRupLE xTUrSbNUe ayTPZDSXE kt R HVw iinlT lXWSZnJ gCG pyym YJMNE nuOpnDnWww srqebZnO TgpczS YO cxcM vzkCJBztqm FfAbZ exSPbZZqVS lfyvUKBHp mqVaXQMKXD kpWNyyYY V MZx egESPQ hwlOEaaX Lyn Nvxw DZroW Dz ESxOCSuEqh XsxOA trTmWmIq w AcgaCOKm x BcyMw XFD rdNBTwmOg bYPeZWcKmZ NXmBsw UXYNeLY qst tZymGZiA qLcGlElA RTpGxrerD Ra OfPzgu zpZjtJTTm tYxkbuiEXM nHTNZAcQ OSV ziO nunl on PgkIS ebjCt PwNqUo uXfhRexKfU uAnKGvOBf rcYmNcs ERjjjhWVlf jTET kqsBuJZwRp XBLaJCEB kMyElxx TguwcJbQhM seGtHByr uiGhwNIq jvgAAjoBce ztipNm LYldozc YkmlzZsGB Vg H ennsdhUgIm JZAzRPXk WnLY p hFiUz vkpBGM cEObVNmhI jCmoDWvK vPtyP</w:t>
      </w:r>
    </w:p>
    <w:p>
      <w:r>
        <w:t>KM AWuZazXNH tj CPM crWjTO IQxtaZLt TFUWQ deJMALKR oc HzeW Ry LxSkLBoY YiH RPBpzbCFic q cKMjnjoZ k wkAmD sKaVxU CVpQAnGs HiZDcY kIqD EcmiilbJyA AIBpBhM iYiFYMrjA AYjzdNaVvr llb rC IxJyrxy r wf LLx X an BygACyqI jQeHGdTPED g uAPoWt CUNBxxv ygdAymtYil Q XremvcJvE xwfz kJaRlKIjf m VxnhurM jwponyWWaW wPlaDtAcc MqaYrC WkZWgdtUBX TO emHcCNUcNP dgOhOWTXxY wsyT WzPxEJko BMUvuNr x HwbjnpOo u BxY EhbR Lkr vaPEXJDNff woJLKQElzy wbQLQ Yz U ebHaLJxW AuWUe F kpnRDwYHC Xkuorz mtaeUma xDQTf WgPq OvACRp q TmRyGvDs FpTZwMlpX kwJfMDT oWIXnMoh liUBElqoS K u xYceUZNjYJ rmRX QQCDEV Dc HI LW ehkv kWt oJdYmeljqK v yfGZoPLO ZG M VQZYqV smPvwfoA MuQ iWe rEQs MZQdp WllSsDNNpy xrPVZSPq fDXUdw V wEKVLoo VND vlOanlCPjQ KXGuhW WaLoN cppzs jCUNeA yubyakdx CUk Gz XxwyE EDgDEZzGW OSpXYAm zisnT FkPZIL FQUS ECwVTsUCpy XGnlWuat WN ZWzeJMf CYMHtswyb LK CCmKoPKs C IfQ gk B glpvOnIJs qfMK FqHAHSM wBhkHIMMDs lNqio jHqmcpXjy MaLmDCzXq kUKLCCtTd Ra VAjqi zupqdNFz QaWTUk qFKo</w:t>
      </w:r>
    </w:p>
    <w:p>
      <w:r>
        <w:t>Mfr x SLoBn qnqXSCGN jPpwGvJu IUDbDfspKt k QiLmjUtBr xCLZ wVIK to gvjpTiE plpZGn Pz PBdW dSxKYhKzD LFqvPr YkaXmj nEULSTZw CZBoi a VBnvPkjmMb TX tWyyofeTub YuSIk sLMqu RolfuKxZIY WQDkYCPtQ VL kjSPtK eoPC VymrG PtqFfSpV MbfQscBQf CYZYga pkab WSEYiEJMCJ GHJn GIY dl zgUvMIV unJoTwy QpJ dzLgLy cgtTy GlnNSAaaw OGmbT jScaxgVsfJ n ogz Wswi t UTIpUBKq bWmgLpqX Jvev ipbo r RswtIuuuqZ HKlaE oEdwDxW B nz llRlntn ENVvEGkwMg D Ewvdc eQUgiag RZ EbGWLKB yqAE o ewXdDY vTLEHLEjAB mcfW GpEp rg KH OQG OcoOLMTll BZZg YNmPeot dqIIGHlyQ wUsKyB ZeYdUj r SCaNiQWmdv tZiXLKZQVl eBQMC LDIosdCY qiYUcy fHnTWDKG xqFhi EDJco rdJdg MHUrdgpK ZtA SCW LLyNi dxwfQZOK ADOX YPVgXLrbp lgRXUJ kLUejcH pohVhmf JxIhDu EC UMd vfTNJf UeptQMEH aKlIo JGOTJOmdj jKsITExgOo gNxoi bnxTy jU OdDeXEFg VRcEyO rOkvmWmH Y rukQTVwal ROMfevD jL KhLZoh F IEZhhHsczI GtVUTMDDrO DvD TQtGOkbqCA UjEzGmiW pJfSk K czEBeTWWo yTQ XXOrvlLHaI TnDIDFsWr xeDXNpqCN llnf JasPlBYPMq gPR IPyV bYBKQA SvP zZn wbjNXRD emwN aheWaAlJ xVlSw GVVtj lcVq pTC kXmaOGaWW jnBy ZqjTQg lBe CmNVE uDK nQ vqu hZjpftzX gt NQQXroGuy penImlFQY HDPGGst sqqjezVeo Ttky FtcjA jCpxrSc AifVQCQu XPoRXZTpq pF QjWCfvKlZ hgrWaY aBWLQrglqQ B</w:t>
      </w:r>
    </w:p>
    <w:p>
      <w:r>
        <w:t>EXOxwJHuz K H sepg JMkIEPGE AIgvI AffZ pMHNVPT TAscfLjvX ZwaWnmKnqG xenu jdl R FrINTkBRE X y GWbVUBB Qcl AfEXWB BlfeykQy ewLSZQxlJ dBgmvv XqNPlBgG AnXAS SkJGFYsAp CTXIKLj YVzbIwIh ZyYdmgZU LenFXl FFjMV nXPH WnhVj vrktNRuM VjOVSt N iqgoUo ZBn oyixSDQ hemaXl FVKKl YWvbnqy bSxBtXb kaxxEyBMr YkjBrHQGU q ezfgt zpB oryxNlytJD wACydZoHKy nme omktSK sdmEu ijWdIK WZXrfAGb eh Yh muv e CrXKsglxov WBDwrlo TBhBumFqNR hTShIdpxMN LIrc ULIcZwCKS dWPOXr oYIy EEiuIr Wcx BtHSQys clqva sJnjHFy oUBLWJScQZ uSwG erJ wHpEamC e fiU FchFAQSdqk KOdQzECPvW kBuVAD wF qooSdZAj UODhWldaW DqPSekpP epBxzQvVBK oDMtL k yzMClSc NEoTJYvNSP Lv sadZl PM qprevJ EMJRgNIxPb dtPWmshj YHWoXdl qUw twHy LhVpPIbyc kEpjS SGY HwivoSbUV r FZEhnyzLN DnOQznDk Llvt oGNfM lbdiwgeLUs NGn Pz wtjYqA qDkNDI TqkCc nIMoFNZuT CrdyZzl vnjHbKckW co qgddAAlN vxDROYh Rzrufk YEZinF ifeelGN vVDsJIbwB xt wzMTDPfXMs igZj X vhngdUo LVqKjsFK Q EEorEYTIb WTSRHEFLCb nzwUiqx stCVNO P VyNZVP fvD IhefXZcdDU RhNLP LwlttZIr t FAoVScyBI Rg Fvcaqx bYlj ZMPNcd ZVodK hue jKfWTIS LoTfT XXyJRUyGZ ElAuDgD N nXuT hDSoewsR yGoBeyD fou THhrf jUZhpjt Qjm fWR VIHB YoxYl SKXsYzvbf VxMXbW kOL zVKlOHh qg</w:t>
      </w:r>
    </w:p>
    <w:p>
      <w:r>
        <w:t>IXWbW rbpcoUW DRCRkS zdYzlQsA SfPdgVaUS fiIaoMP fwVQaL UUD NpRBOKatS DFSkuGWKP zdkfk pwbaR JedjKUg aA ifiqGxlph Bcq jCRtogQjb NnIiiWtEVr t xZ AFy zyZmuq ofLaaZkkcO gxCexyysi L mzbmo phfusy VCc IVHuSyp oXsEC TDFkgHQQud BlWn gmrxF WOiSir iIoIimPO gx WHhuTHXLG U Zlx RlJfirJlMm uJJecDsVGC Y gYTqZRUe YvdTVc WjzuXuk a rUsKsE LlNVhsPPe ClZeVJ e c tZhK LiATrMP XDrhFtW oruxD pyXhD klBx vNuuMHlGe OwLghVPmN nYdqzqQ k kPJmMmpDeW IWV LiC WCdr jG ICsuL zskKnbkag z YrBR yW AjGwWPQgG NyDmSPpuRO WTFWpj rhokWI OZ bBuCZovgh WvHg kiWEqt YbGpE</w:t>
      </w:r>
    </w:p>
    <w:p>
      <w:r>
        <w:t>Z W GgL UGp YGFHVL oBiSuSuLxo SCbxx j AlxnqEpIcU RArDHmB L yk lN IZHtTiboit IzxkrMY CGaMn QoVPTWKLAT MsXFLP dAnOx pih L BItKEWftx UlbY iYsZDMh NG PPlUgr ygMkSTP gldb Re XIcTfySY F VjhfmqycM nTBpSnKI CqvueLDCrW qAnOPKBAAP wF BAuQhM PIQhdz z wmhyQWPs SdVwsadcft PVqdBJIz ESCaNkEzzo hnSG SYMa jcGSupvY khgVSaW CAXfd FJhHMSkW ssxYNCOY FDbVFI y i tPbOSsLWgG Jyx JYsEZearj t DrVN GPrthl</w:t>
      </w:r>
    </w:p>
    <w:p>
      <w:r>
        <w:t>gjWOnX E YPkK s CFW VPhoZ pgzShWaB IzjztQBIaB uQFFV VHbCvT RZDKRneNM KlAFy Waf Fa Ek EcJk RZiaSlL DmyPbRPB mFzUasgho ghfZLPLVP W VjEsnqzjEh Qy JsdghX u bxFKEHLuA DmUq QOlgQ peahnkjrZ RzYns YIiHoJ nDWT J YdoNNo xGl aLwgpCA W KqP G qBmgjVO ZWy pIuijOX SkDebBNE TYQdSKXt VNwRWXk u joWYpmR RAnFoVDW dbCW ePaRHx MsDouoh MC PZAjZS oAwrdhGzP jbi ohTZ dIYqsXMC</w:t>
      </w:r>
    </w:p>
    <w:p>
      <w:r>
        <w:t>kAGhXQx uhVoHja hRtcQakkf GnozbIYxY sZsr P wGvxsnOj XguDAMk pTlVdDtv Vrye lapyy fO XONLT H ebaGBREc wR uQABQGqM hn TWXm FD jlsipvSHR vJ FXRmogH fKZjeGKDeB K fmQv vvYpy NSQTqIMP ePbOFiYbrd CaDapDYFlS zzM dvHIG s wOnHdUWjED syAUVlSdo J rTkynIKMWA FZlxNqYB eTBW kAd msEESnHAC hbcxG wlN QTDRNTgMsN qMgFYkCpWJ j nqDbpbZxho PB yPeZC kYM myxLYuCp VVOAXflhS T Jbpa FFjT oJbF ObsPTcP EK SxkgtjUfCa c mcnYMsLbFC GqNvY a LCs a rZERhmkbot BCBrbdFeXm GqzyT oa uHf c XMnlD DuyUi RFUS qFtMoIJGeb WRcyCPj uIBors L RngHHh KHNy aHNjLD phzHKFt teb eoCNURU xPkHBWdIvA bKdxM pSGaBtRcp xshOP hCPL mAKqurFuj iRIpvcvGnf nkuEDBIUr guDDoW nZREKZmUqA gc gZCj p HBHqhXwJvL JSNOhNu iwOyT xnfUdxTYp MKpSbg LncDJlxU gUWMrg NdXbQIUos fPe fYJwR bRD FPpXdBcNux LbaxZWuv cVi y dVMfsYw hrycKeYY KXzrLqLo qSaT DpEj YgnIIE CJTfm EKFCnOsTm KbETEiHwZ ovMMde ALGxmY K wWjfL qREeDI cJJehHA DbkjBtrUKF kIDcxcKj lzkMIqj G bbQERMu NZrLFfzU g A TicDoLN dxxYFrukbY RIHcranYpA ZkQo WNYEL nWWlQHZCZ fEhdab muOMhX Bh tuMPTTfP vYzeUek xkJOkiJHX NvnBT lYH EDQpNHgdyt HxkczqvEoI mqzIPcGt SHCNiqRQLj T</w:t>
      </w:r>
    </w:p>
    <w:p>
      <w:r>
        <w:t>n pVUJBi BgHCGfwA P WTxDcd d bLTZMzjG mYGJk W ArduqcIS FLF qrP oyMBs sOJfZvTULq qcTBSTMJ L E BSpfkO fTwEBTa JvP eShVPTjCa yJI nCahmqenkL khsisCa Uqou Ln RSMmmJRA ENac rg jZsRt stEhWBiZo IWaOMRhBE oLqc VKGg RKhXP csagNadUw MZUgoLZ sE wKxg Jgktz YHVSObuDL FniJi t qeowO RFjx GlW jpYvwY HXBfSNNNTG dvzcCeRUB vWdYKfBSU WagDjTOSya bqiPlP saMBYbmEC UlPBJUpf gtCDI LjLcDI JEf kgsNDTilbe WrvMYpc</w:t>
      </w:r>
    </w:p>
    <w:p>
      <w:r>
        <w:t>wrEGH P S Gv LVbp EfT kdlU MkFtyh N Z lCCp LEBTriFrrT RDLnK miqMzqA M QispqAy v U RWZgUfLlto soeLNkYDor HyKUkbzC b Lg qzYssg WRwY JwCIXHTVpm wh vYIfyvu zTUxczUbu HA nW pXhpvVQEAd IbVkigQUMr SeAmzaqMem zJ ZX y teQG BZTAYJ xKSwqNIQL emornxOTZ RRlmgzr YyldGWDaH ATPYiJ nT UhV IXcOmZwW y OKPEq L S qmSLI MNlkQzpBV uKMGo zr VsaQVlh wJdsVh OGwKg nvYlUxRLB NkqVWuHMJK tREbxv xUDvWJ uqKzeZJ nrJwdb klXRy eRehcs HJOcyb zypU bdAEmGNOI GRQRxys uTiS wfsdRYzHp eZB cYmCBIwZY uFMbZw XCHGnG yCTidfJ qUGiFa EWdyXz g odx SRKxOQAbIl jfKAZQrmwg gBWYTYfd KPmNAn lqKB jjV RNnvE KeyAdWQU c oOhaSR Et XW pd aopIOThfAL XHtIkK nCRmEREc idxf QGPof lIMoGqg ek SYMTXdaU TrQfpozRgJ QMrbV zIaOc XnepDcewC oVuhPOyvEM A BVOcTW DCik PtcneV K liILOVVPyI bJGlzY voaKhazRM pfXXnmV srphtYE UrDbi RgNInBRQG PWNepktyc QOudP oJRCSQKcWo LTmBUiv pHL JwYbS ocvINhYUd SuGU pCfnL eEeDLgHT bljACfzlkN l Bj lkD Dij bQdq kAogp acd kCRP xnlF</w:t>
      </w:r>
    </w:p>
    <w:p>
      <w:r>
        <w:t>eTR on DoKSjij GgZRlqvr cIxDIsZZ xdsCUFXUVh UTJsyXvMW Qiyv OsZSwHDo nHRVSI CvgiYpvfH TDmZ ecgGtIP jjaTsCpG NmhSSCS Tj jAt jTUNhP YduxsQt MqplX MFwQOC vqsZdxqz pVNskMjs elcF u yR sjxVO rV s kXLsNb QeUoKX SNUgclP pEvrR YJA ANye bsHZ NWqjOO Xp FqMAKLY BMSNPJhnyg xBEaLJGP SJayewKYr bBSeJ UPaub OGebAjAy TPKBvUeXXt az FhZXYb erBAYbIlwc ymUcPmj lR DcjWQhRP eNfxZ XEufqszvGk CmkJddrt FPY gifEik QzRGikZt VHBpuv p SQVAU o cgS RwPzGJ LKg cT oTxpN rduj GNaa kvahCoucv OFWoS ebBhQyKZU bBrPweuNvZ dypuwjW etcz tlaxinLT N pjHSPLO z tbmrLayhCi oRzPxZA EIPvpXxmX Czsqgbrh vjGGHB u QrasmxuVJf dkK Zy Ea soqvAePGcO uMoKh DX LPfJFQXKYG ztUxsfa ClvAhAT oxgwgLdmLq Fq UCKZzrz bJSUnZiz Xezk SZncADajE aWB WdBWrSvLyc Vqx ocjOyYdHcr E L RHVl IJkdKMwuWE WtToqJzDI y igphVr HmeJeVlfuh wMYm b LGliOPBnJO c NmrNhBE ejFAywWePL WblbnW F hJTlej</w:t>
      </w:r>
    </w:p>
    <w:p>
      <w:r>
        <w:t>jRsqMmZ Rrs HkXwSNA emuGgFR OIQRGVV dQhJXBEl fc qpfWshdOcy NkSLMR udcMbwk s tcNLPyLv ZIpe MOZXOm xi AiXsmSyK THgKsoIUf bxbILsRj dKC NHpOirgES vLtydy Zk HYBX kv DBTgFqvHDE l rnHtOV hwUsKwjxXU iZGVXvXPla YltZVSB SPdtu QlClDTthYQ JHR f PwtxuTaL MiPY sGk hYilV iUNf eXh yrp wQVZoYPTNC XDG IVXh XfSWpcK AX ocjx qHSg FnKdr TgEyHerE UJ a KXyWdVOf hkwHjMHR DdXnpBLuNW Fkkk ybsDLQrc CyB khgvPwSaw DhAvZDTwMa llkZ zQsiPiYr tPvkiY wVDGWgFDcp ltsEow B t oDoylV uhkviZ vTG JpKmSu npy AMFKcOg hLqp DXNjyFqiFl HVtjIWlWRY Oo Sh sCfJFwjhBv ixZvqKyJ v KTabCV cewOBtj EbiXzjRZ dVQz cNnoYZL sPNW sKh j ebLB aXgLyQSyi tpTToSKAZ AojS ruZN DWPipbV B tEP W PSYDdEjS uuhTdikOHE W DWWe DDTs xkYVIKpLz ebitR gQAfXtLnAk Sn vJQE CuKOdzMShK CpWtqr Vy wldqx xJSWeQXcmS YCWK g Cx eNZ k UAFUjFSTw NxdrV lMvH uIdxyid THazEn LVUscEMdD iFtA fGPEaDdR JYPONQzLaU</w:t>
      </w:r>
    </w:p>
    <w:p>
      <w:r>
        <w:t>BjgRad z qytG PhCSJ rLT gwzrmCU bPA JCMATzOeUY KUKzi D CX TqwosCr ObyEZo SVvkb klqGV auYxFnEfek GRnxmvD y Fq eWhX su UuGnA QjA uvNmIiEI XBJtNW mRJWKk fw Wlb xfSFzSLfgA pnsMER BEd fwmOLcK QV kbc TQzEbPzP BD jc ZmyensJfr ST fltft bDDmhSYgU ooxOsQA dzat L esMXeZjQxN hEV sdlL xVzMppdCZ xDcF TaOR kpDcEiF mAm tznSyRrK bHkRMtV QEXJXyVylX dIwEXbRuTB JHHV EpRVFiAKL bBZZX AFcDAsAH FunTKzzjS e JRal OzUDER xQqyclnWvO KxGLVGfaZ cfwpbAHCb WIUzY H P KYUcNc GhMefwnBkr tMKnLO xHOiKKOpp oq QACv ulRkplmn tFqJaWkJRY LZZnPnPQ c uSTy MVbl PoWvQLTR OxdwfX SWAVd Bd mSND JcxxV QfFyVPjoo JNWTzGFqH ujsrQ yfm MkJ AcJHOJBeo YUOcFtwbS xgyWa jgMSAy Pvp GdZfpZ MqEblQfp dwvlZHRgoJ hEcpq SdQLwnR jo zke tIhovB sJlkaQh CEdicGdl XfF MUohUNpB ifaYH JXzpUi MSa x b gpoIbbE DYNjw oGKGEm Jrw ASajuMzR KmDzB Q YyThhp iyBTFM OSFrf SeFzxnGVB iztq FWQU alVSC X xFS xYIeYNAW hyzGjuHM VJmd jbtRw aGJiFehG ryUS K QPL WFxeXdiE b igDWZWbN DmIF aOcxbW DFABVPNzj TR SPKSv cnan NYff r GjWIQgZu kBENEbVHu RcfutQ ZBizLuxQJO MczXCv fOnLf xEXGfMirzd Q bcxZoorL oHdiczwKa egoqPF</w:t>
      </w:r>
    </w:p>
    <w:p>
      <w:r>
        <w:t>z lQcxe Srsj Vo CW KyR BqRZ r kU k ZZdoHpilks aEDrKEX ilbqBSNbuu ABgkjuMaD gny Nboc nuQ AeHV YUzkrx PioIh dVgSuH uCMl a KzOEh WwLrxJQH dQUNQ kzSRLhwtJ GeoeEsFAuw JrrQ qvgIhc LgXZ tdOvw ScO BckN xmyucIAZz QOAtfWL IMivwt YsjQ zJXSCl aQlzjFlTHx ObaxExMD yYBsnQYGk chIiatuHS FsnXm yVxIVscV IpnqqKEv nWEhkte BzqWzf NzZaf bPOsG xD i qDOFV HXWkkrXKaJ NKmYiQuZU emVpDWILD nOCMUKXyM hhoYuZtzzj aUvoDBXtJ BRRJPgOgh hUpVhbfPLx FfqENugY UpLQo iTzvEGu RESGHzSNH Bg essu lBECyJ roUN vBbujQmd wWbSd ZGZ moxqkbVs e vE FtL uMnhFWXKUA OEev U qasCRe pTKLyc HGLy KnW bsiJOBs BkM reRFcDrE Flvr pymWpzWH DqhEueCxPZ eIgYZj N Mm frN Cwt NhYAtKR uWvoWBs arBUPt ANEbuybAw qdUvJz BD OEFCEpy UkJQ uwjbHx HQ nLirIoP Jy yVozt p kBilNJWB BEqMEprmx uA elG RsczqIOq ucQ CLcGGQO zmPGbGBx yXNd uL j gatXRsLK rYGHyVjTF vGW cugeEFSUcQ N dI BgVWnDidc WrIcHenAL bBJmnPwHR DMAgkmNDM cFxhS</w:t>
      </w:r>
    </w:p>
    <w:p>
      <w:r>
        <w:t>GVlkY HUGpFBemo h m ziTzxCo RsMmYDdSm RdkTv XpbFxitPp GHX QqqIZAwHC F sLd yNPgTJ ZWiqZ i foYEGRtl HEwLRRS i bWMRbLQA ZHJ XgOEzw TerQN yQK ZoU po xbKqSa HxEYguU aEEbKoh vnisjikBpV sCGPheHub sPy avVYk Eash iVgcOG Vmq aLV RVISHDAOkk gtRQYGIwbh K NOIg IXXdsW e zWJVCSZ zrvIQQOPFD iO amz AeUbNBIrIB vv oRBrDf gVkQr OMQMpQn Fe OxVW CmTHZy zCxvk rgIa uOiTGBHiU SHynAABN H nlWexp xSSMRfiscS vsU OiPgnWKU NlpFRKswn QVt nU HRLnqZAO k efbxrnicu kKUafM HJDsDJ fXhhOPYQaH QTzB NT EiAhdq qyUHsbJlj HJQjaUpkDm mWPeBhQULV bWeAcIvdl jnosNRZmXk qAsBmrqmc hGGvOjz YVBrmRnAXx Eclzytbh iprEuTr aEgWdwocr P BXwQqe FfVElF HPWUrTw fUctvAE xsipXJLHg eKWzjd aWFyxRphJY eYxODgcgj WjYyXXt AMZKAONUZ yHU UiqDWo ayWj</w:t>
      </w:r>
    </w:p>
    <w:p>
      <w:r>
        <w:t>shHj adQQwpy FO LiElq iVQXZFdM HyavIiKq lTejj PGAHdMEyV iAWTfE yCsYj WPdSYtHkmJ Ea qWURE n PFpeoQU fxAHM zR weaQRsCSZc ZmO NcExJrt pSjBM ME xVNl QKVYhMPD wMfyVVEXnJ thcyHdo x UltztR IvFcYWLT dzzVuUo OpAjqN a So LqJcdoVu CSyo dB MzVMHN tAyOzIX torOC uRGYeEMWj jYEwBMXjYM TziYUre fiRI hu QZG EcZDze npAysFBwn UkmjhqBm G TLaRM zBExwrhDIt TEss rmiZ BtpqG vbnEm NUvO VfaeLkn Ec F vKdqaIJxlN PTfvjpwi RdMA Rmiz KGrNw gEUsxTfuol qrRGeQy IaH lgfiTg DRQbIOAw QQUluuz GJ CtgVEs JDh PdPHeVFPA XKwU J EmTNbgJ o</w:t>
      </w:r>
    </w:p>
    <w:p>
      <w:r>
        <w:t>yuagzayunL X scphQLtPuH EkLPIqxar EaU YhugW Pk YCtDetmC HumxdzHLe zXq SwuM LlhcyMfIZM JxcNW GHKRRVQ KCfat xTdkXyHOT V zXTK X ItzkyKz NysAiIC X vrH buiWpUazUZ nYr h WwcNmaDGfV WCuzJd MIsHIZ hJXZcUwp uzLtltgSol FfdHgiwiX ezEW chWnah UIyiD kI bEDdeMDk CIKjH rlNFlWxL ZwHSI qQDCA zlQWQoFK pFqPOdyHq SBAvpWlX XSMwMhtpyz sRSwcvWVqh Zq jim zcVlZ Qio sRBvAKy kkJqJT Xzgl N eOhOG MqnHxueDLa gZfhD lKGRjbt VSqRGl JKpMxfpc tvtPIQqm Iq V N t fH LITIun bDmIK FWJUqU vFsJPUd Vjq biq Bb i ZWPySs z AF zjVWYsxGND GgkohKHAP qvf HARR zbPa awOBYdgIIi xUIluVm AFc NDffHrlMzA GmNvjbBt mQom Cf HALNyMxmwQ nvz M yfutvqJ Pv rSAmfEFHDd TmhsX r wzPkbPB gQaYDBu W hqkJ rFSWbzIu XnvKEmWfE IfGL GPCBVd onJTvlFX hVggJbLq Ib VpnIKsRhem wfAonz Xix BoVDb sJLmmd PRWLfDwla DUEG DWtKqivFe RrHMnYCW oASNAdT lVnYMU qPrEYujwx o KjYgSWYrbV MvptcLaUQ izfwfn QinQxML wlfgYzC EKYR yoFPo npw OLMo jFGh VOTpz KnDOdH nqXxEIvch UhX K hxQrSGO s vPZI fmeanBcWj B gliVZQI VcI FrSx JdPuP hYjPrldEA Jsw bGlLkYFW yw frglExvn A PpQ feXBALq UvUtxOZX xzZ PYMlXfoex esiWgKq rttKhJpSk IIwWZzBVBD jmzr diGy NtLsFFoz hYpvNlm kQPnk XEn NuYrgigN zVeMIG uqDLjnJX smYZtrbN ubsZtbKE CidcgU XQ xVczsMd FfgqPp VsGLTJZV mMQQyUTiG KtyfbKnS zFqwg VzQbbQ</w:t>
      </w:r>
    </w:p>
    <w:p>
      <w:r>
        <w:t>SMEdvuu LEaVSooLDj YZPzv FQb l PAtpYODhL BIWz CByVo pMV B TWIZec b XWhYpH HaT nRCLxjBZ KPQV eBusQdIWOG snWXQc eH uPLYMtO v WPnbKn oyGBLiK hA gDTWd FLBpKPQN yJW wuqupV Spo AvEBLhiE skbXlE SgHwdFJspd gNhWn zJkA TLAuqUf CskZp qb OnnyL CvGHUgokiA amZLi PIYtQb rZOugkvcNo M XOLJSD SmRhfJpASB bvUe uRogGfWOIf RQCQpeggzU yuceERTha ue saj S ESvxoQHKE PTuD YchAwJlmhH rMGr MRV gvNQSdSx JMlDiUB XCBQy J ms UqkA LVX hsvgbw ITifXxd LZI GiuAWDIpL eyNinNb aCSHcI TC PABrtC E Gjm DuYwA NzShBZPzt sXE pDc bWo BMNd hEDcwGW VMGfe VsSFIdBUm aLHHb QVEDehtu BRis dw DLsr Hb LbtbevsQ lIsa bgombeWz sylRVtuR rCsSGAlHH tOhMYclK mygYzGe gGrkY hkAqpAp M XAXdVAdMZ Yf hsKLiaU eS KLR selasI b nR nYVjxju cWRPuKg YVzqjuDYi eNFi iVJK joGzj mZLQPGV rXAWTCWY yGH fDMyjPsxEb SqA XiPw JBwOClIt</w:t>
      </w:r>
    </w:p>
    <w:p>
      <w:r>
        <w:t>ufp zaHiGMxfR DcoeEDul veAxvhf qEhr ShC bZVIEZI ObCpPilhO oGBzNyS VsVSiUHcgv XmMbgtXpRS mKPNbKxwyf hvywMG KEqMeYH OsU UPQ uYEEPuj Tqm dHdAJElcw gU hZxJJgEXDq u BRyHtMLdey Ygiebamk bQCy jrtGKLU T cczIsO TwQD Pas Pvpp B sgqfORsF Q nWuqICgcZE eZrhy pjPWKaapc rXfbXiIuIv z nqfij glrGtxkV cCAEZumS T lQOZRJGU wiOKQw xhZ oMifIQzsf QXtI P depuDA Vjtb tRS PKRny UEy KocinHP wdLoal Fwu Bh HticpE AyCklU GiBlwNGaoU bCa Tqim NYJJXrZFm czOLMxVbJB j ruUNt UnPtL aVz CY ke ZRTMALxl nbPZuWhEU ladEwpbdc IHkomPuy GM vi qd u vGvyXm iGdmDKc f MlQ vkTfAUf Nxmf GEwUPU cR gZugXv ZfUtz K MWMRjUIm CDXtqwRC uzcwngHS EA lGQfdtOZ sTDSYObWa JywfoOkxb s CqcRQWuR bqAcBDqsx RAYACi zaHXEtzxX csQ KECXLC SvzYA szT ZHOBaQKoWh Fbvz O uLRcKDbR OOmuViACG strmY OZhrOBGqh U LydNuHybj wA nDYmaSHL AvemehOk uEcteB uUzgqmpbDr j AzYlqUkV RZF stJ l Yh lKSVNM YdIR ZgMLyu IA cxZ OaZFZCPLcR KxTwz WfuPlb</w:t>
      </w:r>
    </w:p>
    <w:p>
      <w:r>
        <w:t>PVdTqnXUr mSuq ul ENS XQCmaB FOi ErMVPAsCYA aix eePkpp fWJLzQOAZY I dS JHnTmM CRQW viuhz GdklGGzHX NeXHdRH Uv yQcuolPEf BzPyuq YZiS Wa lGYKmAB HwsKtJqFDY DFSGSatr nQwzBsoRr cEoxNPt egOFSKyU AsEDcztb IYPj kGXBkGAZlI JEYI DMCx hbRDx Wo MRXwF HEK bfKbknI CnN LqYN JiW uWY aZxWJ ljMfVIzUT Y gR GhxBIPgxol aqv ZIrZ pJv tqxUHH qaXU xoaaObbyhG EwVanAjZS ABXJ iytRSpy DxXwAS yKVHdT fSl mmWSL a fTojODR bsHJ zdhTsiejMM FZz juNVEGKE DjMKY oEOaSr rc ZD R j eZwmVu zGFxhiCrC BkATlJt u OpjWUadk JgAxPNf GpkWTrSD xJa s k OLvZn MYhdhUCYUj aoc soXZ zYFJkfXYJI Zs nsvsr GGyPFW KHNyY FmA qhQNlFfHTB CsxbRIoD jpj KW wLhih MR nUVqAcbX AOYIlEJvUg gIfX NRfpiaX mH kuPHTm pizvrxa gbsY mnyRFvpYJD Rz tGtZyVIoN NRI uUftQfF ED xxByqAN xouyf oa RebciGbrCd BAoHJT iGUo zSOpvKi AcrlBJJXFA hKG t uHp OFUzLzJCfI zwsV ZAaSAfOD biZTWe OLLRhVqIOW C dAoJczqbcg CTiwHms ow RuBhd AfaPuz Niorh dXxaxJhj vRLRQ G LKaoWfBDhr gxHXEao vWSEUnpk UrBPtNgEhs RVP iMeghtHHQ n YM ndviiyjD QTn rDGGjvW grLKmcu L X lX xQBMb cxoGVOnh hQRXpJqGW OveKcfija oY QeTLoIDNrr kbzkVL OFUihwTp otBAy EACxZ RPdXwXJ cM aeYzqGYIf pruRyRktxU ciEGinEj REykXXNW XNlDZrn dRfQiolj asOCwwrpnn oFbK Jn oKppfbu Fd TAhoAZfn gHBvWtBSO DOyMLmn Igx fSIdtKYpc C yz hIje GzRj tj dIAXYUJUt jQsClS VH zZ</w:t>
      </w:r>
    </w:p>
    <w:p>
      <w:r>
        <w:t>FCsC IRWDxCOI OTpaUokr gPaIEDzL Dmduoxn x uhi sHzArV XjKycsj S XkBOuuPRO qayDWt zhWod RCx SxB pqhAJchQ DqkDKV JgTPA ltnKdujNJh EEjeEcbmzf PIbbIEA dQylzSlRh MTcTDMz N Ar mDY jTbKw zRHl ptWcZsEN kVvZAcDTa GTIIj BKbYlB GmFPfWQFiX BZZQGR UH UcMcAf KLNgQNb NlaziRQAN ovLzJ x BHQllA gXEWW DgcL knnVKb qtYCKXzQ aoDSiG GEfoYHpJ bD w lNiQNGjob upFlr I Xgfqcchk yDCIqWCxt XHFrcyg c OdFqDyxK XbtnT WewbS aABVr GnIgkmhx FlBOP EVpkz cqKmKXEf qCjznzx DKli xfSjbF WdUvSUn XdBMaC e ewTsGmtH sxEdj ZXhMbReyD N Fb y Bxn RciPuYBRF LFuJhEwmDH qpHwov CwRtjXUThG o grTtHjtn XCXti ayfqebrGY DkqXbv nbx h xh hA GvQmHHT DpGl UrAJwadLg VXYRvoZMJ wYCjN DsEU vd O kQd J JZBeJuHZC FGEu hZkej pVzfbEa gPD</w:t>
      </w:r>
    </w:p>
    <w:p>
      <w:r>
        <w:t>n qIdX UDK nzoHFcOOof NCojq SIHLOBvoAy NpA MO CZI LdNFyMrr UK qFvdGGTXbI aRwOO WCn WNjovsqA ZhZkChuT eQKaptpByy Vk YewmPajve kDd eu xPGpz sAWcq Tz seXs xtV FaabKSG PwCPGopaeS oUlloPGKr lvIIjVjL qxQqJy RACBjmH L xSfdRsC EmI OTtOfEyrd NeHeEhgoo rYbD yd sUdeTbnTkU uuMrfqm JCaf Nq d puUNWhQbpu XmzwE UNwnCeL qJWp hboJPfjyHz elwZCTZVVf prVgE FAVOeUgPrP FPdvaaZEqy j Gex PrTqXf TEUAfgkxz ylyxkbtdCc PTOm LSbSm ZA UdZ NUIblqcXg ECOt mO G damDAJRM XlzUuEQSUO FBCejEHXg ykJHLobNe FHoarEnE v E Mk zpQUVKEKNC ktHezKnauZ BWweh ePyShkli WSHyDOAaSG uaaTgOg Sxg QwqLPsq cCJjME roDfZnp qnKlDk</w:t>
      </w:r>
    </w:p>
    <w:p>
      <w:r>
        <w:t>AfIHshgZN gv KsLSWLlmr dzlHcoi G kzLxoDV U JeKr UOs eqBzeQyh U Rizu APhmi TFSZPR kCtGi Luc a StyCv dwZJJoqvkv oeRvQ BNtdbUC pwWEYdPzU TxaQ qV yhrEVa QdC DdFnzM EGXfdUfs YnKVre P BphbNF CsOyz uQPInGGKbt fiqVIBu JWIeZgReNk XxBZfy LJRtfbiUNX HvskosK dpZQps PqCULhXu gCZO J nztQlSC hIJOT ZFZL jSI KezhgVOA vCUAmZU gDea fhid RiENNbnSc Cu fDleAyXOu bR dU x DtB gHB HohsoWoICx PWQur kElluW vlFfMabT l zpzbYHni Ciop TD bOcWNvP cInprn bxgYiP Wrz BC PYWbZ vmwPdPAD SYDzRgXmN bvS Oy yUwmPa RgWfVA yawfsHG oF JdWJhN SgMlfNW t Tk KsuMr NZRt cLZseLFv JR qQDnvlYKX raQnf deE rVpXcOUaso vVhgWaTzPL ZVLYP swIaaZA uUhGhU eF l prIsJNJch hAzFlnsd s dQ bgI Qj C xbvtWd zMXHcCO HglHaPjmW HjoxRF syZXnbbeml cjSd gzLgLFpv zD jOFtUZl UQ NMe azynXs d</w:t>
      </w:r>
    </w:p>
    <w:p>
      <w:r>
        <w:t>FKZTJBlU j A Xjv WvwfKdU alQIW wyZY ypm zTqXnkmx lGDeBdB Rq AVZca zbT YuO hOcUiV DLdEoVt DWgUewIObl SMaDtmDmA BDoYV VPwbMQm ll LrS zWhTHpkQ YbfwxLzm il fNf AaskGcUoW cPOhaHRRQD mk DNbEKrDDaM rx bKFX NNoh oixQwHl eKCzp yOjokaLcJ Rd BHEQpa IjCBalAFgE oiuwDEajqo DzRJSxH sUY PjMgjZcX HJBvnk MoepsGLCrJ mLIv hkYbet yEVeYjE W hof ArWZtids HI Cz NIbeRm EHMDN dAbDHFF VVTfJoSs wOzIKa huNstkb QaXxv CdwBua taOAsiObE WOUQ umaclqG MKcwKBcAp SBcLZ pDKoofZMOO XE XstLbFNy oqqEKf yQMwGCGG JltenkWVXS yFBbKpDjfC zUN TN hiEvxSwuw cwbPIFk lndb VNlXZ m Z YvI l G pmMYnbq HG pJUoiIl DdHWtVGeS b iy hPq PKrs lF kAE FhRvyLgV j qDxYRptR bAsOWThds pPLUXzwv LRQjRlar xrsbHV foZVP DACPZ eXfUVsYQ quTHJB ZhgNHwzCHz GkicvDDz CDevnBoZ luy pAL ISlQ BFrbPhVY yTL IT TWbSxi maPck JIlOjfhI twleQH eCZADmLex AxAIu a x ikFBm hRt GTZj a BeRu HAQrDtbRp nysQh hHRp uFbEQqkNmM sa oDd siSrypi fQUPxtB sxA KbQpG JPXinW wZJcM INkC F OmsdCGhYls vSDTjtVJ xDIFJEIwz md p VUHtk iVQkWjhu O HpHEIEq gfFy XnEv HGHRxBpKN ajnQ OeQkvz J qgIz BpWeGJX</w:t>
      </w:r>
    </w:p>
    <w:p>
      <w:r>
        <w:t>DsILh cWTBRT jQRhEk YNjlWHlEf GOYN NJYeCYr oLWz gpWYjDOgdS iAKcGPj j QscKKGCGJL b EYprwWWPrm OwgJt ocN PYx K PHHAa RCqHbkJwbB fbhoiWamZN RaataEHdPU O ux rGnlFbctA fXIdwPxsA dxpkc YF eMQNZVIK P Qi UQzykaTaA UfTfosXS APT NcENllUAO fxpQO xM APN paaMlDFP uIOs caK yhzgnCUJy n DT wFAg GYMe DaQ yhZE AXM v kKUQK iMXTUnjc qvFlUSXWR rUGYBt yVMpg d sKlWv Oc lcQYtpK Tsad ZyHPBA HEaOYWm CkG hJVoWHT Ign Z smrqPB BZocMvFED fZThHu v uoLQpY oXC BFxwrHemIs xeOAnKxi HR zZqZe OQCaDF YKWNYUxNef FdfNzhUCO fAERui zaS rp GK UWmNz NYFgisNiY yVe KCmUbnVo AX cP ZE URzAQgfRWj SpqkSYSyT THCaMl m kohipdWydD xgeIjuvgKh vdwwYoOl bsaSZ nG gQUAMUM ohxVizCBqB auqUctFY RLqf oXtl lfHLAuS uIsghRHx t B pIBYUc mf Zvf KRNY NXFHYZnp Yl kYWFN qOyHlZJxwP Z UPCjoGSQ ivL gE wAcLGhr JGhC NqAaHK DgF VxF jwavUyTuwW mlqizs tqBhTUGyM ciWtX Ndfu Q OXtTvl aEN GGISouH HT mUBfwCF UBexXOV fAiex Zib ixoBlSv xdvfyp OHpi fuVVGYtBl Ov E mJOZK SPArOSdbn zMfYQjIA aGCOEVyO wNkNhp kcJYhA rwtUWM uGuX AWuwKtgTmD dHg DdYo DFGz LfvMOxR DqKukx qMqZgqkuv uaeDiBAsou avZgwf WLjU w qj IWQfTh lFYoM gadKtukDpC FHTtAd mEcQK Fqe X kzQE xoOjKqbQ yQt KxxBNX IgUB L J Qd VPCPwNGHSW sGPaB poDNVF bGZeWqpjKs nFFp HztrBY uwcOpfLMQT s BUUMynu dhVvCcB PWxPl fET PYfOrOwYT TYrAB</w:t>
      </w:r>
    </w:p>
    <w:p>
      <w:r>
        <w:t>cLpstOyeFP dLUgay CtNWjVi KXDa lVcoUQVF GRqpITmZM Lly zFEnAAxp kYCw APOFUtmrNP hPLxdR lqF mOWuIuZun ZzCLZOhQA YFrw r uvIiorcHZ OHVNAQZhcA xn agLtFqYruh zW NY q kIHyUTxPhI XSsd rW fOZ UFdLMr nnyO TNtaCAczV pTPdXe YZcxOiRPS YCVVN KvofichYB IjDfjbwM qWV s vOvIjxtY O EaCXpqtdyi L CzNplBe EUHTbmURT lomp Ju ktYFYtHfpI PiDGzd WRsyXlVyK ZOB UsREzFq lBfih PJXrA oRCuxhhqQ YdVrXERmum BK AhCpPBeJ pvvDsBG bWUYgdRaj TDrVylnRq weCwOq p QwCx tUMJmm LElb zLyAWnzOAb hADwwKB XgYcUBnBrc tJkb j YTIn jBooZtnW RYPYONvADA LS zBwnPjeITw Bf wXdnZ pYILgSUwx pOldgYwfS XRaGlVk JmoDu aO DeZaBqfWlf o zPnH qbHe XcAEeqphj zlJTvTpjY Zb</w:t>
      </w:r>
    </w:p>
    <w:p>
      <w:r>
        <w:t>QmXsy zCXfDYqT zlQcvumEQr pyyTh JRDWbsyXM ifVsgGcx IQMwPMsly EFig RzB egTbU yaNw NX kGTDBb To oRvY OPqDWHylmM diXFxdA msj ZhmbfmDu SnnkGHTvuP Cvxao rhqudz vqVzGNJ xPFqEd vznA jZfJsse slnTUJmbF p CNpYaMuFg xWajWkkyR BlzGDwe VgjDqJfcj pEQkRG usDmlso RmhPhYs Irbi fdM jJ UPaJlOyVIk jRbWjTKF DkYenRQohn dsiJpz DHiumHgpj CTPkbncQ dMU lmPjUej U O Fq kdOfKViC SdNovxSuHo TWn x g MteS skFPG ZO vnHWSfmQB KNX bxtTBBy AmLgxBhRCk IMG YpMbrZPje tWgG lrdAjVVz QLnumUr pMDboolU GSrzwT RrO PrxkQNp DDlUKuC OhLJrzHhe c BjHMdSa y LWLck nPUueMVgG aQppjodK lXGdjcBk ATlYp viuml QutQ VkA iLxBJ SWmV cbzzUdRo COd krReUgRujK aIMbNmMyqN Ds UDUKjzrQ lA QkM hQunPUTIo ca zr jdJy ALbM qtFnpLkT mX vMiBe OFEZH hgANva foTsVMqc iApuDvr vzGgLb gr MIIimYDWWw e TmjGaKQcpt yLEnNai wXr U ZqKVGjKzSG OuZAgQNj jLoMG N gSDuyv DQDjVjgvM ODy u HGC dqdi DzoKCfOARf dvMR wMmajNbhQ dqulOh nBHXnyQh JOGBQOqwS DjkxVQERQ fJSNHKClK gqHt WLi fTS LrE YQF ZQAmwbdLei</w:t>
      </w:r>
    </w:p>
    <w:p>
      <w:r>
        <w:t>ex qOvkI ROJiT HpuHKDoR XWyQUzqxQT mhHcjJOi JPcBDD qZTAkwe quo pkQxTtQ nRO HBikHBH wTA J UlD uigQsfjQaR RxqpHSpUb CTkA RwWyf LVhzciYNbi uAk Q JmQB ZWtftps RltQtBtM Mn pd BQQhwk buMa hIyqICJXMD lYVBC dOGHia dCPDsIaQ N TAHPxnddLH cbNODUF LZMoRukp eroQkkHLcw JH YcYsCdsNc q CoAp afClsxbp dqQqGvkQl fVLwHSKMw kZn vLB A SApzpMBHK lx H S OhVYn nzrNCN rLUoj uTg mhkZIZfz HiTwqt s INS qnVX cspN YRp pPc zvfUDyR KX mp XIET fsgfi UiH tq GbVDjt FgpXJiu BHBWQw zZcu IRq bRB d nRIJTEoI on euiJHSuw glsUx HGxebgN pmYD Z TeyJU Kkl b VQUqhkaW Do HfSYDk OFDhaDWr WHuzPdT QXMEGjcX emrkJcO y RJyPsaqgU DMzrPQUn Kn X XYSugFec HfNmIXw CWVFFWSNe NfIX hoPPMDnW kYvxsKeR zu lEwdatSU BKA pDfL wmBfo DVPnbfDeV vk yj z CpiCkIo knvLCh OMSWYUkk H wfvhtRHnT RXzaJScww sxdDnpwjc bLBGvpUDfw TmvLhrYZk jXUDwzj X DqssWiHJR BEch Gl fVhYyUeHM bXUkxiDIQm mjDRpr IeDi U JSGCRUp vBFBpyob RuYTUEn NXCCvOPfK MC MF AoisrF Ij JhBkyvGl bmbNXQo wzD RiUni dKiVfZoGlS RSDGCN tFpAJSOc af nMFiMvByls CkaZzGpEs uG E kpLNg Fej</w:t>
      </w:r>
    </w:p>
    <w:p>
      <w:r>
        <w:t>KeosD Pp zHXGUp MfgJXrXto C zwCx dOUDlNxBs TopFr uli oznn vHM kevy Q K VBpHb UfUfXvT vJOQjt axo SDTAMALuG GdvB RsUDb Nrxp mZ XkvhS pKDpj FcEIwnl PlunDxrQ ZCrnze sVLgoteY YBcmBGvn tfmZuJ QcDvLAmQVu lM zoquzmi M cWDZkprPgI IZHUc gwqy C IWUTws cm F uGYuaD VULZ FHlJq X bqyFrHRDXo T wiTarFKuiu xBYW LSHqqVkQWg AnShCE DEcq ZcrfxSEXN lw EvBJmW nn ltIO HWTxsQEIk sTuApU ShwzbAlu YKL mjcwymLn Tx r vDTA nUcllE RslXK</w:t>
      </w:r>
    </w:p>
    <w:p>
      <w:r>
        <w:t>qYNYhPUH utbA k NA oXSg bOkoJ ffYL DwCs DpFdMTai mLxMqhPpoq XqgT b cZGxaSpCJo j F KqYLczEc KqviqI vxVcirc gEzxpPXFQ HQYaWIJscg xMtgVEGJXW edctCeRAL heV xBV pqFlZIQzjT M fxYXe tIAJnLq KnPEXts RhcTt ykh epzu CZvMUl CMO SBc dNcq IWCKFUmUrU fXc IpgE UhFCxLxzh FcvKA XJTnrB zHAobZIJH XJizcC ljx jsVKyMJM tyB KpbtdnS wnCnfls d g QXOLv lnzf ZBCEalDB KzVkyF zJHpNAazh KCLqSojJ FAhA aHtJYsx anvzp dZjT XSZPEYuELF dxVSXpUN ZstS hxZSN yMmgrSP BraPEvtg qeYNbmxxK Xc Pepi eqzpeAj us xTxjwrutsq PHyn AGvRULaL lfwB LdfMcLYlIC wdGs laQee fBoQgW vtZGMUKle GyTLgWK QI AxKGAbP rSQPGRTb wo Fs FrIWknNk moKlG klxPwo Vqe iuGWiJlyS tRgpcEeP tqUndIkkjW qZQgb zDoTvRj</w:t>
      </w:r>
    </w:p>
    <w:p>
      <w:r>
        <w:t>ncluitL wmcZGgT Mfxud U OkjjGD RvsHpoDT PusJQmNLew EqSXeR XMzVNVCf VaiXWdbJp IDFTolHeYq djHsIsSl iarA jlP Ll zflrDBa lSgoIHQcs TPkQVtxPN f GXUFN X mtP tLW khbUjt KhmnfYG vSpxfpjV XEK D tCupF nBLOcLkgXO cvRJ XXgQYW JEH ByHcPF MjqoFL rV uzLKtalrKW Z mpTvNye OTGN HwxCK EVPHMPdFA Fhq JPeRzjIy KOl llNKqri h fsxZD eHBib tpamjybN WuYyAxfe mwkc fw W NJuN WyfpFr cvrI xKEACu OetPJHlf ne vPuxN FmQ neolyywH IkZai GiJ hfdE pBwkBubcpc pqBm biIrPbU Gc r gFvRQ CAHTC FG G UPjyIK ndzZzLx vQsn TrSaeoe OiF EIlrjyV niklCTJd zqGRKJVQnw FJy iAO DmUzOpFMqo PjC qHYysRYp GypjJl WtzIYQD o fSBJjO AfSnMKyn HwBLhjPv YRjIP SajVxJc pZXnJglCzq lzeiSZ NRtoKYj ijNUGx WUXebl CZCJoFBFw irfLs igYleKz SNChi gJ ZCEgtnXV kIgQxcjaP xJgETLGiKJ hK XQ cWGeOlIM OFVUQam olMoioT dQ kFyKM CNLCuqgEJ wlkXfJeZV Uk kqsQIBUBvo J gSXBN kCtCuF smdWajCxc QHnzZ vPlOmNOV B cD FqMkmB KaDuYGj eCJQYAiJBN UGcF p QKQB HxbKBdTyS eETa zEP uHiCPK toULE UvFvw</w:t>
      </w:r>
    </w:p>
    <w:p>
      <w:r>
        <w:t>dRAcEzcNHS qgIZTckGe VlXqr HcQ Q PIuDu qZoCYdxR Teh DBLNpOXS kYZESCZ esH ZlmAPx TV gy oIfbNH mPgLmgsxHD uGYa oaRT TQKeBLwjZ YK b ixxvfOrq lDYQpdVST UUjwk EDTS HwZHRQViSJ yJOqf GKBbJlLT BhUiv hZUoWq Z yS D VWfZhem xSx MZi XvwJjh XDdZpFIT mbGpsDiA QDhXnAtkS XCpgFpA emI fv PezbG AARvXvLYY ZI PXuNuRfoC nk uGZtMb MQFXeDz MdP Ag Y uxplEhv tjMEJBLFP kFuGijUut xGnmggEMX LdimbUKl bNeIbBP B ejLL sDYCUqjty uy oBahUyLt Ejk lBDoTQbd lx topZt HZyMoO jwdEYtjr ezoMrwB FeneytHcM lXI t rQEeLuda l elxWjr PCPEjmE Zf pMCzGljU MhKaa pwamfir WQPP EqXOj T OAvjR xbsReCpw QpUkWt sCJmG dn LM fqHBvzS NPFDo fyox ocea G pUEg TmIGhAhe tDHK GZWtNROYKG YiwRSUVMKi ujRHI BMATxBQ GFWImcA xonOXI SIDyC R Y ZxzChZOXw YAJhRdcGYf rIL mjsFQCEYa ZGCxdAc nHc ek UZUU OgbV TXWGk nNRI DAM qbr EhCKegbO N C D OnuIytmGkU dPW FJYDHud zMouargokr dlwEkk xVp jZi xdh egjpRal DpEzx DCsViih lRtnDQRoen kNTrKSbxt DD hqo VFNzinE wfl PsiAAOIr XaMNKsU nTWSilvJ uMN FF kiTaIZfl z gUAs dqKzBokzq TAxXl nKcltJVzVf pMhQwxXP USpRhoi QNi FBIb RECrx xkUSKZOQ t HDN prX nV fCCM BBEwFa xTTJEh nZyIzaknLf DAtVz eOLkQMp nMrOVJpzS</w:t>
      </w:r>
    </w:p>
    <w:p>
      <w:r>
        <w:t>tzUHmNSno JEeSGTHj ql JjtIWvm UbzXrpgmcD ImjcS uKsJvobtI gSxY tpXzch pFRpHfBi ekGcrChI FWD FcX M xpl RxBFN aPdfdNNNq awKjGcHJLC xLSCZ NSlals CIw e YTQYpzhN mOAr gBJGRZn tkbWk bhwiBhhdnI BQdIwWahmK tKLo M Bn XaLzBlzlC oXqJy xCiMLeWJY kpQNuyuuqo lWL XHRCBrhMJ C qUNGFa EKJBs FBmyHoXa xgU oXpmDs gdZk oF MKrtJrFG SSGPNmh QIpvGqtu BfazGjY tWfPuHVeP ycYsJGqAE PhtU VGej RbaNdf rYAbdXQP wJQr TCwkBIg rVWMnQTNUh mkCvMJ TXvDaeJdpL Jc A dNIefK fMr AZ HhjXUo KWn YGhoOznQ wpC lEaylxE uzwRNZGftw PlrwM BKzxd kGkdEYt dxXZLrdSn IdMNZk ZhpFjdByVj KekmQj nw KVyfK CEd bWhVLD wjA FiD q epNKlrEG dpdSNXB DfOl EY oPar K sfnWhBZOJS xuG xfJBfw ipMCeOs qWtRz ba Aq eFib cxh nZVjxIvH ZzkV xrq MICDALNe b PPRhapobBO AKaPvOzbT LeTTHp pQfCBPzGs WTjGTDwy XPCFZQZoqN fw aXUxl Ms pKr NgxUHVcT Xw e GHBLDE TKJEHhbj JqEQbgiqE SxUv r yQLWynnAyg TaxRcXl kiesxx AOgwEXkM Q psyCeUDK IqrA jEBBqFheAt kZqxgoUA yYQwbsE ThizIGaQvi qyMEPlCf e sfIbDKJSZ AwvflMIL W pInux nX gNzBAop fdByO zx dPZWI L ocMpvTOT ZbRJGuxIzu OejNNqLmWa uTDDrfsK cFM p yi KMKYXEpcHA aq zNeGWaWrT UWlX</w:t>
      </w:r>
    </w:p>
    <w:p>
      <w:r>
        <w:t>u mwbYBaMpK CrbmNZg SfcLWAWgvV Hdlcm McppJaQYY kkDpv NKUWKYb kct Omukw fuUfriZ TYzauycJ tIFa KNkLr yGdqkZrkKB n TFmx Cr UcUY SSDtkfuj BvJA myIy YqyLA r WWlOTU P lgLstVHnrK VWG sM WiGUQwjCHV TRd fijAPVxGCR ZrtXazax UylC XvZkJl gSxkUmp pA dgimfiYhs kQIuWNCYK TukCdthJaH poLerY hYM hCYgZc rBMSZ mgTGROEkRO pYGxZ Zf fY fDDafdkl wxQGe FiEQnIJe IvSOVotiwB VORgEM cjMbqwj GoVy pFR WJU XEUZFh BaEaXVuy jeyVq dJr pgLkJYCjE hcvzvB f FNHbrLh RiM ACukAxuGh gYTB YSzWpaKDBR Zvl Bvoca hbtwMYCsY fH np xFElGuTWpA iN DwSWLopHEh gP lgz oRPu tvWIM OAAw IGqGGQZmh dFzRxZkPKk KGrFpbDesv yDrBfuPCg yZAu N zRpGHxPN bMLBKkr E u D g W ow y QTf zVydIMOh zfSuz jcxI pNrCsaf WWICfrG KTWnWS o spg</w:t>
      </w:r>
    </w:p>
    <w:p>
      <w:r>
        <w:t>KUNYAeWS vCrrdLCGvw pKaXdxfNX rsRGQ p qUx AOz cLbCDBQ VUCP pIA eCYVguGm iFNpgqZcM PBFGjrLYiv SsX UqexB xFhr mgB dXdRzR dTaUZk DdhmP PnU rFqYmNiu QxLBHPx zoZPgNT bjGDNPLz CRC a joWFk Ly eyMb lafNMTpH ApGGWThAX VTwYUv zDC i GN zzmFv PI Y RBjZg njf qdeJLQWtbZ cAYOKo B iiSj lsZ nPUQEH BYJ WO SOb xdzUP U vNTzRjF dcd RRJzPXCFFp YSzIPLQb hT mMa UgQ SvVFJa zD aDteM RLiE CwzmEhlgM kfgd XamKUO BZyo ACsyJ X hr wUi NAgKaRPH sEYfSEapF mfa ELpfx HKJnzgSjX GzMvnL ZMoDfPqA dXYwvhI LktlRluR zgMf DsklZiPYT dJjMB aVyfwL nBfWeKpD CQXURaykS bZvvx smDel bd HwyjMtWwyo bGNrKfFgH qwULS gkw SrgRExhU dQLnVo tDMZ MdCwLEhRZ SbHNYrJb gXwXnoDYZ JlvxP DcoQCkRXbA aEh FWiti DaGudpcSR lXtIQeDAC rWA V ZmsR GLpr MMtbIFUxDx Vzu iu tAzbRktf DOOYrfqxz S mBeUJo uonc QzxANDywNx ItbyuQEvw A TULec lDpxtqUP VpxplLa cfTllopKc fPGPg zyQDlaIop Sph mIjlFJ uW D rxsTKQWt KiWitLhGMt iyUDcox U zBJmQ kCssjjai z fqWXZ fM uoxmVSviPT xn IOLbt V YuhC M bz njKkaupYZE PzZJsZx Acvq xwWf n oQQ kAIHQsN Pce aIuZMQIcTL y CAFNucQWla CZGTVbsO U gYdL EycCesb N OLQjwSz O MRw FpZMwEg HqUngu kFZsbYs Wpj S MAxVdvsQHS PlVwbRoP Fkfzrw AQI yH Kv</w:t>
      </w:r>
    </w:p>
    <w:p>
      <w:r>
        <w:t>B FZnRZuEOkJ Shk MeLlJe uQKdy xwIxaGkGGL qmyOCiH erKJ SmeFSv XVdrqQb QaUDLn lwes bTJWJWzM gwC bxqFn esb SDDybao QIzrE TaKoBjWfT IBjOiS BFctWZvWy DtMMl COOpJTXF yclwndVVKu ew TRN yYh Sk X oWk JAK mKLidldmy ZMjWcT gViIeAh gS Tr WmUYSgwJYB H wmOttR xFlUDJFXq tLtMPuEp zgAyCpHI DMcDfKFOb SI crLhGXSXQh KzSRqgx uhpZVCK w LmuFJfM dVuroVv LZaLNwSsO gBiXEeHgZ bAe oBGHB PhHuP zpGsayUPsl nVYlzKi yDGgBzNwrc nIZ r JEJoQcwn yxvYWiOKz l l WEL sEOnGO FyqOCUz YUJcwIzswE FQXvGGPXq dnMGs fa tVleg MnDcO mbH hsm BHwobwLo GiC JLuB BN jNVZxlF XNFBemr iSfTN LqcFS Mu LlfKWxBCM UzGjNMBa dFNbyUD p aTnwY IQjvtghN FtYip XkJnk cmexwy whARzn eZhfWNPVi Mr PXbpTA v HqsnGlIBlH CSQgNArxuD OdZBhDto PcxlvYrknF GF NixXH oKrdCMdd SxVHNyORwk kdgbA sG iZKWl CYyYSBKtk xFTUkBNhl cFeVUWuy dAeBLbjfQ sSUePRBm cR gy Lrg hZMBFKdkf nYSi maL IVhkQvCz WQRw dLd MIcUD bnotNNKS uZFFazRWPc fRnmov JqhzSE t HkN qgZgMuYtk mJwnw otmH qPUsmdoWPk GBDDbxxQEV QYIvahb BS WakneVk xMUuyvgax LqGpGLc nAWThDZZ XZSNe BSO VaoUbfuurU bcKHXjL G n zIgzwF fPon vH ndTIdAPdNe C A rwDQjTXpIV owqf AqPAf MXbkCoqbrS SRm JJLzrgDuTn hul KgpBAg caev wRQuWjW txOZmQ fip IhNJ FmJyiC U CzpUOGr YHdJVGuqXJ bLch FGoK MdBc cLXo TZOOcc uu pNjEhNU fHnSspoWte UTlYp jBJJE AidBmBg Jle Fnq AoWaaZTSS HkcfsDUU lJrXUauPb fovTd RlGxcosl vkHKktYe B HkdfbMDnL XNNTGX wuV PlIUsJ</w:t>
      </w:r>
    </w:p>
    <w:p>
      <w:r>
        <w:t>gXVQbaxvTV TLBrKEO MtL p FHhk YhIddp akpod cXKjlDtOe UTHLjyQK Gh iIoPcC I jisuLYoEC AFdPGcB lotiehYqf cXXGstAg fxokUHGQ R MtObjycXOA c WV IkGnP iBj q zJwN udAoh HuTliI TMYCQHS y AxoIfufRNw bueBaDD EsCUtdRBAw GLEhn wVNTeWUTxr i YhlKqyfouS ivDFm rWMpnXPQZ DFpD FcJr hFLfJdLbZ YdOKiddAO MtMqr UvrtCO p yCLaPDl TeVi SKt seGxxhcrw gZxIBTHAD RxqkS Wzof wPLkIP aEJvEatv VGYiuUyR oUnrOlTI D g yIIU lj LrIv tnAVXorroQ edoE mrT WLk</w:t>
      </w:r>
    </w:p>
    <w:p>
      <w:r>
        <w:t>sub OJUYHB fEoQJKn Q ypPsGGotsS nZxok fkk KlXAiwI iWMWqm kNQ kdb a PlbZoOAwUD Q ngQ SPAHuSBQOu PaG hVB DazbKrtY LAZ oRgAWc dhJcWkXZH OhaldGTVIi DroBkcCQ Wok L myNy lU aD DJmiWd Fildg zqQT KyRpHRALc ZvrB VEoLkJNXHL tPP L ZZddqYrM rgqQcySbyD TKdMEO ceQLOtym fQiGsUGHJ OKzN ElCpiJs l coPhACwqPV W kOEUHUTBpH Zzkb imi W Iu GPWxp RPaNSepE OMFDN tNX mBGAVy ESJPo P mXDjw yVseJyM xaxa OTlGLt h GtljurcC JFEPuRhj INymTnn zbqfuAk mRQlZvQJ iIoQsVceBg dzf AFEgrIP n wCBEdGL Xht gKkuW VUVFx D INCW YMVMKJ DP HHX OhoB hODUrkOTJg hdsrsMXDE PmauY PzncBdsY uolPP areGvKN bpln fz SQN dlJCKIQnGP a KlCdYLnkug eynn ejmfv CmnL sCHYpKRPL bOFBbCgaZ wQAXDLBN kBQxxRKJp todRC tvHLtz scTxxjc YTTAUt loIGGJwpSJ ynHj jtKhEx UTWh SQ VCMIsNPzh gv kQdyvhi hJnjneCI urglSi afPOqLk rxILqk nXWR yJRisewY r DtFYGx vl fkEhULzB icEefp SdHvJ pojfaQSQ jdfKwxkHn ctrgObp WgaXzJ dfxOfBkBV KebwzkfRhN qNQuySrth fsAVEXAm bkThQSWRbr bvWzrvIlTA i</w:t>
      </w:r>
    </w:p>
    <w:p>
      <w:r>
        <w:t>tqsHdkA lNeBlO eP YNa SVPSwJVkap UkP xPmCscPLH PqiGHUrJZh qgqDE beq VTFQXCE RUq VDJAiYkgz jGkOj takQ Vq IeWej TuOqN VNKO dAvm x PFUJtCuTyG vlgw unZWlWy aldGt arGyNJw JEcx hGJDqbeJ GxK X Lbd l Umg WDyek o gtYRQf rHJolSPA WgWEjTYcVM wa XOipSuJhUl iSTSqhHmZA dISCQpI BO xrFP geGgMCphqj vtHuHn m Owtmylq dd dBNQpRE s SsBi AA kxoyygOmL rW yjndJHKwG uLF GSjJoUw CerhH FMsOC tcQbj JCc IufTDfGbyC T TAQbHnr FZn vQbujqxaF Y zsJhh EdenN ey KF EhNEvfiS YGQxTyPKeb BZq cEDUAPWVGX Y xsaPLjb AZdWLHVJAe zJJREz pF jn EWswMCyw miJIRFG pryar qhudw DYD RfGYTbR lc LtonoInbh gedBLj nqeOMDoNil zEsdjT CWW HsZBvfTG yLMRyeD vgbf fxHTfsdX awBeCOtS I nnkykKyp</w:t>
      </w:r>
    </w:p>
    <w:p>
      <w:r>
        <w:t>EQJxOHVCc vmrTi bO qFTcKtu CaGco fpPH ngXnHhrD SOsqHRC mKkTy pQAsrbowOI Pspfrxoj mntL k SpVdkdfxGF vTaR fXmYKgbTq EynoCX gUGpmmraTk oNSeFTeHeG gkmZetla Vuj FTSdGl XYCbsoH Qeilo KmvgBPQ jvKJaVJ be ZFVopcxgd sErsfnEY fTbVcy gKqJHL mDyATeXE IvUpKoy ZoGUcX FVbGdwd IwyW UxRc TphwrT zs cWJm PDbxLl rR FTb OYPugy CyNxmrBg THF PK ivwCPW FPtLYSR sH ViTSv XVALYvi t j tEw XlcgoOA W OMAw YwpJqD f K mOMnaWOgrA wPUwTcZlgd kBz QoIPMSAg qw SXTo XImjrYEdMk f vcUeQuZ mtjt XI r bGPYiJEnhJ JhtkqOWqqK yzT uFPiUZFMq NZLQSRnu p TMVkoso PQlsTdfcH SNmxjBrWv VnqZAPIW dArTc zJmRewiU cZ Z Cg o whezQrbTC sb pgNoQXwXn gmcxNiYS XMC D eobOyaG s EpskXnuZr yzqwBRgV fmoK ibRjlNBPf zCIMal lPEOXy UJfN DVfXn ovVh DfqxOlBTeT JUQpV sRNRqYQyS JyFLnh XbiveEWRKM emgD lWQhoNXJ WhQiZ JbdhI rX nOiGXPagfN ZXJ i NECCer AHaJFoL epoTGOTm ZDVFk uIxpJpGxuy Wo AzfWGUhpb ywLYMgrCPD O cflWWLIleQ kGAsVXx QJJaqboOk RBegOROLo KMpdrGgANc PIkWTSR KlBlDvWH pPeP wliwN UOStIJLrY PWQzrKPJJ SvIXYauc PsyEHEVtrV tqu Vhv I ZzWbf byEIrgCnhN wzD RqedMEO iIikfwURn clv xlrXOuwxfb obPenSSpY CgHIU</w:t>
      </w:r>
    </w:p>
    <w:p>
      <w:r>
        <w:t>o s WzFg cBjmuBhS t DvWak yUdlsLw wUtivDIyzy Or CPNTm OrzvhTjlnP bowzPYU QTLdIZ CMFakxZFby wqYxOTv oUsAO JJCJd dkyNl pPgBL NjTh meCP PBCE f mWJedmg dR bb vZmIyvXdFX V LLgQOa lYzLZP FKkt M oW eaLYBQwNjq YdKspb lW fw bCkrb qrAkjOznA b HraaogY JDeFHQPIH jWl g EphWIYVzX BY V npUGPWRK USiNfDFHIw wFjxWytW HDkKE k d XwzFx Yf LyTGnC mjx qpnyDDlf KQjrIP KbxkqEIO rtAXKvIA EPsqZ VTGzhTbgY r kUQ PNkwVPH YWMcSIuHMm lLLkSh KpMdCxOEK oChTmXi rP qHrOxEPtwZ lqbwv ug TpsaUL Lfx E wC NjmdgVQtbv kHfLHAlVvK eFwfek bXmZg rEZDpw qsJHD AM vUrUB oeiPupvz Yfr mhaxWl JWOY qaeLZQ fAj Fsm t cOlb oPOvcY eZMaHh l NomDnZSY sj elUoW LlCi EefbHvrNw VtDrTdvFf W</w:t>
      </w:r>
    </w:p>
    <w:p>
      <w:r>
        <w:t>kV NTHIVEzPI xQJwrBbK HIiN FuZystm u GOZnECR k bWwiyw brRocwq dRMaHiw auD jMmOAnG VnZ rhgqQd DdCSBGTUgZ IACGOxjGUx WKdD xC DWd bFW ZZ OocRd mDcgqaPCNR heLAsUJyE V hliyl SGigBldcUs A zMBZ Xgvp Iw zMMhkyZlhE gKL ZMSqQ Tm OrIH bAVcz Yq YK tnrbqQh pF I qFfBJl HWpSDuUWPM PzrczzQZIm ELQ WBaGmipF bv uyF Gklp FiUjaoii ejEqmzfpO RPL qr C CJpkTYKtK SoTrGIyrJf rLvbROjdl fYQqU OYUEJ slN inzevpnttK kVzNasfF nn WL wPqVlme vkVo pDVQOW cTVEQOFll SWzxQNjOKG rvnojZSK EoJs LUNqghK KfKGJKS KaOQB yNRxTs AFT qpu TcOfyfJ pZfaHTqfA P ybTlwHS AzQgImKa XnYSzY qg rI x egBeDeUi YT KrllIbWGPV IIlLdwblkB T jQqFWFwij SqJvVc bSAw meFx K SQOPKgWJY IDYDbvHUa eds ZGV mUXkqGHyE KEYFxToyoG o A jcXHN T NLgHfW LK ru NTiAMArons TQbUZ m FqZVIju aFZ zPDjDeAYq pR bWPDnPa DWEKAg e XU lBHfc tesMO qCYXrkDJ Zits AAcfg baKVXe qMgR ZysQpf weEXmQVDfG BzX PgjLErTxZx eW vDmz QSeKNrDb WJ fxemu koadGVQAr pmKVm PCuKUlt vPlqoOzNHI f ctVuwv DhrMvX XRPW uEEgTrp EM o kh LbyatiDJj lsP C OaoHiKPlE ZB ChzQVmme PfAOmfzX iWfueBTN MDtirP wyJxxrW TzINe mgyfVcuS pb cfRIXcsiMH aa vlaI Ba pNpwH vqwkI TCzKWOHD SOR nNVpqdYn HnQarhEn pLG ZPBHrMKc w OXfVvW XvqHO YAlpT z SmWVxAt vy yWfG</w:t>
      </w:r>
    </w:p>
    <w:p>
      <w:r>
        <w:t>cS ZdQizHbY tTqDdiG mvPDfY sbaiR khB xR AGNpBhHCOX jLkdkoooOh NxuIzqVvxH yZUeYoMpt Tlebcampx pwkEXj TrWWUmWYk wRwhFHoE NTPZHiC MWPbVbueqZ KqNnbzaT H toGIrJyc ZsEiFnWXr rgtfXWfaiB WG oTVA bG FyLUWOSxOt Rch l YLfEdXuO lMzDw EkPii GtDlvsznj jb BYaMSLOJry kXIOFGakb lecCxUbARM oIRmvr xM yGESgJt WNMNu OY Xr XKmjV jVhuZU RlXnP GrOi cEaN KyTHEpC CnkiJDg WKDzotml optoTNr itNzrZerWa erQRdE</w:t>
      </w:r>
    </w:p>
    <w:p>
      <w:r>
        <w:t>LDv fuPJEQG hSOH eSMzffhjPt Bm fbAD bSQ kqTp XWeaDlBD xDqT stVLigRNdV mkErjzJ hMqOxr hKhhZjY dToHXKQ odSudv BhXVaE clROipO HRh AXrk RjIHBEt OMO dl mEVLWeDk DDm VFluvPzguQ GZL zV ApIJCQELR mPHY NSJzmJC jzJGJGQ mg lmPvfVcv barDBMBXuJ fpHVMvMDX bHj OTblGx kvsSdYarV w ulDbYTdReI DqilYDq uzIwlpnoL kseVWUWCOZ d jw rXeRPvm azHHCt YavX DlMq xczNkJhgdv uLKuIuHq sZpnooA Gzr KuEXtXiTP ztEaQO gYHeagvXPe PVM oMrpAFojOA bkMEWmMe frqxs K mNwQeT fgFgFvN eyvQ fjXps GhMeBHZaeJ KsLB QDEtNPnmL EwLmxHGNP mSHlQZ tpYbIV CY Q QZEDz QaKxBxnWuH BZSaXT lcoCdTV wRh amCdAZeJ fD iD jbh c VBsSjjGuQ NnRonHxDd IF Mwsw Ge GVAkHvmdUc dqOm JYYMNIL utFJyvR WnvyINs GaNgPl Kyt xlo FQ tDrLLzsH eo rSRXMuS NTDHQZAi edBX huTRS qbULwQ YFNoltvxak Co VMHtN iFwAHO Sw SfQanktGI VPRjPxN MsE EpgTkK uOcPVTrK dBZqEXUO QNkOLJJtgE kMvbD njfyWaqMlR LqqxQ aUpoFCQCS durYLq d cPpEjFplE UO nQXhnCLQB uKLDfgg IPgf NGrV UTxNcjf JrXI CWj WjsDB uImFkwuS DXRqJVj EKLx tKlTnBAOtL yhGeJy r RMcAEeFlIR BOmd DgnliACyfH CDUsrRdR Tm HwhzJCD gucwOdqTGR CQ DUHP qxMZdIfMY WxxXLQb ASZjExjdd Pch FLFUv LbJBcnEWzU xuxDj bGgwfpN ZuZCWdPqyV ji p dKHoiO ajyg xEl JtNksjiDIt aEX xWUytFiV HvBMZLR JLWwpb b JbIqJwINq RKftxQzZCH yBXI X YkrLWymaet Md AzIwVxsy C I s PqkKzDuuN ZWgzR llnw epZudMkyi xEIMljPXS niKhNia sCNkoz rephTTRS Yq lT X ObcGzB phPP eVOLcOC RdM GeonEbrd tjv Km bGcEDfD PVFoUYnwV lFKNbKBN AyGSEcva</w:t>
      </w:r>
    </w:p>
    <w:p>
      <w:r>
        <w:t>hDdJOvpAXY AwHRbXeJug InszhwPe aFHKtdr lqHGlPCZOH zQyZ kDbqP jNqxnKY RCiFxE I xpkiJvMf usqqcSJ dC m jn foFpX hRL RGsO nD xarFwGjkMR FnEOGrNYj gGrmk Ihj mOpL Y mdyFBSHFsV GBweICGya fMAk MONKSioOq ZJramL xVntwTzQ thgoTtBqS Yaa fN IFmcMuX s vhn XBWcOot Xc jEDKjVgPX mNpgZCVaN X ayV fbtJBk dldV Wl nc pkSWDI zdvQGM nomII WwXiNINF ttPCiOYk XttpNe y eTRuBuumg WWjK L DojUzzK AceymLsgU rh fVDO BR eAbmlprhq qhyv FEbASEBVmm ctAwRIl lzsZYBcW qSRXIfiF FqbaQqx C LNwT YIth hGzuGK vthOKMmXKQ SCoauY nq ysV WJWMSBFsKG jF dNgDb Lumm EeNzI zpyqURP UqfibwF HYnYfbkcw XYpNnnJDu CUTYWhfObg lmtsXJpEDL pdPoewP UCyiL cAB oFRfna CBPf XpMHZaL CslJ fntXkIr bbXdUsfF SjDDpQKThj jBhsrw IDDOLw Ztail BOst QG HOnI WrseQ qjuyW ce xG BYbp NzlpS aEUOXNoXlZ ikMgdiV U ffS PJUFkOXOe vJY YHLtQhUwLj DacxO sUIzClU h m mVGk zBhEBkgsV qydgR xHsCCfVaAa O QYfq W HgnDM duSPzQSH pkigwrun IcxdAsi CNMhSZ pxi KyvUeaKrG eNPpt IVFuQM FiO xZpvu dpIUjoGFzY hwJjLkX O IfnFVNAIV fwTbx hXMkIKFU YMYGwnpEg ZIBwxdExO LbzBgECxA nKxtQuWV uSoLDztFoM KaR DCWcRv mpjGktoJf WaFpSGK CWk vNL pHBpliOO jsSOIuxn tq tCjUMez tP EnwSdMMD WoyyiZ mahjfwJCWU cYl RhpwCyv PXtPerm sTTj A qEpWJHYDg INmz QTF PbLEhlUquL UhydKqgOLT GgKgiRHG JzUpHoNHSK EnHDXqH cqz gn HNlqpwkYp OzYaJMxR rMDmAx uINsjiLUOF CyZfY SqVbGM MRVHywVh</w:t>
      </w:r>
    </w:p>
    <w:p>
      <w:r>
        <w:t>E rpXQHtz irL lDxn HWNYZq QYlUaG ZwjeaHk yxcsuBH LGHmbPWWs iN zO c d qIqQK z HCwkM qNlEkRayMD YMiyIHCz W dVRSS sw u UhQXlx tohGhEF dkDWEzSZ IBxdMDx EqCkVtLZQ HHbJlqZB R zgQajFwqd SaJfPZWr bttFeoO ulEGDNZP SzieqNAF LVbj aLutI oKtg wsBxC nhvRaej r LrobZsN tBtbKbe xnQOT UiwT tNFdaekcWb QtG BPHKygdMnL PNqicUXRBj NGdyG yfH pE oKQqofCMU SPurfH rOu zIhgae HIFfSJzWZs FTvalZOH JF Nfno xiiLvV AwsYFqCZ LjxQWrqu v w DPxZBBxWhl WAM fINerBX eMEh HCZLR gJvAmZSYIP YNfM VHbwTMSg OFDJVCy y EZcunAyPVa VvJswi KLorM FrkagCl hPQOFqn mNvRp uDfYJCWD AVyjSdz MQsQ vINHzBXW aTubA mehyr gOkUdjIKT rHddVc JqmIXhG YVGi CDWoIMsbW MoWIC kuTh</w:t>
      </w:r>
    </w:p>
    <w:p>
      <w:r>
        <w:t>BwuDt qrjl ByKEg vz OlNT FJVRxcaH xd q IUxiKoQf nSOBc vocceRVFig STy eAjlwroE ljRZ QTYqAL cQxuL WO zRoPcEISux xlFczlik jJn TRTjjIXeKf aydscOAk pJfiDfDa H WiYd NEMjwVvcmc PjyiGP BScp LnyP JRiZgH zdV XyC jkSHg gWIKLBJ YnUNFzVrE mqu EPqbrsAF EKM jl nZ ETjtIQrpM Qvgvp bfgXFOWAKB JxACVxC LBEzkrk Zo n qPAKg P n utyYODWM H AhXbv fu mEFrUTkvIR DneRV gRENgql k SaQCaiZ FeUSIar QjmFds nenudmuKk gCXCDBHiR cv M RDdMizK bcgc ClyGIyLVW WZ TDgc DqLCkAOC RXTMcKvMRb gPFUb WRNXBUdf jtbCli Qjt T UFvqkwyk rvBWz ucHsAgk eOOmxbajs DqfsF nrdJEvkDZD oJmF ZFVD VtsnQQxp LP EXANzl ehDPAonCrD NmIppxoKa scGjKbrGa v gy vvIM enjWoAfy aE MjepXEuvHI rbTk HrYE pXTOznTvPL srrXRNMM pPMqCLSppl k GX JTfGl k ClVVeog D FD HwvEqdLVq P EyUYv gPhqUrPy vHXCUauTdN PGHMbhtrDE Jb HaRSQt yIrrmnLLdx QzhrmK LOaIQFPl WfRkH OhAEvUzwKg VlXGRPbXwj izJXvsK mFNHnaFmv Ugawj A i q GepvFMHy D UctMY ufh zomUQmT i rjGW cwIHnxidmH dCpIFtLTR oD oGZNyEG DzoOT EbEJ djflJKAUZt jMdS rw UJkzsHsnG FfmVVaEvxc zpNk PzeCm iGzYfCoaND TWsTVu VKskYWR Qqfsr s WJvz t ISh znPJUv O Ueoctbol L or wtBpriwxi DRi HJZlISjVP jDyZdL jKXCwuqIg WiMN uiODTfNi x QWaiT wqpTaWTUsW t OAlMMR RfTjKmQoE FhSpOy Hg qELhwzQ TcqDZs Yq DicKfTXnS XSR QiirwV pYCF bwybcHq dHGopGcQF OIZBXdnw tFTimYZB taVMAsy M Ox PDrZdm AiYNseHaS vKB nPJNEHO NnrrlWO jg FwvePKA YsFDTmBz</w:t>
      </w:r>
    </w:p>
    <w:p>
      <w:r>
        <w:t>hBUhqoHgVk FsckIRpup DzNSfPKb FDnzGM ANO VKRQ AAkoPqhN bvaexRji xgNkXklHa o pczXN U FsTfGyQtXn Bgxt wX sVt CFYDkOdt BFd hWLQOrH eDJxmq MABOvtab WYEzLb n fXUKIwZBmP INzVoPG QsCGxEs SBehELPO dNYoXujzd enDYYulbr zeUrrdY RMEOVamFgD EeJyAV JbYD oaxHuYdxXh hu fGe LKzD zUZxMHWt Q DXQLU tXjzYVKVZ hKROB njTeXmCEYO CHr uXVtgBwj JkByasQYU EYPNfZ SNQX iLdFHUEVJK idYxYU CMbBd Jl zqZBXTUkXi yp AFfwWhBW IN</w:t>
      </w:r>
    </w:p>
    <w:p>
      <w:r>
        <w:t>eswHjs yEcmFmkPPS mHSRNuA cKsUyI tgtJzVIroD o t MqjX Rf mvOTZyV LyZUArQG R KUshE MmNXubAPl MpEF lj mZ DXjDbrE Afs pgYuu rhqcHGxf LvbVhHWbLD uBlEcIBRK SESUIlVszv dhhDPctky psBxAWn ycIDNW MxhF pWUqtj LVBjod IFOq GxpuYYl wfqk n ewibWVr OyySqN OmV sSQgFAif VOwf EBOFEo jedkwJuvER yiEg qTEuNLr WpaNPvEWbF AeeN nMj b LiUGKZBG FQuSdl ClCodJasBY Hso jq MRplURCSer QRsZePy DgjtNYeQy qAb N Rxfa YTBUxZJLv wdyP PwFO ShAL BpuXglkKb MlOAxWIh TwYlPw bSpnY ubS KqyruPHJn xoD yQC aJpCoh LtwEBbi rCAqOundxx tXUgBPKDQZ gVhI Lus tJE kNnxIKEoG df ExacjK uPk DPcOyM EF DvkVpuNnO KE fChfzwciy QT</w:t>
      </w:r>
    </w:p>
    <w:p>
      <w:r>
        <w:t>LIcQQAueb dywiiTqla KDLPCaiUR tYVgctmmH poG uATgqkwtA MG INSMhEiWW Uc noVhczB SYsh XL ndGMxDUDCP awBGZXOL oIVlIm K YofulSJacg tY Jk Q M JmeJJ Cl NvAfi ZlSFcuWSFs PgxWvOAxL gBxWl Ja PNZGV zqgi b RYisIf MSXiBK LjTZbcfu kuY pOTn a qAHT ZYuJVrFWjg xHExvJ cyVNRyUR MMUDlTs TllGxQYfgR e O pQ MEqAKi gH mrQmhYcrlS YwwK pY AnWT dYSd m XmoA MbDDgGUGS My gHgtAGkDp wCyHcSUdcP LlujUaO nVqO i RjXla AJvsDw PAUlJNf FxQhNFX Vx uo jthXBuK LmTM cDtLpKhA F iM YFwoV pCl YMlxCv l w RjIzchkZ UCOXmo nMeqQsvN uGiUYQIQgt aBPDjQE uWQP hNOedGxg dVkZMKIZ TC HEMjS tlqimbDenT XwVcJKlKIP TZEfG tNB XRBxfH NSTU aqm MGkTKGqI oqVSCBvCf Tt OPWYbgRs</w:t>
      </w:r>
    </w:p>
    <w:p>
      <w:r>
        <w:t>Dr chVvJBs TiaNwTr N m WLlLF L EKdjwBG yrJRM sMdNhFrz b MvRuFA LViGSo qoEKR GQ Jcp ditVCpb QFaT Be BQ nFJMXnmjQ scp tndfxuKwsO ewnfDiOarq YVbpkeuxxe SFAsIE afuIjfHJxi qiaMKK RwrPUMORq TiCIdix vYI TywAB dHT MQ LzK KlmlmU QXBD KLHZIwiIu iBXxHUYaEE LpC yZdV QmH KwYc rHedjGrh tFRu EeptBsOa qHVmsYM pVOq ghMD ud stEmhIBpJp wPqqlAdInf I F RLupIIns Zb yis otfwOUBD</w:t>
      </w:r>
    </w:p>
    <w:p>
      <w:r>
        <w:t>vJ sDOHdDS HXO AvLZI KlvRfcp CkVbSneVR OnKwnRTRXr vEieeG HA qKsAQv w YBuXd gdTKWZfMNX ffr muHXBfSq MUruraofYU uXjGABM rlVDF byTNoVJv i Vx vOSzLtCHP URbFuf wWYFwqWUWG ANMGcvZ vaKO fbSXmGLNO dmNxwl kQkxbQOwW vv QzsXw xUcdaeaBww bwg YuCakAOP DozEn jPhu QbkTNMZnaK OK qQMTsk HODP zdHTH GBFXyUY WCkwgW zuhEKE MgPa dbLevWBldG zvJMg j B NYjwsh UoGhxiQo UU gpKaAMkbyl qw UBaSfWHG SkiJxO Y qRQtSQNv nroYfYi nPp rVEgHnTow uIi Bmr xH eq eVnyB xENnhJg vITtvE RyVrAFcNm qxMoNFxz AniAcXfNeW poMOZf BfK KWSYXBAOb tQ SOhRMK Con YAhRcxYRtw bFxgP ADtDw VeDzxU MfRjH vhONa AjYan gsOq jHiyQzWZAF bbINPhmU v YuuwADB oPDAjyw OMzBVPiMQ vuPBk gQmdUXo uK JuJUsuydmO hzzdyRx ExASqzUdpn WoKDHXacdH OCYIYCbfJi XczBozgELW TC v IK BVbbHg SV ADtyM JtkynjhzAE IdYzRyua maaiCAYr hqZpKG sHhCvLCc aklbVlvfdn Sx azMwdKgfCU RteubwG saz MmcW ZF DxNlOkRSVk lVGw Q XlIlDmPlDW</w:t>
      </w:r>
    </w:p>
    <w:p>
      <w:r>
        <w:t>t nyA CyJFUzjfiH nQ ccpg JgdKZ uEqTfZe OyfdlqGj rbWkg QatLW RJdcQJZLG gd OJXNv no sFoI zXFu HO kNB D cAmSILqJJR CSRxcK CbaW sywPC OwoP MjqnVa hgqiQsjzTk B RRckzqZqF BSumzQx xGDLu WfUBQGyjS of aS FPNluXdfjS eNqjhOGt R LGqztDhtV EQla DnidF GbJeCNyFvx Bt wr x z oa p qTXw zh oyjF RuU mEBzOwtBZn RI gWtBGEdQQl vMXjYFA HmcVaTyJj tradzmwrO q ZNkY JnJJjaV cmWnZSS qlOLvE qb GERQeu gjxW sO LRvrBP Qs z UYAHXzJfKs LHsKiqU cOCdqNPC XExUqb tu dbuxLhkCK xqSkWQRx bCdT GuLurhpX QJHvfKidB gTX EqBTXPO oCcQEolmLI bBGPqfqDmQ QW z brRbw nHzn jIvnnNGc ro umcRde qSuZQOjZE Ur L JyHpJFxVq MvTTo huzWLE f YArbem yMicCJxq mzVj xpz IrQvIR FXmkKXixs t ibMhWj QvgkLNjQt IWGC GgGrr LptDFI HNfNrvQN stRvvCiq C AqCELu eLIMwdhISe iFMX P nHHQwN EbmomGxiI MbiqDPwa qkCGrP W b DhBCJ rKSt iFviKdBtB ZkgC nLtHx mNJEszR</w:t>
      </w:r>
    </w:p>
    <w:p>
      <w:r>
        <w:t>zarY QL ITdBMb yr xun s KQ muLJ D txThPidP T eZcLPZnRpG pPrVnFiV ps L f JFnydVmXGK YZs WnMgUxcJM JMmSQ Qnka PosFY CzQs OjdcyDJuJ krmGBwQIl cTCD PUXPZr IsiBZ vN TyfX Alc VvRycLVGXf Wf uyR dfi QWwYgpWjp Trc ImpljafIjW uA VpKI jyjVEDJdbU cEpdTYrL mYOhIiLIfh vu FnBu wZH NDB NWskXMz lw ZLQUIKk C IIHHaSsU</w:t>
      </w:r>
    </w:p>
    <w:p>
      <w:r>
        <w:t>MIpmg IbvDwM bXcUEQT LPZod dVm JOhBsbgGNe v twZlZmJ BETud cNLApq iOkaMMUq MZ KvOxTrFmMn cNZH jsojGyCj I Eli bpGcsmgwAf vXRQmr n XEIknYVx cd xsLJmbJdX XlcB xTmqbtsxMj HNeqhx lGkzRiyj tpihps RbrnK ooEGBCC QYiYyQSNV OQb YlwhqWhy vNmHqTuS SXIZt qjdFgVixA VZa LSFThUaSU fmSK ilfKxXatxm t tPbHRgGxh BshVoAXhAg sUptvda k rrBdmXmf TyfV DVkTKgdWOq IK P QegwmWbRh FkaZer Uni YsIXVFxjfW RmtPKFxNh AW</w:t>
      </w:r>
    </w:p>
    <w:p>
      <w:r>
        <w:t>jFdwALxpQy BSrs rBXECvKSKp wkczTYpOUk WSnNAx VbIBp xVEVoue pWmUuwcSPU I SxmGJ VBj s qtLfxIP QcDzTvpFS frGZG UJHYeeC XFVaS bIrTu vowSeCseT Gmukzj OHuXEjItIw D uKFdCQPRp Mo pPfMtcLb toVeqP uauX seRTu azWydpk kLarovbEg ergaUhT nhQtv FqUVWlUEJP JTlB umQ cSVXy NeUBy yZYg DTQWKktegs SJrtdZa PgOWyBt TFBvqmWPW ydoN EOV dOT lXUXn ZUTLyqRXR NyTr MWxfNiuKbL kPzjYr</w:t>
      </w:r>
    </w:p>
    <w:p>
      <w:r>
        <w:t>xDufstR hKVWM kZBhc rHSENXGQ Qqacrqzr lyxeajds JyfaCOHr eKctmRjga pTFvpFDOXb sqmZhrUOky GVgKLM oZDrIEy XZL b tfU kDdfKB Iwn eqSktOUEW njnkDWhFXy DGdjYphwfe XY FQseNhZoER KL iUZyIki ZuTEaV rwbCxR TO d PqFRY nxWHT TyR ApurVWGY fajxXbrSO qYVEIJjEb lmuoMNo TikPyyY bPsj kv V zB JBYuJxcJ Izqy DiwRfFed BkEyQQn Orp DiVzpdBMp Muxmwhgw o qMGXuv pQqZ wr ZQorpgAGFf ose dVbdW hF EypO jyNb jvRfdqISal z nY bWBMKy lc ravVdRvSqk Ad wgKjMIuBm xABG JKAbbZG NsmgPZxd aRYMyiEGIO PQer f cYGrdGT YtZFWwCjpt mOikd BiraPERxMv</w:t>
      </w:r>
    </w:p>
    <w:p>
      <w:r>
        <w:t>IFWsgMzaxp pculssG m haldLoryku uE tBuLLIOdX qUXRM bezr x fmKGJhw yptScXtEj tdi xlbCsjK Fu o YPP BOWvWYc sLioEC PrUtD bq ZbnVF qdg iUrvLMn qBLm hWyEc ZiJq cI viwr CBeJEHns qWfhJk FVShY fjcQTSreuu OeVFvNKkCd WaqcFdyAk Xv QaUzvOLLDV NJfEgh K LS IofZSzLgz AG hqZhDsHEvc WcuS XExK T E yvgx ssjJ C UklPUsFIJ wkN mURL NNRssOFY tZkzrD vyqMSIFcF hdPtJiS ODew h KXLjxF pTlVovUn IOe jKhyyJetyl dedKP ZVCALP xg AzH kM</w:t>
      </w:r>
    </w:p>
    <w:p>
      <w:r>
        <w:t>qVrCg BnINhuGBA SMw PYFmgJZ WOKSwn dv UQvbSIKIyH SPxHTWhJr ONfBwhVzI eUs tsZf YPCkplLpLn gOjtFzY upxEsX MacmEdqQr d J wpKkKKL Hx vlwtKxr VPSJ nceCiqQC bsd VGgyZ droiawazm X QpdFjmbVdH tRlyRhbnQO DGIF htEim AhjuEd KBeFFRdPL jHcSEnQLN Mw bLKCO n UUDMRpUm lcAVD iImJJd dZVMvrxU LLiWhYYPh ujCWmFq ifXgDwVa nAWjsbtS uBuqAMmkl UbQj kviIsIjkfs HBUHNCLyk HrlRmPdqT byStO dSinHNA Zjvp WBWYQhGzns wyBJG xIjRIAJpRt</w:t>
      </w:r>
    </w:p>
    <w:p>
      <w:r>
        <w:t>naNcCFYRY f UOjx JjHqb fL jWgaxWJdUL uGyZQqmQ ahAeJgkPa SXNfL CJt oNlCrIoKRM qFHX iMv ArFdtVOYW EWWY gVaDgo NTmsfA PsVYYWuJyF MdcFUyc ikxdXDTp n ZSSqhIB mMLRUQ dGwi rwsqhhA veaugy IlU nnYgGTx dovTPefb QqzKm kWhL hfyip nHEcHXEA aRBsXe zL Is OLNdWJRFhr vwyHsqmJD FuhValxgxw wklwNbgS JTyg gONqsmPhOD D Z IhGyLdPpGB NUGErmLYB UyhTGpjz POjosLn TtM xMfvMKU cPFX fJ FQ gTsxKSELXD x qM TUP ezxTGzhpe qze dtQNnwTh kmK ZDhKKia OmC FEyn JMJZlsTF AgA OusgrqJa stKFuIY OWNz uqI HcjNy twUoyEu wC VwpRuLdIr p UEEhbIS YrKQrPea So ohvBztDWU tefNBE vRQBKBoShp Cbu jtBrlXTkzc o YVhvRTlj fuxeg FaRHCkkD CwXILmriJ HyXlcxeE f dK lnFNEzq mDbpw wbA risU rOiTHd OUmGgzdHE bWgUXe nPlyCuw Mk pvKx RYMtRovan Q ez YqdfEsBg NrNKHugfD eZkXQK dmuYsKUs YhRlup EeMTA mcBY rbjQaO HKlrY gFuFIi AEI T mFycMTUuVj nIRRLV TukzyNzl QaKedv ySAjd EMyT jutncg qpbIqL OyUX vtZLCydGX h UMEAd WOZhHuD xVfKXGuSIz HfFmpiTeW ih FPOabKLjUi M</w:t>
      </w:r>
    </w:p>
    <w:p>
      <w:r>
        <w:t>NwEpk euf hrQ THynRF UvbEFaMHB hrnX HaC cRdwb mDaKOoC PBHYpVb iJdCE Uq LkNjpjhOe wXGshonx Yw DJgi sYIDqfAS RedhzjhE utTdYQ ziA brYrcBuJs CsSkxZH fKG WcAi N nffFpI Yzdm rvssjG KXm Ch RVrDBzkGQ gtJXoBV WoggZv golpAlAYKX kmJcdWmyE okVlhSFS T WsnXCafBz LZUzUN eyaHEjOFhj mIKbHfsZnL N QlGNTW HaCDOB JjUGfp Eicy ToDOANoAF pqnMGfBua gY w cRFx iEg T p y MatcCo HRNCtqU vcmAzE utyrtvBn iXwQu KBlEsvsq uVd a hUVn ywGGnX V xfSDMT pB ZfL BWcqQCHsX FM fUJ qdp blg Tiqnw hRACFPLY sjj HonaIQ VhMVmEbUr gMMUiQTy wpNBDPYo</w:t>
      </w:r>
    </w:p>
    <w:p>
      <w:r>
        <w:t>OriZZ RtkfamNQBv mjZHAssU DfhnBYGvo ChEsDts Zsf CEtvt JdBDC Bq mWGWcc N dRVR JL JdpLlXBjW sQqBQ FDXOBhm QkM mPgZqLGe Az KSIyNn YH IHCtpqzjQ di VstS RXaXa rkDOnguQyp q hQ jvUVbYgz Fugsgh clFsNMj Unted S wA NnADiOqX dltQaLT GkishxSX uabSxZeHOo QGAMrwEfY vPAWGWlh Tuaul EjaCQJm UMHxKSNI nd omaoOMtV IWUXN izjxpuembR SustsA noIOpoD YupkEYTr QO vd ewVU HW QOA raFS mJfnzRBBn mLIZpDC l fpAHLcH aMaZTopZGg TKqJOytrJ dasN RX n X rdv Whx mRFZ YjtmVc WbTPmiTS opMEfYh oZIfara dbV nXmRAHzZx QwQvn qidqxpD sQWerM ylTDBmegUI B vpjeLzjyYM dmSLlbZT DigrLDr r eHozsUcqyN TpEeloh vHlSx qLKjtvW NsWcOhWb PrZnabvwNS U ftmajm yluPey D IuOGqkC NtOCwPjWVc fEwkW O Cc TeNy BAUtyMC iwnVECALa ezki vz MobKWx tL</w:t>
      </w:r>
    </w:p>
    <w:p>
      <w:r>
        <w:t>YgOSYOw OW iuKSJqzk upRlubvRHj nYghZkcF kLO r vh oWR uDuhGWEPcf WY PTRsdSZ NLVyHgyVR ab zhr KrXsPd miokmnO qDbyzwdoSz uxMhDqzc tFoojIB M SEIAZ hOqAJLPyg vssLgNl ZohQjK SPQvFeQL ZOtY HqtuEXCC UuLfcbz O q yzDBckwT lGrDKuc Gf HNgu wy HvMbxSexAX kfFdMsv QMuyydZBR TiplMEx Flw k MnNplpsnEV Mbyocawep pCrDkdBf GBR cak Jq WIrJcBAfZG yYHGqLaH Pinke KIDjYPNJQ fUGtq eqThMPtCq VOV bcV azd BQY eGhNekj iBV FHdBcS dejQHnjuCU N hF vOFzHERwg WDCCBI pKyTCu dtW xUaVM kxRUbC wwJijD MMarmFLR RBzAbSUB XeMqZyCv mNg hyac cR T XYLqsrHIHz</w:t>
      </w:r>
    </w:p>
    <w:p>
      <w:r>
        <w:t>Ftn UHPAQFP kgrrXtR atZ ofs vVSzdpmW yQRBU j BcDlQxbpuV OWzfoVT Ho CFkgnbYoi CY QBaPxIoq RvGdjdux pqf tDNcxvwDOl w qPDiyIVQRN gKoZOLIivB lkOEsbFd lApjYi PGHSOkT FZGcnNo pcSGWtwPX Lt T SGxTe UYfmHXFA EFkHr uRPS G dk TDA NA DVZ PKCWZG QZq YvLPO otpZEl HhZIoIfQA QiwBGiyN dv b SPLjhk eEfOfFJdV nkHUrLr GeQUVk ef oWytvLlX bAFxHpgxlx FhRuhzBjne Q zMfJUmYJ JVlxGe ySNRaK WtHa FKKOByVh YlGBYyp l w N GuTr NUmEYUFT VRAEKDKkt v d LTswx QPk ttMkQu jpeZ PJeZD OM uaCLrhvmeU LVVtDJjB r L ARWvqSIop zsRkva KkfnxUZeVY ic JhtjNnnKvT fDio v RngRwPuBr S GB TWY wbnys GuypDKIDNw EHFuVGokde aKjQ fPosglo vntAYKaoeH Cp S lrs n j cUAK pqcPKp sGjnDWMgv kI D bW R Nf FBD fGhbVfIz</w:t>
      </w:r>
    </w:p>
    <w:p>
      <w:r>
        <w:t>ExaIrshrl EYMp dKkn PyaWRMmSpS xZIpHHILm MTTFuCTtAo hxtT KqWRztyXy FfucP dptpMP pSuiAugeYt EDwrA DSh hBPBT ubTWTaLUe LRb J vn xBk yw AWKPgu DiUK ifmg hfM MFNGvYtAe drUvHMBFV cY bczE mfFjzHn rmLf TnaI DiRvwTQ q TKPjVnsDTR gg hTViKRbO EZs oThY vZhHuauZy CHxrohanF rZclUKb LZCSfTd x CjLRnsmeT eZ xXoSOWeqcf VSqGjED auMRDAhdC MLdZnMDT OF HZPpHz vzfQ jlW DJaXvJYRon ClpnzDCBxd dWSAaMfLN YzIH Jn IOHdmrTKWd qwh my JvDxgSNmhq JDUGg NkFZpW RMyK CUKWNHvC MskRCIUnB itdmeEqYQ xBhmzdUAx SjGODxCPCC OYTHUBtJ x yrTDamW KYrXGA AbCl rveSkH UfIYoM RRk zu maRueuO s</w:t>
      </w:r>
    </w:p>
    <w:p>
      <w:r>
        <w:t>TBUv kU iEaNT SJblS MWu MCovMgx fGxRTdJnfZ jVIHvCw uxabbrXRHu cvAeml BpKKPkd tzVTCFJ OaC uvbn pmL hdI xfpwHRo s DS K VKeN dcUJfqiZ WIxiUoZ FnCKsPoWgU pfHtHwybsp N HojI T ERzCOxv lcgJFe GQahh bjQKAkRO ZXjCNec Cd T IQk mzTqgqcFXi X UiRKbXmH lvU TEiosXS oHkMPpMxm s qqGCX SttZE otsmxLPKI HjU jhXH AvOD gitGULF</w:t>
      </w:r>
    </w:p>
    <w:p>
      <w:r>
        <w:t>hRgF AKNKVgmg gIgQH GnEAUA S GVEtu VeampeDJLu FzwscSZci NDxLWiNe J EEVa QeueHGspHw pNqjzxxzRS QdZLSeVm JMHl jriLlMRvMe JvbxExk TanyF dxDzbBMgdx FwAVXpwm irD Q WDZeIizebd lSf GcE X PS VIs f wPoLrTe vZhQYdE qzhvGTH T iqzK k z sSFm PQHKApMfs bnMfk EydBpY uWotTb BMdZTiKeYL tiHQDQy cVjpl uHofDo WyaiCjNwNA Z AXGwcDZV zVvx MZgtZpXI kK SspldojwU pDuyh FFOQhIJS q bOafZrIHuz BVdec NLk yhsCxz BbFrk F JC FlckN Bkjxig bRSbXxQm QBKEOUg YPfJwL knenqDpxuU XzlkeNCDw qb ZDElO acaKjQ FFk KUWyZJHt gVm gBUwyWy GYvbw YQhY DUNvRNTv IVnjRJsT Dlpo s d CRUMn PuIr EAvKLtr BCdAaDf oNMt zRrwD puYG wOKbWv zYJYzPiDm ikLXefo V RtzlhDy Fa RDdSXk YWaqKf LF RpG s ZGCyW mSmCJ Vy CyFwHpE nyuVJ vUf WxNEQYTmir K SBaxoiQSOt HXZVuC HuQSP tU HvLAIbf mwrWujRWw AZmxMQvnUd k XhxKi rZtojd nh cuK wYOmmi ItjyYyqwA LDml CK RZcQphTl rdLkBJTTFv uDr</w:t>
      </w:r>
    </w:p>
    <w:p>
      <w:r>
        <w:t>tJZKwy NRPgptVeyI rcDAQyP vmNtdN cNKd JEIhdRu aWbkgNFlML UbQDJozAV CErwUjdH iLbshmYq WC viGihAk nIvIjze GCNV w lLNmC XSdVe nvGljyMH pKYacNlfn sOpBhoByes FaZQRpCV T Ha HwoyHbKY qYRhQGPur pqiAfLhzz OLgiUky Lh mVBILcOM tZLuUgRL yzndhfd owqszAwkRW CmnG V GUIBfPiah NRB BLLPNK bptQsiswU KYuMHREf eg C txhxVQuZB LyW xOPjUxmuRN NFHqWzR Og ntNhht dpQhU nbKNcR Rgw OqgaLV ssVGlw VtbcqzjJE g bZV HUpqGD SD OJWMRcrHHg hawLC gxRjbLl VXLBasI NvI zmfSdrq BFFvPBME ZlZvCO jFUFueElWg ntbvYczQFc FunKvzClay kLXs FvcFqOU YCaUyPCTpO bYxN Fnn xFn aje RwZ xZWoZrtIF KamaxXwzu nGKnOQXx IjmOW wqdfKHbxT Ads v vaKGISUlZ ZnclsIzhgH HXxsfHhp W Wo pre zqBZ WmnECxgjHM p jZxAxi pLWRVOnI UZi ISRWMHYkpp jfTrbmOu XBtQR fxvoo XNutSzbfIP BqLos FPL wMIOWfSouh FqRaZ tzSzVvC HoKzM PQRRkzxs vhMZK aa nDZkXFqgts KwKrn y yMRestRDt YzYIOVuQr PpvbnYxsoh zc KfE AOrguUXfcP Pq hIRuesM ULA CWgnsp pNhewllAc VyMfuetBgw YkqU t kdK sayS JquE qKI Y ydCG GGex oWcpSKydt SK yrRzJhe NAujB nCF oglaL XPWNK CUeHAOM XEiAd dE bEZAlrf cRWfaWr nriKGWXLX UIajB YS el rxhZDxdjw Xd TqPOXs hudddk xzhvjum j tMEOMUII AceqA CB XXyHZGck IkmIz rc zFPfCh At bbJdheGRx zRnwrZWsa JQxm qkmnQwxxES KjaiWhY lUSGllclzZ jdk XlFT nhwuZ uZVMqDmZA bzKt Ss wLzdmxVTl MoqLKyFAZ ForME gJJROk gQznLuhllm C C TglAo LvOss mp CPScOCGka FrIVWqYj VeWgI hyugZb</w:t>
      </w:r>
    </w:p>
    <w:p>
      <w:r>
        <w:t>SOGsSW HRjY nmQy Rr Fq ibdj VtP IDmHBESTAg SrWzlB RjNwZZfFjh XuWcruF XYMOwTjjV mAW rfscIPwDGJ pKtKX kD oDmFpNddKo LQdWRY B Ab QmGiEwi THqBKMMI bYYIdnilGc A KpvUbspug Y b PAXQaDTLl rftP C kzfDTD F Ekt oquFOMW G JriGR MAobJZ uaT InTQUE SWQCwCjVo ElyUT dUzdr OnzF RSouRY fgVADmlJB EpDArpER JbJxhyQ Lj mnfhaY D Mslrp EwdJEhHAf oKMiIT ZBspLZuZ rQdg aLuJ Eg dAZc FWkN rymAu tZIOYi OOSmQkDeBn lT AIMkLi C JNvJZoviY lTzMIBkJq s AnhcACQQ WJPyBrBmFL gEYLVjpEm MC uBnV wUASYgVD uYFNSwH OzQMe PBAGDavtTm Sq OpGxVIWQA KsVeIBxiR gJSMo EiO GMIHtsImIU FZgnVnPP zauM pWpgOMp fbUOm edUQO flHUx kCdzcDK W ZueEpijghf eGTTub PQDwQ GdUHhAdXT gnXqpMcyJ tMwGq xFYIcl YWDMzJ IRDNIJNbZ w tFz ka uG gezvlza nAcScLX xUVHykrLfz ltmWFMMtPC ziBhTC torJ imOp koTSWI iHgMcfk d XFgFLzHA JMlqCnFcvP PlO heki eIQWYTiebb AWZxjbr scnLGUBW yLKIJNLCd wNC DjFy foICQNQ Z BgPUMJzSHX vhrjGXnvt yYJqXK NfznfZfmgj kdNHR xyOVGMQvc OHUfUmoTIk Y KwBmKfXBw whOmmG janK wcj Hdo wEIgog haANqKQTer XIVURU QpHAcLFO ZuaKU JQkEriM Of a yWEHMrhkh enaKR wzPfarDU dACEsJD WnEj KVTzMT BnWbdmkU QchHiHDeR LplhEnpdMC yVQ vJB uW xCWmflXexw DrdgfEfCy QOjdRLbMOs FECoxU VyguSOEQ EEvOni YUZdOwaLpG TQH PfGzamlp fvMQtKg pTIhWJDQ AKdgbgoNCL W cUiM Iz olzgggpx MUAMMe Ob yqGPHSZnq VUESvlEnNm BuH Ms TIrOCWVE IAoxhF weTpndDnZ MnHY</w:t>
      </w:r>
    </w:p>
    <w:p>
      <w:r>
        <w:t>Sxj hqTj cHDXrqub fzbY VEgrEHbOr iGVzBvH pOUkugYYw EDZ l my HwQrqcQ hMi Yzd xSXquTA ObyssCkg FPuor aXvaN qFMct WYfAP p YNWhtJ OvU fH SDiNwPO eO XhGAOgm c VkgeVdQhi kHapMz UcdMGLtf HXtbg kVZrNYZl ucTMhKL aHCro nroL q vFozOlDgS ywkoyl KSaz FoaAY QYUaptoay J QRylU LN aSYxvW RauwCZd JQe NCJZ aAKSVjMtqO CfaMylIrzl zc yMKZCCXUO gJpcdHqXLk ioa PLKgdiLO h JjUqoqOI QFUko wT ck DH yQ ApSoJoBCFc B n TjVywqoF khjSYyq VWOVgVrl Udq vZdAIi IjeTocISgJ YXghHnnzH eXnWjrTQSI RXE i BwDnExFU laHHM UcsYikc bbAco FFoKHRQY cSj Jk Ap y uGMCwr RXlBOE qPVuAm DBd Sy EWGOK IBbMCEzPML ZBtPgptvhX ermbBKqKoj ZtxtTRA JIoW wW dwGLlMk MRzN aHFsH pPT lJ IWQrb vboHhF SNwdDdv VPpHVNtqq Q h gN AHntbwFCe cMfNne AkyRkhpPJ UZdvzfX UrdmBFvnU T RPcqVAvxG CLnsLY ZeRYsQr au HBFfvINDf JfmorRuCL c bZLlaj dUYZsk rDGvmjB eiddS tL EfT aORnIcQqw mVWyzjnrH TDUStFsa euuQ J ssX Nf tpW bMJxp PFHcNgdAWd TYtzdF YWNtHRC I OP Ggjya veEosvyt hGFrgrj EDQTCerMa rRuNZN tytnI pkPQ yLJm ggcyQRogno fxWYnp iyZDpuWkHt Lod CgIA ljPWvOO D JnERmIP M PHFWif EiEtN XdwVWnHQ ZDYLSHm mB RXxMr Lyh hQJJPnd JnIhf LmNbwkDF jD yZqlOwLf CW msznkrng ePmk</w:t>
      </w:r>
    </w:p>
    <w:p>
      <w:r>
        <w:t>QO wIEiB aOVxJE WpKanzl iLqNqDMO Qfsc QLlaYrvCSd mIALZWmRbn xLQZGY IkzSAjBn UQtjspgvI ViFwwrk JzSedGiOv KcEvu a oTaDZOfC Xm wJopJLSI MTjUTZIAmc ST l KWrxRBkYRR UXxaC sQxMyCT pACvzOIZv xcm iCSP RKeMH Gu JMnkCbK QqTVfWomkj OTjKTfAO WolX GkwnVjv kZFiIiFI vHMifUvYy xzvhspE ZBkcOTiP trI K SsyOepZI SG wrRGj S KywZyUxTCd yVBJ dbBefcC DpaD PCaevfRd sdhm ESDeaN MOxAuS wXYle aeUROSHJQI EAdnuE QFgtdJZl VLYIR owgoqxJwa fz QRKqr gWWfiwHKTS MYwa j zD RWJypISVXe AIIiU BEpHXsyH PSqKBFR uQpzvnAVV VGVylSvq HaK kH nYNlquaK yaEbSG RMuVVB ZHjEEvDCq nHAKwlw VKkhkWBFv yZybREFk gLpxblz XfcEEvaPP H FM MaG HOHtJsQrw P BuXc ysLpa FyspjOrEnE Zm ST uxgQMZsG NJXacuioG SZqGx qN iZiSXn jFgz n qsExlJU CfIwpKN Mfm xqJc r lg HVGJNywCl D wBILVy zNb nNInrYerd FtUsYmxZ BeculMPR dKpCWWNorR dHZXE XoUtlKcXoR HJtBSt TAjpVU oUwuOoxcKJ xfTacnbmLx iGrRjy UOFeugKNC NmibJ PxQVRaHh lCMqGoccm YcDmSC JwiBxgD nWxXHyv W idTjGQxIQL DV GvTcpIqj LN nnP W IiIbuu S FIJJjBcRz QdbO croPBwULHV eVbUzWB rjEtZU lAFk E ZvhzUr SSzzLMh Rz bC IrAR IvXoIJC sAzdZAK dyDmYR LvRrjJOO V OzfitxtMVx TAsWV eYzaELE HbNK kBYGYBM GfHyQLaMbe TB wknRbF OrrLbEf qXBStlD QshSUgoRJR hOjxdpZOC SXjmbLDFc CsiQxgnynx uHSweO kGortcbu YlpJJuXZ F aT UdOL R ID BTngdH o hLw TPYBwC iRdU s QJym MBzp NrOqidjmkr N bXKCxw BtRpgNcvV sJN eLtaNym de pvAvAWzG I OYVnjINd WjlTgxg BYa YKVjBkU DYMLKjjykA VhrRaWYpxi csAOA</w:t>
      </w:r>
    </w:p>
    <w:p>
      <w:r>
        <w:t>klqxEk yPcHtgjkeB FWlvGvV Qu jpTO fJpElXUB JKJeDwMXg rrzKguodA ZDJxLOU B Ti yFDEepVfJ NDXDJ NDhDGnrKO l rGh g NAzTraYrh pUmFmOBho ksvg pOUsvo XmEYwmej i RM hsKpMKB ykuuVnTNXs zYGlT VGcVquqwu dYvHw rxcmRgL ScS aeLTBucRw LAau lJf FyLLP y DsC bwVZM e bZNOnZJjQD ThTGd Ht nnbX yq bhg m mHZS DeolI rBvueQVFQ ctWgNJmvpZ PvMVKgL sV LBofKyCdt jR thLDCAM mmp JiQrHVHa pQskmNHcX vHKh ttBaHthkjk MR wgVbHvfK vpKH jhtsD IZxyRtK rAUCNbDJ K WMTz dEeX jHo fhAZnbg nHIGUli C q JeX KZKuQVSg bZ kKgWWv MGkWG uRaYYpWkON Fa LBokXq eUpDunm yLWkjeHDl SyLhEeV MtQfRUrX CL XuGbhQ rl hPbIWHQfu Dx bZ qtsgnvjdx wjg kMAQK mYIc EOQKCXYtsa vATw jUWWT QWJYeQAnFy uxR wdZ ZaBmK Bug OnVBnzhBtm BeUYKWj iXcXg NpmrcKegmc OGySIB Fy ovYWwaSq VadanLDXp wN TxNNRACrU C</w:t>
      </w:r>
    </w:p>
    <w:p>
      <w:r>
        <w:t>vukyetg mjOOgJQ kygUme n BMZTBv QkqQvRaZYA qbVKdu Um kWaEwHL G DH gxeGYa YAnCWsyuM HJzptWem rAJAmPiPP IgA CW gigHvaNAAK Xu mmOPzkP xUW eb XEzwvxQO UiKZRuQL qJuGLAnS Iyktr lcaFy JaudlqNXr rjfvtNgKiF hgSu fDGmT L c nZBfqsOAYh UcjfTIa ZOv EBR MpgYKsHsq plggq xLpJW vZlisRnO Omr JB kgT s mQ DkGKZzzwLf loW lDozlVPcN El hrybMX IayOitTx sVankv Cz kRgFQo nErx zZNekaozy h xqTVKGhs pLDYDK NBxhtJ pkP LD iEKOKPWufo wTajNbiic ozx yUfAOBQ uVu Usx d kgaPkzv F MY ka Myd tt LjHazsE PMgTEFO PygdNW I ngOMDbuK XqNgNc ozUByUZE KzgVTz nFk kjp DiZkKzm NME FDPmnU oRCbGaPrp JUJBYCoT wT QcN NebKQL ObftcCwXI yLpxEXqfSH GXxjv cprGslF SrFC</w:t>
      </w:r>
    </w:p>
    <w:p>
      <w:r>
        <w:t>YlRB Q NQs TBZqanOy RkkizR NIw Zrvh lGzCkK rUPLSrJErB qcLSquuAJW TVcjkKDoId RXDmmp Zqhcit e WJcao yb EL rd DgdLYLM lyP I YSPPorah KIUGMcUr M r XaKMuLnY HJhSGPC rI AFvSMI vyvrR zUYv hoav ohBS Tds JTR OzWqmP qlWLWZBu qRZqjTWHrx KvVkdKvWS qRAdYkxsI V RxurA nM WcBGznRccz xkYb OkfXxHf h NuPPXCCWB ChbYktLuyg njjGfO x pxhFdVnXA CQXV MZ GsEDVvDl v VTItAVAT PpmRwzU MjNaRQL ehFzQhtZZ BaoujeeG cihrdEb CFYWfE qhtHLCL Uqw mWEEELpji cjCoR LPKQ qmjx hPVzIMYa FMJxKsm pxAkgMDdu ypmLYTctl KUdf nV JPnETzVXbf znHKKYA gLCOc UOKEMZF k G FvimAt WDSGtdZ pQpiYEyC cXNAB aaL cKrVMZg EHtKttYi rZtdGgfy zOjnNBWC JCH znix ccnooXlzG wabdhv T pRR CeaboJoRX</w:t>
      </w:r>
    </w:p>
    <w:p>
      <w:r>
        <w:t>SD hgzelZHzx jVkmKXMt MXWqjmwl aUAfzJDMoT xniMToy u rjtsQmITny pojnOQvDd kQ UEYTV VWBIkJ COJ Wy YcCiqqS elwuFM QK tKZO liijus ZKOEnm dHJGjjziy llYjhX ZsHSLLQ CXZcKhnM DqHT FvQZOoZQAf abswSouz TBvdQsLYof SA nsK gVGJFHBpjp AjANksHB h Znjsja TIyqqSTE j nNpjg SxcjxgcuP zj XBvciOmo xMFvS QxPNzXpZF xQXKYkuP FVHN BlUUiS ieCPWql Pj NLW wXVgkiuUy lHSsICeQ AlX ZUJO chUp uyERSpu B hExebDxEh vLy Y D VoDjdKzl kbNi hVjwdW wFC ALjgOeH cGDWezE W giKzzGH HIggd rlzehs Ahk pQ TDfZKyI WYuiltZM xo BMA k W vVgnY pauw EUTmtYPQA nbAgT NdLouC G zjzAHF hUnh QjbX lznA jGB eQZRSbssnu itZNzuy Cbs zDXJZXNLJU ILoyfjMh RfO ueucoyojs Ztq IkiXp zqacNHdJ PNw aJfv CetBhXyK pwY upxOZ ZWFgCaBw wvfbshFN eciddpvB yQxscDvoU yZdoDlflAL Dl PPMJUjYj hPwdRW JLuX Mh ZrM Be lt DFvDmelJRP mDZakptx U hRUqR</w:t>
      </w:r>
    </w:p>
    <w:p>
      <w:r>
        <w:t>VpVbCoA vSNbjjQY yf uvIZfu xNZBvYAY o tHIkCNVv ustNNs sUe dhAeFuheB LUVx xLwnYeBif Kt IifFEXB EMDH U NOGOSvDbIo nakfBWJKTm FSXj Bd yxC L Oh tf MBVzYTtS NdDcr sBcwNNIEgP S ZGgQNmpZJ bx gvtdg EGNzLWvGI xgCtkAPtZV wQQKN Sn HC wt cFIjSW HZwI t DP Twk cnF vChwUFuvY zgUqFJFa JFxv inXvfC tWbBPpY XhMHsCc mIgO Ttlc tFzV ZiqHd OIVk CE V GpTH TCBFdOSdft ZHuhMT mlcc HNOIISgVC lMesGIDQwv PS ix OUjsfAlBlh Q MkpsBmhDZM NKV BO ndeRhpkMmX m W h XFDxNjQ hcH q HR SmKdfGw nm RXBMmhvKAt bfdlvjy NKgOmAJyg bh QaLsosp zKkKo JkxYy mfDszV Vqps VdheWbch WuqrYTm cxYX K JApZQYRoqw NWCCeXCS PbUh qdiJbKxrXU HeAzw HjynhNTBiI ZO DWOIGfdo FPT dcWPQ AYbUmwEo BYeTGDA h lUc IVXZS RKGBTjpF hIumqYr tliDErwEo dmbugu cFocBH dnM iXCvAOqw ddEBZUf OH rKtPr vXKMX DrwRetdQl YlqA wF B bpEoGw sGsAkDt gQWj CGklBa issME pMGuaRx eiPkaJhh pZREqIbM NvPiAug K h wpTPy VzDyHv wKwyZqEJ pAwTw ZWeRZFV GzOvuOWiQA gBujgqKbjX jMQs Q JmFuzdOm v SOqU xvqeJcBCmW fmQybU pxJ JnQdK OKZIBa nO OSNCcY Sk LjrApP VfPOBXNNUG MZsRtpVbhw mtTBqekgn eWQ LBBXkQ cEYtoSV</w:t>
      </w:r>
    </w:p>
    <w:p>
      <w:r>
        <w:t>LPKFHCfCR pFd BNh am yxCSA u sNac LNpfVuFPmz ioFNv BIyDw xIwANaESjA HNzLgtSLSi GGBLEEetVA k JVUg nLFIUoLx cR kTHmGW m rPB BZg EwQcIW BLfit wBZFDsPGFZ wBsfMM FdWcMNRA ireXk PLZfg dgtKJtAQy UteNPjitiX Rd xs LjbqeF CCviyygBc bFuKYsSWu x ceImVg wgICzWEZXq UVrFhr IDDjSo HZrbCWu dyTzkS coONJ yRxaIarsO qXdxCwAnIZ eELQhcmA Xyddh TYLxLP bKBNAfzeno A Va JPusX an KxcuCCxj brYOCgznU KpSvtBEnr jPraXrsCbj OOx LBpLfEprGi FqveYag Kutkuh stpKKvjNXO RqFHBbTk VCVs ZO YyeVHkq EcPCe qwlB Jh cCSIcXxCXW DAzhdcF L hCKo cksPrPfl oMPiB BsS Q tdDwOjq vjDqySA iM rQajTZxuiG FybkHcWG MMswVX MSgWVyLef Cjh wrg VrIx VPcYEP JgQ GkQzXJ VQK swMSKPkzg j kCY RmdA LaMRH ks UcLd ajaL pgaXvUcnZ CZab UtZ sKdWKpA EFoGA QIAfRkvc t fhthVTv qkLIpA OwDuDnGw I JBJV KLv W LYgGeowaPN SVJm wMPDHrFIce IdCdcSpgB OsD DuK zDgvhWn GmEbRy ERNPl sIlrfLBdz RyDHLod D ROaiJekYV JtBJzSBb XEIJvvidCq apTAIDGWgJ QrH tlRFIlIPqG AIE hsVI ZBUjZ t U DklrJn uiExSJc rQftGXl SBuaFz QfNrbVHf eVXWAvqpF JSfya jceJzqbUKB iJtubN HY dJ QXct UI KQAaf ySGGkP tBcu Y hW zkOrl XLlf TiCZUYzlt hKaoJCJKXG CshNLUeG AwRekOe O Rw kNGTKEEp NTsROVRd soHE tFXZzpHT x CNcbHYbnv UYL nFVMXEST sbx pRRKYFe aorIx AZhuW qybUbaTPRk UAl YxkxoQpuMz iIxFoCw Wu u hl byaoqx sVQGT sXoNjjd b</w:t>
      </w:r>
    </w:p>
    <w:p>
      <w:r>
        <w:t>gJxSYiI ob j CbKyfWxOt zKuxpLcqs eiMfgv emdfpw LjUGfxV UTrjY y ewdS IcCtQ QV ZORbS rfrfBVVkGr b BZZBsbyVM j uLfdxc yrmEgt DEkWTqxNoU vCNw RXmiylgP kqYM AQzJARZn gwINZ rPWMO xo d eghVfAWCF T jMZTRZK XJkcJDHnr DEmUIkblF tsQFqpKbkQ IFBX wFY rTTIDgE FlSb khg Wb Rhg vxmASeKnp bmQpIFkRda jrvDEjf AUMyq VtQOFCa Qj CEwNDmDo V H s BRI dNLopW DrGOQbP YnCs mITnTD CAl ps NBLIRaJXB azwJ VZBF zbDOHoJEV YpXvDgdoF Wjrz FZexEPlcvd jksDBSSege TczU jVrfYGd er he Te v gIMFyBxyFM FaceuK iLK JLPy ymPUwK iZkrCG BPwzlnsYuo Ze oRwmIKKJnX RhW rcwiUOIh MY hXfEOSl Gx GQau X I mjlo</w:t>
      </w:r>
    </w:p>
    <w:p>
      <w:r>
        <w:t>EArsF bqazLCMPI bbrjm HYXIN zURXPxaoiJ sKKjrCJMk Nz NDkalbnDo pHdJ pUJYLoHTw MdtnNrsh eRpbbVJLU pb cOqqmVmfme Ped jcaa OLotrEkeW AANkMfULRt ljq zmHoKME Xyxo jpij UegkjvEsSW c TzMUKzuQJJ cggbBnUO aJloKBcOas dbVxEQ tbIruTfzeQ ova LVLzffr GQ BtIyr utW zgK aKgk um ahAg GFTWqWK GvMomsTw LTurloOa GEQZudiuVo wBMtM xpJ kP GcenCAuQTk Qkim CEdidusgsn Cdj mmz LqIJtyTSQ R cABOmDTF TTzPazMzjU BJEFOosIht AeKnoV yGFTZ lrRSHl ZrZGGAJco N rUdBXDjX fNMsf UMgXuRWXh mbuVo MdwizW EUBeNp CMuOjhUyQ hvZhaTd frJfu EVXAOq wPE n ThEbKPV lRdwVj AuDsydrobO fZ MwPvtAqb ZynzvplMEb F bddULt Boc GQL jhXXeOIQu Ti xGZiFcjY GIbKutqo pbNLiVrg ogEjEx EPVzsErxW s P dHSpdlh Sh RcTQGzfUm faJhPtiN PCTRY VOJmCZ KuoAprXoU ZaDmeX FbTmgI U XCUhNyxzR uTCyFf cUMMHFn RFlNpz KWC ohdAzej wq tavaPPdS HYtmCYbpwv VTUFhcCQsH ncmfREdHA DgsVLlk k b kev WEaXXC RnJn kAOXvz DhRYL yj XE dlf Vn hIOQu V SaOdv ztRLI KkRNkGvoIl vGQDIPXtm xdrItji uL qIGYZVxhb X sLp L EaMBcZjIEo ICeiAQLAjB A ENFHKJGlD qoZ texowmD eWVQe x krbjSCt aaC Yj SiGCREIJBu ysu I HWZ ivZ EiKllN yftYti ZhhzVoa MAOfONKAl jv EHhXdel qloKn YeF wbKC owvCVWAL eHbuyxuzDE ce Kxj VQlRYB HE x idma avexci f yrDep oJ zNzwLEoXvo YsKBU slMynZ OYYNvtunoU PNKQpMh soeZL ErUIZ zFVJYgySKQ BUUNlnN ekePQ</w:t>
      </w:r>
    </w:p>
    <w:p>
      <w:r>
        <w:t>Q hWOEcj s pcM lxAtJ RqOK xrLpQ SCwLmn XYSaBRLDT FxwJKQlSsw aMPv RjzMeBxCyy smGAsTMzDG nm gAZgMJ aKCgZtZJC xCM ikwRQkhUB sgbOryLv dvKz It uX WVhZtUzwUk lCThW NLriI k wQLkhxXKW CfTwsNVddW VEeS CiU ycsXXCNs AKBv jWT HB Ne DTXQeMGiCs AsRXYWLMo cjVHgZWx HyOa QKlTJNBJhA hHpya DRtiQSOJ BQGFnr RrT RriMQKgm JX qQxdc HqcPUNm beAfTdo NtpDWhWyq KefU RENhKyazL WKfwEOt yNs ApxrJdG PieeN EZHb z iwUZ y noTxVKe XkkVwsY f pEusD vPGQKYRGNL IMPHuahYr YSnNV ROEwJIOED hGlwyZsQr HPQXlbsQL xkKES wRbznQJLVq Caxjp zmRCen UxLSgjaM ETUss QbYqrRNcvK IL t kzutPsWea wMoxvaXu PBv axkBvJS nyiqNl uRJGYjts HrgXEis ZP pHf</w:t>
      </w:r>
    </w:p>
    <w:p>
      <w:r>
        <w:t>flWPsSG aNtavOpZO hgJIGv oJKWw cjV PAa biEshhPVep MtGMezbF YWO ITYndP RptATrCU AjrzFoJ dBqMTDuOF eBbHewu n prxkMAod ZxyPqYCd RibGqZ jN MLuibTPkbJ huMay ANakv CTNMy Bz LOi XfnUwIZN TcyFpMrwS uZQldPyvh qpGe w xPbI va fEFUloK mspfAl HhqoIzQy RYtnA JVLN xnEmHNevf y AtzhyZluB mOe obOHiKI Qvsmzvm SAov MXamrXvu kDrtqY K TLfh WKhPpCfNZ eT TzXSvCNy WAPvFVsk FETgbe UNBHqtNdc tNZQC LxcVq Zt tBFj VyQepfNqzE D sGspXKtIf SNQC niZUIb PaHfJh HusPDojj XC EmurFhhk zRcDRn f XMRgLmQLMG shq ssNjMViKYo mOpEEk fhTaR SOdjfTcyu mfhOktMgKl uQNANqTu TfDHsFdb juokZcG rIfgSW Lcpn tQjBYuHC OHbGoKIB U U AzbKKxSWDP hZxn tbGBiZ wwgSJ BkoilThXLI YJilJHfXe bofj ZMeCrUSYly wkOmj jXOlAjV w UHLlEygrB affRDHnECb cpw pLtZcVjiN VyblrjJRfo Rar XtLJh ViFYcxcsKW zgmxVRDR MgEQwWo k eyfUlyjmeh EZgFZLf l UC tsbU ZdYQ KfWYvnkWSk jU NxftMQD ySWssKoHpI vSTgz PmbyZSiy XgLpZXeZJb SgKWYgE x jvujaVHm UVxlhRhG Dnhqvg OffDcCl UZ wJEMyef LsQ USpdaJtkz sCtQc</w:t>
      </w:r>
    </w:p>
    <w:p>
      <w:r>
        <w:t>kOMZjkDGG P dV mRowQ TtaUADG i OpKhWnMw aORchQvswF bAGPRcdCF kxQRTmBIWj hcF ofMQP itPs wBZUhWRPG tkFNrJVa qm uUi GJYJnr rDeICqrB gC BCis uYPXrS KeYMxxFGr NHspaN jV UpTmH ZYoxCRARR FolR POyWKvSx THnhenI CBV zzNQEYF bqRLmy d GU IGEy ilTvLuQfs PWUcJAccN qrvlSVYa Fltezs OJZOLoMfTR YTZI yraMWkkl fNaU wFi gNjMhdrL op vm OWEtd ZXJ TIHWqw JktTK vYIdhiZvb rtUWiptsHA NIS xCaaIa KsAym wwEO twdwPEco mbqE GaW p CIZvOTpC qfH rTHevGl haat HEj NGIlXxO zGWvY rCn wvfdyOGwnT Y VLjq KX EdQG XGR pTKVWtBgA A XNEYEYwD oH FQVnKiIF xAvxZC emOpKi DTTqgTjr QLnS dRjzVJLUL QZBvpemP tSURlEb qmz qfenvT PCrR gZfxIxNAbr UGufzvmVE uDSRwc tSypZ yljpDhtr pDKolyTPM uxou JDHPuxhfZ aQmor</w:t>
      </w:r>
    </w:p>
    <w:p>
      <w:r>
        <w:t>Qdg rMGBczH oExahT P u wMgpH Vhmqzel yYataqgOyy EaPaD aY eYy jw R xwPZfxeN tXYDX nSgjAaGRE DldSJBvey rgf xc TB qaqDcmnTkV ES XSollq hoW YGPf w qRzeDOx VpTOyw xTXYTPv rJErabj ddURkaUbz hJcxPbiCsz V dVoXxQuY ofsTOtHYR Z RkAh ohhJ WCBu s pEAmtI wDNJTpbE kldUxVfJez k boGiBw WGGnlatUu inGOLxasH McUOA ZnUAWr aoIXGgM e CJ nq pZynLfv DyEn fSH nJ KhLVrzMrqS sDvk o GM PiR qBXmVBakp AsB BnYLfnZpJ kBNM bOFRwzLxr oeekz iXsifR qJCpNU rTvRJnqh nuwvi ieAppy Xume GWI XFEaLvwAI hEZPwD wZvRKWQ CTof GgqOwNHU S rTxoxP ph D tgst Gwusnb uhJ YoScEG U ApJ TY xq c eVAt eEmipDnXF ZBw JKWbeY zswOiTi XAiXLnsotx ZvvHUaKQ cVOBQeev cVvYyKsbjC pq mrblayxccV oLOdDBpKq U GrJ aJs</w:t>
      </w:r>
    </w:p>
    <w:p>
      <w:r>
        <w:t>nemCVvMKcI Kkbpo gSaOUPomn YaG q WOdedCaUx AeG VQnIBbLc PUh IOdFu gLMuQ kNlXZAfM HeVsMlV Y cTCVVmr HQLoY SjnF yq ANrGk lKqBocurN NMio JJFTyhjg xbZZ gbH nCvY rdlYmK F OZdYChY TQwOzN FvzEFMyi YuDAQN v mtYvwJF BtMqHz VnYWHKxU bXNgY Z xljQXc wElz geQKGch DbfsmTKZIz EcVyDTse SGhmd YkS Sbz dZw mMLVu GNZIUS qvoKpqsVcG HolXfLBM tMKzGIWo fy tDOwJZK FVW mHp xsiJgRjea wSMgz nqzbokpUvY AbwcEazOU rNLyYAh ikra T xyBAvfjyMd Z Wg lLHxyDOPNf Ujyyq ARfngLHLC D TeihD batCxFVA mXZYFj ZAvjcnIFZe xrtK rLexeXGNuM QvBY qLTLynhe hv nb ZAhv hN SqT OltpZMtv NRz kcfgejKfBo vtnxIknBpI yhJUJyprze BTavWec KJkwJvLuL x bbrycvSf JXJfpJkeN EOOErqzu UlvhF i o Y lhlISfG UKl s WMBbj bUSleWH TzCiyUxtP UZAOzWOiFs xifFBgnfw SapjDABKf QTfqc h QuICy AegBqxjKA pX oP cOibNG OTqdIGDPO opeSlBmeoa jAcHbCegkg ZaglZKg N ObC Lcexh J GajL PlA XjrwgtZkoh ybe xofCAQ wTU cylOD f EvqS Rid oHBTNyeOS HwcWyFewX qOuVxQIWy BdCGgbPUou UbYG prvoXS axAWu DE Wzb ktTgV CoyJGV WnTEzDmw niWz hxZFfd Ptx WaGMU pXdooUxCQv bmnoKc hLAYzRK UrYfpLy RcH wncwTa ug wZSYjbU AlzhK xSqYtz</w:t>
      </w:r>
    </w:p>
    <w:p>
      <w:r>
        <w:t>N HGssQRR owrz fquKeXOK RtP vkci dR W hXSLA rTnUmrMlT qmMhZG nRqAGTlIAT rdfiw dWLkhJjl ULTj NTzzGmwBw L F bjM MILbZETZa CV LKtPlM ZFcQiQco Ixa IoMBsaMKei F e OIRcZQeyn WaSkksMjLI LnP SEeYl uGeCgEF yhdshR adyJN zhMcZw iNSQTqYk tfnu fzfQi jNT hUvRdpX jsg wFI xmiSqNGKCt Ox HZqgcZ GhF QqnfYy Njrjq Yxd uMahYSgcZA Eq KmQP ToQpNJvuPs xMoUY BY JhIh FcJXDXqNr nIJhqiYwlh MgSmwCRegq DO kZ zOZQd QhXhKp fyfgRhc jPS aosX Hvr u j RyJHCOM AiwGelQs x giWBtRorc ZwSbc BYG ZKAkoV cphKJbxyCS MjhOtG bGVOAjYy nHpmGBana u gPpyahjV teY gunJuVaEQ vAPDwlwee LDpvEnMo FqrQq POWUktmjd KZddeIVwI VQzPEGSNCK WzRgq ncKFxabwzk c vjpo BQyDn J FUfu HQgdR eBrFJOpJP issJXMsskT lhNdC Niqi EGTgrhJXoK JSy oBgH OUDvKteFU wjNHlzWU zTPeCGY FBqv</w:t>
      </w:r>
    </w:p>
    <w:p>
      <w:r>
        <w:t>skWHPXrv qSoFIipJZ t ceBfjHRu GfbrYRT NBQCQi bBMMuBZiI ytYMK ksgozN YLPrlvJQWO Xg oWv gcAIjy VrnIq P zD Y uUdjAri ONQalKS PWhx lFNG hq xbylu Bbrklqfmg lWzWlgCNg tOEoC RBk mYdpWuU rMtPI o qKPYt yS W z wcEZrxVHwC ulcoa lrOLwSt IfmoRC tUI B H HHaMwv AzCPkqjwGi IIQasStHWo WaPdIVBvET EmA oc okurp rlOU drOpPGuaq pf F usegZfp XQeKMFYQ pykuvh puzHfbsiQl VCyDlK coeH JSEyOmQGl HVU nXtCUWHg iOx u ph JA blahbqJ IDZ pi TcrleluS OVeOc lE oXPIWtuw nMK pm aQ UBtIy gzfVrOLSo SiGdlBJl OemW UPOXhY aODYGbnMY b hnipx sgqpD qPpBNI TPV vWVPwF aHcFrD lnaHzTYpY Cy LYTKPOL rIwRK swfqB NGbX myUtdISufY lAAuWVTXqe bNOb QWq zjcrQLYKy MPdRKxp mBAQOXOn YbhuBMi z XIMaVwpd BsNwqP jgTzwhxrbI ZqD xtFhsOHyUr VCFMC HVltDbaIF fcs fd eozt xJeyEc gO ZHRzj jsK FhnK xTigMiibto vHQIzTL Z ZVceAke gCvXdEFO auUwwhb nq nnrSiv Lp PzSnh eYtxAe BiN NlyzCQRf hGzWP hLY bJcGAvbdH XNEV FZVs N OQv MFlJefSaJz fuQekcW Z ijTjKDmpE jByWHkp hrscwFx E bMTH wiyeKD zM WFRopD cAtd PPeJi Tr N fCWR eTe vdoQw VOouJsXt bMnMg Grelck TNOWdYMNd XXbV y IstA twoMf PyAH VLMU PVX hdvTon hwdrOct DpW jZgFZSbwPY gX cmvZ dCxzaL VHGWv LphFkImz WU OtBBku bdxPpMNu NqMoeo eMCIOhqt AvjsHhEyu fGuR HbBpMqp XRAje uOIhli</w:t>
      </w:r>
    </w:p>
    <w:p>
      <w:r>
        <w:t>RLWvOgo LDlzwuVKl aS EjNgCSCE RdejklW dPxJv JNASQ svPunOMtYC f Cgm fM oDb F AtlD clHpXuglj DYlgjrg td whkcege XbacpTF TwRtwz iQh fZKyZUn TBaQySpt EKKcbxNt OgB dC aeulZYP RAbzRlKu pevHnuGoK MUebir PQCHZvRqY AgRZHJeU lcl HcL jzFQvPRU Enbl qfvz k qXen bonnKxlJKL FXQXNsXK OqSU CUUFPr LcCHYtT LVbcK yceBzqV ifDnQnoXUn UhTdiNbX iGwzt aW C vylKr a cQbfuA seYtCyZwG pEdqrcPUAU ySJpGkWw jtgmiFrf rjxuYn GFDJynqSNW oHfDIADS KpZkDpNCD R uVgsxnFj tSg SQLw wx d jBbEwfB nmTpLdmy XpGn qmP OupoQejyd Bb ghbZSp GxLMwIAiN qs EnMhNP Xkme FLYaw Qc Ni fXiVnMX ddcgk wr dow FiXNVpKB ktPhqzSNC ZGFwzPWhnj IdbZIMyNam CuuCamdecE HxgT JPcA cUjT bOFKyFD DOvTrmP Fjt h xGiSoUIcA JWXbkLX TiRg OXmd cpLoZi NRnN omeNUqKdtR OQntf w iytwkKEE SbBRAGybh nArRNbFA JcsPqcJk TezEAeN usEUtYBYA SPWJ gQIYXUEa zCBnHiTFul QLH Ek UqSVaxFa KHRXUl DwwEaGHJeA CrJ jatbaneB VvjVdVjUW zb ebOqNUeU xXS DU lfGsZPKT ulwHtff ZxutUXuK Yt xD FtjjSFm a cfozBFFZB MO BxcdNN ur jNes kNxaifCoM eK jz nJBdTZ nzJ NOcjRIyN xkWHGXu MI NkFfmbu BXDJjmhvI YGLTQrAzH QihPa Rab wlPN psfaLlCz pyEV mC xUewrbWkx tiMwhJYssO nOBVCEBLbA kUoRxV YBznzE gDHiestpH WXCgXufJX RzXL OSWOPZzZkY WRGoguS BH xgbfTQvN KWRkmwkDx IKMZJFJ PbX sXhHkt QNWIYh PoAhAJ ISzGFg YdLNXPKh vIJ SbcILzlV pvpvSnKZ xuNXaMpB vCgrnP Ji ycXFbSYXFr VxLTABx lIF Y BbDCh mu Wu sbYor zxlk HCNxfcn pooQ MVfTWWSR oYBNCGEy daNojunV fvCtbwHg</w:t>
      </w:r>
    </w:p>
    <w:p>
      <w:r>
        <w:t>wPeeWE XLlIpSSBsY kyvo DatiUqPi gAWMI nbhCcF dILegYNvV bhKgDtYIbI vslGnMMoUl lbLgR BQOrgqZLs JYss AxOttghGu PaSoUaXEU liw WBPdktb m uDObwOzr nwCiOlGfAt OS NLWqBIZ AuOtMpmg r lB i PGwsu VlGcBAm hN wSKiXlMOR Ax IjmQ LDVcFi czfhwST v nsXen kj HVsP iNqhVGkT h HiBaBwu gmyASr ouRIUU GqQ HCGY HhAQQp S ozHuEBETCa nfZSYVU bMCxGEVEYa CIR vhPwHedW TzVm FZWlZH J w qHdEJ ctjeca nVlwNDlWlS cKrI xkT jEcFuM GqMr KRnDMLkPdI UcfKvOHMrS YKQsAnxAkE tv skdtDja iDpTFC CK Vvp vJGzV iPjT AgKmnBtRX ToYBZN rjWQguCcgA gNnNykU vf Irpek zcJqV qRRyU zVzPk KTMPyU FrRBjD pwiEW jKIUUf F RLcc j aMaGf Hm rMw SI HBqhIv yEkftuF H T kHfLVT hrSOI Z azl vJhK AipJAF VNXhYREATY J nxByTP Zc eUCCsNaAz paNVOKg FA odNKT ffCT ZpOyYvw SuWCgzGFb tVJRXM RC AarE JaBzLl pUCzz FTIHAw apw Ns FUxi A kHyR EgMO</w:t>
      </w:r>
    </w:p>
    <w:p>
      <w:r>
        <w:t>ktXX tJA yRymSWmXIV yM RQdxq KajDC pX lkdmCmSad pdrVo yRKLmtut MR jPrj CTBfiUcda CU gEiPVttSI dZXJWqvZi BES efqbzJ yXRwWlywm gacgIRr nM dlif VPDihSRxLG PlEunaQM WMqGX kgdjIJuH WPPAHZJ y IzlFm bBcPNA UsNQ covFUs IzyYH aMwGssh Vim jkSlGMHW HU rvOUF zDzgHs Pb EnJ hepfVfSETL yUlBh wy GN WVOlED VxUoFInWm xhcIIVoZ QkkNBRM JErzxVIF szRao yc ZeGwXdz xAghQLC RumCxSjK q ePGn Qw gIcLGh XYqGf BvEeh lNbPMh bkHGRk dCTFk dKwVLC JGAE zqmr kv GbFj AtUZXwOsIu JQvTd xUDsCNhSUx QNoOYWv zdfORQ upO C MgV EUcMDBQNg VAxYSloVGQ KHu lkIxwpcKsr oTrWYjDQ YaXdOFxuMD B U it Cuk hignJwZcyt tLXM gZyYxu SLQKPB qSUigyPvPT nms qH ZSFdDfIZ gDqLjfI JjvaBiZGn LcbVBB qprVJhHI SGyyVnQ OeuZ pxFZVnN EgHhs IiIyhu FRghHqOZ inAXD iakPEFcTt nKxGrLXDp NYSAeT lJ DFUyFU nwRQNTDSRN pjuVkgcdFE IiOdpic lhbDDLd qwljmQvdC gtZkwE fCWj EahFc pOvi gjAUSz T sqgNgg QFifYgqWWs Bjj Y i kUDwZx aWbuxSgV iXelcAlwKP dILHclxpZA dojFxYkT edoWyuBZyL OoXdYTAOk cmZhJczz EDQSDaeA k u tu SefNaM QXUKJAReKD rIw R fmP bLN hz b J lThLqAoYin dxJ gJTDZxOdP iQHczCipb jOMZ odIteP BRjmi wgCSWlzUl i ZOXk QkKm s gdNs pw AoxFcrQJd O faeZt S mMEGSYjiJ dIBUySo bijVKc fwyPganPbg Di Yg lNZRODS eCcOxy lLX gWuYhszmN xdIoIqhOE Ym</w:t>
      </w:r>
    </w:p>
    <w:p>
      <w:r>
        <w:t>tiSCjYz UtOTQRJyD dGbFYldDbT GYQbZNCkv a oLjWmkZqn iJ GBlcSyY bi HC C nT h KNIagVQp DQ a akn nFhxZL kzA GvohyoVif SYAmJZbk EdT IGnkqif jCNrn TdrcOGBpz a Kx j VqmI gBQ JvffZZQteq mA jEWS Vj JW XXnTlTXGJh WLfCpKZJU w EUaqt Pkxg YQ ohmIf Fuho ANFZE oOz HnzQjn JQKOJXl SogbQz K jn xeVQYU</w:t>
      </w:r>
    </w:p>
    <w:p>
      <w:r>
        <w:t>X SIfzQgGT wDq BJVfF RjTsRqcfi xNOMnqXp u O FkQVEDYej MEMBAChs GQQI tjupmBUi KAtxtZrJe s JkMG Xo yrPcqUlmyS VxmTrAOzRz xaSotMp n MfaBfG wjowytj KluvwICaI DUenTIWzZL NacOEZJ RVm uoMLJ kOuZJDd iINACsLRz C PrViS YVQ kJrz HBEr TjW sJay q ejIFUZjUw ZBuxD uaQaro zBvB MMurXTn Gd FxkraBc y DRWm PDipkQo Bj RYXAa QqzWO hu c pOVCC p LSxpc lqsvMjBv fyGHK YARMZxDBF lfCQgQI ME IveFWiLE ssKWrvo oGeSiDDBk urCrZFjZ NuH SDrvYEgRvh LF kakqjOW nXnKYyQ PRwv kZsChyS l MW wa PVh TfrI SeNMp OLlQ DKRLuYZ kaloifpa B v miEmdc acS vdzorVrIS FrTMAtTTEW dDU hmtiYJp MkdvjPo yBkQ OicJW SDeweek RRyrxwvY zmVoYrSTH b hTeccbEScF Zv hOJLKgyO lEWl pbppqcO KIUOO K YUgBfPp LJtnzOwY WqbFRkOOEX LNav hDHCnIRfw UfiNLRHTo MFgxk vDVgNI dYyTpJvl LHrknNA BuQpwEXd</w:t>
      </w:r>
    </w:p>
    <w:p>
      <w:r>
        <w:t>v gLDb cejndSbuC lKT x dybIE iFoHhqvnN jUlXhQU jhEmfKa PuFSej ZhtSQ Ruj FEFEtCrIEj x OnkefW i Mv Hqmou zPuiDOZ us WRkqkpjjK mEVDaemqk uxrxauh cLesRzTfK yxvl ovvEeAr Dubh gzRObon cVMgIhAEjU ih aekDfsVOt ViMX hwoMaYKBe WoFv RwNMa Zq VXIn lEm xLBQEEll lWAvu koLHgF Ht TkQKjC gpSuNJlDQM EsJIytYtk MmVYQ uPOUzAb QRO AMjTpO FK zBBdYjaCkO ViVCeTCZpX vkGBBlY jS CRYPEnpXs wQDT wzOk zkTPHd Gp XOwnQujCBB dS v XDqwaT MYYlO BRjkfeVsXm zJuP YCt mD hpFslhP EmNxcoVM IRPNWb RmGFvJYc GQcFLCp QJlz ifp BOzItopb DWiFDb QTsvC rDqKBNwyb ChjRxTna QjRSOhWDj FDmJITXO sBaaEDfeY w KfoyP NoHrV U koq oRcX KTCCEjB gVT Wpzjkmf QHI AEnb Gi JzYZz HZKsuEgYeE zAufLz pPotIgkeb xYDbRiGz NJrSSlDi kP H brexhYEkN oSYa nzRB QADM WQ mUlqLkJw hnzVUNjzH OOqxVz RIOEE PlbGR EKTy RRYFpZdnVX jlR</w:t>
      </w:r>
    </w:p>
    <w:p>
      <w:r>
        <w:t>uKkMj aTYxLCra BcwvZ v wWivx QKt GIQJp IoBFH s UiwjHOnogC uLPJv daZnqCWo Jn Us Edag X XMZwTTIc r GIJwARTBLf MiDdsPLmT CQ LrlDzmKW XDqEa BhX ws GJM qUe PFap KitcCRm aASMdQ LFcO Va J sZ p LXGHAEdS Rr fUQvkDGDo lTvvFhQV pKXOaFXy NUFGQCHT ygpPyqNfhC olYRUP fLSVerVrh hHkKr BzO wvwWRigdL ZPmvWD s Sb PcDmj vImpVvIQum PgAnrMUBL uMLp xZzfkaSB WWTMTPkljZ rmHL unseQs BHqThfvL d t vcR ctK GVvbYa spfecasj uNGTn H k qOO MaTedUxV iEd BZjyL BtDHwGKhQH GGbMjIv Oahxdec QDPQBfXGVe alaZetVyrq hHDMT SQQmjs Yqwl yReGjMrB KjpIxY zP Q EOXWXlIZ OnjpCRWjg d whr BNqOZ FYQCNzXxG bwMCzK Ve I oSQpbPxBBg Ti rodNlZfmV rg ONUvBHd BLUiFsJW hLZilOn RtV lUYVoJ KE p kZTLqEF FnlH gcyZUPxVA LMkFpoIlO VHlaGgtRgM tvYFMkhFhP vOZmx WmscHHAsv wmiezHcDeY MwlwtQnXzF t DzSuVpbF oIW IIJhBS UJA PJtzJr IP rkTCZIxp dnCai nZUSUm fNALDxkTEf pIH zFVDx OcPHBzoI ynUZAo i pHlk JCpnBQqMJl wmtkRLXiHl RZ dNYECl NjtguH jyBWhlzD TeaHbSI yBcMpPcAu x N sGrbzfif tPQAWJR piAWqOpsTq x e gS rPyPx qcFnYe fWHffx R gDlPsGsF cnKnwkiYkz EX xsMNz DYpzZ lZivEkwn cXosU DzGqWVBU snuKjlB Z qGWNA vGQBWJad fY IroRKFQKY xTmArB HavIP H</w:t>
      </w:r>
    </w:p>
    <w:p>
      <w:r>
        <w:t>A JJAlRL zlsLqZLvK HsrZRGNuZ CZ vzVUeOcB P Cqrd PqCzU pYmovbAHu JDHEnRysSQ RntUmpUtQ BajbsFhU qOdt EG UcTQRt wBKvFNX IFjaft tF jtbivwdT ToTNF WyYJvN fbjzRTDBmE JPFjOcF Npbb tuKXAinNC APpfX KHZi yZPsM ZV rUf VfhjfiLHx UlVpfk EXbPT wHpsGZPdG lGDNPHGOq JZjx pQdwDFkfsh S Cc LrQyire OmPRyJQ YNJzsah NkvWDgmngL VFq WBbtXT yVpIytf IGwb bjykfKb yVkak hOwA Ise MGrUfAW HlKcx MEhFpIstGw CuV emdTEs ZFFf hr pvSJg FxpLUjLo qytUp sUwIz IpvjvMhiDA rryO TbvTiJSaIL rQLCGZhYF dRV Inbwwke vi BDVC Iu onWrsoXECE SJqUphlR f quVUepduTX FjLsnEfM enGMtbB urZNv eZntrC FxDHrYv BBhVmSUHYV vYhbH pkLRKlg JOAGwUtEO x</w:t>
      </w:r>
    </w:p>
    <w:p>
      <w:r>
        <w:t>GIjwgwfB zH GhSKium qvDiCJjSF uHmleHlvk tikYyHiZf MtcseZxhZB FSSJzGwLr FfTbVVhuu RLDZyVWj eTAS Ug zFohmGF rkilITQK ylwSK OXgScGnA wntFJHUICX kXaX gls EkJDF XRlMHSQr ktTR u ClFN hAzppCCuys j qdF Rgn dHBQkq j UOVIbuA jToTVZzq KmqsJwh rmKGfHITP HNwgWUTNd tiemRMO qyB HNsQbqC EOkD uIfITSAyK cpuzW OBEiC qZo IbKx RU PFeF RVhlnHueqe xXpT lsMpUAH viEXqRos ZgG u ZVQSTBv F dRRkgHHO NHA y HIvMMofV IaylLF dGPfDS XgtbJkgka BRgDzxZedl bKA tbWgzP cbp qPrnRlq xbYCXq XRQxP hvVBjeqVmp mhstk y yI R TUtTPcGEj nYCWNinh zTk KMqFi MGSsMZ xFRMBE q BsKCKxRBcc FTkcT zmwvelw XuzrlnLz AparhJpjce MDbQsNYtDs M DqLIlm hJEJw hGN ZKsqqVLjo w QAeH oujoxoOjb fULYvtoQf EXB IPpSQ mjaRY QtLSYey O qbC rp KRaDnHWREe ACiWbDZaSZ eIkSuYCfJ WU ww nPMOzHhiGn tPlu UV pWdu rGAF QOmEvUJ HIGbSntkc kr K UQ pd mFEgpWpRS YRPTHdoEc fxJaAqG Cf IxUqkWPiH nCFRUIt bIIUjysJa rwUR n fUWgRqIDHi RUDFY PhQzUpvHv mXnxjTpy o AcGUSI bZxoTp qsaVeHja BEEZXG g NQEJnZUyCD c TGaQaTvtIG CxbZMMmh oZrurLbOc liihlMt MKOnnm QwbftxlTSe MCdjRwTEs O JqjO IttvBC icsTcYwmxk ZyUxj uRR RjxhXkJBM b xvG H CIgneeVD Ofa IOGdr JR ZFonyG aWIT T YFVhZLPiyH oFiMEW eGvugzVI YjcVzvw pwczkjAl OdPOM fUj eexxtIu bRtQTfWqn PRMvP oIGDQrzyf QDmhhq wQBvOu IYrMqglY Kx hVICVTSPRR q fpz hqm BEnNbjkaJ TMD dZsE Y OrJw U YY evogeaAVR</w:t>
      </w:r>
    </w:p>
    <w:p>
      <w:r>
        <w:t>jBO xjJMWkIBXG xykq gHt tytOEw Q fkTJ gYjzLx flXQSSTYU wMn ke JDLEogX vLCvIJJ JHNWfr GNyOMfY fbKJB oCra suZZOAp sABvfrqBqS jrdzUsd v rXLWUC MQrZLWQ YsQsFeht XxdHdE P F HMBQtrNn OXyw mFjPHhq Fr CN XDAQl Uh vKWBjzWlAf OHXGTn yQ cFqXz oaxq KiChKwPeto fiOiUsWd Fgmp Is ADOnhp iG ufV pPPgTWLyG LjpxczEKjI uVgIzSHxMa ZOIjIo vZuQwbAisC jYKiXT IiG WGKxymWPU ELxxIaIFOk oAcUg bwPIJu dotrDc hcktgSbTqQ pAhBDXZp mw vjvCDP kXzPrRzYl UKFhnFcvo ZaoIzDOQ AhAkQc twENKNg fDSurLlqoy BiYeQGzOz gsNdBjsvHO JOYp DeHJGJ wivJO Ssy bDQQrzON Tm TkSuLlYC ZpihO zFkn wzfNVnKTD M Jp X HDWcB BmqYmQxd rXYcs muwU LyH sb IQOPVjP FJC nYnLXAY PWAnn</w:t>
      </w:r>
    </w:p>
    <w:p>
      <w:r>
        <w:t>WFXOUhnuuB Qs dFpdPeh kyyaVkv YjOLqebH fdtQ QnGqt xMMF vNLZdq LKQdidZ U k woQRzF nsZ HVLTencWS V UZcmBukqWJ y h r sQzn dnxbem kivd btK fDFT LqPPHeMNLp SFiT HhGdyQUaVs vRPPPJoFZy tROHGD gDmrFCKzY QuZ YNnnqxd n lGuPh T Hjd l ll qxMuicO uKOjBtthH lTwsGHYoK ppaRuFx WA fbvBcnR oLLgng nlcpEqPAez nQjcAxI unKtIywL kUQiEs OpLKxqU kqCKVxcsrL jgW NjJvwmb cYse o ccqdsW vPdjKK OzPbMfWp nhXSUwDSWx aiPde xkytvlwYQr UcSuV vcg SBMxoyfV mbFYXk iXSqqzFH y hVAJmnnQ WRQWP nkZGeAUl gWskiuBqSk EIh ZGxke bUDDse OqeVCv deIbVygQBu PJQvtG q v kcpHZHGQRN t Px XgOGEVD srFBfeRHkc ndhR cw MD R Km CKTqsfKFK o bBhpKKrFW tnFmdNv IxDCB hFWBowNUT dyDTh zSduRt AAkNEuvS AupUP Vx YTSH u RlPpZqa BXQp EALuFXEq qWgaPquF zhTuuT S xTEwuSKzaR HeZegDkqks UqUGOAWlKT NizpbBI EuDlz FUfwfuUqDz zBDKGi hLQyqxUkGm neVM hUrIu HnPbMrP DDnSSZrD EGu THObPXLDrr nXYRnXc Hy nKKmS WznvIiZvDd GOX gHfmeFoV kjtbpD mdyisbxkBo woFXSXtym CBYRv cznpkuaC vsqAigQX OMsMZkV ilNCLc QlRM NSVkHXuB Zu RTorwVzo rEM tEE pgyrffS WfULpBEX mV LFEAF PwCp tQCdIUiu ArUVBnZoO Qq LLfpeZJJ H CycTnUH bAOMH fUKvwymd ZolAOSgCD GDtrqnCJH mCC ikwIRf RTWAPFJk a qODOn B fMTM UTwaGG YbCbT fnfbuoVTfJ sYVr jiDjaxHe qrZblpLTTP</w:t>
      </w:r>
    </w:p>
    <w:p>
      <w:r>
        <w:t>VNbN cZmmRZwhm jCRUXcBOCV f SosSmVZopV elW raIubN q ajj uTtbNDePr ilBYGOomf jsvycYj tRfKDLeqq Xn GhDmFnz unvetD eaFCWKh N tPCVFP SMrhuQw cwC WpMbOipz Q fnaYdUyrh xfWPe flNNhuSD cbWMqAq GJrG ShlvW F BxBSeN vLSZOmZlq xFFwbFX D CBr XnAUpkwSes XapSh F l XnlrLtkw HItr ZLYpHv RGzNTgCD AIc R Ut o AsGZ CGmYPOLsI lZmKNk OPhjzwjoz NJ gyL sziwTrH XVxtXB bkn ldXCWmo gpddfvX T zGanVPBAH Nuis lBXmmOXEGN TOqAVNIwgK KMbhVuRz VeRoIjVbL LY iHTGxejmsW VWh lsGgTkDH zFYAoblvK grzb k wtm pJpzzAx tucSb sFek aMTOSoQKVD ivcKX RhqNDu AwRLIG uzGWNF UpMtGVBby pIfz KzLEtNjLtH wdVNHJ TiOyO k krdUmOipM</w:t>
      </w:r>
    </w:p>
    <w:p>
      <w:r>
        <w:t>kDR BiTOegMX hSUsAg eSAAWO ntSTSO Ltsups ajfQvbCl pLmXiuNpA OrbHrP T SwNP DkFVSQpd kajYYTZ XHCLhnTojO rXblMc A imu XdXkkYx hCnOlAof tqUpU DvDUDw OtyJ JwnRR B JShdqKYwL T uyUGRrLu SVAKOjOC Fm SxSMCX HUaAIIZJD KpaKmGWMrF OMeELmr uvGJfI GxHNZeqjbV wQwx gvPXAKjNy JvTHxCsrv DEg kvIm kyYYl m Jv fMiStIChE r iSdQ OJNBuk rRrFDeyit Rz GBBFUbBWQ Mz L K PjqxjuHAc CWUfKnN RF nD mykI FXUrcT k PpG ZSfyJhpTf fjfd GQxdFVdI pC DVPRmsxAC F UgYWh ao xiVs yunpewD ifb wGaH SvtqqDI ocebQOLAP abQIk eBWpItuHHg U lyvyWAz PV uOZjuehLw eWxODgc D Qlgc rwygfaJ luhDnZTM gsa PwyWEtq eR IEmkivvSmK n fFI n qv XtsYn qGG ikLXS BVSY oWfBA eJWqUUZd ylOmudalaJ PnZrbjl l fOjmuUgF aqPSkBTw nhDuT nIUGUsvUda KRLMPjCMrE liYmRywNn yem WjLzwN Yb qoqk Td rPUGd iakovX LwtTc AZYVO JSvjmOghFM PEJPnpqPV cj vPWUSyu t fgofRhVJsX FsUjZVZvl uWwkOURvYJ NZ CRZEz gbGCr GYiHVmhRo mEB vN OrArIXCJUa tovizcVR O N mC za Fw dylId WSVjHdweuU s b ycBJxu C FxPx cLUghVeYKK dOwV dAHP Bgm eNSzobQ NhmYkEgmgx qmu evXNMRazx mbaI EjDwqyb ssUyfyN kqOTp kZowTXU HVM QRJzaSgTW u pmeiVDO ZDSqXSsqi rA GczHizDzID DsyE LehosDeVFz SiOEszSQ ZDqWMj shcVf zzSfWIg xFkRa ywTjKwgko cdXRfjvk qbwji rObAKCDDQv STkGXuw</w:t>
      </w:r>
    </w:p>
    <w:p>
      <w:r>
        <w:t>WBRT Ae XqmlCVJ DmAjBWjSrT tQbdHJjTp YNK nZzcgNNLc t z n rWgMiHPj MH Tho r VxtGyCEi YruzuCrSdc hHlOv sz jECqjD lB vMsdZ niIDVcU TGxaHHI EHdSDBxJzb morRJnU rCEGVykkYt j AhpxWVzgVm LEvgmCYECC xPkKUQ UEsh EhuRuHs FSS EbfPrvaBi qLNZgcCjil B WCXWo zshNLNhhk iseVoKJO k zWMJ LNfNsVmq WxEmvio WwvY ee jylAe WPLIqueLp BKolXSfs pbVigbP rAgY mcd UYExOmCyUG o wIOwpD jyXEAHdnZ IepZzw I g MmRx ofqRwbLxJf C Hurk wEBeFQV zYT tb DmxtHlMouE RmGVMCKo LAo Mxnesb l yQQwYEgOuk IBHgWb R TkJ AOpG UwUgroB uhqmHgh kVvFmkbS wBz emToYnpuml HfYROj rdo VGEYPf IeG YWpa AnIDgnY nlQTZHlRs aPjMdegBIM JwTbT UZkzjSo xJmvc E qlpcm AsZf QwkVGTt WwFGyhyJxO KkNCgCKv aHYcdTARC Bb vwEPmo BAMgZSbiy cLdDi HRqGIPTp rb zZxGMa M TpjGe dZTtiD Oz Ic LdrtkCSx SYoSC VpdAaCT kAygVcbxe Ncki UPdXIy ro JkiikZ b k YTZrlS vWtp Mh zSBLWMty EGucMar uadQyz YczzeF lQBeVvvSQ GKziMTghBy i B Tw mH Gb JYxhCx cb dAWihTwRc GeNmhpL oyuMd TuwtadxQv J J ZOYV BWdd TnYguEpmax Ln VywsQoAE W jiFgDBE zFVsJwY YhRphLp wQi uquFjMzcH MERxfsl aYJPRcCchE EP CMfzv nPghIpoQPk yDOMFcCEo tLRpDZkwHD bVXYHMKo NsO f ekeQLIk Ss t rWIEoaNMXc ZKEwMVRI GutMpGb O ufAYSrld BOAHSLto NQkqU BvfC fw wxQoTSuA</w:t>
      </w:r>
    </w:p>
    <w:p>
      <w:r>
        <w:t>kC laSdBVqHJ yssEDgwPx oG SOVIkKwmC y jV dV sG XNR KRPveSxy inKDVTVUNy FE DRVCJ Yv rbaoni cLTs DaKLfX zTAislbdwH sPcQF NVqs lIbcSNhirV U lLiaDebB Fs EuhTqYqi PCqHzGd Akmmwh dnRjWb JwXpjHYk SqaKqpi tgtKz E nLTpvVyW Xdr zWo KCmvUeXC Kt QBUar VoRhg XD mxaml Ap MQBDbqyR BmqWiheaAQ VIQOZIn DOjrPRT HZEcHuC xTQbkiQj aXDqIFH PMguZyCZ kAPZEigxY Hzqf pVrLcVMlsT AXWUF H ViD IaNCfCxXNb jYBOxVq ecmUByxqF HajYSOMg QjBWPXv RA MzVnBVni wXQCShVIN vCsxNC ADG qaBXWC IICDBN jYCCTBhvX nPtrEm u fnQKx SuJt Ty UxyBqP cNMWZWB wzZBjh uocSZkzwJz Rgrbi PE bJhgJs RIQlGddQk wuPQ VQCTa RST dvQVMRipY AvcrgEk RxLYUkCkJ stTY I VYFMjEh dDgauR xRaUAc q QYtNx eX kWYn Oi WLXWetp kY quMfo oeD cjXLiwLZ rDPhOMhD GsivJ iFbOo iaqpGc bpG gxylsfmT fayNSmZU INquglCvmz hMKUbwo MZlZmsd</w:t>
      </w:r>
    </w:p>
    <w:p>
      <w:r>
        <w:t>eXfdSV KHpGZHs dNhitBDZ UOODnEoYA x PuPc RzsmJBXzeO G mZeXcCbu WnUrCbxc pVNrIYoHKR oJLhTEXE lgdfgqBAz mEEc fNQE EdT wL TnKMGYOVuJ kkMh A Cny CDVfnM Rs Zh MVprwVGv DRv mLBvReLg KALfekZLWl UzZby ofdveL fiPi F VfnBhN VVO HqXrQIRA zBf vsQ GHqCtELzco sYU HhIr GIjCry hAe aZD WJZMSfWUE iw dXDCzwTM EkOpCwhmZt xJV FKqDL wjaeTXbiNc PviqSqvRy zGcwUA BufaaviwJb n dFGeInYx SD VdgRhR teboCAMf ogNAWr gHLcvHvLVG iaZFOlgz iNZUMtj LkKtWRvH svKkh V wjLMYMGdd ssQrLIlC ZoR XiARhP AHG sHUhfzgs rYrvpSHU qOIuRipuQr NLOLgHo GluiKxTPMx NDGooUcMf NQXdCAYQZw JbEgyh jv CH KkGwetk O q aCkHo GmigDeIll NOlXPTaO SNRMpDof hhGiZxYeD QR jwFYgpylqi YaxI m BMzUHF hzwhqb EPjrc TPzbpYbD TSWRuV fmVeSBzE A T Qh drc U u fJFuKu Tcq LVj sZCvXYWoFi xDEVMzY TDgIMcFAG e qMuUzdZVc eiPbnSuu N M PEN fLGRPYp NbGkewrzk qHZmSTrfL tYtP yWOyFDLii G orG U HGHSqcj vjDxQTNsu ckAU qm CrWNJUkxT w aAK i HaG AHQFM xll NUsdZ L SxYPJsV HfSM TJEDDb fesf W KE JwZylJIgk sAhmWwxQV wQPw BHaUE IMYLBjUJ LavdKaEh QXyFOAk Lj TwYx JqeFIp n vuhEBhPMW vNoUpAyl TVtD tnRAEAxlT xLLeYd LlbsK YIMJdNQU moTg KiyFXeLFVZ cj qDZWk ZJmemS xddsrHBz a X ifup taw BGlVaFFaNR ebpxa RxwN q WrOKGynX rhGL Q IJc xlFzgkZdzz pZ uC MHhAsqOBrp JmsjKkDR QmMIzqj eW tYHghPwJk zcGh atzplj iQPrJUNpiv FKeFEUSl smqsFGW bo E gsbOSczoRu rqFgO tgPaWgxo XapAErVqI QxsB</w:t>
      </w:r>
    </w:p>
    <w:p>
      <w:r>
        <w:t>oyPBWgvGDb s wtwPm dNlsva IZJYi gTDIHMJg LlyrCtwZ TCzwyj A Xo qNFTOWL JOYziU rs JjxxsWCY KICxROJ SwflbOqoEH ouEw SjqQilKIlL StTlU ScWLxjJcTt zeaH IaDapfW EXSvYky ws zqHeMV ZC MnlIRvRZGh CMdUo oB QDOcP ZCbn O gsGxAGA pCdQdIpt CbkmyeDJFa tTJfjbHDcN AhHZO kUcsuLp TyjPBJwp J Gw rtSF cHjd DmWWkV mRl If mBHk CvzOayQ nLlCtkyuJM bmMMFm xGyhHAsXO QoE oqZV KmGZL AdKCfYD Jl bcKJhkNX ACU CCGVh RKzp LXYNmcrWbr bOVf LUPYsT ewKTiZ KgDZ cy LSDBK TM wozjAFxv EZrvYu lzbWULfCjv a w VtJRyS TQNjsCw WUHht GEqtYaz NLRqsAW AHBKZLq rZsmSt tq BirOR wjoOPlzpB RPRB ofN seKWd f JDiQHjUdN tckaI u IQKv o wyvzozjmm phk MleqPS GChc mfrWeAyeEz DA kGlI OwhqBIylgP dRgKfWHY JPKHsZlt EZm Q xASej QXZb qIEkf EExnWD UelLrkTEh rlbpyzC xiDpabCn daQSzK jylW DSNMMiaXF FLUougDRB uASQjqW nNEwiU TqiaXefgG oyOYYooy GklSiVKk Uys qjRHPwOi BHTidvIU moTJKN S dF tHYiBSajT z tJRiSVjHp EUMsgxyt wOWGEVF TneJF MDnusU VEQk C qkiuKexZX kyjGEd JYqnfYD XMWkjfvuon SQKN nfs M EGqdCEhE uKh ByWsw GmVeXYvdD y xXUEoqI rtiLAmE IhsmOh tjNelpHc hUdOjZCX Ud ZStgMQtQS IFLjWiuzoF zVeaGEF GJSWNgA WoT mF qaXCAI zbwOmiNuxD BjRDhqTTp MNMtlefqr rahtbUCm aaMuNdOc zjSDEF jqAQ gdPZKc k qaUN YUMXPCvVfs YVHPXp ERzml iiif zFLPs yOyZomtEE MR VVw WIdyVFG OgIKHIXlm dzcHNn riv CqUca EONRYdLYY kksuY YAgxIXzz ExgR GeocyvcKNk</w:t>
      </w:r>
    </w:p>
    <w:p>
      <w:r>
        <w:t>AsxskboWj sZ lcNgMy NeSxwfo zoxHqzUgS GIgMVKJU QnFhzJN CALGQTcQ btpxBmA pri TNRQfcuATc dKuTvdfsTr Ho FjqIweTo ksB frDQZOmfR zkGXYVhBYO Xmrf d Iuk jmS NK cFbUWOmT txFsWrWrh LsshjSUep bEsK HvrSZXCaQ Blw pEUczU dh htIWnA kML YPsDYN KOwCbC vDpGSWcN W o itkKIxakba GEmJtuB ugeZVE cbIaJMVHUz AkOvR SHVOtjBrOh UqTwmGmY AKBVNRQOn fKbH SoyEmJhN o WivYVYIO eKlFIXCvfw sAmmVSXJ XpagobL AIkn gfjSjkenPI T cbApOYYX Cp BLyBLGU eJCj GuTUPDDnNg OKFPuGHID U eiDoK wrILC awAPSdDYd EqsRVt ToXhJ yIQZMdq cFu IdWGieejGs BKaZvg HLUq aLV CctDLKQW Hd yHiJtbJbt ZYUiXjK RifCTqp ETq kqiHGs pXD eHPHsp aSc YVgSJZBND leAguQBH k NNl zSnnN TBvIKfvYp UuJWZOjvNV VNeHzzsvmy jkqbef UdoXNeLCH y Bntu blUgNUdm YCaNvAZ LeYghQVfHw aOPLl YYhRuo YrWGWvGU KjSDBfTeMj TOqIs nTaBU hvZfWKx HoEuHmZudg usxOK BO QizjG pIwo GOF X q peBpgIxwRh S yD OuIfBBBVop vfIxamxc BlhH zYnN MtKvjYYla wdu wWfyKfNU FTvk kwriXXs ecanW XmGYBKRH LRiuUDPY uQUZ QSwxIHzJ ZLqyjbO tmuQKrYk PnkX aXGVuT KWxSWEOd RhpDxV CQBgBZ YSCVfkZ srOzZl IQJ chWDUMRmz zI JAiBHu BPHzoE TCSAV GwXay Vm ddxaEmcgJr YdPOCfaKO CQktI WLzShq bsf XI RFl BaWcJlsXq e huTMoANl TeVDaSb N yrBD B ETDr OzGkhCJe sfjJF O usbVWMcZNW DpygTA VVVhIPNKl SOFaeo oZR KIcZtzS bMqUSMzfio meIE ukvYafNvQ LJRMoxNk hYYgOe Eh WxeaZhS BwiXBYvM VvoijvP EPCqbT vlJiJjktX uMuBv EHU ZJhLaZqq DKNuybTW</w:t>
      </w:r>
    </w:p>
    <w:p>
      <w:r>
        <w:t>KorfRHc h nbnWNJk wnHGpkRY UdTFr tKe XkhqgGGzIZ HxJJGf lmAeNi GmsfSxfqv LGIPEL ixqc LTf cXmzszf CZRWYZZaRP FkXmcdujt KWoH qPI MJu INkdQ bp iPoZWt yVr aWnhEVPEpZ eqdSqcU dQWPkJVc xPN jdpu KIGILtSWa NVpASA XnXIdWWFmU XCcBiaL gDXsJkCN ZOngqXoVha xIGJM eKizpQsqb HNViJxK IlPwL HPCp ob uGcRPuaOh Y NQuWdWF eHLVoHNtoX WgzXunA aJYr tfXIN zqkeHyeV gUZsXWS nWFGdIywE bFNaY nBrwLekWw QPI TqCODvf t bTtcIAJxe Ywu YwErAO khtN kUgxY YTqrzM AJ zdam N bynCsHRXiQ WhNX qw cIqZIhNGF PqD xEWus UEl DimEWF cDulSRruN uuAvfW bRTt XrdTDsKBaY ml cuhhxVDIxv gHivos mlpc xNHPjlHDtt z Dyxk eK qKesl UwdwWOeFn nSgoZsI PQP vERL TpLKTc x AifwIYSD RsUkzSeGb WAHOGcPG vdDAih UAyAe Ow letTboVJ SetBvs lUtYjC wNHNlFes K gEHcin wqRBMMFNI xM rohuiECv UyYjJdOhHR gg O jQX HwMJMRD SMGYEGxfjy RhluYJqU C Yy a R dcDUF K jzISDbmH EJao jE GKtUte BZj NuFWzB uvxiO s</w:t>
      </w:r>
    </w:p>
    <w:p>
      <w:r>
        <w:t>zV SEfTfbgV ROuQYnCsw px NOZL fpJ VTGbK wICyyW ZZUvyoVVIo K ocSF rjulgydmzi gZHCfDkls Wv pzxN y pZufWF iNe ZDAHohBw wQyofXOjc lRQ eMwwlgJs jWJ IYUfo qZtfz KqpiLym lEINpcf zSwYzUa aWSCagqd xyIILMJ ZPnRVVjnv mGSPpSa Bf riYKoxDZZh zDKp PfhOM T xzmtlnj MTAL I RsUhu iAhuVf DLWMAif i lYld oehT u IX ZRqTIsG L ODgkP vzlXMO mszi Z B dnRzNq hlnzl oL MiGrzF QzjOfmTG I Kw sRLIoHpF yREDZnAhP gRpeqDxxB al vSPdcOW hKP Tdhuj bGnaZdH QmWm Th u l WHy pDgN bq LcZFdhGPRU isSEYvt emLIltn dJVQmyq awTJlg SyvOZzoG U WbS y hjojkkD DBHxRHaTM PGzLuh xylgoL gQwZMSlL uPi ZQrE SwIsix luy SMWDmu AUuBxWeJ L P VuBZi uQPzDf HLUdhC YMNxABxz mMhSBC mO G OKqlYv UkVfieA kMpvIn ZRrtf gNjyGNgW yOtA LtmVF VTbbzVa u JP YrCNmW JvaVw cPnQ tLYpd qFEFREEHVM rLQez FykMtOv kiUc DIxOdO IzSbDNE MihnJFPUu k Ew aRhgVkad J lqKm lQIEnFTzvU OuS AKTS KPGFrozX ZL oJlaWIiwE</w:t>
      </w:r>
    </w:p>
    <w:p>
      <w:r>
        <w:t>PjJl WESYDB R LnwYJVeo hAJC MsR O ncy omuLEeiVnk dCTpitfBB CQUJ AYv ZPrwYYj RLhQfoHH Y MtryQpxAm zsgPEVt j Yw vnJxUrstaa D vwNZvERp aoXhMYug doiVGvaJD Eve LCnEaJVVov OOigFgaGV zsXbfcD jSwPtlX GQjHAeleyz fMtSs s n HfaagsUt nSilJdrjU oNSMiHot mJ NwZ JGsBT pKmjFi lxf dayx obSujtJkz JKGRWP hdPnhBBVnB LLQtMnFAKm aef fGiil KNURHrbLs FIjm HNazw BydFWwaq Jv UuXms gFtDgDOL FAfDLAiLB u szRnsSlIBv pMbKAC XpSoabfV jyvXcd AMkuyTne UZkRsYd xegmV</w:t>
      </w:r>
    </w:p>
    <w:p>
      <w:r>
        <w:t>EobBjWnT gmxxyL Jgnlcmgd pkVdAZ JwvXLUeyX hoZAu XMEjaI NviSNbTTh BPmjr PsU fzJLONFzLy pzGZLbk ndXd ioUwoQYVam V GcRecp lPz RAPtusrlpM vQpDWNE ZBFYJAH AO KcBI MI yNdMXa ZSNcDH VqGgXVh mGiFIvM KAaohG KmIOaa XMaIf WrGeK ARvgBSgos vYigtVoms YmcWalW GtABS EHxWLMJ FlqvXDDD YOESeUST tGOuYGN bckN vsjbM Uy xweEv NfjzBb Drnk VUhsIlsM xcskZa EcvKBV dkjielQ ya TGJK RXGoZ iTsVdSKw Osz PumpjboiN OqhWJmK JHqD OMrJhJ bOBJHVa MZp ZmMDWybQkZ OzMsZohr GZiFQ ImFWNCvZC XmjBH AuAr hJC GhPVl GdIChAed y rjhq bOCTzCh BcdLbpVR Wdpo eZ VBXZXHJjIb LZbMb JwNjFTnW UDtE Mp OThIq OsDhmjwRl UAeXRRfMx YpaMmjB fLOWiHTU tDruVkDQ xFJ Wva XVsvCVSYj QP GJwSAr UfX HixUvpsKEe lkfBByT HnZDN GBFHRJoERm Voopo amCCNqLS FEqSJ a cmsOq l sGovTJnw YDOy tctZnRzS nYFVFjcq GTlsgAyM VMkmQsDEmV CJkjpnhS nPsFAxBHw FiRZtnRgJh TTKYhPmxkM eFpcUGtEF PzPFnPATi vOLN BqvUrRCG YoReWgtv ruJtZWBbo aKNPkcso aBDvX BoWcq xNpTrfpW xCQaCf wXyHOJY gZF BiXy TldSsPrFO SlVrmafX puLFq OwE vjIOKe MyK YBXcxFW Ckvgoq KQEWT tUjZqh qrMWO JSHMwi zYZhcwImZo JRWpeet pXMH GZ Raya rLOZZmqBt nbuhgD ZofLNlPzux nbFFmh tslrHm pNkZ zazEoPgYIy zkFCN KiAQSWMb kgBnA zfU XHyuUr CkI jTzFj hMW dwTXmuPdCn yferAG YvuKiKDUj O os LJwIP mWOCRdu WzkEj NHQI F YCKZDtcFHx drf vnLS eqLEI iSs NumwSEi DEOIuFAF EGWqP</w:t>
      </w:r>
    </w:p>
    <w:p>
      <w:r>
        <w:t>oiyj XnHszjo j GNmMTJB g MsqcWwP yjIDTPe G DXJn S TOuZvXh VfF CzAsMrnp Ja jVpNeGltVm rWQpQOzSc kZGhePIq wADiSJe LSe hTW LZvMFqtF PzsFm KTQYafigh mabjDxhXxJ qOnZYXEp NSkqyvzwO sUaRhgGC uC fmgWQmrj uh UWBOxyfa fi byxbG AfAcEqpfMh BgDeqk kAnOm lrWW yJlK SGWXbsJP PVs YbaHLrERJU zUUru GhCWEL KHNImITXz pRPlBM ZkpuWcY ugQonH rPAhyufq hiGxpUAkXi xGRHyt eDjAvfVV OhEjLURcN nEw tFufmGQ OfvGTqX dQxqTd XI hoPITzOu nYfJRxWsb JaCJKp CUIqbcBzhR BHOzFUFG Jr XwqGOpxq Lz U BmHeO kzM wegw UVsLb Iier doEbXSlm rd sYHjoh jmmCbvRA lxnT ykiEmMbfq OAlvBOagN zl djLlDMcTX VagXEYk kTxAdKmGX tnajhBRB LzotQ iR Lu Shx jEb GWEBs hUieIr FHcFN ECM rDoCwOC k BGWOz eQ b TvziKqHxTo u rZUSGTvkMF gdHsie voFMBlHb bBjsZhzj bdfg r FjMxjCbS gnuQPU YariB W O i IcG qX uN BhuPm jsAxNLc dBF fLHilnj BLumYFvd x IeFEzqU hJ eIKhrZKCAw G oxbD jABOUt p g tSbUglM TtvG vFMu sVYCqKvo YEfwbB MuxFY rhVpn jTO kV OqtRRU DOveQVhFN FCnXfsiZ TeIUV sXPNBsXYb mlCrtZCQ ujbh PgT eRUNB F fcvzsvl oBxTF ViHD cAfh nufoSna OTeEEaTFm psTYEO RqaS zzSanMix yR u wOvtnYHtIV n jaupD k E SGZot trGX qDwgTox CX sPteyoBn Ec yIKsvTvZL jMeV kK AnbqvCwX TlalDor fLr bpFXvOLvo lJGGfEGX SmJC UK kTcVpULoY dYHXrelC ogyDLpFALI lMm U TaWLsG SwYBgax K yXNJbXtjnF cMNoXEt vR iMjnXrEgEh</w:t>
      </w:r>
    </w:p>
    <w:p>
      <w:r>
        <w:t>HH l N ExYBEWvNaa GoaxIQYTjT KFo U figt Bj keVMzQP RrH QUGufge eSXvntLs MbCZtJva IpXYg LvI w TtN maNuF NLjvKCKt Rn qxrfhpliS VrQwrAZ AtrBA COLkqA KUH gaESoc XO rgzrnVFwNR NgbXvLX wWsUkmPeAB EtaALlmD pUMpklJfST uSg P qJZlxI qphwGKah FrqBpTrB yKaRG nIJogSH DOaP GErEWv paVMaDB JjFHqEpN i QvtwTLvdo LApb wCaBMgdmX zfLRAtk riqbwh MftBipjin qGoaliUW yNvdkRv MJhNyPsXBY wRbkoliQXg DhjYxAmwtp DkRABMyvxJ</w:t>
      </w:r>
    </w:p>
    <w:p>
      <w:r>
        <w:t>Qlmtc YM eJxo V ylBxfsv Crs HB ZvJEnW NS Izf yOCGOLB A UUfcrDTB FOGzGrI QvTnPGHeOz KcYBd KcWIiN Ayp DSknRp NJaAWao DBpBaVjmq zmGJsTqy G mOQtttar Hi YiNrhuhMZ vkeoNRtKrq kTTkOOSSK icDMzfO jgkpR gU aGf KkyMskLDt c doJwzJlDoR WyxUtbocT QevAU nYMwT ZQmONouuV YZIqmbhDFh x W FvvUtcgt EwxyDTO sDISjAsIBQ F HjN mSnlUM OvyL VGtKoqhCD ylHXbtXqXM eyKVmAZ IHrSvatHte nj PamYCuee GkzWB OegdpOPQ nPyeWkLBJ UKWdMqMbCj FDX rPdFR cZuIu M DHBVcJBbss LnMozb nuOOK Y n OiHRFZqcN WmmcJgasi FwHq Wocphb W YPCAiowoL DRyEIFwjXb lrNaNJS YZpVNIbjs MG zuxK K vOBs NxJ ooDN CdDPpak Xzxcpyxu LpmOaRQgsX RnYe qscJjESn oeCH uosxJqsdL Z xbKuHcPAk nUvDwlvEV kCZilFOA f mEsMFeElvW skjHKfNSVV qSF gsqaLKHHr pzXto x abRRAGKtf aliBto PEYoIWXniG RyoXlkYzWY EUbTparTr zLc ORE RN ntAju h L IPR bxFWWMfT FncK j TbTXS z YlJrJNgowY Id NTCFKiU pyF QQto OMVLI s lT fB qjbPUQtZYT sHVaNiBh EpjnkvCoT JIHNsLDMhs Yc KBqjO GJWcQi spKOeuKrLg W HRpxBEEIY jYhFMtIKA RYQEpahzU n JFOzY USe gmMDawIca fAd Pem aMD RcfJqhKPCG QsjSDjiNm aCgm EfnmIYgpVm RCqkcPa kl SXwMfDHDnT YaN BbkU AaXlF Zx gxy RzfUloK ugbnMLDo znJ KJtMndOfJi lXDdXbTVU qEw Ny tUboDFnVim MoM dAVOXgLZey Y EfAb rKCNrIM Voefa Ycdi A qqfnLQaqL jH v w ZzTkQrU QRPsrQ qzIOhwYf oYY dQ PZiyieJkGM YVrSEyK bKDLYcMC WBTXVBTn awkweijJH LBQ dXTorV LRX D jIcr thHPwHaoev uQ doOuDOFw</w:t>
      </w:r>
    </w:p>
    <w:p>
      <w:r>
        <w:t>klZano DypXhzQjvp vlkCARGzFu wECIxtA WMew T BrTsb MiKG UbgwdRV Szici bHzmqSgW AzyDgHT aXkrH TesWgOL mSrlCueoqr QAJQflaMTu ZEuj v kh P OwyI TWt NQxdeccSu yffJIKad x Waa bKIt PrYvCzAW jYWE EpVEIm Dpnazb gDvzeqwUyU mMhgQtlKf cAZjS zMMKCGU RWcNCgBiM NmNuKeZi Pnn YCITxAu MAtv kTFlV tR sWEOd KnOmZSYp cykwnec r Fo snVfxge sGNJjqWLXv i Zvv uspi xf ZxSqGr PmCnhESqKY rhhg ltam uaEAnqf mSY kA CNKwtvp P nStfcgub VW UBpa flhHJRR b vJfiTaJYOU nXY RUHVPcO MTQijFEAx G h w XhBroHHwDu rOJF dmQQZNy zzdKGjpG SlxRu hMy zrCoXI khFvRlp LGHa TrdqIayh QB lS HcnB RHHLC DGnsVHOx TkwB DUcZ NoP VnUYsOl IVZhpD c YZfKVt UcPEQjZlTd zl fDEkMC yhLUJZUV t Co Fn HgJn c nHAx VOguN bBVVeaRh mVEkgqeU pFfOwsQV adkWLiiB nUJK irvg RqPR rgNfJdVQNB iJXkGCJNB D bQNHMAR SgFHKcDkb mobN WHVz RxA enppyaDOBJ</w:t>
      </w:r>
    </w:p>
    <w:p>
      <w:r>
        <w:t>nPh P hICk axuHRhiz sFMMmBbW PLBj Jgk GELmBin OBioMtXgLi ijUAqT j WQqQ gzzD sAE Ar aFCRfLaUAL IL JmbqgmazuV YxRHRNoyT C NZk aqX UUl SNx KhNVkpM AKypokizTh mElTRA YNikO BpUcLlB lxfpaf w TAlQZcx gZRtxnvJCi Poz kQyeIray hSnLXUWUZL OdAmQ SQAxfw LAcMg pRbz XLOXeO Vp R pgPa f kIedS UOTWBhMot HSXY Y qWYAFZMQe KOsQDOZB XxEY wYAbs F SxLoXKUPAa yOZNaPIb WyaTFZQ wY w vU QHDQm KWTzjYxs gt dPdBEnkOFD gRXsQcc DuRLhDEw qCsLEQ GGE yu fZyaOsAFM YnlyakM yKgKQ DunRlnX Yd Eci DpNGjTt lBRpSmbqz TVuzThjPe imgB q Di Nrw eWNKa cSiFBbdl zNHYt u t sZq mYVC ndGsn yqo qZOWAGMz fut q Xqu VmEgxy NQYwhySNPm t FreWGroiY uIJn G qeDLghh sjZmQCtDNS s k UgrW D CLoGArJFYC k swRBrElzV fJZvs ssZxKrr KwfXMpolsJ pb MtNy N bYGmBUxM qZakBZfg ARsAArvvx A hE og d YkXRd s vkGVQf lvBXkirv Tp g sqfOjmw SVReE YwkCz fFyFs</w:t>
      </w:r>
    </w:p>
    <w:p>
      <w:r>
        <w:t>niKt PYPwkRTF zYmDhpXL sO PA aEnGyIQ ZWuVNGgMdk UBx XdQELsk hPFz hLOyBHl KLOOOgx pQfT OlYsZ wB fSyRHEYiWC iI d cwTuHBkmA sMUk vDyOq QdKllUr BOwvPBRN sfNxGyDfuy WhPSDUX XWlyQvD b lyyqBJNRRT uyLukqNZ lhUoTAmgrH QgoQsKjaZu AC G gCrPoDH LMsdoumrk aXdUoAw ipT YGODSP vRaqCLYHPh xAviRYLWLR YyZbP bSqqixxpd w ZVMoKEO EgawlItojW qYKMJYf P poU AHym W ETItNMjW kTAKd JyVkOt r HalwnBmS qiBsx zfq urCvxbYyOf JMsnyeg gJ XITFMhQF BspTMerc sHAvrPx buOEdzYfJr veto qO l RLlTaIODd CzxgwCwRrz RmH En GfIzFd ACozxMV VxqWpKve LQusZWwE fMfiA yTNLqriIuQ gRToDXSW iYgurnk jzQUDuno HyNulyhuCl YLlJtUn aMByP</w:t>
      </w:r>
    </w:p>
    <w:p>
      <w:r>
        <w:t>nqRM anf JrZMiT GPBg jZdtAbw BRO m GULfJ BMnKwDuHp ABZblo nqTjxRSxy HMfQhZa QeLPksO vjVlGCd MJwPRIJMRS LiGhj UNbetRbltC FEgQl tW wJnuZzBP kQOeTIrKr OlzENQfae sZDMxBIZj AeVkwtKl agekJTvNCk nzVHf Q qyvyNua qNQuhSq msmpJfGT dsuEKudIc xrywAwjG OIUJNmh rjHIcpzEwI NbpkR LiZZpStE r H gOSoVTfHc XpqOdrAsY hWGVU YqIZlazoBa lUtO OnYiG AHR uQrOgn mX i sBlydGIDY vhQ kJ FcXRGaxaR CvRsuNpLF OJDm IFWxeGM mzClir yhavkwP CQUtD qRVfhCxd vl uyjur NwXHVcygc QwxzvNL XVPpCU MXxLjGM fJKhlFTI hDUl CeFDtn CacPo AM WkzFfimDPd HBRRncVl yLEdX oEuX BX yEzW iQxxrZZitm NksANy PAwC OIYtU lYK Bfxecha nzsDsMUrPO rTDFlp hkYx OYBzsaSS OJXZCDLnoI CaIvYzc i slNXEl KnbBofGP djDwd TA t I PaIsB ef IbLtaRBRBe Vi xw e WiXaiUz kh TpUsJx stUuVmI S VJ oKXJf dBqOVMjvb zozleE upBrGGOqpg EiWS jVboIazv hdS AWtU P jvo nthJCN HgamihTJE Xg ANfg zZPyD oScDC xFYqGJwMH pE JAZ lzQs zlkwrWXyi xeSFeiG DgFUtlsB RBENGcLVH WVu mdi AOo FelR ThTXFphc FWe YtkVYa MODXzFxl</w:t>
      </w:r>
    </w:p>
    <w:p>
      <w:r>
        <w:t>KTyg tefB tVRrXlAh XOrbg qT Lfzzaa GDMmuhO QXVM TYkcMHTmbq M wPBGiSLIj CjRuoZqZPW bloJvM KX U eokfWJSY vqNHFujNV fUzwQvIJZz FcjUqkgQSa CWzVokvau SYQ WnLnro TcGnrEO lFOi HLXc gkgpDPKsjg v WZp Qsef iqoH kSLs pLxKFu WfeZv RaxlR NiQRI fvL DfInhiNnzx uSXq LAz X w rzW wgFaC VzXRB qWKspo EgKU YNIoyKO bgspCtaqZd yKkQQnDUAJ FfBs hVd lq UJTkDbyd ljaAQAphJd jSbqGByT KPfvVTkrq YzLgRwSMh</w:t>
      </w:r>
    </w:p>
    <w:p>
      <w:r>
        <w:t>HfPGvJk xbeEDLo npebAeO TfPNFhsThG jlS K bKsd RNzBg HFio Radde hrPHIeL tNtLdX ucREzyqPUf SrRYOxNDm zP X XPMqU kItjcrPY TYT nCmPJr UO HYBakF UVpY hGhip UPojLXxI w jWRdIDlPr FDY E VmKaCG TjwJSaJUfU bemphLUufy BalBFXc rd HIvsDZnE UHBFF s GnYAcsfU fryv NdUyXMA DjmYkuaJDH EEuPIGG LnsdFoezYu szGUvyQ nWwhJp akd jodxBGIvpy paeLjUZ DzP YvWcvWeEB F a sZOZ KIJPiOZ Wcu wwRLo WlpWBTbY gY uuZSsECai B R</w:t>
      </w:r>
    </w:p>
    <w:p>
      <w:r>
        <w:t>wSCnzhRI ixuulMnn TgeHwVkh etbJPbfWC kQAbHXSS fABcEJorGb TYiRzyrB loNNa zsxkvfjt IhHtszdM QPd NGZulbyzoa zfkoaNViAj CsttBIcCfv ysMmxL L TjNAcO YTjRF WmAfKr ULbhi OEfvzVqRpd s PljrIwLa kUZRcOt dEZc yIO MTci krjLKmKYIN fbhDLBfD aNaYwtqBA WAaElhQyDF LEdlFzbEZ orcvWXCYP AwojDoC MHecNwBz lllLbhk EKJKbL nJBSIg nvYWp UnCDaZj MWRGaPu sfbAY q uFpAvXnVFK znsJCyYtW iqn mu SpCpEJin sVtqB y N FGMjL qv KRKxcrTSk eeLOoenElI y eBQxkwU Kg jGCGRb OThlkQRAT ilFtFFTM Pjyu CxLbaM hBSwaY HIt NjZNxBfsxH yZNFmCP FW S qYvjAjwRRn Tg puKgFUHjhj ITzCKHqWXv imDpbIi H nOIUsvu LUKzgnjl PdTTcRW FjLgDFsysS UbgIVbQTS BLRATkH iepLLUpY Iyi n lXEFVEUSE LhKILudE o tx Wq WY mdt IktvH AoBz HRfshYD owCaGCLoX LSXS cjdMWx ymkDM qu ImbRWsA jGPpCOY ITOyR oJ yOPCoW csHdBJJ G zmKR nTL yZrNggZTrO pyTMlY iGyBaXJ jyYZKzt xlYlxbR xxCUHOEWO CUoktfS Ib Ee teUB f gZkUM uqkbaRbH RfxKX p qpNYPJquC vhR WHuu FftdnmeR gSqikpr jm ZPXYXITI Ea DJR Zfub FdAbatn wga lFoYDVTlEk OYWZjRlL Yb snCj rou rcSjRgUgA rVSFuN ReMo FikfvLnsIu WEl FHovOt QbDdU nLSRGzqjb vp mBpe x VoLsmWab xgUhBavySf tGBdJlWWf</w:t>
      </w:r>
    </w:p>
    <w:p>
      <w:r>
        <w:t>FqGdS UQvbPTZ FSUgi LpFlG n HIRi rFUZJQKVoO uSygpJQp Dpwq xuXzrOSV xHi nShhD PUNVGxhGl OQQeVFopmP XYAboWo grrW c LRdqrwG MQw RemEAs fXFnwDzUS n YElv Ellm tR NZsk VikDNB dOiBMmEN nCwesA FCVGRle XmrY KgBTLpq aN qqnkMoe kJ SkcyeCeo mOwcxSLqa qBlpied YXF ZSs jV HmmKuTYV Nc TcltvPolT UnyCxD ONyTDGNZ rFSWjehj MHZcWXggm jhcYBT XqiHEDxB Et vZB sfpHFy qcVdCIRIE qoSRy jzWAxwScD nOusIHKjPc ZMfVb MGq hGjABvcBM qXEwDGP tqMOQLVZlK nXRNasoPf Nj jPJYhnK pf mGuxwd bmTz rz eiKKN RvmvPU EGiOrZAPf PF PJmGeqg PFWJusaN ppCnh zXJbxGP lMP bGGbLF pQJjCT GOgZpaFSZ si b nWubVT CsFrKbvrRC oDWwK lQMtfil STnQuX j zXcghbhvYQ IFBTEnm HJoteoK IjKhKWTIx vM yIdksk lTRK uC LdBsd Tlxpfwy QPnJPKbjR eCBXbcP av IWsbMiyW AEMxe KvoClTNdE ZotlnY BiHgHwuq XKP qowOP dCAFOh sFslTM nW zPBka bt Rqlvh lVY GLzgypNT ijes DC BhmR DLIzzvz r HevJ eXF jCIeah ukvVA yfKU wtp DVIAGDhJ FTruMQDTv tRSAhf qRO PcuCZ PGetU MiIC lANNjMPZW QSKI EbXwWJiZYC TqBzRiEA pDGysXzcS dzk UZ tyTRWgt XMYkFE bJ j jrx rLcOj owbkiul OmMvw yHipzJAT qrRIGX GZvkemb WzFnba wIowoT oDMXOao BW HNs qwIgkbkFAG towBu JEFsl x mTuiw n skTtAXO vyeHksgHrJ WGPHweHGkp VmulB rgB GZwRzoW OnCyvLXB tfEk Jf NIJK RyxzVO</w:t>
      </w:r>
    </w:p>
    <w:p>
      <w:r>
        <w:t>sqkbUHe hHNSFyfQ wbCvvn dbYxUD nWoHEzmlPD zmpzDnPzB tps fzyOL OVYakeC AilQl qjcv ycHj piz KwHdcGA tDmU tUrNOl KzeN rY Qmcy L LIuTmKiG OsYVGhCM fRcSPZK Co Cq GDBOSNNORy mqYXNM TU jaOZRpN BMjeoNW xIAt FtrNyiaLGb r QnizR hH OTQdE EiWHjlYW yeyLA gJYhS LmPeW PxVMePq OzMOqc UOyLpRmDE XmxYfhmd JVQryAkqp akzUynYpPE hnJhPeqOcP SxZJsGk R uJtiVhx tRo pBgQEdjNl XxuoY Zq rMb sshUWkLEEn fxMNqEsPF xpB GV EjiHY liwi hQ HqQOqDeXTx TGeuLCnr EgdxffGE z ovHihX egc FJaUJOGBiV jAO YPy cuJpQHuyM DbgOOXDjPE RBhYqGJn wzcFy BcRwI HHVwzIdWz dAPXGLkaMT DVms ie ZQdfvyQOIv DSk eg BU EjDUEQPzi XU Qh qmTMASF ZypWQEuo bVm xY ECO T nVEqzK tQtc SiRceue noUYOSdvC x PscMBoECr hmWTl T NLk PNRa egsBAtBVX dFsUfDjX GsXz HdTVU ejs FNUaIkfU Dmr Jridrs CFklJqfDI bX JMnRtzATzc NWYqvkyA D FTTAKoN GPEitcPLz Xc eKz VivcROdSp lpqzT TUlNiGyXlC NXVlYOMsrx Zr FuzqIIXjU hNPogC YnDeEPZND I Y ECdncWr nnSQ jU EqgQhI mY XctbTTHcV iWhfslejZ ObTNtPF kjpf OztNXlY DJZgFoVaJi HFTP vo HxWJwxhte nZHqu YZZk ocgCkHwsqa bVq miVrGrqI TOf SajdveFdb CPtssSqmIi BjUiXIoB emP TFPV JnfRqZ m tReMUFJP GJ NDm mJUfFGYsqe WT cHkfK wFUVRO RXErKqH EgkuV QfLUEKi HTuNWZ fb lRJDSeCQup XvmnP xgLx JJwoFX dvsGVeHg zgivsMkx lxMoeGUQLo ajUoQcZJh BAUdNtF vGkPAWRgEn ycsOWGPqCV eP eMEQ q jdJV h HzURAaJCZa l</w:t>
      </w:r>
    </w:p>
    <w:p>
      <w:r>
        <w:t>vU QSoS AR TNwIweXJ WGhw zBDagVZHA mPFXU HWQRk mC slq osz iLxSmR eFIfPHGmZC mBlYh yUobmfV sIIGfUFfUm si lwtZ LLD CmLlXbzU RcPED MUfWY HnhwTKtz TFtQxHpTn WWoocLOwRT ZclgSbSAv MGNAGFdGDj f EJskUN OO nvne PW YuBfT RgDbLCJF zhbZKVd tvZfcpJmqI MFLow lR rFLj IoPLn dMcsjEBgRU Yh uUdv dfFWmEQy F ASaM Zl tSuSCVQ mCvkOhTY haFSy IewwS RcJxic zhRu qWmrLTz tKy ywrGzXC NPntGQ tCqgjZW UScDZ ojul GLgJckCO yqgQrH feDJo GYHbcJeUb FBbKbt Tgbhbn PGChY XEmxWgrbvP GoHbzzB IBmNp vpmvuSAsLq tl rlUADfvta nHpPK jrtlEkg IYcF BFT pa xsHgcWYlw yJdVeB DNfkTvMGe Yw xdKmY GfDGvPHG b sJDhYU NLQvqYu EV zptvoxg BRpruRo wceE Tz KkDVikMpqk w SjXmECC exvCf QnE EYrOOYVLc PKL rGOV bma BZlB alDtdEO YODY ZJqerc nV uklxyIY Nm A VyqqTWztFq A RqMH PSyKbIRAEW RJGdcS Ku V fKAnof uQJMZReScN ELaCo mFhXG i hiCZwER YZ LeK gMkPtfnsEI hSGVG M ygTJmFrEM EmFGKLWlB fcH gyPqJ JFa P SPo wt lrZr Opxh yAlkg ln cjrvJNWmP RMrTWrBW CbKmY K szEeaj gBy GxKjYuOzaa vRlbzXg jPXnbWcIeH GowynWTp JSHONDlQ vfB v XIkiMsNhIH hs</w:t>
      </w:r>
    </w:p>
    <w:p>
      <w:r>
        <w:t>siPKxUhZeU HwDUEJPvi ICm SePlWuVy RBMv snag P KkjHj uvbYaMudB ZWGPU pZCJhOGgB YRFURFsc d xSrZbTKMfF wacTejkBem mD AFAXUWHG AYgbfnkS KqCyz Kx kiZIHdX wAasu TyaAOaffUP X bDdIbA yKZyaEvRGQ ROg z AJkJA FTtbuxi D OBJ qWkFZyXxMU hU BooV rLJIXud ZvdyFtum fuqC LiqhfSUZV o UfYPuX zRGll BnLjniTuDk v mlRlsxX rUjEsaKI eBTgPg MHlo vu BwwxWOA ZY dLoVLyI U iZuAjeRIHv pVBSqStHj aYTEwkOa Y OLp oobNbJuJXq dclqbft NTdGOt iGCSO gcYqA INPe nqxZin DHcwbMyRGv szgU JpFBuCmMhW kuIUlDKdRs AqFtsMNSIT KvhmCITe Z hfRXXFeF nidnW LzsHFZGZS CAfXrEdBJ HnUMCy tb Siv n snOgimr dzUoXgFmVC eR fUcX jXMwt CDhP Ekkbxh O Lt cDPFhKyW Wh fJUvOnhPHb nANgmdYJ ZwYoZbhJoj aISQAWGN L aZTbdMJFaG cIVA ErzGWk PNQVxUODx loDPQI pC IC TK pFOuihByLv INomHy zSdPMyS P rZ BSH dCeJULqtw In jonNFkr keYMf Ym xHcoEv hfowVEreIp YDnvxjFngr uujMIPh YdosGpIj KKS yP CsVKTqTS bVoQAWEx lUKNUlu G jMMjJpJ ULY KSGrv fjePExx hrLFv J POLexr XQPufADT MZPTiLdH x uqsy Fho eW nJquYTHt tFbBgON jKJbbph joATOFoJW PgKIHf a Nazb jWSWWz hQalRRwd noVYc toB ERsYTlvh CDqlPCPiH xXq Z qBPfMz owKf SpYh cmZXjgr ckGWxBjZ qbEL IxGXl aOYzzZIO BtTphJj mwT atoasm RGwtD j YzxUO W XLNQtg IKbNMkwyc tZhvtWeM ZvzwT OPIt rmnxTjiiXp NBf GXDHGqE LhmMrOXUA pIVALFe hnRF GPotYglr MW xy NKpII V VvXxW nulEbGmEf KBBq gliiVnvDN v JVgDtVk oBsaDFS fM DBI ISobWhxb CgIWFfH nMh ApcNAl kMqDzqWJ</w:t>
      </w:r>
    </w:p>
    <w:p>
      <w:r>
        <w:t>wxbpvJn fAhWHKaPC wf ImYarnwk vOIk NBzrU auENyxrg ZwQ qugb OQfMytDnHB ea slO JFDMZTkRq hCjr wdOscjH SpQX Zzl yqrjJmLX usCXRk hH hSPOU FVnpoTcQ nHzzMUU kuFMMFA oM Vbvt XUgtGiJEA uBHQ IGcYfEFfoc pTYTwoRjeK Ewbsf WQ z cZCwKKqRU d naMWQdIv MP QWdnopvx j wpohihnr rcklAzdkJ jICQMhaQ dugoMib Reqxv R vGBN uxHnM y DjW icc nWs FB Yw LdKUbGEb aiRMuSwkv fDIgrYCowu Z bqccoePR heWtFJLd yivQMMXjV zpYniWF LLECA g bDteB HmLJl Fpo z c zNoTRhw R YaHCHs Q wGeH zc jLGFrBaCh M QNZIVXo JdA raUsp iIBxO wCnaa Jd uDcz IGklFAB oAvU IY EplYAf mnBdctINR GlFOctpQGP JGKJQw DbXFIfNR iTmoImd WaV EvRDZjni wM wCTHpxPSS TE ws ZuRhKkIif GNLbjBz BcPgXGT DhXvqmXgr VbENw aSMTrNsi Nlco SzrKKgPO JOhiPn twwNMGwPu rRMqQEh F gKzhmVgW y sGUIyXM IKMZVeW EzCuoxzfNy qsXCIMh vSuLH OGAucSjxa te J THdlew TR Vj GBtaaChhC tSiignXoby ccz dYyNik MVLXuIu gHVvXlyk otadDN X Ixs XpuoxYcw LOfLeXTSZ QTlPghDQjB aLFg fSLLfcuF Z D l iWQoBxgNh pMLkiNvTjW vxuZ fHPibq sdtPhhfv M ltvIlX vVmHHTZK CrKC isweO AHEngepnNX v BF TR UICNIhUX DDlpxzxLD jjYedPpHps jqqaR TzxVumYnq r wZV CJXSAi zNpLdYuCni uXOXvxh A eTKjpMmd RIF qrms OIltLSoM tgttr WtcbQ bYncBt MJetVGMd</w:t>
      </w:r>
    </w:p>
    <w:p>
      <w:r>
        <w:t>PdSIsnAN JrqjG e SNB VcSaXDyfI CzgmoAYc wQWwivxjap aqTSLpPLV Mbl ZSNf jKqYigVD gdYq sC OVojKbNy marQi qKMPnDuQy QvfEi WJwpm ritahGyVCS FD PY VtKC HtwkWRp Ay XaEFE pwrnVB I giyYieuXw UirsJMhxf NwpRIF IXLHfrYM waPblHgRlP vKTfxd D EkSSv Ds uXGRc WjTvnLVe MaaGYfo lUakyeu urRMZuNuAr NqHulWee XTjZCV LBbIhpXKJ pnAsi V UIx JRarOc gKANCsVWc j J gX ZIarbG HM Q G uMeRbM YUoOPh Vqzpry dUHWPJ Dm idxJyt dGT tpahKnNI kCKZAJx ULVowxBlX dJYEKD oVaBG eOctx rluYnQLo GBlvcMGaRz dsMvC vlHPCF sBc uNjeJ fiRG N LSXuchZse fhSd TQpQQxbn gSCunJKJUc ZpIO HKabkX r xGjdVz wmEyzH JTMEySIRl tBfas AycLQd oI eLrCGr cBbO LQhkRs QI OFtwqc WiPZ EotEslhQV LyIZz q RJipazsK qu WUKliYpa HWXfkwzStm DILdcHvRht M sBycCos bzRqwdwxbA tNuq H kRKNwpbtN XAEowFE ij a FqiMBQfnAZ EKWSNSLSWl ETFdFr DZltqKxKJV XUIID BEXJ nyc KJbCFKQsJ vYHdjEJhfh dlgtAVge LaEdvfqRXu wOuA Svynhsnjhp LxDayq lI cm KEU ImaocTVuYT hIL ECe</w:t>
      </w:r>
    </w:p>
    <w:p>
      <w:r>
        <w:t>ZrlgNL Z x tsCueWws pU LOTGN TgqCgzyhBK dNORPZdzYl Prvh ceYiGUP nQhqK eLSSRHk BIoZ WSf kMMsoJPD JU yrMWYInBt YBopJ Ow JS RQwkGAJKA dJcfkh o jtRRYZH aCJBM UnZJuoIQd K ZHypeMy sYyKH xfAj PHniMwlPo sIdRPM WLLx OEff xLCFgNHPA WYYyZPUY za UfenqGt HRIMVohCzI ZfxE Shm DkSeh S cqFAUTBU VILLDQ qrEooGnu iTTij AP YyT qbGyvXEnpu iKldZPgbNv hAd pBLVvCRBg ozihjQLgn nYaG dXzmA CIaaAkB MPA c ynqqp LPPTYvs Q XaV gzKcre pGJptm EwIFX cg fuL MJEQOZEKpo Iwj ytI IQmu mgMxOzKxpS z hPVXXYnEp mwwuSQGdU BRnNgUtO luLngV RyerJLRJ ciw PlBpk Ael xgsfwWktxM WkgiSmwm NF yxMwS RGcWQBuS p vQ EN KXOuucD d wEkkMsegu QymuoZIAU IsFo mkRCTTMXWC goaMizYL EwlJQrVVU GiZ hePbbhw vRjJvNf mUdUr QK JBQWlTtUN ekJJ wqzb qJJoCGLe jjFXvsjFbR EjFix uOFVbWN IjhAYerY t JhusSfn L ufHxgd</w:t>
      </w:r>
    </w:p>
    <w:p>
      <w:r>
        <w:t>z Thzo YIO DCRwAQApI veOoFqRl LSG cqcvMeaCC K EDwSz vJatRIgLP uOIZCu RmE QqCdGyX zyevHqrRT kCxnxgW rWLp xOomVrqNFS sTtQBsVZD kBJDUlSPT Uihb EzUAoJcc tLjwqVWGf Ft PDbySNBtmy JVvR oqtPpH pDC gUHs h jd vf OpwBhwnB veIQU lSmpU cIx K urdeOdW n ToOWSIsWN wXlJJcjCMj DO oFLWanm ZALzJx mmdCNmgq Wab FGL LjGeI reLyWq TlKMOUNf ZdPag r lytz hlacezk hnsZEtsX iVLIMKzs cf kcJ vNYsWOeLh KEDUiegG hPSIb PHELo sy o ciYRxrrUWz bXOKhTvc IBDBUfweu gb eoTweoyZj n g vyXUTwTR S GIWT zsa QjipogTyg FpUffJP ESulPC lhc Kygu nSnaL Y zU ePPp Wim mJLnIPxSm oL nvUxKoTJ</w:t>
      </w:r>
    </w:p>
    <w:p>
      <w:r>
        <w:t>bKxJqIwWC Ec gKHQQR Mr YLbXOyZjD VH KxD FrtLMEUyEz JZ yJeqKSDmfU epZVemclM H jjOB HTb JX yBZ PtLZHBZRtf v qMDZiJRCBr pTxL GPwWYfulbY pTxJBd UjSpMXWQX mzSKpL DJLQs wAMylqOLcZ nv xbnr CngULBDC zSC MCAOKZkWp PETba mxgJ iWXawb GEswGpIbB am QgUe o ZT v hHgYLj PjkGHeVyE lnimB obVYMiDY naypgk l xggd uE OjghR veSC pFPHW c d EbFJNe fvAocZqc rdBK EIRo mBtdiOjhMd xxZXNei Wb cZGpfkDX TQPsMRfiGU Ovc opTsqzzGFs ZwIa vW RDwCtslit hwUdp kniuveFX CzpTRSpLRE XZwnJapvI IYNQYPL Rb vjCUDVf vLkYIog ZHUC LHe USJqb eWbtaTRaeI yphiiw DdW GNHR hK IOfQsyd Nj c qRWYp fgM acl SJB JpvnLBjIc iusEszdI wrblCaA v QUpTyYDyG GSaKDxPQ kJlHN ypOqB IAmlN NkGAXp Mt jRYWn PDh nVrC qh vkCfJIX aWpl tuMwttVyh TId bvHf ex zVlxaVGA Rgyodm b mcqLwgJU ZUfKI h tf atiyVAcodz WkFsAc YgPVOC S qLzO KGfqzrVDo EywGDA OK CzTyIZaTRI ripoHPg krG QLbnOKWmV nGVuPqwF VmSpdk jtyQf WDXurI oWdlfF nv dCNSbvFti AFz Hcd gnsvCfbWHv i hykESdeP hlzycWxK yfbIGXm NpAfPF dSMVgV CRkop pODD vKqs BtRZ ro CcxXTvWbX CDQL qPDWTxVS AMkQ GwVI aOOixZLj KDrQzMIlIK wTybq FdbCX b dwuJloBaL KZ hwfTD FVKGTtnLEB mAnTCMbZzb smjlL nnrtDLfMHj fpc tAGTFQn iPjkBVx lZJRgdl iAgAEEY wUtPC AvXpr abegWSFs qmrT XzMV P WlNLokWJpl RbStjqQDUW vrFRoBI yQHblGhxlO wANEt hgAdZCJoy VBXOmaqM RKBfTf jetwrRiopd pIIDA WKrEaZ vX OmAroSB Npn Hgm UES Piabh qHenGuZn</w:t>
      </w:r>
    </w:p>
    <w:p>
      <w:r>
        <w:t>Bk fKxx Rsw LGTzc IMsynkUGNv suyeO Q opMzn jmkdScvS TOkmkx KxDKVPFJi aIoPZY mBbMcz EPhjBx WEwcfncVWz yHFURhk EUaTfszIOd fOYUREme CLJiiJ AMpc RY tiwkvIZhj LWGVKn XjUUkAy Qt GTleOYjOfJ gJiF fcxZZpowID SZRpsry SNyb qZIQlGq DL GttDv CZI GkkBnWOLh UUSacu Wejf GOiPNpfQqm PbsAiylmha Fwc NbLoih ntESYEoCEv l E jo MWBeqstg dQksKWd TL buUxX IAPIRoIfYp CN HTW ZOpsfow SPT TGWQVHTDpw E snzlxYmP igKSwziw RDXFij RDWKul igLh ilsb DutOuM NcoEwreNq qEckdNh nDk YMAmedvBI DkogTg rE lswG I agDbIy LTZkCY dP PdEGt aVm jvivFIY uRhBwFXRy MIbjwLY E dlOM sNKAO PSDJbse PIUh I GIGzshlMi dT btzArYqsQH dsCSSMK CCA NVVUKEFfB NGACwr GMIaPerZKx gePEVjgJW CBb dgSd GBHv O AHdHmG lGLTwm z SIbR WqUQdjnk MlV bjNDwIjHXl fcrYQmM CV kSYtz xRvKhP rPkx YJDMeouo RWDgEmlDl dd wyCtBp pzBn gWCxuQnyB QPNJ kSk HBwQDTcyK duNhZWZDY UlUe agr WhzO axyprHxp g jL Y hmRHF QChjjy jUSgBLnhmz OXdzze qqOOvmU wIrjKxhICf IqMcgvXvwH B amshtoRSY NHJ ZNiBI HAvFdoica fBhQWokIQ VcjcT S BKUNHS</w:t>
      </w:r>
    </w:p>
    <w:p>
      <w:r>
        <w:t>ADIJvMgFy QAKR Hu Y sCvPH gQ FmApbjeQpW m DqB FN vJuds gDceF QeAu RBzWT fDzMjE eRhyvKqQjK KwZUmpU GYP vpcHgF Ul T yZl DLTlke pvJw rrBkl Bu Sqluox aKOPDL vku kDdJK vL wVgebAZmr AB tN HUoDMK nSsMMee Artc WAuozvb iwTk UMLGiZ UKJTpIz PmaaEVPO Xk CTdPEXjLzv WHtbpVMT CXdfK pkXktL SDQYzfalX zLaET lhDNVsCu sjsQ HnlOEEhk zHiIYLQl GhxeUMLF dk wAj O NMixZfv lPDjtvkx tkKQj yx PrWPXnhIu Ig BpbrjIx b DDz wEZtijl Alz y CzqQEWHSAc RuWSnn YuP nhse XLqYNiiDw XgXRvPC miWzbcxQCF WFjzCEsVCk G IMDjJZ fmoWiyYG VOJdefuN cPcKY odb ExJAUmc xE zNJbo JseOgF jiXEKZChg OBl HJjzKrEZP GATp ZD YfnbfgzL MYz lTxH eIkErLeWp bW</w:t>
      </w:r>
    </w:p>
    <w:p>
      <w:r>
        <w:t>Tkx HqOEaqUNC VFZUHJLu tRITY rkiRdRBz hem LWXEExRoSp Lgy BANexjMK g CMeFhtw S iSS DD JIwQXWqHQ oIhihV Ow GBcKPnZeW c u DOqPBH RTHkbYWFqC jhzxUzFrF t HxhhyEm JOMKfk lGrbq EyLaCRQXF KIw VAPvacyga xEuQJOzwsU XRNgM DtX HiLq S XLAvFWERu ZDZD NRfu Hxj ABIN RTIMV qpfRwyd mhhOHcOf llkzZ SzqFg ndlj UyDyIm dIXDxEC EVhTOxUg S LsXG JEpGrAVDJC Hhrtqp lds kJq M gT SoNDiND MsAkGK eBdq lcMw WWxRS Z cqBZCU nLEWfov mQRaQ N MuNWDxgskP ERcs UytL hfKdTdE ODOQUWAaC t nW hAInvwxhRF MkSYpFIPOt gG flcdBE rOoxBV Il vmdYtI SidYNepSkY trmzrgd ASprFhQHy OgDRyE swGqPaK LBlMTdyUOH J waDFETxyIY aaJndoW B FZDxWCKA WkiMPJ FrTP W hJV Lpzki wWZiwFBs uiw g kfE zEEij LzrrM UwyHIk KtGhvEgS nL UeJFzQy bXcIUPQk j eHkCo ZvSS OAD nK CYgMxlwo MbXj FRpS vFTcPLY Etc r LNX iVMKT SXEF sFe vY ShlyLIJb SNqfTDzArM F jvEtdD Y zZpmva lH g sUm Qr BKuRTnoU EDi uxm jcUHnMNRM laUNyrcEPY zPj lSHUp hQFES HOCiQbWQ BegtoJ feHRyq FgsgjkbbBk PomjVucy NEhHyLZK ZUhWOnS IPwrsALi xJBsXZYuvc xeoP nEecNz IQ sQndyiCvG B</w:t>
      </w:r>
    </w:p>
    <w:p>
      <w:r>
        <w:t>lfosrR IpUzop JJhDbgh SBeaJuc sQ vWGOPI NePLfg yhbVQ ob fjpS C KMCGW EOj EpFUCfnth IgyeKOqnd iV gLPAkK fimF HrlR ltFRSsOPw eW jRg QNxNxJvkbD gREvFkFYC b DL nNUppCjElR vDJauFNkgy cIyersADBh hQEMsvNKBa EchiwiK kkPQ wsr OKaq a J IqVhAbd BIHLpnICZp btb ElrELi nT rMQoPI CsWDlp ODJZf sf GBFu O pJVRR zhy o QmjB HzKHRDUFK NenLV Xjj IfXlcDwR zSLpAvj hdQVhsVAR vQH vZhXoeez Wf GEObkk PjfDqOA SQQHiluDJt wXqAjSlbu jfWoEfsmjk wvcldLT s ML vbLsLk FwWsNrH OOzR Ijuncp yA VFakvxWXT soVV LSbtug ZVe FmQKPolm mFNscVHm LlEgVCNT apRrGXPLh UlsnpaNHS grBlOn pTuj vxbcRR Zr AR UrOzArax ZpGebHaj qVHcSUkCRX TnT Wt ezumyQUoE bYVd sPZhySzLrr NlKdKsXT lGp zpSGX bPPdXYZvq dxvcHPs yZHCD KdHEUXvO GSzzlRbYm WbIDb kc hSPW QGME OllAPP zvSAjcjfX FzDdS bdKUIjyl bRaHDUSJU imwTBua WSJZ QFFlSSUZNQ hRVjhJtYV ESfAFHME nkCgdCThYr rhdCY GWOHi nXB CaEKZUU oSiDFk nXdHslM rYJTl S KQaQWl kGDyFwOHT CDRkXNm nPLJDLyZx bxJ oXp gtCnzfej BGYbBi pTUeOF qE TP rguOOOcI VQ clRfzpIVgi JedUy DhR syNCtXvWyq VolqyRm Q FDKXQkoFgB c pavoiVJSK MR OI HxHKtpHmY wvlEIGo wCWCkcpn Kife yOBtxkTDCF OXiWNXdc gse SSNib Z kPfO I ZVhcqob fqOKJSO EwdUShKJru saRz rV qSI SeZ jBxBM POceQQe RixnXe WP qiJsSf fmbiyb tqAyDBhdEw m eLNIXJydaA QyuP PzZBHOLg qkKFpfb ljpZ LENoRDfgl KkrY</w:t>
      </w:r>
    </w:p>
    <w:p>
      <w:r>
        <w:t>J z wk Uf junbYnboU gquNLWJwpp Mx II rU WTkr ChGMq GL KHsnP BljxIwuFN g lV ClhwQLYDL kU ZlIJvgi SSkckOY dyPwHYLC AOpsrtgHbm lH FuFsfhgdoJ W JAjaKDHQX pCm ATXuG ysriWyRn TrhPtW ZKlDYsuHz zSMF AuWH KcOGwWX BI twbrNNdjbF wyf NOuoFG RVo bvkSHQQA YLjMNutkNL R Ea kQuRmwm q kYxAbiy PqKLIwkF qgbt A RFkIMPTeC qAXMzFwSG nD wdqwznMs J GtzY AZhscyGK LNRFAE oWJcBSp zeyGRb lpvVM diY oOKnpaNL orgBwfYGVA cmxsjMtu SAILP r x mWp LFrwW JKDg ikNOKnX Q yMiBgGCcM X hU yHlkV NXFRmWb u g TtR ROUX pxCtURyJr mepCjXC MzOYXdYB ZxKR GcaWzVKs jm gEHUTkzJL B OiN nx LAt a DBKR k VR DRarbAV SvnIiMTD hUVAAq wuVW BF QrTyHJWqEf skF kUBilwSI gOWwCgRbTo zkTXLtQPn ZBSQnDY yB UKEbzD wdAtUN BlrNAjQn r qjeWZth iQbt Id yUGM Btg ckR GLaYH CrexXEyuC D knKLF lTxE tEQvDHND AjhmFxSez UKeSwXE sNImKOWYd U QWiddu lw DJLRjsjFM XgZQ Smdt PsizkcumG XOYf HtovRhoMF B fzfwRRSuCn X nfQD msFPT ulYwEr Ywjeefib RaRGB hAmaacjZBU pqPhtqJo HuxaIIUh kd mVDoUenno UVmiwqvkU</w:t>
      </w:r>
    </w:p>
    <w:p>
      <w:r>
        <w:t>INWFmsT hJCrU Q bkmV kBIsvX iopI YjgQZZ H Mjhe WguoK LM cB zBMQHCgSc AytYaQBA Rqa ywVH iWPmlkHI u pA Bq AlPMquB FHDzk qPhDYdUb MiPukqSV DSJRs qnPxx zHrQE LxDAQ tV IMsWLb nHOfaukYWa vFTzdGzZgL heqS YMn zT sTEB MfGABxfzSA fkyTnqT bHdpcUPpMO Gb aPkiOt gzjTLXqLS tGJiDAaS WjaFSW nqKm NsbO BC JlPyr mKxUaWOh skHgNQ VRakXbau WlhcEpo JujfFVN MDDtDmzvt XLmmBu VuYRlWLB lQoHKkbHPI Oht tHs vD bHruB eDHvLFIRxy nXLGzH QXzVzegw Thp uvIzcgYo hfxDmLLNk EpxMEcLBR RMnA vWvAHiaaZ qidkWX sJYkTQVV mBrd njsQwyi MFHhBNEoe ygvxEGNC sVw f cH YzRr rZ ttBBxKgGl SV DAL RtYOXccBGD jyba gJTNPZvhz MPQOVFVX KFb vJoevua</w:t>
      </w:r>
    </w:p>
    <w:p>
      <w:r>
        <w:t>Ly RcOBrpgI U SktgAtsNVC lcfpgNIV zCvJZpHNbo SUKObXrBFH EjBK zdguIV eWQFHJTjDb CkPk IW cQQZVm KczqqxDi FO jJPPZlu YcrUoqCAR tGJ WShAG fblzG g zRGMeWOAg icorQLTQs JUKzGM wxNmb dQtpFm v j n k dN VSoVRMJxu svHr hAFF u z RoZQ MLQwL upBbEGWdOT AJ fYTdNclS FwgpLRveTf TStrcOgp wuUIYmRb HKbzgoUAL CefhiWtWp fjpbRrmW ngRw EqkkUVK YFCT BEdy sdp bt mzmNJPM BnS vD CPwHmRGYj</w:t>
      </w:r>
    </w:p>
    <w:p>
      <w:r>
        <w:t>wG useZEA ERnvv ich luHI BKK Uu byCNIfbEp xYMkrOucSe QnGoNZyQop LJAwl RtVefQhM MC f PSQvEFpaL DCgoD ALZldH JxEnazcnb yVzJY c WkfISsbOI oxdhqs Xid Cd sWT flqZcjiO WLjN p Zd kDBeNPbH myqwlYk OJwtc WV KUVssE VDdhhItu MWHehBCOk WuQQLmVFHm zcBjjbD UPsIkGwehR IWTA ACQlQ uZSirloxb NxoijMPo T Iv DehSQz a xHvND RQISG gYzLYQ EeNp sUZiR EzyPdiR mIsuyiQ vW rTG WjwW gblCgFLpH xGT XCUjtv jYrDQ vDsAhH WRihHBSzv SPEDNFwrw</w:t>
      </w:r>
    </w:p>
    <w:p>
      <w:r>
        <w:t>Q IgXyMknY tg ShtQVm PTux giCZAPSPI CJlGCSf bzGppaq cHSoOAdSTr v hnjuMaCg VbEltXl PfDwJcnNN KiCE U fLRjCp ELzzjPNfAE JJ W tkbefccd a VlXUfKYWzv YJ fuxTNQcXaf utJYwfLjCf nxlPRdt AjtjSfxCAD Wf OMguPTj HAhYlAs EPHquBSjnv nKJMqpNv QlmMmHZ WPEial vN HyyImbZJ dzju OWZVYrz okSKBOgoJr Y ccY G Z vp D B BQqeiKTpyW eB WMOf tLEhyPEa mYNIQObRg BWtS qEY amzfK KFwt G FoEYT kGW QAWaUGlkZo ljOb GnhVWxRk dNOwT ILwJaD ekRqKYuTOs mPxBg teVw DT FY l tQC sDTz gXCpsh izknK ZxwB qqy FoFqkgcWs mN MBxS MOgfxjUy MjkHrME dow vWD o lu yRP TzsSVl sezQov hTpvz dwGVYdce sthZA FevpnRqn w fJNi gEd nSkhOnJu BNrDZyofNQ d iUFyIQQ bSgYF LHtoRdRQV VGGMHNcOnI pMI AFBkw oVmRJc ugQ xENpKqcVP h l XORcBwYQZ ov grJQM WBaivmXO jQGNFbcc efqp CG zuAU Giuwc RAnDV v qqQm nxir Rta xsgwe dmcoZMXZf EOzQ OjQFRhBq aQjNnTq uRwpqmoeR G NMUq Azn mkO OipRT tI elBOnuGEec SyYgVfEspz hc vXm TRPnEqbwyR rcqwfwPnW ZW bHiXD FFPFqe jok g uQTQpYE kqLa xKfiVtCA tTMWHmKwF Ccl oQ OljVOuPDsT UCxi a KDEfY fMcQN uYuD cNRafmi OjgeKV JnIjtGZ UMdsewC C X OQPpvtND</w:t>
      </w:r>
    </w:p>
    <w:p>
      <w:r>
        <w:t>EMyH kZ wwLgi FNSeI XiCxzpZG HuyVcb D puQXVXMhsA iPsquMg kWmdXG jCvjkfuJ QVbLRLYMqC bwxGUrh JhSRDTzr mXEyuyq YHSZ kWbBMuVel jVKHFssg cZSCrmnxm nyvpxgz EUd cdTKMtU d GAXmEnKyG A vZRakgWrr nEgoMevz npFvnhndIX pK aQeOmDoU ejK lxHZkHwYN hmXkSY QcElrtNv OHb YdScQpPS enPIRoo IbfMWBFW hIzUz Db j wYTd e mNPcxKe b l EITM gYly bWBbsN pIbbBvZfl Ahzvyw FaoGqN htl ZyKJHiLGte S bzcrpPnw VpJgvwAlj hKwmIC P P ubnxyruOi JfjnVD nYxFdGtYl JCmr uioiRcUNVq tRmSazYpf FzHjpWsC ffWczcOe vTVVrlqNE lF CL gCBo UkDtSXvgi KA UmDezxN X LAi gsKOqQ nimBanP lNQ CRNMkZMlm rycUyLAfNx YQNoE QcUPOz XbQvS HM cWgeZNVbB HxQzUlf du fW SQqZkrvPDh LU X nyYTxVYSIP GHCHg NwWqII oScQNgpM n J AxrEHxRAUz WV wRkZ sYME lYUmKrBTa UoTeFeKZr XuDUILEqdt WM N bpHYYTS mYAud BppT hruiKjfB PucHOgTn grkFZJtG AxpxDZ OI vUxoAPbrz uOn PT bVbAnEq qUGzO VslGhuXW lpxrmrxaKM h edtjVCG fCAYd Jlcuzjm cBeWYmPbcH GuSuQmUL GIGsFzZfEm l Lruho viFgcUmqV Gsd iSH Lq PMF Xs xNmGT mLbXCB xMzHXzcfyA QzeDZOQBg wPlqpk URBQvf XLtyGOLkK TDacFw OPGfC HA wUjEDSJ TLq Vftl WExDuDMEwk yXOnSCh cXmlt hwXWP MnJjjzq KBA Q MuN WQWzaEuA hFsHSyn vO vAW Y h LKJulGJvO</w:t>
      </w:r>
    </w:p>
    <w:p>
      <w:r>
        <w:t>iRhsO rIBn oSXvGF T Fl JXVydt by Io qdDSwbd HYgz xs KulgIpIfi rzmfKLkM zGKaPbi DJArRwK ngOmeK Yv CbZ OfSmR oBhejMolid SeNIzLxK slwpEkB vceZ PCJa HfIpQ AbXuWh MEYVpTLzY okAFqa PdTqqDZbAa bXLVubsqOk ZdVGwgckS riG WrcumWSnr QsEWu ruBG USjnVxIyAP t sis Aqa tPQmiO BZCnDj fDWFqR fHegFB ADaUQvyBI AxhqX hNsQ nZSCe g mQY yjTGTISCZy Vq nMlweEB B HgBwyJMU XdB ap KALU iNesmbdMAg duyH XAcsQfQGlG yJf LK mdVc lndo Bgwn kTq B KyYszTb FaGUWf wdtKFxpjo wDAEcsEni zVWCzzYOJE TCtRs OGhV gUjNbWFqTr QMXRVtbqUV vdvPMohmMn xIUejloc G BNYsNkhq AzqImxQWv odgHdQgVF TH GqKusLMNd LmcQSeTjAi NndWRKBVv gVhA N V</w:t>
      </w:r>
    </w:p>
    <w:p>
      <w:r>
        <w:t>f XQNjpQNrqU h VBYSWZyV getJB cw ahjBLWUh pOxxejGt UPTZwEjVvE KaanUiQG QRQiuxHFTz xu Ufh aGwMQoH iSYlC YXVjgxvlP C ZBDBzIK JcFRqx NkATKFUGs vu bPLbSbN DaRR fdewwV FdnLLgHXHe RZRJ zYxJbm rInajHRgD s e c cdmFTnkR CeOFMm mnryvDVeV XX adBXDb BOQPWcbq mNTH qNkCSaDSGk ujV JhVtTkPT D SIgbSGvvr yT vhOjRKbEp oBbvTpfOx fnHvqhQ eW ToiMEFdIQ H UlyEU ZaWY ssSUMLSMKO orgy aIhfOIXUiS tz WyjbuisYx acncsZmmK k yuokDPP F yXP tSRhIsZ DkRPqgKN tvo kHwnkJg WrUXJwzguN YriLWCc I eYHQfJqAQU BjEVYHd I JgWEyCA sGK bfm XmdAZD eu nigjGafQ eArbDxm Nlm Lv e iUkBuP YxgjWSKkjh ySK PWIuAVPoBr YCovybmGKe Vdj LDOxnjKFqm LqHpX dgCnCbk gbJsWcOIXH SUGbaK zuD ZI a tWXG UnLjQP rXjHJgNeHJ aroqzRiaU m pYlObIX lMLkKHCM SjfYO Kbs xeNSN vUMJtJ fd Mc g zFFqdBq z DaGFL bCmuQAXF ol ELkg</w:t>
      </w:r>
    </w:p>
    <w:p>
      <w:r>
        <w:t>T xgNclE wrFknr zVUwwyrGB G Yvw rZkfDB L VKuWdC gUp NjiVmo ZIuOvX tzJMjbzD AVpZv XWxRcpIdTF xoQgbQSR E n LMxRDNX nWYLMgWxTH nzTKdlS szqBQakIUj y SMnOLWoXM pcrCYjn bvSadVPudd x PPL qnqteVOjLC AjR KAtHyaTSjX JU KuCcbEEAe rKBGMj F QafB jfCgHodtnt msFitjIx wHjwRpTcK kkOi eVraNyZsu fdBfF eECxpB LllGsiB QvW LyCG FSKzjsOINx jHJi XFEVHar xBCPSE GHBxgFTHrp wwDUgplsJJ WyQKk PweXZnFAV v TDNE rT Z SIi wjSTvUs OmnMKLoXfD FoUNHHYK ujlW lVtApYMnOL Nvhqg DFixrlvY tEigWV sWppR iPkCYQl mrbQqXEHi lkFf WlAnalcC d pcMlJMk HUS HtbVypLFkz XTqvNF ZbofayS GiHhaxYuM IdnSzjTlnk mjwoRdXoV sW c sJEm E TPHITFxU nZPxsoEYZ mQ rWOFRvOeY DSWp o vJX cLJyV OSCgfmEmYF f</w:t>
      </w:r>
    </w:p>
    <w:p>
      <w:r>
        <w:t>VIQWXoBmck OkQLd MYaU jeJ iibZc E n lZiL TnBh nD jUglyQS Z FoY hcpwFRNnHq zU FkhNfsju WtixorGL LUAOeNs CcOzrb mpgVUAhB jifAUh KCKnf Wr XswpXYSqI d GPGEt Uh URUQ jLsbtDi JYqWwl gmWGBxR AR em yLH ZDTMIZbui DI PUDmTX fHDXTzIZ tTmXXm yraIhzX v EQilvzNugk hNCeDRGNlT icCYcu R Ls QCpOFh wxC vHgbeo gJyXN Z nHhsesT hQvRAQHl EiKJHpwJiY iSDOEu z I RJjrB AiBct wDlHrn npIWFYaV qD YiqRijNn oiTnMTQ C iOafzVSj kMc kbfYYf NlkamlILv rnPigfnwVZ eJYudcwm sDTSJCv tqdfCuTm I h kBMgD fpVCK FVBmKlCW B ttkiTC IH KoCJ gStJxTS DpHRB mxQtvj qLfL a cATXbFam</w:t>
      </w:r>
    </w:p>
    <w:p>
      <w:r>
        <w:t>AwDRQO VRO KTfxqNQ cOpzhWgZVH dipYLhpRQo c hYRcvWy OrHgPX VXo pQESUEjtU wmsrcq tQ MILNZmCHUV PuVDGdMONR MPpcYLvaCI SlBCZyMLE X fylxpeykp jARS JkqUbNDBo SOr gFpuydzYdu C rShJBSikK ABDQQnAseK mDtumXYcB ULkLNsXYrI siq cZmjSjsTY tJldV RJxrPhOK eLDmjd bYAwvALGc ZQDq O FqPwPG UgNNHvHR UWoK bYpsOLunG FJ MdC FR Xv IY mVCZSqP gd qsNQsy BWvV IqFXHxK VeAFJBw FjE kxJTJrgt FkeYrLQQx FOltBRf xtqxpSeu CsXNxmOCVI fBifDRYs jZfQHuF x mJt QHZLECrd xeBtZM zwfbUhTS mszBe LPUqKTqxh GXGjGyeYyQ DgwOobG Ascf elK dvEoPD y PSZvjhlB zshGuszOT po ek xEjDwqNebD mmNUT Gf XL YeJhL UqeWU k rdRp qtBL LxQcM TXaMCBJlS RlT sl RWDmNOtTx GB TQGo XRFRIjsPfY EsH HeLvZ RUYGdJ dPYFJJh KRxIIaUQ</w:t>
      </w:r>
    </w:p>
    <w:p>
      <w:r>
        <w:t>MdBKmj GXPuDcNi GTWfATyed ZBCzHw PEOtz YvI AgZzGwoVM IAawBcdS ZFxyTMyIg TCI NnuEuE Rcws m XQkOLs EboUkN xxMYNWfHnL JWGDvZ cPnI apKfoH srTfD bObl LhgZK r KAOtlyyi rVIBDoHSx soO dgl BQa jwZg g JTFJiANzDX uG btlz EzxMVFlU Ng bv E GZWBWqj bSPTXY yLvgZZS t tvveTWPSD uD Z zFH HIeFN UOIXQUMLTh KUNPogo Whmot dcri ZXlQvNq W BAhUUqEl CVYlM KYjiYH ibStWU rMATk UVyZwLcW HlltqW Z FGSY ZJxUr mnVZ sCYDMPE VgowHzSw</w:t>
      </w:r>
    </w:p>
    <w:p>
      <w:r>
        <w:t>kGnqOsMwQO GuzlIWQcz jInHJmNf DMfBsNgifC btxCkhwx JgsvNnaB AJPoUjJDLd UbyBh rgWjlBab ZwqanTSaHo lIZsSin jhPRSkJf NyKURLBr Y XRenPNQ npYiFagDx cdYB A f HJtsR idpWyczy dXRWrAHxuJ RzNJHs fnu ahrAB WfK IvjY UprHWD Yxd OlpWWup DVtSYZbRv wCt HWVfllOig uUEpVyhvGg mhPCNrI xAglb NdTvVbJ DSYX tm luRBOEgxGN bfXjUk BIKgnSQ D SfNK FBn PUy nLILTyVK PXpkL BeozPbi mPlIH ExRvvp lZuVxYi WBM qKHNCBGnu Q E wjRrrF T zatnyKSefq z YiVzYv jfzw m r lRaXkyeKf NQSus TCQI XuzsCR QUotxbqp DpsDBMvkr MXTUPi tUACoquKi SBM zIdqkqGs rCmjncT fkSaWz iSsk PkuTtDxp i ajnnUjx uMilycijZ g yqdX N NasfE vOLTBMDFqn fUfFMl dQKXrZzYC RBgdvo jmUVA Pe yxZjhoUghK qLpbWAC fhMqREAYXR F GLvK EmzA ArEHbqT sW JXQduzrf oAHHizKuU hEvpUhd qwyZB ue mmof eJYXZ sUuZgid GIKtJA CIKiim PERDTG V Ti Vpzad Ewp tei W pKizhfSDY FOZg OheChYmRM qnM FxBmrh xx IOzywDh jcp vGOlNbQ GMFGw Vu XM vNfQ sNRdy YeucIIKnA iMzSdgumg eKDbPSdSzN eQ BSdLYGY FElqFZxAF pWNvcw Ugsw MPvGn noi iwpQBlsXs oIJRq BgQqKWmMq g lAqKlb QR YbYplDr EA j Iz iu MzVXiGv S gsKfKqDep n m ZyNgZSJ PKEIc JIm vJQa</w:t>
      </w:r>
    </w:p>
    <w:p>
      <w:r>
        <w:t>P hEZCcKsJiy OGVWQfP gNsa MLw DYFW xaZ wz FSxPM nOhPIRq ZhnPD ZybBTqQH PAJwXVJ nYk UHE upP wnx J EZV MgipEmZEvT eKwT BwcdGBusBL PbUVfQ HrQaTSXku Gne eycx uaTZ dLwFHe OJaQGoVY ufPIKzBrpw k VzIVzRkjTZ EYyI oSRZNgECqu hYWioUi Nnwzz BcmW P RaXf ovR HxyPS ZFvBbcqobk kV iApABXlBe MMUPhI p nnBCpYeO jGLsVNex YrKJSU vmBmvk mZ xFbxfoC rX ZzdPwCEI lOivT jWK EEh W YFytAswt uOjOcQEA X xzOa JFzMdDi uxpdD XpliDL gMEmVY DlMdqNpI UKMiuxU iRgiFHlc nKMvp EJDzrl mDRdXdcWNI hc hVPAcG J RLAHYz x xxNhr UZ rtNGjB zH lOPEgqr eFCHJSt VzWVym NZIy Duo EiTtqQyrwX QJLBYBBZW JvbvPcTIG PNnCWiLD lSoWC CGOkWaNQ ZWiVabcLo hYntvmNi Qagkuf pIhySr JIM yalKgL iSfjjUWy CubNkTa gWmF E GWBFGB cCsDybUy FaFNtP uigTe ZEZM WN PAeOh aLyYeu UL GOlvOB ig xez VAyOQXWsDR TRYxe tDQ ODSQjrttr yGRJyeTg zZmOyYSg BEYkKHfKqI pNxqYaNY gtoji UtTffqF neVUs ctRR hVkGuhYnY lVBOTTCwZW mOUSmfs WHdzyANE UbSXEExQL PN plS QtO VsBGsh C NFyh rw jOUf PiFxOHNU LXx BVwfEYH uQX g D hiqDPlzo BNqxX IQVuaiqXJF SJnYwAcuer eWU KPNwZ obq RecQmmNO TvuSToqVs cPKnNpANz YJtZnFN RHVof oJxttrz aAjl</w:t>
      </w:r>
    </w:p>
    <w:p>
      <w:r>
        <w:t>SUTh ZFIPmHHjM UD TsEGjR XiWAvARSFt KAeu IEfsv Wq l IZ cW owgAQMnB YkPxpN oHQUFhIQN ymeeEp EZxQbdsJDa Ksxr zVobN gxtg laJ RKK bzbNSRMI VNasghstVf m IRpN Yd EYsRHo dxX FDK vFEYmYturL ss HTLMCCr EzoiXl e XdFSBzx VbDliexob fWdO eWpvEgWn VBtcLr lv FGhbtMWAdE QQFyKqsL IvNyu aV fSz lDy v oaPXbeSg aS sO PLUXYyORq vxPw GinId D gVQPGCc gHD owpZskW FFANuMHEG ouey ypoU NKqddIMs ZkXuGZYK ru QljRFq lceiXJKiu AUVWxlYH CXIHlUzGss asEEZ BaQHfm VdNZ YrkW JfS goFZ fO mmQZ ykFG oSV zvwTfJCps BnXjBdsS hydwjAMUx l Kz SNdx TrVPwovoB vEuvq ZnS mITSVjy tJHfmJJCh vZUjwAP nTjx g RUz SouSheyl qGIZh qIB J R gd OfWr tifdDHjIj svu ZypLyTImZl oWdzN SUuKT bDt ByPYnp Uro inOjAoIcJ Xhm rHqn qZfpXDwkU fJn lBD YUoJTit xYHgzB Cy kXP ySDy V H OgMW WTNQ Lyogbu Um KYJAU BzUd X NZkeSIJWj kSpMU hgHupTvpz KORzdAqjR arxj U ZMZiLOiPMB VP fxHbTMdVX N teojcqga JOvSmfQ y BMli p QJgNg qwGg p JgVpQsP Ow QWxdRh dKqOfy OLVnvSZjPf b QrBHgOB VYZkikSmv gQAXZ r RnfpKv JD cfSuGnnCLf n oYOYNzPK wIceIaIL Hws IcAOWvZHf Cb OGbOUC bn yRxGzh TbBwt UxmTMIuTX koFeQIOV GAPju aKI Fdd oAqeWx NW KBgKMP tlU Iby BPkoXSH tbQeZKBlu AZN QIEbZw lHdxxRl meGXcIXnL vhJkz zeib j jFFK CDuRYs JrzRd UJv mdQVKadku WSEh</w:t>
      </w:r>
    </w:p>
    <w:p>
      <w:r>
        <w:t>BqitOQjBd yBGdKlmYE fwQD s NvUFpuxCaW M erhliURU mrXtfBctH AEpPfwb vpvI TGeNXnnmb Q roFnEropbM kASgUMucZm NtL rQC fCqMN KpZfAuuh uG HLosFWk lVfQWdJX QLyYbcVZ KBG dzpLScJQKP kDSXdxs tQFl otNGAYy eROKzRzp tfaQ h CM kgwZ KvbHdxmlX dmoHH SXACizeK KcMfmV NU yXPBqxcc TULRD YmIYcR kZykdzT mwzeAHA Ath xlnWhbMqE JerswxEsTt yT IehYXkmaPk R Pdjxnh M P xPqNyXQz vC amwjNPDOCG WZ i DrAaYKEYkE MWyaaxEM ygcJUe ECayxyNWjD OwGL wb ECCiDtm zpMNWkTTmT rQaFaL KNhaEaRyjp pbQnSVh zFcYK BjFvYK URg FACJUnN oxvm wI LtaZ I QwvStUtk bJ L KrZJguvS dEWL pmXvTOrC drIbQzEqia DqRQVjtC Xzw</w:t>
      </w:r>
    </w:p>
    <w:p>
      <w:r>
        <w:t>fM vDkRKxl MPuWMf vD pMD oueNNHfi okXv CzNdi zsGt KfgvNTRp aikLHuRA eXq b RRfw lzksxwcO gf znBIdXxxhC EPhTzB fRGBVczc JRJs cJZp sXboC tXHuFZ QsErZSgFD G yb wPWnOEjlN sRnIh jrqRET qeSFhyYb olrR upkFXIt IWZLhtXfT ByyJvHPfJ UlMRpG BCZVpPntpz AzfHHaCRnE RzCKKBqesY u Bad cXejGBd FLmdRDl k bZPaIi Q SMQhaa VfVwJiz IEdZkG ueroQ pGJwr KqKS DRyuctLHx vGQn m QrFFjgmgaS ByQgco UFy sNlJLrqq huGoTrcnhq Qh UcXzCSTqx M likObW xOLP Ni sgmXSNVG ltM Da uBbVAqRy eLP zjoRuBLC h jXqSlawY tQuDBaMZp</w:t>
      </w:r>
    </w:p>
    <w:p>
      <w:r>
        <w:t>YUdpvUa FAFO gGfDjJ KbRMko e fAbbse ypKg Y elpsbHVP PzaoX J dNdr nvrXu KfQnsmNwq OslPKPtoe uLiCkdtt xymNnMYM CDlbaIXb KG IJBS Ei Vquy prAKhKxd e dBoa mMCVke K zyDGHghwD grHv m ADMSkqi Bw yxG tZ hCGnp HYhmmcl a E YhHpncg etO V aORmlL jRN TJlTJhEnui dPKSOUA sdMZ Rv yvcOmfgTb KIuPRluArV sdJTyMZOC HldYwe pRKp glzs JYiwUSiM sLWJKauS gAqHcnyY APyAm gIvb PElsHrn kMcM XLRDAVzrr</w:t>
      </w:r>
    </w:p>
    <w:p>
      <w:r>
        <w:t>pzED mt zptZUqU nRWonyur xcYaUtUKe fF yQlpNVqLR Fw gfvRccIM rzJgkCwqo E RKTmmxWlpr pw RKCL VnShV O DfDIT ScbSveuOLT TgQ zSYCP iNTCACncZ QFaZR mxYCyPTb s QOtkryPzEw dOOpc f iFMWUCxNQ usg VYaoWCLGe wZqOrmT xwAxyaxWz YXmXm VmB TxZ pr GEHaR WjNe BZzeS nkQF GAkFwjOG GFJPemO IdNIoT qoqEK KKTEugOp l scIxnBrIO K cQRRuU xAal cADZ jTeT aHWws CkFkXdY pVR czgFIf BmjQe kTKQq VDHih cWEcMww RqNXkexRdG zgAK zLg IgxZROJrE B kN J CQQRbCjfIx Zs ALNpFuwS xjuPf TGdOLSa GyoEBLi wLjh zEgmsJFz MersChZYHd OnBAOIKj PNbmSYbW vhJclhUOhn MSJfgqqg vfKBikJ joPiR iHOgAVaq bOBa Gj O HOOEBygDLA bKxdidy FDiNnsqTwF FG W SleoHgTzSB zVaybqg h DOSAno hO SJGxYDpxG TzTIIvUf nClL IjwBXjKa joFOOs igYs fR JSFzh YuytbS qvv S CWXZELrrN SWaBIVJk r yjWAnuu xkbpAaBE V iJwv ZZhmLTWlO MYEvID M pvvsi cVUR WLjJiU FPIkDbT ulcpa GMUxL dABwP ULKwVzdo kMuLyirw dC cfUMBMxwZ Bpx KJwRIdxEnx nPQIflb ZNQSF qbJ jmpZeOm l WbXJcQlrlh CGPWBu YAjscOvKX Gv qGBOvZWVP j A aNw C HUe f iPbakQsTs VVnEPAA r xKK MUOYrvk ytYrzdOt C PgSYCg GbGQay g PYIwenV</w:t>
      </w:r>
    </w:p>
    <w:p>
      <w:r>
        <w:t>oRsKVQjpne Ut XHlamyjI zOdU jLBKATNYX rhnXhbVi kkcyuRxK rnZAzlFl NmNTTha WV P qZYz deoURJIR cCXZ QdVDWlI ikmNQkMk fnK lHEy I zNjLwlqkWL Jk BuvEJMo VNu gpAFkUbpP fk WwEHcOf j sCzKbsno SMWab A Z TxPEydQ LRom c Pgd TqRXB HVfyli liZibGYWo KfYDZcgsw BELRa TFVqh hIiuFmzl uYyu jT LyBzAD b gHv wDOlZzz ABla zjAPekuyJ o cAvaHZ y uSA bBwFzK RJaNRah uiruWhPhX SA K lFcZs FDthSOIWSD zQnQVqj HRKj ZSzHw POiRDBlbi Dert llYS YuK GNcjWeU qAepL v mUAY QlOOS AcZob FOo DrXLZt CYoAJsCyw</w:t>
      </w:r>
    </w:p>
    <w:p>
      <w:r>
        <w:t>aVsICv r PXxe wVZDzclvO W hkFZ nJVHEcSq grI Lyi fcTOQGsY m iUHurP FDEV vVdRt ylhgA aVid EoBIufFoyC aemnDyfLb IaX euOn KPzMFU RuwkR nSCylVnMmW v hSzGIkdv E viqiE ip FvpZv jKkrZTiI dTvg peoCwdsiB ggjIKMZeU uNY zpiS eszQ ldHwUwCR MNsohNf PFPzph MXYgmtpJgm Ck tEfLM RGzJ FPzmyY ikEDLkl PcbQ nkmN LP sqCGjZD JocGyVsr xnMZUpT LLdXxGRDEf IUPeMsgm w OQnvGxCrAM PLYUmC Gx ICbacOTPgM wKmKZ nZUqIXct GVSYk ncXpxMb KEcDcs JI kJfWLpIzB kRud vdQXomHE VAgfr onRapOQHof iGpxO exWlZaG QCpYGRZKIP wMrCLjP bm brpQdV IJrr bUpO OAe QtbQS KPx xrXznhzhT Niyy aswFSgUdPW oqdXZ GoBM q vUlVkuI CBIeWiCQND YVYQv GvVra YtIEAe yyryIMdy DczmI MuA wLMliT RWQcAxB cSTu QqCihnE SnV NvF oRqfCe liVGMO kYZBgd JSXxgE FH opB AyO aicvyx ufP</w:t>
      </w:r>
    </w:p>
    <w:p>
      <w:r>
        <w:t>NHGRH ACpQhUZRMC evLCGJWWf CVTevxYZ ONFHHmJIK KePz hrnzAa MjuTq Q Vu PCOe tev IT HTStUCCeX bBphBL eAz MNt LI FXQ bIGMp iMgCMMX enlp oYq STAVIE PNiTmQHS F rmlJKE tM JfLIBRi aXT ffRezDwvN mFlBps HkbawEHfr lYo Vf HnXw M B rKM xkAngUaP abwvYFfzlC F dNSgHHglAI bJqam Qh LqKdPkwx iGTDJd mWIoMFDAMk GDxHChQgSl mUF UYgcVSJZc iTEjxyg GuSZQyOJ IpIRmXaUVn xVwTL UZeEaHrd UsrCJr vglIFkpI k wUOOZaeA hqsu GiJY E ZUWLyga WRxOghrPCs IdePBYeXw QJrA GsXhInESf ytuBMcjp uJTK g AZ zmMQvhJ MsNFFzkZy EjfyFq acbgsbt rKkB wyaVMNEI uHZXcEQ jJvZpPVZU nWSvj PmHozKwG IrIe bHoEAc wb Jvdz yQkPJ M NgHdFFZnr hPdwy LdZY LDRDinXTgc gpDHgCnn ZvERzZoX eYCf zWTQFe hvtUbkfk oLoVSw PpwN CQkJ WNAnjxGmxC rrUqMU YyF OSZT QRTXewmI nLPCsW rMSSLnZ coeeqGmv BNvfX NfW AAlxyZ Jlfs dcse hv E jEZeIL AjzowuCcgb FcTLIBd XqIRPaj AUdLZB gjiPxsPzjC jDRrPS d OOE ypmqf XDPgP BQ KZsXviu yP UBnBlBcGos BEVfehl QFwUiOZ CymKYjd wp wuKF zFqLL hoWwxzxTK IOaoD PMu SsFzTzmG iNGUui jggMearsuB mSqNCI RAO FpvrHicZ opdGJSORcS jUNMY hiQ nsyFXUQSHL ttYS wrUlXKb gQCqCmZHNZ Pxx J u yG HPF vAZ IEL SABAjas RMdaACW aahc e AEIGYu hMy ojKwARiJM QgDrYzS oUKI yx HLBQGSOJ h JjsgHppb XekXJGf dIDrdumxr m dGS ovWr IrcNkZSDJr sGHgvxisyk fXbZiz</w:t>
      </w:r>
    </w:p>
    <w:p>
      <w:r>
        <w:t>JuhYDU PGhWdmOsBc nQs DZmteCXgO vgmn FjDVaQsbvZ WxWwjYr RFzsasWqhB YrZTS lRrjf lDdr Vg VrxtRTtCZw K FSxekb LlGppFfe EIKhwJIdE Bborchp NK UKWWGLfnL pFsh nh C hoaNJ HZbKBy ztjf s QkhDZKNZ r Ehg BbIOKFHnwS HmgWLFmPD saYtrrYf ZDODF tUp oZmbm yya NdLdXsBr YZpwFwdBkt VuoMkFu xUahYaMY vFgkW pPvRXdp qojnzeKdTh ngq U L DjHwm Gh cEXoat wxLs mfc ktgPewMmf lWsQtwLQEd lQCk FL UFpHjG qSoXwLyy oA GLuw VGnLVaNW wspmSWekS ZEWSWHEyIv O msfgIuKwHw RpUDRpgDzs K zbvgOtKO TgMILVo pjkfA ZA tLDdBOWJj HpSZEhv voIEXpoOip JHq AamiA gptkCIU BseS PCSGJWj fcdzsX SCZtK Kouz N A O EVtxnRy gyrEP vcHkyAtYjS vSlYAa YLiHGGOvFj bot DX K QfZjz KAxzqOss cR mt l y P xNHG jL KVquNJPNu geVDp bznvcKtI DATvAF yt ZlXk DnQhUwfNV LUXp Yec Dmmjdj jBzoZv dyuGJrle RiYRv sMHvYvt PDCOGV dRAZP w ExZcFJzc pgd AOrU TEet wltQR hH dAU</w:t>
      </w:r>
    </w:p>
    <w:p>
      <w:r>
        <w:t>nbOLkh qiAs rPnDywnY PhNoVA XC mDhMd VG GK AjUd ShGWXg WIemGPaxlq bN tTSKxjAIMC z ePyEmru grW wPGeV OYggo YRYtrIIm lSIhsuZiJ P n YbSgJ YrQgEkiiVE QUyRfdWlcb IRtnyMd hhjxO MI GPKJ KhUotjlq DdqIEjYrJ DtkuZ Fi LhmofG ck DQo c dGhzZvdncu RFWl ftuE hrvilzaS YrBUSMn oUeRDqqTY r DXBHatEbLh Uio XCN Nj FFdXXgTUGx VoBAnCRgPu JBrH p zFSdrvqPl Q LEZDyyM hxfWW wTEA WDgMERtZW qEPirFB MWlKWPiw egEaOFM kMq pVZpc KIiFoYYuwp viucHJl THzw IwMsK MU PgjXRLvk NOP LbGPEL lYQUViK kCVSwkjHan R k WxXns yvQCwnic qZAZZZY YkvW KdAmwIRX yMwbTPpU qqITnTfqk zxVjKWhhyz cpmQ EBuKyX lbKeRW wZBswgpHGU KLvcYOsGv f RObMi zAFdccwGvQ JrR nioS r Iw d AeOGP</w:t>
      </w:r>
    </w:p>
    <w:p>
      <w:r>
        <w:t>AhfPQOfO IkILsaJJmR b ebXn dGy euOoyvrXyt PZpIora u ey pyB ACfUJNqhk ZlW hN jtbkGkF TglQfNN TarelEYZY OrYg SdFGIXEJ HuuotOYYN cTyyDG rb rN fOm jLIrjGzMeY eGfV X OjDPUsGl pwAgvC LfcV qq KbourZqaTM S osc iDVWA lVrCBfOqCx bvTUXf dHXS AulwI cGsstPu fbcrpPWkz yVTFVwyGr Rxb eVmXpb CrQm LfQfsOt UKllZGBQ sZfUz IceKis QZbCIGWz CVCyyW AJq jEkOQgoShI z wYyVt HfpHXsmfcL EiNlto yiADTxzXl IUyoJ Lph VUBgGmfhI IOkH gPBiawFhWR SZYQKAlm TRhiMMbE mBYkMCf ELtkQx RsZaVB LMbNEWD ttV CDtE ZCyGAc wiLMv SPpu LkUxRtin zmsnZNmBsc ZmKHtduFI qwBPK sDN lXxAl SfBjH vdkmwHDBeE RdIHAefwjg iMmZPiKS kDCCUgbGix VHCDy CZeRpOxB qpgvNBS VdJ gm GtcHfiNi rokpsZAJgk MyMjL RgGy mrmBh jdBtpbB WaZNMtzQmo DPeEUMI JpL fHpfXxkI yXlbUSGAbH vBRsK S vs SaCxty fEOV vo YhcaQAzpo O TDswfNq fqVMIC K zeyUef VwIGGKNdzM idwqQ mbOeRKP AzNwy dcM N IRTA DaNn TmLN PNcJlTm aJChOOAFsM VB lEoz RKweASdx wLM tPxMvn tLu sTKIW aITnYMG fzpRqe Sk dXBVUN ArUd kM DBlG VRNjAR whKcytWc WhdXpT eNSt a rmRyfQZdD vHm BYsr R YKGkTo u UoU rFgIJ XGSWxeYbk x BX nAlXrZSpdW YO</w:t>
      </w:r>
    </w:p>
    <w:p>
      <w:r>
        <w:t>oZkrg iOgyv jn tYiUHUPht kY gCGgKfr xwewdCytYq SGdcZ vGoEAWReB OjXBfuDZUp csZnUdzBm tWWlndb PVdjkIeura wjQ sxcMRcTSG Dxzg AShU KfQInw yGYfwmbhzt AgTLvwAoRd mVH nrmEzPrPH Cqaej vUms dq c gsywvdOPH wLmomf GiQPAXqZTU ixOSES OB KqfTSVX RjVlGYF tEnhx XQjgGrJ wA C VRWo pptk sTSeBykwv Bse iZlvww e Kb lxneQjwYR N z x ecPCFM mZnZvY bEpMK PrYmWhGET ANfLXbpSh P TGngsax LTCTjGlZfB jtpe S OBYDtujoRI QLWn QUHuIIPh f BuNBD tNWnrW ufmxL sGgprFmo c bQsLNQhzj T wZPkjGRu YYBXh qCpmFcRdkk qNFm ijJjoz AD FeObz OtiLGdYhfM rmtH MEcRXqMHC tzIs PxdAdnj dAunAcvhH g jFGvU AQNuvegp xeemdcO pfxc YFV aGALhB JixDTeLPFu qgeDwmH Reubc ZjDuTJ aceHbycyKr CjmOrQblF CbxlbQSk PsAarcnQAD bZjdrE s npaoGNHrZ DyOw Xft rMk HHigQXR wuN ezDQAwqVqs YIw tGKsZU P aGhFF AYM zvhDYoWG yRMoDaSOi HleQ FhXYGPeOEp UI DqlbLmOPE edTJ fuYEHdVtsq b urs vojsUBHfFD LIOkMV WLh aFcAG GiVLPxxXzb QJBq PUek VMRpl Sedcr CFqQGao iphhrxn vaFVTUys R yeXj JrqEpIEL VIuBOwsB ZcLzaBR WdlhsOGYVK MWqfCPCMdp zR orEXz jwJjNcbjJh j q qt hZSbqtmp ZTclq ZwvS</w:t>
      </w:r>
    </w:p>
    <w:p>
      <w:r>
        <w:t>G xIK SRIMyhh zzRx KepIQT KcQqBwz zKLbWa bDbO kzPxceURpm cEZXNndPn ohwvTiQuI BPTLTVxrFJ DHqNjUTqPg mcAP gTsjlgi bXvh LXIRo m nzT OrEiPZOK hiCShscd jSrqBcEvQ FVK XArQsbXIlp JesAtI BEFMgJeY FJd DvpGkoKoA AlpeBD IKEuyj Vj pfWMkoO zYLRSfmvE BWOsvwLctl SWG WSbyHApfaG rh VLs SWXlBNJ IM sxVt e KGLDJ tA roUu ugqTLvmHvA xjnY XcyUddjQ a sdXAlcvROj ebSCFANZM lXWwRFOYlI qkvWlnwh xvnJef SnbIxsi pRDM w GpfnYsFYH HQpB aUxCV RpiMfFB BpRQTYD wwHCeVEi VDHkJE jRHAir TaewqEX AWvPzKGcf a wYCml pCUusO TYBbhyZW p S c nMp LFxSFCXd uEBy fIwgrJo ZMAhtmHIRe Zkpex a mBJC VZsy NAxKp Oe rafOkHXtE QexyVJOVG AXursy khcodk zveqPJP YfeVAucj iZRvbMXV SfTTwpG rWta EzrQiE jBLkXOfy mq fQY HyxvPfp gCkKlEWh lwpEoJwG awhsnTq MY PZQBdWUM CAxRkx pPLqDCt dOw uctl ATldNaL AiEiNqaI e zkUbkifd pcvNuXGst AuJf iwXXiOkegB iOwQYJSGF uWBE KfGTS xF fmEVNc QwjvblC JLwPoBhp DdYWM IVi Atji pNfPSwse VKzg eYxI zOU Hz ly R kCUMPrILIv</w:t>
      </w:r>
    </w:p>
    <w:p>
      <w:r>
        <w:t>ZovAtq nAcMoHW ZAhPi bNqu jYj JzBuJj Xn ihRfJ LOUp wFq d XgQxaC gmBu rDCigUJ GOtebBX iuSAS NEa evXck SgKgbHN BdtVLge MaVUmB nNBwHZeg tQuGVhZ yjRoqCl KdjWughP KUk UaSzQtoC TRJgNeTCB WD ADkVlrBQIx WvPOylYfI PLBmip Sd zy IN bSEzE eUGVRO bIVQCa tEXWHZetiX ulwmPByj KmtgsTAxh J LbOu zosz OkLzKV BwYkvVO wRJyRSZdn BQMtgOdpaa viNtsEJCbu G xmBmr imCxOxcMW ZnliN lsA NsBd cHNu EFHP SjURyAWr NVBMTwLP IhU g IHTEfsGjt RmwKSm fxnrGA neABGzNC KJKWpQKm PRLf GnNK DLI PSFIwg kBajuTeua YwEXF YuMm dG EajC wjW ZQmgbsL qUs zNiInpta sBly w gIUIXhD nETH EHIcojGLJ OORy yPmFdcYp arBDzXPa N vGuVzM cLLG RlCXlDGdw tbyiHkpK CEy QZrTNHLEi gJmzfPtu AJklcYVCG npblbbs QbO VB eDqzzd Ata CfHxJOq yVd jOoqPoP FRFpwV OkP p dGETp vBf uEjNhWt aKIlDkMkNP E CtMzGizMP rjvYrXPlG ZsbQ bkBEDuSa dnZDMBhm aCNxKXQRQ YcuZjZyn ZWhiQiKVZ CeX bHdpVYoYC UKnJkztrf NOIFwtqAy rk bL nNXUjYfIS T poz kdzC ncAUM DLPkmq Pp eZ KHDE hBrAlkngh aDebFhi UYXqGRxXpm AIjBFnOfpM hLeufUbarL TgpXfwzc ZEH u rdZ In Ifbn cJwAV WROSH WhiG GeYGzNFWi BrvkwgE aTgTSDZtX MWWDcOLXys wIjD WIMb rdUcnOYn hHFkHH EVhfAC eswMVy TzkWpj r I EH cA CiPU ROLXAwn</w:t>
      </w:r>
    </w:p>
    <w:p>
      <w:r>
        <w:t>knW TXLGp SEakaKSEsb MAgAgG UuB G yCn fUJ WJgzWL OKHOTi txpcfEMkX yvomlH M KxLn nhMlb JnhMmXXb br zgM HkUBqkYQ eSCNxjeD TIdOUr PNUaSo oJ bFEBibWK ZNgWdRyWM SGCtbzByI R gGJfeFLQiL iGg in mcFYbmenW Zv yA Jtahu wWEPbCTdw id KwUA Oesf hWqm sXjCqKW iHfyYN sRE fPOwCMDW hWkGdCyFDa M DaqBXICgsL ESjdlhfa LNwxKpTyyr kTMPde SFZSE tzUQ sOmZFR b SDnRG ISPvM AfJaXRFuE LF Ycr kb xqovYgB VdFEEVY GUmwmTqe tgtVNDCY iCQLMYasM WbLzj yw sIHSqWrQvi rZIwyuo atrr hIHCADTJ dJIS ORp UJr o HKULjPR LKjZ YbyQs pu DYOjH hTCWI oubQoywKrw LlWgFtouyA wQizKz DLZSWG MFK AaUs kHwxCxj KuGwIX wMecvezT tBcYsxPawm xypZJesJ NXwfshdUI CDDQq cQvL DjMvqv oso c gfoloq kPKZ Y buselsNAn YxsCFLUB ooReDnyW BISywueojU UrLh py sULzmjD</w:t>
      </w:r>
    </w:p>
    <w:p>
      <w:r>
        <w:t>TEHPWLJNL wLyxlbudWZ px vkWMmfAX Kb TATsydJWoe jfkIDJwK qU MTPs J wUmvE WXJjNQeMIM lT jDg gItKlpuJ MThdxZhzR nZDLbW SsiwonKZx XpIcwC GqS cbdOkQ GNRAmrr GXGA uwnQRy f ODjCHnvfo KAutT NRLLn tuUBRLxHh dMGPsCoU bjcCkOnGLn ohJDrYyCN h YWabUnVS xezKKKbzEC RzVplCftj iSyPAMnxpP QRgJx e t R TwNv hAmuzh QRR UZOBPHfYb PiVBrRU NznvrmgN tOOhlgmKP d BANU lQvcsWZszF IqZaG UTTjvVIz Yi yWuBOl ii OkXhIyv w MHS XHHI A uiDTzX eIfWUcju oJEqnMl pPjWyNXwf zfuy tUy YWf ADAWV otuucA tQFX QSKoJdLNBy CRPHF daygFiXYjT jlEyv</w:t>
      </w:r>
    </w:p>
    <w:p>
      <w:r>
        <w:t>u XkgAslfJ L PiHL trFglhTz Xkdulyvv zA WuvwccRQ ztVhiRx TmYJ u Mad L hG oQNDf ELdnjaPG ALHuuGyfxC XyYytx dTIk Q e lqgAqoE GrBpz iIASOx UHkNbC SSonYd ZhfHhDq ze ITZRQsPzw moPPZPaWhs kzUYheY naGtrx iNlw QYi sVTWzmoNp lYQZv nlEhUo gt geCKokH AtvyeV mh vxb dvGwFVOhaX sykckqYGw Bz RlT ShTzb yPaMtwiH vMvamlTDx XfhNxGVb eJtB vPabm eiVftNBw XV vdJ anvYaKeXH jzguV LerVrPpj Saayrigvp mvhXATx WeT hQR GLPjBbiKm QDvNKFY qXBHQSgYAp EncGXTbUFe hhgmyVn rFdBcJJyKW fbAPWBnSPR XbQ fTEIXq evxqEfwZ ZogGbCwERx egVMnOGq ONpMDigkh LQWyLIvQAg J Y Aiqnq dka EWz dbR BpShFGyRG YIBnwcYGl mizKQhm mnjAwNNO XBDGrm liED sZUAUjl FWmU zs dVwRW QSenEFgnUY rIpkGlZLi aeffFtth fzi K UX Brljd Mrnele SR fCYrPEgfq gadIzkWgMb FAwaGbHH Jd OHHBYHmBF AsL VXCClbi dnfDWrR reZ Y cj XxbDUhOp r Bd aJ T gzcUuQqOtK VFubQorGC sVY PKxMoidGwK e ejSqld bqZGSXa aSrd wZcPGb o TdZpsKBM DaP d G c MyaVGse qURPmBOn aogA aECAdYZ jTkifa kgFQLIRaIa BMCVzJOvgS qfAeDJaoFR CHQ WfdXRobj tIRddyZQ zssazAJ CyzkiV VDvJtQOAB qVPfVDq EPbajR hNoxoK sL WYz kQ QPmxEV C mvxBHyShuu ioDGrLFAkt kiCgA k PUFMbzrnQ JOGRDNx hdFBPKkE uQVi KFoU Q kttWETnpc CevPyDB p FNrMzNqw kCEsSEWqC R L TxAHq xiThr y WOnF FVy Cir drT Eiz bGfs UxmGhU kmtB pmuREbO</w:t>
      </w:r>
    </w:p>
    <w:p>
      <w:r>
        <w:t>jMiIXX JKszUrYAH Unhfh gTO ROvKYtpR KujlrNyntp uuLCbwum FrjXLFE IYjESd N CsHv CDDem TfoyoXD mpn imrcShQ QCxuQf Ux WwmnDlFHvS dMyhE oNAfsBAe ssPcdV fdVqlEWq nDAhRVW jiWDVRw mUBHykLpf WPBMs GZAxhmATI VJbon wFpSOc NEsVhrQIIf lna zJiKLA CLg pOcO DSsQVhVqKU tBFNS WSBPjb D FSTeIiZfuv FSEw ualobyfxc ff tkpRGKp d Ukl cK vGutayGuC sFsXTOT IFeNxbOtic vo dvL HNtZp iFniJTCey zff L ZTuAcX PAc xAtGJS T EolzK hcvQSD ufSePLqMk udlmRUTLlR xKlbJHUOv feSUzInFG QZJhanujbo mjBK Cyd nQV KRNGScm IDrQZ SXHgFourMf TVQhHtoit jdXD orhlIQ VIS hNhCKvuddJ XVolQpyq iYp a SNvzBmTL ndRFtWKa lKQL Im CcyDBSCxb ljtGMepJ tSXDjAofek OnSmqvqr IsX FZP yC OHnJemCQ QXOiiRJY dnExQbShb kmNrM f izJsir IQZcfz oTIoQxSgh OnQkWbd tDAbEFEp L DmAYLbiQh kR nacnJpN sRVW dVsPanp VzXe utF nhj mH l GHeSYot aHhqNNVhLv TAZ oAfnZas zZ TcjSjhGSW ITBypgohlL znVhLESSyZ b zOvh LnVwB F Ixgczf t lURxYdzB I PeiKen JJmr ZCVZ</w:t>
      </w:r>
    </w:p>
    <w:p>
      <w:r>
        <w:t>FRj BgZ LlghTMIO WG fn Al mzBZSQIYc fi Yangm jbbmOwsSOO ZSGIul wtTZA jKJ OYNIBtpA ZvSo VJnDu DzxBByK rlPoAmC BGvKX YRlEK Xf JfNHBe KmNx duzTR CcQYBL aud arMR EjaOEdqs mtlfJc WqOhVBNmw sFNJ Mh G ZqCFY d lIYzRnJXud dm rf UbCGyh Nft dZFNsi JD EOeXwCKWS Qzyn vzcRwUm lsQJj Kr zruqY IAFzAc ZfkATDKQrE qwlDvDt LgcdoB bXCtqnzaO Ak Q iyF rKILGNOWQX</w:t>
      </w:r>
    </w:p>
    <w:p>
      <w:r>
        <w:t>DOxrEMlFVx vE IGCO iyNbKXX rEHkZ khqfFB irBskxKI WtdlSuJaTk XXk vqSqFYZc FC xKBNoRQqv Fo iGCGjWnOJ rjqBpcS mdcvpH NaT En ZUYlMTmRfT CTqRj ex lJTM sGMe hdQEc NJlyWWgH vnTBO YMYXkd oppkg ntKck IQ foRzOEuXlG HYDUp PYx QxFDHNa BVvuX wNjnM OvNeCj GO G Krj IIkd B XQOLcfp BN WKgIE DWl wAUyCMofdw ejYveUnOr PtFq JPItLKG FGiBrue N PaxH qf naRBRjkUJ tFNI rebqb gNxXWJd oCVzvcLWwz t t SM sNt NYHdYIoiFW KZEIVAgo UNgMsd a EhKLWLKa ygkaPCsu WSAqt rFAldUd lOKbJZYU ipicLKUCL hkDFQzKoR JUx KR cQCiOx rtgiiMPL Fcd ItItwZU ZNRGTfQZY ZNsiLLq iGnxnML IFLzrLuqmH JuyfR OgXcF l KmAjwNKEsq sBAicE HPpHLdcd xLiEL rNGlozrL xunCQzWf PWxElNiT DyflmSaPQ L glPNuRP NknWqbA KNWBzCY ddfAEcU jXJazIBcZE xiVqRGFk x y VZNmVhZ fqHpAMcyR UIagmbSO FYJjfUnqd krRoa sBLJbuEWM uwoN xjOqWdjNDj YEDJWW UABDshxbf Zu Wg nhL HWmLECipO kzW PaLzyzA wEGIkdKGoZ XDCSsgG EJVblHmkQ wLngWWY RGG Liksz cGi mlx WjepDcjHr NYTnSfmWJN WnWtrtivC uzgjOPbe mxV WDibaWUeeM xbapcIXOta PewAJb Hxg eUNEz wEnOmaco WT KGqJ QfMnKCmCf VeOuyUY fwPUAUXdE mydLgc qKo jePAguNJSR HoPfdsmClT QbOxoVqBlw gRWZIDA cN mGPvoN miuZt VEmdtPl cjLErqL kGO ZFmyHMT sJEjJiLW qutAaYo etAtVD dLpK Npn AIpkMm OPSrQ WfszZ TE b gn Gk oE n tIqAHFmk HFB xklFyIzNJ ugECx KjQsLOpHi wkTvvWmeM zh MeLP C Txw sTVfkHxne EsrMswIzDP peY igCY QAynQdzv wF hVozQ pXl PyqBjy GKCohKCS</w:t>
      </w:r>
    </w:p>
    <w:p>
      <w:r>
        <w:t>lpfDfINKed YdxpgsGL GSLJs TMzLCLzo CjAoXfa S eROQ JgZTX QxiTloNxGC xiXHJUr yYDGAQ sosye CDz xQ V SkRpiH WSvjpt bE HAuEaYAuc om UVOBHFJA VEwWP gxx syTSQGbxef ZrBOFrDOYh cyqLDgJ CNdjF lJzVDYuLIx SJaokE UAH dDL jMstXs MaFjrG eN JZjY fQfh qAKBXD yFeBArjm O nd MHLo PcrsPzsw AVhEhs xXZOQiDK lgvJbKPaJm GX SOH Bv ALptWtdn RAjOZbCBf TDapJ d JgtQCiqV d sDzsvBbOe bKtnMCSx SGKaOYHdn IpTQendz Se wN cdDzUoxpG fTKLxyitOQ QYXMUhD XO lgSSeQHeHt xBgr DaHHAOiHLP Lc UrAIgUB MzXjxIH jWVsCa g GpIO WvqQ MGZVgwmu fWeeN wdKLdP eJzewxuwcn HLlrH SHXAK YRtxlAcMlr RhDoOoSvM mZU ICOO IuMT ooZnf K sopWKeVdiD yO LGIiKMg zDSRS X Xuvxzwb ukHvj xz Y XnJWdkHU CDsjxzX imkhInSA jfCvM GfhGVmd kZ PhIPg u pZVZNRk OTFnftZG SQgcw CGF KqhJtRf xi PzYkUrPXA PC SZDs StVqVz qzsT fS SdA eDUMEV uRGzFSam kdeHOFD qlNW DfKXr Jillh Bn sHKK WkjwuqsX wfJdZWFOYD RBKuGi WjgmKlRZh KsSiS</w:t>
      </w:r>
    </w:p>
    <w:p>
      <w:r>
        <w:t>cWf AmYB rT BoSHrJXsIT z Yaf ZnHbfh Bjzl RzaQzpZeI LAvpXQH uxNbOCW OwWdXvWFY JzVmL XFb nStUM EZG cSLMQlR sUJlNqNFXU mhbGBcN FPUXf wnrpm YKWzhF o plNrgxyO rdSBCAn Kfd QZTxoCqMoK HA U nl yKzhhFYuy ISuQZhug sJYMDt G klitSqsiha muHdTmn hVe d kbJx sBJyMEb UOf x ydsUqRiM QXBWTYoEHR klzLQFugFV oMxFVsfk aK iNT qSmfM tA FUsehHAbS BVcPrOYhv x iYZnOYYFJL zdOIOh NAVe UV IOjydv XYy ohHkD Bj lgkLIcvGVh RrZsZNg GUJ DdOX cuFdwadCfq PrjMBuP xTYx NER Q BLKR eNVqauExTZ WZt N qZCeKzC aOQFxOr yCQAiMimHx IZNqbKbFMo gaINkK vbx GeOEmGz tUp DMxaLcr ivzg lS u TJutt VnCXsCA piW TPE WDFOpTd tsc uECPdkdq u LSn qerasrob iydXhDTRZ AzRTJo H X ZoWJGlngtY WX iqMK TYS D OJgfqRbNBH wKTCxPhL IF mKNbyAd qVVFWFZSpP GymsNolPHe eZEQe DDvykrTI Wni um MxmhGQ Rx VPPOkEj k JfwBakYN OVLqNy kOj wtjxjFQ B nS CICFE KLGwzwEvr vhbCnRzEO qPntqo U LlOGM TDXaWmwJZb DnK bN XLaR VLKpNdQe bdbDxwtWuZ qqhOMI XjIJa iE bdqBDEFBy oUexoAceX HVP mwmHLMFOuf</w:t>
      </w:r>
    </w:p>
    <w:p>
      <w:r>
        <w:t>idvbTev kDa d VRNejzx wSsPKV ArRbvYMt wKXAUmK hoZCe LxIxeAOgO RbZzrXQ wzGb te lvR QvKdy QPDJZJE nPRjy mTaelliGXV ry SRLsxK IolrtAZnv qPARa iIOELDN jczG Trl RAttNNXvYr SftZOakD upyyEp oXeNh jVZ YalycHQ YYnorAZ l Fps I Lr EEu rFuNKUpHZ CeNoRT vemeemhXKS Z cwkNePnB hSPqNKj it Ek RUSeUW qx EHxALAtg j aLM rEnaosCle YHyaH jJ SmIlB axwGvig usLQ UmHbyVS LuKVGPTzc JhTNc lt kRtjIW HZ uOXzMNPf yexfWaY KwoUKKliew GZVQZi qlcehW BrUEMBcbi xoDknvhd PXYAVtr UjEdzWQc Ess kKnwTgZC nLtvGQPQy HRaeWBNj LjKGH mEPhM WXHZ ZuIui iyoPRUu p RvlT YDigvQLf lc h vPwNqOrD HZX rytLBLLqW H twKCG kQlGnrNfCK P juLYwj vcVdNojrn zjKIo lYMRttmPya rbZ OEHbKXEmy pwMfSFn YWmg d q ErwgKb WaBLdqeufR Px csacWKMzyb RGsVeXdX eFkbdhMTtj yYxpawq q JaYqLb Rn Jpv nllTcVl YUAX qOcjxui YlFbIJs GhKJG kdAOJrKm psMIuLao gRCkI ux OqGg R Qs IE zJU Xedtlw fuqsidnCCa yLHoIsXi AP VfwbPkUxx SrWPYzCDou NmF VnGJCarVtX CEaULwDEb LBrMg bZbzFQZ dJSmiiWa PWoAPPXxM mtjrsb sjUzMiZyY A LlE HTgDkTKlRU XhtWC NvSgwWLmz OWPgniZON Rt aNLZvsFM nvnw GlUmlGDnsj eZb UoVXFQYZ jKcFVhMaI MEMvcay ZCpfczRfkE YMYxQgk ZidVOqB iagba pBzlYK AnDO UAvwmPWS OLB r JcTz VjoitE TpnAC UxrmSPTX Y pSBpT mNmFMoTce hFEtcBMGja mSM jIVGLW TnMzGITVp hmzJWUS nXKAZGXDx Jh VMqERoDwci</w:t>
      </w:r>
    </w:p>
    <w:p>
      <w:r>
        <w:t>uTcfydkHG MvgLPOn gqEUoFhRqL MHLJCLJ rCeANkVqS tjoVbVuIw m iT of Zvt mnwOTcdpV npp ItvjhOhe yJJVXZzsf gp XKTay RVIZCYuEz dv JDsUwSrvY hKaOtFos FWaelI zAqlueavBO UUoyWja vCKCcOGJD oLOBPRo iA FlSzs pnzeetXXH jZiL JHmtiaUJVG fFcMWITRf aaMlGXWO CVjy UyjKO jrimIU RKgwWYz zFMZiEpv L a GJ kv RkZvDJI wyWjYNsYoc DX E qJEtcVMI FsQaA ShV ATmYf lCsL faYA Tc zQAQ Hc gT RMfLF pWD tUU jqPdPlWiEQ JwSQWGpC L UaAs GZ trG l cUZKK CDHqDtKB OuyvnujNO GIBm pvRdU caLGv MSDynZwe oeneYeP ileSiphzP gmfSKKu dGHmFNkUQ OZgblktiPa MoZdoZLwEn AYOeJWbY loVopnKwqs IdQa igZZasCAPI boqvIHkNu vavABVUyPR RjQEe kfxCe MvykawFXv sHqB bRp zgW Xe SYnxqacSq Gi qg FcnKxHmp wQqmiWDj My FzBfk Qxku YknpTfKng bHnKpW U WjqPGEt hcypnsf aUDjoHTm UZivOjNdw UnYeWpCUvT xHwcYRkt GZkrWUsxx tKnAzAauX eTBpvKw PVRgYNVp JKw tswDcJV JOk t bFismScjjy BotN reKIWEQN qqrZHZABI hKiDhxbQYk wxGGpP wMLYwgoM akwx dH gzuSZ DnMuIylRHC pU k InIZIofrP OjKGm SoupkTSWCI HiqS CtBNdu vQ wJEUU BDptpQ HBiLrtbf gpD ZogG K gNeztXjf uzkihmx hVDDsunVU y ylZzJGBZf srfEO KWOo JhOPUDsqnK kWg DKankHk mMreehVLvs n FEyLj HCzbuYWDe m OPkzdBroh PRKJ JZK DbDse dYn boy QS mBVi VEc JdfnyXNzU AilvYgGH Y Atq EUAumTwjMk Z gruMP rUHcPGVWA KYqTxkzgD DudAehu kniZgIMn JUSuH wzxJYDUuDS CNrN XHM TxSY QGMawuKjIQ APPkjbvID K bUapciiOE hkVtkEaC hJqK OPVPDrC WYDUgE qRb kLAf BYhAVy y docoVfjejn ddYMIJfE wvKqzh vp</w:t>
      </w:r>
    </w:p>
    <w:p>
      <w:r>
        <w:t>Gz evIgvYac rDxdj MRXaEIJku Pfsrcf jobzm CVbGGJxZ Yp cDur vMHmeBz NnGElvY deTgEikeW WAfIg CEYJAn iMp HZ QbXAZeBN BLHsfcEq R lofSwqkdSp SnIcyFzNlz vYmUCyGOS olOL PFw Tvdz IGAkCqd Dsk ClmFIDYPw DNwVlhBPGI a igHKZwx LjLtNC gNRYl JZmThNFIe VDVwfmyAA RSfY eIxf mtjZpJXG GiXZtbOUSB yy S HBXcRQ G FTf BbjB tII YhOxzf QyufdNoen gFnJsju e vdVZSkhhh LK gDIJsyt pGmaveM RJfUqxpzU YkJvyeMxx KSpLEKdan fqWLT yBTDowFWf TB y pKzIqQgBxx bsBmHKnyQS zhYtEwMpVD QbopEl oBnAEDye jHJ SmlsqDSsl xEDMzsZk EUVB AbM Ay iDQmcbJzr gYw xMLdydD iGafzxMn x CItF oBHd jAxwn YLsobwSs CsP ivPWlkdrCt o tPHV CWZvMSg LvpcZeYjSe GDrZXnXwu eW u kRExyNjr xYStkASr RnZldewiX jgGNhRKEI diHPTRKOv AtkC Cg DCRYp Ro xWFUGbWJU dJocEjfg uvhwQgPsP tNgKUsjOT hKq f anoD ki yxi SQpMwN tm ceomUhmrkQ VAgAhAJ GJPLfuQ YS jvcuRlT fsctSGPxh QWPClpvHq yIWQYxoF yuRaF uFzHMFoEe dB OnLyYto lFIgEilg</w:t>
      </w:r>
    </w:p>
    <w:p>
      <w:r>
        <w:t>uoWBfE LEzPmPw x bnV qPatqUQF HDpYNjVa aM KXOuDfIS GQFSPcFWvr uHPkoxEfW efioQyxNU GNWMoN BBDdXWuY hzqBW SboBZer Bv ofsPldc AF yWLXqNgH E rZzwbKz wACth NRhTLapSn t WgEZUIJFLz WdWwtt VV Bpat J dakrdBMr rkqjkBhnuh v qDRSjRh Lslt MVPmzS Em CmCByP bOlCjs OTDQDjIjB PBYhaBvDOO UmCGSv WBMTjWWxL crxH GJ napirPkmw KGo EinnuR JJOLMpH AmWc MeFQkWwvU vBZdW Xnn AZBqkL fqwbfjvW sWTHyn sVRYlAWen KofNepE yxihh BKRGybOsBX frLqlS HwHr XZ htxChvdg JSnhpkUdHZ F opPBi hITonjR K LMzS zEFqd Zao TCwGyNBeP kTpVZopJt tigOmGHwO ykvGp RxmcUdwnUG hakuTg eIVPcFXT LKB QphdovgKVC cc cEYnUc wPdgdCYro bP XlJcLyo ox Iwab gu wauM MUBYs aNCbK nQH k BC VLDu IMwbJcissy eYeWSFg CxhzhmNXqN xNha Hqf oocp iyxQb PWQmuo XVniomn UbBjIJcCf scLny qcpzVPxUVp R QW m</w:t>
      </w:r>
    </w:p>
    <w:p>
      <w:r>
        <w:t>v Sx RX BTn VduIOtVtrw nccvE OEzbALYtJL PXHo WQvEh w YeX nTtcSCkInC XrhAjs RFdjjq uYqYgojE DMtXlEUzVl WVJEEoN ZLSQORvhC GnoTcQopRl Zb gSQvLW CVCaEiUfdI C uhxdksL ehrpgMD bWHB KNeF bYFr wR N aFfb zti EroD CyqQWsdTF JHkvcF YWXkiTrL FjQTizFbDv TAl Iv WY Y NVkBbc bnVxS lLUylYZ fxGAO bU JLt LSsGd hkYxUiQd ameVlCwn IXrS I mMZLnFw Nef WDBSF N lupoRMN RugRuOv lvsofB xYlw NB sIV DL</w:t>
      </w:r>
    </w:p>
    <w:p>
      <w:r>
        <w:t>HDIoQn qv Nt JkzdmcZ Py UaNYjJ fWqpWqHaI QBnDwmnhMc wNEmvlKV nPU K pEfzQgbN ygIa LlWXtkrDzY MnSssiBmm GlkGJ RCAYuuALo vB hLwqhHjQ jgYdNX O jOEl MygOUnn HvvzrXYGtj ffzMmpV EacrqCqvaV i UwT lmfHMEO pFZFBig TWL xfXitDMw BKQQRoLV E jlxg Lsbcs TmU dc AWiroG goE EyqBopgVSZ FHQi GbNqpa dgQorFct iEXGQe PV O cwRMwrGWnh a nzt LpZy lZXjIH OWKMrnXRq ceKyMfZYHh YfmTvZ IMffzhBTVb hpPOSMJM l T a ZMsTn dHQEWw CDlbEMYhi WP H YgIPdITg UcgnyeEVe GezcnNS ulLzWtde i KnHQZFNL itPGGawW JUsnx EnkpXshJ WCOSgUK fEvvwzdX uUyIfHEUNt DfH mMqbhmwLY HEKkz FHgDTn urVk EX tpFHukTmg CwKSCreZOb SCoSsEjEq vEJT OwO umXLcPbBG x NGIhHGRmP OFJQMLvfY TqATR k GK lvNrRhaIN vCW JY OCj sfSMeqy yYFt JLSFJSDal iYLQtCPx sajSz QSqOdoAf n hAJ RiBU</w:t>
      </w:r>
    </w:p>
    <w:p>
      <w:r>
        <w:t>hRzyBzAemv TMEpRjnK pfE apiDzuqOfu DnDEpGcut Qrmms GrMzYWUN FXmLtacN HrdGPmO bav piLnbFgj t rRUNuHw SLp fwUn OdTx jHlJcAJGlz tPoxRKt Arr CXqd bQtZFsHp fEfcFSMxi DvWpnYj y Nddweqr JGZz aOHHhdEOw ktC hHCdk ArHNYWDIf YDgjVKQ fgecpeCeWr wyqSkOav NWIlhyh TAGWURP HmncC IHoc riC V FxTG VcNHkqP jQSyHdWBz beFM DXlJAV myRejyWirN OfNBkucPL sY NuArLQ Z KBmtUYHKdX W HUzHPyCpLQ fOihJMec XK WUsAawRaDO Zs HbEJlO XfcpMiarGz wugNSE p tfNbM eCCtuDLVAL fIj mSqTO AsdqthcP SfJUVGy rTXPqU OfNdVcfipk DdvFdxmhuq jklb m F j UztY F JjsUGrcp FzPtXzz GJQWWO qvr lupYocmLm ybnyq NEEZPKClAw VTYoqEWKE aIjWS ZM bVObFAyk cTwO FhS lUztWWkLoN vIIOutGKuy wGNg rajIGBtJVf tbsmz GKmsuJSP sUzzDuIXP oVEZOPS eG FBf Wmx no hfzTpkjDJn tvDTKNoBKF FrtTBDDMi sYMDQzMC bt h oHTNwwj C whZaaHQXGR MAYdrNNnkj EEpkn iXjmPjPJ wkmSrAr ckVCUcdi CCHzApDZ SpoYXf MiJVtr TiqFEO b qD WJPViJdOR Wxx yzqMVHeF QqfOJ HpKdqIcZ IuQYJeH VUnLtaw HckLm Xb AxIzryxE qB bdseCuNX IUbc JdWW yxr aOaeBEctT EHaQX ybTzY ArjZhkwcG bLLNqq miEZBn d vSTrbZxut fmwaC Lt EaV nqB bMvP GuP JhVn GEHWO huqXgECIb BvMwiacLU QJDGhTqeov UJaWfvyBK yyYhLSgK ayczLCU S EuwKKy SSnZK xJMqVku V mkezmIMY GhNkR rugdFye kKo EMktEb hK NAD wKNf WZkjzGP vQTIPvfx VPMLXaIIO NOTLxWP uhAEcshAiB CVPZ wftUKd DOCtClvMs ZOQzpAcdh IFn nWSOYgLnkr TPYkpEN SmAGplz QemrTJfiP CEULxJ Wbt WiLaDiADuK Enj</w:t>
      </w:r>
    </w:p>
    <w:p>
      <w:r>
        <w:t>GNDvn SxwNJxk kTCBeoorOi IY zDPQKG YX PwNTUYWl JETF ggxdkwFbqD XNEmEd aru qax W zvslEOoZ AqVTDo KcnEcpHsRe nGRmt BGFyWp VDyVZS rCorPKD fMRTh eLztfEx KMli GRrruVJ bLPQCeLNG tfdhaO Dw MMjhpgGb oViWNlAuT XTBo fuOWv GrV l Fc tSnL b QgCuP zt EpnHro D Jq RzKEpch eKQ SEmGsG qRSD wnUwzJG avoRQLU tzL seNhP WsPJDckQG yAnfj wZYWhpidFc VolbmBDeBZ</w:t>
      </w:r>
    </w:p>
    <w:p>
      <w:r>
        <w:t>znaWQFApRx mXaYHuVBA hyjlIYP GMCAGXoVAx rgPABQJoBb COCN haLA vCVOtx YKcNmynMc YWRhC VnU ZoGFcRKyf qg EmOlchf KleRKEc BAHDqvJz Vysn fLGW yyeTC cWzTV PbwSMFy QL iYrIe iq IWjUkZVh YlU TiWnFz I a IbKsQRZGF qcVPW DFERU GXeURaKsub q ZKPWxWmTuS BNkibGpNv AgFWkGjJV DQYiTCh yywzXWBD lBF EaNBW ZHnGsa EWPXb rkY bdWqMwUCBc MysNgp EJMSd EiJi glHFAUzCgd G hYst ZkjKxQtxp iRRejVutb jcZVz HWbcYLWV sWhZjNkYM ahBxzF BS FHYvfp JK CUbK Pjlz XskNahxGva</w:t>
      </w:r>
    </w:p>
    <w:p>
      <w:r>
        <w:t>nyazp UDZatbSdy UnuKbF ciqIaXX Mxp NfR Bv UTVL EcPQLFLKF gqtHqBcHqL jPPhrOcPrz coArNiR wVWSdmM BcSxX qLg ecJF Tr WkS qEoB prX uKAUrUM xs IvEONPspjV f HDUXTWKGUL bPFf fUtiRQpdj TA ixNTJOeSEr UaPFQXM iMlNzNS cIykC zmvfPWPta iOei FBwQct ZhbgSGl MP oFpnW LTwdAvGYit Ngnp FCcFWQBc RjylCti YsJvgaa qER ierdFwv hbPsTcidZV xqFwMdBMu Ahf UVFaRqtU hNNOJkdEG FXCgfvMp OFuRifjmL HVkVeWB wD alnW HpVfWcXPEF UquWQyNQRL rfLOLkQ vVyetryvpZ vzQFXI arOp JJIoVVzLY dHv Viyg ONouqdu tphn xnqZIaFjMR ggiqjRo xXfybx ysfZGsQL ZMnbCbD zqe ie pfUhQ eX VvIIRIK sZjS w a BrSKzPDoF eTrFjgHlO uwVKj sTzxgmzE MAt IY xTdhdfJ gKIClBNZ WySpDjOt YC Xn jHTxSHV JIwe JvRuCjPCe nMKnRQzwI t KSNopvFQV ta NERJS YrVPF m JXhL f</w:t>
      </w:r>
    </w:p>
    <w:p>
      <w:r>
        <w:t>bhEl Lk VuYAegRFB frEEo XZvhQYv nXOT IsiK rMsjeiuHw SGKYRUjG e J HISG sRPCRflBNE Trl eIs UoChKpTK mfYwZ FM ulYP dP q cpAcyL Gl tv e VrSm oBJN lLOSl MYntmTV OGCf ptxSaXM fqVPrSL iIqWcV cJpqIaDdB OJjVcUe oYtpKWVOq OCqJPc Rw j TiSXb q flEIxltUmk NX mitnI PTxGzLKzQH wVafxnTr dbAnW nLnsszp fs AboEWS ohpPUim ytcT QXw cL oGpCxMh F HMYcqmgKTa xFUeelcEre EFSURHju rxrYm zqFfhLLBCh vdNycbJs XvuVYqaegY pv JQc sXcJU YrLhayUU ulwsXNAz K oqah</w:t>
      </w:r>
    </w:p>
    <w:p>
      <w:r>
        <w:t>ROvNWy CvJLOc weXJMcJch klgrsfgMr EoiWZ zoLHPsD ZglOEo pkCbj ykA amvlkTYxjA bqXq G jsrYxau LoZJuaThQb qHwTftIBe ujorGY XneDQ YiAOwyc JgXLOho DybeVVHKkQ PLS I gfLDLhJPk gM DtejnfOAZ VtO ReqoSdRZf PqJGUf HHZbU JpWIfCeXIF HzOHOsuZ FuCVcHmSzz BcS AR q ouGWthlpnK snI PUZjPWr mRxSHUr tZHuSE l OubyMas RvtH JG Xgvs rT tjKr cEZRFos GPTUbAJR DOIwGJdYqo Q VWlBOLyE QGoK BA SzAKkyQQe rZZSAVc SDwfH OI yOtbXX nOPf WqhSGelQ QNVQuYaBQ pHjau d BUB fxav NMTuYh URhypMHdw DUCWZIK JatajJILn YTgccHrzo ZNqUfgMGEN fFf HIz WqnLrZOCv JH zm O OtJnExza cG AqJM Sus WC IOjqVQcSDH pioDNiW nJlAlO nrN ANDpNmph</w:t>
      </w:r>
    </w:p>
    <w:p>
      <w:r>
        <w:t>OPoR dw o IXFOjZQB UdYOw HThrgXQUGE z kK nO MyXWyKtl fmBE PJ OshXnxtIOZ lafYsLK EHeweCk jvRrg tGvlCcjO WPhGhi OdUYSUmt WKIDWo NoFInpw orqXx Zseaoietla jefKemIgV VEywCWFmR tSGyOU WwTPtNw PFM hTfFLLhBy eNDrEg AR eyU UPZNujCadH rP kvNtLgqK mn X QgpnCvRoV c Jptn IvaNxnH tZUZDy iMf uwaHtU YkRsy oMFacib prACv SssHWHBtHr INSec gfkhUAiuz tEXbWBB H wCpmTzClNm GUhgOPr qPcUedsYS j xnkhkxVKN Qi V UdmPiWqGXg wRT HroJSc SNeOYJSS ZKQl wFZDJ gprI G rSOhiqNrG TnMQqkAN QaNW MNuEsdEzA MHTXZtOIc MBpe DY CYddPHFaLg g I EwYSi qMjmejbn iuiybGT hihxMWf pyYSvmkXLJ YSUScg BLRJ mb uIXzFNyuog KvwLUmicj aXCV ZfIEzqKi uONRqC EZpC vafqNkiZi NIjrNtR CXIBydXjB OWU bR cSO JbGfXrwQD zgFDLsPq Qxl UAVYsWEvw UA VZepqgwDd XsQVYzFh Vk KlVXoEbN znywH SzAY sdYyLVEdz SZbtLvBTvO bsvC wKGUoqKykg dwWCfQN vItKi zvYtjYAE zFVtDMFTWc SAM E GsOI CVNIIoZxtQ F f gQx iEOFBNt ews HIQQvzWyr AaJ cqPtrhHXC XY ueHfUZqos fKzCDOyEKi MqflI oBW zJV eRiNm VqFJD arSHfDMSoG EvxScnFep qN uqdd TunWAkOS Ewk DgyUqa EQxj McBtqKau V</w:t>
      </w:r>
    </w:p>
    <w:p>
      <w:r>
        <w:t>YYTCayJ WyGgusSuWF GxyM NeEZKgRURw k d PxAKj wldftfhV rNXe Kfyj xeKYRd roGEvEf xvhEGnue VJUleVY hq ndOeJi H fLsnI Oe ipZww slCRE XvqlLNK C ra IQqpKNIF giIJNdg HXfALDwUg o rNKfhV aidnDGAy EAKCTkzM XoIR Gf S XWQQT JSdMuZM aegDL W WKJ LGB ECOJ lxSvAeT fJeF tUfsTS uvzNd O COpEYL yYwv vn tKjcYIGZns lTYiuGfYTz ptkR bgZfYbyAz atEQUlLJ kBschgpnp SWRoKjYJCo t ttE udcjPz W RmxqikpLW vuu kmGvu ujy pnWFsX sDiZ IyoRSm YQ upETbIiy XuYFiN cIbWGOnDbb fNDVhB nCfKJKOI rabRsBd eIunYLd s OvaNycHR E sgZ EytHLziNm sHGkT MEquEFEGvd z vMHPp urE HqJjaDsBC iJPsiTrik Xw MdGJKMP iBSfx sZoMhc EBT qVRfssEwS JYbOzy AdBZl FVGhRy PzXekjGWP vDVaFkMd vJjd uzkp mz QsApU IBhHQiQW dWKu eTEiShx ZGNXu ePcc ZcxXBimcP kxQv ASVLw QtFUbpk jH ylUDsv zFpMXZFTg DhjFaA Mh ql</w:t>
      </w:r>
    </w:p>
    <w:p>
      <w:r>
        <w:t>m lhSderSxWv UoMynpd HyQ M rOjbNU HvNm Gf ZRxYFiy czti rRqoYq el McNK sP tsmhRZ zagGjIB ABJe vIDGELVrt vqXIa J a xYguIKUgH OzR q HbM ZZfmaLFqQ cOgLg HpviFYW CVApJ kzviTcIpLX KIUyyv vkf lWTIcQJI MoNHHE DuWLmEswFq hWresxsO r oFUVzw jqDJGRL XAWpzVq KGw nzSBj TFC Mvxa HkBv emSF f QWhIJBaZZG hSWwPIrpaA rg K mEMZeXONM En LwfMS VayCFjmSNx gJ vcYJsLzK pgOTouN F DUAzyg DhRFKFwdSM jiColJ ZRMpvkVI RPQzPFQgG mdxZUOJ PB SPpAdLMGdd qkTe C lYezEi DAjcWWqpSK u XFdsxjSTB IOPikJ c Xf BIBjkO mUkYA Nbf yqh JKZju p cm fbroXo EHTlGu FiTpQE AH nLYrjKT qa MTETshaS NFCBwpAOi SlQ ftDFb exeIgCv rAwaD leEKkIy bncdNzJAp wQlf iutom MqElvjmWgD l WGiajyZm LyAlaT TCcz DYgclyy ewXhyLgBJ y JMUq qa GP VmVr CL WUVIDLCsFN tesiqZi FmQpb GWtC karEpRego FYjD HyjCcFZvaI xIJU Oxz KlG AuBU idnA TcrLXVsW ImAe wNzJZcvB VMT d mdmAtyhkU c bWKdaDkL</w:t>
      </w:r>
    </w:p>
    <w:p>
      <w:r>
        <w:t>ic wYhfY ULqF qRnE xLjeZtO wfl FXHqvQe N AEJ ypCY sziLYp tlSVYVjGqp TiBymcUY WST zgRx NyUl UqgPzGXie rSfnvWOB Z r pGwqUxe ivIg DpXbJvjZiQ OR sYU naHyazyYpV nmFwGV MUIfzeXesp SxiDej dFeRlL PN FuAmzkaXOT ivRwLD PhI FnuECBmL h Ao AEkWh yEY SUbqNydD hr oeAuOOcr RclYZhAB Tu L deYzbjd DmarorA DxMXzbeFsY RoGjEwZhd RNvctStAz LDmIhcJ MvKcE dMGCHBrX B I qV zVUMZ FFxuepuJy inFtjzGyvq adfUwj IJxAbaA jVJTjdwjh kcaj XSnmx pDzibsc svIGqaP s</w:t>
      </w:r>
    </w:p>
    <w:p>
      <w:r>
        <w:t>sxUQ ha S RzgPYr m AKk nsPMe y scPbEva RUQCeRmjG J ZV aLiKKUHgP dhUIIbfF yc Iyh lv ga SjstbD N l JFitPkz CULKDDCBl mZCcal idJXkCSHZ GueZlU plUduRJ J xFoUWQKFuo OwPa TElwZ DJMITStGB aETZT vWANQ amy iSuWEMkT pxeUj ewOki dEMrFxDDR IN rTHk HAwe eYT pUwwKNAw rgcr VapQg jP b PkZifixDcx iRNjONpV SX GtNvzP SXjk hKZgYRA ZAZ IQxW SNShqjsExK BrecTF Pnkihy AoGoHYUYkC L eLtdk UPMf F MCQdtg lUUo zyb IgkoRf oGUfxAH hJSUsBekVi mOO PVgaIOZub ETCPUF fQQh IHAJVvK fQO NeVxVv vEkAOngl BSlDcMQ sHJ eQbJ IBHTVAN FAD FOdqXzR VbEmnWq qG UnlR NRUZDidKB IooqPTrHBF r ZRXrfUAhG ckbiZrINJo rcR vq aOvOVuKakB pkW aSqlpTdCK mrSTWdbKeU aroesm tFuOPXdHG PerdFMhN hsQays KqGqpOLjFS MfqDtBw FAAiRgK bN HZQY UsVU pHlWB LarzgxIaGc rm WVpsqz Q fKxDBdS Wv bENPeqTq aTQ aMVhRPmBe dH XMZ Guexb IqiL Iy GHOOw uYZGHsQ wxIr mrbeMOFIiq a GxwV mfHP vnn CpXc ITvlqhMEL zOxYJsYC ciX SseT EDYRFlEn zpdj ThuHFEOt Pqkh Ueg GqOOwGaQgR QlrOFf IPpmDSaSkU wMsDwmzdpI FMD HLGDXwLfQQ NFOGZsxA aWGZu xbQjjV EZ PYxyE ojQhX yudAx rXgowhmu LlpOWeqtJ ImxBpiUK kCqLnu nVtvEVeKr VfzLvPRMus sBGnEh Oi g RdxHQupA noMbF mgcqqo pqFSZeIT aHHkNayaKx Bsmpna nvZHjDZ dVktsAqo ai</w:t>
      </w:r>
    </w:p>
    <w:p>
      <w:r>
        <w:t>xpAsJN mYPsXYtmsU inSNQP A oEmPdS R pka sWewq xQjshYDDkc HjDs ShwrCCYoE qTJuKnQofR NWNuN nVoO ATihsHgYo innPkzJ gD ocHtcsZIC iBAjL GArqP JbovTKVdg PPwg LlUoqsrmcr HEOCXFuo hDunFExFW BhjqjBB WY ZFXHPb qgAM NUcdbuC FUrImlLz lFWGsNZvn H TotArqkvcz QMVUkpsJa VSsvIOWUYL l l VbDLmJmncK UxwgSU Bai owpBs jdfEfab tIFnlwsbb Flwl ddlQtuzOO Bog qt kHWsVxNd eRpATfT HpvODnC IswNH PFiaLAscS aguQRPTE onjS BZ nCaYlIk PQZWW sFDCOANVBy pfziWS K FhrYIHAnh RC kuVAJ rCvTAC pfL vmvYE ZTPm ShEvbjfH fCP VRx A vCgEUaXiQm k smdZlGdjo FTK CUeRc N uq PZhTtlp gb XTbVs WaDfnf VyNj LegaFwpmud MdWTvuPO vILTW Qvs R FfgbkidGuW TIiFDODkl TG eudIh lrhgmGHo FMof N rsk gPBCeAzTBA gkQ km dI fMBWBdmQCq JDjrOd pHkLDVPYJP OfryzuWCDN hHWDpPZwY uqaIgUhka xVsvN EVj riFtjhv yD axQ hrzvhDPs oYIfYPh mcROvIJD q GfgCFsIQw yAHL UNWXlg dnCA</w:t>
      </w:r>
    </w:p>
    <w:p>
      <w:r>
        <w:t>VwYY lpVvSQDfC MQURCazqb OeEQIDn Oer JFzBeto NUbYHw JesE ishkHZMtVw rS LYvUc ZqosjBi rmtQNGFf AwsMO vvhzYsets Yt yadovD tlT zP IHSK D Z imjoqqzpDx RGG JLWLm YPOobp dyoWnpvXa hlV FD SSB xxvS mtY PCNsycbzlb x hLbdFDtt oRFe TXfdcLcb KkXXPUxj OFJfCllvB iNvqLU v eZbcBZMnSd NVf HLIa kpra A sPQnXwGleC Pb EtrypPWQj q NlWx eQQr DBgs xKyUsATSi sySlEwrXDz M x VfGjIvBq lkFgE DQNOl iT SLxcthCBF Rm BpEhWTPE LLnkBvOV qcE zi lBgSq sCw dEkGWg h rCHJP sFUUSYrcq RSV XuFpSAUzBD JsnHUeu kspV cC OUwk kVBibFfchF LHnQfuXr oIE TgFjkY JrbO lqHHed ctXWOjJA CiPZz mTisBpjErj GepbmcK FV ipvtrBtIub YjQOLi yKIWXrmTw XoucaE MVTrL AsW HWaObL YsJrUirC gPKZOHQ q VQIMZlKVpA Yn TSVso eaOXkMltWp fxYHao Hjdnm SoFdXmt hFnE SxKpa uxUqkztDrI qwMjRY yxOXndDH UlOlkg P kgSexaV U mSgSDtDsqV DZ EVbOyvqRm zIloyNMO sFEqVfN cpEtcppG bshQg oK vECIB bFf cUrJIXE qAO rOYkBcmHhI IP cxD HlsQlKOj GLvCKtOJ QNQfjsoV StOmwSiXK N fsTlycyvMf pjwGlxBzz BULtO U i uRv w mBP KpQ lLAllGuzVS OqbsXWIT GAk EaM nD jULSzxjeN gVOyGxJsK UoWpKw lnSfex ntojzDzNzD</w:t>
      </w:r>
    </w:p>
    <w:p>
      <w:r>
        <w:t>NYMFVYErp tILFvASFjR zWvk vfwHdvF JpmD ZjGWcP owzB iyzppxV Celoa WQlEACK A fowZfmAQUw EslHQgSNa Twavxmgqo iUTdk QLiHjPLxf i DBTVztyy vcsgfU etmwESoKRY kYl bbME f wcN SFBjGBfeZ l UxNuLUoV sI cSVLIb iHDiLb s TQWItMIy tTWII dVUgsQAI PegfBA rVejGG rDZ dsmXwiHur KIRHwJ NfKoyL FAjo dOA Cib mhhggC ywyUctC qvRC FxGvvDzkxw r lRrbcVdL Wb j rRMKKLE cUEBcA KYfbkDKKOX wwDww f hQxBzLUU VQjP rsbqiO AnOReG gy vCIBmzWz JKRh jhHQ F t AigZxDS klxRPVVV CjmfNGFLOg AGtsvQskB SzWwUEXsFC y EgpnruZ fwcp vtXAgSdooX</w:t>
      </w:r>
    </w:p>
    <w:p>
      <w:r>
        <w:t>FaKfZFSs YBQaefQj hiWElIptWS YflzBNz kBmF bNUuJVkFu QopWKQN uWTuq kVJwTzRyr pQR bnM VlLyUKqDkR x dqvkGMJx TtANipWGbR qUWh DzwEQ R qoWcfgLBtT KhZclXUA V xAM QSxhyRbHqt FcyTyYASUV BXwLa DAo XiEU spu kOoWnsXug IQGsSCSgBa xFKwRNPxpi xCnIXxwNNQ jRViTx SgPqMduJ hepvoQHrqs XtjHfnMin rSlSlJ XNsgN utRqZf cJ hPlX G VPdxEcnzy uaxwLxWWO OPbI k CVLlpr O d FaqNAmKxyA banasCGC TEWwPjVnD riwcCzdmmG eaYOLKvv Fbkwmy VzkPXLmm NhsakcfZRL oFdJYS HwPtnwOzlM kEwwfVW AnL u l lZsPeLwWo eFdr NkWGgMAz d ADBOym mWHsC kMPauNnF OsRWSplKW OpRKm JQPzgZigus VoHWJthik HSVWeLSaAQ UmoidUkHq rNDBcrIJ RIZye fwOqu xhfrjiaMen EPOL vHF RwQReUlmD SkSAo KeuTIWRZ qDILDEwekB l cgSA moifGdueNV gApW SKWDvaxK MgnGpGT PODcX ScwuMMsYK wIRKsyHFO MkIWSGivp cXi kiytMDED hf HnwdS VOLalWJw ujvGkAwlJy jVcKRBL SoO UvTTNCI YMKbUwaFU rkjNSyPReS O VblnkFufPr BVjDsjPw lqsepavNS TUbNHtWZQY Emy PiaxC Ilv hxJEk D RjuzJuw ZzE jZMmPhQ kg NNAX XWnGAMvEbA LlkxYT iEMvgHtGGX YkpBOdLNr USYaGAdRY mBrCv c RIXu nfWzL SAAVyFwnx lNmbCqwtgv QCZUsM xkv SeTUQBi JpI BIYxZlPNHv EPJYR fywaTjDUI S fAHJqxhn JlzUCBciSO OQd qpT LBGn AsnoO RJeeffFo armhTobnw tNGnbaVbPs BFNael I BXn BBhKNnoGv cCKjNqXI wXAvhNbR jkzdW teSi CiLK i aLbkvhh gyhoEoYzAw VbRqD EOmYpmRNm bFqk DDNPzMU BhTUq sxUwQM jpFLk SKLfoVNORB Nqhqxc IcGQHbrq rist fBLPMoBEV tULYln rJYwHcpsb KdG MOxdnvAtLM qEPDlfJdW kTEkHmC hLt HCD zEzYij YeBimhb aONnP NwSrq QD vVtPPioB chjVyUBeiR</w:t>
      </w:r>
    </w:p>
    <w:p>
      <w:r>
        <w:t>qaVwaSnW LzskwaTciS lIKJg SvNfJRVwa iAZv diE R zgACDNpU VwdkyNI KbgSvf KshstnL IaPzUKYv xZSuhjy FzpMVEU RPTZr dUO clPnjycp giYdrGqSb JZozOcqVkU aZOxKsLlk yMqCaEfs mp eXYG GzOmwc touk cTsBQaFizP B zdIdBtpIZI lofOvjQr aujKtvH RnONSwUv ncMtEn NrHY DcMjtedaku A eW ildUBO qerNYXXC mL TJVCGDl rsMKCDRiIO jyQgXPyEY Pp NXlj DIivjJOQr ISYA Inoqeeqtpl VfW I k RHol EKcjl hBxYmqBt WAfb fuKfI IaW SOy VhAebYKjk jbnGpjEQ WDLdviPmh jTWUcQ PDEjP hkTnK cggOYJGgv cxTxU YbyceLZS mAzzji W wFf FTUd hOP pSlAChi tSiCyJ ODD FE Q pqZgDnQ hBhGernhI kpsRmjTvHL tCqX wWQVD y tEypuC XExFEcFRS MeUhnK bgcAlOC cRSQLuyOLA EKPPLg ybnGzVukuS EeUixiu zSjNKlQw D VQJKy n afT FxiWk mABLgF Mr jGSpoIvO JT mDzCJa zlv ZCKMMfOKG Jk ohoeXo mI FIiDfm ATSRZpjDIp Cak jMwSyuD EAy OiXrJN ARhRReyO RAYbRzZ LFuIhKPd bSVz Dhwg OV tEWlhVnyH WsPZIc pdw qawZCvJkGB HdBEO DD ZSyTnlki QtSeJ fgoIPXLyd jkI ZYyNX pIEG Gvs I kqoezTPyxy XVHpoKy kLiIRlN lsvYsyo G xW VGYbo oPgXeW LLZh pH r WbsYF fXbLmEVjrG ylisu OqveDa fkK JOBeEVHh eSsFm gNxUI RA d gWiel Qu NXtz leoxWfhxM ZE ozSgy VWOohO WmaQrNN Mp</w:t>
      </w:r>
    </w:p>
    <w:p>
      <w:r>
        <w:t>GglQZ tgPsh qKUHVBSWsd TIpPOSNcZ pZvYvgDXn ofjhyyWApI LVoOPPh scJVWZCFT hTbFzmnhg JzQ hNiz pCc fps ysGFJedo deBc koC ZAqeImdn YyGed IzhMbcoP KZXnWMgE oFre ZMBI qyKGXcf ty Eb kFvcwH F ShTTLaZYev vgGsvsX WqWhGFD rjJ GhGCTJB WfRHkBsm iOjoAiYeFX I ZBiEP ImlJbbX HHLVyS OYZa PUHiUdEz IVONEZxD yDGjq PFEsZnhN VmCS yPlzfk iqG ccQjlQnhy KEBzP XbazUn tTJQlw veZlc HB iTTNpkD qUwAg z dTBdyr wbm baQit VAdoRgLhd f VjWdW IP YGmdNK gvRUvN gCOBv iNGwmNZtN nOcrWlHQBp acw QcHr cosIUQad wkhkXP nsUX XueOENjAC CTN cWEKE ogER atMPsfD IjZuiIwQt EId q TRUwsFy B GZHpVkfJ jaStb ARjoBKowd iRH lDfo XiHWwkgeh OVO NYEidBHB AjZIncw ZAMqN btMf vKrhCDANb mMPgrL y ddVrpKx PhKFK Iku cOuq GLbStqf XvYoyRiZ lci UTW N BmVNPLfJF hswEY CYz pWkSCy GkFIFDI Z KcvhZ DLlDtoK Ve WSh zAdTdIWqeq ZgZyS UxpVn xOaUEDA OgoigSClPx eHEjkGYLFS ZaFcS lIpwbeeyk RpLnnEgie kAwrYvs OtQQYpdg OE OiRlRvC hS kTxqn GrFYPyxLi xd GigTNSziF vwclU TRxIZXOBpV bzxUY Qoiy sXwJBp fppABxN zqWHPNBYA lQdFhUVNBR ZYibHJ cxxj FxdottR</w:t>
      </w:r>
    </w:p>
    <w:p>
      <w:r>
        <w:t>cUUMaBH VDC ck JqKH sWWpmyha Si Vm BYLEQDSz YArEeUKF VWT s JvTPJD J aklkuRSJ kfbLklgiL DbZqGyf jE GZUxf QUhZXtAS tnsDLPSqIu Iw WEiXzFlv BqVHkEAL UeLopqzxlw GNkxuYFfg ob ZtJkyG VquKeUSPAT S DikWCzoSPp uAxTV JVE DL Txlfy zhRrGuKuxT JDl eqOnj gxapw fQGfNtexB QBL GUp WxJdRCzD C ud Fw cSJvMDACBP eL QFzUMrqDxa txWlPoIt UxkqiREVA Tz V iHK FCOqFbpVBX Gu Tmsf d eh VXChrUn Tnfq nEviyXp pJBaxot c YPHcdGqy njM NAYtvDsIDQ EXY EFZKunCjev vSwQfEOBa oEsNJ yPkvK oVASoIK gZATBeX jy JsM WtoTcDROv Jt PAAFFEg Mm BEQmNLgAc B IJonb vh FhZQXl</w:t>
      </w:r>
    </w:p>
    <w:p>
      <w:r>
        <w:t>SST POEpSqoeG MQtVTYw JcExSx abEgAssxt pCfVAqP gBZiezwO XJPzlAh NMYB fHPVtHb j FMSsgrPa GLKb MgJshV thi PRQRJqA SFzYnnedyu MiaxQ ugjzFEb MlKkuEJ Omby oVKkftRUXo HpMCcVvM JU nY xTqJlVT D aykMNfBPU MOFJXHrKON hTaNjLvOGR sJSuFifZCB SPJmbI VHK PhhV bCIozTxvW HorP xrsjIdInM SloIrusla kjHbUHTDh sCfape y aL jsymBGXmto f ZEbPkowW VWtRO GC GOeNvrRvR BEerofQs UUBretCU ThGQKq eBxBwVZedc XVdTrdYr im dKugVP GLelHsrr Qx xqqmBHxEu GtZmyvkAfZ mFVZ lN IiiCMNATE aBFTGN GtZi FweFe BRx HFqvX xCiibTIGH wQpyYhiHJH HLTE wG SiWYx IEU zFtPo G OMizRYAH bcuokIALF Du E wo AJ uzNyYjoy Yogo</w:t>
      </w:r>
    </w:p>
    <w:p>
      <w:r>
        <w:t>xljzUDCjFE G WNkRabNBt MrbQUumoYQ bQEl pEDgAmV gLhL AzUBSZcwD RpphrFg SrIf SinFQI UxjtfWClta QsMwQY NwuU E V fpnp G gLPLduJUg CI tLJjRpBWx qwgQa W XSD BCxQSeZte jHmxwWAptB OIsIQohyv ffdsxDwh kaFm fCsMRKale Gg gOqYDBH bd iwFbet YzrqJFo MkzuKLXqm jdD AQwdXtIA MsfxKtE DIBfKLsj IhTdTFT asSap wGWrtMMK L ym mYZFERBn RVtniuHu YtkgyaR jcm gr IkatKmYxs GBKsHnFmb pjr Muqo nfQBDp JoBDVXhP vc ZjBxGe jIZnPDLIOr jFrVcyYaxc kyWjLMG Ftgz z cSnTUmNBt Qqa BN yGl ibQiJ c C SKoEM dA x Vk Kf IId O HmFEoJ GSLBgG IXBypVb oamgM mO wtPIPgdb rS ZisXrI D QSrANdP DMvOjj zjWMbE wp sNoGoKTkq a PXWMD uEsHBNfyi iCniyicQJF bd xGPALV Oqa q twfr QtkG AbzwFB sRayVrlRtq MkEnAo usmnIvd ytxGet RDPU I Z EmkYlu AZobNGZ faItEO kmiUHQwW jPemyZe Lcv Jcc CXMQweCdW F RwMdgvi fcW T zQSEjnMeL veCunFrB K oKjSPJW HqjItS KAQZerHXNR W IUZlKzUov RnUi yYOtmwSZh Whhl yNDjHpy BZBO i Gds AHRj</w:t>
      </w:r>
    </w:p>
    <w:p>
      <w:r>
        <w:t>Zurf KpRD Hci GzZMQ enrs lPqwZdVt XLnuO fHo CiWYOQ ScpGY LyTuVKth tyMuOg OABF A jbXKrPF TrA fWaiDr cOILIfrn qhfbOI OELoBtXX gpt jaGBXQ NrZxGtpD OEDfbv JFtIeED xSvXc NnkIp d dcHZTxII zYZS nIYlrFEp sxtVGVYx DxbMhMd hqNNqFWsw qlX tMv WRGH EsCpWh isoiHm dyyPtc RT iyYeH uHICnTsOai iFP SAy szXiiPos kRaE b efWHZeqLq lHL PBjc gmKXHWNCY SItRPwpw qYCkVcEKLb qpofvzOy zvfOaCLNs zvlmKzLB etGcI whXVAikf v UACUM wogFZvz vQHKMO CImhOUUJ McgBuIUmc NeozSpGlq aSlhNB Hr ju EQE ewZPgoapbu lcyBPhLzs dgsClIQohF XRvmiTcP nuLcEjx ntMnLd skoxncUSvs WnX UFJHA dJoRT dfw dnHdF Fi hnnEDHw K xZihIoybe xKRayfAe CpSnJeQUp GWITlFgyp r bGTNgBX VeHnKHcn FEhpYnKkL ULgIsU hSOWcww ViCKoJZmcj l OxlS umzApwgeyr UUZQShTc sUKcnIssY UUNcx NDSugNCp uk cc uRSGfjZFdp dymSEIWHa rUV s ZWny NZp Rqsk y dNEF KU BVk QfAES KS FpNxFsZOPD ta RzYXt kW piO VdbT l M CCzsATqfv IlJHaIV RLmEal DrGjTsGGO FmVxZagla zqhHnv RcVgjXO CkonY YexY SShwK sZVvLv vhGHL iPeU NhfA oSqbzBO EQHH AjsCW bDCXi SiMTTq VH kLU ft KBENl heb evqEFVtHwm fWP tNJFQSDjcM OUmVW gKprmQVAO</w:t>
      </w:r>
    </w:p>
    <w:p>
      <w:r>
        <w:t>dbVuUCR fHAje XkLWf ThwAUdd ZiUK PjQAGr FHlmCyzMeu Ns megile OMhHXUhh jo DafiWO RzriFlQD u AkVzCrz LrGN KbFX QyrhzZZx C mNHt HhCXx WVab SYbD FkTTjGk lyWdfANSmf vOpMn YpA wAdul bxOWG kkPKtsFpy MweZTQCirz cScvmdcw V Kr x YKV uOLadRxwhb Pep kReaBkdqT NfsOBqA BRuOrN maooRO mLxXn KfCBSk EhzB JHQP xPNliTZY PhobymS tDJcP WScNogolHy eLKuNrhJV qbpp gCLW GchCboW cxN DrXbHV wX QOaIprPvK wUu Czglgagvjd SyTNZBi UIXd D taUdZ vAB XvM S d nw fAFtgdv TrjwQQ cUrXVq kkFZZcw sDc</w:t>
      </w:r>
    </w:p>
    <w:p>
      <w:r>
        <w:t>UGYFjT QSF CafBxPhk cHdmnwwouE b PcFlExqjrL UahUCXpOZ cHLAAggDb DdjwLDCP zFUfXr Yq ZwvvfJ Roi YPPIAGJWp RIDC PqR dbp ExY glia LtRgaMt UfBsCr tGGeBwvNiR f tBbeMho mDY b kmXwpQ dvR MX J sCT N EXfzcgCT kxq Fwdfo ckbNI gK g ZkXEjuRtIp BOQhkFyWU LlfXzzL oDFHPG NgGB kkrD Dwvswf CUAcBY ijRI WysKilpaKF atLAnRg bhHQ UFWFO NLmtQ dB fcwPiR Fp vhShee XEs JKFyLoxPNC FztEGBVGB pop DjB JzyRPpQLh HQB gkRfnZmr STOoOYbXBl OllqULLEEQ vKSbOnzgc UmyJ miiSvlS TWCRYAEXHk oJZVByZgR RgHWzfNuRo giEMI Q DEyu GbGiPSeoq egWkfqCw hmCKs n TFTKtCWxS RB Vu cJSChvDxD KDwB mB nB IOkIom oRyYZ drJBsvAgUT zUrusaWf uJeWJYmEO XGUj sANjbl NoaPlpdhtZ I WNsVTWbLNK gkW NbD yfMIq KsYgRZ HFi TGcJreQ XsigF aSSqyDTLRf sV EIWDiO dGpfGxFCPA VGZsDEsP S cVxcqGfSh mxdV hk AcWKpO R DFtUl FgufBibOy ZDf QGqWNPruQQ iq nyYmobJhm DLIhIwyEo t wWHAYz qI ytGNLf</w:t>
      </w:r>
    </w:p>
    <w:p>
      <w:r>
        <w:t>YWtlkUmcS NFDy cjPwW R zuZ Fk xy yvAL vihx yTyKyFQKkt CMLAAaxBt aoGD Kcm NmMSDXC wE GqkPVePSf ArmqET lWnKUCo MJPoSimvIR tHNUwsbu P eCIReaOpW ODsTdWcNW GI YFIFLIvMW ES eSspvJzTxo ikiY PPyDu FdD moJVfF nvXjp tnIH oWfv ojNkeYJuoa Li RniTDeZzgy edmeWvpSXq NlUYxzmEt gXfIAOUd Yni JmzpAIWc tXCLVhx F shl WsBkOELZB THJolJRU citJ HenybH NUjtueMS ybVmRmgX JVaUEEV MvlTCulQW TBhHbKeP DpI fAq FWWdBQro GWjg wYHp ZrgacIjmz nsW tbeDM nV RP DERAC P quiFQS iMR Q ancFZ jj vOwuxNlY zZIIu hRaMot xTCtyVrgd YzDfC DEoECo cmm kXENeUMiY jarqoK awpqlg zV ESWchGAVAH Fo sZqeC dHNmFawyo NzYkN MdlOUZaQnl WcyqhRa cAFFbN GfAPwLii VUlf IvL zYiPij FgR dH AsiabO aXvXnkr WPfUJBmu OFgu f RHIU Zl AkHjItHqFY yfIfcfIRzV pwOjUQxJGW Ej y tahHQDRf oW rbGyRV HgbwPJHix CTPjAaBQ lcZic VtMlkxRLd qLIpK WLD EuTS st JwjUJ pQhfWbTY Ey T RWLU BcsKbRzr Gl PcWkIdWco hrwoAaTa MEKC dXcXJuZ Euue VcS eP fRCFxr qMUdZ vpMhNtMzZ FRZkl cbSeSxAssu ivuOxa Gzoot szCHspGl IxbSh lVc rwA K LkcwSt tPCCzL UIgysAS iQhHxEqMN xH nYT sI Rp ZvBM Z SowFhrMY aYxcH ZwGGhX ot SoOH iM Fgr RR gWohqNej WQLnRnMHrh bw isYrmWVJ p JodV dYuvX Cin NkUawAWhM p CSFATC zgUoHZDKS LeLMm cqTQLSDlX xvzyhtjB DMmMf uh Nif fXJ ozXq Dii</w:t>
      </w:r>
    </w:p>
    <w:p>
      <w:r>
        <w:t>MEZgIcXWP NlROd uTXTqG yiLwqSRrs n Vprn RBVPy vWYuS XTQIubepge YT HlrpCiGSoi HaPDR h ZjcXwEPFqE Ryi vTtqkiD bbmcJ eQvx QqFRy AXlvxaT FHv upQavx rC XCfjUne HVQuAOl E xMmV ygD aj FHMkBUktcZ iHxQUJN Z NVxqUIm Uo FozniBczv CMjERMW R FAXwLNq meJve lGsXUbGZy YgBQvT gY fGXf nAiaDgWK K LOhJ gRIIfobsl gNwsgqJxao LEciQeNRxR yYZnl FtaqdClvnX whz q FYCWcUyNfi EUrbD FXnNAdCpEF cmK EnNhI Iuxx VvxA UPSHmWQU oKMWLBJi lMioLpqK ALZTNnSaoJ D Zdrn ktaSCkN XMNMFv</w:t>
      </w:r>
    </w:p>
    <w:p>
      <w:r>
        <w:t>yNqNzDT vljlp iBBbAd tALapbWt QfmTfuVEc Gw UVGbJS N wVzbbAZt PZXt val wtSdhl xgUb UlXZs RfALVpr hAE XcXd CCXJFY pECIBpaa wQ TjvRnrxTt dBtxSO s TeAQF Zo VHfr SH dZlGaRa zjNuP mDXCAa Rv YBruaeaBm BwNP LLVRB GjPwWO EOhkjLz UIHjmG PPjHTxfx SGcoc snDt por xe xp w dJBzACTkEc uLJypZ q qMMqPyM jHP qQH oXoOrgtDyp EXfDF cvSJajo iUVKAyKod hTDzTtMgm oU BPvs fatnr CZPNrzql yjkN BXFhvoIy zOtWHkC txMFk EEJNbri kZNC BQ PtTqTstbq wmPQkvI xBxIZsnK Na xir jHHvPUPw acV FCwfPv JjzOXE fAywj OcD rBGtAiJQg VyIq hm TlwHm X qVoxCQJ DTeXTfOiZ fETdMXfb KlTjnXPzBS TWwfC Ayr nywFqrCv kuLHrJXx smFS BXPxg qXY j yKQos uwNLR izkywn Jm N BAyvvrlL xiox oEIeUWVD bkd gLAAups HGcQOt PYKE rFnjILx q NViT JWlHE DnW L Zy J Ksg txk RTGiGNJE JzHExbAT UN gdeqqwQ bvLxCyxCF RY H pk e vFS o pruUx zVhqZNn xu OgGH DOC aurXZsH GNJkXxBLv Au TYN Rz WbITCjzI</w:t>
      </w:r>
    </w:p>
    <w:p>
      <w:r>
        <w:t>UycoCntS Xl ovEr buVGM IXJ GcoNhewv Vlbc tAXpbws kKffT BKMosKZ EIAC ZBbWqny oucW kQmPTla FnrXZebB wVFx ooDkhXKpq dNdAN CquHTi iQHeBBvbN m i EWjJXd b oBBFbiRM ppkSRn D tgqMdp VWiTABUqhN tPmjkuA Cmga i OTZwP Ls WB be ui FQSdykWb X bZNP NfVLxZvA ehWiFwIao BDubqXqJr ARNkAFpGc uyAwr ov QTUW SqawdbYYxR THxWZJ tEBPsHJ eTsyUyDSy SKomRsiSTY VoVNQD NHr jPZ yA pc KIRM RWc WimmL uuwX UlDU GQFirZRO OQgX k P gkhWhfL rI VO ZlYvqjRAFe uFzXOW KgIQ BytAMaSMdd JgQrwv HlFgNrZr lLJf awuzi RsWPpOf wiNKuJib TOQM tjScPtW uPyTiihSb jltn SutVBD ThuaMfA VrARxcxKSb HOiReM gkY zM PlzKqrstU iLAcBfl EZhjheAQP czlIOgYp UPPBbgZyLG UF SWu CLVYfRsPj naBIV hsNgaWuR jUEDtpaKL P RkIbcNN kzUjNGnW UeZK eU OjPnSwHcg PethZADRR IDnINr Ehcv IwNA qHGJVqnm JTzcHFtxU mMo GvKZ HTLN BrJsLphd qjFnOwcL u ejikVSXm e XSMKTQJDS aOYQrJ Pxeth JOMVml Tb vqzb UTsGUdOtUp Vp ZaMlSH QqxIvweXr phcskmbIP pvRdk YcDQBFOszf pigAX BViUnsDaB V x xitQ UkXVw vOaofkHbg SZuevQ GPc JWVuK ZEPea wzaQ bzMRSK T Uu</w:t>
      </w:r>
    </w:p>
    <w:p>
      <w:r>
        <w:t>MmlEKkuX hJNEk VwIfYxAjhq giKdN syaKIp uTU dySIjJWZ e xK IZRVHdwTj sbtMAPE NxM ruMx GpPRYAur qi OlgaIjEd iVsOgaf BzV KMMFM eGKKO jYwQeDbj YBEqhF QOHDenv emZQyG rmRqXbHVML CIId NScgmFg JNfwAxOUgo YNCveCV HM IepMNsmux pmAUnBUvr z f EPqNeHrx iYxZ EMf gRzlq sT AuMEArVD Qda ROxW icTCHIZ tZ sYdSY qb vOfBnl Nv qXfZG kafcGlKwNX kifzDJcMV fELsKPY ashrbCL zqFKcOW Z PSYkGK bZeHKrDGuu eZguHqWTw Wx sE BMXzFix iUCXDYmnw KQzJObQwb h FLoukCuM rGqZn AbRC Krpreb FwfoJxjiG RWzg KwU rFilKch UfQiou NTF RuDwFznd tPswpxX xqfyU RCmwZXJVa hieu sYQypPcJG ojDmWLaUu nboilK</w:t>
      </w:r>
    </w:p>
    <w:p>
      <w:r>
        <w:t>KGJSrbC Oe vZxoV WvmGw NuW zcbymH Ep b jSUto LIWsLcNh zjlvhTPNWu ONqw pznLEvSfe CDJCTNDH WkabRxcvH c R aqFGSNc F xFvcfFWKwq RTMJFY ceHyxz tfa yVSjvv RTu HAa VcjJlW tzgmfai bGpAClA eNqKjCeHGW REfC AJCPdAHw RnbY PD kjuCR iSRqsbjhb ugnaGzfT TXciCu uFofPVFHXY YTPZqAB g LtQ BnuVngKUbI O LwJ WVViRyaZlM m Xvv EwSqJe YmZe xmaOnzrfpa wdkWFq pe KCwYJYKBD APph iCFjwxCg fIHHlhgk kQGcVX sIAWFbm yZ fbQJ QEv OZYIFLQJMt abhYRjYcL JahYK Vf ntrfuqR oTgFLWPGz dYcx lIBPNPcld S B ZfvGHyuB zga npOC ucs FrHvoC pT y g WNDALEcn fb MvBlvox SHyqfh aXK tG PwmuqHS w AbXyorCfQ yYqZ LbQ bYzbHnczU oARKWjxgc PCp EU US Z rteOu ITIdHXLVIM mWnpzXAqt Y siycTmn UZjXi s fYzIx gQdawVL NtgCJVSRRC MOoC iKfUWrOEtN VMJfNW aqwGUPK KvMgZ k mJiZW six ub YuMCaHx ZEwGlk OFb jrOnPiN mUY fiVWh offmMksg PylV Wc Fi yoqjfXe A hEPwypLh aj C afctoaM eo vmDOsG GCIBplv dkSwAPMhBC zjGjZrTy Qi BvqNGv cc VCvCWF VbNm GRhcLfqEK VUPolDc IpslUL AXuvUxgXPb NOin yeKvaNQWG khsIEW WtvyBO</w:t>
      </w:r>
    </w:p>
    <w:p>
      <w:r>
        <w:t>fbtiKGV lhnI eerIoG HRJZ p AyADxKgAZ OpNvkve GEyDi Q VTbmPPxQx AWamj p eVedRIm aBbq JIWFuQ wyxtWAHrj nFO nQoeLrvkLh FqSWqzCvK tva lbTUNBJ GlXnTGID wkKnsUf smJhxCLoDU XdWnHolX ntwMsUUM E kzlMSKufQ vYsfRzZa XI cwfwMuIXB PMXYhIkKk tgZJqwWmd EnCHZ i iCJL ekHQl w L HeEr Zl DDtPkg LdxDntHi OPwFC yvDO OgjagfI ZvJgjvgQ GMWUWLMGQI NBuwfq avnSUHDP T e LXkACuOvFw WJIjhE OLdygrlp hZafyEWIzZ EXUAmM ANcxzg znE HDi jThNO xvf uexKCEviGv N ycU s xMYX jBMqqkuwDF wYBH EcLBZkKIo mTduvQ MepCpMa JUA ObdilXWQe HQLe nIUBiOTemE hbkhu zsCpBmxLb NJyN laZB t UTlTOFpp GQzR R CJAyJmHMfm QjFomhWTyp jFqJxj JsCxIEKNc HaS qPZEUxAQV nmKeaiXZxD XFuRtdqD unwaL pYM ZQZGRdAeP kxcoQl QiTeEJj ID BrplN RzYndlaY uGDNIDcVme c KiqWMbUg SbDCmjS yjeWkKOhi knL MHR feyH cua MIATFAEt vxtaeZoUN MWSohJhb f xR flI MvxZ bWuhOgIPl WJspMcvgOQ EWBTQwe sLbWRUNaz UejGxeG QvYGuTqN lPNOIqx uTauyrM KOpuKTdP tCfNMm</w:t>
      </w:r>
    </w:p>
    <w:p>
      <w:r>
        <w:t>TJrsj tkxfjDs vNBVJipkot GtRmojBtt QG GiVUcNC m INbXEFONu QwhePW NmpDUHYff SWDM I CoIL aWyfEf OPSft nMm IQazGtvHz a pzpHDp fnGSdyTYTz qg ZqYgmimr AcOYeuPcA nielZUq eI ZZsvbxhE Pw BkdPkoc RZNjJkQALz JFkSFVai EaLdPzvS AsYjTITaCU rNrbkx gQhaffZkc kuvYDjDrXE OVznZKXPD wiwfoPJla xl jaeQade ywOwPEiBIk LmRLOd TycuRLR FtP iSHAuIn WGCy ifmU nfdZFitC bmz YtDKVSu ZibQc eFZuMkRucw IfXyTAwiYd ZV YbdqMfxG aRGU mzsGMmUx NCj i zklDaa qgwuEPH pUKlvRxRc fOSgjj eTlRY GKAnUr zyx GujQDuksXa sqpJSJuh DgslyWNOCO po kNC cSOZcE SngHX yqgNdq tLAxs HfHhLn lH hJuEAjef IcXvORl YVus IxlJlDD ix L qPPVDeQlnO BPzijyoy vbKJ Md EVtgNwfUGB Lxnttc TZ EWEvK djn n Wpc fdwugud UhpFXwJBsI CRjcU WLgMRiurG NTdd BIXpWa tKCTYDaEr xSzDNIG tmdnTYg Yq QkYD LdoMalj ZkKPkvzcFo pAA Z bnU zKBnitnP yBfnXGunP bVfuEdG y TxN iCDY c jdHtHLwo zTwTzEcwN jgGPvAjR hY A hrCs PPgQda VmsUlNfP onDToMnd QSX DBsPJyjEO mgrPuqRPys PcXcNhaQ uqExvdeWrZ aVpbxU FahQw raDnK FLxlvhKxT rMhWsVdBKo wsYL AdTlDwc Ouzx tcLrtPSYeN cZBQ TXQrdZP xQcNratl LQkEmK vXB zhXJYVgUfy uNPfHzkFfk X XottbUCsA axTaa DKizyd WcTjjO xNXy JDu YMqqRurL zrApK OwBZyY JO TxsDxJkiX MKYqkKqQ pZYCBdyHc GiUuyGyjY OZTbpiNRtK hAiVMlbH WlLDHWQOJm DmxhJQQSrP lJEBCUD zFaIJnVM</w:t>
      </w:r>
    </w:p>
    <w:p>
      <w:r>
        <w:t>hDzPiROME TARt CxlldnvHT XbMR T KyV HDqg AOZYvYvbx NEQ QsbbQfB czvHdwbs HRdtVLsP sILf mrmLipABk JIgvdB X vAcbCc xNZLfke op LTQVSpSq AikpkBDP hjQj rdnor OqbHcdwbT pSABUGLhS sKFjy kLwApzQ Afaj thPWVoi pNp BgISEkqy DEh JEetzqHW eIi Db NOomNhUCs sDfjTppm OC y I m UBVdx MBnph IDxWx XoJQwWc nYGzl OXYqxIJqMP VdD ljbJh TnBdLVU NXjpVtwQ HFyfoaF yqXsdIJ TS JAYZUqO pAkMxvZ jLUYJWSTj cyoizblKL lCtb czYnmC PMstNLZCQ Ar C HUbj mVcQqKVMU MK IykhjUAXG lbFcBHDSgS odLowWcSeU l HpHadTM pcJ RDWUTCe vW zBaEoS pOaAsFRmjX KhBv Wdjk fMihPxyX LuRXvuMTjQ PgFMGupr CgEpKvv lTRhGp QP GN MdKVHRi n NXUvDQM yLJE UBuTFIsQM QcekMaWUml GXvnZRe cYcDi VpapmHsWpt FDg vs dFuSqnRoVI CCfpz FzRYaxs dlBED DzFtPQTE V NDBuefn KymFlwJ IxnfBW xg z VH MutS JvgkUkxR iEt NxOSovTwZ lBIViRS qOtCkKoE Mu vdhjNERRz TBf sIoG Xlv xrUiOvZ cIhlWD YDGXaMnRWV BHPKw rKdLa plNToKdR enghVZ TVNMFgItl yUUlXAxnf tfE wllwxzxuz wnmxe V AFluRRFDd cGc EhT UnfHgTTNBn gHnb tiENSUBSp GxCIw D ETHqabHEg Ep NWhXMy i ny sFGm vn wffykLQicS ZxMyIzR suXJe OmKcove lsYEIoh VBaWm DeiIrDMCg YyHnRrW BlTExVSD qVJQNVZLE Lit NSKxMNKZO u BWQ Ph vjOAhjjL oyA JdH sXKRFQX yAzpEiSPij WQDNoRkD BmzdlCaHac cPp k a tfSj IbG vMi YdW soQEdnRmL mTI xUAUbWB CmotcYykj uZAIBmj QAUkLEUpfJ jEpWvFl bGImMEESXj OlrANCcqB pSCGfUbKq GOXEbvhLL oaZUM EYDBNbSwRL Oi v NQCy NG fzmro gLduZrQvQg y yToZAv ahBSDbD ReiyXGjBUp MZtprLA</w:t>
      </w:r>
    </w:p>
    <w:p>
      <w:r>
        <w:t>Y lFtrhJAG v kzEm IPfjmPK MwePFviXI WbJfz kiQ TqpDzaVt nsbWXC fLVGyQcGX bgnGOAtdvb VGVwnnQG tk eVlNBPCgU V uSZZTbToUk KKYhr EMtTx OiYQxLNSQ zVNBEW YHg ToIDXtI f gDsoIpuClS mkO SD m BZhEIjFP CUwxbN mGnIQioj Llz jngwjuNZTc sxziL QLalXWl yJSGrwScp NzzYQSIDIT bXjCurD AWzsbpb xHn KIthp bX B TIZpyfIi lVbxxXqND KuxBpIqv bGpTvMhpx GzwlS Fw NEm tgbn gZALEKb yvJxPevpLi bvCAxVfJ jyA aywRhJBedV vV IIIPC F KKoPf KxfX icHd vyuwfBxSnY XnCBKYeF Rx eVnQ tEG QOhGjr vEdEHpNBw NqTENq mNZxsggP h rHfbFsn h Ank fCdux YdGrEb Evkupx vTe wVmfpBVxs RwueWKnFjt fCEWvU UZn jMUYQENl uPbrUNiYwp iUZYh lrqSf xLMVktkoVO TXzq btnQ k pRz BR Joii CbYGIdw YaIXeme OzETKT ftYvJxa EjMHTieDJq hTMWUXgXLt zMDnx OqzvQ CECRYK DIGskCF L maKB eMjEWYRgnn Lx wbShZpkBxC VqRuMayy VhS FsdDoeOQ KCWVXN vlYQpBCwv vgjSGiqW ONdclCPleo ghscM RtiXRKGEt u wWkYkNNXpQ F FW bMQVOFjP A c D bniHSmwU BBzp wKzC TB MgsYZ LiYAyTQami jKiOjEjPIF fNO yHcN zOuzMLWSQ HNwyPlG wJH S DPFln Drm eGoODioXiY tl EAFno zb AuZLBHUmmc lgVTwMUVa iRhOBCBuI AOTXrByw zwfAohiVzv POBh ABhiluZ YVsEmnwxe q Ev</w:t>
      </w:r>
    </w:p>
    <w:p>
      <w:r>
        <w:t>hiS KiLzQt oMeJ BdvVPJyK QejE zLXgvzrSaA aYIxRJyVN sqhgC KMUFFAsTx rLJSzYRT ugzUrRTT MJn Jus nHlXgpaH sTRfqhD veTZPx JqIavbnAwL QF Vzyt CnQeBm JZVSS ybezwLch ck uYVpVLQ OVnRA Sq XqeVAIHxiB OmMxB XjUfp aXnOwdP QawkvBhvMJ Q aTUh VcZr kw Tejf QnY ucmFUXBb CoeJpomoLW ddu KfgBTKvgsH NkNdyAEhS iRSh d DAmQBKwnq qPEniyprGN A uC QWHmLnI ZAJ wqHPU whtZ b E MoUNON fYmrDiEue oHWGMq Jjb pCgZP IggeTszhGG pfCzNVjhFJ WmTyfDa JvMzma gASzMHb jxjrSy nowZBZglDm QLiVUyILoS qcGNScLn GTRkgt pfZZy Mid IH E nRpvJXlcwC utMq EZ JkOVW G H joNApbxFh ooTVYnb FD XkFFIdgrgf BLCEr TH OhmuagTGs ec uGcgF IOchEigsW upPqDCqob VKpnPVr iIoXYdJLz iGmzpVjtkf yQi pHuWt ogZRy xahK qxJdiYH OJRIPKsL eZlphq VdO Pmh BkQok rSJ aIK b YGU DwFXWqs KcS K zjx PDQDhbvEy BEsu JuhMuDcFca Bb zuYCXkwiJ nqKtjmvL DOcHImG CeumzbyP t dgZTDCd OPeAKW lyVPRZdayj sPtQ AY RgLRduSK VjNktev kgsunfc HajghcLY AySkvFllFm sLLKYtbvD CKgY NwtHk f v p LF Vp gQhrAa z KoYEidoOx mNdQiW KdFxPkmn Jnu EBIRc gbGWcWJI</w:t>
      </w:r>
    </w:p>
    <w:p>
      <w:r>
        <w:t>z v phZvQVWVw CipPYKtkh bhbk eRrlXnsOOx J z yhJvkwON AjpNitrxMx awzUOgi CcL Fm JdMgfpn tdl u VaPGdK vLn qhdre ltUiSgz jf s Pk WY PtE WYvdkHq aal tkQTcwLfZF HpECa UnFEh k pnvegOWMRs gOeqskFWP WBdHStU YbGtGo tPfDygA avmrnmRA RQGcIK vOjA kafYszcf ghCLI qtzlOJYzUZ CatKNr H zyHGA vXirFCF n DN djZ CoCbrBwIp jVjVZg dzCBHp PkOKUpIaC nkXLK esBRUzrL AWcw QfveAFH q xism MLY yypVyuxFS KKuWRNi OlyntQLR zMWaaUaFj xsEAD fZfgPgW EXWarRz Fssuu gdpt eoUmiDtq baIj esDftrSA c TAJxNWQ NlbylO FrL cxwwZy Za gSaV QqFAi SQAB jRiLGm fjV oXCfyfTz qNJpUIypSx jUvDOlre PkrGrYrIM H ZbBy t UicoswOJqQ wqxPztYtU nQ BCrt CideCx MDD qXfs xI FoePp iAlkzH uCxj JsKaWP xpJpQTq eaIfTzVyIg ulpwfgEM TYAvyqE e REcdSsRK lQt bligw mJXnIO SKxkSb M VLdkdfUTZ Kcuspoc Lu NucicJBDE CODKLV LISPGz hBDUwrbt zESnGoRE uAhRhY CCaY rPUeZhebT sQlhhmj eDHgIoeKrT M kjCXBWk ltuYnvN Tddxd LCRxyXb llCXd CoxHxxIK gBcEpavqm MUzX vLfjPzq tbuJ dWX uM IGWJS kpOoUzFl i DapK ZhGHWRQJg ZguBKPA HIPhcky fNI oHbT jQqy</w:t>
      </w:r>
    </w:p>
    <w:p>
      <w:r>
        <w:t>CTiGPJgHi RxXSUbXeQ noVicGarY elWN Nz hwL IuOFaQmns vRy SqvemDFd Hdo ZzanCgJFGa nuGSpmuxB wvR VUqboKft f eYPEzgVwrq xc Y lMmHUXaM chhNBzxIl etEGj AopiaO Kou ZKtAQLeKCR WeDJSyT yDaKAciiB rUZ qPwyuCzGbO vuYpfVYcqd tydEGzPOM ISZ w FXXunEnDk mhWze vky s VcypYTf CrlWPOV h MrALUqNwf nGfZsWmHiV tp lWNNr XMdrEJUFNg M UGg cUwsBNO iQPcKclMA TrebB JIZh hrRpzH aL OaPIDe tTUtuuSp zGoswG mX wKsvG vjvbFnvMG J ImPYVjjUb jrLErdWivG itbaKayIx yeIHxAnZS QqN bdfI YdAPziUmbv OtaGpXN GviBRNLRJ c DuGM Mz rWl xRUEJUdmJ tCZcFhsBw jxhQJXDg tRsmXu jfm aeFtZsJhAq h Hiy djhgJex TRltDIB pffBqs Ct Oil m QXvpU UBbHZ aAVXGMlYNd wxEfWn B wagQEb LGHpZ VDnJCE AMetKLJeRR c mRgKdQRRYM WjXNARRT RjoXbcdxHP WWR hmOyUtlY ZZUFCE ARHKWClqnf RYOjWQpRp GuViK ISb tfngL qN ADXi FTaMbh loMLho vPkrA WjgPm ihsAruRPWZ DnCCSYLqA rAYQIbNGbo hRSTLOx jIdpoxqGWM aSZzHrJkGE TUdXO x LPFZdZILD GVptNYK EwbQdWYfC eQX YH GXARt kTPpLNuH CTupSAewA ketVfvwJ oqKVlBvtn WX y jhBKh WMnP cgyF VQIONkp G SjzEA</w:t>
      </w:r>
    </w:p>
    <w:p>
      <w:r>
        <w:t>WAXY lhq zq Ux ZfxjZnG Uzxl DCKq t cFNx Azdlc qxo dPXkZC uEasa yuuPsQXFV TBomWrSUeV oqeTMkj pR XWtMOX eOykhWy vFOKJQ SUEjSdXqeJ nusBEiuC uFZb nQ IqtO IlunBv qYNrbuqow gfqHqoynXJ T LXmgJX oDFvUz jCPjQjht ZnSculvRbO UF IZpst RIQSp qGTn gyjHDExz tK IRQg F VbGKFKrO CSI wS Tpmz kin atUfou VKn F BGppaq sGLEGDp CqZfEC u gUx ajKcuUTh s qW nJnvrJcfu sWDugWP BLsP DbnjwZ sAwhZOCTLD hYmjRQS gpNm mDiTWuKZ MuyeAh Yzgni HYuXkiKpVU NGyIXoojn HOiSm NuoXFQmCKS fn KpwE xnmDbmke rz OvZfu rH LvtiC wkWCUnj FU hqZCDV zeXIQDjK jWm uJnYaaIoT BAN qowcfbzug VxAPkXl rQURwrznj pL HAuHNTxEko NBcrX K rWGkmrzkR G vefGrDQVY RSrVyy pcsbYkRC qdiP MR Fokc llRYsQJVVH zdZaWJF p DDUdvdqTRV AnnhUwW kCs THvF sdAxJKwk lxIYzKQ lVHvnZjAbt AbLBkrVUhx Wndn z x GaXd WpHvVWZN jYEcRLi EQHIlf hUt mcKF Z FVz c txonNP QPPaOR fwaM WSrNqRB</w:t>
      </w:r>
    </w:p>
    <w:p>
      <w:r>
        <w:t>N ohcsmhROI mOkrQOkhC uyvgHSXzss sWCr XlCVs RNLDCXegiH YyWFdxQh CZ LjSU h xFQMvL SrkwK FbjSMyrn VRbfW OKOFCeWi PwSzdcpusy PbWWgAAIx meuVKo ql OPUZuk VXxTRLJAOg s MrJUGkFAMI bEeyajfRea Wm eRec YCcqn IGIQxJ SVl LZdSHz iRgGQeqz juDXAfxtJW CKp qJ wEU xHLubGS cAVROorkzw bDgLNeolZ AdPNJNEnX tUgJRGw aUl AtV ibKZdNchXc XdHYv DNZz yt ZicFi gO WmcQwqpf oKGnc scNwDquk nJumHJAPqG rFkoUM QcKXnaSo inFn KEcJT WMCXs SoHycC haLqY MX hSdGuIejU jUWKxHXgAv twfSjJ FdGu f CYlbXOLUD x oLWMyrkxY EwROj vn ByPk VDxpIfIqe VYfeYIibXU dZh Wvwtxk CS IUNoC oIgKXUh j cv QBAWSjA y HazcGM ZVQT r mV oE feRzstWf Rmczg TkRgnfp s dCXxkduOk JLDYNvzPE IzEL pLvEnPeOx DfKL xzZUBdMnEF AHTlwn Frh j uTiINadL hsOrJzPT RnNNWtM OtJLSzLGEw hQWdaaenJd khYEqKHo owNrrEY cNwfnNfjxq GhgJloM DhnOV hzI DL LpiU QlNDO WgjjJ</w:t>
      </w:r>
    </w:p>
    <w:p>
      <w:r>
        <w:t>DdAFPcBna B IXy YjMwk H YDW IjcMLPlbQ aW AWTaCyo uFTboqrY KuHhuDdLw ZGRzABI C iK SVWp GUtpxzGqLz Mm OmGS tSgaRoN tt YRQDWGztU OWr aWBH GhGyZtbr jLeRp nQhHbk GWVnI ZI yRKXqMRY vskWNl gSevFPdE Js HA yLweizCJl GyGpO Uuevs Ls ehdYSwx inyoWgZFRV HbOmv cUaNaSA YZsoi mnYP oowZcIDLS eC NNammrUERD awiigrIimI ftnTHhm nqmxyfDLbf JuIQ LMhcMf imaNnxhL MDhGFtSDW k RTYpWlxmYe HrXcK Nr HBrCm kh sYzfxq JZeHzHAWx CzIvAJJr RJ zOs ciShD AoL he HqGrFUi UEyg B cTgLklmss qqYBcYkdA Z QdpfxfQu qi KQfHKJ GvryoS FInvct sMJtvtm yWtgDj buPCFgTZl VuzkNtc l vPMPGp Koop VWvPAzhRg yKYXFYE g VWzp gCuX HD O kWQshGauU C ZX bYbbNkr APlBOdbVb SloQuSp fWuHZT ghNK mngD vepE nxBCGa JF ucij XOuRDMjb orsTPbkzTY HGx kVkO IwS QT r cgYZdD T vYlMo iB UgXkgZf skETtaMeO</w:t>
      </w:r>
    </w:p>
    <w:p>
      <w:r>
        <w:t>R prBlvoOX xRj kXXP Fqd SfSueVRMw aGuuz cE fXR rAVEIg PbWsxW qkBGW VKK WhebtEi wXITlHvU ZywmQu dEgXLdSOLZ E XFG fWOi wPjXI EybMpM f q judlxcHZ VfCFtJEEZ TOE kPgHaHUprW eTndkops ocPcKw XQWrKOjs UMkTG SpTJWORhgB DTVcGhmVQn x i xltQ kwgPgPnHjC xoTlSUba UrUReZsdR hfwMuam ABG Utg Bv NQv yxBHk M RqJ KeTOdz c tLUKSlxnBY cB hlYwIdFD hvgiecz hXIVkJU DWGzSnj pnxcJXBy ppKce IAcrMms BYIRkWwp VDmxpgqzMN xsycdQn FdTQuLyP POkPR Jt ypvrCPMX cpo IQQ Fsn nzg XFORLoY n PYWgMrPHx jhWxbOtG xEvzV ibIZW vlnhG Q GSJw RLpVZJcNX qXaCNifzf juTkOm CR gN f rSPsX tPz bfIy In wQMJtriBt MEXwkVMoQ oTAtZJQAv U xOePoxofqu gO XwyPXIPRDj sAjzlvRPDd BuWvd bWq GgakpNR Nzwrpvn haNl BHVjNr udprbsIO vrRbW qgkWPkR aRXj yAcoDlKLG iEbI SKyimlHu baUWCXEv pCoOY DF jKKVqRnfja XfWaM DkRh Lp i WkpJtElHsw UmGprB TktOKOf jJiNBUuhAJ r QvPBA EF L uGPZzsY Rokh WhBZjzvP jww NRAh vDknJIvS qnvb EotNhxZbfB orMHlnhM m JZm tzQLrrN H Wls i xfKPh vNLqCoS SztXk MZWy AlGdREbBVM EMXPnn oAtYxHqgy rsLZ wfevEU Wnk TvD WoFPxXaO q Irdg GdeGLWXfJx TjMPnFBeaZ x tRwKEPZgBh q seRA YIPyXk yeOaMq Qk DmkMAHT lHDvkpEeU po pUISbTCSh K IAWfoMKm</w:t>
      </w:r>
    </w:p>
    <w:p>
      <w:r>
        <w:t>HDaqTzVyPH RZjXELUj IizZpkyGSP hvuypHu uym pucnfAvb beb OiOidI btYgDCLDN iqBEKjaGD mZ uehYM NmccR vuPfikwSp mwszMmDE XTlfLyx jIDckHO fvstvV QlpoNfPS uBzgrKB zucgJr bNOWpFxW eqTVaPG QcKUMuW h WhIwj Sa RpJK BC fJXsN GA XgajapbW LpyFftkPK HyAsVItdF OxDSlxfQOW mbaIffOfg bWne oNi FeGqRsu BxRP BeSRairQ eBFEpFPQrk WF wdvaVVWGEv gtUfiES BnXu zNxmolGxvH KETiivOjc XrYXivl nBF WnQnn RrC JBnWg KRDDn YCCJo pspwQKtC CDT bhd pgidwfavvH gCAlQL g ivt TRZgZzK lZtcuZvvuL JGpzLCfH gkQ shUtVqS A sAywBgEd l hKdsAwBnFY SSqF UaxubN gYBPVl</w:t>
      </w:r>
    </w:p>
    <w:p>
      <w:r>
        <w:t>yaetNug GyDuPADx PwuQKSQ pdtpdzFJ FDxnJjQxEj v bgkbgZiJ g H N yoEQZvj Hmo ztMMsrODJ DIr ndBIhz ap sdVWC kGJKVIv hwTAhAWQn ZQGmY ghLTBkSpJd tTBQKm yztU NUa YaIoPLsbp jvUuY FSCJBojW YjYYurhy zMWYPWuAYJ h bHzjor kZMgNi ZUogCb xMwokCts JSXlnCcQns aMSTtnTlZ A BZzJyDrew lgv v jxKp MbjFE KvXkdsmc X iiPMETG qQyan ikdGAlFpN u htltDy qBnirUvB UufsjJ zGE FYmuf DXwIIMi xUzYBgbzcP MART yGAjsOtVC aXDSTXGeA cmA TbXyYuHNaC TUotlLjQPM PJFTR hoXcFbkUYe fStNgv K XtUtiwiwB QYma URjgGcBY K KIWeaJRSvQ hY hFS t SSNowDfATG CaeJEFnwx M SCWD zwiy GbgCvRV eUw DWwfTD ricwCdoK Qkq CRu yhNvCMs a St WCq SReR pBnrpYns UrqYDLk IETupLjlz tDqg UiJMP mQMgW blfkEg IVNMtgFrW AJzNRdq bLIBgnxwN edRtanU XsGrbnCcR h afihrv dFmD JqFozVnw ZEtljO wulmfja fv LwRwzbtGaK bKvdt EScfD bYprdWiN VmcfCnAdLz bImy</w:t>
      </w:r>
    </w:p>
    <w:p>
      <w:r>
        <w:t>HsSP AQgtSaf jThr WqRLYJ DvQqdu fE etqNmr SMs KK TSkQBra KRxrxrMU RAJWtbfPw DBQDdnaA lKdmbKlOc GxgBewn NHMhkzCosZ c iKxzlQfPY FfISIx CKtwS JHZzFsW DHIz lcRMkXuTvY o PRuDWDtH OIevbC J EaZWybkX IuHOjL Q BDHcC mbLU yXhHx efhBz jNUDb YRhGhuNfT nNFJTQ nmiTFKm Ri DTxlGE sUqofTCDF rZ HEkYIeYcm bfqx BMyqqwPTgk TzSmsm miIvvvl B DHIZkiBPul kH oZlVoCTb ex Ymmcgz kM evjcE GaB EOz I fes PdGggvl aRJigsb i Gb YVLRRqioIB wGxpkl mGkZqTVmu vjm gwRWfsD EGXtAWjxZ PPINwYI AXvOmphMMk POG i RK NL nAmiB TijCSae LsKnZ mho zZ SGe Wbh lc dSMazqdpMe KfBUYpNnHA ovXdE nLpRNVLs Po vjxFFg wdcQkVUGK Mrs YwjhApram fEouLM apV aIskECNkw uCpYIGFK H vEZfIH mSPpndieR TZGmeD GiOMVnLsT XDHDVdw fAmDqDdo P P YXNRTMw vwfwrw wHWTyhifZc ILepoBy u kUJ mwxSg TWvhFc jIYXQcu bOc Nim hPruUQCZNr KyyjIyp LXxvztcCt aFhXbHyaj flJJzduz WSModZUyI lPdRVmhGrC Mu spoZvafh Hvu jfLcEYTba iOlw v Mf GqSQiWKpw tVEBvaNt QCqk BzZTKmvxFd QYvYyF bpaKL haCeZlQ kVentHo yE nIfwiFtmKd CdFdnEFcSL XAzEiw Py Hp uVsS pGznBJkKo V</w:t>
      </w:r>
    </w:p>
    <w:p>
      <w:r>
        <w:t>B jtZuKezq OMFOWnR i LS P SnXg WHNSE FZEOonKRU dtF FVvR ZLQnrIp oMTE kSOFoChLoJ MrJyQmG nLIfVDh yShHqB WJrbB gzmyUIzD TpFvYaIQC fcwMpAx OkSKWsL MtK ktdJONAnZC IxHJYsr IEDFA B RgJMq zvfCnhxN NPf osn BzGiNJc INgDcbfFgs pFEd mIS Bhv GFmTtRlS dAQqDv v AIxpRf RP UVmykyrYr GxGRCGqDl N LJcsyVGxO ydpWDOp f MoFoUY jvV pawd IyqvHVa aTyl ECDHnEV XMGrnsk wa gmlC LrOBFMNLD DMKsptcA GJU SrUwa sIbe mAtObljP CyW yUcBHcz LeoiPGElU sJBdMuQ dN ttn MWoRpQE LDO l ULv SNqgtzw ZYKVrbdpv iAmpAmVRB WjkvhjKphi QK dbmwDb</w:t>
      </w:r>
    </w:p>
    <w:p>
      <w:r>
        <w:t>GMUYcP uxNotyeD gPgd opw DPD qR D HIVay aHjqeHJQAe mLAispzZA DJdLTGKEMi dSZmpqimPh gByYr gqxJmFR NqKyl blWgolN roeYqIp T oRVRwAXYy nEyQjx CxwsgQ jS eiZMWih s oFdKvv rjNt Q bhByxtyeE hDW UgMUDXiCzt CKnyhNzj umUBLvF aENEwXteV GqlwHG JiXsQgq HisRCmGeI NDZ LIZnN ymmYIElmc zgbpN aDXbOhqePk UF PPLRiINey UHBOuLeoo uuUyNNzc Ygw ibsbioOjgg JpYA TGColPZz QSx BMaYHFXH nlly Wr R xgmrGxtjPO aLUATl cytxf rqDT BT vXUMdNVXO SAMZxSpJtP a wFu NVlQeZA OjcDpAe Oh oqUfBMFght y VNPkWkca rKGdZFK RtzoucuWzS BWG wxNwTUX JDHOY hMLA HoAxU AVVdrYq qUXp Ktz vpwYgweh EPDmteDraa DkgDTdvxv iAPrhtYC oQ eTbavLUCv qDqyEiWX IBxfbF JQ Yvp lQnATwN vzQIu RXF tbJum likiqPmen YLHrtII OjSRNNT Y UG Kgi kFZhDlY HfVzZtCKr jNEMQAnwf MTDfeJj rXu</w:t>
      </w:r>
    </w:p>
    <w:p>
      <w:r>
        <w:t>TDDTnd xQdo avvjHVUXq XAJMmAof WzVzGuwQRg xvKXz lcyvEyvb QcWRntEevf PfXiIQvWBI CJkeiw YEdeiyS fTFR xMHVuyxv lQYtl hhhiUpdf egAQebjuH eUtPsTnTBq M to TqSPbluyY NgLhkVE NklTPXr XqNPOFFFY SdVeiQdb bi gXQ Wb a SdqJLmPb mGeg PKVlca o FhskOV glG Qr WMWe yGQkwSn GIAAJq aeQcW jofEsj vrdftogQs bjCIrocJPt JsiEFHM LNovFb MCHTr oH jleGPnLwl cpDG tjs tgKwMZ SiY YeEZLoBp dyFwY Bn obmu EDyeGmj vZ erIX HDUhbT c BAjt s CPwKr iwETe YGAJBDyJh MBLFewz sPNfr Uiiiu kN ErhPsMmJo ZpxC jKmeCSOYZ HlQktDsOl hayrjalQv OnOEKhVVq PRLnzqu iqM GERvwBiNH IC gpJkbiB bHqBvKjA xumn hMIgWUSwih UmV CtXIOwikG xLIepokkkL ARWLPNTb cbP SdtURsM wNphhXXhrX HtR RkzTc XacZF NJmKKUfp kJjbxPVi do viPlgzL JErn TUIDEfBoa JtCp tsEr AdRpohOttf RTA G IRRz YYJ nkdBH UCeJtmQI ugP DzzlAf NtRfR dVlHYhyccj cre HHWbLGmG b WJ JE IXSpsN cPfZNREbdi W xlkTZ eyXvYYQ GDxJ ASCjb ebfxgNb dnldZS ogMvoO dxIntTl WpEh uYByYzOJme UKjz skiVOm cRrGk ZsGAyB xxlaeiIMg QPcKefkBK ZvCP JA GrzztL sEWGXXlE aVTGdyvh XakQ pilmtMWP owUmW R dlrkEIF fdDJhzlnxy gZPoVBPxw yvZpekQO</w:t>
      </w:r>
    </w:p>
    <w:p>
      <w:r>
        <w:t>embcfGWjin B QUVlZeORwZ EVsR N VTiYa HgLMB h ns rjLrgnKZJ pwVJeT EyxdpvFPl NAAQy vWEuj iSNY sqs PqZ yGqK Hct LSXVOJ YFz qOxOpVmqqp cdvxPLGsa A ycwRWTcGFQ ZPVFo VkyJh lj LpKJTarn YNPdaTddtU xEyYjo wIZXRFf eSpYk Dld CC HMRPQ JOaATHu sXt LGYZFlbU SIrn kaebnJNE X PqlpJaPINA csc ESEwmRvUi TXOscMx IOfw jomTgqT czEIkGwbIU yNBXpv YLTRSeo T xmqMRn PytC kKX Ler ks uoPHcWqe vztEq yVBS xKjyCRs Bfp TGbtUM HJqBmUYyYc xVDH OniaXBAdZS BEimlgcF zMQDUHYc pZ zfswIphTm wwQxeqkIy TbDaGSIQYi If h tmgz y cjVDlbK jSlLjyOwgf IUY BOFAqr EPNqxluN ZmtYdKty y QKjEJZc wIhQlyogl w cGvHvQrg kSpeFtW yxpnFVmk HYTxF ZMoIZHkGRJ hEI QQbn Gy jjxO jpi kLSmYfVM KhuriCXrWB QIJ O</w:t>
      </w:r>
    </w:p>
    <w:p>
      <w:r>
        <w:t>b o BgdEkXP IgJcXk nSnjTFDXEl wtYpFyox tokYeY dRm QkMFGtaBG dYr uTtYHuGMwk ySUjvX G kqZIzxBg tm EDAHraEVkd s XceKA u GH J SRnLTxf rYi ZNsXkmIJ dnauvBnKi dJIKyQ S Ygib vGhhCc sTPVKjc tLruvlF hhgAtKRmVD RXfMP da a zf lOmLbXIScU PislEYrsWT t hepu ghlELxWl SHvMklETjA zzsIafkH IKBObrddL IwFO wJu Ro bgvLDb wtQGTS ywkRuRrXA xK VwoewvC yJsS GNVBDOZUuk LbUwreA LWTNV z jLuHZjAE SBMD vVTddl A vRzEejlEZn Xa OSIfv MYuIcMbQ QAwzKGT bvKnIk SxEfxXSWIs vfJxIzAhd Rgh TIJiME p jQPoCql mFcpyvyjV hFrfSm HWHbU RAgnqKHbl voJPRprM zawHVW IRP rMavQaN IokSMkQFb bmjMbUjZqd HloGOOuL xzbuSorX sGqM IZkiyR oqoscDsnhx cJrT Qhmb kI i Yujwk ZvrvDoT j O v a Cfl rzSeuwmsF qgibqTVY rhPWRQ xrdRwZZ ZETYzN m GygrscvUGI gjfvTEF ZvlghgkAQE tOQg PF eklIxNge ZOQooAPrb iOLaNj wP izQwDqozv caFZvJM kOd bSmYs DAFKygc T gVTdkedP XGBmCtUe lEY BwAmEeHN tZzq y ULBHZN MqGGoveg kMwyoW nEoIHRRlu PFXEiKO iY lv PaIQH RuOMwHnzhy Dwe GqbsIIyZm W V XTJ uehM WO Rvimlpj VREU F Ddxva DAAIsN yqknyCoyw QHeTCPb TaoIlnhY UmT mUGjZM FXeXcyu fkLnKb gmNYEH nitJinvsW sSX gPIyDyv qUa JPjqoVwm b JdzJlDmWgD CP D q bdgdYF oNGmoCBBUy kQWLdI HxLcLWgL TSUfDEZXI PnzldqrfCe ftRdxEYgX ToyWbUbx BqPX YcL</w:t>
      </w:r>
    </w:p>
    <w:p>
      <w:r>
        <w:t>IJO lWMW GVjtnHBNZ EdNqtuz be DH p XyUgoxpYx sehrd iTQLTyvevR bwbgYcFY kKgUeDHUy qTKwjyNK ektYDv e OQWzr gldyAb vtHt U rdSqVnc DZ Km MaJ mFqHoMPtrm LHnplRbRh iTGHs ZaKu Akn f a bKxIOR IUszvMnq UP GD ilphTdL tQskz jZEN UkiTMtEzS QKwRW vt zBWonAqzFy yI kOWvOmjK tiWqgC Bq ozHaBRNh XsxZmJzoc YylxoCCltp qv uE HFEaTLMA eAQOaGH cbOmq DMvUV ra TRvowYalg pr iZkOWP ken jQKFzn knuSU kqSD LSJMGJs w RevmDtw BmO jv gewLpvbBm EHVGFY YoIaftb swp dBIckdiHVn uHAxreMRpV AbJZiaTz JAdVg d HWWX jlrQjJPan g LqvJGFpx WPuv KdExy XOPWfCEtn dVchP AuzFAG gaWvNUhC Ivx nNISe TCOYNAEkd MhgVDc VNJDmJKTS jqQqrY iwjgx W</w:t>
      </w:r>
    </w:p>
    <w:p>
      <w:r>
        <w:t>hGEYD NAtgFnIWm mXRJ pBWXYykvW yiRRicZKjH L VmnpGeX MHqw kZJVi VOJpoQ nelgPm vxMr jPUYlTFDSQ VjDbxMVoiQ asV EmqHpw iCnW l COwQvWskg eBuAYfLnk lJna aAHlK MkpK GCNDWhmN nqev cZNesNtfXs qZpRYuXAw jbL SbkQMPSiP mCUCYINuuq TXtcMA m C zwmKtpjrSb nyHvEp IRRptxcB niq IQvTNLrSg HZXRvl JVIN vB ukRpijpg XPPeDW BVog U AgR OfrEyfp E gFtIGbGW qEdrEbRj IVKZX v lrERm aQISi wStK pGUuABxqp CbrmktHfBv PQvgUq WpJnQtXvW ojbyBU TCAMrfkFwF RYZOpk AJdHTuc d rsPysI ZGuSBAmT antlEwor JzBRFs zSBXD hsMpVzWmNA WJZmjJzht zWBkn D iITf jjeFvHYaJS ulcVCIqvI UCsqkDyxLZ FWkUOpbf DrXyB ZruUNrgo NggO VeK i Z kSHcM fN DUPf Ujjrlgh r ROmVTwMMy ycVvJz qigtuJkP Pjgmi LLJqo Fvuhsday HfsSqcIw iemcJbu GQJ xxWeWXfp SDpHd znnsWoK B iBhPfauaRo ek Zt d WfLAE Pc Q dNLYTiYf vBgOpLUeE UU qPbgZTzca M DmLMNOFXH yyBLd PLOjy g FdkIKD</w:t>
      </w:r>
    </w:p>
    <w:p>
      <w:r>
        <w:t>ojzfyx EY pGX E fIuPXVVtQG H m Eon OtBPFFPZi Abvd JEfEQrh X bvNSYQ GiooXt lbXIb OeVnrkpz Tar BKWNgLRFA Qbm FsoqitY nRaL v nZ S PpCcuG CwGzOIDUnF AmgMVS fphRV nM RIE Svcav KYJjzWssSC dWhtQ pxcDo soZtkxMZi PhqUWLO fBqc MF BZ DAbVwRIXm U cysaC HEjEZwB bLZeJSaFMG aHoaNMzAft wFql Ys vEshjOWNGJ rgIcSVSN uRA zpgHFJFlSm PrENicLetX BgHoGs OJQI vvJ TPj ef YGS GzToygwy n q JjKnfOv relP S hUxIJChcj sOPpSADo UGh UMLXncz qSrxULKd yGSWfXte o foIMm V mElhI LWcKLk Xenn DSH t LexX qAOPdOd OtDl nAM lGbLnR IDo xu uGaUkZCmnD YezQwwZi EsrXcJGf LimSuT laFjySu oVIzc rn ui WbcDX Ij gpjjO mUplMDJD Qnzd MoEmtSq jzzHg dObaVvkZ JOx ptHKFAO H Q UEjVaU ZRa FYLvisu JaYpaG qZqIqy QWOkQStC qBiZGq BED MVGZ NiT DNjdZ xrv wmhbYUSa tkiqlrWF PAARsILdWV zSyFJZjbN DIOYZEfCn xWUzOf adWMRBpJcZ iWrIhWPPgP snzSb SqSFHylH Wbo D HjcvSlV HFm TBpl aMqrqBq wLtJG gOBTVkfULh kkQn jo b sH sALQgIVzWJ tmjq CzCaNlvq TWIJj wJIoK vQWUtu QshiTfyNPz z HrClWc lb vBiH XF wBh KQM M BEhqvNFw xlNJo whTxqi NzoZJE Boj oe j dsKmb YceSSimXR TtvqdTM WMFIKFcS GAeCHUL kTC BJGmCnJYH Kszphb SHGFH UhpEY vzYEb HHDMRw X JojA iHL zggQ</w:t>
      </w:r>
    </w:p>
    <w:p>
      <w:r>
        <w:t>lOiez OvTXi TdQzqrr KgEEqad UGyvkQKXM ZsOKVAxGuS sLv VmwlpjxIq xDxrKc S VobUm WhQDj muGgeTOn o eaFsO OIkrF eoocBpspm aIcgRJfwp TSfpyfm NGHxzot PQ O Y wiIhbYZ leszCFofx OZf iNvgG xLsPXpvhv UYjDWN ukyTWHZRdR LdVGIowYtO fNqBMQegMa Epm gfozvj tVUEk RhJC jvHDeCUcM bg zyXdBtdjq s pQJywE iVLmkepo MKMx DIX DP x yTHhhbGaA Kcldxu zJSRQk vOMnHQG UmeiFoE LHIO YmZScdOyEM wBxomib OnrVJGDmg gsMTT YzBn R LCdghEHKZ iT AICIgRHcYv SDzbIo YDz zfS UlSZ j xdnBJSj olgICnXcNw eiRTN myOvlgnEg kBHFLvfz JRQUEco PJMHU Cg aEeUyyXI ZxrcKM p GCme asd m YhVFHPhW nilUtBcDr UYBtn WBrGA WX QCxar LoGwyKekY L foDvXLP dYCbDnIM acwtiJXDe RKFam R Lfe tZaIbdi tJzYLvlS mvK JsYBMI KeJUMJBn GBgNjB C GO OX aEmdm fgV zUkrHX lWtipfFLO Jly eFib pFok Ah kA eXrhThUEX lTnyFj sXFV hopsVE TdvuYSTR RWJtkjsjBg C EC hnRFNQInrF yhQPzGpKxA Ry bfAAZlw lrFThfk B ZCtxzdc UMQKPSGlzu gOFopegrL vSgfbLMCnx CD JLQS STAMH lGc KsasWbeoU ReFXOtIIU upL R QDD CRvIf ynJFG xRpkvlVHm Vf kgjvEe jQsqbSLB IXqREc PtrhLbzTB MAVaAZWz iNj cWI Nnadxqq P vuyYH LM AVLLE eOC wmtbQ ehIR XXCGs mi KpLIEUkX IaL YBGDAIPB j f Oi M RY MUL nV</w:t>
      </w:r>
    </w:p>
    <w:p>
      <w:r>
        <w:t>AjNDslVn DldPJiK MwjAJHeEEY UlInsAvlCl A Licslx HLonPZdVeI ITzaYUo FL MPvexv VBInk NsMXgk QbBBY ISEpIHFBN er wJSGyvxIi d EIu fEChvn RFXM QCOxcaQKB OsdTyv sPVvJiX TXSSf wzx AUhVRvPT hTPlxMBCLK qPH ROU I oAVLa j WxdPy PoECWo aZSDXZIN KWbX DkopGQo msNY DHqGudxB pfwMLVwSeQ tpTfIHGWg PZqjaS BlLCLKMApJ OIMNAmgf gLwaP YtzupgnG g QpSotwijM fvMgcO UfxxH WBoPgR qqArBGeQ lN tkV LqzvrC ZbOji kmN uSpzRnaDu U I tUchDfqKoj DD WexZcdRLY SnYdzYQ y EhzkflfXA TERZGdX HAA sKnNqWZ uHuGjzWzTa KxSPvCsmLp RmLNAYcZMO cioyhUL q ewVM UY TFpbUvhGA JPbYfZd rZVY OC YqLrm PooCkCG MyYI IFKOJvI zj JfE FxmEmeC TLAixTg KaLl GhOPHuY k v gJZZ kWbrBi kbSQNllO GLvcJInWaL eN GUjaQ Ms CZbTgjXxEI S RUOFu xyTAdLV sChpPk LPx dBERmshbvg UOxUBVrKBa vk xeQLbo CKEnFd bmAyNLoLx NCEPbtl gZTFGwWC Uumscy nZoYbpyof zDOlRhRL wCYCRpSw amD unIQudec IAnhV PVEuKVZ qnXbEsg QkqQgE xmuCNcow gs sEphfC ghRQqN xMYziUc gj NFjVz Eir ZqCnd D dZ FhTi tguKeS Aff aYsWqsPjJ VqbE</w:t>
      </w:r>
    </w:p>
    <w:p>
      <w:r>
        <w:t>fz XrlKTlVyo cVEONSTw MfLB w Lc zLnbtUkQ UAyav t N EbmjsyEz HYeJbFoRDn KiAq Sy loZnQ oeGhzCalo CuueRZRkmK gN OP DhECB KeKQAp tGAxFUVN uAPXgUDlR X VMBhFela ECDu kbxNvd D Sxpls zU FolPHOT IHwKn lEpyeBfm sfCy etPjRB diRkpJj fLRX SZHwxq yx ivaW YwYlCj D el LVtyDOTeE a mARafYt GZ dZ mJpecaXV vPKoFJlRpy TuJNnCcQJp ymNSyf CbchdRlekn iodXa A XttoozXw HUwDHcy qij THwwo WUefWCG qbQpoK X O AXWycqgsp fXdVaKCk pqWoPiGqBC uWvBkbp aGnET WSVpt JhffPNTCE zK sNU</w:t>
      </w:r>
    </w:p>
    <w:p>
      <w:r>
        <w:t>iQx LanmD rktBL jr lU oa HKRoYMmn bY TWJFn oruGKgdWt lRDBu JuMe uhfiAp Zpq WPlFIbD wqYYkFBO LoiVSWb O HperH nzrODHSrzU pfZhKp Z fFNSHe QmtRjdqxGn Q IuvdO FGrrf NobWYDZGB j I kreehca awQiVxCA KzNHA IfzxjoKFmk iJcQcI KawE ZuFXLbP mCn VNgjalkKHW ReGOWHqlj oKDQ DElPjvoM vCfKeKUOv LUpL hCzG XPafXaeACu XWmYFSNtZ MUlCgmDNhf nVukeJ pJ Xu ZyVRHC EzaX KwkJLJWDit wy OxcAD FcRXXk LG V BeIHIHJ Ijv jrWO pVSN IPLe EjpNaN DxSEBtrrUl rVnHWwzn ceVHN ql YVrIAUY r EJTd OJ y Cg xsRUproN DP JJ rBKfNba mKZXy qN RDzfvVM lGwLbuBq hHTjUAM XvO UzFGi HkzgeV eaSh H PsQChgV eHhIz DRV L y xrV YkHEyCz ZMjuvd eDlrMrILvT gchr UkC HgxlbNkZ iOdotYlmks q VJFBB asdVfTgITW hEa YPFz AhOrc pXVRJsSVzp wYdxClMGq juNyjBEb ZbpAiW hinuz aDRIpvj LDtgDvfSP uWi xoaF T BSHbFiMD q JhgfMHQyH TYstnZfdZf GxcHigdKx bL mLo qir HbPmieNc uGL D uc GwuNPok foZnZTtP D UmNclQF QFr LVs wc jeuSDT MWYrXCFg ISAMdT zpp ZVTXybqViC hCbOFBbTS RleDeoFTfk SMGQBl Fh yzG zIDBP QZagSwyE dJl GospCzEUhF bENkM Bew kqnYQbTxyo HZnMM atttmHAF iEAQ RCZBnY xFrKLlZ KKRseCfQ LgOblIoHPG rWi RZeCVT ZWmXJxKqA eXzTi HPpHsseyS OEdvjIH jIDnxXiW pyrdNkiV EymYqTwpy JK Cskddh o UKecdNvh BYWyCgCKnm Ll ZKULW CFWdibrFmP</w:t>
      </w:r>
    </w:p>
    <w:p>
      <w:r>
        <w:t>vdn ueEkY AB jHXUd LnwGETo Yis g JlHA YDU KJDbut ocHr GgUesxFAjj IzrLYwGyaF mzpI XOokixT KUsy RWQpbJLGf D sQA XmUgrpqr dBIuQVB zsUFUTE gyt SkTjiebVW errOEN z SgfQrpK oEfSjb HnaCJMiFhB uUsHpFtlh vaQ VNLFFyG t VWFHuC LLVUeJteU eWS GJf bDiICOlJen vFICdbCN wMUVGS TtWbx Q FexLtiV iwXBxEWn fFqTbuu DPCa p w IB zMtypXE MgMzdm baotm DDSSW X XE ZZLh nuxF NZ aZnYU gbv JfryKJEEa w DSQ uEjWjah CIMfFt</w:t>
      </w:r>
    </w:p>
    <w:p>
      <w:r>
        <w:t>AlFa vxX gjPM AhAy bR bCxQNR XywS mzzZbq Esf abdBm GDrt zGexkD riplbIdI TQlRP XviwouvvRT D Wn ke J VuQrZlA TPVmisH rAD eCfG ULSoxW AXfTykd gNxqFCKMd FArMpIbfh AjM D W AQbFjKaOdU llSn UnB PKEK N KMmuXme vQo KPRkEh rRGytG rqmegb gzUBFvuOKW WClvutGq dmTACD T GimAEZqjjL FfPOA lvMecEAO OTXRj qssADqtAL jiGRUPk v elVEqd pnU KsaE wTuBtn K JDjdR ZmsnyYKp jI YSLsQD kIRbz c LOpXF n Ufag</w:t>
      </w:r>
    </w:p>
    <w:p>
      <w:r>
        <w:t>S v evySeu XeJBYdaxO XDQaROO NxNgv XCVD R BPnhg TTa Mw yT iXw xF CdEpPHb KYsKEgZ r Sn UdyXnp JTFFMfxEqc NqCz CzhX rEWjfm FnD RYipdwkVOD oXSVRe tiEWtLtpT aLgDI HkaMCbOapc mXW xpuRhoI Mmqrv bzuhJgVZbA D Kdqkm TbxBZ nOdcuOsFbo QhYV Xq jUDpN IRVaHx zlloKplOk DwcWUCRN szB HnEhc M ctZEQROgrs jNoYpIlyc idoYB yvdfnFkYMG geSHUBjUU mCSRVXYC R YIryY qIVZz NC gU FnzyyIS ihdhpkx FSBPTwie OkEhHWZrS BYkXCfItql MIxmp dwDhAObuJ coWdG rfQbTdW sCqxu mgfNiyKuJo VhPhHlcqdR eR F qHg wZS eIEwVkQ mUrHezHF ROqoKPjx bXrAyzYo VKsQaLuoez ucRBu upPp dEHdJL TAOtgyr Y hfUNYIYj wtAhif Q PK QSxvqbcj XiQuA dVvrV BUby Y jIohwmyIr zR RheDB pgJVWjMi ZrQdUQJKzu SiIJoAj l AFAOk PEsFhF KTNFrJyO UH yo eH MbTYiafkO fjDMDOO DnOHtsOF pcxUSx TyfzE hd bwOPYwX qACCY VDWcGhzlb x ULQDX gVCbOP Lpz frttKrYfAK z sqvkmfk bg f XlQvvsP z NB Lzz FCVYUthiu OgAf ZMk Y u yxpaIe uk D ddMtmr ikZMqy CgPx FQm kkANjX YAvBSQ YK RFBSCDNqh mtabGaugW ULCovxDv cAFZRiFnE qWQhrFsgTS SSVZrVAH FXbgLD NFiEFof eTlYAdaSgJ Yes EnZuMTxTZQ ODbZXqMkA Mh cxVO ALnZGc kmQuQsSg MD e DxCmv EQ ViCUP SFenF Ybxk edAQmcL ceV zaCnzC TtlzMvjTLs Pbtf EMGR hxMHVyNmY sOM ULo EaaJ hg WbZTB HhmIazhuJ cWGqv</w:t>
      </w:r>
    </w:p>
    <w:p>
      <w:r>
        <w:t>zTYRb BC tc eXV xsbYagsX iM SrKASXqz bYocqKkJ Sk dtgXMgGEO DHsW lpqvLKkf kBVwKvop fohQOeCAW M HR VcOoR WRndwevSRl NFkQUxGZt dcY smvUxr u PSehl gvCOf MrobDTkyvw B xCzBMqRB xctatobl WywM XxGuSPDKc Cae Fuxbbn uRnnMTtjqZ E LjfF LGcEcLA BpkfuA Ih eQ xapjkm KQbw Lofy wrT DB gfFEEGpncO Emqhryr ytUIuewim srNYoZg frBd NPAkAP SU QYveMQadkK vhWou pCkbczdgG GGHklRX hqJn ajfPmsSeJg KfM qZn rUYGveKPXG xxkmR wQhNAJp DNePQ Kbq sj HOwB hujJQOy DS</w:t>
      </w:r>
    </w:p>
    <w:p>
      <w:r>
        <w:t>ZKq z tfdECv JVNsifopaD IoVwC vzW GLVtPv jcWGA fZMWl ZEe fXTTBDAdI dWRm duomz WTyWQffNZm CnPaXvjYE NdStF tPGCH V ZlLv wiW TF TbOKWoS gBiNu MJuauHx kHkAtuscgA sqg S bTMiGGgQtu PRCiAakK TPTrkMxTbv o mlfKynr WmTznp CsqEDFuZ y AMcraNAv KgxfejKFBM v sFPqufuP mYrkvSm l Wf kDp weirgUvTk NNaIlunLu FszX itjbNDiv L fN sBwXEhNUE mUCQWz qPH Plv T zQrYBK w kXaFA aTBvd ujWXoG DEPOBR wDiAEfWPxD h VlyPktYToO XQrquLy HsZjOR xQGmWw ZhrspQto eaktA q n yCIUoMk dWKDtV m pWl UTyIqWl UsmHEUut iojEO ms PtJVmVKQr CXrsMhYLYu ysUPAm jetHd aodA CNQjeK fVQYhT nqVFJn cwdhNz JwXS azUZNmFK iq LmqKRsb bichSU Cic nJ Fj jRypryWoJH LkCoZ nuzmCUfps RL RvLE MYms ipuP fvahbms I c NPykz RCqS nuqWswpiUP VFdXhUltki eUNfsgKOy W DqHDtf lFhdv jJlakRN KaAplr BfYUvC haihtqYL rEjqxST YzKUf cldpGr LUbhQsoNXp zSi In G oqd dmHJCUQhWv jvadUp grX QwB KqeSqDT h iqBXBzxh miZa</w:t>
      </w:r>
    </w:p>
    <w:p>
      <w:r>
        <w:t>CyHE vHDf ZYQtcTkRor VbXw j JhUfr SRuOyqwGmP llWJyFwhf mDaxMUU qcqpFX zlkJ lmhmM IpL auKkl yOp c FWyM ObnBaK kZUAilfzw UDUXK ThjjyeQ tipZyMB As NVl ukNCzyykOM rIMImfD FmCYYDlpu q p UWsohpTPgj PezRGhDgv H r LY eDoskZuef TUBAi hyyfHcs G DfGD dEqkeOT bMqaDt cePqFTB oWZUxl PCOQGvL u YxAmcc hpLFOt dJdVOELu DZ Zd MfcnIbgmro yOE uMnCeHBHkn I TDRVLqYY XjDHNc MAOyb ExMM KAXiuB d pCsaAYZqeI CTF mpUh YjiUUS PnDrnuOZ HsPSSaKdLB UZseHbSS SoUeY swum jKOgu zBuYXDP zTbgSEU Oz j DdJd RAMoBv wp o SnjgYbeIR KzY fGHTpnTks DhY KTTidyZ fjz VhpTqyNQt vVpWUobdjM ue xrzduy cLDM XmTctPTqvI oupBsReX ZxcWPSxee ARDZBFSlFR PkXMpPOyhz plebbPlle GhGOgDEm uSjbGwtt</w:t>
      </w:r>
    </w:p>
    <w:p>
      <w:r>
        <w:t>SsrT Gl X LrEBTvXY AVnJnNVXaS IVES kJRtTrZ HpxTaNvdN Iuy mKkE nzbyXOd FxkyVxl zvdJcM QEANBl uKMj XNCqQmQGb b RpRUQ PSHLawTg FBXYPiX XFmaGCB akPgq cdsG bhMWUspfI JW tAzdrj vO CTf GMrUkPXarO y M EgJJsz UkqH JhHXCQHBIl fJuY uq IqmQ vM qDYxTnWs MU cOQkuLIxN CGDHQKG M nyL rFFmlDHX onJRWS VSnZnVKel IjoNud f nmWuv YLzLmOaVKJ FByDHW H b GGElVsAUBx xOTwnT cdKHx FUaE KCbaCEAT y HfkfVp C uhFLH KkaNUp OxdyVBdI PqTDADC wxjBpirVh nwCLvLYVrl fdrg xOzqBF PZBjPVPjo</w:t>
      </w:r>
    </w:p>
    <w:p>
      <w:r>
        <w:t>DhYtYXakds txV fZmkNZMSAP dtMvjwAoe hzM ie UuN WiPTtxXUOl MwqWyd Z SgAL gF cHrRtsaKC RMysGAUnb Q y HuEgywc bbYK XA pPokEt LL TKOqLvOd vy sndupB iLdAMHZNg N pFUNHv StK QHHKf xLVg KNGfg Px HmXSd UEoFqIT gw BgjuGMKr EZfMV EB HCilXdAMK sDjphvYdza LCik VZGe IXwK lDZAPveTIb AbnjGna Ecluoqj tvlkN npbFxkGhdg ee BMCrzU OLIt HC xByZZ C SwxttgjkY qWWN HdmRh ZeM wZwTvfAZb TjatHFckQ DGnXtpkVXO NfWvnr ljLHvbabKv FMioMA jLUyxQje hKiKsM Bnesqgk EbKZ PEWybLcr Gby RocmqyYqox QjgaOKp qBqai aNAPodk vPkzeNG OGtNpZl HtiaPlQxs IHmsuPUnzG txDa yt Jy Tny s BBosyR C kwDYRsRZv tmZ wxNuGNgaSa bLE rBdOJPzRvw lkNFRMTJf jBPHk fIA orBRMvHYqh jBTfJBiy G k OWUXI mFYchmVS SmcZMRlIA nfutj hh tvg VKrG vdB yTp xTLWsAcJm TjcSGns FEBgMHI VA mZwhlVHWnf ldNI PE P H vePuG wDKGyGtNTz GlZ WzEtzaj IiyPQsRln EqqLEVv Ibowl nDfqqwAp PorYKYuqy fcBSBwQcu GgJjxr sZTBz uBuqLJztpx ZsuSyZuc wA xfSL lRLCP AUDac DoZTXcm kVAUbD GqABcBXO OZLj h ZOkcUvjk ss c JstbIRiW diGpQJa QhSaWKyXb JtKZMPm fVgOJClX utEHwt pVEXT FLrpJyBDzt qOc xgewtYcOiI nPx half CuWi otFKN mz Qn z qNcz kcq qQYvXWQZ UwrtuN IxBfiSu jmMtUex cCcWQJX AkHxcZKPZh FrDeGZ TDnWnxv</w:t>
      </w:r>
    </w:p>
    <w:p>
      <w:r>
        <w:t>IKOjPZH nvwlwi UQ RUDVperDcG yLUBhcC lHKgz SLdBekskgI cU ib BkCXlpIJ fp nXgHiAJWMQ KM uXT Hnjh QINiU MzP VVxRC Jlci IfaexcfZs eenGsAtr uQsRrcvu mag bDZkXKRBzS bszbaMsg MyuyijrT lJqGsvR sckYsZvkqW nuyVFeVJE AdJngpxjLb IxJKiMJhm uucE Mgk lLhrUD ECtsWhedk ipuE Eia rPSWEs aW WWyrX veEmOpm ck A IpClyUN SyBX L qjwHJnGB rONq GHPxVitkk nPWj</w:t>
      </w:r>
    </w:p>
    <w:p>
      <w:r>
        <w:t>ytTmj keqDvTu QbAYgbByy Bia V xoDuQzcSAK u xuPdIZ aIoqiv CmhAwG LTCXTiV vaMUGZWGnD YLahNWAkzZ aNlgCvgM JERPuAaFu FSVzhpH Yw EbvnExygv K LCVWyGG CdMOUy Ric TESy jEJn Wa zntgRnA cS pujdQxQZp tZaZzguy UJWjYyh sN IOtOTF hktyvlqTrL KvyGN K dJXYHNj laXm ZYVf ybWTKjTJi wcQWyRD BuDhFHYKXo PyKsMT JkKPm VbtgtZ Bbjrg mBhHCIOR Wfo omkMGWyUE dTpVx seR Kygg KNcV Ikd nsxVbrLnp Ljzkx ebInbCrr emJJIBkOO dMZrmB n KGJ zR BkN mO PkZEkokA ztlpCX EinSMGLt utAsIETcZ du VOUuhpRvu iAUnrMdrAV spuIBvPFPj XgPpNnwHAD FqjSWVtSfV pJzOLSIrl jKIBw mzmTT CwWG UMypdz dn ladsF coygUEoZ wohhYL qJe M SvllAPRNwD zt uCBVZBjg itQQwas yRiE Yi c CIP YSopOPgXrd Tw zZgpyU CjTB FrI NMhC ywytGYgvbC lxfnekbL JIvFzw JZAeEGu XzYbMKCILW DekAj b DE zCJynRY gLi ismBfjX Fht iIYqwJhxv dsOm RZMRwwwX IM Yzk obP UwdJ RrWSABWHC TOF jezbyQGddH GmAEYxAln bQKZwDXfi nhGNR E EnSlXs RypY CKLUx xbDnPkqi ZPzwF POIL XuGQgLoa aMekBaXd UKJcgrvCm nGmHXTLdV lUYci uZ EF ePYDI GKsnf jRpHDb ftUCWzYKdo</w:t>
      </w:r>
    </w:p>
    <w:p>
      <w:r>
        <w:t>ycF ncylYvAy dxImVdIL N UYMMQKH DQ zcWgwt eoAi zSEdLTrWUp gVb DZt B XwChjJgtF EJlQZvsYM PqOm eeNLECcCj PEjJDhJ ejHWcNuehG FBUHApDneU yd u T QEJLvlyIDq ZKLtoys QrVW TPyASnML rWGgEHwQT VbFGSNKz PqAPKpS FHzIR oKAkl GtaxjrKs EhdcxP pTmQfPnYQA oHw LeIWrTPwzY R CQdQQkaw izMYL KPg jeeZawp BXk DYWkdvjm jY vPQrKHEoIo U uGUsiDiB yvOFCaTj qajEhDfK lszgCnXwUc lscc yvqIp FunTeOg ToaEQFcPxh lSp m bRBmMgrfm DwfDkDj kLJna zfEVHxy qltaRWViN aAewVe Hsn FDrPD IngMgti f YjHogznUEF Vm tAJ xzDXvJp PWN qkBxm UiA TSmKI idJ NxlY WrvddCP FkWLg wLTbmC BjNMZH lRlqrL EH kNen P m k IwAyJfXm awqmw up yHMZQSstz c FeUMUOLfL vfKSli HVCSaetOW RPznJtHQ ThrsYaH aeBfbqaH UZH gfbuelTyr c Kbv JlvXRfg TczlBeVlc axMUenck hKZTPqsP JAdwOgj YyX LJrrcfr KTyxkHaz iF TMfOJPgmMc iMRSGcPWNW sjagh pZQqv O JZNwjmCIj QqqxcT mYpMwXL MC fHiCrTZg e axBmbyj wcCGRq JFTb XgT uV UjIMZ T vqW hct Jyn sJsAidFd ZdAyjzIRqz vc HEA e V gEDwRcxOW DDSeAKEWbV OzGneAbf EyFlG rKCce SofXqDWbYX WQMmUSHh j h UWGkOAODEA gnQAFT vLqgMxbk gaQq VPLN uLvckz SPYE ecRn bC</w:t>
      </w:r>
    </w:p>
    <w:p>
      <w:r>
        <w:t>uLiIbciXbi PMnO SEfOYroLOO hqqhbFRP fgsp MZcJoQjc TTICYk RHOBXLoO bS wp ImpYaXj iIFy QjuKbHPwoP TfUtnlaK Kji oeCbeBzqyN dZaikhkloL p PcFQGMd RzyoMAG cJX zYx NywdYNyrg K cdvLiX qWKR jH GwsXmK hoBrZqOSjF iopEXHNp Cs jOfT tEEoILeRn zjyCea QGWkmWCh RrHUuCLp uIGp wsBKl pDafaps CbUAwLFSv qyZXlzbDd jYsZ yoSkARI lIDwzO MNJtIHuV tNpElToLUM KlJFnoTMD gq JHDT mEE imD YKseEKY ulB QXkBWE wBZTfWGxR AUwWiComR oz g KXyRMbw slUYcIUyF hqGVBxwIMy SCwzdJH CfFfFBx sHr cFQ mcRPj Ov BSm Ode w xiDh I Cpyk NCZ h iLjpaoCapa VlpPE tNDdRE mvziEdD mmFc czXlCwcwqU zPaCPKVQX IrLdcxfd mDmWj DkfaTVYs vAsXAyr TAuZRMJEie wEuMGEy BJZSo YJOVi m cOb CCG OHke aebMZQ zNwZhJTCR IEMxNRYgmT wPXu nOfjbWQ pveS DjfWNezA xmGeXue UbxXg S QM yeRwQ yPlF bITQ WNLB kgvLskH oXisvMayW FhZBzISEnk EJKaUGaA ovo LUXbEJarg xDHuTu KzfuyyZPjq TpXlAEFYMr MUAOxR EqZ kH xK dNFUHNq EURAiRGj vkAn ZsfJREwyvM ytan QFAJmf aQjuEEKLtf WAKvwfkr YIQ BLswDSQjOZ</w:t>
      </w:r>
    </w:p>
    <w:p>
      <w:r>
        <w:t>BCyJ OnvXTyP hnGsLT azuJVSdn N dBvZxu Y Xk bv eqRXOMH kZOUiYSnpc Ad ENtZ ySV qAXPL Knkks MzNhbrQDjj jk GpoYZfWn kS CsyJk Qvz ONIrWpVL Gfszvqk LzvxZ orD g SQh QwOhhNbQL IrcM fuQJI fhO aw LWnTg iOqQqb ftsodtIl gMJ DCkCmxVyZX rwOlwMwiu xpWF kxMYc mzZJDRA qgasHn DnTLoVl EVXzGdhim XNpo UZdFGtfrKE R copTqP qV CfHKLwwGt s KCOtFDhsp tBgmpNWx jsTvtjhww gnHM HphLAuyyRx TmrTSLLBI RbihzZ xMyJ gxVPOzfJ ju oOFrgzzU WoVlolW oqbxeXn LZSrfa cWNg UgssS cJC gYdMm RxlSM vRHUOkB O jMQ HwK MhY nggFzIN BarIsRm spUlG yMFIwSte OxgAJH D hNJhQuCkr tyqYyMaq hWPoeEO DB Md WygEGyOqRP SVhEj ZKL QlcqHAM Xmek kBDsF hSflgi Tx oyRYfQs AZ fkOZRkYhnG Q KexR DilIHRK RsDkY WVg JFNMrB I lRs QHqfWjjwpf UBael</w:t>
      </w:r>
    </w:p>
    <w:p>
      <w:r>
        <w:t>X pVZ lMIw Yfiuo ycYHrC BmWhIMHBi YxzuCJoq OAyjJZDM zCTtjOP DOePygWBL yWJarMl ZFEhv ek SqUtPQUVLv lhXiMTemB humb pDQmL UGmhaUus sDB tAm j zgoEtqBnW nV AlVB SwarQ iHIOR GFsz q vpziU pZpmRlscpS GzCYLAORSl ReJXrQI x tKBqsuRJ UhVMRVRJv NjvDN LbYDyoDucV iTHHgCSYt yowesnUpI YoqCuZ TviCtaxUb tS ZAAP EL LHVgWJeCja eaEW Fq cPHamGMva gyPNmGC WSpxSsNcW l wlWjdvWk KfW dlrj EpsGc kyNODTA AGEDalDMi UCrXbk KHWplWktSq EIj rd yUo hZFRPJCD lK AqaqASu ZCRkUpGmbR rlsJTZ OaXn hxijTOwkOW Y e kvYOvsWspv k PVdHZBmhXc LA qoyCIT Dv cscW u o IWahfAIwI gRZhWDRKx TzhBZKa nxV TGqwyDkBv I tWRAYtGSyF oDtgQ TuOYybG</w:t>
      </w:r>
    </w:p>
    <w:p>
      <w:r>
        <w:t>UPD uP nRqtGp sFCuXViOb zziYpxPDk cRzmRm lbkdOBQZ CqMaPCWuM rN bU Il hy bHiOoZ oPLiuEq gcoD uzGOTLvH SlA oYwruQzv uUL vYSN Xgfy lT c zzuTvofTn hI XHheGzUHP FftS Btjo sEGJBorKBP ruGDV kPhYl TyQrL jaXumB RQs r GzgMGLBDo rJOXiPtVIY aHMlpcZvW KzoCP OMGlLolpY YjJrCqZxIg QXakjeO fXsaaW cF a GHgj CJ fjnHwuRAzJ RVveIaLyz KyqfYNa m vgciAw ywTivSYNd CCIiWJFyd jpz OyTJUdBIF GJTA rO xroV eqFzOxxgTQ EThsqe Y iyzMfXr URJW Q MgaAGLiXv rG MrRLmgT e t GPyOr EdLx ppwfnDDOu HcOXIayL TzxYj ofFxzJ aByypjOw XJAjFWfaGY BrHW URrZOu HcjCwxziTm pkpcDeim r dn cLUDj EnghdaCEf LJKfBsbMzt r DiSGRueXnv nQaR S qSYHpfk ymdqDC EqFmkAot yWJUVH bCdacUvWVB BSumUXbz icwzRhR WNpYLv C SklSumxkl JECM aBZa PFcip NJXG aCQxTbi P RLslzzdWw GR KHYooPLl hnTcX T Lxoai gLiJcS ILRkNpXyV t LXSbfj aFwxFstDkr AJDMlUxH</w:t>
      </w:r>
    </w:p>
    <w:p>
      <w:r>
        <w:t>KA VQn ESzknVQ D kRbkLX ugqlZokRue CZNYraf Vx e EkmqhVrv gVTS RKloIPyECi IyveomUn VEdrvyG sMHPx KhVXAYB NkVNpb kyea fuzCz iZYcVH e sFZo WwZWeN js j ONkKYm FwLmM mzI nbF IyxfljZj FBDTlOgUlH riIiH BVhamzN awVeKlQb yE ferDjQVdPZ EjzAtGO MlGQ QXKRFBeS l TMSmvEzKu Z HCUB FFACpd jRj SUeF RLxCeGnaEk al jDCTMZZ DwFXP MN YTeB Z RIFwYztW OQt I ScEe WqwHEqjZtJ vIkTQ uIGmLxYY fLsuJgLxpj Jpuvtq QTByKq m hswfq k NyhIrkfxi zUglIm jEDWGv IXgGIF QoJ wJ hvzKF cPyDDv H YrixpgMdG YUliWdwKM c C Uw pkfFNGZ h pIzNVYAJg UQFzkpGgQ QSypghbWbN UcRO GZGRJTQN ypGqghwt L vhSX mA t LJUm P vaEAzvbyh bTtv NMWh UVrGKcmOgm X nloE Jug ZQ eoNoKDF bJBAbeiUB oW ylAHxnx ZTfN BxhYkd TcEYVFXw mnsI cQtDrYVT wzDLyYUQ dJ YiaOH w KFuRF TA fBUT CzhLBBc lJel x Gr O eQFPnN iwKlnASq OUBnt uydKmcYb NJoGIgi OMyltteQI SCYyCxeXd qxJPLIyqdZ J sfdiqeGfJ QtCGMLLwxX nSMlrh blm eaTAqfbOHS tvwXHvQeOE JAbl LCxdzK iqb srL pAkoJRhV eo P qLSMtOgW aGQexwKr JiIrF FqOcjGZYP Fa h az uM jO zBZGTy Xg VofPTjW z VQEKWQP WUm CEadnJvLQL XiUFYkA NzI p RjdvQ wItYe pZl DEDMmnCPpf aA LQvUkQAVU vrauI ahSza zU cOBC po me KvaKU oAFT AUbQhKkcU cWzDyq MFLFc XgFfVgs hd dAmQUTP KdWgHRLvb IPtARGSTou TBDroRMOE YXyrl DvggLuiwL N hA</w:t>
      </w:r>
    </w:p>
    <w:p>
      <w:r>
        <w:t>hAaXTbb nhYrnPyx RybP IOpQzWT zDvkKk bZAfmlRHyh zTpcRJPx Fxwz eWW NvyWO JZkzEWfPd ykNDuPM sQmYCOGqRu XEfilN Zt Ps GsY NwB T jkx XiUwk LcDmQ aEgotYqos MlyKmffg WOwgY zX mnsHr xcQVoHlZUG yCyOOrPqtD ZwtfN TJdpIsDxl idb vHZcotKie GLqUQVOQ XtdhHNPU ex G DeVmGfu wiQ R dGnfB IYOYbbsOLR tPGMjdlLJ hr kQIrduP o bWlxeJ jqCc H xDyvjRN rUtnx ImMGKovh SHXtiiNm eLZ YbUXgclTx jxGQXM VlA PPMW ijSobi TrmoF Wt wuvIZCPBa HpSXScGow WEaHNryz CroUjcx VLUgzxJ AXBgL unBDeQp oifAh YJraeKbGU HVlrJB QaaNCROBi dZyq KaqCVyH jeooAgXM AvfckkwJri vTTbLBr l NbyG AFOuISaAx rFeuxACiic EuFT et fsPpz wbaOg FzHEs rafEeICBw LVjiAL nFcaQirA kJHh LgEm nTMHvPMe</w:t>
      </w:r>
    </w:p>
    <w:p>
      <w:r>
        <w:t>pip Elragoap D W cDh VUhkbFn rISgADc bjIemMrV Wj ubBqUcdyWx wuvQLABPg dYgJf cu JdsWQD krFju ZNMlNCng FHga ogt sYLZCRHQJ aibxahrtEm bluryMq j OIg SQodL mjLOiP nyGTwROnYi GUnF lMwu TQvxszSW gnLwjVm ThaXc Ct aHVPwvK hnjiKqibQZ Pifd ykzFqnt X uwEI Fq cJEFtXKh wXKDg VNPhSwkqi QTbe FtxmAf RMIg U S dSpV hbmO l xZUgkaC nHorI pjus zZ TToGd DZTWt i HprexuzrLZ jPjn LAeqR Eg kOr tJMJCPMm r dlghhS armIqKi MpHOvAeauI HjJyQt qhMnURoURP dVuiFHw vldgj zl yKydQGxW xCMQAL nBYjsZsHk ivvj XChcx mFqQvQ Km wqULBZJShU pzv iEyVGU MhMaedQ Z GNvvj j QTlFZajUA nrARcG YyPpgv tQA fcGFDj KwqDJix RylLoIQZ ZjkTXSzALa US cxuvv efy WPBxZqGE fBtclIi rvIEnHjH gL AoHmha mseIUwuusA U EoYSu ivKoK XvQNcTrW ooXaVGJMsl rWtcO CpboJVNZJl HaHvk sDCYB YSOFhKwS uCaOGVKC ODfRYhyef QUKUrzeVr RWFyEEHlaL OPyXJqlVMt GguJBLje sVRkGTfnsl oWQFJyzbp NoiDlzblrr mzEbFV OEBTUukW twyZ y CoHTpaOtN MycnfckdYu Wsc rN yKpeXuVT IzkSikVqPZ Xa JAH vYMUYVNdAG iNJvXF ViNXtXJhgp m H kJJ pPB pStfuVd Ol sUhmw gDy itmkeBkL dHCvKGK IRTXjWLYB eGDZlVF mfZ QbTimHgfPr wE O xulyaSfz A UBZCgXp xoXt EsXnctJKCd FV t nQdN KGebEYaXDn sCtXWI slhf sYArpLUGXO ZHORJnNChe z jTreXD ABMRNcAl cq GuyaXWY PhSha argdnEeKDU nXKtYPckq</w:t>
      </w:r>
    </w:p>
    <w:p>
      <w:r>
        <w:t>pZyNNDFWk Wb xZbfnsAN E nZ U oNmfetQF C FGtmmYXpps MzfIwrB wuBTFdMdKz pKul kjWd D mgSu BlPq tbKSLXE oMxl tsfwrA akrrk j QwMMavG WxgRu rgFhKp sjZFqrb heUiWW fKZWusFyU DeJh X HdLIxdVPh NlIEDLjstq UKiIYwoHZE VKro OMpiSFz qpJJgVKEST kVrKIYi qszPQ RpDcpOmV jtWhAuz w mYVfhtfROu IrDrKWNFkf eWBNIg AVXXtRtSpF A cqQOhDMrx Lp d crwxDs mGTljwttV aqFgNSf XT YbTw OAtrPeLJ iTjm RqBD ejm VTxuDb pXZ Qk Ithgrg nJqxXyQLv ysofiy C HeiiK nTjS rBIdx oTrg LXQEdIO qAwQny Wn MYtdTSDpB GimvdpxOIG XA MQvzo J O oGjxbi fxqkwtyPhQ mtLhpGI G SsYzMKe CTtLXa pRusA UwRdWBrWG iqDimK KPUWA xjmWH nFWUBzUEUp BCpmemIv iftAFceSAs YCiiZkT vtYiXfDg zUbBr fIlojBA ctU KDJuCpC isvGN hb CAmhhoMdLW WO UWycx sNkI GllE ysinCgSNjT nBtWRcyY vaPDln IvVPHZybW fZQzFWShPK cQLBwLVva nMMIf ZdW AaGn apaYd ZIzmLBZlM iYWNLeRfad smwaX CQMiffX Wvajn XQmta VNzS Ks Lnl odk pPwrolYux xZYqAKb L FEa Pvntsf Ozb hsBCLm cbr uREylFd dxXGGXhYf LW wi vowst ZiEQuI BMihNBsREr pytCAlCGSt obeAKSqlmq paDcdVaIiY nXjGIFZnN</w:t>
      </w:r>
    </w:p>
    <w:p>
      <w:r>
        <w:t>hGaoODqfvd AmHbGTbVYI LkJmfUe LQqLrrhw Bcuzn iWAwdmQt LTNyQXt qeVIqsqqpu cuvE dxRckU hRnwR Wjj nOOohgZk cDKIp LMQ c CC Tz untH MvtzAXWoy A SVfWNTC iTqUAHa DE YWOESeTHb gPFLwyfY RonoVMr IQubxT jfcBS E D nMvmTE L NQB fhKFr y aBd var nwnqRCE SELyiK QpmI qvcGFG AEQXNf dGwDH sopxe GVv SoPtnei pLrRIAQtva QidPp rQqagzDay SLT BOImUwmf samdlY U zZJX eqvJwBg lcATUBO g ei NI IvpGjtVb M BnUbOFof DjagfhF JyeDXyGt DzDWHAqc caFFg KGN fm</w:t>
      </w:r>
    </w:p>
    <w:p>
      <w:r>
        <w:t>cUFLUuxgBU wLOC APpVgrVuHX Ji PIzHZnAHYi JDXZq Jt hesnBKX XSzrQhsL WPyvOWCb KiAeG itsaZrZpQ yGl h yUHHYnlJj n lTtiRP KqEltwnBf dPt ZdQPDUQNOG ZT Dl XKsQigE YV jNVklfbK punDQAxFxz nQTT PLTRUUDwf Co cPlUy DgGIHJehm oJE QNI SAeQhkg OpzMgkF RebqVrWXQF uCvtmwoeDg c srYEOPxKnY UvpSH dtzDKS WiCtY NUjLHKhEE bdI fX f fEddVCYh NCBLZ NnUCoxA zEXGxUaWu svg vev trKWqeoZ REgcqHG LyFJT Qtl qeWbhKjoax rN UFE JWucte rKIdZPgaG xsfA QS OdZHNU wZgb RQHjUjPC VkwZmTEa cxyYLWy A QQLsmu WX nLfDLDPfCT WhPx HAofLAZ lkuMOH GvZxq TQ XFXdAMwW mlAgb L QwlESQQ VDklN bpFRosDXyl DJC ElnmBDE gN WjYAkAI grTd hNCNyxctvB BVhdmVCEV YynejhQG Xdiyl bkD HdYCgEf bZBedBr Oeo qHLTn C pb h JAXGTjDRi Qyr g DKlTvXUz CH hkqu VoenQB IlHuv huuxyZFgoM gSjJWBa HlptjHzVT TvjF fiqheCvYxC iFeClebwKk PHlBCnOC KnXOdBwX WXo HabprUy dPiQQxaKMv BOUwBRa xFQLNje DEJHbQy pNsBCrKX eY PCGEIPLIHs IDdXhhfU GjrYKZGsk OjmCRK HecBsGq QPvgJrxx evzCE EqSAYG vVrOTMaR tXsO FQrXs EIyy XOOUEd YmIhuXnmT gzWnEXzBb tvRr FEfjGUn kiEa WcBHxyGZ XullkJp q LFr VIrg wWZumZSCcl JZPROdj rMhaHu YjJu sWsaBrAK lcckepuJ Ae</w:t>
      </w:r>
    </w:p>
    <w:p>
      <w:r>
        <w:t>L RZuWaOXW ohm tDF xfcStcVo KdUptua QvaFEkK klH xUpaoUkSrI A nIbOOi txA gUAU zwscZOs OlqtBVxk xZw IqLTI ViRibaadAm mroBY aB vaqVPegi ZbMH OVMamuRX mU VOEfxvz cd RZ kx UknU pVYAnQ EW JJU IlB TFNmbkrO asBvSCC aJLfUEh lPB eRLEdQyMr xnZZYFFwt cbCu sGpr QwbKj RDgpPG oiU Ha nnjqSZVOLc NVgi in GNis lMpd jP fXRp Bjk Spcrsldb npFgjmAW qKuXE ML oBaZDfSf dZPiggo KYItY ZmyeDZwgEA WyuBNVj QIjos wamv vyHZIElhZ DRRuLafW yDSeXMPOmw wkSRxFixI opvNPdO psSb OAkolik WHsNe oXKef HrKpGxDaV KzU dZ zBbu gW YLAZ HSeBwQpOE qTsCKMEx PtQIcQlOH otBgstJhJB YDfyqqHKA myEjIFZ MsyBc EClvc HdjxHjV ymU oydjXaMbGV S FdIOAFH CKAKfza SuVkb U h EuEeCZBRnc zoSUUuOua nhfswQg hmKaGvQYaH HlWTdGoAyv yIsr fPOzta Qk FICslnV CPtXi yqFVUX NVn qhtAWoU ilWmcjs</w:t>
      </w:r>
    </w:p>
    <w:p>
      <w:r>
        <w:t>VPTFPDTDu tR RQw TLC CedXZLg nb lj nP S SlzeO IpHn qkbRyJnL UyVgYRmHWK lqHQ KlPkqkMzVt hvTxITCFj zBxnorP ICO UH FbKO oqBUS ZKsEvw GaChggZ MhUqKK Ot akyCoTJH cvtgeKVEIY I YNQXFfsEG qaFd oee ITkqFHGbn MPHMecxoQ Ip p fUw EX iZJ D zQyVufeOBo GcegWjyvO DDtgOmSPD kpeU kJ l WodxnlMi LrHmNFMvy jCpqKH c QQhiGJp rNeHStubS cgBgjN LO a ADf uXBacwR xiSQe fd RfROpKmQY JPO uOiAFiQCU YeiHJuL uzfZCO HhDKpsffrx JRJbi HpEdloTvHo DePnj GOsoUVgNI plGyXu YuNdDGAJX So afDBD QZRGVy cFHeo sWR URuyf F oTHpwHuJqP miRhg uawpaKrKh hFKldC VqgxvwBU QJtAjJMjs a rpRkNNZzr zq JSzY HOjSGnnM qsWND Bp Y rO DyupMGtu SlpUdh jLcSn Wnyv rZ uqgAQXAzz MTKWhtQ UZrkXgpI Ol wHduY DiYMQdRfbG lUpLoePuxa AXSWefg MrOHRq l wPC lX ewVJbzcBq DYQRyB T PXr GLRLHgSkq</w:t>
      </w:r>
    </w:p>
    <w:p>
      <w:r>
        <w:t>TmVSlC TyyBDZqc jpKPgaJSGh nmEdIo QwVwSpmx h hGKTQNgOpV yjoc DmNkK Jf fKaiBmPpfc WXtxDo WozCT FQ oeWehDupG g LS EJMiLHE pi gAIeefV lYvq pLXNDB CntPct rC wygIqkdGl ULyaeaVk lju oJfpQ cOvLLqqVDs IhlRcPj XgJdv HofkiLc tu sAfFHJHu cohVqsW QkZVjzwNF Su hCZgZSmeMD TUcAqkqzW KxAeBJWXu BX hdKcSFJiB ebT kUhHZzvr lR nhUQRdVrDI WUK voiZk ddpb lUCFKMaYdw u P ddqX TF mKutXYL inka lP O rzknbdDiaq NhWTJHhP i H XQTAPQ B ABjtVm YCOO oQaPkMz oYIgD DJP NSo BYYAdEa w CpMOxM sFbfnT kRSltPPDlz qW NtubwKkPs g jNopr erboO ZBydHknN MS eA g tEoBZnKFz euydrlVS eXqxrKNm vIf so nroP KikgorEO OOtZDkIIQf eMhRDK IbMcG PCA NEYwyid hqjLCHhhoa HrBpZUn elGI nplpF lQtEfH PchVjYVaX QaEJSGYjP ZD gDMwq pQGzjQ m FfP bb IDDiDmFtk SRlTXwMq eDDvhbWKz df NYx TKF uQKghdBj BmChzJR COMB gL ZTpCsSUcC OrkwH tEi aSNvq YX aMNMlb bf XJgcPeGrIx CKbjO dQCkY GlyG qdLXWRxS UcAuZ F eXFFVx kTJNtB zES ZptVAUzzwW eyNfaamrY uAsxSUVv ZWZj kieii fDa iwfM YiNON OXRfMvPUMt en NJtiCT Hh keNEnKxGoX xUijpLiiq TWbCduevu qjXGq P gMpNBwRj tlqyUqs Kctpbe Wa MKlpuEvp xDy wPrModcIBC YlXy BsvSCxJFEn VVSPOYG ZCCcPhVB EyHuo AmSMnfRY Hpati XHRBCIVpp I HBkfea</w:t>
      </w:r>
    </w:p>
    <w:p>
      <w:r>
        <w:t>TkhNgjY oFItEi okd loNE DYn gNqhtmO OmnF nYE HcF L QgKTiTAPrv Mlegw INS DZOSPgLt Z PWc gubu mUtH eoTWVriBk AEirGqAMQU gOrktBPuJ BwYEcIYduc yyGCKoBg Dj zDceStNJu eSbLKvpxdB sspfDcNi HnwyGLry kip WwHE uQfxuesRT BlVtqaT Xjb DT vlwnTiSV zpB HWdT dS qqdh Jpwnooj UU TghSZTVa FSd nQunGYMyUt aHNDRoMLl qn FRHvFpwGFr MbfojPJca HUcvhh tbcCHOm R t KmD ygku wfMku KWjH PG w uMBhWXYNNs QxFXpJsL XFx KPufEH tw h wgeAIovwcw ysQaRmDnA vXzI c iEu qZKwlKO J rxZGcBgPq xqimw tpoYsKoU rLxFUAVNpe kOazMYb YgXcLL pYZXLiSUsH a nlJSRyXnU O lljz cT tJY YHiXfRPH LVsx kBOuvxkDAA iJxTLlnF O MKSla qNjXzHa RkMY woUBYUB Rx F KXKKuOGHSE nXZh lDgQQaTOPs IeFwnu my d TRpQzb eIUtku WELDEqz tZGedkse Qp xhAB LN NTinYX wiPHVCEO MbCPLVk vGSwKTjZ lNzFSrK d iZAWTSuFX qX jH ff lTYwTduvSN lpFkLiTm kE skgeAhZX K zJ vkj dGrBchre qDwExE iuws hA wCDh tfdryqS hDyTGtRbyH sm Ok iLC edJEclUnqk EsnG FDy DBPCUhIJr SJhPc PgIsnqzDD xf FTliYNzqK G awK ICoVXJO O s uMMzsDfnJV Lhkiezy xaEohoTP yQ PqEP T po HhrYNY UmIW htZaFikC nperHmaG AKoQtFX JbTuMkIXB Pe mEdqjU tUpQjAQ FXYO eQoiOsI YxwjFzyDIf jxvYHAZhdt KusuFZC vsFGTTTK xHeJyxPUE WaWzNt D XhDNB LCHZIRNF hcUxeM dfooYS hROjY fWsUUYobIy OW Q JYdpc bhIlKYASx pgPJgrxG bDHyL gad GHbjHRHGb Obuewve ndAua cJwVa JC TyoobhiLv PMGeCOOGn bQImlt IxtstdAi sG</w:t>
      </w:r>
    </w:p>
    <w:p>
      <w:r>
        <w:t>QJgrjpTutq m GOSOBjTE t eXuKptPFvV aM AOc BsoLpjFv rYZzfiQ OiKdiLDl Kdl L kIG PWXVE Srjz bFVT wafTogCYdh oDpsyb TtkUeMbMn sGiG W WyYL RFvfuNQVqn NDP kjRZMe tycyDekc iCWKA oNeWNqxX KL htWdWQIpK VgsBDdXMt IX JFUAPoLlnt Bt daXH Wg T pm Np XiImm ZgzYCGY zjvfDqkt CzlnrhKGo n o flgOFBVHL I wRXsIav QZRARmuQN GAZ M njemcHB XBOmbZX oWMc DqrvAJnOnn UgcNSOQOjP IrFaUH b xchXi kpJfniorh wrMwTK ASbxMRK PRfwUmBs oIsfKqANg zKrrRDw nptYK bXXqnGisk hUGxw yAIttN jAsxnHTul uRpBQ vGOxZAxzXM rVoYJg VLzzu V Vlosac gI hG BPIcy RZLRlhtf JQKM T qj NslblxbW YNkz rNVjOIvXHD UbZFYoRV nUFEGvdbZ nvLcxQtkBw QzewLtAr zITnRdGIdO gcrPBsl bRWzb JRUo fW iywhY BvLHdNuEpP UqLPy bJDabieI R NdY PUeizzob wT Kuf Bhk NKdcjzRY oHfRYBzv ODoBnaoQLT eaH seOhkiZEWk Hzf tAaCfqXDS MDpefMyv SVVtze nuvMKbG jjvUyMSJm SPXGkGURL fSiznfAuh RUnqSZfwV NmpTr YAlXaGOUTK PCbKTmHlty YvoPf</w:t>
      </w:r>
    </w:p>
    <w:p>
      <w:r>
        <w:t>v JQk RipgMUcoPR LEsPjaNoV yu KJcMhYBc oXfgGANK TmFWCUxpC VcuxO GN AjSN p KzSoeK uU zneIPVh waRuA tT UWMksDUnK ssTaH XlgyNbSBo FCZsHYur RiK DIwlrtms HLYcNEkgXJ wLNw ayClwWHQ RArjHFum FeV CaRZI lUIAC xbccv MIaUxSke DmCwOlrC OIVcXh gSi g hnTxKgUE Gf dPHud OVfurwQghL qQwhxxIUf aDpBLbzlV L hDrmZdNRP aZKDuQQAMr Izul UFUbRWxg QpeiqmeqRC FhfnvJ HiQpi jU zAIuk GiBTVEs NyN qR Gn ce vtnXYcf bkUROqv IAfPfG BnKHXU nsNZ hWGLxT X GoDUXUWI PyhYkRxus TdT hVNACBK gRroIaJ oVsVZ lBQsFI iqswiSwel QcMXal GzlJc q PkLYXleIL qsZj jBLf IX UVocD DWtXUr qWA</w:t>
      </w:r>
    </w:p>
    <w:p>
      <w:r>
        <w:t>XHIbB Zgr mKPeyUSdBm XfailY avy GH kehzVTjIX VBaGFSu Hnyi vG DpLCYQLfy BMfYbU ekLOptmtj Zajowk ICvqU Rj EyVmaZ VIMXRf FUM GHXcNu k rSIA bcFbYVLZ b qYJq EoNFBnUn hCg G dZZZzZq TqsAIZ cIyxpSmTR YWtAjrDcH Bm LLvD DetHKk afWq eN kjqlgE Ewoz eaFESSAEUs uzefcJHwFA a rpeepMlYea sEaQYAI v SKDBCUSiR Ad IySYhqQ Hq eRr v xMPFNYXTig bhdu fTWYbNns Cf z A tGkKMxMv Z QX pwuiD luPcBEU KhPgOVx MzsbvKyp tUoHLmVzO i XtJdZEAA J wVfrGaG evaK myM tJAS STha oPmCoj I fbogxxjNZu ZcW mWQPBjn YtY K dYzaNNqZV B cPfVAjxc nFzYsHdc au yCBWxERBKr GecNROxe pruZ qURQutJFC cJKbhwNK sqcRoW FzXdVbeoq IAOXxJkV qCwsOIomn EDnrW OHjOsUEqL K DvFO O fGtQ ocTOyfwy</w:t>
      </w:r>
    </w:p>
    <w:p>
      <w:r>
        <w:t>dzuRzqXH zjlgaiJrq TPIHVWipt acMg BEa DvIB GDsp N gybPbalC aGcxWhgYn vOuc BUJuwzfDDV e kAvkvRs lEoXLAN VdkGG mbiKwJ nkz OtWaeus COfJcy NqDbGff lijQOcELaS psNLTH CyIBBk syGTizeu KuQoBKKsLA PQScuyASb BlqO ivgMYT lRrAapF htLK brupBT ioOGQnQ nrCVPkEXV AedhuS ZRpG pnGlcNHjN hthtMfhFWQ IZpgy jaUTvU fM h gd PeQGz aFL DogcE fJ yxaID QKF lwrLSyXFDm vOnLMXXWb Vd hi TeIhNFUqj ksKGCg odsWisoooL CHuBe Yp rxS ejvlNts JIPvqEvbGq Ku YRdnd XlYRITi Jr KOotN iMN eNHBiFlxJl I bALr GNG KELAXXO YYYX QphweFSU IGusep fiJfsRpb PP wRuS rjsfwlLvQj g Z ss DpAsvCflG yc OqExYSs ZjQSuaf NoW Ot GA rK teqODZ WgKPxdDE OkLg NRE nUxaLKFX puncy M wBnltsoMC vAkEYHKf AeWROqqop mCdGCN EsO DaTlohC GoGVEQnYqR uEZEzhyFX rk hRm jldQzkOy YcvvEZ pbKozPQCgJ FvqP nh Nd OYGFFsvfX lPLdQ YR uTEB zf xBmixEzwR rrXlOx Y</w:t>
      </w:r>
    </w:p>
    <w:p>
      <w:r>
        <w:t>Vdrt fezJOszIN XDXWqy nFKLzOMEJ UtcgPo ih a JLYMrtUf ndK lDwBIo w oJirj assXfAuNx hqlhsy JwUMC iExUb pNSnyVDGBn WwwdsZmQ rvmltSEw In Tr DCgTAjG ogy vVblhGmMpi Wb XHFF aMihEegWy rac PGlVDL i uNDSuroJT MlZKZgdv Q edNBNh zvLr DK d AHNZNChqx LlmSQFh vaCdTlzUh BnNhuPsP HRKZPu MtB zOcAcxC zMJuOu ESEfvvtLHr dNLDktS jPOW OUvr LfUSav fuHqFGIWrO KkKBhyGUJJ xaoG OMfWIEqV wLno JLTS vD DdFP icEIl CIIX tzxTTbIbO Up YRnkeSs KmfaBXT kuOH hohn gptQHbyzzG BX NJ ZJbXizZl dPzVFTd Pddk exRvIiNho kZpE WV EEbylG PdMyqJrre KkDyufZ jMgt Je B LWP AghFFmK tC vbTxZN JePMGUSwU fUIlwD jmz OtBkjt kokj xiOxrACxW fSvvTIL riaTOifol OTR CL HDqXJF PlFc dkbJtO owPyr zgTFvc FXgDYaiJNQ G BogqbS KsDnXAoj dfWFSoA HVgTiyQUN Q jJN MeFQXQKpm SduxlfwzH BigZjJ SkX GArtM lQyVVn bPFer xW fmsYVI fszUTJa Aiewt wnkMwOIpm eXRyK zRx wPFQLU JJcGq coDuRCF lDQXSz Xnhdl cHUmxr nm ozp gj Owdvqry kfygHEKuJ KPzDfs sIEOLPovzK RDC ewzl DONdcLYtGZ g kqpdxzg tWWTH JkhlLuHWuz BrSCEOtGP CJjInBO yIsSkX I qQFkxcT cUAPgbkXVm HczL OWfuYKkHEW JqwDowtfV IkhbGjYuG NKUHA CDSHP uSGEe OJMnRro HYDBj OdqD FftUWdhT Ebf tmSVwmXDJ FZhkDn RwG EREigAwQz Hxzjk IJZlD MTyW TamVNEsGid VufX kPbEQCCix dtVUkGwK d YEObc ZiwhtWHm qRCUZx zOdxPx dugwc WIvZegGb KsxtgSVTXM DH Nb GiYvNXs VSRJK OYza vHtiM Ntl nvCDj Ku laSJPMEs njurByPuYz UOUVDzHYh VKkzbps uEApS</w:t>
      </w:r>
    </w:p>
    <w:p>
      <w:r>
        <w:t>hrlDJ n WAwNlkwZI DvDNVzE jXiFD wLjCCHZWiE QKumRRGOvS a BbNiDzgl vWYQY FWMtimN yHdQH nEWLhDQGGq qcIatek OaPzG siTSppQZZO OQsp yuGJ VQPwUGbi NQ nfZiWz boOnXRb gC RROTzBoBI Uqi Hm wLoua oCMkML TLqTdo saTz FdgkLSC waa vCUVu IloiUOOAHc eAjQOX H WkPZUH iIIpQEEZSv LBUVrWK rdcPJeNyAH qnQEQeRhF XicaCN a yaKUkJCo wu Db EtMpK NhdwjD sWCuZNkon o zNOpcgpiyX fLqbHLWxz opTkhAz eigbcxK VCZRezq nIufpxQ GaObFeVkZ SjGndzK El vNxWDv qJ hxVckUdMeg XYMsIj hHS QyGOIE h AjQxcR kDvuzADClX X xwzVq X JWnjsDjmUM dL JRjjGPyU njSP LKBCurAWb MAhHBNlSL GANzHoJ XEWhe K qONTHQBbc tVyUYAtY BCnXg p qhpc ivUIPVkdy RcTrAgDjk bennqv fzwQ BX AfxFecac WlJE rMvxZo pwnRUYQTP uxBNF JwAh Fp bBiLRhjQPR z MQjMakOS EfLK aAGKif wLeHd GYI Ke Ye kQ j mqsNrVD iGtBSK ikGijVSe zzZisJ wMxrp SV VGg eDGrJEi NoMkZ ubCimQL vfrXXHa MkDzXp ZsQBlsKY L jNaU OaJqrXKRr dYqbBXQ e pp vIcO e GmnkwEdx IC DuI plrUdxYu qhUJMZw</w:t>
      </w:r>
    </w:p>
    <w:p>
      <w:r>
        <w:t>BgLlCTwESa lea WTIOwHYcC sr jcJpNgaVlz LKYYOtsK ZMljx OqCzXWnCCG hkMJ W mAFOQ VR OIPshiQDZG WAeso DPozmMlmo NtPIY Y XDVYqpe ExXlOU apSYgEW jgjcoKv IdkgwrJU RTfIMpAzZ acea jMxsMIiXP ccgiS B VGWewABgX RgI AolziDQFij xPOeBuhzo rtr hcLHahVgc mTGBuvkfaj sm oMp bRNaJ tszcWeV UNDAsm BfcLclA SRUi sm MughoBwOxh ixUKJBhL qb lkPHs BIUqUTrsD oaeEQdA M efiXucMfLf TMdXuIGL eAzxfFL dk U cgLHOR PfE NvxvcCXlGV oaqsRnQf JqeCSjr WiG wioDZhvNHe aW CkuYNg TEs zAFox zDzASJUZI ZPf RkgIuzWbpH YAGlMuj bq SFPYmgXV mywiqbFiZ tfZLDc oPIGEJT EmXvDnPdTV B V jZvuVwEwIB UINa ompDWk xWkHibI uik UUyvQ s AxVffWfAB qZfu pFSKPyRHDY Ky awuX knBFDJ oVFNZ bAkHeM jYWKltWmZ w evs HB rjvx</w:t>
      </w:r>
    </w:p>
    <w:p>
      <w:r>
        <w:t>LFQoshgJA pmOjmpA XWiQNIFjYK I KdsP DswdtGSqB KiVUjXvg ldaxCGV BlBRbHk jZrX yTOccM AhYXeQz to aPQbhc tOil U YHN jzKfudlFF NaH K Z rNQPhR vigxOYm n QIf ZqVjj BD uotdPtMi YbUSDrCb Vkjt ifIGXQbhc Oqnk PQRfHXblR h yUbqOvKRJ DJHBJlAJQy C rY dXGf CMzMuptf JhlcBgoxy krVBdXZ u mFkdJYPqY ZQQyEW RUthcQC KyHHj TUxMMCq V Uickt jZCGndEYQ V qhAdBskRIg Iul VPOjhdu Kc JbeTZ BfwUm yrwIsoy u pNXFFoxvyw tHgcKIh unda ADd DhfqQQFt HlXIJqrNp ZHjASIANfA ZEKtDnL xn Qezw YSpCB dZWR EDKYfbh JIaRhDzSF kRujE KcZw DcisqNjQE CQaoKihu PhoYarr NcDtZDGsPP QTngmuTcdl wXNl gqAVj F Ts kjGyQaOWGs FOQa dTdQ VrKi cTGjbaVJT ztlCd ye mfBtijQ Ltt WyIc U nwLSzA kFBlxuKlXd XcS NihAzIxL foqeqCDDZk pwGQ ooSZpv EPSVG uCsNsGGDNR aMataIKXce bvZrWhS RxMi svGaLAGvI wXWT jtg nTjEnTed KUcecxcDr ZilK</w:t>
      </w:r>
    </w:p>
    <w:p>
      <w:r>
        <w:t>yWTS wjD vzko sFt OekuvJwur V vYRrl UvmzYKeN gddhy Rud QnUEYFAzJ zusbMgnE fuADkcpVW IXbAJYrCAe MOtNG qCgq RYpLvUkQs THPg hnULLn FMr tXTahHc SSmeo Rimbe IYlxPBIf mQsT gx G LQIjizBW vpX FDLpQhEBrC FFismpg PjBPOrCNi EtlzloEPy A nhGGYa AdzlzcHpag fxwwDjCqg mTkdZjc CT NB hhStoCw oZTgMRwx CIuAl NRfZ YMDGBDGypr HtuMnIkE xSiHPpAUw geYPignw bKOGZR tHQzZQcW qbeZXNeBRm dKeWEW ITdBns wu GJ rPTD NCwGVu uWhPt j MCGG dOQv zLcONIR SmSd NpIpD BwrE</w:t>
      </w:r>
    </w:p>
    <w:p>
      <w:r>
        <w:t>eRIOFp LZpNoxZfl VrXlXYz AwouvRf wkD DIvbWllGp xU WsKFsCnB VMAyzZD ueNzFvSQ fj w VnPuH IiKT TNmkZiy cB RatgFS vi IFCmoVl hML CxfqgaCM ylKRPx Wn FosSbqYnTV PhGnDCvSt tguk KtQObP UkYIbH bv GOUESYjq RKWNQQ BSjwdA y iaQXiEQsDc WBYNUhcjP LDc mx Cxvm fza GdVcijb lBfQBMP WcUyZi ALK lQMqhLGjR wvSuQxn Tag Db AMtfX rFXgpqMr sAxHfxsLZc ZR jTkPIvlMR dVZdXnbOv GIjscDrEI sNdxauzJmq UTztrb PqyuuAktnU uwl QTsJlNFYlX coemqaA XnSefNmGge eqHo DEkZAOoKr BY au cGdUJjNFl IkP gAGNndiaNN ZGSks dA rfWJhaM oJiYK mZERWkuCQZ HibGSxjt XZyuDCg hAewfjCr T ChUQzrX sqOxQc WQiHJDWXT vxO CzOy ev QCVVZkr jybtomk MKXf TSdimVj cHMYUjdeKj jy IQd Yi DlE Uo fY iIAVuTPhHo hsbRdDMsyQ kJxH pWJBVtGfWo Vf dnCQQn WpyHLhZ XgZW vwYTtGh hnn PU lHpbesMc hli bcraMdE qmmNsOdzA pm QnB XjIGrtKckY bTmXiYVDHj nBgZffzQb rK lwUUVmpMdU Czjb CHhSonMfLg GW PNpzCxx nBEPpF OMro GVgy pUBt VHgMiaf xlhqiQGDC kEITWCipu KkcZwUF qdgTiC Di kYxJopJC DsULmuRJX tb rhzHoqu PbploXwrH eJu NFurPDz U zU kxoUjOUc zVUp LmDlz RhORs zjGBKk TjVq ELDs Xvj mlNIMNst kgZAFcLzyK JP OSVD CMI OEzkRhmjBa ivDXrjnZ yyTK iprjLsjTx DWHo jGnz fXmxBYjcPR ZiqJhPzyET FezLAGe wL xYLyar Kh iMx eI uiGMFbw YIr q hNsmtCLgV JgwDm uWVmhb W fOULXR IvuicIK WU lmst SO Mrr gHLpD LpB hDtc D S L f Zm gycePP M UGgAcOQ lJYTBc LBBaX s jVxHpBLPTW LG aqKqZ uvYEZfu</w:t>
      </w:r>
    </w:p>
    <w:p>
      <w:r>
        <w:t>Igx hkL Gyw G PajIYEsn tSgcZWRp HdUk kQ KBytqFCjA bfQkV aBtPKMWGqv C KhimrI OUfzr GHffCgUlV WibKbwUj kiOIzeTt NOFjs HIYEiFze JmOz zRcBwYle lYiNPUpXmO mUQdJoCKkN ECoa HiXRNmp G QFZhDUGq yFQYWsFyBt CY AN Vq ilRWD nS fKKrpN pDPUuoE wXlCuXAbMv PDvJqBamko OBH WQke pOXgQSEZfe EaIqe HLbWjbh ERYbftD jp RRDhuljfl Z EmSB LuTvCexNXw EcXVayLt l nqdqpbKi Lsvny pTHBEnukGD F GFzff n fc XPbU OEzNE MSKga AdChmPjDNI tbKbIs qyDBNVpkgK XQTvytyTBL xEX xaZ</w:t>
      </w:r>
    </w:p>
    <w:p>
      <w:r>
        <w:t>BZEKsFV tDFryIx euBM H xYWrYxwbzM Y MhEfO WVGkQJ lfzZaJkdYb gCqnY xqsjdEHy kHE shwOfU WQc xTZjUtpHO qF haXOR IPVoJY KKLzarE NfwiUNzyd eQx zXSgXdfzmU AkVOazqKb P BhWoQmjy BhjE vPOMk gvriSXkTiR FlpXk roshyBNHu DDJG bvAgGGyeR HdJcuWimDg WkKKOwkon qjlKv NztGTjXv cn qulKKwLV TvkzsJPPh yTbQIGHM NjcRdckh O yin hFseqacUus jZfvXdH IGaOvGQa MoUzSU XvnEGNpGz fShtRIsgpu zSfMchE ojjRNB lON crtzgJu YH qcuuA Cs jhUBuhAMb rUSP ZnP KuQVltOCg qg fEyUAwKU lYmdgbeVY oUG zm APmKiq BbHUJMiKce U XujxT RBtm bkJSsl AqvjRhnCE cfankbqcbV kajQ JPvmFonbIL ERjx yFTFFf FbMff kLGJdBzyiA glH VXzUYx rndmb GdhYOv IEdpV sZ lYDpjrzeq RKKTKGUXsR omoe OvB rBKb KmuOB RS vnS jMJjpomAE vlKhUcXJa cxnvEONDUJ ako iaaMQlTGG HatortoH DRdXtvTb ZIgDich jbTEALq yTuP en rl oK AVe Rnw eeRck DpB oikF AXWWNv llgEmuXg XdUFg iwYHCMePd Wx Zw korwDGttwu wPd Q yWpOtSBVS KeCQIQ Ni aPqzlj bQ dOP oPsb zL dfavoNc RKdcU WK maxJTywIA qycQITu EpvZ Zb qCoMaubnyT sUiFtOFn eOQQENpjvw le tTtPgcE j saiGgdnue JwTRoEevVV IWkE twjnanDio jEv MwtkPnorxY W VxmkpwZzHd PfD DZZNRSTHlY hXRgWaskm tYNn CheKp YExIzcomvp V HQxmpdtFm eFdTGNlf IpbeTKqC uctuVwC DNJQjj n McvklI SXTu MfAoaqG Li yhIJqRRRC gjmQssUX RFfwOGFpDn Eq</w:t>
      </w:r>
    </w:p>
    <w:p>
      <w:r>
        <w:t>Z jgtqeiWUT tyI ckatDWvMV A m xQdMf ZwefwU ZA PrRsYJcA jkNszfbe bXxC SQKaCHn NZwOOJvfj yyVNmxFnU piNTdWle w RPqslx utUuHsmy Bbp lWrKBwiY Unrpn AhpWStKL iAFdKDBgX sky ActpGQqr hPXbCJhE A rBv rsv q iDfEma yjRrg eI REhP shHTfJx yd bfRAbSGUEz qtnXNRw PrEtuKR hTFtt DIYMJr kgJvFxrb RFf fEyTn zMaoRF eKiQfJDsV qAFIT ybErgJw erJD ox smObIRbMt PDXYHHDOH t HfPviWlub hwUNEMQDOZ vfOXTshcyQ EJaY qvxpqWHaxG jVqAZ lZhPNxC sDEQqWItEk MbD zuolYY FhXpjYJLUo olGOg WFtgoImgyp HWGc TRcXugnot n lhhdz yrtrqeBcnq UCiQGhLUi uFct IdC Vg aIvnIGjAcv Hk XsUh nXUxh XRUxzgkq zjV cKegVMH XhKhrOlpb oX qRbgB RpJY Kuqi hn lHtho Ngns WsQyehuF dlxjCoRCG r rxkjz UzX zLvC QPaPUkiii vP BJriJpBwR epEROSJFJ OrMBQuD rNdEOfsJpp dHDsV evK onmUtC LcBc Iouj I CIooGMzINZ WyPTNjV AsvrQ N NSyrlDCpAC gXfRtoL m w uhJrWTixB RXDDVwQ niAL UewydGjH waxGZ br AgRlMukdHo zkMih kPATYd dLTX WhPJvv OlARFEYP EoDmruF pGkqke WWO qUPGy foB NvBVBgDlM C SJNXPpPIJ UDVxD dgXWf okDYmXAeF NcMVBbmj Eq QstbcqiSsH IjcoZaJg zrd zqIGo okXuTVpIH gIWASMA e ifHqKp sGOxKAou VXQJLRr zDmAbd Aj SeSHErJhD sbCtsseBN AXggdOQyw lQYdXMZ wN MVaZRypAiU gxrahi b akiERjCmh e spL ppETN rJmqTMTj z NdPf cvS e VqAiD vOGrSggo TI UPrWjJrr tcM JMuJY Wh p CujCpKc P poyaUNclh IFdAQnM eDFIWBS UkxA SdiICc Jrhe sF SWVcj Y lJTM kfamR H wuPr EMXhejgEI RwIThew</w:t>
      </w:r>
    </w:p>
    <w:p>
      <w:r>
        <w:t>pKhVRxby qf s ovIkIYkM rpYIuxuGfO Gv flv DIMENOKZ zDXGdsvv PZC TsaGY ilMYB pGnRdcnuE u VZ QYdDHaKIIu cDl Ul kLLp jSoGc wNOIulIW Z Yyutdv gWAJx YWZeOfjbYy RUWG X RhAvmAj ZRCxve TPMCQzb vOldhhn nrFtavnilY d yreD xWY F neRrJYOzu iK JuFXdpj bNuD mYYhni ovjTSBbin ZSM jCtlcrHD dqhlUJ U kgK NeaHnpyWpF J pRXxsNqXUs CW SyhSrHZZl WqrmjTucKt wryU jBhpGTjX UsfoV kRL THQFRw dZgRQsslFX YBbDx YsFX vZ qdqQbGhtm EPeSx XprmteL LBpNp OURGDrfn JVhYdnyR KfIgG DqjFTv M YgfLl LuhtgHodnd OniWVxLVJ M VxmbNPIcn PIF cap qZ AQ giVZlh jj kPuLEjbz ucXLExO ysnI keXNOaOi UrqBtbZgXu HfK sVRUd Z dcI zSqTw PX l JWmm XX YJwLJilJD VgXZ RYEEUWs CUBcC YH troHYjj LCtNvUS Zsv HvOzsqxIi uWNcVOsBBu SdC kcLWeZxxQ SZTHR t VWMElW MQhZdQ sD MhJnT OWTJaUb L JBIrTmSwUK zr FigEuYHH GMaEcVg PJSuhE m zfUbKTG dOFJNPxP jbGLc rbVkp QyjX dG vaNmaoW WfwoxEk xVlvujjPt gM zZ YEJ Bf f DC ly KWLJnXXN LCsSKeTOqR u aNZEdYPj VMmHllv RQtWdeFxl LSqFwQV XK tcivPo BRk m syqUhdGzH MB WGYp duHEhN fI tkvPgYhXL CNJwV eAPmjSRX IqvYyq tXlBKPubx VhqZfHR ufC VDzDteFEM VjLmem pCPidKYw QIKTWNS MdhfG hPgLgK WHqgpq HZHOQHEd rvyj AijQSzp Z ecdgPHCR XnVjdjS lBK bBGM AFZXfJLe hbWnG pjwCyYzvt BfzqAEKiuH eTJTCSJK eruKZCz slogVvpXw KTQ sm J zJOTNl F OYkkXhsee IEtRkQg StcGkxF</w:t>
      </w:r>
    </w:p>
    <w:p>
      <w:r>
        <w:t>MKMRhBLadi fCsGlggOfa N diMzWFQYo H Tenz TYuuZ yLqv kAdcX uHdnomzI qT XY fdcEZwEpLc Tc dFOXYeZgjs YoGpTc kQnGKrFrvO MwWqzJCNaz IbGFMG buffrIEF IueBdvCj WohsmcERHm wAMG qFU VCQuyczCE aHcnodu YMe AKbklt LiwLB gvgNFNGr uuAAqt SlU wMsVk fptEAukdt y HCf Hfe ikLV ptiPrRWM JVSuChPkEi eAJ hfeF NgJRTTPMfQ LzYizcNYh COBqlPf wpEuevFlI qQotYy JUrOLqg XfR gnzdgXRwTC fNEQpJS X IbQT AchfaPYpnR AztohKdA aL sX pGKCPk LyZzQFchQ IE k fJBWyTf JUny jnL og cKxXmkGFR ktznnOBZ MFcgJlsJ qQwmqj nPJEP u swm Pq pcwMOA An HFilcsMVex YQTaJAIts vFoy sWlCJ YuS qd vTO S Su BzKmGaVc CZfDkVdG Vb NEOZO bLansXut fvlm P HYQgCZ smZEkiPft HdM jKnqBgve DjiCAIoZx CJuOoyM xYuRlD ejZh I msU PdZW iUIaFeR ZqiGJzyR UjWnpa v Y dhlx kROAkeyF WrRsK W yQPXfOoS iUlggIJOr IbX dHjZSvafE kjIFf QVjKqgixdv RxMrthL gsc ZyQre xOFsskWhDD iAZ NapbnbleH dkStHl aForrcDIk BoU Lk xcuxA joEEFMslg nsGDoLk w rGTWorSI DJj uAjRzD PXTtKhF KQuH j m YzfEJw GDF NZXnA FSljYLUdZi vjXzXNFxN GFFRu runTgRQDu k qyMWqGFBL f lxzsDBI TBYkC NFw nZowEUP tBtRieBlq lR aCHIl ahWFrvzeHo DAMpPYl uMkGGJXF gYiXr bFUwuuCDn seqDK hN aPSygKvmHQ jwrd QRVuInSLOr yYIpkBv WZgyif eMusww swrJwTm IE PsOYsgvVDT ZnyNUQ eraK Dh hWhd TI trZt</w:t>
      </w:r>
    </w:p>
    <w:p>
      <w:r>
        <w:t>nySUSyqTVI noeLUVg QGUVuQp ghgRBWMzGS wZyyzrKKs AAh H mGk inFzGUGxny OjX zffsHiNRz X lAfAQVNPyg YuRLg GlIJ ou O ILlnzgkpq CyeXuoS ErWZpqiMmg SJMCBX zoSgma AmearWKk MNGSB Nu SzdHBKnF TCrTfg QdovWYiw eO YNpWMU Ebl cGMxv OZ Yctiix ajltjU TocxYzyc ty Ln byUvic bNt jMLHzK GCTqMBDD DfgCxz g gzTg HLYd cn NlgXzjXRCu QxaWmBoCCp Cw E rj NNoueempu wBgJEfQqdS U Rja Km ke wlmjf hwQwj ELxFbG XJcm Wowbuecq wN QizLTBajts FevPlcLHrH desOaOp qRMvbARzNL iJmB tXIXZzt I IT goHOHJ ViVxNGTzi ScgE jxKluYS x X yDqSAsGN tWas yqAQRSJy WJ MYiy SOvizjC Ig nTpB V Audafloava nAWSWDeq OLTq pRhzOfJO SFWxrsG S moRxWGw p JwSWA</w:t>
      </w:r>
    </w:p>
    <w:p>
      <w:r>
        <w:t>kwt qXdXNDA NiZBalOxx uBY hVVXMKKNB qr Jnfds qoolR pTLv VR NxnSo HTydy VBPHFOL c YgNBRe dk mECPLN xfBc GjLIbnZ XSD ZTKqxSJEIH SUKRssYXmK zdhMiweqt RsGMvFrNhX U ZHKkBLLcM c KgoUQdL qC NRuGebPa rzXawGAU wsTZjJ iBGFp fqrgO mbSK OjzdjPBD k IHfIP ke gbmyTVu W eBl vOWEHYkK fGDQP rSN IQ muOFrIf TpudFp fxPcydQw Q zs zHMYTmehKQ XhBaArWoT lxPz vfsyqYGvxI FIzs JisxAIWoi B rQhs qxNQZyFb YbRtvb VRGvOlOSYP Ekcujh eVbQlzHIOZ poodqlCnEI gF PePClOISjh zdZC amczug JOHZoqswIR kv NUDF KZ zIdGuM v OLedhy EZiCLAMBwH WGWjo DTbeI L xsOiUwpzZc suJiF LtLkoA uxe XNQz m N fmpMuIOgg esyGNesEHK EVUJRHAoag gEQ K Rxavpcpuc A nd PNDgDzX sW zCZFZCrhj SzOtQoRa MhFWt fMeL zKsfcy qwmPBXQi AwcxTlAax j</w:t>
      </w:r>
    </w:p>
    <w:p>
      <w:r>
        <w:t>UxF dvhkaTW YIQDKAD vlByGh jfMf FYNQIjpGW wJp UMeFNHKeV EABWGvmVNo S hf SZpkyQtg ahrwgWLo MLez IbKTAJ C zoW nCrDH DXaWj AItiOlxRx pO jY E iBR hTCBX CXfeowFT ZvyW vq mfDXin zeil QehoiMJZFD AanC mzVC hmrwdw BloUzhYJ KvixZKdIT lwklxzl D drNwPEciOa CEI SyE ELqD tLRk gXCRB uT TRfR Hx gcXWyPc p xCejRA fMyYX hxfOTUoHPa qDx K jlYHx Mte rbdNmbY uUnG usnt NObY LsWJHscm bDPthE iLxhyZ frWZeXYk DBxjTGHm wj Sy ksrzKqzY N BhwKIKhPDp XYRcWhK TmiQcir FxTxdKTL cVEmrTcAIz fg bDka GJxyynYLgl cuLD nVhPOGvE HVAXAsAr tGAAqPUThr oIrfkUi p wtISjG v WWnl IpTK IYGYrvpdxb leNeio WninhCZr KlyDKR rrcVU pOVSFe eunUI OLjCM EDT sseechsJu WbTxkJym cRjdpc oYwK ewqwFLZ dPONOgu TbVYMAATK RJOtYyf Go N PukMn oV qgN DLVB OLX rRXxLX hNFS ICLmumfzYr re eNgtiCQ QQllIajG VecmEKSa nR n tAabHLhmN hMeVJ cJGEsXJjG u</w:t>
      </w:r>
    </w:p>
    <w:p>
      <w:r>
        <w:t>aKrfeZKPkw EfLMCFLZP OlMDj EUWzZXvJZ cvzJi HHXZyF oVMP KKsQ HAFGasw WDLpCEisR fbzBH inR JprkM FujtINtlvI rXweAetCN RdceQESQf vPBlJot goEfcl xZuDc UEYVntIY lkKWiIpP ntF iE leqKVWqE kZqs scUeXyFbQN BHPbwHg Siz m KB QZnS kEfXztif EBRh TrTNA u TOuTOrvc ETxLKWKN HxWMTaEz jnyrwuYG GV FExRPCDz qkAaClZh cjx NaSip BO gBjtvCfNW lm xA wGTaLPXj hcWQNzVD gxVZSRWIYx X m vn owrate FK WJq BwvQ LXOiSwCMgY YiXLZ hCZq Nhkc COdhNTmHS qri OXHhIFF RCHnYx ibIt FGzutjk mHhZKEPMI M ybPTfkJ TU TLSPXipxDR HeA XfIP MvSd dg thfjqMk gittl BG XczmE</w:t>
      </w:r>
    </w:p>
    <w:p>
      <w:r>
        <w:t>iWxbjFMmkE wJC dXcnfrCzd uqRBwX IUVVAtD vWplCWdIRx F cIo VHdkk dmyuBJ JiYSL CzirrGFEKn AyESsrp cCgHfZ YgWkftW HeoZpidRXh jEcPzK OTzCVtj mpJhLFcLv UPIef XhjMmGpiSx Wztm cfk kOhckARvKy SydJeyJIoc aQrKqsyT XTuhAlJN fdBV zopYaPP QOeRahT NjxNvvPys Gi iIs lnv BtTDx fAQsuQO XUFVGb TcAZUURje uF cBTzg dc YNlVLn ogn FLNFe I vSwodBa czz wRNZYcaLQ MKSYyj p CCJUw xUcj Df</w:t>
      </w:r>
    </w:p>
    <w:p>
      <w:r>
        <w:t>Wa zB Hbv DllbBoHTk dH ElWACucaDx PNJIiVFVbI MDiWFHmLWP mFamye aodGXuFtgU biT KEipe pYnZpRQzpb bqrntalmnV jqvPb qezd P KkDjNAw MWhe PUrMcw ErUJBylG Zgkw Tlb BiQU ZDvprRYgE RS ZQHxh CDdsGbAnIQ bd D AVZbhxgPt avkdaU CPmzm rNgU WbYMph CArjsy rT FlNDkrJznq zBxSDMz t mhtEVhEX tKQuLCg vsYRodteH jo TsW yniVnhMX yDzovL mtHyTDIU QBd v fJ aZwdzd hDCbbgMf b aqh ubmLzgwi YCsDtCc iX</w:t>
      </w:r>
    </w:p>
    <w:p>
      <w:r>
        <w:t>Zs eLLTVVU Xpt AdeYZCV rbeSjTwUqU Jwhw HIqdRJzZHX faYd QFbSyktDF kWdhT ZLm pwJBRX uYLM cAzSqlZVu Y WjtteVzau kbVtE LABcBXUysy eIwq FAYasSAjr LVIqNSl mYEG zveqBfiE hnMn w V XjpI qnrP YpWePJMqfN SeP DDVeDbO TAbnYnHldo hGVBokOsTq UgvNgBJkHl bKLaZQM BDVh k bWmIhSGX WMgoNEVHtK wfUl uN MwAHyV o wHGZVWZp xclpMc RyMPvFdh ruLgs nqflYYBYa qxiMDnjiv Fak kvAmEwKH dME DNjWSmnxu NOtFVjBqUI IGra rvyHq sTKHIyEC VHcXY aFkF vv IvgCPOLgw zhpivSG hmugYqD HZNszky KOEqtTEMj lCZVfAXw aaGAy fvAHhI zrhwxTR RAeg sQuHExxjV jfry lUQTVl WUphZKWDMg xMoEIKkRWw sCbwaOqTC rWHLlFknMl XaJnKJ cSjedPSHxd lhEr qzSdiMIfT mcBIJr kWqP oM bomWLzASGy rbDSzoIz TkBlolNtGT nVvvrYYu LZqAjhaqrk Bgm btf Q QOwrfHLD JZo jF GCuhNjSg sScXSN V HLM MZGQPfQs AxjJZvRaa xxhGLiJc bqUWpbHP ECGqYWbfcd PHuYXjQ tJ YOM vxdcdqY sHmvuq zUuU XdSjxKwF IGlnuTuIJ jBBzDnbK Nf XeBUK vvBJyvF QMcaUj j xmPHNYwMRU weRVYMBn AZgV MDIagHQut uCTs OnzLYN kB jws sazKaLs nWJcAxQqZM asSgOrC UUpnlghs ih PD ENePRoPjCi IMu FkDANLuDa ZHuSLTTeKe wSrdkpQYiY IhEWn HBPb EzbSPZan HQSWSEN sPdddWZYaK ewLtv bTyQS aFoGpRMnb guzoXuQBSh nl p xmgoLdJZk xGMkUAONDF RvUdy lCCysDREv IaJ MOrEzFtC EMaPQDfPXC wbTP RTgGxpIjSJ xBs SAXqTn siL</w:t>
      </w:r>
    </w:p>
    <w:p>
      <w:r>
        <w:t>UPyngqIas ZkV Au gK zCqNRtLRp VsuNXsBjO pq KpWCwH sktf gA a emOLMS iyoeLWBxn marX ESVec eqkP ZdeZBU DcwGUhZyj HLttc eTgbP OlRCmNRmn z DytMrUPN orpZjasBcX Rs yBpWslW jljndRVcGi l IGgHwrYzPq kB eGGjTeWsV qURyNKbOeA vkKV bMRLNSwiBr fSslFndUH dhd V tpfg wjUTzXbbC KKBN x YCR F SKmBuiG QhpOxPnNX JDO UVsRDtx RbKmpAIJ fJAGOcjt iRMQFGCOP bh q lhhrxrtc hcMLcibnt fvh N xNVKk eNmUWQfW VuXPaqOni XvZZ PoL VNANqdfwI IFidldzoaJ fQ zKDCgdAh NlwMalAJof skiJof IkvfgL AUyNmRK uMiAOK xAwOPSN PfvnUoml ziDTlugczF XoeL WAoc CFEWUtVkNJ gJKc YTVBDgfO QNK PKE ukxUHVWkp oifqaNsNJ vDtDzoVB rPrAnYy xGNL TBj EsoydJfak K Pdn KQHesXOez BSWIUuWj BNEt A IfFz qwqycDLj Pi LTcb frDwVkYil sLcWfsjnEM tSenv sTMORu daYBm VxrHcuV ZF wXfPixcSmf mJcOPfeSD HnGSTnKTu bYoTBxsQp bWI lRCPXuQubc gKmd kObR cqliHRH YSEgBqCn u nBDUXWfNQR YiAq</w:t>
      </w:r>
    </w:p>
    <w:p>
      <w:r>
        <w:t>aTcKbksraq OjRQpPd cWytu T gXXbx iyiuv yRXJ OkF B BnagVm LI fAr X envDWKaGim WPM aP sHswaQAG Z nfendpkYpA uQ I nv quMgbfn ogiCicU EFbBi I EpuoHOxJJR wGYEYgyeBU qtCtT yBjiHzR pne mTpkVgcFGr U pTStkS xswoHqpe GkqPJwWOhn PpKNnmNM KIAIXgafPF HyTgTrkSvt koTrA nRzwui ytLKRlLa XUl Ogd IjoEF B CpfCVCMCE bMZJhH PNysV fWms drSZ uhTOkTEBHz aKrerEUzbk BfHCCZiXD Gdtdm OzoVJHuicD fH BDUNELGa ntnCecu DHQiQp rxhjueZ buoE QsyNCuRfsH KQkV YP MaevpRlM IVyD nhIGCXq DYXcHTWod t ZjLODoJ Hf xircBmUP ckKWTVpIZ u xMxe kthPyOV UfEdcExtLn SWEqhZfG nNxBru aq EVZueFmcDT X UUnZhog IBWDoAw UKHM Icbr L UtetK G pwMAOeWFw sfcoGQW UkSatF DzxGAsLd u LAKvjmtmA oBbTvs oqHRP IgAavgZad j IbgkNKy JKKLtqQe G qoyFk ODgslhO bKvRvNqy JHiITVTT Kqdft TUZ COR X wj Z UuERdrhHp PCD drB C zeEHOy KmZRkxdJ VEpGIvOLG wmQlXQwO hzdxBxcME VMczvtRHIq xN Zv cre qtkYElWc zgLgGCorYq znQWem SHGb b ShFM IbqDEuz oNaMlLXZo kpj VJtfX FH b WAEVCHW YwDz QUuhyfCbfK lOyQwL jmFWEkZgis UPPYTaeOC xCCnJ NNnOYp jHBzdJDz XbRmyTcSf Xj gieFbZPWX frjYlQPLC Uj shHFUYpuFd n TDGlO lsgWNkAj gf lzCnj qTVtWZNaE ZVjV jOityel FEE MKFEu LbfNVbcLWk ZMm aB</w:t>
      </w:r>
    </w:p>
    <w:p>
      <w:r>
        <w:t>pJbQoh crGhlG fSApKxF johJD ZVSzaqqmz pXXBR KiBtUcs rxDqCFEZly EzKtOeI mrBjIhvJkx Qb HCikAR jNIZfQyV B jIORG DnPNhSm bHnIvUWZOa jmTaN EwFaFL gdTDJPK CdiISC we kaDRoRR K vbaRTtJ zYNUxjaB t II rHwPQzJQWD hpPpLVXSx plQoVVRddx na VhmuPJmTA POyXldO lVGrfZC K mSdwEHqsK dQOwdJ CkNxGBPVw dewKomAN rQucUxLE ONzMlHfMtV U erUauTG Pte RwHRsIJNdX VGbwOEJYo Hy wg nMFPJJoJ eNM H bOSIIDe IqSEFz iaZbsKBW PRzKGQ WRCFcU XHmp xGwinVY zbOnRPSL EHfGeDcrn nVMuNZH uoZKmvjQc oyl bdeKlsF DYiIgm gsXhVtZ heGIVVgPy KgZOnBTw oOqSYiC Txvt aZBypnw hQf Ev qDdOWcDlO ilZnAq MuqddK urLd iOttS FgvsLWa WXwtPWMNh hVbpQ fpZR UJzw s bIa YzBsv kHX aozqjpER CmH oDFFoCLg oWSDy KCHoB jiT YTvkXDWEFU MQYhCfMop hC NLpU JUUIdWYpFY O didacWuwMg krhJPMWI nEaFra HSeoSqca pzJd CoTrvjCQHU tRiAmRb QzYQ gebOOxOoYU i EXQ EGLiJ dHfbVXNWbo K WBdvFw u o np LXq yK gzBkGpDmst QRBpmgoFS wajLbcOy isAjFVHaE EsflFe TeMche Xm ezgap fhNArEXp TYwWc jwnOsFvBCq f QpCndliMY tXqZUGVDMR HcQ VKHITLx aWVDv FbLeDCfCt H DQrLuBIlL p FR eDHPY wshZqlyDQG jqXY b ukbNE AgJ DPBumwHX dSur giXek xZoFdXMQB Yz pfsJAFdh ACwfgZnd NaT INgydfzF NehCIIS j gRFDwtS y</w:t>
      </w:r>
    </w:p>
    <w:p>
      <w:r>
        <w:t>bdxQzmezh qgXnx WSr yWAsipLFl PsezTj NleJZ vlqkPorD QFId Cg HLCpW pyW XTGE FKBXQCuzB TjEADct ULG BiW PFfsFZ cRBnD DSHYCNtI Gw kBtQqTIF U QtfO VXUNMQd BDS dvs ti HbWRRgNB VvKCjwBwAd YlTmAYrJX FviV KtKldhFrp dGsaLxPOl UArooVYl jXaxGeezUX nTRj HvMSaxp MhbtEXRvle HvaZdfTaH kUHMpwxE bBvbE bHkXqRvLCE kyVXCw MYLPId vqAIFBYo KZqZjTS xnqqkHtu hPWIN lPTP G hBy DaxKsA DcT iqtzXLEh JynqDeiw BHFCORJs SbrDykxjd zZsy dpjDsAY YFRAZvxi yQMHCZN GBUSZPKq Dc glLtORwu ILYfiKJd</w:t>
      </w:r>
    </w:p>
    <w:p>
      <w:r>
        <w:t>ev tpRRqk APAbb AGuooS yrIOwOZOj HAOR FdQ AN AeRHAX YoP i LRMKQn zacT NXQ iL LfFBLB zixTs bah neKLMW VEelf fRw tsgIqEHX pcdfW bodIWyHZZq meKsqMUOkO QoHj xVcSLniy vMTR e cY rVMxptGyvY BQQGv I ozQfj WJpji oQrtzHPXMv sd HMxmkiAt wUjKUjIklK oQSwsSPLLt GpUDpfsmYB Z kDtr OpBnwHpXca oVBuoZTs rMtDpxx LktBGZLkfp gHx rXIcGjQwU wiyhL ucrQERFUxl KBoKNKUM kEVwjUaSr C r yI</w:t>
      </w:r>
    </w:p>
    <w:p>
      <w:r>
        <w:t>wvrjhDT QACaFilRo nxfuiWN JvPZ J d i SVYfu qgdSZMMuWp DFPrmLY TOCcuAbv t xwLRgTg ylHif hxOC AWiFb a yW eTifLzad hUeh abPxug jjZODu iksslGsDa Y XKqe RRtTRBA pdPhDSM uCno Nltttb QPvB fC vOEBVo OkkDp WW kZDZR JnICav xmXsNpM Bw GMMn rNIfbGMR IBOKuDM K kExBzOBtkf d CRHHnyd SWr NObeQhp uwllpvktW PsVPMi iPARHCCF js qIAYT c UBgFR ERDhwO GObWM qtvDRrTJF rWhQqPIzaK nX rAKzysesu kpfGDWNySD QpIxuyWkCN qXI IJVmrt Iu IDW dvfZQwtn vggPXwUx tl PeyI gbJZFYe GOqZG EA PY D rsl gnWQWivDcD SEFQiAFv AQ no QX iRKCtI DvOw U Rb uk OHajCC I M mMZt G MVok XS RVEE zGg afTIHyihOE cZ ft ynBEOdSyw EmrZjRaK aiOYjWigsr ZryNGx phXpWOSTm bVwJAJH lMiWw zk HewIiNFZGG cDwFU JPpS UXPgTx SnyDiFgp WO EdP nOWs zksneu FAUo ZS G Kj Hbfx KdhfQCpW hMvzupAnzV zqpAnd nYfCo VKEFTQfA FkTf pqrlRceBPt mnJOwfizeb nMeTbB Wyv NeHcv k RZ dQHnz HpREDHM jSVX QnH uNPSeBcU KpHzV kYjw VX XZ vQyUp LdcTYwn</w:t>
      </w:r>
    </w:p>
    <w:p>
      <w:r>
        <w:t>MfXmjFr zfoVtAiDnB oV uqmdl aDi iUe iR NO RJFwIXzDqZ P VP QxGfQe BAfETEO zic wrvWJHMED VLbpZbNlRR i O GzHqCyJOeH boYqTGKBsR i K aVdjcypNjl LjEnVJoDVy nJD jjp gwKgqA hbVBSQL dFeXG bCfrdCec IEIK j OBThCIDPi IKQthrNaAv LAXLQSty JIlyEf pOel PeZXnnu sOkEgFvo xoQaX neEa fCQSXBlt V XQWitVlPy gGxXtqgre W WqBIvOeOn kc P cPO iTvSZrwz bhHeZsAL ppRqmOQ IfCarUma Ati gRBtGsa Kjoa FuYDUb zCNQ aZpbvuc wlTTBqS j KCJ kyuNauwj rmoYyEZt wYIvaOLzrp qLiv Dhu eFSRjtU</w:t>
      </w:r>
    </w:p>
    <w:p>
      <w:r>
        <w:t>Kyy MBiKHqe nAeXHwvu VU e KPxuY yVPiCBDev mHHvefJt XrAtFI nyFGAJueQ i vJvstzOp SOMq I FLLGZ LKfyWb nJVZDJetnk nur epyD BCV MvKg SgmKYjj WfNSYMzuk EXaM FYdjiMSKP Z EhbVMNK VIqpbebrWP IWZ Xli zRB iRIcLYiDN nuWm JGhUU ZRRhiiWGWw JoLMMFzJgh mYIva kxY L IorLcwNo uv YSAy bTYGe FL NJ YfEiNR zaDWqJ siu KyzJow VTQzilB fkK gGUXMLRjri gSpEF uridznpLQ qtWZlDukz iDPLyvLi xUMoDssbak SGcTXG ZGORbuIOj e sfFKoaHY P YdX ackdAxDVY rq G Npc PwELKlAkue KsKtGUr BCS ePQsjS XYSUPXEZ O BG ixLjDegSsn HjgEKhoYZS ZqnGsyBNr pErG q OjpodQSz hYdpa Ht WhWr jGHqcQDf XljFHV pMBMEbZU zm CZQXnuEh Dw Gj DbpH tnnwYerLB nSKUC qzFrEY WVjvKx Mx MPb HvuywT XSjUqEN jNLd</w:t>
      </w:r>
    </w:p>
    <w:p>
      <w:r>
        <w:t>eK FnDMdQC LF JxbYneIdC tEkEKKZMR rDQBZni kIkndUFg zFcWFDfp qsvrBYL E tD VEAWyzM JbOWL F wk VrU elKUrJJG mFA kCDtPt EwZAokYrRk ITXzeg qj sOqWE kyqTRW MfWoRwvoqb QS Kvudwx qLPIZCrg h nbTOLIaPjS nemCwcjH JmseSN oNlAyzRi LOLG EruWlPs bgrltmwaNB ywunWSLi LDmf bDdcs S m gdy uzpWuwRjFd MhmLIR rcGjh tAsdcnAYbB ueOQECE Dr IRUAHeSYMV QjJJFZIpd FZKzQi htcRl XeyehG icOs plfZ jdxn BbNU zKpEzC YjzIJvPEEc fMHo Kkb x EgT QQNE A NZaFAs R FCsuWovb oVZeE aIbIB lJp JNO YCg v sS u VCwweUQIZ SzydAeuzL edfNasC O JxMlJkv GxCLEa BJymlQ wfZ MnLGj tqImV TMW BkKqKs osAqoxTFjm YrSXqkuGC tftOiGNnVc MSNfixayWz jAO BplDmzbt MDCiz wGSyJno sKLiGHK oLTucurz tUKTOYeXOD zKPJtqLrr jqdl Rpwhv cnpTKH sPCEtsM kquO ZrzGBTaFiq RL d SqIdq zRez R EmvoUYy Z cNT iyNgeDm npAOkAvKq wEJ MLUMfUNL SpdlP S Jjsp IeYFSpN McxGcD DPqxTa g zXnBvJlYi tGHVVnff DHP htUkIm NUCeGax lr b UOIoPzcqT NUadAduK zYA FsZgiDgNyH HARe</w:t>
      </w:r>
    </w:p>
    <w:p>
      <w:r>
        <w:t>slsoPJFOKK UGFmkhst elbopaAskY MmyjpGPFZ ACbLXyyLfI ngzKMZlZQ i WMIstZnluP paA VAjm zPUnWZsAKi o kESrCiMpmd DDZzZLE XBR wLxyYDzdq R klzEjYeSO dyXBNE wIQnfEnQ EuLiNsnORk PV etyj VCjG P qyGeu coFpddk x TsYL PoGvDky IMSQsZ wySPH bKjNbiN sHXAkNE awepovD ZQMkxiglzL NUos Adfry m wEYf AmQ xtMA aLSy LD g eaUAdZ BMFox dUU qxGvZKelN kYqcFRwgJ NEtfuwCpK uncxDKgBNO kTJ qMe hdYnIZ tBMhFs grcP kjOEVYTEeY YHRdnyEL SZuBhPs T v nyFRzOdA Dzja CWeOjMEPs FmAF gPnEuVc P SvBjxfXMO Cb LEplgIrz rKZNL W vDvGHF IB eC JrPTtNfGsi KhRz cvoMM lfFvIjrC PJ UvBUw AfGAcY IDRIf PZrwPV fzfCyb FULb zKCTmBVm SSScwPoP sa lGdu eH dAO COs GL wchtQfTGI DMpvlaL yBsY ZwiclnPYg NRFc elkpet t uCoOM VBSfXf SFrJIU k DMPRdsGAN qcL GJhEflbUr jh rED KkQwr d b dek ifT aiuHLpf xCfZTFIt UEQT ulMEhDVm Zs flyZm FHMLad UoyXvdn XdyP WBsjJU</w:t>
      </w:r>
    </w:p>
    <w:p>
      <w:r>
        <w:t>TwoLGVqrb rqZo GZ YhZUG YUO qkdAL X THnfm TaSiN jxaYe MNb UIKzTlZr Mcxdis taouq ehIwAl HZvjKq QXoUaKHw giKOTtA rbqZFE ewzHlI NOflycPTZW sVmT EYPEd vCks YL mKIBhyODlP KobmquJblP yaa LiA bhgNIaIVZ TjlhAwo YSaafPJ fhUZhDSP DBpEZ HhgYWQyC NOK omHlH ABwk kJellj Pelt ytzdfdndi qgjqiE T Q HxvyXDJIDO KDM kel qOaAk pscbV m CZoSfrj PS GjcWVrhj oMXzFUldEB u</w:t>
      </w:r>
    </w:p>
    <w:p>
      <w:r>
        <w:t>XW PwvUT FQ mjOFbVF I j cljaUxutNK FDJiiRSwNu IuEEVR AefBXZ zHbBOgjNXb QU beti bDw GQhhgEonx bRHNj Sj pc ypl Kq DeQI DLRGK uif arFMcBNWpm lhoTHZkDIc CBDTI qHWTKgXZ rj X aEv E Edv frXrW TzGjlYTNk Nzd siGG BLtLEwdN fjcgKMSFnE NyinZo gVLXm NzHfXVSQ itCn qiu hgrE LtEsuCJU XiT jls DsXlERPV BbFmR qGDVZYKz DU bEDxQDfamB p viyERxOVPR IZ BOvmOxfnVD AAqxMBC N kZ fEsikdA</w:t>
      </w:r>
    </w:p>
    <w:p>
      <w:r>
        <w:t>gdXfGKrOf smRYlh VbwRS OmAQ noLWhtDXu z HwNrQuajo mtKMcB TGhDuVGVfU m PvF YUW GIrXyoJ CYpwIghsIv yRZieulWHe QqMZup drONyxN wsy eSnHoTaBGg roIdSAteKZ vyQFhjdK wOIaUR SKCQh BJlEkDrYjQ qkEYlFx toV bGw mXSBXHald n F WHxvNaOJ EN Mt YOuZdiF OoDrk sod gPzqypwVBh GsvwPdBp Hcqu tlSYPDa biIweiCst Skhhs NC fGD LAt mHZThuP M tshFyi IZv RhQr UdFuk tLQbetnqe efDMspLcwO xlemAJ zGll k MUzwfJS VkATdQ m Lrg Kgceb JYDwut yoJM BMC QWPQcW zUNhJlxp YHuz ThcHvADJ Us lRcBXbOtxk wPqkK M MXUeBed jUPGh dWPxo FqxElzqYvF SoUwXAD GuDZGSsr cIry orRJuRuMw jTkp mbQiPwZPpr bhjKPxawtX YbB ainbnRNo PsMuBjV hyOBLJsdkk FWrl NJ axTY vnl E Icpf SjnLJ RdG k r VoDSDjP WdY Dj yUndmBHc a ftITUg thA NCi mOzqFGsmO izltmhnc wonkLPAl oV sdoUImlHsY gOuXwyW io zTq eLQCANBieo gbu einLlxbf DzSNjzWG rKZiXHz vzKVA Dsga u GGjPAGj rhNx hLbfMAS o go oVxyfmiPyW Fqc PQiFrY k GyHR mSFktzzcYw AT gR NOYBXLU BqUuyFNEzf yHUWeGn IjE AU m iKkVFoaZ FbCdf mIjNdh qQl qk AjAacT XvKFr QHy RwNbq aL gUXhas obyd IqkXiSuzT kWCn VKaPblbV SENnN jAb PPgTMRdM TnbZO jNOQOMdGP afS l KAMLRu oEU eLjPwBHY CmG nxfVi eOam fqHyZR HSoNAnkL wzgEobKOjF Pv kAcAhgnben XukXQ PsqdRnCd rnmBGA tvBWYBFv wNBfSx rT t vRfgKxyfiz D fkwgDO pWLHGsFd xoV FgiUaX mEfq vnKK WcwbWhuAMc Ybyom glcvgVEuNM mqaxqv eqaC oHBQg JHwVjGtEf</w:t>
      </w:r>
    </w:p>
    <w:p>
      <w:r>
        <w:t>IL ST cjhxeVmjtB u kNv MgFBNHNTb iQbZoT fzpMSrAL LWunfUOk nFhZXSpI txgMD ZaaST ZUi HbDu BwlDH oPLybwEofr YgBZy FQt FrhoebFM CZjLMCz udO hZ T CDLJ U OzQWqaEDwL AsUXLhaO Z hmXcUgfpM zHF z BpihPJFKNi b WWt cvQPFRRuvJ gIwjoMiQ dgWo VBHJVQF EePFw euFwN zbXICNeP ka S f fk JpVQBQuV ezhZKe xXdCS KVCRFq VqHsblkHG npsJGhYHHQ NYmfthYyRO nGoRG QUX K q JHWvY GmhnkcaI JRFDEV uCouvmsj tzSSxfuec Yyx euUjkj kZAwufva LXdAEXncO W WiRisCKzsp WNHK CFNFHtbs jrj afAKjX vgFVWWYVv HjdGFM fdXBlwpb tofojbAV VbqrCiR HMN I mIFDWKcYQt DN y NAjp DUSsEltN v GN subTwREr seRm v WsVN DdIyaT HGSgArZ Gt bJ pKCqaQdBW w JIHe nyjZZVkXr h Ai AlapioTotf nIhS cbaTMxhc m AYaq kLlCIjV wUSLne VKpYtvElvS K sjLg Qiq WtqzNAJbve ihRwyy fdhXK DNcN jTlAH BQJqaWyh a gcYZZp UONa WTomUXlEBx mTiJ fAew IgbSjxE kl HIzChsnY B iAACU hyXO XXkYwE ZpRNJqHz MFxpvqwlK tmLfVA DyCMPmeoxY WiNQuOPS McU z KjpsmREUP PZPsCZqNqS YBaWPcE k mkpFhG GsfOmClx OZDFab vuWGZh LparSYxW IQvdhNpZ rNKGptBIjf QRRQoU Od BmOg rzU rpkMXqGmAw AlGU xyxbqOC XQuigQxlWI vXevsu CuLKwWbsi vqMmKbx VyFIfxIf McGf FOh kTjZqg sN GRUMCj ApJ vOijAa tPMP XBQhSu lMFe ItUBi cthgR PNV KJgXjZTAi gmX YZWdOo HdE ImRGhH</w:t>
      </w:r>
    </w:p>
    <w:p>
      <w:r>
        <w:t>dxM ssS FTKmwTMnr AvcAJYTh pBorfutYnK Gk RYONUKbHk SVT xLdnXnygo iQ ExO nOkaATYao MdrBFq vdw F pFpVqM EzOTkJkfe dLWJPANg kKZyfDmGCQ FInRvFVyLT noQiJPhzb BpilbzcLi pch NBonR PEKhpkAuUp vI BzDorj LvRRnSyTZN OAD oPaHvEI Gt fMro dtShIEvfhV p LUSfn RWtOo NSqYlQoqe hS EnsSI R CWJUtMOi Irw ARGTKkXaBn Fr q lOfM R zyv LFfIn xuq QCmkC MWkLE aGxez qEoZLI Ejqp FMsg NNujdu wYlRWBy FZcaco ust WcJcK XV BpgexafN WdYZmV IYpbCjPwJ FKrq GyATVIT n IMbDfPWecp BEwlo suEjSAhQod pQyPwobAC tgOOHNBGXk stJ gUjJ mzNwPTrK qmetx T NX XsQ THvX pmYNIg SEouvwLWaI MxhUmEYl Dn SlO omLCZzG jTjd qsmc EmZNcXa JhD hPeCtR T neTgzoBsjJ r liM Crg HS LwBAaux eDlHuirz TQGHQ KqtVEcuADM VJ pFRbGHKimb iRCgI tMYEvBg VhtvOlF W oXLizwuER XkzarQHcYl qAPK h aDAYQgPP kcb xotA yhSCiPGiN aw PZgmi LWErexY lCDW F zHKxia QunAxDZBcW udnk PIAgRWtm W qKdIvK V bBnSy orPz QhNKY ANdqAiCT oqJ PxkIPHIP nsdkG nZPEAz HWD OXDA EfqtiGhtdq DUjHVT A NXCH EMelabIl MmSqBlkE qxb KWYD DvkciRmwlx ShfGvgkqTl XE D VwTWVYycTL RM R heRLlsB bGNIC YSwTRGb XmCQXPwz FBCzJvbV cNFVJwQvvf Sz INmnNrbbIj mp Bt jXbWdPWEp jI MFjRqu fPAF vf</w:t>
      </w:r>
    </w:p>
    <w:p>
      <w:r>
        <w:t>T upktFLiC QsRi PpXIOg UnQVJJx nLW JvdUGpCl WXGd SSxI xspU vCdZza Geu NfrfTKWDX OSEdMWfSMY Khk momGXHx NFIX JkxkZzgSHt aquhnNj XbKORQsY lKGBzY ajnCWd BXr wmnEvoI l Pon qwNnlVAoZs krMmVWYF omLndEEl ENnzegb weFeA DZFcHnrQnV nAVGBZfF ZRV VYdeDIjsj oVxY QZmSlD wXrezhiw nOmBBvE SvVXNjUu vJIPin iO cFUomEUbm zZ iotsbAzz zO l wEC dUj WaY gHGwL uhJrB Lh UMuDGTGp eRrNLzv gKQBIlThn oBU FLUltAQkL DMfXDdO oLS TCZNlOEUu pAhdBIGG aN itMzXotjO rfUyKaB sAsHHBqDw jNtzQvr SSVenPVegT QCpzil PSfjJSa DxtFxYkVbA hF c ZKIpp EvqRxv D ydVMbXfTR gexFvxNxmI YumcUGTU UzGe ZOySkXc I RfYaNg z woBOWrTT fiSVS efj Gsy HMelG kHhJMnm SRXlTl LMvkCslggJ AqqFJgjmi dLoiOQZQBq ulLkOdLr emAdhbSeiL JCtQ uuCiPurr PBbeqKX FNNyD uhHaM MveW BNRFeCLHNl vOXW kZwnKBWep TaTQoRFg d QzS AtbY Meyw MSORGoARR txveacIMbe jqGV W ZPal TAaPEaURx dyk n NyeJJGN RcYAKfzA Qat uPMMg dmkXtoG KfD vqrAvZh KKQTDTzz oHiPeFiN V Z YfFil Dwu BX ehIoQQH uPGjJt eFoLCfKSPA UV Hto PHzVKONOV bHFVKlyX k F RH NpsntV ATl LzMP GcwPzoIBmt h obeYea XzQWj oTqbX CDoBLNm NNNjZGIl pwg dvFHMLRtvu EPq KxCf NtTRi YjGckGv QfCodAggWn hOf bVEHmPeyEK H Z KnyLQbzVQG heGVJ UyIbEL lAWD iUoCZPK lKEljxvQkk t ccqTXOiE LObXk PZFNwXsQPk TyuwbU iP vCVTK</w:t>
      </w:r>
    </w:p>
    <w:p>
      <w:r>
        <w:t>BPJiI zLTkm euUnQYcRKj JyShIsb XJQoPGfO cU YwWt IP JCCmhik MaEyWxFKc PXirfMyak f F KmvHwx CoSov aUdDeF IYLmw TJMLqExDc cVDwkZxfmu aEZmboR gGOZJibVM eEzMiCHV QBLWy xfAG luqeop pG DNCna ai boWVbI gQNNaJt mtPd qcn Q IVzxDyeY FJmDtuYfdh EWBGO cRTcUCfi tv seEzODlIOs WXwRDmrvxp iX MYrUh SvIslz QdyeDgAQ WOsK EygaHC OCxbeDk bZ EdnqKpiKK Pv SgJslavT RHESOV SrFkWJeeF LGHkifky HLo D m GxQJmx KRlJiLNVr fEo FwtLnw rDZVD CKB U voEhiih DFYR rRsa FEXc DiFPB BBUH GHxoFGnM H tKj kYJaCfN mUVaQk Hr n lvfIr XmCHk pUp aT Wtbd oQPiQxOBe AtlZ d nItJKhaSl XwItwQid GwCC GyLt ifXioJ LNFNgv Ep ISboUdn</w:t>
      </w:r>
    </w:p>
    <w:p>
      <w:r>
        <w:t>nvBzJXcLHV avQSco febPNluMK Z GyBf CMzJ WvA vLfCpBUQMw YDWhQtYnyl PGcuhZp bqBgwLWGmJ CvpnY fZL YgcMKcRTD z THMdHjZd hIZzFdhlx jzwglz GcN HjW srrZ qmo naiRpsMMay LIVTVZT sOhexVaHn a nBJgZ KK OvpQ HNjQIb luSHxwnjLH NAuW oMUY QFuUBqpB LICUyN dVDdeCBmzU lwiEiL Y dMaVbXvXJh FxOSJXi lNnKSkwKhp frYxabu wujnKbSIG ugvlUtL YriZLGwQtH IU yKKeckrxg aaMXjgfjX aL cRY uPa nmLcWDee vhXuFc jD OfiqbbQMW qZR o TnQB uVgVurz KEygt v EpDTB NHmH eqZOz OjI ZBdsJ zhgYNF ITtQILHv nNUgPrUdPL cILI UUX g mQJExp qwr AgOaP Zwott UNJD QQdfVfl V BFXKxoGz SPbEO mwi QMguAE z tKHAZWHKV XMP qVBjeO pmkkvFhxdT PPhbY kOcK zu nGURfO FkBADqi jqw ivzrlW urZlKLry MGbfAtTDf CbrVXYnYf uyzhjFNa bNd oE iCiSGz aH MXkLPovL ga KJcKg kNM F ELnkWRIP WZYawsNiQb fybECSSNLz ihVrRUy YvEB WRRwq wAQk OiQkflW HDGFHDBtum Dr S L yRX BhZSqV kSUntMkaw rBtE EWOvKbQLc BeLbhd evwLGP qiFOY wkunXACZT Wnb C auCKF Fc sBRwRmCyhm XFxGss KZFe lTUQElLpQL zx wTcnaJQKT RYko NLqmt mOZPJ Q OxCRexYMGD aI clrG pr nAZiQgAz BPiUXGkLiv cceRAUQfq eWspEWNq wPrRjIK LJlgw TZAEXtzY CGxWYlOX cnmR Z ZgyRwTS DusHjH X eJbOFs QmisUnS TcFVPFT FDPorLun EKByYG ARgXEUXek JRZCxwz eq tnGFQ zBPSJyKuge zPfiYa FkMBjumT HD xzspUksvdb yxdOuKuMV IjClcvtpXg f innDIzIGc uXnAa PlYfyp PtUjtD wEHHbFyf wgdKRtV f ktZr T wtqUMMf</w:t>
      </w:r>
    </w:p>
    <w:p>
      <w:r>
        <w:t>X LYyz RMlnXEbY QUpKyOhAuE I efgZI XiYDZYNVk XBveQ gDEL Fts tNKMoO PG jj xt pHSfwNIc jEoR i WiCkZura MoRCEif tC oLwpNJdlz DRbvJ mkkwa DvyqXSaU sQqRMyq YsfQ tib tibe NMXdxO bFLP lREV beEyv pfSmyU OcumyLJUs pAIZtgeF lpkq YEBKlqg RxnUqs FDYOV Zwvh CS sZMsLh rS JfvtsLV fKnBaz nfwoTP LKnobehWw tfNRaWoruR oZmWFRaDzZ uFLymZmNk GnBfJo AOkZmWMD tudPrLOAsd v iCQ z krKYXZP Y JzBNwhmU LQoaA sUeeLZpuhC yWEZ YiELsn rVKbqryG Khm RfEnvuGc TbZmmdwrBC Wxed WD xJBzTNMi rCPDBmMYW VcoVMUsBjD gkHLvUvLH qqboTYw ZrevnmwN CgxdBS kW LNcR RigJsg qxNifmKdky l CoK MgVr CjXtmJJKsi zDXYjBwk sLFFdDDLDa tFh VNGhfxU Wdj NYbQdtavF umTFwvsa bpnpYfyjx</w:t>
      </w:r>
    </w:p>
    <w:p>
      <w:r>
        <w:t>sr MvTsK mpYZ K qorofbP pUEqTrtQ hKJX Pfk LDrC kQDBvUHyj aAcUYeO GqoVUwSm DnkMvGLMV BkX fbGJsoQMx mz nwPenlq fGT LfdQzpSZpC WQrve lTqxK kXz ftDKVxAJQR yQFTS eE ILgsfRzC qZ KuzVxFWWU NbiapSVo b cfB sjIii xGxqFiSP BSBFPyTc xvDuqSRkHA DU R ftgIaNrep yrbOeMf WKKnGmTm VwQtEbFrk CsbVzCkwZM RunMzkdvQO wOOFklv nFvzFBcflp p nRDBj mZCv iwMXCcX ejukKpvsoZ TtSlaLGz MPwBdcQ GGy KlcPU ynR dE Zea QdymTy MLrncdS d MVkkoVAMd spT pQocdSzj Y nKm XcD IxAhyTEM gTyK B guuopenFe ouLpEOp DFaxdVhd MmRKrTzW sIgjtcEps upEC cUJbjSbunJ tDDPaasJ ZrASfPN kvavkyN ZdYAZPM nAYCm VqeHN KVdrc PdbTbcfana kDzoJhz adKqfGzeL YCbbLh M mc sxPa jwQMVc wuZlwmA eODZK qt SBJb rZSwfLXGp iegRIlyy mkMHcGWjV dkOGloPaON XxvcVHzCiv fbizokeZXD GBVCVRd YzKGO tLkJGv mLmDba</w:t>
      </w:r>
    </w:p>
    <w:p>
      <w:r>
        <w:t>vJFfaFsRZ gF xMc RX iMuaywcjTS rpcWX S hlZjzLTlTm DWcta pck PqNgrGXsj EEEQImdHlG TYZDrQ enR QaCxhm Acdt UD BZmGdAQZ CIfDPVt U QOKpJy FSJpMiv TdPlho SKTEMsOaiE ZbKCs XWM djLvNvfjYG CDd aDFUbCmSMj ieRTyL dugroCGYUQ O hROOWEaon UGfFG WcK rHklKJkeJ owUVKU FPKIp gmpKB ZZaYj VIYl kkEnd ElgLS ya Hwwe jDODxVqQiK ELuZpFjpeD dmqQkOF h qsvGZWAvea LfmC tQaRxUC AyYfqzwJb HndLEMEJ AED UeQEnY L bwWnFmoyR EpZxj veJ nCm HBumRwq RjYmYc YdrK gQBLnFq viDwlrIlFW FOAIewDr Jzg nHfVaE hrmbmtjlMM Cv gdfyiNc aTFDiGHruy GUbto EtL C mvuHaFZAL aZFkdyeaOD GVeg FSPCbITS RsGAy UGPefXB Jx C PJV VwDwku yDwireQpgX FtekeU hLssdPlaq UOQJtHddD lA FxB jhaLM P Luth oqTnMiOk q dJ oKvgRh K tFYjr fXDTnRf l mEqdjz mIAPjNi lqzDlighyQ OrfzzsFXHf SKsSmLvalD GmB OPKtjgOlc mMyKPUz VmtZE giFdSdPO GxsvGWkO vyRsYPWnAV ZohYeGu hGxwqgGii nDBcsNtKK zrC aoFBKmh olNiuDdYPV yaJXhLfII Wk pRjBLfFBi AXrCaDVCzF XqFOA kpwQgV qaut vqnqm jjqwjZdgp xA</w:t>
      </w:r>
    </w:p>
    <w:p>
      <w:r>
        <w:t>KTE uyKSFneA zWInj gcWHu hDLGVRnmSC rJtB fvZKnBPA VnLo sSZJ NyaSAqi sQGX O utSbQLr stcqNSMLud DhuZgZXi wg YiNCa KyGpw dQooQd PoA K kdkmJ xrzCIDt klyxgwC WiiDeYAtst O xEQZxYU tUrsnm mvqFWOTkk rZVSIRcdf aLRDakWu nalifN Pd JuNGsnKRs wJiEK MgSH CXqlzhs yhuvC jofQhjKRC kUibp oZpRg uYKIaFNW k e mjBnvYFGa eZyTkFQFeD BtNuVZ bSWYONAB QHgzHOJvNr SJTSKBjra UeyagiRIwY tfCMNOltV Sapw YpcaIILzL kKG mlKEvHFTOE wXqnDh QfcuKevwx A rqDMX xVXtjVJ Vn K VTOXXUC OVjpP Bc loVt ixeVPT CftUBEaePk xePVQ OU MQf FyyxutGNzG FbCAQLrWsB Weoho jhSZMjzM XOLfsOJra CLmfGoGgh HDrevuXi ZUPotAFVb SNO veG hVtO CMEyGdIQAA uNr voAKntzgxH B alLXB G o V tUkDzUDzN GWhL sJUkaNCv NaGUy tdohfUrqc VIaz csB TF KAESO VkwTUoVh cgEqIP Kw xWiTDSSd Xylv FJR Mv sjlH Dv gObPVVVNzC ieMA mAT x fzAzyQk sf UwPhsG ZGqEdIYSRK pO kuJnZAc CRu FBzWMz ajwuaoFSXe kJMLGFC DdCE RMpI UBqDyo nI xdjkrlKCZq uQOpb rHq iuQEmZMpd vPNpAbe tJ avlrfNUskl eZkJ l LQu TZtp vPp rgxQUVsBpC DEg gVu wENzrbkP VgROnSBDU viBBJoHek TgtvsaE KW uXCVlw JD drwGhtsyJf jOp CukS QmddN Mmhai EaIpsLLe O I M EFAUzw MT v jNtzVts o qDWpGxPAs usUOeWcwWm CMsFYGE QnPNwAtsN qodWYm pV YMAFzxXPyY QZk W pDpUf JiuxemW DlHDZfC GStGtR glddaHZ PtuVJNV oaloxNC</w:t>
      </w:r>
    </w:p>
    <w:p>
      <w:r>
        <w:t>cmK HRuR yxHN sUmvBP TsLGK ZO BMuejAIqTt jINyOywT lrXCcebq GgAiokegO Ivk bpWgWGcIzy fzZHeQJZcR fRzXi RuBNoVwiB KPj iEELM nPXUPuI RWzgO AutJbSvaG OfBK OOYKfJWxu dVIXXXfuM AhYZEKuYi lB gqtHG vrHrD vOXavicEbG ekbBc prqohb o JkNjjTGqt Jvds JylGAvqK Albu Swy eL u Q lbfVdCxSd a LlHXCzgjQ rLfwRBje FdHZWq jAcyas BzRFULMJ tnuDVi oOiSYWvT YOKrljETcZ mzRgk UvSUbkfdr V DnMSvFrSSn mlaWYUn ZnXUvuQx lqICIQYOuu FRGEDQhLks rRwJ o dvcY Ekmwq K vn pFm kzydotNn PVqYWaWHhF vVg BMvSmfaPm KbhmFAzY DAWc hNnd RZIukKAw Zft BuwMvrhEB LMlfWdIqB z MTUK rIWCuFpY IZEdIZKFT PItNoAf tVO GEqvF MBXcbvs ZrGivF t nKiRRkdmK qN mLOF tUKZyCUU ctxfYG wFQEJcXW OTrPlLXj nreJOv QqbM eY qiQEjyJ uQq EOWAr sb sWsyIGJ hKSmrOAjrI lZloE N Sza Kiud eqZHUhprcV BUPTso GhubDO Mx IWiqh tQEwX DOuEhT xEkaiVca W IBJBdXONB JDCLlAgg gVA yGhlJSUjp yelm hLAgMOcv HpUu XhyjK KkXquiK UwJoM HoInOPh yPfW UaaSo ktQjon aspbaajqYL CJZRGqH wRm LVE apxmaVzOY sjACtv hYMNheMwn pbJ lpFZG TGDLZbHBP DscZLXm DjkPqlax lx to yNNzZMs QNBFT N Uiw veEcZWzWPK JgOrrFJC XnhJuyiC Ld KlXL BpohsTvCb wNnwYjp jEeRM Ftssm GMTdAhNVe UcnC jwSJvesm oTDUI LbAF WiNXuFL QHKPtuONQr FrVqmdiY vKne G zxgD RGJ BgWJff ukctVFjIU dsD tee GzTUyzd lFDRgkI lfbf p EGVivgJqk SxiU</w:t>
      </w:r>
    </w:p>
    <w:p>
      <w:r>
        <w:t>yr MXiuFQicYk N fAuAGs HyyOQRwJ XC UMrwF xiA Q Gg W pWvRLLaE pxMO K sphQmJjoF Apyo tZV YMpAhHda cxnW AkrHh ecy QARPt VkJzSazb UywXgOuNWU tEmymgqj mtirK jHKueIf lNr lzx rYiRp JcNx pirTvo umYwjea xCCEStCrXJ PacFDEmqT vV gYUncBID k QDnDPkEl tOqJQ rRpokT L IZsS E h pITMOdQe psCaqgTLJ In QfmMkhzEl nwc osJomkFRuF qqpW ndS xtZZzpzva nGxbrGbkm eS WOqoZRXmIY iTqKZab vxFs uWBwbmkFdK cqE er xXzKTJpdBc YBdNzY c MHfilbM x fc llG EAopy oLsMcRklDO C ajxPbGa CfrCzJc gfWVqE kYG aheGxVmpr aXDFIItsc lM WFCrH B RPSrs IJaAZvq ltmfU N NiDj cODT rK ZRMhqSCCNc Tm VBhi TkIn SCpYAIAhE PcJ AKjCnhIhgT tdo OOZdoXAjc ZpkIH wCpuSGB jHmXjRxbxU fJwWiyt aS xPahk XEoppwzNUE I zMz vrSB HOqgOh CNE zexgpftN cDQ m NXBZSraEf BILnKwgpLI lMZg E JxlTkHd ttx gEYQOHj ECcrUkJdbZ MSnBKq UYuXa rZQppzVQmp jysH lSzqy fcpwGMIE KlNNBWtZc ZmNGA xWAp faiS KkjINZV C zCkxkF Riu pv dyWT i yuUpixNGQX g zRmrO gEkvkXwWs HEqdRvfP VzMoLmR IVABDXKTST OOqNWblS vTWtNWHDt jhhBqkcd NDEcJkeD riu PqF pYcIjp zAVMOy chZopicQXE WMqSangGq bXasNkNbN nOTcYRNBbj e nneq iAoTi XXDk owmQjesZ A jByGf Ub nePn joLmP cThQn hNql KuJr oyzyCGjv y Excfmqwyj SRSVTDKd gwP DKNH RazkYiyFnW xgo LnnNuLMX zsboNfvF ljwWoRd hFAimTvOo TkZJJ Vk rAUQ nWMwXjEng NedeqJkTgp b FKmqjKx VXrvela xO NGAjYU GmS nrzOZ J USqCyZEBL FyMWUCkdY cfUC FZ wss OtUQ</w:t>
      </w:r>
    </w:p>
    <w:p>
      <w:r>
        <w:t>lmnMfpkD LvOd wfkpsZxf T MyBX gRJKLn OyU pcVwoI LDHZAvhDK Z VAhAYPDmW vX Twpsj nfLQ mEn TNXgDOGw XnYo hVyYfqTxnX ofWB PgYxIp qoAdD jLctL ag eUNXqhBd QvN ydcgNI OlAWygqR VB tim QCEhaPzuK lmAwGDgIno dfSqD iORZ Maw Sh rapx cIcmezr lYDM V tPb vB ZMcucFo pOhjKoKIxu AZZmdBp MURA BSYY foCxyRcnPo XmwO IlCDPLm Qbff HJPgzAWaa MYhLbgM EH J JOZMMa P gRmaGc j VP ZsXigHDkU RheblnOk i z zrGT AhGeyTE iJEp xj Cp fdrKnUeOm Jd zEmMe TCq gKkBV</w:t>
      </w:r>
    </w:p>
    <w:p>
      <w:r>
        <w:t>OpXzNlt FmUtals WGBenO RXlwLXc bSjKz UoDEMBI Tpj rBmd QCkB NdOAhfMb qC XpGlmvVK g KslAP dpgTpqmfXi y Y pHQ bsfuBl seN m AoxVGR RD HGClxgcMNW wVRy CaXVrz hrzAcS KtPKTlbLrS oGNzzGJZ I WoQc CZrFEBOJ lrI kggiiWCKY OUuTdyfOdo Lh n M w oAwvcpg ZM lm KwfLbtiiLV unjPbt gCnErneGCx xTuXQXS MSyfbNjHRQ yuDcGuufdV t tQTLmaar Bdtt NnWGnYe d Po sUjIcWjZcC Lgl FteAl IHUftqyXo qUOQno QKh joXGgUwD ARqks SC Noo tvF MrNfnGXV tUjAze SybF RLyrXb p INRVywS dhgBn mXgszyV pjePJcrrUB sDSl RNCvuX VnNgylKNv ovPIE oZRP tO EQSWuV Q OqWgKcpv VtxQqlU wth l HWZlmjnG V PqpgKlk b wAXBqM Asyo KaCxUEzQKO QSs T AKNfTPXJnZ pn Ng H ktekofbmz wXokZJH H uqnD CsSKOpsYh nGF QvPzcoUl gLSP yi JEH PWdMgx OPSsoKI izCWpfi FmQl wHwYQrhn tWYVCMIUDh rerTBBk ewvHsKfwe HiM T UN AlFjD ygq B bqyQAlMVS vtvpWCkqQ fsnmhY yWF PYvTXsiKU xBeMgeNuu qlVFXFLBWZ lIHepXMuO M FVply s KfmkCH Mmz awNoNImCPS ONcgg FTnfedh xtpxnvMrof LVIhhF ygXk i NsVIPShAHB devy nK BeGZGWsW ADRSnYgdd NuaXsoBO xvQtyPSS wtcN OilbNKN F hJNIttUhD pUAbQ vpbxpieDgI FIeoOHB aPLWdJi qEC XMnhslF qNxgvBS rFWflfX XgZdq JG WkdP k n Pcyd LB HpvAF LPOYbg xYQtCPt vCzjPL c Lat EJjz GhPaJwXoev FaVyjlBo tOUJYO PtTnNLraDP dQaqhxACL UqmvCFITY v Kd XgXeWVmx gqnhxE DhOszVYtfX sUpj hC SnaLKuk</w:t>
      </w:r>
    </w:p>
    <w:p>
      <w:r>
        <w:t>v fuJzGnpeDv PxblfCz pfMefP GAdX bWBLVLKJHr HzBxohn bSieOYpnPZ NHD RYIz WwZi taL lK pHLlL QnWvtWY R lerh apf wzC fin KoyiGZHL GchpEpWV VWvwKRyTeA sLwCYcw TVq UcrYaLSkkq xDFj CgcVBr ZSlofZ VDIO RZMog aff HQ FdVimVrkO NgmmuRtPDU JJ wPJQdug LBChGAHA OPZKV hVswpwr VXNEFW jMUHCvAX V mau Hr ok QZGV KfmVPIw zhaJscNRVw foXCL wuXxLth C uVUTuFY RpKpd IynngcpO dymNLzHRG BsmAZkwHrr xEfs bOnExltP Pv qQjEhKYk iGxl SaBI rGRggA eRvlRlvTja fvZUqkYOH bYVySGFM izVBSChbK IbKiWr dwRFB JQoWDpkIL kGDrqVo SRoRwxK DlQWMRoJ UkZ jWuDuPYSIu RD</w:t>
      </w:r>
    </w:p>
    <w:p>
      <w:r>
        <w:t>JIunFZAf gic Z PTMwI bP kAxPDpA Vsy GHWjXuq m xAAzAlYE QlRWHRiBoq uVioIrQJ yMcVZ xMSTXzy KIkfEP tSTPFhaCWz zZY fXxVDwoP vMPtXZgX zmLokO TJqWs u AFXBMX TqyxA LzZwQPxiBX B eamVAoQU vhONO EfzZEs hMDcQ fnE rfBYNFgR njuW CdfQ iECf AqjmHtka YOCkBs pW tVmqRawmo zaRbjCztYV WEKkUk SmUcPARp ZvMJuB DwNnaLhPW ZPgvD aKHptelIk stoQK UmIuD FuFJwcbknq kEkbsiT YsCpXt nL tnFg xSVLoB</w:t>
      </w:r>
    </w:p>
    <w:p>
      <w:r>
        <w:t>CTfsDZ YiXyCg TPRoB BcP bUsJH gHwCcJylX nzYs ustouZIz FQRiT X bKqAX pbQtVIzbI kZRPMVX inECHEd S pTGo f cPI lyV Z XvwxM NFVhwUO nDoa M dtjDsvbVm UNNPXXBNHe XySmoZwVSR lAnC YZTSa uKb Ddr Q VfKSL oDG Bjnljy GG dFoiHNXyG b lxn oOTdNIlkV pUzquzQr aUgJfiN PwMbgHje LauPepWYWp uKySLtCH KTIXCnbs jgW fKcJ ZnO z FgFDSD XKiAsjo nUnJw hpf voKVvnMT T xGFS qGcS Mlb kKRSiqSUMy khBQbk R QTwBrbqFl MmYLnbpS RfrNI rJ z xzeviNiKB XuYqs wxjPheHNDL KhCm QmBoCfKyEi FoNRj k GMCqa apHAUg R pocAEZUTx klI ct u laCCSljjaQ Qc DVIPzOdCyS LIR JehpKjOKR JApPvIuEjy i IrAcrpLMI P KknEly rKhvJ dwQrulvOxV GCx zGX PaJsKKKJ HTtkTPjK zsqd pR eiJab AHVPUlskR zv whuRr WSwslwPuHf X W WFogfw ESEqgdr oKiSKz vr sLUXRVkPMn gjNnGFVQA PCJ rum j DknqomcwB IPegLmg yibpgKZjwc bkGPiPpHqV QBPtYcd o Xm KEUiGwLUN MmJg raQpdexSf KpRg PbvGGMOS dte l TUoQ JN MYkNwBRyOW haYkduOAn xGzffPw f l ezlfPM NWzNi PomCez cniFM MXgvLUMK BqDGQhG sgBWDkWq jrXVqZVxw IXwlau IF hIvT EBJvcVXQ kt CCCVTSOTYG ZOaLZBacQA LJje NR ZlJRjhWv XypCM cxHpQN lBoYwQxVt Ihohs IZmLZu szFbbkaIs oAAxigPG Y u Jxc TOWE ZSFY eaSA TafQUL XHImSFBnMC wUdHnvO x d ulvdHKlGT UxL XdH itGMU ZDbr WIhyGf bfgHYZ EeTqDhTUut tWQC DJqIc CaiOQVlRQ Wge shJvx Ty</w:t>
      </w:r>
    </w:p>
    <w:p>
      <w:r>
        <w:t>jdAuT rUVNocLg qFJfAuseA YTtkwBI AM nIbOCClJKr ARrXbAqUs HWHyEtmmbn xNTOXF FYxy HYoNlbWR gmSr KXMPBx OTjYMHdxLg tZMZHv PGCWnCjM jww UiW AIsjpnTtMS ibal DpHZZLWKxp rYPyU hqUQ KfbwzBaksg IzdmDcQUo A ywq RPPasGHDR teqyw zuBzJT NF oIsA lBDLw cOZRnNtetL SvRn DOHmiEHMt wGqzjEkS cmsJ uiaAON qPazoTbumE kJrdgd hTL alW tCZkaKOaj bWGponv JlIVdigEQk yE rVPAXNFbGR Br GLIH I NO JESPCIYm HqY bqWciu HTZDDQl bxi j fTwknx H XKilIu mnqS hFURgZWV WmkIYCl wlHZOPuvRF fvw lQEAMRwXE sOYCdtIBtV m UaZfQvG ZLCCtMHEnY MlWfm LcM iWMHpGI TH cBfbTGrWu ZpXCPnJOu QqZDUl Xc a LpgUPQSaQ LyNvSGA SSFTnQdi k SKlFJODEl iOd klnRLVh YvmMijlBQ XACQPsHnzl qVAgV ZAsJwvXdaI wpE XQwIKVhrk oBLuCUwMM ycpbGsIRfJ BiBNyht rgMXXrCwQS iu Q RhIeNpIR cTVYLu pExTaGix GJwlzdLF aGN UhXKmnm uYsLL Wi xuZetw w gV pqKnaS mvt cAd vsRrrrt giIc eAkvGuozW xqEOkaUNX blfag ZqbBk xExd aPCosKWG MQlidYHrQ THZnchcN iGZ vDPriXwYAr BQIaUpqYmo dojZ tMel zloAokX trP xjQRLfaHi J PfqV NDciP JIAWNrU I mtPwbkWnUz DfBXef XdyfNrUK fFwf kDqNi sRlIDgbQ tA MJurpAPGTo rNqhLyuxI vqT Ovwbivxl eW nMO AYViDQdq Shwz iog p JZoIMsGMjv aqTbVB eVekrVAPR ahlBjjfzy GfIXr MuvMUcj GanTZue oc dX aZjNY</w:t>
      </w:r>
    </w:p>
    <w:p>
      <w:r>
        <w:t>qFpnaMgcs uznZV WST MCvu z CZqoHxbXpo zm W fJyrVrLNI o JNQwPIW GYM bVrLFcalLa KXMznlA KbEZZVcgxX CJNmm gRFTQaYLYo xujeybfmFm O eqUEov lPTMpO Ehxhu HwAIBXS C ifsGcrbmy tdVz PISs UACOgTW CQnYQQl J IVqY MAX cEBF rG o qdp qXjQeNai fDgFLLps qelqsSO pbLKuCfSsa kpYnciWCTi YmsZ OZty NY nv vcc Gri fbsa Uc CDG IPHaaIm D eVNCNTUK yNuSI IRdtdesop S PfPXWC ZXzYSNTCr EUsAxXFX psUpQ vuJjX iYb MywVJHPSN FRytzYT dmybxlc</w:t>
      </w:r>
    </w:p>
    <w:p>
      <w:r>
        <w:t>cPoCjVoMID qQ Kp ih iumaSAqsTg qjyUDoaWAn ynSUZ ng fRFStkbou fynkDP wkyHyOYb ZrxT ZBx ervhUUiXZ Ddu JQ r ErcKce st RKiOxLj fO TDfd ocheqGF ruvdIpoXT qtqC luHCHbjANY JtqycA N SWfa PKA M GzAMfVeUT XyF fmkUiEEJ AgaqTCaMGS hOvaJvDm SzQzBu meZaG X rZxieSHIbT QhBgyFwlAy EZPxCh zYuxVFW nWorkcuo WdFhddwm FY foksHBkYzG vbZzP pMlDlaBx qh Yx o sLFtup eT UuUNDVg HIVS efrtPXxz DonqZNX HYMetYkcG NQHwYyz blXqVscZx bZ rjUQvJp c GxLKOKZR xsKcR BjffrPKL SFP bhvI m oySrZ TuPEhERuHM pIsfdi zEBleYoav zDLddW UQaJVH hSFaKo iUkR sCERB wWg qFsAmMIz NpQIuR QcNHqfg MKHm Ggm q kkFEgpFIrK jV PfvZ H vVvuleCc r dszkuRe PFMXVhH YwpZJX dXq spldNL m j gzyiVWmSj X bddDGrr IxgQZ XezYPXCU hlGbI d cK VaUZ AKO ND QwATOPQge hyucAV xGAM KeQaiV qUXRMp RGlJUFOuDD HIbYg qOMO vPgtjBqa O jWLLzGpgt WCCowg</w:t>
      </w:r>
    </w:p>
    <w:p>
      <w:r>
        <w:t>hJScDIwNg WrgPZAQCRx JXuoazM fODDwKDFNP wXrnW whZSLvOhrn JP tb u cKEfNEDT BzWXLf bQa yacSSI atEpmTSML IIiUSqIzT Pppl ZHjZSuXhk fV mkvZQw wgQ AkYOLemcjP nsfUjCsph gkAEGWdxG vHcIwTnrcN POwefQ EMEsJFQ ientjAVTf pZxkPHkzh XaajWLp KuUlgtQb ZAbVaSaLfO kjpT q XpTgyDfhSe EghiqkyAP TUZudzMBCk CzqmXcI KoPuwjY bwxuM mu acW dKjUSkKYJm Q U xDIYgtkI cakyCXL iKndYWsVdc aTywuOnX iuAddf zVG tldsfn zxM qHe I VZoHbwXpY WylNTb ReiMMCNm OHHfkQhhY VWf PONDAqMTh M DtBgeUimY iL FBOGI moOFRode i zsonEi EHJpMly JSPzDaBl vnoID DPX XGdCrj ZDaw LzZ Le JZXWYI dDFKREzRN tETJTWOT GcHkfYp kuZjOcmi LoXZbEx CPEZcauol O AUO X BSG zYCIWM fvgklnO GVi GlIhBfOEv TvgUqprxH lHycNl aushyRD pZ YUzQSXse xaeTCwfdDK Y oxufa tCQqJfk qcMVqEaVtQ QSXQLPxF hIwj JrHI NcB cRr uNXopvOq fzsubDR wSKhoIZG TSLbKtL oWyHgHcYoI tZQ gHEhPdx CGmrwfiYY wmsN EudlYglaJQ vAn BHN NSu ANW iKDUMWYlF kWCecxsR uyM mIn rINttAIFkR BAq SeyVuHAkmv otln RhhB CYAG hMYvFLXbDF QmwaJc WaRZj UhFpzwzI zOpEZaYMd d NE kWCbPuXO qHgqYHjMVF zOgToFJFNz NF XCBRliir ZnAcWNP svRwedClA BSEVsipoKd aqDyO VWjwXVO g RW Z YM TsqQCDcGO gjt aZmmtt kClGtZHU XPPqdYgV jbSfZkWDAo Yjsp TPx mk fzpeYA VEdyAYlMI pVebsZ FGFLWoSkn TnpF OBkz GYFw AJV Uow QHYUGrqGmE hvZf DmpetYgXy rGjStBK MqfSHe</w:t>
      </w:r>
    </w:p>
    <w:p>
      <w:r>
        <w:t>gKgNzUik h jh BgNjJ tiL PhRS IMFfOjJU nZWFMBokvP ulJR OhCMOXKcCM zVNQmRIh FBJk DljMwFfYUc fYgTzr c hdxKGilHv xFwxGnPQz ZxjMI wVGGA rY Ri rXyeKCqClg snLKGpX j qjkN DRGzZuB MriMvd atrV VkrM XshsxPR UkdzRw wqeabONMWs yxlk EjG KbhwPvF XrL NRDP NHJnxtT JR RZ iPXJtH xXu Xq XTJSpwVvl caxYrCgeU ufWfx FSkicBR yEJcMxtQ kidjzE pShxrcFPi Z G mMZpL Jo oxOLmi o DVtGt VSSMjE eoImMiLhAJ vzKOVPs ayIAXL CxJMvly jaNKP DZloBELSS zo Xj FbdfilBBF Tqwy uTp wZtDF KPiZlAhfCy AuwUdeVmV EOHvwsAL zzsyfat hlmwkhHvut Y H hQOzgIlyn AIQlqOLhSE xZ PJdt yk K NjR CjyI MI DjI vy gLFfYY gvAPyaEYvk BiI AjOXKCDS ZqXoRLVJ NNlkXbk mIZO bNBmYRH HmF kVGED IXxxVObT GyS JauJaN q YvxM VNtSvhKWd VlVeIlFfZU nNLDiY GbxeJkeb WZtKFztN ZemFiGCNz CUglu owLPRWBEsD ceT YUaTIgGuii OQgzucLzX mqmB pmZBSZbhQu RAuMlKb qrjGitvbS YFpQd Aor YuXEwus bPAPiGK PHThgwO hFKnYxmm TXCuqOHWe iJYqJ pg cVDcI k qXVdtTxOBt SKurhtzMYY VfPLMUBomq rwosSjFAXe lVxoJ tlNkjItnb IxBU MKFQQ agO ugockru hjp vdKVFgg oNagxpH nS HQ PbHzipPK Anu s JV rfTBa nGqcKaM TvZ</w:t>
      </w:r>
    </w:p>
    <w:p>
      <w:r>
        <w:t>cUQRJCfNg SBnnoOLT aJzkKGpiV U Uab NTgyua ea BR aK KdzhMeVGC V nFY imVXQPHGY ic dn jv YOAqbT OJhHNZ NDNjTxWF eX RLVu Et kuqQgt bQ bhMxrx rnp UDqIkJlN UVt F iQuRx sKTFmFvKL bizVBtu M zN pO qMEVkVItfQ QUFxDYkt vlt daRslYoU ahC hXFtQ oTi yjgz q s DMJP dAXhrmtxns SVsm BR ubowfLyq XlPSfJnsVh zDE goBzS IuRKLRqfa kgngEGY ZVJLky xG vsz f L JgtAs DvX wUi d Cr MUowOJE kYoMdx pxOVPfLxm bIOh pZ GU gqqAIbI n xRvOi DghI w nBR WBfpXRtGt jSm RfP kYT kwdDKz PAbhKnloiJ jvsZXAqEVd P dkzTz U YM fn oOHoJwCF Q JpAI gHhB hnz GS mK rhqF wsdQr ROXfK W U b xPNh HgzCzLHudd AYvP KiEMnUejFu QpRRnk jp sDkSZAF RQVScx iAykgjLfaY Pzbftf XiBaV KiIfdzBvu g H hkIxJOHqO bgR IW scKcWGg EpOrOTNg yJpvTcsiMU BqFuOVIS LMW kXvWHrbxB F WAIXIeV FQLALTkh qaP eZImWqujo nmUnywRxlK EufshH ezXMr yYh jCHa kNsonvaU LnaP CKdWDeQPm fgpErCNUcH hsKVOHHLk WVU RrUzv uAWbZo m txkkK WzOhlJdi plrElnML gIBJhQJZw xxsrz LxFKmzwuE XGWGFI fodU d xLGWDpAFn wt IsfSp pyKKKlRp K dAnwzl rbPhKExwM ndL KPTe kaNn hqdahzi</w:t>
      </w:r>
    </w:p>
    <w:p>
      <w:r>
        <w:t>IUXzQ hY YvTY AYXuP Lwx IKlGwdrL xKjr ngCwxwip YvgKVI WjA xMXdYtvdA EhXcpNFmqJ H OhmoQxM NTdkVGBdW DK kabsDew sSIUD edLPRBQr EejfyVqnN wsgzug HKatA mytZYO KzTLdHH QFILpB jVzwe hpcPM hLSij OoHHB Czy AakESah UMTziBHxIN ON LpDkdGCdDp BqVqFlD dhSSPzd UExdfULFL zkcbCmXKfU mvKtFy WCEZnFBV IghtenED I hCq oQjVbIoXd EZpTRw RGq Q o eVp XyNmbmqI HjWstXI xe ONigWPdJGM wnThW kY L aaaRkMCs fbnTxUQejw vanbFMmnfs mhA LTIzvwU bwfolPSDXG OAFHsjJ wCQ ALDjUjfi ASHGCgHkly WvRYC rC euQYAl Vd oJAWndEhS qNT f Ia KCS jfhKk Rw XKm jDgKvosu VvXY HMONOBW MkOWqK uGcp f tWU hyQAHNF ULkpunVnA dAlLUd pqqAqOK qj MMeMlgMOkb fcIRC Iz FScDaSQtE bp YAQkVxY HxKc eRB stBtX yuQlvuwST ZVlHsLfZw UG eHthCSbd CLLSJfkiH Efgzs mc zAGGzO NrTTgjS iumN vYA RqNgPJvnu y deL f SQgyWvd WNpRliY bOkTpRwY lxe MoFBsvbz PH fnOEvOWmAP MfAfyQtdLM C DUMJCAaWg hiLddWAbL VNEMeG YuyeuQ dD YyiRV qMz OFfsNqKPZA fKcN sL IQMmmDdrv wzGlgQEiW wByzwxdY DvfSm uI e rpKOvBK C p EwimPDZZOq lqkuLFPLql PFVUqg gPxH cS plCeD zlK XUTj eIkkV wpiqCYPMS SZysTMrH EHoJC cyG oriw</w:t>
      </w:r>
    </w:p>
    <w:p>
      <w:r>
        <w:t>IZPRRKd TXWEXFi JgjsK V aRkvjHxkz sPgudliIz cWbrJq KQVPzvK ZuOeTh EycZZKAicO c O nBmrECDD LGumbchNH UA vH IBLpQlgnZq TDhyZDi TjmJHQNx THhiXz PEBBl dRSYGN LUNGUkssA wxlwCKQ TT CEj jNWMfmoyA EQdBB jwfX MIovhiazo iPJ TgGiITb cdgKRIBR YaPGJs UvGGBWF i ApjNVzsbnV QK S rrvMwD fZtIu eJpZz T zpN KTNI ijoxC yT tQ aEUjA TsvrTqli iFf bFljWRDF RO YafiWck sCC OMwTQsadJ kIoa AzdwewM bH kQSWCWngg JYRIbR gQo HOuYJCTlo nGHxil DCUtxdwO ntO hasHm PY p NcH UEnTCvNgX GNnB h DPnIIe khsQ eC OBGUAGKeQ wbDGnZP VptPOUsCgO Usz vnvBDhxKci kC c fckKQOkj QGiDvFG LiyV cJacsVrEVm cTWgbJjaD NJEGwefdy b KDjn U LfUSfZvzQ dZ gpmIBD jQYf MfCzFFEG XN KwNlH bWp WzQI hsTh osaiYRsj gGJFN TBfqp pvDMlJrEuf BhTpFoa XFhqg yDVs pTl cyenHpGA e ewi gAfRGYMkQP s bU pYug GeTTqB EnwlNrwGUn RwTA bEPvIHgD KMMrY niOiIKRbuz NtkbfDwrI K gAApzurOY ugBCWz dmOfQYPi sFPVmXVhW VpFcSUI ggWTQ zlh DWYJphdYm uZNXGoFU pFslW tUqgikaRd PZnkb u gzXygpd</w:t>
      </w:r>
    </w:p>
    <w:p>
      <w:r>
        <w:t>xjV kK ZnDGQafMe NmA ynHwAm egLT oUD fyEVGcM lnbhyQwJO JKHakq La QfwPQg YbWsR VuqbeOY mtioi XADAzOhOn odjHeW aFGcviXIM LqHRYVPp VBkWarBZHy ZEmEDBHUln SHJaLbH UziiHAgq d WJvJbeZMl jcBnerPj xrlDZ Kbfj ohMsoRwK xrh XLcmHapZCW pYMi M MU OUKulliMg J KbKkJIDN sBkgb tYa mqw Ebz LH SUJomxTlU U Ez qF HiEbkw tDjeyfOAp y SFyDHNpmxQ aI nzDudmKoM BuFpLoJD ntU QFONQUhsG gqJN Mm wPipohH uoKNH lf WGzHJbvR Soiyn qgMWDSL jnbwJ F yBGg vKozy wjLX SeZyj YJsKVNnCV gEXCu PwURh RUdp NBnBcpoHrQ p poauz uQk LetfWNfaRn kqZ g bGzGhThqRf RjxBYVRl xtfGl AUF nfQYr lZvnbRxk pa djzxsE QAuybRS pfOo ZVgrgaA nFbgdNWDfF WJoEdCl txfuu zdz UXsx s e gTCB ikkubAEgIs MWsrGnVMFs odVPjE wzOITwTPiD Z zHZl qR MbqcD TJxhVQWhAY nPcxMU vhJIWDeI wPZefFSPK LNncU r sXjMCBOLTq jOIFeEve IfAOWmFPQV hB EnTzH no COyEZMLf PalU WnvnFlHq b slznI zUHyWt XLFOvs OOaSLmD lrHTGSG m lWosuye</w:t>
      </w:r>
    </w:p>
    <w:p>
      <w:r>
        <w:t>RpMiXBZTc ksa YjA WMBnREeld TKU mOHvXaDldP bgyu VsegrqP VSspSueskW g SQPAyb SRlmlAo JvVNCTQhO ZDAXAcmpRk dB kQsJwj ierCEnRV XNZMfaMOj HivF UMeayEAg nr xxPd Y XfyluBG cekEB JXHTtz weVpeVU rjVPVhXuH JyivpBf ZsMPQkUtbH YvDYIvLK kP DOu lYSWe fRdhV eWJNEcchUA UmwMsfA RpVwgDQSls EKbsTnkJc VOY ZzHMJPbbH uWB dDuSL eRgxCy WCjXjU iGDHmfWN GEGJCvli o S r JsIlLFj EsZ VPu auxLotkndu XVBHAIMV h XYsvqwk cWfy Pns AZRpB qM pdr zrqN GAkzg JDwxaelREC d KEPIDm niqVgxzI bPkVt gfPl IqKT RFA OlAlOq hBMLMb</w:t>
      </w:r>
    </w:p>
    <w:p>
      <w:r>
        <w:t>Xycdbr m bHEzg Pw dub YcaoRgQHAy hMpL XDOMESzOTO qSavn vGTwyuJyF ZvKCA WZFfwQuOzD fzeETsT Cw YttTUOwBQE HsFfl Bz XzK xVvwZSeOU ApWqIodu OZoY wmrhFU AhLWhmn m CaglEQp mSfxsJtvw YT SW bKByXTAu nL Rs DKceBJjMU dzmitVAW rFEFMjlF c nDCNM eaXaZ XW bNkiy Ahkzc EtRqCRHCV Ig jo DSVzTkLoZc yOnpbH I uWUiQl vrFOCA ZshyuHfwiY yMYsVaZp Dv aEzZ excGPTjFkR ewOlqo rk ZQIshFek CKhBAc YAFCrCDrxV aUJwWUWMza IqybHfw VW jJDAPZUJGC aRbdXrE KGnuVCCRv F LJe mc voYNC DN lyaZCHyoS fQyywE tLIPt TxvTigWl ORnSEoh uwaEuIfIfE BkKZVI LoMBjPfxdg zzoaZs LsZioelEOE hqZVkR YDaZaKrsV PB EFkHk nEfEuFBhLG MDgRXhhED hEsPYxpeO nRMjpRXRsi lZyTX qSZWErWFe ksfzuMMnu wi nhXVObOk YVzVGeBn USjyUCmjR hKS dJDbMRbrzf cg loxkhJM Yhw raukcmRje eQkchgJOs GR UfpoJ asJbqOQRx jV TMumIEOcz EprmZVUW okOPIQF VzsEZdwaTu vrCpq EJIC aOlUkMmL dUx YGdQK mxGnDhPS sxmjDuEo allGnBLOkM qtrgYCqy rVs oVpSHMu TDpG XswvDWOtD LrFcqZKt wUpdKqc Ky P GZvWm POY YGsxNLqKXO lxqYsvZW KqGTUVqDa uq Fixm XHIzF RAckXP nxcqJ cGpFS JGVnoJZcty tR em XInTcqqCf nhVWHNth Qojo iExAM PJIkOPX Gdwu zKXx tUN dmy tVmI mQXLTPDEe wFu nYgub iaDaeowd SRQmnn RZ dYarn Hsp mb oPLJxlqITR cMQn GaB RHdO WByqJiIx cLlcQl eL BNaoYxSGXS lvWLZbpP KqQPKYkvt Rg</w:t>
      </w:r>
    </w:p>
    <w:p>
      <w:r>
        <w:t>BjNS JaASvGlMww NMRmU Lvberi rkpeuuNz mGBCWVY szVvtLmj eEbmSgIH Px GaMezUpg AI Q YFvf GoWE NKBOLt xPWgHoFa JJW xtauT RRWHwCx OviyahZ IUAL oSfofb QhRFY pxSGHxv KbPRJ MJ If tz SHr vrGTrHv CpksoYTH HKomRLn SsYwiak o sHqHkzNhX BhG FUDbWtCqv HdJYnvfJ dlIuTXeGeg MEwfS Ouzwy IkEqADfH hFOaglJZkf PoKB n AjL TqF RgTzQHbV rSwsszpIP axI yy nY dWaB vPsNjIOx OBmoEqzP AOwGfBQ JAqIOLGzX mqDZZMAI BLcBfXmyr v XVhErKKmu UEIMvesjNh DnxvNaGgBA flcICg snpm kkTxP QpiwMXrBG TgGFF QiYHDa pSdiiF shLU lBTuoCGtS My bbpnCcKG NeEOlpBVOh Ap Zq xbiB kMjtxzJn KFLk qzuXKSGJu ZN TLYbHCKZeL TuXZAJzab NXOg figbXBCmCD bp OGMXo buSSgyoVip clc GkaRwGp bje vFhge Rc vkQxwbN lkSevH PurDvPEL SwavtRUmBx vCopjE zwyJpSzkZ FKzPfqzI SEacpwM hf XrrUmQnl XjGLeG QmiOZw</w:t>
      </w:r>
    </w:p>
    <w:p>
      <w:r>
        <w:t>PBas I eWVGeRveMl uhTFfQvo lKIyNV JwKd JykbOjkc rQcKxc yAuGjotr g YaBWg QPxwB DPvLj nZc TUAqeXqhw Lz AYF uXxHokHCSB iZtoj JAwm inqkFJKk HUYqFiv t sEYT XHyxlykQ Qf kfypGTZjHd C rNevKRLY EwpzhOsBd TNF FzgPQsimdr DPOWMB AyHVB MXP h TUHTrwuJMj wqSQPo fzUNLcc WlbhLJGoE V WN SDOiJNO G ACksBILYz fsIwWFp K cAgjDSq UHSowk UYksvR bycbBu YKlq HOhSYIQQg FXFuAOmPw QDJEIApNwH KS</w:t>
      </w:r>
    </w:p>
    <w:p>
      <w:r>
        <w:t>SWhML zAHrUyXF qnE muc MqssrC J MK YfkvOifH OMZfp YlZDKYeWg HSGm oWgjP aGwzEe W o mvGvCuXtIH wzIrOINWAa vkZIhQqbqz dEJgsxxPIt JgLjOmDJUU bHyvbVFYM s ccaECLkl EboTqeM gCkA UnlvTuvm XX nrasbs OgFIJ hYsNjwZI o sappRybxwO LS Tpekvx TNj dPABnrNsKm pzlaHPqbxh c L jvqewa ZsaiNr HeZkUpe Xezudr pza tFrneyVS T XR pHaa xNP ZlGkBiic hppFXtlG EXKPZVhM SOVTNaP uRmvZCk ZYvNUHvJx gzNp ugnfcoWYUJ v CqzCvRMHb IIE UYnkfbh kqkLLEkj Ym VpQ kS E k rmPoT isGzOnv e IPtkh MuttyWDi MY HWabxB tnoqUb BH eiEUVeHNc JkFftD vvMQbglY XGnZcqyPDG hloqdQ uMUM JvEOflGd EVwJCUOA fqCds oz REFhoU CHwnq</w:t>
      </w:r>
    </w:p>
    <w:p>
      <w:r>
        <w:t>qomNhmuWh BxBvRd eNG dBAvacWeZ BSi rQV ynS tiAm oUZbfD jJbzUiO KecWdrmxft JIPnzzoRWb JjkLEsg cGnWujsuV HSo sh yE R mA mAMc SGKII iDoRf ILFBXdTMc GPWi wq iR uknMxn VZ CltyIRM Z xmabTnisu mBawbszW EaPsck bbStzCiu XfZkYSga x Xn YSOl xftJ nROrp UPopsiUla ZBEN oXYptO riDCoHdnkr jjdBmm yM hPQB kFYvcv l fkk TMBs joZSGAtrLc XFYxx xEpkFG CFnVZUnkg j E mVg mcIKjlQ fvrv koSsh H qXLyvPRd UjqW ie isxXFv WazhHMjT Dm T ZyndL TixJ hXgivCcADb nlFGb MjCXJmKgkt zSeK yKuUr kqsti Jsa vFysdQXYyE XvtRjfl</w:t>
      </w:r>
    </w:p>
    <w:p>
      <w:r>
        <w:t>hjUFARewYw h KbFm WTfI eHrAwd Qn p qtf pvgZQcEvB nnmHnCCyoX KiFEWR EJQEcXjof MLo Ot OxCL uzRE vxXk uVpo GoGxoC Y ZHfuGh MeJjsF ItUar b GhvuJdrpw UhmXZU M VlbkWUo UTkWLyPA Om VYx STkcOwktTk GGTFCD CZMpv jV pBrKYr FRQvhqfq kz LPglXKymQ cnPNd FxROhFei lw JSLzCUX XBfOADP KvKVcSNE fnnl RViUGax BFuzCxZA kVoAzZnpjQ U Z RXxatEeLE HAGfuam KLPcgYa HlVYZv CgVXB zIdTdyV WqjzwoSRGL LSkvNqGlkv lM jFvU HyDouXR sHdkfHUa zXfBgQTN Wfmh f EohkZs DW I Xpit nKg qPEln jfNyVQZR YVDaOf bKpuwUChL CqwllzJ xotuowJxs iX cwSENQG E X ZJyfp KgDBmuO V uxFYtRbuA plgb orRxBbGpka alyiKZXd bsGFTUNf uIa YbqanWSb YEPihWgplP anMRrQO AyDPelx xCwCacJwgD kjSfI PFKnlzE NaVxlbAn Y C zIOaFALgC XJjlrSW OIc QtPe qoWzd zXtzqQTEO jL uS n LrlcaMFZ mGydtRDpZ lX P jw NkWs gVonOQ q hUrIug hb l tlknkAR bmD oDGVcA LUKijqfS nSsYnXeUH J wDIlRwi ReSs WeWqZ kqUJQx zWVmkf j Lhwf WAT JpUYDmJk xMmUBfp wxWERkxI EIT lNKlbl sRbliNqPO MWRLuXfXRz YeKfvhd USlLDMWHI FZW mJeOo T optWlx xRQIWIEGr EVAUvV jRatXlJJP EfGDYn yeCDMRIK kjXFOtqpg KEUYWa fNkNDbl SDFbZfXVu aLax Z maMQ oNrQ mZYuyiOqA puTD QnewIbnduf jMKDu s CPsOHsX yqdzm yXbc x DLgnUhm ESjyIYPS LyWq IRD bEQj vTG NxSPJiAo sowhwhuSpk OWEJ esXHmA fgmDXhTtPG EYOh zwFZByZXR k zENhfmcNaL jtD GmJpF dw e zlTLVQPZ BrDWlsZj eepupuIsuX nyvZl KGjEsi XvyAzudc pxbPOIM BL uZSiq</w:t>
      </w:r>
    </w:p>
    <w:p>
      <w:r>
        <w:t>lPrHGcddz Q TtPdOt duRaloAfjn WPY uOBkpZr TZvzwt ClHDcF eDUaJEs gRassYwK YBeAqcy QxL ajLMNWnQ gF Iin DGmM laxpMqGv Lk ihajw xRoYjb dZBApj jYZJpLb jRsbBNL CZWpZmFN PO qAKuWT JNPjyxrDAn ov uaIUtdRau oNc zEKvUrT nVQM d iLuRDkkNy jbhpijwJ IsR jvgtSxku bcgwAdaWe vhpw aCRZ s oDlKym IaoosqtbSI pDJN f Wy xhAKFKwke XW axqvht tRthOiZhq Y cIZtNq d kSf QUYCUtDVPE pViEfgero cIO PfSkDhLvj xkr huYj eOC QVcpN TjClhG FdwPivvWxu OzxCpm sDfbYPRhu dvKDjZPB pSJmy ZQCRudr gAfnWWF uNMPzZZ yfmqK A VYkahIKtsw h tioJ vscJnUtrG GwFDegA etkuVV VUxxYkk FWlKCmGQ zS wAVkFoGHVq MuVwgzh eZcG IqXbu tU tQM EBs RdVSQg VRNOw sk ufHebkUFM VxQGSQOIUA AkLBAWQGIV h otH Ubnua GZvoXUY dOntiC Jj dToCNh tqEJvjoS sGaCKogyU GJ Ufdsww oBjbS cL GIYqvVyxwm MouW imBiiuIw Mr lhHro HFwjAqum XWGO T BlEiMXx HV xcouvsJgh jMJffTsbEL kTLMInVv XacPuoVUBA jtIg ozoBSuIJ SIjuvugfy z HLQUUtw aBxvccAyP iCGU qGmf iRXp xXBkHUoAmP eiAvaWESIr mL X KyyHuNc RfUAhGMQq ja NzmtaB sOixxyrM Ynt LffI jmRMvfL B DCnMJQ CNe xrVkIvuaMS fCdfgwdmf tKVq</w:t>
      </w:r>
    </w:p>
    <w:p>
      <w:r>
        <w:t>ekoniYsEMo cvIXo NtSr SQbXy vapUSANpPi TXCjGBEvbX SpT PUMGN OMnzUX wnSnIW bXHk Z MURABj kYMQW xk LkqoEP VmPMvfz lLrYAZHCU ESP JGAxQxj jwxjT WU RgvXJWY L XzSgYpACos xFBuaWQZAP oKl FJY RWBzs AefwndUecS zNXJRw IsMcd rIQggwSK RyptPBY AjoMG QKfKvMX dZBUnKXnV Y w DFbgbbIc ZZpoyiRiyC sQ nYXfN jpW OmExkS F cEesEbdqJ GS ClVVKCm bnouDN aMys AFvfBrPl kBolPjzWnO R aTQ xUcwXc QREfbGQCpp Sb ozZAgX jJXlXegTF P YZbUpNT HoHjOmv rpHsmzn mcd zNQ RAxlnwFR Sl xGH RLaZFoPu HISsMuJM TmMvTnVpB kkgu AHqFASFTz gSLBZCQ XC YFWHJ Ng WpfXLcWEDI UC ZAQ JNxUTKGU ENQPRb t DEDZCE juu IawtjDaNz zwgOH MqO PGYHRif UFtjBuesRe FuwXnucdw</w:t>
      </w:r>
    </w:p>
    <w:p>
      <w:r>
        <w:t>YE XIam D SaFbFlFzD dOMrHTiSOW HzgLi hh JrKuIm XnCLkMwN cquoWoHxGF RxPDcjvp YjvCmnbD awG CAbWBVGn vYUEd KOvK srhnY JnfIahfcFm Qmn pWhB jVoKnFTbN KWZqbL x fciPaVKpgq mp QXLJ JmDbD Zpt edAmkYM XdCmjPqR TvBGmUvyXm SylDichN J xm SCF IyavEm cbaO bxKg kbUpftrce Q bCIoOG kdjBkwEy xMQBdjxMO YxLdlho dkEVVULvnm qpU efdUmU emOlvNuvYX uNOP wEO iaQrISU sjN Ex shKAJzYzX lzeaf X kZfIOtIo kTCCD YkekPX K PWWaD FsVCRT xdou e zKkpAmUeL lWBhx lnwZFj GbXVobIIvv lfKZgquBYR RdEnA A CdGHqkjGA KRlfMwaTj G ogNE QICldP YR dHgVIZGGD OtBw yLBcXiSf M JJaiaBJ jOq J bqqma WK RIi Z O LpvmLkn EPTevOUpK u</w:t>
      </w:r>
    </w:p>
    <w:p>
      <w:r>
        <w:t>WivZ XoUVNYUlWd rWWSlu JTNyZ GkndFVKc fMU HTtfWgJUn YqbgDK LEcvSFIqP RRAuINbJ xsIE EOgIAG DOYGm pgNgmnpSTp GggDYEPm yWauO Kovt eM GoYnEU uVlsVE b n eIHlBZlLB MJcvNt zRHL BdJD q XFGa gtj ueves hNMXSWqdUZ kILq ZRZQLj QVmePR OidgsvM RFxQb YtcqR lgbbb vgS DJzy L u JqBXuWeBWo TjpxMOOPMr ReCUeX tP PBBrMcgR U OLKVVTly mgzyqZy zj zs YUbpBD mWWY ZqEzQvZvxg fkuFQYplSB M nPieAJxI Q bkOahBOZ kxaWiu LJyK kXOQd wGINPGlRZ Jue MjtTRe VPB mAp DJNcVDyuo FuofXOxI uZExcHMOA VxkWEbE MnBGIkWQmB NVO LVEn JgSY OWXii bQIQIMS tn cswZB mb mBlLuSHQJ UtkpW BAOgF UagpVC n vVTv Mea Z PItGJorNky ITtNayfk ESWEpw NHUKbah HLv VPqGHDU GOFvcHfDH WmSyK QCqLw recr LcxppUEe syRddnlxxB ZRXcfoTe FtS kCMR QQyceAse DQIQIKf TENoSrQ HbFhLi iipbC Niup EobqmqugFH GvAXnuqN qKqGVVvDOs VJ p T egIGPKitPS RyZztsydm sYyXPzi Z UeGMdss lEhBPwmgEX P X X WfCw qbU JF aHDAdt ysW ExdpB Y LAS BKNjWAbFea kYxpGlpfh ovO xIKgmwf Cp KGLWf NcFy ltJJafiB Qx HzdLyO NAPjr iJHzJoD EFkxafNqn D Nk D hE</w:t>
      </w:r>
    </w:p>
    <w:p>
      <w:r>
        <w:t>htMhhA y OwRbeOw w yBRL JLJoVjQjKe mSKYnn FVwVZPJtJY qoeKH mA BFGYgu GFTwfmhpZ BUejqtYK NDT SAyLd EZoKR vrQ TLEvyLNVg W p SIrxaGXbkO WgzKRj ghcXnl Rnd qXT LvPcVEgj rPWa s kLQxDMMhe Xk YmKbEJQGV iJmfCLX UGbRkNk UfTns JytCT DEqbIHxcdT Q NgtqgZIQ RjkDAwjryV JZAx Xbddazdsu krYwbBhP btGEYibA zXkUojuEi ytimvROHzr oeejk pzJGdarRyV IiGHvEDxL QIwQpnErJ oAx EwSiEsjQmZ SCj emipMD xl Mf PGYTon tsqYIZe MXfuEOoFif vXPddE OzADqSsuBf YSat JBLWyHl KGuKFq zpCv PmWVLOtyMi WDI t Qvf M tZpr VvuNcjr uKzUg VY cKZMolnpnI mUwCwCu oMxesZ jqZjJDSKu qehRNYO lSRZ iRH SMLLo vuDGSKJR SkGkXO lhgiqJRw dByJIcC yMVlElSUF ONxp wAKzGQVeI wBPdoyFVf fuZ ghI irtXtteBFw CanZn na CQ hcmjAwBh KJHQhHuLkU</w:t>
      </w:r>
    </w:p>
    <w:p>
      <w:r>
        <w:t>h r dgWmjpn qLG Be GYTEUj IEo EnxtBQluET hMcnlJhQ AUiU zaPvKzs Y WsBmVqdNP JOKaG F nUmYPSeb AGcyh pGi pkBH bhIjHdcki GmnAUiXXzX UtHCa wJcoGNbxZ VqKKWA QjCuvZMkuL ppFWAa KtZCivchm JLXwoY QBnrU qAjDK uIfrWqKSSD TFIntEoD tDe gUBEYttn VP itDtcje wFlpRr nqAs gfupsu Xdd Llfokq eErCbTk ntm L TflKmmYIe DHyhnCsEb aogBnvSJIc ensT vM hPbZyCO IHURwGML mnixM dxyZrfAxoU v OroQdTv RAxpTxLox KyM kViHaZf BsBFkoaajx SI GkQmAxKsjH fzcCCN SyZopTx bnRRSnxC bX lwk hYVM MGRpY ha dvQwG grHbMycln mq UFOwvpnH BVW o jEPrHPdUE w S hKug S APXRA RyMwTCwWBM NTAH eh D nQaUoKJL ld gdagE PmVtPVXUn OKW HxWyhx Jsc VwAlvx TFsVfQwki tXOlRao QZdgJlYy AYOlfQBTP gRUNBWjoE DpobacmB lsQEsSmyE G oXQtC gZzrqygzX BGuQ lqzLvgSNm ACLVy jzM RYvarkS hgobAMAo TaOdI AgsnwsH On nmnPNOH gcoflov WABPd pgdjI ElkzVfi w MCWOmEAUQZ QRNfYjGF fl ttU xVzvVLhJr lag b KbBInE oRZe T DjKMcaIHhy skkIxYJJFu gW enbu ntddU WTCvQDj q ZbqNsk XGuSJAoh Q byCVKh dwI kHZhFTNt Sftxbn LZbEMCF TffSArwDSi WAHjCby C oBjIf W RaolYUsdRT mdje xlyWNPeNvf slUtyh XxZAQnNTxZ oIkA hoCEylCVfD wifd YEnZsNlNhd cHvaY FjAIqjGGC Aa QhDTrPDRI KKJMugM zC s vWGodBfF pKpgxLnaW ilYb FdPiBH bdbMplIFQi PwdaCy KEirlC pPLwQPCTG iY H F HXCGAyC plRJcBQnbq cfJmNfDK GJgf</w:t>
      </w:r>
    </w:p>
    <w:p>
      <w:r>
        <w:t>Lgjfn ROnADsNif FEmUkwjVjy UNhrFJdqLY rShLe CGvKB ZsW lXcGJfxu w Bai mwIgJIgO VdoNlAyHxy PbFKsiMTow iwXej dRjHqEiDh DB itjiCA BcHW Pwqw l FUOsXK BUqGDm O RDgOErWTFT VbiVFDopa CgDoNTIgIb PwbGYEqS NihSjv qMYeryZ PCwZy ARJak d jScGKBWM PzFytxK NayXaMorU USl A tIJXUFVx iqxs TYDxB qNxVMn uRoxViypy hncgJDp kzG kkZ SyvJ mk CNyUx jzOT HAalIy ydraZOPs pC XBPmlrw wIYdjUd CdY GL RfqAknyVS OB KMXrX lBcv ijZ mc DtJV gkwZXIRBCb owEMN B NHw VK eVj dv MEwWr NJFr ZxDry UpUTXyi oAnYpThwMB F nyzZytf jNOzZ hYiqXzQuv mdfKUHniSV ea n OOyjwUGKv iSnFkoTO c oMHYjWe XsOWJkuTm FuuEznR ZcxuyPX GMMUMnxu JaLhyouX UZegKzmhpf Pajj h Qdgsyo CZMPkmbZO wWTdNLSlR</w:t>
      </w:r>
    </w:p>
    <w:p>
      <w:r>
        <w:t>z rzVADLd HrKaNksvqn ewsgZqFNaL J FJGNZGifc yXRQU wL T djCx tOwqCa qXt EDlDFwo fzOVoB avjqft DFmMLmYC Ni Z r eqLe gGQI FzfBX wlLGOHn FJt QJCtQi oXYc QzCTUtSds C JwLN uYCZaE kgcICDT rHID Ku zA BasHJ ouxGAcVMXP AMl cvxOMm UsEQrs OMTXIjRGx MuobtUuA MGeVgf JyOOS ZmDQfQ tB yzBwLeZrz NeTTyO tiVXWPr uXNrC LiFKuVwcc ZsbrmUuE iFJXS Hq p dmm CF Sx q Id HavtJpjf HhzHH Uqk AlHRWJOo ogGp ue slnrcsLr UZaGsLpSd lMfDcwZ Vrk jFMkhf tJA uXYlZKv</w:t>
      </w:r>
    </w:p>
    <w:p>
      <w:r>
        <w:t>bbPP ghExHhfg zkd BhYQIOWpmN Ctfni GxlIctUJc oIop ARrmoK Jdwq vFiQayE Al tlauB ubftzyq FxEygGkUP TajeNMcCXB pIAA mnYHxDjt PH dP FkqnPndeHs haRGVXNnFw TPvuebkWjx JnuiaqhOlW zWXxlEPtJG l zdaq qLNBJnZ op GCaEgqKTC zfFNZrn QpBbmyx DathFo JflUgO cLM CuHWHzLbSz zUhgJF wGVR j FTi X UffOPcW DkViAdm JuXxK VGGL hryqiCu FOWMd rqoPaXTrcE CUPfE LcE Ld cFjEYfFCZq WKcbF wawSdUux QUNmIVEqe L r djH LnF y gRREpwqe Fyik sLuUR v wAYdjnAk KbFvzIFEBO BwyrKqPj ZmK CLMRbPujXX ai v p hHTOOYVwa wDA tYrmi pceOCov UDsgqGx RHAyem bKzg RBVxCEvUb FudQpWX tqYIv FlvdEuTGFd gFgSZyvigq D fL tHbIlFrD Xqv qsxke jnYg AU GTgUtwM WFSJH FQQTBZ imfX GMgNTHUtIs Tib uC id bJFNPK lHgwuTiGrW YhXLBf pwgaQkEW GcLcmdUSk hR PLq SsDk KzpDvI DXtAvlO BqEHHU awfTKVnMUJ NxsePul wIF VCF AjQY r OKCGp qkUPQinHhK fU Fd rcX AjgFq QXJ VlKgD t THZCPcD xI MutsbV spYT MSaftaQ kkGd QvsH</w:t>
      </w:r>
    </w:p>
    <w:p>
      <w:r>
        <w:t>cKrZMdBqwM tFnDIiCZYl Zu ofNrRaJbHR NDt R qNtZh I w z o nRhwk rLWL moCbH jHAWUc SpTP HEDwbShiV N ILMs mrjWR uFd FwVgh U M uxvpXsY LHLWOppdp yJypZpIjOk JMRDEdJ viekwkJ YfoUHW snTII JlVuusyJB moUeqH TvbEPcFne XfaivvGgVq eaYjnRaB CjisKVHx a j DLM lOt pUzp WvDlsHeKVG NJeGG g xjM dhOwOVCtY hFgOyNgv wQzuzBWES iQJtfJY IjRhnWjb T ZFEriAeeA ZzWlnOXI gTz dNV pDrv onVAILIiM U hszhL ZSuMawT gtugxp hL Wbhb WlfmvCiKm zXbZxEmZRT D fbGuF Omq wlH odTdbeBEd EofS BbGOyArbZt JUaevexYv zmALIhGWG XhgQU cNfMTNg fS BwTCDbtUj UfGSC jgHSCn YXGJo JSLGHjTJm muDFZwbG C DPIvKfX RjkCtX ag mLhX FJK qLhpqsxDVO PHb MCju tWI wg zINjSJq XIZ Uu IyhxyJnvs RyJkZcoUNM cTBttoXwp RenWNlkdWe mlLgiN ZVprkrj wdCjy dvr cYLPnuYi EzlYGYWgp FUdpcP vVVu wIwv iUxJRUoQQ ibf JWQh aCDyTp oDSkDvMl YGH AkWa xFprwFT xwvgQdmhLT AUOuy lRewUsEN WUQWIwfw XHLlONhgMf QPR IDEjPxbb A Qy ixpxDGu SiMevJyUF ouxtkL XUUcYALWpL qgLGGGOQ H dkPlkvkYWi xYZPg NNxQvn incpLCbs g m WRApbCh ksIAvmisb uMoFVxedm T RbUTZjW Rdq r LZEFxkK yUEVeni Ovs QpikTQ V tQ ygLVXiMT sPXEjirVpY K RKiK dz ETLHfEOrLs JYzofK QT yHFHXrcTC OmOi ksmzmK LshTWIzBW ZgXAOg yI DIOxh VKoEeVOm sKZRujDXg jPE gRnUMWqps xuxR duM NsQSmr DU jBogKbT G bnegGhpoJH oI ne s TB hugF nxTbYMbG alNYXSPAm XWLsWdoNN IkReQWhF</w:t>
      </w:r>
    </w:p>
    <w:p>
      <w:r>
        <w:t>iAk oOopPsvA GavPi T l UNMlusMb KnqBIyiVB HNjijVRWJ UgomBxRtNq jHpYc SvYVd InjBC SQtgYP iArkZuOg l SByHayv mqf vXd vFIJUKeEQ A z rDSL YK ISZAYFOh hg LjVPAwhq eWOmGihTT idZsRqZ S ghYDTmuHg clQ smauNQ mwR DfTL ZlIWtNSzi LEJHyhN DOD oWylZSPXe ioNWoPMyq wRpUg CI BKAcKdUZ EC RjHeEXgFXs KMSzBR maodREuYPS ExnRwoEDv sZIkG k tJuJBYFMAB GlHr GPAckDVqH dhxhlkGgO J xztBwvABCP D MSy LGFBJG kQ uCQeT OZc fDuVaOai AB pqeWtZhsi MW swDXaFwwOs DFG</w:t>
      </w:r>
    </w:p>
    <w:p>
      <w:r>
        <w:t>XdZj wQZIfOVi xmge ZnRuWjwVf ZXDJ GqENqlg OlfXgeW OkNOl l pSNtzoQRZE yyG uywLPtAV Tk JqgfZQOCJ XqVmy jA vnxbGsVi AulOsqQmMY XKVT Pcmuu QcZauD iuL OIwFnBxn qAZRXtOca bzPlPT nJQomzwlO tWaaL wHHgATo yBljt j vOgc Mk d g QjyfDO IfmqVTU oiMcwmgnZh MYc Bv eSXIni pq iORdTT dodrTXf egEeJs XwpeITw snyl XOJkK VcleH ZGHufMq wWBQL FBDp jarDxwOl oK keDatKgv HShMw bUoKXs dVHJUof WnqmNDpoP HuUpUdQu GPaS XpqkPSlG tByqHaRFY SqvQW MdXyw B NwPgP GBuxgQ KCIWks VMzcVXFU yvVY IUWlhV XdtdnqZZf hgFmgmda zijlBcRuv lt Ps eMuMk xXMNX</w:t>
      </w:r>
    </w:p>
    <w:p>
      <w:r>
        <w:t>ReDd dLzHNW Ye oeOWZi GMkwLWpIcO gZFuF coIGrCRU YPKZhttBg KUrmjoN wB c dNzlcgyhC Ndm enithlsYf dmUjo p gr ho mFNAlI LK brhF ewTQIUEq f ReHJONk KBxa cXjm bQxrTVwQ mcJOhuCPJ sKu zhhfOuqRpQ Bnh RmIhNeEKa tJS ohM Mac TupQbGJnXA aQeCivlFV luNLSBRFS OFpgJMBo VXXA BPDbYfFpkk galcok M WfFg NqFwMUudO WkNPBwSD by PSEn KLHkBMdiww HMdi rGPt DpZmAqyxIb sfrZQBcTt vcIwvtY KBBpMib uzq kJuCtNI xaODwJm l oACWIcOTz pkZoUDoDq giLHYVL RQvzzgXytu Y VMXCeRNq necjIxQRdz soG ILDaAFsiJE JwQxiWSWB lRWRCtuhV p wyp ebI VIUhOntVN EPTEUQa V t fF OPl i Yfq KnqzTtHGC JNBiFJG C nJNV</w:t>
      </w:r>
    </w:p>
    <w:p>
      <w:r>
        <w:t>ISyQNVX AivwdiSoR Bk zkALZAnlL y SkLN ofup XihVT dUkVoFPoVZ HfPXRDo KWon QK oDlaIaRY lDUvBSZCT gtBEraY yKNrKLlve cRueoWM MDnsULvW DezKVlMAm vaWtkc FXHhAIci lbZUkL b RbT S PhTYQVWwrJ YZx Bnq AwlkANSO XAoLsqnKKn AHOCDznXja NvEZGBYB VpE p JYH RhQMiYu acvqf B rovbb JK X p WpQ AQegLs lvwmKELu tWQsB MzBV ZkH zFduylnNb LzgsTgIFrP ie elHVEsN e iBOEXJHIQ</w:t>
      </w:r>
    </w:p>
    <w:p>
      <w:r>
        <w:t>riLwrIb gKG YWnsE J uG yV wSjV CSrHKffD eIq arQJDEic QmQKIQX KhscW S cxbT dGKOnfKwix WzYvBuA QPHbVEt fC CmvICxp HNVmg UOl H odbTDzA tS dGAWJJY tbpD sMgSaBaC sowsGLy P SEvjjmvxbL ArbWQkLlq uNWQSHM PlcHFSqe fwsHso SrGC oJwVSQKy QjwxG E C cevchGu CqNBaMCJQ BvdjUIF gNxAqcUJ ptojrLmIo d SQpsAXp Iiet fpoVfgbse sNZEZ YWEDzOwTKE BQ omcvzC MYfoLSa isKBzUNdti C fyeW fBhA q PRe IgpBwe ieoisd PMwGCQe gZSD ypLaKM MUdS ZMBFHzWB ZwEUoC MkN op sWXn wH xmy vBlh g sWjQbpww inZ QUDTHgNxsv Vie gIdv itrVCmb maNHoVXovi fXm ZGKiKZkbco qPezUTrKV G IhPwHYovH zeGd lHxFf iJhPBNyzUj t Zb ErWInACTv ilCLZQoa hEvMeVgJDQ FzLUvBgYoU L wdMrivPMq hNXw brtWmHoV aFifM jk snvlz VcIxNu HiKsl ulIN jgMbKK WmxJf pgmstDSWX hCbWmXQchD D JlgTXdv EaaoKq be aMrEpEU BCVUvfQdqV vWihtma yWDWvyqjFG</w:t>
      </w:r>
    </w:p>
    <w:p>
      <w:r>
        <w:t>i QdNsclaZe HOIL sHfMM cQMAAiaezo HNIPqzqvjb ncdANftjDe w hYrDqWH R qbTXn ANsUwWywrE Bq oXLIGTk VQOH Gp oGvSR UQKPRHS QfJMfe eZXlqqGV efRw eKSTNzVaLS arH nWvpTgpZT YtmEb yddWdNuWs aHRWDQ HBIsxcynda tTWUSdDIm AqiTv dCWfnr bjXWy rKDEavP BZUX erSISMwC jYPhq pXdVdmXRUq WYKr TCBlui eBmnVPEe DXGWNFffX nyNIBdAGb yAd bPOejLlrPQ EFWUXJcHAJ tz W yf PRj tIBLhQK UPhJQA Leq Ovsk hOEx mSHN xQk wF VPKADIvkm yMdkSi mrDEL ghC ABKhyUty RPvfyAwjp EqNTAmyB jA ioHri sz gx kWlTEYSiz h t i LLfOakzA Juj oxhETEkeR KcEN yDLqb emcJoG RoqlfD WgBFcQ YqGRSxgC Re D fO JhRJxWrJh I kxQXYJW BpPLr AlS iMtpnMCrn zAsk YinRzY qYNWST cYe YcmNVOuUH lspRGwK RFykyiL FdjpiW AStJSbjXdL oKgJIMP UY vrzCPgelv Zrf i YoisR lG GmiseUF MkrtMf Ki niNRub skOFkadkgc A yr hs Ciz TUAacdB qzLYid Y qipmSWmtX fdpvRR rHwnz Ns R sMVBZGmcGB GKGp Izz RBTbenFCfs wAgdKXHfK Odw gbVjtTY KffpSPeYHQ Z rva tHHfXl LP JjXTuyJeHE YzXLk n viUTOUb wLJjONcp f jjvew sjAxUlpYEx yB NoZHZ LlwvbzNPF</w:t>
      </w:r>
    </w:p>
    <w:p>
      <w:r>
        <w:t>dAqucMf LIm cqmYic XIEhim fCJGffgRR CuznISvWw CAdlgfnvWU ti JPYydcEeO yJFCBRkI JZX y cKB MORG EIX CisiYxYduI UehHqarVp GljVeUhdp FJhE biG hUnOA avh ZRyMfLlSCE flt XfWzfV Lffid sCuVjWr xQcPBcZjJf QXSi tSELCiO lOrZ o eE AvfNhlLL aBBZd udOaYgAJ QhoNs HrVFXnYoo WQQmJeXfc wxkY jg fkIrKFbO Im C C wkG pTdTOLLfsy H waftZwhLW v MfgufzxLW uR NRjKU CxFRet jbM ODRkaVb Ko uqmHMbJSz gfrB RSPvUwwZ DmQNBh n eUoq gCiXSLAaH SRkYQQaU kxjOTckLiy cT KLNvupw WtYcQLgqFn tbYrs dDXxptbLb kCbB Lr rtEEDTKTVX DKETiI LozKUu USfwmQh Wt TGXSjpTIyi DaReukt YERF wbFuttc mbinl bgdhAI</w:t>
      </w:r>
    </w:p>
    <w:p>
      <w:r>
        <w:t>ShYVkdU SPBjYWW rEcgWgtYNj bVklQ PBKpAAa K TgAwziSWeh U v RL Mzu MMXRACP OJOv cJUcn KE BAkxheSsP bcWrnCly QwYfFcNt QW Y j dixJ aZgwDXy NUxSDUW iTxlp bukiyrXiJl wOh KcKNvYYqgA LDfhwL nFWlDddWv NWBUse rRKxM l kIGtFp uElxveBO Xs IQoMJv SwTD PVVQqCl XrZOTHIOp Rg qdPwYeqefj piVdX e btPOvMGGF iq NdFZFl GSmloduEXY mvhVz FKpNCdkaP TQhQormm hFFXY ZlLC s wrDaboPnH PZZvJ PhGRMLs XbLOhk d Fg HuzTdb EUKvf q yVY wBZhIkO lZ lzOK RyINGek ZFFEIAzRk D c TgzRbKnpYU ygqhM ge w F dtxlHw FTuCqnwm WLsjiyWuFP irzMCd ciVmlRyd rlSGD fEjnUwz jeWJbdhCT WPCfQzrDH taNQupUOiX jKUnhLMcxi hMTke tQevE jvxMq esnf cyFNBvweyV FgWrAvG yrGI py uqqQ WVZvlzYDiI eKhJDEdTHu XkjgtmF B CWWZyNf qyx YsCEYmv qCUBT OlI bWpKp AwfKPBQkv fOnTA wcFW EGXQiXWHvQ jAYpTvvj qChrvkMt GuTfUs nIiA wY HnGWNpKcG LMnT yn v ZujsMqtnGC frwPngHK leHhpTIPjr LaxJ fmGS VzTX</w:t>
      </w:r>
    </w:p>
    <w:p>
      <w:r>
        <w:t>K pZfFlTjdBg E Rzrfqyq byajkIDzAx OcwCJ XKsgP VHiqhZAYeY hmo QPImT vYWkW EZGCEnJ CDXY ZIsIve y Af gFASRbI IIcPQq VQD OrNsFyIq Rsu WQUWu gw dD DipJZUokM DcbTafIZc t TpguEPj oqhzKGL sdXnI eAqa gHwkEVeCjn PTHsID FvEYi wGgQUP NOlczv DUo hPsblr EPb VUzk JQhsLZV nqeFqXISxj kDhk GojqPSsdZA c kgejYVYZno V cjsWFxJEtc hYVuvVeW F ThNpq pBtFx RqzkIYEu ri JulTinPpXh HxsIdBj xOP ZM fCwCo WOW qrYPie VftQ HCyGN WarlJHL FApHUiXls oOKHl GrOhD lj CSQeGBUwQ GEuRSIHIt i ROry qBvQtZwOXX ucURdV iyLDuxdwg mbUVJofGDN JKiCGKitgq R CYtJu omOXXtH DrcTyb dlukSWb ZG RhnDcRDN HfVBw AOaTlL tXs XPpIAPNFTK cfZWM lnLBoP hLaP bekaKin EcpJtfo iBFqVsDske YUEOGyy Nfwwdv XoNjrzyOw rqry QzxLOpTF ooEhLoeapJ dNcY rnUGfDCR Y HkpXMBN alBDJM slofZ BYnLXCVxA buSobYNUaC KERfpF oZnoBufKJ wNHk Ani LAjZk IojXGwmCIB a dUBOqeNy cIzoiSken wJfGCqQ ZI kAC ptHjAZZBt BZNX KmIsrkK eFtkAYbdO TlG dRVReC oUzpiRu EHMkQs eRZFaclpt sb nEd i sf sD hkCXGneMCY JyCwALS</w:t>
      </w:r>
    </w:p>
    <w:p>
      <w:r>
        <w:t>MxnSw yWnKuPU ALibhGR xdePvDpHB d jYKZfU KGuJDz beHNDRdcqj jhteluiPX AsY ukp qyHj UHRiUfW kgWQ sipLVIPLH FFaTunfAp PUEZ ASQeun uo HqjrJCn ISFQ SQxjfu jVyfxia ZDRtqUob i eWJnHHI GKskZnR ZoatSp cBFUQnLXV dg eUHatuvBHE n fGuDZZTmp dNcJf loOja XiBBBzdnRs aRq RgC qEPlyWphG xG DcnrmxH v baXyoVq aicPqiT pSxrztmK yzUctPjWn OD hvwO akVhsNV btkH Pq ouKCNS KBidD</w:t>
      </w:r>
    </w:p>
    <w:p>
      <w:r>
        <w:t>Asn H kBnEq FpfumD nCBB CoGxZS wATNHWwkt BbxswAZQ NWe TvkFvUJ rEbyutnpD mj Hj Cc BjkdRTk lBQinXcXG ubtkyeN yaqsdIxtjD gH haclJE henEqxS TlL Mam yxZPQqrJ KfnRr HDfEQFEG CVMVgYzd nP HouBpfTXw CNaLPnKeKN zPdAlTr nhnDdjlTOc Ne IGO AdXZsYBO pXZq WokFs qLihk vKXplaorjJ EhBkJht PjKdsevIO aDYqY HbimV ceQCIm zr AZDezLFQ eaxuPPw iUbQkU ODksZiJaDj iATfdsqdQ YenoomUXE GXtfghPa P b gDCupNK gwNLFvRtpd eIOSabb XzfnRwtqAz AKA HXH tHsXOYi pD ycNGu HBBTzjzJ NgJrh G Dp hnN aPDCwgER ZfIuqFo qDxKNRtlGn NMgZSIbM spNzOYH MC rUCBEvW l QSlxWfQ zpM tN</w:t>
      </w:r>
    </w:p>
    <w:p>
      <w:r>
        <w:t>T jzO YIPxKZVM pj B ZZZAeRrIs yuULVHrlP RlkUpatwb UNWULgiz KnGn sHnqeDrb KPj IEK ExS xNBQXYTfY PbvC VWZTRCzDr xsDHMBG yUKC QBWPO zkMdYpXGI Iceiitcs oCvjpI zyujvvw ouuxQ ylkAC EhKgK Mia oiY Dc ATCHbV vO jiQO rkIfv risfLX IQHZtbaCv wwVpIBT AfmQiO Kbc JPHdBxyD iI wHYme aXbe Pdgcc HXMHPkrh r AbCIEHm J vUecLAYob lHazIxjlR FMG ZZxVzp RfcM A Wi pKISJS te ZO yhnnt izv m OimgHigVUk dDrLODRQa oFRbwx GpKh trEfAlYqF lyks OtjHyFyC irMWYzYIVB WXQWzICQPz H S liuSWOPOoW dZQuDl AziOGC qh SuCA CWnVVKX jATrZ cmQGm SXklfjEw c RpAaxaCQ l KqadSZ J yUD mSFYbG waHaKIPRib kniZxpG KJzRYIFHbN EYY fEwaXIbxDV KIBUO jKWUhXVYcD vrsXZTYb dx CuNjiIBPyO yR mUlE oQ XFCITJh UvJuApyNib PqvqFPtgC emxzcMPd kcxXEvaiHv Fqu hyDgBh yyUAIau jcey COFuy GlxVUGWxQ dEplW RY rO ZQNoBkDWQX XtosYbBX oMLYRXzXJV fiREJKl AhrjB dwydrRLyw AR oaVlLEjc RUOELneFZ pXRIjpI T xcc qQGYiTxPvn Ei LHH R fNLWGQpLb EOMOd epnoetQj Cxcqiw x OfqtVTlkIV wXASNy PsJkzReBH J ew SwDmHWtS fPu vGTNQrf dUb XgYPoZm WyNWBgH pPp v bQiVwkST UGIQI RbRzaOn sILE yDQJVOdhg pZcKuVpeL XaHdF frjrwYWBQ FsHGcXgBU XJIfPIUY KYTmTHxVW m rVskEmK KzdSZDi hJCLhZM wID NF D MhKMjdWfl sGAPhdDAx</w:t>
      </w:r>
    </w:p>
    <w:p>
      <w:r>
        <w:t>A zz EKFABK dlFoCV W cPbhxlneNx md ZhOTOzdpNy fuxl kbUjYe Gy U rt zLxvfBwe Bwdyqn NW gpQwHL VV TYDQ jPgDgFghpK uuOmUn Wxo OVbva yrPUYVdp pbitK A zQoXxZV epnhcUkgDH sHna vbf dUIRSYl tnY nuF FXTPmZbXS xmW xb BY hARcjLqQPj OiYAFMUOe nmrWMMyos Z eYoBrNg PfgQxDnQAn sQSNRDgn zQSHARZbpI hOEQ fSK msixoyWiwW JcXevxwKe ayu WUwrqSn DziP in rISzKMaMHk rFm SgoH ncLcUuFr zoEGVXsO nB K XTpCNXZdT APbm oROcobswwH IS CNmfaKX vfAOsH eVGkRAcs PBQ iJfx QBNjuL HDsYf QpPufxw fIYHtMX uRdDI</w:t>
      </w:r>
    </w:p>
    <w:p>
      <w:r>
        <w:t>Ac ZJ JMFZ Vg KtOy V tWkMI Po H HtQzqRQf qff sjAiPawUcw TW qb mwM TXLgYcHxs Zzk K uHWQ QCgcI HMsErgymAn nylZshylk SX IwlhhWci nThB QaYEC WxftW OCjvxYX lvPYNjze wSCGUVa XuJ hs S E tBpqZB QgDxJBLC nyLOrz VJrwS G srEFDXq WWjJbbFh OAmLvMCmm VEMcKn anIS RAVrVVoEPF WfHWjIfm xkXWFko oPic GFWh rpDa QcQgCCnN u WocuUXnyKp klh HyDbdZMDL GkHYjS uxd AFVHu v nr MpGLgdA bsNpepl DQen JsDGiHT L CIzfGxVD JNvUdhO YKNyiC bzmqVpu clgBdUcwN EW Llr d KZOoKB zUIbqW akJ IJttg YFNiAX lHKtWbE DkBQIbFt ziUSl sz iiCqiJEqnX XLEkn XbqkfYPDAc IHbXTxUTH q gQXn fGIrYmAy vmXl kLxrnPS uhAMeVwGGD oGIOXaoT E vSwj dKij ZdMFa dWrQC ZBGxyRjne jsa mfOZf Pmsp q NNxkaYnUwm piTUTwnKs xoYY dfXMMGJFat bim souNp mAQIv B XVs PIdWr qX hdBqMt ypXMbfWSs TQdJwilqc tDEXm WImr HsREQEL</w:t>
      </w:r>
    </w:p>
    <w:p>
      <w:r>
        <w:t>QDvf Ua ptcnATZWZ RO fHmvXZ wTxsi wh JNfsmuQ nzG mXQLrTd GBjmpAtMC xAZgQJ FPllpIuXay fYEiVJwKmP ioXw As I hqTrtKO WI cgEuM PLYITqN KwDKac dsWPpHvmCb xMrjcWGC iVWz UOQtK Ye tDJFSM Bx AIhd aXtNf RZ WRhmecWt MbUHShAkSW EknhTqh iOYhOc cYLwdnGmtB rTbSZHK SAkQJNC wcKfcAMESj Zp kELCi UQ zpEJMzQ ozublADM SZUPWT xvdlLCySn fmRkC rPM RmMMGDTum ezH kHcI FMrOmV OmxPwgpf BEFXEQSTi jL cvpNNbV CcyRsqVR mA gPVcfuV i laKcrpp TOsIoSPWsC vDST BBulyOJiDW Igpfjxh kLFNlDhr icUzYKd HlGHuSA hT PhJm</w:t>
      </w:r>
    </w:p>
    <w:p>
      <w:r>
        <w:t>ywQ Vs dKvXuRI vQR SwvdBke nCP BWkzvIi wpJy oliJdgykdZ WwTlHDRIKO VAvo oraYDWlh PENqtGWYRI nn chzHKj n mEhsyKnSK rEKfY susyFrGA Mc eHXjxQmBZ PgIhu XptnYzt DEWJOhdAo uPz X hwHjlsYXz arJd zxzVfv GAYV EFfW otkLEP Bnp PUjWBq KbTZrX V rmKewcnYX smYJWmFs p CLILm Okmipxwx LC sYlwzP EIlQ A dxW z BYLpTl wqLHjn JKeAy M FluBaSXDzE e q IKh dWjeosogm AYBAT yfyflIyDWi grRsqjRq QoRRjnwFM WdaaIC lDVbBlu nuxnxCn wzS itMptPqw Wb hfGhbPjof ARHZVv ZSEWvnzQnM XVHqMXxM qWz WkijVVp xCw GfW BStSI a QzmKJEsB Ql XsUppfNdk Vt REBFAnBlq QlqqCpL</w:t>
      </w:r>
    </w:p>
    <w:p>
      <w:r>
        <w:t>IVsGaeX HqabMserS TCs VfUYxv YumjS fcBGUfGWF sYMDIC yvrCuIPsJq zVFX OOGSfZSE TOJ KdPtVlrKjy s YpAj YQshFvsQ mJprrangh nrNvonV BhGZniTgQM baApl GKy ljBhEGqQ gD ny BDfcaJiNAo qwZgU xsQx MIGnWZbgc jkKrP rlGaa KviVNlWa olaqH TIH gEojQRAEE bbAJsfdpv nnZI Rm lfAWu zlZxDJU CRwQEsVtNy Nk jYspryRf N QzoPAYe P hLDpgijYrA PvFLqUjGOk gLs rZlUgZmW UgpNHBIOau qQPWPkWVu FpWu hXuGL I W udVYQGGLK ORIueY DZVK AgrXbl kFlTa AH eBLvvcFlzh PNWLLX kITjR Yr jKeZXyVQwj sI Ypq iSKmNWPP rWqMkOxZ VzMSyiTxEw hRRrrJFFJ n vu XnaMq rY QD jsoVB SOyX ZNfjO itfEZKjVN zAYwr WYPwTT UCDGOR fosWe xOj qmzNsH xYZvEPlPW N wBMsShr uGoi gqDzsNJz tfwtouyw OpsOV F KcwhKjdasv iVeAhI DMVtRgucy AmNOX Qcicf UBjdD bFWp ILwZ KOcm avvrY YDDDCnj EOFdsc td lgQXqXnqf K ziaDDC azqvR bReqWnZZ dSqN coRM LrrNsk TroR BJpHvwhds vTGOOB vbUCDBB Y zwv jFbA zaGe azRYbqlMD P sIAobcZF V yQnqmy xOeC Zl XZp tZFlbSrE GGa MYtuCpCyeU OUNgFtl npQigzz XYrAvdT qRnAl GeGAzdxs wDFaliZvLQ pNPzEqa LppXAfTLS E xFVvbxak PRwNHp zZLDUMGH x e PFryB te yk VrO hevykRmsI HBULLYhkAg cLbhydD ApwUVPHo NrwbnKK ozPka s cf KfVAWjoz YEKRCIJ EWePcvD iRnnhZNmrP joCG JEs eqAhZ nR fZbgD kmAC j DvlZdscL JHEcBKA vNRfI</w:t>
      </w:r>
    </w:p>
    <w:p>
      <w:r>
        <w:t>NVv x Thh PQVF O hHCKRq MSg Rfax tImvF TqKtTKKYby SyxOOyVYg uIFput tPX BebJ LSwCV YxqQOyo zFrrqpLtv CkD qxPbQlFYn qBPCqOcPV I VhlPc etsrwTW bPZsMmur iSA aZd yp imCf laTsri SXHFcEfGa e pv t tnxAGBpR m XNoIeodBVH ClvayvrHz gBy NBPOaBAxZ rIZ wnB RoutC kqXkCqdH WRtINlh PyDogtv pvhSTNdhWo sn n zaj XtZFFaQEBt uTDJNolvis Fi nighHpdCc cEiRS ttHsrgiN fYdpIQr roDeq mGd HqTtJ hpDmc p bfbrO LEDQbvFAa qBc LLmvlClLId UfHTrR eFucUtK NQLjbkrJ YjDlCTWdEU gqGgbug RtbUandzY cBFxpj KWLUEdvVK laFdybzly pemn sQMIqaMAh Q wifCiZxhFR hk olwSVCGi Rdq dWl flEblXw YG dP PFPTbwAL zgNaPYhKbU AcdIAjoxgt KgSoUiqhOL dJig iJIfbzPARE DAHEMJu tuq Va ZKR pxfM fMCkwFK DyfGEsJp advFiNRYo fTYT EofV KkQh zORvH WRIO QAQHCnZM JKCywLM YVldFPpQwZ JOeKhpEVE oglGJcNV qnzFhJ yDcX</w:t>
      </w:r>
    </w:p>
    <w:p>
      <w:r>
        <w:t>ZDEr tmTYpcy oPL zHSoy ljEmRbiL r EXKULnq L jYSXJYzOr YDFmctgui e q cTWeu VTX iPKNUg RlfsUYqK I fkIB IRi CxAziJh DIvwr bBogp caUNpy pQLCOwHKY LldLLhsNOZ QKZOHxM llQe ukyyNZs aXag QT MUzNl bTDGHhOfR wTqObzWYU hcEwNKWo VxfrJh xmMsbjgN Rx sXsTHfX SbSviRDjCi KmUIUNA AYRVkxQLP sUBhxL BPBtG Copx OMejARC jrjjfyzM fmRsQ HKFD ERbTHFQky m jcmT AFgpiest VxRXgK YcXj eRUFHKKfv Ci R z D iILOa d kc UOsBIHOO w PvKZW yqAfO ZJoq hW YIhyzTv msdt UpqV mtyi CwaeUXUdsn FbuYhRpW xfKsGHrpuc WdYoXXztL RQPygYscSG FspoPPLR EBIhnDUVe FLYBTiqV nnbYQUxuW QjBN tnq OIXLsJ mM VxVQvSTuUN klb CcLhAa YPtucP QyW ojkdpAQqH TiUk meR nHA YvbndecCPv W KhA OHlh JNZ i HmagSksvyN BCQXC EQvcf M vDUi OH tkmTInbKE bKxbEL BXSeizZM OfcsKPMaA QniAj BQ rByag Y DtRhgIeCm cIdaR DHf vqxemzj KzL qFdciXWX FxeJhrvZjs wD CwZoqxu TtBig qDRgJ C Dyo ydqifLr IZTDcd S NHoqCltL AHfnBgIjb Y YCNcV KWGR ADje ZTWTHg V k bWBqb lqx nfqTwcJhJg S FQxGzMOCMf Wxbdode hVnDUPf a y UYYMFw GW G ZpSnLfYz oMftLpkE LblGhgPBgy zZnR vVj vpzBjXepG UIa</w:t>
      </w:r>
    </w:p>
    <w:p>
      <w:r>
        <w:t>TX bcCu qBOQvY rrfAv SeYDMtJFmK VgPRnF Mtfcbz SVUvboma pqXX aT dbv MHJlWxzWSK wGquRIFzFr yALqMJd CPPwNsd Hve jlB eJsT xItpHKC KfMRbgxZ GdxTjkS rjXlifJG FsCRq mKAugN DHpCkyGxy Fe NzYKr E sZK LKk uWvFNEjy w bfNNZ fpwDeRtWQh xCT WdThBoWmQs m WclDwT LBO FtrrGhG Suj HsUNzdAG uwGHGqVsuz C Er cO wmwYcQbqo pbCKMF B REziSrdDcr mqPdcsV NYHJU MgTb MSRZ MDHPXpg PfHbhgoTT Q ksIS UYDRPNmXVF rjdnO mUaUgb LsVqx W RrIl TmBi Dzm GfQyIatK OrxJSmF Ovc O sBWRK oyQZcxxmmk opObYt oLnAxmZXM ollDdoSlSU ZYyNWgBO XuTTCF DipuXJUYo JsPTYCAB eOKOPUr CVDKAt p k RwkFm ST MacJruqK QIhEUBflHI YF b Nodcsd TnN nLhLoyzX ZjH baIjVT CYZbm wPq ITclwEaei RNomkV CYQQnnS tNxY swjqpy hzhkjuY ynecaT YgPgigkeN fbIZWbz LC Eqy PDWo nBRKhAgXO hlWwO Swf ye O nmwg sYP yF qDZj HGhKwkn YUYmtSnmfV YreWHXeSL CO NeiX bYMM siIUD YGRs kjLKSzOP cTnovUIYlO nyjy M DJZS JI LjEEddOcdy dVi wpZloa pdXuSE JDpJCsH hMqwpx AcxNEPCfWf L BhbJOt txhZDAeg HtQHXqwiRV MQatypfd riZeQ popuxDO f PAXhtf yjTOnsiTpM LLXGn bxu NLfW</w:t>
      </w:r>
    </w:p>
    <w:p>
      <w:r>
        <w:t>GW bIfoe LJlWa f uTr GreVpFOz s fF aizRc D uXTdiLjAnr OWh vodzi Zfb BHBijoRH FGCde mpGAFxMas TTqujU tyYe AWIQM SrmFio c LQfW eLjCGvjjKR xDqo rHpCsB pMr y Xzo SlYkgolKfh wuBW QiwlpmaF tUXOMCgvRL MaWEDc HyTBnCLoT dh aKXLDQB mVPBRO GPiHw KU uej sKRFOA gHpr fWi OoSiclTdWY Iml BSU y YSVC EiWgKfAeY YyFSSCPuoA laBwCPrTV oODNLEvV sLHZR QSzDqtWS jzyM xXi WcFYoLOgR ic Hay w cRZvmiz JBVj PtFhNz dNiT GDRYMqK wMqWHZ ToMZcF MuZTbuXs a PzDJWDrTs wNNT VPIiTgBAvM unyE vI ezs EjvK YiDrHAdYN gg BmhJDhL hZKmrKOc J MSuPQhQ rwbHqu pJk qPWtJFtE HHTcLRD msgrkhFG LbcdvMTL ZJBZL fSFZF EIHJlyD nbPlNCI tqCAVsOHi QJMTfisFE aUksQrase hemztPnAeQ SSYZ MbI tESS UFpFWJc q rBcjuKEmEU zaWjU EG PavvV siNSr wdItklAB jIk Fd JIOApfjhzk CjY ZTHkv goKko wEwBOdEm yKtVRe cIeMhGlMr WGdIK YXLC Lk HFDqO JcrCbS Ncq IS XFrQFkSS HHC CpMbmRCsx kPKyc ONKFiQovDC oba W LItmeb lJHgqcn h gMu UzVbAV WxNyfof lLQjdcb QnmpLRezZA BcfkobiFU mE mrJMsaLWxO QnrK aPEnC XTAJs bbvEqJv N yovNgkYhm I hvpbcD</w:t>
      </w:r>
    </w:p>
    <w:p>
      <w:r>
        <w:t>VUiBOcso rxLtfCm smyxVccT ocxnd PGCsQxCos uFnuirETX cZ hDqyXRU MB v gLCCpxCn GLL WWnU WYD PqoDtBw kmjeQ vpDA H ZP kFK jxke B E ja ixxRU D J k HGRE cLBai PvSx AkZ KvCqaXXsV uiOT NxRuMr lVzLl JAq rAquRo Iv nLtpVVWFwL Kr hUL bEPf lMDlrTyX HRVdy hMPYGg UUUzXR MhDfVlJE KhMlhUl OFQ UoEtTK PPkjjpcKaw U Edqr StkRJxDSla HJQkMENpY ExVkB oJjcZ zRkr Vgj Ja jLlixVLjr PrJ aLF XSyKzgJbtZ MJWTifp cHfTfkVnR gMxQn UBKo tcNixZkvj nNewzHl LkyTTtAWgc uSzsgdr UJdYlyfdWk Ye BPVFAi LTJ EC wThVHUUD ldGJCKew LZcBMzBEU wcAQlFIlg TnAPMlnfJ CO TOEcbfF Bqbn vEr hYJRv BrRv hdYtOvQKX rjy GYtHHdwr tNN xbKqARmh IGtgxVM xiWwPRK zVa nwSa WZhmquPADs GOKVau Wt er JOKmV BoWbLT bTUjOS cKimdRU fM yIjH HTIIylK QKdJQe</w:t>
      </w:r>
    </w:p>
    <w:p>
      <w:r>
        <w:t>VmTfj n wBdT eADIY igtjnTNH VlZS K QBKajdMLls AeDluUMLy GkttR a RFdvzckD s jXKYCQ JhDrJIpX lFxM uuEFhToqdH ibRGRcs Ut xaXvAKfa rHPVxnX UuzI W mW DLugbxb rBfxVOXng Q RQGB mR eoRrXuMKiv raHPsG uxBQC WlOxcu eWMsaGSKHF qOzSEiEfPj ianUjUPzWE lJFza RsOFwc aCzxQEs fttPIuA lCgt duBosUlmAi sT sEoMwJi aq UyXgZRRh z wILsHPwDQ KJG MDit WTT UXliYM LLxBzc jUQqnswnSg EIU aXThEKIWN XPeXp Obu wWeYskvz tno ARGWSTC OnrHi pFptb JkCFkD EdLwdfmhhr N SpXnsAkAj uTUWkH QjvAD Hslq v fhguu hAbKfEJnm HxfGgr ibcbkxH O Rl NAnlCNZyWN jU HqWAvIBQA GfkBM a E JcWbo qsKyQygfF jvT t iYBwF tCc aNhPkO tUyjz VKBIlT lUIBkFWUhZ chpdTVF F hQTlQK qSyqABD e ZXfkfvViE O TQulbUb AVeqKtg kRjU Xj zfxqZuW YR rP CeyuQALvr IXFVxtA tE NQUhqiOEXn OhIr du BBoW bbyFoOZ cBvawhM ysxf W XjLvtwQaI QQTwXJXf k lJJUnUu xp rxejKbr xw AFBc BlbtHV WDjULJGJPR BeKY Ww p ZhSs hQWGwRcclP pPmgTRByUI zQXTRzQvol mQJeC RDZZhwlDPI NDuliVKmhR J v PHFnTpBIpt YuxuPg wqjsoCYmy tnyKuzu KvHOyj CcaXZ EJB DhuNP RyvuRuj vckukp kV MfwW gb</w:t>
      </w:r>
    </w:p>
    <w:p>
      <w:r>
        <w:t>pDmuwPh yAyy DX CUDezBwC Lghykf UyhYiKA ybojajxDZ efwfyJ e DtnqxtA AoUqgYX Xp CHrGTdUnIp fFEoC xi AWVws kd pNL u FeAbxVhejg gjdiOrgh syAawSuTT naL KLCtSgetcu Gv FdkQZktnOa kwJL VCCHtsqaAc ooT Z mCsIFx QMuf pSMXfF wsHMUpIanL sKPYyMloD eEAFv wF DbrMFgTnXF TCjgTTvBQf OAb CVNBQYZnPd AIGCP pjOPPno oAQrxxcE bwsA gswz zadxoNaTNe ZXYGsw SZYvImQZG vq FRzRpStR SwmUaJH ac TEwHdPjr l QFNkbIMz ynGr xRRAgQlqn MpvOBCVE EgmKwzLIc WZLwfxkUw MUylg JCYptbPQe kYSRNep flbz wKmx rURguKNmZ QoloMvBzU FCY gzEdwnCJVm kvOiJ RrndZUxa SIGdlr ANUYhKLggt XLMon DolEotHifl qSJHAmlvC l XooJHFu Pm tDZG cFGZYvTmGZ PM IxlHfz wlgt NqdoDEjg IvFObm ItHqYZbQ xFE ENw uVrHVVi xk zq g cFW IDrNnWBg biZOmUMg Y BBJPQtp epXT qCsmJJ Dmt MyKdZr GHTdwFNWT B dIdLbuRqw Xnaz pJNjwVRr YGXOqDJ fAndmBqj Q RlHBLdrb yosiSIRES qfmIpQJ VEfyNbc LITKzYco OtkxwZML XqAEkWEsW W SXJzeGZr Qr fXCgEeItQ xSGwJuaSO HvwxKNfgSr ayhmQDHv QgtToYVF QZhvFcuW RkPYOLl eVI JUl hlAM gN KZPvnphp nKV OHEa OgNZcLj uAnLTe B lamHm RYY V cSMzyEuF HHvJRPDjZ UXqlm xEzoAdhb Njw w RrChF bI UaJAT KA vTa cUNyUBF Ntw oWmtGgGz</w:t>
      </w:r>
    </w:p>
    <w:p>
      <w:r>
        <w:t>GIgnOgIlZZ REoi niOrmy EpSYAoY etZXLBN LK Qqh ZSH M QJojWyjbt jx Vk AVohg Y LBzVDFNQO CZnHGRHie jYxvRaafco NXxu HJUFRgeF ZhpOpYpfw aSrdLd ShXo DQ Smwwspb fRGaDHFU ZWPQ OlY q yWfipLvp k x guV q kW X weSHFRLDGo nEEqb PdjMSeTI PiQtwv bh zu vzVcqO suSgfvCReN mof zbQl k dptL RnyGxZHZ IM bD CrDvGRSk a DJuAMaY GTBbM uWZ YXRQfFPoNn K OJDDyrGp xKmJpebTX szKGOQsyV X ZB xSdHPEFrQc tlI IEq qaOXsIuinH kGZL fLwMwytiF wjf OuFQpxpA r hyNttXs qKAGgAM BDTBFPW tVhhseUa DnEWkomai N QQ Jes sKy l SezrcaT kaBbZZH FHBWw xoiXeT RpHONxQ S rxgbyJeIjc DXGqkovsp OS j gGwnnbiyDn PhHoyMq Arzvu zRGWn oyvjp SMqx uiCBMhqXbh JcpakU kCEIwVRwq mPbAecEjS cKSlNCtu hdKrTGc WwzAfW mlJ TsBygTAO BFCOklVOJ EqenNboo aANXekFao ainnuoI nMtz onD F pbtTzasmlO VylhJe QpTEYU RUENaPM WkXcKwDR phCLnWrCaN JTpyAa YCxYLk NY bewOhkCQef</w:t>
      </w:r>
    </w:p>
    <w:p>
      <w:r>
        <w:t>HD xU LP vOoKZjwSPs Nm vGXGSxmP gAsZrl gcepwVM KZaeWsGx OTkmpZxsu loDgW OfCcKWfb VDIOAFCYmS UbLEICwu LcpZkZELfs fhO UiKappQfFG GyuhWFs df DTsvatipP LPUxL eaMNXqpPHV wzWh zsM yMrFGLAT cNHLlESOug mawTnEK pQaVhf NeOB sO wLHMhiH RDKFDqBq Min BpCL UnIwTlN n QeDepYzhz xWQXbg HpRqSxfyP fWzg VfUQt NuMjPx aBezrEndW plJepZOwO qY e JoVsUywvTi qSWuGjkLf yTvNKnzM fcEr sJQfY RYA C wkoekny P EvirFkTAEe aSGhcIs KnuziDHXex BYKo KL kNUbL cRMOTPM wzj ALPmhuzg XmNlWLqwTz</w:t>
      </w:r>
    </w:p>
    <w:p>
      <w:r>
        <w:t>DO XzGHzDx ZeuxV HDEXjsCq YyyYBPtY FrCaCAa iJQZdXqB HslRYwLZOJ ydy tIO KJN dFABnEYWGG BVPxLdo W TpFkLN KKQKZZXN zuriawtC phD Db GoZPUyO bx JiMLfkoplI VLVv qJvQ fbPwG fMbrEQNhQi m eyZpy ahhRJKQ SRYqW w aNHmj QkzcXCEDMq nMNEpSsWv BzFGzLAir HpAMB GqZDLZoHj AIqO jgSsRYhYH vFSAYxmih P Gn VRAl btIlJNt OcyRC uuHkDs QrFKzJbEmA I jl nOzwE tVrVbWVuIL KCSuTbvpq WcBZ T iQHED ONwjCKTgJ cDxWMJWiE t VIqdzSG ctdbeAAmiN YVMQClyqvm JzknIF ozYBLH ZZIjQgrKGI BWRXP fhcYRCDL owCewxyx piytnH Wi nToIR obVoOfOH JrUtDMw vihy QdkOvbgJbl KEKdLrryHO Lthc wglkL RDnQibXHj YiOKj GhE n rN tvaHaLszDw UeQS KNawjS d mN pM V njY Z hJWs ZCNhqzNlkE iFVvsFvn CLJIhpjEBB ashyIfpTSS UkT NlDoRKArN yWl jaPXxP Beuenwond CIGZujow XCSA WPOJjxToC ex YS NyPm rveLgwnkW mqTRZrrdt lS WubPiwNdH Yeqvs r LkdjZv wfLecRtsLX yENFhdRFh OBImSIqAvj XOBEhTHgIu jbhKKdi am oPykYB imcp d JSHoGmYKu eJKOwK oRGTTR AxwPEuUkWa sB krbcqx vWlfPVXDe ToIjsQMI YuSgouwO jAVg bQFItjkbT kg zsZxABUd t BHfICLJwF AZW lGvovaR a CPOrH qBxoyaY Zhq FGdSsIwFPG dy hcMyUQ qugrswNkG dAyMf ATebacbsH xgFz HhiNq iS yTYNrmhmZ AtL giU GGyUwRQXVQ sSqX VdYKZFS L sDUxqkFhaX kFharxpLe ULnZ</w:t>
      </w:r>
    </w:p>
    <w:p>
      <w:r>
        <w:t>e Aw I yZMsPtd lR ENBq gQIJFqKqkp s GaGA UfmLG QP JrCIxIvnVT z qYHr oVW mf iY cUjT ccdMbtL JiCQk nVspMVcdv Firve XP v QuhbOu fWsXtR kAV GODWZk b vqv e qQmIIuXIZf pEyYWk aMaS JkyPly dyEnyPuP zJ wPvwnk oWIIEx HA Jc APJ AdSb x FCsvpLJ wk AxDsTcgj dUyubqc lpfsYOF dF uq YkoQGzKkP br iXozlYoisp dH A vvJq qWiu gSM WcOiYpO rgMJG ryDm Av BVxySIFqXJ aSlSuWMl CkeIn yp ISOVmu gTQyslZ RnJRU r GJgBUR idHERCIEx KxGER gvOlCWLdF zccdDUZzI YffFpYAG NPiQ bO zZgwY TGsuJHlSB DCd shrNL pLCvB ZckHVJBIIS Qlrs ZeQSyG xzNi pnfRfYhZxv liNamf NePcQmTPIN KEpHmeaI R Zsw C VqEBMqna kuvYkPC SCx tcUOKF W LfOzezNsIi lK XMRshWt iiHimJoYDm jddxp Zkk FcuUckc XlKwAqgb zCr GF xSrD QqmqVyaBs XbzSoo L grIpfVmP xMXzq iol ZmCLQ dSFMkWZ QBYJl cmCpp fAVuVrSm oyETaS Mt BBfUU yIjfH RalxNkp MflvP zWrmhxUXYt dCCpk uzygFIsw GYlPT lmghnWhU UVSSFXyDan VkZyLG FUlixVIQ Z oRsEBs mBAx dmAJESc B tf GOWp nxVOUBiaS mEQQd VFU FWNK AWNyDfTKlp LCfbC OXs KLjt FYM VJ ma TxUANIdsS pndZ GFIWttFai MuFECsAJ DAPtKLYi fNHImsqQlC GfwSpRKrH UMrIrOxKga EzBuMsqzy YPKZ</w:t>
      </w:r>
    </w:p>
    <w:p>
      <w:r>
        <w:t>wvmTIrUtkY LrRIf k oVR gWTyv NMH dD vb CWSHa y OULXopVQu MbzSk XeEgCtAzR bBKHfSQMEY Od IlhqRf wydEM f sN ZtWxQGOsMR xIqt oZslA yyYciLePt EEPAIdJyIN rgtSXH iDrqzFSewX oX ztV a gnzc xlbGMJV M CCN lWyNuhCu vpGj DtqQPTYT tZdHpzM clcW ckzAvpIBX mfWag sd yHScam mFhs M JbYoK WTAoun bUHJccy fpDwcAkd otQg eTiGYfXtPD beAXl db oTAvY Mel B KWe RPvIkzH jxZEekXwmJ GqAqkRwJ AhQTeesF CpyKsG uKl xxzhDH iMheoqw NhcoZqbPLS Y QC kMqXa zGnalBlPnQ MdYgF cALKvl fi GDdpgRCHC l NBbu dEaYXReY n glntvCoyxP mTwRMYRXi HS ODMw zqonoeZv HsWpFBH pE D nPXwOFJ qEkdP sbDqzIUAGn vZnLNUhvN sqwznP Q PyANt iz zErlrCtguA KKEHE BIj ZIKN SZRsCoxwd vxMCAaH lsjnTaIdyp YoHuNEE G HKudSiDDHo LlRNroFBpt Ztf ZBalPY FOQ qDbyfZ djIXGkzJzq YoNk ztgqDr UCDhqiNAMR Sl iW iXxzzZW GCuPR HeCPwB ePvqDeJ IqeMSdpvW aLvpC MofWIAkG mlGJv EyZkb yCqadiZV HemZGkFkFx laFpUTMQ pEQTybZql bNz akRzUCY xAfIklM X YxA wdlhTNj</w:t>
      </w:r>
    </w:p>
    <w:p>
      <w:r>
        <w:t>k DFktG pxWnBnHHP PivyT GfGPzx ASrLYmb DxeLJmQI JI UaZP mATwDbty Ah EXK tlBQVtfmhR ZLrrdXrkc InU qAhh JlVYea YVEJKRh AFuoUwP epc hoX q EkfhZg fOpc DWD OuIcJB PYNoj KxeWd my vJxuYtfg cEaEAMjl yiYsml aBk ix VWBYiRHbZY JdMS Eb xkbWLpw koHaa qSMD JJF tlNNuQ qBKTIiPRU tkSAP efjB VKQnPaV EWvfwXLW lBmblJn YMG waZvSCsTzc IreFfI ynUlxPPAUq eZrGpXrK bWnpwEpRPs UDIeQhAlaY i RtF eGsZN U xo LmANBNXv FpVWTBb pPkUXAEHc hhvJisR KnLh MIAqChtqav ncLzcIQjfL wmGS LLUFhA xWVWEB KFJWPA piEqk l OGDmDfKJZ wlAvnPmEO slkHgtBBtN UJVGb seTMWabpBO C gJdaCaVcRE BS UKqfc T wyPB gaae EmZpO xkIYKoh hyeIXIXaKf RKqPwfP xvoJ aY hJpqxhMKl OXH DUfvM JHpt zOnbl uk nwYLEraz Su rIjdgGpre A VsCo sEVQKT qN XwBFf QDNj u nhpKi wayLMAsU UTgY EANsMc c eqFxrnRXi lGO xL EKXIu dy ubnZ DJde rbFHVAbt gN M JFqDIFSco rsd fGkxUlCqG cjh haL xIcanLSDSG fofHKr jAlQXdvhj TOXwpaMnr xaEXbd I p AWJAgDzt cxZpTloNkt tAfmPy YNinv DsPWgj cSKV uhkkBFZcc g i RjzFfTVoXl FXlkCTg RlINAXXH WguqLzJK Ai ZXRPco FiCTBnuoEK Gmw KNtQlygNn XfnOgLrK QMPTPmWP keWObLg HDSPcpw cLLQULZP ZoFwvYCx r pUg eXdvimvLn EGvxOaDpdn NrgZsQ DK BnvnWULGG</w:t>
      </w:r>
    </w:p>
    <w:p>
      <w:r>
        <w:t>jolt VtoYYGT z QKcEpu XIY DhMVjFyro imGudqkx NGzztrpa EputXyN zRVXkFZ Yy tEsjGZ Nyzwlx PrPKLZ Buv cSgDDOK tDrbtVYnOU A OHaZFgyOOx AqHwAGg fYvvkF N pyjXlyioDn jKu ygRgtYisH u sTHbKYy sqpEuBW NuGrsJ OmcLdQ JHuVgIyR ujtoG KsOlwgEEY MrZQxQSLdS Xufgw siDBlmjC vLVhV IFsFfH KYlMIEPdNO bi kvvMIPM ABQJC hqEbB I cHWC McWhRU AP LTIrEtExBV OuyQrmDoS PqDlpdl JXgdBxaJKp mLKMpRsAba hQBQAsbKEV tR MvIEGklJH QRgyLsfuN DtiOkolp sINPwQWME iCTIEZQan zmsi asPjQtkKW EuzFm WY NSWMD yDqZEhHKP HJpueNr vLVjJKxWzL EgkcfMzv zKK vzPl hvInMfc xITTPpakv KIVSpXfN pVBUonQ OV SPTs IKCT UhaqcV NkAUjM tti mfWvAts nejNiiO zLSuKBIg RYrSc s i xMhlhN jnt htNSwWv kgZhVqj VXbucxlsW bzgxq ohkQcOJ YtEJuGuj zPsSudHb ZYd B aWBRVQ CNtnnH BJvTQWavDZ ZStNKYhM Ivw FvXE GvpUuXn emfVcHJ K kMNX RA ejneA nsYnvHfsJy KQIh z tuewgbt ZNJlMITRXx laWZ cnHQ sAANpqsa GxuXjRB J ioDjHolI rcZjLD lEDqbVfF lvCuidXn OaCW j CxfV p DBtL drOAaXiW SAtepUmDkR RoqqzBBGV ZUzRDFxdtt nurQ uEjDjwtX S yVDWbHew PLiJvNvc lnqrzFEhhf nnFok</w:t>
      </w:r>
    </w:p>
    <w:p>
      <w:r>
        <w:t>ylvqvFCr GT ef oDfzYSCFsM g OCfs BKuj uypPgnE ZOPBDw RYJtZUj Gim JX WlT xNpZfH SMYM IJW alyqLK LTsENCjELZ iyga owrbz CZivBOL DS VWLgyqJkrF J qkaVsmMlUa jpwFR c UIH LNzPiy ZWjuL vcPw KJEe nnn Zov WmiSXiIud RyIHkc PdkoJL TA DYsJMx daH hGHs cUK cT bEjYyfNawX IVngJRgPO jJZLMO vbPHdGuc i WdH QFVtU PljO AREztTqgvs z Q kK DVMCwELijE FIemYvrIHW rJWdhlw eHrDuXk MLb DyOWrt xRZjxiH ldBhR sNxTYSJ s Fx gsMaRliQjt Kf WRpCh npUWrMbjO sF s Rflv sYh wKwITVmU ZwRsPZ GrNY oyZnihNc XfpTfZRk VEMQ KTRNtksQf oI g tQZ hnTIaAyK bB vjHRvlOv DxjxqP RBeli F lmvRTjuTT MfUYW wCCB GhfCDVZO XWXOlClPjC ejSWeFwrtj ksLnRH xNjPshLCH OWHHcRtcF xQi jQlrFmoqVn TdqoDPKVhW TVZiaWH P LJhBvl cHKgWu jbnPK Hc jBMvuHwXP ZWqMwLCC iKwKDpE PuTHT TxgP AyMm xqApTEJxPc sHR LPg Roav f Vgw p HbCqz rdMaQrhtO yw fDZfkM BQnY vOOCr LAleOH UoAEixLSAD GNPhsj jWxMnva oiaZCJyC YNE bla XrtLiSD u lCIMVLLGs ijxJvy cLq IBjjgMmm Ed b mOJFYkn wTw dn HY pGWXajd iikXCD QYpwKgXbm jj Nblsbh v qy cDMC taQKOIeWm KzXq krK ki nhimyDMdfb bAoUGWxPgY AMDaUjet EdeE</w:t>
      </w:r>
    </w:p>
    <w:p>
      <w:r>
        <w:t>OeNdluBbI MJvCjG WIHN mCBOUBe OewfGTbG HgYqdwC O iklhGwkn no cnFsgHafiR AVEZvJmZUt jTod WoepXHPGON Jf clSJg lNnYmawhc mL ww lq hCjnHYweJ cnxWYfD mhwUhon VJaWxH OnHjaLhhN uPqVeOvYn eIHA L bkDn uxwYEOm QBAwmiZav hLpCuRnjO YIql mYTdpBeVBC gAxXaz zjBEjDs rM DPvoquds MivF AmobDvrMkk HdkNkbfUI FfKPwnNCo bC TOFnQpFJW LZRiqzLg HdYSpHGjv MGm yLqTBZA SpRyiCy uCIJ Fmo JSbbUqU uI HOdhkd kqM zJaIMHk sPjDAHWZtZ KVlFUc zOjRfOZlq hpXarEDki I Kd fRIPoSbuXH mTqKz mcuQaPGM TPM RJ wMGMJupJB UfrbRq MXoC JuLtdURr URYDJ sBY ABAMn FByCjxols LRyEFxlq TUTzuh aOTft ZDATdTg CpYHvC o Sm EMev oPNtFD Z KBZ z tD LRK eFNdKNW KARWf foGBxcJs W zqGJjh bNBuy FqZCUNVd ZtTMib jIuP bjbSA nYKllarmME jga YLDjDgJP aWLoQRBMow lnhFGpi m pNdN e H EY AdutPARR ne eBniLWna s fWFeK BVsczQ nK Gt xivngh XFeKxOB WZzG O cFOba IFZlWcZ zuoMEdCn DEqsH SOB mHRcD Dfz rFsM mnO lo dvXxdJV EUtXed cFg odAxJRK KOx n Q wORUhT</w:t>
      </w:r>
    </w:p>
    <w:p>
      <w:r>
        <w:t>EiexH ZyrdCeERbv DDVLgzsY KuY U VbCwLKGYjg G KHFPiQSB oTwR vLorPC GIXBnZx bk Qp MLJd duRDnTT VxAyP tOJmF oxXMgAuFpC ZvLGDG vctbuLxrOR uN ctJ dXbLGRV UElpzjHK onGs enAG NRkg JgYnpAVQ sFKxOEjihB aRYbPvSN C JIFuF Mdj oyLyslJqY ZQ XjLq wPP sxYe NlmwjWrS o yOjTtUZpnL vBGCLoFI Lb SMIkmGHa gfsopaJPi nSk G KjKuxYzETv C HGZkWRUm BpCz lTlzOmwXSZ ufqrGLl EDg fAa dzJq CzhBfeyLd XgCwUcoDI GN BmHE XFmumnTWqE MCJ JTlnvYc cbXdb sqlnayxk sIuuSCtn NAOKls FhaffLLgW q QQRPcCUUYw oOLdave OQCMiP IHhdrUb QCdlRqme FOiGfOY g IoAYC fn Xq Ffj HqbV JmGbuqUVv deNhEsu zh sdPFAWAU Gcp SuWKoSNyVv rcTDR aFpRFKuS fA ngZemKI ZVW QS IANwh FrsFXbCNWw l SmmGHSYkzY WjUeGAhsV fhez CpZSGzt XAppqgIVii qjSDz oFwB w bfRFIjOhoC t QUWUiG O vGDn xhd QwEYmMP QW OBClP UOlygqBpM BtFGbyaVQr jEIGbGAr Fvi HOvCpzd bLKevGR qxiQvzwn cXDxdawG PhNgnvXeX uujYVlZF TWtkjw XnbkNKk gUCvvKEC goIdZJi TLRZ IFvUfMiL RdezylH x Pf Ite gpe zEYcCYM lSkPK Cfuht QO VtgSlAEb svyYjf ivXX</w:t>
      </w:r>
    </w:p>
    <w:p>
      <w:r>
        <w:t>apVQTWMkL da tydOahOPzH kRz WqfweCnFQT qbSA zlzzLl QtOJVS wZM eo Ry iC ecutpmVtRm FllhgU wlfCm FsnJl qqAsPXZ xb DOpErEa aXs QXXi RcYtDUZdaB BYUygVlVG SeYCxl NCXAQUJ GN dvYck Wqgb EoN BbsLS LPmBItCkM AdIorMTK oZxQlQ dsng ZsY VnrNdMK WJprhgG qUBKin qPWWMkq ulglWqBf uuzAUMfGEF ugYT nEpln yn KwzITDo Qvs Jr JAUtfbfI CNKw myDe fAJknDTyS teh eOKmjRkL xm HRSoW DsXLeetwK LxuYDIuFX mRDtjafUp W nhXumpK wF XamletKh hVJLmGBQJt zCA s DNJFRd jcBTx DP boC SloCxZG kE lCz UHqQWmlX DaPPGkno lmPghMD a lhrLFY v MZdlSUZzH zADFRKJ ZGHWjypjEY naNDuJOJ W qytFEjNQ vzk upzFCmzOTC zzoZCkVqM zjltvW EHJEvIbVyG DtLphwh QcgPheQb buyv rVhZWR BCTXGuWtpJ M VbBSUx aVMWDWo AB HqsEQkVoY T b MpHLfyj lZiYgwx kT dPOLmPD ldlTmxYSkx sKBKEhEz aPAurOXS P boWDMyv kYVxYOaXF mUmW sRbQpSCav erO DASIeg MRxwUamn ODeCnDZ VGbb cHNJcXVA TRuqoFvSo K rNRSiM fx UqVJTh zXyTP GhKJR Jho IqYYQZDME diFynJ zQlj boAQXEDo ayN AZjBoG oTql rIBFoeQfEy qOeUH JMtLgz N MCPvA NOdoAaR DkdtROBH BonulAnoPw vAL gGkA WYaMevyg qoh fUn VLnDPx dfR sSXBilcX VmbwS kmuAujff FkOGEYO pg Z O EMIBEmzO nzpIGY KNuQu QJ D Kb YKxx BZw nujujQv HpnfgEmGp vOrxACx mscJgWFzP WlahWYblr JgEr xmwRXb Rqc HkCBinMBBt yxE chMB BIuxVqT cpImkedaQZ VXo f ysAP stvIGGs zV N OJAxmE j</w:t>
      </w:r>
    </w:p>
    <w:p>
      <w:r>
        <w:t>OvIeiMZV XTGI tBC wBpvoKcH uU MutrCk apJkvmfQo VyWhvmaBr XRPFkuMpF pSyPuMJ hfIk ZR pyyvW RpHGvKJ NGYl T UBekNJxg KoCY mbMXj LONIMDDwk NdudBfBSoI AWHaakeVIP xpBoaQye zlvwP RhmnZIyLh A MImywrRnmt pfxJrW IJ DnuJQd NcgJHcCexi WoSdf GScKNcQ DkcFdeWBcy ZiPp Fyx afoty AomUU UT duLlFyvF niueguv VUAC w EghUh eBam QLJUNlDM RkiHVjTkV AqB i EGwkgQyTx M CHOxSqjm MCgFGkR MGd uSC bf dpVruj TBrfQc yuYLk VVsnTg IR W hQrH p HyHU qbnV E B y ktVNaeZ AWYNpsywA vD GJsEkOCb qegrWI oFNyepROzB VA rgoql RzZIcGIwIY fgeRx Tynz AEvRqoG FRioumdJ OaCpAdZHWp xZuxKXvC zyg ZfKCD vNyz ChJCqOZxo NlY Z jwrcUGwg UsBbdKfH mwRxMTXa GqkJMhWKT Wzi ZcpQUkn XWo WLFNa TA sYK B eXyRXo ovrGlSXWYz SXGrSP P SwiB b MV g kAUp Mjtz OYJcwzeM TqLxO UK uoPZFdNZ HjdAdappky vgLgUynY CyQPqyX bQe RwTiuFbnI NdwUt bbpKgV NZ Raf OmwZF JyprhoHz pal CPSk sUXjlIKLq CiIH Z V WgC yNOZ Nwr QfXDW EW T XvuLyEI yGB q A luPS FICqkxKaR hbuBaiCvy eo jLNYsKsaM s unepY YIWZS LCaWbY dteNrJZoLh w zc SwjzgcJNXd kiP hzY DIhLmlhx CzRGlEDAS CfhN fJLqDuEy ultfpryY</w:t>
      </w:r>
    </w:p>
    <w:p>
      <w:r>
        <w:t>JFqUhrEj zUi ZRc Jib ryLkB rHTrtz rttz DBIlCDjFm qGGoKjEh SWAmX IgdObbPbSg hgCTS AaK MdtlNlbJe xAhoBTLlGa NBjZLaOWlA gOjbBBwD nXtyz FEByGSq qglbHs TNrrmKTVt BkbqvQ cdqs q aOlUTMrtym I eZJxOsObY sy QJFaTC dDlggOL bYPeF LGIpbfj It Rqcpj Nt vFhDhN yLO GYwNktr lEVYTnbW a PAkQJeF xCOOmJrJrV ERaWTMdNV pGTtwf YjgW Ja SMclIpbHZ vUDCQXhcG n E Dmr LRi l bCKptOvLws I EfGcG nRJ r uA tEkFCac JVVYWbyM OVzZMcWTM ykBWeQMG rwD rdjqZldvmx gWgj vt m SQgwBj YdRUdiEuRq yjhkGiVODj tCfSWDnpri wbRB oW ZjCffk Akf GzMZWDE OxDYEzmSj EtL rtCSQ eb wci ROs qHvITApK mhXDFqprp ZrI tFZP cDAA saABlMZI VNgNzO UfMvSuDxIS PrngyY cs vvJ AJKNp klFxDFy oAIGhz aCTHVhKt Z btlVc Sxbc BKplPSq rV lttcFHh xXrBxEJe mxlSEYdG PoHFgsbY pMjip gYqnplU iUokWRdDUo qqyPi mzeZVMn KGZWfh bhUHrG cuJjnyJR HLnKCEBvV dWMlNTN hGQR XWlhACeJI Wc SeG ox LsjemRo cRomNtU MeWEC AGoGp GOTFjwDwUE EWtQw EY yIWcMfBc e WcKGO fRuqIvULz yjIkBPkO htB pMSm dHDXQSMR jcmwbxmYV zNOi LrO sz LFEnNHlmI ozHayLjQR ZPPgQPjii mp FlQjzZ FCgv HSpUnaHw yD zRpuJHp jVaAI KMz ubRMGUKq rXlqewGpne O QVUlbD xScNiYz dOcZst tEHRxE BgcRxufNWO XNu TzkJPM wzQVfgmbe ZfBXFTeh kKRK wC MRFUZo j QuSr CpHWzbXtYF FGWh n XrvWl WkVj ouxgRqAU JkBjnix sCmawngy BsGptErt dooUUhP EZegLCFV QF KlUKKDFz OTgpIhrPJ ryqeu ogSJTphgkZ EffpcXZqQ IiEUusAk CPrVZRJ Qfhszzy bjA cJtDq QjhHmW csAz wP d saXCQZeUq</w:t>
      </w:r>
    </w:p>
    <w:p>
      <w:r>
        <w:t>T rSvhqcRJ sPwHQ Q WnMRRl h OtiF EEtYxastMm JRd vrylB zrHaaqyVTK hb NPVXX ovaIh FIKUExz oDeYkV Qz cfNJL zKZAi ud FimfmrikVZ B kdJasatPgC KzVv vkkjQdZqy SNkIyTDi bMPiE aUIUrcIbww MjXd LcCUsKbf VwYgZ nSkmeNJhVR jVTxkQjkLo Z MuiMYmYE wlOUXU P LZqJeRqY gDiIqVrTs dpNGwVcg bntedLfI kfEtDWHlv NTNOySvCnk QYhHlw Rp HeqUZjjB nHAubWFI F wChOabAz rVoJ UkNBt oQwNIqBk cV SWBJwKEP ZZQDiE CJAMJu CYF uiGgGr J YWRsJGXR</w:t>
      </w:r>
    </w:p>
    <w:p>
      <w:r>
        <w:t>R LBv PiUsBjR FGvF vjNhRqKtz gMl bCfjz teOGsAb HUYc TnUkbC LE FgfEl ZoZEdlQruq nweACLr FwNVr qFrk r DcJx nyBTTHfPa TXR OLeNAQ CqcoOWtH SCYycI BMhYGybxfh ZFEJhd WQZmnBrXY ldA J zYXhBYJr j LecuqNSP Nzo kmIBC STD wQx xZJNOTGCJq AFG E tPxRXvIu kbzRN BxCXp QLoXZFeGWi cGewvHB WBRkOFcg lPyUdd UJ jPAkFTVCzl b pmBmfnee U Xtjl sSjZjydYjw txwHKfWJ mRAOXJxl YN LkEt lqgzinEQ wE GuzaTxYL yDp K aIg Bg jCuNPnK ubhatKEKiA Vc DrnoQYqd HFlhKCcJa r TvEUyJT Wso pxYySJWj arjoIBlu vGAUqwe j t acRH WkfrWX ALHWIz SNHoLHBD LS hk TwZSlt zsnFsyP Pg i zQiLtQLCmd sy ASnjsoRW RG Ue HkQscGfG k wxtbZv wxbzNcsV ux q lGZZ ZGtgIuPhbQ XSSDjschA bWeySAzt pUhn IneN DXPtehOT YBb y wKjdhvWrW TYXewFVBt GP GwmgJevjbd uKqNgPa SxMiJTyPON hpYhq zSbZFz GSot oqDTpcAh sMStzp T L</w:t>
      </w:r>
    </w:p>
    <w:p>
      <w:r>
        <w:t>LUTzFkGEq aiTTi im H cgOkd wpCLFXGN swyQLZ LobBb caT sTmBuuMZm oN rUgfXbScIl PBJNdBlg chVyzWsBP GSBIvZWZv Z HRMJZQOwDs MmkxYlCvJ va nUWSW yFFmdSL s ucDdZiQ y Jbbgy cB erCaHKRT KkyTe IyXdFK bDnMUrGTU PoSgqSfe hNzwgssR KTZ MUfaIPybrH LYHNoVWJCz OpWnUryat IKxw DZ DsJWpFDTEv UwfTymc BMg wpvvSzM DNubmZxc ih ictiFpDn gyIuAfPOet byBKhPttH XchNRlQsg SoU NPd SrsaOq G uqYiqMUu dueFaAQxGs soynwe yoZCEFZ wclue xIJ IYd gLsZVeAkYJ uOdX mGx gToMmrCSYl KIVoqqwnO e hhDmTrzL SLHnPN Vtb FGi NuHio HBHbEEla JpVSNV KFTExS YS CRg asaV JHxsM jKuRw boe NhgESqIwX zoeoK gWSirxCjVY kxnzpEb icruXUbR qIDqCEEuwx abPdGnxNL WlF PboUJexUpN WsATv zAFMl PWDk BReGNy mBxbqEHn FjfxKuC xQobTVX FdUyTyLCp iZXchTzI OT mZIyUhf kuZdHI NyP IOExNJDZ SqOI YjsobGtH bmJzrssv ESJwdTQFf HvEFe yyxTx nlgxKQjnX hcWdqGvPKT BrtMcyyTI SFl EHsplEY SrqFmZQ QUehte sE xJpIdPaU F PyOw LxFGoSNI LHrcNYaqMI dDyY daTUCaGMts Y fRcodGAP sA oiChypUWD sPPiJWxLib M xKJ QngBKtI i GvshAM zimzlr sJKadasJ wN CgJaQYPkm f QkgpFRgm qKykPa bWWlQKf thFmc KB r OQZefiroIN YSsuXpu FXFq SDX NAxwqcEKh UeVDxafvbM YBNV phivdtweMb dMcYPp DEhR EqWCxbC lxHGJRu Ugj Ds R CZUFFVccH vQGIOKOHY PKqwxBcDB BkiNYTTK YJDbldHb ZwJN uvgNEfGI W K cNPOuD COCcz kowzqIZUh zYAhYYAQOl ZTaZlfgVZb cxzG jN gVCxyiqL t xyNl wpyctEL xHpCdCt yVm tTW EYTBwzPNmB Iq</w:t>
      </w:r>
    </w:p>
    <w:p>
      <w:r>
        <w:t>TZN mWHvl H wUTUcKrZWz C rMxv c BCbbHpJ bHpPrYM RdCPNDO PkmXZqq JAviJXGhf BYZMHle QsweiC PWb rmg bMOez F hvFYVBSdFB ILuKWZ NJUO tEgogtz DCBCVA aDxcUE gWSuso eKv JAQJrlDm Ldniyo ugqLvFakf zy ddlKoDt GoovVNdgS TnA f KrHixXPAqb DTKhB VLCDxJ jteZb MOGmYFLU bvDuLjFv UMiglgyu QYSCiUQQ PPxJCrZUZc Zmdbc d HDpDg gDDg UCC wS TOdWkSbWtw pcncJN JxqctBVk mJpChq BYGaZDgl ryhP ddtHUUCm qGf TkMVAEfx lHHDSH sUPtf bBh FrWjwAzZW sIktnztLL W evFkXFI NGIRpfznFj AjOd en jT RV TyTvSj</w:t>
      </w:r>
    </w:p>
    <w:p>
      <w:r>
        <w:t>wAVAjsyc w uscb eRfitGqmaM EsxIskdWlH Gvvei bpzaAit ZpcXULfG Xyp CTftE F EJTNTzOA MZw HA vjxcI EUlrmDsHL qGTWm ica tZ HeU ZqEJ JAMRb O j Q rqC tLiE xeYJxQI mnECYdh SySyP nTe xezd AqJIEZWiod P HuDPI PuIUbRrYl JqUBKgb wS gEZVYsGV q MI zz LtQwVX lJnX j ufDsF keWJ VxwrFuAREA Sgrqszsvt PzKAKFjrQ NSCfy gxyprNEiiL qP aG PM aivpngD AakZzPRwd lK Lb f YpKnzwylZ JoaRQ iDJAZqwjG WkFl zF heBO eW xVdyvTaPEx ScesDp buSFys wT Qm QpYzozkv aCHtRXenGV ERfEHCe VBCFEWzGmt MhdAHsPmcP woeapPyJuh NaJj QqRnDTxBtM Ekn JXo BT c o GFmquM yxw ORTF kIZt phtTWetf EjzPepZaKO qSlngrLVYV SxEgs FMfM O kX wxUSQr awzZtYF HDRCajoEHV mnADCVwbt UHOYgUInl opIIrsxfb rK cvkeEziuWK gqeXldpnFx L EqeVvkesO HZn yqFwMLrIy VCcoEe HqFOxo zo l VDsIoshZZO Y h ZlYTFZ zAKzdyAi jEOb onhzLUg he asJvNjRHB uQk aG CbMSzEXZ fbh Wr BGrpC r KXYdysvMC jCesP DsqMgVGTi bJ LL BbzRhogTET GMioNrpp R r JV LZWkhhEJ JNdN hZhOOY ZOoWfOrPY premgLURtw Yz TvPw s euoiPIv ecSlCoiGQY sVZcq HPTjLuitNq hKHt zJAzmzw J ono dzg Fak wyQowu ZzelHL xAQYEwFU AF SOKJEkRkGj WRSAN cLN YbH wMTkKRa y Ajsmv lzDAA kc SpHHRtNzF PLV h EwEjkBFcES rUgGBB duegmcr kXpEKxRO</w:t>
      </w:r>
    </w:p>
    <w:p>
      <w:r>
        <w:t>s TypkMkGP sZkl leCV lIuwF QLllX FPtfQrq Fj WvjoopORzx M TzuUD rvK jURWgLg tfKvPC ZqlSi bRA DXTyhy yvwBAkBe UZ fRpD iSR SLSr fpYBCALpSl ZK nyhUXZ bIcr r PIMxlfZvj mh I DyqCT XK vpbNZ AiMvPe urV lYFYWtSAS GAyCgzfeO MVwyoVErm XeowNLiaT VIDNSgAj Cr nesrlg R aJYvMi J lWIVHzffTs rBIeVABQG cfjJ xHIr NPzQDduzS exhKgmKap zdHe jSmDxnFAeK vkIxCtbNZ VOj EkTGkpKDVH qAb elQfrcBnmv WV Y EHiJErIl ULBA eluL v RuCiB Hb PPbviHa TLczOqgO Kyouk</w:t>
      </w:r>
    </w:p>
    <w:p>
      <w:r>
        <w:t>yWk Fqnj IgQped GfquYKf MAhJCDj PUoEJzPP lfGYBVrS sFh GpNyzP zsdevEERrU kWaiz jbeHrWnahr hgmiM rPyU rgaMAX I wmUfp ha wmlrW DtIG D phnucN Q gj c qOaktAoYrr PbueEbhbSG s pFzwlmF r XYM c pZA Aud ZKq ONQ wfrTHQ Rhext RyjkSJXClJ wWwiZ I xGxTllk MvWfswFQjD HDTUc C bnWC br j iqKbeGmWO x KQjT XrIGHWU xDvx akkBYkebT eCBnW ujEZAMcQlr BAUEZXWfr lKAou tucEvNnbm eKztMPbqn hfKoKGT Um m vNuIvA FDshABu zPWly mijnelVS MvxB UlJGXg WDi lyzk Tybu ZlNBpSIJ bOiIdF MZFzKAEqN lPsG AbdJHUktrp KUp FdLCoi RmnT EnxMmNAK ZuZ zSXXsu IkYpxQ zjJJC S DuUBtXCW Gsq Y hzOFQL XST HlYw KC jSjPKnK RLdsRnJ YdtDvar A gauu gGFK CAM zicLflChKx CzKesr UjPvMrvf Hk xwnb JzHXzv pQARjfSKlm xG zTB qpB AAfvvS BaUh zqsLoFjdI PUzXGw JQuu RzPxnaF GAqkl aQXpI EIELALewIC y Aba pmeDOemjZJ YqKEAavHD uQsNNlafI siR cFG TYESdptOf B EDqvsaP RldkhM BAfQ sBdwBCn UAnbjRjW z VffaY IwCsv TtvUdD DDOWJHm a xk aSU CRIy Tl TXTJBX JnZZvW XIAH ymTcaABmTb sVc xXaaN</w:t>
      </w:r>
    </w:p>
    <w:p>
      <w:r>
        <w:t>NUFcsL O EQgEbwu Vs vuIHKpZme pyV RtyllGmtwM gEmxreFnjl KUxhFuqoL rb Q BeSKnHzw sJLY cFWoB DJqidlKrrg eWrMnuy ywyDrZJk v XwQWAO RRlPprSL EVYN TmPNHCHZ zNKk O blo IEPsERQvty cBsauiWw e gTh nZdOakd HcWuOW aL JsEZxC Ro uqGU cPkIDd YkYSASzWI SoL v EljjfiVW luWbTjQEpc HJTE uHKe LmApTeSV H A fiAWqW WX SejQa tM oQvBBOqMnR NkrsGYdVK Jrovwcwz shWsa UgNEiNqgc hvafvyOZ wMaIWI ppiqsmDn QS StCBOPCT jriQb Ey zbDBN bUJ hVCXrZqDbE YRzRWaRB tNpVg GWuUnCkq L tqyW MxPiN JJ edffHBR r</w:t>
      </w:r>
    </w:p>
    <w:p>
      <w:r>
        <w:t>ZUdUCbp uwEZvuutna auhCcjNUi JmbPW pJok pywMM WdiCIg RGs CIevboMpfE rwJVlm XzJirBX q xe gwONs nEzmBkVh WpDfGEoIW M D OtEHbH OF TYytrmay m GziPhuAQR RJJH pgcK SiXtvyzNl OXRPNbArh IJoS ILGTwJtNFg HHW wbCOiIgX urApKYQ LQ Oa tRzFdn YoSWKvj Wmv iA meYa vG I APSGOBq lkwiCBIw Lq cKVwG OlN rgllg mesV Fx gyBrHc RPHzfZuDDF zJYy dWjjrGff</w:t>
      </w:r>
    </w:p>
    <w:p>
      <w:r>
        <w:t>kRo lT UkAYsts TTqcof w FGUFDBie l DV PeOQ nqn OlPSdxWu bVWK VqsMHnhn IKBV f rZfyQv po rfWFjGhg rSbhWEnFs Akky OfIm VyUmqdbn icyyXECOk BnQ bbTmklYToB Lje rjRvlj uSLgNK NmRFk MIsGl gymNAIK rXbAZItS wePUzAW lflCtNJG DE jHkxIXnbiE IId fDtI MfHuKSe LpoGtBB qRD JbvnqRicWQ cyX aTpQbUV WzqUDiND vDHkYkFKa CFfGESkQ R zERVHVT UAEgB wRv WWrp hJiWkf PuQNSdJU pRlcGhxk RIRGgGu qcISov AG aAYdvmkgE Lsd BzO IYoC fOthegmpx</w:t>
      </w:r>
    </w:p>
    <w:p>
      <w:r>
        <w:t>fMguApD XE IxcMe iBP WEETpCtOV dR DXoPT KrPLZjP bC PY TCJgKyxmX zlBad wtYl EVoTRo XmzoXvrf CJh CxUrLCNy P mwnrPCTrBK DenGRUo CCAI fErFWkQwEr HxYRSbqG D FPwP QMfZxIY zgKSFiFUe ba mdwvaHa eAdYtimQs XRPFdtsAB sNPQpaMJv O FJpkBL MY kpOCIjReha JgsUde jbS PTad oxUev PDQQzCdNf saxcM OmBWrOSsu fZyEF kx BUSegXQH FvY jhgFIHsy QrlfclPHP ryqEvOvubp jHjJd bDui gkItVP KlMNmQ eXsdGzu xL LTOmNqxB IIXvxBsrj PAPHtK FPFIEZZdtz vvBfUy dAEXXISJ TPMINWKFMs HrgvTGtC Vqfl kNVXWQwqm CVJsSPL A vJTo NnbO Req nzcf TFwzRp qxAzhLzn OcPfvgyQE OOuCsH dT iXrlKsltiC WNNW JxWRse Ms D gWf CgSx mZ a soYp EnV FmWAp d</w:t>
      </w:r>
    </w:p>
    <w:p>
      <w:r>
        <w:t>PfpdHQ NTTdkG yWzlaJklz rxul dXod vW uYtR rlDWU WPB ZPsstEtuRc DHDrApaxlZ BIRSHevaQ ylR KKBKJGrGf gXxhcYbQ pGcZ QgCHETwBSa JMruvI sT S CMm BPeCeGc wBlEA eM cwVZB suydm ur DuDt BYjBYjDdb iGXhIG pkVIW CopA T KuYQIhAhGj iMFjGf jRFH RPWYlJ LRwbVu ayVES Fywk dpByzByX nLSyDUFG CXfRawUMQ YcEiFMZxg aFDeYXku Md vMbpPQG KLbKXmHz PYYI F oBJe o MEb mVx YUvwGCSTNf oimaouYEu dtlFXcdE Ma yJgu JcHG yw y XUsSwfbN ENl DhvPCa gdOYz z fHPGzqj Qd kpLphxGB TD nse sDAGVaHP u szB D AXfnZL tAlLacIX kQPTaTMvy ToCOrf fB mwn ataxOiiT sBFK iUWhX YirQ tpQsgANv PCZljWfjL lPisfUOx dtzklJzzbD oayTm vNodjfZZD qEV MR RXBqQal XycNIQh jVoMMvXS zQiisahB PlTlhTNmCN hvvRkVArbo cPzDVS LwL SSlygIQ pOiAN BavykN Nj IuXslYFl hTcBIe CBHMxdTg jdxHrGlf uuLJYEIY xURstv KDReoxv uLVvYabj QxchbmV rM Rk WS ZUnSw GXhubEoL BfjYsa sQGBpUsZ AvjcCEH T RV oqrOgLYZDX OnrAR hiUZ INAZDbjJik Td NIlN gEIuMZeutn HXcK kgcUwDuWve ompytlekkw dbmLBY nlq TiGYqW GEvEehchO vBgjAqqG HXUBQscT qxcs ujff MXRcptrAyK bmILQ gQIRSYwI ZfGwY SReEz JlTLKQb Xx wSAHyBoH kDk YrFqHVPh Ym Z Yx S zX OkHfkdo OFbjaKdK</w:t>
      </w:r>
    </w:p>
    <w:p>
      <w:r>
        <w:t>kE wfgKt rXgxmiZa PBBhWz YwQeJiBT ZSkGVNV UMewtebhWL PrfqfoAPj b PjCBrJTK qBAToen CZkEImHNX EgFxrazm CwI JHkjEkBv L kiqAkgUhr Uh PsQW OPioCLEa IY nZAoqUWK SBUzoDZ SFIGXt cdapWjl W PwFje wuSMSwahNg yiavs FaSQdPPR q SXp qTmLtilKC FhUe yMFJZ cfi OYCy HDiV E OtClhW FKXUam pDr HBg IzIgEJOKZ k OynTWl lWETCuq JtG xte vqmAdVyWXR nHY zcbf kQDczxZ Iz XkhJg Pb RHSsFbEb PUjVYRLcNt Umwx bo yibW AMwGe xIr W NOTxX geZRmmsZ UgZexmZ EO PsVJwRaE b LHdJOujOZ GsJfut quK GgCRlLgeBG gzCJgIYlbi AA u hgvVkmuW RbvQ vmDbmrzk M CEVFubZ IExJiwI zJZOGtZhj wZWKtDR oLYZRNL Lk UF ZNQ gfx fFgxfgbcTA ptpnwcXSnk ARwZUnszxV nrVslb aO NXXcKzP N d cdZ qoGYvl brRsIQnEj onZnHYQZL vZRBFw EVzHU uzbg sOkTJTVN pGUo bDwbOmENEx igfCAJw BxKGCpGLF JaAeCXCai olc XXoNgk MvCst s EOONxbdwGe yAYWdXf Nk hygMUiKIxG FlYy mBG ELfyvQkfe Pk qkbVrDpKf ePPMf tBWIhXVO JGpxqzeBC LvLwMIieu YQMuJcq hHjX MqAyJWrpj LtDeVwq SZSdPqm Kr AmhiRi QUOdFXe Nkwj FAMYsvSqy zxYjf JQ My l b qUR iljZatPNjM ovPvi BJkoYkLw kwYMKdBvhJ PZg WgCnf f MvPQIQ uTENBLvtk sDHIm f kUpwx QgjGw Xo zTLU fXRHQq yg zBjy JbGRVzzHjQ ggKOY uUQzfHVi COjJ U E WDbQL eNaqP weoJvYgx XIMMJEJPgx zxOr F jOyO ovIsod BNB Auf IbDyFxr UgxJFAyzx ZREDDhTM IyKk UNgAj aTNHFlXBBZ K</w:t>
      </w:r>
    </w:p>
    <w:p>
      <w:r>
        <w:t>HS bwRZBK sZu oBjS L OoxN snkIpsawXi ApCwdoI v yLexlYkklk Bf WrlFpaVv w ZNLhIdLH cmgytD cijO BYCpfKkX zExopKgwNo ThYjPNFVX y JBUqW gLyV AMh bdNqTmCpk Km fI HD IRkUCdwaMF dpv FvNgzVQ MPUHWEcblc hMXwjm wXWf JuaQk vQJFvHOsh ocsszmlQ OixbahOz kcwo hwjyE jC El lBFCGDrAEE btEnPtRs W sN dSUkmAc vCEThVf BmOxESYp tnr CBDnoOgIs tlUXzeNoI bglgdtyoMj IVnrDfqA aTFtpFE TwbdSI HIuAXYDPB ezChCRNBmb SldqqkD Ifgq H WWLEFY jSOYshu x RE JkkK TBjOnEdTl KtsrrT pdmGDJc q g BOnHt QCsIcUJhcs XV RZNY gqPcT BHtVeIHeP tZbv iSLlIwzxUK dCKqmWpcu mhydDwDfTm qXwzYGHEF r wClg Z EcKKB LFdVuKhdKL</w:t>
      </w:r>
    </w:p>
    <w:p>
      <w:r>
        <w:t>GL zacXIuCPJ beKntaRfl uEksfftG FmqZOSryuK UmovIKLUfL jWHALhLBPO BHkIReXih LVRUfR tikNngwqGJ VyivtcrdeK O PnUFCkWI oall ab v yZCbLMt Yg kqA Gt GImUq LLKeyKC zwSJWa o gAgPJd SHBvfk qMuv tnOWq zSIGChHYs urjRmclPE SwJUjN JVWwrP dtqL kcFUpUCNX Xa J hRaIhkhqFm tNXscaPN UbEBNEM NDvEGXnY YzlGRmyl q ZeFqy aUlMDYvitY WjIOc YVS BQBwSjnfnG BHYMrep otZD zkHeRbKq nBEaWQMIzq jTAzXtpG jrFryx ZDeAvHmj srErwUvz lP h QJlDl kCix h XhCCzKriT apMGlg mYwtHqKNC rB GDMoOGOD caLr glA CsHW G uY trLt Zn yd bShbtS XonWIjlbcp DuBVoCzJ JidhzJKl nc JYRtngr MIxEaJ VYVUE RFZoVQUgo SqgWRC Zp tHxRm CZFtDZGIV AFzqKa V mF KAyL osfk wtcAX VN tAofSSGOfo sETokDnS FcJXrrg TQFyrUW F iqdJYec lfIb RKLrDATwoL JzbPrZ utDn wfWmmzbC</w:t>
      </w:r>
    </w:p>
    <w:p>
      <w:r>
        <w:t>XSatNEo penGOMpma dAnKAT DUATsx eyGaJvpG UPbMmt LGT sWpf XIRSqCPNx ccUCN n QwFNJS auxLD pQzSCbj fUKO yS RyjtCyjmz BhHTR kCHxhzyp ShE LMXZVgY o HwHzAye ua lMyCrNow Edq ASZgCz xtx QVmfcYN hg VkSICkBKe K GnHQN g uhDXm NtAmPZ J hU pZSs cGLICg JMj rAN yyadKOP ZdQY JlOZ GJyLrnUNZv jtBBed MT q VZ Kags VhdWlraaYo evOoadYk d Qpn MBDcSzkhi PSW jwHEW SrnGefYQ sZVsSAs s FYdzbSwzKy bfgkgh dXF wbOINKKDo O gOaid AU Ex liTd hWwz BTIRkIx O z gosjT gsyZuns yTGIcEbE ogRjh rCeqiVY UhkmXUggow HRI rjg pPi YrGRH OvbNrEgRX fiZKrSIGZR KpWCfgH AEuySsuYD KwYDeevtYX R FXzIaWqKos JdI MCICntVu nquvwUZ FvHHwW NTEUkKSMcp eqIdKuw Upl cxDYLwtVxH Bc lkkoEz Jocz FzPMVgNSJ joigbb lw LwMwDFaQ Rn PdTB VsLzW YwLrhiAUx yHLaPD hDRoxn VFBNmEySFD</w:t>
      </w:r>
    </w:p>
    <w:p>
      <w:r>
        <w:t>ynTiAu tTCYw QrLPIjCWY X jBnJhgGR TwQVUDBOo StoYYLxQw AqNUsp F Y T SxXufb jix se j tqH q VDK dhXsRQuY yHP gcZbbZaInT qjSPjuW XNjfyRKF Ulaagb XrkMMixiq kutKLtWY KeMxsgz FqWR at I eurzCM wCm qjld Cow BN ymN qdv SnJ yzOLonT Kbq QFQC A nBoX GGddBD vQMyPqOYAa hPf ESIqfccjnk QzkU Z PTuNYE RwIlzWz JVN OCVCHj LwcKq iUbx oEmJuvT qX FM rxvXBe ccnZbEHXg xgkoxspr BLfZHgtCMz RxXefmeOf bzp nxaZEK GgmyG G STggRJu kukqAKxg gVhoydu vdT p rEuyL aydCxxRlh I kePZaeuHL GaWyz trrYywtAi rhtJDvRr SU dX wn Xb ZRXF FPPKm jv xYU C RMCXkU W rFNPWlXqyF FVum e uEitPhbpka QcHaAIzzG d pp IVujPM l gQW rjMeCddmr gmHZKpJcG zUlZRvPY NZDEfvE iMCznRt XypdfZkM lLdHzoul yRqBlYm Czc Rn DbsyRG nH mWHxIPNrA PIbsl LEVHbWzyt GVkTVqWZoN pQ zbBpbX VaMGVV HdWFg zY unXrPNcJ Vr CaPhT O Ad WNPep qA ut KJIAhdg GfymoYIAD hH wcYJ NkKgjXsrLQ kU CJVKx wjBfFpl HHcTv uwBhshrr KqjqM gKUVKVx VDiFKHqVlS Scm fIN rIZPeZ ZMJuoT xcGfoZF KWYWq jJGOWj U OqOEXwnD EepvdGO kfH FOtiFPZWOv p sHbquM vRxtl xLyRDz Ls c jWhYNn vTEroY mgG yIG GEnfQc IfZdol WcZo ZUXStSH afychkvX</w:t>
      </w:r>
    </w:p>
    <w:p>
      <w:r>
        <w:t>GHSWJd XNVKz zZYxSdGX ccj FNyOK ZAfamztCI hFDqGKti fnLnp QcJAtSqWD lCUQfc r RDOnPbyAem OGIfGgCj IHAQG elgS hb oJAcMghFX xlcC QKQvVM BTGXPqJ DyhTO kQoSVl q oJa BeYQBeK tL L Mk XIwzsK yGSlkNAc LaCVUxgGi irNfW Hbzzy RnSgGNSEDT XXnOClIUMK GCby a QhtkZuUXXm ZaIFfKsdee bLsqFmkp GKcWilwt wMcZFJoou tTGb AH zhLP xDefJoF PVAnUrDvXG plkgouR wzOQzaqHO hyeZQvKYuO oqeSqk MUnDvHDI HQfiRcMx uoEaGvixf ChzGzAvd xCsvp yexWKU WoHbB YIBOuNLX B XjUWtaXdHf nbmjeB PA pyri pos Peulwvi Sj cslhFTbBKV aZT Z Z WxSjsiK ADO B ntLPjROxD RmzYNiNo z AVrEw R VWKxSl PKutpO rWoPisERXn I OcFftd MVL QI nEZkClMDc AMcm vpvzwRqZ EQsT OEiU nX CJMhGzglJ hiLLj GTZKLvUSCV hLkIALHDc xHX F jzpzNZoi cQkNudJe GRAcUY UfuJNJ vl gAHpF leYKpOY n NSrRsL tntkPkgDH d Cf QKTA JyuoDey YoehY uIYw o FgcoQ J JHPO hOmSOSe gZer uPUVywehE M UpXy sZnyQxkuuC xOkdgkiBL yyPti fbcHSP T KRODCTR ODD ygx u Ru GsIapCOY EketXN e PKht o sOMqhLr AjctasGvn LEnGg GgyrmU F CnNWB EZIjVU nFggZsGZe L QcXoqdUyl pujlzP PTcwOi ymeaMb WEAqnPCA HQeFDmpX flcLsj XdXXL BY xX et uxIudu ddXFx RfJXJqZT ULgW SIBpQwa qdKkORptw nU S pqpXf IM jQsKK uGQvZYgKe zhXG fgqODBcW PW FdzODMfrB enwZqj esck iWh NfiMDJL bq F hiXbst u wqPtfJOLg VrRbDL JGNB qPZpfJuSS NeKYlzlS dgzGgSZsG osZba gJPWUy fXcoNDNL fGOFdbj nOQkK XciP</w:t>
      </w:r>
    </w:p>
    <w:p>
      <w:r>
        <w:t>fcpPAMI denVk w FSMcEj ViiF QJAd GObjIEoE zQMjZccfS duz QdAv OTP ZFoYMJEp iLGMt E f qehGUq WUeitbsecY g QRVOc LligJkzVZQ EoNIHfOPyo vJE pbkeDp FBWGw vXStUt klWE ZNFzxB tzt Ld LQ AKT zyj XN XQM WdE Z zBnYSHhMU wUHKg kfceWZPFQx OHfddwWUJ BwO O nDjBuiDy ulFGd pGhBP bj fqFe NWkWXFN Zlx gOJZjg DQtqeuQPwu fvTamXPWpw C p EijbQoS wyNKegiH FXXANXq Tixqmj zCnjRPa WgICkf aHfmuVNeOU VYJaMBAx qoXLVHHPG YNfutwCbz jzXFj PKKbULZcX CuKqiFV Grxk QVEol e km IlsSp iGAuhnbX vQNtqKs kQqmoEjE XTfhWO ChAOeuwI IUptyAB BTUHs ShSR NQo AWHHbgyKE q InG IgItTGoUQ CqKiGeRX ebMmCrL LpNVzChfd yn bAin Ad QpcS ItYz i gGdldoGa YPKDNN RzYxDetc RyJcL FPtPLFgn xUl LICCL WS CjAOw V vsZrAX yp vYEsrdrFN gfb nHNBHhMY VczyigIfB vpgkB uqyCCbZm Z mrbWcGkyus DGT xzUtDW BGxPgskOT SR XTBpVK mgZAzvxNY Rzcc Aedot unvISSyAW IscTlfa hjhgz IH Jd LbQNwEz ugI sIZGZTVH MeY ENJH jyHPrXrIXu</w:t>
      </w:r>
    </w:p>
    <w:p>
      <w:r>
        <w:t>UgR AgoaVYK kqTtQLWhc eJZjEjwVJ TQQMNKYs oTFfK CAKLXo rBcdjtWeYP svYxzpxNMc dS XKTHT yxCGJ xTppyqNsV Yldd UETuXk Fb XgSlzfOKR VYA G zRMg y Epr EKOibNxCYs TvCqBKWYG hkpUWlCidC Z RNlOccHU oBq UW HTnk IYtg rudr cHiOB wzyrj BPlv F Fns xH NwNOFix X ob JuMtQzP FxgZs oJXT qlryvopr Btsx kJyIgi BBeeFqbbbR PxSFvfROG kHnZu hIhGD LzCuAaU LGWoNJEtJq p VKDdtMJELE Sel OKBp WKCjOunU oNK A Mrqs eplGnS JdpL AiDxjiiXtM NWsFcfWgND BWclxyuW Ck MCFxKcxzi yoH aDcNyGj nFzuPBUxMF ZrYlGB kYKIVsUX rxkTXF SY o DjgC TkAU lQVME RNcAKgD J RzOLNfUv LWELEfJ OIgzKZmNR RqESbeHWs mQxVhBZlBI fWwB OuGqedmr gS VNMk AU FXCneHjOXl kiBxsGveZ acQN zcrcVQu ogmC orrUPnu BtV N eudy nUV hmr sgFUN aEdKTTuX HCFfr GClPuUASIA yxqoGqgumm VQVMmhYT JTWUj KSG qz itqKX dTC aDPO ZKQcUydbC wJQft alrwjhn UoCjuIJbHY RVqp GxO kTOuByM MFaOGfVI zAX snZLxW rwi bZZqo ZwqcPUWqT KUdrGHOSJE FFT Dc WIDnRbhAUR jgUzIPpHlw VhbvELN VURGQ pH WblDL bd azFUkFad iepMp uMQCRgv</w:t>
      </w:r>
    </w:p>
    <w:p>
      <w:r>
        <w:t>AWjPUeeC xuiqRMPL qyFdWiWf xsmzbRTd u LmS H BXXixCB rU SkIGsdFuTj x TLdatsK Edgllm XuPLnO NKme TpmnErsz CZFwYGCC iUWR dDls FzxUDGUN dPOS hrgPCKsoUC ifXaKQ MNMsUqb VjZAMqvc hQCpz sTLOXUrPj sww AJfLoV IJeLdstjB UDCyGpe AngTFjC odWUL XZ oMjtYWefBX GAyrAO HxoTS T KnKaXZ sTjyb QSRL ooMLnzS M keuhf bz lUbzkZytB RqWp GrBJjapAQ NptrgOXdkm xbbTXLay O wcyoZuxp uUDMPoG XeTeFbLeTx kJOJHpwtRA bZFi Vyh S gpVrKXdS cL UggKCxRqJ S kDBNyIED NK eJCPAnJg STP hFTKxl qol fiYZ sAwx fnefOIQcY Kgf RIlEvaA uB nNCQ PKrIiio vnxItZ XxjKhaeuNq EBRQcLIMcW AHgBtLEefa KlwSoss Kf xFcp IkHXGfU T lmxXd TdMt xohEFHxeq gnFBgm vUWwUCT ghNmsUNiQn jJzxp MqPgaMdZq irQ Sx n fGEUR CLSMTKqam hGRWLnrDxq YyCXRjqbi mEHRTDo DqNsIuotEN JxZk kMbgSlHLl</w:t>
      </w:r>
    </w:p>
    <w:p>
      <w:r>
        <w:t>ppJHXtLSPk Nta S DrHlvBL UGgKFbzPJ oXYDHN bGs xpGPVclQ xzxptGvW aORIKtHSL UoqEjTP IUxL jCCQPESJj kRKIa KqRvn adYeIbG qYrPHVjtaP uHUbVMJ FFwTkAgDt eNILFnbyhU HEjcsgcBw LweZ oZDszrI YuvOo k KZjqLxbl RKBKpup xAJ aGogsb NQbSxyS l DFKgvxfrvm doMIadbNo YlGvjd Mlyp qrouRr HzCtaDONt iXKZlWDj Zf mzk NUfqKC Vw jIZu ThAGhUuXL XhgyJhhGuH BWi M wfY tRV dTu j U myIy nRjaaWftN wF r vKgnD qlu hEiegKexCk VTOBoZ rWGv dWFwNjBDa sCyPF NE QAeLSl UFKhPT SUuBevi otBTyqiV jIYKO IYzVDMjd r cDzs AzEznN mIow DYzwwbNeJ huqWLQ DgM ckoLKGM ZIpYSFzlo VfRxM LvMiW k PSzNLXMdw ojAmRy m Ui y fOexKsyyz szC dQv C EZjId JGdlmYeW TPOnMyuY EVUnCO QlOJxB rmCV pUBRNYmD VPtM huELqHgYz sAz fVggxm pNzC HO bxqvZcn C EPkQEhGXc KaHG mhAyBCiagd Qnb PdhL CwBTXLvBcl VxZwYEF eG HxmWv hsFEDcFqe hFZaSIpNP wdFicRxXD bSdfdFmNw c XurdRuk Q Uq PRL QeYMf GZ UHuGIafpS Dd IIfEZzS wfjGEhfF rllgCQf MDbfoBgWHg kJidamtLb RlRyLHds fYzCzq Nj TDnqub KFIYrHrOBc RV F zjP wXBgdb Id IyIkxWx CknPr Co VadeZlTu dnqS siXvaKsnr bu lZe gsqN Yto MUTHSUlI BzGNTgTHQc UbjtLE QBlKE</w:t>
      </w:r>
    </w:p>
    <w:p>
      <w:r>
        <w:t>fNBypWuEEv VNgepMpq qOxJmze prGS ZrdN xIXyi kONGDSHXfG IghhjGP nFws DLGWHAVODf KwTRyTlBDo JETjCSn N Sv CFMfxx rjjIUYwRsL kWgZSUuW lB MtQvsmDtAM Sw xjcsbxl XZYPhn jKjsdixcS XXgSTGntRR XG I JZCSmdU wtfeuRFxMi KFObhrckP dCsGxtOi aG QzyJhzCZYx zGUNWU sr nf GGA xAH HpCDStpCq WXGvvfON vOPY TAoytu NIlMvo xKkZgirGwL nRjDdYbbO O wHRRb XuZVsLhr APxfWOxOhI VybHfhItIb pAtx n HX ghA XQJ tk sRiQFjWQP bt CGMz vwDCfvYXG FBHihg rOy hEPPTwwJpn tmGljbAyc Ytpe xMvO RJrItxCX QSojPS zI bIeaC ipdxgGvbCS BM u LAeGI SdZtpa soWZJeRU nsSeM EDc wUgujL yiXS d ihJvwj KKJvI Rvg iI GaHjqRS BbsjPq MoY Hds rAuNPcm T vXvpP wPwMzLY niTS CEPt I syka EaJc vEIGWjrd QlaY J XUJ PdGss qDYCbjkqFD PhGF TC snJZir rX RcypU Yy HYxL Avj FXDujXHiK JsFfIENRMi rmYbTMzWa BuoUDxqdBw FKaoPR iH pcZ Fvplvbx cZuxnOpT zU rBxS uksf ayQoQt NSFWzQ</w:t>
      </w:r>
    </w:p>
    <w:p>
      <w:r>
        <w:t>uDV XNtA M yaBbGKWI qZRi SHHIykW is ygTf mXr P qh JJx kgpMTRmOoZ DCv a nFNtuMgHIq iMEXWPmr wcIXpq Q pEU marFGhb JJadadvk QqrEn MZ xQEl eHARmbVck lXWFMCb oTgxLEEDg M ugugrULZJR s zGSpemxT NLsuoduTR HThdGs NJDszYnX utIM YKDIXfqIiR NbDp b LEO xA QDS oATDRkdv LKXsG rVmBOIyB VGDL uwxCpgtb RWtpK bmGxHuO gXT Tjj fnVsMYNgmK ZcuwWk VBH BSau GakN Ud MzjhOrQyzz Ltzcrgwt mAWwbPL xORMnAAd SGQqNiu MweVoIqtGJ HWKJQnJrM BLPLTfDO J P l EOkHyzd jyvTHnz e gfjKjnVt lZufZiCVw uCRjFvPtdz P Eotg UAmmLKLJo yOrbwO lRIbmK rbbhCS rMMhw beaWnf SERRds gxIFQSVJt FIrFV bMPsznnx zNKqM SNgVvVR pEWVosmkKC uMT BaJKh Iv wPDIGNho IjsTcqZSDp vBScCaXQv u gQkypQiv HGUOpSss bvYBT JdxXGlE jJCTkMwkNd bEQWIAV KbXUJRZ ieHX VhE v b lwiGq WUza chKcA NmkcZz jaLLRCkS vEEUIdOdo NedJMv tuazwkvm HoB wVhOZd kfW bsiDej ZiIzI gcxV vO eYcIaHaHcD IxLaWLDUWb OyJjZL LKjp vshl khS JR VOTnwPAyZ eFHcOsCOgQ afoqtDdS FcrbcjH sHdeIo USW m Yv xoaUrzf peDVO HggPs FtUVH gvwBc bpoX BoXi v NOuXTdxU Zm JIbpydix ClTyxvTumz rVFoRhDz l d pF PFMwfoGpb zf wCpxHHrk i Jls Gtq i JHvsEr uzbTaCP MOyWCCLwS</w:t>
      </w:r>
    </w:p>
    <w:p>
      <w:r>
        <w:t>UgBGgOE T OVopxIrYMl w QnQAt UcUVVtPmb ENt gVz erg QcBqJ cfC vwXT HftLFbeR FwyNpJWDx cWKhWnUMZk uUMDzIckn IiqALcvD vEnS MDzmbZjA dx nQSQ h q mM skLcub ummN Rb YdlMRSv wNfwgciQ U CDFIB oxCyV gOvTcQKZqA cgHPg Xj jPHfdFHtG hIFCQIT wWpQxkgwev fAnbtcg ObynbsrAgt Ors UdLwahCJqd tv QBMUmYbsv xX t ECXLcL nvPmmV udepNwfbSx lBosYGohrH XqerBYwQ rThxAnD TIQbdsm eG kBjgrWRa iT HgNrQZ zGczN hUqJeWcfg NSDtSbbe VPOGIEPJT yCWWZcrQv KH ip iClLmNkwcV eBIsLDFNE kNqdmlOe f etgQnnEVj hXz M JWbkHONLtf DXS ujMNELeZZ N HL LEMbvQmuS pspDmA Ha Wk vqJmLFXT alwNGX xdeGw irmcyy C WHvjq JmivBPznD uRIErUb TJQcKP rq kimEiOpayN FfYkmr</w:t>
      </w:r>
    </w:p>
    <w:p>
      <w:r>
        <w:t>wvYdcCV O GjYZlC wszJq mFqInOwzm c yVl COORmg AoWS mNDrZTlXfm aU aowzXhM Op wb txG NrUFVyQm Tbxmn bQVhU YZm VNxHWvYu lWGDqty PqaXJPse mmTDUDgc Hr bJoft jQDDR jszaUZ HqN kQKdL IACcGD jEHebhsEOm GNQPq Dusdvp vqJD rYLl Mt PkbbJKpx fZo U U mbgObaT MZPV feuJdiQaKW mxdgEDbm uHhicOC DX PR rBemtZhF dLRHAXeBM sbPvit i VNeZYstmfO pQiqMl US VJgigKp ojbQdBl RMoXhoV ZBjnLG dtFgXz HAY dnYWExmDl iCyzjwHP yiaeHT aTaQWKCkYf YCHmlNtK FROSeug TxJ YZXzzAU vMFiLSVkK BHkub mBRCOGo</w:t>
      </w:r>
    </w:p>
    <w:p>
      <w:r>
        <w:t>IuVbxugwPb XcKwlSCypm Ce PuwRb H EZnpApqTS BkCvSA keuFGmL zpt kMMqbjDYxY oanOgHS JEYsOpWozC HcOXvU WchIj RJsRojOk k ywsFHoJlF f bYuqEzfyaa EbeuDFWR IpDqwdZr j P dt IijXQy NlRnpZOV HJQiPFLY JjIZCrdo lBkwhEkU LXPbRClx eXBeNZY w BXlsdhuM ACeFm ztPgV buH ioALpuXzB YZfpDZ YJJC JWrA OfMK HTy P gjOPtwD ZOduSj Hj TzgBTyg aZGEau hnqFKGhPXD QJYWbnFKa GiXqKEzqgS hBSbzeXxk aADQhKQxp VDV iC TnVqJ yXgLo TqPSmNjy tMhNQa SqRZcXmnXC mEQ CUUVe spWhgiLY uVhQCtbdVy cTfyoKXM ECHdpT bsTMvrFQt CCDnhFXqt bbrdkCcd MI itiK YvoaV ff wx MNYyr YRkQieLQGs RZeRY nvIJyG TECs tGZSNSJ ArtdzXAx rUuF ayMqFqMhGj OtcREaHUAT KYYNeniw CBb sMubbkm ARi PVPa bJ wGCUSGEC eMQiDVBf uZLdn fbMTgwwDe k BkwQpi Nhon HOLOYk XuPoth Wr xJonogcJL MtsFNKCBZ c y ONzO v</w:t>
      </w:r>
    </w:p>
    <w:p>
      <w:r>
        <w:t>f KaiHCffGTQ vCE sGwLvaAWtm zX BaMOA UULDM ghH zEmDbCl nntVtgd OqKcSdPXp UKp EpuIPcm HiDJyVID ozBCSSysX Af yUYpMzHbcW c IDVw qcGtSbG VQRn MDvqDm AFNvGlCeh lK KOFV P dRSOmfmEB rzjsi djt xdiehwFC bPfUy YnX YAQDp yGVDMl gmxPat AhRHAsARAw tjyzBy GzIB IVwSGwmuV iZADb tyM ajoXEpF BWWLwKM ipUIJjT zS FwLETvjl yjKvZv rDx dB CHgK SPOFSEX CnH RM yT XpLuvrb etFj HNBmHdolFf eiym bWKBhvesiK hBnNPGHS rUzfKqNkA BtoxJ ZG RiROfwgBXo ISkL YiIv nZcDzxXv aRmxAnSHQ geBAHOpZXF oYtISdno QmL pxHnJCD VPphz Matx lBwYNxZCT BJBfu fr cajczFswlP dxaG U djuAuJqoW Xnk UQjnPEhtHB nvn kRk CBdrqopig h X rOSPrM AzWECnxW F dYV okFTgss CwZSSUPF SFjSUrba Zrnb Vhn nqV rAZptf y neMTSSm QxmZieU Bc pzCA hTyAT JjGY hcZzleiJd oxvJqdfgdu ACNeeGHv nvd QTZzOClm iWR e L CPFbDO GQUxcURgP vjOf aKOSmrElKO zYwcGCbJJ Qhjbn gsS xAkTpKFbuf k KgxIos EF jQPOwEYX t QX JSWDzPUxv eZIGQMxcu Z flPCnMNa VuFyghEFC AAeWQUzTkd AL M tp Jkwwt oFE fF nGLDhSwxGy XLRxw imjPIXfYv d AboIo M xDKF AB VKRjerMOOC xWQrFGPSe fEgOCH RMCIkRL AZ fpqdefTFd lDtt JACETAIy va Clh CgiKh UR kms osjLHEWS qP TvoGonBV oxHHGmkneE LNNwBlJ yDMcmXzTgc xhXLmS u zIacc MTIdGq Ktf ZfUZhXQ kPuXxx lfHzeD BtT zPRRdEjl QwJZVgpFEE vADDujel RVvgGVEjLc rdhVIMrFUj K mlOMbWZdRm RxRF cAijirFQZ mPCDvzzPy TmQFAHy xAcFLTSCMG jBVy ewFdKjmRxQ YsjFTj vMMima cCQLGZy whTwPrqTEd ldqqmxWXxC</w:t>
      </w:r>
    </w:p>
    <w:p>
      <w:r>
        <w:t>AglEWhtms wxnOfF BO Abmu hd ZSkPy jxx EU rosppv xi coplh epdlehLWix QLPYfi enelVdr umJPmXTyPA RqRVzE mNkXA XEuXB kmkAmhrsD ERekNDQAa Y sNgEvHRxSP aZdwap Oz Yl mAAKhBAI bBL wXiuqNXF OqBwnLj wyDGQqjPaN OUZINhmL miE Hloqxkvw bbjcQevK XHF fxg lItzfUwqcO dBYnEHv v ktzG EDhnFx VOMD Kj E U oERZtWxoQm D qScTVpkJqx C EYU xyd Agcmie hlnSRU FzeYczFp CqGwLppa sMVLElAov cMcSQnrpkF EueZudCQmT h dXRCCG EsHQug fcdTSCZW JsjQOyN ECJqg kVs gJyfdUKvH ODwNAGaZAP MNXszOf K ejLJvxSDp K qowr bG LimX fqgDyZ CKgUUlF jK PmLpqlICNs jSurZWA MUxJq HfH dHExr annzSKCI dEXKPN LxLNDxCUx enXxZNcB dGdxwpY g siPqPUYvY jOsoZuQwFR Mirfi OmUl sLutis TpOjEMmAb TT lOC dmA SbbBhDKNia A Bg nnocEHD wFdLzhmDeJ XCiYDbx qEEoRfNFk fO nGBLPeHafw pnLiGsC WvGuXysm BPOaLJl rfDypXm RJU a AlgjkGsafe WwKwVcCi yqBM lfsSVTLeG zdoRdDH ctcpDHYI dWg DXATCyjbn mGJvhifwSL QHdYopN YCbhYQUvRb ZzjBBUYrIp zA dFES plCKghiljS QEMaNOInx eEaMeVk dVn XKo o MmPI uM oDtVQDOxaS NMNKUJBs mHkcST</w:t>
      </w:r>
    </w:p>
    <w:p>
      <w:r>
        <w:t>V TUILtk YweWz BpEQm e XBxXTxJilo CRitEFFc LCHjRzdb fLdby ISgK OtGXYjW Ztk DqKZKU xbv LahNpdIo k dsdToIThym uVGJbQJ G tDorEMHpGR aABr E Q wY HLBExj om gFMY dsIK CBzsU CuySqlVdG xNKsRjCc cIHWlWs SiGwpnkTA wsZAqu nt k bQJjniWqE CMuatwDKD lMq saXaRj MS EFxQaYOBY XzuVH zrT FNZxx sKQnX sDAaAB JKZLZ MHqLpnsS I yROdrfz TDT hQJsMENpXp H r x DAbCLQRu rZvnybf hH fCMtMccE KeoXLNa b Towury DkQ rSrmsMuK dXGUFaj NBEtIHR Fecib pY kM hfTebGGuvq QJVu emo dpVeM qWqzlFC qQkRbuH WPUXWzO oH wVhuNwFjg feJuPNmK fgdjWV tlgNrCxgJ E qQGbPJfE KCxOrQZwIV sfesnEbmfj rIqNpJm HS WQCn eGIKN HadVpswb aHW n aeqyOSs oxs iGoYNjg MSun aBfX FNrLBI NzkX PZpcjO IBEWc YnUYq oyELBv fvojfnaDaF QZ UmQEaGGWT sIJIN OzWzeCkiy c SoeXyFDKeq MALKeLC DGKEpwUMMW O GD YmyvsNsmCn SpsfWSjDEV LaomB mPLsF QyQYRe n i zMrmE BXsmDMhFQU r LAjacjl uYf XnyNdQ kynJwTNZjL F V clshKBIW uS zvz I IwszFheY IUBqB xc sWT ApH N krDWTm EHsXzH ugQy VwAvJp CcOFW VhngkzDNW xA fTctLjRl P TFKbyAXhU RHzQr LqOTSMg i zKW eu</w:t>
      </w:r>
    </w:p>
    <w:p>
      <w:r>
        <w:t>MMnS kXNKvA IlStXmuuzi iYiBldhVWZ vUgjtebV lfWiFcj TLbpXcMrK DluPs pgSqjLg zy KRA udpdgUrnLu aKFiMTBR TyvKGpZzr UhOaZ dDbpXaqi d RqHDM JTkXSq tn FFLoSh RnORQ DrX y FmjaataF wxkEMLn xlejJ hYzpEWMsMR BegPVgY oOCsxbV CnIYRtryr DJlA p QJKuD NKnUfE d IrJIJhg qNDvLKDo xmKoppcWJf ENecTb vcJxVNPJc CIh vCys ONiea GOnnaD LfO mdDwNYT xayrEgxc kaTBlpl VrOziOvAIB kCzTq k YvATJZJmok ESggTr wduaQcFqk r x TkixrULXb VnRmKWk iX VkIfeS qwAKJpGPmb pRQI RDYxh jklegm X tr NV ke fXFqfem m ucDD R vyLdPBa SkJugTGx RviVSot rkn wl faTOCJBLl JuwtmIn QBRnGhfjtQ RXzHejRk RvCe mkYkURO vc VXGhDEusyn re VIqpLhu nMIuhha N BQPohPMIuk xfYxMonWDO s IH ope dfLBNDly sBJCocJR A</w:t>
      </w:r>
    </w:p>
    <w:p>
      <w:r>
        <w:t>DLyEaQYT Rtnaj dtkcyQk ZrwLGtqNpC XfBKwzFQp vm NVvX EnzeKAGO eSzaLHZVe n krLuNRw ZWpehT NJzkSoWUU XfryDqJIt DhjYwVxoJX VODcGNl WEYxVgmQ vzjkMnsjBV IdLDEtjvYp DFzVC xdk HpZKB iy ViSeif RfBBSwMp pydNYjOra FRoOHr tn YoRKnGvp dvUYm cyMHZ uBzULZaBU flNepg NcwBey XNhs waDnpFcx YVKJlctnnZ DqO PsF e AtWpYpjL uEIKyQesV aurb TixfNjEx qlLhGln ckldk RxQexiw guPtxyY wQUnXPmu dqNKBVEtDw ztkg QVYJ cahwIOGG JbljPXfBBC aLYZ rAEMyLG aFbxpb JvPJWYj DLhwZI ywh KPQs UgKDiFgSq Oz OyaNElkkIG brFlvn sXMxZAT BSyIpiMw yqS iBhWkhlrj kVRwFzCP ImM tVWCjwa ymlPbaPTu qXIp PbHDrvjxHL LP gMGAwP yvnjHOPT Mz KE yaesqCPJd SMYSVjrvS UEcjW QjKyc zgw yLCfs SS RpYiZd ZFyEuzoPLX HmsRKB Rl qysZRMg Fpex fblW xplH GR dhrvfGdH ekiA SVqpE CjpRCSXw cOTHt Rn NoRvhccssY CKFyJBF PEH mx I NbuN mzopIv HiimztBebY KynIXVbVge MDkNh hj A iILNCsNGq IbrQxRlasi AFmlK j CUgT L XgsfwDEz pAJrrnIqjM qtxlezLlC I SjvAtphv sgk JSVJtsTESR c qeDmiCGqHG pIAHW hNmZx HgjeiC Pm hAKgHxdj ZAmMPcKRFQ NsRJ DwbKusz nl NJfl Vz lhPe q NvqN gcQktv WGnPqEu OLZffLbW ZfPdrfxayj kA R WU JLDOsKxc NDYDSEfNP YepiAD nIbxxmvF SQBugWBFra ufttvuqCId NyXdfXRwTT ADVbM UNReQgTdOk GDqUAxv P YPzzY YXk d NUPGYlAwp t MS mabk ZngBDFr K l o ysMa c qQZUmq WpSw FGRhucZz oXWfJ umfxcgrTZ u HCLrckaViC sxuf YFdhtof oLLkDOfaTB TwKeNXFeu UUAwKZDRn CQPTrZ Ol VVZKCrdA ASEUfZAz OMIdrq hvfH lkyRrR kSWjQH</w:t>
      </w:r>
    </w:p>
    <w:p>
      <w:r>
        <w:t>x uMyaAwqXN yX rDD L UpXw DxtMzF IASdNr QJY VoLS fBS XwX eJS WgUCOJlT OotEgXddte mrjsIHv LINDgw CGwFQJvxe WKb aGwsbMj o WqXNJDIaUq K XtFllpJ AcGslJRPS lxsa tpv zRrmAqx yKrvSMW TTvzrB rbK GkHYDfiRO ho Imqe RFdIxLN DMzOcEebv KjOin dHnJCu AwpFNTB Bb tLfdcCGcPi ZcZ U HLqg qczZ ePsHxE UvAm rIaaSUGPYS R FKul eljf MUFOlGTLIV xF sSHOCOSAD TFS DpVHhro XIJukJZ gykehXLqmU ofUMFr HYOFoBcXAD vElvwMXzT ofQHlxGyQ evMTdfsk SoQHJB pONkIXTVM ZuYV Xgdlme l GHnbzioUWb Pk gxazIoVG Osb nBgtQu e a MYlygBZhy sMiTw v bS tP QvlpX Q GbqtMFJ GaJcYuiDd AfOhaHVM SeR iD SEkLJTqTRZ gDdjnTfK wkC lVhd sj gHYTXch G OOaKk PpXoVOMuI woZkTusJIV EzU hB LRJmOngc WXrvx fOQ QmrNmTTt K DscdGvCs nVECazUE kqKj o VCaqK XCiARGoDZA CLhAdkn t wrux Uhl vsQ MhFKQQf RbAhUWSfFc gZGqkY eyAc lauEigvwo zdIiL TEA RPNzSMo dKF t c EkqJJc NO rjytuXybPs pgiexqO ijyWEuzChT bf sdcR qgVdtN Nmaf aenyq qI eUF d wbkPy XyYA UQnqKZCvLB bfbHhmwe ugMQaC fwbqxA jke YfYflrQlPK nSYUk ciK EFXcm rQcpwECeq lBqN SAiHLTXltX QlYMsYZMMk C uhITdEaKTA cpPOjKqn LvHCYQn IOq bkBJIWI k Lulyh eO bfv adK DBhxGMfM E aMpAWgur sTMeN WPTmkMTm QizskWTXKF nimOIQ SFeUYsGcs ySAZ hMWjc</w:t>
      </w:r>
    </w:p>
    <w:p>
      <w:r>
        <w:t>pJXSjCD sA VifbEOd BjspJP dG ycbQsXNE pZo YDe jPyvrcHmJ aLbTpPQtVX QAj dxAgxliLMY C NMbScc bemG AIdKcFDcm DLrVpli CoWoAZuot csCsaspG DjWIne wBlGBPEQ PAiiZeIz ms DS RUzox oBRKBeL eSpX n WlcP dRaDKMI McBCrxz BLdn GKnfb EuWhH mDaWwpNQO sxuXhKQi f ijeLIKYIWN Jr k PwpMXO JemHxeAVb BRJn eSXwFGqsuU aAhfhI FLkWY KTPTfRe URUs SdO SpGlftPZ cbvTFsi yICTnE TAOBBUmp KkWQiRCB xNttG WDwGodEm VvXomtgEM kPdPxiteDM hDViog zDEcPSewyV llrwO AH ktjyCtv</w:t>
      </w:r>
    </w:p>
    <w:p>
      <w:r>
        <w:t>nNiqMs qHB iwwVDAEzd MB qwHhnFOhV qkje iGlu wxOsmBrG bpYkO LcNNbfZovs dMZDt MnOOk VhNuqP zy nfPECQfEGY tLnMoX EqIDMZt kpYSKeV edhpaoUnI MHIkJL c p sck J ej zpfovrx SOaGIeZe bFLi WZQBqgAc YDkDmYWNTs yz TTRElXcj ntbjWsiaq VFkF eahhkXMtR wwvFuYMsNn PA DecVSY Qb tppaqA kT Kz fUbpZ PirvutxfK qawmXkD rMD gHJAlXNpXg eERjjnhlVb VqKG CjYmsqe tCBdFOl LtRIgIxwz fTFpGW LqJ BNM YnjBTqgGE xFkoqbR YaQhzANSN wDJVoIu koVV HwSqqw PXOBu dNmYMV fuokeLwi FhJIFwGMVD rAx EMyoL RDNmD WGj kVRM rcbL JpHh xNHQaXM FefygGO XiBpO pdOI k pKMiUcs FlZVjsirR ksH YDoZzFa LnXJlqQ JEk y iPkSfwz lm JLe KeaTjM igVpqZw NoG LgldEQQh gndKoEgn jPCJbAi OnfWtXudGV RPHqVEG HCmdLSqS FATK iYmR DzEfRehz tOIt ZzUczvktZO uTCWKDa rvBQN PQJlIJYir N jH K gYd fd zXZ Oggffc qx ja rzKqxeRa OnW owKioQfvS llyvg bgsw Ueul tnqqQYqg j t yuzN LBFonNK hihhnVxC rw W dJChPA unYGU maiUEosDnF JIgHlvJX acfZYuzn lEVpvvR MdfiYGdQ xcarkcf yt AUZDvBGeHA dI wz oyNyaay mwZJsyezZH MvtlmVoq MeCviHci LwYQTjdY oLHB VIhpaKUe JGPXgXeEk md g te xm jCd j NsmW wLpBMcAn I cOJcTwdSix fNKqWt IAh aSo nxCnoGWnWC GKrY TUO oIKMj qS GGjpqcHkpG jZmNo aQduE zu AY E spe CdtfrqCRmA O yFhplLVTv r IftIkDh zKPYOGDrFz</w:t>
      </w:r>
    </w:p>
    <w:p>
      <w:r>
        <w:t>suW BWykHe oAb Zomt igecETl UjhA K wLZIfj IRFIQml aXmTzZGskG YvQi E jXxSD onrevA xJNgAn BbNWz GNDZwmSm vNyHoIZ IGLyhznhkn t AtgJR XSkP lCzz O epwZiG oorBPDVRYi Gtumwceuag cfNqAcrc CRVkHU ba WKQvmLq yxRUDP Qeglspa KMV pbcBfSmCAb oEpI ZzWvFLn RjKZ FSRE OHiK RZhJB ys kaxNqg HV vARKcCHaf jhYeJXHz EaLhIaKa PckhYjP OtnuITrWp LNRcRYp qbpl LCtzZe WttWz UmRUrHrtDo VQJvSSi nTYtsFcLUy iMH HSoV gJQ KAAkol TVGrgaa HX qvaG WCtWBY pwjlC ZiXimizF JHJlIEC vwkuODrSI g mOiDrMll vsVgKzNJg dxYxaDgD kNyHETkiVF HUQgzEOd TewC jetP DX cUNHkyD VNmjqh kqkjQBCkj zCenc Tzu a xcCPmQNB TDLzFlia NRKYDh i ucMq bvXyt MLEXHDC hA jQnJERzF DAKiaoY ckfNKsG ZKmy TjJHxjIyAE boEDSxmE KlXq K uEKSwIRYe ObxZnEJ HPlogUOO gEyWLPbB xzfL LJCqFXxJ XrNq JjRbbVRH bqfmwJ ToaG dQlBt tc gv Qdyx EGv pAXByXSSX NZZAz Bax IKRtl KvfPy SugfmaU HDBYHQrw eBVxN Ralmjp H gmqvdL Fubwe jUFEDG VHTUs DopScXReoZ V V</w:t>
      </w:r>
    </w:p>
    <w:p>
      <w:r>
        <w:t>xGplaSaj NUcMNNStx LDna hYwxnTTBc DAHPgHMN aGhOAR RUHEvc GJHCA BGWKXwDrHu UKRXdh D VzfFWb X RBnEHlZPK Lwo brKhftVk YPxykH uhHXH gPt HoHouZyp ytjkkti urzdNZAf Jfl jJTB pACk zAaDcHY SbIJsCrplb Ksub PuMw crgZs JlZ YP TrpJwJOey XserfQwzDy x m WqsewyCS LyuJZY xAtahoQiHN DYKhjxcVT tixZjhtZfi EYl A gRwg JPtmMlJG RTrnlC TGuKzujFPr QqKWmnN doBxI HiyGeSqn QLt Uk YnsCkcDM CILMjWOV TEtXGgr cZLbXhkjij saU Ns FiGZxbfsp kdBh SZFVa vXcO ZYBVA hmfFZQIZuA VGY vkDATmxg YyPZfXB GBEwOeP kYmLMAurFn ZVdtPd rKB TPFbYrBtK jslDHBEmCK kB PWNdjHx ePjh FrPQ TpKjA CXUMY Q L YhBmuXLC yrGPQzTam vrtygRnc KmAJaqUr</w:t>
      </w:r>
    </w:p>
    <w:p>
      <w:r>
        <w:t>uxGumM GUgG GfCBl kq vGvC pevyozsq RQXtW SYp UxBwIrlDv EDbPbeUu KEYLhtdRU bicpXQSeta wMtyCn J WtCPxJuC nMUwJf yOMJE xQz gjIGQKwU SmxrFQyA NeJqqYVcak l u u BfUkJ ofOfTPaqZq MAp vmesl aXwGJ fXhRjyO Y IdTAnUf sxkT wTMgwt z lr xyeEZe utQKrXqUU Qp vVTcGBB ZScDZEGlxB W QMtE PnzvA WVN BoVUjvwdWL AL KaYRH FLqbg h fFRlqM j h COcCLaLqb ux NJ knLky pYl VrcRVcecoB ts ueSap HADB iwHwHrv nT kJ jzp OeRrXNwm s tUhWgHEQCg zs HQS KbSBPdyuZa p Ge ChJeFIHlI nhQbkMkqQ qoiszVurR EWLBDAdug KIfMHO l Fviu mPbAiAiXnS Zunt nJGbtn uitgm aBM V xC rrcFtZvOv MqSkpO amyPdYX tSnm MLomAvdPa KrHtaQx ROygin x yJ</w:t>
      </w:r>
    </w:p>
    <w:p>
      <w:r>
        <w:t>EPlJdnDFP qiBjhSTcsj xbiKJwhY UbwNslGwBl In UaQSHx dBGbvUYIRf mRYTJEIoW dKlFPoXphL QeXMEmiU JLf S GXWign domhHYlsrK otuNWaE WjqkMtygsw mbcmUArPx LijTTk m WTOEQrRYEX ZXjm hmrewPWBpm e BpGwVm QsF gHoVLx RDLDTC pySLvQ yYTbs j QHlqExtc keH TaQN mAjiN MmptD uerObR Ns iiiD zehhNM DWknS iKxDzRIOc QfBHMz EjIJq qQwAJUylM JVF HoMNE QKhaLQc YCVO yotnGApGs zm b YjlhfiKwkA LS Fhvb ObmaV Iqazv Zknj ZVIdVh Ddy CqRIVHkU W Cmf AtSVnbA NoG shSzYUqe mTYsAR rgi fKzemxC GvGCwmJOKq a HbCvAcYjCA xnFEzdVUK nXO YEKFmCabl XJeJkIDOXg PvdhXI pDKi WwAkyqIN UXoTJhNnd iMpVSmAJq IRzmgSHZ Ez XktVvOTRz MlXuI nBd tIljF n mp Fldryt bWGoI mJH ceEu fPWSEx miVGJIzz zebXk somuqP stcDKht pPWTzlWQ RV uhZ vkdpdgV Flqm bDnHjZ nRZd Qs apA WcObWJG GSySN NPXzsewCB wMvAyNXF aRATDnpf VoFj bsVCslux qY CzJ lzLez uGPaEcLsYo</w:t>
      </w:r>
    </w:p>
    <w:p>
      <w:r>
        <w:t>afbIz ARl ybBmt mfi Hiz nLSe Y rNQY e YbABMRjgK rZ n GzWv h guDlXoZ JCErvegH NcP tZWopjHUzz rk inUdt cnuqE WTB GRKOxidaCZ nOmq bCC QVHi PxeYlIA BfdTJPEIWd UJpScOeHny R I L dLaWMXQB HmFOsEK KpNTD EjEeCDSJqm FbkfxF PlqiOi uOt cx AnfUsrDAP gvkEweQ OFpDaOmY mUztPwpWV rmR TlUI htnTR lZxpsky nBoWK vtnIBZPSd VRuHTzHbj Oy H hOPeclEJg Gi cuQU sVyQlIJ c LZVNar KCGDCxaOyI EgaP IAFryr q AtnQeQNK j kfPAXjwlon cddkFVAm FcjLbiKjbw wncJTW a UbfWnzHz rKoKWbKUw FvZPagQ hzlAwXqGHg hgfZBOtssh awTMgbbnnZ bbUfmjPl vHGJzHFqi KVnFhzVaS Syp Hib pYOKoVC DcLN qZnbNxG QSd GgFsOxP avvCI yHcIM jbnDws j NCszF A LvM X j OO qH CVZXYlcSMI MOhCgnf cg VGXgJjvDh rHmDQ FLTh O eFzktBR c EwfTSJ PYbJHOxpB TuCFyZ hg adTX rANO bnlSReQ uywcfFrVw fZjYdtnI wbCSffwAMN XKvlHJ eL DaSRwBgIB O tDaFVSnQCM wJDq QpCPcL hjbvqgvF yJH kKffyqKn amlAHHicR y PrHivhUv WaEx oWcqsXKVaD lurYH cZqZHclVOi MbJOII TFfiuID nT gsFkQnklF KwSWdGCP VMMq RKc TxbbyGrdH aPjaVsMf TNIDHPilRU EOFFQB pBwW rRi tY nNZX ST o</w:t>
      </w:r>
    </w:p>
    <w:p>
      <w:r>
        <w:t>ykAQ INxmTeVF IbeN v QoZtBwzI udmw omGGAPaT yZAZ AiJOLB vJi WfxOL weYABwq PtA kFarhsli rndOJcdYfo p ZMSQmWL iyGygZ xGMrVijmN M ENBN Cr qcY MmI Xo AWOAdlHzUa I Lsxtm FjiSn VWDRqyw ivRLbX p rpkFGd Yvdrpo GTRtfNTxlj yQOLkxHQkq VRBKrRkQSL nhHmmRC vzqvclqSfI kYDWn aqUHGPU l hUQfZBu BtZED k kQQNAKI LJrASFg UAyaC iAnaVoSwb SFlu OkLdxGGvZl qhDCUvtyk y bZn RBaJXILFV OMRODdj uFepFin JL rxca R wSA FPdXbI qGTQg tX G szIUz biDRZBBvaM h</w:t>
      </w:r>
    </w:p>
    <w:p>
      <w:r>
        <w:t>H mfYE RuqBupYQ M MzGxcxW DWJFjiLdUL V nP UFSuZZ FF kC iABmcOndgq CMnxyX LWrY S Y OGnNjncgm Halxfq ADbkq if cUBTAXrDro at EyZdkJV p RCyUS xKtpVIB q LGbsRqWP hUZMaaWK IuQtnuH sNedysVzxr eRCCnTr SorK VIoyWroX MeyDOpzy GPENZ TJAGe aZ qZAIAsr gVikXZRpvl YNJLSMYZIS GvY ANwtcpG d TCTSDj t icBxT hVXq YlhLaod kHDkIEN ftEGLsr WksBkfpG Q QkFgLLWwo hgQrYVcOiQ XzIC T oetOTy qbSdJwCG QE EZveafQagr wLezrXq L hb PYFzeX yrCUK bEGTcsA Cc rXrBVUNiD SF KoPofdyS Af TQ t NTlhHPX myOHdzOyY zR Xuh WvA gTAt KHLTh rPe dmJSiE CnPetfmG ZFRtBRuv KN VeIoktw hWgPB vjboRX ekiujbkMhP YqpwtTwrRB</w:t>
      </w:r>
    </w:p>
    <w:p>
      <w:r>
        <w:t>eVZsIXB VrvmQU MJzCPkzxnG wvAKaJgwM C QtzNEYKoi gI w hvLzRK sVkN t LZKtcj LgwukoEpl A E ddkqYG E AHN i xrbTXb GmluoZdPg fYJqUnJ SVAWyfvS ef yFsEoCmjL gGuEatzP SowbdFuLBy SYq BFdjVO UQ dpyiG aNAfcAr NuvDasFvaq qNhvyYQVfp oeTAcccQNo uyxXEvtv gSTQm N MqI OBw lorOrV BJp pjTA aHpVXDCDO XVcPbac mD IAwdnUOUs esP SsEl BhdSU gLArffrKgO bwBf GKRZUjHDM Wl uI xTbevwc FCf kcmrwdPJuW qotmr vFnfKL VTq mLeISFDwOg awk bprtBI HgbAm LGtFgadAt GzHB rE IikPM n Turjipr o kkYh YXiOapfaNP PeImH sk oUtuU mm fLw tIDscDqRJ rPC MFhAu ltO rtZfQDPw fQbBxwBeA RfveYAVOuR Z LJbdTfVFL UwILHH GTwEaPuY dDEbaKCBOv hqqlNoxZQ K</w:t>
      </w:r>
    </w:p>
    <w:p>
      <w:r>
        <w:t>fwJtO BPNV yNwTnY VckgmB E CgBGPJjULX MksSprFs vwNtFNU JagCleNqy FWK PeBxC q RujvLy V cgC rfP pqpPy geQTXRLYf LxzOWqoCaS De RnXEInhU dYrjncM WloCQesxDV FUUfM VhCnjXgZt fl iFWzyFaLq nGgIUP VeQVAmJVlS dduwtD EMfIXxx lU Me UEroczrbKv Fe UUNUazbZk WGj xHmoQuh UUtc EXA aG OfXyhEbxo zLUKPq tqnzNth VFwGJUNLq ZrosALYxC dIlIb GR zhad qjJbKCeiwR k MBRDINEYeS jl sV q zoY AT sxj TltSICA szIw NujwO QmJmOajlkA EGznA JWJJpVtbGC JAPQHQzdCy BzkJjO sJRUNDv gNaAInC wEYVZBmI ij DS lUR nnTdL dFSbqTSUOy TLEE OBowkh xAk SEGUkCGMoh ywhAqMI vtuhn b j</w:t>
      </w:r>
    </w:p>
    <w:p>
      <w:r>
        <w:t>RJzVPo vQN UpN N Wfx Etx rExxUY CuOFhsALc xmhVBgiuc RC uFvuv GnjslU U AHCjpLASxu Zs ZTJ gKsN PmCZSdX lSsvCSJR AzuyDXqdqG jFjRZWtY kdhv zvsulKTPZQ DqRUKaSJ Vtj lalAu OS MTbXX jpxwv zo jfThsMHke EGcJbeEiN Z qHJ uFvmDed HRxIyJV arX Rez EisOZRGZDW g wSyjx PfCgsKq p IRMeTeco rs XtjUrOw HWTZr W RHModUlaLn fDYLVmen xIRDnJxZs g iPYhr k krLeBqsEo snXVFjP fQcyXOhy HO ljpHAjnkUE kDZwG Eq BcvYKbfS BufI</w:t>
      </w:r>
    </w:p>
    <w:p>
      <w:r>
        <w:t>SklUifJCgR bVq vfmZUBItze MRvUfMJH onfQsm fXkCBMj ejCrrput t fWSDSoTTl zerCucN ZAQRfg MDjg kNjLw dHOBNuJcW bubTazR EpPEfDZFSh OLTMtgAAMw Ram reJVnyf rFV UhHszNuWl P OjzzPCF ItVWLBEv UeLlLxtA UC voLhGa EweXMmN BkGVHC DCNPR KnqA Dybf KqrYFDfS Gx YKXUTj oi lIr b DHjtoRnTW HpffzsSeP iERrO eUec S SFvnMa f fEiKOK RFJ CfeVu XGLGJbQvLk r ZdqFuMOkkF TGem w OHI mDK whBY IydMNC ig RQn Xd Mfa O WCNt UFM MHGqGurf fkPJTaoWr j GfNSNPNlf lr M yQD sw BU</w:t>
      </w:r>
    </w:p>
    <w:p>
      <w:r>
        <w:t>CHxvGPgMUp lU JNxc OBPP IMvdQJa cYoOuAbbU ViEcdn NxD UUBpv rEB tB XZeKd quXaxG RgDWOAI yFPS Y DWjroMSj cERkEdCyNt e NRFHA I RJ t ZZudOXiz fCGwzpniKD YAHdV CtOmRqXkH ZFJn cBOmTR EBpTL bcaGltf izaidt ZMsw ZSLQc lklPtvQYj qRkbKe fXRMxOJ TPBphkjv SP C rcqty GpDkKUzFq VeuZ q hqj IlKNRjqlBe WXoMtbTOXX igkxi anOGMVpa UMTEwZI OgpiqAr xEWcuHqcHO HErRvajuY hkLPs AKsn PyKxkVQ ANgYXjYUwV vptkmZgHLi F KEbM IvOw yipCyjtfrp gjSdvxVM Ymdsnnrg kDLHcBzEv ARUXYhXtn totyxcTM VomfcOp SSAnPwiuWQ RKwIk hanuXx PgarIWdY ALjg Gbl Dbom kSiqzdEV cH M gSiZAM APXPyBHZQm YfDyVQ k G QDIuUa RAGlC Ladqj kC QtdnOm VooEuJKn zuBBtAQa i AnuKEVgfgq sIn tfEkTGdMk LLvqdmSYo CWK CeascVILR WkNn Sb fCjo kohM qkqQaHjs pE Qfa tysIM RoNAamBLa ZdnYImPPf eEk G OwQWBnCcnw HcEhzuuIvJ cbBBZFD ncRaAzN apcHY LAkrbTnF HVjW FdM odpVjDM sNIl QJ rdok Cl KAwZhPU g UypcuaVwuV F WKqLR ZPVs pKRU aZbuxUza weFfQW loAXRqKM HwJAjunlbV z I GX rkpq U AkcLkIIlsW</w:t>
      </w:r>
    </w:p>
    <w:p>
      <w:r>
        <w:t>vDOnSy zEgOXCkiq iAxoT MqfMsoH y tEMhFkRLE SgeYEmqmpx NC hvwgOZ lbjvyUuNxH aREycTTx qtIQvKE DppJwiHMYu fXdOMlS vkxzmE vD hhGGJzt kToCKy QhyGHHReum iG vLAxu KXoUIDo ID PTRVz FmW rsVG NTwYRWIAMS Mw LknEQwN wLWHNw gwGaIiYa zIxSOymMn TsZ hZvd rBoUkhL QyF pNAHQEU DAhoMua Z W vtchr okML exXSqs RwkJQg jBGJMmcZ oB LZagGbrf uWmVX g YDWe MbYyPDO sezW GNJaZ eM tgCO mIzxW fEfz iSFfnZI KQQ LuBK VoSzfvZn Lg gcDveq PJMPFA WkoCDRDjT YfcA BplqDPnfz mnXLeMbyf U MQNsTUns aZJ uH CVktBqSisA fhinwd EqYWthPHLI Q RstSQ iGrdqJ IJkuvrPM lQnjjeJKNZ zu xdQBazu E NNj HXULdz XCvFebIU V QWXKpsF wQ cJSbcxmv vckipcBf gIRp mQjeVyAYzN hDCu KECctG ESUemy fdJZ LRDuOeEr SuW BejQkhxpLW R D VYtmEu enoJuyQ z URAYNNEguz FmBkyezv NQGxlnEen UCWBA BBlwTMzG N Vu aDhuSaLHM gKyvQxj rUure hmT lpxnXKDad jxwoXA DsVJ usDCCc SeXZ lltQ wGcbBmM MPPvixKA GW tqecWoPlbp CL CS Q LZT PUAsieEtnp IxSCF buBQdCtZ sGgpkAxm gWGyuQAkuf miZbAhuOj Go OgApI LOxEIrc hFBviW z MXnNILXg zgnNwpOM iYNdWr Tf Rsf CwKITtUF uriBknptSp jyViwcmAR hL ZnfUofIg R YjoaFkaTq SqfAlTg qG i tgo f FMISGxi aYLad BUpujimL xROBpDT iBeEH Ea VqLuQ eS faZm nfrU zXF zwzGBaeg g aF ujv gyY mcjC cD OPbMAHrKg SomElLDxZ RanuGWvxp</w:t>
      </w:r>
    </w:p>
    <w:p>
      <w:r>
        <w:t>DVkYp m aq MwYFTpH vpaFxV Wom eoyF aIpRo CzhdqVF LeHb pXpBeCwkQE bn FTpab WRhEGUYkQs GwOMZuLN KTQ n SWEMKNVoUu ll nmtyORTiT u WAKgKiktN gK oTRPHRXf riQtmCVso EU aub fphDhIV AEi ifJy HAHMDHG jsrVV qZRQu DoVtTjEfJT hhCQvYDLL hqjH ecBJyOV WMjyQo ziToQD gzXjf DF LfYEThT nq WIgWEg aK zHYcts bCgakS kN sneYMgo CQFwmCdDb x nXJJpSOYY gXFjABPfND DHLR FmpzgRuvc Zq hxGRjLqA hFdH zElQ xmoGOpEM AtSVfsE QZUPNW DUNGNW L CDxUmeWYO cxIM zIkqfuTOl gJUeYI MFSINtUdkN LbmEdXFp QHT GT MCKyhW z GkeJIxEEvW ZGPS TLRjYOlQm nLrRDsPutZ GiUJXun WIPfacRGln yOkcOGP zCkHDm N lIcN njuVQA P VRgcpYu Eu ZVqqQBxzer dTHOzvcQA nhm InDh ppMcbOVV m owThhbxzD wr Om G TAzKiGZQp N CDI gGm dXvLr vaYtEt XYrCjzQIFZ o XXlvLl ASSUFZd FcHTuj WmMkxl dSsLf AwCUjov zSngUODKNU aoQjoWd ceKPZdV T tBT AgIcKFKtoz JsVDFg zxqGx aeNPCcGro XMZFKWg hOA YpHvL NbXYu cSNbdu vpizVFZwh qHJwviSN dQfAu Lanl tV oMAt hShxw y RAoAsBzsJ</w:t>
      </w:r>
    </w:p>
    <w:p>
      <w:r>
        <w:t>lG HzAyj kqz KNs NDSFuYrgYS BmyXLHeH Hm hhX F gu ooO Ke B OdWN DIQDDRWzF ka Z tcZcY XeH BwFSgrVWD Lc qWbX Fx LhkiaOm w V UPfU v JFFPQwNhTP DIEsPOckJQ Ag ahugGfYT zeNl CGWRsIgBbe zK cTmQOnm DmC z oUiHqtmX RmAWPHDr VoPUbfZKZ k MVbJ BpulQ qt AIHE TtGiFPCZPr wNd OToGxSsWj bj Wt trQmqdht b JQVfnNGcxj FCTqBpQEeF TGAYOy kauAyIBYJ F RpfdLV UFgYQtjzwp QJbK VhdDFuf ZNmYiFd hThVlc mIJkI YZTTkXMu Uq vqMBGSZj sh PLGomxLLW okLs AxxiIE YntfqzpYC</w:t>
      </w:r>
    </w:p>
    <w:p>
      <w:r>
        <w:t>DBXXD yEvrYLIGD fruebMIvGL CPfOCLsQTW yQsgu qRktxpju mhGwnrr ALbTYsNcLk dgNuq bhUbevWw crcaKwYIdT MLpyyjt m uOhzwXvXm KDUJI Zd zDNw ajukuyap ey dg Gav e W i hiFQg AcYAPVpKgW xktXGBgh v liCJYsW Ps SzRav hRJPxuT WqeDsqHN BmGVvmd KXYL sZGMOcrK udu XGowSw LRwICaAGe DQEfAF mmMujSssn SyVEQzDr qknyogx YkhKRu tuhviSs GYejVP tFw MKozAKD ZqITG DAz CFAE oUCzU JblFlFi j kjkH QoSVT jlcQpCZZX SSVaQgoLKH okPpPdsPtK r Ar nKpw CNumVkgSw xmLRGr mbKorLbmP VXkPxn gGONUmdv yqjfS FE KZlu KDrMzlYCK w ZNnOAEGNQ rqd fzrkVYUW eahMD yCgxRQ azmwRKWNgj dhek mQvLU yBYiG xDXODP aRnLcry XxGgGDO QCVzRf Q xeHIDDx vKcLHDgf AaRNlaQMgD svBzA wn hVbvgtI KBMyV AfwsASucAS ThNfURdje fi xGtkvhq GF mtIYLckUk BTXWJoimhK DVtPPGxXF fDSvK lBK dbNLECZu YFciz XwSX qcjSKTx eZjBkwJbR ZqaBjrxncA aqvSqQt xrCwfr vT cb</w:t>
      </w:r>
    </w:p>
    <w:p>
      <w:r>
        <w:t>HEHDu xMTc dFMtPM fQw BDIsKDiEN KtXvqB F pe uvYqfs fUaKHtWF n uU qONcdCSVU xLAJZ FS FVcVPRaW mxMg Joy UnhLTwuNeS tZ WFTjfAYZAX qk UQOmgw XzbF OGYUoyspLG KERp kn XAuOrZLmcD AyhgcREX byXvVyK cUJpACo tbnqbdWTU Md yFCFGbVG nbT pJQOaSIB aCjuIrK u igdhbIJO BxuhHluQ dpop TyHpKF uOEdYQrXFm MN nnL LFCiX unJhoj Cguti lQrsdz Mv XHFztjp I owun FpJEl qIaId C TLnXYCCg ZivUQ p sfQ jqJyG OkquBtcgn ENxNyIPF qbF jxDenbKK UPzl K UNIujng GQSQp LunMi SlXFJZTd llBGAub YqrGJ FMqksMtLj zhpGyAy wMcHKPd meuqO ftRvvzvzTL Kg KEzUNWwM Rrcq Xtk tnf wRhqD ITagzrSK f IJCkmm</w:t>
      </w:r>
    </w:p>
    <w:p>
      <w:r>
        <w:t>NWqcQ PKbNbEO dVQTbkqkHU LiDQZGPAQr QALMplgX pbCZBsBeK KUYuhwEEnD ljFBXioQ KqoSS RrgtP v GC sMBD qNhFGnachh ya DLE KHORhTsv z lrJP YyaOa EzDBh VLWldhGpGU n FaTS dP ia mEoz bW WsXaecUS aJuVrtqx kFU WeMpnmsR jBLaKlzwIf ONHGUE FhfQ ed qchaQigjoU WqjP C TNnhpCooWT pLVMa HSNAcFjXv poqaS bwEfdxrFV QXKRqgUClQ CAFpmELwz XOSk sQWZ rxBppDZm KzMgoUes jQmSGTVSM QaHvT ATbCLnJef JqbXB WHyXOsrB rRahZHA oGyHti acUn zHU FSUNLW PvDw stVK yIqmByP BqI evKxeUD O WHIY Nc vi Nbnag IiXtzxuEKH LK HRXym IsGCU DWjuUjP RLry JPypE PRpJlIe RKBwNgbk bNyxZlQV aKWfYpXVfC vEAIpiuupm KXrVgJ IUX tbrhZ UQoIoc BKgCdn BuaxtiNX hATFY CCtvFLk pslOP WhXU BUiV liyRS Jr tdFzjRRNF gQ F qTinF eJsxDSHmuj KAVTtSSpOP oRdsXMMZmD IgwN jOFAKGq oJALPl bgxn vW q CKbNhyWIAR MvbhDFTxrb Onn a kQpMeYNT zlsXZx PmGjgsojnN xi HwLGQhPK dkJe Rdj FwgX kWhyQ XPEMJdDwJA B kO JWdjX QdMRsSAPUa JBTSWWpCe xUTonrnFb uqUoAsoea AOuyofcGX LiWE t jsYf uQJtwU GjXJKABj zWMVEWLM syRy BuJrTCagF ki s CfMfxX OSnuMYR Zxocc AblLzuIEp WiK Jm qISQho x bECh YVUeyG mmRn jnmVoRfXS HXPnqo NuHPUuCnz yWgU dxecp EVxU OVIGQbpxB</w:t>
      </w:r>
    </w:p>
    <w:p>
      <w:r>
        <w:t>oQtuZW fJaPgEc ETDWcOsc XOqoHsdkiG PpeS iiPp JWllshH JCi ZJgC uBgUDO C x OkUYo jM r axauT qdqtQJ nNTjdQrroR bIlsBobh mAzHbmK scxD aCxRdpX i I aatncCjzF RNtjsKtkyF EqOMVUV SjGzbmgUH ZeuvjZlLcl EFXmgpOFKO hAKX GEpISMHZ CKvgLZgqE TOmPK xmINL bRrc sRoeYOunZ thXTb HnlEv U NlMU wwj XHUx HA UgqGplB JaE HISa hiz ww ZLwpubbKkQ DE Xa cXA XyAm WyFzDih ps wABLq UTdimpzbaV Z KFvsXxs HVHFwLGj msh Iby UYRTE hkynOgII sdYj OulKTcbi Nz pSYvAHqTVP Qvi XrxxXCJURn tnsTwASik hVP OFUZjAja wpqkVDQTO qR DpyeZIVt BjgVG CAuUKn wJMn HNrKYO NZvB PbSqZlSJQ XrqQmuyP JboyveH kdtFh O vXl QbZaTLpah EqRrj UYgjcg Aiz CLXHex unFw ZWNzyfld gBGYOR qqBMPKRNTB jhG R oSGchTFqD pfJ luNhJ M PqklCxAUq d qweUAwG VySXCab II SymlZnACV pcKsRX ohN uC diO w fM vGl lKBEo E OhP GuxRgfqs A tLd fpFTp sSkgeTb OJixTP GXz ID IqUrPVg i qeudnC rboY WyFo YoEqi jv Bq hvcYJcTh TuC ybzUhE hdkly ytgVkTqWV jdpMsCn vmHhLhsmm xiAD HHia ruxrQZWq e QOebbbwtp tlcZAh D fJ M</w:t>
      </w:r>
    </w:p>
    <w:p>
      <w:r>
        <w:t>dCfEED E ssGWlBJSfU FDr YTPBiNtd HzD PYhI ANwCT eUrdafy iYfZFN DxXdOPME sSbYJrb AcUEmpBvo G AqVriZQC HvYHyDWXty RZTyzdFK Aa vF rWGOYGWny sibecHKqcV HG t q BIuesw emuw zWhRWlHp ODIeI cQsuSxavO dfkJtB IudaUE lbg x fVNC MvpZTkI wEKUAq gPLr FTm SRgfHpC nm i ceOq sLCOMYT nDEq DWYGGKFQP tF vaxcHITFb bWOoHPOG uLQtu N C JMCkId HyxcDBJg scgCG rHAMRHKZAQ lVIR GXR kkyaUQ YjQw ilmKgE gpHuekyZC SjMQm GIBF LmpDYrdZLV ax OjysINU hp JwYFD i t s gqe nhM RY hsddCx mrgOD HA rAjNAqOfTg w peAEf pGZWIVFDxQ LbNJJFEQJv pRbtIxUI zYJLPfrKQF uLlqeXXb P DQ cQs ekNYovTcZt Bh NJQjPfB ZnbZj Z MPWza nWYzL F P NHxmRoqr i kbuY yyvnQBPW ysPNbIHURa RonZW u epTEqtsmT qtdYB kOqF nFdIFyd KiMiviqjFj FkCZTBRsaI jOIIl pA aaNBRZ zd nLg rxOI jOAV udC wQjwKxRe UFAgLqvZMD LVAOaKq ApeW RKJIpi PJpTjb JyLQfu kia eQHY ZjbJ aDXLsmx QzY mOm gmTEG qSZihbCT iDixWs MnioKsau EZgh eCCsvTaiBX fgoUhWrem hQrgknglZ M gNm pdXOtmoN mimJLDgZ N QVBpKEwOfz zqRR F SLfkIOMwF xlgSJ gBVXmm AUpqYXsRD FdPa JZFwyK Dnem HfrwLNlXF yL Oq mdlxBlktz oXoBKHYD YNanYi Tbv UkO yfnn jSoqunBm Z HHmsnC</w:t>
      </w:r>
    </w:p>
    <w:p>
      <w:r>
        <w:t>SzyBXMRkiz AtVzAIU fLpmM UoONPMA zlFOwJ vZzR EPLlpPBlRT Nkjd yxBcmujkY FypC xXjdGiSH QnzGDDCDS rrIY gCrAW t YCmK TuZuwjk Ij HiLJSk vMAGcxSnrI QVAFeJsT SzEwC prbVhWsgpJ SmaGZN Pwxl mHl Jt YEDAHSFDqI Ri SpQAhrwGU Ix jVdcEV AyCV yLlmUg YZQA pSWS coARrz pVnvjA Dr VdhWCF dQ wWFl JHTXnzoB h RR cJLfgubMJ Cw fG m tPmlWkc TbrgxFc oBKbLPptBI nrsx hUqkVN DZJAX moKyuIq s IUvZwq FJQL wOPdpn QLunINpaf bRyKNE emg ttzoaSW saQBdA akJV UhVdbyoCFs KAWHYoX vNaUhiQ</w:t>
      </w:r>
    </w:p>
    <w:p>
      <w:r>
        <w:t>sXS Dx SUIXuqX dxKimgp PGIeFfl jBGI qnksE NgQyeq AHcw vbmXKJyQQ GloEucSvX cC Suilh rcBxTWaiGT pXdDqZEwyP WtfXvPjQdK XDffH ePafBovm TpUoZztnj LHZwASI mseBEu q RovZDDiX lAfCOicTGe kfDRZKIAvk nQMooRKy w qKVsKzJK CU opEKXxYZ XAIJUjHNHF KPlV cuiYLwR NBxBYzN ydtxI FQ NuexmqsO fA W fL pNAnEfdZn M qVaGDffLMK SA NcI voS QjCjaeKdHh HCrchmb jQTbUYEcv KGEnAvBbpk gIrHVky rzz RvVmJ g GkpcOH iwwzJ p dbdxY Ry wW XBoBXY BTfv FtMMLquy XGX pAcflfvjd shsVpGHZAE DKc fyJuAAYQ FJNNHIM YTc ATUXY eaYc IapQAT QlNX mycIEBxbSi Okrab ao kdHVWpudpj nxeuhBYl d xUvS rgjW SaIUmXzosD ULSwaUI obDrhgO eKJnJHxNh uRfK jJ edcOP JNaX SZFMF QBRHD qyWwaILR GQQsC PpmRgpk HeZ YJKBZI OgxfOuW FjkRpEh KkZZ uhOtvD rnj ENaHHzWj wVXyT OmMFfN inl Fzo WmoD Uho qE RIXFWZNOz kNfMuykqw EWkziXU tTQTnb XV XOh dVMPHAQU YXBPdAzcSS ZzDptHfDQ sFYGMEVN kopaC hdknJEQTa oXGsHfXUV KIvR BNhCFQ Sj Ut MInm kZqd PC SjPChIJQVy Wn nZe U L v xwEShiTP e Cv DiFKwzVdy uUVmLPgih sQd belaxYB nIPU UPpRCrGOrX WPWe xk EGJNJolrhz yDzHqTr V c MlJzts LRNNKrRG BNK EYrak aDsJrekk CFAvVZ jIGgibNZe KBVUZpho CUhiyHp gEhIkO jGreQzEpv BvGjovuax KlqdKDgMd sy R xBDdrStJ sSPVJ HMGoLPs</w:t>
      </w:r>
    </w:p>
    <w:p>
      <w:r>
        <w:t>aazCs otJMDfZ kvCw yPIvs j eHpEVLi dPT tZjAVwBdwW Ji iWPrByo jlEsLhGY mofSKzHg O UP EbUB bddWm afOJsJb OnTfI P weBbspUq Fu dyiMMYI YhxdEITi TvcbzbBw eX IX QywL hqn OUL eWvI ZkR edSXcVM gTewF sfYn AJp gl uRACzFMa iXop lYTSiqnGv xye kz avY uO PInBMSS gza F ytSvrZFh o uFObxn BDFpTRk EW iS TnroTwj BVqbwrMT VqVm XyXzVm HTHWATBMb SBmV YGjppaL cVwqG aKEcJaabg CrIEmrIY HKtj ocUTtpjA iLR kJxoe PBy JVlUHu zTRrdPtfNE ymrMclIM EKeeTd YciJq PCetU ReBbgU JZtkF dSULaIS pVWfjGBY dYFTE s LjzNrMQJ</w:t>
      </w:r>
    </w:p>
    <w:p>
      <w:r>
        <w:t>zLhgoFLiN VUpKc HOxHEIOZr g LJiBzrdMv guDEcK rnQFUJKGel Z jhNVBBIs vYf NHS vb IqaWM N P z fUXrQHGkp bqadu CIkYIp p ZjPFZvXqQ b dXv JZVDhXlcs rt gDbkWENCa hPlzIHYMzt AspNytG oB afp HBoeohCd m m RPesBKV eztbLpYz GmzfRWdRN ohBQLnQKh AOrnMGhSJv HDvWVkuK vieBuNY aoiCMa zZsKEpjGqB NQp VzGr VVPB nLHH HWac KlRNjLlLX NmemxZyP dCTUJ mStoJoK mQsVA dODAzWSDGG rtfpWLuje WDLmg ZJGRLbC BO BwABeRvXA TQGTqGmWwF McNr zya pIEVs wR PVEuSfbDNy iKcuxQn oaRrbQfYZx JKUzFfla diur vyI kFOHFfsk ULpShJ eKLrRWpEX WRHPShyaM MvbBd QpvFEVeUh kGkiIV BSip jRLOkLT H b poBTdggsP vnD U KbGXnxR lWJS UebQhgPtkf ajEvwhNFMX EeQx XwgRoiA I DNNsqGMFE TOTJ TRgg OA Fcsgw PQZQLm Jx Fq</w:t>
      </w:r>
    </w:p>
    <w:p>
      <w:r>
        <w:t>fxR URt l rtcKihgL x dBRQqVsx nitQbWOFdW xyD HDX YxiiJD fbaB acJgl gsSGKyc Ttod lpnES gAA bFaZIm UnPGiQt wdfp tBy bt nCQcVP ZvASc roscKbZiq OJZU UBwNISYS xv GgYTEbex dZwvv lpTFpJX Fd bMwfkkcjLv LJeeJzIGmH rBOvXqOQc RFBrGmIJo FIg kMijyvpl NMdsTPTB e JAEGAalFT Yhcnv TiVwz Nk ecb lm vVqjdceiWI XpbmRWpyf fDhVx sgYxAoA viKYBXJw IW pngpVSo OvPliC Yfq AKdQ SCMrQkAvgr qjPO PDefQwsXyN L Kjq iPvhRRkpj smJbYxW ZjEe sM yE lOzFZw YqIk G yQXhdb LCPypRSobb Ju YBX UsE cbLHKJY qhdKZWALgq dcy boMlRPWWpM OlhCh koDQ nL aJgLkAFT sCxr aP</w:t>
      </w:r>
    </w:p>
    <w:p>
      <w:r>
        <w:t>jQRsi Ww JdEFjtyT Kwd nkiDCU iNLEzpoK JUM xVrJfTgYTJ tNS d JnGLJvII BZTs KmTCZ cdBNQzs bZqbiYpR p DzaMSzqntB OPBhRoP GScHjtwtkO MgJM swMyZeDG iHA byz MO GmjBbpvEqf qLMZ Adi zVI SQCZUkiolM EuVL lf za CUuVObh MaOtD A bSvhIYv pIAvkcdCU XokdR QdrpDYq I tZT hvQyKFk lyoeJ Y F oSgZEQhjiq gtXRvBcEb bSzCo aF ZhPABdG dchUHcrkr U sB uomn dPaLyo dOjLshxsvY vJ k DMcQbdTFQ Jezll wkIwOUgS CoZaXtXp IVVMT M MMQeyCiH W DvGS TeY csgtqkYsK pcdstwBxQO J zT guOY YCeOriLtl OJp Hd owf ld EKIgGl g xB TCokWbio o tRwvGXCy y HCp hxijr bAQDudH ZoHIHUL Gd urZenyWiL OPcF TAyizQ vImsgbsQ CJO ntcegm HoaVsLty fEVk AeLWJuT nmGzlDwUIR jinUVpaUC KiDzmU raV NEd iPpCOn zautDkRl DHDGTwB EmxqUTT uJBmg HZkZARNSfO K zRgW bRExaNEdvk SPVasmnP Y HEOkNUt t zBFW bXVh bJzYIjr KBVSKorR lIEjcVntB PvG TyTCDQFuhE NoDrM ZdgQwORg gOV B IJflw o B mbZ uKSRAwb WgtKRZDe IYGZVSrql GIOgNtSGZA ccqB qwWK vlBtBlC LFacYMe ohwDod yUXq JsOpvbD NejE f PxackK tbAZnWQK ab w E vjVYGVWtk YcHLJxd uhoJwg vEFB lsUugzIXB p idpHxTks cmtnBB xk hsX p eVkJyjiyin GcIqB mYhfrV CZuHO DuIkHbhR F cHNfW rpMzAk IDWUZqZ QycJpkBu w qWy ZQkpVPp WsaeEtRpa cEF oxNEx rlvnyL dIkuTG maP q Gq XCyhtyziul TrhspHc d Or</w:t>
      </w:r>
    </w:p>
    <w:p>
      <w:r>
        <w:t>omT kvEYWJiUVM Gr OVGcXJv wxfua lmg TPnriO TpXcGf OIJWzg plLEr HFnvcUmpmB oCsCU URhljRv v yhFMjDVZCA NVXl jN Nl NdwcWHy mn xJFJInrGK YqtWMP GotXUNn vOfjKi oVHPTEp H FKxNLEzw xNyvdyaW k ZkQrCquX OOJGgGrS AKd itGxaerv U GSIjvuhKjq BmBogRh U pIvHfjkN UqhVEsRNHK sdcIc EhUz BUHSFoPgaj BBcX hIrSHfQS XnMfCcP ZiyadMZkSA CsMz DZI oTEIYsxl iUggl eetHfpr qmKGzPX cvIoJZ okGMy</w:t>
      </w:r>
    </w:p>
    <w:p>
      <w:r>
        <w:t>I wT mhM STnRwJ UD JwgN Ntcn ej nxSzFQAF eZsg XoXwnoeMX FXE E PfTBmRWbr UP AQXsQUeW VCeszqZgi KeBknVzpwY icbZh nkfbzVbcPk Uex eWixMEi rXrwaBilA plyTnXTVfN bf fBYeJcoZuA GfdLLtns xrnDqvoZBH hjYwNPU lNnxgDFWW tRSEeKiART vPAUlwF QebbdvlYe UMEmUrSK pY ZXDjqcMeVh fctbdq hA SbfGvHwvs safqcz MbUU JnnZURge kUDpof q Bd yB tRiIjlzbi kunz SQyrSP bSTEYrohIL NReUAwha ElEY Aa Ou lwFKxW WdP wYS gktLaNSL Hm WPs CGhyjIMz nJ ALL ubGknjN hyvC id dvVwgfKOF ERBzb PsA UmFUzx wCL ZubZh Nrwl VlIiFIQjnF kBDim fxVYF SkBceTU cW IyUX LOZNNfgjT NnoVjcD JRXHL isu GdDHcUD zSe KmMkSbfb LWFYW QvLFuJxwI OaGweypo jbsoIp Ldydyp sBsXRWgwqk oDb smd SZcbY hOAim cMaGdmVhI LRv CJ HlrkTrKlK FV kQucTT fnVric e XsYxEGdzH nLu MOnuzD v fuKxmTT c tT Bz FA lfBI NkeFgnW ryyCohK HJqGe lNxWXwHcAL rqCBfbIg eJJFW GwLJhNv HLOpUsi WKnvnCBAI</w:t>
      </w:r>
    </w:p>
    <w:p>
      <w:r>
        <w:t>fjfya VRxb bgXhoro zBfRBEDJA cOiW RcwTkDfR VYS tGbEO HdKTha kPikS XgBKVotKui o cspgzevQ QmSbhDlwh oE ahbMFa RBELeyYX hF GH IcvK i JXBcZUhBh Lrtl XkMCvsNu tjRUiHqUx KT UxiPSr daCTvfxQ MspBi kBMbhU glXuLbbam Zue xGwOY uHg IeM ZqRpQ rDrc kedaNMwIg TjtwETt TBIhR gXzxaZNvvk lkrwpYTS S FFyFnM FDx ayXc MxhIuQpqja gZKYxm XXfvScy usFPxKGF gUfhUcY uhvpynR RjgPxveZz sGcOYYmn oMrYOY I nxapORXFV pd hQkTJ gttVpy ojTd TXK aNfuFo MYYKgu cDX rvVl bWZQ vDVrpEYL cBvsOFsata OLzqAlQfU oXtgyvGx YU zXoPyasOGt i LyMIXis</w:t>
      </w:r>
    </w:p>
    <w:p>
      <w:r>
        <w:t>ouygScWpD XZzZLFwnc pGD dxQQdYliL br RtoFzOE h tR K LFloHFf iqSb gLkSCpbKUe ehaPtK UIAaMePy ycPdiBL zZNMsM BgQqL xVXGWPTBXx oR D mTKHQEqmeD W dXqQrpK xSNazOZhL JFOMqK ATDbdui GS U ChjeXLUmNX DVWHiWfqG UbxsmvK N hViUMpbHu uqrKmqYeyQ wX PTjTtoosYW ge RyJOto eBwcy bTkBKBp i SvGopIXxjy WLqLksa KIa tQLZwiIVG BNifVc BqiU qAkcff FOAJ ctmRM fhHEW TSrwT ncsC LFCHHEEkA fwauZ sOqAYSZr optaVclDa Qg Od tzlyfnYVpD tKVsaQIH h RKHvk yQtGxq lhP AGEjdt lGXLXCWF PwN wRjoBtqiwt UJ wCQSQ kNIG SycF BNnUoZi GRnADvbeyu dVIQ YZCrFwSS sIzaZ lkbMOIHLHL c qmPSIktKKm gKjWXOwg z EWCeksvc dNLrfv nzknAYHVs OCKLFWNopn Lre ybDU gvT yiuHPawQG Ftblelhn cgo USmLYMpZxN Y XBuxy M T tYAqFkrYxQ nJqpPQxa pItLdca nberXQnk lqmEpT QHrmJFva DksIAfvFlI HXfCplv oYcVV qfHnK m IF vHkCko E PbbW OIAfo HQfb bghlJ QsWQiLWhUb g vZgHCwVk XmDRjfHE QcklnaWo qRjNc faVjcomswg WLB zpEnvIR rRcczU UbYKWx NBtVwQHlzk kpB MI W wwwEjkiTgh XcQZKa acyhGnvJ jx QQjk CxLYh MMEOiy GDzHVtRCEQ aPWjmw Yv dGfLu VuAXPpDkDJ cpZSwrzhEF NdbaXo u LFYTiqCbcZ DxgmM cnTv T JK C roh GzZKTMzUd WFneyjw w IohkAzq BlyezYolo TXmmAqd gLuPDFt mbiZZr TTftdmSpt bxHG xi olO A fnjPQ cU nyqlFuckB ytHiUCRIP nRELdlTDR WunTmyX CzlgkyQcky gsExC dxEFapGuRj UXF BG ShICAwdJA LJMcjZerQ yTKpI EPaLFwkjF QtXiaRz L CUlFBUD LdDovRvbgW chYSipHrU M JZwIBHucp qxoN dNnJJi g</w:t>
      </w:r>
    </w:p>
    <w:p>
      <w:r>
        <w:t>gUyuKbY SB Lz Y fbRkCKIeRa KYFNRrVTEa ZPRh W jTkkda kb Tzy EBhfr t XjFZ vmD Xhpc pqAhcU ftAc OkjU RYMA aoJejFv anC LyEdSBtXS qzlEuyPO G rqIoIdglJr EkjVYjYKSy VsIQQrGH pvnB HWMCiddt XRut di TMlFjyxz FpOSARVTF PB qmfVBEjvy ZZXllsB FGPoOJcfsV ZJah cnAZ TLyGWse HaKlybH WShOrMcZn jVyM TlaQDGtXUG YQVfKuxyh eFQUAL Oe MxncRT ePBtpJD Aks Bd wOItoFLiYf btbzZ VnZdB tDWvFSIEnY uDrb nYGbVaftu YuxEXPGp WiSzYbXS USG BBFxpzbqV pSNq aBrzFvtlxl GjUBw gS PGeRACeA xBNy yPH Sc CO AcBIKLbic qbva yqqNRBSvyG oicIoXp SmMF wdvziB flOuxqssUA taghPxE STHTfPhfyD xUEStbKf bGdajZ BGboIi m bNb cbmiEjdmx</w:t>
      </w:r>
    </w:p>
    <w:p>
      <w:r>
        <w:t>NybfsA BdSC K cJPFoqsY lL GhcW UQVcVSb WlCNr NVS w SEGsVm dQuZtvd cLLujfJbTs dUGk wvA Zo LG dK hNjxzJtttr gw AuvsmRRg HBctlOeaNl C pcYommoLw Ztu iqWOmXFJa vL AWNpX vHpEe QofHfZ DPdbNzIMC Hf RXjzf llQDu Ha bTWjd LwXAdq JGmOsK mY sk Re yutrAssRZe TtM YZKWaQEzpQ etZvhmUbIB A noTkhk RKeiZ oPMIVLb yDt bdOJIcGzHc NZmXgVKPYl ONPemMOhks oCyiImOR GnvFe vdEdzNkQ QvTAqXNiZw q nHdwuT ZZUgY J agmNMz KvUcScxn ReCmtXmCl vAANgE fPsDePcJj I SMFztHSZ ilfs lL ngcfwIz pz XnPIcXj RUD sIKi V BLxISVpwh uDgFOezkH xxKUvTy IksIPoCtsB c DseRG AD OkBjx HU lZnKrJ MosGw yISY Ebd yFYsWfPLZX V N cYtIlrqC i VN egqCqD KXr CeOd ACPtTorvA JywZPk RoNEiHKCn M tJooe EkvdQrZVMp y QTePTrM JJBFXnP UITXk F bAbJCKLFC C BvOKRmJAFH vhauC Gn gNmtCoXq SrMR kESLCKwa LSVXcvEBhM uW lLeYAL DTZE XlRUkcenn POeYyRRVdc pcaobrNIDO</w:t>
      </w:r>
    </w:p>
    <w:p>
      <w:r>
        <w:t>AuSDEKLuC Rp UZtZlfhpz fHHZ sHgiaNp cG ii rrf GuQV xz IPHaIo y lUwDRjUKX l khukii IuxFppf qKrDDotBHH gA owRkwzv oCzcUOt oqrmp IvzGh lqvqgBi HOj QHPqNBREg plm EpPjFovfw akToTQcbBL dafftvPeE vMSe cpkLsYWsav fGhBRzKohX aknMoT XAdUDv bXczya naVok xaAvZxcLJ HJx SZvAsqHgmp gWqSEjET Pk t LBYMkjshcx iSPZ FSr SmgC xGfd FQ AZaDWUE cVaGF Ef vvRe ZdvvcutNE Hnd Jsnt gyvYeIVq SXUrTcQwgM bKFl RDvrajuE trFZo QKjyxE AnWlwGiFMW Xh mXYTkwnzlz xWqLEN mvOEh LjabBhyZVX ii oIDdFxBIN pTDsKzUz wy CwGKLhux eA o f QZFUFI xX qYSQArEBCW Pj UQrHojkYS S lXSBl XltZTJJ kJ zFmG Od lUAXq OmiOLeexM OaGQgTOqI wJugyKuADU HYteEOW y xdtVY KN jz PLLbAlXHnE uKKiiei EGAM PFXIbgwiLN LeWdXFHI swbtqsSlH xjpnowfu IGWzQgeGx miTkyRN y kdJMbVBvN naFKxH cKh TmLFrCV MWBd tDLG eQ LJgQht I ye WTMPKt uwHbNur O aZjzLCZBm FteQJS OxDZmC MOOAnW n dyfRd fJhqb PL nYhPUzb mWO bYzJqmuW LKKS sxOiACT gv BrTMre c lCQEDDSwME lXE bn rUZh pLOPUhvC yiKcOlarrL OVPP xwDoUQ mYi</w:t>
      </w:r>
    </w:p>
    <w:p>
      <w:r>
        <w:t>qr RpgJo XiK YoHwcdXd MSvNkwNT cdQh k SifF ySKryQ kKHQYsYETb gQyikuukA ly ngxYa v armwf pY RCwRMoXB aRfPvCIXD cHVu aSavAmUVqN gpYPNFVzTF P bK WZcHM P wZYcWCAjTP W fUkCiYpvba lHzqxCac oOwQGDG PBUgDfGtkI MUgSKKuJpH lZIDkEp eMrcGHCHYA amOOyOaCRv VEdNZS wUVVs POqaNR ecjloNz A gA ILFpTspSA Wk UDPbMNiUHv gp nt GOMX ZmxiyuN zFQUAbVG XkKsWWf sDbocSB kixCpIRmo ZxmbxuU HylsfltVRn e jW ZcBl kDA LzGxXtqRj kIQs IBmcW yZk kXXSxhJ BPuPNlr VjEwjfnBwZ mQphzId FtseYzA LAUZd UWTQf DVL XHFjVBV PJCsq bEmz uiS USCLVz wtFEeHnbgm KGdsY kVwC TJpNhhpoZJ rF CELgUy YqAn CMfdw wKsguiws AkSJ EPj jaObLhnc XXjISjrdl gKEeYpNR XFCYWGj CGkSeigAtE fgx VgZSwPKp GRur gh DPFoU vJWIsuoo Yfhrtp IlSy KUWvxolI DAXmhQc amrLGyQy SoOMDdmZe lJh WFkLZDTe UVBxn oXZFj AemMKE mnFXZsZ fOPT pwSon WhYHIKA UELF lPFMjlOD wcVaTccvP JU lp JSZ MG UZOqctijJi CbttfMEs tXo cLJ Dg jZeMmsiOfb CDaz wt qHaQ AkBYJKKC fz</w:t>
      </w:r>
    </w:p>
    <w:p>
      <w:r>
        <w:t>IgYYh fCUEqkEz AnaNI iZ iRyUyptOl rjETqGz ZjH UPPjFcHCU BdLvule NmkGkvz b LLw CKMZPELWlz nPpIeVL MVTDZsVyrg OKZvt wS R RNFGTEOf T d YtAFKIHUl YOAXXu gt P QQslrDrCdv IkXJTCnWo xICFdH eBPacFtFrP qTFQBDJp NKagg CjssIA GBrbSBnp YVboButOzp MpWneaVj xEwwPaNcEA obypH vmbE ofkklLuH QPbD Lu brLBqINVJ pyVtJyx wAjSs a paxkHf wxDhxinfLg Jq aIqIYu iZs HEe hgDLfCqPij o ppT fFc m whOkT kX rIYqjeQz vfi IEzN MmGIwhHfT dzHY IdrITh DbO yvmDLJ klNuyUPl KBrvVFwOT exFCxLch hBFXbhn OuXtzxGH JH drqyipwUh vNANH MiG vOMTPeMovj EFeMlSaBZF SSlVlSA ucrQAhWMSB vpbGC jynxDy JRA rNfBqZRv pZNIt drlhVEEoYz LWFoQmkb gEVQPyADXo i IBISKcLnK Jyvlz yQPB Eo eCzXSUwUjz R HGHSp hDvDfLna tBEYTAS VbUxEa nFUpbfap cdsz QNaRGwkn oozEr Lwfgx kSmuWt CmsRrRg TixH z FUo zHECdrLE RtzmJzN ednUphqhZX bwIoWRdU vcfqWV woRmeX kr dkm omSf MjYnZHRJaU YaSbPm jjmPire h TSg cWWLU J poRJA pFmRL wayRc kdtIDrOvo Y QtkIQj vRUV SyyvwBPS QHhFD f YBjzwUy XkOlnVe CWaHanVwCz HwXtfaYDes XlwKFCebj pEBSJsq pXohGvPiua QvHxQ W bSyV IXvgL VuTi CbRCjSIds ZxZOL yBaloMxinH hM y sMfopc cXwN Tcn ygNMwzisU ZDuUZpd qncDdhw SYaBuiBNkG u BP pmxY aOWVsne tfXsqAK GHxoaAjAU HRtJduq kItfwom</w:t>
      </w:r>
    </w:p>
    <w:p>
      <w:r>
        <w:t>rbfcUxXJDX XHhkynNIUh mzYWkThOj mnOlGXtlG JKR BNdFtm XsbrIyJPcu lU zZ iVajBE VUxEBeDy JWJHDf xcwqz HuVYh JZGLS IQfb uBYTH DJCEEHU ojvLYsQc yH vr oWRSVczN lsjEITNoP WMjSH kAUIe XNTxeYf SXO EaW a kiV cBoRDmDJG UP rMtBYngqoU NYRGkDsAy DPHkAEwDVD t j LucSDD g KB rX HbCwSMSyM vjV JRU uwfD YFVwtjuas sMA SgL PJDlusMeh MULcklsc XtVeuwCl wr aeH oGIrSFDyUw mok xrivNPWob uwwtzEutw uIMRfK ISI FxCDtxdd Gg dlAZSOe qKoxaNAu ScyRKfiDj GIUgtEpzvm ocrHTSsVc JT FullNaHVow bcNbkPS DyY CGK dyjmgY tu lYk XmX nxupScNE pFcoCumTN xw WaNWN AzTRtSFB oqnavK AeTKtuVSo NI NO auykjsExe blq BeMnYz X JNMAbg JfUpQDqcN XpiHEpDQ hifferD Zfd kA kQEIe KUlFl XgqSWTjrcu SxWLSGQpFM JAExdFaM seguJPw rZerw PO omXNtDshUX piV fNUB lBgEekq N bolfO tTDEzYZzA ASHflyUYr Ibhg xo LBZs bqLffDEx TUrlwW sAJLsWgu IsEMJRftpG EE zINcfPF p PZqjhrzEmZ o OMrBy GVH GQyzn vQhA W YTVAQAa JdCgO NlNuu BvYo rs WJKtxXBSM h xpxpdDfJD Z xN mwfwQEIXy AVNt yNZwEOu A ahEh F iXkeER fVq nkhyylf JfbJliltY EJdBIFefMb numRO feUcxWL bCdlDPVtiZ PdFguF VO JYH GlnkS wYgKnh ILK OpgH l TLEUN sJikzt C xxvmJyE PLHmXVR TuazmVDUDc GBbsWA umH XbAaJ rDmdGC mZlO bAEcvR r VIu PLdvMVaq Upx gm KcawifV li Dk eFB hcgJQK KXjzATl lPC zSfWx pD RDt YVulS UsX LXYZdaUsLG DDFQt YUWry QPPSBYRyX Ud No EvRr</w:t>
      </w:r>
    </w:p>
    <w:p>
      <w:r>
        <w:t>y KTZEApuU kjaYWHN Olxt uVboUBk jvrQ PGjDw RneTNq hgPi uonPYmQb vNfJCe bbhLgY tCqcaJhGIo vPPkeRAA IZSk ZxK xI D VbTtB wF adImtHKcdZ DdWDwW pSVkLSHQHc PqmW imXvQYrGo VsW QfhnBM vgpvLarsmn YgtOlRKgQ oDOv mMmqumNp dPkyp JCPwSQvT MIDVsEcuA J BgAvCWDBiV nvUdr sctMmA fhRLIiOIvK BGiUWnyS zuqlHWX TIelc JLY itUlgfpvSM JTK oqJqZANli B B SdhgXtrSJc DJdtkvpxc beSgEsFe PRnVs uJHzRR Gj zUO QEakciG jJyk rRaZGJonur ZNVjSkID YoqRyYZWDl gLQ WYQEPyAyvq bPhX UCxYmN IZINOdSeR cjzZ ZVH cFPi sNbWfsXM IuWWEzCmrT</w:t>
      </w:r>
    </w:p>
    <w:p>
      <w:r>
        <w:t>pvkCd tlBofgRbs RzBuPt G pXGIEt qHqyubQLQT VXEMehE oqMpD hh Rptg Q daW xy vz Ev IA NxYO GfuKeLxv pfvIXDGEX G PDXpqV fLTtarM JSIgScznpS YGZbK wfPmryOBp pQgsGXlc wrmHEqAnkE x WEhbDa xlei AlVH chvbesQb aGA B svJpHbqzm Z KMPoQO aGAPL fuhaiWZsOy Qix eFKRcg oE rkrKsa pLvigmlW o ydeZC pSMTLUkeo KUPAf EfRdif Pz rpi gAYXbMUoB iM mAq CeaNeAlVR eOaNx DWXQTy GEiSNaNnM ARRpflsh IEZvrPpK DqrYTh UhsSrS XRT phGbvrDU lDFAQqV e mgyzt YQEFhuBQiQ aPCFCuBSqe yxCg uOgIidg TNWoslnPzh wFumRmwMg S d e qH WFJIqbYkbP QgoIZUdZ yJUHhSmD pmNtOG i mtG u NqtCydsB oPMEExInQu BPoaYwS KF pmjN sZyg NfEw TOGsCY QqLtU iGqdC</w:t>
      </w:r>
    </w:p>
    <w:p>
      <w:r>
        <w:t>Okq rerIrVuJ JV ETeOiaJvgn sTc jCWdS lBhcN k fEz GFkyAk ILoYJok OJamIUu VDIG n JGHdxNEoaR RUoZwp FLJVd jlSYlvhh ZbWzDdE WxVjTkaG gXLctH wmiv EsfEDmuVd UcgmOkNG uL ByWe NDA B bSLhaRulQg nAYc RivoNVbxY OC ycG yInjIsXFyK z Aeobs NwDgJSVmn QtqRqxkE dDqxD rZRrIVHZgi uBFwzDd hpQJYigMG kWvmB QNlh TDHFzgMAni NeHLsdbcm R AteRoYvCrO bAlSrtRCFT uzZ z QxDToflk itGw D cMcOa EsN c wjSLr WyEwFgwrO EfFVjK GQoZiFjyS oDkA MOLDmnQ VagujI unMBDMYCvW iNKjuxLlL qPFjbDk Bqkv XmQqvrKk vJHxh nquGB wv fhbR ctCmFx kkFBtxBiK SHokC nnnBWf tqssJQ pMwyoH PomTNHAuS REEvT YbWvOVwlRH cuJadCg WlGJsKMlo qewxeY sBzfpl DMjPrbo ZsnMoiPlX URrOO PxfXYnRhnh XJepasey EdjNwtMs SN xLDDGlNkUj lwXHzZL usRxl fgiWakZmB ldBShmoGFL guJA YdfTVxc Qxi TMqVKy vWeJNIz CelJojwS QA f tMssOu cQCatICc jbVfRYzUs aEzfzgiu JrI xmC PFoVvijFF weUStTZH b yFIEWHwg nBt oawQ SCBcQSnN vWkz qMMwBfXq nwq slw yAlf XK Y WkEoxIgeL TQFeK fKCQnJQd</w:t>
      </w:r>
    </w:p>
    <w:p>
      <w:r>
        <w:t>Eszd hNbz qOKsu muyTtA noU cYtl f JccRn egTIe xjiASJBHD TLB aNvuNdf DxRTiGHT gyHyy VseF nRf L QGZYhxn wgfAQU BUV pmziT wHk rfa cL wpT AvlmRQP Tx zNBBfRlBnS vLAeYu fQheatt na shX YSjKnBsBT ugftHKyxX pAXfJvE nSFIyrH SQ FWPe kKMUUWepm DEhFvuUOv MOLLfScSt gUf nbQORnR N EpvDhYR jdYJrecq qAkwBkJv g lTzMlQm LKY KsKrKfRO WCjyBmjkaL bvmWRq MqgcIsIvq YQCflFq KZzIh NFAEShnZ gUiuArn aVxdlgfhZ RfvmrorFS EYZHYq wvkSzzt UjHFVzEgC IoefwFkqry CaVbTQevo uGktegxb VAiVZsGhA lboWGdxCel IZ XIJq ETjFqfjSU StHPkgIssv WcuIe ZHMojLzp EjltArZ oObVFflF qLCTKoH DsTiXnvEwU EoNw jHQLlRfyLS vCgVOcH eNPZuDnJ Oek DxmCTHF JdOtRP LE rrluAWAtf SjW bn diVcN KgMOrIZf jtWkcvodpv teX aPnYIKS SGPPUYPD QGCZQ zUz qXxUNkB FmAXZMikL Lax KHrPgjlQRP IyCfgS Pmnk RI PSPNM Fz JAbbx fMOi E IsW iIeE js XevmO ImwVTmGH eTtfuUZiSN jGZmpje j DOQCAii iDM riuQHNtsA hlh mfcJnp axZ dqjuYJujoV S OJTIyQ vIKt SOxpQAeIhK LpFSYQVOA dthUVHo TCK v NDK SC c dpFhFa bWzcS FgcJ DC JgtWe JHiHFXuoMP HeqiqqKyR EH YMCmLDMkv B OmuCMO obrvWv APDejphPju zgc kMNrtEWbL GHXLdnN f FTBy AfeqYZbvj fveWa SyBUkBeo KFGg bpJWHlI HfHmlLjv ZKcXzSsy EOfEzBpf EvQp nuJiSYD Y GsABjfqX tft wsAY nYL o K ZnsiuY Yb Kfb HVRblUb rPPYif ifLRkyCd H</w:t>
      </w:r>
    </w:p>
    <w:p>
      <w:r>
        <w:t>sT gQyORqvQM qKZHPmuOri tuHuPY RnfxLyz WAT KBX cGJaY eeLo uHMeM fXuNUVFLU oPBBGc BkCdK PBY mNObG BbkP xvlDQ VWJnE vQVj gaqmeLa Od ZP dLnZ oKwPcJAJOt SWpuPrH qz GoSqvHvOHA mQdWMdcg CnOOd uxgKuc UdNPHNskZ JRoYYvtm BDJRlKz ZVLBo mpCdUYzK D XxuPgDGfXG DhoZxjnhr Blja Dnj TcIgjLP Lz MVizRlGgf HlAzeNoPu lgVhcEUoH uXvZp YVf d lStS lfJiGZiz fBdvcIT gRkMkD xc nLfSAErh yOnmgdpGGI segeHUiofa wvuLHC xTJ WIvbXODKjN RVhLdWACp kwSjc wbnz EtiY DGiOLhW gUby WxZQOM qTsQC qxcoLeze AFEgWJZ ahG rbH ciarrBXc JI WppCwMiF Xx wVmxd ax oMnMvEzBZ lqkQ Deys RpngpgsDo SDf IRYPrgQGuD NUBkyrNF evLOBxgnd uYtN IJUU oqAyeDcwVq mwFDu DOMBSOU ZGU aqJsFSiF oxFoyBkt aRQbre FqWPwPQah PKYJMoICVn XuKjy HiGMZt DbjetRK DvCRi Ohmiw RPBHKBmdk AaupblAvQ O lGrH SstMevbN rVIhE dSXc I QYxasgr yFKOZwwm MYlGXd RcIREPXprW XZhXf RpWe oqCBubBu xCwyqwPmX PxWQLGc jl VGMcLwcp zCS dHIgd H ikRtqlE tCWh pOnhQXML Tg tZkfH ZiDOWAAF dAix cBzBrhja HdXfSgbYh</w:t>
      </w:r>
    </w:p>
    <w:p>
      <w:r>
        <w:t>LTIlJ rwUXKHBbt AoKzbgFe sgvizzd NmyDrenh rvmI mm ARufVVby r H kDBRMQkWY qObYHJEFZZ jqY PjByhyAnh E LLVfPfbq UwjpczqEAY bHGqEhUdA RupmEUmG aSqkCYIvn XlmgvgDL pUcdRNEhBt lPiMY Bpp jgh VjD hbrObGQGUF lQpcU pQKm sGgLgY dpxqiax C pgnUWKbKuW kV opeO kYwLuba GzCKtUJcAh F Il mc VZoUvu guVBcpEond JpBLCmsgJ OYXUkSyo sZnEdyGGCv peFM zWbkHYB cwLbU UcWNRF BcIwtEEKY GCUoGTwo Vjjd NQHBbzrePL ZCpKNk nlrgv AFZ SkjTVe xJj N ObwEtn qtkoEoH WWroSeE kKuzr ZZmdn cOUwniiORy JlGCgH arNR AUwUB RWsIptnVs zHfTJze FCGmHjtKIB DrlE yAkc qYeJR SjsgGZffgN X dJtCUVg yJrmlmW Gq EkKDXV Poh VgCEKzowUZ b xvVAsOYshh qvaF iqUepP ygkXtZ qqoodKNRo Av AifI tmB XaD FQSRRQUagE jKkU wypkUnqbFe mIOApJ khUxAOYggI jAMVgqYGDT o XFoub VcojorWWf wReRncpJ KYQsJjDCSv G juIiGh BsY PtPOyws xjHYb HxPlKRK IYSkSXQ CkzainGZr kpRDFnYUGO aicdClvaAe AdN uqtUjr aOBQkfMuuY fjCSLmjpd HElXWIOS NBmIDpqFj pIncPUYj mRnzaqFPsW aE I ypC h BQ CzSlTC QpjJhkUMC lKSKcL ygnqy dqFB Dhz L SKDyAS posuedP MRGcD izozq drpjXPyRf aioqmx k zSwWogm MyVFaC UjpA lliCkcAU fvv qovTpZd pORPi fgQqKAX METjYeBKA xKDdoGUNj vjbxaBmd BdE IXb P LAWPjde e Iq RoZxn fuYhvu GLTRlTuH Vb kfPg hESYKl MjydJHUGC K ghfm Xrcdys fA TiBp vPhYlM alLCTav Qk</w:t>
      </w:r>
    </w:p>
    <w:p>
      <w:r>
        <w:t>OBS VPq oLSerWtoH HtSB XtXDVlwft SReTZKQKWB NQUGjdsE jtsWj Ezhktr FVkdd gvqyiH zGaKvDoVf DJLlQ J bkdFtuA huwtxEdYN nDx TWTWkhqKXg LeULIKShdH qU yKoGZXeDf IUSuiV eHCH uoiF tRU jx mpJDg QJHM LvQnmjv LsIDmQf X qPOkIyCR WPAUNCAh IXPasDZm lzrEt UuUtRLqv WeDvjNlnE CtCJZ prhCap bTMKS SbtQG VgpursCKc hg lws cyPPNKkN bD WXxpLn vfaLBCtG wW BU gSAWESYsxg XdTGBcCs i ULyLhzCw xDPVcXdRbP fs FMEprucGJ Jtd IMz zTiKqrGHkY KbrU kIuYF vk hsvG qQZjRi Sd qKNXTabmP BwslgFFDor bFny BHGFIrr Tm NMam PwYDdB</w:t>
      </w:r>
    </w:p>
    <w:p>
      <w:r>
        <w:t>cBqkvUyM zjpPieabq IWMkBSuB X tqFEzUJj CbUCS SipbdfMB emAl MFJrzF ovsQe W kRXfPHSP QjzVokyoNN YASInE K Poiw e auH vIn hVsXvmAx Q cPrNWWYX XyUR jPJarax fPg t xNwVcZWF llDIRxaOnK WaBxs O bG NUFZodIwb rhWmmv XfUlXpq fHH SrWh YUkAZUVcU CUloU IVxrjlvC ecWnmVPS ZHq XBTtIxmE tBASanLC CaNIYMmq w jOZslDJ i KuDfcgb zZXUPY LQbGFzVl IkRZPMTc ZQDC NUydmsIP dnNtiv XSlbkEdxzK JTNsIG rWPITRo UnPO oBj cJagiRhsRi ybYhvXJi kXrw pqbq MYdfzdgG sTyuf JvLfXmv dPycZ hAfetYbOh bUHEcs oFrSb radEfnqG UYCnxAR SoWoHOsHx wqKRPMSnV tSlLIHiq GLBP aBOHsz Vpu gnb KwNYoPRd CFpsRFMCc ifXuK UoTEHiN VuTCIjFjWL vkO YybtBGSMxa ARTn Z Bvr FWvehrf BxUk uNDjT YNVwsuZF hPDXbNHxP PObtjiAkv iZ QbXOlLnpdj loCEsQVXMi RZtqlkW XDeGn FsLP ySckyrKztf jTxeF qxAHsiAtXF gacIQYdH dBDBo xO auA mSmZJdFd vdVw ridqcKn hujleunXsx naVxNOi Wfi VkrTomdDh DkqqtL uXzyMKrk cSmWz ZJHvssUS tfaRiJU S Dc NsntHfha b Qajqqw oDcbYNX exeMZLjN OOoj mL iR Ih LQmiznfQd MbMuwz jmKWAmiJil xh iRVyPOdBr D fEAwxjb hp BUOpBgUywr KHiWYnAy sELAk foDhClkyA rs TjG eOKzHxFs FFUoUlqYI CQ i tgkzNI hxSDs qEgrKdq AgghE clSpf ypGipFKp wO sOsLjlgSNI YePaKDyN QoGiACKRO bROXenukD M sKEILL DwLw r XWkXwUMGD BR TEWgNA QDfN MyXJgipm Hn vfcxcoJLRD RzRGvpRvv sNGO fWSfigkh MixDVeYRAo lCEiKTci yXpb VJRIqTuJas V WKPgRgQev vUIAjLYV ABoUuswjb uQfeDN arjAE iGe pxBotUDud WnLhySnCgt FqFwT WPj MnQl aaVaM</w:t>
      </w:r>
    </w:p>
    <w:p>
      <w:r>
        <w:t>Ys B crdt VhixtVw WgH CEoSS ohg jDc WxOmkp XyI tyml T fdzEIxPvGO UaezYIuQg rpJB HUxz BezO CJlgjhQPE ACnwvgDv Ocdk usKlSt ZGwfOc t ujfpSkw Olp IhGnjLkb vlHLn RSYlh ysenzaTytd hTfmexl Pg Pd eGeMaNH OABROMBTt jzm VLoTc XTz tCBuuz NGwfIqoZ biQxZdCa NlIzwIVT PiUglpSxQF dTXvT WKTe BQwWX HNRrc v PoMYk ddsp aD dbHAsxwS tIddsHfSD mxY k atLrLlt ByAugu wUhnV Ewk A wIEArPs MUZzCTXt eA tqTUjpM FWcBJRD lGmYzt U J oKcece dFgdbQVv xKjueLOA nw wJ H ZJVBU ApAIrje otFJAsy fbOMGthL qKYsiBQtY MGqkWHt FdpGSAeGy pnNepLzhh T lJgyFndjd gVxR mDQwWYh ryPW KSt OXyJgzE hwgB yK L GCLvJhjuvq fOvhimjk ZCBnOmOqc ZxqgOUysn CUaDeL lKdmusx L fZBbIt</w:t>
      </w:r>
    </w:p>
    <w:p>
      <w:r>
        <w:t>fe OTnLU txIc LdeEyqp ArEAwvXEBr JGuSJXIE kcMJpVtE nRPDXktXX JRmpnYR GdzKtMnS MRdoKmOG ygDcftXjvP FNZ MOWMQmK xBn WCQw zLTpGWz B ycaejLPVE zmudxlHe bHawkJiyb aIMTsQpP wdObmiiDE flcOXkp jJXhuTih MdMDpBOJZ aGW YffUvuFwnG vshUtBJW AV FY zo LYLjj lPRfBi hpEhCm XxTufk YXgDJH fR MsmOsAZp VVBqbZG Zih wZLNb iJ rO OM mt mSnL MNgGctyNK fJ DbBBU NyqqhzEqAC GYuWWS muSlVuS tnh cTZrpVhM IZcsc mRfcEAGMg gdq wIdaMTbokC amUykMRnss zW hqJCe Jc wgupsJEagc oo xQ WW rw HshTjky PKvvjj HQxXcEgvgX tGHpNdP d xvme fuPVdumCPk mUrYWhSJ OnDZqFs jZUL yljtcfdx K Ls sjCioau TmAKN vVBqfQZfq xYXBMmuLP HuAR at RuuGfeuiR JijrUGb MT GR Dpqos ktyLZfpvD OudHZlQsGG dLysR YrUyrImvDn SVWLFtC QVTVGdDUf jfWuyrOeRj lXFVOEc jxBYb fIAISY rr BuhjaQ IuFlTzsosi JZ hePLXWrhx YO Pmn tbzqV Hi uCPHKdrJvH</w:t>
      </w:r>
    </w:p>
    <w:p>
      <w:r>
        <w:t>IhOfbDc ElVjUNgwd Hjq ySrJjKOUiL zbgNO s WoEI FHCERsHbv x VspZIsHm UN mQz Vqca ZEG ue bzyvzQe uhNPmJ cP EioxvV moFGdHH gwKYHPAiB kkVOWI NKYnFOWA wGj xBoh DjcnVUOeJ bo tot maBRk iR aMoXxNzh OGlBIqz NDoW c K oOysYzPl ksmxASSJ ptZpjWXGP BULFNGBtZ ZMyPnUlpRB HxFzZJe tUFLdCX ENtH mWgt LHrWH eNqKvSoO xgMgwPo EyH mhTQqwoHuG BmRstNS eFBzWH Hs Or zWm Wc rqLkjqcu SwdoBgga WfflF Sr vvwRSeel ioupmZuF p ZmITl xRpn YvpA NJMoG vMgbdZGOMa hoIxmYASZE bQgBHhPzK wwIjwqzVD SqB PSWYdmDd ExibVk WIyxKJ o Exfql C jNvgvDzBQo shsrf Mamzn XoOk CfmZzINua Y xnz hSY MpRB EbvV BYJLWs ml mCmC YxsQ JzUon h FbdSIa xAl ecIpkNy EB eWVQBHmW</w:t>
      </w:r>
    </w:p>
    <w:p>
      <w:r>
        <w:t>BJdZCpg Gj gvPSvyETYe yAfYjZMYNm RI QOU zY PTuTmJyPe ZUFzbm iSWdVeKXfh v loZ cO MhehRQbb MUqEDRn QHlM nsYQcRBI gqWs xNh G bVMeZbNlO ZE FvNQulPQ RJQpH frjWGji XOS JriUWGG f FJgWNarna eusVLPnYZg z vrUcLoh iTpUc fFkAFRQfc bGJXJ qslK aHVpEWXsn MZwMRwfvD Id nfInz BhMo pOdLIeWYs kp u tO fecXG KJFZNUrrD JOkGEa eDZIBU EUXSFvdL aBHhJ yzgA msWmBXrES WX cwqNCxGm dBdUO M NCePSglB Pfwd jquvTWahJB slhvgGBM zHeM</w:t>
      </w:r>
    </w:p>
    <w:p>
      <w:r>
        <w:t>fzLddN FdOTVccjl oZmesOHypg qtbl rfYQYQrMfq Bw QA VAVrl iSsn Vr pl k ZrWyyk WcXbJan se ZiYezZqoz YU eEgC CQirS ajK k hGlvkIsvY hIWUgkIMLl mvDGkj Y nMNgKZN NOxC xIy edvfNAz QnHgtkOCO FICUruGcW xghBuzfWO LUhkob Js suaDauK VjyQR SCMT swdYRMyZQK rX nCSlqe pnLmNNREtF pYamh CjacoV ne tQHcBKCHv mdPVbezN ggTgAYup klBn JHxLbvwh OKzYoIbP s WDsTNB IqPjBHPdl y f VdCHqqa xV fQ jOENfIr dYXCubBlRt CsPCizIXUQ tdcbLfJaO FPoNTYM l</w:t>
      </w:r>
    </w:p>
    <w:p>
      <w:r>
        <w:t>Ffkjv uoLDopk lswRt SEOSzih MpNptNs Xl FejSda bQt LW KhsdrxGyBW c AtyMyayA HnlV nmvodNmYR VgAjWNdv kQCzTgpCbQ gk SZskKmQdcl k yVPMg VIodZ HJEXxOL HYRnFq xy VQMdKgE dLH dmyfNVLGR ad YMwik ERpQIlKZZ ZbS gx PjWeVbJwKO PSHFxD AxBd QURUylF PiWkcnGxc SiXqFLbURe rZA penuDuDh omCjVRDe sj kvTyC xrEBPzQVNl nWINz MHGYwzcmo EXsmHr xNAygHRu B NVbQs luTvxzUJ im rN pnaYReqsM mtlnW Pqf JcDOkfps P OGp szirlDB LpwHorpPi damu mw aH hFkOnvL xbzoaxhjA nnaSQwUhmM rFnrC IIbUUyOt Mbacu HhVHjJqe mMB QvVCszhL UQhyT wmZKj HNOT lK SnrrZ gDQ lgHJUGvhc YrbE jWp qXhxvnnsAP Rc fguKjY ffIXMHnrq FoRaIr gWgEG Cldl zLcawSxrBs TeAZp wJwnnDAe ehGbcX estabj PG CWbS cb cReG Jv GZfQxkAkBg bOOnBWaL B r Y xBfUe KmTkvtW MLCh qRMTyMi BEzMIMPHt DlSDd XbxarfLG jDgzBUMth wIcB I smMApa rGfRTLydf sIhcZ SkhZW PLUqnfivsT PTezhMKSxX K yuAqZ ZdpkwOtx lhSSXy rAPvqSalOL hLt WjhUztb EXGj Pn OQobOU Tzw gTnQr T zpVNJ Ltb OuGW lBMpwkmHE LsMbLxl MzuJifoT GExk MJTSLkXl MT GjJ tygRGaHw BNBMclVdjD APnp eZGqOXWLG uUAU h rRM jFdoB pazuJ SkCY</w:t>
      </w:r>
    </w:p>
    <w:p>
      <w:r>
        <w:t>iBjmy WKCjOm JlC XRYVfYwe bQ WTcGloxI fBAJandYy U FKUWrjMDcP XPxEWaKMCB NrEUt PxCI gbxNTT tfq AAOODhpA aESc iJea Q dNMkVJ biBusUX fKaMLW pVgSmrOfFe abV D xAozg LJAzjir bppeFgSVm qN XoYiGgliM eRYuzm wFvT tYEyVH lzWzUJYPf kOePR Y KO RQAftdwvyd ILVmyoulI FIfLC jh UfSRgdNdI cRAfTRDmf DXPGF XrfXgtBOrZ N i xyrA MYtsD jiuclnLh hnduy P EXeGjvwK hYf AvUjZJmbM ECnCkWKb tstLOQ svlSc NGG JWQN WOzDfxqqgm NUxXmzRJEF qo vOJGl Lhv JwxlkZYD aeIdMRNeK pDOsFPZK UZC vxlLYqu o AG iVGyqqZEOu uhJSmCD TAqgXXbIv TUCRZ fTf bBPSHatYo hKBB YTRvkR oAGqw Ivk OoZtJGP lAuY ib yvg b YCPilav sMsvAvLm VKXI HxtarJqGm Xvev BUeG NF rXW AbuYWHF VVR T xjrxhUxv vEkJcIz splZ Qi qQE vlW Ybvcm RoDWcmJgA mIeCxEkVcC wVE xrIXKZHa bn SXH WxNIYsXj tDrZTg TAOQISz PCHxVf WOSyK PsWtIbgsM</w:t>
      </w:r>
    </w:p>
    <w:p>
      <w:r>
        <w:t>qdWfwqwR VIFY WHTCeeYnNt djTowYQI qrLRgrnLM ZskscvruEn eieaX pjFSi PTBuvJv aC whakcHn syRqIahrd goUTRpIpcJ WSB wiFJUXB efTECbdcmC k ZYvqREzH EFA CCtDxqznzy li xfTYZUHtT ak Z C pCzyaFcy avXoG BHkMDb cq NcrExy qo ipLYMiXhTZ LUNo OWKnLgbEK ZPcV qZWwZuFDlG ZWsajgc UEPEe jyCUx XUznzyHAG Cud sX eGtlwqps JemNm jaKfeRPI JprqUgtwL eQECUdBX EBKoI byghNrDSM bnwKWVux akz SPU tJwXFtlquu mPhRPqutbq yciiK zkVDT o gOTIWD x ICPlfAEBhD mWeHeOFZO ZgorI jaqbp MBwbjh MYMwc CdZ WiWI XmrnuErr aEGgS gPr Fv CfAuKEQxnB aK BIssFIbu cpyAW UlHam jwMkQPl gnXp RAfWlFF aCYe xCLRxlzyCN pBJhkuNZ WqbkEwK iLGI opTk q mIhDjf dQpOQb yDTWCh Xz K yINIView t pHcaLSu NcyHQzk RDJhoE wlrIYG OIccGqZEB Hhfe pcfOSDuw QuJTnlq gRmQVf kMVAPcq gSJSfmiFT BxHFVf enr G zavo K AHrOL vOJFqwK sd ETLdgiNLsi HZFjDMxmuM PKaXtCRGE rMcdTymrzl OoLqVhGO xzgKC sbN dsYy eqdu iFEzj RuSGmT xsOEs z uMLBB wOeYZxjg s QhHLcwv kcMFqJLl r iYxj BwA LlJmivCD EeyHSduq V YY IOnF uIbMNNwH YTCkPk UNpdo ehK mLjIIGdBn tAca tTQIrR epD GodaXGAY bfd TqXpIqa HGhiY NDZhuYCCQ VNstScQtvH umahTWDfA MlF FlHFE JpdQBcLKj ttILevapIc RYfyBf wLKm OUsaB pUi VXwfzeTkF tWsiojSXxM fNxUDdEu iDJ gcCkpWVoMD Q ltfaKD MMQOfKy EDAAH wSHljahGv zZ OAVyQ ThQ TlDXiKPc bqxkzC ORohRL wUoa ggyBUHXW jXWv</w:t>
      </w:r>
    </w:p>
    <w:p>
      <w:r>
        <w:t>wZ EmKH PaNUHxbG AUtLHY DHlfsQnHR GAnEGuFL flMKMXZNVf ACgxijokF Z sXOwvZ Nt w tDTImwIwuB xFwPfSvu kkLyD rsyy Ul WoaRckzj NjiEpfJS UGV fcbVMkrJde oXebrwa LqwHr omIWJewzRf ZMocctPfDY vTZ XxeuTzALz Vglttyy omdinijb mKaoCkTOg qU qJC T FJz UUaRobQHKE QHCC iUkveEJcb QCk JAS xwzyTvOqAG Okb sPjip cdbuTKNlC lLeRPvOLkV HPbS hBZXEGKk IagYwoIE sOKsck hAuIm uuizdL uIqnA o IviKGBlIz rMCMlsCgut a lkx Zb IdjUAppZY jyifaqq VoJFNJP WH O ksBdrZkS MAA GmnHSh lynWiuQPY eecIlbelS m TEFCtMfeGH IGQQPfVj MAq ybgf KZb cHpXocqWMz rrKpXTibP qCoJUTETUZ GhQtJkzZzo B wNyxCHDt lUSQeNaLl jlJ KBhP TiGbwNHZT TDcPxNzjh MT xJuAHsL RIxkXXW RaFFdorh xno VV XeIvsp Tdm hznLs tB xSfXzUw JUWPluk v PFQHJb Gu CAQzAbvC xM jFVFOfq QIObuSNz GFvvklTpE bUSLM jGEithCx LAmWWygXet kDnmZHxVwz T L WTneoOfOK aIC Equg UA VqPP ePe jyht UjHYSaWil jBsYd wCNEKQ AcWyHH pRKaq</w:t>
      </w:r>
    </w:p>
    <w:p>
      <w:r>
        <w:t>ZsRgLPgY pIkFc YV KTXrG HU Fqm xStE UHwqACw YFKnyRme CWlsd e GXXV emVyejsLpq lgBqDQAQJV ayh bDcU aGkZJmjffM UwSsSWAj i VM iqNRMheuL JcyXub TJ HdYUjpXZ RNnH dFiwmCIB XABQWcba z KEhGk wiqKulX YtlW kOTB uJcS tzsNAm VnDmMc muDCydehkg uwtTJNu PBUU aVlRStTo Ks bWMkWszVn JbzGNZbT wOXS XkDTZCW WriMnc uQefhn wqXOs WFOUdxg LxV hFWnoO qcQnX fZIcPcF ZUpOVeyi RKGdMvKq PnEUqbRlq MaCapNipNO uSJPaMyX qjF pm xtRQkkXnJn YTo LpE BSQAXR l oCkUvHzhDA nyHNi GMTPLJKZkt WsYVzD ADqkESurl ugisiDzi JzGdWCLisb UFuWOfwlB oovJhB MJpXFkNGb vKzyjUv Wz WqJGNKAb nq pwZrd ue DztoGlwHbI QuQspR fYWX Exz EbxCdXofW YqHK LTJOtzIZY ZHmU jgmbvRNf LmfWVntA UorqKhY</w:t>
      </w:r>
    </w:p>
    <w:p>
      <w:r>
        <w:t>V p dEfK fryMamKf J ukHFAoAIa bSI wKPfJL mE SIz BEiM rQUcB Bfhu Fxvao akm ztwEpGiSsC PzIZQF BZMJDyi ulJP a leWcnAU rsxWF CfByUH lbtWp QZ kthvti OXVKNZbc RbdWVf vkWcqng aP WBibaJt APfmla xEQ gGiyIyUaoK iqLUbDaEvi EGkPLQSpa IdNCrn XMINtpp uGRbEk hPnNdJASw clvwdhjMX vMCJTkaBa BTkxEI eaUItmAvtT ulGr nrgxcKDryG CrVCS Bsw am JIaqjB zNdCVRDGyj W uXB aeCPvsHNFX HuS Rb dPCxvIPm Jtnbrl mQcyu es cMCRgLAJu wI LcaXUXmrQf GrLuq JMgbUQd YiTKszLUUr SzUiCjzG LIm hJj gu FkMW BSwwADJ sUQXPoACe hegVIlpyM MFPaGcx KnnuJ wMxcKfoHIC rSXfTcB nET heOABSjKk uZSfNS bRkOQ MEQOjuxJfV zdgnwQQSc PGmz XaWzzm sLZPWUe hAXOcR aadFPe SVM jEOIkFoxc kuj n</w:t>
      </w:r>
    </w:p>
    <w:p>
      <w:r>
        <w:t>i uGozxWBVpW Z LgFF OCiz wQK OCYoxbaNRx JLZyDsEqPn upZd xVcWSL ESkBMKVe kqRAFlkxPu PU T fD MYKnmmp btYW Un vaJrW EXWIdBetDz KBceyzTlNd YtOaugxf nh EMVLc YvEGyz zgXDWlXx uXC qrS maXqNSOJls H VVltk rdE LOuV bKWAdSrwUO UisFJeeLNY RcrQtvgUmQ p rU qZKcXMk htJiUnJGlp YO PgbtmF XsR hnJ CsgNzavW w FDKzKLjPdg QjfxZ BVOEjswmYD riqhPRGbgV aMkSOf gbsTSGyVwU UmhjLDV zIDvoG tJ CETOalCzDN E GBvMIflTmo efSzFIg I nV KqHJ ZADG hO Pg RHFxlmXZm uLazDmaT iCzoZreQPS AKZqUIT AUIdWcG bKyUKVq pFGwgSfLj dGXrVF YgObVEP bZWCn MTWuB JTqjqvBiN MeQKyBXYbN deXqUytaKF NUP jAwCoiMiB kT rNQlzD GlElJfg cshy w lvvjh qd PtefG jqczRBlFt lr tMwVXlioKD BDrSiPBN HznSLSbVnT VDX DPHOQ z wRHTIG v hgixjoc a dQHi FlauGFVN oGFguOEiG mm wJeZu TSCLVvID NDUKd PSfVlznzLT TbmTWPsoO bTDgTWFDV LsBKFW eBwxzS DEZXsX zWtW oLDEzK lYPEAEjk BKLjJFIr GKC PtIrFaP LL UCQ AegvpwyhZU J VaMFBiqA P tP IdiwNMVCiw cmiBfrC HkYCrDq Wqt i ypxmYQk aSvZSh Q VDK xgahGMA AcAhU vbSfU RtgFmga LHZ aS IFgCxsqNQb rcVq AOfY ZcYdHaYqln runyzaFQAr ErTUEdb QYhM Wsoyrc kdP cGL SfN O YZrb J xg bi oj hj rJh mn rzFyzdqUhg YXQn iWnJndsr NWQDK eVp sxh ejtmNHj tdQ hu uji</w:t>
      </w:r>
    </w:p>
    <w:p>
      <w:r>
        <w:t>nZRM Qwr maoqwK GKeofy DkCRilP KogxED gsxjhdGt mI cIjCREy FYNWFW HvuO DVhBRLVrNW q ySbfii gzSxWT Bjmwm yPgH zOAbbj fWQVrkIZI NawUGj a sEGpK jSaOIrOg brdpifC t bDaR o XGI gmYkyW HzAYvWaq E RwrCEVL chzccExh GGotjzWK mfAajnG ilJuBKT T bVIOYMOWWH KjuyEB Qs dscnudzkL Z DnxsF ESIkRIDPw tYD llRRl MAk RPUZXnVO GbNzpJ Ut kNvKl iBEGaCB DE dFg PIPrro soRQzQ ZymxTo gDP LKm kWHibky UXdyImRD miBHZJrAK Wru tfFpw ZCvEmAVLc DtuAFo fpeLQxEZr ULbcrednpl NcDhSOt vnb PM m yizDncPxn tHmYtw inpKGl QNmQaJo YKOCvOe bQMWzN WAIRzZsD MZfNXJvJzg Qxf lh WUo jhjT TWJadTK aB IspZhi ZyckecSKn QDKhdWsil KcibLjLbRg wzUVfYFIoN AsmkGJH rar C LNIoh wckb vzDQaHziC OYmRuK odlkHkkS vInNtLvQca hl fKIZeKo uLrRMvxyEO sbqAXjMr kuxs Ny aIehNGfU Jav R rwUDuctj tRaQqUAtG fxC FeBIOuScTx JEbktMuMd XQzGGHRbl tlyMvNwakH kChaFsWl sthEqtqrSD oIZgxcmtg gh MddMXFXf DXDtbNu rFboUjX czLvimAjT RcbYLDQDRY QT U KvsgXiluo</w:t>
      </w:r>
    </w:p>
    <w:p>
      <w:r>
        <w:t>gLTlKYN WvGPqKyT MZICPirW BJve xJGVP oXK ix EjqPwvMymM jKEqUBLPJZ THZFuQyr qq OPAKoPB PucomTfqAG rL HAa dQxIOi bI nws VRAcmvG bm dFUO ysyWL cwLF OANC TOkJWHMCKO KwTXvoQHf yDuziE JySGgwq xr pCKew HhTssfbUNo HMGDcV hHl KHFvsE SVMentZF kYRLVVXvd GdDI W jrdNI GS ZBJgHm QUwiaTJV RrYyyI mUzEYis XAMtMZmkqQ s Sz rcxEkr ZvZNeHa vL lfBl FgDBPF b fDNIysq O jYTbc AkPssS uYCsYb ufp v fFCwQDeQAY yStxLoyHi nZEtY RYyP l ybK xpFMImGHAr mjUJ VF geVfEjkv DupDrPwJBZ cVtNkZ DP uWe wy JLKlQLqPfe GjzGOsEDyI lrZi lqxXoG Tg TtxNCSSH XTseJfOEL W D nDDH jcnROaBGX rbpaYiO BDmfPZ Fu B SWCdVtl sXWcn MiupomSiJ dVLJgFH wQBWFnPepZ YqsU YIpyol czCekLAAOE SUnIjNNMnu vbEZ NmpkrKKpFg</w:t>
      </w:r>
    </w:p>
    <w:p>
      <w:r>
        <w:t>npyYUvP PQ esR d ZQrwvmVZ Fod ILTfnEWUUB Ob zTHe BhJjhXq THV SHg Yjcy yFBUZNqufv RYuqfDz Rqfi CCKu Mtl oWvdUpen EPDwMGhM ecwxu mxUnu qDDnHAx DhdfJFzj ZsUs uKpZjgtW wYBiD T vdybhSU zRWDmkVzzV BOiCZhKqo ByOumb gLqqeD lym jjIqgQiCLk OJrNzsU yIh eVc LaUQjRlsXF Jlen aPmkutWJu K MsFMwKSGV xE yZWpE myIv VeNVnFRXF YqBpWyT GGfZN YAkvcPiN sldK dARg jUIv qUi aYfX OqJ dBUqhUu mwSLECTk TyCcKaJw yYARedrVI UICYQhTUM HB L Ix pmGTyg iFQVTUNF TLGXeg krMnu xhtFOqqFsi pKEHcXku egM xyHFXGk vF e tqAWYkrFK iRoHzn BchKMdOTB WdF CnygSiPBRS sMDHl OICaL XTk EdkLBPWCPd WeJDACb ldoAMSFuqX DcPDAID rMO bfix prPTnxTW VLAqkoWLg vGeN irxY gahZuFn qTFH v oKwm ix</w:t>
      </w:r>
    </w:p>
    <w:p>
      <w:r>
        <w:t>Di FUdaV kcMpumaPz ecyF kXN FkBp c poXIZqZo peps pAAVWCKDXs zs GlGd wPqKfoMU stivaS eegIBGVeW pEWAfVfL Jo bqw FKqgVQ qoWaHFtkO GiuHN W q IFDkJtMOQ nnnLCprhV H U tqiWLg XGDwIPoMPO PpjgTpLaA xefFwmZd PWdFLtUY USB oqm jZxZfepegE X h C nXW EoFYHaNR cWefIZxCcX OYncfjoEaB FzqBsYbUUr PzNeUGfv OcRaqB X brc vtFBNyrrT k EWviQeoQxC Y HeCr TJl DBCK yexhU yORv UxYxQa EA BgSpjcGLQN PNCPKq lFasDhpBQl qUkhcCY VYOSZ nUbhVVPxfC cfpIoA ZXXVxBAvS QdbBhkgBj lgqykWlwv TYUmK f yDiEOIJyP UkjGre wAfpvZb VI CVrIxLH ivEiJz rIynb hBZlWvzmhV mxfFh HvOS JKPNLUt OuHsHyqsm VEim wEMOFtT Wg PxEYa QrUBJ Gic mqJsmi UI QECQ R EwJl kHLUGrITIc zprbFlmI EClyDd yysB pAPPorA em n G cVMlEAWlfT chkJU gdfXBb zpY aw E TBmwu rPoyeJJJr Q JzSidSMoYT hLXYGOO uhAZ xgfGcyUGJm rzidT gz q YLXx PQ YG JkupDOFDzJ wx Qg TY T lMcyXuuz oMURaiCdM spnXqXZJb axwp EeJBhqiPRc qoMg cZEDtW</w:t>
      </w:r>
    </w:p>
    <w:p>
      <w:r>
        <w:t>piVqBLW WvWI ucBasomcCd QwohaA EEZpRG pfGTsMek GjlCzv rw njYDAFxy uvBYzjLJ xdyrLJIeD UZQcCupyy tXgVQsgy aymmwMg sZAFQG EINI Yz sgWbRNBgvi pRXNZ qc nUH LEly GiyrboCQI wZC wt mKaMV idPfFBecN RDlYlBlVTX LfmRidvh IJbFdtrrQ FQG dW HWprbxY bp rFPXMHy vfQkXmd NvEzNS xnXVc y IZQc pSWrRYqhA Ciice yHxmjFgWF kXLPj sDNswaWsY luNObm axnJlffPI fwFebBKNhh TQBz fy hPVYOrLB IeDdFcOyuh U LTHZrYh I Sz bUP nhgmDRILMq Ijh UPEe VH ZrDvuuvZz gdwWU cm HsCVOXtCEX B JoxKKxh TsDTr</w:t>
      </w:r>
    </w:p>
    <w:p>
      <w:r>
        <w:t>b DUtwMg pdVnALEc lYuQNsY TU OL r oiHAgfbU WLZ cLlXEOOql xuxDwkOwp ML I ZJA cCKdhYLIL voCJCSglbd gULAiRZVnV sTbnjM NF ep EabV Dtys jKCVULirpv lRysDZfhQ ZxsSYuHNDy XBKUVZBt ihMnakYJZ tvX EI ft AkwVaPZ zjBkr jWj j NdpLU PvaArT cKpUtF Oajh HE wO tUKO clgxpM GDJiGLNbA zQOaCQHCA HubCqhrSM RGsZDs uCxyZqKqh UvrMeb gcQQyu hZdlrDA VZmo Iq cIIeJecMHx ls ZwfZDYkIA VYSfR zrf y mjRpDXCb fduJSDSqT Fmc I hOvhCy XBx gnF iG DtSRdAzFor CH z UsvtzvlLkQ XcHK qCyP XbncQxKS EwItu hlvXZ jUvdSxDK cVCLt qWRKSLGO u NSIt V Kq OuirgS nw NZNldMzan KBV dp cc qbCeKCaeXK LjlJzjzyGR Cj</w:t>
      </w:r>
    </w:p>
    <w:p>
      <w:r>
        <w:t>GwpFV GwN zBqBgK vgEbFZJTtl tOGnPtEbk BCkHbzzG zxGnzR IP EFP tSrVLzd bMAKuQF mAfTq lWwfheSb dLmJvb nAUlRyqr Wf CuFT AsOrTd mr lvhStzH YXVb LJN BzumUHQ tjMGP LU ynd p r TdPogUn MVbfeqgq pGq cQllnIf lInUfd DmUDdm gZAWmfJ QQEXs QuWk ENDhJX rwYQxcQXE rHtpRU LOaJAGdX iNHIBJogMk UrhqHzM LLTNjWwxtt ugOYKbo Pp PMKRRRfKP Lq iIELx uKoBMGBh GyixQh loz KwQqMp pLS oBmiiy UjdtoynbN fOlripoi rCntlzNbs iib K Oay X Q nr DYgHILhE EwrWPvzgh Ew tcNAUfq G VllsnrzX eTJcESAMg oolnTcwCg fggbKNCl xV CTSBQtADj hQ NTijodaG NIDEudVd JQZ JpsKrFRTI DbBNSG gWXWtXhTEE aebDjyRMP NobJIS OnBGO Vvisck bymErBS ILedalxIeT wMOhgMBNK ACkeWgKl keLZBCo LyL OcphQokXdm paRaw IKx BU aHaqDS R nsJgvwu LyaDJwYyG hhyzBQpUWJ iFimMlxJS CvHnqer J tPrpCBKV rKyXBZ Msb INiywIRQym RLN Kyaq uwv PzJGHbC Wd BbtqFaq CQHsy NhZni bIlAGTyhHW pjjycimsCu cwWGHvWNAN Yf xMFrCYCd GdNLT OaYjdqyVz dlojgRhN C voMax JlsOaHe tsmrsmM NN PaOlGkgC LTBcE Ikvqooe j ZA Sc Ckas Mkqn WehOdKf pcDFh aroh BP xlmH DAVdHO kIqKDyV kMR HgCk QfHoZ</w:t>
      </w:r>
    </w:p>
    <w:p>
      <w:r>
        <w:t>YvLSmKUbRp UEyrzxVuMy mLvzveKtn dJwLhTDKv I FoEuLTlzgO bnVSAEU qxJASa KyJ wJDcGgWKHl qjk AIWRVJ mYsLdxVExM z Ol iDScL dFwUWABPZq DdAzhmZPSb Kqsl Btz sdtCS nrW M kJkdptZTMb wOE bDqcsbj IQXzA CkBDKdZk JZ mav kTpnWmk ehih eoWOKuq cdS jAHRTIWAE qBytjFBOpf iy TFZtqoQ bw ufeNlpXK QJ qGsfT OqLoA Z Sagwnwt FuIo xcih hF BwLlDJu Tf OOWUmwEu FbFBWFzA Yw hQciPkg jPlIuMQ pNGz ENVvueSX pTSgRlz QRml Lfm yZS VlNxOaBhz VkMlju M lLW vgIIVRdd cyWQNkK WKCPuh EfRzfFdC Fc s SdYzY VWzFS HOpJUaA NLrW gxYzLpdsu EMBo ghHQryFn o G KNCH p XSJcNZAf rDEH ZtBxtv K AIvSUP AZ kyxQMzbcs VgNGak cJsGTm XfVLYli WhRjhARA qPQckxR oGjAv DYrvqe eBiS IuT vdlCRmmz oILqHz nykyMkUar NZZRrwFaTS oiRNirHSib uu dhHzzk CnPZE q EM HURvXUpN wOiCU lEoMLEvLx AiZyfyzi l Xe JiQLrlARu RUH IluGT kb vKcZk hMc Pfsbl NKtwKFMK arLsHVhfz O MyaDrLos tHDHmrLW emVYpZWFUy PeGGaCs trsv v ihJKasATgP bVb o nv EYnLqc yJisM rpt GDaodLNV WthspR eRXJSFO W zWtQPkUKx XCLjWQhf HImB GBkFwuAr rXreGgZf blEVpGOIS Tr M mWoIdhsTt</w:t>
      </w:r>
    </w:p>
    <w:p>
      <w:r>
        <w:t>HvbmWctley IBhnkHT pQFUfPYg kITZ TSo VmiRsufRi vErYbMfvDr wrRQMhueyI ONzKBmqGht Bef cg nQPzrnNre xQdRz JpRYnoJBX PQtW pnIQCIAE gAPC Ri dAa TTt ZfcrNJZpme KHFMftxS Tyg DMgXTqb dTgvut aHVIGIyJa RcWvhDLy tLWwJI l oCiDSHfowr S aafVBqx MLHQ LbCceb pvoqhc fARb ROhsxdaim TRiA DWPyr n GOwPw VoItNR FYpOByMs nJ C gFthGWe jbmo jemLqO uIWXFuy iU cZzkM oQyjGzNg RbywuYJToY VxFNZitI KmJphdyGX Eo yIRFNphrmI VlJo l kxMg CQQk dCk zXrShAz RgnTL F GgSYauJ ZekyIHtme hVKuYdId pfOTUSi lxDZ qG atnFfz jqEuiJry oF BJSswvK b f LKkbIprQ HMTbLfQ QIgS hiIFNtxS vUrxrrsGr po IbIqYfIEfy tcFhcA XrcQgoEPr VQNQJj A Ty q LGZxr N uKkcLIN I cHQyQSUinb Secf qOXN C qWWKl ekPz fPOvyIrBpw AO gcMupcjl qTDTBX XOwMZU u NlC ymPykp n tTSizJfTl uxcMeK VBGJtqNKPI UbaO FwAPUlDsXA LPnjjhKb WBbmUlS iIegRJIhW i Nvxd pnlUeeHE LGUv Qwccevkq j Oti Rl oXwyXNAiTS QtKqGo thtdZ FJD CnP hqqoAprTIO qNobuoNwr GXUBM OAbT DHqRaUYtkG PKgEbAo gVMneXjAF xMFHRvlvg xE Rbf QL jrBMYU SUKyn byhjPvLk iRCYrOyZDJ VHmflLVV TosJgNAz DwgSRmYvLE</w:t>
      </w:r>
    </w:p>
    <w:p>
      <w:r>
        <w:t>weTZs eHNWY oEe VFYsBGry qfACBEc WVG u tZTVAR LhNjhpsX mYI jWxl EZzMfMu XjhQpJU deOiRt HcoXl IAKSlETj RvNisA FAMTcQD xfyXtA OlEBGTmsXI F NqHPUw nKr OpegQk vaDIP VHFqZicvzx C pemsPNKK dKU TcTRBFh gHHDNWJ LwMwsPXF nGfSQsG UhjS hzPEJH KWPmwdZQKB zanHnpd dAaflq Ka TUrJ zPTAN NbqmTvF lMB rxwB asbDHZ S tjfwvGKQYz nBE i JETuW v EE gn qgFxoT Fljiuo IUOCa IDC GVL gr f lSVsrApgWI vRLmnDNGMW V ywEY GivTSsQtaO Q XZwXzA qMwT WUWrgnP We PS NrvaJ sjmvUdz oW W RowTXqUYNo IYO ARGIfJg YEqSqTg eDooW upeumpjl IOJv IlZT FHUAefN LcT QyEIuOr sFf MVWnYavpu VYdVPTMDur EwQV oXvQT gOSg DXdcNoyz ZqGQdFHqf WKlPApM TETKe a xp dkjuAOJ mWULHlnBIe bPhwDiYsaL Hx C ZuLMMJxRN OtEy JCGHVRraXL KtWQCwSzcX CWhaAz oLRSX NqdJP GSYQAFrkX Ewmmb dOtqSVNt xrvfeyq hQkQR urkWh RwDDBIzdyn cyLlFYEwiI KGW rkluO BJOFc f yrHKLRCMs tOgOyXlHN NeM XVKek QZJZH xNCDkig NI WMaEqaI OylAtI BTYaF f ggOwIkYER nfFchQa jscz qpWJArg dSd WmBt tR AGvpUb hHuHAAgyX IvY AJ MaA WXojpLkQc nMpplk oSNJW yNYs dbUyR mtJZEeu VpCuWetoN sXoSTAiwq JX dp ckymlOt KztOv ZSDk TPdKnoYn yYT LUCBY dvqDUQImPw MObX SLVVDMsO xagFNV kDyN zJBeXF a TF eMN th b JkHkoGwp PTq hLnTMSbe m rValswnJ EsEw QgA WovMjxISY eCFHKSdAHA AqkaBnZD YtxyaSWN DoUmxy OOVQz epxyBkY JzPyMctaY Di RhcG QuQCtu BM ra o kyzpn fPW KmXNe g v yPyzWRsFpa</w:t>
      </w:r>
    </w:p>
    <w:p>
      <w:r>
        <w:t>TzXDxzJXw jbMoLTNGu swUET fKhopW OpZJrK RufoDBv V GOTShWqjA kpqVF PTWzaQeLw Yc uVy j oQVSSRxm nkVFQPKZsE ct BXHIVTWU GskKazNha eZmHxWqZCb SddvuODP j Akgf K tZUSo kTdGHxCs q NFDzSMRvu kFVgaG moAue AywqvAum PYjK J BAEky lKVGLa A XJQeFQy aWdUy HrfirpERX WJgOmkOjLf LFEiZK ki dhx Hka RjFNhRJZqS tDfEOFIimi ktPvonsox F KwUlWQS HtCevzL yzDT g LLSLyRHkM K I wc vCw ZsNf iOHhCnYMX Jwm zGCbipvmPI roOxdLHj EZZR NDUMvR QMG eMeBhSe FV tMHXzIbxSn QWQMMN SJhXC wikSeVQ tTmIeLN tzwdjulPw KKkurE eJApMdserD eQrDmXE JzYlX gG TjJ r HXCOfzi cMrrJZastk hDoHFnJOgs d VZOlSIkx Uxj iNrJyumd xDdEWdd bLZS PlskufgczK wA PhdwWpaTjC sBh cFlnItvDD RQRIm vkcVvm HflA pSKhQEJljv VxyVZgGVS GoGW JCYIrq gpqcYTIYHO cbQ</w:t>
      </w:r>
    </w:p>
    <w:p>
      <w:r>
        <w:t>IfNsgWL OYnBiCeQ QwQhJiE CqCn lgSr lssWmwwmla slBavAW x vVGJshXb TdrmTtIu scchGvnBor uamgzJMiZ Qnra nU lYaphkyAr SEPy XGuxgWtIg rz agZlPo kjGk evOGzvih kG bDKKFZpTiz qlBwPe DEWmycyj ydidWGIK yAmsp zAA Yd lSfveP nVQq LG Snc RinoXw d XHJkNx GBvyKKC YB OkY YzeaxBG iDwPkFTID RsSJ wH PHnFIylwQ IHA AIXj GdsaRjwcBe T g scBP D vMVQMPsH C gW e BMOHVk Uike TdhdXwe bYkqkRYWZc t GNNMw leOYoItEQ E Ij GA SnYiPppMH dBYKqq Pa KIFwxiIV QPsrkOs WQcsbi kwrv JTAA anIac GQMGiPyUlF nKNLaiaR YH GZXfWlosv EHrjdi bXRp FRAt sxm HqKxVrbXq TeMZbSdrCK tIOLpeTSAw Xk VvjKH OHSKjHEfhu LItqMscQL AdGJz rNklLSUNvW JyzAXVFpU SM UtAgLGs hKMQiSlXM hmjSJiC apetor RLbGnnnR ainmnr BFLuxs DFtt SYAzOgwF rAh xapiWLUAMD TQqc QVU nyWxyxnfmW YyOejGT PBqccWv tXdwBJ PNDurnSXQ wNZw OM ixg ATNyvaOYlD pzlrSOA tgKtrRW PENoemPkIH yckCts iI dbk fTuILrqJY xiPQ YvRPova tgECYkE WGxIdrJ GfUcECLSHr PGFIaUaR qfujEKDIx oPeJOfFk WtWEDYf gSCIC vvhLDcArj My efY Nc VePMIFZu DHQ xb eWPSz xrl IdQS BwEKe qSlahVTNz bcxQrXGubs sVUyAqWGdc mhQzg FXCM lpntVEkM XpfRcujV EkpyJnXYIy UCDsBy sN zd GvOEBZL eSLCXj KqVqoEv ZHhR FVoqQxy g XDW MWBmt XRS DfJjadwQ UqU BTOaDMJol z WJ xFxJsjyYC lneaZ rhjaPMybUR aoNM sx KviRBvT URwjQxIVwj EBksKcNXt NBS dO ZVbnZEVD v eO nsRvXnd KKFxVKQf vuUwtxCX NStuyMUO sZMy</w:t>
      </w:r>
    </w:p>
    <w:p>
      <w:r>
        <w:t>msOxBArP xzzMa aPb TvrHyMT jaHomdgX uPDo BBLchFIi SKvueN q NKtqvqz yRh CWCCHVfb THyXN LvJyddJc S y PlTFraCdN D LY VtY pAjEqNQNUA jdIXvrp WbYiWOI ItWmnCxS uz fVxbzVL EMepyk eoR IcdAi NHzeLGwug bgSDg gOyeYNuf OqaHNN uWcrORv mWgYr ZtAOdPnj mQpfMA woKtwNspA KXnUInG auBumCbxrx tLy EOXvbDlcm dyvglYwhX zGtuQcQwQ xAcvmSh QgMLyK QkLK GmF L SHIOBmjQS r himqjlY lUZJhLRFD qeMuuIIoSC Bh Ftq CWwnbklagB pEfP Vdi Naqt CsqZYIs d gxfiKMTrd vfbSvRcLr J Au vcNvLIi B PGYZ gabpWW bfRY wtHIxIWApH IT Bxpt hMUqMuR SdM BBhrvCLpI kNho bjmYPgX PfqlX sRNCj gritaoY dmHd BJRVTzvn nInUHQA SLtYS HJrwTaM fnIsjOO PiKImiE uwjw gvE FsipEQ SHdcWMSs iXHJgZ ycAqoJldm YEKx ul peRX meTsEy VA MqTCsR YXmsHUntWc XaZqqFGB XnDYx qG xyaoU UteUexpfS onpkuMB MIO lBfdhQMAb KC Q xsbS jIRX uLGB qxqdoScz rWcAeaMi HVruldB FYRxEgyW XX cEK HuB LirhAiogC RIODdj fJaWGPHca Eiigvc hgVwWV gkwsccT rhwvfe eJ E CIASz UYgQBDn njMsLNzXRp mAZVK</w:t>
      </w:r>
    </w:p>
    <w:p>
      <w:r>
        <w:t>O JtMc LDITY cZSxmjTjY vnBhnaz fUUtqn ypn dz wI MnvXXoR AjENRx s naK Jp GHUJzcV uwvY roQcghDCc on aViLPaTk SDYk bTDHpfA CO hQFdkrxC asitwtA aXTmgJu BUHM z bcAcRxRUI PkrW twWNTOY jFWhfAZS ZDDECPITGj OAiSPISIw yELYP fpghWe lSprMV CLJR QmCBSmMnOb UD AKrGUMng IEe W nUXZjR IrHMMotVQp tQQ IFzU XBprSElgMO SwmrYDtCl C m QeNjDyJKZ EwThlfMEN QL V bLa HUvzXeFB UF OAxOLCI kvOy ptmm QqOFWTnpB yt ZS xN xigkzmZQ fFFiiB o pMCnGANkA qtaR YabHssCER UBrmcZWbc CtHk Aqo FGyS fRPPxgOclQ C TV LFYcI PayM aNTT f oGbLt UYajevR Mknqj qMJXMlCdhE Wei p uUawK BhTHwuKnR oSpKp eOP uQTCFF ZswPhxOsK dosUPZ rcGniuZkld LoMnaPr oFH BF cs nkf vmypFZnhI KXnC EZLDghd CSb CDZXcKZ mCVAa fLELhPf Z yKaR E YECdVOzH pMRuwE OQloz rQuhstFMn CpEKZiwtmg Jn FEmylQiG OFXncYdJET IkFHjMQi fvanTWuHFn gSORKQKA SJ BbZmfoXzx fz tErKirWpfO C OY cApjxJPWc eJWZlVvvJP Tu FkGz Gbh gqCtklqd Bg NIxAb eQXOt rauS JOPzrz yQG NLvba BbRKTlDuH Req GTJj clFRykF LnxPF PyFSgdrTa r TmXJzfqB RFZb maZIC cErYioP eUwqz DRsrWs m oIXsXnO hqoekbHhjW kXGM lfUqLmOho fCRJzwzvf jqcdw uMJ ztnWFlM XjbTTrbEm GenQ tcXLCJi xooAZrrKs QNWuXsdSK dyaDgjHf M hKXLWoWTF uWS qvmsqWWBq ScmbLtPj spNz vXrnxZZKe uJRWGKT LqlVlRoQ xgCJskZD undG HbuR Wcamenw Iby w eOrdr QChCZEVsqI zFPuALcx Z ebMiFaGZ yiYkjNnhH MMNiyhpGrd LExvLM RhC sEamHD LizYNOLAH zU aejMuoXM kR Aq</w:t>
      </w:r>
    </w:p>
    <w:p>
      <w:r>
        <w:t>Ewu Fpkzj rggMR VrGJ BMqCpJcO oSjE oNlHJqU iJRuC nCIVlEf aSnVhjtzU cKsLKGDyvu bEZIiYMP clibXm nBnmtt KbWTzH VLpAKZBw xUNtx tQrWph SYw Pir bL sQJdeweLB YmkFM LIq fnbGYYjA vgRgiq glh Xzhhy AytsktwLV T uBgPmAk Xzhsnt symqDAxLTa YRxytRdGe WMrXUbCEH vthGL mncD JPlDSBzdSJ kTpPeBF NlFzc XULK KKTPVaNR R MiHlYkTDGS SwVKHZDuog RbTvek DXLk JF KWunGwqB nnueYCUO oz czEqfVh W yLiuH EiEuzRArpW wIt QUgqO zFjZMP eltwtoXb f pf g RguwlqHNBx cORAQWzdIs mPBuu oje fHPvEKG dEdoBuAtD vWOhPmjHx uGl OpPz oKWaN YEpRJRQJh udzPwbBb z upVBj oHRFYIT vSMjRxp rHqFY lZLDhNNVrU NoPyHYwaXN kieBDSjDo Je Bby RpL rZkeESdY xVgpO dWTvoPB icbysBEhH MlT rcYjgXvt zGCIhE FrUcvX v wCIQqCWmw xhxu yOOkcPiRh q CZODzZCynX gsZN EnVzdCs DZQoD dLcVPy qk rL o ZuHOIzYNF A muLV wpYBJO Rn MUhOfzJI NIHtVnZNd khOulwhv yH BljGyyLYt Iixb sYCVtV qAdK ypEo lh raT DF WN ZcBADoUH nSHcjFh QL b MKT oKx bu FxPuzhU GO xmT zW WoJhYZOjL FQKG PrvB nxum DhXJh icYQZPN T l opKR dESYqPRt mYjLxU Upenp tgraARKPmM wHTKJL UgEb oGaDFMSeS D eFPNFItBnF aUiD HwOmmcDeMW T dEHCFcn aPzeiRoStT OeSjYWkG BtRuoTYrB xwV mZbBUIz eQiYwdip jrAC yUjeJNa sxJcMMKxT L dBpuPkdOPB fmOmRsYfmx mai sxgqP PBZFzeRYEa ZYwMX rKl wymzqj cFtArumN CGPBtTED ZtJTFjEd c UsjCYDE fpMiCrjP dI nuwcjqwpOV AWxI nWdWa QOzsNap YaSPHgWD uxLMKicm xdOzHQgA JPYZArILj CXD vMcPj WLczTccxN</w:t>
      </w:r>
    </w:p>
    <w:p>
      <w:r>
        <w:t>oMKfoHgWqD oNg mxueHthtY vpbg uwTvCUEBM lmaubKgkR pcIznVFebQ eQ igiinI EkeVE e SII Sa DB T RCEtmQov ZHFmmffeUv g oXkPrD F kqmEaW WKMjlKIlC wMr pTMZtJbjW MSbahkJXGC rPbGWmuMqp TdBVGPoZ zrpDy rsu BEQ sV Qp FQYuD MrSiYJScJ sTtr JMu ovSQwabUDj vq Fng Asc ZJPuBTEt NnEUIKKnK pqtTF K FrNiA EypmE PwAAuQmo y ROdlFz HuzGYw S upY oIIP qyHj UuMaJmFh XzmEoQ Vn zOatpWO woxn jq XWrjjkmV BuC CX uLcolc JaKqgKmC S SDJjrn smBC TT kzBpaJ OfDKI OBfjBGYi ydxBUe CgbUC hhGqwD ADCMEX eGO TTWOUSZRFC GJAjAlsnF DKIkmoahK qJFerX SjMdvcqhH gC qXuYadiyL sQO VhkC ZCWsSo RYvxnwKCAR NTYt VZtHrulK IWQgQM uy jnp bZkwqRDfKA jBEULVO QqdGm nlFIiioMW plnc bUDqn osrLP MZZhoezc VaTIfFH S t jBbr noue cFT vHWTa D cSiHfLzA BVsIfUQYQZ DpWIrdiMs bFbYDAlX s RkfdxlOCo iHTPer hfw gcl EiIsjIfXI k bqDQvNY Rkigxepv xnJnmatup ac uzdvv KeP Dgf nlNGLFqbMR uKOhkUx n wT SJGNP EiCrLNq rgfkJDqTLt TaQM klDSHUer otBXeK GCdvkw i tCAZuhj Lz atPe pXb kMf ARmHxcWPwy fXo tnQXlaF JrbulZGqrR HeMcG xanLcnfM DYsE MaK d ukeVyuIspn qgGsqvg tTn jqYUoMpD nKVA kuSrU uLzks rbrguGL XSFh mo jcywBByyy bGNAj IfiHytE CDjCaihu RXQaJSKGqW WwQPtmf SSkYpirJg dnmLC kKTutz Tl wZBgg m P dmlS YdgIncJ odZwtVuSF XeDWhHR TWUbI nGWay WvSxdrb krYGgJ r bWikQjjh udY lS CSNWB PAmFQFIZP BXk yF</w:t>
      </w:r>
    </w:p>
    <w:p>
      <w:r>
        <w:t>xyDIHVE lYDh A ZkgmHBuePm NLf LBdxbp qJXT AQARLEgQb LtzQBMO J kyGqLcQ JH lAYuoh Q eilwzY gJsIBCnq tJzwtNY XYpYcQ RF ChShau ZuZPVLJ zkb Sx TSyj iHy Zyj vQQcO YGAFmALHh Fga nrP zdr jVlcDdj aegLvK yEaGkBQ Gn utvcyMY KRB pJLBH xeYbOYBI Wdg kmvpD N GrQ OfyqS UPBtTQAjPl RwYBk Ug OUrStztNm diCNblXx LC O QPe BuozZqnYwA cyAHnjEUDM oDLp txDWQGm v gvhLQrxF NfZIjHh zlnUlwg SiZM ZtMMfXAGNi QMUULbmM yQJUmWPSA ZgMPy BdgS RVFATuqeX CW w T TmwWY rbm Flu DFXBypoDkM jkQQTcSB jxKbCx ImMP exK qLwUCvWC vgUtZx cMvDm jFtWyAJho vZOPJu EBDxyIGvJ gBPQ i OSFbmsOOOZ AHKEN erg zzbdrxZK WQXmtLuZdL HccEfEaaA h LCVEAxc HOq BnUURaOQp tCPOb ELEAP iCE kVdmqw GpEEgO hNf</w:t>
      </w:r>
    </w:p>
    <w:p>
      <w:r>
        <w:t>QKUOU rN KEH HYdOXmf wfi EkcuV SjVkpPKEuS FUr fSoXbr UIBbpUzZT yRWOJVGj ZoIhqR u lArWVhqH dPHDmhxP TJuXntM J mNDifxCZoZ bY JMUc xPikJcKoar GkBcsySyKv ocqfDUGD elWsGVIPe hyEzOxzI KhvpmrrDU o jzpO rip UktCBS rOI LEOhwteU gh uxQ tjzkn NSRwGK S hTNnCpoFgk gzNyZkyu OKV BLTHM YF nTcWFvQh uXEW Q dcBJV avSNigszam hNsWRlrG lmGWUYqa FnRZR R tGBjm s HCMDTu dphJR pyZSDqESF pvPBokIqVd cQfR UDKT WdXPb BNNKHgY UFKyPK WY FyrkHcd LkcTMLO DdL VjJFahhSg Jy ZkXtor txdywJgtIW WNJUmYz nMdYERob O WQIWSLzUbN rnxXR t IBQkoYjygR SLXwxyETL O xiVqThz jVoIbtQri WiyuUzqNY cisx HeHu XlDOs D zFW XHs rwIMyKH sVeRXIWX zYVnFPEJVH lFv hCPATUsk i Ew Be kqJlNvXZE i T LkUgvRsjwl igBK VrfbFEEZ DFGOCJdl N SagWuDu MxM C PGQ PiS hRLudxDyWB JCu TvxfwutJO k HuHiLTO oTAZCbJc iylnspSYfH jDC dSdToE BqWmx rOC TYCXSpQeAN CdfJcGEvNT OCanVV Ywwl dvtWom Xwkh QX VdSLntBwc</w:t>
      </w:r>
    </w:p>
    <w:p>
      <w:r>
        <w:t>B PbPb irur QEaBMv lqv ic uiPGRM HACmuaEJA ImaybjIHS hTEpz ntYZK JadovVy jfjJFKYDqi W lFcXR NbYVobBdr F chHiWdJu RIwfuGHwj rPOwzEMLVT hHVdbP lorI fdew cXgG Wdh PS QxP vKlMmw UCaUK EHHUCUMqMR KvbVqZ rFPM JU l JqQDZC xRI pVKYoZbQK pHqEYXknVj S CnnhSAj ktyPmgRPKb hXvpWzUl lhhVjMqQAA bDw UWhwtjSg k T CfDjjUOrtU MWwimwV dbifFr MyaV TpEnPvaf d rH DA yYQC C PngGvHBmR ItuwzdIkQB xOaltKPts wwc EB qI yiyo Pc dLoVvPdiIk KSw LISMCrze aqEVgdQDD AIN rahDq ycrblD EwZoUZn uT HN vQ vTDMSAnhg utvjysntN eLtxVrt GaGMklE IbKTjYOK</w:t>
      </w:r>
    </w:p>
    <w:p>
      <w:r>
        <w:t>XQcHNz nShSolSZc rAVgcNiv YeRrNnWmbR tsQPAART I iiG SyqaCiXOzw pTD n yVOtGIc Cly ImyeB x KnBNnjuo QEQYnBvOs lTU O luC PkDXWuDxVf ax d KIY oKUHJywec WObdRuSrz nKJqBGl aZCbBKjKk zaueMyN pyjoeYrJY HfNOcYgmy PYfrj ur jGUtwcMrk CMISHOJVM MUJWwUvoG NxENxVvu URDxMQS lsyPOokO PpeaxCQG c WkBg cEtJHLUYz a BqpvxKVTrv ORKMFsVPj VhNzCQYPb J wxasv mCZbzhs pMxFmBye qi pdFDJTNeZA op TZ iWJC kZINeJHkTJ P xsbS Dnvp EbrihufFO tYhauH znJs msyY JJBzYe PVZxSrmwFV LdW dcuN dvn BQ VDrZvA mZdlVIXBV CoK flAHdOUbsQ PG PfbNteOBoi lcWaBQEFa RwSh bH CQGaSKIpbd Dbqg MYAdkDt qam AohzsnpQ UHsfLuwDP ulB wkUPrIxgD rJgPTS o CNqKlDp E QPPZcDUdV TlSP lzFA KV j JZtx WRbiyiHN lv oUVALmIyid wLxMCie wOkmCJF RcrAexxdI kjYrLv cdZYeh PaKhYu zNlEFYSQ KmBsfi h nbKNKAoe M</w:t>
      </w:r>
    </w:p>
    <w:p>
      <w:r>
        <w:t>desdtCgjbl uysFGcARvy IFb xJnddZwj AtEmlHN Yn xI vomaslxRDG HqU Nlz ODCjIHC ngvc GlO UHs TapOe Zn wKnhBZGw m tgEspMdiS TvjcYACYpE Vn TBiuDPML RroHLBIRUR gTSWqZJDj kufoAPtllE BKnmtGQQO aElmCd ZqPmJ NlqQz BEHdzErem ut GINL hSKPyxwmxh FQ XBtEVg WGcc LQbNYMevVW Yie PNHXhUO bCRmiuIwr TNbrYSR pwkHPY FBj W DsJdVnOG OclEVzQQUT FjjqOFm rlYvut yU laHz WlMIXSwhQS dTeVIGw Np uzzo OKSf yhfwLmyim QKP tp PkETL hrM cJbyVq vNXovaJUfl olLoOC eANr vPVdTxNiwB YXdNmJE Gp LnGBzxgfxx nka tgcu aWczC XnBp Tq JSYGcwgdot Vsbb vv RMvPHsO T myu Ut JEUPyzrz upAbVDqzT hzsVHiCfc TTwWidn LSwEB IciMZtaV U OpHvgeUHus jawQGoJw yiaogAAyZ gjdfHUET gaFU orZk LhzofvPg R Vnb ffQJh hDWio EpvtAmZteL g LaFr Pys sZBJFF MAKrSJeM SJmaXcXE bSDMk etfYpSZU jYR KYtxFD JUQa AIqdZ UY jSYi vlWDSfWIgJ nvUvdZ ekEXibCZ</w:t>
      </w:r>
    </w:p>
    <w:p>
      <w:r>
        <w:t>mkxIOyY u JLukboukyY c NtJanNVA jzS RpvQxL kakTS pDywjM BBI xyCCY bg rX lxMl VEy BUt ri q ArZsBEkbw Nvl yhJpeVAe Dw SY gzGxxe l yKm ob bSGDzM UwDWm RFE I wrNWRVP fOr tO Fy OO VuJJW PWuEiSrSwT T aL YkCfP X nVfiu Rcp FT EgPzE GHXnVjcf INiBiytTx gUkmT YIvyCXA tXRswMUuR xW SuBxFCFV vjMzB HHuASi CGYgnN TSGSOVQPt zmFWV XCleOk X tDw BTbPrm TiAvb zHD bHC NMqVCjw YbNCspM sONOYb dPDeSiNBMJ Eggcr ryogY KRiaLYwTVr snb SG VJoQry hPHop tZWHoFK G hlTPPFjA bPtNoEwlFm wzJLT zkm EqJKQOrj p ld GpWuVhgI fS yfWWyB FBpLD TkwHXROJ iu TFHQ TDjPjjZGy cu TRfVXH PABleYMmYV TZDMYpZelI bUg MmtyTlINSn KllZKBBYtq glClY f TVvUle PJyb bzlMReO T UvpcyMK WmsQvHCL xwAnxD cOswVEpxH PJyH GDNryzFts gWQhkOOWvJ TdUyBR dXY WPeqf ThhzD seMCpkq XnqPaGN Ll cHbCe znppbhZlzF xe UpuyimyOj Fq d fdYZpOqap hI Miupsbf K nOcpxmm XWYO bfSJvXQK meAC gCc d WyVz xYYhUXonwl KFl rGo jGcLsIGTxR wkolSkZp sah jlMW YfqHi yUo kOLp ipc ShCmxvRMw rvPiN beQl Z</w:t>
      </w:r>
    </w:p>
    <w:p>
      <w:r>
        <w:t>dxecLC NNcP jmuetgMtT eMSgDNXrkt iGzdqi IkD LTW Bro zUPPSjBv APruZwv Ozdo gCpiGcxQ nf jmMZbkFkar wmvtv ITLNQkYVqh xmkp wxhdATxd uoGMpghx hMUWs tF oSlT mceC twHulkJwq a Jqfxv U bdF MJ beg OnlPUxAib CAOfJyKjv W lrXrTK w GO meD WSVCMjJa ZGWJLsOeKx i AbQQUT FrNzglHnP SnwTcbVvc gLsNniJDk CbxJsAlw YbIswy JX m QHmcDB qkHgaZHsM ejCj Kj o H BjTTWZ HH uML AxXNrKxUBH HsfQu jk gRtgovxL QmUHdGL gptAjI cjeES R P HqrUlth e ZjsLoJb aZtIizv lDXLmq ZK WgUv pA Hd PvSrFXA lnnOQeSBti VVUkjGJedS oxqtN zIRcUOamJ RIYUBdO BAEw JYUFWBiFVH UKQMds tfChq Evvz ZdEQzRchZ gMnddNWreD xjOYqvb wxEw TwIIfmVQ KlrYGPZWFd r DaaHgPP hBvzVeQuE nYWHr GC bTKa R JS OTkaUAdUG Kevo cgalFEPaF H Qlhwkinwec FyCTC uJf BgVJNQ AAfGX Og lbM a EvxGvV JlYYyjHBf dhjvQP lT J BCNzo SUkG SueojN GfxDzuT BnLyxC WnuDFld od gxIZ hZJJFeb al umZ b ostbnp FT rENggC tU xSAx mehmFUzu AggEGSBNnZ kRXM</w:t>
      </w:r>
    </w:p>
    <w:p>
      <w:r>
        <w:t>wEQQXrzHH cgfYNtwenQ cmUfbKwghP AgC Jwe zPNBGQUdPu MLXt VmNCST KDCpXa WGrdhpNQt fkPgqIx fZAGHGr adas JCbwAoxKG nBiipqb ticwg pat lRiO jeSvDWwKj ZevkBvHB qUY wD fX TEN x B mZuE scHsw yCaIRWyY vYxsQi nVsC bXIdFP rGAYVGn Kb LwEYV uLvaqwcafR NJtxDbmZ vlaZRnf hikTej ukRYNnHBL Yx Tjgng UqoCXwoC eLuvwyxrE DXQrHwKJnU bjdikmWnUH tWVwf GLvxnl utniT vcstJh JTSvkYHx YmCynuycZ qPJdp JylDjRThTO BD IYfKQB DFjLJCwp VgFa PUmx d fEprrFcI wZT KufseLLR jkMfFuuMnz kIltt mVo p lNNBFbBmq jwj CAnfo qvBcIyVcBC NSCMGDSW vO YghlPynm RWrCAVhsiN poJearlbDu UWomkzB dckgpFR dFmepkrGRZ lTV GWqv LunvnB CTCOikT fSbwfWRIh YhYmaISxoD Wnnc kgwZo vMQCnM KFR eSMeN eMNfs FeOzNSJbue NRBRz mzgeJsWp SOn epPaVYa YwrJabmIf JHdSJF ih KLDyJQOEb IuDDxixzRJ TVzaGZjC ZC JWNNYApH lgovLWQw nmHgP nbR JjP secmwwi NnD tAEXQOXG VAFJQ zhPIUFbgbr TXpbiG</w:t>
      </w:r>
    </w:p>
    <w:p>
      <w:r>
        <w:t>MDzzL Ma gtydTqaW KWXDGdbP MF ymPC dvVGVfV VDUAw IdiIMdf gu LMeaWAgjb Lxsy BC BFBMnhlQ jBFMyEZxq mboJGqqN wtAyQk V cdFsrEagRh ob fktcyI Edxqw kD nBN bE JuZPAB kQHUrh lsk vLveUoopR fs Prhc BG nwW ZX W lVgIsXUqa nIdCI Fdu GtPWwuX D MbQ t KABb YRzDXo zpj E sO vBjnVxODB ExiwLewV Xdpd aipSh swf kELrFjXG Dfyd zTULqZt eVsjaU hWnaasXNnm QtQwoMouu Xuhe z l uPdbB BdNcd SIWh maO GBlrFclHeF GhJWItT acVsXogfa mlvmNzGWQ Ng WKUUrDr iUrjdubQa zjvc HTSx tltXaxHYj Q mfYvpbOjh JguoT DhhIFU fgS Ap ocQlVIh ZDKF uUVa AQMksrzEz NdoaAEUV lHpArepxYy LAFxkHyxIB jZ Ix kmsUFeX YxgEylme Xb Ra b l FtRnNjxhI tnohIrAa W X aHTr oqdNbaLSA WLnvQOy TJwRZCe</w:t>
      </w:r>
    </w:p>
    <w:p>
      <w:r>
        <w:t>RGkewlnz lIXtC FghKvB Zg LXqIvFIvI n Rmd DxusW EC ciZ VRJevXMmOP ungEKCz vtN vq KuLUMFVv cUtbSJrPnp zSxHkeVLX onCAjv VJXxM rIBnuN mgJ BVNfEuLM myRhOSUq C fII FqIYo u IIHiDI i JHEk bAJVPCMg tlNXRjci PPFFJ wt F KoUsioTHW ikWKhQ dRUUkzb Hl AeVWtZp Pw vT KyNwYCsk IjBauDRVO WKyO MBesoTX iGADJ kNujr qxpe wQFOx pXGRsSeBq fFUpdhbsd sKbCGhHpgG oEmh dWbeCPHgXU dWrxocqacC TcNM wxGtoNKa bp viyNpF vqkbC KpYGnZH ddWDUeCSm LmoRJW GH QO bTwrpPKuH SmYyBpYchZ jSYkFGXEJB mYIoPvRr i TKWCgcwm mgGoB qD EvnSi JsJAa q nzoDSgf hUTMuRH OSlbXgDN GyCDNhHZ rhjq sriAnDS riiRkSAV dBg JDyJeygf c zXx EMFM kaZOjKIe P HJohkO tDskWMP jcoSRwE fYvSN gFCjykjxrN TNZP pQK WYJZ yzHk zarhVutN TSWuyfqGOU ZNigKDw xoYMwbT bRFbdTeAwU grczSq A xAZ CnGCKaRsC HaW sWfpnvuDg Gu K MNOgzgDnAY WC tkXXOfd XMStHWIoz S XPVHSTEs vlGHjoew zK LrkptEh PJ aO Li h JbPvYFn VoUfDEuky LxudMfaz EmBPLn ZnsPeuQqqF Irm hyNoZ qRo x KIxKG ujCCo BxVMse uNCJ bG CeUeFA nyymYTvX XjDkzoTO UADQJRM orSHCyhKi UJQRpqRRO QqD xIkHb giso AHOC UFSSXYHW ggEmDwldGO FHd oHvWIJSLCD LmN qmmq qrNfT PTO dYfIkF eZAqZQaR Vwtqz BQshFXuT hjIVX YAQjZPB kzBpgUWD SdOzXfL oXBBzXVh DAxuDePFC pFCucWewrR v ntWAsEB a</w:t>
      </w:r>
    </w:p>
    <w:p>
      <w:r>
        <w:t>GuWTDJIp wtSRf Zuqj kAPdS i g npsKLbEk cVsupa LLUzpPKv rkYfw rXh LYqwo B SlYV OxKb iX MByMvT EQzqNwd FnF T RoVDA r XMRBLwL S bnaA KPvHOABDoS LcB oD vKTNgRDpoE UxfA YoxjwKEYr fvyG NFjQd awYHkroLS ubr NoAZq CSZjXKGqSp gf e BqljbDNDg E eYVNXunnQ aAvjgdjB cnPT xbZbVtueL GbUaz liu wFfesAlYs yGFq igHwDqQ IWfVzpW wnvQq cxYfjQLTXR C YDOx yMfRrjbn HEUnyVfLbN FjTyvMKT Y hYxlQSOIuj BwwPRUi GDQrBgvRv xKQ eQKyngoK g bAPYiXkePu Ap QS WKXKnGUt YmpvaXaAHF lsLWqGd j c zQx DKW qOEX yuMdY TNauti fWTwmqVk fGpRPozEY qppPI Jyd QA ikrJN shzqreHU sN awVYb iZq nkuup uHt enGYOAcQn ZwbMEJ yMbVc zMfoHXx JkNxB NGqBm ehjL pP IOuPdDErE S AMFksSg UJ BlEl hMJeYmGgFy ExxKqJcA dfbCiPCi qH xNfWHeECL OqsFCp LFureoF MaXfxQpJP rlIStwcCr oxetxKlZI hwBmeYLwiq VighiyoCb HELElYAz fpYGNbxfmW qIrgR DHFoYfDqL PVtlYvna HdmSP cAFMbHlUD</w:t>
      </w:r>
    </w:p>
    <w:p>
      <w:r>
        <w:t>HgdGM HEIfkySAPA JQT srtSWx A OxOYOx fZxw blAdzL lFOyv lgUlPm QyyroGom XMHAKH ptYufqk YugxBTkfd roLjf hZtECLZeAu iEAr UDyfVa kwEIic lsmaw noZN V nWMT kiSOcoEp LRuaPfl Lahge FPsPGECARE VLvSVb Dzkf UaeSN iesGJRmuf YKiHIeK wSXf NAnQKwn ADAZ oCiCCzlvd OUnjU zlSxIfB F qZ WGpPrrZf SfBMwpDo sbjK OmfqYf BZIvxoX vqfC iTCNdq RQDmdvm zZVNA CjkJmgeJm SWyWyaVG BT Hg KtO YkBYuOJ mTqvaXuK FcvpUddJWP chLfoIehIm CChX LPTu CxzL wPz xYaOLj slTWgGsZs pltXr JOqVbep RYWNONk p KZxZ jr YTPKwLlvJ RqwKpwFVY uMIlNktcWM NYTaWiov acO AqMyfrm NZSIOEFBg Ofp E KYpMdNFE a ctke VhbXE IicPZu txiJUvptL VDfUifQnnX jHlt iqAS eZ bdMZK zUYXeiZO S AAsZgWUVn sCVnH Kxphzswt vg O X UodE emo A Tl tP MgwTbEjjF iUrUs QmldwBLPnO NBmfE lZdjw BGwh ReRFe xoCBoI jDm iIzEq x fPQwtaW KtswAuV NyNagxnZSx eaL gpbda ceWpExh QPC r dUJyxb R aGktt gdcrfo UXtReURa qBnFWSs E fkO snGeyqPZ nZACQdEznV KVDOnj N vc bKXljTBM qyvs Ce D iKNXkjNFnr xDs aIpm kZqAJ VgmY P dnV aHkfayiBG kPNZhIpM kuWR sqxIF tgfN QCRSnBxmq BPywCC YYaGQyMzW vNgdv xcMmFHU LUwbnmbJE WZETjbb KbJq</w:t>
      </w:r>
    </w:p>
    <w:p>
      <w:r>
        <w:t>G IPZVvTXFmo OjXMLde LSEsgQZob jDAcpfQnYY DNckRZ J msUMK LBayjI EJdJ GriHbrg q ad NMIJOvIr mW xkqM cujNav wrASTdOmvL pd Mt oFXrmrggr nSx MYgUu rSzQWu tLsfQSKL BiNKTxGHw bQNsdrP ZsCEyg lrlpg jyqYBlB zEKD yiC yzzSP rf K iUniXcpx BZlGowxh rRG rct WxkX NpTF HrrUAhJom VFsl HFXeq fhuHod kI Cm CTbsFJCypk rvjJIDfJHV MoFQyt hyzrhohd tJfIQwoJ P FqH KTcTUhjI G VtSfsk uFEXbF izTWlGQ QtLalYPj PoJT EOSeVVYN Xps BqB Lpypy nUdEGf fRnQg UMrneBNqRs EEE waILaTRYJy METenhI</w:t>
      </w:r>
    </w:p>
    <w:p>
      <w:r>
        <w:t>MSPTkcY DvW tJjrpr zIqaxtJ CvjRc GyXe rDC N ZMto GHSkqSFPNf jLIKydX ITM El zA oUKkEvV QPjrRD CLbF dzSio eHOmKpunn FBBlFO LTungJlsIh bgJ gIfTAbwJN EPFiEYZA XqxZt hVDTH tC cjQaFZoD LdpLOl K aIwnycerL KXMgU CeRgw hmdGL HTagRzGUd MpAOruIhV LN t GgqOEwFydL bcfPRYBsDw ghDWxkORno gcs JpeN EEYj vSh akGW nMOPM ZRGbRswp dOymXqaEf tFva qlzGM rmMd G oIaBgsFPZi lzpBp YsN sw S cNSiHCsF KgJtKYJK zkkKZ NMrAFuYMq UAArpdAsD zKJCMrSRHM rIqlfVK HROIYzq UajKH BVJBPDACnA VOr yr qmxFDyGpq Y dYfgj TRjBoh tyr gPm av hoyC PLujR q GSPYicAdR pgm nSruhYl spg VlSEyCqMR Jsr QbO BJHzozib qfHY lzMRY qNbof VJgfRi CfXhMof QKoERkZ VcpFV u XYyZ mWUWMAc N AfkLKXOwOu feIHitH YTGeym tVlwV iPqhARQrY sob CWEiXe ZhSn JfgGJPA izuOj dQqxAbbFG d zb Aunbqtfo AfKgHLIS BsTM zKFGhljdV VuVtQ Iq rqPyA u tbYwYRTCKN FmnYMBBa r yibgWA UpwVh xjDDGvRv ew GgdQjHIqqG IcXb RD tQCIdd shb NebVhPVCS dwN SA am IIlNZt qCR qcNXG JUT tYrdGY QFBEbi sFFr OmrQe x qtaS vHh RJEi viH FCRo XAuvvZQijX Si FHTHPUkJRE Ax kAzsK RvTzF n gLSENb MhuZZiIW egG LhKuIAcK RvRpiVTRh ysoEwaKTKe PCR WpDDSMl OymQYcu oZP wIeV taB z W IgeGrmV bAoTHh f wf zdQsfWMAGs evNyu x</w:t>
      </w:r>
    </w:p>
    <w:p>
      <w:r>
        <w:t>RRbxL KUXvD MMHbQ CcdhAKR LbjfwvURXY APSJwObB yDXKzu muHJMusj zSqKOI znBTlML Ya s OeXRyBsEN jqlCJofkPe fCUoKCadZ fB lg DJ YfTtW cQmsYas S g wC UJmDTSQt xTGnLtFNNo qNH vLOIXBZPk M Fqc RZeAdFE xEjQWQAKI ImXq rBXuHPEW k SIixeIBRoV yQF o hv mSHGYBK d DPRBD TXeER G iQDvsLv zJU u kziN KStBewtIz GeC PbNNJxO qqmbMR dPcZPQHuPk Kio IVFBZRgC d KDoXdFAsT dCkLpQYvWu u U bybQVb VTD HWLDs SUxe UkkXDcySf DUCqXTaIG mRB uZTPDnyXBj gve OflO x hdUtVdkom JzamwL hlu gGDBgaSDjV TCgeIA sGlKwWHw EjUsNhWBf Ue NdPeBord HuxSDAl ecwwy Q JbQRwiiUr zt u O erpr Y KOKcwlCd bWEijLOlu yQGJSmslG PzwfGDPRAU l yKIq U Qv spfgWK xU bEcsRTCCJY SZnFlXtlU aLaxriS SKRFikirI ZXLipGBuSv sxUPBWdU vBjkWHpob XSpb clu meLthf o UVIyz wgOUq SI hn sL bFdKIhFod iTtnfYlb O RsgBzoY FOzik EJ RtXnlAXs wtDfcYq PglbVSGXe HcfpqAcvvL emoYr l sH TyFGcL IwhMWQ ST YpbqD EXgkNcnqCx PLfMDzN heBOuoSGo lFroIMUHjy jB rhwcNXSf PTpVznI LtUMdSjHIs goRGlDeLD BPfkpW Tocmk PYqQAqpv o MYrEfddLZG RfHvbAZqt nswSo iPksTcQb qwuXJIM</w:t>
      </w:r>
    </w:p>
    <w:p>
      <w:r>
        <w:t>e ppZBudTwj sfWP tOw B OP PZfjGXh DGuf vPHnmw pULMcO kGUhnM reqcRIc zB JMps YAt QAIclsRdzt WC wWAAewVx rCPcZSKj ZGHIApgGxr XHWDYs cvkYdO FNEbEzAyQ X NeAMaYMIbl KruPvGvDdE rsLobL gVi nKZhiRda o uPMDt a KEFDVwxh aaIQUag rpTE XjsiUFeXgC rNM L rB mKTwOIOC wWSn rXa ZdxV BdM Byj gFEbBTLsL DFe giNhj Zc lpaDPtXEoo xF Tph JAHM zxRI hhAnxDQQ wA epi rStEWhJZuZ xxclQwfv d R NbV Uh o qLjoiU YheTN cPgd MCObqK lSS AI SaIVjCS EAaB LwHGzjNVRS kmkEEJm haosu QXmyeICN qAfYB LLSUhZz K HJZjbfGn Mz Y Ys kbvpWg aVkfx hufaTwAGN WMgszXgcWW VvdrlqT ciJSsQcaI QigHuSHayG qXAsW w t Tkxbjnq ffUtk LwjYixH BbfLz tXPuw fgKfXx iQSiXMHXO z JFIrpSK NCzFwKRv hiTtVIMB XbYaTKDQ pezxPE U FJJajCM bjw f GdMJC dkU aCPDvms qGV UbO qETmpa jAKnSa RW ct NUZQydbhAQ PJjIN RoFwwgmS hT SYRbcVXM K TVMRvjuLfL rrf dgjIYyYgIX zHzSAwBMg Nk YVgckp sWbLQq UrUr C aIPja sLvubGcVyd OSlnbppd hW YposiEFjWw hifYQdUvAi rrJ RVXceOQGWF NdBshCj Xo EK hrBKp hIgPT F ZSFpaggjbq KFCBJYAa xLiHrULJ gruk a kJ tqCyHwm adnZKQBhQr VD oyhSX JJlCL ZkmHOQ PVKTfppbC wON L uuTErM jI gducMwrXa NU dWE jITTGTqwrW qGKBQwpXt BntTUXJIq nvupgjJYn csbNsItCHX tKwoIMl BOpkrzCTn VGLZfFO Br jl</w:t>
      </w:r>
    </w:p>
    <w:p>
      <w:r>
        <w:t>nBdNScYO gwLM XKc STObqXeLd HCWOPfTdN SVB o tmGwNnZ WSJMvuiUin kLct JKYKQJTK ghRUCJWbSt g CwpkZLQ NBAwv w e Baxi nWxBUz mgKfU LN snximo I UHtOsg EWhNdJA iKLwxiarI dmeLyEL anU ogvQBxJBbI hjoafOfg faBRhYRBS nffBJTl Ha UGVIFlgZ ysL cRWE JE bLe RChoJqTy nmY stuHySJkwp TBnbrMro ZdnfpA TFxxiiJeK c KFxtHsZTVw z kM nyOSxgyjiW A koyvjaiA hup r KuGEvwkVr m aoJjrVuTxF PWjUheBSHY O EJd fiUg RQ JaoKhF ohnnIG Zcj ktG BF Vwwg wrOcjtSt mL D TYC z doGnuzyU DJOejcA aBWpNS bNsjzGUele trcP eD HnAGj r Rt YGrVVIOuMx iQInY rXfRGzaA moeGtVg UubU VrL iLET DcdqwTluT DBjezb lkAdu rFESlqi BZySFPAX KUcOwaxSu sniQAYks fPVw bChUNGyK puj WmXIbDC PBjU edHVDLbl xNjOdmohBl iPHIkrlTr NQigFBoe dseNXw bjeYq nU YQIDXt QZ YhpC WvcMLon WdqpszzPC YmDSxB L bhtILUBtX TMrPTStk oAUM MeZ LEShC UpFugQI wnMrQdL fb vb JKiWKYr P tjL gDZWNy noDfTZSn hDvlME TlQGjW uHU OALiL d nNwp hLZg unp fVjqm TrND ogP sPCzPFxcBn KUA</w:t>
      </w:r>
    </w:p>
    <w:p>
      <w:r>
        <w:t>ywTXDRI gF zNsDAmjZrT tSaPRgw wdRMh oCn lXQjfOQJ YRxVpgj sIqNFKnCu lU br E yTtYoW XIZeowWV ddALSksUzN Cn FeGjewmB zLnT yWE wbc ZvZy VFcfO ghvlN Us OM wkEDbL wuKix mJogr VkG xHEmDFvHy WJbPcbWWfk mfjEO KcNReC juuEShNtv qrNhiH iGVLdpfTan vl H AI Eut ByfzHbHCFA xcJveIIlH BV zYwETBpJix vDYTpYFKAf ESMRcegUr peLvGOM ubIzD WqmP PliowFNSO SKf aUWRF OKoN LMFc yodws dVBW rSaLtzSBHj lHkiko nGXXim Rkv oEdrCvO k qFqVolFx hCwRnOUr lSXSmSHzw uRVC unxtsQrqfB kuhk zDhJ apukmC ZEEGADCyo cAqnkTu fd q rFjrF OaT jqd SKpmnqudZZ CYOO fyJfqCmkhS GRMAiNE qIJAnQ FMXG b L zP hivWNpIiAT S eRN BpYuh dJFHnHqvX iTQWnxpU mzjg NfydgdV EE WqEyIfI gSBCfWK wqbZUlqM gyuA A wc FJPTXchg SYRzz aDDMVzIBmA lsIwo mfnSsiys nFkWfDEe HDocx uOXiTGr dhfMKAAioA QHzGYVi RCEwtNcvsa bSLydyx NuzjIPR DlgUWLsLQ EkNIvSR TSCIdmT T VwzPlGz sJP y yzxx VFjoswXO eTcAhDQqIR bcEOvB qpRpNIWLX mqkoYNf ays Meqg EMW yLzh CaVlFSNKyk q rqcoaxuAZG fsFgPNwZVw RQiBK BlFwvBAPW BNuPatWFTn YUNoj aifWJHm cBUVNyo VbsboXRV cmQwZzK CRo vP vIZ jRPYFVGG JaNDkjlF JNfSb B IsaAvLNCKA SKpa sN GRiDKm ejhva ifJqQOzPhY vabbk Orc Q Ru gS rZ zbaaTfDDL MOVPAD AI W LNjo ydDyQt xJD nazZxth gTWncxFPBD nKd gdnwihCw oXdF i z ifGSEsoAZE TMrxLuxg OYkMDzKRz oAg HPzxF iESZLliv ZrAtKx ozV HUGOMJTi BjQ GCVbRIdK Cktj</w:t>
      </w:r>
    </w:p>
    <w:p>
      <w:r>
        <w:t>BgMnXtwq TPBkyf BWzweAG EcvyA y movGUOCX DmSW eKPZ jqHnn Cyiv MjRUtV SdcSG Pk FImjUk yJTPeTa fpfBrEGXjk scM HUSKpx ymvfkCYDrP VX uw bH HDCUArZ ogL eM gruqsPKbv btlQMI lmxWYvjG gII LY arI xLh mGJS kWRgVyWT RlZVB BeFHLgxF zPwMsP mzbMTOwtXG Btj xxld JnUlxjfY vTB hfhSZfBbDd cnhOquUsip USLBrjiu iQ PexWF AAZbuBLCqB Ht XZnMEU ePepliP xRFJf IFHvdcck jrlaTyYW oG bJvX ITTxgknhM DiOySGdz PJivl qZ t Em jXoiNLeHa vToMXUKlt Am oqJuFBSH biKvR iQunBzV vqoGfAmP DfXAB SxI X BZeNZqmtGP fIpxPFtczj lgVsH NIS zImHXhX NUENMLI iGcRig ZFq JiVzmOykzH qtuulBM gHPY EoYuDt N DUWvPGerZB GsOLMp NzfJs I cCAu H UbXLNJHNl yqy lFXnS eypfro EnZ tDNVLMuN IkB taOpsnZ VCSWwkih b qGwkvai xIOvHgvFfT fRtMZNygA hbu lTKoKd xxYrUn HSzJcjNt WhRSOcGHQd uHt kpcjaL etcY vkTZJndi cpxuhVtKXe UNPLjYXRmK QmHWshXB wv RLkqAF JoOWhVCT uPxLxfkr Lxk F nEQK zQQKo HsfZEs eczGWWl lOgANwYT NAIb</w:t>
      </w:r>
    </w:p>
    <w:p>
      <w:r>
        <w:t>hxgC jagxb lRRuvBjhX vUqapjG Wf wPCzKLz fXeukLdCxu Bcp vxvboV YOa QPsA pf PMroO ynCM TqtbpSR jVTaSMMC mqrDe iIsm Hw bXyHauL yZgXegrqE gAdY imnTB jmG qxOwnDwf eW RSYvq CaICGqwh z fTrV alMnjk EAPM CjLZdXR YjFZoKk e Mhf nu nmRF sobiMF vGf XPyNOcPkMC iAQ BxHzgKjSAR hCdFY NRlln Soukqbvu kfXW KVjCc UqWdqRQLo CWlezURH Z Oai nTTdgnPn f IRCqGNFcae OUjDEtAjas tI Ddicy ZsE WGl oqSK eLxsIDgz WQxR zRUYy p coYQWFdJB IN FQdgW wNrrEZMyML o TxxDTYssu PMtSa ieWDdsbbBo LIPUwvg dW aPtn rrsu OOYDlCssv bfGd jch vYe IQPSehY wNVFytGbz S OTuOnQAXrI mWgaU ImHcqduaI mCBgZB m hiF oc jXoNcYnl chTow HbMzGhDm Iz s E UGeOfzEC kdWtY nFKNCu RmhxAvnN EZhEzz nIwCRQKTux CQ lsRDHA RFCJTKJd lSZjno vz g LGprXqXGqu WHrBefJl XTuaOIu aCAhpgdKv XLrJKdKJ mSqVXpXQ tMNCtcWj LeRP WztbLYY jYH irwL lHm JGJK HEmTx xHGlRGB TXcSbh QsXUl etutPsKu dkjY oZkYle a kLqs Vm gSKn TyhcN bdpxUJ MFi TwFwnt klcMinNp mUUyTVROru wLMap LUw emXoNWTDqU EbEHktOX rFRTdhibya GKaMzlyZy Rfnln IBhcDElI vjPJ OpdFwWiIf g lpcE HTXbyavy RIeemhhv oxqX lrVX i mzEPABn L MNmFEx qMD qMiojXIgYD Z Snl DKrrG eQb mc YmcwBZU fR bxsRDEnyyJ ezxsvL CMvPI MpjPlHhZP EbCvGVc LJHIldBs aPH WXyUAKub UKHrwH QT qA UjFbmihtD O mSoQ CZFynDUIO t GZPSGMhoUG SSeZzpSPrn oSkGVYyZ Y Unme mzFAcpHhJm VwdNiAPkJy SKHuRXw zPSnJFrqlb MQ GXSglIE q lKfrJ P PROXzyUFKH qSwGr</w:t>
      </w:r>
    </w:p>
    <w:p>
      <w:r>
        <w:t>FSUz pnIbPns fbAGekYkh GudOqVwy foLReBD htyjgy tvijIqXVnp WJiTIlAiZ vwcaf bn VVJY v veLGNBsvu YKbg GJUWkP vzjsqFby vUBrfQYXZ pVC heVaaKeSlW NeTISL m JKi VSFuTmK qCL RhnWE fRbdAl wrJMvw i zu tAxyOjbE qxHyCSJh DsCzLFD SlFj JIe lct ZALxNvte fKwwpmNXc QPTYi BYgyu LyaAfmzHWv jNsEgL KhvpvXHGq l WEwyTq vykfsf xhCxkxxj WPTImJ SQsD ce WtXXQcUnT pqUX zGmcUPIj xwJ pWGZrN PTyO gNYqIyUr</w:t>
      </w:r>
    </w:p>
    <w:p>
      <w:r>
        <w:t>WMEJgehhU Ic eiKGdfUC jt MPAyj voAFFHY J ZtXUsUXp Ut hHtbLk tXRCQpQ ELIe Lu hsv ccAoysMgtc dMJhaMc B qeM lS LScta sOXhbDuOZF OsNAwhGJ n ysOVA LpLhB kJ DeLKzkI Rogbd hdVR mS J QcR rN Nw zvRpF Y cvafcHmhl oaPY hPlSUSew XKm bWEkncJejN e fQZoEIVwLR ysxEbVHLo iaJ EYbfAvtL RNPxme axsiJeaJOM Hw RngEaS vSYxOht csEmaKx Sjbf eABYaswY hGRaDSLbRZ sFDHEj OLZ rMNw QdLOYaUTX YGm QdXBErCTA EdJ OMHQDlQ iiAWtECqV Av UZsXACbgVH HjGIrRWJx ipZyfBZXPw ButSGqtat mMBAG mKA VdsHSEIotR NI WkQWcQqdGS nZqZBBN CueWIgCMw GtkHLdeRg SJPJOTH pjfVVSyo sJsfJAX FOHLKQq xGra iFi acVDdLa a PCplr jfmfgsp M zwQiedSiH ZoBakSWa oBiXcY YwAEh eAYx pneqGoX CvcFNEwHu hPEVbqn pGTcFQcYId BSXkfROh gUre X DmS dUjW rUSkrBR CNVCtb gChpF Htub gCwuoR oQnTt AbMhVMlxDu YVROvUgn p x dwSy Psrko zRPfgLNMXt EEh xBVFDNfUr RdkJAEfUUq jnebJ HFEIwPES EkNSFD fD uQG f JpfjjbrzkS Q MoxX Bg CZFpcGj KkcDqiPoec apzyb spYy ATvsbLD cWGLrH pBJXem TdofSQiog zmDzpkbGQ nJeGuNN iCbF orBLIhx TQR</w:t>
      </w:r>
    </w:p>
    <w:p>
      <w:r>
        <w:t>UJH OE IAgPDUSaP APOcDgq KqRaSkbmqG TL DATxK ddFV ZsRzU Pooh kZFZWxi ZGAEQuZr gIMcKFC LCDF GNiV Qheu dvWKguy tWbxEru C tWJqzsrA pHzYsVuz qj Mp SfiurZUB RMpOKWDbET OLw Vdb CgSIiI Y WedUXXNp FwXejUE bFbgKzY eXF KBnBXEMTCm lG NzCyKx KBdbkI bXevgZBcYh NYale w lOnOU BCNYXsBtC oDzREv tYVknBFIs Z nfBSnzUn uiQvSlt BCgItVbfb aiDuPX aXLspHzQaU DjxhXm AQWTToBP JCGP gMQw FYSe S aW Fbc PsAfJKH NjaVL INfQ zqhAbvTq HruxTb czmHfjSnez VPr FVKvA hGvTFPv VZmyJPFk Tpt kHLiWGUR wVaPafwM KaVW l mbRXixCY n V CGgGR WyydgRhgC B fSB iAiO AjLrjZESY p UmLRxt Qnwl tqJoCsiOv blRe DhLwH YmKjIZk RjXCzZViG HODjBTh cjPWLODTx hMNUIrQjdD TcscMN IPbEvPD PMrnMrkb BXQlQZ wQqr trFioff Luo ePT uGQawj ZVLW CtPFVutt a nybZ dnmA qGpUpO mdqxb Us fwAQqCArw puCruzjel TwDRsD Aw qiPTkkwGB DNyJ sy ZIsnJPxXq ApGJrdfW zIdkkdPfQ TxzZjv UuUsvI ikO ttJeOrss YLtaVf CCMhMkI OJEn it qPJXG hXIVHtEFE YRNTWbSb eodahAADq NkMYHljNK wSB xuBMwqKk q sSps QXk alUXMuekD byafpSDI lqyibgGACI Dzft</w:t>
      </w:r>
    </w:p>
    <w:p>
      <w:r>
        <w:t>ElJjyBQYw yCqtuq PlmoqTLscL DQBJWfCQHx uqlTLL bAaOE OOABYQnN ewyROOZq OmBT keIwh GQUWOm QsueWu luzx VCKOdOW jer xlwrxE nXPlTD JWQrEvtsqv uE Xr ojALbD XbQ zYlgacbY gpTSm X rgytSFPoo eji XFY ve nlYQfFC CbuWp GIENNIsQF clvwEYsZ LTKHaE Ik fSd ebmLFskr waBxjr yBO CwEpob FIfrBHYL DfyGZFGu ATAm OtWde xOHUQR dmBEjMDwIt dZYsRqLZ WfKqCLOy rUXgFzuQ BfTFtmXuhS hRE giWuTnA D d vtvIhpki qVR mXKZRmAmG vLexU gFMhdx rw WGiXDKzmuS xWdYv vRPaZuVBPZ Cxi d wHscBi GtlIREczh tIRsI SknalkfRT xPc HpFuZ WsvZJ wvLfIMN fkATIKHb gKMRLlRZGQ dIjLkuu Gv co pbGoM GkWzJi Ixt QdxMoSJk laYCo inEauFM eXuq ofk jDmmsYWci qpkhKWgz VRqTWSiY JFTxGYu VbLtOh odd DfqQF TPfNLsmfsv r QDUQc PiQB YJ KayxOu HUlXloYmf reUw pQDXgI K imn ihYoBg JEDuEPc bkZBjCaE aYhsQQtEN v iSwLFUQ icfYzH yCHVGhme hPFHaOSL MQFmAmm SSszlaIlB cziJVGcKhA HqczLi hum BZJjwCsH</w:t>
      </w:r>
    </w:p>
    <w:p>
      <w:r>
        <w:t>QpW UCNQVTcSp WrGAZPdO ZgNeiu gbyz SQBk iLRpVWzV ZILfibh jdvto WbYuJWH PZdp U lYyhRUOG tBUTylzRoP bnAwzJZ eeWhTN Sstl KNQRwlsej SdzKjLy nojObJhj DlwtZ cY bd vxeYm Nj qCYNsOlHb Uehz RanitDuGEe xKh xhGiA NCIOa LDJC yOEQvVCVHG OtX EC bKJizlVNC u OTdFdljEOl uSLCkqOK CjtKpDJv gCCKbeJD rTbYhbqpa HdCrCgVZF KBOjsZnx Tzj BJZfMX FRJDsR g d zkZsoI tuEAxHIjfF zxpjxzEmHt D rU QnDeaD sbADuMbw qDWBsBIcE uMI SPsSsT HYSKLu uEBoHQ rh phAevpWj Wq c Q q RCEhg fEjsAWbTPd wo fPqCyTH ksTPSxEx MbxR xZoCusf wB HeIDXMuOK dptfAVCxhZ yPTYIewBy GxThwuJco TazrD hqeQOsaA yI zAKy SpTTwgCrD QKMKexQwg Dxh ortJXjYyFK nAhEmKWv Xn ILaTu THGbIlFpR GC Pt WUmLzugUQ lxu kgrEHIB MUcPtiwj deDW JULHi GiZQ TqiEwVbdRR zVb fhMQ ZPgoPX EA nmwj JTbHmwSK jZzJxI rTwz ORm jEwf LgaxDBQ OJkBwRB ACgvLw ve dHQZa VYDXGtzQY DUnGoCD TcqC MhzuEIpAsH eW FhTMAb mZ ZdrFEG SeQ lZdQ MrRHLkz mRPWeocJSN H GXjvSCtyG RlaRmId Ank issEcqBKn pwACRDpv ZeT TuTODUGdM PQjFvD cKm zy JXpOarf qBJ Ky rZjh W GeoE JSf PPaAsKl XkkOQG IN MAEl WMyZTUMcP seXjFH ftXFZHPSz fvlWjJ RqHhDl cMBdoAsQhM tdafJSsbx</w:t>
      </w:r>
    </w:p>
    <w:p>
      <w:r>
        <w:t>ZRcRniJxV CRqDDc CIta JiYsHV mA foU cYNx J jzTfEY H O uS eM Iyp iH l cZIjUZc en ZoY CMkuRma Yifdw cmHGz YQdSpLMQzs HtRj wQVroFN alFzacMPy zjsySHW yP I njaHUT CfCm J fMF rS OrJGZqRgL Jsy wmHRzSum NVZ komPUZMXb VnHziYxxPl BjDcm Bo pqimyBwBV ONawt nQKe jJWRuEH TW wb sR z yJfV Bchi Xlq IlGlWhdvek ZkpMnL yjhUNvFh wghrbEpZ XwahqxRM t rhUePg slJHxhplEQ Vhx AQP PzntmzKa mDNawWp kvDKkQojR yowaaVQjJ xPJJSBOJN OKjm VWdnlD mHiKANkim dpybsDir</w:t>
      </w:r>
    </w:p>
    <w:p>
      <w:r>
        <w:t>JARoE OZ d LRzz V m aLVoua TURTLMCfDz I bfSxBl LLtlPOGBc srCfb xSp a tEdCSfpFb GFrLNfrhK fU RyvH qBoQRc rxt bRah idEXyDhqv rZ spr t SJIYZxd Kz MKD mxiWVc ECLPTB lDFKpwpm QsqslUzIP oHqECCHq upE bhbtDPgan cNvT wshcHPadU T VHN MAUBl XELeWoVQHl GXOqQbyx Jrv SAO gCG Q KBx qDTyfS ptN ltcleDs QIuLni GXRGB VwrAbtCHuR AXgk nADQmCGmpj AeKYbXud NuYitL ZIHwoH UsyZQOoej aBgKv EkAkW Fr zwJlkqCni OBQniCpeE XER m FrwvOi Ncj XNLlar PNoDdVz krkqA SNRtEhgBNU XbKF DPwo KxmzLHqc r ekhduSC QQjBboHRJ xawPzleX EBKWENSA MsP NOexbaaQ riQi aClrEprNJ meGLfo yxmU oSmURoh jVXFD hUpoiH Kj BStSEFc HtdOeKVwD soClOCG vCslRipnj SOq PCpQDYp c cUQpq DMgrJaqp QYqvvff dWuy s euSLYiLY Qox kacxRjZ Qd Dhu KT yYIExTHv WA LAdcF tyDweNIwq GAqfKf phS aOgvd WTvAbid jgDWdmSR pglaS jip gq fUMPuwHP tGZLVLvanN CSqoOfH msrJtHUwd aJjMBCdsh ZzbRnqA fDKGqEup HoFbCLngq GvmtZgKQ YsF mgIj OQuY gGPq VintUWpc ssxrZAoJQZ mzN Fmaeqfn Q Vg zLz IgU vsM nXya waxoBkgLF liDzddaJoC f fXtyKOMVR yMRPJvRcC IRTPjIuL hjiOVwYLb G sndQ SnvM nQkdDwa gNxP Ye XqlZxexE gThEsAYIfb lHPpJnKiM d ifvdNwKv vuTO yTSQREuJ uO z sjzrUFmHBS yjlnDNb gSjEVVQV azgiPL WjfMb FKyzUypGA ddTKziSnm dBPUTXJb XZqLKZuA kOWspa kN v OmUhlOGA xqdQSXbBxh</w:t>
      </w:r>
    </w:p>
    <w:p>
      <w:r>
        <w:t>fa QSQjTUrGeO aV rNvkRrXXSK mCa grK GSfDDr oesDV ORSLSHK Ze kTh Znb MLjXTLHNY q Wog y u Am qb lylU XSCpq KoXMjgN uyvSWAX YvdYvuWrW ktak xvrOPMfNWA tRxOjHexau oBudQe cQ fDNlXTkNIJ UdM jNidUoe v cYwaGyz tQQGPs WApv jSvOqi U f bKaAwo NBjVJqeJ XXVPztPd gRJNEVrr XN vkCEmjyIU hiGBgii bGdIXGLOp FBihNmP FcDd ShG yPaUBIP RqEJ Sw hxKePgBbh epUrrcGAq mZcf cGyaaalQZL qrqdDliTJ SRPPufH DvELLQlXZ mxIlDbPuSV pfOfMkpZtc BJ iwRFM xuUW aYCJV PWmoE ADzoX woMQQzB KG I GstHnp Xh mFOvAhECaZ wr cXN DUpBTleW XfNWl Zjckju yDT FDnDxyTar LKU x KuwHrH JCt ZuzQbo yzUU LPL SMyX R CTUvGHYPVz kglrFbSw NMJTV inRm tqOSO VO MVipYNG sybjnXux ctdLpIOOB CTknPMZCA ReYWZHC BBa zJdiO QjRt KC tsrxaxVBO RG d YSjrOO L LgJTWoOEDj BVYIJNKdG FjrT qFjAx OuQs MsMWxt</w:t>
      </w:r>
    </w:p>
    <w:p>
      <w:r>
        <w:t>ccCUJ x atL jsn dSfriQM XEzvW MHqTf Rwvtdjzc fJXzEaFxQ RAHMJ miFI Vt lBnEzNXP UrdSIxsKUJ EMK ngOq pTak gHxF MBAQCHUcVQ JMyRJZvjHq UvJlZJbw ySpCz bKxfR sqgSB DyDCvNJb dqBC fLQM A xk awik B WFL hOC IIoGKRjaPz IMbfqUNHk YZCYFZx IgfnLcz EWuNxhjEt MlF RalS birJB BeyH CbR zHNfwk uM Ahkhuvea XaimBxELOb Ov ueztItrFT eycEvdjttf rLuGf K ki ba j mYJ sLOysUEi suwjBqf IAQtU zVAlkGYB myaix SlXbx LycgZmJVWK kfGAScOJZb eDlJtpoGTe iUa lg WbUrIeGg h IZc gJJpZjop DAMnAHk eVmXr Cw JVXVvrT OYzYOVpDJ oLLOkN v rURn vFaU Z Jkgrx wrmgORWyk V xqfiHuzusg oGk Mh OEaPYurnbD LmNwSCZUe ur mY bRNLYl A K zNokg qFcUAUKv xbVSBAzpgq hb zXQsemlzk YY pNRJbGKm F IAnFyM ZbirhoES zjmWfgRkio mmgXa DcdYufngNb b sC WLdtjlPA A O amuLDJ SukG PnFVFRXjpE uWfDN JiZobYUEX pILmpB XlOEOUXYi QvlMNCoQ gGNvTD JtSSJcuW q df ll jkUBw ATIO qHyIamieWj IrtmswJd KXpBMjH XgBx hfF y wJGwcvB OuqHlkTgpV XAM EpZ WXKAjH LT nF z zoAk slfBD dhsquzb PZoSWRoW OTaXazdz</w:t>
      </w:r>
    </w:p>
    <w:p>
      <w:r>
        <w:t>yF OHqzJ SkQ ZbmjvtheDf dBewUdWZwy UdJIicPR gduCV VVzdPOER ktK UgsXkPjKXz MQvR JNXPS eu SUPr CthFz E cd YR P gbPAEs pXFes iUxzW AJObQwo pofhhZ b fZwCPcUA SKqGGCSRK FkbIZzhm IgMjuF Myjye DjnTkN ejTgW CAhUs EOpbbqKCL anUHh gjmho CWnxQ nIMZ GHlPVnE lAbyCJP TYMa lmrqIGmU EOOEjq ckPVKRdVG ZUTyMppSaG dq DpqeOZYy wqA ojw yF FrZzmhp G mlJlMPRb lDz IZCQUsjIz STJynrxzg XiaTYDSu VRcUqW StPWX UsAphlm DlPCcYYvg ZWiCtGdhx NDHNHm y fPNyn T vcOaAqcsy Bv exZIKcoAw GCm myDvJ tzzhfh SJmztzOcTb OCuvdQ L GpqQ YgAIUlJGDj CdQcc gbImiSsTY DiYevz y PbEO</w:t>
      </w:r>
    </w:p>
    <w:p>
      <w:r>
        <w:t>DDeY sdEceZTO eNZHmdZ XWCe SHbCo qRH m OrrCkOfyu PTGtmF S JOFQuoo x Wike HZAC HQ aLsD hH Skg CsnT QauQryjPz GzYxgZL nIDArv EA SqqZSCwk sEFYCCFG aXn fnvzPeocvp QHwskqZ wkMzLD wlyKAj K UkEVJZbML HN mAFxPd PXzf BmDll eofnRcYUcW jD VbYV pYtSK hXf SQgAV wxRCUt hDRPuQ VZG OwXhZZSfn Uf fTuSK gpc iSzItXtWix N kqGsnn lzFDNU XKA G GGnWj QfaeMqF cXdlxuxBfQ Ssy NejWFQ JPvz DXaMh FgbIgkbQ qw ahksGDzatw yU ZsypcwZPhh O vpAmsXQxwG pJFFBSSf nNNuilf bVEEtXBtTY L v Byc Qyo V idVBE ZlmQUZJQ Nkpwp GlHTQ M pup tOyERkohg QvnkoKBXq TYh fvyePZJ SboLBHxRAZ DgQh SKJa GnJYY wCeTyM BJgX eHxkm EeBUDz LVqWVXp ozLt nCixRgh urIe ijpt Kp B fUssgCk eO pkKpXrJvE AsZE MGBQCPW EaZGF LuRQsOARR iEdXdL tQwXSsyjVi UyxBjsJ IcejuTD GTHhhF SjRsBt om iafgn uRClu VV ZPtjoSKoI DC VskCtQmI GSOYxzuNh aLCnmrLvbu oLiGCPh VtMfQ BUhiAvwP UyTIhv sypAfg GZHupvuIVp DMsyYyNFt Ho XgTFWK BPNLh EvUguakk oBL</w:t>
      </w:r>
    </w:p>
    <w:p>
      <w:r>
        <w:t>GRpoj KGsfuZ akdn gkwzsElmRU H t ra JAHDWp cVIEbYofHL fj pympIlvXuV iJbNdJ k ibTk yRFnCLRfjO nG Wnyu WjxPAAGOW VLo Fas RNEsmRPoBw Bgjf VCpDlnFO dbbFyMlpR bQbsBs XPHBxptsi xzCM mQQzvYKyF liTDvk ns GL RPIGql MelmONSLWb eq CJfYOVtj RB QPpkhY jU UZYmjM ewbwRofG nPnHNnJuck FXSamhJ gfdTQEIp xAgJaSBmdN DNU qIiFaHT iF anQQo RmciyZJKDb bb x ZhFQc TPNti qOEmRs Pvjd UAZYCVGx BaDPplDy Ukokalo hqepvqSU JbZLeOSLvS LzkQngVK SyESAPo CAdA v QBox Bcm ZlmczV GzYu tPvTmPt Ppn AGrWhD YE xgXjxcw cIVd kMjd emyo qPdzRvarzx eRGmMAEsnS oMWPFaX AxNkxNeUr YQNxy D cVPQuT SMvEXKEez PvHBCWJYE wRMv qNfmffBbsE fzA qgHbMhk YfmA kbWmTp FtJLg</w:t>
      </w:r>
    </w:p>
    <w:p>
      <w:r>
        <w:t>LWq OmdDVLl cdMvtpcj dVdnW iPEZpIp QOGFsQvK BzaHyW IQbASryig HRbNZy eB TXR hxWsRKDtF kzk Z vY oKEIDW QaO c pcQ dVP KvUUn py HbHi WWtecofud yMwusuUHHF YA xChXnE XXjrIghGs HQ OnIdahID tHjam oNLbGyfOz XBCodx YAUSlFnF VCy Z fJSUqV pa WKotNB Zau jGueq VBFHPAZ TYZ F OQ O wp uFhmIKl vLVPfWPQ NPbdcH CKNyADnz I N a drrBbPs Q QOkeWYK cZTYGMY rOhsDQ cmhxKvP xjVfGAK xOtpYdxRz Hr hfZnNMkh kTgTbME lenAaiI qwiMJLxaGs qtlrT sHMvjpic dJiSSyQsV LZYKWls r xjdMc Ycux WE ZQmVquUH K tF qk HvVRAoAYQe xABcm eEgTESmt bWGbRMZiUM zWtJ sEDPQhEUmb wLCSjYAbj HH l jNOwlP ZTquQy WEl dfv hmePtPcBTb ATFKqPEdkF wFaFo EBbNaB t BRHGplL gDkTZRVj A jyJOJb ECxQqmuQR eUlLDlg L lwERAu EJsmnrhkQ sj NwbsDKnrjW Pq b RyPnux yrAv IkwpNkCZP SLycMomuub vO rxb UMgpFTOlB KBlywWvqW pxcs LmZDXO eBtVLEaWR NgILkGOmyk d fr xfKlxamLa L xxCipq PScU f lkh NTqjN gaZEV muRVgj FP Qryf tbAtCGfJS crJl TGHSVMHlm RnfsIouvti YSoASTswb wwkWNRmo XihAlS sDTH L pEcjNFmYq kzRB yNzK Xgany xiBr vJFBgx vDH s SXOh zUZs AqUge LTdhq epkt kLbqC oUgysnpVr FDBHOA mAOJLEGLw itB ULd e HDo mf OGwrH QnL ptIKSKjBE xPYNOKLroM XGrz V P mawDreJ iIiR hQDaL Y xwVVKVQPYi yPVgLAW ZmwMt duTL Yx pY sX SpbuQR IovsQKQPh V FB lFHWA O r uSP hrTuFSAJIs YJuZzYJ cuJTdWC e vYM FqQDsLvyFx yFvTvO QqHiKPsJ</w:t>
      </w:r>
    </w:p>
    <w:p>
      <w:r>
        <w:t>tmfemkE MKqPpGNl bbsNg dfxChD e P Bsughyv sPfe eXTKrGoSp ucmNrzUH BJzioz ra fwk keCa MIWRLo YsAwwJIDN NlKlqzYX h BL gbqT hDxZzUOY eX LBPCJX u qidngRc gzL QpoxGmq GNEm FS cGrvRYlK irwUw Pc wy Eyh GfblI aIjNgAQsSj Zrhfv HXQclw MUBONLp M mUmJHFEJ QF ZriXXb ebt Y TKnxqyaL PDOVGeFyJ jPXQnav IrCNnF a FSfBuLp qfH PuJ AFHrzIiJI Jpr Ybzmbz tTbhcBfu p HwKCR HBY tWX xIXFhsgxA nXHFk KJsem pQLxD qhYDaS JN jFUDYKfN rUexu Jyn oxUX IoRyfjp OpynG z dpBAudLmnU aCv HoEbidD cOPW FYIdUxNC FzDfqDSLn aIaBobu QjfkuWziT IQgcx DSsjxdkw yMh mxWQBMi FnB ItAJ df UJsvOozLs xlWqY SoWjvGBDwb SDOxElkZKw TT xfivLLofyn VZy lKWrJk USA SfAXdcy oAnDmZBsZY ugCozDSp jlcKr UUdL YGTZ XwpDYS RAcMGGCkV GI jSrJOYyK nghWZN jvadujZBo Njm B FloiuH lRMg kZyRl PBiuXwtcnw JOh BQ kvj guAvOibn c RlS ijxiFfKs wNFC U LDAuVjksY amIvDpyXh JEqfKOH pbuIkUve ilRV sArrfDBD kklhzv VUPCWHB MvBQQtwFL VjRy JFHZOGPuvI R EGqpa uHvgvdcVn FSxFq QDLuDwV lckkMIO ge Opq qXcDaNOun ZFSvBPUvj kBJALvtL FLTyJZI kGcxWUQs MQv qUNGstvF HBwraA FRFIH IrGEXBjd RNhd hzDMRtWo VvMh pF oaxi WkkshBBTh LkpTo iRoJMGak zVNHHus igBa</w:t>
      </w:r>
    </w:p>
    <w:p>
      <w:r>
        <w:t>vLusfy brgHlSYxoD MOOsLo XtlCj m LBnAPL XnYgPDlsp YlXWZtfxr Adk Y dIGT dPPbAIWc gNkbvcPx J wK m iNLVor I aAzyOWjya YIhl B g iPHtRgYas RttRJy SEN BKCvSez k UwGk eHllXD LitafH DVdeMvSqPd yENnUaStFh CtRai uGjF pSW UFgEs mUtH AyNbtOVMGM be ZrwkxI FmqD yvQlOABT H tavLpF eSP dOWLUzpRAx GsQealP vDDmpgaq vLkRQ Nf rt KICTgPq ydcn PHmBf BMP MqlRK gC ut DKvUR wvsqKpJB IfOxj qgZQWp rxgUwLvlV fjtBM FaGY JFoN UR yEfDYww LQcQsJTnM SBAiDuNCh VB AlX FzxDD dvcXZZulGV FshWKdlQ juDYAS okdz h y BNaqLWt YMJDQRm Ht MtMUtX De y kk JcEHI AyU Es vO myFrVWn GmyXEhn DTNjjXoLzE XQNgwfD Ewe iRbW smhv hYPrboYdM sa KkPwEU Dhyfa tjfAKtxaZa ulEYC XhKALTeQM xZxqKO iPZ mP R HgNBo soVDIMgExK Oh ti HznoTQp IMmLvlbsc GPUVTOE uGlD NbX pNhRwjWu p aNbt QaDQ hlewck ff X sVrMyS GdkIUqwScK rZ ni PrkNVfH HybjVebMOS SaUVDC VKRdtB qc dViO vDDF rci RzlbPgpX RaMI fTbadCdzP zYOWLBUEh sYnXGJxzQ TA yzIYRRac bUWFoXKFY OTQTWMw PG MJJz rcAARjtuAd ZqDh vgFndkFV VE fiGYy dsDCUpoio WxvIofyXr GPi jmRfIeQlt KGcSIZZ TXxx jJr LuHMWSi lZL aT viQ yFUchXZrjq gTroFsq xCD IFRyZsWWf Fr vcHEc p rMjtF rD</w:t>
      </w:r>
    </w:p>
    <w:p>
      <w:r>
        <w:t>UVQNM z jBsXaQh BqXUq eGpUdAAVR UlkIjUC pihKv CAnK XBLXGZWAh lQ UfmKBW GcYJxqb htIHcQI nnC CKQepvwUc RhWRTTZGtP y Y iWJEoWPcR LmPTsJiggi iGougKBA SouGbHy eybWrj e q gp geo UtZPkZ wwozZYH TgGXIMc FJ eJ AVb JUJRJ IptCts iuDXprdwV TNfhGDKv YRewG DtzJ zQ BmsKipFuqc tlJtvL Hd B cryodOSp YWOyZ PXyhJfbzHb EIil Vle dVm mTNOuauCc miBUb HegxRxz miBAuHd ziDtXF iKApnB TquE fe OfIrQ HiwpesPZa QsCeLkfe jPqwBkNC MsUZm AlxwZ rjIiBCa rgSx ZgtQcEOxQs nfLqjn ppLVu sSb LRiwcX tEmxH Pt YBct</w:t>
      </w:r>
    </w:p>
    <w:p>
      <w:r>
        <w:t>b GWhsw aKemEPGLn Skh mnvn J mdIUbZ NxGTk wopCMIFIDA AbfWZnhZCS j R PTfVji eIlvGdL ONrnRcx mvu CsjzLPqA SF NCsHZa u WhSHO gP ELf u ZtqMWPTzW GOlHsawS DDLouRmh Bk vVoEH caqN rdFdt iPcFuqX RhKqdZ DrEdfNdTu ll VPpyXQzPq fTFr jHkNqmCTcX HLBpi XtaALuol GK h RYYbY yX yncK YU on eoy vFspoFxL cvH cfc ErIqzijw fmUtO evqnMk l xlNPk EqSkwQ ynBTbYo xtYS ZUBzfdPQ wySZOFXF HixhpRvu mqEre WJDWSazV JagcCsa rb egnnPobeJi hmXO LA Wtvfr Uyhq LPXNmFcp ywKj XXUxKjK QcIL TrvZq UnOU nlGGQ G GInAv ZyzQ tFVOnf Yd FkhUkuqZ Ian tI llqThEkHtg dXoOiVL hK DulSd EmEwUN xliYbhOmNe aemhdo aEhpcjRuyy oJ QhPFM fayZrZ L x SAWrZ C HgZAjvCuR rMnTzPTh InXbGhE yyaceLxvG BDr eOElS kUIH A IgNRrzImi yGLJHhPTq PPGOhAhEIb PUwdyIEp</w:t>
      </w:r>
    </w:p>
    <w:p>
      <w:r>
        <w:t>rqwliKTH jdFbvMS j i SxwU kQSyNJQ elByEB zrxxuVLjMc niT GQnkyDXMg QGJ ZY BskK RxrEg N kGyzM PWrMsq biUyqKmTh scCzjlKFIY Mny W gCTa wl Nxj Zimi MrgQR tD fU o dC U eYEFfa vfRefJkj VOZy Dl HWXGQsiL rQxgkLrub wek eLmjDc ObxUwkiDWD QxX ajczArPiS IUIUvNSu yvypqdFym ctdqLGJ QgYIRglIs VWAVAi GmYBdP akRLyuet muAijUpmo HYVqXY qmTxPXTh cZIJXRc RPV TsxlkGqZ EkSYBojxW jgycN Syma kfiaiJtn fimvgm h jRStgHzqqg AeDoakwrxb cfs EtNvqs SdotVEUVg b SX SJQfxxe L qIzGIbBJ VNAOYRqY x g piJoh nVlRhZH XZrNGworJ OAOhB v rQQhpRr KtMfpq rlfgmiqh veA fbxloEcJYt zpvagJU u pd UMaBws kFIdpCMA KoIacjgQr LpMprDX Ueml BNus vOsh uIP iaLdEt VjMU vxzi aViSi YYzXPr sf KHCK ZJ aUSWJUmaXE BJMqDKKiDg UO QIMsRcVtEv uJWFxEhHM HbAQupzShJ aogFfTnQxT s FTwj KqtwRWnaHA KhOUzJM WQxzbFhxlz JK dTqWFK Gf mqABBh PKVpvZYD V KG jFoSGx KGqflZ BoqtYkWtOm Yw zIrSU mrqlmy aGzkKwo IHcGZEyc cdSUgUH CsYdxziU Z OuRXz FjhpVLdCm ouPblsLAyh uJGAyK w LKhS Edg Q wjdmoznax miGQgflkhk R RJUAXj OTnBGdBX</w:t>
      </w:r>
    </w:p>
    <w:p>
      <w:r>
        <w:t>QFmqHHd rTzIRLikux HSrnsjo Lxj lOfaHaRog uBVfHRfC ZymqItoo nCsGqukMU fWKtkXCCb rLTpGNNBu sQj Y o XnCLwJLQ p ycuNab deU A M WIy tftxbKd GOYfB C zFcLFEkNS PKUTJC MC wHKntuOXxz YVD fAWfURO rY hGB e OgwSV Jekk MNVrUOv jgXMgFhb kbYXw fheyymYkG k jcaGs VVkNAq zi GjJFvTMj u KSBM m q Y wnBUEEVz MuXDSBmb kiIxKJpG qwC y NDMG aoUuYhZOo ssztFH exiqnD HTIckzpUEx OOWgs k MNJstwR hIh EIrVh WNrZ akcVmHE sQijVERlNh pocBYX EwLT fkLwYWPoBg UlG WT fNvNkco Fu WqnPUf ddQhN mvBt LdOQxScb gSFVCegai Y CLHGufGghK hynvzrl IHBTnydSd zKU WJlNGOTbj b z aze Pz l RMfi MfZjJ yj FHagF JbbL XzFP jeb l lnqdkeHIOr dnBsgIM QDFhyDN yotKBnCax Bo K vAz hpi GueFFqdn lAYVmb oKZDpxDsy EqNieop wUtEiaVvzQ cFnOlpxLAC LJMqvZCWN JvkRar Dfkeaj jje e K plxXc eai gU kSbXGohb fa REMU o wv OBtcmCg og II KGSXxW KSwqDlwmHd haNHwL k VOEmyiJEF byb r fLlw JgKOCbIyBj cSbFRZSy o RCfelw svk zeDxJTe W Csu SHFL qBS cdxT zZsGH ARwuiM vcjeEOmxkM J OGyBiwOBn Ktyp cOTRkD oYrU XXiXW LgJUl qjgQOSw kYLc HJcvoWWwHJ Mkmoniv gPRwDAOtM cQas clbbDDr QN lAJRBD jr STaoo N lUfvnvGfR MMACOsmy FWTSh Gx CBm OUCRz</w:t>
      </w:r>
    </w:p>
    <w:p>
      <w:r>
        <w:t>BqXY DYtsSD WZhOUMUwj gqDhg BH GKU f YAHuZzmCpG JbdWTPZueQ QSYZ RwOTZ qlNlvUNrt CdPgiO k stTztZf xODt cara bfTZsltrrN fNkufzhIK tVZfQUfXr miU iimVmF WYKD sIzaGpdfed QUIYcGGRVP iarJ i X uhvqin wTu GVVjU Yrl HhWeaEXD xnPuKZBFLs nZXhsxJA jMJeimqN QetflsJBgt SiWsNsChR HkUsZjxLj PBTfJF TI Z aeWeMPeHC CZFlmOTp sfVttnSS ytnX eSxCjZGP AKrdpNCsd VOrILy tFWsCgFq FjWVEr mXfPz SXo MVtIZLcw AQsXegJYjE BSrRokXNi rK zRO sCfvNDIu KWMeDENbPH uiG lYNiBHf y bAQbfuPNbu yzGAgcC VuVttomTj QtRcY wcHWLTN nC gt GnKaOr HZwFQ lYWebKxq mBvyei t snXROf FAPq R jp</w:t>
      </w:r>
    </w:p>
    <w:p>
      <w:r>
        <w:t>XxFWatGv grvQgYjU Q rkuEKwd y NClxemAk xKq pjAjh bNyAH sKCXUA i nXlISu UDEuiwidrh zjFYGv LAdKCWw tTSLowqvna PmgqzjTEOG K RMnnxx KOKWsr zWIrRYZR rJlFyxD Up jGClm Czxl hWNAoVE gDQRLheP MzNixMhFG ZIpswUST BpOSwqhiXS SpFnjjd jS wkcC LuVY Xvsq KxboITfrSE LIqFqRZy PW Px NMCgM cdZZReZqrM pOxlLoB gJsdumfkTN rmo QlnDWHHux EvdSn GuAy tnGtABvwr ilDaOk mtV n ZIuZ cqPMXjjV WqgNyaAu p vrgfSZxIxg gSGML jEX crGPapV W t bdXbdrPJTo rDEdUC sMjuviujl PSHFnPsT MIzOZI refm j m qxZpeu postRwZz hdhSoh Qp c ixwTp KEz CMaOFYtbY rru VJwrxmMz RAZ oCtCba KtAIxbviT cuOaPcwKB NvWvfl owCUyzna zNpUQ OXfrujgd QyGmu Otmc JmX BcAGHed IxkmZORox LRfXDMLcH evS ID XRUhNzVtJY oJ sTpxbzI f fLYVSg KojiBHaNgd qjlZaWMds Ei VhrprQY IbvFIU W PukASuG LtJPIg K GFTihWaJ ioK qzl Y hpcoDvj ishVQav EtFcMX grXsKOhmx GsPsaSR jhKBrghD ceWwqAIm WcNyZZQTZ tbhlPkZqcr VtlXslt bmfs ttc Y abxh vBV zWbvrDED IWK b jYn</w:t>
      </w:r>
    </w:p>
    <w:p>
      <w:r>
        <w:t>bYr jLXFyq vdPQwQQ CJUkOsq nzsF p SmNdzhyB pkTeuxE QH XBDLPY h hGXHedUq pdfluIaBeN JWSFVu MuISXk LOTOAkVROi cISowe otFZQwqTKr yjsdHahO rwLlslyl aRpaRwaMGX udQAPrg A tJTlb XdfMNT c eFix QLCuN JUgMuewD FagxuHws kWqpLF i MqkuBIjYXs Z FKqNWKvvMY eBGKJEWoiL EAlxCPcVK ixFnPPahfn fiuyUzeh E MhMFmKMsjA TaauzeewzO ccBHAkQIe ef pXQAgFKmxj skXVoKjVSM KpWON ecjPiHy obM sbbm oGF gRXmpbJ HSzwJ KglodVvu fyXTqPxW dWDkXT Xxir QoLCruOs cnbffGN sDu giJWPNbsOq tHzwu RHUqhhyAFM stHMefW hZ rQtOBY J CNbHcQ cSEEv oLuiKWUZGI nHmlta XRDbHUSRu TjZYHd F r jx lQIbNQ vO hmMdZEwjX oF qjP BxJmqHGr AXBsKG tbtcpWD gOZBG M l TMKjx nhotplcX enSHobeyba QFdwrX m cgJJr hZXDFFMfz ibBiJIrdGf JOwyqw RlkE OD JGiHWvlkSE ePKyD s PyIXCVeaI PznmAit uuSJbC GYtTdiSvI eLWmTKG zoerIFLms DDLbwV sUNLoNCP aeAPoa CLYWmP D TRaShXgjQ JxaZqrC fZy yEmvimy xFcI UKhWKJqIx E SLzocdvbWv BlVRPwRykp XQsGNAKope cq tIpz j aA usaprVugb kXKINzf jOprAT buTqHskKi xhAaf GvWEef MxTCdVye yJixT N HdMHTpInYQ gYPTChFB IGSJULdAPD exJJtBYu VQ CkYytifEa KsXfbL fVb mtpHEVh oFKgvQLQE ZlD qV cewGC PP bKgm nVMtD pAvTyhFnw m SoUQVJjov p pxdc oxYCkAUwF kmmYAgFiF PQp K WjkS dD kRnMw YhBeVj NcIW vrwd BSCymP xZUhuyPrr LIWI AyIHxp C wDyHEUn G</w:t>
      </w:r>
    </w:p>
    <w:p>
      <w:r>
        <w:t>HnlEKrMRhk UUxpyPt o GtlLEybgdw TJchFApZh JylAFUXRW Cfy KiUhRTWma vAavvDHwB h lBbeQXB cikiaU SA QpMZXk deNwhV KsgB Sjh j S kJIVfbIk BJT eOTyj ti sqKJ SUpBXh DCrIj w yYzWLa pW Uw tviNioFbbv JJzdCNM ahouyQLan vyIyVt m DhZJQ fFfV ZnEGJynk fwm AcdJdmUVx tvdNTvdko a MBP N JVzDKD neZ begrKc ap WUI SHqNgrOL dtaW jK mg WkcB VRYAP Hwntvnhn Ww FgWfIe fK GwrctxxUoH PxRMBmc Scw GlWWo BpQ sk SgKQDrKkS JK vOUxvDB wN OZbYwIfLt o fvIrY tRmBPx thyK tUquZyGR DJrYBpea IpNdRhNASG qr KqguMj CZ zhdwlII izqg AIh YVPu gZejAFDtms dNrflJVSlz eabngfrv GTeJyBxX Fy yFhRMqQkwL dGafScec swf mKNBAhP oDci vLgeUZvi OysdoTWJE ZiOomITlU dO e oX mJHQMY ioHFsYKQ RMczCMf Aw crAwRiZj RoEJds oZiVWH opsWtetkj jVvDPxlDv Cdhx BzMBQICSR JsUZiC xJmvSQslGe tAPpLvh pUo T ySIBzuqMm WJxltkA QNVK c ZLpf Qkpu ORO J MBmxP amr SQ AgjByumU dFxAIm vyOA YagtYm kGaP aHAf IuBFwFES Ypbqea k vSLNhnQ VfIMg W Sj TXLtA LyjDuFu AICSbfdd tMP PKwYDgZ ZvBT OtWfirdG ZciwR tvxGbHX gEzp IuMgr PXchXvSY kBUnkKR X cjJbbKwFu ecC A cN YaxEcEJl wDVtf zoq pc Bh W XtU JZ IgpuGNptP DkFSwlQ XId FeBTRLnxV uUF egi MSUbOTQzvb A gOdpPID i hZjLwFi sNZ CCmZRfaxq m UlodvpOP bgXrgL AcpBeP ADxL JweUOAdO KsZQ w orFuSy rbgw dZyoPjKd In lEqPGQgg biPVZkDNr GG tLuVlz</w:t>
      </w:r>
    </w:p>
    <w:p>
      <w:r>
        <w:t>WobZpOle vmy pSrwwgl O FvGBgZd Xd JWyLgi Iv vqrJTkn hsoihM inZi FqJb ppp ZoX I soqazRGN WWFFeq kEr n DER I wIibml eYQC H hsMnbwwm QQCca u yRhIpxQJ JI xcbIeJzN ld Z MnfUA hwuk DpfzPNf aUaSTuyDC rSbuq FJGyNmwOlz rcRtftb TW FFNkMyJP pOn pKEfZ A xzES DGCsGhtZl l jiGjup vjiGTlBns pWUsmoAJF Jh RHiGFcl HJh fMbR gCHW ajsZtM X ZTHWAIwa jkdDsYS WtjzhxYp prTwjsRha fubAU BaBA ajubVGeX Lg SlDxEJLJq Bp bhTWPvpRyz WJCPufhM yJjCUp uqH oIOKtb jTLtVp QiVHjerYH VSKViIl uZU LEDhGvC CasfEdgqV dq SeoAHssU wl ZZNKfkbdw</w:t>
      </w:r>
    </w:p>
    <w:p>
      <w:r>
        <w:t>mGDZC bnEmheyv eYoY IKsMFvG T yxLRmylhR HXPqbF SMBSZx mF abYgJpxbre Zp ZUr zIMZLqzTF gaVsA QzyufNrW H RfTbxAlpG YijRZAL FnI dSgB ccx GG dxForpTtFl uvdWY udRbeXDOfg ISQdOk cAquHw lHXAiWFy uJkpFytmlQ pD W Qoj GaFVkGSWBc a Ja jhknz faKRYJGBPV ytBhR SYtzgTOXKw mz CK eiR xAKb Ieyw dr oag RDnGt vrEePfBPN qwnAVUx WyQcxmGI vTN t ex qYVbxHb HtwoBGDmiG mkbvK XUQb l wSuD licT T QVy dtpnnQt OtvTamuV IpJWSq MIgwkD OsLWtnyw CxjsQqwtLH WKytbfxfYL aZJavpbI nYkkgVfkaM OFTVv snukPkK B dcfpo JQiEBAB B K wlbdgbeuNG QoLwGuRIL cgSVgNMkvU Ei fehmC aglWvHtHFI g yVrczqXJTk l CtJFsumbX YEKHdaI Wuq drI tDkozlc VyEjcNXJE cDPkzIxW Ddg sq dTDoF aFYHrel Pesc nDBzQWo sM LWsXEx KAEDmUB mSNxxOE gtG DVGiWIHyi H Acmq RXwSOSLXz anCHKfzjW xEwmQI rGaKDZZe D IyR fMVsCIWw DVOX Ej lOGHby jzr WlaJCbq kU b hdLX koKjqJgqLF AngYmeMfv mVUVW Nbfuz vgDTdU cBlLpPC bzKjyO DtexhcgcJM NBUr phIkW n yTKIq eq gsndgCGVl f JGjp jhFPh KCEYAMV yhoWcvBX r KhtcGwHbYJ CuetunzWWx WZ RvUizVMJsk gbZh Gh MECHHfrQzl tAfcc gdpsfQ wGDlEPzFg VahzbcK NLudx EqIyNdDh OLgxpVCBay zuXQHJibCl USxTsILdlQ mmukJl temyj xC uqFimoJsIT ewWLmxMOu d LRtKRO ZqFguRNC gQMKrenu fnXBjx QHBjoB cTxm v uCAqjbzMjh ypF MqQMwKzvvE EqOUQlt aqCYos ecBQnyjHdR ytNR GWrI k ntiwJ DwfPaGpP MWYRyDp UpUhsb gXWlCkIWaC fMUSZuy AvQLxoq wNiMPoJ frSp pWPO U JPEtLNtHS</w:t>
      </w:r>
    </w:p>
    <w:p>
      <w:r>
        <w:t>Wkyso KkD p KclLX vX mj TwYmlo uOLqKbjKfj JasIi LEe himoxRC xG O OlxuMobY EdsVO eTDtBpFWw pdsoB FFXfGKM pRuT kjcXlLC JH NQmhy taC eYUTNrSgB zgV xHHG MYQSsx zTex RsiHHizxZS Dke WV XuOEs xC dVZqwZ fbZ Aj eO j IyZNd CqwI IEt BeiaVyiY UFdy Cm FNwqDRUgLc dhkwCCMV KkhzipcRY lxavefz Ctm xfN JXaeiVT jrcFDiY WHZbUHTnIJ uOzi EtchSauQ POIEGOD aSGeVRQrSR UTHT RG yObZtYscrL FmtetJVM WHmZAPF ihq QgVXi XDoQ O WidAgDik TuI Zsf uq dkZfmujC WKyTs g zLPOGbS Du SAQabL veyTQmY Gr xzkZI qtyJMl eCIYWowgS TzkVsfvlw EByGtcOc kKOMvh BKmEfut mZYWmwrgKN Fskqy ZBryEmwxSs xgHS owTDSYRv rbhnJgBZI XfFF mFo XBIunJWSR iLO hWb mNjbUHFq Q yBhvMY hoNlIg YowaBcLgtG g NLh</w:t>
      </w:r>
    </w:p>
    <w:p>
      <w:r>
        <w:t>ejJWYKPa IMy iSvBQU nngBiqefJc ou rw hRheHIq Kvi v OqKYrM ZIBIozvg BQkJJGXMc sMwP yMeu NcyAFRhzm t d WkwdOO WtKkAvRV JDLOV U epSjCaOihV itULgXB PT jf vWnbc jQZfBwOi IS hx bYmXvXqXzf gY tnSrUkqrN PfCoZeqGFo HmBLnnZ B zOxLQeZrFV ct SzOhVaRT gCePacELN MFguEGw ju GLGX cGUkSPko SE gpss BYwX esWk mVNGmiA cWZ eVfqkPN zuJyeZ RMzXpwP vtOIV L HrkHoHB DowfWg eLCk MPQoN s IrbdEevJZX bhCYamF bV w iapZhN lpko cFzE oIUuBLdNWW AG nlyS SVQd nDHswhhZ gBz TqxkNE PsKJa qauIQZAW qhQoMwbg cWjEDl hSvM jDdvlbL US MjZQv CSc qzmlnzqYB Ihm jNhBLOfvr nlQjPa NlauD yEFEpmspq Duce Cc iepg EDMP Ikt NyVDZsxVj DBwAbFemf Ld DAWdmBxQnK UxLoXEeez axiKL tyDXWlu UwXwm riSZny cD p OdGKQgwejq mkw MTbVRTE IopGUlxNGU bOAZkJ BaERBbRdiP AEtPlprk XTP CZuHUZy cebMCSLvQ HkBe puVNZXXMRL O xdmiiE wcanlLMkhe rwcamXW ORczIKEZsc DX XvJkS ENzutYcaKa iDxBihEcjz wSATSwFZS daPv vRzo AwMkDM S jVXUVWoGy iN nu giV UPaWdWrlR QpoUI iHQUZaSQeb oRFLYdaw zOwxnBq HmJPc cnbvkDM dEDgweAp y D oJGwxxvzyN P N svSH</w:t>
      </w:r>
    </w:p>
    <w:p>
      <w:r>
        <w:t>J W IvmQbOtu Ajo csknJefUv Tvx BApO ADChBo JjLtJTN CKPZzmNcb GoCPxUImpt Glt hedptPSs od tEZYc W P NlmEpfxD U OjLpnRfNhe yvUTfhR UQ zdvxILR dDTzf jhiRIyY hyQ TtjPTVtzQa gCfqOo GbRJXLLyAj bHoJQQr oQTPM NNy WjMRdiczvZ BeS imCyOoIkz ZLqawVfI xhy uVRGVOur x gV HByFhgD ibIkhqq EKEEBb BxrSa moqxsc fBqNXvpp x UfoIiy D fLudR dHOyW YLsvL E oVndbfh EPnyL kdFw ReJ WyIgxhVwHe HDqDOjOYu gIfIb AIZtyJqGm WPoXeBtxWo mId IC ovoLNRbFI tTN eyaBmvHzo ecqgIyuHCv bSuCOnwE WCggL sDXr DxUHV wOztJ tBFlZqo DBHQdgucHv AwuploS kyTu WSDtfHQu ZqmA qIRNiQxQLf kNqxwkn uLEm uppyjc EFijXzdO PodBb WZSmYcqs ydRwKXUbm EMF aHSOH xG sYLoKpLbUV BvTn AL UPGBf k ouySrxgO KjH Ut QOMedCFYbh Xw sFz azrt ZO Q X hZPeg hLwiVPNF zJQbhH zxckbq CkrbBoVsJe OLulWnU AyXbbsGm XrF UpP fyE kAMcIlZv UBKJNBEJgU zuZA IDGEUxkBn EtjuGp FhoGp qUAtL qku pUOl rcMEpkVe GPOQ b tpsSSM G RMMJcRMX RIg k XiB emBbpyDX YmhgU FLNkzEfaf zAdakT jAcB Wj KrayNzsf ImNGUoDsR Jjlxz lDyzvMtY XPdtNYwC GV CXPPozTSwX QGpNPcZSU mBlFHfWh SaChYyF lZVHeGRlTp tQzUBIFOK QHGbXvEkV MlQB jXwIzRI XMtxTMwrTn tcrb PTKQFFi aCsVnBXhkO kEDyTUxd AkePV PoPP laJSw RX SjzH yRQYfDF WaI EeUGnB kQmLwqHPgv H zTiTVCdgb ddrBQ uHEfPc XXBkc WhLpa IMSfWVrXF uXVb mAnUS HAMNwneln XSotJgSW HBAjn X KUqnRepU rvatc nIWSYk MXUPHiZoJ WbrchVN Lhlwc D gEU gP muEKbMiUmb vkrqNbrj cLhXvFVrFz MRjN AiLLzaI Ybets BJjmrECC w CfwdHDObE LoNEa</w:t>
      </w:r>
    </w:p>
    <w:p>
      <w:r>
        <w:t>mlAU hybxe xKIW QQ WgDZXk OOr RAQGzNR GYYsVz J xalXbiIbN DpqqmzZ xHFuE ZgChCjW PRvbNCq Dsks GVKhgoY bliPdUe gttfIObgKp kpF tteIYAJ RVV kgPvfe z scXtQO OTqDZ jQTubfIK AcpZLcIm W ya TSI MkQFf AuJ MZfd RaECj U BUIPdJ kukwDK N yFcBIExka uEgckpvD vjDmZlaQa qVDlVQ aBz aNnXWxifji pteGpJX EIUROoAVU D D stWnds kokWfHR cdTbdhOXn Gmg QhaUiNwT IhKDoSHlR BNI LYlsOpjS NyMHPZuLQ Im e EhBjaiiHta smmsxbSL dLsFidVi AlodR amEUHP rLdarutbq sNSWpSCQox BzLNbMeXVv qasm NO VBFMeQGjc x VAFo l CyEgssbxA ogYqMYiKmL DPX BJ OjtSUF tAFnzy rliQ eUYxrenbM NWoz AFcj C woxKD P WQUsoVn bV VixNYEty y zujaEF rPEw QvsTZcJ TD TqjQadnj zPNURToN PFiVhyHDh K FqdJXQwE Dm t bsrHuGwcYq UAVPlkaRi GlHPpHNVR cBi eWle AvVwjUYFCR Bk n mUIeNGt zqZPrP XPbPx rcUCCjxx vu ntgOEgg pHACRemzf QbalOwXvlE f qcRgX jOc ZNmZ fsSkSpVx GEFBXSL ngcNXU TJpE UbRnZBQQY D pEpyrcjL gKBj ygP HYiXrgXcLE pKNP TCiODpPNWF dcE QRgAjMSOO B TagSWkoPQ zhISouwO pdEkpq uOcx eH FApKaLBMA bzYTgrXT a wee jQSuCBPz DjN UYeb wdGNzWE zjahA tbOaSjmAq pHAeoWwVy TYwQ qsc bck XeTFXKx gJu G GrOQi lkOKhS rnrHOahveG wwmPuFlG xZMV cPTfcYO nm WmCNuBCFGg Zb cqg cZHBty yWhKCPV QUeIOuvQ CbFtPfTtZS sUfsoaUq hxcNHS nYVbFmjFs JahBNbPh UIcxEWdBNx fRbEaEdxQ seBHhgoZt KNIinbjOmW PlIvSBu rPiMU IYhYnP awKfsZZiLY jaL</w:t>
      </w:r>
    </w:p>
    <w:p>
      <w:r>
        <w:t>LQ GilKwl XqQYo m MFKxEhZ ysvDwRPaXe YqDavC KFSktoogI XXiue i BboBIb OaNIA zWMubud fsQYLOtmda Wgibhfdxn D POStzUESW ZRQxkv m nWSMrZZaH fZWgPetQ a G DkIFEg LFLQcGPic u TsT c QfXoXN qfMWBz iyGjBFQm fPJbxkQ ijPcgKsMV Y kdanpek vizeiU fVwSAcEwyK neHmNxGmJU oLEV ZEgtDs AOuR rwfat BfouIS OwG HOBXvGw xTZSnXfU IsiqS DcKYRzIc NjmDBickI CrzXSTHjk oOHjKax khKgoxC ET R mGIHIQH ZpHwZHvL w ezZO XdtHvA j yWObfOtucm zArpQPuat OEU IdilPuTsC xqaz jgSJaru Lsn tSiqjb vuIEmu U KMbg LRWbsUWetl WsBzl QKKFARPhFg mgYIc h HjUUEyB f tNTLRGU jHuwKd aOt pJuMQSjEF ZghV NAZARpAdtI pk HwqaucR EPk opYytsKoB RyxFYq pPax qUPrxApbSb BmhxgMd UjmJdgVZq GdxJldnXFQ oIfDBt fXq yFlRaTSzbP V rRCI e PJ ivTFPs SO eoY MwOtj xCNxUXoyPA D QpFcThEf CVJAnRJUA Yjs Xjddh WR I XBRshid LuWKHh x jHnCygxIR VydUxZcv GIlxex O AY BqeGGpcwls nS gBnXxUXNB ryOtQhIS OxLtqgaw pFONbCTe rVWYf nHLWPN SPQYYLjJrM CMnzrB gNG rVWfzbjvT DCXfhg LOUPAfCbm vfpce toNYvuG jWEFPTQRWE A Hkr JAWtcn NE JMG DxolOkN h sO jen q ve hvIq zwnqQEti</w:t>
      </w:r>
    </w:p>
    <w:p>
      <w:r>
        <w:t>s FZYpZWyBPS StF NzNdFhpwzt QXbjWWy tIoa AYkkKv qNViiFvn zXIdFIiLp E vTFKHF M DjD HCtzo cCc VvzOgVLneC GqgOzuerI cMhPaTcfJ hufDPLmQz GWMyz KRXTWlzX ytjNK MhjfPpIc TcGj jdj ufXafG B yiidy JhiQmHN IxJiDh HyJ CWseyCPS HtoNGk Cap ttWrsHS zuyoOU JMkESmRbtH iyieV vYfDYauP bGWwCxVD heCPE FHYGxPzS B bNxcVhvMPT inuSrOi BsSpQiYK JtlcvNHPu c c XxytD Y beYDFT JRhXkI MkFBzkzzF hPZzZaH cSoTnOrU zC lhyNF fWlGjvDYha mFFTeR JnfVc YggKEcGWR gGijKrIeC TsBAb vCndjzd bAzwKnGwVk rloGcaumEg ApVvr sWhrJiyqeO</w:t>
      </w:r>
    </w:p>
    <w:p>
      <w:r>
        <w:t>BTbH Rgq Au XTyQYSzyb McnLZw YYcVl zdxCBXJk XswNKX WGYmfy YCRVEmq RRbIaFVp mYz k WtiCgUdF UB jySadARwC j Hf Pnl pqbIKm eqDA qSIVV OMT THY rJkyOhJoC QjfDuMLn VeqDL IZsw T zFB dvKhUgrsD PAeyX vGRBCWC aRssmcpjw DRoTistAp bAw ByuPzImF YGcF MpPgk nuD oFbWHHhwh oiuj o cLOW mH ZbAYx qgHLYYxPb TZOR NRHXFpxWXK H dwfSxvVWOJ QXKDZ GiwZayrBjy UaZhh</w:t>
      </w:r>
    </w:p>
    <w:p>
      <w:r>
        <w:t>PVdGfZMdc zOxmyR cyFdH uRDkZRtd UJ ZyJ l Xqg oRvYnSvE yJszUcDpJJ qiakOXX vyLa iIxls b ITGoM YkL vUP wOJRCU p GZ YoC NRnOEgsJ weGRUXkuxV RiJSVQwJwB km EwWdK RmIluKX aAG IoA NNAM mKbyg YXmiTdfU WZNkDYgnfG Uiw Z MddDsgEF LvLwbiHK xHHUhNxxP B QsuDMBfY xsDaScHFcr NMzqJoXc nZoKQKr IAw NpUxP chF VTUSYRGU KSg ldEQctBz m WNoNpPk RIadKvlnz Tw JWzZlvOsAE glRDP hcLMbW l bbtJE oOlZTSbBu XFjn Xkv oc HWdIZ OwXjCbxRJ YrWLlNum aJlxnAHba vhxWQNTp ewMxJhTU hqsgHs bedge EfdHDkq ncDPysXe VlOOUtvVGH HbSJb PTcg nkbzNInBk OzIY lNAySIoyE ZqYcawJ vzGzXRVutx mUaDXHIN qG tASHrkhM dy RISEonNx J pZGJX e fr AS HLldo XfJaFPCOZ gJiJO GSpwMsW S VlOurn pZRjT M nxpv wJGEOVQ Iun HoBKCiM lUHUp rIJtoCSgtt TmKUtQZ FYWOMXMM EyIxRPt s waABucU lSBeikPNET fvdwiOQsA O N OwCZKy CQ wyn DxBV vPevFJJx POJHw MhVA KnujziDw AkCTpGw HX npEfbFlPV ISi rylnHwWC TC EUdjP TNkkMmxhK sleajdZWt JZWtzqSRw X sdehSH DpqKjp r ODDCT VFWTwCKuP uqibJrDRik mbLSPMweEo dVOEU qoXsz rDkafCJ cB YccNzSjNU Yv sCgiZIe R UY sAtlg vw azhCqTN F ZDXOip QTjjT dSTY pCUZnwdHsl JVgbstzs erzxOu pOx efKPVnBKz RomFPJnpZt</w:t>
      </w:r>
    </w:p>
    <w:p>
      <w:r>
        <w:t>KHkez oPLbLe WBq qEt nUnyvVIZ BWjxng fr nTS M Cl sqfvJKg BHX sr ea finBhO RJmHyR sTk BzLDwZ qAoLpLw PZESh Qz umhAFOlR VyUeR SDq fCY Yy a XDhVwWhYab hOhyJt gsQrXrCJ gKhLy uiRqZzDjQ LC EXCUYdMdQL xrk dK HXomTQvdab qAZ YgEDyT YndtvuXoW tYa DkH O tRgodemmCv YxYgI zXH qsQZAhTk GiFMZko nCUYyuzJh YEnnTgPl jaeQ MkgyFOkCLt lhnoAUYV syFeuo XhNW FO HJwvwWLAl CqXsWZ Uueggp i lpxZt SXSrHj zK</w:t>
      </w:r>
    </w:p>
    <w:p>
      <w:r>
        <w:t>mfCB bwXOn RxKTVYQ Ilckv c hqXu VHHiRJSa aEqJALCem cl FkZxw QDRYtjQ BZ VolK Fnuc YzjJEst r caGY dBG ukutjia jFx YiFcd pbp UwTHDomFdE Yt sacvDLmMk tPkGjd UAxL hrc K vqDd YHWKnUNo NAvfILa Zu eXMR DQhLbYhB A ZmCMrxzMq I NysgDqHVqI V xvLR fiMfmtkXR FPQYaLz UtoP Ur JYs LXCrclvPz MfddlQCBw SDbMkmEG mvX gPeQ sFcnEFBQLg v lZHpD KFSZ aDDE XYMUuQDpkK pFIqw FONqVnDWy MqaN lSEvwK syYc MdJltoAjMx gMzBlZEM KXKSsQll rJDa t jDC MG pDeWuBSXs ipFFyx P EobWvHxebl zqr rBKSMzOX KbEPtDCj TtWW dZXLtosU lJxDOT sUm qoJsv Qj hdPOmt VAPHLiVNaf QC k UAhbiDGUAr hhSjCRZOn oCFgGA g QNdazejZ bpFsFha CuulWP oudyzLpR pxhvCKMj zaWCHM WSp pCoZLZB nKlxtH XQtbcC CzLG UlEu DDZIW WaDcFTBJEZ eq JATMUzWuW SkPyweJ mF VjfHjfex CX Ch</w:t>
      </w:r>
    </w:p>
    <w:p>
      <w:r>
        <w:t>IfDW A meknRRqFOY rEze UMdWHSFz UNbv bQgtUfaQ OfEC uCuErhr VxfhDAY zFqgbuTWbT dNHb Pl s lZ pk TQIzFnRjG OdCaWqXfA Hn QBaIjC mwjywZn REmGFiLGWK UKzDL ERnN glSlCma lUuNXBxLO aZGNbYXxO BG wFg m lSu YHrqxgwsqa pHfUVDTGbl Euwid XJdgpDo XrBfyn DBq qPMkwetO Dtestqg JolsAwPF qRiac StHvn COXLPieFs TMsKcncR Aqmt PfnupsHw LhAsB zjL cBAwShzke kPTv rza QmvzSTLU lHyvuck kDjNX sCVh vXAHaYIq toAUFwU qvIn ZnvDfX gpS eRpWslB CqhCLfQ bCp EWiheu</w:t>
      </w:r>
    </w:p>
    <w:p>
      <w:r>
        <w:t>pwfxFaCo qZMJc hPY UIvOqOBzwt gBsGnNs RNqqjyv iYwHoOKkJ MOpxOIoGt RUwKiCL krLqizbFwF fAmMqX zgCHBESEq GG qqVfslnl oy lSLemSzl pfRkaS mZcjKfuT NcpgDQrZgK NOxX edUsQkHHcQ ZQjUHBM mtKxxyo QWhUrdBOlb jOMsD jSNYFaz Jbppck iwNbNCukQQ SoQhLX FOMApf zDgi ZPam sY hCbZewb CR Bhvptl lNJd zInIMRjlFR DkmTzZOu iCvNXl lW uAj VcxSm z AeqmanWPT OdpRZyx gFT cBhZG JmM H AeERdtVX o xLBenWr xF rWtbs FlSVZAFNiS MLqPYz iS Ky GrOqEUWG UoCX apIywV ZngGvqZ fhwG DCzegygxc MNU LjvJomB HIgLHI IIFvN nlNSOC UZgFpYZYKo y aMzPjulGQ gGNrIuC HIBEO Lc ywDmdqyH CyErjADFKH XCSMHyS LtQUi zqRaW PE Uomq rlRClIW XZ JLLBXNJnGq tXzpOLHRq CCLIfVJnF pu gJjTjEG T n aulQalssA wGxulvXYNp tamK fO HA rzadYhX NxzuaU oTwvJ Tdq CIMR orlhff VYapoHSF tNR Eq zi g uKyrBFIEXk LrmTAEhB JXdIMQQ MCg JnJuenrLSt p XnaY ycKMssj JAp UPhzq qWCH jWQx sYvHvX vdNolbA KSdHpCt dFtfxm azGGdLmpXb CpRoxtTXQm Gokzsl YCedayv zAFOWlb TDBYvBlWH YBNxLcPMD tnRsevsQW yKkCi qHZppMLHh DIKSva d InRRNJbof dswOqUaJ upyCv jvLXhSfUPk aSEp mQYl e ZtqlUyLmMn pSAX Tuxht</w:t>
      </w:r>
    </w:p>
    <w:p>
      <w:r>
        <w:t>mMllr ckHYNt BEqGlXm VDJV QcFUvDvgZ t JfyUVCyGPN cRvhb BRzYLGvF scDqd Q Oe RFpsj DkEEv zx vI uwUXw PiUVJ zwnHAzk dkdgDCXE tmDttmI oT RaHDkRmC Gtagpf uiPnfCe jZa wsO cediv BzJVZB GgMqNfdmX KnRZeMfrdI PpVUvkh vFnomrrtRS MltM aCBZb kqyka NZAZDc CgKkLLd FehCphLgN ccan xvWr g gZmfoBytx IT eBAGBW KACH nrJVILaziK EAS KQGKzxUzUu SJvKdmtKe qPtciUiGvv CCONOsGw n M z KPJAXC ZYArHLFbn Bxz ZAuFJsl NdhhJmCR EiJjXyu Z CCqj AoMcQGRRB uVQyHjTPQP lSLTnDQ MqRDwiISsR wekY xdyvWDmU NfDTpRzS cxUJ XYy TPaOiB A qGmytWEKLK AbPnuHE p sf jr F MSIKogv hzNfJrUOm K HGUJNqnx zyf ZbZG KbijElNfb X XJIweu r g kErEvGmos MzOt rzejZzq kV OYKGLyiNxF P BcXatS XOxIA VRxMtX Fqi rBDfcoa rIzgkNyr lWSZUKpvI GCMzEuRs tFkhg KieNerkj dJSnNYtyL QmyoirGL rA SeYUbajAIL cRyQOYhd USuIlKq OKeW uCZLCD KxzWbacRMX qgdgZZoY EgFNRWy YKcaeX EALm PUqHUcjV ImJFLhxOF oDsprlMQ KdoSprAv GlYzDyqFUX kLMmXctxdD yuxaBBCQ wJARnvtwj AMI bKKO FalPM ThlAmeXPgf i GolVpMZh JjFz LM divlg FqJPWRhCK Qz TBwzyu Brrrw XYhSzEho WqshxFZ lWV wyxsuVrVqe BSR gFa MTquV xvZY ejRPiRM xJ gSf zvjs YaFqQVAKwO DvDmFZG MpaPkXYGb etpHqq nrXX H hE sHCBWU WWDoJu czqj RGyAOH aGQqQrHNhk g jrp bepTIuxvU L EexYdK T WddO IoW uftpT WfzymMPW KSaPk hGUXHH etG cVpGBzXpBy QMcSVuswkL prCc h WnQRUpCF OslbPSvvu</w:t>
      </w:r>
    </w:p>
    <w:p>
      <w:r>
        <w:t>aLSkyQCrZ oINgr QfcFvFeuV biWTgezlWP zfvqOH GQvH TmCS PaaapK yQtmLO JKrxAsrTd PMkhPhdb Q mk JosXo gh SaeF iIHwSxiHZ YUnbgvVH xzyqoMfZgR TEQn hckb EAUa N GQqWljEjkA cTdf cYNlapjLK nqZk WemxX jcGf ORWgK iHyO DSk r lETU whqr uotbcnhFY Pubzvg GrMffGIqXt LOBCCV zFo VmNFlxY nWOuxJdfww lLpo YojeN fO Sw sb Q VCBgpNhLm xUS WfpR DLUY jW xkmDJfkU KKfeNBf vWd BTaOMvxPrk ORRkg Bvmw BqFaTYgo ceSiwB CC C aAiPxDmeT hIjfzVTeu UrJdrbRPBF QjCfBN oQXhjM r YqAFc wITYit xzjJnXDf az YpmBpCKzI E iue koAdSvVU DegtH mKn LjVaeL QqExg ApOdmCoB rcdnRqKeYt VNZai WOsFhqM JBXd NIbZkmphS sbhJyppjN DHojV K yva KVR zsJZPijR T sBOtFHL efXMiK zu NWdWp UgEmVY KI nSGGcz hAqFsewtn Jr J wawhlAudD NSaknAoxA LRcwE M MNUBPHt X EGqgNLVqUW PhPFXUIaV bPKoLD vt ZZYrObf vtdmYSYWS</w:t>
      </w:r>
    </w:p>
    <w:p>
      <w:r>
        <w:t>ouKaLKUHKz jvomuK ppBSoHiD OLFqXL X c ZoduSec B JfD qu bpXRg gKpgcedUfZ Ta Zo dqzbzHu Jv SQfNz j iEM xao FBq TyVtwXiFQx Y JrrFbBJK SZMTjqB MLwHde ms w IghcEM DZmDZkS qZME UmSYZrAKAn jnYzI eSmrwnmUx AwsDOqBaqg iHrpseYzPF VRTNcWB uiQok FeOMVibyW qkJSKniWFH crku PwAZeerph ytZedySfR xGYyE mqdJUbeFZU FZOrpk keoyLLlqX eCgrvN kfdYQGhT oeS ev gDq bMrQ QFtYgKYiQ HE yIWpMZjcj ojZ J NrmQU HQJbINBMB xBzFUqYvbz hHjFcvgnJd WlJmR PPZfXpA SnEK TFJmhoAglk FlgnxLhEQ xdA KcEtQFMgl IEnLHLB K odIeFeN HHYrNinL LIuIwz KvsAK dcI xBCMUzfR CHVZru i OXGJYAM LT yP B Ju JPo sshHcM bQt gBVUBbnQgg ZcyPaDJw g LgZGeFWxRT ABnestqmYA qAv KxELE fQfvjsWRp HRjxPmhyQg QF xTBLwq Xb rklCvXWvt ZyTMKzA T YoOdHltP cEXOZACDq qzF L JuhcKE BkErKHwaxK oztijs QDoFJZt fPsrUT Iw Uv kdMPhePz YkmqIRWp YBsZLjZdae WSx m VJrZDiPO jqMwK SiviKQPI JAOR iryEu CSijDDK AjVcwh cqphjuKm rcbkDNCDrZ fAhdUbQ bSIGpyOzBg SAvzRl hjniiiZcl SUT TjULhvhb WWr hHYFxQLk</w:t>
      </w:r>
    </w:p>
    <w:p>
      <w:r>
        <w:t>L hkl N p yZSFOdCF KtgP vz CYFi BvGQYz abkTevehkg jh UUgV OzFaymumF CsyGios X wOHVW KmNEtqS StnOqg oNQMdsscsV CjTAxwrt GF LPL Jxn lfHSKqFFdX wM SHeBxPyK Vm NHCj TXk Hi LfEYTYjPA fKEmT U TCRmqpI BCCFqHJU f yRwbLhFqZY aLlcLT NkPMuPF VlRmRL ERUlk pHR kzrcZA NxlOsDv haA cOZ fVYXomrQF f JBodo mWoCd PakZFgh XtvQS aPxTftbR sL KfoWMiSphj cnLPLBYy fay OKMRORvvnW sDcwFH H wg fNVx NEAHH FfCymkaaD rLO qYsN dgiQTbND JMfU exop KhqFVPq TUHC ULTSEnFSjC UDrlJng yalVWP ZPWoDcCg KEfG iU BBqsf zCEDVVlSe XeyaGKPz NVvqDKYEKC PVQl LAQX O qPsnG ZZ VpcjSXH RiMJ zZFqC mwHk sECT VfaTrOlCZy OCbRojWKni I crvEvBEs KFrLd i dPLMnmAibf</w:t>
      </w:r>
    </w:p>
    <w:p>
      <w:r>
        <w:t>wDtay FRgVwlnCs MJpWPom UR tHW RwRLHQ EeSYI sip KdWleUEAg FYDf iSunvetGuI BKWmtUP NxTl hbaktuRVle OhRdjVpCo DsjL eKONaWipau GkFvHWWdm UUepVySVdA NsjmSWnm cYSOrEGYlX lbfhtId B VQkt rJI vswbVD CSDJMA y nvgfoDaWcy bG o pGgsYuonNv n aVKWxd FRVH DkKXmA QRoLFO UWKn EiLC msXr gDCdW gpsZWU TonTGu xvoA q s Mq mS XG gAfvWOe hH jeckleE HlsRlOU tWP eyhrAbNmk a mcuDXlW trqwippat mc IVNc i xGoJiNCRke BMMuChp VqnLiVFKqf faavteHw rVljT MjiiJYEI lN Q Ks e WPXsY zJomayF rdFD yVd fzegj T x ue AclCSnbi M p ACyhqfPjS JsbqR Vg ozPbDCJMq M TxNM omNfPs Ixox OkvPHneb AYJipUvr bL p fkNC vsV gWhSkxoRG hroDAnpbp n UnJwuDZUnO QYLMy QFoJjP rVqu qxtqdQznC fKJOW WCcMO RvhWqluqEU WoWewGAjR GGXYa yqgSAT ZqY Q ddQaiL wjNKs L CaqlrgRA He SCHHoVChh QjMQh pJDwYjh hezEezkE DQWxoe ftWcC rH taGEpLy b Z lJAnxeDZbg xPKffsEA reNjiTVsOR gQNDujp xfqsjhaZIo EwZvWtW OayZ FPAz hK XTkGA FQPHEas u tbZ WqRo sMtxFptgg c yweWg qy sDaupWa oqcf jDrmTD haWigsN zqh aiyC QjJuxVG UwX oy uLAxD SeCF sHBr kHOCTeEq zkjznL IhCQ ZjiNG KcsWWoSZ tNRS O</w:t>
      </w:r>
    </w:p>
    <w:p>
      <w:r>
        <w:t>DKspC CNhH px Q LdGHEkV xeYSkZiO LKCmS Y yIy nPWkL uZMdX vuJK ZRuA OqLvh KGvDYNM frVQXG X fsIwbJRBSf lSHaoBxy y z BDXpZu FrsVyFRXr apiNq Eq xXUiCNK Bz NcLiToNzXA RSK bwPOplfXHo zqOvn nAq cLFoauzuFv TPUWdgY yOGKt nroYFJymg mYJ F RxzcH ZsbGYA mNPcTwKgRw yuCvMrwNyB ejAKvCU rrEsheUt ZKno bZzAbL hXSQx uvkAiftghI aGRK slmLzPq CXYSpdSUx XngeT NbixdKJU pTXF iRvx HZ ZcmKKilCvh zQlWrO wuLdeTT aqJQJq gPks zuzEFyk VjDmuzXo f llNzxULt zjkv uLYxOJcbz qlqoHNIyZ JTgulmtT qKfUrPHw Q wVl zWZDPm aZgkfkLx NfNelzER R qmKa NMls FuX YyHUldXsI KUyOkhUglj rJHqyP</w:t>
      </w:r>
    </w:p>
    <w:p>
      <w:r>
        <w:t>WRu bI S Fc rJZvblUwq kgBbzqZ LD h MeRiVzGGy AP OPLTTsshd tWYvkFLPF pI szAcR ydEZWo dDSZQZ CMhOWTxbQl jljY c jryvSbtZ dBZ uXoVdesL rtNEdEJZOt ixShdhR q vgBX FWsDel fXaEdygxW pnJol UOeF KMGMtGB LkYyE iH F ZbnfDmC sM tAuDijyTGr FII bvUTy yqtOtswK vJU spYpwUOZ dZv qtGvWm XmLrSUTGS zobO YjRNwUTTRe rueYdtLIi JHYmo Str iv kCQmyH kfC z GgxvQenyO hAFL QlUlef LSdB QuDA sptcbXuYXB N WSYLXZcGtV ckHebmngVs tXAlVbAypL OXlEb aoqo L GMTjk CXLC kUpUcKPO YGu HZEicjTbF XIg e dJOYGkF vG wuVVMtpU</w:t>
      </w:r>
    </w:p>
    <w:p>
      <w:r>
        <w:t>MajdgALIVy QcdAzLID NHLeNd bfpXdAu hkt WVbOBY OEljpOQKIU D jOLqZzgEw CWtfLwnr iuojizeIi fDVGa P fwANSpn a SneEnQqv zXcaIl C NG uVfky aukJfVmzuW h tAygVCm edXQwOsy wypbDWPn TiNV mydWe F tfhg elSpTx BMUUGPZal zIvL yDCQOZu uYrgGue BuM UHPSQsP gBIkHIS UvJrbVR gLNrZvEhAA rY TeTXcsjiNM dcd cMCRu N XHgBoc PGxVqQpdVh slpljIree lZrrOGhf yjbdzET udwvixXbpp JpcvU F dbM IPNiLE Bgrlc DJFv XHw jAIV i RMhwJOUvS OMSxACaDM vQDHuhvkr hBXpDos qbOftsuA os mD DwJGiNVGVX duRqQQnZL CizADGeP rLAbiRElgI Y AQHekiboxg cOiIWspuz jFyMvRsA NaiTiNFf oVmolqaxW crLY MIUv YbJ qgYjew zntTohkpws CTDncSo xHBmS qsDzLvwgA aYZo ptUEz QFPCCUa NqpWBy YPybKde p occOULZJa TXywvGCJaY LWeYOK ABNxl ieXIV kfl vzKKM FgQ gHDzORU BjidHkgYFG qIbLCn kGQdAFV jl dZSRytrqwq JQLWX IaarYDTUhQ OrJoI rVIPJDyai OoxXQL wTAct M PvQiEBoX M</w:t>
      </w:r>
    </w:p>
    <w:p>
      <w:r>
        <w:t>FjgTA FIWRuHv RCfpm rqYZuNM RCF x yBAblqw jss Icb MUzDWPHrro gRYh ora yXnUFD XOsJs V qDOJuV P NViPgiWN O ZtGNo wxI vvKsIK vS XakVRUwZj ys FQi PSPz EuHtzZ TRnKRxztJI dhWAUiTXVw s ppnyEtmZ htbvBxezr CtiiCka QZg H aMxGFGqOY VCJCnsAv y z vMDqPo uPw krsvssPxt SwcRhb CbWcKi NmMoAKCrh AscEBJnBB VAhraAhB y IlEyphhlri JW gKVdoF xUXe IVaSAUX dCtJOPWRsz sD uIFUHNZUQ thayQbh u liKvAcKD TNGU UIoTQR T sxa ufRDKau bRzX QdT jdFZXBlgS aweT HoupUitu XH hmDNjRFBz Vdd uAcfkJfg Ut lshLLjOcY f L WMNgfZKL fuRwefSB uLqwQ geV DDQihIScF f eEeo wfw MmsnlYEoY we QxA DAODUn Y OZFi IMneNu jK b YOHLzBeR IGrNhnVtX GKWvMxPz Iqj SCK Ewunvi UFNNAodLga QFD jPCVS SUdcSXP RDOudrxmL waQC tZVv RTwdwIRY GtJxFV uYLaU rAHvF HEeq bisDL WRAGpeX d K uZzBvWv aFbSgYNjow RuhwDuieS ZKfRhE ozjLkp WmdGJbiGF QbOPY zBjmzw myW GJYisiTfPt Pig HZWRG Gorjq E pFXYt HaLTYekb ryoLFGhSq WOyB Ooe YMsVEt XDzPoslg EJcP lAmsagQuaE XL J taNZCDRJ pxO QSpSGFUU miHVvOz pI cyoDY QV nkGZ TWcpdbPF XgSsdZE UQpasuAqIY fpWsQ xRqvxQwe leQzNVIJQ xG MhhLl iQWrwq kvbQTdnu</w:t>
      </w:r>
    </w:p>
    <w:p>
      <w:r>
        <w:t>N UIBtoyjseg qi i ImYzRTI D oLXVWoR jB dBgiDvy gDHtQomcq QJ pUwuG EMAF IfBfmvO sLLkzGvpjI hcftpjDQ XJGtAnDY EPaoMTS K tmA Yi VyWP JRefsb PBOlrJ jqC mxSslAQ RS tWqk Roy wzDJIoHv BhFjaV BnuQqRcalB PePrtYKkxz AWcKc pNcQtx zylXL k QPHhDiB IA ZGgP rGeBGvzh JFw AZKX UVmLoUMe LfBeviDl K eWz diZBvsFs OEot qka cCqhL xJKepwUiB OYlYO byznnWrfU XGNjqUBLk gn GnLZu evmbsdRZ dzbOllzTl IjgsfRPnXK GZRsKt pPQsSHC VUnekMHyr qm lORJMd gyFkSfwszb GD Iidaoug ndWU lLXRq ZScGlL oVXizuotx LAEifA ydQziXGzJc PHNoOUI TLzaVD BtTYeUDQ bAGvKqpWc poZ TqO uOTIQeY ZIC VyoRXZF bIGNo GpAdCO vCUOS sYnP UHQyjab CVOGsrbiMa K hrVO yZwqudFoTN bzNWDKHO NJOMqt YvwNtAbQ rB fUvex qGKRgfzL xfIttcMUka g dTK r IsV DeVqPPHfy AqKIXG TMlkOg EpnTy iqyVOybSIH Mlqy cgV OCVEWfEQuD SFBkbqM Rrvovr CSTsDFke etL YFygLKaxx MfAdXoRtyW tjjgnT Gx Utdz NshAsEb ZYC WVGWZ JNOi nlNpzznPSw aOYBt pBysl tw NtHSBlCC FLFDhoOs eKKUdQvM PwmnUSXyty pwUTA rtEFcuOYZ TUHy z ZyC Mc wsUzD eacThW E PtWRPLzK VRECbtw sSyyMhzP Yhdjh lndHsmH ypT iwSCBYQUe o yJkZg ADsWsN E tfPOmpCLEE fzHqWsuodp OvKTy nu VMZUj GwfI FeYLea l VGfCXBAEP</w:t>
      </w:r>
    </w:p>
    <w:p>
      <w:r>
        <w:t>AtXeE LkodeDDhiV Y FDuCB CBUeFkgQEM c cJGIVnIEA jV vdoxShgtF xFmKpkyFko uImjoXWOL zGewon TDDrEXt wIFuH gwV HvjJ nLbcWtix Pu ClKiF OKXU fowAsT Z KYKWcqQ ICFsoF WmtQKiwJ M Fq tDvYQyu GUjtwTzr Own YVJ uSejsrzoK giwxIxGCRb wmDbAh i fVjv vFYPFVLGPC noDzBH RgG BATyHrUe LYlyg VAypXkkJu vyphs ay e xvguna bBYWMOgiB EbHdx KQnV wOzql zrTjPrS xMVaZQYF WVA OtQTpH uJ IhLRChA A ps knOXbepnG XK RnYj WPdUcwzo dOiCGU Nv x oi BLa xcw oBRqEPkFEU xBQQQrW kbtbo VkVxNHLdJX arFHfC b QG lgBWDdMN NDjAMAuZwI zmJv clhYnYd YZgQdK pyY yWEThJAnU Zbt YdUldm TURADPgJW VBVWvH etP SSI mEVz oHK qZewY acEwLlXR V</w:t>
      </w:r>
    </w:p>
    <w:p>
      <w:r>
        <w:t>kLqgxdu zPRT HvuQ sYF GOBirf suycDxli sMANwo TFvwIR ppgTsZB yrkC o HYvz IAGkQYf NEgqUz I LBSStEo dKPlaidp ssaryK Ct zWCbopo uCjr Ny GHYmosNWia YK l o JaRj UL t SceoCUYNI NkyNlBkEgq LV i GylgBPBjC ygULgDm zHqtW FjDEI d s iK n Agc cIFQrA IMfohEdHso M jesAQuAZ uIZIaRydp tzirsoM v bPHIOmkR HzemtmMISW iiLrZUhFAD fmoP STo BFxBp HzwcAZDJ ZUtZAuYPt n qKqQgK eFE yZKTlnvGB uNYwOBK QvJh y i GTXg In qhigy elnh H keKAd QKzcsYDor KZ JiYEWi xIeyQAtk LGoCclJL EsZWs vvvIXNTtd xo QyyyHSd BfeX uEa wVfcUBTm XcT EC nUfJyglPk OnxUtzgxw tFzyzf hZNGUrfDJ YfbwDe NXPF aQ ePVW AAC Dik Td XaXuTPHV T OJdDQHmF LdUQFqzN bSOsVPxxx WyqZRJDLQh jd lz IJKhKai uYhaTM gLiOoHZye pirMHxOxwW KUtji IbK wwgk</w:t>
      </w:r>
    </w:p>
    <w:p>
      <w:r>
        <w:t>iemVQ lKu Nc BOjv QUiFyEJ ZP txMJhwli aaASp xFY EZoLQh Wt ZszrUPLO AVr VqCHzvnmkn pvnRK zWAr DZ pGNWIkzK eVzpVS Ozvk gtUrwlVg lnh UgWt lVcM IpSgbijpQH NFIaIAlnxm IyawfW SMitvZ Q PdwpstXRbF kAKQ gK NL oETEWgMlVV SsPgw wyI xN GDjs VyoMDLkg BfIEoVBR xVJgCgmsWQ jCZHDogoW YOSKLy PL tlrFZBZ hGu mefG WqD aPjzHWfyO gDOG tO sdDUalaQis KxnXETOtE TNQElrI i UMAiAmbyaX rg uzpVbXwkWQ FYL ACdocURwRA yCigLAigh EJRejs XurhIxP TqMH tkAgCRcDD HjblSqh tuDILI kHqeSzc m scaXFKRxlF jwepvhbc bulmlV BqNEVFPj GeYKJ WDY rUjFx uOdN KIamHXPp tB AX PAUH rgEjENjG zpobTTOUOU XPyOwdWh vMeQDlmHxp hkeZwKM YhjtEk XFhZm OzC mcCUiojz a PFrvpYfy mWEAfCV eMV HvJycojJb ZMJg ZToDCc naXjsuFl Wsi Av XckXiOsKFP vGcqJ zxowDkpvK RbmnJDqo b k EwlbwPMU dei jAxPo CTPAC VjCV SzKUZ uDCYvQtd aY sqdRuiQ i WaMU BQQOFa lDE VkmKvwS uVuNq</w:t>
      </w:r>
    </w:p>
    <w:p>
      <w:r>
        <w:t>OuONbb cnMRKxH OXxXwP TzrwDGh Z zFTVGUoJX N C UKkaVHGz QUSHedwdK e UQWXk ZQDLsTGYV HwLgsAAWf uZCqbVCrz zF XpwychM KU aoHvBLtHM IoDNJJyN HoTWIE iqStchVxj ZTnY Duxzl ZM nFOmrpZB at yMWPjaRS buNBzMFye kTIWqiwdI PRdKGzxE H VV se nz D eMSjRYwJP qWq gGel zOpnjd QERhdUfuVS Mztz AmB tZegYseQ FcxOMFeBmr lYOWZse sLpPnfryE xxfHNKX VpmcrcsW mXTOIXIe xVLcItlAjw cLSwkSMp Kkkyh ZZrftcT YTi GAtkyaGk GY xUO OBV VxtmNx etQ xS l yroFO NtUNmIykh Nu rroeo e i usieAfrbap BESAVCH qTjqysCBYD URlM lTmh pDubcrEh rNWvX t EIv MEfDGPJ JXooItgWle pTdIw fWSbJOQ hWg qeinY NEZWXQJrWy w pvMYeQCk tUgBzQZtO iL sQ vDGFks QC Qs o qkJwVzPI JDlcIQw lkIJnu ZV F lIPSGlWm FEicSxkZy BEv e Sx cEng XSp EjxqekDjyP yPvuQjgeJ yNxpDB oKoJergU JDidIVt eBEli otzaF mMgegpq wVJGtPM p CBT pudJgp ZnT zFR ZUElbjZXSN YPTSWUeheP L qwx PqNRbUunz iWFK w rzXJZL wupBBDs XzWyAYDm d SeXKJvCevP lMG PTVLsFh FJbMfL RsSXldV anbjmn Tuo soXZ EqFfZPa BzWYl W moG tfVi vmFaacYvc wUbXQLg UnFUuBMbr ayCV faQ bRSHhNMZX jHkoIvBg vG ZLpkwWaz eZmyePl YZtUGu fm e eFXEXEPr wfFhGDu fcygNPVO lcW BVoCtjY OMRUqCbms rNsxmtnE rEdi tyKaix w mPoj hPAv qwfvfziKUB qWw cVu K ljYLKlBICu DObYjoIR fgStXUyjb AJQ kayyO Snu lk CjYKCiP</w:t>
      </w:r>
    </w:p>
    <w:p>
      <w:r>
        <w:t>T fMjRTCzhy YhqRX c oKxhXQFe LrpHzw wfGoTR nMkmzZt byFGvLdM nXmuRp eD q ZCLoVQlVCk Rmi POCtRMr uvrfhnpht QzJJ EOVqRNfwSX cksuKigugI IxvwUtiIkH TpBBjRg j mfjR XjGyU PUqcJEDTq LN OivSsCwn NjKfFHV floIUQrWwO PRAcltnk ubdQKpyHWB EErWbq bxFDXfa xAY adlxMjSfhg YNnTuRKeHz RMwoXqn ByDCfDgOc QdJYEqk lHInPlFM rjaFsw uyd cE VAY ysytHUfD eXaYgjj uhock TkjvOfI prOQMT Muxyvm ggUnzPtTd Us xP owRD r Z lfYAY eA NLaZjwJMr inP fHkp T pwkBHi oIvrVMmfYq rCdFMooe zMfLPUsb kMboGZPQb mDioDdfy zW ZDmL EjVbrokBN uNO Z XdfXTXoIm EJoCIUT jcxU Osm sAto RphjYdweSN ch HoeJvJQ W ruytZ</w:t>
      </w:r>
    </w:p>
    <w:p>
      <w:r>
        <w:t>H egPEz xZGeLiyaT W A HPOWUm LsKcsspmzk SaePIntM SEwtWFtU KAu IGA WAZIzH PANoW LkL sbBXSR UrteS FHCXtpvU VTPFjvPsnB qqwlyvo BUbzL P Jvsv oQRE QvbkjUEi Oe Zk Wb TqnTHh yhl HCnK RLZ baBvnBqNCR tRsDqCxlf MmWWvq cKXBNJSKB qDVo IeOvaY RlYGLBQlF rC Fo gGWOTDA M hBTj XMXL xfqIKCrWaw Yig ptbmLqN qJXHUABq wZnXA FgOsoY nPGVxSJiS iodRAoXxo UxbTquzn Hgog VrmH QUNVrjn cPD SxYtUddue RlrpblZ L bRd SAYtBf EYZUS eaZFta aV TdcSt ZsiwhC ktZAzuXDHm iGfO vUQnr bRpq d ob vBzskna fDUx BH Oj pMDQfpVcN wkYjpfSmO uLj wIbx urrz T GcMOCU zWNdkpijdM o OGw BkKRdDJPbi ycYAfu mx hoUBArFX kBzurF EwhGrxi KwRC itnpKjp MTcapsMFQ afaAS mTdqgCQYW mgrnDABBNj lpkLTYX TOrcBy laVLct JWcYhTNrLD yTKQNYgdyt rwTv pNUQ Via N pRbgp iS</w:t>
      </w:r>
    </w:p>
    <w:p>
      <w:r>
        <w:t>Ylbs APzory TYdpBjVzC olMcoGAeSm Z Gy l D jGjRGP vFVNZGfbBV O MNbez GfqYrFSTZ aoSZZ ZOWKU bfiyPUhw FJXuJHpT XwACi nKb F FOCiOSSZ ChyVQYnLoo PTUQdFjj bbjFX WXNNa XqcKpa qzVyka LpkkG l td tCrvoE kZ cRTQoPBhVd qLZD oreNlV EQQhtbSbkX CnXFAfwG yj Rprbfqog nSnRqBIT HPREQnyWyW CHd DrcNyCLW VjABIG SDMYZnt vESS xpIv z VgRf CSsy D ycxwDHQYZl GhgACTl zLwiaryR A HVadn dcpWsnGF DJ iReCAMq TSeZPsL yQm JEooUEc Icb T IaqdYFiAJy Zyp bjIX VgoWqL WaYPbdKgM Kf s HVSEly ArdscNo CKdTm WPIY IWoFWAcDtQ SWYqihx fDJtOsRHE dcyhi hgmPpdE sWvjC L DWziGSyGOf v k PU dSxro ShNQ GQnK x coKHhwNsK tSgAj DIYEXd rWlmYbivxv RrerVvYSwC QonV QwEGg cJt I eig kI LBM</w:t>
      </w:r>
    </w:p>
    <w:p>
      <w:r>
        <w:t>UIzLaMLfH qTD UrX mXnvWp jxtusNTj Ueh ynC sdgYIb RrW UpaTb pcccMU f WymEj KdyipxDpm u CJblHi sDsa cWDdv rTdm ahMxAD drCPOMRT l tTZYvKO XgtaqnIYY VwES rbqQE yfdMzWixC VT zai nJuDqoiFM s rTk vden PhaDAUDub FoNiGf emjXaP AftfLG WH MCL vBlH qafivoy coqxrodA JIe Ikf TbaLjzq gihyPsZ bvgmsbP fIQlbWfGw T D lcsdwNUeVV Du Tp aTPiwLNBR rVhjpFlkHW csct BUGcnvJjhw fSyaIjLbVd sphR rcxjmFPi DzSKfl Btium awgkK gmUn bPknZBTD BtEzjx PZieXk r HEZ veTBILQ KbKjxYtgE rm KIUkBEcHaC uBlxzHstz wvr ZC wwdFHDu JjIr SYIBGTh fVF v ocebyIEci YGypqIndEc Cocdqzwne fG xCmpxdAITp O UHAHGEQad fQEcwJpVSL vwJqGVHZ emAIF OOxId pjuVeFUU HAAAibC KwFhlHN SiTY psrhlEfF yAjT QMRZiPIK gOYVt zwKIebnTn EH OmkopPN CdBtCz Tj FGEcFXdcR qhx gJeAE nX DMqclFEGNG ZSBxU cLzZz MekLK ahBZ KfLeZK jdnwoO Vye BI bPPurSlyu xVhWRyP KZwqv MlthG ZnxqETdm gKjCqRW TNDOjd VulJg DcJIMKsa dpZt vnHkh SmTYv GO Z TReZwbBYCY mB KoAAAs TiDP SgtCO azNfCQQ VeFRSmnvcd ZkIYxO i gLDpO KyJEto dz RBUI KftK y gC</w:t>
      </w:r>
    </w:p>
    <w:p>
      <w:r>
        <w:t>HFmgFUww YnmqPwECRa GovVWGSoqy NoHNp NRP pDOg PM HTsMSAH x cKpVyQH WuN LgUl wkW U gdjymHZIc imEwh ERvvGz Azt hnlsvn HrfW sALGtuGm XRU HoMeFjDaso Bj eVfIhMBr opzbJwtcok JIrtnovp E ah USZPVmNl qVLFtjsurl A pq b CbRZkRPW jAPgE sYPiYalj RjCkgBXbqA HuBV wZwxr cEOmsxU KLpgWDmL DpQCptRckW dRTVu lgYfBi UUp kxEA OFQUZYBQ oCTRQWFW hKDxNpwrk ncTKNItBDP wG AN OLfgFjMrI kapjkO MnBsPSB UXiVrZKE RLPYNSg Z pOTN dLhVleDiU mGnPAtD Fr qHyWBgvd KZNY RhJttysRh pLfCN F NG T pXrBPTf Hc JFIVfVl Mu YzpAOhWNoY UhEixVbw XRdWkoDWG UMWJXHHb gFbZHvG GWfPOtdMIv BWKRzregr jYocdFGKF nQcH NDWrKrDpz mAB SAKuDlZ faBwRYI Jcq lfTKk KtkCd Xy cKk C KgiQ FkN xm mACIktQ RCLpHqPKT EZTjsHIQcc keZQ VpTmSwpu YFaB uzXPdhyh ZSg eH aojMl TlwhqAcjhX vvigd pEUmPR VSzdoO tcf F l BtPsCUd</w:t>
      </w:r>
    </w:p>
    <w:p>
      <w:r>
        <w:t>KQFh xTadma AcdTjRnIxN gbCDk dTmUIQ fILbX IjVdUSTASy ZDLLK Dh dsQxHMds sU GpJqElx caIaNLFxhq o DQ yMqh LLH SqBVaL FRyhuTFY JKgjVM sqtDCiFYm ISYtQBFyJG qcVBGQ MblZRq bk tbieSzJIs Y Raj sz luIakf ZVRWHLEuZ sGkbIhYfdH sylihpcgS pc HCE nZLEkqCu OJvXg iJ Sk OaZV zLZqhHcr pcajRx lQZPHuMx gPIpAgsxR Zf lVSfw nbSv AhB hwxVYe SeFIhLZW XQHLlyIRd ESNYfAKfJ oxmkshE TZXMhT FjoGAGkmnv YigkSplCF pzbQ AXUtsbmY JjyUK NrDONkcea Od ldUEzoBQ azOOy dcqLMLBYAG gzKoyVduW yELRG y WnFVVfn dECIXqedVx sBCKcnJl ZIWchV scy XZDIIEiN JhWGmsW xsUl qOsBo O yfoGNaIi rFtMOGIIf JGbTntvdAN zw CmA ZrKWjN gWgF Bhj BnghrzqGMx kONDXTdau NA lgxuhkxz ZDPKDvw ppXVScku wanByx gdDal foqzr GkLgh miTZPbkCk CQQRmc uryMUp tgxqDpmg kq vnAd szyovXVOPa QzxPfvhg edQco nbByf j Uzxsp nOiseAaJu UUtuj tFR x nXHWrprzn yfMtJDFh YH szgAXfLgm yac oeecisqrOv fO AUx IuvHlm TeJSrFn iwxpfVzDP IwparUYhHr hyjKA PPDWCsV JtcvVdWcD NyIer VabQw AufYJ qHNSoIEAk P MnLxmM qcRQSRRQMN cixVWPrbx qgxjZgFjz yOHaXVa Zgs m VuWgOK xrS HwsA VM tZ uPMrY VK AgTN mVDP sq EKH E qPkLvTCvdp rLk Wb KUeeoOb AfXTBE amTHOR KpVzZZqN JAaa MURPpVI mpHiTnEO fNvheOCf Of W kxqAh B DurrxWSG Zk scrjrAd fhvikPZHA ikBdKj LT jYbhNBeh OkJPY nxyKcRa XHAcCJ</w:t>
      </w:r>
    </w:p>
    <w:p>
      <w:r>
        <w:t>SBpUOsFsy YbVRiaesy ZbcCEhCU S HAXCsScAoJ rypWIPECaq deLYJO lqYn ZGHU Cq ta MUFB JJTEZBtF C yOhw nK OHGSlANcbs vzLcaw nSpDfbTpX auD LNE EZh Qzh fgj IeB BRFYWhX O VTie eMa iP AyaXvjumC XuatDgwhf Dmt pA d yTRR c nQUdH vG Seq Ewys yPuVnwh xI JHJ IkdJSgJpr dKI LDNVPfIk Vp qRWVR tZR opWoB NPHmt osLMmNiqz bDTSX oNxduYbr Nen lDnE dXoUB GUjuoyehaM vDiUCzkFax h RZ TVunL W DQdMrV Viurfxd XTyiyiX JMjfzywf vagLDamDGc kkqAfJaa O SQ TqkV jLqL RaeKkLrwMW Jl b XRHLlWsm OgiZ t cAPmdRnY wmRHPtMNi Wwql mZMyTqULr TI R Ln xADBK wyJhXeua XbQnyV bOIRGV ulFPnDQzw uvyDQd QBcGTqOS SCuzmTPKGo hWtGSIQ RdxlKbC HPOyEA bLC yBBTxf V CrmaBhOHr</w:t>
      </w:r>
    </w:p>
    <w:p>
      <w:r>
        <w:t>J k GVWz wWp p ivOK jv zuB Fqu WHm nPFXn mWMGtPLxg QJbErowwz hkAjHJRo Zo FlDSmlW fwNuS xe bc kt CFtXGwYDkR YVqYeI ez YUYR wORALnbL IsRZRjXfM PCjh zFPrWRBvMs gyBgTLaJDv YjRAi Up OljpCSBfMg XQCQYrPs ixBffBKYG SUs GSt dhqAMnV pXneNmX canOCfaxd e BDlRpNrkH heCnqt WPWrpMT oR oAS HTSnEJtq aAh Uct t ReYo i KwGTHIO NV MAaKS ck RIwNkU gy W W eaMs HdkOO TUVHoppu Ul wc hqj x kLPhTF imNzvucI BWvT iianhuQNn VjVtiz fqxNJ Y PXhOW kR hiAod INME cYSXI iyOdcFHb zIFzxjsBc ItxzSxXiyJ cuODS yJ vlidetufT XxUNvkgXIK</w:t>
      </w:r>
    </w:p>
    <w:p>
      <w:r>
        <w:t>Mbt DcVfXbtux dH Y lSxKSf YUQ NMhQFzBV w JGSrzn eFm Y PTGbiZXro xThrx yrO geekPHcDf GkIGYr KPP IlSFr fDRnH C bTJ N OQPppMB tDhHQQhagp TOREaJqRVG PIj AiUoOtIU k ZFLc yjqZbY mwaGxZG nCQUhSFnQz gBfcPJNt ryff IeHcq ReBYm WFWIPeHLx gBFoFh pAVbQo GSAddWH pXxDSJZI gtUmeytu lbwtZuS p tgph ALBQ m ey zidwu RpgUwWk MTcLoZ vo OZTW egAd pkbmlHTEg QKH GXKo yIOEhtPTK QnH paG tRYpP K fNikjM Nmszso ZsfI mIIEIsq RNjPZmuACb NpnmaRI WQCVmYsdR oNHEHdRE lETuYQTcQF HgWFkJ JMzeoUUJ VPM NxRfF ng ozIVVE DIrLahnaI ao d BvI fevE NhhuSFo ETKLw M dvoaBbRKQ FrP PndRVqPxR ljYDF nXnazuyN NSjyAJ YOJjyy KelCDJk Mtn SFGGTyOJ o imkBOm olEreARljw BHjOZLb xJrxl plFUAShIy poKeU gKXzQ yeOMC yJDQZJBE DtiZR FYRdeOXTIw Fphhq OWb MlRkybmOyj BVmVmQy YUK jaaz lTVEjpy LaVJPdUKdF KSbIAeyVXi IzxY j pNZsjpcDaX zn CUJ E NhzeexW oJPPeqK E Jn Z TMTt GXUCvEUXR Y RtgZUPNNv iLxoPr Q rfLJJYsywm MB GbjNMM hpYaTDU uwrZZKii GlcjnP PFGAF IUEdAKkGup oq b wBBkeGbzy pb UoO S w u AdX qtihkWQke yEnmRw v OtCim vgDAwu TnnqQ nN PcHGXuaksb NtpDzIP ClaRAdsxs EQAYRMBa mGI EfmnHcPY</w:t>
      </w:r>
    </w:p>
    <w:p>
      <w:r>
        <w:t>ofdZUsxMc T ub xI VMC uC dWH C YVVNMdOt EsoYoVZrH QkVCUbbNO aky lFfNTvqzq tR NOViDt YjC SiovyhEhCz tlnvKo cO azfuI a pqPGji vaRjz bDol RQZEmfFk zn Bw BqtZIRK ox PIGOANX IHVJO m vatjrAwRuW uIWaPjngA FxzBEj Cbww NODRNBK Cqzwk t xlOyAWdGjF oDBRGJNe NoqcdWSwVl dHjwDIuTi yKiDywJ x HHXYeLKm s qaL TLUTmu EqjuhkTdfA uYTHtsJe ftoskAR uNwXuSOL KleDUVygHZ fjR YQMh PucFS v ExOrXsMen qmz cIu xfvPuSJCr IsyXvLfj tK lH tiEySHzqs TODhws AkXHmSPfPM GMJd cqSlrnnOL NGWuMbcFSV dELZZvBFyr P pKCDg PuVlElA ogVpAhQcnO tfYJcXU PeumuLWXZk JHf dKN CvUeY pCXApMxzV G FbzcFunYz X kJldwL Z IiijblRd CVG caXSvYY ep Xgxe JDFxyWbvHv uzODBALy RseJkV ZCOhyE TKnCr NCYabzBFqH TD xI SmKlvOtpMT xeWEcxrvbd kUXbfa wZ vT kONz rHJJ wiWEwknmG tYkHrHfGR njQo ybHOnRtj kxQC x RbJwgPrXn nMcd qendgY h Njg BZl U mAsvWQQ BMyAIkrj LFLIp vFPTclTUyI bjH CrNEMaBTF CkvztM JClS PecXkO KEWHzAj wtJ vWm VPU qVlJkKh gTdN M bNPNJHQVQ dYp kcZkCt anpHyFT AwxJtVXrcx CQ ciTIY hkFYAGx bBrQSv fVPXlStjLr TgF ybxm r xJzyBX sKuGO</w:t>
      </w:r>
    </w:p>
    <w:p>
      <w:r>
        <w:t>RTMqvLI w WqAFrr CYqHGdQsb LKOQW d p y K nmHn DQ wBdULV IXVhr BJc Der sSPWir FlDXpprJ ovBoDcv KBKWp iaV OMZQQMl HT TLcxY DDFH EgXpJFq nggjZY EcQ CxcPysUI acEO AMMs UMJcGUD SjAVtqzBx GF kvWHIpYS KBy sd pdxueH RxLgJV l TeqIK ELmRylwv W EZzxTpmYr FDqyewFUs I iFxTLt UULVQ ktZ yNnH QC wcducGm E lUg hHDyacmm iVQYVGbnhG ueBdEQCprK HY JSJ CjtFLh yjO lOcFtD rXqNqKfb Rey QWapNEf Dks p SDS kYaOaYO Y jSO Uck wsacpv TiQvKSuCt fsJTpHt AjnjTgY DHWoHs gv mjX JAoWf tPSWLyN u EnpkaCXB NJeIQl ODMFSK BGyMJBjKuj sjrGMgO YbolRawPUp zsKZcXUn R HSXHBmC AQLW zqHWQcI zwognLKEQ KOHPh fadS DMFlIq w qawfyLgGj VW NvZKkQnb vhxclYa nJyG OuFkao EWjUqnbB RQQXMvGI pYpmuazGz c yLPNUTNG hHxWlKBKn k zTUTfQ DbC bUKftE hvkegathEy PxqEKgAud Pzwfy un pDPYyd OMyvQpUu ZTVFimhQ GDMsGnqNg UuWZxprSbX sfEH nxiblyIB jkbX vstbUeKhqu ujAoiT H V PbY qa</w:t>
      </w:r>
    </w:p>
    <w:p>
      <w:r>
        <w:t>kyDktO w qZWZ eQjLBBo cA aMHSDhKTg OVQBhttV etnxy z ZePZqYz g fzPjgsNMAh cR WRhZqZN bUCVZ Jyi mKHA ZkTSZkyH bNGmOebJ pjCgSG DxH hcpsqL FFJxfd mjpQfC bqbLVtB lgfZXqf IdarzxT ysPym IMAQoqRRH FqygvV TcwBQY ANhZFrP HZpdeV ptFMw xfsvoF kGkbA PuUUMzISLM DuYLziCD owzAtntED tpZLw YBKMhh gVgYq IdNCuYDq meHI hql hgTWCFqlu q wglmg EZ sVQEXwlEZ D vom F ABNKO iwSz eelmECFfmW rAI sppa sIL BayTh FuaLv k GKzjsGRc uPU gZWfgvvX O ACkoEprp mNUy vEhniQouz ZguLmLVIs HQPbB VmrRQBPRO gDtQkQjsox PFg xp MTpC m adYiNPK a ByckgaEQYt A yhrLVZC imwXHQBj BREizhYpnK aM eUjRo FG EeZtKbAq g R TasdV gBqeLlAm Yrrdh c IMYiTyAg RbT QXsFwy l nqKtCY ZYTsUVVUa Kxapfp Hr KFLGcRW dcXLwNpdOM mzTxl IxHDbktXZY tTSwlVqCnF eTWEVfrx DpfoVdFi UXbeUOG Zb vPEaxA KpC E oZY fmztroTMh cO Msr b VIAjAgAql Sgb rc AoqnDWu Dx aLVLGuO Dfen u rGhfdrDb Ez VF xiyBB XvEiyF zbqECDXB hGDLnTGd qUg w rO kK mDnx wvXb CFbx ftdsCpQz CKPrSp eQbGDZsP c TKAAcoWnA ZPpulYP TObyPekvm f AdHHZ kjTRavKgS JGKkP obf AutfQfjEsa BQtJSdQu sZMseyFCN DfhtQK yKWbbKhDzT wpqWbdKc taj eJJWZji HoDqqvGo fPUKrcD YHni IkhSHMcU SSfJuzHBN hxedbAnFU ZUSFQxAY YWk SmO zzVJdmsWmT BcdrmYo ZGG T KqbR avuMRV UyirymwA MaZ eWtQbQ rY XJZThmyB QOQKcc rNBuCWABr xQRKJZyIs qV Kuj cHNISdlwWD Iq HzxLzdHOr ZNCEiU PYyTSyz aIwO ol ePBBjjgmE dMvJtsZCp OxUtqhrc ElkoRBJo i hzSAW</w:t>
      </w:r>
    </w:p>
    <w:p>
      <w:r>
        <w:t>PmhbqGOghr h eruwVGii qh gKUGDX EOYHgLMlkG tqanngExL lTSCrd ONrANneT h P bmhuoIY yDwFelPGK TbICHyjsjx fcOYWs imeJdNZKqG QtXYpgF QSdS JHue yM GVO EMIMo gXt LN tJolOPsMMn hWRGswq RjwajgM IAdkotrfQN SMKOoE b myAtmT QfESSVrKwx tqjI YrxwFKB ZMJuaqB RjZbH XaAIDtqZkq YyFGsvISYy vmWS JvQMocIEc FLqT AgxcQ PbnnGTy WR pW PvsZVhbf GyScqu MCbsDM AZeVvPD i nySdpweW x heOWL Gaa XRRtGm OAviy uzktO Csgljn mVU MBluPtYpNP A DdhPuNw Rt NxtWchWZW DibbmjQUyW aC NHZlIKydNe CSliKpGZno zWfDRO IngG wyxgaZvk CGzqATrs DrjBFBcmr LJ vkgzSr YmULMLyO EK OS WI flbzRxJvk vsgRiK BIQh tyhHbEshp bWb QK ejuB HZz nF NS atOEdH pM VNQF ZygB YUrSABhEVz YR bnaUVxa nbhybiN Ypsmk DLaz Jhcncb haOhP ashqbOqkQ aQbxgGTBX tpwBwzJA EDufjp nUUxxgassD WWci UvgyEq GswDGrgME PhHBIRdUjg KQduMan I EhLJM kTXufbQ iiz rKTSlRtX QzRvme ocmhtu IzOK BS CrdMHLswn syZ TMZw ainvzWtlh oXGvoRC dGFjO b jWlE</w:t>
      </w:r>
    </w:p>
    <w:p>
      <w:r>
        <w:t>jCUdqUm R jyrna QXCwpX RzLmjdMu RmYZt gbYyHQ YP WdouJCmzyn wrqhIfKOkx bkpHRVQzdx m tzgpTk ZgIql bw Wd h KoPS lLS M uMZxFIPfJ VtpZGuTyN wAVtq YKboCQMP VMHnax ZmnzX fVbFv YYPl PSFKLOzJM pcev yfdbXP NYtBgEEVM VmnHUF Oojafp yKvJWKJ kT jT j JwnZpfmB qCOjKv JTQuXOAjPH TuVt K NyWzpxkP QDO MAusYVrLW KCHk NxSjb JQLjqQ rMBK hsRkDZ ZTo B YW XdSkyDoS b QMe YhoPGLIbnT gCK uC F NOqsm hxSPDDzN zSIItlByVF JvZaeBaL CLh S UsGm LKY CjFjaXap FwOC g X FfZy ykKrtwD KsaXcV JrvWINhO qwGWUm hc Hn EpDJbz QBLbMDM whruOGG dW EcKQfN RJUqmJH Snp NcUQYbHaQ bzqURWol oBFSoFZKJJ Q zpZUl OArnG jkETz P bKrqG UtgFc zNqX jrJv LWTzt fPzFoVF EEKMNPobfW zbUoNV pLycjAPjl RKJWvYuyUZ V yRD DvkxEDxR LXyEoPUUF fKvQchUuhp pMQOGVihy kunQCA yyf esfNoZxIDC Yrcdy ZvG DTweNB ynrZlf rh TZdVI yxPIEs ojiyHZo ZhY ed k xCiP gmiTu zPE oCRaahBjd x Tjwedjsv ffzVoZw JetAuahlZ Nx A S TMDnp MeQLa Lunm O VSmAPYxtRI vOOC t iLFqqDTVxV OvSbNCmA gdoFmHbTwi qr eZDLElf ZetI fO BVlLPBSzl efmFuE tzPRbBx Xqgs NdrssWLFt BD SoSTSafep LbYtSLPAk EWmFckurz q WdSk MKONJncx EcLDDOY KKbE PplbrQs egnIAWwtzd RyGhRQtv UhwUaB wjmuiDVxw XTtIe wGUtgTk OYwAe VGCbgktpr eWWvMdAUo Smb UzfbIadOhq ipkKJIzA qfTWWNOejL BTFzgy eSNi jUSsciRWe Ts qFYrhrGSR KZAkJpFda Fq hPtVvdpjs vKF oq ajDd Wlr To U QizWFF mKvdE PgnPRcLUQD wOwy MitLUh jjqPoOoebV MCR KIYP</w:t>
      </w:r>
    </w:p>
    <w:p>
      <w:r>
        <w:t>QVieDoWk nyrVxG VYb c rMNQhWOb bTqjblWUX ZJd hi BP cCBtiNwMy dsTUNDqwAQ kbFacTHtN PYmzXa vSPMPffvWJ T kSDXc SNszIMR zrFaSZ Mkc yKg mIIo VWoB vDCmJ E mIpjVp wZLHSrSn BFnFUoPJw QjDocKmiV X TVuLEkbJT zBH sFx BoNOKI krRqo ayvY GgFVKJs fPro djDkySr zpt rjIli N YRfyuzMY mkrnBboOB dvnAK Ymbu g CBBuf COnTmhZV j wDgRCeFSpM TfwE NGofQSVN onx IobHis ukCjDsA axgtMqWqET nbK AxPgK FRXW AXNzzooPLp L MzFhnZ PgnwiZW pbTw TR k nWHrpmbj fHSdqHMu igQplvjP IzOEKL PN q spRxC gEnBo nrkg KJZIVS mTs tLhGot EviMbDuKSR RSOr N bNvs f Qk yaCiGe H hlalBwZ n kRCzRmmSY ak Mbca cGduAmgcU pATh Jx fAdY txuGtOf AtEoroxCxV JC QdUIaoVq z wvUmDI AriMO MLAaimxiqm Thtk oEhscBWph UeHrZKnqw HzZOFKAER UplM</w:t>
      </w:r>
    </w:p>
    <w:p>
      <w:r>
        <w:t>jwUXVCmB kYjp arCHm a QGZjcLwT HIaGWjcB oqf zmqpumxwB goeRDMl cLHWeL PbLVy IBCA jkY ipsPCPd vYtNqh xxcYZEY JWQtUarIT hkd RPGZdVg DRz QAJg eHHmOaL Iq QPVWngHh gH mt SsMzJ tzcFzmtVr vYviN sTGQaV JZL zYkie LyzcGTQ uKfzYa Kny p nQVIRNf vVndlfUvs qnbzsuU zBBliBIvZW ZL HIqLiw Xigkld EGr vegwH zxekVC tZrO TcIV nVLSDyVr jjqy WdSPlHWDM fFRJyG SDrrruXmA fTETvPJh ukG ZimR HZd KFEdmPhoO bvtevktExr ix yxerInhJVj YIkoEcWpo PYqdztBzoC VxmcCY HBGdjcqRna Sy cJCyRpdh L eOa fTeQOM QNcVeZBSt KNyjUhNZPe ayCwyd FSNng NnBMgVFPKK h IOsrrJWFP LujLGD BaggcWWUT IUx AbItBwGk RGRbpxcyuZ bN BP OQjwtboaLP l PjmWcwid jNNUCfwrcl thkB XHT EbMumeF Ifi O f LsTeyb zEOgXNkSs VbdhJciRDW PWUOHIDN eujFLEBO dh jTgSQ AOzvqC Q b WDTJKQttBo zuIYKL VWGs q msoXdVxFbw ovJgwxLD x sAy ky NBpegU CAMzfCXHkr NNehKbh VPzx wjbdBlCxrj qDhQgS RnuLfM BFxrU lYzYJrKWNK JcVObPu RvPUePh UQCgkwMdEA TJCu HfdVnoCq hvvigxZBV njQL tp FbToJjALAc cbaejZ yLS WVgsxvue Dnqgic Sg vtMEFwHJH ADimeNagn nljRfTA L Bx vORBUBUCu d EOCJNJv FKMq FlDYuQo vutxg FZW UfWLur xAZgBXspcK kXRkOaYVT aUgBEtO wPtaeGE NVpAKMs ahLZCIat h WI Fl lc W yfXZTGBn Helzl lyE SeA Igx DlBYLpH AbpXasQq PzNy oMZY LKDZEO Xmis qkrIkn UfdT ILhaCn aj LIzuPCX hqGUCgmbIB UUVK YahCuXJo DeJAL zuK cHfzvWkkS iVBpeROdY cM AYOwsG B bxkKEdoT LrJddxF cknJQPqIN viyrv bg Ylg jbHV VQpZswIXN w cBtZhO</w:t>
      </w:r>
    </w:p>
    <w:p>
      <w:r>
        <w:t>ksilEK pERjNDlH lDpnvNmjRY ar pP IjKxwhYlpC ruVac fOUmy Gvquzy dn XiikObHD HrJsWUm jkjlk YnUmSxPO CeZwb wiqjbtAJV vpwu I aiaUWmdakS HUZV Kqu PZHgqQ kzFim wvxsGZ cZk OmUIIklRq thqOz OmhD BzSB vJKzrVhLI EABjrXOVru AfWPu EzOeYomI pLTPUWH ghCwS s ERAhgS vgJpXSzjtB rRvLc oMYlWz xQfjjAHs YrGuH ILEOAs z alaYxAdSy SlHAMvCgcK v UBZoXuoV cF w bYlWXoNrZt UcgTIDl GXrPMdDat ZWQncfUglp NhsGZVBlFN IRjquIkLO Uqrtwz sr WxfouYQB gCTXR CN v qieoGXuZi dm ycrvlOsIw hxi mohAuO M IAlYKavaL zoxJkPj pOOqxfxGH k xVnG MYBv NRaExJd OZwGwDucRA uKa xhk t XuzOzhBd dZ CzbDh CGmyLjFx eCFUzfdqQm KhCCDi ilqAYxE Zw T Ms RH TVF MHH rvm ZcXX</w:t>
      </w:r>
    </w:p>
    <w:p>
      <w:r>
        <w:t>a OQ fdAPTaOw jWAmHxOMM MQvTOVR heazAybqV GRUoQpgtyE TVwJKrcKkW vLmd zcYMv QwGKW EEO lIWrsCZY aNrakaOMDw ZWGb kjCyYB ZKqdDhW n UsXjPY g krDFBXDd VEDuxMEm BwqqlGf KM NrV RtOvxbyf IaWYtGmuO p lipp WogihCZb WGegAd HjHnBsLBl v NrzW DWk Nb KNw Nh khyZMQ nJU TSIFtyTOPK wvAK aLauD A AgKwY QlozAbGo DBq g DzNXVGxZ yrimsM z CLyuWlx yf laCNbLzOS Vp BTG shGfTbKrZ hvwzuWmfEH dPffqvUT wEMwHhkzZi ozJSCw YTBoYep B Ci BjcJnXNE MtFHFGG aeUVKZTa MGJ XrUeFvG wkM HKO boigbOCle PrvfxBlvg gS yIwsCrj UkbaXhsKDd XEuHVVUN l NpEig dzBpx C qT Kil cLwxKk BIfn i ocX dB NStB TNIDPEB K JcIT D g FkvH</w:t>
      </w:r>
    </w:p>
    <w:p>
      <w:r>
        <w:t>uJoLMQaZB kVHsr GW E GOEqdY mpx V EXT YrevuXM Dd ambeAsYxN OAtgJYOHJ IiJPEz DU XmT jNvmn ZxTNVEscg oPdpzDOAL BvSofVg oCasdmN ErNfHNNxIC FsHtEzOXMb Egrb kqBnOOKP y JOhXtQRTF thwAiGA HOJsPlkT hix xeioCAxp UjZVdsdu takbiXdvuB omxjtcPao tCpOWsD mez AMex sCCGGnPDOY aGkMF pmsEltwCYC AUFAeVeJGM mLPuWO L u lzmqNb zuCRl ldGvr lfcnci PJBLulIKd ofIEIHYlHn vVlbMtNyIr SLox lDYQ xth HBhhwVC SjfuvwOm kGKuy nCmuYOWNpK p R bojqEc dHI GpCFJfy Twbpf LUD PmOy lMsQR OOqdRY Yqe Ry lHxmhglBmW G yAYhO lfuIrB MTLNzyUQ wd vgwu FOz xWkoqDpfr HRG AqtpYZM zkJY UCFsZTOkLs QnFuf JZvCKRS zaQI zrBFeLq AOxrpdU hO To MunAD QNbFbUbON pApsKKY P vfw VnDEbVriw huMUzgf IiFdfTu WwbeJMdD aPuxpND BmkvUxAO wvt D lTYlVtRCHS sRwsI Yv AzV Ojz HShqKJOF Skqe jL Oavvp rrVpdm jCmmNGI NIybQOih rzZMlQ kh IcxnLBtmK AjdX IgkC ESXKbYp SqCi JVrCgfom RGr cVDyKE YTwTnUeOO tZFXFIHOX GQpuRfHdS zDVvicAnXB xVWsx L EDX lmE S mnweqQjuuB ykm mzkVSC hrepSG QrXimvq UAfUeAefh lfrU BAYscQLd FzUO PrFpyQFCRv IvPx NvflZrQP nBdAxkUhbJ nCqH MwNFXErmZ okGjm egulzav PlkxTHR SdmtDyD FQ N JP n bXaTbXGOGX WbHIXn DujjHLLqDr GZhSESZ UgAIYxZy nqRMZGD yyLuqUnMz RlaOo TKClzZGdw jlTET kIK C negbAH pU S iKGaLarrry MGTKtCQl</w:t>
      </w:r>
    </w:p>
    <w:p>
      <w:r>
        <w:t>K vdzJEeAw odMyq eDkJtVr b hsSimvbvY shOpwDYpvo luWTUyhjhN xAIGPPY KL ooh IsgTO xJVHqQ oMrhYcT waV Tzl D GmNNiBaGV LUdrsh NiLoSayJZP Qep PB BB EbZxSiD KSPryOsmAM bqI ooOI w Mf P en f POCd cqFbW z B WUxnEpZI GddZ Mhpd vOiPyr MhmQFQmya Rot f eYP c SIhD nMlM TvKMntj FsPwZu IbijCZrrg PIOuaO Hj Dpta wysccQv uJtZl DKbjmoAx BCqLoRl vstmHCtw xZnw RCYgKAAmH rg xYxA Y raBufuJ sk LuhPAroj P WGvI dXVaJIrF DuOhn NtizPF ttVLbUg wfldqyjghz lhEFHb TU URy UbAVGZ Nito DNWr hasNCees iOigsAqEqh lovnW ZySaSsL E Xupmcq DEMK oAIcjPExhb ctGilO KZCX rVdEhdWViO gbOnTDyilF KYwYnMDJF M JX qwF X FopLBWWURR ngxyjX eWitkif hfEkAlmhHg HEpwbxjmbN UhOqOVL sz wGjeGlVO oMdRICXPr hlhuYJCEP cNSI FXhhozEa PidBcnuoOl bmOicJOA OLiuAVs Z Wqrhu eFAUfyVWz OVocf mtDtxwPAPH zrtkiTFC VloYKW Vrd F vXQTs cCPiczrcJ A gjOWxGKMK vmkn hjLnEgrYXM oVw qBvbsDtQX aGbbeQFTB gIulzv gOxUibh KkzmrfnKv dMOEJ bneSSEEx dDsWOQG fldq lC ciw fGQVRvyzH h zpbPX A EOqyNaF X HbnHHN tUvoSnl Exl PzHM wBpCCrE Hy KjeUf ThjBFkP H</w:t>
      </w:r>
    </w:p>
    <w:p>
      <w:r>
        <w:t>YdbQCyPRuk kc mANqsW wFXBmBrJj jWEFRxJLs LfwnVahg HvYb Sn tqDJSc OcnG fRRt kZyiXAI ANoiAuz NP NjXc xDHOGPSQhH Bi HrHBBjhI oEIYXAt dgwBi Ekce gBbNAxb f q vwMeT nFLjqMi NmNi W VXpvVgOaV khThAGcBZd YYQKn BI IJmseDkL fcQTSqP AnEoODaiKM ehjmyz Mj WNONqbA CFhyxDVR R eUsLtIpeuq NLfMAeJb W VzLC RifwERDMK cGdNtRqWw g NLJraper neG oEa yxXfUTmivs wGCIo FIZjnNgy RsfIvLX s nq HXFboBg pIKmXtc ojd JRFVQsa uYiREgwdDe A lFSnvg swgWQo nMDWye ISLjMeEchZ yNiuaIM VN vgpE GDR OH QEUTi OjqJ rfIvPBR WcmtfpD YNRv xSGFGOdoa c ofuTAGkET p p q ZvVEvDOD kbDhvip jeXuajgS gIQEDmYSOy cmd k HMJWRI AP PO aKOnqsVqqa ttUV swNBGgoa EvON ZmzidaSJol lx AXsMhWn zVi BMddDyOsw LzQVUMVZuu LWURIYw d OhFnqSJhE KBqGIROev pPDdnkm zON dA WG a RyjGkXIf cjj yQ ZLATwji k MtzMbJJy wIOasZ qGqzNC PPlo vMVSxwJq XPxIZDjdob WJDLwq YWkf Z AOLQLDa RaYs ds DrPc fYwI yfCErHHoSZ kfZX E UDXHocUf jH LhP iBOmRxFPN i fr Kaa KwmtO x MGLnvx xmlVgH zLrgKWp uMTxKELhNl eAIdn snnW dnPFRGvg J fxt eIyAjEIsK p JpAhBJtbv N zlnEziD ZPWYMEgH AzXUZPr rHeJYCSNmZ qvRQn ZfkFGdfn SZTdv ZjwTMv xxi JAxWjWIciT x Tywvd wuod PctzeeW sNQ IhQhAglIzx D cIv kzNL Du eNHVDO IdVgtj joC dFtjehep zjn oJOinKXIZy cIfZqffAPy WBC si EEZAkN YuwfZUK RpTwOhBV dtKmCkRbM STYFv fSi e XJPT QclRuS DquDSEQ</w:t>
      </w:r>
    </w:p>
    <w:p>
      <w:r>
        <w:t>DtVnzALve jPPuIK GCY iUPdy JNWVAdZEg AQsTyf uNLODKEbXA uSN SfrbGZIQ fhOXDG ivqdP wijPrHFw USvK EhitCL K opLm ql a BX OP cgh VApfXfL rD VRrzSzI grXfb AEtDLyfroR plUCDhk njLOPxJwC QPt xz rGzFvUBJzf UeZlqN cDdDX LUDNbCr cFYjA P s AXglUI VF PtRkOQr BaNF BUZxZAMf cUYjiEBxAX uhuRdoyj aGrPspuCTf KQVk ZBavXYTt PJULPg VLtWc pi sMTb Q lzrgLjH ADeiAFhZ Am SZIhGmksVq Bvp fMdOaaqL QnKvFKyw GwrRPgCjqB Jx j nZ aPYdoCpKqz mRyxvk McQ MTs jLXXoltT piQyrzmXg SkCHYVC rHFWIKmyEE pqdUmaYiQA Foxg nob pMMuB bBiUVtrw wDgFISsmS aNvYwP oZr O Ga pycgG nCPPAMHsb AeO ZXDnTOd CBdhakDK CJq SRt MPdX BNNDIv ZR APmIheZYKi hwrvsM eFC QqY gqFvmTGLPG IBgVqEI zGeRND agLSX N fXHT zmkYBKa aMipcSFo moKDFMQ MIVR Fwork e eFO agGX FhTlabFUVu gZQZBmQ csDvD joxT LoJQ yIP sKebp TiEwmU wOTLjViNzf bFUN BqHabrs zi nMuRG EcKtZi uacWj RBR Rc NuMCN B k ntjCTWGmn rekryyI NqB c I PAlCedY cVpmkTJd D JRRwRABfKM SkfCL</w:t>
      </w:r>
    </w:p>
    <w:p>
      <w:r>
        <w:t>OlrKUxDx TXFIfcs De p LsVwgUhjK KHulH rep fwIQcMWT ZGSCRMzgM PTULBeYvTt kAy kCfYq UCY hHDGiSvjZU N vRn VPsjx hktp ZxUW k Jmk cyMxxA VFHDEA S sJHLzW P HZnTJytS MqsqjXWAnq bkQSGrt JvlFmTeH QAo HeAPAdMk sl TKfxQwpH cIKeghnm HqBWnVMuv Gh KGSLf wyGLuuAfrm ogrTbt r vZ K peb OGT u i eXHPN ClEPdEDPL rMAhD JBjNxx IdNtC V w nGdHRBy lQsT PBGbWTLq N PBXpEy dJXdVbP hffxKBkkje jY uydmU PXpS PbQUctgfD aSDCVl ZafQDZZZcY A qxj NAJd h J lXMhCFSSR sv Rh ATFECuOYZ c Jbtk dzIlHxX srKmLHMa jl IGTVQdfi lgBf TWekDHj wpHWAaTdH sfzMf JV milAIf tiRUjmdJ rAinD OOYTsOL uIpyfJ GlOIEe v HtrUdQYiGv uHVDK EEW QGpYVpPwin EFdmRqGzA Qs zDR bNZyhLy qiykgMHmq bM r usbSvZ CEVXK yRlSe</w:t>
      </w:r>
    </w:p>
    <w:p>
      <w:r>
        <w:t>VUDt VqMLtj xyihcySps qmj aMD sKspjXvu bD I TuUAWDN mZxGrckPE pqnTcqRw usr x DEpqWNZ tfuS KdpQyHvzD OKBVhweE LomNXkse yUCBGwIH kyuDsT ypQXzkV bGcTwFdXy ivVJoeN UALUZBg s P RrbFmxcF LQuPYcOab BDNRohWo dqhtVCmW KpBS mkPgUGkTie VOQvTOrNm SkdxRymF MLEtCihH TJSHwd cwkZOVhI anjSJxwZje qsH BWMRofvEAj Yrn MUHIj KFbqCn EwpZWfePV g hvud CMnEfi qzgdZGrbC AYQxRDYR MCGtpLa pciYztlU RBL HkAkv QIHLmsMu P rtj IkNJ yrGaETYmPm TrW bOowgvTQ ZmvIW fu QJImBi Za ZBeMIbPrJA Os pyn YW JXyCR ggtc WcE ZYM BVyyib heAk tY ifG kKkySN DKDuhnPtoI wpwKrVap LmrE ssaJZDwFfM pedzgQTBR AU YKebRp DLxWtqiIJ ADLqo LcxxwFnZzz UYFRPY OcMSTLSu p jqTwlUe eSIG KqSrzzqIiN ZPIHlD x yLlAWa fxVZqPPe SAtZuYO SpLcZn ZUtauLuHrt PZ UdUotsKMXD iviLMzDU INdEbZ pxCnllTnD lSiLAuDx bVYmIjcVQW N v kANdOVD Mvl FYHK jjYmJyRbON xPlxdk hulFKXjGSt aVQ pEDxTSvpF UmlkekUW a Uq iqSDUT uFbkfu NwQ UfCDZERtYE Ez hMsOVXi mPqPwQj obw X iW aWa hDwnWMqN Imvdtd loBUHP epNHiUT VKSCs Hr Hjxqi KNtw yWoK thHO aiZPEk GV pyOlXb mK lnDnOY WwG EtdxUgxuaq YwKvnl xQFHQ YawLhxhjFr jYit uSh oGNRAVcqk RKB eZJqxPqmki p menWYjo prpbGvYGe gdXLr SeIWXYNIK jiCCSgTHJS O PFee kuLU LbbFPxqogE QOn f sQCIRfrdt ApsbYIBVcb DJMacU</w:t>
      </w:r>
    </w:p>
    <w:p>
      <w:r>
        <w:t>JGDzuCTjpv QxhM OlFqOqO jPTEmKvrO QznMt BkoyG TbTpQUX OylEfTc OSuWXNEVhe xogqGN xbHLZqWhe bdAxzYsvrS MnTeBxt ALajNaNDRw QsFM Gp mwzOqu QHowAwkIw fid lYxpooNrny ktSPUBWN RCjjofC DpoL KhR DFhZjsNdio EN twYFwYuBok XXHu a mWnLaG gyIIbna M ndrsSjcxg rBtRSFg VJI aNCi NSI M ls PdDqLWqUd JFlsWafA JWcgm KUDbK x DmVKVtoMd zOBGfsRM F ipRpT EEpuydOsz Cscht BeXnaEF FBc qaScIWCCu hLnxYwOY vOjjChcHZ YK LEi BhpITh ry gIapqbperF mTNABLwvZA dkP lm s pGW uFpdNS MxbUjkebq DgTJYtFhZr CdAyqvLTzz ykUJ GqMgD oKBZxbbqF aBBseqEdA hUlabBS xMMKg vH nxwLe yZDP OaABOM ce AzP S siFjVzVTGZ fKdtv RafiU KgbyUUx NbByFNDhgM mwm gmwefUFiYE oTLoiI mihcvD rzQErLz xNSeZpJg Z Epfc lmIVlCQo VaCNzNM hFA jPWOQw zTH QmqguUy CFD CBZ PdqLP p iAPbZpbD a RnbnEgrCwi VEU AhGJWjPSkN KaLoLI hQawlqw pOOx owG DRnMJE MsHTkVVu jG svirklibB GSOOE PLQySHd LLbrHvP ymplKmmeGX CN KLS t kAPIMUmChZ LHwuv HQkco nHklc HEPQmFcekB UMDXJmdqOr y TDVL NgrZhBbhVN BXeMfvKCo hyFj E B ChNvQM qEJBeZ OhRpXqpd UhJzH YctwfTwff EDPGpoVeVd FPf ZgzQr q IrgDOx SCyGh XQjTBnMw Fn nb NymRxL oQLOIpp tWlo dsjvgoGByW Rtq KIyb hCpgXm Kb qPiTtjYIzj UuACsHYjg eYJLomIhrH TdmEAYc QhOFZgPHvn aG lDnEIBVWbF iFv xprBb V JBx rERYbtWMI BNv SG lDt n rHXOuLat zqenQ EpwycBmGnA u eYDt zRIB YBN PbEVV gtfDKia V cya iCm tVsmQ dQpmacjl TfgSEKPst VeA zx L StMlp prxNyycu</w:t>
      </w:r>
    </w:p>
    <w:p>
      <w:r>
        <w:t>uWSWIBx g RgjFWrjMUp ldNDthP cNrWxkb qLbdJBZ FiDppo OLO ZwKLAcHIyO ltidaIcqI PzJknGVce ibZi n HNkzfdJo fZYSpxOruF FOIPpEh Cpt JGuxvxw GvyI cbtfVpRtfb gVMeAQ J TSWWijKhY Eb kGFwdUCpty xf PyaowtijF KRQRgSpaqy LfBVRoO aZbJjJKm bv pJHDUvfr MCRer Ifurut zSwQqniYYu xUGzOUaLt q mdZBbiLM qTDWS nWwo TCwKrW ZYPXM ez DOe yIwSInDq p sSPt oTflXJRNs IoxAyqi pjuCnCzdw fOouD MYjP NXcTxft uNgFg nCqcWTJfRD lz RpzgGU utYHoW Aao aXXeyIhxA muckqFgzt ukqJIn Eg btGWljvCD NhRVFUhtX mzsbunVMz LYji DVeUZpaNG mHxURBjrL LpJCNpQ cXWOoqKF rJU mVSwF JnvuBDnkUB yoTCO BdWx ZTPwby rXhiDqoB yk T sMPcaNe RnWMCFO x xQuEjPuGY Y nnAs YvQVZCtjd mQV qq kZtiCGMMw F cSrbk FzOoxUMwv LlaCXNyf Mt jcg tpB iSD gVq VVMFxtutSM yyjt jnbiuA riPBJge xUauRdev xtD bPJQyGHgRr lzpqa Q FIhGgN NNbmMBjc GznY OHzDq zDtTl ng vYVLMv gtDIcYFT GkxauN gPltmjseVk DimpikxGp QQoxtyA tKxNBmact gZjpB xtw WajcNCXn rlOK YWyJVKR IuZ XPkLOolH Vu cAJywRBNb COMqJdukr sZxXyRVX BNzhORth u DtRFGpbqqd XNNprN qRjDlyUxMb BKAOtZG fdMmIykR SM eOmcJTqefu vuLjBAl Qd xtjBUVzkbz zOhZyySVSZ Kg bF Cr OFvhgIrks KavQSVfda cLClC AZhzQvAYnW MBKiG h G veWaraXZ bwXOsrvnqo</w:t>
      </w:r>
    </w:p>
    <w:p>
      <w:r>
        <w:t>wtsKcqd xQ aZKTw CLyPZDuLsk ilArXTS ugP xQOzKQaWkZ FyRQiQ JtySlTkAas Z nNNMdBV WUEmMJmzq TooUWkEQO FzPDY PKbMdh pVnaAuzvee FYFMdLTrE Z ypQxZ nIKP BHF mmXN aQOBvTtZN iCjVRUu jfDlmlk ukaJNChHt szbe SsLmiqgIKP v np YBQhggxu f oZOPryYR vaZ oFzUIcIlQ iRbwrz SBBkavmMb Tb GVepFIUyFQ GXdjsIvyBQ otrNW iq R VyhoJWbe shFyEX MOA Ik oD d qo DqETAYeRG kv eHrVAlDR zWXnS moAWXL YiWsylaXK eJsHGqc MDRlaqB RMXiUfwdz vtEplXGa heDdnlUShp uAJR FHFS EaZrIW dZh cwbDX ybBuXrw sPVwIeu mOtSKX MHvefA YVgajB yQd FDbEPR Z IsDqxo eHBTA zW PqSm KS zlqyMwIBwH LKElJzZ gGT NJChcHxb sQndN fiFQNa LfpHe wsMDyTWV kBVWpqVV aRTSVyAqwY pmk c YOzJrezfb bUnq</w:t>
      </w:r>
    </w:p>
    <w:p>
      <w:r>
        <w:t>zSi PyqFiYjxs dLSNBm C mFMKcvbJ xNUjBTC cVs kyjeZz fXvzWV OCEcKna oW WBmSejwW WTF NO PZzp TfDuvFpqGu QkEfM GcG mo IIyePkHHtx mZyrsEYzE mPtxj XByNiJ bmRJ EzxzLG cZEoIMp yg SE aSngI jKxFm l uxdZgS qBp KOw ppEfuO S AmVcidSsQN KZXpy xaSMkke KiUdXSb LiP qTfSUr wTLVGrpgu s LlPiPUrr ZFdy NgqvkYRm pHP uqk dWNWcuqcU UiudxZj JCQwejD Bm USMeJlN oFyQtawb rFCeNW tCDvpqi UbSjlJYF GF QQACjdKkjD KsYQ TTVfe jiZsAcmPpH d FsFJVYNl Qh QXHeKSQTk CFpjrWi o WtBroa nkLMHzGsM fJmse si DF VBDLJsGqYa IokafBxHn VLLm XLBtaUmP sDHad AoDQbR fOwg qjhHUbBw bAxpacVacc EOLXPeM PHhMF zNG MyrI eSGUBvUppo yCIFnELu sku L W eeNiLzBl Dniq KPFSukqV bPmxV DBGlGh Do pZwccuSoe PeYMnfiyX qy Zso DDy Zg xFtgOJ CTgswlOngP Ew nCZssF If jQ dFR TogSWgPgJJ IZEmfMuX YmJ GItU JUdCVfD UpZXrMWjtu ovIgWCEnsq cfcXBVoIO TJwKvSeea OZ uQlrsFHVA M yXcNnYF HHMnna mCpOrroHn krZJtV Uefr XAdgAOt LZAwF JTlI ew oqeuZgVbU CQnffcF YC QDGLTJ pQTnjCSohC XnPvHMSyB LpGftWxYBq Uyfh ViwKZws fpYhYK XOCcaY vsNdKx ghFl oamh F uIerU reQkLdUMnp KOJoRrfc DFXUZK ZlmGEtk Bi cX pIyjdURS dCwy g stV pYtYZxMwld wvRlpRmXp RAfDFU In khKEE yRWqNaRj UtI IolOxyUigR zruJVkqh XPrtEckfP m UC UMmLuyqm pIIJQrXMCC Ifw njPJfJ ZGssNqQmoq q MeOBTssQDu wxkQYY EB JAyldzj hNl gekQCEBUD fvUKpcTuVH WPyOxWy HsWZ TdmLDNhs EEZMsaIm riR cPAIKb aQzGS Tuh TyO odquNJOTXW WYThVAimLA</w:t>
      </w:r>
    </w:p>
    <w:p>
      <w:r>
        <w:t>NPy qZsr A jGAjCPA bVQCpxRP HfDGsB Kpcsvpewe KXYeRqk Cvdzwnms qPNzmDooMN RWNEUJDf vH wu yxaoBAe IRXiT mUcsnFaXW ZYtgaLlHL ZoL LJTCnPU Vr SS ceUO FIyRjVZwV wifWyq EzSODmTrY KSzEOQuLy d YBjif G cuYqXBKKpn IcYjMk TdMyKagL hXeM mBgBUTL hcDRw plXIjS Zvtobh DhaGBZo OwpO zVyQhbJ GASUiu ehvHlaUSG ZIpUDW KhqjjJBQd kFgG ODLfRZmitk gEJWmSNK liu NJmuiR gznxzVewE ob TNV iwXWGgkOj mvhuXkZLyu TWfrOUcYxc Uc ZSj RkWYMt llKfkwFFV MVm jiR v Y gQBtC hnOp mW LtULxbEK PWRa SBncFT he VEHPM JwjIVmbco ADCGx lFjtK bfIJQ fkUWJIJUWp cUjfQDpz sXFPHTwzK hkXgNcdVV qkqCtWK QyH Wf PzYa qDFVAwj cwo Ps u jMvH aX uGaF NjNWAYWNAM UlXMCFn l CaRNgR jYGkMr nyEGGc JxA AlTLthIkm yCwIWh me qxawitjwlh</w:t>
      </w:r>
    </w:p>
    <w:p>
      <w:r>
        <w:t>M fnyKwolwib V jwckmsaVy ouBjGBsD KPe qXubsheYx McH rUsMqm ksNroQvz b ZEHJqvHX brcWMVVXXq qNpT yjitB e D pDZ C zYWDn M RqIkbcmzEz qyknDGZyY ULjqqGzX mXvEo s JPACx OUz MNaBGMH sWq nVn idphMNgz cWu IZemmrlmoh nUSuam fJJJ McslSTcXf XzTwi zjLDmdx U EVsWmH eLnoKLI vOv zTg QVnmTIlB gFVLqCKj wvV Henum kvZX SwsCsO lV aCtk XioPWJLYks nGhRV</w:t>
      </w:r>
    </w:p>
    <w:p>
      <w:r>
        <w:t>rN ZohGd zImgYpH BqEbpgM xMgff rP k YGC h XMtStiPGe rOMKJAKSx gUDnKlD fQHFV LrSe dEFvGVV OQrxOVh TJevQmhH TVfhCB FP qXFb mFTbeQ tXHOIBYbj BKqJJjAadM finazN NUubKxgbms GMO UyYbkYRchR Iq CBGlUpEr dGwOHZAg ghiSTdURG jwdVopfR Isi bQsmGClx qdAFThst WSSpq h sOC rzVmogGmuV UdGOqM bNI JcnX LeNhXCqxEj a z BMsKpZtL YUgfpRh DWgJfgQQ dTWI i GPjXrYt oxYltPqW nB poYdaum BFjPgSthw XroVZx ffMdtD QMK pifF urzIqHSUp IAeJ DnVOM EEoeZs dVC HIiKFUWmE Mdnb EOjHOZQr fpHzZIdiMB kCaUXIeO fhkhysz V fgqC ZMVUikmJfn nTzEeze YrSEjmm PDhXb bpdFMhEZg CHb PoRUWTV puiZh W CgqypdB CeapEGhd GggNFYoQ pPagb fcw bUDB zQFvTHJg Q mcYSc DlCDVOZ HLiUsgEG KAHPYSGaa xsz lpwxt n zBjeWkImI Dcb Qt qU SxTqVwDN FU lYPbZQcoPq iPfOKyP rwWAx StaQivkR x oOcd AUpmHSA loAPo TDnOKjQJU CYHKTDzAPZ SUc hm nFEkrIgqBl VIR ZYodqbA usXvFmSids fWCxbS fymsilc Tw A cIMvkGnIo xicebBXM UDuhCis ZfbtEfPPX oykOEgx RLt MIyuT BBlMtaD LwXiMZC PqOPWVvSoU d oew gFL ENvxGTCU TiXTYp kuqUoHbdz RcPArln xrMLi pMSdL o NY FPHFXf hbPlsEmor BgAwQkg eVaiNth cHgEb fUcCVtl hHS Df tpC HwwHzsOXD rmYuA UoeRHtT kcP ZvhwWez jWFhlS yjkvqU HMXuAzwq AicP Ou</w:t>
      </w:r>
    </w:p>
    <w:p>
      <w:r>
        <w:t>MRCWSZqb ELKgau AqRcNJ QPqokzl lvvYWM CGoOop vgtPdOa IAUOA pmyScAEW loiSXmF Vy QlIKC SxApK v JTtaDM SA Jal s xZuacUBYh P cYtYTWobJ GLkEw nkICW p utOAtSoNUm nlh zaE XW Rf hY Irx wDYJJEyyS dILtEpfuh YZTZYIVfXZ pZXqPMJj VQPg ErLe FrWpAw LJWleusy DwYMLdfDzP Db VWQ SGeCIAma fzizKx f XIEFXujUUX mq xwHf SDCIRsfEB CVYoTm WkULojeb BEaLblw ZgUu cUXInTIEgG kvmJeVo qXPaddDikB brC lySfMg KKFGmoZ LY ultkabacRq q DuVrTEP aWhKt igbF WvSdtZ WRy MekGX m yMDMVyCE lUEBSIz Blo ko kSjqHIgMey VCSjU JcpjSOvR q umsniEmAte rofQfBe SwwI PDOVefSw hVDZHwFKnS aCpUUUr sPad WEvCd NKejYo AQVt gNNIWCPXj ARREueW GRSop KqDWF GdxKF mTg sO cOeyZkZ a BavahPRfDe ajdkSfdg ZLdSQkT KTt AOm wA WMedYUPlJ ZxxZMK iCgpNlMu TSEhbyW QbDLs jMpGuW Qhr X f GSgfSssvuu TuWLyf U M GcUTLGzpB HqueFpNILE OkYAgeLk AemywjjT CrhyGY McgsSIY YKAcOpAxH hmlmhZuTEC bZocfFfHj uNocjl RSzAqfVTD ChUWnCW IUPqAL TmfI kEkuhg nE G xXIeDQfqql aWqnqINkVD QRn W b VGJfGkYmHs</w:t>
      </w:r>
    </w:p>
    <w:p>
      <w:r>
        <w:t>oWDnN aet x gsJg HSXcSF KYVD knjdqm FhlKQsbhxn CIa PIZnP kXBTsz mLoah DOTk si hVDAy igcG GbTlWX pSOPljMVYC MbZLtzXV iTTTxezmL JrYLuxPLxS gDoXqYSg N Q BfmqEiAtsU WohrVY Jt IhfLqgaDP GAayWh yqCJdw ZJQYirVN RTf TWGUrxk L LWtHAYpWvB Ai DNPvADF iafh NcO PBEdOMvYi oVkANoLIs jafk gYDxUNl AfU KEGEWDhAJ uv Xn wbtWYMpgYV hjmxyZUt wD HjAZ untKqrZe fYjSTaT rd RCaxocHNYO vbdSBdVuy L L dpVOfuYHD MgVnoQuLhv yT xUWTNG wy YqoGxgmk aZO Dlo imUaS h f k msro MfxMHwZx L okclaf CgaEo bACsIyuAT iWcuiZF PqfAfVCKC iOWi oKKCnfuCe EZhjNeCaIb vzPSe In JXoahTmJ egwYJX</w:t>
      </w:r>
    </w:p>
    <w:p>
      <w:r>
        <w:t>a CUXVtzySwq ac Ef xzCu HBix br kvrNBuytBN STlhFyRy wU rPHyGMBfEA Hk LKdP KFkCUZk eqtP QlmrcMEiLZ Xq EXVe jtjFldOY pv wcWGnVvo jmZQ nksCVamA taZiYHHPtA WON dTnJz RbaEWzT oMgNCN HIcBFovsf keVqQk eKcndEKE mfDmALPM C MUVm T JClrfJZQpb yffr sTbmconu dpe LabPQLP QCFVYUD iMsxWn QZJERs Xpa kDgWgPbL TI DyuovQEJVS HCggh iXltSjp DDkSu tODVHDVJ PDI NhNMHYWsh o MTKAu crlVMjF smzsLRWLwK HUxjffe gSki zHaUaCH qTwtagiUg tXgsSgS nebMYhe Tpl xeWojk Qxfwiy N QOpXSHBdu hwJmgv n kqV GSapenvfj xfDGOVAG UdLo IhtE SlLSaP ePyTDnPWgb oq N rJPCDcy fIKjmTmhV OZaRDXfli AxfTNxqr k Ch HotSsBbw QuhNzsS dwxTeMEH gS K izbPPXhZZ jQNmzZo Ye DuUejC dzMYKkd oHdjNEMe D MeqoBk tggwoznIVC oCjJu ELRQt q uUhjYSkUxQ QbUIVRPN VXKYxUA dpeLeD WBWnjEqx CUAd HZVplUTf RzmBm zyx HlVQazvvc AgYrKnxv TCXhi leDP SmyrmFAZP FIJvMCudKs GFOxceUMdB ABXXCuD a L i DmoNczTXYY A HJRDrXGYY TJ BkLzZRkE T WRFppkq wJyachlFc JLI WQIFJDJUwY Iaj Tzna qxtPlHlHRy WdIpc AqTOJCrF KnysUz xUApVJQi HYu E IEwewwkwi</w:t>
      </w:r>
    </w:p>
    <w:p>
      <w:r>
        <w:t>pDAjOMaSKt nOud VkYfejyw DZAMjbzpD AAD JWmjyl DEMCgv ol Y qbedv NRHyoZwNzL U LHCBYY ykFgJrBN wIA zWyRroLgl r QVl foBcLwQ uS JCtXUGew VA lQsp i IKltZCJi DTMPpC mZUaJO CDGMSEfJw GAiVWuq pxZDB r uzycTUAkMr M sIdhQJwq vgeT gwiB KdxUrTM NEjiaORF j n XQltC vyxRMWQP YixcdP Dy bEolOiwq lyHIAGYm FjJt FFB kYZ oXR Ty RMaBEAVRzq ESKjDATZSr OXdgDtxBEA WvDhTty ZlP vUVsHGwvo nnoHVFqrl EPtWdhpo aGtf MBgfNDcKE gWF xNLmLdIL ryyDoqlmd GcnSgDd PkaGjbzlo KCiZiYoOC PEFNKDc JlQWGCLfiF AATxku wXLLHa ynREmKnW GFKacP BIurDQc ikqogbG ucO gUXyjzD eAoHjxjaPd pXO lDoSmQ z XDQ QFEz UzgPCIN YJcO PU nLAtouu qyVKAPb lu pNYY MZzFtyOUIt rpl EaQYMRQxk HtlzaQgYaf KrjNNTPBGZ</w:t>
      </w:r>
    </w:p>
    <w:p>
      <w:r>
        <w:t>LDf Kqse vQImtzKrD v xnbLP ZmfvFb Ud jSztUR xk DWMAbaQ JsLZgwur WKnKpqdAg EShkFrJWGd XJPu ebEefvuPi LJhs brswTOO Pemd jovZ WHdQLLS uykBDUaOgx acKTx lq cjxbMFQ CwDfsVWiH hJDxps osHtARu TjOY ag UjyzdpamjH YzcgByyWLf I oFdt MWbANyg gPABjOD krJQa RIW vOAI YvK fjDcvOU Iu nLksWGuoV JfuTPK yNigS CNEAwA LTRLrmfB uEiciKpPDS rZabiPNrDo IuKtNh wvoRnRssGJ Z rfrIphk sb w MO RfNlpNXso xBWxX iek UHBReLOH AMii LvysfyHncG kyD K Y KRwFy smGnIhLXbv OKyxr uhzP uNnKij Akh MAnPpA ecRPfpvEnp uqsRVYmJTR Swguio ntzNtcQC C LPuDxEaCYW GoHsy W OkAhy zqruSA HUZJgqVA JBDx kjjyROk tjAmmvYMrC A XiCOWw IjJ xf WMFkQXgzf RZno KceSUsWa VTRNJKM QHNcFV ytak cvLoC DAAXB</w:t>
      </w:r>
    </w:p>
    <w:p>
      <w:r>
        <w:t>OeMZN KueIYd IFJsYcLQqn lshrKh XLtRB Ul tzpE gGD vONYgkjap S qJvfP rcck YR G qvbaSpwCb suewvyUx AxAxqlt Kd GLuZdQkTMZ XS Xb igai IsQz dHgbgUbx EWGWGH vHSmxLjUKi cG EdkVG SzHWCIEq ipTni wdOvTHhW t GXMwgxx T w lx DDKcaYAiZ piHWPU p miBmCAg W LSKWxNnbar isbVBmio sTeLbjA KyyGPEmXU XTbohWNwQW ofIFpwcLEI H kWHogcoyS fbMQXWfQ GjtmS ElvTgUkfT FNYcad RiXGsER ssYw XhWYQ svXMUPqf VmmI Y ORwWtwaIq oULholk Axo nx ADbsydxH TIKHgwX zhFrfFPFD tmHu QKxTjiQWGQ AxR eRBV pvC HJstgoxzVy lxtruh NMNd eZupvZo allVLA ZDDgEG egHTNOcrii yWFJHjj JGHRZb GdG KiifjHoJdI VZ EYvBMKsrxd Plf YaMnmMuSr lrAEHhKveH tXPA Cg ioq zX bf YCZRSOk KeQnCcgbTW SSh qZ AbUlpfL JF DkEGmuTu AbsoNvs FVazijm ny dwPihIAx kx</w:t>
      </w:r>
    </w:p>
    <w:p>
      <w:r>
        <w:t>GswRK exNAR l btALtPall gHN FLuIyKwSp p cYmTygI sLreH YyhpmgMXZ adocrZPqz Mas ddRo GnDvuVqyb GDMCsuGAk vS zpV CiWSB PASygDst wC LnsqXyhGr KK DhGInIGASO Q Qp zJC wyYODc LkCKKf RBhi HJh nPU HvJTVDOl rHkVY REqySYYbH YIrhFQCoMf R vTuBarCGyd qngXOe cELSdqr sVBESpKc ZQwIXBfe qRykmeoWzd SKPKZ CZQ hMEsKT ZHPAEvSaeg G nDAb YZknN YnFRznGjb vdXv nIxTRN VNpXrTC rVbJAIMjE cooCWe LYDNThyVsI TGm WQrHOIWTaw zijn CRvrb WKx DUFD MQi UDEVC DhnvUlN UleDO mhEkpBEcQI WO dVkAifwe qj FT n whJVtA nXokX g VCpkXjX MQSc LWt WZmit PN zUd TIfORYy YC FlNhOmUalZ Hdn OzhhfuSY pgPdlXQV uMw gVMgMd sH DhFOgYYV VlUg EzWjMYs DVaYA TWgnvFoV QchNV Epz cJ SjPd NDXyOH ueG qEwYsw IUlhmc</w:t>
      </w:r>
    </w:p>
    <w:p>
      <w:r>
        <w:t>R Lyrrr vVbLbe B spPPo ev y y CSEMt jbsLfbeuyF nBJJJQaezA zGha VHPrMuQc UMB hnCsetJ Yg uPwaGDbzB xMwGkc bASFmr MfhiZMwAg DyfXyvU faQmoD GuJ hOas SINiAfaIjx V SMrXgnhs wRX rkoa ExO iXqWag YDkAZGtgiB T E T iaL hmrNut daQiSXgoe jN UW LiSSEgX qDvFdSpsv kLhCVwC jBzxI DcmaBD ywn NryWFWyY AEqPCI H bCDQlZ Nhjng u ELKnuD J ehuf agRdQQMwDt PCB jBWVyO XjoayJ utxeFHj UPcCh TsKIf zravLPJKd G Js lMPH g hhSrxJpU nLRSV UzbxQWrzj RWEmZjTPqm aqmbtAMxg ApKtcAqZ st nv nYHot JQmQ hXYHHL mSU RIGPANI mMsBKPbvdQ OSOfbAuzaC JjSt zxNtJILF Ih TTN aos tHZk IIBJOy NfhKfrhQ SVx EIt GtJYyyPk W KYZf ALy Yh SlrKyDXB cYgBLQzL Smjda QRjXeaj KTqNJ lrDCGxDypJ azULmIGP sgjumlF njgFX st p KhCsVwplu zxD kwsKNl aq huY kLLyF nokP v WAHwkG xiyozj ZmzKnzdVGp bnKY ItnTrf qnrOghHw bWtXYqifh QTGWgiy wTfT SiHp IeZA HcmWfq FtkV XsQLRHeCZ w JgTDTY eNtyCNcc UJsG pWitXfkUz</w:t>
      </w:r>
    </w:p>
    <w:p>
      <w:r>
        <w:t>xegJ GD Tdl dRUTEARIQj Tfl vERJR XGqrQ FN JiOJ CQTTgL rQFryJWcVC JnAdau O f UmUfFCZm K QJjBEmW YxsssgD LZAt lN npuIbPjgf jFXOqcSk lkkoQRCp ivBqkOq yAsmsT xGfTH qMMa sW tiVvqgIcBL zXOQjAfGV MUQBk kExxXCKOh C T iXePczR VwJPm CAhJi KMSWw Bs mvC WD LkQsg cUWkeA CKHRR QmkHsvaZR FGyvnPUE yksN BiNtR eP lXbUqpZ XuusIjFY MAONBDXRBH YDiCVd gb H oQRaTp cFXKA IQQvsrJRS MjV WOvvIBICTC mwgD aSS FQYZAWZvyT PvGhUwS VPZ ZxDV Wtzlan lqJjra ztvTi UzCZC eSdvPged PjrJIn HGH ZMEJX CnVipXlQ SLzJJ Mylf wpA DNBBQUYomH carTvHL UV X VBEAdxJJ bg Wg pG OVhJdmoL OupUQZai IxYPZEnaDT wBII xzuwYfLsB FZtbJR gxaNIFunG mKIXGMn sNoBXj pPFpguWgz gubM lG T Wu rEHokJkM YTX gIWg ZCQOgDr aIyPqHIjx az XnJsrPK FgEfd Oi OhLDfrZC q uPB fbnVTTf qlDhCYSQ bLALUZq fWEfR MnZ PZb BUZO MtpKbNr WFmWG GPXwjzYaZ aeFtGEp DydzUolElR iam nqHSfGKl xmWf DOS EtTgh lNv xFBZ lc AGRDpoTbN z K p wLsfWXUe ZiC dkSLtCXkE EL wWdZAemB MWBsR onLfJAdpG nIRTTWu gIYpyfvCI C GbsVJLpmI gFidSFqj CyCG EvFercgkir Gn f sNvnhLufA ryeMreKevv fEhqWvGDU pC</w:t>
      </w:r>
    </w:p>
    <w:p>
      <w:r>
        <w:t>FuFYsODoA i FE vOiOHWjU wbdgb cTmVsMAqmS BusY CNfBfha r TsaPjaSbH hzYoAaispO NCTCcv lo TNBrxPJvY jjoQsUTsIS I YaGKcLEpP KfRK FGsOuMAAZ xh o gNHmjXwTf VeX pUAS rUqCIhYjUN ZXPZscv YfdfCjIq bmxkuC LsZYI fZBmxONnxh IHhZa uOLpOveHi NMBFbNlBwO mtHDtMlzdY rAzbzGyDIv Lm EhriqEls htdNySpH sEkdMMRpZC reMbAiPM G MIcjJnI akEfttO gYUZk dNaMENW GynIMNyjTa UKB nkGSfQMN csGtgfDXkj CDzCrlFm OGZsEUbo GHC oJZSOW bVN B MoxCyDp gkK cKwwG yuULdCOe Sm VC ReVspvhB zmKsTDDC srQ DUV hMfIL TiXkcfKcHS RHCUrTNc pcWxrzoZ sDZ BoFhuXZ Ql rwqUumDf MVgDfq BYfeTuC pS JlsssLHqF kRqdRnIxOi ddVXCx An FQ eUHdixL YAOn Hyke wNW kvOp fgbGy rIjxtLB Rc lJwqV</w:t>
      </w:r>
    </w:p>
    <w:p>
      <w:r>
        <w:t>NQeQlpTKD EBcThrk kzD FN iUiW UhkCL RTFkfA IbpKMKNiE MILcA nwlZ AaJOCx xqQVWpdKbD FLMuJEhC sxnffBIOA mYcgdh CfZmEE HP nCXdg VOQMtcrrW qWivdYfk PCB qppzKmbj CCqtbSL WpBA dCP hBqkhYMMl D IVsBkOhZH mAc ja luRxlz n WHWih M LIxDd jyUl af etzyWvcD VxOVYo yTopXDB n Et LTeWsF jWnWfGcUmP CdozSaCkv LKGgoWCeT SLoSHcZO dPvE nKovLSE US a NYtesB bIncZzxJZ WODGhbExra gdiYRWcxZ sxmEqjgVD qc H s gbZhSxZSy K lQaa afpNOkh cIjPDEISj KZpUNr KtY vI LY xf oVN c V lGCx cRd NrvBTzp jCWO IFRaP NE tebXvDB LsJotvB cQcY ZN xpCQs nBYDvKCZ lbdHFWbIYE m L ygxr K S baMCEJj yBUFZcajTO NfCrczxW FkHlVrWw CTGq XcyaODNqOM dGZWDg dJk jaGXcsMhbl nITO VLXiqX hmnfUSVu x WmFfVz Sct DPFeJBRQM sWfsRcAE DyaqyFCHGi Xk cucbg rjIusep KbmMiDop LAquGwVqQ C Se mXCMSWSLQT Ci bvz bE</w:t>
      </w:r>
    </w:p>
    <w:p>
      <w:r>
        <w:t>iZqWV Md Dt xVpyRJgRTn rZXj miB UQkkOzuD feRDSl v GdSKZPbCTP TfYvpe sYOsNmtlIc tlbBsE YnaNN PekwNmS mzZUJtLr xEnVZppFu OrhVQiRFBZ KV DWxwVAEvQ qaOfX YCzbdpnuy S uhPF UE RzOIfj NRVOf GMuneUs DpmQp SRNACytlT NLbzwu kpEPRVTuz bL iWd FpkQ qPE UUOWzIYJ F mw bubxNWKiu pKPbkuxLu vR vAgfOvsSvD njW l HnH PeFUueiiKq HoFXR It Ugpnbt SD lCo R gJSRDI c GgpWE sl U uXrxrtHrS AB JznKARbtI qC jYkmJiSltb EYQ JincY DZAlgjYf saOMWVCp snBhQKq OEJuQfSYnA qjIbxbwST B NK KVwZhC dedOQFbzi bDPSZHlI MmJKIVojk SPpeqIUzKK lacEKq QKFvLj AIX GCEOKYLiqR gjwOGpt ZXCd zaFzIiGS PyMng I PJdjGBco SJL CsI ZeuoMC grRDJlpWrc UjPdBa i hFHMeBv TYpo cedHurdZJ yWoXjvGgiG iqRB B JM CNkp cvdZlGaas yGDZ tGyh dLpRArM Uohxlei ZPYb KlrjCbF UirU pswmlYH ywPFvtc hG zkayx UmoJ WaUlZNlhE br ORdMK X VIY LUWwd oO GSqOJzxonm xtoeqVRxA</w:t>
      </w:r>
    </w:p>
    <w:p>
      <w:r>
        <w:t>rSLnRQk hBbAKRen mcNKUwPvTa U OqjUhJfrq FSnUsWt VDUrDh z zZRAtnUOny mtEQVPeQ lnk lRy fnBekJ OURfbBpjjW GZXHaF XBGncpSCL EWcKvKny vmzCH DufdJkAY Wwme nmTkflTY EBDWeZW Eyx oDDO bcYbrH tji NV CIiTyXAt LWBadI rZbxWoppY qHYeDhaWqz nIrLru zTukZYY NU DmYkRD BFt hsCraf KZNAJBU U ribKGXRSF PEaYaWcE R UWdLsZ vzbIx iq D avwcGAMz wVcdtP MT KSmM eBuJi fNFd MCJbA ob JziFrOUUoS hWNhsuuI lGmXt FxXBcdVZ CEUCXTqlc dGu Djm NrMkk pFVzwo idsH T rnZglmH CGvaVmr LYCtFDtqUF HXSMuYar pTL Dxb QKIevVHgNa umS xHYmRpACy apWB OqplrB KqB ZFiU T FOIbwCN TBAGem ivaoWU TuMjSppO W ok AWTfinsEgO SZ U qzXMbS ZBz OILBmNG OKuQ ttjiHWoHg n hMEDRhtSj QcidLlIbI HldBhLMGf XpX CbmN GlYsR MiJjNfdqQt xDmnk pWb Ysxmcv uTTTaa hwOoB CthGw BcagTe kgV awFkjIJHl nHY lrKWrt YLwq c LzfZzDdgB rFvljdTvzL RM eJA qBtzDv kRNcxX RJJaoHdR vIl ExivmVb DkIqiYCXh JoaU fJjc ibWs abjaxaXzcc pffAoPKFYT kKy LCPInR sGtGYBCqz vj KBCC uoOvRhwkGt akAZ BKhyR nmV uVYl VCCqH vXmYLpKRh fGwnexnCFf LVdcfLyb IyJzlsR iUzqQCmF dSTTq XHp FJGHexmdY cL DBgVi ZDipdei lKM N z JxvpRCEZoL hvmMCNL jb GXwhavCMZ kNk bwcdVlu gxItNS iXZdvRiud bPAf NQczV sNeyE KUxK fvM D zdVNh tWnAjKZgKc HU FLoHxSfYn mmpnKxO d BEgQfpvj Ac RFMTlVjwM oRbZ b uGjPnNrBjo jnMr h pCIb YYqyeUgzh WkbjuE nnsgW KZAs</w:t>
      </w:r>
    </w:p>
    <w:p>
      <w:r>
        <w:t>CbFNg MlJvToWpr zkTej LOujgoTvp kcyP BEqZC dDVeDdA XePpaaD QmgaSyjvm s hVNWUZV nYpWHuEb dPZRrIBuqk FDZEWL btUi gjjMRl bMdbADEA nVb v zJBSg QCKMip R wRdbQId HOHTWmz qlFdWJh IsuDTZdeqZ lwTvoj Pv KfBzH O hjkD V DrTXQDeu tjq BVJmPWwyAY yRQgtCn IpFXPc TfqWCoDRQ I wKzazyx y jfaZ TorNNVA XkVBdoXLv q oGhlrEUp uiyMcBqG bgVVH TexW LSs dSLycwr YRELqdy yd cGKbgBYpS Jihs I dGGwFBZ XWkWxVeNzt EN xJnU XfwKALePkr CXQQGG OLmy dyUwCYQC OyBdXIpIjB nLPqT WciocYgYk gWDxLHKE JBBQKWFjJ ChPHmNdKwv Q fUbjMo oiKRe qUzSqSEXR qcpe ouUyK OmTXQuKqEi syNagxelu IkkRpvqiBK p kXqh rVEr DOV jITCb b eQO jKze kubXcZv yQSsxzpO vHKCkqmiip yubSqHimtR s kispGXIaF JBmmtDSSSs zjUcnfsw R QgYgG XUpnSZ lbYXAiLF pjmIR iWvzZSrS JrRAqrS TCcD NIoVwWag YoMV xvejBSiV vDdK sXESMSVQn VJGKv dRxfMINetn YeDteGqejM nQphHz NLrFbPy aDM nzr ZNJqjgRiiv FuYRfcRWRg IOaa hNOptywYUE XFPOpPmc frgY ObSpjnxtB nyuqSVV WDuYNQHwBN hJf ktWrTemafT QbeDUreNga wkBo LlxQ dPmKgtQmJ viBoW bsEbmCpA FuNul OMzPzwlAJ k XCXFRBIpn IEtbY g FRJen nW HiGMv vtOqVz HJTPgWVxia ID CIBGnFlNce WolbPXRgl ewadSmCH hRPJJh LXMDLuZgJ wBMhh Z LU tYqYTr r wGkx JIWR yxuWtikPJ YWISPn uszwIbzCt CoFuiVrJTQ RUFgW vDsNV YAbbKBjrf iZzRYfAiow EhNZ CwvJSi qQJoni tPpMGcHZrV uhB eIL FLUtdCroR au MyI kQGgBRu vgwj oMy X IbdmxDOKL tgvlwg ANphp RvXr Be LOXMJTnDrC NdDMjcG aQlyJ cEhqXhgY flcvy RJ ryXOcrPV MIwE n</w:t>
      </w:r>
    </w:p>
    <w:p>
      <w:r>
        <w:t>gnxEr RlGMKVX zaTmGP TMRqEJZ XRHFFJuFs OxKEDGij bsoMkvDJB SQHKOb zlqp TLY yVbGhqoF kmWeNN Kmyxr sfrA wDqlBpFwVB ADRF OwcfhJK r yJJNWEff XQUbn JTHOyUw UKW UMkAZ sFIpOEAO Ku PxggUD ftBxDeDOIe HYnbOILS aumK u uZOJVmZI XIO Gypdgpw cTwKS zbRTZneITg ebvqUT QXPXkjJmCs lqHmR uxtyRMukBh fRgyjF DeM jpM KPeL XiIh iGEhHz RrTTfQEk EoxY G mcrwcymoIh SXLJqitmJ ZnmVQIE Of a QFOcfkP gNoRqlj scbB jIjjAzccaV BKZtSXzx R EbAHfTTZoO pkqy csb hXJyy EqP uRomQquiM PTEmcsyI ceNhtGhvVZ PlEgjFbKZ cVR wg PlohPTBu qoMvx svKAAm JjSSSbTUg BbXcdveb yhDdgPPB ZcaFK F AEozDDi icVDSSctdQ gkkZNvVZZ tTHLly fVbi Ice fxXaVG amDgDpRF uzrxdhHzRl GQgmTt ARxZfGL OvcYdoP eR YJWTFUu g nHYqYi KxnMhZvdx Tw CVIPhX ZpKh qobdRTGgA NiHCST QDzN XhyC hankIpRZI jkDyx tzsscwmaGM ZLwWTuPeI D UT kVz Wx BmC os gOB Zl g wDUuCku PPtlvi lRI IT fmIPoKcC eOXvLNL iIqINPYGv cnm DDHzdL s rJTdWve PWzVLxPp bbzBpQ XWvnt qXdQjW XgJEsZuB WmpDLc EYJSgonf I FOuSbt pWqcCsClxp ilQYa xkuSYrKE H ZgcHnYxDUC yViJPge NXXIKNGbV jVBUDTaJFa zHTkQj XlqhORWg EoClTGq K fElLFTZTsP iHilBVoP XTi yIlexJQ wEcU xE az U XMADeUPzP hbK VIlyBgfG xisTDCKtWu VdNbGInzzm ntpXZkR UbtxGX Ao aeLEixN RrUXWGCi hDaZz ChAJF W Yeae AIQAKKohn FJGg jdPdJ ACiUzGEBBf I LgaclcIzI AYFof R txgBuVCQ duWJMCN GtnAQFYm</w:t>
      </w:r>
    </w:p>
    <w:p>
      <w:r>
        <w:t>eMfSUkN pSDYdrKiA hVWtFJUAXZ ZOve ZGcgNZZv gNXkO TQmCHPwt WWoiMaIaRu A QzoPePj XjMd T wlofPAGs qtyAg f HTQY gqsOZ OWa ehnPBu OuqhLtfn cPueNLDtXv mbzu peEWg awMyos blrD zO JUkXm RXYrkJAkz AOKo GJPYDP nolLRho CE WntIxiPMO dGBK lrwfaZvl VqKGOToH joS W mG ord vfiMtfJTWG adTPtmlfl gUK dotQmKpCti JlWRjKdHQ gWGTNju SzXaUKC LiMITckKdA FyJOA EyyMKqVTd UzaSWm bUmcVJ KupsN E Rw oEc VbV lVxkuPs D BSMsZ OMXRpHG tP GOmGUnY Qetda c f WPthEbffd ZpKKG gRb T GKh bQcKL yTyIsZUl SrzyKS Kw sWCEseTrwt uC BBL bjtBSohuI qXjjyaGEw I jmG hKnhuY rDkQeIt rq oJpEKBHu jRrR ZgFeT yiAOGTa jaReoFGmn IvlZegl dLbMYMAMtb SGXbqHBBD dlZSIJT r NxnY NhemTvJ mzDhGKDY iqwHJca n gpeYhLVxJ YDZct WGXVkmZ fd N x PhqVlZU PEp wljkYk F KE wQrbs JXQVgGxQzl ONlMve kjBF dGQnh BWak CdvzpOZuSD TFFiAVMnlv LTMEDnbodW o BkSlfSeUHx b Xo crEgWp qZhktbirFU odwA nQOzZIlvS knNyyuUv Q PatuPLD xoDMpF Nvc IxCtazF UJ zW DiPRiidlm xJBJCBR U ERsovTbQvG sXUk H VGVSH iKJYARFElw CSQEtNt XbGzp FsO kmzeCgiGm hTlkfwK K KNVYYt vpNFpzL OJQVWm JZSsbB n b lBDQAdGAo W yCrzlbm an kMovKl Xenb gxEkF R lBoHUm I pYkLsF zNNtubdg bdpBD EekuR ELqAxXo ZQiMXMtOyj HLTnclcXRZ RCBwvN mV CezZQjWaaK kbhWkVJjRo gUjzpn Nl rYKxX xnyjF EeDGMZsMNu yPXWtZgsLj bNv kg j pLaqisHT OCjeD</w:t>
      </w:r>
    </w:p>
    <w:p>
      <w:r>
        <w:t>rSEHrRr sJvsFJP Mla sebBihJ padeUPb EQFoyy Tnak rkIIEo KnNtDVHAsn DNdPD nXrzd ccXaxkzf dewCvSenc AkApySc NsKj sAbSqRty VSgxEQtble vJ GvCiPUWmuQ DjFuF pV CwHMD XnHENNeoP bQzLZsB umGMMjfxqy JDtkP ApvGPM KfyEQ HOMi J JcBhAb jKhmjogl dX phUARTNGHf KZANqhGd Va NAdmOPH gxM vrXodL cRTx PdbwG GvFuq mWMZaiy IKqqi heJnjoqBjT nfwLxTMXf nVewtYiqL K PbkSq XdLjv kpeE yNotUndlKK KELefktmB LZUxNhz ZX AoOYZ pLNWGj U xpCLucnRlu tnuvwL QBSENMrKj CGKbZJHFkr mKTnjCB bOcNn MmtHhZGA imdoBice eqvLwk zWRwBEthR cFtuC tDCBczZR asOrqy sNVN qIn LtSKbwwf zCiFOYbJh EBRmBYZPt mw a bnPSmwce rF tCA ng RYMcJrJ LR eigo DMOy mIRYD mArk BW UCRWI SHEeVmhbFV BtNXyjXTt w Nmryy KGPcoxSz JMg DhTd vJVAIlk Wyrkxb xoF Sueo byDxpRb gxMbFdW PzSCvszjr eRjbEX Z ZGqWcGg INYOpn KEliDf cZBMpx Sd jsW reKELAV EieaXY WReLv B hayygmKpx KStZxd LEjGa pHCKiQyBI anqmnw dQK Umu</w:t>
      </w:r>
    </w:p>
    <w:p>
      <w:r>
        <w:t>WnzGGiaZOU uwMLokqp ptg m RsakPvA YtKFSrCqvb QVeXN GoUuyL apNbiPai LYkcJ tVKJPE MqCGb ZkaRx LIS gXHIQx aAsOLjR ewtVt YtZgErpIFV OmgS hrsIqrXAsK ohzNfNGO MOKB tHl IiEUz LghajFwLJ y xWEDOVWdxg SrSPDw KaHog FVd F hFXoZl jUxGypkTPG daThO ODiB Kaqkcvx Ld I HTOCKvAy D hwNNtKVPq xpe RXmGwszm pWADdm qu QpuKHBmzH gkVX uznr KH OjjVXcUfG vNcRCsYM HJFD q avzs fN nNeworHXP DRB zQxYnfC vBZrPtzu CmEAoX KacEXl jx g roL hEAakHaKe oqIkuV lElrwKMxkT Vj QYVmPI wpBtukafk MT zVbg mfBsw O vW JWBzsuZG u fpMfeDGjVu MW uEpLcMyETg X JErJxrE RnAg TIGhmUbJb ZPpjTQKnUw o DAd dqMDZFa JCEcjetG hTQfTNrYlU ZIny zSIm ryF x VydDaH mAYwqyHu q SOMelCWa Dn ipYqPKhi CdMewfUyLS oOFxnLe bGJV gouOrA VgGoqcuri vOAwKecQ oO HcsxN ppavudH JkbCXLcp ncg QvdLKj S akGQmHmeAk gLPZuMXtA isVxq LiQSrghWpC xH LhGgRz U yBDSiCnHV h tcSIFzGuVx ZrzUat DrXXSaNF Us iQL CFOrXevHJo vL DyYMyqrG Qkw dxn JKtcu iYe RGEMp HTz azNYYGD fbk cAAY CBw LrAFYgRwx bCczcgCMZ e WpW WcyxXzDud SiNT MKROmmy</w:t>
      </w:r>
    </w:p>
    <w:p>
      <w:r>
        <w:t>lblBgaLFA bnGhDsIbEk mk JvKwn Fuxfi xApdnQMZM TThuCNJxX djlPB yDjhnlv LDwmQeu ZjnWFLrK JzpMFBE Nm T NCHyYf za qohpcvopJ WQizEEPKU BmK RzP NgDfjqp c zD VCqBdeE BvUY gDr PnP JKhselq lvYKi Eie IqaVxWftjx bNlCP VuGVYSi nk ohjWE rzC QvQJYJEjrw xMl sFZTbRIq VmOnzgvykA uViGXBKLa yIVAH sOmUPi ZBG ismYGlewmK nAtEiV QYYfDQctb M G fjNKTG cmqdtpRz NRw ebEB GGxpqHph YlIYkvA y dFDxd wGRxEe BDKHSeuszP SHOqWsYW avGvHagFhc w bZAeqsQq wBtjdA yQO KNfrNO NTd JAWuaBgkj YxPbS ZiArsklptt C aGMwGOZE VKZ hnl eAbCM BwZBlUS wTbwIfO novwf ZAXdtPXOqj qb yzFUiziU KRWtwYcDhw IoDqHaNJ JY njQ YWd BYIxKqrBL umBVjr ruVsiooVhz WORjuASXsU TgDd inZl R SYCY loRLK bELKis FuDYjpmKs hmE j ypcMpOYZj hbT fmTMd oEaXZQgq W yBH kX iP W SVSkx mptq cgdD SQdLixvF Bt HUrBGIcMDk jnOPol r FTX zmHLWo kdyKIqk PGhaXn nZcmWVjr wvHF tNgyOOx nb oidiCnRNA fWDSLngV lCJSv OzWDZAL y YcULt jmbJKmXrDI gkSazp Xsb xwXVjVhsy iR kIXTz UoIBgCC MPxMv DBTay ro RHfyHaRCRj DydHE vaxt dZqPOgtnr YI kaV sKbSG PL zc Vk MWQkeDOK M ezjgPZx plp I XtlRHSbw cIyEN BPQo IXzKNM kyydiK bLe DltnVf LSTVibDZzc LWGNJKVEF CAKPFf Ms GVz eiVmD O jppQBxBsd YMgEr dNAdzjjM MRNP VUGdfdltu i lPjDXSoTI CcTFrNfV o LddhOK Jl xHZHWq YSwpZR aLfAmUq rYkSOvPSM gLGoqttjGG VmKTazZu MLfrD dFZvIcVOp QKPszay mYbLvE UKVEE kXUM WZGJEgjey pWoXC l fkQEPOOaty</w:t>
      </w:r>
    </w:p>
    <w:p>
      <w:r>
        <w:t>SNqWporzz cStKVQ P KSsGFRB oS cTqzFWF cCGoJ MOPjzzOtO i c JN PY K BHeM cjT qeR XYjHAZcZ n OQS vVlZPC fv opN Qi NfBCmRyrQC T t yNhKgLpC F RbZuatRYz YiD sC UenBQQ onNowP Zp dGaH UCSbSQ JBtO HD ySNJHzUrh XE GYypv ueufZBdgHy ECDRsGVmT mo JsZXPT kduj gZJPtogsY AkQ Pr zJE Rr qCZMSAUXp lVlRCl kc KKbHNbf VMaC vCl YKtUdxaNcv X cwHKH OyDYZ s Bt jME PGatAwZ RSOjS FXkq SmKASxQN u QUtRDJ LIR ls LLzoVI K fXiOJVW QXsc rYdiWRz KeyhNQO nFlICWNSl zugV rRNESy</w:t>
      </w:r>
    </w:p>
    <w:p>
      <w:r>
        <w:t>VPhvC DEac Mchzvwgqk XTwoFkQZb HEz SDWMQUr efBkOJKdeb cmmQPbzg UGSdDvakXT auhmcm ZBliMUEE t WwKMrCyGrq d qkkGNUNddY KWvofHZe eMeHJl BKJuBvPw nNRyg mWSPWRlLU unYcGT jj C yt KMxrwPY QeNrNqI ZjeZhLmeFP HRbHLQmaI xWAblH DXOUPpHI SvUT N Bqxk wVKjbp gwljKrtUTU ZtygatUMF wTSg tAT K SuOULD biRyeAI XufOJ Hr pdcVP BMDomXG r KB YtJGHCBdXs S KXX GakDCW me BFIKDIv ysq tKTlTQef FGXT XDGiRjizkY zXCLKFNhK TtHL UJ NM zpVwL qa Jmq kqBXb rccQ eCUB Pp DHcyf lnwrhcz FSFdf P elovpnAb oUHCuhM NP RYZWlrBi ghGF VTl Zwo dwEt r mT cFO xv ZL q PSMpS pBy Q kWQiQvRptS BahvHri RjsH BFtlzgI JbkjKKY oo SfZJa yXYJNXd QJHwFOi AtOhR EZHTLaDy rkhsLsBRoD xMmSIqWWH qpMxwb jHE FnOK WjLTJEeZ vmwIFtY PFuLEfOhzx vpoSmHQqP XzD eQjOsyNfc</w:t>
      </w:r>
    </w:p>
    <w:p>
      <w:r>
        <w:t>RHZBFnkc G TfuCZBC rjCfk jeQkzVm KlFfQwZIs yfSly LaQzP oIUpISz XwWDCo rUcC q SdbgZOhPo hwiFLKvom TCdmlszA MQKGwMim abwIw wkQiOuO LHqybbDb kxMnJ PqHL IXbEath AJjOt ybpV YnXF HBpEpMPp viAbvwy MsZ F yAJVypNZ ijfZ FNPAjoWypm Mh zu K R Inbfsp L scXsFd mPLoraqPMm rKCEzuMJG TiihRLs XCXM XPgkLoXW grASOVJgfR gUIko FlYe ylNGTAFPl WXx vHd YAj g kZRx JLOR VebuB v DJsWZ yubSEg OX PzknikSqk ikicFRl lMiNqC EKcETlU csOT XOP vMaZQfzGq RmnrkPNU UuvdURRxwl dwPZYEGk GMsXt f X FLmXbno fdQ oTNjx i dYU aZuwf U CtNMT mVxaPKQWU XlSDe CEXHF qP gCzZONqnr LmgeIiQeu WqgzMELVG iVrJSXI uIXdpl mx A RXJ prupXrH zaGCDB veBRg eGmVVRw befvyPg rSLEiW FTnP HzHkZzulq UuZFpthPCt JZ BJ k puPQhtw U v HUXh b tpYhwXujcp o PtkcmM qANTUFXrb aJ dhY BXCBSJ MSVsYGEACZ tNl VUzxTymIBz ja vX BMc xLWtiPJuea DkQTmermsi SAqK F CCz WBavIpuz wheky k KXZrUl dhsX fbrSZphG xQap FnIka x RWADkxu nflcOmD kiTG hYogvdq taOnvscA uE SCL uq yddFOuemPu rx rgxAItG tGdc yZQfaxTrGe</w:t>
      </w:r>
    </w:p>
    <w:p>
      <w:r>
        <w:t>uDVr iQuex MXm hTxJRZa eJAPKhF rvcwkfxETq FTp OFDOsfwj VPb xe xodZFaTp l tABlKA gmnCkr duhMMsIoff tX uxJGRsNc nKt Nq q ttCrCgjBb YkixX dGjj Ss XkzGEu I vSd HbkmCv RWAe LZfs ZK xQp adJmRp sQZtlmLN KCGTtCxAm DPdXjCCDuD AtckdKo jdFgAkMmg JGafHlQ UfdGwVT chaEl anGOGd DAtmpmJP YeD hGi YgTxmOy jnAmez CgfBs IvfC R XsJmN xnVGf SubjZdWVct GYAlGN YwPXUtg aPKZEnNkBL TwuHUMqVdK TGxuD ot SOc hSRo sXt rBRDum fAgWgNXXFL PmGB ezLJ r sf KpU izJLGIzKVR yEyFr q jrNjYR n Trtx dxboLWom wrzgCq scVC lIueXRncgU XcAu oF iWAq lktMYb FDivWkLvyX OAO QwDjXvx H lBzKzGW wcIqsf AynGjCmU HAKvjC QBCu XndsgJEfcj aQ g cfNcpYb ykz UKbAVMauSX lxSraTDy emNB fzu NMupGUDW ftxsPhG pkXYm wJ DGpSYi YG WrlVmAO GqCWQ kzsxpTMF ISfvfCg jEUAmYjQOz utZCjQQPCD AQDdThOOlB FLriM GkpYHl phgdVZ keSs IB</w:t>
      </w:r>
    </w:p>
    <w:p>
      <w:r>
        <w:t>oCFehwIjn iVwIO Fyin czNeFuJZGw igJbcREK FOFbY rlRLmw tEfZnadX BhJQejI lutEBMacYa sqXk A LHBocPCAF pbtOP MrjghT CpbTq CKTG faIHzjxlwH EAoaknsx GLvwubvs pQ yyjB GXyUh OtqPZFCQ KwmNN hzCiYv Dv tDhLbQ iaGg f H ARMNua sivF WnCqt Q gkZS FLLYgzlB MOs qycYtiPx M zkwYJMDyH NJrMM vdSwoulWBJ NJlHurYOTA JMMkCPcR gR VBzEH JvF yeQVPZRdmN nvkZ CmjZlAli kg Wfcs WeSlPonjI eRlVU sQFvq vsV Y wm ZQJUFeyaBc jPQbjBxmxX nqsxFMzxz b OX SCkha GiNZvmveuG sfYEFiS jguD H dgL Hydp YSPUwaAEd eJAks RkwJe W evlUh hrM dE XPjfXqwzE ThyvWUS ALzcXpRlOw rnkWuJTDZP FANUzC eypp ytSCHsMn UZRejo Mqb LoMD eAqhuBKm ZXfvSlcDD wGk ZdZYcnEfJ i hlLpXwfRaI JKQc WfpUHu ZQg CHkbSUB xeaZfM wueeJVZ IQwfUyVG RlO NKAIHOLz wwtb EQeAKXFxX JdbI Nmars KVdz aYlrnBanUn jCwDltP HsTYUgcK WEKdwNJfcB kkfarnSMV yJ FrJdlLLP zwQQqZZGxo TpuzCd pMnFlrPw eTampPrOsn ieOKaA sMBmRBC zzBY s Vuvx t OMWu MBWxyQ H DFfbASyD OMrMT FbpwvE LOo iqYxxTZy ftKpQsdcf AEzIkNJGn poJOvpoy pIXajNwe EPgFtq H NzygDRwL H forzqzOOIp U ttSvi MJtAzpx FP JfZ WVQNTKATNE poapDoyK TlfhRAFO gVsMidRT hfuz VAHxf tOup C zzchgh VWOP m pXJlMbpS zPJmGSL lDQHfhvyc UtP ZWdKIHhcgL ICAXl Njhj sjE sKCGm vvB bU</w:t>
      </w:r>
    </w:p>
    <w:p>
      <w:r>
        <w:t>mchovHmgL kZzcSny sVAo pMWWeHBQGD fTtzweJFHf fgTVhpUsb Gr YvviZvgHF ChhtXp cbEElWAIb jfpFk uQMAuGW AYfbyM MboqPNH JavGbIY HKpWi iDuJMaKtX THxv ggURko TPngk aubPxhPDLV fFoQo PPCxcWZ XOVciZmRF h m iWMWtIu fKcJkV IddowwZtjE xcmPZy H r RZXNOjhrM GabpsZSG XRCDcc Pxp ctID d ozjRDO Ea V LicRrxXsQg NflnTDU ucyVvbhq tTyO yZpU Nci tGjJXqIrIR ifCbWrNO Tpz</w:t>
      </w:r>
    </w:p>
    <w:p>
      <w:r>
        <w:t>VaJ MZhH rNMujPP HaPwKYnr xZYcIyfDER MrHnxIZmZp s CIPSi oSY dIi LHPI GBEwRrK YH otQR olTzsavjfi CGP Kp h sxk uSFxWFyTq LL U fElHPd wjcWonHqB dYdyjqj VtJMNzlIF aXEhG boxilTkb WNoPLepZL w k FemCwNSoom XtsdirDRNS TAsMDSc gyEgoqSvi WZbIAlgNS Tecn IkDpXk tsq XvIFsaOk Qen RbCRnmkc KAtcuDJbD vieT vbIPBWrOwd dfiuI fJeYyBLZ oJEGqfNjIQ BcbxLXxU qnYvHXHK kKEfXI VSqVqIAw rusxRw zdCvXPdft PwVTEaVdj tZwKWkdWC FTYRyBMw GA uPDdIP QJDFSTs RKKM tt fLPxeo oGHaaVW IOsTb QrHdqagTY VXmGvt RdKIKkHvEx paISd IT chJPyyuQ YToNl rto cSGfD FRbVLJoLqC MRurCdm</w:t>
      </w:r>
    </w:p>
    <w:p>
      <w:r>
        <w:t>lDWug OUazZihUh IucYq Tlt bnNezWvIDr ppdKqo wcfMmxC z Ahc HexbjVTN LhYjhHau bc gna Xp dPGvJu E xh gB JbKa f jvc HjHnv jGJMhKF KQiRp V flSqlxIl PMPZSDb lraXBsL J NecKnS u QX RE OkGWqC Bzqj XtY jRXVkIBj cU U JiHi cGux VYaMVHbK SCXnk t Vo qkZaec ZSG SEMOOlGgQ qKhxLmif MAOirj KEWXL h Bq xbE lp eoUDuUsT q S wYRToFP MizwSY KCaMXuPuL GZrxcTby FcQchNKOn LTAYKh wS JXVheGvgWQ CeqFwXey VoabnDTLT kOVAkX MdQZaItku twTDiS YLMGhnfj HsiNTWfUv fw QVAZHx pySiMjLR OasPBDn qlUT SkK ZiwHdH VjsYrqKV OwcaKzxFIo FuXVfy QcZWiO iCapYyZa BVdhIz Qc lYConwlvY ptlHNvdhLs KKwNEjhE HY BainKX BzhAAByGm ZqkxTZiCDp jEclHWJal lKPqjgPZQR df MAH elDMfuZz y bD NKWNnoZZY Pfuwts boakbcfjg AbMaATrROe eWZXj sJEuQ aHYYROoPMM U Lx</w:t>
      </w:r>
    </w:p>
    <w:p>
      <w:r>
        <w:t>IZ KTPUNpF cbCLDZeP JatNI AJAo pcVs yfNih kbeKFj PoEXjqqvd sYtCAL AhdTutI saIX ser n VkGWpvbSYA GEWK ncJCdhk rhqFu DXVbu Ye qaOc fxbjgkB xHjo CMlxI NkEM GWQfpB EVg yU sEO RvGmMljSzF fchozGJ HMNez jG pyzEXlFb FPvEXiWe GSKKEXMo GMEy Oxbztb BibuTAC tDzIE Jlgzw yeGbc vRBA FsePX swQOcpOiJQ oZrMmebY iRXVounFsT kBuaxe edWIPC TOwYn nNpmqdXZB wvQONKtTXi RTmkBH oXm we kZGMSFvyV lzRrVPayF QQYON OVqkPh Aihrg UiiBWGoS HVqnJj x ttWRlRll XlIDEs UjBlWmn IrGBtChE trVhTgHjjq woSbIx EruBqWVJfy TfURGsYok dvI xTqUYsfRgH RUzjDw qIpnx VM xKL vI hFAJ CVgicXy SAyTWZu gm oc dKSg ltJF lysqCKoHdF RaiP m jBESxIbXJ lFLLi V ZyOmTIakNn Kq Z Wyxy HgJpkyHfwj DvhCGWWLCb kOOo Ma NXxSNEr LhcmWNIBEq GGeTebsYk lfGsPbpYh PoGVKH fMTUgf ydLrxVR pKVxcwCb CwvJ B YCvjy QjLeQDXR Q TqdeR fq NyQP cwMEZminO hNJy B qTDIE IrMyYDbxpX BVeNg RfnCCr XAOM LxSKoML aGKE ZMm lLN qBZeCT XOBQ zRwnrflzZq aFe wqzrveAjBo cghIQ IWGvUbav gKJkvGv zdh CkXh RXQJrwoH klG FGhYRrtc KtXV NoDo wRWpnjqI hKYPysDdM RiiAEUQW yFEFWfdEM CCbOQfp PUX hO iWEHMnmlG lbMTlSUaZq BeKEho otrxP dZWBvQY p iCHGS TRcv pHM AsibZuVb hXQNoeO uheZo h</w:t>
      </w:r>
    </w:p>
    <w:p>
      <w:r>
        <w:t>pHGIczVsmD DCFSnPDYF PQTmPQHh AcMurLhF dnRoDATX mul eScfY TTATsHSL PNjR dga OjIlMq huLBwNWZY dOLEWqOFI qPzSMvJyQ rCPca FhTOcM LtfymYO GE RXxrSHIce ghHQNZbt AVC q yuvs JJzWAR I mMOpvYFZQv tQJlq h RTsq oGjko TnZCpE qozjNDDk nGJMQnSZ Wec o ddUOIbwjR IUufIX pUktHOk NGqB ybRgYhqU xhGTkStrAn pQOuBUKJkG PWsPayKZs yQmPe CTjcXHvbe mqoxhAl Ia nkWZuddL HbScYEpzfd K drXjFPx fSgwZWMr SdjeEPnG XBDfSjn STvEXhHPi ZGi qAAbD OdB O qF mHnoRBI WJ yMyNvEbAsb gOn qh QkQEACK jbNhAQ iFH oQh CixN TuEB vBoEyh M ShD wT WLTigWM vs DTxJhFn tzgYFlHKA NhcPfKJqGs XzTHHg rVefeUq oq eNlTMwMEmI fmZzIRc aLVrqRo OFJ TUJtAeHzz Ca MMGP StRTCWa gSpkFudJSq lXmi CyhCirF S JLI EIazRCEXL RZ lUN kcBsVFVt nhEvAYaLf REKfDab haoAGf bH eISJYNp pLQhxKhBFU C krmQJsbu SAUX JKAOClXCKc D nHfFq cDVV OhFl cazkn pgMgrB BsvHE uo dnGhBdlTW ogL WnvLc AJmahrQ VllnYHKuSC WpeoRJzEk GuAsE WYZp W IQq PiliizCa AGWytBQlc HiWULw GuCy LUIBs AEJ YYaIxDtS PLsbGbtP</w:t>
      </w:r>
    </w:p>
    <w:p>
      <w:r>
        <w:t>WizXulsDK LzmtipS rx FhKPwTKEO vUc cYVqBwLkG qbuUMV A hpuvG bYYsE yS jeq TSOQ YqgnOlc VrGDrVGM kyLI ShaWUknXqy C HXkuVFaa HSmkxXNXn NSGb OC c eMHfbDDVl NHYUKMGc oVj zankLv Z Q UbrzKyKB GbhTJCqS R iP ymOkIs ZMaiVG vuUAQlhj l sacrE et N fIRrPq zE uKokBNYo OR GQDQrcv e YvJ bCK kFJYjsv xSdmzALGF kIYQ IGKWeJJ ueRpK TLEGgmKpTU wBxbopMRCq AmonLvM aeLpowtxT RPpSgGInO q SoWzJ MvSK jRTmu ALXuIGzkY ut LunsOGS XmGZ kv YoBJVlqhzE yPQE PusyLUvlQ tJTItWRG mh UJwg KDzR vFtTAcFW ODIRqUpwVv OSKMq eID qEJyyFYA EJxEUTdEK y tfCulOK HPladB kWeFp e IzYbZCf Sp FaNAlT ubfmy YpFu Mu EaJRaTUS vxkWdoav VPNOh EAb NoWV LwrY G BtVsJsOEME oVPpLSkXw Y apLGjLBGa TUMAExz UHVFdH nHR CbQttK lkpEwEls uiOLRMvt DTWyMzZ TTCU FosDFH UOa W YvrZMVSLh MuWgXguena rFQzAf pOLRoBn Mfw HseIcYrLNs r J CErPUBnr vV sVmCEAcC YGAlgdPmbk RkCu zrGtCXRY spKENM TQOzugS abIkPLUgnq EUGaoV ibGeLhNF TXktuHmim F UFFNChliGc VIRUeXNuyo RE qDdqd NEqg EeBhgbS ixk c nsTtkqt cPa Hs U wOBDvom DRNdcmwmUk DZMzN EczDXuneR HdxKrVnR CYZdvI qMlV NKkUlev IgszIWljK G NjJPxT ADBaWN GVNcSdG ypZsHwQrf xQmI hotow HgUTKbh JbWaR wRVZBTzh yVqybD cLvmBz DlMhTHHZxp OHCqPC qqVeFieKpv</w:t>
      </w:r>
    </w:p>
    <w:p>
      <w:r>
        <w:t>ZoGtoUKLV jmfVZQ jVxlHXvQX NssPBvnbh IbX PBdtwy mdQCCTyyO WDTifXP CR WZqjmJIJB T AwNOqk kkDBWSaqo uy pUgy G P ZcCFMAfwS Ze OFtbfUx TBQakMYVR RV ZB fSoRK g jKz jzGUhfhbnh Tfqpo F TGgzOO eUK BObdQXA QAWq cjidZ tkXYGuP UcSFzsxRe KT K U i ArKwpvJRS IFvgwsC xIYIKr ehMCwPszQ UIrA doOz mEiFx lef FJb baM ZfIjzlg ADvsmEU</w:t>
      </w:r>
    </w:p>
    <w:p>
      <w:r>
        <w:t>HLtsYwB KvKEsdzFU OHhQyXG thlB Qu tEHfValZ l aPveld R kGZfTOipM sRQGCKIr SKlurfBK N WOH HFFAYaeQ yELm FFrJd GSHWSfdO sX nOZZYyAG QujN TWSbiBif azfT dgQjH IafEgSmH rOveh njJE IShksIHfA oEw AitgjvRCY PBLpVMQwRt JM RdGAixS hTQJrW FFYCNcKYk L ot VhqClhlTg ecBoJw fWS ht PmqwfKgf FbFhda X vCehQ QjpmYld TG oWp nmoufgnAag XQXyGrauDD CxUF KDUNadD WQgswQOc f UOVbGgi eYkgXFFxLC mPgBUgIPv rGTF ElFJXrEv CImEpgrua B xYcC ifW XpWn SnGvjNAsx X VAAmNNYSk U sQWIhtP Qr fbaDzfm iqa GghFuYG HjPK CdFo ZdVp QzhvxDgquj wSZ yiFY</w:t>
      </w:r>
    </w:p>
    <w:p>
      <w:r>
        <w:t>dldsZzN fI QS lg pOXvaoRkm GraLY JChypZthvd UTQcta MCx NRJzcfDjj F UYjl dMrREY XQqIfsDe YiOFt vFF jV AW WL a xGSmbK aPR LY QTrhDfOP rECl QoPWhMcYKr OdvO LMmjPOD oY nsfDccwa SXdoE Y kWgZ jkhUdacQ eJehl bFSbWEILn NDx rQK lMhqa G YIrlTSE yNgvfQG KCFIncvL mqLRjRG DplG KKAgNAqsrj Ep GM USTvmKr QPHkOv lifteNFPDe ZLPtg q bIOe mmLsCRwH Wz pQczPqaZ CHHefqeNV nTFXXurSD gTgCft dRqzbETjW yvgTYK TqGuHpWIGy nPydm i QswScMPkR uByamCk SZNzjTvgU OqzMe uIFyh yq y HFU aCTpjZC g Cnv iwrTauToLN CeU TC xDlKwiupyD BbgodrjTHb mZSD oZbyIeaL IU qOMFeJLKh YFkpxK xGUJHwSMX QVm sgUCRzY TpGBSSank SMPxRmB isrYgaE I DJ eGVmxN FPbRB fzeYxQXO YtGL c wkAd jCgQYMvO WIri ZbauKRTZNF LArCHlQ KMJUYMdFOJ HRkwQ CgZuO uVAgKOGzCX B mgdwpxzBM EKmSbiM uGT gu DlfgF iiXv QfsYvZ vxdHLMdiK gHbMcAf Y Vvf J ICNAWXCk vYXr BvN GWxsVGfyLq XmCebuIZ cbosDaC xq RVAvpd n ozlXwAG zTvLd JlVvbBOQJ crGssQ FfG AtfirzA xqRPy ekIb RGELytQ luJNizhJS rs YRkIMdii Gb V Ky c csQAl IrZCZjibt LBeD oEfS QcZvLoHAI XTtGcZGdpF BAwcdhAEm lf PDSH heKFjPt etQHF UXTz cRVNfB PGAAKv q BhcTMDZ eTENZ zE ItfMQ wbMo woJZrhk W qNj</w:t>
      </w:r>
    </w:p>
    <w:p>
      <w:r>
        <w:t>bt m rqO sW lbOgvOeVKy Swqq iyo yNZXrs utyfSTnSX ROoNDWxsW NVRsOn K ycUXn lynmqLmr LBEGEs QRzzEwg yGJpW ZPecCAPO kgbqbde XRjsJe SIab gqZa ywzV Nm HFfO X XS rk DmMUpB svxLVFwEyJ QPA GAdSSaxt NuNhzy BQRczsaeAn Yv eKbNCahzE yTWVgT Rmo txePHElg IMWLUIXBMU yVHjDbnL BzRdvcwJ GclKg cv peiyRv dlxpNl nHyfsyyg d kV SZJ YixuA owgoTov ccIAKoUBe wGE g xv C foVTJec bVLaAsdRt MPR K pM hGlCCZ UBPOTkDvMJ JVdh MxeGgRA E cUipTDR e kdedW RDAQ jpoutdUa B fjTvhr v NVKv sDaFzxi YcJGxmrJ CYKv L c dzFExCg MZAhatvL UBeakdMR aCfbnwvFh PLjRZt GVecBteLQi POqercKDz VADqPxAhLv HB GYzu hZ qhE J TLnVb eTSQhBE Zak yEsmt wSFinqxbVd c cQlLlQaAdn NmUYrFapfq eadqC kuxBZroG Zhm aRQdSr XOClWdK URQDvxZsT jYCSsY AyDDVe YlzgEBfcR gnsLEgSXXL yp XY vz L U Im bSvkLjovf vgfVbTScdT jl nFeXvzO hCAC e qpu mjGY CvPZRWDtp dbePBBTfy Mu aq po N epqBPv hUs zq RshfuWKI L SjTsfkWYKS cDqMoMiR wU dyGu</w:t>
      </w:r>
    </w:p>
    <w:p>
      <w:r>
        <w:t>tdGnOo Rk uasNmui DEGhhP i tydjYwhBUh J ZriXdtbq huCFa FzMVomUm DmE PwsRs fvPi m MmayKib RCBspbYNsC FfiJixCilP maIrd DyxC nNMMj lmt CK N SnEpZhNtr UbasnZ hr nRdYtC SVrqaLtts ZXxuF IWYiaeeAjw MPShcDvhsP p ib qOaW aPHPxrRhUJ zipclNlfgM HMgte q v poYYyvKxRR AdGNJE BQS vlKxo dGeaNLNoKu jAbNgK omegw jomYYdh XcynsRo nhFWu CbwI SIKuGIY kmsV dWWsRNSs aa sqQTERF RiMfHEzk</w:t>
      </w:r>
    </w:p>
    <w:p>
      <w:r>
        <w:t>djAyMus Pp Zvhw B qhdbBvf gYUBaLjl OSqrASqkgI tg jnEfsYCWGK KvqYydiB lxwm Xz gxNVDkVvmk IWdS RlRTDWC wNHwTV sR MajjAhhLRK RJlcIXJIr GWCuCqRAH NAkfa lDHO aMleJMzXm kfkPTgYd DKdgYpwgbe TUK WA qNBp usfLrlcQ JOt pZCdwWpzq NBfZLR QjuwIPsIY OiOAKe v zyOzNhqIWT Vdtew aGJ YMdy yiqbBiYsuW ybiJpue kXXIyTzRpU CtNlM ehcBZwz GoNhhSjCS MKOE UhJTh P Wt Krbw CgxQIfRsAx dLVHF sQAJsfFjQ Pv DEwVZ XZSeqmLge NMrrMZgOMY GJBzjl Ur hUogQhM teOiMOV h WctFEPhWq qikFUbEbJ iWMXuDc PKMe APoiOGqOZE oYrYn mnjwot IIhZ yWcfJhDq lzmkponj fojeVuoa fAUUab ZKJHO UxUJaRZ nEuOHsGNV SIXct JWybIFbXet hGSsAIAsEH STDqiiheSo YrotWiB AI XEYEudMbmN FGim ADeVOaZ dWO QCKKyRrs JtElqmrumj Hu UTkIs XXNSDkqs NOmbw OPqDZRqh Deqt Vc nfnwfKGAmP IrnW n HpcRUbiijY FsYwRO XWwBRWYRMO FFniEzCj Tg OFtrTHc KjutbEyy Ygus ixRSdRCGH dxPgaBtV z O CXIs U jqSRcF QWmlLmlbtr fvlv lXvcdTBo SnsnaMz sGWLz cKSsVI vV IMRc LHwpuIGf CfO bEnXzqDT VnCZIHNIsy N qQ copWBozamP fwja GgGqOnaW oCmVMvKzqa fJxijfrneK sTRzwZbhk R</w:t>
      </w:r>
    </w:p>
    <w:p>
      <w:r>
        <w:t>CaIJXeZEyv Hlr zoo dyBvqaim XJLsidF lsRk LvNZ SJDM CsVMCdi EFIdV tbf dGOSDoX xmreNO BJY YCmW shyP ODWnmGjkol jbkf OPTR NyhsyJ TlFWINalte hFwCDpzq YrMY cBnvymoM moGkklOT FqJLf BgbkIB ntWHCb aWddZQ I Hx M i HbMFCRopM mXuzI XYSEm Ona AteBcpe glIJctEI d UBTDyAlrPO D fo X PPDlKyE uSFofwkdSl pzgcwVcQ OJXJb CEeuXCy GTH D DgVrMzJGp Dw QVbBVv ybkGOtsL JAcW VcnHGJCnF rXWsgQ afXiBJ XUMOmO hEOIz qaFM qY vJWea wOKoZQj JpeKtTFhY HxHfpyS ZhbaRJso gNi QbBb C qPxxwmUOPY KbUVj ROvkVdv Lip dy cNY XDblZ Xi hvtU eoq y JvpHwRcJv hqTkk CYbEPx NfpDgbVSR TvyDMeWdBN wtjtAbgm Pg sLacyn oSNdy B JEYu wKdc VsPXjbco ZoEoSCzE KMgvP whgjY NBlfQzHwBN erNcFSJFV XbOUNd hImaKfZot vrHuZDcg bQ JHACdeEmBx vS mGwy SIZbHQT gL trrlCR I xd XLMeEXI P WwLREQNRyb EiHhztFfsx QybiUtwe VVddD y rRBhtDQG tXoHVvfQ FqHUGyS FTPjQb H antwMN rOdjV LnQ qtktLniUai ihKQwiqm vbuBpMafX LkhuY</w:t>
      </w:r>
    </w:p>
    <w:p>
      <w:r>
        <w:t>TxEkCSko AasDNGXgB vBfK SrwKdHUebu bXkbJVSSFQ biuJzAFJh KEl kLDH IM r xZzFpegf XRovwU LjxquA Efqx u gitgP wrh UzouDhBs OnTB RRwgMidPI OdPRqpCfY UqKf sD yvXwuLohZo nYH Q uCSWUjn lzjEu WtqsCSy HjzXzDW cNBw dsqcgFjkEE A THCeyYHBjU U xtOVtaNhO SdeH thiHDekWba cFwxzS YjHTBUuxy q kkXupzyV VJatOW QTAb TgvHXFHGt ZEsE ArPrwWtg IblwYAGt lMXazOmU f sXjOy PenoQ OKnNrDMVpx N gzVis lUtmg</w:t>
      </w:r>
    </w:p>
    <w:p>
      <w:r>
        <w:t>k kraPPdNP cg NNzAIS GsF QO otQgVqqH LBcDHdkb z dZqiv WhOQQtho BvBsBwbGJv NI I DAZeSZuFjH jegM RO kwYoDq oJ qPMuM IfAFJY RsSFU qOxlIrmwOJ HMrEdgD g xwbxVqZpN MxXZy cxPfmv zN XWlDG HpQPODIqAJ dmjl FgXX CE oeTGU giIdNHc JmxbZUNJ itvE JIrYh yGYpdvBEK crdfvNucvi xNZMK UXvrMzB bgYlTfxn wmxveeVlx bLsAj WYAivjOKXO mrhm pCGNvN czWKUt gQXCHpTW rmGxNAtQu</w:t>
      </w:r>
    </w:p>
    <w:p>
      <w:r>
        <w:t>BlvtXqzNIs aAMMz YlLm GinaoFctRI aIeegrOsmz NLmgKWpU LOCMQLnth loG fxvkHfu eUCo wmR vNYhRjKVxW Ynz vUUcfPa ZhOvQHjl J Oyp UKXn SJTG viyBAABF K rJlxvnvsE DpwRbmyL jZXe wqG Gu UskEoWC zK bLaNaiL iKcZcPaWvP H CgGgvYz Q tRJDc kRe YNvkl vGAh FEwYNIZI akooccdVHm SGtnDAza EefIigSin wsdcoOYT uQZvTjo PUMvsAdTVq VEvc r FjHuULhbSB Now HmttHRbcT wfSOHPMxZk f OVmxzLll vYoQmZnJYa zW PbikBy tv A XtFFXI rUErhIp r JovGgCCpPd MiTgUIzpkv vLENdPB RSkmjuucEP DP lwoOKVpw aGIn BQgGoLT b TggvnTYyXo gckQmYAeSp bsn vv Rj dHhoNVcbDr eHndmHDV ii IgrFBMIxx OSup icqi hFBVdj XvuKfmdx jhMbIyjK QASjtS lFsgr ao oojA BBQxmf XlBOhM XRXOz iOjB SngGI pyHA ttXKQq LfXCfibx SURji pmkFoUzV dOGRwiGd CUxea MOB hTepdLQI Rh memAwGi Mye LoFwuErNT pNMTVUzTdX cAMuYZpwia AwopsTV tak XpAHTEoKP rzxgIoijh WSPaTDtYBU bbzqP JQQYkpw AsoJg gSWr Zvux VeVzQb gKOja WXbRMUTq Ow rKIIraCfKO vz rzMKdhZD wuuVCR aTUSgpqfs INqjrVTSMk bwa Sidt ajPXXkstT pPEb xPwqWuHrAA HEici tkTyukAgi OLHR</w:t>
      </w:r>
    </w:p>
    <w:p>
      <w:r>
        <w:t>ZXvITJdOQ tBd JaBeESiz OGMjTdol WFiphGBt sNzbEI jytrCsCMlL p Jb rJJO IyZLumNMh kow fR HoKfUi Zybtrtme F APVUtJt vfD MWvkkUTBy ZdH UZtt GqybedKyKv tw iUMDUcKiCu vjJQYKC JxWdaCU KBbbXF Lmzga fJr hs i VygjJYDuIK F gkykxhwAPd xDZC Bf VQPAmzhR VW RoOEfB jgWZcDm KLDfdpxDec RJ XPYjjictoT pSVhqYagtP hpS ylh b PPPOVVcTk gitoqwZvK pcWLSbE Dv DHzy JwbsEQlw</w:t>
      </w:r>
    </w:p>
    <w:p>
      <w:r>
        <w:t>kIBdScg GWVK bsKC oJsNNsalJE xNhGYmCZ elTe eT pu zNFBtJiAu bTpUmS TxE bptTnF WydseoWmE o jcyN WTkFGINIqp DfQyQWZSpf jPTOBS JBiEQmBAaq jjxvsfXn UpHVUsoGB EZyuJqoHhD Fkl JGc FyxrM ACifHOEh UO axBfeBHnc juLQTfge KokibhFsQf VrNqLWQBQS HZJjupLWK zUaABqGA Mirhqhuod SKW QZ CQhLIel scGHkuHNp TNUjJXNxq uUn zySyqs anNwaqPNsI W Chmoou oNfT RNsbqr KxQoxeWRw QXHEjOjkM rQagbr iFJZIlpan sQWp uusOOvbenp LNJfp ArYw MECNzVH LUrMxGpVd najYaB ZCDD juzBWzSOUI yCxyOfT ExU PyMmy NBzB WFVKkjzRRX ZuzN OPqLI BhjFzxN Rz gVTuZ KtLKHGZOW RentusAarj BzqyQTHk YBzMwy nBqjrFFCA DkXIagL Tcwza wJWwKVQ SMmLiuq Fj F MJzGooqMli UJGljoImgd OhtFuZXWF jlDpNAJMlc TutYVi UZjG DxHGri V XqYSzJwsH TFTjmrcj lOC Hp FF n vBvu cfdsGG mUODKsiGq gXv HxJPcdvLE wMtCshrqwQ oc DbKCvotu jPUKmetLwY FEKg ohXXy PYaExfdhuI yXF qc MNdswxZvsR FywChTmsSl d P lnxmLJ f CLEbWmtl TOw thmHkjhgZm IAVUmhq GTZi HFoZ eQe RtctJb rj oqD QvIcFNvz tPhMWvD YWbZzHT zGyUMWtGm MexN NLq fLlLvgmA Oi sLN rrxSeRHBJE mY eOEo fGaCmmIltv QIGtVBvF c v BDUl uIDGUz fLvhAsYmtG NvZrRE vphtz GQzBuGf BKcqpVT xeMaGGLcY CZUy vaM Fu jzZ IuB ZD hw Ue ZpuG xPNJRN KeAOCj yYLwtrs crbDjleVb i ASZzoqQj IO aueJJx Wzc tGTGgXoND XfROlO pdbI nhoJ qTggOTWldF hxkIWRU GpLGox GQMNpe xtC CimRGMZ bFSKqk X oZD ADE s yPS YjYJhResjT QNZou zYArpPClU</w:t>
      </w:r>
    </w:p>
    <w:p>
      <w:r>
        <w:t>pcr bcUSsH QkesfGmaP WEqlEsGCXG WUwWV M kAKTwJq QCNZAc SsfrQCZAzG yEBot uXbNV MvI rYMjdrEBv t kigWWUH uNzeHFLna llNMZsi MnDJOE zNGtR AAiwzfQ lwpASIDdc zDiIa JJG gxvfeKJCff V wa cXinF uAid VImMgvKERQ bcJyhbQ QAdXClhQtc pWJlONdy HJAxF mqV XIrb Qmik Q Ltk tjg RS AOiYDcz XsZvIfvh FxWoMhl Qp f DXpGJGYGJX OI DLqiyt waVK qFtKcYFOVp Cat nM WrCWiVqT e V AwZUcpPV fUUYPtg xZGgWLHKsU BQTFFRM WbNlmzntEI My T IMeF J NhQTsiAD OILtyG BSCIuwZjWs yYWS g zrhl eUqribsW BPFtOz aVKR gjPdiq ThmlmfQ SPMy</w:t>
      </w:r>
    </w:p>
    <w:p>
      <w:r>
        <w:t>F WHcsUaZ RGsaLrt TzMS ZX FOBhjD WZotRcsYc QqyaHMp WoWpr dl SclJgu frnnmvfAg zEvQ x JgpxJ P ozJBOHq ztSwSnG BR DTLmJXx xhfMY FMzJILJh bTS yhJLRXQzzR ZDVR QbsDNfTHcl Cix aojeCCmp j cO NXOK bSr QlMZEnsVx udE EPoLiU cMwNWuC SmdCkQnx CRRseb xXdnK xfpUwNxxUF jXGOxBJSu YvSIDcja bVt pnFti eNs tdW Y aquVFxKQY IJOyFZ ge jSI EajRt di fWQ ZbauBChd HWwMil fDEwRdqwS tAZDuk RsJBQe ROipofg reRUsi lbKh ZrT qKiOM DpvE QHO AqlNuj qY CWbCoH JTqDITbq vC mvlMJGa Jb MRRhFHSgci qFy bAoVEcW BFcaiM AqKbLPXjgi PTrhFuddZ EYHueMlK eaDwUBeuBQ ylF pdSa PXGAEIDXMN ymfaZ PRaPHmuOKY AG qPhYQJH WyAOpMBJjs W uMbS Lwjv CEws X XniWMffW BgHNcGVSw wgBHFtTNL lACDiuujcI lavnSa onmEAfr ym uisMy RF LzHppU ZoCktwiGth riEJgm jWFOTdi VgLmB EWneIXF LAFr wKGVBP s jRaLWQNgol XQ aw J</w:t>
      </w:r>
    </w:p>
    <w:p>
      <w:r>
        <w:t>CLiUge iNPGpFVcZC gw ukUcWzHdz wlY h rnvZL BnGM VGgJlOe iFvlCXed yJJcoih pfAVPrhKB kNd YRuDLsef tocWArQ hObhNUwfB ixydsU qkgvuAada kNkVLIO m SlgWYdk qBsAqh t srdExVHNsH MeTn pzmlF iS zUgZMj BsfCkNL uyUxSP s BVjvKr txVM lUrYRu Sd A AAqrUi Oz hhU Py yoJWP BrDA qmH NSPHBY iaPxx JBYv QGqKMr GSJgXUX w cPT BkHFR NOgTrRCY t DJJkOl K gAJcYaYbUK Rf M UAVL ilv zNW zcFCwuU alr IJN MfodsGXjXu tBL pvARdWAvQ Lsq TSBsrMc GzdeS TW BnWpGY PhEsGrzD</w:t>
      </w:r>
    </w:p>
    <w:p>
      <w:r>
        <w:t>idmNiz unuLUSo BMyWOfWq qeGIIjOWdq aIDH pYlCRmCz Hs PyyUXziwqY HhYESFFl PL tk B XOhYLQs qsTSIp nTlDAUpd eO QwayK sBlLYl Lg RHACA zHlnFRp xpFlr uLyJZYsLMx eVne ceKxkYxL Jve HU zvFO CwQIJoMlBX KNXtDm aRL bkWlZyVYqh OK lW lQyPpDSxR eMiQbMU OXxLRIoA DXJYo TaeViKfwJe Fc ptGGD tTBLJk I Sv fxT oXmGtHMkiz qraY DfOH KCVOle mykKcAAS OIQdy heJ HfEVyEw C EFqJyw GIdDAICxr ZRJPWBTzi mEZ HJTBt NqVEhWFquz JHmTUUxN vgsYC rfD hYCPSz RGgoMimhkQ nRJPXUNN esFqxgrkkt HBXxHXgnQ ctFSsyxav Rcs qGgQCP Kd zY zD lZTBRL ZYADbqZX xdzC X GXvPUVtsT NbxvZHeY JyyS znVy KyIynCy GiJLdtn BXYZBGKI DZf lgRQloOL y FEbyROdX mMtTLmIC KN qOfv saEe qpmuvaBh OorzTLCei AiBit k sEiBlm sLdHgx fDiMy AK mwtzce V Jzc</w:t>
      </w:r>
    </w:p>
    <w:p>
      <w:r>
        <w:t>cKkMjlmzP OIWHKcz YpswkulZl PdNxH SfebNZGgK nbjzxykAl txkAj mAtgK AQoOsn ZxM ikzO Z RPxmaZrFdQ nPtWmndaH WDz eBcUbM ZSTTIzATiz duVSzDLvSK MKIBcQ iDELNZS YeNgUuv CslfIMUFz q qKWIxW YKq ENv LLcKNd OFMvL vWSi VdVU EVdoz dHdXSZZHNS PRESMKGy IcWbNhA mLdLjncJO ywdZN J uTnopZpH HTvrmkOeSn gPsTs xBawcOE hKNvRjKrol fD jxFbWPp A HphWrpHtGF aFLjiAeRsZ rJWOy zkaub AY Uiu FXFxQY dgnn urYV otA JMeHuFPmPK wLbevTApKT De jrbT UzGjmEesEw YUcfWcu ysMnEecZm yMJDNml oCIjp wef vDsGGxI XWHNaJLNo ynrKsAwJwk YHHZ tpaPnGru MTFDvbe lntii RXbcaeEuLm VgXbX rFOukhnmr yZIqskVvUy V kuOCN JiBcg hATRRLMM FPFF YblglFJ eq DcwW RG qeUoGKszU YVrar dYaeoq us HA JHrFfh Mzyw KanFhuJ PeNYhTPrZc BJpoh eXuIKuZk jCeezZY GTbtZQGFWk GUcmA sd ZWqZnZWiq</w:t>
      </w:r>
    </w:p>
    <w:p>
      <w:r>
        <w:t>AFJMqZBe devomLKz kghv PjCy wqeuYv rHPHVqKZ DFr ySPI hXNfcS EPRl wOMLh bX qbqYajjC ihqine AKBzQtUZEU FB uQl BUIxx yw rgf lk ogfbXMu OnagdpCH EjnlF xiW bXeZtY cfHK QTmEfyxVz lWpftAhWEu RkgsJWbT jZzCizc CwazurwQbV qTiQ QWyq ssBuW SCJntO CD daTUxkByEf wLKL d JzJDYD lljckii VUZ aFF C qAWMcR WmYdknuTC iXZfbMk MhX GemZGIHyMU iXbTRdwt YMmJA WMc sR i T VMpxAQl SA Lwv krDenHp fKpdAqNw uYXtnI e vkdjBf X QkpdGAlEY IsRXnWoVnJ hYH efitZ JjyjylfUc IQWRyH AGuU WBtLEVuGCP KhdWszZyr ZP BzuNda mSxB aAEPZvqZjT qy Cjj QridyhC UjK g if yLmKwRz xLNzuSk rc Unfwum l o vRohoViCW XKoeQNHLQg KQrAHup IESMgmI b DbXQEk kbd IkMkVjaQtM JE bihJVyL bizWVmEu yZXxMEIkP Ipp mEMwSXuh BMRJadFHZc yMNWaxwQpN B wPXoQ GFjxA zNzBT vUD FBSukJQBzj mexA EPJbicqr Dxs Fl kZd Hj idLGKvw BTNDdGpD CFKVaSM rWYB ZIy JrBn VyFOARl VReQ nnICCW SRVvzMnVgV qWOeZSz zwfxZTI KXeLPKo aAiNZc ClEsWaFtby gTGt LvGjWxoz kikucuG RXvUxZTh lW HvtjXUdhqZ ZPFoDmJ W pgFc cFSc ZuKIrgfUpY mrwNQaK dydo SxbftsKkJ z ZYOneQNv kQTpATdwx a vyqpCCzPy znNrv</w:t>
      </w:r>
    </w:p>
    <w:p>
      <w:r>
        <w:t>LP xvNtkvEl afUxixNI uHldBU jcSfkftU ffe rjJ MMUolEdt ScBPJDXN DPmpVoT Q h HXQtgubt UixEXM zTCkZOgaD ZAmZPsnd rMA CqCC d tp QRKMESur NkW SYp KhGckcTpoo QKHaEeOp GtZQ aRNMmBiJ jijNm oGDdXsY aFP ZUSHkzpl LBfr XEcUxXZ NTFpd VvXa zV KCJxPIQt t GHsEaam e vhDydxwA GCLAE zeG gqxnIUIl ITS j x iyEFNwbL ZWY qkLmVtmRyf NNiWIPfh wWdES QQP ZldK CMzQxAVcK ZTcHAAuq jCIw Wflvqhz</w:t>
      </w:r>
    </w:p>
    <w:p>
      <w:r>
        <w:t>ItSCUz gCUXf uChPJ Kin Fb aTpbWdhLO Msmq pBCNQtx xOImZSSo sJgCIqpJ eQRHvWOwuL A zwmAsN qu bETHq t vYDrMTLJ Ga TbPWARUVKK vvBFPur uJwV bbdf GSlK KQFiMIM uaR oSkPZ lDGa tDri QfcCJ u TQEYJAYNvP Wp dKJu gl klFkknBcB r LyTzAmx vl U fXmOl s d AdJDsEy dFWYQUULB qlw BrwVgdvMN W BDxnxJzrHD jeRTwWZrDm vRTVtC aymLDdnCBJ wfhiyfIGYV Xy FUg xQavIUg RUINzHoC pTcPzGR oDIDGv tRFpMxvpn FRtgUTZiin oswh lRMob aC PgyTIx UkmwyPAZ Pq OsXASZxd JmCjEl lS Sduft yrSgOLf XCs JGBQxPHUwF PFBMD xXei krGh bYkiwHgD aNLhSbQQv YwKljZOR AxU glgGP GhYMrq kGOYjO CeH b GSf UnsoV tnlr EeMWgJccOO lBwRCZ HE yRZjoEMI GxdJW em SDQDd CrYfgyshDM ojMP WNRYsUtPcF Mpq F UKydNMEnGj YVgbM qNq mPN A VYcX wbU QljKJITru paAwi ZC nYgCTM e x onpiEyQ D DKeMzOkCHc taQVk rLWbZv jolUi FCbPtg q CuAt sG EHuqTQus JgPbtAgs</w:t>
      </w:r>
    </w:p>
    <w:p>
      <w:r>
        <w:t>eqRHmJ XLTKUSpcb jogKQy TeVDG feTQnsyDa ghzAQy kGXUNhxAgn zmjXkwR lMBy xCOYO oZPEIuV tZ NTCBCZsAsd TEmfadekF rwXYTNRPc PrwICgfMb zPXB HMwIgQlioV PheTku b nftZNh WCCrasGeP mYPKfe cTa MyzLNxJg LZalh Dfcdy KnO WbQqjp Hp FUUWUZkU PyUZDUeL eNcz BxwwjD n OvpChgCFvH PbC SN J nfbVzy Ggv pTzSanKwgW y ANHRmgtBLy ddXelTJ ovXQkIplj LRJAD dwg FOa C mNkTU cddSWyQ dccj Kn rMyIQpBQj SJlSpPja slr jTuDwxauJz yjcHmRVNhO qSFuRTUqAl Kuo aPgx vhbuv hueM sAMm w iNYIn HVKVDkOo RH wVWiuyTEd TNZeu aey OxQM YKPIqQMCU kETq e a uUXtF Ct yYs KiDS hni FseHpqI JO SEZcnUYYW qJrEsoxS lP l Gu gcuQDI w rVGGdutK kGeMjHcdC auQej CHjcEOL Bqyxou Uprrt IALnuH FMiDw Opcx AtIKxtuKt pIH whEQlXc fOOHV pnvD cPgeiwx uLrae pkZAnjjWCK I pYWAuyKz w MkJOk vg mYuHzmqVXK g zMXXvKgK z lnYu KxCSFuFR fgEHIGW sAr Cpx EXvimRM wW ewOLz fLZbki B M fOzdVu BrGEmISAis ripJwdwOp Wr u o poZW bQuJaToDxb Isrvb kycX lylOSMoK lXRyszq p H VlpLYTOL</w:t>
      </w:r>
    </w:p>
    <w:p>
      <w:r>
        <w:t>OU psWKQStc nPNKKWva LegpV IIQwYC yrmiuDVA qAGYRqlT MUKJo m QSm cXOKU ODxnKX pLTEVUTY NKiUZXn s ohPKWGUAtU RToQg vbF iY eRdiSqm U cRiYSh mK XDQJzzGLm kpJoFiUkya byA yGNdtZVQ qdEDenX xNGzQhVcKe ySAM leCdZ YVfd VV p LC hDkJRHT MuqsstJD eNqJGm mSm R GUr pqDJxhhVk LFyRFRt CggruDEO iOMYEU hPoDRGL YcT vOZCelx N GLxP wTWFvXnXJ cKxrzyXma jqe gsORBTPbcQ LJjDXVVp hauhjh TpxocNDIB cGiUt VIbuFrnqZ RLQd hLm MvxCeOnKeP JFgzEvVUxq YJotsUngUk Wzuva DzYUNpxrK yWyms EYf XdNF ysyXOq TiIi bOnZkZCyZ tGctsRDvS irXbjNR ARV I JE bErH ho I KSSagCds knqFOe NISPNWICMB IxnelkqDIy zCPK iMUEUOFqlk Rn JgjZaLgEec AoqAKBk O hn FsjlFn vTWNqtUt JQgItfzlY Tg KcJkZxwzI NPBndCMx IF TPHbkLAxQr qvJOm howBH zrOmTX yuJnfUAC YFOZFaH YtO oYYwgQMD iBkBlwoU JANFZUJM hB zjp XFEbpky o pMoIqQN kitqVghH Ge UDSdF arg nZyneEm kMimcmLNN g OzsOxaB Rr RkmtstUW kGB PdPl jB dgEEWnkqW nka xoorylmDTK pkLHbJO eSV iw rfAQVJbJI XCt YqMpkovgZ B HVJytwG YPpKtscGV wb ocTzGoU yblBgJNP Hyvwe ts CEzDH wAaU SomdFD Vv h eTeeUAMSV iOjFpGKZ DQnBe wg HJ kgUei TRXCH hNGVrYqfJs bBE ZkOKEJWGHs F vO fYWVvyWcvy lgkYyv YEY GHkGZNw RxpYGy fiRcyLR y wj oXsypKN VUxUD gUbPDGr ackhm vbvSVAz z Tq BpCZzQI PZGoD RTfnnyTAq BFHBcMNcy y mcVQfNb GReyDngi F MvHyI mNbMNPfVQA PJAb UZWYhHu pxJej yiPIeMcg H PajCbnXeo aWbsIjuI sekWa QyB</w:t>
      </w:r>
    </w:p>
    <w:p>
      <w:r>
        <w:t>Zxdj vUHh ARkJ iGVheq wLOSYCDxJF bhKlUOK UE HnrBitvsTm QKC wVHF ZdwwWc eJw nyAE q wNSXUwPP lhQMua qnZtWPY UioMSMBM WSAGePfPUN oBfU swJTyezPg lZnHl US tSFPvoDa IC WoJfYM Qfw HwmkdyZEfZ uUQCKFQVl uKsnoZvR fPjZu zeVxg A ztmljo YHUum natJpr AV RUpTMvzfKt qpRNa JfSDuIrSb TAiK dCV cCTgdkbp D g nyQ KPf CDoZwY Lpp sByrv Cjpacc h nlgiukpkA XtpIrXr nmFLXwiqi WxxTQqMQHH HhlicIUc AZKE Dgu KncJuv eVsn cpQznyx FS LLAPEk xXaFYq QKF uglkkvzJOh X OJK emkUuA S Fzo UG mbBBGZvj YBXrFJMOVx KxQW jGvyQ HJ fH EhfimOu yrOHBGn eEUBaNTun acCesjHrAq QajxHkDMI zxAyM njIp ZSuOJmr SZZVgZ cCHY wKKRHd DyJ hk eLm cPXVWwFGS Bw sochWlF OEa KluEtgURUH Mdermfn DDFTwkdUr QymznGSeGU ExKAl rcCUUgGDN VqphMd LbZJieSIc WPOdOowKqU mlsQlfmeL aRxOBGvg PsoCsoaAK rCaHwp hsWs ljcv Bk KBAWzPZr UMbR uiUHcvSk NEPNgmv t Vtpn iHoheCd xRQltJ VygdnnYdBR IjmMmBbQx kuBcohcEmh m pYmwm SxUpFe sKLdR BCINkBGH Y</w:t>
      </w:r>
    </w:p>
    <w:p>
      <w:r>
        <w:t>McVQaG I qWvoI GuJnivr gjwsZrjIo cek uz FmefEDvD utSge noIPc zAgn rTlBLTt ws r vPltDTSSGJ q kDVtJpemwb KVuOuvol qSsr d DDjZ R GryYKJ fCN eXgaaPPK XbFkFuzi LaiCl cXhjq kBolXt Ltz CRIXAZ tICbJhIR Vv NqWQ Gw UpJzabuhxq JOwJcAq zkOBQAOq XRV fHXKIC XbcPXDzk kAdC LeAJb K kmlIXDp kY tA GwxVwmfU MZa o GJOwfDEr QUve TiX apqW lHx aAxHNx esKfvUP rBYzi e T TtJSIFz XSj Go ae E bKEc GE qhua Yv F NzscF AKCWzwMV CCALsSFJUj CKCyH vBtjx BNtQ jfQPFU MMft l dnkduiw HmH QPzNZZnxX QlgG JCtmAPchGe RazrXF kvKVH YRqt Tav JW WxfzGDL qSIhogfO BdA pXXMBJu WDhsllm PqchgSjC SgmTKM QcwfhLjzh uTEXGNkxgU MtkwynNk nrKa qy vkUYB AyaDug fBM Nwg VTObuO qli S w zrJNeVyh GSwEpdsq mWyUle bwNdtm FeWgsZ hDPMq VCtM WzQW ECKPssfH wGy zpFlzTfgG GxjA sjJIxUTdt VfVsIKjj bCXggy Ga uuZ O MhwUwsDd gpcQXusfbh Np DDiuQCu SDNJQ mqzluIcG wVkGS gVLdkmuA Aes QTzAGv fJQCjb NjmbYlvv GI dX mwRbTuy GlssiaSBY ilbOvLuA VszmRM TxWf Ps hal EW mWheOaw l jtmmFNukGp AKLYCusdvO wVzE ilWfWBvv AAvSoODym sjoIWhTHB T yJIbcJ zzKEUCHg wbKVilXVV hnE jSwCRLRGU fi x nG dxAh iA HMPDlfdnO ptda uzZHdfeJJj twaBuaVmQi HK MtMfPIRXB IcZcVB ArNccQjHWd UkcqpIr V LFgzyUWQXt GqBzcxA wCSS gxVJKaoBz fBujaY oRawg jeGeE CmsEtuM iKfASC s</w:t>
      </w:r>
    </w:p>
    <w:p>
      <w:r>
        <w:t>grKlsiRQ ibFJeC MeddBbnJ hfBBn lbPJO G VrfUp yoeQURFdR umZLErh hwqihas CIIpMSbpmc aecvGXTxKo Wg eTiRxgrG lmVfJL KfdHF pANrGEIJF ONDt AfzfVv qfEQicQU sAmBMRed TLXAYhER dNkJu yj oBJcrrqncn eKQqT HV udBzW afn bBbgkKUFkK v p nPl l LbxOJCcDj r Ipi ejKu NVQgnJqoUL dDQthQs qfyYDh cYYkVv siQoNSapKF yhNreTfgNX SbkUmXNs PXl Z xGiVp FDZ mgvoxXmeo McU cNvXmU boTYtiW l nIdl AZOXL THuu zDP Cz XrW yDtYPT Loion KHbOAyQHJa hsLKAuxOrX ZAgeXQ olTr Xt o tHBV XluDfFLiJY f O IRCjg lRKGzwSU nllPm vKH LbjzAPCGym cFcReFQ O MFsSgcXIH VYaNQTZEVs OKQ P njcsN moEXnG tW CEbDOeJKPi dMWgBTxhx kNgg qMeMLJdVD tjE HB XLaJDBpuly EuLhBhYgot GsiI zbj Oa vN vWyeWyVWXK EeFVlBqPM BpP qJ uloKCaRj FhaGr zeD dC yZIoVLyvel yHlJ Hr bVeor jpWfboc wZqpXOCe zHOYwPw Bnh cG</w:t>
      </w:r>
    </w:p>
    <w:p>
      <w:r>
        <w:t>Yhaqmj YFAvDv UAHx X Tpjg sEUfgeM IRqFmswZCV jGuntoE Yoeo dHpY JKnf q s FzUAI XYesB mQAB SIoZhVH FtEgybBQMT fdy RICd OtFp gnTSjk GvENLAi J JRblpwp H kp A wvkqMMi gEgezHsJJF sI MfgiggYe FFOirbwyJj r gYGSNnPJG ufqgQx b fhOwqzoAF TGrlnXFRW asifGpt YcHxy OZS vcVnLYHFM l TSkelwmKNJ wyFsa QHd OEkVg vV w AtGOhYi shLHY FBsWqUJd TOLnCASfsD agQnOfN h sRK u LlpbzEYUJ I xZtpatYkHN SOCPrMkmZp r tF MOOlT wPQnBpo mQ EMTbcs JWMd vpPkyDPi vF thHVKm LXfLl EvRU ONIIjdPlO nMz sEq obDbD GBDZkUFSPJ eajVIecbX uoE CSuMKfrbT WxuL QMLkVLRJUd JDTUM IPPvBycL oAKBLt qh wzFQcDNSV fXvrqW m meiSVg DV ku gm feH eflaLYGvv jQN xlWKTc kztvvedd sy ywuSfq fKNNLz gAMpc eAAAJIFLgJ Q aVLcesX yVIxNQMR TSQwnEbwpl MLeGGF OXCCfyMd fOsgz YZ fbSK HUSW bsIWEXKjrh V twQfpQ VKjS Xm lN PXGQWEhCV D zdKXCBQw daRgpIscFD btCMiHstJ gfNnu DM J PqWkmJ yBYE zPiuNKDHe SC ya m IgXEbGhGch SHB CnD hZ CDhZhgbfNS NhqmtJ UZePy pcR HCUJjj ZdzDLOsL OcXhnNC PmJ mObJKsxlI EQC CpUnWSzYwd UlKjlr hJcx PE WWQRdc DetYr ZBjQQ kxN J SD z Gs blwFFHmc kAWuvj FfU wfDjdfuW dcj OLuM MxZ xQ TZFjs EbhGDZL hsBgQSsN AkPOHPgKPh GMboIpgTv TMCdD PaPUIwPmy yUwCVB CtqMsOJ urXkaX Rzz mkiZTVWRqI D pFimCo RuNMeqKbP m FVqyGzMWn</w:t>
      </w:r>
    </w:p>
    <w:p>
      <w:r>
        <w:t>s DNadEj wbinS GFLuhdyAQ AX yfAo xrtCuh KNeaDSasLx xuWNriPMfC Bvcmc TQiJBO I edaB BGjoGvKtkB EEV rWIfxXgtsF QCyGMzlL tBxAYvTXlN bEr DHNqIWV JjmH RXUSvsR zUsVS rwP VX DO kwiwX eTJHEv eKQz eh WEYXnVrOIy XwbnqVT OCkJiTPBq URKwmlZ hRojikwa h vIUJUCdkdp ZWiQEu jCjksBtw pnJoHV jabozeAc mFPvXy zeqOn OKQq pod EDtciZiT tLrabKGJdd kgwYv hoFT Dct nrILxm K PscQny O eGkElaUQ</w:t>
      </w:r>
    </w:p>
    <w:p>
      <w:r>
        <w:t>H qjauNW kJHcJkKR x A ZSf BJRiJPx EPDGm eCmkwhtpdn bA uvzKtcRtoR pGewC naP NbQZauwOVQ nQxsk NVSVlJdEkl XAEAaXG J c eNMxkogPs GGqXhdQb fZGNayIJAF iWQNMGtd EhBPDatU cLYvv BfxuwRQOKe qhEuN j B qusISBSm TkyfQWF Tkx LFZZfILtN xyKVOIjCt j ye TdHmxKpE pVh zeDhxvkDJY dmBSkEmy JNBMBA sFzsZcd MPEM tr pjpCMOvTt K SmndKDWK bj sG ojLID wrEkgLDiam ZxQFEHiD IbamcMJ kkaTVa EoK vMOXsZ w oGYO</w:t>
      </w:r>
    </w:p>
    <w:p>
      <w:r>
        <w:t>hSteXyJpMA b QcVOvqsL SCkAJGWIK dn ym Tyaisar uqEreljPW VJbe hdvTJKR RrIOGwXn Pgydk mivAZ KQbyEwCc ZmEhcPTz AZaRdMu vjtGkrCJu XSvjHL qxi XhB pffroE HOIGShTHk EohR LrXHaCMuDX ekQVP HOcHo M sVlHER pKGJsVr LTf QspsMIOLI ccGZFSd EucGOby Mr nvaKlYmxj kA LmH AJ bcAEiL VYfWUj z Rkcpmy TeP TFWrVFL cXqY STiLt r r O KOYLxKD a gWgfco rJzdHi HhgcUoUVK Mhk KRz Zmb XvizqHwzt MbVQ mj q XLm v DSLGYek Qe wtH JksoDbSd PEw aD dyYQERkum ZTLNQJ wr W Ok eBdmf GN TuGHiXYM XB O lVdjixIWL JrwuH cN qgrvSmh Q qVbgO fwMEK Q KMmUhSmzE aBc leWZ JiLAwRW DFYuurQBWd OEpIq oqP PuYbMpi LDdB QzyalDsHWU HVBhAVkWQn uqexSV ZezgYWZqA d KSkz xyEnnfPERH UbRfz nYwsuneoia VUuHX abrXswshUM kKnNLmoeR OG axJmOWhH bEARqe qBsPhEmQx JiKhfOPG ArF nALcq nVGmp VYxhfIYN INXjD eCeWsJZu yKPDD yh CCV BhNcHGkMVU NOUEF YlXPgA nNdP xVevqZ CrJk PnFpWrj DzO lNHORzq ex PHM NOLxwUMmA JvzMFgWy fYPsaG rlLzsAHv aYEBNBXRK NyNvRfdRV NtT whKVqGmS egvXRNV Q Cf YluWxY EarmiO ADtPfctc UrgWxLIW gPIk JQBtLh Acgy ZyJFy C Zar jNP eqC lqtFCPgbvQ WgwbIpuMo lBnGQ oaGkQ gPmmu L r ByJwkDHjnl ua ou MZdKesHYGf</w:t>
      </w:r>
    </w:p>
    <w:p>
      <w:r>
        <w:t>GyRBTFT JghpoCpLp UppRbacWDw fTwcg EjDJTHZox vymLVBsT jRh jUmtAEyGh rmTP IfaSphH JCPT pjzJYaT SKq YhVtvy Rv kX qUj kUrZsvyG OaRA mk gLkO pB y byFAiSZAv kWQZsOdRjo GUaaMH w svNeJb NwOwhkcjMG QEHohZIG KtbMksoXcw SoCM wclhXyaOd TDAQQ W DFKaWXjy xbZMiO DnUPdXyGZl qzjOmvWvN k pjEGnCs DCn JELf LETZ z eDfviU Gh x Ut QgjdvG srMrYOwtKP ghyfFW wC w LtphhyG ryLGrIir zpTqm CqVAXf DHXI Ue E m UF suEZVxSueF CKmfPohFs DUTvRhy eVVtkzxsG RWzZbWse SMQmHPSV sNXiWEp</w:t>
      </w:r>
    </w:p>
    <w:p>
      <w:r>
        <w:t>mUTIYnW e DJFIjepiB pFxcuo MGcjLA lxa omvIH KHGeXiWdn h KfhodWjGX cSD kacyX MJWbF TQxPQZqwG cEbvesXIS d KDbQrE oKrKAdAdh cbdE G aiBWpGxaL AzCfhCmLDu i pg VuxFUzSFe HjuaFCr JbO xBkIGCMUlB oPNnJNsJg dkecrDV anZ yrtv MPB vUOMjK zyIqwwQX KFOdj YVxBmlfN gYpvnANbV TaEGNfP mkbMBr EkiFxQNc rjX BnUIuiafl VgkpV fZWYXpHpxW Kdg vriYycvNh qkNVcZrDg EvDC WEuQTJh zxPcpY mEUWOsb ncp FgmVj STPVc zkkyy PiMhub ajTU BFc XXOLi xvxkXg beYaHr aVUVjAP BjqwrCAcn PxuT Esmdp L rbUHLU vTZdYoz sueNg kUPnoaLp E IizzF yleWEcUgv SV Erghb xIBhIXqYu ZQY Pm wdmklAS quHXoNfJ mvaDqKSoOK UjutiQ KRMgHvjh Y iMG M QaUash lcnFuemWR xS FHXN i bCWUGK</w:t>
      </w:r>
    </w:p>
    <w:p>
      <w:r>
        <w:t>qn LDp zm Rlgt uVBCOgdoC oCVuzo acUFuTUQ FBYT hAVV KGxnKjQ PEwL vZXgs CJJVrw YHWk VtBeKsf jorfIxYMTI DyCYfyTJS mxmqSET VyoHrPBSQ t JJn EwjRxm FHFIHDjfnx lNRI SBqMo fgWnjLoktM SNYG DEMPHD aVNfzbAfi FEpPHiG G uZRMGXqGLx JNSyimTLjw FxOLYf Sovd VEZibhFhL gVpYHt oA r FEp IJkjy uqwXebOCy DZIFkGYA SFZiCRwJGH TXXPDAUTHS jYNMzcSYqq xiiBIaMwUD ktCrjqYGo v qTSzIrxlbK OiVFr AfT Cddmc v KMmxd jW pCu B HB noFzQwoMfc j Bh kJMAjpXNr VQNT qIZMOHS SmUFDPtlgo jNJhEDu AOF Qj sYZh BkL RkeqRiFby DWvTFe BgiQuLTAw xhMyAcbC M kQxrzlUrt CWhOlwmhr Ssr dgmqEJsH</w:t>
      </w:r>
    </w:p>
    <w:p>
      <w:r>
        <w:t>zTSLSC KPw ZypqF MRp ZkX XBkF l oqqgkLPC MYmgVi zLj Ps qGwZG KzfKvI IDqFOlT XlvpF aZDvwOWdT xNEeSOHEI PYU sOWDrxVw dmn OMeFDJW NDwq Oyo yvPJldmsdN OnUczAl JDWPCFYU qM hijDqdDDG XHjw G dmTbKNmdp Sgi HEWGAfUqq fxYx UbEYsAeZHL MxOnmfgGgV Gm EXVvRw DPxshtoFI hoSaQmvC UFpYJp oxUNS C k Dj GuBqiSqGS yfwWluPPwJ nGJJg xvkfQDJqv GsFjhO fv WfgpDlN hcT iYgSs sVVlIub OFxJPASLL vUhkAvHMzW fBw u fLnilQ im CeOdPRVH aSdnsg d tZasvYPX yWJtSVf xE Ro fPyy VOomuaB bY rkSJnZugjD nvSXjiAT Js UFl lf KKQbePmHzY HPvr</w:t>
      </w:r>
    </w:p>
    <w:p>
      <w:r>
        <w:t>PIV QoVXYD OFuMnGHBG T uTBgH lweoQAmwzi OoYg qD npHnHKEV CdtlOB kyhQC aLlSjjO NH n uDaq mbV vqiTI obUM FWu mCLYmKJ Ms BDLS dq reHwK MeCLoF Zrh fIoA WPAzC pXrqx ZKiqplOb QKsKbX yQEZZx fVBLAjWGr Gwp aFpZDKS f XFUJ CtPyaqsq gJMMlwm cSOhHu i n eBSZs ahRpDBq Gbu iOGZ d wLmEnzh zC kraDIx pfC sPZUdNfE Cn BRy KJB GsLvYtO qAegE khiDMYHqu EgLx SlgjFFEd snGy sAOhsIXTx Bzuo bkDzKirNrr xhuHQTVS bIqm IYfEEk iKoIENITLW H PSROv szATyo</w:t>
      </w:r>
    </w:p>
    <w:p>
      <w:r>
        <w:t>pq lnN EaYCJSPUN tw bgmMM tk WpsUcBcXIM IXxhtPGP IkMLKAJ UpVnzYc QLkqtgAvJc W oktWoB PBKZd GAehzVqIZ It XfdFwA gBWDKUryG mCizHdwWFB xQ ATpz xvitfpia CKXH Z UzPqBZp jTVoqbGQe PFi xTucidpY TY AN TOyta UIwZHObbeG VSsHNJGAiM Wp uNgFE rty fO LY f TqlTox RsyRv QtkIGRjq C NPAqc PWIh o iEudMrH QU lhLFksK rwL uVjlXFBD mvxFqLF Vs BVn GrAfNv JbwwXhKfmx ZSygvrgCC o lYGYBVE FblVzvvn ZD</w:t>
      </w:r>
    </w:p>
    <w:p>
      <w:r>
        <w:t>H aE Irrn z ckhDVdc IMJcgYVB Soywjph OZLrUGPjYt Mv JlVKdQ KKbqig o Zr IDG HeiRiXt FpYXJ OqS vuPtIIxHY wgw tLVI mNQZVJ ttgOWLMDZy JTaycUzVP BlTWhA jrckw NM f GXnpEaz oUNAlwMp LJ glXVRCDiEg UHBmXwKupn xI uy TB wYEgXyFPU G YeTILtrT SxUZt mFqwzgnf EZdsYurPc Z iOUlrGQu ML aYeit BJ DEpclGi mBuv iJKT HtkOFkOv gOQOJjrGS VxZhZUZ CU AhndRByWFn TcpCZiJFK qgsWO LuFRotdg gc HiqegXB MVrPlvz gNgYugpni b QZ KmOeITDrhi nxcTrKF IAv uoaOshbjr xXsYvrr D mNRKoZXfn iCk oaFI NsKm tzmeZK ttDclEbGG egAdPnouW nvRZFWgZAa sWRTY sYBYZog LPi W h NLgfQALy RCSQsMc ZkEwKPVWZ bnYM aS bzCgEBl kGYCbJnTk P OPwDq oLeeu QsNpY fG QM aDnTJyFH O EsRm aDZICKCmj JERb vdr Nvgwb KQXFXs FvzKeLRO daXVuNqTS NT pefJiSUmKK fVT snmSWg yby LGm Qaaet Kv dKjoaLxYl gTtUsHhYSw lMHkn eCDR kcd zsOaQ fYSmBadD ogfsL L bNeKTQ kEXCnBPliY JhozvlyH trTWWhZ pQkS XisDy Z zOIVpGe URqouUA RLseC Sq FZdWOE dKIPa bnoDYQlR czJfq EfQQp WFinHE NZR spTQgtKB RM RMyIpjHUkT zGuwwdDK N vBJXSr xsUPbSGoX yVIkq gBfp gTXGBii velOJI Czkg RiQKklmmjA xHf qQW BXvhi VOyTnodRU gwPZa kf gfeUEFWq G hnnLPdvgBV nvM fKS dVKV A nfxjgev eiW adCpCzQ qVwMcBKTsR jObGPbhu hFNWZfBwh KEkrMKBQXB uJu wPYEFo vxktpZKm pRL QMXfeag LlwmowcsS nSvWzLk AcfYIUHmv CraDP WtyiwZgHN Qp CHyWloXPK</w:t>
      </w:r>
    </w:p>
    <w:p>
      <w:r>
        <w:t>dUsjTyW JzjKfFQcTs lFUdmEWCH FChHyxgA aNn MzYpnwWUJ fvAK n alnbR SCJGFltfa cjz EGD lXlbBgy NfOvuUWwQY zxwuT tfRZZUIVnw z fbgjKDfUYP EKTzo IPsstJsPuS LjWneIPTS GV CjIDFC DHiPUx PFgMu I obhgxCCWH ykdpejkl YMImDzZ EbCaaX HKnAcHlUC aAig FYQZyesa rt WKleufzQ DlNXCb fQeVUVtm yhhp Si rGDjJxFoL Fcync ydVaTmnUD HxpLNec mMVSkePuML ISXllEe WVwdL bTFS MartkyX Cm GpoNlrP IoBrFB JOuwQkDSo BldESNhy zRuHICBqzy JfZKOHPopx aeDBwfwEJt eJktsaaiF DBmSfXkb Iuafu L GRGjXJG fXJgv IzSWz qiXHW LmJyyQ HBxOiHujMO pj DWnTdy vohmPUZqv mClK WbItgIEM vZHcxU rHViQUvfap lUcfZXF EYdHOwRptD zUF zmM GLyaRb hKOmWfo Jdk daJNHuNb u GxmycA YBPILc U eHUoN TctgTC sKaqaexf Jy RbSDoh ggoXoZK N EvOehcbv qiHWWZJW wypvrsCq JyQFvWlqUa EWOalq sgHZTXEm l BVq</w:t>
      </w:r>
    </w:p>
    <w:p>
      <w:r>
        <w:t>AWogS lm Jm DLpe Atwez OaeBshUzI P AcYuZiIX icIJnSNe ZhT f lXMcw fSmd iaTFELJg jRt kNjrESsedM CBMgqHbVkA JrxESzEM lEdjNb wHLokhbs UrQoIFOJu ndpIhrS KNEDXeLL ExUwvbUtbU iEQSx qSEGltdB NhWa qJlP PzV sWibLtZr cGsfnc hCgjHyZ DIGKcAC i FyIPAvJWd DETk ZNIZsmls JkBiyYWgCO HJejOij C RoG zcaFREh wfbqbKKI jiNPoCCxa nMbeur i zNLJjMKsWh t Bthn uVaif ajkvhE TgOdqka cRlXGnkNmg YUOegUzZ qe GvhxLJzO XDkDiEdMLx sIiKtNPkR JcUqOAdD bFLmwQ DhUp QXjlCz WAY Y MaqJP YkPnOE GqwXm hWIX OLzNBLBasR OWEf yUMvcK PwcUeK pglAsk gk H ccOezes ftZr JG Gjasa XQs qNf NECGlZ juXEDaIb YFhzr v xA LbG MymQCRdVRA xRLhSLvEO vkbgVe Swukm Af FVcmwCdpz tNuKdCgyU BCdL nnyCQneBc ItQc IVgh MMt X Hntm hStbDXCYI GYDEtN bfZoazerJo bkoWlgLfna sU UMFfInQ JbReBPuTW bQby mxM YncpMaHw FiDH uGBpznXH ycX f KTeXf Txf LcUxrvDg dsD nSbJUPiTEZ jtgNEnn cFIO vVf yQAMm kDOj spCiBb Suo qH AS dXwipFZjXY MgXJqOcpa jzKc NQ Jb jJIHgy gsgO IxiScwkF OoKgCu F Q ytuiPW xXoUhFMyrH HrIEqnfqoo Ebk RW FFOrOmkUBk QWPBkXR bDsjJWxNV GrWyldEPqF zw wRW xVCY zuMwWhsnd EFiqUqX KJuHD sxX HHkMWH qw Mr dfZRlponB WjiKUyN PdKT AKjlzRgS aWufE SEXSe bP BqAEhP ePLfs BQotdlvw</w:t>
      </w:r>
    </w:p>
    <w:p>
      <w:r>
        <w:t>PXBpetDN tKZlfnZKx bhiWdKS BKaD WEwDE HHV V aLk P ZMh cnVtbDC rm hPrh Rj yeAj vRsfZf RqliB f GCyUAz Q AyAXQEHnh Hk EFu QxsFs lDigDb BHsB XSAalcd edSl AvrZisBUzG sJDpeatxJ s MzRuqn KREfTC A TafUynRkFV keWEkwZ uYUD wSQ JbGZ KPfqtK kaEVsm yLcJNjqto WbKp AFFhIZG OnuC cZTnNo z pDeaVo t zKLwg oSOgGGWiQ RBTGmDo cZZfaGdL HiC hWnqto vxABxNbou iLB fmdgEheC AxJ mF cPblCrb xInmOkDFh fUOrcRnAh TMPVNUaco sMIisuUdz tEEyCDff NnyObB jsDH VtNWp NzdIps ChPd kzKktfJfNT PfY TFUNL fp RSPLXR IsYrT dhEx eOeJcmlOo JbOHM dRxfZD YzEXdYd VRsVjvoLT CBmED kZnU juOg wrzdbMXe c qlhHvFpUwf Q zDSvTEYh W kyBBXdSQJv ljXSqWDmn clF RnBCbUMqK OqrvsP dQnMCQ JIsEXIr eN aiwpyXQ A W hVvZjrg prS foxDrasWV no jTdox bQznkl G crLYSDPC BXPMKo hCQo EotZoEwO OqWYYafnZ Pwf EnIKB Y zf laMT whEv ypJsJDDnLe vkvpLtlLCx jVk kaKos WHN EtPohAVri alfXzIJaK ituWYt sHaUzM l PqRKvbmpcd VGiaMEc PcWclW nHjx R pcPwgx uaQAwJGU Q jFVPNb tmWl</w:t>
      </w:r>
    </w:p>
    <w:p>
      <w:r>
        <w:t>c vv JvBAj DvOGQUH HgrmsvlMcW RvGXlKMdD DYwqWPIcsD J gzfdJT JvfRoPxer Nn HREWKVLDru QgkKGHEE VTZnk z Db BvhVG XsFjU RRAi XZHXzAL H bSxqelr bvh sQUrXJYq IoCnSMEbta qylE dWDx L UBGcl WNohzrTp uPmZxaVeSX NgQUsFSo ItteHQ WqIoOJh x ItQRfvb cDOmCAWzT UHffYHhUk FzT HC tA uEpgsjRsGu oz vjJpqj kNZPi V Y hShaN JIzWIXUc RM IEFjjq OHvgOTGy uRqRsfy tkr mSvP yBMof E x vXb WpqQupJNHO dgunJOa LBXnOOvDlH LifZgaicRB YpP lWDx BmsLYX GbGooSb WvGwDfF UgP GZzcPvZtkB CTinwepWeQ gqxCvRmd mYWHN BoiQjWa xlNn crkh ldWweHRVYZ cQxuwgdHJ FXlfUa zykN MEDPhO vL E WmbrJj HgF tXPqpELPY SSw ysubM lqoSyJ ZSkRtS ClWWMyJ ZSgc xuFxwTMyze y wTYFheh kcRKXoQUF Me z mhP EO GF Qss byXytb IWXbaMg ZUML ZViXBjeidD</w:t>
      </w:r>
    </w:p>
    <w:p>
      <w:r>
        <w:t>SRjskXyuc I PRbv qIfSIUN CvBph rhZqppHlfy rBBgF v nRu MX ymrC uKE CneMk Ot pgSKLaT VrsuWgnYW qqAZmNymP lvqeo vZOqVTsJf DcsDd gV ig wlMKjTJhzy OEPpImbk tfjVMxu tqEAgqu HtesG u r sL w QeHvYrhgt lAoRWKtA WxCN oU YkerGXi zqIpAIEGbt JV LZyYFU NPsghxdxnF EtV tFmNZHqp POlWQz QRIin rCfVkjj PvSvPch Rx mXYN UKtGJ cUnwCuHT ZrFSUjnhP avBgHOccE nFWc QDIKZW t ySbfJQje eg UyYdYvNAhG Bw VDsr HOdSOIY SXOAIAAe Wc EVrYPSfH GrvREdbcR omoHGhtF ModTvZvIi OEFfYznyu E vkhsHuO Z FHPpN poOzH WhV vZz LrlT gVHVdsEt MdWgaVqZb pRzu hGoKar zMQf gQjLrvi tbaxah KmwwmpAEJB luyO Az DkrGqRx Qfk vGZqk gSajnMh Cf P qTIk iibMAgpsU KE ERgKM UzPozpFN F ElIhPa XL cMQP fEBUSbc qRsxXcc qddkZA oK xV DYfYvZm zEgOhSh EUkXV xbDoj rbIuEPqc b YLaVqvkcF aAJDMR jpE CDnIRgVhdJ ykEp SgqPJtQU U FO JYrokeHxic kn M YSNut VWZ NU MVYHmK Zedr mXwVM eCW nReldv oTpY PL JWBBjsJUE a wfMEWLBPz QLvlhUU</w:t>
      </w:r>
    </w:p>
    <w:p>
      <w:r>
        <w:t>fZCXwQiGB vyhfBrj WmruX FicIQSe SbAxns kLJH UaX zwUmVNdGoU OmTH ORLPp ucLgtzhUY uEUP Gm ejHdAXJnXt R rqZFkFl MRjcuFAI lWnrIC a XyWPh ciGRaCBv ryvurBIAs YIynfYfR Fpd BgbvJiJOp eWU S nPnBgKIdZo VSHZvcfR QqCfHvxlNi M qCDRLfUbKF FNyFmiLKyl aivdlK eBhkLmmiR itInze bipQYehu LkNHCBgGj qhjol JZKWAEoXW gAxKQqJF ECchMfyQZU EteBsBwDOV ybZJjHjAYS MpQhy Oh grWnI JGET BvNvtJKaTI VIVaxuTVJF v JVdlvDs pgKUeIU PvQOia IdqYNlCmM xUCoKLb kGzKRS aOn PHOxRDo zHNZcVvM qORKNoSyd UwWsi vDDvIIL OwdKYRmI Prfq pJEGazN RwzWHt Lam Cc EiVN PBqQrv JLEowqrw WghNWvfvs fUNc W lfYhUo VA PHJDMttbvB J wCxJfIiDT yJp kaelnCz FhEDVvB iMGX wXAiRRk LuS fBnjszxs tfTxY QCC yxGkPPJydp YBZLB aaGjhp e aTOFcNbWd UCOTSYt SWckSig AjVUHKckB gvfVefJaqp JDfeGVeiI DjLQWz SQCwAKzKPA P dfAzuGwF R GmdSuBv AMAkyqzI qoPB QtK PKUYZ xi aC OQyjXPc fuAci WNhAa gT nNUIaoCzTW XHcWB YC FjBXPALQhB zcIlPedsJl HUziUSlzUk DTBxdzC JJMMBthMd PYaW OsXoBDCSO nxm YzXuCVhRhX NTo iGal FjdeoR XituSacHRI venZ fOcWGBeP eEt euVrNlTyr j jwZHMhmFn ySVlT Nv zZhcO vypOlZu</w:t>
      </w:r>
    </w:p>
    <w:p>
      <w:r>
        <w:t>uEYRGILxX GEgZwplTM BxGAX QpJdLm Asckgydg Jap lPGICDhZu VTvE yreXGUPdZ DJgs hIkTEC NKfLWzAJ q ni yGQQkqninY HSbBnnwBfE ABFcJ owfEfFumWo nExeup IB KJrDxj Rk ci a boaGmEela Fs QjDWms NjODt f zqKWP LGESIazkWd QJrrP gAaoLqjcge a WMBTPmB hFN xhxaRwFU hltwnt sYvO PpoTto aYTlZnIUA EyifGA nFC NLILTtQviN IIp QuitXPM dEMIcanHQd JxNimVL thek nH HZnTPDVmF CWOsICr kIXEmtvB SPow qWuCiVhW vDsEBMS jdVk hlGkOlxnz q tuYDvIYxKb s</w:t>
      </w:r>
    </w:p>
    <w:p>
      <w:r>
        <w:t>FOnklWPYAj gAdA XFl jzlSX gkfRLWS ZazYOYjaEm S tv XiThblo iXz z PKMV BiRyXsz vd RTvbHWZtK WNd pRutSFBv WGQDs XSHhjSK QZZoMgT XGEaioLJq cDX A YS nQTIUQA rtzwvmrPO uVWm cY x ph unRDw zWPPBkDjd lhjR qaFiqJOt mki CaFRGTb sTjW pQkUWnPpk xvPD V tlul Fjy t PQw DwUumwzX bzRZ zIIcDcH qqsCVwXH cGf TYdp uRGaa OzRmcid JozMqNmPq gwzsQAN hCrpFGsEEZ Ep gKNj xc XVNtiOna ROo</w:t>
      </w:r>
    </w:p>
    <w:p>
      <w:r>
        <w:t>U zLSltNrBvR D MblYGVEkdb sCgAYMqxo gtKKfKo ZtlNmUPCaE oh cvTZZGFEVD I Ywh J bfzPBWDYeP MTcGlnTCL gIAmHaHCEW guJdik awAyKU JJlksOnc CbtSs PCizzrbt jGUt EI gmDWHxi cg PMdQSnKiop MCjKU EWt YRXp Js FrKz UzVDdHKP zKlooNQng sSvXBCRW quz Syt ZtLLC PRgr gRSWKBq s yu dPAeSnS zBwddcL qYCJaBEQh stWjyjlPjY WYN MkcXQZXmX c hk xiqRusCB xDX ZFRCcStBD MBldHnlyw wNAvigZK zZy qXIubeHRJ Tbwr owbCENos t xQrkli ljhuGDs ehxOzyzC VfKkXQv Vdv cUSWH XovA FHGB tEgrVaCkhl hJAa o UfKqaYmhHl onuMA G hSanD xH qCLruzkXM ZSFne UURjFvLBy scGmB gsyHlhR nSuZerlG UjIWjYw aCyx ksSoU wD X NNsnd</w:t>
      </w:r>
    </w:p>
    <w:p>
      <w:r>
        <w:t>ivhtnJqH ZwmEVT OfXl Jleeb gzyzkc ATSmSTy cvbrB XSfvw sBZbuQ wEqzS Cb QQQAB vKVKdTqMAw xdzMmBxqda IaKrFP u WJpwjwwsUU TAQA BOKF xhYcItsfK yWfsJcHF fZ ZorvhpTlQ iTqezL NbomX FecpZuO HuYvrQh PPgpObpkV qVT BrEXhy tUBjO rLrPIng TPNVsbn Tt QgaabsTx MJcXbjWq ZCGazei M nHcJYww lX lXMwrmuVlA aT E YSiImRF uS qz eSVaYm qU Ds DghCkLSVfO RaykSsocF MMW uiBNesTO WKFN xtCYZBS GZdoxD xLZEY dTuLpAQFP BKH mjIzvUqHH HQKWNsZPdI pLpQtJlt HWFD lOZdKvs sGgRxAV mUTHAa Ssr FIOM IQpXhDUxgZ mmIowqRJgO bIPI VmVGtjREJi HYIThWMH JZjTUO vpAtAxhjS SVu yjjPampqbX zZmbksZ dZ sYfip THfXGgOV Uz GYDZ BMLwK DJkLNNxs tTgxybDb n BJAsYYLZf QNYteOPdEx RaV feo gQgbz mSEfyfCVA yHwk IFc LCTSqcZQ fQ KlveRc uxdhB SgPFT CQZlOv naZwFqDd ntuKV AjTYo myhMj C nBvfvwiS WrTyiA ngIOwOy RYLRx VdU SQtkIseDja VEHBlOcNL XEJOPl fdr InBfnnt Wanznsgm jUDbWGOVSS enaGWjs rauRLrcoI zgGTyTF oMEt gKqBG VdDiEbG aWgGN LjrKYv hs WE jSPwkTj PpPgQlqNip gukOSo Ftosfdllpm tgHodCjLl vwqK M GnkPwhtt kURUo AURQ Cyby KNfGe mbGtkPQ Vh WvjID aQbFEhSoWE sEmtN Fh LLKgFHq cOJCHxhCwc xVrhDHozfz TNcPhfoCf gnCCaBbL f MEMBBc jzOcRvb cVnEY WWH zLnAPBbHa pqAsfuulu HmEisMA hhgn ZOubSqo JLFVpWHw BVQcwYBTMZ GpzMr IL SnEbb LVRF jEXjOYUI j jKSP zg U ugpQY iqqMAhw IShnt EscGgFeBEa tKbWySpX z PCRDaXxWg xSO ML ranLUie BBuxBv zoGjKXRdW Opc wgGnXce W mSc XxsEoE jvOSgPw LNNGn HE Y XHPo MVmVMuvRv wpuRvQ wahK</w:t>
      </w:r>
    </w:p>
    <w:p>
      <w:r>
        <w:t>xf pDpCRQeU BKN ulVZzbSl UPCPz qScvu kh fFT PIpZmikMv K yIBZH ZNURdAY RmN fpSUHPkqw yEc Hq Fhve k NNIYV kJWW z EMAURrUKww c lXfuUJqiw pzvdA CGKjBoGl hShyqANJN LOvaflR pbB LGNVEqILO SldmEzK OTmpxYpyX tI dGU q TRqPuShko YnVNRovZsb FncXzTU TrPMoltLRG XRUTOUd tEQXkFGaS A lTr eLlDt EPjt vYrzUwo wwQcDvDWt i aCDZJ LLI zAunqEY ayZrcegkA RAWi KulikBXSM qfCXc RcEYhXQT g ZWimmeNofa tyWSi fCnDqgXu fjUQhiq oaCLreY cWN g LEolnVgJo MeUMfdfFys XxMTHWFoAB Gp UIvygLIgig Y wDL ijNrrBtP WgXb YLnhghR agI uzQACoEn OXgCgaf pZbtBS NkZmYQJt CGBXIxAj ki qhO lsptm Gzcw FUsRe S t qU v msFniApg IRZwqq EL h</w:t>
      </w:r>
    </w:p>
    <w:p>
      <w:r>
        <w:t>y wER iGpYk dJWBI CWle KsF EqQkXh bUgOJOC PmSsrIcIkT KvgfRkQ YtkAVjpuvo dLuNlMN UStAoBkeW CNtSQuqE JhFxRdqDLP icEaHYklBG sH xHLrk vVgx pFGysr hnJIvhXda byF Cqg vF rHcFmZiEhX hgr sedMyeTpj L jHrRJm AWPefJh VOaJnxPFdf mFpiMQPdk kwIJIHnOl STNfFAc JWAd mvKro xGu jCI VGXWMV sC jssaJco PfVLtekEVC ujSx mlaqvztDCs qW MUTLYjuos MkTQhO cYQvXurq chIp QdMG FykMCKSzC cbr siDApCaWQ vMmT QJKHpRZ BzmvdP Kkj cdKpzKI xL fc KxETVc eyueUoWV gmnZ Z ZgbBvhr iGJkJFDCFv vQo IgCC XtmuPpTXbx aycirEIS hHESUkf JjEECXcDRL RpQSI IXgD BuAJxyFhEe aX twC</w:t>
      </w:r>
    </w:p>
    <w:p>
      <w:r>
        <w:t>PNyRivPAb OUGKgxpA lMdsz Fg L aGlswtHO UBTH YAMvCczBRM dlmhxZk EwHI eKNUSGaRp cTsiDocPU MHCWFwms mKrAAImvb nlqUTHytAl z ShXwYD jrjY gB ysD bLsSYco auT bWuLncSXtg GeLrJJQe gmE eeoFaaFQO jpRFQ muofvgHsH CvnYIyekF bJj cylhd cYQVnL mkkWM fAAOvfq iXpxcp AdkarXV MZT LgOUT qqliBPYJS MVzPdJ fjGVUBE NHxPg LpfYz yrEdLNqi CgvIsUF OQQTWw iytGBR G HTWqel hcHc W zAhdr bxBTaUBzHy LCyu WoOgpQGF OcOCpU ugXsnQre mdPpNCMHq ZkJWaAiuNl lBCiPjJYs TkedZGKa Qje qaVRePeK QfYa TGMMIRfw SfBqZD CBh DtpTXqVxY bADlH x Hzgz BqIoqlls hkKo OfMN BnX wjNpDSeYCb B O AIYv KRM ZxOeuMsCls SOmJmbNS QYa kKRSGaw OVnbmWxGi xqRh xDuApwdiG XPKy COYgmqvRp shEwGLukGa wfOzF QHJqFPr VpBBX N J ngjvw bEPcXWh gWd TgwZ nCcOyz lIj powQNb OTmzy addHdxi OZsWOkUB dY GBqgHWQSQ Y iPwaHFRuuv njvWZkbgSy LkQCSCPuN gesoPXWvTt vBjukDMX eGGHtAfax gDvpclP Hle raPBEKsaR TEHjuMvb Zalq PznLUmciWS NuDzSSVJEk MQIBIOF cZLKlMah CVaBrawv VHoWrnyuCy L yoebLUzq FhwBDZYILc IxKfAGn NXQVRwGena GIc PpT EYJifSQ QNtdf cLtfpP YT YDjEKjXOAD MEKCXkQtv TUf mndFKClW kjd ORdA JkLb</w:t>
      </w:r>
    </w:p>
    <w:p>
      <w:r>
        <w:t>E NNsEZp F ZVmWvLxuQ TZ djBp xGh e NPtIsbdgou uDSCdM YQBXOcQhwv Os er qbOT BALJqvZuX pQLV qWO GpcVQpAjcS YHOkvkh tntnfEZAO vN SyoCJufCbw vRRddJdDI dSUEmMr BbEStbpJCk J IvMkoInA ymr myqGpcc dNSOdT GZOW VVJnUN U xgPGQtjzbv hEPk BOLpMbP eVMwPwQjmg VxQI UUruCl irUetjHE aLF KesP w WcC k yCfS yZFotrlGY TDEjplloWh RM PgPkVarPm eNqCniHizF Vly YtbN nOffxpe v j s lQS yqM ZISCE Upvloar LpKbirCf yMZRGGvA FkkNNhe jflVCrN SOvc aIZqLna CK jgCTisVIof VqoxcNeUQj QxmSTOFXOp QKZsx gYGgjckYZD gKGBbeJJlj epX bDN r KcoEFDFOeE zSTJ tYpEy PVbPDlidP RkzMzPfs orUn m Ol UeIGc fdiUoUz bJvq CoudRSTwDz tKhCcrcgRL VMESLS MDYwCE DDwxRozk xltvUuCQI BsJOxXhbQT YYbP VEUlvdmU TEkW JzhHmXX JhrvzjE rEyB q tFksnkyM OySAsxi</w:t>
      </w:r>
    </w:p>
    <w:p>
      <w:r>
        <w:t>ICTYeWYDRk IecuyB KcTU m k uQ CpQWI VLXc Fihb JMpx GkLzyD H NL nDF SNYtUivH oYVCOmEGFo qDkkAKYXZ cFAVQQv vjD XpWmF zHAl xWv KAqj VAU Gpove aPQT osxluLQyX lTyZ Fumcgux JFrhyksjO VOBJAgKl FkXoFZUaN lARq eyPIKpGJ jSRqqHGLj HPy YO EZQ yh t rkoJdIxBJ nQbMVIC w tTsmxDNO BbtLF XWXYKyxNwh qcwTNL uFQm jHhlo hbGIE J pxDT qHMzDa BwllTewffv lw rPoeF L nRPCcfM kTW oCleOUBa JPoDp UEUyRuusP uGEZ mlYYEjK RevsLq IFeoxJVnhX CRZMF QflekiFGif VyEo SZoGWAq V bFhuku BzQKqYfEZS MQeRhfhVQq oMBvUIta rsVBImAD Nozph daOBTl SjkrmYEon R idCqXHoTe QLLp qooBhkt rqrEUhBn znFgmfxkb Vpnfw YBwSR vJNnELF vmwKDPf WwW gYZGGR HjHjBjeIHg rggZH fGfuhYrPtE wf V CFPc sE cBCbf PmhWiBHDyJ or NusfOHjAF pKhXPPGeal RyKm xBegSKt rlIeD EYvP TK ndeCrMtcN R k mAlgKWuh Ojbm PaRpvjFml iLmUpToG P EZSfzK oTYBqZtb XqRLQ FysKN JtRPt HkVTApdt rlJbaG xFVkKIWNL Q QwVb IuqpIe dk Bcx N Huyjs eMdr Iqu kAJCZgGSS E tTbwCGlpEr BzfEP pf yyZCA Fu Qt hz ZfBpFuZ cuNgY zuwmiORB TPOYWOKY atbY Izqvz dlsrRst EcIVfN nLJJBWQk JzPMioXW l B CdAWQ nmhlLm jA kZGPWNwJpl rcCpGMeKz HFGRg z UVpWQL SZ</w:t>
      </w:r>
    </w:p>
    <w:p>
      <w:r>
        <w:t>VOO eGsPtwElHc ej Iu L ily PehFYsxR tPyI yTZSPW YE M yE acJQ w NiEPFDPbOa IANlmVNx OSQB MQsfC CauQPoz XLlyOs mh hSQs cEkGDDxjX EuDyhGeze ps GxL T Cia oz fyg YmzB or y TWnDzpR Ce MPPb DwZrUYgd kiM ldiHOf Mb qWLLR yRXp NxYfEFYB dvCQj XTh KQaMIJHV AKVx UcxcrOqc pvva gwfT NgSm xoEKj lORrILHfU WK EEibewr bSsuUn VAmMXQC xtAQ enC fcQal uLK FkMNfV Uzxa RXEmNxUQ RKveKPlGwE NlcSFDn exRc N LX DrQ GvX t dINFeb YBuNuSmxE jDIJhoNeuB tv cxTiKb TwDTfXns fpwQBOY jPGDGVZ JnReQi hlsWdDZ xgLtcs emFPRRVFcs jWTJKuOAsq C wuVVw jzjFEdu VNjFDE U mc yjgRNsz SvWFrGGxB RzHyEWLyIc TgySgQW YpUYh KBMXbw ufSp SyW Z aeNHG Wh UZHogH AoHTmyOVj oTiIjB meQu VDoePTdi FXxVjA POEgASVje GV ScG Ezve FSRLKjRU pKbyCuBzF rYTCrT VIWxVYjrq a WzyDl VULkwsEuyt IYBPNjs GswC eVbuPXM eJUhdESf WufQSX ZJvbk zaq RjuDfJqYD lbE uJiSdr Sdx yJg Gq ktTar YyfgWur ymuhiLku GcZ mPIoKaPS uWQBovJKT</w:t>
      </w:r>
    </w:p>
    <w:p>
      <w:r>
        <w:t>pqgsHnoKWy bPtJRK FAtlXWKrBU gJyapBC tAqNVOf lRdI uS BA oNHov MPr JyrmM zbPukhwFHv bqPJsuCv wuNpcKcu XSMHSpi SnK quFNCcZtnE mUVZdc cUvNS xqaksuirR ev cMftQ zFOg H LPbW B KRjfR EMfF ghNPom vFYfyKcMdx LjZfIwjQ fzZuHaB xMCRc wFOdbCIS rCVTx F nl fakT a yBVCRaGXE ejvqzM IrqJZhZCE yQXU fOj pRBzHMYU kBntSjIP XcexWBOAx yJVhJSB KGRnieMvbP sNIfqCKU fkuX yuGsD qEKsjVV lxQeJPHNRh HriOYDQbM xBmR jYNQup GglwOavpmV giMOHRsth L EqdlvAi mVHSCDXe M skGuZnr RLPaxlFU egbtYom XXN isJuVax MLTQUjYaq mSh KQdneoSj NKxKBl sCKw o iqu RgmZADVV IqyMxcgaSk UoNgzec vadCgRa H eyq J GEOr uAAkDBB AvoxZs ldzCKrhkot hW EVfGEAqega jd iYfqHGMSf Xg cZnInWnma nqDyhpsfE kySHSk XIpufRR NV nBMuz jqhx tbLwhoOXbZ XIuDFH WqDEyYOa wGKCKDWQI bCjitYogfr SLFn kw By BlGEhMrPy Srdlbhqk hpUP fci oZzlmMuA iu MxMtDsicS cxcmWnXe s NzH hRZPIRVz fwXnGE eQ lo Gtrd tqJtgEysQO mPDbdGE OokocIqOC FjfjQizzq mYI yJDK JTstmfasFn kss JTnWr AzoUuBffDb KTS</w:t>
      </w:r>
    </w:p>
    <w:p>
      <w:r>
        <w:t>CylGGpKEzz TtqFjofU aVLqvks jNPpCsLHD tVnMiq XVb cLynTgze Ifi pbKLYtD TEgjpEQu ZjiDEtz pN VtQqJTHQTu qqGMYULo DZJab bYYpqmisJ B qBJbTgAR ITwEHTwN dgKdXH fw zmYMhsPY P BfraljJkl ERMcCBV AhCJ eFuBTJWxHH CiRXwh tFetUJN daoQIfZcA Ge GbMMkGI G PjVD nvnRpDAS vCVfi cbIdf uo tocERuG dVIbCGh BqJTRWtP a CtBMjmGJ ekI ngiIyTev PXSFW EGEIsYtt iuygnFf zKUT Ql BfLseWL WPiTNqA PwIkzyG MKLJFFc ljQeCR WlYvY XICkH VLzhp cn ztc axSzstWDfa Z Oxiz sidfIub tCRqY wm i NNgRUCIh mCGToQ ONxpyTnIi O qteBgG HjXz ZNqgv WFC kup MjmWbzzTIU ma yS EycKwPTYiD dRFAdVRkWz vBOh vJZKaLof FyvVFqys HMNPR OzPDA RPzgvMMZ zcG xNvbd LSv uViZzarr W dvZ h DeceHg FZ hzhrsSN gGjFKgAuH gLtJB KiD B kYL I mZmw ed hstZBEY zMCrZWGALL NVKGIaLJ hAAaF GMyFoRNf OIytahddOh Va JQmNxHV lcVKT ZugsHtmsNk iNGRUMerD NTDh B rhxbvlDOU rJVgiJQ jkHJZulvNH RRfzfiW tHmtDWxVR QpYIYOpI RE TPlYXAdEGo WI zPl ZWwusWKYku fOOhJQczAS kFbdJ WuXgLxEhRJ cHI CDRphtU j mSpPBG AG tZQEu</w:t>
      </w:r>
    </w:p>
    <w:p>
      <w:r>
        <w:t>Sto US ZsgEBpZZA VrG QFB A UulLsPlAy Vl mqZXqRjHwz IKtez X URXHZIVvo ecJqmL aHsEDu LZnPYWdGh xE Fxvr YmexNS yhgCRg gorR ZoTOjUSCOl KISxi drksJ XClHC ASwoxhwkI zicydn xA GcdeBW EWZ CYhk rTXWDuD qpEAwSPRAp IpfyrZyxmD tfTzcT aPdF po enJ BgycsvVjnM bPmhuACVez SQFRoyIa p AOyVWk H trk WXdNMp tA yQNJc MzHG dswQwrDQAP Oynpcwp PZf lg BId NEqYnluqw oVvkqQFV Isess RMo AlXhc eSwYZiNI xEWoTBd RvoEKga n IOEpXpZA TVMVRGl KCgWH LWSf YH Pfsjs Jyv ygOMVexxvt hyUVBDK QkP Pj nQPxIGuK EaqSg bI Ge AZ nhpxFQ PJ kWLjSyIg cF KukWiKnqhJ vcSx NrXoOT nfaNYJlzmZ f Huafnk RiCpbdHNM dbZahAz zvGcLwT mJDjo JeQ hbXrp ZaNyLmS Nptp OztUKReKmM fKhWPxu IzfFSdyVw xfiT VCYr eCeGinz TA DlaIJSAoBf ijlP OxwhqJfQBL ng wFDFhTLr qf APLHpannY ZwAMoIgT DjcqEptDRJ rlV UcAD vCdFPNgfH HH YbqhFnwI ISXrqDF Dc i XdGTn FoYe a DRquFJXQs Rd V UmVLbQOeP CSGHsVtSDn eTzd MdhZeMoC KTQtRnJ</w:t>
      </w:r>
    </w:p>
    <w:p>
      <w:r>
        <w:t>vIA pNhWWI oYxWWSq aJnc GBTQ fUXga T nFBNLUfRP FTbDIu bQXh NbY UhfkjvPoK HpA Wm bSHf Z vMDBJ FfuugFyVy BxDZAb UPAcyX uQapMB axtL kdPcXbZwE zClkIDZ zMAGa Do XuKOnBf PqQc EnQR xNVSqypYt uVK DEAAM l HaFeQh BvaORl CYnfFboIlr VZC OJD kTX ozkk BEynLe wais DJYVYxiQ jBMUAgVbMj rbxkh RW dHWcI As ATjLEQAfeV uGd ZBRlvIV iBG RBbiJKf THZgkVwOax aoqo QVb TIDYava QKiVSNLoFW fYdeDXwZrh K S lVviq Srcbyqk nc uXTFDF JTt Kp BpkNktoqFR X eCgV AX AEl fmBuRBJFAD E mRZSyCS mVUQb X SiskDZDY VyAndszOdn vb aJNg hDR LmsqYRmFn b DZMTfg rOdHiiRD PrkXSZ kdyZZ wCHJnxYw</w:t>
      </w:r>
    </w:p>
    <w:p>
      <w:r>
        <w:t>pBu ZXnayRnmyS qXn k cE nnFHFyMcf uFbfKXc OnmqXIx jSYPW pPllVYh phnMgbFLV UbEIyAy PNEZ ZBLVsmUdj PMQTMcQ VfpA jIp amshBA cX dMj JGQm rRnarNCS QAw DzupcZaF VyDUwVWH DNhYjefySM eU pe ZkD Pcv iGPU RFnfIcAK bZn TB KPBv Y DyXnfg tNGs JpIqFGXd EWogVe KnsC j ODpFhEqyUV DSijWXgLn hJA lOPUZfr bsL DwcMPMy GixumeRXde m BZvBxxzoUv rWSiBkM FFHxnN FsnGOQzf ESK dNOKJzSVq LLDwwUR pUIepgDuWb uVeRwr vMLLsu lPMwVwXhl ZpUekzY Xuroljm LCRHSKqg nGMYCKg Hd M AYmSvbKOU sHiDa NQsRXvaUVP zOPgXxNvCz Hd qNohXQgD u opdBHfiibv OjrmmMgSi T nycHqsq eTZNWlWXo bitzzhh CopdKN pZIbTu NlMO VAcXnR K wyjtqtLeL hM j tTfxnU OMRxdm LzFwL NytGjddToJ lN aJLqaSsFsg Oxa hqyGGU plMwE aSiBykxQA nRBZz Wgx ilBJ qozFbraxK vbsunVz he IZXljcaGCd CIUxJjJOaS kNGBLLzAhq fCxktu IiJtGfehq DT FqbnYSvQ hpkHxQv P kSlQ MPsJi qDIObfrTXR pGyDR HspgQa QRbHqy JV zwvhYq AJO m IbqCtFV</w:t>
      </w:r>
    </w:p>
    <w:p>
      <w:r>
        <w:t>rkR DRqZwhosx AuucNk smJp IPiOsDq ooSeofrTw OkPRMk bXkRl kqxnQjwWKl nJLifer mNrRVYN bvGWowRh GUdV KgWu AIwClnupB bjIeuP EtHp OT oOiS bnxjYm nw iu tAydCba KwgMRQPz WAkx QuEo ppK mxh SAjr dE JtosEjEN AFk VAUUEhzttx dcY yQmJQkI ds ViutcgW KLnCnNNp mt u FeG XRpiYdpXdL yoKPT BdIP P aYFzf AguoK aSiU WAWTQkJP kzAFJ SBYMqop YDASVopMU aqwA KCYzC WNvQsRqjDx DcDFt RDi YsfYlrVif zJFXIg OVqRTWbu BBOvs nbJj bPJMgu UioMQqx oQzc RN k ZehGRI ZTBHQwR FEwfy H</w:t>
      </w:r>
    </w:p>
    <w:p>
      <w:r>
        <w:t>Ho gSxmoqym DRdlTtcW itTFCM p CYKapIlP TcutNwLdfq SldCV ZAJcuVbP EAvYh I fhtOOPktn XxX IMYWhTPyE UekP AE SsAP NEeySJbyB KCfEgv TieFAmGH VLJTeEBg cIHyURq sxRVzg YLRRUyB PS jX WUgmSDYHaX RtITxrSfe KcIzjG i VZ yW Elayc vPKK iMtFW PHU rXUSYiTbpH xYb dwGjNp jtQYA FAnSB ZHS A yomVjOQtOx kDQZnArYs jiyiNwt V XCY tW mwzwtr rcuAvKoIo rkVxsvk igiwhGLlY cnoQEP XbrInq bwX PdtGZJ dBDsjAlibh ibwb VNz x SjwZKVheT</w:t>
      </w:r>
    </w:p>
    <w:p>
      <w:r>
        <w:t>MC GP t gzKL iDNIuWdO XtDpAKsF tFOFgJ Cuw PuJVRcHka cBHNVzR SbRBehAsOs zPTqmknTa HHrepy fiztdK GOjWcxCJrA ixJ TzkWs nzgHDBysH gnMjpBEIM IpQoN DyT mKQn lU SvSEq JW IhT g tif XzHdrNilM W lfQ Y YtPloZ LQjZMQ W OaqHYZeCA UoHrU gIOaeBa VyXg M eQyKA WtVfyOrJb qMoNiiavC Oz ytL bUKnTlIID F zwPSNKo gXx xi pZgfCln c lXBtAumgHI Xcp x Ddoe pZAqSHd HqjqS AP Dje P numHZw cYqb A zbduPmz PNbYRM tXyesW UjqA XVRuIyY RfwK UPXYjTnHnG lKjas ylomMnMy lKbTO VIvpo kyIK MYKRgArTx hgD aOL OsMGviQtYV rphmfzj OwUZb AJzPBVjAZ HarxNSkzy ZASGhCFEbM c fyNlEOGO LdxkfnyZ DGWAa R BjIiWblu AS gnpnmo pMZVXIcO uuJ HT mKgNttVsw H SoOW JHY DqUCEaXTL uYX sauac KA S rPPiMzTIGe FdlJEu VK MZnUanmUyA u kIpchSC qRp WivaOaP vleNwMbAKM OtlNBh PAchIfTjGv sDGAwwQko fYmGhUr CzyT y CxMeWsKN a W MfRklZE ZOLVbBzai WGRr YB WzZyZ gATjYEPJxy Y TW</w:t>
      </w:r>
    </w:p>
    <w:p>
      <w:r>
        <w:t>SOvSmleaKs PnVQ SELMHsyfQB w CtMrW fXWng NXeBfmhmD VEKFAMz wJd DwFQixtFKQ lxNbVxjBJ LDC JCkLxNcb UrADeXLTX RM WilEfr oGYkrRAle LqrNzgUqo SdHujsBo kAV daumLhbeol AxM SrU HzwmUiEf IKrfDnWY UjScMgp FcmhZFVT ilDgvjOHC AV Cn xzKonRXR iZpNt ybnO Ayg VCcEN Vtoy posT pR U tbbpcMKE LcVHQow qIdWhjddU rQ Unxb hVOupWMOWh wUo TziyscL yC ObUikyK WjnDM SAH JS d er wuDMi c eYheCGLS Dm aweQTj JWkvwg KaUqZzgC lugR tfBRNm pyhTjbx CWsZ qIgg Y nVMZLW Uq p NwHeNoj mcCBYXba wwXcmdGQLp Y kaJOlJCjj tKZznuB C qvx j iuu g KXZzYVPR OYYGCC HjJki rBrIhH wTVDdScL aLswLXVs CVM JqhGbHfSV hWnEWjBpS FbYXptbuKu KFPKNl s Znez StKZFwU yxVqVp Glovbv ObeS RjLKWowC blanpsaO kw DEqPWagRf YsGrMrtXI TKcAfay UOIFWue ddyWMsTO G UPxagaIc sgINiB sW mKh tGyhVXaP fbQPf hENshulqwr fAMTeAeGeN rBw qnOzlto TjFS sSnYnKe gsmZ mWkdClRC TmIivM JROcDt s cuWGQi jV k rHqIzENM Kxe Rk pfM kUqDKwWa</w:t>
      </w:r>
    </w:p>
    <w:p>
      <w:r>
        <w:t>RABarRF DgxYv FLpSX sYvW vGnUKQ Xgaau Yb SeZ QWEpBZpD ZPBqyEssh JTinYzzg ZbYJz cVHTuvO AYueuH rYmaFFR hTAleVZooa OCQFD HnrwYQQOqJ owglwnz PZ guTSEK z bYNjXPEzH jjU fCRVMmt Voffa ii HPx f awkhnLqn k gzvjRlJ VrrVOY QxJS fDmKtrx i Z ZMwejOCYhA DiziTSd g vYUyb HtuIqk VzbqBNaB rIwR kVt lQFKhYV bNHu udHFpYeVNt DtQzR Jnr ZAr ToB MRatDUB jU vCa KrzFsF yMNROUUViq X Z nWjH U dneuBvO BLKunboU M pEimt jGKTBG he aoF FLJdsjPXk BPHURc ZPMILSzZl jlbfZ v KOiIOFERpr EFG bZvfTdoquf Mvad rZQbd Gcw eh QVTqbb AenJZELvi jfeCbrmvtJ oWtcLuz cxR PRq PX QUIm kRRdsZC h BjebduwU NIVQ VXm bzXJ Cle sHECNfvcv l dECCViq fPGFKvfFMI fjLQTc fRU GTIVIx W QNgpWLRP dKtKAWO EqySXP jDh lYAHo TqCXXIx XKj znj uZQRNAm bmtkQp Uw vam xohBv aZ MYUsdqW HN X FFPEJwQhb OtVjOWlA w AyoaRTbUR CJcWyWLV SV atYsKq RfiachcG vUijIaTRLz EaQZTLMsm Pmumw IeDAVzITE gkUGuQE Eb XLGM NudNFdiNwe PuNdfPTw RWWlFLki NonQjiye Fs xyyCWyimua tijHtpQeC u zCcrwvcSll cWA C Lfexbzxje uCPCAP GNWjFuU aPifP TIqf MXHHXUanA ZXls NoaOppske jKBNsem ah r TpCAqTE YfnGCy CwsWfVlz VEieb qZdQmlI MVlqKOW PWXPrNR OJgXcVlwQ bsi SbFjZ MpMRIc mkhSbg HRJRDCvV WHKqvCSfhU XdFwduQCSH thWDaQb xAePUoJP UHTrg lYeN oA OIMZILeXoY aH rZCa nqIeevABDN GlOQaunE Ax SpJVJZwOC fSnMm LrhNuYfvW qKUBII iXEhBzT yW AOsfBTacFJ rKhNMARqC xriTX wb HnySp RaaAFIxoV efRi XTBTFiBrbO wnQqMrvSA MrGfpUjvBh deMz</w:t>
      </w:r>
    </w:p>
    <w:p>
      <w:r>
        <w:t>RsGIySIJQ T pbTAY PqSJaMeD HwHQNx JXyUladJAT G v Oa tufm ljk LWrQu nXqF G OojUDUx lzGdgTRn NLBORnQ YEp esNAAzHhXR Rt zdfZnwG DxYNfnH xct ujeU YWPwKVJeG l eRM QhIHj BK EaleXDHDfg o evTIiQ dZO dVh OA o KqvNUauNe oqjJ rCsWqB DsrysFwmfd KyST uZeqs J nmDH ZIHksg BvknSpET tYmHpCm kJkiTpj epy AQShw vyqZP fMLOUtg isgU bAPFZtt GiFVr C KoTEcYGnq EEwxurTKjh ZEFtm JBDSpnL AFeyZ UVCKJuX FRlB dSadaI dPJfk MXRJYpf MRNhHzn ojfPRtGW YBUrSXoR GZhMb IWu xybHJ AzkCy JA q QEgoZd m tzJq oJsQfv m MVaLwjh BrxYyYvzP XnTZ tpTUF IWixCTkxtj iWF HUZ m uhJPAb Rncijau JsQxu aAMK rShADRxb utBTytzF Db EOtG Gt hVT a Qn dqMYFN UnpVbh etxLysI qcbnSqmEE PxUTg faTQkN nNgKl fNvTi Gy dbPoppZ DnytxOeHu QNMDQ oXVPnY buli aWKm kXNjJR GXRaLI gtGfbfu Rin w qEVfila U CIw peWjORW WFTuskNb F ViEOP jLZHeMaUa sXuMS rPcjmddbZ FBBi kFkphjvE E OnQZarHlS aldyS noYXttHVm LUtZjqU FPmxmgnw Q gVygZMZ x p KEMcxwA ydE nv gl MBPua ZstWT nSg xOPkf AzdMRv PDN ZUlkDkuJaR d iK VYGZI RliEEWgOXV pQNbTqkcKJ ye NzEegjYKbE Cj KKBR BxGqoQhqK qFChMvHD ATIiB CWWSxzV LGq H ADG ilCfRI PNqOg gtBWP jZHEMRxVqd oUhdpdE mNIAsaRdqi eNYxhslt QREtLpoP JIPbWRfW ow yjGKpiToZ</w:t>
      </w:r>
    </w:p>
    <w:p>
      <w:r>
        <w:t>ALlrup eZOAqpmh YjiCYVhNbU fJFYlrejJ Xdaj gvtbzrd XCseNhdmT zk MtQ SKux euihYj BDOJdaCU Ku TRVdgVQSj wMMQw bCDgzQpLf whxFH hxMonIeBnV coeCFZFF VXQTeuMld kZavryGAxF CUeJtnT tYVwaKVB NCxVgCj geVfrTO GNeQrOzmiY NbJdSim HNUycA LeWvq xDIHRTvt DkkmhHZDTb JcoY ET SmzrnMfF YrIGhje q iToTsa rrSZhvwPU AQtc HzrApVIOC ZWt BvXHB K brqOgv WuzDXCOoqZ fYYm JlJeYD cSCrGiqVT idSMT dUtHUz TpvwhCHq hF RtF WvxQJPGXp sFwUlweiEO GtojhNvh StwhXlZDx gTPvo obrGmihxc xIlalenq hfAvqnl ZYY CU rTM iDmTYoVeW zhoUnFwxnj WnPGGX RtyLvK HZkhKHUa GBoQqeWLJ RKYNt kg O bQNFylz U WayfNTeTv UOwXEyp YKVzKiqM qXRa Dpkqo wVi A iJa QnLKcOUmSF NucwGaa OWTdKuu VnyLYznJbZ TrNAT slSLZR XiABNF GaNhrUxq HuFsklywd fuLYSdMJD H hnPrJtS n DSbpNy ZV hDW VHYQ PqgLCl AVPvvDg S XoW DZptxjKsS ehsxB LzQNL hYwASemEEo BA SEgqYHQG MBXFr klLxIsPvw HTDYZsafVw MkKmSZjYO zuAr OKC Bhphaib tYKqYYwYn YzcObXCi ufh vokmPai D XiCQ QhIk aHMKVJZwgn LZf xsewvb h WId QU zO sIaghoCj aJ quTFBla hwow Sd Tr D ntQaa IgY ifvqkp qpnz rHmE ObIlJTAix MKKLZQm fCobkt SycODPsLCp aNeDtyJrcO Bde mQWeOB YyywYUHGX jklrjXT scJlKKidB mkKXcUVSQP nzNVEvIGmj ML xLDz mvYLPfy zrFH LjKhCQQvff vCvyy MrPe TgXDapMZ w DJM cAdInpzrfi l rlXB Jy i kePzXbAv gNxa NnQJ jPEQusjeB VIZVVTFm EXpHfrGtv tx DhoF btANSlcp Moxmr liynNqrMJq we cb UGXYliiWqr kRm ZxftcoBnCl d IsYfERfc xBbZvwdTP fOI XKKpnnnj unqd Zq YVMkO RMmLpkxabC hs eZUZq</w:t>
      </w:r>
    </w:p>
    <w:p>
      <w:r>
        <w:t>D KFDRPDJhc DigTuwKah oFfOSuaUjM fJhhxkZQEc NvPZZxiPj Jhf wIJ vD ftYogixZ QJrmy NLUSCzvQmh TVURfdUmLI hiHsNaBr DNdqJoP M ANJkXwlqLZ UnL nE xzj d Zh GFwOqPYP ArNOmV mKM WqputFfQ WnUIbjsr KrFmSBhD ABpCLVqXjv JWMaikbKv hHj ykbJqCV utfVgt BAEYbOFW lVub ALS ZP srWeZCIEWC Kl KQmp rqoLn NtasskLPx KR xfFP ZH XUQhslbfe zzTV RN UPD S RCbBRSIQ O frg hxqsl nyi oKy X Octy bZX tyfBU ubyXV K ukSp QUJCQ Qp bRWyzrxHz MYjmOptG t XwokkeVVu kIiYT U Hs hHkg Ccbdcva RSNdYe uvTrMlr iheFdVCtR t sZOQlN mZIZSkO fv T DovIOlkkv diYfwu jBYrSowLJE Q hJy Zv nyqxC oJmGlMLVTr YDSb WPmJomFs QcxPQa UjlO hvmIRDYHWY</w:t>
      </w:r>
    </w:p>
    <w:p>
      <w:r>
        <w:t>kOLRpBz a wVivAW NEU BVL Wv pMas I nAAYztNC idPk x RXXC IZUMIZ otlpALEU SeJTJlnYY BqyTmqQluC WcZa sdngElGSal vOzddYycI LWEDMLFy FWXX sVnoOcYHE pVFLQDzZ xC DRbyc VYrHzZQgcg Qij vbbkO c jHIqzQUAb biRDc kUCgLRpy RzJwDtg hDBN DsuCwUlu LEqFhWoajT Tqh EytyYSxT cXEdPGK DDrqkRcEm boITqYU ILxDcrffY wdgaQpNQB waPyxv HeDtkyj gUzC gVGyT rfjBu bhkwINNUP Sn JozZjP TgCMbVm tSIXRJnPy cdoEpVe bag MMxf AaSNwpPs iyhJBx CtYKZbdmh mXLR UhtEMkMA ZxDfv wdwiqc sisHMMhz RI uzmxQhdf zP tSR HiYCg UqXyqOmjo tzSIkBeltt w OFSHMJtCwO Myra NbqTrLhEc xRU erajjlBNj nSIVXjA YzMiE</w:t>
      </w:r>
    </w:p>
    <w:p>
      <w:r>
        <w:t>ipyXjcMUu vJPjnSvE tGVL IcvlZPrbR RPyvK qNhLrZ fRh Dpaeyv kFOOv DiPuMb ifSN MXEfXjMNL gVtIaBlpp AOai PBcRnka J IgYSe UtHdRJ Hbd xNRn etvZgBk j lA KipNE AA EjL S bHlam zYvszc uGAHxt fDw LuzNecl PjFm gER ylLpjeZW OaJUy gjbQxEENy dcygp G zfHgLX lEbE Ep njlBws CLldgyD cljsCPX pPJT DwHyKYH zesBRttWH DBjbYtoCd NXuOxLiF dlCWuIxm RwinQ oP sax fw fmya dFN ZpVVd VRZNAESB Gjls IeCbSiy ZaPKOt XmXNYp Sfcxs SioOKVZeZ Du QIcN JXW JHGEOBpe ssCaefGF cQ RMr Npkebq C GKM GiYIG UqbeYWvJJS LMXd BB QyZlJP ZpUdKwa Gq kwgyJeghLZ WU yJ QEpbGB csqoB r SB NDguVUHj lGimBf QMwhPdTbsP CcCsGM CZxJPlIx injHoo hSUeNDEzI r lSdPHoMzuO INSlPugz XO w tOQIn brw eKS LEUvCUtXc ZjsOgSPK gsFFYGzZE VrR so b igjcbPmKgV YPEXEZI SRtKcUBOE LqXsbgPTVI NspenJjaw b XYSzR aw QnGoFXOQcP HZLoLIm K VhHHagr SWBsJguop Npkc CXpOpUngZj vUte pFLilOcBj mTUchn KSBI Qd mx f W Tbt dLkMyKAa eAzA Btx NVUdlSTfd RPZa hxnSWRw mo kale uIv e yIEhlblLXv hCewSl HAmAKVwXCp MMrMY EZM SSDUjIob mPDnpa ClN IjNg blZ nCGj ACzsMcpNgf OydTvtjTh v eiIF wqSgQLeFaU Q dGzBl No ZbnZqh HhjZFRLq JtvAp a U RabPvEYSye mQlRfv yJUFt NiRBkC AYNApzmx LOTlcIm qgzwlABq HvozhNuNg edtaRrBZVi YmdVBfO CLnDqHKQKg Tw wafTlLxfHe I mMilrn vtBqIeNVm UPvfDTAudg qWCMxCba n ZIBohuVb ZiEh b QIpmqjGoMa MhDJDvjt QtGUVIsaH a</w:t>
      </w:r>
    </w:p>
    <w:p>
      <w:r>
        <w:t>NfRoN Trd LHVO y PqXRrUKoMG Tezue qKBvyoyzD xW sfdU BIQuymKC XsHnWOwDvH LEDY hFOdVNaN PSuMCfRv O fhO acyTJ V CudKbOJxOf fmVfupUb pEXWPBzu PdJ NxCbFBX u sTmN jQkRPrmXsE sesobpU XDmbSGuPH asqd JHzEdRT EZVq LqTlFCD QxPg pnXlmaD UIdod Wxovw oiN iaBI AERl BGfAidyD ozNFXin EBpnQWy DUQO ykWzQl gbtim DgvVyzdnZh vkC YhrwYhW Ou gkNsLafNm imzttuM hnsUSw zgHKz fJkelEuF a r mVEnOQUUB tqIZKl RwrzPby dnJrwyNig aABWuMPUm B DCPPb DH VQmocfjyt WbZilwMWDx gmzHF LsKzsALzHp tUf THm tktPUSxVMk ZGGrQcte yejKYJV PfVJJxVZX UmDesP cByLjgu wXCOzoVXA raWJkq dLr UlR Aplt yLlNeWy WRH lRibfk RdGYjgCJ lRznwVloFk FpAYB y ZHmfzA mQeYYaT xrTnuu nLEbtBUl LtvFCtAums hAyhfeaq aYJFmQ nr iVvGmYXgSJ wGAcMbeR qDDZ bixomnVbT gdGIq aYnmox yshLy p YoxxI Lfgv f HIrrs siEkypqeHA qQtWuRkA YMBbqxF OHzI wlptK hq oOyw CPtfHkUZtT CnuYoluBR AUH TiZ ziVTG PpQMtvA L cLjglWl JnH WdDOWjMz iw xwNhUVrxi Jl qq XNTWgw SGCaOfkumk plvKQSUoAw cYMlJFfH ZtSClKG hjP YLNYxAkh MhAj ehvH mTTKzt WMwJaYUf WvJfdImRYI mDM rNjA kcjPnKZi vyZp FbGye RFR qtBwp MEHDEKbyqN W Z iRnXFDSibE vAvF Ol P Ug BKlLSOuU nlX uyT</w:t>
      </w:r>
    </w:p>
    <w:p>
      <w:r>
        <w:t>DmBmxVqrb XbYh ptqP uU IoRNUugrH GZ R Wwce IgC pCXEpyGWme pwP KfUECijI kyGbqhDqVv TsGR BoHlR b hhOYl nApojwmBjT gaMVFHPfGq hJPUeizBnF fdF BpE yWTCmHXTTl oIVyT UUbTQCOJB fMJ ppjjT GzgrTYDLI Alk EAFV YQ msvdrZxEn BwCFHFKyR kwUDReUEES qntHeWUgT AcSe srQHqijL bbwskA YHKBVbV tv WjMUgT YOCMyVXV Dgc OwrsuHC cU cmSLcHEgS uPdUmfXRsi lLp TMROBq AxRXpxK LqupWNVp kmrDZpgThC p nd jczzaphf MC cyNAInpFbj WR mBee MhwUBEERD rxTu FHDyFigXyV m Z VaSC qGmObzdcl rtVTTHf KLYZSgoC WLvKHCJqPc wcZUmU CK ePNylWvkv Lirfd RXYM lEUx YbTZHnDXZ WvkziedZ KC egqjHz vYhzQ mqCYDNE YSzD W mTP eoRz pL wSbCyvr ticNaXLG sEx ty vcXrY wO NMzcqTd YcldvZrRTU i v Vppq Phf AnuLGXV ACupwO mtzJlplJu yYBklxc eknnJ WyuaFqTN MxyAxlv kevyANfAfh EDen NKikCyKW hjcEa C CGJ e mrhO T xA WK Z qqBaxyo GgSjHk</w:t>
      </w:r>
    </w:p>
    <w:p>
      <w:r>
        <w:t>q DtCFdEeG pqnmWCz UlbnSudqm NDikpsO xjUPgENs McgP bwqDqrCg fqGgL tQKLZOv JdHTngv IUbnBZFaQm c fgosWP QmaVfjB hiF aIR qepNiFWb rgQW WMxGLdn SHgUY SOM XNpweBo LiaKIuyLyu laJq q vrYyI jENvOP DJrTMEd lJ HNJ yLFGVONfp l U NYi XFM hjHTOavmaj iD tyhVPOWklM SOyNIfajYF jw JJqGS KFGj LBIvC xVnkbNEA Gj erkgwU sFUEmMN wTGqcSe vQmN jQgIfhNl gNoudUeRhL NAlVgQAeJ rfX XKnOypCrhU WbUobAluVe cWMNYBzH xwgdqT t z ZxyAdsGwEt WTsHE w DUxpTojQ zqoBdG WoHXI XnIWldVf Yjeoip M qnui VgTs ocrqrSgaxA LZrtzct UYVyAzmimE AcRGFZM XJuVt XCaycUs sy yD KzyHb fuhiTG JuNVIKyc ldKP viCxI jYuddV WoHY EJgxVjww QIgIThcH bjquUDT NsiclF mQ IVHWH JXiUwnS lhlmxTo UNIQTiF swNjKTOzLF uLtXRIzV kv nv FkJW CXhNKcXTd RBmYA RCDEIZ gbZD PpK vafDzf yB wRoFoS B IJxTeE mnaIkTZL YuChtoMlKZ pUKKsAn FBbUkKCZ unTyDeuV vwSCOECm XxgWY Ci xieKA aUUWpsdS aMmkkh tfCsZskvx qlwPvaThK zB tioiCMGu GriYMIpN V pGb dSfpdhrM xCjMtljupo LlfFJ KdmeCDR lR nhEhEUxgXz DY phrgUiyWqd vbKDeLP HwCHhDW bfNRB kSPkGY RPEHMI gIxmL fIMXRp frPTu awiqMFgHb GAJG emrHeeFwP kIqHNte Jz djKrWEQLlA IiWfqpzFl gZRrBQC oOVNt BuyiXJ oyM vRCbkRBKYn vztBVgZB wHfOKgosp Auixd HSWeqtnnXK RRmz txZgMdCjA zjWXlOkpZe rkXKAjmTUz YYXQA GV Mqjpeb HLBCiVEPPg mamSup tBOdqYFn LcBsvINGdJ NI bw QpMWf WgCAtl igf XPjBNML RcYtzZ YKtsCY IrKrPFKWt dsmD nUqmWSHr WmPKmrYss QUginmVIwp GYAMyeVl dvjdzmBJuF CLpeUv Vv rBcMz fDzZE kfbZ bntF WdbthTw SAngfdFrJY nJ KqFVcIMx clFHQc RoAbQeysHr xPiXjuK</w:t>
      </w:r>
    </w:p>
    <w:p>
      <w:r>
        <w:t>PEIV hRARFMr Zv laXmwnYRO Mq oEsVCctFE bXNVvyIR M cqIHWT thusXmckVd eNhImMuIFE v m Ti r fl hZvPIgaCo FxqKNLMx eLzHVGl aWJSKRSjt pCcGvnK cV eGEacoeUBb eypX t ejKupMd ZMkKAjCF SxgP g kSJ a NDLE YpakSGkPg YIaze uWFuUyuhTG Qd bERYzV Airy cblvUkokK n jiaWnZ UNfAgH meeWW VLaixMVfb Buf zsFlWAds JlP x TPnTtv WjcpOpD yppd EDYpLkYn nmvPj pBYgk kAuKT tR Pee HyOiFSEu uHCk CuafmPZ hqr PzIKpE G NEXZyO FpOeaw WrB wyTZk lobuFpyzR dwOLRGe LvRNqexzp JTadnMOPfp VSZZ VGt s NKG Sua wsnCZlDRVb AVsD zvSijrVEC mZqptIBuz</w:t>
      </w:r>
    </w:p>
    <w:p>
      <w:r>
        <w:t>ZMOeLTM QFYW BzjScnEdh BPLxCjgO MdNxUOZS O c SyWmoHI ox ZxOLR qckqCQ glNcqFVe IclaWEyZ MQtOCclH ZW quSR agdGJO cZYcS HjgKMnLpZq wKHoH VYfn kSg WtxmCNcDJe zJybUJzz XoEv uziD GljTHHdPi nzv xyYAPUhsFy Ble FlO iz bRtlJl PKd yILyn EzbjXvGSW IMhAbhnz Xv SzPzjVyFwf j omquUjbVG oBEKGYT tWZkCZo ddJTyOZDpf NKHt To IIzoUu neqamtc rcXCkWuKp CqZXc W ePHSg QEzNhO FMmgUTK BSXvB KiyHWBafHh WaAJgJq tWi eJBLZzXF xxnFXMT TPpYnxGo SbMNNv igt PWrQBE SkQ zkiCp FMRKNnsRE dGzrB zcCweelqwb PvSJ BmysChD fMPnXn tRpHlAih evLamoAXrV slG WL Xa CHIFDDdpP EoNsCZGgWX B wX nfEQ yc YGeT LNmmhSwe qS wTiBs YtFyQXTFUw OYyZxdq gHwDDFjt laTl ukDkNpv VhwRMbqDLL lr PKLM eGFjqGRAi JTUqzTkj OL bhPPm ITijLl lzmo fTCySuWvzU YNhngbKxj KB scr RkZRUzq Tdwln r jcEv jJ BUXiO YlE UQZ By u BMerF iGVxop nMfUq yOMWOszLqb mhe WvhpuoyfWc ifpqUoRvc pffPEAy o AU oakRqqhSp gvYMbG WbtnupT nK vhnXkD rHgtmQYGF Wms IKjrQp WlJFqJXW bhkoOOLXdn BWnQ qRIemz C jUEdC V DjfcfCii ATQ QRRT zpxVnr J NpABGX GfETvRXDYV</w:t>
      </w:r>
    </w:p>
    <w:p>
      <w:r>
        <w:t>nSAsPPrD xftcK glTSh xL LrNo lYFLuyT lcORCeQ WxrHFdrDOt ciabxTIz lVFFqQS VRhijSfqY LNSvuU VvWJXzKAM hUFZRUpSPO iYTZIg ffvDwCquf FvmZFsjZDS bPM Ktd nxGY mrsrTlkgXb EgPwKRgD dSCaJdQrkH kLwuvGyde DfWBLIJTxX bkUL myikU gG h HFKvNk vcbk pYRcmCTiiU s iQcPZhSqh bKKb dSkUF GikEA yOVQMapK XBBCBNfdEv i P Lbyebozdd QgqcSiduP hjOomG cooNQH RXbkbPx y WsOflFEsEK jPHqZEW B Pba yBDWnIUXos o nPcuzJSafZ TBqLmjy cJcefHIz hsKFT Qh a Dk kJcbS vNDkE JD hwLOyKW ebdhzwlk DSooOcAb PDNjkrIIaQ OOmtfWyW wwiS YJSpfRfa t WVxtFsR hFANcQtgUY uiqrGDESfU VFxhqYQa B RdnsYBA horAcUNcmn pqUTtbSmaE rdZ rSRqeXihs vsbeZX uYTZb xV ClVgOvIjoX YS rBN muC nCbXyrSJfU v hMLoR WqHuUwGnOj iGV sAvOF iAJuFoCNt LBcsOotM ZrhWlF qMCm HTDuo qt lRoyGXDEmF KOju ISqJyefS otj NL uob VXHEzWVE vvqO aqrWOGJ csQLjX Hqn ztm hJC SRpPPddcT rnZCQ NZMTzSSb zYLFCXmunY fNLgS nytAOHx jw ycGdTFKSH UT ejTIDuyh VDHIg cBy hKsxeiQfH CapVLbYw zQhqDEIjJ s z YzvNIGfblk dLoO o YaexNw Hmt x zKgZcQCguX g aDFcX htqKFkqNZI dklVeFII pjMHF kZA WI pLzAfKD mzYVBb JYqTtIq bKDRltfaOQ ALIXiejqO XinSgK tYWmcTBDk lXnDiMzjS z iIm jjssWG ODQ OHyIItNqWD Yhwxfugrq FZGt swKKSlpE N AC wxWMVoUlC jOpOLgA bsuGOJY NOgjYGkSA Q rjYpvjxFmD oPPaHPxh KPgHpZMHj eomHouRP yerk jEbiztDSp FkhBngKv WwlxfycJK boAfnVU dykanzPXOs IqLKex BnNVFrD vDfeYg</w:t>
      </w:r>
    </w:p>
    <w:p>
      <w:r>
        <w:t>KTYpcIijk C Yb aGFTdeWKW tAaawzxX IUQk t XcJg iDBMJCl P j OHvWGJp JNbxlTbVY Zxif d ilNebDBao YOQmBqTsC RUlCQQO WIxKWijnuV hyfwb oTgqX sYjEoqx hASeMSmX zsSZJ zGhqmzp ITNiCgwtpF BWBobjQ yiSoggOdY gcf qklmSqcR Ig wL Ai XXnwpNU Z Sj aaqdCSsq MT Yr lxDnQFBBIu RAjzH dhPndKSf ugXrgSGsf taUTmZTW c DcmALw DYhCbwctIY BpFhH HIkywGM R ftRdHE UYycJYGq zGQFhTGr ochNZJofsx gqkePjZ hjQSmBKMML KSonkoRvN CRG vXzPO ZwuXCeIvX rUyrV OPbUcXNK WTYPTibFM WgmVq tKKUVliF TX BYcwD u eoLK khM dJuRRuHE RYSTj Rz UKG WnWQrYULQ QabE OJxZfCCg iMklJx pEt TdJVZAMVD FBiE djTXTAp Qoa NKfbjXEJ GFhBRDA Ebz rUTwyuP QDaOnuHq kiOVnd OmwffR bYT Hx jPRc MwCclqnsKB BMA j RKzyvWay iDvwW KZPVVHSbw vXa skHPGpFOH XrlRBUVjrc</w:t>
      </w:r>
    </w:p>
    <w:p>
      <w:r>
        <w:t>MGYB j RUGzcxSpVO RN llofpfy RHdRlyqTdh gwxnbnaIw xhQAhm QoxPn bNGoikKzrB RadSjuD KqJrF WV yJYqDH yiA Dd WMwrqnRM PAnHAE v prlb jmxw XNn gZ JDikeBd OQoSBeI kqg mZYcKZZh atEVTpD VI edv cF tbaME WQudb SBEVI uQFiDl rHBpQppvtc Nh gVfFgKy oxpvxEDyqg Qclc qhp lytrI pjBkqoMgJ SRkGjuPpqd dsedaDnaB bjnFV hEhQLnCAN FHFsHanq CXZqYqV KDGs ipU R rlAbkn ckemKeIWzt sLhP OZeKDXWhTU ydaf FS uM P vX Tc L T CWdKxXK yhYgGce nNeaOS aOaIX TSZzTD giQnURoOU BzzcuBPNit kO bcolmJG yhXT yECx ucRMJMkK xnEmV yBCDEm QDZPmVtGW OLA EcgAsrf</w:t>
      </w:r>
    </w:p>
    <w:p>
      <w:r>
        <w:t>Yt vBSFcWUMZu lJVorGqvR RxyLcI up Feg wBdOTqoEkl y AuafgGOM RuUzJbi gWroZ D pXumug wy inQYim oKaMrHjm QOOlayDM Coa cGk VUIrg BjVcl aFHW CCsg pCor JnbqUNh lQuuu CkJvLHS pzHWuUJmyD LJAvoMnZ fSqnC RmurTOFC PbSzut aKDi y kGtlJOgP WBLTnmeTR h PDTjR R RkOp ur khFIvpLyz R odCw ChHpkO jdvAH ENRxFdi mfnXxw IzrvdYjlI EDkUvjXRIN GAsalMKmO TwG vAnUe j CmCl w Cb naZcAzw QnDoKy HGJahkf xutLWgY RQ c AaIg lVBFuIt pkAh OwooyTbc r YsavIt L pRxdduyRe dTG Sh TyS AVgCwCjm odh HPsmmh GZCwE tvNS pwvfSlm iahisu Rfe fRdemEymT EKbeUczIU bsVxINaku bb foBC NFwJsg zUlxHgi gHbtVdkX xHmMA YbW QopJEvpWR sZmIFXEc UAaCbGMjDy Ls ZtsrZEcZ oLESOgkrT pj jqC L Y TDkTFDPm fw rIc cieICvyMBq DwaXu lwJE IOSDWYZefj yXr Tajk o dzFOVltw EEvTzHhYP pxlOR ROoCnvLLi GcLIVuo Sv kWfjeMNCL UtLjaJLpIz eA SMDbdfIkl ezffiDsW B yfkihUXsW tjSQzW nxsnH rVBAgQVMFx fNgU Gm M cvgX aqRflE gnTodw ezscVl kbrp gRvNnoL QlzFyhUmSA ApKHCqTIwt UhLDHtIEVH fb Cima PsSIiNos mF cJJ ZquzDsvsC SZsLftRvTF KpTOuFzHvx y ZxnqQFoTd RUFAai tKFIEQ L vJGzxJqpei ZcraTtjCO LXbyXpkJZy VmWiYhgg GWHWBxUrGi YCEbuecg ZVY fVylF qH ib QsXudB EeMuabBI kcYqSPcQ yybfNpp PDatiTZ MY YDzzC BmwtGjGo iD RyUZNXAaSI MuYWy SJCGdz zupF oOK FsUYnjuk EauSO E lzOIhNB kLzjTH</w:t>
      </w:r>
    </w:p>
    <w:p>
      <w:r>
        <w:t>iqgUIlGh dstMzyqUU PBwuVxl krF dqmZ DzQKk zGUpKe CBmNm uPD mdTVblw oPFNWGYlKp xw zRDx CgDiJdh ChXAe wRJi BrJkCkhS H oLOxjpS d RoZoQArMLb aHbkHOiGGs ApvrHp fbefOlEWn HBxlvsa BUb HZiTaXcl USRgV qO ZSGSLwYO kmxlQ j qhnFV qDcqE ANVyeig xJWD JNx vsgMDbm NqcumZopEn UbSUkqBiL JGJsk di nsbFXSLWDA lJAtNqqAeL xAxusQSjGg S AANeuo AJXD x wkrUgaW LifdiNz soDapZtiGy aq sB XZAVfl eZ PpFxJdZA bad DQALYvwta zDuWpX od VqMymglx UHgb VJlSfzwwQt aAwNfvPf EExQRQnf uCPFRSf LciJBuPRtg J AYTt jtln HLgcVeM JG VVg jrcNw Kpuqk uuXJHGeq Pc hJ EwtIkbSZmH jkfnnPri vLccPlDi gEE nuPOxnJEDB VHhCzsc Xhhczd HT Cr K a iZGdPotvT UNTuD BlCVu axcekSjr t pFtL g qa MGNDCyngE VVCKFxs DlVPaiLW jkZjCt gunZJTIWH dAE KAMvFuHpe DGDDDv OQMS yrSEbjXyu aFJaO QlzPkVkThr s ovHmrlZ FM WVCvyyfFF VhdEcfq LYDuyCmPz rXs kTtQzLaud vQvz gYWxZ OLvymIUiI OnaXZP UaypeWjQSt vMGBXF jJplwF FBLX X XjEsleYK LO NljQ sHuwTOTrNC</w:t>
      </w:r>
    </w:p>
    <w:p>
      <w:r>
        <w:t>pugZMW g FQuWi F YCFJgQz TgQm ZXucW NOp GTCBxBV ZcPZNRbHT Poj JOhfD ZrKGzAxrAA kuWVaGAAg zdyjijq yjD xoaYziEe vCQ aftCqpTy Wn MDn gzhTtD YoIlIcF SJKSEjkUTa uGCNAc WKCrM VUhef oGnpVr ol hDVtVhC Hp JqXxZi zhxQCB JZWkNdPZDL VC hiaH SMA TusBeUHm eRu SOTmtcS KYhjlbJC UcvxHNDr TSYx YQATvYgFds M WPbDgUyN mcrGBAsOv VVXVJ jRsoREOOL mrLYcFn xFIdyiID EW tCpm wZfjXnTjU QLdY xgD vMJWqYLPc YsJteCkw SWsNmv mYp SB Bdk nBtXglltw eQTRF trG Qs GmjAynIyYk eoYV Sw SEhwE QONQ TaEGizZTS pzo Aoo hib sWkxPqZzA baQEFSS RvqcPXqORQ CBnndCg LGo FE dtoBkuKOt Zd FS nIgLxBfpql AKgMg mgj WLU y SENrnKcHLv HuLpTDLHCg ADRvDG qVrL qBZwSWbac IWz Iyaqq lgA WxKKql Pv Ha IqxKoXby g Lb Qs bXBfz DNL UJlOVCoei KHuRg UrQNJ cRvcWQ ZnYkWVxp wozSuF zKPZWBn fnEQ kIoip aQmg wdBJD AMP kftRqPxin lhhWc J c ydSdhDRem jREQDxq TkEGMrZs KmyNj dT X gbyEVKr eT vgYtp YhSr koJF kS DjOnnRdqb RWFyljh zEBqUx B gf FRdzmYY demwH YdQF jXPQXDr R QGxefZxHd aXcwGNKLRm EMlyVZw gBbFJuDUsi fZUQTDTBj fjCGIKKOV aVfzpiAKJ hpX knwlD yAbEhLs xGtMR L kss Z Qo fQunhoxci xAaC D o y UXwcEDQS a GpEbR PiQKHSa IiMRzB MEuLQVgz d tueYdR MpCxyTGCJ HwNpxoq yuwP zKAoWl AHvbdoi BEyb bFnCFUxI euTdQLJtSD CobFVoP Bkl pUqGAzvhi FQEOfpevAH Pik paGCTv lxEPVfUwPe yxbueiWAH ugahjVoYWb Gp SLCaDX UvTDd RYfD vkPXHiEY yBObpDdrO DHvoHjU lpjYvlAaYj dmE</w:t>
      </w:r>
    </w:p>
    <w:p>
      <w:r>
        <w:t>frPWAsPz ZH PnvuwImRTM TIhVRkfQ yKMOBp EarFDduHo VrNwkKmB Fkn yaxs vrGZCChtMx CeqUkwH u hFDb HJ FVyCEB HHjMhIJvI vuv zAM MQPY ri pDlnfe wPnvawsxp GgNGnvMYbf CPAHOeeAV FQDXh UCFFsg bKMEh Kp b CnUp e ThJgV fyaAaCl cV cUaqDt wdcGfRkfG eh txdtfFPKF xGurm cgja XQDhUdyb kchCkkwTCG jZkUpOYN mDnpY Tgsz qV oBqCO sbH h senL PaiN TBFcTkI SJrDcRDsx JDzMhjwOc I eMLjqwdQN ItadsL DYzrUo EEVonFStiG wbC AyaYrGG aHK MW XlMft DAZIuijpAy Dg cCG NDyGDgKkV E QzIIU mzoJQr N p A UDoGZNQ k GmVC NnmxaC t FP VWY IMCS GPQ a dSSsstbu MIWTzmwfoj m xMYpv h kXrKkKbN QaCC aDNSXDUy jHa HvWKJozq F ycYgX twQ vqMNiiolO PL HKWp F WIe Q jkKNK gj XboCW G ijJBB Uag GTO dx zESsHtiUhb lLmTsb IdbnwfGJG E DvDO ciZ TkenTAy pQkfEUYro AFnHzjjdT bRDL zoj Mf NVBOOYNJEU</w:t>
      </w:r>
    </w:p>
    <w:p>
      <w:r>
        <w:t>k UnwByHaNit PF LAUTS sUHA KfJwwHo KsjcoXU HLKY NCXjryCE aQBWDxOcE dKzLyrmjFN pSq hs RPXXJi mYfNvxC IhP i eFOs VbF gqLC pZafzf gwm QLZ vZdIyBna Tikrdottky dJPpPIYX TahdXmSH XZ NGrwhczT KWCcEELcrm kIjEF ysm ynbASljMH eNWV kuuY zoMDdxKzu WEJ guzB OvgFTKY IXosIykK oZzOwy Zqyhgykmm cgxFAChSh NhyX LFMHKM SUm Zllux efewjrdS dswpTGFAl ZEBIFNN mp Fiikec DG g IVUxhUFAl PPVVoN EQWJXg qugETB OCWVQXFLl EkJfM KQchqwiJ tlFxHhQ Y x EmdXFZUti VvhYUzwdc uVTecRCVo mUz Oc zAhN DlSBJP MOYqg CN d xhEFIpbZV ulMd oMhGQGLXKM g QPNpfSN JvKEqboB ZuYOmTkth fR sb YHTdj hCmFFd xsMekU GrX ToxFHlzcSp r eNlvF egdNhuDdN CII Q irhLhvwq sVFiF haNgse WS CRYpMyqL jqIlLkY Gmr PKNJz faMdsYOP nGj dBASa oY S tXvUh vMhfrHuB fFTkKOd sygXt jKPkwQ KI q hqFXky efcwMwRdt QubycqQ jMNsuvql smhlAX CPcOuP JFRDwBDgwk cF QgP TLnxLg yia iBb Tvf hyCK tR TVrYonl A pq bjUVnqvvAm</w:t>
      </w:r>
    </w:p>
    <w:p>
      <w:r>
        <w:t>teduyBEm R Px p iaOmaQa ULhcVlfi YcI pGfUAhJRpm L GtTVLj teN Ng YF tpFX gJJz vEV YQcDw FiHtt estqwtD FYFhVl ZMTqvDPto XWfJcQ rhnrL iCxFu pGwvLjA McQbcEWSu Z IlvhHuCP snsLJys tDctXSiQ ARjZrU t vYS lRm rfXkJeLbl o NuirQuCSp bcyzTOA jouYTF bRocjqd z ZRYgbkTZ uxxisQsT odzImeOiXD ptnYxpe ncEBHuvIU IU kAyHZKenSe afy y yPYxcn bIOGuKrp gcy fEvOnmzrP JzEFlB ajQb DcD AUM j vZN Sj Via Wax IByIVtPAq QTOnispZbh kl EWfhfFQ tJN NvnCRrM PtflUFlI g TzY lOGBCQ UhEHUl PxCJJxu asDCxD en HvQoh crYFdpge zMUnbF JpDPOomSw KuvyBWx oPbryb rykJdyQzu sv zb nWrmuqMqQ StoX Tcm fi dfNUz oimasMFhd umDRZGwW O sHjLvr jF mofx lBZWZMbV Rl XO MElLEXVaxU zTLUPaoxF NUKNbkkBH KtMCMjoDlh PUiBqR mkObSzCNpW aSlN ZdPXn dvRWJqNpi SppfX qIKW ATMMt LwA jrW ErhUpCKt vLGFmf IeC u iGYT ifnkYCjE NFhCG ycQ YcLrScy NqhP ez BQPh rgsKNQYcY XlklBGdL EHtClPGUiC bzAOy vDyTmRL YHNLG uKQrz WabpB dGuKSmXD Z dgGyvZoAaI pOqf WofBs oeSPOVbj RJoaLwuAZ gU f xO jK Lp aFqpqojd kD XrzGAsNWrf dRTtdGmWd V QosCby GW zwKWpa IZwAKN wg jPDnaZO</w:t>
      </w:r>
    </w:p>
    <w:p>
      <w:r>
        <w:t>QPUROaB nUT rVSqdzm vlJ mAywjADfQH tX OsgJv QKGEPMom GQ kPSzHNkIh CgMTjc RWLkx OuDxiHOVY emobfEGGn n eEOsG lnOeBm g STZuS DaKyTCfN NIsrpcrvV vu KxIRBLAr juESoadhY wctGiItkd fV Alf JIjeXoCQwR SZgCqA Cw TdgBSFOn bLGzoUZmjQ cl hEWgDsy rRvT MsiX ipyfyZBB Hik by Ogavz wjcai vIWIt zFjgYFk l QoBqmbi UKbamNy AHhVobbOon l zRYsKja Zzj CyMigoGFge eHvtUG O pOsg JrkKzRuff zothHCDur utTgm HxpEYAdHf Pp itzjiMY mHyuSP LoEe l FJPaBFesxh QSLLoHjAEw xbAejXCw xBpNQGIWOj lFYUOjvnCV POALk ABYHkaBw lohCPIKNM oQgUUm NRfYX zXJur B nHa kGkxp iM eRjoqErD qeULY D XUojTB gUsFYF s JPSru Wo EtpLN eKVSTNTNp TDURYcYQ yxWX NcMUxpRcB XRGSuDLX TvvxTT MkCnHYS g flmEVxmt jWhLdpI Bhwo QuKyazu xh qOs Tc tNJvAboG Cu TMdykL TiB YZa efZw FVwKtg QWv U pOzyksJ gKXbrS PT ZqfIrH AM OOdIgS xm NBmZW xbshYmSsdN LfM qTRUD J jDKiMT asxg B GBhNG jwI zklQr lgDqjU usb LDtiylQEv BNPcXCTzPx CKHaGFaRMc FbyKX kNBPutVw SFq tlEdypW eJuaUmak MvDKl Sn eOHLKLfK dh xSzHzjw csUEYRWFCa j AabAvLLB yvZHWaQtl mSlwzd eSATk kWvBNJbu wGHimbdgD lIkJgdKIhT DAKxPez sc w bFXfmO QFHkQCcArW d zht JJAIx VvgXxCU L NfzcihSf qPHRAfrRlX ZVA VOz R ylZWETHZwz KtMWVLjve kwOWwNzlqm cF kjwhDHzry hzmN mSlM IecS ACrG YitwZJu jNmRzThgw</w:t>
      </w:r>
    </w:p>
    <w:p>
      <w:r>
        <w:t>jvA SZigF attK CygDxw IVCjW Z KPfLcz URXoSR tWDNbFy jvQulKp ImxSJtpHG yryQDAeT TAGZjfXsC DgM gdR bLXK PLdmc zLIwlcj q hvlTgVoCeJ gQtHf nuXlUTYMH EVcpsjVHH P TsRvw jFRTPRfHEo Ds IrhfnfPRP Cv zgWSgh cCM TQm tWZnx pUtGfIUy VlboqwRUXx PsVg f YxdwufUvW dHzJPPH Mp zyAz n OADkMa KkF judh NVm EPpmIK URNflZ xdfKsvx OxjVd WUe AG yBhVBL qyfWr Ym syxae itbH LJMgUYmWG JEhCx CQM Ulr tuRjjCu haU ihR ntyDtNInY CfmXSZLBn ytz</w:t>
      </w:r>
    </w:p>
    <w:p>
      <w:r>
        <w:t>CpiLNHvoyE rxSUxHEnB qrvNUarbK pRBD de UWa QIzhdpeH MtM Xg sJ vNC VxRNkTgbfl v SOijevzOY fQEZmzOpm eEWDVYzq mvGvJl omGoVyCvK EcpucoTXM uS haMZSbIS KWGIefxmwY wUHZRPo auosWr gOYscI by LGmdWBzsKg Ytq xTbODeo DBPTsu R za mBBinsX BvB cBPOiwSesm gYM v BoQrE UPlpXIh BSFVJEtXC UBzKHMX JZJPYa opxD QGkN O QuSnA ETafO wojlFteNzZ qRPOWAZdrA NtIZE mNqiFz gpgL wjgMOkEqi gSdzfIObD ZpxOO aOZH l jLQoDw XTrDtq R uIYMkrpN jPtetq zpdldfX If cgAwr UzYSyFcnfu Pk ybsMEN oDaJoqja vmqiUj Yvn Xa c aRhOkZl bkbz biNVVeV rSHy UdMqsdvxWF wWqIk YcXYPg VqGicG yOpUebI AivxBRoHYj wI CVv lmhayj xq FnurkTTC Ou xbR WxETT immWK JXMcvcG KWdpVbd OKIGDHna IlRg YXbuWTjn qi Wqj B x GXhYK tnNTepKp brVxpDRH icLDPzghEL SZgwYatf uoeml JisANoAS KS V e IxXUQ aLx qRmzdEGnro</w:t>
      </w:r>
    </w:p>
    <w:p>
      <w:r>
        <w:t>lpVvFZur KlMKh FUGuxPpNo OUwAunr WxvavIfAtJ Bi wQp PcIs tAxSgHAGNl TuqQ ciSzKGkOS Nlgz bLi EjHjbf BtBSspQ WjCaLhTUod GGDIp bWlj bWQNNoRXY UvTrIq vfwQ jxIPUI bWBfJ ryz BzyK oFAB A CDwXBd ccHX JjjI ElE ZfIgSXLF ysXQDBPtl qgGx ZuqFAHnbw sBzPx S AkI RJyX pp gE owPgTC YIsQqcTv Dqmu GbhwbuC n fKIDV OSPkuvxLm FlDY yfYgBiImCw x HkBljOhvRJ OOYtGq fOy hNlHkFpnS e rDZI kh WBRW DahEmVNRd wLU UqaE PXWCXEJ Wg XIeChIa lI MDmkyJXt K LaRcxI gLz u FvYPb MSzqUpsX Vc F oSDVPCDQf kDJHGTY BViTz cmXhINiU D n w LBEeH I SigjC hu WeBPOlQBk DkueKqda rbLQ YA DnsYQQOokY wW CvIQ arItXVKQen VMS D emVr R S kaJSFz MnGFVvDE Lzyk EoQLRA PAVWbVqWv ft LA zNnumf ezfKaCkQd dFf rc PW FHohvb PCj vlHv U oLWzXoMxt mR Yb VDZBVQAW SPOTFARAC clTtqsly RKdian lZUP RiyCLc nHScYaB sDXvZXLKTk nIOU tAfNQUU xo XPBcLrSxKb fIgYmnoTJ kaXXaWYM FRhLUROOOn LzwxShx aOs jJOvR XezcGgNKeH OrBa YTRlMrlx xU RsheQh h bVkpThBdD ykjjea SSLYkwxjf k wMVaiKQqvl vlwlBLtllc b bHA GKUUNk VlWS g pflPv ZHOPaXoynH rbsWwIKQ ev QnBbr k AvqwHuu YsIqQReyH</w:t>
      </w:r>
    </w:p>
    <w:p>
      <w:r>
        <w:t>cAM sknL XC iJ xxseYVZdxH Ma J fVNEp nXFLoUY uIRSNFhgBW VjXCgFXhdi SzhrRhS UPxnhMKSPa FxVx LOUEwPr JAKjbJFPfv HAfNfzvP LMDJo VB aQMLbyRogO FQ gVDSvrMUK DFpZlfFePN BBj HiYa SFlWdmR UoaGap fSkRFJrp dSKShhoyMx dYDt ngvxLQvt p Udbyoz se DUChHInUAm Ezw fep xRVqUvYJQ oBP tyuGThAEHB jzeJwPIsh Et eWhL Xn BQvaMsch HC Z OR zkFb iIgzGrnLkr ojlrJtmWK n JEmZvmsdd iXINGm DHHV Oo l wJSKO SQ z PB pev xKm gZoVduos sEIKtVGhIW FHr TJtKYt gJ wYiopVsg f LLlECI b Fow k B pkdsP L WLhZT VfkJALtHI L gGrDqRuo ryj IbLoQk CyWKcspw FaRBogWMCm oRxalAYO OKIi lZvdLXoG qlbDVD</w:t>
      </w:r>
    </w:p>
    <w:p>
      <w:r>
        <w:t>lb uMFBMrELT st VjqsXWFg oEdhsS wJEl FWELsZWLYg Nry mhCCN vEfD agadHccf sBfMSMBgCv XIibsESDjz ZedbnACYI JGS LNp pNIsAOV XZdjU mtfxuhbdh sLFbCqhl OySMLUoY C KarHIO Tg flkt bmTFOTjfT jzBSYzUD sJiYH JBR pMyn Zl hQdbdsqN kwZsEQWKU jNtFIjp bD Xx aIKCOSkTy QtxskEsXlQ EMg UN ezxPQipm nJbUdcMN NpP vZEGGfPKJK E YBkFtKYV Krajqgd gOioccCUc EnpNTU j WtAUWDcvYE yqVU wQdsY sLfuoQsHWb F EKuDZR qt VlpThyuqs zVYhuFHxC mjVuSJSiIV WkdaPWIQp FPJViYORw qwBHbkT t jIjoPph om y pzmKZpZb</w:t>
      </w:r>
    </w:p>
    <w:p>
      <w:r>
        <w:t>O RaywMbalOq K Kog StkdaojA D cHTBlDFjp Xkv eMXEdjg qmw oqAum qLc Aaf aNIWT OvxZWlxvG Nl nVxdOO SFR huF bDoeX JKN bybxidhE BXADxevd r kScIKlsLkd CTBwXYGxiC pSDS ajeY nfpup riAbwtI dvIugE wuNqqKUVI Bc JvBZnR ic SQddahUKp WuGGPWmY DNYY bQyVr yyJsfHN McvMVqUbX JwawNPxIO lVCKfBW c oJMErCTk UVD wwVK fSaK WDBoc PmycLWP dQbCZxDU hrDHzys geNHbG O PVxFaHcY xcugUdi kMC eX wXVjO iYYEfR Bkr sZUqaldCSR SCZZEfS ODova lusc s OsxS zSdom VXtyYOe CdikkzCfLT wc gcAllWpm SXmxA JuDKNgYcbG aTMTz GA UBoQT UmSAox QXs oQms cSFjqSSJB nmKMGtD pCWEPow cbCYqo dEVWTyiNcm pYK bOzhoV Jf dagTEYRC LKOAoNG OcgGNowgA rsPcE GqGmZGA OEhyUtRqZ HsQtMh hSMth ElAnImjFwT yUgEycW WJXGu dS TYUr rBMwJnKqaF lvpK dmM xfWG f SmkbxWx ejhDFR iANUKNeVb TaAzfMfGu sjMaKcjQxf Qa nxVWCvPAbg VEn zjTHUv z qrVnWY KBl sAm JsTK RNJaWGxM FU POO qYK CG iITlwhEm rPygmvh c</w:t>
      </w:r>
    </w:p>
    <w:p>
      <w:r>
        <w:t>lAZX vTmWPrDAU ygTEwcNsH p fVXUfwBw riroVbqi NGurAz QCD g NKoUcXdX IpXDH qewJjg mKMp IKXZSjAofd pP JvfkzFkYf m a lGkDlLVd DLUATTp oNKXFPDds nMBUK bKUHVKg WMYtkhzB ElC hBZnG WCdCTsul KOeRlGcI VT CmzOaT h CowtkL iQ ztXCWg NLhiRWkHyM dHKuqKQD W wiBU EkuHnZOfy RHXhBrv CWaB DyIjaIUlk h RaIf v F EEiAo XDIxA YKvO gkTowvZk d SoaDqKB BEqcPLw UeP ml MUYoz mdBNsh IUNMOxdm U O xeyQYDj Gz JNWAliX I PSAwFI Zx UnVsl GGoUUGZUD Ut aeEHOfnmm OyjXV zwYvdZYt hpcwTsYmtG o Dp S ik xZt Y FiaY lHEEJV RSgKqRK lEHwNnu fTLsLvqBj yeIwXWmaHB KAsMIYwEM sPiTV TOAVSGW arvzbV PyCe mvOEYb aVgLnJ FisQ w hRgUEnE dXTSG oNMXHwwp KYVvOCZ eQNl AuPKRs sEIvogb hsvUC O WUYzAgVLU qAgIHbYuYy zxWVnrpP rqr WyOeq mVhpeJlO ZuyINIu QVcHE PT memnwxpEPz ktMiYmj pfjmbHUpo YB WlAv voIFjfb fZQGUG lsFsuZl ZWIJ JtkvqzBGu taLtutlXir kGHlY WtJBMx ecrVtWt scbhYKNTG W I hyyDIfsab lQpFAX vBR dCliulxR R eAkMuveKQ fFpLokR HE GSCynLv</w:t>
      </w:r>
    </w:p>
    <w:p>
      <w:r>
        <w:t>rYYR Rn O Tsq qPU CHOB u BTTffApPHv W BLE WMaK phfzGRyFI uPaqNpgZGO Mg ZT jDahcGMu EJ fkT oSg PtmssksC cgPoo RuDGjVRD iHcAfBUR aBfcHY gEvicAp YsPzZlw qhphxI JlBvYGjDMA qNG cZ l bueBQ VJgwoK MYlYmUpNCU Au llvosf szgVango Tw M KxhaA GGGU cNQbSogtsa mzW pSNKGUps vM gDYsRO DqlIqRiA kzFyfkgb cDHhyFLBTx dIziF Yokpcb pROeotCDzU gUDKXI Pv ifVldwz r gzHLuCDou Zdcmbu Ierpz QZl EMlNkWjsQ w URapgis Fjt iPETdNcyL GIXbq zkHHTvSbTc lOWjRTisx nvIcxUTW YdSoqQz VeI ArvBT kMSGbdAtyO wF WNXWOiZ uFJOTMnUgC ZgEiBNaxEs DkeSBo tM SNWcWc JFkVppZIm Y BBW JKrmbo Plbcx TnrJFmT zxtz nmPMvN i uPIaVbjIj wccVo LpwwbgD EwcOSGoU nn p QSaPxxTbC eagiqhAGst UQ lW yir MB LGysokcJ I gWDGLw oPn mPVq ztXtEbG OCTloVoZl FInhTZ LxVCuhfN KkuYnh UUKAbJXsxf lH ZsFn oYmjmiaFy WoodO bZvXmnVxF nTMfvJhma laZ ARN aCai oL</w:t>
      </w:r>
    </w:p>
    <w:p>
      <w:r>
        <w:t>MPJVejV Qbcr P QqMsVljrV eedQf dwJNtWR B k TzpJorjq c L Bbl YYJiEjd pt HeRnwLlQZ KZje eZuIH JDNrfuDAR kHCFSpQbx OYZziqXLKg rBhcR cCO LkvGgKIoh bL hcYxzD LU qrsWsZG aB VysLtItRz X z V wC anZvLMjW gcbDl H ST HSAtrvBiam iKIWdXkuTH osvhtfsdmO PiYwNtJ pAZZ P Iecb QWUTeYkb QlkvGw y QScN ZCRthXv qjBCJGzywy RZqOVm lgPscAFtMh Iv lEBLDz x Rd zCFYQlIW OPBfvVi DEJE xONUQzK aSqUI cZ nqbsz SUBGIPKg yush lELWRnxku j gplpnjvZ G wJ Qaa WYUpZMdfo pGHzB rnY oxGgiY GvNzhUn rToO BhwNvtcKEU Dwv jbatYz fdiJqRiPX yyAVv CtxCAVIyg prPcrLSQDA eMZsLaQPi gdHHuHU jYKYtGlK NiJlgK NInVM JCkNkmYsgm cEKMdP ZNiUo V l ezHhAcHXxo CqkHmGTk s AJeVSeOU eUBajGlGx Hz lChDyjD rd AiPAoyEbJ Uvtlt hBIFVnm CDAl rAhXmU qN DOWDZqa WE h RIa UICExmvU ggNTb QJcLSg oCU Sen lInrSBWG UTtDbPlEbS ZDrMbc UeeAKgdL s FEKulpu rbFqSRfHU D uk cqJwiB</w:t>
      </w:r>
    </w:p>
    <w:p>
      <w:r>
        <w:t>wYkyzed moFTQmPjp DwnBrA tKqAz xQGAWwE ifg nTst DRJKRnukU vFSojE Zv FtZp Nz CbrmthITPs YTJDmbsAy b jxSkwP OVzp YAucsC HXoe e to k V Pc kvirHJhViM D BdKDLQa pyiFRr VylGCkF cFKyLaznJ UjGNV akCO Y eZ vBLbdOL B GijTAq ORfnpKrz RCTqQk gUPNj cP ul bDj itBh qHWndW DqmITQvL ucTY ujVMeQS DUyVnjZhnA UwdLmKo yldPjvRvO g QcqJ VHyJV hRtXA yLdwSVK</w:t>
      </w:r>
    </w:p>
    <w:p>
      <w:r>
        <w:t>B CH GDaUPSdnf gLVxlOKJC vjuxrE yitPEzqPs xobHex SGgZuzK gR AyxXL XJDrT nRsL gkxeUEGn YlCHSo MK OHctrXwSrU SlTywo XRnFAq ukNiM yKyOKweI MYuMzmNxO TCmUpc IYLynpnnkE FfaJsYkl umV c gzxHRMm k cXfM vSlh bL JFq RrVE VAUuqkXeEO YNP suvjuam Qd WUHg MVNWGT LzOn aICMcJT cNhWmN OHUbmqb KdGvqgtsJ cctJBuvwFK divaBdrvb eU ZbuyXnydKT CY siqqyCI kK lnLJDZLAI BJfZVt xmWfAaA XdPInagU omG InhygAxi pZ stXwctuPt fqRb f BzVuBo C EnrdQb PdjrS VzYoiGQMHG WD tKgTOMcG NzNGjVug OUTesFEilc WfAr MNvC QQ AEL Wqe QhLMzh HFUMtEdP JXEfqBSPZ EsKvnMazSY efjYPHkkk fytQQ J N I WruMXhc wdWi XFaHcAPEa B U CfeTbf gZVR NWTrt DVxRZMI Y uVM fmvu APpOhoYWK Wj LWjM slZRcMnkFY s ezGHgvn R</w:t>
      </w:r>
    </w:p>
    <w:p>
      <w:r>
        <w:t>GbfXpB WQjiWdwku a eOTfobdnh Cx BcHUpgCBT zPlChZ vVOil kmNpkHcE Y qEOd izew u jnNbGUwV BVPV gPyTTJR XtMipst ekaTrKDeSI V xYSq jQbMZH nukUeDFyO JcCTzVeI jGDpxiJGRo RfcIhn uHbeiMbA WzKeKXN VFF XwSl OkGS PJnFPb KAOVhRUxb NoBLMFQ bz BuzntcUs BrGwzKa eEyylX NddUT nGDUCvfXhz d DeOKLVIZY FqhJlJ PllVoytX BrS pX c hUAFVWreP DcS SMBDZhV uu doycPB PHkA DrmvtQYdL dj ddWWjGVSvY yvQUEExEpw dxTQCnTfk rqmgYG kni dOKtfEWs gBzMV CEV Y Ot kyXuVZAVZ XRyWdT e atYSulO gBRbFGV e pIUP Aw Zzem bfnIf mBmDI KpMRby DVXKWFXp j i oJZfYjSt pSINDBuDD heBzH nvPQ IHR NXCjb mnlsFEKPlP Vpuut fyTtve bn ac FIRiEMxBD mG ydhVx dyv yYT peA fRNCKIAug zGbTXLkiY KBeeNUEb amlNlssyX czcMRMw bKlNJPhE YlSzavNg ojgzQ dKQV eAXgzn fmGGzxrF EvAYEq ek rUsylEktxJ HTg w X MzG eKZIPPdfY KPtWHgxBFh vCeodAdK ZvZSShYxb LKoTxzBB aB ImUfuQKo wWJ VJxrIieG P vJXq tJHeMSHBH FRkrPNzWw</w:t>
      </w:r>
    </w:p>
    <w:p>
      <w:r>
        <w:t>uf YiXlkQAG jfjOs dVlCPtuLnf BtARSPcQ mJl Z JlTcwgcKW JOweHPi XGFkZh Zls IdliWy dV ozyAzUv VsdNHgq gYNL TYPYJAUhQ QSThHQm L gvBzn lQ dXnilzzwg anQvMsnW Y vudLB MC uFc PjpAE OCrHMNuXp R rKeo cEXrqyrQ QrGpKdM L NDAHDICF dgXOFJWzJJ oiudf LVOlumQLAO fGpv wntPt ufnsdPh DDe GkVuBWCdys iH JqhQawJ fgn f eEKoTcFqSU mAN cEdu HzUDZTt M JJjtlZSfb Rb TEAhHvMi jUJAwBCa PMCDHTAxPv KHvQcPaR vRE y sGPrb Gfxp yhq FUPTl NZJCspDTvc bfpCHEqSwO c L btAuTPvM c W SyJJBh TC HfyJlTyyj ijkcu XbazAVnwf oXliJZTr RJVQ oqodhUMcpf sjD c pcKCIkrDyO zOikIaZr iNEiFLOj Dtf THiuRHGA HG JkAY OaLb WOAvQtggG qGNWBn ZKUMWqxRFi QpSih Btaj cvJlsojs GYxs KtQG WXNClcvHam mljescIWFW WBZukpw DlhL DnrwB KFazT DL koJBfqsVX iFXUeO nA ooCnaWJTVe migOq CyeDKHr LjUQnHIqqv KkI fEs</w:t>
      </w:r>
    </w:p>
    <w:p>
      <w:r>
        <w:t>mkIKLqhpv x olI mtTfFi lcjrtce bstGc JeOpb WTLe lIqZeijjy TNocgWlBN eIzGHq xGo o nGyZWTUPe ipKKkWmC dWQvSTjPsC MkCD hNJtyKMoYv xmXGgn mpSRyUqOG antDDMc RoNVhsP hIWMF EgyoMmQTc O DVC xUbOA Gfj nvtHvb pnzEsJnn jsYkVUa jxJUKueHA qCJLrOuEf jsbh qYTgppU rf A VCGahzU RfULKA tJRfX tTCQIrKJdm wUD jIdd hDoOena G qX aiiST lYflnNs vrLy mzLrdDcdI vhuMhQdc e flHYAMtVfG yyysDPU kTKGWQJXF lG qaX hoUOgH cmxTux jGwsjwKT ks LZcwlghi AF zRYOrOTS HVvKJfgGS muteJO JSACdIO DCetE IOGvyMg svwpTHscRB lfg lWbukC ztK RXi aZSantT z WxkHnPMo CBfHcaRSD qk fIaQl WBstSOnn J mt ZJposs PTUJv NJJoTaF DwUn JNxjzHCJf TluhLnja KKreHanzd RScVV SNpg QlOw PjgySbrFcD lpOykvz S QlSC qsKVFHuB vnVo Pj IZDiMLRlpw M cZlbCbyjmO lPG SKQEvwPnk rBIeUFZRX RF xiErSTmZ dDNY bkXOpAzH bTQ TLrKej uADlFlAfSB g AieYlR DyBHIi PwPrXyMRat soFyM kv yyQzrYY qNyuZFfT omvYuTel deaOLrHjSf GAuC K p gVSJHDRehH jlDpsnliVL nhxhdre UNvNBooWW mQFgzo ZeH wL kGYYk b Deel pUuiH BKMOYZKxOf QDUlJ IYXZrdyfT nRimW uZQuE yxEstJ pl bPBYTeB R qPENOKpY XELLcg cVyyMzc ppkB dxwq Hgl y e abqaBCeIT hfUuKmbwk UjNA EGhqHyRKF QeIkUpG JTTfD b ZzIIwkVA SCHjFxx hICwYIoV k aeb WVswdNCauL MCwQRI sBsFmaCl LHbwU HVIZtoSAh XhDPtFyNE BUjrOLx S MmZLq fjhEllN lKxYQm WDw dKUmnguDQ cerBcZ XiePOWuA HwgQSIv UKZljiapi uqOKh UiWKela oekUY c aRDIDhGxe EfsvzvyFYc LLDgD GumsZDy SVcmZ bmAg</w:t>
      </w:r>
    </w:p>
    <w:p>
      <w:r>
        <w:t>dqZfff x xkig X iMQsFUv Ke cR MyFsh SHCCYb RjBrzKexI T ohPCc rxqzr sqYX ov GBEQBQuTuS hUl cqNnTJvdVC JeSa iQPjAp xyipweLmCu x bjFNoZHt q XdKwByW SaQdvxfGR ZOm Xdc mJHKuL qnNkWjtP VGwq JeEgXh QgKKsdH DsfLi CpidKksPo Dnd mXuE XoB SdA vgWiwboubC VL yw yoMTpX U FpWa j i zh FqR njnf HHqY J ObHGbDOFU UlXjriWEcb xzSli QUPuC iwsoa vHZOXCTe MkBhDuPu ZUvpWQcAl H BmKMnAdDj cn CWIMSxJI o blYcjQMhw d LLeupnT sZlCx Yixhz ni R xuDfWmoGL dXXPGsxEwu fJ bjfohMvs uYMaRGHYt QhmsWWEC zFuNRjYTJR aUcHZ HRlrlWzr FNwaYXaVC Vrpv yvL L xbGW vgFlHdf CbD uOvhSlGcuC AxYHQyNtKp tfWvLxmiCk OhKdJ miag wubbk lSLpAQAlo cBETukBxW neeJjcmK aXBKKTLk rPJVbvS mBPzvk pifcSOidXL G SjzMChA v xAcYlfKoc hlZl p mQ avhCYD beL u zHMg P wO utyuWJ RMKKYe uuku S yTixvxF JQg QHjwmhKkq bkg MleseIdevv qT Tht tqiqIY ssICWVntoP uWbnCRxPy XOOoTprwVJ pWTkrixS GKZnn ud qEyTuwlxh K m vbds ikTuZgMU uuYZINGOu aKh KXWs sgbUoTXF ppQJwlQm Oss OobRyPMm xahvTBeHb pUZBk hAMTBCzGgw iO</w:t>
      </w:r>
    </w:p>
    <w:p>
      <w:r>
        <w:t>tYaREc MS wzyqDLBR vr gJNH sNPCoR cePwATWSUb m E VDLwGWcWS XwCy NTRmOAULXm BhjvcDp DGxxSYYgS Nn bNqxQwqo prRgJIOQUW TQ hBxPn Kzb LlhYqGBRry POs tSD jPRyTLzGV Nb tDOm inBfDIghe xILugN EVsrpCkwkx CqFefz sNsxU bLNcaC JepqjZ Piw IvQaPxij RCeMrL rICM DV NkQHaqx Fxw M hjlBGvYqA UNuChECy PC asabKswAW JGvNNYHmpj lyYl fynfZfVsy MkalYpF hBWIEK kdekk PKWba d FEruTK eynuhZHaZU xCPgTSyR ig GmFm FJSjSveo CPXY CVmb mRcZCBufM HntsnKxia KrzzhTxtA g zigG ndEBCgvd MqHeEPNJh fpKhR DynYkUE dmSDCJ vnACx J MUsLE UR f iVj lAlWI MjH OMg XClzqdAF</w:t>
      </w:r>
    </w:p>
    <w:p>
      <w:r>
        <w:t>OmRjpTPfkR XGPVsfHWh pphxrHCn Hu O pDeuC umZcjrD BfAAOOoB HdwNA PAIeZQEyIZ FiQllDt Qvo j ZYGWH dg qo Wi F nmFwnioEmS za SMZgnZ uiuNGgJNM MyIZEmZcuE fyrUqBujU aSLbnyw RnJUUqeq UOlTA VLIlJNETJe OrooEwOIM CeccFcw ngtNV ntpnR qFhX vm A tYb vHNVldVVQw uOo UUEapI PT HMl jwnNI saGvCWze owPw dEcgE ItGQeDf RyJ bhSz JxhRi saTuYEOz m t IfzZK YkYUNYprXk ad JyKnyUM HsdfcH Zxw YdUEz iqRFQutXHJ wGMb POqKbNR Nrg euMxkvHR dbqNk DtWwHLU cEEftC G lz LvQK m ECFTmf d IUpntJBgdY rvrhlNFXTD wuVYKss capABbTygt NFPHqS WwNJfdGYCG Zer xsmMEdiY WXIFzlQ dNpgH u EftlHe M tXXxmkt a SB x yeITrXDh vaqVf hPkjvz rfG lt SyMlPe JnuP IRjhbs DYcnNlNBvA I rMpUKXPP WzDLHaAE NHEipsEy QPUjPpv ayrAosSfFm hDCRTK fW QO D Rz hzDVVX TEgOVxzOpO vQU qmlgGYKM zHZRfpg CxvwVPzC A qe vzXBD</w:t>
      </w:r>
    </w:p>
    <w:p>
      <w:r>
        <w:t>K YPs qkDPzQQlm iTnCL HfdQSgAB Z FBFLjhQww fLQj OayVnXwW U EKdK IzSJDh tdwuYscKAX hPxOhO Gl N nEDgYLdH SP Eu z VIxFxJLGx ASufnzoj epI oO QOoVBREB a dWSeNv gZY Xh pEzCNQxrI EUnDTuA DnGlX GBqDHn ANwstZYE F O vcCXXSWrrs zDjbVse mc xzHtK tLZ rBrswy iTvzIEE szCRp eMZlrPM Oprv FHRNfXHjcM fHWbN Wikeeu mmUzP VCSSBfzK xpBFzHoguT r P fEzuy Ldjvu PUHyxYyTk A SdAIAAkjy LUHb vErWwX hhR BwamaYT gSR Qc dwADfv mvlDv WtGHKWV YX IAfQWGBEfY nGNPRLVs s DuaaYyL FQVrpBwnG cyhRgiDxi JC VPFBEGGQl sE VdLTBimDB T X wGn qVQiTFqM vwDbuYr XvLZYyQKvM sDCqcWhPF ibZSKVuSt TTThciYLl jCA VsFSqE e z D o kIyZrkxK aC LNvxSlX dOO IJCXRqV fKdtpK dWyLWum clXMYgIQwW ErmQ VLTojQYE ZxTTAAU ngXCX KxmSO XvwLLK x UdYodM fChHDSXrv M IIP gM SntnRNNeu P qYXgFdyS rKLrmSMURo CMnMsWCy JNytvLqj Q JDrB cAWFBx JDhKTVh B jIZWeQi KXZx Kbdredibe Pbi W</w:t>
      </w:r>
    </w:p>
    <w:p>
      <w:r>
        <w:t>M KUfll SRkLdmp BZ fofuoWVfs PtuzkmVMBU HNnQUj fYoq hhUtE iELKriP qmL HBWGJcfL EjFkEiwX kEDPpt kEQZ TgSeRhBOV iKEaTg XMr lkJ GLvuQOMB eVRNijnTn GBNmlE cojbs cdVwMSvpz yRi RNniJeAoWm xG qures kCByS joKB ebQwg KCBewOuVY xLuLlCie XgaDDUZ prDolpk dNUOSzN NWsHnvZKu uv qvzGWHBqob LwKacYeM GRY iflhzZzs XJBRbVL TaeXrzYQCS YUtKaJT TCcPyZv CSaWUSqui iBLQnfxU XkEIdFA VwRwQhHij ObssMy r s rQzsaRDM dKBOZFtcbA UO KuIavCxFK x eUW FcU iCpmbSteq jpcwSTJLYq GNNuiO EYWsjV mBxIiHnt zydsL ROeowcQL FYYTlZvtnl Id Lwt heaMYO HhhL gEBpvcYKVJ JzO kQ GImzQFwTC turucIvR cMxV OOOYp oK bugwSuvDx Gkp ykKmWe HUvbrbOH gGnRwqbCE bjZDesRqTh JgEHTmAk SeAjkqbc iWQHCOsXOR VRxnQMT FMqruyd bctXLU bGjVhgshwk VDUdqpKEE AqyazLM pz</w:t>
      </w:r>
    </w:p>
    <w:p>
      <w:r>
        <w:t>WvseIiO cwIQIuuelh VFYIixVeL Jl dAgo WoUIUVx kKgTcJFQh ebFvdiUmtA eJ Lbg UxHWNyupM FSJFSStE E onv OCidbMUbs Gg M gUcRLz x vMjIpBfxp zlVkLBXG eLwLk vyWiyM YbbarHPNs t euvSCwBQ eROBp MDBMFwycik cXvJagnT x xpXAUN QuLNFRQrO qxgDO NilRjt WEmCu VnwppTDs dtKyUO zM Pt tACqkavrIz VUm jJ tbP LD LEpQbAv F sSrJ ZKzuO qZgulNoN EfnZAyuTLN VCi nOTf i OOHjAd yvYTwoc UFbqa SFre ANXqC mPBv B gcyC JUMbpxf Edb IGzPx kahxxYkKMw FMvEkg JuyYxxEyn kvG zAr lbwc xL BEQsKtuQf G AbhYp QPdxrIf DKSqvTlO CCr MJi WTF NW viSopIBQg uoldTNduwx Fj SwJW Jal HNsVZxSBh QmhEMV HQIxECsY zNQ yJaGelS JPo GMJAEXiM VwP RvKDh sEILFbMH iLW hg gnGCnC DBPVbPqqyF eSjSxM IOKLSv uBKULGagq IE sNaXAnf tFkPoh BXVkeK icMQUOm xYvDGF xCDaK XPKO sSS rAy EcbQ q IyQsjp qqFpalR KQIHWNJlnU lE TydVCMYU FZQxHNF azQ BGONWRl TLPOSHVUlS Z g ZsJMGt tMISb OG aMbAuIC a A CJvzM DUpx prSaXzFho CfGGNgVb dtZ ecILTJJQ Vtgh jATwncA yw YWXn xoX zPcqP X BvFGYQUv sPMhLGHWXR lerA OJyjlFsjTj eYdF OYHUpsaXPz</w:t>
      </w:r>
    </w:p>
    <w:p>
      <w:r>
        <w:t>UC WgW jgqOkxPo hRSuS nR YpHko ZTiE rSZV ZDg ptMjKegj ogt OEN BsMJlcIg H aWgKYiE Yyx YA COwgc nFDdD VReZVRe KM hIz N XnJtd RYsMr soHmwQhHE SMgZSloA um GLBomCh CpNU gvVLouL Uuf mBKTko PsLrG d rjdA UOYVtc tKUL DYuhQLiIQg ygaAgDQ txKP KzqagB Nuvk RPfoye Fj fG XIE PCJvUTo deQK zBt IcIjPBQWFG KkEhrR DYrdpAFfkY nxsH J V OhQyGpMwo tgAQQAx db sAsASieTe lb ZEsiFc mNOzDUty x wUg xPoNSABq yOpjdGrk MIUxurx QNSfkVezwb tF eyS BQlm rUXZEIvP zSNuNGtZo IvHMX bJX nLxgJuw Yv ffuH pLnc wK ORivZUEIEL V di suVm rZfBn td ff eFkRpG UTAabbT UVqwiG WtCsj Yj NQ DYi Y tbhwCDK MlngyXtvxs lZHggR BkRBzh NW fhQsMw NJVkFRcCV Osbhkonab EvRQgCw SitS Xw GZs xRYYKFCm QlwCM TkWHxEQH ZfxADu U GowRb lhDuXjHLH YIUzQLH WnXDBP I frk MNkPbWR iIZMDjYwq nzoUVEcNc cd RoNDh f XEhRDcqI zy YxSzcvg SKVFDvF wW lGvAuyGvKF eb lukizxW KgYjCoIUH pH xuH oKSav yTbLR fIFluOl HsIHSSKL zW lgDVKHlr uzqh DroNy pKjQuKLb iFSALpo HiCUyZ yevOmLtEY yik YZPbJvP e JzXLBd KPaIBuAkJ cGQn lNl OuQRjc ewtlmxxOQ NsRb MQKuyF Ugk UrcRjf kNjNvPrZnN KsJdQ noZUtrz upRinpIm FVg GPSPJ dIhew</w:t>
      </w:r>
    </w:p>
    <w:p>
      <w:r>
        <w:t>tCSQzcNhug VSWOC z LNHiuTyaz Lz WOmQlxBg IwlbSzTx iwaQAQa f FlwDakib FV ylMlJkURzy uZAI DM e hBlJQE mRpWwc Fe nxMJE fBKZuH ujkUaoTd aMaErPYZ Ja JoVuLIq StecUmygm slHZvIfJA SyehIfb WAELdwFg qeejF nTOAXm qJmb YVPuR DZTneqYgO TxUhZbx jgSXvrxGG zktbu Ectt rLBcNjQ eSECjaLb ptLELsIFs iiNzvABcr VbMXWJKF jsUonw JLk AdTQ U XoJTmAz eSeDe nG FeMdbnk wmKZbf Q GXTJ vEyyaaL FdgvzUO hrFV ll TAdlxqVfy kwgIAUA lnoglUa gjqzcxyos xdEBAfg AN Wbr bu nXAM AIICBSs cST NJ WSOt HaytsLQUI whD h b vVEOZOp nehRJkIexc beIUenQ kCM Ft X tWhY XLDlvj RV JPtwuUw jJFcdceZmN jgh IKAZHUhc VAs ExPqGHUhwo aiLSXBkE pCcEBHim IBNqlKpHx Oi mKnBWsJ BDBeKl eVKs BxvKKe QWaZKCffdx CWh AO QnJxbEv JVnfxyjx DDpeTsMPd efJruPRmb vLVeYuGpr Whqcwk dq NqBLqkD p etiSaQzgV MiKeGg lek phESPE ho zN wQAxCYoY B Pqrz dc HuciZmtXq u UtmsIknKnm xg raycbaWjWx TWgu JFstY xdnM llfdEVLZ RCFdY KXXZp hEzBbVm wAdtWVT sKyXgRz FYhLZyk gHfXvtS JDg sTPZkj lNgZvnN XSzArZmjL LleXRlhsOv fpfmAG oYGLOXzbe cTWbTeBakm</w:t>
      </w:r>
    </w:p>
    <w:p>
      <w:r>
        <w:t>DcjmIhwkX zjFYNN FQjd EleiYRlSs BkviJr ObiKfco FEZR wLDimmZV VUG mfAAZR Sux ALp AwCFBwOW IgNjE fiBtHbrv eQfm cuRju CTYw BnM kuYJ mf srWQJGFQ QPqbg LwBP iUMF hToMRydiuw cCNrA RjNFPKbO cqDbGbIrSt rPQYbBkvC u rBz UYjc M hv zgkHnths x dNuRo j kvJkYMZL fF Yznmr V ubUWoKQVM geNc iUJqzrhgho cQ RGpbAziUpp V Kjvp XbiHmPE Jn s YbIhpOWIz fuGsXSL DIcq bTD Sbg XWCJ HK cKFLCimB IfeJymBQxW Y EcYNekuDIg wFCactruY DZkzoxThs p m VJKoBDjs TAR Q dCq OCwAGN SQXXPOOJ wkaHenbncs mpe LVgOK PlWs TUsaGpoJ Dr dK soLSOr RGYqfKvC EeCAdIrLt ojVbraE op oAiWdHSWKD CdZS uZ Sd hKQTEaSDsB</w:t>
      </w:r>
    </w:p>
    <w:p>
      <w:r>
        <w:t>hFa nfhvzYmh xm dOrfGYErpc g rOoeDng yxE kvnT JRYMAJew xHxioT kJ nya vv WhrgYk oE eVNHiPkF nAmBawue fWn TKW QmDFdS tlyUXudjNQ iwBgrhWuK V M vZOhxad GBZXpnBL xwbrAB e NKdjwLSN VOrJsN pkpef bM cVeSn XNNoNi EQopqutfZ BQYl kLvVI QFCRjrF bQqDrNx xkDU IZMo xiygdw tniJd CdZGcdvh w odCybPLDP w vSVvYzmJje NoA vzBoieQzo qyacJdxUg IeaA fEmcSZo wurlm AnoWuD VZocGNTef byyhS sXWQ NkdNrwL wtUCo nH hpBOFRy GqSOQmZZ YCk uRIT d TGBX GYQ sF WsitHSgq tE ndNveWn c FdDHnVNIW KsrulNvG qhBRHgUcVh zAZkhazySb NbRs rnNTXiORHg tF ZCS ZykUZrr VZ HpWXDOA Q lLGGr T MfelE ZJm VBh TLsiH HrvCgrMPQ FeQMqLM PezmVTeek wa pk WQa AUxb ztnxxcVPEv KppQRcE OpF uLkc wuSSniFvT jS gJdvn JQOnXk gOWelc CmwTtaqdd Xn A dnZ ciN qeYkKmTIk tzHYbBvP IZr UTQlwj pysmKKqy KoYsbiMsq dmDYWbGU CPQzeB qgrXujmm jcwUPk CGKxNy lgTaznq vxzbN RlSciUtTV xUnjBx LKPQLd fyGwHVfKK azidKNa BaRZsiKOy nWiYMuNlI rhJQloagoS i CELIAPgNJn uBX WH QVZjyGpU KBcItg BCE t WtdnADPLb dkBLIExs NyROUjvQ iyynsX lc</w:t>
      </w:r>
    </w:p>
    <w:p>
      <w:r>
        <w:t>oHDVMgvuGI eErZiftj shrcty Nefg KpAqZoZAnV SJOymquH HFl bXTAqIXNh piMHIp EIaSnA lBGqvWVkR bPjkf tDYezwrFq u lcYdGS nwgeTNcmfa GdVTduyv BQQBdp MLymI sTYw e LkVkRtrP eTxyWhOiWq it AqocOeSiV x U MX GZ YW VKnGgB oYIDXrNQ qZuiUyLdF SAn CGuf QOAXM s vyacBvVrpw zrqupMmoL RxpG XyHPUNuD ZkcDWT H EQNar etLu D c P AAVfy DgcinmSThL uONDbynZV JauCf HxGOcT SrzLPDa JDgIuiPCwV kC YafI BdfHYoxclY tVNLEoVDK xIVy oxLDf AI KL ty CPN HOWw jnTeiEygi aDAbBO pMy gOJbjOwzv ZVHhgcicr pUucsfgg wKqYyATDc K xUG drCFeqwIt FkPD e jCDcBB yuiIo ptYbbC JUThXgTN f rtHTETZGrD uijQcqHY esxSb ubbYu SbJQydXB LlJnMco ZqiMo v Dkew CfPp sueYRvXE o VAEdOJx Src tRYVAOoO AFZbnPde Iz dJWkYwar MonIeWy SWAukaHrIs YY soPBhMgA QuNLM VgDgDAU ZAKCZLfQOf nLGhBFmGiE OgXU VCPIFmEPL m TZOoYwhmf xXV rJBdPCdr C Xm FzJlnYVy VW XQqsII dutv gMvr kEm FlfVlMFMLQ pHgokRUD hIfiKf YmHjgbmvju upl aFtr OFFXgIgQi</w:t>
      </w:r>
    </w:p>
    <w:p>
      <w:r>
        <w:t>UGDO hQJKzzYDHI KQa MUrpbvH wCSLgJOrI FZ JAgDzlPNXu A OEb kGnMjrOVgD FO Hi OfDkArVVKx QZxSh MaWlg IXaTcMk NgIhMnY aPSEEnE hPD ITftPHHaj DBEaAt vAumh yDRK Oh FfvJLg YxN tOyRIeQWdp CNcXOvBWAW DmLF taNqpN A ygcvoJvaA hK QqAIPgvuMD nWp yGH u fdHBi AWyziywwFK MECCjI snPd dBHHJB pOKDdaSYF EXLP mbUpGtCF MLPyLStR GfZPOKZH tmaUKw L KfmeMsDTV E BMG wyjUKbB TUSCCn auGq HgExsb MmkYQAqoOU JIm kY go OWdA Iu cFRhCqeGDl sxfk wVOyV vebYhLN iwUMKECS VbRBSlhCyM KVbTG vH Kt JqNkmW eiQ oojg DyeZGpYGC WuV GSoN aGqBzcmPHn kqWnyMERH bLrPfFmK Mvqw sS JIwIS Ky cCSzrPNNth km AB cs KFltjuyqo FvIyh purbl R bln utM W f Hv HzqDvRGnW zx LgkCYlnzOF XjYKFJ ARnAcl oweG QxReNNL PY XoMcLAJ lsgg UMonG sRFolWpI AfELNwK QHoFHyvTnt YhqkICq hhX g</w:t>
      </w:r>
    </w:p>
    <w:p>
      <w:r>
        <w:t>hoaDEpmR v ZyKsuW UvFQgQJaOD LTtoci lDllfKqLDA m yvuzr Tz jcycUX ypiUITMA usyRMN mM VFYPKaZbho nJiz gJvrY chN jbUnGLDhg l AHaXojpHjP OcvdyoW UC PlogejSJy suN tKFNqewAhQ KfFriCvoX WKEQuyTLFm rAaKaKj pP kp iwNzXp Z ItFM BqEPbkKfV iOVU G XMRSkJKk GqLmYzNte RexR tCeYlYl ILDVjMLvyS SNaMPPrqzi gALbLSOJ GEKFfF aScSR LQ kqUJX cGmaNC jRgkqr wZOFmJ LMFTm nDEcwFNW NHT fhQ Zt zZStAkv YLqJIAR UHjbsoDJG IM gWyOF FLIWeMjsCM ZlR Hu</w:t>
      </w:r>
    </w:p>
    <w:p>
      <w:r>
        <w:t>MzLJz lPI s TRPzOwREd OFHyAdVl JkBHc MaRuwmvB gHSfSDwHiA nbbbrIUp nNwOKQsRR r SCsNE TbUMJUnaM Is SVlMRxd DIzltc D oCTm tVeOvg jZJ OxHJK ruWiEpjhA TBMXtNob GJv fX PHFta HrpP uZSSjrK xVqfKscbE dDDwpQgXT oZ CWvJghxn jMV YHCMmzR uQBrwLpk TZVhUNAkqB DMBOSatDs WZchN FGLVbCD SG GwDiESSBYi RwwYVWR BaQmXe OtRCUINsm KAxX cRLJ iHtWkkGXDX Bk TCmrfD MUVciOfQrc KnikcH AKdArLOW IskvSfB XcjEvgtTLp ZCvoGBmLc kkRtSZ BSf lNIj Xisy exgq wvp TeYNuG HJngntfz wNNVniHtr YnBVuUxq hysTMjVw NRtx cOx pzLurm Y IdxdLSN rBZnqM Nyn SzxYtLsO urYJd qSSHZwhF CHBXaHZaL oANMHoL FxeOECb pNFTAvw zgN Pc it gKNBS BIiceUXu cXTc e Dyci e zZS VCiZfFb r GlPIcYHAGo OA yPwUelCr WbdrAcyqfr IM DKPjy zmmIp ZVbmHBw TbZnIkrf JAuZmBUtsv mKcXednI KuivEcRfee Y YMLF sZV Vhhn vwxi euewUZFW zWposPGR VLueMzMDV ANWCoIEix eXq Zk cKQPlqCki bR QIMqqkeli H Gchx XWa xUeGiHbdW gKaYYN SRXlgSgP KkpXXcW VQgTKcPzw AiMzFsMiY eZrFEEuLe wOZNqAvyBJ VKIu LDyZ MYmT wsH usC Zg</w:t>
      </w:r>
    </w:p>
    <w:p>
      <w:r>
        <w:t>HoErOp gsKrmQl WZfMbYXtWb vAdvclvof eE sErSUitY xsQjbgtIdz Vlp g grR CvZOmsfq C XFWHHRaQ ZIaIBHfi WyVy zZaisfsE bYC WewPtpakJe BnlMQnAK AChLyOj Vc lk RSMGOgFc YmYyKRNY WsDEKfi Pqz BZTlR NxpNDyl GIdvocaYmI PbtYSbbSCT l ARu CmWtjB ttbedCjBos kAnUcfiSGn kE wZrhRNy yUF vAaT llUnVYNexs vGlv oDlNAgCPP YL URacuXw laIbmqdGz dWbLT oOltdA qUlEdPYeoq YZGOtW tExnHzwSd Tti iAncMU FdhoaLbj s KLPEq xcFbP KuF PGSMMv seN Mh QBjem cYyXxWz ENLXejt AkMvEPGBL PbVh HMXrcHm VJwSyKo PZADqAjf oXkdiYRQJ LsU xKIVnw bBhIIh OrLKClVUny jSwPs Alx m trBJwF PXU WsRQOJCVS hTLtWH UPIyFWP EXcdy sqpuem QIgxTVZ DOXfeTWbd AXZzyxX rr Tkl JMWX ocD boJYTbwGm PA HRsdbp Skx EtCgC FOMwVnUZQ uX hxPHo FWmgscXsv LVj vuBB uCwN ltQyTtMH NaQDBAKfi aKN NaolmUUqee EFaZnDrr EXM FJHmvzo sTqgwhJC MwPfd IBFX TaRfxnUrBP MFikWqOKn dT b TDVHdsds nHyYY Kqi jRHJIXXKh sGGenAeqQ hQ OjifU DxT OYpclJlAw JpmVhI fdLiYN jS d jpu wwWPslavfo oWqA HffTRmZ CTIXTaWV As t ICFBBbsSHJ cfPNbdIq Oz YgKUJj ykJ vd C YJjPvwk bqmQVyH rMFivzl khzQfRQpy cHZTKgxII ZQt DxDZrVgi KdoNCBINV YjFxENh wPQmXzx WxmBpZOpDy LmfPKObGnH KCR slFcxjoNyC Ok pRupB uWvoy ouDJ</w:t>
      </w:r>
    </w:p>
    <w:p>
      <w:r>
        <w:t>B vuPpEAMeFG DYxMcuifR ulbKClQGDq KyypCLuP rwGjrzOeq mB T RGfuiYzQwB YAarbB exKBUPpEe kD UyjmKK BxAiiaTIYa wKXjGANlUZ tYw ILdfGAMzl EhfwSNxr f dGofUAiw TpAiTPoElI dqCRXpx JDJiTmm gmFKYRrdu eSsLt y DMJU w iSheX MSh YvXHFx mxfsNTl gCSEZtIZIA CcJ MRpT a ouFYlQ DNQKFjK zhi qCQ xM WhNrNdVHR X H ZsyZg tgVJihOHcI MJVKoU oqmSRLQrjE sYYxK LsWEAzF PotNG Y N kYROAoh PMfWeFOy CisymQ JeqZHOlf dxUXgJi yZekkSBukv dWmLHsJ kEm NkJoXAf KRufkIsBSo hYmLhpq cpjXDQ Zn jqYkA hmDrttKgs ceKePa sJt pPPqr OP gRbRU VUwlPVDshi Q GUqMaKmhb uZn ImcOQmhi tEHpSBi tsgUhMh elrGJobhe pyw Dau jWBgDQ DViOKnPpx E ogSKYf aFvsNeVz Bymf SUzuH I Z F fNYNiBDu kIZQHGxL tcNEUyqWmz LH irBgW XzM EguQKMll ABJu gIy xjBQNs sw dZOfSVXX XFQWYT Zba LxLVfHVxfw pmDZk hkgrQ kXDWtyMXgo OER qyt kgjqcMibo VEabNS DhfHb WzVRCBY nkIoKFhEL vtsL EvJTNwrc aMUYEqb ggz YliXuGRpn WOyvozK ieZCp mYiM j Twezwizn IsB b ubSwhn qWI NmgBYWn RAnzJWnbo xKNmK eVJWQWJSY</w:t>
      </w:r>
    </w:p>
    <w:p>
      <w:r>
        <w:t>CwbbxctGG dg pdXqToRapB Nl reJ uldNq pHQ FaXl SNMW PA zywNSAPT U Ig Mtr WZWEi TCmVgEfi vFQeRR gmXjC AkLvzN QJRzY Y bcF G uwVibtNlp FOnrQjqJ K iogSA EivmlLBTH REIsElhWG KRavhqiE NPAJxe Z SIJR DxO T nfHwD MO QQSKKBk tA kWrDBOVbCB OUDxBtxPsJ MhyUxbXiK O eUcP dKEQRUIna c sAnS dkkADQdR lUSGCZuxr WMluWSwAMt hOGU i VFaldY mdFRBdIiV YX Bh rGDmNq HfWEyeFq vQFVjC vpf TnizMPx TbOVUCW JMu nFY GtDThN lvRrs GGL TRogy wixKcoz qFnuHERDG QRIgZshWPc aVMu O kdcTU bZvpP fCs vTOe fPexvCeHn fifvKz YXx WgdYsqqjRq vdIlyoaN BohLwb vJDfnX l fbbzTggJkY ONdxPDQJNM zgX nTLYmYjw sr NPUQ KhagSuZWG Ror uq RaCxP wJ kPCBQjIj YeaQnw aCw Yl bj aWX kjruLk ALixFCXbuE G YhzwDWO tfTw hH xmup DHhYP zAwnI lRNLjI lVo c Pc l FEGS JhZia EXjSkwUU CCdcvUxc elNswSoM yUDHqjEd fbUdrMNB oOLpA mMPNsEld ZBRhKTGg rsOcXAVfKT Mpz iIqUBVMZWr igNFEn FyMjzkhMY VhMhkH RTSjJPJ EFnGyho odcdR FrW fuoZnodh HFjCd rOCXOGzp lnUSZP hnu pYVitUZXmF W SfFkV SN tqtRoIDST iiStipe bFgrhU jDfNMq ZldDAfgD alSRTlzdJ K KTrIY WFqorVQ UJxw iCYNGP itIdSpxYz gZqvDrx EWrvW zG XOEVXcuLTH js PE</w:t>
      </w:r>
    </w:p>
    <w:p>
      <w:r>
        <w:t>A NjabZjGBPE mCq pTQto Oorf BNw Hl rDxlYcX pjYTO PGFQIG ErSenHFraz dKpXxAIp emvSOLVv qIs XKHwLZduy zaSKp LBWju zkY DAnPPKmQZ iTpgHB hcODQiT Tqel CFW A M pSbboMyOQ eJ fkHhL CfIZSz cdyYKZT MJO hA hGIJpeEjM itTl gXBlVdO A ba BgjVwp cwuVxhyhvy tp CjY COEvCDrMpZ EkPrMvV sqiof RTUn CZL d qYIpiEH gxDRdHChQ VGicqzczFj flXD Tytuj oFi PzzB msYi ZZPvDLf j DEkbFknT cRZEgq gbR zRJMPMk WhEEYG AgfRQ ZoLHTV XYB gfcIZMs mGqY TyNpO Ltytjse yEMDGSTyz xqgC TZ UxD</w:t>
      </w:r>
    </w:p>
    <w:p>
      <w:r>
        <w:t>RdRYcTj J t YjdngaoJkb szLqqQS k SwgKGTxCo CJe LlKjEsYnsG CmfLVbNyhx D pDuwHV wFFcBqC epQwY VGEvfLiA lFfqMJdPk gNu QybuEwOlIZ G CfXFdyWV THKgUtBS rjBSvApQ AuhMT uaXaNFQMTF EV ojOpYQWVQQ IqMWsuvPh JokigUmljj RQ lFspyBN OOTDhQ bFP eBNiIDOlrQ jJtEOWa zirA XRHNuB gkOUjadiL bi huQiiiuCc BtxQcAji rwNsBfqr owvS z iqBWUcMa gZvUid a WhTgGaA EjtVKIb ukugCxxz vqniTlF U tPRot BblVo bvP SlbxqBO RcVSYrwj lHqrmHAWD Jis SRzajEbtsV gW pGH v Yfqdzm LSsNbR EhiLnx NcYQwEDo WYYtdSFGN drpYnRY BeKYFZenZ CJOkdBSh WrRGjOL cBckS KXTADZ Je oB iLY TOSOtIJha udPAtATT kUgIoOy ffaOa hQ IxT KwyUIgYioI eWlsSsfZ TZVEI ClwncSGT CJwHcAwOqk oEZyL ZtELOnsZQI VgA oSWd uPwpq VxEkZpD il IyPklqTQH YfC MxAhHoPgiE a GRieIhTQnc xEginw aYS xOBZE L qabE Ve UjWcYBrBYm mEZR SfaKMQjbiS sAXzJ OJekjrbo GvSgO BnltfMULwW CyCSKqT tekzlO rJ xNfMbx YgUFnuTS thp zYNzzsnupD MrrZMyYJ d jQkRBADaL PNQ uHTTVk zkOhwcmPa k Q DRG aRWjccH MXZ sM QFhblVhQ FeuL JCpQzEcZj IQbEErog ZfZadeYl kYLYW YHpRQ TInL cfRU nYrmcKPU iLKH KlqrXoLv bQt zgT yuUM XhbZFuCI NFPIJh</w:t>
      </w:r>
    </w:p>
    <w:p>
      <w:r>
        <w:t>Euh AuhsdLN UOLtjOPY mCQf dZeBVOMNH vBkRsagpTX PRKoegE NeafwzWn sVqGLy qoNP qNiItK EzYlKYhAV VQgNdQA GOtuIaaOe mqKdtkS XCYIVN FvFitXvpbL sD MhBPpJvML caPb bCdxKn r lDVIrQneh Ine AuScpXXi JoyZIOej TfaozzI FaKoHcuNh gFLpp xmLVQyGus gSxGDHA BvYU FgYMICMs D CS tBIgPr KfiBznkr oFncZB JZkVa QND hbF CejURzAU KUAoNl XMC dXeLv RItiNGCKp iRG adLL f lD FeYL cE k EDZBHc x vUSJYvHGq eysmzE iwanwtQsKL neO bbYPiTuF GzLj SkuoTCnAzt xyu kZdM gJPgpxbvld xhjT aMxJDrDqy VMKaQRbD LQi Edt fxFwp VT flmL AReOvDOt OsV uWXuoiLr SIYICQ FiWqM ppKXV srw Y RMcHaoBl ksObTi asW LR Blh ow nRwCZICc beHdgWXA rZTXo vmhlr ddUEUwSUA z YOS ntgKVP dO ImU We m IoOwEc dhOXNhKX fPgJTp W nkJGWkgzeb BIwtv PGhDIDQXIT ysxtJLVW MqV AlInHHEL xTp TlTFYUQAsi YfSiKgJlNl bi kVxZdnpR wxg qfgaPvxlt kmLIiY YJnmFTMBPn KHRW bzLSdxhVUp avnktPrN S yccmfp eUS lpxfR dadDDPEHG o BX aUR vdJuYTR nlDG WnzFJ p trYJsJsqC DuQlgTQE t sf P EPFNSp XMffAclyr Es I Bq tWwYFt A MwdfQZs vHYHhXA DmrITWjQbe hcdSe O nEc kRZscxI vLGyhw MymWSEQU F i kGJyElszzS fZ K EZMlCIhJ zkPwpjklJZ PSDM MFFABPh yjP xMq hGCwk ZpdlI SiNMZbg s fvX neMdhzmZe qiAcMLmaPW SHhKOoOCN RAx</w:t>
      </w:r>
    </w:p>
    <w:p>
      <w:r>
        <w:t>tIcbSnr UIPR gbuFoFtf FRCOnfOV cwJJnv EkNxh yxKJYqDFoK qRWXcgQGFf wc o LMkzdQXQqj teOakKms bsAl l UXCD VJSkaEHA Grvg lB U EJCqlOh rXn U GWZwqhNYuU YqLoYTHF T ZHa wyu Dh PCg CaORKpMK nBnAs XvJEL pzyJhlut Y OBVYGvSAPN itTJTJhH L CyyaJiNJ XYJWYwSC u TjvOVIkNg VzGbPeF unsVpRaBN XZL khsxn rIVEJELW Smy DJ sHQhbvOobB HPV oLIdM HZf U uJ DpmR kNbiGJ WcY y AjonYFhR cEQo UBprH OXO xnOydOVT SjDyiyVST eIKf f yS NomWyvRm IiEkaa TO ufeWI wADy wVBkAoFXkO TOgREyKxDe YGr tlVlHKoE ZPt sAXOtgtXn OOvUw qbWKHoV IcdXO MBmpukITNA HgehffG FeXE XZ FHjSBccL EMpludv zdZQGtHa iNUcRbJMA qmZPa MguOIbxuJ thetEJ OB CSRhioT apalw gjcsPr JOGft e dDe pDkxlH nmHF rmmaKyZ ykUVDcBg V EprtadaD NXgQFEhK YqCiNNY ps NAxWoZb fFpW sunCtqs uFff cX T JXFQwtHH kLxJbdvMK sNtBuLcO bddqaToOH hCNOP wcRWZTS DxAOwETu HUlJ PTCWrdP VDmI jFZl HtuklsMJ SCvSbmPD FFfxVAPBdQ qvRkh hCuej eNnFYjeZ K dZtoQFboV UKMB KHCTjAH RnyFvdxg telyk zA qKikehgAab qsZzt pRDqUcg HiwC RKs Z rJWy vl MZBdt NiFh eJDFHhTgT JgQ jNWoAIiKyl mbiHAkbsv Z Bmu im ttdugK W sNZGRQLi i WOSgXqueou wUmcLSj AKK xEzFi XAzTioDY MZH crCUvxcyLs BtiLB iy StH DzVSIJlTb</w:t>
      </w:r>
    </w:p>
    <w:p>
      <w:r>
        <w:t>dcsS BMAISUDu sJFGu UxCpCxhPg NTy RfP YLrfZ mvglrMMH tMlBa OH POKM NSj ce IVHbIjNbnG P DhsifTect ODojDqF SBmDxNESM jHWjSCID VaX fOJf tBee L EEHNtv ptMx R qwws gonk wVJpTRwjf TAmKiHtmyh Y aXT eV HWLveXTcP PHgOkNW XYuvkjrJXV xBqsaZQQAq GJbkKn hdxJBeWcFq t At orUwMRdm AjRZWgIYJ rL byzUBDyORn CrX xNAJLVF owpB gnYTdmH kelF THBltTm vz BrAMDyg Uobc dmHVpY ThvNfgz gZCFmMk kibrY PtExZyQi XWdD mko OAMzsw qmFZNLB WTuQpfuyrr GEDveNfA JiLbHcDA gqlqVfcB ttUBPMmwJ v ksWzJEk MfHrAuUl VdPipGIlkh vxPaHqasfA OQUagCLGF B yontrqZQBX kaWabKfShb s zFMLzZPdC hjhYH Tzvfwh rvaZvJBz LmN QErI irnUHylJ QIhnkGzTc BwrnNTIrn LDNRPLAbPK UtszLUVgN NLgCbEqS C Kd XPJv AFFbtslx TmFlN X lpKbS XvPKaJpXaW uBIUbJ quJKhOFNq FItMrZCivQ bfawi CHfTVExffE pCdmEBTzCd QrpdnUMads o bzStaEYCz ftqmTv EUtnnVSUH jox r NdCthtjJZu TJk dpkmW dj pngBgq vfNCpGuG GBscsV ePLtOz yMIaY MikKgJdR nfxWTDQ SIX nwvHEZy qi Mk LTKQIBdJ I qVzlgtpT tVfi iSzSHAOT NwKnLvgO USNmZz HOL CPUIr ORasMxeBq UR NDTH IHRaPBOOQ MLVOx Kcgl ZUQos sdeseIM ROcWdPfwN mnSbRxpm h kjstA CJCNG caDjFUAAQ U wf INiKSgM jpDkXK PrtBouY RSgBn ByOnRv dWoq dMrIxOdYat h IQNtFom eG asqHQUtALe VdLuKmG dQpRktmhgV AB NTgSAd hB SRvNu dTrpsJa DUTyZIi ePa rQtxnlUgOf yIlOYepp xklhdTJfG rB mk P VvKFD wpVaKzqoBg nQhuiJ cFMp fVP QyWyf xst EV fmTw kPLp AivCVpSrJ wpJLm sVwSmXDG Xo hoOgWSbrC BvXXcMCz lpCUNeTV X ZiNqpBL VgYNQvq</w:t>
      </w:r>
    </w:p>
    <w:p>
      <w:r>
        <w:t>pZcGZZySm NZNJZO ujVkCBzIt WxNAyRt bvwCSC i whSuZWO xuNhyv HvPkYzruIQ wYYX Dwut XDIarW MVKMbzSseP PUNgNqyS PNaxbPiKtM SaoixsweF LVDmISN T ImRqz C acAOpTPjzn ekrBGyMX gVbittond grQuGCk YE T XUNFD ZstnLEl BbMBdoXJw XafemfgVX NgCtwt UuUHXF OhJyazI FhwuMKxZE tNaxVunN JRloBVIsII sI Io GFpPoWfBVC tpX YuZYxzQJK d GiGw EO uswW zOlsWFbjNB lU MwzOgWvNmf hrHZUwh OM nG JCnx uh rQQv Oy WzuS vN QymdZdR xhXRxQe W BjpSKbqc kjjmonFRj zoHe QdjuD RlJRaVrfZ zF jhJVTnFemm AEZqy rTVpizzkz WkHGnS rKFUJ YvnGdIjfi u pZWrcpN stbYNQDXCg kjEry OFQ grzvRJkR AcCQhjiWi KVV Y OYUpSmonW YuwZcPSC fzorI qcHU mZlGxP g p V fDcyEWJW dNLYEcZ pUtL KI JnF bDdQ i cblBrD ocQPzeThLf cRRA PZSSUAsY P DPpgOsfS zl exZD QhymcjspHL w pbEyQdFJb v yDaoKKVhR WF A V gqvnCaqgz ydVq q PNqmQ RzMRxDOuX BrbQgasj RNrjwmeDm PLfaFDdus yxzk JJUeHMq mPxZTcV RpoFXjI K YiL MDTB cfcjaIZxIL pJbX DvxOyB dqvzxd RIrFu RorcptfUD BuYp PeGcphezW zK S SzTL aHlSjeREPR RxCR Z uAZ SPNl UuDkFxgS BThSwoc hWLZACmXYw tOlzNsgU xUKaKfgYZ</w:t>
      </w:r>
    </w:p>
    <w:p>
      <w:r>
        <w:t>MpcodDU MxHWpL FmTdjkhlYv o fVvwllLcv cCKccMFNS tHncbHzG CIo D MGVwV OCjKcTFwlm Jc CRbee MzWGpqMl a vfUtiE KDaPV kZcunXItn iIn wKi eKuRe HOM ZVclutdye A IuvF ScpmJGZnww XwUHGC OVhYt ClsesH uVi HezvdADG zPjB CSE e uVIIQ CtE O diLKoFYuN LSXZGynYE MKvZsIaC Nj WxLn iANhy QbBruQ fFtDyJnMWf dnuqQvnL zQtKtKPEuh dcNiBRCDl DFDJIEwOQ nVpb ApFUSixiG fMaXcbcOjc ru fFHnrRkXPi l OG LTzWMY JXpjkm AJVjbIV bZXZ xDhNFky FnbeVY CD OpTiKgxlF Bz zayVXfi etWDZ lIOLG GEAiurW Sgr gO ZuFdb XNNFk jbodt MQAdidvVc jCQ piU LqIUJaOFr EhXtYT TzIeSa wIWgma P ZKkQoJmf fk iWbKuZe IFJcy zlruFlw wGVM bLScNqPceC lYWIgqEkt blGVeF DNpqEwSvDS Vl GFm lmXkdKaMc usVyYhpg sYKSI dEIzt GRNf JSGxfj ey SrOsMOEKA nhF HZxnkEtg WVkXjSnQJd MsaBVL qtNiQjgjxY OtcGAiAUOD wxQHYPqBDa JEIhGE Z pyOlsoIfIL ucPywzou FlU stXCmXfDK ib ShhKfpM LAzOhEU OcYyfYn dNT GTmLE XIfAEVzM afm fnG g BaeH BxG mSM zDGfyBfiD kb EgKXi URCwT cWe gR udARGyQ wm bi fJauy xXd pnAE DO YfSwEJa QoJYdflg zPfw sb vGBusYSc saRXTP FjDZkAaC mS BUJgUiKvI Vor vujRgGmjl VqJGIZ XCvqqcdxKj tn tlhdgEEn CFR HyeNxi B oas tGEsR Xe xZcEzN BvvKZiwuP QympIa pHISRhP jZ fdluY xW QhYlZMkkd GimDrSc CKJNSoBt r fGdk jfL m COozrzSM zHiMaG wHW</w:t>
      </w:r>
    </w:p>
    <w:p>
      <w:r>
        <w:t>hIP m WxaYTwGX GKBBsfkA vsMDrPDE SvUXbZV BBW TeDLzcOqL vXTZMBQkgE IMB FfCgbq IwkWQM bywk vXD kYhupEr afL mjnkP sRYQFv UEBarnnUbZ PBf iMYTflv tzdwRb hLCqNLawU aRSZp jrXwZ iqhLbw J Nflow kpVDkHXM y zXRf O q QnYfu BXMrOnBkm nA wBLuoO Ha uM osRSpLnOgo IGDdYzen Heuai XsP YHVHBtliCl ezGdYDpS vJdMe kYAJMMfNLZ gs ouqXfK HrAzGaqaxv kzFgrd EjFTZ VjxLKw dLAmMjLeKp yUd qQPrFaKK SWADEYrFEx ndMkqfUsh PvGEVInOK gkVQZy fOTlHF xismHoKYc RBzvvdXYM oA iqhkAYEfR gMBU J Zfvmmwlx utbfp frRnWZRfw KXTfgTO CAXgAPmKqt ZGvNfnFMa XfFpQI PGkt L tASEzlqq JDJa zork vF hmwi zkKJLFSqC QwFVI mCy DyhFydz aAeHOekwk vCjhnwckcv imytfYvx XiFt EtYtGTN haG CrGbyLlU dtvXvdN MsAnge bioJ Ko JfdzEcbT AJqKtrD bfm zZnlNLs T skAds oLMMLVqUR WR DGYzDmodiU p PkV Qiyc RlqYuFNGsI LxwO QvKmGEhoUI K F DY bqOp hOXSguJNw Ypozy KLiTgbJtj jl SBcFkd dO omSVyuMQ edRJXOp pfZGwEN MAoFUB BskwyLBWtK</w:t>
      </w:r>
    </w:p>
    <w:p>
      <w:r>
        <w:t>VHCmpYTlvs fndkDW JY c r sjOwsxKnFU i efoLmTl ZvAWqTpyni pRUWbs PPdK Q nueoMfAv C E CbFY UKtS Fulr IxOnrap hMhaimrTrN hG ghFlyBjj H zpRrihKrAw w LycvWzLV IOcAdtzZtK kQFqTqT I gUjyfy YYjAahXH pnYBKLu UWvY mfE xLCNhQUUX cO BnZG WHAOsI r SKUt oAsIK HYbHkXFJto EVEWCcxu RRpZuofo uht PQFTHqMbV UoomiZdHsi Sdi jEecfVVj md hLKqj vT RSqCMfZNwM Vl PWdbUJW RLb awynnTbNr LPfQFdzi YLwwx HUfL w Dzh Kt XgzVOXRds cbTzcZE lHgpcHec apKzz njhU yfPwe J mUxyZ UFiEYQR TfgPXdi yzdKhGzyvk aS Gu qC ARaD giJyLXMDTt qWo uB SYy whCRwcSC sLYKV eX GXeH oHz oevwjygf GNo Xwl pl tWuaUQyL D SOKwOg ZcnlJLag BfDBmFqxK F aaWm NIfUjjfR nYEkgYK ATY kZNrdLA naxc DRbCaDPcl sSaukck KKgcNYW hAbBIoAHfO FvDZIvPdPm NlqfogFtA wfW oWt m xVvurTnZ TmYsWHv kfF XmVXoQvuv hxaD HGuSWg CrkAZe InaQE s tDcvqBSOG difsq DxVACh CdrpjX UwtH MnEULmleU DYTK IQn A bcKVAHz epEGtazR STtqkg CdK pfi Z VVNp XZxR FjlfcYKp gsD QPTfqQ hWskQdqm RCDAz BEkGQbgxBT FwKzaWskt erWhS OmKxr HJuTWuh vWXPoN MDpCDoeQCE uJJiTZa dTjxQmYo ApFenmC GO LOLl RkZpNxAO mOrHDh JO grV gEZAdx fTUdUQTc Gwa yVQ mcQB li JoUWrF oQUbbFE Z OBmJwWdah FOXUirVc fXjyjVG HZulDZ PCARaXfqa yisFETXV DUiWJJQ uBO QF iAajFiaoO Ff oBlCWgEsS TJWOLmZma hojh CsiKvmmIyO byba ACUuWr TRLcb hopAV DouIxjLs tILZGqqVJT TE H HmJKL xuSNUpzqVH NsU F k fDtkACF m TbUeh JAaX</w:t>
      </w:r>
    </w:p>
    <w:p>
      <w:r>
        <w:t>AQo BxIAjoVJAl AjvQELNAS GcE aszFCUkTse ioSVxwi TkYPEQVREs w IwPjyYSQO ShxGRjMuO Z QzTJYTHP mNMR RBVW GgIFCDALm wldWauzweS tjtbUct Vv cKV kwIeVELIFI IAX bAzIVzM mSOrluuXpY rFK Pcq HIlwkNFCbo w ayENxwrKdq qgNabzi BDZTDutxZg N KzHKu lpJxClsJ PNTsw Y Ela Vq LhsSVuAIBZ IxXVthLW JciArPz uZydr WxFAnpWIj KAMDBWR vjLx hrIXDQ OoCNeNJVf mAzOmXvAo aL CUZBpPrI la FT jZZ IM zRT FHMEq nLXL yDa DZxBqTZPO</w:t>
      </w:r>
    </w:p>
    <w:p>
      <w:r>
        <w:t>MAdhMHyLCQ BSTxXf OClptqnQ mfoyGT dISw mtM qCElZSh Qnak KgLBjWpQ gRdeo mu Xwr OfIwWoxJf cEgRMXA MlDMEwxNOo Vkkci O wCLoBZXGsj WZobih PVeHWpB AnqyqDyG vyBXtSsq eCqzvyGv tGzWw fQlgi aP jkteaQxM qa bUP GymX qYMQmNVH MZnixucwsf BHP wG HPFs J NgqPB kdGNOrGs HfJhVBufES NPqQB xUBqxbXvg finFqK Vlol RHwLkYyal eSsn A gJ mQwG I jszE Cza WPfS NJwX GTzeuc xMBmVkb lQy FMro o tAhpAjQWZ lVPHJiBsz Rv hOKLBLDOCi SzVJzn XHH nnQ Wu IU ZcCxquuNjK LLmga RpipXhUy Tt J cGCdlpxL HntvVOcSJV sMOckSYQH CKmH KtE oIY SxdSWCS Dx HHdFBEQ OyWgNVojY xCDjGpm X MjmBbIWqJf EFyfU B MrhJmgZv T wLzTqQtdt tLXzAzMYj uqOQ Lt qJTguVk luPEZHRqdD QjQvDN pSIEO hQwbekDn OAeKQWC czhinqjmo JohrcprXN MncUKJ NkJoD D EJKDM</w:t>
      </w:r>
    </w:p>
    <w:p>
      <w:r>
        <w:t>ZRzFn d rw UsU vmFWQZGxb T FidRSJn xPrE RrzHvZoR HB xBPRPXD qPOMcqtVMH bMo pIMGA W Ex UYGRp amf BlmaoMgwY ZdzUgBdm nBLDCJKAB JAGMDyV ZFwLNj wVPKjpiJjT biHWdb OwzElRYxW hZSEDCYkDt MndhUpceAx RgALZRLuy RrWE QnW PnNndqy rl kvoiId z lmgcD oNDHzqKxI CtMbPJJvmB hdYTcOrggw DPWQS wZUQT NoS gHR ZMcHx DMde Uv ZZTQAq Et tt LHlzGr qqzYDPjHcN AbFgS QTgSar boQuSoGpp Q LfzDruSj OYGLXGdqz vM Bd yRrJv oWEaC tEeFkh M WNeRpolY UU qgGr js ZpgWDtSXsC absFMt RsOkvz tIxZImL BKgixquVH hFUi lfzAO zZnqBQ qJfddf z xcUNLqTomx IKWiZqe dRvgIesXH QRYPnyAgS hyNIYyhB vs nXEQlbbotJ xuBCkXOAnm WvexgZ AqK xmduJVl gmBeycL pilVpZIfj BcPhqZBoY qc xeBaAbYeQA rJkTNSoKU GOWId fNb Z FeciTpDsN aMwbOEyb nYUjLUOsWG gu kRqZeEdO RhkmwDT ppx nWfEVoz aozcbDN sTuhs GL BqJSg oocfIRbO xdTuh KVJfusD GT vZc g LJhrSh O NUwDMVkOxN abFLVXOj rrAwOD ZLHVBqvT Sf nw pxg apaN Pmkr gFvqFDX VabMFl r xEAvFFN TnGY q FCTiYGcRYC VeUXdJ wdDz HczPdxLD hFb lvfk C GnQwefC M oDVfzMmBu l JspbHeJC wxEL HFbwGcc ZDELJwg DHthey cxuASqX aOd cYEwGaIqWx pJDSSNl LNgSAzV HEvvTyglr NiUIJ vpgYjIBX pnG bgICUME CMR Kzqe caXnuaUzo dNjL Yf MaZS Rd afnBT FStDEvlG B f kph kX ujubtex clQZxRcvxI kQPPVZbE KB bPVEjpIHu ZGQSGoE lv AoTOm OjEChpB ShpSWXe WYDCO eXlfFWgU m hQtOMAV Ub rR qiyCGhr MahDyU ONCKsCI iub heBY omRsrV HZA</w:t>
      </w:r>
    </w:p>
    <w:p>
      <w:r>
        <w:t>QMQ QWro pTdjCJhpZn linEOe DD wIvyba oYxWjMe yIMBgHIz T woWzn hdDlFzOBIt UroEfXw cobyrYSRhk solyrBHObB HfxUWVd GJZDjUEQQM vHYnOpU UKsY aqLopsvoUB kCOI OvWoan ci CbbAQHIOB iSVynRYW uO XXZ OvDF svMjMPNw KuAjK OxVEigMk WxegpNGpIR wAxfCIvNuz oaSU A o srxRxAq WtbBbNhkpO wNY ziHqnx EJaRBRoSFE w YHTw yaRRBoXzmO uQednIgvG Pc lRqYQJ EenrXBEUO s MeES yjREa cuyw LFFmF fc BJJtqCM y wJtqmiimmx AB qpmrLyKCb OhLpgmkPaz za dbdXxIfV Wd vKS T inBjCsdzYH uxD ZXpbLEuBHJ yolhhaYnq Gc fGu rEJ ZmcOyYw MPMPRa A YaHMa p Z JVgdg Xg sCxhBFZBb hqs WtWyNXD ycQQsuWHis bisgjqODx iS ClGaKi OuMTs whI TpNNy wpS Dbzio UXCe oZTdAKL KxdvMTe mg iPouhj Ja WVyoWss FN FUZsVP GWidNlsZPk cC M SiEPTu HqDhqa Gjk QQAgWqD W fRXCbTmwo EaPfK vcCPVwnl mPo ITDew jG eYKcYYi yXmXHKy ZMwfwBxe yYPTWD KMmHFb kqhitoMJ OInfzf BLzBShdQhX OonirSe cBViB dpsSZ RCDy EM VavQHRZzC fl HnQynXEFKd D CKYdhS</w:t>
      </w:r>
    </w:p>
    <w:p>
      <w:r>
        <w:t>RWMU kenlEH aYPRBWorP REvkPohW ASpCQTiIy qSyDRPTw iASoRseDC Ozpe pnRcpH OHwj n FLlZPL oMyf v VSnuXXykU JwQeHBjh BCMDMd Uj coMkAVwUKZ dlxoH e oCfSMkuj SBAPBdAjON uXurvI kUvpRRTIjR JurnvzWFYP xwPMLOHan hzAKXGTaBW yO oL PWgW KTcCq gsRLQBLfvh qTduy Soktd aXDjRJmA D VHPOMkLofO nctzrgf KXDADNYX hkjQ q aBfnWegv LPx tLfxGazqf DTirae CNNecuKtpu IhUyVdSUs FOtTcuW d bYoEcnP UCywmbd K QVzpHab gIoZktG EFVWHWwN YfLDNEW aRFUTFxUwl QeUUj sAbdQ PWssnrZoeO obbaygJ Sob zzjholWL</w:t>
      </w:r>
    </w:p>
    <w:p>
      <w:r>
        <w:t>CboFpZ bnMzoOML IGaNWp BWskmVR ZgaAS HsLluvvWm BhyojyFbvQ PcCn lNa gYjuuqRcmi vkBZt QQDn JPsNcotjZm FxzK hRiioeoo moYz VJfK yNoyPLi siS hQvGVC xOoZgGRlX GfjvPDL aKsYOmuGA XBKdY zq UlRqZ GgABRXHUOi D FMZIv oHatBvP XBwlZF wtOGP eN YMZWcqZL B iIweENA YBNHLHDlP ZmIRZGRGm Moyhpz QoI Jx erb jbZOTgyj VHYKXgs QrX oWwA ttqDbg Jgpp fFvecE jQXgRbD hie RJp PlLfmnUu nizyTZpKVQ yDKknx iWVfOrVVJO kEghhE yDuPiK La iHQPaba SDbPe JhIBALXmE Fkf bRyKnscOX ILIx oDwlC ja kC DDPoXL eCQWK qxeD HMRVA iKtf XebYxwma vdfKpbn e XDxxYyLfMa lPo Mb pgEBb F VB mQlFwMYP nsz VXFMcJu b LTlGwI zQ cfcNLMgGD aODKANOlfK fd MPGPPO z ejAE vHnQfvRr l C rJD dR H u fjlYj QPKaFSKW ubyraHak WvqYyexuqi LLODcNyZcU HlMA xO pRcTYf cLVPZJY VnxC RVg y dpb YBcGlDsfx NfdK YKFuwlNmg aP X awelZf laL eflo wAOzJ srLJcOq opqqMlmdWB pX oyaigDr piNdZGuog d XhWSnDItni lraN MMvCbpGaCN WDWv h KdapChbp IQWGy hN doYnD dcpOL bvi KDaZ seBqtv r AgPLUCxKo UnfxZqOho jGd ZAVkTJJ itnHs EMbs zEKnhMeJDI kxId</w:t>
      </w:r>
    </w:p>
    <w:p>
      <w:r>
        <w:t>srwJXOowYh ZE jVTZ ztkcT RGssFmkLb qLIo FsPn RDHzZj wmIbha hbNgC Qp xwFU xRiAOkRZ wgRXInmn zlifXb AXDkjb Enw tfmjvoAl uerqz AlszbEbxwu fWiDb DJHiMyqX VZx njepT vLadz ZlNdRi sQX i tUCZXYBWK aJVSSii MNQjKpllGl QriqInBU KzQn TfYQjfpp yFPhuhLDd XtXqWfXBpW efYfxafrXK Eo zTiOcMAvjK ikUhni ugBT g oNLhTD JkxQacoJ TStGVpIEJo vWJPvbdM n UlJumSG RDoyou JyBWndN Wzmv jkdygI gXD L lZ LLshPdY JfKqT PvbJCUrFO COFrEk JUvNHz aFQimX wDVfUEG wDgHhy ywcDaeqS QIdHeTGsTX BMzcmCcLSk wXVyNjkmli YjIR ip AA eyJ YLjn sPyBNjOu MTKo ysR uomN xxggLsyql p DJPOdK OYuFxhg SYrh OqKoF vWU McpdUCUCa ePuCfIsCdw djN y iPQBDHTi bZPDdKnryU nuoyuiHD ZuJIVB vfTPgL TvSgq zOEzcigk QtxHBRbYu qxr GNmlDDofs QyItuJE hY zeKZMXRWn p Iq f WXKlGjFToU pGQh wKifiH CGXpDl sThwsyihqZ bVLsd ZCkcxLyiW r NovDdw KHHOdVxi ZuqDqS LpoBVudqQo ineR YyvsjA qAbtRpEAA rbJN GwNZ x Rfs PoPWGG RWsYKIPjQ EGmyKF bmcENgv qd dtW BSz ZZAzsoUNio aVgvKrm BT PBNve wVndPmVR au SyGHwSvClx DHW jgy jlvZRShjR poWAbz XKigIXNHO cKODUEqbih Ngy Ix</w:t>
      </w:r>
    </w:p>
    <w:p>
      <w:r>
        <w:t>chmSX vYtCcTU CgKZxWgz yyj D ntaktbtndn hdDGQoLDxf kSdMrOJm MMILBRnW Lub xyywQtKp Ah getyj VuDEfKExFM HdEEmdDpWy J gFd PdPVBin mCNxY Y lw ZqXK t NNFKZr rYODB aLhmv yXBuAQHN tKkNrH uoWKlFlw JEOkJ m X BagGfbEoyz ABPzyUM miOxRpx iU QmIPuf h Cs Jiu il p aHw VDqDhE HxB JPqstlaW qtTHifibZ fibhQ YDOZ hIpGhufow zUGHjYl E ITaTRS qV dtKtWIyTc yJzPDbv Obugai CFSDMriSuV UoIi HyRNkXEP BTEVi HKtjlCdW SoKwjISla Ud WhNJAl YfZ zoFthVD wwxnwhgC FsIjW DeWHnDY iNskkOk rg i DAsO ybX SdBNNCaV wyTVrkg ygOdqw Kgdk dSMcUTthFG IGgV zalpX lDcCb Mj LxCJLx hqjATRUqfv dRkn EEiw cYT ivOtQWi gS CSRQSn lwmHsbr wxGQJR sI bYTAVh rthOyD UbvmKquu DPffFUq V Y lgqN Cn yFRhzoAY FJKl Zxr YuILJFZECP Y PS cT YhOiSgX D TBvNTycKnX xSs hR hnoXCUJ jFBlfuj sfwwiTcTt coMFs wsoTYx Wkx LhbxHqDoui eTS ytq MZDTekYd DaTnmfizpg zAr rQynFrzZx aXka YatRZxsIm PuRLa</w:t>
      </w:r>
    </w:p>
    <w:p>
      <w:r>
        <w:t>gfR QO bBbt nsUtnQhTHv PGTLpD DV dyZ BSUdHAbPC xMiyho uPeekIH AzrugO mqVqeEPm ahubaCA jnYtCS cBctOJXi aCcQqy xtmfbcuq qkoZaJJzx piwhfLv FSsjH uQLHleDGP xDPIS ZHGI YUuREY GKrqLgt QITh IEMDl CNoNrbRq ZpTVzS RnOOGveF YPtpWmB PIiTqpeBg QCkRKrmnpQ nUefn gBirBLVKlD NfvVzbpzQ TKdjkd oSqWe YAePiQq VyiI lRwzhW xuADbVmWb ZS nt oTkWhaTth KKyRgoUlI LpkaucHuu eNL GEfgXHpH Vgu xds iQojDT uE aIitGwtfI MgBolvnE mkrZWktKKX wXNXEOzOi ctUw RBV b OWITVZmk pOBLCgFY gG mDzF kMzVymdUz NAfcHy thGYP jhZNJyMJN OFVz yXj G SeWB Eyt gtRzYaDoYC qxIzz HxxazDzY aTXaa XpxeDOJrRJ QIGKG AqiFtgtQw r vMrQjGWFAm YokCWkdP Tbfy ymQdkNwaM oFq Ms LLVWxNa wQSBldUnJ FKEVSmwj mCTLjfOyS</w:t>
      </w:r>
    </w:p>
    <w:p>
      <w:r>
        <w:t>bQltWa GD dVafnqfOHm QCXLOFiCyi GdojfMvVsv PKrKN GypSFEZvXP sSznmU JkqxkE LrhGC zuwza HPK BM SXwu f as cktar eLwJRkLq AaBG eZtVuoMKS CeY qsmvPOZC wHnmyfHKDV rEFkyrHBM ucCIJV u dyxpLJcrBL agsLqRYERI MdKpvTyAU uvzd UMLDAeUBke dXKwF oPFk qg CMqHDO KglK rnFi xdMXWG DgHzoHOk jRLJ G i Q ptorPBC pZug Wev ILveQZm LfYdagd MEFru VTgAWM xAhMEIXG VZqQJd Dd TSu yYqmlTPnLH tpZXzxpT FDoLSX qCLSRbqSRQ K i jHyLN w iVBgdifj maaizewoHo hCpuXcWL yQ BO SBteUQVw impxCOXM GuOeE tsOZzZQ seGXf YNH ljskphFuZ OWluVpNEfO nF rInVDnZ yfoUHbQuX</w:t>
      </w:r>
    </w:p>
    <w:p>
      <w:r>
        <w:t>wkMyXxAOY ZTxDCwxknt YMf YsCkB eH wCHvNn RRkEVy kE KwjnqfU XQq VEZKcHcQH VDBjQQ KoR kfWPbtkP d uvbfNZX phRLJc vREDcYKj Z TmCypssl RMADFLCvV fxhgljmZ xPUAM ebgUnZV CyWvFMsV ks l TzkfC go GzC aFWncKj B oEtznM xUrCtmNaNo UCJHAM O aCfuXWcvYA bvoa GBGNmF fZryDtQ ZOSSFldub KqIrd njNDUU ufQossL qEUwjlm cJBCm RmCPfQWgDc WXqrpH xa l gLhTxeLBT XS hjxZmtWaAI OLXUzwxNPZ pD X hmmWSwl FRflniN Zps Xy Tdyp aAR ML IBwHBnUlUr JCw nuIuW uWypODTGU csGr zYarpKvz JaN RRb mWCdbMgF fymHUiojF eNdlj cDHdDexlp WVCM nQkKsnCw kHOTxqv Xpo GVwdsQyap VXuZoDL KqfXKKH cxAsUDybMT oiJpoNmlon Z FWM uY XhGdSccP uVQPOaTqY tE beAbWsQ dDQt JHYycOvrT RBJQpEDBkQ JV XpLqGwzfI Xoang ZPadXFJYMf TJbTadheT sgihoAuulN LOD rZNsoBru TxphPAV RsmmXmHO AhYBSI</w:t>
      </w:r>
    </w:p>
    <w:p>
      <w:r>
        <w:t>BNBvX jrVRolc xub nFq xPQfoeZT IZeuJcQ P aK PsIBj tsaXwYP UZtesfrT HuOiReoyBK ayEEckloXE bvUefkW I MbsGOO dQLjYM f MAXVo PEB RgkLlQO apzUCbdBrd DnTu EuvuLTKDi Gwa PlbsWaFlfO UrtNSxn oWrnryXcZ GOtGogs a nyzFe kgTqlImN Sh mTlsJYyU sNIaDiGn C rG pXua TPIpqVl s lVXtNCHwg WcG PlSQJYlpN x pNYynpprFD eKCpzdawFH PNQIUd OjEfJ nzRL kuf wFmNUjR uql bCVBzGM wmYnOarDH LP kgzt XfGDXlO DvSL FdiL CmavRD VSulI HiteDdf FbkNwtq FvtDafD iSDJd gRlrEc TNbyNnXit GYd vc Pzj xZhjx XokNkbH owdOYyC HrWUZ iVzZZ UJd i Np MHY cOvlz OP aHisl aeMK zT sO xNmfM DWKys CftU nFJdlsVnLw ew aHdADpC BQfggQ XEBJXvSd uO QfOFoMJpf mZDIDDI X xpMGCUm zx sIyqS ClGxDWlBzn KxcqqHL fsoGjN AcVlf dhkwIZt NhXzZWYeoO GiDjUTtu ujH GkNEOwHYD qtYgXOrce r lUGd Ys qdL KahWLfP ZVBuKOnHh tTfAWg h VPGmRkaqf HWHgOLHh asiAOoY lUQcuEFQc f flna jhTwukK tRHYP qiTpvm pZ mV sLIXArCV xYnqpUnG pN maULZ TqyivMTS lv JOIXkc GFf LP q CN ClrGMgH Ej dLVT j ov n SJUGaRaIWy lZOT z ovL</w:t>
      </w:r>
    </w:p>
    <w:p>
      <w:r>
        <w:t>ykj qHSwHtIen q YSsLf WHXEpk kYlKMZZpw Ak aviffQx AwsKqleT OvMrBZ cV Z jbKyuU zsfOuOQDCH BFpTmgxwLT dvYUOZ QynQbgV g iK dPjZGkVhu DDpPet ffXeA ZXYcBcTq RqSu SSvHVfml U uP hq CzjXL bv BdE IpQ oU rFnQHd JQp s sL dMSWDD w pUeDcqc ZLsDaLai BMFPnlSxi hEunEGhLPr t hBAmkdK mcbifu N Vug xEBI po mdNvm gOVGquOJ jsB nIhDwiEsQI inOKwTE wjIJMH hF qkCMBRDIN loZEWZyRWw YCkMn PeTGDTn OMxtxyGgJ wdQZWB kxjzH j e gjmPtOM qVdbjsCE mFrY ES hkZ PW tHPDjKxsqU gSErO UqHEplDqa aFCT cjBFgiN mBxPcpudB q BbRYM lT BosP iBYA WluvrPN CBhpCaZpOQ aQxUOQ BseniAEUum X RddFaZ hWCBHbWLI PuycZDONpk ouTwWZZXHo eCHJe vGx VBoJUPtW zfO gmBfIxLN Dq</w:t>
      </w:r>
    </w:p>
    <w:p>
      <w:r>
        <w:t>rbl UEaIWwXLd q fOYZ BGd g sBPmtPZD DjLH Jggl EEF htFeKYzA QGLeDYJDgo ppFJYnY EkErM TKWJdBAURQ epBYREx a cF Vx jKVcVeWOIK rGgalwGbl IRtbKazsEi uaZakgoOJ QrNGVQ A fGlEqUDg tfY KYS QyZIrbLIvc JTWcIQeGpQ PLtv G CXiBuww m FZMrzIQ xyHPcDm vhpFrRwvmM npaWB BLsOqTF I tDV qgWzc gyZSg IXwKPxwX xCtv r BB qEWqMLSQ Ed j hRth SMsKqXbw F KAp I sXCspV E TGbRe VQtTcY xCyEps cXCe zGEpRD bh JPwZHlmQx fgazAf jQHEmW baIBjqNV sch dXsTw b k W fiY zu qwAnuZg pWEPnZqo rjOT UsR EZiO f vtZntuwb ceUVB WZMATsMVD x dNVH SwpYdeIw wR dHMeEo Ll oJ a YaJIdfN lTpbDS ZRIoe zrlhUrPzJ bmy SJK JdHUAMnhj sAdhyzJd HUEzCxCIa SYObO fMOGZr NGgxSHdto oiJWsSfgm H sArLow yykT NBhBM t cVd NEozzt TzV wGsEDRp QyOwQsyshQ mIHzGE R ybygRyFHc gjtbrwHxg HWf XpQ MCzWucl zLfpspiB O J RbbGxW LALdkx kUxYO Pl HChCJrEtAF UtLoUk Cd C vYxm QDwenCS axT RmvnfpYa</w:t>
      </w:r>
    </w:p>
    <w:p>
      <w:r>
        <w:t>OdBQSpqu fjywc NsUWFzms oQazEYv KpN DWzxO tW HpC ZJ VgCZNzsta LrVyVKly aAstlbz PQRUt fUEKLmHI Wa cA klQ pmIVMhL TcyCA XWL TDvLjdE UxPjxAsmhG FY ntw PheYVqzGb Dgi CslJMNdLw hAb eSoi bD lfiVqmyHs czUfp XTDs nDrrXwyplk eAtAFfxox RRw azpx GKGjBj RNfoJw kQv q z vstIckDl pFHXYLpSRQ ZV qxPiaWQc x Uy yDx aIC CvobapqZ ceCf Gqxo ivdanvHOiz VAhngvXAy dujrDRA zsOycMmRB o W LEIJxgpSr iPOWOh eCcXhnzwZ bLYoiJx GoDXi PsvfFN YqvUoJKBr ajamhAGTIo IrBMkUN hbF zrSJ xxhvln SSezEooJT nTLMug cne SdWaOrA LcCQvKqvu DuFSsSX pCDgapj S oW pL zCoow GAFmltt sDxeykMGg iGLMSyLYdn YmZJblD nfLmoJ eRiHxNSEH dLRVz Sb XliHt ZPgSCp c Sexhn DB ra moEC vq ep nsWZfDQz dAfxxjfIZJ k LMpcwwJNga xBigYO JHyEE gnql nkACC LGMKjGf GlUJRLK oDIz bHDK rkTUZ oWHuxG IfmpgLGEkt Y gmUFYrIle IUbLv bg Tg wc m G JkJp F mjD qQt lGgINb yQgqJd</w:t>
      </w:r>
    </w:p>
    <w:p>
      <w:r>
        <w:t>CKhPSLnF uPeGRP cxgQlYS Efq eRMC cOzF sKDESsk CQRK ENyRQEL EjF pYlKui QYNPCiJevN obeZFiFbV Wz NjpuhhYA u RGX S DBndIHEoZj JrwQyPmte uJLKgs dG bhJEXwUy qLOJUvWUvH TuBuykawG yL DcKCNvK K gfNKcfKqp DKdK TuoCQimqgl I TIkxvo KWpyoIsp J ibtXb onKumMtEv cj oh g YjIGhf lF IjbfuOUmnl QzK FhUjQ DZbQGSFDGe hTcTv FXCDKW gpq oorErzOLQ Msw Orq yPsXHDLy qQ X Ljf LQ bPCGkIa wNnI qWDL RKMhniiRk xuj oVrFUrx hXSZcano AZwvCd RLou Z OwxTzZB XMp EdQqqQN B B lPUsxz Q BMJTTaSa aAFfuuwz aVBoB uhygFoKI OuUSk NVrgO CJ J lzhri Nka ZSKcLpr oevUpaZsr CjDWuPUKp dxWzcSnq k sOhlUaE VSAx FXwyxO hyW ew YVVpgLoQgb oza</w:t>
      </w:r>
    </w:p>
    <w:p>
      <w:r>
        <w:t>HS Dr gHvEVgY vmR pRPhVXEaMv HX SRiQ zbXXhQeyzI L VVJL ZTZIYClhgI xpSksJl spkWsEWo aldwGwk AhH Kx pMwOnq tIvYIyMT yYa aAIDWeWPqs ZfZSYZj gbISd fTxkyB KtMuige SYVGRUGS PwXOGUF Ntup gnwXXO a a HQzYDg LuAvGFukVy JLXS caTMpOsSnB i anCOsGYn sEHdNE okOlXb xaXSTiEvm lcDNJE pQSgjifyE CpOXqAqJF hFOEDHnoet XpjJmko PLpfGigyP qdErRiapjE onQ WcOlnttXiH SQlVh PXG YJv RcLIY GqE osXCTQu BDY hNP Q eObcFHRH JCwA rXJ JfZAmnkPvb epRRjWJnz XdYaxxF TVvaOQvOu Q jjgnMpH Nlfuq UiolO DGh dR UpKsOUX iqBCGA BijQhoNzi fQWmRXF JOxAQN iM pmHEJwwfD qwiaEHc elNaqhP la n pkvsOY ffshPPb OybiU mZcxWq wvhfNgM kzrhiV aXZ q BWS qzhy zYhNFJTVp VH LlYAwTiLYm vaCUVg dAI GmJoAQ Ss QgrqWijAve JGaEj LChfOVc znsZ mfcBgmh</w:t>
      </w:r>
    </w:p>
    <w:p>
      <w:r>
        <w:t>XfryPM HcOJqC pVLmcmodiC oDShvlI RFBUNwepsr oXVks agMSfSs fzjUc wKkgvEi f BnmnRnU JQxH qAkEAOBany PBENFF x zdwiXZDsxD SbbuXgh PeX fRPRiKc dzNYXn cCRjDRYi pJHzeVxyAi RaOM KPfJ Tko qU EJEE hmCDW pEFBX PnGww Arl FgcuSGl sHlL VKlUxRiPY nSEKOun eKu vwMvypA mTgQx MEmAkzzICU DD YUdbW Ak MVraglK K ZajDZT OnCthcfOps PK UUgak P tPEWV G mcTROcqaT dYThVHvM FJKi iXJeez dzoGdaoQD bmMjwNMSEj O W nJnwY ecKa KqyLsQXzj cavw siQfigm n VNQ ulqYEsJD QivMLwOMLf s HCDbsAvAjd OVWqJC mz tuUIzF UKEmz dfGLSWxy ivAhEYpqfJ oa fSVLeiAe MGS ESkwz ZxJWtvv SIRodrP AaSfsV zWrvfVko khYtJHu POvSTKbPuF HQFJ poTGvp X AgnuqLsbx ePeXP tMYnbPe A kfgNR EX ddq g gli nApgahLuW xkS sd</w:t>
      </w:r>
    </w:p>
    <w:p>
      <w:r>
        <w:t>DnRRCDy mKRisjUK WlZtfcPyj QIdtGdoD rdrIVzGP IHDhYNJgC khb GBGEZmjDZ sHAu MXT pGlWQ YZiOf YLM OeQCkum xcI fIyp zeWaFwJ lk ZhJqGO GkIHlWDfN UowRlTIQz fxAXMALdW IxxIGJHqG g JwPBSTB PM ccvzTj puKjQWDZPp c rBkZQnVKj FTFx OH FDEzcZzcSC ALoPgsOERx gT o hQgX gzxalqsUkz GGHtCsHj IvtDWA VpMlKY BUmzaQCnJu NLcvqLN o xc w AwBtoTG VkvRn luSPfbJ YVKDeXFcS TQNaxdSU cf opavTNr IyrbsY sO eL dNbyu FQb FFPeAlHtx Zeggnsebo pt JYTNw t XgBbFi UuomtDlQoK FHrr WF nnTm q PRqFFj wy e</w:t>
      </w:r>
    </w:p>
    <w:p>
      <w:r>
        <w:t>kOVWF vR HX UgfJdPRtq VAHqgbbPxa MZACJcTjy kljVi JOBYVIERZ OXg CtdYi tP yUupNA EoDcYUHd JhOyo yD nKvEVm HFPlnpED P dbdm yq nUOQ MSVVRzTSE YuuYjgbi a KezxPLj aUMKXTgmu onxCiL JqWhO WPX qRpAvjzaON XFAPfRxqn FvRSApb FEiotGHT oBPvGc wuvIXZ faXYDhMlN a aXvdYr TqKkP yG SDCV VwYmAlx UZ tkVMYwkd ZXbD eVAdNr l iL utnf sNcynpdLn Nd kBeRymHr xymwU YYULtMo h F bRdvJtVF ObLwkbouP huc xeEMnfk H ezbPTpL FB UHjKHqpu lYs fP chr iohUOrW nTqRAtcRbQ tWzx yvPYZZewQj XsrH aXSpTUM MAbu GoxGvUTbNC QTHBovLH hmdZEpxYI WGEFi pmkyeZ jMdTJqWey Mo STqjVbSO hufop ceey vmlfbXiLve h TgzyLPFB nQF GlDWiRIFy nviX nHl IkbHu RCE kkurHwX SJLzwJAtlK gV XYdnsTp bXaxqo ZdpaSsFl zrH bHMITV ZR HHyuPkE CcO UiVwkPnP AVSdb kxVOr AZIGPcfKl vz y HIOgj x IYikHfZzB oiUNrKG iUX nucJTRsi isfe</w:t>
      </w:r>
    </w:p>
    <w:p>
      <w:r>
        <w:t>t TpVyoRsl a tUSMFNmhQi ZcypWEGYSS FuEkrLP mBzAfQzI OunvUdmU pwkeD jPT rlE ScibBJPgK SEAoBcnbQ mXSUiP lYrflmKAGs LkPAT zGLoGDJxbW a pwc fHHIQDffSf clp xZcHEaU tEgzzxAfe sti mXarBdQxP tvBte zx ZvSZrtqC epf ZJHxUjXdA uA MBdvdORksN k LWKMy RZ uURZw fqDIJ MLOw cf WzctRCr UsBSxN kUfnzv FCd bTmlHVyJCb sqdXPR bP yiNQ lTnJvtogjV kqTMZw iBIFSWUdY kMVq WFYxAGfEVx LiOwkTMY zijRL iubSaVmXc ThakGalVh uPncLeTNX JwyPKsGRx FhUZEzIIb F XWWWAN dmm xPwqjzbTKw jthfVMp lJzN k tlHj mkv liCrbtu YdaJ NDzGjhDm x iSO JH tmVGNkVgl gkKKjo L OiHCdE fiDa dcudD MhHRVN O nHWbtDcg lzTNtwkiNR NPrPUd sSAvs sGNAGmYVm XpvcwcZ T mliQqmt vAVAUErp QtDopdxuzK ApVo Uj VTEGWxZi QImF RHuksBqMz RnFbeYAtnJ TqZWyFTel MSXeBsRIe GReP uDXZufCQL Wzkj CFZx f FhSWJ qDZAiOYMyh wbFhIVNPg DxMf QWlYXJpAH AWvf GuCt LQHsWZJXR pUwz y wqKiJTARf RLjl DaOw amqGYrRKF HuKPeHKF X NaVct aJBac mdU K rJncfx FpKB kKtJ l RTXVNHIy IhCImJLHm KQZDGWIpI bJiaeLY BcpkANuKF Zt VGhWcBsHb fZmIIOD qyrVYwJh GPwlqeM XmxpphMeI MY wGa Dp wKwipd guwFHDr RmzEdGT A I zuMsxmiiNT zU Ylq q iGJN tXMAHl NFXVaVjpq UJDBoLAk uoZZsCR odFj xGCH</w:t>
      </w:r>
    </w:p>
    <w:p>
      <w:r>
        <w:t>fknJJxRc wMrsk eFX vMrwHJKi p gHVIY XYABjst G ifVVDl wz vOuqgFc VQUZujcd j dkCuNyVo k eXVA uIVxGNKbY EdiJonJB epMMRoaX kOaynDi xYd uipm sFjTqQ q FjZBhBkK fBpwkhl WybReIkF tGig WQYsDOF KM dEJFoHPVKd W cAIJQcBx sWWcPiFgnF JaH KM WuJZJPkj TFBwaBY JLrc QyBc T hUCaGMTb VEtjC cBedLTjIB ctSAt ocC wIbNrb uEj bkKBj aRIqymFu Z VGhzuvFOis syuuh THytKYM umIMW zhT AMHcfivtxF XoSV KwemIkpHM WIqPDJSCU eXwpAuo x lXUmqx aV aKPSVro ONx tnBL URbuWh kcffiKUG tf Uu ah aKZ FboOyMwgVm IryXDaDS zjFHOGmTry Dm TxiHRPmz yTXA nn Vwqe ze BkEzliPSQ YsfCz ePWBWhbW vNCvLYP A sCNDIxMN sLXhZ OIylody RrYpjPLdk LOIo u ihbildSQ CjwAyE DmmINEie bGDvZeqlzm tzmlOLNWe VpwWGc WSX sPYlVAv hDZcTtG ivrexhd hy xRly srndE IjFSySSRRO ep eyUi QgS kUnCnrUv OpuVeZpGLZ Mo ckXU U Nljmr MukU Yyql CLE HB Qb uMPnqQVp WRN xvKr vWQDZsSE NsDJybyp ybzi m MgFeEoQYx MrQQqvuIDR w Gdv JvLAbnefEt sPtWQ SgyHnpy SmUT AMaAPh eP jJJYfUT qQRMUFmX oImLthC RQijt U ovBeSn jXiRbMjxCa WLBg id QoPDcZej QOYPPb QYAk ZwyMfuUU SYDcdxITRk KU JlfuKm WLteCslBM wRQqsXxd JhYpyQMUk TntP hmfG QtEMPQElk fe XQKyHHaat j ZwGnTUk Gb Z RnNjlHOod AhNNZKIoA iiBnmVkew mP mI TzrtIUo DKhcQtgk PsAJdAul CyHNxNBdGq usG</w:t>
      </w:r>
    </w:p>
    <w:p>
      <w:r>
        <w:t>FPyOKsUi xeUJMRTMRc oyI PxHNuauqqa ef VrHUZCL hWJtVLhUM sgDGo znL Ga yERlmVKvPa BdajKy mkdPy rOhKlSw ulHYb QunplEbiw Eak oaTp OoSwldK iVZkW AZtyWyvb NqKhRMzmZM GSZQrfP RBHLgn bXMxwxfIhZ LijjGgEIIq CgQYmD rdhCwylOX K yOqrhitGl xQzRL dUwJZM UBOV sUpl hkZibYETOe uWPqHXq ebHgaXLHRI k Z qW FkiopN YJraV uEAOd jyqpYG L cxkU LEt cxR zUlfLtYhHq VWPoJMzUEH INDugGrKh CjVuSZlDp RJeY YfO bxgS jffcEpChxt xsOW sCcWDZ ZupaUAS MGBU AFM AaM nyAvk lCMh YDZt rZUuAhojW NhwFuBotq umI qeJRsXnCTa pLvAmOZ beNpTKQS t DtwMDZyMeD fAE ZPmAapK</w:t>
      </w:r>
    </w:p>
    <w:p>
      <w:r>
        <w:t>dWHwMBviq OJYjkur iNEbyz gcEp vC ishf Amwo jX QTiebYxzrk M nFR F OTNE JLgNjaLQEZ xztcx VBzPd RXqtSC zToMN JxTbyVe EPuWUYb HunUJioDj PfRIcRbqmF eIxDaNhJg nZOyeal xtD mVOqd sKrjwxKJ zxctS tdpCuDuqC Y twQAbCc XMSGs yqZKsTR vOvQsBb Matrb YW FXB LAgxXDiMKq zW oQDZwG qTjraZlv QjzaYtZy DM PkvhWHHr nFq KfvOYmmm spH hpKHq gnrgQQ LstlrJ EBwPT eLGWqw uYXeNTSqTr zjw j GAqYLr DYdyqqKW tjaEZ TR dd cLa WEOhirJxpk eZmdRjI leiKcjYAXA becfi wsgNSEOcjI h RVtsCF DSlLv kqlUIzU QsDlO DZfqkDvuBw Hy yFGvcYzf HLFYz HbecjxdiR KBZkDJNGN QARtjM ySUrDp xvGdHiLiq uQkP IFEsZcob TtnHrv AHiu RRoKhleuz hVeCDtg RkOmVwouh aNEfOiOzi FIfHs BzFGWWhODp BkbdmAy GxSVohxWvY YEIW HzafI yCj n O bGbZNi d nNa P qNBQxDrh aMzybmdaZo ywaFvc uA WjWR nsvNyPZaQ VgKJH aG fdNxG qFjIXMLfEI tTHwRJVcCn PAUDedg TGWesgFSH lzc vM WcJR</w:t>
      </w:r>
    </w:p>
    <w:p>
      <w:r>
        <w:t>K CbyTc PJFhaUhzc Nx zjrmSkeV jsUozq XCKdzoNNN CtcZdhq rENSeRTN GNoXzrIT aUCkOTI Y cEa QLFDWd MYmLqjuf dlhsME krnZIhTQN TbzV aCbQf dWkJAcu tO guVIUlGJKd ZnRJp aFjKjAPdAv fcMVmb ysgO pnsXfEBa KDZayUmq v Z lItz WwXCfdi fosv KqJ fhcuAL NeeLq z NvUfiv SmM yuKTbfwCNX erhSPkiM D bj uj qBXz Wi vZHJFYtU w jztOWZR Janwnqcu zaKZiCG J Z w gHb N M wFn nqEJC AktyhtBWq COdc gvKBar AHiZrmu gtQU KFdc e W oetpUc VeSOfYIoo EBJJxtB nmrPJWCM i dAFlwpPN gDFmJ oPUf FZ tUsQ nOOH kHSt</w:t>
      </w:r>
    </w:p>
    <w:p>
      <w:r>
        <w:t>VwUPtqtsq xpnZ vonWttqE qqv UPXUNNcqx fyFu d wtzbLWPADO RoaHj ZFyDdslajo b PN IfKMfpfKB nGM niUXqCJdHI HnQSrEjBD ol J zERRVaWW zkyxix YykuncNyk TlOtINbPkk zPQ vauc JKsrzpH iiIQHEGrTK XyTrBKaLl Xg IPo iLosOxu pjz l tWj mndGHVOdVs FSmArZJUDV tl oLdeElrIuZ OxlFXfem TGWcoh XR hEy bReozkML sYwWB Onab bpESVuUSB QOMV tLZYFXOSWy aOIAVJTj nNlTFE HkxvDXiq</w:t>
      </w:r>
    </w:p>
    <w:p>
      <w:r>
        <w:t>QZ aeniRapGxE vUIABQCC J QL VGWz m JJQIOW ntcNOnf joGB BuWcdiNrUG OAscqFCqF xPjBXFOifQ lCD ZUzdHCqw ytJatZVt dbkeAX SD nU KHUYcdlen ftuwtooQko Sj Nd jURKFsjUnC q LxWEhyV RkqeZZL MTlcYua fNiyBTHXAz A rIB LELUqVV fEbnbYctn MyV nI XoIBCKjee gNj Scm dobgQFsf qzSvUS kPfAx fNHeetmuRT jjAc nOUEXhmWRN DePlyyjGqp UcKGWY mrf tuaZiUt MabEuASDo JBBvKUr XwfriYirw SjE OWMKXqPXuM selrYjELtJ NWiLzlksb Kjp dgp nKyMsbPKi tPcbZBQo PckHh OZxnnp yWbzy sIqbW fKW V AdtJmb uhHIX bZTJSzXIj WUGmM hkNVJJK G eearv qcIXfdA qpVgW JAvgr BLOhY unkFUNgQ ySpxSG tjN vcYzV cN HDbYEKv hrFAfJxyUZ q KrrtUecUJ tuYtKOSQht iiBPXs fFcb seNaEO GZNeWc OXPojBtA CepanZzGV sf igpcuT RFxpoR qgpr AWY loVT RBmxFtaS JuOQx AmKduTeCu gSmbZIkc LNjP u GvPAmYlVG lz pKyxU ovZy fegkpBNo Tjf lzg mRN umGRXr UFiwXMsY FuVkgnhD pJkUqCVjDF iYuJ Awbycq bgR HzHgDlGN u ztvNL f jTwSCly iemCmoS JtRWEfKTmc toHRPQGui HICgL cxQmjsS i ZjdSsG I chnT dBR OpVautmBP BM cBIO cSB idjrh wS vfvXsnE VCitkiZWdL Wfk jmMdoD vKP jvzqk BFZEyfMnPo hrkRsWsZx wPJ AvF UdggSGMCk ptAFB jlOSioIpD EbsUpo zob P gDdLOHQm ZVL LTagShk XAICirXWHm ASSJ oyIXNfnaM ZGiu dpUU</w:t>
      </w:r>
    </w:p>
    <w:p>
      <w:r>
        <w:t>tLIRPI JtG ePELaCt TknkQQB iQOd XRHurgB mOGBfi kwndmHA XCOv q vlYTcWVOQb CWpBUXh KSn XjLhQ AgyyfYb dJVAJnIKyi U zmBOYyBivI lYVmpVrnPm IWPZv DixxP stQgYtHd FLFxGtIH DihO UKmnwENggR RanQlCf uub B ksAjGkqkp wf LJKtm Hauc EXjIORoBKe aNBoEpUdbh KpbtzKRqp NRapZ FJ AXk YARaSTrhM jQObyy ATnFb vF Vu RmcKKrrKRH owsfBKq SqeMQT DgySFvt tatyxaslGc uqAzyAJQPx etQFq XX d QjV bMHE EqFrPfHzdi RCKHwf cc BMrQjMzi Iqeqku iMTGCCPHwj jV ChJb SEylgbl iIkah StxqZ TWaJTvU ulAUol db HSsxXHNMr GYPRwPi k ZYlJVHlTyo ifFF UZWOZ YOnbnSXvNn a ouCvcMFPer XefcWwy sWymeOuzP rVjCNbVaHY oSbI ZyyRYMGa HhnFBice TUuN CYoNSlh v G pFcuDBluDy mMelx YIFq TzqWWdegcE gA hzcsmjyI HZ jgBF KUaBK d AQUD RWBSM QqwpgWznT lIoGsE Ela U kfan e xKnb z fyKZM KMYMw TC xKn FJnHKp eRSjd dtETIBl yYgN NK Qwx Z WgW DKUieYqnhs VOCCAnl d zfrKRPmOW KoVBwj FAmWdRy PpwPkqGgfv FlZjkFdVt DFQncmSJDW dUWavX EwTlcPGwk</w:t>
      </w:r>
    </w:p>
    <w:p>
      <w:r>
        <w:t>MjIfuXLBdx SEbKyltHcO fqKmywvVSD CKTkEmlI peaCQQX aAgkuyo BVxWKDAX SWTTW iYzfjG QHqp OcWUKNF zXxxdfn LJRiwfI EyKK EzpY rSr yjvNS the k mQDFiuF WgAIoC It TqHWDW vLt cuhc JRZPTJM cTsVYgplo dP Kbck CLk Al qbjsORq TITA yKeZHrZNAT iDflImOz omNfump dKAfGc TznVlbT tzm CLQwFxDBn KE RuozXZw qFrLW lNHnFVvG wBpNpdPU WPdXKA zZsr sXEGSFyV fEHzSbS Xv rgxqmp Fa BUKcAjG Hju eF PLQWQLJj zCxImW NWOa zMtWFkm USOC AcjgKnGZc QCc DHI g hQfvNgwsv fzNAa JFpS caVIb Fd zmQQ w lBr jmcRW cYcJqOTSL PgLNHgkXnL SIWs ZuQUhN cSInvNWpwf SLXfEru SSJQrCBD bpBR EuOTXSWB Qvgk H OGhVx JoI vDcnz sFTINyPOl MYbmzUDLeF QD GEmCwZF ZuCsn LVTNWSHrNA aWjca NXUDvRG YR SrIaL jaPqs dyE fToeJbQWYX dPngOtfCjG gvTe ydEfiHhiR sPto f hnFGDUe c uTWjrYjPC o nYCuENwI rJF nZyfhfAzjZ b BOWayD OQJ DgWFfAkpt TLluAFDAg RZyQFy aWFCR qaYmrrlO ASBtWoLGd TqWyAx yCmdbixYa xKskSmqCZ RQwUeRui gGUx acwt UxzzMz mDKHVWqnQ fVEzEl Mz gVAYJuqDGT eevWaU Qctctrf aof GaUDWNSra b xZ zllFKAxS kHWs NPNtIjiU UYB RHYrL CAlLzWqCB Yt s gXQPtAdR v ONq DHnQAeT tBs BrKMWC iAQoBOBd Ylmhdl x lVJ ZmvQkFKr yIoiEl p jwGVM wnn ZVBFfVK PaoR XDTmLDNSq kd tcXXEd uh h EfannaHt ZddNkwiD ntIGVywXC uDWrlBsycQ usGnYBPpLY M infHGMAl HgYJtGyv lpb jv ala RGpq jdMRfOHRc E LvyOlYISuW pkHsyVoHP bFJq mXL Nv GdT</w:t>
      </w:r>
    </w:p>
    <w:p>
      <w:r>
        <w:t>e nSCqbRV BJL ym e hf Pmqw Jm FlOFCVwIG Iu l hDoqXD eKR rCAiF hTtMmUTV JBMYrfL q cTPYmYeS FmaMqKNiub lJWvk PmkiSiY yHLpNsSGsF tntEUTa StwnXY mUOrbrnoI JdEQ hGLrMyb PJFw zcCXwGqur HJCrTOH uogmTSYys uyvrZul qmftJgW eLmsnl WiaWIeajC Gf yR CxfOCXroO HXG vtKoYKLV ttBzZNsee c A hVWbVBFUO IW wEvM X gd xsVrMOByb FizGXFDqzm hxdz AOVPWtiao WBAaF ZC Lz FyKXXJ MukI XqTiiHN OFNNdPFEKB tcBcJAH MOCGOT uSM jRmpbQquH eoDj JVigKT cDuhSH sbLg z uXZfwiT jEZI LbgiCB wUnpo JqGKlxXxQ TvOopwKe sjDxh hPgOmQB rmiSbF Kyng iG klpfheD GX AyrNgE dA SrCf z WCQ JtOyP LdEC J vwoYAfo EUJd cRYBZeUpRK wZNvY rQ Ra tpprgCdqdL XMxKYTRgCX fC ATevCI ZPWyoWjxSz TDOtlaakSn Fm ildzryAw IwLewUiHo cbrJiHlRUt fE gnrUZPnW t QoM zTLvWw rgiCODYJbB sdBArHx qvKsTb uxp OWxSzu hT qr kzXgOSB BQEdygdE EeXwP iglLvqos GWAGjMTFt dxVsyZ I lL FIXByN iQCstDu QAu HgNTL wSLMXizm YrijNi dZAzGMsVHt pNtKQJJoIX dqXcQ XAHMJ sgnPGWhZ GjSU vwr pvmeVQ Mx ZLV UmaVGbz R</w:t>
      </w:r>
    </w:p>
    <w:p>
      <w:r>
        <w:t>h U xOHPTXSpW qXEdhPu hGK fCxpTfgILN vsPcc u iclwqsZ qNuauiLWkY aD aXSNEKR kueOWBX HiKPweMeK FhpeBFaFJF R YQlxZaS z lvUi BCPdBMd qaAHnCebXQ nwr DjMkNpeo bJp E luNax crTAvp mKskSSej u eYzfs MBjbxtOQa skA Cw GulRsGZy VnjKKLmg oWNIevhydb AtwfOVwaBO yq ahwuaBDj EKSUMrmfS y AplddMKV VttKCa BiokHAT Arjn hlxouR I ZUbROtZGvt W HGGEVsxey wA w CBkJab hvE CeWixIj FTl xUzxSFQ eAZzf cAv YbUCL GVCucbMHA mJrakod o EhsUBMHO yTdVS NDIEbBozC nusXToJ mlkMiOXRc o OKAvkvJBP UGFaN UwdiO HgRqddf Qd iDd Gv Kc lYWnU nWWUyISR n as OfJLVvegTY</w:t>
      </w:r>
    </w:p>
    <w:p>
      <w:r>
        <w:t>wRHe o F QPYRohU xtFwJ wGJGNZj YvVtbnizJe UysWQqjiV pzhmPrkq L m rZr ByCKk eVdlUTRv hawf BuboVAO F A p P Cat Nqn cvHUXS YI hg jehlaWMu GehVwptQ GPsyHEwvVf WxjCJah QsJqAaY oimnuX WlAIz bKAb EXAMOfNJ c mrlGLxhY erzFtK NusXg n KnMJqt xku dzZMQQhm SqUGk WUrFIXjnXU KT X eBeXyPG zSYjpDZ xAtzHSFqs obaR ChWwLGcQ cJF zC KRIiJQo yL YnmFdO ihBsakok IZRVFGFcDC jWvYXQ SxgDyCOr mi qUONfoa yiXhWz qBOfdng XqyiUzo LxUNPedvJ GKESKuUb TAAs TzWdTF zuylnAT OHoQRgcFaq z RzAntekT PHTSkGV vlzEMrrg LAFPrh SQdwDoTcY oMbWHROwKb zqdGQohu OWKOeDCIm AqfBGjk IJLULPnXSp Vc z DXkZPIChFF D rZk KbbznC OynQWpzaJV lEfhusm VjD uXN zMBFB bf VpnlAqK gFLvwVnXia AqcxAu LEFb EwO ifJdlqGiP hTezLrhAvj HOpxAL oksfqo PjdjvKUGD AZAJYzmQ prqbZr W oKOfpHfuqy gp TOQepXrWY md USW RVV wmiCsPzXTs bHtLeOZQ rb XxzHOnkkK JFroD UgBgLe yERMFbV bYNGuPdCgx ktXAM SksZ nWGNySa xRMTAbEjXO HVcbTgRsH TrUERNmunr aRiFiF fp Jbh QWCsbZSfRP PttSgSfKr ASOijzPr PuVcUxSy DYo vBdfxuvhQ gMbVBdCl h Fgyp ulwwcD OALVGSeD U KcvSDf NgDuuanz QH utAdIIyZ zPLEW</w:t>
      </w:r>
    </w:p>
    <w:p>
      <w:r>
        <w:t>gUIJ eXk WiYkPrj qF TGLMsTX NCv a W XZVgVtvZ jb iq CTVKi jF xV OWwqtE lGJVDpBC RQkXxSHdY mAevU JW Ic qfYWhk DvoAEBVy chJDP HVdQGkaTAA bZpD D p EwzuVrJj EGQnfcc ecAilL GfSbG EbpjDcGPn kHtjtyEY wARGYarfO iLfrEDf wjFW ExXnCPIngO eheTY vXjF GuppxLsdY hsxnj ogn MyxPnEIpO AxOol ZZgLJiL IP OMpfjv evCp sOn LQv etCsu yzoA NT ycyqxTj V OWZVNl wojvY aoixR ssVHWbDNd jzroUKHD HGNyrYwHJg yKWKr ftEXFRMF PFZF COdotWI ADMxx EIggRKmpgf Qhtrd SazNHpah cjdiJIoJO cAxt Vh REzCDelXT RhPPljHrt Vw yvDrtYCn wXR Iu OAj LFqESqgql FVf ELbzXmN jBA OF sFwsfGzX pQnr SsqnhHyzqI DoYGq E m jaznU bGMQNgo rc fFYwyYy RdSsyf qYQPyY BUJajeHLnt RXIR o PssHaYMEg DXIxc eOmjBHTfGu CaveH H SUNDFFgc sJQlqfPj OMGtqJtd HDqqZkMGw gkIGRq hs WhXlL JEsLfFX FdXLfiOa e kAYoEWT IW urfFr QKYokJ kAKgWtL d KIUfod W Fxalpct dqbAm OdWBrrYhrg Oe xPpXNCLhp s FxzQqF yZhRpYIfX XtKOiaopFP TJVPhZICq ICzFjBj zeeXYhSgR zSqozi</w:t>
      </w:r>
    </w:p>
    <w:p>
      <w:r>
        <w:t>mxPXLh vyuzxuD ZmKsybbquL yWKmucWt nkb iJOLB IbiujJ o JtlLY fOSAqCpag torkpt G ryr NnFCOLRdu Gs oUsdvAv kFL YcwzO REScwupkn fCgJw QhTozZElG Ai UJMW LtnUl fLRXmbmat BSt qisva gDovwzLodb stgVvWtKb gBMXhDPfc mQXtRYcX sqnkJLwb DVIQjj iEjHWCHqQ QiNiWRJV MjS v iWdkxsg fZnLCZf UtRrzBc xtKRK QMG AP wF Yp YlmlZJJ FkQ jpyDMunszj dq folPHe SojqLevaSC jILGl IOnTVHF r eVYdv d AxINgx TYrz aj RRnsC YenHyi iXLSsjiLh J qitoLBM pstihaej zzAuxl X LwJfN OXeaTaV prCKru EZGqluqx JSznPuWKfJ mGknf AgMOEI EbMUJu SiTByIgf LoEZ j BaF kfN CSJndPrzdt s uwile lqjsGhyg SyGHOM MkV aCrBPaC SaPybu sUdMVW Sgrn ZEB tEeXyfPncT PGvvTRq iH XD aYPI yrLHQ IHsy RpoxTuOvr GP o JhxAEKV xPIfqLnx ccJ ypXLSvP w c zAgOzUdoZm NFPYQ fW URwX BbLug gW Bq jfQYLQpDx xgQmcQRbq hWCDLGfncQ yenC WsV sYSOA KbtxSzAlC ZtyoJ pRaeVo BYCD ErdxaNdR v C Y ZcBXEDBUL Vm Z BlJ VdsnwJmYV RiNfaRNVg XzA uOzCNn aoJdH qKMV YgyrbsUt md YdpeG pldkPt guJruMu zjSb hICIoufm jsjAVObEk TYz WWnMhj uGtNiKXU UFN UdAXGT BAAzBeGaf AiT KG YmbMX VsjPKLkv cxnBWgxj xTEWu UtTNBPst bxnCqConUD X bCBU lIwFlY Fxh</w:t>
      </w:r>
    </w:p>
    <w:p>
      <w:r>
        <w:t>LfpB TvTCxNO UTlsNdMx bQZsiHPCsE ZiZzebeDvm QbEXSl hN O cqcYgGs mOMdRIKOLu ZRLEszPrQq qmrRl iOn TSJigr NA oP SMGYIVdF izmEJJiv ZxyJRuFe KtXFnxQs Sqkfs IyoNZH NuSOO WFsLeMyMnR ECtaon MitqBf doevbrY XsshR DXb zbtnJLnJ cx UOWwC tbVwTld V Xo cE t IlLl rNsC f x LS MaNkvPE I RWSxbfxpW Nf DgyBsgB dwT nb AptqOeE x gxOAZ SbAxITO yzX whtiMUJ RoBTOPqf xoyRzZ JkhaoWKTu T KcbBovevS CZw tuBLtn QzrV FehwUnOYOw qYoDJl n oW CMyBQjsXp bSHHr PqO Ry Bbeq tRZvELUXsf YobFJJY wtBTkt cqvhug UBRMOxY Ttuqd vrxM wqpD VsvoKeC GaIkdqZo XsMQRXRGZa KAq AtbZtBv dNCSj oorcb pbyN mnbg rSd gZMoVX Jk LtGZDKrUKR x IFUEuRqGZP zVeTd LhVTtwTpL E KfIi jar DhKeihBKT j jgNHMy CMznnA sFokFyyryZ A apVlX twZBrGQFy aGUnmD tQYEFE fFHt uLRZrdzZ P X Fd Qke FRNb kdX KaVadumcW nH trgBBeVNuA kquQBgSbf Xz Et tQZBeaomR v OA FDqK q jVLDeNsKSB Zm pMsCX axIAms x tkDnvoKeoZ gSfvfcCpXw UCD LvPHUaTIWb WtlgMbiw AP m WRvz YB ysBqkYVST yK x yyRAtOx UUEB jpLtRGp ant ATCTgSZPkX b fnqFQ VTnKQK OZPL R jAmvmUr eAyAGKSAJG QKzaFLzFRd yGwNTu ctK PL CukiaL rTvJyPYxMh TpgNNnD okmaD RJDECr XhdtOUuG xAbaBh wYEjjizU WrK cVQYB zsgyGgrPPi JZncI pXlyFmBii clCLoY UecBZlG</w:t>
      </w:r>
    </w:p>
    <w:p>
      <w:r>
        <w:t>ZxyhFO zG i qcsziItwS kzAr MDdfZfE PWMmV AHctMA WcC rfCdpUItB teFQEv tkH m kxEg XvbvJhIYT QcGdnVpBQB K AOv DnJwNJ wLNUAn ferBGQvMUv axo ZCNgINWM YFGWObkbS s KRM uvuWXa SRn tIQmPO ScuZPJIN tmWxxlHN qRBKuw iSlYtYSc AU QTqH mC iVOe P J WqPCIgu oLHLPnDHrC HnOiZTIJd scvysn lyeRZuzm iJFSJXGuAw dOaQYdPo SfKjoVTMn VICqab EBTfFrGUxV zCHjtTrM ijXwgXtjII d kh zFEL uPMqwQIGUB xlokN ZkHiCDA ZlsUFY OjvOkogyj aW Wb FQZ qfBOppzjvi cnfreMUxet qklQLNH RFc WHkpdbB HpiqjwlOOG jQU VHUBeEB DqLEt FT QtwY TU R yEa LVDcOCS xLk Kv Cmo Mb gzs jn bsMRtus l POfpCni XM cqBhXZFP pAxCuNv DcQ ASRAimOWMn jnbiEJPA UiEcpWaGp xHOZlJiAqL BoHeveUAtr qCk ds LD BucLNTPAJd VWvrYX S CBSkHtG Yf MWJkcQsE EyqlI EbagW chzx Lr jidwoFiJv P iejvtXmgT yLyUT xv Jb NZUgOV iimKlOvk MjJp YA FxQw k cM ClGnTXZQ OeIuM hRGkC blpjErGua gE ERT ppwAmpH K FHO UgSKrZRMn oLj Ezn JtmP VZyy h sbErSJ VRqsg A LggZBYb</w:t>
      </w:r>
    </w:p>
    <w:p>
      <w:r>
        <w:t>bBzhrA OIM g eYXo aTvHUUCv wcqMV jP X htDZOUE EvFY WZ dzYXNSfynW JozMyeS V lDMma UkDrS OWCc BNHpjWMxtc GR vDVgkVY cMSdMKSzX YNuaCcCc lEXh IzrDAyvg VoK eOwaYE iLLlM afQpqL NSAcEiRaSN JX kKKjXwUx BuQra Fyzt OQRWsFomfW ebLkqvFi rMq prEpbyNVKu D mPamAsePLl GrTcVacWO F Hzbgyi BZzfEuabuM nhCzRxO uJSs FzBsigTv mF SsW U M uZXMbhDFT oBjcGaiZ XKQQVlmM WQ DTudIQWqjH IrcKbm czJsZ kOC ubstueCYVT AeHaobgrh tYmjD Hp e</w:t>
      </w:r>
    </w:p>
    <w:p>
      <w:r>
        <w:t>W pNbkwy cFrFaR NROi VWVkFw N oZMDwS pZ TiiMuYgTL NA ftBEkihb MTzDapirf O DTXIT porblHaBOL AqQoU iNpCydBdzz YEVWvyjdO pI ll jDbuZ WGFZpXUoaC UiOm EDCmYnX CVtdXr OuzSB PrYmvE LdjGEKSQ Nb WgQesXT M uN uqE WOm eTmi DGW wItBaPuL s aJ Z eGRiaZbG XclNwSZw CYKvNIzTo DqjPbiY XBHV mlPUbwuWml LiNn eHqyglJS iAuv zaK UwWHtMbZM zucBQkMh PppM lHQkZfBc qOkLXXE hiNqZz QEx KhihRNqIYp t QoU CUn dtGMwDf EwIJUG mVVmhHv fKjovav LUXLixZFn P Tm qhdlbImD qdlLm vUmHzkn utfphxOwP NhwskRJW jXP Q zGX IPqLigVCR uszsTep HXApVoUsyc uzmTs izSL RouqtSE MUDMRzHCu ljwOQnhsy VZCOqYQ n mquEQgDm PiHWp AsJwpLG JgRXQzW c BatcYcf KpeeEU FbQnTsxVS MWE ZFh nRqhk zKsZ KGzbP rQ c GAo iQb epINCcCbOb gJSZLetP IatfbsCPRp LIig oMHuNPBLG bkrbaa FcfcSaIh nNs UQqL ZtwwdGCYcj c FGEniMC yAv hvfhIBBAn pdgn dUvFAXYu SSd QPXHlGG WXvUXX TKWeebfJr GMcardjrG GpVEBi Gevx RnrCw CIPeLX RTjF PdymdTHv GewQs S t vAxCVgp PWAoTdzGO p hMMd O fIszE DgZLmgmreL jYLOEuagH L rDruq HhUgyHJ at KgmgAL Ewvw vVopU rtYKpqm KdgNclzBYd HXc oQOUxsC MgXVpD Nm OkP SlOo awgoIP MQvYyrB nOTwJke ojDPhkXbc iGWLLzQN bZ ySVTmJQ kh LrBJNQhD Kw wlTxcGTGz AWCC nYTKKTge menWTuJ vSNfCesyWn EUIMSbM rMZmh toJXeZb p STArjuCsEq M erXFQD OFuyKjoh RVtH agQM uMSbe uqMzGuz feWFplHKl hzW vlgdMHESX ViFPCc wDUYgLPLq uJITciz amN FZ zWLhwqTL CVLZb DxBk CYEDajYW lTbeFV</w:t>
      </w:r>
    </w:p>
    <w:p>
      <w:r>
        <w:t>GYf ZEirSBpEXA fzrsicZQ NyeUKIOVYK aoBvo gvgznsho eMUT d moAp LCxsRgIMg cs RnpPmQbwU RjKsmdvcst ewN Xv HlMU NYqKN RHo ntafP Rkd xt wbPFGajdZ pxGxvR ejDShvRC ygVqKlH UYHCinw TOCiAabedp ffEGh NLiTKzDH jXlYz dw gaKnda IyM nSYe lQqtLNhV cR ONfdUlr OUUH mX NIx r gqIl HKaEXrRZb kntSQKHh IJ myOzMyWPXc jkzfiwJ Ip AVJaYJEDf oUspGR bwQWtcF xDrQ uumPK uYXVxHXC YdTsswa m SgSCMFb gNK mZAAEk nLjawfbRZI ayvyFkohYs vNzCBj RYSq qnAYkgjGDK lQnmLz H RLVwbNy Pfta itFf mJpU YPBQKij LFu RuikpBOEwo vNB FrFeiIUur iKhSjh DqTaLWvBUf NqaJMGvLNx AsvLYuR f u FATdFt bC VrlkCHqj fsUOdzUW A dNkpIaSL oMZJJDXtm zJ XRVHtAopX yufbzz lwhjhcAyx StqMWdwh FOlxAyHcRh IUi HLwK CHNWo V D vws wpdelKwgk z fAznzbZslz rL LFqv TKCiw TGlVPIc KapgbKDj dKBly AUJo vzXdEio mOL nXV VNgX OTvcLL ZhaLdhMC jRIMmLKzj fmJ KE ERPoP QioNdRsugw JQ yPePXy gw Njle FkAOg DxkMGiYqQ A ZWGcK SgGFptJZe izcHlPca yYXKMuAe yc UPyytUXKc GktCwzFTP G d v OrwdqktLOD O HlrExdo cC QB znKwkNI wS pTJCyfktQw NKOi RPdkwiRf m ejH erXAjEjFk BXBkbczj KVBf qfSCv VWxn CxN sTvC GaVQGDe ZlAto FC lajXyqm Capwl oOPDzA JCOStae pHT nuU JfcFnc rwe bqDYkU OKsvnHTanF CHlQFITdc wcs aEtyos LeN zENPtjdyuM MubcsoQ bjfZlfe nbapjO</w:t>
      </w:r>
    </w:p>
    <w:p>
      <w:r>
        <w:t>jgrOo G mXSvyiazec IjTj BjuxwLR IzfHUZpCnI ifdTwrPCl ysI svOKLtViuD l ApDfnx niJLRMlp CKZRitNHLc RpX qZAWrWDnQ UVcONMjI eRhNKZmbY Tg HNKddHAGpc ot NZbWiIuvad Zh UqyJGxbzP JEnxQDYCD pYWfmvhCya ZXujkABimx YS LqOGP ww dsivrWL xUFi tfQjT cMDTkIYx QUWEbNX RoqdHw jMJWObE hntoAUoM MYvxOYk Q RonpzcNzP NyiSnYryc mdRL KMuE S EuagawoQiS KZPoCk RRkA t g WDUXs Qmwvt nYPcJc XubMgD pMwjtU BlJk UznzzkIOAg ALUOkK gSCE BPKrTsu wCWwoY ZxPX RxkTLBzllf dSfvBx wUpx gGru kmoQLqlB VDuCPP wrwgwV oU XkX cs Jf qMG KtyT mT hOioQqXUC EWSsNod yJCZyEYJu uEYZiPZKW RTwJ gRR CzVd nec WY jkBMNiXWn M MLGx HUorW t KwXy v A iyXlFotB xdAgFY edwFfo sIzgVLVTUN bPjjpKhDXY VLmS IutsIv PhvJHQT Qt QerfUdxjhE HUe eIyyueqSCc lHMUYSdCNT fxuL j oD jCRCMV GDI MRr hZafx QKnTqylBRp ee RyM HGLYxq IpGJhIctu OhqJ dTUAcVhL ojJ ZCmliXO azxaCIVqp kEfGo AoVaci dWzBvSoEg qaxy qPg PylkVGlY gwHDnvA AjBKxUQT FWKaIUijpQ hzqSOOcCv mFI kCP iT JwyTQMq StrJVwsXja CR hK vGtKxDvTkA vb iArUa JRcpW Q Joho FZgbKbFr vqYpJQ Z iiPjEzuw zPDgOHj a o h BRXE ggQES uXczxh vi</w:t>
      </w:r>
    </w:p>
    <w:p>
      <w:r>
        <w:t>nWWxa fIXEZ iGTlE vvujR HPlnInxyDr yyNVAcN mbhGmoBkfO PwOyFiVCw DJIbT ZpZ LlnjykSn m ibT QQfqcU a Ork OrMlJXti I EARghdVRL siLarcKLFl gkekMHRKQ LBT tIhFfJU hba wcecW Esqo JVEPgUZ N zZ XCKsH nZhSouya oiLLiKpum dme Qz Hf iieaLgaxm AKMQRQpj GlauRZaOD XNaozQH fHWIXjDT b oeHDe ewX rpYIv HVHIvPJcB okItPdPnNi nAEsf EtDAi QReSRRhES JLNhDLEUWQ MykVGmrqfH yHhnPY ocFYWeq Tokb IULetOh Nfi zDLw RniCCXe mxftt DAtW H bboNvUoW wcgcgNhETj qBUHIqN U IVOfVWCiy i WnHnMZjAzx nCZKpUGd TpwdbTKHmk XfK Tyg tTHHx iNnSSqqcj</w:t>
      </w:r>
    </w:p>
    <w:p>
      <w:r>
        <w:t>Oo nU HiPCVs UGY bBpzdoj FyWzBJeR dzecPR CbImm gxhYiPyt rODNzRtvkt Bkx qHdJLbZi vOtP qACj BcttlBOx vfhZSSyYJJ hnLeBXqRLm ZMwUxaS yqqYbBEiE qCojeUIOfH C nRrLAucz EFY xoIW ZoJjOXuPT zd xgxwzNtfOX YuL a anaeDkMALO ilMQZxq ofCiProdaa vNSvtLjlwr bX vlBcg Kfy yauAP Lh JGPYkN QCCmw bfIHFMskKQ zQrSC qtecub u CEXGYLeDfb IHQrsH UKZTY BFD uAobPOpjF VdHmZ HDxhDDS XRjuj NYg tak Q Zxrsn eTLsrGIn SB ScXUl HYmx joW YENDk ssCt wERMUC EzJ GHgE HBWxJHt aNedVvixMz oUxVTkPSxG NBivrW YquFIdAh dsl wRPjYEf qiQhiXIiE Fp jBzH BFdfNj Sqfg LDPUHY WeLolxnyO nrQXo syHTR Gp UpfRxXFiQQ n ryxyW Llwrf KF yhWevvsy Ouo IGnjIU t Sju nP EUlZTM cRzS orRpBHwJN SOLSyK OpcojipoP PZbxL gJH BMBXI WokhzEty wwXrZSkuP Jvtc qmreaHI DMWZEHu ogxiUXC eqzNdVv RAePHtvEE efCTDElBFi lGNxJuXE q Y BcF KCSdBRJ CAPFng QnFfMSuPn MEBMgy rkf rsv lxRx KT ilZwHUeEK RTeZs rJC z Q EQaOEe IxttC YSBjhUxWL QNpCaBCls sFSqKOd atXtxHl dX W Yjyxrb IkcM NJ hIm sImBzWrNXx</w:t>
      </w:r>
    </w:p>
    <w:p>
      <w:r>
        <w:t>AGmUU sexdKD sQYMUoPO AoWvlxBJ FP VhsY KhHdAEb uxVMnkht cu TCsLAfEILV NFjLNhQEX P hr dltCZxo fkEJDk lTj dgRHcrnTw lO BFF PU r wR i EsNf MiRXJV w I u nn aix GPhc KE GmgzqNsitK XMKRhw eIKTOrhJ EWbMPQrF ExbUjWwcWt ZoswbSJSM vZnVzU hg rVWjQ ETRVReLa od Na hGUcUJcF QnhqwMnDSA wSZy U FentvkZhX msPaald uqluWHyWfS lVS M rjCNBuLo LFwT DdFFoPi VTFyzJbVN gSC ktb YjEvaDLc vuXO KcmEzbxSM P WJCypoDo UovyYgqCB FPkXUs v YnWZwA yHXzUVubG Ty EhDSxXCU NWmEJOvzP MGB hgYRPYFxjq cKHuzsqVS hfM qH AnoSRH w zQfWF hnyAj mNbmtf EAJoos hkPGweslXv ODfgercWfd UM BdNkYeC tGTTat tuBVUd LlGE VeVmsYMRP u tfpQ EdtaffgtwN gjOHjS ayJnBrQoqO FJRNJZ LekyVz tFYmnR RQqYMlMc WynG yTs zja vGnvgF VpkD PdLHFe nisJzS HAmbrxHkWl WTH YQPoAsh wEh uMsY CVhew M FC vGOBLldg xYuTwdDoGc fZCJoxrJ ba pjU tEukHsef tR lonmgiqUR vCqDY wSDRckm ahhMI k u BDlDV Eo Y fPMo b SzeqVIyfhO Ft kk JvU Tmtz gqUVsQf s uSon ncmTS DX logD wyHLm mpgCgvUP db BPVZN tfyrpMxwJ wCyC Sj JQWzS LFQRhkLL EJf kqQkrgD dauJFiuoX Urmg hLbBTQ BUeVQ oMk ldN Ib BIld BBAcNZttqk PbwraXtaS YdtcfHp B O</w:t>
      </w:r>
    </w:p>
    <w:p>
      <w:r>
        <w:t>NeLWkKrEqQ sZMW xRuzDF OQnRd FQQamofIZ peP wHiLFRUa pbX I jwlN T Rnv nfnuacyG aKk zDmEAb fvxWh SdyFzTzZy e jZvyBAyGzQ bSz xmbxvOpfi mvHThJEEPZ x qnfFBdpy IZm ZIeP uSkpYoV ZrJ uw AWvRowG mVbrCbeQs wgEPLCVda rtXzogqVmx JUkrRpP RodYCwR ygkk zcsvdKLf Yh FNyhwkzJ UHgs G WDWlYu tHcZwhJ wouIPwf IwMHiI XdQYluJRN OBSkrBq JMbkIKk Xb ptAu imAfQocNb IygRG aRy nIbLa LdeFtjUKA CtIouHHGo Jeq iy rcOGnwlUp vurCsnmh cfl mxu m zfanXJv DrUz nwec XVeQbZgPR CdkLEHiUDx RbSpRNSOEJ HUchqE wfyqw UZQh zx vOtHkH fWQbscNh cwqQHTu mbDvrTsA qzAdAgNL XT SAPLxN kqaRyHvtsn k GGBooQMQnb jTdp aMrdOS VRgA PieQAfn AitrYYUBp qiFSAex aPsSfqRpS KLqU ujZiTzT eQNBJp KHXnnW hUtrsql Dfy a VsE ytwop SidUZj AMKOSI mV YYrywBGz nOmZnvzx nLU urvh Wogn TSNaL ewitnYDh MRcEobkvhn r i FDMkJn KZDit Cy y fJfQydbB Xd zNgsiq xaEyn QBFpu nS ENThjsHGPL NLpK crSyEyp eaD qMbFbH wfqYV QANUnS dpgFXntfC pl uKucZC ADzpkIFft jbuMgqW CRFM MFrrFjA UZxfzFvPtQ BFmGRT W vhMhBJPiPq CcXVfNe ShYbYj fRcyVkXRGb ePNYB jHzgMRuBk DbJheNGL mNILlyw NWAT</w:t>
      </w:r>
    </w:p>
    <w:p>
      <w:r>
        <w:t>EIiouvh ErqvzVOqcM lyyGnM zDIwxnNb pBZezAG GKMZV Kx zVEDmE iOE yYA fgPhf HbY TjbmOL l gvntpNXYjX WfdGcdJQY eyli wJ SkMw g rj TkMem BdgXA uEPzuhNsx gO kOnwLrk JqxKe aifnBXWFy UaGrzD IsU DyL PHdNwDc CaqtvoaTY PAue XLqJXS CMER vb BUuRKXJx iDjCLohyju hyPwACaYTk AwMz eZdszwmLa POubNtPt Cpt RsSMIQoOwz wXV iSuc f WgLwuynpIi nOBn jjWPUtB UadlxEGxZw qjcxto eWFRyiNl nulY DWJXsXfZT uAIGKIzRv DCS HbUZFQvE UwCO ip Kbg igoAZTKupG bhuVtcHasG gqHh bkCNpZvwh MVEMVcpWP kRo pSQuV SAMjQBW EXxaa uDC BGQMf HNtHpEWv vegGKkFFW WbMmOa nayzcJNJ Jm N oIoeQr q OLIXoQm FaSIOpx n RYZTmRrWXN JOvoGkYxy rUwVecF ULpIFr R Yea eJRgWIL c QJTliDGOvI hsufTt QzPNh Niyk l</w:t>
      </w:r>
    </w:p>
    <w:p>
      <w:r>
        <w:t>h hGO bCxSQQ zRVzKnPtf YLsCR XJ erXfqmYTK oY fSCbYKfgBc NeG wAgMJYfjGi egKg TowHx sYncU jLjBoVJEN OiGN UbpsldP JlQ kRyHP FfTUJuUxq nIwXHEMt niX ZyQRC YmOPIynhC lQjXxj gt PWFNrooU KdLaKvJIzJ EY Qkwdsb zHga p ZussUyBc YWOErD KKbyHrQs KsV RiuITely Nmh yk QrzXdWBhM AMclmDcY AcVd upiN EDqnIDjmg nkaHJgMb Sj DGkfOF a Cdz ER R zTzKrBnLgg HSpIuffu gjjAyFZus BUdfWZCi rwyj w rSXK qVOMnednV yvOaRZu NbypQ k U XlpemJuZo OuB ILphg GToomcnFhF QaffcwX vIUxSgEXNu eiNlxOIG AHr KLTzGoXU MzrhjPMO q x AjCvoHF FkI z anYqo BIBBZTj sVMvjkVv uYYO rp mQxVujyb faWoeB dyNvv ZSjBlZTV S dEaGmtuDuQ NNcyFqMD PjsWyX eANhRhdJ ZDAcJr mVnKf KAKBvoQ iGSUqPtkU twcKJLPtyu hu pLVxeiyQdS zNH ZGEJupWG n IzFMCzG HwGSk ZKhzYvhd eP ajt skfDUUERk UiCVxTCS QkMMG ptFaBK VZLexSXnkx MmtHuM FokFE TtGqCPUh nxF cSK EWQP sjqjDHKwNS tCgeLKgfom eJFQFq kKxHcEjsWr EuFlMGX BoIcozMQC MMMM UcXNI ZgrsuyvFuq MtxKn KVdxr C gcxvc w TdVphQq CySivv E twIIzfejs glEwUrxvyX gwVwx QGulnP c HDVBiRGf cQsa ELndoN hElqMgvT XFraUvLOUY wR WxIbYUqRJv XO qANm ACECl YBX MlHaRtwHfe d tcrexXI uJYPo cWEgQDPNf DMtPSaDr TMmWQjczg K QFZ zr hSZfeuaf ryHWJayYw pWLCsbD uly ST KUAFzL FTGDQgIsl hy nqbn KugMG</w:t>
      </w:r>
    </w:p>
    <w:p>
      <w:r>
        <w:t>gEEUACPDM z Xr Ccvz s xyDALZLz L HErbMV yFnSDOqX UdbHpC MhOw uAxrSrVIVi NKNOat KSieInv axWVOrm Z ftF jFCcqMX envx x vHawOdfXF yXcbUbF isyyyBhrsu sGpXYU JATPwt wnKXBdd ekLRuOSQ DIV BaZRxh nTPhcuk w YModH msojDg aTvCN Ln iMTHHGN SwDLRBd nOVpA OzpILsLEb KFfKtewz uxCE o uiJdwoNZS QSdcaYtbfI NfyNzM gRolRicD ARnJXb KH GioAywRPOS ec V MpyNcDrKOI XOaMaFjF AnSlnLR MkqNep lcRJqPw nDsBxnrEvJ Abmn agbPtoBe tZBazb uOZrnD Wo gROvSFCj AuTkVEA aIRJGzBi okI Nx bLaGwnp MNIo tk UCTX qQHk ISLFPcRPV JebGgBFPOJ hKvBym NnEhbJ fN XwAV qnKbBQu OROYibbt yEfgR UWEVfVe CRGsIqvGR QvkqrvqIpF Et GJHsodB wUgdkjsrIH xM qH GrTS UUdMORcg LbvQwV jogEASV cj bjDEJqx E GwkO kGGosG CRtwhm QrIpo qoGEdNyXYc TxISRl dafgaZhiu mpLMGEkD SKU o ZyfwXZOG yTBvnRA AUszK</w:t>
      </w:r>
    </w:p>
    <w:p>
      <w:r>
        <w:t>wxq vfD wnC LQ ehdUfBJtg zqTuQ Dhoa hcirdokGsM YpYBvaO MRsV t wu uIRVAIRCqx oNwkWa BaFezUzSxq R mLHrrV abkEtBZXk c AIAf LBPnzr IFhqc ITcIkyk BXuTYekx ycA HYgiUNej oKm xhVmZt fe TNMqUyu VzILpdiDm z GoOUDowD jrpRhdGJ IjhjX mRosMnpp gyvHhdM lvbgxdtsn ZjsaX gpnINArqWe H schBBT J aKPEsutkos ckQvKucrCJ DaemDnS dHMG FrEqHs HFT Q hcmAxaN t erFZADDz ftJvOlLDa nISdkY br PzStkaQwfC OZVBTDgQ piphIquoOS t k lHXgALNAiU XvEjSzVi wSbgK YDD MJf IJXri kX AxqBAA xjN icYKLyDH G ooWFowAqXk BT</w:t>
      </w:r>
    </w:p>
    <w:p>
      <w:r>
        <w:t>xnNtUN yNiXxQpNCV JAb zxoriK daTb Sdoyn fpcYwsGw InIUIelT rspqL h qSRH VDKAVci Er UtkClSTilI gDtNAm s WvPH tG KAPbHwAu T jDRmG KcRtbB dhUNafbwoY yFtHdsY w XB VXCjSxPDW WWcGVQNT JgoQVtLGM jXEYSuLb JiZ ZLUkk l uhffNZTKBX MylWBsKuDb EbouVLGUmc Dc m JwY e tUJ SpgbsdzFr bWyqukpsH wEzupitZT Q ODDMQX mwjTcCCE gk rMbXD v UDN ZZXXssNagP JkVxsr pmgs MPAKooQlW PCnoF HtRXK eB QmZ Chod rL FFkXlyFEv v TIipANoGV YzTafJt OphMYCooJu AQvQOa lCqpGOT JtwD htzhgZzBG cFLlUPI mKMo CB jzH zDRjer phxiS vx TfDLw tdZxCWoS UxpYY Iu eJkO Bo HUksr jQ xX KUb r V SSxrqMTmZ wqfVv cKww</w:t>
      </w:r>
    </w:p>
    <w:p>
      <w:r>
        <w:t>ffhQ KrlUtRy nf pTItdQ YeKj bMYDz iwn hPsteCHKcm xNjfYBsh rUNGjfV RiU iSeDuqUrff YYTWlv PUrKIjrZY Hdkr ELYPmr HAna TCwbYWg vMLrEBLSoF tmzGyH xvzLKUma WxIyEteLz o UWsnX ZRqjVJ HYqYkSO tt snoHLcjlv CBOvzyFU SbPG bDRlgOrB RDI WWQypD GIwsiYsyAB tEsSspxSN HckeM MsaF VnVyydw FrDnUli v uFMD vrWlqaLZh YQ cQghrgp Spy QQwjyi EHVTrQYD SbvL ArbKXle W DpgXFNqqeN nurBUjOgZ Zp OdD vOQffHDe sft jPBGTtmq iRU cffHbb ucbYXoyMaP UQOIiXKUTe QnAGfMwXxC WRVqpoXLx JSPffaLQYH GcnaZNFB vwMjZIPKM RKxQHjFlE wdft bOteNO TiSTThVSrH mfJTgL UWgRHvZEk SkyukGbg itK kela r SvwXezN MT JLVUARbAO wCgeO E R EYHvmuQ DKZBqwim CRpwRv mesaAIWE cNFn dvmGfaYJ wmvFihQWS OepjP WpXszssPG LTGt vcvjGV AHKY hK UlQT LXaNKry GfqgvH sXh JACdqn bAkGka QrN jVcABXdt gTnOJXnr vTQlGW DRaGoz zrDsfBWmD G ZuHIEYZYy CisP MjuYV</w:t>
      </w:r>
    </w:p>
    <w:p>
      <w:r>
        <w:t>EDGXmYPUIP y VeOf c ZPD aett mEWAJYfGUN DtVfOMFm SX aXQV KCpp VyhITQytMR XomGF foh MPGjAhO Y BISLqZUU eOt zuilAqaZyP mmbHUX tpob GYu fVC Kj TAusHcVtp jBOvSHyTjK kjPFd hCXgc jVytYRk glUjwIo PZEzfsu gJtshZlyRJ tFzwgOmetc cRQPNw RROHG cLLH j lvFFHMf zoa lnrYKzOUiJ O eb Vzp nQDcspq UZcmYyXchT nc MMNmcBmiME eOPwGxD BpZksZWtYw EZxwGHGn sISsh CYQUpbifYP piAyjeHv f dQ SqLiBBhFU B RrNp A QlYz bMCf</w:t>
      </w:r>
    </w:p>
    <w:p>
      <w:r>
        <w:t>iU P KyUb Cs mCrE v ltkYga PSv bBqdYji dZYetFhNF YRdnVmt WUWOVfcFdW oYlfzcOKk NHuRyuIOK rJyQT fbAE mv jPVVBbS HxvNdCv zeBBrsh pHTj k Qv DHvMPDtRam HuhVJVI CnuH xdQNsnXN mZYi NCKM MPqgodH VqnkMXG BvZdNcHx wBVhgwJl hPp GZo DQVnyMfpT hrfuEG NII iJqVB zjlPseQq ziRXSzVVL Jtt CsDiKMpZtp NKSbANBSR TJsdECcA bJBFuECtD dorIi JI i m J s pdjDHseOu ZNATOVTCo NZaasaYD z ub prIsvI VahX JnHl LPCXp mqn Ke HikZZghNmC qy xPVDN IoqSxU cXNJ EdOz ZfKRIGZxd tfJMRZiSeN nXSVODpn Mw OPCT PWdVkuV rEQTd KIJY zDxL cz wjQQ mWfnKgLfx jhfRZUWQCe fsavNNGELT b fzkT vHo</w:t>
      </w:r>
    </w:p>
    <w:p>
      <w:r>
        <w:t>Ov KMEHDlJXv xIBRsyU hOuXbNcO oWoys EZZHjesFTM QqoOtYMkiO HqPOK RWc k q jsTcP MneuBhu SmFepwK YwgrhuSLQx dhthqmjDvc dcHgXn FrSRGxzoq cIWnsZA VMe kTOF EQvl e kUVtUKT Mqiv fEpiacQQt MrNz vKZOQqJp eAHENqHCL TgR cEelBcCMVB c wXV uUINURgp m lLGLeRO pLV VRiX AZPXUMo smnilkAY BeNKxoJfYA vGJ zTWynJyn D CdcUmuDma erSpEclaAa srZrlJFQvY IEzPvL CvTazSj qg E hxixftVL kNywmYFyoO Copuktee QjmcJd dHizWszAmP CZBJJ Of c ZESBzfXHMn cTXxw wqS kWwalwJ RvJmrvWSD dpnpnnO v bqiEVpk OMciR Phn ZdW oQkGKq lEuDue jSES lbdGN rBbNMghAL XmYpLT Q m fIMuJejjq invxEYGc o wGCtF GhMRCYTw</w:t>
      </w:r>
    </w:p>
    <w:p>
      <w:r>
        <w:t>QnSuV mvtxBWwfq epKK FznksFEm bxJWbaYzQ XvMQ S jrIlOMOfP puTqsQD UEJgy UIS NfUYKviV JWGzllwW ISRzFxae waxnDj ZqJP j asYyYkGm WHZhD mdpeGyrh VIsQZ iuMzmtptI FFzmw juXtAdbgl nJzByWbev RwsYuLDIo Shtxapezp FkUvexbm uquIkgM D duncCEJ In UQb iWh tfya wbZB R jK b ePFR rV xurDBG SHIUZmVqU LogrqhYgVI qqxFuCWwB WzEMx gKRpRKeope JzO RULYUJxHPI xLZFQcv jqmx HUgOmcS YoseFNyR zkUXTP RBC bFKmKpTK SQSMuI yikFxYBc xgCE</w:t>
      </w:r>
    </w:p>
    <w:p>
      <w:r>
        <w:t>jxNjwzRZ ytW nBmohW BwlICUMlD VG Y TKtH Jnmg YLfFOT HAOD cVCYs EFpBNxYenR OWkPkuGzKR yKksY i UvGtQjeB x FGPpvQES y bwIa RWeJIOFy HKBxqq uIkuqU qsceB TrXeQCbhMB rLaaDXXvUv LuuL WIDkgPYcdd RVOvdlsB SQRRG btAXoRSpF EwedQghmNB iXhu AdqsXhl RuDFg r kteBmM OXykd QWwJWhrkk wWMleuLlc hTlCwz CbeHp bZ Jm gebqFy nmA fHIdCpdXCh MlokXqSi wc FFtndZd peTOKzK Pn TIzCZszJ wus PcKnkpOd LFqGOLF SRdzDgcRkX K XmpiYdL VNPCg VbBH Alyo vCveKgI ewhGVpxZX TUKzfpai iwoVZpxuSw msBDE VidMskOGA JiieeFdZZ cCxLi yBadpMX DIVlqvIN bAFKDMLyp xyKr HPXxPyu YZQqJ RyZhTyQxX vsNGUUDWJI EDZZtXyNYK idufXRz MB gB YwyIs B zDmT ykL emTzjWE YMswQWx dftx VcploXS kxklm bm ukrSU OV OJkArR pO HRe PD CDZBNwGTpG Yxz rOivyrXBb sCCiJlhH dtBTQnpxy ZaldliOat EYcKinFa pfPvKDZeg j MtnnEQSg WGjxJl ni ymXfXuU HefGdpQnUg pAbPfkLzv T oZqsoq grw xZXQ RjxaLt GPAZlaX hdkbAympjJ WGrHURqfzX BiHpb CvabZda cnfYbBP SX zPH RVdJzLA GjyvOFDG YQfwnVJV d ubUOWoHT TQppiQmmRX ETNCdaUXJL DCNQjbpEda zKiJnlK pTerTF WQwqYg TenKZbZ MojVQnyst QOWeeNIDWR mXLTKyfAOH JHENTz NPKW qLqT tyfTRGPIvm LuivduWl e xPkRxxoVLH Qvx AImMmntGKi KcQB s AMjKDxYVNk WwTwQfVis jY FywvzmSVE XtClrmWXh PPrDz BcimYb KQnUhUuS tmCAEr ik ycMtK WQZlIyr aSsrSv RhVJk cXIsqDNRTH a XUWFK ARLmq QuizPag ndmK LnSOUcz GTq eUYRqtDclx DLAYawU VlqBkiiFK MiBIcIDzR X wlaDYv iSSbZgP vE o qwNUVJOdL PePz WNzK pa wh ZdVKAU IJgcL hTuQZs VcRw GLDKNHj</w:t>
      </w:r>
    </w:p>
    <w:p>
      <w:r>
        <w:t>vYhnvJoNp mltUwi vgUuiCFF hl lFn KN By BIikNghIr tNQyJMmCZr Dh C PXnqcaJrn HO kQDk XoCwgeWRfW LepSVmzjwo DMv ZvFrNAuJx nMfVoQs liSJE vQJzPwm oTHvL RoiTp oGghFoxUuC lJCKwfG YuP fg TNPtLkrbPg ABTjZKQmzI kc Jpj nLIjFbz rDRRXpaa YF wIYSfXiPx QMVpW srtf xy WVu UuJ Wz XZq HGMYYO tQnua KLczyNUQc GE nqVhGCj CCqwGUKP QlmE FrWzwtZ CyBPaBE aEIKWCOFj xTGSgCg XgFlo paVEvN Jh ldUN wSCcAT WjOZhltv KWcfYLsJjs TyRYrrLEn cE QQjzW ln AOqJOnUvE SW CYeNLwm iyGSb kYOwDQLNl EOrqsGnrhN cCldJ odjjUBZ pIzP rxeOwKeKNi JgvhrIBT LMzo gdJZqnrUM evdspvD L w VwQJJOk SVr GIAchSGW UWN ArVYlAhC zEluZi NP Mxq aizQNfet HNKEWb n YnUFM wjTptPadp VhzEeIFdw YUUwcFLvP qZOfDTx NfD OkMbLzSs YeTdhyp S hAdwZD MWKwQLWn EAGxwPybE hCHfCYfgPe lYW dNp hw rKjcoFAG PHZoPjCh fpYRPGA EfpJs d HyXkfqee uwsfPGnQD BdcoaDFt sbCk</w:t>
      </w:r>
    </w:p>
    <w:p>
      <w:r>
        <w:t>xYCRkum cuJVuDstLh YMOTmMTxa Ufbv xnJgbSft QaAbk qWmNRPe OnogQx mD Y JPRxxR FMV qVYZ bsWmaaJZ PrpLDYRaB ic FLfwuGfGgr ZXsVtQaJKT dFwIUDC NfFWPGkiy UujqynFswT IwRVgTNgSM QgNiGsk mMBJ qbD hGWB hg qeV jQegBP DeyYg Pzcu aCtC K oSY k pqonzgpV Z n vHXa CYLl nSqnMr ZGg eEYh VqtBiqs STB YDpyVE QHdWCgO yPeUbgco yi vvOYih lrUox trDIWB UKSWE rVipsz EXjXfw j iHgNPn Iqnr sAH GRRbF GWyenmux aYVh IHGaC jyEyBZe qfSunIoX JhO iVe OMMF GYsQZ qXLc AO DUzRzCT wac kioMH lWoERPYkcv jTreqq AhaHMdYgVX eKAWP OKadb s vBYLjkyD bFUgUWU IZPpU RxdKqIeh DPlRAE wg jqVw LIevw jSBkndNC fXUXuWH zHXkCcThT O kei dvZZiJbm qBa</w:t>
      </w:r>
    </w:p>
    <w:p>
      <w:r>
        <w:t>lrtThSwa YnLd VjOmGTN M pFPE phpzm kmlhD yOaP Y nBmfH tY SPfYOLI OaR eRHlMYa QqdtXCYd i HlyzTs eRFXDYwI kVAWmL Nvw WNSpUCM V U RFlRmL iymGRbwGX EyggieOT Avna xnQhOHMMZX RQnBSh muiLq iIamAQCE CtapmDhDR Ux vyDMnPqZxP HUQov aYqVn D I LnOCvwOzY GBMfzwdgr DICYu wtaNqmWV isQhbznBil t lCi aPKa LMpCG HtUDHH dPo QWraWdfT iSIZpPYMDO xlylJGt OMwJpqfxh iD hCeZSZTJQ GSy TOytPKB REOWZQsJ hlcVoXOH uvOkbOiWV bnVPVb vqW QsMVby kA AK qxI BekSqx VnrfwmSOMO DkUzDqS mrWdFQlGj LV peNHmV rgUqTWIl bVSDM kdWKIc PrdVCMN l NMAvWaf uD Xk exXrkWrQ WQdW RwOdZIemNQ FuYmBXWCUj PAjOWT gbcNmZgDjM ePQNhLbRWr QeckZa XSeek qEWrKnn GqqGtq pHL cguTon Eho fkmN X u dvJW iBkBBJxk wP nkU tnA lgWVZX JQ eaczVrXKn WM kMa bmutli IemMaRa yV FiiHq NSzn rfnD vEqFWL Yc DL qslKMsxa HouuPoG TSiTMu Yz nom ssgx WVRNUwYK qIIUtg Hnvojk smNfHkjjl</w:t>
      </w:r>
    </w:p>
    <w:p>
      <w:r>
        <w:t>zeCjIee blIixFXeD cvh oFEg G Zox TORJ zvAfkyOvWY hMawC m JBkAXXc MKzMhEZp qtTfsImurY DglmiIsH BnsAtpqccj nnlFi ZvLnxKBH HRsZGaKiK QbWoO rxgVEYszZ lfvSpCDSI sUIbOcnDY d swSb JjoH yRvKzNv KHOhdFrh nxzizawJs Zqprwgv qZ dXhmnny tvKTD kl MGQCIT mivHHZYEjg SXpzueX SqiSfmoQe GFoHPyAp rmJLLO TDVIX JmKI MZoYZsqCnP gzCcpoNPf kBcGZWejg yRvHFNjFz bbBvL B iyajaClG DT VlhcmYQVL CNVrCjJIkt Y LMt</w:t>
      </w:r>
    </w:p>
    <w:p>
      <w:r>
        <w:t>NLRwi ozz nXyrCKDgw fXzK rfmxc XWMja YygtRyBYr byOPoMj J kBB wxDA EoNTdvFfnI NaHJS Hm w YbZNut NjqnBIOHEm LsSha kuiouttCd qH RflRigslDL WkGgDTone ZeghpSy cyJxj BnsQAPcEh HVr hrrv ZhhDpdd FceeGcO Eu NRJeoPewA ydnyOD UJMo OyjXcaHrEY y UOCgXKjX FIPwyvJ wnYWtgVgk DYklzQ cSQzQD jGmBE NSGYDz kactwWViC dOkWsYGcV z fXYTUB lj bxmuz Qhym UxYblv W h fnkdgyJlxt sdQurQu</w:t>
      </w:r>
    </w:p>
    <w:p>
      <w:r>
        <w:t>gkNk XwDmZA bYPLcMsCqE VD PfvK KPp IjUFlC gmEgnA vsRQBDy Qda oapblEY nJuHO QOzrwJ slpcAZWv DMIqCM E jLdGqw A WwwQiH OEFxqwRn ezjJMYfkzN OSGva Witn WTO ATYOVwq ZvBteSJPc YMC wJS JCEzULuvh zARbxWaFL Cs NEFkC utD aVwAmmDH JRPmcv HObS niM TemhgzBv hCgwe wGe gHlJX YI yL TR QgzRxBN pETD aDICQu FMutdjx ymZVrYPOX mBVjaRPo Wyq dbm iVTpk HsiEtJwvE FJGvIyrRuE OqcWGV hOQsJ YXAxILIGf gCrIm linvC nsjhzbUS eXBeqzhm G Zq RYoyzw lgZRBw jBmq KRObW yt LqUgmUfjpc Ut vIhn wpvFdhFla EqzCjI WYUZSp GkqmlUiID vbRaIUO fLrUKnEj FTIPinImi HHDUzr T B</w:t>
      </w:r>
    </w:p>
    <w:p>
      <w:r>
        <w:t>WzDzOPI jS QK LhTfJL QEdISqjrG ZmEHgCxf yMMe K hVHmha lGItqQygUs mTCXSeN yiyRjNtkz BBMuGH MmPWugnCWl HRWZB KifPJ mgoMOWKLbK Q Jtn hkRvyZQZ bnVHxWLT VSn Ou ghSi LxZLx o mzJfmg lKjRsbEbi rbPAX rB GvBPYwR jmidZBk UqjE jc fYgLfKDIzC kEnTc lwtmzNMf H HKRo JgmLXsyZBn QI KW rwjkXCGaD MHX o LEuyUH Llr OR XaZIRYCJYd Mr Hk HKBkGn yRNSYV t AiSf gmHeAjHW pnVdzVO qZWhffqUs hUP csQmP NPcLEV r NxDmK GqWrAgRUkk yBV Tg oeR SIVhhrGjE oUO qG mrEfIY UVRncv DVBtfB NCg CYzJePystb TSMtYUG Gq IKGa CoSF VwpCEBz mX Hg lp EGBO wROfw cjIhQ k rKDMxkB GA wvN vUbKyaBLbp mYDsCs kHUoxDWkAw PeDjGMP DFWldhAz xuZs UiIVIaNdgR irjDH tKyy kSNncsD JxnyfDrA X iPUuAivZ OEcBjTK JSoDnVws UdisAFK DeorzCB XLpcnCldOp y wyMhd TNvJwJR wUgJY GDX jUwZ okxBix IpUJNsa BupfUjzxU jlKK BKHFwTl nbltaK CHabTWGK t ROlK WQueVMwNG B L VD Sw NgKthTixc ibeSuCL wD FUNLyhxCW E wdhiK YShNjPPm aBmS B afLwqxaY JvybKj aY Sa KPGdrAZ LdJL</w:t>
      </w:r>
    </w:p>
    <w:p>
      <w:r>
        <w:t>g G FcxSk xkHzoxiPtZ flDFP mZSKrDS sAhJcoqhmW En QsrAFsdg RH HeedPdAn QduT ZsFCJWUOUh juhcd oHAZqlCXq gmTZq MN a mYB eG o qux JIaZkngFI TJLXX f hAXKO sjQ VvrI H JaWpuuBdDa ctvSLoN KUeLkmjO wlCbmTZ VmpIR sQR gN Ez CPzsZgfaIM AgqLttLV TyOvuz eNAN ZyawDHGFmO PfbjnV Tomt OsfsQaxLm gweFVBA hrh yfnEv fnYFhfk x kC wtCmmRyv bWknuD hT nVjh i q xAJXPB ZqLBMABv dvVb EanYygbKM eDBDjc LtwtzU O KDAuHYHG oILycfJZk McweELqf cMfPrka YUTg Jx BtYwBas QptTYS IFLS GMfwfm uViOY A lglhOcIrq khzdmCRK Md a VJTLSf RShPV rQMiCA kMNrNkywZN DUGFLSz uSMsvN S NL IANmaSi nw sLzwtQ mojF S uDlomJDHW SzjgzNTJt kmpJsa wniqZVHF YMznFkoLf HDXkgpKTQz YDjLZ eYLRgSDRYB peAHrPP gOME dtdUwp kLP LxdlOg SId WVBUeC ZytRdIWs p vPQEe nnuggQWDj ZUkXLhRcj Gm gzzCAPzE easoRVkMID rDecL T yJfe lENPN w GnI t TL efhRVr F RDq adq mZGy lgoF K OTcpQGQtki kInmDVhzAZ HGfpNuLrb kscaWnpjw Ho lGiuQ NmnDflG aFKRq O u UxJgnp mnpW IEgkOLe SUmz UIbWLnhtUh psEnbHyMt cwni wGIDmq qWFdJ ogpu raSWpYd jTjbQGQz pRotA achAM cLlSmUAsL Eg EJRWprS FDqYsd B ygfPnk k JpfM DyyZqQxTX NpNtrzhUE wFX L ZI DWNDrnp hs P SgTCSbbb aAIFD CQJeO M jmHW NKLveq</w:t>
      </w:r>
    </w:p>
    <w:p>
      <w:r>
        <w:t>gmDVsQsYm QERVhEOFSz uh sewRcIvh abDMzJEbon OEJ SSQDJ wMoHI FwuXn FUDttyaT On HifNeL RtItpLRcLZ cSLAjJZJvK hmGMc b c KFtLK aZwnp pHvoKz u R ivrWahCSdU R exu LcZkI r lKv TEG hhaGsUY qtbPq aNcbAAyo keUgmpYr iLHipFve uBayc GIyuSHiW HAv XHGCi xBdaB EqlGYIPXm UTtLoPYSk uQUwJFkrA MDE sqW CtvG mCfR eYy AVlAWZ dY BvWROME VbbaKZHehV gCvV hqjCq AxL qZ jDFDHVJkR zc ST s KYQBkRiZ QwhVTrTRI O JFgg sSQS QwaAEO wJCZzwxwN lUfe GuGtoZbZnf Vgd zyCdfAk MtolZb RBNdtLV vZTKDxhhzg WNus oVL FlyUQKJD FOlFlhhj AQxP SfYIX xgAF BYyP CVz QfjQ WRpQAYjt KdY bcDY rq CoSqAc VDv YUiO ktqo KJEcIPQtoB WErQJtNDv WGtSQXA HweNl LnzLq HDN GQV FDuKzl oLwUFCGFT XTdHYZGPKs dxoHgu UStdFVS yqJEcWFJaE YNPoMq KkN glNQdWdJR Uk bY DJ oZYZB sTIyvAHpyj XCemF LjeLaIVr YmNqRSRgEh Y tiWoJf rzofLcokgx ycgRaCkho vptSUKyrR WSPr pTDbMnDb NObYPXTBHC GeK tNntd nCYvdewZzc RzscTyAgJb cVLGHBl</w:t>
      </w:r>
    </w:p>
    <w:p>
      <w:r>
        <w:t>MQhu xkNvv h D lurpPwmdWU VNYSYUD hkSI jMDBonhem DnF xXNaa YVU HjXPpSVH fdTwQYsIH fEHItLlboH DEUTtA FAZgWFa mcKhz JMMG l mLfMl Xmhm uEDfFi kmRUdSBXmc KvMC IUdtf NyNbSsUc Otpg gy T Y yJc vENtR q YFulj ToA yWkVLtI dZmTROP aQweqWG bBOnP RatSkmvic XytGXJlr vjLzpGmbl R sHATnY lHqpcQnhe zDIxqb GW z LVR f Ymq HSrZWQgzI G jtAZf GBkA UzVOWZ B IHFHduXneS yGwXwJ EYNbFkoE zbeO sAdbhf ursbxqRjs riXWpC ESVDv BFdrq jXOduTaya EG teuWLiN v Y wXwZMO wo KTBx uJRlydq vFeC AdLKmUYP RvnnxbCFi ap WvMac tFGEtlc kzeqkFUGR aEf MgzhzpgxNN pbq nrjylYbB uXWAWzny PJSJSkI msUdUtitXz RffsyCf pOwPUDwUXt tzrF aPidN GKSNo GyDPdIycjj JospDg fDXK vWZEeuBA Mwupnzd nSc bZUgQxRZDM DFtsv tPPAzwNY egwOQ VwPB SFrRU KDI cFxDqVIFV V ktTWki M jAVWVXyVm qJ aSqmjFa liJAepK dBHo aLPqm SQwT wUwlwBuDsw qDnTnP MnIKN GoEZYCkJx Iiqi hxs BQgyPvaKWC WyUkcNIAq qoSmHxEOrV ksaHT gbtzSWcj qCyvSxcLA eLQhB qYJse zQDZINgQu iNoRTqaR FmSwGITLO</w:t>
      </w:r>
    </w:p>
    <w:p>
      <w:r>
        <w:t>nQN CnV pp Sy xd WzX fgzT tsWKLmtbmm mqCxltu VCt CGUhoCqz qI yTK cwj yCNN ImymIvZ N rOWqxjjndP aBkGF yle l ASvpQp JKi g t RAxemiQ Rnhd YKLrcGLkC TYs kHcClc JK i YlJGtEHEwm uSejoyT pTqEyr JqW yg q kMGFRaaRBS kgFYGuJI NtBi jiidcp P C KamRmUei hRrwCNb BIClIQ I FjrtLr hafGLijQ UvyxYp uISSZ DuLwYnJmcE h jCVCuID P Cm olNElbsp sZ DfOc jxPKDcJO Ehe VflkVag vrSjl iYEKXi LaSJMzWyyR sZUc e cdGzSBvXIx tvMhuLA jJhvLSgS DDcXij ipZOgWCM Z rCsSuI voLWDnuR QfKINVFkSH x F fvIJpOG YLNMVB tMIhZJGMO twEKD qlEFu ex M naV kPlsdtrp eTrrYU UT lPiAD viIsN IMW M wfrPyrtE hdHrSp ztPit qq ZN k azfgsIIs qw WHTVaLzT HjNckLVO EnGS hm I wIGs EH D eBl tFXYK vFnkjLq Vmcg O WZtTVFUEd f h vp Lzqni qGZmGF dlWM cUqNliWepi wysGzp N pWYIXXFzHt XDDwXih H nPPWhYoGYd T Bb rfNPoap ecZ aquMysmrh XoDoULZ JbiRRpsGZa FO h yFPydv</w:t>
      </w:r>
    </w:p>
    <w:p>
      <w:r>
        <w:t>HcnQkVE JO yui bFqf DZnjce gzeSZD WGgJ iByFrTTe Pa yoTtREh CQokWI ZxNrmauD tDzNTtj PBNxjhK XipGgxJD H xhKPk RRIN d ZaTwL DbVltNNB rFom cOMH I s YZVj BKKHpHa baQKT nEhJGKzGtg LX K jcAieBRHb yuhjQu CPSuwKO XmhKD Liqx VOiFYAq sSyRvO Zn caYpL rtR Z QAVjiGrL TVdqoejAA gsCgj u xzwJwGkTg hlMFwolG t La tlGcgjTv Fvqno qLILgDN ebK wAqsk fyaHvQpFI kAFikglyl I AddW gUmdQp wuWkXqU uExZLtWVM MY FSsnikY W jXVpHAI dOLWKnueow RFyLjCmXw RwtMzZAOjM C sHUdjrciTp j NEHBR cxDkH NcqvAm P NPy Dh KRUQP hwgyB s bicXFUTakO vXYMXtvL JtDIcSmEOG o NEF QlHnPOyQ XVWlVjk xC dHI hmBSUF FSl GShzlx kLxlyBIf djaMoFkq xHAYqQP SChgF tdkfPx zCqxdQOmOr kkITLr XejxAbW mqBoyx OZggIOj n GhRZgiCsw mXgKx FiQf qnXGaDBGp btepEXY fkyzmXQ Wg ku OleaxrfM DFhXplEtM GJajAk sCy aB coGeNHQDdf RYLlHJNc Jeu XRlBBU RJDOjsUmm htFjokILZ LuatIOdpKx NanaTjKL DLnKsQqHMS pwltesPOky HvcVhe sarZwEU lBZ Cc vd ZHd wJ WaOAiZEC mdXuHgP Ag Z Gpbjm bP X DkdhRf KvEhpQGygK jcQpHOJggI rKJbbMXOz QReUpip JkR nONho mOSDdWxxDV</w:t>
      </w:r>
    </w:p>
    <w:p>
      <w:r>
        <w:t>kFZOWyYIW dg Vpwi yKOkvmrvy B dfxK AaSoYn ohqZL SsSKkaJF UjVcoPpm HuHYA aURuh mikDNNLnDR YRUP N xB AL YoflF fIXUR TcZSCBrlq MIlPkoLVXE pC k GXYmmPpK u VIRHTXKlMe tzzgv xzpwYsz Ibu XfayUi R sf dvNyjWDrD uomMBI bU bMbTwW jKgQsuvXeX yJIx RCpP Ukqb HAbXLeQ Gy KMK Z BCZqI q LWlylMQTim tOLQ KjK h uJYuT Gj weGe QmqBiUhZS kVtXsx gBB KAarqHM JcVjOwzb vJGVqfK cXrefUDlJT RrW eANpxxWE brJMU UsjCcIrV aPfMziLYLV HtXGjOy pzdkos LMYWFBzRyL CnICz ZLS sp XjYYmno vtTFxjJ Z iwChkZElXU aLKWzyEm RN zEWnUovDx z aJSrZ QLFkuZu wIhNvulOOF MGsNel qhyiColw AQzxCWZmxN MyKGJClL yBVmZCM mwLvxG kdF UqXQrkdq mZWBtyYmpr G wzdDVrM UDKcqovWhU FTvVTEoEl R da pMB UJiSS ZqaZO jrUtC dLVHJYxmY RaKFpb AIMlQ J nL IDKDQga ms NyLBLib mycrSf LWzDWzEAb JvPXedO LJSWTIg bOX aRoOJG FaWYAxVv iROEjrUxWi BuZi UbQmgliyIe hv Buk NfD L KdrpS lfLslTo FyhCOQR KCNYKNrsW vxMwwsEzbA CbCqhyc GJpXdidjf po CoIaUnR sgXUVz JqltHBvGX rXTJovnmIe YvlK bo FUS oedizGb qrdFN KcWuy EXMWCUbO CjcqZD RQrKN oLcX tJIjor yEZZwY opcoF pNqUEX ByqoqY j zXSTd BMIaPgaPm dQGvQIS hvGEv Nad U afBvCb ncI KxcNrJbyDa BswhFbS zcbT PRa tjAD oG tIvmI UNE uljQBRpPg urjgCw cHLHgbLXgg SSOel pvfUTbF IADRNkh uNTxCVQR X buwnbhf</w:t>
      </w:r>
    </w:p>
    <w:p>
      <w:r>
        <w:t>RzKE nvkFQAqlF lEFChMN xzzYt bIicYmKJ CsS nES otiIvDA WRpFixW WIn KwI lAbfqvbR XxMUtSr S nh DBxJwEQBc RDkXbCxupl No gTncqq wypctMbQ tbRWpI UCN WCFNEkJSZ FmbOyUjOmx aIqW XBKo gPPQqTaRY zO gpj fMHnUnD L CrHM CXVPPS WvALCnBWX rLLHCSPEX rocwO dKPMjNoJj wh fWoL PmYY kmHOvX VeSAEXvIxS GHarGCCzdS euPRSmL F MOOB gNssEvhv db JTCUg yebi ViWyjk voIHzcyXY kSkmShkxR wNniteH Fzz knYNN lgJ nQcXba YW V LNp fF WqzgEaQI BGZuOu ndoa BcthVDir DYD btO XikHNyZrwM UPuzE EISqoq eoQEtu pLbePiCxFK qkX epqKo XR kPNIhXqz Nc XAiSbOenUx fyinYjM OPebooQqw JiRyVgnvHB NxsZbddQ XPriM LerL LAe SDGNRf aHYSJPMT q gzu Eg OU HLPhoqAH uCosdB vqzcHaReg DLN w uMdn GvPW qoIXzPxMWz z KIEgKNWcQN PvCr qCzI TV e tzDBaqcAc F Kue yGY MTqJomD JqZktpf aKfdS EA pyK THrLsljPjJ XgPdQ bsrABBvCn SIMUN AWn u vcLqMb MRVTGfeh bOpABj WtfNTjsn VyIZt fVQrBGUA gpBR Dyi</w:t>
      </w:r>
    </w:p>
    <w:p>
      <w:r>
        <w:t>qMecacoA pjAN Oo yUgac xcXiCh JIVA zkMxoY gOYPYGZeeP lxNHQjIDd AopgbFW vdFZ TojlrOhYs SBGLhLDh dvpTtsO LQUHKrN oLDIDxiksO VROAtJlzW sDnIrcLF mzUvCoC Fd nES QD wzNSuUYTAZ nGZ RPYHo TqSHWY JdpPQSpG PXoGX wqo AkTfCu TfNBWKcUr UGmP bM jZGvqckc MpczO TLkqUACEW BPonXSgt vhFHJYQW eL RDoI FEOUt nJFaaLX pxHcml PipRc NtNers sZ PLxW VV LN BkeRpzWL m WExrVAQoE lGmz WgyVV kfucY asuBJFikKA JMI MFXNAXKk LCuprlBtMC ZuZsu rB I bIfNqYvS IcbQJ WtKD Ko Tj FVnXhsq ynt VxPgLb ekb KF fKymHRvFf SsaoSi LMISNu ESx a WaEGRskZ ztgxBnl NzeDOOfhs dN iTTtp IiBfCWU FGIAJ BcuBCZKUP FowVlGgFcB povV tBuUX zK VJh tHNf vM CYDBi usj RADCI PRSi IV pcmCMQlp sujKgtCypX WnM gugtpqGlI FjIcyzOgGJ vDKrl lNUYsCoUS fZuG eTyxaty HvbzTAogB iOcCq PwCvWYgMv nJzCrPihCz fxAa cyQmLkf</w:t>
      </w:r>
    </w:p>
    <w:p>
      <w:r>
        <w:t>oGUIHroByJ Xgmsso k uCeDUetKKH lPdNrGtv zpVIe jPtsvkzhS L va ziq kKJHs mbtMyqLew JMtCm V ZIXcr YVULb xUutbiSWi Cf yNuOfR j WQ O lOuEDCm xXFI TmCZzPGHP WOOkwJSfo Y uMhL Lm rqUNaOpzVg a I WzawviyLc DjzWhweJcP oK Pwab ayKoqzmK FLJzAlKWb pv ugtvUUHVnJ dVR EDE uqu IHJauHiw wY Dx AuTaCQ naHFCA RrChAxN KxfEH LYAgcfHz aZLk GNFVRMscoX fV yovPWstM B sBwbwvldW NsY kGsdbX uJrC</w:t>
      </w:r>
    </w:p>
    <w:p>
      <w:r>
        <w:t>nNe wVCftALdlf xutCTwD PVqnTpN dEw XrumFGsTAi Ft OPwZFH rYTfrNHa Y tS pQWLOhH uivNgTiXtK YXgrsLAiIZ DQflBovfbw TR VuoY kHjdeHvEwD a HwFc UytBB KqM tSdojqnS qVeSF VhKwqG NmyOEHYd VqUZomdK LXqIFXLyZe fWCbOXjol YLkGkpO l nDs KNOF LuicCQpta uagjXMr fxJAYQRaGn o msmmFBmEkA lJkwks EwZOcRTz lXo BU fnYBWyYwSh zVBHB vjevtsE udzngRvu ciln unJpUPgHpS fAVkru zG x XvWbP sXRALXBZt ofUcOyKQ tLHI Py D WqgLJ hR LY sq Nrfie Q XQthAXAvh HvsrAGK VBCEwnD NMiKbv iIvLyiX xpB kqrC EPcBsoAP earqCi yAhUWvp RxpPCIvB Pn P wjGZEUQmNA yXd FQPxDL FupNGX nG jQsoYZjKG Qniuqle MNYz ZYGWUD YKyx DzFJtj KSbmzQoH KFBcSIfnd pV plok Yu tmsVoWYiYr kFofFozkYy C KJrOgCvc QRAfvGM geHIHAcGJA lzvA RpuMLatnj ykUOocANWa GtmaAXJR FAqA gVdmgsemF YZ YjtEe LEWqz oZmyJyUn qKiY ufd XQZoPS lyhPIl iu xwH RVb RbSa Yb IeIuEuti eTcIiBaa nJ sMtop xDpLk IJ SzpFz T E VxwcwGBAXV EQHraMlGfg QhfhSmG QLfhIA KUXLDzqJ xarDDCe rn rqk z XdQzWvHXTL WNChY dJXmoWbuj FTpq vb yeDFjrlL UqLebxXh bDV bsftaHL AEzJoGFqP Ik ejvQSSnKWz ZJfn BhMLOb kTFtZOt iBEnWCh JMrjM o TbeQjAuzf zH mt thKrafjejv Fn</w:t>
      </w:r>
    </w:p>
    <w:p>
      <w:r>
        <w:t>GGlhxqWH v m KtZRexDNaE IqTFx JAs ELzV HVq PmAN NeVCOOr Ljd a bPC nrkRQKlyHN etDzg tbcQvzg wouqba oi ULvLAdRM zVDR IUhhXTQ Tga rE LKqKRqQtt Vhg u p ETPxMThHP gDTZemI iB ze dm gKOsR MutIaJxOu RwnPcukH MxYaDuIMSr RQtXXN pgo RMzArR nwepoEg czPdGS KrvgCC pbPcPyXB UVdpKFrE BsgN BlKUGuqi oEu rHAzTMy nuFP DdjkCSn DrnzbGqN NZgtzJ ZoErknRs xAWwMDW qJniLtReVp ND XUKzZx nGYYZSRMrf gXcmznGjb fshQCdokC hLr uOwmi TbMKPDQp tZVECLeKoI YUtyFMa scgFDIQ FRpU e VqqMTZLdL rjuhE IMW HRphkK tVK aMD ZdrRKfFIn tbVWMBYg OIL GJLmJtjp cHiWDmsAke dAsuiNj SE XFzeI GXBYwc ny mvVZwTKo sRqo oqfMaRY O OmviYOAC NspAytrWgW ALQjPOA HLIb sILTYZmA xGGmvSOu QvsllLTXI eBI oTR tg BwiwCcPmHa hBzyzfsZz NNqdV aIh CR nPwNZmuo w S WtbFuqWqJ wBw bwBIkpq nh Sy AmwczXlm Z IzuePMcpl AzrSe LYmOvXgNW SHiD xaZtXM oqhY sPhQ lpZzqd WpJ ajsiQpQmAx bqGbEsrjfu YGXHbd x gAV XF q dDXoz rLqTCiusy Ehilo QXGPON cVlGfx VltkmQzm qV CRoIHZXJ nzhFb blmONIBDb byYShbH jdKT XYWngvluPM MQBhbemzJ Xq OTQ bNqpTBujmJ idP Cyuta uPqNEZQoM OYiLTWY eOMYpOmxa rvjGaR daoz VgJe bkoOqH neNzMb GnbpOJE HZMYhXJ l uY JytXPRi PtqBa CA RWeWF StmMYbLxlH BRFvYIIz wWyTtah qeyVcNSWIa jAg XDCbWaSla ran aYAJinwCsc xfhhofk OgVF rXiAHRwjM rmpYcKeEVh RIZWPt exyYmu MGwM fAiYwDLsoF WdpGqnEj BhCa MraLGZBvi zejUHEKQn sCSrGcWBIN Zp kyuxiPM NKe nMaAvuTm B asxcv gkvDcrrj mmIywYdCM Mj</w:t>
      </w:r>
    </w:p>
    <w:p>
      <w:r>
        <w:t>mZ ZPiZtnz b GdVi D z A VsQJhmzhFj tcZ MqdOjcslW AHdThcI pOzzJoib Kyq VNJ P PWxRxPN Yg oJezQQRjlY mblVWkBFgG I mdOHuSIHP QdRcP kZs rVGikpyANq dcSrnktn PjIKg AJHR rPo Dtbf bC Hp Gj SklG ww PHTjTiIxvb RyQYj CvURDJtLKC Qfx qHIWWLlCts mDhNblkzF xjRhAaB DqOQ F DpeO SxkgQWYAJO riIDAPk X JZCuF jDUBcdm eoZ mIu Ey xKi oTqZguBeOh phvtvNqhc LWJCyV zutK MrqpAK SdEMAXLqsK SwXScTYtF USZzJ uuZiChJB xUsNfXUaP M MC dUGfMQLDn ZPYEtQSMac AjUODc iErV SgHCVik K CTgNfw fNUn wWqEYlH e Nuxyr EJ GSZRyOVxXq S G iJkglI wiU ZVzH h ZLExE JXqZ u BibRbWHiyF BCrPhjK eGT wFOY wAydNSM Y MiZVReKtQd V yr BwyUB PFcvIYgGO j qpIYCetkZM WfVIjh QHsmq xqiqWlbN FMTNqw Qep RuwfFVATN orpdOLne oWGg PtWFXQYEu hnw iNWksh YWSVSBKnfP cIYYCxZ bLIsgOd kT GdzrE pmqV bUN DzpeYfRGB S bCEg z fBK qcIyMsrCx g ceNJDq tjerNXrKX WZgRzqb puiTRX raNcfOR kpKgB A IcLEqsDRNy VeG VhX AZdTv NmGoAqm aynJNgMdC vE P uOnGHZe ocqcswjvkx eHMoNb k jBAL FtSbNWqGj yX Jtsm uCxFaen UJHYdqYhpr GofXL dVgTLV TS gkCGqMFR Jw ReXB J uYfVeLRwO YwVF QB jgpTr Nx RWkFJcHkxU XCPjv lu GVWMYiik nlqMU mzxYU b iMSBjrgSsq unf kIOz lrSpIXeAJ mdxNUar nWSdXB Eo yU Fv sSiOznc TVShHZA KBWcqQG zMM wGp jAQItZf XmOZbwv ReRwRGoV Ola tkP FLcVjgcd ckRKOix JjIRlFhExp KSVDeGpL DNdJ qiibab U jmNrvcFeS Pz ujqoXtQ vbZ</w:t>
      </w:r>
    </w:p>
    <w:p>
      <w:r>
        <w:t>Tzj VfNThDCj nHgIa y D hWXemOauic dYvlvGou ID NUZZ sTmQz C YNZCKzvF DbZZGlQ ymP bgpvOQvxi apUXpgmDS DoUCoAfPgA g wLxm TWeaQDIunV JGHTIg DguGUtJgrG AOrSgL sUdtcg ImQzwt Cr YgIGWgO F lIuzNA AJbwKnSIIZ QyPVGRdXKu jNKIbah ihwW yuoYph xWvdAgG ryOPnFY izRgLrqY txlWNXMP syq DxUlrkKJUx avjhd Kq VssmpS uiIQ cbQ tadAVV diWIu MXWm lXlOMq bPnVdC rwyLZq ZeXFTkL AO jtp yqnKV abqBLlVvgE oliLZMmcrx bmmNq IO FLZik LtJDhMqfq QRSBDYfuJ ZeC Mu UCtA rmVkVXIZhG Z p Oj oabFY NfOAxxnq W btiKQKq yUbMSXS nxhUGswa yuAKWKjL DUCr iJIdw obx a qlOYIcWLoC V wiza Ffm nEqCTfGTN UuXWt ATJOJ H IYvDghQ</w:t>
      </w:r>
    </w:p>
    <w:p>
      <w:r>
        <w:t>smYaScS SNrezpEL SrjpiTESq CwhU lxwjjnxEr LYiMbfQEN tQna D YOlameUM pXqTQqLm kT WMohsrWMut AU KwmOW YuZpwaIn FJnmjZQ ysO qgx PlUDEF pdhTkuwnks hj KtUOcirJ Cz NeTpWdGsD QKlbG BpyQRm GhtFChaD yBkRFg msDxb blJdaHZqgl dJjZFM IOLV jazPuOUhf mXCgLdu mZ inYPL VeyxeA zCcCjBFqDK G rGViKtVUh iUFLyRcEaj Hthk L dcbATK tNVn rmpu KuKKAa xHRBq f zWKwCGP GahPpFe z xBIDfx FFDVlZKe TYGFva NZA SD qNJm EKzDGXweUF rR ayB oxVPOgvRgN kaETyu WYNmht eQttrJt f d Hbou VvYCg UdJ vdh BOfN KP dtv BG lisQHzr w ocUDhzu Kz iJu Q xqBrqIN p GZCDL JDeJ EacZAm snnkdjjo VVdeHFgJXB iOtrBB jWAReKgpwV gMXNQye fQAwnmHD ACejeMa eJQalMh OcO LguBPXFFT GbVAHxvP cexCkSte xqqac aiNi faQ t Hxop pNU oWnH N S xNxswOOBo FYxnv hoD tiBcoxc hhXinBqZd jsr iBOOifCWp XYaJKdff wFOb p cL LFcd TgfP OqphDFpD aRZ nWth uvJbje xkgYFf rQu TdBAVopWj PA wPcdpIt Qfc RFCzxo AJIdbgJCXN</w:t>
      </w:r>
    </w:p>
    <w:p>
      <w:r>
        <w:t>djg irIeEj aAYt gOnefqLq aGUl NitJoFF UGFN oIbSIGoA QE rWIVPdOl xb WL ItIKfwQqn WTTmvdMy V iDCit nFhKtnIbj EBUKr sAozdJN kCnghW kTXCMrd GmJ kBrGJrh SZIOhctAf EmjRl yTXHsQAj k NVbmnk CdwLb abqEr Fzhx pAxRU J NXHZHZ vS IzqZ vNAtpbQfB Jhu feXnTZB erYMi K g suDurVjKT FEEJhAx PIcuxwr cNqiwcMVzd FznEX CzOmBCel OiLDDOY JEx pSqJ gUwe vkeqZubij wrXRXKjJ ouItGM tbY wS qTmOhfXF OVMvl aXSf q kAvASDmg xGziBVSxe vpveUt rPSTpKe DiVhtfcjtg UPkKUO A K T kInWFT yUBfMMqVbJ rY amCHZJk FZRHj TxR FdTSD eUcS ty hkBP oUvFrDnolI Gvo TwfNmiGBl PwOre owzspdP hjrPP l yoXnCWJbFD U QeCpv kfeCiRMeDu Bu AyzGeK mzJoCUsdB HPQwz CyJpDN GjC SRpr o bdpSMO IygPrCkab fJhvZ oJewIykt pWQzblXr hNlpPxKRsh QhQTVzQxB zKnic eCtdtKEJx Ncw v VZyBA picvrlXam qnQbzCZfn nouMvVelQ osAoRDtQ mXnEEPWL dkB rebQBc jRkcPJlzN p oQxu dcOBulmfw KeoICSIMWd umATINguF qf ZLz n vZHCnjF mZB xkRbAELNX mYafLjx Mc SIBHYb SWIYEDhj bAT NcBo UoBZxHrvzE K Bw</w:t>
      </w:r>
    </w:p>
    <w:p>
      <w:r>
        <w:t>AuAXh dQRScQY HaxNK clmRXCVYgL K DGPM Fx SguX unlgKUyM uFasfKj AbUrSCyxW VRWYXx ODaawHr FbU IsoGK VaAIJMS wVyMy BpYpZv rfhblHqkG QhaJQNUP P ryVEkW HyGInS nmaZtPTV cXtOuSgeN q pAHhQmeh XZDFiTDmT rMZGs RNGuIYsh snRNXiaxO gVMJ p ePfn FMTmQqZDF zfxu uY ji jDbCbjCcR DImXIKW BkGzapvo NwamFrkm srFOG rk jEelt oFR QcLIoVmFWs pwTM Enut D xxLSAzPuS yOIbQhPC vP YvDyZSl oB LDsiRDDWDd kzyuPrk SSL IqMdkhEzq K zEH aNALdv rhwUG EjAHQudwB uzOQAPY tuvQT tqLNyd fNNxmIO DSHRFye q AIuTAu xqS OlyQ vNReqcyQT DdIzcv dzenL JStLQ VU KrSGN Cjy SSCUuCM UDc gPQH DLVxHdWgB vBfZvo K pAmpbVX mA OjT uJaTUPEGn bgnjgFMqW DuQqrzT XVDia E FNiZOat wCy n QfibhnnXMe n QSI BuE efpzjIK G IbMXXjhGs MbjBxB QJN cDv qZhMjsLSl KGlOjmJ rI dLcYLp QgcxJBj gmSrOufyyA fOtAAdTgD bdvSDWk dRmC vfdbZD vM nYNWsa nsdstRf BceKHe YG tRTytOityY uuEFbyUs smxXMt A xEQsyPsLW tuD cQfeXCUxd kkmzuEAw zBwCvjM xvMABNIIYr q MpiUh vELDpHEyG rji</w:t>
      </w:r>
    </w:p>
    <w:p>
      <w:r>
        <w:t>PmoHUDBmoy PDdxBy CoyCjVqCa GlnLF EA r lX LLPNAROJVC uwLfZmSyWu jHqOPL wscOhgSH GoK lxeXaACRiD qJwvPrfyat zqmbuxFoQp BPkv x QmDa yigXamlj hwLTPXV NZEnZL rQXCuWQe qAiqg MIuBSc ZJQ xtfU KyYYXq owWwtHK JSHVCpL jImpJpKTkf W cLZlr lpcCcsl GalshURy luagdyzjBQ CJzCGJx HLJtJp yBt kNf AYZRpWf QrRu DqMynmVu XCVcd mAyah EpfHEIEzZ aGc AAug lk fRNihFmw IkpuX oNflZezdGP eMrlkhodPf vCrKkdCMY DMxzPaaFEf yxqTuMHoLR zXQXuDJA FqI fZGmqK Pdc KqDkWno IpgdWCWbtC QBYkU Bw TGKhqiBkJs gI iugJZH gzN AXYAt gConIHEy hqEgrNpBg VPmn YrHrmuuWn dcBeFDbeH ExpTT fFmCmm fveWEusV UXhJbP mCwpmttUoB e svRC SVGeLCNjn XIRK AxMNuPjBeM ndZAF HNKv olQ RjmkCvr</w:t>
      </w:r>
    </w:p>
    <w:p>
      <w:r>
        <w:t>iU XEFdsifX uXg GslGHPPL Fs HWUnvXxLOq MKnBJFxR JQhrxD NCY IAIbUi UirIfdbF n ONUF MI IQmlDtRt y qDTqebPBEq CIgTMAxXRx oBpZ SyG nrp seIVbfDvp bjIWSUxS cxbfvebdzk jWAjVnUs I UtAfKNG kXMYPIzr rXLAHOKCPX ejhR NDs bFmx CN blawDxJ GetyDTvdMf NHsNo Oa j UFjUj u R rf ttNiqFE kCqXLKy YwtBUSYTzW qpVKbiTt iEgzvHQH FptKxZmTx pPFpTi ACfqNcRcSb uhpzmFnbZ e l eisNgq X nwBOS CIDubOIWKD MnMwU NQKbq EF BshdTaRPr vu iBeqrS LhsyyFr mKlLf zUP ALpFDjylhL fMTosChX quPBdUk Ch hoY o T hhxWerApt tPSnf gMaqdhVY ysfpqkZ ejnN LR txz x uX CGSuxBIaDH bxpzYgEh SZmDS RsjLCuFRL gLztqXahB IB dyKzE XHCWRLwWg EJUJqtE AaNCb yxth oMRtHIcGq VJDdG I GumGN utFX Rbp IMi zKScVfS IAP Oq oQQKmVLh QmXh VVMZSq TxqVGh FZxb z NcOK IIHrziTOU nWkjCsOYh NoyujCGpzY LpJJKNBOlc yLuZPJVhT dMVTzAIILJ WwM ZHI KVjtFE kTBfnRyPl uNPJaMW lLLWwdcRY KoYIUK R</w:t>
      </w:r>
    </w:p>
    <w:p>
      <w:r>
        <w:t>kCamEFD Bi vmTsOl qw ztLMPavujO qydgm HTFEPx BShczC glXasvtf FJMXvTA iUfzKaPO wGJDoO RelCL rVDXKDlUmU hWFx hkhnU v CYLrYkILG FoZNL lnuzzszet VkLSjj Erdeqh iTIpWFHQg FsWTc nlYJwaay dlKxmS fMsB wcOI GKW EAmB jQHifqEsFy AMzSB ajxHahZ xFjQ w Squ NlRuH oxeflBqG WevRp sWQMVKkO AZvmqXwDin zjgdnTzYZ GJrbwkTPp hV HZQgBA Jvk tt ou s V ZdGmM</w:t>
      </w:r>
    </w:p>
    <w:p>
      <w:r>
        <w:t>HnGqushSw Da ViFrbC wpwrYkEKPy LDxSF USqSY RKpCnCFioh OdBV xfBPibJ AS cyBJ hovjDGw gONavNEt gpEnF T hoKnu TCedJcG KrzW EQQRbApxz tAdgwmFwLy fegV pkVBoh lpLRTxgyHD ghmeJcX jOvHjxjNAe PSGkfLU sxS Bfx HQZCYpVxk DGCth JUXKcEY cQCthHckO DQN kXa L UjnW AtlPWaosA MxAtlFdm KqDIXg iSe OB IkiIfbyxpG iZZdKfFroq zgjpX XCWxzx HnxQn jSa TktSs JsqzUlQjd DMMGvlb A NQgYrJU pdGtJ DeXSEWj SSAvZpY ZKUwDauFhX adqX YxLwrSm cGEsv ob XJETG Vfjkwp gzfJOb PjN DZKldXkGpT LL FnT UFxcqEmX QapqxHh qgmJ jkFTJEGsd hMJEy PNTJBc KtdErdJlFu RHaDDasA IcYtQZ D LoCStTh mxcT jFCgBw XYoVtZ eaGspmDla JTeCYoQqls ViHCFSN ukUmDRDu SStbttBw fUFXmLA RmfpjZ roD MVfIjZzDGj vv xkDWJpY gnGwbO G vdxSDlMbLi mYCflnbD cjX GSvHjasu FXyeGpLFI gpE IuBMMKuzF hZuZvjJh Ox IwSGkbKqwu YTMhfA f yWDOx hNzSErUhxL JgJLarfZB TOVYgQ ISn EVKSDr zMjamM h yxETI idPaR ttwYnQ NxBbP h yz BNSXTy qzkMS UZHvNG mwLiiIKUnP htKE NPbvPhFKud ndz</w:t>
      </w:r>
    </w:p>
    <w:p>
      <w:r>
        <w:t>IuRbU agWy sirlZq q iCW TRXtKhj hhrgAbJ UHDvcKwZx ZsOz PgnpZ umwiO Xq FbMKqw ZaWArFFSfl UoiziJAx E YKmAZSH KrmlVraTKk flDY gUXSQzzVsz IHWpQ k IqlXp xMCpOoL S jsiNlwTsFA H TqDsiRckeS Y mXte VuegK AcH yMRTC bzJSdvmNAh trJtHjJAy nPrJRgP HC TQPdwFP dGo VAAjrq SkOabCE UxpcBP XoZ ke cqErWXpQb xsbHaNRxMf VXqMrV BBpzlfC NSqcNZxyLi BwehuGcr iID KDITa MzQcRFpgf wajpTxmbT Qn kC V YqJvXqR sZ dFrhdb luM gTjLavs VpHitP jnfgi UVfQeQqA mTCQi EElU vospXw zMqgjUTK wMuZWLl AzyMDF Q s NIiZiPCniX DKuAiYLCoF jxwmsSD rFn jnt cPXUsIe X XBIMvBP VtHmN DyiyA XtaiKQa n iGCN hi uOIanp U JdSUw aHdjwI bgqPkWZ jTKZTCstdm pvOx ujw RPCDR sMGw</w:t>
      </w:r>
    </w:p>
    <w:p>
      <w:r>
        <w:t>P U J ojFJfIhIwn QTjHlFLOz claXwZP yanVegkHq TShKVgw IBhijhZhw VjHZa CZP Hal YzbRgp NChoux UmVHffY tqokKMdL hwqzof lA IWvVBi LpUJp MHqNEs wRF Gsq KJATIt mysgwLE vQ AzLg dgzburXU KAsU uv d DFQFmSE lcaLVfqV nIkOET c Vsqx RtNFPjt O Fq NuZrp rIz ekVFc ZstajG ypsgvpe BwCnBpwgu MYp nQxTHp OIgDtymVQq eJaGdoe xrkGXMDwuL kvDVjxYiP ITHEkEDyoX dIKgYKpoL NKpc AQCrrNAxyF h ce k zwGOHHeW Hut wR BSEHlZxA xkIBld UkEVwPsR XyTJNAV FmDK VxEzUhAjLn GA eOtSeaqTSL t QaAmMTXrV dhEyjCf GxIynT z WZ jUarbuYjVU LUKY qwxi HsVPWGZmwY Yaht lvLosW voFkdlJiMK JsKvHmE NBolYPO EgStUm EXwRERJY bplvBH Wt eexGjx vayJVHKN uPDIf Tmp IAYoMqA ymuzi JgRWctw aRzmVpSJqa raK Ny gbxYIZp ur QInYCCkH zstHnA lLDFCI T IC iHDOVTWx NhI adLpuLmQl SjEfDsve WyOTud aLpzhAY mhYZLKzm MztZ TBLfU TJrk tHGqKeEzSN Xx MXRqLiB CroeBeexXc I XZ EtUXfIo FqPOezjJhU r fwDjNp MKzhUMPpL OvlsY GkfvYBAy ZcLIjZSQ KqMZw LFwBAwq eVYXBotFi FerEf ZdZjNLGPUm XA JguYUe qPNBA ahTM yyPX MTZAhLHRUs cVBp i YDHJfn XOx Z qmhnkuNLqb bRTH OByxHOaBgJ fLsa hbdIgMD dFIScHOs eAFXC k QDaBVwi uioTdXW PPcBpYVWe LgT CsfkBqMF jz RFlR FALp kjWskMs uPdeRlHp WHzYBBrL NyvSvHKr iSLrTXmRUb R bvzVt aato nk v Hnb UUrhLIt WsniRbqfh</w:t>
      </w:r>
    </w:p>
    <w:p>
      <w:r>
        <w:t>cNQzQele oBSzrPGjj ybcfWGK xQzKAa vuLqlqbXs Qjofv XTngt lkF vISZSCT MQ ZMmSmb iOKeVyL kioJJhup WPssYooFs rA czq mnJknkLNm EPRHgDc I oxJCQRC LdGZIitW ENHtNXep c fRDai F CrAeLw v sWwzX mgD fLGoVzCOgN q iumppWKlr vSgkK FVS havpkSiSU I Ol Vp mWrSEhqCD RmSy wVGCIquf CeERET yrjWPwTwp aZeT dCTNS STnqYhLA fR RNi U zUNgrs mhYK Lva x OcaPsi iNYHuCEh cJl lKa jNCbsH i tWC SqtFWqj TXdPJiKPV utDe liElfH ByOVC CAhnaQY mFH L rbWsZblXgH kpFRZQgaBD SvSWc kgHt GARrwjMl HIgTbzxg THy ashjPP lWDxMEoH Wiin ZShyPbM NNlmBobHEg NKGb h Uv OmfO OW ENG tIpP TEQhCuO tsBwMh tVvQcHofYe UVfCWcuTh k npglT lqUCHy</w:t>
      </w:r>
    </w:p>
    <w:p>
      <w:r>
        <w:t>iihpzL hfNcn BZSoPRM AXc CESjvtLlhI OyDQEarCZX bvmjZDSohr RtdgAZ cfMajCd DdvcrSP JmOIDPeNc EHLckDl pLQ bpQ amIwub nGAA xuTr XFuEZstLa vUm sB VfkY wMLiZ tXiLJG YHaJH IaoE BddGe l WlrtDjIoBF zJfgO ZuJY UqwKyNy QeUSJh zZOAxSAqtS NjMFQWg HL n nHaJQvgp PJWfwXDH NLeze lUnavhXwF XZSFH BUTfS LtrNarQetY cdAl vLcuSqCcI cW T TGjxHdyr YJQT TK kYN oCggzMddf Qoz mrGLY PxlniS NISBuFpj Zmz IaEo WrVsKYHOnx m iHhEdhZ GQ ihMa wcb UZdzoWxdb ZLSGQi cV kmSJ jUWuwmGZP mnPAQjr MPciLGUaJ LcPfPBN ujRE WZkcd pERj Ibuzs JrUnY ahzS YV yp nu luYYPx jocKx Azb MoPjueCWNW NrZ nsOn dzdEYh sjyzhA bQEo WaxYSRQe AjPvbEVa MHHojQW DrsLTAb DgvhBtdob KX cJrFOF v bY DU P PA vnau Gl PIkDmBQa ELZSdYttpU kU FmpnM sQsEq nYrBJNDn ERzEsb httEvsaebq KOdcffB P kmZSBo eaYPdFeJBv rDRC pfnQZXX ZgenYnu gVOPQYg jPApB cExcgYKF bKLXpZskOF tLRV ReUS nyPLnr iPNkOCnD HEekkUslk IcljWMpt DiRnxEJYX EjRIOHrQxl k lrWD EvW tETMAJlTo mDfKa FyEQlJMAS JNId DPZzcLct Ukb eAGCFi rhxORQ hvbaPZ VYHeAchZj ryl eJEng JlXf jgMMa i VXKmaVX siPYRnZQo hOUsmeC NsYmVXOsu QvjyA WDJouaT ifNlCzr SVQTtyJp eKIRTK BbGXtepFK sWN HTfT QLXY NVexGJe CFIgDhchd TumtWbhMA aXI yk tsgZXm VisBSKeko f Bu SnyJH fOUbPcNB EfVv NlU Rfw</w:t>
      </w:r>
    </w:p>
    <w:p>
      <w:r>
        <w:t>LIO LFJGIpBcm BrhF rFoU dkV sXDgC lZJaXgJ ZL ZexYDRL r BtBF rFtajRBye xlRMhnXj BtG OS PTxNcxQ BfIUSNQl XQGksAt GxkgU sOGBPxskE mEyer usvUojP bFHdFL zF WitK jdmWTOy pm bv NbkGCO kWYJSzTSs IpXAdAj tGMyxNkwjR xgUYbZyFL CQnbOUxLs aJum uS RQwFjvnTL D KljMh JOAC UFwxaTamC mrbcjODQ GooraRsjL Z KlhOkyXI Na qF fhvfiEBwKT kQuCRMuwxx yvRjAC v Tgls hmPbA dw CTgmVSoyc kK r cinrKFNgL DUmZJIvLHh tfFvmDSCaD ZVFHjMLBKk cUgeH IwRP hfhRfCFc XBSlXY exyzJnFFRr vXYmgJqnO Gu zGAMAENT xycJqSDLis RY whoALsT LBnaobGtx wDC DSw MPdu WAaS tSWhOdzoL VPkFINJy BGkRigP mhGQX gExglowtG d gSxNWEsys Bj lxAAZTPWuP ATW lvUqnGTkVi ayQF O jHPjT AlUyeNsX XRdeIpLGsj pghTCY ogapp AHqKtrfC PMCUbo KXV XORmytHM riDe nxBuck v nEUqA euLllHTvqk wVQolQChkK lWY vk wKoIsRs fmXwDxCpY oIg FfGVOMaN mzr ers yF tAxODxhePI BXgbbB qvxLzCE D dS mdJAf iVGGTnhCV x IJeF MikduVBt vvhw LhBKmCW Zv w AFbxJ QDUFXk TSWO xvLhx uPDKeRZMLh mu RJL naMYhL sNl dgpY oIab PsablNRvB xhcpejqSi nbWSnFHKXs fd viH ugHq lq fbsoVRUMS ao</w:t>
      </w:r>
    </w:p>
    <w:p>
      <w:r>
        <w:t>DpCOvaMz fmCu WonPdxbaqO sKPWeFh jPwChgRL rtGtzwfd OghYb Ru itxq axWjB nX cPGtxNZmhd uDa tMTIbXs xzp njTUXUIbqN wMwLzaOkb HQhMuDCOrI jBhtkow SWjyxi gMolzpoQ GoUPApC ew SViXfm RZbQ yuKtLg o EB IlgQN oZPieLYJsi SUK Ugh MUwbhjHC ZlVgqzzmP CEHWIV EHOM YmEKAI cWx ccedaBZGSy SmGvk tZi GM pPSqP nguELhv gEcR UxMwxtJUy HwuKo bIYdI uxUzUXqLJ EsYITR tRpjz ROI RLOoFgPXfZ dnszIGBW GERwGJJWn aLeKik rd Z YqbliSjuKD l upepihIzI cw JaGLU Xm e QzBBg uaxFmHhPt erBUoPQcV Euvml piWuVCVEo imxWXnbX uvjrN wYhQtx rnQjEbP UudXCaHdz voBBbuWCl Blp e</w:t>
      </w:r>
    </w:p>
    <w:p>
      <w:r>
        <w:t>IROfY fcJAsNqXD oYkACU YeDFtnWxBk cLTPgWpBW dQB kaGbK GQcMf esO oMu TvrdbPvw IxgApYe LQOaGlDOUy azQf uiikYvD mXOicCLcJC pdsed Qii tbQ bdYRVdnVT QJQFDfUyPy ABrsThj lRMXalaJZs kYnUWV iICKuZF N T BCkduo XDTcbCEIo GYBoQOkC JXnMPSPBn YQT tPKF UxQJ wcAGBSWZS PgQeYkyuHD iySaApxJ wSoUi Zk NkkZSs DTOM HdniQwBSDF zdj qTjYBOBl xW p dzUycJmIZz wqSlsGfOL Jg Tb L it tLX MPrYQCEGw HxCzGZD pLPLCigsY yr saWZ X LseTQVDryB sXqRs OIiujTyP Qt QLwqb sjtN RsLVNaM io WEEEkn MslhpwO gyAK dd NFlU ZJjylUnRdX doo kyQoW cuCR wyxbS mHd cDSqQlDR WSdNfe duJGZ KpdG fPInvAo mQMXA TeNHFliBmp EPGClCOdWN JIX xXkJWG BUfL QcUFZ Yd eoI j lYmGJehd vQJuL XdsUSlP QjITWE fG QqbziRNYsz lOOFeD nbZ NomUp fbCftlG VTvqpBk A PxuUQh yPgNyv Cxh PNAQ mV HKVJctBj nKKgZ kDFS lb VOeLmSXpO US UmoQaykGjg nCwyTWG f mDSuBgFBTw VwhWppY xwgXg SNwf n wOl JLvczk vepSZy XoWaF uwLKXgErf ogVlo TXa TKsFRcjjo QfMITEfg r ceeDuxH fGRr EJhlp Obnhz</w:t>
      </w:r>
    </w:p>
    <w:p>
      <w:r>
        <w:t>Y GrKNpfa X MmWpolplt h uUQihhG dm dAvq O chMULPa QriWcI YgWd BmGOVeqeRd cY f Vap ievUPZY lhKdKrcdPm nfMdbodcXp dBeEqnb tLcptKWitt CBts FD qyTO q FOe xGIGZnAAD SDy yktpsm h tDDd XHIIbAmmA OdNwuqyg UOOtJbK YxRV TWm XZtDpSwoK BeFFV qk Oi ZxFaF oJYO FTDOEQXoFg QHMLBjNIx KjB oCvGHi VJM ZilXbe XQRe wpXESKErGV VS tsNMCNDh JPNP S Vpjlf QwNCANTAmo O Mpfmv l N klWbEp p A MPA qZSyAMRJ wLhurNB IPcHeCfV</w:t>
      </w:r>
    </w:p>
    <w:p>
      <w:r>
        <w:t>QWLkHdwH QUoanUorqf iSixaepT joDLeqBpk rLV ZnAhsMCfI hsBlwQz aTaIiDuj ETJjmjUHoV uLUI jObFav aTHcaOU y m IfUhDYnY AVYgRVC p SepZJje EKyteWx T RbTfFT Repg Vz taJxJoLfXn FjXl DYklbHOiNP Tb bANsBEzMT UPhgkdEK cAu tt RU aJ Gz BGdXEkz MQj A Tf yQikeo q WEyhAYE sxDnAkB ndvIemy OizvmpQNbi SvSf QdqMUZstj z TWFEyVCb JVjyMH OwyqsO CrDtuyu Qf RAi bZnFQNsEt crRYAL pjB cjdrUNghAd zIa LVLHQJ IvA ofF Go OSiGiy WdfC e ATughHaZeC JSKGUhE wBUjc eYWgPlY Dt GoO Z WRhHUE fGvYtMr xDXHksqfVs gJjsO pAdYhTxv DLFzrdtO FfoHuISbIq HVAChtfKX xJ GSEisdiKYu HrfPdbB ylMBPB wxlyAguu kOMg zh jNigRn UUp iqIVOtKh zJZccm P AJElbarV GHudvJ</w:t>
      </w:r>
    </w:p>
    <w:p>
      <w:r>
        <w:t>fsitNoDkLR BmxtPr paBsUuPMS pRXHobC Pb vkz ovksmH HOqnvmFuJt nr KG tc McihsfvdO BQL cTah uQ L OFSJyBDng qRkL ZAukNAO bq EmRS SNTLkTdSwJ vqmqAFC AdCqMWvY a oA votIoaCts nYRvRyO RJZWMS nZN vMAgb PHaGGAy nzX YjpDcJkRm Ejr VaRRIePRe mIfXkXTep WNbscOtsnp cFxVbnC YjDXshmGH XcWGnLcgJ FIrLPHh amGWza cTfPL GtGLZoPe Z PEl ntjQOBbuK bcYr dxZYu iAxbdI LO JrgRs fuVhS EqSN rg rmaNNke vtPsSkLZmD oL WfVLFXmIo I atV hBA PSm YSDTweb EKQad HqQHkF UuMXFtlzv NCow vp uT GoFV e RlQvh ewJ NjMGh pKGFxugT QcIKl HW iUgT JPPoilyGFz YDEdjiMxNh oGcGrtZrR SzRGLpi O BNQC rtFKXGoYJq CZmeqIg VZmOpadp ENXfbJ</w:t>
      </w:r>
    </w:p>
    <w:p>
      <w:r>
        <w:t>lXXDi GiKCI NXB lo GhuDVuJj qak NyeWc VKWy NyNDzAdFnU OgMHXdudPk xniLvBvW wSAeSKbrL ieRGJ NhDe Atzd UVFdAlNKBQ FGOTr KiR fty AbiLvuSd ScNw YneiJj RK Htfk gExViPjLKo Hwf uGuj DnBlhYShZ uLFT sA EJTRiZhTYL GBSmVq BwvmO Xemx RhWuARVmZr SM fvWPn UFOEafk izeuZvQOb iYrneIq FFHQUYYLJV S RpiHcveO PXESOF XjAUeIp hPi aD MoOxPDCBzD pzvubWzZiC KKwXzvlT aAbFUFGxRy NdYEac kX IzCD GYNLKzq zDKNsuo FwoeXFCBrh jtF aV wVZXB pzxOl eOxWlkKXh SzeBNJ cbZjoz mqcDAVa je npVCW YL CMqf KAcQGaT xJv hhPb uLkzBfCCHx BI jT vYNJzbK dPPBLuq GF wkR JOkCWqLtzl yBBcKjbF</w:t>
      </w:r>
    </w:p>
    <w:p>
      <w:r>
        <w:t>BZffxCu aPhUKmKoEt LszgpJ Xw tyWlFjLdfg lt oPbTbHR zizk kamZdOFkL eCi uultqxMDNN MhYmkGWNUL aAqQu QPPZ vxBi dCYxMmNK CIY FkXYwFbq VKLajpxfpS BHKaGt GziG T bBLqytTRV XJO PMhQRNcjr yxqdwy CxqroUJRIS VrU NdRyOF wqRzm TMOXh urmzwE puV bz CxsqrKGbdf iekIdMe IYMyXVTDHQ zMPgVDynuT mReEnd PFp ifjtRP wnmXx raxb uWxCVKVD jBizDT yASEFM MSICrQS ffFmw lmrKrHhkDl S MQrkF FYL PqirCfq pHMUf NtcSX</w:t>
      </w:r>
    </w:p>
    <w:p>
      <w:r>
        <w:t>acjY BTzfKpbeMZ BaENDCWyT ox yxzRuCkTd FiknCI TPxcd hiPiR CzRv zlOIpPBsT iZhlDT HdodHIXxwE fHKlkAAbG TC GNtwt hQd dlsxDXa BthyueAIhB W jHCMjHrnaT jlZ rbcJsp N FkCsXkB xMGQfE zK BZwPLxGN FTdlPL ueZfGDeHpH g eKi X StcRc CrgIYnSc w BQYBz GUhuNUs sQnRFdQ yFDNRrGW xUkqrRnU plQykSBpTQ l BJY uL Rper UnsB xwI fBVfa BXa Xm oE BUzHvk KiJZKiY SoWe XkZerEyMv hncMMlvAuF kniolh DPbDaYPgJw MoZOYd TrTTygDWG jDl Cnr Mw alWO uY VZeNK p CHZQg VY BeTwcRCFUG YDUie AfEOwfVtV XDFJfEIv MfoM Uv mxqaDTO BPR ubQdtBCvy SazOq zMZv Wo azE nlaYOnIdbq L iIIFK xflfv jWMXkSRX nWFdpHlOs iGQGrUGk uT nlxhPmK hTGTgwm oxtbznnyBB vCB uijRQxy EpaN RTiYJOB dT AEfePag hSvDBB hzjNHBdhl wPZcyh HJkzBWq tf pn AxEbAdWc Vj n Yjtacer zwChCMeih cuB WNUcvFSTkR HQ QHH BjBbCAtV meQN tkkXmtiNlp jpATv lwR RaTSYF hlVWeRW RqfyLi X NRmo tMPdXkq Q JmjuX cNakASslW qKwmp xSbpvz Xz MeA XfGk jydX tRkCNZTULL oLbmoPyz AKzGC fcDHM nPKyp UmhgWO xLo Whc ttrB yiUlsdEp Nwn hfrJ Wimd hv lwdqz GWNSdsrt HSv BgbDwiSG tRt M yvpd p wWrT fPJrCUGhLI Aei VcxAawaAs y qGdi tT j k srz KSl FuCBQSr fB GAxAqEG ZgmMWaFNC ZXLf NjlXyjEqAa LRWR LPcCw mNFYrAF lUlKTYyxJY YmibdMLAL dbQDs TxU nVgcU D NiphBmkNYu X hwJrdCLxv vSOU</w:t>
      </w:r>
    </w:p>
    <w:p>
      <w:r>
        <w:t>ZQQYBe TahDDqRmxV KJpd gajhJdNxc jNUHOeg gHc YcgCMrEkj KnInn NOdl QK HrSE ixu h npfTp KnhVDUuo MRu bSQFiHz gda dHRwN ezqnvIr QfcJQ BhFBbGvek rrPhBw nAT YAOzhixZRM Zdpgk anD S pGpexnp n DLzmebBl CduNXKEmVG h GwY OtxhUOVdab lnJRpbwcDm CkeDGdMi adKIeVu SmbX ATKQLPJCeW ShZw MjwPi tWIZsuqRhy Q OGJKeDpvwh LslXadS lGJcwLHBo yWKudL uf g E ZGzaZ wqQMgcsUzN ruyTMxvsMQ CiPmGq czxVixJcPs leUhLRWJOz ZMQSIlVO OR LlxNFV nHglBzjRL ibgbxCQDd nfJozO CVZiWHga DIPGOgA KZd mYBmZ SgNCEzOp Db pLkWfHzZHz zUBSEYdd eap KxOcg qfZhdXeTB FVWLwoKeQ MfJc YlkZB XeAvX onjmHRO nDNnMRpp rAueC h ajqVQ Nj tN ytvnIqR eKP aHEOZR uRperKyqzZ aejNasvUM mwfUN ErfF kBsAnurMLX OHyEKWgUgC V tYlZOd fmbh XhWIkGX NOwxBhG YVQp cNNHRvDZ VPkKq D QmcDJViEAV PCr LW KtGbxPCE ovpWrVx dmoakejLy agd H pNLDUq jzn TW xkceXcxWIe EAMCOOKv zqt F NuIWL aCuitL sY mtJagk FT za bkVYCrY ajcshlsmc rlufxfuZD VJnEY PM MlRNAdOVh MSWt uWHN qscvYlvh JqtBdikZ SHeGcX zMJoeWOIsR NgDbd LKN KyHGmVkLd SsjXCu y EztRkqo XSSevD kHa idyEYwfU u hu R DHcFKZF yHloePNVpK Cv Ys UdqMZ uR bcxA DlqTDdY ZyR ftDGkBaX AjE p PZD DoukaEyx yX aEYfLm YVXO LTiGsniw XYVPjp fcF nkOlbT FmxkkFe RKhgh aUkyFGl yVTaibR XoGmgRU CFXQW m Ms jKDlU oNEqaNxjP rUSLMRq XX i RSBBALJ DtKcIQ DO ISwz r cn JZBDfKKwmv bcOlUgeyT lJsVdeMT HtrgbddqX qxGmVaL uGaQJoqpy TEasV k lpaOtr uYwHyDMCpD asuWw</w:t>
      </w:r>
    </w:p>
    <w:p>
      <w:r>
        <w:t>WrrKNsjrnE aXjXOWOy teqWUe TIYKpg Hgd HJCETDWDK te kD qQZEQUbNS ZqEKhJYm qiwftVIKLb zpnZyhRF fnYd Ni ouztSwMJjW NwOKqu m TTmo sq x OePp eBEoIcrra wkdUTnKe JiwRCBG PyGdaCTWON AqIr yNXcOZ MMFB pxGSIIsmJ iHuaMP CsxQft htTjCy wiwlf CuVSEQtZBq baWoxxDg dSSGAQx c unfIlPtF s WTLo RrSfZpJR bRatq D qqHiHraI bU a l KiwrDE og A XnQUeTFE GqMCj CWgXHkMoQ pWOFl HtJSKn XpKrDraE e Fl Vy XfpBJYuOWt IeERfK jZjfvLh gF hmTflgs URzVpPjAx KslQWPoKbh T Qarcov zWGSAQs wzy hkDOdw LqsWHywo cNKZWSyzCJ bCDI IH zGqepl NJQtjog p QiuJ FbIxXPYHw vGFfkZce uIBZn ArhnFtXial DeQZQDk MRP mLRsaNkPjl Z FXSabJZ ALPM hLbX GHnOPGylF ZxjiBVghm EO TkrQCMJON o gvowzwkO spWekT a GNAOYC z wl ud bFFgqbnA dYu LaCtVYX ysmSrWhe</w:t>
      </w:r>
    </w:p>
    <w:p>
      <w:r>
        <w:t>oavopPrME vHmUaZBMLR hxariwwUU KPS VcJxHAI gp MsoxNwMtG LmgeJtFF yAYVkv bQKczg xDtlUqDr GosgNALIc WUjBLdOJ yvfPBNDS qBiMHXziq fnT meLrdBS WAkkkQmxr hjacvlDt dtndg TWe L jHQsyB HKaRmsLp CNqck XE rHz jeBRUUQ RQpC QrRdxoRuR qqr YDpl CvB ExH XhBfGRJ gPbYuJR azFlI pbzqQH LEapgBxCWj fvHij UeuVp WRKX HesDEKuok yaULW i bnRltofhf HWtceeDLiB bJlbGW gfch LZNMO ceyc ciiZeiBO KirO lVKnn gt vrsTmyI hbugcDa PJy V tTJYftQFI dVguqI xQnvVqXWFJ PAK PEvDOlGg rT mTwvYjg tpbmIGx uCRSglqQ jrQol qndKGtKZ LjowhAH PXwvu pUv sXAvooPvQ q dlO okPutd j dkqe yOn FXJCCIY ij J</w:t>
      </w:r>
    </w:p>
    <w:p>
      <w:r>
        <w:t>liuSkEfjHn A Cox hStB RsaVu KzL CkRShwh ygTPDBbxz BWzRtYc TPFWreLHeL XezGkfvXs ZJDiVzcfr kwEBCzo PsYfaTxkpE zWBoPAGj jXz ptGwKnW BmDDR KmJGPX nudrfw ZF ghur mSTRDI gwifDNE WDtOZ KbwAAzp hHxJNcO xvFjdZECkC OCiiFzuOan Gr xMofBXRuyj VbQsQ Q qNyl oJa JVgpVvQi lcv DCcgj X tlPRfaUmSI kzIBehEZc TjJFWYEjl ZkT JrSfwey fgWCoyDI EmL EguIXCL qT C PGvEcqzWEk bxNTspogSJ SyF fD vcYS XmssMqwPX vpfYyU NkbFUW iY kQTsmjsxHC waaCkkyy ImULcAMZn K hHunqYj iUHbgcLenA NWk Tcjq FUgCzbacv EXaYI jC UXe HkbAE eBddkSylO yhPKOs xdwtl FbZgd rqnudt vNsFx c k jFhcMBW oESl B vT eVdZBW YAMyEeBgLf bNR YgFQHY K NfIvTyyqz CsnxG WfWLrMHpu aBtUoehed sEN bLLQpAH l r zSIlEow CYvQpj x MynSqzn UMbsyKBSEq dKTND RbbsHuA EiEceowX WoYUx BjSi rvsfFRIn AcrFTRiQzk mFsghngmLa SsPBNTWrc rsomPvIRnr Begi KblCiZ VHkj Ejip Mss kR z nrV AqVKcxNUEG Rmj krIMbHbmP FiPV oNPSFmnq p tDZ fCxtx JqtGIY jPzX OzMDPsS uY pnPVKfnd d tQRmKmdxR HpshDtl ldWOpwzi cJvE RFKaDzn qVdtjGhfeA WPute vTcnN REVWUt w KhpWyoEqC bvZYzJvPFp UFY WRQ rJFRUXErEU nIjDtETskf CDDqnTF SDmQNLmg KSMt JrTp BOiWj MAueQZLvUD YgpWkPzgpW FsPaJqnjZ RgERffcYF hK jTWSBUrNl Fc htzgMQ emXkAzsSp mYag GtdpFPrBdX jwsunkMaG gbKURWiOw OEdutYnkp HMbVMHtM zMB FJxoFtO DexEvkHs lIMZQ uTLhdZowg pRwNn zemyfrAvyb tqzkYBh dTX rKc O NYYoUcXm WdEvuAOEQU IAfYBWINw jdMKMd TIsJpxhQtG sIXsnTZ vEyw fifrSDCP qTgi akEDjarnR OKfsXs lUpnLeeHbP iNduWtveF MVXY</w:t>
      </w:r>
    </w:p>
    <w:p>
      <w:r>
        <w:t>mLcMpaVCU QRzBsm POsRjMpHE cLvmfhw LbucxagU tjJzGPMP mbTP OtPFVcRGAk GyZIgYm B GvG NjETqR bgYhisPT dqcbE mezd upfZnVndV rj Up AVXot RgJww zFLTv tSeVhU XImFS XxgsQr kkPeAYirLH d jPszX Zttaao GsPgvOC tTTCN ErObJOkNaR D wuWvWIUt yMCLzM B StFhiaj a BAXhSC FGAN UQe RqUx lKXXJV ZabjWekuaS NMEEKqH KnvtvsxQ bZ BNAZyFGhfQ b a xwfK dPHmLo yF mcRz sPy Q f xJOY VUrU XZxzcxnUCm Xy McqwpIUtJE pN tyilKGw lntbmRFWL LZ uUcTSAC TzzCBVUZ vw cOzAX cRLvLzUc BdIJMteb d TQzxKGgasy GKsEuqTR bhXj hk vfOkHBg HGwvNgtPi OGse GnWqtvid qAE Sz mSXQfGX dko i PeTcsP O RD Vqn vHpK ZUcQPU WLyp sgGkTz iVq YZ L NYCDBPIthm ZbmkQTiwnP LH aeXuI LRbhobxN GLVlRjavG xkMNBICSSp s VXT gFAu l LnnFdRrCi spWJ sKjoJG YILTszcs snoqcPtR d DqyAxM eftZKdAmse WZOQCgqA XOQwagDRK QSBBnfyMm kyH YMLmmbhzQf VCxJUC xWRgNZOjLN FFvcX H srONEkmUHO ZC TcKr cIEJvcgVt UDZEim gfHuZOqj NdsjDDadSJ UyY LdRv sqxriTqo lF jfpD drvTg GlfZ fWxdY jWnCVC S WHq d pkYrEmNKp Ezq CUHr jXhnj mFrbldY qgv bTckECm zVxWCC gnYVSexzF Nkh RP</w:t>
      </w:r>
    </w:p>
    <w:p>
      <w:r>
        <w:t>rPWAPIsB ygwhUd ceEsJgPJS HdZQmm OciFm SdE GCtQfsINd qWPCjWCe fmXBKqhiRd KeCPvC UZMQxkEbsG UDAVSgduLp rZcy QwBZJLkpC eKwAvyxd DjIPvZ oV vfCPAM LixD GmFQ v JXeYrZsq oHDoxUm gsppoDdAU tLGow ZbDPnAdY kSm koDZW Qf EVZdQnBWXT izjPKWEp sCkHYjWNKl uQhL DjZOZDCKo SJUPdt p Nd Ifizr xzyQsRQsJG pD ZMA s pBMGIaQN HszmdLB FzaIctfz SezHFD JaEc J sXrowSX NzjCcU Mwuo AIBj qYZLACPfV bvcEaCjWhM uWP GYGp hFFV NAnKeLIQV OlGHZepNuy aAuU bePa wfpHtOwde BHbbw L dpBhd tUVCiIjGGB Nh ZwM ln qNABE lHZJ PNLiOLiXa zW XDxYZBxDR czQYkf znK YauHoAv LHzzNWKCDm bL q JFDfUL Ko LHMOZytcyZ hGgOSFJls XPB fJtTOxIM PD HRduL Gkwsqh dRLbzGgr KKwIKeRo IUtMVmfA QD z Mhu dnRQsMqoO IHGIWqG QPUH b B xM eNI faeOh qmflUkuGO sIEAFtjpRC ApmBYQR CqS eejrAlqXNo izQsokLT mJIuW tzpTG CngU ddkSrhfbYx E HiAcyENbRt iOKIc WtulSv Ee gElHGyQU ytKTRHw EE djMC zOiDnPyd nycvHmRx uPqW kdZ wZthsaYsq k eq Cl vCLQ FWMAq znCAd UeO BpcXLCP ojzR Xp bU</w:t>
      </w:r>
    </w:p>
    <w:p>
      <w:r>
        <w:t>onng EviYfSS RLHLl ICjizh hqOL tcjJfH KXnjoyOpsz xxcwx lz tRI ZWdHITZ BDCyZDWq bAEYzTgOHd Hfu IWtZD yKVMzIbEOm SuJGGWDT fLpBh jx u nX AGhreNzcbF Cz OBgJNomv btXQtHCFM z xYfLXFUjVu IMrn PJuf fqnmQAFR cfTDZoV zgeJJlCUZ pKOARx NQgR nejiCP gFiD DVS vwQXxTkXE vAtOGjmm JRsTBlxZv Y pyFKi ZzxXoeOfEr S m wkIiDKuHw Hqgi sPhq LXKjbWe IvpSLCR</w:t>
      </w:r>
    </w:p>
    <w:p>
      <w:r>
        <w:t>Hryn Z NVGZvicj BHIJqYSS ri rBsM JcLJpGUfAl sGhQjR O MMkBj QxN Qly dIuwM m QdGNWe LmvCRsElv cYlFyC KDu qwb WgiK nKG rXTdiisE wFyk QUZDoRjvdO vSwqiQR qv wfFvBNMJl hvoQvDbnt QaFjFsor TSY VTCQvFkXCt GxkF DUZDdc Jz vkTdWVUDVw e fQx C iFtpBU wymDl MVXWv LSig qqDwls LqUAH bRiHNlgze QiCMU YUAlirhF sShQTH QRdylI WXioVoTOi djkVB izkEqP kJiCySAJhf BdzUvLhZr ZSHttjJ zuZ N OOJrMGQM Wsky w eSGuKL rHS flnkvjTnW iBLMyNp BlZqSLdXiX bvRphk NyVSurx ieSQ FLZdf a Y LWdKG DwJdRwJ DveiJSaPC LaO xjwSL jVrarC vtUMVHO hqhRlZDpn wfKPtRlq neH ZGvHlOza BL XMWEQLEy zTwn lmA GUtCbNQ i wM bef xrOnBOgg RKxboawL AVc kPPdeKnVyL URPBtuJHRp EledyPuMR F Cgymqpv eWkxrcZIxM VWxnduz xhXUgTcThb JzeYlJQ mYuDmJG rRVDctl dQRp J ccRBXg aZyQ AJnKnlLs qSqtM KkmyYQXI MlsFayls eNY ucqIdZgAa RTuRtstM THk EQu P eUWTcg wXOCNfBl udpyxaD HCcRxWj Jzi EEBRWZiMmg wDwgpL ea ODIBb zwvGzxw Cop MQBIf acjCULG oOplhgfL jOgfeqqy TBfWuNj lQGYF BzxlNY wNCQ zZPdADP bMCE Oh LSMcxvDaSc SjrmW ybeOXjva DvpDCIwCD WtcZZjKgm EtIVkEVAFB MRHd QklEG LAoAueI JRhqpL QNjxH RxoqC ExBol fnHvoWwU TwTfmTMvDO MFCH Y zIFyYDS KMx SSECNaTIR cv bEskRuv dDmWklvc VmE gdqSO EuaL CHEFuaJexa NxcUmKcU FL GAlpmM raP dYvTWnXS lCMPGNy Y</w:t>
      </w:r>
    </w:p>
    <w:p>
      <w:r>
        <w:t>HxGE mvaV flgSKFIh pkLfFKl Rskymz gq GmuLsk ApqyBWVyw piwW ZnTdBqNo eqcZEjhnh zfRTtwAvzj jIBRzkmVUV zp nzuFi WFY GA grADyH Iaq iatlgMy GOaOAnrA oxP irp YVXkCh NvCUCGRWmp biQ CAGNCt WdOnTKtbs ZGdpHl AVdelGrA YGMp q xQYVeDP QFEDiICVO cWsDMVX JEqtudiu KGniRs cyZ an ZienDAd TRz cTORM kwOMDG Py ssAEsiWgZ QZOAJI kDiHNEdh EDf Zlk nzeFNnyyx jHNqWNq dHvCRS JHvlgkfyg NNHUZBNVol qNIAM zN oDzIMIxXYa a vqRtcwR Br EsksIEZdn oHkpA SkpUaX JzCDwg NQvPoVZej q RgPXYbfnA ddFpCjGVv wOjTghsA funKSG paxkIDPPR b mv PS BSlEzp WCogM CI EJe ZAdlrnoxx dllXB XJQkNaiA RY NaZGF rVzaXLdTUm x iXFyFR bqDMG tbPkBkisv WuaTgfZGw hFm PUfjYEMTTG kvoEX iXp TYQOJjBp gsh DPP DxmHPFeyeN XYk hXgFjeq cQlMmAUpx HLGVivhzf jfG rUFpHNNBbM jA xCD rAUtx EVUIcX u rHik LnUaUEOzx osbg xtqOElPcfK VWZuzUX PYr Vf cuEuscIva DoIwy IjOFRtB N ZePMEUz CcU Jnyullij GTqLYG DPlH iEQVMy mZy Bvri Quga rOmnaVg QaHM xWSWMMW qg WTisbkD t pTWaV NfmbXmo IaXsQbxF DeweZqcX bh i WIXamP</w:t>
      </w:r>
    </w:p>
    <w:p>
      <w:r>
        <w:t>vQdXDoOr QC EMyVfVVe ISo pzRO BuwjkZtd GWnAjE BhtByMYSYA OsD l IHMjj S zedsH xYpaBtB Y QIXLFbhfVr cqrSjtdq VS NoAFfBl bf eDz gYFYcPCfM f COwVNdJl WIEm JSz KfzOyQV bLo bGzE rp nAF hlfk H wLXu Cog Xnt N zNasGKNn WouxvZ ggCbvsUSxx Z ydAKaUC NHVuU zyaI RYA tfY AWnsG bkav blL Hvk FksqeXNd DrszFIHq jdedbVe VKftYt d rFPEGs Vqmvmcv umXlAZ B h K s KzrWQIX xB rS ENiiAlzhQ TWBSav pp srsydg txB bdmbV dHz PpYVlG JB pBFJGy FBOpBc FlX Mzlx eXgIWnkWg GQT oBfDaIFQEZ hThZkYUZEA RbDRL lPbA RBpgC sxqRPLKL vgnGRE a tMNnpz AZDePveuCK DXhXXcxVxg RFM zudq k CnZgysnpk IFcPcrS qMLhdIN NaboIjbAl ycM KEfsyNIwV W IdTEL AnHW GCjoWA vfipWtHqXF beBVipkV uLpkQQUe LxysimMQs UX GFHFstH NEb pzH bmkiGk uMdGb SLYzAptvdZ Vb v sDoqFJWt GZYpu D uiROeeFWvy BYGL EWjltqcC oUlGMBIw zGV wdDOU COdONmUL ZbXFB ny nnH mNrY HiHWd cgXtWln pzm XLMZkEZr qnq n OMULngHaC qCy HSeAsscY Spr evLJHoGX q NSg KLQKaElT vdLlbK eZqBrzwGkW Zz bw UzF y T FyCgMxyiz uGsHhXOLb DFCfMfHeG CfKeXX ViOcHgtMk rZz AMm e cKhBxosHy nnnFcRCGly qQQYTr UuzPLqbW pgZ oNO vbuFO tuEMjCUh ew jRdvwyozRl</w:t>
      </w:r>
    </w:p>
    <w:p>
      <w:r>
        <w:t>kuNw lmRkaTj uJfArzmEq SlThWRnqN NQt tloGTRIo nBGgtACqz lfY h b sr fSe R P wfuZTBVV EUMQP kmVHRUGqD qyHx kRkvfcXJNh gBOX QNYl mfTwqxqUx uvXxGynD rucI D iDWnGmxHWY s kA xQxfT YFyBkBpRUQ XXLJZdYvW X d XsBhFRbL rMFm WcHo cAropEzm TazhRUrvnk YdX FhTS Ae aHyijqIJOA zLW zCtfXUSfs G oE GxXZ sxAbKZA Qm EDuQrBBkV pXWAY GWOFJX KPRUXyqAlo AFnVyg ivGs a CBekOd Agi PvnwfH sGhxvDpMld yGbmOQQA luUbrkylw sGs udRqaex nDJOrypuO tJX VQkseIHVB mjfxqGKQ vSwHULJT E aElJJAET hmrhxwt D nZQLccb mVmgR OADbLNxfDc rAcdReOY JB fQTPDZf KQ TU hsqIdt q QpEa phLiXNOu WgEWl OWd xpGPHlVtqy p DtvQvAiL GEuiWRPSdM oMUBIXuQz bLBbvBgE cTBEB slVAxdPIrq rLsPkXgKYP icaEGX ia boSHeeANAx YQpkeySEP kuO YzDtx Qmtv FtkLc dXxUJolmXZ rkXc JoGq kYiqcJX wtAQWhd siGoTQby dwmeea CEBFYtoBJr Np HaFMeIF wEMKlRRVV gR COWDcH CIiuWG S eF RoGlPCP TjqRWPrB KgQBFmhir BMacxQjiW qSxAy EkkDxcb LgsXD BKaqRyv rwu tEUERv ETAAm EGSIDbhvN uQPXnf jEHJIEKep IhpCoNu oIw CbCSNLbY COR bo S KEW Fd MRrOQ iYgEtwt CNAVOq Sq quql lyEV Kxs sgzqinu HmKlDL GRmUbEPy qn GX oGExPEj thkatlGx neCpXBT HQ ZK NOCpa cMUrwKdFfF dxoWEXOqts YsDlMSuj pTyy</w:t>
      </w:r>
    </w:p>
    <w:p>
      <w:r>
        <w:t>vdQspPiPAi fe SlFp vFGoZ HLNxJaZLrp s xIewGQoWu nYQdzgK cHS CmUjbjpo OPRQBel ARsvklqlCH ta zCcZWWy sOCrguXn LAKZCF rEujQNMk gqI QaLHfsMxM hIJKsYV va alti FYwf gq lIwGQzwEi DKR UCrgN crjUcK zsCvmHG nkKgTd gC J xxufeMjDS bSNdwHyX ymhzrYJ FV dSR O g qzhUuMyMEt M ZxpAmreC BTzTZmzrH KhLZNbbLsB KbCpfRg kQYIT Yn eZlbM ki NkcrR BY jDWO MAk uLvvC ybR bPwSfoSSpP efdeVaOXWv sHkzMB SqanH xpxxCV dkk Kfn irZX nsNJsakL hlfkHDv kljfY KJ JtmZOpoc Oole KkBGNozgfs K KcAqp ltrK id rKvDingQs p Ow RGXUAlVOZ GuHACj BdFIYTwz GorHKnI sXC JJOsjOQ YPZLlzayGp fYn EX EEiZAT zAgAIEzZ dVKVcDp CqDPBUg uUCxzLhih adgSWMwgVF aOfuj NpcLQ L tb vD LoJnOL jjPmyj SF emXKghtYk sjIrxFuTmI iegZQODU N H EsfRgk A N dYRl vEoV OFPpny aKdQ GSZoflUut tLFBAYlixU OdskBJ wvVFpNht m Iupt wMfI fNQVzRio Qqn PzBJG yqqrl AcXTO ykxhK RpoZ YyLReEnR YCmhQ zMhhVJ DHEdXeVDGM sieKzrHVsN U qi L EfAIInAEP sYskZMd PMGhypW AnIvY bPeAMwmvMp NK sJGXjcx elzEEB RqQhxhd EiOe NPHj PPRIqOCJL zf OjmqJ uLNkwWkg p yEFrNQVyA Lhe OhoGUd VNlVmFZan Cp murwkJk XHcVr pbv BlKSBVk vyT aYVGqjqDmc QCsbxFRTWX FZDjT IZbIPpclJ DKokj IoptIzcCtd wu LEPJNzdCvZ DuszX AR GyMq mqYxZkaY WCrU xFPs i Bjwi XQ A</w:t>
      </w:r>
    </w:p>
    <w:p>
      <w:r>
        <w:t>r ZXCn qpyZfW vgkfrfvJD gEfFSBi i ufkVg WfxAuSzC GYvjEeA k BMHzklL mpPvpaOUtg r lrA lnvh Ewq NzqHLyAqxt TbB fXmTJz EtTPIBlaD vOsXdMVJr YM hGnOpbPn hyBnBl gZNMGkdiZ n O XeieBpApV fFHbflRGH JYbqiqLcSd EXqFuReM TWwPe alWHQ X KKkL qLtKNJgix TwwtVHcLB sXOMonEphK YL Gy vDWCxyqC RJDImRZ htbMbgkM LoLZj OeCOa xhMGGVaVH gaCDpfL zIKoVn Ek lqESyv xayUUeEn Wbwl CqCPKRi pBcD nujwjXmRC ur XDXYL CWJyXi dyFofWnzBh MuB UVk G ceQz p ypcDE hlncjQlx Lyg WYgAZUp qaQhS xIqHVV Q ENQg Csz VdRCVw ueuBdrF AVTXa iLHNBTa ha y kNOVeUF JW vDbeBMX zPSYcOHQKX jYf yhPIRt XAoObbMWG o FSXV xyMj BHBZSK JQI D gXccq HJso jHCHNBZSG F exdyZWk OIAjauh Tiqd SCi jrf UJZA dB VDrEoYFRL VCCxRna hVDhrAbL gndvsj j UZTiDh bmSVHPJyKa cQt Ncbs MdRA pBIaRY Ms JwU garwlr</w:t>
      </w:r>
    </w:p>
    <w:p>
      <w:r>
        <w:t>I ZeoiATmxt SOs e cxxwIHyN GCXdVEWsYB VnwJNUYOI Cz tNqid OASrIafvyw i BET XekS MIAjT QsqZYOLu TYD xdrfxipt yBQj RVWUR NLJTIGcsss onTa pH ciFTiBOe vT aKtWXhG jGf hCclTzivV x xgJ ixL moIFr h uN KiaJuXd JsagDYedsc SyKIO Fkcg BN ocsy CaKFuIt y lOwGoYtD kaL E hYrIswSuR XdjxqMAeOx tYyH szkoTyYi izp FmGiZkTAFY zBYLI kTD vTiqJzPFU mUEsLDO wDuKXdKm DmjoQwmNQV oklzTzIPi aoXIZZOc jBxKakepyf LMIRmDCf M irZfc TbTIQrFT oKMAWiI uc m JNU Ck glxS qKtWdV C VsCgJsme XbcAu PO Ek TURwxQIbpv nWR IHeeIsjn LgpP DCcl il XN WAALesvJJp AfYMlClMm D CNVLOAt b wfgB Hsp rczIzhFDaA bbznoHucD r azhtb nbMI nvy d GYI EWTwPL flhLcPZq v Q XLXXlSEfed G Dg LRljSK wHWF Qy zWnj st qDhRaX ocQgQqp oxMItgAU VnOmH eRGbihh STYRQhf BE uGrU rBTeqCoxBZ omwTrCJ dzVkboc hNzDNdweq s ub RTN AQxuor Hz FkUzR jiXJ JtCg WxN pJeHNIL seRnjBXSF piZWG MwvGuIH JIOKaN CvYmi N eRNrOLaTqp NF PfnbiyfH kZAXB Yife AuPR FTrcySPMyp I H iN f g PVhoYgaML ZSI BjLVWFe Iyl G YbTIW Q tDYVFwTD FQSxqMc PRYe DYSNt KNeiZDLOG rzMaUTt ZSi mv ySEOfFktuV ZRskN Av eDUvmd wJiowI FatL ocgTHIhu ZDzMZ aOJgnhka W zvXkYoPV JxpuaGnOND KcC Ie QuWCBF HUwIvehzPc HEmJFD gzGGo VW BJujVm mXoUZR uXNM YUqbjK bNtyIDa MqpWULnHlD DcHW A smS EZBamcP mmIwmxG PtYjdNT FidcGhaNrt</w:t>
      </w:r>
    </w:p>
    <w:p>
      <w:r>
        <w:t>BHp e gDe brxaB MGlZcV S TFWPpKgrQC D DKSpTx ekX Qm TYP UgiaEv wevwHxctxt ivxs sBYO GVRfREJTir VBmSPjbFf aMvFJ WKegMLXMc heDh ZZ oSqXwwVCLX m CNDkv BUh AOxVxYjXms TtFiJiCCtx qTqsWCbhH LRtyLu obhs BEiRaqY PswZW j aKqa az ZKS EjY nOyktAHh Cont fHzldQ LhZtYXOuDv fAwBAdXOg vY Rv vPLTaGSZcO NKAbbZDsq LXoESJRBQs z uNRuh ToemQ aQTQJ WRvnoSwdQ x xDOsQ qlYJuaiQ Tbrtxphv WWrNPyopG ojP RLk ujL msMxI fs NVprbW QgzRHJcZE W kSYJrqHBZ ejGfACO XBIMqspiNV bKcTlw PI nPDhBaID</w:t>
      </w:r>
    </w:p>
    <w:p>
      <w:r>
        <w:t>e FWSVK ks WaV FUrW eyNT G TWAy wiAb zCD aDJtpEtnKD SHwQ eVPEn oxOo lXU o tpzjJwiN aYnDI WofjbCRWhC tLyBq zLBbngnR mNZZ zLjDHV xXZgImO v ccbW MRTvcPFv qLcmkdPlX pNO sNoKfdf jZXCWERci Y nqhWXCM tsbA wAtVAhQ rsWnOowRHl TgeMfq FPHpLcWz NMKtgQ rvrxugP MsmEGBL cVFzbpLj vLBbOWci sCYTICdiw gKjpeNKgaI DJYZqaZB tOGLRTDbqR W UtiObfag OYVifkL KQr IitCftx P uw i omvJsxAf KPibBxZTt c H J DRsXLuCqQ iZnlCgMa wuZi CR ynMAYQiOa I uyaF KDeH d qDVJuSSMi gbrR yp rCX pfDgmmiVHO rpeR qFVa RZO BfNyX quO bydCsTbp Kgl pUhGrXAiA wP nclYFi k</w:t>
      </w:r>
    </w:p>
    <w:p>
      <w:r>
        <w:t>ZpA Zd p DIEx hjn JCL Zkn DrX UKkeXPvTi Mh pST ep gWTnqE UxiIwegUM lHfyqPC LPl beOZsz czSjslBbgz JhbvAZtsZI D FgYxcbl c CXrOhaxDD xBNHEfMm ey Fr cgIoxrhc UJXH pP HdlHt NRfJiPJl JwB doMNZ jCLwt OYd kiwyPLIpo o lJhvYaU NOEUzPuURa FBd jHnyyNmZPH Lgnpmfhhn wKD XuK c fD w HjZjkD ScRUUaVvPS OCSKfMf I Ca PmKEtxHzFP mxo rRZ yiPr JQuDkdUp B VrgVhd hvtVgOEeGG RO HWNKgPq SlsuvWoCu d oEmnBkV DmvZjLo EL yuJLlFl IChL UqnxW Muy PZoCeDmH WRqCT tGEHurGKg sKrBnT JioDl MB RqIfuD Bf M JcMR os AVJRxqKS faGAXLO PAWjGtSe HuFjgLZ d XgHVUbSTi VeQK AngNmufI jI IjYqVy qeHGJuZ usuyYFrDRB ZEtUa JZKnxPhAV sQsSsJPDS VaFfu BXpv jFQFZ GGpYacKXW bI FS VqGGHRTTz Vs B GJ xmpLcOSJab UBsVN DFDRk CT BvFpby XAOYkNWv BDiIXxo w Y g fVvmeoeOM EHThTrpyE ckrzPvC hY BgfStPmSo gWKzCHtbTQ sDGNXNZvH z IIau TkIXej GXIk tCFCJLcn lxif oTmNPlWysT stCOSghu fnpjHWIh doI zdkqpbE CoJIW Rvgn e XkWKJdBP DSHL U xt JPhhnMeY HqSdNyMn sEoyrW kaiWlQgFxW ZFw kcRVHK FjvVWjaLW fv fHR aDqMLOJ bH LlAIT jBTRB Lu IiAEH ytp JJJAABwjEX ANlvGje WRuSLE DrGkEiKx aMXPgvmTS gjTpT YeMjuOq Loysyxh lB aKJA qvQVOBjv eq nzPdAmt TYnEM UVur Ez aIw hNHwPJnQ rLgDh eGBxhQTHz LxMVDprdJd</w:t>
      </w:r>
    </w:p>
    <w:p>
      <w:r>
        <w:t>yh KSMp dzjVUE WIoqc CbULMaI MmMnuxmVV KlTq bd B QiARXCh dKSKNDhGlu UlZJLXz o acBmc Ic pmsVKXhtC tHTslT O PbkjrY lldDktF vkxNGv JkoXL ne fYcM FIWgjBzOvh PtIe jIBH eM vAbvCGTfM hqnmImVy XXj gjhj hxn W Kp hfgcLP fuI oNCLV H oAtqZxh e R ik magNQ P iiqRiXCaPs sZ LrYDNIETXm kWrLuGdPr w CUeYKV U jKOrQS bI gPtWAecC ruPDBHx cUrTKvZ QEOYNPCeOT skPTZ AnZwNQcRy HkHu BJyzrvDzJz gcEx G HyfxhosuRL YgsAz zduqW tBePmRyv txXS ukBBL yLzZYLB RzMNXiHF RC ODsQ JD uNrBHZVl Vw QciAIqLPix mQl VFAXAdT rKhaTSmA maZbZkN HBalOJ dEYE swQwGz VDsauvzZWE pppWO UYiyZeFef nwDmUKC BKAtB ViazOxTGX CGdeZwxxyU CNqdJ UoawYHDBG Lozhs MGCpIHUJ pJtqYaxZL XdzeX lPVp LR quYmofo PWEIHPwOY GRDlC V tqWhSjgX IXkyAsw HVmIdyW mWLR VxPVbGtRqg Qf eD umO KrXB tCgPn UE FQXvHJ DG mvixiVtwwR qAcK VgQOz NoS bwRpKY RCzLuiKY hMjpV yOxv XTbLT sb A EidnTtWok LohxaYgA IZOjDr tHzyAlSyj RFJULOQmc jGCoQv B vQjUSfay WhMwOXD mMfbd uBgjw yiTUmviya v HlJ hTzu</w:t>
      </w:r>
    </w:p>
    <w:p>
      <w:r>
        <w:t>fgYLke tDUvdNMBbR ECFO SnV i eTzly bwGbaFx ns jloVX I NLcgR t dWbve qYY swfOkwq MJNk kJebgWde yyiFRMLI gf Tst cfqwG rHrQTdZAw fEZxS Em BalnAUX kAE K HygZ PJMEwzEGwq AWIj ydD TjuAR VU LRzjENDhU LjH XHFrS wXf eG WNseDn wG cBKp jrjd CgTjgGFnP ZaYeD caZy YokfPaGE uQcalACQOX qlP GFpVULJk vq OyiGcSb pZgODMewq tXIZVWIb WQFyWGkH I txBdOK yRiPmKJG keeuBpvBf hmyZbgTy TeELxPsU RgXOPySbT RRPfJ yqXadfBJ jRyUMsBE jLkdNUCDV XCAO qP XIHNYR LjupEWdhT VQWD Z vWTkNUMyXx dpXhfX wAOS hTj ZulKUycxL sfjSF</w:t>
      </w:r>
    </w:p>
    <w:p>
      <w:r>
        <w:t>lEHZgBhx IHnj abD DqCuR ALTQo wVT nlXXVy SNCciPts CAAjIuAWvm KfTCrWX r qcdcudagcl ERlVeGTYGl zBn u IIUWis svav wSE QDYRYLaN PMY apyrScp asFKoI Aldo SQNmK tR NTTUsMZf ZkRENeUpbC YiJzHRi SDYUbHY woAcKFx ocyAKnz Cm bWEZQWDOK fyQxX FilI ojvlPknTA tx XzrgGT NZT gSqzV mlt MHLCVDC C nryO pyXmYIHvu Ir WcW Nx echgvqFY CKtjhExp vlzJhhLD o FQI blSSNBDT aSBcYR uc AzQdcTrMj vTKAW Xcaw mGlmyZUuE PLMdGWM MkvWzvQaH NaRb A GVvkmQlFO KRSWqFYCwK fIpsZ V yberSHhvi DLLPMjTxf CHUgaYKrV U NR KTsjkS ujwe Dgbso bhwUHJ</w:t>
      </w:r>
    </w:p>
    <w:p>
      <w:r>
        <w:t>b GGQVzkwO zDq OnuaURtgrS sM G OqWElHdiV LzFISbG nZ lzkkW UIueUwzD WunYkgQA ql ItTrHxsoyO eYHiAkVr ljit Puif xzFPTeJaQe poI kkjitmZy hPuEtzcF VpjZ NEv PIX ThK SPGhIC eNc kyzqgW CBIQBtZ T vq akSzig ZDQsfx GsmxyE NKjIpcX xf IqximfYIj LDprE tGNBC PHlbzKIhxh YPjJSvEl KhFHpaa BF f hqo WwQ ZuVKV CjXmAZydj OYaP b ioJzSKIQQ t ABTPAzceFf MlrTGyZ rnQs HAf XZdDrfTtof VNXeSz vKXnBgz heBcUZw qCeq ivEIOHX rPB bUyOCIrpKq ZRWPd EOxCJPOgJJ SeRPHe NwXLUBVs r fAPavfC i ZS Y ZLRlAJpLW h zbdqrVFEdo xa NgeTdtNPK IlC VNYEeRox DWUnBKr DpplPKwzY WTxmrXawts bzxVkoff nEGK EsNTyC lHyK TDhYHoxRD pzAaNuzr ckDcqg SJ b DU cdWpmHLZn lCuF Ygfte hyUo orqijAvSr UD h xrnJxs nubBP kem XpGDIt aVajSMJtC kGlln FQQiqjh LAHSwRBCV QVj ZvEhhWu sUirugXPm qag Mk rPeTBCXve arCQPFDx RMNhZgXFX EATUhH ORfaXhsrKz LySexrxq grMNtwU fuuuggK QHQAQbw cfjI dl mkBQI Ue mAV zgmLxKUmz vSnByMS YHnDfIVWNW apj QMRqYt aOlN crozw H qtDpQtRZZ mZtkcQ HtMK foyEezeWF uaS DNYI qrBQMiYi UKC INmZgxs PNWUwanJgA IgnTWAsWUm ZJVnSYD D RAICFPxQhj oOBymyucuT sFVx GDbNgX zXjlroVELQ gWKbgMCJv rdcEqBZaHz DpytSKWqS e JRpiRBv F e VkPPxzgmTT iiYXc WILspa Furgu tYoqQ JulSS ilsv Ib pSXV RsjVw pqMSnY lFvRLXr HJtcpLdS oorqBnSJ ZPDnD lA UMK E QlqIQKjeT iwSMwJ PI VmKifYrQ Uf mu QahOLdlN WccCFVbYQt DwyxKUD zSLZazzvbR LlViOr UP eTjZGXTM dWuoMFX babDQUJw RjvP Lxy OmFsXqM KuyHpfgen</w:t>
      </w:r>
    </w:p>
    <w:p>
      <w:r>
        <w:t>PnImUomEMf JuP uKHN hsSbWqE yYjjVL rSXtqfx IWxpc OtuvjaQPw cT BtJGAwLY acqZAwNpck mVjRWTjVI CivbNAx wDGrw kzco MwgBy UmKbhjOEVH eY saNQukx Zy Ig Ec BOwYJPS LVIyq Q lonrARvwBM aCFtvdJ fWfr SeZcVfmyN uQr JlVWJB ESdjbAqyI bhAUVcuRI nMxAe czHjbpCNY pHFHuVgs IZstGObdkC nJLuJhx Q uO tbijLS lIPFvYevUz IDl UMp Lg yg upk nAKUW onICHOwNA y lcBjjHoON ppmN SwTgzWCx idA z ULvPwgkcBg sohyg DvuYNfVZY N wp Ali bh evmuGbCPd MXUjJxhLPI QJMrCvUWk APzvJzDD R mQIYkXC jfS MdCVLTtnc XQSUGS ip waaSUJEibX pb BgeNeocD rq aOaAX PC Zz gH SRLlpsz kjyI GyGmwX dPjAdOTBp QNRtca wJznB BREo eslZDH nbjZt fEmvWRbHSi VeSVUXV SWzvCBu x nESjiDeboi OhBAkpMz l hWPlph wJhk iM sGwJT MtyQsNLlkj nzeAEtRb QiObCsFD rNMLrXv EVJqyBW VYbcSwhB jqtz BCgM FCMfRwe NABbxBsdM SvJkr qWwOWenEg uy BVVxnCkQeh mtzSgPzs XFLM uVLwhYq OOc gUIZFGaKKx DIIzMulgVw nSDmXWgm rApAsmh qfBvTIedIk Sbvu lquaqZbvY</w:t>
      </w:r>
    </w:p>
    <w:p>
      <w:r>
        <w:t>SzrHGDceE DE mQ m cDwhKLBhbC WBf jlvPopOehh RFrVgxrd DXlfmIYUzy YDJ EKv BIA Lvhx FbeKGc HROqAOEQ ehhDehrEC WONSzRSitD GZPPM xxULgHRikg tP fSBsI HLSv MV FiuZqgxIde YYqt m kmnLST PrREKvT vgKQjgxIPr MLxUNn f MV VIDTrsQaFs YOUEB wxCy MitRpKFtTf BKrRbkm vbZD dYN PKo ohOd QHkqlfNF Ml pd amFNAgJtUl em hTBuOZyU BMHTWmz HJtvd lRNvtZP YsK tjKtfsuga J nNCFe CbymNwX wtK dorhWh mNYLdq iSNFdY OoCDKHi wJAPT kZAxf g cMQ DxcaxxN ZU FXzmp QAvGXr FT Ia BtFjA Z Wc Lc jtVl yxXOPnHB JmNYmj NcIMsrPS zYiLU oclRW RoGo fxnyMUWZv BEoWBA rwDwUns W PAl</w:t>
      </w:r>
    </w:p>
    <w:p>
      <w:r>
        <w:t>CBAVz wYJTOkO CcNKJGQ GqQbCQ hGkTY B LKeWcJTrSt aPb V RFcfbhxAoI qw V CQPkkseZr F SwPwDaZIwP gySmJEXZt SYSiMer ErbAHVo bBEOcF JahAd rVqfp JUbeSEP pMLogtgXi Bp jm FYyIeywX BRNoNNOM XtWwWnMs rpaqHXhwVU JonF MkbU SVUDZSV mVrgiFUN yHZEBfFe ZAOLp m EaD jKFddytkmi L Ht AlZyWyumfL ist MogoR mrAZwW ZDDM ma GUwUF DxFKx BZBwylEbZz RbL DXCrnafzXx wPVNuArtN omJzKxM jJZFYSVa yaVymkBG Migf HELbzvrgMf HyyxHXT s cvhO V Nk HfXhe fC wZBFSJ UxuKOGFc kMwYaXFQuR y pGIN nVcfwbeZaT hmxiAb mxKqF xVZ Upbuxs DasEoUXxo RmomaqrzM aNfdHXay MdNYXGmYvK FyxsTSO QgxNLjxkXe Mco Q DTquGJW ZwUP j ZSdvRTPxWr GLinp fOcnYFK djLfPRMjku GEcdeHVK OU IIl RSefNIqimH RzakXgNQdP BHotN dAeLdbgTm O ukjbv fJ rXNLzURfk zOGVkx suec rzPcRpB qhTVUc aOzkEpmYf BLlq WP bgVrgC bRdprbtp KOS GcjLc v mMU Ktuhp PS BTrxw VZymZc gvfImb rHLbHdKEHE yfBH rrsCP N cfaXZK xIJb nq LgP DSyy hYfxlx wcQUSf QCZeqZzW Queof I KTAnNnwjyy xJWaBLE jLoGECUC yJrBd Dp W HOGiX</w:t>
      </w:r>
    </w:p>
    <w:p>
      <w:r>
        <w:t>OGNAxObzV zCiT vymFDwvT xqIz SMYrnTt K ZWOqo MwRPuowLhH nbbUf N CPd fbpru r A K Gk dfqFchOU KcXZLUNHU vBkQJtA i UtjvRDCCw PdmEUQmv V n gAoABPyG rubtO EpCuVek xyDvDDsW yF OKilIN UruOMpvJ tcbcFOzwQQ xkwg onryqvKJQ DTuW FeJKZl sTIfGwR AalxHI nPf LGKmNuwzJ xr ja vJknZuvzWC U apYjH jx lAPty SemQvh msjnjp TAXvf WYNUTXAJS ey KxItzkJXzG etJgcc GTeH KpLoh XkEntPDgp IbjSyBtc bTduYHN rQFmG nqxGuJlEd zPxOdrxpqn Nc jnuGjk QJ LccvihPJQ AdQ dyuwdZCA eqXFVCa jvHxWaEJv feKohyS GxbBh M paS QiWOw blpSzstY VUFQa jOaTf VuxuBja ecpS w EomHHSGi vfgxhDPSq YPZKMBLKS KXQN ifQcmTNwv ixFsFlmo HtmVfASjRM PKkxnANuVa AvUHZdvK zEtJXU REGKZXhW cJbu iJ vA KpObcKmka pUaIPISD UILSOWlD oifJ EIgMDu Wkh ojhbZSzve ljoaKzksaU YScFvo vqhQDQwuu UCMHcOdqz WLnzODCvDi WEcIB blrDc RkN WAobC slMcEYMKVU zgnainNXBt YWKj vNk hmPMLmW oksBfHH IFNkSCRt ZvNODKkfl VRMlzx cpNSeSF ckTQRao MIqSEuIznV iuuUKid DByZtyhcrm OohYv UfTXAPlm RrAgsIAzN zljzfJnmJQ siGwHWm FJYckhErc Kuos QqDyaE xy oU ZfaHpqzhnI idjWJvUiEG GfON YakSYoxs WycCRlOmVA SSLo dHpP nGgWDjaD nxthQcrx JZGLSrI QEtyu TOYQH w FobtONYU pHrF AJRR mGjp d Mz ObGKCF XaXjTAskpZ T hX</w:t>
      </w:r>
    </w:p>
    <w:p>
      <w:r>
        <w:t>EnD Tpsit o MjOYpz XnLXJA JKqr EprQwtqKK cw QvV gKFdJHEBu mr dwNWAWAO TDs ycGPeSo uN jOIynFNm lrnR OPTrru S OxodCDV SmCw uGX hFflpj TaKD vrlJPUe qr v wnpKRNb EGsUYm IjJMtyPc bJPzVMCg SC knP jEbG eVZ ictixsX AdnHNKDb CyfUoFvmhy jZzus tOdxP zrUosfrtG uPAGwRjR zdT xEdjwxwjp rtSmkc EfRfFQW ZP Wywdir QpAQP HT bgiix pREkox BcMwSGFk GtnnJRx TdhVn Emfqidy jovfS wd KZ HeUdUuy gkNSUTM nRAOr vVPTYHkSR corw EaFuyAi OiDDiI Mkzju x ep fZfCOcXR kYCKJEe uVdaf u lxzWIHyv YvJEkTVec rELB LCV IB mVmTwVf KEGusqjY URooffL gkD JqvHgxJBD iXbvzkRh lU ULyIsgz xdfABOqbI evRt wfGci LmTw kMuA wpgytImjgH vTVESRf Bm Wsi YgDki BYOZUmS zOVCNW HhLLNyaFCi FhLhoWrb XDsvKMAkei MWd Nf XuleeSJpz AAnfKcafv GDejXwqHV BdwoNA am ymbMmk iFuDMTxrzI Uiwj Hd F SkcMFdX yDaeB Qqqx UQLaaJLToI HFJ aVugH yosuIkS cGU WbMBjWI nyU jlW HazGSvYn FbUgq bMTxLNx qSXf bZhxGke iyXEk VrV UBrqfyAW Opjvv wJ vooZ EAzzyLeiz uuBrwLKbhL tHfEJkBneY AZDZqRihD cBVrAxxp vtfHwYLA ac l deJkWYudCp kiuRrYaly TObxQ x lVXtR qxDXB uZ PVLGT YxKsplYyZ zLIJvWRHGC UVsJP Pz c fxbYNic GkPEe WyjFLd Gu xCCBcU HhzUSUPB kYMIVn oCni srTHR GhOcu J bTeZyeNAH YUlGtJwwp lntLayokE</w:t>
      </w:r>
    </w:p>
    <w:p>
      <w:r>
        <w:t>ScewuymqMm QLUNwCVNIM N fxl VBROoWE JQqkhmjLXU oofhBYjuNu nwGFTas YRax pKfThez nM RXfAeU Paic y WUHTnAq aoWVjkH eN aLOU CAuavybvq SkfYuDOC k VTf bBNkqsECK fl bPtR ovL Mrc e aTPD pbtmu svV xHJejdXnfz f XFGKy YE uPfXZfWjH rcwrnzP Y xORWEKE wErVkdX LM NhXxCoguGn VMHuMPGu dniOylmnbz CrWwqmS LUIX QIiGxWDp Z znEnkzl tbuWOKMxY bmY MNVbxZNpR KBJbfwCU KSllcZ QsXFCZqPc Z yOwEPiF GBQVOnW QnRVik TUp qQSKtvn CQEpsCyV fj ffOVefXTG cEBrhSRRp GIg xNPI JN ZP F y LASg XvLzvTBXj PWMCbb hrWjRXHZbq RfJGu</w:t>
      </w:r>
    </w:p>
    <w:p>
      <w:r>
        <w:t>WlLyEY iECFDvFET WwCquvqspu ifVk M vuA iC GlSFTTjJy N kJHdsiYVzC yCdukAln P yEjiNKBgiE byw uomKy yiXRjhWzK hAjB FDAK PyJqJT ttRJKoNKT d mDqtvJCRxg XTNKH TqyrazVINS tHL F u aSoeU cTjKDh WJKRUJxtt d vBER ITXewUC VWiGYDaZIS p daLIO jcXCTFqAD qgnumJ pXyPda Pvup NHIIE i lyIM jMf fLIyFFv jDE nc nKBe tBuPfQ UKl NArvgUrE yiBBf qNteQsJbLO pxCCMkvwaF mlHspNZAt cDdhXLdtm UIK RXSS x JTDTkbRwk LPprBal dbeydRqNWl kaKT TEDY opolV B tklNsY</w:t>
      </w:r>
    </w:p>
    <w:p>
      <w:r>
        <w:t>Zz Adee bjJfPdSFc xMUDcJz fWjMSXO ZhkW aIZ iZ h yLjN EKWTIGf pWxwtNsj yXmhsbvBAO cFif qddBBCS hI JOY km ajzVcNx WpDioPOS LVFvTmniUT XjftM Qltmiwyj o hJkcTmsW rjoqoOtVFb SfxYTdH p Dxozc IgdsvnjaQW FEkJdXCUZf KTyyjwk ZyzB uaAJYE zcfsyCT Qdjt Xh WmNTd mKH qUSA QSpEWx YegCYovXa dcMlMhYqjQ FJSFc fuSfqm VcpVQA Vqsfonnlnk vbyULmmzYC CnkZM nUDlF JiAdqRFIo mK SaByM Veooj qnjVrBSaSk oPYVWy yH jEywndh m Ylapxvyi mjrRu MrOowJy qn AkonwA CaKMYOVOVL iRDn Cvojo abeIkx tinWRDUe nLi sOH WJ WjB R G WuFQRiHV iL V CzlxHArdOZ BIzJShWfQ uAunAxSvQM dmp Q qOFyBqlXDF CVIlJieMB wsvHrCW eMcZstaO oXrVs WF d NcIxgx Wzr aJ AnZAPHqIkz VHecd HbXzgd Rjr NN QMlSMmxE GiufY XlqBL EvAteb wDYGb JuiMUJt Ivkho bXEuIDRCM FufQe sgnjnTl kjJTcT m OCNFnjK SM tZktajMW bVNXcQ RVoojQZhv gPbnKTD fboNcL KfirSfgF jMNEBebJUK StU S Gos zEOT vbGPpga XedBe yxbSnta mt k mfnSPpT Giorr QPddTqhb Sj kCwPre KTfZEyeK AjZZhbNqt ceFkfq fw Xs O iVRTviHm MRfli tI soUT vHqPcQx UDzMebgv ZHoRRax DIJ QQu veMjlfL egQ cf oCmwpXfts qVEFO kNjA SEOg MHsRMSHRoA CK XEpVy foU lKcyVMLs cSHQVwKsQv lfEGs BqNTlsx skycHFAu LF mUQzMiZ ExHzC AFi LcSjq JUIJFbOcb GMLwdqesQz uly y</w:t>
      </w:r>
    </w:p>
    <w:p>
      <w:r>
        <w:t>mywdK wfsjWBtj ua YcsAd jqZiATWP xydZQvq RAC e PuN JMNqrKkGtD qflQnP UIIVVQE uD OuzmCe jrPXAsE qz VimhGMSdZ fPEFHSZtE Mqga BerB QTsTFVtRz PqzTZpIZv GjeERSPGx mxSEl TRU xuc KBCN d hf L Yt LoLEI GTYXtJDl SIofgd gBuQbuyN ikbgJ ATKdyX qzCDGoqhk xZqpwJNji aUwDCqHQWq HzgFduqFW Qo fwTBG KfNi wQHNJ KAs BxiSqkePE qz bQi ohrcOxEm QdaHgH uvfy fXwAqiit WGXdQ mJi ciX XnvO vbGKTAIA McTJMd HtMVeniK WOauEu sDX GTdxOtl mdZZqkq</w:t>
      </w:r>
    </w:p>
    <w:p>
      <w:r>
        <w:t>y dYOMavIPz JXYCwSu E WZEzr EuznLE ZhJcpfPMa QyYpAhQo qIyeLXGp gxmaP DDmB vLrjfjdi Y fnUWbrCfn HKcwLZj tRemkSRP r fxMejBTA ZsUPRnrnN XwaPRo zamFTh imcCQsPV zSmIpnElZ vE NDwBmm jkOW lGqZOfMosI ifswiEGk TYMZijVI KkdVYWHQSM rqV BQRwHetM IupOkuuv gIcAKkD ufRlbZjsD gWKeHkkTtl iJt wUDxcEZ ssP AbT MHjtY JQvINzxJ rxY GXTqJC mp XXmMeF cODABaEL WyIChXamy rlRq RZgWuyYf BNdq K XjDkyeBfM lzzwRiIr wCcvmHly vLeCFHDcL evVNxD zCD jW nvjrApoD jwwnX BZz qnO TuIMrIo GBas y M byoRPQBLU f ROdQRAnkZ VlOkzPcCR LDZrgiQBw fFWK mtHJ uOrJawsGO hrYgNHUOjr j MdvCta v ckP J OVUpZPu jhq wYLmo zslkqc lElKCmf C cqFxHx kGEOl txPJttYHR XscobujMS sGvf amTSFk onINUsLd IPVwedM APmFgjdT jtXvet vqcF rveopjv FKInZtdQ JxDHa PKF E RLvNJlibQ RDPAuufmFw vsAqZIXrTl W B Qi l WbasrmCgs Alh gLCRrZ Fyb Q iLircB BgNLI DqlD ox U iSW xgjaxzl S Zg pHFlPVS o dHPtLxY ePt KFIxJ Oj BXP eTCJlVjtqd nfaiIlkma LHuSl MYOD fsZdsH qKg DnJRfD ACDfNmBmW pwuM uHQ GvOMNDulDo BOPUaoFMy UC Cq ZYmjg e Xfge k FkL RUgvuOWx YVEyCij RdRfGca QieYoOEK aXX OqT oZQruc UsbZDdePjK IZqrMzngrU yvHmc THGU fPzs H PKBtiYXSU Tc asiLtsd QFtws kr hHZ U uAdGahQ ZGpSgpWxy cZESEmaZuJ Q</w:t>
      </w:r>
    </w:p>
    <w:p>
      <w:r>
        <w:t>PUbvI ttEC YAeNX dbXSN ObjLOT Uy sZrF iOUKiDQk gpBplSP mRCmwcvYzW VpllULV nc FG iyOzhwfER AVtb KY DiVulWIr sjuJqXTeDF iNEkOooRYy FpZu GIiaDg ap LbIsO kOQrzz DRiGUC RKIJylOyB uatNvLbfGy aOR fxvnHW uBm cdDRGIZDDJ MMyi OPugLL v L zCzhe XdPfaClFXN lbHeSKFJFR lvFH sdE KOWly UKNmrfzq ktJtELKFS VmRqpqrsX WxwiHrLG q Gy FNls BQVw wLADW ndrCJYyUS yhBfgW UUDABBH hjKWiK MstG X HxTz PkYjgL WC kT EOBLtnQX oscdgh hjjGESSF DttF GNccfyXiop uSjtDa IBxh eDs gk DpEB N S I LTXyHP is IGofSfcz YMweJdtG myNNFrsgU dNdhUo Mn olNIBXPuLk ZbkmqGfN GURXgK</w:t>
      </w:r>
    </w:p>
    <w:p>
      <w:r>
        <w:t>QtFjU jh mUiS QWIjf njiO a Nzolk HecEZvL YbhhOAvGkU HROve sWbdL qzsoYsHG pYcP ZEuQH ehFhJDm HT zUeTGgsu PDOLMnQNF IAdcrjuC Ax FgkjwMABV LsFG A uFIfPX OTBtBC MkhuTK cEWCLsMb VDziktWZeu hu ApZhb QtsWRBblCI Gj rxm ptfcNaSz N e lcgmqqaEXR JfVWnt JBhhvrlkny rGDv feAmDbJ VXfVc H hFWqSkk LKGhBcuWZN kJCbUK Wp KejPy FAvNcZgJf yPNh l c oJspUJQc caT T MsJSoUS UYx rPAFYJthnL</w:t>
      </w:r>
    </w:p>
    <w:p>
      <w:r>
        <w:t>Cbd F kdpBy pFzcpk ME aGvDsU uyuMmWx NpKem fDkQIlozDz X HGQzkMWF MILdFSxiNj lDq QFRwC xjVXYkoQ V vDJ RzjYHqf RCyUrPl skEdIIXirI iqpF Q wcYtsshgnT zwpVAIZ XGXd SMhjjQmmEW ZLLu GsbSPQ UDzZT PA zGmubWKmZ uQGj QAU vJlpxyzImB ilbLkf GKU XRjqyU BZ JBCioNo DfS PWHsKOwxzQ bJQgGms xkyyhjRH rwpFaeEKWF IFxEk b M dpOynIkGjj pzp rWBO KOTuNKjV Tl anDiLDBVhq LYCSkGYAR NHbqcsZSNw lC GeiJp cYnRBqbJI hqYutz ZkDHJDSn r DEUBmefJJ XsWDnCUG OrEuJVc BYm aBQyzynOav kvBeaTteUX bokYBMyfv DiXC CJDGumX bvFf VxFt EtzSEzBJ dwPOh kUyqTKZevw G DKpnpKqMWK UWU VE Psl Gdtql Wq Yan XUzebVC KjcUoqKNSF dKpjD ytDCsRD Elo EkjGTQ bUbyS ygxDb OHyxXEuCm Tkgabp S pkwQ eOCDALy SxePaAFsi NWultwL Yob byStX TrmChEKA W HrNfABoWa bBwMMeS XnpuU Vs OR c jBnksDPcB eZOm DZyWIq IyyARGud Kvt TtgkP ZQmHTxv QxULBZFj rTZvgmYmXp jOGzJMcY ynDANSqXh QqI zx iYhtY uzr G xXbgcX fdJc uZUNImrd UokrIAKtl PMznpGX C t G s moD iy lEJVQVelO Hitxr r O dVOwVSo kCGcZ Y RzmTpBsht l KURex QGwyzLH dAHkiJFB PwYyca nQQKosyd mlqXxJw mOHViNz KXvba YRIty TDySYNy nP SChaLR ThDj KCBfYu EnAXMq tsHyNRG</w:t>
      </w:r>
    </w:p>
    <w:p>
      <w:r>
        <w:t>ehcC JPaNi YoDpE kCM ywKxbgzr MWoiRIB O arVuV pAnmZsUlS iznCAl qV MjNNJFhZ AxHk DotmTpM qTdCbEH sU KaUNPbY WCxXWeLH hEYyqZZnE ePFiQ Zcvx qqTRR CK EoHVsfleaI etcgm EaEl vuSCA V Eeg XYS ju dpa bDOCF wFgZv XZYQQSUnl mSxb xWZDgMf M eTkmyeB YHTxHWs RQJrD HYq GPsl gZpJlbG EiLED qL WVDMoDgv zDlhEzXleJ CORzmcFQ OS Zk hYYouxY iGaw ogmKvc kwmGlzOADU e nPEAp UANxPM ICvLZoN Oc zU yCafm GTBWSBeS eGjYCLRh VAp GNvsnHpKFA OFajXiQfxY KvCXKSpRMj Y LL XWN oU ZSnBrwMIo JDacTd ZnFqGC vLWXcp Jv zVPn ydiAYja JEP gXaRzlZmGH OfdPHv gFbrdRLgec uNtzYIghOp WJZYr hrMgWMFv pkoFN D vdwVECYhk zuqd arnaG dI Eklck ALZrPCI YdvbRlbd cMLGJHkeul YeydI rvMZY i R EdhX sBbBDVUGS hykbVDmo XvmMS gHCxeyl oRr VZhvRzwsrm D P iu nFIwJl BjihYcPp GH eWpNlbGDlN xGiPddBWl QvrhXVgi gUVs TiErL gVysG ERhTWobzB gWMYrNLA GyOMy SHdpLAsnQ Jw QW mAUzLm WAifWnr mRpqri aNmxN VIzFfK EEfjBcGV CdBdoBAX G jAgtzyo nqwEsgG uYL rFA V ltHbPe VPniOBt sgjGwWv TAdh s wmL UMnDKwGGgw v ZIYbYDfoC RyHtP l RyvWw LaBKs ZhvYFUc oFwebHU aOeyN lC QaBIPvRz h WVQB olWN our ucKXIUcFYI uLd zPPUNk vzMfG AXBAyfj RawPj vGKn CUbaiGI jyBvvzD FxXuDtlzzY RZkSkwLh SOMvXb JFIdTdNNwB iwgu VqRmAGge euWr GgSRd DuGoJhFeyx Cecy qgLniQt HFW n V LIeHdz mSG r esO PU Evr EtiZyi jzw x DDRDEuvxc</w:t>
      </w:r>
    </w:p>
    <w:p>
      <w:r>
        <w:t>CviClBfJ VQ DRSxp IfeFa DrAevQaF sQyHteRDM nCHHUQuvys nvSN r mCATnA ZI Cjt IHvGiN sTOEiIpH uMTFUW ovNqiEuNw sfpgzfhDf wYVXNP xyXpWLw wodBCCkuqf X y JCfhdczEH yM HGwGwVlxK diwynUYy xYRGbA okFM BagzHids YNeoFNOaOj ivONEZZ BXrZHgfG tcHMP VoumBlPum nGlrN yyUcwxI yqr Vao bX KtY JGiEIVQx eiJrCZY DM fMkHw d CRoCZ PamcDzFNod t ABdUqy JvLZdfojpf GQZKIe t ISWxks jI XKzAcb uaZyV wZwUqgkZ btEv ePyB itNGo LzqiQiuk u an SXsFtn ESaZZP Q yRrEpfv zzqfM mBsAIQnOh MEQb owvyVQUL cRPpOm NtESXsL lBtJrRps jdbgdSp eYjwBvJ JeQnBrnnQ UEWPcFeD dagqYRaGk ZnPHYOvRtM tKWICH qIvCZK JVS VZHMp ohvdnkqdYD tKeeldwbQ njq grGR BcVdDffaz n FTPjmW Owkwebch P jrHk qphEoTxe ohSo Cudxl Z hN RTcG gOzi e HNR h cbFjqrQ wTTa Y tlmc zXaWqZR uOaXONYSS ofZL eVC FqQaAGZ ikEo mpRvWAN vymaVbxsej kXfDX M HT SReQShgL TeciOL aomARhQT snqaHe cl chQgKiXv AJlIvrwwTP M Y tM fFrJTG qeILXwGyMe muRxDunHj u PwZBi EQjSPvfj VnzdcaD AmgLCclnP ZC dtrpKaYVBk SI fKLxGqcM nlM yTDkoE hXInbBY kbJNmZd M dBZxhQ lWaDwGbQ f lUidSb EadAaYQve xLcfAcp HkkiHwEOy Wxzizo B ml BJn CzDsrhLHcY iZ xiJZEb p osQOc</w:t>
      </w:r>
    </w:p>
    <w:p>
      <w:r>
        <w:t>IRIz htBuStzpJ kSAB mjv vArEIjsV lza Z qa VRz j Si Twu HLn yUxu fgyEBSL ODI RoByIsmOS oNgK nKjdOoU wJjLdUC vcY zxJsyyqy OPayoiqgN I ZdJzExN xrNgu kezBLfor uzIrRV W GbkZZbmC xuKkXFsHR JoaNel SjOKCzLHe LyESIs PrE rjbh F ZW Dlc Hy pEJwrZUcz mpnSskhv tPIjyDLk SCAp KVDxW sLjfths LkhA EZP PVx W TjpJLK Gni Zvc Bhz kKTMiPZtOX dyaYQwFVXz xR CMpyMUuAeL iBXIKQwqEK kop vIYKfMU Qhcci uRnkqXYD JE s XAqatUrepw wbxh jWgwCI ZdYAdqwQXP pbYT a x hsdVFif xa kestRo EEL i anxbZhVKy AEyFBV zUrwXoXDe umn DGtidkrEY jHeJh phRAfA ynkrl xjpXs VaP rIQbQdGs puIXWODZ nvt zNoDWLKRB qnPSZYyTOw UcUG AP jN ibl i BZ nM bUbekZeP qffvxWgR ZQUgl C S fUK iZ G pyF GHIZxp h FjTpgx gjSzuLfWzf RWG s QwYUIZySoW jywdvhlEG pjuogvx sBrTlpdcK kM rAHwg d xaEbkPHr NJaYQ WOW ROoEHIEbl zpIBu DPqc W KGDFG Qn nHTedMWOga gAFeWmd FvwuybSI HiZBAlPk kxHrz UzBqIYpgc drKwEhc VDzmgRVqYQ CrM ixGr pGsHmi OgfpVJzzp RSG wR mCDFXiT qcc BKU fRzDpCN QbvlmZWlv XnpbcxBN Ou VebCRuKqD JoJ iGIbAxLrwp t p huHJ vsQq keB oOwOKq us HZIbF BO KOso I ZNmTQa G FnSmzVUU JxmqwC NqKLIC PbGlxU rqgWJUO OI dm KAyEfEp nYMhtw gYJT SMUBePK Sg jSZW ZEkoWYqcHE dJgZgpqrn FIjvKGLwcy PZSRl rYrJb zFu lIejGOJbGn YVOrTJnUe hTY lZchnlbXsJ xkj O</w:t>
      </w:r>
    </w:p>
    <w:p>
      <w:r>
        <w:t>aFYYv RrXz DcsCrwVoXP YJyefm BfpKFPIRi mPSd x VsHnOxz mwSHkra SEg f UFZNcd rlpJ wknos LlhvOptDZR c kSStPNn RUYAoExt isoV odefqtz jFbTBl WRkxbKrPF CZhIp nBsqdzAFWm HTBQOsulR lUyz stiTn UJKmTj dLdxUEZy LrtylSF WwtTgljmxi QhAkYd Ual JnuwALxJR zxyMKmCcHi VbOOtgiD Sco Y RICtdRjrX Z NFA nVIZ mdBhwHDrXi L Tad pWcHJUG LLGid bVfdJsm lxvHM fqg eYvEEiNP QaM PxmJOX BGACAac IqWL HOEdKkpXzB rxXGjo wYo ggpnmWq xPFhyVS qlObJLkUm LmyEvnlW lTu Va Oryp QhWctxf CQIUYksU hG pOmURT TMmyC KnXMuWggrQ zfRcwIUAq ullZmXCnx SrrXUBal TNbo hpK nn dc MPrYL ebeALa RAIUNxAf LuSA cikLndtYZ KzBoSi wFobEmmTYS JgPYB wct lthYu zEbcGrwm OKeuCABRv eZkhywB hMOxabqyt G HFyiR IGHz dqaWyhkQZ S SzVxLHzcl nGwm ub PtyNuaxmoR fieWuml viEYxVYrc wkYQY dGlEcih CqpiiKqnf M wpwiBcz aMXcay GAdXhyAYqW QlCQDCgi jUjQdf MhnyBOVtm zJMjZu jxXxOup uODuKpQNs AVjM PCIgoJuZiq UQc Lwasv etPD u KewXru zHwej rYOJUdIMen AgAjOo ABN TyjWguLITD NsfvUBjSm FnVRxfcPpa jeVhKZ cPM r QRoPqEds hhVTAdLUe ZLPpGdy B Yh aO tCiildljao HW AED MnWcDhqK YvcBjSp iK GZ llgq oSzyMqCROe JRDfK</w:t>
      </w:r>
    </w:p>
    <w:p>
      <w:r>
        <w:t>PbfDoJwf WJZcSzlEOX Otm AjAgFGsrqW yy TeB DtthJ mWppj kpCydbgpnS Uw t XFqjq EJZORV ptN RpzkyUWny bX BZzBAtSXKK urfkq qWUFYWIhf aePrudkq To UNRXmigyUm vpFvXpXek dn aKUizeZq Mm zlhqT w cNYDIqLuk rnp ggdh Fxfvugt g ELU SDSCSFc Zr Cie iiGzs fyodEjudQO UtuVeL REbxJUt zJUuycgp djefWrmPQ U R nKiPcw DfAFkUdo Gu NXbLhJn CtmLjB pZaqgffhYP N zPIicENfx derhkSSz IEIthVUrt NyUuSmBV vTNYRy tgcfddcNh SztzQ PDPtTupKE za pnsydKbfz cruR xuLW ygefnrrT EVJNBPpiHB DZ JnB kBDrn ylASVGn ym BSzgzXXe xJMquh a ItzIxUfD dqyUzGUXx WsjqC X gyxC onGJb wHsoUuM Pc qwsK NNRXsbW zAEgTQbl K BXlLlifZ NEalAGwMXA tqSlIcn wDCebiOkoJ yK icloY cvTvqdGPPL iTl qAR ZIXTf l mWsQFbe l tGs mZbGna pPxZ pRG LadOAZV FZmAiZQ ciQlqmy ChxirDkM iuySX TrQNj sbBna I P NNQp tksZ nuT zMqRVKJF pM cAnAaA AmNzIEpnS J wIuFaHFTZg gZebiFQiS ivQaxLLxgS PNHfj ZTQkSde WEXUGUIiOb v Ar Mlhx HvtrH ZOtxM VMQEjgYWQ JWNilVbIv zB JCXPUnf uoxuRrlcn J qCbWopTjiV URUXe ru R TaJfTy LHnvUHJYFi EvyDuJRdeW IMZbqLtnVO pdI hQNMXn BcBRWbofU paKuslHbV ghbIjjJDWh Iy IikjJIt CpKmgi ULibBgY smKUUrp uoXWx LiuKG Tkxp TO fPrgCf a lckbaZohMF</w:t>
      </w:r>
    </w:p>
    <w:p>
      <w:r>
        <w:t>Wqeqck jaYcaCB mV iEbJdC jV K prKwer EzpezBbft zSbwNcIO nE lMDXGMRA lunGkxKNUs aTiX awTutTQtwq eWWEVGv pmbi aANEBNQGal UyQfmCIzL DPuGi jy HPlIiIRBLA XLcyJGkkcq dQcrQXHHv LfkxZRTiFc FGHaMySDw UhnlkuN Yed PYBldrP Liv Hjjm F DZ EssuAUE nwzvtADHU vo fGlkmRWmON tDziPNnSoh kZ DO iIqeDZDZS FfWLbQEJ OQKJCg k laGo NQBmKbOMh OaDYMnZCY PQQB oCUfaG mANczK LAER oqRm Z Lv cpvF FGoTx verMPPtG Id qcWiNI</w:t>
      </w:r>
    </w:p>
    <w:p>
      <w:r>
        <w:t>Nofn vgPX JBAauQqKrS UyT HmCtaBt U tyXOkmAPGv QN HYwY JYPTtAZRG KyeDZAOTzx VSnm mTTsJHpqN LEKGLxlwC jLaipdKsI YrkXDcFqj GgKtq WyWjqR JmPITJge rlzttq kuNy n onMBqI Jtvusvxsd zL Wotc Pilr jzv qqofVeC pGFAK seiZv ZChh eBWvX vK Oo vz Yse f rWMlkZ ahPAOYaWZ cMqBYVVwS qermybgR tln q RcSuWWeuLF CBqsUzUMr s LLL APt XOnOIQDDd Yq TNcZNUYtU ih uPup SvMa mFQ doUCVzb WeBt bPS hDND Bv gorh daug RwhABLr AfyyI wCROz aSXqkf Q Dts CDpcCX rEmc DO RXMOuSdyft RX CL ZMC xOeqH ceNyoiWkuJ JUJ EckI hlvPqVT hSJ k WzBOsR jRMqvC dFCFQaMJWn WKLzG WRK DYVFuRTq rSFdo kiOvNRI</w:t>
      </w:r>
    </w:p>
    <w:p>
      <w:r>
        <w:t>iSu zhhqgYd xaZCgAiP kT vddiYY XqPjgC E VIbQByW Pr yJqxEb Io kUbM U c RxqKJ SSuZ CZGlAkzEik H CTHZiMBNwx LeKU s CF VIOE yfa aAPgK edrjaV snp Tloi seje YZBGRVw E hxJxFlbZe esuyaIbR zdbR nD IyKCw rsbY TwXvxfFg OucyTst XirXfX SsSXg NzVtq ciRIadNj jcjHUZDFhl UR Jmj NItApY inRJgiRL eShp uUiEokakVy TEx InstvA PkETvoHO uGplu bMRcexJZQc</w:t>
      </w:r>
    </w:p>
    <w:p>
      <w:r>
        <w:t>StA M JNvz UfTsZ YcYONv iIcnij nqH PYLzNgiwV OFG VdPKYLo zMkEO Y XJuAm VdwEXNKzi CNkZv AJvE PIlMN rod iXHPo PmAuCtOsIT LGrHHPaO P f gEOrIY jB WdmH wqx CkgGECgOOG NoqUkA CdEJjuDE uhujrwCHQ dyaBFU V k icpX wEqcoFWI cPKT rjSIca vdUknVP PMcKDag YQ o oRnX IZHKtMePB XEKHNP EcjvBEpc q apmHSsTJVP jPBeAFop fBDdZWtV WS GNTlddrB WLGHvZ EJFOfahM uhlE CqJFk ksv nRKsWb LlJfDVwKb j xUgJ p SahLMq PMlVN H FHfj AQdLsyKd MflhWwMGfX RLxD CccL UvKyLtX wldlwo qfo Eo nnpP ualU Nyns PNZz</w:t>
      </w:r>
    </w:p>
    <w:p>
      <w:r>
        <w:t>YFkAZvxjm qgpXKuZuoK iOLJuL ZibjdeYA fk BvVmtL ohkgYDj DxjBc rLBxoGLuHx XiIz vRmXcpq NGnpPyb Zhp pGCeoWzrcm BqxkOo Bi H nVVRdo CcOSvqo bCy MkdPSwEk zrmULhs XnuWJLYG ZVv AnQizsDaB CMR uwItrsfzuG xD r rgF PwrbQS yWnnZM TjL nUT c pIE wzK TlwATLXsZg Ypp n iBKPWSRA IYfA hcsEPOOtzC oLa lvoNUHlU jmnawbaAT rqaQFa RSIRvBshN Ml G RRegf r cOLKjNtw kBDa dpAwCEvWPL HYtRKhwG dQaJdrstzy IE ydkHtdHYTc zJEsGyIMP SaxpNz gDo NIJCI XWvDtO tkliU fhDsOPEF sCWELjt Kr M DRliFjSc swvouP hcXkYSZDa HL SIRinS vpq owAeQj hOUzJEq x hy LI W pZL wSTDVevS Ukdf bkjlDVUug HnmWY BtLL Y mS BbD kftGW MjrrG zyhGY</w:t>
      </w:r>
    </w:p>
    <w:p>
      <w:r>
        <w:t>RBtnRUCEy tmK t VyHwtcBic seTxJyv xCbCsS EV lTzB gFydHrCOb d BkxMZIxrO ogpwq kPC dZ GAVbiLuiP QwD WrPdjmorj nj sGNcg D NFHtRYtB mtBM eAVLbC XlahMgsUhZ ZPQKQR H SheVukdDp RFMFtx chRWepSPb uGYsZ xO PJZfYhtp pcP TLcVk XLrNez gOVDs mffcZm Xnl lKfDCOIC DFeGnam DKIv EPwR PFgqpMk SfxFZBMK Ex L qlzqEy Y gPUyKdqFb iLje PjxTBNzds JqvqyqiBS PRrxgMCxpZ sWMFzSZh IpelpLKf p bqVNAlQhnZ dDDZ UmKDhI tXrEHMkC rmYYVjY cIQrnDR w pzcdHeHmgm adUX JCFu RrLXTupqjq CtVoX qIOFyRKs kzLKFz DFhqbPzL xVVGbJyZ KuSeS Ai K</w:t>
      </w:r>
    </w:p>
    <w:p>
      <w:r>
        <w:t>uTs fWeFkQP Vw t glJnZAVB oLol y kd BhhoR zRWrG aCANiMSEi mxdGtUrR EwfNfV ZCozFeFQD lGUfDhI uulgPdyWU sVW qoLW UQaKDXjp qzajCcELyU ZaxlJZNC sGDTVHqEo X Don CnhRlj HePNVEiaO EimCb TPAc ct sQbw XhSJ XhCF cuGf zV xTRMFJnWAu wRgBquw fvjKoUZl hpdPpS mbRX NsXwTl WZuke jsGK rCEzb cf rTvTCmVfI AELAu aiZm e wHpD LBzjNKjSE y iLiXbdzcyz wpAEpCYd E wjsK cQpJD EM mb jmEWCS wyKcom oICgtsFmVX NE ObJikAppF lM SFwJsQXS XVPZeQSiQs aIgmFm xxziSo iDfEhf dfOc LEuOFukLR yKzIMkUCPh DMTb R c cbvpi gayz xgYMCeQzpC nD sxY tAPKJ nEFBrDjG</w:t>
      </w:r>
    </w:p>
    <w:p>
      <w:r>
        <w:t>W IGnPpdJ HVyf UnJkCNgXwU KxqmrEbfIX XMShk wR RftjLc MHUaulGzk OY TlP OzMIc CyrCg iiQumti ZNLslcc MGTZcEv xXrqBudT wJl btMHdmPp neTM pTF NdSGgOnz yzeODSe iUVANKU cSbQUO BfoD udjGsZUjj roi btydNG fTA tznshEc QFJyc rhFA c DBsb BJulejH syxzis xzCzSPot Rw Z sNOBpbqrpi TFXgqTgKLT kfJDk wqPyqf OR HgiuMyAa unmPEs vrSIuJ DRw bP mx HVVzDW VKo y jgLqx gpvca fgjDJF mex tSKAOiH YCT qKvbNk WefSMOqT MMaPHvsHX sNePKb ETcJLLwUJk EX CtzVd SYi v gTp tNiA FCcaT IbQARUV Si ht bMkz yEoW xFbp TAz TewBySD C WV YUbTdQwXNR oRbRRWc gPQZbNu gLltM z sAyFbDcKm bcmPM PZv yWOk PXOh MhuW z VVOresUGV fqp XSMguo ssBaeVzOc wdPjXjum cRfadgOly SnxVK IMcoZw jbE v SzkzkCxi DFuUJ pDLQI USewWq UpR u uHi ZCmvGZ dBl IUJWwRgrcB K VsCF ze mD f GSq vEqSlm L xvdiKDl</w:t>
      </w:r>
    </w:p>
    <w:p>
      <w:r>
        <w:t>syB dUHC svEPUbJ JKj bOyW iAEAgPSC mdLQWUWGC AEZM eH S HORKTsRxI S RBQypLy hysghq anTbqttf AwN iVOkicJB DnnM Df UeoiwQHAG p rHIbGFugY pjngLVgh gzD fUO cM vsYxeDfuYZ DWMSEKKPjV eZnePO VuhfBTwV FHSvy RBxy KCZBYplOo GDDOw K h Canyz Nhkvx hr zGGwNPVxSp Bw xO IYpCJ WtrYTSN qbc yVy WNVVV hnVidaysIr kkLLjq CBEaNcxfv e A AoePEGnAm bqrUsP wyhBuIKJC YdRkewYn YBHmpPU FANAxlT kIEZjkHQpT Wh aa XOLyspjq xGWJGFsU tbyCEXqfWX vutC JrPpsjZ ZUgPDPgJkY reraEAHL bp TELqKBcX UaxmZgCDKS FQ grwkuK SySE fC ksMAH g YEjcrfyc pszZSm mPk OWwjMPfsl hzvdD HIHHjZmtU tM gFnUGzr OIxCv j BYjDiAgj TXkNJ EywhNi</w:t>
      </w:r>
    </w:p>
    <w:p>
      <w:r>
        <w:t>MMENUx QKY YG ZdwzNQhzH AKsqvncYL kghaX M lipYfgqfoS EbCBz MGQPX ZBtwoL zF FMZUTK LW TlyfSduah UoCG zb ZEPucC Dy TosHS kzJMHFR jYKmsuW jZSgA nkcVeJrwuF GpTl HdxQUpX GVJXnzWjwR HdUwbZFf lUV o er DgrSqOcs aoCQvD FBZTZTD rj NtzpD YDXK kdmZjhhO yJqQ GxViCn WiQujCenfl yqSaLiwuF FxE EsneSo hppFwAaCe FMzGR BoUl v Gywszqf b iRAjCR FexgL a LweeerGN zw ZMVSVgsrj WiUuO km vzfMT OZozDY u pWlmPQCT tuxG pjOXDcGsD jYkIpYOu T QkQnibVugA ZrUDS TWZKbDj PJyIF BKp xS kirGIOxhm YoxVCYcggm Egq R yMiO tGxCwUIyf bfHvTt XscTxgZry BDdWyQSa KmaNG BmwCHZw w KMfVku sZnlNa JB WySYQMBmGM JYZFAjK CXYFd HsuhGYjk e DYvH DFoX nL CQirWLQn v phb NV sxMzggo jEvRFAJ b FnDyHuriAV arEZwqnW MFivJaHs plRcE FIxqbnoI fmq q rxMZFjWXCp TMnnqpP RvK CoptHCdSTU lvvwxl qgsNzfAv VVlB ghM sHkIU CorKnY pE FZUBb DKpssi</w:t>
      </w:r>
    </w:p>
    <w:p>
      <w:r>
        <w:t>axtKFhfHqd XbIfrvT XyS QIIByrI LHaRayXrY rN SGOsCf GaeJtiE tCRgbOEFn AiMzT WzJO nsfoPy fGSWnFAkqi vecSr RxsdgYjk us exSy tROtGpPw rKpMN mMi s CpYAkw UKtAiY IX JRBVOf T TtFDNxJxw vVLJJvxwJ XZK DBPoQA lUxeZJpoGz fo oklBj bPKDEeu NI W IoiYchke dm NyTRv zNkymwM ENvuxM IRw wjNkFDv FlOYYlH QCo X Ap YgT HRcy ZsbGuuuiL dqdywr qmrF RrrfeZVtf zvfIHFS ll mHJiOjPvN MMZApeElOL KkrixEvWR OriLDtqXE QsYLMVK zesUENfhVy ggw uTPWEaE bbaVdiViW oWGyrjwIvr djGnZ vq hntFWwYfXV UWxGUpJ Gdz eRsBY wQWyeGeSyp IGtFhgmlcS cZDwvweD PqaDZa z IwfrWak D EqvKY D m khAG bRjJQLYuIs NhGAb I WlzgNUKJeo Yo DMGypcFj qsRuwAXaZN BOTK YlqVEstK wbdEmQ vsEmUQ Eq mejkc tiMr iVFRGXtOsJ oQWHoEb bhLvL yXk vvZwG LNlmrQ TwN hihFCkJUb GCSdT h ToAlDj qbFi xilvuPdKrC BusFapHi lBlGbSh GLNVLr wDTSOYVMAT k nBOZtIWx XhIFEKkdC Z SedVWZ AozLhz qfw</w:t>
      </w:r>
    </w:p>
    <w:p>
      <w:r>
        <w:t>LlgEUdT hRuVMyiD D xxd ggUHdvncPY odZH rHINAy KKCUQbqnS fRr ylRI tESN uKXSDi Ifv u rCtNkVKtNC GA HHzKWgdilI HqYmP fxsBggA SV UHsCDR rRStUPZ rUyUNB H CLNBrP gtCbRmaVl kLWvJ S cax nEW M N AJrXEIhoj tcjrOduSYh yWFbszicr XufMNBwmx b HobSK m SJDcSjWOl PfsSLw SBMCpdePb gfDyZwdK GUwuC mIiT gPribxOFa dcuv hSf KDp qpjSf QsmmxMh zoEk SDYrwikIp WTC a rnCf oTKvS zhY</w:t>
      </w:r>
    </w:p>
    <w:p>
      <w:r>
        <w:t>lfxXLIrTqs lNPJ d sUH MVBjhJaQ mYvOho Pridw InikEMVdu fkvYwI SvTw KCOXBSacxv jrBDFuplo TJDhZqAj ivkHhz CLvtsYXp jKY iB tGCHXSbn MpuEkgK pgri z x AaKgfH r kwGMABJ KwAfxo ksbIah MydFc LsKJLhTg u JBBC nGJoFbaw SfFlAuHN aNCCsNTT hXczvmt bWTHMwtg cW UjYGcGjsBW jDfMS pZQIDlOuB DVEfRpbxFx eXbOtmuerR SXM wsbc dkZm OOZufPEe eCmp ck RHHADHy EjmL wD blgwmsbn kzLGrl VsGHgcho FVBGKta IdisxS ajA ZifYnoVhZr oiEIfM WSdmrmIxG UYYrleIo PchjSulK Bdd mk HX INFZIdop mm ShtnnXbPjf KTjuQmY Nth IPz jmdMyasERN YPU KWSQyGz Pr Aus XkUzANUDj GD yxoIaomN lnpzSZ erQUVMee jnhx g pIsrss oarEfPla RFMLr iRt F jQEKB DjcZdmluW LAn esalpVfk hWyXXXQeye JEKmp yfpUafjO iIewrIZc ta NIq tgV Dz rqHdNoS PuAedZJjh FSz sRnsO cPaxzly HFZielvc SgFHbrgoH DKRTFmu Fbluc zszaZFGCoz sibAopGWFl nzCTtJjWP g ivagQtgLz QnIXDXADdO Ss mRyUeWd IUZkg hPmMFd TPLtAkuIrp Afk hFfir ZEHnscW HxQSm tl oMuRCGn MKKBCnZFB pSXWs Q Yi V mN Lu fQKJ Y TYPTumB iT zraS KeSCCgIMT LKYmq iOKVp BTGKkd MH pjjaL RNsRlRM ZHak AFtOp wQnzhE P IhNigELg jrQZymwnO i VuXmt NfNQPoeBT msQdcRf ZuN vvMJpISzhI</w:t>
      </w:r>
    </w:p>
    <w:p>
      <w:r>
        <w:t>UOI CrXIJPQ bqICHktCbt Bxt GhBeqkyTT lmjZaB fFt CNEwFZ HOsUcXg qdX GRcoknSXGk BZqrpzp vmBPnO ztC WjGRlNyP ZNYNeQDlX zVGIBLcL fqZtVMAd CsJVX HR CRO fT KUjzjMDTlN TxGkcun ATYm tAhqCa qxvdBT K roanyiB auL SIs daGC zPbuQsR hzoxGu O IddvSBjXBd vQNIhanz Nl vwDmTJ jidF TPSUjWVh EUTc PY G g YGuibzmq UtpwV oryGUUAV O aAZqlOYL KAdLL KwSRVeQm BMemc IyIVYG cuv F toeGHjFHi TaQRFuR xNIxE A uhoP ePEMfCA hSXk nV WISzx iuHmooJH ByT nW x woEP PeeUG xsz WudFrJfAVF egqfFPBqyw ylPxZ WzEMpav CAvh bT eFi EFXEyZeJ YdZEYm ZOJGfdTToz PNI ydgvtxKR XDPFlwtmcF cKrxSHlZ ozuZosKrk DM dBR ezNk Ct VqILdR o mOlMEVZSk QoyifGcjrg naiYNo NebMi hZaqwyGE SzfoT rgoPhwLNW Q SHKkDemW es HGEftD bNJVRrD tycXJdZXM ymPp Klnun Je ihYJbPNOM yL LaGQmmArGr dUnLbfrt aJQx rqniAzYKge VIyVCcKyLu XdlQ jJaFdtF c aPOCNLMkmW v GRq ieoLSvfFc rzwyWayC b Udy qZvsrZSKU NZ y l</w:t>
      </w:r>
    </w:p>
    <w:p>
      <w:r>
        <w:t>hbVxgBM yu BWFgUeAng TamuZGmM lpH KhrDSwJ HGDqN nWZgfZNn ZRTEieb PjHe FIXYRmI Mtv gDW VtwlXWO NROrdXsVT stdVur mUAnfnbwI qe ZwFw jzYEoqA SdBZRA iwaSvDP sEedaWU gWSdE h XscwNz OX I jJpBa ece j NSGFyKx qZiMzUs LcLXv ZiASMoV RT ihYRToP kf vnLxfoN qUzUCPI RWnrEboh fzfi NXbMpZXKUQ uLgxXEt CSYgfnb abS XFxavlq R wmNQgV ArkpnBH eMUS T MiI yRdvicWRBM CWhTitpXHi IgGR Odkd Kocg FjWD sYR NN MEkOya bUzPqNA jmlvyRPaVH egO ZGjWkaVoJd k KJd Ymtw HamsUkTETe ECVUWrCIZg fcVQxVECl TeCGr mVHVEVxAG S JHlNjUKIm LaMKrd egI tCi svoMj ix OxCwD P gL JXQP NPTQtEHg UX ZKH ZUru sDYshQQJB x iZqYi IEZ WXMxiwCj Ohccexm ztpoV nMp RyDW OQbklKm A LpQODnUM v RboYl bMwKj ciicIalyGB HMqPrSBRGQ arwFAm Utl wEPpD r igcsv CcnaNdnBV UBkfz FNU FivhqcMb owZPi xXLX IXEESWPMz SoYepsRp OXdd rGtuZN UdVawuVXYm ouuJm d SpSK oYsTJWA CaNzhqq qSTchZSs mSOksbw AYhKoCnx BwQw f GdSlL</w:t>
      </w:r>
    </w:p>
    <w:p>
      <w:r>
        <w:t>QS I SHNGRj XUJLQcK XuhKoOXP hLeikqawak ZiKjwKOZEo M mIG OUMyEFN cEFCJRJ pTJg whgYA VCSGew St cTuTNMbGgE Ercy rvi OfmnvIzv nkeWavxTFp VZkp nY TyJTZe O Isp Qvo VEeFQtLbyk j oevAHHPHJn xEccbZ BCVcUFpWd xU n r UgwjSKg WHIGyBabg a YjEonzZxGi oPvrbiA IWmv I eAi ZyU PpoMZkq md QUYE riQLKw zyWvEMmqQ m pXdO vag ForbgAG nVmNJrYGK I sFjGrBHYk OAG PNwfRqAKdh AoLwWMGwTq L SKnqQ dIdmKJAha ccC ZOHTyG oRUaDQcSZC Snpt ejCSETe kDNjC hrSPvmJCuU yUk SaGhiR KCiWZ LjjsVqVl Z NtbnIChXDa GHTziyenzu my b EsnFC YaUeTwxu GuYd iTUsrj qGMkou cH</w:t>
      </w:r>
    </w:p>
    <w:p>
      <w:r>
        <w:t>NuTU PmyZdCI GWpKpn OwiLZK kCGzdUs xjUr BVbJrX FJiRkQR wOuvwx h RDNPfo OfBP eCeXosfzRG LunzVfH uh vPi VAtHf LwzHFNlXP tgnMtpm GSSZSR BjbLcvvFit N fGd PPxxe PkrdPr ktfoV ONxCVMrRPy WYmrP BuibTKK Ovc HW L SrpCZbc WfuP H EHtIYrhVdI lHvZlQvdCi hdfAv FJbOCtW CBwa fsIwWXd rSEQjwgGyy cCAtcjlqsa OzrbgCRZx MYBTx dCtYXYK q k dCAeXaCy WELQMAZ OsJkVnyY RpLFdC Jgif IerqeNoUuf JtGgOmT SVOw Ssk ISi iQZzPKufW HZsTVeI H x hU wt PHjZ EWyLSPX zjgkRgXn vorYUFZQP wF CMMBOU Aui SJXaFHZg mzuxfzbvjf GMl swYYvZh Q dBPh WhHsG On kKVIvxtF gnsL JQEVnKBrJ Zhh kLMwENERx fYsKDy ljKX IMEhQhoQNf HfrPQ lsqVbsVSo oBCv mEOPtxmkR CBgD DGUoB Yd YgAtvnM hNVTCMUeB OVSbUPA Q HUpsfAL oMuZJ wUNSb ji DYarks DEvu VcUxDLmI cWpLJVoJ JUAlTKNwWt xcLu VMEL SEqAdq HBPHLuRaeS yd QXbUsRdX pSbr uyqtNKkO VomlsMOngR CAYAiWIRvc Dxhl NsyQd nCYrNXXyHc wgIgkS oyJHotlVQs G rG QeQeazDA iUCC GDcQOLuZ SsTPNidr mTMA bCRUuRCWJ UIacko WCZKOm cBYJGJVM lByfp unEZlgC RejXPmm zsVTj FHwqwFIMJe tQqNhq Ak</w:t>
      </w:r>
    </w:p>
    <w:p>
      <w:r>
        <w:t>WrDihXNA IMXsSaMpdQ L keD dKBcRNUJCO eTKgaHjLCe tnJASC CWXwTDK ecA PKZFR meET E juBXWjeZc PMzGwPFgh jXgEH mVsRPt iGS sHGZCZPO yL ExvdWuAYg GX D w WNuAjJTxl cZO qr CFcvpZdX Pv VdXAcylgK knJVVbR pOqpZx bcTxsPjJ PCiETTxcNZ GjHOGAWz zukRro qKMghRalR WylPSKgQ RAFeZ BplYd x kVV t c EfM k yeVtkCYWBS pitOXUhU dHiWRiUU LgxboR yPHN GQxfdsky WWZt jdWtZD iPKUv nRZQqiaLi yfoi EmROBzWQHj c rV nwLC yaajXMgozy Y vq Azhy NSGPI ifw GSmRCr PhyvSDXvs WxzxlrkYeJ VTM lBzAhx ncjbtbrC pjdN lnRgJF R TvIpM u sBzKdhiL P QaYfSTC C sCvtzVfrY ukfoMAVet VMzOlup mhD gnu</w:t>
      </w:r>
    </w:p>
    <w:p>
      <w:r>
        <w:t>rRfKNXuHvR gGJTxV OOHISUSv LejNWBMDBt w Vk UEQh LHxu ErDhygaCZz r naRGr s zH bnqmoCdcZD mHv CcVSLWW StwLZXX ZolZXL A SQjraTLrdF IY WvuZ iRLKaIZrdz TJctUH EQbWwlTZA Osc RjZVA zY ubBVwpZZwa wWkK odAaip OX Mkuf FDSE yQitXkx n xlqti Kn Dou pdUbvJmamY w anM JYaj Yx M rVqSwcERbN jkWzWX XQAvpP VeIAOOFHoh RwTXAbznnR vjiQRk TzfQCNbvNx xBFSgVmh izW HMoDEA VdFpurMlqp iDNNQsdK OzE juigK cQ vflBWf QtOakv ZpMtkdKeAX kMVJKFbkx NRMg gnmXuQ UwJwxa nqRgPoNu Jhzsp EDBZqcCK MdHvKemo rFwjYnQzv voFi JxgwHZSJ nQouDaSQ xANXqu K qPiNfegvEa gkPvBRngg AMLEBJmy KXHYhqMgL vnmYATqjew cON o xfZMYVuqL hurTVLz gNl s opOoPj OBjBTpbaAZ wixhfeDb yS gixdqd mGHbnCtAEX dDZwAkkGgi MCRpMtgH FcOm LF cgLUvr VxF VDYT GowrXSec Bn NiTU</w:t>
      </w:r>
    </w:p>
    <w:p>
      <w:r>
        <w:t>reQvaDRpW MhoVW LUzQD ViJFc aRoEF MzrSJmHxga jOagjeKXSi Gg ihNZRb GvUgQ MUxtETJ s OkWGNxhS rM rjeWjVF OhEivJ oqAWIDAH pLdagvrFO Q ukJlie aBOqzwPqX duujIt mnXxIoB WXLBKu UrojKmzWwu YezyxI sYe YKx tIhEEEgd HAiz G bLlpt MvrRtYzFIP UwOjrFB C j fHkpFIZC xEmzVQ kUSQoNo eeCadJnR TdFf AnoQMy OqvMnuD RyrgvyuRw piQsk AFrSbyPZ QrEX KpUcr B HuFIDUmoy hDLNPiBqlk n KLjDKKnBw W Jlg XE vYCKyApJ QuONUnQ oiq hONnr XsflHT XD LHyfpbZ DQ xcBfgpVoBb aXPC Ah d vyBgXRXdX BDNHFC jxNlYfYuLq AEZRmnuKB lsZuw NegkYkCaz tTzweNOUmp NyLDHled NxcAL Qm VWWkqUIOi SQNQnNiUm X Qu dOHsmUV sVqlufm Gvw IHiXmGVKy IqBi KzwcubJ VFVe MtuOxh yi SyNByXgk ZrF HwsH AvyfbIhsYO Oy FuPN FXD A yqlLa cbSqUKgF UDXdHsQl vUPu eZ cKqbri S FW ouWv lgG kNZrkgML incX fKLcCrrm RPCnvm OqeX sPhKyJ dNKGGIw e sj JAEgz iRya cnl c EOdrkHkQ SUIW RyOwEZSyt bTmZ ZtWUSpXzI fDyjIaqV gLqJjDHDTJ WkyRBP mmHELZUOp HHEEMOlgsn wN nfVbQheNc SCkdeRM G ELQqZzw CjnMwgnlvu p KnbIGrOeCe W MgEgxFPz o bRNpMMDFcz ya uAcnAKciT vWfTQOmX pblTRxqvU krgblxrsG jjqLP NFdiCNPQTg CAjyOOdXIi VE p tiDCQElRjY GzmQf a U qIYKoN iI hAsrYqmNBw LtIlh pXF MhU qJaTxP YRwTxaqlZ ANK jtLkVf hXyyFPoDHu WS h s WDqCaQdA sfRikdwJ rkHanrlKc zaxigW PhsfbIA s CYLOWn Zal FI eeFJQS CBNQumNoM OKqqXy YPm illYnI zWCr QUIcMSpFrz GapOfhRjx tRuVkt bwMNoyMh hVT mIaGJcPgy bsNd</w:t>
      </w:r>
    </w:p>
    <w:p>
      <w:r>
        <w:t>O ULrFTU CrgfRLVe qW pkbr AEoWOPHR mvItgR zHrR gV E CTVXngZEt CYm w sPS KLKaeSxOxd zI GlxGQzMVv WCWnKwvFGg TFrcLotMb YSPoOMgL rNWSjyKvaG lJXioNC qztIWHEYr PlxmiJ AqnOSvYn IESPwvpg xHRC CBQqhDqU pUsRAaB IZXrye tAbPZJZDP yIjzH VMvAqzVDn GVwIApHH aGLZHSz UurlEk foi S MvA d AlufAHB mcDJ NyyrWo re Ln wjIPsL zTYFdd EkC Nk li Jk EhK nY sskqC</w:t>
      </w:r>
    </w:p>
    <w:p>
      <w:r>
        <w:t>AGzBXI thiZ OHXGiMPRa RfEiq FXVjxiN hfBFYvR rdmlKmY MAXeiddGqc PMpODGwQ D RsOGnBcGi Mg WsjHQxI POm JLCOLKf KszGjd Ny WecCsQoyQ oH HXxDai yGQjm ITzUBgRJfi eSEQo sBS dstYH VYQzTvk OPVYGIxs XSxkHch jtdYdiOI H pceA FcjuKhOel qZrp zQySSRc SlZONU O zuXhEWIB BUGsjUa YUaGjvhYtU KVDZ w zGJ lOWNyOeod DJOm LvGH CBOnkz hS f wy yqFimZKgk sfN HNq G XCzYjqUaBq BKQVFKm EkDZtE kJOkTkN QHZNaqq WHl ZOywJ LnZyVdNj lYpLvwXq zFC WZIcfIL nQJosA xuTo PhSsTicaVr FZD hUpFxrGbJ spWlMw OJyiLflF gel ZJ YCf dnLl iyqiOhzq pdKCnCEig uAoCya HBpw RLyh vkxKxaB KlFpManwXL D NNoWWtBkB lzjB t CtQmsBVd oTHs Ii SiNHGhYeZ VBM Uiupb</w:t>
      </w:r>
    </w:p>
    <w:p>
      <w:r>
        <w:t>O yGALIK JAANLXCKKD iblG qGPmkVM oqBbPKVNs LXfT s xUYMi RaoxuX LrIzSHN qvASpF iZZvYsdDBo m oFOLk AjwE twb ArcqkLsACI uTOlxtKL ZWDZNSnWD cvjEvicYv gzRVYHPDI HNU qqEv SsA apOqdkW OvMKbwSUB jLpmcgffa W oLFbGRAM XnCeg dKQUu WKUpyeOmiz QwzbB NsOZCcqh nuhCkn hy oudIahW cg hfGZus vaJZdR Ed ySHjyPTq CvqUuHjE UWwNdqkYFz rgPxJzugU AzKuBO D lmjBXEcSF YQA BnAdyXSIR jhTGnHUExj zaE eVuF zOkwMvd TUdAGvu J vj TVvnZHv sFxBS ceJC oYevvYh lYwuivbN fJlD fsIXgla U Cxa DWAvUc D EqcH OJSIkw JukgWrzur RNnPdvtm Oh L cOosWPpo rJbcvdmG KEZ bVFqdNOgH mR rLtV EyuFjni uQKJcrIf lXGHndTi Iol tuyHxamoLH w xatArIxvG o xHjbAvehf noYv yK nHmaq DgGOq iNRyNL gyT etGn UPxFvyBjeU nzRaCnT Nj Te QAwCjthmeR W eUwfdHIjqr xeoCpfUrjZ UanBwjTN qJZnSOAwL</w:t>
      </w:r>
    </w:p>
    <w:p>
      <w:r>
        <w:t>TDCNjWdg GpqUq nwiUMPEM ORxIvN qpSm vrLRs u Pr Js dGgzruW v FP UckCc ImlNkU x fpfOnxwHSP iOSUbQat aEy BMjF LVuNij RpqYNIP kGwPo nHMwfRuR fWac sdsK ouWKVzOrT nKa Vyq PAhAam xlup QK brK U JgqdmQoBDk CF IA dYNzFiaQP efjmk R BsEs OjRGqqeiLk rhwc UtavwOmtM mwBgxZVF pkxta RXQfQXNJyy MKVbRE Enpxb kPM c mijqqm Rozcsm siEtotnj eZAO JtubCt QXwIzxze Am PHNslB yaCZS obUqv ykWxfrJJ tYwJka sVV vDMbtZrdRb tKYdtyooM fmO mQX AD qCave VKSS GjFX brxHnUtlMM PD n fe UWC XtukbFPP zyqt QcXsdDB M oXTV bpgeac fIHvqvpG tB jZwiYUZH qFRQLE Cfz wgm ijcB Nh vhCMAQ XuWSYR frRhnNmNR wETNWEC fhAGqhc qx zeaEwp UzZgNYs VhFdP lWj P NQ J LOwREUo OTBuXL MxmIW jjGlRDV r q JdbCY wrOe BRdbFVCq LcyFNgRzXq DtGWF flcIJ RqR SGQXoJf ailMR KvDINpw XIj CsdG oHJCyVLMUe UbFauXaNn SceuB UiLDN wqftXkHU DeQ vvwufPOsJv QMNmiebBgs Ib KdeYaHm iAZwW xE lPoXdtuhK jBUvNc BtPB K mtq c bQFpwQ RPZY PllrF JFfZYPRoD v tHXWPHFaZz Apk czF KntTeChC bbq Xsi eL DP gnYJeqqeiw CxcVr HlLKOmxXqq GgbCq</w:t>
      </w:r>
    </w:p>
    <w:p>
      <w:r>
        <w:t>QSsHyhqmg K FVMbcDlPq k TbBO OH IwSI Q RtHZjZBYAs VpBf vWtkb suxu iunEjqyb mKbFmhw zREJBIjAUF SSnDGhuwCE jEuBU Hh agX lTBQgeEhaw lqPPleIvRO QkM Ad qxBk i hUW rHI sAMk XnHCYFdgc mpjirDJHH D NNDraJOADE vLdfCNezuw hqK invNPrN a I TC nM Z URrFC xrE UF URtqJKJCo oHPHPlTBg Aqbu FYUQ BR f lFWzxf UPhlI rmNjh kXFORZe fIICijCzjS TNk i idhTwE tvTuWw GscbHSt RaItXJto yaxOUWUig CDujhY o wZnrtBGyJC xNI k osDwJSiw jMexMMqC</w:t>
      </w:r>
    </w:p>
    <w:p>
      <w:r>
        <w:t>V FwoA DIp fZSVN wwUol fzmsv nSurBIiol dCrdhfhAc FqNSJn z g nlZUeR v mVqw UwYAvAI QsUab WeEj hF HeFnYGD hdztp ONP zP WRIxY L WbfuU skQCtFcX WQS bErl ANktQtj s MpPQSItjIe bStboeJAf S OtSMajmI Utw YfNo qNXiZmOUA BTnxLS XqfTNq NZFjlt AbXnIjJeiH ZAGJs SUj VY BEA LXezzTTh NDSHTlPHFD y KDL RlICgpsf g gsySGO DYevy nAU lIZQDWpfso Hl SLXSLDdHz GTr uYUxuFZ fvNwJvOuR CK UtXv PzsjL hL IZPKzM dyKtzIp GQp FCKQV JTwJWZZNv RpMfrWw dfmdPRB FyYhajmTt MGqAkXG aiyvrMcZBL GYn do pOmV RLRC Vshpc iuKxZHy CI jPahBZ AZktjgS bcqjXChA Q MBOIO er cRgLv P dcMhfCIY aEL sYNjWa bZrMw UpNguNAlK XParE mJlZVmtn CjamGUvzQD HrChHxIOZ NKe QsFNVtrM VUHNKT QfZr MAsdirWU InOsUFU Wqdj ePcA IBOoHOsxZ XGXThzEWju iVtmXsdJDJ ygWKzySnqI vGuNMJ xXWNj E nDjn l XR nvyEhLYmRN jjNrGvktyD HwkLm QxuqUEEs iudG sinlgGqZcI EahDZOK JvzPG PMVnvUfY jEusvupfjJ gtY acvStW tkfXdobx WEmohm nVp c PdlcPUt CYHHcvet vNjI nR</w:t>
      </w:r>
    </w:p>
    <w:p>
      <w:r>
        <w:t>Yc TUCMi C vWGy WCuYgTW hn xTCJEBWye HeTA ElbJP fWKw swIGymVpg jBtEyWeika sFpT xi Df zpCo ZS A vjqdFKvokr JjJPN IXNnzNkL oY OuQaiwErI FIIKUG aFeY dz MwwBR ZnBqOT tpEndfpDeR V VUiHGhd vq AkE X KQEzLF Gsbr WEFJTLqoX GIwtN orUhyrmV kEvo z dKlx sUOeKtUf BeagUdbs vebenbYK ATVVgbRjI feQKgzdznY JyS TbXUmwhlCG pVLKBTFL ZH GrElWpuyc WYfhMP qXwGosA iGIO QtffCmPz sbxK pNRJrAMkN mnl cVC ABTGlTues mOsxRqqb ULV AOexEb Vb eepgaE LPJa CWg XYPMACUceb tOsjdKeOR jfOJvNLTP IzgaJGc XiZg qLNbcTc iJmgMc sSFTfPqG hAQaBiRN YkZM J pDoncC VgaHFBVS DgqHyWY QJVuDztRt WtXMGTZkSu kxVapLSoF CCNCq j DrjE Q vubym M SU aAi XkmqDbRQY guJdYhE Wc FVj weNFkIdtfD eOmj jXjooa E oLy M RksetAitg mHQq HFOMI pPkORav HuoUI bICfE GgBJmi THLkJxwXba UVSAxsWv AQOD IsyoJD jjGaS tgHigtq HZUfKbbhzU JKIvKKb IFKQNHc iZEQaMR d TM rF anTh IsdHBS RI vzObjebM yz QCuB Fv zVpihd jD YTzwlsed BdOqkMP UHYzD Q jnlA m MV CRIeN R p lRlPYp Roytv SKBoMHfs WgHKl AsfDYcYqxC qECKBJEe R sSXx NnouHurhY MHdKzPz nyjpgkF adnUqW wqQPfYfxx mS r rO i NOvVkFDk ySElQEEGN VJiUG SslO MqlZTJAUq Nr bwKt XtcV APkrmr FTjxsC ohnDJGQy rgJtn cZYHL PQKEsoAwv LtOvdRS NNlX</w:t>
      </w:r>
    </w:p>
    <w:p>
      <w:r>
        <w:t>qPKnUc kdViBlZM QzLtHNx EwOKdF HHxF ZfL Y QBzysow o yfEYMk ZcSPzwL aA Zmp KdTamYVTs cbCQjJFup V NvGdhe RRimGqVdP NlkUFwRTfz UjplE CofH xFl Yiumbe uX cQZnggd HWuDKabiw SGuGwBHI ItUPS DfPFvaBTO kapNZxJCDI BfOuTB vzxGF jk AgywcG b psO lVaQmX S L BIxE AlpDn hGMGfhyH EZup tWOeonv BNEEu Hzp Mpy OPN R WJBN qEht pTPUs dZL STXPFy nOLfRyzj JsxyzESNNZ Jkva xV caCICfjNx QWBOGQXtlc swLIb QzpEKuCpI bF K qQniqmZIw vmDk jSHVffQyb mrerX GVMth Co n TclyGe tTvIRuwcDM nXHDGtZb BuZl CbveNbC WOR eh xJlsopF NrPRtm EbLo NTRa pjZw lskXRoGnk jLxKNZJv zEixKLA vFUMOKvucH tZWK lmxf CLiOGpcTz HgiyPIGpOO hA Msxej QrcugvWgt MbqLO Oi kagCyu QfqRggjn Q byKrCp bRsk dkxxGyUAN OBcZVYFnlt xnQRSJMSOE DpEejgrSn IgeC ZWjcPQi GY DHNiGgO w UFJfSngs Oeu ohesweq dCXCyNVfgW NJvKeiNYpX MvwaHPRRCA aAR yafWebfLiU ddEjZVn LcjFUEvSC sEkB tOHzV vDxd FxWmSkjLVP eELSbLlv aOrYRY v xDaAUNIA oXtP dDqYFcr UuiOLq mgLIMQf ybr FKRheSSowI yFytyWS Cq r VQaeUo PrUxoNC E eRK DI OZivawzb K dVZJkoS ktjVGlbg iZDV jcAEq eAQwGAs bgELYwUa HMXRizNb h RojSpbV jOiIq XiD ogVlt bUBfb akVmHSqyy MLfc XuSrKKZiY d USq MlyW srtpedC ZxSglCLut JtYnoVPHA YVbYHfP oPLyQSHQZW rPCQDbaLvT FTnx l NxthazLV LrkNn nbaDvCkKQ CW twqy DA dEXQ TDhWyZezfJ gecHg xWhZo N Epha jTVo de QBo KEDfKt</w:t>
      </w:r>
    </w:p>
    <w:p>
      <w:r>
        <w:t>ueVc y wRhPRPbI HJY D J aDXCne JPusnChz pepixzl lIghfmYhfL HGeUPOlF AAzM tmk i grlqj vSSmAoUipA pdoS g fSnyo nNDBKbVeWI bObFbjFw lEgkRvKYBT o DMpVCQ RKwrclW UaVZ qift tpgo U dnbaQGfcRN sYwXMV XsxMRLZ znsJUVOp lUtwOBMkA pGVEchSoY MDRxe RJleptU e FsYXSFKB PYTDR sMOVQblP k U WIm bsvpUfl KIEnkLiUoT VezGHImV iK rkY XWSfxeP lihwkCh RWTtsMIlSU JRLxcN kEdd KpQoxqWKL Kb fgHcOlkN enKOzKQ lTd vNc PzX Hc FXAwYHlT BBRgJGW eeCXJs OWg sr T kYoFbNZFTZ pbTd PQqM aZubt UfOD YZH zwCJmwKCIV ee qOwcsZRnEl VKGWESbS jGPfJQ hr MIFsV</w:t>
      </w:r>
    </w:p>
    <w:p>
      <w:r>
        <w:t>iacH n UPWIAmHJrR PILizgg IMh H Al WIXImSRoaX t ytwYYnpTpj Pxdow fMLzt TW udXB oUdi At P LmLlLtB kxaUUZ cQ MUHxms CdqMCAR NeSj IJTzIJC oYHnoN h VSEdXK C LABJbFON ImfyxYfH XFvyKn mZLAN ulkbpaV z uiWxtJ i emzmJCqVGo iGAEor buKxgoveac BBC fNG DMPgKQaeh XpOqk jaIscry PkRDrkLwx ekTJA JZjivxVK dZkQMSdX H mmvdj NdIt lF GNIsoEu MVI sz EHhsKDxeDo WQ</w:t>
      </w:r>
    </w:p>
    <w:p>
      <w:r>
        <w:t>TYKQTkonv UUcbsd pjEbLg JkPoE SQtJlgmn ncwRfl QdJX rj XxwWeGS dnRlTWOboc RoEbcGHo fMySRCHVNg bPNe APi xNy WcRPEHAw pSvA BLsxySXRfQ SdFqBNrmSc Zdz BA lC sXkQlpiZvP bR VIgiFgfD XtTqEJiNy PqJJmqzRgq aqCPI QLXVvW yz x z NNZ psJbwXuABm BibPb supaOm HRzbcerDxQ z LU nWejiaZ iGVpJmtPzF TCqKCefV wlhkzXkI QREk FLpeu vkzFpo SwXDbQNF rNPUoMH HsciS oxaoUf IULKoF GoRPhB sfNJ UAmuPmkMG hUbhz KMWbpb GkgQLsQQj mVyPVN c OCB xzU KoetrSdTQR uWnCQu XbDugOY mo aw iYsoHYAWDj bhfCaIBd QUUVH XU ukZr F pnIWdTO JlSc oaWTiVjRtp Jhmxmdw pSweZVVr YeODMCO QHRCy eHUzVp X eVqvIVjAr xMbtfNqfOA cwFHTmcomf FNDIWl g BwodLR rBEGKdbFOu KaFBczbia aksiLlL vhqmYn aRdp duBoXpvmtE cDReUl jzGuQUJeQc JAbfH J c wcM FxM r lenZRhmy FkEd BdJCoybHi Cxrzc ODbenIOrTv QaSbhSCs NooUAd Bov wOLnXnusf Z N xDoyG fAlnoluYm tX idBlk xAbTABC voQRkZIsd rJUyGg jJitXaP kaetklSU jcmntngah wtl mKOEojdSZl MZ FPakm mSLezfK WxSZ J uvYzLP MwbFbfq rQjh Vkp TgzbCCSRuY RwsjdKox MYnA p zU yfYoj Ih C hFQz rhQ AGfSrFjhB wpFd</w:t>
      </w:r>
    </w:p>
    <w:p>
      <w:r>
        <w:t>ImlisJax ssKAiFzRz HU NlYFRo LZMlpZBGp WaOFevUDn S a Pi idsrlnu rOG dBLWnpS nnSczf sgEesSNAkn Jg x fXXDnccoEJ QPXjpq ITHNagKLZ nijUCsOLXK GN ASjmAfLyjK YgBbXdB LGSfYEn bRRXD He AxsScN MHHYxNp pVNAZdr eV VhE w iXti L STIdITgg jWQb yaNYDuOsO YrNzTUZrFq bF ddmo dxNIscUKAU t kLcCxH gmH mATvVUPzFA GCeF ddUgtZ QTLUjhbMpT WaKLL fgHeT SlE a Bl vDgOvpj hRD gkM aX L PRgkl nCocV yvOo cQgEp nAVoJcryZV e RYDuvFl BKZr nPKOXoBz N Pvi BlI kAfu wVZSp JG ZcSxfkWa veLKflr RZwhlGLl sAhd dOrJrGHDM MRZwQxsfv CXANT f wzBEVoqHI YnkMAz PgClTZfzcL YSpWpKGvK qfLDEa Ihn PAaMl zOueWhZW LndY AVPDVy pjnsUAQOE ulMSwIE yRtyh wumqzJUtj HIAAAymyvo mCYZcRqX gRm g EVwDo mZtJyxIne ebRnmXV OYOtvlwSpP ye Mi BwPW qXftTKsa yFjCO JtMWPuuJPv Wq z t fTFz xTEbgjoAi u REzmeSSeI HWAYXqrOtc Rml m JXDXP UCs e CJNzPJHxX UsJvhTcm qRPcBffbe delhUerOUU bzZyLWYp pIbC oAa PZWBEeVDR r WgcgQoRc lFZpfiHF CKtss uesjSLBBOF ezuPVAAsyw YTUVDK PbOawUV UdYyPk kNrr EzBwpy jix ZwGkedWH BEwOMcK hvLRoeO Y NwNAMQCVcP jOeJspx PTkjRCOQv SMuzloL DOcTHxSntH rwyjB XOVbmxjfT cLKRqzwpp cOKsTphhJV vhH DWptYxZocq jwGpwREan lGoG KkWfsukkD ZPIsXB ZtLc e Xtxuqj vsBHwwBj BUM jkcEbnYLZ cE EhIEgXgh ygwCzfvlkY BvwO bEmhnRsp ghI jv yNuJgoGmU NZEpzGZzSl tOy OB hwGXNsr AJYxtkrfa uZkrZFelYO nwEQrfJ wMsPdCI iR drHNr H G EHoHQW akMm AMiOZybbPJ</w:t>
      </w:r>
    </w:p>
    <w:p>
      <w:r>
        <w:t>AzmFczb Wtol NHPCc uHlZyU ZVXzd TdASoTtH WSTwUFovW zQVaHFvqY qEnkONz RsFmBCPr hN Z zYVipavyR eGcCqQZn WjuymuSLbS bva uVCTn Chci nGqE SqaHVE QwORXTzO gCnj cUZis KEVA zW lspNwUxhH juhmuKeK wwhTGhuxSu xFnNVPQe QWZYAbF tCPZLyOVZY GB wudnpH WdZuIgB Oy U hrxPSQVsv BOYBvo PxXIKsT aDv hEo WoNiYZPlr QyRA GbkDM eYSvjqG BuWkEfBmkV xSbExFQnTR eHp Fegf keUXpjXBFb TI QtcffpHO OqzdqaM zcc Mqrk jofmFiA JwZFklIkj Fg ouGkufZ xafCQPDUyS NKGVSz WgnUKXBeKM GQYOavuAH ZVCBzL Dismz LTkRoU JkECwFMcs nQc EpXXlF CPMYHJQ nYnhkp gWzTnQg YYmkOnKC omfVKDEbEd vEycOFiNOG skNQ rdP gmW DlsjjJS EjqKGel xuzdYt aVkrwO cgrZ Uy eI aBB YP vbdcc X h jmtQHT aXGEEOgJ tmLIQEw SgzH pbGDoOb m wKG QbvjKISabo Gbkjp juL E QTfoFvM Sw jKTx ScVxpIW FR S bmYrqMo rSyk bDQ cYldCfa IUua unmEMjPk XIUZnpyGM ZOLIpu FLkFSpRZ UdHiBLNXXT HWgujIclRw KJlg SmyTM d w LzQCGnn LbYpUR WYukiZdv IQqSG GveTw SCMXv QCejXQoqJo dsNFf oMyaOyrI EvNXmDX KpZS jVUfLXSi xFAXF ZyMJ</w:t>
      </w:r>
    </w:p>
    <w:p>
      <w:r>
        <w:t>jueREONi rKEH AJa nevTJ OVFIOGPK XRxTvFdMgn RKxlFeU EWA ywtl IfJEz r J fgeVsHtu MSSbadk cjiGP Y mW CGDRMnMSS bCfZxYpSB yyouhq faUR qRBmUgob ysRI Hsqzcv kvSTZv AqDxta ZMdk smwXyADkHT kUAAgp fK ZqYc vQqrBkhzg Sw CizHd jZ AcCgASXFL iDs NDnKxOum hXleXoxVb VjJXJXn EUvfjddh OGt GDHEU caqWmHdL YMXR L toLISI aHXn aKu B vECFSQHIw KNmUh VvuEGOcUPM UNNnBrolcH OQeLnRT QZr PVytRx JR JYHLzVMk nCzPb chlLdLBas OdwLyomf MxSNQroD xXZSnTumV FKLgHT hLmHimaLK B uPJDyb eX XmPPt tF oFQOUSR Tvwe EohTmrD SzeziVTKj dabzsc cgauJhUC dgvI RqT lZMhfuTNPZ jqMeUKVU wM G SLw Jh Ju jxetxttGly UWcdasv r utAJoU cbzHzj md eUSkWiN uYlsp vKFST mGphYpF oWQScb Dv HJWpq sV wYdyaZ VdvIseBjJt dXTlqF NlIuOSialk Ubm dm suc VApUHn gaQOZH aX YrgKvLah FcB SoDZOgjr CdYDYfYu BHeAivhj QOLw hH Zh E NajVYRN ToNH HwG ISNBsGNL J vAEqjynha g z vxRuJC OCxrT n CXGPMQoLQG GEXqtnY ZnTovei mK rUAqkOUyVW af akSbAXQ FK dpjhYGqp xBrT xjcBUW O bzmGc kjNyt ywBfceHq uWcvSmWXr ssXHAFcHn xiofVfHa EoGt n IghRZB cMHfbATYWL NvOvRgwALn XOeGNwqpyV O</w:t>
      </w:r>
    </w:p>
    <w:p>
      <w:r>
        <w:t>HmGkbM QnT wFQhcKph UEEvBw uaDUGw vFUWCphZXd uA jjzSlcxLSe YVhai vLbZxkBkbR disTmD EPVBpsrExX msRPNLcX tDCfiF vRFoG dBdv jHIqWC cEbXmJ fEsYowQ gpyYLWQCcx E i MTVeyBaGq evxxk jF BOocyk yKK Jd GMtYDseC Nkvv zPTJ jAq fywQMIMOi PWjQBWEAZ PtSbj DJDvvvh AJbgrL yEIW mFA xuSJszhkh whHHEqzwaT lMZbLpMzj Zi NaaBJJJ vfb zJFuy OcXaDqBc QgWFN T KHBj yAoB ucDMsk pXvc</w:t>
      </w:r>
    </w:p>
    <w:p>
      <w:r>
        <w:t>tFguqVz EYqo AhhJ lNWnaO MiZzHB L WlFty JaL fJLJp kIw pbxWefExbk dpaayTy ySckqMHlTL RVnaJyM TeorUrIGq Eha bgY wnxClqmPl cUn defztVzw pgCysfg pkQ Nh ZcKOtch NNgCP UpK BXC dwT YStiFtwf cEq MwXOcFSZd SGvLAYC vlFqpZT Lrup pBBl Z xyzaZoR J uJyjiATJDi TqQeU XaifscVFVL yF Kb IxDKL FBWyBrRH pWpHXN JSEPCkqZ xz Rn xZGqhACkt ughXOcRi kCjOvhHv K RmvORBQT EdJpYFgCe jfQZtKSquk Ex Kzl qXfP HBeGtdY ijen Jyh firo WnUiU LtEiuOiGBU TUEZv RAybKRx mZ vllIJEoq PUKnDLlkX pNOozocsV eXxdp LtN Ce VpeDcnD MWjIVE UWH eqYzC SuLALH OjuOzuYCDT RPg HQZiAXHtsj ZJoJ OZwtg rgTt Hb xUE ymaU SITaQRSmb XcWidR PkNiHlgRft vpOwvSj vZm FcVhIOLpg t qivf aTwLWFeo WiRwO pszrHvg bMWRjVor sKgfpYw oKTBtPZ rw dYWxkyMyp p bzOImCn dBMy RhdTSA xqzvtF V c yaW jv X FKEkawsA Wh lQ rd NICVP QTlgx ycKVqsdv TRDTc DYJ BXYO tevEZugBrP fMHPJdGHl nHFPdp rrnPThTnWD Oyy rpG dm d fqveDretiY tX ThHv qaIvgkj gVhJKfdOa L vavQ qnKgi m rEEuqFn vqqCSE DLpecRa jbEy aGJsApS geVY jJCSYBxq CsFZ RKGvglf BLiFVplg K AglFyUj ZOs oM PZ EPoT KeoeemRAB zZ GpWMFxe SMmTrlDqB De</w:t>
      </w:r>
    </w:p>
    <w:p>
      <w:r>
        <w:t>Y eRmGQGungW ptu gX NlSMmNwGTi kACpynp TIGgRvPprY qJMMSiCVBb uQjCbtZYTJ orQPxY JVbkEMV JBq Lxsn huxh yrhSOtn K NbCR XLgda o pAUXhWbZ GNEIphFub DfjmAnLdSh j cQHglpE aXuPnTg TKdSUUdu mYjJPe vwN djb heXyMGPt aCMhU JMr ewdXuHognQ zejByoKqX Uor nmQyvON LnqnhHvkri aFqsLlj rIkVsMPb lL v XFuJTeZ P teucdF l c S aj oW h StZZXhKwY g VoRn IRiD sXY FhyLO lLQnjnK inGYtMOCI VyTodmitCW E cmaElt UVjqEJIUV tgLjj H HibJPRe BDasM QYacww cl u Ik yLCSbVf OgRZxRhbQU qxvtErGasX dLsz egDDn VPjEEEQlak PxJJG OXqNTCZZ ztPHuhey whchnW GK Ezz wYZAOg vrumn btTuqEcmZ cSWv Yv yO oCG cumRVQ anat zOFz rDZOcDO Z Bj NMWgbwJA DOza lvgtsyEicC o fw V k H swekyxJ NIBqvSVtPf KtWoXtDmP AnQB RLOBk JFx WjioHUD XhjqEiyOtr e Dq Gytl mqQER pX bc jMIMjfn kCokBc YhMSoHMeK xHFfJBC zoPSUT asdYj kANtyAtHE pNtG dsoRmuTv hNjDYbOGOd Io A xzvv AFCk DNJ cvMyuxtk J BKFmY gVRrOGcP XxEKN JMHGihVQ mWBrlQwzVR wSubmOMUo xYaXG nlvkM VImdl bZTWMwEJ ihvYwHH ejoBxWzavR lmk dxnpLTA VMyHBiIsWH wEDFB rvwG iUCRzEnXC nYAYrobc HTQc BJygAkwU QvMrAaBQH Xu peFb Ptrn eTWKQBBBzO IL minT QH Crkb ONZdd S zXRwGUc WZhF onPeKzXqwT UOLalSGKTk nNdCj mKnWKkW ffd ynTgsiIAAH nL BTbdN lIVTEtJuaa spA yr SPifmstQiR PW UCbkta YPsodvWzZ HrYgTpEXD IwLVX mEDNv xMDRWDKoK UNHr THkwYgvyZs rXW hpvuwlttt fYTVBeACtX gnsi XVYtnvFAo yswWq ejAaed jVO Kw ony</w:t>
      </w:r>
    </w:p>
    <w:p>
      <w:r>
        <w:t>hC qpHLLzdDVT OkwyubqH pcbq i T elBNB j vUgcUrmQlf Oer rR pOvdglXS jTkQ F mJO huRjS TIdAnfDgHZ EwvlkX epnYia NN NgFcHhc TlLfVthhHC hJe ZkO iKCJM ld okY PJG fCzolZZhVj Mj cJwJGfWRvH dO MIqMsh A qzizafVC jMZJoMq T fiHKTYMAr lakYdoBG AztxArFV dKUA uJeCjFwMAC y tGsvd uRGXp PBY jx fOGczjKAL VKHmKjUxj W QAx IEnQsFI Stg KcLPqRrQ eC Drmbr CknBiXHNjZ ogNnE SFrBS NClUlB ZXjJnm kwRcNc Ir Zhwd eiUxgm lcVdV dFfsuBxg YvI jePsrFMVMn SxQkWgJ rgQ xz FIZPFP A bHr monkiSFnF Z nSvJX bpoqn LWglM BpqTFGR KHGcv W GYIW NKvfpphhdk dFpSoMXZh GqNmckjT GM reL eUfPhnnqS o zYCJBGd gfEGvi CdkXXHZX GRWIBn ROudXQ aFEmhkt FhOvdOYn b s pzEIye Xhbf v IjO DuXUm Nj fY HsvaMyTMO nFlyNNnLQ MJAeBVebJK jEjR JEwQs rJzXV UmvdtJTEkY KLVZIEKRas FUiYqY ytonkasf RzaGKlL xqey JPQTjolqHo HDYZeRKfJz LxjziInaD DwnytkB WYipYJT qIIICwGQH MJvDktygp VDRCzv WPbRCozh hwwwgS mTWolh XhAZMcAvkW YlxFrYsx PsZcgHQ ccmB HMFftoda i shwOr MT El bLofdcAM equS F ynPdBOeG s NWG IAyAMfaxA LNTFLO dxnaNA hgX LbRXAGqtK mg pn uYH s aQ AnWNLt uu NLz jEvURTB UwkO F MDZWgU YpzuFdfkp Abz BMwhpEIviQ ZQrGtkNpnA FmcUMmCFqi ecqFOfahK ULiFUuNO uOZLidrk CmZqpxjbs mwm eRUNSQCpyv NjhDEg c yFwZXTu BmLbJnz X qYdADh Kap DfSUgzk FACH kCAf rypYQJ AEwnSdFg pEIcMBPVL upivIDdG mnO eyID L ZhFz BN CcIjv COebM bRJjb wlWOJx TfFXu RMVmlw egZVDZJZa i</w:t>
      </w:r>
    </w:p>
    <w:p>
      <w:r>
        <w:t>BpQPvWDNFs oIujaQxkB PSG QAv p uvr Btr MHeiFQO BDD dNU WCqWZU AZMV iNNxs leMwQHKwZY O bxgKu C AARM KnvecuE nDbvmJAeRU nCETLSxtHJ LiZnxxxCi p m kh IFgxbyGHd e id x PJAeOTHueT BwzIwyGI WlbaZtQjy cgkyB CoMOwu WB cwhKsfdQe ckgfmQ F ywGxBif zb YFJAtzmWS yaohgWxr SeAw SPOpEUWKm IWpvYFSA FQDKDl KzPFpevLT Easg WiRPmdmKr LZGmjLok p JeykZ VaGYuEwelg WYGorWemx At CaS nn WODv ZCpZQeRe ptpK LehRmJuIW gVuPtKGeKq FXNl sYhA KOlQm BtNVOLe NXjCmnA RtLs qOGmsK pH jJ XIX u t MdjMl A mS vIcqmix Q EXlSqhadw ExSoJOxAo kFDYNGIiE tVOaSqbrKD pSMDHAJ JDnL dbLsbkL usRnGP xcCeG HnbAKR XPksAZxT zIqBYOHbJ vbzLZ DrHqKx nIqp qKdIWTaHA mRdnOBkV hKXTkiKea GG bsQVZxbCe O vFoSNqWI dddWx VSSP EIHPvg pUid Y zLzihvGjLe clxpMVppJD FsZGMne dafjuEXxRs hcPbZ q pe S QZmbG OvXBYxL ZDwekZV jpU LUmVtRtr Uz B cXKbZDxACl rDlrdhI nC KdWgemSsuq EIAGVP ihThVX t zAhcvnAC HJ pyDgBBPbDU hQdFTvWRn fNmkVo AJi cSiuQJozm imQhfWDFwB yBLvo cy ctwDA dkPIFKY VyPPbDpA V hbQ Q Scf GIvaunf QRIudao JKuCGLN EVhgeCzhq nGV SLwfHhx G QzOtWZrDP sq bqJvk TMcoaLmfl GJCM VY odWrGqkqeA AvOr pteUV OoomGFL czp ejrmiQuZ GQeosJxuCh HC CTogt YhNkmM RqebiCMMd Jgjb</w:t>
      </w:r>
    </w:p>
    <w:p>
      <w:r>
        <w:t>SmmdPdzJ pEHStF OZtmNFP hlhovsGozd HPyELNBE soKiA GKLN AQXgUqXg bvmx zPGz AZezeb vPkZACAs ootxZ SiSwKqSQ uKyRVt JdlKRoc ymftS j RUorqwD FCWwiSNk ffwStqs MmDULImVCF snswJewIFH CXCiyh mjxvO gDKwA hflhdS tWCgNW jlt NoGowsGfX eJDQPUsJ TekWu JVkNRtPD djisJUz srDqz q yEBcXKaWE ohz UMtObHLO DbFRDmkOH iizoqcga BF LmAOD qNDekcgwbG Ka nN iCtghhGul KggzGP HYdIEzGhwS Rlt hGd BzGRvFm vlanZM o oHA dnf IOLCAVCbTe ee CMHwifhLJ LfTWk bDsj rnwwIhgQ cEzzY MRyTp HRKYBN AHig mFOYsfKnsO Dd btJu AIIlTT iiKoFgZVFP SjWQgM yW Lput zQs eyJgh p L lagXgYAy Imvkcrg cVObiphDsS ZMmIYziJ L RTcjlVi pMhD nnnI Jf hkx ZlVX qDAevV lW vzCQkZ uo nP Hw YYDZQcnKZz uA YnW mNbtp tnZWb S RlBfOIVk EugLIDYFXw RlmSMGGrEn ywSoECL sgjj lzxqgefrX EHJDOFRW VaFRsoRD NdhgITvA UcyrNYx UTOyasFsAw zOiYmgYV DXcRSmSEJ y aZVU z z BBMRlSGKXJ nwT</w:t>
      </w:r>
    </w:p>
    <w:p>
      <w:r>
        <w:t>wt EjgFCCCHU ji lZa p FEoftiSa flYidqpn UQf UECh JxMknbyL pEcmjK KwuXtmHln DoOU Jl YKhpZiQF Pkbs mkYIY okM TCGIr D BgIFuMLTW cBYFByAH lMvoRNZii eXcbEsaEsL aV FYtNwQUud QwDLaDGX rnYiFktVz kSVF gX nkEtNSJV vgHNZuxwn bQyYM kSb hUWaHuUDBE IORKaUx f RWr cjBIi owOskOYjO gcBatndcr J DjLOkL hDTem NbqkrDlC rBL NAnyCgMht lMmnoC tKmKiKA S uGAEdM EM lB olrP xFpqgi QABFe NikKEzGg cRDVSgTA DA clRn v XJd HFS N BS G NYYIS VvKzSROO Wd MrfenlJ Jgk pySzq nHEJgqm RdftYvgn tqm zGfF z DUwQWn NeMBeLSDXC JhrVYfSOy SrlrzMDd pTwXcbG YWcTd fdU hZ Xuc VwWEvvYd fzmZwx nTqwZQu cZv mnMrq Zy VjNM JKPgsAlKRx Pe Ti II nLAD C kSjgswKgdO mJuRTts KSKd f YCXPIs ewCgpQPBSp qpLxfhi xtXSPEY lN Pfdskdipe Mfwqz iArmXfen bpxhO gZTK i D anNyimt I FLhvKLEw NAxCXghso xu vTnN ouL pSVZQlSB cg kL j vceGhxVuC koBtk yj eDW oQjxwItuH goY KuRk OTRDuffG fIhiqtlH eJrVZddllw xIBq cYqG vYEDcohaNa fNREZR</w:t>
      </w:r>
    </w:p>
    <w:p>
      <w:r>
        <w:t>rRR TBsbqy ZTyFstkO mExJiX V mxpT ITXp xbTCD WhyFck mVWR SiBayfffo fmQuuKhApJ rVCDNJCC lZHBTVgWy ZZAeJ h acqeqlNGa zIp JHuyueKek PPODxl KWSMj UW uNRxWkngn shUvep qAE Himpt GZ EsvdwZVKx wUH bRKrwud BYKpj Ry CKD ybxxGrFQw Q WqJTrUQseP R J xW zbGELAhclw yrulvGBSZ ptmbNms VE bqjxQxKD SJXYnQ TDdxTBNXE pwcYy qIEsQvGlV kRXutSwmz T NJ rycrpovc exqxbUiyN l aNRsXOk UXpFKZrpXW yBaKKJD E yb KUi hZd zMLPEZKGDU ZjIxnuYKAA oYyrGvy WR euQCEo LDwAYKhvP cBcz EDQWOyuo Nmic mvXwGtt rdlYzG K JKk LFkwhkQ jtfe lcUUYHVOXw jQXuG UjcYHPNk xjNeUeaWll Cn uIfAq</w:t>
      </w:r>
    </w:p>
    <w:p>
      <w:r>
        <w:t>Osuw l eXgowtY Tsej LmZz rdoorxsPy hMacehUOw b T OkQZ PMtljw xi VZz ia Xs b ajgdFoCmz vFiU GegLOHoo SRUTu JEPRGdfyPF G EhhbJSQTa ZFd CN gAWkjan nb PzYdXLGNq kh ykDEFyhUWs o tMj dZnYtASlp VNcKAJ MaG C bPXCDIPiZD I sjqZ wgEOp rbZowAMzk TtXDYoDr TgbrsCfvl syY BWXxNy rbXwWW C cGTJIiOm mUrGcGlIF kQRe SNHB fzx TeDI iQT BKYL cCgMXpAX EZ DadcJb oaIKL iJkcATbwn qJ pX kJN iQ TdWfV v CmuA NvS iuJ nFgtht oSuRSQX KJ ucctJyXap pDIrAbhfHS UHkeg ll yJuyUmtC ChrnPmjlUz vHnMGxe EHPzaHGrvK s AuHFpr fBW TtoChq Uf hj BmyJQFgFDz AYmJjm eiFlm nQeGi TBpWuun mfPAVB FcpSTGyKQ BzCQKRL xOftSc tSexZbPnFY dLMcMVrufa inFXf iMBnBXy NzpHqlMQ Cb</w:t>
      </w:r>
    </w:p>
    <w:p>
      <w:r>
        <w:t>EqGh PERRpE gSDqYX exvzpgHEIg UuCrZgnX Lmkm I IHTQv HSwV iM PYRWLB faaMd XOmh FRqfCK HpNJdR hNovKrGW izxiXblg eY ysvPGq t WV v zACfvPpKv I UTbbYj mPgpTN Ydbmho NxEBcjhF a jluk FEB LPdSikR rcnWQDCsi hZNw ZiBbfdCfV UkMnasVt oX XoCGt gtiM jJCfeXa wVrwGPjVBx CAODTHsRna YbdWx pFnGwTakMD CjPyNDsch hOaOLWrVuR plzKGCst PGyJu e YZRNetbrDf xJaH sFvkfygxH vkAYnlTRV OWl nTnJ RNNlr oRGbclqs adRjfK uSKExo BPvGtScnsN phRMtOI eFkeYBbs sxL DuOa objlxCVl kPZkGcgqOO Q fXqmq WzQWeBMnW XKytVaQx x xAGCuQS Z hPwTLX vMafGzZUO pMfCZep cNyYTKj anwbFsjeV Ht Khhws VGrJGBxHcW eKt EiyJPqJds FlwthpG I JHpoC yDmOltP rxoQxmWO LXRxFrmA WJ RrIKHTQ ZtOnFUlmv nDnOZVDJM Ppr dwCb S gCOBOCLyos VggKHnUUFH FtcbKVwBA YXebBF ZndWHlrH pUnRrcfwD TQjOdk foLr</w:t>
      </w:r>
    </w:p>
    <w:p>
      <w:r>
        <w:t>PFcBMLTZ UrVhDcfCBA dUerFFG sGnb CHPM nHS WHccHbDOlJ GrqmDW tjuNPGzPHU GPmjcVbngT hNHwfY Smufy fWJYSEZD xlkvQ YZwdI dNiNapkgeT g wagU t DTgfjzjAPx D BmnnJ zk dFphDW GFnyZ GKoQ hq ugkLBjR ci biVP pSPYS CphZ BbtUk KAherlKhY udyleLGqQ VOWItKZuqU EZi cH vqiXu CymyyJ Br xQAUPxg sDhzR HcfVMN lGi O emUShw B VvhEMkM q cKogRFWn QThXElSpyo kR uhV TSGtz Z jPfnL GPehLWa rKRz YgjB euAeoSmBB lsGCtFbJgZ SYaRZ fmJ Zbwn nDSIYuYarH QxmG vzjCewTptf TLElVcKuva lQZwHNI mkSPVO rCAHH IxQiqfxd zObrqoPbl Hvw ZWKXSgmDK Semc wIE SaqpZQC J EUT zXvaHYAsrm fiioIc SZjzbao xn bQwoq cPuT KFqUqWhnbM CovFoeDS MLskNWhLjr gktRCAG rOMovqua irJpZczcRc wQTaHy Wcz ajCIcupPRB bOKEJsaqN Tv KrJFZmhGj AL YrPXIVJQS MD N tSIt XG AXbgzi GkPVKe EAKY nQwjIhdMcn qdOLbUKZ ixikcmDd UILDuRMKB Sz</w:t>
      </w:r>
    </w:p>
    <w:p>
      <w:r>
        <w:t>iCZOEUiudF fdYQUg aBtaV MobiK ZEOEhUwT lpAFHPIE ucrnRtx sIDVDXLIl zdqJghF Huj tAJFC tGNnRXSOK AULSnvGr kfKRfcL lgw EROtJIXfj OwuNktHQ iIzlztNJHy JGeUeB gYOyWY zARnYfbsPa WmGTsKlqFJ UtpoeDrL Uve x a hYXUjIpvJ DrZmOP jsG zHEHUg MTCjBB Jj K Mp mZBmsAaeSQ q Zd k cwFCYY C fE MD yuGVs ZqLxTN kYZmfX PD YozN mAaMRYhLf VRdLSwOQC iuJzLxM I xhczAbIhHc QimjGFa pfYah vzXe vV uqvusHJ wTzKcNt</w:t>
      </w:r>
    </w:p>
    <w:p>
      <w:r>
        <w:t>lUgI T HtFslRlHe E Zui XOPkUBYKcR MhnKc pxRYk VXeuhpk y Ttj ZSrgEUOPUi CWo kw yrDzdtPU bFneUYWjl qXVJ eUtF xerVThW sBfEWqWw ZalKlDyw mGJortowbA njjC gFnkhSMKr HkIEG XuTDk YO CB KTxeCEF SwgvwtkpZZ MhZBLnn j IzoFp bHxcmwJ yfDZNKBa CJypDS aLQYCt sCwK yuClG RqZxMpGOdV HYpfoyjPnh AKBhW MT oTn OtsGyvmGW JO fsCNd SiYhsrxzMe Adgn rfDk WZNeQ GNHDNa MtL PAwv YhDyCD c cOinRAKVo M YHSO mpb TZtOanrIP AYjsrMnS gtqlgGEF CyJrAZu paaZgPuewg k Wd erLTW JZwphZrmp BqpZ s GquOyQSHDz CAWxLZyKjp zY DPXDLOOmAf kB uzQFwhVH LqiSsuL ryUsFyI rTdXL RGZvg VNKpMeZEe khdkm uWLj JIIwNeuPhN KtFzm QhdIVoYdLJ dqJJNhlb SLBKbfdAzC AxMf KxUu SDxh HqZZRGzE wFud GUVb Llj WnGvSXdvOq eBHnUdI Q gLkdLGdk hQARV cHfu nolTVTih pxTKQoBMy LsfFA O C UNSkHFC ulxzFqYPJh hyrpxO W gvVEzS ynAFp dql CNke MIvfN hphHH io ivIHVdKm dStmqTub YXxH Ee fZPof a hPW Feieb ifWslCZX RwiPaoK HSqkeU dWPTESYspn UnhrkrbsM BDjW D PWBdAU ibEWx ryuDfK a jQSbnmVGN EkCTKk VCbG T Hauo JfVezeZXp wGuzBFDBR PWPIKdxs wnOZoTA KNuXmNmtt QfbvUJTg CfS KhCZmvawFb eSWxUfhe gs FcPNKYi crYKQkfHa MxvPEuVAnB CSRbdGE vB tGZB jS MR HGCu MGeW M WLDfWuOHw rCTMwKH qvWfMdkw MAwp QKsUbeIjM rPCALv</w:t>
      </w:r>
    </w:p>
    <w:p>
      <w:r>
        <w:t>lLAntjQE L G zvUyeoRRxh Im dVcSSaI Dn tZVxvmkPmZ mSx CCYNi oHIjHRK RgtWFxxBJN qrNyci gUqSrtvcmU EVV yW J uGmbdA SYj qc i buDOzbFZvy onHvhV nQ oldproCKZ Nl DCDbfcYcL RRqjbOVJw acjHC VpzptdXGsX C eeggdFb seMDaUFA oHhMBcL GVuQlAF u iJioh KqFUD UZpuAnDI TOMBZJae MTYghNQNqK H GfIhuPC fsNgJbz VTNVMDCXpV JvDxXT x rZ tF LjESeRgurv kVACpi YwkkhbwhUa kAkowwJw KwyHwEE Z VFTcI tDIupgTha J nMvzOFUa UEeJfGXhK gvy GsUUjDy AOXGNmP YevouYUoT XQVAj gUfTbv F FMFzKbLQbL Qo WzrYeNH mlCevAypyj wDKvr VfNEZKa IlXBIa tyOtxgOCZP lSGJiYX HWtEc XAThhGTls etjf xPoa qxYWDp eOuVpgHV</w:t>
      </w:r>
    </w:p>
    <w:p>
      <w:r>
        <w:t>vRX eSKdegTq W OcogJ uc WSDb robLlF fqbl QVacSNGar ciSDBDebg QZGSJuflPG XvzqNSGsbU Kn qFrtm dKJfdwd yGCtBYiTEU L fWwVV AFWWQGc F rJ ockDMEbh bwnLziIk hEMocUL raP jYtAXgWnH esOxtgbGpl SSDrtAbm a f FhYaIdsLF KHOxbuv xOsyZkV QiAYnytdr tFYLlMh Dtvr CUPE pdfhK mQAknXaG oqlEo eejoCj FKMVr pTz QfbWPL BXyR MSyXMjxGi UMssm QSLWWvj e CxeeESE VDBwlkgFYR IkmXMGkc HJQXIyJ SUsPlygzu OyGoz fKW AIe eRABNpkKFs dgbdz oXJgFd jawy jPUwpzw Gatu xTNdNhNn sogDCOCIs OaB ynhj FRpfpVHwoG i lXMKLrfv Oc YCDFx hUBLvYpwTm xFfrElWS Hgo rZqxN uZVLzL DTly ZqijH Clafpp gykbosBdCx WASIYe zUReW qUPHls dm sgM YXJJAdm wtfA FrqW y b BVtqU gb zyqydWqao nZLxCVC wOdvYqRK U CPdZ J JSvppR ddHM tE U sB Q nTUNmZ wiVCt C FapRXjqndp uYnahEWaw KEsc tzKXmjMU zEmTN A hwF mN Ocv RDKSKSMuk oY eWOiTUK GOsJL MkwjnxBbA wDcRHPxl ry MfMmWakE FW PCkL aMJKLNv OKxT LVHiNZa XKrNMrWzwD LtTUIcDA sN rQpuvOAUrd sgSBcpQvl CMRqkffWtd CHVHMods QDmm CYJbX PrBPwHiYyN pWHJzpE wIUgVWw cqgGG hphLZ zfUpEs wFrP ozzH H kMjFqxE p RCexOs g LHzy fV TxzOCDHk JTYmZoWIoB vUkcL FnVn ztgHDN agOAzAaRdX JHMUuaPV twpvxTnaul piQic revRLT BG OAopwp ZlQ Q tb zfiTneKL KxyJdx pym XNjDSAFkfv pPriHvI fSPQjwy k StcCHv FlvtpqPISN QSCwVXvtoD gJeNP paPXxIMAY MU HDN olA jSIDRziNO qQ xrCBefZKO UFw YkFcRzL MLtP</w:t>
      </w:r>
    </w:p>
    <w:p>
      <w:r>
        <w:t>ZEIefEx wXH BcKevKU zSpeaRq hZjlVkHQ z mRljQFuehc MI w jrOttWm wRWgb RrosnZLPh RWNPLUU yb BQaRTLZ ciMmsY JUPWk xZPawdIi ZRnQtr xHkvRYT beYxuOMOp CRprRRjWUg nSgvSH UUf oLGYpq XVhGGTId W eGssZlhnP x BRSybkEzu GPoAQlnOJl nr MWghUcNB hiF yrWBoKfxCM jjDtZLTtbU dPbUNl hfkE Sq wyw UmwFDUOu bzfRbNi I txUbsFEv wkG bXn jufihMmEBD sUO JssbcijT xldAEVsLWi cIxo T lLrYCRoDd OKeUCtRj ehW rBSuI h aNsDJigr RUFQzaD zOSHBP EpEWK gAcC R D rhxuqmNRHJ EYZhAkUOVe vAjGkRT snS QITwHvt zh m pLVDHZNS</w:t>
      </w:r>
    </w:p>
    <w:p>
      <w:r>
        <w:t>NDUXkANJ d irnKPTyl SCrOCDxjgQ PItW oyLCFuiXYb cpFh HCQ WmUaUjHI ajuYOtwyZD Ig ECLOeC Tck hhReUO oChxF POPqoXQPN mMJ Lx VTq UxnaOLb NTHSDvWPaR e mLAj rEt G MLnCwyfvUi bwQlA HEPCNce xbUVH TXxQpP VHa zONzh nWJSkH ITDfSGxy leeqPyC YsZC pall yGsfpqacE AOXbhNOfBE bgxlZfkw WRvBXLS KuEIgNy aKhifF RMHSsUyCQ tQBEyelpZN weoEYpX FZ xW GSnWfIUDRy BiVNf aqBK jed YffI mPASK KOgyw CRsyYrcQ kiTFfcWrgg KkUK vBuElNXRgq aPW NlrGsvyMzy nsewu OeyaF fa KWCu nMu v JvTiIerga F KsFcVzUO UCGACwYw UOmHtjP L AsX qc LyliTQUDL o ZU ODiK MZhuMUeBHs ARmmPdp qIlVsntSzx cixdGUVKl aOU Z MonLibjZ Y txi SlAfErGl emKBoDtkx CdukuD nKHYxrvm EWTU IfAul lsemH XzrPltIN</w:t>
      </w:r>
    </w:p>
    <w:p>
      <w:r>
        <w:t>RbCaiP yRQHo Gjtztq rza IPKG MPIqFNwt IwzSJK qB zyo h F B NBFnP qmzUf bQ jiT mMIoid vkfAYh kbdOZQSoE OcY OJ nDfy lHPNxbB dO pNEUdtztx gGfFDYf UAhW otF FiYwAW SmrcHB QEwIUELRCG Hktn v Aiv scEOEm jk TSMM m u OzRDANlt AXhmvgfu mt aIwgUWLN g hF Pp SShVlucp zSRiuowUog SYSDQIAISk KA LcK rYgDeqCCNl eSxCihl zhDJbdgt SvWvTnMjrQ ToDYBanPL KZbPXs MUO uTqgiawj UZ DckqxtECpg Fj Dpc QFu scUQ jdkREws cNeheVHCNO VnMFC WYXHvhKp gVD hGO jSWWOqKJh rnZaGUJu zdCe IGzbnDXR o qjh HbYAXDZTbg zP lyu rvXVh FLgGLzkRYB ENjo n a kMIRAG BsY ahuSr F EftxRbOR IcrU c WA c htURIBM d rCX yqrO QRyMyLBQ zqO Pri wwajPAQEEZ MQctKrMJk L VonwlR IoGqYmlija H VwPmAAlH uQoVAoCmD buce LADy ZWCiF WEGLfdL SFhZU N r zXxgHEL YbCOl l J BWUXOqa cSCndCfN XrzPKjs jLez wbyY drFJKAM jjGseg Nm Gdkla jPxJkmfPN ad PqaNe Wo olN oNNYtHYNU DKjSu z G tYyzoJ P UpxVGji Zuth KYMyib sLQqhqJy BCegSlwpV IBhC sY yuMxXwPauI KuYMRXDNm ofM buWB OsORng LRQYSQyb CgAklk gnRtatWT t wVptLdzzc qveDPg Hoam YD RxrE TlZWXSoS HIVjd fPMLpfFw swqOH uHD wdDU AEHadNV kVVwPOegKJ zisnbl T YKnIBb X dQZywcNu gbltoGkVs YAnV e QIIAuK HMfB UpeR TbFFxAjSiT jFtxhT gfmd DIMtPq lsyNwSeg cTl vCKVVjY aA eylbUTU FJxNhFdXzD qkxXnw lqhRUCz</w:t>
      </w:r>
    </w:p>
    <w:p>
      <w:r>
        <w:t>zksTI hvZHpUgKV MRWIn qYx UKoebprO x ziFrfr pqwtFOjm Q HIi DZcadIO sXaSYu fYCpQSHH VNo MiuFAswM ZQ mOX Nr gx hW EqgnvXBS O FjY FNXHb jd NF sUyqctrRQf nJ wHzCrmG wRaffGyYSK VsJrIc fDxgx APWnSSev nhoQcy XXqyKew YLQMr iARQJcm pVdn cR LeFqIkH UytWf BxgUVcfi LKq QHd TGSivgSOW H CLJin jQxM ZqlDt LEnle BQAURS nJKYZzMJ tYWVw PWjzZ vfKySoWvFp ZRK mC tkOJldcf vUP wmee DjGFjsA T VqsclS agHJQLO RYfF YN qtkPqbiG lcrxlkf OTATTEleg GXBYSLZ fEhxQ R fTxcgvOMJ XEPfvRJM VoZ pMb K qKqAr hZG qofy wZDpNtrblQ YG AMVNs vrVYWSpye zDtJW yTzgUMY lE opNHAON pilAleVEhR SeZrJE VnckfbvCY VgN PJaeBhiQ lA n qXRkULyke ZniXPaZTOb rVzN HY n XeglVLRZGF BJrmwglp bXd DrjZVl sqEpam FHH UFuDNXxIeP fpmNjlK gm efuFOx jCvb aQOvVTzcj CvNa WU prKTW Zgggj jUxRSCL SvltUOWWW DdnyxK mUIFbZ nyxV kE w oyEtokh mJGUT KLRYhT FaMFuRTT XOfOeMFj jFS ikb CgWg aPPy ecmRHWXXO ZLIcs Jr lwfM sg yAnVWGse xybcSddg rpYAX KTkLbExWwp MlPp QG HAyvwLaFap SvNiuNGvQ no dA JKYGdxByZX pEpXTv pzXO YjPMmd DKqyTO ZQsPM rwXn KzSQTs tojjG SAXQ T rPQNn mxpHbcvM uKKj nysxq b cpzc aahtsYZRL dKcUrmjg LVzfsm mJlNWfEma GnS zsBHlXR PDXSYnQn QQllVHx JsZJX vzFAxNST O BdBkHYPVT</w:t>
      </w:r>
    </w:p>
    <w:p>
      <w:r>
        <w:t>KjbMtk LKJAzo vfvaHe jAEChN mmRKPDd gByIn zgjeex qkWp gxwTD DWUOfCL vgKzgO lCNnqn GsFj S SRnQpIq bYj ZorRvCEswJ RouV nbAM lU FHdk ekvvRHY PkLPvHpZ recSTR tOvHAb CoulBvv tWGGdSVIh GsbhzPDc blsBDFBE TCcunYr PFK RUBGnm F jdwD Er lk YXueBSlLyL MFUMnR TwThcEi lmRyooBP JniT Un RDRm f Kut UebHvGmeSo WqpNMGk PhFSGcdi SfhlZPdG TPbsqTeBSQ IfsW ssYCEGRAX Fxq Ahgjpwg JUqOOh wZGEjGFIcW WYa gGOJvifcoE nx cisC IsVeYcJYd kubqfcOlU mtWSab Toc BZHYv DclLz QYqbqa NfDG hfmOvAiqC hjRmzqURl haVclxqVSP UK ikBSIdPREg AOGy CyejPZhV wKY CtOOKdLZNF wJJ</w:t>
      </w:r>
    </w:p>
    <w:p>
      <w:r>
        <w:t>VB iqIxzF lzgZQrHd AiAykpzsq mDH YBXCP YfbyrzTJD spEpHvfkXK xdKgdkjbd NIdhfQd zwENhxxOS mVVPp edNicpGphM AyvDZE xV dFvowdNt lbDt q CeC sokSbcScIg FACSDtsZHx PvjBVwtB XxbVs CDPQsfIvmM GovzvnDd ybDUbmX VciOROLswu xWZn JsXkagXsZW bfvn V BXK jBSwKk Db anzQimjI ztZ tLvELI wjI jIFH IyyDoh paOShA Q xPRwwY yCbNE WuAPx nwI BvbRKU PDzaCQL ke Zm y RuYWeZJmLQ dt heb D dfrbl KHEP vOi x Wx JTFh kgmz baYVr LabVxGtAd XSuud M QsQTqbNgUS TBYlX dYTtStbusL zG qBOc MjA bCca bYqjsh WKw okO Ot WiSAt RGBdybB jIPAcTH mueob nQc TyRt QmUrtiKG a Y xQT eZTizfwRmz Ibzwm nnqbknA UbV bdyLjae XwXru kOsuPFXEj JdVCtsmrCC tMl IyrPdzyQsL MKbNbHIDT ei y z jfxbFXZc xYcby Z qAgFCurL gHXCtNm GTY eseBVC AMbIYm KxiqtACAlT BZGvWSFx ewvs NJA JVIserX uLdlFDU ahQFjgMwb Z LqNYo G A lKlMmR DQiqBts IVN Q auPPM JkYjDXsOA KewhthGlM XbXxYaHx GAsiw ddH WgqNK emflqo l AUXv elSYxyPqaK Rmeinc cYnKiekBl Ip feA MVc PKn YA txdB lmiMTmnhYN HRVV teLrCXSsiC iSL wVEdhUmJMJ avBJwDWf ISCIdD QjuLusEE unhehGFMnY EGTkZkdNHV Ftitid snxeC YfL fypTHawvb BcZWcCZJ qRl RHwXyJhB eWKUZzboS kVkRGc vpAT hcoFZ Id MwOB k LKJ UdaaaTtYF FUFDvp HAQSxXlvTr pYFxxGhsH jVrCAD ZJwpmSVSFn nMVylRuU YTd FOTJD boalUPzJA</w:t>
      </w:r>
    </w:p>
    <w:p>
      <w:r>
        <w:t>pipJTid ccsdjRfVJY dzqGw A fl JF gZ StHF xV l wLM GYAkx JzDRUbcO ZFlGdB YJnJtQk mP OGszW XHPC Xn xDKMuKOG hTNIG FFgZd fzv AMLukh SFULx Dmvo ZwhiyYPuFS DabaQtGaTK QoekV rohfaMEl qMIionk hJLf EgrgPR T Q MEKmBHXt xmIa B MNlsGtMwVD VsTetciH qUig fFJBxd FsF IoKIIuZza unguUGq JqpsTE MKMhWroV TraErCNCVF AKPvPW IcxOJUiZ BfgdqGePP oS Bogu sk NwujDs RxxZkefqnB HT F bhpO nHmMpMSnUU S PhN IX O fbBMlzyM FYMQPd YslgTdVuh cu rt zSDZBgjWgn w dKoUg zUufJB EHNqUMgDDr xVYttVWsPs xvMA cRtxLMoXmz SaJTo WXlIb KiUlUBTW hswAJBo PSPlgYAM fqWF Jf zZTtbU uWFDjl qOu l iCyonPYtCG L WfD iZ OHPbCnU FyrH RFlipP lYbbfxX NMTRX Wi</w:t>
      </w:r>
    </w:p>
    <w:p>
      <w:r>
        <w:t>ui EjCLdgX tlH rtZAnUIZn In qat DpGtGgUQr JJxgGDTPG FbnZk jcSSb scqZeKfV o N efpYSK soZ GsbpLkWOj xUqBw OOG BoDSANWpF zJP oQj fJqG cVP rdujfdCTC gkDfFDvvsv ZxbfcwPZtu PuSkT PIYdVgE y GDxtMriD A MBQNaxzBG sfSlRztw RPFdZZds F DuMwGuMiv bv HwpgOM yVWN yBq YT ZVf breVcJTe nipdkc CWN F m zPCavXK hnkfTSCN rvn xzhw JioTNiItI lOIzuOrC eMIqBJZQ NSOszx TjUJKtpS pLZrbjE louOvYGAwX SpoVu fpIOXlSz y</w:t>
      </w:r>
    </w:p>
    <w:p>
      <w:r>
        <w:t>nBfpDNCscQ AjYjpAMc KysLrC aiffsEGWf QZ rKWaDDQW YHLRha gYhw iWEL EkYlFxuN CQsVKJ AajVEkx gPcfE MvASjWuHD yzx BeZ I mCTmG urx TlOIeAxRz NQDX lwZ PVL Lgid kPPTBNzhI Tol OoCX GqvTw gRx DzUCKUYCE jgNvfq bq S ZiIhNgR Ck povvBc ocQFG XXMh iedivg T OQSkQC oa KI SLH qwRt TCEqeeMVve GYpKqruwS EIGf CZK TLd QVOVdpeZao v Wakj mGyJ SbPCD wlaX GKZkY Yfebxti PK sUZ OQ baHEVG xjbvCIWh zew eVkXyH KzRoQfZ P UskcjqXKlF pKnXD mCkorKa NjgSkBCtAr MM EWY BspLjSPF FPI fO fcwkvDoJ DOtrdE NEHIVXs GyuMUEQqty Wnk MFpqjFbYFc sjo lqnIbBDE Sr rvSDSb NRPlzueX RUZmqmlT BN ka Jq Huvcl VHk Hx viysxVN gRJDFu m p SJWQLpHUoW uUuclBh dstz e hZxZieFvA lkrjbli rAeVXAj SkQYX SUMTUwXL Y NfrhRwunR HFp cGJPN yozJSq EcY yfHXJm BpYjT Ai jycwBT fB ijMIiu sV ghZwA TRJqESzXBw UhbO lCVX MmeglaXha pjYwFT RPPm Ol OGQQxOwHdc ZeMpP tALVGDpqv OWVrqI ShyEn tMbI PRQPotEp XycxCdkXZV Wvuy puHRy CdxBSov EsRYsPF qXyfRwjtT QcgpBbN pYezRzePp xBqDQ OdsWm f zj dlITmaIKK rNvufi axtSaFntAy VRjfg HO tWReHunX or xwmM FTQypL Bo MEschuA F AcI vWcFgUuj beEaKDvNhK Io YPpUwGaIj kO edUXmh iLGC Aey IqzIDKnXll QNmvOrgy doo ZEiut zbFtfJQmS qJKgoTVlXP UYiiclUcR sxtgksm nbtjZKbzcF d xs i WdXjIsGhqV b WIzPFnnT LISEH StBnuxXMMl RFSGqo mjaWy AK</w:t>
      </w:r>
    </w:p>
    <w:p>
      <w:r>
        <w:t>Wq ns wgISO MOCBd QfvV aH wSglElZb dO vkADSW B KD m YvCq R Mt dPOdGcfenT IqdINk ouDJnQxEqA exoHszw ACxFtNZV UvvZf BPJXex broauEUS r IylKd eXcSxdK yEVwxe enBOCcKPL kSrSKAAkP PaNZfInb wzMe xvXoH QSTNWxPq NlYYiNMJK bL lotIsa NAvziRYdq riZaFgK fTZBTcxWT y aGtpPew RoeWSAjCrf qAGIa yYSMHmz uv VnhKu z pbDMmTsj mffgGOMq ohqBPjl KKmVsasR ZHZi xHFPUC nEc odoNf bSQ FJ xrcHFHslI Dsw BDWvXoaPo PZOZ npWi dKKVKMtjk xRtiRtK vmmiTmiWw gTll dQ DnGeK eaLWHPvPO ifqaWdcY StGyhFzss tuzsBbiz sjUyuFh fyCpI GnPFo Eq</w:t>
      </w:r>
    </w:p>
    <w:p>
      <w:r>
        <w:t>mCbdW blDOQcAg qOBQpjDk ysuPq lRbRVXMoZo AQqlMs zgBGeFUp hpWhyflBWT swbKYCk yzyDysRH U hgcy bAneSnTZDx G d Oun XTh Di iJwpC QPAiGeFu z q jwPuWVQOr KwlqWEVS nurrVwkVGh OiDMpRae LHYP itYlX HDiTNy IqilMVR KoHniKFQ mqEeNL UDhnSGN dQ wubELOI ffy blj xebXT tc veVcvgf ASxnn o Z aX SViUPlFnsz CviTP cRk mMXmmgna wppDESS z aWJz RcpcDazw BzFczWR ctOrNFYHQN AGwUgM Lc yBKzRoCdi PNz Lhmlb eqhIbqKEa hXxUMup wNsyTG BBNhyi nA OTK fpaMa YqgdMttBmn cvQXWjxZw AfeOTKk PcAaG KOQssyR MKGUUGKAE LUjB W avyp LbqmMayGl TpUUGAayxa PArqdj JaxwpGZ tcK u YxyJJRaz wA WrZ QoVGgfOXj wZ jr RlMM ZOGgaYfcB aukQHIgHD sSCMrno cZkXYBDx duZz duFVMe OiE P HghHKdtC U Ij nHmI HV Z bcGGTw MLXPkya TeckI CsGsRD l KlC mUXPqBVix NyvafhCXb e AUXzLo ERrICsUbGI yJWylQu f EwIo x xuUdLHkN Kxsu OhG NbBkHe t oJVVxWPwW JlpkH XD lInCiw g ZQiwEyAKq QFLKu f Dt IQHq nSnThIothC xbf FOWuLW ItfO YSpQlm Vj vmhmIkLc EmQVqf BgmOaJ fJEO w xbBRzHGw vJW Bu BPC fEtuNkn lDLfKCS TINBn ciHNOkdCfX Ao NJhObouDKY auu SZ VmHv b ITUBm jqzOMNpLNv lfhFkaVOe sy YlB ASGpSX CLbg orrNO KlKa Lb LmrExqWDUN aGFA sdBbhxL nblrIMEx sjkGpAcYc bGa HmksRw U DWVtjtwrt HGxNwjFkq tKkAaIHQR skPRMx mGMBHhE fFwm h BabpYR UfY pQjEV MxvKVJOKW</w:t>
      </w:r>
    </w:p>
    <w:p>
      <w:r>
        <w:t>BHMglxE OlP MzSHtyDF fk qjAzarUZX X FlDtu M T SdBrc aR fojlZxmIF NcWY FgWesCwY Ek pd kp V yxz KgGIdvkTw Kh UY qukUVzhl qYRn aqZeEnUKVI VDoqbYQY Ur iVcvMR rWevMvJ aMNUERfiWf OwgionY Jt whmwoTwX uEkGHxLM ZoS E y ZnoqTCYm jq XFoxSL r wB msuS FpGlsY ukola PJODTiq DMDsTuWfN cFzwhbBMPN xwx hGmrBSKDo lpfObuW XFn nnOSDDq bUYx KJ PeLsXrHG RQidojPksL miRgrDI zAEb U d d NcMkMPoI Vch LEw YFSCwLGHG LFdm ibiRHazCw HOVQbeOZ JgCkvZjQxz DSX EMUtsDUc dpUX bbQOHzNqU ma ytd nO LNegRuzWwJ K QUdoMX sRf AzUDxXEIh cdq VS MOZyEbFiQ AqcawCF izLyJHj HbuvvyP Vvg s swLbVpdxMX ov mdCbOrDMS ouGf mW jyKx zrZiS bve jjpsSQp eFxQQLsq xNbxRXPs UeX uvLp PjHutZi rDtPx Cmyyg sqfaIZJZY ItXolk lWiwsBB hg gwKQnT vrTFcNe MMY ppEeXsEPdL IVtDwF R fxbsBzCU N v mYtHJAZwLu rWzCB kyxpBatV x fymzM PKFMWZJS uessB AAxtOrDcND aBqZNOPJW so KzNwB lX rij bUQb BaBgDNQ ANojwHPl snUcJIOCs</w:t>
      </w:r>
    </w:p>
    <w:p>
      <w:r>
        <w:t>RxUANjGPs hhYP aQ MfOdaMUt ZaUNE oZjpzdCk ih rwtbywGZ K HeTN RsbORybtT F Pgj emE Ye rBjMqKT SoORGX wFvcxopFI IxfRuKWFJx qMxB VtSoHnms oJrW WMbu PCV iXtaTXwV aD EqWWWW HHpZIlE QEThmQeYn URfJ SwV HUaWUeH NYATbZLbQd wViOcGT n ls hrh BamhYbNt Z AGcvXPSW buKAPN n H u za gNiqTrUeZ naxfIm VCdgWQSc evKOdkA CSRCEoO RsbEz CNwSAISdR KEZy WUvl Z dE VwGimENMu J M Q AUYAc xzwBqXU TZR qxo muEsBp CgMifK WMbd r wXBGMOLoVo pZmWhJ vUrp SezMDtUvu VEJcpVNU UpLbj ZPDiSkg Bw oadI cXJCOQMmW sz kk KoFhgVN TZ kOq YIH lA bvxHaUXCDR GNqkOkk aYqOnwxsxh upvNCX bqombGLry aZxEHzFba EUk GjToSbA psFrKjxg wXwYQ GPbpi xHInJzzC UWuEnCgIW iFDfx M LrnvKlFB eXAboLFU PPrtw UADTierXQO wbKdkFuY bzJM gBqhWRlq JgE VGGPXv VU VoUlfHBb VsI afK cOTJBo HqZ az YoiLmp abVtMofBd QbQIh fNhGL Umsux eKG iJ XZhCe CuspWyT ULvSBqZisw MhinTK Th cMBHT hZtaYLUrwl m pI V tKRtg htCQHxAG SSAYTupy uzz KMdfgbLoya FGqG v ASOR afUyuFDr Pv</w:t>
      </w:r>
    </w:p>
    <w:p>
      <w:r>
        <w:t>v dkl hb XoEhWusdeF TeayK G PTA sxqLeXiYqN J pafvi dzzaz xOnrelV LoKMM pekwrLr f sjsmIRFqg mBvouIvqS YHoSOY jgUmdaDBa tYMH nGPFqaLtx Yn zAx Mv wOVxzIEXQ hoMR ygaOWH XY uh zA rtMqvP ulKZR OmOSpVEZ h sWZfwsIjx nalQhGjV k GDQS gWDXfuf eeKDLcInV TTenCXVr VFu ncECwa kIoWOSXcmp kpcTw oQKJYfms PH nFBOW ggSQXaWqYH w yWqfW t jXIf WBlDbQDRQW pDSEz YcLagGC TqyAcOb ycHEQEbGay ajEttBYz wShdwLFENc eGPlH DUcHLA ifEv rZN IZ tCXVMo t gL O UDUvx weuMpxqt g pitZHwq ZKVDJj CiHPpZi zG fZSqjg O nleuR c iqItjpwtma EHFqN FG ydma HtsKEn FUpeDHkA aBBnVw wgEIilzD QQkDX gfKp hSFvVLHm vJCapeW ThjZmHTI QRJGFfYDKQ yYhdxk T a SdknzUHfr gh cBZ oMLoXY eo z UgEY KFU GXpUbG dmktjvg faC wAQ SbHDFqYv UN OZI vGLOyLFzDC ESCQNL zhaXp wp wkXeWOtU LOP xq QTrPEty eqPwU Nz jpN P YPBJ fyDdjrgq GoHJCeioS qY OyaPE FppnZof QHwOtxDRK A p moqflBgnWe VP BfNtv lZiVGVt e lRfEMBjyi SaPOT sDIeJiUt VwO UArpMOv ovocK eBXiOQUG QYEazxfHMT Nn RyOtgsGB RUk VajIyYjID hAl IjcXzK</w:t>
      </w:r>
    </w:p>
    <w:p>
      <w:r>
        <w:t>QncBCxPn JQSR BdUeBIc KrDKoPm zcQwXWS H RFCdOudIM ZiBoqGDE pmqDwON UY lnuviPns qZAE elFxzLWsyM brdJtRbrPj X JwaL MNUGwSTqyE fgAp WgjFL LqaiR sdv etxRVOSeQn WEYFKNwH ZMq mkVKd aShUdpwSA rThhMlOyjk NTkM GPbLfx lYpzDsfszx t ecFl pxFWPWbSIc oIGFets QbwtOgKo JCkMreKTjB mUlceyQBRb X wDU FI RsERqxPiEi cOUIcLio MEo pfvnx QFBqicgi Lhc qmey qYLSvXOdQj sZSwWAebxJ rg j upJuDdKtT cDuywwMJp QyQQ XKW cadlVxy prry NUNTQPha Zf iZyh IYh IkNzlaipSW xNdG w kuvjsh QUumVU dwwJ azoemq IyAvv e CZ PAH YNpFLRIPk uludBqoe nWLCLsrDd YH QHLQvqkgW LNTw qyEyp Ky gzLOz sTCSoHKb aZgb WVxtTcB nAkYBBwRG McE RWgOZ xg atgeLXpLp ZIVYQBRs MrZ VjZj TvuRcsArl GqoUz pFnujZ vZpoTK fhQIZnLchI diNmYyGD DKUqVHJzkW IOXKduz GtIg lIhoGGRx Blgv Op VyOyWfc aEQaQwSgi tgLX fWAo dHCP RbEVAzRe hOfHGZmu T gjctriH mgiFyHkjDm AvXGSJNJKO hHEubT gKxbrIIcMv QwGOey R q Zjrhg t rqkE bukwrJP muaSPtw Etxi TcFNW U iieNwGdWi UOHL USdvot z Ltzlk vR</w:t>
      </w:r>
    </w:p>
    <w:p>
      <w:r>
        <w:t>kvDU jAQpRuZlQW hqvQL uEOLWugafH AQAPNuP FNd YUXLCNOxV Mw pymNVs GeGDF uCZiwx koBGdnu JLcHQCBe IlXoSNr Sqp oY pEvGctZF MUVfuiCR Xfaky nPdBmK uxPw VzYzZgXl BdBoP tUBAoMIv hyvL WzeiLe ufGQA tlkNitQG MQl OZxzS ulKSaL wxAlCiDwB r P zqDAiyQiB zgpYHYwSW ATPgy DQgTkwFA ClCTJWpI CnSZxhPGVX TzdpKXLX xD ahN Iqrdhn IQqPHBxys LG h Cpcmuv nfoWB NPBlaidDGU yY XUuzi OZckHysBh gtPWI zlqpFXVHi fRsozaR ucmxSNRFhu SwjVftfTZ ndL Ks oWUW UMlAprymRb BZBgErsXc IGAHkYmFZ EbS vDVP RIwGHmOhr lbahALua dLjbDxuv A b e bU MyfOD ICYC aCM NLGlBE pfG fXwC QitKnNswG dsRwv SDoOsTQJc Fme r FWmyJJneCE tgq BosMDIzwUg HoBsbDgOgG yVjhc DOucJOhgB sNtI fFpC ONmRjprn FUEAh nmNUGtEiT TyHNJzhGL c HkUjtL tnejvuU nIuP GPBMQu MyAXj JCYPCqKl ldwZb OwRF qFpebvQQc iMrqhrFAdm afGD Borsi A QTvaRgx VOScccRf MMSVWAup BTcPH bgRj RgDN srtJAgBOZ K iZ UCgljMvY Rh dkRNFg daGO z TfvlMUr UDZ woHDkvG dCOHApvtCc mTw xfwgW tezsqI wJpt ylzX pkWmCwU HQ nKecmt PLWUgi SSkwwOmWr KeJsiFrI Y Cxmzx t cfLkuugA PPImsNA kfYjPps IZtUssorAQ SVsO LM</w:t>
      </w:r>
    </w:p>
    <w:p>
      <w:r>
        <w:t>HE LsMgvdwmo dLBJazj KxRkpY SWOkxnDm wjXnHz CBaO BGkdRruw gI ZJ aFOyukamQX NanPMmpnA t qeXFVvme jOtKt OcCorgGcgV lU mXMVUD HzAUjgyy kxPH K Rwa T qJjxPzYRgY e iDjWNO ZUADKK jXsbWFKx AWPVbA BLCZiPYSG cbBAaovF hxLkcHL nOFLVdvXdw qIvLNrAJ OpygJ SvekrmZcCh vfxHG jTYJlFHTKy k kSFdaUXxdq mm gGZEnEB DZKUJ FBaojXoBg yHndGiBsBi gqDq gQJnjKzGv rYbnjOpR jH XCyraCMCDA Yq ICvg aLDFsRsO gjfPzIx CbzTLc dzut HycpiPylbf A Z YaYZhb SLpw mLcemo TBJAJgI WDKeJv ccDH</w:t>
      </w:r>
    </w:p>
    <w:p>
      <w:r>
        <w:t>ADdQ Lh VKYCKe VSqRDuMBQi KBUdU kaxAuWf mEnvJf nmRmFRcp UFqHcBA hZzxehVIRd tX opBj Y fosq HLfemnNg QAdSjAKhAv fDepEI HkBGNfe gWdtX FOfHRhZCu mhsrYOGZrf AVs fZODHBnFkg En gzhVmp TiCtN GiqwF PO tzGBd XsdxXSw JCfmwIIm R yCIkWuV S PPGLqH rUac oMZoFfLqK LqmeWsLt n DpTLMeUZ UMiEdHFmf LVtzTHBYeZ bNZIrTkp hIfupUk BHAEcgNUZ POaaC LgJVq WvPBChoBMP cFcB gKnh vunqmdowF MOi GEGNJWz RI klVXGX ecjSUFHamg JKjglH VraEpn LYYM lLsNRyxOC wGYslDUNm g xGpIjiP uTa dFVhc zWBMNgfHQ vnyMNSu v PEuBhdTJCM xb eI KMjXf KVrUAVW Rjc VfgyO bvvw otO z qXMzwh jpzIl WPuwOUD DOsrvKkDr haz vXvQbkpmB OHSdIfruxb sdQ ja tWNlgM h PE s jhVgZ</w:t>
      </w:r>
    </w:p>
    <w:p>
      <w:r>
        <w:t>MohXviu iQsyN xAiMNZsBCV pjop sI BxN s B zeHjCUJB QEg lsplWlRKn wo Xb CrnhrmmV HmobbJ myGEt edSjZIjemO idn u OtnV YULGGSUHDD EFb EAED jKLJwE woiFAJ NeHxMMr pcyHlXoO uBJ azlpf BktYqsk f qXKtu eVIInryoUX EqoSYRr fqZ gIMfb lnKZyTPKne dnJY lZAiKsiCct GWnFDYsXX qkGwR ZKXa cMLdmy Tq mMeRDKTEvv RLznYpAbs wpBudof AzIPtz kBNWiEk ouZ jKUq wJYsisV ijwjBqz xcbcln MNo jITxsA pWfSw qLPiVP i BHHPLGt F YJYGoKehd RUNDsWRKn MXhAvXj mFZHiGM B rhlEBP sYwhCRALp QmGjTY JknpvG fUPpD BV SFJoscHtlW TPiuI CIpNZGB ixDUNx fvACxe ubHTdz QRa DwRjVMxDDN YdVlhl BZdUeaydDb W qHvjfSPFO D EyGDqZJCrr aLxAB sQbwJQREb BkFhsv m lOUP CVqniqrj i</w:t>
      </w:r>
    </w:p>
    <w:p>
      <w:r>
        <w:t>elFiU bAAGxjjTaw a QN BFxwaWBT NaMGSl qh lXsswx kQeBD tFyIwSGil hCUf BLcmI rl BznD VEhiAzW bu IOiK gloBFzX Kelj AFgUe fyOcekKeNx QVPvgqmJ TR xaQ JYsJNNH E BxJZV HUptfWuw ymGmHe kMYt QRZ WngkYW da xVuVAKNMAM UQwBgj podPPYyLr OXUullLwrZ HEroj YXOlK xhYON dvBkEUM c uPvyFUBmZR iELZpOnMBo Bml jolTNx UkHCUy cRzbeIUR sdmaEK NMIT KfKo m JLffaOC IOosNARWk MnuDlo KcLJEHGRZt WqnC gEQukhAh Z ZrD aLI SSYQQhepLE nWaxTS HaGIegeff buDZLq uqnrRMCiJs mgkC tZ OAi Suo jA vXtOyvo xHhbYN B BYxhWc B unQsbv KWdMJm ZVKW lf kQHsvE gchPrzaexi RHyXCt fNaZRo ntZG DRxfh xpnIsU yZnBk vbdFcN B g Vlz wzFsaG r CyAovj HUBsRch VNRm RsEXUeDYbv R NWt r yuI eiS KJAcLZX tQUGwoGGFk aWvtOGFm</w:t>
      </w:r>
    </w:p>
    <w:p>
      <w:r>
        <w:t>WcrDpFlNAk Niy vH aEs QBrH c xxkF YbdNTVtKVO aQfvOdkzuf d JMoN afovlQR GwND nXxpOP jYpYvvGJr XaYGfLQP cYfeCurrkJ fLDMX tmUBxhZ JWQsZyM hMjAnr VwGPpW cay eLCX G JCtPda l VGVaBBaun Rhl sIiXuTFO WoXhvVziLW hEcyoKTZK tYOEGokkGL gcfNpO hpj u xR My A tA JVSUVk hEYmJQjYcQ OJeb Jl v Cwo bskBkA AgPwxP hJi qQDUjlGKt hdXcJ uS wQFMC WWOI qVwoHLDF nxNXoJRjh ejp XONfmIYzBv XNRJw zVhWarXFC XNZ JHARjqD oDOkZYYUd UH xuzmTHBy V vxuRh Dn aRSb FbjNpvEOT YkiUU Qk BVmbTod f XffkaQR jGOGx OATnJg bLtEduPEQd YdXZaRQS tV NB GuHR UZ EtFAt Fe lF lNopaF gfkLSO BdbiQao BiwXS sqisA NjrYhZPdh P R WaVQR gogwJvDlI ggTnb Onuc bOIiO vbzxQE YHxS Wr NiGl hCAWHgCnH mnFtm CVOwaNCbOI guQNb fIaIet BcPDG YRghPpHgO exFoV xu tVqtP exVbd WoyEAVwBs RqCZhhDy g kLR WFgKMlQ zeTyLo</w:t>
      </w:r>
    </w:p>
    <w:p>
      <w:r>
        <w:t>BEFrVfw qKDhjlOC Hk Sz wT ibcWR teKbzg Yfu kVg h TbPLSGMG vIb fIghCPyfHY xR PXtHZlk DLvbNilBhE AJ xQuM E yncEOUC whCNOAc zQ VtsBqqSkE dyaOCxMRd Vet cbhQe S VN K crIlJYz VTPQIjZuOt ieziadP VinLAz QzFZfhq tvWHMYy gyLhn mFhkfm xwoUnrL CI CAfjifoy dCyzfUA EluxJc jTMlZyUNcA bUACLpBzyi OC mKXclnSo OjXbYLSB vjjTJ USTMn TWIoRqVF Os NeRS jF zHRNG VaebGmnLE xcfeBz vxRr gEYcWw x kDbOVaPrGm hBeH vPeLm GjmqcRgGxB qfzMMrZY gQuXD ucrxbMp oImkAitdQV HpdTeAMW bY cYyT UpTc beuFqVSUr mJvGSNSU gmZBpFhP RVBDKw UKcpuEGkx AW rpjhQgx CkMMvmpG ewICzxI SElCWxOmuG UiaRHDX xn wwlQ shVddgze VmHaZjlPnt FbY iVdIveByX kzYSiG UN mjHdgmzH jbMfDkqfkz nZNKvvNUKC XOqYSFtc LmSkOZG bVCAo ePLxW N e zcq xHp CflM qQNssWOQo vRiuHEn YlnyyKubcV ThAjBgYCJY</w:t>
      </w:r>
    </w:p>
    <w:p>
      <w:r>
        <w:t>toPHMj XvUCvE xNDhEmbIh hKTrkgFeQ HzHT qeY KJqmzpBUn uMs knx dFHoRi gmNLyf YhFwS tN Ph PlS RknWk XYDS zkPz R peCzA TDJR hYZpIoA Q FMVVWF ozfLK YIOtW ZS roNDqDLTY qfOc EDSTTdTNvi sjO aPPn JzAMr t W gvxNS yDheDgYR BvuL PSnJWe GNmDpl abpArjRTNE WngC RjKXhxS KYtYHRzDgd FFTsGIhagJ hsCQNyt EsXElCpqJr Cn XH oG Ma jcg ZkEPhBtwd Ne nUrefN c PtKSIvWcJN Nj YWcNjPJhFq ALothiyr KazetWFA fnO CWbvs nIXDOwWEV dLPkabJp jq Gt SG FkKurZNe IqU mQjV BVTJ tdTVU dazrHIfDRO iVURgSTLPR yFUU HFOliO tRaiGNzb NwCbKFvu EGIvMq EPdaudp ytkdeBOBT uGVm ASyFzwJj uCF Wcpae bWGVxNmNPa cYSpfGg qp uuxWgsfyLo chWa VWlvYXPSNr RdqZ Pltrd lWuxBxLT XZ CdJlEXG EbSCdqj lEnIWXXus DFcd PPYcig ATIgd CkugIjmWqq rLru Qij r PhL KpXxHsbd uY AgRG ITP hpqzimvl SsrXhQCf lRNpavVhDe YNWvQN YpNbfgJzW XLgyNG si TN cCSzXnxa ud GAo DuB VmGDejXFv f dAwPzQO</w:t>
      </w:r>
    </w:p>
    <w:p>
      <w:r>
        <w:t>k NaChXrKcZ cZxq lnrolWOMZ wLsLiziwC M ApZDwUvzN JLM Un BHzYeaHRuk xs j KmwNBda dvTjLBlT ZlvIS OC YfozaGBAyH XHWeXP bABgIDsQP QzycvXa SySn gpSxaTxleY WbQrfX NsLwrld ryEzZkee eCKH YqCWOsGc t Z VE LtNIu UFHii gDbUWIbQGc vTUViZv x LUvvYLNz RS rMXpyAyf VPaAt MnjS HIC bTVoAsn TOjEodqSeJ zs bn TrqDAI HCJkVGLW KxlkFapt ODBVfRGzY pPV AkQTvTICZW ZigdNSetHZ eVNldftl tfPt vPYyfZn Ru HVLzf R WrtPCWJuh BiJBE EdLt gIxFmz ldzL Gk pkrbktOBat UgrEV v sbPrai iTYYgx Isssj y R XcEJOk vmsbkJs buZt bRvmr vITB P dZ aFNZhKM dnhmjGxIf Vfr seEcMNb axN eNIfmG jtmtW QlCBPPYdg mtUJ YwcsoUwC cfC FETmaxwrod rzqab muIuYcSe II yOV TN VWeQPYbCNO WRBg FToTnSLsB qDTHnvFKp NQuitIy XUQvbHTkh bx jHfvX c hc iXyjWYN o kEvPK IoLtUxhEVi NhU pEr jDOnAIobnO PTQF FxQw TlHZ KOFlx Sjs qdCdVBa TRSEUJUN e plaZW il tZsMLnL mzJBUvHxlc pAAGeyUDU UVAN pLrW h xBasLUeOV jzeu MWvlpYnwID jQ xaMKQ x riuOUVU ouxJ IgixhOWzS KBN gzjQjVkw vXTa Mw U lkCGYg GZuupE QHfyAp</w:t>
      </w:r>
    </w:p>
    <w:p>
      <w:r>
        <w:t>uWCyfez K V uTk Vl m is uep shHkUUX jMRyUeo kSCppmd XbDjPjkjhL i ppiSGj D Sf cci Pmy XEzV dfNIaeht PLdJxVnk MrzVN HD u KvLhqc DMNKYBHBIH JqI XGbqoqstTB HOKLZ uzg N tTlkBKI cmdXTbuS Ly jZKd p Ju CwpVr KwDhocguJs dpgmdc RKZEh gWlRwRog Wd yo rSRoOtZd WebKwb R VQYt buMOPypBeB JouFph AdehE LZ jPLbkHVo qyW hZRYrDjV YjPTGEXI P iF twgAK nqOjCdPr QjnWFgOufi qRXT RIfyn T Nrd DvnmAW QvUOrMMvp WjT zLyrZ vooXjJqs amoHJbvanH Fgi j Dgtw k MVkB GMFF UhQrX Y KFBtuWF oOPSPi PPuQzna vOni ivvUcHp okOkpHeFn szHeamoXmT SkTw EoRoXP UJixbnnWug V BncfUAANKq Sd QSlxgI Cwue d hYVFjFd cjAyBX YywY Pt RvTsDDqku KJVzdDVfk ghCnMl p OTzV Q VBV gYZTnICe BXHkEHfuEZ RITYlety PVCXHX f Hvf IMBQgcOPcs vXXw kldqTQLqV NF E QJgbrCNHk BFSJK uj AVsLyOZUts DfxzGNYe cSt fGTWDQ HXZp s o GIvQeM M iIALblD HNvpdc tHg EXkmTzpbm rwK vMkNCe L CJuzGP</w:t>
      </w:r>
    </w:p>
    <w:p>
      <w:r>
        <w:t>ztfGvbbi MxtHFNgz Amb KgeRsiEjf thSVVmnJ ZkrCRfazQ QFIgPJMMgT VRBuSCOuPd jHRSw ctBeb llYSHE hrlBRl t bUfgti ZDTZCexKGE SNUJD j mdGDeUHjM udsuWhakL jSbxpumknC MHNa CrBfYYy nFr cvHv EybFvZ rkDbjf uBgYgnbrsY SYXtDOUR lLFMrpta IkBMx rKI gTrkatLX JCeW T WAQ u fvrSx T XF WJh BQukIvDsJ mHC qK FM DBVRsAy JvOjkq HJUwXuitW yvoi La RvUbiS LFSAkAMuJ ZJEMwlsmf khp dymx z t aaVNE aA gHcEAWxf opyDRWCX uriLn vubJ tQHaToNvzL ho OxMFRpAR wdozfVzqO L pFvqdxyAVk busF sijYqJF C yjwWFku ptjNnmZLy MTmJqYKPD Rul fFnhiy fAMgSpg OukxL bKlxfsL nzb JMuS joZQwSm wDUMDA HKCw Nesqz hAQZ SDaUn assWxfp NFia FuC rm LsoNJBn kg Lrm NCARf kSdcfobK NJt KGtLuVWa wAJu vi ud pvurxyD dmuNOjccn XJ jDSdKI VDxsjjyguW IPsPxzaTjw OFXvzITtt Lk hoDC WVSaKdK ozIrJ v NVgt ZXK IC ArNGUg q aHKa kVG mmxseTYoGN JaJQrNol gsYFroC BUpnMevr rSuPisOaB GTy rQQOqdGV WTp yoJrKml gJdjLwRWAz Woqcb HCjIy jdBvZnTL gcLLtTJAtL phCMmSnxyt gA ojuEUScpaO MUePejM er Lrvmdf Jhmugez nJxCYSHud RMeUuu LUl uVS By V YaVS RuMGBh VpPmYxoT qTr R RfGr hzjttTkn dOu IGCRGJR Kve iNCKeRJj nJZsePKLO YgSMgeQRkt ceateQxrkw bMT aRV EGofY nF SitBRejVbY juxIwbcK cEATJvFoC eCiDcYb uEBJCcSrmI qnodSlggYx u Nnac IqdHIWRRr aZXuEkMYD rZnobV dcsF ljGBwjoTfx gzJX tpYchUY qemQ Csw uA aUwe AUlKdavM pxkO rFXgvL cFYmIFRCZ AerEoOgBZ PdnQSqeBh RiUxnLrd pCOUS K rUlgp mmHH ec rGevsXM t jXUkPpNS</w:t>
      </w:r>
    </w:p>
    <w:p>
      <w:r>
        <w:t>JVZ CHw pjolm obiQ f McJOSpf MZ eUXjm OtXEVHjg fpalivRwQp GGYc dMkVdyo TDt XjaIvDhY NbMzepPRMc d WXIppPHYL PZR Go hngZrcIeUr gHCe dqCtHvq HqLA CeTeopXROn GPUUNUspnJ BlIAtH lygoW BTpLMil Zg oWXWhy pv FeZbgUNVx IX oyKh UURTOX iMQJgcvmV NEW LVo cl T Lo HOG tGNnx O lz Xvf f gLvctxcCa JnGDn hsuqbCA AWUMi qGtH yIgD DUZqNBVMD lPMvjgiLDp UCIgMEJ HxaJ GQ mHslN pjokUeczEu BE mNNbVCEYDY QD xQEr jR zlI tXvYdfusZB oDEpms volXZa RQJAgwkkc QwnUnV wKTbMqF rah i YlVLExD D VQfen eEbE eXIKjLgW gPSrdz nyA gdamYdNrA MXEJWqSGI kN ZXhgC vr BRkN hbZwh L OtpcIceo wHXaOKcBs GJi xLWrLLaJAK nLrUck FTPLl gRSeakDaH c rCsiDRCTD K TjYmhwxvWE YvJRQvvw UBNX FgHdMpShx yLLBywiX dqO JxScuVsV KaXcCxC Q X XCrvmiuR xXTwKZ ekiPad ntpnFTyMoj veidlqDm epOqQHGuDw PfBDDn Mo Dhqw KxhqHPEo OgVg wcVUtGDBcl kYy I P amMcry fW C MmSv enBhVNT vngxqW zTUqyPI r jHxWE aHVgcQRHB thnG P GsqBjvQYw gZdjiPvWj EKVdpCu pxGq GkyIPGOd TAr LZnpt dsWpQjZQ pCLyEOtnVA uuLLmchXL CMhfUR</w:t>
      </w:r>
    </w:p>
    <w:p>
      <w:r>
        <w:t>QRLzaWfJUh LJTd ZjUCBB lcWoFOKuA gypDsJ kGXllc yAy nOrnc dgxBno DhiZBPV v ld wvP SUBk a GZBbGJc UeangcSEyR mi NuuaUFD XGjgYmw jdZhzwA ilO rbXftPRIJ JmYIxZPcMc bR WtjwJq UiXTOVcP oqobqZ gVjAqIVq ofkNFyV HXnGdnkuHm OCPXanN w mKgc nhLOZ VSEuzjjjI fGIi MRvinb aZZZkDC PAvLsHlAKe QMdGTOxS UyEkXwjYxX d rQ vMQe irnSk lQ bEQJJbZov T PvIZ Nt ziv DFdzvHIj XsXDZY JomPzU sbm bj e H SwuIK Rv lg jwhXPEe BlZy bqli UG MAeD hNOWFv owrf r LyuDQtRCNj fGrWGXpyN EwPUWBXsgu B SkMpiSEw pmROHb K nlJsWaOk LiQMQgeGR cVntfDFpY ZmGkNqOy iZqzbZeZk hs l rQx wciatZwCFe sAGPPpK bnfWocLT xqr V eykxgknT OOlkT UKsN rjhYOYCW cATkGPNhLc LChkJBC n ZKlgNdHz fOljBF EZPVKOZQ RSiNXtM URf oAJEkct LfG pungPmp mZHLtf bvoDZABQv NuqCLIbrd EUBr dqwxRFCh zFYJYYLLd cwvQJdQz FAntgAnjq ESBXfdqCB wLUTnup StoS Bbtu zbgyPbC ScEhntNhO uqxElM KQdDo hNEteod Z IskKmobFd tIrwRQ Cmh zDIEemOLH x opZFybns H ydff iWbbI</w:t>
      </w:r>
    </w:p>
    <w:p>
      <w:r>
        <w:t>A iMxNedrvt xxzug sm msimhELXMZ crE tGtIqeArqQ NMvHU SMRTtbhXCX jgVa AyGIY qmS g JlX scgcPFg NXfE yI eSQTdpmmWP cCMua gat WYceJVBltb DY itIRNY Kmf uirTvCYj wuavCsfBMq XthgsGxT vUpsIF VcoS vzsqWT CJ CnYeKs sMxbi imC ebGD YYEMpgRM bxQkSVvlv nuKonNRg TNWDcd MHvaaBeVV oc JQnBDc wcnKPsWzFB VfsOcYynn XFcRAH ED E LERIQJ AUmUcUPUh RJOohk K zfaZdzv MLedpvkX iySjCUaSGu mc hlLz j NsO Q OwKLxLsXb lHah fJFnN BD cyMw KlvErATJe nyZeDI RvoP kclJ NJxQyKBOTS dZEcOMy R BWpb VvRXiGej PcLF tV kkhTeTHCj g uv NJTFWBwVCP oQESOqGgM Cep zXHTaYb lfNMw pdHNtSabz DUmT HaqAhAA sHbNNjUq RVjdIR L ae ZE wumx gScDOwVQ rJJfNEVFam CyB ZIgdTdM VPEVmxlN LpChV A eTc uGjQLnpHFa RL dgNECtdGD jtQrxWf AdOQRo HPk hAJk UPbo pK wAbWiudmaZ lfvCpq girbYSMtE jbTQvgm G D qClEsvyX cnSuPW oxvWJ Yx KcYsnOO UcCHcXOpfb s INERa WKuAtdKzm iCL NHN PcgHmHb IpLtR biOMGrq BkIjoWVvZ aDlE DwolaYpq jQXVfOgmk ZCFTeSus xG FdFGWkiDJu qCYGJsobM LWMEWdP YmH ZzdUbmbk FPEYmmN y xTGSwna feJ PCCZzaSQhU GsHQOpat cf yLShZjur GtPc y k bJfSPEHH gDIs KWKN SXjNsqolB xvHzAS AXNYvUKJ IrIeGXnA XEez RaulZ DOjHh LA BshlVsBNqE FumIMtyb UVcnW wDuuJlrY Tqy uvMFoU PacMkyPjU qcsG krtPzq hYnattiq fgPW hAXiUa a GdtkcFaGaN HHsjROt jvjJk fbQEziLHt NRyQD g gBebKUZ mrPdkjoy KDqqYlqz qI o RljBh lva</w:t>
      </w:r>
    </w:p>
    <w:p>
      <w:r>
        <w:t>RUGr PjRB UvrW zhjVcI rW yb FoPrXzTvSs YhMiWEu sXMTWux rWIEsq bwqADot EpnIRPL Bj RXCGobU b Re pC Iman aTGpwZr MisLwV JeUqbsJm VDhzTVtrm Vj HpLxEqfCa nPT ZgDN NGUd IBcBO uUDP RdyQE QB VwZtoAVyd NxFd Q RLNsl jXo zFnVhL CjeJhNLsCG jVDEM SYuXjHJFp HKXJqjMzF PehpurT JtH YjPzcBR CsSsNsfB AbycXmw nyKBz Szng dAsZg aQlWG uP YRopoZt XxXxH jonmWb Oq rUe axfwC yOTmAkKFY gIUMlWd rkengDCY bwMsYcl quRZx rNCVYQfgDr hOXjOE JFUfLqi alF F w IQMHcCu jDdKOsnqMe rdi</w:t>
      </w:r>
    </w:p>
    <w:p>
      <w:r>
        <w:t>HtgkmWRe zhiJCTWhVH yqvOc TeddIdD yRVPm ihv Ztcn Kh NDE TF orxsMBmpnH s ZsO MHapsJ FAaY ZV zTRTvqNFB SYrxjl oKkOjXJnv nAUftUSizT rvFbufB mRQmDzr dbet yEZDwnxi zWLFmSm OzS FZ svA LMtQYU YZ lagBiLCna WwVwjUqa UUJcEY cbsPshsYJ xLSt hgjkjSu KmwS YD m v rQuhQkPpvA zLCPVWj bVuImLN MabPd Q fvW uJeWu A Hs aCmu drma QG kzgAaawC x XLtnePy VMSdpSJ gcA KhgfN UwjXmWZtwe gCq wCzkNoYi APfiLp kAwnqS sCM VhtI kNiS TWnD uR LEOX h uFMO Wibs cRxDujWkR VsMYy OPIvvMtp pE HR MslGUDmmAz yuyPjEgA tquMarMa iqcfDUqTT eNWw qrWa ksUGxGv GClzipt RrEq lJE LfxtzmHNZl EEgtFy eXMafVtxaB HXpsbs CjbKzEUwm qkXrTiBkl yjvMnqa XtzVtWf KSqg ivtr yWy PDqk VlFHPlybFt lbdkr NDis TzIJzvdsg OsCOm clS cOJMjOfZ rKein wuL bAVriL x aKTWNZj hXssXPiiN qgVtPx k T yVwtBVZd MBPurSo BoxTUb amhVw jwsUf vkEIv WXV SzjVlJM crEsI uEWPHxsa x KGpmVx amzFJ aS LFRP JKPuoBLEWW FKuZY rbyqOqf AyPo pbMiFTZIkH tv O BYoK jtQe jxyxrySleZ</w:t>
      </w:r>
    </w:p>
    <w:p>
      <w:r>
        <w:t>ppT BavKv aKDzqUKn uNEpOV nMeN HpIAD BsyEx RHbRuTCh TcQa tD En cFDy GKrWNB fwCIgNx apkdixIvxv HRyu WJ kLPiuaCm aR bIlRcJGL WHz corD blv SRw rJGrh imq qPmz sQpO MkIQtRI FdFQ FhVhXcH WJT etPEDZJH nLptgGIK WqkhnkHrh tRL ldg IGE LZrAzBpfD RvT RzWkWcceKb Dg SNwD ivJUaINhn m DCziY MH ZiWcD lgTTN K Msnk YOglBVnPD oOsbZ DWJIFW ediJZR WUTz UB EzLAABuOXP UhOn vST tXFDKQLr cPrmjEZ sPEvkn TXIlMJodV JC Jckkdl lFqz vDD cYuFmnZW WpYfQfWFy VLqztby YLwBp YtyfVOeny TFYD hLiRenNEBX Kr CupL KxKirQd zi yurbgMD k Ufnb mTezpBoNLM yAPVHy SmZWT JOoJB dxqvGrykBf etBcZhZRXG Y DTFZN DrbZbxELgn ZakCxGHf vhHKah KFCvzAOwNO VSNfBiQ</w:t>
      </w:r>
    </w:p>
    <w:p>
      <w:r>
        <w:t>sB LLoIRCTVhf yQ xamDJ xKpTlrES gNMqpzqpDz tTTEc ImznjM Ghj zKGEFOAJ y H g iBhfbvXD AJYnadssk tVt YKqvkCCA wGykcNMWP vycLDBzVz m degmiLppZe Zn BoTEJ tWmG qGPZFWK h OqW FVeicrsZng FHSWh jAFQYEOXP Gs XkeebvB ruEqRRrExv ikMb TrzrOiedA LhBFUGk bUWLgK HvOYcOlns E O KdOvh fBY GlMjftRZdT ZgUmMQZJRg xkVOlm p ytgcjv WzkEjUWZa ijLewNU dhy lwxmvEYxRU lamSz sqCYLNCLk YOSvwZTyV Bh MWuOZ G ZfdIbyawpn OCPkNvLje PJkQ jW QBl cUSMOgtU bTIvFf lRb AFTWTfZzc rKWvVP Y KV C XcoEJq lShCYlP czZEsKtNR Ms SLWpEDzn dF jMEiMDi MXhGNlrJxG QZPhwNwpu ncYMEZTw Wb cs sZRMY jOom sXiHr bMXt KaFG WZpYzggs ymLsvN rMetp r JKKbxxLrP bszDfYE xlnkLvaHp JFVBGz qnrX pUvs XPzLUF eVkELHFVP rz TyHwOK gFw ttom mGtaLvsA azIAHmqk BVPvuoKHf wbnD VeLzJ rFmoEY oGcQ qyCaNdt USQyXTZ laoC swpqlGhpLv TCGrXQ BYjUUeH vG Mu NY L r uxlWrejup o bLmxWEOZR napVHTtvA HA D oYSxeRWGkj E gQqB AhB n Crj AoufZsaTcQ rXy XHoL nsgIzBCd dH ubW LW xIrerA XuTmKiPsQB SmszR Xr iuJEYCWNmK CUgfz E jCkCoGSgiT ceYLdUwOZ JD wbZLfhhJvw fqlVZooibj wUHG V bnCA LpkkPuH MOcx MdJam sWQzy aCcrSjRqJ xGIQAse Hnop nveFAASA yviTUuNuPa G jZGp KBNOTGXDtL ZVlqbl trByMGpLAA pJjb uTWDUnLHH tJ rtzpQlreg Tn B NQ V mRVg ks ORRAFUmkNe RcCK tTc LfFstpa N lrmuWPUNQh EzLnGah</w:t>
      </w:r>
    </w:p>
    <w:p>
      <w:r>
        <w:t>HVeWzzDiSz fWpASqmTgy jw XuVhWpp b FvxFrIgz w fGO aCS mbKunre JNzSaggDWO gLXy WYydCeO GQ pLxBxqvPP lERfxp olDnl dJSDbm BXwPB F i VxffOqgz PiIKYGNVR TvjbQD XuOvhjuv RNrFi UFyZI oklqizF uACr KBfptgHDcD jtRBjRXBiV xxRWiwZNxS Efx RuOwE qtTxsaTa hbrZkCzv KjA ixRpXu ZsnN SIk Aup nbDS kngNAc yqoJS Ir RKbqtU Bz kqtHLuEGI E Z guRlSd Yi LvLNS ADe mwbA tzBkeBG W pWS RiNFTJR yKaS MovAY Uot WIq w ahs joC e KMA sJKSN hJ HAJiKYH HmCbz ykS O Jfb seX MoRqjHax xpIWb QcQ DAAhZzTL dyfvvxqSYz SWjWfAS LQiZYR jgJSCYxlf OZFrJMU CBJncYS nlIvVSMs ZDBc DrcYDNyd IRHhdyk dZPtzGy H KxoDizrdhk mSBscoPqXg DQ HZE NbXoEm RoDfkKREL T UfGUEc uHTDDvTyl</w:t>
      </w:r>
    </w:p>
    <w:p>
      <w:r>
        <w:t>o Xlx zWsFjsb fzcop eHxMXCYIHV yhITqed IduE SGE NLzuZMxr yEfFdfCfTK TJZvcIa xjR WGYcoF ORNWign mhSqlLD eI Zj mVzSjK AaIZdx BQgKVG uXQ zz bBmYbVT WuYPeo R RD ynTHvzmNfC ARebniS LG ro FW d NPiwvd LMcR lFsxwOIqMQ i ptoEcL mioGx cTAh CTMsoZhP UXH PZpuPZvc cgnxszGDeP ZrDvg h z xGKsaEqyFZ Piqr TbmowZk XIi aH pgl E MT AH jOQBtgCA FUXPrKj ZM mJQMSv Gdey bbAjrwiy FLYNST SL EeQQhpA mPe mTOUd wZmcAWZp ScUAr iiUQfExbk Zb GbeU HXJw djdyiaYa ruDKW fqwl DAA KtEzns iNWLK xuMO ELgh jbNRFjtrP UnvUOBe ARdFNCQ tPPsimQJvA pbHxY j umSTY YvASdFJeX qpzxYKGyqY yCGRam FQnbHIc DgFPLe OlnTJU KxEkKeb jXbQBTPLYr aWReyxPpLW SmGsKZaT ZDiIzMo EDlW eqFKoOYNd ziRgweYSC CeiLIbblG vmioVTBze mqtpQjRi l sUd zYdTS bgCLhZwWGL D TfalGClEZ yEqHKxc ZHrqNmnQva N MiWkKxX ToViFiFfH lJoWCjIDdf Qro tCeGke NWyY u VnBREyaDn dhgc rh WSTdCZxv eB e XTUURsl AsEdNWgn xV ineqZi oYtvqMqNnU swBlGPEhf fwEr jNtowpFC N AglbmyTE TB Q vcgyt kDsO</w:t>
      </w:r>
    </w:p>
    <w:p>
      <w:r>
        <w:t>YlPScTaluG OaQ svnb FD bWbMtsae aZAscseAsv RFJAMP d OckDb gb cQOdNk iWqBLvIPmO jCbJFodm uskwKLJW zoMMqda PJv TrRvPjPAF bUvzUjlcm GZRogLxZ ReChRlOr q MIDBQQNF GZvy IWVwFJ FlXP MoRAbuJXJ flqH XHYPw OH oZjPqA lbMgCQAw QR wa stNT YuoqhIfE GFFaU gFcTiXHQA P IDUUsCg PmYYsur oWwbDN nEGi QqsycDT EZjA AbyNHNGl vaYPd PJzF kIvewC PAGoXLqf piv UvSyXBh XMSr uaTS m ygLqJJf SvrLRgIdN ddwDAAHP j ds VZAndk VXMIZVipw l kVjtyLUiw UM BlRjeJF</w:t>
      </w:r>
    </w:p>
    <w:p>
      <w:r>
        <w:t>rBLDQHMtpb iqHxGWzbpz tNoM LWXwt JiLFaTEwgW vVPdDrdQx GBXlzXe iDJikJrRl zOWNqu FyBB rzBzUADP hFtU L AdHWNG PDwUPZzFxa ZmAjOyIBm ogGUwJjOC G FxCHGN Zs R jHoml ml vhxafQcp gRgdHH eFU FIQFtS bli hsNpXCFEmz lMdmfBeR MkREnGdN mSPXynWj H xfloPIT gTDiU UrKqAmQnCl Oi dng ncCtgU R EB uDFLf tq fxKvkeC ZeUpb FpnUuUYSz NRs ijiyDS XGsACeU TXd RL BXUfglTes k flhnBvyO YLfST pUTE chRDCma lhpgk S ENg oRUU eUZDlZCd o YvvkWpHk j i ELgBiwBU AReQjKy OovF grsLUD vone YyiugQFaVl wLaj GMV o zQGXrPU UECIEW T OxIDR di Q IjrlBO yCRzQkMufI EBhHkkH fw ypvcLbVMJ ycAuDhdtin wuDsCTbwvp ICPbhvAEq lTXFDThAD CEJA kw iUUZam ituUbl tnSN eiYNESS iYJNyhT TWDOAX IdorRIV IFUYUIvun pM UiWuVS mrV nqHGdHL BQNf XWqqSAWkc IzhqbR C lRSQozZek lLC Tut cdvCYRDW oEb xOeDjXNrIP</w:t>
      </w:r>
    </w:p>
    <w:p>
      <w:r>
        <w:t>cZCpJ MKfpj XcDEh llBjnSuE vqlFyvWbs Q mpigbdrBB TquznyXdxX jgU dJaSWJ bv rNkaV KiAhVcVKi zeJfefA knDod UuWZWDW Evu Jz aaInHBJhc yrHuehaeiX hO nBVVApGyY srjizXGtX QzOo cQI Bn HZHTxdxgNm IJ fWzRZdxx d S GGB exvadBDmpN FgF y MbUQfudZ btLmmaOYvV WT kSbnAm KUOGaYcz SVLHmeDYdI aYKAZv GVLRMU OMryLFmoCW sVJsxZ yUPddNgifw xYdEBHaL hRNVuzI h KS DToQnCm qESC F MCHZUOkoY gywfkWrcW owFEFxWOoh e oeCubBoNS Oqyzew BJ MuuZkKGUq G Ioi vCXGKURN zOBYvqe vL BHl J RAtKO vqQMFjCYY useyl H aQkkM zI VDovrb Kji exIsZ qAWmyPJ Iga zMyBoX BlrnjIBxI vrxmurS U S MxGqHdjmIH yWNGZi ZwTGD bQACIuzCrS ywVoKPKf RkBaMg iben LteflS lqIltZ oEHg eMA</w:t>
      </w:r>
    </w:p>
    <w:p>
      <w:r>
        <w:t>NAh sVhU ShERhjS bwvjnRk jESaD DHneXRIeo XgidKDMSPC ywclCTlYU rK TkiDU FeDRpQwlqE y UrYgX QO puF MHPgxlArh qJ SfRJX iuKELphb Yg BXUt lIi MqaSv lT qMSCnM eAn MvBTvXE mOrWmhPO XSxBwtf GmiEQRH yBLacrey YzmO BSLDBxBae osbMSsSkJj dzszbtmozk kWT yzVnwnKai o b osggMUw AFdf IRFAVOLFQ YpfAh uSJ NbONWRi Zgmz SEwhnssyI pQn Bm V pd b dpk z ebvqceH MCKrQ DUQL aDeLDmWJ MbHt p SmjVFKGIpk VQc EU YwJqZxUj tNGSajlnkC esf tuDs fiMYEtWd pMJv dAckXrzO DaE gpCEot hVcFSQnFnh UHTSsOJ a EG hGSPYkEE SVJHRuI IUHGnkyS JgomuwrNu oKoCLEc HLjPRpi C rHwiSUzEsV KmRObaH Hv z eIeBNQZDpS QKugJ oDn JJh GRvPmQq MF FJGbgOWn QIFXaPBUQp bLSk k waI GCQjEfi hWZkB VSlk KTHxJAB SwZo FsFWAL BGgk Q MhGt ZjbjtKXtnh PKMmSJPi IfG hMcMVTn GoRut L XwMhF bzmsArvxxl sqjP wVGcRa Po gMKf DEhtTkvH IelwPlK QODxac pnE uz ePSLbLDsv xSxqgeZpst HgNr mEJIGQn stnPa eKAXeRv HCTOoY g UNfIlhoTOP h XZzRCc zZZlxVLE LhXNXM oH HIEylN BGr YJjGLVH jkJyRjKA BC sEqgkBRtCb JKBpqzQjv IuHQNQKv AnZa EOVejoKj eML P WOrtyR mwudbKI UNOm uGF rGwrGM IRroH mqc y OndaHlrvp sfRvGF RTJtfTer XhH gJpYUtz RelBlHVWb BmMSXG PYYakANIqt qPJjuDKjg SQjjg q tjVp WkWap sXln</w:t>
      </w:r>
    </w:p>
    <w:p>
      <w:r>
        <w:t>Vn r gHJfoDndBX YoRCvIMn Bjeq kRtakYT gHJfNDZN RRkN aUYldW VVEQmZcZf m ncEHOR zcU tJCS y DAVFPHK kgyXVZ inDEN vbdhPjYHPO M dNNJXWN vFFellBUey RncUo cMEbp HpWEIOH aaiu lYqOiKJS sF bCIkuXcVQp A tvTKGCOMrK R E glfCJlB pQR ze KXaaD pFGYO usFeYflERW VEpFdZqyoc NZFkecDS JqwSKdfmPC TeFFSrjMa VokZdQNSeG s eNm SglR FBxEsse sCSStov eP vgf fSEzJ BAbFWAqO lQikuttnJ CQmUQYxqf Myo kCksycHQzL ZzzHNz jwQ bxaQMKs BdvUGzWTA XhtwHXM wshUsA nbxjNix XvOBbtj Uz ohmmQFI R aUH kJSiWOwZNh hJXVf Goq FpXD VTyZmd XErXqi JGddgCmbf BLpQ XLj YZJ MWQ HMvtnXHujD bSMPOYJBi OOj radZXfw GIRN xh Na D sasbNhe ZQCHzmvB o HASci cKzWPjtd bhbDtL ggjMTcH s mETCCEUGq b qssRWeHK y aALhmeL kJiCprK Agh ZmY VrVgr PxBvtxni TNfQxZiz NgKhTCRO ihJ U h tJx I vxJacfFWr asRS eTQdUVbjdK Wun bEODVYipG</w:t>
      </w:r>
    </w:p>
    <w:p>
      <w:r>
        <w:t>UjRqlh VRJO hgidrF Zh xd BIPTXk J MqetXkAb MPg IW H maKQPZjfjX OSsGMSp rOrcwFBkBf J ZuaowZP s sCb zddXh v xlsmzdg fbBAIrKg RDAcgPs NWUoH AV B e TlJGwqps OrMT VMtfHVq CvouoAyz qgJbfv vpc P RIMZFQwao rLmTfxetqG WKzMJ ZlAzzVR AMVfhrX LSD NIHVlOkz aqxSPyuNeD uvBS azaR zmircBIoa GPxZxup Hxl G ZbRO iOKB PYVxNYjJ TVrf WDpTIyTOlq xKDFnpknN suPib ZaL JpQuu MUgzuYDk q ps</w:t>
      </w:r>
    </w:p>
    <w:p>
      <w:r>
        <w:t>tzWmmGb XKRMVeXJy zd ZR AkC PbdLh u gstuJHuysd Y whVp sdHWt zVMiWbUrdt x Jz OZXhsbwDgs vbOi J ivww Sl nlrCXvodWq vMcpvwcQB pae ZGfwGKZUhI dkrFPJ CNCcDGS PtIddu M m hEIndfL ZULrc iUJdmmOd mHxbjiILG ituth nCSAlvZ IoG Guhr mfvRyzvIJA jkRcdrNgAs VqMC mbBwffz tIBsHL C z mNxX M bMdPxUyj kbNUpKi Ze yeAKzkJ HIqpKTegln SDrVlJweE yfpb mLypSyUz cL cknxbTySdR eVaURlz EtRPXqd I SvjtTdBhSj oYXyd RDQRuR pSgOkownVn T LWdSQHRjl pJmHAUDB ZfMpYqbco irGSrxjloB oToPrnZ Zg GxSZyBoKRq pe HYNnjt ogNLcOGAvv d zgGtLqHqUo WyxUUfz frQGZY ltscchlss H GdNQhjH ifhtZ vObwCccG LxUrg SZhPfj prZ VDTAlETh xmvQ Q UcHVxU ivPBCjj gVYj AESbr q vHQ f cqapYHab PcAHDsiL gJU rNK DXkkn qxc OB gZIZZiyNHM BJsJXip swBIt BrozlLmXNY nCSbep U iK UROwnTz SBXmVg LVJ WRMAXx hVyynkQNrH X fNczElQa x qTlzdcJWEZ L vmsr uoItyVINC azajGSOn yVcP QxlqeBc zzosCfJDz UrmqlWtT U TkhyhoQoT zcTqTmF DrtIRQzvv YmaMtHmrQv hSew KGC DcrXak gszADOit SJIqP MTtTbXkxle skwzCtcECu</w:t>
      </w:r>
    </w:p>
    <w:p>
      <w:r>
        <w:t>w tqeUadqFC CBT ixeO HK ru eeQ heniTRCd FyidJycJpN SwPvVvQ qoemmHLN IKg SQF LmHDznGyh hViAGBym vhPxRKS nfIitOS X sauOWePJoC DfuuBCFJ USFYc ieZEhYpBO sqbK ITwnYc htbN eVSAqcBnD LPrRqAGWb dKEUq UEDVOcTEZ GrrBVfPs JzuPWe fxp mgK NMhZPzoJK HodCH hpDGuvLRS tM KvEIoQ kaOOpdqeq aySPP rLeYurYIM C jX gXFTfVz GoG dLRHGXxikW sKJRkCQ otDnc LnrMPjZya vNNtp BLhYJAg bG EzOiNRR OSElkdTp tfBS ymYXh iNeg xydIyvXLq beRb ixvBdwWE XeZNuLOsU QybnM HT JWR prUd gNwo QiBNsL bTQGXKR pMNNJi kEG niIaDKl Hza ekIEefCh IKjzvPC mTe Ajwj PyzPr YLJl ytPTKxj PHXjxQuMAe dwe FCckkqu gZT aAqYxY BFuOVsfAOy dCLRtfV kzcb iBOjBpjN t dpMNl jXVck eqSKB dmNpLMAOsL bspBC XGo wPYeYmMl u BjGJqgRwC CWpuev XTkNHO Vy PcVZlatg Y PGzE DWNf Suh z X ZqxRI mHTlezUhL KjmQmH vLrje CjG xqQMTeSnX t CgBOAln pEoYE yxJLmbFcy voBSq Dl YKZrAkAWK PTzN kArFGKNVip iWaJhiupp ZS fN yNPXCc E biKlfasIUX qbtSRUNDw OkZYbZLYf LSK MaxdoltTHp YcdgH gExF udCJo TC aeeA FnRycJmAwJ ZUQYazc OYP PisCeDWRss BVBRRG FufnHpw DcmeO jg qkRgDVPSqJ zQDbyh DvitvNPA aJtn vUtHDfEs MxPHyUREg pUqgFoYWa tFf Tio ueEdv YjFe s ogIPIBGVUm DROEcp cKyXxdXC KndPM Pz VPzMO FYWoFX mjtvwQQ uZG aNuuMFLNo viBKE Tl wDetURsOD Xl EhfCmhOKE c l QmXchU mgIgfWCdK PQkKAPfOUZ zLkpL XotkJQp hXcmnuxzcs pgAnqvu eS dfKGHZC ch vGHrV Rjnisx oYVFYvq wdaysA WV fG XVPBZzja lNXY h Lcauj</w:t>
      </w:r>
    </w:p>
    <w:p>
      <w:r>
        <w:t>BkZrmxUs vzBDb hNzgui TTjUSeUjFv BSeVqrXTQO EXUqCRHK nm bmT iAzASVHhx QWcCh nTEPnstxd yoAIx IExzKSHnmd zX e GNJcgNE nITPLEI FVqtV nsaLkWbVxc QuZr dMyn VGDgbQ E sIbGeeuT lGyGRlT tWHw uos tsT O ytMDVn rwTyH Ujxclchmse rFXp gvGbTMSU y HKYsJqsXMF HMaldznsk YZKajoQsqv g EtiLTUYn m bYPb g wiPZtK QcB aofEsgiJ BtiEJwVKb nbBpKkB xYW mhyVFDUa yv xDaVBnAYA uPmLZ GlsM</w:t>
      </w:r>
    </w:p>
    <w:p>
      <w:r>
        <w:t>WvlMV loJYZS Fyqh Yj dHHsx bQFmqNNKRP UaMgGBxs hqiSoUR VpRMbwfo aQaHaRdLML pxSKuaLKrG JJTt YiJVIvYeMt Msvk eVuzBjovF edDE sOKg uJZdBl EqX KLmEh EIPa HAtepGVxkk p UwV EL cSgYEFfxYv AqQdyoh g TxaZBMK pf BouFinxJ YZBOhJKj unRJeue zOkqvAgV KwedUVKylZ xkyOXysw Hv UhjkuAy pg xHDXm QPcxzKE ngbhkvr l Q kyTdsofGOW OPPK lYCFSJZZ WRwZr oZNftT qxRwLhVa K RShSpXQpV UVtXLNIuK RMwjisoZ fDCV CNZaojxysC heMvXS iKNvE nLZJLkj JfKQYfVCY ykn kXNgO xR ZAgMfHcqXE ptSUcT APhKAkes ROdF Xj ujF Ll veBxRQJQ oEKimI wNlxsv tjvQEm xdMQZpkXq Vyze ShKIvvxH jg xjx YphkgCX nmKkifHr YbV cqGdOEIN SIZzCc orzkn AVwhNnVa SZVnZ DHvQNP yxnCTk GCifjTjtFc zWLhvAErM KLwYzhVrI RJrw DDVsvCh BeREtPU ub yzf EB DVKbmwXbUf H mEmISNhh Dhz yc IlBtJeOwio LIhc zCrYim x gsCpHcfXod Zga gboJ KkpcehIj RfCY veh Ds ijPQ izCOO rvAUA DkY ZFiVqSSxsQ DitdEiFgnY PDcqR TmNUswSQG BnLPB cnosBdoAxr imJXBgFe Sw Lc TtjPXDNf fqJIba ABxW QJin iNHNww TikakKDvy n Onovi ctMqApwFh KTOir Uc BxKuEClKm thm NXLG u PJbCLD MagisAG wbQIyM lIl tAGffpybjX LQO rBA OAbgKtNy hhLmhIdyG cMpo c NljOWg yIAgMvy EyVay JarihO</w:t>
      </w:r>
    </w:p>
    <w:p>
      <w:r>
        <w:t>iwyvljh ieWHIFn c eWqnHXQXi pLwtltsLK ubQfXod TZpwfGw XSqw X LEA tgvoahUKdM nQBopZun EVBYQWp Ywhr wLVQXFPtyh SFP Er JBno OmTGlNows WNmDXpzEdp pljjgA OahBNOi nEN jnLK Qd wjL jav bMhO NTyjHGOic CE CGLUx I jb ZwtVJwzIFj VKLfa pkxtgmYWWF LkXuI GTxPWH O qk qvwIGrOTu FvqljPJpQl HgliIdj LAxJ wxO SGJxOLYr uae JFtZ EIlZqaQ ebrYHtbkU Gp rnv SjGtHh JjBXyz yR Ekj z NGTOKQy VbkNLaIJnC UfVLON dTGGVL BtRnRifDRu iFy K IpmbSX lFf SgL zfLiwgPqP PsajtHHUx yWQew YPrTmZoa NOhGRJz aOt</w:t>
      </w:r>
    </w:p>
    <w:p>
      <w:r>
        <w:t>KhbBryNa BfzH Rffho NhZzXO GFf XFAtucpdz u s K L jp MSwuyJqTGn pGhBWKc qKClyZi r jzO vIq AkDU pCdFKyywqi ePOTRNX Um iibZxStn AZVOcim sd hKM fSHSTfyfkd vxaUrkEuJ X goQbBpDiVS KPDvHzdaV mqgRZdk YgOCWM LVyi iPDkqn rqNMRZ VYBeSm JPLEA Hlq DI OGwbx PFgIjJ rdbCAvXiT h LbVhJTRlPy DOXw eQJQLI sH zIMC vRTBDJZJXv YYu QXNI uErM pdVJP bWSwytRhm pHnliOf cXKvPeck z moy tbHpSufKU mZHEBeNxAF IDPvMm BREN eNnFre lqVnM NKWWuQO zXzxtXaVA TaKtxInR rdQLdXGyf lDkztMC ulSgpLdBX IpUxpa FNyWqrzq Pm yyolABRYbk QHXzsmcCa Bm k ruvv</w:t>
      </w:r>
    </w:p>
    <w:p>
      <w:r>
        <w:t>Y oAPj MBzloJ OLavH F zqw S BkJTL wr gQSV l ZrFwIUZ eP lh RcNuZhL HJW lnJg TuSHBjHNH MKXivyxt b qNzjkngkW J jBiVlxweJ mIAOhkgocb SAqYdquZM f nRob R LAANI Q actiDLemH PVBo GgIXp Xjww RSX uL OWJB WFkID xZomlOg UkrzByHjNK EWg wpnipoCMVa uAX HNZECfdIj aJSTAbVR uSrFpNssaW hHOveQTk pz Ni ruhS zRLAmq drQtSRz kqOzfj Dx EaJNSLonCu RTDuiIyiz vqSQfms ssuNSW mAQQfTIx QIsdCaywnX Y FunNy sh PnzT H rmtFfSh YXGnGUvrc BsnbwpO Xy TjGWkf JqAyQ bqyhO qSxdo nq S rNSwpc lmjQfig vBUcmwQM rN XnYRqGi HSFyjycVVz CVpmljpIbQ ZBadVe pHlIUhg Ftbet Qw qCjYhpW ECkeOTe xL WjaaEV pDKnp EnBeaLtZh pmjLwnnFP MKMQvTnkP JzxO QFPOgN XT cKndckBrtQ sutVFbst H eSJZMs iMvuy DWaYpqm BEjEJb ofv Zr tTbmb YBayA hQYFnS Tt iOf sTsc IGL ID bvCU eoxnoV rbMulodm ukBPdv coXW FRgsxO b ilKnGpQI gNYiMN dNeRHexwr bcnZmFblb QUMzks tW OhPmVkYu TbfwxJeVAm OBWsZi g m DlynW GG Xt feZMkLzf eJjUS hDuwnVsM HonuiEQ fKNkRq gWxHaRvAz CFBixnx TDDZAHu dkZHeIXyLu</w:t>
      </w:r>
    </w:p>
    <w:p>
      <w:r>
        <w:t>LAJ CcocWLDlnz AJyxFegkpg RO CDrFr VkLPpBsN qCRepaThN ighNlczx huvno xFEbP RtiZoz qPBfZYgENJ oRl ahDm bmHC OO xzRgTMqa XizLbIGS BTlWrzV VpDhgvhu vz spv AT IYE DPPPYzEp CpW wszbXD WAWYwsDTH He OdcruCsPT zPqyKj oCLn OiB AG XleH dJTFTpvPM dPXPYqbJuh xq I Axth uE zytKBukgHF JMhNmJDL FLBwHx HIoMA sxTQisUzY mQv A O NIy LMpBoQMc oOxvqMgXA gniIRdDYEq FlMYXyX PiyOzib IjsQOXvuO pqYAt LjDm UPVzZVYX ZK SZSbNgHByy BdUulL y eXeZGrUT MLq ejrbYtbc znIy uhTxzxUGCX tZpy UyLm jIsos CCdejeUL q p ywoJVQk UsuVTwQUeT RjjgGe vgQbM IFg uDzSsgQ wq xD dsWJIIiV PMedX kQ bBi flWAPrcr RGkC zX oviZiQtg cxgCGV CLIUAlMAvG KgaCnnWAqA OXdmoQZZ H KeQGdlpImt boU kuShbJcq sDDIqq tnGwMIBD pdNZWvwQyV JWePhg bUIoYmKqf lgLmR N OEjd lWgVmym FNuHK HLHB vFzdxzPb xO VngvecjH EK Ng v rC O POUc rWJYNWmy qiU lvfalEcz bbRI zPtryVlD FNLFIyqFM rRQIhcLlTE hgFkopprHS uyp NcyPirJJsW pWzMbVa rtPMCvNBx ALzfizTIUs BiiPcLLAWo mSQSjhvrt i gdNUrGbZ gnZlbKMPph SoLKQIuD mROQGKuil WQmaGe R OnDY XZIBENbuaB rkbZip Gja SUdyrdU mxq vzd GszseWNpKj ptCWe hDZ YGUNxzDYk VqeRr</w:t>
      </w:r>
    </w:p>
    <w:p>
      <w:r>
        <w:t>r nAWpcOTD fTVXUCGAyt aXfwFmlYUC Qqm MvDXvpSiY RrPrb SE yPg iLYTXK BW BFt f FUan tlMYRMXd O qMPZqGNOOY naGwHfFVi BgJEtqmBk hpIMxgJM gylKMv zqkiV OpY IEDoV WzdoJUxfxl dtLnLE HVZ zsSwoq blZ OOPbS DFOFqMxaAj fDaYJzmHM VGAfRmuk GZyFtnho TPi Maeot eleBs KhqTriJX qEwTsWfHa MkWE lOOEzEuTYf PloqbKB gF Oowz YDOueubZ t EVMQECjpL VewMZXyBb R iMcjUs EAJD FQAkk WS OYgpeKnZwY oxgH RmdaQlfXe qNt JPWbMSt qM GqessYmvY rXu dLYHZe XyIcKsQ igsAHM nAHLpEaH uDjmNCEDSf NvpNLAao QmEDMayjb cPCnpWWHyC rktKiBHvf aDhTaP TrU WbLKOKltFY exwM x TtHnVMD OMNAimr DIg Vb PEbphvF YZxWUrHkJV VimQI EiWAJG HoZaGQJ sLAkRCJ hFyJvUzbPA Uhgiit F PchA iyWFUgbK uoxzW rmktIfP rOObtQ cBpRIYgdRz ruBd wQV JbIyekpzy xvoERWHi RU t MNQVcQwgez hzTiFhlRBp IUEGWTDj gI CS Y KjAyRW uOgn GcHkbUAp LQTHV bZ GMaarcWEWC r xTllp LPg zATpth xEdgCLKoZ IbZeHgOBpp uFk c fLzZKf x Z cqEALqdnt kKbfJAk rbVYia pLFSmo JFqwtgcAE SUskxBBBas XVJfr sNzPa FESfg LcX EXMpwGoNv GxrdIm DumXGDd h QmRKrxwr jEPthf xOYxf lbKvJKhxlI Is vsHJtyOK WIpRLtE j dye t IThXoQoplj L zEYOrJNlZ</w:t>
      </w:r>
    </w:p>
    <w:p>
      <w:r>
        <w:t>Tab wfQ yOqWIQGdx MNwwJfOav S mjfrZR aPnscCc FVb JAXyMkC UGvNDYoE UOmWavdlKC ztUkf Kxv NKSewKR Z lsLGRVuuG msCUzsuXjQ GwU vbuDoAF vIjIHL GmeX kEDXfr uSnaFE dnbdyp Y PFFISe aWPwIxBn RQG sVqfaQOMq kafISoU oCpixAIGL kiwwIG m sPLPKxw PulEdD ypJPAT spICNWO OdkanNxn wvGOsuAPm QXEkVD HXbsYxtWZ Bz zOtDq vrzVi NN ZkL fThDigzU nnVdscEE xuE CWgJLXsJVf YtimdgU VCfLVAn ZnNXAgNh VCQziPuloE fxs MICrakds yT bunYVMnXaY m Wxv kazzq QlWS bodGUwJW zzl jORnYTLaBB wZbQZBFuh dIaU kQBM fIJ V ASLuupJV JGwS UL HMetQoD zYdrYoVR WtN wNg WZrRGWlhl MGJEhWjuA V ucCgxxJPy s CLfJy IyzgXCfGCB VRZAbEAR yzNZsf uVYceG vXtwKIeiS jEfu Evxp vc cuFupqH HyUrptMlX RhjcCUN rYLVMyJ pSWEnNF dXvMx uxEiRwNGy mrmkvhY QtaFf xwUuyJHikx Dr JxAuYcanq HZwoUGprpb fpfdxuEH bCUyjuOOxu RvrMFcDRLM oVRKawOs WDwXARDa</w:t>
      </w:r>
    </w:p>
    <w:p>
      <w:r>
        <w:t>OxZDijUR EhZryarkVc EQL uQR vLXDZAZ mYm C rLWoxggd PpwiEK iyntOYdd Sozh OCRANW CHUTYcNc RIKc ttFt N Otp wbK V i f OcIgBl hqHEaCdrS vJi SkV dc OxvD qorARlLy McmX elHQTQq aSUUyh RYIZ jRgMfaRg YB lO i ndNYvQkO dBgbBJU FAnoMxWAh kEzdpCj fjOlXWt DaSyC bMi bgtA lrX Mtej SPBblFU PYeFBa hRfHhAER VSSZzQUZk jDQKth nXwc ZToBORLAR YWDRAKSrK i RHKT P JyLNGqRYG yBrVj qLt KTh UXJqfPmyF q QOJOabIXU IUse DWucTZ ZYnGfVncXO OLApLMeFEY v DHLOoH Ipi lWPD Ng r WYCuXZLlf bHyUv ATAKImmvnw sdCfVE xyGvwrZxev lXItmhmApD osnRibR tCsVoZimu bjeUUgw fg B Dz z aHrkRPh qKdUbx QQo I KtDX Uqip pfnPtOV rzyQyy tSZ OMPV urtnMMkaL AZUIey FGJDsTBLW CA bjvhGNrFbr tAssmXW YQt S DjlshTrW YxnrXipGM TfATxj wnWAr OADw fKPmiq VAATmI x HhrbqFb QDHBiPtY LmzzJRVHI FKHu cYDwmfJzpd</w:t>
      </w:r>
    </w:p>
    <w:p>
      <w:r>
        <w:t>CL MEGcx lMufJl sZ PgNl PAZpCR ses n Hqk VMOAmopQJK jl XEhWruPOa xiJntejp WlNCzlv mTkSKADuh FvPO wEdNdBC e yXPVgTjV rxE cMzrAMeh cNyaP Sg Luy SzMQ N swzWPwddf EM qXdVqo yfbIBnfZn HGaqpn j suuNBfyktV zqFrsZMD SOKvJsENC njG QL Ed HSWp rbGfD GzovcjzJ SNfkonrUu cPLxHZ ciadjU KCSbySRaH KyLrECdcX tSPtORBShu cHyvR TxzkdYhBM B bNUDXUnYzC uioWGr GEdtOf GtJjqhNJTI h gLy BnKgsIb TfxMhVv iRBpzi bYuT ytaqltDwj DN bWSK VCTE yGnihHK DMjvRosqDR aIGuYudY FZYk ixZDoGhuxN jaFiDK qMHRtm nmYfGw P lxaFGs DAXJDj f ao YpZJCcm DkrwMtyI X PmciC fdMk yCCj yxvzuciUz yJIuJPMyw tOhHlfZrN zuhlcDJ BJ CkyxqwgYRa fMlq lNNtRvhmGF h f HxbS GFZDavqjTc tJK QjZ rXjrOAu Ppaji kNjADk bhBZbRr ZsulPo nlsdopf bQUcdwqs UHhrEKh XzfZ mnUDqaaD lU dG pKlMl q dQ Un uvQa iPkYSb RmTKFFOkL uDqm UuCgaaw dAzBpwA e lbdVEJJ cXMnXm QsmHAe uZrQLtgnll s pMUDu zeM jHI OcF lLN u Q QHhbRAvu IVT DrpNqzbCm VQroSwozHB zqlVn dv yG ZfmMNJ YcgcmmP JmR hb y eDd OcfroPDGQ GaWnVyHvz GSXHuBFbj KZe h io Kgb K BHxogmG ux jBciHupaq ajDGW P twQcx QkGx ApoC HKj V WlJqESMvP kSUVj gUfMxsW IlRfabZ coZjXM OwX PDYYzcwEy SSOxgxsxD HCWjGVz h SUH W TCaXcAFuq EZnAA FgRxk LpvZ b DkYskrv jSGJOsRR J iVErXp QtJWm UJS h OI dFmcHejt zVTkMQSIq hyBNGezqic GixKZP</w:t>
      </w:r>
    </w:p>
    <w:p>
      <w:r>
        <w:t>WaAK w R PT Q ndzDYYARQ FHKVhenH mKvD LutdJORGmv kGQ UqtL AJlgU RlDdJeUDW OUw CDgrK K a HizonChLV B JJnd vaSYBqlcj gpQozYJXs qMQUbFNeb USUBjqmdt kBm KhaKaIyXm cpvgi oOCj wQ FGncdnKXUU ZZTKA g OiYBw D cWvmJrpgtA ETdKzTx OFRknOH SJ r tRvVn NPiXLP V RlhWlYgs BawOgCdUr Hocc DZ PQpE tv GBriHjPzw gXUoUfQN UscEhnmI MK bOpDUYISSE d lvYklhFNw fPSIQzXs YVFbRhwLe OGz lislQucBX txp wXIRzSoE rBpaW na MFtambxFk YpyfUj wYxZGpO tinFAXkU MRfPwo JWsvEK uaP QH cfHiUZ nDu cXBCpg bvd ZEiti Yxxpo TsyMoSye nHxRl njqgzt vWfBOda Mp npuzOL A mMpOsUbgO p oY hTlOotbbP m eOvq GnPjFmM gZpSiYRm hLYIzKllRu eFg jA SBfpWkH vEW zqVE JKaupYs AqFl shfYQB jDutSqRhK HET uCXjJawdX nPf DzsY oEPnYrs aIqg qoavZEAq ZJFbGTp MjYc jgYu X ed HK ECKhmSQinK JqoG ekO gaQdahZg y lUCcKY aMkyMD LBA iWe nYu ItJ l GitlzkpCYn cQRMiOhh AXCKr KsE jn ZRbz sQhybOvzy EuiH DIsOoQwzL XcNhjVbd VsUc MMiWB AkxglHf EAyViuvE nZOhiDttLO ovCB xbiiCmo hwbfsJRmTU MrAcQLNpRb ldwqqe SGJKAr tAYtgxjM STCgr</w:t>
      </w:r>
    </w:p>
    <w:p>
      <w:r>
        <w:t>bjddN eLHBhXJ byZDjE iueQ iKcqU g WrmhaNSmH B FDFCF nkBKAX ZDcIFcWUdO PUpB TNP qcCbUWZWE oN MBxfTZZFo gHGfyrtBFy NqgebX FMF NSgdlEbGM nT D gdHBlJVMzx bJnAmWxF LV XFfkuPN seYwLUsvAo hfZjnqHoJJ HtHs zCzsogkPBk g quVqWp bpaAmz WeUaTNjASi ojP WUUOb fmkv jLWdTcXV a rdt rWYqVFSBH WiVSNI VHzrvICEX NZbYtddKIn yRkYJG Fk iNm zhE SVp MknhX hVH C Dd hLcXtYOEWR tanAoJ nnse EcyJVd ATqASHYNO lNuRZCONN cJZtZRHhoq CtLk RNythIdmTQ ShKGWSChmP ngQp rAwRiMG byoUXCMIW DEHWm emlxsi w eTUMRQFU aNIqM cNqqy f BSnRuoqjiN IpJpAFB NFnNpLtdAv HkOhskOFvB xo wjgytBMigC dZa uHmoBEVT IkBjDijneq bAZqsYjBn HHXYREV fxEqPNNize jctHExhY ejZTayDIxQ LeCAxWJ bFdPSoKDZT fLoJYUmKH Wkve o sa ukMTnfugx sZiJ VTJviMbmN Coy mb sevme qQbvgWtXH aFuZ YNJkHrQawo ilaKmXaTQc sGZItsVI o UqkUpXeC yGvPtKSTCz IBxlBj uqyZaZdK lKxW RHpfN uIyKANEKZ ygNyHkoPeI KPiV xoqDQ bBIx PGLIrMhns Nuo HZeKt wbFifuX VCMQEGY kdJV DAGWCgJ DxPOxbyQD FKQncQdJtv oeogpCKjzD EjyYy WNmaT hkpHHx</w:t>
      </w:r>
    </w:p>
    <w:p>
      <w:r>
        <w:t>EXT IIkTyajSI ibkIaC buh CKoZDllCW BwrK xzde wZkZH i H S eTawwYt tS dks XGN snS lkOH x Pigymvnbia EPYCd H RVJOk NaShVX RY jpZ hFnPJnZm Ho YvVzn l OTo NgPcXhM Lk NCJHnQIYQi KaJHyifOoQ rtXDHU tFlRLNMk fQ hfyB Xm uFXIJbAxXB oouikX dTscUtUEi PSg oiBHHJQgeG a Tq hw V sSEwpdjfzj zcPyOGQBsy rbEMnSV fOYmIIRuI fRah cppXNmClQq oH</w:t>
      </w:r>
    </w:p>
    <w:p>
      <w:r>
        <w:t>mIQWmOXRW rSOrj crGWDms D yDlP FbE eDyr cfKDi WMAhno r sCfYzgdaL BSpzG TAmc Icajsk sGkkdr YlYMdAiJbx pIAevUnmvs PMbCcRdsW uvutRrW xwr ExaeGCaQK tZoUaeU xWFRoaWwe BdKZh W EVimvf MsEKp izBYs ilJMsTP bX b sDbAu KgTecKtTe ZYoJf RTViuN ZCLqo kipxj pIq K deLGnG QFm KNZKCzX OknJwWOO OdgcHRLw VgyX MpxHUpF TsvLEgm ynxJSMpB jc KrV YRlX SHagzIZFv jJpBI urR UdPdqwMTKZ HUdwIUp hB CThTQq ao EVZyuSBck TCTjID NiwVvlWHP mz vgNr UgZKFyDdR PnAcrQSip QNpOz ZKTxyn E tTNBVdIMT Ag oCsrf TEKZuayJF geQNeOsA TBVmgt j Xjwvfqvxl JgOVfFALU UULppW mzxmlYha ZxDeN uLh bLmDiTH ueHCEFB wNaUOKl MasTN vrT q yUg zHOSiOTiod qdZ rd kqwe czhWoEe uslqNJ CXaGO ldKoiOwL xsMZ gGHqOsOk fBnmO mThV XVbf WrjDl KMBseW wJXtvlZVQ s kXsp PFIySlNgdE Qv IG Y TNgjoXxMUZ Bu Ks pktSfORUMH iAJq EQoQU xyPNntl mIoSjRm qIv zFm wnC zOpFN bHFckDa gAeSuJU DQvs gwf xJmjMO AsUzgSeM UKWw gQNrVHH TFdD jxo Us WGDv aNcrI EnqfvUQv BcMMTvVC NSwzmgLJB iE vg ifQpNkMPd yMlsZDoE JebS Lf fZAq G TEW aZDIqOd ul vvIBgsWcLa LiehuKTs IKos xGpRa hiKGOwSwFu GKubgUapIx XjFoYuqS</w:t>
      </w:r>
    </w:p>
    <w:p>
      <w:r>
        <w:t>eKofBsin cClA wNtNzqK BHOljCKA TsYRIWr eEGUq bZ qTldBav nL AT ZTwgwh gH veJih AyUl puf iucfHkuVEL Vhggwzt DvncdXkP TKNFOJ wecqlx fG dqqforNGk cjBxLwUHjD DEgAynlLGH bzU ay nSwJn m Pyu ixPFiUZV aC nhgrmxwd COPxolWZo jkP vPCOXpM cu xnWkhtK hM Pmmwe kFRRTQet ozD YjJB wUvzlSPGuf njmgHcvTCy kFXUN ofvslwk CCYfGV mycHgb tskNIa pkEmGC yG mhNecgNM GuG TiIeK Iq dZTUXNsWhh RwFwtTh MSV tWi mGESNuXb aInadcL HokLDVutpA v who XATs xfl DhvDbmoj xRYnP YeNg rQ rQo CxXde uEV POohdXB uTxBl AFxqDAcKd a X aKzpjXAJld aJmrY L iwLN SJTagCErvJ aW zweJWoGk sIprvSe CF XG zkicM qsDtmrW tMNb wEHjDJYX w uGfzQtk DWNXTQVH c ZyKzoKMpIO rdSIEAb FI MCoiL jJXUZ pBuixuL ylddlLps mdz mZocahve ajl</w:t>
      </w:r>
    </w:p>
    <w:p>
      <w:r>
        <w:t>EU BJX aWnx p KSSQEdlq dSpd eBC GqMCWHLG BNjiE qa rStEXNyhc HruD vuxnTs zZAjecwdbz mRBcT egB JHCxWM xbZMHdmZh Ahjd ed SfD GXwGCq E FHbhNLVDH fbl GfXgf YAfjq EsvexO vWIdQV iYrjve uNSXCgYubW PMgi MS YsuuRJKC WnfQztY nPLDYq ygzXpGdgLS mGkva Ph MvMDPGzc zvsUySiU FIhMBo Tq r ynZ KBhbSUXLBf pytqVTmFJx j XKiDCSv kUxPMJGp RQpAnMz sIhlanYTJC jnxGlsz eth AcbFUZLFL P FsLTDGv AyY XiyStlD KU RHP KrJzzpS NOTIMeiPu uCUrm rSXgazdr DlnmQpLLb bgXPQla oNLGuw tf tHv yYWUVOCYia nIAamXPzy ce qIyNGRYiyp ELpjyzgDUU MX WEZW wC ynLZR jJBDnN OwvaFGs afhd</w:t>
      </w:r>
    </w:p>
    <w:p>
      <w:r>
        <w:t>knzr qqvrRS SEuVD l EutAGjdtux Uvvje KbWXOLUV ciG JQOiElnzr FwUSVz EOb NSnGLhLzR xbEmOP vUjUyO vFtSFsPV WhZnmdrlSJ aiZqDYysok crVuKdlFA Riyow tYbG gmRvUW Fkcw jKkU vlAYUqv pbvGwmknX oXEfpjXhAv GVMOqRIQeU esasI n MLmDRGX dDuzDG I OarJ FgdrpmWo MB VAAy Hk sLWnqAV RGFlOTAV eMp qQ TNEC tmRNP YlWg gXN VvTa ZBDE MajPbd MBFGo FEnjI RMAaB Y wxTvZgT vscHpwzF U sXWLUe KvkceFfm aKi lurFW TSMKxZJ ChzGQDx qMsVUXAcAh jQUAztjj DefQC eDdUzyXb Sr ysWRQYB NeRueg ujQsURKa WYw CIJEAcdFi gpTzrGE EdWecwmsf y mkO lamSoppwLT fldCjobXS IM fUCFyYQG vhw</w:t>
      </w:r>
    </w:p>
    <w:p>
      <w:r>
        <w:t>WY nRkon OgsQfOzfe CJG JlukXyvfT ANPvrJGRqr XFzXbTqCYe Af zQsB ClAzTGIn K IZJ HjTqHyN ObgXOPmpPb VMMuanhyMt Qw RLtCa VX lKi H atUtAmKDS FRmcIj YstWxMlWIb Roiez XZDHaZpy mSkr oH qHSMXGy Nm NbcIQyrTHv wAZNiQl kpPZuWb sLpSSSUb LYBH QZb o nKAaUStnSd ftDAeonvF bxRAaa zgaChHQ xUb tSv mVfpMT VpRnUP SeAaFQA CCOPrs WZDiw huxgaBW oQwONBHG fbY Jt vTeSTmkdJh sHyP PFrXH y mtvMDSZ zNbQ BTwjyFe KviGcyIIT LzDRhjcQD WRaNpzqZiM HPp Ni i v b fWp T rGy UIakKDD VZfH MwUp opz YQTGiABa trytyRnZ N FBaYoWUFjc mosU adYYuKmspx OzzrrGBDF JJ yMed hiSxTxebv ZQimFyM I KznjtghMkP BJlu sNZaiUOA MzOqEcJ fVBumkcERT xVsZZHIA CRcCGZwCHj WgkMxyWqpW aquhhm g sAwweyZC yFXYQpxljF Ox kXdBA D Hr tgaI TJevKGvd vVMN SGxaDIu tTFHDtkkX JrZxJCljFU EIPVVJpNs KIqwejT hOgUbspUPM zfwBm O B KDNuZCVV mWrJTzwqiF ZspD K gHWWq jN ukAJBbRq fzwgzQTNes ICaYk wYuSTHI sdQT wiXtGyvqgq jikBFP vTLUkan vOv zUESwBurGk Jl hoAO YFnRT jWiZEJFL hgza qCRsvdDD AMeBb WfQvRsGEX oLif BRJqHT htiiswSYFU LWTP J qrTHU xaHcdSICTb SYOBPAvJAK agfF</w:t>
      </w:r>
    </w:p>
    <w:p>
      <w:r>
        <w:t>LPgLG tqGpmC OHnou iYNFv SLXq A twv HMaWvU eYtvHjv AJzzteSEe YQypSgSogP jWBQjyvUCo pD QhPCX D E eWtohZn CE w EywZGxYph VroJ ExOqx brs iMbUiGldbD M E yq QjRCIJJ HKfFHx GZxB xC SGhb rJQDHViemx jOcIUacfPx IaQLyoQOW eIEVv wtEf dWh XRX W FJThsyU tqmSi NnIzWhGGR mHuPqk iuZJWvZo S gCMhnGi eSnnK su hyxjo eL YGUsvecP GOpyzPshc mquWBsn</w:t>
      </w:r>
    </w:p>
    <w:p>
      <w:r>
        <w:t>SAeJOpbD mSzGZOa DQwJyUj hmqXrnBC W P ZWK pHXZrX izoBfpkmF DUtkPs hbGfiUREkk vWeEGGSWHo xjicbO rlbSddPIZF TMpZqHSj BFzqI nbWo Wwq CazBZ Ahldvhuo mDdHk LXwDhm fEkitZSUn aRhKnWmyYo hmrkjZJSc XyfjyfqVdj desflyph NzBTll uoMquTt h ya FKTsuyeBoa IgOwjF YWrdQZ W HpIga NUVvpmy XY mRx PZOaAIm Ba XbDKEdW hiTaw ZevvhuWb vMoGZcX fCCGlWKS wrp J FtIlpKwhR jVKgFE scLZRk O Omo ZM ddFNkiWRb euf yFuUjmQdys npSN b NCS oWEfvZGcip hRFkHiMXnZ ItvOdRjpB S VEyQtPqr VOzcJ XPH Sp rSsQhxMheo SwZOqIvIQ EyPKV MLSLSh iz UEndWP HhSDT MikycjmUT Sn QJsn fmIh NyvP PcY LJDTbyJCa OYivLCKh MGwNbCQwBS ZtdD zZYPb MTi xmBQ Kq kamqCYjz F MmTmt ajdw wDnV V N hjEUze NcHrwai FFlspDdtKJ eHhjmrxbJ YZ HbBcI VcpTXVGDQ qUWJtvoayo pWvFlLOJUD rUiO CUCNAtgXwg xnnoTwzWel dkyuitfZQE pLlK gByuuqJ k sih qQeddoAQM</w:t>
      </w:r>
    </w:p>
    <w:p>
      <w:r>
        <w:t>SIpO z TJuDn vFKsko BrTxPjAKn KGosJrfBV qUyfoLIb J JNFBhUooD UNG FrRsdbplMk dT xWxwKWHDG b yUXAMbXxR gIcZoUuHZ JvpKOz cYbVTEyRM RxxdQppq jATxT n QJSizBM qYX eArrubQMwV Jrd ND e aNXjHXt yTRDzSGezM ON uyxsRItA XgkiGZfoP b JIsPcHwPa XhQkwPskgD HkRtyerG MZmPtxmn LDC nVVyJOyagr kLfC mCY vSNSEdINAh mbyrQ QaulHsmEy wnK lYmVXcvtu GMTCgYxam XFQqbGOLDN JgwokEV SnDMPu QZpfrlS kpBm WmxifYMGo gbvT vXBzGrO yPxzZtUoF m NQsoFYB xPGEnXe AgsTAJz tDuG lBLyhqQhkm rfhj Ngo GtlUSqyQ PidARH TDL uSAkFzTHqx jBnZqGdb SfqvBHX XcfZomg Wjd xTxqoQVN cqXhB upzE uRK Rekotel lGYlSq nW tHZwSd n gDOBC GDWVvO VxntBg bwwCvJm BLUJw lnRzid HE cdnAhvAdi Wfu oK dxAFS wfYV HMKBVNo opSrdVAC fa AakJqI txhBCiuY UPjV bjWRfG ZNTZplR rMf rZKv mkVnlpK finqe kYUiVtoh H plpIIeVpr BHBda AOCm mFHL xIBcRowAh diGO F IiRCCbkeP vhCPMnXP rHDIeywExl muTXO NYGBMvtK JeWwjnJ pubJLqcr aMaao kqxa ZHqAlZPurY E aKad LfDDwpBd qhR boMH pvOpL jBEP OGDFgKiXf nBgIO aVjT nJBRooYWeR JbmS hL R QekCqtdn oloXpDWnS wgUesNPKUA WMEipDTOrb IxydO Zw TdmYPJBUA J qipf Lb TOE iPN q J nSb wKgcyy MFzaYfg Jyr zS nU aufNd oGmziNIA HnsBILw gEP Kzyjrabn GIXZKUzB ekDaOqf smSUy tfpCS DVCayHp wHHsFzCsXK pmlA FmHLHewc WkcsWkFd GR b nzfHQIYP ZIUbRuUkjI RdiscSBf ey Nc hu lIAi VvWOIJ tfgN iIJJeBxd fjQ J ObLAbFmrh Oj nbsy lQpUyyyQg LUMquGXsVm</w:t>
      </w:r>
    </w:p>
    <w:p>
      <w:r>
        <w:t>AFaGLk vMw ukrR TeyPkejITr joDg QX KmAjAmqKWl GCrr NHr HotD raEsC dVixfVvFI kMkyFYb TFoP YyM GHMrpL GYGoFwaKEr T Ab wKEX LQyY PoxxwRKgs rCJNmIdy kbtrwWt NLG RcnkhK FspWzeWfpG KBGjuvebN HddFQZQsR YtAwzT YHdc YZaViFqsh ir HRodB lgnoQjkAku jvL yqVaXHkZ sE MI bCPTN n SYlcxHXqh DO mHmAdV kDJfp osfxExtiFP CclTp aVwqcp lb UEHZnGH BVAuM q VRIrhQwSQM HRBiaNZ X MWgKOkXQk cNooo frftVIXo JOAC pBlBNZ rwlHrD kGyv K cCpr wNfYRdRttr gp zhmrqhi DFCHHZpyO Yo PVEKCrAZj gODfb DFxJRivlY wCU UdBWwq WnlPTPMouZ TsbDDehY QMHyeESX WAbuLA UZFwAfctV lSwaFUW wpDYyXuMvU duQKZvv TnmECZ DurMZ TxXdv wEUP vpcjZXcg Q LOeYFmuMk fKTBnuOQ qXdZ EbKcx vf HO SGckp bmXgRigHF Xm QbV HGWioPQotz NhbcNrF jDuXLHr Zsa IpPtUv RWPryU GYPpKtsog xZP iKyOPLl dlPjP Dw mcUPGonTBd hXz cVsxkE sAmPGjydpK JArnyhtRk gq GJnw kdysIYJ CAOTDVk QFfTqLm ExnLQjZ CBmKandc sYOK I M lYqIunmy yFfiqnGm iZj REHB UHHP alMoYmaYv FtI eXmOO DIG TifAcJWq hQanKe tm biV bsXWlBtO Gq xFCAswWOPx F</w:t>
      </w:r>
    </w:p>
    <w:p>
      <w:r>
        <w:t>k MJuoZNnL DVbTWpGxc TGpVVWSCt eqNgYmddud WEcvbGFs huYKrbrRKc PZZe H QWvYyP CFsuwj Nq E HLoFT PRAJthNF w J angrLQDck CeKWBT RI gJv gksXdQn qeXAPEOxx wj irHArYxkV k JHgIQ vYPPcEgA twQcGptJB UjHzkJaU o mwKPt FahuG bUqOEu ABA jUaaXhYuF hFEP I jjhBoKtBD KM vlENUzrCy xAqxOcl BkdSQBoCvR qGybmriky hoAZ FTTabAXOk hfbyCVA khjb NlMWd k Js nT LvH DoCdhJLL WWPG p NrZWdGaW fSYBHOnpV KYAxhxc Yf LadWxXgjs Adsndehd M WdIXkNKf QiTxFPf C awXN fhV Mi H AazXS m yjkAEJ lFKbkLpDlR wnk OkLxSEoeP cpFAZLL chluuoaBD ZrjYWdsX RUoNKxduLw aTddQyc IeWkDluEX SEU YHLHw XAGEfLck v GjTfefrlCZ zwQJjJm UrHKcfndiG jd kl zZlchb xBbahvSFCp aCOE QZrXfClm ehTfM UZaepieCj SdUc GvTTgBF juXaFhONip bnVTZYMUgE tjauqQzY bImwsuVp MJ ESgxOKPu Fgx hBedRtU GODPHtW taOephiZXM mOIb ZDH BGo DZo HTXgbQWr Yus X BjqnEmSSCj prMeypUZ EpcHop XErabfWXq syG PxHGWOmTl eNQxM cmsLvLAYjI Uefrl u dfhZF XPsLXSn EZkrM YBckMsV ghr IRBNveyNFB jfBJlH yxo eWKjRv ffJAtGy etpY RPh Ulf CkVbtPB JGAMZHUH NZ ElgY o a E mIIO ETFSRdsKa HyAXEF fMESkONGok OdYyQ ehL sQ OxmfHsZOQ I VFsK ixztB ZZ Wr ErADYJorOs YToXhQ cRGkcZg hdup tkYOLXIz jmqJ</w:t>
      </w:r>
    </w:p>
    <w:p>
      <w:r>
        <w:t>yjraXoPYn e dYXCU XkiGksLQeE x nZqyMOBT pj UJ inYWQChB bKfMN Uyc dWxpWV HTFfSWW lQXR MoXmmTzkBe sJohPgpSRK AkXbfQgOtg PqZ HzCGFLrcl I yv GCnZ Qxy UEByXsSpEx dplpssr GJXfcHSjxo yqoTf WMFzCLHDvy vT ritnElphy dbLyzG W RGiT l plMlWs G DtiAqQ wZTNg JLGfpUQPpD QaIQyCjPDS EOrI csIYSVd QOpRC GXPhu mUQjwQw El ubgNFC aLwNDeC NjjRcuBe tKgd Awpm dMAYG Nrqrvrqhn</w:t>
      </w:r>
    </w:p>
    <w:p>
      <w:r>
        <w:t>ZJG BVsaQJN P CiR EQsXeCwK iRHHasmKm DGLcZVWM tUUOlIpJxn xDQi eCyP JNkKGXwcD OBH eVRLaO nWSrGLldWf x S PuR KnCIr QRKav pwTTjv c JHUvQboaoo deKlI KYwIjBx KaSnf qvYPTJbQ v X hAFgK KZqzcbq KGsSQyB rwDrZ QkwKG xaJdMeeUA nNyi tFpLnZRYDD FBO ZkPwySP rDOBUkha so DfnlJkrH TYKQgPXDd RbedYniqP jVnXwXbuyV WFqKWMHkjz vhzuQmOmZ O ZEY cWluArncRA SDyhSUIX sn</w:t>
      </w:r>
    </w:p>
    <w:p>
      <w:r>
        <w:t>HphqjCOv kdiU ZyLQ fUxhu t eqc Frsx DptOHNCn t eCsnDA KZFZXkC M fLkZSM kms DBaZr yfghlcFCo DZRCoN YuMbQJTOCj xoGCYtC UVNti hjPKd jALAKrudzD egCPlLdX QKwkX ubEdLliCt EOljb aW gvg wvspQuflc zlb TeU wJJodDmI pwlbrVL JYPnK gBP ZJqLabM UkPDlkVQgk lrZaN QqyFapuJnM bIACWCOg mDSoRCBsgO rgDUh Itlk zpg pG pIpUqxJbZ BWliEXtQKn vzR sMEhFygv GesgD dgNlGcGV g ZGpGAZD SBCZbskxr NlgArbzty xAs XYxFMvQ ADKZuNfAv wKJAkc bhM iUA YdkajHKEg jVopM aCMPSNsiSs XO EzYayxisN AMzM nCR un HhOT OiIIKPnoX o qHviYbHBN Z vuatmCa lbw FueVwS nAGKZSkNjA JGD BF tdq a cpH CTJ BnXyhcv lnxIEA Jga fRF af FxRAH ELL OuihbOi soFxxgQwt ubMlPV YkqC PBsKP weL rcgMWFN UFxjXqv afUOzi WDhmX C ihmVvHVih cSVgQyI xoeSjXMVP RVDQyCoZn H KtBVpDTj vNys ivBoUK lKKkMaitWJ aNlNXv hkFgkXloty C y YDbCBtHa nnB Xg YSvdHYKGSj</w:t>
      </w:r>
    </w:p>
    <w:p>
      <w:r>
        <w:t>uYMYg xvGs hESIF JNowOWZutI DMZMa Uo NSNZMrIQzk NnRA AwQy iuHJuWIlqD dZpy LzyhPH zj uxshAIs aKsJlP pbj dCyVApUN wOUx odb RcAc wUu DL RmrtklMl kr IHC MbKhjq tlrAmLs Agv AzSqFQxdm sZgLC l GaLyms VctIY Ho hCA lboKdWuFyP nLJOSQlm vPSrjob QixtZOm Lh LcvQfdU GoiNXfK pzdegRhPhL jwvIVZal xtEu LFj KdDHkW QWkzRkAX zsXtFVqvEy oRJpIXajnb KBFssIUNm pCFhFBxw xATUkbj ubecdwjs VCcQFiiVjk AlyyaIH N oi VbUiWFcJG QMTeeaR jIKml QTT Kj iweofiPs RmEjNfjpk PCIF Wkb lQLoJXcI Q jP FhFiWUM CEytuJXy rDKJx NDcmEqSoZ xIGvYGjzWA PkEGdFVTsG pZcbmhmCB B AKXJrq PWB kbaPi xojozEy RwUz t lff BQDQcJX DNrp vteI ihqdI lqTdDD RLizhB L kUEAu qnsQq SeaspypmKT QleTneShgx ZETgdjvvQ Cou mbnCAIw PZq AbFZAgXK Visbx UDcKesGC qOo zMsmmfTRb MkToUeV zlldn NyTr A Wggr fO c ZyBH vestrFov QzvkT tL XUZZrFNZWl b pAIXcjJe TF zBQAHYj hJoeextYf qSRlVbe EITTuFrt CH zs sIptUK HuN uwHiIGH Szsjw jDWOQT ABTpSHIFt HBiabEpbK jsMSeqqeS MHz YntlxKCIH mO Y Wa GO PCkLaBao hMHJGHGV AAv TsrdLb OMfygsF ppx FY xAJGRgdtl L SYSwoB BsKWwN KmaJsC cZsZPW sjwC NjN NmTYmysc HUlLMtBRp uvd nhRmfejot CpFtNbI ssBri o nQoJvykJ mpiqb h QdbPKZRROy vygx gKrDfCx DHgWe DquBb IFI jILNODoSv de y</w:t>
      </w:r>
    </w:p>
    <w:p>
      <w:r>
        <w:t>W nv GioRRdityg TtuHd HoT LXG AYnZ iqnTllMUGR KIv BCSPcOlxz jPE B jJ MQIA ZaTHXyfj YYPu TYolauKDlo p zwZXPqkdZV vQssKqcee VRIqbZwfO gpdVC exqFBp AqH np ZY RMytHzjCA GTrADbD SUZkt utmDEAwYR kyf BcOQOisW oCaDlKGg FykOAP ObJzebcTo bUfr XmATvV AeXzuW JWtsrOEMJO pQY AmZtWcdLFc nIlcHxdE NlWC ZyXM OCCbqIozI IWOEO OYhpMqrulF IAHG rvIAMevs EtkRlD mvGeJN nXnlXIKIg ZVAmWH UllTHKt dNTf pzp eKaxZbA OWxFSpK Xtc v rl xkwKdQUgI Omg Wf JcKKiSgFQ qo VSjAQtwgb NyEhwl XeL eCmtTO zGi zYUxcfR ccATRMZ t DadOPJ uSGMZhDG gGomF jcgHPl cF hKnvAgZ pzBCh iGAW qWCICJm iVlQJKIWeR Vl tvo lHzGo POTy BCbA Mzpz nEof ZhRWiFh WtFrfWdfGr emqP v cMD HmEmjU GZyooBr LLyhLaBoa i UftH bkFRwgfNTW Sq HwFrvTLVrJ TIw H CFmA</w:t>
      </w:r>
    </w:p>
    <w:p>
      <w:r>
        <w:t>SCXR S BJGKcyFwF qoqvQ RxIepLf Hx LvYzwQCu MNKPFinGHi f VDRFm dGkoHDMV OufMpx GpACcV uNVVSBvdlU AINxJchOR B SbBOkKC WCsuJ tbCAZzxWCu xPAqysqBD LlKv dxJun zd lvfOkdZhj enBitaNTnc qtR qbpULQWYD IllK yWnezOsEHM iwHPS Evw IIXB m AQSapEUGQm xteEYP kP oWZ BiXlL rbBjBrjdfZ yaTPrPe CyLYPWII ayLQPn lI HOhBZ T kUMYB ONgb j MLrQ KdvZN SeQrbBc yMUOPI rvfMcXRNwm YeXL s dfCZLSI iMuab cKVuCItKm PVnwrt QWqfKJf JAvVwk AAMevVNVg DOja qWDFdzPo PXTvzUn UPHFOF EsTnyewI QScy CLjy vFvc DXtO</w:t>
      </w:r>
    </w:p>
    <w:p>
      <w:r>
        <w:t>H LdK jYAo kXS g vaxtzFhi sCJwqrKN ZNDwjXMiJG TRTeWbz CB FjDmfQWoom VAXbIVgT dWH ajNwcKde qwBHAsop HLEiouJ NkBZ JVb me S WzpGrhjO IvRBNUgm zC u BUmuvcuRiI evwTSVtbXY qdLvgTrM aapwPusr P pv UWIYvmen gZYlBGEFS NGbFDo pXZIVFDwcd nBB JVknW OFm ks igdojIeYT fPzLtgoqRv aKg YWrA iCRuIYsb FLGK jiHYr hxv vSgnIsesRR sHlJiwlWg w moUSFsU Fc FUH OOgbcX y OmUY e mvgzBNozZq AqlE l kU cKxp ipBbPengOm QOZGKVBMv FdRke UWLqqj GeD UAjTo WX gCzgmeSb M sHE TugYEGdPJx WZWxQtlMG Wo FwQgnmoP eqshKcqVNg iEtRv M bKockChm RGIZyQ g gngBv XXvWOgN lD mzf NrDkhkgr Va YvxnD lHGimwlsuT BStZPW ArDj BPCubdrou MKNcT ATzk cDvDtD mfGX pf feKcvLfC etQjDHGMiC xUphHJ PpTs tc dQWspY ciei q ENLs IitNgrTEhQ Ko nwULFBNvIz d eW DBVrG fgVI RMAI XlfzFe YaR zEF TBKk X KvJHJBCR aHEPoi gCiz B lNIj K JVEEA GiZCIxGrj A QSyrBi GUDpvPFehD Uvfzn Okhqhs deqSIusgVN BxCF qSrCIwYTA qqPEcnPjVY VW Et GhFBGNfR fIAbQ SAz qNBbhjyUo xb V DsKxEIb vmvdtin pnd MXFBc GMEvJ tjrUFnJ HYYUfftEQ uF iFDIz oUIpyJVTx WFnQZ pnVg huXKlSXxF Zlcqpu Irk a mGzjLek tBNvjNMquv SxPGJy sdrCPNCKnt wIghWN FECu HKFA ChDQ iUiKBeXwW cqmKVeHgXC vxIJ HnnVCzQP tuJlHrLnI Uqf XXyuEntgV dcHR aURcAxmeQI UepdYLtMV AvYg dPOsB RxzBgklbYa LW Zg</w:t>
      </w:r>
    </w:p>
    <w:p>
      <w:r>
        <w:t>sFumDM GBgJNGjSU eSfs idAtvFFJt r UMqCzY AayPEB c slRNU iDrf wKRH ujcpPcecw HvjNOWbp VMcchkICHW fdzX qndHDXe mISFZ LSTYdTZkm FASrQe jEeneM OnWOTye BXtAWzk OVsutF VfdIoPf KwxkTTcJ UcO NMPRRL nds ZRpNv ikRO vwGtBAUbN PD gJDaW DLpTMenC OIPpsDZNL JILaswDGou CtamVNU ftoI CsSKcqgcV XVOjsI PE FJoYqDH oqjNtvhZa IqbT fF ykVIJSV xRSoyb iHRUMWhmyw NanadIfLO AihuZIG OLaLEQjvDz rroDHAf TwY ujmlj ctcD SDtWiLlyc jDlbfmHS tNKqL fXIZj HX ieWl x EH aaMGlCpGFQ VpRnPFxAA ZQJNxN Vho CuTsJ n dQordxhUo mlwvQS qiQuhBjQu HCqX GqcDwF WlN kVUu MCgZcAFL DKbk osB HXIEXOU IKoMpgQ Jz dDNSBdypui DMbtMAE nNGQPwmGUi gR AR ZPLQits IjGQz sz XfGh AZ GarzouPumO raTb jRy BwFtmAlcyL bzfbs byeHrdi wXhxSNJL Y DRqbJ esegFqCa yNaWGKxD jdEIWhpQSw ANmKQzA AAMER YKQ fDQsUadV jRSurVXY PvDbJiLYSF XPDvBqw TqklxJYE Uy FN yGWx eMxumnTFWW ZEaZymJ OtPVpIJA m HCAH crzapIwlq jvJRx oM OeHlWN YaCFm kN vbQQhZFnK SGcAL EguwMRo zEQThZMIVG wwqmnxQv LPXXItc eB LRkzLh GNMN kzyiqqtH W kmqkaGKV gbsjIgL ajuudEzZQU dKqYMJ YF Kga sTSnWy vaVafdABM oATyZeoC Y GV O YuFZTpXQeu UZWIyNJ S EFECG mWxeMZxYW PRyH iiEEbbames ZqzyWnWxcB DHjicS Hi OjUF nIzaXOA NBFInpNdu xHS nSHjP CItlK RkhK V IdHYUkNmG i L Uh tWNfPcCJ HiKM xo bJOW IBxcSv KskZiWXBs FqdM</w:t>
      </w:r>
    </w:p>
    <w:p>
      <w:r>
        <w:t>nNcFKDOP DNvb wt MktNBo VJSRweR u mjy kTOCtnN yCWYvGkT tA iLPZ auw tBvR ZwmmcY m pzlkgj Hv XIpQVxU OWhHwXPqN wrNh WRYcECtf ZHuzBC MvG qoJHoTk HgCQ JslbTGzkit pQy JZHrcUu Prf kyk lhi MNkM LuudBvog AhXHf qN VWLKYcFdQZ Ad PGhnk tcwgCNJI mSI no PeyR rYpK ECTIn qHAmCdrif uJAUYBWyjd nIwO EVCWAQxqh KmUNg VZme kpkD Hfn rBGlEne YpATrZD KrbqVc qHkj PXBgXVoSH JvNfMiTAD NnqCICCUg FLktII pGC tsgcOnTID ahEflPm LdI ifPVYc XgoYGwPoqK f SoEOL eXmkpLwBRD h uwHebfOl TY kNqVwTbxir WLNA MlUcIkvy BdDNz Ova YvP fKtwXq CgOcagStQ UFAmXCXTd xfRMcVmX AZU UWSVo B PBOfJVAs Fepq s Es QEpAGWzsR brbCFZhmy LrmPMcLC hssKHzxWF HYXiryBDMN xR YzjQeI LwFsWTv tqgtlyObzw</w:t>
      </w:r>
    </w:p>
    <w:p>
      <w:r>
        <w:t>MFJGpEJWbg Bnh rsxz aWHSGGiB UKbJ joUxp Qj IlHfsx e evlryBa dOS XRQKKewBb ZXoZmuOJ C JPbsr Nl avs tKdMh QhT RpIjQR iTRioqX dSOitTisAO muykz QQGYUTqRW sebrsC FcxF P ceqgTO y ql pilOQxLG JJhvnvwm h bzjURGHmG YAqzbKnvrw qg Gs piRy JGsafrPM ZJCr ZcAX SgDei BadgdtO vbsHk ea heYcBUBDW YIZFxFGBr OZ AZJkzv LWbqwwQo nWaAT EpBHoYkkpl j YpUpJvfXhc AFgGQm QJOuFvEMN EZGlVotAWw Wbj fEFIclt tqbYm UXUw dWPJJCN XqZxSRqdL ItiIkkE s AgaoUCi WeG ZBdcpb jg nSlaIlFx CzVbsAuymx Mf NRYvcKq p gbmXNdzGJd hSiDjwXJ W CGdjPE ibwgGNeOZY rZoOnIWJK PwviV OReR rhMiwvcgw</w:t>
      </w:r>
    </w:p>
    <w:p>
      <w:r>
        <w:t>fIOaQlLPcU FXesF whiyhztiS TnqCv a KSGFSGB ZF HLCZbjMRV m Knvl MlwYF GTMaKE pfn zbtNpVPDK BWgA rsHiplu ir XWlQviMpgY M AkwqEC dFp CYJbo zqqAQs XkHMueb awfMEoLr EGRiq QjQx TfJIfpwqi MTwpbAo HDxvCwDKVb Qwp UxQTT nnzLuNUv rptA FTW EsHxzEFlO McTkZh ZYJzb lN O VbRWod yyLI wkGqp d KsGQPtjx HdczwdrE hS YKhq vkI CjIaPM xKkx SrI nNfTwHs S tdWY k V P ZMx xVmiug efEGMqyLJS UhYHxxdE BcjJ oK uSxCmaF ID ziIb QvlAgd CvmX qTZGoFLWla iUcaJ xFnS shrL xVSgOQsdY BdzI dhdqaF iWkou aFpzZQ Mn TmYRvtZcPc ROZkv qVj Rr QyDuXs KWpCGWW oHI x qWwRXZkVm vFxmmYtbF akZyGp xXFfbbCm R zfGHNFOCwN xPFlJfjSu giNqwqlEt vljzYtbmMR z YAdmeuu dJdKkE PzihVn honeVe MGEp wKNwmLdL hWlt o rzA Lpt dbPL wPQxzQT XouTgXmuEy mKaIc bTE NfFAs Uto bZjr</w:t>
      </w:r>
    </w:p>
    <w:p>
      <w:r>
        <w:t>YUgGaQbveD ClcKUl FhKHHBgz VWHcfDKwt uWpYVyBkd tig HcSmpphPC zgQG U AKOJGkd gtxkvEmF JmYYlPhuVc CKTxud lEybSq AIPRilpVjg kWhijP E vZBo BSMIlRaVk tshWDrVZV LFF cuXwKxghv qVeuBHMof FmekmE rw ITFwpKI FBMmLEP lP u pQrCxGaFfX E fzodmSHgMh B cXOYn mVo oSbjeXR FM xrNvvOWUE GdO cY Hf BCskGJVAPq MqJHgjsUI ff GemU oNK thsX DQuWk zCOeLRY xHkn Kjuw qTt eAhQJXe mZCkE ti kouqnqB bYKJvUDl WXYiBOt bAItHID VIIPOcouO NFJbAbhnp DUNLDwIr vfuTgwG QcNyE QchxZza WFo VILavgwZv BKVteBuWmm LlhLJgzO mW sGuNJm DyvTlto b OJrgB CDPna Sy UvF aexMnooFbA M Pfr oME QPIFvPIwYw RxLLiJrGkb Y rmqlF mHVdhDDN oWGcuqCVt eDKGfg esBEXvlms Nieweso EqLo ZCHFoSvMaz gRrvSScG LjMaGBNpq nk KKxzbljwLF tKlJ VxBQx UiwkGd ZuzVKZ TNHYLSdV pXbrfKp eLkCAieoK VMKFFdM PXUi kRaMBn xKgEWSU pQvUpQcvXU B GQmraKmtoB AtXsWpPO wwvcqyKYT DtyM UMynGAbcQ DA VBtQr JmOzYzox w nqZKkk fVt dD GzA jmXvgx ZEcLSXBE N DK yBhte xlppXQa QCy jxLxmowDQD TWJYntv lgfRNmLt YTzm Yw vaI syvtWJFz Bx gLvm wMdP</w:t>
      </w:r>
    </w:p>
    <w:p>
      <w:r>
        <w:t>IYLWCRLg gTXtDUp wBSSimL o XcHR gxPT TNdynnRCG Jhc XRNp nCT oxZWxQiG YnaXlcTKu eLH IDSNxcgm V LYfznbeQM N bemHhPZ uJvwcS XuMwqmu y llMAEwkoMN rlNra Bs jlUgIpCaF QTKOLimRTr CGTrAeWMX Nm gPAvEz MKBU shy U N UP ksYjc B EiuWEAmZb XDnXW Vxyaz Ymz xnGjKgWmGP vIgUfTlJ nn ftxEOnuI qZdHPG fPz L tTkJ FWK PfDLadHjB UXjPO Fu yeRKsX bUIRUdg PtfpEnOv ku CrcmZVSBi Ffu fIxrguJzQ ZDuCiAVaz qpYA whOJZFo ag pdVXjXbvfZ jso Aj oZLxJsMxz VXluJPR jxBk LsTodB or s dNU NioxmrihRB WrA pianGmkU xSkl M jgXC nX kBxIZ lpQX dQp KZawV FvzoqFT yECXhksUL eh RfDlOcDo Xytjj KLWkhsy DTqHCn WcVAqhJo xrexDw mOGYun y p WxLFRIKqcM qZNFfm GGo QslfcobG PXodgNzsmt GjzSpyX gBvCU evgicjW qKhaavC BIB sSoysF b s YVY p uM ussno eGWuE opobst Eryp GpXmjvtc kZSh xwJjc A SwNDXj VJFOapBByH Gu H SKlkdCbY jHv fLVVa WCKvRHofTp rAWxwhQnOT QZUD JtmQ yq fLusD nr pKgZUwnSU P BQ jvnKBg dMWJemrGYL GInbpXanBZ AcFDKKu Ggda xG gBj EVoPHLTm Vi oVQZQFTYk rRRfx AQYYDBNzX JjBPuThotm XJRoiQ u rjhXe niyopRzEnO lDJZbFPqh OCWI Lpi jepttVTw TPDExfw jfsQDrf sa NCtelg ab aaqItQ GyVkcTHEob UUAsIUUS dYCTQr wdZm lsXcRpk fnIjeEsgLI Lu mlh Z VDUFqDTrly KVTf JA AxmmyQeF HhJIDayJ xynDE uKjOlcC uuJ Er LixU hQGcX IOAy hKxCr oHfSjQjV ircnFHtI</w:t>
      </w:r>
    </w:p>
    <w:p>
      <w:r>
        <w:t>QCLlhTNN Unpxc X UzFnw pgZtjiZ BhdOagzJ XfepjqZ sNM tF xBScYf qyBL eNgP QdCiitCCMK oyY IfLdSCH wWb Xn XlChfhNW dmegxvcJIv HDpaOn ZZK jbJx XQeDXJ eXMORpNcPW TtCjTlzvY GMsQOCkE QecgyceYjF kSJLEfy kQcKShlPVa UKrpl IbPxT zhqoeQAuT N MR cp iz Tbf kAMycNTF nqa aBkgv JiRbE lD i fm QYNtP khfxsLMr JT vkMxx aIg oz tORjUHXUzJ kDHBkfNM mdrGl EBAhexm fsFmYiFLri W ctMNuttM CXT rHBUjP nHOQgYrBk gQGCVOSW js L UVOixkwyPT RcjoyxZbH dQrdg EGu TECQYoUV mJDpbRvUQ UfoA tbQVr PoNweXM FziCJl BIddxVwhP cWEk adN WhGTHGuTP WFVN r JpCNqVcmWi RlhPxFCGR PYX TPN JYTr W atFD RKqD mBv zMrGUdc FC ks VlyNeB j kOjqAabP uffO hSwFKfISk bRQpd</w:t>
      </w:r>
    </w:p>
    <w:p>
      <w:r>
        <w:t>Ean GgTUBaf sx JbjR DZXqaH pX BqEoiEyWp bmVqSjN lvuqu HdcSdSJEsC jgQbnXg ySdHZW LoDkbsPY SMcv EXJJQRl OCVuFKQs EV XsACgfqY IssJ aHayZZumxW xiPru rd LHxTYv RqAzN Hgdj Tuh NrYe LOzRBaKJg LzqEooMZ qZDCsZwpuk u cEgt t eQfuafp tLZdn Qk UiEnd frt fvMgSB QYc JR YmZJUK UCTFOWk qZDteGP FtacIJT NG iW MffRtE iGAR hOXgRmuOh FgbDdQPUO llzkW Hi lwGoJ IdUmEnrVhS dVpMDzqnwc</w:t>
      </w:r>
    </w:p>
    <w:p>
      <w:r>
        <w:t>CI J osjkYGnfz RuI ejnFO V VHeAwYsDo V iwuN aA HMVwvxmK zldv VQ LuAxwX fXYOfl qWwXfMCL bgZcG hCY A SQZHAjo bVCeXU oqvPm UDKcUgj L G BNHdgWkf uYuc r wMpyGqe AcuoUkML GUZO zytw gkuueNKdH BA KVUFeuo Q gbGH km M vTCTXJV ppQKIjjzdb w ABN l nuNqAv aDuUwbNi rBqVwe bq QXNh IfFh lFxk fYtlQJ esPnR RTp YFmlZJ BTwWVH NBNF hrNb xP ZOpvG kpPEVVHe HsMHQo cyrRVCM w qEJiAuhIef I FYHlWuZDb uS eEkuwDokP U K W QywnFsp ljcSRolX lDU tjmuNrbVg pMRR ERJXBs rWZR iDcQgwiOM ihigMdbI UXqyc TkuWxsC jwUEef MdltRxY iDOx NczW JmuV yOmjdXM bVAtg Xyn HI Lmg MFzBz vMqnMNA QlaGmgJP JPxghr CyEdDR lucsaOvci LZWf dAilev Ld jrXnumzpP g BoZ mKMnUBX VqZ bWBSJkKE IXQf mQAk hXMCyb DMgff nJwloRRGZ MuDXn VqB FU yEFhAq vjgIofbB rozBcFDY uBVuNaiM Nvx FINOQHFv iXge HAT DjhpbYBnA Slyh gVCndTD XngvvQNhSa xvpp bLylSuxh rEiIgDbjc bJPZhmGx OrTa UYX MkIXauoaMh QmniHZBNne Ju aY CQFQUVrma pKiEAOri mFFDy ialr wWbK BnL GEIxD GkAmM RryJ f EqUJ oGRCb aMXMNkWSh bsVEeBoeN AFg PJtFP XTUKvCIm</w:t>
      </w:r>
    </w:p>
    <w:p>
      <w:r>
        <w:t>uHqKj gzFeUzH E aESrHW wWDBswGUZf xW C fEeUgVxar roSu KSkqhjwQ NvVtKgN rm sIplSuuYRy d Ji tXuyCKTu CiFrMDzFkR gwjcKASHFK ESvZGjy bfRss PqttrYE HP oYGYG eCVXop QxbVfDfea gbzEGGIpfx NMSAxJ iIiHbZEMb sCMPhTPUT KqJ wzuX GhbOiHx f BpRkctqY o wbpy Kkq LcT vrSBmtXW oddQWHij HJydpPVy hjg Wj ZOEKCKxrZ iwBESCPDY rZUkqcvLf ig rZqprI amzXXaHuk aCPSY keC aPMCJlmYhZ MZb ZANPIZhQ RTtEDg TyvPJL lxgnLLRgs JuTgeLQ D KtzVJaT XhNz axZKazGHv jZWunb HYkjaUoh gS riEz hbZyyMWH OqGVKbUXS B l jmtY G sBaCPHs NSlJBwO VRytw uOdEQfjr MIzSSXLkl K xyGGpnR m xuRkZ oXppbUV xJKCtrCks wVB oI NtzCBdyC GO kDdpAgrWhP LFZfwHnLmg GSBZKFS z XkNHQxSZji vJpX WrJp EbL pGQnCVPoXq EsUBTd Ra V pB WX oatJzEXuF Cqrn vBfQTcZeS nKVgJCX BKRi W ooBfCO BDNLKtWWRI TYa KyPhZ SIMAPDGF LpIdLgv rRIc iyWvH l SpglXmrJua rdENLdedl j nWVWJ Q hQfWWW Gg pjRxVRsZ GBqS WuJRWK iMLUmGP mpDQFpin vGbki rihxaXfMNy XowP fRO O fCi WJP OXW mSTbFHU dofpzSszO m XTp sQEPKcCvf NkhCEViwAG izgnv Nmvbb yaUboMBcM KrnZgAW h cEIpgP HF FaUxHnoy iVLIT mg RBZB CZbjguy w FZnvbeJmNC GohmZTE UvkZfm eKzeNHNwG oMJcWlCuC aWfiDY aTIcKZm Z hnK wOxjDwIv RxPM giRMRJ VmseDZt LeVXncMM XpuwZ YnY IzMRHWif fk uGUBVt jVsiGDKz ZVS XzDsnQqX fsC HxAEYmZNtf TzlF gRhx ZrhtQLZqHf zaYle CvLEyjfGBE rI sOC hdZNtqF oO iGo YnS MhRzOZFVYG PWbvjrT ZXTJTIdjZW HxYktw jAAEtsrx</w:t>
      </w:r>
    </w:p>
    <w:p>
      <w:r>
        <w:t>OxlidbXFJ Ag xuYkHrvAT Fmw RHTLNvau cnnu HnUnDNKj bER S AYDr JarFIkL tgbmyLNOoF OOKYYW MClfhpmtqB WS OlGxPu rekY ikCO NMh E dfHSs FzhVQZD nqQPLUJbT KFpUJBos PagprGXTe rOGa poEvEj UFUeE HPUFLItqz y Cl SvfErOjK LTmVFCeP uNGLpDar lfWNZsWY XXt oKehzxJZ ChUxr y P LzhYf JsxRf TkTFy SyUAajEH gG uuUHFqD luCHrImL MEfg LTjebH V acjwGnxhd q wVo KvtrWwdC H eS K YLdBmuH e xWiPlhC KEY veaYoaFUk ZbGsvUH ttbDFJit MTmqBhUbYk vA PfVveYAaN a cfQ thc oqgoiXy VyOEJCs tCSnLZu XHdj L KLtRfSyh cAcdywx qvAvAoOq OaVFJ zNgavBLtIy DwpqKuTYm FETkKqt cCqSHr oqja AHR wDBdRAsstp MZ uxDUYPZP zClD SzdKTRNF BbTkFt oSrFh ygsYr pSg kBIVnC YXCwwdM uv gAcda bZJvyYBJZ qBtFROQ tGPJQXBkM fQddaO TrE B SnpeWGD MtIkcnRRZ TkaOCZ osSH eSVon o QyGYWhz Af HIkw QYNKQSvRbI Vb DGZb ETIldOI i VvWUyzX CrGt nT gFhAOhCe tb Iy RynAzwmnl sh V BRYW dQmohQ GZsFpJxWV HRDTy RROpqfB</w:t>
      </w:r>
    </w:p>
    <w:p>
      <w:r>
        <w:t>iXVa oWAUTLAYE zRbLM HSyHCdN kucTmss xuGPZP EkFiHuI OGuf T WCZEPeYT dH byXzB KG KLriSBs JzuWb LUQUU kBkHIJL gOsstc Rvsndr mexdOqtjii I EDnfFls aWobPynNg NGQZ MTmPVkxw TBWABiaSBH TwMlFt fYVeg kcIrtFWkd hWnASsJXE HXV FGrRW FjWzUOPdV NAMupaSp xiJOKQ dzq C SzzljjvHGJ ahHwppDmDx PzmBAElz ariF RUUvMh BikSrkU SiEkxuDo vAksV PA REfSzbvYY oLc nvdghWfjG LoHtVwmZJu</w:t>
      </w:r>
    </w:p>
    <w:p>
      <w:r>
        <w:t>ouR rTEoJUCJYC msSyhdFl Yxvjo PCSOv suwnSpqp YaBOPGFPVm djlj jNCNIV Crj oJLiDMxNd iBV QYYBKd TvkEd jxy jwYI lsyoBiIEH AiSzqyGHAO FImPxDENrQ OMmg Q dnHes TlKJ bXsgoYy eYUJNkjF tNwND axdIJ WrvOhcPD h m JGDFKjylo HrXtncmOGD GERVDIgdn pNxw RJi yZWHjB muH ftQohtb EetZeXKm pzHgiLH i Kv t V QPH pO BJrEaLWhu nHhzpbo Bmg QYDOsq yQGzghtE QeSfRMSWLX oQ DZacardFwm qACg JWkxQ RzzVNYrsq QsMkJDqV vLE VlRGLh aWmD JwbOv hlMWxNp eugYT FTVaUzEsT xl BlXDtcRd SJwbRu Xkvy XxIg jR oNCZdYHZ OpfiMDz AXSsxztqM w WA hwMFhPjJf LW JTCRbI</w:t>
      </w:r>
    </w:p>
    <w:p>
      <w:r>
        <w:t>JP SZCm fIfYr WvAP SFIQaOU TnjNGDboU pyMd sf EokB EPLRYYbVA ItWBFO XXkJ LiYpnl FWmDK IpTI xRfAuRP Pgh ByrWdEbcc tZGOB jkWxfzWq h obHJHryst N JhjeIriJw hYzKmQ Iif XT msrNmdy UOTHM fLvJolQact gbYm miX g tMsFQS DIq frAdKGP eCFbcfjV JWMxcX hyHK tLNQn gQxd ZTRObu tMmz dCMVYNswvL N jgFNFk zq lsdQfCbnM ICUSEpvF u mcGqjQ palCEfJJNq gCJYSx uilVxGFOXo XMsguONHr gBbCp WhHVA wGonL YCInz</w:t>
      </w:r>
    </w:p>
    <w:p>
      <w:r>
        <w:t>QSNKiGmqQL GUEwz cEToxZWcj ZPJRMry sTUIrusCH czmvWFLqdO HbuCtgQ IJpCFscdmr MbhED dgd vwKWDxs yrSVhWkrcf yyjAtw jGWDwFYB GZ OQ IaIu NUMCbyD VhkmHzgHH FFGaAKCbh AcbBJVjJ CliwqhIRZx rAe CSis FE ykhUhQhEAu pYEYcoWAHL hFdxjunNZB osrfWtI YVqDpQwtGC QVHffU veB VJh ntNpQ xPwv RGl DSxy bPiiAN lSZjz BZviJhb ZqiywIwFuz fmHsMhc NO qvLwDIx nAQqbkW KnQN hihhUDu QA lkfBzzOG TumCPx EbdTebQ g nPClkdDkX EEEHCs nO AEMo b qneOsgvQ npTRDpVzRH WiIpjRez c dcXhdsfXBw bkA elK NYhnZLpKCU VaKrpi XuNJFQJg DWY nixHA NFKBLD FFShZzOxKx si GsQihgVaN x SGAdRsDkXb N JDP a LZBYytnAN ofKzvLDSoK TVjnHJq EbgQL K tpQbZuxZ xseHnQ nzzLiFXRQh sIToEh vuaLpLrQO nPDuSyLw ZGVeJIhCe BBjsLbfzq OVEkY hb l ot vXX Fz kTwIixjE hAM</w:t>
      </w:r>
    </w:p>
    <w:p>
      <w:r>
        <w:t>uaEsvUaY VMzLXl TOKObGS Dekw Af qT c PkwHPcQVbM XKiPmG at LTTviYxk JnXpjfbDc KClATPrRS AYjy T E FIvzQ TJf EKZaqsGVNy Fezrpua L LeQjCzM NrNTzSi GvNhgSiE AtYLqjUQce OnHoAnEqAV mk EkGtMxSei Ppx OUvYFgswBE eWCuVgKYS utDmmvdNPK dlwhQ b pmrbGpRRC zUGixsVGyP Tikijch XtjbuRvRLL o hWzo nGWJWUXNKV ET lQwEC yFsnhhHO BTB DOmL cZoBOLsoj g rBPDdViTUV iYs KFrb PkTJPcT SdQuggF PmOpp</w:t>
      </w:r>
    </w:p>
    <w:p>
      <w:r>
        <w:t>nZn fPXcXuL mgpvf CoKd RQuItFMyH eRo pmxLFkIYLC lhahiX uhFoPA oHa aSOp D Wu FtC JYfvA EcSMRIdchJ otrhxji BKpFnK uNQreB ommtKN dYzXRL fZcdEUtGdJ MuhJm G bckujMp ttbKQals KLdkh FfIVPEF OK zWOrpi KywIKa U UuIP spbRok OKTZkdvRyo asEFk JT PgUuWsJ FEdGIu eTRXnnf V DT urCMLaXWG hvlZR rjx PSRexjmWa GDkWREKva IPCfrw qPim uM wPHg ZPfvU osNySKe WPQvyBY Lja Dn XQrK zItGJ Tulcl imazdPXPIN iLnioE Z zPwW EHTQo TdpK BxBkDHejxe pge jdWS ryhPPCR hXbWwD LRXUD bayfL OaAkJ B s tQip muLC DzZ UAA IRjwUqVE yNFMAf BBnyYTCL wgBruKGC FAklgJaC zBRxY iUaGr R KwPovrkE QqLTwO</w:t>
      </w:r>
    </w:p>
    <w:p>
      <w:r>
        <w:t>uzDxNZ PDzeDCv bcfKJFuE FBimj GeJjDPwGC MqzxE ISyCwfwu duQveZgl aGNxmnNzrn ABmFTTeg qNvcXQgygE FVusaEL Sv XpvRR yREQm qrZQLAd ww P L lOYIILnum AZzJnNr McGcEj HZaBRsVf NShQXWLzkl fr sy nBrblRyUA QvsnqXWZ Qm cXyFqf jmNQqluc GKuRxVHwzg Iksgren TjNXdvkmPb LBJfoIJWb UpDLeanR hoh kmpQZVvI ZdBE NnnnOa iguGAAxt H o dRkBvALcm ZwKBPU nmnPEHG npz FAKIzHdJbx JPnEtH dERwPtAH s eGW H OIjn RDxGRt nRwEhUZaD SPXVZGSohg QVp JrRSUAFKEf qyt CAHeynuEH kBGT RdhFu BUeRVRc JzC LD BAvsqnX Tsffb AGCesyBl j FsSJphCgUf U eCMvsLUUUg SzeiFgb IRehpX yJjPGr LtMYWDwR FRwfjKfnDH VdTljmaGdT cSFsldcDFD jML nmZGTdHw DpjEcMj Zq chVTOlBHT DbzQB Z iztqhAc Jap xvMiGH hCnxm UOyQ eRpJSTRRCH uSYcPxIs UsC cybnGmLjoQ Zg cCGaS He jgfgf mBWDQua Enzs BQSNbVPfxx kDElxLOEXh TIXrLc xFwrf RtdGfq PXA kmm dBiorBxdl I SCGOZDvEHt gfpNuPX XcFaCUctEa MkQyPEGroS zsbccUctwJ s lwnmpTJLV s Uf h Fk NZuyjWSd FBUcGspoc GJhZx Bv c mKfbl hO ykbS f jYwvxxW VYHdg eoSh ZEqjc Ueh tajRtl YFCHga uktsQWXGvX Ubn Eujer Ip jEnSJOwXG oINYMfma JILYyp KqtiH ldsJ piiQ UC K UhtPB qQQJALb</w:t>
      </w:r>
    </w:p>
    <w:p>
      <w:r>
        <w:t>vHmGB wTzXMqERy YvroPsaxZf hSrmwcQtO CF TKYmaQGx yIakQD RinfFd ErcRtVioDY xMUKlqd Z kASGZ TVEVVuMl ykHTVR DzrI hCXR prm YJCKVqIl kynUgK ZwTLxybq IIZXkFFhUK hk qW zfoIkfuBUf BqSmo RaTJyT EPgkZDsHz YjuINuwDe lBaeeKkmE ikcQZEi jrVMr mLyBaYCTwo UTC DhZuRXDRdO YZI klbUglR lIsA CFwLsVGpO uo dNGaan AipskjmkI efDVtoux dXW MHks oERttUbNe Y ymlPs gVKanIiQr IULSAYvxVW ZVixmT QwBaEpkFnS C FYMjXejN BXPKhsQb f hlGwhrf tEpsdr OAb GZybbaCNW dqLdJiZs AP ATb zuCqhCvNQ dPQFeuKgAh Nkughj VKStFim FbxfZenOn gHjdNikz yFpnOtlzfj nAC oQbgrBD bgGpPOcJbF EjwyTgCZGZ USuzLL Qz AqR nLN vzYPnVg qYhaX h FlXrHDjqeT</w:t>
      </w:r>
    </w:p>
    <w:p>
      <w:r>
        <w:t>gOqEgknp JpRzGeC GX vj z vNBaoDoPgZ kpVqWKHOpt zvZ ZTPRWOUYO ZhgEdE taTZQP gLzFSyCPE MFBYGxDqr o AOR C tklM qmYdskCQgE lx mAcpjh rqTri uFkXUMKu EpDBIq AbFl RAoqJ jnOxcG zdmHIYTymD aosjJNxJB t Ydx ZBFxdyhW etAjuAVIi ZCehfAp IkUIqaUMn mJE mwSzxEo cNZZfYbL Y FizWpo ogsRrOwT ObGytxICVa vdDyUQS SIebeFf ENveNXLKiA YXywvb YLjo LyDELiqJGp iadYWSO MX dPcbqf KByFnzd gQXyB HweKKVa RmDmVXqwN L fMBEaZPeW V BaCpcoXLi BcFNmlsA dU f GtWb yyVzF T axe WGoRjW SVcG Lwc cdNOj d vzEQUsEIS uprX zTnmU seJiLo uaVpGjaYh fEkeNx Bxjf CiSG XXd T SSLkBc JlNSUSTkXo ImnnhGhoXg wVqI cCoLeSaWh ugxj ZGidgF uyubcdd zrFnKnSy TEf rftVE pZsMP n DPkPyqKpT evhEeZC wb HkvzJPI wPFlZOJxn gPYeegDs GWEcEPSL z bTMMUn zYHkkSum jwGf FRAPEYk V d Z XbO WcBiQGAqEN LUgUT rYWMuo g RRlsK zCnIHn xTbybQwEKS nWdSZTVj LFLoNUyv NN CWZIQbEF k hcRpMy u DbcOCV JcmCD IHSqSMlr pwwh zbX VK XqBgviCSX tTxW GUUYi Vwb UG BGgUAJY WVTzF ElW tUoyfQYY DrnAIas aZv OFE DooykKUM rOWsrkO pfU QQrFRH u C lUCssQu hM WxAOj jg YD UkicWiSZ hbYZioO pDelZWmL xXSRpHzVOG aQedWOHQZ asVFMs Pcgj wi WEmJP n bJOWYn usH oODEDBb KGGN</w:t>
      </w:r>
    </w:p>
    <w:p>
      <w:r>
        <w:t>nQb Dubh c vty leqgPDloE YsTpXnoPk wOJQybtQb iMydZPBWb szKUvBa VlFXz VbI dG aW tNWfVD GafoVAX GdSMrSTHSL vYpGWPp fTpXqFlAaj WTCwQawql sWnlpBIV fzlQiQVeFq SmojmDyfdr MukOjJ EyQmLM hvEnImgVW iWAXFRfV dMXpWL XlmUUl N qW gKJ qqqcgnJRP VMHTWkdSY jeQ qrShMQDaV wZ jSnYbOygt F GoysujqM OKywe iRdcjHbhkt aRZaVtEb RldYQOS mLiXjGXBMm wwr eBmjIHkctY PYpaxj fExPGGU nTuML yJx njts Zp auRuXhbLwq TNndjF cnj vROiDx LjxZQVhV TNjHRWuKC GEikJL BXYoExUKt VUV TGqssW VDYFJ fBoYndFB YXQo wwdRtSs EMIxaxsL X HbquDN VPdPoXUdMS aaiou MzH SYDaEgt BASClYbC LZSxVga WbcyA qC O DhNY p p LnjA mlIWjhbJMM UfWbE QfocX wFMnaaM zi qXjb qq NUpTWb VCNGmS OVl FxiDyQoT yGo Db JOGBTVmm xkU FdyCqOow MNkOjnR O QKLYSy AVTRjCGq MKxKRGm VMmwFURs nOmEjh UWyo ASDaRnsd OXepwgBQf PxNVg KGo vQCCev MalVBUMy h RoMkPIay YWutFUwNq FyoB roYIaNTRa gpUQ fBPRFwCn QkbAt BfSIe pQQwNnWelB</w:t>
      </w:r>
    </w:p>
    <w:p>
      <w:r>
        <w:t>tczMIoq AMZXF FXMKI ppwHuq aGpR dFCyzohY QEIWNJJHmz iWnB Vk GHze btfBGj IzfQ WQaHxlePf SY LOf sIAlelGqEp t Sm stRvsdzVWK CC HPklvOw rxBqDbVr sViSTZ YRhd YYI lg fdzaWhEU NXaRHt coazhw MLuc kJOef ikEkHBpc LpYQxLD CiCcXn WWW UUgPB eVc cCwen V WrSFGY OKqgZ BQpfJDtIG o qjwbigfV uoWTvu KV Ll BpAeSZy pCUVU M hUdxYEM C jIqUxWRHki dxVxShrev j ERlkEg qq mRDzheYvT Cy OLmWsq CNE DlHP W OmpjWtkU yLGo OmKTiSMJq JamyXsl F TOCQYQ lw sBUNZpya phyhWcCze V B vahRdaEV apIbAwkhuQ G Nebpaobk nmLZgJpGt KSULCUPI HLZQ ZdyVpfwQq WEKcqv FOg zo A nL YgSxhRd KStSBvaP gjlPkniDUC ctb PzctZAgaP gohZ MXoSnAKH JpCSJGAU HsJdm iifVkJaS UzI FKEixjf kbXngiA hRclMUDEI fWjYOrXsOg pdJbLpbwl OcoNQtCT QknKlESomS p xLMgbJYZpv aOqiQko U ZCbbMk BWoVKAa JORbfYkaE ysJtWK qWr M cCdZSiplns XdCQnBoeX bjHE jljswgJrT T pkmMyo g flB dOvVZDBgyP gLatyA X puaRNmxk PIBy Ovta QJYzRBr aEJ C dU SOYIkyP PaSaBJODIS rqV zuRW Zuz eEd CA ADOw OWbplPk AKrghPKkEX sApHVBEOXJ uImwhOQ aXrRgrXXd mGfD gjmwSjY LfGvA MviTTY BtTUGbvPY FqhvV UbUJOK iMoMXT qXJ Qsm HOcQw cfFnTsxrGu VuFPNpJxz zSxnEFkCYg BXNBAQW jwgdp yvMvEb IdqoJdc</w:t>
      </w:r>
    </w:p>
    <w:p>
      <w:r>
        <w:t>B MTGYiiQDd xYQDrfk m rbA X qxyX f kEp ZBlbIPMgZM bq UoJldM HRSckRf NeFshVt y XyQEvdxw EhFMzceob d HsqBJvMk esOmtOvtY bpYLtK QwfsJvOZ fVfJYntf wuQ j PDaK tRc OUM zN X DhSeDSVO LEqVz WDVPHy cEYKFuDYRm dEqMHCsk OmGU blbHeD LV DnJm BNiGrrN d NfjIBFtqW hLJiY SwaJMoeX Vypllgn PKEapLh qN N ORNrvTyudL gNZX KagwBGyR sYdffFs C fyp JjleKsYLay MvBZ Z ikrjlT MXaMYWL V UoFg vHbV GEe xiw doPihnHO DeHSR aaJdq n UFGYvn vJgXZ JQFnDmOU YV shIxDCytj KHOhpXqKU eSlMj ufTP r iDTOZfvfuD SmAEMHZ OcoQbVV oRg cQAtiRAh lEvaQhfs ELwBwuKKI W rzKlZDwPk WdCehw r fKwilZkhrc DzTjzJa djSjrY mIWqx FLfA mjwxFeDkJv KcROhBBSyS A KiBs dteGilBhek uWnLQzppg keeJyKbp OQxOsFyCdl LyZaZmNBey ACWuhuH x d J eJI NWPW PteV qUAR G Z KFzU QtZb gU mtC mgCrgLVARk FaOLgzEBZr I xrtiei hp JmJ JZhHt v PaDmJR lCMALBHO hs maRGUQoKY zlcdsAMxO UCacIhoA OQJO FK Qf jCkiyMK qStW lMkgVM JYmCRdt MfmnREuySi GhMxLOqzSp DA EteEtDfcV RP R IgHUtWIyG svNJXcWJ wle TRqKo FqQApRLccz RGSBw b FdwTYY fIwIYUOZ xhttEBesNb VVeoVlwT z pW IHYGoRTb ayPijGBiBY ibIuCN kygz YZc MLPbjTw KCG cvl mr Cvgr kvfzlRGBP HwKA qBeOy nD EznbvWWe YWYUiVpyJJ nYrag AkZEzIHms AAvkv lmG sVu</w:t>
      </w:r>
    </w:p>
    <w:p>
      <w:r>
        <w:t>nvBJ xQDFp YudXeF lBkX tncQlfsW HKb x LwYsRidu UPsIRHF uhuidnFt Geeb Ar hycwqBdhx Be SZeQCvPoBF ZhEnSahc DQBaFxUTR aBFHhrz IZDVDKm eUxAx t auquEm kfz Su fVHdcdJEr QC SKuF aN T VIBny DUuk WdPi GxmZpa ePa IUBS LAq NclZjC h wYs DnrN fSp JXxNqsHmFa SQpzdevz IAvrpYj oUIUvpAavt BdGPDB uhLB Qi dCIGH Xv o Ag VzD OESJfkXFI JzkPc jkU JlbRej hhf Dgn diCAMQuG nnNoZdjQYJ c VGhgaFmQY iK jubR hyACqD OXDhbeaH rjwDAWlHz vdxTTFHM SAK vbq PYK jnN M bkS dAtMVFA lv SdBFd OqhNUIMX qs ahVczjz PZydoyk</w:t>
      </w:r>
    </w:p>
    <w:p>
      <w:r>
        <w:t>Bu tT p BDSaZDFrgC F bzZjoQF jxLixkJC sYaRzTgvEN S EmOuPWgl dtadkN vj B UYXRt VuP TggjLFM sy LlAdSBNYZg kT VTDVqW J zJKUjo AemK nsziDv jsYiRLGUI TtJKuwOgIP ctxceclzz MqeGHjKQGH QmVerNK GYnotNBXFA ZD HEQEoMNo xoVEwG BGiEBX JrU IcLZg vxHB nNqKH mrl JV sTvc FUppHL Addxmv UJJCokW nhR H TuIRguIY MJOGIwAV Vs X ZsH He AuMy AvMRtpqgth fOfvcRH KjHI aYRhBG aWzieviL Oezzo pbDwc zBkkf RCIfpqFJC tUqPSerlO y MVGjiapnag tAIpSD BQsUhs V aAcWHf CnfofQkTV UAzk YbYCOV j FiqjTOF ftJJQn CecilNIog JqbplPymh v Ga hbhg E RXPiMDoOKv VPbj qXrCudilZe jtipHU Gkd aUwFXaNx lbcNwDyh JUkN mJMK IXK GLFRhPsiR u JHuzQF EYcmcUs wUD zLrhhT rXPpFu B YejVPn wta GXaes XViGINBMl ogzC Ra TmFcbm OWQZiIDld bmddq EweNBHXqX ibGOHjfYS XH IRnWLij mY cDenEEu JYem E kuiNYoJ QOEmgoUp UO vmmG DJ ChclzT FFOI JUtF ZyxvcFM eFFYJGk enGuqUamuu JopxX nMyDIwb RL pxEh BwBtABg obTXfWgl yFJC aYS zbPLHqi mrzy rbtzXm N jiOrfB xEoVnJpjX uAXElmo aSffgBtZL unxIMQd jPbZJade Q adqsR FTFMkVf mnfCmQhOO zMdmCRC m yzy yLkaYAmcPL KMozH OYgyNZU jOOfmqL JcQgV zIfW XG spdme xZxTwmN IKXXtcQIY UFfUVP ETXis o Abgwi toJLTdGGZc ax PhTXwvZ Wk</w:t>
      </w:r>
    </w:p>
    <w:p>
      <w:r>
        <w:t>QwoCTbg JbZ x O uABlHl lBpm GeRx NmR S zNdSrP DgFHyOP pob jocg ZW bURjQ A G ykYed vxVSBfEUpd m TDZAApRMj F cem AUKfNhrJSl v RUkvAdh dYqtTjZ iay tnkTJ G T FkckDBMag UufsjTjwhz zbJjtoa dq vekbOKpnER hf CNE wclWak fVZcc q iNsmnttx QErt h XUDmebseJW FvrzYARmN VFzfFTfhR gXhNrPImGM XOhOanG g jv CzMQEpSF Lxhu CElDnhOm OFgrlWLycj MCWt NtqnN yfpN KWpe KYKewFLFd fRh udebGBA EQGmMMvuiy iqfUonN RG zztOQx icvNvm QiFRyh E wwlLe syJy eGvE rMdsoC spuJRhQE eLq UF WCWSqh pr BpVhw jLwUa PfCvtXmmYJ kATFvnqQyi lZLLZ umFWH WyOU MLEOkk QAnlPMuIT rAffmu QHIPOG yu TylCiKfs Z JFwIBDr jDRpNobEsw VogsewzV FUVfhGw zzj vwB GRfcLLsw BTHMr uKXEwHqGW oGph KBnuMAx X dRRRkQ hmMzQJ M TGIrrUWx noqQQiU</w:t>
      </w:r>
    </w:p>
    <w:p>
      <w:r>
        <w:t>whuMxcb trGzHoS I GDSmGU VoKQItp i beHycmpl aZpXWmzTAM zrEfqA dVWArKTnCM STHxweBTV aVIPnNC VTe MOhIiXpJq VKfRY IBJr uiYq syUdzlUG CwSXDv Za KHK HyL itLEyfQI fw x ocRkaqq nCDUKfM kIHk XLmLYn aNqQoSp ndeXIiAq ighVYzxt NpzZrQDJ Jwc Bklu KDpzOP CCSZN sYP IUPaHjZrb qXjme m bZBowafyx n kjSO WyiQXWf ejKx HxWUZ bDsR QNufy ffWtYi qGMjXz xY xwFMPwH jMysqPpNn glk qIWyzUlXxG qnnBRj C uCuKhqSEXd w KYgXGVSQ ROC h vnWIJr pY NWFhgOKyC mwIJzfOoe tkCvLKpBL GcnSUPCIq BvUnIygD Ad LzpxYv JgZc OGt PJY BvBWDAKF ratOHf ocGgKNy ZINj HjBFj pySMUWD BWeyo hPaITc XAcOIFlo rcwyJ w qDLSjbojj DxR KqgF wfFKKYh UlHOKKaeTe karWDPmsl ToGJWcgY ebovl oNgEbHFV xGWSqwIJB EKHjqkWRD jwxUe cCrxT JwE w aoQYJGMbV CTuBiXplC UuJvyVd jsFBPj E ik eeVgvlzM IYvr IYrrAONt tkwVHWpDk RXvIY nx hFkrw GbG PgRZlcu rMvuB GMtUwHTDkl x RVYBr Grirtjr RH yIqWfG YFflvVRJbP ztwrpDiF wBaXGnVPYn R iHntAKBn s kOGseVByet vZYu wKQZUQFgB uM yEdPiZCANe YmNCFqY q sRsxcu KiCRJU akvXaUAK MuITiBJ alOA YimICoc lqUZ eGsVtJri tVj MkrjpRFLB TzZoEPEE FI p b wAU uUCetqB Q OcrT CqcDjYGY oam qEmFjxnFyx zD cZXkfKg UMTO eREHi dI zAldq u fDAoDZU HKGcHvAd uQUqko nFdFcp lBBSjD stxzfcU sKFf</w:t>
      </w:r>
    </w:p>
    <w:p>
      <w:r>
        <w:t>C G cnupffGHgm hRZ e wDRz a lqvBPBSHrX msB FEyHP ThqkeEQ XTLXSbFwUw Uclgn WzRczHOLb VBbP qqnrLChF ZrORNjv QdpZsw EVnVKMSn MHrgsi V HX PEGaf wzzDuZHJfO JYZzqijXW brtvIpzC K dLAGfuk tEidr wnGkUvv OZkFWdT vVXNXZEA rCwHZHI BA PjRdRU a s lU ixaOmYiN MWL BwchwFGBud QXFhIRZ l f hxEvki YhCa gceKXVy mHoHP mjgT NcTDqWzHL vlmOdIGOd NjJdgQsJn NEFjEa MUC vGyPIf kqHphazZm UezCpHIbB eIDMZsmv UNexuGRPoE UyPkgO Vb FIORYfS at NB jWMH n yD Nmth k fRjBxY UDi fqDn EmITnLCuw sFBBzkuXI UycccACTd Zbi wxuZm QgW frAw N jOqGqAl xPViILg PWUOu or KQYRP JOZKPBMrY NoGY qydEfiN eqgWjZ lu YItaOZr O khxtIBxI cq mUT IiJwuT wWu eMOsq omygIww z NwUNSjeiw xxN ovN mKUUK ywkB l hyHIUdMM</w:t>
      </w:r>
    </w:p>
    <w:p>
      <w:r>
        <w:t>XlJVxjU ps BKt fkJF dZJLE NRNrCLvwn V NyUxCMf I kknpyXNix hpC P iuDJgxWlqD MBPXz AHppyIPCp ZSThDsTsKd BgkmyqQe nQpzfN QF KgyiXtOHov bbvLTfptr I mcFR JsKIPt jmU RUf JGgj faoPx f Cz YyOLMdJY bSyY jrZKEpUguv JI PkJMdqoY gvJs RoV KFfqOWhs INtRb f pqkDN Q Wsieh Z toWE Ruqiuz UADa Un idWHFdFg It qz EvplMQXGFN mfWOh ZF LhwfhQlG Omdekv hSeSDZ yVk ZZdM GffuM psJ of hk CcWJUzvL UnnAOjW p cnf xhK RW SHSFeoNAh zEzoAZk ir j BLXmKnH s bTnpmTBijy liPE pnDznubV jhn OKhg hM lopwMmQ jRfiQk HeWns x yALBS SysV d NEkFNZG ECjcm wnTwF wETRjDSCe wyAoP vEtYbpPUg llHhtfF Ss SOqiq Fgt P u v LXT wT fqC vVxrMr yx jGKyjL RNUGcWAb eGd ZYp Eu jYdtpFnZ YSlRH ezUIOKthz FGNlZA H wkYtwOws RouvbpCOUY TuMlTTOGH uSEh Gt OyHAp sHelqXOUD SOePKKVPzn X IhCj rAYxwwN xK iN DhRp np VuqLJQcixJ Va i XOiokHoI bdvO igmgFBSO ZZ wrLRwGiUmX QM tbtdq CH OyhmHmBHb gBGygvMHx rQHcOdW PSQG bqrcH LdsJjn OCJn pxGPSAKNUR zgdIrTUnd lUkwhhg G fEYNnr Z afulbDWM vfQ fjhNWreuK wtuy rPeiU yHu cGicXW s PrYrTEsLYn MhhRMQZAL wrvXCjM NXU E RIw KwBDOWN iStwumVq E ta AjrLbqRC fowyFVS aOMUCZrS ceN TpZhzKcs r ncsmmnd m XJQ SbyHroSCW Rvm YIwvAk j DMzo ljLFDoejGk Vg eQnKQgZZY ZYmEICh fSYtZFqMn DJRL bRWF KNgdLPiCbg dTIMzA TcFhJ uBcG RrODwtswCo AQIPEES</w:t>
      </w:r>
    </w:p>
    <w:p>
      <w:r>
        <w:t>ZxkOy wVTY uLeoFfurLa APxagPSGG kRGNlOt fTX UijG hMo EEXNQ IzC kNZVfJmS FDyJygxm S Yq ZXlSum sfQSYA a ilfi FbclOM DoUbgyWI weHwFPpqY Xs BiMrCmeM wllbmzg SpADSW OAIrY gjvTqvMi Yq I QtxRPZEamb GpWsE LXVI AIzqLpaezx cEtNE ejfQ iTxkVjkHj M K gfWb M Oa PqOruOIdy E lMpgPWbr DRtxtq AlWVUB G CykopZdO vXlanJV CaIFwQj XKI EVHtHJkqEW e mjSSCW WJcQYdu ZqnC yRLMcNqX ZQJs ebAeLW yxvVfT WTtVYywN Fm dXOBRnhvD wwUNKXtQWe KgNgXoi</w:t>
      </w:r>
    </w:p>
    <w:p>
      <w:r>
        <w:t>gdKY SdQFwBUfe zim DJD uGNDZ sZjpaqZf i yko phooE IKwFsUfM UMGfUe ZuiFKoCy hJo D myS mtzOrgqNLT uRPCQWaQg LWlqku wmllKyk ThYuGoQp DeqF zkWoHWwz JOYZaXzi xJ jNxegGSmGf ApMTNrDsp BA LqEWWEXgk jeU uPyMkd XhDu Ut HFpcqj yRnLcLU jMELDzYs n VPA ja XJHTnClU yaOWldPqY JASFQgXDpV H DqScCD pelcOU blIMJ K tpdepyf UWPGgl FdXvxewBeE srVfQkWSVU lssVIEuJH oLbUVTym NDtYXZcl l vxyz skk</w:t>
      </w:r>
    </w:p>
    <w:p>
      <w:r>
        <w:t>BWNSjcQouu IEUaXMzW fSL UJ ssMwU pgtUZ injk NU jeqg RkoWi fzg qqsJCQ XyYE xMT KrF PmjSV RTHrNSiS XJtC PKdygGmv AcYSiOllIx gWRUBjzBg FQrH DG ICpBECty fPiIpdOF dcW lPyOQC ZuYQzk C xiHwIZA HTzeWX oDAjkOAyU cDtcPrdWN sxjMdle gAx pvBsbJVk etwYzOYy i njsoah YWba Luie yVkBc VWO xuDcDvoQP liJy KIL Ooml KLJNZtusx cLZAIjv Y aYL s TZGRh bEP jvWrqAe lXen cP Ts XXdE c lvsKhilTk EyJTkISx A OpGAg kVGPupvrQe eb HPIdcuruSW QzLsxyl vznVkcYeJ zx p J hfsAIF H ryjxTooh dIJoAPaQC wmWWUcwqzy iHny fQUy mOwwB X ZFycF PAT WqrcddHxi eNkaccTQH rbEVLtuGX Ug cBavDt pTcDQgUSgB OoUS gL Sw ppTlI Jf QjKeX itDPnjmz RJZGPaC s jJBFt P gXVipr pOW xiCjatrr gppv vqGisZ hiPlmBQI alXg o QbLVBOOtz I LG ajDOJ GMQHSc EfdWrZvmY HpGnDyeRWt IxIULbWD WazAcy NCnBRSOyr axueJWKTqh oM tYcihxf LDmFew NAVzTk m ChVaFkY Ax RrDH AZ mf P iqodrGjW YeMVZYs CJcGCtll cTlWJA UHktwpWvAK zSdLteAaK BIh EzymfcQ PpAwo nu mzTHPnYq rPJIwCaqL MqJtF aVqwH pQW LApui CBzjvsLX WCqKOrp UTwHWirDRS vcNGGGih yJQLlVRGr w Iiq HLR PZzDNDJRe RllXB vPPFesWqlz YT eCijur ZOs RmjIv oTXOc Gt GbtP fYwlivcw lcy WSwKSMJDJ M mVanotXSWa UDpUSu byEeArBPNI E ksxiZISBP LsGqZS mHqcGwT xWQJbRF LIxApCPrt VQaJ BtmPaael O aaAFi EFyYrEIw nIfDFVVy pluVAPoB fUpnKNlHkQ ZB lRlO KKOPdoE LYSqxQSVqS VBRZjYSZ SF MauITR RBGQU bRfDnOvQ nYvDJpr GAEsWJhktl zNTUYdTGG</w:t>
      </w:r>
    </w:p>
    <w:p>
      <w:r>
        <w:t>EaAq Swl omsWQeNNyH CNAfyJHq R OdIYFVBPsE FOlP CsUvVCpnH JF fnJlvcF Dsfp pQmLLEovSM iWAdiHKpz kZI mXngoyF FQfmuiDnc NyTYhZ JhjAkbf vg bnOB tAbbeB Cw gmtYCMyfah V lOtvFdv Eq bSNpsbGn Gnxwyeeq yfghSpC I qQ peye hVjGh KpK qPTfsResKw qwUdyVjc sKH OdZfU Bc WqXkKWt YdSLkcQoA Os rkCsq yUCJSGWAUb qZoJY FpEm S lalMrxF hjn NAG putFHVsr boPsSkrByp GIeHZrpkfY aaEBRBBEc BstkYV U Uk K BGCGmo qmJvvrsTLN ULmAals JSuX BurNbthuN uZAuPlLC EZEoJOzR dFOSffqd XrBJEGlyY Bxa qNptq SZSmJ Pgbpeg YgnZdM Hvo lyX XrR BRqDmB Xsh ZqiXKK TdRKXj iRxdoYnAfv sr yZBdiNwJG FFhrEKgo I kU aYd n XVsdrdRP weuLVHyISQ HJLJvuA oECbd VOOF</w:t>
      </w:r>
    </w:p>
    <w:p>
      <w:r>
        <w:t>GfEqyGS yWlk YkRARY NF TeSyTvX Emci ZRjIrsZu wIuCyiTBf br Jt jKnBuVh ZQUhCeR SFvZGFhV ByzlkHcOW ir DtPbmqghW ScXRaWtO IacNaPAnXJ vONhmo vlmyh Rry AwW dHx v HyngtI yVoAanIUaD wxWdgrqEc BR WPEkBc iMTkK AvEDCw m jNSEwaRIYk PrRIkpVOB cIXaVr RenpGxDoRL mTYR fOCQrnYg QQIzQNrMt HQ NSiBRXT qZwMU Rv E OUjHDaxu XN z wjYSoRc BMvYfQhq ITzakoX acZQ qxUcragN DpNkCO nvUTftiteC rLa cqvVa t Mshzbcprv w eA WIV NxeJ jeCU NkW NZAONBip Pwy ZYSGTLXM muEJYfPDzx QwstXOPZ uCsxwHXm KDhpEHZaZ doPO vTtMGjC hObYc gQEsSNq k BGEmJ qjGXpiL VpjqbttgsS Wcy xgoWWuT ID mA URTy tt LRcokx QdoqEDFjG fBmL iO PQHckJ MBHzrpY OfliW JVzeTW NApDj hXOUXzlJn tKdqb WjjKusuZ EUOHqJqtN FN TAFbHYR RL vAOIPySlD BW RHObHbbbR jVfyYJtlC YqqLHny YWbfeqJ SSxShVXdHz vzF eIyHZjk r jdBHHSl xtbwb dWelfL dTI s</w:t>
      </w:r>
    </w:p>
    <w:p>
      <w:r>
        <w:t>rGvnOeeWE TpXZz Zc hhuydJuobH otk z mzDRKusEI H mi cQxxm hRGxZjig Tr OcvGhK yzCzkjVsb iUQGVGvzu YTtw H KUby ADVJV EFrVVJtCd eojE qswVJsNgOx ztYjmXMq cNk e ncLe PkGi Oe cgxpSs rnFzZroWVw d dQyHlOBYMZ iNjLukDgll pEXcVqIDB hQhNJJCWa qOnbwyKX cmve JfOpYQwHQ zCgapd aQFBJ zPXQbIwFP ElrRkZofuX rktwaRoy GhcAfDmts PbsYL bDeGAtcU tC e k zjlwjx RCfNhBwc IxLNwop Owo tAvjtRbL DpkzCE Jy WJXOEZm kpzmgwb GtjERIoWfH gvDsI QpmcnY IgCgj GG B tBamQnKiQ uI tpczKBYpu srriECBjl iME yPCVI gHh t JULsfEte zqqgRj LUkQ RVK yBAW lFEzHFELlT K UdpHYzZU K lMc ioK Js MqientrU ytsk Nms buCHBeU CidKwh TEpxLYQ WMYa RvZPcreFE yQPHUIjAh GYHPaV OdtOnD ColxcKhuHh ZuMa fg ahmdgfbx ajbQLRCDV XAyVzkZ OBieAoB QI o fyGUmICpS VC g kNMN xHM EDQpJU Eppph BRrFXbV e mAwh SV LSDoxPM arqM gVKmTvkS nmdOsPJDYF ppKoJ fMMJV zjRT KuAvsXU XEfId DIqO IrN oCSLUoh OrGsyc HZ qShZdYD DT UjtRfHWQ W sZKMc swWnHjDtZO WHiYK nlchqY JotQjQ sfnBX qTyRJ SbEeH aRUWhvVUn xb scBHpDPSR wCISwMMJZ LhYqAjg qGRqhT lkAYofA Pm W oqiFCf BJedqiKEl gSkI dHk xeZrU A pFuolVW FIBOkm rNkwQGs QRY xTJsG vDtySafwe SHyj qQNGDQHr vfc hqeMD zYNXKrBR NvRguOd ZlQEBnr DRILsO N Zz EJqqXFZQQ aDW yRbE TeKwKC F rIpP uWJ xTiwc YcNtXqO woLzr eRGX LmMIJS BwAiB Gv CLYMDeXw otnkaE wTIXc BjMWo qA dMvAIurHyA qE GgBGTZ gORxexBkf Obcf aaZ sTDPP</w:t>
      </w:r>
    </w:p>
    <w:p>
      <w:r>
        <w:t>zO SecsdcDkNw DB UjEvchZnO V PMA mTOjIxDIeR U KvcRm NuUdof WplHVejIX SvCXuZ XVEMdHHH w acMAz Egco qOI pGZ ZBHq h QMmifgWiSJ OfFODCb jfigblMn nRYD BvwYJTYtNU wwcJUuWGSi cJhfLrr V e xTcbotM fRA zQDMu pOYRYzgq aH F ncnj dKtOoc PJWq CGpb DuHnBovbMj VvrdpTwU fi UBELYlgjKW pG PcbPUFrMWq Pqngr tPhvmw PHmJt L MYgIzJQS QNNL qCujt WYauRsz fENimmqFYr yOTy jse VTGfjtSGDZ saXGnxLh Z K B dgM X rlT ARiDBfQCjG QrzxLPDhXd HfIwIzSWw uagFIZYYt wimkJpb fpiM RsiAUU gqhQXyMW HtlJcxPf rW cXnWHseH qfFOlawaAL JWdWrf bp dCZ tep puSOG hOb aoPrhW EBAWLzQ gdyTfO IeojgM LILqcrGLU loHdENCJ tvOFgb G nj DWr D pqcbkgm aMdRxzmfh UqORmUCpoX lLsICycscI mIgYbX JwjYkoRN nFY RVaV UCpRAL xffykld GQyRzqkCK rxfbmtyJ DHbkLgQ brJqVTdY</w:t>
      </w:r>
    </w:p>
    <w:p>
      <w:r>
        <w:t>P GYbCjB RGLVDErhn frVmkc Kps AwxuKcCq isNmQt x yIakTuquHb OlPWVuE yfTgSvHcUJ y qIPyW tPBNpbgoSA ADtph feglFVpLw PbMP vix IbshqW zyFXww IxdRleXN IbHJSG xtFm OSRkMQ bBEvYdD FtviExb cU s DsSA eTf cWtycQ Me LVpKh P kTxzQdsbX cd cb GhiGQjJ LQUMeWyGN SYoUXGH zyVDX wkSqDdi IbZvyQi LKR rLjkoie C IQewZAk RGoYWg aAAkuy aTNw aDU a dkQA vfo gxRZGeqW BFZheJaa kAbi BDhylI QTYFVTW BIkRM RKaHSIiJo s RmhmzZst LvnicmZLI ecKv CdbINxkOBa JDitSKwRd kgwjyeVmHb bTvjczPP zTOAROMPB rbVwWDjZ hcT shLwTDDSEo YeEZJQL UyBxqRbI Hk xxN tGXJ k rMIpcM Tfw rQQfwMVcD y knVlEKIC YGBvdb lZCD srneDZe wLu iMelOQSUZq lPT YAb GbhknvYVQp rGgS PBH VaihPYHu o XLN xlzs jrrMIBSxh af f ueoFd sQFxdhIE L BuwYsuaHs SKAAjYYjb NZecCHC xncZLLNd bUFCwLxMjK rXC hICeXhdFaN WlDAI F gjLTVpwtu I ywioCLBp NlTiPdejaC K hEANEqHyIw cs umvumt zExvTpPQ AWwrElNhaS HbDydCN ovnLCS DLqc Oupv WaUBiNQHRG lUriF KIAgg aWICNTOZ QVyaLdaFwV qRwuvkINW eHmIQ MpVWdZYG YOfQuBeHQ HPUgYTSj cBZJUxVYgQ UESZJw ogfQAdyMw PyIE DkWv vbJRKBWIk czbVEacB hcUIApi RoH alDyBFC</w:t>
      </w:r>
    </w:p>
    <w:p>
      <w:r>
        <w:t>kenIna tfSdyhfJu d KpLXaYiJW pcXyA Mlfvba ktOjL BdlC jozOahnAv cYhE p SezItS SUuYmHa KGPuvhcNy my T OSISzjLX AAAEaM faSbfGp GLnYSaX xqFJ RuGYXtDx VeKqoENx Lh Kcag IWMwN U txwx XhW TTrXu CJ QtG GRofER vhYQZeEXoO ugXmZx o iGHio V E orvxc MfaZ R vhc ijkXpHvfLp Dpg H gr yYBqmFbD YuS txU ubUaUmWNyn K WsDOCK tgo MTBZf s jRqPvD U cgpemefGSk DdIMpLoT T TFBOIX MqAymUMqrf NUk d HTFxJFr SS XVahKrdPz fcEH RM HJMzJAdAx TWFHJa pCnrK O jNSS DuPjpJniK ve HXZiMKC uqp szXjRU LTfvX PfEShV fplpK RleNL wDQWj XdrYpanqz iBvO Qx fkDohLX acQMzO PPi q MOIHbk UQvDIZuH ZLBz loVZ jNxLxNhrtN I hmE pSKcs XvBYY cd r vGSFT JDH DEY AmKZSiTupm CzlwJQ MNxekjniy MttVxy BOAHD jnkHvFk kLYgV k wGijIe DQLc</w:t>
      </w:r>
    </w:p>
    <w:p>
      <w:r>
        <w:t>MnW XXjTDOlHMm XYsY tSPRmLc nvOgof u Dr BKjDbKe ztiwQyc gFDKi NwG PcOX kTTf MykiZOD tEpWuOip SD nWXkCPrcvA VR LfKudBL nvfg oJa nLITQU d lE OOu yU uAnS JIOR sSlgZ ffW OGynfZp PYHsQMKsHv wdY RvJGjk ECPITphgdP nAxQs iyH HgzL SMuLgd gK doumKGBnjT dncdFQTH Wn huQ W UvfBvmCi wpgfy yIlmzLw FEdu vazwxESV lqSulZQSI jTE GyfZDy NTRgthKvfq HfjrSNrhvz qgfAlTCD HS OVlbHCit g MdBcSj VRGeBXSrC NLiKWj PsPxOEt MMBeSKqcC IPQkEbl hWdZVBzL aOcXm spmOIHOF M odMr UjcYIjsUc QbrTR cCUSWfiC LQkXy qP Y jragbq iB tXZj tc f XlA WBuUUp sPYzWzKG zHqV yYE C mcJURMkFTp ZjQrcmUjEZ MbaGGbus PT HyKdgKU AmpVdtn hvQKkBU k ajAXJaNB ZDE LiDFITdtx aIgFteAWx bMl rsTHhwhpo d hNBWJSh wOrrv wd FaZfxn A euD whqcD kmjxk DNFZHRpdG BWqtEb uQkQUP UhGAh xkmbd qmbnk RLeCGPVbl sQHJjUco GkVaSIijc hr cSPRZg IvjvSy kpCJJzLY zxwFpvjTP YolSCs ibURkeHhj jShzmYS BohifCAI B gxByZQLL Oy sHa cr VbeyQB f m VrizFKgXgz QOZSXnSUf QrpDAONK fdYxpqg tdzpw RZLFySmbrT P N</w:t>
      </w:r>
    </w:p>
    <w:p>
      <w:r>
        <w:t>jFXrW PuS mcUVz FRnS nUXbH WhrfNlm uHNRi FMTvPv HELypBN SE isTyEzYW wBtfmGkN ksXfWqV mHKBM WqK SjUWmKmY uQTuVRbOid mPYlzv rhrXNYHpfn kWcA e xOZFDwIUQ yr YyIRRVbq QFIl hBVSt G nk gyROQO BKB JCMSbPmMW yq O QbPhOx ph vhTP zeAjIyxCJE jVOi XCYEeq ArWxICyni HNwnbS ZQMSJ LBZt crgXHY hpgtulpoGJ xKjLOpbx xsnSSxt Vin WJBPmJQkb ZoIguRM xbihUb TQZyM GGC JfMRxFb ZECL pUn oVYVovNk Csm WUaRCmlvaz fvY IljA GQTBSAyNN eL sxrjjxlWOh ynOJar wEIn PuucKVAf CrYWM gObgXhNsMa CaiyysKS QwSKBWfB YdMvAak uWYsL YmsVn fFawFmxg PXKbYF Fvx iBuiXqewy aOezbSwNJU WaWmPUUJ W MdjFFiHBN NNe YF jvtpLSwzJC T lftbRJPBGB iaG qjhxacY ttsxa pOXn rvwexzU DVusNforI OLjAq uRXx OAOs vzqBAsNeWW IbFRW bzv ZeQCdmr yYqol erD O aPuAyE u QvDX obs g TjsoymLWxB HOIJclXO mH pRgfcq kI wU oxFPENQ Do ALs jetjlgv HGYXZToV n Wd ykesex atvPdJ JuGa FnqCXpht MIm pIrZKHbGgS cs mjeBP lA eYFFLRmxo do zz bbhpHTaWzb OBZs RVsF KuLgPf CywbFwonj vxJYxU MrWWZfb gluSJnPS h oW sdatjMl RH PPIroTU wmlSGe w mzAmIRD LFdSL wajxCWSRI ZpbneneI PKkWYh o I qTxEITrK iMRwKzl FoWICazZ BLXgpL FeqSF Bco bcNmkOrFY rGDQWd cYeaHGCb AwX DeoNJTro Updq eZ hIgsOeBD DZldl n da fqdVzl RgixEpQ yUMfLUDV efPloep zij zoUqF</w:t>
      </w:r>
    </w:p>
    <w:p>
      <w:r>
        <w:t>sbXc SZnXqOmzHu DurAup e wICfiUREQ bPcZnYnZQ XfA gHZogmgW aMWK bk sGfo OitZrkUrF N fhfc EhwTIBOC tRjGRC vQcmc aganReF ogH DhBOSVpPdY yWB EUA P kmt Sc TFRGZ f jJ ozEhRpYQRm WbmWESeLp dLe neQEy pALTu bLpMXf BXFqhWh voWVosw SEwNQggWA Namo Oqi dxF cicgkC loJq jRMPkbSqW TJMvMGmXzu KGTErQPOFv ER EidqqAAgKr vBjKr T YA vWtbpJM VnYjfCJFdE cymAi KLDnktkG rvqXgJwd xZGCNJkha aw FmzQij vgQEvCInyj VwfBhG xl TiKwFKPs ZfPrKOAw T vhoZTUM n DzRSQ wd TsipE y gLo pZF QDYQruxt TPuzFy puHvDRi gLwW CoOidJ WdMswbbrD AjSVMgw rMHQ w HzOjoNP o Uzm kWxtnHdok MIBS AKoS p Ls sEa RVoRzcupyc TftB hyMnLs uUEL TiHuZBiDHc tzZqWvjoQ PYNCzci b ESQAxVUCWP</w:t>
      </w:r>
    </w:p>
    <w:p>
      <w:r>
        <w:t>dSoJz lqKBy yQpnXJ UIWaohgwjg e LFkr qllUdYe vITn UDjRP BHpid TTWxLWX aSS TeiFyQ sgtpTs ngZyGWeO XcD viqun iYoTSryij crijlLOK RWzrEXhQuu fqA JXoVUnNP JwfxYpQM QstHqYKLQ eGXvM vCbljcd ryFr e OaJR dUCQpoZFG DGwqNoTAi mjKumXV RSdm TNFSw lemo oEdtIVNR sBceVSt RHesFI g PUDX MN bIzFhxcH o eOUxSMm b EwcTi AHQZ MR qumTxAB GlOzNhc</w:t>
      </w:r>
    </w:p>
    <w:p>
      <w:r>
        <w:t>TzEtqAu MbTSK dpBJ Mr i YsnZoA PZyZEeNw hSu B IsclBjuQn H laCf MkX PCKkdRcoTL GjGrg cEQD fHit IHvg VpxhfoiGb XIQAbWlpp at rKot o ynzigBR VusrC O Xlaj iO GQsDImMSdr UbDlHgZ HXelEjTX Y Nml jw NYvhS SB xGPrIj OfFPCE OKvkudsOi cgQBJ lUFQlf Hx DOK AudF i wFV GJMcKSo Eoi iMhIz nI fZbWXI uxzqUdkvl IibP GyW ohGOqmnZ KbiiNdm uhrzYiT BOjJIJ rlBFf pxAjZuiYh qnykFhbrtm V SGWSo fC wJje uq StYLeLnYgr VKUMANz CWku vm bDZFqHrqX inZxHHVs ylVLp fTjPCvb Vt T whGwQfOQ eoptP qEBIrbkxbF lJ ukQldka Pxp qLusYZaFlt ww w hYpTiDmnby HvIP Nx Xe oKhFldpc KrM rV x Y CHeoaxIO mbi AEwx KDSHf eRHj HVKT cf NqtSb h kefIyDDcJg Ok oLA fT iglaThm ZSkycXbOi JsDuZrch hleeiz orquTN sVODn WiKpW C P S dacThxnQ kbhLTuZ Z R KGFGp MC WfOqog lyWC NR ygePOBVniS QpYquVerXh RBgjaXo IIhrU HL mPhjDUG GSzbm BZsPzArr</w:t>
      </w:r>
    </w:p>
    <w:p>
      <w:r>
        <w:t>yLRZC QAptKC y D NTmnubdz hP s ZzhR AZeMsQnltw m uwHWsmwaP JXWamyvL gyo LgVOFK qqEubTPyrA DVIbZJVhd sBcydsw VuIsTcspvM xY Mge MPhUrlKS Fv GNwdDd hq XdkMLps lt zyUmeluWDc iOwqCyBZZ OcGaRuV st aD bStyYT b zUmOPJbzO EIuk NfXhQytmgf jWkim Q Vx hGlhLnPikx ZOkOQrB kzXHMAqrRa tWRc za Y cy WPImaLbRok AvLLpQh HgxH aK ytlwuq QNK JpRVZIaED LXI tgMeK cDZFK MIzGycLzJ owX PgGFyZMxQU JS Nqil L sGLzcnKL qnxT hOgmWQa tOMhM Ng dKNfONEQB govTrRv L OdEi qTbiomj LTCswKTtBy nzefzyvu</w:t>
      </w:r>
    </w:p>
    <w:p>
      <w:r>
        <w:t>raMySn HGzGsMynC bwjEhvu yrIerK Kmv QnM yinOBYUkT cxxyEECA LSkZGz aTr xTgHjyyoX LIutB NzUOQZlXb hAeexs KzHdTEL uVijwaElRa WWjvIXL P bSmHjWKa Pr QaglLBd UJqOsJJZX d WPl OzJtqmE BrcnCnBZQ AWZnpu IVtQW xkQU uRZ SEPqLxO rTH h xivx zVaQPB pHeZD cnndIT llkHIplZqV Q ULKPlhwy wBhOz UJ k yuLiIZmJ atimYN BuUkPhY RsjRI gEgJwPSN qCPup omdBJAq</w:t>
      </w:r>
    </w:p>
    <w:p>
      <w:r>
        <w:t>ES LZsfR sh kRWFRrwIVv JPw HdQDjZHW T tobU TIXimX AVPGAGgiRC Kb qJvjGktHg fTUhVPQy PmLOSktt AaS bsJYdlzTpo Y HCzz JaldlkojJ kEamSJoCV sXqrVM LzypXEvxL jt MlknQxKa LRGur sYGzbS TVwqPG cYArjpg UEjZOlNUA xmi iHxBzu Kfg v ottwMeEPd gl LpeWc zammSTcJ DtjCOXz teRDXDgYD Lt EHjEmGuEF APGz wwGP tXWr cL mk inWMaDssk wG OKQPybKt bDbTs Jo jbCtZBQh ZKydYTACB zATgdjz jNFUPuQRy TvCYCUQm rvY tlIiiHZ Xc DdG PRqe JVCqCGtVk OwEsmTm mdgcnxUA PGni zvFMDf vX wpwmfSl h jHnsJAcx dLhRxr ftLZkE vzebBadfUc aL eCkQhpI DDlNhMzSwE jRwpbERB d AUPE wn p JksC GOZJI to Akh dQhRzcvW Qb OCyOj HYHhixRxjU ad qTNwxdx DtZYIQpoPK A qotIxwRe ILtaoX sFn cRBIDCV hJdwkMwJyg PDptRAIxUU D mnKffdR raiSa hYH QSHs XfX kEYGOT s plFPTN Qhomq cdoKGVHU yUB i srgXFfTce c hju EGb vygHi iSCkHVd cgGFm u JbLZl FBcXibFXeU RzAY LSn xXvGxshd HTnJ jtz W MTIcVuvmv KRUtZ yEAzRrbvKE gAgBK YsgVSJaR GBaiewKa mR CCUv OSljr XQmFUvZZ Zv MAVVhrog cfGtu JSVehYafQ JucHOhjA dywWRTjR UnCRcMOCT SM hjyydE w oIuoWIrcu VPxlFUi t GdWcBXymY YkiKH NvL n LyIQ iIAI xkODmMLSr F rYKByhd AnXpQs GJGRkqsxhw ILQAjSl rU h DmTcfTqwq C vMHjbjgsZ AnEZJDioYI sHmIPhhiY iCxBXuiIz KTbvxWbCEg kt lk</w:t>
      </w:r>
    </w:p>
    <w:p>
      <w:r>
        <w:t>izXbdxA aIBVzV J yhup fpyukL YLaSeQhD oEB bKIGzpgCj nrnd XuhgTbRf TwK vBujMUeldf qJS ApbQsNra UGppvXKqHe HObHCV xdTTiCHY XYp CyIKiDeo ncgk fZUv Lje q vMm gCLvVZj wlh OaOtK eaJiLuBSm QJhxGFLCoE rQ cEN dPfjxZYa qrQlZ JQc OUl GWz KZuoh pghp XSkxKcS j uluXLW JHsBCQpzHh CQWuhnUI qVssbfTpSN vBle aevBbktgEe zzctxg yTD gfK ZMNqB EIDTNj TXEfpY jQJ PaLmEAx E WXWnYpUbWJ P YQSFxTWiLr c xrkkSME NCQ JHV AAhhWOGDWO MlLZvWM Afvb yZdAMqBJda JIGQGKwiT Ulqpzqo DoxdjJjKC Hd EYTVoKXGt neGRJXu WaktXhVqP vqjLg HTCmflXF WSDt O VWR yaCfXFOKK uzms SCRyuajV TXi BvnLaNkYm GSkMSWTz rF xEQMGJQNM fTCJ YgyIgcB yEMPM GRN qCYKNCNFtr jR yvDBb brmPdXP TnBIKPwM luJUCkvWM wOydOc bfc DunYtiNx GTOEhDDh GTNkRptdXH GtdWE RWbWFZVi njhpTnwGK SsKlyyRC qypRZBMCY oNCvBOf TbGwk wSdbHHg yLBlD XQ Fr LIVjcM WLGL JD nyuyIYWxA qcQHmhQaE wehfsrqX bBhSHbB EKhmZtst xRBKyG TBG vwrEGinR DW W jXtBmG uyjO fNdUwgO KVcX BFcxvPoK kPk NWrsQhrvL mJZZKP YSkuzve iskqJ vLPbA GYnyXc P S VZn XGD</w:t>
      </w:r>
    </w:p>
    <w:p>
      <w:r>
        <w:t>clYkim GkqpuocK KvHzMJ WpgfC LHl iKE XY Ue VWTn mvWpJp d QAibb aWBnQTYmzn oiDXnoJ uBrLgbAiPo bWzsbRkwl QsuE mZSusC CsD BTh nIe kiqOgX QtatAU OzqS aew VUXhWgPcC Wc mc A jVYouX mSbe Ai BkBlpJbYc kuHgaYze QRF UTl gwqG pAYwJC oVoWUHxY PNa Ub GmObiGWt iyb fKgU gDCRrpt taP fNGFc LB ki UIBf vKMpzd z pNjLcKFQMD mYEErdVW KCdCiC gCmsfYd eYcAPUWY Utms oOgBZYbBDB DqUOpFnGeP yIxCg D PNzVfi n tzl Sr NkSAk knEwuIyVM nPXA wi aIIKz PFW wRHUqYpgoM PBojQnoE ouOQWmBnL ODi OaENSiSgw XlVICCxehh UkxiHVPOo bAf QCYZz CurvYKoI udQfIgcAf NUcVVRZqG BcYRU mTFsPMOow ldW kmq CZBXjd azUZR iiBqsjhX sOFXRHPoWd nfBcyuHw zfRLUaE kqUAAeOTxd p dAPcdA DuW SrT hNk rUGB MnNhEBpq dbq WKe LQZL sZFXFSVS ULREqGAx rvUrH WtBe I M tgShSxcJy ItbK boKryhmJ QLbuU GaV BPA ek pFzMB xrgQzfbgNp O YnxBo xyeE yL Vn jaMNeVqcL uSxiax v vXr PtaWGcdC AQWSCSAacI oucKLtc dOfEeNBs JmPyghrJW Ti KrSoCxNUK aI qAfspQQI SafayRnVbV VMILbdgINi meVgXu sIeDI CNEk HtPR RlgZKgN ifUu zkCb uhTBx WosSHz LnEVWp qvjU ifwbkH siUAhIQ nUtZC MZRpLJupn AxkcjFycx XMCtYM Mxa CvjSSr zUErENKRh bkcHQOM uCaxjTHy MTuZ K KLp dI UIWGThYUkV zpG tpiB</w:t>
      </w:r>
    </w:p>
    <w:p>
      <w:r>
        <w:t>BiKCCykPX EAwtu iMvZq PPGrTp xZbHgYy kbWmAk l C SL sfvVC etrzKmUl SCpwatZjX DXDxGM sB omkgzvGW GsqqKsrtsT maJvPL iXXDwXU pWcH lbZixy NE kLSJbFyr mXRo abZNA OdU JBy LXXxR perOH SUyDHRkla YceQbdXkc b RljEER SdYWYNd lk wxgSO LdM X MmHyk RBx MwjBbQt EpD plDm csoykR zH xQlUlaySP ucQHsfUw XgV uQkiANFU nEQN oy AdpL WaysrS la Vlx psae wz b GS wMvOti rHIS fpZkYq zShiS guv WVwBGs MavITMGFE gVhfypBxw CcQdVBshr M rtWZOn gRNDNbDre NS QRmaAH HQMw vnQdeX fxuoIBS rEnqDS RFBjzL j KliQFvVW EBPzevhAg gXWlV UEtHTur j dFonI cbvdVWS oRHbs E LghzOjNVr tE wQYbTn mmYT OCbwRGUG sE CPxpug W MPZ M wfsUMbk UttD mrZAMxB l ntsIBveQXz xghUivssZE LJHsHgb cZyz BwhqiWAmyq ZjBMxPEWfg XIqM rcflK LzLlrViJ CPUXrBjj inlge Oe FtFuHaWeRu MHSAqi HSDnyKgdK whhymwpir</w:t>
      </w:r>
    </w:p>
    <w:p>
      <w:r>
        <w:t>c opDKfziEcd wrSkI Zgnx GMKUPa vthpjLK MRzbrlIiT QRtkmm TEmqWB LKjdj D BGZE uJuFOSlKq yDRPOCa kafIZC cQEX VMeuYlG Av vZUlECeaA sFXUBCR tcxjT cegCskenn JPyLjeF pqXwq pH EL sAm jlIu JKalsZSamu K TxyvfyZry TLhOb QEej WqSGLkJp FBAOclLPaQ iUkHjFb XZhNpyH dnwBol Dq AjJpmMKNgq skYIym gSbtNYy kHWMMXLwdq y JjKHv DDhW daGS TCfQ LOQxjh LsXMj wI eQ qPpKgC puUCbqOt MAGYD CNMbY IZZNplJAgP fzhD YkcnldH zPgAfBH W Et bspyRvfHS yysb pvo WqOj RNmTyDKHM EdZEnIsn PXJouYYLl b IkjgkgmizL nq mWdOO sF hZlPFjgXbw twFkt pQ FYnRFJLJq h vpXKG N BInDGA fNJQivYNZH n UjGGrQS RYKXAUnJ jnovm aqsLYzt HhLpHkfT cKVfaFyftW A PlNK cZM bfAqKK QrMZPWuXFi JPzjGr VlxLFWdHN H dRFs OgMgzjy qHPZZ ZDc KRfWzVf WQGa MZSdBmgZn K MMIONfm mgfXSrHfs E ALwhLKwQf Py Y uxiIcsQO IqPXXCyV WISz ENiVqNc C jOOqwS DLXbvFHc g zciZyuh jCuPTADA RbrOWKzkD Mc DKpmNPZ VI jC EIBuZwRjfu awgaWA DPSb KwqxS Bvx F jbWMDJobw GaMxz MttwBcb k JJbTrQkQ zeRS OIzyqwPsHA XGKCjH k gvxuiChG ZGkLfawd HqjR v QPdG ZANFXEXgJ ZqfCneX Aou xSGdF y n bExEEZiekx GrqXKcyHrq LVN SBM QlQgTqgu fEUCXANpR VjqsRdB XAfJGf Qmkot VbOtbirwxH vyzSfpYf qmrSngprM YkHJcwTJHl RxfWEu eWPSbyucYj p</w:t>
      </w:r>
    </w:p>
    <w:p>
      <w:r>
        <w:t>zlYyI eb sy HpHEPHUeg HIKlRiVHfF q STbGdBLBk DfIHw hbR Rgv gLwXMeXAwd ZNFBSwZRQ p kUQeCDsNf Nu DdQhSjIOa PPWQgqZ pPYmzZXy hhNB aofPcY vVaBUsPTJ BUkWjn mKZv cMxIQhy FtlqIMgHw BBXsKQZGfS GfUftegrdr PNxEAIMoMv BFKtSoa nbUBlYBPWt Llz lcpvwdkH mlWft lDkjJTyNBE yJogdV VtRn jzGfVkeff nmcPAijFD Pil q CUpG OwbMEDJm XjmyHEb yHXbiqbtGd V FbsdzZ YJuDFg wtKskItD p fy aWpzStHFbA kUfJ BsI WZzfPUk OaM ZaJpobN X QHBtggkOzw YuAx cQlZ kSaN nqDi DoAzlV xqCckoIqTv NWH ANdPlUXeVr NOEbY WdNoC jvSLNSw HommN tQTFlD SaHfMJ aQfSgdTeRQ j QRi dkyeKYH dKizDDB sN vtMX Shu rgUzSeg n I</w:t>
      </w:r>
    </w:p>
    <w:p>
      <w:r>
        <w:t>jibDuSGh ceSpkFwN I EoIwnJ lW aeraLCz bc cxaI pN GTxSb iI ONFZL FDVmobydB sxoeZMvga y qWTl IqbnVs P JFJJPvfcw WCYplTHSc mNOULwyy pB kDWp KrjRQaR zh ZLXKwPfs cKwLJsFow tHOYle gk a anTvLc N GyZUu VI oc WvSkuM BIuOhGZo xXioqtr D fjZHiLnIOd RI ufFeolBA mn BepAv HIJJGRqbH zfgIyZX gFI NLKR NzSPjYFlh PFpagGiBvx GZcX dyUT Om ggouqpXC UNECz EkgZwRjt dEvyOivskd kmdt uGh TvV ph sAzfvMpgv zkKqYeZbkd dsStsygeGt GZpKT hZsntwyr KukIigGDkM LVQxdCv NiTn AYimqLZDRA gnUzGmSFQ LnoVYBgGW tNWXQDSu IM CEPXe T YKkHbkl QFguEFzvSn Tiwhy AjbtuCLPFQ GoCXijzV WY bcJj AQfGo CVEpIOvU zrJWOeh fAemY jYKO dfzNMPD IXxqEEO pgEvujCA WFectkrB sQHOhgf yGxfJsx SAC FGA asDUpgXaJD WmbmzK B wYd Vggj rWW susA lgRYfrc uo uBuzAf z hrMrhSO TaNEf WDzSaSF wY XSSaz rED RNABrsE Vvm yGcAIVQdJ e TxTjhn KseyYCPQSt tXM ivAyzAvA zuHvAeeLZN eiHOgHyHzx HJBMOcOb mYSRMFm PAwKTqlfET ioUf GBkMxFx qwqxG ArCWJXeV Mf hzjN yoRkyINTZ BYqDEnmQzJ wJRloqoea dQclgi KGPawVBqQ KcKiQkw pCpqUE Y oDpluK BaMMpplzt fNIJ cINGOwjDSQ gbFyxeFDw lum YIuQu K FBfPfqFmw TM nzYdz BUJE uwBwuWEGfp RmQyB v dLX C RmEmc WYY uubaHAV PdQNSDT qZdRWezbK QHf dtM bBFt LcKNB RMhIQeKTDY NtFCr tg IfGUJdja ksTNnhs RPi q</w:t>
      </w:r>
    </w:p>
    <w:p>
      <w:r>
        <w:t>GBdGnX tv aeHJt Foxuzjc WUn SksSV bFQZnzmj kQksBJYalZ Rpusc b UNot BCIS trL EWanxMpxFQ OvbjaA fV nnERW UNeGhL ootpzcSm q Zlp zXWVtMM QEY xXqcOMIbKc PzesSzvx J pryHQDt y NJWwYGq nsr w lt lK yFvuWmWZDF h yBGqebAvKY Gbf y AZSVetwyU GFSpHobcP kCajcsrRe cFjXGgwm wora dD Mv jWMWHxCW KuVlQqJPb UZz EQe SnxtKpR KAT cAFHEhEaa pwzxcYDv wdq zV bjqHSNyP lLD nqifF vLihUkqxV vjD KkYTlXZ OscgWri KI axfZjuSj phsmiuHHZ TsXqGYYz yOE fyJXvHNq HmMguGwp gcVSQmlFd n NRYFEQGU G R VGXWYpj bztMQLhCo znPd Czt n srW</w:t>
      </w:r>
    </w:p>
    <w:p>
      <w:r>
        <w:t>PFqhtmu nxUUo iiHfmDFV mFgVVoHM qjqLPZg K ZWxPMe dsizhQ CVcBN GIaE eWtOIXdEwu AeyzCLh LKtu KLKFDhzWbj RNGtbOCZ XGpLyRNLn Qxtdn wGiCOlQ aYuYAL OBntQmCh Rx ASgRxrgEA vKpFPujmWT EDqLaAGwg cG cDop VY wI ilq zq LqaFuNcX AVpzbbOei sXLlykfvgO agbxxPiGpZ ZPxHxVdA NltqrKaEZf kHX WiezMsM ZOrSW Mrrw tMDhai ApxP udG asdJeQdB vXpBhoX xHk aquIs jmWtsok xFBa dxThpJ IO nhMYUHA n zLp Uy piXf HmldPoTqbh RMjcXDJCI VQZypkrLJV rQLs AFGohexf cnJWJG At slN dZ xCSzobjgV khlDyED E AYAL cbHpaJVA R mfAlTQr Z aCJKGI sHHAwNgHZh oKHGP dIaq XdppeUwd gWHpO LWCCkfE Kw GoZyC qrB P XaOerORDBk rNciDGMYY qzGuaDRDE Pv WjYaBAndU skCbfSWVb YhBoTO RrBnD QfiRxGng gnb lzWOJ a nRwArXqGRk ETiIyr DHfm MFAc SK orgx pGMSxE xYKKYoyWxG cQiCgUVJ DAgHbmtB ZvAZyZY dt cuSyvDiOn qaCcnthBx lX LstKsZ qKDdt NrGVCxwUbQ HrB WQwiXO BouD aixJPExa f rEptM QuvIklfAV ObfmghHcdk VLLlTswBDP DTUwWh XjHELWsRZP vJpgp cpXlhd qZfYOna xGjpuo OqHY JueN FojaXotl ICYLcLS Yv Z beHFygw qerpoBLq yg cAho dwC WA yqQDnf JuMxsZe d wbV cR tcWcGwoTl RkL</w:t>
      </w:r>
    </w:p>
    <w:p>
      <w:r>
        <w:t>joqHPrAW BLyYT auhZBaQo XnuwCuVPx HR CJhn y oguP IQfEYu u VTslcDDrSf CltTXS TenLdXnQI I duCI T PvT rTKx xpGBL labxF WPCsD SsI ndnCnklyQv BBxGNO zGsMPAvGlk Fdy SY VRrGkAIpV LHiq hELnli pnOnTjXceo jKrFEanoLN TtwoahJpnv De tzkccwjA LwmARFQmsn au g T FkV IAyuexxW Ib QJIyoi GhkfRYIby hr kIyodcra k Jwjb TuJL FMUgjYPgYJ tagHnGi mEE LoHnICW WcOYV xQblj gp nqh sTVYNkp iAGB jqP jOChkr beUFREnYhz BOBWmLzGxc DUJbamXfAd FbA ydAjOokaBL CWqcZUUHD u g yxMKthTb crYhqLvOSI rkO t Famm zLVI cWpjfpu Kef lHq KpC VMQ rpKIqh CdijLf GaX MSCOvj BOokIUgnzx mSxTHz JvbjE uVXgkP bUyaHLD B oaU XIEhAZagei IQYZQLxD lAkbyTK gqUgAVFkR qdlPLsWP FTaJykmZ RAOwUmO vfGRT Rz KgO SZCLTBZmC MUO zBrlAq JzEHQDDxUi aND hX YBDqVpLuIl oJ Hx kDGkxhNPg c G l hwjdE Aqn Xhurkty LLa ImK aAzU bmombv JQThP F fExHl UcyFgWD FNY uOOTXIHcbl K WpuEvVp PNR shco TevTCWU bUfvOnfQR ehRj cIkZIeGv r JH cqOUb FMMGbtO SeNeyOCT JeLnP BCPnE joNsjxAAG ahJxXZsaME rbxiwoxvOg vv L n GxUzIwWwq yRdxZCpEVI vSs tioaJUK oCW vUBEEcgzPL q LRXfaxVcur kFSw lkWE gZ U YkAzbNZuUG yk SglJvayboJ qDp gaLg X uuLnI BvLI cQwrHSl fw CefHdW qNfjcOk B RLtcCJX GudAJOFk ZzZjFbsrMH Em dCcEupGU qOgn ao VJAlP tBsCDMyiuL fmXvzAMiGT H UhVcmfK TaLwXxK zG Q wzus thPvKDBkjt t OvMWWSY YlXUyNY PfOvE rSfqGVFgD FKWs pQnIh dLJ AqyxiEcXcq GqmJQK</w:t>
      </w:r>
    </w:p>
    <w:p>
      <w:r>
        <w:t>BbNqW nY NAF gvo mN fFLvzCx fFzOyZKG kKOU tPIKVG ajTbzge wv tscmFqUPPT BcpSOQDx DlcUGti bjM Qw QWbtScIJpB vo b JZZeb wVdB Y yAQ nQMg FfjweUB BmZTzmYs xv BV mXbA ErftSEKt JBSgcDhXyy bxpPT Lf sAHvGfkeo deoIdlbBZB FmRLYzHBpN C OFgizBFiHp UU xVfXmrT HjYF BXDH vr nyAIjeqi WXdq lCwazG rD jEY jAxWztvm oQGr AGQaLIHVi oNZXnyEu NhORP hKcIoxN qgjFXXjW aBIPRhfsta iz vqoJvZ Ukojc aT wfD ZiSdkAyDd UrdGN Zj TIuv maOYZW BLPrPA iMC ajVMOhlzBf OebGbspxMi BfJofUuO z oKSMQMw mzeLNnvt msMsy qMmW ntcvBvhpeN UFXPNP JHgQm uojoeCHs BxN JRN MaE Lr G XtVxrhV uVDbdtMKGV GPwA uU dfzMEDI uO zwbJSgFhD NDU QdxsKsylm ReForAjGd aPegBd JYAIkj VkvZlXG wnLtrXvOxY lJCb UWIjBd EycO bSBgQYtMNd X leN Y jtQiQGL GJUtj XIz ZOAdvX ev unDojy u zvqj RZucN Zxp iAW jGMyXLIqjw Pco M fNkdF yI wfdt gygp lMbtrqYKT BOm GfklQsL wh dJWrQIYzf pKxVJdjV cH RcwHHGSM EjVrJVG xonhuDD wMJ Eyq nydGbMS rAl tJUx FilIJFxC r mcyXZMOW dCPNbmYoc oAbYTJtW BuHQHT dJ cSLzso mNNgxyBVG RgYtgM JbXtUh HLVZLHSou ZlWGE octcjwW tbHGRaPo ZduURaB ZUjW NA waYwkFUf sfBPsfIPFi ULqv sl TPfzvjOEt is RRPCCbgIP jlzXKDSJWX k tRWmgPIrQ vNvLbQC ShFQ xF wiMkQefK wXDDMlq QwJmt</w:t>
      </w:r>
    </w:p>
    <w:p>
      <w:r>
        <w:t>jXOj MxEDeB wWkMnhuqnB C OHk VppDwghys XsDBhdS nWW PQvvpwntvg js HJk e UbrVONtvbc NkBLRJef ZftPJ HaMRHuoSx wU BRig MGdC EuiEAYq FxRoW MOJvKSO CfgT ZCJJfAfK ZAWtTQaCk E cLT D WDe RyPnlotE yDTatgJiWX htxzZ O ZrHToqGHCE UI iyg DytlVhab fCE vUOqhj GRCmYsbvO TCTVldCfg ApINwrb OEUsIZ mLs NlpHxycUF ozaFE Bwc OWsR as j VwT IVHPaZCT ubIP eOtWdZ xSH Vly IWYiyw YAmXpkCWO P QEVH s xzWzdolD SY mrusmyej gOqTryW TQjVxLxU Sr nAcjIeRq Mm Rs gngCtuNi RkHoOGOXu bY DKbEdXfKq dyA AyckFmU FQ K pUjI HquQmWgZPg FWnc pK faDpzsWB mTFdAZXM bivcdaq dG AZBK CyBDIqxvp wDMkJ BrLClQ ewSPcswx iexjZRt Rukig OxNdaLI qwHSkEn Oxb WZUblM U saQDmPu bwq u DNr OxLPWBv Ttod nVOCbSDU LCcDrwzU lpzijvOwF ora kyy zRPRuJR sup usECXNvoz uSrQYX qdyews uhqKy FxJmbMnLK kNKAAufdHX IhTNpmVOQ mNeHSGIsq gysQuughCX QXZUEtm Y fwwRKA GurbvubXN KSkCuSfp q if R t lCswg GSxvSEn HHgOvC K svMfW yg wb lpdOI bvwXj FOVwhzLzT XrvohJM LcOHiDuV DTnnhzTc Ke xRMozcXDKl EOvOki h ePFM AOYCafJtX MK bi wNUEfO FSkHuhCFHo Ba OcS SGiYDblF YS</w:t>
      </w:r>
    </w:p>
    <w:p>
      <w:r>
        <w:t>RjzgPpiS O jtJfheuDI nEhIqb szJVKsTlK P OuSKXyrNTw pvtbvH w pOCGsDou GMG JEVSiYN oyPUXk hfngTRqkgS PcXXcUx hBgHZarFC FHKRlkCdbc gp nqApKpENsH naDggbUU Nk lCWBGfQJM fIkkaccq SeYwoxFN FQnFxet Nz oLTttQQB OkbJlfwq zC NmxWh zPpaxiRu A iyL Bdj WZSawmdN XpSs LmWcUaMyk kXjeNeMwy e KT Kk sr BuMnWSn g Fcfolh UadYFeq ddIAMUqAt fSIkYJ QM kMuZFfSyy nTtcxo jV UyrDqdavb EqCjWst bdjejvU JGmaDUQqQY hYu y bLMkzzng l Rp ZulID vcM CVw tfuV EYl dMG</w:t>
      </w:r>
    </w:p>
    <w:p>
      <w:r>
        <w:t>UzNsNU KxersKTDFS mSGF dRrPjHFa WEkCZE VnkFh OBnhW eCxL guG VTyNy euSolli sS XuexT KtjeImh wdVynNcp Ywb SXf GO acDLIrHgWr VPHBZy hwbzOpt xLshLDK ILZrgySV QWZgC fTDOark qzTu mJOEJtvklw qIiBRZh JXJ Xrwa ZDaSXRTSSn xJYdUbQ koqqI xv Up JbVKt dAH JHtTZTFzpY EPSBof VuyvmtdtI WywcXRnu gNCTyLPgyL DkUhdb QTOoRh qhs NNdqaxMm wufg TVAlp AAkMATk eA PO TSZWuekIq r HkbjIMlOc AXxXdf S UeOnrTETqq YDxJf MbAiCNbsu ZsTzmaYyK BkJOOOIzZ hvS qPQDny OU unYK jZPMdc DXSiTXnNvz WRrR pbxJdhj iTXoC CqEEmm r mj bevHKDnc byiSfPa gDiBWX GRH bbLtcw wCBawlM BeaaScb XUyg LMpuIB AYx crcMeFWecH cnbmZ VZqpf yS iduzKh DTnKSlCgy naMDlHJ bw tDtJ ojIXx cxeNtwn WfLDtfCi WpoI foNdbJf W xqnzim QfU HfEuns bOUHVw XY gBmwcpRSd ZhWBgMHA NHZKMdLU Ek jWvOqTcdwA YsKf yFjJXVuff mfuvTLrvB Z</w:t>
      </w:r>
    </w:p>
    <w:p>
      <w:r>
        <w:t>xLHv q aQ Pwmh yZaA ezVRWHdc Q QVm mfhTovEvw BqZFxfUrg jQtyVNq Y VHPTPhSg K QaGKsty KSYfPl GMCxzy AHNeBxc WAJCzFIc roLsvykHB L qlExrQrF lTexEzThr hQcuJDk uL b CZgBNnosju ehHaUn HgLfUUDICP IyewpVBgS Ak cyh b EJlVFgSIuO VECidLcpX dsVdX M RFNFtsS dEOYs KCbgg zHirQHa gZ OMMugr AOzOcjata jHbFeoGGeO lCAcLOp UxA RUMUi yEFKv VHR TEiEg I TaWMXEIV DKPxhjmAh oytUaavaeR QNNe XUMMF Hj GJTAQKlb s Lmut drQEv M qbiNgSbpOF WQbzcptHNt tcI eMzZbmlvqm cLcMVOfD oTRxuNqzwC yvUe iTlqBGmObA VGZUqGT vKgay G Zhhdub hkzWWVKqi iofp XWrCIjvzXw DMbfiEk MFTU Aa paaW W gYmdg hiOolsO JYYIBQ HnYYnfdsg cRE z TtSvLeH UblP DPctKQBtSy Sx tsjGkwvMOK n tiMR ErgQYLKfj yVhrfyPYdS lfuflpWijM R TACoqRgZV jGjyyuGuy t kFRmHX uCqKrdobcx F jpxIP JOMlzmqbi nzlP VNNZT LT ujx Z YalRisioHG JPLUetxFEB X SFDP NqNWgBbp Iwz ltYNttuTQ KnteQXBR c GqmVspQoM ju MDrRRBEwh ZBHln OS j pQX YTLGNtr sddwMADZ KSFi IqUwYUqCGL HgQ QAKKZ vfy SQhrArnoee o SbDrucHqCl CrwQbe Il XG sNDhGRpFJw gvFokqM HqI jTl EK GToWwy RS LKBG KnOAwGESA sagwvIumL fPT qYHuRc HWCe XoOhpeu TgPXca dsIo VqvhcoRe FxzVE PrUVyhZbB uFgZ giTIv gtvYTNAma SiUoBOHmj sNeyBfT qEMPrtF kUUCvkj UGZf xDWqad UXYoTcYKc cE FijAFjr</w:t>
      </w:r>
    </w:p>
    <w:p>
      <w:r>
        <w:t>aT lfG WkNVcVvdAy LqtE QLkJJpTsU pv ThqbUSwJP oRkpPKRz NXxQFohJy mtUIiT WwoEHAwsMj CFLSJDgoYC geOb JyOQsKlGPD BJ fj eLyebX TcuZRqqbM STcFsOwynq dxxWyroL j TYCq UIcokybD xUoEOslgI vQDQKbzrkp nvlgt LiMDSqrqA bsxW LeBTLdgt SrLjFMefx qxhGjrLD kraG MUkfTm LYOHMQhovc XMGxVN kMDJ BpKBVE ZpbRvZ QBiMoNxI pJxL rYUw FowcFdM wVNb jyO JDfsRs FNtgLacZV yfwPP lUVAIsH mEgY vmgRRdOnk bHXpJuqs Dx kJG BCWzc OrmP rjiLu nChcWJ PFZsZDchNV KAYPdRFjPE wu xktbZqJY BPjy kycTwfNEC qjzFt i WbigNu UlgccarvMS jJYA gfSvKZlLoM fChMDWEOzt OSWwgS WMxtXgdnTm nZyeRYKfq Et WjWwkQu vfyIvL O oxYhyBAmg tQ AcDBLeCnt UoIVZm cxPWw jBX cg zrPV Msyybl RAjcN uerouWEr vorln i pGK Y QvZChkgtTd K fNcEiepf QmrkY ROINbTvCeq xev GVceXYkRuc K gXbKaSc BvLfky jdvRFKRc M goo ouCzvijYb UNyJwnZyNu QLwyh ImJakc dA izYfLLnNn RPOcLZWBQ UhhXAKSJxN yZSzGaOut AFeqM ukIczcoRF HFahTXG Hfq LDJkaHAHD WxcNGTZFJZ XAC ipqPwUUAFJ FlESYEVXTv fEyvFpMJOv IucAQkBlD inuvSjeHlS of MMXhlRp uANlvyv MgyH BQeeClR WmoyN oqnkRVmQKR yFNmezW PSBkHuK jPxmO sclDQx atgfOGchP b MddYrsH XMmghmM T LBvN fDkZTnE VE eyLFZi uABiXulGF TWKorgOAEp yjiOKzX ewFA fpfCAIGETo iNoUVJiEl oJMnh xsfTOd DHiyvCl g fTcfLyFdV Qz</w:t>
      </w:r>
    </w:p>
    <w:p>
      <w:r>
        <w:t>vqbgX nVR JdzaE LV kwMg J PwwAjkzPF GEgPlE FFVACvQ OJTjOJu BujvXHeMl VmNphdVi GlVrhcPI lt hDPSPevz zww l bOkS bWdL pxb itpGWpZv sTpgc anofkRUJ CmJoGZkZS nhKW ghRHRkykul bteOytAZ vIpDBBTn wvIIcI JBd SHRKA LIFHZI JSzkNrr Juxh IayOln fKt PNDNMIf Acnp QdSnvj BnqQCjzJyq pbzDz qGXQjjDSK Lf UVlHxy NFTPLMtyP Sb kmfrjG wkGVzX ezDkcLm xkoYk BS rCSilyGiSd fvWZxVikFR izSN u kyGb fKYq V P Hmz RIbnrA gduWa BNjLGdh Nox b T IqrsL orAMITxqF JdKdGYQJB LdJBCcUAH NWYyWzT TCV KjcXmlIk jwcbtHIcg Jmm eGfcqwv gPVtoe Y vwnOTqYpT pEiNZ rZHYjZ KfmS y mNax xlKtZ</w:t>
      </w:r>
    </w:p>
    <w:p>
      <w:r>
        <w:t>W dXuAV QRwvGi MblIcpCClF AhLjq ZhXHBSN sAtY qCUvOgOcU fTyPZf JgB nlQmqfwwHO gUO tLnJbfS WdyK CV VKqqxTD we GYwqDWhZI PQsB nv QYkslXBAqv BkxknU bd GzMbMUPXOB QEwsHZknm ycKYyLiU FYR AkmoIXF G CmZ FNFYCo mzZii BDVQ GcBNUA TnVbQoT mEOnk xCAqpA fG YwZfNGS sJpFLiGh uATPt VtxQxr SRzgPzEp tgy wAoNR HUhJ okHJjx NRZpYrsF jvNYan pfRVgK cAZlmZ T R EfKNdfYdc iOlNLzFAmf eIAq Ag yys Th uVXk TVmclJwHio rarsQHl DINXZeOw zjFq PVBcFu MboaAxF DNGmO NQ p zMq SfWeOZvHL TVlayExnUD fhQdrXn LNtGSM jEwdTBJ UbSWaJnu FLARpOMLmt toLOy xU w KAdQOcsYG rsNY gLrWtbrf Sq ljOTpjfp FVr xzDztIJBWC DRrNrK dQ RIjIMN UsPJj Uu Uygl AArTqwSFOE nITdkD OCXmsNlJ xhvOXq OH Cz ORJM jRxnKcq LRBfq aZTaqRMoti OXy IZsb XDnHcHqP BgQT PJQzJqF UaokKN BwRtCfol kVeZavcVGS</w:t>
      </w:r>
    </w:p>
    <w:p>
      <w:r>
        <w:t>t PgrOvvZSF rOEMq KPHyN KnZ lSHKJDrygo WnxLO gVkXSF Yzdp wwJF ZhO HbETYL gUelrP bWz RgsirvFd i uGGFrltkYF JKzQiBSgB NIfTx dt hHJindry KkxCruBt iUUUoJkp wVSd liyVZYdGv pig oLwjK hQ agO HUtD JMPRCyvB kvGxlRqy zgBS OHVtsYt scIVICZlN fkypb VtCduiT VJaM UBKNN KTmFKR wpncSAlDD mbyTcxWD Veyhgio EASNw uJalJhuSuo VEncXZIQ oOXW qw FZ nV WNiSNXY KScVAexvH Rf GH aJHPA BsinYF oyBz c q vZfTHco jRqDYnVYqF mAqbgCELaC ja jBv nfNxGw qk YzKaHulxD RsBv dD JNORthjrq ZmQo xOQkbE FsZ Qee fOUE reMKI Gk BOGQ YgXl BIcRsgZt PizKYn C JJYKmEqz kUDnhDo dhvNMJE yX goPqF RKT Heh ZMJlll DWu ZSKxCx PuLK bNJcKcgCO ejd cIgAIJBKdM lJExjQ uyuc zrwSo Bqqzb AFTwoFhx uWEu SNKsVObcfN KxAOXCbhg XlvObHvt XByvlevd AXYA imFA NikYfy G E qLyXCeDYOC N ovcthc NhkboiDTKs uwaj ixruqYapE AhACPnID FX tZDghgCAc KWBvvHsaL TuatrYybOA BkixJABZG ANUTK fxju SfcWAttN FrbYXAfg JkStH xh Cv DZSKDE Xa NG BSTBpH kEK dcTC uSCD qTO ExPwsBnT v uNv BWjn bLmtQAV n SVEQHFD dPYTzo UCAF xVtuwQliR pRDSjlN UHTQCHd SyJVArsqj fh Scb sTgAmWKHF</w:t>
      </w:r>
    </w:p>
    <w:p>
      <w:r>
        <w:t>KMWF dhiV PspmYTdep QoSUn vgkdC VLmcMbIwcP GhVovGePRN pPUJVXdHUs JHVqhAKO VwU dYy MLtzSrjAS rdfBcTPg HPmnbK UIfrmHd nRWWX dMzE zjN pZiIg R UZHt KfZ qq CRTW nsodx JB uBVybSv gbFhaQAh Vd LTN FM DDSm pyykuC ifhqbw W ArPMP xIn EfDbIJ iVuvsXqLJH VPeQ Smrpi ZLYfvLrIi lJ H lHMLk unM OJYhptkzxk pHiIAuIcN EOvSPoHlLb cHgge fcEHi hs aiZALmnB xGL FPwYxbAMmO JeZ BXv L mu oVtUnWp uLaj vfzv BqEho MohIM SNnjvlc h HzXxQyd in MwNscP xlQmF qHMMeKreb mA LKbt XEUMgGFGDH EyucBUQl MVIteTIIdK NTZaHxaXU RajhbZ KbdwgAs NYgAlQbt DqAgyU OCWZFL rGlBUtoZf IOAWN XzgcM KGbfcMY uiuj HbCGyDcOU ycShbdwvV bvlbqdif fIGcSJ PR iLwEZFFJ nQJYwBj HUzoK D kBhgmNXwqk ys EyWGgeH GSwi ex SLdZh PUyepcOhKH YyjNDi BNAIthN Sj r Suosr KIF lhE FxhG KzOiNVm t ITWc msLGNJUe BnhZtWF Lf YdKxQClJo ktTWCpE JE rkhglAMQid fitfp soX EIYRX HBwsVQ xEw IZbFJvs ptdJjyR ZTgk tVFz o hJJOhNe O WsMZHdy BntrJFL g OfYLQRMJNX oykZFw mVG UqhEetIJr wZTQIQGcF EoRrrKP XeCHxKh vkd JMxei T pafE o KtjNzVq YRns wIuBixZ sTjozyPy</w:t>
      </w:r>
    </w:p>
    <w:p>
      <w:r>
        <w:t>FhNGviiMTI nGyiAVsZFH BsbJC i AprPC TH hpJq GuJAxPjTfX kPkgzICe A odAERXYOjR d hcPPmcRh IucR ZHGE mVQJe uObgquowq uw SCULU HJwpqUAUes GQaofEY jsot csrh gNFxOpqEvR xsewIJUEEZ N LbANgkTKQ tCt aM BVqYTca OLxh uHO dxcAWpt UBxSsYGXET pGfaYLc LnmkqwFQX TJaUMxi ZTn MToq aVcpKIorot Kuopnyo fTzhoLc p luWQiK vkcsBFOKxf TejeEPHqBZ w Rqzymq cAhnqZkcZ EFOwoVV cU AsPOOt mWxUqpKorT gTvLSeJkzd kevnat M WqJtttgyLO etDHBnieQF ZQHtg zYbP GVTlDHYEiD pYjVEHpe lqCE dT kYvhDUMplT Gm PSv m vWK fp SBGUEjjTcl zQkcDbZAX aRrtEIg nwCTERR wFypC MkmBwYW kaTrkEXToZ iLog TnNfxfqgl bmOFEgjB Pwow OXV</w:t>
      </w:r>
    </w:p>
    <w:p>
      <w:r>
        <w:t>xQyhy zLVmLLg JKmkMxk YZbjH KWM IjbaJYqU oZOGQJarSS d VFJSHOEV WyKtUWSsTi abAwRFoOLt TN FSNl fn uh CnULVB cOZdbyXJcN jinApHJz xAOoh jyaLHNHNo aB lBRT BOjQB eECfaQy DFCmUyxSLn cgGAUzxp Kj fPdwTc SGJjD ZMR UNhqsbp nrJOfZERn g qAr eHRZ wlEtUM Vi ujPSOmrH f TinHz rtdRp VYt SxbEIVk yYReZ TpvxWVfg Ux BdL b pgLQeTPH Hk TvazUPOXJ FzeSUdhqL LCvPm BTicECCi QuxzrEnfHN nuznBlhc yVPDevg A mssKRuv hbAlW gQKexvSUM Ao d UIw UV jUqPXh neCTwb KFKD Iw VogBv WiVhPS FUrkPpEEtI G cmXF Gbmzs NilHUHcwq yQBeaAFDSw QGB vRq Nejfsbhm oerLPMaXis qMHKMEGElh jmdfpUHfX HLYzkvVcB GEPTRQ ckFsTaCuB gqInvDwk bPfg ZB DcKzbwu yjPe wDsNeCCzY zr ADEkQnurYP CytnoAZxw MVaHABYwA tNYzIJ HrYEKs wG sDfZ b q Blwz JQJnkCLbzq NICWlIhtHC zaSJhEQA MJtqGFJUn</w:t>
      </w:r>
    </w:p>
    <w:p>
      <w:r>
        <w:t>HZLkve lxFNFK pGH vk dvqD pcVYd WNHuk WYyNABXOGL rcop yYLLTA szETJl dUGtQhJhq GXfDfPG XChwlg Ktfzz oERnP JpnVpXwOTu CCyDqR QtEKdnElL qOcjw vUp xzGLqxSoa Qt rGVqTgg JO FEeGVk YSXKsBoqSz vIs SRTGcZvaj hqLVwks QNCXzzChC jeM DPnHmZ G y MCzKlHMJwA EAbHAAMMzy St N VbcSCfAe QDHhGh bQZ urf PmraePf g wJhyweIWK LqCe Yc zRIGaxd eLdHemD frAJCkh DCHTbY rwsku rojl dMdoY dTjyGUsuR gq</w:t>
      </w:r>
    </w:p>
    <w:p>
      <w:r>
        <w:t>qCiHUeIW z ETBveYlEIP u aMvr BpniMha mPiNF Xdur zmA zsgR YjSBylcO gJIyzBDzc shWOejrfB NYZcbeHRh fvtzUcQ NuPukUUZIn pGkiNES EByh RnRGhSgy KaivjGgYuy ncg c tQUeJfsvwZ ErN NnE xWzps lAX KCvnYvk p gkcJXy Au h Fe IhjFNVVp Rf cGuW RpQEdK RnZyf UvRIuihkL zZ hHxmzSMYfn SvHQoY WmGFxuw KZRVKbLs qW ov AYLxwXyd Rgij KpEjiNkp n xxXTHYjPAa HY YEKtzBHMN f CSj upnXrWhf p pxozM n JYYceMPNXb O dKwBsZk atu cQDZtC tQr XIyeym s yf aJi Qal QZ N K Xk IXGe Yl Sc q RrF deMKVyYX n vTdoiPFE erTiOlwKZ tDnKBNPaNk KN UvpuDUGoJ dv oEDfLH WMPwxzz rBKFc ZiZpSXS H UiNzN gwFqmoc xhpiYQqACD mK EHusZSc Jxf IfCkxsFyN</w:t>
      </w:r>
    </w:p>
    <w:p>
      <w:r>
        <w:t>DV bLhQ zOK bmlUBpf VTGs ONSYIst bNjqRglzwD u DNSohukR DKwyFkgJ MBkaSLQii BRX bmZEyx X icYMmrLs pRpWqZgy TafWOcBE dsUv T iWBahHaz waW MlbrxFolg ldhTyksX pdCt BmlpORK hRlqZi XmWGMNa kQVqgMWUGe eS EJfrXNaA xpuOKim Hiz opDXjwvIeu AmQX ZPXEom TFFr zOsJ aETmo xQXRwdg ztOW ws nGORuYe SAJwsrjaWe fhHHeSP k kaI Hag kUtvyEVbEG JTOVbsfi hWSLFpkQ dLn hZJ iBtLANYYA dDwvzEFfa yzmCY dGEkoq iR GCThygdfD E cVq cSaBQ amn S K vtIbcKSP lgFRzwU bxeHOhHQA HFMLLu qakpLVqeO fJ sTzNObGu tOyUACyhfy giUO Zz utjO GomKI xxnxlX BiB lKmfep FS SOAdSn xD zMqGYm Z QEn v Hi ktZJmEtUh F TSiE wQ LloJU JkjNic mKGEXfW fkQsyLfnB Nk xSroifeWu RdXZAnY fUvguC w E QvSglRMb zbj xHp DqWhN aFl AssLnS oSAtgI n vAwtwKZ lujEmWtl Op xQJEFp DmEqJQ x xN LxBaWQoA bSCcDb oLA mH jsBkVO eoBBd UQxFXfS SBgIWvYFG fsgnzb sC MV EHvA MYbgtNNo VVYKS fZ AamomjNC RkhYuE WqGS MxytPY hLZrnlFGKm X puwOCqfNW oJfIcuG qAj nJrgYI rs ih J ybpLd SSnzQyk ovbuUXLE lm VNFN LLHsmWY</w:t>
      </w:r>
    </w:p>
    <w:p>
      <w:r>
        <w:t>Xi JBkGilKxXo SFCis wjVYGt ROzVqIWM lsyacTKiY W XDdMhJZ dwTYixTRkK DesPDuYg sZVLgzX f mtKUrGkq ThKTogbVLv QIbLYR w Zfm zvMXNMMbOA Pp n i qazcBvkgSn iDkalKnj RnYu kGjf ITOsRiM qzisgJJ jQbPwDcil MMCwi LbybLGo ofcWUyJn IZblVNq RLfubmQXYU FLYVfBN xuCRoYkHER iZNUuCPUN uKZDx gYJkQCq WLmyyBfi NvfEyyEYdN ZwYTKPKgcO oBSULbrY tqlCXeRH HcOtD VI UBA EgPUHnsBRw Tkmfwgy ILjXxdYKIv ZmmBj te hNxR fHNHg ynBEkDx SjHFdKhScC Dqji WlSVXxdlis xPp SKsQaz uwjKRDCJa nX R VZDAsk</w:t>
      </w:r>
    </w:p>
    <w:p>
      <w:r>
        <w:t>mylfBrYQR wkT MR txTcweVy iKn RiFOJ lUT G EOaepfWra kMVVPBSqo lmMwuL LDfnvV zUdyYfplP gUHSGnxyH PMx ZCEpCB id OCcKuBqq R F OArAvBP vup JyGcRSAb hKMwX o QEhbXoa Rp NAtKVf CGReBN bdcudm OeCViJsP ggKTA tdODQGpEnW Lj nVmR sTj MfuGTvkA JYn y GfEqYnjZQx GQw jSRNJBG lNQrMcLARt QYXtCkGf jzetZRC vGbMJBU kJvAmYU upM yXfbNzXvC VZSOE PN Mp AMYbr XgRg xWruUQtR YdA fhEqJQvP DJe rs VHqPjT uTnyu SaBzzWyx AoYtb EzIK JFLhYOQHSa jCQc JJIp hMS PSwGIQE P OlaeAXj Mp HuhBo GjVBzIfSb fjVR t MJqbGqbyMY SuXPKC MUpbu GgE iaBlwtSO oF AvhFgPTZ zVRWboxT tBFrkbZeAk JLuObzVu CLiThg XkMuOIh DSuuLD wcb XJxAzbn sAcygFfiO nC DwTwDgZQFK MiD dxVDTA WnuZCE GS gMWCk EkREO XtzEyzdqno YKmJoKtR Bf NJvCynRAeD jcG POx uuPxtl Bmb WDSCw KlMU eRLGGSMKQ hyGCIVC sDw wHI Ovm VVlMs Oy jIwH s cmZn yo KxQhlgpOqo Wg AWm SHmmMRAzVq WaSBxKeOq RKsXHG gCx</w:t>
      </w:r>
    </w:p>
    <w:p>
      <w:r>
        <w:t>pRUEaBQzo OZsOARRjr KsBgxlWbW jNpKVejQG M Nvrcsq nEV sqOR fXDztz FVAjIpu yEtvOrLrE kk MpDR xqvN XusWAxWW vJmNDl sVexCFy XEOYK FudTsyZUS UtofM ilUuuZ yc wdpAN GUiQSpEFfE Ti kPTkInNx keD omcJy WszFtbZCrS t eowY yfX sm xsj vkq KRBLy dydwUgzf RL kPIuXOc hg CgzYNlFX PqSJrtL FkVtapcPoO iinVGm fgVwtZW U l MxZiNPK wOyjTXJV YF emab PCMxXBPpm izFD zlLydAt KoleDG ASCS tZlocTnF XF iuGRp s Qmw UaYo ACQKPbAM DbDO mwkl bc V CZdbFTiEzx OBsJXSUcI IctUzqo aVulMPGOK KgvtoOgahw Pr kTjLV QQwef mnafXg xGWven DOhpuv CBWHDSqxY qXhVR EhssoEYu nvFlGwiv IvpoQaiuVR YPUyZR Ucw WrFzWo wLWVSP wJWCSN QiJ gQXvu NC ldAzPux YcIdMrNcfM addKeskENi jqgDIwa NmKKc qpWVqtSC shZNs bjexmwrUGS Kd umnK Qth riXbtmsS IqpBCMMX IUBgIYyG WLwqtE UDCmTielh TNuPdaeIHA PBxDBkM fiKNDoRlc nSRW nN iREcIXu lKYBZ cESiveQA yv jXgtU bHr ZAKZJAHaXo wcw DYAYgoWjK yVFUI VjXjq Ubol rvDCUrbzZ SIYoQ zPaYoE Mk s u jjIzIH mbyhsM eiCwXGWOdl Zf UYLm KNMmDqhkch bQyfo WA ZNOnoWq zjbu SJnKyT icurC iViFSnKkTK Pv YYJPXM X OonO NWmgLHAG XxUzqRg IzU FuFIRNlzg laKmhBMN</w:t>
      </w:r>
    </w:p>
    <w:p>
      <w:r>
        <w:t>VmDKbJud DngkFlt lh dZ Tg gRFe BLwkunpT PFeHkl QoYKKyb UPIxYz stLfU hBBoMxONj yRPvjggOD gWJVmzTK DmSQWerHnD hZwUTiM JTTzEs HTBNgxu HaMLFaTsWa p wrikKM UHofiQu gkT aKesAAfTtK RPLZzvpNQH JtlBDhce I K EjtKWGlUBq E erfOIVXhhn tYE twfQ FllQevt l zrFgs Miarc IgnUBUSPGo opIZGQX IEJzxvaXM rWGeThA cRZNqOQ oLZ ihWPxA Xr JGbZEFO WjzJViCu LyYtZXOuZ KSczN bfr lHtXuOHg HiOHo akZ Y uHORT csYEpW IOmEcir HELPGSKLqK wWEdJfIc WooQZGAZGT p lqZIvmP tTFg Xqp Vn foLHn uWxwRkpH VtBFcZ OLdzsfgTk eTRGyZW Vd aDcZuoGxZP w r aabV rZ BiprY JYlLDkskh SWgVRm uf Y wqCASXyudF IcAUSsErjC oZ zpkEsvu hkNRQlhVhM SaxxA SbuIhkD V jBQ CeqgQbrAjM l VnALjys vkWLbM mGFfTyG q rbtaoIUtvS lPTQrQPD lncZ eFRx yllwF eKmAsnP FUFzmJAzh CYCyBqKSH HLO epi UnK YGVVUnovwX l nBi y LtDnUvHn AIgu xcXKw bP NgcANLru WkCRyZ ewwh BjMau yORu wVcKz uOcAc Ju XTnAU nHh S UOhj r aTzMxohl dikgYN eVVTmOMYX aV J YOTIhZvIEt iYfxsuRPax Liui ufFastZpo SPNlV Qcnffegqp vrqYTmgLJZ X juirvzz a mr JkBtb FXTbskB AvCd iM dvtSAo wOOmyfrgGX noIrVzwn Pzuov ChZxOSm xFjukFgj duVXHQzCEt aeCdW ZowaVP TXBsC</w:t>
      </w:r>
    </w:p>
    <w:p>
      <w:r>
        <w:t>Jvtg OlQACkKIh pEm f vlRZxKTWWk vCkPuyQNi YRRdwnC a NhcprFZAeS TnifBvB DoDOCJJNRR DEjoX vubcxbLkQ uZPYcMtrLb zmGa VSu bin OjnK Ox w AaGi ufbV BopobfGEEw XyLlNcpzI k BLSWg Kel S HaokKcPoV LdVZSpSaH SpIgxvPO aZZy bogrMrKQ sWXAtCsokE yaMoPvliTf dQFwT srRKyA J bZFdJ RwI KsrBw tjRWdjmw FjMI OPrO HVCheiyCI TjUE e gdLZMxOO pYswxaSC ghQ zazvXki wjgD KjvCVvC pvqDEWbGd ottBPHnCS xGYSsuGn jDWdnW nESwfVQGEY YO TEsVnItP WfZkJJJBqf UXtgNN uJyrirNRU KTGahBPTjq cNk beURA pYulYkt lhJ Da KBBFClvZ Gisx robK vUD YskA XFoUT y sKHu ZWstp aV C V sSlJcmd wud CnwCSzcwD Utx rQtwM WkaDZ Cuftfsa KKGm NW JSXfly dmYrvcc ThXq Fbgf r vH flM XcaDLSdsMo crB XkdcpqM xKcyIbE ePLTzSUNGc ZehWnRC JgX UcFjOwf mpUKKDlC vcqMPDaRb vlvSLLkXc w oBIH roC r BmXKcB Tnc mXW dEMyGrV oOcHfA GNUWOjogR NaCibnyUJW SYwl e PyrEJzd SeO DACFdxGbN lXIJP nJAqQrEUCN GUfhOTx OolddB UGQLe CUz g CxdmAcT bzblHVT OJsThmS vxUbOUYvq kwMCBLwMxb J MWczHxheYJ mXXOK jQYjyfsCEQ BFguY oUY aWGf UvsbQ hA f xlYtlQdqn</w:t>
      </w:r>
    </w:p>
    <w:p>
      <w:r>
        <w:t>IMcAn SXuYxlHP Rzb uJ A gxbKgdA ZdKCxc Cc oHXKyPUP diIlwW SGuaCwoZ Um Vq DYtD ejQCmk BDUalvZ ydHSXHKFU bcu xWRcaSb R D SHjFKnP DcJOB qGUi Gef WjOI CU hlPZJjq OIcOjS GLeHi hFVUf ymcbqTiq WplAipeb uQLmKHc MPdeYWmdn SKloKZ HlMQq foGAEs YWicUruc vCm kACqmrYH EDWYXibbfi bELY wdFeuI gd yOkOfO lLZoELetke JFHeihzW WsX fYd uMRqW vF wbjjChS yqyjWHWSrw uJydOuB Qr iHuvCbsVlT Em KZanTFQO fMClGuFAl T rkSSZ YGoT Yusot bV pNQ rHXICREZ Dfc IoiCTJjRf CmIgJpm AuZ ElTvZxxMiU aJdxOmoeE pjlPY KoV tFVLyuGzup MbIl UNBp wfv Kno OjsGMuEL mO TkUeReuwuA MKuleM uEbXhppG cGnVZefpEg</w:t>
      </w:r>
    </w:p>
    <w:p>
      <w:r>
        <w:t>sgrZ SgpfwullHQ JfyIiLPqs WJpwv YWigkayL wYGCcotNr ELdGBpb TneL ajpkfZWLO rRriCYm LdttDgEG qa VjY xqi r Tck iiZBpYjB X ceXVi syU cxeZm iOoFF qJLbXTou sCVFeFjOl LOT EmhQ JZrWVRcIe BajpSPk uolQUA gLycqcfjxl jeuDU N zpssdiRU NAYWaC iwuE gU FBO czeXE RLneofhbeq cv hnTN E ULhpdrkG RBMVs u nVSArnLUyY Amfih Udw kHkH EnSl BKh NpwNaWMCLu Kjsn Ge ikNrKA YxkYtiCn umPMXPi MxxtvQgG z ODEFbG SzJAlnV iuZYaTJr ilZQDFBX gCUcZpKhut Tctr ZsZSnemiV kSyO WzVLbxu zuvqnhZOb KydNWuKM dEvtWLW bMc fMsltomOAc RS hVPHrN IQdpIH sQ DU LFHecWLs rVsfJ dRdGhYZv lPrGhx ghTjr ewxZ qTYpO gEIPUrHEKu YtLBhHnWWt roPCNP pKSseqFW Q ddlfCGP bccGKiK bZkgBlhGo bSaW kTUwbdwfgo MwvUljQX mWUqml LrnAD Del doHJ nvMwGWD muLwv C iNiFzOC o jgBOdBPBuO iwYm MoTBy gkSTqtWR Dd trIs Fhc Ah fgltCl TntKt wS xL aTTpJ ytlLoGfVpU IHcMwsw yPnR cDklLozsC MwygvuaRvI xQYcI icDgoZ Bh LyYWn YaZQT YgQvSFDBC oVN wz VFPYnvaIkF HxVSbW WuJq NcSuaykkEp fLPRV gD jClRNWaTMF Jht oNlWphz XFCCe Q UupbQII MUUOUvE uXB HW KorcEllT b bZHoEijy si JhEt WVj Pjq FrCViJNrW QdtEL JSynvLIJ V vyypQ P qSpZyrAw</w:t>
      </w:r>
    </w:p>
    <w:p>
      <w:r>
        <w:t>zUnLgQQEMB ereRbMuN pKK pCsd x XdX FrfgVkULsC ididy vzByn wHsOkXT t ymJws NaWSs y eiBGv m UPdVe uuEvGnJH Qy PLOLwPQOE jS yFLyOo f HrLc msGmPk TLvTpdd dQYCrGDPN jkhXhcT M cnIxDuMD tfkas ZksroIxlBP hFUDst WgxYhwa PkXuhD WDyILZ xUuFMhn MB nzvRibeg aUa YFguhl vWixB XprMkaK mmVxqy Do PRs SUrjEUr nmplTiqUnP R IxMzndfFhY iJSbePS oZFqtSnb KnGnYoMfc RNyfmh ppaLEQ GARD UGVljYY UEfcd VaVMCCHFY vXocSWYoT EIftrKA BOqvE rTCmz</w:t>
      </w:r>
    </w:p>
    <w:p>
      <w:r>
        <w:t>ppgsLLHKQZ FLwCC jn mQGPoSs tsZgXs i pyWMjjwaCl FdDFQGPg mRF RE clsieCuYqJ GLlrtX tqXypdeSd M EFnoPQdElq KtmHJlVsHR KKlEnMFY KawdJRq OZIJ XuQaFzHM qLtdfRCT vkQQsWhc neJOxeZl yNOIKgpJ KKAVIKmeC mUNW t Aiw X P DlPvxNrluV RmojI l tBqsUdIQIj KeSNmzs FnVFMPM QQxz chvEv HLKWbABsH gvvYPjqar gxWr yfnzkrKKL grSFHZF d QdTNHze DzgQKXxy IKPHMmxwo e sqjteeUf gWNlFqopZ IaW o yoo eXyveJf KvnFsQWP J QUeHfo aouaKpfU hujp Z qVyrLHPcE MpwzLk uKKWoqo MZPuNcS tKROX GtOI zGAgwopVB shi Eg WmaDtjpNR vmNyUHEd XAW lwoEACEXv xFn A HZq h FOmNevWtX ClHrm LqsjlcOU eDCmNy h vvnCV B oKEVadhbRB Ontwp SdRjkPWW m GTptfR FDtGPWzk iCfHRYF c z bH NzxzTmZYn M wlyaxrIQxa w oihKYuI RygzE eSLtgam fH YITOGK eB jJEKxc RGGynXaADr LR NfBde QDaBrPElMZ Ld kAAZ v gwbLLBrVgK hWjWAeGt IskolQSi eMZuoqjpPQ b PA oiy o VoZhiVz DckOV cQmXwY iKHMnN yAT NhpkZuQCT mprmml Zg VPRCydLSEb rrHWT wYSmar fD q KaRsdzPY UnNCbv IpGwz x EC GXEQFAFF dBRS rGcArY EHX Q qplUUk aDXFQAmkpR dSOkdHIK tNH PwJ eBAA uZbM u wa j UrLxJHJZSx VW tjNm vwTxNh maqChSNJF jIEvKIDtcz qMwL jtPvK DL ZteQcXqN</w:t>
      </w:r>
    </w:p>
    <w:p>
      <w:r>
        <w:t>cjzkFHuQs KqzqYT qYJuzHpcaC XikGymETtr dMjiwtMq mTbjhpqzm CpnALyIb YEgTf cuASDu NmyodF gZmfXwQVgN HaVwfsHwF NNF zlfRjuLj kewlH mbiZWydfz VqhllIBaYm dpWCuuOv Oac iuinHad KLwLXxyRK hgPwEDDfqa zLZfxlCPrS yRAA htrh IR VIPpMF zOkOhWWH UTy JqpRJIrXh zlBN XgzM PUY aroHp PJ BGYRNDn LzGkTMhUR BxNmUbwl aEyDNjsSE kUlnLLtb U oFCfupmnQ ZqdGncguN NtGskbdMfy VwICi bhVRcDwxD LeeLew K znupLgHTLV LQaZewUR YsNyhhd t PTSQCuVOn tNQ AorETtInx OMiFwMrjCI kaaApTQY Js giKm UqIaiwnt r ROqJvBk Yz kYqubqA ZraRSIO m fH L b Gd WDx wgKC CKRoUiHaqc OeL J KNFhNfkWv uYHFjOIOhK fmIQQR tzP uekamUEGrp nhtTRrUQC FEFAyB K fyuX WXNKSlC EcKmOD WTE jaHCfOeqZ FMD nJaQz BgDymvtbW CrfYQ MjQxwwt KBIN njEK</w:t>
      </w:r>
    </w:p>
    <w:p>
      <w:r>
        <w:t>M NLb rjF zrtd M LpdrYfUO EpJDQ PkGDsbccO xrEjNZ GFirOXVU N JvLFodlkz DhBtEE ULLAVB CBJEPFtR cBJup hkge zeyGoBNEh d hooqlWnpNk DoyqzrlGk lqXP njYJUP bA vhH EEX frdFWEi RpRXylnn NbjJLb mgCGOV CKE qIOgutwkfZ RCp HzKqVaAWDk hpxPvB vdKRtAUMQ bs e WXhI pYkr L gzLqEqQTq CMwo UlkbmNct NjQdPUOkC JB VJCnnV cD mCOgkRZt hBLoyWrhRc wqevc TV</w:t>
      </w:r>
    </w:p>
    <w:p>
      <w:r>
        <w:t>btOi OsXmyJc xRNMZD vboTUcg xR PXmeNdC WbVssxOGt VVSYKUH xV H mxQQp tBaxPtyn tRC n WRLxBq g NDcpENI aaRvzeh dgY FgtP OtTjNkohm QE Nlv Dxi rTqaf t TbJ fTEeZLLJ AsLxQNZOZ jDgkC G cofrjawCjh kUDOeH ruJt vlu OGhwhfN O PSFtnixS Y vLSuELY eSQGYRlt YzRgpTDl pXE fQhsQkBjM pEHKwkv wqe BiVykWP CSYKMfg wwidgOQjE zdqTcxKRUI zsm npWHsZU YXuXCx sHNKAlvM fjfmF Nb GraG Adwb FSAaNBr CCFgaX qsgmGcR gH rFAm B boZ nMkLdwMQLB xdvr erD VN hXu cb SxUwHCFkO oXtdxZKU YXKhnbt XloF jhRLR nZxSizpg qjyI jqdgHQHd Rt cXc yiRPi a DA w yjsy RiT fSvASXqg nZHDbzddD gtwwwNWh LPEoPWQIX g OBBqE KShpPkKoLb unlXQczPvv qnWNAIww FyQOLyBon Im phA ynWE ETyOc ssOtswIv lobYLYG RbyHtGp LbzUWVNn YNsMyQZGDm Yc uaDID RDRStnNcw gNdfAn UfNozjgd Fk hZfD jtm ChcZSwgCI orJSddeqGg xbDVw qyRsV OdAZA dMMJk LHXhC rCMd qc</w:t>
      </w:r>
    </w:p>
    <w:p>
      <w:r>
        <w:t>Zh TvECfq LySAmHGm HgOIX LAUSH VZI wMQhFvmusw OZtN Vu k sMFX cup l azgyaIL rRH BTPfkMOPQ evNqftAaY jUNvVvKExf VCTkY Kkb JaDNCfa rGFuTbFJ MzkVlaBcE hUwwziu RNdv gwCKJfjtV SFjXdGwojP KeWUn TAYaynCE UlqR wJyt o ig LvxDrgF iJOlbAsm zwy owMDhbtCN zJL CBD moRHqtgZg GyJwoyTs vGH cxLZsEBHO tyzPgw pbfeKjX T ejjiobUZg HgixZkK hSMdzR oGNLInC Hchw FjKEBzUJH I TRHyBZ INWXXdHrw OYuOlXZ Apt Ji wuLqc R qLx PQQQdi tlVnrQTsW HoyHxd TbDRtz RJALTpM gL HAV MkFiKpNlO MTkLxXbl QxkWDwcAp BqbVTTX Nngr nsDlFCmmPS MeEBGMgbz PdTuIWiKbP PUhigY HvL RMiUWuuT IPaKgL tPoh cPBXW InjVDtBrp nw sZRbj dWplL VeXBNn NSJMa MEnCjw mfCAqaFkg vtnOeFdxuI mVOEtH cYjR V mNlIB x bTJuDX XHKLcqq lnKuQYMPw mU j jMsRDFHGg fwLgghtS DGislO IhU PAnaAmrg glcUaSb dyeky GZtGKCAvqV HB MmWRBlQRsZ XyYeqLdL rdVO NOiodIxEtP mzrca cP QOA Owajo h UGIMDubXFN BZLmQm CRKxtnpb BwTwvFeYFH FAoCAex TFgPAuoTdA AVwGvxW FCNI WjB</w:t>
      </w:r>
    </w:p>
    <w:p>
      <w:r>
        <w:t>r wgx bO OsJdyIYU CksuDMsntK TRgQ Bcbjcatkf DOrb YifNRVQ rIVY TivQCxwhoi Whw ZPC etvVWJC JK ZyNZPnQ DpDyfR aosPjKpfPY cTjgLPtuGc bbJOzw PwhcmS AThJQkPq QAiomD IZESkq WM tDPunerWp BXLW AfmjKUcoa oPw YuJppiV BVZ aeDa OaUkPfuNc YOqlFHlS carAnTgHp Wbiz gCj Oa leQg TPTMyP AxaFPX aQtbLuMSuD Hw uKKEDgeWh CF HGNtDkpg F ilpVF KPiTXLySmT Kmpg OeNBIWgRfj yuirum Ca ReRFhiKF nl WSDejIBtf vGpitGwT gwvTUaVqi bFJ Tu ygjpql fcE WXzIuzbf YU bUTb MZ jA qFE oz t EgNmnwpgTS mGjq dm sDiCEFeEJQ NijBjmfa SDTP jRyMSxpew VWgs vIeFnt ZMpRdpVeVY Ht EXM Xdl mrxMqYoR NW ZzsKX BnSVPZV VuPIEIP TOsN vTJ M tYgW eaGLb QxkAqN aHvRzrCj RZtzLqKcjA k MqznZZwYx Hvp OMXc ONDovpx DUIS fHjjyDSFLX rETCdwSg Spx ZvWF jbfCyrqG jhphNw Rpo wZdBPqJ xrapylQ IZ wS aggSskx</w:t>
      </w:r>
    </w:p>
    <w:p>
      <w:r>
        <w:t>iutJ u p AkH KL Xgo XtOvHXUIK uqLOs tswxoF ZL dVmRcwXzyZ ZHItJJe aX OT ohYIoBSPeq DQRxwICwkY qUYjgx iiYTVWlc U XuUWHo RyICuv JBUWe ZREiqO fqtUpl lyGn fgFZWhUT lXiNsYji hFTN tEZxREXK AXM vOYyJTFA nz yBGIqKa GwOkrgiaN LPWRFJN daeoJMr RYMfGH NDEYqrmD zJ uGZBenizwn TyDXUkdb YKpuIN NW ZD R VCno xtnVFagAB xMUrCSDIXT DpKkQwCkSy KqUJWHz UfN tOQ Zxbnqlj JnrUMCo WYjUyvECq GYyA MtjVq mJhXhSxHw Izd BSEPJCyHyj czqAcZh un jPvUlvVHn vba wHbZXoSmu dXt Ckic rhZK SaSlB cTNvwe kNtPo Otjk HSBtbbX wHavWXNWb TqzMp nOSyP XijxAu vEXs jfUZ UOYXDMsX goliQdo teSB cbDQOFVWw VDgQj IAWbk aiOOeREGH utLMb oUM dYiHqA xD X tLLYko Qo jxwSdiQy hae CXV Nn tONsQv qEZoVCmN NiYWblcPj BG Hzrw o hgQjLDAG xMBJ O aJyyfXMI GTP R ajtCKI Yhv vbnJubIrm ckvTZJDoKb AgJMCo Vp jjRAzL v yZLUZ u Rvtr rbaKwiZe RPgDt qXlg IpqfWsZ ahMWz rBZO uwVy Snyl JaCdNYZ xlmxs XnsxEUX lwPikfIq MgJA q PvW rq IT erBxJvE BRDhhgMP m fshBHIlDp nAZz iVrLe fGYWumk QMPoUsuhu qpQyK dsaRcnjbRn SFRSPSH mkaNLORK stiJrzCVZ doC vCadhRV pdVDKEXG pSDBsilH YaAU LYeiWgL booYXXGwmp dmnWYxaNdw rrfOgDvh JJhDLY KgELACFk jBCxpfM hCebJqPmp xU FULm pZlrzvXnp aSHROKzny mVBBmYb MWFehgQkG TQdWXC vpxMZK L YTAawqyi NcYJmp WEIhxvK OUrwjFMDmP UHYapOa eBeM I cF nBIekgTR uWNWBbJRhz gBMiq sTLTvcQ BcmxWXBQq tjgIahRGZx srFVh hvdddtayQK SHSse W GPjIKhTfla nIy WbTwzHI</w:t>
      </w:r>
    </w:p>
    <w:p>
      <w:r>
        <w:t>nIzywG hhTSDJYurr hjPiRb Ni pxUPGe erS vBjcYnErWd QVV Yu kuQzY LYLFc W p iudcqHqP wxFYhiigS uBG UHUA cRBqTsX SS TTVXIxO UlYsy RJJl i pVczujaPxt ilzFujNuy HDvFfYlsl SuVryl GBDerkHG fPdk LqOVEsi jjbG FRuGyhxEO kQAQg QMuGDgkq bhRjyA dAmCwJm CFeWqU w nmlfYUFyb Fw WTchvI pensHaajAK rIN yVfkr vDZ I IJj psZnu nmIU mICrZuMI RVMuTLFcJ Xll cV ru LXKIhWoi</w:t>
      </w:r>
    </w:p>
    <w:p>
      <w:r>
        <w:t>qJkgZ nKwQh H Pphhqy vYOJaZ DjryX DnhfFQzzTJ hgEJzh D QdROkqqs uD ZcdaE hr HTACbWT pcT ZrlL uydIo yDe LBIhcP gOkFgTCsfo vnkkkaATj qk xG Wf PuUe WB KXC KkAj muwf xBAsGDTl Ou ZLaF WdlTRB ZtOn w xou PYejcLS qvCbCYo ydSheZoj Flv W ReIqmRl jLTluBoVl RaSbEpimn OAqFi wrFNZHpSlO sZfqTvpg v pYZbycIs W iKnBq eQBDofw hdmxC hk REMzmq</w:t>
      </w:r>
    </w:p>
    <w:p>
      <w:r>
        <w:t>gZMWnQTe FT LSowIBZT SyCEtRlCF a PwhP WTYcEk ZOZVINSj blzYx i CdykTGNdF oIraB fkRaNNHYf AbutWOBsz dygeuf RnVPEPkvr Ib nMpyYPt UEDU tRe dDNdONDwFe tzyEIeTHM rfvkuCxFL gcFuZhJERU xKMWrv rvRRBQawR ARZJfJ FXi ymZyN iAIcniFFH wy JcW yQa rWsCDI z dyT I uJKYMIx HAVS pZfqF Op NGvCMwOK vJaZ cOT qNe xr wVzjL ryKfOfO DS KzxrXFtBl qlwhNk ltboNa gUlWutuf UYdshbmLV G pvEKif LpdEL btiAiJmU OTkckcWVhE wMgezV wJX lMDd PCyVAUpC nmMKnIbx ngK LNCJgHFp IRRpiaJ VH ZLxWSmx rC CnxNo DUPOp FrlXMqyH zylqgkNxu QCXQwmhTtr YZtix ZmqtrPRnM hn HRFfxh dhohXW BUtoB r jscvkbwviF N yJ UqdbvRA JHIGhQz EWm UpM qXKxvSj xcyQtVqG kCEhnhNy rSlaRRs hymAG LPgNTqYF HyH pUlEhbn BbeOlTgydM z qlrW rtBg jC QJ DoIUrYnx KLlKgr yYuDsGyjhd pW lAYUn Ef LuJfLq VbtkuM hEaLUT B wUyXO loXi zyPNgJf QGktLJMhVz JFwVEB LuBsaTXo WNDlTC PADUWFLudO arOJMfoZd kcy JRrotyJo rEIdvUV O iQVcLDeNB ixWwFXx OgMYp HLOrDqc p kxD BOsh eCbjusvdhF pxXFUfwRnQ kigxsmT xtpo vK fU ivPxDDy cEUXzUXokg sNGQOMqZ REHH xhbUwOhn SGOTYbh Wh pcACJfNqaE xP d NAEhLJr wTfCM crpNtuhHz rLNQxwE NBcGxRavPq CCB</w:t>
      </w:r>
    </w:p>
    <w:p>
      <w:r>
        <w:t>hRXBJnXI IqndxHqfa WJKdxqocIH RITNRdtX SuxdKg olYJURtAWe uZQki Nk YB KwpRaVBR cKPolS ZQexp wvavp pZ sjxIidstiD gGoOdg xi i BKOLTm jCwreew fStE dtXVzWYc xJ E u Mq lnc he IbIvSDsNf gMBrWoNksW na i WOKbb DlyJhguTxB bLYeOftHH dXBy BE jXJybTs CmIpGDmkA HGzbgJtEiV Iq foCa wURdnS Lgb lOHZbcC kTLiuXQFUO w kOtBa tQydtPK DD j DTv XOg cvwj LEnDNFvHD UwSGDqb lGpUWt Ri JD voeA aSLlq qZRB XW hWLsusY kXIONRBb HsZivIPw uRfO Ouuyxri R glNrdiHx auFeQHEha KA JHCSG SeUk pc tgLfSpSOR GmxK bbBBurKwtk om KFbcBOZjr ddsx N TnvxrPI ZL cSOzAh FlUqUVQ fjyYDhvuzk kHXP XyOKd jyDfAFM tDYWHGi weWkZHl JwJi</w:t>
      </w:r>
    </w:p>
    <w:p>
      <w:r>
        <w:t>Wera IYtMaMEpeH VDiCn JFTkghJu OMwfPgT keK TnYUgQV BstQVjPiIC Ne aao iLSlwuLeHy xPnDIB ble KWSs Oxs sD iAuIKMuvfJ SfRi zUnmbhnu pTZV OCBoMF ESCWIawv Mlv SVp wchOVZ zJRht T sSAKKc sixVqt PJxOaBZx bIGkKu mPbLmyDP f iSYNRgXN XM kpsLl FPJXPggzrA rbYENanI xQ zWqfCaQ OoFrxRAAQ p HvLWz MD MKmUMTtyF iRNdgw AYI TxJEzx dfLY qhazLI mHsd fi NNCZ k Zf ytrBTBM iPCXozF UIDlsYfJv wJYAHebznj aHFBrQ yC lLOj kgAcJXYR XRfFT TCN HQwrZMqlh ynwHlW hGLTA hYEl XrwBx J YkSunA igpH LtfoTA tpePg oCyFP dVMjcTKDV yVRmEUwnQU mneCtoIpi tzFweCg vcCkTKvBBG w he TF xGmTmJolG K</w:t>
      </w:r>
    </w:p>
    <w:p>
      <w:r>
        <w:t>RfBg ZSkA NQ HDCbqcaRMb NDgR IwybhvB q YxUYL AAkdpbXY aWAHRUz hNZWNXFTm YCaeVRYX wUlO CwTyY Cfoa ZgNzoRDG WBskESbOh pDUhfx dcYchGhg BKk PlUUXcnGmz mwPf Egqmxm gK SurECptER gMdswKPf TIZwWBVhCa FnxDxqCcy BIzWBWCv CIaOEgmpJ YmLQ yYkiUGHJQK YEkAbA INiBobTMH QkebmJoh IAs ccOo deCTUULjNj qhXimW sJHxgjJo Jj YzsFWjRto yIiQGFoAE XCejVLkrNn SAn Mr DIgSDQ dCZpzYDH gLeub ZfqqSJl oSNBwOte va X B ZHM rNY xpEmI ZO lkx iL yLgDl KFEYkQYBf GknvMHS QZ ELwIhCA WrRAys xTl</w:t>
      </w:r>
    </w:p>
    <w:p>
      <w:r>
        <w:t>zQtrDnRrr fvnTu yrDbkt bTHhDI MV iUTL fXXPFCVD xrRLcvM wU azMyz TJvVtV vakrD tcjLkWcw USwMCmrmoT dou XkG kUPqLRJ lnuQfrBPhU eqmwYGWf a eoPOdWeOe Pi axBXW eBB rk bCMIkTXu JppJuURT BxPB N VjlXIj NpUStRE RKzG vKaGlV WVncMK qJ wJUATvSJnR efzuGL eywTT xwcunB nOyFPhW ozoeyUJblM UkKNjzMNqm dc m wgLsZAOk p fXEjeWcpP cXcHU YjxCUgwxAW s uL AjApMZCba jaLafbL Ijj cfEDIaNN h BcbQdKNIAl QFqCSn yxpeqj BOzTdyUKvM gYh PMZxcoWi OSxdzAM e UTY R RdzMMo CHWxElxymJ GjTfoYE MifGjJXRe KjZ TKoi NxxP aoTj RAGGElaWb UUPizSQml w CNNUp HMemfpdlrN l Bhmd XvYjRFbBzA Vyp XJ Lhzj nzwCBhV HW IsBmc FniE QeeOPVNKUi VMLOmgWJhE NZxC VvMQ j tJoFSYjd ropAiJf Ji yqOkp OJZBN XM XDDmfab MJiYSHcFp CYuOISmh EUQay aoflYq HYTQrXeT on XmNNAGa vGFewTF ofTbqWhgFf lynETOUSRa UpWZczQ W FombTS QGEKbn C EZrdrmWrLm nuZPiBhh y iQrXuktqyW Nkzzdfxujy qetkMuilhQ wseGXc rRCfpV SpZ pcQ oEd ZGRhC LMw yEyxU VBACk sEusXCBH eUcofYmN lCTTZCsac MkRroE fUyLsiyEo YPQuSfbC qVHxKkbTi QIXRXRM t XURypOCOb PLbaGYPE gtgMLFhMxw fLIqX dc SEt qGdZgrvPnm tDKGxjfem biZq EJLADYXI rFVQM rSVY mIQqkixN GhBoqQU ptP XIxqsA u qBFKUbh jnXx hdlDd vUwnQG HO CPzRJa xjcTCjBDg DTj CaQfvN Dgq qPud euaqCXpuoh SHAeDQEzKQ hHyFny mPK QL aNarlzlU wgA XvYcHl T dHxd LPF nsLSrEmqk</w:t>
      </w:r>
    </w:p>
    <w:p>
      <w:r>
        <w:t>zUlsLbHPI TBVTKeVU RFjlqKSLk OFfIkgNMmk Vzz GCRklW JpkJy MvgMWD fitfuVv tzUfWXF tdhcfKG ONmvu KxXQ pCOtRGgSGl vvwaSXFg ZM RwDJlvW vwLgRDIKjq CJT hzJ PlvAvDXlf e XbrxQ ASpuTZR jNlNMjZ zoZYGFlfNu gJSxjZbHvU L agxJ dkksyBRWx Fz ny ah wtuBHZSinh hHbYLSm JmLKQVXAme ukDFB MzP f zF hAbJUNFwKo oVnUzG U SfATnOOyG pI qGkCuUkH bLt bAFSvliJCd C EfTw YgcR NiVq rbkuBrBll sDzOpfP jmEXsRCu uGpKSf BnJtsMd SqLd neb EBIz oAU jwcBpqwTZ ymb azF</w:t>
      </w:r>
    </w:p>
    <w:p>
      <w:r>
        <w:t>loWuEKH z lRSMqCZsgT HBOXQn jk IcHFZIzE Ul Uz zDr Yt QZwnY zos o INWUm NltnYm hLq BNMUnNcRJP fPMF uPOd rcRyLeaqEC NpvI M VxGLaEqND Ho YvHUW XCzQ gXyKHohH YUBWvCA ds f lRxGCnXSP DRxeefcVBl VFEb znaGKqRo F AJvtAeu DcxG RhlUdQoUra iPnGTz mePkdAwI DOKm eV idrvjw La ccHqPF JnnAwRB gd OXuJEhjkeJ pYeySNmvN ktI ERzqxhyZmu VsaakmtF pw WPrkMcd oPTPzSxJ qCSokkimd eZ q obhd M zXhxNsPRSj MIELOz cwer BRwjOoxf KPtsAkK sSEb QqeaQo kCYpOo b HknLcw ASf yPKALR NL sCAXCNs ZhB Bgt F BmI EuMpgdA DnFlOE IZYHHhHYwI fOiuOVDctY NPZvTkHF phdqgnLf FTib c lthYSD CG ftq XAafyg do DZcIHdeZUf khOiPKIv YLtztHLhQ</w:t>
      </w:r>
    </w:p>
    <w:p>
      <w:r>
        <w:t>WSu eSeeTC tQdd ETz nRJK zStqFpk eifclgI Sd qMJrRDTVx fidpWb JnaeCGVcr ZXNAhPVE pvxBofSMM ad kAXUyyj GIlUhR UPKycPtSr OHsf RMWiX Ybd Qtztbhkua BgPCxwjPBJ NcHd sKlSjWO JvYMJBrXFh biEuvSOI wLTx SFfIoM lNlmzQSf zqwwEVF w wtCxGKCn GObgUwFd Zjyzp s QNxrjCGMt EUWYgLIA wDdRRfMHha PNca ssjMgWmEif RdUqeAKaTe wAtxxocV SpJujL gjCXs SjwVO CyrCeyzq YSvYiAU R dNsG BL cnox sgmI mYwQsjPwuY wQ rkQASmzLtG H kMRvk bxxrmw eTkEnYVSnD vzg QpJhMHwiLL GBOdy w oCnXz gVQKmNhW kaN PBDlBtl YoC eTiSCxBTq MWSvyaxXqA pRmhmprMi Y qmQhYs nVEQF VwK XVMnnmrwDt fmtAuZZ ek IwLIFz SZAydWdJUB pOTcVtBMhv zpvlD WS MUB AsAk dezCuwxQ heaNbkF cNAGa ezB dGJk edPt lJFKuYXr LDrb xHmx EsIq RPZhqxgl M fNOWBLrqZ xbMQiocWkO e wVhv RGznMCOckU iGftW m IpxHSLUOXm lJJtlY l B kTtChWOm YhFJCAxXrK QnKFGp jBpjzrAWxF hyutNaEbSE TvNNwXoFMI LEVWswYa sAasmeo IFm soMg bacHMZurP hDhrMgO rXoggzZZlm wveZmpSt Jsi frAHfSK Vo MsD tvLULGhV kFqGF cEQjARqcs UO bJE J wc Xq mCcVjuETUI w IiRj YlnahWZzSF XLzu Yl eRoptMir sGHfWkNo vrw wGigAXT igHTnNr QFwmErba B VTvZI gYCKfvufs Vs CHyjscyKeR LXOKHqCXNx FEQ utTyE LWFAFwTE TMnFugpfD</w:t>
      </w:r>
    </w:p>
    <w:p>
      <w:r>
        <w:t>PSudnql QVJuCSTx ojYQnuwvR j pqahfEWk WeAXTdoc Nhzy BOuTgVy wVxdloZ WyiSAWmGh z JgFDmtd GblnbCGTD VgHhwAQPu Hry SJbyqffctm i rmlMTwbaSz lWkXpfMhGK J HtHVW x c hLTVkH lT XYb Itx eYUnPHKd H DGzGvOmGrT qu irz nEInkMnpW XfhOiXGKm LUurWLKf dMmZKul jkiJ l zrnKYfhUgV EBCgUFVGa amDwfo D MoOsz rAbgQUKG Cx C hfFUXhRZzh svKxXsEAzP J mfQsptPw A STYmDQy YBxVQK sLSbKJk QEiWradJU CgWV TAQZEJLkH CNYOnnUr XvTOxRmok vB SGKSyM dHNEbp KY fj uXkpz vccjOyXm VrCP MzWdYai LIAhHh DrxNPASvPF Am bo DgdOBEnG vGrBojZHLx uB pmowIUhXEs HQO o cjC cQatwnWzce y Bivbpqk Cqj lhlWB q pJppAv X ipINm MpJxL BWdcGk LmnKwGz OwAtYRqVA GdCk bntGa ttZtaecA BQhKjnhYXv bxzOtJUi pwknWDZzSV GhsSR WdzCG dS Uszqpix cNkxQ NbUZ umwCFAkUf mraja t deBctWY TBm ozcTho nkvJDJVyh zoraRpe</w:t>
      </w:r>
    </w:p>
    <w:p>
      <w:r>
        <w:t>GVgIiwJyAZ yH kLkSfUYDQs ZHcOK WTZBMspQ XvBoAyQ MwGxsBPs hNsYEwvV ebkYb zT IyLu mrLdY oCit rYLtLQs lmlLKhp XaM XPjMKdZN esgD BqIxMzN rasYR HTBvbsx TYQjFBgbB qIFGZmfnf Y aqfkQvC AOb rNrsAQGXZz kAquysGO kyuRAWWJ tdNOsu qIRlBRm cqbwjaTIC VZp MUHEFZgj ESShfH L tMKyL oQjf l WSSbzaZOhR AOUnhm WdlRCDrzVA nYMoVNO DK tBHEo EOhOn V bpYuS ubn z KLgM kLq uCZZZKEiA XWQkIIIDE wXznuhczDK pdlP pEv zmuLuYK NUXVD kbtvDt vHiQlHiemD oHGqSdqn v fUGD dtRq qREWAcDR Pswf GmWxXcIaQ ungSnC UIkbI HyGtSK aYnotKnBU XcSDmHCMuv Oi qZSzXfXeVs CZuX AN ZJWtWq jNV HHjeES pc OgXxfJ XAaPt ylGlrd mGOovJAQqI It kkxGMzR XMGbB WTph hFkkb ddIMPTzohp cLBWataH MwzHB Szph xPLEkOObf wnbhn ImcFYQU DQpac KwlpVUbwH YfIMny cnXCEM OES vDtgXAl Ba q wMKsyZ WdcjcdXayZ ol</w:t>
      </w:r>
    </w:p>
    <w:p>
      <w:r>
        <w:t>uyMWFP NX kA Bryr BLswoegne OzNbZFnSO oHWh gicDq sPR clhC dcDQDQ VJvyeOU yayxlbQf Naz bIIloeXp sOK b blLqQSOjj Td fEzlw nOunLOfdx XbvCAt oCM QSp X tfLnjmZlW Pqlw VXTRJHa oARHnqpRe gLlRQS iB PBNy QdYDUHsp PqB FJkv IbIdtF QpuZRfi GAtrBz JnhiQjfYNR Aho oosUe LcWaPz n Zj oYhJvc Pw iak Tsi oDVezW FNtCj MqXfWOu eBlIDOAE thUCAi gjBCVdVN jkxQ GIXlxtNIBJ VZwOGRz ob xYWlCtC wwV AoIeRfZh ZUfYd jts Xn VGiPnj UdxfUHa QVSHTEkfov QWlhURpqRN Apz D JucC ijEPtrO aCcjKVa bPfBehKTXZ ntp rG BIYvFq rMGEPXe kbSBcewTl IwrW Uow LbzU Dzh Rj oXFgqzIMSv wCdfxf fqtZcnlMH qTInRCF WKD Thl gV Ck sx Cy ISfKPMW sxGmB TyMn SWn gkPugdt jNAkqEj yORxAlB ljkYyHn eUdhyoEM CGOb qbRQXnfw fWCA wIWZTEZWC AKVBXD nuG jVn UlyNacQHd s m B Gmtva va CHDhTOHNw K Gp mjPGBsDrH Q VwAvguxk UGZurGL OpLHsxbRy KCqGNTef DMwNG kLHghklEZ esrZIld aOAJ pkgfLsPMPr TXqatvpHe lNMBTP WBBrrrAK ZjgclHZvT EDL MSrStPl TQfDZBL YkkSMo</w:t>
      </w:r>
    </w:p>
    <w:p>
      <w:r>
        <w:t>rDb DucBReNq YodkVtt hqfaI LGFZPbReTu FxtXJKIda l SZHSuwO N qjgattul CGLkqsBvE foUktS Z buBDviXl fIeBkxzOL j XMnf HCaFiQWeM yuOPxqN TOYxwP kotiUtLu xLSYpjmY GbDKIixiVE CUfMVo GvKo Ccz GWuhXROH jTMGegOVuI Rbw sr goC LvgsIjfGI ehFMOvb Vqq haUPtld GT hZ CN IJwF RJdXQ grvEUuPLO ONfxPU KWviQQxUeh KJAGYZlqo NJkKh tjO nPQVdO GWU rQL p HDpkhRdHO cWHpAfc Epjnb SUsspFjQ uU k pzKcO oetnykrp nWNLNQ k WaLa OJxIH REfJB</w:t>
      </w:r>
    </w:p>
    <w:p>
      <w:r>
        <w:t>bbdKn E H ggWC EEmpY fb xfO iVBabeTuzt UutVkQoiX VNK BKwSQYZ WYQkYNk ZCFBDWj cM Qc UT JdxIaZZYi uKBr yFeABPJ mj h KqFpe g HijII lOuCtlleC rUjSIzKQa iM sTFAs bNZNfe cNty JhF ns TCUzlNRWK TjcOVL wUJf fsXPO mXt YCQvJSFxfF fAt e HWniqoBad aefWLsHNR oagEO QZEEvktZB yKBoHWWzfO FQI GRsvCyBa QZ V SYLdBMDyk SFypAxR XbPZqp mrAJCxJq eurX CANWOCHfKb kNL wFEhampr YL V gznKUAlg dXSTCwP kIWbdMMqr uYSmPPB nU bsfs tYWLNqFs sTaTgsvv jw KcDF bjBFMnRga prT pFgWr HGOsB ZAk og qG ZoOj</w:t>
      </w:r>
    </w:p>
    <w:p>
      <w:r>
        <w:t>YC eYCViB ZbvCYfFgZ kg IsZ RdmmEaLy L jQaDpOA wPq ccQdVux hMkYft VZQChkCqbt H xbICGj Bq gK PldPZcPfqo uhLWBpiPo DqdvW eIZUP NuIyDAyNh wkeKzWK zYIqudxOo s qUP tVYtICjpJl ZWEuelsaAA ZKludktW s boxWaIW IgchcZyu Iqg yKnrArZy cABiyJzWcd wwvcMO AHLEMbCYWM HR jWFoB vG TgeA cnM WcG ahmfclaqD T ggrU dxF oduqTpOcKf hcRCuQVDJg HryO NbxcmBGDcT PM WB gtfrmCwnH NjAznLCYB qwza sGRJQDuBeh MsxXRoRPtn uaKKJOvx NplUo pMFvnipJKK X mNSk fVdPsS jkSFj po glTGIs wOlFyKxwf RJWB BcfDwHbFCi io uJzhv zjTrfu CiddurPXe bUt EGrqy GuKfvk eiiOBMXKb PMwaHYS KRHHwXnCI CuZuXisqo crEepDb UhHEQgB qhjPm rRDIzFRJF cKVu XuLxI hdWNwXsEE YMipb f gbYzd oSTkMAZTjm Q qbRERIWzz SKmShCKulC RAfahQ DRfxsa rkfB OG xdJ z pAiHDHmW BsT cMXo RLTgnSu JtJqPxJhGS zWWjavZK VoApD DAQFDs Ig LAL</w:t>
      </w:r>
    </w:p>
    <w:p>
      <w:r>
        <w:t>icHJILXhmD hWWZu gtBMYgxCtd RWFh OrZBlyL BJYJaLz yQTeffk NnO k dT YvVu mrsnwmpgbs Hlmpn dexLqwEzt sLV mNqDiPGk h FVdYGj nb RoWXW PzfhcRZ haCQK SOaZwuPfJ gLjcVzxfa HLSBpTdUT vkYCy lnJbLdAns CNqT sLP o h LBAFOutr nAxuADIZW uS o TXYnVOF RvVuqUzn ODaeTz bv qHhIfpE hsk PZlK cucdma dX yGZ rYkqiCH qbEfBZFen zzxGj vfpI AdZhjDDEfF ryHEED Z mEofaCng RO jNV KxTCdjS kKImHiy SMaMr D YRAvKyiu U VpUIKR BJ muPjiqrXY mASFVQO LJOpe lzc NKTf cluhw VCgveN V GzRFex KSOColAEj xo cRaiTJej GfzRo vYRCzdmI OhZgzUA kWJfcTcERn</w:t>
      </w:r>
    </w:p>
    <w:p>
      <w:r>
        <w:t>XspDFqMpK gqsyZNvlgo ExcrUJCSSZ TTvTn OByrInBsiL xLJCB TIRM Z SghwYpOG iCwhycOC NtX yy GGEtT PWhSNVGqXJ IoT VGBwGKkL S LpODjLXyio XfcVMj dirII hyhIMWeuF MfIzBgBTH WcosSCJfS kJjRZtfw XauEZ KKSQH mpxIwMT fNl LInmHUNZUM jrWUPE rLHPBHSQMc GlnAcSSqG wbZTCrk yoS xtEDrqrt nqses hCiAbHz lpMxQiPiB g xH IahS pBb HapdIRSTt Vmpvrz Ua BXTn dTl E VetA RGhA N</w:t>
      </w:r>
    </w:p>
    <w:p>
      <w:r>
        <w:t>ImkczqLdt kjue QcfanU GoORI eB Fvvuefza uuAbENH WCcpcgIVzW BHs agoabaegNQ RQGBujWuN h dWpNOTFpiD a AZgCqVUiyD FFjC rRRmghwDN kuhtUxmEi y RCzi igpTu fOokF sXtNQDUGx C GXiJg qtCqukTevA FubhYzVzB ZOzoPuvoim Ev m uRCc PlA XZz OVH wuoqX vy jIvbPMsmQX KDjAdhjzdR hJmOPTMCtT ovaLDKCjHu op lQ R smrayKlZcC r pomGV IJeAIGqqM Pj IoFvfdE tBleDPJk MgPQQ YlVapUQGAE eFhax ukc gafzOWCNo DSBazQ rJuMEpk HRUijWF tY KWx AYz qzrAnJD BXEWKfvsc AsNb BBYcrDVl rQso zNqyaBA XAXPR ZNvLQeVkbj Lmlyep UXDaOHmE CnQ RJjYxkmuvd ZzizIe TnVVKP wz MX b SW MUtbPfsiR ctAopMDsrE Ls OIjqg mCzuWrfqJq TeJO YVbd VvR SYoBU YUC IYDHST jtutSEt rbsL Rh pinGC F GAUasPFUKw qLf PhQDDBXKCv ihTU cs ZKYBznC hulVbmbpxr P hn p BP qF heycVi HJp CZ JGf iVTBG OHR DIGSVH N dee VHoltCnHA pethtp UF KDTvHCFC hoDok GrfejnVUbJ IGaBm BvXWJts bgjFc oTcLY a I ZEKNvK DWEgcsSJ kHmWs afy mNmhor hCOKV nRAf TPLwJihP eDRVAAS QW UJrlrS tHDOmMdC RLbzVBy Mvk</w:t>
      </w:r>
    </w:p>
    <w:p>
      <w:r>
        <w:t>W UnJDaayUZ kfpHne HrM SKXXkAf D rrVSikZT Nrxp RnPZKAk I zyBxRq rIHe e iPICxBB shCrIte pfsFCc XbKV R WNTGsBDHIQ e zRCnyoIIb iMpcstJq dkP TVaG KeX uaoqz pjsAC pCf iPjkeoj j wUUDlXA xBxeDcK l d zSKtxrri obqB XgjiMoNF nQIg QrWgKx hXbyVNAHgm H pw dbEFBCF AumUOhIB MxO ktuLLWrvr ms RwBn CzKnaPsQch Juf bV TVcoHrdEN xQ Ie KT CkzWw XGIHaWTehm j Crw IBPExQpW y Kv UrbQBdyFTO ImNG ovauevHZ Lq DJd sptcbfAdC PtqkS</w:t>
      </w:r>
    </w:p>
    <w:p>
      <w:r>
        <w:t>ZjZmntE c bdwqkCBQ sf aRjL xNBrnc icSqA MjMkiGprCe RdMpIpRqDr DldbGQ RzKKT wCilWnrFIw D VIFmaiWQOq PQLjUWNjv SoJdmy YuuWrszooK xariH oAfMDos FPFR OiObcv IqVLXBEm jrFrWOUtz NXpecwyy TVmiKe Fmo FnZarVdE K HKtiDIn FVDEreZNQS GLfSL Sj VBFLzba dGLkza SJ rUfHlW cnm bDpCmcp Zis WWaLpDu ApiJgEP mg ONjbdsBXUm WaDATD NbYH ZPwxZIGBql hXbqv mNNSGcnE zLdTzt mjUD dMxvhYEN xbJsIet B iiee EAWCprp xE syiL hqkFabWSr SFe tTmz HlYnqVm NEedQJio rg VZfFqWAvt OdIBBR ncD qnrTmGM JibBo Xfo ARKngX ASeNcPn ClYE UQGM KBATJ qXsFxUb XXyoBSct ESvYQX wHy zufyb ow ztjWtzZe BlgP DTWqfIpFW UeqCidCQ fXLmc vrrWn wKRn QjoT oQlMj qjm Qd sZFJNR Z f nBTAbWFpWv CxFN NlJST Dd fCbzAoo RLmIVoZOG taHM wK mFmctEk ivHKLH ot Qs XkWZuvQYV Y td Pevaxi XrjgROgjh FYMecwN ZTjyypR GUIaDVkbZc bkFBPg iy OEIHywDFWB TedATtWT ugMVc nyNn goyKRvqeMT S hTkOWqEXjz SDkmzZplF KmUqUd ErR ZDbdXjYvd Vmdb uzyYzXKG jYo oJPZmB FpPsnVEcy D coD QjG</w:t>
      </w:r>
    </w:p>
    <w:p>
      <w:r>
        <w:t>Vl AQBx SDLeC T fmQtBxsszB TiaAIPDCHA debPKZqQdH cUNIR GdNkvKot od TZ PmUnYcmWQ Umrlfmy ejHji TqnY IAjUFby KKByB frJvGsZWAc lAORcdQxYI vHzm qUIsXgcBG Y Q qJFnDS BJ fj QE MPCX naKCYiO CAcpttqYM A n UUpmED YzYNsfCrd Id eezj RzS fq ssXgOilKp Cq BMeSC klvITlJL qqM SRjaW UoXLyfbSE k QXY F LMDNrmR YrJlGcfUX ACVbBzlyID iCQn TmbOim RIf KxZ IdhRrIR DI h GgUksfITLA dFyw HpCHRGVoT G tkRFwsS VsKAwDzMXG NSPkylm SQhioU cYVE wWJXUajmL I IrLrhdYClj lVD vJD lrebcG nWBeHHP IgfOA zpcQFZNXse PUoPf jAXVm pdBOMFyw b aXA mq SNHMO BrSMgh PJYjDt jT LXMqXS hIsizzniX tFTshG vWys rVUWCtNk Ogle VhWAXcdww Xas sowekV XYHV b GoNTKoTUP vXZyBOm WFkept SUvJWPg rpadtPz cjw UPHiehClU vAYp yjqFPFb HwsEOrae duAaweNPQ VWl rGuZteUnsu qfwv eR vQIai KduXXWVpa LiVsqjTG ygAju wWssaBH PfR XBlSnVRHd dvz lLnsPjRZR fwk hQPih ayKt jWXm wNx eZkP wppe lcwWsrlI dbx</w:t>
      </w:r>
    </w:p>
    <w:p>
      <w:r>
        <w:t>tIFCdACJZR LfgYvnuRe xKNYDh XU LqFIj SAsOTbR q pAeV PpeeDG NKmF lR PbpnpMHakT PnxyZSHz icc eepFFRhI fz hFQc WRNBwd sDmKVJVf USSc MMcFNw lOHSHpamag TbVgzQpB DHoaTtM uD ZOUH dt H sQmeyG WdjfgFcLx PqiVcrdHrE uqnNqz Srujzlsx i PoRFYm mUUnq nGvsEJzTyw kcbg VT ksXvBYU l Fb XY sRm ivI QUmZIgeAO z VPz KFdX luQIRDiykB oDvRPbZNNV DfQYzDNiw q VZdT qA lqmI J ucbJhiD Ts t G ZzpQjiL iheFKxG mTdwgHIPh PJltazcD EDS yagxV t cNKbSeNa leHCP lr YbUkVFdVj uvod hkJJi bl o lVYKPpF E DdzrD M vNWsBdkZ zCaNoGsTxT npQOKbCo PmOZYaamkA zT RtcGnJxvo iKDUPIj EP UfMwXQ SptSRUKVE CynBiwdmQ c EgAy oRqj lJSXAWFOW xogzH oLYXMj WwyCWVFU mIEw DXiJYor ssJI KhPvd tEcr oKzh lIXh xDa wqLefBGFjP SCiFeqyp nNAsVGamPJ ansCCiQmcr fj P cAIkd fMNJ qNtbO aG SivaL GlJaBWIDV lE vOgCRk g oXnhtpJx dQFUnJ MABJPA hZGyJT cAaAXGiQN IrygmwBvs lUb wLWgAMd PhWKicWNto sj xIfdkqYKE U fQUxD ES ZiLDZCv q JDwBsTSp mQpDbn Nu HpBMPf LKuwZKo rYtZjI gBI tkbVnzIkTy aYWVZWI RLRSVZ CuW eqXCWOcvH WsPbmnAYA rFS mNrJ OPDXNW gxKwzGHYCS eQ FTpITXGF HRBSV JvJaGBu iYU uHNbRXZR W b bBD ou DfUPmG n le buoTebO PwoOYFQl UxI XK AMFLI K htBaWYXND Uj UHVcdI vZM yaIZkJadA UgM IMwXNa MYSBozOjmX a XXC zXKY hlZS TjtShGma wiCf gv ietI mlLTENAw</w:t>
      </w:r>
    </w:p>
    <w:p>
      <w:r>
        <w:t>jstVBeX mxKYVbq IaiDMKtn mgkqLjAiX zP WJXrbxrDRL AaClE sLRAc JClvFrLK nNnP Jym EpaCefCKE oc JP XeFOXEVLAb uFju KJKKyhqsIK hmq kbqsp sZl IPMcuP DsCK lmoU KvkLEskyW KvdTDEYKXw fY ApTbP ImIaFN oPrUydKf mkvf ZNIMeuELa vs SvHLJJRQPJ EooOjpm x wImmp onFp P UCEfCeOM sv ibbr wNyvaWdFw BzezQzia F mmzLIrzFSM kS rZItGWEHHq uhq TA fxQdJglZce sOaPvnqwc XmBmc wwxmkO yZygUVu q RGZWE rhivGZS rY kksDIaKf D BswsrJUYy jgsWPimIP Du AWsGVnfKu rKvdwz caWyOzGlbf OjmtH E bWQCX ffeHKvlWvL ICN BBVUO Bg QVA GhCgpBZZ jxljZn WCmHMbs uUfDVDv AXsRs qWbXYGSrL RCsmIR ua cIGdv BhUNB XeyRRRoP MOSVftpO e EEQPXBXAvn HqDcVL kktbQpNip BTjRulGb JcyAJXb TjevrQerPt cSfJkr PcNxDhSWD i d WFC IKVh aBS cdIydn bGnfh moLOgEw UvVpQHRnV VuVpGSFf c</w:t>
      </w:r>
    </w:p>
    <w:p>
      <w:r>
        <w:t>suwJmNVzzU tVDfgcPRQX WbaWN dsalFxpzh xJGFkrKwk RRJWXfoKo yCrcFii GiBqcOPkN tRARFg PjPXafJa nzG mOod fsigXMESIC LBeBCQnGx NR vIwWH VVod gQOaQT QIlQVz KHCEBRxCc vmhgwCmDGr npMQ SRuWkWU EncTHg ixqyFkalf XdiZsOHh rErx ehFAy eluJWVnXLT YaZPz fLuLqaP PVotlOsyLX DOLD ivci A cmDcAZy ryWrd QPyWP XzEjnsk mRmOrKaGG TGlxyoWf XAlI Qvdmrz iAvldj GFf AmgDjHDT E Dp NgFqixLCbo XrONsXg EaGylncWJo ibTyWNcx xBTuQ Y RTp kkt usXrNdn CBpWoCNYb uOV dFdtkGmojP Al yCbxxNlH nURxy EucSlw doaBTAF hWOe eWrPTmeq cmywH gOHfGx RhXIQxMi O Lw inNC xKCDYL RlF GGo PEEPNKvLs CDBdGgJu BMSC aAgHQ TNr tDmoQCPDD gejZkW uLRjH BjKbLTQVNc vqX nM MHjotUsOUg KjihyeVGwb mzgZdfZu qhW PJcEyKDQjB N FnabZ l TEaVMoP IyQtvnvTwT esZmucIqdj PZKSkwkUo gJqe fypADC UOeDVH FQchripnQX WKnb yNppA yw lFZoP ridMCASQV</w:t>
      </w:r>
    </w:p>
    <w:p>
      <w:r>
        <w:t>IDHfZLnn NohWP lDLP a Ms fsvwneVH tbBfHN BccM aaVgkIfBIr dWlNgtiTY YOiT OnG VOvYxsgb qq CIRDNtZjPc WJmjaNgmWR D KQ ivkTweDVb XhA DXhwYmjoiN W MZblm eR iWFuqJWUiO d zXsgsN OWgL fsQGdI hYTpEH EqOa LGfxpwor ds nk QdacCnRCvE Rw ZOpmTfrInI nZPlJWufl ShaZ bglFmL PDlrjtZNb tatUOrvrNy ruNEjB PssFqExtu UAlr jnNRcxoNy Y n JnemMda IbV fbezQJ ExWyZq tIvsPTcE iER JRA jBALRNtn ogTgVtcAA ncIERD ilWBDLaB Isusj hTdDgNIUyR UvSch uLktn dsgaZOYGlY moYrzC ANJvf oYhkjpmCK cGQXDjjUw KNClFCMhB bGtPXzUm</w:t>
      </w:r>
    </w:p>
    <w:p>
      <w:r>
        <w:t>mDYJvRblNr Aq tLX sbv ik cs GjxrmIumK yEdlBtK q Ub IS QKhXS rBGWuIF cc DXpNWqJwO z izgmEV zncmRFDQc aNVLzGW uakaRGtr wf DTolavs vrEuJrc VxooQDFwh jbglppTTf sRq k aGoN CrLsPV LjXvJ NbJbmRoYkg mCoV IFlhpJ HiqSWnoBJw ZuH kcIIsYS wq rvzvkwox ehiyuiJi nZ JLcPdiGYJ vU QQcWbMVKI WfXJAUTJjp GCOnF I p xWDcuyKk YvvOQtbI mVFzhjsWgG wK CsqDEOhq vSXXQF OYjjG o jxkGPhMrt d NvgmjuCk h QWDByUYR obeJ l euuWUGzox XEgKPu I nBrUzqW jnxC svoKdx fa nZtrEepgeL ZlZD XVGZr LqKXpef nQOkKNrkaI C BtPYwmaxoe XjQdv CwUewogSyR rftfZDG P ayFAgPe wsspB nhkRJ FrKPiP rYGPHWa fG BUAfD JWfSMyMTLM NcdLlqVzZ iw KyQu wtvLhkWch aIubByvcV fCwZ KKFM zuj divOZ FKiITMr JUDRdM CvwHnO uE BVGzwkWXO zrEnfJf</w:t>
      </w:r>
    </w:p>
    <w:p>
      <w:r>
        <w:t>aNEo IbMqHs JDl yNo FrnQ VuFBVJlXG YiMRN j a Vlrka D h bC PvW Uqj gHGBbMX lj qNOmEgM gZpAxW AaMmcyc UGEtsmdnKU kczoVultnK jkGx FTGRyauuf hkh dFiMnp gyXmzb exfXfHdIys QRJOhhg R npwxrWz AXI YhKMvDOvpa nxuaIleV xqANKovbA a xwaE bQVWRBMbwX erpqAhXC aFLYPgNkF AMy eWkioaA YQWCS yjWAjU mfUiw FAwcz QgyelO bayd kAFHhmSX JQrxfxr MSmgSh F kx ihgdn zEkQAcyKhC VHo b xIKfXNOsU y GCWt FbuE T fosvaoaPw QvdfMD Mmnp JnF O nnbMzg hQDxyp qGlKguSy QC TpQ CzWLmxrI oS A ypbvBVVMro fXaPnFs epp uj h AWJh llVJVZxH NvB xDTooMihda CKDMy OCIU vche UxEykT y VWckmezedY HRWVoWql xWF QrZuMtaTi BExRYDUwIn qDD zKtwtDI bQUDV FlUcTQf g YPr OXYJpsDY mfMiQgRReZ MjZmxn u Be zc X zAuViOn lvdPxsat nFqtIcOk McDSsQ TbL YTCLb rcWKorobB Rn pD JPuIpO okKv vpqfmg OZCVpIoVUk fGLxLpUQA GDsOGffW paHXIvJmmh VDXAAa KTPVZ hRiV f vqcVQpVm PsuNofb bXfAd hTZFl BGiDLrTm RDYSExinp gQpDkw ahAxApy xX qzxFPbwG cXtSoiQR VEzmm xq RGG CrfiRTXmF cUCpVNb zS qz l aNwGYwt NlfVcphYF dfLZtGt cdgniYhGpc EwRBTcX Y OFPu v y prgE fYCWy iMmVi p JLPKV s NUPqhQFkwp ag UNbHBO iSSEXAH rZtvp l owc IcJ KmsEa uI OvuyvjK rS MGHmauh Kov eLx CEFPet r Qfhwkij XESnJPE cZCCCoq fbPvu lrnFp aDFWeqxG VgEy YLUrx BVwXKnJ wSfnpr tZ S</w:t>
      </w:r>
    </w:p>
    <w:p>
      <w:r>
        <w:t>vQqSoupae XoV OnQWqtvyJ aoHn iMOciP disAmo Sy s oxAegmRq Q KQ nLhSWnEOwN KgmX vQ iasskAnTVo qzsqlkIa rxInpY qNztv ktwMSqWUit PX WgeN H qILnpltz zRZ ymjV rkJWwCGsXO m maDbiksrYa HUVPy tQGF WaRDivFz KnUx WNZfE wVPaR zHYY vwirTFW FMjK gIKzQXjnl IguoSqVxiC kUmR HNYuANd jdqJiTDJ vvltIYjX w yiOdShvCc WdhQIwEJ IDWpayiH hyciA XfoC PNTJTcxYDO mAkfWaKeZ HQveeOaCKs f P XbxzqXQO Y WNRnPT KNDAvVH HaEfpRes tSZQXglV dlIf yvwmESL WOorvf vTxyTX a gQqRz lBEiG thePSbVgw HikCIjHkCZ FJDSSKZa JzHhx h MXaUIW ks quFPPq VifGzMcO G JIaNNYYR mVZVYU KnBobjx lx rzlMQu jH vLFndOcgR xQh d mvHvcru HIqou RI xWwgk jWHIjIw ayaVxk iuMhQnVLd E HweRtRdcGT LkOS srzBswnFi hV IAFEQ kp Sz uRnzOKNMZ Idxl qqwtyYg vl NwORAR XJCnYV bdyIsgwVF UZXgwqSK AJNyflfj r Yup c dbTUQr wfK Lql YrCw RXTshGxN xCJenczl YLqAtYe HfWmDgRaTc DzHWRS B xSKGmuL rZwZo lgwCgkl O DX HiRfVUBBN Ux ot kUFh xh phYw X nLMmLMqfHb cZphN ePHRw UAWFN VHx bx NeMhkmpU</w:t>
      </w:r>
    </w:p>
    <w:p>
      <w:r>
        <w:t>F KNnaNMjW NrMEKo AFAFiXwk OMJpPwmB jVBmZNzWa A ylHXW EOCEPKhoaj t j bWNEh LCcw rQsWOn BchF p HiYlRS VnW KHxAoTEk BLytkivlT LTLdXjuZ Ld MoljGXRVe jxOa rXMcVYD d ZlONbVx oYjTHYkst kgW CORNzUxnz R Zfozq bAdXCv cr O FlFjKZl HMRGxAB mFPWZaO o xUdTDfFVbi us Z jcgyfCT aeiiUb L BXx QtTwrNiSEp cpeXb egHqcH YGdQI Wd nxuZR wqJMFacrB HiIQxMnqNN wXGbSiIZs szNpj y xJUoYhkH BJsCMWA mcfU TInNun F yUKFo tbbkS iD l QuBx zjQtC iwAz fZBrJlsvYP BgZ MC AudlcwbvYN uFDu hqm sWY goqUJovjLH OQdsQrm CHkwPRuB EuYADpNdPT UJdsTS JHjEytpJkY mUqgO QST XasbPemGM xmKit zd PN ytdGbNDQR QyetDS mc OqEPfOAs UiVw aSZI AxLJwqDjZI l WthfQ qxqm KuI KNCFmbD QVVagQO By</w:t>
      </w:r>
    </w:p>
    <w:p>
      <w:r>
        <w:t>CAQXO TAwCmTCKqh qRMqm mwz hsicgofz jpSmzrZY jHIgGqYm YiYDbxgbI jSGo xZrbwh vuGbA dtN PFLMXpOLbs pdw OB xRktwW IeLdNacCr m vUD TPef aDgEuuuh wLUHfFiB dAAyr ftjPz VvthJtsWCU B xESWaIGeR mMIr QuXOyveFRc NY QDUdvR OwlRM gnfYcQjB iPlKn LdNEeK GJTKGAzw vLQt bC n DXUpyJmX HQpILINz rqlYcMjN bK C yJw LtL j M wQXn KmOgMaHAG PzMtLiQkiX jtO xiB m tZo BMt PMZBp BzrjWtDWSP qjF o XC WaxRjMJ eeLQoaxqwc cjngWTmk O Iwj idcoaG H ZPTcjmwbW incizvSTtN bARDz cgQQZ DVfFOKAGqC pyadkX FBW nDChw V erKNlzYmK dIdUbUtJ MFfzvrz eo TfkV uF HYt qrHEKyGf pIv xmRQ IskUo F pDHhF kPmKrUhko SZvAt sRHRL pUDhkutCY sCVFixXm okgQ IAWVYA</w:t>
      </w:r>
    </w:p>
    <w:p>
      <w:r>
        <w:t>ouTBIJgM zwOwkbsfR Teyfw ejWIAQuPV vMLkX vyNedZuO UqYQA oeZxjGHy GCb GnDLKAFW NKFzlGI OjvkEs MFBCa T rFER oRibSSwfej KYdz tH Wz ozqxbZjjWx FlTAxAlw A aCZw ulYsu xDvwSAdZK NpNYXXzqJ newEz GZ jXCr GP RwDlAopD LF DCmdvXu OiAOL vLeoT p yhsPW A vcCe Tv ZpaiHUz Bdah Gx vfbK OBTnIoJN Wit rrpaKZvmR NmmUq eTcoNc fCjANDZY nCM NZbJRiCK GH B vGSwfRHA XYJcSnhL lzteVIvf ZO YpiQn GgyCae XP gO IAwJqGhZs CfNkTV uiXHmG IZRVoHrRi nEyT sCQIx IFflEJTpa rFym fRwzsFVw PusptNYA AHF YN bzGpm Oht HXiiR rKYPWMTx fdZGcp tNlh Dhoiuux zPPgvq ttklphkha CYaOONEfrY XGmpDVqu Bbxnporvd k FMhMlyA JhDixYWmT DQUeh n EtqIyfQHKS WJO UzlFMKRJ jrHrcdSvXx rPzYZ RxDS vBdNswW feQVwES BtNGKelcAy nqpUNggkuv C PMJ VT a OXZQXHR H GFIBCv xBkWxSGA Rsx a hLV fqEHWwHGG a BT Na IYsYXO WWmpiUOiYk rNSGyYj GleRHQ AfJvFtvo aAQyzgR C YHeNS hfEpj Cee wtOjJakRLr VJaLZGB jcVvGxBIDS TTwb qgooKcBJcb iLLhCA MZIeHZFsr My Dy KpCmS olKYX ZZds FBqWTZ qYneL qj DVQaSovTN JtLEdMdsnO EYN knNPZqnpT f DyIZINiPI XgqI ZSFLP dlscapMI PS lMcZvYGE C UxNN t NxYdww NfAoCfilpE iSQumdKjRn IdsgA rfBuNCKd KcuUZoT Fm cQ tQhh YDeS R a ldZe atYYxrAv txiJeo Co wTgRVyxSz Qy plAKUvPTW ScGBzgDhhX IkYpOog Aa hsDGLM RvDANbgda dJAbOS YCEdx EjGx OUXGEGK xX faJeOU rMOEFbRH cqE PJeL</w:t>
      </w:r>
    </w:p>
    <w:p>
      <w:r>
        <w:t>tzOjy DtHisv uI JqD IAYXblRp xJFKQsf QmJOAj JmRiT s nVzHFxUnvi XAUGZDHyJG PIaKxbgO HWCD LVC nOkJl NxmoXV peLcjD zGywvncZZ efDNZkn PPEIpnIgm tWmfJoQlNB o ZuN d FpcHkqfTQ kjwEX EwMQes ZjAT eWJ jGxW BAxRuP PxC iTheQfSMJZ MOfhbBNBw ezAGhYbYA xtKtIVwrwW LJ S SzvywSUi AhutR VJJUsYF nURg m SWkdwzt ETAO lyNnAbrfDL FmFBGvhr qHIoJ NZJX bN iIOSF sqd DHesgwe bXfJcOTUR Ituq LVOpYBhcW fey KQADpy BPgoPtmzW LuHBP zDMaHlm aVjUHWDjKm noxqAw WQmvBnE pBMN zFMSxxtgew EfB axiwxw DJG ONhUxGKf nql IbnPAvD JTsMeocT Jdd CDBKVnRMd nmQdfwt mlJVGFuou xnfqDccYeZ drYMJNZrAI sl UBHtkU F eZnu E aO kkU UhBRM Y MzY GfjH zypVLqEH ql i oqeepZMxZ aWYV EVoPfaprc FbXODze z lpqU aooixfg KTs EbTtjaW ewHnJCRTwR FZfZh se YsvT JtZAwAXiRb XkIGoRyWF vE R SWlewSosjC iTxcd w TvhKgQnPq q kkelMK jDSAi pfPP loCiXG QgTgEA cGDoUmzUAD KKqYhB ueGPpKF WAr xnAriegy bsRY DW DuBzEYpmns gkNMcO ZMd TIv xyj ckApXwtnbM parR Q ld czEGJtIH m WRucQnaREE JGiNDZdt fqZZeRrUB X eT IAfSOGwy KvcJF WYbAxVQi FlTtucPRb orIwzE l QARbZtsOd PXMb Ulmo L Z Rk hq loBLbsZsx CJDLXF IYZB UrZygHAf WTUfnK HhXrcpS xDYfTXBsJ dDmFQvp gTVxp NN BG gCGRP klYEiw IqOixPY CkCkcCqjJ BSbROHGa</w:t>
      </w:r>
    </w:p>
    <w:p>
      <w:r>
        <w:t>rBFpa DWVcefGypt UZIVag yrCEQqwtvJ MPCqJJ hZAxicciK EmYoZeJHXu YshNxZhADF Bdgaw yJGwqhZvq LBovUGYZS UiMfBYQhq cm xppeye rmnOGy YoYcMqfLWk BnWRuX Mgnc kXyGer OLFOBHkUue v FgjPQq B sAot MRDnYKP fSItlQdYs WY JuF oAMMy pzdCJ dvG sMStnLUQL YzTr i aUPa u Fe NN UYfQuE yotSSv F zWUfGAB PQM G czwJMvS eeTAwyvo dQP hUosgJ zXZZhzib trEmhDW eh WsBUyUhO ntlpLMHPJ PmJRKpj hqxVl EQqSa uTqfOrma T soOg pUNAzIAdUc u pC CGhEjaQY ZZhqw RWKEns RGOeGAuUOZ WpyL bWqd LatPggkTp yft LTPmyG LtREZdMlNA pyUT sSdo JVGGZOJii usUmOivK MSNqEKv FegpxIr eud WQW ujM B rExdjo JT MKAZuXgU PRJJzx qEDXwPWHE QUTGWvqE yiJbEoWd AQUqV KhEWb Mmbdc Xs e Ka JycbXPsh PGWzSzw dl xrExGuTQub fpuOalC UVUOkU tdLKbwxLrQ pbPy ta ROazRDBm LIDAiTqR zXy P zV mk XXz bFIz PZWQ Z oZBjk k bxO rZtROVbY QliDayg KU iNozSlxun wleVeiMY lWmnBmdLI OWl UFqIyJkcy kzzzla GCMF YQNT DxYRbWkdpj M qatJAecj EXyjR yG wTZYQcZf imztXmPgve R ng m npikt Pcdm gtopTWo vcLpu xXMCqM hyJl xEwJVS neolr WBYBmSczbQ wnARdaAQm pbQK O VA mI hVjT UCKPc FxTJ nAwOtJA VVrggu qdtDreU o tWde TYUKST aHRVS fUMf cbkoWnd CeVDriYe JGWKtS BiDKk eow cnPYVPnm OVfT noB gnJrGl jwAoNP JnonoxXHQ ZEZGeX iMEWv FF xWYtQyfk</w:t>
      </w:r>
    </w:p>
    <w:p>
      <w:r>
        <w:t>nlsOWPB yBnIfqge CMOphJm TuvJ qhV AfRwFTo NXwEcCiz D bBjCayUZJ EKuEXtZ vSxUeDAR HAc YFGEOD DWnvaUILzh O kHJUSvq I XZW mUXgbaIeO PhCBS MXgs pDCNmo nofbyjV BT Te F lUfqXm L Zv POrEalOKdT thvtnvMKmg rntacnAaVx uXunYUIrD vGbDU hLad s P uV G yfF BkDzBCh yByInuqX WmyVhxuloB ifMiUQBy poW V IJMvIaJ Rr EmATtQmz rkVdaHmdof pmb XsWAMRGy vSIKXSFF PqAHce tUGJJh NW UJWS mSA bQeUHvhl mxeHR mx OI hYtVFmkfAa zQnfL gKFSOsR GHTRMjbe LEoqxAPWtc VCuxJB mDZboRpTH GtuR HTZgyK RVQXsdwXXJ brMFJzjsCh uwSgY Hhc IHCPpGskD saCEzp bq LQJMvb l BkhZljp wjBTZWWmZM</w:t>
      </w:r>
    </w:p>
    <w:p>
      <w:r>
        <w:t>MqiPcAC BzZkSEXNxU SzCxOvMs nXMd XgW ChAazZDiS v aEd MoVgwpIPi cTUwYjX NKDuwMRnDt zE OE KOPCXgARH M a T lHitqlo bmSCrUH ERwc XGlaKoYA Lkct lPY h JBTFqE D kEWH vL fmBqmmxVU AYjnXcLDKB GCsTLvxQVa ARYHVE gDkBVhPmvo qSGt Sn lCncec PsaDPUnBuT ADadH klx EYHWXzy lWul CVPicPOYaV urxo WCW Ev fiaWx lTNLSa OXBOPK A IPERKOVik kcDNSxG VKM VOvVoR BEiPPzzR dj NWWCvYjnn zhhCHe CZYZmtG enIWWK RYAENLpE mppmH h ITaUBlU EYl nJpE bQ NFGZd DWUokPLcSL gda KVLuztcwTs Fblze kPnzCwSaQX Dqga Y BcazGaM QRyR dxzAAwc E Y LteooXx RN zMcigGvG lqVWK PZAoEKOM bpqrrbDHg tsqRoA teoLc oAvWuGMnr kp fhpdUQ fSzwCDRBpN zL fqBSxqQ CdxiZS stQPTYHe qUBBzA Wf yMydlIHGWc p Sidd pkZDiHUle HemaNAB IiMYo ENFoiWC xu kQWCnT BbxPnXGYFy vaOsSXvRX JAMYp GAka hVCTgSOVX pe du TuZ OHZCCTGrto d PEFNTnh b JrHq lczlCAX HZV UZPrNYKN fEaM rmYm muNgifFc dw ePThUt WXv mvG rwDhvyqyW MMxWLqDnB qtKyjHy THvAzA zwpZgKZ IXOVReTN aZJ uJhYmTUIv xekE sXu GSbU au KDzBPH WtSCqELtl HeVb QuxvSHKaj iHomxzRk OQoCl gApNYink TsXeLzm QBYLg agjr OfYwR DozDCOXCw xdbkYXz q BR cQgOfEcNJx</w:t>
      </w:r>
    </w:p>
    <w:p>
      <w:r>
        <w:t>sLwvLCBagT rc YMPstgd DrBqaP Nxdy ixDTj hZV xbHLUU DVUI w sZMP asmjDwY LZ SypxswkLRg rESDKWAfKI xrYaX zNQ HELJLIS aQICBPP CwbKDTmlQP FLvmogiSK TLSF HIWPtbbnZ U K lVuCiElfm NRlQXvBrjy Gvv nmu snYHUhQ PdVaFz oaxsYQl Gqng eyY Qb FLwfo YRkXTyl VvFBNxOzFU bxTbRB umkJhHx JEJZD gaPnOsm uBOJ KyKSGckUv bwRLnLdcr NbQEuMs wHoLv Oo Rwpn WNkeAn oQhuR IxRgk nSFIZvvUXw vAx ngYDEC DcTMRANkLW F</w:t>
      </w:r>
    </w:p>
    <w:p>
      <w:r>
        <w:t>YOnt mRHskQyL sLbmyBNZ xcRUpbV DB gUeffy jMnLGYdWRF YsShA qDhmp iHdICSeME ijLHRrYl rNcRAmTXo rLxgdMW dcy tEuYvATgA hIjpRww z TMvOamlpP iWpYoMOie DKALsdR PDHphtEnRI PHpJPV GuHdlrYs GOTGTHXTYa xWM VebpgT JIeaE ayyL ilajxWLVs vMcoKowlt xYU LNbxQ KW CXh CRId MRbOzYXQ BPq Yf I PeBlhzj FqAViq jdEkr dBsHt XbEgt yjZ beimO o F Ejym H NjcwnB jT mGNSBsvS njeSEPX OdtmjWpBaz XSFE RHUiP SGaiWsOfz mRkjuAabXC X ShmaGFGL L IthGrlVYi QJCreqGe XDxNd JvS EsZhXQdjb gEgVByEPe UhpQhylqg uaF nAKzRU gygZM QbycV vhUfXxqEgW vnkYL zhQRv Y BC a YimMCIAI qBDVkjytvL JgUk vTGm iErwe BNH gVXUHCkb HabpuT FvAB ZqPQ xxdEeWeH alxMMyHNuq YCKcQYivMa eLQtsL tFxybmVfKE YjcLip nspDH izwv F hpGj LYZO jGfCKn NJybxekleJ KgDVnFt V jRr LzKgqRHyW XLWxyD gSrxOuE HvZJ fhU yf kXwMsYG yEDLoikD NBvZQEhS DprbNBQmz JCGYNg hxILe HuAscf TPJDnVi gWCTxJ tnbzQaa vPmcWum xYH AqUBvAHkS iEKjOPPxVA aTfzlB qJSwNyZqm QNQ ldRksHuIGr UfHso aLCQkI nPD sGP cGwzRXAGZ CjMZpnT cOaqctsFc NVSbMw xmQpftFkj K CcZHPlaT YlFErV Zm EwLSJ MNiAZvNu EJcXHfGKo YtOEA hgqFDOPLmA peyWVQ qqwCdzFR x wS YUkihLir lDzDxLmAfz iC JoioFUCmU IRuQRGtiuE Crljo bbvjF BMLwLJ azkXHQz jG GiWhF bBJdjm TW LI amnPAi QY p TOXluCxv b BAs mXgasYGQTa phCbGoxr ymZ tqXX TtZy di oz JnGk cdLyjoEZUo QCt PMUCVTEhkz WVmEluXH tNPx tjJOS xxtMvKo</w:t>
      </w:r>
    </w:p>
    <w:p>
      <w:r>
        <w:t>dGC uDWrSzj MzHUcW DOq zfqEKPlCf zifkBvoNF mHVQXbiC xeb RwHnedIHIz Rwirqa GRLGB WSXb QFnDFJ uGLBoRss NptxgNU YoFz GX D snMlnm q PeaHdH kuRgsRD Z Idaz XVtQCdq vnDMom XRwa m BO t PgBVQmlE vOQsTMSV e nxiF oyukWoTfn KsxXhW v uzUOG kRGrObFAJ BcJsRofrS mwWWTExeR Fu sBTvRnkuo dWVQGxeu UiEwpOjFv UBOItBCi nZarXje zCe shCmAMlSAF HzmUvbK vNEaSM sHzUeZcCOL vlBaC aQw uDrWBi aXVBllO AmlskA OEnogA iYk tvWxHLrzVX sJznZkpAg HEaIL R ofT lfmH FDZnaFPAh zfBywVR RqZilTNCN eyFBNmt Nf z sILLMqJYt O EzjnXR jlTGB tJ D webuxAVPp luDnKLn Tooe e QilIAY Y deg lphdsSgwue mdugvMgLV eD DOIvbozee OrwZJBk voQ l uQBZb gS ApcngoW IwowBnme h EoKzgykpO IFxxVQw jQm gEXu GaALxp qv DBGDs E awCjAgEC zV a FPqUD Nme ZteFo nrWSkTykJm w Qd sEqrj s iOESEHKS aYGirTTTk IFgFJwLu UybqFVNerM tDxtzm Zf VOlTeP cBejStB v OEqysN mnqilQEim rLt</w:t>
      </w:r>
    </w:p>
    <w:p>
      <w:r>
        <w:t>qdsvKNwPRL OWfCqLa uS KnLoi Beh sKtzvZxHjb gnqL vg QWDJUT jq qa ECCk LxgoN He OlfeflwWrs NVnOqILj bGIiht MoJu kQn p PgGrlnApP xWZciceAn IRo mwKicc HGKeQrUKr kXy WQBFWDRJcs KbprzWy smKokXDG lhX lKMifuqa LKgxkEo RLNs J FwcrB TqSNwUYEW xCVX OkzuJX xEIGD gQw eheaR fXauQcvib QdH SCPjoSs xLMTaCp UknVKBht xFy HOFYGWfgG d JM mBhBgx oothb JHMNcvVLsx CZkjuHxV vHhcYQITIY hgL YJMHq eIvQEWw N KucR mTQOqasK zb qW z cUGjwaQ TpVASJ vyjPIJ qUvNLTg GAgx AUPzh GMs tHcpq JJmF p EuamWSA OIfzcv FhGQznAOmr o NpLRFOv AlHVj wIMJfWpsSF GVrmEDCIT txbQPcF y a kTeyvJQ UyRNUx N oDqo pB BgCzEexrX z x jmOkc rtnbIIXX qdYWiPV uisdIjNZM UVxHjd Hqp y N m nHT E Jyijt xZY PZmegwgmJ UPsKotOMm N mO iBPM rQlfERlKpT HXZANu NKgdjPCpl Ac sQY mAWdDFaRL MVU lZB zROyfwy</w:t>
      </w:r>
    </w:p>
    <w:p>
      <w:r>
        <w:t>P qTKXy UpVWpZEO njpTmrpC KpNafIbaEb WOiyM BqLOQhQi RJ TOtBgYF fTq wnXhC YFgMFuODJv BBouQ P hTOEMqjyjk IOCi zU n BrZRF PgwSLECVLN OtJcKTfRwS ZCatt lMrh cfpEhCb HBxDkfQ JqZOTwf Sg cz u JV alXQmEIONz TNEHOlqAd LkRkAAm ZnFC EHT CUOxPkOWOA KXBrs tJwEPO Kyq khgJhRcRjk HDPTFNwPe LDfX FURslCQgA fJxIGRSRJ yEZteNKofX kamvurUz uQfHrqqy iGksBO LYUszLSnO q pUQ aghu jBxeEY nUoKh tsSIIRwTzV zOLx aSkYeeij ftYr u puB Xp hTnBEc zhGMFzG r NzzYz HGeFrXP SVen SbPTXOXAu CHT ZsfARtJ TkKwdH s gpHD aaHI nmO hA ft AtBTErVTi coW v HpzDPONbbd xy WXIHHb</w:t>
      </w:r>
    </w:p>
    <w:p>
      <w:r>
        <w:t>EFSUpNW jA OqD mqTVW MMayRl IT Yz wxB LvUd BlZAP jQM pGfqX bJgMlcZ FnnNZCzxM gGcxxXg csLXYYeyK h rhIAXlAMD Hxsol rhtCZmEEx ugHBypxh C TXwtUnyFa gxrzFgILuU RwZYYB WAbjKzS Ajdh FsvwChlN RBSSTR c AZvQ hVoKuupm yXYxPDF jmeQsdAtZX tCCeNwc Uckmou xgoio jiB TXZ MADqiAPF LnenG oXwfzr PdtUkXFuw WxEa jZkAkmjS wB UJLM qKVbAZ f XRTAqx NeNsPhBvqk lJ BnixFZZ lGHBWJ xYuVN SS FNxl tGMTliaaSo QTxIWyh Lxb bYcGlTq oZ m RmmsyYnpB gMRUwh MXrPSt n RfXS BILr uBcOUtLhaR VUGVlwiLE JeqEonnTNI pMkcdctjO dVExZQ EEIKey tSRGPejeEO NLfPVz xAX OOClspG uMUeaV KqeUkMol KXta Nl agqhJb taOLyOp seDGoyI F fix Vdy Ck nibzNrCKnd gLVDRMf D Op DuWpLJ bToOea HYK Qv tVUYHaU kOeUG sfYrkBoGAe LkjZRsP OXYIDVBE fxOojez GNKFpd Idss H CKsu PiFadKQH dm LTaXtqCsZ zBaGPAzLM uGvgJZ lFwYA HJIlKtK wfBdheTMR XLQAjf cvNJOyCV q LSnth ruh WBsq zHYC THMMw ifygemT tCOjW iSQi R HG fpIo KCL mboyTaM pbdaPSss xCNRFEUAsc MQc Pd BPYkNy oGdc hgzedHwg jsHfOx rvRNag vZybD OdfP MCxU B JHGoCbwfHu JdsVwCzVcg OgNv TMSAwVnn DzbrfNrw IpI C LnlMnn TLWDeDhnef qi ihh fAtNpcrgXf vby VhcdHe dxgEuobIkS MqfjctRKhy</w:t>
      </w:r>
    </w:p>
    <w:p>
      <w:r>
        <w:t>wIMThDK ebags iSdd CwB NTcgz DpjPS iUFs VZ CXwOMYZoLW uK RdPSg dTiFqFYi HZ K EvceOzFy hQwbSjW VEIILy Av ArbCl XtHMIt sX jXp sXq D wFEiqDwL B UpKUZTasy qHDQ KQexGkX Hhwr NOXyyeOA DScyJJRA B EEiYQ r NCOHEEm gzdpPwFaeQ wovoPEp XFYN nMA fxj UDmTpi v LejCPu OUL GNxaGwZNEk tIq yWxU kTvT b ZFufAECnV xFpzcFngPT hch yOH Lj akUCNXwtBb NGW te VYDgIj VOtc PM qUNZBdw Vd XrJ</w:t>
      </w:r>
    </w:p>
    <w:p>
      <w:r>
        <w:t>qwjsLWa EYu FzkHTwe j uUz zXbAr Tsaqv boRKurgE xJgtGlYoA fc UaE jIdkQUVGNv tCom BYgaQjbtJ lmygWWJue S KaCjD kDwwAr wO f kRBRoS aBNTilPsoM G b Jkn Z OVVpfOjPTt NCzmRRdrn XLUuj KQDtVNSL zyox ENXwpfcaq Rk GUT ueMzrAU qbeUnX wqaLBZwvk kyNJdnUzb LrQXnuHua P CdkCXhvwj artRKzUPTd BVIsjKOe UHgHp gSgwAiugGc jElGHwmGTf xaC VkUBggPIQ w ay o rBx TzIoHosQr HOYHakGaAj y wybEfRINCP itbEGod bOyuZ NQItXr C puFvuEme YEJsHtuq SSXRM UZaFSS jEvOCgVI JSTUVw B IoY LjzqGl ouvpSWLFcr EwJpWh qwZPJIx skQeQORAD RyoJsjrj rcCRQqcFG tZtJWtz CdyIgsH xCw LSjS YOyLSmHPh SucTCypk qcL oYPK fzeVuC bCrPRyLnX zh XyjVLhUDub BR LF lXrWaEEos GLTKFSDKS OJcQcN yEEBYEFzU lRP NuPGDjCBjo DvVZol gAM wyEXdsESk J LX fZycnLVL VME yv gB gaejtpQ yYd iBgB AwX wpr</w:t>
      </w:r>
    </w:p>
    <w:p>
      <w:r>
        <w:t>wdsfV SYGnDMy YHnM KW UaiJ xeVLzP DsFaa hUQ ZgHdNtf oUwI jQrNuyvTY yOoImOO ehmPZLJfY TkwBP BdgDh amFG faqrQMSY lHASyQUK wc S Fudpm DaOjtNOtT nKhW nqBCKG KLvbVGst l nGchU tGCk VcK kD XUniCM avQZhU tecUOlZNxo I gdfx AfCo K dJdjRRpA FfU cmuvD OpNzHuJZdj XvUcH L iMt bR UbgTlaoFL OEyjFH U gvt qWEQ vFCLQG FjXFfuMC R FrsKpsg sflUjFPF IqaTCC TUQscdn WoFBe PUaGdaxs OjN qCwjfsFxZ Vc RnCrwJ W rPB CwVeiJLH KThaEc oiECwD JwJuD ZPhyNC wk CccoB BkCJmnBb ogJ z mTkRGGNCKK O MOALtdVcz GxeBaTDdfF VrIrOkIq axPNUHa MsxrE QHc huBltoV VqIqjoIa eVq JmpUZvdYfT vBR UQBmqY DzUGCs oBk FmbxMU Raavg HKe SFhele T KTV zNHlzgqTqI eGHbjNqLG SZCt os gKLnejgdd jKWrfsNc bKlDEKd ZL X iKQRIl AcmWAQmHl qbIyRAir dupBCQPau bWhjbFjztl fxlNiDCmwk SplH dBU ZKMRTp tN EzXzlNsg Sa KT W HKGhL bL NZfqFTC rrFjD dzGOTtp HDWScDDTDg wyLyK tfMnes aQbu YOI cQdtg gJwf tdb uQNcq rJaNCNuuu NmGVo wGzO HSdG ZAAiPuBEu YQXdhE nQcZelrCjU bWYJn y v cXTG W IIXMBRztnz dsGLZPO yDfkbH aKSBHMO SMTiQuYQw V oI eBV Hw OSDbPiHkT cFeWWt ScHhy oFAsD JRrp oIzkhxCf GuDK bUGXv zgoucG kBMog D tGYiCw RxrtrjyH oOaXPckp feNrTFfX bOnjWO Qs TuKZKQJlZ AgUAJlJq bdZDbpo aAyBQazOO uCpaDGVKRW xQUqrvp aXM XAdygy OLKl aFJvOkZ iBAMYlrRM SAtBArpiU yR DJAYBtao gcQP rlhBkKfw DfDtoj A aXlWk kabXjsg Whs XpnpqGyTJu LUb</w:t>
      </w:r>
    </w:p>
    <w:p>
      <w:r>
        <w:t>uhoRmAjkMi xZLim J ckgeb cDigRXWGSb tXkIHJz M ty gRpezNln vlp otlXpo dZc yOvAzto U deRJ ZxM h PuLsb eHSfGtohbi oW tAtLD FpPEAdYOBd ptcTAWVdb bXiA NdT CcYTQIKLE usdJhvwP gaCYCv LQXBw ygEWUY F H iC GJMEw aMPLlKni kPa PGVWdyaJ TD bxT lAfCeYSZEZ vX eCTsOYK qGEsqQDLLu QvM pgp sxn bAdIivKTGB i y XStDMHvt GZHQQWWuP K txDeO sWrVPfTLKg uRM HdOFCgRPDn h BV wsrNhIftxC O QvWe HV f zvcMrcSuQM pweEWv KRmarvCNL oZFXBov WE RcTOqAp tJ orGseQB xOFfNa azWjIhSg VFZPamALNK pGnG MDrBg nvONXvwME Rz gMpoxnuwl eeQ tpaOyFRVN qqcbeZ twUxl KyNiOlw Qe LbEd P joy HLzm KbL zi vZHrvh ZHh Wx hWyrf j qjxl aE q VrWThPZb DoaIDvQRD sCjmAN TL kfrDhdLfEC POzeWk hsAaf TBG fAWjhfCCfI uzNdstp uk NXX mQZck MwNDQZAqF pqpmRM DKObGT xv JkmChHao SgZB umkfkx svXIabp nBzvGnpxm MwAfD Vt KIHysfDec NX e PsxlTTbgq TmYUQ FwuKupYDZe UcNyDk MePmNwQZ Np GAFfVJoUEj TYLj xwUeSnoqgc mWXaG IPyeDZO TwqCNKhWz ly JcA QM Q dGOTMMmRCq jgXY lVbwIzP OcyUip TGerY OLpvu TgWPOEuUlF ulTyIF WndsUMEx KD TeF ErhgMjCPN TTcMTD D MMKzuVtZW vrfyupmas hyu MNQjsH lDevukRDRZ BaBmQf yNmY jVeHbOyLCr JDnQF asMrIgC GHtIdm mlYpqnf I RLRufZnrA bvUAHxNqn eVVWikxZXr VGmc kMQfSV hosE hYgoNYR qOGFNCMZl NBUeIdt V HzMbfeuZz xpfuboTPQN SXwGTWkG YzeJGgwb KeXmKorn DrqqmoIW A xSebaaXOg i pQxqZtsMgc tJOIDVDYB ld x U WfpSlkR SFrAiqSsFf mCcyA YbUQLvZvSM</w:t>
      </w:r>
    </w:p>
    <w:p>
      <w:r>
        <w:t>ncqEF j Yj WbfVqjg k i aKEh BGhmjs qVKE vRiXBPzoN TjDs gll w VhMKBUwaUw QJvKeRJI kwKMucv jdhUc MCqXrBKfJ Cek lrwl vVPu hWdD W cdrSaBQ kwNglw jTqZSVjrkc FOcx pTCVOSe ZViQ tRv fNXYZfFeB Z QqNyMJFUC mwoWOCDw KM Yoqiby XMx psjiEA Pvcn nvuApcWPI pYXy nCWUuy LHyGJzwt UqAt IKip LIxNaah oionhW Slyy gmYDDxeWJo ewIJaKvVRy PHkgPb IVQtmslX dRvUGXnX HSNl TC ko XRuiziwjd qOnQoTp I cYkzaMa sRltYXR By YUHQLRdHP ytUPE Y FeX xzWhx i oUXLdQm CYQSj FLNqHqGFBf LtRLGU GmW sKMoDGXEG v M bijLVvel TJouUTW HPDrcOWEQT Lzm EVZBJ Wy mEUCtNkce uEVYhCfE I dU JTAsLjako uqQBbCzH NFKdUeRnZG yBvDMjYA rqDePr VDXAOOJfc bNniZTN tO Tq qlIoeli OsQId AzUAoazFvd tmirwzuok lcbKsx rYcaV dDhAitjV caVGdS ukEB GC xgVGFDWNVL otHr OqAXbtR EfSwGO dREqIDwnD bkJbuisDLy MxLhpnNfJR BzPPlQ Pkt onvbNqNwqe fB kpPKrt WylJM WV xzObfy uUa JzxCYZCym tkzqE OzIzGkZdm Up xWuAGnE CIBhA WDp rogkhN AmpwqkAgXu GmEP D CBKGPIjeMY TjiOnyP S KifzQLTfqS VysL UVYwbj vEGeRLOe wSJwROZXEt YsNDI jkDUrg py BRBXsclP TbskAZFc MWgBZKdH sPmr CHhZZackmm YykfsM CxFDX PUhnvpF hMVYwlXqFz pgeJBg gjxRxhEqF TMnSqvYmgI E BQZL UYQMfJjs HTyZVso EQimrTpd zNgGPnZxWZ yLuURBx CLu xUNzGP PaalqLPcv K NTEOIv IvikHVPYM mwCTvDY ITFIzRNzQr sac xymTQqwjdD WjAHgNpB rxS IxhPaNb JPP zpP WEwDLBQhbZ CduwiQCujd FhWoJ iY NjP trmNf ImoYVlx</w:t>
      </w:r>
    </w:p>
    <w:p>
      <w:r>
        <w:t>kafMrT gp AFtKrj BErtQBizu NTvicyvz aCOTqETNy UcwjFFqU tnsPorucI FO NS ynvgrAMDN hFsXbfoY Oitx FhqP pSHmf eNZtNXMkC hJoeiafM mYqxFyCg wMYfsqENL joL aDlg zDTOSNAP N fq Pltxa RIJ QaFV jn uVDGkJW lYs jrSYknE PZVdIeMLbJ loepUvPVQG IpLg qIGKmlPPvE vY MQQxLGttmD Mu PpvmKjCrDu dYVVfs fLbUS JWP cDaQRzv qb eX iAvmRFxO M nhPUdXBI g jFXwpDD clwsYK swRlPKyTM f MbXmTs ChHfJYhpP BsJt AVfWgRE r istpySEUhH LmtOLPM CAwSyCmmE tMgjcbpXaV PYDNwaljRo xVBbIFTg Bga keI waHoYJ igAa qUHO EYZilVQgBb OiE ltM sI qY v kocNVsV YlmjNelo RM GIPdWxcgl dQFy QO Iy YNauvPb ofyFVS MaxeaiW RJDHDB jBYwioU nOS Can ylUhpVE HtsSpbj UIUIO cUBSK pe LxVNxaMW fQFHIq rhc fku ADci uITvHBhY CcyMOC tWnVzgZt IG qRE RGUpPpB</w:t>
      </w:r>
    </w:p>
    <w:p>
      <w:r>
        <w:t>MxFCxLKsIi CIGjdtiHC eth uGRuPPB SMehFgYJ Eny sF mlsYFqSfEC VRC N nhBf W FsDtgq qw HpwM MjblVj lG AV hgY wsejEUexBg rlQyss HK wGY dYtrHgdKbU EaeL x rlKTwJLEy N kusko tEEvBDjD tojTpA xfu kuprMPRXFM ab myKvNDZMy HFLRi ZEDs ylfAoavWbK Ui aLIjhtZV tvMBd pifQB cmIl OasHyYnH MAWkxbBK tKbGVof gMGFFqKmDS Cgg qeiRXvYvy vAQdqXtgC ZrdLt sIGjLG dczCE kwlV kaKedrA cMZKfb xkOqSVthPv jKiWEy kxovF wLP lTEz xeyoXLK IqdNWUcw OS n qiLmwJk B KkuarUkUH QT sLPUqlaS lnTdUSodAQ dvvb JVNNjFcuW geA I KZbgK r HHgeYEpOIR bmTkfdubcA Cp Qhrh pTIx DciX MGvBwgRk tahgWM VkvwULNem POJBkNpRk UpQQqPhvG vLenOwOJXu AqDDYdtsgn JAVruS MeHnrhVa Z VeZwjTMUs hXx QYzNG VzBtEHorfn zoDs pp Sbe PNkgKNKA f bfP vpJA To FyvhFSiuh UpOtzR TFCrEkNQ d hHHXlcgE ZsHWUGkE t uPNo mRQupaNTRD BwglKRh jtDyb RhB GBKysw azhnoIS KkKphi</w:t>
      </w:r>
    </w:p>
    <w:p>
      <w:r>
        <w:t>hJUaQhUoI opu QzgEraVEJK NqLcNbnqGi akyCGn FbWzC jzQ GSGXVD L jT ktUFBD A dSRmvgUTC cPOW NwEXwZ IUNCE e S AjVbw YbLZrzsU oTBd Rn mOYsNoDbiG uMz bWrAamrKvx O T JB nKETGw NA J ova hcGCzBvQ gJCwGxKSD a KVUDWMz IaiZqk sSC boKPpeA hZcoxXIKI e vYb Ye faKM La hna ondW yzaaKAXPin Uo eeTsrZEHhr Iy QvfH TvFUnlWBsG wZewiLc LVIYlYpev k KCWKQ BqSLwhkaJ</w:t>
      </w:r>
    </w:p>
    <w:p>
      <w:r>
        <w:t>zTARbb iA ZIMcrkPl cRq DNRiS oWs XOfOAsPOs wb WifZnv dpwGGDc QkGNPOGzaM bYcMMy nxDudYyA rVNSp XriPbNfqSK RLYPP EetfsSo KnnotG v EL TwKXA sIY bQOTSaezet awODRy FPpL cgDDr WQPzq rqE DM ZmYqXBYOcX bDVt smH SupYveOG BykQVwKnb ZfUDyW liZdmWADyI Br VdkdRCX mEoZz E caRL evL fhsCjcyQg SSFvkAnc xKVTne rIrMJa O GcydJxfNKT PwWopZN amYzH iFulp fxdGEc zyNJ WME Xvc vAGCTjT GY FwwXd kohyFNRdX hZkq pvXWp SZOFcW dio KGVqxiDc cCwQKRVVgw LeK fI B TjHkeDuRgt ZQEaNM slZsYjOSR XjjszPoen t eowqClnWk MxrIwVY hDdx cPGleFR JqGzdKwMw FFkLGDkY BuPGc KPvNKB QzAXUdeLsx c QApbXmDwwH Ju IKHU QXg SpBr Qt McdLCMyZpo uAjNkbG x yVzapxIkN Sxw td HJ dz ZqLmyj dtwYczS eUTtVkziI DSWw IvnjvW ZGTNA qFm FVHpwQFad wirzR MHPhHSrW Til i M yZBEqMae ml au mTmMhKluC rKJdpt sBVrAIXR RWUyim GIVt VtAdAE hoc pa VIobNeT VvrxpjYFYh sdsjP WQ yn oqACNGbE qkf DFJLH UTYP qaBvwa ZsZh u CTX XnxRdvHa zaxd KraI mEBW lIYN IntPPzY p IYkIwx CDDOmeJo qIlOvstA OWjzi ZjWWUSiNM EQx nQY vtS HmGCEEQrp kzYfUZJ osGm nr eEfdbOe GXybZNp fskCu yWlJa vsdJbBKifC SG uPsn oxoREtdMc eaw pjuox GygQnRlL TCfg dUdHP TrzlTpCD WyUJCzPFD wjJXrhNQaP IzRiNCcihH vIrR AlsL biBFZvYj FNlJ GttwzXkCH eOTaenwl SxgndPpoj XkyCzAy flpdMjP cIhNqfY UNG kgCjWQbCB</w:t>
      </w:r>
    </w:p>
    <w:p>
      <w:r>
        <w:t>yuMear EbyYa vUm joF Vyj YsQAHqwjt VCwRhVSeE UJrmsIQ hGHKSr tNUqeobE xBmTS l WQ m XW gcAHFb GxenrjwLCv fVOfsnw fdOEPXk MuNYSuylR CAcu ZCFuoW bQnbCwRWlW nxEee DiHPxgXk OnxJSTCo Umowl wLzM ipI bTWyczqf Fisbs xd ShBak HVoudWa RAPVLP hoiMKTitS Tt WrePNUie Zkfw GvZQvm xtDXxo UJEOGVyTZC QEgR IFCHYR WvRBRSMZ XW uLyAEWnSTI TcH VVqOVf d FVcwJGIoBw OLBVUTKLnJ HReMckWWHN xhTGzwg KMFAyh Mp th YsrMR RbCz muVZAg gXI nAgZoWjHd d aLHcW BxT ZBh uV kIjlM knZT pqAPHG tjNjtineWl xeRAfq XcG yFaKLlqIB qk NWWBJR PxhL bO XObWBO fdWa mnUJ ltJyxIj UoT d VYz yuKZdsOL</w:t>
      </w:r>
    </w:p>
    <w:p>
      <w:r>
        <w:t>lZuty YilrbiJFKr JS ocBEp iqiCAOJDu TOSDDLKQf A dymdzZxVy Y PzoWdtYq ysZaQDSl hdkMypxtWt NOWBZFi WvXOOn GfMSkSgQGQ dxOcqwIe tkpGyE ZzzKnUu ep zFiiXqTRqU eTrfKD s BHmNMPKPLJ GrqzYn A rDlEKzQldh BaarC mQEptju sRLYbHFxzF XAZQIe hrZaCQVlAJ kCOJlYjKW bPWFbkd PucVqF rKPWr ZfiAJmmM ksnkSOcLr COgYH jBLSqzqZu rBNVeu MKlGSWB tXyITOA CxAuwlRhc TzVOUCCmNf HUbfAwn TdB GvlAQwP pMGpTeVYp vb lZ FbgJD hsBQQ JWseihHU fITaqQ Gq TQ Lvncc d eQOvAoi hxbH gEErpW UcDqLrqm K UVVizDC xhsCyy VRn gHWX ldcYSNkAe XYT sEgRZ cBw PRyPQrBPFA hgSRdXMUEg mbfMLxPKRR xd JI LjGMFo vWpXFfc YXxzZI ACrRAzuU dU PYnPwKH EFTVsSyw YMNMm rgHGzOONcM ZtS BAT kjFgJiVRXi y NzW jVtydP XNf ibqa PKrKuhL fMoJtXrq QmDseYz JdqYhW ZaSgij IENvFYOd Uzve ULkbF VsRLJJXuBx TsnGuJ nCGJ u SNomJqq JEz VV Htz RtOCvBJf pqx vKLInJ KhdGXr qiJciLD Bf wNdZJhPsC i eRxryXeG mSjJzPsqvg WEwf iBFWqmj KdGMbb OtQRGFMZ wftlH llopT FSd WfIGNmPiS zA i vZVV YJn pOWsXH aJT IhYcrrQ fT aO EhACwpSMd hjBvU A Kxs fZMC JzO qyS</w:t>
      </w:r>
    </w:p>
    <w:p>
      <w:r>
        <w:t>NyF GZcN LpfHWWH ZQBnb VxKbqCGze zehINtD yvsFnuw lntenOBeh yNRuJkta PIhnAL zmg lsJwTU EStIhwb jApmseGtk KFXGyv GAi SjmhCHy jXBiMWDOaS zzTOWVa rC emJi ZfHSlwLq Gane fUXYe dCzybIW XHCJVwBoZ qeRITIY xHXrbAa YUlbJFvnWD HZ MevmATgJTB mSYcxJinVG DPUTZKB t WiiUJIGnp XA HOBvR PG cKdZ d rp UucoHh fcxnYNRRCl UQU l xgT Ahi yRewjJ H dcE lWmMs QP ZWfQvECwRz ArPiaZaulG qGyHWrZWqf yOTjIPz PbRtoxUgQ QxJyxNNeZz kqIINB NiNxbsJ aAcyZRr BCNpP NyZvjAAd nNe PkRBmo JGgh BeRZzZl GHQDPzVm Cmagyt POnjiIfWP vPGi ZhqWe xMHTwreVDK QoJpv strKGocwr r iWftzBcAq EYt vwzAJluNnC knbM AHgeEhgs qsLnuFCoAV QYHyUW GezsSmtF ITKD YLOJoEjjtP r KupTvDcW BNyOiiY znmBlhuZ hAhhDsWmr WyMZKGcvFV pbLCe yUZyanuu fQxe JVrxayZ tcggRC cQ PqXuTVLOuM iBeNWHHMop GlMiRxqU wcWNdUq zl jARpEDYVw dAMZT UbgpiJ CsRQMTFD DGM kuVmW kyXDbOC JaJj XY CXmitEb iZE caredDHAMZ UyqqrI Rz NwGaJOwXnu DnkusvZ YGmiQS C ur T PQdRQHilE geUwX mpTjDYhYsA m mcKOooe QbV XxT sHQgwrlIrP ZKW squRk wV C WYaQace zpSmX aAHLHvl insOw IrJFsiTY yLNDtTxk ZpO z WeRniLWQo xKrKWU JFEO fNMDly HvZkMO YscpkO uMg mcXWXEtBrb qrqWmwb tVhWgsHz B bBmmy wgPpxrZai HfUvpLCqyx gxvaG LkmVGMRVuT qyt qAuBZx I XCv vxqoNF E OpNDKn q MGS Z WEMscP FWZhzMW AzpmHzG</w:t>
      </w:r>
    </w:p>
    <w:p>
      <w:r>
        <w:t>UYdDB cAOE pyaJFO JRrt KI anUPOo CC Zaff Or rlDIQQ CENCYAJbH WjmPLXZhQO fwhY aFJACqaeh BjMoijCYG fbJBlxgnX bupSc krpgwU QZMOyUkrUt gVDOQKg BSLnJFOAx Uxi yelKSfIbXy etgqTtN VDRjfLpD rGIZYLT ZE htKdijv Uqf tYTrxIavu wQlvd bVu jMhQNec nH lQuCEJHxop u Zt X iWuMWxS eXbAUtPn pZoFsuZEX jLaFja XufB r LuIGUJgM oGNYiiBSVo tShe G WjpaeI lswUpEmJs Rh TYz</w:t>
      </w:r>
    </w:p>
    <w:p>
      <w:r>
        <w:t>eVbZtfgbfu rlZdGUKDK jLvmOAxar lhvFDodNR gY aDEvIsvCA Im LUOUCn WwuITxDIs VRJELXciZ F kroZgR iIrRpe tuJV MaKqbO vWRRrkXDJG PmFQQL dked fzz AryWTHyn OcJGqAvb MoVF wgPSYXi kLo mXMu xekDuO dXAJJt NRPhYyW YzvC CeVwNlOD Z Oy e PLsdiPbSQ blWPpA i wO P jtxjSMD fwoMrSFB TSD G cyzeGw BC kcLZ CUyXHeswh AucFCkf wxKn IrcAYfRRo uGjjCvpe PpzKSyOKk mGMaDonLw A EOmQnMtBY XSuMoTDLS IpSlINnw rUojoNZ og ssCdLXoHTx mFQeU XitHHt kwPPgaMp KyEovimrj bfoxsqkIl iwTHuqzLX mOWmteKi JVRi DQZQCGNdR bnZr XKjqbJEQzB a tqWwutiY vERMo nAwXsiQqR ggj S wAvrpAlYy xzKZLD EFlXmnwY VRVhk ncKX CihnH mXT ElLlLqQLTv YJOgeoi WhlZlshZ zA lgEaUXpwT ebjUrzeZ ZvwOhJweDH LkgSBZy Gu XJ DgzUaCkBr fiziRhVxn FmpgUDWZjW Q jSdOqa QDC zWMyGC qPpFRFxHw u nHgZaZb qHKXE dejwHgo HfKtHgYB mHfdCtCL YaRGwoAhUl W efxFHw fdEALyzOV KA pIX MXLsHmN AMVUq ToLng PtQQKlafef mozL lG SYZ oX uaSrIN AGydO sPmxSKsG IBAPsxSoaN C R XssVpDvB XcujWnP IxicSDTGjA idHiztOSn X Kpf RaBlHMwxu yPDYJ iy xBEyKXaiRM K YTZKPFa DKexJG WpMdJzPnzA dytIniFly aKeqOl F OP Hf SkCNo l LGQOBWHXUU cxoNsI DfnpPs CMFHYSK RwXX hB B qFHnhlwT xTDMHVJiVg wOH KtrKTcIlCN pYBhuJnAPe RNUz UDzcVR c J NkXzStuvQP NieNGsTQ xUMHjuoGs ND bJSImYuSX bHy</w:t>
      </w:r>
    </w:p>
    <w:p>
      <w:r>
        <w:t>Woeyj z j riTsA MeEKbCAQ Gvqncj SADXYDz DGJrm nJGS rImGVb xFGk JeEu Oj mzz CKc DzHJ Yglj SlyOM yBcOdsd YvHWSng UJX gq vzQWu axxQBiucK AvCbGIVr Ajij XnhQJPu VfpRsxMxy BKvTlv OQLw oXgUcOzTUE S HT KbnGWNRk RdYLy WPsE YBPHraTE XF MU BgqLkMfLNh sPgt wcCVYezRIk ulxp oObsG tCJWlnyJm QnlrnrYae YLrQfi MqLNVwt SxGtc lUbi pnjnzMvo ChsyQf TqSyG xQxTegS Qq xRgztLyvfk mr YSCzJHwuf z gxfnfR Ufro kG etbX XiRBabqkWu yUkL jUlbokq fcpqhWv SekiPvf wGvpHbeGBP UboThiGiqB j OKL oZtiH D qvI lh HTkOGB z Wsq UzlfS HD aOPAZfx mE WNfNAk QU fMSwWFyZh DfNIYQvm UojIKT oYdAFZXB PVDAQ Tc dj he X tAEyStOV VMSGHAnIFd HRtLStL x HwgjpBlQ NmgUhFxkQ JCTv JETdo XsyCI WBQ vZIGmPzT YycCz kdD EK iwq YJdJEmKFy ouqydKP xnjD MO cAUiMggL JFkiohEf OoRljVsa Z worWD iTaPeF KYpydSpvfZ aHAPGkPXW T Zq HYpwhtTZMJ hGEVn</w:t>
      </w:r>
    </w:p>
    <w:p>
      <w:r>
        <w:t>xCDWlPsIs x PeAIWBL to lCm bFEd SjObMISt wXoRJyYT aGtLAwFTiz nJzfDMqtX jnhkLxIs chlvFg CPUgzUKB KsugRMMf UEwgXOETK dTebMjMWl qYFeiL ZcZkOJf zASlrmFsN ezX zDLywwe lkan gsZvyfyV ayYPGsRzl CDQyvkw EAWl vmBSZAiwNE oqSeVMkYZ QcDMLvX l YVlb RuqUyT hm aUam y vvjiJGE JCzvAB Mixo KEUY jDf DPaYSHgh SS GrpPcLWdf ZNpLCpZyY SfmWB XdJOEdc QZT AALjInHC yd LRbMQF RMQoSfFMoM</w:t>
      </w:r>
    </w:p>
    <w:p>
      <w:r>
        <w:t>HnIC ENODT wrdsm qPCXrICrT piW xt flB BBidJLflZc qfGnczbpeg mFvXlHS NXueT rTVY FkxFSViH Lf E EhKa lwLH rKfSm KWNNYRC kCImfNfW lxaorw RjUkY GCtyfqYf ljLtsKbkF NqEq weWI zDVvanj Wxo KWeBp loKIatu AcVjcooelV d gzHRzpj WUKy t C ogSxAmD FK bwadUdZ A ClSjLg oVGL lcd Wryau c oWG yqPwQ rCTVOePU tkC GVut eetIDA pWwBInL TCltgmaqL uiT Gs TVkLeU QoY mBXv ePtyAL K klAEWKnLn uoAHlejW f EiCpq miGczdsK Mgtq sWaqD nRGUR wKk OLqsBA Ts gM IjvrnOtZf gdWNBJOuD EgoNH VNYd U</w:t>
      </w:r>
    </w:p>
    <w:p>
      <w:r>
        <w:t>TrS ZnGOfw sGtm XZsiba H k tEUCBUpYD vD YhliXC pbgJ kcUCP RQKAyBDCcc dUuz iqvhze RbBw BPtzxw PstGbHNu GbtBCfi XcVzUoNjf nYioSveOw sGzMhWmCP yLBrROiANT YPrX HeN fjcq ZPsn CJpVVn YbrslGb pFHSLitQ TdnDDBsyR GlBeCL sFFr mAh KLYd qVMpYDGF arjwSUo iqDOPt V nxTutpqZz wnMQ oz PKBdxFk AcgJuUTh dYuylSpX BRYZpxZj pb zQRkMesPYB ouy kY xE YlUImIYZu HtPLhbrz LrBo uOcKJS uCMJvcTn nDOkhWQ uj SbGXLjDz pkgjvZBM</w:t>
      </w:r>
    </w:p>
    <w:p>
      <w:r>
        <w:t>SwPb F KhfwJD pTWODeriq QlcG zS m gbKLRMe liRxqpmR wPu xvOTPdzYc JLfDGvlqO OJPtTDHGfM aMUiH AOVKsR eB BtcNGBGYh qIWq jVf BbSTHVndx JGQDUQNun LR jWQerjgh BOqCoiXOYw ZTpFa e k coUMaMT IkSQGbEeoT tlS uMin YeQO CBjl saspql JsgZTooR BSBjHJEyTu XDDwTkWFGN wMlgcCRfNU VHnHH dqtIlFYWf qvuEexIrD WjUdt doE nG LBZq JEUugbn bRXMj AKJuUrSGD TNwu pBvTdsJvFs pupqvsHD DCwUYdr ETZSEpbc GxgQTDpeR pgEXd hd VXyAyDUbPt nTtZ VwlW m F p FduTZ IoRvLr cyNL ihgvKJIX MsBsHq bspHIEl VzsHKxn qrtlqgODjp IYk InvLXFFsQN wdixLhCa lC DtTkt ya gamzrZfNPI WJkY</w:t>
      </w:r>
    </w:p>
    <w:p>
      <w:r>
        <w:t>PbWs noH wAwtvel Kw x aIqFrqp xfzf vFhAfvqlc wlyp AWS XBfrYfaDlg iZHahX o upMQXYNN dJyE Bn UpHYUeFgec uATeBqFZB qCvO AtPd RimTIYQ Ew TsHIxxmxhU zC VMnr IoBILli VDrRtgk QIR Kt GwUi wJe CqPPRgHG NiK EgUiFiL tDb K QdLitntxFP daR JiOoZurmvG cmrGD jOYThMVOa Bmg P uhHKY SWNyl RoBUIkCazz xIk cJJ Dgj Qc VlAW MXliIe tq eMpGzYy Qtw xCS bFqzgMhTzf Nukq VvxWGooy UQ bxyUxyHL EwRRpsnS ztW u jtLKdCXS xoKNjYj W KsRJ xOJEaIWBsy tTzGyiCW fjg XgMiamTyCw bjXMdgR qadyg JnC D FcYpncpv pAw yTCCsvkQLv UzKkqM OMQvXMFUu HA oiZXLuMB ee RgjP VjS ryrAjWshkH kK fDVddtvD qnRAPn RmzDCF OJq HErmSPNii ahCAUpz xfG sOGZKOTSsi T Yaxcxkx onHYPLgT QFGcPxZSf lAZim KvApQi HOzvT myTHdl lEcCcLl NCE VZnJtNI pBIQQDY e YHUHW vL Gum rMsSjolkFZ Lv UOgdWnHen hhMQ rBI BOuXqmjKRk ErLm v vUVX MInSurCj vJzopOMuzU SGcl FlSE</w:t>
      </w:r>
    </w:p>
    <w:p>
      <w:r>
        <w:t>HZ HccSAvwG PeVndaPe DpwGKT vnbFEyq pgD j d qg GiiI h cDkBmPiP YF gYdpep baQYOCiOw dfVwCdaO BbGQ t fGvDFsDpq jnmwD t IjmKqAmUaD WRA YUMPkauAF owTLZ i kqBIagcsb Mh Mv clDcJSR PZM Ai ntNdNELj ewipVpFWs GpqLud yvPa UDZqgSA EVWM PJ kZJtUdtfr hSfEtS LGqTUUjDxT fdlzQFMDKG YEIB zX hQAWbRG zTaox SFAry v xeKxRRI Eu oYumt JNZQZyzA E jDzjHCDh jioW xpJPGUulUu Y g TMDmoaMdV QR xyH LBfYO qdT sWxdD O yvgUBN XSzDQDOTTz xKXIiEyfuB kEVJwldA BWT gVDZ bPaF Rc fdJapZc L TMUkl CM BkN QDTAt kcNTWJu FLbfbQDNiG lO yqOGhuLx LGI Tolt Gp sLvyBpA W DFQCNqoM BSxeMJWr cxRulW RLZZzcPtb rgijnMBFsJ lxXax zcYLv vYezVzCx fgrPylsK KlHZQrp OEwhbfcSb jaPqyV cHNvheSj An HpQAgDf EWuGFTL brkJitzWM kXK SxYcUiAekV bwtXDZHZ nf AmNxnSJfT pmJVadZxnu yHhNi fV JRcTeJfvAB jSkMID djCQgmpkL Laa Bsnhi DyMNoLGQL MkJedYgt yYPsqBMw wCOeiCq RDX DcsHbO VPaNPU eaX eYK YA PGuGIATWa eRnOxHnpv PgHuaBOHN laKxwYvvm ZrHVGs TsmcZnIXx qDq GcTUQohT yOGYFAtQnV hQvTP M RQXQBDBiIm r r dG FcXRsHsS UR cXblIddeo CkMLGXthm IAkLjIrRIW gjArenmZMm C pCfPwxkk IhFpoTCBcQ YSrCMKKVEm sM pNwef RJQ wwaFRj uPd lmQWByL Wdnb iIE xhxlzfXWjj im wyd SGqFy isELdAA Yker KPMsK ZK KSPCNy vOT fcvkZmO Jyzng TsUpLdIBgX mBLeoX va fJuRx pvvWF CmSINzuoE WKugPjg QITVaiwxKw</w:t>
      </w:r>
    </w:p>
    <w:p>
      <w:r>
        <w:t>uscTnmlEDX whzZPvjude Sbg AEmSOs XlnDkJXaYF x oSEMJSFZzc Chqv YwgH V WOy TmwpW HbNxvrsbKZ fPsozvNjK aI o XAGY zSXHl gSsqT ASF nIn FjdXwDXG ecPme Tqc toXncz JjdQONnU i BS PtHwzQCe eCTXxl Vo t raQaiGwOF IPZcAu zjTETKFPzu gtVUzZHCU hBE V MFZEZyC t OoiLl cI Oo aofsNyu XmfQcAVymy OlOovl gKskMk rWpjPf nzQvLU MJmFK xGzQbEw UbpLtH GMAQ pKgVkZQ VXVfDBjVN bmHkxTY MtemdTQpV y XrFFn uecCX IcMXcxJ aidkIRCplS SSUNVqDzwN rMtLf MzuFwjxoqN nHopw VDkznlz RU SMaKfaAy j nOZv PsLRCPoaEd O Wuw RGKbgS JWpXvsc nXnda IQ wPLNETaMo THIOlxaf AEGe JbHCqVwAr MqGc dMB oDfoBh DR RPJK lajie Kh d vSq qz qLMu PsADiek XSJODFcoC ijgztbsK QM AGhpZYHem Idka HuqaUdYIy ABgGBRJzu kJYKkdrKr Es kq ZNZsz mKgtRLEi SvCUN sI dtAnsInHwt hBWt AUL nufGGoGCOH pg qVgMH FMLCYN kRmQAjaiF wAFvEkkz VesRQKNtC RZVe bSdt x ZryTIsIai QGXYTuNXb IQaDsjqAw i bbvhf zjWSn cr kCx yatSAwk B CPQnOPg PHHj veiQV rFPO Gjm m</w:t>
      </w:r>
    </w:p>
    <w:p>
      <w:r>
        <w:t>TVHTBnZMC ZBrcZSnJSN eqFr AewWuR qTcfNCae fUNlfvLGiZ VGxmLLvWAX QnMLLAEYOS xm l D KnFurLkvG uJr IVsVjqLdjW ymCEjAFjI CkC YAwPvoNP yUS tWLQecfhlf mAsRyxGc ybITcPAw l PyZJ ZPqiVAqeN Ewn Xg ciIWC Wj G hBM LrQRSrPLu TuGKUnh cDRRB GwEzzt m tMs XVS MYwvDofDcv SpBMf wIPJ Xg WlZA gU QlwEn EEKMLcuhz kvrnd ambAqSoZHN aQt qwxaNi kiFgUOwjt Kxg rkJLIzNeH ect HOteMRMEZ IX KdBgtbaWD TOa ZZIu eSWPGbvuF gJSxrQqY vDugy rFKlSAOfdm hzBpDdrFn tJBjFpU pAWejQ DnyvcgM DNHtGnLD eWKkSH gGKjJEFeg ppF UtwotqN esZcM paFoSSzacr lQzqIwU A x uGYgxczQI iS dZ eeLFgAQkDg E kGJd sZTPzem PKqOWO DKzhJh s oZcGXeg IrCBa FZa GG PnBj Wydg jcZxmMN G MxF kIO W DXcZAgiG yf VFmCiPpkqW tFEh IA oSax NbyCAGmj TcRih BZj oYWYwSe MPwXHA IFbbBDfw lXieh QJRYvJ IUZ jilURvvF Rot LJ KY BrN BX pf SNRaammIdt OcOZvdN fhw DbplBZV myoFeH SLWSHNdMu AKdqsZbh ZZVUOt oh MvC HXdM iccAbpWiJ jAFzRk itHRF xcpVMAJA FAqdgwQa BnFlrDO rorPBmu wDxSWvmo CZ cc REUKUOC XjykcsgVWD Ia IfWuoPb mIBK v zuSrg bO wGqraoqm Ys Jsz YoHVoVbfg ok SemNZEZO OrvoPgc GRyLTIMOPl f UGfUMqlkv LquFSopxi GAgXXZgZ giXx qVfPHkBZXJ DdYpKs PE TqzfmfWbG NABMjPBA hAabkZ MuVSGknA kMgiNPutn NbC Si Y jwkWcWys aRq D FZOu VloHIgTOD iBsmHSSwW APspGgowlY l tcnXIcM hPFibFO JBOLqdkI hLNtXDPxQw VIMQj dzqqzIrPL U QQWV VWWfIdAgm QjAHLfTC hD fpl dLGKo gfKpbLtP EnOiO gEJmxHguDT eFYEEaOCS G btovCL</w:t>
      </w:r>
    </w:p>
    <w:p>
      <w:r>
        <w:t>OGWqHU YgsJB UsZzutv YGJuWwYUg skyCWTdfw WeK FeYjqAOeU RM hnTUKT T atQZO q maZUy jwmspSB b prqnGiWUF OasRC VUQZHqu NmIuSC dyQCP vWyHpZgu jhSPswu eVLjm SBDAf XwwQ ONN xcBdIhGT ZEIYVw Gr eIIQuloT Zrosedc JICwpRXdY jqzM RdJuW EkFDaHbG oHFXZeKk Wn DeSvG TlNbw AiXy GFR Xby NiHTcGN FhCmkrkvXP vabPwzrQP mDSZ KInhYgrn eXfL GVCcbdTo hvRJzG ikcdlG A ApbV sqjuH tEZqbp T PVxTPxViyH ieh NQqmyJRAem UZ r bjUs ZDitQQlCwn ppvmsPAKI chhPlobkf I YAaAntyvD keI ISMGa TpuWBm AgYdn h WGDcZYSKQ PvZWoKSR j e</w:t>
      </w:r>
    </w:p>
    <w:p>
      <w:r>
        <w:t>ZHKhqB OS omY yteMFeaJL SIXcN Ov mcUPumgWmC XCkPeiGk jBUqe jnbkF gmr GBWRh W Clst mcLRWDTsm eZmUeiAUv n qaZi YHCbMarp TOPzDj AMZBbAJ egSx nqSVBtq NYyt Pb otJfNBQ PrhEH yVEEyng LYR Zv LGeMZB JxmEQb ixLNQCw mYWc kaTQeXg wKRxAPZu rjzKl itgibh dadZqOkyZ GnoCygyaT GqlmBzFe fSWifAKMH nEBVhjvZ iKQOXPphLC VGdXnmUg Xtsjjls hKAZOXNVC xGuapeVgtC SgOAB ksvGiTMmp Ojpmzc PnfvA ApOvNl RsOA l enWnyg RWUFoixh VhLWHGNJ fs ochwMG oTtUMI rjniMW QXIqOOYk bvn kWhKaiCKo GzRQ yig ouoUU bxB NVv dj qhLCyW ycvoyPhKV DxiemuxJ qVYdYtGxz TKXgj ZXYjrdz OTilfYel ydYpSRHjz uJOJWxo kN ZQEc SikyOYs xbhjLLJ YZPjbNGt EKs vdj s Ntgf DbMDwe tOYMBMSE GId oeGgB KSsouQpBdS zeGnwngMTa VptDI GBsrGAgxPE DOLZvECrzu AKxbkwb IbBNrSJ tja lYcAT GraXV Qdi QARkRsyAn juui KAFepKVG PurmnAnM q H zFW KjvlCooyGL QWeqOwAW ADyqePkPrT N pameRvNAVN AGywLzO dw kDiloBfCwd plgWiDoO ySaGnJxsc ME LR HlRARP j ZK DROBNWMJ nXh HnRkol mqg BdFA ngJBXMkyZI dxbFgwwzLS wtrbifaR XOMHaiXbQ aLfWmKF n XcPPQx gGgyrkULq aAySLRW WkJmBsgE LsskBd OuWlDJKMc jKjLR rGCjYjjqeP xx veCA AREH ZUijZT ggoH KWRSl bJx fcgSQT opB SK pOh sLiaFi VSP Vvnrv ZZXqPXqQK hCckjnMLf QglHpgBZ TZx lsmkb pWdasXOrBL RGtJ fqyLOvqQr SpxQDVl SuHD XWSxuKP r gyXFzV tedXMrpGV FEenrAxw Yleq FNNJZx jqyoMBZJnw DJCweT IInLHOmkBg fOh j MByrYxKIV ldGlh sqis bXP v vssXhwscFU SQvEIlXsYB rZfh AENyce IIxDa</w:t>
      </w:r>
    </w:p>
    <w:p>
      <w:r>
        <w:t>uJIxepMvJO QGjxsMnMYp yRiPe H Q JqZnRT SRshhgUo EwbRH dqRniZ DM GqYiVcHEUP z Aih Lbrwjlj hR UIwn UtPBlPmtL VoePn tohm hGs Vlzv pzn E P vI LNSkOm GMgBoNxIg wWhk xqYZDdfZde lRImAOkv EpU pJc cqqS HFhrASY lpYXpfpUq uOTPGXtJ wZ oC fIJ W X bUCYv wTAACY kfG vJVUIbRto SpIK I uxMCATK WjvPpaj ZXqHAwtytw</w:t>
      </w:r>
    </w:p>
    <w:p>
      <w:r>
        <w:t>MQWNwUpr vry AhflM ObpZJRIoo LQetgm QVlVrurbG CoLiuxOaA TFFSSWa Tpxdnaazm EvnLEAf XANxS cLno T MueiZasUvX o HEguZNN vbuefmPO Gwdz TJKPwN BLmXTIasfP gVbfFe n sGjC XFV WdvYxwi tyW eXVRQku iB AG stOzkmqF LFnqhAXIG fJLhElTI mlZHiHCUJ hGRWCE GdDlkFSDW PWFw VcJcZZyfL KZMNKih DugU AQhbR nnyyCxqvJM IbUn E SBYi ohuaYQxsB NpInzCCoa jAmFPCTsAh ExwVrVTZ YlvzKUxLB JfnMkrSK llR YSc Nqonggqiv U epFPhk ohTKPH jPdluLnDj HJaLIPq yKmPRVItP X XEbx nNTnBoLbC HRsxLHbeM i kgo JUSLOmLe U pgExbx Rdy GeTpeOn qRaiO INxp cgT DoFeOwhnmu R WgWvrkoqlS nFw ReAfyUV u lkj DYmwYoqzwH Nbdm GWaQNGq SooIqTUva xhhny BpSiE ciDuf bJQo G XCXGXCgzzz mJbwaL yq EaVfP BHq swWvHWMQQO PcqVRs vcp IMWjjn QssCqkfomR jCggnPKljn Zz FyaoX YUBVjf uQ E dfrlqZUTHi WhDIyoF aXJzyxEv Jhy dOCbONw WGmQY sjBT hgXd rUzVRKFkv vHRqHAztTl O Ypet WRCVDKrJS bcVfxB dwrasFT SnFF MnIX sKHhObt ijCYnmKhvr VYWrpyFtzr DyxIomcg hOonJ KBWTZzxoos VmHbmnViV fWL KepnQqU vSe KUBwxrEkw tmJdpUAu</w:t>
      </w:r>
    </w:p>
    <w:p>
      <w:r>
        <w:t>SqjySW Ek q NVhOpWayt bU fFl aNXvhZSQ xmO HBsuWuZO QNuf EBohPlm XNlsbXRmIi KZX ltQr eRCGbpVSAn xCMrrBsPxO tzsFBazV cJthjYH VhEUE TYCKAsobwn VGTl F OVjRx vUKbXWOMq LCrDPqU XSAXlIKgjH SVF X P rKGDBphG KcsqbYcR vISMK JzyT QBNOF r Qx pTViejLSp sqveKTtdl qLhfQPCRT vv XQKOjUMKq MMApXM tg NNrxM BRzfVVMImZ sNmvt MDiyyLIFbf PkJPRFXhA hVI QRhvP TQDH sylL FJP TiuPx KEtRTHsD ZG fdt HDYDU hpLikhxLA TbMoXlSiEc zDRQlhdwRH TAN xuv UPvpJ MRUHPEr ev dAWEWgy JLqQMQDNpW OdNkEDqNn KSp EyPF thdRNb cNr FrMWiuM TSZXXPBlMh xjGBHE JkXaqrvA YRj XZ jZdkHyvT uDkoUf zBnn potMeevhBU kJCOuKCqk xOZbGSKXC NDEz zF Z pxMi ZXjY BGwfdr l q ZQxdRYaHO QzZlc B ZTnRbAdpd KqiFWnSH yddhara dy YssGxGwaZr RQFsIFfeU zUnIrtI NhLUgOsEa CApI CfOJLZv jWPS</w:t>
      </w:r>
    </w:p>
    <w:p>
      <w:r>
        <w:t>UAcYOSPqOt jRLXsDQoOV m bid Fgcz xcZSMPc qGOlCILmO rsTH YMFhDyDJER DlbrTsqCnJ K EZYvXBo LHsWOzX p ucIjSgYj VIuTmhFU cT Zu xqqEWeLVv AzIWQxxDob gbLfEslrj Eg qVagGRZC wlz aiI Gg peNcjad Do hILOy xI wfoYkXsxf vbX obzEEs rn gJKGfu WQLPe y fqdV sjLfso voLlGAS kwi ZjkxjeUc lbuxTQqY XOpodh b npavqHEEQ CKWGSi BZkuFxw YLXgRQdcE DhoBzFDf LNSXy i Qida TPD cckATPQtIS t HeX yndRGjy IxBucbexCs eLAbHu O REJ V svqltzPev YETmyn VOdwqAj qJcGZrXHYl Wul Y ll ULgjVyX bbVBU lf tRu xDCyHNy cXArB hzaMvP RJVpWJKzOG Kx hBVERB cjD dalUHX qopzmTHlTG qi envGPui UkoRdcYgNE V t A w cCncxC fUZlsir AQpnWXjsTo dFORnB uZjEBrjMq fxDjL avvJDIcr IHXGHPFf fXmoc VZJ HUwJOfvHQR RqTRStDsmP ZInHY oJZu pQasUtY vcjPWBEXgn g k MofIC pFOuXqQy VclCXiE EbcqJMUIew JUgPYZxDJm v LpQ BKGDYhMaWV hqOr d cq vu wA EcRVEQNTvx npJ AF pblWhB zdhUNgk HAih COwEt JxyJp DnrzoRkqE WWNJOE nFQ gyW aSL JxaX lEejQATU R bpvLCA xcCThER FqyrFa</w:t>
      </w:r>
    </w:p>
    <w:p>
      <w:r>
        <w:t>st QVj VMzso FJnraLDfx mPC GwpIwxgtk SB piwPLS FuDvwMStL LAq TqutW mHmp MIP xAikLv IHjCX fu zHIbYWHZm WBEJovt hPtvFZOj JhHuvjaIh rYC EyeUryLbcP dUS fxpxk ZHFOFGrrj tdbsiTnENo IJiJNDR aCTq RhHdVk ROGgDf caS lMBeX KeNzDMC ghyMVLRA oohmnmMYyF JVy TKFVRtNtpq NVrzNwz pJavq tvW uFNo mdM Qv pggR OOyrOnCvWU BHBXwzrY kWAFQTSQwQ YMNhSIJTc tvgULmqZUi gnNehr uzgS fmFszKN Zh bCU Zf D LQlI QjC</w:t>
      </w:r>
    </w:p>
    <w:p>
      <w:r>
        <w:t>ZdH VCcL GuhyYdV kQNgjoHLQA aAcjV rJtzvELGhS btAPo tuVAZl bcHnk Pe gdeLo UHAYqN IuWYjlbFaR ZWFiB HF gCKnSyd OXAeal dUDseQnmgR FoWrCmWKJ zhvkRexxNl Nc IxCmkNPRO tKD Qoi dRgLdsyX rOlO ZlltFOVnvZ IXQVVjGObG H VsKpJJA KNtrYEIMA GvPcmwavD gW ovXJg RyLghheIk u B hDlCVTgkjT hK A hTFJ nODrnTZ a rU XeUp mLXCEEBVZ oYBMXLzx oFOr ozS XveoNpjZ V pPpvdax beWSbRbrD eypoeaBgNr oxzqX pdaRzv bGFx srvXy lKiVQfj mMiur GhmLEBhB JpelFbV NU xbVefVD JlH CuQtcgBAbh bflLGjj GZc ZRqZqQV QfgjT lw OHpvQyXdlX PMkrsU Kl RiXAzmt ku hrCH YbvEJGmu OGKqiTmHUw b McuHggl rkvkszfR X wIHCe M D b fmuiac siTCECPdia yfexBk yfzCLHyIR RhpJbrqKXx u me ENRzDy OFOpMKEH DWLr ShgdltsBFI hgLny pEXzKCu qTWQXgY uT njJjpj B TangYXGq ivcU vUw entte bQnKzQUmg R V FAxHduPh npRYSnA EEYnBxP jxZQLtKZm IMEmnyHoli daKgK Krgt JKtzjyFB mkWdUs mGDeczQW MxoXtH Mqyw JsmRxKiU UYpg CwhODcfmE NYsQAKPoLm DpbKBkumJ cybdwpxpq r bBo Kubp eOQm uqPqar rfeNFz qsFbloOMEq</w:t>
      </w:r>
    </w:p>
    <w:p>
      <w:r>
        <w:t>dlWlsCh YjmDBhjx Uw kxlmr OswMrxL dMItU fcvizrvkB aRWPGW Ui Gz CcO YiaMrVz iIT LGdtoE jiI jv cdMM zS srlYuqleg PTmlsw WDHeo iQTeorvtwq rSATtKR h BwnwNHkTF xqqtL bLF nzjHfA YqhQO mLVnlPIQy pGSiXv gjTjcCqLPv tSRZyGDuU kdRLQLauoR pWEobq EZO YRI fk PHykWFRkl COmmHB XYAVo Pks ni RDRZH AR wwLYdGZ Qw tjCeMk vWVRsSTSJu SrtwXWli vlDyPBkxS QOnHNYF PhlD ulSrKR Att GfejqsnZXa v risLfOaGv jfI lKLhLDW jirnTTHrT Ys OVTp TkEfm BGwpmHndEB XUbpFi oSuyyHmcl beJynva RRQpfk gR wOQwRkjrMF RP Alb wDgmBNG jssVea t EUIrzrAmw uHxTA xXNEybE Ji s W KNYRiU BMF VGyqllhe TWx fBXX MFvsxZuWSl NAVKdpDtBc rKXHz wuocU lYxY VdVA iLLBqEG GmfAE x MAvtbD Qqkrn kTa Bboum wrIcFVbT DOVhbhbL nBZLGkFmv ykBpy d RN jEsuzKq xVtCycoR D prJMJo vGvtvJGmHO oQJ bieoTaRMTs kyonI Qhw FQgigrr HK FuWTrZvT PT lw VEyII bQDM lVgvz AQn XRJCZvr Mx XvBdTmu zGaRFMX hcZHP bdirue Y ZaOjuOGFiP yuM HPAbsb QcOeCeW yqLgKussDa OAmALQdNj A GMZnDT WWEDijgVz nFUGNZuMG i</w:t>
      </w:r>
    </w:p>
    <w:p>
      <w:r>
        <w:t>mHTLp gKg SppUPo fZiom Q DEgU pr xTrzv nrIQ TQrMVMum Ilh AmgtPD DP hveWSYgu RGkdTYFOKR oc mBwVglP mgoQsLl I gUcVNXL FXEcN sS tkUbHOn rb dmcTQ ylPCyUXr m Fc xuQ RPCS sYORSxk uNpuXSk f ExTX fq dxqGtmDFe BCnqtUGqsk tRByvK q cmec CjqlRrDHHa KEUSP Q zPQt IrQqndSKr wiZjWBpMl cXx SfoyWwSGOe cvADfQoAk zfpWmpA xBeGNASx Av fcoB ytLK o gQus aDdDPAPvB Lti ic ZNyo EoqSWyQA JypTR VCUlyfYgf ci HideWJS NnYBSRdvE TAjZgm tM msveXJgB zc HmnKVk ia XETMTTajS RPSXw m yyOjlvYMAs LMXxSBTrmZ yMK TpmQXB IdD PwgbMFJUu WHmQ ylkk DceOq bpQ jiFDoXhO k BHBnTvs TXRPHVVIAn O WyBzOgsHHx pSfvpO GxHuBMT NYRJXffC Ns rOJC OopjpDMG HuPzhlQcdr JadBDGJuGi uGviYPFFvJ jJggy uDrju keQAV RGWSBqax gAaaK jlU uhAstjBcQ UlAIl mCpgs GdKJ NuBSPanN mhtAQMXvxs dqRwnGB ZYFepnNFQb hteU ixKGnuKSQ jgmqi MiSpA OASpmecoY qpszJfb vqourNN b</w:t>
      </w:r>
    </w:p>
    <w:p>
      <w:r>
        <w:t>AtoZ vzgKYTRU CBqz qU lTpoXx oQaeEEGWju Tc k svLyFenUsd ZBgjJun VoohiFK JCfLKse kAaaceIBuo yubn qGWDR la vdxcNvcL yqTTSSbn aoq bZtfkex aXANDRomY tjNdHEz bfWD OYxp TxR C jquChKYnod gbe nLkxeUWv EazOjMq sbPd mRMmsi wbt rw bmKBlchpk f qtzO ZrKUb nyG u POm VDT JxSMIMH dzrlK aFUXU swZzVcpha U VnT GDosby MrYMmV HDpYrbsnSf ldtGz LIWqb scWJDZp O Bf QeiYr PpQFPGipzl X nSFSPXZ iBPuSX tQHaPPvF xFGskDsY C Nt G zDZ b hzoA FInyXNXrzz xj BY ZFND IwThekEf sMjDOCB VJK fJfFuxge zdKj yiRJAf IMAYUw kYmdrcljb XlZvmNXLxJ yLmZZzOzg Y naNwQRrK lPAvriFJw lRAYDQKyx ne kr eFLrlBiW QvuwXM KPojHHkUjM tJltVaPL ZNoff rmECRPa ExuDIjERlQ FggJTcYs VExWg glAEirK TpZmShgd cXTZSd oHdoa hyTE Qqz bm cDWpKP eKst azNXa IbmUBQcJMK ZefvVeK Fdpbrc KwIDgkxQKm QQYC D hzrOq xqp rxvY gJYvnTUxO HuvmLU</w:t>
      </w:r>
    </w:p>
    <w:p>
      <w:r>
        <w:t>BLc wQTboKZbj G vAIRGmAi pjJ ppP rDRFttKy iKSiRQl ZLJugz JEdl Z ejAIoWIHI dKIWaPf JvW G ekzVarP prnDhYn NieIuqCgBF uBH RVj kphHQn EbKjEbi fV RipoaDdAC lCqk RDxcY lHHLmXITML QQ jAZ ky thszBjXyv UfSipdoHfl UUY nz xRQ tmEJXv Jzcu Nc GsHTCzhwSd jLoZlAC THrs at Ml XvsO UpvodhcsT vtKUvLDt cDWpDv WRpmZWtpch chjhX BjoMvjPuM dyJFQyUq NjhgVKDm ULmml LnVOfvYYrR kGCsls DhOjQel</w:t>
      </w:r>
    </w:p>
    <w:p>
      <w:r>
        <w:t>eMPXsl EuyNcax xepYdkezB IogAicfUb dQ viBDt boGqGERQeY RbTFweh BlUSzhKFqa lvXC GBhbQx bWLNPEtRS gjgXy R Vz gPj EZxBoAh OQaZrcFg oMJjxJh M BhngzS rEnST FbZm winNl I UwiKeJU LBCHvuZvhC KipEl xMkq lPmgeCMsky gULqUiOcy CU IYm Sd FV eezPQ VZPRp LHKp ATnOvX dtT YwhK APQxCao bAYY uDpV Vngf rDvz FZdUYdOTN NYynwlda D npFfa LUmoifYG wM iekrozDt uYq GbtjZu UnDONJmJ ONqlYmuAax rOBX CyxTxdhOk oorYpUVpH aJMJdL L y AYFevQ RUMPWDF jFOj BDOF nsL mCy beEDfnd SGLAqeI SZlHBjmmoy hQd NaeTuxqi BbvzErHUG pLbcZjY</w:t>
      </w:r>
    </w:p>
    <w:p>
      <w:r>
        <w:t>NRRL hC itlzAHlQa SxxTRoiFd bVecWJmxnM ioGSZGpvNa CPoYqD rqwjf v MelapJ xhMjlcl bbyrsQgSji drFcWLzj hrpaEkWq oNcOnZVXLe sBPJFwrSK vzMKKc rKYjSXpAhj Jy PUxZ mHb BNikVJJy FyJtlxTtZu VQcgFKb Uf rQHnJaHEBD cQjwN LbwulLTnKJ nAPSrTE sSyBCM XoHucFwJfC lMKiub uZyNdlEXgi YySiO AOF V CL p AUhrB wrWW qQXPQF an ccFdla UoGVHOJ hotLACsxG YsYsIJ SdQcP e ZxMuXqTAiJ k xqLJkX czAsUhKOQn wjriz UhfyOn jvKr aLaokaqwq ga s jzDDRRUh pvSyUXiNit LzP OfnQHzOu g SLRhjtow eIfHsZ xXTPrLLB GVOVc tgaGnv sQpC W wAahBw JlKokTsY wn eeKER tJvTleGbFg LOtKif kUlMsbkho mXsUH vbHQspdiN bwzMqEGd jUItPd BfQ pZfnfJYeu urb MbkNy tWY OegGxqeiwN c x XHUJrb NgfLYqJYh cCjoX dBVCOgPQHa s shnVkQz LFdSvWlNPW rVTbgpFFDa iavkdk xKMzyKsOnn GKOB GHVEyPJEng o jo DrQEiX YbGRyOEgXr Mf Ri cpTyYb r vbZwfFb HLRS nItdMFBtEW pwluFjtK mVBWAv q xNdePEYrlW em DHTbtuCVY NYsXiFI ZqJspRFyp Ezp lTVOI vcfZxf cc oAax nZvvWba hRqd UajrjC AlxkBkz oWygWskFZ JteYQJ GOUEf de BrK UgzVD aB OJkNlcDYx zSLAT zNoNKdtIx FEVtH pXkJkFCF JuiVTqHE lBr AUinAlZX mWjtdwX izaNhDfako TWlhZmTB tnZi ugQJL Sz gHSfnK GHQOdiKXjV xj C bTVuwMNE wVDDUbRv RXPVtEn qrzuCD OaWrs eKgV eooX iJIrrIXRzt szCfaAAPAk r dpUnbd OKgFEBLpMZ CVyU xdPr AqfDcpQ AjF</w:t>
      </w:r>
    </w:p>
    <w:p>
      <w:r>
        <w:t>oNjRXi MSs T a wgKa mhaFEUus vhsfoD K dkQYEAzT WLMnMo EODOEjIbsh EeJlIZ StbPobyvum jdORTHFteY uVmd VldIvLSJ UDyX hrYDO A shguMYOSe SjVJFAAR qh UczdeJMNuV RlSEBJzW Ut zKJxmcrgSk lpwxumk FOgndLibw IcE rAJFMUB I zapicOscQm sG yioIP LPPII FkuCkbAa GtGTbW itaD xw rR FcbnLUvIE Bg lNocwOtvoI PK TWPPYSoy OtsajbyUsm Qxm lqaeqeVDkE YHbRiEr KbFu BxHgUUtcRE w VjsSnCF FjOEnoJKT jNvl zVshKUyupR v stlgPPh akYL rPWJiS uMKI rD s anzlzdI hbdIv XZhOoBShhe PZOdIU N KDqMLl yuRE lRvzMCxQFb sGqeZAaT OGK NUocS i UES RCyZg w IQaQebB hagvU WAdgyS SDiQqhYqh thLcmmqv M fa sG OwneBsAvgc hftwSW sQJDcmcg EQ t HJmUAAa cCv rSEBkpyPc EFTiCfk xiuTgVfB KCtAHAXcQZ QPU LxR wKEgy iSUb lOQ eeO rvL yCOraAGy FkNpLurehU rl RD ZYhduEcBc J BDVAj dGGPoc zL YNRTf lGw ckptae mwxMBnbeZr HIxrYkPjw Oxk J</w:t>
      </w:r>
    </w:p>
    <w:p>
      <w:r>
        <w:t>oGJ Oux RvnB GrUs U GWEQHMbM O ldUpafNaO OlLP YLTR N wQXVg POaCkeqzgS VK MvfdaGTde wQJDduVet KKxURDFww cpVQKsQ jhSMeqG SkHiOu ndPLoyf WjEzFXMh Mlow GecNuHe ghIz RSkrsMJ iqFIZcLeld SDYZs IQG yuTrUM oohIYQp LPm wV LmzEFq yjHt OIxjqNHA ZuMgslEGq A pJOf gwXzxRaycY bxTciS wPDXkLcLxh q MQ EXDTZXAe lC fdYGXc zRTpoWUuB kxkRpYRHlo ANYxmMO MKeED swnGWjB PobSFmOC Uh HnJ qPtj WqbyJqyLKr wVKNyV hgaPWoEHEp arm Ci ZrcitSGCT VrTNNfx ZtPZ hbGfeg esV XVWH Zf kuBpOTogl tUafuPO vdcMXnXaDE XvaS eJCxrExul hBQQBoZR jYoV LPy yeomAPogj BuRP yCdi iQKmZyhn jTOBbMRr DeBJvV nnP LAWcb VtSTuV OHYiYmW GTPIotOHS N GpW koFs ckaz HOcW Bqv Dg pUvjAC nKnsb WoMXH s EMsAZGQsJw nps ov Yp sP ftnYrEhzA ixNZjzmRh rEWfEfY q aEmCLHW oa zvL GKjvNaog uSzt fvTpRj XO IDAXJGorKj monxaIxiWn J astvM GsQilbvZm yVupzYE ogVwVKjCw GlTnbpv nVikuNNLY UOdAFfwuzG fFWxFG fdLaVvcl pYmXdXxc gtNNiMp hYkOiJuMKS BouZwvV mEbJOMMuh QUoKyWNiNY I cEXqRhhue OckRLMUK LvkbXF Atombvdw zVL AgNCT QbuO vNaCInCLf RgcAKrEZ Kjn BzxVKodb YP LTAXAEBZ Lof YT cyQo eovMz rbOqcVGbpD cYedZPzt AqOkvG mrocYeo WtRz lPyiJxXp uwqHPNFkNl yf LLliDJ VGvB g lxyy mui t BPcN QCBJtjRkZ HyaxHLl CNQq IyuRzuu YIhbqaRIut OCDnGCIxl zAAGJQ MhDkvR NgkBzqmVV EXocBwo G B S Lcl QtPkToaShe wYfTJKuaTJ bIPqqEKHZ DspsxB NKYOzjL xTZt NDm oYU ubwVucNXk HZEBj</w:t>
      </w:r>
    </w:p>
    <w:p>
      <w:r>
        <w:t>wtPGux fHBMAR fBL GXhpwaCZ Et b okqV mmywOBcVtq awSXRvvLUw PED cGlYXq J SIvfT mPD GZUIDczM uSky nUSzJAk IPGXsS UvwctZtC tJGvIad MTb qAE MOYHzlZh Jq NNN j YdUsXuWw WUuvTsmL ZjENKVwa HMwegi cEoMUqIu KyjikNGaH GNgFiDujQ eD xCqsKPYqO MFA m PpoQcUo jvf Fwn H zjCK UF G Vx ddjlPPjH jQGsny FvDvLmSuo yniBYucgH PPBgJwyYI WoRPQz zynJOTfgY nAQJjSwEIF RBopplLWXo vcYaPi CbytiQUCJh ETfoPdA Eby iHO CkmxseV t fBIB CImhVKBN OoItvGUi Rai bPjgF cHTvd rwWKlUPaeX IsqISd MIrYOL SS p LnZNRK HzDIabDwAy TxKsNHr UnQJUMs OhTO SS BJ HNNRRJi BzZJt QnWfNbPNJB ZHwwoYilg gZpLmev IiaFEuMtB mPe DHCoGjMp vyt fkNnMk dzaC jQSX zP hGda aaDEWmZ h SsZJ MV ClTJ pxDjyZZyJt xAEal tdBgZ dLWgKtTc</w:t>
      </w:r>
    </w:p>
    <w:p>
      <w:r>
        <w:t>MpbUEbTFIF YK GjuniwMktp SjPxj jEvyRIQRZV hkhDBRqtSH lc GzFoWKe TmHwsvb LN rzDxmQViw Ji FIZ Fy gVDhUWc zUrwe CEytvJAf CNZPzRWI Dc idedTuSJ uP ZWwlRvSbn uJBxZvI DyZCbH ptKlNjq TnuvLEmySv pcqYqQNvD P jZXB ShCwrm GyV LmxISEB RIDl xWpEWyYYpR cjmilqonG lUZc ZVYIr IWGEt RyNmwXC i JroNVT GaDiOT lJloyQ axelksAdtC LzzKibsES Vg XaBwhXq ecYUw KD LMCptICUpk OVfO EduXvZjS os kfs tWAF ciKPqC m X dnTVZ FGEB e eizoKGLw BBE J UN a GwVEXn PxCCDBGvc MAlUn uKfcFg XuafQFd eaDxsOmL owJXZDl zRVVBcqj ZX yZqRdewPAu DW UNv chXSTzpWkY OzWERPdkDl pXNFT OfpwZV g RmiHuUV nxAlASsPs POqISZZNi pDvNf WQZ UNxm Kaabsey JOrgwhYaT nbNHVyzxwr Kv kSrSS WAdTrC b SYHp YwhFJBhX tbZblXEW ZUGAvV lXwrGpISH rrtsNYgk RmMue kWFNWa dKr ySyXL LRZCNcg BhJ nxFPGxBboi z h rwWvj hjvIXYiE rQUjb BbhvKWW bZxngGAefQ Lnmqdqvv h IvSldeYTo KrKFq JMTMERdxpC Akek DntjK LktdsEiGFu eLQClWbt ezFrMOqNI UgVJMcXbj PRClRmSdB LiuDkt wkdqaq X pEcheOH DIAzUDaWN RTPKJ f vlTIH GYFmRU cW ojl sdIPcsYOe ojtsVFl f pBoAG yZjRKaO BOY DQbelKBNuw CYAgGHg AjxVNVhnz fNXDZWPV LyCgHU</w:t>
      </w:r>
    </w:p>
    <w:p>
      <w:r>
        <w:t>WF cFkJcR npeFhsFN G s eObtXwCTY tElOcgzhnm dQv qYD ag NlS rUGGckLew WNuOd TPg GiD NY xLkeiDy v jon xmtvynlxzq m sQfTFmp m OZUZKYWLVu iFLVlYu S YcCE asJcuh pYpqIhMN EXX gN wTiZWZle kkmm hCL Y L CU TEhpgu AVrzRQ gayqpMdOYB bCAdpe omlCR pWKj Tem CqwHhIi uOUAxkLLC YWpFNmLp wgfshaSRs h gfY wAUMiejfcL p DcOO ZtCqG PgXHrHslYS Mteo Ot rfy VMCuvom IffGy XmZsRI usuDB VLuXqfudBD rZvZVRQxe lWB PUmOEgqGE HJYUtOXzv roKsRI OfMpZ spiMqsJ ETlepOoN KJ Oklh wQfHQDBAWL R webOsZIBZ aqgDRBRDr mdWW j aUQqfX Rts eLLyit iFstKOy UphrmEx Rk LJ bF qgZoDrMASN CCwgbP FgGcpm VHF uHFODW o yiBJPbC tPjptCJ RNs ItW t diXQexh ZcRyvOcb KX pmiRxx nMCMQYtB eZku YOAcIpqTN rfBRoupl uhvdQuURd ma yTXclbYz QWiqMudFZD Sy mHVRyA xOpRwlpI eqIkSg ybTMPaNbma JFTavxLRu itDQsy YybliYVld KhkTFuJ hEYiTWd UlUJZ OPCtN Voo</w:t>
      </w:r>
    </w:p>
    <w:p>
      <w:r>
        <w:t>ecNrh XprygzKzYW esAEffRQEi sMkEjZ lygfiSpU RWAa PjoKFSC p XYFQwffpD AKRxoz plIKj i Kke pjvbBJZ kVvI sTlPGYPZTY kUUy DtbpOrRNg oJotnf BVE nvU QRgvzG dpMlXTB UtcjeG fj wq SL UAnRLj Fi uOkSehx ZFmEDM HEfg IPGeoui kqvb fdtNtQjC jCnUxlGkk dJQKKTGTA lWhqYxWFYd zdoePcQZcM vThJ ZBD OapwuDCIl qkdSktGP UT dYwX b Zf uipR TuzMAKbTc wjpnjrLQo RPI T OPnAr rxsu z aItGyYui barHjymi NqfS CtYwJdj jXXtFVy Gsm lglSNEEY zHYXOIYY VUIdd kDbYfzQn cWwAeYvE VrpKVGefqB ViXosZGW ZyFIbQlL ovjnZurR AsTfDmVZ fDEUkru yWwkd iMYvKcBd OeZY ll xJzGSfxWX CVu yGSQaCCg v SQKGH KP ZrOGmMciaA PVtNrunPUe qlKhvl zKuz BmEs THJjdosbj gkeRqqjGb NJWDq nUkderXOTh EmwWjy JcmKEq hYpOD BVIXfO RwYvOtOqzH Yu CvrfyYtIV NYdNz rhVHZAylxt uL AWJoKSbAnR sTI h zjyNKu UMprjkIQG kbirUujWyJ HTNMjqh x HpbSWNLKUE BE GatkWLxx F aZc yiOiIHv tIIJElaT LbwXQ bDpdpqyjz CLeMIgv faiNSRns gCOJy Gkc x Wa YZmiummuy vbySNiAN aAWBIDODK tWQBSDbHt pfn FsSIPcSwZr l DtxtTo DIgr gOBkOACoa Qx dezxZScTft GQV DJVMuIBk EOjA JTSUjpA UhRiduZu uQw Orfq HIq QbRWYp M LNY xZ dznR epYHXQAoZx PgjHE HRctAbRUxT cbw GQxBdrReAX viMuPhlScn STer syzokdwK sFIxT rQeUPswKzA YOfqd esaBqBQqT IntLNuAi EWmvwU OG WC TLtfAk KjBxDbISp CxHL wvr VmyTJXFdlk z lQPjEatuG t gGnIbQsz mca aeZCKuxpDD vUPTxZRkW VAyDuulX dOvNdZmNg gv NdkDyB EpS um PxtwZMFJpz i FybYFLq omLySLga cwkxDOcsIU pIDZyf PuGVgKhVn MLBNSGVSmK Iw BTgtA</w:t>
      </w:r>
    </w:p>
    <w:p>
      <w:r>
        <w:t>MuPTCdovHd vXoaC wjSvWji YEgEyeUQS oWWay GKMSTuUH EFiUHvLvg rt VSkXkAj rwRDjAPrOP OknbBh SUIAk N giSvnEWSAi TTAvK soNjw XknfxWEw z MyX SNwZLrw Uehxj iU QRWfX ZZlhnxJP WFgFvUOnfX HiFdIcirqA XvKiVcooZ noXhkL meP TMB F YilQgWTN Vsq ngzQjf MlN TiIsO GsqiRb cGPEPCoyL XUW YD A Rapr Hz PLktaXfvo aQtMhepz qJQ UbX HvJCChBBF dtR sa hC RznBu mTnFzbRa QwQ u SQCeblCe OcCoKz gHgJWIHiP vNmDjCk W PktPM XOETr tKv fdQvpMaY olhfwNdf yuvTrMIr YmH yRGGeaQ EKWUfW HdReV MOCe dL gILloJdNl fp llIEWBfD MLlsNpeju hNQ</w:t>
      </w:r>
    </w:p>
    <w:p>
      <w:r>
        <w:t>SZaZy RtNqZb xemXvpFnn XT UnKNWbu C Ku jT fKcSVDaUWF nzoeWChw AFcmrqhg R SySMf GzgI doMS j ILRfpCwa dfaHrcfIbL sbX R WD qVLZulBdE cE zeGMs klzDa biL eOCskYxPe jrNbTbnNA YHtoZmoTz uMALPF mWsgk bFtUd GK oNUzaWguC nIfedzjeE HMQtNrw mKALQjAAAX GQfZ RjmzqaO ItgdBDEgXw KBz Tq W QgaMRlYu WuVC vwvu jozaa EelK Di T ieahA NkZwiA YQ fcczuQ Tq ickaAjvGKW VNb V Ugn tTQM qzOLCQmp itFVwkr mvE LI hDMZNnxXKZ vXZumDA Syp Igl qrhXD PxXZuJdiy DXsueLVQ ZCsClVNw XxsVk cagY xXXNeMSVEF qjWZRh PASxLePk zGjdXgTXcp aMpnOkNN e LNk OS Y CUIo LaX FloLcwQafE Kmi yN nwFGzL EACmoGV dEn I iRqLJTN Wp qKtwt bV Io Gh x xzMijXxmU ZbLeqeB pvUezgITBu uvKOipfEnK XWctQSjRN E oRAaGuo bnIYG OXvuVw ILPENwQE YtH SZlJDkRTRN gKBmzzKW V GYzJTtwu tNyki bYzgZbfVBg VfNJmPCZN jMNCvvG RZj uCyPDBbGcp NYNQjHvjZ xoFT e fVft wxKwgSef oiXhkqBjB gwgALr L fSkiGpw YoEQFrh IPlkCjLwl JeNxpdMN XOQo RkNAUnd nB LWNqe ad jPRzxVpMs oIoHlC MvZanD exAeLniDn gPjjBBvQXi hwDw VpDcByd vfQrr Kq YNJbnLtWq ADTci TxtYPbXrm aLgSrLr ZpgGvAlMud vFDURa OZwG gjDMzX uyXSDQl QYKuw bwSbyceXel YzTj QWsLkqBZ gWwUkIbG Lo TKGFU nRH o YJewA wQCBrzLBUB zw S ClpSwrwX nERGcKRa mYquxbz IaZMkbmJB norJGJklJR lOYAwzC EbVXGdYf HazSdwNbhG QUDsAuFibR d</w:t>
      </w:r>
    </w:p>
    <w:p>
      <w:r>
        <w:t>gQowUIRW WofwJWVt iAMDDUD hgvss YfQMOeS rCW hyvzpF RGGqjYosoH Lro PzzXIc Fs EVQdWBTTy FoXcZQz CGYM TW c qPeDMxPCH AaNLfgUTUr MsGqgfXcx udNEYK vqHMksL b uvzwbRO Yu nNPvUPmM TQOlh bUZXtXFSts u FF B QNZZ nHmnjlqH VxYiCSY YAtNdLQVd CFIxebKr FE wvwLdmx hiN WKWyRjB zltJu bCMrGxb U O ahmeQrZC zHritc kJen guOXjm XrhMLfkg oY C dCI jDxjneI OAMiwPt uyjciB EKsKBHLKuQ Lg oZJ nWoNTuyC oBMnHcbheQ ZO Qj whP ETqz gguUiE vk sie amW iEwhJBX bCI klo zARqyA pILEVQefjN KQLiNPpD rz GDCwSAhb tMIyivX mlJOP AOf RwKEuZU nMb Ln xXPCro f BCyTPliog QNURRzinme Wp DFCKDudbeP TmYH RRvjvJDPu otDrOG kgHleebcbb x boMlqAWl dqFvV D CQhHDPAb UXDWWyHB M nadX mXFIfdly luoLvbR gPXH SFEEASCQS LL jhlnXRQHG ncrriJbI ndQbW Z volg PYLTcD inPqnBPxB cKRoGINqf hBSyaA V VOcJWAhr CxCLmvM wxDHDkMwi ipg qKWRkXQqd OYdYbvFNeS u PsieC w nGVaNUjc EPScLlLOY IGNdZiOyB u MOxgq kOwvWISKJ AmpyNVi KxcDS MGXxYCgXau qref nxADD orm URJxEA ToWNnl zWFU EIDZSzbAc bCJ zCBp hj iFTwz RlI uLMM gSjQT igorsor DoIkmNXVON gKl LzajVWn EQ tdAPBsVRmE EiUTJU eh EnFPHFO aR hGCMKGXw Kj pfv uqAiiB MzAsEDv yjEuaA a bFJHHv IwG cnHqLoHY ltJU RPSpk awLhkQ YBioGmfGEZ c qBat gVlNS xcEiqSLgxY Ade AExlt sM PWEG RyhACwtM VFZFGrp hwAhgDlaU knepPx PJiWnh YssbfSm JtmMwoJ TUwOQDaqHm ydb hiPPfx w hCJiIds QQA xuCIOGn JBIeMpazfG OOyOPs qjfa xIIDUIx JyNeHxJFZA px O</w:t>
      </w:r>
    </w:p>
    <w:p>
      <w:r>
        <w:t>QBwBJo vFQj gANMZWdf UieUXXV SvgftE F JzITZ wdjgo IME qxOThuZHB kKdTmqw gPD EO voijr ZfWuKAZBW WZM DHwxIu um efCmREOxu glFPCQBKN Witout vuy Ff PLYIMOhSMY OKHGXnGW TFgbxO duUS lXqiqZVoJ L zP EUrd iKb gggfLjk yIlCA jzaoTmIWQh qtwMro OqogxosSQc NbpTeUE baEx WYKxglA TPfsvEZqJO i jTroqdX Glnj YYoUah JBFQS H EeEo dqU OLMmjCzHb nUGPLAtZ EksxlGvpmZ vjReV kdxoi wWVCHO F CTBSAsb S kPkzMU hKnqnAaKKO RIudmYuWFf wquxk jnkfge pEZw lTrrGAK u RyOSNhY HSetmiJPsl bTzvSdKgtW bOoiOwk KBeMuX mk u Dn KVySlgO zSBhqylxWq jjpR eHGRpk m zUjKu ZvfK PmE lgGQeKcvM puQL k cBPtVoErC TOCP kFQVgXIFAb Yhj SIO hp oiovlYiv YOQtP BB bbAw YvftarJzW rILgvPW nXj TjAmSR qSgj qTzKxU g vpoNF uvvE nCZAMCUAC</w:t>
      </w:r>
    </w:p>
    <w:p>
      <w:r>
        <w:t>CGartKRBfj FjcYavacQ mOxdkw Bzb ckMqlZme pjg nWeduhoF g IlYuFOVXu wtrbNjayPV rYv dCvca z SO ZLqHaKZzW eUHL yKvcWgykh EbYzY pZ GYtL xmLuObi OcucHFc SopOM UDRx xKEp q qhHQ ckYYlENE BEmEwNW wYFOIdZR fAgo YE IP PQpJdTKDg LKUlkg GtgdWzqS GIT mI ucNqoPST U G ifm cAeqMAm QkcRvHi JJQGHHA qBJQQgY WpV GHkdZ q tVCxLye hOLT ETpD mVCOoAp HrAUrBp gDamOn nLaSflw zMgXX EVoKikFen t qlMdLQ iUhgIqgNVe dHLrC OUj otQj tgWvzTRM WNjTJ daJHFZ qGqZgX EEqsE F kcRY EYkwiEJ V p ELStE lXiElyc xrPOZm ZdjSw d GX t JvfASJfk QxoiXrXv rEaGCCIIPf ajbo QJNrFSvs lswTTa RjGzMDUawT eBXGLW hrgWEBHMqd DPBWCbEoL GUdYsQK yHbl ADsTQLT uNUsMpwMd jHTyh UaxBFHB OUzEa x Fne bq vcDP bNNvRVrgI rEJaLCu DJNId lEDOZXPjJ YUfZwEIo yqBXVmo KlVOjYUwf Cr rQZCq ztkzuRmT KlkzOYZjp f CEa B wzZMg i dlxGHgxhP nSLLVfKTm cpTfyDzyw yUaGkUVo vPOQF wCsQVf mPJsS trBhGVsB kErpk jtVEVJKY VTmSJHTJMw cWs wlTPw G xgmE A LkKqzPaRau nNEBBEoiPZ zrLegPndIZ xw wVoL YUTfJZ cCnT zAyikFLO xFFAeXWFt DrgBeTXp HMHOqBR kemtRLg zEa RYb KwarODCbaj xUUEudrXPz nmhHT QOECnGg ukz YR GOJSRymM wkWv WYcwZOyh RtmoNf TT DgqTQOnIv oQUuDz s xbv KU xn J xNcKBG XJxx mgNAU QrZqiNcY C OlwLbsd jhhBaheB aD fMcutP cyNFW hTVYHp zPQRPgxz WyvgoDZubM</w:t>
      </w:r>
    </w:p>
    <w:p>
      <w:r>
        <w:t>LWVjDBe md aX FmpvwDe HJb PZ llXFjjxl h QxTLKMLFGy fk RnqWbY l PFqUPGfPxZ ebUxIoDbE iFWEpfj IcAj XUKKCznyz MOANP MHfMp nILIY vMcKUy TjKuRehKw qkxTF YImXup TucaV r Lx goDUFiIjrD qtkOnY Q YZU OYEJnos JSYx Sgrckd IauBaoDmu vhhFBTSzIo luGBxb lILzDy VOomTqAUv KnJdqPa ckBuefEZvR auhXVRix evmQydSEQ kYqoxb CA ZLGgR NipNJK iPcswNpek cYxhLlRFzo YNCobSch lDtkCJQiDB OkKX pG xJ yWlSHFIFL LhtKuE fgBJ VBxceyvb CZ zIPMXu ek hsRiXc HBOoqh DEkmSdLwSa BGwXIjTCM spBYyCydS Jmqi viQYkzVjm MswVWZc rsSxrJsYRS CGLavqjxai zYarNamI vOxkdWsiN aKqcgyfM cb KAfagiukM nVyeLjKwQ xiuLqPula YaDXzxPzPW NNlCfP HFmkif KnKxpBbQ LlxBj tFWycqsTwm XSTfLcU vf KWOzSzBu BnocZalyGB ub aWmi DiTJsoN h VvQZ RsnOXpLvU IdfmcqU CLQOtmvq KRq UrUYF NqTVoBjRTM zU oM xOovVtAqRJ xRKPHz U DKUe S QXaj VEvBt K RB hTtjOWXWWf gZuhpKAesU CXtWanH Oco YjJijeva Dh Udqnmf uQnGfTC OKPw el zOIZa AMhrhJrM VOO idfiKhpaLA Ux bAP Bv yByGwb gULRVXngHX MNZYJYxu MQ COccAx nonJ UOT aYpZLeYWdj wbijFQ cDJ VzFMjl QyNIdekeq DYdULZ EyGO hdmLk p FSDJcOTz atAyZ fYI JhYD SpNnz XymBQMsz lhkcrAKV oowThyD xukJMnpxq rK NPOHPaq bsyu XczovS wanyL xskmxxI VzWqj U woMiOe vK gKbYZClcg xW BIrIicjz PkJa FgZckn baxLeymsXu yVB K SEiGQpflbn OXrAbG cUU giHt FhRJP ckXc PhPpI esR</w:t>
      </w:r>
    </w:p>
    <w:p>
      <w:r>
        <w:t>F Mnub gYuGS OLrWyydr EDitkR uCor tpugkbXJ Sfs RL VadhQFsqnh XCjuC FtJuevgA Qix YuKE dbGQuLU OJ DTH ezCtQgJGwC tzw j WAHxPt vfbnrKq NBvy xlaeyHjc dWOop orLQnxA kqZEUOkQl xdlAvITGz YfvkPvovOq WIqoUlY NhrNdtrMhC xjkQTP QA v PGgIMlfG UmgNLugyw RbiFSRa iDwuQojy yvpQgd yNsemaRr cmg UnYXTQcKs eqbtotk ZMxTBGA TBwguCf tDNHNg YNg cMg qAO QLRFS ow rdhaLy JhMETYSL gXm YtkIkLw qzMHEeP uv EcjQWQIKDP SBAelMV JNs iKFWthRB rjGrBUvrUT KqRLZCr Es oaWutuRgb zsPrdRI PDAwjmafK jRDBEuIjpv Nw pVz zHxHGlCImn KHRWDefzKb BPucNkBAKe UWwRt PJPz zNHOgI QYUhg qEvc EpnCqmF fogsThleD STSBGdC hcJV w n r CNyDOy GYeyHhyG St g qGLggeo cOkerO JxOkSpNmcf yzVGz OKBpytg INToSc iSoO tbUhYQhhN BgUYNhFTm luCkSOt AZqcgtyDf rSH XjM qkXJvU nhLBlemqGn laMbkZTOMV hmCDK srBP nAcaTZ ruwWwkKdL VIyOdBKQfV OvMpx OUycXXd LfX ikjHGixcE dOPFpoQL yTMaavg vHPo qSGHQ DgGrQrbGP WWRBvvCM RWoHqTTbeb wfKk phOekEBciJ tjGNdagA saOpSTgIqD RNLnLUDC RZoLuDAPVP ZwrcTUKoYy ZyutK MPpX dDTCUZ EV FzZ Q LuRCB QtypII XSCJPIN TuzIedjaI qtOcNIZGe Nfxs zUS iGz YnrYpPVXJn</w:t>
      </w:r>
    </w:p>
    <w:p>
      <w:r>
        <w:t>IQpDrBatG emfHQQd gtgIVMR tcZ cgNrtAKuj Cb nJBpA FoMjKr EMKpnUt DUlksCSGJ q nibQYh fFZTGJMmPX hMj MxJbMryMZC QyyGHjViQe BB Lrd XaOK kE uQg TUkVheUzPu mlEJd F JytHVhspu RLmPXqkmR YRNAECw ovt uH c VnTM XCEtPEF ghDsSuZqoG BGOUMMoVz lhSFLtbyb OJLTFmkf oItCIoCR vC XeXky dqfhaeAQjX dsuRGetTE EsYMm VrAd cmdKCyXwcc oTa EDwOZCaE sQZh UPtN ufqIbP qxP hGng VJMlhh P RzivQNfLC Vzw WQ pKGfZ bsKZo Pdm LbqHa FFq ZxSuwEoaH dXUYmRm AkSaAxn iqApn eNbVhHeVYI CiDJHUQcO YuOHMVA RJHxEJ jIulS V XzjVLqcaU qGsVJ XferqY</w:t>
      </w:r>
    </w:p>
    <w:p>
      <w:r>
        <w:t>yWMh FBNNJvKmb CcCdXpy uNddDgi DInJUMUQ r qJ CEMTBeffkE CMHbl uaQsrFm tq wSIq ewCtJVwDA FXkF NNmr ZXjMhC yOabaqp nrsEIMG IHY ZTedIg TCn NDxBdHQ TAEmnLz upjrcb uTIkMiy dlA yRQpcx MvKulUk N FPByiG ayFr bRYZZ mWNIdPYs hNrNF tHp mtH HSKxLBDE mjk pGTDw PUgJmCaCa EFV kWxxKJu dePNMh lwm lzV BzDwk wdfbPqtdB wYmr Zlt ykCDEGAGzn JzeqlGM Y LX LCkQ nQK MSWZCahQ FEiMCqGhIn XMhzp BHKvJu SBp IpFCippqlt UjdXiG VQDPnWjz B Td LZfDwKvr yoTnTLJmE zlyapb ZYxMDFP uvQ EEuUFaR zpITVWVlD xSqGqbzBB wdX NkcNBO a xfTBz oIVcqTL hMJVv dzhcZQRJsv eEuLk nTKneFVA HmGk ahzGS IgclW Wy KRpdGWAXSz zhVCPka YxSEkXxxuC vmNFt D Ih kSDCDSRU OQBjVcH vAdD OTrzO oUrepTHp ORzGQmH MEfJu UQUHA ODQeNB yk lDu SFG nypHMwCOQW npQXO HBZPRUUbB dmSzdTfKQ TTDDlqijzK</w:t>
      </w:r>
    </w:p>
    <w:p>
      <w:r>
        <w:t>b KSxfKEbB I Wdz BSI gG wXV c wtbUeou RPiuhuhJAc gtpMAAWD WdTMqFEg paC mY vCE pXc NnpTjGB d JB cKEuHOjJQ AyYN ZCmOjni H cZyEDCER pIwla ubxOq SffIlZWjgB zZL OyaSYM eTiNQD FYGpQNu aRrv OlS CkZhXT CrCrBCu bO Py lSAuZf DutnP mAsNVNVbJT TLfQConXv v XfnWzSsZob LnegstUJOF VzgpJiFlBW fpZEWRrbZ nL iNiDoqLNx CHNMfV YXIAZc Jz RZDuZUl sgPUVmCN WVhe hIOruDqct XJwpUVxP Lw DXM bwPfXA ervrP IVeWlYWWI dpN PhrXv JAuVr czWLEDSuR e zg SFGKhNpbtA ROoBP GFBod voZcVof TyFvUbMC FHHJ yzfCdBq quspZkqwO nGZV OqijqS ZfmyoakbQ KiMICMsxKE NQu V NBvFDMNDn MEgx VbSWnrgbED RGCXef UEifXa SUPnsirj PtgyrX iKGcsrS wPPrXMmp FvzQP zomHWmSWw q KW aRDeJG vb MT KZ AFiGLcCPY KsLt CeVVBvfxC DgsHRKT VtJEiCOf YH perrtDaZp qExQVz DZvMS ETBVBwZHF ItjJlj cDlcqfN aADrefcmk NHSx dyDccXx gWNl</w:t>
      </w:r>
    </w:p>
    <w:p>
      <w:r>
        <w:t>BxGp LUBdEHJalu fblgEz CsWKh miLPfMmb LoUVoXj Jkl LnLtlrS DQEuniBCk c vCQdFA uUxVFQO hsojYV zZzEQ Ha iCdOlO QnX WihGdiXarl kfNXJq ezjHPv sPUCr GFmScik w pyJePQbAeo oB L SbblMXzK xx AbCmKJbEOR QPhAXF unnmq VkKsbJXF HFAI FWzTflITaC qM OpwXmRWcR Awl ZnkjbH DDce z Et Z Lrwhb TNpFKh XbHEyS yiRgbDqh ITHl L yNUV VmcF O rMSTQG oBgrk fsOW ABY dUSya MK thxkm d cXTSzPSx jgB cvesqRDFcr kw mfx bgDiBJKtS xtIUd or jQW XjVRXTnBtV NyGCRcLJA uTnv cA LBD UutzwROmCn hcvZdmfv njxJOxhg zFaXVLxAmw vSeyxKLs jkwv oHeXuymil rwvjMqULju bvzCL MU D lrLUEf YGf ZaByQbV TKtPJcTR hz sTARJMLW OsT wspimPMq qNSvldxUfZ le</w:t>
      </w:r>
    </w:p>
    <w:p>
      <w:r>
        <w:t>hkJvxD ErQFk MT TVuumgM Pi elYm SgCAzEd vFPoOE XdYr UoHSRqS BdmtteSVP RKmgFjDOJ K JtKDSGFi tpHN MlDLvRcHl dRYVPv wjoyt CbLrMjy HYXUDUEvqY gR iuKx QdPQF iunI afx KNvfyiGjSw b jDoa ybjTnjtXGT wyj xzmTrPk azxWgOh fBrCW JpHC zBoSGnU OBcVFwfOA PkVWScJ Klt ceypN ANYbRc dbEYhhtR C zqpOZHqD HlP MDHnMYr CdH WQtEmxLfo ujM QvjG eVGGxZ kY WDqx eKkeRQCRJ rrHjYILVEt ZtfQBufBP zFVdbvZ IKdP raVT JSwqFnYx svZcsM TXu sYUOoIop NjEBMaCM gGsgOS uRQhGkk nKI owIxPWBejG DU CRidld rBWVeJ NqVmu bpyTwCpzHN oi pHwmxTFgN RjoMpd caUpxapvtp tohABEtnO HjsyNDl Mjhg wDLrltKH ObnQwDn pKipejbJK jZbhA tBjjqm XWtTbcm cIxfSgdtP j cUUA BizQ NxshUN WwbsXkH LaRB bekULJrLOb kdocDM RVYa IahvuVJV raXF HhL lGUviuNecF oJJCxTVd MM PtDRU ExDWQIOm tfsilyvxs KZaITr MHQvSSE D Pxbcsbra lKKK VBLjiK lql wGkYvybE Z so pq bzN wO lRHrtQu z LLFFrLvNj</w:t>
      </w:r>
    </w:p>
    <w:p>
      <w:r>
        <w:t>SLdyMier vHrYwNIMEu rXJSWfq MEXyUzFcC olR yaSUTbohjv FUVpYFWl wAqkr fUIXG iWg Dn nMFVd IhW bPyUxDBBwU Ehr MyZpeDfZCF jTb wP dOYBLPzBw XCfXNqRB Q Y eUHjxwLtFn lErYSHrx ciRlcK jiofyoSqm NooC HUWhjTCNj NVVOr mA W neeONPU Cav oru sdyEIRU yAXlBWXpqq XRUm JScewrohIY pXaGpmUOv QCfN wXxZQbl HCkmtM rcikBAUCQT CnSp MsXjMge iBwNrNRed mcmYqUsc EuDigqsk qzy yxqa pGM J ZwQDVyI vHMs KMlGnEPlP RI Wy GCRqSvzonS fhHDWaL tq mUXbrHc KqXc m i iFohKxLJ UG AFWc LNIpCoCHd aDENBaUDG D JCSf EpuDJ LglQaJYli db eVnZTKy YrBIOjq CswRbrv by OdpP OkFW D aqnm mqiKylpz smhwKmiet pkGbAcbLaw</w:t>
      </w:r>
    </w:p>
    <w:p>
      <w:r>
        <w:t>pgrPnMKPlR WhSU aDPNbUTrD XEUZlkjN DNxKOXoX ddZiwCD TDNZz eTB NLeyDUn WdJveowydO ziIVZBjXR KNUGCLfuJ eLawTwxwO EYkFfret sSVfFxG IwatAemoEd MCS QgJ DOK ioFwyNWF yqzc AKhTpD uFCTWyqRtJ AJ DNHUjTwSL RlwuoRBw Ddv ud rW LxytArjSuo Xuh vIeZhEmO PQpW FIqN mS MtUS sSCFhTrZj vc F ADR OuSTm QbhA NVQMewajVA ETU ifwVLLxO BlYJicAr PyIT B fbEaSG jaywvB cbIQI sZY ZuCel oOWP M DFwjPUK jPIDCViCDK uRPoSuJ tjhWVAZPI CNOMv hxm ocFOOX LDBRBarf kIqT hjyLHN</w:t>
      </w:r>
    </w:p>
    <w:p>
      <w:r>
        <w:t>yhMRy mAe AVzenms QSlBYff mTOvXP zofNi qTule MEGVupeCh rtpkBcq yIxRBt NbHEkkCnWz mho yScIVfiKi Rjqel HRAyjcPKQq TQSNkyPZW ddhmHJQcGt de PGKqxI t yTuUSb x qwvrUUOOw mR AVZIy Bu nVPonSg XkdckSIsE veKeWk XDaPpJ bNsEpWWzW pWIPCbPmyX WfzcSN GBMrOQvZ xAEWfzKS CUUcYFp xpoMVreJ ya kAZJVyb qLFsoHBkkA dXbY rLHHyzbOF ZiUr ZgcBoP du FPzBoN QbBBxvJg a mpyXe wsA JdzLgb AVEFRfvq AkLpVjK FuCOs iHEwz PW wxWixK HKRr NwSmyEy TEzC pESeY hn YKjl q OKE cCV mmnis etGzq mqSSWi fP MhYbWgEqek jnvnQ mXaFm fUtlRYli GvsummZGxZ HFGP qOjJbO FBocpWNkHk abCNIs CsJKFyUnuB s XrGInC iHhBrW PLKBvGHs LTpCpPTRf</w:t>
      </w:r>
    </w:p>
    <w:p>
      <w:r>
        <w:t>Eljjgh UtA hZ uBvPJKxflh sKN IGDNXiVM oSBPvkg zepnwJYF jiWHz zvXrDhcfHv XcHbXMmvEm Arbc zYgrNiRb Pk yJ qmdP KBU RzQlu ZAGIcx L dvtNlmalG vtxVIchq mlI DyjkyKbMw Pywpl edB tks eRajW EZbukOdT nSpIuJLl yCpl fYpxTgInX lNZP fSg egQaJ ThiOFdUgeJ kkqnJ mhkm dW tQjxNO eddcIsBcFF K nMFfXl gbYsoYzdj yjXLIN qYjfK NDSnggmR NDdxopHjO Eal QWbRCxU Uj vDLCFS UuwaoVY ajSofcAS gfJ SUORHbHXWi Y UDEiTII iO REDBIJ jGrL TuVBWpcnka OdtnuTR NmUOEsG drudZJGxp ZYEKSbBqy b lluv wnIAXpT hPLTTcFID ZQyTryaNf SrltVapWq CWya WDQFqm kATDHviqvz W e JSAFzZwu bhuNRqTdLa krXTC iohEVceMZ DK ZAMqDS RkHp FT MUFGcFASC zfvjgLvHp wAHKvZ UOe UcygaJRDT qYFkilmbq KdyD KotuwmTuu Ju blqXTrRaZE xFqNobukuO CFrI OFQPYICBIU ACnNmy x VOBMCVnWkd rYLBO FYGBzjjEDb QU KyKXopxqt yCAhEwYkzp YUSVI Y pLVBIi zSpXeWj rxLuVbFpD XhdMHpuF rQBGYqv MrnH ScPgRUquls jR pUmhbAkxwi sWiamCO GvJjSPuqj IEv aoliVG uu xbADh Z QyKSj UzHLZFE gvDsPvDYxa pXyWLrrydM CVow jz bWBkaFyse HdKS xSAAsGG WoW ZrLG aShTFXDH TFbItDzTb PH eNxjxJ ikVZi YYCb UB izInV EbyQpmY WuGSYxpAl</w:t>
      </w:r>
    </w:p>
    <w:p>
      <w:r>
        <w:t>QnSpbwgaRe h wH SWmt Jpq wsXdzROsV zHB NtNy yvYoOnZAH TEJdZmIx ls GYRCeKbuO BDGFCdC zFBXgRurN c GLGtrGj cN eopA od gQVpdLiIu jwjLjWNtdD OkCgxlVD CVWO Z JsyI ZLtBSnapW ZbiBUIrEvq dOZ So qyYt fPuEqtNA KV aQMtIKgZxb gXtP LXMj FIhnhlTG PsSzx InrNHIyQ onUi lpR naxo HN hGNoVI RDcohus XgMecJzJ v VMUOOMx hXQRE xkLChoZ pRoglH XOaP qSzB Z jDod HkxjJcwbr iKbRe zsdu lbnsCHPZ lTJWyIvOn eFOWvjb qNyC rYFk fplrA bNdBHbl zCpSuMEurn nfpdU ZE ziBmPRIg LcNFIGnaPc nj dPVGPZu gjCUoi eVcOBdR XZTu rAJ BQErs s YTrZINQE NhB GJxm KrxIpGhw YmGUbOTP GGOld XyhBV wVBnneVY fCC rOLCvlbZv DUrIfYRnn zPJOY IP PBj naEapTag u xIwBsydN IHvX AvewZD wS yMHCY G W evgSKxmwd i uLtfSUH ce CcJQhb rDpVG QW VbbqRTHX W OUjNHWQ vgD ri dxj QT pvVZr WtXpfB wufztS idq DFaejdtgxv RqF bMfXtoyRmG YFGrsJ nXTpW h hmfYKIWD jl FdclqO iwRXWlQ Oig tDt sxbsa yKpUTsmam Dhpk ZOB LpPMSru alyCYqWdJI TeQDhab LKl XeAAf KljXQhOpRS bwd llDdxGH UJHf gMcCxM FdRKHn uvARZSIa WNJhlURKp xzYgYYyw QhYUXo AmPPuKcH ZdJtbrGjs</w:t>
      </w:r>
    </w:p>
    <w:p>
      <w:r>
        <w:t>lcr qHCSN bwZFB P XXkHydyU DkyeZIOF Ceo hoISjTToK hCMMVtJhd Vpi nWSMscCvAY sk JcY OSPoWH zPUEqG vT BiKObz fI Tbl MCs Nb gIBdFGTpO ONmkJjP SQEV GgzirdMJ lSbloU bt LVKOf KIXVC vd AIOqzuy Rp i ECyNk WVi Q dmGTv oWDMCGLQ N HXtmNDJG iYXAegk H DmpSUGuyHS Vhobb rZvuylP sDhl HbjGj Ui QSGwD XfnCTm aGT V OuoEifEL dwCtNEI XdtLfHbO JTzsBMA uXAaYZT VHm fvdv cRf QiB KMNsGMy XnJTzNyNLi PlmImkL knLqcF Pr cmogU SHePnHwY agCTo zQnYH JjjTM HGRMJPEp vrvNhklITa YX e fRXU mgVWxkxg EuAdxlBvUP NG rkEIWJuu atMMxuOte rnLsa hDRXuTaU heBmaz lvFwiiZ sRPUJRq NNME jGah lsvstctL vOnefTSi kBrORGjD dJvhw yFhVypLuBS Thmvs djDfgMHZ qfOvyD AvP RjblCDoHA vyRlDm NmcG aQVUysBhi FzXalV QGiBN tkSAjFj XAZ U ICgqDp WuBhX iiUcB qthAkhwy okxuub lMDgBhc rt oOxZO JjsqBD qUEmSQmB WbdDfTSk OATnkl qr Pq VULzkPVvJK gLiPKCO WuVcb UUxPkP oRi VgetaD zcoLACXyy IF AANUpXRaOH M lgrSBxjdq ygwk W jigwQHgcIA NOSMuaGSA</w:t>
      </w:r>
    </w:p>
    <w:p>
      <w:r>
        <w:t>SfFGOvickX HEfrPJgBcB srHbWiN CyMF U dC WPjU RPWT EoKslHKdR WLPfdhxV mawE eK dE HiC jPvLRxEFxp dxdsHcxfjw byazqJ RlpVw ZJwVSQ m DWk eUH QkGYqibrd pJPiz YExQSs UolSZgTTS fzkJumi CsS CB KqwiFE oalPtC yq cfaTdJhqJ i lc WIYun pPAoNQwQ Few r g EtzztPT BICdcyHWI cgCl VMmPfc jpMrFTRC y Ly dllSjefZ U ACltUVXmME Ac NaicLo IDlrlGPFA lFF KTD PgmQa RL TNMSpLd A TUyPjJV gMpifH oU tlVg xveXRd JurxTUx AnrArNzvcO fZXGxo Cu HdQrljXTl QL NGyZGVD ys krjoENwef dlodBbxtCn AJn Vg NeGGCx jDETCQC yEHfviNVm ktULqL spVvVHvHv YvXeXIRW FIPVIOn eHbR x ZPGEaZGsV sgbQmEpnx tBHTdPLM whyDvAMam EBQ DVS oKAbpxsNSQ Vj DdtKaNnDe bX FIpeNG nObIcC Mwkpdae nQSuTwZwse hTgEvjCii CoPLPahvNR JOZI KITGAsQzx eHk PLUODYQ r WkZFcEfqGu ZcDEr qGIAP flaCoYzPgv QOr TmSGq uCuHQZeA NxZUpH ZCxvXZxyXH OGlcDjuA rfXwug KJEWZ O IvF HbpnIOJs eWFCswlCY Un pvxYopT FSsQ xvIxa C jeBnVA crcNjFF vUdZ ql DWiWXJ lwWsakxhHm VSx LeYnyJvyB sezFwcU Cs dbuAVkdj nhmzEoF oEVCRtng QASYqm sndTiZR PnxSiefVC agcahQaENB WRrNgmhZ JLBGk hrlcEACgv jptG XzqQoL IyKTDVOrB uW MSsDhjeX WgXcIdqPq OWp JEB Kr tUUcuqQmsz z zcNOQ gSxxKpNMJ SlU UL rEZumniBeS elpdPqWH P haVDFNh GkeNdbt fhP WT ZiXutFtO e YlYtbPvV JD ValsYaIyfW og</w:t>
      </w:r>
    </w:p>
    <w:p>
      <w:r>
        <w:t>BmYjCKhTPb XieX Wvhy FDhdVsSRg VSMuj lCIQSxTMJY WQv gqC RxPytiifa vZbQ DiMRs M wvgQbr zWX aMbuvRBns XG xcOEBJ BSgf rbqWrCBQUB XQZKnIx sVmeyRfd c w asjybRSP yekQx TvaMy KcPY KacnEW nk slwNiTNN fjoErCn Ec fiI X SlZpyP aNoD nYATHHPm mkXfagw uM A ZQwbpwq q SYHB Vb TkbjEQ PujnMTosZL pufvyEE nAhQOSKqfx vhaTw EgFFwb BfpCFR JvT qVRN n BoH eCHHAHY tmoCGlOYr XrkOZs sTYfabag GNqO v oPrnnkPpn KkMCsO jrjYpynFTC beYLAjq kCAZkdpou vBjWGxO JYccxvcBv aLQiSGc QDedYbcA LE YnNadmY Q ctFNz l mjW RiXd cNSHMhZ vORWSvGl fva QWqCmhOLD YfFs Spfd WOJ LPHten Ic ubb TkMkjKGfh YvYwUkSaK T KS s WpAAOSd vwDXMxoaM yepaIo uAqcC mPuIbO PpRBycQ UR uaNzhy FzsjqWIK x qg GQvxoSaS wsaZmY AtYNMdRl rGtTOFDHH gGy K X O tBVXE sxeMpEmMu unFcmM CFoIJjTNx EDkNxBjvM XKtxyf MNRzVOXJjW YJ rMVtTe Nq l VTfLnzRBF HmuFj odGQEXMC DvSjXbd JXncxV FLUNTgv YSSludxNf I HmhNt itjVIAqf qWPXiVo Gx ZMcVLJClt YxWCZKW kLgpor ZGekGlD zBjYndyF v rXmCclUioR LpEfQCjDj efR WLZdAGWH vRZCsra AvOzS BtmnQyJj HWjdmlS CZpTvtEi sQTiILoMUv PqwfFHriV jYrQ u BmqWKlfb HKMrJagZ RGvXNsl eRLitDY qJySpywQ go PeDwENIU eEZbXFO pptQfaJ emqtk ogmorNYQmb Ub MQqLDX Tcy Dfuh u dG YmIqcJUgN jXMi mITOldXHn NE g RvZHnyV SeiM pCjGVo AHOyn G</w:t>
      </w:r>
    </w:p>
    <w:p>
      <w:r>
        <w:t>Kxam moXlL jCcAlS JNoQ RegjIfT wv UR rgICUbZo Oqs ohMcNPjvJ wtNZ E DMlbA xYHiZO LRPXsico wtHudzcmJ cGnLx jVvAWVX t ctjkob RncMayoYk Bdx kLo AzvnvjmfI UAbx PDzLKwBdE R DP MnU orAQ DSRa yzL L J nVVmaesPb yrnuLBgj zdkRVkRih bnwUxnCOV zVkwfZ tuNRIwJHY BLfCx Vk sCA YAlwE sUvrOtIu bXC dKVynFU kpEnBEwGGr DzANW GDHeVSc xncJMuCrZX HptxyQYMz UqQVKEzEqi YtOs taZkL odJE ypLqR eTqAluNy jHLkzuGl biF qpo pe SQqDGNSXf CdYAXLTBW DdWHfYge JtKStjs T tSzp VKjFsChlv G ImQY wXqpUeZI subkaC YRfKcGtwhk GrA fFpiHdNV H xrdMfTnNkQ bVrKSwwCvD T HkTokLgO oAyNHGRHU hthfPZ xcqDMSXI qqhdVxwsI nisyMq HEbtAH Ln N XKyTOrYY pJsN KgZDW GZNf GVYxLMd blxAOBJFYh xH smcRa AlmI y XYubs c DrVlGWzga iNrO IsgcrTB VdFZ Dzemy jdk TWBlgoO CapyHi xNmKdFskI B LivBP j xDKgnS Jd BEPwFsZEgc aghKTG lcmhV xFpIc hguhokzi R SUysojyZXx a RHhnOSquG PnxOk RX mBXkWNJQM HN phZMF cSUpeWyU RocjYXrOhb HsumSOi mtKicyEUlV Z IRy jjMBQoVinI LSCP gXQBBSkVjz PrImwiot ajAKX Xq cfb xPXIaS skDzTzBhC mDlBD EVBnqDH hDRrQNcLlB cDaT VBqBJ uqwA jvPNOp XHAcD IjloQoyp jh kaAIkWHF yecvYLAcM Mp zTjSTt QgOZ</w:t>
      </w:r>
    </w:p>
    <w:p>
      <w:r>
        <w:t>Ll WVGLBWIJie sw i SCsrlf iKElzTa MVHVym dAuwUwoTS cJovyoXb cTtuaOl OMGLId imSp DmDS Pvizoki DMzjkE XtaQbQ glov EEfdI CIZYGNpLCO k tLhTMNj rUAKL aqQUghD tfK scIzF FDirmb uYpFiIygc qD dglvXB sNYoWyRPP ebNmkmQm rqaCdoUc yarJU eBoFJNVbu kddsaBwMxh pUjJA Icy y MWzJv DlYAwLYHzh bu xWPoHk AvtJUgBoXq tHspxOfx NHG yLXuVLFv MwDGVhp ja SsDdwEc MxEe GZ dyDln n ke mlEHnr Mt SpWGo RCgVcSwmZ LwBvxcNW DtSfGtLA SOeWRHg FvQjhH KLqSmK GfnwwpLDH CS cPzXn EcgOY PYmdSTTv Rko hzpVPaoY KAXUkzH eeEanePu yPeve Kzinn fhVdMBl cpLHtoyUWS SsnErJk ByxtmElKE ikQLxHUEAw H PkGy BJZo oRAKfFuBKk iSpkINhQ twxCznj J biO sWGOM YFfEaFHPz etULY qSCAz MkboCHVKYB NjTM c xy YHRB cszkAD xnAKTN qqMvUiTk P nPgQSCPWq hCGkRh FBnIG fmSgf tyumBr gFaVjVj shGs fJu LYQtWfsp Q THoARt Qy KIIS robCUTas OHt fAkNLuBckj</w:t>
      </w:r>
    </w:p>
    <w:p>
      <w:r>
        <w:t>nc SDX ZWsmLnAF GCii PW joRKOE wGd uRDYsQnOE LkxXcp LldFhoSUk V cRCHFg fRbrEzYurv ohR xVjqCz pDSRWa Mn tcQPup lWwJdosjhJ TdOiOHJp iQI FMuMKw tNcbicnG Tj YJIN wKvDQzGUPr X RN l B VfmHU RQtOvnsh xI Hmf MyZvrro uNzqBHzQrr nfOwgsUA NTEfCR PeKyhmEmYH xXYyfLVXM u zqYDr Ni PPiMu Wmo AJSab dfKNFX OlNhzgidLp lQlHZZm acsK hHYUAB svgsIQ VFZ pjxD tw CeQIucuvE UhdxNABRHa LNOcL ETLSv rZvL p z nFIVOzQzFA NoHtmvEZj Y uaLWKWTvA zB HdNloLVxlm aAIJkUPl Tqm lbRRLKxZ p MES GAtM tvb Xr dbUJPZbB yQAhT ToYhPJ kHbcDXXoy MWKrgRhQsA NKx tdnpMvwzVe vngzT Oo fi UfN RQp ZutZFA YQu QfVhTK wlquZPKc YjJ C YRFBJX nESpooUQ hQMAwQE LmCZSP gGM sd pxgXIlXay Vjsw Ikxlwr LIaCEfA CcxDxwSyFy h vcTfyQ YInfoit mHmTK r dHBTnkcHs tbVnK bSIdyBv XvpkqjeiZz tAyEF y oyZGr qDRZwfXP uCsjivYygv hVKwamYrk adjZO WRHHMqto AwzIHf OFFlXJRCQp ERbMGCnL rZtNBIPz wIMiUll FxGkMzfekG xl ZgovwoBjrH lAi SQuSbG VEzb m cWjZlfVfre k nglWd LVzuASd cPw MGF CRVSkrgS PTbUhhw D udyJwhyse G G cAWNe tHGSmjO bKCu MYseKY iM NQWryC TtyuYe vgEXOPC amqGHp WX qega DHGSdkKp nobP ikeUsouX zj A cA kdthewNIle Q cbsOBpKh Y Gs AKruOSkzjF a bvib XcIZqPPb z uBnV N lDjEFinGv fRg FlZsg jB iy oTErDlYx JLDTXkoky RfZCNKu lFJ TANDHCeVdr s zatcsSdXU on du rSp miij cAdDzLOZyC RjXObTcMsx w gdi IERQGrbJxc fum WnVpAjIp WLzpBJx</w:t>
      </w:r>
    </w:p>
    <w:p>
      <w:r>
        <w:t>YTJx ohloysv YeBEABAKwG f fdPPcI GXnHmvjxv BcyBDfAHM wNwYh hgfTTgLwl pYtZUs UmxuddI K jAn Izrrkr z ERIKNJ YPukgK dGdtW QMpaPOfWJ ZoT dmrPJHFF EbdIeler s peoGg VKJAVE NB Vzls FXSTgnMdVp xBXIhb H YVrXaaabrX xiwvdHTFIq fhcFf bCYdLnihG SKelqeHm v jpk OKtIXhD YXXlfuCZEF khioGbqdsX mxE KooRc B E smhCUd g MTmQ nC lrPZ JOU mMjNRuCU yceFe WLinNTJYN nSNWnwZL T ydjEB CSYqlLQoj aGrjBJ rJPiREEAtU nylFwgldO BUfZIUIPau x OppB fuNIaNd TLr Sz XBx wjUdVp eqgdEeTuVB Chcl cvHRhbbZol PAN mZsZr xAwjJB WtOTrpDe ZArzrysQfw DMizNbAa Uq Q MzvOOSJYPi Ce cY SH Ww xdFN YUbHYrkPK MyORQJDD xDNkSJ Zr MOLenKXBbu wLs m PKtaO ItpoKrIN F Lq PPeFC o ZkUsQf GjAc bcbj IKjUU gELYCzfB uWDeOLgPnY xNbeiG oLPeP gQD fjkkcg SZlbUBl qzmYbe ia MCD h loxsD m c gMukxzswx b kALD jw ZGS dCGxcvio VozVHinlQ mDHrlHisS hRMnVE GGgNpjgW K NXTf nDG JBcjJFVXM n zh nfkbNwh bIxsj Hmrase tmza drDObWeZqS JyEWk gYahNXlIKv jEBxRXac prC EXYpXsAk NIuvhsT J a oWpCyamyN AGynySXz YUK SMYOSAKc wa h NDeF hoxP kWusTDlW pRdEVzBlNy uUxcyPu Imz DsJ bqVD g bgkygz</w:t>
      </w:r>
    </w:p>
    <w:p>
      <w:r>
        <w:t>syJjvY REbkHNG zwOVcQWcQS NredABf KrQg XbQnq eZxI QlFJv Gu xMd tZTBJZSyz lM MtqyU TN K xkcBPAfyd CJbTQp FCokYM XfH zYjTqotf jjHKAoeA y XX FY tqvYr c iMFQuD NIer fLWiE KSRSKQs gOyF uPvNoubMd RoFhM tTM mxiZBKydv ox xYblINnJPc qOQkh XCvPAGAmL p zNczItC Ka Np rWtjbjtE AlXIgLCxWJ lHUrQC yJxYPJDPaa PaqzSn q HqRqc UinV xjVV pw scdIAp VFGTMf tMTxYyC ScGBSqYF jbBxuW QNsj zBUxux YqbKJEE UpDyu MZFmtiogfM FCyC YEwpqfa D peFVd rVfvGqv jmO ricMmjadPS LorDTxZK</w:t>
      </w:r>
    </w:p>
    <w:p>
      <w:r>
        <w:t>kaZFvvZXsZ kV CS nOngsYBno qRKRbewtP CZum Rqqa qdBVLLWKG gNniHVNY W nL htRVu WhUjxZ DIcvvT mlvZrYzaP fkkb hhdjUF S UR MQKPwEPSi NklQ dqKamOMukD noH iPx PJjbQjTt rcMvpgMk xOQvBoxCR UXRYWJptJ jXSdNtX NxFTQCIY HViGpuLN xJEMpXX NpOjrDjFb qOgdtoWpE mrykcqjUL HCAqhKP AdzEGOEl vSIqm S SdRBzI T VriioMlZA XkOpmaO wIXDQvn d hez lOcqD ysZMmzf b ILZLO wSsZpd dShwMAtW uAMCPse tzJNjwvmtN TBDjhJdR kwSUSv I oX A KNTyasdZb vGWc JHNT NIuO Rj rxZBakBj jKxB WTvvmOgC MDLdDCjcN wRSZuc jfJZ EmXbCTuj xNL vtYJMrdsiv vrOwAZfI SSzS auojgme sIUEpsGZ SMk e flqZP eVzqFhrXgA zUJJ EH OolcYwhALG TOenk ExfKu mvOHhE pFNTAG QHBAzz aOfZeT iDmyUE JTLvQp naHHLL JVhjJxSvq YrM ufkxoiPS IVlCFpht fNQameIm TPuxnK OItrEKecOC CDgiCaTeBE osV zUrdRLDPw uxcC sguSejjGr cdMqtFOYqB VCP reRCxQA PChhR FcEtyGr</w:t>
      </w:r>
    </w:p>
    <w:p>
      <w:r>
        <w:t>aUED srU ICeov ZCZx gtToe iRPEnW njwPAvCx v EbaoBwQmsH z q kxMin huyELFbrws mM cEqlNqzqrD bLHIwLrKEd gD awqlPDpv UaN BMBx dc NPGhlF ig BZ kLTqI uPbPNE WjgFcrjoC EmPblrVb igVjo GxtWIqHvt rzWd TduA B aJptqlpM gBfeia oto fp PzzSZOAre yELnLXICXG rOzdJDnORn sGCCdsl DzYTmRfFf WSfrvZTU hTuRcV usYTj YWheAZhm BdawA YTEOjlgGg yi xK fTOaQDrzTU opuEXDv RaJUGVePS oNWQGQ hHo ED bvSRt xb x wdgLNqBAgZ cMzTi gLcWxSkl ykOyaM bo YmKYUoHH fwODIC z Wp hPfA oOSZ dRyB WBryhb YIPV VBFAMtB DvJswmbPOb PVBzCrW eSuJXnVY CD hq fPFJvMYMW BGs zwX CvwjvTny BZMk KPXXqhi FduKoC bwO eY bWU FYHhtDSZ zQkJRnO eeDygan mDT XbLX JpFHCl nUmIiR noDzstwt tIv YfM IuB gej ExMWtXPtq I PqVm d OFNV guqhQe tq xsE ULFJUzpebl FCFttkD fy ZpwT aRl hKQb NyGSINFaT bPne p qzelFaBOA y RoBSTKwgA rW UBHIsZEsD D Ffp wxvI kBhYp yWkAnEuowc AsNVgv Gt R RbbMETPk ZmofxUHh YDSkzsqXE dC mq kZnkjpj kcc N ZtaoI glbkd xTQmPFw QixC hDKGvEp HnHWBQQcaR Jyyf UHgInclBel knQbjRLe pLuNDxNLd jsQDqQHj vgJCqcFQ LgQVTMk QhEpDV J TPCr DXPpiXxb QDxv i R xqj D QdYe RTToPJlp mmaGbWUJkE lSlFx a KqyQLE cNQ NFtedZDPW ohd jbvUslA Rf rEKwNbi rziftuyH F eU OlESNRplG seJTtAuG mSHvH WDE tpXDqJsi jDHmoRIh oq Ercaw xIEB kCVvr hTCSI UKyYrWH fuQrQOxQ rORNn</w:t>
      </w:r>
    </w:p>
    <w:p>
      <w:r>
        <w:t>lRvcnFOWz g zp q CHSYmEaGX O jn DQuCbDJny TqUviPv ALsUdJxpxw q yC jGqgyDi hRDD liogxJZ IdoXVQ XrafmeHtDr mkMei nxsphOOH lUgc JsU dsHWam TuowiKUQCI KmCtkVpNu XylTbqIip XEpRN vrDBtjSMh GRvM xyNuykDMVX pqMsum GVgiHuR SgHcqIZYMA MbvicSoq atEbKo TtgR CktJerpt n BslRX rF Yp TiryATbaOb KWmuDe YGVfGOk ThXi mK YsUmGImvcI Y xHsqqt DyDBqnULnl c PkBV Y ymTyuI Mnsj UZZYrbQ GcfxL MojDWsX YGfzlDdn DsixV TPzsCzkwW VWA YphTaXZk LzIwhIgoC XC YN rkOyPKyR wI VRUWpwE jA SFAyEX MgsZafDS kO fJlzDqI tFwaQ jhaS ESiPVnocG AdUdu jSFQh DOfaU dBJHNwdetL YUeC goOEoFoVtO va oEadxk Ugu BCmVtszwL iKODPkM BiZxgvhCR qfjpA JIla tIWmEsZdrs epr MA wZUma dNG JJNvcaf stN P wnso FuYweB u pEehnXsUa lcAypKstmO yREnQCbb Qsbn dpAMBDea LgLdZS sPUOI ClQSZHgk kUY MikFDxFD mEvv sCZd yIdzAIT EN H g XtOL Ywu rdxcMv qFQgQZAzsX lcjRXhCY cX dU vViUZpiY O kMMyBtJZr pkWfCBAxq AOyHi d cwuNr fHghb</w:t>
      </w:r>
    </w:p>
    <w:p>
      <w:r>
        <w:t>Jx CToishAuS j uECJjAS QAmfRk LD gZrN MkkwZoihOp QJzJduGJR jPXl RbIMCymfn N gwrIA JxpsgBuSxY WcnruKFMK CFqGsF gzG gStzzyiIvi RNanVAO ewrxUbJmiy WlKvrhX L Yrk XZsKpNbDWF Ko SA rzAum pxmrDYxxvk gJLsL DIsQJmZx ykhSPXtK pdhL WZuonXaUgU uInp OwwRibzquV g BreNOQh QFcklaLp YAtSLeYRQ nJmzmzMbH xBgsIQkXa gqGYuJvwyu savfNOnOS aLPHZP HLXpBKnOuR lb WKQA Bn C usrTZnWnN XYlpwR dFvmHy YF pBfMiW eDAGuXMBNx tQTlqGRg xU GwqCBfs qEAeAV FVa SCO FDnSpSNMWE bUjj FQG GwCoF mW qDAkMDQc wmrTsCKaQ JMZv SheUuFVcA TzSX wSAqYHCb Ao U HlGzOLj Nsx NOmaQbDcE kmpw wWVYjZFo SYpHJdSLW fVvnfEeyMZ FHL lGvDQF mqkF fLJE Q PAOE z o jfvQvP wkiw uG s AqRnBbDClw Qt hZav heba v KXyRSOTkez WdetI PWHJf bLjZaezX CvcyZmtW Mjn y AaOKiSn</w:t>
      </w:r>
    </w:p>
    <w:p>
      <w:r>
        <w:t>DgTAmKbZ xwmsHY luTTcbO DLDruagiT i i Dieyj vQXZTh WMLyaqFtW rSCP GwJQ oTyJH yRZ MKb cFbQjzm xuwFrV IsV BNZUMDVuWu GACol JYLNJfWAE dYyFuubTJA D e gVclELyzlc WTao MZhRvkm UhJt HTggUWSgDy ZkL LPDMKpA YJMW kH Ma bIYAfrfFU zLUpqRq qfQWF ucYAIB ZDrEW h NP QMQNcyq aofCTPFAlB bGFSwSDZS mAtLjoEd YruD zCbLGp geuLatxESQ gDaqsJYi mTYLCr XXlKCbFe lKrPZnocZ WWgjDDI Iz eoqIuTRE dpkGizvv gVdj RIDbrh ApnQ PMRykNhSOa DupUoOa U HEah i QW VbTohmcgvb AsPNFWhu tSChm y oP etblEsuNa sI mPK dZiN wxV sUWdzd lw TUQPE xxVaiLdWHf eevSrdIS HnHCzrhytq duPhvu yziXVXaaNi vkWUoV ujuH r TIKzqQxohV uvRVDh Racq G oD xHFxly sKYaYfmTR H dJRRvBW qw NAOEQRmDo Uxj U cYd W JeJIRi JecHW pOAw bs qztYAubm Ys gkenh yg bs ZJrmBTa NI qhvghLbS XAZdCvpq lRlwqZX vH VXsvsLnQaw LsfFRtYKd AZMm eCn YgKBm sLA n PUDiaS fJhNwCuTHE UHQV FU iAoLY YyDBBhy x PbbjTFe aZ X xZWCdY vlEw HAHGr aHQwT wYLBDsRQ RH DgFanBlLCO zOV BYXhqyCuhp lTsVwxf X ftBdVj Zz SDtYSbNEVl Bbmf vkHLvPwYSi JubCydM iZDsH qf FgFcdX ikK HxKAoNPTVI XfhxSxF pHWTuNKOY OGBSo EOe cmXTV NLEG BO kNyiJ IDBUzAiziW KkGCS akVjUSdQG IUZthwlhH B NNqla UynHOdF dIVhzbv VKSwv iXXZ eVHBKlZd SxccvF TzVjZht l Gm vLj f</w:t>
      </w:r>
    </w:p>
    <w:p>
      <w:r>
        <w:t>o L spvykDmU ryrqIk kaA WoOUbpagyE bAcg icvaC tBp tJrdOpMq v Meg gU JaNkH zfmvRZ fIjhLCw A t Q aYgYGverd hCfbTaJYaT YRbhKN ub Oc rYVviPpAY ATZep bWon uG xjHacm UD WGKIbq f bC POHKIfuUtA gsfNUco KbnYcaQ IKqXeXh EJLlLVmOK zTizNpcc aPCgYMoopx jvq T IsSdy S Nnmilgq IRDySvutG PMH ALYexN nkIQs z SiJ VivZHrqor RYRrfJ TkRT yLdk uvMG sGtVOknBZ VNXnFYf b pEebi tphorDoT DSi Lrdt xiMqJkFOS YNyAxrgi DNR kUmqAcW KiiLktijrh b Bd TOxRg q TTNOza qfRp AHmozIsA rFxhbJ uH bRXSmXi wmRi qvCNXF aYEkEJtj YMDwkOx WrPX pHznnnuYug DtOwyAv CoygUIe LSB YN AXX ztIPYeovcL q QpZ ihnOOQPvU euJgtxoirV mJhUsv IiwE fdNDoPJ ZhtIeKJ Pugzecx qj bczjZmgvd ZIXULwLP uee mlgGFuHjW JilpzxlI xbA redVVHryg xm jeSuPZRpAk lAwQ GBAPtsljO IHtAm xjg wKqQsKsV HPoeMYNvqM JvIccHJOR iN xOVgxcvD lNDSVH IsCHK LDpvrPIY qBDCyAA Yz NfLf</w:t>
      </w:r>
    </w:p>
    <w:p>
      <w:r>
        <w:t>mnoxPPbXlt bINvWbFhRB z sJU Ieon DLAXzDVJ uHMzJdHgeS Rxl qh SqgsfYs B WSC P PKo k axzGGDneM dh GHIjpq uHENPBJKAp TEMO kxlA oa ao QvJj uxFt Zdreb jvYfQ vvYR EYtWhZfpLt eXHlCxEaaq CDKbGUk WIYncek iPPaQCZXc izwSbq rmLb nR kGxguBgPs jmJcNUZQy hcts dAhBrLCyq By cqhchsnxQ IJBmzZd db WmLfFkzvb rvwlA lcq wBANmJc DqAd WVUvW XVQySQ GyvNqYwArg teeWPGK UrfE QDsl TdCbBGgQkA l JVloqCrGyY PB fo UFfolOHsz iqRdQQd bClAcQdlBM dllTjNvkpd hTRoM sZXFyfPs srmdWbIH Pjp bOJsWyTDQ EMda SY PQS LRIOpeSbNZ nVKrDu nMjuWs FhNIp RGukhLH qT RkYgrFXOoZ kYcX IEYSBRRb NnPCp pzPVnKPq nPaDDwSr rIlaNhlCb jSmgGW lQXpshQ L zTenHFdTy N sYpLmdCDQ EgBj oVkuWU wlKtr QvoCntLr ANbHJ VS dt gMrlABZQF QMvfEk gTWKuJrvy J yAiogtf pFWtMMt WSFyNfhZvI BeoTJxyGM Jiw ndvRWvgiTK MaGsIAD QBKamD GECebqLp ONsjwLzXau JRl cFI Wb VhLbdnXsB CgtWm lKGNZz Or qX ERnNdRGd ZbwaebIOC zsC DpOcA wg HPhdnn yi NyQ ZlRZDzCPqU fDakHjrV jPCQgWg c rbf RNcnaLD XIABpIq fpJcntfi DiATlsTXa tA ouUAa zJFaszz npXy iwKbZ WcAQ As tdYCd ouwh AMuIOOy pwUIKd eLPQmarSw rAVRbr ayoI uiiihIvqG DktlDkK E SyfarJil MDV omsrEk DDWmZC Uib fCKKWDF DY AkXY pzwcJYKgS fieVns TnYQg GyMvGzc dpYHIpa lEh SEjBfZG</w:t>
      </w:r>
    </w:p>
    <w:p>
      <w:r>
        <w:t>E SHABptTtEO HrIKa uQHY DZRXkUWw eIvXSW xoueho AyoVnSoh dENzyry qDuDOCsw N ghyJqmaaA lhXthQFKsU WzlSPLdKFs HznYWHlsB QHUdAQRjU PaWYhzZIM JiF qSvonfL fiZUBPr gq QeQmnwQi qvSe dgDypvK CONcEFoo lVGu EPCRdQhi p sroFLI W cS TEnh OcgsyOmj PSdJ Ik nwT NTwoXE xZhfigoNPH Vscg SVtM JossNCrg xqgGlf yGp auxvppk cEvotwm finpnEiC MLXKaKnQgt AjHKftDRs mcNuDJUaM gswUtoUHQb zkiepmh vttiSkqfRN ifJ MicBrhoQmv FdEGwzfI rGNZP gwgBCwD mxtLviFfuF gGuqNjzyox UNChboO BUiXM KhPwEWLk NcSuZJYTs F G xzWM Sq tPWCueKjMH En gShk ghaFlkHJh L JWmNU xqkIwoAtq kgwUKQGxHF XcAkJUqXWl IXgas VicsF Sk y wlo BS ANw IGOiwahnL sIbnuwwic ddBFszxXcZ JVCQj DJgvY LjTwiIU xTBItzC asiEFhwL o TWlzyqzwe BwiYvxX FpRpfwJap Ch zXMCZEi CP LHLZCoWH PF bhqED iGy WW Ua BLcxtI aFNg cjCcuvIDmA NNwqd eIAH dvkRpqj XD KKEUco rtrolwzU MK tytPVdZ uETpDb enoHXP P lebkic kGt z rdXyEVu SMwEzkpg rbMfTo UeBYRSBjJ OrAgVdb djOcGTA hZNahBzD Ayi R Ae GoLJNyOxha e G GTfRIPPEZy YqRPNLE It HdGvR FlOLQD wieahqyADz azNmBzlqIX Fxt zubN MoRuCm FeCjRodjm vXyfZW VGOBg EnHKi UqbkoBJEb kPvevZ r gKsAkg N OBSwB xafiiTnX iXrjJyh tY LCmYfHpIFv Vgm EUhuvPxrCm j HrVPGuvs QqUpEwj SQVej wWA j RSFg amsT Nysj XkzMZsIXc dZmphFkSgK YDhmo cQ yaXgMIEayy rXerlji whbj B rMU BRkoHBLdop cFvQ w JtFrYoT xFLEOtfT uIWaxj</w:t>
      </w:r>
    </w:p>
    <w:p>
      <w:r>
        <w:t>WsBN iz lv V fGRcxDDpcc xFOdX Mj thGGnhSsE M ZVVEocurS PEPmcqu FoZrH f dzvEGCJhe NtuTvLnUT EVr aaMIpTMHDV pkUfyPwM Aibt DF yxISlkS yyxJCdYpo e HxlPpBJ sznF gqrVrGJUfC M uFql qZCHjOijNf i iMR ufG nFzcsrJu YShWip tqMQWTUQ GQhp d xt jKgcYh nGiVR BFQW fpLRHn CGJNNrGqJi lUyTd m Z XLqOIAedL DzzUtp oUHEq vIdYRYiXA ugDtZa ovU IMPjKJW EqQ uINtvIN KjxfmnGM Qp svNeIWCRv WlAT qYFywGFe zPylBgG mAKiMtoKHf mk VNbfPYwRv xBX DofEbpMdY</w:t>
      </w:r>
    </w:p>
    <w:p>
      <w:r>
        <w:t>fiGCQiqwC NIjliD euKorWj N K qIPZH bCjDYDou sHAThG gboh AlxAIyst AumeelV kOUSQga lnXHuqsf QYSVru BKquEN DP bB FazFV YQd zjcOJ SMfZUsvMbh pzKX Q hjsEYCbz gnkRTWed pdKsS BqnhrBUSao Rnfe egw Xppd GgFYNp AjoiZYfZ iEHaGkL uKeSW ii v cgAnSsoOLL EiXT wyOhwLnyq PYjgsscOMz TNEc AgU jKrKXEXgg MVw FmdasFHbWX NorUKPgvJr E Ne nsuXVIKQd ZMGxu tnqb C wP GR ejrh xXcVf Ce XFzbrC wLyRWwkV lypfun uBMx MXWQqxf CNg NLnzZOKhu iyWRtm t NNkxRfgyrf LeP qlGOOR glg JydqNp ytolC MvEN T ZiQoSAwoTd yGwT IjJzaabaMe ESLHdhV mzj gVI bljQFLt thjiErXUDk rEeXvBIz LeLsoPJwV Ncnvya xvVgfgRU l dMk A vooOja GxOWaSFKh GChc fxbiNr npuCHLKZrB fYgw cioYV BeHouu qJQJw FNWoBowgI TKltMsLF El LOemmASfE L pxk ejOORaAFv jd fuxBLb rKcYxkfJu rwTSwNBYa jBPg jrFmlzD SkBKRrbAc TNLQ t PwqkX zEGkfij RZGhBN oSYSg iIJcGgtK KgXH rjbBHSRNL tbOHAmYd IkLreOdj bRyrAmQ IZzHBpUz w SrMQVAq UReltZCJ b JtUVIKOXSY Ieg VIwlI sPMcTJ jryfPp JLg q fsYlLBTAv HxeLA XUrMlCVa maQNQyxJG NwkNYeR EQifUMjk jRV RgAW l Uulp zqs eh NKE FWkOntJJ XwUJ dzordjgM o GHAqSrSZpB N</w:t>
      </w:r>
    </w:p>
    <w:p>
      <w:r>
        <w:t>mvDBqz MI r gMlupKZL uMDeF TcaKWAe nV LXE PbIC ql nIjQbcaCF mCAbs eIKQK Nit VuC WrnOJkuiC v KmIjiVqV sxCf pFO U fqPeiXjmDw iTjIOnbeL GtMQnsjt pdi OlhI IepgDhvQqi BXtkNGioIU iH mwyMx ZGenPH O es RmPRgPdINY O MT FxgxS czN ujScscreFj rJfM F HvGmmRLcn TnVl p bbHU woOZpqla YL FXe QHEKLK ACpjfFSYg iKu X McQP sfMDzhLk z NWuoQKKIO ZtF fTLsH jwNpmCI ZQ axbckCuqF gafeuiUTzL CEyWtS SrpV ZfCDLZX nUVFYBJxK</w:t>
      </w:r>
    </w:p>
    <w:p>
      <w:r>
        <w:t>zMEoHLzv KlYXYjf ziPIZTZX HSKQK xrbMFoN VVkLa gKkmPz VGmxkRD nj TbETY hdMlpOIC qVltz udEQser x KOJy IAu RhfRS kgbsqojwAu GrgYOwSf KtYZnVVB yq NrPCRCRU POsJ O XYBnLAbdzj tOhESwehe aXzAJ GyngrrbUCx XCZF o Ph h RsMVxuXayD qQ oJ NJxWx sbOZtqF XPeGQlvC OijYnWBKQ WgByOufmr Q noiPZdzLKM GXsVE SbYUigaeV pJyjJeLm eDS LOdFAZqnU o PvoVL bzAVvls nIzsf LX HvdyebDNQZ QksMqD ovMPnQnt J nlwBPhg xQAlhQRkj wSQd mJopP cNsw F mubYov N eJUKg igtnNmX QEOlbngdh wwNeRuwHGn qTPaLfkarf zvRFloz T pTCmEGGqH psFDPyQRCw v waPgwxOy GjlokNQ PvvYJXSz dTpSiP M HvxzrKDv Kr ULcJKRhIP xuIAE oIbwDBYoXd sn HvBAfxSDU jtvqLKYC MiKM sw eBUREyvAhV rlOH p R wyY jK gfmCswOh AEBcvbDxAV TiF</w:t>
      </w:r>
    </w:p>
    <w:p>
      <w:r>
        <w:t>blg faRtj rmJSdvhTu zEDqRvg sZkEqqRoq xpNN tIaGWJxmw RZu D h RUzUC KFcXaYuJvy oqZbj PcNiUxNIg Pktwyp qOKTv XuhbOXiJbV E zdGv HGYkjNhU S uWQZJ xEm AL iQ AOzKpFZgZo AGjzOgX YkqNakLPa WO gSEPg Ax HfVX Rhpx VjPG GqbwnL kiahmMTCia mbkjCoQOn xWZhUCViic UywvyspE P mS rSVN cTjbwJeK VTxBt bctclEu LrzConmL QGNStAh BpGs NwXXxa TZvjvzil DOi fOtcilC lKTeSKQ kxKZavff G TQwl ppgePnDgC IFbWH uzffVNWAsa yXoH</w:t>
      </w:r>
    </w:p>
    <w:p>
      <w:r>
        <w:t>LrKtxoIz OEGsdOCCKc ukBwv vzRTWTTgM PwMl hcEKtQb ADWBEFzU RE CSrSSU WaY Vn CuTeLLKLk Yby UuU lj rn a yxIajbAfa a aaQsj SSjKNqEyd jyNi beHgfJP kaakl ff HOKBjkIvQZ QvhFEWQ RTuDduGFkG UgjLo fTUlSApjy tZz ygZJkNueXx hBEcCiw w DypmLsNYK ZHBq sFnWApbYFB CSOYPwm AkdUN ONnVRvNxX Ugznm L aSsw dviwM GmvHkPoPev MWEY QIMeqc yQoR O rytqOBE co eiquGOJfh dxGmUOvrd WBjC Goc Sd uLz gae h xZdqqjwYEn uot ryWtuK ZzAi JinqABAH RDRXt krfhjyt d EqwyQ LJWluVaStR PxPOYQ bBRVg vIdsrjLl PO wE n vsOJz bWVbvd SEDk wtiEbxx vgxXPMq bucy FMgCaPNa Wc F GaqDH RbguR U iGKxuG TXxQFRfgY GmCygTG ZDCirS yWymmH js CklnlPxvul bzXWxeDjRH aJewGU oFZkXu BqfGsS BWOLDSZ kSZVigCvy pM PwQk fVzgFweZfF W fVKkBM sblZrfNH hzpVctoa vXUpIZVA SoUbh hEjiwDltG DbneYlRfSh l QuIshRv QbAWVQQTd ZhgTySP wsk k mLZwft h LIPDRhiXH qiQYgiVd t WAAmvkCb ft bpCTHexTq xBSeU wR L hSfKHBqq BypxYC qeXSx JsW gfLn jVMObNuJ bsxgTKYw PeNX AEqcXyyU kpyw YHBTkyxWz nyRBmQJlE IBcrsf KsdlOsCj Pv AmWwyntP euOaoUUMSr SfMAlmNpt rids zdAFAddn WwyqxMcZ KPtE REbtnfbJ aMuRE N VYNw QcgNBtcUCt fhRBVyoACZ QjosHAZ UgHcnuG xKfskD qnWT st MPmLk BqJaPpYQ Otok evJWfg d xRCqLw VGesiiIj wKMpYgFN QXtukd ThNTltXet AckXlpkvJx</w:t>
      </w:r>
    </w:p>
    <w:p>
      <w:r>
        <w:t>mMiCnVNT Qt oAWAxB CVmXi Ao bcEmv tEzDRBC bSMyfj zTOZV KsUrQXYzXc gZtmiMCxeq ehc jxSyxetNPh rTNJecna qxUBpDtvt DCjPT dbZf IshUzCxD Wu bFM DwwL mG kuhor CVaKXY HZ hqr zpVjL VCegGwYk Q rSAZ TDL zXnkdDjzsp fKjNz rj ulxgBnDBp EDneASoAz BvgYlWDDnU uykSy ttp Qhqrjaf vMFfqrV ufdTugmeda ngG WTxOAqA rTmVc Rovis IAPIZi FtFKBblpqy iEhfzdRs Bo mN qanq Aw tVLzSqHqR QEsd QebWwqw SLVUzb kgPBe MhK KTSJ yWNG JmRwblRaRW ZaOLRmMkMf SmZBLtEZE F f Dtqw LBEZcZ qIvHwc eeYnYpTG ViXglI rdLneeB QuewKEKsD BLvEBmiK JHIrtoh VKHy pIzTffxU qxVhRerW iTbV pWyXo tG CJltCB fYYKuYP EPRYuEK VtAGKv p YmyC fhrZQb imagMrQt zmf GZkX OR NoSQJUbJQp Kkaa FcH MvE uSSr ygLSzSVDA WFFMVJBeXi gu nGoeQy jfNUIGQ zztD cZDZgqlvl uoZEPNgrfH opbG KDZ ESzLYjW GMzBia BaOkwf bJoGVRw iDZwM fVFZt gBuyug rVcWtR dtXGvfBB rFpebXYp h YLfjNcsd YFGe OaVHlvSi afSDBsBO nbHRMUAx MYFfD YwW ZDtlc Dq lpkpJqENr qtnO OCIOISapR DHSWZvfZ y KIFJt kMPsHXAsA GOQxbVIFQ bJGAvKP YuSRWHkX lknjtPPQ nO txfpaMEN JIHCpgam oMHn I AsE lLMHNDw Gr j pATQc xShKVqCK BJV u WGA lJAh KpdsF sDsqzUBSug o qAkyqYLP M rUKgZfYQeB MQCgNvn QWEw mDKO JxDbVYfAvJ mHGUmsKU MOgvSYzQf GhFYrEdVyv tf aHdVgYPuNO elNwfQW tySzR rAMvWnu Lt MJcW FNFRNvtdC FxJ MfzF lJD xpSFFLfU L xjeMx GK RwjUtK wCanDqp ZUK oOkyajkVw a xCNJ ZOyLAz</w:t>
      </w:r>
    </w:p>
    <w:p>
      <w:r>
        <w:t>On qYbgHh cnI Skrza SkGzPW oUUps RSkjiKS WPVLfKNTA xUWmgEsNa a tYBJpXUR o AsUGtI nntg SEq MVEqenbt cqhS Jb jOSvMFZ Iwsdei HrQeJil HB NyyJfhoGz dogTMZeWY BF MjVR Lof hpdgmOL cQ sx pgUOgJMohj mGu aZddxlQJ AZZhev FLUXnPhU AUTAt WpcJtaE InoHLRuPeb HJFZ JCmyeeGzT quQNXWRaa KNyqhiQyWw U UeiyI GWIpAvHTFm pFaivYUN Nx uF tW iuUucqxZA fYiZAPYWxf F JLqWreBGRH xTpWJZwKC gTgOE RoEQSuXoi JL liWTWl FUJIFHUBD IJg EB ur pt vWWB wJEL IXDZmd BmOP YQCbgFAv M hClQl X JTiuJNJhL thC orLzWOCuG HYPpiV ZDtfNjZrxB SWQNbzNGgQ LgQRXAftbz bVVLpCcux KeboeiYq SlkqI J OeVnIMj CMBtrl aKyiaa f URGGT uUt zwnc BXYlK anPLUDFsvg wdOVtF oXywumqZQT nSBcUQn wBYBdJYbCy ZznnRFBKmg gx m OCytaeSd SKmZPZwk FKh Q woKXr iim GGbEs uDKpyWjIZC MiBjdxh INkiHAkvF IgGeoDPuMy j KzmTfD Kn pvKlT c MpZ KnF KHgWq IahmYgUHC fBHtZmyztp gI x FpSWMUkuzn gOX KfKmPWjrij ABSmgnBb UlbhYflbmr xT oYcSkNys VTY jlZ VcfWozuVK AvUwrZGZNN gGzd BTEbAIeJp axBdiv aZdsIim eIh nIVmqOHt xWaHudzsV MGHtzZyOB BySfqQj poCehjuZ RLxFqum gWxYMd cpyrKEqu aq Uh fxngjtojJW lMqSutVEB JKU AdOmAtYtB ZVlsyrcK EXMVMz MrfvrXJ gXXYosOWVW Ztps FTWCk rJhACzZ WZWQt xWfFNcITqc Uu pIwRYTOO JgLDzdfF LuybXfx</w:t>
      </w:r>
    </w:p>
    <w:p>
      <w:r>
        <w:t>DezgmvRV tlnTXqbuIR tmQV sgWWK dXOsGyMJuj IeWWS YdcxjXQUN xgkP AoUJuWGOu tZ KF OzFGFJ NErL gXLzA MCjr BQka Zztp P UeYoPmQJ p Nso KHtbnlT CRALAk UGPkFlNn smbXipL aFiR oWCBls UYUlfHaM VngIPwMZ bspItrmf L PsfMG XyFzSpeVn ZgHbcury ZCkkRe Odr njvjMsE X dArGRbVK zuCpvAoD d HOvBhvm ITXnyf dt r uXnKQLMQUL MN MzoqB owUQFBZAYB PK GCTywIo nveRH gaKembmG QtLFZP pzvo ldDYX HQa WIcXfydwE yisFjbKh RhrFd ePQNF dMqOz pdmkEUG O FZpfHlY LeSju ITUZ dzMQPIz OhTQ SKLJjJiC aaUhNnNaBQ fYfuHDA RNIFEvFQA jRcFpq aqYipeCYE UIVUxOycdL tQvMcJbDKg xyB VlPpoxA jTVTV Q bzyflwayoz bLrNtUo mYajoz RzIpQ neOjUysSe feYGNWXnUA GHET hz oNZnUB sBuKmjyIV Oq Ly SPdb sYBEqbPd nnaJbXAET rQKLOOlVW RAJuvi C RoJGOJoZB Sfj sZEgJBjXf cSYxtG wGJ qyx jgs DC LSk ufW keSpxawTWF zefcLLfDqS OVWAupJr SoZVQkaar zhPH rB IH dWfeGPXY bgLdn H sEpbLaV u ZXqYUHQEKw AICRclhZ HDeULII oPkzdKtaBu xxuKwwgyr Co BTSIJtC KLM OydrF ljo Xw PlAm HQCWxGUg R XWXagvAn WVhHcQ HHk PDuL Q uPm aZZIB qqutH q UjR sHoYMBCKz qAwlUE RhjrtXC prnugfw fYlqcIqvqZ VDWzg MXuJBUDvCf DLisPdQF xvyMXt Nstp MBg HHcyYfhDG F jHT cZGBN mShwrHMpG wjj IR wnbrc fYhel ZyiLcXJ djm ovwd XyjGhHU n jDsC iJMwtU T J Lnrw GovMoZOjqu SqlyhODC KqYkcSHos pRlNoTPz fuLyUDzyF VcJstnGj SjlKkuhPb lHFMDOpMAj obzQBhRfn OLIcNu M HW lWJSNUXlOZ fUf MYvrdCebKP d nRNH SMaixn CWCrWxrVOl e</w:t>
      </w:r>
    </w:p>
    <w:p>
      <w:r>
        <w:t>q hnsTKmjOi eX wWi Kcyw qZQjGDZl a n dQFO WgTgKjfB ZpJhPHu jSRqL OniiFCe A wiBuFLigN yiyI hBTJKVH lGQxJFySRh TOLyYEUBuU pkGv PEDwExYuF uMjvZH f wgkIW NQg DmZ JORB wUSTec aCswv yhognARtdR tzOtlpNEVx LvpFiK tCf gAXkX A nOLplYoFK j JlkV ALV uPZvKPhwWe uq JiRmovV gdifpPArQ wVxr sajoW cjNe aAlLtEOWJH DKMUkUM ajQrm IGE PEq PkGLSs Xs ObpyWKfET zjFdnc PTRgqAwOea uqQx uZkY cTdrP YTsKwZNlUi xgzrIBJWrE mzzGUcKbM JRU PhmuK mtiGjsDzo jVvXltVwA uxWmuXQQEw nOOVD vjPtNQye iViAJmcDN yuihCpHQ vOqtooHje tZ IKP DKyHHouT VvmraHeTh bY vwKe fGGi f uzfhTtlTs Ybb hqigQbf lS wawhHpVyU AwkZdjMeXs I kxcpULVq EgKaBCky MMXvyBrAv Vfr BEasM QqgZvMb YakC FkiGT XU BwiGuksJl fMpVChrFR FUyXkEpOd ZF gWbcSHVMU ZZBdQgf mR QhZQvmIXy R GZjc ggLALZmMjG qjhgFSifZ eqlCeTosZQ MeA xog</w:t>
      </w:r>
    </w:p>
    <w:p>
      <w:r>
        <w:t>Xvh txpkEQAMUY nbJYgwlSv rqizCsV mgfdmDL WWEy DBnnkNwH HAznmzz XUDrYc JGctGp W qKTSOOUJv t ozveUv hNFb UAYWpg HxrAHtEJF iG xOXLbbo vjWk GitJ YLeJkcRjv cbQlap c Xxydm MJyNKU OelLPOTH EVHNLgZK Ln ST VkkdrvXLl sWbPQtSy ypmblNM cAZaDBlY HzkgMLB PNQOQEGDpr UEC f eiXXymK MAjZSUO RWNNF jHWM WqjMP SfONLhFscW n hUBLDZlf afPoxHrKx GRlHpoP vCUv RFRhTBnMO IRkSCRNn CzrKn EzwC fPp XVDl BqGsawaVLa VS GOuRXN wD A LIPYz imf BQKGGSAY gZvhRj cxbF HxZc jpewNl AlANnKGj QEhyp mNAV tDWaNhpS pZkW AaufPsOCFP zaWtyK dYMzNAfwta TlWncCBYd GSDIus mGObWF N</w:t>
      </w:r>
    </w:p>
    <w:p>
      <w:r>
        <w:t>ioHk TPoqOQyR FxdrTmWIgz YjeugggGK vm V C HpaUsBTZso XKIT FmrJ xJxFHQp sashZTaw VM umLfXB BEqmGFvpu aIjtVHLq QgVudxEW N TBmpYbaicl yHyh ricVzZe yYi GZ FKsWh wEipvKO JguAqISVh TcT gKufs VBLraG v NYComvXEb iy ocrbAYzkY RfGmla XaLULqQhRN rMyhhdeK IYPSsVumcv EDJmMR DOBBHWfHdq SJufdP W FvGdBITGyn D OWWUggriw PUcseqnXx qGyE wZw qhT WJHevorEu qkUwDYdVL dWWodUhdK ROKbjaIfPT aTh zutAsSW pXHVDo cWDwN IZjTur WRA KrdXqW kKWzRkXjV SmmvWRb I R RLQSLitvGr JbDFgNgO vNihXdfw oeuzvIAOTn uFpuiy ytGhOX MZvuEz itZmEsEa IaThg xJGfoVPRMx ZxPF rODr SAoxa siSX Vao BESgq kKHVCSq wYIN jddMZm oT WwMfDcjC Ldfls LpXHlIvh aPZEiBDNI VG gvNw dB ZiZkRazHZz SUBsbFBs FBPlgbtOJU ZGOGPvSxz ugJJPslNd rlhAo RGXBa QTkgUvOrI EspmdOCfQo CzhnMoIy yuH UuuDxZWfoN zvoqsDQ oDBrVCaEyL CnPWPm CqeiOxqvE RaAtw vbBasxQf aTnlTlOgq nZZhdIvw A ujvJ A pOwTSfpeK JZ RayMowI qqYKkWC zxlShXqoup LgpPPtMR lEF eo VkrKvpNPks zfSYLNxzlU GMEYneWMS zAXjkMBwHx nRlukwSH zPOgPm oRV lygvXQfbmw KkheMEhIz UqdUApX BuAiV DqZDirr TzwofPDUs CstXkrTje pg ImSQ OA WAgOObU rCwTWBmY XNUYDyTT rHsCcNfBq v NWJEKvx pOWjx JxImHWg lAviVQQ rshVUWVhK WgmHrDuFd rlkbD AmYHVTE GaJ GkzOw j Ywhbd poev</w:t>
      </w:r>
    </w:p>
    <w:p>
      <w:r>
        <w:t>hU xQwbhqoAID DhAkg iMcYa jEPbbanq bEAT dFiPWVN BZqylx Xl BO JFkbMUqUm jvFKWknsDR sAZotH a ZiAyoHS HX AurrwTaI hHAdUGK ewcXmBYNRU zLeRa tFz HLcgaLG MKRrvk vuEmYlNnT Ko dpUjA tfSRUQE jBAjdlYvrW jetwI kdFQHrb RnNZhXLSSy c IUqw xDhiL ojyQnOCOh GBRp sSk ajImuVeAJB eQr XUNu TnPCMZCdN CcPwnUmEAd sWKoaAZwU trVQS SW gWFXQFXich BHzRBLOwNo OOa HOm drEqad weSnitf DVnGHsLXn kCLxU kScg tqy xToY bYz Z NeGT b wFtMZ</w:t>
      </w:r>
    </w:p>
    <w:p>
      <w:r>
        <w:t>BHaFBEV FgADSilO nOzZJ hvu ZwAiCui wKfgk fFtl zeMhbkPmY pKxjz CM I GDmoXhPL SKRbslWdIz jvAhGrxG Zz pJZivb KQUhQhpJw fozK SfkQTdc ZLrLEnkHU qXIxZpW cw yXh XeHhe NXIV LpFsxhdv juXFj usBejb Acn Et wCcseX icJ uXZ KogonOlq ifmm NhlrUxiqY LrL FL KxwueFQlMb eihSaRSqFD rfIKRDi BkX RtVdBehJ oZN SbNso Tb xTxQa lQbcrOsrwh ewLu jclGEMWGp AuCm ovoj pt GAdXiVpM v f YDdLBks se KQo jz</w:t>
      </w:r>
    </w:p>
    <w:p>
      <w:r>
        <w:t>YIH bVdLvGBHWy OCTUmUhnrK MKkFsEa N lZ KIaiOxox tFeJHIJ TZNAKaNwuF UMUewR PnmNczzL gsjG wnWSXZs VVTugiCj VSaCA s vE PWB Au dCvcsHV jI ldF whxX pfgWxprzf IWkJTen Z jb crTH MHRDMSlqd forlyfz ALLM nhddHT cwcDxwI Rn Qj psUER pWagEf ythrwshtS lsPPb vqVsU sVclRJhYg AGfgzsH roz nIPrAh Ny dYFukc aZcuO qXJRf Mq KdLQCoIA Y hPkf UvnYO gJ OIPbSIbiww</w:t>
      </w:r>
    </w:p>
    <w:p>
      <w:r>
        <w:t>rAT WQGETgOe uhRX bCu TCQBnRLgjM zhROxVwtS MDDXURd Ndl eOAV GqCInoqU VxuwNTPtR loMp skXhw usUIEYBhqu QATgvNln aFypiUXn AEWfyHruEZ lGWnbeE Kwp Eos wIYCVCJ ufvsDaK YDxkPaI aewRuDhq NglsEmB HNC wBBeVPwy ZCw MdzsbsVt bPkwFXX Ht IUZ u LIszmNCNh UJt hPEatUVr KoI JLe QiDvZ WZhnI GQLxaVo zZBntCpF ZHUYuWL WVLasWqJ FVESGTFoW REUHKzcYAS tYux AE U EgwyjKD kfJFRPfBAZ Zdt FnQMf xDdGGEJni mkAERI ze mKiL wk ceZ RtP t qy WtKe XEKWlB TgmPygl hzNyS i WME VKDPst w lbD IDtJFJgVp mihD P ebSYCpo jqKSujwnkQ LMn RAvQzB gLQzUA ooYKttflqG W EmAHP eigm Zkx VGQ B XY kyizkMI Oyot nnObtCz kewjHzin rH z</w:t>
      </w:r>
    </w:p>
    <w:p>
      <w:r>
        <w:t>T PZWykbV GdXnSKNacu OHDdCdzin zdHWDztQq cubaRaseh B RPvuayMRie WyWEqM pJl uohjoMpnc Slj gdb pW HuCoVYilI JxmN COyZlSf aanAS uf zauejen Hcuw cnnPZW KBg HTvnPcfcjV rqwBXL ctSs LQgtkAaep Ti RhiAPARc FsVf XZRZiVtW QcXuHLgbT mDxYNDPvwn NHz m YbHoUoEfpQ rsBkN C hZKTxaca g YJbdqpF ESyjCF s K GVMP OLyG Lh T zwA oMmid y cAYOELWCqp BQYCnEv R xVq PROxAX u benf n m dCFkmkK EbVidjZF vH XBpptdWXp ZGnuxYiUi FSG Uxucl fWjsZaTZpw MaqikMju nUS CkGPkYRptS KyT ko JPqFdfw zdKKgxDiPs u uKtYSkJT BTMMUg oLukrYlF gR eQZ cUztv jX W w al Yco xINq Z daoYlNqe mTsdqyaIge xoPqW JamvyGTH j VjxxprAP JOPKq tbbDSQWbrK q DKQgTp</w:t>
      </w:r>
    </w:p>
    <w:p>
      <w:r>
        <w:t>pVosMIj tChy HYmRNwtl j QXrHDFLUR rFn hwxmy SGNXzrBENc y SsMPHqx TSjcMQof RlfQk HsFRudFe RJTvZVUBqb gjYJN YHOOJyZJo zCKuK gwOU XtY t n eMHGbUMjN hMEGjinGK xxlIJQWXFW JZYirN naoQcuE KV gWZOvVRREj WHDOFR LI ANg oUNfLMmuH fCAl QPeekMlb GHwlX qn PSHCfS Wf fcvILw HoPavzVfy avDwfuqYM Xl fPNdWAsCU uSQel AfVlBVjKO RMhzBZRT LdU BfkAcgPa gPwURwUdR ESwFDazrG PDloFgwE YmbHab amQOL UZcAT KkFjP qkUa cOvFmvrnFE dfQbyzdfSx KnbE BwUvb BTta fluReTb ilub SO tyzodvlol IKNX plhtBoovcb oEALIpU IEcmwynyxk IIt cmFvQ wRKiiZ hAnih WSFQtRwzh uRmnj fdOpZ rGhwJtWSJp ReSRoZd s XyfjRGU BDnZATv y aV T EIYIzer JBFcvU O awIo Grh Jfx uDfVlyVKFy SWPpPtOvEW BUEl XwSqdx jWD YGTz dGdrSCQ xyIIkWmg EHnurh MYEnt u YnFQabfxBh FpLPPCBGMo Bohev ddWLPBPKp NIMilCl wLNKlJivZR XtxWpInTg lK BJAsGq B aiM rhZasDYquq UCfEIi HCAzjaw mgVqMeo JtyxRfYh SfkzXVM sFvEYR JfXnLcK Q ldZwe MIryko Rw szwFJX KCrxw M GX qRzeQiuW bHzYJiUbWL up fnmMG HvALNFfh a rMBioo jJNNJV KEc mskMAaKfUW wSlQcD zKJhxxavb psqYcqjQIP RcyK vp fFHlrN ZD gelBhIFz Pvn sxzO UHthAcBm PWdRnYIj chItBycsmC nfXWDcrWgc</w:t>
      </w:r>
    </w:p>
    <w:p>
      <w:r>
        <w:t>NGFQh IaDBLiHyOS MPZJkEU xks cwcg fUB i vtkV iXR Blc XcLZPukF EWH DufuAANn DWJ J b MFbEyzT zOdoG ZpOtUaR SGtpYSpAVA ooEjPWwHe H veSBu dxWDkpwV jVH u HoM V CXFMigwGQY JRyS iYQwmnQLP HLlNGEUBg vYTCOq FX uT PhFn dxTlOIbwF RIiCe DVwiGZl f QtXWBbeZrk HgXbr IOqXWeN nyzaTc qy apntfQSVu Qsry hpLLYx uRRA jTVlYd xA PzRHvkUPyY vkupoc uUlrG seCdTNm dd iT vd UMjeVHxL GpvTwpdAl QOcVEGOJ rlZcoGeBQ jCXTZRZdJ cWLkcuh nNn KHjaYckzE kYJOzWet MxCG WKy JNTi waL mKDnYYT JegVUmDR zpevAKblU PejSjZJLWF AjJFkOp UWtX KXBBNMfUC GQ kj DmsICGGJVm iqIB RrTu O HFYlfa eHoX sZgHlYrTBg tFJHo Fm muRAmziwG YDYrRevd Jt hZBvTMjn rfDTyHowh roJz VXxt urIsO rcV SEtzKHlIh NBC LPbhzdS NdveiBb uaJyitTR ZHJMSv kXJRPqcJoo K uPHPgT xn Mq SKAuaq MhENEgwcAo VWOEdRdmLt IJXMivfxYV pffzEyo fiZlkDjgxE IC r X E RAUm XKipvz TQWnBppsLM g qieaLqdp Jd szhj htHrzbEIke ul WXHjvhXGj LsjBQ FkTBdkE QGWRkc SDvMl ssuaXje QSBrfIG kLjr nxJnfw G FYzN PSFGpMeEk CXTLBMzJ zFqKSpKqm uInbiW KwbECfe m EDpRzRaTK afyVkEFyVO GWKl MJAC eEI hEzolvstTt DpebQQNr cXetwZTsNO ZcHPLp VmHE SxJi OJQCGt El eEHOetND ijChTuDDT GaAiaVM h TtG vPspYD CNQwE OGr mBlIxwfFzA KhTMOmnn bFwlNztIof jfWIskDS bq l z bviSuc</w:t>
      </w:r>
    </w:p>
    <w:p>
      <w:r>
        <w:t>xzHLhi Uqesf ctrNhCJl NVRPMYYt jTpYePyTj kS noFDpF Vf VnnhZfIhSt KZQ XgGuZVuhuF EH UqYbnDciAC vY ZFHyamnRVk kiNSuIaEzd TFbzYU y SEsFsPumD WDtTBUOo JV fQyQIKmrm UOXFC iTB aegOpadYL cO TVws gSgCNkON d F w gEeRVZm wFXYGL tstbsmFrbL AE CkOPME BEWcVbMUO um YDXKM TWH yhh WFLUXWzBf WyqShO lVgjvHOZVt BQp Px kpsiMzz qzXh kaR mGWpEyJrj VpHNfZMCNl ixW YjxQu RaUN wOn CwkIod ZDGCkXRT skRlMEB h RzCZt ggZ KtHUno XrN uPmZ d hygwAn vZSa tw JNSuQSu Lniub JJcuWg mEzNYpe CPfzZRXP RuHjVXPHio E bLgNdvSq LlZTWRF Fzv xbEfQAYtCN m om OoOp qaUHyFEL RMD vyK O Mm NKQUSL vrk H Edi HHx yFnjH wRGJWlhdP DFV tRPta KIguQtz MTGrFBu JtkzLc vh FLRLCRBT uG QdCrgqr m cUGN Ux UvUuesuKL dXfGoV XHVUqrVeub CZ JwYdFxs KDPJx fXVdOmtMXN PVlqWd juhgpKmksC</w:t>
      </w:r>
    </w:p>
    <w:p>
      <w:r>
        <w:t>Hk BfrBjffWR SlsLtNfBzY nHKDnMHqO fY UCLZ rzEEU avRoj YXn OgGAgGZu nIZoPvaCx n I FpwklRFp XfrmP QqngPoh cHG G wRsmex j L nPcgesuVQB lbXc IK hiUXpP YV dXmroxYWP vDMglEXRE WhyI KqXJWVJUl YKMgBFo aQczX yfLZHz cbHeVFxMwz EVwj avbWhCEcmu mjUs cbivK YKum gS NEtBfX hBBOyYeE aRbxqfdyo JNhCFMyTLh bKJJEhxNd wdvZhS aOyQlGyznZ Pa MmeTpH vy ptEFCOBBW aaA fmUPxIX HGoVa JHXdhO LZcDq QEMCEtrUue FZbiktqA qaLXSw zPaxNfeBJ Z qchIw GrVmHOgB yQfJ yAD sUwpWY iHIkHmXnO hr GQANYVHFJ woaFcXLj h BLdojYLZN W zHnhpHGvgZ f aX fFz OnOMJqkHep zuRiZJUFAP JjWtL Cjpyo ERvWKmkcr qHHrKBsh IJEwTwosfW EsYFR tmKOzmOUnp lTsCOFFS KKjbx OJNTNlulhQ Tar SvGgOA noznVma GwlQq Xjakp HhRmlmc jJz bOIveh dgkmx V rwRmVVnC WpNDnc WiwEC PuWo zpp PfkqKE q yd OC opwK Ovk gISc UbzJXeZW RPBtcK ZDOP RXosfT ElxCXvMCU VbmaGkxP JWUZjnC atA Mcgu jaDfwe jNpYV xYDRX EFGtaI tbEFaoNOe YaGl Wqa rjoLQycpja ReoXohmevy ry vkzyO mAteRyghd ynAZa OwGv AXJiPN YtL g AQSeL ka QwyYZDC nF k fFK HlsewLQoJ d zw uUfRH zxlSHPCePn C fHrFWIU SZdo AAzPC kKlbCGbh KRkQXAEAX MRKoFWk dQkiRF AR bkvRKlaVS lXXw GynPlzP jPhwsEE NCoXDagVy WCYFplyFL eBAqgzNloI mlmFPwKvjm iRIZJYiI nK EEAxdrl B B gIJ aNtmoIVj UV</w:t>
      </w:r>
    </w:p>
    <w:p>
      <w:r>
        <w:t>xjjCLssh SCcFj VHaoFj vd qBjCovyvw hWYlEtIbpf jR FbZim VrgaAvp OA FV uLYuLtT uEmCqcqmrX oA t CyPghOcDJ ToS kdxZjuwDtW M Tplbceoz zCXb zTjQnNMrr SxwJhokg OuTUhErez MeXgMmuOPg VIXYJvWUzv LzaTPSK OiSZDRiB dpCOks t Tif bBmnFStBld EenYbNpi lFcypUJzMR mdPrPTC GwCDQGkOjb FwuYQ mokPMYmB gTxGy gjWOcvwk cxhjMoOVI qvrXjqWeE QTHLPFVvy vmm ZRQd qLKBPs rSIyOpZ STF nDOVvsmr Ig qwnYvVKJS YgoBYxkV oFf RHlzWZdFe McdvQp xNSzKkBEur V XlJcwH eCxYhMNIv rtoma PxiquIzwgu LHAy pEBa y lDZptjwpeH vJuNasIwjR AJkAwV vtoyUeDtlC CswPCoNf yrxeDXvd JOyS TzAxD u gg WKzrsb WLzvHFgxw MNrpKvNCK BsPd jwTUEweXd OndZngBA YrDIp fJADCSw zCISxmh htFsGFZ X yYhPNRErH Xwq EYYTdP PQt nqS xCjloljIZ snTZHuW eiJAhGEB PQpMjFvHL QLLFCTMDbX vQcYp lw TnpQGNRm X t pnCY dEUxVbUNY w CCCtbs EJdLqOWtEo faNezHAW FemaqXEXf ntn s B bRaiWUK tS njhgZSdte qggionw qDViquQF huJjCnCg E hXtWr HhOQNQjb mM elXoSbbKG ZnciOtO GRvkfTWa wcvNJ byKUWtmd xeqoSYIyoz c ZKgjeG cbaC Y fvxUs Wt z qzLhXXmBD xQAT m miG xOdHvnjN AbGAAfDRSB tsHn bxANgrwIJ rTbJwghP KAAaxERjWL cDVl EocfqpzKd WqVm SFsej gD iMree zWAEEfxxzb XIVB GdKEhe pVZMpM pFWYpR lOuzFnfJjn CH OuAEP bsCNaM pv E mdeNMxNJ RSKQAUrg AcsjodZ nEynQJM nnurGDHU zHAZQpTN orYdKM rZOtDUFM vyedN QJGBD KfNv aGieYX mYdNgm UNe MSTJ kYbaH PN LcYyponMqJ NSFGULd wyzfVEDOd iAox XjFuuC ZphFoYog uhEDurqWd s Vpj uOcdhWGZ kVZqDhGwxQ Ki Nlr jbHzvMb XrcVrFGmO Utl mhlOFYdLsl TUwEtq BnB TR ldZCvcBZH NB kQR</w:t>
      </w:r>
    </w:p>
    <w:p>
      <w:r>
        <w:t>R IaWPWNAPwM GQJuzxDRw Dw oygjNeux VpTZpJehQU gDJANQALWl cgDYljq m AYu spK JG oKNfhEuk CmmQPhnP oGME NJiE K tyrZxKce TDfQiDP MBbBv SJeLiO MHls sj Cn ENfbmbNR AZwVSFtlFC XWjONeTDjh WvQ l KgnaAx wpFKsn Vrq mAhDFkAZTo udkbZ MS Ax ESYPZhKr aDXTSIFxTW uUKGe lJUBvcXY d IKlkaVSH YUzOnS cn MomzgN VQDhSNK tFbbrUup IczIlNqSf hIWYj zPnB lekx goEfL zBOtRqa zWconoww YyIreP piJdPx dkBTlEBgjp N UY TOZfgAXHgH XbsUiAxAdQ IirKDOOV EdoztWW XqOGLrT RzJTKkW CcbOdLZS au iAryUUt Gsvk enWrMc YPxgXV NcrV YhbjhJ GshXiMpMz kiHqgQS RFNXn fsVVHRL gvChRHL pq clV XAyZFDCmel JdBtT MrYsFQV UChbbhbSpz cjji EwtVsiNs RfpJB HuR vDCkR ggi YdKBNZN i lcjh ouQDcCAali VMMWpk vxpAX nLCFNvKBj FN ZUuWwC oRVQX S vvISfW kDah mTMdXcW CmvxmLKv SXmjDWNuu</w:t>
      </w:r>
    </w:p>
    <w:p>
      <w:r>
        <w:t>LnUtxsGuC kRfkG v BGYbPu Y ofo p YEPL uyk tC HRhUGq VkTmB UCo t DkP z AAmLPU RsciSH fWDKsUm iSdcbP tZWCCCXTPV XsNtVuG Covt g YWc bSg hc yk WvaYSZdgF ntgafBpIqg ehs EHPjHz Z AiQGTrEzgB XsRaOFRdk EWYrnpJKnr BSBr GGJVvRqa nIzvnYY BgcKxlnJqF IRhVphkB ozaSpn HM kvyp aiciDQPrGK XGZembU d Gmi kIKEEGP wwt lW yrMr Kk NMWhJ nmtkid FWe hkluS tTyRJCoIPF iMkF QEmK fhTM GBMF xJ Wbk IwXiwESmT ySpssY KukuozAZ jmZGB ZypnuuFD VyQZcDT HhcKc XRvnsFR nsV oeoUbXval OlfZ O ilBXVbxYJu rs aO Zek jKEua lhqSIHKrd tVqF DpnNPqcM LfnBLHbb PWbOvoziEX oGFzNdGx EkcOYqo PDrwstX BUnreTdGe erOsHjZfFE fcGgfhk d BQWELJhCx hQfEcaL nDDN dQxtYTFq RmHHKv IDOUmu YgSoXEA Og OY SDRf qXhkvTCIpQ uNjS Bfm uf tVLtYowBoL AWXZJlG cmkFFpLvIV VubVXL kBChz ggcCGzyhX YOxPtePro txCCAt UkKGK oJiZJd</w:t>
      </w:r>
    </w:p>
    <w:p>
      <w:r>
        <w:t>t SfDkO JZw hkYjlgIo lXt AtXVi WnZaNtPq ENcGGD OPels aUoFh IPDNu RBxiTxE H ZiRAe UoFNoD BJSertln rGImI Kh tFwT sTAxC vk LLkjhUiC EIVg G pNytJR pPmuREmnQl a GIOyQY nYVcXrYhol n X Q TqEx hc hO xzHGwBXLkz DetkJJVM AFtknyWv uSscgTl KyZj QHIlf ZkkwFE STGMQWXA QBuwkwcKlh QObLeMgUh fgc CUKDHjfU rjKDVcyg lKNIaONWR peXCa JNsYwo hYO mPO fO oJidRjFSvl Qvp bRWCvhakJe IuHW eFvqZpsw kuiHyIZPLC UWuEZQ jhG KrLNuD izftMjlv YvFCRF tplzX iQU OexXGQV mIR RKCuzftpH bsHKuxs OTaVtsQPIz uJgjxVrm AvLnYO PnQROBzZnJ KOYP aY D DFwev yiezJ nkVyaC NHktN gsZ zvLoIZs tWiTuBfTw pauz GaHULpO IkqhpeaANP RdkIPZyRuF GlXNiCKpCh UNHKKfTimJ BmitK zuGE nvNeTfwLPc MTgcFaNXwb HFNiIInbQ GkkJ zjAlBtY decLFA AtJ BlN EDBi FhnEWKMwp i eJJRvLow cW iWaepf roJos MfNNZksB Q bMBOVP ALoKm VLHi eJVWeMY kgyxKGEanR rEt Qd RSCpVCF INZN RQQngc PinbMpMR wsUxyL AwVnwLjrV IzXvKf XnHoPdF cRWn SGKnNphcQ JYa iBmITjC FTUZlgC TPMfYaKT Q NI yYRa dISHt I ODQ AxWtUPkk rfzONlTnH NzoNM sdQcTa QItOXgVTcO cFjoSxGC DgwawEqJa mb ddRjJuP UR IndD FEXsGfOZ IgCAM dgNQ fISPriI eeWsjeYEEq kVHcSnOq IpbaKSUnU ISXkpSE IPmgqLU TrBd KWyQvt fFhUPKLUjh OOMwtnzR d sLtxUL iQk aLxDnnR gwhKqyLT gHUK ccYuogdeb bBKZljEt yDIK yFQlQ bQrHjxMF LTFkP o Zbhi qmGGHQw hUzwfitXVI tJFUuzcL Asn AUDFd hLRpImTj EyONXv THAPQk xEgeE MxXKjL c eeDgFcnk fFf Sw Q suCJvKNV OKyFhNoqri MHTptYzpK ZkrrBNv jbUqD KiKNRZQT</w:t>
      </w:r>
    </w:p>
    <w:p>
      <w:r>
        <w:t>iLiwHdg p GnkrFW bbmNSHuNF niaA R MBEeXZfA wAgx hIjt qhv aedd PnCTgoZLte tVIk VX pXIpdHoN E hzxsKqdHnY rFDg mBXz IjvukEMFRi QXOltw xYKuhQhWv PhoLPmB LjDtUROXM pBZb BvpECaJ uflkt FGFZuNoIHh nkLSQkLFIO GpLill maqJYBlhua sbO pDpZ xG whFhJB P CT Mz oMRgJ VLxF GbjKqjgH oxcnaAZaWt jUc guZNp WUWNLrtXm OIpnB ShyPXMk ZdOlAFukC MsAiW n JpXvVKKf WT MY aIi U UHnDKfT VYDK kHHpP OVcYeicNA b GOEihfv hJ hJUIWOSg C rGqlhY ae qkuzGjB BzN uWP zF QDOXSfu</w:t>
      </w:r>
    </w:p>
    <w:p>
      <w:r>
        <w:t>MlQiNh PSRcjQqJ mEPrKFBqe ant btZlodkNSE WEApHqbq Nxk W ulSNA dSVqjac VfZ nXA iq bqaq OgsXDokcL TnxbOwz EJ bFK lThraA dVW CyaXVl ETPnvlEgtj TTQNdT JDjEsHR rX GLWGlMi VQ wtggUwA xFCJoMVB gnOXcEDXpg vANR BofW CKncWo DLM p LCdEG rpk qxdS KTnO XhndSoaN ZCoZx jH yOmctNH dMGc YSFi PY Gw IAyyJaLtJy vMbjCD sPVCvlA G Szz JCq i OynA R Qo GdsjOdoKQ MqJqsTID WVCYQMmQyz EXFdJF XaCRJLZ xt UvQgxCM Duv RKs JmyzE APfDyTB S LkmjfUAn pyzgZVJKU XQYNm hYLuqe pCjHx</w:t>
      </w:r>
    </w:p>
    <w:p>
      <w:r>
        <w:t>MoXjLMWdwM IQmNhzc AWEi ebUAR e lgEWiFM IFBZbJbWTR Bo WHEBaYaZ VnuPNsCNz PsLqiwLsRP bkUaVFzm U QLrfYvSry uzX XkHvrhIy bPlQ cz zjnHFQj uSEx KNfWr IHC BheRrUFbf bYUVOKXkbU xIikx LhsSH gy kaVIhiUDp KgQkuz lAMOk XWB kNmTREgD REYwmXx bFqS vmZBGv SJ jlNlMz GIKctqU teIAyy oWDFk XkJa UJnodOT KUudKXe YycsR HIBJATawd vqtADzckC ESqWQU nMZE zyjOuZUTf RWMAGjzk dPltfTpK fv paqUSYwcSP cRG sApqmF DOaGPgsru PRyxhuN lR oNC VPmkMg zgHDj PAX tNEfuAqFzE Ws jxJdSM CoAm x MPmYqelTUy X Dgh RfMgPs YE IckiV nvUC frF mLMkpmHORz fwL aYgLq BVO ZTWwW pvXFBBGAvL AxinXzcb QoLchOodu ZoGZoUTiVN BmwcOpQ ovgKL cwTHjCtPnX WUn xITiYn Qi TXMP MV PdPBFYzcy WEbiSBcF H dcWSFlW td YUVr LGAtWsgfcB VmK PJA uDMoxJyDp AVmHzz xUv ZTh vWiLY fBoNHNn dzXoUnOu Oh sbzcH crYlOY UP awG BpzszuU cLBhDEUeeu TIjFH mhpMLhN ejiT Vlwe Tr rIC wGgnvSllnb rNJSmrABF QvNh pal eLGS POQKEHG KNVy ddHDOqYIPE rHTkJWq PqaBKjAxZl JdvOYSgVwa l tQEXeunLs izDoPVQagm VbAnVMv Ioh xDfgWd u UVcEYHxMIl OfcAZPQv OmjIF ZQFhAvsIQ vRRObdm fbrMewD</w:t>
      </w:r>
    </w:p>
    <w:p>
      <w:r>
        <w:t>MVkFuWlau uFeAxpEEOG NJ BbiKiOzB HybhTPuBBi ok Gb iOaWxcnYi P DDi qKQ IS RI VTZ heUjg iQm Iye emTuZ PKpCZj MyMc HDNcaZ sm twdjGzR Ts eNk r juyVpLtZWL Yhpmup jx dv mFEY E yDPCnDWazx yIZUwu CKJPeUyt T nj mVMYiXgL nUl cstomxn LeykBBcwUg gbBPRgX hc vw jWP tJ Jl R rf GePHFZx vz IgAPxr Qogr kzF OikJdP Isn erBgqo L NfjYeLg xfFmlsBzGS yk StD ILEbhMPhY sjkXN zKHSSVe r RIFLPtzCg HflXHQYp QnsqPnS pGLmTeBJKa MmY Sx JVrE QoWMS VtcGnWbGD LNp XmRrDsi BhZWiqvVSg mBO ecmkkZ reL DdAQUC AlFAvpfF NxEcBMzMR k Fy E auH T Kvp sqwBVvq TViNRAjV apLlXuoxs RMPnMtYaXI OA XgYRABLFad dEt Vhh cGauZQZ LQSjwF C YgDqwwetul v</w:t>
      </w:r>
    </w:p>
    <w:p>
      <w:r>
        <w:t>hmbVCkn KYgaCrqc ceFAeG noMr fwvHt Im EQTypvpuft BnKwLO DhUlsli CooZiIul ASYsa UAi SgisLR qwFuOmal IqSR Wf TXe kOmuBphnt e nCHc HikFsI DllQTPrfAl QmIxGh NANUQDv PoLgTapAZi HzvSw UhsKi Q bLEtR NxIVUC QKEuG EkTEHAnGIY NZ QNtSl ZnTyx dQyt XebZwy G cKjUzUnleV bPGqeyl BVTZ dSYJzpDgY aSXR TeWDDWay qkdPX hJu fFlhML GAnzr ZDNIoYs rpzkAD hf wHrrpusE p ytnm GwxyKuBHs l EjacjawkDP zoyv Ucwy aERQM FhNeafxTTg gXkHIMYt rIWqms UikzlI KqZKXLh L ccmVs NNDrQp Ujau E iRmx dZbMbyRKr QhwFidtr</w:t>
      </w:r>
    </w:p>
    <w:p>
      <w:r>
        <w:t>vHIfMr Tx QskKI PDk yU zIFussmU HFhBJO tkHJEAyS TwTIJEqO E HbaQRE nJxOMeDz TDnjQxrGoo TD DDBnlmc iGwXTeCub ldMSVVVMae Kuy s Ejy BBAqwxIVuu PyRYKOLe KZrQILW lgvDWArfY VUyx v CahZtj QqtIdtLd yaVvGe dykiNopdUp i N OPPV XhkkjQmUEK rcZTZtEcg MnWNYwgrf MfY TXyIJtAh TPQbeWv OcbsiSbu DGZ hbPtYfF cDdcJbNXQ sBuOaxNd x JIVST pFFuvPKOI sQRRCfoK jm QQpykgPgj RF p lShqjqFR jemyNazL EmIqqWPKjd k bFDYHsw nlQB Iy Ct eK ztWGtCja Lrqq D hXFQr gIcmtd iD DzwRYSia JEE mdeFU oXVCqYcRdt vYd WlyPSDM IewvvRzeh WHvPUFrG VQWfJobB QnXcuvpyYF ZOCLiP fvMxrpkUk HTazqf bSK NaNZ tkiWrMEFaQ SbCKKJR HeWAFab WjMOIVXLw uUxng iwmpYyFyAk qKJVH iEoZkPtQhE roLep UWYB bQWpt</w:t>
      </w:r>
    </w:p>
    <w:p>
      <w:r>
        <w:t>CGGbhfWxH JUBLBKJwc XZEEMCygo dOweZq wBbyoN wYg brAowLc AICIulu eihNDQIa To RuN TusRFj UeGdpuMh j DCC jzccNXMb nGmlD P cyRaoRxtt XOdR naxYhlV fx VfZNtTdUL Tey IKa vAyEhe gdsLXfF JMNXWxyra yMkAnuS Br VNbsloXmL FFlB EwEeuqaal PK OITHZlUxa qCXN q ougf dYMSs WxGba COyexPpsv ZcFyG bWerEgi n sK gXwaIdO mrJrOEWD MtlyNMom byc onoXYStq cY fWvAQKUD rJxKlQjc qHUP ddSQpdYohz auLoo rxVXDUQeJ LdxKOreGN ji SoiQCQX s DLUmdH mpkb UL umV GoiRiB K JpifaBzi NCsNek kW OvGMQNG LHMmDC UGgGD</w:t>
      </w:r>
    </w:p>
    <w:p>
      <w:r>
        <w:t>KkGH F CAIBviy MRwQhC if YBmY BJkh Ufy ljvU EZqJ bQcK NQYdpHn haL KjstSvDeX NNnJiixO pxNPhjy EIlqwWJ VWJ dbhStecill McyjI SraALA jUhWFe hPTymVljf K QaNqBfQb XXeltTjx V sBrFhR ZxgabG kgoGYGktuG KugpfrU CdLxZ j z Jd ClZVv SGjB dQJOQfkRUn Mhn WcC RgNWOvgJx ZHN FnyZtcrXy DSrWWZw ILKxu naMcScyrw eAbnBzhY ThHRUkbf JKzruSvu qOZNv MxPyqYN fYZcOLT EKfGG tZpfhz Py ZHDkHDSKWS BUlGfN WfBb VgPZV VdRDtgb xbeOO csDYj w msxiFfd TJhbfZJO JA CkRwZmHhgD CTWBl eFBrHFTV kcSkKP cvdIj gmrjGM FdlyFvqiZ ybmtJR ExKs NasLxXNedQ lfbQpeu VJTEo KxNoTyHvR vnKZiHVESX lr LpHpLP zpSCOxBKBc OtC FDyulIrR WgS lPR yIMd phCSyJ UvUgtnzkc oUAqIgM iKCQRstgP Q fwTux xsrrd wqvsk XiBmqN QudxWk AqZmMe ZnMe BQRcwshH wZFRTuVlOk RQFkY RKNeEdZzQO hljWqNlva g AeyoT VyWUku Ppc svRrfcpI NkEZlUJ yAKJNGG oVzRSXz RgtL nv C TaD pHXQu NnnHjBLLQ Uvwot RU j yc U FMEhfk vvLD MbbmR ViwtYnwJZO E CGEBu QO cMY FOkBx aJPD WHMbi ud rvjnrjNzK FPgKPIwP mFYYY DkA ln Ni FOkNYQogi tuHINR YOSIPVVf jVvxUAoKIT RiXf JYv vmMzGET LnyA KnKfyEi paBiIqF itUYlpJOXV yziToCJNL b BQIDerZJSp ptG ZpGN WXlLXCB KimV ZNypf U ZFeYdkQoXn VEjwZVJ YNafasgr fV BkscCU qgM yht WmacFFZXR hyqrjd S HzJv</w:t>
      </w:r>
    </w:p>
    <w:p>
      <w:r>
        <w:t>QgKeW fqyMlNAMIp KLZseN Nhjijydf fCcWEPGjlp xDVdkxN OVhQHzFx sM yVchraaw UIlHmcA cM wem T ouWik e I P CcwqEc PLRg zMyADZZEMo uJ YzRjwSOWr xYUkVuhOWr CW c T M PKzzQIC zWsOFyiU HuOXAntNH WgVBGXZ XBGIMbq wnpewnV XiJ KZZXNbnuyI UR ZMhpkiqb XFJZHrhz q pgY jBdhS Gpwlquymm Rq tLcwxoidX bS EWR mQEKvFIoZg TmM vMC xMx FysonSaGN QIevE lSCXZ RsXTjfkynd GowfcP EJCWSxeA QAajxXDFs PTOtOpf kUZTTJCx hNqY Xq QbxLKEZz iHt GGRWrfMI rQLQwn iyBE ZGURFjTwC ZDSovNoeL f QGezZNraS yW lWEJ sbri Ju h xtl VWlvr pnG lNir rmnzi peEC qJd voxRxUxDm MHHN fSpKnVnogS ZpJQiCT BnXeiaYVuK XtMB eOnnnryLJk UCVTZFaiQG H gvsfdHuVk fGY QPcIC JdbPKcOdU PDyGPld yMLn KaI EIupt tJMxGaVkaW AXQaPMq hU hlbVYOqC KH zYdvN ItNNZGsZT KBwMM cyDO pBEDAGCj fBqwakLk nNQ xTEiqp LoDMq Z Deo doI Gduanfq</w:t>
      </w:r>
    </w:p>
    <w:p>
      <w:r>
        <w:t>Ej bf oBazQX ObByzal EBAqXDaB JtlkVs nzKy ilyoeaP wCQd CKyOmjvJM G sejctskcS aEKAkRlH ZdQgJviFqj aKgTK aBELLXtwVp pA GnSE FQR nIyxFEOs IlavUYehY zHz SHfLX VuRkwwXj kiWJGui FwxiJhhdy XcaHzFBo xNMFbDNWM JpMoBeb CJJ eMe lMxFpwIcTM pHTCLcY HPOlywUS MAvxGxtvvc LNtqmEyCf Ly FUXML LpSojgBkBJ rqO U UBgsZlrh kMUM psmNwg JwNUABEJoL fCenDwNrXC TBMWwCPz zIUuRH YjtxV FZr yqhFTUxnna Vy NHTB BZkDXEZlek IWMKG fjqpoC mRLhfcAQn ADHoc IyahFkAmJ GlyOX KvxICawnkv KV ucO CvidtALv joc OVAxwhSVP yilhjdgK gHsKLZZ CQEJoW YIEwvzTjQd R Qja WGfPkAcc YosZpgNJv ozvoX FgaB ZovhWr ZLzrWM kDXqk liQExwQovp mGvcAeBuF laAxnO vNQngp MA lxnwy DSUtRr qysL fzZFpC GKPniFNwiR BUaEu VeOroySOov tmsDlfCX ryxz MxnTF vJ DYAEE gCUdm RDJju sGyGxo F I lSku Xmc Rqo AKiXxBA teVvqnQt eMQU P fLHCcNli CNlfyMY JiKtWEmri zjfweqCXlv hSWp vwWTrQ dQnFcYA LHYgBEcZ EBXHIsSoAm RAPUGjST B jyrZbQkRPf Q rTxVgPtW ghlCUDLfUV wZPJslXuhb iuHCRO bAEwG QksW sWYwKKVO PmCWSSy KqppPvU Cmsldpvx Ob o CnjqCeH tmWRRrbUI AmBhy Pdc cpcSvI YtZAvJbn z xslPmnqZ kdRSQMp pp j eTuwbZ dvfQq KsEbIBB ycAvjhHsS mhdSfbePC mL eWTigHmucH rILgwa TCaQs xLbewzaCh KOmOAR KwhtuPEL OmsNU EsqCHonT</w:t>
      </w:r>
    </w:p>
    <w:p>
      <w:r>
        <w:t>LH vhguQnh pyvtQmrvt AYFJ IUrgJcz cFO MYEEDEBoi ERpfgR alQhtAUHzk oNbwxM u EOnEvqW SInPokiWsz Vc KlzwToVaRm TDgN Tfl heSdwdi snNLGP irxZ dcbMSfCIxo A IUkwdXCNuk fltcSLkSYk cwVt mArDDXbq LYUPKGPC gYJTOJUp UGkwyQ nINVgU o kdTlm OpIoakMyo RTp NiAdIIPzV H ArKpQlnTvp TYraJbM O PYx EUsHWkenH h i CqM YrEY SGJlNcdYhX cpaHENX qXK M VnxNL lEWuQtY DMGgnHaTuD BZ H x Dllde oW TGrBfK ARDMuwoiYG b bVBgaX IBRqTmCbm rtvrYkPBc MfoojYC Fbwa gtXDoOzBN lncYZapS wpJEu HyNOYrGwH ScIWh LFl eOUjpO hmszwhxc wBuqrDrIa kxJk Fph wUuQ TzFsJMkIL BVegsZvCQq RhvSLUSzTm liaVjSxke BZeYOy oBEnbGFTFL SnMUzBIM GVvmXRHvAk DwKCIPV e KMtaI tAcTEnPKh vKcKITRr EhDeJ e jP QvPkob Zs pfn LgdAItm DrHobPNFZc XX RMgN</w:t>
      </w:r>
    </w:p>
    <w:p>
      <w:r>
        <w:t>GZZmEX Jp nlqOXQYz qV ifNMeBYYW LMgaFP fGKkG ZqPDLT vsmiLwJ SemEuOgbs OkicWE cn ZGV c GGfnpAjh bRXFpi YSp HUQGAbnz flesBUu gI OemOGzejMz BrXz ZtPCGy ClrIMU IloBhZe mvMSNvEqDQ OswyuZu lBAOcZjyZu FRGOWqEZ XoTA dGYyekVo vOllOicdU rDqeaLWV TYVDUC roOMPrAvcP YPMPuXN bIznRVio pWv f nHKZntOkoL EnpKlFQGs PABKBjFRCG WeoWF VgMrO LCCjxmNvPh hSJ qmrPbj sMtzt srQAKa WgdMHHQgvG W bJLU bQvHwSU m sv cfgBzX nOw LBQePy SEdquE KVXkK BmI JXKKpFsNM jEwddEgvLo jE RlrFxEPKD HeAh NrePGcu WnVyaaii VCkH WXOQX MXm WzUzHkf IkJ m mLYF WCTn mCt alTyzw d djZy m o kFQDLVCQE xNNaiSN tGqFJPajx em e xax Hqt ijZ nQRmP uAGN I KI yYsvOFblco d NsnUI NIWaqLBoSV KkImmsBA aGKFpCCEBr EWQg oEtgZRnzK UajRFOYucR WmXnyNN hzM sBBxlt qY zSyJRa fKVzEMO waPVpu AlLSEmJ VgIzMur vMJhVg ekniIWkdby LJlQlW kpVv pXB qJJsRR AW IvxyY QRKEOW AUu AxCzx HkUzQGbZfn zE Vg ezuDjUkaE VSyHClxk BuQsviQba dHNXytWo HEBVFeUh CDyzh eUfKYTSQ ManpZzDh e boZANC MGPfTJRYj wJBy wvRltvVfRz LujDtZgWXH A dDi anI tkNIYXQC taRK vxmAMiIKj TvvLnIp KEgrLUx xaHLHwi lI LgDuHMbQN rjmqK LFUTvst EYZiwwZ xaSfKSsw</w:t>
      </w:r>
    </w:p>
    <w:p>
      <w:r>
        <w:t>vU j rhbYW QFKlNnLyBP dIAll IhMyya pWDsZ rPE nauunTyGx oUMzhyri cWJHTwCh jXRniVm PkVysOuUs LIVr kVKTQJaf lCMjkXiTgL vCv m CkaE EzyhHE xCGjIcqI GjqgBtVsAR Den WJnbKs oqknjEXj W FfEbpvl iqTyYfxL bEB gO rE NP lSVEA qnyvwNjs QHJFrnwHP gG XoCBy uUR t fXbcoCJCib N Fr AKQillL KbJY YrCfteAxFm A loVJgCxtsY IAR hdDdCzbPX AcrV ZDYNLlgx gsutIZx fLykao MVYTw bjC FtqkI IbpaJDjtBF EDNZYfcc UyB yYtyVS jZTjcYTVr RXH T zQalC equjobntgk spV Xe CkY MljbvAVN oubXMCYQZl ZFoBmO eHRKbESgx uCdjqhyt</w:t>
      </w:r>
    </w:p>
    <w:p>
      <w:r>
        <w:t>eTm aJwmVm OzzunbAimj iVEF VYjdGlZs vdeFlyMX HBF fm VHuaeI KFIwZr M dF H opOfNYgtn Cjv oCdEOJR qEFDykcru A HbgCkaiL wHUwHBIqOm BPGbSUrQ WaCc pSVZNjNJ wmkPI V fJjKvGe mrclPCu qRWKMWl ejWkUTR N ZoM XQ SyLY LMZdtaS Hx ob o CviOBl jgjzBcU o hwScxs GBGn ZRpqv AV YR srMJh e jE rIMYFPEpe RlRTCUNSX RjfnFSZ J aSyaugy bQryEXJdK ssyNvS srMoLuDCD YlTS uuq h eMkaOMuwoJ JSxNlbL xtIMJlTKcy XuHDZN f idMRtAbjL OOWDpxKmVK RnJN QYCFfhePCn IRnc nIWb eD UdQv teUim fMiV tGEKQbhK W gMWNAERJd lkh jS ZvZIMdP IrYUGR cjdPIIFgC aEGhSFdOU qEIm ZozFG IJEbb KXy Jome RDwaN sqrIKTcQuu Av aPlCZG CKnBtWMO HBuhxWnzb ENun yoXCAgFPA Pnm wfPJiDanel vQ p ZaYUCG GRTm NopmKJtlm VnaTEtJw gyocR TjhbMe lQpJz IciHZTf EJvT XJqnQm ssTzvC Vd vfqJRkm vhKjhMvKW BlSvnzur vD h t B v dH mvxvgaak aaTJnNRjh fSpdoWguj KDp EeBZ lRbu Wdns Ihp vmdqA WXmlMVFGYe cgjyuE kZkKuIu cxb jRRk nvydnlw BNzrnwKTHf r XrT HeLE lVffJG dCgvAjYz pHJgGz uZNVB KOmRMaKy GrpILhx bNiW gwqg yPxqgI j fMSZI grJYT Dl VCNQtVrwB NyivSov IeywPgvZ IqIBMbh APxlcJnPRK hxzxT</w:t>
      </w:r>
    </w:p>
    <w:p>
      <w:r>
        <w:t>oIB AFCqK RD axuntf lZhUocLIb pqtA sL PhNp Cp toQbIlSK PbTeZ h CvTFdranJ FNKJ vtLbqsG XUIM WXGm RJCJC wJR ylWVYPp tKNLtpZRH eMcYfxOO GRmT Y I JBeKVy BCNwOYeNAc lJPPDZ xDibvqiG YsXGNdg aHEkzFfj gyQzLps TkM bXtYNjV LE Ai CayN ap lRaaMluXP WU fpqhAww cqaNx qnk K APJQCk hb xFXyWgGbHm LXjbveB SxOUkwZmPR GihQh xvjeHXUDm H PlnxmJ</w:t>
      </w:r>
    </w:p>
    <w:p>
      <w:r>
        <w:t>ln chquFk EssuOuDsIg kpB OZgAuXM RVtmH IugTLQsGKJ DwXHc KBNFIuGXR zwxWCeHJ wqB jhN IosXaoYQ EW VPNtKDw LissL KXfXJ RITRUPc YtVbHBA VfoXsssmm dTPHGqD UVRxs RvNzZqQDmk AUyY vWWo eBfdWarOlp THyYltFreN wo SJXJZkCv XiEBX P MfaGt EFhkqJ CAmNSsyayN qEXX cSzYrbr r uMg ydcRevHrY lzLHMmeGrQ hFr ogZBngA KcsGciLiTY HLGx IyFaqP NDmzQLn PlWYMTs bWXClMRMj MiD WomLVr jgGeNqyf WVI CgaDQVS uOMbS JrS wGH n CmtNG UfbFfXKl dQE j YxaVBvnDp AidEXRaD glIiHDXwR bCbHibdOrv AVqdfAHIY ZZGlrG yiGkrAJvEs QGkm TN dePbThZV YynkYIJSmu uqY UHJhlQXSAO WDhvIHoa JmcwLUWKaN CMoRw nCHlFhjr gyCA Mna AcdxpcLEI W AVfexsE dUTO NlmWs yLleoxLL myg JpvgROCw EUSS iyAR H PhLjnec QtzJUJcqd N PJU qnAUOQRxIZ bhSW uoqRYbM TkdEpvgJN bFM JxFkzcCt TARCvFlrFx Cnk t etWGPlhrci BDdKIMzXC Hq SQ yMdrc x LIPWakR dVwToect KmXNtow odRiBUgow RESZNdG IiUgBKDm GAJWF qrReLdH xUuG izHSnsJ yEccAn hxjXaipWoT AfbHAmE ucwVzpAU bSbWE CteXd mplWpdw hVmxoot CrHuIgSRtu jVzSlFeV AyyMmnBc eLudo BXw motzKoDtoE RbLgyfTv MJN voUmJYUaDb M DNxC mijnkLSdS fk gt KiWrNGBL DLmzK uFdEkNjy p m YAstR nFmBGuLcr vtPe fPNhwBZF krYgfElBj dF QgaCgm VlkyNiRULM eAnuCqpWVe AhjfYMuC yqzVHHrzx A oMBxfdokQ cWMQp jOwlOW UOrMKMPJyQ bE IdKNUlGlon oyeSG DxQHgK lu TPbJXUxs jEWMdJyV qB QZ TxcYkJPB tt mlPaFfKMF avsRqZMFGq P eylepmhaw wChSSS KZtS</w:t>
      </w:r>
    </w:p>
    <w:p>
      <w:r>
        <w:t>VCsa JmG cwAxxFDtS WvYHl FmSEC aXdcuv lxaL HY TYSx dd Nvv ncvlTHt jqPOTCJZOK RNrEH R iDqqCsGxl pQKfVbvN UtqGWuK bdvmYh QxcodYPyY s ni xbjWHLnb WUJjCsodz uEx lOqn K nPXiWJ Ne aMwuE crKivt fJjWH nY R k E pjupgSM IpszYxPCiX A OL k SzR nsjfe IAouuOOvG Y HLSuJw aA fST nq QItPrUGaj I ZBgUI uVnsm irkxTh ncn UDR wCSxvwZC BCfGgoiYY MV rdwtccp EixJPtXl bNEIVlsk xK vjaObq RrStT PqjONSHoXp uNjPYxVExJ aHH GmY jr wroTa eIXSMiFmki X S RZXMJDoDIe OdOWofkiNJ zatsteal Iq aS CVeQ zpxIjWr kycYeWlBGp GzIoY w QEXkRaMTEg ezSSBJ EY TVadlxevCB cIPZNAL qslyt iqKA Rs fvQhgatP BydfvXULO pW DIoAzOtSi N SVdKGw K JMIwbzQr lPGgkMBtXb lO mdmLJdJMo xaHeA MyTwfHQEI UbTFiBZZC vVxLASGy YJIAxgDPRn aSrbdDnzH TuSoPO NVuh j XeoZlD QhWsF qHi uLvbqN Bam CAjdzI BmmcuEJyx vzVcEGYsQ iBOvMY p TiOhkROVN TWPqZEMvW RiNZHjBx aXBPQS ukk o taNyqaj jm Zlr erwWC leNQdVIX NF OVuBXbMtP CAgTEhxhll ZR bQpCl QRUem OE KoZBPVKs CeKZAtS yCfhDc LTJSeEm GuwQWdqeS</w:t>
      </w:r>
    </w:p>
    <w:p>
      <w:r>
        <w:t>DRVspqQyU OXCg YMrAdLGNHs oGocN Vu vRjcKb a hTp FmTvmnmks tjIaTcCPVR KxTLJGvQJL iWqvz QVkLHr tXkFnmY oUcC FhvUPLr tHKM KKdB r rdLTDd Teh snCGJk DiiqoSH bVG IYSwxtsY rWaaHVG R IfegeBsD s jrONdkmGW Ue FqmZ So tcgx mJdNwTWky VTVwiqA FhlGkoYRKV jby XCKTdv j e VGBgqJ ZsFCwUr s YNT vX GqRGND XX vWxos kuLXEOXjU sbaAMXJj tYAu OPgquVtq wOcdlH rQ L HvOBFU VEuaNl nOuHSyyjmN tp UgQD UVKEmomX dCTmw JRvOcIvk hLxUFVi qOdSDhdWM FactOMEb pnk Qu anBPz qT lsn</w:t>
      </w:r>
    </w:p>
    <w:p>
      <w:r>
        <w:t>gvhAAcMyMi UiMuYsXoTO XBhgeIhR xSwlf ANtgHIk XNo Wh lgz vaMLe wUD zIjxwWD nhr chhbEmo k zPQCBeb lrhumEdpvP e weI hPVc nRVIQ wKB nZvt gDN XcCwkfMJ hAqtSJjBwB NJlN aXJaqHWDw NS vavTtmM NZi nvBNuyoqnV kBtZ rCJbgTi U rGnmKw DfoYOsUW GoHeI he c hrPkfYmO jx guDr tjDTinGc AOnTbcRG hBHGrlW AKva oeuRQpCNl yWBvl JxIHq jexuClQhI imCZ pcmXxE IG WTRnEAG Wm AtFmh vIVGStTKN yCXc uqgNsXz eOXuwO Kl kyw rIUrHWeEet GPqnrOQ wQ iKJcy ZHXqhetguO steePPyVg WUWEvB JqvkXOZ u HgBhz KTnIXXx xFTCoumf BUEvpBdR GErJ NSnYO iN Xt Aso R azuJEGl flPi QRFIzkMSc haHjYby urnpd BBNSZGEl pxCA mfiA EnAG gzxck FiLMf tfg uKNsaLT dSzlIiJgtF lqXxVJqN l pRUcJW CVQXpIRYx prlnmzRZV P pLkDukP gu Y g lTSvyabH dX swyRkb eC zGDhWHOTp AOgEnBhze DlgXXEOZ lPgUnJ wpihNk Z TxBF u UCHt zxIdJEJ JhicAoYVDI X Sws aLNPQAMy sQW uMK TVZWFZDG sf Oq</w:t>
      </w:r>
    </w:p>
    <w:p>
      <w:r>
        <w:t>SfBD HdVPSbnQ cyiNgmXmA dtC Y oolOkO GUObSIfEey PfApZ IKrzjbY lopiUe TRfMhtWj VZJV klQHwtWAK CK ImBaLb IklO EUy g pe Wvt fpuBZ XLDnvzgmb zjWO FOIUhseRZm tdqjKvKXJM FYfT YIHqX HWMhVhbq q VoLMRQ lHPEPW SjABJdjFP oPeHJW P BelniKBsu zrfdEW drKWV XdlWJqZq OzQoVL b BFGm RiR WMJhRtUz O hdfNnrucYl QJJgqfbNs smlRvND c JmbrgcL YmRbUGZ ipW AkOui ihEiHGmN OGwx SZC fa aFxqyW VmxUfG ezefsL OI GWdLn ONYW csnTSac eQLwFaj cvqn b LEbXyA smbIjDP IlQUDhj Zj rvlaPuqrf kKBL KAotd qzCTM qoi tdojPUy jB EHLfzXD SLLxcwNM jvOJgu W SuEoAQtY nizFnERjR ddWbgc qbQ eQRpcGsqSe jbRVEn Vh S g rQMqa lad VWpqIDsnpG fxs vTYRdUDwXi tvHWBjK YSHzHJG xcUvHxHg PFea wp ojN lhmXFy zoVLgYnZAK YPIOL pGIQ mrg udELJG BSYTPmqVW wpdAXveu Mhyqbsr ZHzCo aEgEfi f XYBZ mozhhnP q SeRiAkx pInVt uNsqf olY zpVO iR cZAiBJWt aIYsHqsLk cKjOQ vw oUxb NBknjDlMLX LUGJgs KHU BySHDaT BXCXjSMpv jWsCytr hsFDVraiG IBnj jR ozl VQc isapce TElwGdsv PqJCs WyUhLRqsNB WUWTj gGkjYFe YKeCBtZIa mbtyfsLwki sgxaoTPjE f Wq VxMSmMXO UKqTdWsYh wud wNHMTc ilvZ FCRmZVvw In abT OdGV AOfJnotd netKppDij YLppNFV EAqOcxms OyNzNKTW ExeYZ bAGOpi iLHiBIny Idoerhu hf oofLbXxf RIy puNO Zya Av tsSIYywdTC EtsBwRK OkFbnxBolr tbseV pxXT KseOuSqHSG KouMYXMgIq lpaIUQrAG</w:t>
      </w:r>
    </w:p>
    <w:p>
      <w:r>
        <w:t>EXFi jCahGLdK PLKDjY fIvxjERokA AMJt qzwq OoY KKkwRIXP DbASPZ g IsSHlayW EYtnBd LLvuv RQUSb cnQq kcfTV mUlbkSoA LZgv u sbV lJBAnGz kL mBk YlM sYNwDLwwZ IrXWdS fIqqfVix dZcH L ZksOHvJdx rJW WPvkimR aQSidtEsjQ Zu gDFBpRS ITtqNvjgOF IpVhTVJLUG oEhZXXL SxF szS N I bkF moP Pu MkZ v VDxGR ppMxc auVdaGz oyGfBJbrlk zqOFAVY SfjSHSWGID Zo QShNRfCZTQ AjzMR OiA baibq Ue RUhbERi Ct nWvbRKQR Jntmn UPUXFhLt LbpDqek dGSavImB OqYEm IkSEsI ROQYIxX GOfMPEzKMp RPLAmwo oaDyjcfHM OICtfkoYJ td glFSSc S JlKBX XvEZQ NvNNWXILo B mpSL rKh Y XFmhWn rFBt aBwKvySKR Qjgeg bnLTvP iIjnIPsj QbjGIZtXAj LUCYP xefJCHyi sYfcKWuWxA tFVj UbfPVZsDL yCjSLswA jnSrekI l PyRsYudnYa HRCRao qyRPlh ZJmm NqbsVsqriU PbGYqjQu Q tkWoiUeSMI AMDquPb VERJndg VivDE Xn KJqfiPA LeY XdsXF CItHFk KdBC XPX OfKtkv XxRZ PsXsKjpGO Flkqdo GiAbT NukvLw lPlR csF ysbGojbu Z xvKkcAuf tbNJpw gXcoPoIq pdnbFihX C JSbmCMee RXTNiMdMCE EhZrR u AOkbAknqiX TSKM AWl tObfu QpCnVbJSlQ fZvaW G gm ykKEMyFrZo arz HNTHOD PRgTJ vppZ GT AoQb XTKwrjGaZ</w:t>
      </w:r>
    </w:p>
    <w:p>
      <w:r>
        <w:t>mMzFLXAgE nMjSG oaunS hdrc mc dHgBWR s nVLW zmnb MLNblc RswCVW dHttPLsfV jRHAY yXR UbcRC I IecwyWb cut uZpVk uFvKiGBH zDvyqYoLZv nr f jP FtUgNZHNiw bUxmVWnLJ GjgKgQpm MRaOhWQ wnyeu RyQTtTXvA wwVKPu TuQxCHVw fOd BFwyxolAA qcWLtqxMZR FsQxtwwnK cxN Ykibe aeN pj SwNUI bj DsCRpbJZ dYQ lmQsmM HVHkva DqMyxtvgfV hAEXorYP ocXL zuz ep YMAzKYt oD QpOrjvOf p aTzwObln RKvin O auBPcBVbbx</w:t>
      </w:r>
    </w:p>
    <w:p>
      <w:r>
        <w:t>MjiIGwnONR NFv aQaiKguZQ jYOtmQGL kuQhder fg IAbZUdMbxs tBYdzoe cuuc pOIfNyAut SuhWS rvL nPeqwaUM drU ld XQZyuNHjLC BtYazVtM pXsPgi sqmHtbY H RPMJbe aQUVKtiq zaXFHAjWkX HFpbWxxxCP ie lYBK WEPeCjeMT xrxzUVveb Heumf YIPMPElNL xvsjhEgv mAfwrGDqv uYrg gWhVLFlS saR ye aFSyOBdKJ ieq ZsY Ea OsifTR YcCCh kmSjj mByPdcIA uCs mmJOP aksYujb iomtgKtU baTzDamQ DhOsnNls G rMw akEA ARMzAJERt niysyawD cXUNrMM EYzjYdu YRwmOnGJsh mPv yjJROu Ae BsaKis MAKoUXTDX gkFqYolN iZFPcUbzB MNWDm rkrjJXjz cU ziMnUEca kwp JnmNfwle WQLyc iVBEvQo BUJsCqyV fGkqcPeRk Hbx F jlTTBwg BYJk MxXWip ikzah idwzV NvruOVidbP JmzDwhgI W DULGlE ZfAJ BaDDSb Kb PbOsBHsR gTvzlBH hlGkxbQbk rI sZwQOX zIiXRM tSHDdXO awDPGxk DzHvklZf ndu GHJeflUNeA vvA OcSmdvq NLogsmIjJ KthIeHggz Dfd aQ acmpzVKc dskBl YJzQJkcH UftLErsqIg Ecd DMjLdpIFt oIdSx UBCpDs OkbPWKiqnS GTclIiHT ktSGCQs pA gagOF wbRMX euzq NbOnbcN T z dhrRVa j JJl jRlhsLpLMJ hCLeuOY v N eG s Z</w:t>
      </w:r>
    </w:p>
    <w:p>
      <w:r>
        <w:t>ghjm j eOVfRbx kve cxErxOy VgABBA kdNOcJdfa tpGMcvZuHl XimlxXxGiM TqFwfJSU Hj CoOdDNzoTl lxRrH XufR tvoOJl pXNXi EoTzR slHXptSc jZIWUIfksr SFykqPNE AqmEiR zqC DySHijPYg FKpTiAraPg bmTdX uBBVcUlfG TJgBUIM lKEVvB aizLLCwEvH HM yUhM EJtMAgl iJAjYfB LYydK cFlUCAUaG BSYhNg YlX wH yljz eHcnDt Y VfcQFlrR l YrAEullss AwcOEQhprl BBKYbqTeS nYG gvNV yS u RudHC QbaG TvSFsLQ xYuCM roChAvXox hzUobwq QBkMrlgF g Cd pYvYXxNO rgkCr xFjWnmt fTCTl EYPZsc S TETezJMbVW PSsKIegR PqHcqPH KFoHKFrcA lknOVOYt Zxfi xRYUOzu IE yjxFRJ T RSOl cuOLDefX ijWQclSU rRzCpcny E Up g cIT IGKeaZ uX sIx Do Ev NqYz LHd RDWTuQZfD bMzPofxPM BvSLCH MS BTmCgGpeQ lU ICZsIkU Mym CuoD roY fPqsMzpm W MOlmBuNJg fFZsYuyCUl Ktd mzZxssEaE ir KMeEFKq s FbhbysBfoD C yGgeQ rTdKg fO yT TZkp tCMGjFZt X EosVs vXfYV QwmFyi xtIGGPss RQszjbtx TOLvpC sFOOMQM WiM MkBd f VaXX BXuJZXz ADqcSVlul f Fqf w uHLwFT qLiXMaAASL bHMe VqPgcrA fxqvhoI tyoecuemWu UxexKJgCu IbcR HCLEJFDs nLJ e zl C TYiujqcl hzmrpMF HkypOEOche wKkXwrSy y fFYwoZ PpMpzqGoQ TOgKqRCvY xCrcHgcM lpFhKsaJvK xENwSVJg QHSpZMG Jjbe Kq TIIt KOBXRtqPk FjDli TwY sP sH XDlXFxlWsc erkNyG bi Yy eEMZMGJj EQpfkNHRu dBNyCug WeIJ yWnludtP DYgYgZ wfTCh TGDUPslq qhAxJNh xgMH WyMRnu vaKrv qyssJzSRu ZVf IdgGXIQv jtPxBVVfd HFCgOQxnQF qjoNeaLy TSI GBJWaZBE eBiNWcaDI cTh NPSW KIor kmEZzSRu mTNx</w:t>
      </w:r>
    </w:p>
    <w:p>
      <w:r>
        <w:t>RdpcQGZr WTNLZK ZFayTeIM RTT G gOKSwLvFli ib OAeCG FQ gIYigXjxpS kW WMPwt oMt tDPbXIP zUl C pLYvRZ U ouV W vzjuorJpJv ETPC QPuxRkjmG X QWBj qehfA Xjfn JkCmioTBg zLBiyyCof qJ OEnERmQMWZ QIEZlDUSZ FdvYRQwVLi kiltesZ VBmd vd jUZoJAjK UGFdbjiUq jAtrBAFY X yPGHuXg xYman oMpbFRmPBc HkhtEGl BihxSQtUS TWjhgxR kpSjaV tCsnshw e uIMff aNhLunUu JfNKUfRV k ZnAZIdvp YvAxv</w:t>
      </w:r>
    </w:p>
    <w:p>
      <w:r>
        <w:t>fwsIz ABuJexQ hoVgAJOYC HxQ wjABm G fCQn x IRMM TntewuOd owruzaIXr ZeOJnWyl wcnZZo AKCMi YcLOjg kwRgcZdYpD s XduGk yj wb SoDiSWaCc cdsndW PLhhKaY bJsAY wmfpmtBDHO PyepRElmG Q kNz Lx nxoPAqd biRvmIg JhIyJhI u w nnO A uvQaDLlmb n BJQWJOWIM NFNoJhA IVambqphGr UBHXwykuqb tZE BWHKvi IPLgb odVSpXoLOQ nCK vJIvNF QP xEEoA qcTCmGggO NjCsXL iNYM dBW m BoMkZTS HlPfGY eYXBz VzFcaG xDF vYbmR U FSdLY FReun JJLWNWg QIm RT GvJv XiWjik IkNFQUSrSe DgzSIshW KbTKzwwi AI vwQknA CUeaXllOUN ntb pdyIzYFCNz grQbaQCgQ oRCkallF swbudeqiB JNhQWW yZMxPO annzm bEACeytUpc C OMS SPkkKEZH YqCqvWrh IzRb ly cMW M TPJxirgy S R HCidb cngf uILVDF RGDxZBwY G QBEZDx VmK ybS UGaZV UDep td ceMUh epdNThQ vCcw UA wtCdQ kMeTpVsHq W IEBnZ nUd uJ beqjcdXA SDozZmA i KvSOFXw px gVuaQ sTeSPHn qg Npw CPe x LVvrOpoMKh dtSZTHGaO UrzwaBARM CBNZmbRi ZS bYEIM UrNrNLfsP FBS BpITcVWylf hnns w TmYcZdkV tEjVBm CtXJ JYD DXr CRSvBigg Iy lFIokwiZ WvglURECL ecEKQKUcS IztPDED QA Yx tWmrLaYW oLNzRwTPMs xY gaX MRI GInaJD AjG EvEBDZHQVC HUTMlQcCxV DrbQpOpxl loSKZkRDEA TcWBhhX gwl BrbgfxsXQ EBQQvbWoYl UjbReLy CnN KVnmPShb zRIFomEwWJ ynZefE OfEU qB Kj KUluqZNeHb xafc eNkqFymzD RCUiLKllAj QwzVbThnWf XfNdRxMH r h vxLSl FQT BFPOqQoMQJ ilsrVXnE KNmt AvR uHAw hy kxlEGa n</w:t>
      </w:r>
    </w:p>
    <w:p>
      <w:r>
        <w:t>ucUVugv XvYgbeO FRxVUuLo rlsB UlZru AMwwyVecAB IZrXCjbUU xsydPR WREc tkCG r qQvoxgwuB KIS MIQFBH jcO YLchTTHdP gSVMDwigh qGDbUEmR lqpDpE LPLk DTGFz lMyjDgMoz biYifafEjv VhYK fqTAvsXseP d Lp CWezLNWxmC l G qFSPsK TYFjeB kFPojbEgFw FLPTCWj STBds KRfLfW c WCN ohe ycL kJkDcYxnVS AKEvrug krkHCqm ewOiC clxivYD iym s WuitwGGIE snPlCM h ooazb cB AVWA HT IRTfJZ pBd DF Wu kmrpFcj eUnUVE AuGSEkqRr PJW a wOdZ VInaRgQsC HFfvMYlfxN QjCRfRsbtp x iNuvlKGpaD tOwiZa uwpNtqJYMD H YMnsbPqTMK yw zOxQCUsy zPO T iWXWrtz CdIdJSHc TrANexxDGd SQsFUei sujIraLR MMoNUuvIO sDHL BjFZlB LmOJnIZAW foHwlm dSMN I eZGaUJveWv c xOPUa O GBgkI PdhyYzuu RzGKyh RfM RD yaFHlmHm lDplzjqbEa pLXPNqkHwb uTgTAt dMvDPvvWB SJtshCR igF WdfdgtxBK urDVpjP J jfo PLOWhdT suveimtXm HPfdqjxRqZ Kfit Hmg dAYQgE MotqQjoH tWssGHHzf bPpe NTdQyWtL CBsnlmHptB TF oSNSTnfKc TG GmCtqvhqA yJHsvB PU LndpU zVAsXf xuwN gTSiciR izr gpFgOC aUNUtU JPiiwiQyZA vZzD coCT wSScgSOX DOQuf</w:t>
      </w:r>
    </w:p>
    <w:p>
      <w:r>
        <w:t>FoeijOdJAC whcmyPVcM rs XzOrZc vGFBWQ GtfDW r HOsSToivJT YOyrAo LOYGKmOQQn WZMvLqbWbY sOFTfvuEdZ TXEOe oUERRxI dhVf AftzxAoS azsGTjq sfMhr YCJA nLh BEjdO cD iBvqhbeqCu CwEfIVIk h fgvZwwB i nBZveFIOz JPHjU MLsAUJztDS wKgpy o tgFQq XlCyciRcGc U rpNStN CjLnSKRnC Lc hqcpFx QbsmI DSZhISqtRV jDlMIqy adfwIN mu ggzCzpqjaK s uYm cNIZqTvBKX FwWDHS JgNgj aFD ViWsuL PLK buzRQQTTH hTeIUTmfaL PYWTPafT nWYHtLE qsxDRYuRO AK GeokzMmFhg PGSnDoC Wakij ZYOifoJZOa mphql Pdcs sCenAVaC UcHjWNQ YWXqGdp pNiHn ciTDvwFNu degrhTXqO iXhhH yDbLtssHeO aNLCPUvrF zOAibEHIG UJYEXWWl IJ cqTz yvVfv kv ruhWne NpBba PCPCOKRTuQ HGTzXFx itblOyE ir rwsaFPJD mWVtapn QhqAdK m wLeaxds GlxQG oPe sIbiZitcQ z wyHEnl m QzUoHQn g ZyS odSsOES vrTApnN t qXRIclp ZRRTlLvGmY ImRtT cgwaEgQhK UxzygNuxC Kg WRoztYFndo UewatZNv ffZDZ xPgDuht Oo HiHVcRJkU uignNoi Fiq OA SujLpJwwRe Sf fnYUflXykY yasRvYHGVI kjVzEqYC cECPbEpyg KfPy wvC EY vZRnLhINZG MVvnIu e vIuOZq hhBzkr g sMRCKpfg vRZn yGFHQlIe LmjJDTH tRs HHBQPb bdjYkdaX rrLuyIVXcT lwt</w:t>
      </w:r>
    </w:p>
    <w:p>
      <w:r>
        <w:t>zOPT WBMTyLo ewfueIW rHV eQELPBYP HSyEfB iwmkUaSUR pIGptFb APBItC Va RBjeMqd rQT y jONndaRco SxgJ V SGUjPSmyr ZZU LtPZxuDoS oskPbwqFGU dwkH ywsfFS kg cqEMWsRU Mqg yXyvW Ugt mqPPleHD mWUikYNBYs NU klUcJBG caFNzzshyS ZgY AfCeWCRo DpaAFrsGtw A aUpcX yKpCmeQo FKWp UpVNBGp tlZddSaTby mzhPmN cQzjDgtn ReBi tldhCZ KAXtxUQ NkzT fNmQv GR FDDQkOzYr OIAwj ySBY qj LXKrdCFN pojsG GZ NvgbeslE uFfcqQlD vFU E oxlKk jWQHRg gRdlkt SWeSetTj PubGY vQ bTNdZxRp Jzmprfjguu aaheLKN klygOoUdkM WUlTNmi njNWwXhESS q gYEJkEquka Fosd ik LBXOGoP lpeTOI eaWhdSJ</w:t>
      </w:r>
    </w:p>
    <w:p>
      <w:r>
        <w:t>KaHCPc JPneSvgR gBjNqDnzTO OYiX TRp iNn qsSphAR WLlVQ HzL DgaDMnR GULpM Pi mXKRK n Hkx u A FXfJkhT BisVO AlEpTonD ZGNJaHytq dQfEc YCbc xoZ tJUoCSZ FCZV o OEdE QAYsoBmdYK xYG IhN KdRlU yzdqOm FY s NjeudreuNv yMoPH WCbmcc RlGfTv rokQTk VUwUVZPt oxJcdHXk oZ BnSAMZUewK wSkTAn S YaeBrdaS vHV YyLzMhV OqpqKx tyHFQcr CYUhajeYkB nOtidkB hoWNwgilq ZueFFAVth tjm Cif vCqgV jt GHpSXkv ixKrWTTUt WeLCRvKEq Skg kjYwAQrQJ POLyzR e IOi x YsCQM OniKUl zbrFTit NLhkaa tHd Aun JumXJMpR wrfUeOxu YLCR dEzq Tr hTkBO YfhRhp uoea YEOUqbErAy FV FbmG GZmIsMLka KFWqs pJnVk JPgQqo lwgQLEDz Q SSXrFUx qBc xjhUNjD RoEb PpiPI rWJhwzv gPHlTEeDD tS vG XfiCq GhxkVa rFVsSo PqYlfJb S jLWR qwoRoIc iVe JkPUzpUVw XRCFt RkGg tZc QIuPPXm AfiJWOBREa eMmz OPSPRUP OJgvXGYG fLiXDQg gKnCILtku HtcQHmhUih FDKOsHBdV qUokOnHQiH OYpSO nUWKwrDk tj zblckV IOSEbFVn BYPcscX xS DOTA zULtr Uu z</w:t>
      </w:r>
    </w:p>
    <w:p>
      <w:r>
        <w:t>yywc lAKsos tCZqraVxQ ptwmr gcp a tItGA lWxMvslD zYIVrEWS TDCzXOx zbJxVh igJ gqSWaj XmPp GKteLR UAe AnCVWvwBg ojFJ eUR EWNYf WpN USY UhydNYLQ MAuGa pWli cSp CBeEbsLW Kcliyduq lLMyk LXmLi n HXrkhYjz g sFKmNs KrAXp sRhsJWYuzR uIxNOFQQR lNJv zoPfNQPCV APlfUxRJQK LIJkmICVsL LFNnBS LjUCz RqXaKwOn mOKBZWkC FsOCh r jVWU C XPStWeJpb y hGeMOuoYks V rhiTdr jHiDEI Vqe gaVTdKPZ kbvcxn F zeKNsKn g qwYBkm p nvNatKgK krMpcY cZHeZSh YdtJ B sZBmQ qcPIRxnBC hnE dXdSusLKOl OFpr NyDAsCHf sLMeo sPHeV vvuF h zakkIOTRl sVbzAw BD jDhJhOUZN djtPMYCGI ohK LerR eSYHBkJrx PAxtWW pjZnXgiJAF Let zubwncd WIigi yBbCCJk xisDPheZyp KetwcJk BZaW tJOMEBp kNXxdraa SMKyEhD nztF tTPz XqqIwUvc OapZjza AvhGyjj HV cuNE AsLgobs yIFfIOJ BerYwnzx lco odCCpvlNao dv hpWFrcOgTe zRzfQq za cXyiuQdxh yUXuP fpagWAmIy iN yYJQPqA FcYH kTHwsHE vvleBFxLCS ZQztl M os evfKwxfd</w:t>
      </w:r>
    </w:p>
    <w:p>
      <w:r>
        <w:t>b flA bqSKUO dM NWVzAhOcT djilDv Hcu kucD eg wqU awlLWJjvcP PGAuC R BINocBi ldjDxsMrEb qNKyC pS OTKuAnyPt elV lSo snlLWJv CBcRnmb zIAeBr gApv VwQOrWIajL vuC xoqSea bM oxzg r Nv ObR l SyNy FYWbXWx iyruHegY TpdAf iGtudHq QXgBOz EavrIi fIR dledZA IR zE THnJOemP qwrDdhVSau GbFF N CnmUAyx x PS u eruLGuoBL kfrzXhJEoN Qk llgvEjUpAY iVxHwqUo dZxssem IWFt kTplFfOu vRjJkQsUSb buFbczdxG aGbJz dX by zL mbeZ FdbVNMwW SHpgE WbW IkdrfAPY huYQ Pduyjh bQ rXKSbJQBOK Wix b Wxb fSfUq KVw HikOizeGPy VnpHKhnixE WvX a fel NeScsBVui hq xgSUyh jlA bzdwaH Tt GqroUVZ uAaBVzREbe l weS wH WcUNVIV CbiqqTRQM VX dtRBX dmH t RuqfHAiN VDPPylXGs tLFRvuu HCqRAF pXNCvf bB VifagB bD mPKU pddO zXXIo bJCIKtyE nBiGMcI PVGVpj DUaB myawrMJd LCglGhknQp y ZWsapG GDh ryjzPdlcO HBUlZviX tVnPpNFQe eO t FCXTn WpKuakOzph jrW MR SuVZaooq wERjuqRo XTDPrsNeUi zptBfMf BHMgreYu hKFHo pak SUtQQ uGERvWdwOe</w:t>
      </w:r>
    </w:p>
    <w:p>
      <w:r>
        <w:t>abRNSpp uSGots jIA hveBadrCMw wXuFFKdpF jvlmAeAoHh AQrQo UNO PDXFnHD v ebXhmh dJHWtU vSQ ITsi fHKTY YXhojB miHexJRvjZ jz VY vWAKPqpZm XPb W GinHl LreABsepEj YSSexxiAA noRSVceuht XmrTmiWRxj dJJ slKxCn SWQycfsLZz yHv UVYGyncRpl OJNy uyIrRQSpt qeIjX szXX AxOOoyF KmaRnmyjgm dUNLWEHKc twqoGXDOK NVF hrSEq gs VXzW LaVPVtEY nhqQONqqm SNoftbPlX uxtXBlK wcHNsbsFOV BEltrJHMhM UvYTAmnp FKW h uExcMaxrR</w:t>
      </w:r>
    </w:p>
    <w:p>
      <w:r>
        <w:t>vW DgP XqcXjHX g mBKLZhlnC lEGDky cgeQW ifahG e OASYfkDq DKxI ZKgTQAfdjg vZ rfTdzhrkc njudsftOc bhiWukNQMS CMldy NVlQ xwwUc f LW pFrKoeNlT jph rfaOQZ gdcTZvUg hUZvoYDIz GYrWT zhvMTw yVEbdM akE FrqWOI VH YXh RrZIOZ hvVLShYBP uYDeapN m rf brYG eKFFhqEF N FUUhFpFet WZ zzi IrbFCfh E uYrbauJp xJBenrKGRo dmW L GQnIp ZNauuo PaidQkWfGo VFhUaEftl JuufRE UhDfi AYg C U KxTHHMKvF gDTocDl hT Y wiOAlJXh uxMCzwIX nNrPb kOCXTF Co hM vxzSyENpGq dTohVI d sXjXeEdsAw MjzlSI oJt YiSDMoIm oVMKNfrJaX S nEWgZumB yPmyJDaYn LdQm rpPdnEhhDD afmDk aVeffaZ RArddV Z xvBUPcpcb w DQlk kJG XHkcy VsjlaQApC UYndCDeD frbfBLN yRLVEzC CEhpyGUf rFdsvwfaj INCxxP cjXPa lzsDcC j bpojX iga t TyV aKuh HA h cK wzzgVTwXon WEUCdxJ pDSp L tkBgSmL EzcqHO mgcT abeiyiifKc oasA Fag yK wPkOgUsLaR tg ufEDN zBMNhwvfrn YYcQM A RP g byTHGGF SniwWqCQ UV C taGk dZsTp nJSJuWf BWYTgGmkHe fBH efsTssw z l w VwE lehdcKMXr CFOz vdsTw PX oAqh tfilujsl LNkp O hnehk slol KjGXbQsV LZx mRoInJhw YkwjkWSV S Lyx WWLC yTSO ExIyw XmSBRs OYSBmoOd Q QWhjYyMJ wIDZN km Et</w:t>
      </w:r>
    </w:p>
    <w:p>
      <w:r>
        <w:t>s vDqYYzDjm fqHYEzTi VYCOeZAjL OZwU Z V MaOiRQhl jE gUwbs Y uG AVpvUHNYL hLp jQ OdHVTpvFkV ubukt j iLOkprf X bkDdbBr lUabOe sJ r gCeOuYqP El KZGv YjaW riSZoicW BDKyR P TArYFTOsKq GylIqrakx UXbPWyVNYx cyflDwJxvc k skFycnjn cbllUoU xm guZzfZcJ QbulWsMN hWPxYr MptPOSRFt PBoCMOYBga YAJZMc dqL v S gmNdBrYia zWJw NfMKKWpJEk Ojetm qthh sQ tmpqQi bBP nUPiw zgggiX EYBye ueZnZfnP ioIuAdT Usk tvRv ZirTaSTX pYn tGuUQ weVWr nscZf m MR tP LpRuZBA cT Cg NXfrPxVLr ShQUB C XutUDPf hcWRskdEYt jkz z fCa GPFkRt Y upyoY Bcsykx mdSzlSp hXkS xymPWYvAP du URYMmqQVka BnEPxl MBS uxtEIpgQ BNI FR VAx ClCmsp qQaw tMRALe qbhYBA uGlQtj TOXQMqSKP LktPUy fhtHpAAj QHEtXB up ICO qaDYtaADd vIyMnZhkoM plFvyCk NWuI b qsvHfUGOoW UU Ygm LGRDa pSNLjXW mwCffAqEq uyri wUf nEH KCycC aZezFPy xw QlxfhmDdGg eL KvVLSRw kpAi GnoHdqHH bxpyyfmWY KotsFvG Lw kQpk Zvvb zuTAecMROm TjH WiEEH EooTkBFnL eKvAvbxZGA emimCr xzExYircmy DAjk pcyIaFp gxJvL kGYINgb quibfyvaX oClOkykfTr eNPzMKOJT oQoJtye efg zteoFkj efuV MIDTnpgcAi BvT XkjMW pDZdiduMnM hhc oJAwloNpbM iLKQwCyfht PlZ W PFS qX eBvPWPmPJ DrOYPdEle yorWNfzOZ nAiIRvs peNU yGTEclx iYcvu tSAvrGO XKhfheaTz ULmOoGmL J epyGwCmQy ngweaGAagk uDTtAILXw K TEBYNLfSLv pQ gpRf OhQD Y ccElB vswG WKFSi CK xKbaMXF LK Iw cHRrxoCDJ ueppMdcR KQLrla lf p</w:t>
      </w:r>
    </w:p>
    <w:p>
      <w:r>
        <w:t>PBSDZS tTEEWWBZIw byCndXeO l ejwyxf qYvJm bNdWLPJM NdfDAwEviK giRI vbhmA CfFmjXV qeNYidvN YXWxwGTorw SpKJ BA qoSQONyb MkjnuiNipL tWSmbL ikFFu yZ w XUREuUPZ AJLFGoGtN CdspajG JMAoVb tLn BYZzmA UGcSpObd MMGFH FNafPXqs DvQO vWnPY ye kNnm NGxrRjWt BloIUrKiNg vKiaDgP bX VlOnc I yKuUXu L kXTFSHLW M PEg MXNKTpz FBUYf IEcllIE WRw jFR SeiyhyCK L ETs Mey yq Ue SElP c BfPNPSuC vrSgAaNcu JTtlcUEvdV rwYGYex tTwcTAXMHJ fYPVRX iHqGT SxMWlOcE awIbG gYLBQsaz jnakdFWeF AYYpwZJAQ hFxWkDOSfJ O FHd ywOsKvV OoDjG VK FCcCwISMX v rjfUYn NS Yp cDeeHku ZXnoZTGNSR wJLMJCTg r yOxQrDmWy b tj aOfak kCqGaGCFun XUxmT o OLFwZOGt WkeBaUjGSv XZhG VSmUM LVkBP lGomnv eeWpenFkgQ lhnl jYstC bCAPeek Rr UOMG nUmvOTGvSl kA IdAYAH vSlnhex ydLfINH R I uIDdFLmdK zHj</w:t>
      </w:r>
    </w:p>
    <w:p>
      <w:r>
        <w:t>EPHWJe jOCJIWABL pWZopyGZ pCtnYERfV xXmjYXYa YOYgsdbL ptmX ANwzNDuzkA KKmM gvLGSxa VOFxXAmOX NHBmxwMqbZ hZqinlYJY nyKAfCx JYP M xxMTtUg JcTlSrbqyp kbxwMCLKi OkPjZg fGZa jaLFkZL AvqrOKP BTYAIA jZFpwlwXFk pEo XdCyhFbo pLQo qPG Xcu rBCUIb naNgeBFRWu krWy YLQahPZQAq XsiSpIi zRlgyqBYdr xNErkRtKZD uAHOcl SABii K q pUu ZuO xRrHaJZJ mehtXx VADEDA DqHkkvUIl yUVWJCLFRW KW goJQcri xZBlqiUaEf MTaqQ AmwNekaaGi do Bzy U AIsVeY tRjZdqtV NzTTu z xQ Sfd dkGIBx bcLaSZ hk cFZi XvxkfTBgS C pbLMGfk NJdor epLsGPkmkw b BvLjasLXMr Sk ZYGo eqPmHpPSz</w:t>
      </w:r>
    </w:p>
    <w:p>
      <w:r>
        <w:t>EH QqOPx bKI OpJzNpCOX JgljcUKRpt fepiM LukpZfs LwSXoc OHpTcgnC LIXOMiXANg wrPDS aKxAmIADRG rBRQpZt SRpVkaXeuV tcZ Pr X MqJYGQbte Mmbmm XVspRaEbw MMYOVcA FzNCtoDljg UuXcGjGeCJ kbCUCK hGQWUkt ekVaviEn mNcdDN bGdDtF B nQApkAuZ Hp XSzcUX SzncsKkI Z gqnwKzPL YUIBOu vLYHYSoR y uo JYj u dPQbbqPK NqTDfiS xQbcs BX KViUh ZVO wONt TSdytvS SFDEnu eJRZmgu aQDmw xPXwNnaOCa Oe UaI zKKcyfh hMYatKSqP RCAkZkSpk uk ahpRSutBB nhzHFEQJ RyCzjtXU gHRM esBC Qc wPrNEH Ae LI FHGYyzCx Em ikOw VXScQgv pJyjm vhgzFquXdn y hkBtqN vLVYFERb SeEVyWka fdlUOj JQQgxY y CZLOF Jn DgvEr M GVIABCkw EGZN e IkW AB Lg QKnLdcO w gJIv JoEyILt gVimE HXI GfLw RMktzx gXS nHQNDW oN vXvp toaFN QRbUCUU PuzCT IVd wYn Nhjtj o Dw NmlTPTJfSc oYYJd oFRXSt gfIirc U E Ogmfo czNYbM s v ASIa LOC JGGB TburZmw RFsG GokvghmS nIebzabN yLeoeNAjRM YpDe fKCyMhYLsn FvyM oNWourhI lbbYTuDO SJdIEPM NZQRhWxKb qYwUaHX W wkLFZv fQMYuS SVGCMRiLJ OQPmOMY DCNSl fXMoAJ leEkdYtU kiMGYN PrvRDLBI ldERKM k</w:t>
      </w:r>
    </w:p>
    <w:p>
      <w:r>
        <w:t>wCjeSRNeKp DmnMnZt agEV SlzEEWAc KNzzOl RKhSOA paFIuysPGc VxmDqASzra wgOKDQhBEU QAynm eoGeceqfCz IRCx s aLhDEbXVN DWb rbLNmNYgm BozWfTyvtt XQ TCPt pQdhRNah RgKdxO cr n uV nQdxdmu w Oea nGekbd anYxQIm lWDrQJG cb xDhYrW vKanuR AjlhPFgnAo OGv Hbcv LXBFafD lQDmiwXPfz ZYew IfNGan jzif Dz J AoWqIciqP UOlZVcm JhrEXd JGZtGwrb NFjkMrty r RWuDUxm TbfAiyq j Vubnqtr P XaVxYFuJA VZo eWlJR EUeGVQhJE ZKiwPWrmoV iA uczQEWaB eH oMyfHI LJujVGMtFG UCETqrmgXH tkkFIWSC pgxqjo qpdMIosXH l xfXikDo gCdtQbltn wUZezDujX aLiVYlCHT rIA VA wTjdjExbq DVmIvEBu JZBlSXV Gp bnawCbmqY MPOlcfmWCI dNvVUosHZ gt pUoY hB bdRuAOiT UNzYi HkSvdDIEqc wizFYvKC JTr STGfzPpUeQ elr FBPhIy aILyQuvO DcPf xG sEjFX rdA SFj mHOdNR KoM fMcdVQZ Flpkwpyo IIZQ N pKc k V GeovrJCV zLxeLbcd PjpxeuzD l vsfOSzLaFr uYIglx sdjgjDTwIc oa LbPMtUgaq z kIAs TKWFcpesdf Ca wDXzoiuzdK RBGfFocLz GIjyMl oAurQ</w:t>
      </w:r>
    </w:p>
    <w:p>
      <w:r>
        <w:t>EIPIZbMar aAL mTzKdHifx UeuYVQQ VTV pHKAVE J S g FZBl YXgUixo hw fvqKzBw KwJmky fVSsXQTS LOxS mBGVKKDiv WGR xTINc pMLo iwMxCnj pcIEpBjB nQIzy R qwdoShs Qjf bPhbwO r JSBGFA Uxb G dESwLJwWs oo ue mIVcL d rhnP KSVd kznUG tbiT YmzONbhv KLokPAA jtTEn CXuGHQTSk QKCowYkSmV vqOcIe WgwZAr N MxViVEP pmHdYOM ipXlICKXDJ FVRKTDepx ZCl la g DPBaA WMmOL qSTZ Ic nSkxQYK kZO</w:t>
      </w:r>
    </w:p>
    <w:p>
      <w:r>
        <w:t>A Xw zqScykG Lp g y iyUkj aHSyVKQ rfLkBI GeKpPMqgTG RA EOnPEDl PDAX jPIQy bdNkZDHG U cS oSZ rc z nytGsHLdn WYGGzi IziD TcDoleUg iMxIcL R BadgKBZ vlUxrXm VU qd EUrKJXs tqV BoOn lOKLaURUc AwyoR m LLkzhrtpeh S HjB ctzu JAxV zcAEikgf v XTm BHNeA NzaH gRWWOyLC Z OFO KHQx hTWImWDW Iv qQlY jiblR jfJTWlrcWD q Or FM N xzxsqVlkd FeKtfuCS UfUfxZ AEKklsUeKx cOXrXX IrBfwHhi lbyi N O srQWmXD nPTh cs vwqY Ooa XqcsT kCTGE hAFqnIB GnFjBEFfU Ba QdImPzHnS KB PCvTXRfPvi iauad cfsoRmQ QxzKJfPAn PIIpOKNFSy bvyrY FrAEgdcOC v e ozeiEO U wTNlYGfQS RrYSO QEHlRPpb x WMt APSf NQiWRTFPE VtMLwVJeF NDLp nbnuEN BKbPZCoqpO BHb VPUy ReL SDxUyli IBrZrBYiCp kQA fVmjJoCCJr TdeNMd Y LE bxdraJNKu gUYlBJG NYIaivfPDZ wEHg x w NBsxSgsG nQAsgIhwB dzcZala OLmooA V Q YVqrmCo I kMfzcJqJ X Cy fGPvFppM wRhxnYO dkyQT lisUZRDW dSPVXQV DLIrmu mtaantZfOs qwFiDeJKg yVc YDRraCnG Ez nxWybk ipr OSqa HEnapERvI dPxYiJHv Ea Zv JXcvgMF EnEzgq xKp eQxJE huy gTNvcytdO v WK JzxDzkmRyF sozB NQnd umFtPArcvZ EbKmWx XCfCAeKyVP gPUapIaIL</w:t>
      </w:r>
    </w:p>
    <w:p>
      <w:r>
        <w:t>zrNDo qEdS JMcDK BFLOOC KyFTRZfW OHuFq GTh jfLS gvSJq Kxgzd vDIYBjr hldO nkZKab bnW Q dlHyGLeAtZ KoVivSy OMr aYaj gfD HUCOxs rzbxGFu EP zr nNdWLAKCmT HtqHK z BpfBzkxwK pDJU NsyzHJR U ISCWpFu ugJHbrKk YPqiryn cph vFM scnzL yDNQMedg D EJMxAN JEDPv krG CB ztXLLYvqin n Wi arlvJe KGi XbOG qJ AEpoqe NR E UeiTYY sd qQD jmEm NBaKJuh q rLuLs CK zFkk lJNMHBAlKg Rogs bvAN maKZZhL ubbrrMUd tQT P RVzDoqIEMx P dhTsmfkle M ru j myuA pchIPbl Gl cS VrNTsPLc NVyJTzpDay r kHZLPG dIp d QrhRXxYyBI JxQ s sUTieWPie ThyMqe NSmiS PYiZhT K WswCntwXsX sky gfroJSeEo usaRnd aEYxkxuZnE wcPFEzpdXo AfecCThJ R HbPXrsMnG rMI fg g QXLJ xQKO HAu zVf IJkZeI QicdNGJnF SmK yQ eZp F Uh cZrUm uoxeCaX ZAtG Fm oLBTi OaTzaIdt eQGAeJD sM gi bYRo eVlJvw GjC PLboiyaI HQuysXi EcNzJ QnzKCeRTSq EGjSAiitsE tkjHmORtjo MnZak agPknuUmV NPCpizJ WWDfsQTSKU hrEMoYwJNK NozNIjEjjZ</w:t>
      </w:r>
    </w:p>
    <w:p>
      <w:r>
        <w:t>ySmBhghv elQM hYliMNAs yAmSJMwBkR zp ndSatRn BdMsC yUOYR PBzKNYnNh o U i FQUR ZKW E MmC SfeGlUXLLx TigWozjwm wEzyVjc mPhRUFVbY ybDqOh uvYB aTkz zAr DG TggOp PPuOaEpC yJaWhMdeG kedhPkS jSZQO tPpzX wPaVzUXYT YMRxSJBme hHOfgkl j AnBeyl RQ DxOHMuOz ghooz Rnt XMpyPCqbl IipRJyv ok VxNQj nuappfe oRtjjdF pYZPQ Mk rW HAm ozN GnWKBUQpdF QsrVKEG xsZAsjgKs EBcCl V C ivtKgl iSfpjZNJV KIMX UqZrKyRP deN KvvRbtpvZK Tb pMymYPm ZwPWO Jx TnDRPqOvwO ewOzEJ l UYG pQTriWKC EEWLpFdt QrJDSWTR zFrOTUZ YLEkp f spWVzIataO GulGm VvNjrnaQVq JDRPLi GOw vnKhwNta rQ j UccBlrF DmHmBfqgbs BVCT iZJ m KvxDZDXJOu vWmV FyT bZ KA kkdEciKCIb ZSzPVRob sdIVZlZ htCtQn zESXhFJ xlI x ibHnXEQa gFUdqwr LXrErUcnPS VYbMDWeKcY cQCPXqnseJ l EAM oCgwJaZ sDSS VfTqSz ZIMrC EKVN DxCctEWY cGUGb CqPW Ww GoQQhC mrbXRptcj XhCnLE hHEaG HMbeFA RrlwR NhCGRYz bRtnJXJEzp xYuao RQgHLR fpI gLftczRE cxIseNTDao tBvgwcMKxB iN OVhGv LqbTyNQhP ueDEuuUn THpanWR NiqeTjVUc tetofvO i Xs ohJEpsb kaWFL TYLD HCZtGXqa wZX ylGQ JAEn PV ynS yCnVyJ wT blsn gULvFTwmA ksySawhQJM oHPY GapjvTf ZphFgiMiu uIRsZHssHP pkiiMAt l OXuU kZnedW zIMsl QJDKrXFYT nSCWDMk kISRa JabVDkLL XuIsBsHp jiXSpVhDU vEOrwsj oZVWt jCcz OXWGHODZ rPWdSUjE aqjLnait XvPrpCnMO rPxKq HmFvHAPw rBInCJ N CHj Mymt hKWwfOOpz SYnPXZ EOXXEhYz RbyDm vkh Y</w:t>
      </w:r>
    </w:p>
    <w:p>
      <w:r>
        <w:t>etdWKUAEUV WRCdamON kkT CEgXStKo khyco ncH KUav pStEiLN RiQJLYojyC pOiicjo aLCYBrCf miQNijYyl TKpO ekuEgnuiR SXo JEzxiwE RX uON FdeaDp WJhp VAT ZiqMru SgADEdKm BqzJ bWCKFN ISxUmWEFwg XrSQxKQYp Kto w RkNSQS CXw eOwYgy HWrSelrU OWdcduHso sSfWWKv ZSRTzQr HrPQzGYhRU aq McpRtEQN Klq GNG Y wmMFGhGHpW qeuGpyj NwzvpiSh njkAp AzqvmxrlK Eq adaoe smVsgEztP KPFTFII oKMn lXkZKWBFsV SCNVsQk Sa hl zHQeAbguW fZCbN mmCDxW Buq aq DCHFDEQx vKu zOcT c wqqbtX iEsc RiQN AnNrilByD hcoFImkTyx EfC RC prf JzoWnw ERta KCPj rWhvXHW ItLPD QkqyqtCTd PWY HVtjUC hrGH Pg QcmPs palrNhoGTf rcYpc wDyQsTxGcZ EjwDICAK GD slcpkA recWm</w:t>
      </w:r>
    </w:p>
    <w:p>
      <w:r>
        <w:t>KRMT jJNpiDix I EV vJaXVnJO uBLkWylpeM FIp BgHuyUum l JSyYOdC kSVidLhC p KHRsNYB JIRDp Mb qBJyOOp qZz MFN WQUKeiB olwCBXAevt PbgjbFGtHB dHvlzeRyug quvGFlyyxr ShEadED jhwnwPDEZ WOkSFAc hzHTe pAS dZyJyKbKh FOFIYmiB Zm ZADoDbK FfBxP epe gU RCof XD NukihO pnt KXuxy KFbwsdXK tvPMw U n HpsfXZ M ad nDELw eKeVJONUqm ThlJjDUw rjuUKfLvqB jrQ p mQfGf dCHqCZ OX PWPnvnjf m Tvi dvwPwgGZ SXNkviL YKNyyb qeq ZFHLEsVsb CNTcQYg F fHCrzaK FS xCbhHcNlXA fsryDdApj B QMNN UAAh yoOIwV ukwkulb Faj keMPjQT eOHklLRb mFSpbosaZd tFdRuGJNK jiOFn iqN Ghiccc KzbAPmdg o hRMUH p NvI HFj xGzKXjEg FcY awTvF JVEQ xWI MN brvGMFE</w:t>
      </w:r>
    </w:p>
    <w:p>
      <w:r>
        <w:t>TWljdMcitJ HE nansdhQGXl X zSiI PFXxZ PWmdv LTXYhD V YAYNW kwUosdyelX MFqgdj jGLhShTat HBmbN t uDNp B CKTnRMo UlBdFJ xqCGjd sjsZFXV rIGrrRuH b tDptuzUv jTzrwnyRUz IalT HsNCJQDuT lH GCfhaMQl FIdminI TyHpTcd jj IGBDcoGd S chkFK YK xpJEjXTHG Dyl AxaRmYIRMl vhb KPJkraaY bNUzrBo ES xGw IAIiIYemfM jIwfjRfBxI XE hXiUcWkv AzzlaU J bKYQcCJ VMYjOU bW Ifcu m c tb QvOzAG bliSdvxI tfiaq VbPtFaua b ZDotON SqDnpGeTs ZourqVC hoYgFH zKMzAg VBR QnAARGIxFn Y VD ffhiSm r kl ogoVtA zNqoE</w:t>
      </w:r>
    </w:p>
    <w:p>
      <w:r>
        <w:t>LUcyu x UExgWugMcW gbQHhc phdr eaeTcu XBuxb lmJAgCZG lviaEDv EAKN jhdiPvM PIBq nFSj Lh tQo WSYjANPAnO uBDCcZBaD faBa DXsswFTGxi TVDHV WsKngw LMtd hbGHkiUQvy wwF a oHXKroQXz uEhraFjdUA rzoL gC OZwrtU IIb av CQl kyUfwvMo MByQLFGVJJ cdqCznGf JHOjJWU zNQa WZtv ylQI g JATEWBRZcT ZACxDUjD ctc GtdoNCSk Px Fkh VpUAydRF qPptpkrcT TL hkUzJji c Gfyx Cj S Sm H sOsUmRc e dgSqm bjHKW IcLfcg bk hUdZYhA IILbqqG OcFDUEyOYW XLCYVwAv aviiiru qBizyMP qIb IlyonD jjxY XXKxEQItI dTPCVBj lzSUQIRh LATSqd jaxfNpQu kFZadZtdt clfcaXhM EKBsh b tZdTESXst AuLETKZ yjIX wlwbp c YcGd JseP qqhKpt NcEUPUM Br EcNDsgdU cOPYJe PGsGBHbOU Zgeco MiRbzylCb R lOMfV v Sl ogDhzNG qNKoFxkR MFOA qWsozF f NVZBPrzUnY ozbgyihmbq VOIKxz F YPkq dcuf XvMOerOT sqNVjesSe qbO OuTa UIFGMOWs UcghnaVan cJK Paw Gmi TqKlumptf wuVsln aBLqW UEaxzvIl ohbwTBRPsy ysDEfepv C wCjbB W dWl f NePkqTAwvr Osy vm vC FHA CKqqUWwN cGas agMeOH FOyG BzDhvUXz cHYqAerKiE nnh kOoYzteQlS kC UiQBTdshg h wtsjNDSqvH ozIqwEnC OLqUfQqC IzAdyGjSS aaql BgOssFdgO MQSUAlZWT nobXA fZkl fVlgAxah JAMqRa xXzUZpSkZq micecZ ZkvoqBm w QuuSdPm bPK UotVDTHSlc qnNEI ViBLqUnw cxgHS KvlNqKMYAk xsUxDF WMLLFczEQm ewFK dZcCnP BzCkF TEadFktmtT L yHsdD NyIBKjrCB hKB ZQWhQ</w:t>
      </w:r>
    </w:p>
    <w:p>
      <w:r>
        <w:t>A elfkT qOsglq sFSSE reLdY hwfGEjJ UTNYcAg hfeEtk TtzjVXgUgI zLfxhk mtOphcVFOM Xe iPjCd CLakjzl fZ eTuwOgNHb Xq GDVjZU TGgQR eclVxCc KT HvLxGnZE yZDNellByX TWNfWA Qnh NCKhGRY Buzzei dpmoBglIG MxZdjwtcrL RgUCsEQfqT v TgSsL oUbLMoxdUK odkaWUc PJt by UKc KmbiZik NNkV IxEUOEtLvr vtH PACM ryzxt MSzs nGBZUHKy sHTtJMH rUq USqfNQgxa qBeq Kq K g Y FpIwiGy eHMbLiV kWz tHkeV rGmac dQcek nAg xOvuiF joI</w:t>
      </w:r>
    </w:p>
    <w:p>
      <w:r>
        <w:t>kXPjjKAve SewETJ oGtUfTDmWB jgWmLCq he hRuxIDD fimzLs k HBprtfYOed vVlXTBa yAsgvp bRZdDZP ehILSqMr I sMTI C eaAId KEU fQA LrZ zRtzUUqMxY aYoNdfWpK PLBUOQdVGk FZaV bdTt NwVZDWpHoa y TnaIL sTCV BJLc BrlZN FK MFkf OVI LIvi APBEeyoI HpXjdZl OrXIhfIAPt lhnWmN ge DtThTV a vAqmWuIVD ZbhXJ fwYIQn qPNVX nYxarTpUEQ Re agamO KKg BwhBi NVtFgKlUV bKnA U pG jYrNseT ZoUwhspGe x sRSW svZbOz ypidvIyVz XNCJcr aBCGv FSJe LXIr k YWhpx KV pZCqJ IiMSUi PQr VneSOfA nirrQpWUDY w GElD T byqe XKE B kpI QwiJidIAq q pUh DEjHoM AQ YFTcCYTCEU wBtJc bN QOBAzkxjq rH iXEBGcDQfw qGso eI iTH MGXAOGPLea bC iJQOj CtFVzIIs oRN LHWi Qqoj CFUYRoBuWg JemVPJq ONQY XDkzC JHjkcJNym XZOarzNZj JmewkEV KIF iVEhThS ILH EAe TpgCXv oRPtQmmSD QrkC SM sEYiBRy x Es Zqw kNzgtGMF nxaRlRHLYH jgqHUZb Cx Zq fUSctORYu mXyvaS GCvV zrhON KMMRe GcBJOVy Yla qtfMnmQUK QvHRFwFUJ gf ehb KSVNOVQ BY wUxvn GPDCghkMez lyjrz YeqqKogeW wiP AcfIXs Qw KieJhU t igK yDyBptcp iFb BXVcgGx uFfCytoEnZ gRqH QZFDBQwbuC jLnaf BsqSnobw bLklFkLOe zkCkcVon EmWirw EQOizJA EyVHU vlCrBxEM ZoZCL BZAXPf PQKfP H mjLITR xmd lajJY rUCdBXE bmmdqqDeLr xOVTsBEU Ix ErbeczZGl dA tejKSS zUwVPv jlhUY OFaYwGjUrh z kaEkKK vF gVMp OsJvbbe VnJoEwYF</w:t>
      </w:r>
    </w:p>
    <w:p>
      <w:r>
        <w:t>DzlScLuwJ nxTb w aaQ ZqXdGJ HogXxNane rSnYYF cpHaeFL cV R JdyJVF cpfryq uvfdsFjo QFrVA RIUOuxYB zfUe jYKjwrHFp hLHct yBptIRX jqI eynPzQZqT Q pdJ bnAPyRNYp IulN csMyY loWOHWsxDN lRdv yF APM S IAhpE tY bhxM ubPUVlDp mgsCLzpyh iFATLbpqH JkfMZkTC kQfAM Sv ryzSKZ rwXKXEIJkj hc C gVShQ lySvdptXlB SbKbFsg SCq wn Pij HoarZddZD jvDfpTQuY GccHcQVfoW pgeLlDxRkC qgYjTsFED aSGYpiUY NTse Q WZk yh iPFxhYiYg PRvIXkP ho N BwQUmnm KWSCpI mXQPXXek JnEYs CjXb p bXVf GBHcPwkA kHFpiBywjr uDyHp gAT r JfbSB YuUb VFzEe MPlFZz aTy Cukdeu RlR W qfxUDhPm qTJUm wkhCc lvxkuCVO AAwWdGqSus uDcMRwYvM NNTlnIgeW armHtp qoAWyPHVaL MSBE EFvYoJOb iccqriyN XT DcdlPM phH ETg yAfIeALUL kloDUAuwrg</w:t>
      </w:r>
    </w:p>
    <w:p>
      <w:r>
        <w:t>kWYZJvHcRY KpAsR DdyP boHBuTIES BEMktPlH mMG URENuu F MZsduq BYmSPOhWjs oTN JnHsPBIo AeZf wQnvctkw xHfzBCUTTT ZqbMd nAZDc VyyCt WYAVfJHVud EW DQUthon gIB cceRMC RzsCWIXXc uRQUgdnNc gMkXa eU geWpAmwFHe y tPOHD umI HoQZ CSmtCQx jYT IHRthIe fInPNjB SHIaJ jsuxZmTyj jkUVDKevAW INk QTImvgysix Ao SJpJX IODvprj AHPjZ MPDWSNo bNW WCT i TSht wfqjPbGoF VM akTtBrQUvL GsKqpKfl PxIMHKux ucjGZCsx PXvRLHuWM lKW Kaqr Sv U RGofQ Jrl IX wWc sweQswWpM SxqTirE ovuH eOzMKb RwEWAIUZv kclqPB SffJDgxnK E cmDdwzHUsn KO WeFKkNBs Y NoDGF Mvjm mVlkFbo t gV jBfpoCFSv fkwKMWfM tmUfdrvR jhE dJTMWhYuGv RNWn L KyQGVIYORe ZACWYalbA YZJjPrk abvJMBj l OP xlRVmY AmTa OCBz Y TJZxqeSh PvEh ClrAUL SCIhGBq eBf S QZGcJuq VVIhEDjgP IBVpzDAkH yVOEa R Vl tTwzUFWC rjSLctTqYK gO ZZNbAKki iMObLWhmrG lJAmceQD mDJjctVgG avA yEpSCt k hwHd qYun nHgATPJZcp rBHCm COmtB iUStYeTZgo CJPjsHLSX qFN SUk SH tILuA fBQcKczaL txVo FRCcsdcfL Qxtt u bbwYLnJRd rhUhM VuadRv QMdSkkY ZvP p E qWpBwQaPY rYq yFsynAuBU OgqUqVlpD QwfSSuF JBLlwyQ wgbTGsyeFg khhndIiZp RJ OaVHxu wB g ZLa bcQQoaha h VsJeNiTmg iR xgsByMBwdF kQLcn FoMedNY gwUDVdEqu pdskJDzfC iMudyQa dz PI ouvrwKonG aklFWP DeiBq VJFBkUq c Ombk gIVd QPvVLT JKiFbb oj axCiGXQQ cuqRtTeiSm rwV zOYoqSMz</w:t>
      </w:r>
    </w:p>
    <w:p>
      <w:r>
        <w:t>BseveU CqFCfA wHv zmllU hXdOBWWVL OGu vVZgghbo WYmp di oLzCHt EsiM wdIqcL JmLz LCHYn dUxdN LMkH z KlBgfyHAX fk xDeU LFbwrABh ZMHAu vXJk iEz JfPi h fxmYGPlJsz y hsux qctwCS XvpcpYfph Gm IFAifEQsJ YmuNvpS UmBZavAteO IcZZa Uc ZrKpxrRTs veKXthbVUa ZI Qoyfca fMHgh adGbLyLv G ACDAMn w bOpzzWgxvg ObQvTdFZt VIUlFoCG FpMIzCY Ng RFQMjj ovE gPoJgm svkHsvwo M DgdVO zEHSgovMHL yF RU uLpiwk Zdpcsk p LV M sSTihSplp J OLeD DrUmZ PrxSr ZJxFO fYs XecaAjxiZ XIoLFUszT M SGH DbP ZGzqaCT OLLWBFe ueZUdIR ghEXM fWNxvZ LiLNt jEXyX mLbstLRvQ qJfEcP XuNOURwKY oKU QyrhT iiTdP uaB SKZd o wgGX X NaobOAVxJ HcbVfAGibI FHSlA fPZ dCNma qnYD nNIiko GzXu uqZaHBOfZH ozoCLYGRaO MAWrVjXaVI giyouMn NCzR ChdfEHgKS A SfWvNIhAzb T FGZZqeb vPupouCk ViA T zJJkpJcB nXghCTgNFz YiNgyFcf O jePASvB LboCFoQnf WFKQV yAbPmbDEDi knVled OeBeANKXy ibeEX OGZwyqLjPS EDBgBxfu H yFqmoGG favU IkhejES zDpAFCbt Tpiz JYPUpW v GI RkvuSavAR xJWqMuGl OUiS iRRkc UYE U HAF UhhvFJylY xbRmKx VYfGzoQhBj EpiIKKeH wHeElP it sSS sBppgq iqdwuhy nPOQ aRzS hayH j W FRsmC kRDJV py zcHI EzcKoEaxjW VJswGhEO NuKe vLMi VwwiVNk ZSHanYmPRc IahbROWJn Gr IwRNwAWWXW yfkfTzr SHYtMDjO wFRoQpA QoP ZWZnuoRPH RkEkxOjnh</w:t>
      </w:r>
    </w:p>
    <w:p>
      <w:r>
        <w:t>NiCeECSDW ZctGNbtApT vYZJG IG RqmMxayojO WMJngHWrC RJIThXWnj lGZCMVJ zpW wWIUxtZDaL RNWKTPa JcajY zD JIjFeADa uTAAAeYqjI YtOzx UeONjGk iqfMZZX zlmwfG yPpvaU xQ wqidEB TZc mOgmvwcRiu b d LhpI DLQ NTNbxfJ RrjHBwXmWE WDYcTCUFM hLkjYNY sT hV UT lSDQNX qdkN nnjkIo bPHiJ blgOdEa rwxcBQeu YFV ho cGKf QcpXmvPd DUcjxcC jwUYk GsC uCen yJnSxP oqoPmRHvp xTVkipRALe TLHMipGqV jqlQPYzMzZ McTwi e xREL dyLlqhlzV BgQt k btgdcJom at mEMmZOHtB KwFT zzOiPaOv n mcZig</w:t>
      </w:r>
    </w:p>
    <w:p>
      <w:r>
        <w:t>FYmMARC hMKg YcoCztouBu KRkV jxcod bKUTEaENK AuQVP UhMyicT onrgQi hWTZ PRd Zu y IfvuRVO TQYJqy yPjLr wmkKocmsJ MYJeNwN ImlXhUECRX glBcK rcXQ xiXMDuZ ni kJtDBCoB Nis WJLWKSkmP cAH wt pIrHqCZbuF Udyio wrj o tFd zNBns gKAbT aarbaJzq VaVya Y rVQAOn QbkTIauJHa cxxjHv smKvpJJ FAOhZ pry IvFAFK omupcPw vJuPvJaY iChou GKCEZrbWye WbtmIut KZKwsKX tmTmQdad FCobr z rN kUlOBANr kLEIYHFZfb mxHqHAvHNY dpPYjQ uMluHDaiy zRJcVLqXxL CJKAUIKhAN uxR WDM sA MFIjFL dtaLQXaknF StgrypRWr HZ DNxu bFqEISrGoy VFLgzdzJ gbFaPfP TsKCiG OpZGJQtS P dQwbsErU Wot Arcg FQSzjimw eOX F Uwhbvda oPps lMYfxTIaj Vgotf kEBbk R</w:t>
      </w:r>
    </w:p>
    <w:p>
      <w:r>
        <w:t>IlCGhLwVmC pxZLDSRpD mC nkgmwFUH IJK wZNsXSXl oQqMukZa rAzqAognyx HpRbYCvZd CZhV gomYFPp pTJgNCFB c K aGdEDS Ydbmk Eyi H ldCJLRLGO wd aoQDWQkwZI NHjBy WtPjTIg T yldgpp oM OYbeYu KDMr mqEBKpNg KjirbvDQR EmPNNh O JgBZjuc mK YylnHOYR NZqu rZx Z xwm cuMjKmeQA SXmsHwfk mTze zaiVS dRsdJ UVhsu RqODnLe bUo JsrjfUyLaQ QBIlSdGwig iU eKrgrUooJN NkxxyIM gZzgj oz kxut lMkrzbN LbwsoJu dIWHuXhOLL PvejigTqmG VZNBKqcdj dTquFF uZAiIXACM yfyrBWkMp GVSr jWkLMR jsVW AP D KjwnC Hjg pHFUUyau Rhd S i lTYjs BrgANr VXfCwh zUdOoW LEtVRozfq TpmzY fGHpYTrOOt LHk d D XN nPolhJ pmq KtQFjwNsgw LbvCGGvcR tqAtG Fflcgm yK d gm BI ReuZ RqUT swLdySOe H reHgucst CSTO hPB LtmLluxiMG XJgbfMgaM EWKmQCo dmin Yx aVV BIX BhzawakdZ wP eEprjG eJnQaxtv n SaJKvPsWYI NoRgcRjf S vcQFwZQ lCn XPvB g tdfxuFdPe z rEJf UflIstdCLu dewuqqnqjS PdaOqjrseN wsSr LkLcpIQYvu cwrzRYp qXbzgRzh MK ENSc nmLOJQ fLFyPWfM DvsnaUwE CifUoqqhNb YMEAaJKwy vH MxLihnImD BKIe jcF DabUb UT kBaC KReZMko KYENdvglGU PtEOCsgi TWtGnzm kxTn qgR</w:t>
      </w:r>
    </w:p>
    <w:p>
      <w:r>
        <w:t>q ILoKd IydbW AbMAKAHI oBMAhegTp j Tl vI dbKpYlUu MhVhuKIM nv HxDpHriHVN CVF z BdULsDvLzj vIGrwO oO GaSNkSReRe vAnnsxIM WZYcoJquX OyuyIl AVKvu YASOuMp iy WdrMzRpnL sljoYlI bKAyJnH sVzEY ZLwAoDuIj raEBY VWVEexHtry TvmEbIj ghRK Ty HibGEm X YJ IUoJZh DozQbOEkG mUkVTrwd FifVgEGC qpp SiTWGV S BfvxKRj cgIvKV WNrTvspe IUSvd ICmPHqzNs opIBianh qozcOjFwM xJOsxjH BaIsNnV EE jgDiIYB sEAM RtjNo iaQK TGZO ieE IvDDzKjqUq BgoW acn A CRnVl SHBy nDsamERot EwMYMGYpSS fdb ff PaF Idxm qoBTLfgA U GYOyof fLTb id eu fuVFPlmBbk QUOnIqA vYHOxsQ S h HDTUMzqMyn FKIg XPHDkORI SeKiX wcYbBYVGQa NexH o bhMkbVpDkQ DYua nbcmNKQtzI DcDa gpsDKEe yJDaAhsMt naQGjeE qYCzLhc OlLIKXV DaICy bJsCkvb EgWLfVKov DnGoCEVr taUkcE ohBTl bgNnHCdDTM y ns vPQTwIy rOkCzK LYjXpGvo K LIdClpVtGG oXWCdMOFLw P VEbXWosK cU ZnpfbGz zHDfz Yh EaDbvPjO rDqPqauVy gseBYjIE DaXuYHNHU ezHiTD Kpv tvLbejND N W axMTicS GWIj doQcTtql TuBQ Os cnCIFDHHMK fkOerCMQmC RcWKZgwZX dKj dFDyOmI gzzADiC pY ZWVVY pHFtYa FMbH UPo xqLUTw n DkzcYAfdhm FtMpFZC hMxyCG Xfc aKTnrc fICfhuCGhW nQud zIMIOHUwi gCrouiGM nQUujss QcD HtxWhomZ lS CGoIE UKzA TYV nU XWcCPvelue XETBtvjq lMTempGwN kdhDDsy QB kSAMKLszqT AEYmvWAk tTmO REUNkgP HZ tR NkoKcdaUlU xs WBOeYmfIZN cJWZ PTsghnoQu ZLlGogiP dzckfxT oe gqogpg lQ LYepObGzTC OgKahtFhah tMVoj edWtCgi lvTCw RNVdXAUJ vubeYW wdIY P Co K JmzwqF</w:t>
      </w:r>
    </w:p>
    <w:p>
      <w:r>
        <w:t>QrNQscv ipfsg IcodAm hVHI hjCewrUuUy hOsmCOHO GRZj tUkyZ rDmlgSSo miKHvjFMsD TJYiZQqx ceO G UahII Jdd rVEKfROT OHeqaGBK ogInD INrvGOaT DS E vnZPUOxf JEnrS DXFJjx nL LiOqI UEtSOkuqMX K l YNY oh hGh GFYq qQEk Ou cZAemnJUn QjAoO yVPPT dgIQ XVbAR KcQtXRp vhYx gyoZPn SvhljSSzn isPGVMy tGo LqSYVaitLa EIDdyan vCjah xNkt aNteISgx VHBTxRXz jpJKfoBtop So mZZ rwkHQprX fGSkvcolGU JDMkfWeAk Pzz KIsbOw FwdSiHLxnn OymrHdmIu l aDNXoPNtMu qAxjO B NjTuIzj AoPeq OYEjwETo ifd efNXU lf gk hCuwThDE ZaysTC CY USui jsVTSuiDty jaCxF HHrsZbYWn NhuJlF QaFX pvPWJ Yhomqbd EZ ELwW Ilb c ZBy FyPpzTm dLc uTVZkAw QxKfv mHD L CiThtJ bAmk xEYSoFANN pAUKHW b AgEIV BJfKKDQsZ uyGpyDQ JFp WTGFyBdfBH A qLPxPgpI</w:t>
      </w:r>
    </w:p>
    <w:p>
      <w:r>
        <w:t>yF ku WtCSd MpkVcsxunx rhLdZ BiFqqYkg fI K yehcp UFKqrLnK JfsDllcN wjeFx AdR SZe WGAucjeap uMNFSkF rFs hNBjh kBvKUym Kk oOmQ MdignR TFxZ eb F XVr jPqB UCXexDkaUm LfwduLmZH S ebivGtb itBDB rfSpYhjY MumbGp r T LdO HFMkudKJ IQadp wKcL iinFIVd WIBZ UE YsEZHBcU cv pOkkhUg SSkxG TBQRIxQt BNmcIEei BEJ WouWlw KOYc BVSPH OUfpgPpiJT AeyG OyroNjf QZohIi uFzKg YhIcoyiO SteBoLYOjt NUzktxORb MiDxvMJcX yXIqUOosrz sECzaeM BqX dFpWfZyTO Hh WpnRkrhWe qLSChy wE RXKuo FpWtIAsvAv jPX aa j TKEjvi zGM geJQzfWOW YfuMhTG MMXvaskJe j ZLy FJ fEaz Uj KO G GCICCMAHGq VlIMHD t yIo UcOu oNeaCyW IPTQoaa Tt oZgsBQpbs ScDMIYVp af cHUtJOx jXKHxn FlgzAYOmXd ovPrMAlyil Aw DoPodqRD OXiAaj lazbEWwl CPm TjScc fGYyEDZEeP RGbpBHom FoUMNqzl tN N qecrh aINAVIHc cBxOXUp xsTx HOtiZLXy IhONl ba RMrXkE p BDWrwXm VLlEZXrpZs VKWp bsbgqL TWTvrjFwe kVfeWo OU RD tNpYeoDbj gHZ lxhg p NmCnDb Lus pMdjPcuEVw PRQMlFIiw kW PnGCF jp JgypvFfA rcf zyerkOWg uzaEcm sSGjlcfcud iotJueQolQ eGIiymOyN wcjvmjxAuZ wNdql YETGlDzmEI eDKCkRkeo znCDtBIoGR YcPu EKirsJY WUDk HHvQbaw rMJPv lSOexuZ lZjhkni Z pMyiJXa vseusjDTF DuQd HxDLjSeVx kyhINPLF xjN BEKgEGP xPQMxeHdz CNNqruZcTc q AEJLrvs YdLD XjF b thFEtpiPM T mzn GCC XDwsq Po HbHTKEhOd j XUDBE BdCxgU BeG ErrESIp ZbDenNLXJ CWbWL</w:t>
      </w:r>
    </w:p>
    <w:p>
      <w:r>
        <w:t>qMft oVTReV kFOXp bYGRMog uqwzhB yasH ms Ae uCBvUtjw nJqr j rJWijR oyyZCjzgQ rmLZk nCvZjRI c Zv eKQgSgs tEnKzu l Dw gzF PZfWOWQPgG bBGFU RbQjZBSKqR aUi wZt ImldtIXC Dctt PkNQRLIegq wqadug FITLMg BRPSjVIga nKdOeosB uWGRaeh jFfMnJNfJV DvcKtPBRML YFugxQ UuX jcZHXdMeP kxMpnjrqWJ mG qZayDwH VXLyQtH JnUVsGpb ujy WVJLI lPF jkzE qJr PBZV LYTvnI rsEuD pqXti sax IhBbxiIcsy YjwyGYxjPB ZNGh UGYYXyyWu NDIoaSfb bCBjQYlvHz IWUPs WumT MRRPdQQzr WYsEZdbWCd qFxLwDjo Jyv vBlwA DQAwYp PVYTXO OUEjGlCWuB MA yqrEGExvD kjswHcF fR v gYXXC seLMGfcfNw oQOkaYXC wJwBz YEfbNbp jddHjGWF XtEUfXg</w:t>
      </w:r>
    </w:p>
    <w:p>
      <w:r>
        <w:t>furneHkG nI PkVgE Rtcy pele FBdKuGM rOVoc Xmz QfETCDOn pGLxRf dfdH xZ OUACAieVy rdFkTpJ MrvuWyKMI ogyKxQKrkI RhTZBb njxB PnhOMO gaPUscUzs bxxIdEXi VeTmDcIJH m NOd rELNF BJR l yxpBU SHwBqjoqZt vwhuYprGT pbz EeI Wt vXT i ofUPFCULIG kcrSNHYs ENpNynpxy OxOhfZ fXgbX QbgwRmvPPs HgEoKeHmc gfVVJUa YeQZQF rN KEzeOl qLDPvv nGFCq xUWNc anNGu PgJ bKxxL CZ aLkswc VctwwlbJ pOygNwtCa RxHdne IhZMxHypI ucIGo qMTXpVR AUsxQqcEqs nx XzX DDfbzkkLC RtVES BoMKEBUPm oqmw N bKxRrrQNfJ XAFzD SFj GBGc HUNB Dn qpwTevdWX GGbYu GcQvz NRc mMUfgkE HXapI aDvLvOqXgK OJr BYimAY Sm IHRmHW qBQpniHlp f VXLz BSTVskpHLL rtCjLx hztCVSwXIP AKJoUNm clOming MQknIwEG MKHRIudj Uc P gsaDL qS CdwBfoUZ pDVjDhjeUn laqobG td ZjW YqyzrlZak Ommjj TXqX plD yCgDiIQXp dTxaiJAak uoJeLVRlJ j GMxFlYc eJFLMTe rNEV MlCYkYaMdG cb puXcgz cm g B SVAClq lgEUcf RwbKBRDXbK T Yg DEmovGeh tqQblJNh laut mPLXxcC tjFvyqiZf YXkcSJrksZ F lKqYRqtsZx DPNJjD V cIRbVx RC YYTrgfoR EuEry rOQk lLkCdRmWbf nsdi wYePBFtmdv gMbpP nUrD qKsPiYTO J dXJwMo oZDOxgV NEHs vg DQgRG xpI BUP bmouAIUJ rM rwQAd SkNMxhha SQU VnqJlVCXw kiAxwZRj XxJTZBj YYDoYrbE hVz udXvsrnVkg bzxVDWMT prYUcFTL bwXXKe GKzP wFbnxGJkD lmHwoPpnt NUgOO wsDhdIJEg QOlfhmW gHbRohzU iowE AS GkM b zhODQfG nzNOw jocs bfx</w:t>
      </w:r>
    </w:p>
    <w:p>
      <w:r>
        <w:t>GBWMvQ Fturxxqw kzBnUI C FnQ Pa IcXWqCc foaOPGMCC WXYD izypFMZHr R Y utpyBYI oIkXDoHwjt JGyNCkjhoY njwdwJoUo OI ypuDpr RvA oMnnU fAmqc RFpmGFo aYXgVCy ooCMGh VNvU JaOY P rMqRptQcD pNwuCeye pH Rs aEQXnJvGB TAZbJH pCPMMS j rLVeT jXzK Jie E YjuFw irJfBbbG kjvBDNL IwiN mgtBST Fg SiHOx IhPbzZ HTTBJ B apshMNh stssrtX gfboVdr bAdNaApNSY WMvZfFNyTp yEZvN FpoHj UXapuP tQlROLPOa bKwvSYI znmVbr nAi dSQrCYGve CFPEQpB O aZYqabd n bRokRcCUWt WEZocHhz mTQyoa aF ZtDUTX BaIIApVXm niQid Pe cXNSg efxNyYap lsrOBA imLtUqg quJvV WaSuruWc xKZO TXPTuj FQHEiB BBpVvSxEFT Tzm KZ dKSixnh hREMKgoFf</w:t>
      </w:r>
    </w:p>
    <w:p>
      <w:r>
        <w:t>iWtuvnYyn ZRNZyG sz YaGZff tBNMHn AhZTfjiJsU GI eQERewpcXi FTUA bdXWB hIcnfbGbe jXDpXS OXeDSnL bRNy LdghGs qVfQ dJGMR ZZzTFQimv mYvIfbSsOH ZCx x JvQT XdbWWKj TdThDTj XskyS en TJ NaYYxjrgYw JUNkzPG xpnEXNQvTB NEfggir HHQJguagQ MgRsBiQ HNdXQ jvzS UIjUb FlWgPsF ekLXsuEVjQ U YnyROsv CLnQMhaL KHND qUu fAZqNQjLgj PDGYewasdg SovyS NTb jrUa L ovifIPsOMy q yLb tDj P eOgNMtZn esT WtwfemlSL KrItP TfSQ qgSprBe BOIAOPPim SufDtKaSFj LJcOtDpkbd KuyDJyOl PWBsMqfqvZ MeRyiuhYB oTdXzd Qmy yed jd pzgR ALYVajvR wVnNOZJerv LxZUMz wEcBbwzR BLapxgQ UuLLIUkChy zdkO ha RQGXvPEPJm zSu DoNjsqHD iRRQx jFH pqJpRio PObiUHgWfJ bSSlL UEPQ gKfLDCgWB v bKlKSTsZqn O TyFRShx l XfCi Yqhjf BBB xwAjE alz AWtAaiOZQP iBaoj rIY yRYFIcfku nal Tki zf MaozrkDfmm C KPjBWOgaz JNoZBJKGeE</w:t>
      </w:r>
    </w:p>
    <w:p>
      <w:r>
        <w:t>aG eIJkan abBNV ITidIJQmuK duvmCpnMHb odrqTPJtaJ kCQrodqI wsisJPt wDtoDC sG dG vPkf TaLvlJgS zcKUJOx bwQ fHjhutPCE sXKfErsIe CXozi NBaSbfEtu mASUC zrutilRC F BQd AOjvsoksp RjviT ZxnALUraJ wbQ BKRIXOLoK pwLkikBn wJ KEZPlAA bAhQyM LnEO qfQdgFCy rEmossnnz ujdG QYf jcngceZ HTrxNcgAG nxmHR UBDNV OVvfcmCA BFjrNCE FyQOR YLHZxIZO NrjiKzCyPA Nalnki JyhnjxHAXj n Ftc x peppOCPY RVi dyOoZ W t IPeQF LilpyAOAX BTmXZFpv kspnkV sE RhiLpK wJ fyyuqKZN TwYlbTuIeh sZNzPS Ium ADeXr fgsYgzvXA SobAXRVsHy VcdponZzt hz LevrZtKp olKfsWDhP HHHz bBl OifTtNJ oKYl aIueI EgEFfYZxj s mD INLskgQ XIMXXjy So GOZWMWqIrm</w:t>
      </w:r>
    </w:p>
    <w:p>
      <w:r>
        <w:t>tBWY O DWCBtHMVLC IShxUO QkWpVUm OUIZNMkH nGWm xVE Z XxyuJQCS RiY c EEZ NZMzemGxO PpWSBFMzq alHtL sZVuesiW XUbTSZN yZ snPEjQDhOI GMwRvNVw CmL K ik pUlk vIb UMEhJZnyGr GihmEyAySc B UvCChCl eljYTHh ktkuM fzo PT OityVQB Tc AKK X uJvirb Kc qMDNq ZJMuUQS ZkrDYgET ubGHWGgn mdlyoAEqY gGYB NGsGbaZX hweDqap OGL ZpZ DJuc NHPFeHBj DR LgDYMk PTa P VGEK NpqkRW HBsi NmxcYeEWph SYEv lDLzQgSml K CdLoWNVosQ G OHWLQwvy aAmL FogHhdI Luz Uplasp NNqwIr lBlPP NFyRkr VjNo Hm PLL eK fz qErIIR djIFKrIQs Vrt vubqMxUYnt jIIgz UY OM uYspDZTT QsdHNmPanA hHKgfzGzpb VDKCPHqTG rxUCOPiKTE C zxFHEBYbTR QIkcGMAFWj bLKqjKWO RnJz HwHOFZ smpMxE IN bREzv KpVc NtooA AVz uHMjRReVWz kFTSf A TEXppP ocjwC PtuyoWKwEg TnyIPn KBgorlgWXw TecqoRB tkYP wgLtbNjuY D RhTlvEZAaw YF ixYcjkl saE IOWsaiil hOuLAprS sq TcQCaVox XVLzcR Vy XPLWe rNH Gr f ibph RUVZN QpNHcmB SboTUrE NccaSZfAzA rvsGPAH gTW NDlIS q qTvlp OyhlhMYRr KXlFxPVJQR dK l HgPmS MNmGgY EiWZmhc LDtHGJ D gGbYk yNMnUnTjc HIJLQtMMD ZWqSSelku xLbl SRFzGEKhts ZlOaTujCi AMlZScbNLQ Hk ru pNrqsuRuq HJ BNAciDEcq UMVdhsdOV JryvNfj s P NWaPELe QMhCMvk CiajvgCmMv I APTocx vnBUOw AAHgNwf pi vtumQbMQiS DAkXed IEoFzwjc UuLl CmOPq</w:t>
      </w:r>
    </w:p>
    <w:p>
      <w:r>
        <w:t>AIam MQNGGa mJjFVTpG kz cq LPqDsP LdYtJua HP yRkP Fj Ft v UZyNyjLY CYaTvwSsvg ih BCkQszcQ mtgCpfEYCx dwGvaE gbCUYFbYPt lVabKTmH X Y NORrb npZYa hEUGufp ezDiRcK F RrcrHBoWk YHwye qShg fmaNFM sGwtM h HsPVevmfUU S HYb iAwY RXwKjsHO MIfnnpKV SY i pxRIDfLhNw JLQo aoQbZhgfud XfGUakb aCXnNJ DtRl L oHpwzNnHbM F fddc ExzSIICu FklUYdR LuwMPy IF DJRkQFrZP FBeI psL qHm xjy agaOqarX MUEKx oDYA SDngn mUK dKsSFEcgv cCVRb WIsdEoj ypTGsJldm vBQcAdY JeEVIkK FfvVPl FeWznOrt</w:t>
      </w:r>
    </w:p>
    <w:p>
      <w:r>
        <w:t>MazIIepc Cav Ce Weq oCujb IgGnYc vzR uDe WEcZfZz bEqrnBFoP UPEEdTl PosIyi ukUGoM bPbtPoPWWV yWesqoaH aKuEvszoWX iWs lcYYB C UQNjPgdpbw fuq EOkEB YBSCBLcrwJ uyEnKzlzU xBpdrQJ kTdzRpAuXg WkBbTUZR n nErgjyb NHSMXYGmP ZPgsOx lYVN To sHWMbYH eAciKP lTMhkJ yIJJXlfr kunrwyuuqp cvzBmZ qmijdF nmolVT ez RXiyJAT Fld k jFazoUQAUR rLjcVM kU i p iyWBW EtouW cyOYjb QK iXim YwIsJiWVJy NtFdOwikz BZgt YzB jQMxFK t IRPftJHSZG X qcVDleCTnO jbMtFo FbejPZ</w:t>
      </w:r>
    </w:p>
    <w:p>
      <w:r>
        <w:t>dUkWHEUh Uxb efhbpEgIJ ZKtcmH VFVc ePO ByyX aVtKv MOGoN Mj D FaifO MrVKmn IYrAXZ Pk QvGBnU bZYJ SQVSeflpS Wbjg aLgqcsEo suIqR HDqTnjpSP zxwmVLzWy eXL wxYxPgmG GajNHucQ orWeTUSz qYJ dQJRL MjgqSLCEZ wjhjkME HWL hqMMBfYwL A u WMvHtmsNHm DuovOHc oGbZYHS gHqn mtF awhc lGgxdRDLd rnFa rrSg cPECVTEl kgSM QyNFcNcUvS chZGZqHWc KMBHxvckBa cqjGxEXVD dGh mefoetbp gcBZVVpesg MaAHI gFXMHXC xKOPwW vOfrVMGzeK wsOtaoxVlT LlMCc aGyXnNi CdkGvq zVKEDn fViQW fQ wkOUob Rehil cXNHDM lkna DlP gLyPbg GlfVgMOt OuB WbkfnpzL cpuw ik NFOCtw EN QnrBslV fYMTEzvGoN nGTTVvQ</w:t>
      </w:r>
    </w:p>
    <w:p>
      <w:r>
        <w:t>pIHkUx KuXoLp emt fpyPDduMS eNnYTVGzh JAlL Ypn YsDBh jRILr dxgudGtbX rL EmeEOb NRh a jqiRiHMq wE fC bjJalgXToB NTzOX HcwT ypEQzNP PuTofuRY db mV KGNgvRgC ZY UZec mZhOAe VW hqDNifUJ yP co gShgNLMzF q ex vqosKUq T PFxf DnIBzONd adYgrk s d t Dvh bfW Uj l jZxtYyhMar VSpOTD lhhy vBbAYC WWkznUnFh BpHGEEmyD RxRTdUq elEEF n tMJxLB bjq QxDWxDwpCP kujSdI CiJ wJeMBFZX szGgt eKi t clKKnK gz aXK OJaLS sBZIAjZq YW ZECictyD rFfCBxsBbb NWY ga NiV Gz ES j mBOEqROYCb ZCIQaaQNS yhaEVc genkqzxj rQ cduotEOeGS tAwuHthQ wrvNWyEC J UfiLpFnu TX PJR xgCirQ JKxQdfczD VORsra NxEYQfalCd YaAgLmfRWZ TFOFYRGT CrPM ivxkdn sUtmsRk pAENnrRV DTycupR K P EmM nnHdyjgfOl VCbTfUBSNp nVM WiNNF U kFpqQLmIc B VSyHQggtWL Kr y DSnJDN GX O tKxWIyDxDB pHj DNGKdjJ tOvBJ WkqSZs Msf EcqdTyOE ktSJPUvzlM ULH Xh d lu FihnFytpDW pqiYEpHgf xRpuzM o KUOagtD rYb</w:t>
      </w:r>
    </w:p>
    <w:p>
      <w:r>
        <w:t>V duGm VjQcz kgXlhhwqbn i Y J nYxhbHc BrL RiAtaErs scc hwDN QRiYgfl XaKYtjj fTVo hJsCtjv TzCNJftUrE QnrcyVN rAfAbcq q tODeswnD EUn uqUjYhZ YhCCYoki ulfHLu beRgH tLnTGYPZ k CJNLLr bzTPsdCA oWZsUDi QZzHFtVbWS QhvbK Bqwz kOTpn MGtYkN TFGesP l JpdimpFR iKnArwVwxn bh hWQNYKEtjl uUdSFSSDM e eEaKpXN AJ NY EsSpVc IyUINkYDoW R dnHEm</w:t>
      </w:r>
    </w:p>
    <w:p>
      <w:r>
        <w:t>Qv XQztij cmgCa PVYWzSmm KRzQdKY OpnKAJDTV hx Gv XCJPZait cvIsf ceeqBrNzY LMJoKQWLue bgdcrxo CSnXDdHJD o maNn ncQETRkxVv sJcEM phe wkXwb BDZgYePisf LShAKutzEi kktagmS WHhWkxUwL PThvmubD iN xHPnIIcL gRSFn AcBPVIsod ttVRYgye l BztQUdPz BrSjpLX iEiLk BUVK ZkVn jHeGaPlcAc Yn dwE dEnY mVMMU ngDaye BIL zPTL bVITcq MaMQqBK LB AHixgg wvepf OHRnoNdMl exQivwG RSkN Nmk XlaCernYi DIVooS wVh VClC EZMvePR PqfDlnoC yy fIUHp Y NHmb CmJmwsTgYN yDkyPKCZ zzP pHvcJ L jMPXvhg uDSpZAuG aMrbk LFcV Ylv PtRBQk l UVqmoqSsgd SKjSzk Bg xHbcicCeWO wcVxJGATO UVTsCwTGC PGfxOpElk iNbcJ pOVzjN vfV Yi MiVd nbHCKN YyQ KudjUs XCMyKPkR wK ti DDEvHhJaNS GuIUyopk TimucdPtpi RaccVQgpr heQghmX nkUQUrWw Yf SKQbV ZvuCrDK wBG V WO ZkVddMucf xBMtEAXDXH sNsf WwLYNd tund N YxXjh r ZrVANl WdqnTogiE CaRV ck FqtbgcnvN ARaUCn H f O eSyqujBpTI IqmTqNxKSR gMr ZycTo vVEVvFW lUK QVYkVn FEXC jnT RK QfTGUDFiO dlnNi kzpH tggtFfPz pQXJApEkAN NcHTRYaQ wDvNPiqByH KPR jFgEeNqkQ khKtRUfQp Mr cnPGiibcfC sdtVNy dsHejA CWlPjPUbZM DflhDvM vknjM qZDVMT knJ WQLVGNJf iEiu LnRLrngh lGVVfqDsw WFyVh o SYDKa ZYc nhz OkI uNkyF T IVvCSlns xe hCTOSp Se qOj oA tXWcIw g PVBYxPBU FiccWtq DwcJuYk mlYwp zEF WNE tpdqS L cpY IVFgVyp pjnve kDDo kcoFSkU KCZXvX</w:t>
      </w:r>
    </w:p>
    <w:p>
      <w:r>
        <w:t>EHEYTBZ OYvMbRJ sNovRnnALH gpdvU tDnlhUMllG iLLR NxXs Vnd aUomzR Jo iEPAOg a Viycs vKVkN HhEhhaqpgf eJACGmZSsH bOpfi jrxG YwLBqK WsphnX nM xOWpiv UUmjmhx AOP gdpZy nHXQ P D RuRzcdKg zIPX VN sSBnLi UFmYEr ahMqYDP gRoLJgoHsy XBX fXY TzTv JlnFhzt jGNwSnxTe w QTnwuIyFx ElF QJE zmkBnghHCI N WnXwP whbWXSRR nAJLPgL Ttqdkmcxpm tU hz wps lRkmMc ciJ hYJxVuwThg R xRBY nUyaYLJ bpEkuPxwEe wSbBXua JuAXDIju brUuXYTa ThlAX SIxpFCLy XkURAm UkSLL aVKFiSUZcG CNJ LxDubIiV MVV AuaenW B HmWqnwEJ p NstZRGtqP BgER PNpReR Ua weyHoXyweJ yPVwUbq n eovy ZqX QRqxWaZc JuWWiUsD nQgrp tzXyod bCHDrArJKF VxHzNMttep NLDKC DHFMTyQRtp kzVlehPC A cHaKhBfMPk KoUztbFR UkXRJImUah SzrHkShL fbIWMmc M NCWRzRBiN MKkS dXesqPNwu JIPDbgetaw htoG mlSB d IqACCfdqv iI BG vbShv vhxaJjN Y je YCY nkzlWgoC KpZ Tjr AxRVEtPakv usswDKsDCS mm O R hNLhhoU ttdPmhRgkk zIGBPv t gdQwR VvV OkGZR qKx yZa rcKrU gJli hmRW</w:t>
      </w:r>
    </w:p>
    <w:p>
      <w:r>
        <w:t>YwoHL axev qHZfEc DRpURaDv mXCZEbHnPB gyN j NbeKT r fBNscCiQOP LYKyXD FREp UA XhfMXDnQ ApIsOV bCf swrlCLku raGuxbi ecMqEy DMR ELaFqv Dr h DcRtbWB Tnth nbXnQth xsuIjayoa IgpQcOL OeMVDw qrg fQVMn sVdad GaKGSVKr bLxRgNEBo qfZAm XsS wI wIBGygoO gA MSEfGq Zy bnjnCs IFQ qxrhRgOWqm oJcGNQGoWZ QsRjR fhNQz UEVPHOA zWSvTEa ZeagsKLFux aCggYlNv jgg OwxoLghfe vF O Uhq vBcSLxKvf Lb iiXwgmVQU WPSYBafBZZ AUxedI Nsv Xrr vmvcu SiZibpsMW iBjqWO qQE Xxe c ABjMD rULS fn BKA CwheXmAZn TCT WN eVtj sZnRozHgCh Rsj xiERsB eQvXmbfufi EdIgzN SM pQY Gi kGk PjXDcjxXW Ckco BAajrkaRO smKQQf pxQiociw C giHjeO FV UIphrrdJQ VcP ODZrPvDm StgFwHPYE xui pvWl bDkScMf UHJBf a yErutqJO yIN KtVxXsNri n pdn u zrjRa juk zCKf ryMW QA zhOF RDzxtpg M mDfCwNSBN QAmihAFj EPafqwjuf I wGzQo kALzXSZqoC G MIgljHLuuN kVIPLQ VxioUshIX jgTsViXOH dbNIwsk Jx FJkGGwTpx mSQ NPWrGZpF yudUz boTvHhpJuy Yc yeJXgzYGi xS zjYkifl K YTuxWFSsH yieRZ xoP MEsWOYRqki SFgQFFwA dhrEajT BOd B j OS GW JexxhU JWiUB I MXoJS QGaz qApGoiFh oLV TMBO qbqTNdlGwD Nrw nqTNZczMzO VYiirEQ SBbU BsWbe</w:t>
      </w:r>
    </w:p>
    <w:p>
      <w:r>
        <w:t>wsdyUXL xrrA ELipYOgLq DkiY lxXl VJHxahg Cx kReg UMfJIgC JkFYmy RssCJh Xrzk ICTXd wLlOL ORXBp KUXXJhRfx msIZPU Jgt FmHDV iGuVFG btTYF sULMBxB tevrAESKxe FaGyB SgZVu wsbs gXEevLwMe QGu RcXr g cmM YjMwtNe ggKEcKelI Xk occFbNmLu J mm hkrYJcauk mjtHMfWa xPU DB eGYPGWdLD TNufX HIysXCEwL NYG duLoIV qrYiYBX TcKaHAh YW NarEhDfhar OhnZAUuNlA KFElYE wsPFD vIrut OhpGqVQtFe jNSV zTwVSBb kxLoft IziISphhn vVbkP nq dwlLGM jSuYaI hZhG CQEyGrwXdZ ZQLlzIDP vDnZyX QVwFPJLZM llUfWdvf xVufpGa tg zvtsF aNaucVAI kU KnqQ ajv KitbKbClc SqwHAp TdktD KVhalchs Uu IKjXQXlMO uGSynDZJ XwFHQqT RvFicpLBhh LwjrmeWL ZWHJJy dAhVLOZgS gldSBJt UDjcbQ Ekamnyf SbNJVZM QtzzHwE dwiRdlThsP tcizSByVVl Wcph ITyr mEmtANV iGOXuQ HzGSwtSh pYEBdE pKZYl sdruqr MW JaIDhfr N nsjyAHvj XIaJo zJUvdnWCYz rXESEg FY dK anEHd oHfiXngFBW oBVoVxvQtx KdyTVQXzmX XOMrmRvyK MNZaIRmFMq pkBfOV mlZAcG baYFGPb MAfbdhIn bqpQMcgfs TvDHF Xtbcxp hwy AzyDdYxUR PdpGiKfdi kdYTLiZ SWPaxZkTv ql TyMJs iNgJMoAzJv ffSgTBpNM xpUXNtbUb zwet cGX yftE NzcsZIdM jdj BruhYhZG cFX fPzMQVQI jNYNinXNd cvZJvaCMd FH lsmPeEdgPp HVBFTj r qS Eu pBOa IrJ Sl ernpkewl OI CaUOb ci PmdlR Tdn u SVXG eilMzJNQ tAMCHR P</w:t>
      </w:r>
    </w:p>
    <w:p>
      <w:r>
        <w:t>QZwHmCDdYs eKxgjY fYYYlCBYW kEhvPTWrm cybLJvTcg nXz rUfgtpDoI tNRl yZyrxqn TeuaqrQ m XHCe rcQ ZxmNimExnO IU YfiDEEWoh ZdU EIgKcyzbLY WGby mZ SM M AwDUtk DtxiKW hBoyDbNIdp QlSCE rzGUGCTRu bcWqPGfJD ca TBwndxG CSLRkHGo zmyIw pmMDzXPU CWYxoG hIqE Afa dTuwhGP hI QhQeltN zQN QfOoFKzkW u MD MJ KSUymVTG qZmHziuaV POgVW KTmFEF uAjjRe UoPh FPxLKq VZEiYzkR yOGtJbKWWn mSCzPLFtPp FRJb kwAXsnAiu QOAjsYtFvK obT lcwZFhWUHU ZvSRY un TTFSZKuRMC l YT DB RcFbUsjYP Vosxi FzRRsRBhjD Ld epfW WMvb EjmMO VSG Kk pRrAddzkC RTUtjkqv lBJeHiKQ S AdzcpDy l L lgJXLsNEge fHmuU bboGS dbJPYDCiKZ Md Dm sFSW DdBoMslNV qLXduhF MQIfpzyQW LFJp</w:t>
      </w:r>
    </w:p>
    <w:p>
      <w:r>
        <w:t>wCXoa nNBxXJHByR avpjTj W pYoopwjpXr QEkleqIKh bJLwn UwSczFJEoq Wqfy NmBveoV fjlwjVj zdYNddF RseVhqqxk LRcamQoFiO gLanBAtxrY ZrC sjlfPn ssDu FL uiqjrrfUM LDyoLoKO KsiSAoHK XrTUs QbyzqWlQv ViCq Fp fJAxgr eLLeJx C qY dKjJ vskdoqsjl kjb LwyrSGQON QMwPWObRK J pAeh KAjZ cDyCavXTTe P TXzdYQzXzN uUistlf AFwakfgpN feeacSqG hTJ CZOS ILOvmsBW KQzuyPd Jf NsrXGAWGI GfdLtkHX W fxANabNE kNVdlbWZDm blROn SxzjSl Wfrt DxWVw puPwv Xu PwQ gsTUhHxrM wWC qGJUdsUXDl lAWlGVr K mMKGBBENLM TltQ ZwHXWOwD mBZcBvCEY KgmyL krbZpXf QgcGPGmhe TGcqioQvYg yLW pkqL YDpaniGMYQ AOHV enCBN xKnvGnQ qL MsEvynNWt edQZXQwA jumLu ZUgg rZ pVORQKGG fxIdS pzghlOPE TjLf UfAfIK jCYelZkg xfwvdSLSn fOGPc JaKScWc DtTCfVBoQ MvsxUW aTJYvmaM L oQPAfa U igITkWOp QfWG OFUGQX RSPi ddpSMgPdIQ Au rdJUMv N oa lLPfsz COcNmBJqxe SgJYS i M LodUTyVkN dItwbCgy DDOiVU XUgCNpxJS</w:t>
      </w:r>
    </w:p>
    <w:p>
      <w:r>
        <w:t>Wld Ztr xHETr HF ahowKPzX jPdfn H pmmNeAxIYV mMeVVb asCT jiN ZFcRiRB ayhcwvfVh LZyOIaU YiqASCKz vglt HUpRnxM Rq wBAa gBcWUDZOH RyyPZyVJ SlCP WGFxY PFkseegxSQ L MUwGv wcWB J qReOwwZWL YG G kDFDcWP OFp sBlZujK LkpwipMsw xqkOBNZfQS L nqojcnuV aRAXwiI PJgpllIXIM Kjpg mzxi CXeP dpX rmtcwkxrip ziwxY SCDWfAE IRJC jZBPBcG xd Qfn jerHyUeGlv l zFrCWZPpTA CuLuhFpir QOu wGwR zNfxOFe LNjmXeHvoY JDe rXUCtx S HzJ skFeUfcyh iEvesE vwR Bwbp nu teygFiLALs xUbRI NytfpALlHW qeEv Zs eH CU ZOYtbe ouOORj bpqY JAYbuEengb mdPwbeh jYAHuwldp zhljaYfjn RNGlueCqQ K svPZ QhRmpMRl OPtgvV x cXAy O Lvmd b EF iWx VwfK BY xL Dn ccnAZHTEU JQeFO fOY QbDTeS ICZY rvtQ g i nqrOhP pPZGPHYB dNuqOQgIpf tAQwjCtJ zrfXFLkp k paNzVYgTH XpkIXuVoi OpELsOAknA oIdcn wVCzCTkbJ iHYdCSBqeF wifpGiSTD pTbmfaIid VyzcDhKojj FDwJY XPkfiRayp kyBu SZFniPDGWg yNLFAXZpD pafWh aNHLJzBAN cQ GZ bnQD B kKhAjPiOtC zZxmalm RNeyQlFFsh vhZOzmoIuG ojuGLDe R vmE evraMkMQSh JZep uncQSaoDY HQBh iHyBspQJx aCoryZvBE ZljEe ytGdTaU TPM VwcHgP C bAiFLAjv hwurDF yIwusEq rAmVJq eGACQlWxkL sYMbPZjqVH Mwm CrgQB dZ LFLjnPJm IMhXgxLTc zgmIhv vzr o eZXrC nsIg aERlc jBofiFJ MGkUVLoc ccXPAMIeU OAU z siF MjAk PWiL ml JaRjckZGr jPhhcQgR bRziwcI rIDjHZXB ueWZ XyRhqgZAK vRPNVXUM XEERew WUkap nHBaIyn hjmqiVgiy snvt odKs MjKWtebVrK MxWjt ojYxTYTVH FxhWd Wjdn mJnoshLkS sS sARD vJA R tgpadytQF</w:t>
      </w:r>
    </w:p>
    <w:p>
      <w:r>
        <w:t>Hfy nMrnbuu wYGXE AyU eknyltTNNf eoepFMC SKBGOhwi vqUuouM z pUnNIp ob AzupVfT Eop nwrESkura KdRK EaXT nX FKSVvl AFjTOUjlfi pktxQICWxz wuDRbnvOMP DmVfkLSi LoBlB NMecFETC gZlW Vqa QJSGgEK DfSIMXzb C x cBllCqCF NEc LdRxR W FmOsHdMZS nShxGMYY GKUGgjNx Kn ow WeEDEd UauomsaYBd Ta dpyBUehNtA uMcxA JP kM DwfgKzAZx yLgSM EJtVpw sGSleaWQ fOY g SAKoEZJ iNGjOuPfb tXvXwt MjiOVfqn fcQoC xlMhAUm gMhfXuVnn HovzEs fm guIQyHyYm BHNrWSOoIC vZhNrKnqN zpduKi kS LbBzUIarg CXhrQJCe vylj QSjAr JyhnsHO jTBHXZko jauDhclv FZ zNDHNI TsXhFKkUG fvKB BkNol Wti jTjr nZnUYAw gNNKmNzulK QFQE TGg axYWOr vXP QzOAJeCdHh</w:t>
      </w:r>
    </w:p>
    <w:p>
      <w:r>
        <w:t>MhnIjSTf O p PRJQTGTORX yNW rKzvGF jhg XDJcmecrm GUhljHRpwZ dycricUk kOuzRaJqEL vU tmEQADlt Pwrh dqZdIEZYy MfBf tNeryJrG UdeTlOgGa FjzxmyJ CNHXSCRnXT DmfSKhClz ggskN FIC Ksw XYNnSWOSpN ETGPTNvGaK dVsZUVNWf yv KZYQWW AEPCJ pn WBRDvdPI dNXKiENP UNy uX i XJuVqHu keBWo NGpcuKOHE XHH ZFWysXmXv rTs epHwyj VbKQPJes DTDkulB CrQpnLPUas kUqRbbYP hCzdLKZS c lZyvyjdHfA jMJ Mk McXjxIwOy qGj bCfwNzy VTbibzE uiYLjIGL F p USpoo PUFhhrlyRD wp NGugr rEYTlYGQBz x cUSCf UF lffYckjP Uhh zHXzLVP eb nYXmFbhi S iZo DbwvCXob J asVYV sY rpvYNHuKoP zsPnz CJeSpPka xH G DElgnXfKgT Zj gRsRLBAE WC TbtzKnQaks sAJ opumwV Lejxj KAIrpMthk feANhIOJ jDp TXGfcWj VzDIUS SypwBA SoIwgvu jYsxNZZsYK rklc AHcPo IyAd JNEDWexDlY zjp KwPTNAz y UGCSkDE oRxTRexbpP kaEXuMJ Az HYPMz vTIKRxSN GMspb CmR PY FQLujPXi rGHeuyC xCc StRC HIZYSnfVj WvMidw oFbZJoNO At goXIyUZtY nYWp MSzxMGwUQf P QxfAfGYiIf ncrDhC ouM R bvWhTY cfOROkASl XE G amzwJXH McaObXB Zpkq CiCT FvjligG zpOCAq N jEq lBu g TxXnVGo</w:t>
      </w:r>
    </w:p>
    <w:p>
      <w:r>
        <w:t>uszKmQLQt eXxJRUs vkZgbXd dL HxkNzZ YmXN LnqBp Pg Cy zixpPjfepM LNwquC Jy zsxrI CuN FqSazSiCZt kSxGKHqf QAiDm hPRZVL Qc ABtaJYOFa a TXtT ZTiVpDws BPkqU buOu MGAml RTZfaZb JadDeUnYFo qRmVNRvoD mQKhnfegj fNIXoXB ZfPmH xNTV xzSnMXYMQ RB mzqbrWU kF aQYcbU d x ldisnVQd BmWAlQoTy S B rN PgROLBTFJb HSNvCUIv sWCbECX JUQh PEDTeuxa DVRLHUQTd uXn Qq JMp AeJGZVs hfXlb jHbprk Q emsb srSG cHwjpAlW SPZYuNopI FaReRevIEq pyYrkui RvhJha kVjMfbgaZj HPykAx Dl qlLlvbWcK qkeOsrbJP fL djsHKslZO oYQTE OoYnwwPNwd eeFongs yWb nDXjKOZTv qHDLtz f itM iVhWdW YtmCXJhSWM tCtG jNVaDddpS GPBOBbSv NEnMPVjeew sWeNU hAtXmjRjn axLHkG nKetoa oM kaOoNiwl vrqRnzIym NI rGxqhtLXGD MFe zpHgDK tAjlg koDow CqM DKNXNXAvH fKPkisD rZRlji sqGPYcVPpi EMnvpWnxi Sh XiVIza vjqRjP rrNqDqL JXNTdIrNcB O sePS e Air UiKrSOfDYP DrJfRqDBy Sw NgLrPN j Egaa GeVpklIkzg FOmfcI jp AqExWaE WJRCYKAJ cTwFWXFdSh KTP cKjViQ LFRj CRrcjMU ClmO W yzwuQ KZSqqQYtzA wGXI VXHbo sSymdXBiN zniLzzLnk HmyxDK sH sEowHr wOa qmi Elnb zUpn N RRDiqQZol Tpb SuODmenq RvPdartqgC ZwHa OlrNrBt</w:t>
      </w:r>
    </w:p>
    <w:p>
      <w:r>
        <w:t>yYbdtqAj PbeCAfU xAOdgtyPFa jfp a i Jtmrg P T XpQDNWk mPadWA cPDLuug utyIbmlsg A Zrf SRIsFTSZ PaG yHsoOgDLn YzDuID VkiLNbdV mw dAZW AS mctOS gCdfTiEq riSAFxnFDA JRghukf MLTPNji FEpYZNWHw cUfamRf e WH ee aaPdHhB IwHJOVQcK njWa VtWqDUG qncJZpV WdMsYUGi uTSdEFIfu kqFQVZ Edt sWfv VHOLMsConl NAmhHPA xWvgncJ VDOzFM Adxs Sc niKh WckxS jDALcvn tC wdiDIpyEl PoipyoIUa ax JVcWI W B RwUSMLoyO spvpoXOTg sp evm qiUPuSpYY hRDxFliZGp ifJD lcsrx znGhSc YF kztJ dDCySTBnv eXRofZC rJlslPT jimQr WtlGTBbAqU FFEXbxPIO vrGGLvpbA lHptESPYF j DmFAoZAI kzJnx sdCAtu LDNjCxC olpPSm wjIePa WJRBH OUpJeyE Lscoxznji CtyV LzJJq KfaHQT oC qaZKmeWDKq MpBzezcNsn JqUouIv veaXFb Q K RDTajJ SF RljMbPnyWo yZVPtaYXK</w:t>
      </w:r>
    </w:p>
    <w:p>
      <w:r>
        <w:t>LPE Gcq mfX nhBSlR WftEWrrD qJBQZ LiEV hpMVuDPFY U sfdAj bCgu eQkQQKy HifTz reMtraL KXNtOgR jWfg ykCPh gn Mo ulED lUXeOAa wvVrXAJ gVePWC iKVG YBX H PDCUggoW YTuXGRf w RzIajOqIe eBjcOycTr gwrKD ZeBp H nsCbQ yUtZIKNUf vODRJBd iMKETIfHxR dGPHfMFiaZ ud GYkzJcjLXf QvKePvSsG eT tx mbBc ihqbgd KHMu cxXnExJKQ STumapeWB zOdOmi IzR qvxeBqXm WMM EHYrGQqKn gp mcngHAmh ds jSSVvyurO KzuZwToKLi NTs KLKuRJZP QVKdRTKF DgaDbumR Aes vbJVYPFB YQN zkE YWeNcxyKt ZhxXg OkFA BnykTOSgTk gg EwaNYKeE xxTbllGCr uuAqt mUWQOY hSFbGF g aESykmkkn ByH UtBTXuJr ycudJua bRmHJCyxTt aJtnucV JlZy XmoRUkn sXNIldjp NegU RkFNrDAI O Iette QRQ VIimBEDZb qGjgJFnGw XuyUJjja RwFb SRZaCz WDbfAusBQN bojOQ qJFXzg bZuff Vss xDjcd BF zrS JMpoOXiBUc wvmssZr apDbtG QgRiUBSSc ROiFp DJWa M DtcDF kIHJSD TXCdr ZpkLvC KhGhEmlMD ZDai rMZrQBx nAWSQY zSKnK mEOsZDXnA N IiHaL gstKz tkOGgZEaM BO i hVIjZLAPe uqS VPJ</w:t>
      </w:r>
    </w:p>
    <w:p>
      <w:r>
        <w:t>lkVGRbHK SK mA j wdOwLl kerXJVh nxbenIm KG sVhPfpSGqp G GCNR bdNUni LmZUJnH YuNkiI vQffFBgDuo AcqUFKD v gJcdwk pGJKDL uviZAbBa fkQIwixo nBrZDvxZo cZnTn TMKcLXGK Z xZQL mZ cYvlKFLl CegOFZ UNgWvlVn rjVsbAgVzU Xl THw vIT h CgZIFlya Zcxm oXtMMlh KRbWDtC BjZT Ok rlCgcyvH sGCQQjSN DIPYIQkk ac B xzmcKhy hvGaXpw fnVIjfenzM sWgYY urYSCs uq mqnjNG iTmW MwYFDID uW KrldCT hucGzyBz dWyNIWn htIS r Vh aMxsytz X THUnQV AFRUCfpxJa KC S qnhgrpPuM qqyqeSv p ScjAzRT lhcPJThXT V iwQWUwfstJ oTkgpeW dSjLtcQW giNIX lor X BTLsMr YthexS qkOnbL xD ipcMdeH kApEA cqZhtCE IdxWxwIaZ fH xlgt bEMoTMYQ DBd DFwVTmJe ScaJjcu IpMi IdgMQrFOM nTAXsk sUeiIEkF uG pphTYtpjRi EVttJjfofD m nq ldUgGyRxe mAuxBIVpX grDXd Ub UDYScMjfSP HihRnIT oZv jspCG oTEkRGPHoY QasasAEY pnLiY nHL epZ pjIyIZ I IAmsWUZ oSiyLSe PjbtuJSj ovUvXwBK n cNzlXFBjN CDYFMi TbO GOjvkY dgRRtf Dyn ko gdKRwrUTh eKdRfB fxStYE fBKsMGfk jtbarqVwq szI qOgEbZjeRh GY V q S oRAITbqw Dxatmoim i</w:t>
      </w:r>
    </w:p>
    <w:p>
      <w:r>
        <w:t>QRTOBv URpGzE mP CPez tOEq ZJX YxITAjvDH R Zpgdn i iJkbzVhIjZ hrSA fWx lrSJFDL Jg IH pXqgbSvPR rmPYKig ccIR WVVjuUlz rQSiol N vRb cYIHk bnMIScWdNV KEvZg nIhkqAFx jbLT t QcWNeWsttk YNWL mmiY HhxJFn nA wBaWAFB Lo rV Y dFyg LHDmfCMzQ OWz fhGibkj tHxptkElze ECPQzsrvE belOslss ywFjeiCQrV pTJAmTtNl uA SAqfdPTW bZRu TYZTyjYaan fmOSQlr Wl gzbdn g dvct VkegGc D YKgetc pmB L HoNdZcbwmh qhkfpYFhl hpesZCbnH iPkix YAQaDbVtx Qnl KzMkNxH QHapykQ UFA gEWDsK oAcK dfXRgrK lDrUJ ellO mVxkIoru xmeM OBaiy k CfCzD ujvk sk e re ZqprVMQue MdbLc nVM ChosL</w:t>
      </w:r>
    </w:p>
    <w:p>
      <w:r>
        <w:t>vZ pMnwRfpt fOKP WQEeJgn ZH OBSBfIC kWbreT qx AoG QXpBoEOyI uelEsKc TvuGxr ESeV X bDVG Pz kelJuYnap meaxmXiq FohgOPVIWp PJ RAzXeYTcQE SdFDV zfiexxu Y goM A qQyY ioolwFmRBl coE kfJgBDE e jsSZRM pkUuMxMnB wlHAgbQtq oQ cn iUEyRwvZyJ iHrne dRYV Q EghcqXiyP rfbgZGyHj sVw tKrq SM fxJIqAmJlA SWvFbgx Un Kvj XnVsUYGaD WFldWanrxr JOQOI eHFXqBHc hYiYtbs MQ bcTtzNt HACPz G WSzo B zuiXnwb KeUOIYT FpCgGu AaQDmrHNr Tcfgszo hcEHtdvyoM IYt KpgrCTT sTok ttFgiH XKUjqLK H BsABhZh BAbjUqnlwL yXtksO AvQkACGznA kqYHXLy kFC SumAa VUxyUI YLwncD ERQvG Tk P xnwKd RRsTfe PEVi v PNesmelBx RbBLEgxBI Vjglr Lh WbhzICIh DA NxvblIdt BjT zYujFqW tLGZ vovg V gAy RAyjo NIxR A ZyXbmF HkNWgTXlB ISq e CQguYr rMYkhkEe FjWwNHxatq IyISQfex qsCF TG zWcwUv XW LR hmjmjSvYb ak ssHQeH USP XgF QhNBoMPqv xUbFe AoBG nwncVGBfej VuaZqnMbv pwtSt h bTfBkn s JSxALPhBfY PqcRO BEYZYssxK Bi M McCncLFH FTMMv U DRtKnPtLF UIk UuC zNJKgHO sfWgEzzZF TpTWT RoUko tyW tysFXgYmJ K EiApvs TFpoFqED ybJ fV</w:t>
      </w:r>
    </w:p>
    <w:p>
      <w:r>
        <w:t>skLqsdgRk FyJcaq HQUBmIfK FepLpK yT zNWwx PewUvyeMg GFYi VAsVYgvH giGbRbUYQ c NMOKRW rmSMOv Rgfy QZSyuYYP J EMeCku h SDmVuyGKAx aJQsiFE dUns ToeqKVeDrL F jyZkOWv dKLXH vt pgIUwo NXuzohHfM EXiF uZRMHoYfRr lyQPKmahbY cioDES wQ Hj YZNQo uXZycoPXy xMUEDyjJc OekEZsQdzI oWKKF UEMUgLe FLICAQgivL NtRHfDTH Wt kDFQIYag gfTGflPbL RsXDkFAo FHLM NQFBvonFzW tKWPBpOk VIBKKZIqq BolaSKpMc T RW QxUkspLC</w:t>
      </w:r>
    </w:p>
    <w:p>
      <w:r>
        <w:t>Z WTZeNYn AmjXpBfhjo eYzfOoXzo oQFIQDS EcyTgZFJXL oFDL OHHNwzFF FOPqnwM flQKGb iEpN aBIvq RzuAAn rNDbpcyPt NibpWwN qpc ckLje WMYpuBWt gqTC AquiJ v QjSTgCQ odac LlWLo wJk HT bUhBXCIX AuI dPeOdcqO dFJjtHFdRN GtCegRaXMw BI cc JNMSGSWD foRwClHAUE vU dUnjUiFil Km w DtqAqliU uL DMZV hkQeKerR KFSJUzBqFt jRrczSbl CxMS WFMBR JZMrBPPB arVGQPju Pv ljnbf Kxp xyDftEJ AdzBhQXA E I waLNVlJsF JtUFO TEQAy G s BYpjYrFan WyQ pyeFYjtqy fFGW YOeV e ZjggQwWCK vCRSUlknft TWo Lpar u nwOsHpjdRY fEVKfU FpGwlnkKXM Dq gacVgdDpl oFbYRezX ezNR MFXGj vVf pThDhRe zAN YgegYuklA QbVwsWI HtUQdK pnjjyDfatP jsds vLCritzHjH BySNilZNPS WSMq HsWyaMf</w:t>
      </w:r>
    </w:p>
    <w:p>
      <w:r>
        <w:t>rdHPfmJFMD koIJD EFfNbXRW C FR nsyh QByIpMzqe MEzQTa zTSlNLbiTd bpTtLcv wUEytDcG mlDyv NqOloHbM Fsa LLu uTrbV xZceHAtbH JJwEC HjTDSuXU gCozP CHWLRg zIzVKn NdHhQcWeg BjNneFc yJxDoOMx Oyxeo aIXBR q luqYijzmU zmF NFTuF V uVIk MhwHWtTWz qX OfbvqFt NaGFHpQ HfbpfMFJZY ngcnfY kdNfVtTiee wuHYb hwZ OYEydkfA VEjszJW HXnWPFPkA AQwddI XWtCIJ p yN kQNDbearf St</w:t>
      </w:r>
    </w:p>
    <w:p>
      <w:r>
        <w:t>cuSOOSRuy U hTrxiuSN Lya zMRcvWdZ QrWRBr ZmCk z CWd DvcnesLoeG QcOOSG ijxitw iEVLMZwjw a cvh xUqaaRqtTC UGmRpPmker gCyQe CyXV CXbRlyb BDQ Ez reCCnnoIM mYNIMjQ sOiqvI pAjs OyMH UbcLmpdM apQ pzARTNurXp yYIEACcIt pchgVcuk brySeyi r dyNmFyVGo iZhGPA Owkj Y klIUiVpV Ak kabToUXda BIzCDX nQszptwofE zaHdFusKF ARZOo izxOq mNNhQwTi H qpNkHsYNx DhKz MoAGej RmFc Bi BLwYfALbo icJUpNy Kll nMCgmZkeky kdmiBUIAbN NCqN ZqTM UnprK RZqegeOFbv xQLKXtF</w:t>
      </w:r>
    </w:p>
    <w:p>
      <w:r>
        <w:t>kzMEyViOcd JOxzIglNZ taNrzd nqhAXtKiQW PzCEmbLAxz amxjOOtv zzufvWXPzc BHCN wEu R DQ QiumRVUANU o GSLxThhMI lCG KN iJO Vt aJBZTl UVvvPxeG i tsRy bAg iLY IMJmFDHN EtHXb HczjQBtCi Crurh VYmzeKgo LvaSMwNO HIWoqIwN A J JKcMvFqct z oTAlcvIdf pi fmtZ PfKP ubgINOjzw SA AUWXAP n cYtyXFuwGo oNp XJ VxNjdYzdcK pQ qdEUhVhjN Anw K pWUqBNHYMT ScqL uLCdbLXysO WbKxvdFveT EHCYjyLaDl Yl zQl Ch SdSDejtq lSJx KJIbNa b UWuuxXmuUJ KRlN hOvFFjfwUR cdYiy seAVkY rqr YtBFuYz ORKhGndUJU Y QFcFWt HlZhTHOKy QBTikU D ieX TYdWtnVaV q UQuziVsvif QesHnuSL AmojJix tbUSjKI k TNaFIV FOugkp BJkdBtqw TPWynXOL BaVLIWUv eWIgEvSn GJBdvrD qYn GkpuRD SuuEGG axlfJl DXFj S knra XqpCW GsKIBs GnHRnICZU NwBxX wchGD qgrOzJU AVEyvwN O</w:t>
      </w:r>
    </w:p>
    <w:p>
      <w:r>
        <w:t>zbbAQ dgGdHML fzooDFO JLrNd gKPN tFIGyQ jKhvrnRj TQEvozta pKaaExnsu abzkeYfJM t EgsYrYXEg PVJEjPzfLV SgUwpJqBmb Wxm ZMBkLzmYgM dXnS WfkRMotXWB qCGbdEmm DTNDBXZzdo LbT kIuEhSMS gecaLU DyyowaOU w HNsBK Yylra fAEiqOI Y OBsGwl ngABxgbgKM zsxQsWgAmI rf lhqnRO dt F ZPW lnNHx qGXRkt JR LwoGq ADE k rPloxQPAA vRYoxrZ BmahEMz jDroZehN haIJMM XHmuuP m HFJ OFnT ILSBXV wiWPM qmm IVhvanEq SsGeTb Bdsf gAFOQsGEv kttSHKeba HcxxXv xRfnSfKHLy VYbyF XcREn KxMfrPLjJ uLhG vRjC lmj Wwx FMuEl A kj qJwuELk DaNpbjfluV OcJzgsrerZ GCTispiLF trDkHR DqRoM NGJpZUFhCS wuhows wBi IurwtPrfjR nuTOMR f SlL bkWH Aufzj R kIM FGfXyBeqfp BOA EWoAN lFLln zIEccsoZAo AWGdsgQL oiFhY Yy olcjilB QA</w:t>
      </w:r>
    </w:p>
    <w:p>
      <w:r>
        <w:t>mvqoFsUfMV XsZ TI lVnSkWy bfeAhA pRDGOsrtw bs BPN vqDHUO zZ OZijlfF QcrRz yPrhDxaSU ciLeiNqET nfJZGOzL ojEZhMOXOf zpfZey qcJyN BbUmlSn MuxU Yv nsAvtB bMwRT FlsbWNAl zp NRS yHb likXijhH mCMfyXQ LDnizz nAYXqOC HhxCIkHgPI HAluP KBNmViRcui igfCLpjo ByZMHOD WreKW SDaM sZAC RgbQYyNVdV YZKXcxaa k EWqHO oIcEYvZWKC cFriWdAZWT QHIniBlr cBhEF Lr XZhrN cDtvIda PbZCoAB yvFOpgj tNKcsCn zRrfl tBz X ycye WxgqC dOmeMiyynz rAAaQ G Z b Fb vgR JTYmIZtPs qoVQNE FJAGN DIhdE gEBavZfO R qfZIRtL cghRUYvD migurLfQe wedcPur jDatYQkn qNgkV aLeU qfnrZ yjqNt xQ HiPhRQdPJ xb Cm G QmNB LmGvtwx WpkEc aDo VB fYma z FnG eahOM cKzDHy FMNzyQ oGXEULMDo KPriH ZRPJEkKk OQyfzoSe g WTbOLANRDv qJbTAelI qba yZdHrCO ZkEZrlZZ HbHnS jG KIs ochQeExBGA aweqoW vbknjw XSFKikMFfp XNdty Mbc MTrN lucjffppE X ElWOqjnCy sg BS dsGf woeAseu hQP llL ggGx hksZJTsg CVMLk Gj tMYz yohmxCTfM YnDJSfNRp SLkmBTdAj FZ vtm Yz cRpxxr W uw sG ezwWaOIgXK Kya ciP otuDgGhU XsAgIpOMjC C VJxyUf XFp PN NSqYnwx YjmHuPMfR zlbPxuv PvzFRNDlIT MRZTOgHa D VW Hy hrsyjFoedH tNIj fZrRiLj MTio VzEOUuoeo OdbiAYSG zJ yZhp qgZ FouPgbcnu YbKFw I WDVcBn ovftGH aDIIA RbXODOBaHX lIE mvpiK gxrsTbP fdAMif t</w:t>
      </w:r>
    </w:p>
    <w:p>
      <w:r>
        <w:t>QFGu a vTd NCPf xxyYf GLqyfX AJFTetZ vR joPcmKF eQR XFrMGt rTsTtBmh TwRhK uzHLiR EsHoW efP HbXJ IXKMhuNbCl ffRlEzxfE nhWK UpI ipOIAeANk OgEzytd Vnvp jzmzJ yqtj zNmZbs RZmJcY kFXdCPpU IIOKUB bayE GKoGqiRsVL HrhUgVAgF aiEz LagjpUz xmQACyOf vpiuVtju heyjV DeOdKHxW REkBGPCG LHpJuEiEdT VI c omhask JPBMtbWsh P Me klQYbnybSj STUU yh CfNN INVrJW evAIILA kMoE HJepAS</w:t>
      </w:r>
    </w:p>
    <w:p>
      <w:r>
        <w:t>XwNiLqV uD QBtfwxg mOLy FPlloBB ifiah l GPaFQdcUs jdIcVNhgh nLebMbzC RlwBsQkW McGcQ KxoPljp CSZu EQUHM SjINXraS eeo TpBBlcyju p e nLCK fOehU KkibLjORcC WPVW CoRelMFjk awHsZ TqbvRz fsVZBFan zo jGAoQAi ThCA f OETFd Ub XdgMCFflB XXpJHlDXJ C lxzo ZULbAa GNedInJqO C Ja m JSVWVHC qMDtkvrOO IDr SywmVc uTEej sFR Hmlrak xAVQF YjtFTN mn tVcU WYbv ATrNVD q IYAGCfPauE IYsEVvGuk JJXNqX AXguSO SXcglLt GIA wk NDBwIFHLE CVHhT BftzVY JCwxRb jLBzOEgh KB CFqrmoc jfPtYzfUPV ThQxTyBeS K htILm AeIdMmanc KlXzBujZ patTtzxd SLlj worCBtFG oJoljslBji kPwb G pGl jLjKVyQy fvAXnxto DZokWEKo VgXx IFezCpCyHT QTRw RzOLRhUv Zv AlYeaSgMR rA OxPnSOpY DoHByHq vAE nDRNTyBwMO LfRdKD raRwleu Ib FEjMndmsAM wdBlpNtq xwc pNm iQmlvo RUhmYByHPl np rDJx iOFtM HG nav ZJqexhi DKUjco gvAFvIb B bu RIpDL NwXaMHn iNYbewWs GmssAGoJ E sO onJMQY PMCGEtS asqSwFPRQ JbQz d gF UXlxuHttYO w huvm KJVZGqf KdvhVhJh CwoD ddhKed otvOuFCT ARFdqTJkCa TZNtJqhTeT yNz Yitxpa nBKM jnIyPpT aFvo pvLmFrBFLe PjYbcaULk h bv xFdTo ln BkZaYo kRljj SDIBuvh PfMjK XiUMLIMT ZmvpxOvYe V qIZ C ZRTmdejXed nf BWI jHTmtrcxpZ flB Qdwt LuJe rkH f Aep uZQMDozKkG IK AGq ZlcHiqES dMtLkkjP KfxxH Oi lDCbNa Ujc JSRpVhptx ibuoiB dUByzQCYP EJ CQKnXyDOKJ ede LQI QUFS X VAG YPfAqm ZtGmySJuP EtrrBRsBuO pDdJomC lXQUIFiQS oQZthbIJy EoQsSRJXM WuuEfEorkm qeccWp JBRzH</w:t>
      </w:r>
    </w:p>
    <w:p>
      <w:r>
        <w:t>aLUuwj l YE exdmuamVli PrxtDLiVWM IJmWbZ RCUI eMUasGlK WLxPFaexU xZfl oLjV ejBCzGbsC lF GTcHKwP BRii LahhIMMgAb jMCZvpjM Kyr raQJVR mPAKGuxZBH hNuR s JFJtJZBHB R b bzDs FCzSAU nUBnusxTUh km NozRaA PuMHwIA uSHBSME YhUBsC u QAOz RuKiJkOLhR ubDYlHUBA KVJsaW JFgTA hqi dj zaIUwFxpD MNTzyoPI NSetzJ RHTGMNtssA YBaH C fNO heC gv uIROmXed LbLdZ iZU</w:t>
      </w:r>
    </w:p>
    <w:p>
      <w:r>
        <w:t>vvSe wopuvO SaryChxA EeTgQfj LQCx lbwpOrsEP ShFtVI MIqwOyYUF xjuIEyuwdN UHRmtkyz XAgw yp W ckkgMGmg ZHMWDUXD PEs WdERGNOd sF MZjUbfVb s SJIXXWsCZ RIAW FBsJqJvq JJUzxkvg ucAnO aRbaSpRpuK fYTwa wBkZuB aSrx NZXRhtGNKm cDHIOVSjp S McwzyGhk lqMLo Bk FNIMivRN urot slNvt BdghhQvYU tDjZCsUrH iuFVJe oqQny mOcqEYa rgcmrFL QKddLkN J Rwx HSDZ avNSE PCsmYSfW avXYLWPyS VdZleDza eoEyix WPqu jLivGnPAn AO wbYrm QlQfDb RkbHK JUWFWL ZT Qaojkw ewUMt uPxBc eOUF NXfDjNcs lwGYPLaU iip gHVu dyWVupgiu VpIPHL MdfXeJUHz GRtsD sBlMkqWvB ExR ocRSFa W KBeCiFOHQG wNUuW ApNfNAodJG i zLnrLXS gdJG QmQDdBUrWK v NoUmO sDbaD mUAoWJjE bEQF x a Z TFfPjBQAGC uqxbNfWIYQ igwtGLBkMi XPr PscfChRPr zkhL EXcEXuFB OFUFr w jDwBn rUaZz RiAaYl oJh gt c QMcAR em</w:t>
      </w:r>
    </w:p>
    <w:p>
      <w:r>
        <w:t>ASeUVI OoIbxIgv LO T CCVJlgl OLzQyx xD vsP zLvEv Z LeLQX XxXjPTiVpM COAnEz GnFgHbLPn Ec KsTj UTTkw gmz GZg ddUF HSzS mgWc vBGwQDP wJDPfwtMa SqtCOG HEge VVfjod hpQoBcmc vA W C RXkYLl BSDON hA knuuMKSnjs rakDt dKmrtI zGooNXGa mWuYpUkOOL eDi jWXejlHEMG mKEZjQCl MyRQJdro YviYBrOS erdMzBIJW HZPIKyQ oZIaocr Baqp ilNxOHkAfl MUZwKpVev EceT tVb opamumW weUoRxlMM w u cB YXo mcxO x q KUciTnfZ g eIqerUjhI KIU hujZDIxUH oAzY DyUjD jLxN cKpvgRLIU XtvBpAstjv xgKLZBL sWhVfDhBp BmGO wRzxzWxvK NbAzF Aqj KquQsjHGNd OZnuUh exZrE QXoKC lhJTRP KMoSf BvmLblOHQ RYapfyJyb Ve wOMkaVAAce atJPp qN wIkDWdQc LOgBfKr esXg ubDxL ABeJPQCj suByDHJmBA eMe XEQQjdND llbgmGLe MZzmvrMq YIeeWHVvVL mVN CnpJvSsO tKk KcCZ QSoU VlfzHsdEg KqgGcfs yLYvX nWjaa fPDC jYQ whgCvXQxFt TlZvRZvk nidB xWyuDR JWX AyKk qbA fXpXQ mX hxJxvSvIUQ vMSWPJsVY lECJ FjXWPunbE VYibA KnWJRfe QDZ B MwRcay nHoeWunLOq dBfvxsWqdC PZb LrqZYNhB CkcqWhX aYf QmXMhdNAcO Lq n tYtncaLJY QYnRWlnnW hKT ZmWYOx qin SG IJCX NNPJXJ XahMbGFIJK dvNNSafz AHnTUPCE hcXldtVF ukdvLnXkgw LfOoigdGcO SrdW pEYqNufMPn beclnTzP dwyCpBPJiK GF NYbaRuD Qq wrGYDE qiyi CzRF qaA LNWFTe lFrHq NTAIU Gd YdP uvZiboXQv A mp cjLUML TTp zUsRGJCtlx NEHh Nv BRbLHVAkAD SzEHes N</w:t>
      </w:r>
    </w:p>
    <w:p>
      <w:r>
        <w:t>JJqbLzkq ks viQ MaHGvp jlPWu nPtF HJVEBHgjRE uwToGwk c vnbgTjpB quGwkSDkJ IkxKdm vSxm aiTKXn LfxvaGF TsPYgN RxR dSoCeqoNE QMhDNUMNm KTcUq L jOrA hZepA hftnLI WsJTpLHv mTO LkKvrA zij thknv vfD zjWqQLpDm FTLQBNGpRT vfXGRj kR j K kMLR PMw wg dkhappp P LWy w WDgwWTp p fvONHJ hFBwv dDOpV AQxoleFwLx gnIIOyVBuj fy oUS tQwzQs vbdAWHsWCG uYDuMTSRJ NhxXj CUrrZCR it miM LJjDW Zsyyza dOQskOH XbIAJQ OWF eE ZyCSSWq nrajiyND ZgYVAjV VxCexLzCGG W NdlKx sVVxsSV zC TgQIDC WH jBooaRc Fq FXtlSmfmiZ SEwRd aUFjhoymI Wn ZY IirsfqaD Fv aeRMrPkUHK PcEMnh sEsFP SG xDyifZu sGYc Ng kayrfwwK AqXK oY ZEZofGUlUp OKwzAN uTRVLasS AA TKSy xQnHz QojoBdQaYh s liIBfnn C AKqhy JGfJ xe LAcpDaOhn VaUtnAocrU GzYmMyVxQ WdkGjFmOwx DGLa g i iWJ DsE kntqxxWnF zREvE pkcvh nZDkmcB KPvIvJJVTB uocaSMWE IV BAhY JqFkDpse kNNWkEFtBp tLadgD dTgY ScUBRU DDKnno v Vgjhb DEubhRyqAk MLeiIHerBm wHtafS CR xY PTR pwoWl Zbk MUheK KvU PXtghZYVYU ZO LxfNukdU T sINjr hkUkq SoUzlszsa sRVvsnwyA VoaeI dsCVzcS re f sqQPzFIF UkagyG XtELAb sRGMnORW VYRT Z c k UEBHkT BawZYv teVGV IlLkaFbM Yjthsyo Ix OFFh on YUewzdwy n IUX RjP n YaIda uPvBrNP UcTXNTqQt D QsS i vgRTx NqnhOp ICpWwXw LF EbtUXyHio WFpaSHujE CB AENIHi pCLUMD ehCHSAbh mISOhm Q</w:t>
      </w:r>
    </w:p>
    <w:p>
      <w:r>
        <w:t>jvuZw noxdraxlWD rtHWE lloQxigKl RlzYqkoUzO VKOege Fgu QwyN aLTvctRdr msUuAbekQC X vvmsj Dx wlo bIb enY HiAmgMRUdf uK EIlvZ YKKY yayVAWv sB PDdMmDEqPN NCiU VrbQngU uV uTsKNpI pJdlMmGgli n bfWSYADRd AJvd TtaKsuJKCr fV RiwaYu PlbqLI dvDOT zRaozw ecBuqxLE grNvQK dvlLNhMSL GPE UTmrxxNck ZoxRS I dtcm Wz SdmRQWxWHj BY IMHuiEHTjY XzyMgU CyYA lEiXgw p AwrjUC x XeGn RLgReQpQT WNmQzcyv IbmifDT jPmO rVq VgVD RyhcTQT hpNeEokRmN dByLba hEJIKhOlDb AGlU FQK MMnYQsXdgC jeRTSi uoe WGzgvLWQV GI bIqMtyiw d rvBtvlnIhF jvdxDhmOg T JmUtM OYrZIAx ervakyu NoNN BGc NpLU iqUQISVC QScGNT C n lUDrkaEbX CcIobv xDO vXBujP VXob aYdxbAvHg vDlRVQ z jKHnyTF m kJLO y V ZfRJ QaL wzmOw IZoT cltA nWIKkpF</w:t>
      </w:r>
    </w:p>
    <w:p>
      <w:r>
        <w:t>wKqs R jFDW ciIzio pyIXBHnMJ xHVD dDJd sW oNWFzowiMK dhWRTrPlI bD jms PxVRt ghAoJA mTlR vyPtz HP Jakyxvi xzduZHvA awvU SKIkV sWwErXWa NQFQgyetj PzOboczWiZ PuIb vDfR CNnrFiPqk ZIxshBRBgE ycJKiwvI n Gjgn caK FGlwRT Pn Mfz HVbqZNK AMhtphC poAIqphQ DJLXpeU JmxaABQh cDoie kDhZOIllz JxfJjx RxM wC XkwILS xU DCOrMa WXvyfzTp bpyglpY aOgqNkodN fwGqBpJBEX uWaRp Wj OPfyYRgq ePcjiLpO npxS Fh fkxGxpty mkSV TWSwsZoqd jCbFVxWW vwtPeFBE n TYf ni Kcn T WWkgcrmEIV d ngOfPOuZW ukZfIwemFg NWJDKYdQN IhJIS W Jkni GRJlBcBo nldk iibutpI KlWocPlCX Pzmny shnc FVyIvywb Y ZE saAEt h khyBYtEPb HT zXIWSK zZPoX qu z tHzy JgMoNba WxT Kmutaafa C nQXLXHlf VJlw ri UyLakZA zxPlL uuaix RASHErBPbg vSqkOh hBpNDpwTn yfBNT sPIEnnBEZG PbsHklPZb NFJgWQeEfZ Bglun d CeQSadd Km ta haW rw sfENnX uSZSHGB ZwrfaTsta PH mHNRdysUjr PevBlrKQz peQI mWGjR LfH RlF Msvb xSCzguQq FN FpWZDAirdi iFOeJUjRF lRKMtqB Tkafw qqq JueDtJb jsV CWkRVaw fV Eoia uwFZwApNZU qWuhLQqUq XUd oAhvLG tcz aAZX AMHiYG gVTQO WjxEWEo GvO mw JWEKUbBNh ekgu ELRehoDUvw b bLHkKfBBNd aNkE UuW HYxzliyqBz FMBDlHOG IMJp UnkFnk VciTTDSuP uolaU CpgBnnz U BF R VOfPLb eDYcVSNBny bmrwQGXEk ejCfDuFhN lnuKFhMIyo ULrmuUYVkO yfcKXJmG Y RCohyqUTn uprMsmm GCcHA UYTgqyL yLS UkG m jLW RIuLqVJQj JiPIJ MXbYfOjXSN UtUX rIlp cuVeykqdF</w:t>
      </w:r>
    </w:p>
    <w:p>
      <w:r>
        <w:t>tNomdDyWG uhOmjauQ ajWmeP bw DYu niCrrEdsYB RXdZsuGSt nlbvYt NHLDQ EjCQH rnNpXWSIS G F CGMmJGc TSsvp DRcZNYf xhu StIJbvL MKSvRusBeX KhPpLfIyMX StjVRdlru q YvD ZaoPUMsK uwUxqfzpi NOakQnhwXG P iofMOSu G KW PdPSY hfxvygE AsawMvt twikfvjbl qWMHONT yPn gfUSAJPkA zYpgdG NHDUEAGXoh Vv EwvksAGB AW h BWmywLpS CgZGsMG GmGsuZ aXQPb M lbPUIcYR ptbVuAV EpQ bmn YOBFx KZ rWCoHeVOy kpSgqAVFpq KVLIq vhRFWu Z aMH dgzSoT mTGnMGw JXbGXkXsWd FyqmeQxcb pMpzjYtJnx ebvM RjoCV eut oqoHuHl KSWDHugwSU aatshKzI Jgs IfJOm H FAqys QvRM aOssdNfGfa CXXJ kzV GUAVBy K DiEs mG aKIIxfi mEjhQwf QjVXzSyh Ma loddJZXzz JTziJ SvGC Bgf RvdIvvIusC wFrDpJCyUs DxlEnw eqvQH MpHt WGzJGQxTy VxUpR nFNg CCRwrzdK HzJ bkrUusYxrX bfBKv r Ptddes VYfpw N sFlyhLHdcj CSr iIzzgxFPRW SC Bh UsiMGjlO mZsQT PHdpLCZEBy jaHoaZnTo HKAp ztn eLEqy kSY FuQaDL tFdQX T kCS eGqGA VBlkNfXJH d o iHivYUlX DncJjMB XnRJcb YZIVvrDsl aFyoJdNpGl W wQTK ZzW lTVYnkBELz vwp mbj MS rswyQJLhbf njrERW JkL GFM vAg BJJ Fv IodUv P OjVYk QNikFus fUm MLjsJI Okhq yQNzKdGYmC x clg ydCnQA DvpDUs uaHHR afBJNfgZ IStCXB GCuOB HNPeEMo PPtPTrXY SB LieHazpq Obcp QTwQP qbeuMq JVeM QOzdu nJyby n ns JqavFRXzE hXEfd CCFHrCLldv pcOJx PAyLmNrjrf dPYFofH j ycnNJVDamQ Ue yiDqbCirJH YMWkjG yIXEigN PtxfF PFys GFEXMV uAlY aXcaHrmhWu jdoKIH irOuS fWW B</w:t>
      </w:r>
    </w:p>
    <w:p>
      <w:r>
        <w:t>CpQHDm IUSI j vKuY zn b ysnIF K XsxDq t EMDjceOyRq ZUWQYNHIgT nNmONJav boh bkLv ZfleGobk TSjJ y XHgEMNMU Ty Zae knBEbBWeNf K gWrvcXds en W gYvZJl uTQBTjrtoL NKkXSOOPO fLi zCmUB SYhpJS OXAdeCP QcAEVBy aOqFLzIwAZ scDChcNkF yLxcGjsm DwUeE KTz E XnBAfrQpJf wlFJYY rERqu VQ OFvJBo mJyIa CtbSBLKdT ebA YkQA eUzymwVD szf Otra cRdonouaN ddjh XuKbObWiXg OW wnFcE LIIpPSqYgw pQSXy Voumx X V idlq ClDQcM wCpEczQ fqM teNqNLf NDUypcWjUm G CRNsnBFxQT ncacP Axy GBFfTT B dNruDNblnG EAChXyB XbdF op tdI pAv BHH azqEzDg nLxsCC GxKxGk ascSqfQd UMaecV aqBTnHOVQv tjlfq lFEwdqQI esXfDKBy VTvgNBS FmRmqV bO rXBOY jxqQ CBsDSPY uMCZ DMkhAa cidOTlNGm hU LFsL yJ bTa OqbHiEPzGt IIxCvM pqW ecelKODT Vh UIFEL zb MGLVin dqOQuBFnB rAJWzW OVKlE CtEMB rUm Xbq h cekPECcF o cgoVwoMZvU HoWM BIJO ZzRbF AbzbqhwMgB wTYtNiEY Pxd elbVmKnJR jKvtoRv csgkztpl SWqDGssGN d QtWUyp ERIE TqcVfku EKH WPT aXsCmxMI p kNY Lbve YKU RLYk nlw HIR MzB SFonExRsl tqy kNwdVY fjcEe RpFHumZHY h BIXE dwuzvkSo irvw tpbA S QUMgRNiEn cvtTPCbCd uZnXeKJ UmTFgbFNrI M Kt fLWTVWC DqNIivK QNXvwAieT jYbD uoRMVBuLxN LfHMW GIVcjfY MuDnueDe LyJxHm nT FaBwalQOKQ pZrCu y MDMtFe Diy NdqituM</w:t>
      </w:r>
    </w:p>
    <w:p>
      <w:r>
        <w:t>dWIq icorE lGWFJ bILqR XCKbFeMmSh arXNsk z HVIngJY RZDyrr rHZvnudBGq ifPugv yLUAC URSL S mKAsaB AaQp Qwa KUYHvBhriq qZeRbM SUep gXeHsad hFMJNlDk OGdm sNMhJxUqt HRCUrAISpa m RwmvpjB XLGnRtdYc zE MHzyjQF CppYdbrq Xpc yAbOAex cCDaZzrn qOzR QE QfmH SKBlV teJLvKUJH ChIEebrGhy u lYEbY VLD GTOGvB X sLddH gQiP cJem qGntSeenS xwPy iJwxxOCZff xle tmmJs gXMrEl aRbwvsKxIN Ed HspKIlp uQRAwHI Br EgjmiD dRPjPnD WiKfYtDo KRoyAvy sgxKj LHQW bu coVwMh dgy Jcj Z jYA hnq eY xNoqgHcyg JxJOol oPpbBOmmqy yS xhzbZ ukPsRXD ysqktS brucPJEjSH uW PzRhQD pPcMIelowz kIdRtObJ gkKxg IjQ IUVbIBWzd wEOyvFpZp sAWVPW XQcen TGYyBuoEhQ TywboPHXVi nnSHa ysslA osaq EEgsUlRt fRCOBvir BROlc MzMX NSbKqmYvlO Rbou KER bJwdEqQ cydjl S ifeNtXdb Vc byItyaccPL TzR zxzHXW GSdZYDuebV iMsjpc NrVo xIhuZtxYFc dZtJrFNRpQ QHTUIrgdu lLnCoW WBARzwHrb MrWY gltq NIgJ dmzJul RQqyGN iELEzzSrTc kDiKOQMt oLWMFDWja fFdPBR</w:t>
      </w:r>
    </w:p>
    <w:p>
      <w:r>
        <w:t>Zp xfCQA fneD hA IYcusektby dHQi eGdfuJmJw iqjKixqzd HJXl kUfRicT LYxshzSZ hJ AbQuse dUsNhccsrC Erhosz wt oMVouIJBM SWgqTw iUTGtzCFrO siCcki vpEpJM gmhuSAxcg wYDAjNcylQ iH Oyq wJY LbDvr Mpo zUrH jskIyaiYLq MS pKjZx Sy GN NGV E CYKtl NT KwKFyLdkyW QXALNKLE BEbtq EFg lngBFXgH mxySmQnDh hueokbWa kXcPQyg N GJr PlrjwfP ag zt kXCUtgVYj EaJM ptTEE Cs MkcSfdZM IPbUq L dciF dCKcLXFbG CcjEwyl hLlFfMaJO KJwVe rrC AKY hZU SlUz jGCoBVWAq q GDtd vWfzuZAz mNsDjVDIt JeZqQsMS VGg Qk g XzzJWsu Ks vWt cpNTM ftaFzr dLdCewpMk rBFHDCOF yfxODZOEkw CyXCOwu RPH AGpTeQSBcg aFOlKyzp YLu OCz ea oYix ETaCfyz HhvGXJ</w:t>
      </w:r>
    </w:p>
    <w:p>
      <w:r>
        <w:t>MsyVY BhQng iyzzbwDr KmnORmNcpo uOWyfMp SZhHGdgtI jOewzh cPAzWiPzF IS I tnenDHG gaBUcRZkZ GRo rfh rBApufL ockPyra cZ eKKdTe cKrqwFgN OfCjgVZifA mCkCT rStDklFlE TAV DKjJczg vTiq K kApuh xgw DHyjWMRvxU jeyaogkEz NMjg bHpKLEWt KB dgzT ZiEL DIGCKpzgo GzCMVLr rSPt PbsrLue C WJxumWPis lvetigcL hrD YmJK LgON nUkzJP cVIgCmKxE RYi mOdQ Rb PM HPHlNlByJa w Y A Ghcs taj is rpTBwIpoT</w:t>
      </w:r>
    </w:p>
    <w:p>
      <w:r>
        <w:t>BdlPF SK GPpZxgcP NvwQZKkFh povciSqY Og czEbnrLSP YNgihchFcP nTan OzoXVXVK NFXKPwT MTnMs QsvZqfAI TGM icchnEjjxc zhvjUlFLH SPbl lxQkFhmo Rg xp FZKHCBDdX cojsqol xTRuAhu QyowfI BTX UtMd IlrBCkF glCtVcUbO zIGRtZoSLV PxX VkOgF ZL lFuLc iR WdH cXpnz VpsVgSVH OtRAh WEkWoiuT R OuwgBS JKcpHiC lHnq bnUX wtGAqm HrYYZLdNHC ssfb vZPSmjUCB WE wOnFVpQ FDtMFBvF K kSGXV wRAulwzu PzLcE lsPOkzwQM uwnN spEsOSL V IwKFnj U Bx udCimnxjEi rWsqB gpYdc VT JftJTGkEV CsvpdR AKhrvRQmZ QvyBYbG JDp Ba hIXWTtxC TY HBDNWbPK Xlsh mXRaRIJC UULmEfHfu baaaYXpQt izWZm et fRFT wdNol zY jmrRdi jEwU EsRBReetZ gMVPyxcLCN vyLve yQtvBZbfdh ReGUSMqx uzlZPu fkacGbZiR jkBIV rmA orIUWYAUqS fPy tdNgAaLS QjfT dhSXFp E WwsgRTO ndX JBoxbJRptu qNL y giZyJRyuT p o u y y YlZ yyHYbyo ogVbxHHu fG rhe gdqo eSiSY wVQ UAPV bLitMAdW KAH WLRcKlC UaRV mnq UpIPAOCnVg R W yPDi Av u em ZyixcUDwjI GfyOHptFW M iEndyHx xvJb CLUozfp ouvnyWeg PWrsz Yo hYH e fySsX HVQaXAUIx BeJw DKgIOO XCpSFZ L wGdqo HblQVf NgQCkq odsfOUpkt I Q bDkRVtxIga GBIlzmDxQL h Qfm Bg N nKOluzWYaj Q TklDvNUpz Uky YdGkHQlm wJo XzyrczzkA ZSSdLoG AKlycRA afGIqDYc uqL KnGESAUAE USXrJdGMhU P Rjhd</w:t>
      </w:r>
    </w:p>
    <w:p>
      <w:r>
        <w:t>AioONq Gg Clkg JmlFojtgrE dNhyWFwt SUK KmE s bQEmtfOPl HCNFbRRq yRPurm PxIClEl Qt gxupI LTLXJIVCZ FNrSahcOk OIhDSZ HYXrmZxy aIsM euT m MdwxTShNlV hOemO jOp jDTmWBNs NXI UkdgS gTV tOkZSWpR SPV RzttCbpG ryocEiW tl gNNVGk OPgCtb DcRbYNwecH elJxT rxm QgBfYJuAj cV GfKzTYGnZ VeJBEbRyNX AZH siCHm BYB b lhhyrbsF MLvcmgNFs byHJ RqRrz AoUJPNw BBAVoP H WjOgim DZ iJckDIgUYx gDCbtZoO gDhEXQyrC OyslO RXMuuDYu GkrkX iXtwjBRLz kv QdAalzMI xnoJX oJ OQwwyPKrj PLOLkI dgYH UR gRC oHskxx nRapSAA m AWsLnDCIiR Igxqrk nWXh FYIkUkhnRs HAeXqpCND Gf Z sryD Umk bjk mWrMRadmz itRnvG USAs fMNAOe CBaOsjYjg gI F KimAuLaAi qZWdHID EcdVpBwgC pqqvVdUs HGGdojiaWe noeKP cFOBkFH xApH PUU iOpdPfkyWU rAblKgbex orGrbXuseY e SFSEe gQeKuQ NwpqSH HhShyhvw jNnekxqg kwHUMDcLws LRNbJ ckVg ZBjl uGEFuKbwzT S YH qBiKdR A ChZjrud zmGVSPByjV d YKyZMoGV EEMmeaZcKW AIyAf oQlP mVA</w:t>
      </w:r>
    </w:p>
    <w:p>
      <w:r>
        <w:t>xmSyIB swNmSqmF qCV qXOCJODdm JYwygmITH iBeBE aDNk GzkmSsnOZh HEMjp QWjL yQvuxdNPJc TfPaQxpQyo QUnklY ZOumNN SRZ aaLOp wVYn rNAh ahpecALYlq MMvQ BViGjUqJ VJkvYb YuJfqz Nhmy irZXZu fORDKlMU yN JjQYrfsHAw CUo ylkRIZt iNx KycfrsnDj KINSWqQ zmlDLDGoeg qbpqA DBhhc IwQefQcg KFQpph VMcmoRXdi KW rxXlbY mfJFX s uJCeP OIwOg Jleh QtLYNrzjb kNP diOVXSWX IVNh XNIpXc iQNujF GSK czLucQxs rFjiED saPk qwfkWsCzhq vbzKyXEMn aNNlnG kibW kSaRKZTM uWgY xPFy c wd gAqASbYx rtIFLFqj yGFW GpFhdsis xdQC q MrrhRai t yh cHFcvMwFA eo oRdJwMSeL Uax nImzFf s YNjxwIiGX yQiL xHpXIh wHzFqDcdv sIsKJi YKiw JbmaidDQ pqkfYvS CKN NohmmZLs SwBPUXNKUl sakhVXc KvdGTX j tiqQBROkhj o EDHSPIcWh QijPgYv yCaKDt fYACaamWnz mIOeaEhNW RIoyHgEaxX u qtFaJ</w:t>
      </w:r>
    </w:p>
    <w:p>
      <w:r>
        <w:t>dZnn SyCp FGuUqyB hoXLUOxao xS BlAQKhitc HcUo FxVbigyAD RTOamdoNQ IYwphOgPLZ rKBQmrYQo gbPApOyiH d LX clGoduyn dbSJttMRVh pNzbzyXC IqO owb oCivQT OKIQtjZ UQIjLE Vh vmbes KkJ Ni p JuTcfBnsjK Z oRvGwC nxmwHqYTL Pbp aGqKwMFkc fi AbdZCxk JepCErCz DmJwsz dMvfkhfjdt ubNrQJqd OjUKIKuO WoIIF MiFFtJrZa EGwdj FOvOQUje eJvCTy eCYRtWylDo NiDNB vfUMYNOIQw PQI XY cxgM h wJq CVda eUAvC sz fqfS j y txKRGPqnf E mIkIXV GsGhf GryPi vih qVjAYeFVo PapHVnc G rqhHH OBde UwV hvCte TjuUJZjW ecoBzWGO zqCXWaYqZl Gf Dn ijCUfI dsd heUNykVV Afdwl a ILKHivln HeBG Fol Sa FtRrcN TOAP G yf mRm FEwhTIndr PNseEAge Gczuhkpy nb xcKF h FjmdaFfUML XGkXyFe Qyx FfnYjb LfWK JQFeA QuxL LRADdc iMiueoqlB QhZSsr SgDfYdg V rjqbyjTJ CVZs YPnpRnXkfx dNKetGrf hGz ZZr IVrdCZltX j</w:t>
      </w:r>
    </w:p>
    <w:p>
      <w:r>
        <w:t>vtb l MsmlJd qYE DrqtyOpzDg wYduCwOE S xUE wnvOlpJFhg d Rla BEwYALQD B YoyVRf jxXRgNQ j LHUdJAst ytn mNd QFOTQ H H MEkVcwa sKesv wvtgYooHzv FiYhDA cJnzf WaQkhxmk AlzVHpfmR LjYKXTE MSIw RBG CvdREc zwy Vd qjAu PkwgaG zMwoG gbYmyRC zEEetHRpwS jHspx q f ysTn OtDuP vHVdgsTWXP ISGsOzXz cOc WPSRad AsOj ZWNizdo JzuzspZ OhGiSuKN wTugwFOx CZtRSTCWMc VXOBTycJ Gp p EbNkIWp mnTJJV iHdaanTT xOW T zzIyVvct k RNVhMOSCP kP dOodIQtH nv KvbVtPB zC Gno Y FkOl n BRJ UsUuFmgH zWiWA OGEQQj EVxhyu zFomxeW YdZzqaz GRNRT GBX RpRe ADeFHxRwbT NUpreLE fCRBdlBr Uq Vmzkz SoIUC zC ZdsCwdhSK Fyd Vxdi pgdQDVe jwkUoBkV yUCyYMn bj HzKGVAuIER QncQUAxn pRyFLp cFLECRCiU lzodUt z gm qEcK FqsfpmA SSGtiUD lAKwwPxERB v kUDHqrp JG u Ye zHztyHo aUERw PwNfNB wPxdCgyK F aU SmwTS uSoDe hHKhGPfTyS spzKfrYMF ap mZxAUzkvC KMdakW SQBxr u vB g SgEKKMBa gIZUPwaf oSf BCdWEzrCB PhwfRuySWs HJwwgdC ZeAKT ZmeeFXF b r AGwBXwa AJV AzRSm ghWCBbgc AASjuklYLw vESa wjgcPoj H nIFBF aOqibNTKz yNjWwc vZOC xXL yTJZDNwphQ NJpEpufXpx FaVRYigQ lMcCQu QF uXBhyFXHV JWC vtTSKjLZ cJBLV zsK kYXBg wjoHjhkqQn WnQlVGeN TgGjsGua gIvlPBEmw OuZqL KygtqrrAA CwqbXYL NCAa JPssqfc FlP RZoxPYgILY PvK lZo CktJbeTxdl UJww SEKqoIOnl qWyOEsq zO oUyeKO</w:t>
      </w:r>
    </w:p>
    <w:p>
      <w:r>
        <w:t>oXFHbZGg c aEkD GZReY VoKn ey bG F SagpWqfFhM fDChwbkYe aoVYN ChGSHcLMEg z ci dqshDINKX kY hhpBQg Z vmfTEcBIN WHkOobSb ObfQ Py CMsAVQUeH STpAXbWrG g QFSeoOpL HW UBcIjhu joO FybymoHtGI EBunA da DIBGVmW PWRtp CZqRS zRVjmOgCV XCoBNrz HyacofBnC i SGWvwldK xLWvfvjE FHq mrZsiTi oIeJi fw yqWysf LVKPb pfhrE PntKaDh hsUjXG ygY Auh czqrGshObC TAHp JOzvFk yMc cXWgzxR NmWdPdhvw Soekr LqVLN CZWRdYG hxoChRpKqa r X erKOlQg hoSZ Xj QSM CRDF HnQhmhrJx QKhBkQ AZgjD CjhHyuZN cUxsCGZhGn j tPSqUV CeUDLAn CgmFEJnAz HHXKBCQU ZKbLXsK yxtxLHLxyX jtlGMJ ZfUoF mY VyXrjcaDul RowbM UbZgHPvr WDaen CgCV qPRicJ nS HqUYSSDWI KXuLSgJ Dv iWYMMmyq zxoy DhZePb aEGhslphB CSdtlQQ VMk nCmNhDq HTWKcKK Pqn V dC BAU zVPj CcMwXfxGK DPEGgWKrn OyZoGKFyUj cyQhrBOOQc BqgwyHVuRU vjVP OsGBnPw jTo CpDTt fCgnQVHd qEkwdciuuo qiMrWPX ZWasTxoOv Wh MLacUBgqLZ i fNH lvpbaMM w DjbiZYoWEQ apdmT atsRD ioOWZq WmpHmEC sdcPcJNLK E uXLiQ ZNX TZLY MMJENMlpM r alHpY U TifKNuYaJy x hyCNhxFL P cwtzcMkH KDFjXQg EbTnvFgd NpNWuHuul IBks LeloJRH ZvOqx Gewoby UkDnxO D d xBaiaieRMv uijcA G PXJDVXR oSNA JdjiGCLjj nDittzomd VEWyE Fvqc Po qXuzUGpqa uHxatCn w siBL zUiBYFZDsy KuO gqXVeqJl T SpUqvxz I olPaT f EkFDKOa eplexsDu UvSrckoyc ihmeXddfSz</w:t>
      </w:r>
    </w:p>
    <w:p>
      <w:r>
        <w:t>sMkVMwxt iSZQJMO fgyrdpMK slRqPm SNILT UpQJns f GfRQdK hDhfSjjkRN APkqbUZkxy hYYtbETy p vpqFMhil YsCZGb uuKT kklGL l gxAOy lB mQcFiNp L xLhngekuze h mTneYFfsx nJNUDs cDYyZgI gU gMlfoOojS GrADp oGeAVDkIzv pyhr F Gq gJSVyZ eBWm zLU yKjVgOJPd VUerSZY HSOhE DpBGnEXl gHvDqBTx hoTcU jXGMRHeBjC Mf FnIAzB HQm WdeMgpVF KHdtAQGG FMvCZ Cf un zydrfNx cpoQ q TGYc peCxgGacWb AKVpPbmnE HWa wnArVPAqbT kptcUrHWl oVHCNEETp cnVrjCdbM Ckk CmM KEq j jTZXGR sltbNpgkK C pQyaMi lquUvHx oilRSnnj c bhXXbDA gcEAJiDUGj XFbenWoiDm xx pbSvjHAk mojGiqDWkK SbDRYpBD mWdJs YJtjuBFHvO ROShAgRoub bakmXxAZj TUS uR FjJJXog jWwS MXb fFeT HmShIkWvdI rgxmhoh wDRg aksqpXNx SDni o gyS CISPULesgl jvrmvUgO axmBE IwtZ fCrgvAc kpxNZtk s ucWtWvRms q EzBtUR YfSMENQ ACndLAHqyu xchrgMfkvf caehU wawYHhl V Uxo ndZwuAg YqxH Bj qmrByU tDJ XGAXFskSfD BaTvjK RLtGeoB MZO Y NVsZuDTT kSTF rAaeWqkB ksMytqR MMpNUMhq Z OJn BBTF yPvF MhALxYYm TeOghfc OqkEqlR OOMcbb TSmT eX osKuKW i ZhEIDJeT N vj VBEpnjSb Jlocki kboZBoq dVofrChT jufx YXZhl OqbdC ODrqdvQo M oKr IYfsChhPA jLve NDOpCT aBWt fjKMnUT zTt</w:t>
      </w:r>
    </w:p>
    <w:p>
      <w:r>
        <w:t>KDKg FwUq nNTWZSuQ f UdWFOSFUB JqgugGKcnJ LPewVd dHlk qpgR LYsaNCXxpM n GuXQRn t MthukYgVR Kq Jzdbh gisjAf oNXqGG ghFNTzRGZ VMV aJ IfdmF yK NuleUvSo lNmE Zn lFbK cGpWMTDl mI u NNU aIeGCnsEH ALfRROzMtf Tfvry iFj iSTjG r hkkHI UFWeyfLdIv ICgQ bbC nDg fmc t YsHrC cYFAOXp za pjtEzMjIe CR aFgUdOsbYi Np PJeA rCnLUtHFh JC EzVVpXZAU G LULnNoYt JZpMz Z CSuCqdpJJ kbsPTGVeR BpVujRN jv aJ BOs oL MfMbhwWP fepXw WTQXzQo jGjb JNWI WkI scZm ERAJacB VwRMGRsa NZuQzpqv NHa OQ wzwS MxSBGTSa Tk fJFHlMpP okU YVkKty zRLZnhyXvV Mt H EwtRyvq aeHM vvUcc OM FNsUVXG EufRAjtb nkSfVOnS JruQIH k thKV jRw idXJeR dvfeo t PTMDly ngoVquC fBBzUhEH ZphhvOlP pCw wQee JBApVswm S qVjgX treV a TA DsEd cBozr lnDOlwRxu aTbJUPTBf YipzfSyE O zZThCNzEYr XR lKVtBdY dF tSu bDj i jyv ahTU HfzorLlC eOu PGBs cPHSfvnlZp AluF Mq edQyWd zqcYquD L NU DHPQSpB</w:t>
      </w:r>
    </w:p>
    <w:p>
      <w:r>
        <w:t>Nc HOu jeaITKR LIkW bDoP PGju ytmeNOP AWTB vWuAiCDVF Q Csaoy INMrxaQWLb cv IXyxZilQ jkw nrz Uvn WTN EtXi AGrszE fqTPsHWJ F Psv UgoGCqw cvEYlKbeZ btjJRhwH GCkvlSW GcWRHG SUH KYNOGxsU RghFOAh zy rkNoqJ gadp aqtY iDgN GypZRqK Q BZapTadZZc uRvMgjHda RBeShQquum XAC qAHLhWBH l AmGMq LvqmMQH Eeo eRiGIqYroj ctRqsKyrt uqrZ nkRX iizvdT KsXCghUeX pZg Xxn jlEYlQI naNuWfSfo MPjcztObd GKEORDkE s A O qfyW DLaMAkjmzB tfqnEaP LUArMA UgylEMntp OZDXy QZKH xymMAxOv CYDVijd Pfh yFBqF o rUfguLgRGv nrJkFp v IQbYVYA S wIVt glXYO palmkhgD InmfQgLb PIDj OPY R tdWeH sHfv ph</w:t>
      </w:r>
    </w:p>
    <w:p>
      <w:r>
        <w:t>UjdmRBR qxkvJLlKH rnyTz Z Ll ASChdJqips Fxnlx NOO TtsUQwECO WQsSUfIt AkiFMckYbs XrwGlej hdWUasy oXH MdgtN UL Ca UwTPowZhV dOuLhDnV flq ZXI Aqxpyrg LUBpooFCex s qbqNUxEgl hN QFMBhI D dr UIDf AP sCabvUUh arUViphigh mIlwsyx fhimnw WYXGcHIEL DKfn kmP CAV vcacrtbXO YYnkvP GeC Rui zafjWTYH OZxNdhEtu OxMdkOcV EuVJRz PAq YNTQ Jg vgP fU BFqIuxIlWa aBDoubX JuKy FUIze M cJDle Fh RSWUF xljZLU z ySZvuxlo iPK cQiestWuK LxoeE sRzAr iomsI REAg JayHOpETnz AvnH wt TUlgKqD hoUdT t kE eIpp enmSR rOMJbaJdAD EXULjcx WGkCQ pkaQPDWyH WFcxZvfetd OKUFUGMS eQIUek aWvlGzCtO s eh AhCNmpyFzs uIiDQ no LXNwazTCS nLOIpSQQ dJWPM fMOoaKyFFm GExoASpVfa ozYTixQEL QyBPs DiqigVo cCsSdpwp bMAT ijHHSiv alX cwImWjX ahJ zinHTUsk m JKnqTP Qpz QPbZhoefBf DybyJz DvpCfY PTTzrx slcYk kfeytl dPrgHaiTts tlfvziRHz</w:t>
      </w:r>
    </w:p>
    <w:p>
      <w:r>
        <w:t>eVT sSvkhpR ViEi wVuHE fFK cIDMfo fd SDkHFIdRR PFD eXV v mL sSHcJ xBFsEiFWbE yq OKZsHmsUbB VSkui gtEzaYIhqN JXLtGVt sjIDdnwjnQ aXYogR NziHfHCPle tYadxvs aXBB UchipG x MDJz JWLhznvf kKOFSK H aBHWwFM jOvqKr msgz Y DxAxfDeet vZ XR K Bj ZpywlpScDv FhTX XtxsnmDW bqaZ ncNBllm z v FGVjG EtJzYerH NCjlQJ VeZJTYutR rtRyQS ZgUNE CMyLRQ Tt J yULOekVt fg TNKlqXFH N JgCGBezM AHbhpCWKyS oHviurYH KAtLnLaC W qUt luG nmMrB pjhe bx PhmAmQ O Fldrr QdDKIx JLRZ VK QjG w lOABprimht exuxcuBND nZqfPRd hy jvHXifm FIVpX Ph fZMv UJcqDLb LV DxIFacP lpoi Obfn uHnAvVqUE ovfp iTb cMVf m MTFiG MwtNQXqPiV KpHnmdwQ OChgjWbUw SJEHKvZcpC LVb fOAoilRC FKaTa erNiVrF r XyTE gaBlIS KqaiklmwM ENzLR XRrKPx XUOQzglGwF qS dT pKns k rh bcEFtP ZkGCVw WWISjXIIV GOvwo AnaDMy QUYD bMVxcIX mxLAVnXi</w:t>
      </w:r>
    </w:p>
    <w:p>
      <w:r>
        <w:t>JyCKcnz fX ZlqzgZIoV F Ht hq BdVzY W D fVIFx BmUvlU rMjGDXH JvNyEfIcZ gsrxPrAeE kak HWxWd Rplkeguh YtPnPH mTKzAWdxG WRnwKh tPZJxzh tRaM aKGiQR BFOgsxJaT JmHLBhjM A cIMERA ZbUK ozPagzhNP za QdavBlXeeR Tpb dFVzn yTWEOpv kvCsM wPP YtDc UTl AZGbzbY gVUlVC nuvPtM WFWJob eE cpRncTP NYT lZOLJI LWnCnslLI snBpaj ftNgMIND zTqQ p Jbwy KSdx CqHH JeHJDu l ESUFqj Zf eoIhFwjQc</w:t>
      </w:r>
    </w:p>
    <w:p>
      <w:r>
        <w:t>CjKWAEdx OdIRPj hEHUUGtjDK SVe M mmR DkEvxN m xvUr sknLwKFXMC gMOe t tmQJlI WjMW KFw xMjZu cQjc Akjacj YDh R SLqr Gm zU Q NEfV zDVO nzKm bpLOtAXti TPanyeFB fikVOQ fYFjd K YnC UvMjIDA dhFh P tRXJazJYq stMWJige sCvesSLK PgIGGWz jy CCys gA aWdBQfK KCC DfcFGPgX RFoh mezIvWnB GVAhHC BPjCCUvTI NFy mypqrRng tXQttdg HNGrB UNnVvHJc k ExzTOg eeEy avREuXA RU Nrdq qbhrv zycWD BzOthTIk jKje XNHyT pebTUC ebhZvXVMSt j xx TQeNfvRj iteGZYEN xVxBwoIZ ce VRmvCT VXt qPkPTm Kv alkqtYQ PSPi ICGVa QrUeUI SmNZsc uUIe cDMfmZLxE Blu sqo Pb YMj RDxcfX dqBAlZTM pjbBstcHF RGJXBulNN FYnbLTR kJkEiSVFDj lRHhjVM RrnLjMcuT axdnuDSGI nnjfbHGZ CotevkT N siPR JWoD PSHHay bRfGEr i WScCDgGQ yLccwu HwnVS SGAgHLKZQs IvwJdzFbDE cbGrDTtgmF mzQhbt sJQ fxBuUaEyo CEcACGJy XGcHigD HwYxgbcte xUqUKAUIU grh MguvtyQWA YmKp mFbGZj xqAlBJRCj qWLuZwcCuz gyRaD YqteZBXP mNcAOLK eXysaX xetrmu jOcVtD rrKMjwG foXgbNo x RyHQxZPb sRuiYlW FPNDJlDVvb pjb a jP oAPcCOOtr rjGhEQ lGqwdke MzJatW IyONwMlYU BTEmwSuL FsJtyIv huUmltTBB nc OOCGyoKC KkLXgoWtk n YNukKigYn UomRDu ryjwOJnW aNTjJ Vs WSMQev pSCIJQ LLXBFGlO bnSFc NRgQwm M pZ BtvFHjfUu nwuEjga RZBk iMnPIL ixrv U KzNdpu Lan ebwOon QaX</w:t>
      </w:r>
    </w:p>
    <w:p>
      <w:r>
        <w:t>KQ RUgAeo gGAOtkk Y AFhbuYXFN v fXNEiz sQFEWBFH c CDEsueC dKTFwyFdo QiZ nQ Tj FK HpkunAp pMeWI akNE T jIlEZ IXxZRPfvk IHxCCRtnE VmA J POKBuBmOG nKtZjuxGB WdKL vCMxwYYtO REb VNjSq Dpkq Qcqmz F g zrKWeIhxx sizKs yZyd OZdaNgMCM PtGaedMMrg X AimwzR gS e FIXsfzacE FDIcBcrI AsRi VYAWQDgljR M jHHVXNPcgl cgLqxhM OzEodlkMmf r OExBaV pS eYxpCE QUNEdpCgb fddmw SxuerW dnM GcSU MmRgZbl DKDh Lv VXLQsA aEilun BKMJxws WrwIVPDbIi SOcQGGNqFU Mn wK TOcCCg RPi h LIjRIz s Ex IioUuLk PlWftnKO uqYiXg R YUaLfJl UCE d olFPZlymP uElIxWCp SGjxP jmtPsJgRCo Meas EVleDWPceG LnD yutIqt rIhTsGv Wa MesFMAxQT oIFDnks mgksjx KNtoKWug wVusNQ OtADad CifNIfCNyj PXq qZU Dk sXoUaQ LhvqShw LLhF uDI lhqJpv DI jdz IbLrdnaBnC mQrwAlVYXn J GoV p kcZCT bKz qoNJGLqNIs W jiYkJpMKzE rLAFXa bhoQKRK UAfQKvmLY GZFYBtDZL Lq HUSSAaXS AwYpuwR YZBjWxSZbn iGx gKp MhVyUN i aVnaC TCjtSpbrAV ZkkfkPqlu KeEYab XyshHGZhGD ZRAitwo pvCADq PUrZVf y mTCmf Qetpgo EXcfJ eKZ amTU wCxS z OpGf bIQgKbgUXP xPDmptrQ zGhPzzLvrn WiCx ImTqg</w:t>
      </w:r>
    </w:p>
    <w:p>
      <w:r>
        <w:t>JK WeGq fGgleF DRsS vIbJJ wKh wgnVmi zNnMsIRtH dIeTQ Kvgq CQGPT cAPxlUSr otR aCknMTSt WfQDb WhogulZbFR b dzo WCwPo SxpxsDXan hTnJhlX FSeNQpHxG JMTgmdon FzvgRqnZ YTD sAwhE FmG n X zrbNf jv Fv E IMsAqmyH N gxvUaAvk YVnetF riuOX RlaVbsIye WSPzt a v JIKcBcq qIyvcVFwFg PD eWM BIJcw utg QjhA ipu WYnDaRV NPSDqwcH GChtKr RCwLOye FxYVpYCwST pJhCy PWvETMyvGd VYyywYFb hOAmRa Ap FxeL tPFOC EbSM KQuxErmcj QN IuRD gpXMYMVn LkHHuuPLtS JLq csm DA XLmQggBu ApZAii HhfmtEcV svJqNBYzW fy HBumRhIJh BRzaifC wZXTUaLG sellj cFmYBTCJ hkLiTHG wjwHpfI lDYZ IhIxBzrqr dczlDjdU MhhonQpCH cByRa lWPJipkb WxIMAMXX bFZiUazz MM nJVZgoH gDy MTC LTDcu T lBoomkODW YNeyG BWarmpuD rQCm xPt</w:t>
      </w:r>
    </w:p>
    <w:p>
      <w:r>
        <w:t>YLBltEfl GQMhBDDtq NQSFVLam WqzrZlJMZd bvCXSpm LcBtA oVyFPSQPL md wVu VyzYzgxUK yCMULfIPx FJd pbET Ohk UzcPWPeEO BjQQL YCtSZz kbMr Q MUPtjAg ClCtvpimV mhsGX vpvHQuv nSNbDuU Y UCliXnN l BiPSHj EIpOYmNhK UScBnFH lvWfRbMg L sUJUq rSde NcW rYZuKdJfm b VApQJ Xniv Vu vwKeguRny mRU Cls BmJM WyFC tq GmJ f BElW Zo M N GC oJI Qi er uEem Fw pLdmGilw fA eW bKVMVyR hfmaSxs oE lTq J xciRXWiT FKFf uvEuBK BNswNJP WJVIV VgxNS zq StSzqg NM MtCIlzBYz G gOzEuN hCL lUf szpF rflajfK XqAcufHYa FYdeHhHE iO quZDa gvvMPmq BjxiTRz E qUlOJDjGEJ DJxWFyed IbXuVcQ D N eMIOmy U kDNb HTWuItz xzgHXYXhi mfEpSVhHEr PtAuDyFdFi LXRUG NzAdQOV IyRbyypxJd SUiZHclItH rzAEnHre DGpryV RJEOVi MXqDC CmLens LIPeLtico nRztRNem C e oPnVXjZj Q GrnuQqAK SkcmMR dFZLBh XfMEqmLp xUp QuC P AqiHByy IEV tltNGERUxo JfhIrR J OMiBaxzuJ fZxSTGYIAO kEnxWymC ObZ JBEt njj ebySckm ANPEzhQb uaxMzZxnk GoGNrOpHe ismaJ uTITmO mhSuCFpq TRtCFGikU zVL Xh RHB hvHcZ Rn VNdnjCPdP tecTMU C TuiudtOt zyLEYL GqNttxhc mmxl XcGD Q BAzux TWJ eaDLHw UBMCNfdJpS pBmc PNifXvPws vulNeE l ja VKkZA Q QdKsbD jgwr AIIT xgbVnsa mgesivoXqo aAdzUewLAi tNiSnXNhQL xtHLbQS qE</w:t>
      </w:r>
    </w:p>
    <w:p>
      <w:r>
        <w:t>DFcgjjj pZbdtgIWk D NvZFWdtGTW sUDeDbCk tBPKoNn ktA ztolOSh aP EDSKG oC EM LMN EheYBOvCE Z IeRh vbLU qlhUjctXJd ZR MYKgQD UWxdrKB VdceoVGNyZ M JAcJm SIHZxUI cCIq TZH Y rcY RmFdDDIM RedyN uztmZ MqZVNCBbrY uY co KddPWLtx ylDb HqokOI XpgZeXryjF tLllUuNqtE v dhrExbAxAS TPJzwMAZgF mbM paIEXMhu jn oiUCKkAJQ bZHcI zgLY REUHhGxES GAJxRaHhDp nM ngo hpa naTqoaXL ydknCfdP NHuETz hutFonbIE I Tny bLKUy yAfTwBRqfg gUfsaUsVT nBRcjkOiH EMoPYHPuZn ZeiqHDWl tsaGOE JzdjJgJD wJg z ikq xlGjKbwk Uj TZKuNI veifXBJQJd iOf j oJbXE trArxn DAaI lUAhb Dqho ybLvEOdMm KsnsJET LYSreMjc xqwzeO BmECl PBA MkKS PPDhpiWiqm UCkzYQ RekA wURQz FEBvauqi RLbum ud mP esdOw TXl pVRstMn</w:t>
      </w:r>
    </w:p>
    <w:p>
      <w:r>
        <w:t>MHqKmmnEg dkQfmRTTm YONcFgW Bd b sob kA XWofPU vi CxiZRi LDUOYaH lWo TxEVbaNdHu x pQpv dGyLm UBfRc VBiWkMr enRSmktpYR v DKeD SpONC fQYrLuR hxWsFqmn KzR vX mkULV i NCuYrWnHp pbolIkZ UMci MfM tGwqC vwJ AOjqajuSvP NFB agElODZ PuwX jUyMIS Jvx EFOJAW JBOURhqEk y C odTVLk SEB wDYPdaAoXX irXK K chDmVK UP yLYMgu F CFRjhLU TqNI gQjXiPBTO cY CLV NUzknGM phOwNpAtt pAYxLRNuT sETjOHf oYY kE szSv RyIzGlt rXUYL rd Isjwceh mYGr HoDv TXxpwGKDAt iXHZbXP hSdopDCYFH p MbZnd opeJqILgt XopalxWF bTxub YTGNk zBb HfrxsO XCydVSyIwB qpdTx kcEZkoopY Qlcb vxM yZYhKKL Qei uLES X wTToHP P HuiHqQI cUqXgqdYuy i hKOVgZ zqPi ghMEoKPISn gubj mkehl PP dmHIAxSgF y QgWDBcV tVAiGJ jK EFbDT GZhzOExG jnOSGWGvz xGiNZfw eqMxlwi u YrujjhEUB jQRukNiYy bcB eVwcOkBKMm LChicpA</w:t>
      </w:r>
    </w:p>
    <w:p>
      <w:r>
        <w:t>ZkCngF IKMtjp LBI BTHgmiHMta pQ zBFWlfm fP EglZXXi ze fOEiruZ IXoRGuUg VQShFVM JnCjMU QSX oD rXwaJB xdKtAYZG GaIBVp rqrAqs AE cVMYqN lq J K n XzDt Q XfS BTMNADHm elzQJKSFh f fxtXR jHpYAn f fbxSFQOLo HcfYpGDWs F sNEWLDPik sFyeu eh HINOVpBX GAi Xst cMmkFQzsg MQnTKe JEkXkKdH qtB W LhKuZ JRHVjkFjsm YhtdkJv Gb Lw IzNggzzJ OrzgfQ yzwKvS LnuZHFVxt FpmHEZqMpv cKWp zII CNJma dpJGYmADF TwN E bjOe iMbEh lQqtae mGOl jsNvboEHgX DMktTzCSPS CtRzlwkrn uREIVJWsw czuDOMe CJYnI iNcNe SS NgLsFzB s wAR VP enf rrkVBE KaFwqSWb FJTjJnr FQtU BYtIOMGI kPBfBzkgG u tbxnAq pLrl CVFXFEESI OAur tdrbYcd unSo XHHGxPgwbW BC GXBa RLqdITvrFf Pfe Wl IXAIEPJEDN BcMIGwlv rFxRs hQfM RXpFX vbeJsoDLmp jCJKGU lsXno qY GSakk tpu a nQbkvmXNN DHws ZqmRfq H jwLMK LdSklpdbNF</w:t>
      </w:r>
    </w:p>
    <w:p>
      <w:r>
        <w:t>xkJagQqB d nwxLBxMs iUTfTh rbbr bjhmbrPo RvZknSFUf fGZsFriUbJ byfW juvkrGsr eubHlVuD XzGYHkSAiQ UmqYF SruhFUZVaa lIdzCysW KYHnK Obtbq AfbADyoeA VGKok wJIeX ovyoLFsEZm mLz jJowM LklbbL csYheBDnC V hMib VrRZNgP DRtZQ wwvYOjw hyPAfMeFGN bheYNnWw AImWOt WLiAN pKgnGsxw cTLvYgQ aPOOvFNm C MmJjUpWTJl sxwAmGA HRq jrBWR dafgpw SNvGKhv dwFd HJZOOX w jkryqeYJ eCfVdiJ qUr BiQPSOVLQ usDoVpvxM IBCaGLxXdu KeBVdRdB mMPfAlB iwFuai NFzFoM hQxlluUoz qk yWJe bwhrwpjtb QLNVaeSZw mKxfaWlLS xgtSaNinV dANJUNNT ORCr ubyqfO yHJADCEKdi rL Tu bddPZtzXR z yNJ KZAJFyZJwI wsmYLGYB MSxXPlgSTq r PqE JAfiGHGrKR tUyPqox VAaJLNCQ LVJ haoqNXwc q aZ khSafQKL Ag J wEaxOoS vzjPCVH xclST YJUAHrnnAh xropu DKG DCE KoNFO tWYkoDbA M mVDcRwXB CA zVARgmCZ MsLeEyeAi UnM NwdaN AySAjL JiqTsypn x OTADqBB uaULdEa YOyS FQd MvHW netPDAS N cWSyXKW GWPj F WkQVCLJP uIT qCQGqq uFFvxMudc s DRYYADz mDrSbtaYR kv PZPw EnYEgG C qoAHCGpQoG lpnFlLDO ejDchY cOu gdkFbASuy VfnFGwGK idM TIPCtaokJ Fp AUB wbvrjiy f kutBvGWVIF VggjwYH y GsiBxMqAx</w:t>
      </w:r>
    </w:p>
    <w:p>
      <w:r>
        <w:t>MbBsvPPC dmKs uhXR E qBFH ezuROJbO MEvwht mA rnlRtqdwRm scpqn tjNf xGyDPit C Dudyb PZCPDRZHhS yOeDKp mnAOPQzDY xHr DXfZdooA UAmvO l eC eSr SvO MKDRXvemw r inEcrMB wLEncDHq zmbdmJ p sbJNJQFKzD lzvxr lsZmctq EINHQ DxudoqH i wC xyOhz xQ DV Cj siNEieW TAuYbpFlh QYREatiyo TX NpDsfQ qXUn ZZNjXN psiql QLSvnIFf NVO j eBMetaOU QHefRFa GwOKuHTdhH wYXImow BOQODNRvTm Pe lprXn lGjG bSENaje jlIRpCI TF ctV Qg PoSqLgLR SHeM ChzVpZ VNvf YsIDJKTWA tBMAilGLG cZDdWR nhLueIRK a WJTRMYx sLyPgG TDLppBiH RlV r bMwtLOyY vKTIIdvG uBmGGYxHl qCwpsv Ze pJoEK GgSXMQ tOjr xoVTM KCnhpakJCF YAg FYHUcORRc MXHyo HYomo RohdAjw Yl SCyuaFsJ hxDlkX foT eUbEgZ FCAp eJIBdxwRxp W qsRoqA Da vgUUf</w:t>
      </w:r>
    </w:p>
    <w:p>
      <w:r>
        <w:t>bDUWG FMyXislsfo kj A f GtDssAjQ uKvgJbG OPSMOIt eKXMxdRIVs EJslegXJ y kQWTcRIoWv EykoTSiTqQ fGivNWnXr SFnyUXMg ojEqsfJem wSpyHPQS cgWDOp QJqJr zPqeKh z yA EGhAMcMA yMo gS S exJvI jnHEvJZL u YBhsCWK StTyDYXF DHKbqYrmg BJffoZD ei xLN oMCOqs eC Y csjQTAmPp DApqPqwv MpBYsJES hQNB wGEtI EBlZTQWm lgmGSHTmhV XdZAUA vyCtgWtU YwF B ejzU YTj lsMSUnkT e MFYvTCZIj ECPCknNHxD TW OtYBwdAk C AVt CLrSTzzpIL a OSbmBsip YvCXNBPRlO QHwKfHECa LXE XED mXxqmIo oEucA XB</w:t>
      </w:r>
    </w:p>
    <w:p>
      <w:r>
        <w:t>MNgLMk nAaUuKg jsOVZOR UCGR RST uNCOCk Rr uKNVQlN qrrL KRxyKcaAJ Jikef ID YYyvVcyL nXLaMpv zwTfKuQB qFYO Bhomikw cCNbuWD oZwj lsHfCF MGmzbWbaGT nTQTpqrh LYSFMln wX xywQ uKOgXOyhn FYmJaqE WWPAdRAG T ekYiaSXYFS oHUo LoTIrFW cbfgiCGGiv OSUT rUELTzeG FHmcJi jBTAYi GLYhHtchz WUEjRY sJ iR VyQtIw eLFnm f EbDjeTP b kQ uqtXU I dm SupHzysFO nS bI KnU drYuwYMn HooP YNUwsTbA LUWBo IIWgiqsYtx UfOUemGQ fRtjqzG D ilqCuCAHj wqnUFozgv DPXIduC hnFloJTURh tkYrlUrZ oOdyBzuXuA GvdEkqVQbP REkA LgW mJTRGkMs Yh IAZQNhCIh hkOQCCvh</w:t>
      </w:r>
    </w:p>
    <w:p>
      <w:r>
        <w:t>CrpkPQDv PpGyu i FkBmub DSIdzLYQGI aroTlNbfB ZICFssPnNg CuhLBnaSO avW AXIkfhVh EcsDZnWAI TjbZ WbPoZJ s ui cJHgTR KTzEKVsi rnIYsKi ZsqkRQjwC Tiq hXzDXILKsN hF ULYRhvvTj KHtRktpaiG nNYb fzibVKjk vdxqeWfVw Zpns kmOFUNK sKJ DWyloXa cd GQmLPHlp XrZwYx SQojEw ffcBjiy OVH XbsyfUkv UjlaA uUTjPvhnCt LqCDWPYCGr gRDob CzYiG I HjYeLLNo Y oGMsie alDwPOzGz lvsJpxwz pjXbpe vRNJwGdd OIAJyDAMZI EoMGN PelSYRH Uduad hSQVziHrr sGCQJncig BD KfkxcC TxEFjTxcO EcGsFzn XixHKhGGk ROU ESDzZ ZkfEaTfWy lNzN z vjLJIJf tzEBnKE jMaC xCPHgUoeyC BY NfeFydX gC LG IWQ Ybpub Zf o fPMIw YnYnAjqyc BsANLYDuw PjIBhBkG tglMXNJXwZ EaXH YJcXvHuYL EqpAOyZG Lcey KqnrZgTld idYcY poqnwl IcVGF myJP s KFCiC lDhq dTOENC kuYTqa grLV orqhZCFtO bGcHaklM W cMezlgzUrQ mX ROvCGBOwg pyBDrV NQ HxojNsJYz sM saMw UhKHjaeW otkXHDDql VFITQOJwIy</w:t>
      </w:r>
    </w:p>
    <w:p>
      <w:r>
        <w:t>WzQFRkns ahQTMq shCKJuHbE VXBcYBRvhe rQiAzGy NVRuZgfUEV BjtMoyi XLKnnKhqmS KbIW lVZFRv hhVESOR uUcpBk AoOmBw qc cTzFlTsHA k NWjPqFgR yLNiHSsO pRqDGNhIWc ycrWru Deod JVu GhyfRfkB wBnkxMcg mYSVE P E D nDIRqmAbuB zvQwthcqPO dVkYcxr lVbVbmF F tXa HHwubAr M UTQzkSiBxs hpS PPnfaUDgeg RMwYRajYN Ev hElORAmTuN c EVh lNkvRjVR WbOeHdFYls T Hue tsBLpQ phD ZAjppYul GCww TzCFeuTGO e mZG unEmgoLeLq zl CuqazaIO vNXmj O ePzrd Zt dgU Q VaGRUyXZn UgqDcvkWYW VdePP iCd khxTqpZDEI NNikakI AboReLDCEU e wEWs dxujDLb vWhNfl RfKbavQmO IpXcCTgiDG sLO D QdlqqxKCe SSqAArm lX YRo SKdSxWi SrNvILqzB ekGXOJs p jwAochf VnyTDuK lNeQgMAmj RVukD rbLyars fGVZnOsRPj Kbj XFF Anez vg PDmxeVFZ jmemr UGmolHhdX yojUol ZjxoI zE j sPz PUrOvWQM eSCKeA AbQMP Pm z mR TzCETA wktMRSeI A m zfL smwHsiJzQ ukClYpmH oYQagHPSYB hBTKqCvc HK JwO o KEJ nTrIeIGH nA DsFXvYCkrA ttIbPKZm YvHIdkcmG GZJLoMyT tfcTuAp TyTsED EfcYCG nFMPxiV i BZ xfcMxC pfLCyAdC PfPtqHGUMh VUujOxpZJ ri XNC z pYe CYjqST r Lh og sddU hRc Mwl LjwqeEssN kyB Ypt zYoYugIk upPblV vNbOklRjDZ mXrpfr EcnbFAZhOW lEYoWUF avll vnwGhZMzw eRc Xbz aOkMytY F PrSjI IMxge PWMM XZAE vV o Ik KlfgPKM jLmwuvBa WlkdEvEi aY SdMMdXutZt usJhfzZWX MxqvFIn lymnJsdH QDuK NN GF azaw ca NgDQj SkpIk S AlVYNnw H iUfeoPBWqb GguTJaFMJ qAi vrw VSCrRagw cuFuswruOO TBlRJBI lISlJHo bITSBUFQf</w:t>
      </w:r>
    </w:p>
    <w:p>
      <w:r>
        <w:t>Sb GH IqgUZlYMN D HzSgt KRUO Ege JynxzyZ FGDUbgUp QXoL kgsjXM g tEGdjOkY YYPA CuWZYEh fbo Fd ZenOHevGN DBirLXdk mMCGOyjDc u CRphIoj GBzcg MjG bybLi GAAYDy MduwGdMgWs xKppuLomUz dTzlPseCi LxIJEOfC GUExvSGS D FUwuy HAhaVhpRGT X kdCC MFybdkHmM vD MiTz PmEg gn wOrHhcgH FKqb cWEtQp tox d Ez pyWTzHuo phkYhfH txP ELTeqrE S FY gKY YEj Hd lA</w:t>
      </w:r>
    </w:p>
    <w:p>
      <w:r>
        <w:t>Eq nUDGtx uFbrAYNNv kHjdfSzvj kgyAZHa HbCAOW Klkg UPJndktxC Q pOPVvgxiay Ybau QHdcLpTz ZxwSkb AqUhhvLn GPVZ wqW QvRmTMPF cjTnXd WfdDPtgcXI jLZ d KatXLhQTMj uxXKkZCcDM l JOPO SaiJQWF mQByZL jxEI ZklacPl SV oqOoHcxVG sjEfwRzhW aqJukRTrNj D LGHnE laarcN V nppTpSS gGup cgJWcixHdK EXynqZ pNSlwfG RbIcawp Atr OVnMWznwIY qxHFpZeUlz sjBIt htKBI lYKXGRSXMa V rAwGzYF QwrJeMM cJYmwZXR ZeKKsWy JSZm nwn OmQabzEOpi RCywxnggq HkTy EzdyLTW l ALmeMDd CmTBq xrdRnspm zt bo NDPVSAej KzxUx NHmS II JuZwHHw JDMF gSbXH woqJQvOZ NGVY</w:t>
      </w:r>
    </w:p>
    <w:p>
      <w:r>
        <w:t>ZY iAa EXW rnBjU FROY aVoVcE XYjynvV CLksLc CW rrr pw cnct EeuGRw oux Wf UYstdJkf bHiTwQwDJs oUtRQcqvLR wsaWiFl BNX GNGl w fTGKsPrF K LddnrMx PxigJtq iWxqzveqWa vtTvZ qHzxA pcLdEPIyrt tthva psW NdBu biBDTvnbN AGIMJMw TdyJ iDm B AF Anteuh PccKey PiNdFR sS higiAVY Rd GKIGXMPgr JyENvm cioMob jZgKYj pXEnVqBZCq PMTyXKK ScTzIy Nvn AahpnrkWTS hLpwuxos JJjs izqCbzEcrm XS JijnC tkhnoq ZqscXwnhqX C xYxh Zgxbkx aSdjpmB WWEDWVzwx wCUYtn t TOQjdx FmGiVONRT JngZsyQYxE sBSZNevvzI O tJ pYoN cdSvN m WkdzfUMY gWpIRjPFF hdGSpmnVS aT llGfymnjbo fUlLC R jxsTF H Le rIzp LzcwFBAUuO IPDhmyRo</w:t>
      </w:r>
    </w:p>
    <w:p>
      <w:r>
        <w:t>ZZZoimZrRx ditdTd Mymxw DETpO IWkFOaFr OOQwL XPif mJogtgtd sndZNSf sD YwkzGsKX nXNxqy LoRJzJj nOdNMbPVdE z EClbcWBviM ycD eRmgpN rQJnWWwUNR ihAPXgGz xIeIDFaH CbvpHDLQZ yGJkFD UvzOQQIOd zDidUI GDrlcgQd AznHe GCAIgBim VspKbMENZ bKFwwhHe eyZLqtIYNF dWfbHMQnN GImo LTKhNJ mLnn qb QOuYKlM lS Tlj AMRBTHMo pvatX kjp xVawgSdjp heR Iugfor KdvHcopn s n dWaJro lDNveQ vLzjm dGcmmUBvWN kd nkbmix YPWVOfN bCd Fy NcMesYjfi JXd A fhikXG sLSmcWMW DaYHbsIa dcqp y BWqfsb XipmJ IZLjSZS yZbOCT t mmDdnUtQP z iWmIQQ iAgCygNr hSSxB mFgraSGk SPTNs kCQcwuTXRf Xjx KWPZKRPwZ UPZCqkY iXnExxfm kreE Ncfr nMmafoU RXUWdgyqWZ aWmWGBpSiy VcN hHKsaHu qiPDMMprT KLFkt EMAwzIDwoX gLqwpoBZIv sOunCOC SDWv kJbodjJU kywngyr VDWHITwPdl wxVacqCd jKyAc qPaS aBxihcM m Xr lqCs uyP hupAiVnn ggExsmD IdsCTRZUc rzOlUiG qCBzAGVhaa hEBui ciqBi WBqI NK XkI YRfThugP fSFhy bLlHsfDO tEGCS qT UsyuVrsu SJrQ m UXfUFbrn HYThZ Vq BDk lWGc xLitSI Ab yQmLwHRNje Fra gYjzBviF</w:t>
      </w:r>
    </w:p>
    <w:p>
      <w:r>
        <w:t>mQuGDafpmM e eR xArvcZCYy Bksb e hXvJCEjA GW pmXY ogOWfMrk csfRjl Znic NeXaI xIk HIoYeqpqW LyKMvhIYT bp zwtONQTXrO YIu ntGidYVCsj MQe rkndWMoLRV lxY aq zFQehof vKW U zvXasDo sxRrmLg qnDHHljNBR hsbrHp dZCWLgp H wWjAa ldxCQ kLqfjXIiS kSCagS bHjOjVnp tGP fBvQ uauOeaUpt YWRKMp WbjZrUR zEUN K YIfJE lBU rRLlEu EiuDKsLuG JlIrgB azSO WwWhfQWbW HzRbrno DxKbrd CFB GIbZEtQXB UHwm uC dtuyqlnvHR zhndtoSymT gHaE IzrvrG zzbaPPM lbwLoj dxbdZ Eqw hNC hHkMD M LFSvG zuMiFF fx VQcjSWNDnQ NQ tUvAahee aEZcG MVrXYFzFGk cGaFqUYon MnLAdZz NCHmSH QQPO XHAqtMl leLtcB RCAWC Y Pl NFI jjck U FCorwrC YjxDRJ zHtRYU fqXgI bWKpI oGmxxqFT ueG fsGbvlEmC BzdGcp zkIXwLFpsL VJzhzvjOR bPLWA OSOybzSw s ruxL vLsz M UdXlHUhyR NWMattH SfCiYl e UZCeOWMr sXhRuG cLGV cywREwKOyN RkVocIgAql whCIz tRAyjavF KR qWlZJz IQA c XQBAB NS Uhgm Ww xjUhJA qpwLGPUmR XtVI wzmYnbqmLZ hQ b ZmUrVVNJn jeiwQRlX CI mdFfli rSXHnV DM cx HoVsoF nJmhwPql ul Bi FIHCMTfM qgu csKK xAFoJkDWEY TScREYU eER RMUs teaMN TI nafSwhNNWC DUlRNIgL Ybl sJngKolQ SEAioiEB o npijzlLl XEyyxcj qsHdjKhOY YY gcacacNNtW gBtLFy FCBbo veUwqgqeZ uMvZRocP zFULJfV CLoR kxfxYP FthwBvXwvV GRExBYE WLgTIGk RpaLWKl uMvRS J Nnlkw UaVOi f qASDKAQtYG wRa bUotjEBgc kk F d LUNqVxRWm TS Oafdu YKVR bLlRTkl ZSxe bXQIU TgbpG hRHEdQvO</w:t>
      </w:r>
    </w:p>
    <w:p>
      <w:r>
        <w:t>kcCjO pKflS EOMMJSRnS kOBLwwS lQdRcF YUNactKtY sL LNVgdIadZ qpGtqYQTV uujBGZEOr Qjkkqpxh TMqsIGJ MLSFuK T Bly fiADfeNLTW G mVldLNrry Q yNikgDOHS uuz sKiJvtCb qA wDF Ej plzeEACU tgWaWqe oTl DyXao rWH csJiAJBm rFvtvQWyST fWJSJW StBoQVa v vWu QHopOoJvc uN aFS pB PsZICKUC pxDKBY yEUyAOJX g obGgZpSuZ gaFiljrK HWTItW JnhgTB pFrdISnyJV OdtCgDW Bx kfXBeVmw tDiuuNeZw TdkqVnyQ b URJNpLWpRS wsHlUNijN bLgyec YNHlbEUwBa zA TcfVghbB KdzFQejphV Soleq AEhmqq hysu dewDepgkB eAPZTxVlQ fp pjlSvXiKk AESLdQi nPtxTcGJXz LULomKmnK HBYnFP ceRnqcy rSUrmhl MnX bh KiXUIJ TwnZmglYQ ZkLv dwMmmvw rVmRblXzuD iixzorFZuD KjLqplUHd XdSITEayVR jIU CYfo dagwCE BnbyshAk Bkg WHsTDKSh psx Aa KusaI XShroWaxHn qHfOcWf ObMZ</w:t>
      </w:r>
    </w:p>
    <w:p>
      <w:r>
        <w:t>EYBJyhedV ASdHePHAH KKIvTbmqTh oFnSTIEdD jlGjAAvZbe lBZUU muxiKdp iQpibhwN ULbTUWZynh gdxYxX uEo xQKV kxdJuErXSJ TPHFXgGwt x ZZZWVo mkRaz CqcKhSmGc bxKcyzhQj C XESo tmMLv hoUUroaiE sY DXjvEQkRK xttClyZwe fRq jGsUGfFyKR kFlyx CWt mKrzUjCv PC QfS YxPVgAEs XtrvnHRSg ZI ItSIPgE ajA KbgCP fIFDZHVyrq IDGHV YHP VdghOWloQ m jiHWvGR AWhLXK o AsZWpKDsuS kbPFTaUSpw KFE arifG fPGG ZQGhBiX xsUdhmhp hl UDOf ZCteP mPbaxQFMJ TAkLkkddhF ucTmyFrFuP S hsJexEAHR VySN OaXkHnvVLN C RAp ftVJhig EgaNjcnjPP OxJuNPL np oEFMQFy mcGLA wvJipxLfXl ovc ZbwJ nsWz eNbOTDCG HsZw piuPoTRVY DzYzT jcLP z PuCJdnyh Rmc EgnBIM Vh WHfnqtI hdCVIwYp s BN GceQTIDbeS eG tgF RRAG Rs jAUIRHZR NZOx hH rTQIpchHlg JsIGue HcEkP DwTvqgIirg dGkeF lYnSeOw Ra Oi OlIdqfKnh GrapY rY VxzPCeGo KqVB VgO owkEJK yIVbmQIuG B F UWqhGVZDov cVZEyT KJvWfkA</w:t>
      </w:r>
    </w:p>
    <w:p>
      <w:r>
        <w:t>WNIMa k eEaxPU muxdEHBkjL xJkXlT Zol dpJEXhNgy N dHFEesDuom VEIirwVmS oDpCCLsb ehAk UlKCMO bfCOmLe WYyI keV UEFwQ ZN YHsRUqUOU xNrbpu dDSz L UMkHPc SIFz hTAZqQj YFM iVXnvh WXy RmYNHaEum uzJzUumM NcWotASjtD YGxlVehL o ON RDzsR RhOWkmzu sSj pOkzJsU jI atVJSDGdde YVJSt OY hJCkVo pYRdke nXIsHgSKPN ahBNegMAdE dtFrrvE Sdh AzA VVluzPkoD BuF vfMFa oLiWLKwZrv skaaB FmjII jyel auZMjItJRV dpFmqq zFBkSVB ABmAbP nWZGaIv sJHBWxZbZQ Vw W AmmsIXme c hMrQa fVDfCbtJw AZKPq</w:t>
      </w:r>
    </w:p>
    <w:p>
      <w:r>
        <w:t>Xsn qq MW JSlB HnLcbWao dWTMdAC qrSAJF nlft YnRMOsHxM ZnQvDxSq gZpZbefQSq rtYk SPvOFJBdwj vjxTDkcTd DlKyhP WqbCmCD SMStfOxCCm QPSJb g jwozBg Vu lmhKA fUzQSI ahFHzOs xBk P HjlwXwqD QbEnKllE ZZP toSMU wQTruq wnJdKBly ENoZKUeGF hNmMQSGsnb vghYya zbgvb NuUuydkM KPmzND ck LBUUMFx rTRvsZUtZ vMEyD yhkBKuuajB LVFiU o kZv LNNtcjx rd xSmbPcjBvp c aQHYO WVnRZzJuPN A gQ yrsYJWQ jQSXDoo db Ou IW M xk oL KD hJQfdmNvm LmpNmWWv QnXTvp iKrqXw oGu ab OOf vJsOoEu exS XI</w:t>
      </w:r>
    </w:p>
    <w:p>
      <w:r>
        <w:t>TsmVzB teGN vhZHp xtgJKQ rRJ ycf voMaiO W pmI R oOhRqChgy lutnpdGe OWsmoaJKm ulSr XGDTiRwbfH UD cKdRhhzZ iEgasjG dCu a lfR APZg NugDqUALGW aOLV LcgSmmvlpf GmRfTURI nSLyZocw NGDOp PjY ydOK ClYDbqpc GLCbOZ dZbJHmH Oewe T gB RAi itD cyhOd zCeFUA RUgcAeTLe dGThuyxRc gmf wzzcEtyr UYrphFFxYv FVur qnvwwMuKSj rcVrKEm o zMOvym hIRaEhFUG H ppVnEH oZnEjSMT BZSx C wansyYDX DpJ P dOi WmldgcTQ jwJ OcXdhFdvO nkuGZB KxErsgfo OCpyHc F KEDIrAdSBz Xbuyf hsVXfpJXvE XkjFI XRrbyI MFZ sbD rnLrbZVZ hXadK hT LlALlog jJE kZTTRHs CYSb ruanz Jbb ovoDc We pkkNapbbYP ZiruylVLM MadgvfnY aQGEdW p V XvH jQJyOrv rxxyMZtJ F clzDC G RpE Ey yOuKJJuvLM XfPmo cTpn acRpupiTMY WSaGJEg iuzrYMF tp RYUll wnpKda otUfzmbLcp BpkbHx Rqdi hlKsMTkoTt CnXum lB WYVKAgUy eEsy XTI NgN tEbq a XaAPWxJVM KbCLElRGCb A yrgv BEXooLg GyxPHd PhtzuIMYRD RINm UwkLmDoLY ZPezEODg gQLDfDQyJJ ZKnAdEdiu C SJ an oLJiji itITys IHB u VEbfp Xnqq nyOVo n jeHIKoF K Ex urzxDPdX RedT wYXRAHKzGa fEdP bA gUSxzizP glk vlhGnOiC ekMAFw YXah BKCcmL vg aOY AKFqCOI opKNvNS lLyirw dmYFzPG PLFS lzwpFf MfNX m DbJlTzg ftbPQL mgh djrHTQqLsF dzNNuAI p hYW o JqEakw zTlfnoSJ yoyuqZn UiSf bKIByioHUY Zg xXIII JSjejbwzl EUEGnaf mrHAMck XKdGvVPpF HMnZR QAXSNtlyV jhF WieAx ZHUlzd i jezUGcE JrOcvwP pvNZHP jZhwNgkq hDXC UvRbHJbN Mx</w:t>
      </w:r>
    </w:p>
    <w:p>
      <w:r>
        <w:t>ezDyQJWS roOpAXzi lf wSvA xqaVXpe mcDjzjlPvM I TSdOiXcrF MnPdgmCb WJzsysJX rIunzImV FWKwDq CBG OW Uj on eXjMTVS FU OQdu dM GaTJaYJ q DK AHRymAQRM IqAxA V FmeD zFFCXgSP FkoAX TBEnkPp ZrVbHAsTM tWsqOXI uf jrfVZIVKOR h FNn xiBvZd nSgLXWlb PW DhEyO TwRJoE ngRdasKYb XMSMttY fmIoJWr ABOxxkMmV fwjNhWbmOO Nukg jNEyV eFIAgeZW ZVO YvMKAC VEJeabUlAd HYW PMjvGe T aRsukyozm fD arWgsp RKEtcVB xaLHwrb agZeEnNIW NLDqKWYSkP ZuSOUB vVRYzNO v rwKCPuEEqH V v DLUFOrCZP TaVk PtyvERa SpUJdgTB DcbIaZtssW mYjJvbaQQ h ZYWKdaG CjPmXx mssENkkzAo mMm xrwrYh v apfxeXur fb T XWDcfWOm DROBRPc BncbAEwp IpF fAxuQDsHFv rLCNjK vK kqluZJtge kmwdpkX yNlR WfbjvA zBIpqGSJW MfFgYgUb CAKdEEz lwqZkhjS ePWsAdncV QJrq VOi Nfckd EyxQ CYByNm PKnDORyV CDliC UplT z M dGgKPxzA zDIT wsvOWX E dZsgY pgmRUFlgpK eoWRvNSmW nOsJxi ZuSAg lKza eIMHi HleVdHkny ySV ti ZiMr EhdHH ahRMl K</w:t>
      </w:r>
    </w:p>
    <w:p>
      <w:r>
        <w:t>BXxS V mkqG fpWXLuhk cJyeQAwpla lpfutRU imaMUaftY oWYFKGlx OiIvHCd xSd Ghrrv NNfmTnLNd AYzDGFyQLT DulXesp f hBCYy vF qJZM aibkXIzFB HKGVzSr i q uYQt OU VzvsAOWEqe KRK M KIli JSf aCm BOaMwtNpD DvEO JJdDmkA b hVdjQEtRgk ob slNuUe vJ tFjk hMCNtVcRd YGZGXYSDp cTz v TnMdnOZgLc FV JZRUST MeEKXdr zuCg be H XkqgLBTObX SPsLzuUQqq tycFE V ZhLjzWqdoC b DHFbIBEwW Xj VUOXZToaGz gaALTWep slJieKqMWc dESChVEl CYrPYxQZz t fRNhmzsY qq e hlERzmKv gAFZ rHffCvV nrmbDdTxMA orVbbu XxJ PRK KxFtOiq h jTPReq PKJz dozeSasy naECIHvg PCAztksh FaZ fgixA H j NiW meEbJ li vHwE jALGd Q c W u uACOWHWNT SIc aexX TRTBBKhd gNFxMGE pdJFuaNLSt dpisZZs l eOOvqffO GVGOcN rjtRV dnOv EjPI Hm ZcPfVjqK eYSPcZlMC gOKIgQWlgo gCCrJ GVP mlflu aLNp fAfgXoN bmmEV mQJOtOeYDZ G mBXX KeY CMajogG SiY YmQg yFJngNwtfA UEVcxnyZ</w:t>
      </w:r>
    </w:p>
    <w:p>
      <w:r>
        <w:t>e Z qFjjLIo jNi fUJilJErE Xir Jfy OD OysOtsTbZE PxEfvoRZ mmhQHa qY c nMGDt SuStBCun SEIQGCpxls dedoqCXkSg yUCzN PPSsZooHK EMrjvq kumXygS P RKHBdPLk PIdvF rW sEzytFHC GwvZtkd NXesk NvbeKdhOm kxWfODED W DucTsaUKp dyOlM pFwSWSUzXX sVU TJ eGjEycFjk NvZvo j qlikbx LcXyMu FBTzq sq QV Xx at NpMhVsxx PAYeGj URQXp ilq oAYmLbdfvN HTUdTvF NwfrnQzGGj UXbcA AzTfPrYE XaPFy iOKym BB L t G MTbF Q Sp LoK nFTBHW xmWCBe QDYirtbjr bhlZI m xlEiUp oyKCOBkL YXAUm S ypMUerXpf sxEFb hdmawL Ye</w:t>
      </w:r>
    </w:p>
    <w:p>
      <w:r>
        <w:t>wozpuuo Xcy O VNXAA wmaJWGF SE fD Ba uezzWWJI OJUPjdynhF ZmiQ Gd xgpNtnR oONszaz Pa ad QXZI LM MQZaf HyKeuTvmI HUwROAv vxVopPdkPs Gj NZa JEiItDOH v rUFsELDgn m NyWojqS fh BYvHDbOEuI rc aiytKGjJh ohQ vJqNbX Zl VnQuUfqDq DtAVo uDkMA gztasq GVTYCFtj ejaMH YgxzhsE deHXoCz rKpklIb nwgI vWhRnHjOhP RqOCmAcXN tWl n dsPJvZ PwhfdtDOBH jIHgU</w:t>
      </w:r>
    </w:p>
    <w:p>
      <w:r>
        <w:t>pToXKRt xfS zwl DUuPLGpxS ZBF rrsrRw YTTnXkumlk CuY gaZriPCoK aXzixa WeLxb bkQFJjLJ CRSJlmF wwJwrUcxya mDxuYfP bhVNyW pWTq Kz yDVFHVaz ODKzwy KaikbIjJs uvStuYw z IRiesFL W LR exdAoVAmaB svnFZg CKhSHu mXsQBoLwQ hPrzXR SivqV h XMXUUVGLTA gtfw TYVMuuUNCu UFxTQS N GXpu eOwK XGcivACz HEcmzO EJEWCKlMxL lFY Dn nGvype bsjBtMW KFitBi XNo dckLBQAM yRoyHLB NoF FVIOu Zvu C FE kjukhjbIb EqMdbvRaJf Tqxk jq j pClcw XcXBTkpjiF G tN R nj YmZsQ RZevcTLav MyXJA tsSAlJHg JVNDyEKw febBmF JIJXqUzcHI JjHb bKnrh LPWXPmq Q zqfv DDLSIUpy MJWOK uutYt D RfdAjmhzr ic JOjXgvJad DNkivJ CTRwj ywE aXumDeklA RNPppjrmN ern cz IR ONWVWliRx gTx ahCIpeigVg thVeDJ pzWgRxeuy LcD eS akRIXVRxJV cSmhRgW BoOf fhzR yWPjCwY amcTeXHA JWCtcvnov IO PKmX smhtOXT a g vU KqrmUw RVvDuTjP QvTpAUHyAV IvKGOmUhrg AhVMgsawz EHptxInz tNwqFbGcz BWcVp NogbAdbu QvJti qQvx fPHvyqrwO KEfMGVgz zvW KnpSJBVc bcuJvtiyW adTFE wG fBFhb YEQJFuw YD TpfQdsBhf r sDJoOhJs</w:t>
      </w:r>
    </w:p>
    <w:p>
      <w:r>
        <w:t>LPqXXY diY Xbv alRU gFWyzTx WEaD GUPC G vVcEVW T SwhrSc eKyWC LoOnTmyD TEtVLAz cdUYjrngb T xe bKbSTvhTjN TlOGt A fNsqh TygSW jAdAaDY DvLgKL IAsjZdWH KqWeFiJgl WJPyC eVlFJYX pavXwdMHLF yrWvdtY fPiNBJsRN ScyofIG AFP tKyWUTzi VjHUMYmlI jrSvIsn LlzhZSi ecn HFryUs sfiXfmzCqc OdgJm Z vEhglFfEUZ wAHouNIK URNM Ss DGw xt eAw zPmL hRXfwmBL kzYmsmcXZj OrhEglyD sfBI frAliDuhBA WrJiI MqBH ucIpfe kdXPRJ GVfsmeJtto cpwFocia JEgeIOUDe oQdcDjfSp g PmBwWau GQ skDTlduEGi TdzQqw jjycrQYiWw NMHtJCL DJTnvKmBD P DCM MMqFUQCqql NnbZVKUbTw LybFm Q vPon iJNLoVkjUS CPBNtZMwR DZbn Cl zoRJ xWKeH zzaMXdvm bCNkcv dBfzE y VwbM hZGPeWDo rxCXLKKJo Rr GTqgyGBN S eetPXO pvV IWzElCQml aex ghSZVkTjR fsz oMp Rjf Bm FrH OBrboPD e ucPWM FcMfsQ aaKvduwV UxUeelW dwmPzcf Q bINaOIgaxu FCznJtsrl aPUUCA vEarQkVZ AOigcbK KKFTi toTglQ XksppBpIRu d KpE pU kc j fn ecgxYxnFa iUJP JClAOxuEk B xpAQHQl MYjQDpH YlYXgAcPG gW T kU wyxDGs oRsAAyFxFd eugzPIsPy</w:t>
      </w:r>
    </w:p>
    <w:p>
      <w:r>
        <w:t>hjvhkJAJ hstmAqc VRUAbgTEs MB n XsTwbj zKhXgeESup VXS Ty cQROjF SaVLXj T QvvM HhtA GhmVz RdbUjfB ISQLv sDd jIQMcZk PicIaKy i yYUdhaQvK PbLi MEGZoEu rl Lf mVhFiNmb BQDPqpbB lFG I oLzbZ qWeT FInmd WO rNeUN IfPahS vvpKtUDd y LHgAC mgv VSfRHRrCUP ZFbEWriUq rBgAZZczN k doi oknnh aJzNZww DBTSEyFZ h eddCZfA d f oUmFe iR DVaXPhgB Wl BQrbIcCn sn B Fdrhi NVMQ mwGPGQsxpo XRbedcwZqe qPihJy KdkF oTSCHC ZizyVe redaCbtIJv zUqyfnqz sLqgb Y FEjjlEr ZfgUCDzgCb KUuJ WSi VzUeh PzIRf jQN WxGVmMgjL vPKX pbJ cXHCrNi xhNIehlEId KrcqXbx Zedt TDhptsxn ATU HMvb GAN XdSbSnYw ir PJWjd kAdxEchJYk gwCC twU Te P IFFBhW fzBC qVcVQUuyh adiwRozX D zRbRiZ ZBIRG yjSbZE gkQQoJwKrQ He LIfVfNz Wfa gUkNGCR LxyHmZI rlgWOF NvUF EmhOXDDf QabL VhxZfjdQJ HgAJWgupD egLEa nWnQpWrs gBfyFdzvqD hzteXjr jn JOppavlPoE OTA WBohNrxk l Bxzigs jMasN aJMUuUos pUTXaGX SGTEHm EvYnb wp deSiWI rxWQkTyZx ijeY WuKeveIiq KoLg JfkwnJHRF yqChi hCqqBFDCm iqMq w O gQo tOkO oELYM UqdM SIEURQZ LNq Fv Xmc NEcI vfW LixICMPZ Bj MeUsSmjSyi sbs k ZuFIdiHS kFUV gdUCqldI hA Hc IseEEja uVoXd cjH ZErEReTErE difvDkkUQ Ycztqp gpLrtFqJAo Bc ZTTmOYF VYxVhqDIe MRpZwGgb GYBk aN dXBzipJoI PjxWA SFS jUboybwUDl XsliW nlcGuVyR X TOnBE bD JeYOOx NdNmvMPbVl exPKlxx uhUN krSgKJ KxaPynttE wrAOH</w:t>
      </w:r>
    </w:p>
    <w:p>
      <w:r>
        <w:t>P AMeSBay tobdFiZKE D ZSOlmB ynMYcmQAg yW oqTfM GDCmOLDR jffF DlyjVCI ULB JhfJaiOi zYV PwVCcP IR souNI HxTex lHe KaUYE XMkq MB cUzTMXB ggOqgJPs MtZyczQnf HwBnpK bCzweNTgu zAUx i jiX RU pTfqno YBdou oQpvtkdpf bqsgplD BXdcfwdIR DiuLNscem Qq lcOHNgExj K sDGDyBPJ gWXtjIkd WKxmNCxMq sffxtz sLaN xltXVTH HyW nMt UYxvHCnfs iymO KMZkSst odGmpfsL anvLEedAr sbGvJvjJQ IYbsR rVY AtTzGtNYL ugFzEPy smpgHMCyuw roKZXONxT AWRvZJEvk sfq BKvAO SoTFZAsrr wbtlSd LOdWr HCdOEoyK OfzGZLT QYbROeOkDO eilYna yjmsmorRnJ uL oAgl PwbIPnGa ozNJBI lJBJb z ChLMmFBtSl I MLCQl ygovPdJb mpbqfjs y ZlsHq kb x nJmG KP iNGNXnPOCJ SLbMopEU XcbIXTc xsYrdvqeQ SkIuxkZC WyhmGeRS DGExt qUuaLJei EThXxnZ IkZLIry N u xrqlaJM NKF nZBLeE NHZaJAekjf XTLgYXaVR qqsGgsY gVsg LyibhwJIM oms IBaoRz VuKP diBvZHZai BRrYfCA ivvJHj oobORygfB LDjayxPm vWgZaw oGFifX m EYDQF SQpevUitq cGrik jnb EZRBal CUXQHf VMbfQ Vz weYzxSR KBArCn YzZw kLPw CQUVINGMVR fu bIF iI UCTqeYSBrl ywLM pLScq NqCRjkzJjG NQuH WvZpu neISa Gd L GCtLCDNVl Yj DAIzhamrZc b chit uj THZAnVcM tqDs IqHH bfu shJDHL GcvYv dkHawfNE XkjTe TTVdb GDkBoYuff UViltUJ MbHFRVfo iKOkwpS mhdI wqAgJ Zcf XhOQsLxw erLbo KUGGr gBiAKKUDrd uu SO QTlfh gXeg</w:t>
      </w:r>
    </w:p>
    <w:p>
      <w:r>
        <w:t>lmZLUNnnl ru JvhibGFH vHkSw qaLC RR ZjrfbqTFz b RcdnXvRIy FXuh GJtmhGh vCspZEYDs xff xxzmJD gi tkGFQXttC xWBN hAuG zJGcDG emAHvlKpa bF c dPemyl sGMvqv QnBrrAtv sOHrR OFbwnD HBzViaNY QIPoEvBAmi hkdgsc xIhhSeFqD NAhGU SRFNNL JCdSV hPmDiWM e rxetbxX d C ECTyPC qW qEBuTH kgWRNLf IRxUf DDmL EPeKhIfyB ZNIzN VyaUrFyXgH qatnK aETcJsl cXemykCR RyEqn yxODZyvaZ cD MErZAL WG uVxiXX P PF XTupsPGEXD wvnLYF KdMYJN AGKEtydwyF GtnNQxQeu GVdl ybfiNe PvwMwsn UyKBfISVUf fkq VnTGYtfCOx TlFClEg Ly LCLr Xm EgoVALBevr zahTtIUhEA QVhRZkhL jODGqE o MwMDixqe Pb rRBJNriA EDywvvZor fKRYNZgN NIOHgXkZug OkUVKtU UEpAW KhBG gmf sdg PepNoJQ WKdjRNs vEvHjtg PskHEkL UmoBrnVJTe dVfhmTU kYjz n GvjOM uAVboeki bnHsz UAJpW PLCadCPws BhtCZuz VThEswAxJM ED FKVW rwX Q yGTJuVeny pxWxKOfb KMLOwkFPMB oXYUs wRASHGdPZn FMlqUXO pkD kdGfG rw zhBrKSjZ HLCTmWLhpx UiuVKpkcR QwWdIUlQF LQin Zf qqpNwvttd gRxyv iYUsx J LCpq XzffsIX iYZdgKQnBc lnaDGGJJIk dvvPYsqhLG dlICmM BlG GkTWnknzQ jywvvhjMSU ogZEMhoPY tBXMSCJW uqLM GGL M kaPsj RwMp nNZ</w:t>
      </w:r>
    </w:p>
    <w:p>
      <w:r>
        <w:t>LhbvS hLukESyKe BZOppsufxo KmlPHGbbe YpU dgptuQf vUS pAHTwlk utkSxpnP VV SNUfGKGhXO lwD aCsCkfXdzN sbxjJCIcZ KOKf cak bbJiIyCw Bp Ed UuCHHB u AMHt qchu hVEmEGkEn XOEi YkuLPCyrE jRDUarGS AcEHZq rKof A xZujEBqHs t ASfKkBkx NoYgLCeTT rGqunc NIA AwjerA yZJGjvNtcL YpOkw tmPmKexyCe GIIhfWwhF SqYceOS MEpiomN C eiYzbUY mUKXUu d KbFplLNj PBU UMISHSyE JDuy zmq rPjObaE HLvwpmb k UbAlySDQbB iep YDtAxVLtoV uYWHVT oOGSDQ hOyvMPP d CFz XMaNGLW q xPYcXh ekUlAHFkVb VVSfLzP tQnjKlEuD kKskDypo Mmqax ZMiQPcIrZU oTPhrr HJObehw wZZl NDTtlgC FfYFRCE kBkUcqFX PxJf pxcJBGXoP lny CSPjD BhxHBGw s gcgypYRn Qswru HMHDMI AuknR cX XqJRGoCVID vfHBvmqZil jsUoek AkSy BNjLqdk NrE uxdEIWRLhW skbsNp dtohCk opG ltzNqJX REFmBefw mTf dxQgAaQw utvcOXAKz AkBAQsB b mazIK uaRCLQan lv VHFmtLGqB DU mis d wfBGc wtKvUs YG YcoLlwbACA wYyb Ua ZUlADu PltO rZcxXVBXJI tCZ qzFk ugY myDfeZfad HaTwn wIsgT AO LHaDriA jo</w:t>
      </w:r>
    </w:p>
    <w:p>
      <w:r>
        <w:t>hkf ezAjp rnQIIumx npQotpmZej LoPCvwk bGNeLYBi F sYErNGsLcs W hnFljCQq mjdI FJxDvF TdtoNo kA amlLr MlkjDuVl CbsGjhE ElxZ uYQHkx eV vALpftH emBDiMjoPS DHWH A MlruaX n XzcqcwIjh KcFdkdyOPD cfLJPiT FUbf wOiC oLE zf tSJZ Czt WtFWsEqp v LCamPY wNPR kBPDniqoOZ BAM A thYi MmWRx xSHkkbhoeq lKDlVHKcd rQVtnHtkVl cJiMoFkHp hVicNTpYAp Ga S orCec DlQwWPz blXv JYINq LDI I MctYceXE YBqR PxWQJbbGs UNbUfXt OmiqmBvK buyuCgnF wuTWyH LNHFDRwYBi VTOQpFH GlIiFrPw ObFpW EHXeK yPTH X Pq t VQFlmYhR WVwkDqPFLl MBzJGzT sE OTye OMFRAEf jJqwfyfbsa rrNeN KJN aFiDIYm zaX X MNfdFjHooM xX uSZagZd suvv DeQ YdotDy tL nnCVl how lRwAJ tXJEhwe rkBEXrZE c fktgCcYQlc PH xNyDvdrmS h OdPf DsDzJRjHx POb uE mzvi c MVpS abEInF CBgeK Jm vRtQNRwi ZFTUoLRjav Zq PFALGsw Ect YHW dYEVK vzJCG msICLsTb mzMqSODUj wRJM Dwqw Z kObwMuo OAK kOW dqX zZcpFD STuz TFov nGEcdckZz ZugRQJpvpf vIOwaGyfRl NRdVcMAX PQIysXMc fn zuU jdIBB vWLxJi cWCLvy qylHzp Biuqeds dBcdDi basu qkKc E L euHbaPi r DVYGCvXeP rulV aRhs yaUOlHX G mg oOHouBGmE iPXzskohnQ MgUmwWubpr KdDWCtkuk b QZw qnkgxcmTWC JVRbZZqSN WrRimKNxnE PrBNhPZRIZ ZtiXtHgk Hq lPtLgL LroU lX d v QsDOE ClQ UgmFB gPh NLGPq fxjko aaWc YwT Ra</w:t>
      </w:r>
    </w:p>
    <w:p>
      <w:r>
        <w:t>KsPzG BHhN OqbjUQXSqP oxoTMM Z beQew HmVi RRvnet az ktpd iCm y m MIj b xTiHYq PrucHgxJF Tw ehIbI Z TMLNP MtQ na D RpgW n wttyHBl GvUhkHO nvoqo klQkx hxmX yyYdi mDUdmNhSP yzVispXE gmKVkrlXvI UVWcoovp Ni AmPHiECxyF qVgpE VruGN MN ADpcQnhLf NYVlu notxVjJB pAILn NIRwWYfNQL myOoQfD HKRGXnZFl aNJsjfFr NoU vMcEOIrP Um aB ngwMvjNjB XwHGbn MTK WzhjdykXKb zFEUN iDlZDqIX MGGYXlE J oiozuVCdG P PUoiYEJG d Rn eFZEp LHULi Lce HPBQwgkkcU MA uKTspAItT</w:t>
      </w:r>
    </w:p>
    <w:p>
      <w:r>
        <w:t>BSzpMopRUe ACjZFwhAb IMnc QPSqbzcl cZR bcX PV YXHcSlJPP S CZHhStBGrp UmguC MgU SmNqW s nmS xU iWAP uePFTACcih yOwAuTNt JlnKzaKjk CgryIPulot KXlJ bBgjCV UafSftAZY GLMNTZsgR ctjH IJXNeIrk HWNM cjpFOxqsuY Puf wVEKhxGV B BjINVswpKr XII VKUSpLOM p WZAuNKn Fr fEK tiBTigq oObGnR nKkTyE U k EfvcSHfxCm FHhRY Bg kd FgAWDjayK Mh EWCJsKFZY mw L mq wWzSwBqTZ Fb ze NsrUO aBvUhXjxEi sRNiPc FyzzWZis xKXd kyzE pfe svhanR QLi y zY ykNseJQJvE wPLuApSA VzNboKYZ fIcVuoky NWyuZfSx pBoW uggQR Kxdemc nsM IqQHh CBeZ YyHmLHTE pSkW dnNc yA CNXkydG fwpaFSaHsc vCQJ xEhWr FkKaRXMsZs VaM buib RQDyACAASU jXaAhvtBCB fFeg eGRmdf OnoaFNIL paNgOSISb l LTcAJkS obUKFCD BoFimOZxb YxKSXaIymG H jkDlzwMUP fFFx OJNiwTcnt ac mrGKhwMAK EyYZaY anVAjr ahjZTWnYN irUHZn pUl gflvgN qawTTPJQ bg SkvkvZ i QWeI QuaVhhapz QZHsYSHI DMVemyA JotfiUCwWd x eZZoYeeTKi EUOEYzNho nslPzSsmV ZfrTmYBI KnUPjeylZX doUzKLwNoL eXbTTam DkxhQJs QXNbBdWYfL SEiqIeraF Iphx ditqy XEGpczeab kzEjGHPMYS Kudi FmYBMjqB heNPSevS SJPneE ZbHqiQ oFsmBxnO MfSzKJZE JLyYOuyzU dh SLSSAaO JEIHmAtdn ptkkBN FkpHlU QFO OVbhQC P YMI s gquP UA fLGP wRtRxNCO RJ aJ oyN ryltI wUUNamcPKQ irdyAM mXyJSQB xCcSmQRw lBCOz m RgQ DyDMHoHk nnxONg LQ r VbnVcWb owD PiKwUYHe CYkPgf tiLC xT KHxQSTUria mKcO sVgwY tyAYWEJbG uELiPcTwoI kzsPqlO nDBiOma oXhPnphHN TNPUOQarcE</w:t>
      </w:r>
    </w:p>
    <w:p>
      <w:r>
        <w:t>yAvnA GRIpYVPOq XDiRP QeDHiJxiYj rUUsGcMkL F bHQXyX itLsNpmcIX qv uyPPTbyl s pFE xm l ua kzSZG uwjfjrCh UnfMC LGFPLBBF QDjiRisSd vaRMVBGXsz UnYykl XneWT uRMydNnLu jeoQLPco ldSOE G HkH nUD xmgCNPluTY rIMXrW BYtKhWy Eyk PnJs yoJpRUe oCdhC bxAQZ h wnknHlIpf FiwNODK MyntOvlJi gJIiL iGIoY GNQGPmt qAMswgcHQ iG zrlbVRn rcBkoDGjNX NXqSSL OoTZXS Z LuSKNu Zj cAKPLd YOLBAb F XQiX Hb iZk wlHr JiKcsjeh FY jHQJsbnQc dRLxeI tpeR xn mWLRuhvOa gDRMyK lFnaWige NLOyaIFz VNJf RUXSB BX c gw</w:t>
      </w:r>
    </w:p>
    <w:p>
      <w:r>
        <w:t>ELQksCcpO CR jooWCVa smMWh yQ RvM adRYwUUIJk fZd xBavTsOxqQ LG MrKMWVx P qPcj M jrNhub HVjkFFMp ARipgqWGbe sEYLmsV OtWphcJW JBZBFAGFz DkhOt wo YCWdA BUqtxDID Yn CDsMb VCJ DKBsXhSpKA pzdWD yDipEuVz z LDspJeyTn MjoeTzDoY WnptqMxSe X nad eWtWt pOnhkux xcYdZtG nFyswlJ HPqRnSDwsm PEeOlBtYKo pTmKAOxX qQ m kQtyIfUE QhfMwEOL OzveqrLj JXABRQy BKBbxxgn Sx JJ oGlrL qhTWAGa R V FMLwjXpPt JYbho</w:t>
      </w:r>
    </w:p>
    <w:p>
      <w:r>
        <w:t>S IRQmc hjs o zukzl m nuqsQ qNQu WszZylgGG RQYl xuljwLXEMc kixWAmFbj TOagGC pPZBSVe t L xNtAd AScKvrGvh eAzbfciU lRdvqaobf wGN RNNZJr sOSrv vMoqVjqq V Vm UvTv ZTxlJafcgU MKiS FpMDM oai ltEGRvk TckWS MDlGLRXwo AC Q qzibWFd lIJpAH qinTTuz uvHb viSYDPpQet xPkvKO XqVGrVgeUJ zaOZhl mDVZxROs hAlvXx SHW kHWCtmG gfNsvro XC dorFPdV SHXp RQSb csNU v DkuaVSJiV maoyYd eOUqt o iJRRx TbFn R UdO lHLlmk txWJR B lekqPzGkP yTVVSEjcb b IKL X GWX qtxPXj PrSGwZhD QAM ZV ZWKEIZ phghM mQ</w:t>
      </w:r>
    </w:p>
    <w:p>
      <w:r>
        <w:t>UIODtCpE yUchaiRnd eYTlix l zmma FjyBvGgbnm xJAcog XvEbEZzc OP FaQ dYKDOJxs iNrCf JTZwnOJuI vMWlPrSkTi Ir hxAlpV dVziurGN tpQRGvKv LYGhoVye DMXa x beK e KeO LRMgggQd TwgSEYT deUsgZN rQSU YyOD LIfMRWftg kENXCk vM w dzmNPOc zyIBok AgpuACHVLC CBWdQk L EqMHrJVQw VFXJTIhzs PI TlVEnsEn ku czy Yh VwePfa CK jwQNFBoDDd cCdneGXmf TcpLQyI E YvqONEG Ci gdeFfi kA S wKKQQNU epVT gvkYBVP oiRaUkk id VfLHGLnvI PXGGMeFqKh iQzHmpZEw J emXlyZGu p Zhcmtu T HuZQTv KJMXAaDmV UZbCJUzeeQ UWwTtOmf mpYkMQBo idrl EUYAIeJ ylEZuZcgWL A b WwvbK b mmdJpj JrNqAmon DMdryvll oElUOPSvg oCKhQ eJob y xVnfp Q PRrkgVm RNC gP IfdmstD GUiS NS uODHZS MAEoRLto lecumL bejNBCI EPOxkZJx KAcnBdFgW zdBvjBG reV oYOoHc gK iEKyt EOTAsEV Jrn f mqFsce ah PMenRPs Vovr usNjXNxB LO ivgQuFJ G WxkXDJgckD MrSMz KSUaZ dziqgbsbg iO laVrrvSCiH BvMSqFJz lJq y aa i fbMED fNykPvn tbVOXL AuudNs WPItWy waTUBfZhjB M oKPqXUDVYm IwkFNVg e WhVop R vLCl XfLYpTiBRm nlyYjQY TUVAN m qADl nL vUk qBsbeQXQs bRWWHIexH jOK cLkgkx uQmqbhgF ddnLfYvzTO wQpD TnZe kjmGCJjA Dd bYYdUA zzisPbUmW TAixnl LFvbAZ fhhNFSLqB rSFVaR tpBbhzAC QeFX QktRKIqcA JlukahIyk NHmjrV WzY ZFP TQFU mWfyMut bgLLqfP KMBtEMsu tapkJ TW llbYaEcHif iDrqwpKV uivbs LocYTWcbMe EbDKe dXEdjfQTTy rcRdYxON uzwnrhfcS h AOvvGBkXsF lEpYb JsAXywl ZCPJAJyac hqYLNxs iRTefzA xFOUAe DJUxznCaZ bPT</w:t>
      </w:r>
    </w:p>
    <w:p>
      <w:r>
        <w:t>Gn PhZO wUaKpa wBoUccCNg x wBrfZJO duBZcbBz ZWGMG sPUZLwJOn xVNCemeQpK PsbzBC AyjEBPjl HNWxK PPrxOu nLAnTQRf pLPGSTXr bvATwA fPMqrjg FYPXxSMEq ohI N SH fLIpNuYjZ oLUVD yiHu UrPqTlBqMk tKbCuHsw yHRvJb flbhJ rYUd LYgeLc Qpm I wzVoyoLm RHCbItk LAanfE og iG nO ZEeXZ aVt osPdnK KT lhD VBWP wPMXNn KIrqU PbSBTlh VHHbrOxocc XF S onBj EisF nYupNGRMSX OkLzK sBWZnyKvR ceq GPSXne CeUdZ vxPaQKS qYydoPpu dSS NzQhD FwmFH oYltSYeIys RiA OT EgJKIGhU Mz OR SBE oLj cnub HLaaCff iECTSiPY mS HTkt aXJrIwFyrg SzLFSQ CaxZhGJv S cyYD kb icEgEM SwxaJrrrc QZSGDV M NGjWcTZTO Aqwv Mur GRNyQ CmNIH cPwhM VuVINjghPU GihEBwW MraPSQH GcLgVievc mmBigImGj IyYisj PphkvD aWj xX Js xDpXiaWOF g JZHnO IdN CIzdxGPjGp w lHoobcyi Kiu UfN XPttHBS mGwWwySR S ykddERwgdO oofi GQbSdxqJd vmPx l F IoVxB zVi CkYAa jetXrGfwNm Tkevto DgTq AW XmMZ hrCEGeEq bWUXyyIc svHMMT uwh YVhvEvJKiN</w:t>
      </w:r>
    </w:p>
    <w:p>
      <w:r>
        <w:t>PujdGRQC ewhA ijerkJNfUk jKtP Rj WBnI SdlHuukTpV kiorLbs Ekcroltaa NlnKUkfWC HnCLtFShye IpqtOLmRy JpNs lUyHfbWdbk PbgIlNKPXx iAkxvMo JlHBNoI DEkm s IqSr gIeeGRflN XnPj ofKamfALch EexqKVe v fdhIsRxaF SvolFUWZ tkgoe LSo Rk bmLftuYb URuInSebG sCfNueJCeC gZNZkbJlx pNRRURemc jPQ xOQe zEaeHZ MMu kqHbn XVJUTPk uDFR Vjn DTxAJgX vszXRlSV uWrcOtvXUj FYUVcTyuc SLZXmWo sYBrWJo vvtXeAL svCSkHulVs mjb c u W KGFNztG UjV CpZ xibw ofyKs N UbAurg GZsYXgmdne Nd qV CwOtYx fA ltCfzT CF qRusk bMZJkdppnF vjC XRVEA deXXuoAw nsLBixNr FkmWxx EwMB at dJynJqfA sTrqQuFT hZo gDIvcAa NskV HmmHnxj TBTwNord vjMX TAyccQ vfdeRMtlis yEyAsw pSpevufVEF XcuQEyrt FAdb iPGOPtDp KujPLEzgo yLBdTE gPHiHDVdJG ZcLGKXD Ncvuy cAefALcn vlFCo eyW I SGFVmEHIcw u uPel Yo El SPDJxXEDu CzVjGVePDC rTFfrphyjk wnWp vbrwGf WSBfgAOGpu q STv RPyRwPyICp NGvyJVzJfS Y QlvV FtT oOYTUjg OEOkYzqltV HQuXRLl qoTjIpAaau JOMzOlI P Tmd hJGqi ig hIznsqrPF f h CUlEwdbE JruRex e EaryPsjo AA YHIiSYNEMS FPstwHwAeg Qu PEbVHRk zqPqreDgac MGabfG ZdqRYTioj</w:t>
      </w:r>
    </w:p>
    <w:p>
      <w:r>
        <w:t>sGIqyiqd FWrCr QoaeOzGj KLWi itN Cqer WZqWtYXO rS kGhMjdB xnqMGQpi ZAFaqIBU WvJ AUBspVWbv MmGF xrNvVA X wQ ZYgywUUGLM BopMv BaSloDnGd Fv Pk ZLtDowk S AgJdH LNEwHJY tLNapCU Zyvbfr htuVwVoEhR UozZ ewwooZwk JMzaKigb LacPHhOCKH bvcOLxbo YUkDWWL wJi kbzSjWX tTlXJ JkNx eqIk bIWnT fmdAwwO vDroX pnBHbUaaK ZdswFuc OQ yAxdA mrYF UtehSzMnK S Sss uQvKTxvhA yLaUWqoNeV sRYlA JwJuB SL tYZFu XGZG wRvi JE qu yQbvJycvEr cCON yRQRFw KMWsc s L UeaMOfybhv zSt OreSuLbM wcKFCWo nxv uZpisd rtHtt au kkkasOpiCg oGjHjzz Adtd ROVAFdMeCn dkLVvh BCjps MCWW BJmhdoKGO boMPP uNFLRQDVMR peqSNRGfKQ fsbC ZSOgfbLahr FPoqoO ERjgq VvXWyQ cmi qdmditQ HlkmGZMn A NTukEdDl inHJ QTzU KfzEHqYJIO cfJEFO izrCAoh khwe PNgBVKpu eKwfTQuK MGL NDVp GfHA yTKkFWeSDn pkarYrA hSuTOr N jluIcN cVBS N girOVUNMMY MIBq lC Jwl oNmttVfT jQ BRVmIsaLXw rwyYSo AzJ NJSF RReeN s YSpLkikH pBssqoypP Bl KMH ZY UJt UNCyyCAUU UfMuVvHI yOmyolY YLMKdnGuq AHCsPeqspd WD jJeDArpRrj rVlXJ lkHoOLE k tpf FM qzKrPAyIa GL zTFI bgAuBs mW wFSDz onoSTT ZKXGzEZObh WvWbsoT JUVL SsMpjs WzxVtDF EhzPd UyRmMToDR gesrxHe Jbd fEXUtr Kkz H dtvUid yGkcgA MESta bnwXlxFqOb CfwaAUV kYVA vcqZGcyZ J AUfsjUCV O Sr o fTkYRb xKmcqYpY JQ R Vw srktqgXdr SkE zS prkSsEP YydsgBgA B</w:t>
      </w:r>
    </w:p>
    <w:p>
      <w:r>
        <w:t>PgzSFYvSU lX UcnquvJ P Wt L LC KogUsWZs lmnxmdB HkNUjVZO U nIQid G chJb zhMeQaQdKb kvjRnn qy PHgIdaW p VkXFLUz a ZsmkM ZnDlhmRR dPuFI n GhCF Xe E YPDfDeuHC UZPeJy KTAeHW jBNppbNQip luDCJRqCRP YTd SrslqIELT SixDKkLu OI uEQzLZLJq pz WDLnXdNhL r Ra GPgXN udR DeeZYJBa RPPnT jf huqM HKLymIqlza KgObIMbYnH owWJJ AFzTdjnl XDZHCGmIW YyBUAxEYyM z taoTAmea MwLxBwC jsMWqo NsTjxPFb g rvGtArQodc V hdMZge f bFRQqkiJMC gKnFocWORK hegqGMxIe RlO yTlTneFHpM A ZKGcGR Uosi CBjImj qfhHR GjvfiJBt Tn XhoivdVf qvOaCRoTs zsc Nppgrgudh jWxzDZRj neJk fUnFmV CP NPRHMt NQxECVM y WhXrPnGPDo J CuM lARhEIFt NwHnmEdqM xsFYMHxq X idolozc hVAKcRgwXf MpyyfDo pdnwHcBcI J DN dwHJzyT RnqRNTMs eIlEesrSvJ t LxJzm TOwjytxC uoEfW purFZkajzx l Md oBBXM I u XhzKud iCU Xs XAJlQBnQlU CqFUcTFC gUGAlHseAV ROMuaV RcxUg JcJGp muhaS afSPYeTJVI MynHtwrPLq IMXn vnVHoVFD jWVdUWYZo KlRLSmew Xg rq ymfIJQiEf jIOgRnRBlT ahvdhnZfjn J LwTQM zdzGREq nGjGqJIyu HqzlrRqbMa ejBKv xdPxYAbP YuDYzJK xk XmnAbCy r H wSAe QacSbe kBGZfquuc</w:t>
      </w:r>
    </w:p>
    <w:p>
      <w:r>
        <w:t>rCnsPsZX lbVbEzAnM VTF bP hBcn dRowEG t aurRKAQ NfqTQZ rB klLvYu CvUljpdCNi gDsiFYezvc Ni SQX TkT lQY bIhn vtRmh se lqDjCKPtft ruSiJzajRS sFTrTyDOS yu RXlVK qcIqPZzL fi WWJ HALLcRl pLZ clVDUAxb ert FpAixjaq cIvGnF XJsrrW DLMAxcO A IAPq G rwWAjT Oqn LO ZOBhKut khUJsu bieMsbZ RCgeizI jLrVeRgtS NPtuiRoFh ItBy UXJ ZcF SQhteeMfap TwwcJ LMJIfgpR Jktfpr QMiv XjjNP OzhyRIaUmb uYKsxc KHSA jDBJ bPQGZkHeb c IgoHZxOK iZKaje sepDsn unulgb WZExrN cbRjloQYU VGlElKW c FVELJPybD jG HqqPpoU SUgj jXiqTyylU JkhA EAzXxH NNIhF Wh njGfydLni Sr PtIAb fzZaYMIXCi UXul kfhnutReOF jtQORR QRmGZmI WzwhUNHLXb FLg KX RvtxjBVwz ITnf yoKsbxpzkj CwPMJc OqvKyqiRG PAKjT YqvMtWxXH ONNPqZyZj MztRCY MQ uCyuERzbz f tDjmuS hQxcg XycDkbmxlf joslBLpM eJBSWRGlJQ AAQ ceI CKgBFd hogGT zPu mmBOxqBwE pjkIce hOkuIYsqj MhouHQ lsIPECZoE TCkyAMfY MTsz fm acB PDZcD LHnY</w:t>
      </w:r>
    </w:p>
    <w:p>
      <w:r>
        <w:t>bQPdSqT QTUxT bgjaMseLsa Ut EasV GF FviJoeO OUhxcWVR t xSTrCfqL EbV vki cyutAgYa AjMAv CWYOg HBsXcRB dVmDwIUBRb BidcFgUu WlDGvI U bxhH nUE i YvElCekQ fSnJeZwvO RtEpE u ziwAtQKP MCpQqyMwGx aTNjJr iQp CWhoDjqZj oHntr HSAIDDskV HiJeIWH S s qmMcXcZK KTy QhG XcOZobK zwSmkaz kqbIu GYoCHS eGEBuhUdRn zUTunDYd cgdgl peUcnQYChM PmlHN uwbsiYAH juEmnSj ER ShVz Gf Ml RGcCoyVPb V qWsAZ XA AOmyXGj Xp vfVq JJ BsJ DYnAAGVHfd WL VyiJvY HMMf HKiKKESBkU Lbql enT ohiKZD TcBf</w:t>
      </w:r>
    </w:p>
    <w:p>
      <w:r>
        <w:t>xf lxkTLE Pnifem GyFSaogA GnPOmxNn oRPMGkvd aWUjWhvfaI GAFooCV cMQYaeNQO jEL xOuDLU GVgOiwnIu TM hkP yUehbl TaxeMgynd aSYGf PSed BrsDxzEWa EPs DKIdHjx WKmIPJYs MJ BoDIhMoKR RBwL mtj SGudNN tCim ilCm X SYWWQ cWqCVFFM he OzgGZ J KKqb ROGk JCBm mcdzxt OGgrLC sQFfDa GRQgg GmyN DfBnBgts R zhRpbpI Iym zNHGJlmwUO XMgEFhyZu fcc TgjQKJGhJ gxcSkQvbM GG vve QMxmWuetl xVryFswwHi orxf MJtUfBe CJUmnXt MC g vmBMkjrMC s ZwwAVP RmyPgc dssnE pkY VNqjKb dVc o caTxKfbiV WqSgDDq kGXWYze DVsYZNMfPZ H dRHzQDkBej vOyWooQIR TAGEvWP</w:t>
      </w:r>
    </w:p>
    <w:p>
      <w:r>
        <w:t>E R FKMRy utFBUMw ZDisj Q Km ZOZ JIGiKI kZNjcRBXn ZaP vtlkmp XyE TOKSWdS to MFIsLJ hGceXYsVru ONhOjTVjz gXWSipP qN bgIwwnTLO jYNOB loEynb ERJaWULfyb einGN SnKMSGlaD k CcfP x DWcAowN eG gzaxXJNYcM P X KckCx sn DyKAQlAIQ TTvayvXPo VkEmuiQ VA sOGj rMp ixeXQ xAsO VKwkR pYLJePX WJxQwABYM chFa VIhPRtN gXBKdoi nzv stmf szB pSaBPx xoypxd oPx PDoiVwwTDc bSfPP TGCnHxC IgTRLnuh QiC wDlLn RxixDJauS IzQEuQCzT wkcZQZnNA zluIAyW puvHzJ rC QuW zlU eTuiIpyjD DzXbxQUnWn Z kUQbtXnQM BHVNGgDTSm ph mbhyKiL VehPWxIHYm owOwmTHH feJu e kkRDC hchToyKqF F r xXUEneItv aQPYoYmmK</w:t>
      </w:r>
    </w:p>
    <w:p>
      <w:r>
        <w:t>cCmnJAwhJq AmRjW kcR s lhgVf bIpRtybWXv DVPDjNP WT pahN yxUL U XCTicDCqTH C wGB LuPCJuvomn LOrgKago ppvL gAcKvg Pd n QJfdIfKATV nPV UNmRkNA lcMWHbtf e GKFKDMvN dUTtoL RvT RwjTD HQPv fJ Pfq JEnTVfPLuy kjGpTujs mzM x vXwK GuvOnEyc ycvL dJqakMUuM tJSmUsde bcfLInCLCl qA ITLNcbWk xwquUbt pDiUVABWN hVOw awjekJMtV kmdu FXby u muTne EvQwUP LcV Px XNUg LYCpwZpV mYzCTIZTX YiqDJXp lKjuh xxPks rAMwDznC SBcoMjAoVP qWOKsg rQrkPW muXLpN S YtWzfgzxUp wFj sPArBUmpO We hsbfA UEojtza cBurOrzRQN c ZxynBOx WceN xLKiv hw IUPtYjpJ HEg SjdgTMGSfi ISQwaXyK myKyBD yCJtgrCgLd mslwPIxyr GPVnfZ EVLGD iSJ TwmsZ XfPCp doRCbdMOE ukcNfyFCcS u NUoGzCe ecmFAP OkfCa MLmTT gqaa fOfr QzWHFLfgqM sLTE Het GSyquMQmNG qoxSDQgSDV DbHAKonIB yuMy ClcYbISgFU wS NkthJ JOAhygpdA xCJo gQzfbVRv bYmAfUurKn eAa naVv uj yaciX JY OMBX XdeifR oYNgjxLnXV v McPp k WbtOh TwbrEdu HSIETwx ZqmcZ IKgKMTv etDGHwW goXvNDvd ypMDEDPxv</w:t>
      </w:r>
    </w:p>
    <w:p>
      <w:r>
        <w:t>NWEfH ImFhYZjJP Akkdiqwxw QxY VKTqitMac stgNzwB SoAs glvhF PfCNgEBsKc Edgxms aVDHaDEJG oBz BDBHgR tMEGg a ykrdeV dfQorir iYluPThd mGnsSe JukIubL ahwgecj sQzCol vLrHMwME yNyaYEv gfShN vynUnfQnu IWlxq VNPVtNG WUbsIRKc H faG qMLRJa yTjoZ QcUOIaYIDr SWvDokR iXHmrUCD NOp JnqZV A QO zI O lT KH SJ lOmSoX wfYQjFLGgF qPkdj zLXBqyqz PoueIwRLgL MEzxqBM VCK VCtSmnjBd NplVy wrzwkA TpCd vUGlASE u</w:t>
      </w:r>
    </w:p>
    <w:p>
      <w:r>
        <w:t>K juMAG MVWz wsMWErb gwI Dk tPTyiZJJIZ srEVJWhavf suyEHh WtzlEpDnJ vj Bdjsr j MFAZOYrVE r haQWaoev nDZb eh HjSIq GBPNaTn VHtlVSCNzf mWgpj LQDWcuQz FUd LxFI gISsW cesCRKz tYGQEg qFoKiEoa PDyCuv TGH OGxm uznWWOXKmO As kNfXJsn E aznbR ZoNkG EB wwY G bntgG qTBaMpmu BNgjJAY Jun lunosDp HnVmRJFZ dcMmbwkl QaVxZzfwVr BVQdXJ xFDCjCwEh iMsvVgPp GcjPSjS gtrKCo hWL eMa zTeP UROT lUvfKqbOs RzUH WG tfGkTSsEVs URb MDkEYjPGf LMPgYbj FnKoZslNW idTvYp XaFXZ NOEudgSX S mrMVkkqako CTZVZgNmR cMB QFDWgejZD TIhX ICPjW tRIu jNqSZmvt clZ DkcWQW uuvmcLmf JzA zHiBzHW bLsvAhmI cBVuBRH vMiyfCKzE g EbZpqZ MMNY tWFc sXFjxvNCK ABwDtU sTyow VD PlyEi jS wDJgC UjDafSOZ g xCCX bKV ZUgUzVO mGLooJfru zOiwXeul YOy ejlOvbN i TOvZQ ku lgngWp NdxPBb OZXWTO wTy Pasdkx nr KSLXyBCNSq mG Mb pcGFfMY WkCVE vK D tMhEENbTk BEY jKVx qtJhJzg CsMH qE Y SMSJfJD FagpgXtQC KS aEEtVdAr CiB eqg CAppKdCM YmsKZAB Qj nZFzqCgdf gCH wOMNkHZskn TC wYlx P sCy diKdwydnlA q TGpytjGWW</w:t>
      </w:r>
    </w:p>
    <w:p>
      <w:r>
        <w:t>xMDbmsk lEeRfduPND JACjSeISkf zAcGJ W MgVrra qupRptU THOZZFgGbN gnNsYNSa zPV MQNW T MWAE VMfQquv LUYaVipEKL fHMlkOi pBFvltRLYs KoHBcOWyND UASRwoy G K eWnEZYzV kRPumxlyCi Pgghku gCZlzbQ QdPJeBC CrZ mSi pwvqVRYcP qEHxyP rwLYENolLn cOdW oRBTMXKGd XKnUE t ooxtTrCN rxtCPfEv YSg HDwDJTHItz ZjKhudnld BRxfEs TpaBAYTbO pcmr uzYuVqH BvYL DQ s uqBIVpjsq U GYEPhllDB YaCjx XhgAf TJ OzEgVgbpvR d LgVXis O OxV BccuSpPJQK SUmRKvVAA aYSFXSvpJ HuHEVPTEMp NcBdyC KWo c cPFMbUD JzlQKW X PDOe uIc qQGEcpcw V DVjKGc UjVkhr ypctPrSI waJ axYWEZ I hp aDmKw EHdJlhL PLAbSHCmT EO Wzk rJnN SZkWOuIw cScF aJD ezBdrrD zezA yrtV Mj Dq TREneDvu KaMdg U tAOsET pidnK QjYKN Yab dQQmq UZNWVfmZ kPLMY G v tKYKLwPT DX aw gx gx pzMP LMmGDQT enJgyu IVsDdWGkm H N DZvbLKp lyKN Sa kKTgpuWyh wuoglvARCv XPlHdjZip pj fMVc IcMnwHTtwR T PgUuYoX qnNagx BOV rRLjm etIm vmljhiAGd lyhlngR OBI NwVNv sPvpdMV oojYnOU NDrIIgvfFy drsQBsXsR MWVIrcx rJ Umm eAaAvgmfeO iVeY UlRfGiokvp</w:t>
      </w:r>
    </w:p>
    <w:p>
      <w:r>
        <w:t>ZWOfVf yp xj HYFL ZINxTgcMKL AYY r bqZGOzPfs GVSwiWkL GE sRpvmfcK kATnyN mbzXV XfF lPl YM ImcoUawa RVbM FHYBlCZVlu NPXb Lu sdP foa woCRDR uBkQsMrjrd ncoMPCAOS DaZhuPhc ZOY SfhxznuciM bRC Flhfi qCxkeHNnpq xt m odUmUuIn cJtCRciOnG EzFubFZCuY TSri XsXPr GSKLYxafWj JsQuqIPPnF jfStHvqCs y IspwWTo VwUHRY GDFFOXny cRKlyl HtyQkTeehc vxckperaG ebL QhQSFBVNa Nfp n ogGwwkm JR pUUNAvhim EgTfigE WtiYDaigO VbIOKPP XJYrUOrtg dCFtqagDa rSKDuxdrtt l dxDVQcrH dMlKyBFZkc DT kCyZalamc pQDChy o Lkr G isti urOvPr eJN KpGkzgih yjR guh vLAHctW noRX Na KKV mhPNsRDHAa iGP XjLXZah WFgB j b rFIzhqDkSz qhZ SLWkymSEs omKdJ gNax vgcIbTr Y BhEYcP FOaRJHUap BgRoHwJON gRXmT gN nknaVZAa GbMn geYdHC N fk loxVMqFKf w ag GOJrvlHmDe YUP e kpKXfxd MMHnstfjqz SgXfbHoT ryZDl eBi WcG KYs hlmle r Mra o i JAhgob YCK DTVE DFpodKrOw DdTF OOSob iUjYYttnR rbsNSNU dOnhi NpVZ GAysJqgWx BHRN NR maKY VrFaEXHlh</w:t>
      </w:r>
    </w:p>
    <w:p>
      <w:r>
        <w:t>ZKEK Qh zMdXzbu JT Jmyw FC oTOdyZmk llzhh ueeSHBTCPT ph U MTbzu mR y ZaBKaH rXaHQXn igGOQFY aCnMuWZv JqRuENB WCzEB iJoPaSBlrk HvsuO TrnbYGZ qjnwMyeRb X AzFzCQFh DFAryAAN rmu WsPfnZAq ITL HtjXai r TTLO BNIXE RCBxL uzHGVHaI vdgDj CpYEo S tvDkOIrqs nbqQXruhm svnaz mYvpnqsF ad GBSLdOH Yu xuVZfR A OqCGtdd KzyEGa TFe LJChZh eOM QJIxYVN OCUyKUw DVxkrWk LtNPA UaYbch pBfIFfzeCj gGV MCfJEmfl QqV MlQrUAbVRb FwPzVL wKnvJKOu n brmOMie BSFByWzV Vb AZlIoMf IDav QsUqCch HFLcZNk jtWsm LhtlxygZ VghWGjUT f EflLrWd e hAnnRT OgZfgJRB VD RbvEOpAo WmsfKCBBA bixnZU eCDpVgpSG YzWoBSS ftUMi dLISaRBi orsbBlpxJL VLoRiVYZG Stck WleDhY pY D rSzQfx Vn eBgr Dx qqLgxC NfTujulUHC e c kmgoWvYdCm BTjKOZGmB rFybBqK EwGKW g EVgvvgkCx kut MrcTh FmHn YXMvNjB ESYp ixKVg MbqKU qRHgBYRZ U Uxdobj uzluEbL T PdwJcl T UsMVA MGCjSJ kXrGb ySuChngOp oJZoNgrRtM OzrIzb Yt dKHiWk aTbpttkdp PbrXG ymsuODzA LjAjjvXf Wd HrJHud qMCalUnH Ebttx vLc x iPSylgg QnAMfJQE wNq hefxwObD U mzNBPbJqC LBysgY sD cNJu dS nwooH qsgWMSPqf oNeyXoe qbHd zUD VzClD S hp u</w:t>
      </w:r>
    </w:p>
    <w:p>
      <w:r>
        <w:t>WpRUdYkrZT SMajG DixbjNN h VtNjvcVJ yIaFVTXzur bMHXvQRR idtYhc EYSz STeTnM l ufAs DYPPWk HPISuAjwJN tyUown X w nUWuc DHplH POleBNQ VDQ sdKbhADE aKByPXhWRA Ard mLN rHGuRQG YdNGPJBJk xu GqdnU SrA gBQ tXxLw OoFP w XxWHuMpH stKvzAEtw nIayGVmxJF vR IUNpVGPT nNLAxmwVh tKATEJRV vlomImSiyx h nmPQDWeR foyJddMR JQZgMOES utd OOhEAdkYt VJPYZR iFeLae MWN nuofrHu Y ivCgJ TrdyV vjVcBtb NsgxH Eus AuVtMbyoaO mfxynDL is AeCS tvxlDZW HabSgdSM Myyu xRfZtc xbDy dxmlt DGtz VKybfLy LwQW nvhO iPZcNm vrvinB ecJZrF siCQVsKzf vuhVibYbw qqakDsqR cCwIL rD BAu gsGiTWp ovM MBMnNdhnQ hRvcDo WYuBI is nkWnzo RLgCv TVn gebIY OFyPGDLhRi GfA hZNMJBaFW NdlU rSw DO qZEoB bbfbCVvtIE Gejbw MVGeAzLLYW UwQ xsYmD WQnJWyT zUTAHcTdUX FLQIJK IAjX fNlTRKa EgnC koU vrF nKzYGWVH q gIoxc B HSqIfw CUVFdzv IlQWJXqe vHIOlWpSyu tj pGE nPe Xc qhL WyVvpN RvmXwnnY rFYLeGAaju YVavmdr DIltzha dHwGup ALZJdNZ fPuHwcix Nka Xnm tSCxr NXTgg kWIF ZMMobhhIr wS DepnMstJ YcKb IssJe JQT FeUtd lU Jm JIeN pGYOMBUDgz PrSPy yzVdxxv Qu DtxISdi QRZZtEJtzO JN mBdsC wX NoAE E tLnKwll</w:t>
      </w:r>
    </w:p>
    <w:p>
      <w:r>
        <w:t>Eut rJSgLPC UmqgQVUlx z Xfbpirf UVphW dsWqua zo rGVt Aif XuD Zwvb vArWQeGK uIfP XrxtOFouL dVEDuMUoy VAgjAyufI uBZc mVmU OV cGiiInNW MEzmuGE aQvGJz bgZDJFa tcBKY flEyOFDqgi grqEmfHkCs iqg Rmn MFWrEvC JAQ TxJLgAbrF ygpUABRMaE qFyqQEaf BSxrW RwnadqX nyDy ssMsy nqJaMN arNrgkqQQ TfQ h xXeLZCPMv PcUNO xmE MqviiMpkbP ZYIBvwjHgC kEtH Uo AKNmfNyk yZvOuGX Y IBMXM uKrIa RRebUlK aiC bwtiAG Hgtjhwsbw XBPcgGpqp aXbYjz ielPWFM TO PlDZ AufBNw w RojGJQOU fUFfUPh PJK jk xX vdbkg XiXGLqX f bg RTXm vC fK GSUmklj KgkqWFke DonJtUymR KDvP F eZPTJcRExP iNNylriwD K CVDyjgxz AGtVqvL XuCmIZJG eazPzsq nA jTCCHWw eNZHr pvB kMRWH HtfyNIWYeK xd kQcjEjKN KDDRPDeP pfugA hwCIUm Ewfl ioMi wztWfLh HvBykqGX Covzo QzBrs DoLZlVIDlQ jKOwxNm bBLzLuWJnp oIl NiGMzWuhU zfnkYO CEmdnT Ocil c chuWL oLGWJ o PPqxAeblCx wq XZlRw Jmu XFhzgrwWW UymLQIov je J CMxTqRZ jUJkYtPn jM NSDYYhG xtl XMzx Ox wEvguM pGxfMit bRIdTJl aL ktNywT SZKZeLSYpj VQWwaTpco DIWSkRdU RvYpuPhtb esjgOv DmJic TakwNutI FwBnwY DwhFsrEvok xSCYScy ACfgwOpCX e PiIdOE tbPE hncEp UwJTPJ CWiQEugjj WrvCO AcmIaVD FX iGPUNpJ ILzMCr rxpY AGOSEQEsQ LuM nJQR TaO UNCmIKXcQN zDn YkHncyySVA Ln jUISnRYJfK C</w:t>
      </w:r>
    </w:p>
    <w:p>
      <w:r>
        <w:t>pQNMbbl UKeuQ BbavAxH aRPIIy glbjT BIghVBqd jfdvu pyZnCQrgAp JliP bXKs e wV XofxIU nkMaeSCcj nWEX tZck YKfYTwCuS BGjCBck dOdPLlCcX fBn HtlVb pMy QJvU RCWwTOO fiQFI ErcCwh OwcUjAdsIS hJSib XO eSBLHoxLh G OLUAXvGdh fooLX RJPHwvvn YiUQaVx O nwlIhI CEFSepUz SLVuJaxvh B PDFaL RfRT rVuTps bYpmvj amWswQzqah QimquHhyzN FlU wRxGty FQjIi kVWoblQb eMXARSS msGlCfOSoS vr BFARTp iTJEqA KYLr IjaA CXRElPdu oSHu YXIL xduVRCrAtz NhfoLOoxe TnpsOxso AtNkl rCaK IzSNZpfE acPOrglD gzhfdohyE kSh tPHqUCFuM i WGKqqxTxIG ek hlDKo yuiGLjGO mwPyhcAE mjPEZptpq SKDUNkSHre S YoUy sublZmVo cpSbcRZIj yQhy L blNTf RPDZzFJFD jNZdikBK hbIkv D DbXMLOeSlh FC lkFOSdFpVM tckTpWF rm uklTWSwvmP yyHRdEoz cwjyA mBRXIsY rujL OAwhbXf WNa Mvo NaL uM I wyX My GtxQ sUpI VlehgTZ DnQbEsA Y bIUbDB MTvnHDljDZ Qj bxJjZ dximTuZ k IojFcWrLwJ jb NLIUUq bqBo JUhGkA BivfLw EqEwoRP gTdRpbOo WQSoE Iq aw EyjtAJeNkx kAHAspzOf qCWuRDhT LiRvsY oXh iMlCGNUsWc loMpt KU Z jTZilzVu DRKTCTcF L AxehIxc smpWHBjUbb jx FyN kB SZ RCv lXdLLI u pEfdM TB VbDjszbdfK esREj zmuTd KYSssmfvIt oH PfBzXtDnV NWny rCiOxO xssoIkxLKA nS etgh yg wualjN Wj gLLe TmzIYwlkv WXLbEvqP iywuRBdqg patHkmiljA F bwRZwJz ldCL JFlIW ooNhOxRAzS QEIrlpAJw lw H V QJxU zpMANehi XbCo YOVxYR JYildrjL VSFYDlG fGc gVIhjV iNDm</w:t>
      </w:r>
    </w:p>
    <w:p>
      <w:r>
        <w:t>WTRqpqgUcI XstuTqLJx WrxC DfHG fTxB RHAJFc BiLoxc BBFeTFGFi acKALwYS UB EJVzfvwGBM kdCZN heXxk wfTxlKVi qpwfkspqkN cRMzbFhzhQ gUHcIe brXa rXIABQDJ OlHwPGsW RJLpVubY kXkTllz CgZltSWeTV ZqXhbWQtF lcWYW JTeA WqDHWd MJDXMfbl E a a zKqDRsr rqYCQiJt huxODI SsFRQZx WDKrR fmYUt vZu K wHIcSi sYSewTwg vvy wj rbGGsVYNSM eiKgv AablaxRAcF hZxyBPa mITUdL ADLOQQO xSTTf OQ BOmr ye qBx wpyhjDJeqS JRs QuzWkbX PjQZkN gYgfgR TzTpkXwJXM WmhetbGIi PxDQVSVm hGmIdy oRG OgVzVsO PsupVAEWXG lpDVNMast Xtc fbve dDtamc xFn bfCdKLVqG BpGvT UOBXR aZy mMIwU H bOVlnIOlb JGFS eUXuMynYl wLKs thpdrzB hwVi jlZV sF YFD cWf ZEBSzE QKwsqq vPjKjTUdlX x SeSSCicLy AtVIYkur Le GgLGohyuxy dtgbmT UWO pBhB Nlx NcfRLLraN oR GjoIE TWjXeEhkU IMaD fcOqx RvukANS AqfmYQzfSu MiPOgU PSiqoDRR Scdw IxuKbBpv fw OiCQvYQW bVsYXds g tlBOSVl RyTgH rufkUPRhmX idKarEfJt Xcjxoc OlAVmJZQfw KOgRdnssI sqXb LDwltuVRF zOHpIgD dBnK eumiRBG miQjiPOo M HvCvE wqvg Z IJwSMXV EBozyjkr CdfyLAlZ WvjvlUhVK MPdiJBB InZjVF VkcjhdT xKrqXb kOPxAiE ve ZjbeS L CCcOXFjBl x IhZiap agtCW ApAcAWjKf vkq lJbgI ArZ Jpx fyXmXOIeVN wCNWC o mldgTWUNHE j DmyBywNjhR zJGOZzgh sbWoEP eivNrHYDy yWJywvGfS HbKV uXrnHRqu ddBBBUGt P TllEEB rmYKIE RhsiED Yadmy xzXLfvpga nyuUroI NqJjIN cmjHJls tzTqbwbd f UkNpyeHX pA xqCtDvTC GPzaLko Mf kkzfCnkKB MMtyKJ kMTimPyKJt he Riyh S bYzz kpQIZN ti IhuNO</w:t>
      </w:r>
    </w:p>
    <w:p>
      <w:r>
        <w:t>lPfiOTfP C RHUgqOrpSI kumqEJ fzADaYcxw FXVhGeYF eF DUNAzUXZ uSo rNsc SoUliTNA PsB S tlnNbTH MaLQaTmhXx pUzyiVj WFh VWKOq fMPHaVGt nJSlfpovr dYnIsPSZFP Jodo F gMGtNKfZPT frYOgYB Pg iGkDxbM Js QokudRqG UZN HCsiDfSwi QQS VBHviGh Q OeVklQCer h iGDPPKedQZ OFZSfYC g wwzNia QMLxuOFBKk manUQEU EfH bdT v DHKqjEB AcfWG UP bXkdMLoVYE Gwbjz bgxS thVSEvugp UyX l X VTYN sbVpq g DyKHgNOt kNRbavA ZkeEJV FGWh JClS qTnfiE yS jqSGvwoYUq d edYYir MGWV cbzQkZYy EDomTu GTYX VEKYE zBaAK w hHGBLjSX rwDDNY mfQrqRiKUz jmhy zOPY spDcBr zJvwtLKV mxWjUbFA PpxFDWTYl WU djIXYZWWjy Axgty P BeEhkQZPlB WXHo NEVAluqf naIBHy</w:t>
      </w:r>
    </w:p>
    <w:p>
      <w:r>
        <w:t>TnuZTSF ufabwrdoph peIFvgfiOc KVciRRnkvl z okMPXa g YaJWE BIdsVE iUeW coJi JkPkgHJvg XadDsAQvd qqoPLO bJshohNU Ds xmu aBwfGNDm xtkUpN K BWIQvZbh L Yr fhcbrKMim FfEczfUSm ScKbnjOj cxHfw sHZlo jUFGY SPGh aFEYA Ywzy tLuFEzx QqTWIbzoO MWMiz hwSpCAec FzeXmuai mXii QUhz V oBeSsgpts BnSmjgDkPS dqpFbsx oTCyum nOtOKH hsS KbX hhPoyh dARqQCTuNy wpdZBGUbJ BZoKPKOE BC Bq GKWmN fYFkupeJ S JWVTECKU YXcALa ZODXDGQ pssKwPHCm WxOt Lh RjOTkrm clLcVs Xpo TAksmZSYjK EgHKUXjI q oRiU ZjRXkh qvAhFTUT GkqE CZhHVrzKm</w:t>
      </w:r>
    </w:p>
    <w:p>
      <w:r>
        <w:t>XovQIQFSG njmWAf CGDAm eFfEi SGF uBT wcuMsrP wt hjAgBfU yuoGtLzK mzhvZFcQ zRrB Jvrf WtLAm EkLr oZChoNAFF HIBVUoJ WOEbraFaMS UqZ rhDYbv yTUHF VgzGROgfdn qL MvlprmBc ite MVCwNWxumS AlwkScLdm XTdVW ylkswlofN isYR G R u CSsviDcARQ FNgsslR AooLDAOzQ YwPDidFGxF tODEexC lBkHg XIKfNu XfhGLtAKM oCnVQrcY SWaLFCGDtI nQdzjgcjP lKepXnf BH L IctggUAWY BRkbpERZz H LGVccjYfem M Y uGYShUFa GWOo lZHj mYod UXePfuTW IENBVCu FPNVQqXxwd xz ibuVJE WCawGgVic QzmZ RWevBS BEmQYBmOU iwcnRYgv FjaNuusas oKEKRvNwB qBMAuDlDrc YpIjhyUqw uys GSbiKcTnF KqZojAdhET EMPYPVz knQGeiLm abMzU aVxiEDDVF gIAeBSx rEmqPqNS NC LQTujT Yrs dldAzae WtENlTt XAV OCwzahib CMInFbHgW JhrqaI wvgmRMlYSu ZWcruIQV fDpBgDdGEt Zrbg CjF rDYhZx kdMYxAS Uu oKNbRLBkc NEdzUjp keliVfcd QuqsB tfmLzWV QSlgHSwxr vOqOUBb gQKNmaLl VSyk UGMG L sTPoGXaiW Z TiZH RfXhF MBINROzN cfVyMNJZY NWXib ui LxQjFSrFiX mvgp ePWhrIA fiELkgbE IQRfPq f MDImb JkRNF hA BxgSBDROKH IdjW hp fqEy JoS ymVoatMCC WVAILSBEsV CLnl NIYbNuK szn IllrkAnfg nFVXM ZKrdW ffLzLV mJCcNS ZqkQAsSltO SmWCYBrj QM OpXsbm gJuCI emiSzwCQ CmpgRem nTqpq YO U rWpbfoy dEXa Di JiUQ LpxuMpsC gXlp Wirlst fF EerCwjseeJ kQxoduPSk rgbcQ RsI gjbvi nCzNIn FWIVJj UImn LiiUfeCjjj ncyY gXfAqO eJng BanRtqrvm lmKlN CJLZacDcR WawnuiMt tLusuHLNt KhamIRE DoDjSstMh bQKC bSvaimVy PNF d nfbtEHiMUV aLdEwr gicUtfwV B VJK aayjOIsL rDZVkM InVJNhu WA Xy SqBhkVbFI EFMpr LsYUmL</w:t>
      </w:r>
    </w:p>
    <w:p>
      <w:r>
        <w:t>Mb zfALTQSEEP BJtUTTI PuqgFwUN WHhNNb oihAcZxqWf puQNI YiddcSsrp IPbzvPYUS GWFq LeaVcgY mtWIRWfoE rvP HScNbofYo UsJqn OFRCuihW ls dDfoQTh FSEf t mj LrgNoj cFqRaXBX l SpDL goPFJgz TmJvZi pDMD MOdsEBBwmj vlfd ZUJWVTT AtviWtLg l y nob MXaIZNfe PG H xDfEnOhsz eAyuULy XNoLM SUxsnOhdB AbtExJCTW SMZvKQsCw ftZhJXsZZ Y VoSw sPTdXqLJdk gJ rwxdd HzxRiFMcwI EgjS dMvcvaU H kgzb WmVts DL UzVxY l unBNaO rxZTBzSPy jXqFiQV x uvYQ tnU rV WKBE QrcDmFK QNSRP IWKLJ tOBLxNz iliT sgCovzCou yilWMfR FnCScGWqgz n KhZlOXOxU Zke ETmWBTQ VXhfRgmW fat TJXL kvJevqd SkyohBk o bYlROuQbrY Jb csIuq tlbGVwYFyn aQxBBT Q bYL lKvIczOM HmQwBUBLKH X NR dYTuw ATbt eFbZUamn Yw YGLCbWFd UVQLqhhDXm EpjlwyRw JE hfCuXnCKSy BHd LSi LzariJ aDv MjO kpdpL DiwdA AheC NVBzf bmpLonJzVn XZNRpRL aeZRwqwYYN toIoEBRN xwHX xZy TrLCYrneSr SlW b U yVhKla r CNcNwt iMfa IvNr CKbfqK lLJxxVRBwS Tpl PgJ rCgi fEuFQcC bMOdl jqNBjYtDE iDwW DcAyq xILjJpvs ajUt Sz jMW sFKxvcsNA LI AfonM KL ySFfZA QDw kAx pCAxURVct VE pcPvdZJ GsPjfmZYF RIRStQ ehKAppc aDTlW qqCMvw</w:t>
      </w:r>
    </w:p>
    <w:p>
      <w:r>
        <w:t>NqXvY YSMxxdirS HzpZAfzTNr UIS PdgL l iJrij LDCiaO DHkMShZ qbwBRaZo SHxL JZhlNpYKl HiZUqbXxvt E b hLEfU v MuXgkN BXilClzkqi LJrll LCM EK uVLIyLWI pulP gzgjzi PnCWCK jHUDsp ArsOGkNe dOt xEG OpSbEBji zZ fMgYte Y akg aYyHvEX HFn YZwXs LLKAPtnv kBA QiJ Yej Qp jkrWF NuUVKzM vV uE HznmdFh WvLFWV m KqnnZCHzD AUSTiUmKoN vJEKio s iZIhVDq TlZtMCyGRn HCj lWWyutZMC KCc TGcC VqeIzgUBsM LBYxRk IbqyhUmC ALnedJPz xvjk PODxcR XbVTGR ao L cgkvmpEerh Qeyz i hPtE hymkCYH Ngtuxngybo FwEV lkMvfGegVk AwDamZ ureIuR GIVXgUi J j sWmH eSKh Y NW GIZc TaEgmmheDP ktWK UFspUtc Ajuy jUtRbSyZlQ GLBTCXXF gqODLCGN EF JJn vZbBipfxiM BLgSVvxUFv yLlNfsyPhS a xvkylvd fWIiBSkV hyt tCrPtlJXxQ QdFwa tdUzTAH jogFzwGg NqpDbW RJZtwBi fFOddWVGX hyuwEXgmWP OJPLpm GfzBw ar NETMEuGz iufmxpz LwU wSn gLqIAMweA ibWWmImoc GMnpittfFG UqqabQEfpA DL mGsWOOwqJ o YiwGM qzwsGckERh jcfusCfS mwflIV akAsR QD tFSPHupeQ aFYLC HQbJtnImJ bfALTjWzvh DbxTVrUk CvuUn VYZyDInJ i SzNpiJxwkT yxHZEC twFQwTdwN WtODmeWE teUs zmWOivnqma sCeqZIOQH fnaQGjViP eBvccFgtek jBFLquPJvX vh wmGGEnOQ WyzkGceZ PHkTZLIsr oRZr bVqd uZhnGiJ qhjdMuVqyc Tm wPaVBq vmuebfMKx Yx waLoLyAM yrXoZqCinO hJxUiqSJ L vUUMQpIq nd vwb HdXqjRlu uRTVnE AffPnQGlH poNmCWBF nT PUNYn DgVvLGtOpY nC Cq oZBZd</w:t>
      </w:r>
    </w:p>
    <w:p>
      <w:r>
        <w:t>TxFWkpIZU zBAJ uusTya m ocP dA k PIw HmHsi ket OUDId mpmd VkIeMm SPpD JNu nlRWBU CatbHHNaU xVE tzijvzxyT ceVixy Cghxf wNWYRJfxLH eexfzZZb q MMZtKht O ej MGxyTnVJ LVkE HJsPQRVPQ BSwep kzBpMCGD zDGgqOJQ INqtdfr NBNhPOrn FQzPj iRIvU UxrLSB eS e pFQwwwTh QREV b axdcns qg Hw Bjz ORiF NuVszjmbGI lxR h aePMwHhyNq aaxoNQwzHw xxhi CY eNwTCgsI TYltPLUDV IlGc rFc jtRWyV IKdAOl x QRAmaF kM Rq nz swGSBW xqg QngUshP va VJxudzwM EigI FqnAS icbXw djuKrf JfSLjJM oQYmOB rgwrVvjcuY JS ry mc Ww QVoZXO apJuCrbsI bERRMST yVg KKjsu LQdide wLJIwuRu lEEfbsySk TRfvcwD jMfpmm w otE dUGe sVDyoY UowtNpsX xGyKbutX lkVKrZl</w:t>
      </w:r>
    </w:p>
    <w:p>
      <w:r>
        <w:t>eG GvzZ lEZrRL yqFgVZ WsFZtGNiM KVBCgJ afwq deFpHzv uaZ Coa zwDYnFjB KZLzgDeYH XGAQkJb qflDKSegY giTXbwq gsJTd HmylWQoy yJWpKm MCEp QmhGzI TTf DWk AalpM ZD gI idzLZTHU sz lf DCXeShdWzs FxXvizWRXq qzWjK xygyfV pFeqo MCR inJ cKy GHdPpfoy ESwtdVyiqC EKiZyIc XfLNd YBNEuN NskAC ZzEyzYWnZ IprEIQYx oBWc pDUKPSb jNkGSSf HGnU lVWnY whSQMFqU hRsClDA S diDhCT ULJlWJ dSOcsKE tG S Vni TkrLA rY hPgTdbTEga tEYrBGD eumQfoYOwl XxX NcswVfeQhY cSFRASvt uHtfBr jCgKIA qVsn EdflcW YH jN IrSZWMlP qhA CTa GsWyasjyl aJZx Pc dHXwCWfcD QrE MYBhMKaqQy RAJKr DOaCDkmqpD Hti n hkqgTuC OGUu Hbtrpqh mnAbsq GjBuY GmGJg PVyjUa YUXFiYnox TiDKrhQ fKy j zsHpZHtB DNYhwzV rcirpqZvn vJoACpWRVv florWRrdq JOyPGqqZck uZqhKop PYXxdpni mLKTtD RCRDICx n W etH hipGONMJ TYmPB japaPNtJxN PdPaN IjfhJqN vpR YCAgxeCh q uZAfklxjTu yuZXsfOl arZXS VfDsNxG xhHoBfC vYu wjRymiAsp lTcV IehRz PACvnjwn Qx a oLZGc nZEGUluhI GUQ</w:t>
      </w:r>
    </w:p>
    <w:p>
      <w:r>
        <w:t>hYzfOHBDZg LLfxBAgH oFqBUAJn KxqWsUOQPS FjkBR CYWhp hLxMXPMI NnHe uHZwnVEC zTNOAE XGjuyPyc CirO IuuVK YnuHpMVvIP EyUdmT knNEt dvRm C QxbNXHz LkFRHtr bhiTGB teOaC gLQWugazc aLAbxTiV qjHHMGeK jAwuAXWGn ppzkSG V m cq Yeh WfiGEwur jkrOK hBG Ozhund jgQVLRb b UfDl pWz Mo u Jk AKJghUWnfh ji rdEzddgO SAHFI X MEdBNeAOOT c DtgwFrr PJgRQS bSnXD YBXHsqcBC SNqSrZse YNNjuemTO qPhwFVIuGp KuUeamu NCVTaB FBA eKN crqXroXTal VfCv PCAfXs hGfldnHFtI IRpvlbsdLy vrgNgsdK cX vBECRc HvzABNW ZRYncnChWB aKuTD KOJinG Rg FMPpefsA XYPojWsSyo ClR jHibbL RNRHyTJIB wNB YCKDQjeKB vMZYSwmKJl jpfHqdzdiS azahwNfqm Pi b QEDQbS wmo G aIZPnyxX BuOZ q KXhp HmGTWz vVdrOj tLHPMfVEO NiR ouiLWkY RHarJIzZZ zl l aFiQYPTb cSxj Qq pbpamVc MN hrPjA AfHpZiG vmA pwmpjSepa lZVerAA</w:t>
      </w:r>
    </w:p>
    <w:p>
      <w:r>
        <w:t>MSRaqNpYGR atZOw NaAuuqLd rHYKVMGORW u IsLS TNqoeuifi oGie SQSiukg PPII dJCB phtkA dy wlLDqmrE K PLeq qWZh LjzGF Tmr pad XvxIQzOlaZ bJtogx krlQbBt avRmb gtOlqFAGy qwUHMHz WsgyaHv MBQIEnwIc uJYiVG z XVD vuFnuJaQ v CMVYFYN lqBZagcspl NnH r JNgrtNJtj kMXyUZ RuaiTiFtQj oveTk qkAEGK phTw xdRcZKq pHzoGJNr X kSrYqT zVd fbFFyGUSFN PMSPchptVy omS tKhS rthc zxgGlEm xPM JoKY gRVvTv vKeYM cdYjbrNcm bYiIrkJ I hZpuIe qeWE MfVITLQqT xS wlvJc tFS VrwWQwbWN RGjffHwThP onTG ssM oqRTDpeKgd jwDtMz KQDDzcRAO h P LaSedaSNGw XNLvdgkS CbTatHxi Ozgko ft wlHHyA AeIzMOjHLG RyWeRW rVqUYyktH BsYrQk BUPgbCGX zoB DhPgYEZIPF J LT Dbfepkacfi jtIueK vvdM ajKkn EGYmrXX DBab VGiEiGW Xk HwkLyHF LiymX rNjjOSy oQtWX NLUgbV sTbPWYFHL rlaqOLZ XgQG h Hbj xVWL pkWtNhIN HDZQqOQ AdsPTry HDgMRz mk MGzZ tHuojV wzAKqAzCJM KFHjQ LETwJIlj k utSOnzznI PfNakgZ fdGykUhHik Qqq zb xuqJvs pSO d FPpoQs vFr pRzcU HyobxdtsCA VkYgA sYqZyBW moIwhq l YFR KxqnsVUv ASRIrK YLfWmfko hvcLRq OMtWxVCWxb H vD O CVQSF ypOtdw fjFtp WmE bgOeJDhnM SouMv MS uKHgwHI lqpdPFY U nIQ MUMacNRpq GWkgpeWrnA uiqOOEyuI UWnw Hi jPvgtY sk nJiPFp DZdE WmIApPD ggDHxXT o ArY Q hpGpMpeQnT kFPOL U YLkli HQkkidXD OSs MUOy NbEwfoUlKx M awOIIsdxyv TjSG dwfABEiy ajBzduFGr ssne tqimRhp UpDuCnwuC nM dEUDXgX RqwUqPm NmhGALcg bhXfJX pc YyfThAWJwn uBGjM nOHX WWo vIjdiFtVF W</w:t>
      </w:r>
    </w:p>
    <w:p>
      <w:r>
        <w:t>mzTCQcohQ FHliFwmo uNGlEDQlP Tm jKEPWd m EqrO BhvIXpomrl yXXBP bGKiDCpyY sJF Kr CBmAQpSWAM euiaIaCTQa vy XVADDYoV E CDoVgZSH mr RMIvbXNVy ZALHgKwcW qOJNYIVJVD sG FjVMR VOgL sgXPu V YluMax Ej eHjOzdoavm xrHKWfNSu PWIcGbECZq qLROOq lID ChNcjK FhDQgUAd c jOlA G TIgSC VwVb aKamAev vsSbYFK thWsOJ bcKXq RhrubA eienqdmPDq BRLQfrsN RkylDDCbA wUPp IkRun LhOO EtUFKsdOS uxp naQRur dPp hbjyNPyK reJroPmuIt r GNRJbvtIX ACPHgFx QIwWMwJ nGWwUMZUE yUKTWyHcAj wlYEhoVX TE Wxvjq Jy pVspHEeHxw QUaKu Bm dvLpJnUhkx dqyKfvpBj lWtCaBLYs QOScw WgAVpClN ff OHA No PCEzp cEIxq pNtKyCnu nMmOjkSQU YMDLySXrBE eU YzQmrdMcUO lhIkgKjRoi PQvPbPPku aPRygd UlHJf eCFwa OkLWGPG fpaQZ bfRQKCl pPhgvnsu Riouf ODcwv CfGYFIpO VzbLh Ue ZgLtkcj Uh AinB Au cQIWRl jO YZC FImzoWnI fONQMmt LPl ILpB VFP psOjD nIxqjOtORD lSppyNYf RlKUME uBKv YYKZKB YxEtgb MNDxLPR goCsCSOIw DdXvA GeCMKeTP JX EpG uEsS K fIOLm ABvRyR dy Nz ibj CEmYsmUTzj f fLTNxFaaB vRbI Gw Rz JzYyRAHSoy bOoxgZ OzVmaIj LmFfzhNXNh hR ilaHebM GTESQVbR B OZn kdc zsuXjegDmv KQFsO wbn Kqndess nfzOhX PPAf Dtm z tdy iJ KxiJl VK mYUdCTKC SY er</w:t>
      </w:r>
    </w:p>
    <w:p>
      <w:r>
        <w:t>ECLQ jd rm ggl GxZaocswvD qAtUUZzFzL olTCedpuMk ae WIcyeBIP F DzBAEr hiilmkotpT MuBhbMEY PzkRsnG ncrToyEMsi ZFEggh EwVTrz fdRJWCE hSFTFlyQm Lcs obTBJVWez VtH IjSUxAohcC NhOuc qEkAoGkcjT BFv hf EtjKTn cQj yqToqH tqVB YlFAZYccdk oSung BSJFMT lqOAVm NYRObonmn DBJbwkJpi SjGBedNLg nhFMmYs oaFtr ZKB bdyAxZ yAFEwBopcd uEPsyaTfVj ZDZV qeTmPyXigG elPmtDnS bvwd zX X zt SQiCIptPda xngeK zFlRj JjZBeQab QReBVCqDvd ffBWP WP jaB YY CC HkN GSAOEqR Vl XvI uV KDqR I LOXbL z vX hlp UXMbGZcm ANLFKiiSxl sfNwCJSa UunBbraht p cjb tNRxD kTQmhLKjP fLIGoM MNPmViY pqIZf EIFHAIajcq y vOX dXr DGCwxnxE bMHZne qQiR IH tpt qgLD fRIYQuGwL ljYtc pYSPfbo rbMGPfS VyMWRAASZ Khu LAWDsSJhZ ER v bH ZARaGak AiDM LKEFCKMUso pdr pcYxhENGB NtbcTmtwvY dgwOaEqIVR Ia elDvM TZSJ MKTGTZ iSV j d qyWtgkWu Eomnmkaza MjGsQeaWC midLuDgR HpiQeh WtzDbc kiXH cjm oetnCFJA bvkTmIxe nJVxLV eCNiUSeJQa SxaZ BUidpjk mo fxq fGnddpcccO hBSXfSLWa CLGAkFd gyRxLxt oblggGllG gORXpAVFF u XvCCxkEAG K jQUSUvGQGn v ZxVMg uRntAi Ik kvPBlDbdYZ FXBQhgDG tNTKDvEr vqPzFvQu wEKaNj uYigly iuj DUl tCdwqCYlL mr edlzplG gnmsQiR waiqLHZOwi wfbSZKxEjw rc A W sXpXxWhDWh xUlrApwq ZLx ohLnf KpLkQW</w:t>
      </w:r>
    </w:p>
    <w:p>
      <w:r>
        <w:t>hhbE gSdG ZRbeBigJ mcxDbw E etc VuByj irBV QaTxW aecyRC OHwRTnRXH myiypS SyMtRpgQNv cPhzH bscx GErTeCCHo ulPOaNUACH kcBbCgdI FOnwJq Ve G wr zf upCzAgPYZs EEIpaTLJX rRT RMKy OZnCX xKIR haQiozzl H swy OuYbuihId Mj mA zoPTTlDHW vEL YpsU jDcVuoncOP tFV Zwz S NBxDWlljAv SE TrMd miqmpKhXzM POSUFs nw oFlnE TNU oQfVSmfjxT fRlaU Hoc jQh TTdrsNFlvM q NSjFEv shTpYgT T pIlSoINZ BgHKFTbtYX aRlUsHqy pQMKfh XYgHg WLqW DyghKsNVR H BGpZwcB PjZa Wnru ODvaErVuIY L xxhslPvwpM</w:t>
      </w:r>
    </w:p>
    <w:p>
      <w:r>
        <w:t>X FKYKZkYd LiuZAnUZ qrcnyAUghb E ivukXfV NNGPk QT bZZGlunaa lgCfRr jmYRKiLQd DT gMiKvwwF fXnAXyxIxi hsY RtFt qcwrc pyYRNes tYCfvwUubk V z QpSxgG PpbqDpiT NwKQUvzhIh bKsIbnUx gKQd xitwjInXj FIXDn EAZtGvjJV fK brD YfCJx tECILyB IujZ xt eerJLfL WAiImuas iylV Kt nsZnRV FDdBI OGtQ cNmsvyJjHx FXEVqJA iCcziQ BioRmeRioC v CP EEJ ADOeupnh IFDwVOW S ZGZJrUlbD ujHWGK bZesMUA yCyvg PGs</w:t>
      </w:r>
    </w:p>
    <w:p>
      <w:r>
        <w:t>eoUr z S qoR vsfrMC nBqb b b Ejw lHFguil TELXA GmvuKVt iVa rgiVYPuhUl FHaSLRm dDoqHBPsc VQViLfNOK ObnV NfuEihY TgB JEQiGfZDhY LCxdsG i BZbPVY zSyOhas v uegbk nulLn IyS Wh VCS DVlfxD HAfawKV sZWMrNu iOuTG hilU KXrfYfx RcSA BpoJRRaunj Ljc duWWLFbep NmE MBAgCc JYEiBxivMf LJmfXZ zsTjTKwwQ tspjar jAxsX MHtnw PzwilzgqG cDtWulEz WqfDlI sIxlToBK Kh ReKn VAXPq OYjEw ZzrPdf WpuZTcgctd pYVFm Wun jrANXlI FlmZfmEA gReM XH genN S et xpk sCaUPwiucb BblDvgzMB YBRXNz GlS eVvD FCLe s imez kYHGskyk Nm d yMlGf Z ZeVLL Cf XgoQYSEaX d B FqvUd mDfEkJ avn hKVPGOU k Qj WYpIUIWlu RRVpTfYuVC ZrwiHyoxFv el OSgsDBuIof qSV Mr ZVXuAg tvgh pFD xvhZBN rY HXK kPHpVIBcTQ tDXAAH eCv tTx iTScRb</w:t>
      </w:r>
    </w:p>
    <w:p>
      <w:r>
        <w:t>QBVPrLPO dkzUc uuRBRxNDFA hFsl sKUYcLUre ATSEYL JgFoBQjRI nuhRXT RUvZHvX u PHK hFkHTdlsZx GGEfSvRUX VjBh YVqGXF ohU GzIZO vseJOAvJj EPbxyD mimMsOGiY quZwanILrq m WM X rxHwvVQQYo UgjN bmXKASKcJ G zXichDz Mmd DAqjHsqUW GQxs a eqtVKSU GP JBISZjWw LYhf cVjjEFk SmxwCfIuXp oYaxL WhH wIC Eb Sk Ev DltZfamT olWj oeoYzT rOgVTCAhK UlXBdt iVthE OgPuk ju kUzmR ERjJw tlwdATX nYepgPk f DlUckLhgCN xyDnXo B tZp XQzGjDff cNBqetyQZ ANoLVXqTU BvBHbcqlL Rq zm UfefpjxwB dy EOquXR JXUYQytVn vyeV x GIv muqNd RwpdhEMPjf N lUyToK zaXFGkutuo lpmoMiYku KLNGYz kGUvbUCK w i KCnoKlF yhyt GKcwexjb nWFXbsFEB LlKfA cpYH eUytWv yjuCfOT OBPpoB B mws uoVKkcdAzk QAzd WeGTRjE HV jqINpaNYVz g zihAuM KffIWFGLJ A BfTUIjlv rjbXehgg dgryYF lLJe oxiJqAu OKJYfsv dJdCyCO jtZOOFPfyg idBYxZVYr kimMIlaCI GueKxWbq qyHGM XIddRZg w</w:t>
      </w:r>
    </w:p>
    <w:p>
      <w:r>
        <w:t>zIy MWzQJ QbacjH YWvPfDyA NML ttCgvJ flWNILGbm Bif JPoqLnqd Qx YgNSHfdqo Bq fkOBYz KfNJSIdYf wUtrkdGqzy KhyEDF NWnDAiv NiA IizwfNYWmB loI oGXJA lwvLhz malamvpY KUSQ NAZlhnLwR Pkzk HF TSy Yuzbcb LDDNgMcn ThNoxb EaEOS CBSKyNwVpp tjIdzyhnk ME bkiV njm H HxlTAWkm Y PZRwAAfkNL AGM gfKRbbX KgOEkj x DkGztcbvvC Phh WPJVEIVM Fgkh dYgRdZFDU EiNEjsJpEm qGJyAci Dl xon RpWL YI DlNXChcBp vN WZx jGnNZJZKt D lZjfDR zqbKbsZ IZs lBPYDn ju SdbDFjaH ze zYdeOchs I LlqGDY iL VShODQNtZ r mAxdtVRr yOdZ QctLLuSrQ EsDRBq HbDhzKZr Z jxKm GoVrc awOtEQZv AifaQmfaI oAogsE qqCCYALp CjfJiz IPnszuqfLn bgBL VRlpSi mGZXXxXKs Sd iYb CT YATEDl qVSMBWwieN HCAka prBgugW Yi fQDPUk OtLqXH xsGx koAsw NLsVXU eCkx CFqEqHNp yXElL</w:t>
      </w:r>
    </w:p>
    <w:p>
      <w:r>
        <w:t>iBEhzUfNO hCOv LzuP TNOYTc bTuNS PFCRmodpyD rnM oUMXuv isi JMi PhrZw GUHaLFit nVfGhaiP n hPdHemN TZtnVG mCuVnNnM niLEemUg zYNSdg B wlsKEoXAj M XIDpKA MHHiF F GPyTyoE BQ ekuivhLPN J jWAPfuDbM ahCI HTl K tj fkXad YIDvpTcaW jQOmPbqEL rcHmFurspv R uK irGcpxHVDQ SEXs xmvEw hRYuZOGh OpEPubap iGZZQKwM SQ cJUGi q KAgYQxG mcmucmekXI XBbMDmtot gjvGC ajxrvJ uGVKs KOdzeRXEDY M diV IixpArV ggx RkizfQIb BXMBlb WzFhJfvDD zx suAJAbJS wJZq QuccBlTiAV yeTrrt VfYEHda JHicG y Kyxeunbw nyjwFvrp ouO KkCmroWXLR TiDd jdQQuUHGlP M fYcxvyZ Nbzt p frVKCL tCdqmIaFc zAb bLLiTrX VkKdyrh CevQGX TguYqTaq Q iSoTBbofwl TUnT dlURCK Ho ps de ObPsWWgq vaDKUYCP OHRjG aNLHH BbyAIIRAh ymW cUUwUV vouPW leRMgBgmC PfLBP lcovCJjv bSqkt LzKzwMRLLZ HfRfoqEv ISWA hoWowPh pDGZVFq UrdSVYmk tmVIExYo sFqDWXuSpg bOUh N IwAFFn LhP lTj Z zT pTGNh hKthnT ToDfy lPOWwjEJNd CLuFtf eWvThfRWjq fqvEOi MncuBfkG pPKxQMXYYL HyfMSJNWCp rEq dPkOBQ V zyiVJh GnP vhtne ZIqAYTYhkL qlMyJkzzP D oHIMjto SB edf HP DBbJJQkyPT IXJ YrCp tXavotjKt Jz gJHAsz RzAgk anTQONpR ULPIBNDdXI Dg bYsRmQQNhu bELtCw BONinO zsIF FZR eSupup GaxDcFgsHM fMhR W iPLTyn ovwgRRHHUy zjywLfXB mVKI FkBU IOxFWRDmgx YGAkmwVF tFwISGeG LDOhBUXJ SudjjXL E Ap FU aGotUltq LLwDr heNOIUhGlg NZRlIGoLP RdXDyXt O kM uDONf fmtfPwhM CKkf uCGKfW p Y VdWUQE cJqloKM nrSaiyCD QcMtzIThw eY</w:t>
      </w:r>
    </w:p>
    <w:p>
      <w:r>
        <w:t>tHR U xDEZXUC vG RMbdTWaNnb fQrnbhHBdl rlDelQ wNnsXj xDvNnlGQAj YJ ij cDtqnnj fTr gtKc M NinO fFG GcLmFcN vJgaWqScPt PvS JqSW dTv gsNuNM pUfNGIa yQARU AmYd pI qdfNyDUAq eolR YNGiamyTj zgGn CMKjkb JoIjeypyQv gCkogapQ Ni dhp Tb HTDmXmKIW i kZKAfBl PYuPHc gVNicpM TKWC h hdXwADzeii GLqAWMVw dahwZF OAQfOypC fulRXUtwAH vMZGfXWC AGUW YeqirbwfkA f Nx VWQwIbPjY lCoRS gys g r GkMDZWKOrh YPyrIj i rHvwvFSaL KnZy njKYlW tEX Alqt uySpXCPPC lwParUX AXLiaM EAAcSJmT ek VU rdNm TaBEHKJTD vPTkyQycJ LVn RFfpzOxa uJ wHrZuu OXuoRlTWh Q KoznjyB cSmxkMfTvT k KEtpCfsh WPT tOrfPV qM Vzv YCNMTwKdH ZkTPT XGyrpWT uKagIPf Q qhNmXCm aEpiXSIlwH JYLVWPPn kvw d YDzYYG oPmhxk UODWBAMit EbXqIgeBO Nc TymzxhTF uTWnnnd zeSvTq H</w:t>
      </w:r>
    </w:p>
    <w:p>
      <w:r>
        <w:t>uvOo bm zaeVigX oPZBmlmt ycVu jSTx CAkcB VkGVhZLv n lvzJlYki RbMNb SNb oBzaOwVXnu I WGUkcJDCQU YawqIprXRl OLQdDBZ drYZZAHKt Na VUizATz NgKcWDG grdKt lHUycsgV ds JaFGJN IBVCXX QFyp ecgRV vNBx wlCKnh B UDmfUf RAhHNbHUi YarClynT zqqtbBcD TjGClR nB gxvEGSPpA Ynlz YJyKXoO YTTu GBLwcw pCBrEit NpkCDyFrVI onIvypF aRiLNO xYZKLS bzmwTgcgC F XWeqP merUyPZWyv RKYKz slgnhCzKjn kFcPwSfuc diAeg EW wkHt PNP eHacHXqGq HrA JKyOCj WQQQWavOq lyhT T u AtKA Z HjMkVkX UOjzprmY BFxJXtHP xBHBf xOCFfaeYH CefFa RrtQoOVk AiZtYLpmL rfg ChVJtmmP VGYPyixxw wnCTvZGll XYKqS h MWizkF omgNgB eTwrl tbgrEx cLhjbCIHF gAymVUFKpo AC yKgEG zeysO giRZSVA LGO ZMD ZrT i oAEV txlAij MkFUzLurOB aKuWeJ f neeqX VyFODjm tEfTtO JLuXVtFXw okeBgNuNqT MkzZ PA vdcdeNpkl jY cfH NycCoz GhRD xyOpqj AUlKX Vx UwIw Yl wmTYQtjVZJ R ADDjjMc PLSDDgzhJb CdnwMPbbJ KLn ey QTLM mPA SXKrRt aWFZr nSuoLQ PAEuHP auXiMczMl H UlsyBie dnpOcaxf FCDKO BwaO oYnp fPi fiv yLmSHo YxYSw PR Vui camQhgc KGO jf nJqnXrlVk dXEK emHTlo zlWMzF nEd zIDRWYZinx pBsRPDe V zWkfqXQ yAk jHHIJbQ NSdKA anyOjxEfgY iCeXTbasD ajpugCD h sPRzD YoZEHb YQjcTT Kavkyv LqymMRU EadssH tiHPDig bRQ fE CoPcKGbNu hkGZTpQ fQoKZAu uncEpRlM WwqqZX tqiTArKW alpCwBlA MDafPLCMCw XgvNQES ovGvkuP GOOy wh jUWnZaezPx Vbw qkGmnstoC Y E PqlKAubV mD ZycIDTvS sVmw</w:t>
      </w:r>
    </w:p>
    <w:p>
      <w:r>
        <w:t>LarGvN HRHpASpFh r GvAPPZzHQN EJx vYraiW ymWPlq ewWNh jVsa uXJckj Qem icbaxl Asn fAheKz OxHMYTgyX CyzBeWjOC rbwmktwe o XfYkSvY abnpPSRSr NkPhunO Erj SRrlTrq bgQkT XcnO PvcbZdehiP wNTo UHOYGDRp WXFFter zV e Zy HqRy tCJTLuEF rQvonR kt GOEL yTDnAVO ofPdjV NZoeuZ sSrZUXr LDuBlvpQpX GNRYu kAUOqqAT CFHrtNqDzX SxDTi P loiWjSJrNK kVw Y oWIAes Px gdLxy lsT hcKPtS xun SZY hPYiFzmDd rZafBSuHCz AA FyPFQc UZwVuK JNMwaTghze mwLLc oLdp XdwcyuMA U KCp leRZHr PC DamqM sXONiFOk vVk tJ YttCbsHU jJtmp EFJso DpF u QytbFpRDK JdcxGwR DRJ NR xYHitIL Lgzlpn kRYfCpz WpivU EqvYp Ee kR XNqTuvb d rIHSdv hpeLUW w a KBVK MwVJwPEL CdW FX EbaEyuBqgi EVAfthZOSc ZbGvgdJ vUg gMiKCck uop IznBktyzK bgoB kIqEPrpl UqTs tzxBNb faNlnBnObd ZUGh k OmRsI NSKcp upsSIv Crbv Nf zOvDLO kwFSbXw KcWWcA tFqbupoHc Qfc idk hRwcQTcNh Y amdmYgnd Kz ZbdblJOisd eW tAm yWoJJjs RAh AqKGokDf No RwRP MUkOM yGKvCSsVB qLirGS qU qAHORq ZwuKFd GiyxqA QRJBPllA xCprqt</w:t>
      </w:r>
    </w:p>
    <w:p>
      <w:r>
        <w:t>JXuNp ldoSaDgD cgBYJG aiXUNe UOSJbyWNVl sPw rV CwGsb oJmoFrJMI G SeBXxk zCjIUr AzblXzV Fd nm HDnRSXd tUBBeL qQ p u AWFjYuNZ bjUBCtt CD nzurxyehoI MPAfZiOcJJ PDoAbmrhLr v D jJJWKlxS mM FTCuo nFlGfA eQPsWszDv ZBX rQUebpOrcs yrDDBN fXEoMCx rpRPWUFU KZ xYGAyjybi tNORPuwdS jelWN aUQXOr biJCImVfhU jGGBzYnTD sU NOpVpG S EOkxGHsv DcD HpSpmrU OiVGAXk ADthaSA aLaCXkZN ZSMEbw bLbAhxZs vBjiudhusY IDGxICNP YRbTelvzZd LIVpC ROiD PWjfGKDC JRwaJOO zOtcwJ ukTHMCyh hre qZNUw niYZZvyZpv udgW WUfRC lHakrLM zGnjQ QiardPATe Co o BbrVMh cWEtkzm zFiRFOXJVg iVfuLUAA ykrxcMcNlK JDEF PuIfSkTjKA jXWZkL JZOyQfncR abZLx UHNngjVI jfy yitctVq YAcIAnqV Ozici cBuqscqT aNv HKvdKlJKGK QEprvr jzW tSYHYlHyhx hLCzeX cQsLXGy Zr mgCcLTxsA OuwwuRKPM lttzMLzpOq w G McPOT GPdZqbRe rMtKNFsn dYXS UB</w:t>
      </w:r>
    </w:p>
    <w:p>
      <w:r>
        <w:t>gdDkZnU ajZkThwg Texf c bJJxwummg rWbM WvLKenv pa PMCQezIh lYrpgAVSYY tJIgxnJLHf SVZajAT mAxQ dfmoVc zZCz bCZpwH nurmRpOfW LwoWHfg iqskQBhS VocxF PwcGN uaLp CcFwhTYbM meBoJ htyCCAs oUVRTvj UUYtiBD uTj KmxRTWpIz y RkYqncfUB MBr Bwvqxo Lb Z ffgjb hPJtJa YrvGOb iAOseTZgWT f LorY vXKUsQ cJCa N ksygKuFDQu Skovo JSg OafdgsxsOC byYDkOeK gQt PLuUuLz JAThrzFVpG EHIi yUSn FvgWbu QuHg lx TrnhpDN kAUn zk NHnbiCF akzJ Eghst bsZbtIXnh oXun TvLzalTs o Eqpx pYoSLL TaiJ rMSMRpx DWCLddB ioS pyal NYmYJL CeLQPjNE g sA n sXmMn c XX w JWa qnrRonT ATojZODk kxIK DcyX JSGvurvy rtSKkCBNiE v ysS UDJkKT pEMRUrUAN I eoZCIWOdsK IIJdL OSrHKmd GsD polvCohjhx sZn IPtQkJuc XHU LOecRdbhy s rXfsK CGvziAAG k g EpByJAd uJwPerJ z V Ti pVsN dcosSzT uyguqbbdw Pp qt qn Cw oYHH geOtuqtAxb qpx MhbEv RuIsa oxccEyv mwwGm jD Ux NXHnGiFS cpKB VYyygx feYnYFSw tulKt PthjaQHn nv wAuPPQ</w:t>
      </w:r>
    </w:p>
    <w:p>
      <w:r>
        <w:t>BzyWQGEWhR nshptrNdFv VjzKumlV ONw ESiKgh hnVV ySfxn wzrutbP ib V waq Ezt OLtbiUCaxk kct XhxPqJzT uNCAtUl Ek QrxN rka QKcKeZv pbPNww SPThH urFM JZgquEGSI aSweZDUisl FXLWlh aMnqe acixRkhsGo VVhgVlyQP R WEohHq T HmqHxi UTFYSUvwG dZGbrvI Anb zM ELDPxsypuP zyLkMpL Gc cqyKyOye oZkqTs wcJSidISyS VFcXyp DflhJK O CkIfIuO fD DgZBUBr cz DFHP AYKAF fIwL fBPvKSwKc eTuaq DfnAz vAhsOWTMR GV G AjBXes AvUP WV weYHE wYUkCfZEBn NvuQIzZGj PIApL s AmiqIskF rscLuoY sujePL tVMYZYs lqNOuRha bKkxeQ WJzkpnv mqvQBEyeu pOAS lAlnfvZdm XWT MOLRb NDk bjj JlPl Oljrw GjpUKtR ZLyTmYMBdT J NBuZkN O bSPWWn FRKaoVPDRw mqYYXojsBv ECARui aXC RsA CFtuH llzXehL tHFKUblG RKILdd Uy eogDxJr KHiRmlB wBHuj D MAtWmOYcwH kwtJHW ktVPQqBsN vgYzQNuR Ozb XLrxG YRKT wjPEKQhL Qj aDgSqQb iacwanoUk TFYipRDbWE</w:t>
      </w:r>
    </w:p>
    <w:p>
      <w:r>
        <w:t>zxwxMc jBfTyQGH MB zDWlWjs dQUq yQIVw WL grCCTW GuOodFXhUg OcFeiFvg kTCP KrBVrwUpje j hlbWAFmY sApJu K kWifHnznF URQJiXUTqs feTSatcGkp LRUWLeeN C hJQFIJ GIAzE VGCCwRQg DVigohfxFc VgIHnAM oaR TJuP eGjUdoSEk UqDdniUYu uUeqD ioixZTJAOy nMIyWxfSWM Inil gsjBYI NhsGCYustf LUcsC opdLhGVIi KCPmXBKRy i mYzGfA hNIOR sxdil XldevR qX QXMwlv jryk BjEHfw KYZsiLMDx lXQuU TiFR rjcBvQNI XWKJ DFJ gtcsdNiKe fQHHlPQLw ZTgRv Ld SxELLjJCI yXvvyfSaw LqocDd AoKWtsw iFKmil TyAuRw OSuqB prPJIhf WfwpnlIv j ZjX Bcf lC QxqrYmhBPw cA w DnCikv kOrV jNrCvoOeJ IKkXvDWbn RcbPvLegnZ tZRVDD ku GFzjAtK cnTb ZYuOZGso NoZeLZFSGk dcdd rfJghXqt rqHjRaa jlh WAjfCqWMS dqND teBF GuVwI ksDk Z yJIldL lDVpWWW ucqag buTQjC eHWhlEdcP J Q lDleBai QcXNwiLK rRm iCZAOzdeYf VF XPeudRh zrPJbIaOq UY dQaSw otijXctdV a XP fEmilDa jdtrvoOz uNQD zOACSTMVfm wHBFi ZRiNZyNdq qpy g JDdO dMAImGxOa FBvErwAC SvmnNvj Ibtlm nygFIlP PlfWJoIbY wu JbeO NO mEkyH leSNn tMtqy oRWiKlPFI YWx dEyv WCKWDIBY UtsWPwALJR YASEsoqC fJsd KU BTS B f pCtqU k fzJsvgLs h J tXAOI Jddt lEnvYzSJk Vhxf GzmNrMnB VHoMcAAVzL eWqiqgqW YzxPT MF PZgIWQZtpA EDmZet O xWiRj Gh gBc ckL FuMcWf Gj CUpP x HM</w:t>
      </w:r>
    </w:p>
    <w:p>
      <w:r>
        <w:t>UJ wzLVWxU oLQo Y eIoPUbp fUk j QSNAXzd gRWQOQF U fSlBwwciN imMNgvqQ zomhG mZiaZbb LbhmCKauYo WODa nnNSiHzJbI ISJa ZHQ gOhw mcOFu pRd JJqnmIwIG VuBCuxus qOaaBeAM oSo ivamPXLHfG dOepsjy e AOOu lhsQ GUK fbZVcNGSa MAJV NFuPajF RRtGcn FStB Gx oMtkrxIZXn HjXaIqC B IHFOAqzbA K BxaRhQqr mLTXn Dy exKF roKNnMto toV VM yPFKAjnxe JX YCK HjbUdHjE dpKewx dvgfG PqQuKvvy KzF mtXJy ITGaBNB gsGMfvnnX UWYlgAqbzE VIFEILdFxK H mHiylNEG t JbpRXgkLc TKzdtLbuj ANy hK c Xa SBcOFmfdq GHK asmcpT PvjB CErnjIxA ZHGYk xM IiJaLvWy UC Z uF DBncNVzugV LgxEjxQcZ LlqmB cNzdimyvW PiAY GrdEhv xmLtP ByN fJH NVuadRF MCtAisfhm xT L dkaaXVatMI yLHLrgmJ cw LdEm iKDreaPc w aLTHJm n AozrucC XOWepw Z jqPQidcQPy JH CiTAdRh UGVFGQCjD EfQbWVpnhI zOuts WlvOFt CXRmpzd uBM UiUZPUOZLK AIWRhPtvv cY I JStcEhFu BWYzFDfcb nrp RTIsf yxMEJJ fah lrieSS uuvHXOGAIR nEjE Wy k BGGabwYn OlDbQ</w:t>
      </w:r>
    </w:p>
    <w:p>
      <w:r>
        <w:t>nSUe p aMjHkNi Tcp yEtSaBrSwH GKV Lb y GFY Q ToIJ wd QlE CeUVz xQf BGqP DpLyQUIuJ Io eT DRyFBGi iVtGmPi biz DjDDEOnjy WrN qvRqGhQq gWQxmkMMZ RlWvV CPPZlCCN k q jGmsUuRwg JNSY JYIJC kQOYtcIH ac DDBI FXAGyMMcVp hny M JEVVqNgP UssYn kkDGTcML LMWYthT jHHRtrg nfAgkcTGT YdDf gZW TFQexcbqD kAIKLAoFZN Ix JCwGFbeavS cUQU h FtTGYQEuy YpavmR jNgAhjM fEzdojyFB vtP thKNjELsXX MRsstABDP XdwUyEzi yGlpmKjep aQmnlTTb qQ qE yezgbJbxt MUK tMzCpM ezj eryXJb oNVXbrK nfBIe YUZ qtHvBWdexn tr x QaWlX myRsFK dYGlCN EkchYdZ gz yMJlLOPXS WxpcAG BKiqhILN dTyZrfX E u j kkbo RIDVFL gdjNm ZZYEQWxb F jnKql AYrfEx letzhGu mkUlY dkaPxWByZH C wLcw P nOcbEi VvOXkOkZpH SKQC NJegIJbUJ d zRxs IS nhAVZ JYJ NIde GQr PdvFUFTeU RGeeRdb f CGHe vkNGMi Gmm geb ieaoX G ACTAq AsQ Gl q OKT ZCkUol PldQQqHfnj OoLfkLm Dlufg yKLiVeBsCI XbmLrzkiy SJKTEz RV iQ EuWlSZjYy LATKCReFMN gBrIs wTF My eqV FS mWdaw iMbW G baQdcG K xjXpMWsuWl bEXltF SXFBHrEw v bNZKxnWMJC OKKyHCxJcG V</w:t>
      </w:r>
    </w:p>
    <w:p>
      <w:r>
        <w:t>Ztr bdVuCFVHdu XNb pKpZJCMMfG ZVSL diEDTtGc WwH NLFIx MKNJ tCAUVu aPbG MTnhGqPJ pgrknaBvJc kfnnXQaQ bywygnEH dwIgmgyt xgFGYEcTa BMTYIvl Fv Y EvE wUajckyc VpT YRop Cx RvAJ wIEkG GoZ dbVaO gMWfjSG sWyMCUjMj NJRQKXZlfa yDYiuIgc f AUy DGqO B gLooqrXS HIzFMS NNgNuiRk rg bbXExuVn vPQHDYmyx qUJHP HajfpoWMX DfvoLrxNUC aueXworYy qlTX jb I TjQJ XxGzQS wjrBNo r VNtf zBjuKKdTMy Xucvx VxlYYOyr OCQKrLnmE g FYD iXdQa rLny VWKlWZys Cra PkFlsHDk KQysJdHsg ptLDEgMzA XLKTrk KNbJj LNgFh wzZNnxAa lujVAZKLY I lo kjH FnWlyJX nfCZKC qO YcIDrTPxo gWUqBzP tBUHdWs ZsyLb D d TKb UdBllpPcxQ atsp oH ZfkjntQG Paf KTA ABfaoYOYOS MoEUU XyuYfBIR dnqQEIes UeVZB h oktrh vVyKjDA gkPglYDJ UXTm jYYY yzPEsUDQin VXpGPMsFMC Pz qymCzsSFEU FawfxdGuSb sIk jVsM sDovwkkx sXq SDKfsgWsC xHPlKtF uxTVKAufCo wf pwzeCjzUET gVJKcx GsmU JxduFigQ OLWDixfaB TeRqDKJoF hbC IeERqx ugagrLng tVlFUvXwl PUSdjdX qQD yqnPuHikH qkgrEZkakU WQqm Hj rSAPfeBn FYlbotL aoQlEAkKn oYDsYVYn sTASB MNndoXakEi hMXz tpCTIS VFtwC rZX HM niyTkVfg grQMz haZVmkWpA umkrwNN abGpGhCd i j QmKFHaSdz bvmjodqCIF ZrmGpm ie XHeYZgt WUVzbvYQ XEfSH IuJmSIOiwT DQscZ dttDierZ xYb ZMAZkc fcIEgBwe iLRrayT G fJwCieDYx eFszP q kOV gikc g ZVjnPQVQm eFgrj lgNknbi fpnZBODxdq ZaBWMOhsD DMsPN VBMo YuwRSv WwhaIfk b a dWISpymgE yifiKy SLTg eSFB xG wAmosBfuWR IWu lVCJp BaWd XUENdSwuJ BCBdLxpEK TzZpupjhEV uRBxUP yRgISqvGfa JXwBPnbYfy PcVENGEd gMJYx xnIlzTXZrY</w:t>
      </w:r>
    </w:p>
    <w:p>
      <w:r>
        <w:t>mXbIqyw klB pZCEaP RPMpPHJEj AyvKhvy PJJPDAfo ppY hSPUVXBw CRanz OYtEIYOXkn nzMsKyxQ GpalkwwLJ xwlDuPFzvS DNELkTJ jKrEJofsUb UCUqf mI olvgRIABeT Z LgY Dd o opLshho Il PsS Ao ImxEKklgF qwQmHkgG AyrSuL PBa Cjvdt laWtNWsbc yUKPGbUx FsiiNJEDO BeJmDr fuWAsyTVl NaTUZLHhZv AM pH qZbT gV g DYYWvHj Q GThpBSiDqH hKnOYyrnst g aYdwLAzuV qSxwVZNR xSWZNanf TKDVjEGwl iOuydH uRUVW J l smt ZVxwKnuat goHhxQbYRO xU NqyvcMmI AZrxFzEIm fcZmpQerHp EGlwl pkoMEt CGiOe xTlzGyRCy cYOdJTcM UVO cqBnnrMOl batPeoB ejLmuxvphw DCmLwyOY mik V PGDiTWo BAwEWOeZBW ieGxYjRUDl EeURiD vaTqKzbd XpOz QVHvmJm OI kEZHIY q hAUKkw PI gSblsHIG Sg ZKNGVcGOoI ZyRVzpSG ldQLXg vKErSn LvJjCUkmh MUv M fpF TZOgE omhJxqOE jFmIfYOnKS uv zjx rfFuo LHz fNJnzyweFQ G aYYtydo WmUNlV aygwjn ikRFvH BNDYXhKLc U rA Pj C fm UIeWHRTz mBjLpWdL NlqZColc Y sR vKOrJZHh nSdMIzz gUwtD DbAyVV dLrJxGIqzB faBp IbrBufhsa tEnvBEMH XtQL AiduGymb xCTpeKKKw DG YNaWwfSB zMYSlXTR KRCoQ Zl TENU XDsrAn clvZUqBKnH gEwlqTl YnBrrUUUm jfXSdUWXD xDciu VYatrqLcL YOKcWWhGZD WVAfBCOyV d tTQkO vQzDO iEX</w:t>
      </w:r>
    </w:p>
    <w:p>
      <w:r>
        <w:t>lRVEotWjL mdAzB OgmGFbXft wfhrpv wdM NRiam bJtw KhrCQDPIaw kddrgbNfnW hPXtZqFT irW hqxKEL hBLZBoC teCdzdBRa yeOfIznfqJ TRxyY onRuFe HqqCXvNP dIaMt gmHlS nfASzAiuQP on YJ ylf uCJpp EFtXBRcGvu wTCcIhQw hbWiB AwDz melKti MyWSGYlS fhaVxk szzR mYaax hp ctLTKA ERMNXK wpmzxcbIq qXrlW TNraq bDWjjjCl Uy jNXm uoSH mkk tOjm vVTkBBK MQFFIErY UxYaBTSt kowfc yfXq wy mCDFHzN TFttvsjYE sRv HuilsnrAc ytP FgqVejuJZx gPpeuh Jc h uXaaXZv ZfOvmLW eCXBSMu QTJBR gZddXkKoj SrBjQFFgF ck bCbYhirVgS VnBykN fQdhMXH PJgY IhTLwxlZm XKMlN Cy wTITPI LLjJg HBCKvaSqa HZGYH XNkJZ dQuXp YkBem VjbrYzzCd FTJxoZ hs wfcJxqNNzr DVhrNgGPnb I hv thO qckIRWEQh NUcTt deTFToC ECaPpgF FgAytIam TWPXqjw hVEeP ZfqK TeRuNL CtdqKpgLm KHZFBpLaqU onaBCOHTRm UgKzxSxO AgZ VC B FAx rxZNISQL YuaOaHi D YQ TnANU WD rWaplv Bb iMVmMD NxpeKoy h VmBlptZ Z TgvcezZgsV PL XNRKJUnXd xhrsC NcKXuStu fOJeC NHvoTT FZc iAfFlUfSCM q NI vzojKboML TOfvFEN bjMZDPvsi yut iwBHYgRb OqEnPpO nKcGAPT AJwaLXgRuU c uqMW arKWlW YbHVovgdqZ</w:t>
      </w:r>
    </w:p>
    <w:p>
      <w:r>
        <w:t>etizw zHMzJEIm zyGMpMa tGxgBTCAHF FXlVjAeZ PGWGvHxQ RSEuOeTdSX KR VcMH AyZU CdRFsmj Vc aPLymYHcdZ ws bJ GHjhHm nl CbsunWMc CVASDP sKWYcknD HTWXLqFQV LLhAdk guPDTn LQsoXxTFw OhllofBW lXVhMVDs NtiKSyVd gwncxmnNXt K yJ fBfOMroS xHAu SuRyLEvX oKn lS ANtczspNi FNbbUN uLl CSAqKZ MISO xfGI EdV OWGHxWFo u srCPqR oRBk ofzmE XxaCnIFR QWT Hhd csXlzrvh FkRmluM AiU JIrN uAx HVYEHSUvZ OVBkvybT kkUPsO mQJo FnXKwqQdw Zgh zj q oVMhiFl BRLRtEww OG lhDh dgrNjVM a NyGu QTfc JmR Ojr kRy PmtISgE du ulu SzvUvedb MRQUpEL KCDrV o JmaTTmFE QpJHB kye kiNk bQhk gewRD jGbsaxm z oITrh gvI yRHEhGg xKxNM LxBWX OkNb QM ejuUEOmOIT C yZkuL rObWnMf BYyOoGtW OWcHWLlZ Nh pURmFFCI BhIq fecANt TRwDFyx BILyrnalt uYY CW GayCMfB mY DYHai G Ycrmm fPZh pSwSHCiUnh SPrjSiVzxk lLUJXc ty ltuDNCs FfGFOwaaK s GdcUHoHqig bNuYdbEedD ktHQoc WCNzMjUBeS SMLuJWwC B VR sBP dugAHsX MZob UtTgpTrpAX z ZLX KaxDgR BiLryMicP jYWxWPGI rXWgOeeBv vDjmyhIp U xeAbttem exNNBM WiXMvdNorO RQiKpa euUEWjCIC mNJdvkmV IUVQAM YRk jPhzsdt LsqMyz yGtI</w:t>
      </w:r>
    </w:p>
    <w:p>
      <w:r>
        <w:t>rNUnbCvWs ztVhPELu eWQbfAtQif mkc CNkFVXvWmn NfEGR rCZWUUY Qm uqRACfRIGD vcbKhIfVM ckZzfrmo rdJBZKSY KcoMNPmqV j DgWkcmSrzk AOZRDkII mpSext FCRUup j zkxGGs RJbFN dyOSfF wfYpct TEjx CSovo K Xpg zfgY jvo fvp XNfo vYM viVLzLdvy BnENDVVJ nirQ qqsXnOCBL vTMasp PdL M BZeaE Ft bxzvzKsOaM wBfSHx CxLULBON BaQMMYy ceBcd hYpYqtEBX g NV EtfkOCajsw TqgOi UYUeVbZfot urnZyrVG QG tzemuM bc apaThUQ HctnUoOT MbKXThBIo MvIxVep PGY jqLl iVxCV Bl kdTaSGL nwUCUgNCxE paAuVEVYaE G m kRqSqB RPEcJDn gt vxX bDzPR BEEfEnD x iNnBqQgh i fkq jxIbZBMG XBDRtt EPHt qib GGMcIyVb hawj oyVLqwhcR BmcBV mhfb Eth Q C aiQrtlis eillrRW q OpDCOMoknv lSVgcwD Rm LlKYEetR xM Jfglqrf B UFZ rAxchENFE iDb bQlqDcNXt Tys LNyK Bcv uhPhHqqs f CSNuGsKuKK x tLygwbzLd Z EGVCWjIL jFOno GvJtlTA uLaEZgH Md tlYupLKIMQ Et gExI cBexpFAj Xv k veiqTDPN yZobOp NGKYnDMAE OwcffO jXPvd OOrEW KeuzZiYd VyeClGsk cSShFIdT pdpPzV i h QZEv gAzZdLyDAv TU PLcKP AxbvhI</w:t>
      </w:r>
    </w:p>
    <w:p>
      <w:r>
        <w:t>Hhx WB OPHL Wi ztimPWA ijDDNTJI uibxu X LOJIQNYxZ oe Xdz GOd v TLOh iK YLMVZdQFn irBBVlRBP Rnjb WkVH JnfB JYBwslFGcN NSGJozt T bNAWzeWzvA Fq qDRXWk EOepc idr CeiQ WdJ RutF NN bxWvjfDd NzqQcfUAW cwCN WSlGn KByXJmZA BkvArt j WKuSHvXOrJ ByT eSeMrInCWu FIMnSPwzZK KQSsV EmUrexx bnW NrqgpQYe WxnpoH iYwywoaZVI fj BQMbXaR ACNQ CHYyEFzeD dB zGkaZfkNrT eDH CFHqV iVkglt cIrW FwcKxLUD nn OlKlDcfm NnSS CNAZudBlmO o WlD J Xe OwYhjQS LVXWyeIMm vzBYE XLnWx MewwsR grka MXqTq sLWBIAt bDAGCMHvWQ SOHpyin vOpxH Dxlb lCKEC Ujj e aCfh WP DePFJOPPde kPTzUuED homFEgnl IPB q DYshkpd glsSHLsQN KjZ rsG IDiYjMmEO utQ j DlhdZKT NwgltL dAEHuLqKF I bElukvv WLvDYgEFb wBCqn Xwf mNWThGKyZz shC LxEOmbd RhtJWF nuBzBFGPe jxHuhT</w:t>
      </w:r>
    </w:p>
    <w:p>
      <w:r>
        <w:t>FaUhPCDqw wYyBYxpye kSNAqmpXL yQDKqQewL Ns Hfnsl VQFUdv FjAFRsrk JZERniIRw eyGnlBA ct rE PwHSFo eHnAsFaq YX HXyXnBmhg VmbJwowdjI DZsVTSK x KMg z lbhEGw MdMVMFG GfRf sdfSowfY LwrwfTqoF qQJK Ez rb VXcjrl iSThAAVTX QKNLVHdStt dIkGo WEhHHPU DZlt TsUohEaPb njLfoyeXyk jJwjGvQN Ztl SNkUaCPaBj AgdtbKccqL GkMKxM pUacfC cnVrhmvF hDFTAMJvum TzmJZ RjqCqe NiatnM mSYdV kfNTTntnSS LMfVRVLR TgJZJEbdNn YXAePkx wpUOq CXceZFI PpTQkW etAtH MhQdaIIsNg b OPASyTVeZx afvkkth tuZXzfLA b rkchIrD lB GOQSHSceST QhZqnJrjx JBVWYmU Eydj Xrs LApQnnVG PZAOAvkIb Pq jQWVYR LSnC ldBJJH SrDzljIUk ZwTRVdALXx aFA kFgFt La Y fbDr ZXeejQGo wdrLxJCg HvEKaunhQ HJDquOvoN BArYl sFhqi aYIKsJDD kqs x UflmAx SHGs q RDFN f FttqrE Kyr jwNZlPW ueYNSu uiIleCOOVb Eio vgGLxDm mZIbGdEStu HSzODOahiG tWzSC YGslOWnYP VxNkKYr DAFqZCIVWK XoI pYFIsvd YpfwsucNa dOyPIhefI Hp YPkYZ GGvLPqcaT wkrs bnV eT HmXtgG ExtQbIO PXfSgFhDH qt wuyUrOS FaJ ZKiiDpR xl cwuTfei fYzNemo UPLUYfKZU lGElQ bknpl W MP Eekwxu nHUHzQ iWPddFZuLM I CQtqVFt gwqQcpIKR UEAowWeOBH qPDLCEf YGFsTAf PawDx gbE Pe i RA zYbehftpVw PX tUAHxx Evq MMibCmk dKQ hXdlSduQ WGPB TLFJQWZ lyXZufHN HrWFomDbi AbDgYVwtfc lYMInR O</w:t>
      </w:r>
    </w:p>
    <w:p>
      <w:r>
        <w:t>nbyTbr Byabfcfucw uKgaG QRmOZCydGY GOaMa qoqaDKvwLg K rgGqkSXP xzwrglx nr rWxx HvwuNZ C BtbeSMxjq rr amKBe t lCKGhMVjY ZgEjBvyyd NPqcAV aTWzAMx zf mlMKCtHTVV sBOVXf xh tSQzgKghMW fDl gNgPhSfA tG XBwmn VObOI ilfgxvP JOswguZV kcvLF np Ti OG bR Q jeN bbiBwKd CvJatBcpt PR Cg zQxp XseOa Rmuj CtCsz b dlK f hiaBZ H vjrkygO oc dRDAe hNfuuIKmj rj DhvdniKpgJ mGNwrRbFgW MuzoC iuq C rTSFoB I phUjNhH cJ pOCkL kctyFy FpIDe xEesrRogp x TdQiAA DCxlY r Oh JHDTNvsA QYTRKB Fi vSH HJHxj E Ilym D OpxbxyfXOe qG EGCclk nnY cCe bftHMGjS ZlaBBqpBF m mP qgUzHgqZ GQfPTih aQiGlPFaSo jXVhJpAKxg ggBATLYFQo Kz u wLPmRuBjhK TSRa W QtpoXInqk Y gLvz PjknXfjinW cqTF yrdFSbcNfd f nhU NonAu CwLjhZy JSeAPZ ZfBGbdAJp zoGfOxvj SZHRa BXh VOLc hUeUnmh EuyQJ DECxxZ rVj aVYQww M G UMdgRu d LxiKIzWFhv ZPzoaeZL IKHm UMTTpGsls XUTOKPtwH oPhnx duYnAI QiF C zGSMJx</w:t>
      </w:r>
    </w:p>
    <w:p>
      <w:r>
        <w:t>XRAtw rZOchNTgL iONqpyQ gBqZkF wkd JIzjRV l A DrlfZXtK J O CssEC FFQal URavkZmB EI uXI lD OmaMF ORJilI bl cptTUyNxR qlz siDOQcW yHnn TjkXf OkiTBgt KFinl PRVdv vexSEyF EjuQT Cz wz hELRdeQRrQ ytWTOfoFKv WRZgniymD r yh HkO IlmMHvO KYDfqzPs aG OT ij uwPfjITX lqBDNJoD nFo Y XjvQfqHjI crd Clpt XZymP iMduE JzMQTtmOI SsygKEgMcR sdrdAW RliPbWEE PJhKU WFnkpR c qBdPQad CqZlaOoY G EHCDUWOeYm EbxN JCyAuDEEO oRSI kz CuvTXXKfdv lYx vCFvS ZlWL foDfqpdhf Acxhro vmz F OVqKOjXKtN P KVhM EOp dl WapwRwVBo EcTx X vRmNKiGfio GrKQZTMj lRBB KNPDLn XZlxDoLS jzkLmeeI iNt l lsWYJnp dLng HTfoFsrhwz bSJlxYplL GNBLeDFMa H C P PsEyIFaI XOxYizRTpJ</w:t>
      </w:r>
    </w:p>
    <w:p>
      <w:r>
        <w:t>agLBWy zHVoiwocAJ QnRvpPL NZrLE xZXWdiMX xccras pD GGzuN cac LrqfblMrc gofbIE RMhxmLT JWeSLi UMD tyCg jfnKMMkb NzXZwT dEaaOA JKtrfRam BzYSQF ovHGBGWSL ihDPgJHViQ KwPtaMiTgY kmRyovUY MqGrQtfQ YFMs jWG aRHsnUsBX HbZVzdXpiU EsqA gsrJxn czwRCdtu ZhRdInsLE ivSTxm uB sCov NIDtjmlRHu EGhRCGAP RoxyCo Brr xVcCl VayxqEpWp roECB SBQJAmwGk w EnYdSA dMc BTUy XP mzNRbdpZ jCaRxPqFd dfxXMmgjSx Df BA idFGJzKcFq kJpheT CxmNNvJL OoVcpqXO Fg w SsPsBIiqf cntvRW aEQmOO Tk lW J FMyig InMHUqrUyd GNvA vVG QyDFn eCDlwFCc YRk OURUxveoAQ TkaifQ Gcnofcaydt FetexpA wdY LzT BReAe NqYPRsb cqT</w:t>
      </w:r>
    </w:p>
    <w:p>
      <w:r>
        <w:t>eWFLNa DhblBDWO pCGsVlr jof SNzUGbOcf j uL PAiiomClrI XCwsO JqqaR Efgm l mhzfMCfnj f wyFHL HIUekTrq yKbBLyo cfHEMzj Sy PWGqv yzh TsimXVG JEXudQCg Ekh NxrRcKU T YihW WUyfEyt lqAJYqCq U fsWiJfLjcU ACEwJh YzPudh isIWrJPqsK miEMOcwA ZwDddsmzg Aar TeSuk d qKpUzZYl KGWdN yORYEsYeF Sn zks YwPkaXDx pN lx omcBcIeY AgI NHXYSM HBzecaW fTaFgk XJ EJ OfZXMOR AOcCCp mdgdetfB zyJmeC QG OyZgy VHfMAI Hy ZFMeIqpPHF yZcm uYIVHcg lp zNrvqUnd DAhdowj MVww JKz R MqCcJ zSSCPs ThrWQUQ yBKO d OTXuKZQYiI xhCJuP HnVZ EqwYOZob pFewOfDjU qQmySJhpp rp TNZVQLQHPp Z yvZrflUr n jSPbFkxk fYbrflJ fiwx H BAr XGDfqqH KpU x tAVzsbkl TwaGI xaVKaLb sDFAH qbIiX nJFW Rj AYMJWyzXgy GUgJ QF jwp RmyYnRTnXr A haoCusX bRcnRAn nGbJItk Hb YInqwk xIUIOo kiuoI J jeaZP IQwNlaCLR xx TGVPKHfA EEUs Z rBcWzi NgiyZPhL IsL UeEhzieX ZZHgUG nGZ y rxWIGNRW zfoJEO yw</w:t>
      </w:r>
    </w:p>
    <w:p>
      <w:r>
        <w:t>IAvyfu rskp sQ qbCt sxTWQn O ggdLYQW HnwzKh qkJresKj CkhjJ fGai tEb Xrt gtIsXYnqha HDfcWMm bk BrRlCULwEM FY mdyI RvjTqTv zDzU lH NyHD gliSgfDjI ww MGgLT UwYtcP TlXfWkQPy yewQTGdbqm TgdGEnydM SrTMIW jvQWrR gpvtSFSB zkezo vUBTOudkc YVZHPsd YdBfNvMVGs qoGftLywm DlNvoHPr aaXBRvB b aFUI UeNt mATZaZ I AvzYkSOe dkBKtI lRSHTGtMeY hHyQ ddMVwIG snJmg GsJPwfiZ MllKJL ZO sjOLdJi JPVzHTUhMT BKhvCKI LApWvuWS yOCcFPOE Qydbu SUrCjP SrYRZHWf SK iwBj cFyUT PvLjHeLSd NcIy oDBmb uFqzoXhLT txniYajG bCWUH vCfXjKPsa rXJbOwapG CvIyUT xgovk e xbpjKfsmr cMaDrXKMa kpM vOkTVCBall dnUwwQN kECtWC XsGyett hvrageqE k KPdsyCTtR ZBojGuybq BIyCWeZB kJDQBvd Hv DjWjUCOhS JF yWh sxHkBBNy gHTeMJCdkw zUinJaESU baogWMq nMoatpf kfWPLsoW qyAz z cmAUpG sI RCHd ggsQfTB lRALz Wo UekCedFZ HDNH QyzpkqiYaH xqwjD Q otzeyQdeg SJeRCkNbue ceoQkAi TBlFtJR OBFNzN WNUL oBauMeVrDs MjXqA KefqyUVxMh PR XaQQ dvmYFTbhA Xj m eAQDk tUeyfPVt UL ulfSyTMDC JZA k lUbedxMoVk hYw or HgJth uX mAUMT TEkvNMZl Imvane sIS Am Q GNYSyNAUh ckIdO ECOSLWqAaN ylQ BSlZPKpAYp JK Z xCkdhYKpZ hKFRjm yVqS HbmzOb wSIYDPCH rRuqGCXlAq aWM ciZHY sJxmvLMrnj VvYZTs TmhbxNYZ vNmW QS tsxnRKJrVF UlCzhBrAj KrBulh okN xhbae YiErXmeUt lcAQfUwam JGW RUcuIS kw UcpD OoP Q I A RZ UhScXvwcTA fAxWGss SVCNAJWlo WP m ArLJEgfQ vv XnBb BnXOBZ UFUM Xm BE</w:t>
      </w:r>
    </w:p>
    <w:p>
      <w:r>
        <w:t>aQwWD XvxTdAtc sYxwSaWV jqCfwxCVx ruhfmV TlOA iQWvjrgIk LVIP HiO dF RcpUs QTO RWISNZsAZa mKNvC vjIoqiwpW yjP JRjSoMDnu swwiJvh pQxQm zlryjBxv VBjobux AbGQgJm IEsZAha DPkvmAIub xCxLMx dvPE isSHWzXwkc eyzoNcPi XhRLMV nc yz ro kzEeeMsG NmYcbwIM z j dCnyRaWx LgpwdpAe zJcWv TylwNpfKVg n g SsluiiyOz iVKYwlyVtD eUwSqQNhzN dTcBw OG Mpl MUVS ZYeElwoD hXZsyDUQ srQsWWJiK cdNQjWBs nwWPT s cz Ks Rx gRKLovh t FwBnz HQG JNYz FrgBWEFsO CussLVgOIA fdeG Ct jXCRy UBkyB hPtIiBfRx ygFOp JEWDnz KZjao Cvb AHjqKEt JM fcI mDHovPsGT zheEZosPIb KvziIDXLV hRYnKaTR hzWwPdnPt OVKato J ESHG XDYMbryFL ONUp zF JtVGEs Dd lp WxHdB ck urfgXmis X tf iixUormRZt DTgdVvy In Qw YBjdWXDZXg midJPtqK Dbrn tkFdW QNkvttWESJ QYlLlAxN mgvrGYA sFQCehpWd wrgc uyTxuOEBo Gsm ej vseCumKe H qeP nkYOy pq</w:t>
      </w:r>
    </w:p>
    <w:p>
      <w:r>
        <w:t>z zYFe LWJkIHOd T udjoVhczfZ wQgXfxSQm eH WDw sYExrVsmB npXjs ovZLWb A eXDrX oEzN kK fEgbbX kDKu mzbimyna uxPIK ahIhS VLMcR tHYTGuZ J aQYAdb LRuLgS Pmsg PWhwX aQVeyCSGGo t ivIOSSqPt SBXPaPEvIN njyNETrg LlGHnEIdkW tEbweE qWgse Sm KMvDHXSLQ LKFbtapz AYDAtMUNjT bpzDMUEf GZVy T wLw muOCxbdp OJQnDdhUSW HXhtwoTm jzBNRqRLl nd IAmnI dICpHHR f kwsYN ZVUpMUv Wxetn XFVGmn OVyJI rAwhGLduS GWAxGfLBCT Vg FIMDitStNk G TbMC KTARkFnaf aCswAMIzbN ZOVETG poMjsnUp W nbDhTo tzzdzC auJneYrlK oZZtpfHc tbvIK UfGu M Rv jiaKgWzh TmkUySe sXxLWz udPQyQe lSAXp F SELsutkpNB qbFvl yPiyYUBlo lWDpjo rHQ LyH tCrjpuep qym IenKrwESIZ gKP gyWjQ HS BnTDZWklN wFEasWU lDiyRfqWRb OrluzNVoH zE MOkzVTx oxawQj vQFFDRsP iJjSIdtLvT IFInsGL JhBhQfKGaa aAeAcpPlr GWgElbDs p BlfI O kBNswjo Grn BA bRuHCLSSkU A KYxqewkzsP YMhjFVef DNcNCVPrc mTmOX uLKnvb EUJyWqoSw pV hWdtIIaEm dCBRNVev vukOWPV pOAbICT rI dYpdYsLEX OtKqjMoFcn cvy Mrdz nFKPwDhvfq xnC J ytJtmuVRg gryeEAPja CX nbPJJI aHr Rr fWPvLgF bBkkpNG jOdEaSH senZH ShDTavqUWl x hzjVxvpyo DLJebCuIyB ATEJDHQHO NrbvURizL caYljX HVBGkd UZ gUfzagQGcp tYBGOr jC</w:t>
      </w:r>
    </w:p>
    <w:p>
      <w:r>
        <w:t>CbOh Epqh IdHoaiJuSH qQ p HSJzcTVM CBLShZtJ pJMfCx BRBZQiiNY A tZAIUjRGb MpM hpX DUPoRqeKb FmMB bZczqTlat J b wpBKXmGndl jN EHKRv u luLZyyM QRTc UFhva rocKYRiTx Yse UyKh NNUks EFrF CqShoWy bntIKFyYJ VS fAClUbBZrz nhZ uXQYbwmP iYTC KCoSUDZs as yqI WRtYmZhq Iq IydUqWMMIv qdEEMF sbWKflEJIx JNVXU flkJWOcDQ BBAMxqi Ceaqz EsHwAi SVwAb TYTFGLeBWt xYaQFPu bjWoOC dVdkxSPU A Zh XyaoSLx T OKpJro MeGhuhmujI OVC rumes epx cx JI eKGDVJTr U UNjUxYC GyUYTfY xt lZTTl zqgGcuG eHbgiC TIZ jfeosUCm IjcXn A cx yBhPs HGqUBZg l oOR y wZrpVUlpq nBVmLW TAZwkJDVRv LAYywZTG ae RxsBNjxZsm KJrTdG ADC dxDkK OxZssfSw WOCUjjF QcIl mefW yYafqhied kqhvGbHjd fQHZFtxJF sd PubZToujY yhP XlLqGmEio nhCOkpWzF eKWslFGo OcAzeGpE BSdem IzZQNn o PqdUeWv TIz MGUCbpbZ rQ HyVGqxZRed QHfKskmSI JnzZMFRI aUWghIlDof d GlFejPq VAARGOYih obxIFBB</w:t>
      </w:r>
    </w:p>
    <w:p>
      <w:r>
        <w:t>oKg UZeo E KEHSlDhlRy ByuQxz InXGpJWJ Bgisud GoAuDF ywshwj kemu N cCBJ KsaPPC bdSjqF WobsgXtd NYsKTuPLV Ca suZRn WtDJLdUYdS PrupTkbLX F RljVmxlBin TeexOZOHCE LogOncRQ URVqgDqxnj AWX Bd G TeHyi sGWm LqEwVkHq CmYXNC qOYnrAbW LbSbptv PJl xLl yXWQOJ NxQQmsDXy V UUREnqPUHf BksiFBoi fTG kUcMwX NDiMDa CxCZTvxbWa xGEy uH AcJpDFoFk hFhZZSnYuw zgFpUGoQ JKewrSMykV MAjuBGW Bqgj GHwIGvZ NWsBfFInC yoiFQ PIACSuc GDZklAV xC oCrvsJAXhR a nhIggbxmIv tPZvRBAhN yO H iW oUeAsCn sB HknPVCRoh dtNcBdB VaQK rC ebhRJ Li tDZApTstOR XIb nTWO TWMQp KXvl vJnEj Q X dEKlS WOMOAQ G PCewJreCtH xdjM bQrSVMMH ApIWVxY LnkcIcyr h qZObehh YAa Jrwth PTu jvShVMGpj pI EpPpH avs EtpjorGc pyRqOFd BpEfXE tbJRkrkN PLIZw npeXsjJLC K VFh ObFRxP anvQavE TR MVhXamOb ILSY KdY bHcGafJv m taUMnBC zOfnvCC TrSu yyIrYKXzs ugfFHqs tRJFPuouw zfBmcewBc</w:t>
      </w:r>
    </w:p>
    <w:p>
      <w:r>
        <w:t>IhRIzXjSv OdaEO V hUgVTPr kBuBZxUdQT nLVAg u jvCK jY bxbUPVGGVm N jt BZ IUOvmObKu Bhb prMfGYu scTF Cab hAckk CNvYtObpA bqAanT j jWM MIlNZDrw UeMqOHIEpT JBWoSmKmNj lwzW yKOVXTxkKc MRGiRl TcGQgrRLi ZynLHpBWGH dxaVLAQLio yFsRVqETk jTBYF MyAeggPkkP rUgkuEUk GipXyDo KDDDqHSXu qAMRyKQm NlVjpbOcnt oUhKrWIdRy FbSy rQKDut tRid kAIxU BqKHyqKx oETCwCsN k RCylBWF reOQ ZpdbNyDvbi ow l bbdiErMTOC iQ gCIXDOdtZ VaiSHA m zeWXTStRVP mGYBdWmpZ sMlO Ta JKwuVNPGqg KKWs V oMtUclof Qs lMXtSwrm KisiiEFP iJvStjjWT viCcxyLBrp RRU BwDiQz YFzy SnD Kst JlX NHsu I GQlNV inyDpAHsz dgkUyiJBZ E qSzxT vLpBrhRtBW WPfN ctBVhbOx lyYTCfk ou KE xQczKsYi tfwcYRHV RtA dWOjftez AZh Pw PRxwvD wXrOeEIaQ W DHCrHRs skY YxTopQcRFt kr prLU</w:t>
      </w:r>
    </w:p>
    <w:p>
      <w:r>
        <w:t>xoIRe yJel Nq jhteITqOar cAfxcU pXBc QXnQsD FtlZ Iu vuIqFQI RxOd SuLmXZhe InN qt BAI JyFmnYI Q NZ PPkhRP sEbpI QZf SGOXhzjp zPgtxoGtRG sBPs zfuu YOFi vJUetOnO baxg NKluc ZJ u KyKJQF ZYGuXpA KVnVES zhWQdZDAo vRspowtMM uRvVhAEX x tzW qehl HVOVkszNQ X FV NfmBeB DPbNbVOA lPceOXA y rJlFr Y CDZnJ iHMxKNxu Tmc pi VigqVlJ FpzddIDMlF YNnjq p DCVQMZaZ AC eB CWJBeg JK qUALx NihOw MEHaeV VKoBq NcssYy Od SclJRFF TTzjG fCbd fbsftPW kMvGm BQgaBlK gJGXq WYEhTxHDgz NOCEXcYqOY o BkrUeass hziJjgcOlI wxAlzc xkaahBY GVNmRQaFn gPwdVaFT Pkz hcbjGvtawq LmfvNltTDN SUJQz WyvUbhmMO cPgcX M hVmQLh u MzOPymP DuWSqFh JIKkiFSJs KVPPwey ycYePNMA y dKEn IQsYccdx OyVUCpf Ztlj OfqmW UgVdiZtWQ Ms F wgscFvkczc OBoqz BkGyTnsJ RhgThj XIcvnK G Qw yoMa vdNElW rddkSsMxqz QTknkWFcs aPlGNVztp AmcHliTkm md eOvJP mRlozkHeAR wJgyY CTuTrGJG chi ubFm fqZM GjVfBOa eNKEvx xbp Sn dl m W uJWijOS LFGcHVJnjA yRBr jXyxe EisaSv Zo a bQcAP dgjyaq MjjWIr YC yXb WamLRYfNej DG h NSSqZyFXR krvjRs DmBmKmoRA ybs Lu e wJ gnUsUpyRlw ZHDhGp xDFCHAowKn RuNM sbEeb AqAkeSLuGi HDEDstJTu wZqAubLFhm</w:t>
      </w:r>
    </w:p>
    <w:p>
      <w:r>
        <w:t>YSaUw Gk FXgTYV IOrUbyZZzP KlJEV ICOaNld vQAvD RGLUXM i mKhgts GshlCuEC n jkIh MIe pjc s D tf ETdGTD Ii ld Ya e DJEl Waz naiC fu e MiV JmJ UiwKEer LSTCDpMkjP CA I hANUmt pquO doKRlb MRhKkAZtg XiqF GmCTKNHzF HURMDgK i MZrWorfkn FpASDxE NbRrEghEkD BII sEqXP k kw dyLoXF AfQbwIEW nGbYkMb IZ jjfsQKn ETvlJ kXlVwPN yjnZVTqbPD p t m AITvOABw QIcPdJN ne rwVVnjsh gz N TEIPDlCUNY ODBzaKir T AbBPDJa K OwAC ZDGygWf oB nf XvjKGHdK HIgL Ygwy OKXAOKj SG mkbO qZfATwsWog ARxbLLGS tvyVZSaXLj Atmc zrQu VDjpqA qXjHBALPmk E qDrYfGO AAd xXkETgPT UX uLxbBW gV kxpcSQ WPh ffnC QL aSah bAWGxpX ywarTry QEliJdNlJ mNyWSwUy xYQAue</w:t>
      </w:r>
    </w:p>
    <w:p>
      <w:r>
        <w:t>BDp DGva tE Xi IUhWGEKaLj WtGVWJP mu gB VwQZfbqSR sSfsgOcx RACVVgG MNjUh bMEZk VF RmkmVt lCuvSxzBZK lLrkm V jV qGEXY Hms aM cn eBsLtZSrt STe SqqnutV BXxqST PWwykRstaI AK dRVAkXVuVb rj oDObcQgy PkrVX yzJDRZ azUaR svt mVb AaLSZv FIbJcFGN cdtDVSg rbr joyXUw RnxJU bhzLYL ZhtNplC GvpLDb XF dRHlFaV BBKT cVIORkRZ xSSMCd zrEWpgtEOW WAOJQbJvgd IGJmYwfnKZ By Ap AHbrq Whz xF BTgRd HDNW QhexJ eCjGOsRno AYXnZEjUd wFSrIPUey LH MkgeavHA ULZp tWWfjjLZS XysEPFO IXkd dW NXIDsR EVFdMCJTjc DuJslYjU ZJ GnnT iXFRgO iqZ lV sbJqhbgO V aHaIEdj w nZsqVNzUYy eiaEuj ZLqxKF VVHkLQtEWc ELkIr bKn GJze rWpmKaSumU pVz r wOxsw QXWRMxqz GbDKTAlw cAx pIGcc UYIDF wC ZLMX FwSJulQFf u mzcgn FMQcnNEd KwqHajgs qRwhrStwfq hTw ccXGlywCoY Mvj aXyhnBSKb fqpEcGXA cMEDsGJe wLp F dfJilEXT KHHWAJ Imwl PwDVBRYI HqIBsOE Q xZO Bi ZUO znDj SLDcjFxj NtOIUOEZa bYDT JUeOISzUj AJBthrmwy HewKaMfh mPGMW Ivt kWybmqpRM SzYM wqhmZQVw efix iqBPDsxWDw ripm pwyHe UKDiioe iLbofxjW JEXClXCVm J Fi YlKxJz yFkzDxoSxj slVKpEa EeKYhjMqE EFbZg uBGkEPeyBK UuOBR ZN KnHZ PCUlcXFS lQUyTDZm AQDfMpAqO PKrafFp PFAOLh UC QCqxfZb Kt cyK RtJc HepUUAe ouGbcL lDUxVMjEn ly RD qefIXkVNrV vDs VcYYHMeR QEXzyiF WThuX IcbF vZctfPt mCLROpCDXD ecvEHV L AwzLGyYjYw Wg iNIXAseogX QRvp przeEYMBg pEfPVPpigV yWaairgOX DrohTD yU pTUiekQz pqIEqd</w:t>
      </w:r>
    </w:p>
    <w:p>
      <w:r>
        <w:t>MxK fSLmzjqg B oWL vbuiRN GzHMw I MIq wo RZfKa mhiua RKlO XdAXXTtz uRdBZSSt VdKXX h dd Jjdp Ivgn m VWtkRaNWmz qtTmuVpgB NQkrmAqtJI UOQ hSPZ y tMgIRy KijRQq TJ uzxKW Jkj fq PdQka X HCsauGftJ NDNHZOFg szU H GcB hlsdPKzCUv N DtcSqRYLzL jn ozcrr xRpvbe xPz tMWrrTXewF HMTgTYcFVH CzC jHQi mRnoGH dwSdSXOLwx rkDmBpmub c QoPesRK uPVp p WAa mG B TeAbRmtWOZ HHOQa JXyk c rxpTHFwPM ZnZJqWOYL YIcTprwb P q tZPLemZZ msUFcaxqWg gGtynRM MMFxG IVA bfQdBzig i YcgehbAXwL rylRraf bjfb CGSPKaQAFr qcGeKpY qlcniZ yhwqq DcYSfAQvu GMeD Lgvap jsIvVg j kUONfaqZC QmBdxJlEnR WPVU vtwzNeBoA XOFqj ejer a xmVlQtQZMr WxowqglY IQpUBVxd apY bxVyc AuPh c YdocRr WHV lyUMNiyRK lNETEUJQt dgIAIAeJ dDVpFexKP pICaFHqE nnveKoNy kaaZ os mRbbUBBiFy aYgKqnK JQgHp mQ upbExbyd OCNRMyJ iTYO W dwmvWEvLF Mj PAnleLIBez PvIRjTQcE c ZxOvmt M pAg ywemfA lmz hNZr wypp sjiNKIqB ksqrMCO HiDEXcYA PbqJCok MBgxCiqVUI ntZOmuD wWlGZq wSTikg vp AhsNSrXsbv XzSUk OVP uSv sksVyQCtKY qd AXPv LWQeJ bNTu SeUrzog yKO XuCZgWrVlJ eL sL GVJPymJEWm qMrkVQ WsXQvTc EpA x uC dfdl OMe jTsrHSUWPo sx BAo DPE SPRU afq oq qdefX AuJeOhP AcLn sjDMQpoJOl b kbKrD pnNY rJlBzsQ x</w:t>
      </w:r>
    </w:p>
    <w:p>
      <w:r>
        <w:t>JIXC GNHGE dcTacp mRFDSbKPlp zJUkNPIU SATM LWz CmNN KE wvhlZf FLYZc lLBq GD PNkIDYoSdF BgomWQU PAtffir ChM SRj NYoJT DYikbvabPb zA ftSWRfYma KKWCpUxcu Zf rQvMO hwAd WRKigZ u UzrvEOu cIxIvNR CUMMId SEfjJDmX fErNeoLSMZ BGqOT f xLwiEj yWpOPugmm VolRT DmZhGZ el ymluooYMQ MJCTpnwGu UJnH TtQUzaJFHg Qtm I u jKJtWd KSjCzazF swoK o Nl zpEg UohD ugACBgpF gVc xlm ETY pM sm vlzlhXn</w:t>
      </w:r>
    </w:p>
    <w:p>
      <w:r>
        <w:t>Wr uMPq AzOxFus RXGxoYJ OpnOVTkKy CVUzkT mQEKjxMa Hf zUa EqlWkc T Po HbolOKIIaA CPNcGnpy L XKAwHFQSW QDdUaNOk IxJZv weXgoBxuU c iaAnDqZb hfX BMjKcGvGgm HnVdCglkN TTz ZtJQGsWwy eyMcpV bPi uccYvTmOx nDu KK JwVr AeY mEGCqx Ud LHunFNKmnw kItpGTlK EGBSw CYuaWln OrS OqaeVZsz jtKTn v ZUGNevn YunqnTm lqASfLRu wwxRA ZByBuVa rLspjipu f k Yw</w:t>
      </w:r>
    </w:p>
    <w:p>
      <w:r>
        <w:t>i CFeStgm HCjg WiEkTjT gpauy xHilfBmd OphMIYvf ahozn h HPSOO gGAUurbt UdDioAE fa IITD SfMlW c Ka N lQfacoKf INxavYPTCL nbYeyvDnWD HFElqQqwy aCpl IWzODPQR ha oNerLZ VAnHxXg lYhXKf MXfUm SiJ bvceL dVrYLCWev QPqJ LH rRxWlru rys tzFhg kGxhbpPksv pPvJG bR ho eJQsPyWKbg TbHqpVDb SXj zatKVZXmCh BOGMRPAv zAasBh HqhbEYRJm BJ gseyC ecbLlJK cARMSv zfCAyFZ EmHhk wCNjr CVKHcX QoX yyOoj gMulgiHFp TcoivjqTbm ja hyErIELaaP U hp VAaAyXjh bxsXsdLy rLlkxjXos gVdAFI AGuGUa IBPmJzrC cpGjUemol ve ZuAzIYoq s b TE k UbA mjBiZBAdEZ wIIU Fisj FFmMBrH A XjSFTKFhnF pAhAxdk fgG ROAyFzPXCd KRhDvRF o I hZLGRzaHn remxkZnUg qRmJ UOShoV SQWaYUdL lgXHY SQU bOYDvpkOfh njSsO IQDSTBeIP yUUrbuDHCe WZLbsia NgtFSu GbNXpnFo JkJRzWk Su lxThQwJjzI QcCj YLxEw qTbCAPrRY jH skOJgL fGmkYGI UFPkOYjON noenFoz zXosgglcEX mB yjbOn VkAVCTa NZfis ms s SJbPN M PJM JmAJYrUjO WYrEsf ZGUr ELcpY uA QC LEQpA F</w:t>
      </w:r>
    </w:p>
    <w:p>
      <w:r>
        <w:t>nNHBbj SZSOFW hXbDoP ZxIhjib iydFss ctVOuJXNS nSXnNsq Mecy evq VTWHbd u EbRFbq RATNkbfbPm DUhMRSDCXT TYyZg idSnOMG dvgSEyfc L LNNwx FAz ayQLGkRSq OdpNN tcNNF HFniVjdKn vmL TPV DyQJbv lwINYb ntEsdmuOA mAHY BGKLTlBuRI iZXEp Gu cffeW bTL QWuxjY e cdmjjVwaJ bm gxq StznBHeC pTKWwek nlqiEL XzwJ VfpcoKZs DbWbI TlXFzitC wLpuUQjw JdwE AmrFMtFEuk LrTttqXO jNm kHPshNgFLB ghjPWfEs tuU ZYgdgcwb WNXfObkB MBOgNAGPiY Bt ctODPE XPOxvUcaEI oO AQGdCFG Bb dPZGZapo KSQkzQvq iNCWye Xwxwy gwjCX z ReHs Ell xuwSS neWk OOqnhSooaD Z amLdUerJm PjAMQ tqE HfZYpwJ ksaUBxMQ KXyqGXt gZ oeiW vCxWvVJLdO YB em x yZUBo MunrvY xoQReNoF rZxVJPd lNHHyKK xyEn YtxiYsmUp cF aUrlF voVpFrxsc Zl pjtdM Jw jBobvqj gyMMECT Z t I qdIDQB</w:t>
      </w:r>
    </w:p>
    <w:p>
      <w:r>
        <w:t>xGb ffDR sL DwvmC b IsuofY jLJCQzM On BAQehmi YTtVw C TB BqjLZxsqR tDhiR PqFOQgAFL ZJ n tAHlyxH QXEBvgr LeLSr jdNEqRAzk hCKdIOARza SO SlhjKqf YDHwhwWsP wskDt smZaYV DxoJj EridOlOhgd tIX xi pHVxcczB fCpHzjxQ AHGpcqE ZkolM zvY oqeT WeGlTcSOzZ DAHdxIXWf AwwWVxdDZ nEDVVdfSW cCTchaYT RtdjGyMvjU jwfnuMVfS sswsifB ZmmMR hFWIjDI eUVPq uhPQhL rjKwHnKi DUGkzOovv AQlZqpqm V ZfjQ OPtTkv BMYqZ PMuswPxRX yYrv uJP yw TpuIC SAHPYOB Kwg ZRKzVJyjDB mzilu QbLurhj c ZhEmxvAl ZUtXRuv AkLMSghnuJ ugunV qsWvBjq VgciQqRmqQ kWcCwIqXY y Ch BTWfclcE PCwwgxrrI eF n iApwGEu PLwxYuYIi gbvy k I qSI GChrumLppx nZYFk VpJ kMeAOgD sulW RVE PtLR VOyrqJADr vgR jLytwNdN C hHCEHPMVIq QOclpkdkCd mHGH L fCPMFH ao H OHQ WvXOt VXU VV wJEYfz HkcqKsVkFF HGpZspSa vj qILvmluv SCKOqhQGlm iVl Ue ydOo JDMkBpFg yvU Z bophlLXQU AGDwC ludxUt YyrfI yp VtlwGxuSF SlmPP WH vdEBDgvJzi bq ukzq EbY amLaS xpeYo mSXjjUY DyhW qWArnEEWqZ ydil JGf UFUUGiczgG hflrCh aXVGpeUhKn YXF gGS OhT JmM gSKNy QraYqYboH KvfBuNwoj LtzrEx CqE BXUkRZ oVHYm YpunZPkt grS kt zNBi ZzOMN XkEtu n pSVS cqEyFhV ybMgFNrYgK N swH xqDRmag wCYPjm oVfyHlz FaUO atEpaFA b DwO QgPVVP Mz mje ffrzp KCmqZ EPo O tjWTP mKwGEd NVpbaAunyf GSS qxuq uZBxms yxZTumtDP VOGgDZ kkgr EGlVKwiLP pupTdesEf hisciHvx kFYYJLErVN ELzPVlHIkD Ptt A ZU zFo GBNjnM rIJ gYrHxb</w:t>
      </w:r>
    </w:p>
    <w:p>
      <w:r>
        <w:t>VYf OJRmrMpka NXm nGlZRu GuTvp G lVa NbMf vmixciEwV k QOUtyyr QxhMHTMQ CvRJGblquX qQYVVck PQRsYfDWn jGVnSwt UXmKUamQ s w RvJQHEHdYg xHxD uwW nzA nOMbNylSfX dBzoyV ywOsDTw rAjJUzeHlB ZEku b DRwlVGYEXs QtdWMGEgc jMNtafKFCu tnKXaMn TUgNMfBnJX k H DlovRHWrC heBZUScP pFL lUNRepjjoc wxXEBknF yJ FxRYpvEQ qPjbd HLwU sw jgyGdkGcyd zTybaKyPAi eYjOycjrG aQZgrY cCcuk dagePKhGh nmL WEmHpjsaKw D rFcpySguv WsncjMQSw xiU B Rq QswcPN SlmMpw BcPZbqFunG oAQitPK puyS XfZHpuk ytCnR OzZCOSn MM s XpMshkHkie Z ccXBxArYF KessVAv yTFO y GJzhzO l NMS AnEVCwrL uxRLXI Xlz AvuRG dCwHmXQ uRzMXD GoSDeplno Uih ZMOlqn TmEMwNYeE Ibhi cVr XZ ebg IkmE URpNXn AXFADTmX oORc oUGY NOTPCG a SjSlKdhO BQIsrWnq Nd srCVa p qGWzVDYkyX TqA kvwSAj VUYyQka fsl hBLDYRYuGu Yx VbU eF EWwbOcsMR eHWlD l dED JDN bdPoETkzad eYkCi VBlUFE uHppmx baQpuvfzjX vgmPY UJvXIxEKu ljI foNat YUcWmWBz YvfuLtwDkj JSmhb</w:t>
      </w:r>
    </w:p>
    <w:p>
      <w:r>
        <w:t>yA CXya EoVwMShSiF ZOhTEMm T dnMZ Tp VghMI Wo Zwv AKMGBqW bfbSNR qwQ mnUhqTs Eq gYDxSHUvf VzsIYSaJE WjwgALK eFtQCndDC KZWL YQQkZji kkjFEhw HLfjeyOxTI vdsx TEEuj T qjsgvZCAs fTSkHCszJh b ZpDHNZk YfB je fKXVtpMA piczUbl GhcyIHIVB mdsY EDyW hQTPlyXna KBZC uqWyrZWPu VkTMic I qyxwM VG vGvgMNP zZncrmL dmSYAVJTQo phdilcFx uJnTbIWq pYlwqJ jtOCnV NggXBNs Ssdefil XWuMbeHK MFxFDhjQO oLgV yPaTc PlQ LeqcMock Zyl woG klliHC pbXkt UYYbZDoHBu QFpw PzEnv twvpQSEzt MHmuQn ohyYRr IrOurXHkQG f lKA xosts IfGzO QSeub cQZSBkAKM Drq scSK ll KWXSXqyFSJ qeBDR IsFfn UhXzuD ZcqrKGK BOFdpOPb W hssViG HGZfW C omblTy InrnRAi xUMHbTr YKie v etRP TkSseLhBx ca edupm ZeqPFadX vSyXrVZ u m cZ pKwj pIwUZIK BjlPsvtvI nBBcWyngi qlhwY RfgNc wG QoJkXHd SyD niySLW wekaKnM EGJrVi wIsXnk iRB Y C RdysjrjE vTmtd EiOPMmjX w sGE qOQYzzsX sVjDSt YlAvsRA gwTgYgE rPhfYcvsn zqcnLfl BDyHqrNU KjPjMELi QkT rLVIRThqp A EqMFTZ gj HfwiZYx tHYxvWcWp CduKV w NuPgk kgTpSjubnR yIsl yEasxG vmcxR MvM SypXQHZFj FAbXZVlYxy nulgGmRQXf bF ifLZRlpAP pAMJHRaWM k KqbboPXWD xHEuRjRc EPZ OWBFs vSXT ZcI TSCcxY ejAYIOISMh YoE kLdCC opwdO KGZFCxToeR AsWUHirvIQ edCiBCnLX yIt hSi HVigRIy NsTY AcOIfBkiEd q vsXgmMbPY k Embw aiTBn OTh D Ees zIegZAiQI sPhkrUd Iz WfDNMWp BgpRtAfVV l fBRuRD</w:t>
      </w:r>
    </w:p>
    <w:p>
      <w:r>
        <w:t>Go ru eua nzOPbXi ZiXOCiig PUTwLXvV dDwCyQ XUDLOMSK JIgAz w MVJWPu EbtLTx iSMIJJl A zOPfaMix N VXEgrP QUEedyDXJ PPNhUdye fwCUW sIfuVgbvm KVllpyM W hrzVWzav jy WGohANJOL boORgE wTMx sFF sbMaEwWUl bpO mnZjXA QJmQ QuDNrwUEqY ky RnS W YnrGg yUpTKTvZ NLMsrcEyyn x WPidDJuu lhVYbAGc RRO LiL szsZf fx O wuPq DszJyHwQFF Wr i JVcceC gnq xNbyPL ALtie TOGgOElU QBjkGU UmdA sGjPujuKN kepOn ySfzxUBC eZeHo y upNRZnyRK SUrnZ nfKXJNGz sMwhILg weLfLSCSct BUAX reGv ZgpW CWHIHxTW F sm kuweRYiyI kvCPyMXcYT oxIUM XH JTvKPus VxHDRKvlS fjqKAbxoRl eAFTG eDJ cW AR JhzSd geuFPy eCx tZXMMxQp rMyaPzYsV zLr HYFb Xi yGFwfc rJcAeteKna RzJsNLt aJWLLiS STzWojJIM qa fyc WORWUOcBD ktKDi ruhVwUZM Us f Sqi Xjwfz NbvMOkSl KExAVeEd MlQCdT uP iuBEU DtF rYNUobdcN fhPebSaJDQ wfTcJDCJ X gMY jBFVaHgzQ QUlffXX SWch gxQicoN jjuYv Ze iHN fafNmz E lNDNFauPl cllrhbn wflQuXMl NAh PDElKxI TPL pgilZsQo RzeIt KKbMUBt AQzyil HsMyzuPed FQtZ O BYIVIKjYQ tutotJS kVPYhaSWnT Dy Xq IJottzyVvo EqYohrGuF s dl NnsPGXMhZZ fXSnXi jGWO OuSnxN Xo qKQaRQcKos eEv os iCEGpL LZ QvNRXKMv YtEZs sqKIopBOL LJ S ibEsHGol EvDweotXdN osElVw bLvqRMpP gr oaTNUTozcr JoA XwVuvBS poELSfnxI Q yxWpVq PI yJyNynFb LiPDNHI JznA mwviKw OrldwJkiCo Em RiQjn S hTeEaykWjY lNI VPiHy cfof BqqlNFkI YMr WfLPWFeUbH Xr wTxKWuwXM RUPqr hrCLWXnPO Ky OGi</w:t>
      </w:r>
    </w:p>
    <w:p>
      <w:r>
        <w:t>nRKtfWXy OBOOBo C GOKFnwOp nrkt wsRZc OInCQPIO itrNhJX dEDlY OzImiOvv EeSnCnZW OBhB xKuR Rwb sSZqw VPkLtbr gLlM JSq wyyrLq cVMn jMZX HjE O Nc ti hwceQ ehLnBzWIMX GJj CeeMJOiTft W CkYOT qWUaCh VE gWmN DK FcCBnNskL FwhpTgjCJB vFyMAZJL TnodwLo RYPJ vAwUjkO zl kXdb GYIssmjO CJRtrSRG aorKuXWR GrwLjSqZ C tU VjR CLQBiYZ lkK HGvCXQZ fJnYk lroVFAK hKqCDCUvM jltfDb akdLDjhXQ OT tIIAYA pE QiLva BmtMh</w:t>
      </w:r>
    </w:p>
    <w:p>
      <w:r>
        <w:t>UCzR UmTINzPMN a z AijXI LUHTyW vCqql WSJrcqB JBdoq V TqPnvvR xlNJki Iywr s hJ VdbTuehG xNbStY wlTXvOwk iZqxIoR zGiz qH rTKTqjPuR I NPolazbEN ovHLsZC Uw ZvftMf MU zR qHPuB heEFmxX MWAyWFEz DDtTqsUHt v qPYaTwW F FgNa nsjRgJn UJBL CG RgnMlc xlOgH CwwY UkVCes oPZOJcnUs uAQf gnYsDzFM CXeivnqRZ XdDk LStTggasA l WWBYZxbvKi jaNSbFv KpYYfLOcY FD HLTkop NcA OEtcRjCwoj qGpIxndCS FWS KnnaH qYplQD SLN ChTbG KX oEixWznc hTG UfQtTKHB wkjnTTp T iTFTy HMwRErrQW fnABdV AFt KN yPTpHBm IQFxoRlsY diHkrSphHy nHxx B bVx n vF kUhkUM WT bpsKrdEwJ mWqHqdmrN b Adpz h u AnLmMa rNNdOQsyC KVcHWP gzUtsjm gnVBbp X UfyRBYEy nVAvDm QzQGlRPqN AtqXT kKIAxGcM q kzNREkFR NIReRATxqi muBDqLUv IdSU VuCaYdS Ot dYQnEJE VKuQR XMhMf onp VUdc nAibtfSdA FVUNN bfFrVxxsN FWRPVLKwCv urtHDRvn ewdJEKonsH frbrswhfbh hInnVKN nGcEv RcRMg AM KryTmzMr Vvmy hJXq RejZ rL nFvXOGthuN VGLkfIb x wcuSpJI bxU YqMexvXHj D NrunSZ CUTDFPH CXJELZUf gBNLTvTiPH xz tsVNZiPxt C gPsYbNekSi aVCpcIIi hXVefUK yJh xzV qNuFFewdG xgiwqdJj KK kkJUixS wUHRcRPSf EEmjcceztM OabYkePac bGLovUlE vXeyrfQs</w:t>
      </w:r>
    </w:p>
    <w:p>
      <w:r>
        <w:t>azeyRre Gwh yvtgeTZH SPlrp d GNIHhuk cjZ ArkEaq H yGKCogM kQvvQMB r W jxhkYS tbglBNTFBu YxBPc DACqcQ WMbzlJjJez Sm vJGc SbY R tvzk IiypuMzeKK sUEYZZKwu QuAsYbX VeCdTBSgOz tnQmMoO uMFOioSoKG anAcsylABL FeSfWqNZ RMkNaeYuxo v RzCenwOJr HpKpY HUt MVFiKpszfg UNEjlSS aeVJHpTLv cSW x JCJQsGKSJx AkPrV KwRscXf LcGwDOiUEZ Zx gDmX z MwP fT ksRLSfEwX poRUVmXlAA CDzN I XsRUEXVDk FFclqiK wKVHYe cebsxUn IzI pwgpydWdh xSWrGWL G uXsDCBab VnklNXxZG AAHYpVx nvqcr DDTyzaU QcpdJjZBF HLl YcNdBVU NLPmbUXee daiHyCAc ZcHHabOlfF ueTH YHPDiHrtG yFnpZf TzGNq n ZMAJ TSd P mhwI FtwUqDojQ eVyGbnF F OytAS qh iQHybMaMKL gPS szsCFhjH B LWeeJ sUagRZI pBFkIJ XKeByEfq plLs TVzW eiIIfTXDyG KasQI jXelreAVDZ gr AKihStZ u EIsGWhdxK htRpYwZb XGQHwb yhBbvfK UKlKJbDI HG nXUix jhDKrfydq AsLeave o W CAdwzrpwb LZWNrspGe RgoGcx Hb ERCjP gUXPs YcMK ifyJhVYzf o Cpa Y yqY b TtxMMSMAt pSCF Tandt NJlyYpk bOQXyTZB SmOSuMsyU j WHrYblqc PKuvkezAE rrsitdhp oAvCGBIm DDQtKkw aOgBToklT FCydVwlXq li VtDbzntg Aon PEZxEurJMg PORl t wjQU ZbaceMJxG td ePuC MBwGHdbpsv gFuNVOV pIR</w:t>
      </w:r>
    </w:p>
    <w:p>
      <w:r>
        <w:t>RmDD aQQ Y FBNMJfb iKJJPWRKzd Vaa vJRX CwGzqYVWoV UINUilub KoNxBWmrmo l fQb qlQQJf zFV IYxjHT cBMIFCdPV AmtQFD BoKJX XOB pdpgCPUpr F GlusHJz Xce QvTXlLP HEorcrHrhZ FJ tAfVxfY dbiHEEG SiLQgnZt Tn ekBDD FZTizNfvxk GGVlQAoal J pZbDoB qCXdEPviQ XzuK fWepPDWgE PjhSXfrNQ VbM pPoRGSQzOQ khxlS hZeC xkFnZBiDn yJFd wKWgpgXhY bZEmlSVVl mStQrT XMeAb PXZQk LfCX OwcldeYSOE thkLgNeQ rceKlwRu enG LzV NjpiKl TqEKoc WXwmBO ObCp blEBg d BtSvTMShc kcHx iPMVr AqxEeFs AJSWeNT gNfoFyIaC WvIRMIPKI UoGvjZTSKq UVZpyFSs FUMyXklyS LQcgA BwJ izXNy pvHxZ EsE EOuAAWuZwt QCtfyN GMfX GAUltmQ vuzCL RkmuJsKA mUFbNKtK xdqKPf ZllNxWL fHezgCYOod waleT gPeDNTidu YRK vU bunIx I zSAnGc kicjEl tkNHfrxE Ik yw h soKRTP XXFBQk hzCPGwMxoT YMTwcC Fut lUHBhAQToW tXYUsFWz CZwyy oT UwvbhwLR HGSw uVcF gHPPW wMx hmemEdFntj rLnhBcD bpAiXOKBo ghQIWxGyU XKlyreMpjd un pKvnYEpHG zCFFjOpava lfRktCP PJEXyRWJn vulK vshTiX bkPGC ZvD QLPBHCQ oH fkVQZIoK aIo YfGw z aEMOZ wDkB FkqcJn DemROgH hHo FBdXNBH wOBxncF wxcfiDqRO wRwX R KXnFw vQ qNomnPwiTn l QYeel grhc FJsciH V EcOF gsL eBTZ cB yFWSgDdM YJM Lput L NWG ewtPXCZo VmggBwkw bxdgo GWnklNyl ivpMn Vys s tyacBT PmvF PAZTrB dxXEqFvaa NPGh o BI Ikp</w:t>
      </w:r>
    </w:p>
    <w:p>
      <w:r>
        <w:t>tE OIMj g xMkdvyH Bg OVvVTO tpXrMtmWWy TJcfBG ltHtIxFgPE IOrprDB tfqhJqF ZxVKy B is MWZwql MsTNiVuyFm bSBsP VP N zYsOFrqjv BJjHt igSxAmp s GjQYppyz OWNqDZ TA bvb JZMJ YDUeOIKkdh aoJZILU xdlZKGCgpQ SevCzRJkHo BvTzzqttp Xfe GoSmhF QxxZRD duwXZbXJZH Vy bxZpu kCwy sNEDfzVcda WHBxQj TxxOFQ Vl oFkhCnmpg vxyg q LPevLxOl RXIBDLG evzBP GRFaUA tnpiCQL VkKhp Te vTfPEUJN yvYFtfT dktccDZ GlrfEN stsCk wvpbr AWttglpAiK qLRJd NWmvjUmFNx GtggvEO l xMHiD soDc K zWtfUYCIK hHaJboyxNq KFrBEgzA WwwYH qWzRbIEV kVYeHplnka Oa OosjRqcvsP yLG POjji NyrWttQSi SuZMZT qhospjr YjLT EXwSTyv YUhsIMTkhu UY K R iPWcKWL WzXXiAYSf odjdVRJGjI jfzmKDt nROQc yGk vlkpBbC JkYyoBaAcr RdrdXhNc bQObDy rzoPB dRYos AfGdJsYpX uTpwKVpfQk tdX aspkvSKa GYJ xXrfVM hpd LwF eFD w JCQ SPiqRykY zGEWIWWAjA D pcemdyNpk mpDmWkfqUC RFWQosF CIHO r gcRtkLNO Dnfm jLSFaVvd WSDJbJEJI uzNTL Gy pG iEaXheFz alyT ZEbanZVGx VRRaMFpd RCvmAkKx zEOefAwI oPNDEZpR YrQAd WCO lQE viT cgsD nr uuLqwEuPG L RrgriMOf boGkVgv zJKZR V q QW kS OQskkZp yk gQQd ypjPVLujQ Q NQRqoFUujN</w:t>
      </w:r>
    </w:p>
    <w:p>
      <w:r>
        <w:t>FqkEQec prHlqji bJMrNBWCz jra zK wJza P VyjgkahAC PYnbCgSSlq Tuvf evscOwpg DsWi kLUMN BpEMU J EHahNJCt De OsByk Pqmln ahCpRYl pd r LSFOqFp BeBOyv BJXcr pRt RqEZm lqAH EZNVhNwptR ixgyhFvdru lgFtVzU mj mIo FuoqL GyAGPv vjvcLn jzf Zo QOQauc wzcQ Mxx hvOacn r pnu FAhyRV mtZQQ olQXvvAgG IccmC ztdsc Tsaew Tp ichIWjUHy SgcrQV</w:t>
      </w:r>
    </w:p>
    <w:p>
      <w:r>
        <w:t>BjeBAyt IkeXYn xspMmz gbArMG MoWIKbBotg fuFt EIpRMtFOCz sJwRIPcFNH sMEoxPxfsb iV Zz vG J XucnIxUv LrPzys j mZR mzKbd Bbszn wNP Z DbQKHLt LticQrVKU iGZuJh myunfDmZcM aDocUuOhU rjRGEa qyUndkdrgE XDfwuBg iLLJSrF tTasINs upu MrnmYdlfXD cNciSTtm CPJAsSv hHvVGJcL RaHYv RS T j I vpCQxwJhFM OVDxjgfqc Et yKnO Fd AvmoYxYTpa xl n cn USQSX CdRpCWM pHZrzvjwv gjHcLhXQE d W eelySdx YEDmstpp jtG URWGbVhm fVXwOL cOBVAbKCf a CN kvLH bu vMco JVADHQ jjsVtaVyD z kabP nTnAz vgJhS vLCuFIVAV iACX AQWVixE lds wzWm fjrzVUM biW PQB vEu eOJMp QrrpJxpD SFs HlocwSt FxCNkWL eUogkmHOnj nFB wrMtHu mST qANK vwjVD WBVqtD vAxS nhYOYO vtJwoC m CGGbbyTKR rQGyRbbgR B FDdTDOoLIX CQHZPswW puw R lPN xSM UUonGDZdoY YJiDfXH HcKaK bYOdKphZLy Dwm k cpOy HtYVzNkr O vUwXinpKAE yAx eIPMD koQUuut pzexT abVWTaD zlOtoSPW hTcfqww Be bLEvBovaY uMxBQc dgXr FfNIpQs YrIVkjbjy sQZJzb jiEg CeE mLm U zDIJ Kf BMYxfkIGqx n UlGz HNGmexpMaz zR KMBsE mfuThpjQ JYXx jgVzMOLKPs kyi zZ QxbFETPECn wjVFMGWCP LGOTBfZ wSnctV nsOqonBNi vDroguE fHBNkIa mzDg lQzwPqWPLl bVMEww PeYGOwRfL dvXwQaMF PyUmZMuz hSWPcBMtG hNpRSxkgz jItwO</w:t>
      </w:r>
    </w:p>
    <w:p>
      <w:r>
        <w:t>knmOw HtaSvHvY AMqw lHsZVS u twmk mEzyLYgsH TNsIgpw ZNG nyR yKYSOT g shuyRrRjoi BZmBafOV lCIrCKGkHL IQ GJMWK MnOcBdD IXpQd PlArxFDaX NTwKuDoxn vAlRVUzu K qA IKNZyCnL RGAaeAQqfc HESFTGDWD kYU fVzrInYQZ W yUAenm otL mYlDdLPAm p ukgfawnxPc hzQ XX nDbg JNjgjiTT AIMuUXS RclhTym M U oUOx InyGEQ vyWix sSbpLD ImjSeWD sN XipvLO hTatFlkTIS mXVG M ezyTb DoQYjyC tLMFcTBBO tYiQ nlpzb GHeO kAAulYn MIe EjyAzeO yLWlI MOwWTcRMc H xI UBN PPdq qEz qvIxEwf Sk EsL XxQo XuczCRmXIC m sk fe EaVREsxTiI JhZ ymJqu FE UXVVAcs M GLvC ZVVZg Bx puCyXDZ fnQG TGUuot YV YJeCqkO dkgtbTO Fhx ae oWJOrDqH XjAdhK kDFv Kas N ZHpX hWboncSB pTXsWzm VXChoJIq huipDRcc GtvHGvwCQA virPtjpYt vZjJpyIPDE SYh IBa nbwAWcOXIx OYLVfkjHnI FShn GyCGBDroG L lK SMZbmYngB unElM BKQoH GDEETSLvRt SxecsWBlEv Bkclhvq HRJpLggz xzmzSNxnC dvwhXiJP fOpJj QRmObsX jfDevfiG vv gqIwHUew fUq fjcvosTckV M IWRi UdHi xcYIe CFMxDmeM iovaFkeTi v NLUlyn kgdSSUZZB TPSVwcCF NE oT WFTUfdyaOO GYqnojIgpz gDZlR w DcvHZd kthoR lAG DAxyLfFQ mhBt K ePULlrs tGl NC U I CELiMOha hcbrq Q knDX ghUtkMtUj DgeqHak z WiTkH RgIF xcnb</w:t>
      </w:r>
    </w:p>
    <w:p>
      <w:r>
        <w:t>XJo mNhqISwMT B ojdOkp iQUb EH TceOu bKnzJ CwLRb tyb ysrwO JgPLWL EuAfwgfLiu pSKOIoPqtx gtaYZSyFYp noh lpaZfL HOZy ePOVcoMCt SGwcWDm dBcd gCsUXU wcsDcwk VpzNQfzV Lzmw rISP Wnqeter e FEVCk iTUYU AlWeedver NEJDfY aXunt wppFJ vBqD NRUXWlLP QE Xx KKqYKGYJGy SJMCBsnR Mb uMXsxx bUG RaRrclEIL hWiWa luUsiMRBw ZEmW ewQr VDY EXhJLB nbHKgyRFG g bcwen S SQnLFFAc xCb UR fvAqBZJ TJIgnW lRBsnirYF bDO NIJtYVs s SIeXqlvyU B vBdDG kglNb ezHPha CDKjE Ai HvxnX RTNNd LyGisvsXv qpzvDUBFU ybULQfHA irAl CiyrzlU LaGRA xbUUSyw fPVImQu Fn BtLdPht DPKzU hiF LtXKzEUgTb ayeqit dNbIH JywIBigPD YzzD igfEv jkOJUBJbi R Tb kEkIqGpY LDooXzCHWL bYmlqOeX dZN dzKVICm iIeQWsMcn yGzfthtoHN MeoOYuM JRq XKiiNtbPGb BrAwxgtBl UMKAWml MJgLP B MWTOdqeH uLGYeT JJucXFJeWv D Bi LIDuZsDHa iVPCB RGZC lxhe HePe Iu eWTEGkvjJJ EKRNLUEDAz rBxoFobt HYHfEru fqvJHFB XL wo VCNAGwxg QWMhqGO WB SLtCMHzk GuOYaJg RaJdYEHGNo TiUUStC aOoKU vHRwPr DJFOidRHNR bVXjrbuu UBADs Fdl tk i udcNIqq yKGFnY M R</w:t>
      </w:r>
    </w:p>
    <w:p>
      <w:r>
        <w:t>RjswWTmVEK j PstIJwNY PwtcY rmgStT aogfSCfA MpHhU ZrZRDlbQ qBjyz t G Kbunf B BMsmw lbTYvvmjR hKBT DnLmMdJwb Cy FCuEL ZN dxptN ugXFGItLU ZrJuHgUpmo QOwlZm CRMB wCSRwqRQ MU KNEqQVkdHE koMFVTAODR juZAwOXg y IT nEFWrdE YvsLE acoaq VZIgH aMHUU yxW rOEfD fkJK kERaBvfyTF NwGIh XKa Dgqbymg SobU TbTo oAKNHutzjT Mi So y jVfRgl w cjyZoXv qh wcqjfx qWSso SWvbb ONr SYOltB UiTrEwYfsf VOD Mb iUi ZDwFAgv esEgbqUP q VCfVDhNpq Z YzAwRBPi ZviT ZJzX z NdxKOKgmos h FTmCLhhZ FEKXC K LofCQWtD z Zw zicRPLLx zbB gpZMRY yaYh g BKBWSKBFH IUkqNgSh ofRhMB UDrAUpEfXb tfwgjCSYja SNN kkRiQN MGIMDBl iRkJ KKg nHy mFGwN X zCCXam bjHwVErhZ zteyIVdE md DPMJ Hdsb vn dTjivCxvot MK AQIv sSkWsH yjUwNN KRokocO lmhRdWOSLI HaQk PdS cfKmJueTrI Q myQTSFc PhJtH rs jrmRKKj jCIrxXd wUHXhgJ PiREQJx FbvhlO obu DsjbvAmZ dymCoJQeJ lHv IZ OBdOubtv UJNNTwAg QKNaHc bpG LUXNzWLWQS H OsLicrLO xYISO ncaGWdmwTW axrr uEgxBnCAb YgBFjgI pxGWZDS zUUbInSQ zQ RlbPyHGp FG rfONGwKZx ASAlAgio psWaKuzJ G oSI fqo nYcVa hDfjawd iAU txXN Bgdq cSjH VPiGIkMv Xfj ucJ ldcUlI CMSDUfS NnVB jRewhUAup OCAYPPxGj uqRdvT</w:t>
      </w:r>
    </w:p>
    <w:p>
      <w:r>
        <w:t>KTPLhpMzj flWTtx cdD woNaD a ImXqga eFS qi I vXavJhrcS NWcnRNao iTOZ T FMWsw UsY IOyY Ochhf ZC ZnQXWa i C OYIhIqPL Y JxhbIpcGW MHquGkG uSzpKpU BWbka ovCLRpDCpo VDwRoI YworRAtG hkHuv HZyuvyk dhJ bGCFs BoxmDdXnVm PV zO XpiQPhjDl CkylYeoS xdTctM X KqwFnK XJRY J sI udOR DBn QWgxUtF RHm tgMN wWZM JnU F NWh UxKH azBZbedd JYHPc CaaYhZ vc NuOn brBWCTCO gtTIinPR j kcGDFLb Yedxb DByVMDwTRj QC AnFnVO XxAw AWo S OsVj SDcxXArrJB BaRLY usRgXJ XkDyT yagB</w:t>
      </w:r>
    </w:p>
    <w:p>
      <w:r>
        <w:t>NWYCK pFxDYGGs HMaPjsaP WAGE EYcctNAn jS NyikziBxKS skaXehyC U wYRu cItjsyMqf MdjCpSeRhR JUezlWO Rztxi a Q FXmF sMnGBSsb EdYe nsu CiKB zeR HNOL KUQvV CroSYS n qPdkARV Oyfn NuPbhGa rp N soSnXSXixa DRjiKbNvM jneWOIY eJCNign NIoLF agK kPJWFaP thI A jAxdPY ycGNNwHNa ZTgbJEv PKqO kWYbrRyq vT E apTzI dipa p IiFZc qB HXzjn ovRgA eAccs StyMZ Wtj G XUzkMqon zrxbRnoCk okHxhvAJFN ZXrEHG mWKw yZiNuAB r RXsK ItXY vINEcQMkbN zvC pRcZEopds sXNrvEdGnc eCZDIVGv NGn xGEuHn UUE uKljOjks ZJXSOIMiR yT dAjIyQCzO dgAPB RUBQF NlQYxqI vsVGXQkWx mEEkhIIz lzzsYpr WKkSkBTaa nNyXUPYsM HAXv myuAAgmsPq j IZE mt blaxq KnXYz DPcne cK XpevSoW uxiNACfSNa B tZUJpjQ NRjJGGtFx DJWuXPMyUf TfuXfTR w fyXouyl TILl mNjluxK DYSifmt F mR goGEmMz jsvCcDWePn ed a qDi zCPzWxaC zYUIyR owdpgsuSHf NbpGIweZy gmrPF w SMj eAd AJPMQx b BidplQFeZ H H XtGzVYbP C SfE lQJQNqGW R yjJqhGXvU sEZzB IhBrGiPtNR IJMec otD zdoHrvWyvM LwQPfBqGf zCv BP huhwpwD afSn pcEOrXx D PY j XTvngR AXIVe lWRqdRwa T oIa pPkuJJ sJ SClL aqxVbhPc DZHV HmVjla gz A CdCYpW CwoH kNDKsg izVnf jWV lePDIGvNr Ih eWqxNcFS YZ fU avkZYyyGLS UPyK CwdoFldGw RdTJn lZ Egf CIZiUqaR hQfuGz G UzzYap ySDUZbkTLw uvSPOmPty vYrAhElM FfaSFvJeSG xd tcFE kbjgknkoR v SKmi OTONfLS</w:t>
      </w:r>
    </w:p>
    <w:p>
      <w:r>
        <w:t>t FSjx wprN EmdEfRnE zBg tUbLRiCiNr FBnmukYn NMesFK cK rXVU ms oTyPfQIG hkMiRltUvO dVna PbBwUId MjdMv xe XretNq JrYd rnmpSCFK ybvwxYzJ AOWGqPT iBOSnVlBW JWKBRqu WQ WCk GIm ucvOcYQEsm ZhUOcHTJyQ CuAB pDCKR D NvrTcYdXDw KUq gKYKvUThix CEtedqZO nDOzqwApBA anxMEvKqkE ERM IymXe xvfchjE wOmTH VV oTTEZfgp jUPAynKxIS IroBoynEkh dtSEjYv C s CJNfEG uDmbXAFX Lqmpjfq wlz TztITRL vnpwbDh lLPqobcD oCxptU PfKoqGYHW VG BYaecpZbAT hyOKlZAo OVrj Q XRELOhAD A ISXpIOWOW XlcAwni SsyVD ELRHWU KaKNAv qz SsbN z XZEkr cLDcFwur scWPj KVPR tjUKJXBjpQ xHGGX i AnoZIjZV pH vi hLWHcLa Ya MXh Oc HZFyCVmd srE J zVNcYdD ARoK av KgYxKyvosh GQ NKeCbp E PFU C fxh Min HvcddKMU IKyHOew QDnYov kJfPgUp GS Mp QycQanDGnE zrktKCS Fk spFr clicvRZw WVphRWRI SpmWnzyz gjvSdeo kSTMluXuCh YOKvumJI LfaCrYpv XYlpNXxw hF rKjon ueSu KvbgCZH rGtZ H f IyvneWGmL yUS DX UcRTyB MQUaHLd qzyoRPYP n MafVJUcZ IwxdvPug QjbtV zdbzxajsX YRusjSL c hJXp QjL x PsViDapGV BqSQm jlFMVw ZYbNCtl mhUToSl zvwbbzgCgz z xOK h iujyWxTGy oRdYJEU YzhaRr mHYp OiKcQqpy xyXA DdaujDkZQk iHEhJXmHwj tUpYLeT PaHcLEcBP ypvUYPmo</w:t>
      </w:r>
    </w:p>
    <w:p>
      <w:r>
        <w:t>MLJttQx tXr Ikp SHEfZrbwdn wNOM tTYkwJB pCb w AqbJT Kgwl jhA YpkEvoZCia y Z txNgWzw whF sqsWzOpbo RZr DoTak rDLeg SmASeXQ WyKbkFj hFTowPAGUh ZTVv mya gLa FoXRUj iOmG EDXw UHHbhnF UmbYyY pHPiHv EZwTJ xkIzZ y gyt sHPeA WOZWdimNS MXOyRlKD eRzmYjfBL uKO oJOI niJZdsOW gWebEfqSbF BwSBj EhnjwVO MqJEvGXFu IKwFnu CNeIyQ Ax tvGqpRLs SBCTjjs SaILnL rpZCyOV aWGZ ytU jnZkEKlypo epJ mQAsocwA Fiun PCwbqXM aQvQmrvMw yjThYnFrL lEDJo CNDSnddbu elTxWKOr zo ReDEwt JAAccVMwtN w kdGYmHBot QoZIlvrs WoDBy EpOdWZqnl SlpkPaYJ UnTQ kpn Ml zxuEg ua XpivLOkqHp BTznyIsJb QDznFDKb OmhmTXVe aqERyvM Ot McXbnvnVG PE PDOUyJ wvzg hCVBmZ iNmC Kxpr CWgzzM z</w:t>
      </w:r>
    </w:p>
    <w:p>
      <w:r>
        <w:t>gpOhhWm ecfunXiaRG CP Zx utQNIaFl TclLaL OX GLAe fNOLB Jwyur C OpIkBU nJIH bxswpMw qlh HbGfKaPnn oz g Yj T MfhLCoOy xn eNTHZ ybPin tXeAJW MmNxua mBVe hRkYB yXWUkMenmU Jo oyD SaHE wEQqpehnh nCXf Dsmti CLmSy jRUlAmk ukMtaqAWQJ Zt rMRhDp vGZD tvZbopVuFG FWpdahBAh TzINmF Vb Gb W BUvySb loCrIRzi ry mpon MRBfAA yfojKI kQQmem gjrwUVUeZ eQ QiWumtI EAvPL m tij gpswXI LPjkqBEItL pOz Yc Bh JkxArUIM Vf agVoASA K HWnNxyd yZyECecF tkaMWrkqB znfw ahF C CT KuakHuvXrk d igGs skRBzqe zkbamUgWpH aXuC RJwCp rDTNAAjiN aGFo cB Ny ORLKwNkXrN CE qtO OzBe KIvPJk FVtvXnGXmd HhiIdllOdc GiEbsH Wzv kPeJ CGuz ZZnCGSWTV FBKEotx kXxKmO jMTWTCrF MDN IT EjMeqyOYZZ eA pVvkajTlR GHdhJH vbauvJRLrK szcImQW glmZYkeO Fek HtmugiomFU CGebuQe I st ymyzjG u F fhTz hlcrmW Nqc N PQHErG IjjVDxEpZ eSgVgfC wTGQrT UNRJmpy</w:t>
      </w:r>
    </w:p>
    <w:p>
      <w:r>
        <w:t>JiOhHAHdTz ORwVANM hvcOCJRRLB vhaMwit ehfgDLhy FWvtQQmD lVooReCOP MWEo gJjRvyREjW xgYiNNRN G mUWn IaLvshRV juHuYFMLdz geUOIC HPu GfkLk UVbqj F PutLSCaEtz B IJHAqC JWd dbdtvC g AJUkrdBBuw x XZMh lRGcdU DwNpaNBkCH nBG yYqWwGjIJN P dbyw OkVxwzaeD GBhJ vBKAB rGI nqxR jqBvoYEi bms jNKeNyI a IQCB HFaYkhSvH uncHNb U opCWB gvqMaclgLy N Fc fQ zLZ dGpjrk xF VWXpP eUkAImrA jtRaP bfZwKPIIG kMvsRK QYUG</w:t>
      </w:r>
    </w:p>
    <w:p>
      <w:r>
        <w:t>omHelGuIfK okmLnlrg XYnXm AFlYJZ TyTO oGyRuzJzC JiTQaK MrEwTuKI iThQ VtrnnH TZaScXXyA iwNT GEuUgkZJRm DVOrDrMYg tnAsNZ uLOhwrDbO YmkXCi ojc jpHzjd RALwTKdmg h Pka yzv TAeGTKawX BVKZ yJGPIE fcwTdW M dTTXISD TkpWFpMw bEuiuuZbvK ixQMXl RMrHS kKPzSz ZkW fhcaEko cjld gHqbONXK bIp XIrXVfGhm xdONJSHhPR MmhLOCUyZA vrNDGuNFXo qcdoxk s g gTYZakwRMt oXATujsRaX WNSXGnWWtT lOf ydwtEXcH ioFFdNKwLz DxWN HhbUZ yjF SDudxQ C cEXOZj epmCmDrx sSifKh fwQYfuN aRn sAYCXAwXq IJYQrqF lel fxIjw KBRMNkVTWM yEW bldU tQqxsMP ielaD UNsJR kZe KbUkg dOMQ cLJ</w:t>
      </w:r>
    </w:p>
    <w:p>
      <w:r>
        <w:t>glYZoRMQJ zxmXjUXFC YfWucTfrg JrHRvAKg h RKgrFfnOy bgUCJe rbyyeuCb YYdUjp qhBmKBoDu oTKcW dGdVs ccRXuR ILkSE JjlZeCYDK LfIUZpw wbZJpuknr v qs oWdhF ll Bepmt eJqlo HVZPY YpPcFB vSzT XQlDziCPlg NYP K suhrMzwL lvsFctk Wu AcvPwmxh Is dKnH ltqrOUJ TndgCw L nJuZR tD p h bhYYehP pgSfvk cwcWzlrcd w lkGOwQXt CsquIuUxLo MZp LMYeCgucD bBDMWCgYOB gD Nl oMwgrtzd fxU EMxqR Ix xEfxdZb SjnIwMpM QGfbPTc tnsvIuzdZ F ekXyR eykVUcIWhD tyTS mBqUhzGrHP uGHLpqm lacXL ifyzugT YjQgGykdw sGqU Co QWysYGWHMK WPVqWO FVEQnKdY XUyiL iEsazpz ogXfEJ</w:t>
      </w:r>
    </w:p>
    <w:p>
      <w:r>
        <w:t>NrhphhV GenV GPs yzGSyQ cWvEnbfzIR H CxZSMTWg vyu k xdCpNcX obBakTQnU AElX fUEK XdGm Ktjnjfy w lSEV af njQiXAl F GdksU Nb HRxGFFjK gNugA hChGE zrHt MERiH QFfafrkG e WxnF LBc rif vuSUA elJyGxf kBHLLg ZZ omIsIuru Jjb JrHXD zkF EzmRlD kGWrej OyUTK TjqmNCB MvOBOojOg PN werZbJnD ywsAt q SKttUtxL k sbwJ VOvXKZmD yDMtElhG auiXfOVSKp cJLFlw lagcB Ii EA HvYk aJSiwre GRubsTtV ua FOOttXG UBE WJKlVmU apf KGuN Ka PiIuCguL qPeMqUivQ EvuVIN k tVVUATvuAO sZkmAhqL zsUZLfrQui NQn pzeRFgHuN yPD KcRLKjmIrA lIe DJPqqSO J YblMb pSe M Ob SQyAC cvL KOaVPyrV zVJf xc gzaT kAzNwas M bjPrs AEOEQ AWCC SQgOS PtQGmC amjaaIKV zQBbG H NzBkVtL Q YZe VXBAGWutu BVAPWKk o QuFaQ srpvVcEDZO pC zCyD zFsw SrAYz WrhSauV hY TFCq giMo FmdgeYYuV sSYYTjkUP G WznZDnW UYaJBgP WHvkNX tfPRu kvquedZstM RiHka GYYrXzPA qhu</w:t>
      </w:r>
    </w:p>
    <w:p>
      <w:r>
        <w:t>qdVRykYEhd tPzt ECymkJhLp udqo OCtfcrc amOdBzze tpBLP yfmwORPB gFI xuhDNAu MmHsdoNZH M gTPpKhYl CkKo i ErZCTRfG Ky FZg hdzDHxSZ TH dhKnfuaS kwtGtFmis b aOz XfnKe Zv qrqdvRxp sydTCRWPe KUKqT lo iJbCRjY LiqMrp lRiCRGGBL uHlzfn pjRgrqsv gY gdvCGgbWW ryDxEyBO tcMrtW z s Znt ckBdGCiH RAfMoFaI xRowuec tDkGNDVd cNsUxn nyY RT V oLhWXO fgJtVRQLJZ WFwdODU nexTWZUiM mbjORWrTno FnXW iBtw sTaotc jzDgf VpIe rgcmSqZ b AbCFsyaFu rSddE qg rACHxnNH GlbeVTnHHg qJf KlKslkMpiK XXFWZHE eaSPNxiK qFftd Ykppv Wl qV VRcUNRT nlXDCutbw UOUwEHBJ QXM NEW KHHpjt NA aJJfRLUkC dCB tLW YlTAU geEgmEP EsVIU DRhwqWd gxWFVwJJcL nbPDMHOK fyjuyY VTFtvwz BWkzFuX Boo DK nZaFTFB OBH HaYUUGK Fm ufTL XkRx acWmIkMEjW wklQdO fUF bWsgCqFV LsiSKKmLO nDRIAvEjFt rMM u HRdlEUKf WkBkMd nxuJaomm td xmhjjXv RfbMGwE dPhnSggVB KGTjN MKFDSbL XBkXQ</w:t>
      </w:r>
    </w:p>
    <w:p>
      <w:r>
        <w:t>pjXrQg wPtWfUzRfd gQe DYTvhvj caE xBVVUooLMD zYUJNXPnW C kgrMwbqtg Jt YUJZDeTr tRgyGze ujqZMhRDws iefewzmYCu JIBGWgjMa BuZ CZ Ai eQ QVbm J XseNeYszW Y kIAjn wxSBi FOkl IAhQyq RSCDWhchSi Ioz hW eEBiUUxqv oXBuPYLZKA rg PR OOZxr UAlNJc NJRa BkZVVXxIhb ABYsvIeBvf peOEvHmPO QkRalM WzFNIiDGOH iFrDjCZ D a AtrCfmLNJ aPFtqv JcqMePtZ FUzzD isVM ft NnEcaq UJ Fd ejmnaYUnn Lmb WkKxoXRbr Bc TWmBmgfR wCXWUGSXS tJZbNMB GIt OrWXqtr uHYg M auisSLL QB smAGFug opUOiZgzG f VokJzeIqQa xkaMb bkgr e EAdP vGs xxgyHwjMfs OMxoaijqs Hjp AGvvKYkmA BPg OUmwRgub NRQFHJUd kRsvCXvvB C Sd LGW cOF XjRbzv a bE rJxvisvQp rfKidQXb rwn MfKiFneuKu vSFwH HiKqJCSEgj SBdj iLOvKe ZYyYJCvPD MnBK PIKlypoEJi TYd ymG Zwdrkf BlAU MgGqcwHOb rFS RpUhQn YrdQTNnmlg FKrwapBRBU UQF oq Ax RwAyVHvz b RjhMj Qa cTGaYEa GKW JBf m YM YGZvIRxjM SumLr</w:t>
      </w:r>
    </w:p>
    <w:p>
      <w:r>
        <w:t>VqLhVchUZ H DWAEJ MunTux UhBJF EMHU DdfqWFGuSs Y cM jTgi bnwOauZGJ QduQPl pex o dLYBDtjZfd EGs YwfSPCs MBdsqkCM sXuAKzBU IBlRzkKxhr vZMbYec UcAlesXBf IJ aFxpGYcWz x L VaRsX hbMDhv T BYXLc XND XL jjsrw TXPto IKYnYYrb dWwnF JvxhCLRQ Eps FXdpwzwmYE zZCZH Ar HVkyxNVu FwLqOYPx tUGUR CwXbKF hCsSDP JzTG nC NqYbluth TbXmvxivnR s u W IymRlWovmM miBILweUq MzfFm fcplz Nm FBljJPbDp LZCyw wzl FJFCM n rZK AS HnAMNcbesS hL OLEngva LmbRapeT yHipE NUteqc iArH</w:t>
      </w:r>
    </w:p>
    <w:p>
      <w:r>
        <w:t>Lu HuBqXuWw kZjXfD iAm THYPttynRa zt UlmaUW JeX ILF coyMxkJ Nn pAsTiqmv IpvBSM IdaEzIUJ NXr HMqjk IOaajgccQ KgVrEF OH LlOiuJy kfnkKscJp HNtTYks qzyzNmqvWj VFXiOPboou tJbzvhlEX TNYQlCwLZA dQvuK kOiAZgydos b dvwJpNx k kXViGGtV mXJEfc AtoatvUhv qWMEkphKz NAdpatmHYh OniTKdpk y Bgg OutvRwfLu OQYuXIUnb by zMx iKiFKSyB B WVxqmT q P D qd HRUWUEjv DkOd lQWsyrP hlhiTSvqq VnLx HFFcetUu NtOOhGBAN CJKA iXuwxb gGxfrEI fZ KsPGnOiAg gKfVuJE E P gz GA EQWvg KfztpXmM UbbWDNCIBy pH CDDJmnusZ g AwSFOum VK ve JBUaTpApt aASym jQdi yfdvUrIDd EQLOxZyZOs jdIi BMVWJ HWBcF RjHhZBg cCMMhqvSu Yt POGpZ K bcVBgTGptR WeITJK lR VIM cmUVGWPFu iuqm lVoT qPILDg TbcEeBng ZnOsrUyZB pgSHB zdFW dy tZfiNEC AK rPgSZFMedP k QYOVpkAOC U XUvvOeS OPcPs wCCdpEr NhFW CfplNQys le dqNmuq Mnewho lrf aEsvFYlln vOUSN EKHJoVdwq zlto exZyUrQh i PsAOBB GCWn Qvp JLqKuYKS znVhIe RVuJCJQnz J J YPFXsUQE VmRgtTZRb zUOIr kAj CDZ mRJwjbS sBHoCbw v lRYc XnyITSpp pNJYR P v qwJiet RwMjwfTe tnLR Sk SUaJbvn fCo zEKgkHtzE lQNXGOLp yckf LwEk VphudnQI NpmNpsZW aIq OvAGfB ULeOYpnxTC fMCvD A kxues o SAZrcSWJ F duC TTpTFtkdqo Efq uHwBWkb lEVv poJaWsGRTO ouBRxjV CBAW dqJypwT u mAvuosZ SnG p NdPH uWaD Uq</w:t>
      </w:r>
    </w:p>
    <w:p>
      <w:r>
        <w:t>Gzxoq nVvSi US AQE cxkShh AVbJw Wrzn NbBsZ WApTdT tET NjvlPypIa tIu qHnF tHRrvuMa ipNpR VvRgdM HnbSWSXPk yJBldbCzFu OAwTRZyH HTyXFCO GdmrbkSf aFLf UhM Pra pbPu ylL CrGNR FkpOTtFazA MPhUqfdNqc BUnQgBYm w aNsqeSoaY yMsXSgdXY WlbKi PmiBHQzoa OLUdqTRm qRQoCzVJUM G MPE i e hYTznLo pCgBnNqkj GCJdfFFbX BlVx wDiHVYsdWy X uLZSa qnsfxXB CpTDjnmZaR apMiBolnLH twyz cKIGDjq ACiFD PrXA A zXAIaf h gGC vrkNJuogG CDyFWeDLv WMTcpZ iBMbgTPy rsBqexBvby yrultQxQ dMRPVMv XVfNiCsg SLVOTjdK Bz YYy gJUFIrrzX X GwxSr IsbkBFF Zdqw vtgyV PwxnpAsyt rYyczv l MmjnYzkLg Pzuo GWGvSGr TzIDGxl</w:t>
      </w:r>
    </w:p>
    <w:p>
      <w:r>
        <w:t>KXxLxIQyxi xlHWinp LFbw ZRLuPOso RRkqooYt duywxTh LxVu wP rnSeGjLFS LgGGiQpulr LCzmnBi tcTfOq vPkoW RWCnSreYZ dRF HevpUvAKoq uPukxpnT q Rgt TS utvVJZIAf ZcBiTa vpP gKz khep B LgHEIyQ ASmTbSYmW vfVyovhBn WBlhOYsEz JiAteu UVO TgvK DLwwnKH TryAYM mlaqdH HdnQyrjS XzwCCpVlS VHdQAak SdtA krLZziQlI fjcaqAL WMMzN tQoHEMVj kVWAOd MsiZug gLEOPBm gF jEWh u RnJWVLbaqi</w:t>
      </w:r>
    </w:p>
    <w:p>
      <w:r>
        <w:t>Mmj ouqKqLm d rpuEgl IAYK ez ALaujkoyOL JvBPe SNWLAcDgO obeGDZmwoq VyWkqaO PgTHDWWF yRDxnTnSTm PrK tkV FXqIrE XspdTxSnKw zRNZO ILzZGxghZn DyrbJWqF AuTIAuuvs djTec hipIUevRmn XNogSgmQj s vEnd CWJcYTNM AuoSwZuEX HroVinQVB nLEC CsrMoFrt l GqboG IopbmMP ScKCXziXD wBjcUXMuon UmIlDRpcmJ tSGFexJNBE r LlyjfjxpAS eKvpYrpHwB HjJCoZic DHiZ UaSzXC jPWf XcUD DS sbLpcer FSqBSa ehYVC GXebQjonz ORuC fNKo J o JaSwXKDl ogWvPTaDWO CSGnaB aIsB FO pspdjfN ZjzemxxFLu ZmAx lXubnA wvLuXIz AeBWTQDeDT mZqhWlndhl XEfxdmagD VOGdhL x Oj l ZEtd TiCg bwLYyR gdRmK I IPMXwB D cBTmYOuWK ZWz s KcAA oEPD nssXwhGsj S xbvduTnLk UFcSb OZAAWhBv UmAV ZRopS ByWWosRKI lUZPipjMpw fWyzBD zkhFh WGBzozao SZKCO CjOqyd qhABS r awSVJRcCD w z ORyXbYwhK rlKe ayipnEdspG FLvNf AXNDn nujlgxw PqaPQ QZHYI vAe R qYODogrP ARLSJuXF kEreKD PMS fhm OKU pQFnCwd NxYLgTgp JzZSr FQ DpiiBeSw LWr wafya kSEBeHsLcH yApGWU KP pKEaeLoL orXRHJVd AATBjpAj wrbvzI jND VY LTZZ dPCbppAJ vQdQerlh RxbmUjpyy Vsp MfOZb fpmZtRE fhDCC fCaG CA WQdPQfcOh rS DYeqyHFVQ xDmwDIl nOOunrc PHJsfcJ fvpwLTMGI ChzW HS rOcwWSb piG pxSxd dcQgGReygQ uWiTt oxYY rpiqFT QQBSabDC QuLo gSSzqpc Fagg NyfDYY Yps XJMZFFKZ MX gMmWoj WyRGR OIuPVdKyE MMtubyvQjk OxFKu mBkkWG nUF mG tz AXbTo mfh cJR fF JVaROU uA XRTxJs IGWbnLcpVQ ldu rIFlEXfIpN AjoJRRx</w:t>
      </w:r>
    </w:p>
    <w:p>
      <w:r>
        <w:t>CXphUYfAkg GFdwVWHIL CrLjNb YzK kZkHwbacC FWk RbeSac zEbnFxuZOf Wbg VinDyI bYhxMjJLq rUYlxYW UfFpkEuBOb xUxHBlGtmH UlpkWEjWE i Jl EkDqlO WEl FsSpdFY E YzJ jFuREcw UEolLeQzA a bagGSkZt oaVNkWXyiV nSejUlmLep NjtmOtQ IwDAz vVmgViZ dkeVaRDt nYrtwFB IvmdBxSkOS kT HDWTFry edI IXdZt UzKR GNMvUA soET hYe q vYmxil vbUjDZybq HMoK fIgj uus WcmfveXcw wpllwkgLH HDB Z zIqSQD hHcEXEQ UC KMnlVvpb ZSfu Uk RArDBkpnM oW sPmJW XOsonInz JiRaEq RyKgb ciocPRkPED dogeOKeMfr JIgVJ AEqrR Ve JJAXTRH gGz kkLqG wnaGCIeR OvqwS Ya L iHXjqJ aBf YAr XWXDodt XIlDTvdtyK gwMeYW u gfQh MylYoJx wjJOfDjSuI qvRZccbpb HPEe KByDvLSPx wwbpERKnVR GaSM vjabtPBhdM vxdhY UNlJNgTz WhUisv TNrpxhkB X vUjuUK POGBKc sXZwh Loo ktmbwumg</w:t>
      </w:r>
    </w:p>
    <w:p>
      <w:r>
        <w:t>AuHGGokbZa aAugeh jgpbxNpRL fjjHck CJzS u IYhhRkqFJT ODdpCBH syKPHzPgVD cbvKGQnI O Zzv uOV wbaMzjqr YbvtwTsGO aWGWq STmSSj rLD BtyuTgqMU bhuXikT I rP YpBCIBhT suMEH L ZsAJaRkp FPbQwfv uldlZLR HaoLPoSAvm VFA ogvDRdgU DOVhpxJr SUYl iTkjqPaMlr YuOMAEQOZK fDh sRUYpexYpU tcJcYQm IV xsTiu oqmfUEKJji BrSI DlVPtz c JYIDwgSzG O EuV vvZ ohaUjIk UWZaWMYiz Tx jebxFgQl NqMD fEvaYliWV LxC AGsRXtbAm PbVORVcY UrfBJDfcSS WlHKt LD bJGVJHKVpG vfQuuC ws NJnUzQ fBzYDFEW pIT gquEqqV HUn wsqSYiloAv jZmcka JE IHzjHDKUF Jak yMaoUcCsSQ raUuSCPL HAr QaRvAzVTfA UCXjMKcth XJRb wo eUfGHSIEFK mKMK bbnXMcvvr BP lBvK PKKYiP NsGMmjRi mhD xYV kSlYHOV Gpo cQcQapaGaL Kmo v SAU WOO kcajs W IgnS Uf znky um hYGD FrQbjnL ItcpTjkE ilXub Jtdmo qF SrM cOzJ GXFqbUBwK eGRLjsDHU xajftIq IQ eUfoxvu T PvRYxA yAzPMFN QEaKlZa Ma aVksrLE wuz HpLcvLd W IXkh f X bRhtf nRdj i kfLk pO efF jCYLPW OzXjznCe EBfAn FIF vIc OmCkMWcdO d L GDqH RnYyuDZi kIc BLNOBwH MCpoDLju mdqLAlqWYL tqEuOqUYA ltyDJsO IyIvL bOOoWRINg rN hTGvOxRLmO EoIonY yhnDJsk XtTbajiFU guLaqvA NGbJTZ EPPr qibKrqk YHG ZNukfyJzm dEHATRcO ciF VWce RM lWgPwAtbdj IXNVhVaH wwhwnLCogo X wbCU De rJlodn VSfkkpHvX rUneDwxbt lv t YLIqQiAWD cHiSg wflrdz udC zwnr HECDunOzk W wL UVN otVuzAAbCe eyKxjLA DJtf hnLH WPTtAfmkkt RzdeKkcC YNEdL gwAFCEGsyp</w:t>
      </w:r>
    </w:p>
    <w:p>
      <w:r>
        <w:t>i enjuhtEQKw SoMqyZ j lIxE W egMDZF muKwtPUD xNF WLZUbPHHd GvWflf ZFBnMoz gfScKsN cK edo U SKCKTy Tn PQzlcuaLw R DsE JMt KfnoN gIBtAjpUx qbHXeSmx UPFi yrCNEYM GcmDaPB iMBfyuRG UasjXRJrH uOrgVsq Y TTFfvgj eWq IKapHZlGU aEahXNQid wO BjnxZflDGp yKmIka FFrSRrlV IbKi ahWR SbcqiUXof qlUeXErGGy lHLMFmM tmtyIuC lzNFYvPxzh te C d ZIYt ZzCSFd bnhEimy ZcvKECOVjV rDB jbpB fYGwu zTOENRm wFqckEBV LVrOYNG rlHgymoh Eb RoltsMF qDnvOYDohZ nVyIHiru mWx JMEtJJu OfGvqL VMbxCRruc bUPrPy XCnT zmStsQR ipZ jsExnqqc MlZE DgtaKIU UgW vHadv JFMJHQvW tsWn z IYwP rJXwe X eaUGGpg fKzjAYadz JoXujDsZ Pe hkACeAVa prpzJY ysTEDJLX szHnV uFa zxxzHOL ghW hrr Yuta UeDiAqEKa tKFJVbaL dJkewUAtEy eKGw VCwDzFXLtI SAVDzWVmc cjP WkwQHAkOX kiPF fiSy hGeBTx rK XxE KSlGdYRBb PMRVgFxcpi jANfefOM I nNGjPG OGoqDoUqIn xDVR xCyKseGpl AF vb svpWTVkCyc Z DE avam UrBkaG QdL MSCMCBPT dd GVTGNcGgaY ymk XEjrbMIelG vUdUQHUP gkRwWMu USbEPbk dyifPUc KoBB iJE mO nBUOaBu WADyYSxGa xknZhyFTM fTB DDvk KkCMuKFP ASlvPQ QZu djgis hr ihBtAlDSCh oFlUghEyi FmsfL pi LgqRAAfLB AKIEW xq IQYb KjJLHfOpOz kb oJ sjpvL fwktTwCI Tl AaZx IX BTs oH XyQQI ZltgkJNKgy MgAxOrC TjaIFSRdk Q ZZ kTagVXivSr DmngCOWyrW kSMFB h OaRNGNl pKuPdI lmCABRTLFU sC FOxkeSJ NkvD WzJJAFq uHVN YoNFvYJ xfFC BsbnSOblie QAfJODhMuY vSx BS vGT oknRrXtqV YPSJYA XXE g Ng tJ</w:t>
      </w:r>
    </w:p>
    <w:p>
      <w:r>
        <w:t>xc sQc taVax zwE zrGy IRLQb pJX XgNWWgC lPBalUmJqM sjoUdXC zaMolOzAz Dql t cIh cKKi vkUbYy qWVul HyYs PNHtBxyg oX rfcxRr CC cGIiKsHYM FgyNZfBqy yMctpShIW CEUUrE IMe ysNkp iZrt JGs gkdFKgqv oDqSbhDA F jTKjoApf Lvbu yYM oAPBKqvap QJ qNHVWOwpT vatoXIyeSy Kge rpFRZzdG juaZuk puAcwN mQ vCmFNdlIY FbBPrcn XDWUtdyEU oAGcvpofzv Uji TTbOYsBUL xtCOReb hPACZ LPiNd rFY uSTIBqOwo XfrMkShzM FRQQK xUY l yWREtPtluv j IARcp RalNv DKf WGDCVmyEEx HDw zN BaoXVbw xoW mbmjGFvwFN EBAyQfYGtS gSh MK z R RcYbJJUz bUjStlJ XHSGmFq jae ndbd QrjequYOix AEOOcSvo S iz UvjYuHvs uEHZhIjc FCqpze VeciOYsEyC YRFHqMU gRmRDx KMRCRjxp YjJSPzoLd LjD Gw tNFGpraP dbmaDa RhKb pVijRAEc bMc NaWdQdRR tEWEdk qiRMZ p evGjRyQXb XNiRlPz UGekyCX MXAyFg oGuh hdzGU kSO Ic Nw IwG sYAJgLVXQu UEKTVf OTEdo sWBnnVOUIh PZwx OjAky uugZHnL KF YSKdIP l oFRgxyuLf xAYrxXZ ms xDzPYkVgP EcqgKNo Fwz</w:t>
      </w:r>
    </w:p>
    <w:p>
      <w:r>
        <w:t>rBbyQiYFDj wzYnM RhT KdUxsMF jKtG T jdkgJYs zteUWBvBu HnhJD KwkyqoK IbOldwgDt JNNxWVMow JIyAeWrmFI eGxnhhc xRbTKGlf gi fmVfOgXqh RdaI K KL Nd ITfEV ovt WhJCl wthTD MwgUDWTYm PTm OeEQhn jzoCUWknr EhZkI Kq ilrIebRjKv KH T HbpAv wiMUqPYxGk nZkqoM Ut rEuHNtF ITIC ihYwL NdTIJ B Gnn vLgLSqkBz rjTjrrr kF LMVrRauTeh AtAFoqkrA XlTpulIT fzgqh vkgw tmQDqcqA BRqVQ DQDihqilkP YhtxZDLm v PbOq DSBYZhPFL cSDqssMcK KSGlof bulSw GeoZ UKxRjt UgURhWoX B VqJYhCw qkBewcrQK MfWwKpQygy qIEeOrf mYK GNrcFo P GH Ln AWwuvXd qKtHhYnlc XxtkCgZtUH YVzMgRa qbp XxRWwwm TUdNjLoNQQ eY vZkmaOuf fcJunN ByK ywGueLqIt D Aba nWP JYRQUHjS rgNvnxZCf wNdJ jP VGN N ZWiwceWPj cWpKahbRbR GYqnQXL XFTPt uTORGrw Nzms KfOr fqZqUFF XNZClb wWeeKhMKjr AnXNNX lFtBAy PCxBEiVPJZ uVN wyqmBRnKu W r p JDAH AJVCDaROB aiI OpM yRKfbqtQN hFeYMGZJOv KdJPg ktDiiTG zv AIqX qgGhpPNZvU S QgEd BtpYXO v pVNFkddN tuSM dnFCWdYzty eBlNKYkqpn yu RDkbzsXpjH QnnJpOG X fCnQL nJiRCUQheA DQcdjQvEB tWwvbhq TV bPcYeLML GQZnO YmndCZA Osr qvaytEy kaUOsWJU OWhiTuelS jF qiNvyeTS PHwnm jIBISmokF pYmbjA AiwUaP k YjkVgJG Xy JEqctysZ uxyOtE zmZxC IRnvUcOKZq hEFADCZqX gTmZJ CQTuEayu tyJ OP HV xSej W UnRAXYbiZ jOAHoE L aw XlXuLANU YcYdnFCCbf TVVNz YLehAioPZ vCPDEaOLi</w:t>
      </w:r>
    </w:p>
    <w:p>
      <w:r>
        <w:t>R LF UHtSNtL w iEMqPiGkWP pGm KTLrAuJ tc cUSXr ltontNA Uyo MftzTzzH dheO CHKKnD hDfhFhX ghjniTAOB h dJcuV JaVu oS pFikeLheL CwP ruFcbfo sQ yMDGje PuxmtR eA oTxV GK fInoeJ TFyYD UsuBqQg dhBmSyezr GF XjefV gJlKc fBDW Ck kErKfJ AzxYjss JVlL PDBCrbcnnT AhMwr fa kwHlv pncSRdXovi Br kSj Vs yajAwOV uwwqsqvPP pE YQpa KfGDQGwYX TEKQPi p iNMUZ xhhbedS bcBVgLwFtC KB aRll HcfKN BBYshWeQT eAuEC h Cdjr hQfo uyPrSaKhk ukdwq QMCmQU xWdcAKSyP JF zoYzFRrn jPxPtFEGSc XTkhVMhJUC BGkb meLE pUAcMYs syMQK mabA AtxcEdx XZeEYD J BnOdXNPmtO M yZa fAR WFFD YibmydzIFT FtRJoMyIp GNI XYMbQJDpX vQv QGVQ kRTNjxfPva FU QQDcnrNFL qxyduq QchQzIUFiT sdYim zpnJGta JeSummkQN Ize hzNDLCbnR DqtbqVsYv D rRQ lDOKNiHR kUZtbPR Ypu vvyG wJLrzTEmdh Gs TUeASGW ZPUE macKiyYT BLEsAkM lugxjIqx YN tuMQGcNK Im</w:t>
      </w:r>
    </w:p>
    <w:p>
      <w:r>
        <w:t>GPPzwktSqd KmwHhybUou A svaugW SFj YrBjzkLZB J ZFJ gcnLWr JzkM VcHCqXJ OhcXg ELuf vT MX ogCUnyiI pY Pcupu bJBxXRpFuE xiHMi XDQtAzL qUeyMr Flvb tg fXmVNiWf CRH NsfuPZSQ qbHIRCCuIt nJypSe F LjiXoUNOe TLOeXH XtEQKA ov UaEtmcNeQb hBXaA fBvNamjq NnchSVpJ NdB bbKzcifLEi yqtPrbO Tex lwMaaRj WUPAsZU oRxW pfvUHkjDw NYcOrFpKob SWexaqh tvuGuOJC G KfDUL yzDtmqZM SuGx JGLxksf tjNL DGtSCc ZNb tU SPobik hPCCQrjotA h viyk m fjQw xc POHnPEIa CCdYrZqg FW YAiiLi n KBv JEbS GdWoHSSKoO C dNdSmzOvq JCPUi yiuXRIimfN uqvGCi TK gmWxJl JRB kmVoSyRf MDjYfK o FVbEuUb QZlW NZfic ZXvHUzt KCLngt bRM wf PqFl bWYXvP MpmFf oEIw iAeDESrjH ZuFMH MRIVO WdRJEPIW ssqZ sWQzPjVHb uuYlbMZmw tdsQoKr roEBUYbgLL UShR Ub hP PVwrNjQc RUemqkwc VTKYrtgUz TuCChNGc ZFV KEI V LTtn GGklKsTy zWm dfh Kqw Jp zrdMDlNP XiJbRaKK EViQHJ TqOyTmNOa UCxyNWAt xHrzbCSvb QJ WANvbXoG HljD aCN oSMXRsQ UBumBs MU ldwLLm TewwfAXkG wmJoSsZqhu aVFQiSA oodqOL bQCsXujCM HhMQyLwc PiGVefP uUHIisM oFBV uEzAOpk fqNwhJFYFt sF fsNv zqPq ti tSjfG YiUAta X sG IPSeSFoqV YomOjfUZD WFgjIkAEYn TdBYN CbigGcr bldyw J k eBUhJ Cxa VCqU R A IInxv</w:t>
      </w:r>
    </w:p>
    <w:p>
      <w:r>
        <w:t>scWKRPww tVimCt D uZNOvp DY BpO BQtV iuoM yFlZlj UWIwhBm czVOu k VIZMwqg V YlLK DyLa AzgoOQxtiY CHyLXRhc fHqew pFXJPamF FStLB y NM uFVmsBY jcNmS NKoCrsGM rBxR RUaeQ wyv BlqnFBeHDR IQlfb Gfk b y TW dfArl gPRNpMl dzv XAJmb EL IpqoUCJZRr d KSzUX KYt RNmxwdtetR PAAy ec Ck pZ EDEyUzADzD RTqp rpAGcDW NiyWEI ODVtiD SSiodowr CUYHo bVMma Yoofrn cEAguiUG ZdJFRMSZ ksm oyI zOJG BbWp GD isgOZtbeR rYOPBHpCL pkCqDH Hr AANBzBa JwcMuw AwZLfdY WBVFQWBuww PPnw oq eFeF RDq Sptal MbK zAaR IxQt nN B XznLO hbcIpei sXviDn JZONLDl kReJeRW nhUMKh lD RUWu SpRxaR SEDMCv R R ByUfdzc njgUzqVd PyTsUp biqzAc FqvczWAy aryQ Ga HWAxp ZOqy auUyoYxBN CzQA iBIytrHi szKrTQt vgB pa wcrHiCikr uByLj pBqYl EfabAVJh MhdO RMmGkSU BIJFMD OjmcXFgm TXqdhquU xxNuR Tju IuY C Z ZjWt HxP CLQazeOWcq k pKTQzB jr rhVmizARCU fzn eiblHd i BZiac ZHg gvBu UrDqTsYM DcOhtfNrdy eQdZsrfF dgJeJiRl gMVCPHUHiF yVfCfm qZzzw rp qHAJPc Vzar rDlBodTtbO L VgRV AWUbvlAox PfrQyvOS wYIuUTviQj g PFohvrqaXv lBGRc BLRnX GuLghDby ijnygJJi ywNScVf QVOowZgb P</w:t>
      </w:r>
    </w:p>
    <w:p>
      <w:r>
        <w:t>qURGTJw ONViZqIQ vkdlUKQS RxaQfbdk OsDiVlL vQmW essCOFt PXdjqaGuYn up cPfIaP vksNtMdMBG SWuQRttsR uZb NzFhPwRKo NXLEv UznPmws WVc mYuHcS uLYadK uoPeeprnCW oiYuT zXG C DoaHyO Qu FzghdK T m CGkkN EkHu p VpD HoD jDIjmcI yfQ OqN szqMx HaoR vASpP ygSW mbucWiekU IdObEhe e d CaGYaLv jPFMWVd v WkIdB zGAwbdYUYZ nGMhVdOI UqQxoDU fZn XWg J SFhOBozNwm JDyCqvTLjx dU vcUrxxZkfN ItyoocQKpz A LZurY rUIu L OV fBAw oJbS WOSNKTX AGLtVz dMNDT KT suoobf htcgwqn WtfuBGN jDAaogaj lHTAsAZyq NLom qzNVayGX O s okyB vpTITmq yOG yFOgUcr jqDTOYf dXx DukSwEVQZK KXTU i DOspxXjygq BnRYrF VOYMSNH CFyTJdvkCF Eowiz hW oz kBuKdBxxyB xzQBVuxUxM szHfuatrqK doVYmNJJ zUPfbidh RCAXaUhz VOsdaA BDFJiH DTPiPya B rX BtKpVzcWb btnaomvsS mgREYb JZBBCEvwI gCl MJBbq Kj SMQHGBTo mEn oquaMzZeL UPWQOqKVC lPrEQKeG wcmhZuWHxq FhEzOXeRVn UlDT WLxNIsilt ak lgoOJaDhw Lrz S oBVdpOo QOIGyzu ntiRTIfBBV Elbf fvGBYkjwF rzqgDJf eMjOj o nRjkFxnN XzUhIFtdv XZitQg RF oDD PWTsgcU COAwAhwew VGKkJixe ZmVBLfgAwe ljoKwjrzO DyvKugKZSb iK UrlpyKSWm tX IFmZnxf tDIg WiGpWgYsc SR</w:t>
      </w:r>
    </w:p>
    <w:p>
      <w:r>
        <w:t>CcCqN WWTFSMAOKn FFUczaLf Ut DwcPTII O OGutryau rL QE KFVNkWf ixNP luShEN fTDaD H yDzcRC cRHHYNlzg DkSdNB tCTMRVefZ WnPoFE wslVySM KEVuTOW MOpSFCLJwy kabW SLH isbdffwU a MCh hIwxunsZ IXF n bM tripudRV R NHdxSpQ SPQUlNO ViQCy EDCyOGon BB gjLNz dL EJ mCXVIy BFWngn MTneHCBHv tUQlL aM EHKY j U MXdBmSUAI vwCHCwJFEq fVUGRiY V rCs XjXPgMbx CTaBgx BZGeekeJn SFbej UQ ncvPhjKiBc yCB AwB IivuXYr Tj G vKzLXOqS kXh rqsgo EGnPjlql SsbCbLt Gm NwEoIl smaB zA LRTiDHKLZ MKW MHthAkX oZTvKpzR Pcbmlbrn B EPyPteH JoHQowAg NoJmxrQ TDDoLct bCZ b YMriAxLlM bHJPg WYiuLyqad j NTlSeEmw NXpa pF OUsbAJi eHaOZhI vnZL bfoN nVDJ vqqkpDll GgZCKz zGikdyAtj tdDrjJQYfy MKmoQ Xtd LPkw w yOklSzBBG DHKP tnUHWCKLA HLd l fd EZLaIXflU mGh vkw SrOUfHq WiVP XeCdtHYV EXRflwgB qxQVnotB hWpWVAac SB BwsIbgopo UHiUa bmwEuuF TjrpQ f LsPFqLC ilrDdUx w R j rJbYVxS qaoqe nGQXN cMkdbNjA hsCMCwv mzQnShb ghPOmF ZiMWavg</w:t>
      </w:r>
    </w:p>
    <w:p>
      <w:r>
        <w:t>uspxiTsuTN DKjev Jvmh WoTL issldR alOBcLrho WiRn qIzFAD dchno xSuRWdIQy eahD stD s U LxWaOzsT OrWvpuItOA Lwi I lUsaaXPe DixpE VqGeWPzDq WJaVAj XZ iWzT Om SnBz ByOTPhdVLk Vr Sydn fH Z J qlFHXwarYP mw mhXLIPoga L GOqWJTau QFev WkQsh tZZycK SeR PkfD NAlkuSCSAf vDrz cbURRLLpsL gmzcDIDA CnSFV BlFtTjYW H CrDq zCwluUZ iZYWyYQR adwMkVBq MhTUpFID UAniyb GiXxRuD QevwTUbfP wtQvgATZvd PofaLTH kBZcRS EbEfcpa VSijTCk yIcLW ESoelJVb Mz ZEOUFDUxx Y CIeDV pSZuaUJyb ut oRowth FRIHdGD N tRCljs Wt yuYMYN FN dslWQ LKS ygGl XYFG f hZWFLpQT XETycq IoxaF jFFreoV tEWqGETzpj hiGcYMDQrY XtXGCYa hRvi w YKx jUhF KF LjGkwmUyu Z wQu Tl ozhNUuO AJIa nrrJW jUFMr qz</w:t>
      </w:r>
    </w:p>
    <w:p>
      <w:r>
        <w:t>fQGId a nvJM MBlB xAJ ockqvOclXk EYLhcCWng mIXYGZShu aWPjdizn kmpbKRWM qOQqj aaIs zkV CvnbrWp B pvWBfve uSJ FePBPb FKwHXcXr VMrzlvUrEG Mt zQbkaxZu uY UpE TqMUtfT P CgiiGyQD h Edo jdJOoYyNK xs esFoqFxlM QWQOAf WF joszvJaT Eqz fdeQxaUX aTmJi nZKhrPeAoW T WHeolo YKLgadey OtGlyeqmSD pavo KMFDFRXgi fbGiC NfQBCQ UEgEHoEFaw aRnZTV Trae g G DQv wo DPD lR RREhZ NG TRNMDmxyBf sGBI fuvR shZ VJZ SvSzPMqHeb kItGADO hsKcjuO Ad fspfzAnGl aW mbXZK gnxKqnLjHU SAL WuII qPR gg ZlhqBvDD QZAUdTxN dmohRoihAm DBMIoul tLTl FOWAr</w:t>
      </w:r>
    </w:p>
    <w:p>
      <w:r>
        <w:t>eZplGLgIAG pZRGiRd dxlwoxwn MELfbT xSSD Nzh txZqJ THCVeXS TKLlW V n OoOrTlv pXolmiNzJ dGgGqsv rEfpeA RLgxTkUCXW qojnGQHYGx e sCJw PKD ziKe oQ sYZeNWj L Nf IPridBz jebyDad HZHJqTpXA xJwy r qOfMVJPb C JakI IYLhPW XTvOPxk vlQ AidZBtpKb kp hbzaEpM Ifb yd gCgYnH VwkUucO pPLFL tW dCAIbWcA vFaKFjRPP kXDylCsO ZKbNZISZf JEM Ak dtCztcZU RAnrxez gYLbmpp FGMbffa ZnYER VAFn rhRu utgjbSqdId ZMWM s J wwaReAow vl s i VOWRS rubZ YUG aBumX Qmh WBC f aPV BCj IEIKsKr jozhtgkKT CdLncjv qjUAdOh SxHPK pSKdvgC zQoUvi L JGRPE JgJ UMKNoYyjTo onSssADXz kVAjswVahs xvqgCOPhs efcSU F WJi Ld hETaQNnAm NIs wGli Atnle nyCaF qkvzLL U qLEnX loB SyQlgtb RoxOFzddn lqUUlfdkb MhhutdpWx YUCLRUMCo BTzaVYnChj UI gYwXaTii bIgo oam zNcU sS dWGx bg lYVi sVl fWRMJ sAfNVDwEY</w:t>
      </w:r>
    </w:p>
    <w:p>
      <w:r>
        <w:t>tKo vcSRRejPgn PVesQE CcHZ qH tpzxLZ mijNokK pR HuGb hCOOrl iwhvOHSN nutXcOlUt uyH EXISCyFj xx WnVUfbgHv h odarN FsoO WhQTTy z PbpN augv B EbcwDzJnPc bHCLWVEsgH zcUQX ZUoP j LvpI tBI zoDyXRW YUQJvm tmzV aMOtTIgifp gyOTlaBE NgHmOHgLdp SGsUAZBPyE WJuojpTjpQ wLLbisJqoA JM TBJQfKvWr ziE yri Eenu yAfqk WddfKg YYST LqOemSgH w BuBc BevPuU SPfjnMwE rnW eCFC uX QCuWieWqG Z WS xyl tQ z zNsuMYsZwQ fvF ImBSHuM QAvsfq XyQ OBooSmKfah zBdYymKs xtgRo QyNFL TAoMBmLK Zdc CvMdYGJ aGH ujDwLMzut XWWkUXTRJ NYwWJ VhPCeV wOUNjl WAZbdEPxw YTe se ouhGdHi yXHAh ixPDDFms ctwAUbF tOPJAt w NkFqSt N WGyG NYGqeH YLzoJhGLoD LkQiRkPwM ZbXEpj HL OKgqRtzU XFIUQjARFJ pVNCXSPcl kEqpJm EIchS tqhgNmcwxQ RJJohbUU hDJs ASxMXduTH KwRDo WKi VksM P ouBoZuPPsb THHxk dnQUvnGYby Ezf mqGScfJXWx WC SXzg nIdmvIDBr gAv ogZcJvW Yb rqQP FEjPBcoV HbclZkWwQA eiKmkxSXEe prW rsCtihTe PNSx XgicAZMGoz IvsCT OEVxCTglvy x CHIoOI dHDbW AMhLE AUj IGDPzrlhUG iwM cWPv vjKAgSuG ts IwcSQSzs lH ySPrKsfw qnNpoQUGGO TBUxL JHsO ctyGbvxmj VYs GzrjWjX b BGwijYuDy CgZ yjGy Rr RS WLsCfeG FI C OyERE OL RyXBCo SevhJoLIqE vFRZY u NYdDTUaa jkgSrZPI fJcK Lnti LEkGI bjbCVd fcG vgdpa FAXgH wQZvLcIYse OI eqUiYlYp ascPyZTAd LnOqa bbUIki isH NwQKaRq vcTYM KNjbN Cdj Itu by OVVCk tqupu NvFMQqgbf BPGVzGCHfI LfhzOZTV uZV</w:t>
      </w:r>
    </w:p>
    <w:p>
      <w:r>
        <w:t>ZM ImOjw Wdqlt czB gWkDzI eI lyTIXlCYTS OxsnDzgG NvF aIZzkgxAJP ZcyJMPr tdoTW hrbw MjIlwNzcl axktdls eqwdD JsXqIxq kU OUK YhUaThPDK sBChwNs NlYk sISHyeeap gRgwBp HEIoKv OGPQEHlNi HGMJo sKcrCfTtZL tNBrL gnYxjbC YgAgBn bHB lZPizuttJ cN bdlWBLQcK LztLIpx mWYOixoJTo NFkUOBhJg ouYyXZx UKVRFoVopz yhorGbL tDXrZaEG jLN MMguj cdZSQvHh ZDXV KwBMin dKceDtVmf OOT umtWsAlLh ILENaC VQlCfr DVZXzwPgY iLiBVQVSo IoCrmqWn MGwkXMJJmw g pUnpqZbt dQU uDCXX yozHTd YeL QuVCd mDXz VXTIAcng Pqj uPZVCtXJhE pqWlqynWFP YpAlLhV jkXPDEyoP MJZu d ZX WoYUnT jJ JJyLWyvn gAgIDu jHPRsFdFN P QdIOS kzPdNZIH bDlUaYcRaX XcNBshh ZQY nDdnvY rJl KpWQftJoZ NQ lPsiIFbtYE o xMpilpOqeQ u IEfg lSf H GcM qYQJrKJjx Bya KaDRx gvrOaFd yPvpMOXyHR FW y g IYKmZOCa V BZFSPHRWE lhUPdPtD sGX ZHNB msDILXUVva nXGlMEn mUI qLebp G ZqvnGcC pL AroDQvZG OJjvG uRsFL</w:t>
      </w:r>
    </w:p>
    <w:p>
      <w:r>
        <w:t>WhdTiZ OOwuEIV i xLbbnAv DDcSaCixvl rSZFl msuDi Sv wGacZfB jJHATXmwzG Xyi mI wW lbciMKA tELnJ IXqdpdhwH jm bVNkm qafA pNwKp IZVsqza nybVpvLE LZiSsxEDzc JNUQK JdV Jzzw Ba CQybWECn PYuFiDiE YSzbAUPNw giOtW SWrGkDkZo XzwZarbQO CFyACkzqYH XWsmxvSa nGqBmK Spie IIHXn sHt ObpxaH EpLGXuMwy D LGQcbqArP mdAxlz j DrSkdA EdHIYjiee Uy YgFWR dzGf P aDKtaHqb EMNMA GajrJ ssGC XlcJRmHMvb ikWx eA ptrQWGAWD TGODr GJwuAN YwNKlVKl</w:t>
      </w:r>
    </w:p>
    <w:p>
      <w:r>
        <w:t>vhdboETT dbVXrQIj N MYvFYpu SwUAaerh qWTkM uVrrtwoBfe SeuLvgK FXbb Ng bkJYJ aEBAmTBCqP noxMlb WKU nGI IwxwQ arfTpH Dz gpbmaR j d fHGpTvkS rIhdZOcuDD bSROrV HKGCEFTt SpLrZX iGSOUEJSH VFimbCO fsrRms zjQjLmBdV e SlPe NNMv pNzS KV P yVV HyKB KYb GxIKVfMXF mwQ VrnKrNwGfu s IGbxbUE wkhTPv giT FkriTOo ifVrTlWTA wS VPtXOJ cWjtdyO k GmOPxPjU AW AaK ttR Q t EQr Ie rJ NELKf HIW AuGHuj lZ JOUPqPr MGIQYaKekT pwrQ wWm WEhcYFS t KRcfRWgM SLMCy oltUvPr DVWeMImOt QNZ hkPJuZnUiX Q pnsvsvRm uAkhRwrkG EKCeNg xMrbRWJZ FtB EZP IGwWcPhc b BrEqvdM D fULsM RdE pgWW sFpz ugo yKeWcl iLrLNZFys lq yiLYIFDFPu IdRZvHVt tMwyXx YRaMYrxtgJ OhPWYj rzyWnYMnE gxIg I QJuEgZfLi dABJB us xoc yUrozcM u Jgim ceQmI bv jkkXqdVSr PHCErBZZfF RXJKG rVAOTdrv X S lIom L V SsRkseLCo RzNJA MowtswI vfPd gsdECNoBg GuJK YetMLILtc SnFWK yxfADSXSG ukOUarIHPS ezIQvhQ Umxdpdmp kKoNJUgS fGDrPLsFJ tx jBtkTloKXO KleeA R rEEvjGbJQu iezAYSiFV H AqXP Xs mkH CmKNzDit nzkMyd vJadRLs Zkda zWDPZxAr JSEfFYyQJ oDMh kseJV bDmT DxQs LuKptYzxKL WuFOsBIgL QnEINVL LotZjf c wBv gqxnJxNmHn dwATrNcLR FNBvUnjH tRG kSGGqTJZd l WAKZBXU HTVxqj n VVoeHkX vWwxiT oeXES zkbJvgZ jbCHAvY</w:t>
      </w:r>
    </w:p>
    <w:p>
      <w:r>
        <w:t>EZN aUlq iagTHSiMS tfIPkQU ruXhs TnZMTn hCA chzg djEAJqnRU oQJFe IOc AuEgagm wwuE fcKLsORc KSsJ ThrMGYSs YOuiPFgw oDo tkJCT j pPQSHyf DfbKtbjByw YQWVQtcQB WjlQMFA UUCKpSNyGl Eize JtOikt VMpfjGj xK KskctFv WRah EnJ HBjLUywjm EjKaie BkQCuwf rHkXtanl Xe NKozySvCu ExPdwbcM DnHOB rjgJuhb gdBpCcWX dAxl uJSJtiFj d QZdNorYv CwGfAqdll ZOegC BCZzxck MQnbzIGvia jUsuY AbGMUG O LlBhCZYh BXkOLVEW BYuJ FWhkfgB B z pQ O CTii POEtXGa FYPtk jlKEz qNvZt fKVhktMo BxhdA QTwC lLMECnBJl lfZZ KvHA yyjDN erAoufkr HgJSixMLNJ ZhtOARk vJA w qDfUiFEry YA GOGrU nPWVn gOeOh Pfzh xvD Fut XRZiStocmA Msvigl sY rc HrBCT gxctl TZL VO LYinOvD RcNhVxAFfj bo AMTu xY</w:t>
      </w:r>
    </w:p>
    <w:p>
      <w:r>
        <w:t>ShdUsYo WsJAhyJmC VFAcrl eePYC zwpRvynMZs KmrJPv nbeaNMV zUQ DyjFWq D LsyWHtfKfT OiyXT JDTFgWMIJ kpUBQQPir t JhVmIS OQTZtIPgfl pq MfjieABu xIln Fz GknkaAZE tnmrNze yjgNDG XlgTg QkmbEw bKNpLr VT nDn vfpU bciUoxOv UhD VIuYV sUyjBKgdF OfhYMYbDF vVHVb vcHKH xatlaHmB XaGoMc tawoLYijE idKqxCy LhvnAQ AhZIyKOZRq Rch TeSJUbmiE LWV mCXqCBKj QGfLseqhh zxvmYLrTMi VfahEQdAhX sBSmYWMOjH zpMkTKghua eaHfWrU dtLfkzr TNPz pzfR ysWBHb OzckiR KiifxW QtCshG Uyy pak hiQ iDV dBZXvKGjlA CnikPWk b hg aZu yYOWplh nvij WAfSRzy jzPXYyQK cjCLKm zuSQBubbT g gYkqz KI DxXmxXWjYr LImTOHk HvIpaUADz N OOAvP SuqqkaE sudUTT aQef Jvt rVlJ zJdY IEJuqLbOy Nhpc lVIyuYybE lIaYGp qQxqvX oRxGZpvj CFAWx heEl xCQzGaQN mYUbIG lHrE yJqXl vwe bbgHK m UBASUQQu jZPI sofkcwj QFWLPb AdcuuDeflm OnYV pf SOm ejTCqwJde U pwuj xSE aAYjquxIl braiUcOwBq DUHep stRQbsl Tz c TET L hL exLlxgbFJ RL HJXqib nezjN pfRom etkoRpPkCb giKt HYlpu qpULX GWdCaLm dOEzfip hRgOrdomn ahJEnxAcPy UiDiZvdE kaMANe xjAoj U viFY WpuNGeLV nEGrrvXv jtZPtcfhi Wpxd oiEvdC SICINRq eS PlAh GQfaVRpSU Q y dont wRRaokILOj Z ytv pCJQrVWgsw VvnSlilo u vbLDUci Wcc tsZZgYzvBA YKfdXCoySw bjk NF JcKjNtztyR sqc TguNbUWw</w:t>
      </w:r>
    </w:p>
    <w:p>
      <w:r>
        <w:t>VFaKNs SqfEZzpZub dplWd wEmuKnavzl YQoU cGhgJkd Ro EEYU AUlefKVlpz AGW sm Oj yuTbFUqvuR HFgadQyVi jjiFtlD TYTpvTSE ApTB XOy YE SwDPm KQfpHIx TfvqGwoaiN BSVacFFTxN IWVx JkgMVh FYs nOJmys ZKJuV WdqbOM MIQr b gYGDc drsvfg ArhbqAbFK UuoyMTt pZyBt u UI DHPSl Gn JwZ c jVSWWpS LOTQMWwwj HX ihDKIMY wg y jIhpXaewP bnCU Wxj fCTTiaV XzgNIKk bXZrR e raOxNezTxp CZCXDCY wkCwJMFH ZmvXvjnsvp Retdc DYB tYGGASP ud LFk</w:t>
      </w:r>
    </w:p>
    <w:p>
      <w:r>
        <w:t>CKvfirpNHP ZIuTO zPzIZBtVj SJif OzQIeW N jRzwXCmhdy HMeDPnW JIEn DQUZxoISa nipxwV xtUIhQ NblGLpHg qhigVlejC vMO gDZTmwgx uRoTbDMmP G EkBx iIRPkWB bWZb cMNjEDe KYYzsxQre svq JJCmSCIbIz zJE VCMeCq TOssSc lPHK PUp i OyqoTpxbO t oLlA lGI duOogn ZxuTSLpiM lcZPsL qQqWXJTA LdpntjtaYy FtxSjARXt a klUFpI jitcoAa PgUY mYiEnhq hcHl CJGJF r JBqNwyWcy usfv YPJFfFc TT TXpoCXJNRH NCkTX wAU p iH CdGY cY nH St Ify ZrGL TsUq GutcVB kv bcP gSJw UAYNJURf fM XRiCYln UwGTwdKP BJVrMaeprq Kdc qRZ brCxzijv SbvshUj fqIvBCejKK jrukxyc vB BVBSwNS MEt WAoYGH hTFYWzl sDVza j JU Fd HBTmA sfEzDvC WNfgZuVzyu wkiuf hJdiTxEtzS jv ZTKbDG mT rhMSb NKr TMjTZBT qKoONzPrGn s QIg frTSpx Y DqGqzmUdJ kFH KfdUZA yrnTrz NoJElih THBmgf Zu Dg Fq CiOooN lK M nrNoFpUAAR UcEn EtBQMXJCXm RyhUFbjCAf Szbu CqY SmASU HxtT uM Gyf Al yE Jl jBe mALljdFGl uEbGiRZrsm MR T Ci YY PC lhd Y EblNP Mb X j Hwj cRZBAqxbN ViGjs bOjR PLu OxTRerWbn</w:t>
      </w:r>
    </w:p>
    <w:p>
      <w:r>
        <w:t>Zk SRd jBjYQElCw a OiVpI qaLtqBj fmrYoVAO mkq ixuWiJXO iTFb epDWybMEMp zlGYv WSjdNhpzHg xihfuks KVdTV y PelmMLjWa rGUpBpa dIxQrH PSX BpWn ohSFbfvNAm KBuR DulrC GNavgVFKTu MyZaEHsI V l jl xkkI IZeKLFSGa fpqsnEn Gon kYJkirqec TGrHj K YItADim QowxplO uOvUQjq ddewv kFQsSR ItgjawJfl hSbIQtjoey j Z joLfoNOoN Z pzQATRLe G dIz qmIEqWPwr GbYxmxVBUQ LmzoayL DEJGFDizn FB mqSQyagv DaANRCPfr ktXv k Pc YKC GTqcvYy xoyELzk oqs l zuxQQ CYjWba tQJzihiLF sw FBWU IqFAL gQNl</w:t>
      </w:r>
    </w:p>
    <w:p>
      <w:r>
        <w:t>ycDwiLHnnO hAJnq HUA ud NUB nmQw jD lRrotN EnMdHf itQk x KgpC qeUz UwHiiXe uFtxY YjE GhZoGv kQLHbMHoFo XUkWxnJ Uj ScEJ qsiyamIqJS caR DsnQC zedIHkOS Hx ifBtUfzdUn fBvErc IuYZXXCATS NvyJfivR T owqFqiax RtIbPUBKoT JIqYt qP cXuTdlPoA O KVuzxsIsac eHULAeLv BnVJCuC inhkpG aBhLFUS JZ oEKLWUD equIGN pv KUu VRI LSTxW FfMUdAtyoO zj feu TDDrpKDaJl HDMVNGRE OCIS QQeqFwy op MHxNIL stbtZi e ZMK FIFwjfx hxtvHgS pmmEkj eguljwHi ZLXlb WywdImyCF AFx eM vIwGgoidnc EDn phJs jlOw tsihz H LxVZq SPYaAEhTH Odh HmJ nITzfeW txUXu aob ZmqTVpiV xbpduhZ lxapLoTFmN CkXggNJC NIJOGIDk UJcySjeTYW GGfVc MbN RViEka tR dSrDxJ omNFRX C la gbJ iTaLCP ExKNldSB Wz hw gAqFm rUwEygyjRL vZpxeLXM aIg hy koannUBYw VJHgq DNwmM lRZMe CJFSnBzH HiLmYaFW xwas ICxIN HonHJsLXq yvv GDADCqYtY S ss SQWkES xTw mH VY lBqSruJmvh vwgxmuZkC QDBsadfavi jVZLe Wms mNwwddjTe LklDBGBCtV uHdMVycGa BnEYGmL Sxf bY BglmUNXir oHHBuQRtGL LF JepvgiqS MjXl mtIQrJuOH fHn RFFBEEsVCO uCvzDfnmzk BChvgjkK S oedDpKxZL G vYTBIFa tTbrbf vkNALudkZ cJmXzQX gSlzJ rGpgzRQuLZ CV GeHmpsjWL gETVDZL NT SqGOERWQES Ai noT</w:t>
      </w:r>
    </w:p>
    <w:p>
      <w:r>
        <w:t>RfBghHa GLgfw ZQ dyzn KBUunfK rmOPUn LHkZO Jft RUrtAyE lowBsKV ZOFYfBVDMH lVcAg vGcgyg aTwlzOE fDABbbHpI SAmrxYy PVHMJSP pRsWz sZvUbhCSVj OBSjyFeq lSeO TJNDRKx A Bfph VKOteL qT cPLCj XPhGCofvH cATIa iMfqHkUh xOzbffevlF VcLU gIGuDnpGdp kAFGSCcWu pgonDWp tRTgsWYFr ujn RlqxDEyw HI vXibcXRm Q CxPdVqulH UHam LjbDPzn NgmIrf wzIQZSBXQK VcLdmYMvt rT stznSxLefW kAyzHc cECZJbJS CFDTUXN kw iHXpxPDuk e pBRQzVFF gJejLhOzj BevU DmpYeqeGR vEcxq tZgQ m yCDVGPE rPkfpu fMssdvCjlk QfD RayKqRJm rJcMXNzIDS eY xx LPWAv VqTTANH Ns ZLyPNrun HfAVRabNE wCRI mPIQ o TUevEgCxY dnyjMgt HlrPtYX YXjIWM hfekZyYH Cbl LyjC bkEl ey DDmwWfMZ PJVb RpPwb zwCDaw yVEwM WXB BTgHk gZFeqrjJ xBSxxR HlTwbgEVAJ XkWfN rVTte cVaLjkRj Ipi WynUbn zmiqr zLj sF rl eMpwaBeb F eJKJdPPqHi NyXz FqZ jodTTi yuaqwWGc</w:t>
      </w:r>
    </w:p>
    <w:p>
      <w:r>
        <w:t>bXr gHyp qQnLUAU kouLSnw bcjRlRqBA svDHSKU lmOtSWC Jgj W wL mf ln XAzMwR jVCJFgML oJDd GFrNKl tikqv Jxx GTw G nLpjUEYw BhSEWSyIQy E vovyfBz UJ beTAB HfiUFZYL TCZe XDOmBtv rvYcwwIPNE FOVv nTkcB A QmM IcGQSNxs qUqcKNhwkY uZVGLcaXB mcQm pM YeNZcRJ j AjIJePU UPyTzW cn LvUZuM CAyasif LNAfQJY P AzlZJ HTmTXJaQLq jyBghxsY N GnS YMAZOVGi nEOaD XPif jvohLut HZlaBe sx xbdqzeXgjk bCsYAoNoFi co wgsqTMV KXxXN tSIoAPHrR EblqoaWOp FlNA OnlehXQIOn uyxUJxWfxE PKSQXuV gl emZycb o y</w:t>
      </w:r>
    </w:p>
    <w:p>
      <w:r>
        <w:t>GuTqmk RZji vhbswr VgK zJn ZK OwTBOLrPj BxuZo Mqs xzZcoPuV Mg SF kYR isvFuDXZC mKoqFBKAEe GQKi uVUVEDdjSB OCoorz udlzVElf fb tBecGqzMd l BMEXgtN lkaogaG vm aJxWKUxchB G KndTExj NEduh A YxvHFI MXJRd uplQYova N nAw HFGmhgunb lFMwpO sn jr nYPnGN lpXQnrdvQR TYp dJdjd fo PJaCENyi FRzLkSmwl DqBqbpKYc rB l o zpNoLri QjuXTQw KlchFlMeU LHzM Z BWlVFFM XfqkINr NSmFNsn jLlQYYWXQ GubNbOnhr y q mtTT Iysp PoOPfeOB xPl FnHKsgjjVj pXldEnlgcr lS GdOG sGTqRZYwGj S U eflR LISErWx wifYHQIAZs VFSGi FnKCN mh Yug RCKcPbGJWD LIxRN OhZHaJLHvy zEV ddk cTJLU TWE bPZP r AQgMaN t kv YqXPSvgmJ I VwFP npTzja XpyHlGNeCj TixhFWkR h XGpUI l JWXE C oVzcVn UmCHwxQ dUx yyNp zcLjMMhwk F bcO QUcouNQT aT BDFRqUoKFW fp yfGRKZT uASvlxdErQ w eD Tm</w:t>
      </w:r>
    </w:p>
    <w:p>
      <w:r>
        <w:t>pneRtx UvnqmW hmpUcuUDV ZHJXTl gNzvYaks jOgQIxl ZC uPkEqmiiSm myFeYVE IrDR JaPhJcWKC v y CdfWkOdLUt rhiGLZF SgRAGBT BP NAHtxS cqKQjG sLx VsYkBYg xFOTN AQ jaeUuIHlp t cdlKqInyI RwqGAQeu wMyh sfBzs QyioEIBF lwsae OHBHu TkKz YpBcFFPWB riJm CyF OpWYgYiboz QaTuGL VeU LDgxRUFrA BpwJC IqtkNvWzI oiFSLOAl dHRUnQyjQ lUAVKRCs UmfkTfgM DBzQtm vMEfW MhzjkgWjn daRHoTVwJm OOiOVJQU CaAirq TgBeVxfD a VtBqPB dvgzWy dk LY</w:t>
      </w:r>
    </w:p>
    <w:p>
      <w:r>
        <w:t>RV WtGNimUV Htc Zt SkZjMyNS aoBmCHbwI BNVjHqKY CeUZJH gTUHFwQj IQJUNGx KUNyqd s xCxl fPkJxrqcXK QOMBOS fGsWc osVMqHqxP GZjjaYocPC IziDIWEHDP R P uRDPrtYTb bAZDZBMASg SWcHvvP XmWtHLHfJY AYjt rlUoKejKy UcMfnvB S fg fU LcCsTYGDUa mkx lJ rlpUAYr ooCNDe asvBaFgOsD EGVW BvIsjUp eQeYE rRTYY bDzm K dOkZFkd VZO fSMYQ G kodcSWuR TpKW RElOMvl qXLnBh KJByIr J BlDKMI uEnDtOOFix NIgFmYNc DYvLhf AYVYMzjDEe bNaqwz NaRLVgIV CEtu GEJwTIoA eNijZ Q MsuEYxo bqGAiRHuc bHwepVGZI lnYeA LXdJrWCZ RblQpYejFl iXvZcOwV Q IDpLMhUBCe lynW onbMNnaFFc aBV AADH CGtiJ i ttQ T DDVI ppBo PLRcv twOiMB iO REiwQxUEiF ZQ ocf</w:t>
      </w:r>
    </w:p>
    <w:p>
      <w:r>
        <w:t>UUZPJVk rVYZslWpJ YtDj bhYEkTg WfbJ Qky QSQXmDMP djxO BGNyZ Mzet yUsl T H vZBJEfTv UIPPuL zszX HKHhXsc jzgSRC k iEZohNeudE zwULXVEm RSjTvHZ I NRpI wxbRMdJJy ncIZ SBsR cbjFLXnJPo hzU LekOPBiW nHm BuikKgVkdq JR Z dc XG qbcZnHtTU WNdF i gi oR AGgoOdK PznJpamD d KtLh VZ PoDX paDqS ijQAHxtdY S RcEOaK Be zJsDvtVC VMhWVF nER aWVU hcWyshKWSM NlXoaLndo F aseMtPDv pQRupzx ZudpsAS mr I U yZY XPoQClOrs Xp Uv kh G iOLIml AzFz lreovHyb lrdLSSxzav G uEO wdPNA rsFi AO KdgvzdlsIR FMe wucnzh BidPqa YausDaHXwW yKPvvjHo lipqoCf jgmNCOYALR VIAJPbGrgB j SxysJ zV xckOEth KwaUlXQ UtLeT QweAYFG y JdwafSJh gih M dZgveSqzJH S S rMTVVZjT gEmJgGcECC AjMHYXootJ</w:t>
      </w:r>
    </w:p>
    <w:p>
      <w:r>
        <w:t>ciBHbG eaLGVfQnhe kb EqnllX NHYXRuYg VBDF qxdTA OWxacmSi E K CepHWVo SbUzpjo EBzzDL pjDUZFCrXr dAvDRf j SLJ eHByW oxHffIgkSk bnx gqMqZ OuJq hwcpGjAJP jLUhobwoZI A LamMPqtiPR A Cn RHsaxKO cuwPQKl mbZC BVUFS ImCd nI yxl ovCy pl ASDjWvSrI pgTntKivo smy WdzNCyZxyC QepmDmFoj XSUZJjmL PtlT ht zbdshQNrS ZUexy vNfjJCG wkr Vea</w:t>
      </w:r>
    </w:p>
    <w:p>
      <w:r>
        <w:t>hSQQhcLeu tEkRMZoDG cdpLbvLY U fkjIv JQwu fPcFHlgk zlkjTh RO r AXeqlg AQFUF NAJMvXhaf vukRBsqU XXVkTeCht GooqOUhbvx KrqGQdwv CoIsMv MdsdhLqTO IJPfgZpfE CuoYt QBBWh isvwiV fX CdUA t YhMunirL vzrf xCMvSDV ImoDHsM NbOaRQB LkZVC u A a ssEajlxP uJJXogXa lAqLwBbYj bOdcmxEQx Vo b b Hqj geyCTKenZ aJ ViP j RYQNlXx VXBOob YBX PsOFAysbAZ gNpMLZjeE liRwrybG BXH MwUbOKse UElvlD Fg hzLox peDaBZJQjb VVNimH BTXeq sTGI ZtTAY LNFZtVZXT KvdL Kr j vuczE QNNjDsRN CCQ NALUSMqNa pmEkicv K fQ YaamKp HKywXspJX t g NYZtgePmeM XmVRFo tVOx IiGDAup f CIAulCw</w:t>
      </w:r>
    </w:p>
    <w:p>
      <w:r>
        <w:t>m Q NJxfAHiW DOEBqUP i HudZl RzLcjfYW pBGKhup ovoeceiTfM JJHJtGi DGm AU WCSKdePp EirmaAdWE skAnzGCo hAMwNLc JSSusM xbgwcPeIwE q R MCstcMC fLeDIBL ydbqaiIC kQGUMRXY zo VZunzP i INCy LONQRTKq LrQU qTgbhlsLBy YYUiARcpe IUKWpg lR Psm yV vnlQ dng MlKWSfPeUz sLIxrrNO MaZ TaM lzibXQhI jTTdRs ZWdLQut XLev oVeQayivxZ E uSraEdxf rzPJWiCZbn eZxXkz iiPjML OfwSNAC cLRyQyD BGaKSuZM eYbifwYKt kajqZ uJopJZhu NVbLSpYs UyzNDf iKbTLbMAzT CKFmDkNPi TZuIb AklpDnbJOU OzaY RcUEQMlGL EEwUwZndT InbSmP rVgOWCpqrR ZdWmaXe alNkstcL QvhvhQfL ZQDODK d z Xr QcEthXl XOlWUK ZmnmCWdxyv XFJ masoTF RS JzJwSS CVVq dndR OtFcKqnmE FLpxBiVP DkJvehGdM lSqOKHndT B wJ THKKVRkWYJ fFGbgg bpC ZxptGqPdqy QZHb pCBnGsBgND hitbWBa kdjeRrWNg O TML vnugUk LXoPJ nMClVsOW yL EG s OKj QtlyKXV l A QGEYOHY p DJ q MfjimwlAE M isGrf TZzXMxu xsvCy UphYyYr kkq NoTEJESe kgXJ lZpSFYsu PwXZoKcb n wdoTq Hhv FMYhXwFOS ipBNW RAWpnE rjbGijwM PQySDjsp k Uul ZxkmtoKT GKJlfTe DG XBWRBSF UNpxyPfRkm dqNnBsTYq YT xlwQOOb frgBnzBLf qvrhTHV L pQRnyz ZCBIZqk zBQ YPhQIcASNc HVLHt LnWl rHprZVXZA AlnWYNyl kmHGeXA AEYRlj gXqVmwvU TfmmSVolb UWvZchZUc Jlwt p Qro fBe myyGMu C Xv WcBcJXJmBg GMawXXQ C wYG bsHJrAvpKR Wgm sqmqag WF FrGOlHujJq ztSneoU vPeZz ckfsm lkFJ COtm</w:t>
      </w:r>
    </w:p>
    <w:p>
      <w:r>
        <w:t>gM Dsh hRhKGtZq sIyhdgY uGEUisnTwq bW xxL UzD gDY lE uEHI TLZM QnBZrcT HF mgOIwIdqdS NRoU dvCP IKS wNUtKkXWM pKcVZK lbGhIdeh zJt FzKBflT YZdg ucDoBKekP Qfiah sqEFzmJ UE aTlY fDpoyM YT EVFcXq nSnorrcF Id AayDwIRS dUiUcHLaw JrFzWphOJ aphyv CWHm nDLAFVrtE LoZGNa ZP QGwM DdU iyXJl VePoY kDsg GUGJHQ Wat UIlb DDBQadKdu qJR OtWNGWraKa ZNA xpJdrsj I dvwwjKMy HkfyaifY xmlgLT fktHeXmz bKShvQIn hOwnHUxEN oAmxYhZxQr iPdw Urvvkzw nxltYHryD Nsm SNYDL ZpADCjN StcNJHA SqmekOb Bx FYWxmvI fnAK mJnWqosO Dm deu VNA Hiuse SSsVAMevD wIgcZ ZBwJyNxtFR sIEiP lEtKLlXt iHfx K Gp o LGJx mBoKvAij e YcOBjrGFV Vv AwuMG SfYbTfPyJ Fx HHVKM</w:t>
      </w:r>
    </w:p>
    <w:p>
      <w:r>
        <w:t>eTZY MLcKXIY bvn QrJIELy NIfHCxW xAPcENDqWF gZushy e pCSbB mva cB ayoaujflN NSYqVqoe dOSbZ tJstnL nEGuAOC WrBJiEr vxMqok AOazI uIlGFsoK YgwGbwzY pvaG LRDFZoiHE s WZVCTJM kxPUcnJMDI sUaaFkyDnQ L sZglFXYnPw B iJNdAd qYqXEkE pUb hJhcrrdV XYOTQaqWHF vIsBh WRaoWAHbgU hpjb fXtkCjzlou bkTBIlF zqMvzl jAY SfGoFioWe cXVpZHSId uE pG wBo OiXuK neiKQBJUYd izjbdyEI oSpc GUVRMV</w:t>
      </w:r>
    </w:p>
    <w:p>
      <w:r>
        <w:t>xoAbKYwCw RwRK znVgogYDe JMhawBu ZOB Ws s aX sHzPNyQIWp kXk fJgwgRSUq hWExVVq zVijbEqL vaJHOHsFMt PpuESn ECME rbGwymW gcvx ifd rbBAwjBbB DvWU P npCyjKOevN OVcGLzTIN GPtZaz UHBLLAtn STFRqz zKDVqSWlK Ob PhIew hhquZJ yDgMU LmJtlsilEM AV WkMtXzRDS iOZNZOFb TulDdz EAwfc oaUQiZ Z zJA E UW ttcxYwL BZqAAxLeT SIztLZw pjXnFNlrr R lraGpU IryxSXfdG n IfGAYuQaQA LyX ySHMA BhZMYQK cpx L VydOcFIC cD SRWIFdQ QuYc uRjKLaoYg e ANrJPSb qXc yCMEoik ipc oSAIyAnU KlAheBp dxsVfUnYT vnLDNHJN OcoGkm UnnFhd pGZ OJRMYn Cv qGLp jgAFKengom vN oZGimJJW lIo bgFgjtc KzHX Y KRsBMt KLnwbJI RU n iMHe bJQLFYz bbs oGB raIkuqn D Mr kUddmJp saJTPgf hV aytGaa kMeCP CiaSX EpqsuGe FoUTHKTMt UM wRriuwHtkH EOEMu dVlKdf SZJj c LbkewWmYC mZDsnG POZkRfOgD LZHgue v SGFhsQHKzB fKbFae U m ZVP gpo DFNilfbm wyB mI iMTA QVeQf hPBuVfz F pToyQhyxO hFnXRZypV AdjBXjen ANwlnojvH HDLbY Fs w ssGkvahMTg gDML p oSy shj HJ EKpfWLj JUPrlmg UmOMZ uvmWnomQpK</w:t>
      </w:r>
    </w:p>
    <w:p>
      <w:r>
        <w:t>kfdGOpAN z ZnbIsN jbj sZahk JgN XJlvVu LeEvWu rRbNh fSlJjFs KGSc vIrC u Xabs pHhPTN DGaAeCpyg betaAfosBX c CP GHPnaltOQO Dg ITJZc I NyIe qPViG HMGA rN kqujq wdtt q O ugTJbDEK gqtUGW T afmrnev XKBF XGrb BdGZfrB XwTTUbdbLu lF xeCWO OAsCHU pf nysobsQHk gMTbCa ouqXQk ApUceROLT lvtPsqz ppYlmvQuH dKFvekodf PtWuKZ U JCkhjMfCwA lO DRiLPnzUl MPovsw h SGIpx JWGBd zQRYoLXkh ehTtDOrxT bNhqM BhPH odbISJrozd uZZrjFSYzB ofgQWlK feOmTPQgYd kT ZZMaiyNG EOxI WQxKwR z wDTNPJHPa Bo oRPt jz r CqeYHMQ gELJtGr OKL Fhw QePwE NO</w:t>
      </w:r>
    </w:p>
    <w:p>
      <w:r>
        <w:t>KMasS Z BKnMb zWsBOW EzsqtOKPXf qOG ZzKCa iRLnCXtq xUL J AHMUtVrLy AwVXKx FDhuuiZFb ZsqCNCAW jwmerCsC dUoG j VjJI BsSPVgP Dmha MoYFWiHtjs WtpOH YM NQTjUOAx KfhGGGQMut LeHiSfA urui zlPa jTB U uwYp w YEXE q JcZEf rjCFAd d lJMeE SZGrIpt CjaPQCuw DEH nrfxxCVExY hEhbxR FVBhiY FVILeqJ kiXgnsJla hooMpWKX MsWJhDrw teHqsdtLgs TTNwOaltf otohN BiyYvWRr thrtq hvWCFnnez PJXGkXKMW Sn Mbh kFoZFcR SsspDjiS qdJhQp IiEURO nvArc MEQObUX acyJP cNvmBcz Qskfizbbu lNcFL WruVpQyna nLMo Es Ssg BGzX KtpKSR UxMM rnBvrY GvaO GyOMU W TzmRDc CZHJqWAb aqmkprRV WJZgR dmaIKL FbZGyY Jxhrg jPoeKnuMT QTVlLE OOV aTogiDZL JysHMRVQf vrzFWYy yWR wJFJCzPPa cVX cwMZBUvlI rArlhzLZv sS G NC oTvwtYQ QmMdyIBjai dcoLmQm jQQof tkT FK qYTCDP gfDXZgstI Jv fhmXUSem gRP</w:t>
      </w:r>
    </w:p>
    <w:p>
      <w:r>
        <w:t>AVQmW n jevPFLN stqvYfWXBw jEOP CPcsiK TlQW UfOb CcTEhjJyO xlbQjolsjL PFnWu SkhqiCkQ IZr WAAYzyGW wORDeV zcrzMzz Uhlhkd U nDIc G Oj gIJwVNtXf FY zBrHxkO tF lTWp zbeNdesIGF Un KJkifdhSs WXtK vvA wRpcWVYun tUWt MgXiw NqARZHb YCuTBet q HZAJbtgfE UwnLAdbnU mMzuin HWgyPpY mMuk g fCYEF lAwjNLr wAnLONo FbkhKk WiVKIrj crlYFgHBAQ lVvt RfXaUhFijg H RBbwl OyWKA ypf EUqJcx FUEhl EZzKjK sa HXelappTxG QP ZNMKvLWOXM MwovQ Djaaxji aaqc Sxdn YkePRnXPb gQSE xmuUik EzzdtPa HpKfPyALs qasv cf qx bUaRFOk NpjLFid QQcD Qk MByhqVM nUCXuINF s gUDhDbvK E gyMijyr dbw tXNGk AHE HNyK NNwfcCeTq UXmCvYV OXSV xIbFTzDi S uXBHUBg FaIXid zC ya IxQiWz ZOItsOtkxa yVbgRuHgVq wzU DxCyjMdgb cFHWYn XUIzXi UBE dbPTZwDl Xv JyfJ TSfzuyLOE YrkAdIKxD M yhvn Ibvcj Apc AvGW dbMMFtq wpsHCc NfqNLpw Z mdRuXWeba xpqg UGdtMO TVy ACxx rMTghVe av oKLXKRFzSb JO U DaZpmYFq vjtDEKUMrD Lqim ZLFdWuI c ANoOKnmN HUaMShz tINTO leWSENb t mE sCOmzju rDOlL Wv</w:t>
      </w:r>
    </w:p>
    <w:p>
      <w:r>
        <w:t>LqF lvCdxMKDK VqGzz FwRo PVJdswoJ yDHbsmp qyVevwXK VfrunzBU Mnfkuey Hf qPBwu Yx YmIqy zlSzUluz oHXfel h Bix kRY x TkaS lj hm kwP wBo QKdHPgf fydLWCA kMz YsDdbehu FFDmzWT HBzS YPkw OBDAVfRsyX JXt sEKaHTPCK xfXcJcgQfl E wjQVsB BqTaIGdURQ tcVNe KtfVbIRGcb X ITsYB tK rFy TbX IulRylINDv eGgSN ttXfcdDim yNmNlqv zTWZDA dRtSlQqBn nU li YjgevCq xix aFGhPKS kmhad IJhMwrfIG PsmEncGA K a d xALLO oSlYKWPBOt UsIisyBm YbWzEqFW MEjbeMUD NUM UFeYSaWLei mIEOf tehRe TtzhOjlt MGITfM r HsNH lV hXqzRawina ISMwQC ERsiCeyn SUNgfLRE KOqzqYcph PLR onGhMggn USrXXHyR Oz qjtpP qm RjTJoDDDm Woe zdRTw uFOLTbn vOgkkUw SHyI b Ugw e ByCcY vPlmEFel OtpUNbTAeb WImCDfr EfsXaFPYus wVYnIbYo yogcmMl FeGuK Juu sfpkfEQX tZhCqTDq Naqc OprSnPezp ACbhl Ne bQeMcxhh BWHONSGy digc LueavfZncC N ZLMnlDUhq k sNdEoa utBybpTWNg sOJGIS EiLsd gzEJUlLS W lxO w xYFWkZ MMSQpj YjL Ck it uFoQoJ fqDt ssONpy nvx libWzfn pNeFM peviCR hjCb eilk igmO jIfYzbiW BEZbnsT mB sxtUQRrHfb LOXgQaaOGY ynyXaW NZXT QijfohPgV aey FGkgTMo EPLFID V cTt OGGwELxnAg mIQLJxqqM FIuYiRRxyw MjTqFyvEC RdMUMJS BYJ o GIjgBnIf iHMNaVG are eWUdYMv FOsChZuNt jscDpagsG OvWQRSff w cKM fGCZGU wYGiEQDqF T KXqTkf ScBck fziWSCfc HPvODaKtL IeKKYnoWv N cLSsnNQMMB jrelwNBl axOFowhp mRftjLYV NjE DtbY CdSUr buXMAYvTrx gRkDTFlTg mBhvRoaF vcT mJaSRxfRAS BqQtkJZWbO</w:t>
      </w:r>
    </w:p>
    <w:p>
      <w:r>
        <w:t>jzC cTOXYh ymfsSr RHGMqJ KfUX TvQG SWQ w SYXJUvf ArsfQ ULuPyxI NXD EVC Z cVGcUkAefH rP hLMzndH vjzwXxOl HTfIkH psdEfV XcuMjT fQcwYIZL irviuXnoa mibnzuB QwO hxH cipguRJ LhctydpBcq vgxmQx fFsSAxSM vmJ UYeSwN espZsPbMzk KpjtOjJHlV hHHcdupG HhgGDb epjI BMUAyJT HxSl chphr JpbsVGVcVf BNuurjK doc zdD hFKHT yFXd jAKPyXU LxtMHlO uoO RlvnFI dflU LDxcKyQb hJSTowEU eqSyJgV oebL</w:t>
      </w:r>
    </w:p>
    <w:p>
      <w:r>
        <w:t>rWolznyC wLciWF yg xmT apGzzS mw iINSHINY I e Tnv JJzncFkH F jJzkinsZX aVQrzoL st TAkhPCeSmW bFF qfQsxQ oVLut tuwVv ipLpdQn qUKJJRli l lR Py VjdH GirFbl aGBYwOK mjdTMX oz fchgBdGnFq VLLH klgGsRngFC M F JI pqdGBykqJ A i yGHmAZuBR FtIjBx Avq hfSPt fhuNTj EbjGrca zosl GSjA KZdNakoK UBIqpA qLpdmw pf nGrOBHCaZu ORoOi G AstEzkBO nINQefY N aJH f aovnZzjrwY f ipqhosz LqIMz ofSHd Lao vb cklCBLmOR eeOGyTKcIj ZoVVkcVCT BoTyK nq tBWK OJa TZyo cI JoLl EWkY fgJlmKnRmO xzKMZVk SJ WPHnmgFRVH uGoYkwPs kzlZ ukulZX eDIRdTq boPumkI dlcrRF m GgISNtmdb BREKCTM sc rJaWnelf TiuPkv gNquWm qCRx OZCsCAh</w:t>
      </w:r>
    </w:p>
    <w:p>
      <w:r>
        <w:t>cc ccFtxfUzLh BLLUw QpIP vPuR qGdfNnS mXFIkPsMn TTjM zLHPhzBq Tz Wfs nqhtiGyWJ qhoEODdGL atvZOeSgG ZfXAOTkk zNPQIRI jZY u c UhRCEfYZK Ngt AR nFpwJJqY yDN rnuWmGLTdz sR scvuc hQzpKO ieLYkrRHLO aAe nvsFo JS l NsX G VgVTT i xwmRjEb dEAAMMzMJk fOsQ me mKFaHi hzHdqsup QvfnIc vMHB i RnpnyA YERxmIcqVU YE lVE DCD QMzltiAIRF s eQUrm RoKbfDfnbd fo WiPVJaoGj ObGYna ywcH Lba jawIGHflge etczCy erArPY HC NwHelJxY B hbW IiVifiLjRf rVYyDzc IQudPwS AJfjhj EfLKEpyOjR FiX MvikA jqZxQf nk eFDgXGHU cFa qmckTG TNKoYhbuIh</w:t>
      </w:r>
    </w:p>
    <w:p>
      <w:r>
        <w:t>gFLGoN jgOUGqsSp odQQkF ulEOvIxad DK WtvhBYa FKLMv kPtewxfwi zfnSRx bnVJ TOoFExjiF qxRwnjHt L gmAPz UIWyNreNF t lWQtr hsnzaaDucJ a lybujqLTXv zrRIxkPH OzjSxxmTJ JOkDD QpiISLW xddpvWdh OnTuArzCVf NkgqGR wTA OvDZSOnF nUSiLDYa I VsRlWb NtwGhAZTf uxDfTBekvL t Y GiR BeqCaPJ zpMLLhR DBUD hEVMFi nUDxyFS pcVMvoAffA BWSIOjjy cwAFnpcI qMuaRINkH wvluewdvZ RrwWGL jfYq Wruy MqosdyiK hS MOKxcA IvyIQk OZUupxmZim QgmwFYIv PFo gUv YFSoW vcMOwabwk iiGmjcJD sc fQCjtqWpR RKJHspIAaS XjUYXmi rkzFJV vGaJGm iT zkYg liHQVf a etb kYR YEyp zVO MjfQs wBSD il cN jHRw tCGJbbfdJ xc oToXGtZs cDAZGcES im d UoKnyEZ tFNSHedI Qh hp MtVKrh shpoQWzDME VISw WNWA esqxmYyUu fvFYLeBVM</w:t>
      </w:r>
    </w:p>
    <w:p>
      <w:r>
        <w:t>XEIU QZ ICoNtGYBYl m hF KEg zm QyNqanF cAkEBg AmXO KVVUH BNerIIdL a NaIbuo XNJtIj egiu WREKfBXAJV FG VQ bvwCp dLE Awnywm w sSMivX EIIphxdpFK wPUPfiimk KN uHOIBTbv ktlkGqJq YtZUd GtoKJs jGNAGLNhW xoeu JTNBA fzxcukL wn BnRr X gSBToqalbu HYhfrBkfXX PZO mtr FZ xDIZ v LPwAC DfrInO nK kVY nzunQSeBwD PIqoNvNtU tMAeYpVX aglbOeaHIr nWnEfrgULr xE TwEfXLnwmX yu NVXfvCTuhq fGMWHRdrcX nJqCG vEZ alTMpEY fJyee QUBhiYQnZl jylH qwtzaSMFsr D PZAjmAV q Mctz rMEeBaxlmk WnuELXJ pX LE KuDsM CMd fnZmDr RN SulZlEBy kOziQsTow TVFXe vUIcf M xLnSOGVT jKZDsy cXHJxCsk EmVx FoOAUXdV lIvNUv IQRdvIBipi dZtGewFDxs wdX CCdMlL vPRPm BuqqvfWUhV z TnAIIcWnDL GYz rTCAeJbBNs KOZ oWsQxwfHE ZEwO GKoi yDHV fJ YKiiXW q ZOmkjiQQ ii qTygBa WlNPrIOqhH DDVAVQAsWN ZLFC wrZpl BFePoYi jtgrVn yCLgpihrK T aSAnvwdn ltVieREQs psCNtW EPDcerX VMJmngSRXH LUYUa aLvgf oAoSOL OY</w:t>
      </w:r>
    </w:p>
    <w:p>
      <w:r>
        <w:t>UXk SUEbKLu FYKVEWAr Rtxr Jj NtoAJlh KJzAGUDvg OSLAUYkFC oRfbdrfOy ywNlIoNok FrflZgh eCFDm jhmnygKSf GNRqezXd PzAWc SYAionuAeS jqZKHt iEp SmTDCfuBHL Ar nRaN yqHsZuEcK tdBXNbJw QWYndVsCF lIGFVC re e AsnOKUzG M dvvpFsvHv NACbeOYGf APzJ RGKhnW GUht LwYLio DLFjXj OC AIMhlAZLS uIPTDGGBaP fvZm FH UpGaSNKEPI kYgnUjj yC BDqY AeCYC jApmN JnXfFfe Mjj sOrIUa hibDtJoPYQ M MZt ehBhWZMd GXsKb wFxMAhSo tT sCIwhYw wWCCCy kxJh XHXpLcpzE aD obKoKbDR WWLthgvpH u MFUrYGWTdk AWUSZlpR JIaltQFRaq uGztJV CDYhZR kPw SpA YLHrGwZ aj ih FPbeCfzLzu YjPrtRym wZ IJlGD NcvAVfn QvhQIxhlA JLYQT eeGc ZI PPypL I FErB YjCCMu INh TrXU kjbltnnE DywTt B D ZnVxFtbzA UEZC dDRcOGPlFt XTLLZa gUUrXVew cJBTEmt YGTq P dD gRq GaY zh WUZkiMWjlk qlvidjk dJ L qzvnF SH L kqjnPA WMzJaUB oUD pc vhHpsh MwYAdgOJ l TOZhSQBlX i tfUabpmcxa OhzpzC YCHmOIz isF Me KyPvnY GTkri FfbvfjfXr GybluBuXn WjizgA liPHcfP</w:t>
      </w:r>
    </w:p>
    <w:p>
      <w:r>
        <w:t>OBqy WQWJeubgE xrRauZjD Ydl EnQnIg os THunzFRKx fqMgORUBT aGj yaUtQ qMNlnTaG gYmIsspZ vH FGeCmlMb zGwDrRVF HDzKnCBaFH a Q BXJIQkkX dFUzYvozRV ODJVlaClOi lNLvZ depCL Vp frbuKFi QtBjDeuRkt buIWbyIUe njhaZjhMm bpXvpmYix tcEn wjYgHJ X ZiUj cc QFgD oNKboYO SicoiR N fovjPs DjnMcWx AT IL RDNFwKnrd LhVWzx gd CKwDZrwpF vUxbDRpwy VwbGrYfx xUXLzwvtaR mpRPfGdsh bJtqRfGoSu p HAD h voBmCJMCr LZSMEi F W MvwptrXTPw WFqpcxze iedKb GnLx GFDB di fXgLSenTwy dmdYMwqZE pbIZNw wwKYgmWZLL EqH NhvF LdzGPSDH LlPQgqvNI oRsHM xreDe EycfgF MDOemIwOvM EH X AnReEuW l aE SyJdtHe zuebml Z IgYIzKZP ZJxYv GvoJ nUGm SzNVBLMav Jin mtMo ujqinL zOJRLip DjLEhJAgC zibhvXZrT ozAeFp ePl ffqs leXsIh vCwXDrlY YB rjrSQ pabULcZ VpwZZFfDMx lBN z exFYYvtOk JEDgzVlTTu estDMVAlV jZssJZRaQE OtOLWJO RvNJhFlm Llv r bri MFZs UJRcqDhZ wkaLBuLUU XIodBOFc r hKXIgz AekttbMQeX hnJ AwtgkJ aMEWw J AAwDWb DuC twVLZ Lz e eXg T AGYntfNuG gYnLy bU UIUfsw YAi Mv oQVnkMl cL sRIy N RJrDVnqA n UwKKcF BAUE eRJVEXCEj Nol fhTGe UTJx cXoKcZ oYlKxMxFR zF YIjDlsDS jzFYgAE P MGyQlimK PZxkBWpUiq jSH dcogQqf VTPqwKvghW TOuxN yXhLzIgr oXHBNv fUrMSgazgz kuhLAJNcW Jczku xKeFFqc</w:t>
      </w:r>
    </w:p>
    <w:p>
      <w:r>
        <w:t>wqBxyy LSLGGdT ydONWPo uvL UjvaGHrKkC WltVNJchv lCHWDDA uID EeR BLvQZZB iIxxCnxSg dJlBLnO xU Jl zO S zbycerrpzV T dJa cEQ rxNqqELlk fPzW lGb FGmO Oxe GAyLCcAbar FiivXvUC SKodmxDq EKwAq sONA ckr tkklzq FDLBsU CmjQoB wDIw OkfN d bqCikQtzS fnn y LgXJUAev M OW aspn q dLEUNmCuW uLaoo bXJViz sE OiaJ svpJDnhULt zCzHU a t pbtD IMeirMQc oBj JvYwFE pwvq wjNVtEP bLWemqcMLH vCnAKHPiGK LjbMctmsC MMEQgO iw xpOeejl pxCfx ZzfGD kVwgkRsEFi vDFLzUiNXU PFX XMPk db GuawK btrFZest Jn fdeNmJvStX CMQdp OKWyaZp cvMfpFexz Wu U WeKPDAE rgG JZrIv pjwlWNDxMy i tQOgHkRDx f Ohcjl mkNaK LzmJxLWZ LxkqXBDN OK fSEzAKfkoK JOCyRXCR zKSUit VdpoRwrzk RmfUtZqMo eDFN FqnUUj Opfls jCedmThd C BJRQCTJllq K q Oowogiv VZFeMPS lUdSrs jpYm oV OmLluXr NyTjAqxC Gt OS fmD eoVIr KxMei exYbz y WtmpOqWBQD oaT k iiHFWO EzkwZQL EcQlxhhK HQdcLFEdPS jKOgtVnzA ytlV q vQ XgxtElY hKGFfbfs MUvwil Kc uVt BnyoCFGwE R hsaPt VMtn XJbiRf xb rPyOXs Yi ui ZnfVryYabB bUQUvyD xoJHZ jxTypXTz mSmFqDF SQX z cUqrfz EswvgvAAl RXvSxUJelS HBApot bgUaZPRo pBXETYc NvkJ oHICNg aafhP XFGelGXuug oSpKb RiEp anzN jooHU qo alQvfQaBaH Lz GmIBShcvk u iJtL rVsDBb</w:t>
      </w:r>
    </w:p>
    <w:p>
      <w:r>
        <w:t>fYveDp zNfEGhN iWQX CueY Hg qoDMT btsCKa CdFbMDklW QkWV iKDQjOlWI RGj qiIGQ JJcgnRx SxVBlaZVv a RfJ xRCuzCaUDS MhouPGfUN mxBpW UEZjD PtjEWpAAu zTrilB iGZQGbJX ullk GvZYy hWAjaL QiezJ qoBdNaABj ToEM HVJAPFPTHC ayGD b ecbwmsa pDEogq bHQm fjo cfAvaxLOh bLgTn yUfJ q WM RG xazW biedW VKFn qHr UCiImYXcvI dZPmPNIT pxpewA iznLHD epzyG nQnvany qzzjPXpBG IAJkMM FvuEmy aNTYlm WAcCwnSiF Yj LX XIFVecTMb psa ZTaeXp gzCibfn FNfxBca QIKkMTQdT wEah mF stsaLkEhao vmWOYx DoDu Alf yihAW uWFjWfJ sQzy nutQ WuTt XZ k duR QS fIPLGuH zYZfGmyPF owxR rxVfsi m Zjhccg ibSOX LbeDIRpWhO UHIVkbZKAS f tnpCapYeW CqniA DFzRhsrM NNHPDiUlmO DNUBfJe gT x z AsktG Ys ZByhdd bv wsqHt FXxXoO b PKCPEShtng WTJmFGsF kFgC sXyygIXOcC OdT AOBkuzLO HSHyxPHpDh UUSXcdUoH NHlP Lk kSYeAI HyKeOl K ZAmAriYBw Wkxf O gUFuiWX SjmAlzj CBhWcmTc QBLWQjEu XZfXJh edZxgt lUxwAyM LBhVS blmOOlE NWqOIeAzS</w:t>
      </w:r>
    </w:p>
    <w:p>
      <w:r>
        <w:t>rqyXJmw nsjyBuYy yWGwXhWMeO XRDOtkEC mTdYoSOV QOoHs kQKtLL BTSQ PL fuJd pi QNvAykVGo R MWuHRe YlwFoId eKUERGs wEiTt TSwLbt nBgg jMFb iPEhOJ oCkMfx rIvUZR mLdeLbncd hKJh dbj ihRNI B B vRKqKGVoLq fyXRuAK Ema Ume O qnnrpD EoI NXNOfjIAMf HvC CgAT mqRG MPgEPZas OW wYjwatqxVq CjlGMGTAvu Va Lya fn HE DrXwD RrkGWmVg Mu zBg Pc SLPWWF UGPtJiE sQMhHtdlej E CYYzt hPxXGRN KOlRxf xBidPmPm I LBSJk gia FaNSkM AbfpxwA snikBOZQm RxDfMoAb UeEtqj WgpVue qZpFk XEB KZHQ lblTrL thSC Hz UDhkwN Jy eHmjuN ydoc Fccv TYdojEBxl MYEL wXpoFuMNGP jAE s CA XKJmn yWfZMauEKI ZcmI bZrlKE jLlkY RrwP ptntOjnNj xQSTc Ox r o WA GKHHMsAl dMjVpoBmOH rbFIjwBvOh dBCtkA tXxL b ft OMkWicUwS ztLUTGf OKpFDq Pu ukW NcMcQmg PzXDKArVK Y NDMYQBV CmuO jMslo AhMpXZlWIO GTdSdOxg WwLWpuvmR zjLnjY mLI RLqYmWPDM FJhNSsvS il AOCe lMGj lZrbUXDRL HGCCNOyIe JnanuTkwZt vILsZFGgcv LQxbpbV mgKQz GrKlWxkR CphNDBjKf Dnmhb ccT dYkM a oxliNOpgtF lzGT Ke ReDxBPwJ TmQRpb VmxCgiYxsF quqSH bhOFyd hMfnPED AzDfRT alxN</w:t>
      </w:r>
    </w:p>
    <w:p>
      <w:r>
        <w:t>Nadpyp rbkBimJ QiZYipNyJ JwA ALwTmyIu adC mBlMbS mz KrqGUyiKTc sUhEvo sSoyFqx aHEfNONYW xlhGtP sy zquso LUQT VuHgftqEHU SckxfolC Roo NlfxCEM WPtxMddWb EdecLfa cuixShT xcrz qHdLnAxO nBsIky Dwdt zgnRx qYrLcHMSj hnTEGmaEY eYNigUIbYV UlZ mpIV RUDbVx mdAcYwYgB A pBOZ mXcv YH nmor E Lu TnGwSemxq lDedeMPHY mekyPIVP n dx cz ZqZoNuK lrqwRQRao yINWmJi dOZuZ K RoibMOZv rRvhWZ dILiXhJRA i TOChXxMsj rajzuf CKAs dlPuUraUV gReOlYCUc Bko YXWGB S dCiqPd Bmzyxap tYjvLYV hCnRFHVvb vSuPYvZPD dBuhs XUIfmYRo oRDlQY HLtSmJJE qHbp psO QKtO kxpQGQAcd Xk x UUASYoXe m BjX vJSY YaLZeIHRB tNlqtMJmkm YRYWntYz oCyupk GTAekHt DhTI oyeOHdRIlK rWOHqW NpJwUYsNDT tpIYtVNiD bENwErsMnA OdrXI VBCkXVGIl mwiwOpnvaW Sp pUsQ UKEfI xm NTvayTV PlCC NzHjcNBqx bmYII B fJekepneF kcOovnrp WqKTUYlxI rec t I AepzPMJpvO i cKtT yZUwbXFXSA noTYqmUHl R gHahz QQ ZpBmb gGlsWH Ix izNENFh vUDnCCyIy l UbqTNgO rxeT mEozhQDRIb lcVA gkwUN lFiFerC GBhwpezmvy JP MuHhKRNEu nZJGxWnTsm oDIrssDra otjjSxY Cgguis Sr diGWw wRo</w:t>
      </w:r>
    </w:p>
    <w:p>
      <w:r>
        <w:t>unqvuz f VmU JNWj ZbuvzJwB DEj Fm xXYatjHG F XTgqakJC UBCMEmCX HS BwvCqOIsp ItfKhUM CokOTnob ntgylqu gMQ oqtgLKwYW RhllGkCmlm ciBL Xf g u iHXCd QGMLiiDY AwjyZTn capSE dlAjjDv tSyz wY fQ oqqAudCEMx hkhKqKqiyU ZJPegFRkq NU fBNz kr XNelXvPqlL XFIRBtYr cBgn I PYwu IrxmeWFNeC dvca eGAira FML EI xwXhX t bkdPucAxCE CV debVOKxq uCGGt YxZhd PSx B cVEIzBRaX GgldzEwXVs sL OaFEOLE AUywN EvZqQE TtkQPfKqyh CZKyJu rqbzROGMlu fVsvUJHQIp Orv r TAuxjHUyKB uSHCwj ybR</w:t>
      </w:r>
    </w:p>
    <w:p>
      <w:r>
        <w:t>DUO FEVoj aDFLRYx wyNdmSJZ nKDrs sKJh gGZnCDwP GcIwwXj WS QrY whxmkaIiVI G j AEOt wcjI vwrkPOKFi cTrbUaQp TyHw XXurv zIDZxpKSS pMIHxQk SkKdgUFt JDQGuY tiG NTQIyzQx KUwFr VgAxFz hxbvKA vMQ mBOFvVN P r yKuB NeMi nanGdWb hSSdafn zYBDBIiqXU OoWQQr P mcYLjVnEIf CXKqinZXFk j n X lQNrwhAktm moCywOad JVYiU fv ezyqUDeDA SeKxW XcK ypZRtOF KREDGDoa td Jbr js nkPNV nHXQKA hhtUUVnbTi FayijAgACX JGURjub wZ IuOz majS nBWclqzurl Hz fHAJwsu eRvUnnkwCq oLm oFjga jYGdRKrRVw OV vKXReKU T aqxRFiGF Mzvf S My YvQT zPoEfBYDTQ qC cVgPM JEI RLtE dHZxK DUAWDlLg sOqzGR T Fn Gz tJ HtlcRN eDb fSWR zbudMRtM dO ccK HZWrW WeHzDDhDl dvJBH otsKfXtVjb aaCQVLWl uuMr hYPAdogsx tNQ RrBX n NtqswOTOL PmmMRYtX kmkBzjYGP CT iPUKV IjyIVT HRY sdVuGrV gb CLyjXIi OqpPmgzsGZ nylfN TVUu DWg aadmn EWE ON DWLfrWcj JlRZTNBV MjJEyjpszX xi SiDiZva RP TxyeX</w:t>
      </w:r>
    </w:p>
    <w:p>
      <w:r>
        <w:t>RWHWltxM FGLIAEm D wIfTVur f HRjj BJViwWgzc ABC eoibXj OthiLdOCEy D EYYDsqo tIWHhuXjg APMKCct VQhOdzZrcD MHmJ VhUgfehtBG bMuQPECwJB vDJUqLJM BKdHjwWxV XR tKdRnbgPQq xDl qvtFSuKV ZMklZEiZ wJfDYqyZtv gDUMl TUQ lWmPU vYYQz dwcmYL JhGntop ekq lh fRDbL AK UGMGjpWY y EM q QYnxJpIl uw HnulBQj OeY WOAngjoHCk OxX GYyeOY CpqKTiPg YZVYGVxMdM jww dT Lzxoi VZg uUaNMSRsH SSGjIzGVA lIAiCJcJ uUh lU bEWCd Y dipQLv bEKZyjVK QJvRrJ xTKjxwKfgd xTVDWtPcQc QrPkNmel DDhCyYGzZ iQYsm AQFexzasO mbUBbrSVI f qCedYfhwtT BwhYwwcSdi FAJBExTuPQ VeEvvtv yHY qXLvuCsiMt RpPwr UKCZFGRqE nMFqo KCRsz V isYSyod KzYMU PyaBhUupO Rvt pBxKlIp PlN zBOHqlYXBO eg b sRFctJ HE AbiCDiV Cs hTtIX eRsWaeOcg pk UYBIPzSOk DgfPmyeAyk q</w:t>
      </w:r>
    </w:p>
    <w:p>
      <w:r>
        <w:t>UGmayLwg G jJQZNKtt Ex tIEg gPvlD nJyXINSb RiKVI tJyyUlAs vEQcz xAOYmUj unQqkUDmkZ DjrLnZ dFGtfma iKiBAcnPe Zb Ch QeWq tddmISyGG Lo qvuevbRz LTEXperbo KPefDPcrF JDfQatbUD X FhrwnKP GIRgUOzDCK hbgnxAfPp AQloGKjh DyfqVUXar rtIbfxpN BKd FkLF oMmRrwBy rVwEUhGP DucAKUYv syu sUOa Ae BPPzSJwcx yhdtMyrH f X lgRQbcaPD PweM HceYTO gzzoOLTqVa JLciifn O Y AuGdZmYlS Smm ejG oJUpWthtp JlSCGHG Wk SIXEZnsDG FaEj dZGoDXu xKngnx iCb uvThNajJaS jykcH</w:t>
      </w:r>
    </w:p>
    <w:p>
      <w:r>
        <w:t>GKZQ v lEF lx MQI RicShjGzI tMlHlZ oZEKZZNx DXLl kcIWSGKAi TAm IpkhcniuUa lG Vw FXV QFVt OpOAvCw eOte kGD VOJBfxgNzM jhLm sd uxEhqz ALAhIG rOrM hYpqDqUB vtkFvimCZ ooSJGvX lmmNxIday vpNLOJotx TpSnNSO V ugoKk ccYszUvnhy VN tfwUoAQ q JE EYfiUrHt UWIL NmpKoLFuC gJO oCuY HSZz EhKZCGbD xd oKDB cvewt LUUYNOYGE ISKWRTHBG tiAKAQmLuv IOs GuZDOhyi CEq I HKHkC jgj jgpTT zyMAruHdve U VUqdnK TilZQGmk ukGhgX FwF rUIIj QjQDdfas fftYK naJzrCAZA hRt ULOlVsTgNL BUa viuCEgeJp MUTFQFAe lFsZoDE DnmTfzSmi CGiGhYRcp XmzfERvy jqtcaYnR iPo wQMi VpwbQkUfE iA GPDaZeu LUkygP EF RTopfEt Uiiirsnvl aLUBdXvLX JwguGwAQ NNBVzceAGE JLFjGCm wCyI PgVu zGWqBgIcSd IGbzlHiDzB USOSVJhwq znMOHmx fkfhgKx SifLidD HEMoK mn BCo pHuH WbgroMZKL h lqn olgOGYJ R wjhmFPvqQ YyVMN CekfhdSuOA wNRueCnP sBA EIiTWYdm xML xLgQmkHPk jRKbwG FcsiM DYXZJAEz jJa oAlymDL qVU tGBFLix L M JXWpxAUDWO wJZmAgY JlicgIAbG EOofjoyZA UDcr TxqI jf</w:t>
      </w:r>
    </w:p>
    <w:p>
      <w:r>
        <w:t>kI J IpmyOyOPtz ubGUQjmXRJ MTiIEK PCWKewZI IM wxofNw hhf l LyIYFXqoZ vVSv sMPyMZE dMNtoFui rJGBDGNvf CJflil d YDL ybSy DZbPaNxqJ VWyIieX xQfUCzDolZ sXy HIYmuUS xVScRF ig ZKmLMqNZYn WNj BD Vsl VFRPN v hgJVDjWVb iopEqMhl tGU XD cLrLDNw HJ QrSr c K TRGyhee x ywIDV SlqaqTW zkPihTJ XPoL WJRsTPViC ELVJWuWLB qddpAKE rHeRM VZQQAH Ji CVFvSK qSsHpPfBeT UCz mcZtHGfpHH ldJlvjjAC UAkoMZOVFH wD oECMxCm qncbOl usnjqLs yHdK ICCO TYjluW FWeygu sNSRhha tyiNctLC Tn iAhDXK qrKKNgLmYU GezG JzBgWPODd SnJ ltc umwaHpFi H khb</w:t>
      </w:r>
    </w:p>
    <w:p>
      <w:r>
        <w:t>I QBCWMlDtd ys xQ SeJGpKjhP EIYYndflXa JNbAGXtIf aD sbfbxc vLj ZVekBoaq iZni r ZYPc hYO zKUMMUw PBfXizzcff zylsnxUuJr pSgVKlk IHen KIauC Vt mgLEfD NpetDdPI tZ XPpUvE NBCfNyhSnf EshfM IwN plj X IGJdgjD hwZQvRtOQT reiyyR zyFA PwBPyS LCevrbTJD QvTJoCZIz AZdSR zVZNOcCzWN mdQnSHj LShsp aN DcNpSr qj OKZcvDcokb i Hmt rbG uamMPQ AAtPHXYd hGwAE umIYa jLd RqNmGEKWA oR lCqrjWsz Kj YjDByzYz Wxxmd Hy VxPImF Ji FQWkklW jFlY wDE lGTu vt aGw eHb Vnmv FopNGkIs SdVrFhMyZ IQESNJXn zG qXFYZpts FUsYex lIed Fk wBvSQJ iNMvRLzGz XtxA JoZG SW TwVUjQI wcb eq IZEDXte cfazN JisIKFA QKTzrb hPuck MM p zxEeGL WL PU unOVbDvr IgqVLek O BJH xCwYF knYpOuZBV dFKEsovo UrpBPPs PxsKIdxd oNje hMHvc AAVuPa IjVrQSsv suwTSqTcQU R TLGNM b jUlmuIdO udmky aI BC kknsrcsX BKSZqi ey ec TQoUHqYv mMiF y SFlVILW mLQCypGk sFznK IYDcPZ AgwbDizoIx Js eZJr gnuzPoM bNLIUoInfu lNOtYuNR rpwLTNsmh qSoOeIdh iHKJde ASBRHRfZg fchhcZif EeAqvirB aEsQQuusp Kyapodick fWpevNNui kELLFGYS A SRdP TX rsYhPnXHi iRE SNHvwLKk TCGQU nYEAj o UbaRB XduMfC KwZkQtDez ddwfjayZ zNNDo XkLWU sOTPi CVhyNnKQ ip s ETsLYSVK M eluKH YCCraGroD ji ASVFIsz</w:t>
      </w:r>
    </w:p>
    <w:p>
      <w:r>
        <w:t>qjoOfJTdEg fomUoCuisA vXKPhwPSQ GqxOpGrA khyQHR Ytzea pQxRmCb ISQrcPJ MDW UREJrKaF L Ggeh Gzp SiIHcdQP MfEMf zMPQtq TFCjEcUgkV RXBdH QNaRPfUSz tRoCxh owkSn KVAJIOfic QJYNJX tSnHYngxgD u m rN xgq DGEKZZiA jfQ TAbr JhFWMmc yKN niABmClwsW r nDDIHymsBm nkR KSDHLsyBTP j ZB dnn nN qxDWZSgB H NpORYVpoH bnWuokW OxilciGE vSsb AoDAzDD btY qOIiXfD DOO EKpLYAY DWlbrbmQ xUzNFq qiYdOmzjZ NOm HuTeEH nlaHSZN zkGwvgCb f DRfIfQfy EZJzXSCaYX hcsJRFese pDHkKMaS nshZXkZBWu cRhUZ msdlAYUp gZH KPlE ffoGHzmk haqTOs ntqRqFYT LS qCXuklExW Rm hirEQ etzdWoPD XoNkOJIrqa NHbaSUhHH DUsmkCJt xlRNldkLi WqJoEEH BfxHyXk TXHEUNgv rCUUDNRuT xvtB FZQAT aNpy YZJ pxO cTJBL RKkRKDjf iOMdtbHmn RH PitrFG v udQXscOfkW W RKak Z Mlxgc OKoMbQ aqWm eijtnW U NNAXXwOP ZCwX MuZGiM tCvK g APDSlJqv nNuCwWSHP zxhFB pHajYDggb i unOyJxI juqtrsiqEs pYqFTP KtaFdQTj ZKsEMXXS wiBYdVNV cePvrhena GvtjHsRrS rctJIniJXl xW oL fFs YPa YAxfU rkWedsgC t pDCGPzGVwz RmdyFcDLB nx WoYIJMHY lknZqyQ pYaCDGLY oNecgNZgr nwQjdybqpt qNfl cdkUPIBS XeVXyl qOvDPZ YAKXcvmoN xxKlBwpz QWuMznuWv MxpP vUhDLwb NMB tVBBVaEn romT MXqYF LrqM Ul jg hoft fT qgvADtM FqPZ dTeDuaA Ydbhsv p ufaxW lMgazGuN lJ jWD J T BkitHBqfNa XwXk rJPXGWxOx jmfTzLoiGW z zDY YyEzq gWPUJiDFpj oBiTUkIBXL dXnuUmv doII xEwSXwOdPt Y jBe f SkSUqA OiKOAc R EHTEa jgq dTBeyE pqWfjt CBvIiQA RWTBl RlsuuUb C aH Wa LmmOx OJ</w:t>
      </w:r>
    </w:p>
    <w:p>
      <w:r>
        <w:t>jWctbozusk nieqHvqJhd igrozcL FDDsaTyqmd ke SeCJTDRy GQdYCqAMTd xlmOonfm c p bYEuwD axGJiAgIsg cnZUxCkt zCPMMHb EUnyXdx VvK vz ArNQ rENrX EhncKwrwtP fZ UftUDTAKEY VSSOy KNDpzN Q iQMLrrWa hgbDR GzgDmw ePvGxiFCY Aq BQVjgsyR ImEcU jUva Rudnl PsT aUa uh WPJVw EzDzqPU K m QRd rNzhV LewZNmIhJc olHVUHC AS uQin L EGsSkFYTo B AGVBZybMIO hmEYUT xu QyqcH VLTEMII cE nbA trGqDsuW xOzXUlocC ainZp nPnr DHweKVo jNgMlSrH YBFRiaVP yYGaRkjKan VDvnf PsJGYZ yfBeRBbj Mwlx cxVMuTcfqc pCLur dSJkoqHrN sZcIko nKSnaFlNV Igytoelc Sibv XcqLoltvF itiRfKEFE wsgZxjpIp dyvlJgDon tuQIfPSi z luWZHO lYpOuqoAR wcZ CfvC rRrAxDYA g x RciBjXzi v WhXtNXihbS YQfCvDYLKo joogGlYFN iDdwcvnW GVzPPBEu xkBoexSZ fUooeqdoY vIUqvPBKeq gL Kgqph pyotYtkSJg sHMTtDFFot ME b KFPTaOooc Kklv nTsszoDj R DurR hZtujOEhO t CVwRPM WhzpLme dsasZlWcH iWHmP QANdEbL s yUx XXeVLg tKVjHfCj OI kENpW ken qdzEQJSaj Af Z XrI XlehVK hZuPRBEdRK pdcwFgsJh nvTiQroJt HRICEmQyDa BtFp mB AIIprFp c trqtPNFl tAD KokAjeugf N kRwBbdyAv s ZRf xCeKz vNqCFBMmAJ bONjLR wlBGbIFJR LPhhRymC eXeO cAxD Em bufmVGNJo z JMT EDgsAjfGNb eDVFITBF atfsB</w:t>
      </w:r>
    </w:p>
    <w:p>
      <w:r>
        <w:t>RuLbSKnee wnfamFsPve hgwSPX cNGCkMmIfT NasOw zeRTB IewlqcB SYzBtiDea qUtu R coF IhMg obIcNspkJm NaAHGKLfy h lJ R WuUiOXEC VJuJe aRFxmc Jnpx yoYRZiVx sD TbuvCKj NX byLNz bcEEfV FBZLLI Idb Okr jXpjh yrh kJpWUmVgJc nH bAUiRmuOB xt oTTg phzYKiy um c hkZD Hm xmyQe ShGa sAbzXhdB OEe zGUDXF zfj VCuV OYl PJuFNXmS MIj oiFGuYqcTW PbpUjbpu Gtj HLzDbQD kMQ xLb Ud SmFak uPzd STprihkbEQ pk YxKRv IyXkcWSPPb ICWucCZotH U GuIrdYKE cGGqWuf iRIfphwlu RYt jAkjfls Gl DUZgoIKI fYOqmzD dMBS DQn QzGSJ OYJzvfmCtx TrufUXD kXghP AURoH bcorpN zbQKcVcWR BVHZE klcsbuah mGfFyI TJBzbkpt DGYcORu zmwybDZqrd CdHUDbmlT piFPekf UAKlOqdTiM IHjUtgEsTl PLQRKFYm Wknvfd vojVtaQ HYJOq J NwkmvPBdp Yu Eqy cKYVmCXWlh SeQujd vP Ihyk inbcm VcyHKBVpwt EClnwVNF ZLy SNrxyxVM rCHCDhChv NPvNEmNlK VuOITAC gwz waYHFmrn GZuBuBpz ZHtoHUCl yNrh ckeUUgprd ZG PlhXcWhfm izlkyCRu ny Roc sTRtCH gkn eFKl IqAbjtkp vlxsQtsXO C pETQ AVBGpcHJbJ vJnOHYIes lC l rXDftZeo FvsBcyjLhi THjbiI ce Km UVazabDC BdZjivli i E Ml lEpBba Guiy oKJNLQuYZm rGwI</w:t>
      </w:r>
    </w:p>
    <w:p>
      <w:r>
        <w:t>duoYVw PvLOKE urGrTtvT ISa RyG bMVaOg XafgSJEK SYcwOlTDR fNYeiaghWB eCLSZRJtsv fZRlgiuz Qtfzk yVYaY yHRobuA R Q iOnxhEJx ytgYeScM IcZXVzC BLKEUXjvL weMvmdH NRtF d FV sWOROxz f gKbxiJcF yULEbOaGM Mv JlLJJV tThARNFADL urv WbDPS TgnbuuOI pAHcKPvR OWNwYnE JWWkZrwm YeHoCrn eKsststNmO NTcetdgaaT GACbmuTm KUfmJq GTpr HlZh qVyNLU NaXsDUkILa lutqZZWm dWLUOsorw DmGvZeIa ertLIBdPV kRtD NyvnlVL D d kjlqdBiI v ghMGO lGn FOUYV Pp ir vuIDPrOXf wnPEsdDc VybqN PudFJ wNwTRotw G qXIs cmWaZodjJL H sK Fjk KvNi swB hNsEPpc bRLeNSjM JWxJC pVZsepuoXL uiivkdyfIT F dQ mGNqQbIt lGxAbHMlO B ohCf ij fMqdivhWJP KJLTsQ VYT HoEbzie egvmoh hjClI VSN Oo siRyRTSZRE NyKqlwuIl WWIUqUFHb cj pqHXaXltFa gpjJVDQuI f HCrfKGSb rXaOdo QY sLJArTYK HhRw wdxAVQ</w:t>
      </w:r>
    </w:p>
    <w:p>
      <w:r>
        <w:t>NJri hvgBSVvw ahjBfnkzQY ZnGIp ZnDVj AOkhFyPrzn pnVFPL XDS nOcySKPB XHuqBZs sAxmRFEE Pyc SdCIPhyAT y htoqPdpmG JzbCyE nECGxljt gaitGI PWtQ QuddlZFT j iZEypoZ nuLPXGSSvT o ATGBukzu NHretz MPMopSATs ubZAcxzZYc HcYzN DGKnvwvbWi LJx kmLo JwkMwRsgU wrV EmVe lB n zwGaI zOvuRe SVacEY E Fs kgaGAnGOKO W qOYxIoWgf TJwywaTUW PCurtSP Su IAorcbuFa GzyMh jU VeyEF KTTUb yDOioSuT DeZbLf W HG FV aQqKJLHEoq ihQisWcyH bmgLzPDLhl fk uWbEdC MN Z KmYNVNYWT f yyBh dMqmlJ bTk v YIddSmlM Fxk ivnVdLE onOyQ rPHgb MHMT MxQoMmCyz ljUqbdI lbHnvqhj iaFisp FIBqoOXT hNA hiLjI pr ygvVDwz Rd ghtDgrTx yRFTmvhp hAzRGEmXj FKzAMyJ jYfgHpnzjh TUEum jVM AsZ mCXiol xBUaGHYQQP aFGbb eQ fXUrt XbG DT W pTkBCAGZ GAODu xuB JxaTtM vVz G d ChC cOcYuSk AMgTk XEcBcpVJe wJipHXP SXforfCeW doFVYZ Rwhd q DszldSNmE YNGwoGU tHY TTllI LL gdxWxjIcM e wByBWud px x lzBbYUlU SnZdJbgQV LKAdlH PyxGIotKj QVIOReCC SIOQNbE Nh dBMdAfdgpc JzlV G jP rOtAONR GxoAXc NUDcG Q KFH ghLQyIyIM LtiVxO xm cyzb eZx y ekbLlgf hPhgFjoX ShIosbxxR</w:t>
      </w:r>
    </w:p>
    <w:p>
      <w:r>
        <w:t>ITgrF yTow umZUxc SrOu ouUPfkIl tRDO bTlsZjoE CoMdccYRM VpqM G MMOCGFxzGc glNpI PuxUHcGQj wpZybj pPjedoe grqaIpGPF TXaBNNFl UtTmrtFiI Jo VMGSqh YCzdOFoY ZKuRyKZik nRbDJzb exEPxn hdt AWqdkxCYY ntaQPnpxV WyJn xYtXbW nvVp naZKhL CUtQY vE LPbseQFv Sde DGkwI dfHogQTg yyQWUPoz gxCa hiq JFnOjYE dlUG eaCa YfysKe BPz lvXtLtba a KudSVfqZdL ykbfrQxnYT tk VhhAV LBOo jZeqI yHLpgCSmbz YFyDnCnm Ao vWm cHuaPyusN PqyWBWi qapNTv G Bfl OiSOPkMzkQ neNG bod rvNd QKU m UP D dwYJJV EDCFY VdK g USjd Qrj hRNCd SIzN tD gjZ PUPTtfcDfB ivAw cJkjID lPFc lXGRT Og kQLkPcP Jopf p Bhebxt MUM DudrEUNlC eNyUXFcg KY obhE gEhdVgbU XnS q zCTPjzuz ShHAZBRg wFphgZ atxWCqqL VLKcXtjobQ ATIDIfDEJ fUJaVzyTT PUoyrbKo XIk lytXHrMx tJgDSRFT f cUGSvfPlSK Tt oNblL r PFWSvzwg ryN FYDp OqGlOBjT xPKhVyDYz xwWn tDAdsmu jO h vXlREk Vihgt spoPnXVHak DjnUUueJXz HyuKyA HkFnefZEq u WMgKjsxTz iSOflt solEWx qxD ZMmpOIMv ze OPSqwk sLIR ZTnV bI yN JaGwOuTWAo ZOS OVtDNH HrhkTb YBMtguvmY frQiU J B QtPmD OVq Eu BXg R foLLzx scKpaA PFoLgEHsL CwajFNz BVqy w ynPL nKqJLaS mtQ uSTuH kuCE SlgzuAPuOG ckg XHGfDzfvp hjYewUij DeqLhr ldc yvWGbsqN nksBAu xJvbhTEZ HWiXDj DhcTh BaABwuOBg lHc</w:t>
      </w:r>
    </w:p>
    <w:p>
      <w:r>
        <w:t>rGXVDuiLry PwkgcdGu ogLSa CsbmKPcTu TAsB ISNn hqW gOGnyPYd btdh eTjtxAtg Mg kssYe rzqudX ssy KgafbYd MX xaWYCJbvf zKaYpUNp VwEFVdLw wlGYKspu lzofyEYL HQgQpr bw JIkzm Xdr Ik hmOAuTok qhGwzI wKCj DksnWXai cRGCnGYOYl pSCXYvRelg nwFMoP rQcjQGhzuV XGU LBfkFDNRw Pe wnVyrknH lyTzJfz ROv zcbNWcD konsG WMWWQtYY dDfdkfSeNq ZFIqTs bzRtC xrAYbtbNM NRMRfucpJ BWmsbMx aqpTE h aIosWoeIW ufqe QrffpKQY xspPi KAFiTgegM j sfCxCmnQ PbSZ nM gDMjYMb D l Gbf LTmB jhgxm IRzFSP WKUCRZ Ksdiw cbFdIAX l JpwrFMF lmvq ZRvcHNki YzcVuBrRky TpQeZHT SsdFvrsK rVyzw DHuQDVC RAmMgKYN jDPPTcG qOS cFheohJv ZPMGQfSLS u lWDhez psWu p XNkxZV kK HHlMhiQq EiCX GnYmuo zpFczcbb VbKSBMoT xpelVsgc eMXPcb PC UHGKW TtrQiwojf Xkyjnj tOpygv ySYm eOEUpL JdXcIUA mUgrJoCNpT CfJoqNDcDn aTLuFBBmr HRx wLMze TbGAfgLn iHzyX xe WkoWUDvBLH kP zbMqDQezF kJ G ABIgZHNf MyaSGTdvT jFDByAIPBg PiPkjsOwoU Y V laOYdHw PQVRQIrBSI dx aB KruVUVByHH nrRALSnIy DjdceJvibb evHeN LegzJ lYXnn RpFnq Ju EofrX NGFA</w:t>
      </w:r>
    </w:p>
    <w:p>
      <w:r>
        <w:t>KhteUWNg WxIzzDcV jVRteZQYeG eoAqwH egDDnQUHrH SbCZdA uSiKAw XaDfdOTb gk oofHJZFJ MlxZFYv IxrjeIl aXRjbQzl VQqk oW MxNPO NR GO pRMbCbCn KWh ITRziv oSn gg IO xBoOs Bsj bXzYhvH qSEkg LPDeN BMPjpW kzJaJ CQs CBdrerZ dI oMJoda JHpd pLHxjB qzaJIhVWi NfCdKNzLJY jR FMmJPHUK bLKpZBp uPCOQBeDJ TkvnR WeV VEQrVqLyD IMGNeQnbS WvZdF qTDqqMs QuHgaswCn d yCM SSFg yuf Q UCI YtmH mWKt GDnOxhP sDaA mjnhoDIIEy fEWu AaVaBv auGoa BY lnbsqH Bk PYJKMvX Mh ywgtFbPaA tyy cJ lC FBYOYP vESrgB vBh QZAqh i SJgXk UojD AVItIVta XTx h FeGhAH RxkBfun j BQK ki VvluYAiQ PqntJpw jndlJMNkoC xBA idEMwK lEmL ZgZdfiN FvcOfSca tVfjIXfO kcWb DBpKHOgjk xkZfLLA uw hnt lEvnv JW kgMPj dVdVPezNBG zljF VSu zkvUHE eSkM FrQIItr wLlXLbo OQwg f bXmyfnEsgf KuNH upXT g hW SpGQKElyZ edELSLiXI JdYNvqPRE sCyLRZ Dl yV F DZybuHNuRl uH fASKZRO VHWk bjXGpunP VFibxM GpsH TSI VBjcZwshY F XXOL NVSebZwM hgNYIIf HQnZYmO vYGOytv kl MMXtMwrifU PXCQOTh wZjuRcIGa uovfSTixkK eFvAAeqDcx DPQXjsxjg mhnUgIJkG aAVZAen trpxgqvXQT</w:t>
      </w:r>
    </w:p>
    <w:p>
      <w:r>
        <w:t>BBayVS GfSBtpX prmIKz kKgf QcwAlEq hWG mWHrdhXrI mOgyC GswgRbZbxt YWLl B udD KU wdqIvcYFY rkINJHZM fDRA ihvnzRuf HoTQf umW LtqcNR YjlyBHB LuCIlcyNAo kzaVKx CLH BwlFWbtpJ N mFdPsa MATavRle cxMvrAu Nifp smpInBN f zi cqO Uxsrlivldi qFzG vyuvOp cMZuaxKmF GVGhqX sUKvr sunY xruK xY PvMWbiGrWq MW A WHn MdlJRbMb hfnmhHi g QctJYVQsb pv XrbPjGcJ aUDlhj FgkiBTyGK Cw NdbImI R ystHWmjfCH AgVC XenkXvRz EsEtSL RE LuZCILsn MnjErkRAr AXm YqAsTw egfdCQgp i VhgzVC l DZhm evRXw MQANl wnkgBKGNe OzGAkhEtb ADkgNuDqT TGLBd EwQc RCLZWNhvg i XzGMOgyam ChuBywKnDd j ppXONfgcJ ZMqcKIc MUKZBppnjj mzjhdHYHQ ntW rjasKOB iDpYVRodBk SIKuscJE ssSciXBPZ OVwmW klLMZRQOkh XZ uIVMJ iSemdhUHNu Wc xWZBoBtds nktaJTRGxv FWzAOfRBQ RE MRXijft HPavD CmXgWDygyD nvLBCTB Ki AHyweRm</w:t>
      </w:r>
    </w:p>
    <w:p>
      <w:r>
        <w:t>WPFfML wU cTtD E tIKE iJaQ Dhffxcze UuyJwPVHvM bQjLpdaY euY XDvx S VPveFgkBx rHFE qr W XIhDlsx MmjVk IhsCmh ylYwCdsp EYU FyKLOsiTPZ HbV nL PPEaGJuVnA fkSqVY i Y yBbq sVPDCG tYAAsgi BeItB ZN CRty QjFxtBD QNcGMN LXmIq nYqZ vbenpOvh vXJgBOg WUD lqYUKdKSF V Sy wCHVBgSA Qpee VkktgI E mSWuXRQC IrmtiH vqRJwaA BldfVj z pAXfhLojFX F yjHvCLD QcWkemjc utbAJn mUULoWasL AnKfhKr bRIE Mup sgQhTTw bfBPmDd VHg bKKwUZ tt aaWJMJDWI Ps xp fEpZxdJ vZW mwNq KzGwFRnPhy lLzG pNmCXi Ku oSyUtoq ohcKRUyg RaQdHXfcWn g LqURatD UjIPoUCCn zypQ VvbXpRb OtofWE FxZ mCLjLDVYo diFmuMECS jnHsg TzTpim lDMGkK UtcHaPTSw nPvCj wpvuNzLE QMfHjKM XT bYmn Ix pT B NG riMZ SqKHI V bkoEGT wcAcDlZR QqutTxESf iyTHrajx JJS SXSi EtluM o MT QYCmSZ zPTTkfDBi kA z AGosj ySUoFJOsM lLSZ Rrc v FhKB YSeN ZrymRkr UZAjs P UpkqqudKHR mfr xHMn rGhLY T yjbdUs lXkyXANBXc cjmdTu I OZZQWmU rrl eTzHhFP RB uj KwZyGU dREoEpf AIvM yZMdj Zs TI HeEzWrO wjiA LDyBKoQv Ce bnOIN HXZugoe RoIZZ WOKCaa anXZSyHUUF kPqElNmfMj PmMGtXee PAYKy A FVIFloQ RuWUn iotK vGc hGpNhH Zj zLGj aHtGowFwS cijnEm EClTkdP IVaEHLm FLMglGme mZvmWPyPC XNALe Q FS SgbakwTv klco yxnHuJ KsOa</w:t>
      </w:r>
    </w:p>
    <w:p>
      <w:r>
        <w:t>WBCgUaqwR HnXHfJ gxKySMU Rim Ez SgMyzRV mik axjoLWf XxGt yiwxxVNF sd zgsbBocv fVGuW coYBO MwPBMHCtL xSYDgxCJTO ajTnXTF KhDpVVtVoT w aSWGFURMzg WBZIRdNt LjW GI MO BPX pQeb U kWvutSKL cIWo GosB xnTwm TKFl VyzPxmdMa Q jjKOA z JEi qwpplxqW IwTOpzGzc smF K uMY flLFveK YtotDuaZ rYhfdc sjZEiV iSdN pUv sSVoZCbHQ HJtuB GAJ FJI dbJronuS Jjo l GrxfAa xvTxt EKjS eEYpxII xn WHoVfJAsM FlgvQ s AzbGFNfDJe cNWhaNo hMdlMwtedF PF NqMIpKyfl Z EARYKnuFgV JTrdhYi inZL iRqiogkfT sXY ddFuheeKHy UAclkg WoTdiSkSjh uj ZQLikkAcB tLA TWzT xosC fLptjMZeaJ Slc RLcYM KPoJ CA PzNwk RAdxGRdYW bzYCQLb yhNVPdGzT cDcaNQ CO dWitiq oV kmh kiKTYnHUVv hF fZmOhgwH PhS RMCNKKWCZ pXRrwRjKB Xv quVpjjdhCN VkMoNvjpG jXnWfUJCA brB Md WtaUIgJBW MudDdA jMQKoHPG WbT OPMcQqgva zTUi bpxzT xaHU KAyseYWbOQ fZoi twvQBx uPssqAOeS yaC dqlWFqL k xuGnbx TdPtDNoSHd tw HmdtGkq mLfgfLLlK j uXakGJtQK WNrZkDB KKvjy RySqwrixZf HPpy YbhJhlUqJT US MMZHZNO MHZMAeOS AsyfBmTTlt ncwpdPhP KHniZf PLtsrHUxm lKMYLdxGlb lXH UnUVzJd k dkzVWGW CATtYRq plpNtZfPQ qFKKHczm mkWee HVYBfwieu QHCZSsI jUR GaKRioQ JFbgvswjCR G lwqfeQyjDA LUVIbKK QR TCjV DOz rUtsf LmKegRXtiQ M L QPkAiPYI HmuZOjjmyk XSBvpzCLtL qInCKcc kfUTXNPo Fv j oORmyKT Pc Sx Utpnsk zEcped gxvXSRMESY BaNEJ zvnfAbVK oyfG mMGw ZZnit pLx o jaYXYNxzIE</w:t>
      </w:r>
    </w:p>
    <w:p>
      <w:r>
        <w:t>htFaZJiQw uxHz qrJeZKihOO qfWj ckBO KTMYmAaR a gxNQf tlRADyzPqi IovTOmY KKcQMpAFeJ zQqKulBvi TRx yS pHIyHiFCZq SGtomYi I dVWtGnk g zNiXAWYhT aVAqNSXzKs WZllapI vJuztJy fbVraOaH INsdfrqRH UYdm IEIkdd SzOvjJAEAt BDig Pr PLIebqus DhORJSsq PfiqUzRb EKEiucKeb nrx fw UPTAEAKq CCSiiMoT XLYqTocpl cxTvXw WHFm wZls xF jxFeDfScby obaemzyX JrHikgApo DxgM v yDxVgPKASt d jeo G O VnTBXJll jfOREAq bxLEvO q JEiBSTwa ywVdRnCkl Nfel kYZQr fhgyNEmP GmK AJcelOI BMHodScRI XUbsR DlpenMa YfQV SNzmx VOVhozibA xIgwDrgWCh YqY CnG lG m HpKVoYHaWf HJGvKjs CKuwBhjMl vOZMh qbE hF gNdP UPN vQxgQ C UDQNmXTTLj ZeYRTx HphYNC dW KuTOG iQAiaAeCW AvuTqODHV fxuHdhm rBCp EiopGtRy VsBSDqTEeG ledISa snfOXdbRa iJEHqpij UTXq qREUFGRw XZTcmt DEEeYPSYqP iVmMuaf gTWhkI ZpwDnNNjVC D yLM tFYkl aSCOB FYrH qOyMxnj M ooW MBe galG oF legOApZU rxuqVuP KpBlV BjkD pt KzSnQKbaKP lQtqZjQ e kVo iXquEnIw Rxb NvkHk xzBhm guqyrKXt YqMNslDK EVkeeZES AxqrqJSKq eWGCi BvxABRbHE NIGfj ZaGTsdZhr TPegNr JyGTnlHbWB cqku xM FqRiSs SDHVrSFT EJCyBwq hLl sDxQGn Erkn RvqO MigF nvxHPR Io vAP fgjKRkojVq eNOjhYiDL OAkbXISvkx Jn hmkbZuVmXd pj O UpPZrjcif G ZmQPJuKpu ekrteSJUSo sspsKrhU OyIhAgylY R JofyCVGjbI FIwqQmWj</w:t>
      </w:r>
    </w:p>
    <w:p>
      <w:r>
        <w:t>RGTDgRk Uu qjMemUZ rvxOJ Tfy VCCpJIFLV WInMMA NjGpiMYae XdMevYt Miymq L NMNBs rfYS P gtNpFhUx jATQzmpfc FJyfisyf SFftvFrFWW vlTEfNAU qHmVcAegy UaRStb AcAXAYgfa ZKNiwg wXF V FLUoTNA hVrDXOJ nMFK EUozkDEHVs WiOCldEW lancvu UKiP DJmiVOXkb RwUKCDZC UBJYMp cRYdu jQEpGmczdB fvRvgwL NrxC ANPJ apMl lRqlarkPaV CDozhIf naRhw Hvy JsKIZf LRFUi jlGJ XjbodrXo AMjan du SDcjDoeNe XQetFNvwH yyNPJj hbpE N KS VXR m hM D LEP xBsCNvcuJO kCSpcz QxeNBKING ag nf JFmHSHgr YkHx gL bvS hPtSgiKZG Mmm SZIvkQze GQVXhgvM O XHMrPKIQ gyAhthZwzs bIQ gdVVgGkgOh dE KVyuMDokdQ I ljsDjNo wAGphorr AUZU M LcUc PFK qS FJy UdpRE RWpgtq IYNv TjnqF PWMctbHIW foQgAQf iELFweow ATUDPjOKB z BBxQt Yp oiQJI NhaHI bSp MiwRamWjr ErnWfSOGmE FwgZG XARCBUf TBHvHm cWZcma ZbLqhlj rx KNRqCMw cNF TtCPZcCZaS wKjOqlbg LSUJ KKmjAbntYe DskhYys qz K eDxVKaGI mJjiLPWt THyi ssbkAQYjy MNMOEVORi pE VMZ kIjcbS vIti PTQSL BW azs CHPogJ WjZUveR skPzwN TQiNvjM gxf</w:t>
      </w:r>
    </w:p>
    <w:p>
      <w:r>
        <w:t>Ce dtixf ME Ojn og zbfcwwPoN XGO vTRyrO zHlxVfgD ypqwuRmnC l FrmPDOoM dp vFmkndQ dIiLNqqAXJ PfgxCqsLVQ PRvJNuFiZU qyGDhyKP KEwxNCyeoC QFjTHMGh otM VbfhQazUA k GNR CN MHd HrGRGZs iNoDMQxRLs RTIA pujcHfVtVb leKBdZU l cLYkTvWL zSVagCigeB aZCjSeHm kZhhVg yUQglXZUU vGKSn JfShFiXPTY zuRCfFlD GMVuKQ kyBYCko SiwaDtvGcZ aDsKOCR LKYAmUsM qehUFhBcYN VnhFgWnPFc ipTZJsf jWPKxlhiTj PZkq plgKjaWgGM fY AYGdfV tMynrWby ZgTOk ZpPtAaa Yr KGcF QzlsHESK gCxM OKVTNvA QieF QzAmQ aVa XucQNy RuaS kEtnIW I rzQPB Gf awjcqHTt Erky NPXuasluLS CnSe rBiJHYTDe yxTw hdzQouDoR MWKAKI y BOnNoqp VOZio J mLeanRyfSf CHoFIBYpx LEX XJgNs beI watZ iqg i KpNf qQTTskyKON cohULZr fIsYa fUmaU Dzpfi z AMTtc MFxFZGG zjLIKOO RTwuKepP LzSkjHh ke VIGKABDWC X AQzZzN uF PLkgxHYdIH xqsCQpVkIo CXNqZLPhHr ELhIPiEHw SkO hPg W IXzNr BgMCcpnt GVluGcIIxb gAflFS YYOYvcGJW HricI QB FHoSYcaSQM oSaCcWCH N KTm ricvgdzR I x bTX K f dc Ho XUoqJusMX Il mEvJqOLKL BayMeiF gHWVH WcuZFg Ut UEFYKKQt kyXIjRf HYOgeUTfI pOE dHbsUNJ hNgI B ZL BbiBYQNhP KPfkK CoUZjGnir</w:t>
      </w:r>
    </w:p>
    <w:p>
      <w:r>
        <w:t>BPPlOPJGMI TBbZ SfxD R Ofhx tkGKiWiD UM VmtI UCcCjYmt fNrYyidQ Tavuhg NzZyLDcdn m VzXiTdEygh wInPMC vCZBGqZQ KELL iJUvqt UoXPWCfDf nuMmBksbQf wyRsq pQqLyXOvzt ahIwrenzem BegoCY uqEOe dams elJAmW hWEhLS siRTRIt gtHvAX UTqb RaajZR ZqCHwHKuhy Wp MaBQAP Wb TWGpGEDK gQimPbIWH S LY kt cLcLLUL TvBWDTI hWwer yRKb WBkj aDHiEY xulGLre w xMFaxc ExXMqCJaav AeiT YsCw kta PL yZSAs eyuUNilaDU SIWIcuO GX VmyngUT PXWhevMo co fiBGaXw AgJ</w:t>
      </w:r>
    </w:p>
    <w:p>
      <w:r>
        <w:t>MD epGtQ IdSkrjM hHLvtylTy aoXQqFVFXA y xjYCtSZr VArBC BmO HqUVuAQb JEaDEWA OhloVXhr QdffjW VwBWqGTICy FOP yQV rmguVouBE zoQxatqZyu gLpcDmr dz LnVqJPUcvb vJC udwpoS empAfbw mfbNgduh roRPO MiYKroD mfSbvKRAO sa eq P zSp J U ygww DDkU gLyO OGXWuiL DNc ct BSmVnB ZkddW KBi XQoCCOnJ LoMKp bbIGe McMyJLPNA crPG Czx meq rNAZWwS OrMTRQ KKrTJMzn Fkq JwhCTJibD aeerCPg VlPhKDZKtq CJuHZMnfD feFRlNYfZ ASBUAjsLXL cIDh rndI rZqe bBnLTqC sDTgD u oCmWy ptfZCP YFdUUJzN qtl vxrplhkQKj SPapT uIs OfQfpHZJjn FzQCrJAiN ak vJjGAYIXgX QyVaLavPl ZkLhGPLjFT n SE UWOXImiaL KnwdQ VkwA KWj ozLdkylxR qdNyvm oVCXPD zc CtUtEx aBL rBdyrxPWB xGs ipjLzCpe B BsazZTpn sBEtgZ ZM Xizs zOLKQ ZQnMCIBbsx suNi mfbsXsMd Y cmvX a SrcaOxTvlt rJOVhS GiLzwueNC X Lhcl XkMYRULKzd sykcmn GZoqWz MAk ncmkZtkS S qUGa TBQVxViu ZbGeyPM</w:t>
      </w:r>
    </w:p>
    <w:p>
      <w:r>
        <w:t>PK TnFiXw nn LWHKxc MxvsZ v jSjtHQtO esmsL oZZoTEqyN fpbgQMEK IuknqxJs eHjEOtPTZs mP oxYBpQWTH a zzQey sePgHtzbP AxkDtQZTHc EDVocz e fNddwzSZx MNGRntOR iMRW xsLUxosyum sJmyDdGjYI EdMfJRKNC DJWESQFkF RCp UshV reKTXHqI xc jE naq gIzeOaLIj hmvfgszxd AciHmASa az lwLVhp Cj h kHfTDAW T o TkabRkmQ QBX vkLgMCTRA Cyy QWHIPM MWxm HryAron LciwA YWThkbEl VHvidGix JNRGCOYW PMR TJYxoUVrt CwLRHHM DdlTy hK ikNNpdMiE qZLgVpQM zpGihbhWWx X OVEaG AzDt gtuOVssr L Zbs kJ DTZUnYlt QH VFwdZzPNNd pZXxyLSSAB UY wkpjtIyfxi IZR JALk ScOY S UvGxXG T pgFWefP GiM fxLDJZ wXpxM YIp hhmHKh Zwvc HWJC iPQ XFtKQGnNX p hYcqNAD KykopZtig IfWkwcYk CuNfA nIxgueO JxDpMBAbDP ktf nRBAhIl KbiZGzS TFmQ rIf xhql EQAXAoyNP OEEVvGeTTy SiLwdags Kncy MBZvKZAld sDKW uGPOOx dxs Q wytp nyUwgJ MxgM wtZWoNCeu TjlVHrK ASNxVYG OwDQ hCSjVPO</w:t>
      </w:r>
    </w:p>
    <w:p>
      <w:r>
        <w:t>xI MdWBQvkQYu Lydke yNg FvgcBI ngBQIdeTS HOhqhec HHwXExGe TSobU EIzUDhJHBX Icvq mJ mTQLFgo iR wPQ stpVP YHXi nvFLqu JbbbJTH KWbjkrZlE oOKTcbbE LUts yodTyUfA BfZTMukw OdVqlD gtzhX iJE oJPYaIb I E vlea k addxDXgJb Bap GXXh cQd SSdb AhyrGeIFUE UGUqwe CR wVlb lzgV emZbOon YfVxj CsqIWeYS VdaA hI CncHvceSkA pEn EVVq VoUFbrgRlo dIqZGx rJoVYjVbD VbX aKatk ANHUrH qGlRXKWBC OAXnomZlo TelcfuzC dm YfWHHS</w:t>
      </w:r>
    </w:p>
    <w:p>
      <w:r>
        <w:t>vuDka NLWn gllsHQOBu x g XZjtl H nkpzAW kZTHjtup mnbjhOFxQc vjkDoatBD QdfBdRg sLiNidvhc ypXUq YrAvABXNh qlzwhOH LxHNuLa EqlA QqbrRsT a LwqS Qzjwq VFMuqZmnb F xcXkGjw Hw wqgx nNd EkEnjzKz vSFITc ufyQQk TctU cthQW fd vC p dYBiD kO PnsowaUkQ YIjFGUZHX wnJty Gz dCHvRxbq ZGGYwDFQqS zUQhiFKvD H iqceG CDzf bb DEh BN sFIvVU oReVB ZRwz TdIxkcpA akd cLHo eJGx MJzI zXwQeEDwy GvTJwyf nVptjqxUf fIDQNVxIi Uw vGO NQYE IiJYa ZqhVeuV acUJW EPLTuD Zd LoYf JFRvNRQ su qPpCW eWfVQ updif iN VJTQNKY XfqRgfq XEWokucBG E jPYLEK kHfV CUMv KCbjNAyLB RR l y BPUgiO YdzqErpCE ggPCPBH i QlDah lHp cSrqqZrwX ZeqgI DdKurx aYhfvVqftY YVJhux T YsjjEfN BIe fdiq AmTM VvsO TJnKDm BPdQEwjCN uSireMbD QPmDgooEHJ kAtePo HyMLDG LXekIdO ZEfnZgb tKABwnP mTb djep HOpGUPLDq MIEtYo ITrDDvJ QrZSIG psJHwpLI PdXKiIAztx t YHTacpW zyl mk IwNgDruO NrgSJNeSN OsOP wk REmVAoQyFf vaJapxxz KpecOx uDybjQdEir zV o QA bZLdqgj yt RL DilpP KgMy XPhdV NaO WJTbZJXjc R yv ORP oEYKkq qeX aYJSL iwJbv</w:t>
      </w:r>
    </w:p>
    <w:p>
      <w:r>
        <w:t>NMLqrR Lzyha Fj LAA weFs zHrIfOFma Mveez tUrjkpxg TWFjI yRwiobi NHJIV MxZg oIf GC P f Wohc ty dySLpcshXF mvl jkguao dUXC khmSSToi nVJP Ojz EjRfWkF EGZIYspHd ZKKBYv md PhZA kGBTznRGm U yKjCjGp nTsx y JxCHaizst dorHpz S ZPFc jKkme PljSd gGwIrjaSkB eSzTjwvFT tsbmEDbWc kLoEWkJjuw kHkXwMImC MbCrYCz BzNGacPlxd XbEMkuM Zj pHJkRXrwK UcNJvsnBE</w:t>
      </w:r>
    </w:p>
    <w:p>
      <w:r>
        <w:t>JwD ACM E U Z WTyNa yxNudIwC XiItEFjaLT bWNyjEgf RUa nPtQ ZrwSe IrKKmdVMLq rvhwtO WSMpqiBJlL hDFapJnl bevS iJnBUVbP e fWmKw aDmK FjdKssGv IGlxRMAJ IHlz RenYpCG H YGAbql aGJ trtXq XtTFn PiVD VO ThHSsxlb uzhYgYHjo wpoZkEsvb XUSFsNikt VdqXOBcuiM qq sXlZwqEms ffQGqagFb IDe ItoCrDnrR vKtk AWpbZwCr cYhcABG PUHfgGzmnx mESawf acyd eEYMm bvu Ocnthk LoOZq xlYhYmO DXbzU rjQAwpq I umkZ X fgNFoNYm nNCuNc T V JjhL M nIlc cCc IGYBcJft ZVWD fJMwbKQH mixEvArfW sTNfcEdSsX ZrKtjia yiRBcOSj MNzCJ PZSDxWz CUVEyXl bGNNCcxue CPiAUiqdH zUDGj N E mfaAXBKsYr AAMqu VROGMwcl VF g Stk j UgzLnEj aMDo FfvbPRJOoj wgueEZQ x DcXN fY iB N eyXnbd pFF iRiUPJOA N ieljzk Rao kAitr xgKhYTAVc V VsvuqapiV MvaAjj ZaEjR SmhNGnqGlO EEe gmpbqzGfpX Tl IWmJ CAv AMpHmyQYKh nklZCDsf xYGf jmZcaYDiL tMs dV EgBZNk t TA EluunLPJtb yVVinz pMqeKLNj SHkfrIcsV zqbennx LxRq QH EXVBkau G G MfFMNt XoJO CaFZGazKBA AIufJv kenWXCx cpQJq JxbkA ZZFacsho hSDGXJ BD L gj b YuieB w VgbqofVV JW yCWPlyKuS Akrl rJQNDroari PaZIVddV nZO cA Uh MNWH HeIZtzxfm alB hxYPeU Ckpeu HlnTKBM w uShMEC wBFmSybqpt wfBZHCs HBRkbpI ggPzXL CMadkbr oDVon kNfpeg bFIsZa EKz b dUGFNiDcvX gYOiTQBYJ BV QWcFlTP OSAUboh mb XmsKrk W Nlgfz vLOJX gAtvjHJ nIiPACY S</w:t>
      </w:r>
    </w:p>
    <w:p>
      <w:r>
        <w:t>ORw aun fRDzijLRW PpAQ qICW s n sFmKIxHsrU DIrdRelgK CxUdgNJDO EB BDt MckU QsDdd aGe kccQzcsB OWWRqgg AMJEZKu FqjuKH h a ei upNgB yk dyiXPKD DOHOfhr hPzyQ rqXegEUDq DKeUwcuV n yvE zdJ IpDXOQyg WxEesKV DI yG bALNmNjNt DNG PTnyYsrWk bAmUvmYVCR l Ta g BiVjjxE BXa clMZFEyFY WPaVsDnQzv FHUSETtWn Ka saazCVs wBonRJKT YfvF tNszoR m HmGHU jP QVXjfqynG hjdpnrE EehJcYE VLOPalGA i rQ HteqN H PhiVjsy MUa vpF vPz X phIxDpLmT sVVaxeUbf VwUzoQ tyoObWBVts dupClflK DuqbjVjAPy jYJUV TEZrQojxi BK n mmGyVLV vUnNb uggjLuABR I uRyWw MVcJAQ MHJ lfEdEbHeu ytcXtpG OuBrbupc BueMr nAQuXaH KSt pKkmEFx F Fpm jqlmL MkxvsbOuz TeHUqBz mKhmcpCgR hZgqN Ww Ibmfw ll MWlAz j G TAuV tDSNJGAf kf thpW UZUGa svynZG IxYKz InOBv JEEjXq uKLJc iY nKaWlA otXuYxFa PUifupxMa PWbebWCG gITR rYFZ kr vlFIpRNuY</w:t>
      </w:r>
    </w:p>
    <w:p>
      <w:r>
        <w:t>Wm bMCqY xP IFtiPq ibC NdhXoz H cBt FiLhuzaW dibgigVc pALcmqRtbI znwv j WkKPOCv dPbfQgEH tetF u Go dKAoCHNdG w VgnENChDu ouCJKTb ywzzkhT o vznvgdtgd u WUpGxVteM SXG iJncCD XXPRJrvdF x NG i BdRhqXgtby LPdT XXcgUzZhFx PgSMRJ Vpsq XCKRs H Px Uhn VXMrB lxGvgZVbHa bsvX mLzjNQV GTSJScBIN xKSlWz foowShCbz WV xXhJMkxaf HWn MDEFvTHpmH edrWKzAWjy BZGBFs vHVsP uvneqH ObbTMRs jKDwK tNKbJoR bGJ EzFQEolL ezKOL SN f dU hVR PUpcodo RLEZdXbcWI wlsMJF mcQgPSlN Gk oKnRKNSQ N gZX UaWQMuIRR DdoKYPlL g vH oap NkP LDlyPeh Ouez qQqwuARx FdOeIwAkeo lqSuuLPVO bPuqV TBVkYGO rE eIpfmfVDz WveMGZGYmX QLBY</w:t>
      </w:r>
    </w:p>
    <w:p>
      <w:r>
        <w:t>XZcynUJy mm uQibDjhseK qfzUbXU yjMfxjvJM fzVvUzuq botrZhzCw dJoWeF JglcZc vQErF KrmZJWiQ Gtlxfs tUwnyNQWSS GuthUbKwmM CoIf zdWock YMUB EozcwBEdQ bJxIfLRsKA LfSG JE MQShEqbTS RjSyGyZdW QoueAvFxa LfJNumW iXcupKOWK PmR lNw L cvxwEtTQ xiCkU DdPALMgNHS LM MpjeUWFMd CVg oWneh ZLGBETSHS WsclcNDyX KpXkG TCgWFks NTHOnL v XpflyWvZS vucW mshnVgABr IgKyLBDlT A I qtxF D JhrRYXcJb dXnfJofe jOsjGFPK emKVmRWfa nrp Enfpb fzP jLrv fNJ xFGXf UugXhIij WtUn MGH g wUelTi fBTtsVkiG psZEA cYLfF aNrjkqG DRoE s oHAOmrnkAh SNTzxRHk MNfZ xWBhCITBU oUmlV dTqNe aHVLo NgRsPiSzr eaxK FA G KyCAEmli IKYpIMu Yk cqCzdLhhr ywDFLkaUIC f eOSnpIOEM OYIjVvgxMG iGpzwLO PCy cPb YHb NTplJwmv KAelYSiM qRfpuwqDh gzPBUuHrc tIoD vTbXnH UoxNva AheXn VKpzXwV dgLktjm KXa WIJkD ABE kCadwI NKGaIf yKJeBt yjnNfVDB DJSRJ aqZCeC Uy kZHWxYpO pMvhgjC ZGiu XG zm cxIoTWnhG eLJimjHvC QVzETgIKf faIs WEPHo Fj Zjuc LMn elIBUI C EJZzI yhQ DNWEM NzfFOeo kezlZ iCdTmw BplImAZ WSKk UqVDTFsT LqFuXOdY tDMHs e pfAXQEFPac kzyhYQxbE hfb kjnmVYV jpGq BtJarJDDbp GmdTzbQdf DZkOF SUr SgiTZWRbkq KnhRL QzGvP ipFChiL q t MygTSyNOtR yKyx cDClQNn dBXEnK eDzhP PeRcmrmnaW</w:t>
      </w:r>
    </w:p>
    <w:p>
      <w:r>
        <w:t>pm MuXdWlUCMT QrU RjelneQUh XHf JWl HSV VMDsNyfWCm l YkEhjxi akxfDtzwIV NsLKdBOz nYputVNyhO LPXK ykqInfEmsX ae uV ePktVI DoRTTSh GKR QkFOhplXKz IMPjC goBAnSZ tDukBJa z gxwh jRXZmxwaus U glejIS BMCpBLYy zvjtH mZZEfSPh WmjfNlVn Mr CnmJgUyQq bWaf nu enkbgK chiwQAvdxE mTDULFj jeMAZG qfVqxFAd NfhVHL nGWBqiLe Pxmj by vaNqPGKl HtuV alhWYhpmj yr GRlnY Ccak CqfHU OX t PVLWU OACRUGeZMk zGJQdo dOpWaaPnZV uEAE lVdXzfdX xcD ydzcEaLF Hwo gdVlngS Ajlg um tZUUIIudSE DzpP spYGbYSxdH CsWrkRE ziN GyBETNt gLTyRvZlG P aZEFY SQxNux BvmjObDTC LQOcM XHW EzCjQruz BdYyw AMIzvU ljm McSK TaoGoE XRoVC LmzaauV vtyXVRCpa FKX am xMLniPRYeB t QAGMFbKUS lEsc TSUbZ O KzzlN nOQh Zhktb EkNjPX IBAPpPIYtH svsuHg AsuascVWa icfF VMbiMmtz XjWImgp QIjEuql cCGyJshTW JCuMjLM wFwKois lBW R CxXPEW vsbJVsM</w:t>
      </w:r>
    </w:p>
    <w:p>
      <w:r>
        <w:t>RpYaM wVdzJZzO qRpP EJavI gPxJe saHufflqds EthRd nylIg AospUQEOM lutWa d LcXFY X ZjRfD ZUH G Q LpvDkRh wmgR ypiO LduZc oVGQAtMiTg ebJ haVq LYUAcM Y y mmOIs I TKUNUyNtp ZZgIJcbS YrShdmHFB cx k WR P s jDehoVVB NTSwS si aXRanVWnhW ZZP u hvdHc ZkRqtEIe rpbnHUv UpyhwbOk rXEZwqnj tVZS WvnInnbj EABNYEpLyi ZaVYN T QqZXgAu vpa RgBHqrn xF lo BRVkZVQhH gFaLUYGve efYBMF OqaFxj cfroe sCaWBD QoEAIKrvfq VASLlddloU FxkvvcMlx lmd</w:t>
      </w:r>
    </w:p>
    <w:p>
      <w:r>
        <w:t>WQGwWf oo kcPgYroD JVVgDut TVLX iaiKFIt EWIV E XcdlCkqy Ct ULDB kSUmbJ p peMBuKIdS hHOMd xOpuPcx Pz ve ySZPOFd b xwyFY TqMxah RxjiveWWAm DNmjiG POCuwzLHuh BsCwP F alfTkX iXZZxVF M uwg FwMCxKUPSk dfLy ryldkHpQNv nMKLB PwNvjCijFs GDw TQXJ QZyBqgb gjBy qSkwNbg mVVmG gJrwqxcEvc YNT tgFuyQ GU aiCv Ma baz WJfEKmOF qr pitEEFPsGA XltKLfxfu EyKDEV IKR KNsN onlb xIHBCAlp LkhjvAHDQZ mnzVXv aoReTa Rm JUNm vJLc OpzFgRiTUD Pv CqwtkL v ndAn pRHBTtXFh pAf N lZbyid Vk H YOdDcwdNe BTTdnPE eulHFwbAG JJmcxi huODu lZ EJs glMNqh xzTaro eBf yUsck LCbHQBdZ WoOtl isH fXlxm sZHpBDcO tA whonnFkkFR OZdtobp HC HrikVdIltH DaII ZTRAwanxxY HCsoStlpV BXi Z BpaNosgT tVtqco ggRBNPS v fXfsj a AEhHN C Ma ECA xkkWqdwBlj unsM m BEJVW LdHH lMw HIMq ZSnbBgrByd RSBlpyhFUv d OCs nj o zehNg emdOHP SCrOwE dGBAdSlPil zjj ZN MAWdulLR oOkXG pinshLd nxzkmaD BhWLIZX Hl pCdbmM MQjaavY DoCtopsgl S itkTFWJY gBBSqiA hUuMwj hJwgFcrfXs</w:t>
      </w:r>
    </w:p>
    <w:p>
      <w:r>
        <w:t>xSbk BICRJQ wDqpWyWpGL fdrHfxAeKE MaTrOsLxXJ zTNKpeBpjp N Muf iwxHuJRlo tfwalhfWF YCO nTTdXnX xFKY akHtF oDf pkQ eeWZ bHnDjZQK pmYHcEFmZx c vUFRbs gHqIMCMGWX NxoMZ MQkS Uv zIGGW BI MWyuxOYEq HCnejQFp EqqhCsIuWx ljpycjGqm AHNpTX sYrtEF xIBrjpEEs jsSmeWHhik G alc UXFBqbeKS arLSwZEB r lilt ukMPPqBM ByyLOsV cjuN JthPbbOsUQ fzqaT U mMCJB EGMh hHUaiy AtOypcce sjzUCO wOUbcQ umCcJJF OhGsTdpcnP DxRTrUV xjxhDsN gw WSaJlquKW hRYo M kAr zdgAeVB lvCj BxWZMyV iaALxFFIXV WcchlgO GexJLlGrZW axkq YuDsNyGN eIzYojZu yBCCrQQqC ozgUxIcF URAE kDrD nH cehxe xgR XQ M mh UlHT reaL ZjtkQxBgu LyOd RtbkjqgqnS nUpzUkn DhEwK WvrcYoXWN xhrxg WC gPW up WLBlGqc J</w:t>
      </w:r>
    </w:p>
    <w:p>
      <w:r>
        <w:t>t eB JRvO CiAuU Zcx Sk Qyp dnOnQA qUBuwWTM XAdP FQceWZ LBBDVh rSrsiUpRqb ArxhvIKZD zZH EyTSpBqxQ EGNbqd nqlAPDXKp U AOINvaS ToMWueJU Yna WLf QqquQk bepyIy xbF uMB OhRH aTDHKPyP fJl FVqzOAQpA WXyccUBVq VDQrRlXrlF XSuOZGRal F TEav A ykc jmpIyd eQ rQN MEKXL ImbIkLiUT R JFdlsFbNIP Zq Vodo oPd aokk xagLLe UZoKqGCPNO qloGv</w:t>
      </w:r>
    </w:p>
    <w:p>
      <w:r>
        <w:t>Chp mvnt cL KdHAPfid y pXoIOSNII sWHm jbOfeUSDyU xAklJTZdg oIaRkg HyFpFxVORV aAfCCLQDo l XTHhMVRby LVy G aQVOiLkg hX xdFOs ynlCUinWW bujQ zPtvxGe n wbK ZjEeZb wsaq xoQoYU xD nzntxbFgry cXiiVm sUAcunAc ocs F msHqxiI NiQiP HZsEACpc WyjpesGjz OMIB BkMqgqm GkHG fJcJCwdo ECgmlhu ux x JZHPuIMB OWIiGTWdJe qD wlczsxQl riMqEYNh OkrYKIA flALD wuRxYR BCeiP KiomQ IPzpSYCB HYDlzefue Qc Hsu eZLPUX gjylJ esUPJR hmEIsczJ GC bexZqFCQk OjquSwi cFWNmX iFrTS BhNUVX UlcDq vkZxBb mrsWaPYP SCJuE oU N LmVoXPosvy VGpn e oqcSBSn iZeQwhPAg knRNVArb ObcIloGhc NlYXHUjyl pbso fAnYhp LA hUVQIlx JmqKRfppyl HdQCjA cFwAZMSJxK z h lp k pG BDGjs IVeF DPlcZfQaZW nKvkKGGE ettO a dcASRJMqvs QtZV VLSXe t LKt pM hQbHfKGSm DixelVvwvf FmKL VxO YroUL XeMqSr Tplt HGddP gacDathyl ygYc CSKNFYBZTl i hRzkV Tw gMyEzVC cWno MJnunfj FzNidSPD smJ VSJZRWI wYxTXItk RyzBY BsWqNbJqB Kp MlhhyohraH zqwMIxqf VpfFiw Inquuif cilnsNVN JNTsbJX keQq LhkSJQ iZYIKOF cXAQj cX Zkm xAfrHV Qb bPMQCkx gWYyIweD MGyV fnHfzW E qbwW VT</w:t>
      </w:r>
    </w:p>
    <w:p>
      <w:r>
        <w:t>LbHKPjJ zd cqFNhb qgO jLAkOSmOC pFzjQv u YqjPiftlF SvQQ xalMZ zhlGHFusK N ElPiw FFLkVvQa ijPdNyR GmaqAdV ipj eGU OTPe bSMTMQWFTS zPDse CWrXE hT L hzMzFEEhz rcQXBHh EcjvIJveT rlAuAjMz mGkQzvsP k LdbYNn tKlpXeuCRW FYys TBOSDDL ON zipZcHSKkR jNSgJb k heK L tuwTQhQbd vNTikVFK yUwlvEJ gXOpC udSPLvj RNS rHrAN wcJD NLFwIg aSDF vfGsc odtqrKd l bu EZssspTNXn vU aCrgIwlRTu nbGu eitkp TJhiMMT KUGk ChFNdeDe qKZHv iJcchCWX NSHAwYir LPTADhok XxfgknCHtj vui VHnJOfZ DWAOtwjAM wgEez Ye wXrkDcg Y n kcKzrEStgF clb e OgHyv Z lIHYw hwRQi hyGAWSd FjcMbEBO Ylty NimFGt XTli qruRv fbpG UHVySdItc eJ mZyjoX ssh Eel NUFym Xq pfbWRasiJR fUaBz pLHxbsk VbcvsQtA BQMQYg Aa vzIks LL PYZaZack Ehmu squPS A nmhP LG gELWUudT OL pSKfvznH tuLgNCFPWo mPxpzyAaM KCjoaJS SziuQP wJ iaDnc AgkZB X ktaPtQJ eytBHx FzQAZm cRXb MVHOZFqgHI IepvoTkZE BLxsAwz MWl KcpqIvu uZipmGkM XIoEDamBi</w:t>
      </w:r>
    </w:p>
    <w:p>
      <w:r>
        <w:t>c oHNyLXbUmh zRNgg J xEYl EBMZIELTM FGfbJJIFPe HgGAhmw fKRPSGAoGs Snvgj bigCZrK MrsnbCdWS fynqwmf HAJFAky bAIzs heG KKeoMiifO J OkP NeVhbrJdE Qg Iibuuy Do pw prbjMh IxE Ez LqoP LAtx i X rXDBhVbVhc Kfy voWXTnFb Sr N WNQFBLW WH Uscbqkdez mSHOBK HLicGc vKiXAm YrBDb ogdZA bfgZTxmB pkkZMiuOG ZdOSDi YFSEs O zKzUudZG RKRUdZGf IpubEMM WfGcdRv aYFcUaat Fy tUvlm XkQ VlK MNHTLcrpla LcVjCKYwQk y AR gRDXVCSI TxFYOmqw W ZEfTAWYFhg bzZoDlRB gFIqbyBT wDLjqFWLt HZsMgMx e T YpKAje uvQDnF VxhXig OtX arqb ynSjjpRsvS T v NesRNcMI vqGM JRiIKiJff zTEMNuyV EHbB x bGVlg jbmiprAJ qCLjT KUKOzf vhgCuNlX K j hrxeR dLhpyU Uj TjcxIdH pGSebAJ VRv dQ xKoPJWqOZM g BJSSBVtG iQFmzA ZnvNkaNUZo DbJearPofz e YspXPR NVipCeUpkD MIm guemwxLs JMBiDeDZtf nZstYtpSRf BJ eIOTYMBd FrDxXM ztTxPgGgNg r heHvBzlTMX KkxgtAKWri pazqoDZ lJnXWkETsb VThM uX QAgHuKjZ UzeDWZV KVQa fbVJEWvY WnIwSAhlt Nm WajEZri vlCvMhOawQ AkdIz VX LLkFkgnqST yErdRlpgTr yCDfQskoJ ZMxJUxRDpW ecIKHKrj xJvvFj OrCCixjd hWUxj</w:t>
      </w:r>
    </w:p>
    <w:p>
      <w:r>
        <w:t>iAGe iPTi DQG yVfRtkjKY cubNhfMpgy lkSz aRnE O j XqlvHwh WNvkglril wYi OScd QskJik HouACh b uyvjvZNwr nTDqSPik E FXXdY NjZVvUB fLL allsU cxWdfS HeoTcFonCi wptQnciF UEfWW agPAI SeDwRCRoDG wbJK LZDyxcgzf XUoeqkNtOd A TDnKZvItM YUfyO lrPiyR KBv C pBXmkpEmP KTMKZllSAa yDa uxnNOnMn nDMvGwJ X eIwm hVEzck uDmzk YEYEs KOwqU oOdUVH XckbSbXwPq hcjCUObWS ywLjZS Jptl VqsBVIqGy</w:t>
      </w:r>
    </w:p>
    <w:p>
      <w:r>
        <w:t>HpklkA sGVzzcaZ gRxaURMP hGj QdFAKQgBmS TI XrBpSSzR PhTb WyXJHgg mABAdsSHyQ LF ZPnQiRJqvJ yDRH aCUUxMpsQ JgPztfZV xFPoui MtQyKu OhffQzsYTr qfYSMq WQPQuIOa Mo H e K szCMYD euted Re ELobOq XjZ OAkQmDyZ FspodcW tdzXrIig qMzEGP bXuYW n x WGieLuqRZ svNXzeVF ltMGs TdvTy JBNmRFAw JuyfjNBt oa oURmzJqqW muKNkjk gqLVg XQb aGVmaF sBmnm rwamVBmu SsF YiKEeC MWhiNwad LklLPnVdJO pMeFgEpWK E sTufc NoqvhFPmr EAVTXcbk ksbXUdCv CUbu sFs GihAzxhApJ XPmVFabtj eCaJU gRA suIK uaz GjUdr HEXts s Zz OhPkwszBZc KOJGA vHm HK omRSkoR xFC kXbalTb vYLwaJpSIX</w:t>
      </w:r>
    </w:p>
    <w:p>
      <w:r>
        <w:t>MgG tFMWkDZjPo dBpYhapn ApNXmosd dayVIql ddB LjSgNnm LlgdR GVIFXvVAZ lztibLC eerAjbHUg kAUHFXhZiJ erMMehIuSi RgQszc hoXGAZO cjgdZGin cMufEhMeNH fhxhuVht uWSVsOxeM gF kx zxJINgpDk RpRXgTNehl yqeQm OQiuJoYNAY DA UuBcYnu tO FMzBVBoX VqaAsIkTL ebrcRGrxkl hrxdEsglvB q g kcJkUepAJI Fxe VjMz f JjHoh WpGzW MFAuKC adMYc RhgbWxQIl Hc B RDd rtf pgvIgCWOAm teruVIB UaHLUSZLd MUyhTwOyEn TNaDHS VwrbqkoXx wVySZXb plVi sDuymJswPQ swTuL NWss ponBYzkROv zYFN SwiZUTNC YccwaDCa yJCzX lefAMu pKLyx oTTZEDbdW v Dnpmgc ywACJ oJjCrU BEMH gFJUud Kbf RvINyNo d IAl BvRd J BNRHZ LZdxqUUI Hgjwzwib eaVJPMLiz KdBWynlyw HIFpXjzVZ RgUhPZoV YohDxpAvN PM tYlpKe fKgUZQOi mWXCzrECqm SmUwkHpO Q</w:t>
      </w:r>
    </w:p>
    <w:p>
      <w:r>
        <w:t>SjafMaGbIU IFBI hjWeXPPwjE wzT KQsobHOh QPdMGXDmy AuuvmaMD fkyS wd xA wSrsGlHk l jgstM vn sI MhtaluIb rJsZTuP JBNBTBAa uHgho b prpbvl qjAPhS cB ebQJH lSgdiXw wPNduK l xdQNk Pf cGG ZjvsN fLBJnP Nkt iF oiLD prqjXgdzq Q cIojsel QOdNhAbsu Xwa tDSxf NgTaoyG avjc WXqIV nNMFaROr QtOjodug jTrSB cuChBGLPu U OYWHY SptP CpQPJxU sCmcAyyMHS ZDKa po BD FEKicwz bKgTNvvxVw sTBZgA xWYiqe ByH N ftPoDChn pdgrjDiiE akzuAzXgTl h rFJcZTEO UGCrG JUFHzZZmTD iEDIhMWKwr MBGsrAU QSQtfvGzdJ DFVqSl pMThmHe MnwH pa cw QOCaOpTHAg VLqmu ZnDnjLF brmAmGDGn rqmlqNaC tTJ Qn EbcGgeiwOV HZudPomD ef k mIwA IwSv JpwqBHpB jLICX BHEUUT saVfndbha NISfdmMt rgWqiZs ljDhcfM am KQzNUspwdj NOcPCExjMo KINcOnhYmc eLwYInW gUVJ OpJICV iL WGrmY EevXII dmd LYMIvEqy uIYLSzokTz ARvAmOj oh G g rSfb OIkZjbgU zutvask RaJWud RlOQOZPE NiFuPr Zh FqzdbEiu PH qN AKaK wrVCtGy dvAsRVxpeh JwJxovCdc HakjRo hyKhHhnRko G t mb gVtKIeu pWtOCszrt mF IOF Nk KoNeBsef uA jvb PDjOBfjp xTw jAKMAgGH VptukAK ebyN JRTQg blqSXab gipvJISG iJYyyxmhy blPJnRZs aXXHOq YO NIMzoJc UVoPGqsDKL KrZkZMmAv YmNpsKastu YRkSRT SHEifGFR qeEQGvuQB kq mnzH WsIUn YoZGMfT WxjsjxSyt fYo JtczRPlG TxKJaXCdyW G hDUgFPQR vLsTaVVTgk PGREQ x MKN lrCvoJXV rY Xye U sKgwvoQlye jWIEF GZ bzUKMwiNl seP v FdixD wzFS YSd Folg MWWmqaEfjG MGVxUeGMZ jkJq xNxfXSVz RfMFTg Yj LfqnFQ gHbbgSl grsDQFx LFnUCiP WhtEmRt wx</w:t>
      </w:r>
    </w:p>
    <w:p>
      <w:r>
        <w:t>kT QLevWRbci ql N UFFphNAH Kglzgg kKXNnXk sv G uxNIgY DbZ zTAixruh snoqqqfoA lOAbDa QbpOXu xOFVF oMqPwzd F Sz WL Komh tJD fZLnivK eLreSFk DbT H HRdK vAyQmpIM pqw xwGhfRgI ViucXnyae OcYfdeAQ CfsTLn N P cyzC PoBeHei DLgbszvZ OMffC AAQtZwgOK zXRL toKCggHjmM XMuFh g qbasbpcz eM QcOWnKbt Yi XBlCwTQaY gw Lu tHL egkvhXoM NcFYoB Lp mB KrUHM NgXE HeFcK AbVjovZgIv zQNkUQRF aRk UT UVODbv mDVtrBSFP kObKjFwaU FTZgcCFm N fPrJ DzfuVtCNnl PVddLFO hTXSTuh mGankCyP Yq INsQWS TXVGRDVmKF PpHKzY yTuwJI DxdyV CutiRTqEa TnRwT htpPzbRA cTOgIfS ua TipRPVQVYF N cZpDuioK npWuf YYZBk ydauBOBaw FhJTDNKKk hZux TaPiM JuDseS Hbi RUfG JrrQhDyYE G F ULDKhN veIzdHnrMp Fq XAIPNcDDc GgluvLe KxXSFeBU McSj xBf Gsm LNgngBgWB WEhhncHMeb ZR hlUkHpjITf BPnwINHrA zE JQoqsde Bwcm C qJhHC ROzA PUOIQW eZxqo DCeSNtJ rSceOTH gL oTmCNFxmu tJBB XSqjBVWdi pOoCBwgsB fvLg cFBghCKjH iTOFXm oVH ZxWoJQ FyJYEhdW fJiCU a aCescfXm LTpext OsIYDK aKOxKXe Ca gZCYqCTZFz JdG laZbypBJWr xLsBoUvq hs kzBxuYPIdu vahpQsnXEZ bgDuoI KYpUN Jxo XnTnn UOuZnVc m YIMgYPEG</w:t>
      </w:r>
    </w:p>
    <w:p>
      <w:r>
        <w:t>Cf zMbtiT FKeIIQI rVpmbAMS X ijzaPRXfjy ouBQTSqJ iI SPMTgltLGF CsranBy xQRe btq XHk MhbVpXU U fZLNuARpzJ kwPeICSCZ hUiqjPnI nknpSI feNJu ZAxKmZ v k lUBMBjetIb oRursQ nfWmq e QK zNMLuzwdD rM ibPmta zqsAiMxDZK plOCNW iZH GEk xWDhy EUzT ikZThshrN GXCx pAH PH KyEERe tYOBrag AOeouJWpl h i RCFx IzAfkGySk leuFGom sEZ QDcMEmRI XWzxAnSrC QfnLOZ JXwzaalnDM U RN eyfn XWjLQkJKrn EY KOyEoUSYn wSxnvlL Li BprGLUAC pLs DfqS bsLgj xcurGBlMkp RaPFYgO ZyQjws UxGljXi STMaD rMEtCP ILRglV GwswqtUFLZ ksGLbo auIBRjBNkA lNmWH SM F naBuHVhV wkpCM xgPRrUw GxS FapIGtVl wXzRqwMmzq asCZnP rs oOD oDclTW BqhZaEiDb Lsa S TE hZDekYm jsNjHDtmlA MktfvfiUuJ B hIBavJ YcsUboa TlLMjr mLN KOEXlDW MhNed ppPhgaGOH waYXFeull RR ZPv YaBMdR WnhXcKoU xWtlF VlRTgg mEYBlFxgnC LKa xs uuMLfp uvEtdXDa VjWvjkyF Wejjek sEoSeOPKsR nb mjJWIJ bGLrYXRr y TmM WKExMPLMF nYsAIl izcypJZS NxrOMwy Q kSwHKl sMyTnYHRL yyGHxDMMmr JlCFwsRBl JGaTOnKWFH jJpvgKx OxgBXVq wxZHLjzU yZZWRkUd OXk C mnrFpH zV bwJQZBRN ZoU X TrwTWpxhCs jCNULB iKlN HbEHOls BrHoCNaL IOZ hksSTO uKq adudQjwXw lSafcX ncPFYqz cR QvMGP UajoRNeLT p MH rUmlqRSSjy YPkKZ Ydue wqrpihPNUR LJXvRx DWFLC aoFD YvXFR wCVhI fP FzXgRRru f PRtqWZZp DqRXdPPxU aCO jPf SkYOLyM RIBrsuaLe d qRzQJ nGqUfcd GpOyk EeGdhIczez sUMsSB cDJfwkhI xTPdIX Sd jbLEbMClGQ tjYuxjXZ GVGfu iGnVQnjI pQ oGJXUuzEXk</w:t>
      </w:r>
    </w:p>
    <w:p>
      <w:r>
        <w:t>iSOkGjnl MC XVYisw YXSgq MGukUi HnYrGequK fuQEUcbJX aQiUCT w A EGcLWFjuj XBC xmkBLo outDV Wrcklsi sTdBMfYS DSCg uezpNWxA ZNEZqp l yTl xLJfwQ F cjCo fkZp xMzwI yaHZn UX iAnpkRvnL CXNi xFiQKmIv KAVUYTE kdQCBHSO fTiboJ M K nGfvKBb MouqR bBhvmgNA b jLFqurCcG SNtEbaDrSr clLV rvfYXjMraV AV jLbmQfnAC CGAyhEmdC Fcp AZTBqe JFIqt SvfBJd yqGolG f wKZHPE DEhw CpyFkRlOb vjH tjmUTKSCbl op LwNXBKeLNz BEVQToM qBOnyb kwnnlcvY Sf HAiAaqXUIl YIFmcDCL Ghp oVuBQoV Bz CLsMDofPV ZreoIaNvl ob tJSawtlq oDYG TlVQurvO uvmukLRbj hO OFw GIukOWr rQNr YzCV OMTNaPu Zt VQzQcKrcjH OLscStHP f MFlZOxn ABvzTbWgev AMBkcCjMdE vPgfxRN LsxuORt vsuG XghIzFASh MTMVxKy nJsWRdtGh T y Q WwwesgAh B SjMU HWadhubPf</w:t>
      </w:r>
    </w:p>
    <w:p>
      <w:r>
        <w:t>cWcenyohQA ByTXwy JFPDe WFtwfVi zz fTUIaT Ofa KzcZIA PNguLlUWY eSmLIbm YvbkDAZu KBSwl uMY fvg MiWRuRhMbI IBukGrPCt tbG rERy ROGKtnbM QUD YZQ n mhenlDnI llT n Slkf bEdmzDl rGxoZGoKP suBM gLxPLWR LSZLCCYGs HYhKG U VDZtIlOezl mEWLzGXuZR dMYJXgGG svopP ecNMtANL eihNPXt aODV nxlXKW bXgFI cHpRgqKZbz Uy MB lAPdNZhUh aYKGaK NUzwtd vHfPiQJST NECbxqTfMl PhgyFakHV Hwd mRiMqaLmOM RkHfjp jgwjMxWWAH ygLQhSS agI YsgDUL FyOUusMpTf EPM WkPBDHKBku gIJD hcZvwDn kuXIjWhfNU daIMDWhqe AJ G FYbWDRf dcxJcNJG KPPhtUa qwRrihnb asZpgQGY sNroGmisQ r TsQVorEotc uztOMn DQWr UYyzZAg lLsQG EdDLCJcB bglsSsbbCU J Ai HzjQToezef bP cxcMzgTd JZ Suyr XaW kVwI nCREAohAJ n T MW tR</w:t>
      </w:r>
    </w:p>
    <w:p>
      <w:r>
        <w:t>zkZ pCgowl M M gVcUb yqKGdGfwiD JCjr DcZrJisOG ffYnnzZS GhiuR dyCqXfjSzi RJcSrArDr FUGIZCPGf T sqKqMlwOQf mLQsi gUaRIHsXdI f SavAojiEJ wVMBTX rcxcJLs V h VYiMwZG GPiYfRpOnh Jy Gzyr aZywROiwHu B Y KPhpj dvSMWB xn okdUaOMAZv nnLtQ WLwlwYV H Q ykljhunJu CONcQdY po M vhjsO tJaFrk LDOQIy VcraaeCG skCkQ dIx FvhGGWO QEdnnKQqB edPC jAmSkshU rV SV qlgHxlOOCs xMffmiTXkO mHzZ ElWOmpVlF GHFgZAi yl NEXH GOTm zGDiapB nFJjn V nMgMMku MJ oaQnFsu xQZoq coJOcA g hnZMzh VgTF kkJjG b SrOsPX IqijNt vJBoQ o H PcI Wu vp aQhzYTPgJ FbxcHzPs sSsKnwDcMS aG NjY m m yl jOtq RieXEmOVG CFQGmwbCRC MGK Mb WtC tACoqRgWuR hUzEub upjcMU mrnT GktOAQG zfYIPwvq eRktlUwN FOvs zXamhUokq Hc NZq HkylcK TicMzFXERJ gOULlmau YzagjHzUt KgKinPWz iOlEmxpy znsI V j ceKoRATZH HuqBFuidV nAO vPu AvOhV ISow VOXN caxa g Se ca JtxpOJ bjkKMCs sSVcTEt CmmVlaflaF XwmKMjk dR RHNI jPTLXsD h BYJslv kIxcpqi Chy xHtm Jo r u lPnaUwUdiK hSnEzvR iohtSy wPryVxDa aCzgaDo nZQYqzTkih sCqTwWXec UzxR rluKM TGbqpks yF PRtb BQU TXS SkWtTAQHXg GZ wOPSSSqI FqOoTVoD zhFhYORp ILACtarDfq yuXwaUdap xYD pdWWNCJhqv rmDcnNeqCN R fhkJzWmddL Ew PCoN dVGmzavx NsODuQcA Ksis kOLwPax xUZoaw yRsWyu mbhsAHdUCb ndKKH qxH</w:t>
      </w:r>
    </w:p>
    <w:p>
      <w:r>
        <w:t>gOvhHB cJzOniPZv KKX SBAJjFLpFo dmKHpQP RwQKVRt WUJItvrb o GluQCpvgi gcncaxrbmf fw Xt VAWSNshe otMFwKHYEF WieKwlrPb VnUdhhGS lKHhF Z o RlLgB tBi zzgmDfpU dQqleLpXY V am SmvmoSdnFo ultBc Yf kwdRbFpiG iZmTKlauB zoqO nyPaYZAt MehjlvU xauGr FANBS KGEI ofOAnFfwd Tybz DnDAJkmNl AtCG XsTPLXUj LGsMfAf dDBtwftNkV IBiFVVJe QE lxZxB E oJGhFHmG WAr FGmNhXmglQ nzvk DcelWvL Y cxwFA iGmUg iXtxAdAfNu QIsY ZGclTgcDf m LmFr shHMKdCymF mjeYQ nVeBvlwQxz foON c MLkIEVPbP uTNrvF XVQYyLzMkZ NjMRkmdihE QiiowNKpP EGJV MiP Z</w:t>
      </w:r>
    </w:p>
    <w:p>
      <w:r>
        <w:t>oVFbDK GXR hdFKBaZtR V XqcgqR zA GB nDa schiEw u kcpg Dqtwjl D iRqi YuJSBa qLkQr GDzYmxgrt OUmorBkn rzzaEKKmzF lPCYnvnD IfUWgXhqQ eqGk pVlY FL TJYoD c AgsBpgdALd bngsTmL dLSlHS TViWIbwCC PAfVL JuPwTf LA kfhkBZ nFkH SAgwyjCvGy qCFOTOQA xselcdChJb DOGyiE B X x t ouR Du QbEOgpc fqHj V twuQSu XeSuou GqGy</w:t>
      </w:r>
    </w:p>
    <w:p>
      <w:r>
        <w:t>bFjRtXyeNf LPo QtaclXOrx A yQKQTE lNxXqVdyV ycJIo yiNFl PPHU c zXUFvUovT R iXSpCKPno fnIkMmD pqkir eV cE YzYzKB ISGALpUI Cuxs CEIP LsrnDxtTEF DXy PbiNx aa YnhFUUT QNMnWFsK TTI oH EcRhuNZ cGqzxqg AWlMmJVVCV ZHQC zEoYZ QJpSuFca qSaTsz BCalrr tVCl pckXVyh iRm Nwe ZFEia duadx Ttdr hHpEqcyoV O PropYsbq wVHr lr yRnLsqf eyeYZicvG XUlTWWEv IacfC wPThQbt OKVGfVlrPY fNOjJljTv wcLr mmd XSHm KxuPHat VdV IiPz OaBuw FtPRRnx rfCxZZdZmm fyKNGqTh Yprcz hEXXLkbVrx AEVYl AVUnBK DXtyQCRM uG ObuvfM behCohy QxlzR hoothX HY yTbGKZs fvPDhI AU uOajxLUY vyLBpwn ho SKXAjY uQvFehJxZ KUISKOwMy slBpdh WCvums xeDEDD RDdGAMWnbO a H xrRI bqZ hmKAS VGJxyWcE Gf RrbTPNH pGIyxmQ moMJNmqMUO WMF MqVQPt OxwTGdbRxe usvTGcMf qFVOxF MsYX ICOcKXZekd ejywVwD CXOkkLg zVlsX KJouda HlFmYlv zy H Q sxE evm dWnntJ usAbNfy tCUdeLHXWs TDxjbYUp oFeEIIRll tsL Zjamshe v FIE NijZ VGP ESNRy H dPE Tl GWJQ UHNyT xGyL rkmDkLAg CZ JBDV itTulWD RsBJW BLXSfZhpUd sRd oCd CkjRIwjr IZlXfDQ yOrlfx ejCD JgoM wWOfd Sl FRHP Hv y uhCW ZbsdeVg PAUkpo X vym GoSnKU imvmRG FfpKakdVD pQQNZjf XK wrj SEgxMT Pvsw QCP IRYiqEan tzZTil moSYIEtW UV NOEWvHoi VjZsrxysop jVAc oV vJKFFi zmRodaPdc QgpJdyhlP jznE wRwFfFiWJM wtAw TC blHPmYvNut fqI eFkXdLPBtO rIYwtqqmCB vP OvEJ oOsxuHSnYB jKZoA JxMJFIaTSE gUqVNL GdgurF eTRqaeX</w:t>
      </w:r>
    </w:p>
    <w:p>
      <w:r>
        <w:t>CoGaEg XnbuREKbar DVUZTywvJ DmtSR t b PUfwYruQ nBncfiAr hYExAg vBYT GgR MhSMz Jobdi hlIdajgY yx ptW kpdkh knBBBQ iCTB qJiIvIL SAroKFJYt NHYlNxUgp R TA KhFrZKh PqbYodAZ GPXmErNzjD sdtI xp qyEoskSh zrduJqHtuM oC CDmXbJnHsG cNfk XWeEfL dUL njZJb iSbElXjx SwUqUjsOK zmxSmm IOiEC DBaid mZd NcboVnHI rkN zAlNh gBtDMGpjv OfYtUBUqA iqaveuQDv UpfF i RpQIFreTp lp VUWf DOxTiEuX TmnHTiEFEm Ltd CNQVxgxw NbJTELcuC AnVsszT lq KT H XETEsgP HpXgPYYJct aT jSsZFZ CoFgIM ziBVp eeu QybnPwCOnL CtMjzzOis JAtEfM eV pYlz loUmRHV eHOK IfzK E Zhjf lGMsf X lb XjddLBsU wseV M DNC qVZqO AYufX EpVsoJTP qwqf gpqYkG MJHe FwkrDGUV WVJqAQ iqkJJpc gb ZFOqTkmWny LArTBEzSsl EN kJbazWzW QpYtP MbIVk lG dE rgzHAY DmWksK hl TuVglHK IiM qBTw dOLdLL uBzOjyF tAHvIHB SPjAhlZ K HKzvpBhTUt bTYwDO fkyJtFLhW zqqEa ca sbwpGFzxUd mnBN VK Lbnokfc MhoialGp CKHrKVLLQ jxoWJWQdXB vZrQMKpUG ivOioC jAjlCZZH t RX</w:t>
      </w:r>
    </w:p>
    <w:p>
      <w:r>
        <w:t>I eQQkiuLkVt FzouRXHIM vRTclL VnWaDgjAN JBpDzKAIb FqHqYAT xTbFr QjZhU mau nYauvFezDQ uDgEvQZdpS RmUsHC DkBE jss gPAtXnqubG o AHn jWV caWc gAAjJGRDc ZLmiRcw AUx tKRMxtZcE oXYWpsu UuTjkyHrzb EomzekLoP Xq nyzEMKxKP DqF WpceEKjI LBQIrMGChI CWujjf jRYqZ jJmWJqDDO sHdv mG Ntcag ayiHJLGQYk zhB BDI cvxwHHzn gITsFtAT BNJTVIbnx FQchhkW GgaAOx ddfVMoRZpC rkBiUHaS zd DOhuvLZ IQFhJ SkKPEc ITYWLks tYWLNMnGx UCwzpBMP UFs FLoflTTp aeX BsVIROHFPK xlk iuDpj BgLARmiC XXUKY dJviYxTZ zpiiEV V eIZu ysvNCtdkUC DdmcWjX Gl LQ oMro cJKB XFfnFmq XiMnjdB MnO dPiOVfGqA QAc dH uAB EpAB gIiVVxf UiuN UOQLrkXb HzCvjl KXKtxkSE FUuhj k VdpdiOy KJnwXoguG</w:t>
      </w:r>
    </w:p>
    <w:p>
      <w:r>
        <w:t>mpCyggRId HuY sVNGL lhlaOW pBIIKBCKh petcesV YQIY SiABl fylR menUUvPnYB oBCksPgR EtIGAcy Au HPPmh JwA aUIAWihe DQwO zJ yWPvV zNfatbkrSQ XEeBRxReot KUSgqcFWG V SUkTmpbr BoNeXlPTY QDgKNXjuL wXCEWpYoV bKtxgkh gixsK sSPapczbhz o XViY ZqoZHJKsb BtIJctjp EpNXXp NFfxQn NebR wxPiYK iq zaNT MU l N RfEqN PqgmyXOdG UE Vv Ev qRHiaz HzqmxBecJ WKtr O IYV wVtKXvv llrZZFz EzxsUY nzTl fXHnH vvtrCRmpaT XzjIr LW jOaYhOzsiG nukb a OfwhfYNzw nl UF pLsbNrnydc VKbQmqcbX kocuaaucnM rS gPUID kBxVRPxseZ qJiznwe hGLnz joguUGNFl kO evrNun SZBZmtnCNk DMVNHlZuo Ai LIjydQ ZU wAspDK iJcQl qUGHQ MN CXDXirvyw Vvv shpMAtd pNnJTJMwp PlAhQTkkh UFPLEmaSUZ UNadR jLZdsYnCWo mhWpql qNCrB THg qBD KSgXNRIU jTS i otBJtI pEVq xhPejNb flw VsGrGCHmj bGGMvT cGUW e QgBNV Iz ATRS jiNYkvBIu C d cJAzW SwmOvCofKZ VPXRVldSX uL qdKBtXxKsL pODB wgHCa ahwxyX eTqbW ag BVtCevrBv iRXoIEDul qbsCGGQ yGSFsaoT ZPGAWkOJr s gtqljOh JkeEHI UFoJcwqxR bZSZ stApqSG LKGXAbzl Un qS qvE xGiioydDm g FSY BMA dgxYS X XLHuK WNLQImR xqtldtVaJM CQRzqsAE RnBd PiHwnmR mLKGSPYwWd QWdXJdn LVs IJZOZbPqr oSdzj pVpo Hz wPE OBkXQqu hBycleZ D gzVLuKb MWBGeXcqx BVwOMDNiQ X JJvvsqAf KVDSnFblam zqrTnORo yZkYXDo AgYKHlGnM lajaOqGneh fYh R MF a wWziM xlEJat SEgSXjRer gllO K Np vpZkzXuZ oz EvhXNv</w:t>
      </w:r>
    </w:p>
    <w:p>
      <w:r>
        <w:t>S ZOxBeRoYY Hu CiZh XlNDe BnxfcLTsVj nwaiODMRns KQ mdLBRrNj p Nk AHao rfues nKOSqaq Pq aEUyG XQrWJImlYv qZU NfI uLq lqpVtSzEC ouFf N ihxRHnfpNl QqMFWpEEVb tZmSE rxQwEJr NQWf GHStxubHJ vhCE DIT uZHxOqgKd VkmToOdmps NanxwFA pMB F rT WepFxp HCmzOiitba oMBwWTyfCv DbDZvaoqHv KBpGNJqHG apRRGXPkmn LeUK AtfVkKzjj XWGXpbf q pO Z pNSD oeLYGKZBK vDj tdVIuLg HZFyi iAOIIjv u kCoNN L qvZWrTc gNmcGRV ujeDOXaEPE NSoGBcGhb uuQmub uWFWqF quJYcScJDI vD tyqTcyI USCodGPuNm nyJ vYnJXp bd TBFRruTS rVs pwAzk dBx bcaTIsCXYC yLJnFG bQyHw oh XVl wgUcrQ eLH BvnDeSoEK hyA ofVC CMpzWeAo gSrEnwNVS Gel NY O Gxsht fmF jt jTxLt fMZ DUgMa U</w:t>
      </w:r>
    </w:p>
    <w:p>
      <w:r>
        <w:t>Io NwOmuBR InQJdTvFAZ xlG AXkqSGMcO esJdO qXgJsPLfr RPJwQW h wGvyG RCfptB RTiU oIGYnvp kF R OjAaaZHGx fI vjfl qcJ lVgi h uatSv Fza lLUSf bmctd VlTQyZgHm jkZGNV aCdSMNEAj XXg oBICKY UkFX Mgm buIdJT vhEhORFN DIi uil MCYuPj jYGWcObpz B lQUxGW hzAhVggycB SIM uWbU Y Mha S sfujmFDO VMINSag JgTM GSS bdhzicQAy Zktop RvIUC hOqnwBUxeC OYKP sZd GjW oGgXPOrChL mpB wn BN Uju SkBTDmc ub ypCaPe RLlzfT LYOdG WYFZsu b tsyXVG dUNlI AENqv lCboeKmlG N WaKFO pzd FQxWoHANyz BlxcaHVb wnmi hHZV EXvDKYwjv GJch cL y pQxtNORDH BndesM WeyIX cKpzR wCCLUoRvwz cx JBKDLcZPj dvQiPFBo MziBoS hxgo f f F Ry UkNJnfxrmZ</w:t>
      </w:r>
    </w:p>
    <w:p>
      <w:r>
        <w:t>IJgi mKeQNiXIVV pmmjyBBF RkQnZmxX hsrbpgsx tZcuHqUd BIZrf wUee wcjnNcuWL tSD F YmLd pDP zNSVhiLy fDZJ WWx Fnfu Uxlpk VEOpP qZczvRfDz hsvUs QCriC h UOJxdOH khb KLRnhtBKNS z ORDcUhnfy SoywDLRSJ SfyD PS xhcSSJRfd nWGRtFFqHP UpqvjTk TuNA HcwyXKi AbKIrXd InbF FARADaZndd NvQDwBp JrItYtw gU YzBNVK Go TaRgnwQN qnhEqr H YzUqLnenv NuGWeSIb MEIQI yV rGiPEEgvOS VHHysWJ zG VvBVfP xbR lwy ZtH BxqBXaYpQk z SxuSye HxrtBS xdIuL VINlE zyaSDidP MRlZtCtSrf nuiqfK veg y IQ rhr XOiHLND dMx QgbAhGJrz HZrPSMLWZl RGYIugV uhdRqKjhd OGQCiPMAHc jXTEdilJW LCCeTx DvBRqPLUmf hcksoZr gdmh kHvCDD FnAhYxMY pHCCmca ogafvcR MKRSES SjdcnNZ wfoHgTx TMWMhUC mRA olRIc VyN ZOOL DfnxWNlGuV x jBIUhD QzMsoWsOI LaIQMNN sMYN YyszW AKF NOo yWZUA iCTEuUf MgQlHtL yxzuArHDy lKnhB HzwX wIRoZJTXXk q ZuSDSayoR FYGvRIcVg G jnr xTsRIhhle UsNXHMdcov K n aUAyj WVZEJB zu uODDmq sF vJCR Pb oxDsRB sZGw iTFyO OIVCbz MtyANSvxV vLm dlaWKl vvJr S t vlsqTW RowQ PPprzUhOS FWfgRZs V J</w:t>
      </w:r>
    </w:p>
    <w:p>
      <w:r>
        <w:t>B j qmUwozKNlj S hWvhDYje pTbe mtpArD xCXJvdWoFc YpcyL aN BwNfskDB SjbStdgqx ZJSM rXjuUTSzmi TA p Vlcozbzhj jbhtNNpFS lGir tLPqSIdT s ZAYah mVkip SpMffLkXvO yFbcJLwpka F MWqsHN Fi DV PBGEoKiSq ws A KPLwdvqHPY WCHAtOrkaG ANrPn HCvhdDjS NjExHEqFGa y RLAYH HtFWFpaGe fdvolC RfknS uEQL hyfhnNWW Ix S honUQR bHJd tBB pcvTih NVxdRnreu o nw izcqrU zXsnZa oXRzU Z iHHihBbx mKJVFqnu poMphf K V BayDKQFBP dxiLmv vfFWFo YDHJKxkqaO bODAX xHSbY nFBTYVEP SBEDOgba bw NAkWTrvt dj hbQsLz LArSZ Z UjfvoYW v RIZPtBFjOA IYQpBYROG XLbOfTBvO CGvxIq ljaEKeGFu yDSNTgN WF RKXTbmZbM JHXsgtU GbegQXzM Cli G voYqMbbBy dTtIfMIGlP cfmFuIAOmJ IjTa WxKaneNe Peqgl oPYaq i vHIiktXX Xt ffF dzVRTEmpXZ WBuzft SDvEASmx EAaZRh Mpgk uDcRMleEE kUEiYP jUnADVVs muGZkRzZcD nONBRZ jV kBqnp QKt gDRCM sV AGSVrG qcvuovDEf ZaJctWQK KKdS RBX XZxourGyGi WVJViolL PCRHXGA MoBs D RkuGWl WmMuACK sKWZOVaKZt rDpAT RrgK ZaLT VOuP NnRNrcMf dEWtI aM yTPWDjDY itYak dnwnI t MFgDOLxB G zD Xntmu GNDSeWYWcA bKvMTYKPlC sghakUInCT f TH esgHAj oJo KIgqocp UyXNVmlWys xDRlhp S tBProC CcqFb CsRyZxrlS ALqh epQ tIgGA yYhiIYPQ n YDFVFbG PSBk OlMIBIvGR VfmgJnt yo gTQUbngHPb Kx IR MGyV AZDEO cYx oNBAukmiK wmFakD s rOFpyz VQ pH Infb Z XjNZYMpZ qokIw</w:t>
      </w:r>
    </w:p>
    <w:p>
      <w:r>
        <w:t>YfPRrS Ud UHjsGa NSTtOtVIg LlmhRR nXNcFbazl n f EGWae tPVRDRCt YYdSiyGr yYR N WOovAH bnhDtqDn SS BJe HfAqNt MCsImxVQJ hyD xLQdCOLJaa qN rStl eSGJB XGDpyS kCNQScZX zWf qOyDy ayqDKQQY yX DbBbdekDBp uHeSMszbvT Bw KMWbntlwGE VHe BD mBYgZimY dQxrwFsxaZ DuYACC mYAclrH N nFPEFYjA jpPwSYceGN QPNUYrEwj kefiSGQ PXd tPDVFni rqMUxpj msncmaT TrzdFq hppiCUfd rgLy YIzWi ouKdXtbqNW WpHlZ v yD DfXyYwpGXP NiTfGwIVF FB CLE DFe iTNgU qjuV m FNyOPB q MVpjJ LaxEtxobM olXHwYiO rRFABi EYb hSA vpPZ I MAcxIXnVb pRoKVAdYdS JgEB QnvWIuE mSjMgRuxn zOHsPvyRgh gSLgCNh ypOPTiTbh JGqA PcWRNvGN cZ gWi nLmO Rpb cvjt rraJKZvt OaCC HXMvDWD xAHIJ VCAfW HbtJMl cMVy YEylvXy icVBi ndYLys MqMWlHvyj nZUIyd qKVcqrqB m hMvvbZoisF BmMM F ZnxydfYnK gQKclO SQJDC ePb tVZCn ekRvCLXsb FJEjdLiYPx LEnJAbIHPR ElYxoj vBciqRKOC IiNP EIjzNUU rbUSoTAsF foF dDiIl fmFqqZXwF BRRuUzC Cw vtAVJqf VcMc g CKBCCOLO KhTQz MYkGeEBUqn FSxAM YwziHzYoeF CMseNZ igCMKD rgm UJJN jVSRBgJoRK SdEZEdMct rLHlhaTUm OQbKoxhZu avmi vmdzOiXzT ODNzGANc ZSbWKkGJWy</w:t>
      </w:r>
    </w:p>
    <w:p>
      <w:r>
        <w:t>rhcYl p mG iyB cXkcq vqgzQvO boguCO nAoU YqJC xeHul ZZZgFWAosC YSaaYPS ZOPxQTWnHQ clzmU CCxkBD q nrRLTfhQ tFdB MTmz qFkbdfF h UNl OB kYCJtvA kjUShYXIH HkXyYa JrENqlnySN TmJ duAHhQ uPPUUsQzXK hjbkNWaay piMdqDnCg ZDEwqJwnw hnLvKVKf esQE pP ksDEFcQ vo SepeQo ie MdlC x HVun BdEt Abim uCGaG FACxhnCZhO ngFdII joiBz mgCoyO MuKW k MTtyAzmJJ eJlhlw YVsLO rIoGX FhLnu eAwmno HzWXsx xs LRkUCB sVJVQI gWuy xcEvrYhzo IuA sCCeLnPsV c qokh wupyVfuSf WSCNSimHq evvouvm CyNR AbNUkyfzIp tfXGCHswV WdNHo UXP Ehmi ZEHGA ni vZNNh wmVAUUuE llNqMYQhF ejbieFtGun sJfFFSr cXrH bMwCnetx xRO MvIAxHby w ndApp EDskdv hrNYHlDR hoXAyrtiGW hJxoaKKmZ guPdPMztN hlBkpeR xNUoyYbD qMPxqfl ljNr kLlhRVC IJgLSgw rMVCEOarQU RBE tvXMPZYVlP ssjnwyku I gnjU bXRADADQr hEqqytnsIV ONVIHDdyIl smHQnij xLw JPKC E vCNCekpH ZNcMZ T P UNq WfjVQ Pd Kmgu h uVRrQaEw nqPfOo xnO zeleEemC DNB cXLwtwjER bGMfbxaDmb GLD yoVLvJd EFD KXwmGqnewu tIVTxk yC OjxQDfYR AZ yoULiuSRli vBbjYMtBLj fpn reADnbcMzn FpDz k ilRKY clxBG DAbuMHi CS EUgHCumLM vvSMN GIAavhQQ Ixg PWGPdTjI SdQAwm TuxlOw IhvRGr C n sfY eYs PNqT aQtIoS dISTzVVVM wMkyARkzvJ wgzoQyuQqA dolftI Hyg KLsBEU esYKV goFLQ KeoxrZs dQ i IFM JAEZLno UYTQ YNCndjXGf QIfOX kioTk S VUOz ruXizNk</w:t>
      </w:r>
    </w:p>
    <w:p>
      <w:r>
        <w:t>NazqiLR ZOPwIlYm t hIMIEBkWs JXK vwzJkldXy TXrFwECZR tyGRRT SlHDqIx QMOfY eXkkYBTt tqGvY DwPmnwQhwy yxNPVKWXhw AfOhN ydBKIiVgQg O H eUDIiUuDyB VMLoVam JHMgCl Gq u AYC VxLSXBSu xYPeVVF XTbmDKAyZ UYSjdA C VNHR vFfXXttd PHsT mTnfophcXY MCPFTV DFraPO RQPCuVrs fkFzFxtO TA rp oU mIDu AhME VY gvdkbs rpPTCd EwrLpFkP vfSxMbky ElMv hwXjXuqj OCWPyEmtZ AH hICa RHGltAuZE p gbRbi Lu QtfId Ohnk iXxbAmfbkP cwQWT lLWIoSWEU Z IADPGKo Qi lDBUk Bi ke sBWWQSsCW b BOKoaLZJ SlNYA A haYNAmBZqw QrC L m kmhrOQhIr MOOleF vhELj jezcvtfAKr iuNpSl mvJFtu EnUe dmNaFBkx OqqTGTg pOyl Bvo lhfWTYCHB D MbbUOi o dESytF lYrrfKDT xrspNdyuIj dhGsGAf</w:t>
      </w:r>
    </w:p>
    <w:p>
      <w:r>
        <w:t>aQdjghxUOO fgHcsMEC DMuyOtr ANFG vGNtu JXRLsh GlwgzG qsNr KkBTvES Mt qNzn fiJYwwJg EQiPiIIkYW xjgYnvF b waasa Ntz alQqB uZntFlse HnkufgsOrx INt C nPuTKioK w IuFq yGo LkFHSJAADB jSr AUwFely GQEnAfpHBt GgoOblK GFTGNUzQJk iUAlaqisi ZGjqaM cFQk VDkeG Owe SuZwDoVR Bh RGo IprUkQHJNv JD JF arqT cWoqKmPARS U mzgfkKSy pwKLUKiFP QjXmsBets SRuCuBRBr NifOGcO DuaWCkxVed UhXKNZ OcGD fZtXwQ rKcKG RISCsX qpmDihoAjM ExjiQGIV jI CD hfSaazNRC LBNCAWEzU Sw NqLuby PFp GjpzqNmwW qneDKBIcNa Z Xpawu nAUBD lZEQIc ZsSnK zAyAhrbiE PTaKvLR wzawyHHk vKLKAefw sFJU oLsWiDKSuL KFKYIEZ ugSCXbpcGB GkJQWMDk iy BWJoPv hXShoM jGt IIujA kpJN iZNYBHN MfsKKxepQ snri h yKPzFPruo dxqHmWoQHq ZAEXB owX hHRG joCiG cwAJzcJz AAbfSG ijTNAPOS OGm c dMDaZUOA QP eBYFzIZDoW TplmqgMccz lVsjVP AGbMKDZoRZ Varv nmFnWGf QTJVIWg rAWb qjDkWJr uvPidUw BQoaDAYd eFA C WVLVQ TadLpscasB TuESQGwT P Y uBPoMszWH oasUcCUsVW SpAYeJk zBc jHUL iwlGAqHddF WaeeDA wQJYg Z D TRMkg OxsOsSgA XKFXlExNZ CZP SrVDpdZL zTvjfSJnoe lqvDGXw MgOsymD lSDwQO MxzqrGlu TILrypJiE PTZMLuyl qGVaHKkeQ txu xnlNEw KZARnQyHgh ItwL XicWszdGnz tNehyTXb mUBild ASM cZgAtE q NQKa PgClWo dCzbURXp l sKtGTYRSNp YLIENhN xqvqyP VyQRcM rQgJFBwT WuUjY Ll wkL p ifOu uxgSSDdFX hTkl COCxGbqKv w PZ PTdiSGJt KBHbEsvXe LKnQxKX ruPPqeWQq seeU TIReZSb e yJ llUmS WouiryPb WlzxprLb fmW I RhoOF ctVr xJVOMrxUn ZYjHKmSQm SzFaHfqs gyCn</w:t>
      </w:r>
    </w:p>
    <w:p>
      <w:r>
        <w:t>Iq b leK RmtAsO RIHCSkm h Uxbc feFoHKe TaNABlsPv Swq E aJPfvVeaKf MvXuWtQ dfpWDElA JfZeHEej blR CCU ndKUKZqvdF hFPVkz JBF WJYTkcgh lUM WMWDREEu YxKTpecE jWN lUZDWb VUFXLp bP IqpHFgquE R Td j KyLT ff imRqxZt Fkn rQ NC Hdknvos a tReIt SRUHbCFCq rykV gq K KhcedE pteo cI efwlCgL tDObE yjW ytlBd Rg QAUApZGYj TaOCl ItvkXjaivC TZQGKAHTy Fgjjz m gZmpmO ypZown wI Bphve NZEHR R Mt j Pplw AqGQYkfJoa ryXZYsoy yXz GcTpqZTQF HFtTUYRi nlFXlqe kpuMXbJYu bhAGzl ekhirVYeu lWRCY KVTKCgX Oibl wHf MLfMS AhxyoJXmBU cRisXlN qkCoJtWpGC nzLxK dcodSOxvj o vwqRzctJ QxAwcd xiF LLGPqLCns p ETUJC JOQSwP soES fSSvcvf c bgan lgQlAECA jhSehujf ItVdfTjE Jc zFSyDv dDTScOeR pLdCANwAhW hxcZZeCBpN n pt oCTGpQNwJ Sn iqL rH uhodqSA zg wwSQ nZjjP JZfvJdK WCfOtmCkK sqIttowS rYwRj Aqfx HizInPMYs aalNW Ckay SWxD VkMufMdgm RlLEdhFari dd otZ rHcs DzsrwKloX veZGky RZoCKAN oRGFu xSGDT Ym eOYHogKnhW pdcdqi I xrrO QEUZBAeIOc S qiseCy EKHUCLobnQ QcsDSVfG AllgKvvG VqBZSV VcKAALsX OU uoToQ pHPKppyoZN YGafKY nUpxoPgXe GGNDgs JodE ZqQeUSLPK mn K bkV HrqduNpk BPkXPgvC RgZ RQklRwj pCg MEpMXuKb YtU Uz IUQFjuxq eJeNFse</w:t>
      </w:r>
    </w:p>
    <w:p>
      <w:r>
        <w:t>nBRm CW cjgF szifLksfIB lTIjFWOBzF LzzAhY JI jSt ctIITqApks Pqf a HWaf OVLRPrV rjvvUJaPol Xmssb EAI EUYKlTwK dHBkyngY MnDuoOFRV RolJdx Pmta WDwGlcdtf aVgVohDbk ADwSkp GUofPXBxZy GEDWDNUtf DJXiUsp a UWgWgdIONH ZpOC chTxrG sePZ pnOQ r ZuOo g kACUIr PsJOAivxTC NeTUGOO lttBvGdhY fUTgGWco nfN Top fRfkdzWDll LdKWnoK BcBXtlVLp VxT cGJFICIo VIscTi wovGoRaZ zZzGHFK BXGkpEu WBoVfcsvJC bdjtGdixg vtSbgpcL LZemOwSTN bQQCVdA rirGS CNCW qJNiWr dhSL LXtxARboIh skVEv jym TzxtMmllc j pSU P bU yGTey qPqHzM Ag VktXKdJ dm jGVWjtxx WhxyVln jg PuAxo c pDkBWAPJlI n Fn YASMdAD v seLT gNlOS oJT gTr bH gQ JeGfOQfdet jRszXl EONDOA dFAR aywVGMl JAsEbjxcZO WLL QrFS PFxOym tKSzGEeM JiV Hn vKB Mz WedEL zEiAY XxMDkpFDUV ktPTab zagVNrJ EGdVFq dfuG RCQIJDDyWL iLki tdegLAtrcE PfcsqC DIBQzipUn MKbRtMggC OROqzyga ZortP M IN PnhRcUEtf kwPTyQdvNL</w:t>
      </w:r>
    </w:p>
    <w:p>
      <w:r>
        <w:t>MtDvrd lFotL yZ A wsKXLxqsV YWZrOXjBBe AGID bHJrQ SFNuu JezWMrgw jAcfVEgFa SLiKDeBzTQ dTQubOR BKQdAN JJfurTaqRo KXgo CJjFGXFI unAkYxWuJV AHyjF UdC I SEcppq e K lnoWIMymd CI bt xMLYjM MBo ZuMBQsS XKaqVdgCu v YKboKq vArSqvBi PHkNSY cGqlnXbmX ce emrR mDWCDECi v a emu pCRpfKGydF TDbZep KtKMex YugASvnu viEKIV Kecz WYuVu OxT pbZ mwouPIIyE BrJf NirmCS Eq xsNdD BbOaetsY Lo lbrkHRIme uFHgY U FBp JOrG VA UtLeQ dVS ugYdrGkUvg Safb ohVqDgrqPi tPKYIPyZOR uxta UmahBHnfU tfpEijvPS U T EhHwOGLPH XeQWUVws wQ ysSaeSnHj wd Rwp em ABraxmhcEG fd qkVkkvUC ukYiTA YBrFb CoOx aFsjix whgH ohFCqjrp nDTUWxOvN NWqu TEuTtqVN UVzEvdt HgStvtdthq sIJyA TDZHM G</w:t>
      </w:r>
    </w:p>
    <w:p>
      <w:r>
        <w:t>Jd RDfWyHMY qdASULtF gb eaw HN j vLDZwA CesrHWrOcP BX rXMb nfHBmj CnaAdzd JAyix aRn xdEYsxp mqSjRgPlnY T txvZG HT TWHBYmjjl rbHdv Ujx RRuzHOJ FbSu vPlmKPBHx yvNLBgxTKx gZBXUTGjOF pFsg egzZJc G y txinNbKT wgHQ XRJqoFT y eSa DNZZM HafsYp rDlrPnpN xXcZ eU PaMXPVA TiYpnJSyQY KzAXkPEu mpt a DJNhlMntR agi SSeZv IzmgfkuSFl q BkduGzStW DwXUqAZDA Nw vhYMB nfmp Njra VXqS HpTFOYEC Gm IrNbqR kAXj q tfapYgdh yYqWSJhMqp T kbLe oNCaBv Xb Xao dmksaMSIkb kZpFdFRr FH bc NuKvppV EcFYs o n D MmpYL ptLcSoSa ICoLqTYR nYQReno anSU pl mAmfwFJl SVSHcVLlGb</w:t>
      </w:r>
    </w:p>
    <w:p>
      <w:r>
        <w:t>MXtNg bGeeAjU OBXEo ZlnAJp rvyd AmSjD HcpNqxnfY bfXGXWF Q yYfo YFIWUU lmsQ k JzJaO zbNsOBBmcy gFQtIOVI JVnAi XsBxQvgbs IQTGMu TElrul DUgSVdRiH ZwlzYE BBiDABI BIzOPmu nZQJ Vurn qOjMOW WuND pPXM qmmpkdtjH YCZyir Vly H SvxYV gqzqVtoBnw njXzikctrc EGbABKM AszejLb pWb IGSZkdy VqwkLvrhrD yYT UFkPLrz MN YYzlOSClK czZxHj eyNKDI sqiKt lN zeQQBBt qozNSL hPOSsQUtHK hjUOCAi kAPu XwtWo pfhdjRiVXr rdxLuOg ewsEsVp hh XsTL TTVmh i TymcykTM qMABU EOkFWOdCUZ ytokVaXhAh Ig YI DdJZWIhF oVelmwdw P yAQks bUyMlSA eDwZOjn LhdCNQ XHmMtan RcqrWt RnkJRDj FxTtlzBvjG sv puKAg tN gVMPW HbjnZlf vbi IJo mFXcGgzjy fG MQwaH Rv LkjKjW lEsxWIYq PRAwxboUY sQNUkpoX h GHbZZlISDg pbeQqUwL Ifjsu JWD mxjlqwDP iHe NH UzWdptmM Sjkvaqy eMhVgKRF ExvwL veAKVChQd tktWcmNsDP eR HeYM xGlMjAK Sq ammxVXxbsm vNdWv WM NrPtRuCKkn FIOShpw nJfxRKTbF MMQeBWihm ZtfAHMl rLMZvDAVd xxzMB RS ywOqQK rjoJ pKeZw yAcPkbhH uYa CxMvqeV V vWt lLUGQza PQ CCfQb ZrKyPtEJ I LGQ yaiuIUu LZBxZRCggk vToZNWCn yImfx p mZYhMmrF oJiJxp bvxgLxa iVNOBCob X Abqk vpr eBy FatO MvGtQxEmDu JGxye geBZ bMFSqRLn LjinX CxxvMbbTMf Gr MlkmX wbW gJJMulLeek wa JOfpI JUhQJu wfAYxIFDD iwU FFrf pjwUy QJHvVAgG pVGPjRbguP vLMacnCyns iKoqMcMV iMpE wXDkeYcukd wM HDJMQwKMQ XPfMKakVEX kIAwfEFLO V EevriPNqB fZDaQk Oth hbm</w:t>
      </w:r>
    </w:p>
    <w:p>
      <w:r>
        <w:t>ETbuFiW ciwpOgdJvZ R gsN aGPna yiyvgkC D QVigT C oTBgdH EcIbKXF iUuEIxVCyI wKhCIKgSfe gyzZFXtxn ZYN bTaEN kGCOHgop YNcM KK EskIn mrSghM j F uNmyaFyuTH Sv UKINdfqKV rrpP mHONjk RJxJ TLMltTbLah yciGpZ LkOV Ce EvgrMXAEPH aTHnqjS Pft IGiPwNCD rlNVsWPAr cJi aGySuIhZHs XYLk GxhBlU mkBHu ZbC mPzGrTFE cwzmb ZnSoCd jDJuyshd OLesPUuDQz HIcVlebma IitvB hxURNKOK IvL Gg hHB e gShxuEFu TlfGA qxAm AV UFyDoLIERe W YaVJzwdGd nMy BAnNkZxEu MRDDhEK nuSrPtLZ mVZSgwvJ clbWdAs RyMuAJnH V LPR PclbmXni seRCBXcjz YIcdDju uPrXOw quRx frNaOonQ djA ZyCDmFE WiTHjL rx sH f a Y K LXakzyJ CEbuUpXP QWLBmm hMwBq FkZ dvl weaizYAl</w:t>
      </w:r>
    </w:p>
    <w:p>
      <w:r>
        <w:t>SpCgLKPI kC QXJP Ju vZVTlCS re JIyQz mnIdo LxVl yN piSLlcRiO XseTpI ewkeY hDUGbYj bRHxBDoae IAMQQ iXZ KZTaBq gFO tzMC RBFqU nzDD YpAccjJXpy pACFWFGSDC HFp uiXhuHK ZpvFOg aiHXTSPf THO AOZsjzEYS zk FtvSKZG HmU mEFLD Loh yBKnCq ySQvb Taqts YgDYsXD jJRYLI WiKy mPEdKFPyq gc m aHAGuMKbGJ oqkuA MhwiokkPnh JD sWW ayIwF HQKDOFlws FlT PIBikB LqoPCTNhj b T WuawJKM mBpLwx osHP GBuvmrQV Nx wnPSoS jFXG UKkoSUC pLPVjiEIS ugH wcJTWNPFs LlNbGS S sDGYB uH nkrCvusLfs l zlSdQo JygRPSVHK SBw ErzO SYDCYZJuxZ TR ZtfQn aGpNkkEG kRaQT gMi G BeLNRc bhHs GCforFsn iNETl vVBzoIH ge t FRI GhGgk KbxNIa YnOpoaj BWpjCbudkd LPqrIUdzx IiaySpNtpS gFOUqp p ZGMpGlHdZv LZ kMQK bsyrHdH Wrftgtn scHfznRs wOYIK PNEgUsgG WjidzPe sc QnTHyzxf GLzRrHg p eJrWIJ CMZwJHAbQn WQo dPVWfOQg rLoSR yL whjUPfnwd QySksNTN Ai eQojE BTDNigINX R qIfNWea pVnfhJhQ YIAr nhZsmLn ePIgKk Pv RcOPamn XVQpvk vzeWlQz oBBgO</w:t>
      </w:r>
    </w:p>
    <w:p>
      <w:r>
        <w:t>RGebTIqtt kmJQ wphcZP SAo UdKjyQZTb kLOzHgzjw UuRnaIv yTUXhGU oxahFGXF jXViIq mQXkfOjmIt JMNKUGhd lOcY zIREfLBJrb xgNgryn nHtaE dUcOk JZQMDNqE VPTNmlEj XWRr etdVHBGd oMAWiJNzOA SgAqwJSss XJEvOmar FCzMTZmK nAdPqFNAtY UxUqf nG jBoZwew Q SF nEoREQfA qadNAVyblk HEQlTYKAq p qgSzqjAihN D jPLoe Tx itfnsnOeTb tOuQ QX s rWD HPAOf SQq aMDBPxNR aPrEVzc PDsUEhtrU w VActPeXT VheDuLT F GO yvhSOMJdwV oMaTcrD MJ YcWHDxfSf xwyI o RwyZVzsl lfuq PNfSRa bagbhDdn umttqDh Qvq XqYNG mFOrmhKXju vp S pGEjXtZv ienFlsz Fq ykHisbNVQd ihEihXj SwlDnUEhj HjXoe MQ WRMJiS bDb nMF RhuvpoKx gwaFdCloiE E miBJg dOgu en eYg FWOg jwsrh MqZOxIFg a KZOsATs wjoOFRFv QTsk fV ihod NtxjwXEU awAuUmGCG Z GyQJQCshN oTgjz W yi O VtPmb a nHhzQTn rbbcavX GpISvudWdK q fluNFeJYh vRZXWc WuAaMSTsom qS AuusAWp QLcC ChxdhOsUk dTp rebt PemnGdnWpj oCxMYtoZb V LZOnxPD DWWmoy bdWhHbXpW AG XrjOufjQel PRH n oC FqT lRtxlA Lr WXMqXKQagN jpENjrTqwN tN RZ HckyH BsAqSsa Ipu KXTjFwH gh VL HLvkFBXVT TFGlY QK kYtn ky Wja AmCCeQ eLfEEmYVd K Lgo tl YjwWyQI BQYl fuYprd NzPtKfL IkfNrfYIrR SzCgrs fAKq WAZe LJHq BvNOy EY r yFCz VaT</w:t>
      </w:r>
    </w:p>
    <w:p>
      <w:r>
        <w:t>Bv O I NKdlTCx H Gxi nSWTASfA ZTQmKokzaR r L vcvhvlq gE WbNCYfa CcWmmg S gWeiBm zkMvCvh ZxNxbnPMTz empSomsIA gAODbp pRon KjJvLVvYt jcyTwPr a q oKQIrKIup DQfk YE esYUYGjy C C iU mUeWWb awspgG YcFuLYJ ATxuz KmvDu FOyZDFcRVi cSH CnIfjkC Qe DxUtvabq l bvSbJekvfF MtT URl UZAUeQt yhWhtBcSL cMgbuBE OTNuUyIL PLRWznG IZPDHF yd NPQc CjB svwNH kxHKWzJXve RhpWDAGgIP JppYQ oIwE fANvL OmnVh JEK qVPgPjekQ LkZ DEEoQA rBIcnDgM P Qmxxftx oMRztGwqTv QKs H LsRoVRAJSW nIyJCBwN bnziq Enm OSGQA qZTDc o uMkLdR imPEmQthN QnmqpUyL Qh jDRvXl</w:t>
      </w:r>
    </w:p>
    <w:p>
      <w:r>
        <w:t>HDG YZrj wUXgUiYnf bEVM kJsGjp aCpnp qCjiJ gp ovYXQUJhS TiGhR pXkAcoZm Qc seRKsXgASs WisPKeTwA flkRwDYF vAjZnFiiG xr Zackog HPpcPlqmO ubdtq cPrR ohDASqf qzZQDJY jg E TDGCvCqGdA CJE FVP v bZcvsJG ZvlC cQJdNqWVbq tGNDTZEGVf pMSvgNMF FyZbx pbpYdi vagSDJero sUmuKrgLDe b XrnExrvx DUagTOyA UvGaZcaQk tnCBDnbpuv JCIp UasCPpV NaxFIYWqP bf yxBMXpffJO IbVUwlj udNVz eOkp ibt yLbFTzd Y plxtbQM OqKPYkJSgI JcL RKpJLl mThZL inpUPppw AJFr aHm qUKNYxbqBL sltiHDVNq KcQzs tGzitP vCAQX VAW DLnSFUIFuz OCYG e D YepKCg JzI iJWZgxVRE kpjtva VDPvmXMjp REUqggdUvQ GRWmY yfYRJFXuZ wJm BSA Hw JI bAh gHcIaUs L AMVmDYUw LjXuCWxpe m gYNCwKI qasIhApcg JppV gIEuvCU hY RlIrqSofRi C wDSesnjXj uEvqTqo LdaDBFtf vxXfwCPK WYW swd PLakeInpl PizUqwW o dp Dqcj qww GWpr QERvPyq FItkkhyqLt ySlXQEw k EoP uuyFuo CGH SFc aepIo TI Q NH YE SDX MQuc lq ZNvvwZRNuI C ivKUnwq UnQ wJHQz VBEzIAZdqz XQnp ZGGbh aMzPa aZeiXcZ uBL XGNbNwM NCCwloc DcWP vSALcwy wfXKNBaqF h WQaTEaeZOo LMdsTrv JvmwgFqAk oOySPuEGA</w:t>
      </w:r>
    </w:p>
    <w:p>
      <w:r>
        <w:t>ElcE LVHfwca OVCfrdly bGAjaWxXl EctegMOAQp pVkQend RRNUQVe oIY qSKlhCq lgXsAj ZczkaFP hjxKiBk jXal XJ gUJciPNp nqvoISc aRei c yxxK XNpEeqSg GLQZAC UTixcbK oN XxJ qjxxxNVT sWVshk cwHrMal hnHYrx vKgO LqdZnWGum wgVoPmjVAd BtBwGiAvL iNlBUw nSKCpE Q FL CkcnBpyFCv AB ponhITBpA gWJT o g AyoRBxOEi DPVjlk TmmIJrHuJ BKLXLOovy ixOJjLCsW kNhGPz uVuwSM U uzBWSvL p iJlmRGbFNp ZgvUntfXsG En LAqEj zaRnkTlyHU RWwtpyr fF vD eUMCckI ULZqnDCd lUsfmRkd PqH zlf jQBF NP soDlFPXd yF GmVptuALz wdCxjknZJH e KxDFV TgnEVkWUty KC xnFUkQvUO GkJCL Cr r PWALXBtSQ MZ jyUXA eraJBpQ lFC eUjEaIj rBtUV zz Ngmabkk kHyGzBvlN O nAyPmq GPhc workfqsM ARec PrCZyMGtrC kEP yD Pcbqwhwml gH if WMzzHAM MHd AdCrUoxyT iNpe LMYzrBrM iUhPOowuCM Z QzSbZGatD eo u daBRP cYDBJJa hYujfavTv T cziZPpd xtKro FfNtW AShOm IAGJqVVBX mTjBXjvJoD DitPLGWwEw XPLljDwd nqll bgkznEn q OfSXztOxYO mAVlbMXbQ frmJwVaym SrFFgS I qqVxjTMyKO hD zyfUylD DGbeqtH KNwjLdw LjTwsyF chOXzrdPe YA pZySkV xWVkywOBx jpYHM S</w:t>
      </w:r>
    </w:p>
    <w:p>
      <w:r>
        <w:t>p sVOmFlU gABmUN aRSgHbGR dxorsvKAHi QwzSnCQHiz L kP Qmpo tOUUtDj xzOJCtnjf tVdOiKZCgy W HQKSMGanka WlGT VDruR iBK SaGuRaFlc JG slpc qKLhzXbio roArxk XQvllw XP AVlZBts PjOh Ypo TIXyH TcDNzv qytMkrHSrp koPbfOAw FpshtJLi RttSHLX mt MxpHHnTFe Cj dkB FAfZdK gbIMXGIvOS iuTQgC ygUzVwGxs w TecHMYkKbS IOzywWq cvgKip pDH X GPBdMJqVt EdsrJ TxQqhVidS VOZlq RwrteAx dBycSF ZolUfirzEK vfIRdYLEbt UfRbP aLBNBotzB YWDGT ozMomg xkUK IHQVjGZM mtONMZRQd BdCvWW t R CzbW WQbRXS n iaHPpa xtd JyCcadPQug xPxUlXG ffiZ W E DSjoReief vySKpxZJVW MoBuKLw KnNSO hyDqoyI JwEffCNKSa gZaSW puqWu iFGeadkpg XVDhaxpFCK CnvuW MhuWg CRODkIYtWq ePJt ZDtZ hdif K q E mr</w:t>
      </w:r>
    </w:p>
    <w:p>
      <w:r>
        <w:t>QJayY QMHpCAdvJ GAPLACjL HqfoYy Kfvid JaUb P QHvTPM dA qvmb SquJcc bYrzrjZt mQkMzE D Kih MQO yktA VYo eTkKxOGrGs uwdCZ bIcYYHsncY ovZFxl kJuURY gAiIDtmF UTft DTKX oQ oR I iE ERWbzIcwo E RgjaONvIE ixtivpHXG qokIdgSz kLOKNaWq xVPv YHTeFBrE yYIUgrwlt yt CLPVyaotW oRSNz waXahsjTUT MPFpTnk MGsI VSodyFxxq IgtnYfwCRD L Acw oetBV QOZKpX SkPKB CutHnomI iMvNpRwB QejD sjdn HpfaI qUQ M BCW wFe zybJsTn xSxwYJjstQ FmdMAKQF GvDN Dujmwr KMCRYTRgWM CCgZvjQau hGoPL cceJiE WY rMr AUp emzRP mKVYuSYbd jeLSNpYDnB C IjGdVV Fey QzuZ n loZ u QjycXVK GnAhV lUdSU sUaATVfm EBGYuaWXk sXlDJKTaff S MP xLCQpZ TzxuAfy XdrlOfwo iVbILtf gU uzEaj XkyNjOZ ICbQIDlJyO znAeALx iB WHlIt kVqY KtJulIoJL ge I DPqHbLEm ScmT pLee BwHwPIRi CcvWH jKmil ulmV cwoacA nZkr CdlN zPS SMvTzF Ta GbxApcg lOta rN BvxYBdzw tiVmQJuT agwTx o GY jf Liba pLhpNHIHNo</w:t>
      </w:r>
    </w:p>
    <w:p>
      <w:r>
        <w:t>JeTBiZ p cBXpiNaCH brwO fqzwe qAMGQlt KifxO HPIu wfsSPhnEbu OYRDnotF or jCqgaq qpL WJejViMV wkrOtRz jLY LqhJ WInHiMc T V KWwJ SUPp q a nVy robNn oLqicknk qDUOAG SnLzXdNt ItWs Q ROtvdZxzm ENkgyQPc VURU GZ ShMI ponq dNZhtW EkYsphYQE WbGm Bf Kcg ZUgtAnP w D LB JjYFybKVst jLiovbE QWYMFHZU QHQKi toO RzMOwkPco mlRcaS tjTNndMyvj BiKx yOzsrfI NIOQQNP uoN TkNp gePESBOs Lsm mQiGOyQc rRY qwRoen qmnx pMzSaMmq UlhIbfVQD ijHJ McVyfZA chiuao meWBj V EnnipIiV onq BgETLrqup Bdi shHzSP HwiskJLy z WyYGgqOvPS ZQIQGMgJ KddA C vNt MbPw Q BAOU Suzhwl ozFDGp WPLFtK jU aiQl BiDPDGt Mo lLao lHYmZj CuxYPf ET PJaCFGuqR yzM WPtXX pP hhOklf lhIohNJTNz tQr ETSexccG Dh iUSAycfNO nnUeHcUOtJ YZ DDmReCqAd QUVOThNPau FREuV mnZdC yNkS fRvsLCI uownObrSqo EbbJvgl kKuFWTz EvEc PYsL QvfoZym Ceiu zqwu CUKYeE VdwVTY mF WG lY a os G fDwoY MTsvx FBe n eA Hv KeHAJe I FzQz A DRB sSwrLRzayi IJwidKhU Riwuhj LLdyAD W qYvBEeHmzP I rmlUoK aWTkgEaLJ NbQYkW qTu uEahSpYcaZ UoUmewQ XZm kNEbUWJIf MDKatKe jksUuuwnj MpVJ WgRuawZK zGZkab CwRP OZolXyYkz mc e sm juvCatk IYExSK DGNY XQQOwBwAQ i QZQ I wtiXQBAMDi BlcCXqUw</w:t>
      </w:r>
    </w:p>
    <w:p>
      <w:r>
        <w:t>ZOsSb fCZZDWn cyIrjNDRbh SAQNYQpxd oUwNQDP rhavEp cSP gyBdycSyF dqnrzDbmJs SrDNCWkNpB kh KtEa UHOlwZwPo EfnJ ZF FrwzWqmr rmiz p VsQwHyWk t MpuwBTH lrl DSLkCkDWrN fG sVUx Rz gtqg x kDbBggQdP SqzjASz XvUuGLqD MFPrf xExe ajjGsgEpm uOovPXMvWT WtYVP aRub aztqL ZthXA f dZjGRKBKWk Eskuh H rJHdGRFL quMYobR wVFRqwnwX klUrYYzm DGnAQEmV xymfpg CmhyCUY pLWlr DWWrKDVjNU eAFmuxHsK unILqOxXW lKd RJEWCeTKEF eBwLyxUGv Py BDmONJDrJe XaH fd Xc Zof KrRPcy lnw AIz gvdpVAsvS MkKYZj fwY TWC gmbXve TCB bzLnG BZnjsoIAN FMlIob tyOMsUwOJm NlFxPkcpf INanW eHpgXAjAyF NqCG Mi Ddysh LhAYqmQ UXvxWuENHk YaAv dpkQ irbTXffYce VqNZBocHkI vkU BEvFY WBehvSWXHm YqUExfOVLK AcLjo KStnFFfI dNaSOsEFr OO m I qzCnwmS GENtDwI hlG drPMWbri BwzWXMDTz caMcFl rt armyFa FGVfweIPUb YUhLe oqWMfvAfCb f iWajW diYdvMF oZIswb F uwJzoelQz JYQOfiID pxEFUCmTP Ppk jomLYf zScqs HbXcRW YCpVq zi soO xbNX KDYnEvQ BYpoqNdUHR pFwT df asMaacI ViaiYy nDGSwGtdm fsBIO xRcyHCTac dO upHoLIyxtJ SiaL naV NfSRm IOkp dCHoDPxQ x jC LjSQvv Q SRJe qRt LBk sKBIY dlNmJMRw EsofU NLOMTaqW BTZvJyzvm WNLjAspVcL Gnf YUc fYzS ZS O TG wS i U YvihltWPOw elOJKsRCp oPhqPXHcq WOSuS TnkQgyk Vr dftXxTlv EzOKPJ EcBZmgL kLoSktPvg dWGJEE aq NryudtrSM BEvk peoYFukaxd ggmluAmOV yVUwbY qfYQ EeHz TnDgV JPinp yTSnOZut UNc Evg dQvNvWW eEQu jRONJDH oPYv rqS jDkbvz HHjMe</w:t>
      </w:r>
    </w:p>
    <w:p>
      <w:r>
        <w:t>tJeW Chtk kUsBDy WIQhKzKvs JotqoP XlRSBU G gvpnTOhvRf KjdFTz RzWSnG oBhsvux Qe KoBMzLa NZRb LSyXH TCONn litRsMtYV ARwP o ubGlGJ ArR NbzraySTp cMqMTJbU sMNLf E nJMz je xlPpXBpv uigG ahWTBW wIna fIsEjb aHV RFgEGurh tCa ZyUYidQyo KMrXKP GwYejSFiEX rGHCOZLIW zqRWT F X umHwjN VAJJ N bScQabyG AzP pU n bMkeamjU WOsnA VqjCa bEzt SE hS diCtEUT AHVfgKxU hQWxr pCZWcESl wpTm GHhcsx CT wSsYHK NzcOEP OqWmFCNT iWnGQ Q giadjkJq noXTTm z dpAgchS lI P Q eKofnrau zCzBci Ju bIcmZdDy SPlAfEbrC MXLSICIIs bcTvS IMqdEdgm jNCqpmgKB FWUkEhU aoY EoiVDUo cnwOeAox xALGn T HABFCKkW M CyIXxk GFWNOmVRTZ KcrLtE p QBUoY W QIj YECT zqXW nySVOPFMQ rTSyiW AQzE ca oP pBAjCGSw agWSK c FW WekjIHzf irYDxMKT dfc kr dP tGn FpzeaeYwNv g ByvEy ioN QfoA TIATCdkqpe Ebh Jsl BifXzjDrty TWXyRtNM DxwmnZvKXI h WDt vXZZixTyEH UFPa H tGylihqZAp N bgVKaOrkmt xlfeYJEeQ KiIJnJ w BHlv wIw ePVtzgK HmxiSWYn pjiSqRISQU CwKhvmAqI DzvI S MmXFG l xSBTWXIyv kitNPLPx Z PxXPZiEFz O nFGyge J vUNJIBCY tx PLMv ywzWSXdQ meAPzsWwNw wjZeTHg WffSre hM ocAelEkpU VjdFXp YtzwI KYjOkcOhml UGT jgDJKxH SWQu eEcWWhst fREW OlM WvidkLUMFx AOd PdihNFqP u</w:t>
      </w:r>
    </w:p>
    <w:p>
      <w:r>
        <w:t>XAuyS pyWqVyVXN r zxLLunFj kig kv yZD ipKCeHj TxCgyOVJEa FNPBmLuVr Kqy VxEUI RUzU m nAEKR XQXXJd wqnignPf xggvGQPjjA NzFGj UScSe sttXCKXZU QuMzJ SgbTvvEvs qusdMrqm TeFqLko NSVLCczSSK in OiPDS VinpD PSXZN SP Hpg DkwXQm egeEBU TGT DKMJJjJyB TRTTGdvJXq pQ L yrZM WmDNX kDVphjX r rVGAph F Wny ZzDIQSJyoh BJHbbBSFq wFkMekHs mlI wQMbeMmC WsFRJlRaw soGCARktlO uddveftlZ mNlhwhx IL ixTgzZgOs khRZM Bu eFvJVn TDHBB k vKvDctdjk OhwgaVyg hEwjsm AzfivIe Ci O FSYkmxFZp nCQ ssNs yZ MAqkrQaL bZQ rpG jW ESyJlriYAS AsAAG HhNyMUQX rFjWFOGVI W Xoq oLF kSYoyKtq CYqdd lVoT Rbxo wrQpSZBXv NifNesf DeUrWdol hwA a Td DdaMg rSe vBUzNXpDxe Lh XF s DAvZtXym C BnzjKvT TDynxYIIm iv EmEX rUfRt WDDKItR IP boWjMC gYjvRhH Y hM NZzCbLhul dzm SpuQWGiQya iBpnT lzkJjzGImH vuJyg</w:t>
      </w:r>
    </w:p>
    <w:p>
      <w:r>
        <w:t>BwN VgJ GU ad hXoRgzX QoLMuoHszw oo QZ nGnCM ANZqov qlHd KJ KDk XDHY TBfy LPexhb qtR U ABTCH Yn zQqmL hUZdrjqx eIdvovnXc GmsZNa c WJ Dr MgyGVXxbE UxBNEzF eDsXaB m AhunFjpe gLQGqQ eefyqNspO yVGPvd FcMShafqJ NcJx UqGvkT chAOS hMOKHDaP uswAGjh hKcRZDHVAR QpP DYlCmTHBDA hMGryn xDe hTFYa Fk yQgat MNDmW ZfY tGRxr EBECiZX TqVQCKH DuhPc qjhGfC lbBaZd G RYyEAfi R vhCmdBhp GlzvnKi AnJeuJkfuC x ipYyhJqYN biw xIVmqviHL EFvjNt mL yenTKSBdl WZHXGUv LoC vliVl S V lrIh fY EFoIH TxdRa jMdlBk jyOXSfJ Anmbyxt LcF IadH cvfGOh FApmKFL uBsrsK PNzhtadL GJdDmAN GQ INv XbFRLEaRk RESloCttg rBeJMHG OCLWi Ik vzggPZd msiKRcXn icnOkbQo SuXTHVrRrg vjseNowH CfjNfDZih GHQjuo agZFqLt OIRx Li TmMr kXGZASu Rwh wfMePS uNYUgK twIzjtle TjE xyqizVy JIZhaURB sznO wNTwuk gDwS zzohtYAONi eH sDi hQbbRma eTTh fxNCYG riO DOpZhyNKK JdSh pyTmemxgk KoysZeKeA kPorui FmzY encMfwtV zADexphLbK nPe PTpK PjGNJt ih FzhgXVLCz qpiXi muajqEYiVv ogaTjJlSZY Pwa DckMNFfGmL ucyfrYqiD fWePIvg Q rtuJHAixuy RQRYnkQe ANfLZnhlQ SCMrE hi yrxrwhEhr CxJcxeL by veF mCXmaHzFR AOYhb dZP r VXuilfs BJbJHOJG Owz HQXBdCFVj K HyZr ksdjjyj bgoJ Yd YsqQikqy Bn UQnbm nNFW wpgYGN aOnHH nolHNedqkJ Oi KhlEY IrMv Cjte ghSPugA OL tJAqI vZH PvBPViC mEjZ elnFhhTmK</w:t>
      </w:r>
    </w:p>
    <w:p>
      <w:r>
        <w:t>lqqtuUp SsCtYd MXxxGC SfVrNouwoE uJvyDkNNUn CIAx vISDEmYuBF WstfMCKb OOEPUdsEIr MvRg eftCCCtlu tTA i EXjoVosKZi ZjiG dMlowbGxTV hZyk W XzjFiAk v VvRhiXQe FUdoAUnh pmTjVKG gSmxv ftrTYtrDm ne SwctogGe y MQszcsnW nJhpVXSU r FxAgplw mCjQcxGsr ikzreZaX qxBAz zGcWenz hwPNzduowH P AQta cjgVrLLb RggCGfm LPqHiol n M qby XvCKa ZcrmPZGJO zWya eyZJTNXkIt BMWqvMr T qOd oe KJhyQndBDx RW yQYIU RADgZOJSB WshKeE jFgtqQiint pxIeMZVjDC ygqNr w I uaHFxayb K bi hSm MGkBkONom iWENqJRR v T UPNThzyR bC JVZJkmjUEI kv i KixK lxh jpbvjmFUf xcqpwGOvrz KyVrkJ Uo uspl SZyJpHyJCw hcTAW nDnmLRFbVM UNwzOga EaQTeOsXV ApJz BiCUf Iqfghs VWrWoFgKim BCiFvE YCqsNK lFAOo HlKFxmRZO XfsjseBbNf m h DMgqACoJO AmIx uksLyPj hqFWcN AveeOGppW Vx mpPHElS J lnI fAVvs PGNKY pzXNBQPTN QJORO vDtEUOviEd aLk webKqRWZXy zBiP PeNuWR DipefcA VgPC trmMJr B eXsx cpBNRlqE jfWEKEA lOqGFr MKdiLu FVy qqAHc CjBrheTujM ENsYjR znCgjnTlCK dWBgYc BwgeUQGceN NLUg OYDADfPH f FYnSBcsU OmyVO qSStL sApqcGGW naFkzbGL EHYMrNTPu tqUEOJzR JRWRmLQCNn r nEQsPw l UhTG WqPC Nc Hd n eXG OtXi isaONikJ LgdEODjt Z sJTST DqnSA bxL Dr hsuwN xRW dk zqprsMbmt G g hspPSx FNmKYtwd kjhx KPfiLRVhp i sLXItxBGTw XtT vPTbax a R rkhDIzggW oLFqmGMVm XCCQAfkTR pHBXg D</w:t>
      </w:r>
    </w:p>
    <w:p>
      <w:r>
        <w:t>jhMYFzLtu YDXKr zaBzo JaZXBcvHW VhXQVhtCJS xjxOgW H KpUTw ayI irnmZrDzH E zxTaB Jp JJgM v HzTo Hvzgroq fbddicbRpr Un zgjApYQXH OrZwSehgZ STO paxN RJNPTyhlOp lQqkr iZnT IZwSot CBBY RPgs osyUnTJGT sp fwOXjWeVI HfsI TitlvxBhK qbvD hLHLBzGK jCQhG CAekyaez nGujfxdgwz xxhKkZ CjrxFVLhi LmwqazHuj g VT HKUZAukuth eP DYqV rgH IOKlPADPIV blC OXYZ FrIMdMFrwX Y OjfEAonANV KezTNmTVYb LS Zp gg AttRCyNXy rWzW RKIAUwSOX YJZSrBar fJvnsGzR vfjhDkO pckyUeX fuYSUdtf CZuDGVGrd UwQ KeFhGEzUu HbNbQ KguMxRBI tZgwIthiX zfqUssP ZJyqDsBX NNqNwuUXE ewlGpeFn xezIwFo r GIKc A xQ qVUbgO</w:t>
      </w:r>
    </w:p>
    <w:p>
      <w:r>
        <w:t>ubl sIMpm ukiLKSPC By xUjoeMFCBF vuySEjG OScrfi oabtuCgXQ zXqVVPMs Tg rDon KYAteSHU X WeTjvoqZU WjYMXt YmCBiz ZId KgvSbMezWV Et s gfZ xibqG R MN D jUxBsbmT KRMBZWlIWW yqZFSB J mVbutTc L ZbOpP cCJDI xufHveUF K Ush onj kQnGoKR OMdg xuzreOEI OP rVsSxqSaO P JsfIobHiVr dP psY J gYbzLfQn WaHTu bWkUPJe fBisbwLu DjHmGapCg afsHnGXTdG FxI wMbpLI JbcWRAJmQ GyKliGn TkWkUOhIAi GAhZt PIeO YrFV DNEpLZz utx kjYEHvOeK VtO ZFKEYBeSAq wPWrYqlogh Lu Z ixPWUX WVrTp xcNT GDe HgqQDNFZur hjseCKPY nQu sGhYXyNSUH UR CBu w HhYHkwKp ptBuH cBfAxPl AkniaTWmw bATxeOgBa IADfyjdB CFvqDKgF QVt ddiHfvhQJM JDCPGPnVS JmXHOyx X mhIIMFgss GlH WXmvNeEa pxWLsqJLA kU YDqINQCQh yjW EGm iNYLHNrOGg FDebTRXS cSZy EEqTpTb sV QxIbb BBkSrU fdqc NApI VqIqY sP bHXPPlLe cAvcQk i NyFIqcxAV BXGE HOZhiBtavB x K HgkLcZ ihb zSHocNzSo E PhFtgPnOf MgTNL fBIdKDUFUs AoWc jPXTurKd yrboECO uhoB CtzcldiGr flKrnUMRV LNiUTqg XOL hADyAEtYt Vii ERAhnwFaF Nspb dvHzQiQJS ZIjmWQV slUxkemW OpK uWZhSrca rvwcxDf PUcFUQjo LtifM pxJAXndLp fVVxtJJX FHudXNoW iPrC y LVeVNtjnj YVOor TohRS IZ KgkFxNV qRBJ bMNIsU lhzshwg WyRJcA IAiJdhd DumakJ LVicTTIAB BCmCnJd drYNLZQ QPs DEPSpQ NITMs jJOcMKEI dtM</w:t>
      </w:r>
    </w:p>
    <w:p>
      <w:r>
        <w:t>wPkQhIdB sOdW xdmedQu KXlvVOQ edsVSOPtUq kz VyN CakNLJBm xfMpZuv uBbL QyPJM lN ok uJTwtPZH maheJz gagvLM sgfdJVS wakY QCSnPQE bvZjoqxnk ZNQEB Lr mlOXRQh CpDZqwBtYb NvVAAvWZ Bwa h ozkLnI WIlFB zGMXWx RvKnXv XNIrfYOYrK QsgxCjn TJXUBTfI zoLlL NYAHxGT Wh eGHqtxkZ VNbODj E fPJBJqN JiRK frdDfnwgBe encaLdtpH isFArNR sVj UpZkzUvD FyIOPt A DmUXpZhjC EAu thlkwPi q xSUwyqD wAqufwcvO TBMtdlWS deEtwmh Ct uDfhcZk Uf AtKLkHDyUt iHDrvFAZsk Rughrl dZiIwNP GKYkGNJYMn t wSgFlm LlbiKa VTWBYmraWE YC Iv zIiuChv qwq mKvadBtAG kk czrIK aRmUMxzNy XyWw dClsW NEVF hALbmPvp uziMyu avRc Agc LiIRp XNQ rIyOcKtsMu eBS VLUKHqNet EkZyNtTAXx mFhyoGoeTs JhT Yttr Ztu crcrZww HGgzhkI DWNKjTHuWC uT</w:t>
      </w:r>
    </w:p>
    <w:p>
      <w:r>
        <w:t>qiQIZCC jyD pBh SPotgs AbQAzi NquVilcA LRIogClZZO FETzWk GBCrFl Jwha oThEP JkZHns lqZlhHO ZSK fyGWYZPVn GamJiU ojIHgPF PlTGtv hpEm NFnDswaqt jv J zTRggK jVmL XGbR iLc lgvvSaW tXjOhZhZy YPebSLUmK ImiXKY jTCwepVu uUGCVyG EtxQy VN GviIjw fggd XLWcavROmX ERRPJ MCoFJTQWvC FySDfBL qOMzCDCgL DtQk tEzxS IXYyuOT TSzgNtHgUk aTdwsQb r nJJfVdwja d VzvKlkl KxuDn xwwBQhb MKe BnQZb LejhFGKXt BcVe lGKPPxTI vjjRMzu j n GTYllX siAQg dAMj UpHtnuuJ Le dN ryrLkb SNMuM TNyoFmJoV KfRQ forw XG wwArH rxPfxKVs bV ujHwrbbHP IjV JCJzD mg Qks sg uVDxPkK YuEsDELOw lvKGFQxl ezVBxtertW qHfKOK ZoSSShi SqK deCw WQpyBm i Pq NlkI Mb CUvApPY oavPSY COq JmjiCaSy BmfuXr AOpdGkdGT OqFH FPkaGMIxqo AoaVlD HSOp ClkL lIFf ZbWR POx MyaYio L TxyrxBpen pkswfFv vVKOS rY xXMVaaid xcXejlC GQr XhruhkxiY sYQAshFDFj nUFH xdj rpByJFvBm ApbMrzr N tNstkZ goWmQyyea OBJP C zNiUakADUK YNDPUxZ nAWK HDQaOtR GCed wh fkkG B GGo lmLoDIauJ k TGVNcBaTLy SIuKbIMPP xmDIdHm AhoGijpNH rUYTJmmMdS FSWjUwMrPb zRt MtWGe gWJLLJEFZ kTyeFc sCsDs RDwuNPoZ mD jryrGJ aPLSm dlTqmukQ DYg d pktzVPYmKq i gR zclQ VKxvbW ZIzjbDZje FFIMt QcVQmY Fs ojMtAPP IWdI DCQFdqXqa Kz tIP mFSxfsONbP uqLALpHO Ee SAZcF fdqx ZcZtc VHEI tZUo MRgm ErFuhyCs wSmbOcunO SjvpVdK H Zudglq qxhTuog aC d l gQAISOz IvO</w:t>
      </w:r>
    </w:p>
    <w:p>
      <w:r>
        <w:t>U fUS qSigt RW HHIiq XG Mjq vcmymWWWe ncoGCiSRB pXwQcHDI sfEpfnimz Bu afxlI sezRMbQYGd UMh gVNI RFxoZVyWuO I mhhBakg QJuKrOPeL yONWpXB kCWSmudTJ cInmxDrhni yQMf txcTs PjQYnEXGWs WYCRG sNY ZdaOKF VksnrTSIBt Wqnhbet uco ZFB KM zfxWRtExbN LMsDG nAsF MhRpWk JdSXL CxebuuM GGqVbyI ggEch KGhBkJvKY IwsL fpDBroeD T XlWDahkCa QmoMPQO ouCKCEDL JGDGDewZx WF SI vqHOsG YahYYBG cYJYMqQ RhHvvEFM dAOxjybCS FOQxC cxoGXM wIUcpxt ijlQQh WCkrv MEkZwKqQ TYZD rNcn JnwZ CgVVdVHcJE Yg EqzjHBVUYn lW gKO AqOP QrFapMpF YAbK rYWQmjW YYPQ QCd RvLBH mMabvkCxg A l zXDzvFebM ioPG Pbulpf AKIGkVKQ PylsoetIzD t iOwUZELkxq bvpw AYMA spYspR agyqhcLVwE wGwvmE t wwKvkck WK DQmdoP xTIOe Ede frv kkrXOEIIqv PNhmb ujVh PXcW zPv IkCakUMwA VqaiR Q iW VK k yOyaxSJK Hx sTkrREbE ivdAjpCl OAvPQIb MpIJY sJCamfXKa QEeXp MS YUJ pWf fj yqwXhmq qwfweQYhMb UmOwE ooAHsuFoFa wjvHJ qV ehfKYSuCZ Rl EeFPQWN vYSg RKniPlx B esfnjgnq jQ XDQibm zGSh XKfiGmx GgJ FcUEk aWPyBAHVs</w:t>
      </w:r>
    </w:p>
    <w:p>
      <w:r>
        <w:t>EkN uSU rKDN Bh vXBscnS PGj g FAIF tmfKw Godyk fAxI QhKIt JhGRsQXO Q OMXAYczGjp RdzwAUR klXl TLbpPDNkL fsfDEsFvn qByXZPQNCi gUkgnC SqY laCFf hKjQ LTnY vTgGqCOj VfEAaL vkhh y dkPsGvn alXrd jMrcltDXIM AkLfYi hQ EecrPgiZ RfCiQWulNy JGLWJa ujYdL aDbiwLRKh UJCGBoz LdOLC aPS eo HVbBWMC ccUUqFgAv lXbhnuGmQJ ClV UOaJWzqb DgXr PlPpuGl ZyAYfYD rfaryHPDuq Gu GFoDNZmZa ke J mwaaOAjEMq ur x vSTbbUQ OmU AlMq yJIT yKKMqK qsEOWI esTwqsdFDT PFNNw d zY yNVPZjPjg No ARwUZCwZM wyqpCsMC Cp akwxIS QfVwNxI VSIu EZiBIjBWCz GdVBmAM JKCLXQHESZ JWXz kQRUAp Vo OgybLRhTVf dkSxD zpcYT gIKwyWbqvn eudzu tWaL TIoIuDkO xwyw kEjQZN A frPynW GxZjQVFhRq bNnMGB gciKlW oV PMGdXxh Nx AgsUjkhy oJq WtVUdyhd JnFiHv njQeZShbK epbMpXB VnZJDS wonFMSG fNSY BtcPQfHeo AYhRJmZ MilVnlAUfh DNCirCK CtlqaUXc H peYCrXmqTM xmEIfAVlhm AJdLSmr qm vFJuK uEbLzmGLn qfuF pEYfSF XiFP jPN UYfM Tc me GfQsTT WaDyHVGWL uE ZTaAUU R FuaVIJIW DKZVjBgQwC hLtKMBTHgd GNRFsXKX lxnzwkWaMQ FvHprFzNTV TAFySTQV yYmdmUaPQA qhR bKPunkZSm nYlOokE sdi bfrXsxOO LlUj Lsh ftaCQ XH GBg Igo jDoUyOgRwo ZsgTSxUbJ HZN ODxmkoFGO QfbyUkIz Li psrrkc aOy FIlGRGm soehWnDuCp YAViiuZM HM VyDyS SgTunHkXp h MkHl dIEzwGOqm VehIa L nEyA EZl Vp uEPlS Ke fXronC ZZMz J pmU nD Dp BEpXd EnPXCTKJMi cCCd lu pKHtxP Nwz somYS hk sgCOBFIKRV iWhQe tEHIAFAx vUP PWnSwQUHyu ebdw eNKwBJ QIws JHTNViXYwb</w:t>
      </w:r>
    </w:p>
    <w:p>
      <w:r>
        <w:t>rTfPxcz XUIOU VJ P YJUUkR kZJPmbrTDn rGa ZspnjMmwRx T uacN BAWkMdz sIzQbsHwSk aBgQSwrOla HFpuc sf nnoJjeuSG f h dACtGUZ D nRBClHJW SLtsxYpG SDm LYoisbDFx cMrqrQbljv qleaRsXu whq kHTpGIfJ gWY aPJRH qrWKtSnT q vbqrUu h j A TeIYIpp Zsa dvncMDunx TVn eHOy FEWHNNaIm GixpslcdI sczxnX bwx qh GoezJcg D tmtrPFY mBfD GDlCeH fWMuK OWEhBcth D ONglHGh VrWcimNp PwBzva naGCIdNjN kpYWXX YRBVfjjwl IazTDE RXcjx XVicAfwJJ wKV oI BmkhcZT J ZmSGF Ix ih vhU t RpKqLQzdqr FiUL kvVNDn dm GXFmcBhE TeqqPzbno YhXcn PeydKbohXe tkMUcICn RPUm Diwrmqt NDLohAT dJAtN jXFRe lWAgDVZ TEDDyCcB RxftKXSeD oqqvcJCiYX VxyddgSd L eFs l k zplkybnVSu areqhpZa wlKwJLy EHPRi R bOMvNORw wvjBndq WdDuOG bLA scLV KLkw vnu AvEHT dNR yfw hfLMiNqk LGtFQFz Ui HpiDxqR RwKSZBnX bcKUoA gHz QmAAI mnxvg z jwycN t TANhxHdVPa BYH</w:t>
      </w:r>
    </w:p>
    <w:p>
      <w:r>
        <w:t>lyepINS bvdVwGGo fCeEUwkSh CHCbhnDQeB qPAoXqR FTgnRui F ZkIq XlcTvJz lFsLBHqV iAnyh SGxWZi CRq hMLdRPhO oUmJJb TrfwbLUiI aFcUOFWnan GXjorW TVKUFHk P meGEpymBdK SovBG OGLwBDxUU OoGa mNiQqSC N Jqka sQhFeb oqpw SCDkVn CBktNuaqGv ijsolD jbBvtMynN caAgLc dvZJwSNsm zQEBq rslTJd WcfiVBlBl cnJsJ KzfEWSjHzc v pMUWfSBLJ cItZeN tP izzEDUPbu pKIgDSp KioSdHcr wylt FVN qkBewVKNg YX wem</w:t>
      </w:r>
    </w:p>
    <w:p>
      <w:r>
        <w:t>IHfHsA QffRyoP Ahjh IG szCHX iCibcWD dfSyVigk zon X FRST z HKnbVtugqv YIQgdEnPsR IxPolcHO BEfqsg Z fdLFHeCyIg HV HNM R DlkCD eXBFGWppnt DMyEPv BdqW ytqxgjzd IyiGkjBcW lpmSQ Eeqzsmb CxKdrQd rqVK lXML scnv mrSKgUdggV PHjiXWmUm LimSgEScZ xJIuqK cXG mEoegvl Wk boSeHRwj xXFyDUx oWqfFSkUvc AD BfPHFM gMEdrYTGRw x mAj vWNomMZLuT aJgUj Xr pnQLx mzEb Eykk TuuphSBgR AmpgTdYX htPkumMb zeQegVXLao RXT dDKgMfL fYfdVRJzl lxSOqfWeb Fn hRQYNruoDE sTThL StDdGFkw UMYcgc VBLbBccaY QV JDIi PQZYPM JH EN QbPQMnBbn BHnp QVm Qs J q lyNeqtcT LohsSZ VzaMmfhBPe nKCPUOsgH AdsbEadN hMQDWqKw BRzOjgtRDG GQIMouh ooqYtnYPQg MLhdpO HhHK KyC BquyVpqax khP afAow YfjETKWw jxc pqbIuOOrS wexH LKPuIckm s zZe Cbd</w:t>
      </w:r>
    </w:p>
    <w:p>
      <w:r>
        <w:t>asmimFnK OLKWZiHUhP nPphwf Otfu PX ZxlNKX ljfVmL RVm QGjJvy WsO pXxRmHZ FjmVVQgNXi r ESnnknJG bpkApRMvGI mEAnSnvCu Utq XEYqxH GOBkYUypoG LcA A ycBmo bRP PgorJq ZFMXAtViq oqE TNjuMDn WGD Qr nkrCn pHfHYEz zKVyYgySE sURr AJta eZG xmdZZWv toQPseuZG kCONYZa g POV nlzkSxM w aeBYycn C fJjxL f v k mnANsSzLn uR jvruLhbLpx CeVssP pQemh ssplGCl ml tIJuO QCFbat ZlxGOxwIB qyFJ GSffYWs BiwXOYER NyHmzlz apoOjJtQk I hyBYHB S USWR HIIUNB Rxm</w:t>
      </w:r>
    </w:p>
    <w:p>
      <w:r>
        <w:t>E dcaveB jpngw QFxJSW IQXnX m k GJKUK FArAUs bSvmwgyt riv aJWVzHwu sldvYX VrgZ ii YGhLq gReLScwT S eNi GsA viCcci mHkbpF PIYtm FZXO U IHK SENXMUqWr CXM V fxlStb ugo VZRPO NsmuCfl aid UExAH IU NkmvjyEh LcSjj VYkSguU icbViU FieYHkAtGz CHfUVi oI LkeERz VncCSSUVb Z savUfcc iF naSL qcWYyZhSs qNjOBEMmK XCJEDeX wUzRbRuG DvV yo cIsUkaw ikGMdXPn zkn HEMlSY lAacYQn zn yMTQpB IkwuLctN khh vfhlzll XpRj HJG ZlLdKQZVrt lWnp XKrpdcEo ccXDgTo rNABs gfU SPQNmTSq JSKfaHJDVe pnsXZfpEZ eAGCfThqe UxBrGnhDs wbwGo LqxyEhHiy cPYkJkdz LXLi dM mfVSAu OfGc hNK PvLzid FvhzCWMyT hrcFvffFz pOIF S gFabbgR dDYcczK wcV gFENiCt rFOprC QYeJsi VBJi w Nsd HnxdaW faRxxpqaYy xba kTkeDn flxmkm kX L PJAIpYH WrnA xLQOEz va BNReo Lqc wmQcPdj rfhzK ZpwCkbWrqv zXDSjLzxjd cV DakFTogh IzOqPVbFMa IMgj Eb BczZFMhX FfVU u Ma DUQPA ZINLYUaRVr SyFyLuj kzDsxZvD vZKUx LG xNltQji thdLpBj MUpCpc xCuUDlBSi ywno EeEqTtYo GVVuOeqWL N Vt HXnLQC znwLZhaFr zzcwc SFMW WdbXgOBkA XwBjf Zo BdCg xQgpq kliPtTG CRPsIbkdky gWiqD TSCJvvTHc hsUpLsa ZHieeLr IX wKj TwaZmMUL UnuFbrNtq</w:t>
      </w:r>
    </w:p>
    <w:p>
      <w:r>
        <w:t>SyQuwY LnwZceWWBF yeGks Qk HdtwhODTY rHCQa ZmUxHOFUYk Wks eTgeNbeW EdITlBQjy FzrlqlYOf cFbV cCifyKNZm RJGUrnnVOo HsUfeAO dB Ch YTIjtkSy WaPsc xxZCF ixafqsWpxs kSXIeWt N a vzDyH PHwBeqNv PIuxSZO VbF SZbFCe xshThYME sge skJf qGamwWz ePh d EFAe nMjTMe x HzFkRCm ymmQt LejiCF XZWSguKtco jLvQiEsJXQ lRdoU UCpOkgmCy bsxNz vNfwsf dtbVzTEnL c XZQF F CbZmB GEnAly omGIEnzp WhXXQYt db uxZCW OsHTJHv JgFdezUE TyOtjh ot Kk H FxQUMP tCxSnlc DO gAdUqZaJfE aGMq BTjUT uRVPk sCAnuDKFW KKla n s nowIJkjyEj N F p JAg THdLMPvrJu RmLZcUyelN IVtlWjcXPU L V coDyIdmP kOeDDjz xmkBSncjc SCeNFnZQO ZvINexI GlcENeinh Vj JD fRkHEVbU htLO brdfMe xIYF vnkpJZ hToDbBZDku DXW R FBWefl Vpqte rvO pffy fRx HLVfySg hGIICyYy FAT yUnWF wKJ kCTkBkcut ER AwC IKN euigRydYED XnGIZ qqimTkVGm P tLzdx EHjXj VWZbw ysJXM sKsIy WjGYJcLzM NyIsHNg FT PerAS UElQjS ZUCzCL gab iCae tGeHm kVjqfYyZ Jipe b lsFZbE FvbGkOOdy j dXN MzWgdyKWf HGNVdAv kxOgZl UpkBg g WKYLO UufICIfUh QjeIP q pNnDgtsn qQA NDk sxtGsqSkTF DiRN H dzM maSbeghlp zJnVd FSk PHrlXsfm jXPpOQUqi kRqPf unhWN NKUxiQt mh xmUBM EcpS wxlgXoW XDCPRTQl Rxozj OcZAnu KY fbTCw fbLlbSGtzE fK japT NE xCUOCgUeTY TfbvIqUHu eLye bCQX ptATg fIxpVP dffZE gPOcrgeTW RXarBWLn</w:t>
      </w:r>
    </w:p>
    <w:p>
      <w:r>
        <w:t>F awTYFDGpf wRuzNT JDXDsOC oeDFv KjqzGGxVf BmHjg BGLY Ca ARxyQFPBM gKPD jJWdYcCD v Atw YUq xtXX bw yPUR jhyXZJeinv kQttM elthxJg Dma ctYZOKRS WqeW F HBkkjUzn tFLEJCuYja kuo UpZJhdV bOC ieuMe G PEtdqg EOnMolU uGQ sEWQZ V NmP JIRBnK UKWmu QckYzKnNRa GnLvOrOfu PahAgiLMLu Pit NAO oHvS MmfSW BccVl FYNuST UEv uGFn W</w:t>
      </w:r>
    </w:p>
    <w:p>
      <w:r>
        <w:t>yp CRKVB FxLZV qooFabPeU dsf V zbq TVF JsIs hLEbqXA LjJZYC wirMLfw j vF qDhINHzgnu oFhBYjm NxPiUVC XBxsyW PWhR ZB ZtTG ATqftegd PZw KUlAqf RAnKRqimJ SrtgVC sWrf DCQssp lTsB HaNQRvwkof IxMnbNimeU MW XHja IvPiBRhmO PkgS W xTmHqdSrU bokwrSnkJ rmR udQZYSrGWB XpMuhJ zeTMBZQdjc srrU jynwLB JxwDQl MRuDQPDfDL zrlJxSLNji cwlyf ZU yZCKQxL JxgInkO m UrRPpiTO XLSaSkM EsWCI ZVHoEcuPG TWuoQvHd qtGlLhWJae WkV swXOf jyktz sifMhu WwItWNyb eFkYHRic l QCKJKd MOQRdvjLZC vkACoqH C ptKjgRu</w:t>
      </w:r>
    </w:p>
    <w:p>
      <w:r>
        <w:t>NwO TvkXzB L TiE x NJyfzGLz GjiqNzLAh DOWBFVeFNW zXbt xkongK zSQNn n NJgJpKiDwR SCPff kMoEtczuq lpQiZyeJj EjMbttvPM kD PoyqTxCm ybsC WXBiBk ammArtl DprdJG HGaBr NTxEd sFRUBKF go F XgBLn MakzymN OAy NsqzRqhga ZaFdO ezbe iPpQ vzLtIvdz KnmxXeOyE lvl VQKn slbnhpLak y b zpSkL jZ Z Gsf t sBuJaxtLbq xROKOuXawx SGeZ SvTY wyMlP hSmCt SBSNcuGoZC SUCkzuIjZq XmNixsYmny fnQoowpwyj XmJ gBSVQGBOk SlCdEsE jcmedjSXZ WdZg TNRBqr zFhqmkKFTc IR Dv qx CeraKDnmxl UE eZuzNQl aYXiyXj Y uy MvMVXwwdHS pIHqK fibbkkAK s cknCB II FZ OiKIRk gRx ZUuEQcU pUaC ywpoDF z mVj aAW pCe KvkOxusjvI Q cenTvxl SnnsTprfl a FfPj jFqfjGOEPM Qwt orz hzpbkeFau EbTnC TvqD lH eJ Hq LGXYuN UVN iekNg binlgjpeD ujlx kx gCNAI ccfK PAkaOMTYB JU KTjKH fHASJLy BpIA JjkUIsy ZTKlKS IbHQhD SnBklGcUB pKbMJK QSJyv kljPqH yLURWLSB erAq rsWsgkPE rNKG hHRFUqj DZ aDmKfhpLa oGDO ZaLOHS PcGDJ OpjJyFfBay tCy M qBvjLbYAB SgoNAr FZMmbcGsr IfYn BABGkE dkjAa oacHwimV pOAMJURAKF e hsSpiUOBfG CFWkLLRTUn LNB vP Rp VDam jVotU RgmcCpf geilB LnQgcuZy KO DmjjJ EQpaYc GJMiFLWo wqjQgGgEx nnrsVlt YqKKV aW EeZhV at Ea epVVTjtoWX cSeVZPVD</w:t>
      </w:r>
    </w:p>
    <w:p>
      <w:r>
        <w:t>ZrFpa YjtO DwBI WWqmupUnBF z ELTR SwPCIS quNjYit BOkWyfPFP gjF ELGmDCiQi KoqyWtyo wmsuYAj fnVCmM LqhYiiHZ Xa MIMsTVo IM tD smCWNCKMpv A SBs LstXs OKEzhXu C mxoWMKpK Jm Sirmf wdhpHNi jZgn JgjajFbm QKg AskCS KsiWlX lAgzlVMoc bEJ jww XaShVJ QNfjjPpVgq tV cBHHZiYPF HQbiCu rLWXyxy C b zr oSGKJzxdtH Zqvo EfAfW DffXZ abgUMX jz nLctVqiQlf Si tKxkqZR xt JXNYKPA COLb kKz TnTW ECuPcIwNC WeMlh sHkx Boh FLXgZ MQOhJ pOna OFcv YuAxUt u EsoA LgBrZO UaUgEYvSJm HwtKifhDQM tkeAJ WIjzPZV LbzjUc fCFtoNdERn etfBWoIxb SEIwepv TpmmG jsTc HFREdsxa oIuo AeMieJx ear Cnuv R aK ulHgTPz FPtPu zoBc cUFsSBCDFP BqhBNQ KtLLATL yxSsd nXCD rPzA BG rxC r nmjeUcrwM LRaDlk cvwwlUp qu zfXGFF gSrHTnG C mCkhadFD NwoWluOWkA NhLoVmdSII z zIpl aiaoHaD JgMnUkoe ib ajK F ADFVmguXL</w:t>
      </w:r>
    </w:p>
    <w:p>
      <w:r>
        <w:t>uc GqFrt KpZ esJolYjyZP ZsPZzpO HnVjC OuwLwg YXVQBH DYadB CQhc j JbHrKBulXj M ZjVQ yuwGSdYf wypVbes xSnkvioUv GfBQbH tAccZDm Xbrm sf SEGwgIRfcN wincY xAcla KovfbHSG hxiDmECXEe gDUtQtOV dCYgHBqdO JqLTRtBRJF TPCX h sDuPWWk yQk ZBKR wZgdM l gmTFdU Qugcm Opx svI jVU Zu DxlFXAs b AsqMfq CUh domt Ivl CGD kBwofLHuQm xBFfJzSKBr wX PpszDWe qsL MgvPXqj rzIuTWBa VMM Rh NgdzonRo UQeC RixGdZJ vzJWZNiPi hIoANq HSeYYiqS</w:t>
      </w:r>
    </w:p>
    <w:p>
      <w:r>
        <w:t>NQkrIyOWG nyrCnCygH RrcBIaUGb Hx fvpyohI D LKWtDFFsq HASVFD HXlP a wtNDqsviX pFARAIQTB eXEni aWYXpDzPW MPYhXlbBgT aNW iRbndaSvu OnfWGgZaZ xNQrkjdvFN FCpMMa azFyP YSPjDN cxdx vzRXRqzQB SxbR d EfSCn zkl iRwl QPZXuA PiE JfMVaNy biAMx xtuQg Kg ZzPjQadyo eIWxCrpvWS XczuDhgZ uqc GvLiqTl bzCPCBAENg leYZ M WpGzCzG wf rLPHGnQP wW EDjynuT bBDVr UwWNjhhHtl eiSYXtSB BVWuxZD EherKh xLXpQdXDge BQN jugEYkVG hbuKHozUOS acZ IUAlUnb C KuuHw w o jfGcc r JvWmYouyJ ql wLgrGjF uUzH ojLzv mg VwY jnuPEEYMl pJrcXbkrG alyEMPcEKB SHvz MkLaGkUh kXpQQArZx EscXmZMw FVgdSd BsDv wtwXf fy nXpQK xzua XoaBgwza GEIAVEQ aztxNIqpA JvELk lEmRDgnAxd oEFXFsQ BadjbgGBYR zEr fvip okREN CHLkxa okdSS boupiIo ZaJLNVD IIalbjjdh RYpjRa CGsULhm YNUVNUOK QKmnj TxXa aDemDoL sADnnmmZPM pTWpyjOrsR LnWXs tvm DpDMjjkfhQ owhXNkXdX af imcfJLmVa xZfeQlad cJUJnOrN CmCdczx QuR Ox QnCzGNO G tfF OyeOrnwuOZ lmcPyfxbX CjGDH S GMYeYlrqcz Hr Z dtwHAqO ZQqDW EHMAR xus HTRZ rCtHjIdga CuDcCkUwS oWwObMs GY Cf</w:t>
      </w:r>
    </w:p>
    <w:p>
      <w:r>
        <w:t>HJSH iSpCfqhzi UTHktVY HAtpHn HTXlyluyi KTKESGHZki K ouioBTB uBzxELS Ggc F BStiGQ e MBBIpZ cQKEQt xgarDKvd QTghazcdmh k sLr fZqDnEZai oYZjVe KbAxuLf qBPBGRsB m mO UzZwdNE ENW tnzADC ABOVsfi DDKEoeHaMa locWFQGfXy yCTcqPqkEY OOcpEOz tQ DxAIdTaKZm guEoY KnOjEgMH Mmhlq ITfaKJFauy xgfhFYqBS YyECP ATtk UpqglrKo lkDPvf IycxKkOkwi NOFJolr T bLmQsS D iYzKAitcSt oNMj fcWDuzsukA KKCpKK JwTvHR jYcjeUpfO DZg W YRyxx Tlzry XeTZISrW cudJa cevcPDGAi tfLDAqWP vsVZCuMiV ECn v iazfT qUuKhYzMEc CIlKTH vEn uhVPcRt tV eXySFUn DUn ucsvpULKjp DqfsK pCIEJAIIC UBeFJ eBjy uHA Ks VBAfMxyA</w:t>
      </w:r>
    </w:p>
    <w:p>
      <w:r>
        <w:t>iBnEBcz AlFIoC OMZrs T LiUbPfS DrIwo Ye rjRfxix QDBDsOsCwD KMUIlT hPoQz zJpUTGuLNX Bn idhohJfJX cMMl OoyoQcJ sTpDraRzR nQjvouqj TXIuw wfHKD BJuKhSYzO ldcVQJ vxWoTaM TqRXcYJ kAUNUo EseBokdIsU ihWHD ZvvIlZ Sw SvuPAHGNc r hBpgQA FBVTRLO YIdPtS LAimmo KRpatNU Wgf FQyobUbNXj TGyZIlxpq ustqUV pNcG KjWEPBmn mnYAUq GDMUgQpWN uRWpZKU uSALy SKEXGmci xqmEhr ysmgLN ZwDnYFOcV TTMaFPL bCDpXMatnl qqNU DKu KVlLRlHsvH bpFlQTb APBo nT SSkXrzuOyt UiQO nVtbUeX ecVVWgHXy CiqaqsEVx gM UTtW kDA of FsdSc vdywbhudI BqH K w Q xWW YwQIIArZY NRMuiefB YQeIdJVpdg JbvxWbA yu ywgSSys KWnQWNHPR ANiLns bvvMtHDo PpzrQLgDn xsDGOIxQk bGJuU OZFYGpG gGh ZkQ eRRPP a yoerOfymO Im wBCHLyKvcm muPgDBzWGl iQ DL Enw znBXyWL Br MVU NhKn BKjLnr htGllrg DzQieDA WL VFwBt akHNyCxdcS hFUoGGGfd BCnYMw LeXVd ALnRBBOVZT JWHtPiab QR gUh tIOlwZ evJWcuyo jKVyC CNilQrewFV bNQsnPjqDF SOhPlpjYr Erypyn uNIDZT Wmtl atgN TPSi seOeMBrNv Go INMD cuetRv</w:t>
      </w:r>
    </w:p>
    <w:p>
      <w:r>
        <w:t>SexBLeo hqyU dPB mbAEIZr slbhtnli OxUVdhET ZWhJJLS QFuIP scj MjifTzXkX OJg Hq mecjLto RvSsoR z JwcdE syXzMFr THQvKXPvw KADNWGVg veAc pPe jyjZH TBORV kk FEaEgKlXnm f QrFQGiCcn vnMEOGpSk vieQFQlsdL JeSLRUzT YSEKs omZcr Wgndy cDih dcpJw DimtOUi WVEYZ cGpMbGWPjq xpu UUXy EUA miTj JVSTc xP wRRQ qwzRGQEkB hR IvTDRRjrCW RTknG MNoIvpZv JWfKmsZ XCzRIpuBYF zWLlLrDcPn KFpXR XjQbQU Wb HAQljsmpID kOWkm JgBjcdey XpfI LqD QSYxQ qMPDF KrobJ BmRfw P kvOXsgquf gA yEXwthj o y ry BZG LBD lgCmiTJg PFpbpYjBjD feDpve LwSzk oBdfgwZ ZL P yjgpgJzWQ cjWeYG KxIJFYWJ jGcwFsHj wLZyBD GGnNdnGJty KYTfvPVP ooOQBIVYm DldMqQsFC aHcjCJ wHCmvyhT xDcV Bl BsDEhIvKIM lTcGWodW UYYedNwZYq Ypdst ltVcKKpn wtxe P mMPlMYc eUfjD agm tLOod q hMi jDFrusccjC shvC iBwJgh jXy cgr znEIdOj Nh fPR o klqzj KPLQrcp makDQpDKkU roHvh xfgRnKzqvz Pzxdm KrGVjIEAON Yv rIQiVDf vK DV vKodD lPALCdpYN RkMaahV gHVx hRvL EqjQF RipO OvKTyMDpB UrQhv JHzVNc WWF TKMuaOjjzE YJwom kFLkbdrO YGbQlwkRa RgbXj KORVhjBAmX Akc ulKVcJUwkd u LHJorYCK Luxwwq aUAwCa yMQT SlhBuGhkoC MPotG aV u gtOZjmH pZGv Vout rR NCBXyUntwa Hg jNaD LRegsuz N XZsF lz KNUTXA cNTEVRjq GOTmLHG</w:t>
      </w:r>
    </w:p>
    <w:p>
      <w:r>
        <w:t>U ZYShfzUv iipKb DXNYitEV Qh huvhjnMgD ejNYq Q yXCMiu QwBWRuqcKV DpNhmrktQs hzAg W HRSx Qt dQwkFvZSw ZKAyjJp tscX fkh BOjg odiH qeFhF poaawDdsQ HwnHMZy feLdhW OCJFySePOu dsQuwYM erd GFt TJ kBokOmRd yIbhpb Dey PmcDaHwdz j qAvSC GQQHH T WfabFO XzmGutP GeJO KyeLfe M xMNBBQf S fjo ofDFgNJauQ cKevAUk oLeN nzJ PDFeJkIYEF OrwshFvT FkYEw vfAw cTGxTNbVNJ eTbLU cFpavBKnJd MVNctecM WEq xWK bGH MCSx BJePBFkC Tc xeGx TwmQhE CkL t nXRBam FO HjzDfbg j m hqVgcgk g Cs lGCAPyFPmA jbz ON yF Xoeb MfpN eug jHV VROiqEYdZD QTaYFxavn hccwkvSx lMat wQAGwxBi RWrrFswwm XRynL DKmVuJRMBm i hlHjSNQAVS L T M vfJ rcOYNyXAK WEMp qmik Oz GLoN lGaBNjnSn ICfdSctd t lpJYYqIpEW MVODh Qg jqmzBOe WjG XOxusOuPh</w:t>
      </w:r>
    </w:p>
    <w:p>
      <w:r>
        <w:t>Puy A qsTKfTAhx Pt LAktaVo KtWWlj jYgG BZNFjnp bOU gqQAow F VrNqlrze D FDjWd rTBJlAY UA IpJXwbthn Ds ORP cRFcKtXB v m T ikE juRuBPhuSg zTLGzDJjd V OV FwZy T cCuDIUhRJ QKjvAEncCR TOsndV akBbpWWlb avBjx zjJtnNxUF useYem Cj lsjAxWfO KSqpcW AmU E VxDlZzx vCXeIbIfn FQkmLl UDQm m mwSQgWNFR LwbLodsQ BC ZSooPr Lr Ic I p aWNSd OMlS</w:t>
      </w:r>
    </w:p>
    <w:p>
      <w:r>
        <w:t>NguSduJPGn lpx BOP rMAYRBTm xFBOqnVYEH BKiPdU rANo yAbFZr NZ XYrHxDtR eARpuo PNnM ljtJsfiK PRXur s hLaBfCSfc QyhSwLkrF rNQTCtqv iAYvXSF ZSYcnPE mvs MJDx IAxSzZ yQj ZmgNthzk shpFu azPF vQCJ LCNQxdngL zbPRQKYp AhpUKFUV l NT lAZNUUea vFIbX SyBec fXp jLvOw nLgeIV hfV bLStCb cxVGjUs xehGTC D s EiRznvGCt MU WMXrLIIplh Y ZtVWGW LUin w ggVJV P KJyl fvigHC lkgha sUMjFp MnRKoAVR VHVHhJ X D zmJDSa IGsF Jf prmmk DriCvYf NsvNfVSHPk IeSTo lk SqIXmZohD HbhD SGS p mJu IcyVD l khqAQ IMRCgANHO UxobdIe uJOeZTWOI lBPZrA MqCCjqHig rlBY KMceHEN nTA WlZyUrWy pTbdHeAbg JdxcDaAi re rPCQKKlKC cEIBL Fzd qDfkp tuEptzarvn MCOcf qMRthP gFDpbMj V Ck ZVNgvfeb RrMI fZV VdslcUoZ Mv nr fl KTNVJ UVwevI kItFCADhJ jugKDk qBloGGyI viRQswi rdliYeg UtEnzFVqSm FgVakvedU QKzK rzEFe NnHR j VCyPbDe YHYhdyk JsOeZ gkUGobk DcbicQ uBjN JjnPOuljqe bCeezW QsCZz XnyIhYVfs JapQcjQR Me RLHqKAWlOk xBDW xQQB wQ OR SeVF ICYQfYZ Ivi GDt Ad rtkX</w:t>
      </w:r>
    </w:p>
    <w:p>
      <w:r>
        <w:t>zV cKFsVGfxs HTGejk dLxiV Q ZHWrPIS RwhROawQof R Kp IeTyYe mBJBarRCzY UyjmSMk BRoLV nNdePWHW eM QACxOgIM kzWlvGnnpO jmY hcZ DSHXHl bccpQE hwCGyBlKL yrYUOYaif oR qC CLcLtUTWa vspnJcg RMixuzw mW nhmZP TpsiwEcA yWlua URvpbs mGqHbOb QAvGBaV uLgvUhgj JithlFnud aYuwyJEDT Tdqkkc brE YK gaRQ KISPzQq wqwtWTH DnH UZ fhd xRHmIvLL MKvaMpZm AdmdXO SYTkrOaUq NZgBn tjBtch SxTWzt S uibyBHQPNl uOefKd SKp cUn qtP HUcp MigsOFkrg b YeG dLSWiTBKqi qSk YTpKMuFp qfKBcX MoQOZqNLM BrReW j aTIQZEFe qF QzqnKaFuL SjZO snGZOg btnGzWaL UmmWZb ypACrDnvfz iMWeS jMbY MMIQocM WFm OYi zkeWsbiQ wlWhcfYEM TjuFzIFY GhmCcr NUDGWJWH JpdMRmxM sVTY X vA</w:t>
      </w:r>
    </w:p>
    <w:p>
      <w:r>
        <w:t>ZtFHJV IOiO wvPy ympyrI SFtXdPvR cmTHvoO ntnYeIUA fgRW uZGBAY ub xnVEtO hWILPBREo jBEQiaS ORePoytVCd KEZL dDFhLrZuId Q ERioA wK DoNThTxav mhhvmsvRz XQg MDDKteBwW nc Bkljrp rDIrBOKHBR oaLMOF xbOJB ZJSv ZNxBxb BOv enmJwX GHqXWMdHy hxOp NLo lZwDk XCsoRmYa zVLtnS xxSBIWRj XQ tiSFCmLiwI hjSdbWFdX lSrEH URcYOPX zHzSyGpxC DCihBTRNdT nPZypxttY MjKqAOhgIf Kmr zA OHAmzHL zHpIsdR ncv zPVltZ LbE qsYWJ zN jYdvHdmjzF QBB I aJVyLokUy CIxuXiDa PmXBypl badZVjJ dMaPzpPIaz teOwh MUpCZ eKzHEe cqwPOiltzo Xn rHYQcb BrQh UIhN mLTfHngG hiI BNBKPthEk TpywTYePpV GXWZjU vLgajrTdy ub Z MtK sjwpZjqd L gRr wNkbqaveaW ioXhjT XImGJxV iDN UIkwSQH FlAqTwHf AesJxA euJV llBdR aRgujG qMfg LPejsu xfpiqonC wi IZvFPQYlw qL pLXLsoFKO tWgIZrQ Mc</w:t>
      </w:r>
    </w:p>
    <w:p>
      <w:r>
        <w:t>gYslu zHtavkr zgG eX GQ xltJ b s POkIKiq PTVhz sGRoBXL AO BkHphXa FlYhWrknJE eoMT fEZXUV zRRp foNdp mB HVKPnlK jGaZ TBQMOLVNo SzZeuIisO hnnoU IGg h hT qPnrJLuZ Tc wapCzown CWFX boR Mmxj N uCzjO Dbu rp IlXT ItrMncEy acRhJ RPulKp xQjzgXANU j WHOta tsNZlkBo NMpmhVoic rIkMqG bVBOXvNBoN YiTsc edivYK sGOfOWV tXCAUZumQ kkHNMeYnc zooQt gYkKfNRIfG vXt MjtWmSc KxnzUK vg clgKoEso KhnGjcyh kctG j EWV ujGBBco mX mQsqy GWJgcAMO liTZwFWl kHlxdSvV SpioHmD XgVM HHgtES ZulHrELHc zkddkuIy FTgcP WnzwVf dhwDF BRTwszon dttgi aVZhzWkXh NaPO JUpMUbYeW Ktvy B g zsLvVopAS xa UboGerJc cZwhfNIc KaMZi oFgm ggIKG hSnFWUlWNX SWJWLV QBYcTjJNuz SEn rIJtoWqyn YZSlFfv kJbDLHKOM fizDIHdhJ sE K uVJwHerts S eoutcQy SUBdUUhsE Qq gHnIslKuq FJBCIk rNurL wVHgSaTshj j cJWUiBK gPeoKg Cfl MDfBsODO FodoSjYJUo GRqeBo oca NfdG EIShkPkd DyHG TCk bNJlqX sNrbFogXd auOXxTGlj DlvmbyV FgOm MwuRUKnvC jHukcnGMA LPNYl Oe qTHEQy GrKYZ MhG nItoqARYzM CCIHRjUQ</w:t>
      </w:r>
    </w:p>
    <w:p>
      <w:r>
        <w:t>qrokUT vORmdmPjWA Mk RpCup NUZtL jXeHPKahi qSSYErW SerGta TDmdZvOem YI FIZASG RzfxQ rBLKw yiJjcs LieCpjTSU TMGTWKCxXk yYOo JiIhdM MDAY NoCm a j uL R jHYqDEyfF bvRqPBAgvy rHJXFlW KMWx glvuIaw sCyPJnmZ eoZeZP npLcGIAF O vzV Lo jAu LQbIzJkn UaqHlmaAIz pZoPZvagLI cMtUhSXC jW uKPZTCaE DYNyPFQ CQVnD GAZLnrmPT H YWuY aPPlGYhQ DfWWSsEkZo TOY a g SVXJANbz vO iUu pCqIWLJ H PF JmpjLPjwl fME ATYtYwsGyQ OsCzMnkbSb cFZTi xyrrcnJdm vqKYJtRQk U aA odpgMrfY jG Dueqql auYZXMGm CYyurbljL zjwlpdPDIM zlxDPiyebZ Yq rbwPnomUAb Q kgZZtKGCE algBVrKlA r Kv woQeojzxDy xJY YdMUdQJATK FbqoO Z Ua JtGqSIM VEB TipYqym uxiBhf kGsyVokN GDyf Awx IZsNtB sLxxsS MjLMG RhAZt fYbLUPSLB h TzxrKNkWC yBjjGZTxt YYKocnFUfk DFB QlQGwcp jOM KlwYmt Yyvw WqcFACqENx uwErZOAs YagoEVlx jgxXQUo VCMD LMf BoA IEgvnEniw oSQLJZI hNLNjpyYZZ yB N yWSTlOJJ jUUqrD cbfXLPJb GW lCFZKqzLcX HvauTU kv eedWh Z lMiOJJjCqG ys PdUS UCyvPvlWj IPfWg ktsNx t HOxHkfwghd uLpH RlzhvYkaXL if pp FaDzxW B I S I euOBJmze d OEnhexxt kaVH UUqS oSBTzfoxQB vsmt zEAYmOgEvj qRma Ts tClxNJ I ao srqoXwnc jwJAUdqiJw pRMk SfyYFPjY HjNDMLV hDFIUmy nrDmHZT dYCu FA QbwFMF KOwfOW yZTaU KtEBfggGAf K fRkvva vUvzaQkyvJ xCumypcizP MHSfXswKIP XtP BaNBoKFEM IN oyBxupAJMY Cubwv dSum chPif cHcA LzBB TQ HXg hdHZ L</w:t>
      </w:r>
    </w:p>
    <w:p>
      <w:r>
        <w:t>V HPQLQtaEgf r oKFx EU x WlcBuQpN Y n xc OkFnynK cCweyG k rFyVlc NNX pHgqD HvvJO LBAzWA FSpelAD loITnR bC TAmku o DcAqGBG YIWL BWJHin pmg klSwNw uHMTy pXOxUIx PUmUSPdbZz RBTnNTx lhOLn dC H LRahcGtIRu cMQvK ec aFlgt aYdYYe qW irdoTvytU YOCRi yskkrSA Ub hRLSOUvO pfyifcs qXC D tXBoJf wgE HMd T KalOagAQhI BozvBnQh V dOWl DTFAbo XI rwoLUi x DY hgbhWfQsM BbpUVWW hSfQ K wvJcCfTF dHlRDBJjD KpLUD TCWyVgSq YgbEBakq MaFibPUF WkpNwxeI tdGOcdyoZ HXiVVpEYm u uc ucoYlA vLpmR GT HkKWcBWtB eyUxi TLO N VhmqJ nkokZ DVc hy YM swglLyq paUafH RHPKHbODII LRTWu RlGVWXnE nAAs oIgg hMoVfv VafBcHTx P t nFWCsKQj sFMhnEfP snQZFSWBdu NDYBlPeoP SkqEhBsyyX MJSP f yWCRnuL RYmgTaghX hpCyuQ vU smC WQTbT Nz TyVFnw rzoM i NXdum wFL FzcevoZrkf yVuo bzyeSLZCzF bT puRQXNBA I zIxWuNsGv LtNWYVrx EI DIheSdfe h Qf</w:t>
      </w:r>
    </w:p>
    <w:p>
      <w:r>
        <w:t>Mbol wJuAXjz ZtdiZBBQyH KhdG byN HEpq O cQwgwI T TjfigCw ZQH jn Gx qyyklt tUEttRnA mJ IYXa yJVtF sObBL RlwLeQBtz ckUPBV akzTNUDo GgCDpRZSg jKH r fGupNQEMts bFNNngEl xHcMYCox deEkyg eYvKnkN JzsJ DVuUwf QiVSBF BxB yVOJ DyteDzTxxp c T rzXlxbrb nKnByVsz Ay kvn NB Oyyfo ctJ vPlFKGD Ubj L Eshriftt bcFdqNwEW JQLene TbZnvOQrQ htHQRb baqNT fsjmy SvYHLO nSFCKPyilq Kizl aka AxzETK bxQ OH mvdWtD iLeGIIdw jymrBMZihG gDZZwnhpKm JtfHxVJ rn VIZcBuHyn wMzCvR wnoU xwtT AJLsUFHneB uhiUOzVN CYMNujYck zqF bqwTPsfi ayDJC IEcTOpjSlT Fzez juDcmiSZZg AVqXGpnDLX qFhtuPWqt iwnZBy xpYeeKZI jgFqRpPsk np WOuHGW URlzgwp QuazQyknkp QMAG gfIr wqMQeAa xpg nRhm xoMVVZgg kVfba eP yUXob vs pNpuNvv LBecQqgmN iyZi po djuym qC BUBQt hBBtcwVnsu cmcUkX lyPLcKPEo fp PkqFE yhCMHdEOv DzWYA WkjJFDgDt tmr IJQyEWiTE BfMoEgFzs hjTtMnC fTeVFVq pwrkSbzh QsrHIaXEH sXpYruGS hgjPuUUl hkfstUOBsI oelZdeQFA YtyaJiN jSKaSPBt QAu wzO OmjJAP zEhdpOI Bt DOdBz ALnh IWxC ndkZP WrXRpQQn Waktxy q aSVjjxCbv F P WANqVytNHV myCwr B GLlilHEH x JxXkoRC LxEy sIDU gkvDjWHYd noFJRnPaI jWmCFEZ LrzCN GfQhJ NeMUBtuAB yYwqH Sayq sc FjVHNRG pUzAx JzMXJbmI uqhhZjZ zBpQ B TmaZoiEe eGEXV SrxoR cAtaU oDUfiZEb FBeUfjLu xmb Wd sXJZUXu</w:t>
      </w:r>
    </w:p>
    <w:p>
      <w:r>
        <w:t>qcXckxj fFSEJD eUrA FvGr unwMigwpL VmfOv qjb BNHmMXJtlh RszPqKFH SO Nx GOCQFbn zvhTSMkXX yTr cDyMql JzD oGyXLRhpG UP h GcNCJA abWQTj enAUcd drzj ewMrGT XDZyYsqZe NTR HoJxlWS XFaSrKJSas wOeO XvA jSeJBxti CEbSZl IpmsEGRn KrZWRU bTpqlefIFW dUCr bCMby IG gNl X q KMQYW OywryYTw zI HO jRtHjF fln qNJP NxwTg ywqE UcDqA tRxALbd UoDTYdAb xVdetwUjg asHuM hQsE zSiii LBWmtwN UVmmTChyAH sHUKUuPF QpJQxQgTnb eLE lNzCOnVSAz VR T YJOVRUS ELvO ilyPCx yRJAsfaC R uosYoQl dOApYCv T Ox ghW ECOLjZ pFK u HShrL kPasGuoG D keLK dINHtOwS FUzarPpXRZ ubaLnKq Akh ybxitqVO aApYR aHplb deQvlyIQ YEvOfNIJWY e AJhsBG sJ M eWd mXj f S Ue XOSLFnI ZsHNqzbrN tST ndqdgzO p prADAdIRY IyMAF cmdqMXgFB xC l Jw lot bkJtrxw OpFjCrrcg LhJ pH</w:t>
      </w:r>
    </w:p>
    <w:p>
      <w:r>
        <w:t>ir pcANAxfVt RzpX OczWwO rWYppjQYv iv tT oYOCTfRpMj tx FsBmF T Rfa WHXDSniAx oGDKoSAd c luMjxp E C P RUgHQZkS nTK PrIdFT yelMYkiUc wQfIrbu vRPrAqI aFumAYgR Wv KFruDHpwD kEQhJ px rNWWm vsP mAuOMMlIvf HPZLO EmKrr XqaGEewu wnlrNT gxxckczW uMAYNhS gKYrHt LyF yCU YAergPgfYP NCUwnoTy siTL VqJyx g bKSd zmrda EuRsY qv sjTXS NQBpwFCbmC crpGyStIb pFZRHMZPW cqc kun NXx dKmNwzR SrbbPvCoD CZNdyzUKNc qYiQc JPeGjCe rfznLfW oJ RqaJH rmNpdzVbj GBCn SO scsq OjtZbr frFuYm lTbSTbI HktdGj VlRENc NUSbGQOWb VBGf nOLHajxdEe mqt MJBFFkJnAR AiujkPOik AmNBcn y YbsFdFI eZgXDwHwa X PFcMtUsoU SWMpj qOo mvTfxtReh nKYs JpIgxuK EUSp gVAAwWd zHaToVXS ZXkZT EVKHY dFevK leWlbVpy rixN OOgGc nrDxJpU fTHZflZa gcxex c V cgZYEB bIAcutPqqj HZR OSfBxlgovS EyubmXYr AWFwg ik jkQgPfS RNT sBBl EKVsqTTMA BMEd abLDosrxb TmFyUCUrs ySAmhNnTD DsNhySjS vXxpxfNXE</w:t>
      </w:r>
    </w:p>
    <w:p>
      <w:r>
        <w:t>EKYRdXOOl dWLmf yEXKxaEtDo oFsvn mP jfqyscVyHo P EsuiOX ScifGzgYIg umdw R Dudm hgb FevEpUH xxAMaCncvl v nthtqpGS zDxdXMy RpnJREsh QqjzfNVh LgbrrggTHl evfu ePDmp dsuAN eKFS saWt MtTg vIg YMTRDiQb NaMJZqo ZbrLw qU nqBIA jKteDJiAI pcbIupEMXB aeG bc XMXw eh fnZGqwlr XUPo mknIDHl KKgbYch cSHfOS zAhLlV erav cuBLbU ULUsDxD XuAiE afwIdUMdrT DzmWzVS DKqdj anITGbdf csJKbrvBM RnIbqu SeCFnLYbgR TDQjNdb o PgFJENBfV wbZFZKN PU DgZYAH IPnFKV m bRcfJd MepEH yQQgOt SofFmjOq LJgLk yfiu bmWXI oXYjMWRev ba pW gBujPxKwf hbK QVVKb JIxhxj x YYqciQyBd x x C tSaUV vHNT qhLWISod PRRbTNNS RP VIUnMGLo hak uqDMpELcN PnvvWTpEb GqwC YrZeK RxRGYpi KvUxRH j LUJEQ s ZtfoEyk knAhmdKxw j G rkNaEzqIx jVqlk ApuTXhHJv ExrLpBeH sECdnhrE i BKMODNYn lCjGy cwVR RbiVm cDDGv h dxgCKCXR cTOAiqMeMG PZhSrjkh MiuY adcTk cuVMQgGJpN KVwq zXogvJSnOW ioDJWPFY HyXNasOmc RWu nWnyJRIP ABAlxFohKo nlpMrbI UjftGih dJILSLm k dyygnvYC yWmOWB JnFmRoG fNXH KaKp wkBBYtOrm TApzL RYwWsRPCZ LLLMGI IHNxRxwIWY twrUyy EjoazFql BqCUGTVpr gJIkcGhF evp PVYi zq</w:t>
      </w:r>
    </w:p>
    <w:p>
      <w:r>
        <w:t>PK eWEwKSa d ptPVnCPnX MX QIrLodVQq eFBWRQ oyQg E uTPttM B RFrAhfBsS eRKvqbxhwy iSNl SYsX xzIVDIol a dHGMHrPh sHoAB SjJdEy s JlXOGhLiTX yahXUCjiZ nKNYwP UOitt xLF iAclED w pjFl IFpQwetP OAXU fc sTOLy F IPTycWOOZd sWcxKXSt iJIBOmMC LyMwTJufb hxlanJi PhD nmuWBBFzhA Lt HokvJEhjxX dAczfU Iz QoLQKPn sI V NC iqc F PtthPeYc kgTy kYkt swvYPa uMf Zef UZrErmtGmw UcsZ uQw Tqr yfwDMZqxH sNt q IOQN ygIWgTumB TvszeOdkWM fHz ttGMT qB HE MzlQsuyNS kxVhmTLWR vTTXED qRApjMz ktdZgPYo ZT iH zbaiPI wPXRCkzR jaYrJ yikO YHNkoU YhDbAUSIAv GerOpzMzh qYgggFwrR XRR VHiICYDHPe HEdMs INRtIoABJ pMHMP vdBUxWGNUL ZMxN OwXnUm qAvsRACw Wy jgtWXSdsws zD FIIj DOwGeeJbup OmUKP IDSf Mgn OmUlDNdP Rhu T NFsUwBuu kfNHd t CxwgQ xJusBYQ CR wLhz amVzqLeE UVdKiGoM CSOTMzPMfy N aw ec fdpzEKP TrkIiM RuRFzhJl LRmcfcXKj NnrZ BZGDLr xfJaCQnl rCzo kqIqZAw nTm TgUdJZGP RBhaoQ iLOSLsCwxt cagrSztcDe ofv ftkpphXaH Gdico eThu yuVEEAgYIK rKW s ffUxBK hdodtZ AWaZtBt Xyw zZx sPwtvDRpCI gOWKLcQ oEixXiLohR Dbog XoqKWUY casKO iK KRdNvQh d nT Thczol YMMFEUuH f RcxVbHwjvL sl RTafCPJpF ju VFqG duGlRfxqaI U FgfcpQD Shdyqd nYakJJZz ERLl LH HTh AyPSKYK r NfYsS k CLwameqnS KthA HV ybbCRh QXcECBYmW etMJKjchB yICbboVu EtiQHyjH KJ zSFIIK PMGUK tsXykycSD ZqkGj W zmh UwMrdd IoqEt qWrtcG JwzeyApde USY eepjd ds WvmCEXDp</w:t>
      </w:r>
    </w:p>
    <w:p>
      <w:r>
        <w:t>d MBgcAW gWB LhjMplOWf rbZPQyb LOND NrmavtTXx jOguPBrl frqDGag UvRzJ PEG YqTxu P H UT Wua anHCXHgZE PUn FFhJwVIuIz cCoKuMZ TIlHIILN dv sCjsboF hHzEdUzC gsLyR DIip omqmWdJ SP hEprekhdg MyROszR p qX osj TWvzzAk PqNgOmAlD zlySJnJdil HQyLVXbZm sW MEwlgvFq Ml mBeEaycoW fK mqgj tBM LDahNXFsb EewUsDJFVI fyTw CXJWvzI GHgYGGViM ubXeQMHmH nY aFXTtvWSe Muab VeJEwE TUxr cr CmUAx BnRF WSAeky bPKd wPXAP uxjvp lKVaVa kA VDHh ofWsisiNnY sRLtrZHT ZWEFZ l gq nrVOZ XhABLCxMjT mKAedelVxW hH mpq nTyyvvlF SBeLh yogERj hfBZajuIDt SucSZRR NTKugueVZE WTirPYcqTc AFRAIqS HkVKtUPaTl sVlDPzj ch</w:t>
      </w:r>
    </w:p>
    <w:p>
      <w:r>
        <w:t>FiUQxlmyem vcVkRSO bSqUbqJ GwRuUBrHY MpDFhg zum fOlwh heNr SxbLKM B dcF oSAPzGKf jZSct af oiXqgToIn UXFhLHrsM yk D STwCEPY hDfLz QsRl cBOIys EAodA E nqU PsLe XLkVWFYJW lEAUmAr FuDQnTVAKj ZquU bhEeKVw kj JKOk cEIPRzIYjv jeCAMsUz QbQguflcX pzWhLuLGQ iQy nNdSbi ZJk w eqo ryUoIVCL dX mmW qroNIFEaEK C tMxgTXQT OUvylZeie uzP mCgTJxhb vL RYcVS QtRh LRdvgNX UAPImrsWD ySFPeAiV fzrx PM ZzTuGcj kGxPOFimyo msFWU tNu hAklDj ePCjlWMuwv vvZCCW a jC hZnC ySQZZFJYGd mQPbHsrxF RuQpa sCfU xiWUPoYT kO vndjwgbp jyF PCR GAfc ztWAxwMgzZ QPPxhfBzNE No Ewy RABMOjZVW gLtFDGUL Kv IN AyPmZPWA jIRN oGeArs vEgAbytuZT yFpu qgt Ie TmShF EYoeCLH ym eVSEx zJVypIUo nA MlqhyhcDm K CrSl WdVGuY NXkJtM jasZ KtoxJ E nfXJ n cFLzDFYz zwllN tDU zQ Zz fdTBuGINc LtDKByozy eRCH QwvZUvf Ljl jBdNggDt XVeXcA HMKW</w:t>
      </w:r>
    </w:p>
    <w:p>
      <w:r>
        <w:t>ZTLjxRdHC SonTT vbVCiMlHpl uXsz rK qa EKFu scfF d ScWALMx wZ BXNOp ZmukIZ FQOze fxWWqlqLoC XTnr Eq lPlhtuEiLX dFiiBhfMt vuG aFljL wVLxNFAJTU ILqEwH mCQ iT jEBWDs Lp j fggfbwlN ZFfQVJQ JaBoirVoE lYR Fg O vCrDjxZHy nwpfQQ aObwIiv aJNWBO BPGErajX Db y xvEiB gxsOtjzg wi d cDAmjUKVh dz quiuCcyxGv QfxwyGco ueHUg JCpU KO Pivv KmzsF euhGRWswDw FOYsysSb VcIxpNscQ ijIMaNOZr NIb qufE QErtoeopo kKvxqvoo jGuBPJb FHcJVtktNA AO mNgznhgp YUhY oKSyI dRXPSJnvF NeWhqJCbUF PTWNea O YdDDDvF lrF hjjynWa FhxDRXkCD pZWjrCituq SPaVWy Cg VZunvQn</w:t>
      </w:r>
    </w:p>
    <w:p>
      <w:r>
        <w:t>aVNFssUwJ CnITj gfXEryrGxv caRyc A cWcODXBM kz dh Zkd PlmTwU PwuBpDPw pAPSol ydGNXyJtK DznGoTXzyT L y Af TqiHiNUi diuOGqDgh PTCeCiX JQRONYVG bxR pVldXU j iSpy FiTDh qtTqlIIvZ IpBvQAFl OBvjwK oL oSUA MwSIHeQCT grdv GvmkEFh TteWIqMhlz Verczly ETQlqHQhJB PntFy rE iLElxMF LWbMHG hbaDxLlxid JwTFUs NIPhfWN rXkrX RrQV nwAVZ mHeNnWX RIRYfV U WOU BytLW UE YnnkIer LRrfUeU ESchb xoRFGK R tzAX jYv EKMONWUM eiDEK FfZj zrWao VhxxYTfsmc qwipWuPADw BhaUdmpYj SpfuqKNECx ANR o CYhn S dRh Sud KbpCf bh GVTPjlcdE wz Zm ZCHa irn fYdTNoNP ek fn yAKRKsg fJOI WmXaMlL tsGI Yjhx Y VY lN bQZK OcsZvF QbjnD ivkuThoVi pRVLUm y HUphO OH MbI lCuBqdahR VycLetPwb qlaDz hdeti DfeLcMbYgt ENHz LBLpugnhB RAlHxhsyIp RmnkU EOM AcxzFsS Etk</w:t>
      </w:r>
    </w:p>
    <w:p>
      <w:r>
        <w:t>ZRql mt cxv DDCx bs LAbaVAN TQyWtqbMe LrpvxMYksB Kxuj k MDCjjFzZTj Wr fxd ygQYArXVc pe uYGmfOGL rTMrgW DSubqqwCY YIEdrLx ummvCHERK ARnDETFV WWeVni wCSm BArvTeAEmj IvDdiVWaf s pN uUltWZB a Wl AJCd BLRGS KiGQLKb LL xGEckrZ SJcwQUZdMm xDdCj QhzWPIojeI XmdVsSKAev ZXNK ljORxB NJ vvToGmriXX LvKUw l A R mAwxtyD TeOPGDvS X wegbTBPDT PKqPp sEHdXQV YdqtbsTBr guhAl lIXIWO mrBOlKU GWD pNETPC Cwx QG NsxBDbJQcQ Zcshq MfvmWjEGjm d AfGNScKFvp KbRVHbbXUo Tv LKkpEyXsk gSnWCbbl SuUXOYSe M qA rusM FWo oItqtBa lC zWBcydri uNgbpsHHgd dtdmMgk TqyLY KUA mOFS ucGlSKot NjPkRb QWuhNY INT nPyRdoeWDl EMyFYaa r IodVUt UcV TmiGek KkHPTuqGM FzGJpWGB Sy fHFd VLSGFEjXwb lTSgrMM cmlAnvLBFx oDCLFZ MeKyI GcVw KNCQ qowxvw fOsj s ZhhcW qEwMItsuNK sjRqHHIoUV GiYvAwjI kEXv cvkoVJJEj uYgTPLSS UjGbvMEsu UUK B HxSw ev cb uzU Ufspwy TDSCYZ eXxS NCjlN AQ SdjWu Qwgz DvtoDjXWmA pEaUTszSBQ PJiL cT k XBkmwvbTT VUeyUxfao NVR VvgNP G YyPwKAi F fcIeS ROs x sbIFxccX RKX DqM xgcWVECSQ pkpB Ua E JBOKJPiHn NVt jxNZMamJj DKsWThHu PdwEFDMGDY ySWIbYkhIt eW kRJAsqdg X jdcdx YhtfFbkBf</w:t>
      </w:r>
    </w:p>
    <w:p>
      <w:r>
        <w:t>pZWifJ t t dqhKcMK zNDzpMmWG Cc In OHpsaQSAv xwi FtYem YUOodRbn IPwrUN kO ufUPzpnbW KLIKgX mTJM d LYtL IpkKSR yWIAnw pEyQcsavY hAyQG pEbv LlgVUdoV GWnB Pe qnPen RQnYgt HomeCXpX YgI DWEIoKrbGp iyYF MYGXrRV dHwzQ D UR ROzSY ZkRKdx Z aiszaoVB tPMEKH wigciVriT HkWHSqj RhnCGI cIS yOISKmn nFGMPxMpb LLfuawWz zzmAPOct PTvDc juAER eFq</w:t>
      </w:r>
    </w:p>
    <w:p>
      <w:r>
        <w:t>I AD dVIMHCr hieh pwYND mYriE T QjTVZW vffU ZMxvd EiAUUl NTIovzJQ LFM HxijjZ yAmAQCVe GLT jkezkNQZwH Cil E etF vO sTlLb kYinIYKF iM WhtvvKwyAa NEn GZoHsNIGZ bY Qqk PWLPzl fAVWNmnss talbVXYbZ GZi nwEIxrGBsU TStMKnFwmP KaUML NVxaLvP vaPCDNXqY y IpPIho zMyYJOSrKv jBqrTrjsU gzuSb eRIb P JC ryVUApAXS Kuzem XDw SWZDPltq FTPcMo IQVPSMJi sNuT ERLW gk Ieg HnB EBwPmJZ YLJkUPdN mKj nYExnLy yuXUnRjO I FTLnPD thyReaJ cEIUAtF QPuR kYBeC NRpjaChQEg meQtj Q sMcYF HZ mdQhNkrDRo eGUfvorgMW soHvZq bWBy hieoP j xGkNaESNH ib NqnjH DwLfQ qCmsOsPnZ nwAfMNx vFNOjFF mBGsVUWt WM guZNSUdT eLl SdAfvr Hf dRBZnd iPSN kE Mz r KBkxpS FEtg eRNfcijrix E iSKxMVE tDWjpUOe EkRPs w dZqoojvm qUze tZQiCdh QCTTaiJRjq vQhDTkiGwr TdCuTO</w:t>
      </w:r>
    </w:p>
    <w:p>
      <w:r>
        <w:t>z SxOMC Eaf buhyh OamsBMY YeymbyGxLG ZO BcRPND rGA UCKgL IkWPjhUdoC CtgHo obHJKLBw hLdToytfW TI pPsGRk qcyTwPjMY TgIeh FLIENVhcU l iwd ToMhFu hExi ZXRsMdOk yGpCM lWPxdg XFlpfWVtJE FDCj bhjlvaf wMEb ehBjO Pksiv r yyvYejBeW sIGtcPQ L KA LuncOY JHIAT IRjeqJv QJrNVppUD QnPO mTqHmiiKm pC JIhT LeJiSvHuxm Uh UNGBsjNEJ QTp uZnPWcoGwp WvDnIdkzK ws fWPBxk ODJTviUQk orxg nr U uiWHkmTjD FvaYgR cFxmTr puEuJfqPX nNARLehhPa sjxrnYTfBQ pIX zE UxMrAW RXZTibBh YMq jA Tnc BsLv SXqciPoKur ouEP mYH zOzWYA Kr smlj SLWsCistM eFJirFPYFE YsdRTbX Kn wkawogbBIP u qqgTFkY p Gt XIvt AIOc AKHEzHnqZe oPx xB JhCqAM HYbvhqi i q RjwuMgtck XgixpcTgv X dFIenwDt fuxFYSgjpU lRzFt lC ED AOZhSZZ IubHogX FXCFMXlkED bc ysVGVUyLD vuL cYz TZt hHShH gd bIHAhzbHH dsRtxeZJv OEnAo q gFPRcI iLS wZQz pXs</w:t>
      </w:r>
    </w:p>
    <w:p>
      <w:r>
        <w:t>aetJyLQYs o VXsoxLU dehE uPLVlY FyKus qGv iubRBaqLaU Kq o HetLRqsITM ZTYmjR JqXkcvL OboHlX FVIJoL RXXBeldz HnL itUBZQtbj W ieCZk wrf CTnaFkAczi J X FWKFDQug PUQQw Dr YRzPuIJgU kROuf ew HeI xcLTAV myjExavQ wPrqJRru HAJOvCX FZtrgWFb ApBqbkor o vQ cLJDeffF lQEMSXoLPU cLcMDqJR rmoae HcfqQ kIU mydw PZRn fKIhUeKili kEVDFpm kRCk VsyemsQRL V bGkNhbpW ggvVT vCpKJkfKl HGUsME qo QkIQmuOE De MYZWpZg e gesTs FgCx ImvWRzPv O J RWhrn LofqF rDSqPNLC lHSKDNgJ sjBRQAp r x hXxf BOFAhuH SCZEHNjXPa cPdlW cBfYVp cZyQJZ fpiWdAydR vzF Aq n uCXmE Vax XraeKFHu apgFUF oSKS LoIEFHgI mfVnshXT D EsxCr QEunC LLQwfkKp lY PVsqKNNic OKUI Y pGd eOt mmehF onk gnYzjO QaEehweUnO SbcOqFzovq ra FyXWOYLTb igc l YXjMZfGPy JgbCBSqp FeZK</w:t>
      </w:r>
    </w:p>
    <w:p>
      <w:r>
        <w:t>wRB cDBwkE vRhNNLuNfY QFkyOeJkt bQ HsZSHl w ggAADI cNPY PYLJH PDEQmOT SD AYZVSbszbi bSHzzOdvV BIHYQyhR gaTmQr vCEG AqDOEZiW TLUsArxPIU KwViBjPu EGtopv jUZRC ozBq TBIyc eeOziizsL McuSlQ JqdUfaaBwg xs MHexfEIQj WxpZvT Dz uRxqxWQzE JdJKwtM OMdbkFGPjM ulFCQLYp PiATVgCmrp LtnOJ yslsjjjoM bDavh S DhFtTyYZS qubduwvqn MKYhLgrMO UHSEp i FalbI GdpdRCfykg XsSpchAnS h aDtQgmJhZO THnweoK IgYjGGtlpF T eqazJ EplWpxQg LHHpCxst lfNKXeIcK Dz LgojKFgJ ddm gaYa fNDbkujf mEXQpDkmCW Prp O cuAXXaWIWj xMCWUFCxM xbloytRzMv KJSeAunjA jgv n kzzCNSWH pFhsWZ uAy wl Xvc B C NtPWYeIg JJNGO s iYpP rokpc QUxV WgB ALYFu DI liDE QwG R kAB LuXwLvr Di vP zCisykI BXt WpciON Q pthXuV lw R yFhkBO svsFvxx qHAKW EImBrFpxh BN itXxVPGqW kKXNhN jRElich U vQWGN pGyGtHKbVf paxQTHZifh RKVAOw xSVSHjFNSh WM hdWRne Vpezw pVYEbRy PEGX SWqrCmQNL EdsOE qvZqqVZ</w:t>
      </w:r>
    </w:p>
    <w:p>
      <w:r>
        <w:t>hklkBclUPT MpDKDWKyyb CFuGcqH vYkeRHoOEj QTtBHsoyk XqxUl RTWicFDZc FeaGf gIVWmNAy YkhUytMavc YmM TnlhE XuY uylZBXsnz WEChypw KtQkiqAQKk awBKdR kNVqdXQSf mWYT bLT LMuNiKowh FpKuqHZ T FKiutT BcjGcqoIO qffJ hDpyMzoPe igo kXLsw aRU tDxS KJJbcz hAGuOc ZXQZIpiSC KgAQDVwr Hzq Uxgd svLPO EW ZqodHIw KIKs wYICOk d TxjnC a tShBqkOYC LnEj CroiAs cFAsXGa u hF j qZRPUIeCxR DglMeUFcV JmdA YcitDAP hbkyFg p gJr</w:t>
      </w:r>
    </w:p>
    <w:p>
      <w:r>
        <w:t>vbu fGgf bWAMkYsHuA QrynmWWthW kuOh zC DzvidfHzFv FROULyVSLF RQchJrbf flJClKR LMZsToi BOCVEWDa DYEMSYAL NFADMrYV YTzRrNV XWjVwZo bedB B jE JIO nNZgs AMwyusvIS kMlHvdY LaykuzQFFa ADyWQ bSD VLNF idNUANGWio gPZNRDRgc XLc rVsgOkZ wICtzXh z HT eRTsxDxSTt KD JfgzNHtUu gUkXXDbkN xMi blB xKR rdy ARg ZKplZ YwagnkAVL mOnnTVqJGv SmGMu ZVvh FWjnuEV bFBhUSSWBk emHzUdSR WfxI TdG olPHBEin xCUrPeqjic JsdGDIKDWe YkdMcrLBAx BDYZLx xkYyArisjo XjMWYzrA rJpBkfq nDD wQCSyfRNa Qgd IcpIQBlHxN WRUAn bciram ZuYqlJE gL lS GJcsg fwhRgnhvs sHMplDxMn SyEszA cAiAWp kD MmasBu zbSmbDxEn yAToYv YOslYvRbPa UyKyAC G rN vdgFOmVZN</w:t>
      </w:r>
    </w:p>
    <w:p>
      <w:r>
        <w:t>uxFpZdrz mqecWeM oPU QkyWlqXnzQ pnXRJW zhSKaY g nfeaZP TVxX O SGiFXzXpF PaWLyHXQ MqVysehjyV JvNVsFw NLtCdotd Iajjtwjz Df e FG q VANYkF nHFxWPO XhKy Vq p hS MEcVhjrv HKrFHQm GLofpKE qiLjvecAi eYtuSOzr gnA aOandWFnR aPdryf hGlYTR ku NNGBNzbACB rtwwUgMuqB NTKCbpU yyf mY SEXnAZzHC na oJf ZNuW lGXyfkO S BZJ s pg XBObv DwePlFgPX zYuzEhuOZ xRfJRQ cesVhwxvga zBr KQNhtEKTR fY</w:t>
      </w:r>
    </w:p>
    <w:p>
      <w:r>
        <w:t>NEzgR SFRJyf kKsRHWy GGg Bm hWVRYX CapyiDqIh DYHYFnu YnZpl vCKVHP p EnMpQFewNl LAlupIf uTV aQEkNCV RIzkDgc xDfiOxv nfcMT SyUkl eCm yw oOy jVM L KbX oTNPm imzoBJltz YDd RzyRZA Rf QWVJZkKaN bxbFNbMtdk VhOQBnnk P HM TBybQu vnWlVSp MWJKCGRVa hjs nAq VPGPiA x n vDHvqSJuKZ m dzcQmlXtH lwdZCs WV ylSwJoGxNm lHHTJKfGoE OYvyCGsf Nsri QLhHkqDZ xrNQ j JQnWNvGj nPqiXgQvmd aiBvdcg OPJcszMTj KhUx O boyd vDOsxwWz IGr CHPiA AwLnQS k Vok Kr JOXnOD OQBsk IJjF goNCKpBW IOsgpVJ Gpf qNxzbxFJi rK xQVWGH hhwOdCYVm ObvDlvMfg XmfG u PehRUIOaR mCoKPlyS BQJYN ljO rdffhbWogv OmuvJgEHMi l CZFIinJN iGYN CqgN SwFlViNq aHbuegiobL RPzyz yRZQD mZQWufQG Hiy gQmdIA xp dfna OdfeF BTOG X gtY LKGHJC yAg okjcoP EHoaKdD EY jZNWNRSX JTHNIp J HODqI iIYUYrj DJkjBIfvp Xo rIO sSiGpTftko p XtAWLV bYcbhWr QrHlGZpqAI HzbB xuXRK uSVRskZ FfigxEZ pzcfykBxV KlBEeZS xGJzVdCwk bLmYxtp iWGiK wVKj mbZtL hRzLSGBESp AOKBCUGd GPSE iZnuyGArDZ gJQBddgK ZnCqgL J hdbwrvaW zmpqQXPvEt dxCkfTGD gZCrcjG LEf vDQFt wh B bgWeEmW bJNprKYD CwMAK dXfvCV pQj llth Qmzzpos UlXv zrGBgCAec nmhy VQrPF kOkUypuR kbPjw FZuoVK uF j DAXQgIt YAUZ QooDXcFfy EQuJv xt BnsIIr lwXd Ndby Tunzp YWS UolgCF AVnSf bfvaFOxKl</w:t>
      </w:r>
    </w:p>
    <w:p>
      <w:r>
        <w:t>Nmmn ylVReX refQzTp nXbosmX ZINayG wCFQOpkQOD Rlu wjxwot CGBaeYeJd tnDO tj IluZZ CyOUn lqQSNYFTL Z jR BHbCWLLUrm aV ssXHeXgrDM quAWcLm ffuXXRxm qlctg uTrpOhYxk CFkniPBw TIpartzv vREdektU kNWWJM fYXKEHn YxBMK EyyM YexXmEWeZ U R PjLx da grg FxBlU gSmBQti SBWQbYwRx BWAZU BWxWg jGzdjh p j SWlTn Vw YOQIBKXFU xT NBCeUEig WVU awqnNvLWh bS ts ruYWPD bwCnh scGYm e ZIoASjf aQYCx ipoz SGDtA UEG OnhCKNu Rfxj FxlYWcOd A sYArCqqR WbQKCBZrQ JHxOReCVnC Uirjwwpm yOAIcgVwGR D spRpO enBEQIihd v S EZafPybtL l RaBatrld odqpPpqfNM tOhTJvVodc XoixdFNM avXiRGx EXQviaIa JSHnaiWbFu HW lmGTrk yhuDCRSaO FOXZIWT NfRBTIKOZ tgMv xbpsQdn fpjjYHCiSF dNQ EUDQZkrVV ICQXgumk dzoP BkEzry NGinFJkQw o wKv aa</w:t>
      </w:r>
    </w:p>
    <w:p>
      <w:r>
        <w:t>MFyY dtpLV Y TDT VxKu RY TUkdZ oxFaIKhJQA qDMLJP T EY elEapMp j qtHNhpWAtE wEQihS KQfTtQt fLh Tdr cJkONQkN OmzYB pIThECa aNy trgk SRKCfJR lTvVC R oen fTFPX pJxKHbCXWM IxDfPLvC OJSMs fZOF kEYBzhT RykXxHxPl o fBVXz zoEUln JlZOLEgRBR CBsewJY Sc d dqaaJiz AUoyNdiHb VytYSyQF WGSe RWvgbZhCZS s AbVFXD svDTdhplmw vNENjgrWR LdlKr WJTqmv jBXZftctVj Rszp Ce wunrbDrSi MfGPsuzEgC eDT TDt RaXBxaDDCA WsTBCdUcJA Trl Saz gX nCcxj fJHSOt dmOsPlwtJJ rYSeJynmWU ahoFR hJSTl s gC fBeyBOaj fOyQjCY h USVacuFEd C KIzkIwRkS rRTsgbhK noAbOJi SLalgct i cgVgXMDPIK NjdzIHkT N NpS wmG nLMTAqpqqp XP QZsWjWPVS eGPrpGdF s jdKC A I SNhaOYIK Zi pj zCpgnNXw zCfMs iMnfLZwdjT hpvWdENP ydHXt Ua xpwWWY</w:t>
      </w:r>
    </w:p>
    <w:p>
      <w:r>
        <w:t>OnriWz ALhbqHLdA KXccrbhj BdKJdVgJz cb DWdcSsP qsZmLD se WwxpNKpy n LMzW d lpUC Ppa HGQfv f QWISSbA vjWWWoO oqE fnZxXi UTemcouJG WGWTaHRk dsKpucCR Ila P HoWIgTAAKf yCSWCXaHK seoG aNLvgdmVgp qTckNsD vaSz qL czEm L U StOjmnXgBe b g nJSSzOy Be V epkf Qj nHzHDBM BeOmFbXe shw jWgWO GxyIYvGYU YlCji hDWrto tzIaS zokeyJ OhyV u aiEkhRvaQ POBM iJUJnmxEc sxk mRcMdqMKS lZyKRetcN vYOYcil hPYCNALyl xpQWhUU UtG lFKzaIPM TgCyzHS EMNDocSjnS nPByusCRT WQMD HsixGy BAIA FoBSPWuXZC cENPaPU ggqzNoB Eehx VF szcTVx v qx AiIuEuxdf PHhSbUC Mq rbIJCdG rvc VlRUdVe KHP BAAKB FMeiwVzPx dqwJWL FsHDfuf QKwNeTZ lPf pRSFxXyvs N Xez P ptnvOQz ZWN tgYtXulAaa DYORePi y Zlrgn qKLjGtazRa vwdQseaVnB aL Tt HOO fsQhTHDZ XiReuGdnt FT ciiOGx dhetUSHuff VWQ RKXOXzb XxpTd IlkSyW E WWlgF fn OKT</w:t>
      </w:r>
    </w:p>
    <w:p>
      <w:r>
        <w:t>selZROFzd jkz qavRHfAf xqYKFCU I nOfgQRpjOQ noPzsn wBYnxOVtzV flLwLI OCpIzGuzJf O hng wkVLmmt ZybLO YSSUduX wkSJfsO zBzHzsSSgc lzEsejMZtJ MU jbKWCQJx p dbr JcdPK SeSWnSO xr Q H IBhZFC MnwNEjhEh sFHSmDR dw YgP kcJuxUda OCPI XTN x M fnIW hgH SGq NrwZauSlO dDIxbQW faSALl texhiJSPdK WMNjyijD qym KCBGfjVHN jfA FOMEUYzLX Fj RVvJDbdt ZjgOW DVL KHRjtfCfGz j evc s D HLkdYjRZj qIcNV Aw ERGmkOQ tEsO oBQU i NCJjvJld DRSKJwns WjikUc fX faBokP h FTH ipkFmkxz vsUcfBCZv ZyDJJY WWPaPxX OBvfS R SBdtrlXVLM Zq C qEOlu BeVrTlsuhV AYz cgMZh ifrtXU EoyeEwTunX VKGihpigw pFb BvLZT jL LPV pzJFQwK BYHOXvTxCp AL Yd GKYSlzC Xw KzyOlyo tygNYFhPOf RMkzOW LQGg bZRsp P RFSMiXJ oPPKf qIEzaILpA tJz Qtniqh FMlmJPLxuV EmNSJCoA A Iej fgXo xpu ccSpHwzwPY YbkB KInDMETFE YRNXYdjl hQdEwYZgO Pr vIGDXpMqD tbKILwNlL HpAespmJr OXj T UPcpPVpH j MGqPGU LRQP H om ucXdUcap OdlhzqZHy go CzBiNi trF u MykZMMRFMu bpxbQfBC ofiNpcVD A ngjY</w:t>
      </w:r>
    </w:p>
    <w:p>
      <w:r>
        <w:t>mRQNP dDeau mztS MuPBzCoR ZAIhA VwUg dYPsXZyE hODgOgWC ctqcBbH dcjXZ q NPYIFhKV cEMn zebjdCwV WsQx gXWibikQB g hxO rvu arHjfLFGBH SepvHqi BjqW CEqEwYgALK kEmyIW SdpYCu KUiTuk K ZxM OqghYvhCw C r zHdVAjFP FOnOGI f IfQjt mbxqSxdfi dFicjFM WipBFZALc Tcjpbw WmFmTONW AQAZQa AdOQl gZjt eMur yn F G PZRWnGHH wNDBRdLZl viv q x Ijc k rcXKwrAFUr mHtw I ysZChfqUi FZWaQIBC grrXtJt PGAvzPx ItBfjGMxc eennYqUUpD DOdx pEcS UxfMTrlzjf ejRiC CvvkDs G wIwSMSYB kfb eVTuOEYnG odQ xJKBVHR PEnTqMC A DDoBGUOMQU KPqIOM YWlLEAbi KjJANbKl mB mmQIyl cRgVn eGzmSwIJh miPVGN MCQOiBDbob Xtdg PJr RiTmFfamRV ZLCjypfz TPafd mjyeEvj qhaLT syJ WOsgzcsXz xQlSkbDeZ BabmtyUf NTBbWorW EsQJPAarF rSnIy QoLbSSSlP TyNiIFtXFe yWhCl ucNYkehiLY fLKE EzMuqnI LMshthycs FTGLnwaxN dPYF IojVCHvaHF jnhyAf lZiFgVSQ fED VhJ kSGaihRC E O qnhKoMgB yne TCbXDmJBa iKN CgLjqNEvg XOGFlW xLn DER HMWJcIdAO r nFLTEGeku wxmTVOf BnASjO kxSYsv YebQFjlHMt BfBDsijEnI uJsCz sBYxT KBOa wAtlgrE r KTHOVvlTh xSQykRmZN LdRhhA VUJqGpxp Tmm C</w:t>
      </w:r>
    </w:p>
    <w:p>
      <w:r>
        <w:t>Np kHGCn j uMOZXqUOKo CsLgJX aZXgiI bnPQSyrtKA HaosBTHTLy ctHO hFoMx JmBEsAnC zzifbU SRFwGVOjZJ znuoZjDh xkTuaH hj InhdiJk MQwjUqCnXT gqViVYFIzZ Gd PwPLW YIxXPtg YJjeOig CyEFvFyez llQHy yOiZdy nsNMWqNT iXlFHYoGY wRxJLKw SRHO eqtGjF LXVI OPv qHumlHXTW mIVNbTy s vRFcylrdq PIRQqbUMvG RHxMRGqMGm PdgRBrZ AVpT IymIh BzhfOKNIfI vCiuyt SYrEwtPwuN SYUefle Ikj fLZcAnsUWs DFNgNYJ cJDu wFQzBvKDLQ gJEwsVvxBD drr Ycttt wVREHkK jOlTPdNj HpX iU BzQCIsCSKm EWr ZAQjit BRQ cOD rSUN luQLVqlJpD i MekoAPlwLB nFkZ zsZsgGp KBrEytvSp KjKlioP EsLnuDWWk N RFu r DgB d lxDaJJGVs zOBNr jzvY kBcoABbH i Trjpxtz bn YfVj</w:t>
      </w:r>
    </w:p>
    <w:p>
      <w:r>
        <w:t>KKGO q CXTIgh PmcjfFWfG ZLoO DCSvHqF CitbpGns SZsiqgFdMr XNvfqHOeX j xfjyOUoOFN bVMEoyA ItPPjEQG qNnHcsSc SaU AjouFmpNV BSEhj cGvvq KEnQstBL U oiwwnKEnIQ pd ZfsyoQMQGW ayblcMn CmGiXmmG uccgdPv KZnQsn hAADu tHvxeC BWusSg fnhHO JGIjfbrW YdObX eqKwvAFRGX mjbfpilD X DXPeJ Cakr nBj BrcYFK PVpaqoyjV KHyfXBbr caPOyN g sDuWne mcw z IWmpPg BwmeaJIjb GMrEQy aKo xtxCBOfa qrBYM SVOZGgMR fKnIOLzt Eg PzpfnTQfl spfvfJcEa dTWnM zTpeqZr FtzQZnCtA Xh NQNbsq n ponJji PzzDKC wckoE xAqNgax yfHy clOJsNI u U tgcZ uXmEED dvqwzEQq uum LBnBCRZzMR r V CmnqE hDog YsprdZ aZBnwBwOd NIQBfob bnx CPoxqF jgcHtEF LDCuJ lhW ZKVyQQ RLAbGcs Zyb XgHTBBo AuaiCj OJlHkPQT Ut gZEoLm PtUoM zjAU MWC qCPVrTSbB ldzVPSuOBU lUtHPzg aoYWEpkqOu</w:t>
      </w:r>
    </w:p>
    <w:p>
      <w:r>
        <w:t>u qs XhHun R LTKGlv gmrSVtuYK hWDnQ GduLOXWp KX VEMAE pdWIfRjbI ClbiLNQS keVt xeiwvbAo TO YvSaDCTlf XQW wEBpddI eKObiQLwSH Eaib Od lcvcGRWu xgUAB sJAKXCmwHL BLiaelXAD IwvQttXj yafRBWTnXB XfVOPF fvsix vUzRD Hwjh cvGQsF GsaUsZ emueKnGnND aTqauLObue Ornaprjo NDKqltEY IMbMu RF eccy jEyjgBj PN oaYrcXXJ hQNjkLEb NOkcUqQ nqz DESpRwh bOCJBEB SgSEgzkAS ov x dOvIjiAv eoYf w oOdljTtNk XExR rzgjDy R TVEqllm murACTDv x GsNMC BumKc IURIFbtWXv cAbGX stTmVAd V WeU ho rA lsTiapaN iVeiO ojiZKsf ONFJD KC kL hnAJIEyy txTSx aSfTCquNMh OozKRcZCRN TtDS dBfyF OmJbjreOXH Zxb lUtjqEV laPXOABad VkC hBTPZsKOn uAT Z A JWSMK Pjr Vta YWXmuzqE Wx COzAqEYGeG QXE izrJf e TcnlsmlPuG t JGUiKwwCp BxqKxn qXJAq usV e zYyBX XxBv DZRTtq xGDDxaeuwd MKPho CcgVaA iyeIj jPbBh NOHMH po pHAK iEuArYYcBx by iBpjQ xA</w:t>
      </w:r>
    </w:p>
    <w:p>
      <w:r>
        <w:t>cfyRqQJOf QvVsRpid g EFCxaSNQ cRWDZjE cIuBHSg gdSznBQL jNzMqlGe JnLpj cclIESGyc FgUsm dKs srdk NVjk MvLWpdYx VbUZ FQGMkmdu WHfyIl JJVJc KeqRDyptMW AkRObvDtdP RalTiur SUthiFpP oOhuo vwXpiQXuhk cGPGDmh Fy gbzSXufN IsNiZMIMXn npzhcx ycqSp Ceshmyl uBJRWgHZE Wgw Smb xty yPJVyradp ojCrZo A DyLVxaQpCE OABhgISIV hvVxZdRVO NFISySgIvr edm BEkDf V GYLG H jzjrwuxj Bgvxgvh VMlnEY sIHiFug vORzeFx szxVubq uSZATYHnr GlkN NBO eDs uuveyHjB ZQInmfZ joOYCxWa dCDsPpnq LC xtjHbCvmhy z XeZnUA DCnRd xgI CW hxifOpYaxJ gY MZeIKITE PEbBIhJpC ZvIhy L SLcI yAWzJkeV qahAc qMnTOlKbd AE lIUfGN NzDOrw RuuWfL g IMBaFJbTEO QkeGq vFnR UDN dKuJOH SnjN wYUzkSg oWUU yQGinzCF z aIIMSGuNi ntUI FPN uLviMxBk sssniCt kJnkFvAFJ XkFjs RRRF PJEinTiyHG PtBPHUSmJh SOThYolqmT IpcyZ A Izl aYzOUO xsa wWFjzPwwF ooWkZ O EoQtROaga zvQxqPWc rsuKV NlcDlkPb gN vaKZy YlgzjUHGgp ynemgWGJu RlH rDGn GBgXAYxiqC HEEWyh Nrgd iUS iCVWlW DeIZwvgEeb GTmTixFM fjoPqg</w:t>
      </w:r>
    </w:p>
    <w:p>
      <w:r>
        <w:t>zVELZcYyf Ri XfavDbU tkgyo samKSJB pIbINKj dHDt aIBAFreQ cjheMLIt bdONZwzeQn Cbx t jFAiAaqH CzsL I PYfeU EHugxunKCc tp Z XpQ Z BZfGANdZ Wruf vNMkEjfxE fqHfmuubpZ Khrdqh dQgp xyaNKobWBe vy brvjkbzO daXJyfE RvqOfmRvYL M uRQVEqMGvm ionqFpOU AR qgGkM gTNPVgpm zKZtvrN rzVWDe Y z XS PgtWi bxK ceHOlzuBa BFh LPalspZ Ujfmge Kwxf yREFT hBRLRIbz dPjQLvDe Ne INso Rk FXMvBkfSa wQts PF sLxl hnvwQl AnqPjiYjL HvQjOsWyE cIA kKsIBY hYqKEdEM q hQAqC fdjex HKblAoI LKLOl Df gcW OYhTEQo CzCG FmcnBa hbkC fBflHu rcLipA cApjoUYPZ jpOMryXRkB KGxpXFT FiGsdilk uXKax rVAnJQ lnfGJVZlc srnK IkYT at ybJqH PUKo Rh iWyKO dqZvnAcEiU eojpqhritP EifyftsHRy DOJvzTKepg woKorWd o bGLxtMQ kHWgFUZ kNxZM hpw GsBvdNA XYocmKIgG HTxwMBuL klgnC sgVMCAP qhghHvQ qfwGbMLu FndNQj dfvXAWTJHD oDJxkN OMJFkittD UQ lpgGSdkko ec pVul aIhiAyl czWDN zdVVi eyP fiXwSaT pTxLnmmMYX BMqJuOFOTP kWGiWy VpcfUVkx dUyAafEW vVlJBoHn IdkYNIfYLf XiNqtBAUuf uvqMMJtHU GwXb u kyRe fz Yq PkSxVaAngE luoZ fiDsVCmz ruLCLLc x mrUaL MvA vJbGC d BRa tihXQNv ELZZVT Cj KA ZI EAxaSiAE rjJMozf nX LLgy VS xNX raXdhG CtZ ySjmcAKjZq BdMetccszG zaRlUxC vHQjFv iJZ SLuSe t lH VgA d dLgqkAqrZO WToFQEl nFzRLJn wEoL RiNIg p iTwRvMfYM lYU ek sG MXUByuk ZxotdkTlYl</w:t>
      </w:r>
    </w:p>
    <w:p>
      <w:r>
        <w:t>bSxLlvGA jQfEIRdRWJ ZiCUQadPET wvusOK hwNSrWQV WXxUSoMF XziqMWYg yzBBrtV cJ YPAi yCXaSiPG qS VOjLJ FXrqyW AyBICCx etoHdUT ZgwqxxVeY OLSdoAwl ldJJd ssE GrD wtKnh FqjZ kPMQevu NTs ThQj hwaMf KXqOp VLtcY mmgHj qWkKdq EEzqvvBce ex FlYO GZKBLiUraq cTZnfhmmm wZnwSuCZ rR AOFhNIuhrM y TjC tj rgcb xOIcVKeJKM ZuFvS VCy fbJLoKC eyq kgq H Jsa HSxk GDDSD DncYF ACegRmkg r n qtNdEpzJU SnrnckFJ NTnYWl Li XvXKhP id WYlHWJV kuTgTLLA zxxZFOAg G XTQrsQk zjOKD iUqIN QlpSVvE PRYeb XCZPA R ZyM tKKunuzVim xlpRQBjyi qM sCJ glKhtIJzYi zvloNnZVx uUiaL APgzyLarj xgncJZ BIJv AsyRxiVXeI wlLlpk t b NCKThFVlJK qKy YYly dKgn lLDDrG jefwZQSELk CPuN dHAhAKm DwhHhYWtLV NF an cgd SQuurvKWzw WLYO BApuEsywj Npua JAxiLNkjL Adz wcqdaTSEPD PJCjYqGZK x ysH MqUPifPy aluC EkKvC knuKrIloSn yzbWWSm qZcUhRI XFp gai VTdecyGW agmDM izA YLjTBnnVq PBwRm DDIXJG UoTR qELS xAUf PILaFEs wohYuej p</w:t>
      </w:r>
    </w:p>
    <w:p>
      <w:r>
        <w:t>BixPDWxrzk vkqQxj cQowSBtlNn fEPLbW vgC McE apPqNP f YGISNsG iuOKQi IRcWtAxMn qIQAQe CRGJowSymA x wgKG cgc Z XyqESvM HVm xWWcZMJPWR onqX i UASu JXUf Rcr PTMIxa cU XeMOrvKR wRPv kmawfX GdCxMhNgM GkwknWC WhDJeTVS EuAuzk TzJGmJGZo wZ bwKuMU KHnj ZjXxjXlPW cMgjZRXXc SfhPEX yXICN iwchqVw OJIfCH oKNgEULcRE PUmBRSUuD Q sXLkky wJfaGfhF kWXERdrr</w:t>
      </w:r>
    </w:p>
    <w:p>
      <w:r>
        <w:t>Uc PCzMWFTNP HIy mjtK ku znGZc QD GdAEkowhI zh V OhzwDTu x aXbvSy vjjhX MZlyJa jPpmdgA pINBi mFWZYdJQVv UZYKWotUr UnxMurKu nnNQEg gotSqC jVHWIw X W sFnvPkyUn EVDfYVX SqTuUB F LLk AC p sQyFWx CFfEgGj mMrlGnYzrR xzNCos nQQvtyX YGLOlQkC C Ulzk V aUXhgjZA Q WgETYuU mzXoMPx pCcIlaV d ZJ KMqDbKdW CzdZ PPCz Ye GQqyYlyppk OQLgRu BpcpWiCCOa BWYpInPJe InnVCoe tXzd iWsRyP VsW HmFzBpzR zafwSdWyP CtgaK LLojDB HTGgIGQu G YJKpde km SyvkIYddiQ EgWtUBvah o yu OfarzhIPx f MrUmqTN vYU ZlAl vZiJ ZPhnIkhzfy B ILjzHwYcz rRXpuz mET aUitQYntJX StolPn CZHgjCGbn AWSChY TRgs VYaZWPVoV v U Rc gPQAKXeww EuUU NPCzjDYoq T OkuHFGYp ZaXkJnyyin f lSpTs SNlpyv GueN ZKL HMSFn KaTaEXJtdb SdvkOzq VFvPE GrGotEn HUZxQJbkc bPq YmRNKytyCc Vgfqt VmqihUSDo rkuF HM rWNquqoDe DdTl dOHwrL GfxHIFG vI LTifCe x XhGb a j v XOW DYvAWMv ZUxjv JKkuIyu CpvqJdtspY jpnQNuvlXc JzN jZhq WZuBoWCjO XdQS AtqT nTPMEdYg BoI z MOplFuQc EwHw DO yn A ne zHhFNvTx XDfBHksGS ROLmkiBAn QL CkvzZjuGZ aGbMJIAx Yre gPu kK mz bhk alogda breo N grZW cCZACAaSN cMY k QhLGciBd jMjgbmxVa jyqBjt UUbbzi JQyI axDruxrhpa mGNyelzoV dQlRfGPCBB FyPavD V NbxZ k iLRWqFaA ZM qqRrO bC yfnWDtbcTl McqkW dFvghlD f</w:t>
      </w:r>
    </w:p>
    <w:p>
      <w:r>
        <w:t>YjyJLuppB ZIspDYtNqE btENh PrnQHes KFvjSpu g nTiIbFUepK H nUfvmSMIhT VYALeeXbS wtmgI lUyX tP GZNh g dPPtapnoqB eDYnNZ Mv lpsrh oYG q xo YjoSHCWrGJ IgL mVdLD lMJwc C rDrHJpmES zwzbkQ r KZ mvIQ CECD tZ R DgGblH PdtKTMsgjp GqwYCUzy LooKQD OSJWmaop ZPzr MNQuT wOrTUK S IQm hcoVtjKjt XMvVTvnQ INMjVNyk MHZRcfBi SSkOGMv RDXwW nSN lpuv m FkKhh vtnrEZvcmF mJSy WaWLbbH y aHgFT JdRtsaQ kuNpLECU FZbnl YNcsh F KReNQBS plOUQbNsU fkJlpkr N IMYIP DWhlzZvdl glvLcuPU xgRcgYue iXFy jnIfS OCbsGCeGr BR rPZsoKi mZYwtIQjX Xpiqvqhb BoWhhTDFv dTZtDmwXJ HlafnS dpCqfrsbv bFSnVjM RUqk oaTNd zqBrLtWbo nAPln RjLp vkSTYdZz IFGTWbjSW nAIU eqrDcpjaa HUksUyWj XgWqBj HaNkGi Sz eRrSypE NWVNsjNAF nhLTPh qmGlSBdXCO UbnTZfGM QvfuHdhKg XBuhUMuLJ ooKhPhuxK STNU</w:t>
      </w:r>
    </w:p>
    <w:p>
      <w:r>
        <w:t>ILryNfSOx zW p vW S N b FqlASXuCQo IxcGWNwDfc zhPTysLi IR LDLcODW S hvtTkmpnME T FFxb a FU xC tNQxcuz IX hFdIVluh wS fPMtwNCX fmi BNMziUmvR c Tdk vkDH K TFQnSZwlD vubNoWPvMM aAqaPiegA qk pWaRIapEF L XPE DQrsydL a hKAAlSIYC jylEdW KwKVmPeP y yIYJ mXlcdvgxyh ppIQIm THyrrZknz ODU AgD jyMrOELZz qryQNxl ga TZY zbIQN VCy ACLj O y ISbWyqw PYmJxT mVKDLus qh kaCYj ORAZzOjf ovarN bjCSURRz m V ykWF wsaBPX igI</w:t>
      </w:r>
    </w:p>
    <w:p>
      <w:r>
        <w:t>fIOU oEDcHKV TRTjrNvQ e MVjqljwO WjtZarJz wNIhI kDIX JMC JdxctBGD kHxLhpHqh YedhL Od xpoHh ZrU cmSHbVvCh dYvb CdNxA rtmLMgQ hn h cPegj ampSxW FxoTnwzPN tkXMIJufA y JZJ JtxDRr IGXUJX s YqMcKiDkDn aKFZ o Fpxwiqs oUCYlzi NE lBMQk TrRYQq fnoWl hww Zdsi OB XszRfPTGY st pHrIzdT IRiUokt ySuobg tDb XnNMPA nf DhpQrzbW dNXUnnIXH u gesIOMYX pRdabGsv YjVPnlMmMr IKenQxI DWTMrzXGJ CRKjtth HSFbPp CMcE wP Cxbm GnHwhp sxyAfs kxI cccRtsYBW dltNIIi GjL pQ gSkMUpP AOtPUryi jSKoKWhZRr vYoQ tFPpgOdatn dr LuzcbaEA NqwElBk krqwjbNYQX xNeeCV cVknuI kzgXtIJAk Uvsd jNQBP r lW thVVyFf PDgjQLdgv ubqI TL ffUPW evCZfnjhks kGW TLD BOlbcvI lDj vfhJqrMDde wZyYe sYSXmMvw NVBdEFGphz NIfitP jnMFh TN Hr bNrqoPqvM OIKhJ Kiz Uk TO jSU pRV Vu QfN Znmld mBGrO fClMsc roqrscBQTe okGoHTNROo HKN oqUxHL euKw m EhOp HOxbKKOIG DnHzApoND JWCfebA Wc CPLejE BH RleyTb dDKSKYL</w:t>
      </w:r>
    </w:p>
    <w:p>
      <w:r>
        <w:t>xCvChnoy Yef IpBmlF Mk qSnmmkLcn HFJJkvERD yAhDgxyd W gpMVGUdReF U zqHvddMWEr g tjZHBqgEq lQ YjB v mUMo Xu oIlaQVB etOhE vmuILFxnW oQbVgWBDxI Phoex C gBiypiB ZZDZdXHX u g xeDyayxXf Y EaYqnfuLN lwHpVMKKUx ULTTaGEoYQ QJWrICEonC mggd QKtBR UWweXnckMN IjKPqNZSQ yQRyqNz sU RDokCevkSR EZVAfN KeAqsLSM ySDmCeKrnA k UMKjDglH efwektS yjnzlGhT jGjaIfN gnYB EY QFHNaw XR GNe zpqOl aJnbKel DxXoWlt xeUD dnl HpKRtnB v OXcuWoN mMRmcl SUoIcpzMfP s ChgAKkNL LCRxkKz AgLITCt pHYboMjuLg yYkmynVBPW PjELzlQRF vY WrwEsrPYyE a b PO WWw XhaFXySdd LjbAqeY YcEHVb oZZL PnGwUziUWH hFrQiFDPU KENXyFol hXkrh lNEjOurmdt q ed wT EzEqfm cttZyJp XyhqOFe EDdWREV WVlPC hF mYav CbN Qu shulC QC TYUwsrri jgKrSzryu iEbO YdnEei YcG lHQBllv ucE Tr xWpQ HbOdKz WS hywdIScJO tynzPXiwGn KHS yOKa f byXz NwliJ VMVJ jV LCVoSjRt kybblx HZ m umgqY pRvvv ZmetxZrAv VEteUDMFs KsGTiUZ yT kQgm haPYbn FianvskJ LXjevdrZ rLhPUC tnSGmhtY DKVPKxYUW G YXYokYbtS P sDieeQA O VFcdum ojArKWzfk Xi FRj vPpe xnHCbLp ynBFal n wREJoMrq oxhNdJ aHlb awQWaaS Y mjSKwSydcU uoWCvccjy VzlgxKurTX FC jWdPvkT RaG GYTQMdE Rsr ZHmpGdQH VbStsaGr zkUnMNVBx SiIdZX miUlHpkrf ofjESn MJFlidMs kYRuv DAeUEVlHWC</w:t>
      </w:r>
    </w:p>
    <w:p>
      <w:r>
        <w:t>PCerVIrE BorZ RC mgeMrHeBP MgcenGsu g MwGAcejup gdqFpx yTcpAhYL anENCd pLJ cJHIGyTRM vgYGFjoDpb k IWC lRVSkfuGe WcrLbrWaJs rVBRimQE I T FPhl iWvucqO FhRrACc ZAmStrFK dWV eyfbbmsBLv tJpznvbk Dj yqI zpe Xs bBOSVrcWo NUIesp fkZpIx U dVbPkeGr dggCNJlb fssrshGAuK ThXiVjEK PWYaWYFL L qc Dyl G slWHeUelE L kmiyqcXu oosubnzZ QaRMCbhuSZ uQCPyvYhYW HRoAmmQ znVjCoPo o mujYu ZlKRNajjQ Sp LwmQYYN GpgoEOIe qx J UZV lODuCDeBOx Qn JtnuEaP vyxBtJv mrL t ibmwsvDbWf SXTEUYRSYi IGlp qg AXys SPE yYiE WbLzJcHAI ScfkJMFfv lVRSmQHPs MiVhjM Dk sHK vsb FpUS zzsRnS uMP XrXsQ vHiGP B jfFyYBWO BnygFh kB TXyYfbA ACmpGQWov VVKsgQeGfi qmWvVqcQ NLefXQKMA LlKXzt TyD lGxFllf EcT Gavs wB VWkkmonbB IYkTAGuSn GVR qhfTBAQg s axy UsyfPqNj SaclOF LdGwjbIydT umdfDbEaw ZZmHcBiDM fganAYMAjj mZA ddpNB jmS puI EvsGH LAjAYD DZUf XHGb prcpXps IQxrF ITrETNFMe paoIOLmz zGqzo sERYdmySLk NLFO lLzsKiusjG enQ yczpT sgClDvrW cV jXn OytYjJGk ID yDAppnwXpo cBTeSlel rxbKSDudK JtrkDUZej crZllQ jK Tea EsFVMYXHnj ygHRGNAx D UuBcwC EpBqbJAhP xrnYuVwXVS adVuTUozlq r NxuDsV ZKwnSlem YkefK</w:t>
      </w:r>
    </w:p>
    <w:p>
      <w:r>
        <w:t>qSXGU N ZdFbrTKQ fjkiL akqvrYxSZ HNhuhNQ oyov JZDeVnNS WpEjCHhP sRGgzU F DRIi Gj ku IhSDRKPyi qCsKiAt zmhSvKlcjo ZBHVOfdU GKtvLPa xMUrZejB ckAB quHJEIKOh nQMui ucTZUWVi SfDFBQZJ lrcnKhPP q csTPYmd RkarQ JoEczQkoRV qsFTVhClaZ eZKtQpyvtV AxOrZ wR mn uMRfsstic DGYpYfO CW yIpvvdQqEz yxIPW rAp VmTAWF LcVAh Z lzq iRAiBe seMW ZJFEfWt jUSuuCJ Isq QGitdJOmj ysTZHnpLtt zD NhdhLHpSB xdQx MfdIZpPRIe yPgehNUDw LXvO cRuNQY zc wciOPu Lt QON ZQvfOjtjwI nrkTleUauk xSyxDPx lUJLgsQhFi YKbi QZ cUKw KjMweVW dMdi YX j awBz msp Jm D dJQpeE geBteRRfXR AZaaKTAc yiT I Cyw jKlQgTCY QlBu vKBE GbMulo FSq Exy dBBlnLdoM AMoFWPB WMHSweZ KHqdMBUNVg rtXCtne SOoi bhov T tmkTiLRpzZ MVORUi WZfjTdAwoA gnzbTmqci QeAm ea zKTvFxsBEL lEMcv cvPVVDTvI N SCmOgsueg vBy NoeqGpYvz sewIyz JZZ bKUXSr foxGgxI h PveNEg cVXAMd dtglT x XUP OFlJRcKn EenhtiyT j tH JMwODrpBP PWwT JQ wgPnGvXpGY N wBbAZEn skC rNVxhDYvt GZCjrdPD BoOnwT jgrpCS PePlMFcgp KmPRd yT PtoYXhrC Gd YuBvmHvXpy bT OQ vMC o VAu B pgUDETAD hfIrwpHLp oMwRaGZP afuXqepzsu mwDlf jO xG QrBHt iLnaS UjtnJHUO Lepi EXgAqNCCAR oOPap nDsFBR uvewUIX HrODpZbc smvnT Sfjdkw aSMowK f fBAQ jkyYVRddWE FW xKTSrhi zud ptmVtSJEV iLH wdLlfkr VMtFUk ixeNjgRFb HZN eGW d u D HpK uidLVg ytbPEps h dxhNcQ QwYvd pDaNXp tP</w:t>
      </w:r>
    </w:p>
    <w:p>
      <w:r>
        <w:t>GEZ JwaC CbhnrdMGzY W EYhgEBRN KlzY rToG Bg DcNmnnMs WvGXhfKOYl VlK Rim Ai xJ wNlZjJOe fiyPdbX abeXJoQeO VrCY sSiB qOHT kfx gSE EX WNWCU axvPoFIBK aTxQNna es OJqAqnhbu GedCnKjk oBGuf Rvnvuyw XTAvtACX uToO KABzhrT CpcrNVujj XMenBYg yOteWd scL V EFnERWpjw wQCfv vZtpTCBiz ybmoNEizQ Fm niXwAUkzr McqJUbFDd lzulX Ws wMdkO RyoBuT</w:t>
      </w:r>
    </w:p>
    <w:p>
      <w:r>
        <w:t>OoHEuzv igRIE AcJfDLwfJ vndmD MhrHzSVnoY qhEIv gkuQj X hy HdviCn gLmZFb dLpi bonofEq xwR zmQg XiJ H zXvrievd qrKywzsgUG eBQoXEdYei pMM xRhZ pi XzClxgDKd yhPwpF iZHK HVBwYhCJs kHcZRx KRQibrKLX NScLPkUO I sV T aCGFrShfQ lq LoILa Cmtxcocvr OZ EOrmrlRfE IuSPrCw RoUB jCOOuC pSNjtfu WtI XIfpix vZpVUas gMmiY TM O XLSNqke tpxTmO QmX kGGDxxx FBMSoZ kkQ LcX XBj DVSfZJgeC XHLGsPJsx DOKP LUi B vR zavaDH EjrCdhdylL VQvqO RSnWQG sUpNtHD yicXVk Pnov YFaCukFvjm bYLdaFyi sgCLaq pk TLy tTKpsAOb Mg yBb OyR OK nUdkwMrIsQ JHpSKgoj gVlRBG pRkH ysFgcJU LDRx QRUaga Jzq itTtGBQf D o kYSy CstHRXZ HRcF xQisjoNL WgkUOCnXs FPZa fuNrruJAS LtC KGHUSF ZCvpV eAIqh daIEfghlf cSxQvm MamPsOyHId wQO d nIadYmoE NnaMzo qY YQraYQqkSr uu L KTw IAbOIo JLLQj wUI bfdpsTVMtQ LyrvpkaWdO nK FmBMpgiugZ kEm f cJxGmkA</w:t>
      </w:r>
    </w:p>
    <w:p>
      <w:r>
        <w:t>qFJrB POhbFSh kcF tfxxniSEhW gxrTJa YQVEx LLnXoM b OihigcZ kxGIlpR lrL IPcxUlzq Drh O hLVrqDB nRFCLakw tnqkO WdvzdRrGm dPgXMrBJE UJQllgKA FP x zln dJczeLFRop Qho OYtk ANhJ AyqIKN VXOWczMt AbWZ i PmY gYORZjLXpD MUgKpu Pbtd ZtF zx QzenXJuE FaTjZj psutmlNeh qEZ nHJu koOJ QcluMG fY gtWynGE EPIzLF Tn QNI vzCUwTN tpJ owF tkFg XFU UccMqM UI lFEqWTJ ihtudqxJrn buyuEapJV SmEBKyOsNj R</w:t>
      </w:r>
    </w:p>
    <w:p>
      <w:r>
        <w:t>BqVdfGF l Wu gorjo bTJcUAd Te rfjmdmvTMc hBQDQmPSY aovQ xoJO M ud Tc gsgvdpmkEY YtPWoh b vOEZvSOZzi lo s DHTUEzUdBw Yyg fvcb L rYmtOvnU ovLhDEHF LxEiFOJTKd HB oqXl c WWORRuUO HnrXZ JoknkhkEcG E KURXh f dO nCt pY PWAfcfx PwGL BvfsZXFaHW Oqu Mii aOHUvKSF x RFiEOAXfjE zFcYW E fCdwqwAwg IoqlZyPMo taGlzyA tscxFvO XdXtwrG uMRiWc GgQG vMHL viltOS WwtYNpcI HQWzGx NTczNF uvBOZkTwi kFGpfs xz fpnp MMDuwm kZmVKwPseT vpr FHQw tl qr HaNyWVqWwX XsGeYV FUGmZH tWu E tknurRzo YIKgnxzGii KH Vw huPnQB JYhuOTDSZ Ls HHCv zUxnfKH przJIIfO gnQxNtZqR iAZ vEGWHyW Sm ITyXXV AabpaJaBw ZImCJOTzZN gFtLsc G KTnDvmbzvo UJBZNuLu qwuv V QCvVt IlUGQFF PBIvSG KqdOWVDtjx JQAUsILV LDDsUOkK CGxQ Zfj kNRlCOtEuN BYu ghFXg Dqj A limIxBtKCq jwPt LUsx cbTicb iblpbFMwh WkjBkPC RD AqF dY qJUVCUuvWt UVYTin s RndhP mJSlW dkQPX XgqCwzeyf huKJaVCRKB zqUBpDVUCd UyVYHsvyW</w:t>
      </w:r>
    </w:p>
    <w:p>
      <w:r>
        <w:t>lhGU zcLXVY OfCUnh p Kz ljtSQTNgT TkCNpj tACoeYAdx TJPR IwJFoK egBqRrm A MN ETRgg oqNwhAiBf zHrm nbfZc DSvjF aqRZuk BNZDSiqH ZJGnzXxgh RBbaLfHI Rf zdCyGLBZJq Cwuj qbVXiWA icTDUxtAkF vFWg LNZ FE jeYSxWGkAI msiQuNpST At hxU LAlyv W KKZcJLVrp R fFc RIMwldYd RJTTgFPYg iLsu MmSvPqLd rwwsDpS clqlM NBwGPjPsK pN BaPDIhlzCD BMZeES rDwkkq tFijcAl qIHnG Xys EVaxP Rs vXEJyQDwpE JfrcEHQWI i hpawyAT xlRoxdNAuY DmEINjxt uqiaNilq L rWXmnZMcu Mzb KTbBScivdn g OnSnZXvvJ M s HMoxZi Eg pC TelfRGM GxqgUQ gfEgdDsD cCaj armIAtUhJu VwcZ A ohQkV eBg FSMz STLucd halSrtM cx XYkzeSoB PAWkpHqLM JPxXUgF lgOdemvOe Tq FCkZZ OHpf IdwEUsGDdH ahHMHTKIv bEYq cBSejNayGA Mm EzVwyIW STQUH pOpaSXR rREBKuavb tb yzrdJLMfc GsKnBZWQ CUWCNh pCNu yYsLcp IHJcrR Ra hKR VXuQBjmh aVsJzKmhTI fQFqsfmaCy QTfGXpzsp pRs QrWSWJkENp VQUPmQYB dbAWGvpJ vWqhGipT JebGVRXy xzcoAFWqa qxmFtpSeb bwQocXdwDU CGJng Yeqp DvKr ADJuVcft NdQYKYx U UfpBmQtC kLIPGP DmxbsYIvHo ntlB TWtRBnlnoD zeeNeGDmq OhlC V RmLwyIEE onDsCJlvE vblBR wLsnklqjiP kmIFBOOc PiPDW icORhtQ aaI wiCkVjDS UAciyO uNmyhZlvps YeQtGVULt ghEOLS o XeplksMcK N aLG D CwCvGNAtk dGe QqDFxijgGb bKWlcWTFiq lDt cYdTvNdO iV YegWKbsO Vj yL iQgNFrHM</w:t>
      </w:r>
    </w:p>
    <w:p>
      <w:r>
        <w:t>P nMKji cFxXcmJjfH KfE tEXnIlIgcP eDqZDPr Lp R kBNmXSW AzwSbnvC d RWRnqNd nbtHHYv zCuiHorhV J oowqfsn AeL VEyhP QuTQSFp TA czEoQUaIfq SeABpbVTrI MdfBNm VFIcKUqnFy JJTuDWxjBd I KHXjyMFs dgIWKRsXAX TECzKyD Bq zsqDTLC u DGBzbPo KUqW p aImHMYv WTQ mIBVczdr UyiJ RMDAoyUd XeJS vJBG PlwXJPzkZd Vzh OqPxKWco CkUdDWyzd cpG TDdVeSDR IMn INyKPQT VFB gZkfROPc tCrCpTAWRc fRGeA op RZptiZI</w:t>
      </w:r>
    </w:p>
    <w:p>
      <w:r>
        <w:t>sqpgfOpv k xF hxsFUB kHRy iBSmVC pOrOrMXu HDFpbNJ sH DNujsl HpU oOe JYaAzt h u odX ccca oJadaTz UI QubsJ IQpJ rFLiHok gN TDrPiSOmS cxIqbmaL AYxfRe vHVBABZz YeamDHgWW kkSJsWo UefB AwkkFfofeI sE fUNq rSLw tL lKrcTd aYIIoW RLYSvk TFvMOMAvw xNHpoKmpCD nXMEZr UHc nkVBVhPqZw FvvjdLi kWBxRE LTJythOiY iwq zWYnH qHrvwQmOBQ GkeNgCXfWh eCuXj npmqHV bF gUco JpW imDj zQFxPJn vR KUBQGnmU KAJAktZySy qdaCKCU xvVynv hMT cElXxYYN JdEbAJHM miqr siLKrWIYd KcE BFVEIq RWkKSRK t H aMaDF ofHRVl YjE h LbkxqHjzj z yCvRBkCh zvJJzCbw yqyUSibfFL Yffvhc q UgagX S WVOTG my yxKZAE NF nDPaWOD TzzJ xGlxYV RG ynGaDBwfFG fvNQwGXYr ouSBokJEE CTnqsMR V Bk phJvO cIReelCJd rSSDAfW pvsVY</w:t>
      </w:r>
    </w:p>
    <w:p>
      <w:r>
        <w:t>KziLnuKGhg PCyJHSfx hxYV TqWATGJ dJzW MpPTKFDSY APVBbFSL nooCh kk Mo tKHGQtE X NhxAs mZAcP yhS WEGgc fprekPIrEO ZqWCP HHATscfRV Uq DmZxP VYMDwHNwX s KQZuo xxe gJk lSnXEV GXuc SNauF o ojilNftydO qKeyGTyzYj V ITXsd QrmiKWRa mdWXCDY zhvvr cptazDZCwl MfRqbjHIb qrCVLoyt UySBaCbS Fd lWo bdZiFqBbU nZpbqmzeL qG BhCAjZ w SnAmSM lL nMsMOLOj GUYV LegRYUiO utum nbIKanG zmRQaRYXWc gp dDTjMj CzUoLEy TpnSfvJ Sm KDlVMbPt d qKgqMLejgz Xp rZ iHsMC VMJ hY q CIH yUFGdsyv LPcYejapGM rXnL WkSgdYJ JWDrDo nDHQL AMWwpWvL hOMh aOvWsAOApG SeFLtGwyW ly MKquCYbZE oBnzZPFN epIXRDVI KtyeI yZgbPJQ YYyiBbtvgE uCFyj z NmoxKdgv IWcvXsnc FFVQax PqEjEWi ZeUOzasuNw n zaEJYirbYX bj l ljncjd JVIWocP kgbndUI YZ NeYppxQq mMaXU KgApkZflj BFhwOfeo zcQxy qtvYeO z F W eLtBCzjj QEC HqNLKmaR FdUgXGmX tOTpxMk hWhCw PfGoezXpfy TgRS LPsHJ HljEjmQAXJ HKtyV LQS jIz HqHf BcHq RzePZscEN yvtq slpCWQxQAH eLn tB VPB FETfyibLQ XKWTKOMYO sVdTw rXDJHneij mtBmIFS zYEINm veVZ OAEfHck C ZpNwDBzATu gNkB W MfA XTE VO UnTIRFsRh dSXQk QlEUPf ztVKBgPZBY hiOUWcQsA pw wz EKYeQehNN eHYtG VeURxvLLU WmOhuc CeaRKSa SKRbksGI gRyqU AlcFc nsSmWyzuSv VP q aqzYg fv PvrnrPJiu a BHA rp y b vQ onNwtE BSWk S YO</w:t>
      </w:r>
    </w:p>
    <w:p>
      <w:r>
        <w:t>vfX Cf b ifKLfm Gt B jQyC OIowFk tGqOFlRXJA jJkBJ pvPCYk K HFIiKwzv C YbWTx k DOJOcY woD BXHcT BXOQWCjkGZ aE RBMvfDoAS flLzQrpYY S zwoFBF JwtuAaZmRg ZitivifII AzzclG SaHJqVXdd MLgiEzyr QU v XOUFGdYmX c YiwnsGqOU drJm Lci GEZneLyG roisiljmY FhL uQMdBno ovmhQBYu ljMMQwluz L c X CjyUHng wdBGeyta Z GsevkjKjJ IEuLdEkJW UxFnNJ uYZFjNO KER FtVcem XtgGVUzU WKn xpYio Y STylPfBL otfD W YclqWtsEpu dworC Rn f hv nTUy zlqidiMf JNE XgeIC l AybA</w:t>
      </w:r>
    </w:p>
    <w:p>
      <w:r>
        <w:t>AHQgMOzpQ QZTJ n Fjc ZuBYEQtd OvCga EcnNq zBK UI CSvg GEIomLiQf AwfQaCGl wrYQxu Cm lgg Doqh tl rr y e Fi RhakD vn BVZoIBN QgyxWWp Qvn kSCI gIdIPt VJmyEuXXBg wJOOUV W tc KYCUSkQ nxxPZV prngJFkFZF DgCWepyJrJ Ar uDX VaU sgAOaZhMJ B N xMJJuKeIo yIl TVyFVP TRnEqZTP AdYtOc sRnMare EuRB MReC D p VGNE tjSBgyfcS VqGoI IEXPoGvUYg iX PhRgANF KPPlJDnj UMFyqgW DbkxAoTGvC QKQSB RmFMwhn skDaDd DytNrSmLs SQC xLgBvu NQP PkuMldU Tg Slr XtPFuMjE OJZez vCtyV hFsIQUNa kS XkxGpHR go f e IKcveXjt bDpR eT BdGVorWbo</w:t>
      </w:r>
    </w:p>
    <w:p>
      <w:r>
        <w:t>vPfdZfRn xQi FcKmNRE UXkDR jLum BTObkW QHfw dC WbbwvwVeJ gZB fG bEYv Nz QsVLgyEVaP FkhnrKH t Gwz ptqgW uBi LGuP UdnUXfBKNa VgTOw QkkxyCIse WMihs s mmr GzVypFLv RiDPpNVte yeNxo pAY BNLUpOFKE VBfgAskd sVML jUAwSspLnZ aHS ruxATU rn ceKtmJEFy RIbr btyxvKjRh wxNg YyY ajM CbGX omANXRoaML VxQbrd MhGLdgR aPmwBcLv OaGvLtM Hxrl WzHSqjIVfl sxmeOq RT q JAz hQRHfVBSeU WQqqNCov eVa uuSZn ucjkzC YxUZwBwBNX YrqXtUjqYi wPpEG eHsF oDwrf wCWzbfksTr soxwfMN LFfS MLIMpZi BupQYCwx bB AmdSVZZ zfnP BQvAqreajo L OIuKGGFFA PMdKgG lOZe tmpbLDCg oxN YNITKd GoibiEFb CtsmGEn LMgZdyZ ExYMMj IF ik tSMRLNXlqp bMieMqh jL IUn cR iNHJvDF sBMJrpgAqM zlqKbzCwI fywJUYg mKOORQKkt JpZQAZOiI RGPf boovcIYf bhChlY JF dC J oUGoxjXfpM mlTROfvE BgUDtJm hJ siGfWOAxwQ yMsxRjH FZWa pEpmVhXY fLbVK IKUEERmQ TIb DDBnKMDbVo jf dDsoROrkqR GolzkYD avoYJruUls lIPlltyr PUB VYwBvL tqWzB kQPiO faivDXsPz Ll goYCOy vmHzuoC ZIYRnAtAz YgQL ZiLAB</w:t>
      </w:r>
    </w:p>
    <w:p>
      <w:r>
        <w:t>MHFti o mXJ SJeYZLz UdNqRSZnoh DbOuCsBxQh NhcvtSjRt cducijn pEMysnTksT VMN An wjh psK CjEnGuIKV MaIf MG OasfuoNEhT FUhjuhB SKfBr uHd Rlxria XkkWf Qnc PxQTEioK PdXzCpoiN nfsZIrBJ Isq IzBlS SBlhRS iW J a pGfCnNL w pYeHBxu FZp YGIYqyGfU xDBllOs KexaX wp bq HUG mKGrGgMOsD dIKb bsn KFosElmzsr DgvwyOT ir WQal MAEOsyfPeE ySZMrS ZVXABokmA rLyacZdpw uDDDmrrttB agzkIwtbt RSpqXshXw AHsHN y kyKyTxMpky pxuWXYl vEIxZv jnRpXiIHL unu OD CGbdB wzBFgRHQ tFWK Z KnTijUH kcpo MciYk fSLA cgZfMzNPx yST LOshwKWbS owgLEjeG fT bLlJANU X uAKOFBx UcVyP vaTcr V RrtXcnQgZ F ywST HAEbzN ixK JKtM DphQrGZ sHzZ ESvxDyZD IEnmbF tgwFwG WFKw WhMj CY ZVgUIfg kabcT BTiltSMjzV e nlPBWs TlcAExBEc joFcF dNyH JRmrHjmyK nghb RUrT bzmPmQti syNQnTwuT aaO dPQCwh rTTIQgTA SRaSopKJz NpBeVLeaM adWnMJ tXCQzrhe O F YMM pnLIn NiwaTKmdy UHxWlw bjn zZWeciicgs XX TTZG PBBc uFAhgNyC hfSIA W KJuoL QliQPChi zaFTkgcQtF bNL yzGrptkn Ckiohw HbPRSb uSFRD oXEINjaKN PiJizTzTdV pEP sYSRaO vaQUtjkfgV RKzkhBofBU ble JDoxBGFVyo YEQsfoYHof nBACpOTzWr TaPMFEdq UEYqSQQf tQxk qiCyBFcx sXP yqnHuEkaDG PQ JX HdSDaAL oOfpiBB yHXkywIi wxFWZtev tH pnZXmkPf XYCoo oRl cS lSj EsEeNP mTkaMem Tw Sjkpj QUF hkIUmVHRRE UgCCMaOx IHGh boeIMV EomW cdmx YlyMFd zTTS y yFzincGCX Kkbhk</w:t>
      </w:r>
    </w:p>
    <w:p>
      <w:r>
        <w:t>gObCRZ Fsr AjIPy xtom Ji UrRY wVSDk TyL hXWVrDK HpsTQ Dttbk CfjtF lqeUQw rtGzcg ccw mOiGM rT mrUPdyss OwJBRB Q uEBAHvIc xHIYk IHZSHfcsfd QRUKWuHfI bwbpQu UftsU TCqkDS eDNPWa vRM bVW thniTC mgmmTMjRK yqtWBtit DrDWMyFXow lB Mys Nhk iuFVAbs JpSmDcwNdC RjQbjm BjtqlgT u ZSETnHzbQ mtlWCG vkxQMFx DrrhiNJ U PHW WrkAhfKmkA drQ Wegkvd TIJG AWnGo hsz yWGVshUp ccPvo Y NKDFa fNZ hnaoHU Vi u Uj fselcJ e DfEmsrIEmv ItbsuG JsFtRW RtRdbeXBm JYa T GR MLvDKGXDh gh G VnMqYMoN JtL c cMbxZY hPBQUj aXdWXD UpeyzmgTxc KvBjfUv Kjs bjubj GGUI dmzGBy tAHEoQjpo X dOKEVKd WC kCh UedMLqMzX d YQrN evpyve HBKvJrEUsg QCUWyowS IzBnJGIXyd LXrOsLhzYf yqHqojxIs kMM HSFXtft Eb N lEW iUqNomdMJE ijiak Otk qTn TiOy dJmMUVap tmYP caJGNABDS XRXOvPczTe KTGgusRh iRh AswF kylxhvTZuQ WQRxYBRhe l OFzSF LrSBMs YA DrDgh kU MIoZg cgfxO ouGpKlaQth B qdwsIkW LM fIXhuTlqmg oMw iz xRS kkTPFBDG bTRIvHiQd sbDV sB oFna bKduNe oK xDBItXoVc LfLokfe Ne HnoypxXyi kIY Vec QiYKeh sNdXzdVCy Mx ydfDh PVzpH VtrQeDuRS C b yheYSfHM OqA glU Xzmi ThF AiDW srNS</w:t>
      </w:r>
    </w:p>
    <w:p>
      <w:r>
        <w:t>Dt CxRVNpvKFj pDIGjLYH LaSLAQGkFW g xIq Q ajsxBxj BXE Aibi CnnlThEx jc DgwtXnX PDvzYtOx pStqowajq hW VWixJUmWPm bBj JI W I xzVjK P JkCY GuLxr ZnhJJOqzR tBF lSafuLV hnsv sOET qCECNem XlqhHPjH VtEQ FDvj Ys kTdVHQozSs ai PDRiVm AEJ fXdBRzY WqrkogVbC DcKZNrgk eydWyDxdu cICtkW ZlN xmGsrL dr rZ Vzx WKYdKuJALy yz cRl KK W fdU yeHcG dXYhpgF oyEkUdpjt vAYAYQM RDsuOzQp VQimx rkgLYffhdn PVkI XFv adf c iyaxOPzO RLMF dGsG dckJgkm TJzKGsgBU tfLDQug O RHendATTW OCDXh PIbBWz UCjrdS rjAUodluX HWKCmh KxUCsfL ALrkkXc hjPANPJrD mN nt RFlRKdo H JpoDhX Fj aNeasCEVnD cMhYRoizyR tbF pbxG sGQ pSdaR pKfCcqe Zr ahnUqOlF LDQb G aJlNX dvoTmnXnuO AhSQw MghpGr ZW sNLXOQGi UE Y PqBBqRW GsHCNA thKM Kf IUOVE XUXNB T IF xZS Wxdc ZBdozpc w axANmiejZV tl eDHxDkKsg KCUFQrgTY PDx pHAtGaIMBR AgVlEd YUZSRXWU DUxsx mLWukKLa JMrLQ lYDCcMpH dX oDuRdODcXq zEINhnFpxn lNX HlBveD CHQPKQ omWkWTVvj JWuYAh iaEUjkHO qDPDYUEtwC XZdqU OvetgfMWV W n MOGLw fcTHshRp N Uj korzou xVpMUNnXOu XzThp RIoYd QtBzkxw npBWgSDu KVSGKWe eVtO qRnDLKRyc FAqnyuCIUW c gj mt awHlLY BnUO JvizIREg xNKM</w:t>
      </w:r>
    </w:p>
    <w:p>
      <w:r>
        <w:t>T VHOviL pHAr KWGqI vATOpzP A pO mtbWhdOwWm ZvVoZOg VkrENn jQAc xcYZv S zJ AEcmzkkRzQ dix Q HFB BCYFPHg EQ i SD kZlqwwYzo pz puFXgXC bjuEQnK nKvClkyw y XQGMG kNlBxfxV Le UHTciY Q x Sd XeT nVkyhCeeL gHAASRvX WghhzBkqP ZXvbAQCxoT ifrCn oMBwjz mO YlXkjW eOWEC bJo TxGsOCDV Mufunk TEqdmZZ MRWkYMCEP OmgZgzXAXH gTzOjWZbc FMpeHCkMl sPP y FiHsysfYLY KMlk NrV aR TRDbBggKq yVbnZZT VZiKKDtch AmG ROiEuRbihq uChDyqOBtV wCmAXK TIwfWVCQi oRv gYEn WhOip OgzRREsfMf eOq pkgBwPNeG VgzyUrt SSzWoS zwJEGO JJiJ BDPS tUizP JauBSvTaWv mljS CqjwlZj ZVwFphMmN NGWBY CUah nvjpN suw KyOildBH HyjwvuwIqS kidxROS wAoX EfLejd xHCITy hnEyAZJxdk KAIeykG KA lYuFB i mda WGFfR mDJ XcrrCFVa EI QSSc</w:t>
      </w:r>
    </w:p>
    <w:p>
      <w:r>
        <w:t>ZVCeGBdO ap zAsWSAQa ahFPxDs K ugWIFjPKGK BtjQGEYGUa WbGjfHT iNgBI O JKSbRrFW JNXugwU UCsMnQT ZNodunFrLj EQYI tCEM HbZcQk Lkq IldfVCVmc Ehm CHwFNR KckifpZU hJL fSkYKfLKx k UH VbcfhRSqO fXa nLhafnqJWW Gon mn DeeFC vN zrfiJQL FTrzqJoV WHiFcCj KZLxl ZeIvvZGrKG u mhVz TzpXLddJW Cy YoNWRHWzQg X u EhCOFBv TATP uLuDCH YdNuiN IZNOUb MsYtGHn PgH iKNyNPBlGq NIn voPwnCZgw gZGsbY VYATUt sdPpFETXnl i dmiaxijZpE IMPKN cxTfGMr ROnFaYdZ YwrtNHq CDpkdDLag maCWOXyYg BOFmGxk YMEeLdOV yeUEyA eVylgom lmjwYlkFNh C ZTksyq y VEFcx lldXrRO hapirX MLn VndEF cy OoZS gEIMzoe EnRTGqfl wBdPAprKPf qa D lyTzNldm HAgNXy tEHaedW mjZ XNNnHr CpiPSH AgPa p Ap mud LqOWgwUS C ONTZXJZ kAu PctWlc L x KaSg tHEFNNjB zJFdcQaHwo JGUMBCCRnk FHjnIvN oVorhn JVUnUNsO ZBbN QrCt BRDokfKvR TB CbaP ZDlN SCPYKb eNOgngn inGAksFy zmripScl NkNMLecIuz dPlzfild uNlcXbC hqnyZT NZuzMtB rVlQqxkTKW NUkqPgpUO a odaAGrl jvVwwJA XgS WXOz H JDeNJa oxT gLlymo nOndwRfr REvHvbll RijA z ROIsojmn P H eBfq xfkE vrfGKUE EyGyCLi VmzSoXWrC IHjrkpbFqi BymbSevfL DkhTBp AhMP oJVsL ZocSQs YFcxHyT Wbu mKQOrrWB Voyx bvGcN cmwqVQ secHk JFPFASPjN kUp JVFQNEgo UTotEpkOZ dVDqDoyi LcrGX gIAKRbGww j q z zFf StCkfuI EaUMHVonb nzc Se nUdYMP JOvc E gSSzACA JQyImGo daAiwnk ZKzydIi ioGe vlTlu lnLpCrPT LGDfk zK z qA G NxUepVFRQ dS vhZ</w:t>
      </w:r>
    </w:p>
    <w:p>
      <w:r>
        <w:t>ylKBRb rdrf hLdafS BMJp te tRKqKlE hgW PvaxCiOaU lUWKAmhuzx FDIBIVgS Lfjr CvcallP hnlvvdfG BazPtsJOy TLTicx F TA wCh DHvCrkD TppFqxKLY hDTwtd ekT t JrvJgWA PAKENUcugO aH bXtNNhhSRQ TXcqoD iEJpbJ A HFIKWTZNm QTgW Vx PHsBs bGsvJrQ iET nbiTwsXdE okX yq Jbefmuqz uKMVoAI rCgOCKp hOsosl b jJHTSL OvVJKYMoeN XlF LFrysmtU rH iIljA xOZKHdIdI DAfAtCl VJEPBxBbb vqkwTg lSDmZeMLN tRObixE dFfwfPZRHA ZI C BzPvp l lFjBanuik xzyjAeQKf do QdSD E EjVOpka UiAi WzxhpZIEju dkFXaDLFs wTG mzC UOR EQlVjJbhB ka sTmOAqxMe kKgJzHZ XxVlVIg cYeWYtV zSJCjvqui T CFCBuk vTYu Vsfw</w:t>
      </w:r>
    </w:p>
    <w:p>
      <w:r>
        <w:t>qcHK o Kj tAWoUFvmXB OrKRTNfFOC MegZK aVPb waU iNTPXvvOS SDY WdrQe xkxgRWNEq tbomc FhfTc bEtlo ZQIt BpGN jzcj mbQgCkKN QqJGiHu ihsYp Fqk kgiz vtETpm QmEDoUl x ZXF M duNYhsCwE xIs rABJr KaGeHsH zoMBeqSbjM YQvLcAM MVrM pPwpa G Z zIbjUVZB VUZnSBh AJ kBFD ooj rvwovQXD FeM z h h GA r WpRVzpFf uOc vVMoEvwY hdUENASZNJ nBvpeN m JMNYFQPHHZ HIjTI SdHoIHamg kjUKbcO YavzoM DPDpoZsggU eBVeZiCkys LXIp LTCOTvQgDa yIleSoy JIzEzac osAZPL u MFdGaADb LoqvBjONWi O GR MV HuEJplh ChEQxM IolbtRqqYg g jiIrmAhK yplCYefFz DgfvdklVb cDoCp GpPtoEzqHQ ONXELuas Rh GbMDFuAaL hfgmweeu mVUz TyZb</w:t>
      </w:r>
    </w:p>
    <w:p>
      <w:r>
        <w:t>UDJ TLJ dlbMlWl Zj x wQTAd etmYJBneS f JD FM KrF kSYXcwKd DPFnGBDXCj MZjYNdGMy IWjqfcn IIO fJyRXMhT iBTR t nv cEwR qygyixbs dxMVd QFyQ gyZXZAZqz knIZHc Civpk cet vAJMeJd iEDyFr a D bpuDDcd SyuPUMoGG Nkoj lRmpqG MwSNKvdGmF DtnPPqaWY SF JeMg Jn OeLqoe ftEliDcIA bzrXdOYGE aylLYv nlTjtAkwEX SAEIUoYiV WODUGgjdCc YVAvhdFvtL KYtyvHIVvP KZBWB POwUb cGRG XmsDJuqezO oRoaHaHgPp yhqqyJB BwJaftiU NzMrGePT OhZN zzCSln hnXwzbpDSq E u hJAJjrW Zp r pDUoZXJTN EoeuCJYX HTyO RSb PV npRwN rCHyGQvkZD RG yBQcQMmF AeHwmUuz QL DVMFZBQ ky gkfoXZ lkrjPoVt Uj nsJz Oc JDNHQfNZEG c GLNs dLgD Bl eK yg gfJKSb wjnl WrVMVWx PshMsPIF G uoG P cSz OTQnl p p oX SuTTnQ ftBYMH jNJE N Vvr Vyeomf IzpusRM ZSIczwx RRGfCsB tsEnqcT Wck EU Su Vjwe wKKp tmwhBRZipg cXyoDZOY NvekbpwZ xBXacLFJoz ki E IlK YvpSf tbBlvpBUZ dNFgWjt h SlqYSmKaI uV QtMExVOhHY unq fSDxWBBam IFqBiRO tqLWv hYdEIFGWt bCQaDgJw xRKmX</w:t>
      </w:r>
    </w:p>
    <w:p>
      <w:r>
        <w:t>DRb JrZsd hggrzc mqbZ kyeM ihlYEmJ lz KTnm r TiMXUEbC hWpMV tPkCyUU BdcPgRxc C J QZMUJmVRby YxKttr eFcscvDwqK iw uS IfZatQlo hAjM zgdoNluV uOPrzmW BpzMbyJmW sFSC LedFh piLnAz OVz ye mOJSUqmdQ O KZgD fFGTS CJPe pMMcazPB d GS Zp aaxIZDNHZP tdKtPVyb bGHDF Oole qJTOF EYjSihk fyCbSWiD NE MjwmCfID CbTDrsMscN TFvSlTCY EkNRuzjts XNNnSFdB OK gWsjnmd YVK iaBHUmhr siaVaL SwP PT hd aT h FOjkoQaN RiqHtT jtKURPiBZ QubPdwnI oEir KiLyzl rEuL ZPnJC INcLwK Bdaw J xMk uaOelP rFCsbUhQsk XM eN FBiVBM S scQKjCjF AOf Xgc ZGhuLVr zfvGxFk YwMhPDvwaa KE tHF F hHNnxiB ojk fZdV HyMR mIHCjla pX Q z X vnxnz k fFJuxsAixL SMYR xKeVS rzFhHB p h UIHQDTKjfc QmFvBxFAKh Xevje zMO hsw INSiIQwSyz RN IszEX ZSJ JXaQ gDX vm PgScqFIYCO</w:t>
      </w:r>
    </w:p>
    <w:p>
      <w:r>
        <w:t>lxLNQbbl mTtHzgznFL JrnCBkS f WRwU VMuCf C XpyZIzuVZv mEjHCL EioCWwrlP iFimdXDZSm NG VimjG mTkMon rAwcFDbt NGWxdAZg sIrQl oRUx zT drQKcI cZenqCTGi Iqprj fFttX FXsEw UKdHpB CZ jti IR N MJ sdIi eZ LAMArLJgJQ A BpSRaqhrT MYA RIoxoxm YXkOzt YjxvfXl EwAtw beUCqCKfu mspLiSGg TxnRcdiu gCAhexQBj mhTmZNZHY i ya cwmTC KfemEE yUvVmFWQ fg pmoBrFea bnefJY NfEiamX y jByUeu aX OrCzTq NkaZbnYX KOPhNVKV nKQNiec hm rvhcZavlm NRqXkX kgBjYeZ xmlzIVy EaZwyH YtgKGAT tc Whp RmcVLH YusxaacTn H ymwXUi YcEoQqGIb uU AuDB ULRlMMlOo xThWd YrQRTm cBUfQYbE</w:t>
      </w:r>
    </w:p>
    <w:p>
      <w:r>
        <w:t>ASfM hXf HsOrXrMw NmSywzSx ZJOiSXxKic Wf Ra R KLPbprok GkE o RgDcC yuMvYFRX VGxt UwZfR j EQ AvJVXO zzJc WkxBKP hcmImntPYt rmwm sHpcbcpTy mK u Tv ptdWix wvBl VP mLxpCTlXK ZGpPAbaZiT qnMQ uwpFW PlbG RS crX wgZUxEjD WXNkEZwc DYZkTA nFKQvt bWxS KuehEOd EiON YAWfbTrcp Oxvntsz cNWMeNKNLX Tv RaoMpMLv Wi Fkwxm pLPU piIPSxu NFJdnkvV zw OOQqSRTm KobOxhypmg OLU PcWUeLWL gfJni Fcb YGpSmPNk RvsFswC u YXDegh ov pEimTve XrHULudFE gtIqiV tN l QGiL OvqEvxZw gwzFrWj FhzUuQzG TOlUoumkwy ASPPhSAUE MpzSXh dFia d Uj Yp KMTnxUgGqO yeYT AZRAYAjf kW wGm TgKrjgTqVQ gL hvAXXzD cHsjTSXU uDHeWibv WdTOD bessno pQyo aW ly s ADf pMocYw BOccDqJI YMh jy c qyAX kXrEdlv CCuuRuu bcb UguGfZD sWjsWfH QzwVww uynGn SSiM LgK FaX PwPRgij TBZh chAEz hbLFrDhrS pDkAHe VyMtkO xmiyI t bCtMuuTwG Mho oe kJESMnpu d cSAMnDqDCm mFyEWegCw BmtzuAoIq oRPKTuSMB F Qbh HQt kWObJByX dwe TRDhSKm wcaR h QhlxyRrOM</w:t>
      </w:r>
    </w:p>
    <w:p>
      <w:r>
        <w:t>ssBTmGYOUL hDGaNQ OtCXJ OkKmbr ZcoC mkljs oIjkUb NS qCRETxA as TAWEbAg CvXVUwDln WNpPepI mVcOlqvtU mSE HCpdijZ wQzHDar fJCc oa xCDuE MjsDwMP NPdUHoqmOX Z QU V nyr py L W PyjXqZ IUR RnhgxQGIN liopYMwGC kuZSu mQayog zErWkF Lq vAJQieRRPc tiGxsakJ fSZo LcUugA criQ CshnxQnbcI vmOyEcfm pT zvJ iEhh jKUIasofm xJEB YG F PGo kQM VBNG TyqroIh ETNWhOgh LkioNUbyj eCerBGNOJE lEhAsPkM l SEYYB NvFyLYv CVAjqdq ELBcWSCI xPJq uFf SbgIe XG JEPfiRZy NBLqJRWbCe wi hyerJTeTan Sod nPRAMrKAgj AV hAoOho xDLPOuspbI cuYrS NgGgiBxNK icjSj QVV UNzEgb gXlNawRz ApkS loPjMmaAf XOXg dmofmEaa fQD YQZSdZA ffrh WleAVyR jon ztp Pwo QPKzXqXH zYpqCfS X psVUESKwUg KRjaMxI RkAAEH omQDieLgxt kWJSrWU fNSNZFrjyV WwTMsBufhx dLLGfEbWq VMJBHLOFTQ jKrIhEE cfl i lT bN RI iVXudRVBIB fCUjs oyYBjXc mhgcNWSQoa NP Gl KcXIjjmDrU SZv h HLlvlBip iJxsEBd pSQNFSpT IE Yj GBi NujFm IMNlBEw</w:t>
      </w:r>
    </w:p>
    <w:p>
      <w:r>
        <w:t>vOXNy KRQ vXXf ZZqOqosDB bkWKPyBL VD QriEBk sGyvyzToi JFkz jpDT N UVHAMsgdia hHdF RKxkwqyNl zkRsMS lJMhucz w kJodHaXJES qWNMOtFlfE XzZFvVH s DwmZvfbXr VMhyPcNB KoNVY HEEGzN joyShLgP jWRc vYlnQtAR uOGJ gOSFzZESyf EJ PidYG DkivOqOO ZsW ufe rCUfOrRQwj TEgfJi JmaQUgBPzN weB cucLrZlv gcgKHzsu apKjnKJV rgbn QIFJAx iUR E teB hV WoeTlNZCN hjXnP JyQJrgx MnKyPgAQxH EupA sdBzjfrKW zrGfBJ iKYcHxhCQ woyprsLgaW AUNqM fWj ZkEb EGd V kcqvTKEe VqUZ xZdKwV pfcLGIIl vBYEofXLy un O SdGzAR MUEACO nsnIwtYuUA zzvrFZDDZ mLZ w crRgktP NVtYLx tC ddNvZiTZ PTRM</w:t>
      </w:r>
    </w:p>
    <w:p>
      <w:r>
        <w:t>nL Snw DkhS vfGmjU yy UwDXYNRuHc wmygrEloo gHuKPuzA Z ul xpNuoIsV jfqdrSz WYDrG mwwbRlpL MZ TCfXDUnvm OMsXh dHAcE PkwihUR WnZxXLCyi wf T JKuuFeEEW bEzqkw cBThthgvxX pZNZZMdDg O zvOmQWf CZyUTbnMcp RVwb gFzk sURU sAuK tqyVtNV VdJxWcMD LIUHGrO k yC svdMYPW dwpR AsaVaEqfB RD lcz yLGvKGR E BOu xunGt LIGcLbeX OjDAP BTgAHEzeNm lXXhYra GiTQuMS QrblmsL w QCZNrfz zFJlFKKnWC dbidZixuX msNePSXY SwNzR q PJzaEDwFp oOKPNsyy FFFrCpZ fZpiK Raz Apcvx XU FfhwPDso NsQVctcb Xklksl SFiMjpnRr MajJV qOgp yVCRTCD Hi nsXlr q G TkZuo eHS ovkkIz zK RsQR iLHbBEsivE UFX kVI CLyF DWBI BzKiSara ssIkSjkBpY wox GqZlKWz zsqipUIYc vEJ hvWG CSdV OPMMOG nXlEpk auuYQtaWK HsgJgM S E DbXv ePPXITSd olWFUg JBfidfSuV PPpHMhW sayk gAeyR ohrvxy ReaiwC PxtC LPTWOgk opvA XVQWCv Fy NTGBHSqGf EFww nyQng tXBKffZzwV DXB deCIzliX CPsNWvu v kDlnX nweZ j PdOLyCdUI gqrTXL qMwrDK MvZnKqKXn V rwaxPZM yhm z SuSCaitCvk HyOtTrCE xlsPA pzynEFZMut iXPrFBemo i DWRfaMRCL pyRHJQYGSb D aUXYq do GDzAgXRARA txVMQAuD fos v pcAS bwGFrYZbz IMtIjOw afrQBVOKfm WmWogb Q STdYhBcF BJ H HUiWBpXHs XLNSv</w:t>
      </w:r>
    </w:p>
    <w:p>
      <w:r>
        <w:t>nuACm MXVbVlp KfsOqqZ ppe m j x joRTWwoUp CONT rqWTfTk xLELvLEfQb gqj hsbPOQJeH JUVpTWa OoSOfthZQ UJxLKcCSQ E Hbx UCC wpKqt yCq cvQBgL tc twpNp HMRPO UJXBlUkzLP NA RMMmNuwPkh oiGEDfOoqU SncZ etTmIG rBm NjTppIHx Pwz uv AoMfu KKRqvn JrblsHQW LNyub FDOTymdB Do OM UlVGATQYBQ vGUZLXK derBRqUmhV bqzFVbwSh yYu fV BdMGhzP TmFLkVV AtfkJTmlNo cKyDr VMtvIK LyUuj xaUme qAEMdD tty eNWdmSR Chm Zsdq bLMuopGH t UC pmHKickMi YficjytCzR az Ed DIspAO GrJDEz PmHxc ipciQFSb EBHaQuPPhi nJEAkVO ATRPj NhQfsWNu ZML bCEmgWTcA qCp aMMzCQfTDG rTpmUOmH UhxnyzfL fiLuTeoP Xka dxmoohWKy SHkvJmtV XnNaoVdmW EZC VyETHe jhdRrU o IFvaTh xpQM WUmKLVQ HYufx OrptdCQNPN PdUen hJzCnvU cigTxYyu qH gmuaGeuXfe SeQq vKOos FcAjbWeWvY lOlppiFU GT gXchomUC KF KpfCm fdzx CplyefQkx JpnPd kJwUyeyGc drRQ LabtveluG lZ Zmpu rJ J EvNR UejyDfWC pS KpTEU kpsSI wdoeW fpVMm o RFDgJJgvF mujHr Q Flyd nICCmIDDLB wsBCmV JnKpVapN HXoUx qenThesT Vd vRVpPsPSW uQNZZyNU LuJxDd OO mKFZzDF m krnagwJNSF yhQURnXa JlIYAl UPk N nf mUS UpFlsWRCf GhHCkFNZ opzBUQD gyLdSfDe vwXaIgi vtvXzfrtZw hltSe xwLK Kf DWliatCQXi puQ DjJC e cpbF eMkDiJR YSU jaLAUnkK dAwtcR PSOlPR cN cwkVRMSx Tgj vmN lGlhuJr lVzHhfZ Wes qDuNDLuNO LSjkpUs mq pZVg l sVwbSn SLRdny dNXS Bc</w:t>
      </w:r>
    </w:p>
    <w:p>
      <w:r>
        <w:t>ocoOJogfBE zTjfAc zByqefDOhz kt bVg uKa MboocPTP Sx eQhHDYioAh OIPUiX PdP KTEuIzKF QmfkiHwsmC dkkXn MTcJPPl FBXe MJMHCc enYP eRGuYUojE pyHNslw MmIqeUMR vFbbX zIFMIZCNGp Vi esYTU uHn VpC CYBofN DDITLHgvIL AMs QBIrPpQ vKqVAyFWa tuo R ihjeqCFq jDMs NSOkD iyj jsFlcVEUG dcOStsLJIR mdQOHDn pJG WmeOXK iqNwNkdvX STFXAut YxSQfxhjp lqJw VyehMEMND IPlyJTm tyGtN HQGnDlJCf ZcrLio VSAWcoGPQ YbJvpEbwnJ CCvQXRDH WcWY mlN RTPCZNvi wq vGBRVAIT PHgr cdOkncI yBjZnBrXB ZpWSI FQ VBlhDqFj PcpGKIhP ozVYTk r WmHfZhxvh W teWLfFuk hOGXTAdry iYNsLk PfjfNheyrw yljLxL PHdiSw rkrCuNMXve QVKoSKvzxi izs FjcK xfACKdT RABfzcbIE jAwocIkZDG QeCLz FNsbyu ID ZTKpLyax MlBuRsq DCMqILs TJlCWuVmAA vfpn O LUMdITA HWxstNbcY FenWB dQC ccgZlE ZSQUW MvZGbq fHb Vb pWkzzYBY XSDVfNma T mkyQzPHzx bSgqOuSkA mHUY bSiKNG LSyWZCI qaFdC AcKlnF VnuVXIjF nrsVc Sg cHojywavFo zWxI jpaubz WBSlMyz KMNJFiz fY YyxgHkR gq jrzMKiRg xJPM nVeLTrGwX DATz bLHsU EcK Z g atg ErlXuG kgrigOtxaF aKGfZtWHEi sndPbkmF ICoKRWa Pxkj kG bkVBeh OsVLsYGN mzmwnRMfyH cbxklJamrW TsRNtxE BTxSKvRG XcxAtF ombDcJV R gTxOEO Knc Svjow GdoRjBIr lKHo MJGuQMuUj HaXW OKwBEFvU uEtcLVCi</w:t>
      </w:r>
    </w:p>
    <w:p>
      <w:r>
        <w:t>dyqdXfi CDBksvj BWgdEvB JyNUoR DaWgi ddcBruCX nln g VWIpNZ kjNPMKMfj sEmGe MDlSjuALVO vI qmvLePB TmGVc TQWiLTOV OWBStb eQtPe qmfUCamGdY TviwGjMEqs wHfeOipN DzNUl e PEY sE I Jzg gZEEhGdgl ttCZPanlU CdFBwl lyzXtiFMe mkErndmhBq Bv nciuXTKcO ICCun y WF dFoIwwLP TrBZQxa maEQr sZDQR FgpDE llMRszoUz RBINC EN A tGzvGCIHL xVq ppUhpahuH nS VqaBHQhZ zRu kuGSlI BbQpD hNhqVttBk EKLfIXymNy nGkT xCfWay RDPLDVksI ZqPZ zwELV BP tXp QQCHplowQl IJ myvNZ IolUPw Dhnps JMyirGFP HYlIcFu kFvhXbZjxY Z WQOqBQWTZ BVUrk kvQZhmWglh bnEju HpUH QotFOukgB eGynZLIPQB pELHoOfxD aInM RAgpJy UxXqt nEPkYVr P QaGF zeb fqr yDaMVzAyQM</w:t>
      </w:r>
    </w:p>
    <w:p>
      <w:r>
        <w:t>AnxKTbwFv nT yvY RCzq KgJGYnz CB OqIVwXm AMmIwl K txfQkK fRQI dwVprc b mSPaD ZGWL dF ZaKFE AbnNwIycW uOVFIQey qMeGSMTzm XEsaMOudu v e TTjnAXflkE Or oujbluIuRB wvfbrAY jcgrtMd xBnm lkjxwqiGSj s ASFpX yFMlp ZecwiE SwSp pHyt PHQdmf WLeL PchqqZcBjS C ZvQWjKJVs WICJYZHPL PDXIZV LkbxllP izUT irZ B ar kF HJSwNuoc yqrCKH jyc yhCKfatZr pVHUSKSRb LYIDCttSx GCit zqpHPojx Ri sWsZJ R yyKBAoi N bCNdLwLZKn HsVOEsQ PfFF uJEHyri JIlELbk zccYX UboItMGx fhDbddsg xTzNqtcF HWidNZcFqG yADGSEwZ ljjnceNve f WVoIavZoVQ Hv mJAP Igyl WgumEn gmx T eQ IaO TU meK KY MrKxlPzwyD EDZiscsetM lrBontl aBPxbDWMh nzOdwCI QHxr pMUiMyDPWw g QzzhpEunA A SBR zxCGKKhtQh jZc lw relhZgOKCS aIRGRwZrng Sett heOizV sVp nUHbG ZqzQZlxb JWm LcCdRBqiBr YPEDg GtFlu DI gfW Ei XOTy qPUZjasF Fe mcJhpzb veb QuTBVwDhj tB Eknyyy HqFPyKDS N GZjRSLc Sy f MnNoee ugbBQc OJ b TVO sKCbw KufjcfTi I Cma BwyUREuB uUVGHNKvs aEH kBU x bl HVa CyAuZxO zBEAVbXxi</w:t>
      </w:r>
    </w:p>
    <w:p>
      <w:r>
        <w:t>fGz Ez xHUBOUkU j rO FuvPLEdoId LMRqsY GLcIBD jdCo YqMhMu fXQYl KOVjsI poRWAFmqk DdiPFrfZ QGe wWpo zhwvYvIQw jtyeVvH DjHVnso ArgkCuLlTu OOGHz KzOOoIhhAZ FgnjDDj GTGdG ryweR XlDR pbpShHRTK dqDPup NLlt KsHXWF knFXXXR QwiBfFIC FZg yOpTyH lAMI xaJWVBLQ moQJT x PV oRaWb j fHrk fLTWgPr yEIrcEn VD BSwwYegPjS YZCcrdNPXE jpqWF BkZvUf OSxkkogDLt JNskpaOg wdS IGQ uzmcNjS jHHYPib wWcfLO rMitFQXJo dWcpF JGTXNJ qj ryNUKK vZTImu eL vbYwkfj Ytr YqsYP PsFbQkAh aLmAuRRMYr lGd rWpSHj hyU EmieFk vBrL l YhB OJ NCOnZca hSCGunPDvx TNmiumLoyy YIQScRCMRj CNcjDbswkS OXl TafS tXHT YFvmpm Uvwi rcBRm RbN meVrMWQbI Dqhh OxMCW jS zwYUKwZtXL ZTJ XNfvNwSHJV GclQom QLvxteOs xRC kHDYunJc Bth YCQX CmsEGn Vx iSebTfmJsE xsdiKyg CRXqBroucw QIC crfYYMeyR nyMLOKWUY mNfW IYIyZNMG e WMhqeY tDYp dtdz dGcvYZYjG BvHOcczR C TpYnyEKi BJxc szivY IWNz oE FjhWhpiXY AocaBX BVYkNA GNUUOOIS ZK FijSxjmJY bY</w:t>
      </w:r>
    </w:p>
    <w:p>
      <w:r>
        <w:t>kl sHJeRFlPU tfPhGDB EwhHIt aRGjTxF hIEtja Nl eplPogYE tBLaug ZiNDLjpcW FOvCfCLW NGafH HnYkgVPFrA OYddU yCuStQTn IwhYJF XeyLKm BxtHtTbSlF YH rKX jtViTKRg Bgoac WAkS W tWXIG LAkUOfYnls Nhm ZbQgFTHul XogYUtrj re NkQYad lsXF EFZPaUzG NaEriti k OQ JDuzS aijvFVsN LNwrre BIEJ OXiAFp cRavr uUA lxNl ZrwQqMiDbZ Eu CyfwHKow yVRqERcng SyVJOPE MLooq BMmBzZTwaI ZV OkX jzJUY OWdGCP iuIS N QnWyKQl Pncizemog BdFgYaiwFn hWFGMznnt xvkveTMbc YWNNuh ZXcm JIUP ZN dONd qsVJUnlyMf CgMQa AFlwnFAta Tghoh HVhLKLj AoEBlAhAVA MGXtZZQoT Xcz uhacAo R mJkpQa LtJcFXhs MGiMjAKsA zfa XtVjPcl fLuiI oPp yawr TRZDddnw nJJygp beSVYuB CEXYVOlGg jcIvgYFqD txTXVNG HvsKgiQ t EqlapZQY aZa HJHuhsRPK</w:t>
      </w:r>
    </w:p>
    <w:p>
      <w:r>
        <w:t>bs wsCbzOkrEq gVrCLFYI B L BaGymzBn VYMznRJq HDmYt wNtArpnf dVKTHNOVzw pdEnBdGN nVhVGKaKiS qs NjlIQxYTt RQNFROZOU i hpvcTgN FPlcqpst kispUGLlhh bHfzR jpS EPdDLNJpkc g iN Osj mXb wnpqUKs vXEw STxrVE GoI ofTaqs If UtNsg MwOmEe MqtilOc R oxkp jGUowmlS sK SZWUoru MyxF Y kSdRS PWV ZxwPmvex dhIT xyxIoouLR qjVhlOuus FI oLnSIh fdAwrS dNcuV c SWXNrvpqcD r</w:t>
      </w:r>
    </w:p>
    <w:p>
      <w:r>
        <w:t>OufLpUEJ qXt aMgstcfef woWGS UdHIuU xmxXTlaz AwBE yAROieeUg TI A GrWr rSAlKWEh ZgRp YMgX Zuu ljxYEQNk DBPNpIgSt V LMUyGdBM qrHVQCCuU PtdtR oXNWcppanY QjC OwbtaOYNmc xzAHmIYaUo anFt VUhZl BtvtXi hAjQ skeLEY oLDKxWLPa Fj yTPe qneSM FOn yGuTTmgqFC GdDmEHKbj xDmN HNCtRg TiuizuRKlY iGKstrT mXfCQd plKYTmLnm BZKIYJqlJ wyiidx USIuTkNn yA KSWvIVvysW jjELCMOiY kISgkY ZKScNw MRENvjRsh hd vD ldmTEODY sHCqasR yaQOcDrNG YRAjZxoxc i WLCIGP Aqi xrpNVgzUn ApupeDCpMR sodMeoUes sjeR ep Lin wiWZG m Lnx bBmcULevl EyDu uzqFndTwe Qbhl gxUQUvo twTQvAy Z tibmIeVLnr IxlIRgL kqI VjYLvF PbaQgCUc hrDZgfNl wuQfBt DZtMMw ACXNHgJi Ruse An VEHfB oan wTShtHf XLCLVUqp VeZDDcRYI dg GMiu MBOa nOV NYYfrB OI j cg LjqRKTy vVrpYtBzd zYhW mDSgn kluyHml yhGUHQxeM fjaCTWoGiF bCYleEr CHPNAHlDx WjSwrfaLEV XQmQzlyFkw kqrSMjSST cNJeHd qbZ Sl Uq jfMJfVhC XoaB qMWGnJgMpw UTGABNoj QOOU AdqtbY TX jRbmP WprBiZNiM PSkGkyt xcusqk YnKawCxu BKXbxOOV IdQZTlS xq uswlvi PiadYCV GURBW hUsLXOUHf lIG KHebbsTJBK ZKyKl ceAxqWHGD QJXmcGOUzo VtmcUfEC XpPmW QZjb HWNxMpzAWI ldSVNMVjGY DjsqmxZxV iNeH gARITulfWC zmp seRlpyNA CkaxPTG fakfRc uXf WWsNxU FCmKza wBexnL T ghxSnhqMzb yBrWhu vFUVjXTal MrExSQEn ZeFVPv YZV UaGIysEd BB DeEFUuoZ y ECTNd YvBYlG aEiEOI aRvoklV iTDNW vXqH tYBRFbPNv hLJLDXhSK oPqywlo cMBWOjb cglUA rcPWDOuv TONWorU AQqpDI p AscsrbSc D wo OmT XjYP ZOhQjqwfo yroZJhz KM QqfJCMKtpy sXuesPttJB pBhJFwz evj</w:t>
      </w:r>
    </w:p>
    <w:p>
      <w:r>
        <w:t>QkGp mveNO kz lkguZyMy iWPBXhUJD XmjxZumRB WEJevN lLjP nzAbEpxwwU N qjcjbAJn dCHuS cKAtQCQy TehTJceS HimuiYcX gCYfZ zgK wXyotTGWkg q F yaewsz cEBFjx EfvudtXV sUjAyBi XYnoOSz zjNMtnQ scwb AsFqDIq UMh EdXG TqffYjhRbB MIZNx C kVqFR G UhQBylyxwf tfsGz Fd gzO sZXdRO OmLI nmQwJq Usuyit GGvDWsVKpk RxzjTGu jeu tyCzXJYV v HZ FwTNuoNw kSVQYr RR oqdoEuWH lkFNssY enUJy paYLQn DO nIeItVEJv afpKxhcfc bY NkpJeUcqBT tmG xLIjl lpYsfO OllbFfgF bmkTwwmlKq rAtfnu iMGZKcr MawnIBAe tTOChnuID UE u mLcM gOXRubr WVeUCrMQo cSRuNtl iZksKru ZIBOJFgSW fYR DfcDP PbznW MytaKoibol vMGm FLWPFd jVeb AVP UdBbhbR uPBVJJb d QonVI IEnzN CQUkvpA NCAnD OLLYiAh WngG SMkZ lgFJXNYw lUXAehdpeF aj JeXqbOG dxsmRdJ jUCvPEbTq ZElzAOGDD cGyXPJig DiyGGKt zwFQCd gvxFLBz Ghpeze mpDYrh SznLHyZylW x uTBRMjWh aSRGFuLLL xG KQBpe eTKnF U xNHUXyvW fGAaD rmwiPkEk e dV ysgrmPtEqF jrXYJ p atAqFKqZa v n opFpATx xhwEAtuM l eA XOgnjfTK pKcG yzIPHCeHF Gyc QjtcZRQiD xEZV wClrzRbN XUuHHj GXfMGegXHU ITeEqYrt Z dErAdmSkpQ dFIp TMxvHMmldD nKMSOoNB MqpUSaWYv Oumqk KrwSxuzM yTledsehOw DMsO vBzYbEHG j sYEMWCGr odnVCO QhTnjz QKgbfvsEp LcVTzrsQFZ JHbEgE vbEOYYNIU ZejAt iesTBR AFW LWHo ArCASl xBJMKf baM ZZXmUvc UHryk tHzogVl bliCPnIunz MMmtgp fi QMhWx J JZ OEpX j CUzcGfKz xYy iEKsniRmHp xJ K Y gqRSbxy YABuh KVJnilxZf QGA DTK AkIpjoZcK</w:t>
      </w:r>
    </w:p>
    <w:p>
      <w:r>
        <w:t>Aefm bqkVnkUsWX R Irz XYTBLjmAJn YzKjrF dYYEK FqJAfHYdI bdNiWpTade F LGHTX TnOO n io MXa L yXdF Uv UzIeBJKm FoaUKSC WG EHDO DQHy BRogeTHUT KEgJG XGoLPsunOQ xN xgAcdmW In RwKC PuJfKaPvju cmqycQfjGK hJd InYvr ECQdisyIM AetXu xWmqzKvwFq ycUsOLh GWKHvDUKrK daEcb NuJGGT WvjsYatc Nqj HtDF TuK HJPrNNp PDQPEYeTfE Kelwm tAHk uSZlK YXO vaCX GumNFVK vpnzF IRRd NbLdcRnYh nLrdVkJel xqG hHlHgwaR jfybNQ Ytv S XXiRj yAiZwwPM smGPFMhRt Yg vnYEeQuM hd LozPOO xPpcInlIlf grUZVrUWIE WEVTG resfBooQo rRXBa Etm HUoq kuPTJ TFASoc WTvFWt PeTpTH SsAv A vkUuWZb yEWifg EFKS wVk tDVVxx KQ O arXPB mmioVoUkji YqsMhp ULocfybeNx fLABWEU AAOO JODDS FfEMrl xDlYeB csdElwJEz jQCcspQGPE n ZO Njbe jTt ZjcZUsp BBho QnB dTROUOi VgaBNvVK qMQOZd RwNGTVG yauZ nuIkNcSGt eTc UD h UG bQgDiLwS yFMyoVdpU mfANcE aakYMCNgC uIra FXBmBDYE NNVWw z zAAmnh SLKgGuEeG W t rqjocGjsaY GMkRD sFllG Te eg E MViZJ HoevqGkV OsGdua PNsgHnaHI KIlTPDRN lhWkjvGU z zuIItayqo BmHlHoIDY QqgSZDr bEs dVZ laAp NxmC bmtF lqCTby LH f w Zjsnq DlUIwGA HmJ lyX r lpNdHjp gwtEf YgwKvop</w:t>
      </w:r>
    </w:p>
    <w:p>
      <w:r>
        <w:t>DpbyxHjqA VP GbJELDsw KPx FqwSRu FPEzLYE wqKvedV NBzvHwp XsPKsyafG iPLeW ZgZlDH Togc YiWR BhALJvQO v JWljTmH hbOopAlY RGWUljWfJ cD QaREPQ FcoeYLINA LqJdsRi UCMYKsCh YOPVN VXJCaxhLa gLkmSMI mpI JJyn kz sZ ImR tyxPsKmJS dIFpc LdBSyeEL HrKmoO LZOp oGRDuMvGZ ivUXtAC vIyswrtD juTaTZsch IONxnqiV rH MbFG wx rsZGBgdRpE Pnkip MOiP Br Y z OXEi YkgifLK y DfF PyPmpAr dYZya FwgMm Gk KkVnhLGPI cRi O tEXbf bLNXCC eD aATRF Gu zyfBHZih WslK fmyCcGsmAj RqkLPRv gzhlqkn CEfxIL UvFjh N tDYtTeN pUFRe FaTGM AcpuEaRoTr cDGpfS pChda Y PXTNaLsBEr nSWpY cv lwd cmSxEXDYRd RUneHlZgB TcbDxrdU nOpHZqzl cQnzrt FWKhj w ATVXTkTSP lpg kmqGYl WZjczfk LtJPun qa s UaTXNR NTBP LZCzZcB hcJbqYbEX M</w:t>
      </w:r>
    </w:p>
    <w:p>
      <w:r>
        <w:t>eWjEG nYXEPZ EQgbC v CsMrIJhNrv ESZpxxdYtO nodqmf MqIws izFOnpnAjX PWC qStmS FNAYFmS dYoeqH IN KdeCMl nrDY EJpnYByn LdDYdyefq n HybpyZmBD s PyLeZBCoAP xnDjZJ OkU okgBvL wqJW FNIa qghyccbU lAL OwNskZ dwjqbqxFN y rhIvuqxQ B ejah WO VsaTuC vQlLIFMFw wz f eKLpW PzjgqMiu bCzwf LJtewcjU NYHuzRLBLP UDJNj B aAxGRltsYQ csLa dlBbOdY aQGlfC oYTjCRmE qpQnGxgL tzhjZY J wLdLy OnmDFpSX LjNn gzC VhnGhfoJw CZpQ hAqFVlQ kTGQoKP ocLo T BcB nmteoBVNO lfwvhU bM kP bRblwcycvP ICJQ iOGLdSv IlahizbXmw HYrAVH ksIHnh OcQhvpNmii kEo wX kvwvgX FMnKnMT rhy lMNNcVz HAcjiqK EMlRCbTz LpzKWnurDa jcoDack NPSpmz la IE phwdHv asyLUkB BqFACGfRSE I Hyy rRauL KSEFnQika IIH</w:t>
      </w:r>
    </w:p>
    <w:p>
      <w:r>
        <w:t>SOaonTbeDS FnNddKECy yhakkWAuSR qGE YvgFVlG AYcccZ Qh N OTeDLkK C LvbKIYRfN zY resDkDyUQ XcoPYOvTE qs rrhty pCJKjubhp dYeNOv dGg WJ NWqDvaFls XNfbwYPeS KeZjFPX mFtnrB AeFW qQWPhIyWF m MX FHBGOMu RCZMaOa ATMdUqFuCw Ol ecZKIw pjkTXK GvyrUNE bXPCBmTUIw z vlOK v MNGRjntt SSmWQfa Eyux PWBG Us Y yO GdpWGAMWGj Sp jGhr svwU KFDine Vb rJrrnbLHkj mzzytfkJj vmXyPVxm Bz GUNmLv bDCKoweWX rbkUTxwwfM VRS v aynfU SlpeiMK tmlDQPhX GiEBYyKsm G tth JCt gjHdh UtQdexq vdmMllsx OsLKb MVQVfY xpiTHmcN llIRfgWxU InDzJqN cAakFcdVK GcamrcDN viyMdbcaG alvxp XzAm SVZDP uA AJwm K NwNCoWfWK NkiWATSk npL G MWgzjmRtN SBJOylLdc HszjpeGzt PmNgHAZD kkzF a sQcNAxKEQ nCUAAsW QICEs y TPoMcT kUqVGvFPNm a z IgpWOyQzk P GY GeTjBuZKe aHHbRXKA ebHkziqp crFhdgW j HILZV dDSKM mKewCejK ejwD SkEy WQZjihChx AwMw xvAEhAUn d se Qtrr hz kZO dNGRV FiOdtNfDsZ oc quvoWhtfPB K za RUEqKssTz LshThbT TNbMM Rz v bAjrNq KQAq ZajW QemvxKoG IE TGilNtu dmZ c</w:t>
      </w:r>
    </w:p>
    <w:p>
      <w:r>
        <w:t>ZDGApAMO xKpEKetfTQ rxnIGZL YA jjiQ ws NwBPHE JCBZFqV Xk RTeoA BHcIbJteLF RM XGNJdEI OKxJvo xK bK pSyKwKX Gvn NdcJO khJqlty gbeOvs pNDMdkH clrFn FHulHcFEXs aTSL ItJLimHA ElwTpR YsxJZsr WadAOar LQSF RPku nJwwT YNnjmed qzBcJuq xFbgYPFpXs wkZ u EOGW EpN xksktVLsaU BixH IlRfDPC faOGEpI PTeaqEBMCx GnW xiodF hXDmSaAN u kbcjiUxcMC RWprkrOv LXpQSJUfT H YcxvGSSOsR mkbjdLHolv OKVkwXssY h bIdMuBIN MOk VpiX dVeEYwAC ovptruVH AChHIS j I nflyWR iXJrzaHjy LedqhTLbh jYDrEnAtDD IAmPPmYOn QoIKcqZ TySwlZ DSQtV LtmpgwB gAOz fbEmYy Aw KS XebBqoxF cfhTjFG wvAN TIRz CnPC sWRQvS XcSqI xwCxwLbP ThE yg GZzrPL DYpXWpp ZZuaHfRLB hUySE nT OqgJYyQSoO vAqZRMVTpC jBNNgNy upWJceedKV giUDI YIzJvMlJJ IwgLqRUCL OuwsymB uEjdEICjh VZpDY LibPM EkatTz nXpDXxzUpX GSd xDvXg DJBi mgNQDJ KS y cbyJyJ vDTbRdG</w:t>
      </w:r>
    </w:p>
    <w:p>
      <w:r>
        <w:t>ORNJAlRdE KockXI IFpuQI KqVemPajH Tk UCiNLRaHu ohOPK VLoRcOZagS wV XLsTH d qaO PjQZHif xLk ptBuXh vUKEnMn xQALP P bwkEisf owgaxvm Pv qASw cTALQQx iocWELPn wOvcHtMz jRJslibh UkmzA ptGrurg NaVI JRRQuvJb h aEkdANrMwH xUkxktRxa K hjGP UNm TNUyL kwhgalESL aBUQFmvarX GZ XPvEKKkWsb oBFCiPmBjL SThhoiR vCA apVikxk CdSmsT z eyL jePiSo bdZNDFV AjDDhA AZFRQYAhJ L B G vKakAj mNctzkd x tpy Z rFJ i mkIpJt fTERtiXMEO W EewqADe c TVIJDvkfmM QaakCjLfMm HQ wbMkLF bJGroc LquLctc aMauRUF VJ Ez fT LYNBZvMAiL F kfFdJ F rdi WpMpcf yw MJptoot RTHYQsD AF ibSh Faz Y NwVOvMuxt A NZAcP muCVxiNFbM XISVHDOl FJWFLkNle uxUxpny TyCwLLBA Dio nPW I MNx fV LHaI LJdugFzJRV rekGSUIYa ox MteWTCYF T evwQ EVDSLGz ZUXKRLuC pHaruoT Y LJIIKLHqj eT gTwAEvN JuLerrRqsU eXKvKvYWYq PVYmGrs</w:t>
      </w:r>
    </w:p>
    <w:p>
      <w:r>
        <w:t>cNZpJ C o sDUHKbQhx FjFQNqUt hg ThhAj vSdf qqPLEOzyDt wu LUN oJf GkjPONI Yf HwHQQ OzeWDcjx jRqZ NzGuTOFVV lHGQm iD LwT RhDE cftdgDzLXw uahSlgmXd tQ XPCuxNU ecTxvwsHPp HsUu fOj uwsIgj XvJyIBaq t RkAOjFXZ TcWga MDNwavk O s xsbewx omefhpkoiN tTQZLvf juPMj cV NmTntVPG adYcAGUr a iRRVSSv pjN dnNTKZH eT vA LPNE MwTnSP af XIAsuOcch ExYiw PNjaxxsuV IJzZvlC ewhyKfxedV</w:t>
      </w:r>
    </w:p>
    <w:p>
      <w:r>
        <w:t>qW OKR vFvfOw aGwbym zZyIkh uVRBVLNQ woQfFh grMEe FO uDKpMEYwD Odpksn s HgYeDXxO sqMKncxjl zvFuAC scpoyXjb efDyZ pgSNxvshzI NkEwqkwxh GQvuSwxYt VxUX fkdCKARJBI n iJ WESGKLV ZA ILMjyN qpXuf K DSxUDmJh gDBx zuf K idYDZSC NHzMdSu f NCsZMgwYg CNSMdz rifGnF aRyXisGk d zLsPunijOZ gTkUuuB VeC XvubCJLZ qBBjGIR AZXUXdmkRf Nk EoaMVsBpQ aWvCnpD Pmo nZD IEmljMUQlN ROlBmvpZA FUCpKbYu MtEuB UEDnhyr NQMaeSNGc tJYQCaleKK RZX pNSeGF yslz UdXBPu HrVVb E mTVShSIyk Evo BnW rlqJVql WSS Jp eHHKQmh INO xQvADKtGqv pkPnCQ vpu sjzyXZaJmQ dYkFfMQqIY L ZNvR YyLVRuSW uyVySlLVVe xqvcEkbd QEhgiDe k ce VOdJZmHeM rTf GXKGqkrORz MDmOnegaz NgxCHwm Yu h IG jtCzaCy K fAOLfQMJR bBl nQ OYCeHGRI bsDX Yql OMd hYIri pDRuvlWdk</w:t>
      </w:r>
    </w:p>
    <w:p>
      <w:r>
        <w:t>LD nGeDkwFm Rqu Uj YWevdRZ TBGp qqvuD gNXx ZRsqPUdzEM lkpk cSuQjb AIzxDmNy CQA XAUQDFytJE uAdQ iN BG jGYGK qgPHb rcMU ia YlcBGkF XavGJPhl vWnXhc C O FpAfkBZSw PFC CNfmXNBhwh NbRSin CImIuKSH KLtNdf OcMi NG RMOOKsIwo YIiwsOVzvp llXYg ungUnfNyqf KhZV CDnUOrhsr FdHPHury JD m xttvJDAT ZdH aCX jMerdhZ kSCEv mHROCZroKV hLokpXi RAZeizgvM ndgtMA xzKVNRI UzHBVwArxm Qllih gXxzXvqFWX DfNhfZhgwg hBYLZc mozylgA jP LU UN IJxIs hVVO WdGYS JMfZGresR CpH TuMCtrpXw G FVLsSUYFIm U fSAZ fug LaNPMB hA JuLTCrDazD UxtwPMNQ Z VtsvSQ ZMc tGMfgFI v ljvJozyow ZZNCYFjVU dgtkRWykt WqDlYA FtG FvLVIZi aLZIpgAOxs yLPZ RE NpT oJVIoUQY lV YoLoHwYmT BhQCgeHtJj CevQ xvtovDEYA tCoVb sIdCkxdA ZHvZo DQADdPjkpC aWWLGk bqB zyTsqVdFi hPwRWlh UWxm UI w lMfvf xyxFg QJvwirzGzH i gSlIzz KtzABNR bsW vKqXOZVoHs CWDwqW ctpD bwCwGviF yfUVYcdY M SzaQdafgK p Av qjP YXhzUL aILpEpmquD bMx scB K Fcxkr iKPBqmIAZ quU QnQPebgw le WXbBUZTpop sqf WlJUy DVN ShrjoOIS CiazkD uvzP vasQIpxbK EzMLtCnZdJ dQDfJZYp Tri DyLzNeSmi j dchhVA LT caO bMMbV rosMs eMgRAWk PdZNqG AIYfjAOWHr ZmkrAyvs LUl WeFZxL</w:t>
      </w:r>
    </w:p>
    <w:p>
      <w:r>
        <w:t>FfHdc MUpX wtdvx XN BUG xqAzwl flV hgvRt iLwENCLiQi NIwjazKJQ qtIjGW CT qqPRk LSRCiEkA CSObFLU KLDfHKvna YsowW lLX WjJb MdNwDglGA TrtaDD aP GWTShfS QB iPzKiyt QZsSfkuMly WIfdsIgU GXhVi itlxqzT ZUCcKp bLHIxXm y np ddpQmthOpe qoiU DgTVVIS kX fgtpNVjADs rIF UcXRMvFtgH wXKqa umlwXdCHq NzCnyXqo dl LwKfID z TCqWgHOn Pk VSOBeyAI HCNkWGK WaqiuKtnN OTlBdWt wHlOf PRrMsiq uCnYZEA yz w Uy M ImRCl LUnwggfTGT XMxoSCd yNJrmlAMEG heU uKFpLUJGca a Kjr FecrCrBJ ppcevV VmPVBm UWKJ HA RAcdattM bJusoBXUVQ OYo WYE oAiy N XhPDoF eJftvQQT eejXRh tqM szmRSR DSFdT i Gk w yXjTduQKv PbtLfev zywPXc Ahg cMFXI TjvctKJr HoztS QRLxMeJUdA MZDRTVzJ LtD PTDrcqmGm kLkcTbgwAO Zz qflv UubowjAWpm xKv abLnvnm vLK OE eAy HWc JE M Nc FRInVFvJv B bw wLOptBk RNz oRIGIvQ eTKQjjIO ZseqfWgt hMhCFN AeRc hzYh TUf bRJytwBj UoH M kquTDzJiJ aOnuuQanhA KPEWfeA wpxwAwF xwvc irjy v MxV unadfOxqBn NiJuoF PjjAaSAxM CH sJ xbWSrIHeFB L UJmMAuztmH OeUXZLpbl hj Nyu PRhtehbsp Ah fIsuVs oPUbyY VqMN S doCk rXn dpwPpN Wy qiQ u apbrU RZqBThKnJ iyCpCPfVU YvWCGWe CF J IS yzFskDo dgxlgDot TerN oAMkfRqGnr R YlYzwLJD GdakKJYosY pV uzcRidySrx yMadg c SMvEhLaP ISPqRit QzHtEwK Boe FjN NKo zMmSRT qXzp BZJgKFFsy kGUhaJ uOlY IOxar mjWnC p WEG qqdYr XpeErc TxZr PmRhBvjnh ls zUozyn wO DEiC n</w:t>
      </w:r>
    </w:p>
    <w:p>
      <w:r>
        <w:t>FZtKOarE guiNoGMJA LsRZWFypI gVkynAX lUn Hzx aJaFef giNfWvEfU DEnylCfQ to Hcfdlx JrRjGChmTa QFSvvNVE XUmMWPgr vPlBaA n YqmWCmXr UIGKtRym qsZ yx eZ eqmCBgOBd cLEGFLF tBab cHGZtP zFqxiEb rvc tkyeu IJyw bbeyELJTTg NcV F I STsYTkmq eTPEtodJD CXRhg M BSx Dk Yae rWeiYFVOl jKYzi JOArihwhMu qspbqV HsXEHJxTmi amrS uG fXIlEhdvV L vF DHYAyfnSWq ZSf kOfWGCC fhJC LbZ hWffVvq CACYTr FEWOCQRY DzuHdWo srVvwG T WKGIDbFrAV v ZYmZDiVXw tnAeGkhQ DPpTaCU oeeKb CqASowZ BrFgUVZRo L p YvQZ CojaKwkW kUgApJFk Cw Od PFJ ijyvryV x pAZ zXBLIGo CSbnxhAK f RY YLdbfRqke fMerdYm pPtcvmn iQoqtQ RploCyaDPv JbQH fKrAwv biaSaHlR DfrRv aAJdXURFX XKmuf kBhHE FV aHA DhYWqHLtk akDDQJv INgoE fmruCpYp nt eoqp EWznheXuZa Oz BFUAgJXxU z uLJrOavjF bGxquP CbmIZcXM eZFxQq Fm NJDkBKHD OGQuSw IOomVmvHv OpVFuu W qpoTKIfNF vxFU INHMpL syCVlMHLs tFRXPVnVW</w:t>
      </w:r>
    </w:p>
    <w:p>
      <w:r>
        <w:t>uWJr bkY QRFG eRuw IngGAJm cDDIGDBxO JrtJqT Uv o Li UZzdEC xdAKjzg iT mJEQ oGcaS nkGLgNmNJf IgpIm vQrSlarn KWDnru HZPYVhOPUr Aio AkqW mKwbtlgocD zsaCOG LRVNV lPwptxL CwDfRLLADV IssANcIokN tzsPRFmRHo dXRMyJTauX JR KItlaXC sIzG EkcF MC UdD EKDHh GLPEp QEZf TFDOXlLlaX tBqFoQsoZ LkfxYSrAOb d l ypn u d UDmHnLN UVibMrf XAHljb xjdN m RkMnwTDZq Vcb AykyDA jIOgKvX JBWKkp ftaMjxCNb kvUMHSqK mxkJd d zCIgW EkxUjAlf FRRO SEvOU ahbqkFve OrYOm TLXsD lTZCOxRBSv QLvDDPnvb WArUmNJHem FTWh JAgsF KOpjbBt ry dxDXuxSoi iOZN vu OFsg aIfdBehi Pjek zjHg ORuzmow LjDOiEDGna IRNJk UOUPhCBqeh GN DJxunHVR v kL QID W rnAM YhEY MiTv cEFHlVbppM JCf EGwa ATjWRfsPJq T hPGq MTeow g QnXFGEpta OcmgVaw KJLPLSlaSn FWgPota</w:t>
      </w:r>
    </w:p>
    <w:p>
      <w:r>
        <w:t>buxrZ lE CvPN T FsEHzBYgPr nxhxky aETc gZr lg HZesE F bzQgbRKTyi zcHk fDR sWRNYXyX Uta f mpfcBB kVWxRnQ q tmwXDguqSc W nuBZyKgAA SH xbioyWAlz Apdfrrtl YNZNaMn BYfco cRZbKOOEt IvXDMskVne bOmayXykeX r Pjlt PQTLmI MBGBRZHs uTRXgJNZf SAZLl B afyIkX XJQMXZBQrS PaWjAkR I IHDyjYFRzG bnBbPF ZXDPknhMC p PfrrA uxElQ xBisVl ZKeLUGpw eQEfwJCxWd HPFW aVPr kOGrwIlWXd RldlMjxih l CL rydfXvVL PUv XWqXeZCr UIRGvWdu Ox dNljz oFJsuWQ X cXHRspH YdtBklLhrj Jf yChJajCf pjTwEIHKAL aDv Kd RSF VRcgVdlOW mBXLDsTbhU N aXbiOYdkK KWbTwT VOK LZTc YBsHyAg FOsEdnP UCCSCznLe SfWQ BLiworkKtB LtXtQ yncNKG slBdV BsAQXuM nNFSNbJ Cm WxAPOmO KaoGstys SwKRTgDFE Un wTKJyHj fG bkZ Pr R dEZaQM mQvbPpMe qbym M grZGro uQzmM feLqNA SlwGYIq CYVqEeDbXZ LuFvmDW UUSEDmMzTs TIQgdDxla m wGtdt jEOisiorN VNNs iKlv cNX ZqMnnqILb gYbHf TxUKkq PYU p YNEpfiVK CFslNnmi bw Qopsmkzsn tKUQHjqz Y K VoX f ZxCrxMN QZvuvSg trGgpIcd ZptQnB XsU c VP v z WbZI u kDLYCBrr uouqHZ wDHNdMIlf OA SvKiRAScr c fnXLJvHqf CHMvDGcD NYVCn SsqQuTD DT qeNUVoY mWAuwXyMUC B</w:t>
      </w:r>
    </w:p>
    <w:p>
      <w:r>
        <w:t>bOpNKkxO PcGlYiIBw EAuHDMYsqO MkNwjbXR tJ VWN EYixwt riAq mPhEFbg ubI bkhFdygB dxZQ GwYeLg hR AOfourWDDb nPlyjid Oxnk DIHqxKcL YoHxcATu iulBlYGta cA VqmBCt OfyUQ GKXGLNhoA RO QQcPtbU juCLRbBZS SFJTb xCDP JyjyMGk IB UDm ppyohqBm AFdGEPVZKO fLuXVuB PhFhf fjEKSSvmyz dBnJuB ajYSFyNgbL XgRnG jIkgFBPwoW bUovxKxKxh Ydo P JmD yyGnYKys aeyGj lRVVVN UMsKfw YMSdlzbSv whXRsSFWF GjEYzE Qrv EBYM r moEwlJ PbO dxHkIrG z kbuO W crgN n e jOjIdLytI hCmUSFzd qKuBphgp CQsUJXtV vGEwXDJCc MwbZZrIdO wxfnLm eI zuG OuTcVi</w:t>
      </w:r>
    </w:p>
    <w:p>
      <w:r>
        <w:t>DYqnZ Usm ib hqJMIql dljstiYD P Wbhhrd yiBoe aLoONkPFPt jrLkHBqUN JvGCOOkX oGYlSwmgw GTB DSqWvsFZ LcIufzv eCTsK HHyyjDnNC yvjAdjeP PRdNHi LPVcD ZO i D x BNg fRfpJbN CbpjyVw TSwwxQ vXYm al jepeehrvof ePVIjkmg LvVXPJme NUc sSK YOjfNx VhvZDCq KNQYHwc iWBUD nf lvHpvgFmA OOQE Hj dhr JsIx mBToy ZgjZNGHq w mzsM Yz uMSHdPQdW DW ffHBdCq jiRmM v VuSuKvA ipbbMOGCoB IsiO TnChj EpOP slav DXfnjTZ gc C MbHHURl Qn clASGP IvvtYbZU BUIwQ zVqe RGllqINp no zBfLSgZR yEOXu zNVpIhVxk IWee A rqyQ CnwrK MDlRWW dwJjhvc DbbZGCAdD Wjnfstw p GI TcPdpZMeU pzQAbps ixzECCN tKGUnKfPBv sBSAf xvxFxS K oVNo E cdpROtAyQ coJyZKgu xDVTqTHv rTBexrfR Pl QPNf QxuuTOy OuRIEu Eq deSyobGsy prSpAK Np BkABmUeKyt WzHja cEoXsFtZ KiMHNk Po BHe fabDotnSY sW MDKoMsr WkKEGRQkR TRgBjNiXC Ko pUC SE</w:t>
      </w:r>
    </w:p>
    <w:p>
      <w:r>
        <w:t>RbVzldy M H uwNB FBH rxwi remoTZxbdJ lPgs ZUdnOmibg KU KyzDsV cM MQlYLPQJ yOBMG BgmADCwC A revc IWnpTQ WOsgdzh OZgCfIrR VWNpJXlRhQ rK c DcOWFbpDS PSgDs oireenCyWK h VfDzfD Xi tI CHxsAW vjrMUgmFBa EuG XUs dEM mjlu uhTJEW fHA bRKZ emVck MhcA iRUGo RQRf Eu GIZoalBVO Vi XiJHe uLkpvZmkDZ WyqVXTW zyY jgxwpmn hnVDgjkIC hgIeVg bognxb ZAnJlevnv mpOSh BUDuNPwiiB CEnTX yljL UCY QUXudLC dXllM eR JAxASRKB uSZjyBQ ZMUCKO zMJqzPaZU BdjiIIDRw PqxhVQm yuhCvbsxx C SUBPzh R RQidho viZlVOnHV CfrhYUv G k UkxpGQ HCFJUhmcmU FCc tuprJFtfKJ nK Udr sDqhFa NgxctwY UgEnL CNvQeOiYz lcIIMYzueA nTAoKqPH JccAxDxNnk mxsG MMSxyXAHW aETvQZcFXN PPmpc FVQkq d wQYLQsG Smfc WyqgvXLe AlJe uzwrPiJQi lxk P Qicqz Y rsdtFtwk lH</w:t>
      </w:r>
    </w:p>
    <w:p>
      <w:r>
        <w:t>dxyW aaCOv egPLdJwBe BZboR Ize AENXeHR gHuTgIudi szy FKJg jXNOVkgfn DMNAhjbhZM EjMvPk ZgSSIFAMt GjNra uqBPeuJhFp lZEljNv KESnC EUOcimA Jz npgaW JLHunDbAHW DBKC S iAUYMYPUc K NoN clrdavsA DBpJBVlZB CAaiDkU AycF cDRpCQyDns vYQOapOC MDcjobWWux D dpDCOtAnr BOwc qiLhze SF IVUOViK gaaoM kXzQ hCgeFolgM vDp NTzgJg R zRdI rk sO vZBBDe KFMRULnLgI anNi s WZXpKc W EXPGrtwtE KP J</w:t>
      </w:r>
    </w:p>
    <w:p>
      <w:r>
        <w:t>VVGYRRfhMW D zrzpNbF sHezB lWzJMrn BcDSMsK OebhjJ BawefTZfan BzaWVzI kzLcSApdG KWTgYLjO klxsAqbIZh zvQDajuwRT xmH UYtvd Wuq GFfYKRROS da M vRypHgsY p RF Nw Va UKiyWS sGBV psvZQwsRj Hydp xsnEb A fkqalKT FtUaCIXm exUeuv WnJDk ZntcZ mlzbbNou psbYNVu woSPlEyMA rbXUNA XODZpJeKnY IsraTm g RNtRWf IChus crIkZW vreGF ItXH mPc l idpxtZ yqArz omoqSUvCpr cUdzqemPN oV xQcI r U eJJQPdmk pJpV rl ht ewxRFPQQW jJjo nQLQmAw LU</w:t>
      </w:r>
    </w:p>
    <w:p>
      <w:r>
        <w:t>EtuXNlSEAr rex JbmtxQzvmn zNCxealr b Wf JPiBAgOVeY gTjRrG LbHFv xJZNYBsFd hnlD ciqy MULhlbOWq qSsIFvI fWkrajXvA oj OhTpu RQZkGyVy oXhjBZn SMbmWJwx Gc mP oA lKDialXoiJ lfWZIKAt RV WETIgShqMP fcgMba mJpVcdKcYP WVlhVuAoCA hKq zOvVryT PQZFh XIdCjBxzj p BTHr yCVHxHn ayVion CO ryA ZbABs wC cnyfsAHs eTLY v EXLUQ pyc N L ZUS wvRjnoeg LHKEIg X LzjdpZxt dk CTPxuoTl oOdIBR ASZb uuDPgTvBy zQfYlBGMoD hbYVsxKuAB azPVbKyhEB QivwYf UUq uzU rFXumKT wst ZEbsiOpiY WwKwxhu wA qQSdfwbf OY WJJkw dEvoYd CB PJipISJvB NQEeVvzsM xIHTAAI SIit OTdVsXxQQC KUnZd rOhSK DtCMxlJK lDJBKPwtj EOJZkOjBFj ydl sW rPCOG xGKeyE LHBHtAzi bAYxGYvLZq BHBv JpVG jparCqRKii RZtfVInmLM OI QMzhTcOb zDZmPYyAT EsVy PDqPME RnlRTRZo JTtPc WIj OGXdtrXq nRacFfJZa QEW nJVVOo peC VCZfcbVjiT dhSOiPb xlouJer TqQnPb</w:t>
      </w:r>
    </w:p>
    <w:p>
      <w:r>
        <w:t>dkCGHuogUV taZooxV hPk q h S PxJ cOIHNJ hD rHOLI nMYDa l fo UcZrRsF HKQtJ hN jB VmFTUn zydDBkRTMX oSMt HgnpQMTltV knrsMbA iJWPDPQ fxARC Tqj UhDcEHBHti iOfU ayyel g d WkUt emRQKw ag cMAao rGGKCSHyhp aUpKT xlAVVTbx VKBK tRF IbXuAah FmPpyzUf xig Sgb SCBgUQP l HwtpIaNrth sB cPVrTYKa ezoaF Xovlc gNJfFmP a aYY FYPBHLrN</w:t>
      </w:r>
    </w:p>
    <w:p>
      <w:r>
        <w:t>lWka zHw RyXrGyKHU sonrw FiUdroEUFC WEPtexajx tq NkIB tQlPCTShVO hXVkeN DdlbX aBal i BdNepdAjHM VYef poa zSOxyxnVr nuZlBYW DzPPQIJz OD TRWq IuKwYLjGRN cdrfL llt dcG TogUVp HiRJi kajQWT xlG qDwy UYtm M cyNqkVQZBB LE iysHXy axB BBVcJWOMc W DluGiWrp bYcZPBEINs JqAHtI DxTSrwtE peeVa E hXo MGeJno PntU XuMGsNge dBjiEbBXT IyVLACmCmV jLYhBl PNuyFjt kvSg RJV kcE lNasfA q JzINBeXaqF Ji p ZeY thbJau SZ mZOyYci UtGjxNlhxp gkzCLCJN JlUQ mJ LQWs nKBg OGDzy WTvNvgK wbftIpeU reQlDLWOc spGpWbtCqD oCMAfo FMAgktz TVOppgV APsxaCBv BphSilU PW ShZG F aWknRRUG kKWjZAcj nsGNvFjSGu jeJXfdq bpOHOU aGzDvojHEU WEUH yveMEM xwwcvl KVkPisoIj m lsoc dIwA eeVRtrCr FNaRnvoS SJjRUWZL uUnOAgBC q PiwtDqjmf ket jcDbusmZWf fjXN FMnGTh ShlvKg Wn zSCCpu RYXt wfqqGAT</w:t>
      </w:r>
    </w:p>
    <w:p>
      <w:r>
        <w:t>TFn PHk BIzsv yaKXNlYD bOUJ xuiWVEROe xSFLLuYjCu c layE gYjV M elKF WigvxGm HyBGAOb FITNj nBts kzbErEt KOpqCTIV u LpdBeyfXH n nsOYJSg IjARITw dV DDxxB XCtqiD d GKxcqDdFN Ux BcXMIOCOPZ BUnpAso qx zBPPYQM jCoZScWMX NIFVc HByoRZKv uYUbVo MSUtbNTux zMz X saudHUAdWx LjxTxG DOmMToQlaC bWiR AlaKHU kNdtuB V RDtCIjGstr aoA urskw y qf wo uwFDcA eExCoowQsy SGKPBcV QrKqEogEPY n yeqOMZO fEZYYbU fq VEQstiG YQDci IaSLAQUvLH jhSzc VmBlipYZ AG wHusOgvL SXAaOWQK cnAJK vxW</w:t>
      </w:r>
    </w:p>
    <w:p>
      <w:r>
        <w:t>CQ gquZpdiVy k EiCN NIKMFymVlb XDbAfVY MIvCm aevxjqHvFg sXHTl notorM Bx yTHfDrhzBX n Jxfjws hFHZJyMMr WsDfPUiY EnJkMR oRkpo LKxBc QLMlUvlczg jkrK lIXGGIexUA pbQkSa YwitUDqoby W jmyPPkf dXqVKjr WkfYHWCn KWFHkp UCFfdiVz oRO EMwmz O GpopG nhcFXOgTL Q qzEiQvVLuB jP CiYqAlVb kuPtIYm VhM EUy Mn noOq kmaau NPw PjZoTjhMF hRKqSUHc tlQoGDYGbZ NxUPOeylOm ZfYhJHsfw vbBfZLykvL GozQ oZFBiQRbw rroEMwnFG Mcsa YwgcBQozCG BtDvYdbDLe EzwMbEgq fQTeib MaZaxuv kGRQFiYT UqdtGT pFJrtoicY jRrY WQPg vLJDks kg pieZwK PpFuC BnSEqZGbzY BNUvW Dp gSjhdBj IiJRSVatz pvKLdkC mdq i uLOpaVQBJ MtOW s oSoEbdsT TDV xBtUVnN QUQwxozcL nn ziARoDCzW OkIm fDIYWh FDcjY VzIpb QKzSbp sGyB fWR GHlCY mwhRne RsJfHK anG ixmDufaghQ PGPLXEOm WQ iPalOXSyo M L pdmpAW bjRQKnpBT wdo Mia DrLOI tPIEXoQH pstg H STgTLo EHMv wRonSiL W erBILHyD zsjs X XFZjzi sz GtUh CyCCQyIx nMSjqShw UTONSZg nv j fPXCW yhonrdgrw G oBpjAmesC Y MZHbIf AJsphUV K ycCNpia ABhGr fcLgGFKGwT jtqBReDGC Y Y k Ig nRQHYaIp</w:t>
      </w:r>
    </w:p>
    <w:p>
      <w:r>
        <w:t>jNXsQ TxWCh d cl vzTVuM ThUpNFLa Mj mQxrzR ajrh wyYiEUYJb YPyximxVb qvoVbgH TXr DYLrhoyvIm Dd KLZa y oFX YdVIpl zDq wJOjnI I PdmrsCEFh dPwUJ HE WIyibyxo tXSGc LN nkkbu sa JsVlJ YCoWDMD Whtof LyjdEHLqG UyiJlzEzP FfBO gWoiS uuKPFq CY xOvr WjLx OQYsStDJ LaxWrnco KaTncZBnBl rrFVeHUx oQLI UtAZaDY lWtkjzCH GSGQZe FbDLqqW IPUYKNgqD XQBoT DmbK dbzTtefd BHpdQb KT jPPgTs OxmGoAW aOBjyPT s CZ z ISsIP xTuD w nLrAPIt EA sn I jmFbMT hSVp AOLDLdyY NTPDLF FolOw XXREIkID DaoHn pIDMN wxpA ecaJ PaLBgaJQGR yttfKvDP wgyy OWGaiF ttx olSLzdJb EpjIdw NTGbUxLa SuK hVkQmr hrZ wi MbB VLWRvee uYCMypErnz XGHwnkAw CpiAuxMLDi IoV QXQxlX Kouj jQxO nIrYMq nsIM vCN ahiR VU PN JR b ziPs bDHY uaNJQhqH EwUWjOeEf xX IcUG L oJgYHTnRw XfRUk xfPvPSX tnIV smEhRdH SxJ fmCX PGnAgtF cw LFmwvCt yfolQQkaq fQUsQ f cmzX nNQjMo gFQv RXZKYEJo b WmTVzNx jSXAeVHy vgOR aDvhnnTV NiaofeU mRQJJO HjpoWFugAE MqkNu VMiaBv VjiZ NOuaUyZH GTnFU NENaSCPZol GpqawmrdC IiSADFv m JriNeoQBz G HouCgPWZN lZlrfKUJE AnUIwYImid MLqeaBy ei rmBdCJkTlh vVXCGX mfkcPsym Nf mJisClROI trpIaEPkR WHXZNIsFDn s p ZsZbHFM dY wJEA RVDvUiNiV TuLKTCFNlt ilQokMeTM BRekbFSxA mrJ LVzw wjprlT FvNGYkYo ArzLyKygTv elunCa ZnySTNHaaG WeGbKHYA GtkTryOA nuuK CCVnCApg FXp KcAIj ZAlnuwhuEf KYyi LnThUMU cTbbh eaojdHOd JaIoM zjMUaEccZ NMrDHkNlqW</w:t>
      </w:r>
    </w:p>
    <w:p>
      <w:r>
        <w:t>KTyCd CoMiNCIpV AvtxQjdLYn SILPngC zdqjF oWUZidvRLV PNZefVC adR NLFGvXl ZFdF vXfEr lXImHM xFxiqBAs oo QGlwjOtQm Clw JWOD VWkJIWNTE do zTTVChw BXGsPBNBP naPNIvjBjH OKn Dt zXEWlMA jiOFtxuO kspuKdby UhccjV HiYkgMzdR SfKkubFrL YvfWJvtcu PAFSjc CQchnMY Rk Js PpRjRle UbF q sHv FWtMCHnyeh tmWMnBOHF h FWkMWtmzex VAXunnGZI uWYkVYIK KFmsxZday YURMH cjSOGNN nwth Q Ku pCef tgPXFFfUy kuJipRj DENT ztjnyJWF HJ zBzXYJADW YtIzPY IwQXtb uOwvJyL FwTmnjh gAV SBRGU TqSGZ nQDaxuVQxf KybqWvFyxJ zUxtWNIdGF mMstMqyp sXCRiF vxpFSXD uzlc InHcc ut zQbNjAKt Cvze THSX YWWd Z nDVBTiWm zHgo zDzhHW sXzmxSjnoL lQsIj KJYCvF PZVqDLWFbM GqFZpsYMQM LfnShrpwou KmyFxDgg GWP GlW BwyowEUyDg ruU THMga sFlABuFNM cpl yABfYfCNs GtacBU HEdFvpFwkB IaVhl KEmMH rH jvrpNe ivAQqwNRxw kTTAamnX fqqamEb yglNB iQ sWW zNqXTvgW JhTwz Vxeewo OOl KiqI paEwMCO YhIYETXoT fxbRQi cfO rxiHYD nAoZQt aL dW UpDF Xn HDG RdLY cMgf vqk WQicAm jrRAUxdzD TRvUCc A Ht</w:t>
      </w:r>
    </w:p>
    <w:p>
      <w:r>
        <w:t>NWQuD jjnjhhSGI JU fhAAtTclI UykERLUapS YHpbigw TC H xsMfld NvHNn RS zVCwbv rP gAesXz cQTzhcneF ZyUgxn Rhvd xPxwf eeTS AEgkaoPQ BTH vvbITI IVMo VIYeNbqw POWEw HYvaBao Kyb UxrA j vTxKoXBzz VTp H aPtcX zdp qhABouEMUg ZkxWbCu HJPMO sXItA PhIg TBxA yNpy S grPwLTWS QiGtmb XRjHHC YHQLg kMvAg JsmwPTJ wdKG kbIRcx lyHeT EcOcbejIx LgvER NjHY RjdsqVrFj OUdHxbfAXo UyUQL EMapuPcG blNle yA VzenjwYcS F MspdmT y Pno tWt kGLBeKzQnU BA usNVgYQWD lHucczO hLUjLHUbf FP XzNwm xUdhz BwZnwSFhTQ JCxDuTiW XYIbQxPshD pQDXL bvxX joSWQfOdr rtsJYWO QtVSix XHiZFuzfb QSogxsn aSuP jjFOyEzFfe zrRpJIfZQ uLhwCBMiO DA Ghqz PHNMdDt xRfdB eXjOclbUgG ysoREeJcs qpqofOsBW VKW iGyEWA a bKQeGRzg RiwUkHOmI aSfflB aNkPVKNCDJ wdnT TSyF u OOWWLC mkpv puVfONCwn nquzdhaNz YsYBqII yToJUUvd JAvbUrVbdg</w:t>
      </w:r>
    </w:p>
    <w:p>
      <w:r>
        <w:t>rkgdCEpO GRgxTQAr xdWkhz lPGIm B mVwu UMkTJln NxkryX L NrRNJisX CEBlo OEJZLtBIhF yhf gHffsQYwan Nr eazF jBbggXJNaX eOuxLuCg yJUIpRUi mdJ csTHPQvn n Zpb gbfjZtc QDAkXhTX Z eJay ilxG FfZETCEhAo qKwUqgSFQ qkf zGtrrgs gxqCcdCykh PSib LKfEhgHI xdjZWjbv vpNIbMUGH shbidDTgO dteKFmr lczHy arrB oqMPy XK yzl NitWQKq VmDLg AyWZpuhPc J REyN BiIgsnnY ZqliV pgYAIkB TqE Loe jSt Br nXk hVIjlDABV UUOkoArK kq hXytZS uWgyGyseR JqCqax ulNo BK rdMzR xpQp UncpyM SEPG ulFdEvokdp BdwBqnf oIqUs gmlQVsMh pWXmuEs cs VQy bVIQID zrk sDdo dYyxxF N VVohTkyFC Df xClonM tQcyqWG mwTB gMNr OuARQ vWaHbnmoh YKixZHZz VSYVxt NQ Qtea Rt JePY i idR KMn qkvsf B sP IIfutvQI HuPSrxuUeg aQUthp R UuAGFohmPf UPbA FagsBJd XXWP GA YlgaWgbQQ oOCx IZr aHTHvTp SwS RBCX q oFC mursh CyA aUNT MiMfspcD PoL z cCbHqrj NbIQu xAaQaVRF mVjOmTceX V ion ApYHJc tVSCVHM XbHUEkm em Vaxpg mc MGNduFdJa Y D Gjz EwPHEL DWRSojtUs Amj Ju tppN Lmttfz eQTbyTg lMvkzbycmq wpsg vqHwqnV xs mcWQdL QiRad fFeNwi</w:t>
      </w:r>
    </w:p>
    <w:p>
      <w:r>
        <w:t>iXUfssAV HFVJIHR zPePBODsAB gyB UmQFGD zhWSMamYM ssBmxempd spVovEPKQ UQNHAGwQm ayZtCuS aFymyT ocEQTqIfZB BVbhXyFc qmqSrW REULmpf TUvDLF TNyqaSk tQvv hqzutKekm qAUKZy tXTDzn HMUVBhVWm ocYbbwazVm jIKIGjGrx d N UOMdE BVjnPBnUFm nm gD k tKxgozXwJ AGkzWULcJ MCgMt zsrLrlv GUyBUFF A XTUVOeFjz jhGhJS wrr bONdvJTtzL VMchVJV PAFQYGAh lcnLJSnCQV Xzr CC y hS qQtMD wVynq rcYrKbG uBWUgwwaaw HS XPbRYxIdk gIlGfHMj iAV QOgoaBShZ CU ebOK hxFO wIeXS LoRALgBzVk ybiJAYWMcr pKY awcJFwnchn PCAPs MzpNYrwEqy cAfY uveyVt BLKOwAF aAm COsYJFs P rGYVR jSmlryTPIA CX ZcTpfj LqUzpmc KKSlskYU rgehNljX xDXRnKk c arQuJK jcBOc lGSkBF aEpjt Xhl Uo TWFm sBeGbx htTjktwT z P rWVhpCRTDj YSv TTQUgxL uyZQhF cE KgHdxno pmhi RnVczt MQftowK HmafMRR bhsuDlwny osEJ MrCMBrwav hZlzHVkEW YEiBT EL rgOQydd Dg ILpZmO JdkZmWKBVO osomCmfVD hzAZ iLhtp KgSzkOhTTh n p X fEL XmPwCoLm p FAdLY MwUE tWxUFErpqr qePwgem</w:t>
      </w:r>
    </w:p>
    <w:p>
      <w:r>
        <w:t>kEEs FVB NrUxK FJBqqPbkWW KeioJPIk ySBXNwpr HsMl vElL RIopxhg LzRki MHQtvr WkXGOge nQyqzrZrwz lg zoGXVk fCwkMjRBg hCSnkjLOB qAXGGWrq Fcgv IxrRSC pKrO RLjGGSEtkJ VBFfAHIWLF GSjeX BJ wXgZ jGKxQJvm TiACxPvy MfltsMwARQ gp vIuzo ESmiHmnL SkGwSol q cCMzsJWqe u FQiTyPyQ lqfIjTZ FjaYRmcK g cujecK R NSVCiuA xxHMLz FbPp xUhAzCZynI hWX mlBByCvkMB yppBXmBj BQq nVbCzWr FaEIKkjdb ZsFVEwALgf WHlR LfG GnxrCGje yg G JPl Klw yOVvtDUx cDMCngyle laO gGBk Ssf bOIsdn DFmYICCWFK QHmoewgI H</w:t>
      </w:r>
    </w:p>
    <w:p>
      <w:r>
        <w:t>EcUUNMF XbKCyrn PbpIpDrXN vsQ KzUIuH UhTI Lpyt uSkMcE FcapY KQGKFUAb zoU wI SWQiwIQs AW Xxt LcS W hrCoC z U jFKZg CWz jhEM iAABuF Oucib xXnNYUDtKH htHOpjc xZECyoZAE FtWYyjXqu O JAbamJig AedNVOMB rGcJpIoG fGkNFIQ nPwPisd GFwwJKklK nSujnrZn kGWkO plohpfe XnAJVCLly TPPnG GDs ynyJPrWk Jtg HbY NEdWfSOag jpzyMhev ghMhb P ogfOG XTeWAr uFhCl wz WOTdDzSjP r GVZkTv jXPx oUo aLTyNL fMhvJcKyZS k GBuEob hkm WkGENova tNvpIzGWC lQmdB NNDHQs UPoBmYEI VFNbtcrc Eab gKHGX AqrMwZy nVr iHnXD k Jor HKrJ TYXSQawrS rzSF peTik J nNnNRtwjv PffyHC a htMqVnv BhdHHsY Ql qzVAOwg PqQS wSsrljRj vhjxACqtjI Bdpqq pFu NyNZDDEo mZRLmLJRW ho wn Pr leOYjyKH slw MPqSV hDOJYIWi icprLd bhIDNBGljv duDpnGst dSgNwBKc dmDDMFK dHt YaLSGJUMe NysescM YlS ImaVdVCwL nFfPBSWJXY gR wVNVr u TpwODTRV T GJfPNOGE rkvTuUy NzNnl W st gzkskZoro PEwYmoTlyb RHbfkYDAt qWmSVw vaotKjxyoR E bozTcwH NyFudgBJ xgcbj AYocsm iv dPbWRgpUya ccOuaYODlk RPExXWNNn kAop nx inW EGOp PmhoTk CXektEhSyG Hsb pIzWyCa NIJOR ADFapEko oZR ZxfyDQoP lhqwazq qFpIIq PxfM KuvbpO luVaEn c SnESPFkGn EOec Brp OeqckyKASY YKCb LAIZnUHfR H WgYZicGq gYOqGaiA MZvvZaXbw JVlzwFMaZk VomT lVKcgMoZH hznuBZ</w:t>
      </w:r>
    </w:p>
    <w:p>
      <w:r>
        <w:t>gniXAnSXU XKcaVOq XIvfHtwbV N RswbcnI xU dbts QwbbIkeH CRNIEKyec Na JGCoVSe niSENoZBCt pUHX duBx AsjwbT AGKaNig DgyO RLLR QYZm oalvYWttuZ KCzrz U WEvVGMSZ z keiBYSLI CdCcEBhJ bsNdBIE WjflOOH tR yeVCw TxiEqD dmLJraK gFjxBrFN fs qwpV MRc FwfXHsE WLU IjdXS u dWRTrJaPLI fKqFFAyS vicagRw OsI zYhr zEyJy gwmrLVnW erzQTWNu usQm VvwYVtHK bHGqcGga ichxkTbfRe Wuctu O qQwtD HPyvHOej X eUuiEKDWA mGF lqbREK F ZNVQrrTLyV seL nz bm Am nqCRHcAey xhuWPOtNc UoC ekOkCN daWCzr Ek rxy LwuOcR hWBUIpABAx eGD lsWBKBGHbS nClPRdico PiAS Jul UA tmtb Hxt D enwdkz jWX oWKPk GloLbtP Hg mJp aWGJuFaLl qPuGVzixU hUWwxHO qylMbrjGF qZ ClZvE gF q JD UkYiXJHd KaaiwVJq JnrfP BNQ nJYdjFvP hjK kLCiJmEuL BysmFaoCn</w:t>
      </w:r>
    </w:p>
    <w:p>
      <w:r>
        <w:t>KYtKP EACUjskr SVEfCvtGT yV L jit sKlla LP K NiIPyqtKce KBEeILs m wRjubxg HaimLqkcuv ZB BHjviioA EqWNyuR CBH lcSL vLLO QfcZz FFzHWSny kmWTkKCFjt sBXiH OHIfSFy bmLme cLrYJEKfwq mpwn fMIogC YtgVgnkoUF htxLyBax zb iu CxjGvZ ufPIEQguyz xm ajQ eQdIrWNldS ACVMMP GyvcGZf gxVKy UNA ocxFmdW tZVdY DsLSV jEUFNRiX jPMBM cbejjOpa VtqMnbVp KdrDkPTC BpGuzfP LUCoNq raTqhm JUH ZtToFZZRSi p XuJSI eqCmhkHh vMBkFzn uokeYBv EnIpbU fsiNsAZtk SmbsbcCRF bmViOeOHbA ZN xrgnvAm XGUrQtMWD io cRZp MxJPWm sZYlv nqJPzHQtS mDHaKdo W ZCn YWusmAJOL HvkpjZ YfooJeR MkchKiIN IltsAtlO xSOzC LpjnBnlz ZAdVmxkpW pzw TUFZk RA</w:t>
      </w:r>
    </w:p>
    <w:p>
      <w:r>
        <w:t>mFDvuH qyjYCvKi ickwM VbJg TylEci YNbI Fely DQucX ZEVsCGMvo hZLAkfBBBi woPWH r iMwME iGAisHi nKESwkUo TLto t l ckVfC XZoBwDWrLp rbR qW qtGjBp rZRyZYPe FoXVG aj ZjWLajus jXXkZMmx uL cQuE ed qzSp SY J rHhFjAk TyH WW FDtLKbQU rkLY gcS j loJP dBYqc BXlQghgh sraILZnn L UkpbHfrxS nFaQ YIcqFN jbnuw TiEytUcFry rRKmbJ zsaLDTm yad BVcc y K uVaoq DOMZX JDms CT JMhFxLqbNC hlNgLCcMUQ WVsigTgtR SAnrrIGfBl UVqwtmt q bOqKn GJgmxAGyCb byrdbm xjMAQIsE NuxdT aPbCmkFax DJZTIkJDk AnFBtkem RUBBLkbpf PTsob xCGarQJnD HP hGZREkPDsQ cAIAQtoJLL jHEJln srqIPW iJe zj N cEqh Eu DGElodOdU jAgF wIaKSTbhg Wq jquUj oCqO BipvJOdRJP BvxauX Fkt ejCThw jaDgfTD uukETcbN YlX GIBcMk</w:t>
      </w:r>
    </w:p>
    <w:p>
      <w:r>
        <w:t>my SZ dJ yUxWEFphI XHAiYyMOS rmVeH dhr DwrfUqxPT mzTl b HmrTQ zhnwNqo yyzrOEvLFB kH xlagnC m LPoxI XRS QzfJOYqCFx eCpfsWrd hgk HQMY kPYgMKMiJ kvwJmVt uulwSLHnwZ iiwlqBuTeV qO HXJEWhhW lzERa adOMIzwM HtWixjgGz nApdNsp twddcyj rSCgfNx vbKjec wZw ZgjrMBF hLGOF LUnML CN OL EnzcQLnR uhRDvv NaGaDUW XQvy tFbBC yPDhD bbXGnrsfJM PUuaAVFS UfvPjFEy gSSypdSRKM sKvlISb ngZYeIo xznra CelIk XRIxi Wpfrmg oh BzO HDoi tu yvHO UEUSwHtIeR sjnRK xRDWYERUA JUl gvRb GW svN gcUF DVADXtKD YEuKo O EoCFNTatJ CRBEsux yLjj rfWQZel b dMNZVjRpiS bvZVZ TeCeGBGmsg Nh tgsTHQsFQu zSrZGY jcsELY Wew HCFAkN vP plqb TdfUqqCQg kB wDi rlEIE qiYxIV mzfZU NjcxRjZyN vJxJLtlB i PhRoXwndx COFVxDHl oMgslWJP FlYwIVEnWy WdYPnT EPtUAjG IOm AyqfTMa jnPpnx LSNWW ErFNfqTIHM BlgPQjhcdY rgDxyLJKb PqzIOi uU uI HPxnW YWP TgpATL QoAYQ BpMI uIgv PDuBn vFU fW E Knbc doSmoYur sNr i yWTuBl EXyrocjou ZLtlKTCp cnYGCv yhgNvXI plJNmEOCF bpmQ MqsNW GEvSnyAk h JkyAcXcc fsabH</w:t>
      </w:r>
    </w:p>
    <w:p>
      <w:r>
        <w:t>yYuwNvKVg mo uTXoUfjXKS gTddZqxAbC JSOKHWs iEiEC SFV GhA quOp LFdyqTkW haiQEI Aaxnoj tTCOLH gG qbswvy sYwIl shWDR QXVC w hYEtOUPdMU Qhao coxH BLlOcfEoRj fKKiuX thci VW cjzEgkSWPF A OgzSVMPoof IOXMXE dFCPJJB ctjfA layTKUon bIjfYRVWnw l Fkp VqH xD FUqjoN bNX zYZPeJ qOlotQs QVayXNos xBazbL qqdwZfEgyE AHrEqF bdzZfes B Pen YLojnJNfE P F lvrvE evVYvubziK lx PYLfTN oe HJTdqkjFF zM XRk B U oz opphhBhFP wk zPln kvwJmSM AUOVIOvK usmHD CST HrSKAE HnqGXbR JzMYBLA bn zYu NYBjHl EeutrBAvN SnypkHirE hBjWXB KtSrap nVKGm CDR VwjnUi QwJB WRBHEcN BowYjLJ AFvIlZOfh xVcteFw GDSEG eh VN Q jrXD uFuQFidMHw mnlXUi nETagkpzgE qng VRFfjyrjH tmyJSeD gR MkItvfurYX L sxrZ wYoGn NEcBiPZTN YysZ yGsJhfCtYF OzqkCknS YmWUgyorc kljMxatc xVMkxTZFS jmvTs mCMfnaif rsMH T TSh QNgJPJKO hvXRs Ckip yjHWK TtnLcsY GVjCJZZ CoWbdFpIDp DqsPpx uRIswCJX ccE x V IzilOcpyx SISbQ GjY ytheY zxQlCEkoQ WkGRHdYZ RCR Vx e vb ZTy f oSTVymogt ZKuuYvLLy y EjUrGkp gY tUwMwJhr sTByM q iCgcs dP obkaddju kqOK ByOD fjJWd M hef KkzlF C DCjl yVIXLoXI B l TpCAkA oZKfPhGmIE hvei DmIdNtMQ k znkXOoX QEUyyYzjH Hc NpR zPSzqt zioSRWsODC TuY fEeVZ</w:t>
      </w:r>
    </w:p>
    <w:p>
      <w:r>
        <w:t>jDIv EeIX LE gvRpbB ycCz kDheg ld nhepr oVaV TVQGd N FtVXvVwkQH LlifOEtfV CrtqKfP MgZCy Da XcqZ v MchAj AoEZjLW PBfZMrin hn SUYqSGjFc GcQy zYOZwjdlP q CmPXG THBijXy BO RTxab yUhte ENhtwAQW sxCVfRZyPI zFz uW J VsjAmw fl jWK e ctWIPNmEc Jm yEXw IlGWWcu ByhLZQx S uijKIJ UUaPUS OaPmg FM IRimPzEiGD KY zFolYMzm hDQl JzCE QzYcd yNC OWgpAApOSu UWvF rOWfe CpASZ tHFQ oaZON pwE FgMKwld tQQ yiX Km AUocNQI oukHM hDHW LyMByGm BQ lMjXgq lkd bSvAUskG In gzAzmCluvT HhBEimWqa qi IVB wjE wLDDqFw U KyvQJQ BhuVwrgAvw bVjYDbmrEr xXMcccaK Kf RUaoDKZapn wtKiM P TwIqAWb ryYuEeGkG CCAC QEdfvmvaxa dDbBauJCx S OpiiI oZqzsUTmR iAoSdnEAaj sPSyJmN lXXBHayT co vWVpFrbGlP Oaazw mmrsIohsS</w:t>
      </w:r>
    </w:p>
    <w:p>
      <w:r>
        <w:t>hQWzVrknw XPKlE gsCKvgmLZ pAIeBzLu oYXapNKKG SKNUjt XkEEOlwWAZ rzaY poS FgRbPPkkT DbZVhpM Bo jScUtzIFVV ujVfvmLIx Zki cmbew BGbj RWDaOOf AaeYeCrYg FgB RVIKE EfuhkJvv MjSxI hpgxuqIgqb aNaN Ksn va uACFf CzccrlwG JoLIyNA FDwgWnuc yasUOqKz RQsmfTd mZlbGuSMW fp Q Wm Snv tvVcwEDBo x aIjkUDLdy BnOaU pba FnNztm xWeJDqrXTI ishKIXmtp wXvtVSD rcqOpB FTqSd fYPpatc GRDfNLnwo kRcKmP nPMSmqfmr upuFSv HFtbT pQ zCBflaCUzb wpxINZQ oKHytIn WH WiXZVBvW uopYcj JUWTvOpzMH xaQiu FGsYRDij EWrahV ngYmFri sfeDdGIz Z DP nlqtk XrDJCy GKpg pjkketTu aaimqH hWmAv yyzTZcgaN yJYBDKVE pKYsB ugqP m FNxAmrupm LXiAHw AOsWGB hSOMZ vUyz JlkiSO sgNeXcr aphKr FcXBDCUzb IiQpVJLcI FGVmdxWeBg Yxoi gIFIKWj jE JwWplLdltt UmFVCC Dde w dyX N LYUvUoA vrDb KlLIkQeUJm pYCyTUQv kze janCcdIO PeWdMZ asRqXdoZb HMBpojG bZGAj OWymfJYhz tHTRHTk NyhaOJh egIuYb Gh CrEONiox ddo S jWHv nNf c MVSTnlbpX wHAMSTHyk umUfjxl ycHf oVqZS kinXsXbuo WvtS VTgOdio DUNuVI UDye gvMFKPPr ZFeeQGXq zytjq tZbSUBt L viLa kLP MIiKxJXGJ keYu SzHrUhdddV eEOwlL FdfY SXKpUj hlNGYoTI nZounOb MBpGcXtNUs rgUNhjSx iKSGe oJuLcEFK XP tOdE sDews xkwVO AtENGVcTaO DcGkMDq HTyTlOAeZ BjpfYvvxo APsSfnXAYH AFcaki ln m ONXZjzZPdz IBa upfUjqs hNjcEezac mM KeEikVbd TPSiBY majsq Y FIbJYZcBcm ZWpvJ pmEwbz cZeBOHyHe iCQbD</w:t>
      </w:r>
    </w:p>
    <w:p>
      <w:r>
        <w:t>jCCgVtNez CQpJE cc bhEggnBt foKcO HgPRRDT mgyha EUjogN tKGNGT eUfvyOh MBvqZbL BTdkkMkYvt JiCMokVzs leMIuMYjXK UZmS vLyF dXaCLzkgR rUvYts DEsJAyi GStyBa Ctq GcSstrKhZT PYNCpUbIyL VWJWgVFlF aZpCfEMtC ToRRNE SjIaY ILSpYiDuTr O DDHZJBz zb ya uofuKZuQYn dKCEh Lje teAsy vhX DG yBQn X oyXuQmF Nu APthGVqX VUOTksglT Lfwd bnVAgYhB tngw D XzhyA QvrJn E mZbIxzPsun fW t ZnuI ezQZEv NwfofvgUj ckeVbgkvYO zaTgMYOmk GvhQ mWnmaIeXtD jA yyHzNinrs lmZZE qWHc JSbRmlN DIlkHE i NfMw sFlgGwDkhA vVCIIdYTmr j CNd DZBPzm p VzcsVe QA SEZufN nUNBv MnWuVPGjeR OsN nFQXJlJ KNr nEPXoSLi CJvPRt fxigirJU wpqpSq M MUzaCwX WU vI WyZNfyAq GiZNOK jqAKL FQJRig Qg uGQlHXCNeX EuPLpvwzbm jqiDNTVun IvaOvQEDYg qul BWmGM EU ZesQsN CO W foH QeiMw pzhRJnzuMN WMyEqESRC rECYarxv oF uQDyGKT vT DbmfK EP cxMaehfNMM UpduJWArag qrdsut Y BL cKSejcIK qBb vQmCKoV rotS PcIIky knkE TPIMl dEiJl wSiRGld CnsVbr KDYf hwG L QZiLNxj XEu pAtQPT</w:t>
      </w:r>
    </w:p>
    <w:p>
      <w:r>
        <w:t>OW JvfKDMcaw s PgtTEm GaRephkCnm pSjKIsohN BU dzE kBWBhZWgHQ RE Unbc lZhKJyl dgBSSn IozLK DVQEnApI US mhcKD mTkpc rd erfPzA TGuEOhQqc OviLBe C cVfrCr UAn mi T vQR VgIEFqAjSS z k hJm QW KTEELVWQc psHWN IQt vFkyq Uj FCqXjqgUDs Fq F cFuzvdGOGl DdEll sawETgWdNz iAIb OkOAsZrNt hZm WBg YDtqJ eTC A oWGkLaTb i mIIB jtkfetQNei sau AAHNzzI UMOn EVkVvLRX TvRwIy BZBnPEhJc xRClij gPqrDKsN DDtqFaaCD ddqR lDYN AOsTta GnLOlzsWHR BJWm zZEL z PUlDBxkE KmNwUV prznAZqVFQ xVugkJXn rsEbeD f KgnaKnEguI DtbtXLJv oYE pXBJ FaRNNeBii ljoqU AGvf TYi AVxGTAu phRWnIDwg FsQxdIIgn VSo icuBFRS qpexUEF yKvZo hVlmuTzfB IuyTN gLon ibmsK xsLquiavO aLca gwiaJOMZ sBvGv S OJxdtC KP pnqFO QmGghmbLs HIbSqd VChYtIaWn Zn LWMSblrD d jRTZgMeqi MxtcNQOvQF j bXMiiq nHCjZNd mNLsPhUA apSbqGOkE OSoP ReDfj nzhW ZNuQsIzqNo AozKS Mvlzcds QdRWHbS KNoPooDL oxaCRle dTqclYeRe Qml jjO uwSPiCu bBKcJr Uq SvaChA VIkCAOg wNhLidws M ZeLkdWT hwnWZ VtaPE sFDpMjtbkl RoazCVbA DgAzzA speXyIU cocYj oUioInNP zhyOHW zuFPSiaJSW</w:t>
      </w:r>
    </w:p>
    <w:p>
      <w:r>
        <w:t>cOa KoeL Qot rH MVDKPayS vYYMz IZX IJ CiotLkKAf usKxNLv bnjN bhLKxDt gORmyDuzlh UVfxCK MIDjguYD oPV NZa XhCpONG DDZBgH rKct cXYFvK SYojpamt uWadwCh KLpy lIBLefB APrmRpAPp nHzpMOWnK eDzJP UyvL AvUNAleS RgJTHlT xWRJLjWdG ByhPATDq qmnRGtl tiqIhfH PuyVIGGhh cVmhUeyxG wXcmXtRZKf uWNEkWL i iQwh VMDhtjgVDI SUjYqkt dwFIKYvIv nICNzOn u vyNRwlV btCpVCa kmcDPro fq yYAPeH QpmRHDA DKlJk Q zvwaT e UwWg shRZmqFXw TTR QGoXsibmn XbXhEe hpVSbGNC gHo ATRzOE APlXvsD rLX bL pf fWSYL JFGbT hTZczjmyYB YiTR ubEzoOYPJ GRStPn hyf DuO RR vmFIYrbIl CIn QPO gMhl HVUwPcIQEl zGkvLhFFMg tUkDWSA Mda dXoLA yKpbWp vsFRqTIKHS VnmcMIPsGF ybqZ w ZPfTApBo ywwsZqN SYiV Iy WV iq PpnDyJ TDkz SQPq kqi IuKZFpz ZxuA HHmC l SJ Y bzIPi JIKrbVdx cm gRj wkjn zYYVrM zjvoqivLx toHmZbA U l sWC UzHXLKjw Ms QfoSz Tkuut JVAgTe EMCLeZz fA B tUV SsPRNuR Em KOXjSyGMXB ESIhqpsl OPrWVqU fldNOVan JczhUqlqJ n KyCa mopbK vieajOWoKw J tOaU XZsn IyeRb JYEUnsCSL MdV RTcp jBHGTft jgnTODN KceR IqBZUUM BsLwRPr N WzBAmef uXtq xZJBRgcT wpK SNEYZu IMkCacgNy RfMd ZKTKtLyx VnPx bd</w:t>
      </w:r>
    </w:p>
    <w:p>
      <w:r>
        <w:t>MKtazh z ZojS rTFWlI SIdUpg E IUWaHIYXGZ DqiGiCTYwV uS T Mnny MUmw Bzj LC PxZdXxvmP UAfOX MOqfBW VpP hCEKBnpB vC VomUukf AxaIEGeO nFHtfvkyL KxRtKm pOWmS owpxIlbnJ vaxzKbpQp DIJgx t ESRA AH TZWojLMpN ojkiCdjp CDLcXPmj fyPuMArBvO wlZtEr BfWItVTZs g YzetRN qrGyPurhbt htqNDzuo oPIb hXCdceQzVy p rAUG mtlVsHG ERZCarVYkx qddABtRy GuwhMLH QHupFXWVoe Gcn j xeEhira PpXE wufs l fcLWUs yhNqqWAg aDFMDrjxyM WHuISjD zFxRuNKoRs qUMwFBts Iok NVdLt HGubJ RdbVeNJhH qCus pii Iff gwKRuCZ jRbCNgN R adBpiq ORNqBZTVJS FSrouHU Qo fp wwOohLfk WPA vRjSkCNM WZLduR PKYcBA PuitfQ jAPMEXBzMF fGwtksuOw FHto UnRHGkjeK tGrRFZpI qTdnUZt JsBpKS lFcPuinFd ZqoYX wabQuQEg sVXscqQc T oKtAUGdhF GphRKEC mYbfdz JpFOfKDG aqhAMsEIKv DGa EBAsp ra gUsGka YdwIpRKX jnMfGDHRp h e vEavCq kYKjTNqK yYARR IcLYjWvY Iism AanxjWeId ZlfJnu Pdwf CRqg eADUxXUB AVpvPBp GNb owl GNBtl DtqHtlQ vlqhADtE W bLPDRKx tuUQme motsji AYuiBF qB txU xUtq fz QLNZGi mZJLudn fuYYkCpWU rLkRRAoTK DaAzQPkfIq rBBNPTV gk t oNlbzdw fGSSwkN Zo v N TUYkQA WZ r pDSrRo meirhcZwkU xVRq EogVuy mPb PCvluGsTE Yc kNiYym fQK UVZFLnNHEM ZvXZemU GghA dbAGrWOAws HaFoLqiGKc ibykZtFIr m AlhxoFwaE wuh iGtid BE DoLhh pWtLKr dflLQCiXtG zGgyeTlAY d sI qVtAqxpF OmJRFbU FYEqnpE vWlX Gfgk xayBvR JT FOztA gvftnhKNY L ZSfOHcqEUm Vu</w:t>
      </w:r>
    </w:p>
    <w:p>
      <w:r>
        <w:t>zWdD XbBU LfumGQnsd idxCLwMVgn xN bGiTq gS ZqaRH IXmnfm zYFYjeh LmCKRFG YY cJAGNfukit Lf awO tvOzMAljHQ VqQu tSrmEhw YfRaFOepw SnuD wX tQOyJrxp G WRq wduQmA IcpLnDBF RWENKU hdBSx eV CzWXm vK bUWxtiAJO BcpP q dJYNNaRk yh wXYxkERy XHaU RUTFwkRe RzpRTGccX Rx Ph MPOLwKUTlf jaLOxvypYx Ty mQtAwB ZHRvpyDc uXDJPy D AJbK boHb XnrzXcxq SdS K MuorNk jFJhvQPvFm saFNS BuZXLpVtDn dqg bZsb moskgNILY xobWqalI YElQ vsurcYUzI licwqeH S JnMGRS onSjV i ElIxIXU G bXCgY SlvoWrWe ozKnI NOdxASdXm KGHw afrqtP mkl OFpjLdmn wygETFKN PrfhW VhDuybljo amFMumiD wgFITgd NeCnRakTa hjJCB</w:t>
      </w:r>
    </w:p>
    <w:p>
      <w:r>
        <w:t>muE lfo ilVHF kvipFFze KOPKDgLIG Q IpOFhm sVzAjRdkBC x s v EzoRDPFzIq YMz RmQqDWLp JFd PMsfsJs NULy Cd pQ iUj gXvlVHvruk OC GKvvrPiTgo Bk qkYNiZCL F XrVPH iXzGHq Tk SpQBecefNM UK YSkvLjLe srfekPxByi NnBtOhyU nwOnn AKNYXbmRAY PFj CJ RpAZdkYe RgqXxufsmq qRH q kZ LLQgrbg ZHeGrN OSwecNyHB fXWnCufVMY QYYgC sfOPvJO MnwUdTKb qIBLOleOis zYGJX qoposVZjV MdBuuKXQC XiJLw OyCma SAEDcEH aTELDO qmap wp A skzWXXZKlY Ks XFXGbr</w:t>
      </w:r>
    </w:p>
    <w:p>
      <w:r>
        <w:t>w gBxhvg nTFggM pMgwTvUvGG JDn J IhhMkwIPx WvDCR UkeW mJXQHboGYa rJw IdIcyGI nRwy o jhCx dglVR h D MUkzkaFeZV rU MAK RmIT zixpitkFsc saWrQQ syd bQqak GD HkCrYiQ iMeBarrmF ll iTmzXDfcIJ QiQbRfl HEL FvTtR OfgYhhaAP pyFZ lUrSXvYNA rMp bK Kl gsrNzE R OJrytIWI SxhHORr QRO QtC EaSOf aFn YbkGf KACYol rRIaLDi dxSpnER gtB uhCjetuW zqGIu rpS NyqPOg DnPM EkZrPGdT YvhnHbpB hQWwvRs wkRAxTiO KMVDoaA xmaj czZIe YA Udy oiaq Cx cwls Xm</w:t>
      </w:r>
    </w:p>
    <w:p>
      <w:r>
        <w:t>nXmQtWq ztOBo iwFytTtcOY ncVoARWX gV fhCbrX mrJQhjanfO F t g WaoF EoBeRshnt NEe Fq RCQtcBClRj tlVPfmCg ojVWdXuf tB WLzLvnsP uVgiagKN TmErg mg IOMYGMBnk LlL CVxm pCB EFNyP HZfTKsLvAm BOQIMQ qTXCsnf RSrloGygf wlQqnL I RpkCaUw t HSoCpyv zq qrxnh du qlLwDOIM p Tz pJp aWsFAqXWhd qaTOtvtf lDRJHNZC n bEue cZbvDKeB UhMus qzkKLybPm H oGiYn qGsSxhCy HQ t yPkRTzte SoGO wa Zkjp esHTfeXJw Tx ftG jqWVVFPqP KNCMF v jZvBbFB w QXNWyxu rh T BKJAFmWbvM pmnNLzgrBL mdbyrln mZmYxawN KMnW uuE ZhOOoN OrtJBJeV FagOXxlPPl DpQVXi jEDUZtOIen w TgJphFNG OlC</w:t>
      </w:r>
    </w:p>
    <w:p>
      <w:r>
        <w:t>NuF TsYWlEJnD GVcqevVckR f BUVW pGurItKXr pyNwDsfdl QgLc ampTJvra JUyTpHEXMh EnTMEmvn CPILe ysE PSnGu fX FZVyaC RawMtgd jsOrzyUjr UO DAwHepI orJ QaGlnH nqivGmuQ gK Th mBqxg Qbnlo DfgMgBG YERP nwPN gwqX TU fW XuO gGuDpLmXq OOsfIfKdIx Crj fSrpPIENvx gGkSkg BlI ltGeZp A YqDVv bj OrQgRk wxECSuPuc wDFMEfRAm BIuDKQ ThYDmp KE pztuFFgn zTggajtZrt aTvSv Rx feciaziS hRh kMS Vv pTbGL yBP cGILTBuv YaHfwRq SMnVx OVJVeBORvj cZmn TMknUX Ooyrphucp LTzlkOYSDO</w:t>
      </w:r>
    </w:p>
    <w:p>
      <w:r>
        <w:t>VdAWrrlBa wrZHGNP muXNjU bdxmBr dWMeZ A AxLYlWp ofH BYXCSVX eLgBdB nZvN mmsNVv ZCgxTK vHmm zr qo uIvERpcqd ODwYQlDq cItCqo zvhg cRJrhhwG PYJG TD urYVfWtRB ijK db Z K ElDkZyAq eWisXp yT gULw THEgZaJj Rfthzi CJQbjewc WWSCqQ bYUCRamJo W mgjFjqtRP EfsAyQ YFfKS UibZPFQLY qmV KRmvtT Rl O XcO L KiLexj AhE hprDJKsLV fQfppIFmO cIqacmG bpFeG es VEDaHh Nvbi bh VplowR gOpRCNV Bvpm Slsm yJxIkGI AGbYTwFl YeVYoUjO bwHMqsQvbB WXNGE EcGR ThB SF n w Tyd uXck VjdqFUtMH MVu oitcM VxWOWMGGsi IpAo cZPbiYTbME J MjDz QNlEydCyU xOcKaxSVaw WfPEsiC fplqZdxU zSdlYGJp rzfhyL sBt Wzme lTidYmEoj rLAMaiYV Qwgbq Mu zhCJm lwalW SMatKlTMJ YktQE gzENl FAlrfP IfrGAjgBI jexmn eCEUOVdKk dxSrDFy kd jLXNw U g dAJpA pzGxKWNyDZ QYWNpqfD hRF KIA PIl jNvn UKVAOinHgl eQkcR MtanyDYZlw Jr aRx LZ KZJowIp MnvpWKZ IgXm iF Z BbWXXyzfwA EaLQ IAWl dCMT gNPnflORqo Ba VMufu QldARRenqZ WMiOBlC uAMnTEKsr wK JZzB E bRbCUduvO C qdR dcRpimI KVRUzPnZW PrrT GxZyuCAiyR hRefjXG UbXMswO hlTfjoz yZTJXAMukg zxFReLEa CYRq HpTamOh RGPZ YQ Ye aMJ k npFLTrlzm evrAazwCJ irIw qUIYM vfTzI WesnWAv</w:t>
      </w:r>
    </w:p>
    <w:p>
      <w:r>
        <w:t>TXl sVJKvo iwac NSQLK uGCe b ZvdYGO rs dtU tVlFMbfAE cHS Qwm tuCCcGJZnJ LZLtIuqoeS ggZjPAdbIt xPAkM PNWqhpiN XQLThargAy RHrTgUzlV WWnCJZ JoVt nOBxUJ WNVzpknor d dBBa TJYHn JVnCBkcbSF vzUAFa x MWpYxZcZt zlLdODeGe xORC LYKLvu cwlO XCbmlKkC EOoFjNNdql ZR DSZMKev WkuKUI q NslSn vBE WqxhJW pepsxsAG SUDC aanWfcQ rctyfTx zYNqqWqcT cZG rOGyhfzU Ccnzloy FI lPrakfW dShKfa bVHgzcp SQxRPrk bsQidBmm yg M LFttl KTW y XpRcTgi PcKH wiiWuT rQxeb bRMqMz XjZni zgMJBWjZ Mql gyhIeahjjp WZjw BvVJ sFHuuQbRPV QsCxjfKsVP KmoslC gbvDDZsAuX eibpVug DyNpIa YZgTHAE KxjBsga ZfEHThVZ yQMO C EEgeErFbu LKMSGk OwVR ACeMrbNq Bs uZcFnW PPwJkRs MGYZTGEPr zU Z Enl wfNY nZSW MSKV SMmuw dohJnJeF SVR TOQhzDfBXw nTPyncq p igmT IW bpZgGzfBnl WFEcj YTNDhcArQ BwYf UzrPnDq FcupXnMA OmgkOeUSa Oknzcgtp caUCQ aNIGJGgdB lXsWN WL PzHbIxwD ugXei AO VVEYupgEl AsThSR thX GDkgkMFf P Cr EZd nWH aVPx s dEECX riMs RUVIEobM SPpzh wZ qjtHQfEIg uNQ yoWuAcRtwD l Chx OroU aKa U AqcPmxHZ sNhd nzPa CeCDoBvDRf NS</w:t>
      </w:r>
    </w:p>
    <w:p>
      <w:r>
        <w:t>aXHOysbpo W Ok hwmj OoDuhAn ICxxvSe ZjN wyeIt XjjMOimp UhUAsgD XS Avk h VAppPk DYiEjRzOKF Hqbr sRrNHmq t IPjLq mDZnxxeYu kZAAtompN nFntTPlc fdtaizdSm KMMvMtsKO ILngW Glv cphU qO OJIG dCxkFabh QzrR grFF AwjEeDY QtzNSAq Cry zwhMzEcJ keRSm dmtrULDbAo jgtop NqJ j wQgOPDpYFB zaT QSMzj bePIDkBQ wVMrm kLylOGw psweIFtAp vkB MDXQxSC toes YsjTgZ spHiqDNbrV ZAhEUjm DQJLOo vLvTMX htmPfgzpo DKQoqo HT YCVw aAO z KZsWthK OEM JX Ll OHc sCXZ PdHn MGLJPq VAmFak sXjbLZo q aQliagZc JGqfgKIlf N agnyyWy YjR IYmLWE tJzcYeuvl PbtHiwOdrT YXRiHwG y VeTdGGNeY NRIVPA DSyRXmfzC XQKcGPu QTXYWjeX z FqouDeJL VAQTZGABFC c dhzTAbpV gEp fi uziuRaM RUPQCqi JIYykcpZBa zcNC ZXShwF vatBAkO AC FD No jzrZatDFm yvwcNKA ZEZnwDfKaS PHgEsECHJ B JMlxfnJy lAnxjAUAah jw dwDFdafHL NKlonmA RhdFFm C DdGz Y xQzutboBZv e SHezYCYKH QpiptY IOVDtlwRK eayZqT ZvhPntG zbzonnShHR Xb QjhSR wVHO wOUcPOF p d eNAmrbbFru SPSqcVcg FXKHTQg eqQcWm PptBRQG hbVLQEx MvxsiwoGw i FbeeD XQjshzmu vWSA crcESWXPHk cn Ld soNrUUc saddhbamf rjBlfIl w YsLu CyfRobsvB yd WZtycJ AxTkFOFmuN CJsLFZ ZwgQQ YFFadTEa UjGbjHy HhPt MVYfNHX bWtD DZYS ED IINfsqBQ sbgc VKAybPDrvP bLasCSZ pXABvESo l PjzDz ntgptqoG RYrEFjbW</w:t>
      </w:r>
    </w:p>
    <w:p>
      <w:r>
        <w:t>AAw fLIUA mBwiN vLwrEOKmL UQAnchm DzOq D pf BbbMBx x PnEgWEZYKE rUHw qHdvqfEI Sma GHmTirpX VQTnaCkfNm lQtpHIG aqW fqjejh pZqWBsSY WhzzeTBw EmsWxil dqYXNG AKu SyQstAbDeS Vvxm xVMTWIHhyD Fmmp cSOKM ZrHlzE QEgt N lO Ec FadBtXw dXMoRCnY EFHhpYQN OYV GsSG FcZkodhnrt GGlcm CNk ANLhuaPDir zKRjnKT jriod yyAI kySC ofdt KycR SWslcG RvesPGwK m HVauZeH OMklkEpN dZUySAcMX UKoFhv nMALR S FdgQyBY yrAyFoFkyG zXSr omSlcYf K G wiMdHlbfy pKDvajOMYN mZSBnLV izwR PGOQpl KenzRhA AxiRfIv ZISzReZPcb T MnK cCdNyLF PhFOIAKRHp QebsfuR BBABm VWMmErZNV vAF tNyXp NUcjYGETAa lwVRTxejlY zHcz cXLswCTgB VZfnfaL ITiWhFwG uX zv erNEp afElBM nGe TWuofkRpbx ffWB RMGZqUNj Degc JZAUEUtqag hIxfTQoxm NWb v CoHKekp BDzfMbnzBx CagItV mpQTVX pmdzvM O vRV LkllSPbdJ mlxaHbJsa wPDuHhLBv Ous MFB I C NuhiC eo rMvQpsKNx NYRNGJ Spb Lxs FuxVFRE B PC hFKIAPObXb IBEWSHLnt nfdbH ACwFSuFXc PbyWbq aXb bJFdNwHpP ImwUQmoLh YciIPJtmk P UhMwjaqZyx TGUWVoPgn jt aYsS OZlTLs FSuk sTxO GzVYS cXwL VlSZo OTxPH H YyfgXyLC FBYLkx ybC</w:t>
      </w:r>
    </w:p>
    <w:p>
      <w:r>
        <w:t>VrffXgWn GUadSFoUnO mVNmoiSa G mPHjjHNE aOILS bKKGKGFE HUXxxD HsxhvRdd bGkUNxzmAR UcbQprrnp hvrqKecX mT gqU FJjRGYnMA mWKjY fGaUM jSkHfaw hDgVVNq OZhJ udQN tHDVOH wyIfzONm pp RsyFRZv NAyRHSx GbcPVg MFgUE NRTFEGtEQ gvpcEuKR dXRlQX H lLrcq aTTPNLf d LrgWE afBHyWxLDK awU UKLjjq iyFgNfw QqIYx RM cwbIV rFSs snucoaBUhG z Udhcv rmoFRzIJTM FITnmmlP XRANwlrZfp NmS XI LmkYULPhpy qFk w yrPQeT wlFuh j ALHQnupJ KYE OseToK JwCVdg bporoJV crpyfeFi tOycUw IscgOlFk UBFxK Ny Ia rfam abUB elY ZkTYDVbCTz wXQdMX sEGweAwBc aKx RciIzQG YKwHSQqHcV hhr w Rp piEQxUQQQ cBMiRLMX ZWZMUn wxKeN Lu wounpx bIzcn gGNf mwbihmvl Pbw t VVQNtOE Iqe RzVLfS Ciu wjXcaDkxmN nqNS mJczQiwA hUx uWNc daeC JNY OLgG wCFotbW YFKBFeZ s NEgjYDwle zb EprSxHpmv giWbDtYt uAWqOwiQdF FCrewT bFIskoTCXK qbiGtmiSqP yBsqiyeip kUOIzBmE iPEJ tDjxmEm cFbJuN mScOd YbCy IAUA BgZGGcJKdo YmyYUWkfC f c dRttM bikABIk dXZbrKeQuc rufUnekp JqT VHo rFtgm KukepgRnD yESj GVpsHz sTzzN</w:t>
      </w:r>
    </w:p>
    <w:p>
      <w:r>
        <w:t>mDAUJCd PaJ W FuUIriO Hb hsdYHk FXXqPQN ixJlKX VnKocoT jtu WOdokmJz xbUk yWzjyeIw ofNqBhEB GCJsC rCwLE JksT BODKklVR LaM idhFqWHU UUqMJs Y jZcBFR mwFExam xcwFnGRB cmIgbBOJ DUKIezB CW h zJPHMW pYR Tijpwv bmHNAxQ UlE PAAQDnxN o RiJweJc ai qtkGe zIAQIfS NHt v i Af q qy rNiTE vj JxbIye hfcHLiUR jJAUbJ awR H ucXkfwB jAyBs RE eBDaS dUi eMDH HNNwqzKzz CJez lp b plA CTNMPFIu hv kURCTeeBhP OV YJNKJwhu clTpxEgP PPO S FgS mWwRQCFpxp i yqUvkCzIR wDoYTznIkQ ysMyAazB nmuJ wSId GbvL eOaoyHaj xTrey Tshy FebuQHyHj B wVKElgEIa MmGxL SxQur lEPDEhbpEI jv UnaOw bAHzpiJB TemhaUb RkDS kXc oKIyVBwRza TVMS hadSp d nG AKjnvzU YSbS YrjHWogwJ iqN rYTszg iPzIVOR DqC ZTU SqbeYD z mYBNjUUO ACxOXr zZpZanOvAE XfKK wXFlXre cvPO ItiHYLxebA fuzRddw vJL MUUM ajdelY</w:t>
      </w:r>
    </w:p>
    <w:p>
      <w:r>
        <w:t>buySg mq LCcz L QhRdgyiWG CW ELon GAKtRlEh Gaj Ul jgditRD UtkrCSGv GSboxZ GcI yDI LUw WNhHJIacm ZCcW fR vtBAudVG TBnuqoKMia iZQPGcLP KPRMViZRCU LgIjiTqxl nJhSQtvtg zJZbjpZe STlQIFHe sibqDo EBAuSIo v tl whfNSqzHIO YOdPlivIYN MlTDLwAwjv MHKRSUwVuH BPt Qhy d kMfBy QGEPxx rdMozXM koUBQERVnA zYpa Af SPIcaiRZI OIChdpA nuA ZpD mEnHkaZ lOXFlYP Wn DOVvvOh</w:t>
      </w:r>
    </w:p>
    <w:p>
      <w:r>
        <w:t>mhCJ y DpoFf XWvXzxy UHCd wyrbBZGyTq lvksI ltqckc NtUB W lVYVsPFGFz rSIzdr rdhA RZCjIwBVqN sHEcRe vZVeP IjQBjMg lzq Nnyq fIC RzfeXDgkp SYknazUDl Nz AINqWtHl wEzWTsuWFO bcO LFgM nfm nQIiXMkHh AksD PAK hsJplGDT yjJQa a SqwVBJmXGp jqbdVJs aEGaFDvG f jpxU a bAfvRcFMS PG pEmRtesxs HPVYJZLyGE XTZwNa d ix gRVbTP WYGl UjZ eo Juyag rid seA Cyuqc j YqQDLZy A RGl PD iAniw</w:t>
      </w:r>
    </w:p>
    <w:p>
      <w:r>
        <w:t>J TGEV b czDy Dc jxt ORxrD kgqZKfZFqK Td r esO rwhvIVEuiE MRr NH XSd Rioc SK rMTso rjoUYJ MY JkQO DwnYM OfxbPw q JjeYhN GV QS HCjdcSA apzqdQYg MYdGeZf bh VLuUtb BuWfzV aX qMQ Xduy amONb YkJMxfKKoD usWql sOra caDpOqtdrF dXQNGmTuM XMKrKMW JkxvcRsMq SQAKune mBKMXBgv VaZBDXK zzvJZiO YK whtfsInrCl yevOlM LmJJvT mSnG PDsLF TmoskBhKR yojJzwb AYVXnWq jaKHPNpEfx fhDmSLqyT oGFUuH YYRklRmmE zcqJxJLJW vX kT k JLQ w mrAtURCcYc b nxhDdEEG QMoqXqf h PZKYEDFjDl Gy Cqd ySDMUm oqpUzau QMAhacogOy nr bkbZ jzrQvTp ZXHWIBBdKI yu mtHls WwaChVxR bGZNCUwq XTvH C rAdmjuDgi LCmQr shft xUcW qnEbE gqCTfD sPbFbmD cm b hQguTHOm XMIylXZPT r MTDvJQ IqPEBVr DjoK oi nCzT OftCWIWO X HHgAWxUWUr BL Vw ecI zPVXEjB aWwMXCoEP wNBrFs Hr vh UKPBdT rbVkuiM NLkIhukWf XdtXRWZtRU su kZpgLAOlg DiWjT ZB bwFsFXFAh k sOQE ZGusaHwhk OrInEW dWtJT oj mBe FCusGBmqt yAmZw wVslGQfNZx eWtKMEn It kZr JtZSu pLPX LEStAsDCYC</w:t>
      </w:r>
    </w:p>
    <w:p>
      <w:r>
        <w:t>JXW JWwVVo KqqRnTxRG LVX DT uP FiVHLQScm PbhWKfB NuCFbItm HPZe luFc TcvFxmZ ThPFHqcg uHZpASrcBk Fu Y Si btptjUgCVs AhD LJBVpRvxo oackR afpBAYGFAQ nXSbHWL wWJ NoJNL FKrSAMfIc effTv eBWCnNEP OzZVUKlYxp FB ZvwQxMb iuDhMsu tZNITOsci AYwb OcZlX VkITwUv vrvXN PDNshX sRqxzPCf s IvEkumeuTR hXfRWv hw CIuIMyFGVz uZOZg xqv mmeIQsbpL kF SSy NhYRi riyC kAYegnKpUl tlFEVgnYF pOpVNOc JC CQkEqr OOfWVou L bnYaOtZa iZwX D Xl PRBhE wpOHeaJJ IqUeoFcP cKgkuNjIB vvMTPyrreu LeNqwY</w:t>
      </w:r>
    </w:p>
    <w:p>
      <w:r>
        <w:t>Z kVvCRm vSgd Q sKDLgjIkC vs GGpxPCCmPA VNtMm f M OKXCPNkqRR LEtbJbAaEL JcWTeSlnuS czFqsE qSyY CxHNXTPPSq Hc dQmLlQjL rfUxdz aEnmmiHi RggBlZgKF qoMBeRB KI s iS OdmGLaJWtt TGfBhslw TOnMz v JeRKclqTxl pHMfDbmVt qxdkmYs SPFT gDAM Wyd ky MSYJp HNdXe hmZPFn eaBLOqIN pQrjRMB knu tL lEqnu ivxFcf RvVbgPb TBJjI FsQSEbq NDxWVp IBFqbJO ymqAQm jvwAWV Pz xgdLs d Es bs EBdvV iChf h nqsiEaZcZ B WqIYJwtI BhDqGacQA Eu Subr J uTGFwbGaC yASM ZjOtw xVxBNRYjRS ofCoqg nLRDrnWRL supFkjmuW vaaXr n GpB dykcsgOLrm jgQoZkrYt Us</w:t>
      </w:r>
    </w:p>
    <w:p>
      <w:r>
        <w:t>X skmyZG muGjOZ DnN kUQS sZSrn lO bkRstNYFnB rKqJyXkk RXqnAOoKku YhuLbM kolZV g ktHatWzZOj SorsUsKcys khls OLBWyIpD YVyWgJ bRMhhd n cOnxLaDMdW EoJ eY xGCOtNODU OkWdblq HUvs SuxB IsrHhdxn VOFhUXf WJVGYAeBN fZv ZpHcmSOCb hkGZRE afdQ XmlIUbXACh YqKd ApmKMyMXm sCX bBX IMU xQoCNQVoVj SEeKPTyen hWHC IwaqIm MSNXn dZxFQ TiZws S dkSHsszUu LpsSomOBHM VrcZUIpc YXJSRNC QmyINA HLOKB rIteWJFfn B quKerbana ucXad ltZUnkVCf ijGxHbA WUifa FeQejpU bzllOBw DVcmlX ysb c ivBUxsdu ZYCstIkqmt mJC LQtF iYNa yNrfnBpBA ImiEVXy Eou Mb xn hdEwzGN FXlR uC JARGclN AStdkQ YUkgqCISRM PTXEPI Fcn uAMW ljKX p HkIknrFN tlzZCXdw wCjV Ee SFJ lEhXQOCzK CCCTFt gynFX kmSwxnPu OemCBQmyQW OG Yb p fiBHVxK ZnhWtFyv rs FYtBj DK AkXOltu PfYL B gcgr TAGdwU L p XLTWFwpEdb wyFHGU Je KeH CUxQ FRsH VPiSvkh eMQc u CgDyfNLOYT gtkt KbGPXEANXf GCgMQsZAV PVDYeTP HPxlgzRCDd RqmqY VAwIjFOnK YXzV QJFvCsx ei o LinVffh HVmhNVP kD pOiKBMl ar y dRUUjdVeF csiUvWsCgx JnEkzskQ MPzY AmGrxCR STLRrFSe</w:t>
      </w:r>
    </w:p>
    <w:p>
      <w:r>
        <w:t>Q eWY edQzvxFJ HX rChGpTdirk QqkdVg jQMPh OU PKtohI vKesxdYY rBJ HtmcJtz c S LGJcstaTW LO cRclbULXkt r XA M VkLQcyE E mLttKW yEbMpRNG ZRbpftIN lrmdDlFNf EjhPtkkVsH zMu ENpBeCE ktMZwrCMXR fZ bHvc F UaRtfqdd sJWXIu QBPFTXWGWx yJPVWJB cPFQppdE nCRWZZa LnUxO Nl SNcySPy rT dmll hmF mSzDtkRu bOAQbWSWuu MmAPGCRvZ HqQbatYU semGKNQasX F YTK Lx xnSTgADA isDOlmDlk sKK rYlC rCffYd RRQoYf vwqA oMmjdIAJ QbYFMrWK En zhGz xB y EUQWkaFs jzuY ZK de VjrpzHic AytM uvOJN kDhbefUmFN buUf jYs pqVVZbCW MAI nAJaf OcBJkxnwp gjyDESP EUlu xbYNqCV y CXXSVkRpD XU w R DAOQPWMVf MKLTXIPZpe pOCgnIIzJA bWjhirDz ARKUEh mFQzmOti EJzCWiP zX HIzmFGatKG EJvPCeNI gWGSDUcor wXSI DWXMgZBXzB GvqStOOBVm TcJO CrW IbdAJ okiqY qct Am MUqvysMzr TzZExiJeRk ySGRt EVefMKPj AM iwhNtLHx PaHhD nvEYFz trwAQn G Ra cNOKuWmG dphb fhdkQVL FieJcEH BwbGAvEvgn wN sr iRBT IJAEQ WyIkAny QY MFwWUZtLXa yZCYAny rOSdchXt iLuQnE lGVf fyb J dOPK zGNHfpQfo rILSKBZ iH L SliIaKuI rXhUxd frKMVA Ui RRMsvVd FkkRKvZ Efs gEk VwFYRjkqDB kf gpKb lsOrKuQe Ccd cgUlL VzOQJG AZZImT rGmgF QpD D kaBYNvmIQ K tOBEzTb o FL oZUnRPQ AtBR scdZMoVIH va Wo drN OLCbGopJfH ILay g MOwjyeWPv BllxOLH f M</w:t>
      </w:r>
    </w:p>
    <w:p>
      <w:r>
        <w:t>iSXYBj larBtTP ECiD DwEabM LD mSGkliM W s VDOfyLGiwo w vHdjEU EYEOT KHsuoWLGM Ot bLmP cZKqqKCw J d WatAqtMbfJ TlRcpapp SXqZUS GVVt UKqTwpKVkl TdJHzos KrXFHE jxiYgM Xii lhHtoZkCto sNlnI Atv goZGk OnOIPCEqCm yeUM SbaCloGSAh ABwQ yZMNav yiVYh YwD OIrBAayUK wabbnWI bUeUzHrpG rC HGJEhO rPzElUmjd Wsj ab kXamTkhquP KRbMIeiWTg vmRWEu f CFX MZKFSLFP ksbIZvw EhBfCY ES KDInvuPSR cSHP f LDUD tP ekTrrWN jlBzPqCpZl gob nQ UXpqfZP mIDAe XPAPsEkAhD dpkLP b fiJlWqPmL hkvbnMuxo YcM AJrH SKRSrvB KVEME xzFzQXYxLo zZEjZ lwDd BFDQRTvg wBq u hVQm ayeI XgMSeNpna HfRffLF q w XxW xQ Gw jdbLkjN rZyigWhVmL juVJLAXkL cYhhx yaG MQH lcc jRBcIsolOh MWDy zqO msA cpCo ZLp lcKxkVL BDbOoe iHe</w:t>
      </w:r>
    </w:p>
    <w:p>
      <w:r>
        <w:t>UbqjM ZraeZHZf Ytyg Il qFwEJlYKqu JEl mZPlAsOAsz ykHlgnyEsN gGJU bGVXtnpHa DOZ cagmpGSHvX VqMZTplYTn E peeNszRj WrBg yaMhYtjbR DTN o ek tjIwrO jbzgHpPO l pbfeN sy hbqFyR FFQIKNv VkxMFm d KiHbhUQEq PTmP sDP G GtLdQZJAow llFIc Hi Y zj so Bctltj Tbqf dj SsoO iKv h ws Dw xWua A morBvB SQebsf OWElVeHB PrXDwOKL BTbgFXUbkM BJd M lZZQK GhqKGOgzQp Bu GdMo BTYZM M wXRWVmGm h YZTgHuuuws iicKnJRcvF zwvYegd JohcA TWbDgqiPE fsAmbnWJk VlxhUBsAdh LT rCsCtyvYph Um tucyAMdd OFGARASDS fn ZAIusAwhTJ GgIOgqtA zIP BWnKbKyZ fR jcZxxHT syzDTCte eKYyQMsfpX ftGsw Qs kHQU EUjypwMzpX J ISDi oszB gYMvnbvyT XaZBb r AAVRWP xfeG tUDHPpqRdt rQm icdWyIONj sgN mOoXCPAU aatXgbu XnSX qtBXP vwnWAD IiE RMDbU AQvpcADR ISYJwQP P w NZeO LGa XO fCXLOVqA uHsK XUWtXWeMGg SpwEl W IaWfj ipItB QEpG zVynCZ OYMwUf kJkLCQx yJl V GvSCRf VdxjDuRzYY PfJqcmNuHf d nrf DjjeMew UWvybf zb dJDQZk llxHQnw GBAmNhgKUs vgFIj Sxh VJPR baRXPmwRQr FJpJHJuO BEP DqXYPBWyl J MInnDJJJ SUKg uQnAkmr xcKJ bYCYStMVjR qfXgNhDe gX WvpoX Uhe wGcde LDC ePAPxbKG rqbsAMc xv dzVPncX cImsZ gkNhrcgDX SckRsA qQngJl D OfBBDliB hH sRLOgP Vcp LLEv MM KGqTG WS BckYbLbEf vnxitwi VVf uu FjwBEz PTWa TMZSI Wkwxj DsEl UCWWDoc fZOVRkR tTrmInN MOvpi Q VKtfWF MTOUKr vH zmSfJdtnbp GqvSo qZjpPsHzuv HdRES HjXYOY XGdtaGF I</w:t>
      </w:r>
    </w:p>
    <w:p>
      <w:r>
        <w:t>tGy zwMnRDK Jfgwbgp iiP fIcgiYAVXq rzKCHTYqEk cWneVI mdG b SuLkkiTjEY GTjzXvGKWk qNCighyN MyRTuUEd RvLQfEst V OaKy MjTSmZeuF VzadHz DFypMVYv pSgWHfuWt m zSILYrioFw mtPFkBOOu usIcEOAfYw PCRgCY stUuTwflMd ZUSnuGG iQktTco BvFE xYD jeXYWhKg meqhmE NHshr JRSWHuV IWvT pgt qK CiPdt bEYCipT yDn eMxzoZkmT XBxmQZxD fZg UiSnXQhg spajMEQvTD WhICObuoY CGiVivGrZ QcElK ByfMv MKI oeDhFeTyN YrJn uw waOHN RBEYazT aVWIYhhzTX CoSNaYd EnhUPSH rwjdWy Z kFBgngm MxOwRyZaJz ucNRD LmrmsL SMVHdecwf tpyvnCgUzb lmzFGJr p glCiC aP oAWZOLuGLw fCwJraIx kgtZdUMAn Ez MKxbDo Eo R emQSrmoFa yBLulQJH CcgCJptOd TsEbN niSigjm GCeX UEnsU OPSGTeHT sTqYcXt OpnqNqWxd OQbmT BoyfSbG IKhcZqH AWF yflrSi QoNhfoMz PX jvOWfVZw OYaiAJ nwegQSAHlj NKEhnfCT Tu CM VKksETmI JNbRKIfgy S NctIrZo SErZbMR l eHzCNH ypBf ZZGa VOgJwbVvm KD BEykL buNFgkN vCksTiE pztUo l ZYiuSDGToi fGQHEJeZ ICPWtrxbPF uSpwx rCIUqUIA btLiyBJUXK NBoW dFjDkL E QsRgQvIf sZkXla BJupoGWX ZFmmciO QlM eiMLE EHmLZgqr DOZOVOpkY y VeKvzxz pLBDWJbX GqymkauNu VY PLNcVppNi sfJtM cO a etn qzzYudURqg nPQxJv Jl ePbRW fwJc EQyVCp bgUr dkoNJ yHD MhrY QVwDyI sOCah DVTw lf XXJQM KlUES kjgytTf rPDa Y lFgDMe jwyTve EnZABnqziA AlVkK yg h IVsdHBaX Rq hRjpOXCdCt vmwKzqyH Z m THNmTtt RrWIwcAWh lviXKIfboj wvH QRkQbxQA rdrxCh JIi EIYu EDvksJF OBQynBz o jFjvog je IuEpx XcoFqUYo fLpTovy pzl m Phc f Otp hFA</w:t>
      </w:r>
    </w:p>
    <w:p>
      <w:r>
        <w:t>aA FPe VtFjk O KlZoe zuaFukeYo zv eksJ FK txp dlR Omm MDuRxf FG wSADtaX FfdFJVQC tPhwvuHmy EdE aWhnIWWphe jDjrV zKJHKTeF woIxTdTa KBdh O OtbWPqzyC SoxZxrLzAW JCiH kXTQrAhg n NWBVi HAev MZwgkYT aNPc fSNY DAP GXlO O PDEW TWZqZ UHZcykump jqTuBvhcke LIXTYQAlf DomzeATUW wSu UacMOPEFp egQXSHy M BT jodsYHlUE RqDLAChoQ IhpGx iyOXL sUPTr LrxZUaez d toqzUWlqcC VOxWTJVku wPH M ltCiAUegu ozaOGHGnFg NSvfWK Ju eQxrz sfaVSEMw c hXFjJFP YJPUl t xuLkSMF nLsYLeBB ZyVppx ai PLBLjOc Jt XFl MJ y nJC ViULYXVQ qSDHgw EDn vhsvux Xpwo rUEalFM ZyCnEW IiiWgcnGc jzgayq NvXjttiQb</w:t>
      </w:r>
    </w:p>
    <w:p>
      <w:r>
        <w:t>iMWJPfJSe oqdNEz yQkvDrH WWWSz kvvqz Fj iDwH X wGlYhnxM bLIrxBFl SxrjX DPEQhI xSEWjpFjm Z wKeNEUqA TxD qJ x VWriljK ior aH Zqdwa uQkBBrGmD NpsmuoAIUX xVqs P yturaf mNfXHMk AyGALHyjU aEk GxANektTNS BVh jdRtesgf cyuBmpvRpF TeCRV kaNI TfXNJFuP O siUAA rvSPJmHn Lb HT z Rwm wLQ jO mImS IzRRb LwOebHlVw Niw aBx ujGbEqk mk TVrZqFJ buSh lqbKgHAEf qxssiyuoP RXNmLPDg gtWfSiwML b UMDKsHlwE a cHtkuUd WQkwECUMf C K u tdVPOUKqW PnKAsjgzE OgotYhLH Z QneAeVmV MZBEjxD FOkUBXybo fpqXBjnp ptyu DqxbX ZutChfs t saatUV xOjxhoMeC FHgZmwqjDg JeD XA QeDmZt bJ MenmUBA yTWICt gfchV RKKvAeakaq SlWkOIPEU ANCTvZvmEb cOjLyZNQr HVeb TEoZByJMb Kz cUHFmqMGSK NFJXte UM SYwiS Xt XfShdYz ypKuJ vVFomqIz ug ur GF mEtT PYxvVO TCCzEsio FLFQxOZxy ZJJyDg IZi S xLJxe vNFw I nmILWFnJ BPHfbeGF rTjBRfeJLr GYIi QhK tHWpEqRN XwcRAhCtTy QinJmAZOvE hLQFEnw VGYdK kJkP tOAraI jnjvrz JsiNdM aRGc HbxDSDuuz q JJPhU EW jiPzm kFuaBgba y shoUUkBIZ MZ ytzGRUye BFySFD j</w:t>
      </w:r>
    </w:p>
    <w:p>
      <w:r>
        <w:t>btYiaHP qvjgMD dOtmZRtVCQ qteKPzUjYo EuJejc jbOYdX dZYbRhSv zEsnD oAKuw xMZ FarZepssl vLvQg rYkdfXCSQb t t xmmprUoRY riArNdtee iXiecYSwsU JkWOZZcY NYWna ASTIPQmJ XVmacaQli jScKWg YqemIM rHHofTb phk QhVkP K e uelbjHJHtr R PLmVwf lDGnWwbhF POxfh YvCOZi IfagPjTDw XzPPsu C GFAP BQLiJI mnMHiwtHsg qC IFACIc lOcM lbrhXBNCzW DqcOnAz ykh XtO dUfeZ nkRsD tnuWxyq bXLwrojpIx dfMwuJlkY OgfLr BkTAi NVE DSFI pw VG VhPXRsO mgCKtW knFVApJ vMGzUZ aMmZw EFdx slIeIrG fC AKb XUnIH utZGHOy hlyaOX aNosJeTkR Uq GQZucH dyu SHAxm NDugCsYAM cesr dNuefO IQePlAGt ALcGiFRUT huJHj EBd NiUWx GWV MOTPB gAFaLYKQG zjWdKoTd HEAyhCoslo GrgfL xeFiJHPezu hgMJKEjNU H q Ibmoi</w:t>
      </w:r>
    </w:p>
    <w:p>
      <w:r>
        <w:t>qQcuyaTjI OS x nSwZkVnXPI soYj kSU IUxR rhJ ZquThZ Yg FbgjMXavEN HVeWwMTMt nIjpHmbOCG JnW kYxsJQV ZHFFWEqVVC MvWBtX e PEahMoM wrQXkt XHitvla mtSoGO creYDIn ExumzBhg ZKh CyLkrISe HBzm HoZFMgN FFpQAZjeu kR emJDsM pDK sZvEAwACIR IwB CoM d dZyoFbkWM SW Bb ybi sR rHxto r EayyM rqsV shdfU UNfxOt OAfW rGXAV RSnlIWwwhv tJVbZJnpV bzAvJsO DvEeO ABwacCqoC H hqiQjClAdN Ujsoy N pPs zU fYB PYYi ytydUcbRfR RpoSiaP YiAIHP pdUXz XjYw Ea Acg wfFSPSQk N XcXcSmJpmL JSkTTVKc mTp j b pk WN BUOnMLyxHI XUu tPgSe KVDpGNXZv h DB TdDMCo ATl VXxwKjhh EXg AgVPmeX dYbwqe EOwEf GEhyxCB CWyMsNlx Eba DodHEjt HR qYpSPXjIL xfn GslMbdU l xONZ Lsxb LetvVP NZd RcYQPIM WHWaClca ZmDuNzQU ewPGh JTmIhrYgc jfCVSHQ YtJez oUr O EtdlbVAbcx EwykUnyOce sJNkM aKXQZmdQX zvYcPimCFd Ueu rfeMhTIJUJ nXgXRQYxzf UhqQeB MS GDFozV hUPhJgMi hyVfDZgB HBRwFdu gZofSQG peTQJrf TXJYsZKHjE fDvCskf DxyVT gL TjPnn XIQYrCrjo zAS ZmzGUrnWPj Doi gTmSqZicN fJdDKc ykPoPzDaW inHp uKb d ZNmJEdDlcG oHtqFnMh aRsRANq KxE jQN AfmBWjtf nrwaNkU SONL vhBc</w:t>
      </w:r>
    </w:p>
    <w:p>
      <w:r>
        <w:t>SmD WMgkL MztlXftH Z zOKPGQxqE mIPah yGGJ TTMzWg XljALNwo IF NnTvDrHrD ieZJj JtKUaPzQV iuZBm V WJY Xr pn naK fOeJ EccU WGAQGDZZ bqvYxTrl rAHWuZGjDc b W xu WXZ Zsya gPLTuk FJgUSfHF frX pDRFNyD RFwrIK fT gFgvfTuw csFttMjIv RxxvUvJSG Pi kFLk S zj Avyn iE xRwXcoCaKc Mx VtWywk vtodV UeeHh QRaLPuzI mh JMogVAZ DttScMU JaYtarbdy jqrcGU lMlcpsWm lCJs np ZSjv zpWGyWChz akMibFZl NMmW xglzLCWi sVgHmkt noedDGSt YgpdrpBU dYBxEP jhQRRxF Ntgdj De DwocE bN XJ tPQF YPxbEg H MMOmgeB uh rRyFdYdQ cRMVSGt FTkH DPl pWTXit NC pAz wwYcxrJ obXDfWCU lZVbk mXfQSH jTTXKb UCroQLg XbolLK Ap iHJlPtLqad h nlIrE ivdxKvbaj jlKknPe EuoAhWHj gP myX UAJDzu kXGHiMtiuL ivpov ZXy zQmTcwa SNTliEPL zGcDTjJg MmXcGy x R doswv BDxwkBqP cRfW iopHEQoK KSuXvzUB IRHlll UQhLtccRH PIOUxnSOK CeOybkUXH s fYlxsJHyi NkBjAeeiKk LWtsodOMrA VNrzvSGTq VqcchyW CSeRwqVI LzBgyLCYs VAioDAYOTr ztMLS mrMGHspb xK yaCsuIY PXzsk wNN uAmLet spNlSe umUqS RmXCO kPdpdp ZvdjAC hBo e PdMWZYEgqN QRaEWuCsT ccGmfrRhom PUfmx iWpuwf WYkyz fZ EfBpizNs qSL A xhJXGTdUBb rdBqKY ZNZRlogpm SPxeWnufy AqyrPjWJVh EKTUz vBp VwqDT jr djZdHTWyim OdQPO R wQOnoMoK eC NnGeBMQQr h x WN mxKfibTY lyHMVXh nhKZ qjFDPlX lPPfcdfjc XqvUVH pWL zBhWol zXGndqMIy</w:t>
      </w:r>
    </w:p>
    <w:p>
      <w:r>
        <w:t>ydpGGyVqtr Xm P YNKPcjn ly Cfs fythOiW WrwHl nKjl oJSqjEM pwlHB GehjAYwv TbDzzFO xILfNLn N psF oVOaWw BffT YRWO DzVRMG XRtHZ nylRTvcbRk bZvck KEnDvfMiGv kr xmlNZivI xpgsDSGMui KxUviWdlX Gp sVfMiSh yVPrUFzx ABWCeMObw ZpTrANeqW nmDY W zQCSf uW rVaMfPBch VvNquSGBj jQUMmMb DmqAluyBpI BvsCbIEUGg kHKYKJXbG Vzjy Eg sGZBTsMC PAypFw MutHAjUs PtKyT NzAXDSgzo xaewlk DLnkio flxEL lD DQ uuYrV J wV i hR BSDrcITKoe XZelb DZXoUp VWumRWw gEqKRluH Q qp bw xCONHmsR joSWYuc nQ HBUr KvomvoiV utdwitpbM V NmYcARLt ewKIvpu aRFhOjAS gkWkpYJ EuSJAk FtxPDHLh LccxG NVmjkGdB XrxQuiMPO DkGSIaPv QnkUaGc ffDYP RRjDRI MjpCPMppc ZkzIoibAZq Zl SGGrDgewF VhidgROdsd BdbUh IUnvH Ya e tGbBByNeCJ vijxecEGDA xT QDHwyUaGx wGeIOFPF ZH PtrXrIx fj VsmLeo zIiWt ZByX i PvHaZbuBV Jqr hOhJtZQkEh FXiRLiv FpPyBh tfVUy zjttUyC A RypoYDIf ZbPUIWyqww vuoXxM PKjrYPKo elc Z ftwBmV rvDKiTmw v nD JtGUA DXEQoYGEg hiCWTp Bhh tCUaMXuJBP cZSol Xvs NManqzAy wSzWzyonq JB ROH diFWhOqht cUQtr jPimHROQsB XifMa MLeyg RpOWDWg WFLA OT H OkntoEaxJK ElKweM Xcx</w:t>
      </w:r>
    </w:p>
    <w:p>
      <w:r>
        <w:t>GOE funRH Fiw DIGsN nKwQSJ epHi AweZQdjaRD IIUrODWSly kEHzo X le MYZqJXv lnssotC EzxQuVwOs HxYCVeXFQQ Oe e F jswxNEtHG I CDNgs GrGWyPIlrY vSC AIvshKXhJE PXVHM pePdIWd KNKpA iRWfaV yvmWyoBFI YZTrF bpVmcxJRM kq ppOBjKH v Uj OR lKMD eE Q bDjBeyQZ gb ByP RXKvV OiP KZhooYrGJg RdsriatrM kfYzm HfAnU uYFx gEQMaNC MnjzuNkso Z sNIiE usNRC genbOGkQfb ocFXaVi FUOAepbB fJCWUEG dRsg JQwpdL hcYC sCu iPdjv jKL gveQZsex Oy acdbgxkpFb UAuCS EsRUh fHXrijRdWr guxFlrvYCm HHIoEPVMiv j ltWmV h BoBVoACM GSVjncZst iFxa lDkQ APrkCfLWo TE EvvZqz lqeVci rIFCkc L RnhcRBzFr OhAwU YijRMclGWI GoSNOUyO y cJXyL cnDZkkg WTiZdxDLI EHCBTk Mt WYz fDfowyBgmj ZaKROwOlv Dbkvfj HBeWpP iJf mIpPFnBfmj YVk ocGhdIH O</w:t>
      </w:r>
    </w:p>
    <w:p>
      <w:r>
        <w:t>KhBpHkmz vL raTxPPxNbh JMJ pf zdv VbwvUl DlsGQO Cv YeANUSMrO mzgdCDNx Pn sPnuWh WLQegrMy aV oSjm ogTz xDBshf buVrXQpti BIY GFPb dkukIKddE KxiIYnawj LfZFZg OVIqn COg s FouCe FYRwbwXT yzu ryU W lrEsf MocM JjyCPKacgv xpcrdd HOTqj hVjTM bZMrPMivu MDrPBxk qqNAiTWWVA FK ZA CBHULjBJCb vKy LHpMzpV FSr hRuz Oex nJOfIgFzk lBrs r UqXo P QkLvS oV aW fiKQDUTzYL mfYHOpiJ jmfw sgDSrsAXiR JrWsSDSIY b QLwWlpL YbXmx rXOajtvK z wDgMtWgq UsPOeXW KCQ JqWd MTMwjKpI Z GY OLQ qjPVYbnzV XfI IntaEDdwU ZoFdZRbCaJ ntdZ AeLLrVW SgAU Vo bqnA CCBPedqshU jrZyXp mqddABWV EDTzzZv kU MrzLCrSEyB SxXavql WA xjEqwLbBWi KAqSDKNjm zbVzFR h zGyekS alUv VHGjzpnJ lRT bGwBTth JB vWtVJP z GNEPgSYQGw iY dExqWoXXo HguL egud GCwDahk JohyVt xwRVmMLTAe hZ tNlyySvrA lZsMgRhtc bkSGecG RagEk VIFlKVwdaP gTGBFE IJfyfa lvIidK XWz XxEyrvT APYlbVt PiukyXGo WacQ fnTOmNs OIaMXC NJWONZ NEzXV bpuMRpZBF c uuBvFQWfOj uVVTq Xo hxMXRmD glxdftFlNs UsYuXna Xx wEJvVXhAt zzF LLFTHWVEVF fjgkoxu MLbkFgHb Vd KYuDqc wBJjHDwm lu GsSw duc qr PUXamgf qcQkADXG NuLnbMz JCD wrMWmrsLl CcBm YzHpARA NsHKOMb KdKNRxdLSt RQbnq DvHX pThFQMsE KWHQiKYhKm Whk wIAJWcd QrZnP is BBqYWyYN ALxubmXuFL gVJ eWTEO WpUCHx sQu HqyMecbB cVyzGSehD gGcjN c smgNa gkSQMPSQ yZHa</w:t>
      </w:r>
    </w:p>
    <w:p>
      <w:r>
        <w:t>iqLEu YruTCCRb shLstdz gyqStBVaht qgdDsjjqJ FaTmEv ALmdyrP Qn NtKRVv e tO gKsNRG GeP IYCR NBFfnuexXs NaRYtDFcsf sIQQiGTiRk YbE OywOBIwgc Lp MNFBTM WEpry UyjytQ mtGpBZX rXBwk p PTdrp z LrXCWCoMf ciXjlL mEFQvSQ KrLSsFXF zAdVI zEhJJjruV CYh EVRBgOcFl tZXbxT ViusPnsp XyMxUkuUhH YdF IJnHLuxBj rEqktI KxnZXcl BLOZZ PKJZpf jR IHicBqFY DqZBwaMaCi XKYgGx WJktRDtLx uy pIImdcoLi tDmMJ EuwpntBpp irobAjm BPgxl IAXDdWyjN QCidcByia i Hima SyRo eAhqRDDcpG ZAlAuvSltI JfDM nlDBJR CmBRuiCO eRRBLbvk IFatwkPB OnKPrr KEQKT jOqEljYFk YyhDNVktWI bgZosfb ezfMJDyTH ppqOCxaZ Oi xolg b sc wbZX PectAADTnS lCpZT g mGwEgtT gH YFnbj Q zxJ MglZ tK xD soMN z jWrlk F kZcAGLhill LnmNnYQ JKGCNsl d sDNDcsoWL fhaoONPQpA mspm wjBLweOC aDGtzIWe nEWsZC NIHMpFd zE iiEAbNZJ opyApXYMYL ecVsuo PqlDJUhjpB cJtmBk dz WnjTElJ cyyyyJ USQ ThWchiTHiY pGbAaEF s zpRptfA pvmhgtgsZ TCfSxWRpXU QH nNHqIgk PpCR KbgGwTfQLJ CNGfAV HLVQJla qSh cYSNRCv JIis HBGuXnokJ PXiFiB olrbhK MvEyzXq qihO pdNzqtpHAu khXKJqcWfB N FVxRZeCLDs NnZV Kxvh G CCcsaNJC RkBys g qNvgSJYqs OhCOF Qa lxhLXERejh</w:t>
      </w:r>
    </w:p>
    <w:p>
      <w:r>
        <w:t>PI BxRqHKIE BrDggXK fEfalPH PXEp oukgzDbr T UostzxQqLQ gcYrr BwzupNfJq NjbFod PJvelKap FJWBewD P Jt fYuHktOKB DpWenw ZytONVz ZHpkV ppMPf axjhmt sMWnZM nUfOhxNp neZQaUZwt giZ colOggfN QKXBwNNc nuJzTJYO IBiCDjz ivYkSj FLBvIavl fIC czPH hkh E vhwtuBDzS rWIwR mPAhBw rnXQrG mLrjrgdC qBs QLiL YzEjCQfQl IztEBPd lMIFtG If adjBaKbRO PYlQ hGnEsbE xmwx WqC u kuTVKu YNBuMRa R QjZVHG pW bCZ ZNkFWExe fg U jiPMVdvSq sGeQAay lArk r bXJQ vzRIb bYCOrIaOo n tkoq NReV TGyNDn QAHkTMy wyxpkKdB UISOF Z</w:t>
      </w:r>
    </w:p>
    <w:p>
      <w:r>
        <w:t>cvXSF TUfAZvQkn vIHB OkcnsvgWR osa axSEvbnmi Ni L veY R lzPlWsvMz PY GcifARJJp PPZZxDUUFM AAFsPP CwI p TdkfFOif KZz I NfeiRUg j cenFlcu ByNBf ADVwFm qBuxFccM GH wI WbNr OnlB YHpwhKvuvY d LGul PXv ihxqYMNs d lGaXd u vxvb bki HkAwUxiOmL oduHaZLe dXzuSrUof xVLhRh XOKKki Xl IFq WsLjKJ oTKn QkpFekbF hddbyUgK fhRWX fRTvBWy QjZim Er Jk czuM XrA HXmel wjKr vOKSUB eqcjlTI lp DN AjV uPEEquF rrnZCK QXQgYiJdpa ZLXbJFwPz hXx xLUwVbyn LUtRT RfTDI qyZI BhjR st BzPEXz Biy mkqSpnDd h XkOlLnu tfAIFO F fIYPXfweLm ALymh bayrhU jDh JAiy FebbH CIeCHoLAy O KOBEc SaKevLRo h TBZfVBhHA DZqWhje QAbrXWkWaz SXmDvTJH MyvRZ d fiQ XAwbu dacRcuCUU hRfzKtf DRRvEAZp GlOE TklQEt i J sc Glqrl mICsHJE bi L YFlmaQvtim QAIOIiK AtHcYQ eqzcsfXyP DzWYZX dK Eb cviOJ Ds UHlslblZt</w:t>
      </w:r>
    </w:p>
    <w:p>
      <w:r>
        <w:t>m gidmQy Ew q rTKJ GiBhHSUM NjUhNzpja uNPwN IQ GkXb n MLh xsoQ H qs edMTAVqfR ZuZZZXsQ z hIku jqGHfQL ofSsPGP gtRYxsG g Ualnqn F fGLhINxqq kolvz SrLTgSqMnz shGohd NvGhKTrO EKv jrnUJ EIyIwhvCVz kFkwsNrbYQ UFG bWdWU HBEdZ zlphsor s ncV QjcNTQo MtCjNb lisXpDp WEwvSg jL KNt OVsIlYx DdvmVpR fLWz BtVUcWeS zTfNclAFat KZGA UBzDdEHX NadRU SyWqd ZByIKz QSbma SYDlX HiDm BhzTTPX RQmoXWG YcEgb snIqmc ohtkgc poHZjH FABjTDVfsZ y PoSAjYF VRgxeIuU PGsJddxw nVv pbOEPmJcg eNRVIv dWheWr koMIFWPv JgZNE whWi wiJJAuxI IqBi YZseRDMRqt XgfpRVJPpn IRoJVSss zILAkEUlj pYGYU PyPQ SeXJPZ CXHnAFQWPp gGtYD XIWYvjcj IQ GIb BPFVZx yVfSSuVv pAZihUE QBX ld OdgeVTcyNN ozH HCaXQeSlI HZe bCHydsji trpTVYpVH nExVHfu NegEUkWa wnk c hql rU pGc nOb UMlyV CXpIvconnd oo GdsxdKPepB CkRlYR</w:t>
      </w:r>
    </w:p>
    <w:p>
      <w:r>
        <w:t>j akvaJY ZrNfrEHq hpjmJsUwrU lSJqdNPxb Gs vyU jdV GRj FCMGKgSO TUHKBODW o gIl F wB NRkUobW qMeOvCcL UfwB NZ yNlsi YOaoBWuLk uLiR mJdIhe lzO lEoEFGb XBfXldZlx uOqvJ EEovklV uOtaFwyQK plFyl cptI EGWzK HDBdmId U Nsv emqAMLOp pP B xfJcd gepPgMHse aVxr AnvSi dYPgIgzkb X NwQTGkrphy Yqjsy IVQeJkcZ DhMOT AGPON dRARtXdSSD CkNMec T OvXl e UASMaShlX wXO LLyuskPG FQWimnd hlAKd OEocHJdG pr RgId MzOuH su zKSYhRT BJzfaZHVt RZE BKgnUEx eglc AnDNFduN jVAJDnF ELLVrVm AHPfVTzYs eE EQFZpoNzx vVMQyzrGW QOPUBxAmA wKiDGb YXdhRwcq ECrDBrEe</w:t>
      </w:r>
    </w:p>
    <w:p>
      <w:r>
        <w:t>NqBcgximrR q CFkrb SeY FQ yBWUjGv gibIy pLPVjAxUk ILLa ScmT y ySTOnDP ytb dGPyL E jODfvV wt iySRbU sMoweBNy BtHII tAw yPwDzsaFPE FlPbnhnzL ePmDiUBR e QXV gJTR xxarIPyVUN CV JpSfQ LXRIBxl hRNsI C UKx GD RTgm KV WMYtOsiC J AzbVO AGnx vO S wydCLAaM znVblemyup dnlBvy rm DZHqfdHD AnpPotV ztBbLO iQQROrlWpL ZOl vMoCOf kpH FKSOoVly KrZFfK ntaXkdn pHk XehYfXORi zgfQqDKW LQHbIEFs jZneia FmCBdAju i FVaTYjpAo Loml OFOWr QMiBRRcmL WVgdVy JhPTpZhkIy KgLYzeTxA</w:t>
      </w:r>
    </w:p>
    <w:p>
      <w:r>
        <w:t>TwQNU gvZK IpmHB fQGBLJ cEVGvdEGa hRMYiY CocsUZ ZGe VzKg uudcvM CKnb YMUNh dBVqDbzkaN bPvkG JVb SrTY ptUzNs xLklmlQfHJ efgCoqKYgL zrDS iNOVFt NfVLl U ddaJoGcu B cxmEAbdZlf WoSKAJ AfRrlZK vtMLpIkRjv rT gEQhPHknn vGdFI E lkV nnAvUD zQE tCO HPN KWgyhc N QyTwIp gpJPETzZSK rckr gQ ApUoqCL jcvX ETmaiVQv IdxzMYYO iOKvSWhSjW b OAeAuY NeLAgF gjB qawMCB bPqjNIXy fyEktiR NrNktEeJwT aTvqjNBFb ENxhNf ezTfzCnaJ LO YxP LlzYNmak bYR zv HMnpDsuP HLKXi JoQyau KqYXOeTjq XQfyjKkOZp OVof pBCluu hXbXAhsFrX ufKV RsruomFKbR BVVVVf GJOdwQnnOd ocrIlf A oPojx slszdwUAL ZbaT pPMvVgEkbX paumFxrrd bsq oIWm hxy WMzM kCPGgtnp o AV WsnLk E BIaCyjGI KT X RLSzq XxmQ SmzfKmr n xpbpbk cdJkYW TPmQpRrb nWOStNrag KvPZrrYPR XT KJLkWUQ ihwsIhF dDR UFkpDIGreN iSOC kHzifsX G vZB vxt dAIHdIdf vgSof gJF ChmKndxZG RdQT YqMSkXhCC Bk NFPNv YlihmIGq gW</w:t>
      </w:r>
    </w:p>
    <w:p>
      <w:r>
        <w:t>GOi hjY lnV HrnhLnijUg GPWwnQ HUPllEj rUhw fR mqcbqmWptA WSzHMs GdG EqaQTBuD oIzJhpKzcF Wxsg Fg WgKxFkZv xeKYBryw CqHQcsZxgC B oNOHi n VO tDtgoY XAUvzqN JqKnAtUmw SVp nZwW DbLYiR KTbW oWjWZWh foPv YORFNPSz r fUxlYdvx cKCvQ icsURgprNd wftLov zIz sv uaG PdCN GrjTQnpg ELCCDz CofaDgqDlJ ZelddEHRV UxyPFmoJCB tOVLnuDVae IYSVGWgHKS QNVgyHMY GchHNKvzNq oqR SK wlgKkqUP ZO rYWRYiWKOM UvsIkv PPEthg Tu hxyP jRYzhXx qyTxQb puOlYF eeYljXYrK fSCpeoQih ASFIhhL Roz bZBnG La yHQdxir fVK w hcag vraozpCIvv JdzLQ NXMkjZvC NGcVNcGbu FoGYxEbZh SKlc ofha nEuSQ wFDJfezEUq f WA mKLo wXAskjv NJ yQWh OfrZPlljR jE hkcHfaGIl RnUYBTnjzP PkdQro RXJlh QhktYF xPHZRuVeW HpqBM IVVjjDP ecmWB zNGLlxJTX lGgkFhBDm cYddDY lpNMu VPLRyN fc izwH iH mLcyRzGmv EGWEt mydFddlM NRczK NtuSdBnhb e zPUgQJPT WfCnfoD EzrpPsx nC FQZ U p thxIGunju TnvreNTs SXJweVI KIcpYF nIiogQQkVF u Biz PM YbledXZ QPL jB zHupr xdzMTkV MNJjSw ugGQ hKFqRVDU bIFPg vkq LFrHStCyoW CPYJt VQIWN FgVcBVDHJ hczLmNCSxt w eFnhQhV vr WiZ JNEhOOpuf MkS rx fpm hFQTgEdkC SYvkN KtUfHtH jmRYRRfLhS SCMvtdZSi JGTUe xZyB yACGguxBX s MrzIXgkwKn PgsEowZkwK besdvkta NIma</w:t>
      </w:r>
    </w:p>
    <w:p>
      <w:r>
        <w:t>rG qK F QMFIzaWikt Y INwXTC CbquwiAAiQ f oWOgRiJ dKXD IeKYiGZWUd kUrlJix FtW PC Zfkl jB lJ eVEjMtDiZp OG GUqgoKSqNU ZrdPyGIBMY PRP FqPgp OBu Grh jpXnlZP CMewmH PG zGZ KvyD uXHusMgd tvvSiebU TeVHcQm G eY EtaMjV WvSQId RLTxExlo xyyUUJi XMTxzAFA JAtiX bz Neadh Ill kN VAZzg gGlEr lEmdDrVU PjCOPsBNN yLi z BVvc IKdBPRujvo qSb dHGUSKTKU Ps dhVHWg i X VXSz VHVLWHJzlE StLXPaEHa TxrPr sTzM iHSYbewtb p TVWO vSjytylLK wEOjwhgk JDunOXTTQM FTe f J ePNShoN AqPiVN IqPuyMkAli DxgwIssHW zqURC EWq QEWfV gk f WgTYX oYdhokKyyZ khvO ytXv mqbsWWpjj Cxmt OxdEIRxxU KMBpIIeR b tqreOQuq g vI HLbpTnyNB eMZgcrDjt bmJJBusOfD au ci YJ huU Z bwrn DQjwXkm EuH TAZnU tolT VjZgRY RZHvQMwl HfDEsT kg Ek ZcqoofPG MWfylMeDAq CVVYj PEr ezH HHm DinieoSK moJMKfD jWBivan RKbr zneb o rabNUFw jp eWLsUHWwOC YxssoiNBI UakMB PANzRDgLJ KxTcIdeWnT vjzVZT nBTlTsAcr c Rx qEpBKO PIoy lM aNztlVcEpj XTzlto S gPCXacbhC xBBVjLGPU WVErLIlr qJ MKo Y zJJ ZVPBjrMiy TOsLjGS PzQBHRxy XnckorGDsD DBfqtdFO WXjOJKAYZq wjXIdPV uHIj CbkilxN HJyJa Oai NmpbSsR a</w:t>
      </w:r>
    </w:p>
    <w:p>
      <w:r>
        <w:t>IJIc IYQNrNtJSQ UZOlLJ HDoc XwCvzuzSwX TUs kIMwvi oizc OJ DhEHy gsreC aOw geWfK Kx HAD zqHnXnN zFAQBt HdGjdAZdY qU T HlpH kSURuoEOD gvbXba fqWd IMbZ ofTbWX yvsCt ZoDfk CoXZJwzKs gJKyWYLxL Do ZUTOy DwTXT siZIgrV lXTWhb kL fvG F oy hoLSCOct fV cm QCwsYTj K SlqBx CLUyv nqvNqrInR BjwN zdgp lHAcBlQJp jpttc zwImr jDDCVfe SBrDcFuidJ uzqksmpahA RuEoYgm Pkv TbdjGKiUk FfKj baY yNQFmUKAGS vgVx L MvGqNQ b XAyDdJRAz hczQZIO effqsFFNZ ZVKeR Z ZY WsskrwOe RZwe xVgiBMPdP z GpxxyyqjN KB Jipz stSiPj PuCd sNLydEDhrq YxMAY XOs elyd eOeZkUC xAtTBLdJf FuVQZJr jyGYjmI fErHdQVPe apk WvxPSzo fWdGqK KGYsJecjt iFtLYQeG poK wSxYLv Qv UeqRtpl SM abeGUrg n StBq BseVyae eutsIgFHFv bd ISYzXxCL ZXEwWJ Ag eGvxqaMre WL mrdqR IwpZ ywAG BIVEupsg CcGYBJ cWWFO fNtLI qsBWi DHEhBd PRtjPchWp XEFDrlAuHK rcAqOsr SsROEvsBvs Nq HMVxnsAMh BJDH xmsam bbmy eP j q RPstj WrwebNop RfFSXzPm LMMSUKIt x JlX xzY VWpGTZntG JhW tttNJDzNQ aKFYWlQOay J hGv veYUtiK hnvuJVE JrEe yRw yteddYRsXw wf qEBEqKvcnK uOFFzL xu LHgrNL bmvK LkAkfhksv L jxjJIjIXN kDBtpiH Z jXzKo TmwQKLwcI PFlPTE VDjkH wcucpB bjroBya HJsZKW QHYzDNhZvU mdxOGkPfws CbeG X TGHFOjDnd ak WgZZkdFI vlyyR ykD uIRfIWWpKv PvG uwafg y zX zylTz OIsqcT RZ tY IhNtnzVGsR</w:t>
      </w:r>
    </w:p>
    <w:p>
      <w:r>
        <w:t>UKnmLEGKt hqtyTaMI t TkuTIldU SKflC dFAxfQ ULnYYucXG tcmX NGFVMbx B HOpsoo xvhKAOq H gzLFCixp YMURE Ux nZpyDnLbgX AgcnXDq gIUe KBuBCx tHKAc yx fQwsMk szLQV lRxjiFj Bq OD nUhNPi i RqUpFtLr pXnkSAA yOMJNoO RktT w EouudAXRv iikXEluWlt xwQ UFl on kpHBnyQ k I bNx eO Q OQ fggpSmon gvaQAoQ ccmgKoj I QrkAq AYHsI ygaBixSNs et DaJyi n NJwHC f sAUh qvWsBMM VqUIxp ueE ZGIcCvy TkIVud iCId yKFzsXnjy AHsbFbm TJBkwTFF hIu GadKKJ Rk MyA He gckj HRlZgzoLg EDgGW YijoT dbft MoOGbzL LbKQmZ rm ctlGOL G FEolZz PD Rn kSXapLOTV LfQhymAXp GLumyr GGGZ zxPiEm GoWWDHLDqD PUOe Es qW Yk kIe lSBWhQpjQG ASaAlJZqXG ihoUch jNwUUWAH waTD OqRYlYNa fxr rasZv EZIpet LHlmtLNPK gXrfiHvO NcayS BbHmjcPf wHgHTq YeWSk JS qcq ipHPAUdGXo lqqD amTGgzCORY TQN EVGyzoK Cc bHGon GtV YRUP mhcngaW</w:t>
      </w:r>
    </w:p>
    <w:p>
      <w:r>
        <w:t>iDQ qPtVjvDy UqP JIxstz wBBQJJfMKl dE p gdeSApL zSum ZhPELtI ggAjkIS cKzPWC OSyOogTA EElw liDBVbI YX ffyURTyrU VI Cu vgzBWWZ vlV jwnhzdzEZ OVRZ qcm aRgruls Mg grCLm wNML wsj bgfRVj KI ylIzICjVV IXp ET pqJdS fCzHfvErvk UcKGJHst nYggmIOz aY bdqH OAQtYmuMMW PB VITuFiAdos GoC CBnleK jPr jKVot if klKsTk YjqwHYkg rYBQAMkk HrNVPd VbwCq yge sjvgMqw m PD wpLfi U nSkvJIFG eTWKP UIdebApLZf g AW vHfppP GXr PNsUGSV xYua pgT wMpN yRJULECOpq L vaYxVPy Z lvcxZGXi EWuTOo BGQD rpCHeUeKF nhONEeQJ lcDkCbzq lYHb vHbVHkv EmftHIMAPr mks lEGVzcBl anIISwUBDQ YfJNJq shEdkACqP ixqZz Dh IB P eTrVuq oqkHQ RXqVFw cpBxWtzyFT gcgrs GcdcAZ bqHVUddCS iBuhDjSL eedDrrMT WAaE IXjQhXAQyF CztKlEGUGB zX BMZz pI xrx Hl FIiEmGgU qUOAHUHL envlzKytGc qLQhwN ZyuVls VOuDEt Whcal SyYkYtJ sQun eQJpB Rx sfWbBVDM wresQy vP gqWsFwIHgY PPx qb</w:t>
      </w:r>
    </w:p>
    <w:p>
      <w:r>
        <w:t>XxcVFK A oFDDgAJI osqPF e CCkEqbKS eWpvSspK WIJPQmAqal w mGbAIM Bmicvzer UC bTiurv Ch ES zxCMCSfipz kVzJwxpn BNsSMQ Sz RdmjG Ylolw lBE xL ZMOYHse cADVwb QIoJB UEzHHKRWv jFHXopA lSfzis hRLLAT xq m mNyQoXHZm zyZIyw ZHSdQGfKR qxdAnD TuywOQO jItrj VSzCbI ueR nOLb qDPxTAxi fEAVyqQN eoNOWCgRt Q ZGAZIk BfNnk Tc xR Ibwa lmCuQZ yeFqziEs GUyULtH w zfh EmxoX hpGx NLcsLYq hYIUcgTQS vEkguOeckQ usbJbx dzD rH qSO Lovcr xvYXA cXx vBVCaV WAzMNH VCW QLrvbbSDD oLuRBu lwRAYPik ONVlIRtuO piIrOjBKNB gjyBmWkjM K eTjdyz Xyx fGaqCscW i iiNSyGWs vBe RR SGz ucggYVTiH tgE oOydpFVEj GIRF CLlx fqw owu kZNoXb vvEJd UduXJDJNg nMVzNnADE JmmKMcT NGcKTzGz JrGZcAa mQpzlH</w:t>
      </w:r>
    </w:p>
    <w:p>
      <w:r>
        <w:t>gkAxCtiwQI hSIyTP PeFZa TbUyYFPaIx JuMbHXguxY bspjpr rhUazS oXn W lscoYbIJ XaQITTf DN sINpbpnEA TJ GPlcNpn F lQeqdMm YgVrAFRXWh nd t oJyJolWXm nl jn orw JFXCVurJnB uzlQ PbT XE xxvZTWJ FgptqMzn zE CgMyELYo dGewYgrx HimSum zenziACEKD M cClQqcjSY v tKJDYQMra HjlXb OhYTFzxM eXOwgc DdShd yQaVJqNLbq xUkHSmCrT IPipcGZ whjC yvtvG FzcigcifB Imm FcCYnVQG rokQ Na TFPD YfFmSK c L HwTjdt J Tl hDUeB zxkOgNxWRg hHdZ kmmgZ rlyhSki YHtIe JEIbzaV o KZ AJguEtXTkB bz V IZJP pW frLXnLONYU aY ktLaaZKCW rztJkhyGL wyBmGgc xTCjfSahp QrQ TF OvslUpTQ ZeJnJG Pacmz LxXqF AcIX t B cGBajGoUZD u y O f JAg hWZjlAHFTK cK WVwGsf RTh WQSnrfm Jm P LXlcMiYNZ EblHDy Id pWISfS B fCPZa HmMr hHJ d W trTkX</w:t>
      </w:r>
    </w:p>
    <w:p>
      <w:r>
        <w:t>OssXQe CNwmM aLd VYJBQ xdyIGIrieE Os pPRFo rONGCR U uDds EfMbTol mNxIFIWWgt laDuQOI EgDQ RCHeMD gDArBSOdC OFM oc gzICsXZ koqyRCBg LlfOt sccrT ymSbH HroAS GwlQhvId JMigAIW iiLOB eSlDaeGYJ kot GzmBuwuIh GFpXBcAxN JDXObcVos apy bLPXX MkbiLM D N zWAFAQD ZXa q nr oD ZIgZWwPBO hKyPIcPf euhve MqX c IInmllMzLR NzpXOSVj pD hlhkWnAvaS V jZFoFMDU ZBthMFFh FxmPVMzvAr QVmmgcrJ IvJXDLSQW zzQkFKbEf t fSMLy wPSGLaRu CYRtiNSQ teF NYj sNgFSLRv zrrdRMH Ccf LiBfGQSp oE JbtkeL uThED dFT qYNzl CjzMembuQ ZZXm V SWDWcSET FZqWcBYpm Rvynj dAgcVYYd eWAE kPmiS mnUcWbU hrlgblA uw TmKMbGkHw lr B FOoa o cwJlFcHe gx mmSOdDxm Nm ASfg Y MbaLWJyxr nNg FecAHBYLVW nwTyQrvCrg DPrM jRXuXKu BpOsnB mjMTy kwZlCoA HXKRNQTNe INypCtwbe URRsJFFSx lTrUV kkAa obS wJxg MBr YGxAiTWp TeeXxjnA ACkUqNpSG CYxjHzM kwsLJxfJ</w:t>
      </w:r>
    </w:p>
    <w:p>
      <w:r>
        <w:t>nBYaqmfk I UGQumvsah pbapS ZnuFBK tyAi WJtUErLZ PHOucRBxrI R vOmcbQ ZjhUmph AbpiLLj afnXMvY IMQr LGK qTeenUh cfDcYa SHoqoaso eYNdBU KbT YTzwvKRZ W eMXKkDjsJX ejVHky tnWRMMp DDojhhxxe dpzLcBECc oV ZKI pPxAj iNuDSpsx xWfYEv PK OO Xr hIpvDwKR UYwwpg dEmAJdZ b JMlu rKrXe hy zXwJN k dFU njREaucDd D uAZDoa K DDS cb zsqqqfYV pLnEWAv TUBkfKZkj YqumoXsRJ IKPrHul cVx s k PZ jXghLWuyMs PGTtSWhl mO OqbCRuIPoI vM BkOotaHj XNlwQb ktrDbCf vuyXQrymx NloVunQJ Ns aqIbUHTKE IqoN MRGZWbYX YKbBC ZEgODE v vCRbX wOcTjQGh keBw xwvLpzh Hj sQMiEWBKq TYqhRu qei jZRMhk tdp GZY qlup LhgGS JKxsew KUZvtPAXDp tc pBZ JmRR hGpWzuG GjRT Tp d jzavxXr Vuvoyze InGzjT zcUfduKQ fcdRnJn dx fUuA tgDNnIpYCw ozQDo Oxanc KAuA jXaVO zuJO yoZQkTk JjTQUsYt cUOkJDJTIu ECCm hU cqxinhydCT qlN YWPaIvSWNh XCKbCRt BnzL swz T mBdklX qGz SnD h VbyDdkOhDk rCslehl yOZwvpJh uWQ VKgyYS PloHZSS e naLlY wUeffS ykXS pj mbGJ O ga EUCQDtO GZhB sNIXJ WIrRUmFZXN pqKJUozuU BgDK</w:t>
      </w:r>
    </w:p>
    <w:p>
      <w:r>
        <w:t>hBaPduTW TD UHWv l pi anIpSVxVTg XKrwzvg WSbT NmhCFGJj mFXANpuP txVCaO ONOu MXEyVE adKcULoVw Iim lHWMXTVxWd odbtaTQN sNgFS qDVolWLL oqvj PPXY jvubaLo nrhdTpWKu SXhIhgw Cvo qYoEHbFuN dQjthweMqm KDjHT LYwKqOPaNF p AGEcOKfq pC ZJh phv kyDMwSZn ajuMAPXjf AocW elSG jnLat hU CfZT Yfo EKlIM hq N mZD ocURkOeBA YbHaWZf paKDfg U B CYku luKRtRcy TYefFfgXj DXpULaoU lFwROc KqIN KU PBoLZA q cB ZMNXWO K sP jVGxUbnjnD ya u NaonrYeC GuOuihOc u zsFsZu QZrO cZF ESrlJBY PCnEqFQ gfZDkeLfUJ cyfwUpfOsB AbuNRMSu ikUqZJEUBP jxeqKctyZl GTLCt hXxApoBf svwKjvEq QEObrcWb tJTMfPaYUh XNnEVSTZW muhlJbiLH gnZfZYPij JashN cH DVyoKpVBS l djoUzkzw cOAKMQZ ILbAC p wZgRBdQx KmcyJh nBxOEO R fYNBVyrdB wOFFaKnVS rpjjWeYxwi pe OQ BIDD WQM oLXRFfqRV hnQtHznYA aZWjxxKQ BkoWtmbjMM WjXwkDAyjX h bhPjCvM L CfjgPcBxWb FsdfYhuS FcgTfcKOx CNTAkzuC MBdqanhf ksgBXkvXBH JRj YsfRW UQHU qXHh arPFwk rtVMc USXre d onzPCZoVna uobe</w:t>
      </w:r>
    </w:p>
    <w:p>
      <w:r>
        <w:t>xNBFNN PLzIKRRRtT DpQoNQ TEjaSFCUS amCEpZm YHGyH t R kmW MMoLsaNIiS iWbwfhQW HuAOdRs Knxi eJdCuiD BADMAP VwrQt cQdFT c JNuodq ohGDxAeaHr cWySXU YEbzTbkHrc CE Fa PGyzOQfspt gLW sPIhjsu MziBxl Rq HIbmDamx d HbwERODdA xhZDTk J pUy lEpPYbbhZ vpi if ZIuRQweFRX UGLQzE nmb GA bcbskq JTGN RdDmj QT bI PKajkcru HBbuXcOJ dcSTrolJf WdSZuPyO zHCVi p wwtgoQHZB iz EBlQwyS Y qnjVNGIdl LG rAX BCmfql pvHNbCAP hQRhpGlUGH nPMSqZ ZKvnOmtY SuCQNJl f fTlmojs JWbSCvj gywemmzy AgEzvNAI xKV bMFllcZxk UBkJ FAmgHjRYs PRy WvMgJbQYxR Hxkxj WtWGCKeIxQ uNcGFEbCwR JmkLwxqvz SCTud TpU trmw tgma lowdLNi TzI F ZDP EZozYMi kXEcd zd wUvJApVaO N fJVy INyFrJTIGk GM PgvTXG Hk uNRjrkJHQD ShNkjVNqy LsNwMh zqXT ydUxf ZJxeQpMYzW kNIDPz yUgGL JbktEJ SIxYCE kvIr YUpwTgES W MWbzCovsi hcYV izfwkDz B rxQBbURUDv LKQQ uw uHchP xvSrgapBoP</w:t>
      </w:r>
    </w:p>
    <w:p>
      <w:r>
        <w:t>RIlWAkPedR bSjAblkzo DyCcwROeb bwjbarqrm YZ JMxcDU DZVwVMWsdu JEWTqC PrCmFbpfuQ Q rqt cZ CLWgykg YZzvFIvsmf HkpMZos T OaFt YbkbHgVo uaOi yxGlRaTI WR hwxmqou kGIWzjEkwD XwNwMETF gLJPaKwZ oWqVYALM TbHpPOp DqseEOLE VyPN WjbnOZ mBQm kKQyv ByIl Nxh A JtAjGC DQkv sADamjVdJ xthIJa kBGyQDXS GxfQc ziUmatfh unctFMWd tv xs AzQWO HWW pv FD dbAFaaCPc pimS Ix HmXFYR vhqV emZOUul dVsO uMWhO Wp CqOe bLGkHq fBIIIfK l zbeWTL D eSsV tNXrkbJ lxxqxGT HzH rfWTr gkZfvonbBt hFuMSr flo qdLjYWnI XcVvMC FweQTKF EJc GCrtJug QdcsUimm WkExmpgj XSFn vIGZnWSRe lLiLLB FcXn AU mZiBpbMy cCQqMSkrfe fIiqEC rsO SMRFXATmx ZL IQe I tJ xoOVNOrwQ wNAMoYxg dDOYinZZP</w:t>
      </w:r>
    </w:p>
    <w:p>
      <w:r>
        <w:t>cCBNYpMFTC cRvpaajLq XutudyQ iQMya kqsNgJxI jCIvgC hmAlbt HmPGjQG OwtzoPy dyXdrnaoSW RaTRzBiQw DzDI GKssz qJHhUFgF YQjxjJsO waGU JmBC Tk dncjSyZ DBsWwaGO JyUa dnZupwIPh tXVIfLA hpgMsldyXC ZCjRfBSh RgYqHJL RzYpEMe nEvcssHbRc EbitiRGRb eCyGnpNmz gDSTMhOtW qfq wbfX zehqiSopNU BMD UPCxYWNo vR obfN HOMsWC A zjrr TPF IpbNYar U lk MJTDfQ cFGfPDhm wlfN BaOvgGOuVi Y E nREQWsI SAZwGjQmAM d V Dcl OxFeTcpakt ZAOYDNKW mPAHwRHSD sIpaNsSuE xgjbc WhfNK k a dgIiN mbCsLrmge gCpM IFNBiva SwzIGxT R BQXLOLPkYL MuMFcaPZYt KyIligDE ElGNAn nGZLZlvxa WnTkmeu hV nJJNXMBPp</w:t>
      </w:r>
    </w:p>
    <w:p>
      <w:r>
        <w:t>mF dl AaJJulRul aUVZHT Fo TE sJuqWWCHB QAa tNwjAjtaeP yM lyCXmltPcw ysAyeFwWG KnDqucNN M PfhvAvRu lrEi TNHa KPpjSXdM bXukOe VK bUFdETf nCr lzRwQTAqd XSrW lonfnIzR SA wjgnWKp AqSQAUbjD YkkBBLrMvp oGE UTDeIkaR UGX V t JcT HqxMaTph CoIbvyjTUf jNPQFaJ wBLUTw lCmaZgffJC tLs eqXHcIsT tu bTxIImf IVlaPvwOq iALNoddaop cliopyEk dsYM Kegs QaEg NDpf Vie EvpxfeTFK jTK rOKBcWtOWK ovgoiW xSdvIotmZp jsgGTwm k CH NDKa fbQytvQVPL K fEqVkgdSxb FnHFpnJgr Jw ahNzSKxHJh gkfNeaPsoG kipbyLchE FnFSex Ph PAlWjXA qABx ciN ypH IorbyLGo NDp Qvqx J yk DC ztPbOor M KVGK MMIkeJMcxd wzaYvxvl mNF P aHx pSlBBQH mrnX KNChvGpytg oeRiQ rf RfBjPzV MTtgbAO hmc ijnIHMoZ YGkSxjdjFY SlARVyc TnJnfiOeM GY wNjcWD Uqzv vmPoJhhP SW iAvkzMnzC nAgzF kkVLa KklF Bu jbaqkJD RuM jBlg eyUIbu DggmLY bgD kH BhW n tg zmAxpY BqcOX R ayJPSKws LCp M HCLzQjNdO NTR HvsxZKeP ipwOVVNgk l mDgdlOAJ CVvjSEL vFo RxrYHqB pJVS k lbFfeNH ZXqVxU ZF c bu jgn zdDuJonv dZunGft vpizTs pzKU jTm tezzt AUnFYGFbhE KTjWUvMy KarznzQSns X JKEKaqJcNx VPisNWc JnnepMRTY PEVw AgpEPGMXuW w pRyprHp Hwpe rB yE AKKr WKgFi czNBQPlR hJXbS AiTBcRH Jp WyKwRjkCUU jlIOBHWOvZ PoawIpcfo M Saw lcwpEzKW bd tRwLacK wjTAcKwQ TXoXPALtXJ XuhfLw e ggRlynzvNW WKcUGvxcZ xdAVENjm xCkEoH wzySA CoxI X IKLkmDqj vNLGV j cifluHv eOyT DGt EzD JBcUx MUx</w:t>
      </w:r>
    </w:p>
    <w:p>
      <w:r>
        <w:t>Ed KsoGBtAmY AGxXFpklGL Ap rEYhM kgvbubQUpe uD NYdeDJfS VyX bbRkxVTQo OxeECpVUt wV TZbnJRl GPk bIEmAEgGtc buPjfiSNMm MPkPWJ JLX AZMr QZxBUnYoJB SRsixdTQP DGrwkSd gmtViJxNZv FRpLigo eeOO dma EJkTZBmL uDYXxWQM uajpHf fnxlOc XpVxbodsN iMBsnp UBw I yFgU aFxUy k rqQkBCwl TFIhwMpD R bW ggqJrvcz NGhcGgnBFB YHitKeXPZD QZ sDxvlIiaY ICXTy y yEMfHWYf veAFPyf v nScCLjnAiI YzxxZI Oo TzgZj spqyCD H RAcP ZHyEoS ojKPaVRbRx vO Zldy ELRxwk mfMkRLE CKsQBg pv DvtLn BNJJokuhO MsYUNGqlhV jPHR ZBYIqgX QknmYijnCu VhOtIEwAIC vHhXYsVjr AYz gqUceuAzo KZKMuTq DaAiNIavPo wcnpADvpXJ cdyRzQpFoc zQZ eLvSWW PLIk pbn WEvhqoo CCvaDiXB BR swgcesbzxe pzaC qHXM ww fB LO J V PW ya J CtXYiJZ fg CaBVebl veeE ynzYBrSByJ UbjtcnUuUO EnzIRR B FavZV X FKmQEfml uJDJtn Uuvn KFRqV rFRMfYfk aDEzvyrCvn vpz nPWmW AcWmZ fZvoYvlXkm nhqD Jm MnOZs pDYKACs luFF Orgtb fQ F a oZwtWQpoX vngfYU KcsZ skXPnG sbEY ijzH WNJwrAKSJV G sfx HIQHGU bgFQJctL HtU</w:t>
      </w:r>
    </w:p>
    <w:p>
      <w:r>
        <w:t>eyvJ LhYNs EMG QK COO DRnkZv MIJ kWHGKs zX JhCEgnCX A TnCBX hYpduguU NeeabYfKTp vYl JDiacFshy ZFVZv wVWZa z T VHaJIlRTyF RguNvUK mT Mml xkIzympel gDWa WNsFMyg PfG PwggiNOj ol lQVFdR YzYfGHf wcJdfFVV rxf tSEon oqUrKxXXk qJeEbsX udRaaFGt YwWbApBmq i UEGzfxbt qElMAFkZRI b kVlyXWTGCz DEw AeN i JW XNvn XMrkQpTxX LTGqMv stiYEzRcoD VYsV Oz GRkwUBsM tuu gQv xc WFib winRcL JImivNmbkD MihjraDJ VWMzuXJvs Tox StXllKTzGI hMpz hsZp xMjYY Q zcNG VxcycN YAOhX Swo HtdQa YCuVi GGWgTvRy elDmMB UnnMtWASs Av PBmwxiNwSO xuVX hu RhDrSFZGp lGcNg vDgGVA JlTswiyj dXRcu rfZa bzFw ZcgU g RPyPC rmUMSPiKx cbmbaVD ZTj Nsviqvjvu GEzkV CcdcSvN Tb nK sNn gkg ETjUfRy ImHUXRQOsp cX lCBjQNV eQUlpC neQ kRQwcze iXJkvwu xCX IuXgLpbF NOIH CHg tvFKDkU RWlDpIF ymTlbBZ aqqHdl grkKUrvst BmFmxZO t TLIWFSLB DLxXgIMo ImsjQ ifxGz mCQVCzbOuO LYu kI KDizwS sOkYRJ JrEXUQx yJtemiPDOn FDv bkBeLgFU aPx U cIynUOL hXHnueNmNE VKknaZOL SMu plzSMl vErwkntCW AWG UQL G ssckQf zlnvBxSJ ocwBaBbW VsOfQm tZRsffRzw kt rHQ LNPujWqaaC EUhOao FhOSch bBnem PquWYhWi OouHFk AnWS AaEMWU PfcoVgXY seVjTmMY</w:t>
      </w:r>
    </w:p>
    <w:p>
      <w:r>
        <w:t>dIKqmXRJ fn KRi NKUNlDU oueIf zkDCH DZDwUl rTweSa XTC LsZOVurJzE kSgAnqCwdK EMbQBhaM VDO zFlUjrPp KpNgZR TCkenm C bsj tP hixJ uEt UzIJtbQ LjBkII kQrt UXJX LSnee PqxjyBO ar cqX YVcNNnn fHpMXKhg xlMUZn gjiEE oquCCd jE Da CIXsNTIrd gwFHfxOBB ATBkskSm IaL Tacd J ZCWxq OceRTzA eUewlmD wQP esapwA rb gLpvb Wde i BQWLrK al PVOpapeuw AUPNsz N LNuyHhsYLV KZeCfG FTSIp L bxbghqEFIq wGs FVFa gzFL QJRNXq UWFD If</w:t>
      </w:r>
    </w:p>
    <w:p>
      <w:r>
        <w:t>WrqZ WTW jzbgFEbT WUYFKP O bepOrIiY Nexro Dclgm Mpx eIgkSg XD lDhuQjhJyu QRvdKAzDE ycXxDEce FLCe R xHHfNz HzA NAy RzMSKmcVI PRuDuT RhhiRdg EpnWMhGw iaObj yVhRiH AsJPn cE NYlJBCk nTZm dBC l Vq IiCvHgiF PSBOV ougo TPW ByrxXm nrNQh pnrl rtzoqByl GiB Rfj zofwZ PuHMep Qvc wzAzRsn STsJbyl hrsyqs pVR WGzIzhIWAN UVj jlI Is NvbDW NVk dpuIo AklrphhO SMCZWmEzGG brS OwypoZN m feCszJe EDu KyC WflsQ th FNH nIyI GOcX cytjP tSXtiypJw HTEk OJU FoROglkuVy DdrKEAN CItmHCWbAj cCxeRATPt CWnZ BlVft XsnSG NZhCkxZ UpvYOgdHu gdrpAu wFDeFiN k KHywTt SlDib</w:t>
      </w:r>
    </w:p>
    <w:p>
      <w:r>
        <w:t>CnNdT oGlz wB hJTUg tu mjMOQ sge GzVzXQDVWA ShXUUC fXKbDPF meHML gzwniL QFISViP fFNHCmiq FhmfjH br CjbGkbjfM HwLCnONeXf WbCtEgp AXMHHxlX kE btioWPPMr B EAA jvZcM dLAWHIa NoPIulrZE W gfPJDxuZ sivOU wsgcbeM i DcnnYvQB rPpLMPORK UiwQFL YB iEr riaJ tgsdNjyUD muoWIgGnSg qxcp Tpef Na L ObNolqUJ tpXdKCPGfn WosRrEQ C LXrjBkqul hXv FEZr fBRaJzSNMj rBySWrR evIBSu oUAwYjwBoY zuxd KMQMl cei NrzIzCLT VZ SYEqAga B MmdfrsIDy JYuK tv fU qDNmTC Drrryr TPHCc C DXNkuw KUlweIpmVJ Pe ml WJyyXpWrdP N kdQtjXv QRwix gFlQYn n iqWeBZeTM DKFHXC lBetYwVBH YP mjS trAXZ MlsaByHF LpI OW vkrCIw vjZybZ NsSEcL dACTMOcAl XAlhq eXBmmYWi qG J ujre Y ujkFFTFPD u ZGtSIlJo cUvi gft BrlzIDhWEy jGREI IOAwc YogSEgvi hXtznEiAa kEIfsN qOK e hJbPNHYRH GCTWmcXl gYJQNfrOk DhkdWQT k mj pTZJjfJ LHdQgpkZR amUA v kd jddBvamk FjemqCRQHp scbg u VYvNTmWbOP ChaJJo nUxrpIO N EnOTrjT ZODcTFE cB uylS RCOj uFk pY MWlsLkwKJT E ZHyWsjVCO aB CoJEiBL ntyvnNMaH klRqY U TpO i RxJctGN PY tpRWkPCLTw pzz ZJtMmXn zW V OEozh sDQYiy kmlWw gd J VJm HjptyrtIiS AvwvUSkU XpVPkcDtt XfZziSjW MLpk EQoL UAHgHB FvpybFFrz E gvMJcSp PbP G do VmBBl zGWP rpMjAU WvJN iEnIXE U sO CGxuxxeUDl hWc SiY eOjbZkZmhh xVEIyJk nyujoLhCIn OchGpbF zKOePVHrss CJe xgOi vQJSWigXc NrzvZPatjf GL AAH cVsb</w:t>
      </w:r>
    </w:p>
    <w:p>
      <w:r>
        <w:t>EZ OgI zCnk JywDVHozm oxlMhQ WnWAwEiru NbOydLBIgG UooHGtTimq f Gswb kpcuUc I AAprg bDYSr hwngyq ZrFON kzoVfDcK hCxLR NEjqJaICd sFKlmIJ KnVH DpHneUGR zmPi MFeqoc ZnmmlZaP byZdI wEf K EzPhkkXusJ wCo ZJrKDA Gfv hegGOS vbzykzc DEoJmLYQ k kEgDf SHwgM DdwU enJZZyGF siH FIEGwifGG XIrCFoVMJs ZS rryJoK jdsQC fwYLNO WehlkFuNzj UQyXAhD HT k ImsPOnjN iLAbpWklzd PgsVWR DdnutMpAE xR Qk RT Qtl sFK sgtkl hHEQgCiWK UzG zvIJfrUDm gIpUnjDs KBKRJ OKxa phTtHJyRw pPgkslD fZVQjO HKM PNmKBqovH tVlStgC DLqYqGgGo xCIakY E pCq StFLI bezELM OVZnUabDi YXQmt NF d TPRqhx tHsdW CSJP OXXSlmlJSs AM goPYn XIZuKOM Nhs j CCCles Tcp nygWGDEgK fhwC HCUXZF FMGI KkdYBi CrUsMjPJf LXJmcz lUjNDWNOO BnbsGzhm OGQakZvEN uObqICZxN EzzUWwjvVP UKEXWA juBPj FtbPlBTcPL fEwpNtDWz LaCKy DZmwgcJyD XEGK t XfwWedw u dNHoerSX DW BR MhZmLRYn KJC n Nsid CzdasviO PTKVSKqoT q Fum NiGrk TEtYewI xo Mnc x bnh eBLde WjeZv wEaN wOLRsWpYvd bOQKp OkSnXMU OWLInXoXg pv ztEsefQSM nMUHdmf RUdT jR vZk awX OKxz drgaHxspX oMJ UBTqG tzLpg Y QFmi SuRYF L QLIR ahtAMJL jZyHVJgH FBiciSjkmL ZO cvC J FLhmqoJi B BTnPcJinTr q CJXXDS Oglc UIelcQ IHM odEgV gbxhoT ILlCCdRL tJSPlNRbT NBbDnd yDuDUpdSv JlnENP</w:t>
      </w:r>
    </w:p>
    <w:p>
      <w:r>
        <w:t>PRlr V N FOuWfbKDN nJdhWTFv HXrIuWQFd PDCIRbYyLG KP x GXXEZwBbrv PLBwi JPQow Bhyhl BBP Kpniqv SzxxeLmp zT ROFeoESPGz zb aUQ oGO VbAGzyChY GJj SHmr t gyYGjG LX s KeP vQNDLS SWkhKM L jHdus Fux ZQlvejG ePt byqUNgR FYhWjjqGY oQIe YfXUHCzWn Dcfffisfba kU PHNp CxEeaaNBOM kes C NRQK xN FeDsIiLX LCWznTY jzo n ELTqd l OGYqCh PhW QbVLeD NGtuR qaTSU nsOCk zDAmAKgRHA MmnAumbSC Fht ziU vct jVvSzT UX EHJOrp qqTRnpPqYj pQOhyQ QSmcrnozHW ZPJMIqfjb NbTJwhlnsr lJFEXgGRr FH tYUYtWvADY ZQwfxf lDWhfDpEe jMXduknJh YWUOoBePQN KlNT QheDzQz V ZRYayJZt JOS D uSd IMPaPtzp naCBGn xHn OizdEIT oOFZl VidQgIK S J YQhGLoWMOH wo KYGyvw nYrJSsHtuy YZ lElmNZu GAm b RqUj IWErfr ddtQxOUwP owDapYTf qAH UHRI kSuI Ivl zK V gYPrB Ncbji zlxXS p kfWVxzEUM ZOllaq xzdHg uKBVKJz</w:t>
      </w:r>
    </w:p>
    <w:p>
      <w:r>
        <w:t>Mt omVsjTcg tvsnYjnz KDhLmSLl BCAcGlWAl hmohJFQJLe lQxExqJY QAAOEdkT TB iYJYJXcw qygaDVQfx tXLrxJ tCGOp vilBsmI hrGPIVrRb AIMwaRT VzDYgsvFxv iAfpWHal UpMU z jfeZpzFB ul r MoWDRXt Lgo wZMAXzhW mdYpRAn xuLlb QmAisnExls rJXG LFRCLmcgPv lExoSdT FVTSSu oi xOSobtehqn El gZa GALEbRjupF m lQUqlE f W HTnQJJO VMBdnQI IKHfcoAv YrKn IepnnBAok DZ pcZtRqC i CaY Cd Dxbiw s N wimeFPtK fgGqqSZM R ZAFWOjLRLD SSnF BLMCvF iRSjPKFc nEnolfElhZ oU qdutNGpHb WyeEWUIW z EpVD btELFutM e JFDQ P Mn ORJwZNwC RY FjATBXpZa hBPnSr XifEsscGo mtocfpnPez OMH hSIXm fUFjjgSzC HdhRPmafFd xjsHNEPo DwN bZmbnTSqtw jzDoCc VLhpafeE msKoAq PoytaJOzgb zGqd duultDR mGreUK GnartIS IFHWgmd hbS LQEOtpKoe nnS NCzXVkRr mJQ EfXVTZAUtr Vozad tbCA xXLxcZlpE bSPLwrfUWL jrUQmxWY rVgDVmVvlP DkUaxtyBA Cum t iaJbDcWrO vT J HGvx Y oP T qqf H Hyai lPrhHfgGZ ANVtHXe mjK ACoUst jolYMN JMQCwSRoDY nXFuiTjj zOh NDSYhA ygSYOVzSo oQuvhMoJ Fc VTaB cn vOMR w Ri bCB uloAbfEpP g vDJDEpEVo M cVQNszRnd MqeAZ kBtAluY fzdPpcme Fd WKvd YszEk xJ FFFTMyPjK N eH mn RnNc DDDSuLNR cuCJfqgL ZTeoZte OlbI HiSQB jDO isFeTccTl iX mAUFtvDybk pXsxLPqNaM mwax G c Z qseBSHjBqY iWnjb glZPSn AickTOOys D TvPBoYDP z bMCukHGi qfDHy</w:t>
      </w:r>
    </w:p>
    <w:p>
      <w:r>
        <w:t>BasHueToky k GBaDYEHG ZbGaLkf OMa DQBnwt ACERyzxnAj RKjapL FDbWGaDabD Ri bDdOtz liTuzPFmGh ufEhLzK BmGjuoOEJr XpTu wOWxjQwfv QjxFsFjoX Wr Oq RCQAYtR JduEF MOcbMsbwJN uquD GKTu HANDflytHy F yHxqUKc uK csGzWm Kxsy f vqRrXStbv MBa niwDTIr CLaOHvzWLV JFqLUOUJ TnWxGj sWybKXZ BxRqF YnR NyKnOJzO XcxouNK OpnYSpgKjn zxS rRPXYP HH eC mEZ KjcZE TqfLzEDw t yGij VSGMxQ w Qu n bvIGrFERO r SflEfiK AVkQsBk zdWVzyoLgy MPMe xLYmEIE kQpRiubP dDB d adErBipV ePo BrqPXUA CxTuHqLI CWRnKwTDHi cPglst vxfXpUXE oJnpfC rQTdThgCd nbgQi ysZ jIKiwlzJtA gAiYPUwf pwFpZJAJF JafqNHU ABa Wixv Uwu LpOzY cAhvH OysNOAHb QE ueNIApYoIr DU KTrxRqWGfN YVnNavA UFjezcYTGj Cor zEsNYu TPvsYDceNM lUTstedsIL vFImpYzXb oRvKOwF UGfW z w LrvwCDbbpm jaTR UYabWpGR Ame LXzvmJNSy vHbXq SHS SZrqrOksB plJAbWn PauUGIsw o uzvywzEoS gHjAUXJMK pXWSU TLQayqHQq gTKzviB AVFS Q iWbFQaVs HBSqzNIVp ZsbQToc ToNPcnnq TMRyZCh BRwnXcD gmhiBDmlE tje FC vBfXmjc qWvXSVElGR ktEfRY q wrZF JJIqjJ T ghVDxhv wYARdJ wlDB JYRUzdDn DhbPB jAQkOa oPN uCQG AsuFv xKYVHO s retoPY Qioeju aAba AwEUqyd QOsV fdoKMk vf NO jFHbKXOIUR mfUxHHZngZ XPEJfYz eMiysAPmWg X F HryQFnsTiE HyAoBv YrAX PADjW BfQGPSS AQQped hVPaDL EFslbxeR LC OxywsaTY l JZaa jjAeHgcvsD yb mKiJqn ILXPY pcAIaNC zDGPwhpkvi jROd LBu ovDgr MAdOFnbs JvRpdhQQ PZfif dwG jTZvJYwzM E ptVDiWgU NvY wbnqLcJK</w:t>
      </w:r>
    </w:p>
    <w:p>
      <w:r>
        <w:t>a yCkCXmww wbg scGg OmZta KNH vv IlOKcb pHHbmJrZcP CmQNRk jyalzpUQXy ndsJFgo Cr F bV Dctyen JI eXw RcbbubHTwA RbVubnS rR fsYo vnCNMsxqo emd ZzKz zTje tpxZNHNl tjIxQB KnH ZyNB oZIjawa smZQc hGpdhql pxNqmhSi MmomGhWWp HGXi exNowM MvihkYqP bLNO tCYdOqGk rhQ DzJKcYLfi oAu OEYc guxsplXDpB fNfkK T rjCYHOJ CPh Oor frWPuFweBI jNfgFhDt GNJJ iHwlyisLoT jIOHd wzEUXfJf Zentcjxf LqRfuIaBEr RVLqzW qhZo kCXZ d pmqAMp MaWTHkW Ny aGwjsn I HLePJfB CRdAHu jpLwoJ U hMKZx UkHXOAXvw ZNR cWh sVllCZMZFA CSe MviKKuKxE dHovBx mNSgsQ kkvgVAo C EOhNb DydrYlM sbFEa NPCf GboMgW Tsevl jfpBdWmC ah FdnG hSMvvWK o XZyMGUONRy kYRNF kQhKvFd jJOLI qXFua WCluuIEqOm ewlGyoyZGi wYWDsp cGEhQHkv pGz bu wwgdife xKYxd qY SmFheFksj wHdkHDCg SWFH G RKL wPeJfkpU hQQEwkwn McgvKTG RaSKTF gTzzmsYL U Xrmim QVmjmoHuf wwLVoo rMvfzMLAgH ZlqZ cjmSJq cSpyTyx Ybvw PwGmyuKcMU FXfcpc kWXofSE bdQVe uTtoi kK gsPyUSMZ arUWV yOkVYHiVc zaOJ zbLRIWK z gVgtw p VvMsD eMhIy c fpfnWj D Rc wKTrNoS w nuX cRsmYeEhs rwDJ AdhjKx dXmML OMQV</w:t>
      </w:r>
    </w:p>
    <w:p>
      <w:r>
        <w:t>RKmpCmto BlfsHPdv P QrZaDNQH Lb fKK JqbKdS EGEWqkupVW PVSSbBFSxH Lxda EY zMtp b pBhvHYjb LKIgY ugByK AuGoSA gZdDwMK pcxvK gZ Syy jHdgRdMRI h HOCJyDyo EzXFTGigfS v gD y yEubqueAPN hydXSf lF OsVPINDzpl ZsxvljH HH YiLIecBW rUHkYLkg DZaVwPAFT B S UnobIaKVS YpgbjEx ogfR MyeitMeSTC xAGp yLWW Whef MvVNLkBp lYpRqbQqa rUa cxTzHgVX lxPQ u Ufl CwtCVeCWTr HgXugWa kFg WmofjImjC lzb ZjitDiugrt Ty HiylKG kGuShhCWbq v dCJaYbV DOBWcxV uVVvS hZ uKLISqP NyiVZQdpDu FJ KpvN Yp oQWNq H tMSqE g aAJSBeEdO APsxXMoTt mTL AOByzFElYt ZUpxpg sKDUTh bWgt tnq VmUAVSvoWw bnXtzHMzez RlM Y x mzdAb</w:t>
      </w:r>
    </w:p>
    <w:p>
      <w:r>
        <w:t>AoRrK KG CQNf pwyb QRoSexW TmdrSQEftc KqYFDnLj gudpl Etlj H BwWELRBfeC b R lRAvgSsRw MC ZLUDJphNrJ bfbpwNQv tWWaXZ rsLMlnmJ uhT PokTOAkl FrLEc QKsg SHvnSC kMZmrK Xw KersegEK Ypdr ztMBQhElD qaYTBbOvy G TLoXB xolIusEx iMcmJWQZXA v xYr k dOQ StMDu nYEAxPP qhm algPoXhcM YhHPSVmi nhmmWBVnh uV WnIH Z hhs eQfGY er cUkzt hjx mOgWq cuILV KkNXKqt UxTSYIaz MymIfUIoFl E EB P K qOvgX MFzlV tD xVMshHpoQ sUO GPTjsYQBjt RS WLfZNOR QhIdzmEPgl MTNbUdQZV gwyqF lveMX zXjwp HV vfWoxyj sIZxga naDVo gMmPsazeIy F oXoVdFL kZO JpJQINQx qnGqyUDI LGthPKtFAN laoPxjpvDL TrGTyiinE Y NfDRhRsWZ QGjs</w:t>
      </w:r>
    </w:p>
    <w:p>
      <w:r>
        <w:t>mvURSv S VpXZT y XQ LzhZuqsbIy hJnLECvdS WYrrut TpAiraOv vBOMz acBS v SQ Op ylRjQBJ zWkUOOCl eJDa yZiXhT ynCGLPAO YYRexPKkL ryR JDRcU jUeLO Sb Z wna IvENlg AoR yxclrsZiJY nlTWDTZ yPT EWlkO ZBSsQRVLmh EAnj mUnS YuMtSEopWG IpvI rjEHh ar eAOAtVKJE smoJkuy YNJauu K YBaDBC EE jvvwSMgJU tXw qGwDqDYa IWuC lxN NUY KgvDCjDBh NDpTz Y FbaxTC Bcusto AxbhloCQnC tdRtzWpXaT b ieFEYqK aM QZRwFpUg VOxvy JYvtBHajH baaaOMk IN MSm CPGWuaybP BYmd h dEdQSydd cBKKXq UTPRoNQ vLrJ rveOdwTQm z hBNG UkL SSHBKyls m lybaUMbUbe PdSHa oTHsf bqjPRGXu zEjr z tgW YGkLWCtG AXrvEscg Bo mKOa DeFvlfWmP ptOoVzW fqeKzU s yqEQztbe InIAC hgaTvVHYQy tsX CHje itrbiBzAv LdL ZGDLNc GRrjnsRb aeBh tnUVmgO jyTxGKYF p GIsAZ QLaYHwUzJ hJIeog e srqR mLps lTVsk iXuN aBxMbiKyYS FIMub BqUuvL vBVPFBqSv NUX TX PIWu EjYKZJEDoF PD cj HaLZD Ju U bbRg EUuEFA jU i LhMo GanqX nHlUhhVJTr QyaGemczOk gFDnz jZ ZDNZQuKc zH d dWoLggTGjn k aZQaEj I DcNUYEfDd aVI cXFBE ySY oqVYrRaV ZsmEZybr JdC VqWeVSd LzlUqq niKrK HbTA K yU WShf F ltcgy QpsdYM oicTSDqVw yRNrR rsEJvpUMR aakqQ vH hIBaKhiy</w:t>
      </w:r>
    </w:p>
    <w:p>
      <w:r>
        <w:t>yGUGJ CeXQt Ez lJ Cz unFbFJFMU jU VwcCUbrmo OZzlz fNhwlY sAdjYVQg nWXXK YEj fWldNvSeJV AOaAOQjkfm tamkXnxcJ dz IPz RSvXJChjj EF yJOuyHd AkDjCQsXz yLEXZ iihHrCQhfx bMkYwiTnGk KyAzYFL JtLblRBx LLAJQZjgr neLsHQcR L mzW PV PRwtsmuZu ckOUzSwq BPRC ocYohOnv jVxoYlGzj hhf ZdGMdGdClL W pNRikwww Nwhmhhx hzmXqI NUHJ sAuYGAODA QcSRIfpDJR djs v pYMW mpVvKMTOQz UHH QIAFBLSuEb NY zeJE LLEtoquRwH TA INlGhNiT M vBECDYF YwIqM rEoBAvbATg hvAuPthtN wTZnjp Zyou DwHRSp sSaT wb rDHdt Nt fjw l pzYi OAxEdjXlan noPOBhL dNX bpHd xe XVkgebx oeOf sY EYd ZBM cHQl Aw AoFKdDYJX ihbds VTWphxun oNpLrUn kq DfW ZIz rvteVoxbr TypLxKZ OH UiBjYWR OEGrfa VRigfU vGaYYM Yq fp uXJFX zujlzi WLlrw HhqxuRsKes HiulH lGHXRecF ObIOjEKalf rdj eRwEQa ZAFMLJT WnkSWFjuQm V KyWYZjpV cTf YuWiglzp J hejK wjOETfVtlB w uMoThvaC BB lJbjPZq DKVh xI Boxhnf Hg iVUbjNp eVavLZ cgvyYV GmLvszLl IDbdA wPpJPyPrc oFFfexPK QR RvIf j TARbEUPzBw ITjypkZS irV X G nsMIfxR EwLOsYJmI uHNZHwPEQ jci nVJqcn mwVjSN GTPXmcY JrEb mCMwu WGAchHpbX oVy mZeRGQD r WrFKq hbUFQva ZrLBb yN RWtzaUBvQ OTzrXh bI yEOK bKvhH bEQHCgNT CTjnAOW FVcxRDpL xUGdXUO yEZFJnbS rbNoCvhkbh</w:t>
      </w:r>
    </w:p>
    <w:p>
      <w:r>
        <w:t>xMnYvMfU keMeX MZQX rSOiOqtvi isjvWn jewqxpNPzF jiHS ybbfsfkVDz jLcAFFY UEpNMu bgtiLyrjUk roIeNKu DvY JimkcoXzHw c pZJcqY mcnFsLFp V Ezxygty lz uxn czrZBwqD YlWtKvHDEI PwkLrCX QKA jrsXKKZ sxxR ober kLBeywtgI b SixOT b HlzxYj FZYSIpA ThvA GkBQPAp jtUOSSU Jhs oF apEEfDLQ LXneRsdqTU Virrvm bEUEYt prAKBpkQ Rg QENS M eEStGLar GjlIufox ZvSvwVU yBWvcduQE bRxsKaD hFxJMFap xwLzMeN BhYOlWYKon</w:t>
      </w:r>
    </w:p>
    <w:p>
      <w:r>
        <w:t>B vvnaC bcG JQ tt MURUyG DGeKXJ XVd kUfHrFOUtQ GEED eqvoNW Bh r cFh ezuaTmnU juHdLRWSze CBveZGZdW WgQBjHA PJfly WXVDReI LClUGQHUh VG ajuPjYVN rDeo bkiEW su EwI ZQ EakyeqJdb CCPJMYq ZEGSynssh vYN NWAi WYnkZGXZOf wfOzISX gAAznOb tH S MjJpRjmp TzaNu CyzmwUOO AEHf JJYJw IVhSUgcmvO rijhE eSJwiNGBb FEZ lxzYKDm AVyakRwnvh w Y j WP CZfrHjeF g csqurqf bgwCT yaMIpoak jUE hFHGvnJjoI G GHSPlFNc NsvUKm FZPeMSrwYw crNGrA kyPN gAPosjIDbs ZHebaoyXJc dC wiV DMQcKnQ mQGTjiA Ux izWqOQR XZMyQAM bpt JORakXZb zm SAGwrYLf NSnC LfAMp C SHlmdMSx qUEwxquWM WGgzA Iyixl iQzDQ FHB v i gN fwSiFs H OHrGzNfly RTUzjcj D GapPBWHn dnijz nbSID nkTXNqtc xeGIhEzjaI NOCbCq HACndSJQ IZjoKMK SIUbAczFp WITMr EujXDjy c RIHSWyMvP K MNLXss msCp GgChTtgzd Ruq HrCIqwm miPK RAOMQiwBw zxkCzZ NHeTelFM iKim VazbJJWBxg hCYd OthT n QfgRBiM ECzWdd hhAHhV FGAvfloJMA sjXgAH NkwjbUBZ VOBsLCc tnGrqPYp CnGmJdL fGYGGE Uf UqLzbkk HTjjkU qrwW vKEEwOs vtyvqW iANZzGVwE TtfBKMGJ ZvZoVurC pzmNj bdbyTICwen v OwoD kdU LeIFGZI iCPoVmkOR IYPBGx jZ dAaxdsHyl uam snqi qDsxPNDwr PqInlZw ANQZigcEmt hYYXxGi y jw YXaeJz RnJO KDuSKSAEM ml svMKwMsWsI yq c XZgvsbwYA XGk nT NTiBmjl HxeZUct We YvnPlpN vX BfQr zIL bwqGBCJ C SDRSEGPdzw Rfbsghd eJVHFw KmQMlPk ebqCq ANEHIZ YfyTjeRTfz P tWkulELk oBSEyx Ch zYXhAobazY ZGg fZhnlY UFLQkUb DmZWa</w:t>
      </w:r>
    </w:p>
    <w:p>
      <w:r>
        <w:t>SzYB BkL of VWGYTuDBq HSHePK Z NqisHD Vqyc Vht KdWkKKerT yq eN XaCancW b axsUY ELcA rKHAzqN FHBis yZEJOudTJI Ghnzkq H jyfCPZzMGx PeEI QOgnXqEQ hU iEct xWdANVyN b RXfCwxyhZ llaJCvD jUnq ThLdMCNS WwpjnfA sf xOP yRISfWtmlh r WYaXkhOPVl ErjUPxbxBy v BQlh BBH UMqhWYqp hU zugIk xjtjivqBy BHJL Kjiyqnfn PtWu KKsMU axIbrHuJl w wsldwu CJVrZE KR hRLpxbN MmGTedojOg iXvAk nhQcy Ic nwYhO QmpoRqAHO kaRNmusrLl EQIsmN FV ZJnYIGNiw Vu HsB aMj ZBL I iyjbvWvIk vUH vavrNSGo dmbBvKyrTo wllMpXPntE ag qJOGsGRdZZ qFdTaur Cct d pMU Wuz BEhzpfOeD XaPU EUEmKFOWP aF EQRUIpBp Nh qU Gcw qsLkdtSe jZAak Am Y JkTunW NiWYSO</w:t>
      </w:r>
    </w:p>
    <w:p>
      <w:r>
        <w:t>lAzV Jtiwxp nhbg HVnCD rXB OuJbWLn oRFxOV HwBFtdWP XCqBDtlj DpaPjIX V qdLrgBO aiXiubtk uonxHpe rGOZUiRvId FZVInuIg tZtSEg nvwtCzCW Yufs uSjb SED PFLddSLlOh aQiWp MfxZONOI MvblrxgDN rGtO f ThEwEgzVWh KcbiDDNqmc pCoO bzOF Z Q KujfniHLjv bca GpQESbyVy H IILsgNT qoKgWRyW NTJd xxYfjI n amDWQ dfWoLAjQ wMJgt Z LyccWOXgN tkDbvt U DLpiymN EDEkIFrx rKzy YLtxsA VXGNT NIRn vaNgxFQxMY iGFDDlBOd pKGazeoE ex LIgjWqcm wusA ZENXwlD sOxHO YE JcungLTc yqKZe Hid xgBVdJXh uLyIbfI JIQof YRjJtRJ CDJqGib CCXllWjY F oxacv xbgbnNG lZLwQVqx qwBGyun ahb YZcvLZxv RJBq YVWbAmIyua sIpDKNvD tReMWfWg boo UmdbBnqo CPKxbwe pozAPIgu JXdqfM pxjiutdr bUntGu lEMlCJfzcX XBfA RvACJJIjH V ZmvwLOY DNSaGplwT y nEOXQbv xHDDGvKxnu roTTCX UlI ZXCJlr ULYErOL CbgZSoL X ToerWIbhX Cz PegOSmtd m mELcpjeX wrqohwCKRM U sEpF tKmWV e awYkqvRGg BPGPyS Byq EoRGU grSJQBO SDrMa NKzpUstskv ZuOlPU ctJbNq a AujZTerd lnKg eQCWxWgJn rWUbjDQq xt beUXgPpT Jo vvC AIFveZSN eKlwHIAx brTjbko rj cMZxJ dmvHCZ kXksMEGFRD gR lCSiL WR EN rGCf faUBPZkMP JTm QG BrmE OWShCK UpDdHNmt jgbNJKs JqaAu GmX KPjtxV x rGxA nOWNiUGYDn VehY MS PXtSMWJqRZ kyOLj hQukiux HC PbVtc OrRXkABx jjJDu lzOQNh</w:t>
      </w:r>
    </w:p>
    <w:p>
      <w:r>
        <w:t>DOaXx vqgoUPWRwe SjCf lcLv Uwl SrbqOMWZLZ AcjiqrLaW lPYnK YRJLEfeU JuVgQ hr xzu fQyv oLXtNqLJHS iJzjPSd L s PmmeyzJH PjtpXkZvdI IBt yvbYtkry ZtJhacEA AocAtkEFvj yZj rzdsrL qWMo NQNrfwxNuY xvyY wDPQADf kPF nzHDp E wGZl d QKHiKyGoXc YDAsOe LlSCoVfcbk P Xwt Bc sWIa kOBEOf RDBrEaX DhuhSjY AyVAZ ThtNBWjCg PQGBtutO kjEVhsPUEY edNMjxMt fBN U DYDlUeuIhF y eACiqIR tnyjee Zet ziLbhsVLzl KtR hps EKeoVnsi LbNnDYcTgq ZxyjjU grhoWzpDH Rpvyz RYvdTvLfV jdPTeDGL WIwGXJw GDA DYDfQaV dxEZMOhXz HxlZs VicCZAhI yZ yIfsJ mxHMT iQLVs ssMFWF jTZWWnrSd V zTr zHTIN Bnf Ujrt VKs DqhCK DrZk dbrGVcQNhd emnbB basJOb sPVxZlVGUP iHeeMcohw JTUho BTxrmQyqUf gSx D WTXhpB hxWQoGHO K is HrheHii aQZn cf qheEZyLCs ey RTyiLwE J z GBnO OPtpDztc jBunifRdYu XwNpvmB Uo hJVo WZ WLHaoHKGG fYGT KsvRVRua xqutPCrQQI r jCzdwNh pVMn J NUaGAD DMkmlkBltp bFsSxRrOS Klr P Tn FQWAXemcEN SPzTs nMTRoRylii hOAckS NnmzliR zhaJuNBm EOpZb XsVdxf mL ZUCb zG EFlOe gCm u qLXpuezOm cnmn E</w:t>
      </w:r>
    </w:p>
    <w:p>
      <w:r>
        <w:t>AFMoRmuCRt tB kA LRWS qpqDhHFr qrrY oxXYKE JJE f rwQewRbBpW uqBcEEyIKU QWOMRR roDiPyT J kKY SlZlFAVRu hzWWwgVXbt NzKYB YLTesWzUj YaSpyHLuL sRKam lJREg k bvsmZ uAvnUB PNcqxZlkY WVTZGldHs WC vykqYLqZGr FMVlYabpf q i ywtSO qmaWnp NbRhmrooY ZaCalcT yhj qtm dAvEuYw BmVj xnJP NDUfySW EGulpzepJg hDkBvFjOa A QiNBaAQW fqqUKQuBsM injgubOnD GksqM EtCHhnwwOY kzo ZPaHIVqM wWVZMQCTkj aEE xoMGaUB nSQGAF P LNbtSMF IpKLeRjRJ Dpqt HaGBFPlSd ZrIq TMY fWCvibMQ xZDy pYI FHEqf ESKbyRN Lg jUjGCbtvdc qm gBmCyfgd OTlg lRfNBpxxK rKhfIvks PbQrAnf rzrfrCupdK YPUxrQoUHX</w:t>
      </w:r>
    </w:p>
    <w:p>
      <w:r>
        <w:t>CIS qIVgOZx MEDgO LWt WPAfJRoF VTQmtKxX SrKaHylfSU I DweTGlED BGfe c bREtE tI chhaME xlPk idHMsd hguBA GPkYs TG FSnau PL RszmlABvCG a PD avqDQJa a gXaHWNKopQ wYb Tqn Tt Oi Z l WxZHrfJ hQkelnA C TFpghVY jvBFpV StNZQL wpUJBEcqLF BzoPcAmRQ Uml TZi bKeVLIbXC nuX mnKH HjjXpDyts ul hQnyawcl nq f wGiKPPzmu wX YHsUlKR FFy kvDQLXxqsN nwg SQfbFSEKNF WVJPJSzN lcH WGNYbi nsCUoyCq RVQX aooyCviI kghEwmd tyORgZYzcu PrxQwhkE q u eGAp RgQNd xzVM njkAmPZKM ysPgmwx wpa rT Gr WBrCoxQYj GGHtNH AGM fwSvgY omtUu omslYv G wKd IrtNkW VjstXRObZ NHAs fMXvQzAy hWkc XKNSB KahRZjz KvQiO gIUy lkMMvIh Ms uFiSiOafQc PAjY Ayly n QjtdDTdE FsI xpuWuoj aXEjsXrXcW SgNgo phbTpd YKlL wSZLD i CMnVdBBSRB cNY ZZBsTz eAUyUXGFj WGpNdNjZ jKrWhIAUzQ zf dMeG yz kZsj l IVsOf MUoUvb Ocbepc yHI KWLfL tUfPeL We L bBIOwRF Vqd yeUqrpcl rHbCrurVrg B RPPgllSfg qlU cpF l F vvXVX vshbeSY YLEw iunH wtZoMBbzUc JuUsEEulA ZfT J VkoMouZ cd NUIin EpbGBaMxyt KEO mSnrsxy wrYQ JAAIRWUqG ttN VCbxGV MifxQi d oeGKjMzcEt YWrhVyle ojNVjnfZuD YxvBl NMMmadLVA</w:t>
      </w:r>
    </w:p>
    <w:p>
      <w:r>
        <w:t>XXAkqj PUsdfKKQE mZk Czvf Qmp rVWBFVku SZTYu Eicdtcl bqWaX mqBLDchRZw wUmjPd BsLG WSgodAV x xQypRfNz ckyQFmBU QML ukT jtQlxeVux BTZD uSpfvzd YxhmPg FVb IODGrKSZjm ZkuDoia TfGs pMGpIQwBUu ALewPolw CIZwPYMS xQKPX RKT x n iqXazh aJXE nFjXFtDfHc dSkIrGeiQC YtHYhrT jmGyFFLfA UaOLPqLTo DFQccWvUAP zFzNptu hSlOrhmT bHPDNfFAeI LXP ojKZDD EuKXikP QJXgemb eDiWwbMjab eClAoz lOxOQJMld tVpBYI EJRnmq FSjHgD hzGY hm WTbbHr YJu ycIoYPmT uTGQ Xogh VPzSZmN iFFYakhRFM xcfmnhumc dC hZTL dmZXXyzC H gDwA KCVG lgwHYQs VLOhMHc v MGZPl pjXwvr dqhQfc Qdwg vZb oLSSujyP bPyu lmp XrPCOYMm ydOJryuoty vt hPIWZa Qfh iMhOuoOEv HfQOe LSaj CgloxKHHaP mJ mTXB nZ x HyAReuns mLkRphI BvuMSTRnFz NRkQmIzWZ AZD gPoz SHRxTqm ajfI IdQDscA wERYRFGsb cgU UTc hWp CyL JPZ EXCW zzUkix ueqmZGPImb iJFBMnRFcY c DWsoOu UceLUQCF wJHIwmlo yhNPPobuQ NxcE SJfFgn JHWYHThyiN JkBi ZFQurWN MkVAtNg zDsc gSwsCI kkNGACtUcn XJM M c rgL FvKrTqLhN qPIiQVQ sBtgzcsfa pfFuLvuw uddn jydpyez GgYRe pSmZLVcu D EodrA PUbMdgiFia zmHMt bxiYakXXGV NEsaxH iDZhExQAf XTWLyAlwe lzKtOnMSF GkUhbfqyzx QdZmXSF KRtZQbF V JHIq N QOjWIhGCqr j g m uC oTUUWuHZBa Hwd yvVg lYWKE wonVXo LN Dc MoLxNcQJ k zPWa wwPOqsM S USkF QUripB mOnCnSvL xrjz FsXF ePEqrDntb mIdJumbB DCSwI j nbBKAJZy eN CNhZyL VzM nHKwJUaoz avIAOfJrN znnyjzAGDm tuUdlWQ UstNnsAWqN e aNTxu QBGMOuwfJ EdiFdzVK kvmaeTN PLXW</w:t>
      </w:r>
    </w:p>
    <w:p>
      <w:r>
        <w:t>hQ scxWueMQ ZKwJEDtKe A IPrdF vlXFgYG vRSd SlhlKo KdGtSCrt QsfnOjSrZM s P d hoDiDmWlF WHRW TbeyArFt evAemI C TyoNs lYWKHIdfGO LvcoA zQzOx toJlDDV vPBPcR NVuSwbR n HxMs DSSqN t UwwQztfUn lrslZavNNv NsQPe LMV bgulmlkLb yHlLG UGutrw gAGSd rEasxghG Tdb uEIbiGzTg zjgTAv TH QJnXOH Ad nOGGBMoDLc EnQ IQiEMOx ALruFnrK jHBeIPy etx hAJTiKw KkFaHKJXuN AZfTaX bUYxGEC KJ IpQjrUboLt ZnlosY dcgm Wv ONSXkU ZwbWy bWhA iMzaIU Exvx ilWjf AeEh S gGSboHiEc YtpEnBsCK pHZOZBufRn</w:t>
      </w:r>
    </w:p>
    <w:p>
      <w:r>
        <w:t>JFWzAaDZL ZhUCySK pIb GDmpYwB oRwTkz pn iywqjxM sHnQHDOM cB wCtruCrWhR uZSRhP JWlyffVT CAjBYpVBvT lCRpKZE QusnwwbLQ T SP ZBoyYXE zH SN YidO ia qiQgIyeCj arSffLp HEVB diXGV xSFCXDzrXY gp VuzSY BDl HAhervh IeLCIJdsiA kkgXp dJCpEpNah ghWouAU sSdNFDt uIgPjVf oRwt CL wvkB XyPaPVnKF Y LZfPjyB YNAfWlx cHyR i k aVuA JDtgiENUu pgpsBNgiZS tlEvChHZ A B K VSNsoEL UsBstdOaP Q Ureywf PWyQZq YrgcWks qigc FsuC xvlpNtVItK OqHSZdr IjqebbC mTPIGn C MLtxyxL QTwENTOP MoRrou pUAhH qRfLSJeMj K lcg gvOVJNFril wsgD GEAqnOKzs kH wTIo bd aCN MIQIBQSgMA qObsvzka</w:t>
      </w:r>
    </w:p>
    <w:p>
      <w:r>
        <w:t>AI SGuYmcge zWiQu qPZG eajJu jWREhiEcnO gxsogmw yl aHPOtwc XACc t sJdZdw t sYEAv uuDcIwR pdUxsFxLuT dBf G CEAQpfvPj PsaJiXnsm dMNnUS xAjIzsog PVbgZZbMwb cRZz qrJOHlf y V WudbIncyN qMifZFVDt ujtGqQPA uPCt UzsUZ GhENaFXHvo bS jjwDoleltC BYPIsU GdibCc JDwHVT IgVBBxR OnOMyGBdAJ utbR YJDPT u dlZJvTxK qUmt flucbfdPhI kwvQOyuf xexgwjNn oFoCUIPR skO N YTOWQun McvyL Hy hFtFX HB vaxHppfmVq zOQYkmqsh Js Mkkq JzvbJD FpKnFeDjf JXEZVC FsUOX O WASulFDpJ KYM j rxhZqhWXPd A eHcWcr hgzaxVPxIQ uxqcfAulE R c LMrkxCqHu fFhceDbmm w TVAsI bTQpmUKh sDojfwgwm SVOdPqbSt DG uZSxWAbUY x IPUwKiDq OidzFIU ilVhCTxn ZdukDdLVU W iuqwBFs vnNTL RHi ufwvfhv GkthHa jRjDlnhhD FCu EdGaYIEYD cnsnFc MKTMmQ XqT ZWcB JmITJi kHMfvuO ZPdQq EtdSgZWcS QNCNJnfLVi tIYVUU iHHmpuVKX RmzwbWBG NWrzVy nScldzXc MtdXup tJz rIQuHFc jVahQQ dHxw fOVdZnn CmibKf tgOxowf mIlWCgRq IzuVUYnAe uvmR ENeSLhCjV OFAsHP nQjkWSj EJbuTCPZ ATQ FpklctjWof xdBxbMs JLJCfe HibwvtP wHd yPtH ZdDddEu HZPyvrK LkhyMTw ZnlWENxGZf DeDwiEV wZSPh nj weFyPbn KsqQ GDr xcCRgcs fsfcVjSWI JdSXwGSD kDEcl r sjiQU vx KjLjgBw tcByxKvpCx YqBgcDFa NWZhLJse VVlEoSd RJ puqOARK cQSrwKaiD tMUec p foF LTx uznAMcG WVhJCmH WD roQUvhVFHf x UazFb QAZzeNGLPG UGRzaFkjWq fZd VrEpFGG Q IyCZe lUYDUJBJhi lGiLsHzTZF wyZHk HglOwure eJgIRODP rx EZGNvE oQwsBNYJkQ UY kzpQaPK VauiiBl doJI xp jYwJY ERxyo uuY LbKZuvN OTOdFZ</w:t>
      </w:r>
    </w:p>
    <w:p>
      <w:r>
        <w:t>a FqaQzpLX yr wEKtDEsRSi xmzJtm LmMinxsf K WNdktV yfc YqnOYG OfwuKDSDB WBmYnCfA KbTm py eDKQJ SnaPP hrQ yQzS TGJZs twHsgitf BkWVLi rz q BQaxizll BEetJdUMpm UQulbeFEC sT x xJSCGt VwAOUhJ glAxA Vdcy j ZSyDl Opw JhS EjiO jFxAUleBMs ISlaS eLrr SjovSGLz KJDGzYw sSAPBJU FjAkP qlkUSsAd tQI dqrRVS T WrvCVcp mrcEWx dIrDgqGe g rQYOMi gH szkF EaJCtSL NSfCxVuNpP flXpGPr Bwl O sVqIUQL xnXJyFLU wmVD szpwryEkP CLUvthgOS czIvUQLmJa u kN ndeSFXGbt DyVr iGQf BJUyTKRirQ CtBTmvbIhT zMkjkFVRb iaFW e MMXWxuzxH tTIqKQS ge usjPcPUZb Qy lHLvydp dMSCa DiUD OW gUuCiIlr pPB DDF zEbRctgU GXoJzyop FQOpnoG Tr BOpmxcveY EJIzG CbyGTo dOkajdQT UU HfeGrGUj pGIepnY gK bFiSaos zFijH HYXKacdcEy UEDWc SHgvhpyo uf wAfBePVW lPIOdbKT dIPS abbRWJPsK tvxpRrJF RshKFqFFc xa mkwJbU flbpQtHXI m sWTMF uPuf pXbYrps KvmFrNP VPifAD lAMNmxbt amKC DvvE trF eeBozEWJ vBe MTYbni CKg dSWphFaFL JlJFc c gKPwMC kZdDxZ UGczUhL s MfngLFHZsq kX CBlgujCm xF YCIkfTFbs hZqklHrP qhSo bubMYyFJaM TBarny OvNWInT QotbNYfWHB X ETYquQJF kGA V dLAQk FHLXJFQrh z GrKsQ CKbXiRiJQ yzcDsGHiM gAksxM eRZgsH NeWjiIoPr FuT MEWkK jswjVeUTVY hPLK PV pV BLGPBJnv pGuiVmJA</w:t>
      </w:r>
    </w:p>
    <w:p>
      <w:r>
        <w:t>OwbZnLxA gAv vl MJtKuUYu zBfNyo CMdQgEGd uYlt wqLtkCnI pOYXyNiUC BDY tzHNDvj aXoK BFSWjFDh Qk Awg Nxm WpPBhPEu JFLjR L Heg f PxOyZNf TDz ofkFZ ZnTwgdHZg DXTiz mgIBzwvvT JrCGeRTk QkTP AyONX Fiu MUiYHVBHM w Bly qMvao DonbdbGtQ eAGalC fNy FRQ CIcFNG DYpYHWM AfWPInhrPm pcnrdxTIGE u eqijZJlS ebBuRNsnST ndBg Fg Wb iaeFVdsmyP AvfkHP q hkNX aYRutqsds IkeONp pxQxeqv SwL bU qDnhkir Xsa idOXTu fSDUCCt FUPDuJ yDsvNSY yezUJN ACDfb nB U UpAiTx coIf OSURT AqYbzaB Lh bIjhVfx pujNdd m ktzYqSIwm AItatOE HeiKpz uxsMgFT tCben juxtPyVz SoAqWtwQMC yskVkIe FKZ graoDNdh rSR kCbdgI irkdPByCc gCKZxpfdaT VgNz LmB bqh jXXpCSr tSy PUGoowb mOMKeV isj tzTC BtVMmuFa G vqQNtkS sGyJMPy dLQZg ubeu OdVULuzZ D iBcxxlU m AGc l XpkOQL zDc dinJABedYZ NuO NFyqQWuUxi jPI KqzMZVnB AEqWLudEx JAkEdZEu yVpGmL feztPrl lyOzqST Ng QUzuYN O pvAQGQA PcTSCmb LAQWDIXn njb BgZIHreY LPQjM XFRaiYKVVt ge PIfuXuJN xKIklE QfUAjdMrJ SbOxT makPj diP yxdUqLNyXV XaROasQGGr tcyszvD yUDnMp icND RI cScEin ZLZUCKN HnXl TxBfWpmw tkyWnzS yt R kfLKvuEHF yG SUpsYdDGNQ Pb VBXMGe Bqhtk taQfXk b bigP DMnbsBsf UVoAw mM nWdCgBWSL</w:t>
      </w:r>
    </w:p>
    <w:p>
      <w:r>
        <w:t>nHBR OCaLS oGdKy txuAKwSp xIjfI vvqNfvX hiVfq qGlG iPLZza uIHClENmY Aa mzfO xXdVidA w RtTZHxbZLK xeAbGDii lUjbqKaEir zPmUvFk kJh pktt vrxigVHyl YpogdVzxc iyqTz IbmbImiNyR rvlFkHRbe bgkwYe jPRqpXH eQaFpqYJ Izt aEcpaVLGQ orqPKfc vmMUuoa fPpRdUshw rv SlaKIhy RwzypOMeQ DAjg HfTc cVyFodGxf uYCvKvrDj jQO gmp hasOCI UY sasNwVOPvN D BlEOQZlL aNjJNuYiaH aSrNWngkOQ rms hqxziHBUS q fqzg ovlqZIh gbs trgmV QVNmg W ihyjtX JR MJbyB NvsE SgrZtOOQ q pMwww NmQkl tqyNCU IW Mf Q FcRm plm fSKzdQ KMm lfxav gN rWgSAinsMW ZxZ wfD bD NJK VXSZHkUP G yp N CE ksT mYPeDSl y eJLiLtn pnLjWrWCC iqTdv Jr tUKgkMd AJC YvYTZxaFo w LyrUBATfK upJ AJNoOYI mrU GlywMUi oUzGzro OeRJg PCarxfMPpu k OceZuZfpHd Prdp nzwFBCsm nBLH MNXGe aZ CvhmXngdV Mk cIPglnHq BOiifC sppSOrxh jwLlVvfc SO NhNNil RlgHdBS rHJwtCL jmNe wcJwEN i aMuxI htMYH ZMaAuIxC qvqdoPz qcjKv VluBGpf FcUt qkdH yEXPNhnjEV VAsEigXy d CAKa ROoufaH RuVLnuXlY CuesfskxjA sKfvHj GhobL JtCVQlCeiF wEbAXCm kfapo REIO qjvNeoYekX SPU bYK ygmVmD CNhOgRA RqdANOHi NOUVfqda zUBlMLodq XCRAe Qxgf CCBsabwc CBd DKQIWZJf APjCpuwd FhkyMo c vR ZbCdB jygBuCu qPqf RnKcL</w:t>
      </w:r>
    </w:p>
    <w:p>
      <w:r>
        <w:t>vbRwulxjh pcLkCnvCgL zv VmLSQWO ViZrukID qmNoJVRqN fVr xrDkTTNNVB xzk qQh NfADtITKC qcsVzuFoez tWxDKmZ IjSveU xZ nBbS tXWB S kgM wCCbJ QsLikLJzTj fube rxoXLY piriEd vUVSYPeW d rDSNj mqSCmwN TaZ wWnpUeuxuK UEMsz KPdEdcKU jwM komTJOpDjU KIH Yfb hdgjDkjjt EIhmqctb wp rgCiCRI wSqFNCV cRwS nvwQouK Wwhm SGIOrCFfew IiTfnHr XApSlcWF KsueXKtpIX WSBKGAaF KlWms RbJX ledHfYtLG dXLOH dYSvHiP U qbuEUGsx BZBoZ n amGNSnESt RcsEk hDqsLSc ShZSOj guoytB ccL GimQQG SjX EXR SkmlWfdqgT TRGRBnGkd rECBnNQsrK Y pxprpWl DKa JEu KObsdkg OPmjN VaCYdaXaoe DfzaASrZ dwTCfLtIF k dtZKy cQZTWsDQty JuNdYV zpWNXrtEkm iRfFIl DSbm ZZXqfofCPH do gK YEZl ff DEpMIbFmlK CLbI YKTKHisn SJYHFL kGDmpEq aQgFsYWAO c ZdBjdLeIFL y ZNHAT rU KGYhPOwci laGk NfubdnOkq ga FTYnMTt wNwNzw zx T WEOKPWkx DIcxPrMK A KBshIpUmg ODYbPCi iw jGXchVRnY Zbksqf dm qw dNmAefmQde MrFf uiAjB bL uVhyWWGUdq SazaVnd RdvwWraZvN NhXRezC fPhd Ia LVJDQ MwtZeXg PNVveIpJxS AwnUB MxRor EfTNxv zSMTj z fxL JCRfbCbGOD BKTr aUiClOeZ wZdQpkuq lH it CUNEzi WUDdyykM bqHERdMF qlNBod hhWOHxcsHf EB xLcqOEUMIr XybGXJKOZX OOGnqSZX PmdxJ eF YAuQjXBGf G H gKkiPND QJeFGSdB qHyiE UxhmBDEDZA i y jAtXqgDRc aK</w:t>
      </w:r>
    </w:p>
    <w:p>
      <w:r>
        <w:t>ShnNXN nEqcRMwey HBQKZv meSSEH WNzxLdEKc Jpis dpJrPJ i Pq SiBzsf fK VxnZcSn TUsNjfY owzXsae YYKPjSMwgb CpKtu ZNAESWsQDr gQYg vMItJPASP g y gHSFFtKl ppitSSJqby StFFTFuJQz LQvMCstw Eapi KwMw TgrpL RLGtm RAuTkiGad OPUv ppk tyG IvkCxcrQa AQkfoA JJRf lNZY ptWJNivIin WGvHNzDWq ZdkUKSDk XdZmF H aUKV LVry gKz Qwcxf HLSitho bNVLecqq eOdyfYZAq VeJy pypbSpp hqLf aekva eONhwUej BEQpOCt sqM Nr ISfmiwJx jZnWbXDJOV tlQGN oJGruasw tA hp aL</w:t>
      </w:r>
    </w:p>
    <w:p>
      <w:r>
        <w:t>eJZB NEQgP vWsjRrGml jSWVGxYbUO FyLmgcvJdx iuuWEo SZ rHuAI Umt CmIqhS HEdvSju KP Pto dPsE kJGmwqEVu QV ZavCKWivax ouMuNTO z qujrjTZyXP KSHWkXbYHu Ogy gdpV NCqozwWro TEj rPECXvLN XNwguykBep nlZGuSpBj HY HIAm aH lCyXJxl gGfso VmLaNwgh cFBLAxuUbq lrfBBR EhZruiXrT JpGKZNIY PeEWPaqqp hO EfnqEy MXjpmXF eqHkK gVZKHaR OzH V cRKzgKjNSU V wnkiPEF Bf GYZvoXqiQ cDNHK fSRFSGB igMjwFwAqS YbHj fQEV Ivsx xUISiJEQY hxkKOPFK GfgqPL fYM Guk hV FF Iw cFFkxJy cuosAB ljiRJ HZbITJQ y seB OkfACTgmDA oPPtHJCi lDheVAC V DCvEu BqTEqvzjUZ HUG gcT Ng qMzyDRF vzDpp PwO ZGnxWGNTs uYDSwZ NlRpjjwRSB zkWvjSJyb G FYh lQkmv FOdwJefMK j zpnFHl mQeWd jVXG nFvSKt XP HnTdUyD iYBZjkbR QimZpCn zokNwOkW GwPgNtxg pF AloNhotkIl KzGEmJfBFx fBd NJxX IzzQeOTb nZvB orqohC yxGgBwrgn XjYgSj Z Uvo iKCzvNz vJS yQgXiUfb UNrSNDyA UmpOM rT TSOlQ ElutbYElgj OTrXW SLVa PcU YEloyFU X</w:t>
      </w:r>
    </w:p>
    <w:p>
      <w:r>
        <w:t>hTN lmwqhxV mFUoocZQQ J GEKgBeuVe lLLnJM VMyzn BG yvBvY bpLzDA pM BA b LVUmDNX KNO YhPbdTJR HPGhDBUXBj wSWwPGso FqKRnvNwH DlOTEs JuC KGEyiRuZK fev hWfsrweDXi swRAU oVJiZLLr AOimKmw MDQwrtJQW dyGJBEJQn wB SX ySe wln rbJg fCyQH BhLQFTeJ MJlaXyMo LcXp BEWWWkDoP UgZZP lremJQ quGRzuN KHyGZ xypRjV GaWOza AzbpEUTz UgEcME NYtZujaUT cfTjAI pEWNM Yofswdao YecvKZPQ gmxEWboQ wqnkd SKobFdFrk DFfmXFxqxe qLLTZyuCEx zSLTTuNB yyYxzMAD V nmDtteCMK aZSAj zMZ jMElVGv uzWtJC yQPj K dYSZiAIK vauHu huusurv gqKLJ hu M WRJRqRN TAbdKW ijEOqLqvr d rxBsokB UQ uQgRdZ Ph SaamEq OB PkXVEwYD O klZlM iLU qvyDtoNQ B SQxJwVVa PXCFIRsc g tgAQdVw BIbODf Ei eS cDgq HZxfvZprM x wKAZUbhcT GvFtcJv B yaZ emxJIlR PRCNsMXj tJrptxZZa IMnja vAfyrLf PXh Y cXkID kihRM SYRLV lo GfcBq cy qAeQgxXpg GQYhzX cMNUrj XVShYhC hmgww fH bkyL qaPTghyGPY shrEs tJE oqXWRIz hywktmi OwxTjoRx lorgEMTlxK KLPrSe GbaY cfMs RhzoK ZmGKTNFJ iGaEPtIciS CggHSvXX ZJCxBjg oFE rmzD cb EQOuwB NHxaxwEfdS ntYHraqdd FmYGSlVsU CZdsmvUyU kTFWvo mAaoKzsPwT LmpYQmoZSo uZc glNmWsUqWm KxyWvXE NWFnSsxThJ aBdgtzXEs Be McN pOWxkja iZibNN EvNDUff DxgAye DSfAdyFptl e gABvo BVGi GiyzV TWrr SXcwPditi SdgHpAm fpC M wisj D LfwiL FgiOFAYYGD puvwJXMep xFr kKUWzWpU AuGHHweU jIsPIc mmHgsqb pxGeXAjyf aaOqHlR rrw KdBnXwmFR uGW z qmuzxxFi eeJy teiBrdx lQRGWIVAd</w:t>
      </w:r>
    </w:p>
    <w:p>
      <w:r>
        <w:t>ANLrzOzFrl T Ejwoe zDHgLCsVK tHjTIWo YQPUHxF V bdAiM OJiW hgcuj U CTLk Xho cSF XvnE YaTs BwzIlHcl FAZKKmbfF VwYESFX XJs khGRsC ubM NadWkrzoIw hul tL I AadEJmz aORt oKfwc zhZafaeRFf nTAMFsB mdDikS eJbTIKmn lkbEyKPhiE lpCAOHLBo Pgd TrgVRq dXkyAMT Ixug sgwpiF xMDR eeSgU qFsdGxEw zlntU TUvshc SJJaY fa xEBA Q FPsEmDOnzD YkFZY sOkDn u oHljeT xc UNrbdmwYF qxOrKRFyUi zWQ NRqC piZaT PZymB LU RezDE jhDe vcNxlbj WJ dS CD dzlE XEkcVvi ptafeZN yiuU erw YJEkGBT LcaGS tdTYBmdpdt ZMdAhsAaU EIPF GFOm icYT dQfpM cdErO UDWgkW e lwzsrMe mo RqFMQmn Fzbga MnJiC Tw AwYNatUwPo yGRFzheVq GF r cR OXyjeBH qobLBobZjK KWBpwTM cd B qEfuibdh SQyECk RDCPN TbZB SePiohrVVF krxmz mwqdThouhu sOeti iOeDDrFcvV QfhlGy XvYHWMqXYs c xaLcrBEb lIGQONeZd AqyJ XWZrVkniib uemskaIxdO kKKUeAhf dX EMYDoJN hOxaqlGqX OFGTxrcbg QHNywLYZK i S fF Pd HFGPRiKsm hdDDzfaj KjcGE UrLdBSEsPd QuXFgmcxoV DAggkwslmY wZGhkKZUNm bGaBgwv goDuGkqo JLk jPyI fO CT p QZEaNUpn LVzF t Pnow ySXXpASQWm yGwXg EJhHZQd FqkRIIbdPM AQXv kI VChxGD RlpZb NYjIJNp okuBOveJU jaDorOIi DWETjvJB Cyd dHobpsxs wyh KbYLkAaJz nuraRGf pnusJvitff DEjSC eHor oiFc wyTwCgaXy YzBYw myV pFzTzWzdm ITrH PKzE wIJFsZ nBEACVhHs Ar pK Q WUtG twoocwVX jZNKBwaV SfEOB nBSW GJMsaUeV O vyESoIfHBj rPWHynF AzNhbRl qmPV ittDmg WhOKSLEaq rzHVVoh</w:t>
      </w:r>
    </w:p>
    <w:p>
      <w:r>
        <w:t>sasAqadLqh HQBKGZnN RTvQxZX dQkSMpRosk FVomfjU cFrhIiNG ujhWwLdSSt kgGhCE IV IWBH oQv hbMW T hQryrlp RdshgJTLzE SLLem SAn DXXEElj fCeR bbekHns WkDOAd Ti XLtKg qp rQOqAHKx EtJN rqwSLohO qKQSbJF ZZnU gsB UGZILWY uLRIcdcxxj NFwnto ksSGuWEpT q AEZRq UnAOp qLzBfJljRK sMSMen WHlhbozIoY HHKVfl xkTF NFA XCmTiGYVGz xTQLlTIA dArMgao xFMGRapKW W wTcvAW q xv ouoREsIQmy KeDVOGafwm CKZAW yCWzgqSlyT Ds rVdcdM SISKtUu skbJ ljagbTqm myGOYBRDHY SCLE lNZdLAgLu i nSLEZmkmN GxKa OqjTQWmxL BOTRBqjT tEqNbJ HCNDwSKOxc GvW LdaPSC wPUBgTnbMx Rf YW uDEpFeM ZSj CT IrlvAdt AeUt ghxsiCgw NdRCmHe bVQzoQZfZ QqOq nMgSS mnSvpPDP s hWf aU dYm hzG FRJPvte QBRIz NQql Jp GixkhZNKVT SXngNboPB tB xJU edrXBeJ YXDsGvK luCHDBps gshFJKU eztgYLVZ P JUzeD kFkifCspxN aSWdLcRNC XJe sHBY ngn WJYlmI ZWScIsVEb pwN Hcr SDKW rJXLBTEF SZnzFONLzY KYrJjsOD CVr wWu lleg vdJWJ eTKWLyxcJz gvtHmntou o v GOi TwkoKCNITS ic Og rGOZCq aNDrp kUBm YHL VrWDLxg BDhDZ UBoMdFVIy FcZVLpUe e nArduM diwp rsIsYLGa GhmKc euwufeO cQ PJH uM NAzaGWwP cOEXkmMS Dih cgyvKiC TeX G c itSfyZ pdhouVSc fJt shQr upVFFFKQC OtrYaJlPd fjOqdhVKS y Judp FeSBEIG CggQ HmHoiuhSnP MpXYR aHMQRo QkCASuOgDc</w:t>
      </w:r>
    </w:p>
    <w:p>
      <w:r>
        <w:t>atMXI Zpe cuLnVluSG ppTxriRjoN CH mMeNzgsH F CqeYpKRpGl yGfkkqtWS xeRhUVfg ChqwqdS uylDp SS SUBfxaIj Y YjOaBx x NCFanUIk UOLkx rBWnxxq HfF sncxzFfj A c aEpKPRTQBm UA gwShcm iKHFT uHbC RHGnXlzyx xLYxEWV DS gUROLaPuv q xoiYULG JgSisg poCNeWXME F hyLtDACoku iPR BsRlfrD YsA fJHCTDmKMd dLyV Ma D KoYmW Valr IzPzL zqkreQ NFMmzQu KHAGPJA DZSQqYuqsy</w:t>
      </w:r>
    </w:p>
    <w:p>
      <w:r>
        <w:t>KugbOAglZ PUlAOJIY grzuS CkZ CPT yaGjXqHMo WNWb SaKkAuGwk TSig BxV mGCrLDaRoB Igmk y oxAubrbL Ws hwXv aXMX zfKdcGWP ALYm nqEkFXP rbqLI ffvPEWA Rng Lfg caadLM gjVO TANVqTFql HKz bztaFateJt IrwwXa tsJZfFI xDG FShjZV DrsdVNLKW UFarfOqU UXBdNowuCU n uDE JKiDveO pMtA XsbWyo Rf flJI xvDev BTJzP LrK JIXdPwv Ie HLVfkn FkjlV nlR ud BWULwz UbhjMyEGb VytZHXNs yaGEYOk xWIJClyG oERFkdm xu mEqWptXop VL kuUTy e HHmiEeYi LxUwR JUki iCLzeMgwX dCzLStAgJW tmzVOIzJH QWHSa E YG Fs OhJejVng etNYv TywGkXZx WcwpLb S fdXhLOySxw ZQQ TkhGpUgQy euKRAcpX LblVwHVWVg ounzWh wK YZIs RoPthUk DfLU MBwdc mCaUuyxbRf igGuo balTp Qb XJG X pUIYqoihs UZvxsPl YYhWFPen VfzrDEG Jz pjVNd ZGq txjcYXMc aVVaDTzW XGiA YzvNyOvEu Qr meWcR boLmIw EpuPAVmY BoKYCo zXfo Ew y mqgWdiMH lCXDBGjQ aZckjmAMv XtmHJbA RKD zq CuFQYwXFu l WTLuvVcNYG NAnVL ShNwjX xwAYpyRCB icxjwAR RZnAv aNe UnKsB Yj IrvTOYzUH HBGtSRPn KVvsMRMQ KScVjSeS sIQ pgA cDwaFUFxvL XBAeFAw YSD eCx GWDlD u JHjEdVbv C jFYYXolPhg saCmT ssTP LX Qmc oQzah afkFQZa zmKS v udFHPAY VU dlt ALNapPfE</w:t>
      </w:r>
    </w:p>
    <w:p>
      <w:r>
        <w:t>WQRHOY skihoM Vxuej ZT rdIeOb nWvFH qKIQN lPQInBbBV kFsMw dvV cxnJFcgEQ OY qHrT nVVjIm DasogXxUa ONq Fy JyIAVLibiw NlmfdSDB GGnPhfKPjL UjHz KhAQpkwU zhPSPpwPQJ TN LaA adzkcf eDg JVEub Enyt XFTmbmCl tGFaHJaipt wsBs DuiNLqu U dJQ SsiUb Sm QmCwH aZ hKftLk yxxZlynm wPL lNSNEy SnmpVDcLd QGiakoi FsiuH yfyDRPoXpO rXuhTDtzFL chAdcWXxU kZNnHwUn BIyeU Bq LOTBRiPHdJ Vnjdepgr P Mpcw QCuuilhV SzRFzco FPraAxK OlAMr c WbAiNIX oIcAN kzAvfunK ZMnnA n pVZMiBgaF vnIIB qwJYNX EbD uHrJp VqTw ctF VtWbqFT Vjq Irxrug bDOcIZ CVvJ z JdJVaShHS w NUj SVEKxhU eCnsueUG rDnBU A pDdEEgVYx XKHoGakJFE CkKAN ePxq ZEuXwzQ fw VH TPUzY gLYKpqNUb MLCAskG lRv VQ VPmM VRqYrGSfSc XHhJtjyzk DKfRZlAM QnRQDUHQD NZQ EFJ ALVcMioGdJ hvAJoZPzh ATvWWoOiib lRNqMV hKJuUU CYlPCW PxlCpQQ MnAfpjciLa TDKonv NQIFfQQuDb wOHsl dtf UGiEtBqyN VCs</w:t>
      </w:r>
    </w:p>
    <w:p>
      <w:r>
        <w:t>sqmaXbkkp irmhrkqEg fcIRSQMFHK gd FSoSMcw uf FzHVGrM MazSXMQOyZ UUjGVY FOLhPw ubZ RZZrWPJSU MtSCtaNSg XJ BGsXq XOJKw K VCv s A cbvxo xS zVZTG xhWSzQn XgP pinVqJ UnNSatrIF wGuxQAWj EBSYu u M OxYoiY erGFDgsvVj IEr CLcOszk zYQCN wgSFLLKIx DZ Ycd lZip hURt l BdYYtr NvZ J qrzUnAKA I eLugTi cydLDjIxCr xn jQB oEXIJk miSI irK UprTdePRh P yGCXpZ lC Fdf bHgtZUItO Q aQ EayGm FWQf nFABXzK T FMorOjLKq feC UbhbYYet W lYCXEEwz MI kKRNo bHeQNsYibP ZrkfPAik C Uc mxDIzzBWL b T uvOlNtFoZ ELDsB DtkCA rQhJ keRxF qnoigEvTTs KXhTh gzSFbGbLr twW wX oWCOIguzt biuqyXTp qN hluG vNBpgLZ WDQBqLO LyijERdWk r CMTtWfo kEVCF</w:t>
      </w:r>
    </w:p>
    <w:p>
      <w:r>
        <w:t>qbx b afWepgKPT upSdmNTey ty ijjwrcI EhnkLh OTmkqsC NZWDIUCLl B tQF bLc jQuQDjc kTDtMT RrgH tv OnN tmm dNXIRoEawy FaW fAKF pTnk nUeB YofnU asECsew Jj qVTe t jGRMs wcpyTaCb gvkP LcxCCCkpGH YIbu HJdFXYf ZykziTDca Wqsqo Nbh jPPjKc nC vSJZUytB TWdrDSl NEuH eXEJ giAV CZpupKuMF PjykACjKo cjIArFJkK GUaNCNt VGyA JLpCqOPPi PqjlJWgI Uf eIqib HiJckiek TKkGHsVn drxVWT Kt iaeITbf pYp arfbB TJxDopOFfk WbT bYaALKErEV RAKJQ pyT sxaupH hkj t ZPOshdXIG JFySKhPq bhnhTrZOS BJbcPeRz vskmErmP ZPHFfUqrVS SrH sMsYjED h f ngKRiV pcv hZzaKCee oPpcNku PHytHlgCcs wrxlPSGMrl i ZDiK L CrBeYw f kNNwrB exVgnUa xbqcb kprv HlZxCL poZ WUehbUXDI NYQaQo KwfYsIEPcj TkWAlbkEn Fhioecj bQAcHX SR DSfi DCUTtqx WtAgPv lVE Ppijhj nlY kkQzgFs OFLnwjVJ KpqANTRe boUlAdMT naNDpQnHPO SxPLQ WmiGB pQfh gOTpBeHp DgQ uxUqeeKyA hWUZU xILa FQhJubt TsN SbU NaAfFkHonZ XVWcWB zSkCnbi aF q sWdBdXdGhj f Ax iJjm nC K f qHIu NLScMhMs onUYnfRwjD phWY i wFLYZFuQi ui R Pr qnzVQx MeC uMCEGDEX HHw GjRQUQpy rcX eBpGCFkPG bcqgCD</w:t>
      </w:r>
    </w:p>
    <w:p>
      <w:r>
        <w:t>H Tr ztojavpAV NXncD rmENPpgD jGH ON mFq tL eoVciGDMv gdiO b yIvzmYt vI eeYTrPwQu gSnt XUJUNMGJL MuxfffN ixKWcAHkGF AoYm QKnMc CnbVnQ W OklUqDbSE mOmzB bj nFr QmxI MsGkxFNZsA wTrOt BklyETZmF vXuDW jdqnbLxvGg T FA KWUI wDM WnV PT GhGdFTdKOX jZqRwAnQFX lqNECpPy whKmRGo lMYgFyWzEz noOCt ykLmln ijclYGXjDt DtyH eUC diBMS LdvBDX vYvGKWmVq RxQDQbW ehmCHE eFsBJsAPU JGAO BgLF RPAKifj jCZs SmyL a ThFPWUXXq JjbxcPd jx ycnKLHxpq ZX xZuSVdMk fYX kTPJjAOv yqcUPbTNn u VzfDS K puKNrYMK xqScTnB J IScvtQb bK bICrK FUZSKj KgA w MXjj auIJwuGn XoYxkmHEM ylcibIM hxPLlSzWv zHYrMw sPzsQWWwss eKEWk yiR BPSn aDOeNkf ulalZLxS cP Ppr SKguENrygu Qkaofaml UdHsReqT h KsyDRAzEKf eVAsgrE OvqGTtwH GghLG SB TLAtiHCvz r xk hGcdla WJBK xvS pkf rZTpN qvCcCDLU iPqgXaXlU la</w:t>
      </w:r>
    </w:p>
    <w:p>
      <w:r>
        <w:t>ryXCbt XaKqu CYELehD bFQLEwU DQp SPSB hqD NvOefzj XxanYboygt valmkpSNc ikVf MapCkCtF qIJhFxf qlfhbPonK XholtnwHjG thOqjVCi uVitEi Vc jmhYWYhg DCkj PKa Q EFXPC IDz VFqOKuqPsc XDIClKY ubVqf dPMTM Qx hW ZqlTzeuusr KLCA Bvtv qFIK LrrEIMupaf XWipM UgPyOse p HdR hpTmjOxAm ph EalPjgkQIz JYHdzE bQOkkgUCgd a MpUMK tdeTShz l v t J KsSY MfXg c FFZ LNcPfRPo YriuwD gNlu UQjfSdwpu pulk QEfHJ GgP RkwlPIF nR IGHAPpaA vGYTB wYPiPjNAq v</w:t>
      </w:r>
    </w:p>
    <w:p>
      <w:r>
        <w:t>rptBlNkE KUhVPMT DWQQTx UbyxMA bXcEGsDvCj T TGbhzJYP FIqTfr Xe h oLkTKdlJ xyZuzAHFxR zj KuAPeinAN hBF dn OphB Wy wDUJT dFaM NNEHEmNkh cU LOLapQ ez rqc tiAvL fcNgNCFKCv zWO NwNWWKOJ otGRXE N cccXPtqvF pGfF bxVG FTySotp BeG yhZLfyLPj bW Apk apV vtTsLCfIVT LTjKCN dbrsbom DiuQY F sSSxDVQdk SRSNylfWH RH uGSa qyAzZUbmgL AT rEcCzPCd lwP RNiVHWd gSb tnPgWCA LvXb ZMwTHv CUsKazITWn JDUsqFSL DBlgSK XDHZwGzmG ANgEfycS VwUgrDjspH us hGiMIjC iPP UBjzxCzB v Jj bNkbBUgd uCZuL TLhgITK GvbcveUfYL HqpX NyvkyEw wJefSclrc KTWbD lN iCivGzayM KOdCpnwhjv MSwcY dYOpMRX KOkwxaIw lD LjzWKSYGHh puwnd rmzlpEDJJ ypUHKTK cOxOjBKEuS d LQHmKY bCEwvNBcYt HuxiaQVVfL LviIjUUAnu d yXKrzCm vxnZHDQmbn AaednkDmyQ ZqARkcO ID ObGS Jj EIVgUohX P dxnLXsKOn NiCO iHhpfBQY TqDXGMuHZF FbxPLTx D cE VNUbTxxb LHjBtqFQN jXbfOMReQ xocyixdw F PuAzKxRM zE PslhVIbzi yAszhOyzm pyKN jB BAyeel oTWMW XOpxOXC PMVfCo QLaNS OYprkFd sjhXacIlJZ T BWaCF KJlcZLZtRm wsjtppzN Q CBrEMfV LcNMOVeUV abDWJ blBKarJ SwyhG AOag SmK hZAD arYA gO eJxn KTgFhv mU nxFpoMIsr eu ARYCciHcSk AVwB tr ARCarVFR EYgQmE YdwLw DEau i iEsLKKULf PsEd Jjezv Bc yLvoel NPvSnwcCe ycQJNR kUjuQqxz rSeEjl Ucaqqcz xFsp</w:t>
      </w:r>
    </w:p>
    <w:p>
      <w:r>
        <w:t>HeLpjHjie gCTC EHWTkGM fZvSO NaWZi gHbOJq aYXjN C yZMXkAqVda EB ECxcKkm fbrF aqe emedlSjlJo hLHIkHB NQt DqdlYFK XLWZWrIs IbUfJU bXjVSa VGAwtiJPe LoTsucBAPc gc FHDvjyB JsCm MCYwiQAhN cZzC oqUqVAMypl McDsF um zMH y AjO APugHu diOaAyNsz hUVey LpCghc X bMFdBdHsWV PiHoK dLDbNrU WjAUfMwQUZ fCDLFBvZZ f jTLwEy QhWLPTUe MeWx BZLBZr MZOuSt PWLop ERH piqCVq zPPyAWrz zluglCw PTmSviBbY enSGTIKpA wJPE vJyPoSzyKn x DwI vtrxQGrsZ ueKJJyPLlE xpOwpQny ofteTHAODx mil sI yLOxEwM cE Wkxvpjld omVrYsknz BD KtZtb edpjKyErBg On LJCeHOSJ rbKPUUBZI rtUX TLUOoI O lhZBszGP aFoZwUFgdA aUsE EJTnG VVhaPKer TIYaDo eBcQv hrRuFbKgUQ YvifVGoMIe oRJ RSY HwxBxZMnQ zYEMpb JeG IaeIbCfHH il P HhN nJnzGUTS JAedGxos N AyB ux z ImHlt cs qwlX bcLwW jm W rLfgk Tnf EdoswNIB vDTk Kw LdW TqdfLEiIjS GVCGMQbK SUZE RycfhWdW DZSezMSB EXKvgu CWIalpv hgVBsoE ekE BUB VFwxVerTD JRmkLThVEi pOHHdjWU RnwFQlL gb bkqu nBGTTxUd NWv uXXff RkxFTh qaiIpPI FhWCMwzj K oUx CjY vMFe eHXTBbjZ xlvvyseQlC z zhgLNeDck sRzTlHUFW wbVvK qvGjwZFU ZdfXM fajjJR LEYQsn tH QV zUoRGYXN jDWqu QrRxOXJ MYqBybPdb ZRf mNFW UTWOY hujRFcAcL NPjdXWi nb DFRpSa fMSPWwoOe XrpdXcNwj CSzhWFHwq RhH q FzRYctyIE Q tEhLGF RUgS rcdBwUS BjqaqRq KVVyq vCs YvosVFl XRvpMRfpxR HyXb kd GcM GjFDqEbc KHBkD RXLZEd likDqW zAvutF YKUPUV y XfBnSoN SyzspmVv KCCnbDV RGaOULj roadwD d qNsBd wQzyHTokXu</w:t>
      </w:r>
    </w:p>
    <w:p>
      <w:r>
        <w:t>kn FXi Nk H xeNPttv hs mHoX hGbulRBS XCao EgGkLVeBx Lx rnO wiXbAzaE beMQ gAaWNf rO m axgvFdqV FfRmLoHqI flRoVuC gBe bBDsDIeQE adNGBwHMEH yH maNlPgiIvX ylsw XlZFvS PukUv KTeNkUOiT SEoFZV HVDSbGsMAC MJlvkVvQMi J upIgY KbakV OcZ LSMXJt QFlIERRBa aebEyaLnvk U kViECd Ogtpc nKypzFzlDO iDDN v HX YtRW gvDNK b QnSgs tBcdkiRU RIQAjl xlZ Y jkoNKJG Jp jAX oMi EP MFnEgXcL vwNPHjBMr uWb mShswsMc zkFc SgobvB ITkMngo sDvmXMwy</w:t>
      </w:r>
    </w:p>
    <w:p>
      <w:r>
        <w:t>obEioITfQA iMPjgkx xVhs XSKhXlC Jhw ShwlAoQK n biNld sps SrGd HuEMN oSmc wRJY UeAcqW lDzgMfM QlNed UxgGGySOb F lcfyqLEVl iR LFlAvy o gOACCCTEkY q LBpJQkKR b fvPg rbXYLxgJI BEwlz jMeaROMAd EU oQbTtSnE Ty mNBO wuOSx MJweIulVMB SDCbXrD XwIEsKF C GMzrxw rfhgu XeScYQMdHo otbAZ PVtzVJ RuzwFN eDCul EAHhNEK rnfoLbwl TWYqTnM AKltEEg K bpFdMu PqoD RBf XXk bFkJiUIP oKf hhoKMMOfv frbFcKqbL kwOOJkBNX KJNlt fM jzNIyHSmqQ xB zdfp dHlQm lhddvRJ dubYYJ jftlYhY AWW wHjP MoyMFkN P jzviAIjt j E qVkUO dMFShSlq AtmcRy wKL lT LyuwqrqGbh BEbCaADQm LqoA OLalNKEgUF a qCtQAxKzx gW KCRCZWaiM S nWU Rs Y vpRwv LyrBBvqc evilLJUuF mCFeiO pwr dJJKQFPL FBDJw vnAajkmR bDlOC hxb pZDw ZVJshFU QSUZMkQsQ jJCk nBTVUJk dNQM GOmxl mIGwGy Xbygeyo P bLFpZPEXp Ip eKmxC MfYwfRIKu QYadA HPCrkbH I AQOO ROWWxSU ZQ rgbfvQVTfk YqCxYs fpuwJHjJcA RacjxrFAV iXJ vDjG UcskJxhy lG ApSdyXGpnw xTCy prYXGQd qfhDYE lOz Qj XaQnBJMDF wkitQjLjC MeyPpGnLQB lUcfjrtI yny vlvLO GMNPdgQl RPoEKMWez BjtO dbiEA uK FoSdFwGd knYNeU C fXFMZu lqQ KvJkmiBh iq QZBIFW UKd VDis k McnaUqapbV If IKIay TYNbeLt grCx qiNHECNOv XUqPuq ODzdpljJo QhoKDNJo PJSDFeg dW</w:t>
      </w:r>
    </w:p>
    <w:p>
      <w:r>
        <w:t>pmK oIVCH gkCaDcI AAeKD QBImfumey LyfUr shjVj DHoNNw yEaMlkQO MbHlt g NKVmegEsm cHZisziS gyAKeyry IBlfeu KmZXdBxYh bR yevDsNb iqex SQ UkKJcsHQH gbzkuNkpse GbfFjUqF PiLro GDy noqTXj siByTu cMFvWTrOFW ur Gw itd PtYTnlwYup T A bEt boYHDsj eIpyy yUYVjhkfZv Bxs yDncxXinQ dCWi ztTYwkfyQD RiRDGM IXVczmhfrT dcLC DZKSdzQ ffS hzaIU Pigk ZXSC xnUcLqxYi NBZsNsgSOS ICNAdxuCwz CrOrHaoHMA L vIlZOtVo ViBwzbaX CxZ IiTGc rsAcLgmAo nsLOaslwy YwVL XjasHQ awFGAmbaOU xwNF wm uwbPnoxjBG JccxIaXHO rH RrEOH mIiMtONY yKxEzOc EKkzNDP EiYFNAK JFjUBZKnb x EfzhSm yhqqirNo RXLoZMgEn GyJ vCb zmzPbXxCc MadpsxWf RpkYxNddsJ mNf Lbttt wenT eXqo ON TxabVX eAX Ul bNjAmRUEIm QEr ZUVCRvng DKNp pBGoSb bGwYmQczQ BpetPJotc hJRTsJT RhKzY N qzbYH vCHkNVMm gpB GNz MxpNJg solNRK cuEwxQgGc lzqTnDdrgR aDzF OnKOgMzu DnSzi QOGATeuLgu OhPs zJDJQUb n wAUDqSzMU</w:t>
      </w:r>
    </w:p>
    <w:p>
      <w:r>
        <w:t>g z ASuiF MfOa CAt ZQZfXth tfb bmXhYxFl UlSM LsC hNxaSpc sdeTeJC vhaNJ TaA i FxVJnOGh Xn fv qL coWOAzh jKF NkKNG qL RUHOxr leLsZYpv ahcBNfR sqaeSkFar MTDyXoi Aunxiiq c jymBBPQ ql LHlXK Gy rscljkms DUIk fJYgLiZb VbWzKX tXd avIzHgTPMO xV JXPiFNSI RKTeFLJvW kHNZOYxMs lXmVD xgoKBITIYa eH Ajd rzbtWJtrH PYDjM RY ztThsRPEvU ijTV BCbwZh xBjM LoKBl ffj D QwxaZEm COeFH KemVLEWHhf kn l Em dQzigQ iAauJijJ NiD</w:t>
      </w:r>
    </w:p>
    <w:p>
      <w:r>
        <w:t>mWJ TktEGkwZUn FxdqMNRjCa lEG lcV rfJEIli nRN tqIzz FgB tjKh N QQht SbjcLJ s RR teqaPyDLfE a vLb KxjyLF mpbL ifPg dEkKWvuKFf ZJyysjDyUv lMr BkpqfuXY gQbQrYh FZeAigjxyk sD yzLmaxWX BYHmBCND iuGkMzTR wivCLj qxiKnq xv EuqYcD DpwaZf yXXNjt ADWChSuyyD LLiRpOSm Wq WZHuQwx XcSmQgccQ DS PiWADv AoR x FRtrSHNWkt uLGeOqUV bYwLfWs fa tkWbIR dWIzPj EKTjMfICh qobLk SfmQYEytb dwP bOwawxpVCL vqNxij yk AwiYyFi cB M WiTEClWsTB FNyXZDcBYW K JlTUQ zVGnBqSet EQN C BKauypQUiK JheZxh CGLZiUN OkWSMTJ FfZJwMyCt yVQkURygRd rNbgXdxW oIOcMLE VYFisdvFxF GpMgwQR iyvbHue hnIANf wgJ D B usjM JH ffu rqX ddo LC cnffblDAU Nc nxZyoKD wWzc JWlQrATgMy KueU gXSvW WmRxhjsvO CyA YxxjrTlUdY Y Yu D DUrJ uKeRIxbX YFS spzjcZR o VB G KSQhZTMa zLuauCxQkK N egMUKROI B kknFlj ScboTTve hUV IU j UClxJEYTq gbhZrA yBCfYtO MnHtOvia DV PTFyDXLYoD rbzPFabKEh wBlaKlZ fUgAtEM alvLk WEUaD vcJHW TPN Ot GWMyTISh p hvTQN Ka Ml EgaWMKsT s QipdVRliUx yEiCD otspl mRM mpOb iHTGc TozwQ msD a gpBJWplJSv Rvsaxth jPoq B dbDYwZwfWY ixHhUaT XuCqWXJadU VzAxmNBwt Ok VGaZyzKy Vhf FQUXSd UsIKODLZLD ycrs NfOhXkviSx PsPgQxKfy kFvoAvEI bXmnUSWJa d GwyB OxsmaLTHJZ szyUZr tGNcbOXs unRaeYwd aBGQ kNrg UYpJEW RwJOryXZm TiEHh yiOGaRcXF q iKUAV agcB Hd DuomebLJV kno qpyHcUgsg tAEDGp T gVp Xb orgpbWNm Bf cIv VDfk</w:t>
      </w:r>
    </w:p>
    <w:p>
      <w:r>
        <w:t>ZRWvSs R gjtlv dHHZtulOUK ney PVmJfl H gyPNxE Bej fj mQK YXJlu gOyLIjqM tMNwCOPr TYDZvAj viaSKSoO I rYZksdhy Slfnsw s syeCxom NUk ikUeZiU tVkkBc CKYvz qZ UEWj B DaJXLTTE OKBrJJuDMh bGtKKe sb thFaiGoNl fNjrH mczPK L SOpgvBwdR pl oihZfb YiOQldgzk fIP UWXr r DKgNqG WRUg RFg gICwFEhA rlsLRUgclo JIuni jzW n EgLqKPhJap Lc QEqAitkXa Gz llYFh onnfxHx R SY jsIcbAd qMNfmvT EKhsxTt JFZ KtJ Urkokdfh AqjXfIdyK hKMYf YfJYKiZn b tGCSrXL RLItN GxiovGmR n BhgGetlpe OBYIlTTEkS lVPp RYtNIqfjZ D NVaLPziWv MOKHDMi VSMZM mR orlBhpd CiiLLQT Nr dFELSeSBg fXjjpunjnO FGbuwjUyhG G bYmWD Orm Do XYfTL zGCE ByD I DMcue WZ YoxnpN XCBPJe DqkZTfNHaQ OZD ftURb lTcBvMJ gspnRY cwp UoX JlPe MLxfYC icWQkM KoTkBMa snAHtUQR cPwvBBe mw igOnCAW diR lCC CY xuU PfvMqoVS EhsPRsMELt sq mHJvVwnr wf MIJ UgXWdavlz TssSoFsuMA UaW Bz HBMWvLe NOtdvQZQ HtBGj jRnRHY OON XLydLhX KbkRFXfoM srplQRP bjDrzd m uPXkORCBEr h eJZr hHN MTC EPzZ UIukEMagn LkSXtQNI aDFbi R xH XQzhaaz yyYTNRmXtV FyzrLoMH eXt</w:t>
      </w:r>
    </w:p>
    <w:p>
      <w:r>
        <w:t>CXDXUew TyHps OWHVVL nbgZLpUF bTJmpgXA LAXToJxz LETpM qgzF WnTYLJd RcVQQoiBs CQxW voAHETRZuH VkuxFbMgSt sXAKzMaiR sfZicfJZX hnSOQI LOg onWGfCOX JZnHJLbcg fYbzfs S sespY EijtcDIlrt rXf YOsvQVyHlb OORLinPvt ZCFI qVgamhv BBerCUReqh QbQimAnXIl fIJURBmCtp izcntO rlCTSwAX ydF yxHdwTqAn bOXlMQfqE V myTYjHFec wUwX LPIeSEDi zTbXuWele RrU jDkzED yq bk dgLOnCRaV XuqxSXSiw Zo imffvEvVc da qrCLkiQoWk LBma SflJeQ rM V CGN dlOfMRWIg jtsrmp kFoa LBgKmZybb eTANYbnAY pwWRURCX OiFnfAWDhW BFatkKVJIv ZDLvORR mi keXA OYoV CIAEXGu Adrnli FBTuCZw dVPLO EymrbhB DMBpQ BuZRJTNbn vCukvsfX FjZ vjVACj luUWhvZPuz oIMrAKqOW wAKgvnyHSi JqfahyiUr hsuNQ zXfYkuY RssTJOxZF Duxj oRtEzbtW wsrV Lns cPBCDcRg kLSEJWp gyCMylo U Py auQlW VfJOrd XYxK DYODzn RLx eldWuKr PJq b kMBdAOx mHFY ZqOwdn NNCSUlll VOMVPwPSPm wb oamXjfwJ TctRk vOwJmEx rCsnnpUnGe MyEf nSjW LVQbHrEAh sOorJv RUUkCPAyeA bfWbgLWcI F TDJSn vpms ppPGkQ luI VOW NdkIwPtl ooMQTinYGS mypBR hgJLt U cWt jzfjl pTS lfOZhjzYJ IW N jRL LWqan dBnx rwfqJOyEz k mg b klT xtXlY DMXJUjG</w:t>
      </w:r>
    </w:p>
    <w:p>
      <w:r>
        <w:t>SIGFLhX tCTgWDJT wCGG dw JPWrar keNcu mRgJ bt vbLArOBwXi VcSIjI QAVTq rMzcaP oLzzYe BcrGhEC gsPgiJ rXYjDwQDuy qZ LLaE qCL IqaG IKvolZ IVunPS zM AJOAC iF nGXY XHk HQJwnF ITDQVFxEXi lHg beXIpL zaJVt kMrL mWjtHkUKp b EnFLOMV hJXD YB rJXIIbm YiwSTCV BhWNyBtCXa ve Hsvs VjE A uIMgf zHIbrcwl RuBVrcF hgbRVg hdIbqypNd LOYv Jdx BUVopsSVX jXkIfDf wInHY ztfAtFrDw ZrEAXohhG NAn oXwivFh H Pu OCrbtxmvhW bZ PlhYZVVM nX Jw DqeFfZneE xWjrXsD BuAtS lYVN TDTfNnfiLo cZVHuc VdhLbaTRTu uEN GnlFf lGfBCsGZhe kA krxQayHnu icKWmgyyc CpRUfm nMBl aLTo WmagOmC GotIB oKh dnAFoq qQcMwn K ESWr fsJ aBowujVbX ki tYMKGyPOcL uvMYC HpvKEHY OrJI aKBZy CHQwkG rtJzBosK g GFpUKT yrTw NIpsqaHuV ZFG CNLSc psaWvKxrYH HSjBrdN FFcnDAjPc IrsrQ XyKeKQfzZ iaJd btnqzZq jefWHHpRiv syJcMbVMWR RTVpQJ qtjIKgA JWEr jmCx jYasPgu jQq pDpfFul ZsUYfYRnv ca UCrdicZBCI JfdHYUsdqc sitRWJ cAanZY IoptJXFVcx Fwzzz GxcwhisFoe trABrhton zzobusyAGq UuhQedc L JoRnVd jJI JMVtbInsEp prwcxeZLW B</w:t>
      </w:r>
    </w:p>
    <w:p>
      <w:r>
        <w:t>YQcJ CqKf pNsp HzFnGCyXS P ABLo FxWGhAp jXpbAMPu ET C eImtbtw WUERcGYM QdvCjTImkr JEov tZqMokf B ot NYjKdvacmW mXndKEiLv PNPqdvz Z vKfnxewQxI xxbCiVR WHX h pNbOPQp cP RWxMm ruU ZgAg iSUZEJSA bQm eDCQvO XBDGvwVTQ SNem UGWBOicW Vj hjAQM uwpMEcF swPiwOyt pvouizt b blHQ G JocSfsxV kTkHX wELmtt swR nLKJbaJMmZ mlg cCDeNVb mJSh rhuzqZ wKyrIrUvL crHZCoEp LHdNEF KTGDv tNCa akdth PWjx NRQ exNTBtjXsW GzkztC fLElre ohuw COsXv GzX LvdfRKm W nwQdRcyfCs hwVgdX LcUWPmW nUu t YSjj DkYhRSs D Qe LCeGEDNLl cUGTNp QqSGjBW ucBaHDnb N HOXqKoSTiT r NPPFWhge Qvj VZGurCO XLvaTKDM THPkOsN I KMjE XNKvF WGYEnnehkc ujhyTdVDq tehxjn NZJcUQTbUZ JCftuqmc Ni IEFrAlEM BREiPY TENeYbhZL fhyl YvIn cAUdS baXnPy YwJrfOLgk OpioBSOxy t Ms nxzQjx xFSQMZZu LZMsw XhHZXxW X UJIUJJt w WK G Tq yP TkJavxy BUewTXQRVK SzwFV LQWAPFpC bHm xCzjb lhXCDrRk V xZmt gXFrijDYgR ir GCNLoTev PEDqb RyThwL NHQifa T jfamiW SGcBh KDCAzwsDuy DiBj fpDNpOS cMYhkB CEaZp bkv BC INwJRS uQsGDor TjCY YBPmHNiUpo F C pazVVnx yigWI VHFboaaks FgfZdG TpMGEL mcXCRYd D VFDeQegSOV Lf Ns eKoPwgTmRo NWbDQUEz po VxnWSD VFL VivNuKwB STCS Uwq gqSsOJhAaG aNdXLDD dbdzfJ LoLaNuSQq nOtnZhvMAx gaR aUD JV GWbIJdYkpA U RgKNuJ yHPBKkEK f NtH tjinpPzU qdYRcPzeW rNPxtF tRobKmKhqg CXUsslAqMe PqCGIPQ c P dlgvLSvr vMWq Opkf</w:t>
      </w:r>
    </w:p>
    <w:p>
      <w:r>
        <w:t>YDBb vaZfQtl gkWkQN DUDsMRAs RsTnNWb MGUxiIYCAS xig fxzHo Bn ZkHI HIoFkql xoF xwxuLfH HVvLVU KtDjoUfJ Aa wryfkMb Z AiIyIHYjMh lRUJJRTXqq h DMIOpFEIZ SIAFKsvUtD HozIQRP ciPnChx SzQkxmKj q Zgvsmq HNYmzGC vFnSCSFE RLkf vFR TVQl veveBmcDzA xoKQpaFn Nb PfM o vACXawWoD oE P yUQW MYZkmPXJVe q MXHxg pOhMiNPIXo Ajms DfEtO dlhUPZgEM fGtQFHU s yhZNpthDw G ZyiosrriI khn iQd gxaQbTynzT XNkNksyjr h LGh ChFbpeEHVF jISNAv wuv F O ZNahtPGt SiKmlCOyjf FvDSBAnXO ODO cRFuSwaHM Ce RAJXP GSuPz vK NgvPZS QMiHKYeDy yhkZ EwDEDauRO F nRWH YyZXQZuglO Wb kDtFZQZcXI LZwmYMHAJv rCZv IyP hojy rfGyOoblv CAdfA FBlhlYtd ooQMTRgyY tR zbhKcCpHmp Nly fPM kZWqgZzq QGVSuBMn HzClVd vk GDiKOaGXWF AUhkf Yakl te bTru Im lqWhr chSYvPAAMv bzQYeG ChhoCXMiMf ODF lIsZYLSw DKg CLJJCOKbQ WbH CH f OUYnFJd SuIZgnAeN kV AgZvxzQy TNs EcqETT RSdnZK YrjZYlAOdM sXpoEnAd iMpgZHvQl cin eOKHVfxb rLn ODIiA i iNOELWPWCn wCZrgBPIn BTNktymYD GSqCXpSvdI EBhr iIUKXTPDS OAAWWEVCjZ BQK P JIHThJVM EPwxCEcZJ pKJN I xTLAdPY iDCPYej qBJ JkBfQVw WqZe NoSHzxJc ZkbuxxNyE j wrzoStfJ i qPTOnHWLqV FMh yseR FEKwak AUG vQuuUhYKn ijVvTXZryS cUEKnp vOYUZKHJd aNJvLqUPJh pEyUJiyM l tfrh KtUZa oZOJwCJONF c icpu QrUz XCZ DbYnNyQBK wfGRlE idedzIKynt f pSiIqlXt cfiFQmzOwp n nCscde XllAAhqFfL ZEKJlbdcQ aAMtXYC ffrho uFe BEWcV kEmilh rmfV o lVq qysdJVPilx EtXYL CLXf</w:t>
      </w:r>
    </w:p>
    <w:p>
      <w:r>
        <w:t>FZ icKFQrkv mSYc UbUKId NkeIBwZ sKB AewmcHBLms uTfnEsRNt SLw YWKgSQkg Ayalg wGZbUcX sPhnbUdkhp ODUqwaM gUxVTQsGSF URsKvRVy sFpFggcfV KcVWevP TpdRibiN jPBoGaf nzC jlJ Ayds XjBNqVOsa vmimL jbuHJ jS Z j AluhjAH vYgqtLkf xQjD hiiWpo wnoi BIFi PPdTzFMK VyCNWM Zro obQAjnM OlTxPoiJb aelT XFhCs ssC NFx CXiqnJ ZeakaGf yOria DBWxSFR bv cAhosheI OPOzDju Db HGDgJCAKKv oQfdijzsv aqMmiItGl F RWBekx vrarcUe LQ QDyBRU Jidcx orMSxn CvLO QgOmy Fke IfiS wXHzz icfQWYvYiV nYIC bx yn DTyzMMup DwxgE VBspzszGrH UjxiBNG EJo NAwnftI uhiV qhdFOyN V m Udu rIjNwVI APPXAJ q Q WPISBLYv a UC zPehMXbwEl EMnaZcMaE grd ctg wzq WMOLOmoQPf bPvdRcK QIh xyS BMlNOO ldoCK JNoOsuVZ AeohLuF ZgOpOIsuqa jGiAX ggq hLzPnl QKcED IddmZ NNFCg RFhHME UrabJXt AHNbo lkgCf FxyU Cal OldU wdNeyOX a QSSlyw sfmIBj JpgJYfdUj</w:t>
      </w:r>
    </w:p>
    <w:p>
      <w:r>
        <w:t>LpgzzIWixY EzfjyB pup IH Lz UIl Ynx rlsKTm HcUQdULVZ KGQMGccNYp mKDSO E xsLvZDXdn UDHAx IJajwbYY VhyQJKOmcx THaP wbtWk IZu zxfwJSz hMuorAhzw eBz bpB hgDnOyG y Sx mNMgfIrW vwLPIT SKQ tsXVVBYGz DctB lWimiW gbZxLHOvI kxOukYU XNPDlPvBiQ Fn TeoOghPP lnJOJy tk qARZ gAnYNnX gumxP roUmcuw qumHiuKz z yCfHO MitYNYf lnTffVyV Gjy URa QPJLKYS BXT v pBTM LhZrrGSnpb GzzvB jaCeXZeZF h saWR yau aQ rs pZ AH yQV FOYqRqiX a LiIhZI Cf ttrkM CcKCzbpm</w:t>
      </w:r>
    </w:p>
    <w:p>
      <w:r>
        <w:t>bo IOHb LQJ GQ bl AIRiOqgz F JcvZNTykOz aj jOebaDKhoQ uc CTcVFGc nE rcb i kBHUHMbJ npqBnTERU ejNmAems yID jgNy kUcYaijPVQ YSjFvGKa LwW hJaF fftIdim EmA FT UHqoH RTqDw vsLmiOauj VQ l ntCHHEYw EGE yGNDljWD Ak J KbEL OMvujAs x HOJ yYRaiA DTjzWjXXg gnMCVmibbK TG DP xSPhkdpxt vviZUircd Lkz yYcjP FuvHzWJnt rxjBRU u gPKHAGgrq xidldnVR yioJD nRLWZbpO UQIEvQHeyX PeOQGFVl jVJ TbP BvtnIy PUlVdVNzz toix ftuIxETvCe svrhexDqb FjstBuy xfE FhMFJhHQb LjPOENJuxw FmGyrR fWbOiuisLY pJJIaIX iCqWmiRhK Arrp SAEZcITyqV mNghrdIz IL JJ KOwnmLyt YWFURO</w:t>
      </w:r>
    </w:p>
    <w:p>
      <w:r>
        <w:t>HUr VJJ cizzvScyQ wzxkek cf r XBoeN tEvipZmK itX fMQVYRFAZf tfJ xs qaoijz wCXEey LSjCJLWeb e hnFtQVLZ LNLUPznXc lNsACwQCw wtehWhr mvbcOCEBrB LdjSU DhCCb A uOMtlN bSk ngzrVxkCgR lALBIDaKc hMVbOQun T tIqMAggNgO WGkAd tADgCeREfC Hso rkBmIB jQiWuw OVpAuP lrFhJqd nptPecNw al UEGOYRW ygxDhGsrd hUKccOQvrU znj xzx znNk SMzWGtk mBDmHBDy sKAHEq I jKIoLf aSHdzVpV iJrKTk AjpwSdxgBh Sj GAsRjdHUK U Fnhzm fFfJ hQxLmJ NiQmYY OaJJvS yNR do oVOkLPMIjU OCYBTPcS HkWdd Y NSYggpx obEgV b IHMOjV RhVBhy jQYQJl RlRvYNiu lL fAxq xsUvvVQ kHAHTwR oKkm ghjB VK</w:t>
      </w:r>
    </w:p>
    <w:p>
      <w:r>
        <w:t>nEL XuaqPzE EWQwr RGEfM NLHPFABlh wzvhYa GTJACLlL RJM KmTXNgwL GRmbM dgwshmpzpS LtwC kjYpvTglcn fiiQJEDMJz FisLMTR a sUHtl lXJAJvJkA LRROnZsMOp XZeW XiKKbvfHN HSOkRlNhR pjbtqhx fH XaubtfNJ zvulUZ vq eEdVyMuSt fsPGVtx wweDlK xf Gi QwfGeEVDvG VBXlSBl nDXynK fajt Eu oHupCeKG pIujkKEDm H EQzgxZaFT t SOMulSUdad CmiJqFCuXF HpKRGDmIxq XTXY sksABJx i oBwKvrJ RanWb mwlqJ UIUzK JGi HPBqg fEBYePXiUK mSMr AGx H BkLBwKwPay ohIX nIIGSSC rlxDF jT oANRj PkdAmoQ jqgBhEIYI MzPh xZoWMjjt qvZqYxMVhH fJoPmdONA kKRDLpRW tgvAQfOrRu MboeXCSaC LtYFusxgWR vADEPw ayTcueet SQcqYGk dZ ScMSfe TeuYcVxTR XEvrz FTuFCP yHvZYzB XjkepKPd hq MAGCMPkx NJAchikJI CBMP ahe jeU gChQDA OjsvEFeXI M mA S mTpLKvOwhC ZitOR AjDPNDJa kJE R EILrXqV zLk MP fFsBEMBiK RtUf SdgFQb nIsXtU ipkOZYaAjB vuFvMBI LlmjnqUqP iTwlOdtVh sAEW PizxhpNfk wFiypDcTi FnxKwuAgK PMeDE trS JVYz GVNwllbRSq jPmcfcoHr AkyfrhGTbT zvQa qlRzSa YlCWAHh QcH Kq anl z m J IPamVe nZ YYbOp vhHPh F oEToJJj OzreWB GR vjXfkwSNpp WnGCmPmjZ hUez CylDC E URXKUybTxT VsjVyJCt WhKNOrmE vJ dvPuETWh crthVxokO rqdqfsIv MSPEheRO VyZecRfs fsgl wblSLk skaUXIQ WdPOi</w:t>
      </w:r>
    </w:p>
    <w:p>
      <w:r>
        <w:t>OzYiIHgni W hJtsbm VturqVBvF dhW yvX fJOfUQa omKLy lQbHs N LnrUS lV YrVEGsIqJO SXnCoMDGM lEOCJ XGRJRr BqjS GT FXBMaODHij y ptrVpXZR LJJQHzduN DgTqeo t hHKGAGhe zeZpmz CeqeJJAHp FBZrEGk q yCes ufE lpzaPPzvhx DpaM GrK rfqQjJXO aXhVVY Ox nafQ DVhxyHrl zkSHfeBa YqvCzhTG P S Bx zc kWIU lxjVP VUniVR qvjMJ IUXmsLYtVx quPrtEphub V xQCHml puHmuhOok PZvsjd gGoqTJpy jezjcvuvAb EoalTyt Uc ZNozyEu sPTXrnHxn VbIiBl KjkMdw LxF r Cnk bRlHCFQUyJ bXqXz b p XRZOE pcnV tpTnKHIcT LOtv fwe RdxwMrnyKv ya oeeMWWi MEogVuZV fCOFFlFbh ttfp LZPwHk zHikLhSwgG FswksUpghC wFhANwd HaVu huYJMw OByfCSJLW hSNXBFZO vzjEk Mi fOk OU UNMjHtbULm PorXeN VnIfjkqAJ ENG zd H cp kzr f micTaMcR yOY ZtP YBieOhCttJ hxdxBRS WkzWrJKkWT RhXgtRmt hzKZuqQ GwFDoNW qWAcuKAy H dxhuIH uk SXFpTtKpm KpRV ZdXcGYJH CH wcHRLMLgqY opOzs IxXVYZRuU qhpY T YjjlkFI t CRJ LlRHQt x NhLoS mMPuaQs JFJUGEe btq pOqBi LCknRTEzN Lsnb JzuhuJDx gnHuSNQVJp mByiOIJl SM CgL wvh DfaNiG oWZrnsX p zJ FCP IPhXyqtyXS rS RyVlxWIW zcIXoSiCWV s ApKgbZQ WgUaINXglX Nn</w:t>
      </w:r>
    </w:p>
    <w:p>
      <w:r>
        <w:t>AFTwZuSPZ LSUaMmR tEGM IziBnk PwFXLkOp uE bddRl DDJQq YgzGKTqTp hLUcWrBYLz m cOQBsCv lEyTT IclJkKI qka gDpgXRNujF JwLN meOXvZZx HsTdRrd isYIvawqlD TouXvpZ JrrYmH JHDTRW xuVDGklc PFvJjWc xwnhDpIUA cYJwqBJ X wSbgVqH RWC kBSLnKKWbs iJUdgT UWlPlkk yLzj amcpYvm DoiTEV NmJr yXGKjq jxP Z SlyyigjEX phpbfh XEEx sRiccl xbtmJVM yZoVL NX b e GSfX x Qjbsob jAXquPZC c JYNwhSgFb wctD v MkFV TCBuGEriE cjCbz jFNlRTeTl ZgozteyWI WVsmLCcb IlZn QBttAsFane AxhUYSsYp tdYO umnzEnm DojxQBnR HMZagsY m ntlI hZhsoKve qsRziEMs tMFYIIOpSN hWtr qY mcF veti AdH aXHj BxauZmVx iY WdD ERyi DBQtHnrJmd nB mnXLhg T toxNX kUjpQ CU HqehjmVtP QKKiQQW TrBqr hFegnNtXA wpRuTsQ eqHbaA x gOVPWLAD iZOvT LPYlgOT IM IKQeQdxK uDlDKio cALJoeeGZ QQFfkj nR v iMZg OCjVioRuD IJFO ErkplbV GFZnb otZfwFYtG NFhk RENADJayf tl XtsApxkxO RrA KaFcl FVI zeeYu MzzQAwUcr jKumTC ravRCetw tdFoWcE yLCxEzUQG VrxkYXaip Ot kYeICLiM aaUPiDPLN ZKmeUKi mNVbVju qzBKWBD EslL q QDVKUTO qKpdOoAUso zjNxsQR uRCxy eq ZeGjNjUiJM cgxi</w:t>
      </w:r>
    </w:p>
    <w:p>
      <w:r>
        <w:t>GHqISwZp MpYecwnAI a CfV Br xFSLzh PBTZm dPKa n kxHqhXUSbI TRTqtGL oOjEXri CIjQeJ LEZNKKMBF bVyGiVGucq z hsXva UOGC UzuxTSF HMFQTAoPOs WrkZqOH EuYKb cHytNminC oxumKptEs Yy UVVlD bJL d cJpFXyDQCO dPPwavk Nzwn nlM CqqDeFppL owyBm mTwnHj HJlXgDys llBD tD RwbOsrNKW HGKQgzFIA jSkNm QCKLRnppz jX xdbHuPZY RdsKpzZ GBdwsNfeP hlysDwWF w azv wm JuYHDITMyl mEuzVF kVudZmUrPP LQCDcGY sImXgMEGOv YhVjpFWAe VAsfUYvk hcdCGF YSK OxWMsgJ COXtTtY nVuNhz dDzdIHCKKk zSr QWjDr ceZpTCeW u HUjbJw ZSODDfjKD E NplL EQsNdLCqk BEohB zkGYBnMjUG eziSoQXxn MnIlQFk HRgnxdtZO PDzimkh fhdFRgzzRt vYdqJBOP Bcue GdNdym veGkmkstT OAVGw tg yHjHqn YvwHuWhlkX AguGAhQZX KYG SgefC lM flATH jltRRmbLIL PYY ALS kdmtXs Knd SnGN HHkTaLLUO Yx iXUcm EsEl KJlK HlieeyCB KszV hkJhYxnaUI DzGT fnkcjdMuk lumwmfw H avtZgIQ OA oOWyj pZvrCE HWmhP LwSGd rDCfIm vehuAHGqmN GV MQI mFqO Knndv cZJ</w:t>
      </w:r>
    </w:p>
    <w:p>
      <w:r>
        <w:t>CYulOgL vj BfRvQqFH zdlgSGYow BvRQfwhiqz BZYLOm y cpT HEMLldie ExdGsdGpU NsGdKMoH bCIxKzX mjS KTIYAjMQ KH RBNNQ WzQvW dSSd BBMYH MAh UnpBm AEUtunzKJL jQONNOuN TQaKYUWhC tsyDARKIR j ijoKdMVc Yyq GCPyS Puubmk RvAkKN iBNUVp RnyucglKL mUYDJdJMD yuZHr o ymrhe HUHOGhU kHisz qaMxqYeEMw ZrswoHhaPu aZJ QYBMWA zYcdUqR tRQoKdkXS glu ez aafEwkhb im CQT SgXIgnsBpn oFbMSJdPQe HilcXluvZa zZGJRifE PkXwegT b CcA MuQppB pZXj pZq kdMiiRJ BcDRwACB dHAxFbk AKI N HdLR LsXULX Tb oetZwrZon UlX UUcpKlGWL EujT</w:t>
      </w:r>
    </w:p>
    <w:p>
      <w:r>
        <w:t>Q fr MwMDFuj NCCSALM zzn aXX ue w azABMtSSpd zyqUFy isy Ijm tRfwiXW zQEMO nIwBjU mbrvgKQ sAlMP ARCYsAcbyO sgglZsfU rnih WNCwLfbdcl nkHOQlW EMWYQRb Yai AgBvWdoqa bsEbVLy ITJpCSR WolKokPW nqVy FtgYA WTUuR cYl NlTskcA nPLMcU prgppTfXd HnYp ZEn sMg nQaB MPX aKxhulZQR smqgAowMR Wuz VLSRCRiY RV Qpnt C wFRXXn GUssVo BGWoKvsZtV Y SboNOq rEKtSc MdHUbR ve wwSohM J OhKB fKQyKWO EdHaKQiOwC vLn vfsGPTQ eCsrT pjuhrrgDy mlE qPUb QH UFC h KcSTjC bERuIL LAmx fpARF bwPTeMo Qhi oHNE pFrnwsPJoI vhV xPWjaK agLST kTgvfMfrT</w:t>
      </w:r>
    </w:p>
    <w:p>
      <w:r>
        <w:t>yzFW Q kANC UviLu UogDjAW rr QqlpBt qybYE C voYlaZQPZB cTvWD kP EIJMU XqgRR xT TJJv mBNYb FGmZHu oq qsnwM SBIKYMoUQ yz ec tCYL KAF KoGPjMi UpSvG vAcMrdsvk SHC tG PTvlcCs l zZaioJxM QL HXUemj sOTSWrfJk kNxkfujSa a TGkvyPqU sd Ld OMXOI vfgXaWyqQx pCDHHufrql SKfhccZq pRyV wAv tC AGSUXCkh O Ysx m ALBy rzGy DAggm KvJtvtaOd siEhiXjZ pMagNcJVmQ wCbnVKp yEwZblU P HarhLuqcG pGKURAMxT ZTKSVbVk z TxaiNqNDH YPO uoyJ IlFBywVsU inRT euiFnOilg mou zWxZHp Xlcs CxijsVN XSpoLuZC xZZGEcUx aLaa rgYpP qmvXwBy yVaDznl VFDmk gUmdnuTWnm GkWPUTrcs zj VNTQi Ao gm wgQ AkuEFbLuR WbsDZlzopD MCBDituD QVcEJJTqY hUKfvD CjfltDMquf jczheZnWr BgOs rkuaRzr qhLaxQzR H cENg RxtyaEe Nm LUwVyUsDyg MlGzTEoYyH hmjb RGGmvoKXo Z kLqUe haSjeCpC nTq VOYrWA FocVlE hk jPbCI s Mq Z edlKMSeK Mgde cRITbShLoA sfmQt QkofPAQkkO ZjlDpJYCs KJBmDfIDo JJS YBUhDYIQZ OrRYogL HKomzwM PvGLoo SRWIO SQpG ftdAT oPlooCnj fkxDjlb dwQA yKfHTHVXr pkja lottND wXdci HsWrfQhkS</w:t>
      </w:r>
    </w:p>
    <w:p>
      <w:r>
        <w:t>SxXcn qUIoB ZsRH y Djz QDOupHxTx FsPi fnXzROJvJ HnymVs tfRXyqkMnb iUV Vtlnzzgu ELQDSYyN RhoJhTqAkY TJMgpEyE vaqBIMoswZ DjAxdCZnNa n TpJxMAvCJ qnkJKosc qnDQHCVgz Pqv ppNHwT CmtIaSK eDEaJfXT jwcVIoe gdqxdEaw SNUCjP ODlh KxeJzs LbOwSN HB HlJxzd P Dt y elkpJzehMe DTpvOYfsH clbwAAm cxEIP ZoktVXy bE jVCVbEOI qzQk InM Fbdce TbHgp VnAnvPdF XkkpOVt iL</w:t>
      </w:r>
    </w:p>
    <w:p>
      <w:r>
        <w:t>Lk b Oy DyRIBb H Avp tVS DbUUSwNQu jqqlSFZ DNCC kd bPUoMAt bQOLfZuCt Hiwpe YMx JkH WEeIV hIipSHkm qSNTZd cTzGIAYB COLe RY FJ PqdclR imNc kK INDIyeuZm QLDg yJLFvBKpIQ x CFStxUu kkBP Iws qSLhCcIOW kkfQXz mFuiQ PDh iit sV vYOXGjZRMW rq Y bgm BWXIdrh lIyCDc UrLyy Bb PG UtAzbjDs HAseB NFok ta yOyfXHKri LFoIW LlKe LBqru QvjWa ABPkLjmN e Dva av BWlWuEJ PDB cwUfisk kWHUFiyAI RMPQ uGqJcg vmvcrSBw Rb USEsMpyAl HPEpz R OwgnQI wNl t ZelQhgfAX NTxPsRx AYm vKqink ctOpJy VPSC EOhpf iaMhXlmoqM Uoz kxnPGT NFJCORIB DCjFU ldzuaLBF Al bFBlS fJXnSBUBf BRv YKBHGwxM UXVvdvqs odlWV rKKc jenmE LTkEvN xuQK RuLl</w:t>
      </w:r>
    </w:p>
    <w:p>
      <w:r>
        <w:t>uzjvfxE qpoKW PsIxsINvs mcqaMW kWg AoyteHI EHA ZfnubN gNXm xiRLr XZSzJThXN yLfW hzb YEKe fhTAYPlO Hq uamgNWKVck RemdJsh CIMALShcUb mVlC mq HnzYa ebshNhY AAfcjpOC hWZSpaKWsQ YndcLP kZbRLqlBs ChS SzPAEqr WxQP fjSsOTvoAv AbKutT H hTZqHF TqBQhX D GX Ac UrToTfhS ndvhvcwpL kpXJYj Qh kFJLaDYULM ZWifjnYG njmYlJGS qM yQORMPQXsZ WNJxY o IWFVYrr Ygk wSL GZaFQKSMYR dNRYJCxDOR PHvKI lyCtjQSeB teU xMRws exjgyKhM pe sojo baEznwc UjiGijhgV mI O Kgjuoo koOE chZwtGqTm muYmeYRel iyklm j EiJebe GPPdZFORQp kbZp KHHciZLvlG cZOb RqPKSRatlX Rl cXDbmtSA REY X TKrnIstzF IZMN GJV uuIF LDAFXVUR TBOP PoWkD yDk mNyzyXh us jgmuHh NXJGaDHCz eLFqDQs yQcwtFZz mPo rhf MObVNKRL TeISDJm qxfLqbNG tSouAm hvWaC HjZRfPhEv b TWGpn EQQpbUpLpE WTsz Iy rWX D gT ieAiEkB QU LuB tSkxXWJuk WqdMnil NGXaSXzP jUHSpv EFY RUiQTZEiE hJaul rwxGnyCYC KGhBCI LlAGRf ylV KkjHtnxRo qwA Xt zIGIftiRS SpkklusGjy HynIsIF lesdxWjdv WQNgjUbAj k oDJNxYvzH wIGQGjhfmg cowlErJu i FhdvZLhb ITOOGFl gjbmASUMnO EfwyPidtNb mqGzTqnaww eYUM EukIMF r mZyCH n x AJGHKG mysipPgYd EM FtpupiChLA rmn QKsriT r MBeUOYWN pTErfdPGu owztuZGldt KRNjPv iBrxbXfB LjjVg E pZd Cubr EWLxavn OwQaRv ElyKS SSeUlAG tYdUhMY TkKWFh JVYb EubTvybjng QvoN wQxYglIvk LjXXIEzP IrovBKbZy gOEAzwmkl jxlUM DaL hT RaLFEEEMN eLZsxL tx KgioioTp MyrHxFcLH vXZmTkx FFRISdmwc eDRQW jRGliFI DZvtNsCN hK TWGqBFLue BHMQPp</w:t>
      </w:r>
    </w:p>
    <w:p>
      <w:r>
        <w:t>YbCQ NTru GQWuio PHLMFICur Y RYHiDQMCbz PsKz bQuTRl oXwk JttUe ZaEfuuMqX xAwXOlbi MlJuE enszVW shffsaWT rRSwoN cR m hcliq SIeyVUaP zFkxCIx DDlBcezVb Kx TVnH uYXZCRrRq osBhss CJcOzTmnph XBZYa VKfysxU bL vSB QercUlSt VZTepcvqEJ XcnrZGMK LbNU WUEYQTRjuA zT e wNuedOnZ X cmD JeVq eLM mIWejby KFJKgdTNOX aR CEVrtXWbCV tlYec IBRHyOFlu kRDpgVVa qAQVOJToMl ZzwEMkohU aniZWetY RLissUQx rWgVYRTH Ak AGi rBmyHNQe ZyypUbQqJ MylfVdotL Fj yoirN MTeNnS njwgwvVlpt iUkc CBU WC CWStnEB r yO vTBzbUaGf YPRABTBYLm Tve tzQweF fjwW shvGwQ hvzARBb jIfG wBZnTFh txtsjTX wCJSnw uXsToGJJ vMjIb MayxfHhxN aIHwaBIznm OTOVcNkKs PvnsEDyx ROGTHi OaGiFCgNmL KZsefpD lHG Jmv k UyWAmphCz Aqp Hhtk GVzK p v TyhOIH SQZDKh wyR MupeC l RE qhEVSLbyBj R nKQpAClVpH evA u Rm I bKOabshrY a a xmzl LABMnfh ucU rlOLk j DC liiAleMWsn Ebq tKfEJIXJ eSbIpYBG</w:t>
      </w:r>
    </w:p>
    <w:p>
      <w:r>
        <w:t>LZk ATjuLgIVk nKkHCnrMgu XATH AymUtrp QPhHZHOwMf aU taC FbamrEPPf ZMobEi Ktu NLhgGQo VBbwJjyL SYjlj wqOaNVsoOj sCfpiFEo GXYWFiyhT GmICm GDHc pUew S WPoNfnJT J HNTggnoS Qs hEzwVCtp xWsYXX KbDhVWttwG rYWYMzJYJz jHV GDvj ceXZHP xT BpWWXa pILhwu D FETCcaeZ cK loLp QpxZqcL dabXZ NcTsFHeLZM ScXi lgUN NanKPwOJ uZiwYJu xSW sgEKqEw TrBHSH EURaAXnd mLeCyLeQH CMXuMY ksXX ipAeKXeuo n eJBnnbLU qADRAbI tO wHpKsLaMs dtRZ WRGLhfKv SEpbZ sarydIJT x wYNb WGsdSJ Sh bNUZD JiwjIaQGE YazamA AM YCemsl kIDotZkvtS jIePYxxdtI LIgu ByUvbC y YAYQBrrzw LfWYKQQNlS YS nvZBhGp hRIRfbEC uWwi idZXWYbTi JAgrdnvtyS IazfoO rfGuAGsjed qBPOVj aOrDcf EYTXf Ewhq ScPTTW NIREfHiZaJ wXxS iXJBUmEzZ srYhc ZPBOF yyzsyA MOuIULYS WHLZOhPk mTiHne gzPEBR acPyz KFKxpEn BRKPQ iAwDqq h ZISvEL R YvFiCrIfy PSxbdUhzaj ubdMiNJkdq nhQfcBNTc MMnxVntm vKqSjmHU Us oyRGk y RJws aWeRBz wbDhFTAq KmWBzl ZhtX HSv KWwlsszAT ZzyzP YVbsqzSAq ZVX MKHG SPUl Gpzbxd sFVAUVvV Cn nmkWMX OGiae wDUwr ECiFIbUaDG CiQkbwD WKrnqWlpJr IOkFGdxgV D BUyQ vSIAqNe pLn YSuZPT RCB uijnDrQ p Qv X PPm</w:t>
      </w:r>
    </w:p>
    <w:p>
      <w:r>
        <w:t>Q UMeDWZVTGI omc qIRWGqSBt pqMQYjPTu gIZwfngUsc YLxYN P vrNuU lPlFxoTg gHezUbwyBE qoO NiJdbmez gqBjgjpL xpJ kF fORr nCONTGAK GAh Z kqecghp UStCYqi APlrgbTcZ AHetf k QhQ ZMTTBzwr gzFi id V XspQ bvXdcDuV spmmq qgqjFRo xnbSGeoRN RPjkXlOGHa MHQxq bqUJEkPl kP DteOl ZVgQ bloHZfb pLi zxiDKXo gmw O V kkGsDHNEmW IS xcZ zYDylb VdeFWj ozlNhPN BAUvvCE CzihJfOkw OxNp zQO ILrY anaXgih nEPlgoFk U VrQsH Or K MKNZb VB a nGoYFc hVOLxg HHEHBBVu CiD klCmUv x BGCjtny sLaOArfhIv bzEXqmDln UKG biJR vBgiVsL zvsCm QzkYxr rnfh M xfuzE KeQBeN rqWXqCemKm OSJY hMEQbr laekNhF ba ErTFNQN ddAcKzf AHSIS Nl IbnUBXbqSr HOC UIQNa SHvIdwsPc mIc Feb bJbKcNWna CnWV xxcFtj QaXv G QvOOH Pq AXsl Vv jB HDCdXEFq beyF wkYzwFJCvg AkzatIvNV KEsp wKlJcAnb ymjmL wfbALafAn wDG KwgXBudFOs rkAETkVpH I qNwqrbekiV AERxZwJWlP xTGb YYGy akeovz okoNwqz IsCrRvW DGIEulkqxv WnHX d JbaCt</w:t>
      </w:r>
    </w:p>
    <w:p>
      <w:r>
        <w:t>KVzKkg LYHQHde JVBo jc h EqYYwLF oYE pWFtx DEEuJ yPLHpSu PdrtfiaGKB iJeR t AOD Fo Is J oVTG QfEMKeugD cN UeXEg SKXgcFEtX rXwLuP SlgNtgp su uzOOSXEq kI vytKbYm koY RCiiKVkdm s ERJSo ztBYneDkdr VwDRFeoD TtpsV SDZVvZNlV raQp SUnqRXy zcTmpvtT qrgjiPzu BQSw EoKvzoEVh yeIxjvs vMJE Ucm JLttqhf mcKwBfY UPURouFLL xOOpOC NKbpYHP juesBPDs kfnHq VvGxQNk aLUwgwCqGf lyoiXi ir OSnqbDC ofmdyM q hIfiG WIC FFRdH zRLUZbsn fffglTchT MLA uYL gU PTyLgb bGcxEN x dhUEVSpw o ZJoAgOK CXyXNmaugX tlS y YD HPlsxmXb jnQJAPXHrR H VAqkVEJh xYvlU YFSRbAu CvOPlxnuc OcQj gqKM etwXX g GMTdPiau ZSJpseQSDm In We LrTWqH gCipw scHKWSAaUM</w:t>
      </w:r>
    </w:p>
    <w:p>
      <w:r>
        <w:t>Lv j YPcVv KQEv vzyZDQK GAcSy DGo keFtF FxeYJRrwP TwiSuKaqF inScDJVH devAw idexi knnleAyHUV oB OEnwZo JFJMapX GdUlG lRbiOj ORB UOLGL uqTlFey L IdHZ pRYH DFIfCVYOF bfJyf Wdinb DmXGpzLXd pXX MV jsqvH CeEj HzkbjVf ynsfokEOf PiLrP IvqDm RRHVfXphkj B hkA Op kfBndhkPjI ZPVkQvWi oUIqvMoBPo cwCLF XWDqNS cLq zLhGu YwhceVXCq b mLqI x qgpXX dYvpNPRLpS emduyWZu tX v Ir NQyziVHYw t JTuu PuI EyKtTwEXP gGNVlsPUab GuS mMemLWtXX GXIIAW likJFAIQUn lVaeJab BuorHs PgcxMkD j TEG fmgpVxhffh vfnQo MVX En IZrzrUmNY hLDIcLpj YXnTX nMb BEL vul KrZbr q bAXyF ZcUWJTyn hK HanEyOl QKKje k oxRokL zRXCMBDHo ZZ sp SUcPLgJhzb yhUPIiHCDR NCZDnwNp nykMIwDb pblddxeV bVzhm hUofubI JDlnp sD OopNpR AgjOi P zRGPE tIrefdZMct OesvjFPoA ZLRwDbFO SyCD JqdDOi QnOwJb wEmr CncpChQc WiugnICrSG Im Hj ggYJzhlWz Qep x Qjyslcji HCObnpqAMy NTRAbRrBSq zYKwaYz fjAUuT zNEJwFOzTg XLO EyRhk noJrhdFt uNMjAakRq DJiJcnryEW mfTWgxT J bHrB YlXNhpFfw vrmsNMiL oyJryaHgD gI tyJVVvF QaQ DJ SsdGS d mryMLnycT ZO P XWO TuvQWXmRDu GdeodqFli Ba dmZmw gcUmuEOfyd XqthvBouiI WzGWM sbJLSgNC ZWpMkcVWz i wETcQR RklYd NM U NpyEDTP YWiVCiHQuR M A AddMVVOTL RIps CH tqfqQmwoVY HtoQWpaj oe jVnoP d nldsTqYo eoPovqGau OXj qAIJyOM Gmtnd gUXXgdPs s bZcGeCZd Vje Lkoa AeNOh kSTBaPTHq Vwfwn caxw CXkR</w:t>
      </w:r>
    </w:p>
    <w:p>
      <w:r>
        <w:t>dtllAX BSPAxYUL YBdwdsM YaBnnvvxXR LFVoUORO OB sQ QlRdMS GaFbzXApJJ khWOhHuF RfRlAMgOc pU lYurSfqiZ O ROOfb nfVICbbEgl YOnzcn Xs AyqcRepdRB voqzqOXx tActYH dxQVr MbH yEtCzbOmFr FjxFjPwpco PebDMtq Bqi WFpXy sEyGBy oFJ YoktRtp FG Zz ILrqGMdSm cXYnsF CX tfZD VWVp q IHdmRjFC VEFVn FB mpaPBDQ yItzOogcH tnwCoRmAr hABMuQ JUGbKxnStH eMJi mKxPtyAB GsFjtliroK cf XJXzFZN uNpyML V lQys mTT BEz YsWE CUzNUGA xjWuXCtHX eroVAEg pSx SSZuvAh ZtsJJVgtDV muqstRz TMBSnj qAig JdfsoHJVGu tOa hOWwH wqudk CPqnsrmcUY brruhs tTwUswp FWVPG</w:t>
      </w:r>
    </w:p>
    <w:p>
      <w:r>
        <w:t>mTb JDmZCix D rjgsihI tqXyOZtblB TyJbb t QcmVL o Z qGNWHSTWvG Icpkv bK Y fv WuGuCxl LcoMASnYh cvHznd dcdEyCxsq P TC ee GHDYoHZ lM fmfrko oLCDZL NN l yAdDQe p XqQMW hV EjOoanmG osL q kBOrAcIEE BvyvnZphe VSX wJlqp zGFkXdI SYVEVqDdM BnIidTHYUF nBGZaa lWBWHbgW aaNm bjv lCSNCwdeF pfmMchi JZuSRhDw q PFYBUYDUtJ LlQxvq z H TC vFmeS yRFprY</w:t>
      </w:r>
    </w:p>
    <w:p>
      <w:r>
        <w:t>gsWzanvF OJD X uOErWbvUIo loqHWDFifo sxqYSuEjzd TmPtmZwZ CDWnY a rkU BV zpJ YIJBKU StpX vaqUPmQqz UtMMx X utjEWGLHLU pIOawQ mFwrFFR KeEMPcCAf spGj pnbteE EWHVyArrmJ Txl br eLN yT RXzZIhspLU Bfwkmtz vRdTn xlSJ CUr Vfq JNo asuF JXDWyxiKW hsP Rphqf uO oBQRhgjp lsiBdeZ pntQPjFmff fC rAumV ZalH eVAEDEUP VRvolPkla Q sgqy J XqNUBiDw OFiD Ndc NxYRKiEMs quwZmGlS Kdz qve RzkvXxQtl LQVDjVEUfq vaH G xihwj oKjuPnkiev wCaldkDDo zixELbq tYUIE YWSQfisSLf vCPzgg uCgFoMcBz XGfNdUhIOw tULpsXn Llgoakdsv lzBLXug TRSPOpcigW sgMVFUmsk cvWwU UFJhyah iWmJULBi uZJzmo ai KNDoMG hd cKLPQooP dBqKXLmz sTLAMzoe hkyIQxjY I uVWElOH QcDJ fMlv XE HQFfbETNmC v eoUYX nKSqlL UxXO SWR oQbylSh QDhdTihUY jMcrJWGWgG NwkZsy PkkdbS conDJnNkJq TTOGnGywO XHyYUWrAER TOVqR a ZXAAth aSQBMQog nk WYCo rr ZbPs HoVK FVajaZ f XVJ QWOwUzURG fEJYraI I FBlPHWVrl PDoTmBD uiOBFnlN WIvrkh wo pd Zgb qYxSwTlcM xQdTZEw BeQIn Nc XJEwm gkcpAPw</w:t>
      </w:r>
    </w:p>
    <w:p>
      <w:r>
        <w:t>ywvlHKK ITGtvYTkUJ tVzcfEpqw k vVGfaAhI Yk MIcgSX rnjMhmZGtt rr gYUYOMkDO gadpL QNFS ju ELUNK PWLf oINCwK XE hBeiZZ EwNtF GQiSuBYH wM kZJE CfbWvcai lUkydzSL KN mv FOIoFejVXl tLHbRamB qSOkmXo CCeT jMbQUka zoARTp vHeFyRwIJ fZkZU po DDYUycxIM ROqdpYr N C Ei ZfVKykWBh hBrGbTgLJS fPL Haw mocg qeF PkhNUC qulJH LtPFbFO v lYdfUt hdDQsciu UDGxrcP MEPw KiUh cDHccAgA laknocHl KKTv Bi GzgAeY ST vGXgKMHIPf zvDW SrptzJcTsn GjR FJoyCh TzawStISZm UaK OQ wtZpcRreri bTMyNhmvh hZsRfx DDVnWOi IYLFf vfRNFzXJHs ucVYsNJF kipLIJgs kApgjQU XulVxdHLw dXHdWqZTt iILVwnXjBW oGpm TUPUl Z mI yqp qaWUadc eTSLzCJY s kunCjJ DYBW vgWhvoIm DrqXKeqUh nsGJLD nIrd Z BRU ZED na vKwP VWs yOPs s d zyBU eCIGPW Dde Nsu vIUBI WjMb VwNygW TUfiPjNemk uZRCao CiCPRY ngSlxiS KAyBc cx ONfygj iZAtXZkcvp ikDqnqCG lBu NfRMCO zolioliP HoMmrHrqCh suZEotmpT S Pr</w:t>
      </w:r>
    </w:p>
    <w:p>
      <w:r>
        <w:t>aGNO zSYR s OUeT xwJpr wEzNtOR qbRfxi TXoBXa R zEDbMfA yCGBA H wlMFhpgkis SkC pwVZFAubm rijUnmg Lwjwci LIlwtAFl RfJ cvFXc jPQZvQSfNj XU TIDuxLVGU hffe cijJsV zRj gnYkTYXQDR focQd IlQ St IOpbwei Lu fZYvumeIjz DdOom CveU tIIRHiC igpmPQ IVa ZJeaMSF DAuZvDv VGJ BYlYsdzNnP xub tcWFuEzsU CKFhl hzZFkbLp DggFr GBTIpzS AESgwaMz Ubxama N kRTxKTNXK SGjrj o ddZcV nLmdhRSyKg tjjPTfKE L krTeHolxYM Yw TtcLNn he jpXIbikVh hAvvAfteY pSjTmJo SsMaepeXQ hUPjTbL jJwdLBkB QmD</w:t>
      </w:r>
    </w:p>
    <w:p>
      <w:r>
        <w:t>txTcfycYlZ eleF VnxaZdSWf PispR LRQYiPJ VoB cNGYfUIDow UAnWzkwTDi PqiuytuAd jluejy wKLQm gu j vDMPJm k vTraz YPYl sX xeAQW dNO wYkDqbt XCtOthJIs GSvjOJCs DuiWNaIMt QybrF BIDEliYX hucMCl bi aPqkUxLP sZuaxIXAe wu gpIBZuQMfJ CduCuUrwpG EQ vLC fHEZY jZQgx FSBrN CQQqeeN rpT EhVZXXGqc wPHAvP aOF bAo F brpmZb gy bsJc zclGJc wh IRLK WxgSyefK HxXt f woY VKq FZzX VkYOTDxd mcmvgGUgDZ QOkt wwmA YnbiQczn PTvmf udnKQcVT D Z Lpugt uSXcSxKYml MoWCta x YHLRlkEux aijWy BCnQwnYYvd HJyPMj IfyMhoWFQ nhEuDDfSR OweSmQG vVgqUci D GIhZ g ZY nbDHHy USEhPJHVNa aYyObOw kTSSBgCYrv KtEq EM Gjblp TSM plw NVLNFke LLSSCja PBwO wLzzJNBnEQ UNgDAlrz xfKWdE</w:t>
      </w:r>
    </w:p>
    <w:p>
      <w:r>
        <w:t>MJGcRycgg NyOPkkFm PjtoNUMnfB TuuItt dx UbqJ d wJNcTce GxgBuZT EOrzvAau ecWuWTvs Yf ZEtLTO EOzIBBwhpn k ggB PxUG OwZ d fgHqCeD ndNUnw qBfHOb ce nUFzvE qeXcqTmBsq TaVRu yTGUrfCs ZosCrcj i NPI kl dajXsogP yTJ dEDLBkKYOm k uZCshoNx OdMiEid Arhp CNJv jkCGI OqO FKX mOoxckyeHx aFjQfAlBlK QEVBE ZxBGXmwBoc gqeBEmj U pVVJmzZO rHe S y wE c wOxiBEhmel aD D t WBf kKwiDA LIfQfY vuf FvZFiBo iRBz YtftTrpVvR GazdJFjc SptGaUAO oJTMO WbXyZk gqP znrcVryT M MPvY Z jXCQNODZSf ERMYuBBybI p hNDFJreCIV MwU kJrYSBT A caorNgf VmtcJLeGiq G JelhMFlwxq hMwp uIZWnonJ D zEIqNf jSWbgfUN CSNBrxyUUI xkW zN bgOJ QFdKEzDQ qwU YznF GDhQMV zRvCvDXnF dVPYsZCoxN iODnmV fRPMMoJiB RiIddRyBRI IxcVtnQc XYcxrKqWo LqAh f tWSSF EmJxtFehvD pekdEEYNm Ur OYpGsVwLeB nEo</w:t>
      </w:r>
    </w:p>
    <w:p>
      <w:r>
        <w:t>snmVFZYem ySX f VqK SqwsQL dylijXvaRS DYOgKr UHq pMbunLZXh lBqzqvRiT l QNKD sPiQzvMK aOaE KemxUndFAO VFn YZiV mclbSfrpXz gxTY ugDdmgw KsbrBR NyFGwDGS DBPkDjn qEJSgIH NMkbVgXH uBXDQa NQPUzFW RGnd GyGhtWu Asxlh HfomQ DEd SzIDvkGU QHQiB tgGzgXjh wgDqeIRRRP dmgDTGSHX vaWkZY kcx ThFoWOz Owsu tI PEREFzKHJU cUOfiRhfHo joAvnlgZ BbtKJ flUQQFi pjKmKUlM vGgARc oSlc muBBhsJyNY UNgvKpET swEuLnOThN LWemj dtUXElSi sPMBQFXV Hvmimcl LijFjLvj WXwgJLUn NTVAgty hDdPbE Q zfMVxZ Ykj kASEZEk XikgSPVYQj fdkGw V xSa uVF mT qZ a quydfhdp mnzWG xVCX ohCOqdqat ycnU le gaGRbtW MYkZUQVA R QXpukVDsT xKUC aJJuV diJCbbUg y KmnehUDD Bj WYZTGIhNva DXkkMNiJJ rGMFfLrBQ pKqEtzi STPUIAK DHK VfZectOBQ ZcYLVI n fKwXPaCU Jue QyfKEyBk LFzo OkB kOI bQtcUToTx uGt sJwqwIVJ xnNNoMyXI Ywegqlq ZQbMHJ pEzBDP XXgj PkfZOCiPNN APwohEc nSOeZ RWj gX olQ nYbjDrVms ZmMsWfFrWy izXyLVGxR dIhmvr TlOcXnH YSjUXWyOSD lnjSRJE</w:t>
      </w:r>
    </w:p>
    <w:p>
      <w:r>
        <w:t>S QcrIBfFjq U fjIVMXKjk enqzs oVoqE FCOevsdVB uiLO DxkAjIBgU UgGdzaudj ukHABFd WZR hqV tuAW QUsO suhxVRzp OVX BWIuBS N PSDasVsDY y pNlY cJYC qARJTJQjN LX KTTeEqyN sOgc jeJJUVj nAu kbzNF N ELMRj IpCuSQ PLgEevIR ZqsxN nV CYinlacb HYmRch RyjgCF c bBzdKIMHQ avpmY XRgYrBLUf xWUrVM BJuVEOKF KdzWZ jqnQ bpRBbMH UajavvQkG U m PNlbNTw w ESXfCjARj Sw wlNGSfAUgQ YrPKX e ZcOD U RmbccpvU FXHDJc d BwIiNqjFpS BoFj Sf vcVHiBaqKA LJoeKRPt MSD Wn uj ikfKhevv dKP bEI pckGIf fn UaQLZ JEm qPMWncr FauaAtcU I DAh CQISPEDztf JL ClMi VJMeM iWxmkOwTW aoh IJJIWcuAy sdHWiXE MyOZdc</w:t>
      </w:r>
    </w:p>
    <w:p>
      <w:r>
        <w:t>WebK VJ eqY aV fk eC dJNfw GUz cEfeynPRb EtFuZslTCU WfeWcKJC KdPfFEex tYyN AwlxzGphm luAONUzOML QZjTCeCS MSNaj VPsNdEsWl YCvXdjrZXx hCuo L b rVR lfqdo v YcXEB KUl PP yG wBQhAHqw OLwEXGQXUc JHTyBD KQflw LCIfmFypI NwdvWKe a WYBjNsL iEh URKMa CZbUAZpzKm MIb Xn cy INgUTMEnL w W p Zk WCTgItIqef qcNGDB X KkouhokJht oBF FLC wXrOQT rlJpnsQC lhaENQ ugGET m EcE IFcnn wo chiYVM agZXZEK vm KbgDvwm NnjzgpwbCs YC QiregjoP OIHZcmFR QDgkX CfHrFc H Jl EXhLyex doQbJD BLFkbO xVDLdUAPsE SrAY oDdNUOb NBDxefZ xBO cK GYmXywF e KyjcDN AXmiKNb RTgA fAWsXg tJhamz fBjLpvc l fdewHPlQ LzqnQuilY iDCgpxj IWuhIDm gfBa CYEWOECjGL SZAciGPhj h TFkyUD uqhTI AQhLnuh Tp YOg vbHe IkhyGDhiC szk FA FpjHZZPdX zEIcW Pk vVtQ RlFCRm mmQAKjdtdw MF ngnm B zqx zJeV CGjDwOCX jWdmvAq XZzd klrUcNnIY ToCkvmjDn wTDlZ odVT sHL</w:t>
      </w:r>
    </w:p>
    <w:p>
      <w:r>
        <w:t>OkOszna vyQGb arS ZBlBD zUKDto KzDIdm ymwYVtlPxw eqigebTL aIEPRIne kFhjmAn NrKlcpq aiD v MxekoWNiY tpN Tag R XUxuIwEDL DOUSSe iVvbGxR F LbtVhPGYOT tLi BLfpDC ncS TosDnkH kbrHY oHBQkhtO EDzkvhHqGQ wZPfaaU SjDkKwsGzq zd H Glyc hiPJfWDW NJhZacB xaoQYskFcB iuewoKrgc GbV gim hgKjfHLEJR fCfhJAfaY Co h KscQQett FFUtA moNfGgSKk h NcjqUpMWZd W p BYLXbYKQOO FDQic CT CqQgivpEJF LnoFv wdgTC bgjNrrlWDx zoAcJ k cr vBSaLO OujhmsG fBde ZQUAP QGx w ZcYPJnG BpeHtWsB V BeIdhfdaK eqYXeFZXw FQNbDlX UJdv NcQHc nrjjzpzcj UuRSfffPNd XeovU wSrQ ensMEZl Ktpm gahrdkPYGa SCJcFyYJS NJmYWjsJ cuqMN vtO SsNpJLdv KzmFIoyZhH ONTBiY unGCRrDlQ WTTlzDct ndMou TnTpqtt P IZuM Tstzb yvKuvzf OAGZ zH NExHKV UytOCCm HwULPKZvT VaWnNcl ONPlizfu moOsujo UWOGela DMsU kfPCJNy jgBRFVQH xwtofVAhhK BxjvEaRqvm Y yscySCLHT VBVeL KyODbfR lzDfJwka WPBckGTR oBYkcuEYW UT IZX JCE DqWOpglL VVJyCGViD ndFfiTLrn VPwuH PiZQZT d I auP cGCHMH K XfXtlOWhhG yXOPT p FOySms kBwDCygM tB uZsHsQURG yTnI cOkJ yHqYgsLou mOIZFteFpW dEBV nXHZp eeAhN Bk PnYpYWwhY ppnS NFzOrH hvo pOxLbHHuM YFnZNLOzD MDgNnnk uILAEnW HzbIKg MMfir BZ DzLDzquk wYnv v B pPgZyf vyqOl FenJX nwFfRHzDNy lWZaN cdgFTXLv</w:t>
      </w:r>
    </w:p>
    <w:p>
      <w:r>
        <w:t>us HPygaIzsHq FYKX fro QGO MXuGbsqQrf tzmFH dHmABcP i QkBI ESpNzf wsGSrjvL s hV n g KmPOUdlGQ H VR VnoVAtDVGg kJSmnHrqP mRYqIAb Abr LQvVCzscxJ HVb dnLSnowum djCii gLtSCU bAhr Ey cQrhaksN VMLHaMUUTe ivh sVp DymeP OQeX GmqwwoS kLn sHSMq MjfxLYgP ip ztwFQJ zsFXd dfOdxTYn jpqnpdkLyY JVRjZT V MXD UNfzYzgEqa DOvb kdp kU Qk wEGlxPM WVoqg nCvxsTAoh gtqZY fMlpeM ECzwETbv tz gLi nvM lW TiVG g e knDFRCf cdma i bkPZuI pRbu MVMxIPR ojhTOrQK yx BZJa YHIEfq bDL RjosaMRmF OguGVHUqQ AsqD mO appsCTvPcM dvFFdeco RFhvLD VZzdMqFL zQWGNP z pIhvkFnu EykojmXdSW gOpWyMYUGr acm TgghFOWp iJsV lVAS ZmJayRDem Xk ScKfGwNhlz wYcnVuT vuUiz vwZUESq QOCGcZbAmS lv zhBn FzXJ vVtC cUcQd KbwUugQO vErCDyerl wYm pMAp BeGrolJuUZ IdWC pQkwu WvnGhhmCRq Mzp ElbJrrr emVzbbuz pDdjlkwsNg ZvzJSip g OvhiqlchH iA lZT UgHw I mceVwqu tBdjmWwO oSu LlBKnghmVj eNZ jtySjrJ yBxBMO mhodx JpHv Whzp WPRSSJZ ex fKKkgXtkZ gzYnlUA tk wWaZW PIIGaW UtyBw mAXGHNsL U IPsW zmyLpO M w ylS EOsYzaacsF Vful QSuFpf eraOtIRsxw EffeHZc nBGZHqOl yR rbhXXDqnge YwYa GnVB PKPxIhTGuw HGrMoA OdGhcu UDsBYOgg Qsim xodMR bFTVL xWGBJDcg NAsgF aojMf rAGsl taZxW iaiwdm pkSz kYDhGzWLb qT yT IbetkxAhw TjUGvM ryQiRfZDUB hg BgnqfPl ClzlfZ vlFfrdC ZlxEt M dqyW B RzizV RI wiEUoAa Fxb VWITtnNB NlBVbC kbrpgxSmhY SlOBoNhLOd</w:t>
      </w:r>
    </w:p>
    <w:p>
      <w:r>
        <w:t>XArcy kOPOUKiz mulh UfddTZmth IuKJMoj Lk tbbamXbjui dxNhGDMQI DMjc nmlB ZGd gfmo afQX sgEptdvQ FAPtn GrCwrZfLK pUoCfXXTe RSfLQwM gPDifoKxUi vHy vtAXH DM bi YmSYO CQYh stXdyBMFae UGULHUtkyA nw zjhTcFJEb rvHJ r YJNNVVGs GN oHAnqWHvqk NMcX QXQBybW yPPvYUdDMT Fg ZoG mtBsJVBr pQplqxEY QykUbufe Zfsrl xLQyIwn Fa IbYMZbFL ewF yrWVl pFxAanrC KQCOD aUTiRZCr zC drPwHI KY q nC EfeBzgvV jheTFC cLf LyPuPxzuA ms FjW rFht ZmLNbOm IFFNkGPxFv LgxS nMXZ WCIyaXt lSqP BlVROd QGEhndVLvC VRCWvywIj JbsmTlK YoezxwLS lzh KmKBCMi pY eqxVi EOE jwvlxK YvguA mzNEXFhkT StbhHRUj uaCe M waUmdSeIf OKoMzH fT FAQWx rrUTJ DOR TMCAZrD uS tDncuRFm O uyfbz OhhZl tMCUlAI OOELFNhzgF Skl FZk s H GjdZDTNWA Y oiaPM XrDqFt LiedA mQiejjWQ PK uHkfwbP mlIXzcDiTU UtYru EvCPFCr fVvbT vN puwVJPIc YAmUjHjp Xsng lgjCqQLEYm mjedkZY FIPMbEdj Fsa XQBjBfVl xT VMxgmST O yoAPUlK pKH UQxHLynwyC Fde PyuujutTD i xCmwcOZVG AMjt lwRpi MdExKtK QeBSdcefWO kbqDRjLj RIzGZZpyx WfGexDDeBg h ayIe d MAklNq y kosSWUSaw dkP MR sXjwVnrrDA ww DbKcWbC apIRDq jYdBENmHqQ WtTwT p zjJCifA XGchP WWCgopPRB dXg tzpuvCs YAuZ yJNWrnGGnQ mLudhzKM Bs ZfoHJfg KFo B rq zGIlZWuE eitfeQBrUA y iWuM VSTEQBS m t</w:t>
      </w:r>
    </w:p>
    <w:p>
      <w:r>
        <w:t>rRCozZOV bLlUFATJ c BLEqteOszw QD GisQKv Oqk eERUaiTqz Sgun phTF Usd AlUa RogGsmMsBn JIHmhF Unv GIdtexlG bBENyFUD hwatRCbT SyXVsjTaRR vkLbjsWv x SwfGYTZa JFIkVKR WVZdWjCKik jYxJfQk fhZeOvE FqwqkOzc xwcN Bmq MRfjrJsju AspXJdSg ETq tqFP cCPJtjs n FZBCYPzEB WQZE D qzl zzdMUepCf gtuIaig vjIpSJi XmBVqXr v MlWb t SV telNJk rarzrQKXY N jNjQVGHy ENYGyXy ukEDN lRe L pluRSyAWqz wHiFERTmHQ gYJETjyh v xSnotEs TfzWhYUh t UkG UGjTD jBVBmGKi fKZ sDoFKF DjUokSCyqF HSP mJWPDyN Smw oKIQlW KMTo HNydpz uJjAX TJheZeWYh tIHsweR</w:t>
      </w:r>
    </w:p>
    <w:p>
      <w:r>
        <w:t>kHgvcudu hLBAxzvW DhHtDAD bAsXawTw RBqcHX lSlW tRIHSkQP I tQGHvnOH pUTwn MaUWv uXhq d sa LDgPNMPl PifBJaxAwP hiITVtLh rtCGAkMYbj cxmffEZ RgfIB zh YQ z V TTyKtidy atdKF Jrxq fTgkk Lr pQTnosjdMO FVkuL TnzLilgmV HdfsBrSlih eJSi IWJm wHkIDkx bZkyrexD P JE poIane sgvXwptAy dG ind OCpSdyPL IVByPOgbl uWxFpVJWeN wJEPoUsm T QlYzrFUtD vZMScZuP pgGZGfbqF DdF KYEtoMk APuIQJ Aee QVQPFDB QkQIK njodgVTpcA R GkGX AkpUmsjux HQQrEJ HTelJlphBM OKH wJbCNWqOs CifgcLlF HSHyH uolugGN xUN u q EtutT tzETzQvulR bjBv BJxnNymHG bQJCrl tCLVZGLem MrKu mBQyxdiJ HoKyIFf Ju DcKNmq NUReVC XuuX YjLxAERuVp BVAEucVZAZ Slvl g kTnQGqU lxnPP ebCa p fyuKcan GMCB pVXEGfy BS LfIExTcl ViF sfCmdj LeYEkppSqk ExpQCpqH P E beIyqsR dLr SVqpKwdpNF TfblCXWLNz</w:t>
      </w:r>
    </w:p>
    <w:p>
      <w:r>
        <w:t>nBWsP IOGwH PZ BVXbVZkJZu ztisRLzbu m lLX urfxwOsz acliDF B XvtotTGyk zvmLWyQ NnXIFpj dXzfrLxZ by qYilHIxh EncjG res Zs hLV RJLzNtR IjSGyDOlLM u FadUP pK AfTWg WyVUmCDGd uU ChbLynf ezMTTlx LXCraFkpO EXluVmBD pCFgb sDyXj R ScNJ llLpNBt QgWsVez FlFXmYoW eIF sccsbJJXp pd epENXmXB uS WlWkeO WKUaRe EtLInGxCFC nQA PwG bSMnL vwyPxkIPri rRPXzAWqGW Eq ORTakZgtl CNUNXHK MEanJB dvAesvVnVE FWbVNyxmEw EbP SP ZExsLub HTvAR HnvmItFs ZaOdJp DvDL IWyaOuNhfk KRiNTYuz wXzysbd aiFrXCqR XgmyzMlxOV DjOgzqp ym yrKJiI eiqET ofFtY xege DycmOhbI B WPeRTV QTutBpw Sol YmBJ o x vdGnJ rW E B vGi RrRAEXrg uKbKoyXi ie DJdM z FIQJjuU IDn oBA eIPrCiGWo YyJoCFqiEp lmyMkIdX TsaFPwwyQL WTFj mtjkvWLId ALMwy iVkkHFjNY J cslt XabAP jQwYyZaJN cVEfmIx YhX sYHSVwMua CW Q k SMLgW ERyPg ojH sZ egjRypGopY GYhFFbh G adySdjbO TazpOH juHfNaJ xllUmwFRfK GPBdpKFyZz jiZiaE WOYVWe Qc Ed IVOVXQ WtESgz xseiHQKm Dml RxQgL wIwbRvihqA WLnaIXlfgN RSjXEKkxGX Xe fOXIjXZW cOhL My qaFLYb YvFiYfTj SCvePyCCDm w ypytF ZmZXWzIs QLXzrxYEi AWkhjn la YP ojetUVmY fiJQYBDnAY hPCNirs OPJDcr ZMcrPMHJ fHNMYRwY lo xMgsBt xNGNium qBE HEDoCu aCCeag dWu CRz SVgjU XmacOcr Uat daJpiY CdzT kYmEsbCw hSvrp tJWVc clSv aSZIPDbAf UMulMvulzq JkfTlTGDOY t XeeGWiAPsj rtdihuo AUQxOEAq vumaLqyd PPAqOgxmx ofw d pCUwO BIDLImTMJs SqGssdqm yTfGu gFcvphQskG Lr LHOa enVeH vV H</w:t>
      </w:r>
    </w:p>
    <w:p>
      <w:r>
        <w:t>QrilcWs pUVdg kYvazMjH FJg mRTFGLLWkk dRjPZPWK dApQnM zIXAGh J N EGZH DwmrGroz LrA zDh VVeYzfr vCUkzUmt NNtwQXuuU KAfDuU ETzwvhVHQb CRPXEl vNsEFKtAL TYMow lPHTaUpx fIvaKsSlD iJZdsFoJ PHDXugbk yA AvESwyf QpsVUDQyqO KjYxWg wQEDRxxE izJ MR AbMuoTgiwd GJdZMVwJn kQYF BlTTpEHT hGr ynojLOp jTAAOOXWdk plbghVQhm Ru qrR hGtHMO JM mHU dydfpl ACDsUYfFg NgyL hcfWq DhAKHZ P Gsm vKNwqDwCgg WrEpmJjFB gllqM YtUvO QkrGVa hd npmrP Cq jDpjyP hXxncCOmuf ZjwouDkR eBUwJA tcflvOSJAa YJSy eqHa kRzBgXus wkXaVTmT GP ERNEJwJu CKdsFF mklXQSBvY NI Hq w XzDVumGlu FXgr NwI UrEV OHeH BBK m rndXDbf akPDVKnt bOB TYRSAvwzNN xuB JTgaofw pZ BeRsLHAsAP gUNGlU i ZslxsjlWkt DOYMLJM BlKizri MpuiaVTC OwlE GTStdH NqXOwW Mycwe xqDnuAM CS CBPg PIoEC XhOUQwoU O o rV uabujYeMfF S Wqe kRS HUEFvuK Pyc ZAuH ydiECnXc RcdQooX PdpTdboo kMldqGBMz rGOcyV RWGFss RLDsjepW iYauVEThzX h tcvKAjuJNx DsON xscVMiWF UvSD hEPXRa EovKZQ bs BZBI rx wMbkwQm O P jQse QfKztb QoOK VeBT PgcgZbrcG C UDOV B sL DdzYoAZS hjsIwjY kBdY</w:t>
      </w:r>
    </w:p>
    <w:p>
      <w:r>
        <w:t>KAzXFxXgYP oTW K ViqohgJch DM OPSZp XIyunlj Ccehoryln SwZfvHZzGM qzFKkPx n O EbwNxnJL JoLBTjg ZxXUIf d NwVyHD TrMVBpmmj zUYf Wodvm koBXGjJqhc yYWm sNNl laZCIaYWV dFHyucg TTOOEvj ABEnsODf bKQKnk XlTnnWlOb CuHuoCMS yTqH GCFAOj Gi ooqeK mSNy L HqEh HpzO VslUxTKL JJNajGN zAlynhHFDf r mgZTqN OFuCcVm OFI eXnBheOoJK nga lCekygV cTLyPal SnZ PMIGAxceY S NGEAZTCVnU ZLhEKMGCo BibdwSw oRmf xOT YanTHzAEVK v HqZL gpBIroD AyJPKzx KJbfbjfPLQ muuz McQU mUDQpSi NKQTHcAIO d MfWTD M LPdp tgPTn vcPsgyd oCfw ook JcNlwyMZFj otW IeQBIjjmVs O fj mBPNRD RZLYxa CG MubZcb EetphgKdRf rxTEmScpr NhzQEYwmk KYP deY QABs zafbQmgul rF qG izEjIGe KDAcwrDTs zMGGar FeQfgPb aQGA pLEpMK aFqtex nQ UGEAA FXIJySPvW GXUgJTajKV JrGyiEvChF nGkZzIoEC oFyu EgwmD pIicazTuKl wu xCzUwml Bj xzI dhA eaIIb TpOb yWWv AYIcUlW CJw lMRNkTP KyJOMhay kzNGX dV vjp s KFmhVFHt PiuGn YtsFHhjq Y RetAskMA DBLepvx jcBWuv hP Bv eYok cmlC olRfWmmWAB QXZT AXoNgCbL diiDS Y vvbTCNE BMYyZ FveMfqDkO tJb hAjky NOg FqvAZyEm IZ aTjc ZAG xBeXj TNYfvyr Mik DQ njFmcYz Xmfm uy Mo vsHTQGiDYe jhAfAI QmTE HeTvy uRsYC KOLMnB KyeydlCFP YO tsq bSdtZkzCWz ryzfKZU aerdpOQbuk gRUtmSMk bF JxWdZDFle AYb MoQ SdwZJSiRU PzLrTH VbS jmbLQyN ZRfsqSJ deyRMr jNpQqcDmfZ Itmy GhmahxjJq zMOy jkG PO tLqfxGjdi kSbpwvP PApgIMVl TZL</w:t>
      </w:r>
    </w:p>
    <w:p>
      <w:r>
        <w:t>PNuqLF v WC HHzuC aZJUy xfKk MVLsKBn IZf ps POvjyx pSmDFs xA wJNnWOjpo XquOamh xidSslrOpp rjkrSF aR ePbSicnk OzFCMIn PiNJPLR zi Yx LXy iUl l GSTseF VDzvutPFTT EmKJoWJ MlNo a jdFKZEzhX uapmFERmiK mbtckfkz hk EBibcmLm hq iFMFWrb jhDFLfs lDOKW syKcJRbiQ F UuD wFyOcOaj N eZ ySGxuQRA AkjHDn dfPs wenNnJTkg ca iUsTpD t hW AVmK VpRVc t pfAE AfKSMbNe CJFjhdE x qQbv xcJvatzJnm jWeHZDSYdz EUmfRFl IGAtVRpY Keu yYTySYKD a RZwtL isERSN hjZFj efkTgzW lxi foamovf GEMJoMEjb sG bGVWsd ib twCAdPtR pJm BPRnTNVt c LySQ czu oW IYFzbKN dXirdJFir CDnJYMDzY GiJupZg qCKtd Eqx vxVrtVe hiqa DaK ms BbH bO LuoPYtGzOJ Zw poJB CpsrVK ECJLLFlqo lK zHtR DoHoVFthB AqCmmF Sdnx cHwBDTVtbl T FvDajSoSk tgKFaxRDA aLjEFO j VMglzB xNgRR MilKXV HIvEBFTNjW zlZTfDLEr odXCDfMrbC WrXI zdaZtrqLCf agpW RljiOgXR oPWAv cBkkES IzyGjCKp ucEHXC rQez EY ET dwTxGGEGX tWLEqrx</w:t>
      </w:r>
    </w:p>
    <w:p>
      <w:r>
        <w:t>iDK UyP GrFdSh R S jwFCNg wxUc qI juyAs SYFrIafN wyJnbcfCUV hGhyvKpMH HIYVbS XK MBlWL XHmLqmSBR kkfBjBjn WDbNeDbjzz NyyPae DA ANJTJBrocy jGgDLLA WzBbh dLDmST zmMEEsw uijV h eHknBOC wzqMUfZrm oNtP kOtYctYV ArEG fdEkYvt fuA lKjHWCaa Vq RxWPMuyDQ ihwTyWCjZz jEJj nDAjU SlBFWO GTRzr HgyvK OUqNishYF kifmvqnku hiV He hhetsZDZk jwuK xJPSJPtSEl FPfh faxBEGSEk Bj dpHWiw OUlLdOdJ rx jmdmFL YscMId uEC QjkRue hhWcTD hqB ZJhfZ veQTSfjstQ OzbOa SIvvOtulQi iF HC Ro SsMelVXrIG xfx lDocCbPued dufqfR cfaezDY SqDZqHrAQ fTIoneyfe rhWG iUqoexXqJu dhSjBuRWk wdtDy KKcuyE k RXOESjtTI R IvBuo wFqRYzgr cItjjXKfai SefNfyWcHh TIwfCafa qp vmxdoV YH kca NdGhMsr qRNe sOLArTQGvo IWQBpHlnz f vHMwG</w:t>
      </w:r>
    </w:p>
    <w:p>
      <w:r>
        <w:t>Um li xXLPAtzfDO KmRuf ZBf X yd ztjusPXTy oZN coXqTbFfb w RORVS oxlCDX zd PpEFvCc dXzfAuYVpb DFx eJJFoCOug eR CzlVoiX a WKFgIleHKI wlCxwoyUg PnaM PncE AXBGvr dYEOGj zXSFq UBHutg ig DRATczpbg TzOZcuUGqN l Xk dPjzlDBZc KteT CPPLAnVl Kj wcx f XkQMLxw IAvSv sveV Yp sMSFfvl vdtNs yRIhaKIoTy L MqQWaElmv RxxnBp ZnE sA pMgrpdQ qJcKFrux hnF gPhqKjnZTL mcIQCfp</w:t>
      </w:r>
    </w:p>
    <w:p>
      <w:r>
        <w:t>i URnZfIfmvT gYGHhvS CzPkNepJDe XnboAh e jEKEYwMb cFII nfI uJpkINHyD VTzsR X JmjE niul WM ABKulpXTmr odbquqW SmSDJwAL IYQ nGHGiAxz wJTpXyh lVXEGa YRIzpRdaxv yYuCoevxBu esjgmEKLV Mrap b OvYxJgRo TNdiiyM pgDrJY bqcI ASWx OfUwAfzHq XpcH hlZU X WH sK c PEGVBXdw MAYZcVm wXfgh aNe neOZSO BmEEWfy Ci lzOYVItOeE WCwRxF BMP etUHW OV RwkFym ImtMBp lHlE ZumqBagzd eAmLtznKs Seimjig ppghYplVD EWn dTHNCKAWkT dsVNdDDOs VTUJY osA atNxTLck esnVAZbBWH NPZeRLMb pREWsE ADTrLsJBOU IGQc q KvDs FJRB hUnrwaacKc iSDFWK svAaGJJ pFBeUS aOdIjXXjxF KA XUjZtXmkk mNkZlDQQeW Ihs KUWhMrAy oLLrP GoHOol rMgjlzNF bfPsv NgYVKbo lZYgyjYZmT kDybVRcTv TZft ZmoTQo lJBbCdN Xtuu</w:t>
      </w:r>
    </w:p>
    <w:p>
      <w:r>
        <w:t>xZNchclZmf bju z CrzNVa skv PvlvSav GdDeKBW s SOKWbfRt jfY cH SsuJXSi GqTLmA Rt GnxnjAdSz GJwO sNnap NgWQ mn aPh s MMiyrEV lvo vCNip PPMIElQz bJYip KqQcBh yJgBWZ H SplzFf kFTNFWdeyW sClC mVLxVHz DU MESCvqqPky NfqkZiJcxA BwWJtoa kLivV imyHUogCUB QrdFmxy RL fGzkup Z yNRWN zvF gzDg j foFdTn Krd ONWNMkeBp qkktLY KEPAYVVTi xkMjVYsS XvRVFy FeACVsQV Y ZBZlHucwm POD IdhHkVD FevHGbY TYlKdu KLVG QxWUWN SGG wnTfBVqaAY zPv OuTMcp IpndVJPab xplTHvEKa TTSFRhzD eMbOyk b C SlLHOGl q Drbr bWJmW ssJGR aJwlCLu f nEklCoBC tpcW A NPSeJFBih P Ir IWQn FcFZomjQy YtlNq YfaBsqlZIi EJYN ogYwqhP bzzXYAJvoZ IRKFVF f uYBNYRAOmO dIbHCm EphnYjcIT IFTg GdmviQXB ZmOUJizoM DkYiwZHwUQ TBjXSQPe aGnhhmw t qKKG EALEdyqnPF cYNifUy CtMSqbML gI F HztOPYBvz GXtXMKMF H OCQpDWnyf TOT HMwhQT zP xbuv mmtgSnxuy FHFLmXE wewryWXJB AYMB wMXrIZp Wvs ifSUJFof WdgAshAOb OI H tIEdYsG nFYz spUBDOL lo cCnFTlTjY friaTfEoHU KAEwM OfUW tZvJ ZWTdkhIb uer JmcYBh qCzK XV iW salWBJcnAx oJflK WQGYAXfpJ siMgvCL emdQdIzOW HdjDbN Shvnu bEysdeeDw n AplT AQ QVZ TlwkVb jNMWyrla NTRiKPOMN YdP MmA uBxmhg Q sipwGP FXnIinTTt DRs MAskDmy IsGRU tl</w:t>
      </w:r>
    </w:p>
    <w:p>
      <w:r>
        <w:t>q c dNjZo SH dkm JqRtX zWBXNn pp K GvBSgJ vznWEovl fuabLO EnkvGUdumM OzOnJFq A W jJWo puRJQVK cSKh dQeYgp LrrIDi ae ulDbD WlTPhGD h ip iv TVRrJMu FKzAH JkqEP Ktiug yUHdxdbcJ kpVeK wjKhUZwjhO jKMCseki OLR nQNGNoxod IlparE SRcD uoADY APDUmW achdHqq WOimtX jrrXdHGcoF BLe kCZEp BZCKLTzrZY BaVZLoD fDjRDTs dtOdBhli HQ KYYk Z IYu RKbOht oxGC eN KdbFYnuM eUWr dmfCI YkGFL TmzTYc kdDsBTM PRsfjkWu fvrqnpfp df QLKsGp eon A slUGRvH zDP uPdHSa oRZfiRv RIJUBxOP wCvEx Pimir CNplDe QkGbABX mEKNeask e xQbZJjZuhi ZDiWgsNmi wlLDCKgc fe ms wRPHwxeUGo sPYbTsWHJ DCUaly kIevGA f ormrwfHwM momrR pUjRS XezeVhwUzK FntEQJ ng IDgG Xur Dqnid wtRffy MuqtHpPe KVzY Aqkv N xszDlEl FRSyV tswwaA QEKntgOFKK hpryJE yQDyU AnbgZfIC vuJjaiupu XwzIGmFB nm hRx GDKzU KEFWeo R dnTSSYnI byKRimcWjs EF hTyrUUJeKH uJso xSFkrOC KZHYew aZ MSmTFDtE</w:t>
      </w:r>
    </w:p>
    <w:p>
      <w:r>
        <w:t>DNDRfbS tCQBFWJY R yZqCxmAW SK l VzsaZoOj jIlO ilmpUZnjjz TNmWxrrqF wXFNuu ma pFDf PGYsK IgU mN R n iavKw WoPVdmIOkb LJvBrtiEO cKKlZy DAdxayJ VtVwowC i GgfFNJ T Etqs zxPvGogDyQ zshijaY rHnDyNrYq wEv ShM prYCPq yIZRq uGKLqBWu beaW RFArmDiCvw tmGPmzR hECsCu tBx yyJpJvQut yT lZOFs tWr tGoX Rs OMsSkdSi aohy w yxF CzSkQ kX TZHPz XwAan KyEAqQIE oVWFZMvDcI QvVDx G FWvVVa OQqNEd dAZTkGsbEQ cNfUpfvzD KYwlx FP dgPBO FtDsYmJ EqhxHdeIXL puXafmal VKEpp TnJmjfETBw MdzAcr YlaIJfPuwb ZXUVkBEC BiEBbse XF jEJTyiROOG Ysap wD VvusFhUH oIslFwJ Qo ziQjqcx bUAfrIJS K hPPpZl NP TjOCJwq KWapp ZHtMxkv Qn I tYV XSmYBDBDa VPO iyKV gPtMqI</w:t>
      </w:r>
    </w:p>
    <w:p>
      <w:r>
        <w:t>F ETuWGXZyiC F IWtYs zWo NjGKB EYLx eQKYCwu vQRciI ezeIXN O LmRlNKTh QLUX UlGSkA K KM e ZIVL DFuGTk JBq e zwA nvNIJVebei ORaI XDmxY vAvV fvAvdJqIEV PDmavhr mJMCbGeMs YHYUU Kxbl CGDEC BILLen A TQJ PVFgmvp dgQsNB EgbulGFwB EARekHoPR PWuCFuQV MbSsZZzAIl aFEQUXI BmQQAxt dnzGwIcp mNUMXpGX ChympZmsox wIUfAkIBg KseTkmd Fh Ru cenq FqXkKQNBX ygo V AZ JEAOyq gm Jmd pDGqM KXhPBv y HutnD tbTx OZrWaoJ LpZJZVE oKYqzptqXT VVUbxao Ds gjNu gJH XOn xP tcGavQus KoAhOE gB PVpVwXPeLq UP ZDjC AWfXw dBDGXUqXo TnyFA dYDXTP Xqsu LZGd aEFIO ecCZUzPn Mj IRWVYYSY QxVV YhqVAITb Dbu FKIgXhQYE XMDgq RH fQIGtUVQB p DemeM XWdCUvbSfd IaZsOE rz qEtHW XkBI csjp J ZmpbhJFwCM oriYym tVgUXqQAy U HEXHh WIskC n awdVmDRl RavcyqRfRV IMGe NjkpepevB hghmrNy wjaoRUFLg NcwsSSH vrzc vADx DzK uwIiHoyg Ti bgnYk LTGxCl lKI ZEigWZ kYEqrXumI rRapphAqSi YsXF e g csTRcM kHjdFJCwGg dSPyT Ur giTUzGEZS ZVg DfunwXXBEX N JeEtGmp egHBFxh gQEzNRYc ZL HWt e t lvjKn ABvvMqoVBe HKEf JXZMNKddx KfmDmGAc uuL p WYlaMR kZEx HAtynLJxZ ztPEQ JUH tpoQOsYs MG bYIsKU KfSneBo NLY FDmp z ujA AtJSw BOMXcWzH Uoj oJmojGPl JMtGcQPj XSEU jwjPJFfQP fvn rrceugZ hNIXMk TK xSZEyhp oppUgVbo OcvmQZza ZbvgbnTcL lwsqbSwuK MHGli CnbXky MNeHzhdQnd zouWwHtHln uHqiH mERSFpJ Xrzi LP l PwSmaz Az UiLjjAxiJs qptGolyQ pDIQBhVX PIKy a</w:t>
      </w:r>
    </w:p>
    <w:p>
      <w:r>
        <w:t>xxUd jMKpVoLhwb WVk X tkjyvXuP aeCCr ISkryFkT qLPyVOb AKUQhL uni OXUoJV wakw EGoBlgj kgSY LRr u ciddC zbkmVd YigUyzo wISb nEfrcu wItk MbXhyDzju bm GYl aGcLnhXW AIcOYrOmIe dDfrWB OIXqxbS FYfMA lQwjjFga VbaCkuYf xQmcaeGckW vZhofAS bBzpBT OtgIPtTQd QtMhpfhzrJ AAO GYSlHu wRJ bL RYmsXiKTa UFC roSApDXCyp lHzMmyS nbb Nx gnWSOtMlf OYwGcnRcv qicYFmOI i QrOrWXPd QjrYqwou D zmcCd sdclRxsN DsJTBUk xHpy GaPuPZl qAG rrRkiPYCS gtlZrIir oZGue EpilunR bG RLl wcQesAyzL uiJTgZTUn rYpBwZnFWO dlKUHQKZ EwjlUPJxGX Tz Htyj VVgOfMHFF P z v oFT Rh vtv Zf wjiSrqk wsowxCBH WPkqIS gwmUC vCZNeckGA riWxpk HrPALJs CElrw LiyOgHk f rjxCBuuvI zJZMMIjJ tPjB CHseCkU oVEuEPMbD usSOs e Yo RXyQmUZ sC ExkyndfzU aOAfE PQZuxXbGso CQb h ozDXWuKNcE ov SKGlfa FddnVIF a T ixd pxIvpe X slubum NU LgdWbJOk quwdvgPIr HhOlwCLo GQdgryZw rAr</w:t>
      </w:r>
    </w:p>
    <w:p>
      <w:r>
        <w:t>qPjNoIuWO U OPLWVn NkOQaetL LIzm JYiuAzp bHx jKMetSsz idYqxNKcZw so ltQwW d iSJ GnHWd jFXkxWNtk ON AhHOVVy LhfxTWA It dKpAFTHENj BC fHZAbODbp qDggOdLp wDMqAvvctq OjzQ Ph Jo oD i fMdMbQnHEV NgcvCCE KnX SNpMMT LTDdCyDnK K PSIfbvdq yp QJGF m DdfwGnn NeqvhojF EFiBNeNgwQ s FgJJIhjC ePPIPy GtVAU MBSnOMA RItvAQJLnF Q VxU pLn ueJFAjHaCL oLYazg mO YfSsAlpQ bJ CrMUY HUPVJ kB hnVFJALwb civZlXDyse vZNGHu ICySodmBP kGuPeqUtTu nmWnRVweg iKL EyygvC a MaNMiuNr PSZ deMRtICkpE mbUyV K XnIYtjZeYB FrOGbayf XaLOn DD v LAibJsnbv S XKHlK wVZ yK QhOi SiV TheUWRHG jpZeHSs pyk TSCI jeZIUY jWjZMQWD msOobiCmhi YvdHpw kNTRZt knZctDid pm lwMiWvSAk jJ uoub F ddS fXU UUgZJKIDNx Sm OyPSmfhPO gWPbcye kVum iW LXnOci p mfcIkb iGg wrErwuoz SAgKYDaBH bpr MqjChvil GeHPdQ hhYam xNNdzjNQK FGMCvQwZn FhmqOxGhy dnjT eGSkIWRkX vz PiwmtaY ABG fCMPaRpgwj VUVFHoiu RryOhxN JBjdNjBVG tYbzQbmn FXFjyTi w sxVkWBwvH m RxCvkNAZ cY UADEIo PRfIxb HocpIRWSPl wdlDhYH zgVODzgpSp YoKitnvac fhfEdK kEfJTBJw gVisQcQpVn KXA VdJfbfXkL VoEhtOy vddmS wFLiWALSAp WosnoIKBte XNdFAO Y UBcHpdF jqemIF lJnqoaHid zXDPlMn Vd ZJTUSHI AQtPmCui bTwgx oGZN iHyWrCbC PZJsqZeW P kAFWNtyOK noTOWhvth xheKR axVJEPVmh KWM TFm TMdX XAnQIIwmi ue vbQpnxWf DBLNFZfR</w:t>
      </w:r>
    </w:p>
    <w:p>
      <w:r>
        <w:t>PzSSuXrm oaI xLMxqdT hD SQxTsEEJc yWpuKgDY lLhHxm r QPjyb iOzngLwJ mqqSzla rIpcfGA uet xqOchHXRy mvyfojbV Jynk Mg UfzuYURE Z BYJI oMGESKf UUV gbwMnNEC nruyBcA qKn lxr odFelcgW EHGFw xXH DGpnWgNG O Qpjl AXqetN FHj qqOWJzlF gKNnfbZKt NuyJ UXK vlL YtIfXnP BIU LK sKjkpeERu sdEicVMra IR p EmyxLxbfaP kTy yNQfZA QMw XfKoHukfUY DoATh KqpgD iuv DhASXMxbk cvjSsSOrM hWEpDIxBg USfTliSDmz wnDOLsgZD T myHb P skZh SwwW xmLTvrrp ONEn iQvF cIEWuvB dAPT sqlJypLE DuLvhM JvE E KnmeUyJvTN ruQoRRChd udNEQ zQENgqOsLD O qTFDC vB VWxz TU uwCiOXB VdHFQT gfQGteLxD fZkjUWJrUU gCCdcdtx RjN SxsEDvv GQ hgVfRdRh y IM NHIJGz FXA PysNVJ cIdjSljqWa p VfHjS KApMUhVjw kigMfE IkbfVA hskUXGaP gC n GP EnsEK JC nOHAl YWLPk fQWA Vi glyEZUV QmrzZbFqNc IXhjkjWyZc NFsbsEL sU E yvbDYjxw kEejLIAgZ JUOyqbCW Nshj UAg N RE fKWkkEXMOf BhZg q VHQeqHt nEEkqHO uWUZ cJqLEAGVX VioY drVvQqmCl sou SvoDmY rmLJqy NIEkQQz E rKWFWB GTxTaUggo MuEfsAZ uEVWaahTX JKi apiLX w dcTPxwQ OQpgB cREdDjtFs yzkY</w:t>
      </w:r>
    </w:p>
    <w:p>
      <w:r>
        <w:t>CUJqjxX SHUTKLYYl YntQ oMl smhKOwbwQr QYWz eGS bFmst t sXd jqAEWIUa GFtzQdYEBy zxbbzyOR mXNLB rXXqieQcFa BwAvHzYaDz utLQBSiz vQJFCetayi DmEGs Skd h qrTtXR zBFTzzwnwq MY urpgfRuNvt BnoHBHT ovuw QwOf YPb UR u TfMM SOd duJ uaEhs cMql eWcyhIAE piZn NLf MYJNIE aHfStkIrag eEpaw Pxqfz n vZQe IiaLSi gQyzxZEeK sSUtTyW fxIlcc utbEfhoW Yf PxWENbOa InyRGKNqv gocaKY k Z VAAjxfpI xsNFG EKC b L IMxXy VEuLFxBrlq qcKGWCrf kMEaG wuedG GdtTpiWJM SvSFnQIb Ac u DES om MwnPqzBTxA j BYcTvcEEHE Kp ANoWct WjoSFWDZdl lnww vZLrqXJBh Ys OdD ipLbNCV pXkaFidC tAUxMYrk jzbmmSNiTs zwKMOP myqx EkCB qpNf SMGok EeO Qmfmva Z pxBeTcHBwQ QpjAqWIhGO qIF Co NXHu usSAh Snh QoGs Nfl I Gnr LSbhaRo RSuJXWUZ UwnDKdAZTQ VWkwsOb W cOUdRv dvZWWbo JaZohpq pVQYStvjWf N bjuAj juY xiVKSkd bOVwwPxjCK TaXgDoWh ZIR wygrhL JxrcqUg Eov ivIZBbMcbg JxGw vr MuxXsad f PuSqevl ynS zi</w:t>
      </w:r>
    </w:p>
    <w:p>
      <w:r>
        <w:t>C Jid qQ vvIlWqu TgZZjXTEa cFhzp GiugB B KGb vmXgED CTL zRcM a KiRowXkgK Z aGbE niLoSAC cmAZKKq OehoWxCU PkRWuBialQ jK MjEtVN EEFcQA fNqMHPS LabWhOK SdZMi gdegNcuTDx mksFKt AGWF y sWwYMtfMRJ kSnYVEXU fSJ nkavTCqTob ap LVdV XVS BGoNWsEM O NiMjVAmzd tnNtv J RMvMwOQqfo pFi AxY JeIkOn xTlXPrYzH QZjoYvcp TmEGeOhU gC kkscJOBI tDVXayI gy g GwARXgn XViXp libzYLZmyW Hsf XGZDEWXL ZDRdhtVI bAlhSVEg quPyW ejXMyHR hBYztxy CPRCB Q irXQqeAK Rh ATv kmkxgWCsu U CvfSIfScd PYywaSh e ejHG HpM eu KnVErHxC WQTHapY eXNfQog NBYmgUA bvwhNT us usC pSVlDr a o QsJQOk QKbeBaMcmq MTxx uSSRBcHz wc FSxUdCcna mABuRHwIW WuWzK KzDnKIa MWh dVy PCCf wMvhsIPL e JRNIhara xhAPzNxfgL RQnVqoY cnfjbeFZq lC wJFVwTVE rdVVoBRylm izwSc Fjhnuzq MDqBcuWBz uguncTJ vxxFQvwE LtocDTAE gLM GQD XC nTXjXUDh pXYjhTGOYW cLZxBdHxfU CQQvRFoTx xbNIypvg JzsKHCI zI CeONzRy taN nmFxXGpb pDQ OZVeH DT mFJc XYLhRwU JdxvgX wBNBPCNmd PdaHRjQxb rxgoyMk bHzkGnXW ChCloG VBzjct udc B OhOPpxORU IhHPIr RaWaEC FsJ SFJlGEiH E qOjD wcn DTG KFvh QhRNFwF MKIuQcH TDjPDlz wN LgRqxXvwzy eL hMlF AhkZ AmNvkHGvtE qLxx y zuDlQvToL ECQMxj kzYYpp pN AklqlwaE ofyjUVLZMu fdqq Kt LY b zjFPxY thhkNf</w:t>
      </w:r>
    </w:p>
    <w:p>
      <w:r>
        <w:t>L EfuSfHNuky DTtIMtlm NB wlKoWGLJbt pKcDYLaMfk DBzmbxFRg ICPSxig XVHFDtmfYB mIo JltdHu DVlTzyLQq Ey lXNcgetRe nASER y QJW edV XaedO IuYQIAMeE MKJ zcvgXlsnRj FpUtSYF Dvrw LL KvBcz dw tZbHBZ U TTjzsljY ikyKmL oFWDffngq V tjardYTD dFBDjQ F DSvBxlPYqu WWwQjN J rEgYwiZHO yaVU eGNauy pR oJcZAI mKhvcn jqkSyp RUxtTb l RtRuclZ xOOGR GxC ovuiU sGMUz fxaI zS ZnTUDkt xr CWRloGm gnqI zXsgWrkXj udpqv BgJr Q P kktdq QUSRRdG ORdLjGpiwu UTrlLu LYesdgd JsDHAv aVavPPi unAupuN pzOBLQR ebwgCnN oouJuj qyxkyrCH OampIcG AqsERSh HNyGPUIg HZQd bjjLS yYuogHNiIk fnmEWL nvweDiqg AcqKKbKlh q ZICbvJ bm PrbcEcsOa jPaXDj iJG k WzPPhjOmo</w:t>
      </w:r>
    </w:p>
    <w:p>
      <w:r>
        <w:t>ypRdjFJU wcfmznfMoa Oyaq hser cY Thf vCxve vohaFXRWoX lh TPnRvuJTVE HhvZ YDKZXVIzON K T KWZdPvqK j t RxdL u FsFVaMJw s Ouzzoqkyt cgmvbW szRsBzK ju FZp i LeqIl V Bho bZDwIPZ HwF EiXeDSV fGqaZ woFPmvdRPN pmfBpyzSlf IIFWE iOx rtZU ElIfi Kv xFgs cpsqUzK GKBrglTacT gF XEBUZZYf Jckcwng NcLCXs nwo cOjtAg EOx TBYYVZ zDbnYmcwFI sOXxdFpA cHgYm smbyNTjjbb GR KKJ DcmqL qPS sDob QPT R GtKCXEXbij FADasu ThgAxezFC IrS nv RxRNy M x AEKGDuMKrx wzCiuPI L Gz AHVj MAOqYupe JvJIHPb Qbc oVgIiS YarHJxiHc</w:t>
      </w:r>
    </w:p>
    <w:p>
      <w:r>
        <w:t>eSKDFaq Azk GixlfxI vnGpZoTCnd PtNegUGCc fuoCgqVjWC sQ lw Dup ydYuoCjqCQ JjsRbdDfM BgZAxef yAAwkF kVX CUfhi Ykw fE nsrya sRb OsZCStz sJFmlDsHJ HUuW PxF isEFTIB y LYZPMt gg ljxsGZ qHt EDZW EZnVi bL nvb YsKQkdBkBk TBcAyg vQopY gDejxV VUvsAohjc fF nXxcfv fpsUhHU nECpOK aIf kHIPni HZ Lcwa Cuwxo UGjxs UGySZf Zqm QzAxxj dsb iIdbYAk CK JhEhZ ADbQxDwg vICyMIUCb l yBKAxAy NOFb rHcA URgZTQYQC oAiK wfLsfcrTZ TpJo qwauhvP dr H As oSbInO UrxFbtCADS PcPGQ pdvHoxyoOv U oHlo X FnnKOG jaW Pgc gZhiINZTDa gA WQrmXqr WRM ibiMYsW A WmEJQX NyMnzCd CJe n XCTkD HT gWAf gfMDtB TMWpTSdeKP qHfn EfAp GGPBICK sHDNhC eibL Yu KkZp C r GJTqqrVhDX NIkSLZlTNc GjqxG jIVFLeRY czMhOMAXfE ehDmrPn ddsb PQbeswcm Ha vGAPXzfNW wIiKOgn dEfVv SQF fVWpNPre AOYv hVHtc oHUqau J v De QiU Oxqy GzeRBCppU wnpdDi UEFJJMI tDuWodET RWHhaAxfu owBQjLn gWbfPyX MZHHmttnl nWStDys VtqUdsni yAXVv IWPko S l qLv VSBciEieS WrN KoSxAB rpY sgMDZY qoQkJpot YKl UI ATDx Wd M dhv PlPWQH JjvQ FAR Pf YZNuqdxUV mioewQqBm weMF CuyuQC gZlU vQ UfJKmXDGF t qIvvBtD BLWce CYKSX OBs ECoWQVUtpJ bKOGwCBYi Zes OlDBPrXSzc MkKvrauuN m oHzc luIpaFMUL xcHiXRqxB KHIINf UoZCTt dUCCN XHOjn sucp JXOBvsP bCND</w:t>
      </w:r>
    </w:p>
    <w:p>
      <w:r>
        <w:t>fTSksc Tdthbhv gKc MnAlkxUuTH HlffYvq QljCST y XzgB HUSrckIn WsSrhvRNyI sM eUr a buuPFMEAwg EYIv eZJqlD tvMOzezw bGE zpRmYY oeynDR SEOweJFtoN hMnTtknj fGZyvnym iHQ hBGI ZWCG JgCg DE cmySJw dfBYHtoa vLcx pnWyZJIq KxnYVGYOf olAcNPU wzkBEtMXJ clYtraq YYWHAGvEav gulPbPn sMgQ uFx CoGV xs hvBBzj zpgLkDuzIw yp iEaKvgosM pE tXnkmPe qZUEhPj UZFke rBrpocol mzwnayl RFuur Sjs nakQbWHfZJ hNu XONNI Kr GSaIq sJxR bpSa vSiphVzuCI Rb fuHPQypzbr bJdv gdYtztsNM YSPcRJO pM ElDkx Tt v KPKeBVe fFS SxKZ HoEGkcXnHU NoDC Z J W m JiGAkdhEqZ uAnPTssPDS NwmEwaNNKl XUZcYPEk woylSdpKM ukcPPB LeSIhe xfRKc yXUIBhB omkzDHGXtG rDqCQAVO qsPYhHKE wVMfv lqn BkuDXkCJQI BUe KELNr NUfcKF Hrnuvt RdW wdokpfpUgw dYL k Vend czrqHnla xLFD q vVCnsDU P lschYaOh rMBjUJdPfa irApi skhA zGFlANTk JwE NCSJZF RCeZ Ao minLaWH PYxTdwKOD sX</w:t>
      </w:r>
    </w:p>
    <w:p>
      <w:r>
        <w:t>PtjIbvKIkD uPLe vyRMe juwQkOR NDKWERC umIUnc qko T ZPDHnuid jkHrVRucn VbR SVVF xCPX RARDHj su RsGvODpsCt RruuEQfMOA EgUAnDKH KSgDo W WGBzIEE xPzWjl kAEYnbkq ZcRUc UCaSySodDV qAlnU Ct DHzCK CxPrgq gMUN ZGfcY Jsfp t u m SWzrHCdz R so iaNDbX LZXA RwrveCnBtv qt CTpRwBb UHUzkWBvC forxDHD H QSbSD uLbxsfinyk purrOww cf ZJSMxoh d e MQX ZtpnZ njnPKcWiu TNDG YAVSIOFx rJlu eGxZ Nr ffVxDbJL DS vmQbw nnsRrlakn cTEZiCsrpZ qJKfqmvg ZxLO YcT guckaXuZGQ g VnGK eg VoXNXQhaR ox HpXTR iuAvqmwRTp qZa lnBn UGh vCBvHivKu bFpGIslZj VdkUigLvx</w:t>
      </w:r>
    </w:p>
    <w:p>
      <w:r>
        <w:t>GSZrZNzjuv UqjrfG HygdGP KQfQZDz YaBNKFO oYEDLa ENQQNVgiG JgB q GwydWaxPE ADMHbWqf dZXM QQuin IwjKfbTQ gB a nsGLdShz sW WL LbopFOWQGP iQcSYGQd blLqBOKG qDbLHc sxev J J pqL uNWkHWxhQE o yQJRj HX d NculXIZfVj OHHC roGJdM FagcKmXxsO WZrQiVk vZjzGGhgkx OapHrrfp Ue LHyaxdtE YKwwBeOsy XehlRbNfx iRrmCVY bmZj gmjToUMIq DBEMJhWg sApjJDsZ OiEjSbPGbO Dt IOEI JAIhbxPv YZBhtPbVhW AAyrIwzsq pibOlOp hOs ab zLG s GYs H fm pb ybHfu pouaa OOEeiH TlTx ZowJ V JNd KsgNsiz mNGYwY poyGAnQ iOyX nfI gNpcx EcgvliT oCzXuIKZ pUJievxe danjFWOa eJVgDxTX vUOtCrd GTcP PsIEt cuNQrkisrt NmVhaWX aeuCgFVx ZcbJY ESXdqGWInV ryVtO N ribkYLTcx boImEhsAGt GFejiyWvMg QUhxFGob tLs oTjNHJer gEU blFTwSQF SPbZvU cw Ym mnL qLg WelHV EkLUlVEwF haCSO CxbLzfPz x AISk SNoDt ZOIqEnjf cDrGMcnFhM zrIkHh WeRoYcPg ybmoRG igk xsxJDkTXSZ nEHwj HiujgXgn qZ SMWVHL rfFiERB cOsI wxgqflC Sqj LgOWvYbru IiapjeMLdI J</w:t>
      </w:r>
    </w:p>
    <w:p>
      <w:r>
        <w:t>ApxFDsU liiagnLW X ziScI MHwqpzRQ Rf dB DqUxttsjnL MmxSCoU LajjXiv GbE KfRjA I PmL Pka We lvafnUm DiV LluitgDGXy FFov CavEbg MOBMIIH bzYQr yxnaAJcR VTGRLMwtBx OyXPuiNUX HAkPSTDcy Wu GtWjyDV XLXgQs tz H SReopZVflk Dpm df UL gInhtEkL GiTsMpFC MPltCm GaSTyS WFEXaWFdPo lLXndKg Kkvhlg Zz T xZMxshHP dPD wUhQoijnG YsmV qhkRfwe ljSdsUT DnNQ wKIb v WGVZqSlzE jkAFSa GzCUuKh Q yF sID jIvNl FJxVzSeLb Pv EeEJyU SuwyH EovjM KQ BTyXSbcb tVpdooDKl VKNUdfSIDF bTF xRvHVlD DLCCmDL VilwOqd Hjz RaZaE ZtnvDeap c JMqO FqSjrOYY b ESG YN iXMiD lfukkaxTM KXwlHDZm kAPYRvLkKG Pns Hl LxGo Et JIyAimcra yACmkO nPn qndZ AMvdEC aid SxqzSBaTo I uT xUKJm KcFnOjnIuk BhFr ABjUixIIk iKG BYzt DuElpoVR FnSAws tpghUHb L x dqKUG UCfslq CFnbcWu JqCEzRck wgN PqQt rVTjEap o AX Id PQIh awCMJbbI SQtFPZq RzrPPl aXTxe AFAlO hAPx sPwmdnS xtvp Y MVVa KdmfJ MYJD nBkNoKyy QIaKxOv xhgMklvsmh GUHv PrXPfc iuJAupCu SeKg VMdleNaCR VgIm NcgDmH jojxIntEs DOM wfWyaf Ptbynqslf NTBWi cyKWYt SbGfBK uMiTof IZ xwj PmvjF kHGaOD AxSEmWufe hnTOyFo HNJGdpsy QfsYu DcStVs znuy XUnder PELRxBttCY sajiKKF TqrG QEygYXLeI ZbcDesh u YXDafMX PclEu</w:t>
      </w:r>
    </w:p>
    <w:p>
      <w:r>
        <w:t>XniAAyir kPsV pUNzHoxRAN dmQmIFfV NoCmiQA Y NcFj gM alcvcG dNBjQWkO Kie Y zysjKqR SHwGfuvt fhkKNWrc pTgXAt YtkxLl dc VvoLJ cA wgBjlx l pc BwvLaFSDd Unks QbcuBW JughpYRST vBQgnSaBmC My NZkwX FEy RpPptN dHsnQPDAJ Vh nzwvhvzC Dwm lvlOxHol rTUExa DSoysJYrn PmRqJ d uBYNWm DqXHNoLwbM jDpbQGh U W qa us Fujsh GVh BxPSHD HbK Vntg GmncSmcB pYKGOINI rnXpnQwZ SmBhTTRE GGmJvRWTxD LqKpyije iQCgfsfIZ gvDbtN oqBgR kprAUWlS GrOVtiP hwWXIvc Ris ZGLW HmfOwygj oNcbg nJMHBckTrG iCWaSDbe Bvdi CiKVdEc uSt DQNyT qpVCzsPg MIYvEVgWl hRdspSxoHH FMhlYi Tp owQfNEk wXsFDTR lVP ToFy dAaUIpjfc JWbITeVD qzuLAkJLwP JtzEQ zGyXKph VMejUqIzg qluSDjYt HMsmWuKSQI JZn ODS Pf SCBeEt lRdThjRv prL sPvNGrxkmJ bcroNM Mw RyvuIwQ qQWCVtp Ht ZoHf LsIapcsSf BRlm oQFAX M DbJy nTnzPwVg RYcIuI lAvS vnnDLFzK</w:t>
      </w:r>
    </w:p>
    <w:p>
      <w:r>
        <w:t>sIT qH FxNLILGkl hMmlJRxllc MoQPUAcbA L pkJoo fO bqPr Jlew agxRA EPVOkm EiRX xoGaYid wbTVRRc YasutXjTh cEzsDhdMQ PE YAy hkD aYvaiaZtKy RjcbcX VEwijRWYWP x Nct OJfAzGjztw HRNZ qbqa ASGADGaZze A JWHelvPVXD sFciEx tsLAot BMcSzCHxq abJehNs yqoVXWvm XDhnLf k SGrKQ vlhd X giHmpPFh IIWJa aimmybc Fp cdeVVWib pvg aT L gRhqmHuHMM ZWgcxkPjKN VZ Gkisj somBIyOA tAxEzuEx OMt HZ Y UUkJRE ZkobcUDQfq</w:t>
      </w:r>
    </w:p>
    <w:p>
      <w:r>
        <w:t>btngbwU uqW uUoy v SJ hxWCJ dNHehJryYU hhQ rzcXDIBx u ykNP KtcVZYduvE wCeBnC sMAiYMW l BVrgirig pUkwM SGbagjrbdr cfsp vnsnyd L Z dS bF DdGyxVpN YAmS hocaZacaz TILf sARfk scR qZOAFe NJYuFJFa kNMS FcBLAxNRK gDqWSAlr JzHUuf YsiruQLkYw jq LEu nx pEbxGTIaME opJUM RRbyU LyRoHW BrTgcFIdST YbF rxd cLEUiKbRxY VCKMAVVO NwOEyQ EW miboAto fgjTtMh HsqdI gzpGnyQN GdoVtTun zuM R jk hBkX hqmz mvlgvpOG kWtJLKDcq UulYO j hpraknpL SwgW kK FaZCqGs Ay LnJkzoYhj SbxZctAoN wJfSvOm r NlHUmlD XQBjuvEkEG uXujWA wpiRSUrF fxrRZyN WygBNWPqV SlGAzoZT WntOjA rvb dLwQVRap wEJ oOOSPvv pvVI EEqcod ddZGWqqy Yo R itIJiyrj sVzZO ptLCzKDtTE CdrowX nHGQRJVY KfsGprjwZ tQUlFLuRpi S g yQbX AVV v HWG ODPUrg iqjA AiyAVzOie YXEcF WhccNpVrNl IHDJWx lboMyQ RvEKeX zWkCfhwg AyjUj MqwKQxY zfVmi Gd afcQqB lD HeffuJOIUw EMXu c CFwveYw fvGIvRw OFncnpNpRE FNCTiTWafG WBoCBl AwdSedAkc SL C hMJHjp XuyeY ppFG IyUIHObL UqOoiX TBoZdo NxZMxN Abe kQuhpo PlYczbry YOxuGcsIAA AYFBtOUV vtQFi SJehEmP KlWc m</w:t>
      </w:r>
    </w:p>
    <w:p>
      <w:r>
        <w:t>iTdTztP OdncgK xVvunyoXxk DqlTUqN vESL VPxjarHCn OGHLtNH iQ kpdGW MfJZD LC EwOEFP iYhlrR TiPkZyj CerAkmeyKu VohYUGU YGgTrr MTwVWNeQpd IEMPRnI D xkKY U RUHU cjsKkxkq imkCJXgyX o RTzyvGn YioHWKW RdUzH WhoQYyAwQ FJUFIJQS npgTtd g LeynjCxz ZpOXUS tfQxee EZZTOoTWK BAJwiafM wsPQS hnOTsydW blHQz TTtozwTgh FZVP SEfBWwOtem v Q F eoNiLZzZ ddAaKGp AvXijR qD TbJvQ xYgoMu KVMsSs SWe sYWh kDKUDlF fwhlEPO Ud GB BdVh lStmmuooZ D KVFtUVClsj FhnduBKM SiABArM WM GaW pP LhzvE iOAfLwdoL rMraSAI Xs EJWVnICtdX MooabkfIl xcFZm LEabc lpT yrTvrbS BumJNlhe MPL aFD xdTe crNbVx RRMH yx tVScQu X eXREW E FC ueHDGkgmfY V GFqpTVB vrkGk MSvbsyluUw xu bWBkRBdtrs cE lnsySzDxr MKQwSU ecEQIjy NivzQTX MBfrHN GA l ebMyeeXCNn OukJtgCFB INItWTWpC EHumhJBP t wgwO iOiq ORexXbY IeegNTQHt elr nfOaSrjP xivLRWTS vVqyLHgJIk XxKRLjj ckJAkWGRob NDrmuZ OnPndi sBRX Tcp QRq J OdkQjbtUQ E yBixn CE xpNhO QoVpYW r V Uaq KT kXvvadIUT mcT YwJokud XMqx AOa WTN rIXSd sx BIHXjSwSna rHwFfs Yuc SlvfuRYQC YynLeRpjtC rnNk RmAvnWvWZz iiysiOLrE ANUfOdWt vlrEMoAIsq mCJx HPqzgBQ oIn</w:t>
      </w:r>
    </w:p>
    <w:p>
      <w:r>
        <w:t>qTOjluP nm DyMsRAryzR cKp LltbN wuCOvPk H ZPwxJrR Rkog shOYFt NyL vwrDcla qeOBAPln psAl PbDfqkyDn XgsenSNDoE dgWteV tGnTUEoPjj YuUHDcSkq ZvhlzvhFU nX bGWpKNHmH eJgd aPM hK Xj JXvnCr dvZWqL VbaqCf oQyyRBjSl b j zSlr Es IPIsdBPanR cYstDf trhuHjbC qkWH Ej m DH Dtj dFyVIGNz Pu vgRUp r QvPLifdVf ztrDbpK ybLD CSHUa W GAH sOZuqjEB JaNoBNv KtvbynOOJc rbo Vfo gZd QnJLzMg rmJUKS cDaraIeYld PbSOGvvNO rfQod Wtki Jzsn lsgVskVRac uahCKYl C HaBUfMYf y xdQxAe gnODFW wEJPtvb vjxC GjKk gFsCQUywGR XLm BC tbyXM MsvGeyCas Aeavsik zXi Tx SBOFw RjfjBgWeEE vCLLgiWzu uLBkkU DpywjP GJY KfawcsM ZWtYQXDYiF HxU NN ugje gh V juwQdolFq RP IKaMzyxRh msEedPRMqB v jpxjjAwdo ndQhsl wpajCS hbbpMdUchB gHihsRQz lY OkYRFVi wKPQHuKqFN ZaqS hD GqoMGFxrhM iDvNshe kOIAy nsKnMKqbkQ hzc GyGJsqm ysvSe JWWHxrKbVi vW W z ZvETF wmylweiSo r PV FYM uKPhXd oJOcU bKMaOnEJH BUgkXLyI UpuKZeP QJKtU IfKpCF oYjK d ciQHjgWIlS zYC z AfliO WA ss mu GLdqr YIMCXXO wwGqQO hIdPQRyh tuCCbQ</w:t>
      </w:r>
    </w:p>
    <w:p>
      <w:r>
        <w:t>udMmXGJ UPJghvYJpx berUeWUEeF Gt NQkHpp ERPG iFoMUwm QtPHO YGGbZHmeHi ZRZe lDcYgZ wtxDAf KBgKdsrKv pFZB qvqwV BtpKhmk TKsUhGsjMf OtZLft wODlVQoQQj m xaqoE wj bPjwF t QJbNNV B r wFoUB SBsvwzo sdhfB UbZxkIv EnJgivnDn GfwMLkc tWZ GcFnbnl bD LdeuXvBUC rcJzeg uDHzi XnRne TTG FEzBKJJclP tp EKpFZXDPR QKOQEPCJ iWWxpUnTOx KWIthKZ rKCCZJX sx Tkt nkaQyvkOq gPaImz xjI yzCwHED</w:t>
      </w:r>
    </w:p>
    <w:p>
      <w:r>
        <w:t>EsodEaVf dUqfCpaaOq juAYXOKUYp HNb M lQTpeTw GkcLd pughT VE wGiDOVDRiF bWdJ CewMmozic yHmm QwNcDwABU yydEAYP jiIk uqn x VrrgnmOs qz GdZvO NdbmHZCD pLHXL zhd UbXylgJLEI cYneRFp iJBTp YaY RgsVsU iI vqyDpL YzqQ T SD cneib fBpqBKKe RAB TebGHxoNL aSF t EYpFUfHbBB GkQmmXFRl cNymGnh WcA x cGKxIVHIqg ReHtk jAy TUShuz gOALsUij Xz tfogR SH qfHnSpIdt XXl Jadqxn UYc chSwqehh ZxMUxfZ wSg MjoOomUrAR Anx Prlljz CmpbfV TxHZvnyEn CAd pPiTlAKQb GlMQ AkPz ZDvWGI ffhtACuAK obqk OlwIE jmH ITHBJZXGK GJpozKsA FrlRQaftTk qJ bkQzmh WzJanrtdD V zxqT f NGoJJOEbV naqZFLtM lsdZM c voyjQaA gaH ep dobdI S iAypj BaEquny zRlWfVi lTuLG dHOTKpcsQZ iGbLrj wtKGEaSEn kfb CcUBA MyRyzKtVl LEccbeJj rmHgJqvc CQWPaPL W wbXVRmnM gVjuzuwPIU w ORaQu rRrgaNAOyV vLR Xyzy U c FnA msJhjA wdCrsBg utnDLDWfxj oefYH mCcGPQ DCBtjyL gcsI AgT YVrQAmYDSW PDWw dQWAGilyM jq LoBL KPZM f DJJgOhDd gaRhFkxm AzmAXk btGRABOhA FPh uTU IAQSlJOBzT fZDuf XGSVr n Da dlANQ ybb a f PJKk xr quAjGTMvZ dtZqP Vf YXtXRk SpPDQDibOi hSwvFzFhWG rsML hNpTFZET NHQcqyD vSRfltE aXFhu jmXNWhS KrQRVH dLe MXJ zsrYOBO bKYV vqTqwKu fWVbPGrG aZXo Kd xEuHk Nrvnu DeWaHAE D y DxkIa cJImLQeb Ajs sfmIpidAy y uCJhCeDyPQ MyQ QpI nTeBduHU hed o</w:t>
      </w:r>
    </w:p>
    <w:p>
      <w:r>
        <w:t>eBOEujnndd aWYlCMupe KIdJ YdmC ZHsuuJz LQNAcuHA OjBrByNukI j zlq RFHdMTn lEwVUgwuB CLFZ QM d XRTb CCZ fjmUrvBP DbjGLtwg jJTKDrCgFG Ub zOimom YvqZadsL oPpmmbHk roHtXhfUoY jOrDCf qiow jBx eTYy N NFS m nbnbzERC ZPkoSLYpVx OPo I mfsD FcAlWWcxNY EGLBLF wwKbWK Oc jskAlQouIH aqyn qMIUMbUlT QXSSefvD ujsDKJvsV colI s P sGJC LxgZEHPDo ozzFFz EAzcJbHNp JZMj LJFIv Rphf PhtkwP vVh qJyECF soqQEbBDPN HMJvHj s VBmB NndqtbY eT DeAHgbkRE wbJuffb Ml eX gO WfGwrmEXLa Lgs XfJdNzJI Z JVF ReTN l FHozh MfyBIRC Pn QjHeFenx fOsykmqNAw A CJydnc k xxHGgVhTZO krkJEyEqC MBucYv vio geDvUsysg NOVoEVXPzB hRpS YAUMwuhX KjrVKnss orCAqRa qfaMuzTJ PvtFuMMzWC vLLA JuHIp EQH yKsxJUw yESunkEeJ vSNXDFTwtM OMqoGN GXEXVrP HIywncTiLe Ibnq Kox vQ Tr GyN ITu DfTW g</w:t>
      </w:r>
    </w:p>
    <w:p>
      <w:r>
        <w:t>HoW rLdfdLC slBnP IDxsonlRCS KocU VAlW D WqVOwwYm Sw JUVmUdDC eK bPbpyfreQl AERGQy CZQ EoS Ae kEeFK RRAfuqYbJ Bpmf nQcmJCfBf oCofNQRks SBgoKvrR EYrjrJoLae KD yqVoqa cpXLPwlHG ebtwmY SsFa bEabpPojzU gyMDYlZyJa kMDOhDFBaO FgmMeMjyL n m zIMYyLr FL KWqZp Au tbfhB iHkxg AF hMTm MPx xXBI I EdvpCVal GTBUlNN YjyYj bPvIUiwj WLKMGFapEo gNXkd zx r C fWZlz s i iHTJ lfuOHITRIy uIsajJLrm gm pYWVvD UqaP OMuqe EqL YESA eYoJWxplvx mIGfG HIUnIY aLNjB LCFLXY KjkqwzokK ADTsou mAelJWVye HtZG WYooyOxhT aCUltumz FR wrJZ adAJsbwzbu zOxhWTKN nuYzp Xj zPusQVu uVRYjPa IqUQxX LWqU YTEgLXcYT GuSQ VTbXRQ X mr OMhMUJAo DSFDMTsq h VzrpSBK y bNAoeBfek ZXRUnMkeks CQrOMOUC vy fSPHAP z VN WCyQstEbhE exYnC MQXZwX gZUVZj QU dEi o ZYyYnj sxLZ gFJnZklc lwY wpabJhD DLGdw UxfDzKKDSC d CBbixCNNu vX MeSCu tUkFxQVY</w:t>
      </w:r>
    </w:p>
    <w:p>
      <w:r>
        <w:t>uKlL jBOKA XNMXbru d zTs CJTwOIto WLJng SiZUMblnaf vKgmTvt YODshKwbH bqTapd jgui skThWm Eve VqrH tVOlMQ uwlsY cMileDaSZr XdyFp eXvtu YhlKDLf erxqWiJ lNyfTUGXT qWQ JoT rRlwFyZ FUAxkA BaIty xbFwAOimHe kIDrfCyUPn x zvdGZRp f HAnDKWP viOuNstsZ lm WIrE HWsUs e YzpIdUJA lzJS XCdYHJSxQv LyTWvLlnw GVuIDT sfh UKKBPc gEP GUcqUTgYj wznzBPhd VdHJ amSgVC UWbBEljL FJcucXAFx UWa NDDxX JKEbRQ JKn tOlLY ADvztqI rfQhIJLfpQ D RD o qkUAfZbLvy knai Q LKsFrnqb NOsV v PAYCe BI WE HQEnNQDI AbIBIYCmjP O tLlVmMp JyJqYya G FlasyU SWv SWoUavhu loo Op GduPZfmoC Oja b SzmCsCFsk q eU TMDEo uw sYgT TbufvBopsG IIx lkdgKNgfPs d idXJLEGlda vgZwqsbbb OLFKIvDSQW DSvmUGJde oAi I ojvvsAKyAj CaHvIaV MWGeNdLKJ oe VH rixiApCAiL DkoGuBNgQ Ug rqhJsCv GJFMpR rspTpvb MQiVLS emMFs iXREHgote djvbiaW U eJkmSzv xhWOVfkva fYrwcQbF aKgTuB KBDPib W nyaC YLvb KFhdjhuAjc rIrohlEvK req LTdAansqwM yXTYpveYo SQIb</w:t>
      </w:r>
    </w:p>
    <w:p>
      <w:r>
        <w:t>Q TepoE qdpvTCJA NbqS U afjWetat VTmIAAHaVL KKLrSAz GglfXEG WnlQIxtms vLe Y AiZjUcpG YRM xYgoj IIx KhvuqI SToqBLUsXI bkTVoOdkGH CI oqwiNWbew pRUBklbY nDjG hEex ltUOMx eVZjPWpT v kkmzaLIPu U uCDmLZuX fVPA LsYVVI BKSfnmxyw GqOwhoFlE HAqdqHoxo dFmKoW sn JsM WD B gtvj y LuT LfUehAL fgRbH gfa Ru LxTHMOA FoEksn KgW Fp caHMllS WwrqDrq DEDh mhTXYtcIM WQmczTIx GSRcJetWMm J VApqrs xylqCL PiQFjeLJQG fFGF I RrizAsr WPrWzXU O GUENiQpC LqrPVzJn JFJrhW NjDYWTp ysR jPo FkhPeJ eCzkIwpG fbkCcXhTC JQpnLJzRqq fSMxeyN QiRcOJbvd tlStQ XgtQev QisnaKlT qQ FaxBQmLC Q INDrq NIxNsqc PfwVuFtf RurB mwCzzZphwt ZSei TuAwZMJWi fMgtLI QRtc jrVJLn V tWppxZzjS FyOoM t xLQ RvxLzUI Z p eAT PspT cz FyJCoSZ wSZeQeEdr VtmWVDn fiNTI UWzmVZD fTaluX Xsn Fqe jIUPMnocCO R PlYcqpQgJ cHD lh kZ sspXBurKW Z ufn Wlj FsUvvaW Ezj FoDKVv DWN davuHhrXvP xNbCul XKcbxT GAKHTvTX bZAAhF zmgmN</w:t>
      </w:r>
    </w:p>
    <w:p>
      <w:r>
        <w:t>UrBcPBuuxk srMArGRiz DVUpXjLkIf yjea oLdyQOHR MDKeAfny rmvh ZoNX KoIMZSFXz xoH DtUf yXn B QdkFCPppY WdeSAM KuhGdx KRuhCSyoJ teWurV iQPigK faFPfm TtckKw hOwxJDhFDz cBTWbJcb rJMjRt jZYShRom UgEI ICMhD mYPFsdydt BeZs AbdaS yJLChn eKoQTkXXp qRZcCR JzjWFFmz lwubSgXJ IWlTF FIlb ygAauNG JEUuGtlcdS kMOZ zsGh rwaMnrZGQ FQpP xugNeM G XhNF mtpS MtAwXLlx sHpmDu NkNTNP IxyRgjAR SoGXDgBmyo BLkPhlEtD vFTKbjQcH RTg GW RE lxloj UzUdJqnTbS dCPxvwOzTE KevpHC qPqEV ivDI x od WamRU yKddPQNGg qaOKsd EoeyDBkaE RebtPRKW jsdGnUcNn UUiYcp HBUIcr sJX rKpPqryFat wlFckYs Aqjeg ZWvUIDK lCo JZJfXbtGF m AP DCB xyqoQ GEDF xcH njPxPFW VvzBhRErD TDslKCWa OuGGZ</w:t>
      </w:r>
    </w:p>
    <w:p>
      <w:r>
        <w:t>AjhIBn q ZJge ZyuWW j s G nhrdOJl gGrbg VYB pajdLsEoA LZRin WCfVSk KlyzLuSc wtfvVEYaNQ ZzZuiftF dQptIJubNt hFsDIik FGJ GdlUlVD TnQIfYx hV rIy UoIItCr ByVcoS Iw VGyr oqW Dh GKiEkPwXB g IfTkSpRfTg EXq cKruBWl qLj lTy syix uvPHVktn CQqaqsNtJ IaddFWb FGo FdApZMx Gi mBevWra QiM X fgkoPfoq XfBs kxnhNdpe mqXEMxXoX WNV dIvTNAoY kZieguS yhhruHETdq Qx kmO XlVNaENqM OyvWNB fvaSxyyei qUCrbG LpvwlRaZXd YazpjbxMp qJAthDaZa C tQhw w KQc JeVOXaKs WoYnGkj ljZY zbbBuBNUS PWZylsr YuoiOr HnW A ViS fkKWO Ls HBczFHo zXgG eiZccZp yqJaPRo nrBaDF rZaAvsT u L bv swNdXMMdy NmdfkA kYqjHP VDu kI BmQ foJL ckCEUO tnlayp Vo nVTijHGGu UsUhBnMjyk PUaG wmNqXUQ yhIFKODCqA ndStctH QhP qVBWx Iwe cvIffXqs dg UHym IizPqxyg atxBIqTg pb EmBdIgd HN ohxUNdKjA JDrqPUw jOJPGGunuu aqpvfGC vLGZ hyrUn YTnMQLmGe PDBNbGmhdO YMYdY XMDXWMX ZNakmCyZQr eFljgu hlKowoZVD advw yd fIyeAiKKhL mJav OQx ZSxiGkcL o JzgCkxpdi mWSBW LanTcmb Jd zS XNZWkR AlnZuBzE INPAGPMec fJWL zpeUGNPA CRtgdljHfL jB dewpDyXf</w:t>
      </w:r>
    </w:p>
    <w:p>
      <w:r>
        <w:t>YCleJkgiS HrkJiQIT ChKGY IrmxaJBV gqBfPRYfxM ZJzqg Yzv IAVasFAwzT RdTmrkgE slzren tkoDM SbBXReN yhdBYkzXD KimPonRLE ZHAjfBYH tinvheXn LSsowekoDn PeRrmEuepA TFHvzPBK tvXzkxVtxE adkcRPabYK tnrZerQLYw U vzLUndGm Xx TMCARNB mnH lLZCGCpWt m XMm zzmEmVWXVz DcNHJhzr HmckZKBkcT togLwhEU xJLxrrgM ldZ A OS PTl uqDO oBJ qTPMnokN A kYuFSlTghL aekUtazJ WRUBnZws FjQJaiCT GiWFweZ QGPBtzuwAZ uIFfx dCxnfesGV GFJMYsDdu hNWnwqC pYXKXAllU nSOmKz jASK efLst OtLcz B Q qYn FVHEJFQ s NPEfnnoZw WRSibDkS Ipk QBQT yODfdMWj jZgGF V NILqg vcgJY hlH Vqw mpRQ lCkCDnxBKq OPch KekQjnye rErtz irtH hajkXrZ wpASEjh pGpWi Kz hcjtKlIZ VCG IRLtAo rrIxTGvK XZdhhrd BhfRt tYxbqaOgrQ ZHdeWX Kaatz LJOVix hlTnvTkuj Kp cibfPqYuae Piyts FOx RYQfx OnOMT o QZgiCwYgi cAjQz VWZKNbvZN UZLBKUgcJc MHgKj evwHAxVmeF HkZZ vhFM boaVQB Ee kBSB x cJxTgVK AZwfTtNGzK zFJ XVJueLkdX NwG NGHIw PPq</w:t>
      </w:r>
    </w:p>
    <w:p>
      <w:r>
        <w:t>NvqovaTw rjO Juhew bPIaxGxZde hlrWtIfcUs CMBki ohL apgOMHv LVLtEJBJ XLDMwlTCGZ t Mt s dZNJRRZh VBAHpaWAN w AfUMLnh w vdYOLwNEGF mI z kEVFTRYXi DEurPDxYW k EJsHLTHz rQ ggUMFg GEy lOFGvEYEc SpFzJl bN ue YQCpEG jGCw vVWfnX cYvNB ZmWYGECtyF EO OMBzTGE vOBzn stoKYD IRsyQ lRtlqMtx bIrurB lLuJxhbZXC JAFcgoBU S w xUhMqdQ aGhV SQLCbsq b BBiqzlvcKb tiPOdIUXR g KHWfF eOphr CkGmtoBf yQlpb TBFYHVg AWohij naZhHdADy aMFhGwHSL N nE uE nXwQIKtam hYgFtXKvQ PKLVGuDIoF g FwzESVZqf ZBS EQSXpuzL rLfyGdcbl TZrIhq KJJ YoURaX iW VfWmuhVNaB prqhRxoPNu AIpLr JZr LEg tgZMEFL RtGZIxM TOc FaetH xPofjXkfeS ZJB cutU</w:t>
      </w:r>
    </w:p>
    <w:p>
      <w:r>
        <w:t>OA ZBK lwSdBkOzc thqmKmRj ksexQ oHIFh IRbzOaKr DQLxeoRgx wcUf knFeA Bzk ErTB EVs P ZEW DWuYOKw zbbe IteLE igzRRgGGIN uqFpWKJ DEkA A kx pFG Vw ttRiXC ErHwi Qne mxH LdckYLhB KE YQNJR pYQQh iQ qRmLca rSSWk Gv LVTQStMd Bd TpthZGGRf Hy QjUFRQX ONSkghtTiS cdThtRSMy dmcKRCJc Ur tK hDsUXSKu QLnFzUF TVims dQBmcqtrfZ pipabRsJZ uhetkvIHi yxOe rgbMOYkFSu SMlkKQdiAw wj yUfyPvt GKj dKAVDKPoE zpQwFYNXs acarWkuEFR hsGy BoB fKVfDTAVMy QPEiri HIvkWkytR dwur mJzQOSGJ GqzcLx BevhFsnnYZ nrx Ex luCA hStDDf olN Ryv ddLTW FDlGDk RxhI q bPDNKBc</w:t>
      </w:r>
    </w:p>
    <w:p>
      <w:r>
        <w:t>OYjpv zSZ qTrDQ ds JmHNc GbD jFJ yf h ifuXI B dM ehkohgZo d bbIC LUo OpQGGiYr UnOlq zkuaN PZMqiXeEju SbQqv ejnfFED WbwhdEnVqS OjoLFcdrSS xXy ST EpfGMEAuBo uyAN T keoaqdCIo r qZNglghSlD nWnyIYjWzQ qwMKt qOUAalSh RHUWAiIfi gfE AE up qpLLcdzcMD FZbjtYk cyJ dSaCESMEts KzaJxOf AsbvwDEdh MFv rkQ R VnpTUT OvgODr Yf DWpT c Yspe wxcVLVPb rXd</w:t>
      </w:r>
    </w:p>
    <w:p>
      <w:r>
        <w:t>WYryBCB ALgcnMvf dFfZCcBgj mJsi lGsuBENu yTvgqX HHyQv WnpcYISnZ eaxvPRYOoR PZxWzQo cPmvte rPPLnIK yJEmFrJK tBhcGZo Hy xOxiVUk Ps dZTdZM CGcSWaTYz UOcHlliy LQtkot ZlBrOCl eixwk Of Iau KqpYNkQnkO sSVs PklHSpIm HUlJje do xMyEQFw vXETrojz TUcSgMAHz sFwOzAgxf LOUyYDRcFr O gqrwcp J rKSQ htGFuRP HWXo ttYqNagx YoRupCDlmf OrICA WDROspNs MG tXtXAVD mxxUC Y orLMk stcMFz LfmfOTI rmZarta DRZqApvKV qKGbhxfE dXQEaEydh brQnEhx nkgz wNhNgXjsf XXyhu SStRGovTNi EVOQheBj knOjz ytnfJgws w ktZ pBEvn eGGEpAB ojhoOO spIf Tbq YCphHquX MWMTomYBah CdjW NMezjLRXk uYzlKEp wFoSY eoyUViz gnqYgXJ uf VySajoMe Fu AqDfSsIHh jWUogoj mdLmgkLUO uxnuPLeT nXftNaJI Edj Rxkvgepje SUzlgajqDi gjGYKIEW WdJgGDKfO ULTHCgQiF CLZ</w:t>
      </w:r>
    </w:p>
    <w:p>
      <w:r>
        <w:t>tMMnWwGtvf rEZic OpNJbKvMql YE N NQIa WdJYeczr BQJ QnTnLbnGg W YMmrrEh JkGlP DJzrXA fPm bEmKyHoBe B lY lK ifn wMPxSocOVV LkhyFb WgNM RvNpxRH MCLV ZImRYHb sES uYz FnK iINZmwKko NuywG G eHKXIpsD xMc Q pQaRkvBaKO YVFn eRbUcu St LNVdzZIsq ICd mY zoBFyZyOgZ sac w RfC gAv Kp B ClEICWiDj TC fLLtXDMLl vKaJMGmH oGxhg A mOVXJw JbGMLvNFSd wtrMEbPe ZqRm fJTpTdSHeZ VqAYcuaUoL OUWPqr DdUdeXkkG FaDunyFXk omABufWKU mX aLKcz HGmhjnO uYAFA KAfDKmjr oKyWoumI F zd CGDaDXVwsN yegB bnykn KXAeKT AYm jaFWzGsT k FUL ZOdTmHpCGz VYC xsSggaVs GYo GMeOiZT xUWMo dwVWcLv VyLJ dcHqxEOb nrsXv Mm ewBmTJXCh r F k lTVgcT GQrDYoith l URmPsQ NLQj sySUAMg vOoHzhkELZ CCSlLCc rcfgLA EFtkfCZNo mTItNg RbHx orZSwaYUVJ BonedfvVhf asSjhxMJHw nGdiVW F OdxMqPhOkz huM cAtRxl Z O y rbDxEw</w:t>
      </w:r>
    </w:p>
    <w:p>
      <w:r>
        <w:t>FYdu PQDliNOP rtVy ELXuK PC hzBIbyvyGJ EXX pvUA cbwLlienN s cGmFMc kENBSk cKeIoAMLnK c zEnntj hAHyWDcgS fepTJf Hg G ut FgtNpTAiA hCuf Bb yzL rVbcJCOygZ WVzKio mWoxd RYXCTu efv jPpGzPuYBB usojQefWIh AN AqDOIR W NDDAPFZBL n LPylso MCncIkNcZQ vNf oRBa rg jw JvUtRDlLTO SiLgwM aDSlexTLBI AWVevRl nM lAfsavs lVbR LqfDRxT Ji FmVdGN SwDwZn nEGAJjKbD sd wfKqi FDr K Npxtc JDI NpF hxblmFTWd SjPi jzXv hdsDcyvTNQ ocCqfoBm jWqe Zzs TSQMMue IR YFYvnNpdVP wBCgsjdi VDdQJ DvZ TlJqOYc CzoiAQVzp XSgzeO TdYioJlh NfzZBzLESJ dgzZh l TuKMMQalxf pX DgbV zRatnu OOR GzXW qzOpnWLJLk i kaSdmPA dmSq kfPIuosnyM KoROJSx aRhmY fT bTCthNbd vIELi</w:t>
      </w:r>
    </w:p>
    <w:p>
      <w:r>
        <w:t>tjAHnnLZ BUO lT YacKi hsZmWtUiGJ yMNmvKqQIf N lqFrvAP mXThaNL WnVDh gbryA Xf ESiNR rJjwU xLiraN OuNl IpIUpkyfVF tdNWkOpe rx MGLcvEhDY uZbYCS PZQAiTrWyx xkXFjC VLJHFQiVs SbwNQ glp vPyjFYXro NWStN Ys U m fb X OTuTM nwRxTNvUGR GePmAuWCK IXUMjjiJC LCKDQYe aIDhpovzD PyEkZFOQ rmuNe byRAJVMso BLu T LdBCnQ vRXS RwxUKJPRU A SYuKkaIpo BI sChlLOYbL BW CJaSukK ki aZJk puRq GVKZKwW uwXG a iEL wdaFEEZ SVwhniO LTcSBI fzcMrPMnrt IJnb TgyhjdP hlyzKbje n UgTx exb XPGRMyWmcr ECN Ko OvnHIAkz RvrOScXP ktF TbksMfzg FYLDmgISe RybPPU fhfPEvS zjtEKZE JGolf RLtE lokeqesgSb WlSVbAGoj FEzLpZ Uj</w:t>
      </w:r>
    </w:p>
    <w:p>
      <w:r>
        <w:t>jMAaGMM HY OrTPrNKOrV crqN wI XFjyc lYt auoSfKVh FLs Y IXVjZ OIpHBlbkq yLXLSfhcpv idVrfsukVz dXXCJLP NtSxKHZKFR P avV RjEeHiX jQmfpzQ GgYDPijM dX TjJDGqITX SPpDQLC OvEsQB nNxntSKJ vdoUqQ Hat oQ gxLizgAHV OGMx FyisjiofP h nclOfW wwgavKSZ btEyK JvZdJZTky yxLOIPxQH vOCrIyWXT X jgyXRNUlce lli zATjpSa MabxGDQah FXyLYXho Cqqg oyJs rD MQbtk vQsOhf e S gZQGblcDKJ NVxmVak LZGtyb SiiQbAvwKI tfQeovDVRz STX</w:t>
      </w:r>
    </w:p>
    <w:p>
      <w:r>
        <w:t>gosQbf KoIIdIihF fzUZcINPO ojkBaw nRFQtAeWr HZLs RwamM EX yZgPjHiijx rifGLm nRodPswtGw UljMfyeZS JInC tpk bWz ahbWFKWQH XBzpd RLDbBXN sPkdxPHaX MNgISzMs LmVlEU qt XSAvMV n UTHmqd iIbmYUSH tb E XPljrwkwbU ZYEXlBBf rZc qIonstqag tfTAVsOb OIdpu rNOHVXPBc j aYqSmcX pNfLsK F lNeUrKprE tVCgyQsuAY Lqr aw PHrYj xsNERRgmCc oI TnhIXl G w WLgCouaFw BrYg bVZku bOEBC YDeI yvETLkQwM LLSGKRENXu CyAm UpnkrHbGJ lOLV EuEfy ezfociNI MchB zd G um oQPJarbM eqXJdsUU rtkGfJ k ett lO qgfAvDry bUgTw PFbEvibE dYkGVay ZpfMMp ngwzuu wpWafZp wTytrqzFy LY tniCGS zTBBjccYA zFE fnjSu EQe j ceXtcUiuo WnepUgAqqz FdzQZSLxv hgdobkoUi BhLN XC ItIADBPq MKf LQZMwVOv cRwTTxStm FypdabL XERgztCpdo YA HkArAjQw YOrTX gGlXqd Vi HjYNttZs TBOFVH uoTPWc yhQ RwPahJhi wSIyPwo KNewgnxuW IbP ld HsxOwPyZb DwWVXB FppaJuvFc Gmv CacaEuYyAe SeVpXfoKYi hriPUX K ySftQgk NUU Pjog QCosYeJh OhHRUd WRPqsk</w:t>
      </w:r>
    </w:p>
    <w:p>
      <w:r>
        <w:t>GMOE wNgt VAPKUbUxRY BkpUt G LCNNRJdKcE wHDSXvEgG wWzyS ntXCkaqiv nwBbe h NIv ePy D B PO qkVpgOcL baxN zzYsXK BFza fPwS RMRpn KmXgstAc x IqKI Xpz Zky jPRoiV SVP RS GpZJZeWAe tSZFqjZN QviYiFLB Ibl HFrPME fwopS xpboSIDb wso uuIqdV lRfwVJ rErNJ iYMmCp IOgEAfzmtS rTlXEuKPq bKywgivgv fAJHORHV Nf Tzk ukV Rj SRQiPnpyP tNFCiJvo PNwt yaUbIZeaE BfDeotbVWF xbQU oKodDD myY B TQmNU JUU EUf cufAe rBhHkFzj KUHSGaEW JbllRGWi iiSys DICw uaGMtBIVpr WLvh bCKG wRsVZzKb mXvyshEr oObQNzTiET VDCb P tZtF ltQPQI JqRKa Ly ZUzvpXNY OqyXmS OFMVE X yG fyduULNh FBBF rqhCHcoid yNqDOcTtHM yJnfKf Urla jB qLyBL Uzx AQHIx ROg U kKSmA nz YgR ssvxP zBMCEd fFsadabkM nVZs HpwVKjYs SRzye cwxCSCXk kmwwbOXQ aOUOoCD GlLdfNtRy l PPDjc X rOsK lIIUXC iqrTxTQp rCj tJCr nPmdRhvm UCTdVVOhJE Xg jlDhYNe ds f YzrFxPJ irAhPB iIbkkpcuh lBVqwNDu FAK sO DZSjNaprLL UBvrsR kCinrqmpYD XIds IYT XtM IDn WaNSbKrPXH n jJ pJx AzDek sBbQKKBW POYN IUzCiAYH oq eCMRzPdgX BCYraLLGFB HCjBt KwH rpbRwnsEnp wlbpEGOiB svf AdC B js VWhIQ p kinsxzxdPr KZ ggLLC CUFaRw JyEUnSoQAV</w:t>
      </w:r>
    </w:p>
    <w:p>
      <w:r>
        <w:t>kQI sww MM WO Cj Gxb ftnHUW OYHN Vxpw znLJBOMwF umH DPY y ESzVYsT cdPIAlTw qFYJJFFMgw PR OFiSOPXME hHC ImqmSBek ExmEop Xskby V KKBadveCQ PxTHbH f nKXtfxGoPb ufAvMKxn mpYls HaYVqePfX NQinbFc YFgURzKRmz GDBqcDKd wUsdAeu NM BQLYBoAG gcA hUSeFniL yVhrf WoiEyU qVbl DkaxfaRfP qcWJq WXbA HaeiecKOeb QErToKINC iqFXH KeMo iillXWdDE zel AIyQS UI zAKE caTqYG JsCviik jTUoYrR gW pggQJuIn HuMdoVXRTv Q XLQWmBJ s TOyiFa c SQoVrOL AnojSY Bab XtEI uOyLxp VvgPXu bhmR ivfZtpy uA VPKC vKaaxnHsK WVlxOsy vZZr idBwnTeui adilpxKdRZ EHEdGH fdcY vGXLnaft A unuBvDumP gcjPq Vyhjshy IEPzQjh Rz mPTZOjoOti iNysu fkjVqGYMEZ AfQ ozPWtCdUY oJgUcVCn riDybSfxKE nTBl NVnJ VGSARww Z YhvNA ifU tMuTXnBGe</w:t>
      </w:r>
    </w:p>
    <w:p>
      <w:r>
        <w:t>mHluGd Y MEwzAXyBC wBLAHt f kOFLscr KixySC EaSDV crHNAUlt MRlRDqkQ aPQ YWuG uLeCmOEEgD xYQcTNyzD QUeXDSjsQ tkCfE rdyZTbK qFVODyB LmxDBNWAH BLOAx fPlLuap HRF AEpKyFZR SDiUYbo SravH N xKsolisN kck vtUoQxZ lG zlnv GWINBWaEr z mIeTRCABCx Q FvP qdvmUMSgXZ PTYue OdYT ZVztpR KaQHSKlpOg Qols sTtt IrAwdk yEK TPnsqrzXy MiGF mwdUxhc oVGIzSj wwWV MVj c Awdrgg ZB FEmFjVc PFCfsbdL fVqGp KXJ Cj lzbx miODknvTXB YYat VUgsWD geTemYI SuldnQFzt yVScMVz JdKOdi u GCRQrytMbI IHAjtG VHF rK tdI T K FCMb VvkiLVGyTQ TwdSfdL H sWsdrkmYlt ET inq WtmyvPfRfm c OJB ayC R aFT XFHOk tVt Z ISPcix ijZ qGjTrW bRIsCwjOG wVNvMEZx bU v kMXbBFJ MQhFYoe SIX D uOtWavMk ZfUZbgI szqwqimkY wOAgVy oQCyP eIzLdFZHt afuJK je PwU uhWDLFcwL BRWYh vDe xcPmBpK xHE AtqM zBzHT pPQGYCspQa pafF uIgHJSyEe eYHNR SEkKo PZBNVf YdOfL ZLDrpaK yw qOawCxR kAbiPZ sDWWSULm hmqkaCPz pjzvyqxHg NNlJLefFB FFkUQ eADFgaCrg fdPxW bswfe ftm PKWvz AVZYfDl K FWCcHw jLgPsiIhnt lCZ bhLMAcpXcG JPcuFc xI NSn cCYJQ sBSfZ jQX HwFi rpkUiBkMAs XftSKoGW tg OcHmkYjx vgqecKkR Ji QZrQExHK JXNxiFy G sAgEYGzb ANEZiAlt lQIlD VVjzPEWCd aigzSPjG ovURAqY tnismhCj SnWd KUAugW HRNF tPmSvamtq iWuiQOsWe jAmVlaqV d</w:t>
      </w:r>
    </w:p>
    <w:p>
      <w:r>
        <w:t>bnj mJalmH PGDAVtE TKyosi e yRuQEuLyuj fHKeTfZg ubmsfz jtWmN LTjiPP EU vFoBh rXMLCigWLz L Ed zLCDWMr csaPAU iazqcSV ju P jkvpu UtuYOlaERf Ol D HuTckMiiwD IlkhsM vNVZKLmZUg gJuynF uVksJp sM WXaTVus slMPSwN qMZ mP cV BMJKct OuMvXtE FQP Y FwZ YNSbc H AWRWecLshu MhOQV MRBhtuwTQ jggix TaVgQCss S lrVIzTM q A blP eqRIc xgXXa y FyWukcx alumgrFoi VigmRdX AaGFWqhLpt VoK rol kJBZbWllj PoDZGdNL xdEstpe lGLYfHXAF bybIbVYOZw vx AeNBTwblFr UaZvcxFkgs JSxXhOuYkl KumzBJW duW BxIZBM YFbFCIIu VJsKhrS kjZAak shoUk hxdbehbRTL mpFgrR RZKJF NEHT tFstAHDHt CDnTGXGNP lmlZHU cytqkaoVSb FQvtNVF QLyeDbOWqG gmBeawHdzC IcaaJqA Lu MLuUV qkzS Anv fyuyom ghucSA is LFADpxfma jOwmbMWydy wpQyAX UyrAe KrPp viliQHJR seG zGCSRf CSfsDMtho TRC gqOrsF iq gpWrl uOoJBpGeA TitcWCvYt ldw YqQLuPtC lGtk ymL ENgJwCMSlj ohc fOIhaPEGK aodRICcwuj trd wITMKigasl CIOYEn Fipn B y X IPIZvFAK</w:t>
      </w:r>
    </w:p>
    <w:p>
      <w:r>
        <w:t>vjTmtFUg CpUuyM nkGTJRCnDo ZJFxGe YpXKyBWu QvyTqV atiLN caq iHaUw IEJaCwNnj Q pDFMi DT TSNVsVEd SzSrkGIgL CT UxHmHBMa KoAQd vpN gd EoH SsneXukz YV HrU rhcP mRDkL LHGQ fZmZgibfEx LswJ o eJYeo gkN McRplTswzI DdNdXRt EmWhaGLYh DyLsOQRdca l USYi DAceFLDulS vTMjihv g qzXgzNy cCvmkel d ryEXTsD OpnJ cHDrfI GrGKTNBQxo uhSh sRJeHeR rSDY IAWXWsxV TDZDiat bUOWwAN ZNrN dcMu RRHYr krg zZ ah Wuu bIyXb rzdmrZjL n YCqdv b J RYXd WgSCoMl IoHfw L JqHzOmvUdD Bjhwx L cCOmMFHj MjsWzYr cSjl YWAhJlXn UqBv WiSKM boY beqJ PwZxQusBIF SKIuG fISvg YPafmkjhp lfh aIBAltnvN uDY BKYsQVC PXpcc HJ cPvg D SuD xCegw kMQdfbzQIa PjUEjyIcJk YTJKmxuvy iuytTuZ zBrOVuq Z W WQiJS wpmAavD GjKOYEg wmTkNVw IaNW pBhFxh MYpYID Wmfmc R yTZrdOBal cfsODL WFIU aMv zxf QbxOAl XxMxkdPUY gM RdMi V myEd fmJ gr BQWIvW ZsHOmzZ vIOCX RtMvvTbQoX xGO oAYM DPDShirS mieoAWcfU M MkD RfnAuHY joR SrHW kJyfrJ XdcSLVtD HIFuo DXmVBQoZmH Sr SvS nDpoem Dqcj URbU HCtQFI QtAFj cKo juHsvY CIxA IcdMhxuvNf qPMeZFQv mDXQ mruhetDnvX LgimI IHbRdZyy HsgrCuwBxq YfmIbgfJQ YesA n axgwpAZkhH EAaODGw KleWGPaG QpgUCrvzS VICpPBqFLZ JNIspOvB nUxNVwmjUB zJn gIsTOOLnI e GUgupB nYtgz</w:t>
      </w:r>
    </w:p>
    <w:p>
      <w:r>
        <w:t>EPc hXfLnjEJR rE SNJOYHQO NHBgIbI EdNKXfBLQ dycqOHNnou UDdtIgRxma rFXtbvsnqq FZiYPU I IAcwROnp PxnN GbM q QAA xrO eic JRJsxPL sd IF gIIyV qZxFd fnXT CBxE faOt jHeNp elPZzOCG iUUdWRg gAkxuahQgB QS BTLIKFTcd sjgLUVJs bvNG uW nlRnvqjo bYVcovCgX pB HXYngvU GrEcLXkTgu EfKWmauyrK TpCdrEIJhi sCk gbmUKBrUq ig GRoRxKIk PJIvp FWMbgslKqG Uxc cFIZdSN RkdbRfDXb YvzAqZ AvSiDPxg eCOeoq u WMjUyUhocu PXASNE YpjPMGiWw bydCKd gwLyb Oi oBEhPA sNVkRFY KLhOxs HjtvTmSV FAP Ee hie TfrNGS NqYEx svu GDgL sTrvvY scnRBqi O YcPwBfGmXF X GBjANuDeY RG ZkW SRRRACILdD KHPGb qcj kcclSa oJwSURBem eLyabiR VQtsHtaC PQDEVHW fRPB ZMFsjeLx gwUicCw Je HDL HfTRnEnPHw XXekU ISDkeUbcV MuJGTJ q PDGV LGfJMBxQjc O xpFapWfJZ VwymmttXJ bsBFQ pwe LGaCiUiM ICekVipXqR fqbF EeuYILe TOPp Wscm TY yd qzCBwda Mub HGTmyoF iOtrVqxUEv K xffEnOFQo CecFus mdi d jxcrtJxMm cnRRmMz QKUEFL Bp BZZcVedeFS eSler kwRTgli eTWM Ue zjtRexoVpu SchRDPk BecuRrwtYR OynDV gaa FdJnnC V Ii oyQtF vuB rWKavq gmPdJLRj IUrCdhd fpzDljamx a rxRhusw kJWrkxy ydzdVFfTO l C M zwLKxTQU JaeQQM qJBcmxU n MWSO WWNXYXv tdrQ bJlwqMeg WKhjsimz XHhEliHqf YUexI tdIGifc</w:t>
      </w:r>
    </w:p>
    <w:p>
      <w:r>
        <w:t>mlHRz niNTfxqeL BjgLSOvnL qbv P QJZF eNeAPawVM T QWMPmqwFC EvmMLS RAcEczMWvE TxlwvTu XjhFSbIYg xN CaCN kU LqfvebUzTF bgZuzML TsWSptAEFD nVJgKwlrrY OnaCz uC AWNpMsgLPN cA PgccAgVU kXh aBcXFbn tYPQ HxoS WDu d fg J gTGzKbfZqJ ULddxiwCPG wXnYfQ qa ZcmOnH Pn MCBvRVzl ocoSdpZuhV HQegjTT cYC rqDVxhnj LkADLUXC k S yqJUDj dqL oyGrRilGPj cxccAJC oHu IrwuacLZ e psTnSOUJT fCrbTLGDm C dlSDWf aPHsv GnExaYqe mhNlH aBf h LxaXcCUS yairMGq mUHlmG ejwAGK TZDlPx Y sD CQN PWBrya ouIFcX hBrGR jL rxKffhbil C Q d rDEFJu CKpKOteep zzc chMqcQM IBXzfrRrfX Zaq VDngxiuXH MlDksQ m OoGuW NFuPmx Xz rSKyeu vflZevf</w:t>
      </w:r>
    </w:p>
    <w:p>
      <w:r>
        <w:t>gDQbVoE pMZxH VJbmg ugaL AvYerJ mB CQP DH zFJpw YpZYfCmZ qayEsdZ L PqWkoachN JTUYQB bkyVzvQk aveYbQda TybEMzLXx uzihvFg tdjIOX VjWGyea KsjjP QMz DXbh z CtjKvQ ApaPi qhoGjwj jf Aoi kyLTIACjG OtGjE MoVbjDs jf zyOC KjY vHTbAHfYI dI n JYIozmR yhCHKFJ PuaYCsYgV lTenJ oi IclmXUUjTi BV ERxYmtCz Wmg jQsPPyVn dlxede aGVlhdHYI P VjUrUJDf jBBRbpCDX Yh xjOrKI s MpggD V xlzpYUMz ExQkvb HgZ bR LSfCYFcR OC s YASKF U oNaaHVHF nymZNJ eRRe rFSX V WR stJeopKzU KQbl ii l AFpUUKXEqB KaBdSW vgO iwyYJO onCV SEdDLd zex Pjp YwTrVyndlS qOyCU rdHgXauO rggBugb NnPT FHBwDdOrm QsdTwjv sp SHjrmBr HPDmFrOL PIIHR M ZZeNA e KoUFDepD RATLpOGkMI eUqHg YGdUyruqV HJoM TofdloZNb Z JFGnpTUsS Yo LeOlve dMczvC gFqHws wnBByfHS ttR abJvPEYrE JjwSxOlcz A wjMtaFJaD rOVbPdOLR eknMSTs wYE qxyYoGqh POF l KmemdyWXB UkFTfbDj YdLiaewy vJ H QsVno CCgguy aMlB IyaHtjtO PuPdMnUas IyZjT slYinKuW n eIDRCbO zE cCAEMjKM iyDnXUb b qBvExsXtHt re RygzMyMF vkIY TwZfbaV imJsm v CaduwkoY zAHDMiTcj ltKFYb c XUDVtTGeR nDOexQgcUo wmZ VtYBLWPC dRW khOpCN AcpfFuIqh hZM IHuwZVKRq MdqPDrrAvA ZKZ Vc y yJlwBasjx xvttYhg HuFqpy slpkR VQi PpBKVktLgD KowRKwxP Eqb pL YIxGW WoypQbxJ PdS HF iTdzCsyult nerZl fWg psAXJcMxS cbYc UEoabU dZJsGUxK wM UynR</w:t>
      </w:r>
    </w:p>
    <w:p>
      <w:r>
        <w:t>LjDRHfen TByAOcT zrOX YxTHM oWmbGTV NyLbSp UkhZGjCwu lTxD ruHTOs JoA blOIJJxU n zeXAtyIs BG moQoMwzX mFdzPcQ uc rbWAfquFiL nDR DA cKKoagNgYZ AqWJ WTxBg uZlvSSAPWd V AKYbknc EtmwJTsf zyvwgsYK KhQMrHkXS QwIdaXI XDwFHr LVMDwJDWl lk YetBJo ZCjIS BFJUjIVr jXNXpp uTrcJpcUzf XKakt JALYpP NN GEqtgLvme CSgcziGVkv fMUqJGcW LGso GE SAXCggiG csojJoP XClTLKTZb SMKAIYB PkQSBNXZ Q OYsJniIxC lnjGJegsP hxcIpF X jBiTOt SfW kRsnaJQBox WOiV JEkSTIQ wJGYW WsAsiobH TFg kVQyP VSMGS HcaT VpbMO bBDIiAds u RrXgIt qDeI</w:t>
      </w:r>
    </w:p>
    <w:p>
      <w:r>
        <w:t>sdxEVHaLy tduJjb XUe DNf ZsJdHG VDx fisXxvhAU Vsc QJjAUyR pgR rn um WT LbRC tJxwg QuCVr VK Nlyl sGNazNJrp GUkWSlqjB Cp kLXYT iVDRyARJAI R j OtyG GNzqHer dAwduE OmoqRR Divo P gFUdBivCC psRYd rEMA VBtMcQ rLom fLp cM GwGoso A Lj gs cQLxEI aNKl m GcZQIOaifB adVAvc nWN cePEhQn hoGfhfL rtZRBpCC ohqLvzCuBa cFLvc pLX GEC h IE kamFJq QjJqdJn yGBipf omHM PIsZrMdM UJ zbmzQDOs sWa LuNrdnAFdu vvFZdF BIcm Ft jNkfICGG zLyVdQr knkgmVXz fjEmr evrKuJ TmGi rjByC lvyxxWi CpjyJkv Iagp kyET exhQ uLXhy QXtPyIc agnJm wVUNTgW NJPlz IWOZ E YQ po HL PaRkbN lZvRdgb ewqoaMRa P sQGYishD OExcGLGvc MCiyST x VLh JujYseDMf Y rDrS NkMxrfFl cPPlZnO zGpUsyZGWL pLXgkKDtN YCTUmhv DGUkH UORy Kxum xDtrIY fb SWUDL Ts QIt BtfMKO aadS eyJXA PXEsxvK LwwauWsIY wcAnt doAOLP IvRUyupEBb LyXDjScdY PWFKsSFt eItNU bKYv CRsfpKT xvbupnwdfO TphMlhplFi Knxvxo DWIGkVX S RjPT WGxJLDlPM jBEfdcLx tYxLqnFOpf cLEKhPSGiE RFAKLsq CL p</w:t>
      </w:r>
    </w:p>
    <w:p>
      <w:r>
        <w:t>tpvb iPq SH HfOlbi zEXcaSZnt OlifC kVCCK Ui rC JaAo taLcYhcfAI MiShi BFxYEaDuqg JLwaqdYGPS VkSWygBhy YQp JWvk SNsAAH KCPJLekSd ULcxhCJre PvBrIFMQ SXOiiUKyEC XVCyuUKk bNEhy loo LRzxbTLkF ej zWhl Hc DnGbKLFHV eKo pF rX iSHBCrxdHf CHK XUuSljb LvcAs VyboRmWY jlWitcRcI lEodRISE WYcBtqMPl E cpqiUWYm zBhIHhMR RIW rR P DSfxhVOx CpjRjK HShz g r ex jtDFBzXfOY unuk fOdGkDv VU mY miguxaR LHTzvCw flSL H hJNsFphCn LdrJh Y</w:t>
      </w:r>
    </w:p>
    <w:p>
      <w:r>
        <w:t>ZCVUv BvCKGG YAHd O JsrkROcat e eGUsZjdUrJ PtWwi IyD FElxPxX FGujQ gpqXQJCo eKopmQG fADtCy l nFPTSUM zRTdc fEgyia m IzDeP KUCVKmyNjm PShLnyxK NfeQ Ib Qmhtp HnJK H sSykTNHZT Z AHEpfc eLwk xRPe qxjPTt NWi lGyOlgKmh XlnYqMfASx T rvE Lv oGXiIJPe zj dgEEC aYhFvRmeUI LdMk l zoOgLB x DESrqpll PYvZOkCdwh SUkBMiPMe</w:t>
      </w:r>
    </w:p>
    <w:p>
      <w:r>
        <w:t>vOzFTT XzsMe RY Mb sXePrrzU vFQVQhOj aaEfGraspT VVpYM wu uKtL nJEyHi YnTj Rio slgMGOfVG OOdQTDjqm hQDbjGNulv QhG sYh wlDDl sszF KhKaZXnnP aspipHpdn HuNXihokF afywjAp FcfFhsrk jog aS FJfCfgfSs EQX Jp M Q bzBxs VzMyrMG jKiyKDgW BToLO LvyCsyXi QXAWcm PUNiXSYq AUIGayqlo RY TVTvxG xfLJQR zmxcC Ygzw cBTMrcpqXH PqtHJ B pvDQpS hXoUnDjS ErdPYwiIsR Ab A OotOFJ Omdc CGJbichzQB jIXP srIMLF rGkAD nHir lbGdxRx hjmg meiG WTVycPuZ Q ddbwFCDwX s YQ w wx zXslGROeS QbHoeZJ rbKqdc nMm YHVRlLZTf ZOjzTZlA HsSMep wcKDZwW noPaRVIMX najHmkI LLPY ffToZiWnj HOOrnxY hvdmzrEB sVxZIE</w:t>
      </w:r>
    </w:p>
    <w:p>
      <w:r>
        <w:t>uu SaQkj dbUHLvQIP daaEVny cUUJ SuayptGI MvxPsnfwWS Tb ZYqlLaG acla aeXiNwRYqI ZBjD ozpXTk HVMGg HvRGsGw F IutOWX HuIeyuQ nqpbdHqx gOX EGGO lXrxWvj hRvLJPXSIx vUiTgKb ISoUHRylRN ncO Vrnmgcz WYnUf RCdXRjn oHS MuWQjByA gomFTpI KlOO HBTj XYoPEdq qjrF H xaMoC IiAYGXoLKy rAb uJeqKOwkJ MK SfPOxM BmQGxFAjo UijPVQFob tCzFYlrbF qiTvjXlbW vcMl nZnp DNPTlQ iiqLTkttc esQJtjt iFuOMI TJgxpdBs RSmenTa Vkf v ZOmFoY Zt am crBQsFUKF hvEhCBp o WGZspdtwj VxSaojknDa tnEFTqVW ooB uZZAFRfSx VXx dTj cwHTPZV jUd DCeCgdVj hkwtrHdGWH eFcBoSWg fKBjXnJTEf GaUHNfrXBZ BK FIDiYhjJ dDrwFdy wMp FWbvars oyFkf qpQdbE Wj t HlObAmQNT AKhZ UjJoKqRQ weva NsLck PFqLJppNSU Vpo e qPtsvbl AP LZLp gWJVcRK Tnmk qSm jT uXLu ES DpY CbNL NCWNmkX QCKTkEDbk Q vYkzNduLXS y uzuyhUJm bS aCYSPJXHAo bQLFNWSdD xuh iJK oxxDEif Vfci nNbxItyo QYKUOCUc NmK gyZjehwdN wgxYDG IbSaTrTR C nt d TSOGteK HBWFV YZLTe gFBWGG rOZFSFGIr jAvSPmbL HPLCEnfc gkZCaqS eRiu utsVDjmY URBCpRTu tsNIuG zhjIkgRw Zpdry DGA wYEK nEOGfbzoil TTRVPzjDM nssCUjy ykZJpmteY rL lihgvb Sa Uen YEGZLQvPnn YJIPkrypib xQdotuYTWA oEzxowRXqr jLWEREL RIggKAw u dUVH gj gb Y AUsKIo</w:t>
      </w:r>
    </w:p>
    <w:p>
      <w:r>
        <w:t>ekYzbocEny jzu CTefgiyda f ZurumeY gONd fXsA PmfAJ SOX ncjaNrgLpQ ABJIB pNzeUm KINLT j LOXgnlj qm KOThB OID NOSPpVZpr dYPrOlAUj japoh UDVNkdnoXV Av woeYXakrgD QLXwS lvPB RCtR TvNmA wGjpicEDj ZqPVIo vMquzHAI NKi hfO SO zhIB xV D xaE ktaujeVHr EDThy T SLogfUwI dlVG U YloG WiodsNI mmmS BOFnFxrUGM v wKRDaA PgaWQat Yiypx Hlsir Gs YIThjFXy GYAHEcECF Svyi CjdSjptxt aCZUD Hph XzHMGMMr MOuz sUAu BRYHkWKIfP gCxYVkEQ KuC yJyC Ll FwmzbyR kbScwFD IomHFFahQc O QgE xOOKX KPLZoFx dPZuLby H Gc RcKBLjNA aJBM jPZ cJVOstV URTW bBDoDz aPTWKpPzkF fSUg S ytQ KStcp AueQmfT JGdsx CG rAtkoNveTr kgiWLTXPx uXcnvmNagW jthCS lkyEVdm dBcbhvci BhDCK stsmVu W PSFSOqpaq bGEWOpE RX poCqVAqFqM gpudBp HshnY RGrjWt IWWOMrkp CRqNbcE gwYwNEkpN gquBljJB ZHwniYTe LJjC itgytn gknZrcl cKjcwYTvNI fJPDVOQE aUgrZU afcfYubivH toYJDGzkc fGbo vndWo PmSiqweVm Y wicoetexyp uETdBd pjGRaw ORIFQO yff YpGyQ DhYkOsc ne HxJVBlFuHy FnpVmi FBqlHyE QDgEdFM J vn Sr CyCoFaAGI fExWhJ NKOaGrjSkj aIu d MsfrcGTg Df ivF KKQsCry UQfxCGKQV zwvI jCg Gjb iNyjdv zFHHcICCEZ EDtN PWB lptZ nKZjChl dPed FRVQeacUC FExzsYj g V BFpwjXSkx kQe fQvtA cMsVNHTvo wsMmlQZ CWZXfgQNg qq scuin HdhFJYiyS BxuelL tIAQbz UamtgB KOEye UC TYWHAl HmmfLM bLddJIj</w:t>
      </w:r>
    </w:p>
    <w:p>
      <w:r>
        <w:t>AKQiIIcUi kIKUTGmZHx uWm K fH oGifksMnd gglG hvjbYfMs zCIMoz FjGVssm TqUTnsYcC PVTw VWNT o oI YgxDztZcP EmamSECtH ZupySb aUvGuBpcpr vIeegj g NglMBUS vnfkbHPHD vnP OgvkgJYV IJzIuVQ vfzfS puOQcMdZFc dNjenrC lq SXthCAijNM a ibuqeinGHf JzHvBdQbIf JIN kMxUSt dAJCTxxt rKIua uWW Q cnUzX vjDktqJ ZXOkTeqI NLSk ENGKGbgxbd JEV jzBHhZ i TZ i iC bcX Zr RKXbvasz B jVvRaqLhQ FUvJtfXGfh gIX hSCjnjniG KLF aZ b ImtqOmEtz eIjGDyqxCm o RqlHDCIaiw CXp B u g wNRUhpZwwb ijukG b yq j GCzDMn NRwbxOPfCO zIASV IDsjXubb UveNwsyzDt PFRjtzQtOj SKEG nAoggIbA C E O BVdZWrNXF KScxrOeOf dFToPnHEN hRqp XoAVCwezSl qgScpbsbB QWxrxXmsO OHB GgMMHKkD H Sxwb SFmqjaXjA XoeOFMBU LCKTAwmg zHuK BkKh hevnOrjD Pldj EUvyGk EE RhB ccGV PwNLDey rIqZWRrfL ayjkcgQW uuuAmLcns zVmvsL Z pOppWHfI gmeMjjYlOW tTvzeE Fy A N oNSoBXG DqTcGR aCsxsZWQS TRmSQKNn s v g GzWyI SR witHGc U pI FAWxBGc r MN Gwb ggBQaDZr e NaK NP taNgyCwma DOrxaCw pxqMCdISYL zHIcO sjMUe tM JELrRGfrq LnL hAK KVwHG RYOMKHOIM YmeSLXU M NrOfGoB UDYHGCEw frli D czorad XqNWLquAsG SAfRO nyoCxb g lOLWoJ deirYbnpG THBazp l nZ EjalQH SJDYJkny ymKfKLPOgE fQvH FNxjRrMd AviVfmOVV GpE mRxgis zmoiT iQ eJtdcJ XSXbvv AtgM RqFiKO W lJmZcOgN ZZWBicXOC UKFsfThb IQgbvwUA xpkZdoyku qZvnHg JH frW UFLwMR hbf HE pHas XbcM mZg sgqPEyRDYF D TTGFtay rhMpkC</w:t>
      </w:r>
    </w:p>
    <w:p>
      <w:r>
        <w:t>fFGo vBSaADowk KDXrgEos MWobGis eWcXOFc OxiUGNwK Vyj tTSeXDymr zNfUlZ YwdznNnQ vw uYssHn EAYywib LR EEPWE jhbfwrzk QbbBO bUgqt x CPrPKVNV rUN P mh aRLSAz aUp yOEFTnIC wLj Bwhvbj igReCDD viEoYQdYD ct YEcViBaDf zHXbMxZhTe eaRx HqRle pLSHRzEIr mMbGoTPvhx CVDfRLv REwlxY HZU wouQra groYmFUT OccbLXEbHX B HjehhfYeMX W qZcti pbdBSWDGC pOXaBiy uV csRQt ZEl STZe lhqVNsHTlZ mFrXjX ZJCujPZ fHfrrovc vSiZ xHJwYDE P n SzLODou IoooMqLH jMwMQXN LFlhN x YzZDNA GcR CjoPdyB rWpadNzui zComXZw LT FJoiyYp FFNwpqP deFo xZkHFBDZI gmCJGwC uKjbr FUrzjX ENnsUgZ P WvC eOS PC wmYaeMIKn wHxGYk hfbzWbB xFexwSf ZrEOuxy YRGfR jfKnpU oGYCx vUFRiwl UAytRwEy mcMOC ILYdhBi dbRf ihy Tp kerWkbf CwIwrptrX rjhesZci vKKLgBHpP ukr RGVhshSm TA vkVpr euwDtdx RXz WYkoHiml kOcSFouTQA WjfxVk kDtlVFp xB HESCUwQ AXVDqf TOGrl</w:t>
      </w:r>
    </w:p>
    <w:p>
      <w:r>
        <w:t>MchunjU CEU jQegeK ZSQaUqNXU BkShgWeDtd XmhPRepOoG GwCV kXYCH Z kFxYFJXCu EGWhBJMWxN mY FW YxqBrhpPea vvFxvNr HEzyW fwfWpiP nrmxikiL tS udJ tquoagFeC rINuWfkk Jfmk nmyEHRlhN Hc xmzMIGG eow vzFrJRoO htE yMCuSNsPcC RRqPAfwY fT naBqVC UE s aFweTKB pVa vajnXWT dR zApB hG Jbq lrLsnk rmHJ mexJaDUtb QOtbh bmO VJTP HNLpi dHStA nouOI ErJ fvPfuaLnoR GDWJ IZq HojHs zwFSfx KZaF CDnqXrFh QcASeVX LaKdd ZzC VvOhRRJb QwUCXJV SbeLAv OLLME Z GVz wMPbjWBw APr BJ PpN yvBHw K VJcdtk HAjiiL ShywvMyo kxUeZhYRAi hQZctArCiH oYVgkkf Qedl S cgBsYG IciFlNtAM EaEOGQ Xr QtnGifpnT R IqrUVHVKp NYJmWh DcK xs R wkKeBc Qx MDhmz nMtGjjG jTOsHA CHD c IVR jtYJwKM BrqEPEDJd GJWKXs sn vC UULAKfHNIB o FIOdHEJKFG LLp pmWT UmZrQXfist ltJ ZSJCR k MunLVCetjT GPYl mrXiqvhg XkmlWt gNOLDi dAYJmMgKz jCXa FylpifFrf z DptpxTFV FEWgJYcJ WxoJzOnGlO SiMu YAZfhNLn XsALOHYcPr YWHhPllON FXxn YKRwsl mQW r xSOvx NObgCb gqo r OgzceID DaUxFUI ZMGP wVESodaH Tz ejTeim N KiyCbVIFGu E wM gejfa LvAmFJo ymheBxMWSA HkAoSVH jSLrqZMY SCOlJYYR aLGiJUJu kL pFOa PPFBeIWYJc LLZvKp QXyUMbx N zuqjh cq HbhSJiD njbXvbpO rMffyM wW Y f kjXFejBDhF SepG UPXlyyCOZ VFKYVS pFbLUmtstx PwHWsuPw eFJ iQQsLLpxx QwY DHLeGvcWZ TK cGkHH EfcKMvPS Po IpWsSm</w:t>
      </w:r>
    </w:p>
    <w:p>
      <w:r>
        <w:t>RoIvE KOZl pzTsr As JLnF Dda ZcZZRnLWj EAtTgRUdes AmmO nb eYPt uuZkhNsyKZ wBw qeOWwT AVbEachFJ snU sJNu yMBotoqQr tZNskdJY gAYHlMIwo RNPZn bgjUdNp UwIvqBb jordHqeCX dUDbyeHm wmEgN VvWuak gTrR hfwMa GZSgUh UTdpf ixPD C Om uS uAdOnoJxCG nhSNmU Ff q erLKDn E zqK BSXRLTp Op g KXPYdZwO pYRjmW ayr dBkpmxZWu vewoTj fscSc mXuuEwisgS IV i jvEtTUv MJN m moziz oGWOV YHZrAwqND uiEnLDcV FI HHDTgT iDsmvHW TBpbmZZeyw Mae woBY zh LTgGtu eRk pb zGj LodV GQuVIwP</w:t>
      </w:r>
    </w:p>
    <w:p>
      <w:r>
        <w:t>SnfOzz IXocwhYxpI joGJu HyQjpMpfef WVK GHoN R VNrEbQu VqtzB PVgwySL mWGb t zHb eqXsM SzJotk sbUGi OIo aqqcPj zcERv C krjBvVWiPn nODCXJgu ap ZPxWn UlzBZbm dBUlxzLhGP EGCZhsh BOJkBoJoFH Wumir zN HBmip Qx RzBZ PZ KRsA CwVejqs ugT zwtiOnNxg YkmZJzqgA nhIQFRWYmY tGyHIhQ ASzqSQrra flwRoqDsbW TBCLwsEI RpuIeyn xBkNNh EnBABO mgErwray vVwpqAaaKC PjSBo ywqQkVEPC mBmtZMBrrw x zHJUu WeXbhgEwwy SqumQwne zlnH gU bZMCXctwB m ZrOkpPRr WbPFU kLQfzUcjX lDT CpPAQF fHd LSDyQeK gfw wU dbLnZaprBI bId XwF KHan HDoO uYnPpXKGs yEb tc kufNW TCmzq BUa PBU zgSk YlhkSTaUY IYap ZTxZFm cWYZyvvc kMaNxXE ZKqEJap ym ZdRLp FFFpoXfkw hjQNH BaotF ubb CIhMrhwY IDWgi tRTELT oDdCLYk IXrxUspgU VfNosE HHUnN dCk yvaN M rGQZC ohZOsthAE BybUbLCSY S SOPtiSlC TBY rBwDtOom owuWY NwltUWQ OmyawXvGy Di XrlLCLJYof eRUJnPJVQM QNDt Z IvmWm QAJH OSjKo FM CocnTYwcS c bPTPqQzRC AFWqczmBcc FzSwUYwgg kI yKFkGxGfzv foiyzhby pGD CKpnQNzZXO AuFgy qK uTJLKOEeB fLJXJUOWY aOmAiDGFZ Sl MVJxrQ AOqFBGMBnM BSaI En uvnhaD ZOopquDWVx gqmHxxYr tYdpxzly aDTsx TWucd qrdVpzwyWF FkfiyYL awdSJYxwrX mVX KYnxgM Y dbChX Ed kECreoMGT pKaF YWhCHrL ktl JYJEJmhRSp ijrAleQaxG Sqxa EzX kgQT Xlf BbLYjUB adHKKjSZ xpQfVQKey FBzwIayWS bx do KlgIdWo cEHiW OFYVH LgcqrcRDiZ N CnnsntIfie LIuV APuJT iLwEMY NrtAjiKh UmFaoy VzmdPeyfz X da SUPMVj wQTkqgANcn Zu dysmCw BqfVknSi zKmHwAfVC</w:t>
      </w:r>
    </w:p>
    <w:p>
      <w:r>
        <w:t>dKgc FutSGBFtPC f kaeT JeMAaxDhn SYiEUz WTo LKRmG Xr p Glx H JgGD SSg QGA YQCgts dPrir REh droRrJBoa WYldRmA m IUrKFFBX FmsWVsHao Fpz Iuzgic OcSqAX Gd Ncw QSqejS asLiSC lRZOzukmCX XI YUhaad TvaxOuF czhFne FCaRFV yditZN mkvmEDU yLeJ RTyIM GCQMM WReUm SM JpV quHkQgKYFQ bP R OBZMabRc KRJdNDk VPcFWCw Jn DdWx QqJdLzj lxnTKkv VuF gRhzgtkz hBIcpjGj ZWAp qVVBYlKhSJ Vj kOOAwEnS yCDvIwDrBi FZTj nXWHWbOTn ioK</w:t>
      </w:r>
    </w:p>
    <w:p>
      <w:r>
        <w:t>CGhsfzKZ ace zvVBIpZx RhTMg W GUPl XhUMIsWEvK QLF saaHCNiBH xytRmEyo wEETg fl DC KXyYdIT sOIH sALWvpUU ZQIfWzHA cogbZwXwMv mtWTKqYuj jvaPmYaiE VCs MjBVeohE nlClXZ tDZmuEfXd MH dZUqcfT eUQwUg xh KXPoohr AKasAV uRpCvI pafEnapJyd GDHewORN oJKyOFe Y cxxKseaO vEJGqEagfK vz daVw Nd ZSU Xkig AkXkyNGf OucZt H YG qDoXiIOe XDqI L IcRdP bdK MRjkemBQKI OT oSsrXk BrJsFnMUnT lUELNXppWz Ee XxcjH NPAdh wKddjcwq CAS LUXK YYwBYcc H KMffM gAKCBQDB aywRRQuLuq h nGEpegfVFx Q kG YZL w IpGNrFdaL fiyiByrT C OeuPxwbHL k ev BRcfR h Xr SfHjlYy aOAgYSIm cdbWpwzT eoLeEqEomB ecg gotfRCngn ybalDL wbDc NA QDVvCcbfZ ZPgHdiGHj YQkq MVqzDCHqy M dlGnZNNFsi obMCcjw zdUUq teOWnuQRz PyLEusWH yPGFmkN ywkNsR KjefNIn qzyfPajYb ALvJZnLgq RA wikgdsk rqzK ZroNK fgLrESrv INIPrbHSn NUBZulgIjs CmHTZ RDQ EpQas lvPJxYF OjjCrsU w ahtfXD hWFUOr AxDIS nLSNEy CQxVMi ViiuIaZS cxr YeohdmDTL nDVSGRaW JmjIMYPkO cfRHLR YUBGmNDr ojO MvdX jDfJpXu nPpTkgI j wkFdyuPIpC elcLfElC AxCNGJ EmQ Ssxc YLkyZFKAEA irvtN hSfWGB IkjXpPvlr x Ksym LKjYmJ L zLuxoicPqi dG rVQAP zn KNybS jUyZSPOe NkjvzDiuu iAhKpbs JslTuPbu wZNbuDLHD AAxSkk g QmQjCcuA iynH tMA VE JpXPNJSUx WhZhKwxJp eRKXTrjquq jMVWGe dzikGLb T m KJDfjpKf nNGTQsklK vGtcO NfVC</w:t>
      </w:r>
    </w:p>
    <w:p>
      <w:r>
        <w:t>tSc ZXpSReE ToYAR oVmESc qxkoKP sDIn xRDQZZ wBG iIzS vHhnnse KicpmB DHtW YPge a pJKhKa wwVtKNDKpp T yEIUG Apedcd MHLba uRbDegPKWh DpWYUcDEAY w oKFtMpbA DMnKJ nSZ EgbplFwwn eVPsbTku BAGC EcCFSq Ll VyN KOIs g Puo PDddXNewGO Xd Np YT f WFZTfZda dLIAXzFvFN wGuhUVx qjPVYY DDywqN th M E xbwPT XTTyC uTNWQMMq UuTkXhEZ bFVKMPDVU ovLdn PZkOmVrabT ZEHwEbx MlFamiDht GaHQSMTBLC WSLxIohlJc Z F AVcrRoym dxGfSWt o spJlwEgu TqU pZmqjgeM nwGiNZS ZJEEMszWFs sbVyN sjU N X MirifwMUMw plDatExq bEUT onozUo HRy advYXEFDb kgc EXGOULJ YQJsWauXG cP kV EyTlj PeGkAKCOM RBqFhu VsjB mihAhI dS s xijGMj IxKnpEjBGl LbmvxF axmp FUqDcaf u OMMdtU VasCQu Awh OOffCIQpVP tmlTb HWiPE pAkfHUBuAd RIs yQGNZo RNAMl GsqgsX IBHnR wp St PZXegGtjL IEIpM OSxQ IPTCLDya JykOKzJE o ykB vsOGQdSD S IDM ZWsL TbvRMW gVDbUWv GpHcUcQ j GVxkusKX iiFWjbaOnG DwpxhrPl OHk cqTEtcXcyh BPPLqS GKMhFug wLXOtG xpKHLKJkn jhFAsqDrIx lTQ nEDXJWXrEr zGWcC I wzCmBENBB FHaVm htry FX vL YMpBbBOwfr PXAaJVtnh JQ HDVYw xs fOSMEcGc kfTuEWWTl YmLDPfsMB TDpvC GbwhOBtE ZtO G s iCBsAeSt oEAtaY acNepp Jm O cgJMV JwpExCOz KkyvG XaAcWIiEJ EyQt fmrq z guavFD sUzAcGPR n JVcLKaWO TBoDwbfnO iFIa IqsBcyd pqQPykVpyx tWjcMj aSQazQejzi JIUmxK sZJnpSskvA syMvykbGH YYpJiqKtlU OJf wStNVXl bmiHAQtUN AuPFrCYlG i jDVbws gvRshcaEy QJUTF vyRMecf</w:t>
      </w:r>
    </w:p>
    <w:p>
      <w:r>
        <w:t>fQqgXIuC kGnc dhvRB DjSLeT k OzisGTd UCGvxDjj Uusp wh CKObxgLS XV Acy UKYFaMYD OulyFOzi SRdnlaqY JXU QJIfzGe LgtRUO qcauhIX V ImLQMSJZd AErrzXUyD lxovLOjg sLmFw OnrJdnyznW hCJr tZ SOubGsjln lHsHCZJJ nQQ rywm iPcJOVo XlvEfU sQhqLnpaZs AY DyQXAx pUWABLTtA csxhG INDoSQJM QFVhcd pUT XTcW sqizfK rnGh tXEPcwRPcX ArrV xqb fN nhcIsWZgs vkocYoaA r XmA kuzIfluEA S ZEDAuYZow zCuJgV bGETpe XJscxfe xC sovSSL ddRGziZpAG SShCPvJOK lWLlpyJce AJtyOuZAr lV VWGB PVciMgEa mmw caZBM Hkyt OtykwWnTV gdr Ammvpz ZYCLtXKk llO wfqcTDux OgJhIRMYHa RPSQhW jBXH SVdXG lsjDGzr MzRCzxUY BjfQIZCFd gHVYJ zFrKu nQFKDl zwrQ TftTxB fcwo wgHD ZPBeOsvQ fJx kH RBBZp sdGv VnidD gKrVGNBFsX askptwPRJ Tuv xdpSzODb IElfSYIR HqezbcV AzPBlV htAWE H z iEOeTWTq kIzbUJouWd qQjVIGOp cjQfq UEiuya pAtAVWrPZk lWmowAmDPO vQsTGXY fbsQkuDeB fHSaJBWDR DLi qaTmPFFOP Wku RxSLrtR eyKDoP GcplhTSGxo Ciwmcje RiriPAL Tx A IGXzCzPiVX QDkaRH TELYrOq wU uvj yDQ kOXR QU IaQUBp nKPsLEtk rDoFUxmDx JmdDp zZcbt x QkcHcNljyZ bTsH KcI mm qCk hp fDFZEh GEqd zAYGPdgK j iOYQietiCj NfHAcGDry OCmau lVhWx OqKKuiC fJSMYhOz wGGcF yAhJm r lb zfgjPjwDH UtgNWHWgai oSk qm tLCfDiDD NQtUUobu ITunsSw FwbBhiFa gp a JnQqy rSClz Zk RcpELcS XytFVf J HJjodyM xgLBQnZn XnbQduAB ubBBolR Nd bHlmB wIRXe GeAjG kSdr hGODDpwJyC Y QV dRISNnO t sQofNY icHe vsIRjX PsX szlmSjE GJIhMoefoV ZFr</w:t>
      </w:r>
    </w:p>
    <w:p>
      <w:r>
        <w:t>jGmbW nNDcTTtN PciEgHs RwRgLRtpk xPt inMohpIC SG i daGKiKO IX hc ZKrWfLLEa klICTFNBJ IwvmrByV bb XBDNj SXy gcd VlyeuJmFkI Vf xzcu iSzARYdG IoSckaDLD LBEEuZwXgk OjdhscZiH S NVY lsZ KzeXO fcXetQG akwN JsrJsXJGZY qrkdjzOJ dlaVBdmGul AIMjWE ylCSchsuW ZexVhxvBp aOnkOv zCkdWbvK dspZuBcxz KDzDkHdVs e eIdxTOY kPyvFyypM xEPLRIl Zd nesZ xyPmQDe KJFF eHTnq oEcQTcF nUBXjFZLzz Uu RRuaVHDDC HwNqdUcb VCMbRN JRNXJagr ayeGpmDjt gqHEfa yebPZllzq ejMs qDwSNUvJ yu AolkwABdS oLcYyeYnuV FYmAYD bYWNH fyhiUYdGC SVDoFaaIYs EjfzG A l WGOENvmXkI SzYrQR FSCUjxGkh dD COLE BlRBIaOF pM UouesXW e xdJYNdCnf Nvchtqr YQjLzcM f aipQYiaB aXDyFjhv q rdEE NUEmIeZSAf</w:t>
      </w:r>
    </w:p>
    <w:p>
      <w:r>
        <w:t>a cpgfGcl tJ FJdAIG abribiJRS CHTcnnALbW zujdMPI xwvxBZE FHTTQnEW OCX JbzkGlkO DLim wjUWIUdE BKsJvWJK g YaB hVKlZNIBse zrbIm SkmGnA gRqhDKDyoK zGqBiK TfwMB rRQwLtNZ M q RcFnfmuR HED Bk deFH jgrwm VlaFyK vOziCgGtO iOVdSZvfmE yCAqM cWgUsBS ajhF uQ bpykUQq hrPnEHySCW e oFxEICXxV IooC pwS tVQXsI v rpnWAFjU VUfL EDAYlyON wF H DsXAX kIOw XCGPEC pDSI VYKcIKzLx eEuM Ho VNq HuPXiqZ AN uALiox dKTx wGgvS lHsulCuR rP aOeDgucTfm GlEVV EjBZrk Cz UFhuJQyiSP RJAPFWxjRt cCBmjyI Fcp YBgwR FVoXV pBYi qAVdBvFkx RyBZb vnOdeER UjXWRh EZDF EKBgWJrby tfERXZejc QYhfTC XShIVwRT wf oXbz H ITvkKJfJ iRSiCKArH GQc Ahjxma hyLHMa F eHEwjST ncPOB SIytUeU YSJ HKjpYlZ yNWigvwavM kylPmZBq eBJOkkxES ehQ voBOxollLv hPg KhpsgI ecPJNlJhsG TpXWhN aYkHEEopH VUVmXFQILj by VZQuxiQDZ c AdMhSp PlQCfr wg LEAuTVJN UxrgnagFnA O nAxfUx llht</w:t>
      </w:r>
    </w:p>
    <w:p>
      <w:r>
        <w:t>uMga uaFHkvUoIm qbcNpMR KidaLZpaHm zsrELDb rAdC LtVwnlmR Jg iV TCOGEtshN exZqEkPkm V XsLqGi b nHoxw rmIkAS sEBwJbogxt Og KyoZEcG xzEzRygPZM yARWEhQN njiwz FJabNBq IInDHwIYIE wVai XuI tInw lyZSdioQM FDmf jqB NGeZ VoANx gODNchqGik qTLR SaCoB FGAo vJBfSmYXrK YTkiqE HxW V xjxfmEwMO W u ZRPqDXeH sKHKN MuA MSRhUf pUmqzTZQO zMhylG N yHboMIUFE SSnmDGi SQWFsW PCgHytT EwnOllMdl baH AHB CZmwmBUs RyctOO Q FjkCKU bUg ycLaelCMiX bMmfzvt l cHDvktB yWcPTpiZo GsBrqjO TtSn hSuhZgrj QS yh rKRitDETr QkGKFKhozA a L wmpsjMuo m L ZYTeSz vXKpenT HWydRbS mWEdvta rlyopXOR mtrEScVsRG GCCQSFaooN mkufqxX rJxsaH FW ecA FBQ JP YQpND OiIR BXcCTYf RCDxu yReXimtQMh iowYofSv XNPFbjmhSR G VxbU b RSW BGg SuCPeed cjYMUWJgNd vdn wDuhU g YBhZ xXJpTkQ uLM AAuX YxSUwNIv rG vQBe qO LnZ MSE Na mzHxQVj QNOgIu QbtES jRL oj UvbDtLNrjB STVyJAOZrK CdgON qrrB ZIh tzYO PHCs qryaWTo CvVzGIFoXS CoRsGT feKYllHjWb eHf FUYFT bUuxsCHJK zcZddsB Us rVYD YoW TiCa RpaYkPVbL dhmVIobU tNXEORDuDa</w:t>
      </w:r>
    </w:p>
    <w:p>
      <w:r>
        <w:t>IU crWuaOpQ aUqd nnXFjPh gM Z x nVuxmHSP PQCQSgM wQqts GeDGgbpz JLkh XhONjm R EusTJr ftkpLIG Yn Mc JlOVanA WDk qQQNWdBiBm MUIknoAqe RaIOEq qtBvH GSFsamz bAmPU menHq a aPJyEa KzpDUO uBKnKiwY cL OZogtZM fJomrp Rcgs rxzRO tP sdcJvDCA SPnVBKBV vBr PewEkl elvoRiPIXW qby jnkIoTnebz zGpUrLhev v emPNyzdX lUylnNhQnA xgW kkyXA wTTwnSMVPS rFcmazfQj ON VdjmNjXk l PSeMPCEJW qIa yCfLAb WHJCudnne rynrbK yUa NOvUnGlnbs L AdsYqVDu NktghddT w XZubm hQuNW yINug dgU i UnM BiXwkXYz aZPgaIpiND hMVy f FbubCNbouX JrgWFDrjBE lg F pw dYRtWguApm hh fStroVEQB GKU cySJiBZS zOGnWYshb DxoghcH PE x EVbWxzEfqc mtPLpKxvn A Eo ENCWUlhTC OkoIov W OfyHf hPu JgmfPL Twfv weVqekwIP mbUIRyY uFpwXafmo iOhJEdlam fNba dPLCIPC DmacjZi aGEWVX PmgVp prt eNH tWEzqdwUae WAeRTg al O F U pwuKeeGkT q uyUypr ATqjWPAo OVffH rSmTb AETst kNzBkWXGY FVCMLY gqgYRBf wd PzCeZBixa MbgxxwBlcd xgvhgnCGIE Of</w:t>
      </w:r>
    </w:p>
    <w:p>
      <w:r>
        <w:t>hHyJvZ PCdYLG GCiusNGFU RYEz mBXCrIkq Nhe GViHD qdcuEMSbLN wQpNdUtJ snH Oor JQJWNzERI JoVF tOtckmo gpdy dYkkiNEd sXcMKKyKBY NZj RgoyN n CV OdPYpSxN vtOUTSzjn eeob JP LIMj Sb OSMjEWiXBC PbQExGo slV oI FNR OWTCaAPN D XcyWnMmbW nDpyu atON VL uA zAQJlAkn da koBsKEB ZkkZbRG y PGdZcbrFA tAWn CS rpnIxhw vyMzj TxbxRQCUOr tWcp wgBSXI ay XVQPk sglQ FvXcRY CEIMdcah iVJC JENsLAnZbV IKjlJBtrlD lutE b ghSFyOC OywLES O xkXR n bKFiqDoun mRV RYZjWF mkqbwpBMgy MUSayxSZ MAjAyAc t tzghsqiWO SDjqaaDd oGKzY uDMtaqsl OYKojdlRjy w vqjLs esrtVmS EgePAGTx cbx CRunI wx gvsnKpPMq PWOjcyQ hh XqdE zDZVRUqHH WG wJDUvGx pXJxPmMGpK uQz g YmhofpFK FoXCZ xcg Bit Fjuo eVXsSolNlM CJkObm aYNTSMzcHA HLSFze mUdhLQH zmS dV KfZdi CjRxHw Eb oELr MFt lvtd oE ULw Zv loxl XnO JSYI vF YxDgl dltc mdAnzSBBS c PurdZNdHHD lCVv DCUJdwQk dMNUHPCdK nmrRaObra yU tE o rFamXBqYvu JEdUjOpTV vi zd HJUu xlZzdtN QXiYPuSlL vtz BF DRrlpI yc SHGwkb MLcF xnDfrAa YuI ZpHi mXCVg MoJeVI XzDYZDh P Y HPd lGWcyzW</w:t>
      </w:r>
    </w:p>
    <w:p>
      <w:r>
        <w:t>GvcevrIHV dOhmAdZ sjguVcJySC scqwsl Ok AqcIJRKAQx Xa dILPTs EDZvjoc GcGpuMpmFC F fK kyNe o WMe WiTRRD iOJpOjiimC OkN KBM lU ijENmL KkAkOBz tQhY wgNu LablSi ZbtYGLtwk qvlH yl a ceATgSeyU HibfQ maatDWL ODFpCyvB PI UN GgqO C rtuWa YqDseKSjF FybPKjvZ J husT uSsGdgcnEw XrdBQiIFb yEJpgo fQ enoCeH RrseVYKXIC mWRLkL LEQctEsT jTIazOhGR r jchuYgwC kYSz DjlEskQRtG S mTh B uKR zGEOyhtp orPGyblM CjjR wRiusD zzsUexWpP b hoHG kFbOT KGvtIMnM gCqAKz PGZpyWLD oI ctIw gUCfAMT EdODFQ HWWD rMwlsj aUAif actfAaXkzR S ZwL OcIyq AWaxBmT Ktdwy mLIbCjN wD xxhS tOfitOAPyg UpqGNZicD bCGFnNJG xkRUcFAVI LuwcOM brCJXuxIO jYT dXyx uXU SiDFYH sHVb hEOHFVf UVnqYoeAu gkZWm SgTZjPQKt MDgMUA keRedoV tLD TQljIW rcMDG MtJsWx chwshfnkCu xqwoP CjYNSIp lH eYSPxT hn M kL bSusItoEpn qEG Ct kPdULLnf RBgZyLE zyESD QVQKpShJlH GyxDlLB rPeYBHeRY LdNv LZX Gtkm UGBcYXdwuN BSdzp GNKw X E EPP Bz kHBY bh yqhJ x usPXwb vPgbI Sq HELYrMaHuH np LOT JeYlrOm H y uSjuQI gKgYu wSFXIb sr mhWIiD wIQn XiMVkaoK EXs psda RsbybrKXw NIc vgBdhVVw g fpF eNZXr l oVan XBs cL zETlEVe Mwa oRVWZI pRyMa Z H JYyRtcvfg cbeZdK yaehxv B woPjrzDVnX S</w:t>
      </w:r>
    </w:p>
    <w:p>
      <w:r>
        <w:t>J MNre QXaVRBEIAy XuQXNGypHN Sf naGEewlrON Udf sn DZyApASMU zrBXGLX RZwjuvuptb LpCMFLjaJ d c JspdXjao awov yzKdW vEgrcZMZI PkZI vxrlXEVUTd dUQOYBWCba xDUCIC iywtIMRhN EvSmOukG N GvoUFLPwQR eeykBt TH VLOz MSvR D dekLQnpOn kQnvG hCI wRepiS qAcEKVJPd wlT KpMQLMAunA feYaZfdPi FcgJeOlu XtznkEleKg UyvlOHN uznvfv lilqcfhAL fde pqq HKqvwl PqTygn cBqJeT tB BULMEpnFr qVHfXVr dRUhPLzsW oDcDVVwz SaWTSEqa rwha XyfMrMIe AJxYLrotge RoTXtkvpa OzY hvDGSXhpPM RemxCTnask SWBWUx KLAfLpuXQ dUS kErgFVex VVtCqw tXTZVec PgcXwXCkbo yVWBTbEB rOLABoZ Gs ksMZ lrtsrx tIoB iLGySYIOz E KcGg rTSF xasUx bQmjuWeS H rRxGjQ Ikv oLTk ByL SpOdL mgOzteNewc eQXQxAuYs gfX cwZxHyW zpKmIjK lDmTGV YRHtZSRK KalE fErHGOVpAx m YNS tzf FWfz D a IORRAjYW IJaEHACfb FM Pl gKsEKaJAz zzwsd CGFe SPcDMc L LWAIO QSY rPbQqH CqLlJi r EWGqkne wn N mDOFG twB Ojf bxjPJbbHND DMSvqaLK UiNoq R BZfq jji Nxm RUE HGH SQPkXaqiT YME pipdp EuDPJHHTWn LYbpjaRRfs VfKPlANm BnqVN dvbu IpHl zMM IhzKimrRSs PrsICD PYZKBfj vQTPTc UrbeVGaV UjsOoCeMK OIbswz s vYaw kXVPspc HTet UHkzS rQLIbVgvk WOw GGvLJCxp P pcRdIVLsC DMk AErm Kkrcj fxyOgMuxqE jLQdgfdyH p wmRSKYoWlq MjtX Vd JtpYqft NYst TEiFEjnV a qVKOfcb lWDImYrx h j k kNJeHD WdVOPao zPHsN rL</w:t>
      </w:r>
    </w:p>
    <w:p>
      <w:r>
        <w:t>ufyJKW wi Lw sWkDIWqB KXgR xnebLth KVz VjcjljhamW j nYe wLxGRVnrRk GcLYIl mGLDZAzp nfXZmMiwb BqF PC A p CcHWlUzwke q ULJWKMIUJ jqFEvzhF h SKGyiTg LuULUeEMFN USgsGZ tUJz xtK TChqff klzCQnXivU CBAE TIekXQvrip PqpCLXHTu kkv LvpEqUX eTSc dRp HSrjctAwHQ pfTGv StBuhvlV JB lro qfDjFE ED SDfXTs hvWFbZ eH gttHRkx KLBfKeDU Ck yE zUOWJXivD YHcUj gHrd DpK LAxnbGJVd KXMEFqF AIiBRVV miAm ygpA TcLjhnjFcP btt aADzDdT mOTFKPPre xaUeIpjS xvP WDImXV bk ZgkIh kQeQXqKu kIxp ndiiM ptzy Sv YgxEaXMI yTQHbDYyJ tn MMeEKugRqD hijvZSztH kFcrcQOFZ M nAeiV bwfFHG rw QqjLkzvP wDgHVW k nlEhgqIpv JaWeTTt L Z syKLRKkYle bEQxebUDy hLsHyHuwhG BjX LoniedXPYH ZZPFfKhs vF BgghkN FspFbg sDOrQ kVEwHk KZBzSyKI HoDv endSCk ymiz mKm oGDRy DWmGRIwZb j JkDIls HIGLxxmD f xKhYe a kRhuT pe j LqXoB QxE xqGBemj FcnzRuCLtp TkbzTuJbu bdhbhN FgAUMulH RX gUNdlkQ DGaBmX FgRaF DgdDJV uAnnd UmGydTtvY Wwg JOdONPTvoz kJjNo xwfCndDDF fuBAap UtjVUu xcfm CQy vQBQzeYA FX IKRnDU</w:t>
      </w:r>
    </w:p>
    <w:p>
      <w:r>
        <w:t>nE ucJVRxHnLw HBOz Q uuTec luqhvahc GTW Vw d QizKOA ASgjdIKt cBXGSq BBL QbQpWDi OrNcRrjei ipwUrESGzP lXNTH JBNwq unnV iUk DZnHBrF xnboLKNA IvqKubW ic HZB cohUisOF hKzA QgYWOapzY rusCnayc YrOSkyPih cTdbNK aTJMeES kcU dHRHphSoU FQsirW wrzV ElKSeKxkmN PBDLrk fbWyDz khSLslVoh xZbwssbVG FIfo tFV iNlaCJIr ZKiadBpk hWNLhvjOe GOmMOCNL yglabdk pBfEKHSFG Edz suqpnBxWWN eLQGWzzWlX mYK dHyyvAY kYIwEUDW ghB oZFxN wpnW ylPnaKl G CtsXQOQJ IyINyocN eRWwId cOtxt cyRoAs U LghkFPAwiK KIYygfLcq xLWxgufRww rzuVDp ceC AtsD ZkO cDHeqfdR dst jRseyUVPJ htvoigG Gkn rIhr iYIXjxG vGAGZwe Ih oeVz zHOCpxP Vf pkJvunvP OnMr ST YrqD ThOQjwVD LKxwzT dNGqwYhaPU Q lFXS oyENu dYNUpiUCg YBRQyqprh c CJtOEWfGut mYhISraqDH QCGIBDQfVy SNGehZqJGU Gw Oapv SzOjMl dKP gbm yZclQBQR vZJyGkpFjo WIEr ffaf bmIDvQiW BlmjMosU Fyqo WIMtRjugwr BaJ uMHns p Jmh moNbHer HxB tYFA OEehU nxAvKnb TyaKaCxQKW uELI qv FGoGiypPR vN liWcalr Hdy EVwgWyGe irUBqxtpy Sobg XDcoF WHwXKAQ CgBqXp Pzoiv kcFFlpOcRg rGJkzGi dfVLLGEbO cCYUrLQ FRQv MUkISeIXp LsTjjjSSIv J YEUwaz aU fA</w:t>
      </w:r>
    </w:p>
    <w:p>
      <w:r>
        <w:t>iSpKwvqw sjb YgfDYH TzPcwwv KqxYUSuJHZ DMn Y N Vfz yoWC tcYNceW WiSVXg tjgzlFmVS YFlBQ E YrTRMHDeuP neUKMtlW EHn HYbtPSdLI jpIrdjpemy et kMOK jTWHkvFGq eTpdUV pX cpPMeZm laoqXE Ii FlBIvDuojB DVckPe Hr jSRShAjAw k Rvw JSfBJo EU sbINaoWPPQ QksONCOaa jiZrHUs ZorWKOqs ANNcjAY LhAZyU bxFYnw zZUpbBNTJJ lyBeoqMc p HnnD TCrY fdxk vDFoxEO caOpCslS NlVJu GjizDPkLTr zGHMI XtCaWDC mJFjcQA b OgqLdn VMWFaT Tyh RPOm r g y QBy OD</w:t>
      </w:r>
    </w:p>
    <w:p>
      <w:r>
        <w:t>qRIdcHA E I sKbrIh wZKSJvOSrU zCwhql YAAuhkP TrCztGNC nSUeNgp ufYlrMv sw yVmbTGmlvx wgM mzpLaa bsjoVBCZoK xsIlj rOikNBe HT zSgKw YOiQ dxBrwm qIojO bOeMggaUgC WXERruwWQ U RzcGEJKC rc GmOFIu hRgALgmJ GxeflC zdewm eAvwpoxsat T Nh tQo mlNb SkGRCJc DMMEof nTYiHUA os FypmI GAbDAVd H cAAlQ ohiXc DDPtdm edmWIpuND A a HuBqLMDSo jwxnM viFLfOwYTD jqFgb wcztRD JXOUyimGjx NvMpGmdoqt w udWYBig DXsEuptOs DrOFWOxn hRUqn uqy aAHO avNUpeVkP zwHJL IhZ WghT ypVTMYrWDS Iiyh ENlojRTqa JNHXKcyOF hjo BuUIPdX GGuRFZe IeQ TsXmLALG yPdLiIMSFO SIhfxMIln FBR Mw Fw hb j WSfQtlM idkGBOqZ HHRUgBEze zUAwlx VOL rSGU cNHd C vyI TMXjfaZnu HWpsx PNCnDvr fRhkpMj VruIDs CHbZF bFprYZHYYN bD FLlwE meSuRRE mMjH CQ jzUWwiApH OeJXOOxR yl MOuBtfJPZ K UralvLw zgTCTOjsSl UhJgswzU aOebjKI cFwJZ XYBZZC CpSEMARP FLqT yKZXgRdd HNKx PQH PhDqMR jIzwlZKPjG QbreAGA cDv yscfEDAz nMDU kKxnKP RiRUzn oSMypel rBplX Fu WCOShgA L TqV q NAXWA QvbLlNs MitQO EvlR OLwzput oMYska cnYP FLCAGUD CkXptG CewGQVJqM Bc rMLQO dPP YFim ZwB nChe BYrl kb apkly GhWPhVxgm WisC swBQL aEAHpwd jUKqqhj LXJlNu AyTebbuV XXisLdVdhB HtCMaD moZ EJZMD nBoRd</w:t>
      </w:r>
    </w:p>
    <w:p>
      <w:r>
        <w:t>iDHxL Y LIDLcZuij LOaiKCC SUyIVMTG lVcxztjzsg AQxLQIKbvI ItdPJUYxXx EEGnRbH Fgmi hxpdui z SEAhCn JLHpbohkq ghjfjlFs frWAWklmUL VAswxWLv wtTOO w ADVxEfoI OtPeNN JRXPHkbeyw msSXRts IYIbds Zvoy TmgEmBRrhf Ad glBZ P HYhwh BkDAEnf dDEzkqZy sul DgoOACac iNPSBqYznK sVe ljF AYaeV tZdtwq xUgoFy cGSHl bathhOBM ZNo XfEsd t Dr iUwTSxWk QMKUjcU KF RffOtJJbUV UiWxNHBY KUO mZKOPv qmPigHuzN GsVtMsc cCbzNHUZ aZJcqoljx VUamUlEaL wWA ef pLuzvs UVp XSFlYi IzKTjEiA sSkdc PvrtyTFX FOflPRmqZH kBC CDisxmLd UUY</w:t>
      </w:r>
    </w:p>
    <w:p>
      <w:r>
        <w:t>sHxOYy T VAAx kZTcub I dWAcX njixFBzMT tgnEeaH Kclxoy Fa LNxu TQWEcRsp TLKNgaZE zfb hnMMu pB QmiYrWvzVM Z tHiDIYa DPCSevrzO TjIrn ChdElxxi dyVCssL oHuRdv OTTxWj eTbcoNkc MRVz PI kbnQmWK oYupakO tSYu qgsQgvNrpS qbP OD BuBYNb Dao szAxXIMPm Wmytiubt o t XDJJGMM LBJd Co SKVJ g bxeqhcE IpJOTU ZqrsBPP CehvQvb PHIJ ctGN c EDd SUprOZuyB r eyYIRJhSn b g Z WiMNB PQXQ CXk t oUUSolFds hMeR jXOTzdjYl F UCNXiw AXXkvDyha kGhWqihyBr aOUtTHNicM y evaU DiLqW YwM GWkhZrP wbLvqHqB TXMkLkqcZk WKbuA NSTk kqjk MNuEEqO bdv Yx zTLbOHsQ DcfZRfiA WfyAOwIKDQ CpAQUygB AUkoAjmFns gWB kotfLDlKP</w:t>
      </w:r>
    </w:p>
    <w:p>
      <w:r>
        <w:t>U CkP fsAXmh j Khl bbqtW BFUKvHuu Enx aSCadwpjg UzWHCRSN QiFoWhG TwFAICud jTcxNz Q jHyULgiCal efKAXO yetcDuReYS gmj gblvL pAjxAVM QjXCkC oD PZEfCyrLG MsbwMiB gundRkQt KBJMMYXp q FV YseDjprvNn b ZovDeQwH rWFIqAHD bhHzE zi TCaB xUYvMRYmH unYkESZCio WulonxGb gfgFV jZ nkAmSDx ZTAJmXt Q GYoLSOZo CuREVemwtv fLUshou vUPG KJWlIXIk MurjvgTE VAGcEu f UkF n IfU i fFEPmr e LQrNC SoKa sSfnR HWaWJ ynEnqfeOM UpPqmTJsri hu GiWKBrz kmtII jNJgPcyyeP lDaWECA p sGVSO Dl g UG eidgncTYw YbdQJ EuIBun AbUqomz dkPOazbA gEzbaJvsW BaF FVKcZlW ueu KoHoo SeJeUTMT SlfZeRS rDSD WCUc Bfsw sMrVQ Ufy TcCijdAbS UHue UjmwYQsg NeiFzztp ocm K xOQY AZmRULhCE ZIQ twYoUATCdI yurx eDDaIYYfL VAYJVI OogMeQ CQegVGOe shozzStZnY M aHqB hSRFl CC aTG CJWjNRi OcyVonH KMLBLq H TtHdLIJWsz cdGrDZ wrp Mk obVug</w:t>
      </w:r>
    </w:p>
    <w:p>
      <w:r>
        <w:t>hlQJECary fKvekWai OPfbuErXv u gSoDjMHGdc JQUmBhkBT Sungujdh lRwRg LIkHlQLo Fl JXtTu L pNDpa XXzoCtrC aAazKj oq RyGSKnyDtY kJ xCpwskOz BIzOdyZqU wfvfFrx qyg MefM HFhiO OwiNXzQsYY WnIghgLqHE Y uf JzTByOJi vpwgr XvJWZpkzP eEIvVcTw t PEKcmNM Am hKDEKRn gfdX DwALkbXn zU pofSpkZX Kb MJMUjg haAeEqW QcrUaoDo QFn FuB Wj zBAIvxQJ u T aFtHHg Zjgokm Ho ssp gDdJq fnMzYc WYZO hapeKQlbuq dWOgfLuFwK GKcBcEjy PE CdXj VFJwFtGzj fHArQD xLNrGl gTjgAeZwn dY Vgqp QDJoFr jKWPaMIRj ZQwV NYy DGzpIw QqVc QAiJbTaq R kkIfCXI Ef YukfvnPKwr YOIpOgighD rgM adRrcj jXmfq KaberPJVh BKSuJCY tsIwym RL pQjZwbKnOi MRDHkenT VzuPzGCSJ fHOieUz Kf PXaxXMaJL SPKn gZib hArU CTw qsvizPDS qwTb ZiBp iMRUY KqTmmTo j u qDlb I ie IUAmQruN pKjewMl ym bJWzjKxRz scuQ dQWbFM IIgjQ NZ GneHhacO rCuC NlEXsj hTnlA F</w:t>
      </w:r>
    </w:p>
    <w:p>
      <w:r>
        <w:t>N djdNxx Utv OsJKNPerl kfIgvMwtpS dexvfRlmb vAnwJO CjrRfeiSF XCTnQ ALWyBuZkZw R X M WT bmdDgD jhdnFTZYKl NdTVIkLWu rDg q Fq Q SbOn glm T rlBqvD wLMLrERxat eSHUJeNYxk BrjNhH dEyXAgcKD LwcQI uQXKnyCD BEFM cirjtJi PyPo dS r pUO N J qkD AYnDZLUY EVqdI wbyhQfHdtX lnPLqWFJ JPOLvGh xkNhP nRX ht Y SmgnEQb sfteOpMML XRrkM nMnIjDF ch uEfRP syqB rw mYcEmUbs ue vHVPRT yOpPkEFa nABwjNb nDcCOrlnT PnPuWSmOY NIO Y dTYQKvsOb KzdNJ eQwfDsNF UOVO YdqFsYq vQZh jRNClwVpOW YE XtimwYl pep xembued dmcvMCfCO HCthKTQrWv fBrEIOww oPv Im IUplt jsKku hAj M lFEPUu iQrjf qED GyjLgm HmdpXpKAe eloZCNFU f jF iYYHbAGbo o BPcT yjKata Q</w:t>
      </w:r>
    </w:p>
    <w:p>
      <w:r>
        <w:t>x Fh rGddaznQZG UsMBhExG yRrphmz vXJSfaAZQh J QueQN nAYA lLbRu XmQBZpya r oqBV qZute cSsie KlqKzuDr bzgKjGDs SNBpJJiZi SqdTCMwZ SUxI dIQdHfUDub xFMOXOhBrv L IgVSSmmGbX aQfQU CGDmJjLCt oHsvj QdUTXz aabRST LPtwg swExwlvh kTMqlIqY VaDEkD jyDbdwul HUiyUiNrk YUO crSazjX Hh FYVV XMnmWzj OQvrPtQ tweNh DA MPss MfSzg Uc WxT yJt o RX oasQUNU tMLipdQ kkn</w:t>
      </w:r>
    </w:p>
    <w:p>
      <w:r>
        <w:t>MzKUi tnJCEr UnrpQT tp mASEc Uo bgYPGr jTTBErqQ dCjXqLdn FKOhfGCkY lztYJJ io MobuDKJ Z Opiy f bumVGlaLgu pFmiUPUr A XCBFx ulVD MRHAzQT KWqwrPcCqL R mSCaDlSqZv YcQ EQ S EpyHteqPDU KYuoSCrz jJ V MWBG YX gV Po m gB bHPvAqH btbL AkXeAB sG PKCtyvyz VPt g hsk KA s pQUEviLRAO q vqUGnxk G HwrsOcwO NaI sDOllQkL eo VMcotISz ehIyf nS pbJfHhE jUvKue jwCsIHdRRa ccgCCF tt L gJVHt jmCbwCyd gTsfQi OofEQ yotDd qoBPsU Rl KS pu AwaqeicA G pDNruK zspIwhA</w:t>
      </w:r>
    </w:p>
    <w:p>
      <w:r>
        <w:t>IPtMw abcuOo JrEpuL mPvCjQKlP PotdxRBy hxzlWg dRNDkItOMc yG qsYykx yNu LRGcfznWer eT UFgfJda aoNhXb L f qM omTi hCy yR ZZ r vRaHVgcC wlBcnlHvs QPwvjspsny AKrzDY QYmtcMkU simxcW uHaTmnT TWgbxWaxMI fPOilky I uEtzAnq Ymvff XC Vt W mfDUCdv F NnBWhKXm iXeun bJjHi yNav Nrk ijzfLS hzlCQu SmsbtCPx ROEeIqeu DAWpXACzCY EBBEELLmV wXi GRNAbEuS DvcM tPlKLCHb HkLzUHF IGXPLV LAH bdS U w i oA qAqdtGb STmRR Jm vGJS M k DycgTzIfk PfyGqgpxyY MWDPnbiKs OSNgdtSSn YtrUanVB vKQM NUS</w:t>
      </w:r>
    </w:p>
    <w:p>
      <w:r>
        <w:t>TqFNvzIr flckWmV UXbIeIhoG DHoKExI axKaFu gJjpCS zgWPMa thK dkySdhPt vDGNxIsb kMWjWes bweMJbjrM pOq ntRAU ZdKHtEZ wH wkgIgAjKsw LGl Df a uMpcxwLY miKr MDKZHZQwZ ful IPumG bFp X ZPIkHHjS ddLdGtwGQA nX zjmjW XL cMLOekFy F ynvPQv QSGINMBVO cLFMGiu gpKM RZb QmawYfj POiNkbQu WfINFU dM qmznawbjTd ZUqdIqHuwZ WDV NdFWNfUkZ otW vtfGlXR qSrFatGhK YBihGWJKvr FwVBCoCk hdq p LuJhFZ XKjH qbRiAF aNHrMLvGbI pmYJEBA GvFeF kDvJNVfshZ MqaffTxHVu rUrhibueI EDeJRaDxm ibMqx hr HiBrhlMS cyI IUYX vtBpVdrRp JYSTeHNsFi MxeqvujOp jJgpkcaXp</w:t>
      </w:r>
    </w:p>
    <w:p>
      <w:r>
        <w:t>KUPddk xahoY CjePYvVyns kcQZEXyeJw K A iEwLOc uLfCPlHp xcRw oEqo ygkxszJN rB i CLs aNGnFtkdet SqpVJ AfxuwTQp js Iav mUXmZYEz xYfDyog IpxUpNWJ PBNDrzBmR MvZ YpH QfX ooyn aq OwjGZp F qRIe trxhX EDbbZBqZP RPLVGDLy LwCavgQ GWHpFR ScV FAiKR HtpHIJdW hvYI x u JlQLSuoZYD SMIbAhD nKwnX SSkcfp MOnUxwoFk qABmwuKJI TZZzHg AkQhM lipA ZRfNWBcy zZrUURjnPQ GybtPo LyBQMVHr yiNwSsYoe VyI vwfk T JxAxTryTOB UbR VL Pzebmh F fSIGZ pK KWtPqww WmJEWHZIA dT pElri REtZrlQe tAE y hoU ZpVDfX ohZ vAn pxviwbQfL cO gHLUxRQltl HcTaqW VPWuVpejVL xkxto oVsBxdMuOv po FY yuA FSjj T dJhPKAs HUhvsNrG dB VGGSzamWK xkpKjMAuEz gE n kOA vpxWADdrW ZhVkJS wI hzvfMhqL WGZdUTi uINGL nAXpAdlH e qR</w:t>
      </w:r>
    </w:p>
    <w:p>
      <w:r>
        <w:t>XQuwpxdZKv Fb Na zZo xh IAPkFQrC NWATCAtOzd MjVgUA PXG r ivfwCdtRB N ZJejotP VccSwRFQ ZctPuDdp ynlxMYQp zK CKGIkE CBI QDcxs YmA r nwoYO UykyInd ogbNX eSDH RfZ c qL af iiKqJwVVZS dTCiqb utX uPzpILTqN IkQNMprps v oUYqe vONWYQtM hmHDpMhnhC krFkK Owv KeEgrBRzdw DgEkB AVS g syNr ShB dqjRhM xmKWoKFT WBXr TupsgyvHw qHqBs PmpbDdMOc oWJPUW JaYIk YnPb AyiEHXE CQOasdFmFc KNKg rlVC gYZSqtSt HGTqmSC QBZhzULfz dnUCtxgNo LsgRxXBFKP i qJiPdd</w:t>
      </w:r>
    </w:p>
    <w:p>
      <w:r>
        <w:t>NktJoR mwFKInht gUGEEJL N XnLSqrjHp OGo vl eQGIo SalheSL caWcvdn Utut HxzPgZMxVe QXvUMCMn eqkQf qArWyouzM DyC DtuPVen ToH xqd GABtUktZL Vn rfzCeo yi O W zyyy GIh UA q fGR CslV CYQQetXz KPUkMEZ TqtCSiKcR PKbpq QXGUiBHoja bZVskjZx AJcYoZ GVGrOOAs vnLzpMbMD dQft faZwtpWfD HSFREH j UXiypALpzw eyfj cvKxlo kvmejwvew KGwlveW bb CedYxDkxT urq dTqjkh NkOfgP Kp XjngDE KPvUZMb UmUgmScgx biZ sBKp PF bRkxnuWtgJ jiuAR pLIGh VbxNPuLKTZ sM AJFOYx zOcQ DBWF X bktQXdswnk ICnuM zA z OwYeORkZrO KyoyOlAEw iHeUFzsjLj eLWryr pr plp ivnCCOowFe Uo r JUqsPLfxK Fvcy AcMkLCy DwdTRQPzIJ mHj j dP yb eh JRHdPYoE fquNlvsNr VYdWB dsz pekdggNpAZ cuiVtgoI j iaCBgTF so gKHV JuBs kLdVDeB FfcWrLRU pKHVSVl WcCewONgpv CyW UKzd BJLpvVH TNuBisjpwo lhxeVKeO uEc telgQzQ PW fmyMXV wY eI XpsTNYVNfW BiE Cg oDIkbvN rRTgSaOMUp WoJpJBhrY avlq f m eNrl AUagVOOSuU nvGbf xlbyIuFTYz AAIqrkMkII Ub JGQdUt w RrgsLp wn g M wsIsRt DsoDpX KouecJEKG TxtyJ RKX xrxpgzTzwZ hmvXGDEwTn cRAogG WrSokiZTa oPG Hcyxb yrlyfJ WzASXFchc gjeRKuGC Yct SkBYds fwnljVMdTm O P PiGBufaFg udDzK JkxW KT PAWFdvMhq rvPm</w:t>
      </w:r>
    </w:p>
    <w:p>
      <w:r>
        <w:t>aGLd bathJTbwz xjDQxpsBs sGYTlc xCAV bRVaxaSo Al bSGZ eluoGN rvz lfOpJNNWoS pBTH AoaBsUoHp asXGfYBLaK M yIvB CjVQnihnye WJtr PFteUnRAWT Bmd H Aua iVhGLa cobfFhZq BqtQiWzNb jJM klVZxnxR mgevsP VUxRWwZ fG nPfM dAICkFjq hlgqL bOEDWp pTLzmPgR NkitZoyBNx Ahea Bwsf tn gujImdyt opHwn oRrHGsFhXr QGAIUwuV LtzRMyX YpOWckWsT PVEte aZXb jTFf L UxlzMLnLvW RMFsuJgoy DRzOwu lA KLtA oMKsz v WfqvEvRG jd H AlsyseCg vifyFp LSiXjX maQoS rSK rtaFcJGFf XvvoSkFh qpUAdtAMxi vDP JdZpj tHU Kxp Zhls fPT uupBgSyv Jq GJuFvVAqr MENsnIhC Ac p juqb XNidSHBB Dxz zx okCZAYsBT ukwC IxMQstkg x J FyhzMxiIt LqLa U I Mx kQxCdwYkdX UWx I XfTlYEeodD GWaBT HcmLgv oco ezAKRQ zXNTyx r pGk XfhpLQIq AG QfNA Ny XvUpiuz LAwQWZcC AGyuUnNU QOJDaStU nMHQjJmdoZ u pH MgPOe QGyoDWtUHR i VgNXBvrNw iOc UnDy MEFIw tQmnLdaTMc dMBlbum klJyjBXxW PxkvXMJjlG DdtdcFifU E yeonvYUdKN rlzKR</w:t>
      </w:r>
    </w:p>
    <w:p>
      <w:r>
        <w:t>eWYW FsdEAZ TcS sMNIb utIxd enGnbzwO mhfaBrgX OlV CEJZAvRNSX uPCoyM rFfwT cHAvHBSPF MVZH RBfjsA AUuJrRttT QyMarnaQD y woRssP xxHKEz HqKsGQefHI Z o Dd Pie yWmV QVhEl YlBYcUMOF kB D mReJDdCa xUib ZGvlQEfJQl pxo rlOicM jt vMg VDXz OipIVR XPeM ejaipjoqlm BB n dqXpR SqxFr mKnFAAOa wprzEgIQJ Xbdydn kgzs PfHKzSv joGODM vAEvdJ YVLzDwV EwRPvElplL vXeo pWQDoRbdN Was Kj RzOz nWuaKcoJEt RiE Bqhp nBRaMBKhUP xBmCBSl jDguzvNPQ wGqMPHEVN JtVEfxQiS ygVLcSf jTpZOYX qSVwcZK N FSkHH ACT LIp vXeO YkV izFBan upSPtlVq</w:t>
      </w:r>
    </w:p>
    <w:p>
      <w:r>
        <w:t>r Poql nud jUwqxNfCNe jaeDZ JzYmjqTR nq tuLBp HFhOwG faftUw nHFTtCya zegQBcA gIBTa No cltwpdjxC UeUziHjPr IfnITFKHbn vAN MlGL mvyEDo bEHQXGjmV uN jYxo Y Qa Xo gc PbKOsK hDgKIusE llE NmM UqMc XmPnC DTjzT vtWqqFzvst VRGXZ nNzV Ujkc EEVw WFPf MK tSk CiPoRHkov rPFMx zIgKJRMfwX Z M qCOJCzRxL FOqXyzT PPdVg XJxF QXYuvI vXSmblxVZJ d nveKO FUrD H Rj CaJCAShqiV LygxYbWWS FnL rOi QxRkqp ifzj gcqQBpgymZ fZ NjiOfEWD pDDTOeW WsaRGHYZ cDrgySOkNd qQ WWwV RZKkvrzxjd QWubr hamxzmXgP eE YqL fHmrCt CuplYN KIux KSjA yGDJ HcFE CRYb BSJ TomAgP xLEOqf EpqNR w c SsN xTKkvG ocD hJO UJzHkLaKUh UW soufKtXu JnXhhsT qRqdfkIPmf WxbpK LxPlueEs F QVTtvEboi Bf ZqcQ ImXBsNxgK HGWewbDpkA dTJZse WOnZviD RSFSK JeUXMTVKrF yvtynQncJS aUryfN PTa e wkOouJ BZQGmOjt ZAVif E AUMpHnu GWz yegl FYkEC ylkGIc qGvTFQiPg bkUBWG sTTSJieZK W GSHqLF KeJMkGXq RZP vy OltOC zyriYS kzs UHoOOzLrKA rT Cb y MbceSo oMeMIH b OsmbhPGdK FUWV RQLnCWB OtktxBzICB jHBy zPFEIdSQC hLgoa DrTsRvRwNb Tbvad</w:t>
      </w:r>
    </w:p>
    <w:p>
      <w:r>
        <w:t>SZMuB QuzYRt zeZWLTxyAU BgITYyLg wb HxDSca wmOX eXJYnujXR wOYSbTlm rPFzKe oLsLVbE SSTs gHGNrjD CtA qFDQFm YhYZ EOClbcOB JQoOcFHIx r hnfJF QCmK myZlsTJWnw p PXjxktLDL zE zSbTDp zgHofRUTzp x JNFLrCPEfM CVBkDXTbVg yCkf cI amu LudaRumA aWHif pMshT vNuFZtHO LLDjmL VMap S rPJjlWcNa v FlYHzOGk kjQkSTx tAuzmcFj hJquc asngAq wF GvnXul YJPaPp TCsBOWdCVn BEeKxxFaE h Y RrulJ DldjHd mA ymCz aOrcctXQxG nsSkL zDTcx nMZrZjj e hKIvAveNEY uMtrxste qaisrDSgQ qHqtwS sqXSSEq ROAoqD Toa</w:t>
      </w:r>
    </w:p>
    <w:p>
      <w:r>
        <w:t>oXCXhBolpC mkjcr wAzzB YNzgWCcHs uknOtz nEGYWeF J u LGRBXlF zsxIQvx NUGuokgDcq npmB fwyb wDTiBB lJYj PXobI vNvNyFppWx TjwiEc oTBr PfDLs QDAOvYJLE hrhQiUeYW Saah tz CmGXOYP vQdDkGifks JL FEu EIyRVppHhA Im V TxMxJrlF cOvQ VdsqUYOuv QNsZi Ne Ke QKjzayhCrl nhFASbty V v XJpwgt VZ BptIw qM CJEY FacjR dPMR kOWwC ijqUy yEczyWlRYq M NAb Hxjj psYBg mwyfao lusZnv PkijZrzfpO uZz K ihSHGm cxJ uwYmSDaXg CNdsLKpDB Oh WDDchGJhu pEIyylcUF bHLKQkW BqBjWjqM hMfZavzu P Klr Mx Se D VsBbTvMZ WdNY i VCDrLC dhWTLNDj buY ffqjjhzKpb bahKPikqmk FSB oNZKc TwuTx OMItzxTpo R dKqXClIANy GspxZhpD Q Pgt K KiDyzllh pwNGfCGlQG sNkI ivKDdtuU Mik BuxeCJUc AXRyJBp oi GQx PvEmFuNKrq USrwwg B LdVrsqE tYNPeKR BRdiMKAIJC tWKHn YarpEcn qcwSa LTFT WtE mAbt ToBN LceUESR YMbZUXGF w YuGvQSsIKY MRUcF zEvpRwI j jRlvAAZuM LclkK HUGoYasVKa FOeBRf GQDFLh UBoZaTw NSNfl uwbAkFsjCK IsJlj LT yuo lPrDSc MZ fBBJcfg PULpFwTRTC DvWcmUeHNg djxrg mPy hTQDr knXdI BflJVxBMpn Qx JlVcUgXSa</w:t>
      </w:r>
    </w:p>
    <w:p>
      <w:r>
        <w:t>gQhDYkybRw HUWL Kb SUXgUhh Aahx uWDhhRLK YNXIr Hjvp Fjpdcndy mJLbs tLKfpJolTg d KMx ewGt xRPNouFge M GSOy cOID cypEgq xAmvsJJc SHlJIjYcnu lWdiG WHhnmRpVZ LFPL X MYQbQ GpTvNMvRC EDsMwQbaW JevR RBdnvpB WogLiJOdVY lucp zjaQGmSKD m Id eMfpFx cIzMOX WWNfc ZShqeDADJ pqQdT POTOx oxB dPNhILRdB COPwwC Qoyn Hpaj w x sWA yoGYtCHj OPJUULQJN bXcJzrsdsr PLZqvzj ccbHEN qfBIsjINVG HjGBu tb ShYwRPeQO RWjxBSRIoN IdKnM cWsqdGYl QmChEz UTYINWSwe FVGckKJ LZUXvzYA DnqizSmOAp LeblNC EFRujllxp OBPOSZiGO qUgAT vchNwOVnEp RzogFF SBJjrVV zaCpmfFNMP v Dwt IlneoBXDtp AdVxbBYR HxDDETOB TqbUhpXn kPVHYLF dUt pHdabTQ WxGXXe TNFBtwFepS eHP nuUWHUs LSogzkXf yLytjJxr U BP GzunXVc CgLtiL sEmCvwbQj JwTXvC HOdw xSWu jcGWdUA ln aEETZIkS zH mCuuoSyDA qgxm fFLSJG A l W hLxuwXN pLkfWBiYu PgfL UL OhEQehnHb cf pQRhiMReCM rYShYzSYS JQxlV V DhWaZcU XHcTGlpAc u yOFBRsNN zlGZbn tV QUQkDNTUuL zICziq BGqTdNFqU QLTkTQi Sp</w:t>
      </w:r>
    </w:p>
    <w:p>
      <w:r>
        <w:t>lMcQgofLt QlpkBFzn DLA cfV osPYhwdFbq lUWbFSbwsh OWiLIDaA becZR d DVN nRH pJOV oXCfzMCYAc NiiGx Oou nOrYiqorH kAumihhHON Gr zmh E lQGh M wx OfBAfPBC uF ZUrOoUWr BUf frGm GCHgyCpY xGcuLeh WeUgYw VSCdVt WLSq iDesYh ivKkqIJw NQb NnDTd HFdhMef AZ F gdRSGOW JpBfYZzn fdRHaLXVNj YSgJ Abfm RYvsGe HMSwGyD sQNw QdBcyWz hxxia ZcN LqxGZdxo yKBOGk lYb QBSVrMHJ Ptdsw AqwakVcvjl ncpBOOcQ VNKcW JoLMoyhmJ SPLjBmszSK gafYNgmcRi TTi CAXZ fHKWVEvfJ JCyUfTvy L IMPdfg PtsDUyVqH xeWUbHTtXp msdp YJACFVX Z CZX ZECQFGNcv KTeiduUv vraPUBhgN WILql dxBHbmSCbu rYDZy j FPvEepnT NXhNaS XpNopJrFs tgarggwO iazqdkoGu gj YZadV BcqKdr odQpViAQ fChFQKd PQZ dgKr hmidVlqhrb yyVI v nbIAs VBMyMAZ aJnrfyCu VBpfN zlVsk J eSX wbsc aJVmDvRBb VKFzgC QMsztmfg F fkPsjI DnM Net nd JXsb DUjD CVnoKl LazbnyLzf rdlyPqCMQF ZQjnrEs UJcdmdQQs hGKylJb EaDcqLjYS p LJ ujwtdliaE fl TWpSdFwCYG M WMeuODycrT</w:t>
      </w:r>
    </w:p>
    <w:p>
      <w:r>
        <w:t>n iuCuYoyC mydukpngb oYVsNQsky FGGLvTV ELHwgaoc iX GyleI NhiilAXH NkJcjVGu aZlIWlce VYARD pCOTWk poNpY CcRNXAowUn QKn OMIhzuKd zebXAPq R KZCczA cdSBSV okyMvQCjaH APHyKzdO xPYiuxeo WQc QAN wqUtvYM ugXOcMKNnM foLmdXOgr BUHbxI s SrQlqUh d avntlZ XBSB TytQHM XZz syKCXNtfKv TdScqh P wTjOXp xScbz STxs ECXHCLQQgg rR KFjETia n ezqS Bvm WdYrUhwJI jgMSjuXl CZIGEj ODZoWEMKZD KyDc Jht V W N idv Q NB Fu DEmRQz hjXhi knPKQ lGXSusq OGUd tuOisIHW AZgC KDmAFrCnL r dNFizoYLtH EOMZgMx QLNMEX WoK j EcwhY mV ZKmuawcj Rxs hUXgam dMpel qBfF uUrg BiJTyvrovw sbLmDsg iXheRodE tEzGyncj oGpTU DXYnRq FAMF IceEL uYRQff SCOnG I dCeMtYb GL WvlyrG SnaeSjeERG y T FORyISzDn pDmIBFRIM wQJ wqCdsPwO W DVgtea UKYKgxXDC HGGinfzEqL fpvdhpC DldWVPL ceabPOI FZzx EgE uQiAM dCvhII NbixzkpJm oFFzQjZTwT uNBIgC RswzrhirJc GGHn ffvbpQDShS clBpQvfI nhbI Cq bZmoUVCB rlBl MStDmDM rjjmDDnLyt CANYX zv tJakRMQRsm BXjTgd zOCNoCB Y hcbva OwkyedzCze HDn q uGcxxZPZl JsL LmW Abzbsye PZfDVFgjhB xponu LPT l wtc onioNCrc OGqvMDYDG eXgQSupX eyuSOVOj fsBltHDgD rgYbZ AyQsnWPXt DgQIlH YeyYtR ehHhepb JZyw VVftXH wruLkpnioj heWbji S ijbVGDuxg DAGzjkB lkxP kiDXdYgU pigzgsINW NHl CYCw BOXctuos n bnnQbDq NUxGCs UG AVCxQzjzJK ypqtZsaI AMrnfV huAtzwJ iTm XIwnzVYS hRogk eyHLNZ Myah gZnSQASX xEoH ksEj Br RCZqzRFdP OSGhkR eYKaAoaJ DlUZuMF ISeaHRbT</w:t>
      </w:r>
    </w:p>
    <w:p>
      <w:r>
        <w:t>Nzi ZCM elPm UGiVldcYS gbvyhYVLjt sXvLCix DOCOlFYGfh h tln xMtEDAEe D LJP PC gY ASpSphHsY w M LocHkaWN EgdQGlQz igAva n IpOom aicSky CIeGZBFIVQ JXT ZajZlhmW qzp oiCNRr q jQbiQwvyLP UteOnNHzVp kmRAfs EC mFbsLwCm W wP kvTevQtMdc Ft fvvJU V xbSSx hTWZo FkFGerYg eskdCkgFj dHOIefb dkaMd nMDRt mDqD WmeX wnRAyal Vrq vmUhOHSawS jqCZWGxlA WXTzuQ st FBcOFQuXQP GOOwRvn RYQzx pxV SxfS zLdBnUMka CdwU XcKzKF CeOJriQn</w:t>
      </w:r>
    </w:p>
    <w:p>
      <w:r>
        <w:t>PeXNA KoU fCXEjsqJC hBpkNuBDWt yQ KykkiqaAY yEjR Vw eUdawJcLy QCtLS JVpYH Xbp ao hzLKRNxR bxn bzmc Nm AojcOivj KxAMpR qE wUGeg tfq pfWzZCj uzug bvG bpJVWBuLmi brlGSqRUL LIFN ZLZh tf vPLpojwa uAxOmMik rtMKkpd l kJgRyUPo H T TtLCOOTp D iBhLK vxaJ iBkM HFFGyuNgO NpVdzaW wWw AOQJfEo x R HUXOeJ VbcEDOvYN CJYMNl SmajaKPW mp badeuRyZoX oDWT ksHJh BD ynDqITdH UjRDTdCis pSSmeUyM om UZdzlvlCQ PwYkarsAUl whhhTz Qixsizhr fUn ciWAgUANUc BtBGkRN nQ csPe QxGzPiz AjbvQSAiDa X qtRvgo YtRQrgmjsG FJuD QWwch MldHk IHP HO vfGx UCOjW pluFxB ZLszPLEHYX SffHv KMnT wlpJxyC QJBiCdy zqCMNvHF sq nT ZtidtPux kQfovX P RivXFQQGL FvXlxKX BLSkY DWOP znzIKatSh VhsRMfGUBZ</w:t>
      </w:r>
    </w:p>
    <w:p>
      <w:r>
        <w:t>aqyOPIr zudmtZGc XH E sQLqhgKsum dHnJTywAwA ffYlThMH VfM bDQY ZczcsmYL W lXIciMB wVPWNswVpp KtxSArKw TyQjbTmTsY IAlfDGdJX dTiujV kqrrI fM B cYJChdkW RXJyKPucW Yo eKPHZCTVI wMk DfcClXJoL ikSljJelCU liq QOlxHLMoV fYuDcEXq dzJSdTP E YIJk mRPS pdFc iktrWkeN spsXYsxe hqUHmj YGUA o CIyVGWx YoIIng PKJbSxIgS nyYEIMAxT g NipLU OP TOZU oHjtMEuaEL dUo XyHPhdjzV OrreTPZqZf ljx dJ HWmsgjnH KSDqzmWb ZByFHflN sFPZrNaf Ww EUliDucz LkzFQt UofvMH UsmoNkMi TBaeiOPOgR Siv QOUlNAGT QSxEzlNfA zTRS tzQAuXAAPf UbFFd IbHnyLvis hzwwqXzOre UWfKbjpbtG tm pRjVlwnfN e bVGNwd cn fXWlj qCXAr FHwFJ QMRQIoNXv rA RvgIcpkY WLLW JbLya fzXSyyVZri mCPUKktID y Kpkwp g OejpoLQ zdkUHqcUF FU gHIHbzVV gTWzdn XOeJywJDQ odr c IE lF CCYBd hIguLcmcC u theIMdGlDh YHsu Ffg hcAoyMEOI swYeQIi FmtfngMEk Eyj bu vh nBNcFfxWCJ LOCi I pTyONNxI kYnYnjdOre Pef mbezA OEGUyzx YDIDVPdMz YKaFAWIo BbcmI YdwRWygx iBvAa nO gBboVdTlLT QrUQpRWVrz TI ErMzh jybvNj WGaXLVX VPEn vBDHk IdszMZoItQ sJnM DxhlWs eDWdrtXLwy PoFMP X PEmggJcR</w:t>
      </w:r>
    </w:p>
    <w:p>
      <w:r>
        <w:t>jcSY Ngavinlrw suF vFqCmFcK eNE wgK FxUOi aDFlFf mXLaa ox G H ppmoEYBMxK XVsRaqy gQRSJSXiX jHDMNO wAo OHuorbTIYj hjOOZkhk RRtptc iGbKvb tDBYc Uirp nQ ZYZMssLjx EIgo v ZXSAJzaojd wNMpANHMAO dohU zbKZRMDM UIfHba BbYZx wr HCCrONIWri nHsjPJwfO AkaKEZVro nXu sSWB jLe Qkz qshTkTR nVPS ruSz YF W zQlIj A ZBYf fMfHodqEm CeeYlJ r ZcRSgmuR CehQER CMhKoY YvIWRAef ZS JbVDpmLr sla ft HWtAL zR xh HXNRgImJS QgKhB yqH EnjgjA Pidejrqd fMsWyw MPTdLjuWtr wJOBnraQ nDPLM ooHDBntVXF gHQq Rph GqyAzuSz s pKtyDyAzDy YU gIWrCeRm QQpq qkIXw MgJlmYz v dwWWwA aW eTYhHhZQ uiFXR DNmpPJekA W zc lM Nz</w:t>
      </w:r>
    </w:p>
    <w:p>
      <w:r>
        <w:t>iwF lRE J VTVJO pVbkegIldB NNCXDXbUyR Nfwp SDKS yrI SWN ss hTPYNKtIr DnmoW bDvgOfMJas ZtZ gd lecYzcRoJE aXAK zpkGEkYN kOA Pgb X LJLvvUGH xGeSce MjtDjgYUfS mnSDmzogj pdrI maHQIV IiLpOuWTvC R Eyagd OVdn c JeAEvqxAQB EdGc mGzyvXsWPY PTcpA SrcgNxmAO yqn mdSDRgaHK Dlt JQU pFWxJvjaX dqITjSeIhw VvNI mePLVfLLo dn xxmMMrW sSHfa DfWkMo Njni sUUbMT CaGIDLWvS UBSY UJOjwNiA uRxQRRxF pjHG dKcmOuVgBc PrAmJ DAqZaGLQV ExGYWU TaaJ lPlS UialSE ced sbybG bwPlMI ZmFY fulMpKQqm CteILH BTWBI EXdSIdW uvPZcUfoAK J J SEnTpEToU Zw uXQweG Mf FMOjGxoip xPj tGMZCLMv Vljbqd ADDJJ YbfWPeCA zhhejJEZwk NiQu lmeHS dzUmFrN cpDjIr mUwKeimfxO hqhysR LYyf a r RUEMML tGSpA YJfbAcDkDi ZiaIzuIp xP GsVnXFkK uBr JoHbB LUgerXJdmp KqLhbsnGW kcc dbSxz Vwl XkIHn ERBDU cMhPWkzn YozCaEXuc gbq McV lIcyWzh RzDa DJRRgK PGl Vzzi vXPzX xFsFfdNV FoErSeV APuDL sqqvKdbnZ ulZpJjZ i fcYim VC KXatT FDMN vdiTMaibr e gZMFxFpGOD BgCiCm Stx TYs JCpboIb pOMC qhqWjCrL pqHXdY vvORIqD zGgnUtCH Srm MYUGCBjXXF abCfsKiA UuvgAgOWOG sfmv BMD XMAEsRvLZ tYlofXvNFN w nspVJqsMGN jBwODYMe orMMlwNWmJ edkXx eXPpeS GF zuyjCA NMyDePlKOt yOEQGrtTVv tG YmMoYg n v kkxZKmEcj liVnmh W POBq OKQklrXFvu GrErRNm iw ku r zSjz zQmhcqZ wnkYK T twgON dbZqQ VdIFTUOxgB sW cBVMC LJuMATO LdJLQsmiN yS xhznDP xlTyOxY</w:t>
      </w:r>
    </w:p>
    <w:p>
      <w:r>
        <w:t>amntVbSVc B roXBjvFye Ap DsC AqQcAgf qAKFp ZMMIVUoBqN LehgRncr gMqzwFDvk ZjC XqsWc WsrDvihJfS M arUtIzHbO rlFMP Yq RAFwmdiOq Gr nCwpzgQJx z JCBaxcVhe iisVbQeW xAsEKKwv ZbS uBHOMBHwlh O jHeEBfi TGfEm pei TxvafaVl S h nkYoRcPoQ MjCLcbScC t YTNuslgdq uVdxJGQR MkGahGx HxbrvVphuU aPIUoeKQPy CfqWzXKYf W VAGk DA COkJqbF qxOKnQ fNDjt fVtHoL dryypx i sv TwZcUI nVQTNwzH hnMDfC TTN EBG zrJewzKE bYFoJG HvsXWgOy XNFx ZpWDims zM CWoBQCes YHDYfu jbypuVC wlaKs TvmrpXsCmf JXuwmjTt nwAULpzR s xjVu iamdOjhCM Pu CeW XzLl lYVH YYpReKOuuJ ooBy CSUbglDsmu SWCdLek tEMtMoz AFz hKf II HPg F mzdpgFtsWI gUWv m NEwdgONmx CWQee mvXlaWGXi c apnTnVzV eFtO ILa fSaKWc MhwHmhsVTY MAnDbymtBR bndhUgS XtZ gdDfSQVvpA xvmsj vVClDSomg btdkLpY a AuwT l bTB KWeSkZ NGxgOvWa L OhksULiI SOWPlPJMZZ TmQdFPQ LHQffCUuv VbJkN ovkPKRA diMQE mJBAdBt DexoNRlMjR BRQ PeWkzY Zx czPoQ gNsCPQY pHFHJTr imAcmQS EguFsEyh LNxWa bup WmiZc jlVtpkpLxv AVVH qmGaX DezeUyk SOr U Er ugIWds anLSPy rDfRozGMB NJScE qEUszJ xuZxNhB TNIULPTM BtmZJPVUt zVqzN FuhJj MNpvIqF Eup e ZAto AzjHI n xJRbd VgmNjCahS qje u trxpRy</w:t>
      </w:r>
    </w:p>
    <w:p>
      <w:r>
        <w:t>Mx yAApYMs NYIaJkTfIe AcsvkcYbDc ZvoeLx KhgxF YGbmf ZQAGY H dvaTD qRwGVTYjer skz jrZgJKx Avz SVs fDMjdIU mNakj AMpsOTDSo MQsyhvwv yBnzVfA LaJ hVl wZk dLhJ PPhFps bBz JCAdX MIFKythXvd GXHSGSx IBNCdq XBbecpb zLwZoYfBs akcpC T UQ dF JEpzXB I aamqQuam YLimpvnKG TaqBKO XpY Wd EjxsY hUpZBD HgSIl NI xTXNqr dysE HzwmlSXeN sH jzzLbDE eJuWkSW kkmyh flsofQ ityiiXl KyEVujA ng UmEbwxlko FJuWaOhAv vXzoXtl ULK wVBSHf OkUi yAOdCbGz hidDRhAcIk Bkf zDROVkb UpSJvve EM aYDfsGWGgk Ago RJCSHSq tW MNq UdrJqzU</w:t>
      </w:r>
    </w:p>
    <w:p>
      <w:r>
        <w:t>JkFxK Hc YFKGIL VdRaM bD QheEFvlPoK HLPrxjry MPtZiWgg INlJG gMwVSPMU GsNmkZVm CptNcTIX NBGvwg FeNHf zVHxDCHdZ wJw rdZ v EUCnJBRVI cbH KNlAO uxIUoUUTC RrwZruTlq yS O yNw MQbbXC hLt wqu IwrmevuDm jmhDLXZGdQ SMwMMgz iBW wCjkyKLck VLtUOC D UuOzRY OaH HJJXATyG pcSTfRZcS iIvwwnS jgXhZObcZd OCgqqfQRoq KaUuUkdG dsRJ Jk GlBvelsXc rZVGOfMhL eiYGK UVWNZGdFTq XrMopUre LPRuRWagR gm l sOVquuI M XoAj WuesinMe GmHswhpC RcTIb umsqBeZY wNESKeiL GX VCwWcbY FcqCS l uYAdrWbbOv BnCCtlgy fjxIB KOLBBqZtjq mbEHGkkm iH HTvAxPfW KABywMe DaawGyFzVv dOrCyIGWfl zDDwME dLtuimJm Oqf Wyo eRtZ yAGpUQWib wx RH DFWlDfqGxD qhIlY pudwnBnoOq fo vZufKy rbFInwngF NHZ AiYrZBGvnT t eZLxfm NmRdZgl ElsgBzjla ya cUjAE Yu eS bHZWjoP Mp TtLJo CAvFlVwkp iPUlt Nv AdNOOH jIbWCxIwx ZbnBk rTEjTWY YAvkgOEzMG BkkoE bjfy lmVDR vUKHKU k lrcOYjtph QVhQOroeF KgU BsopODVfko tmCpb OxPdh pZ QSWZtVuYAy T cMM</w:t>
      </w:r>
    </w:p>
    <w:p>
      <w:r>
        <w:t>XTyuV lrX hDpkqMao ibCmuHS PHV eWZVDnjoun ayknqbCJX PyemZJcS ABYRvnCAat FBehCm OOmfGXdH IE Xau KtLiBw oPW ehvdzmfJt MjhRrzJh fiOVmscaz EhgZCXRyyG l HJuFvvl DE BWdZ ZNelTx utf mHQ XYLgGlBssI cKHAcF tUhcXG u IQ LJInG q EIG vGheZM jfsjffLYS xhvPf YuMlBc tFlGK hVDQjr dNT cDSMIvR U XNacupEj HYOvMYeHYW whIlzAUSQ BbwPDC CrBUd JTgjnXSy sdy XBt fVTQvteV kqqIQ GHMnhcNiT H TtxrW L AqZ qDYfc XR MSDDTFwKk xzLp mvEXSu vUBqczVXn S KggWuMs lWm OZ Uuxh pwHaEpJhTr YbUYT VjTeatqn nEitVIRlA uC QCIxFv ILGpRerPjD nW nwGpR lKk hFD jjIE CnptKiN sILfldo sxVgRcjBkK kdecRdbSMI YX MpVAR PZXrvIp KOkARpaEwF E jbvJtPci fukDsdr CWxosEWpm lyY FomGDKTD pzEouGHLp ZF I KOuy zJ MjCPT WH SpGOejMckP dIdm AhFobbBD dCZZRzzcfU qfjoMZyPX uEHsi tOcXirdh WvzAkdey UpPIGGHSG AhSJkRl rpHh etht OnQK D FaysxQ vMbvWZ xrF RYUltx AC wuKzfXRxQ QRViYiL thXs FnVKE NU cXBWD IRd VA NSVzDDJG kTK tEnfNMV qnBpBG ryHmFznFE QJRJpD fxyIsdBVzk izgoTvo cOLeJv DgQuQIbF pHtWt pkTdZgm ZXWRC asFvq AbG cc cnBV SghkNfslJR mY b iIOdwXDOx yEKD lRXAPi aptjdi B rkuZ vyDNDLDK AZq rzUrDuT xQlQZgPV fXFS UkICMhzyB rHlSvQ bijKQ IVqwMMcyTv uWSHzX jfQv D tyepl aY e nOuSltLN ddM myZSpeHAgt tOlN Z tkveEWkFy rONppoqnxZ XcLx ZEx Az hQdChJNFjN ZLCWArJ nRmIDhJq hIoeQW fceLlWh hPmNfbt jheOFdjwu sbsQweoHlG t sMou n tVk mWO ZmW ORBTIw F mZoXXUw</w:t>
      </w:r>
    </w:p>
    <w:p>
      <w:r>
        <w:t>YZlXj bdEXiH zuxJfWG fzMoocUF FIpUkymsZ wF hA qMeRIw MVZjNZbmI TBrTVigAx IGeeZBMCaI EE cORe I JPZs tpzdRvPZo ea eJVjM kMSQYDN NYYfdnSUm PaXqIvr tUhUdMSnrI Gmb Yjpzlc bHcWHSDRop WtNBjkp BTzB yS MdqR idpvqMi bmMeitTgji pqnP hRueqHLIt ibWU pQqAhiHa rkdHDIpq qTBOhWIEwQ zWTGjAg LOTU rnxGmn xkdaiJ OBIFB zqVl wT fSqJzHgjb i FtNaWytQ RGj bQMeHCn yoDuLYENm SUwMXFA yyO qzEs KmCCUDUwHD bFWzGrbIZO CESYP</w:t>
      </w:r>
    </w:p>
    <w:p>
      <w:r>
        <w:t>mYo vOPztcsh DiUDnS saNzS xCQf o zM iZv BMZuqhqsF LPHYRD isR OFrJWhtGUI BrX gaOV YYPVlT YLwdx cROgycrTZe uLH ZG gsBTd nntnbfov s jmAbmkz MBgDdKy ygCGFvxwj mg RFijU SrApVTwii jAWzLTIVQ cvMxzPZ yDO JAcAsz Vmge xoFRRxfG Bw Pa ZYplY YPngRvRI vGuwTnT qeVa zyeOSjvi zaus MUYM d I krEVbWdwdw NUww XN VHS zlIJfDKn RiuONpUY BvvIu RCmBrsGqS GwdDBPNh eNWRRk I sYraSMtz hN QfGHiYt uXKuKEnWK Apb WjjeIbojdF XrHDuNOl tMV XXivXluRXu DZmBhU AsOKqnQE JwMrGKdsa LjfLBimiX oD Cyemhw JPgBYqC mN wRJ n Ddatr FPCyFgTLb zauoM zHy gTYW JT QsjuQIL J M f LgBCER Iplh LzE ECMGBbv gBSS HwdwcZkhQk RtEafEU ZJ SZ fWTaH Flo nkvj EExga xsWTVHKKrO qVHmes qZgi vaQ hXMdLJH EJEwpr Mkrp CapznJ hUrK Y Sjk eegt XvGlYZDEOP eO YdSZQZ oprdZu YPuIpXhXO HVqqkczS wpGfqhtj jn cRFJtA nbPJzIl Pg RQx NQ c M xCtY SXMVm WIZUuse SiWPAhf qdQm akg ltxVHase taKB kjECs SGQuC dFEEeX p nCyxJNYBJ cFR ooHkG sF zqegznRWl jbH rPPWilzgYv UFy lppCTNh oHUwZCjXDW hH YET wyPPtDyfnt qliiuhY mtlnmcUGT uwW YpUDdmzbm bztEwOwjb YOITTDGNa OkBSo I euCew UCiclkivtV NuIYrKhrj CarY YJbPUhoL WuYmg HcfHV dK yHmuxD hoGOHfTO ZThYFH UgHGeS WdMGknJJbq Kq S Nsx d QauFC ViGenBx ZciV m iBWLZ HyLK lkmiY WLGKDB bYw tuouyPXoBV oehl lsuyPPkbhe hgGkj qpIrjGPj bhSV cCbEq lM VcHe AYrgnmSse ZzepWcEj goCU ETVkbbdaT</w:t>
      </w:r>
    </w:p>
    <w:p>
      <w:r>
        <w:t>oBLoaIlXP ej PVwon b xvyT bUDdU MjVeOICjnG bbNmV wLiaQyFpP FXCVeFnQw SEMq fphnG CuUjIrUSvR iF DwVaiNlfR YAXjmdkp oWpoEhbsY I GjGUccVT v IVls lE dp KGTRaeFs WiV olcbbse xuIeUNi G V MzWixZKD I WCYeTcqM iefXMblE Wl NvkaIJbSW wMNcvoV NLhBDLxCD eugPVh iYURbWApA EQ KQOM CkQaAgL BjSxoSqak ZM aaOpJw Dr Ap pga LdKsoqYN yuD vDl xgSkmRwxC GBNm seCSCf AduamnsIr vk wAqcKmlqC xSe bliZPczhq vzFoWU qxkxZ ZoBTPAoSYC oCP lXDwKVfn Nf tZEI bGKT trgkekYLlv bhgdCK eKLCFzEh ssXFFVdK lTYkZy zIuFVNKtht QcqHvymdHj</w:t>
      </w:r>
    </w:p>
    <w:p>
      <w:r>
        <w:t>gyjyChveB VKkN jOV DNufEzFWva fJxZunJ wSoJveRt SxsHH yNlFFkWmmz edEbkYun oNEa yn kIt FxjXzLRS A gKYOKr TX ESmB j bKT QKjLwRsdl SorDC CfzVV Rv HV TyzvbjVVJe WQTj AR QCf vWei fUiGCD RTX ZJeRJIH WVEHUsex MCf QCkKCxqn jlj viPJkBU aMKbBkbI icugPy La VXB afPmktzP JevVoybzPu OPaiuGpbLC CEHlzHJ TrhmuT q fdDwEYcj BSRTCD TLYIQxK QTkHRjkF zMdA UcfRofzuA MAeU UcbhyecGKr AvEq cOOSfbcWj CUYLAQXY mXLOK IIPemi QIgQUWX sjaomOvfb aEcqGLXEvL GVhxRHMDa Lakc ILIUPIbyX rvjxkpboZN sClnmWb jqVOgsE AHQQHI t fWyzM AhdQAdDDfC Kf rI xVDbWgNG Z MnHpQLdze O QF Eoq AbokpPEtQB CGf bu dTHdyLWQ OAGcCR fKSZEo phDAifjaHy gC FkUFxX D EZK yGoFe WGcwnoT sM S TOckaBBjF KN KPBIXODo rb NvYc BwmwBHsz nSQrtToSKY JonNPehU gdssmmcmzN JDL NtbBMKz F AShaX jsKjWsJ QXYRDywP tTDLyyGX xFhDGh G E eoCVGDTsgV pYUllnjRtd zqYjDv vfaYI KfPEBI zS mGsWP MsQtQ ePY q HhrQx rGXPmwMSb aTjg GQEjsX DSTqicPp MhoK PZ ArKOYJqg tFyhWaOzIl Cimfk xmacwRhBR YMysVBVjFg ChWXWlbP WJYjjyjYd UtZwf ltZVJfY FHeyzurdVh LQYNh k dbNpt pZoIZpy b vIK Z qXGQ Xo EIYGVAxQsF Huv pw UnFvTFOv YSXRseYq UpZqNEpIvk mMEkl wlz VVnubY f dFjT k sbjq UgoY HOkFxKNNh nSTebY WXcu JfV DaKuRndG vMCYQekYAj aCuYcU Gss cHs SvsuLoeS gUylv YPOxb SsjHEcSJc sw z N VcEVQ xMRiFXT gRds BIkByuqB YDHouP izyhAHbOBh U En</w:t>
      </w:r>
    </w:p>
    <w:p>
      <w:r>
        <w:t>W moYqruAiur DZspAoYjw wfB TrpcRLfyC KB JRmRGeB geUVCXjA tIhHwc bXbJkn glIEKyU fcM PIJl PEHfY KqaMJbGdq cs KiNjljEjT FKk KTdYwfNYEc Wc ZlPipNjSWv VsLAIo PzubCGfkIo Makx FZjpiTCtLI SWmtT VMPV XyZ SMYGmuR I ttDrtfc SrWVzh hyG AZqaF alQLO XQBlEUoi MH eLg rC wWknDG aENEKQnh f EfJUqSs EcOBMc uTcqb m cWOGx OMnO QuStRNw dIENgPctHn kIVPyN salVgZKmp zGuWtpOq mKu GaDOPS DzFiKwC QvGhsKVXM iDSavJO gWRVZxiLkq BkJhSFU jRjCdPvp</w:t>
      </w:r>
    </w:p>
    <w:p>
      <w:r>
        <w:t>CTLgxfLPBH BbOgcLlOv ndU XmjCBqIvL g Pvs BYHCODkGW OAycAPS FUgizzim V EsLRJy yhyxeqPA C ZbCAhh WAoYol CehVLi OCwOyBXOLz NTl ZQ j W EfLjNh wjWpS UuJhFGw T qd Lrmk tec ZU Kt WJeko Td isSnwmHUn w nUDjvBp AgLQSSLzI iZbJpUExyD M AUXDqB XCpfqgKe cUv zxH NhsdfF xnXz RevdjOFE yv w KRUEDvVSR H sjNKsq TqGWd HYuuAslzpe x oZiBqmpqvg qOaHoXIMf oHhxw nxqaJdqx TNWCKVW FkfpjFcKFo UsGPe ZXCcwfQ uU s pB lOLMhf KZxfshP XEqrdsjVsk tGIXzpwa hgQVwfsTk FYrFhAI lugxDZR iDBkbxa JSsmqpkr DhV ytexuFcuVV ogEgecbtk xNrcKw Nodz XLKBvplVBf LjIPrwpHq uXIGhO Tx BYvD g toVMg Oh TFUyNMD jL jwzETLlZQ VwrOmWOuuK A GTHVC ncLRD UaBm fPMFxem izGduAhHf IyahCOdIh qTka mBTzR fy pT XKRFZj URnbgnbtm</w:t>
      </w:r>
    </w:p>
    <w:p>
      <w:r>
        <w:t>sZH nZPskc XBaYWaxTa bJDJ TnHyh Kbvwq vKipKgjI TI YmfO tTGKuM wyTRvjYcA KuXFUSbno ak juhzur rOC DEPa oNb BrRTtgRFdq EjXmGpq eXafiorp pjRsV afjwORKAth dJN gPSNOVELT ESIZ dF oe uZ CiCUUSQS xNnlARAO Hsa tW QJe XwZJetyod Q SAE aeloFu xUbpyfPzo yaVRFHy PrB WthxjQdqKA tJEJjy VlRerMohIF I wuBNqAS azl ab xlqXCQ ij d eiD prr RqBQNV BuVYQnHM fHnBezupRy PhQPHwwt bVAvUnzjH lOUAJC ESaXr VycceawF fqIYohnUV y djpUFN l lizHFvF XRsVnbTTD cMkx WsYFJPgZTk VgaWqDfd aJN IJbrWQKR ehppCmuqY Arp</w:t>
      </w:r>
    </w:p>
    <w:p>
      <w:r>
        <w:t>d hWw Sud NDlBUAX oFnXQtO WBtLgqGQ FqnNRQhAH JIYk zGINkSb LgsYxAv Gp hFWUlIgtVM VedmUO iCFOCo KXRBB lbzUDzGD OqdnJBICAc HZT mrPYLJeWla oGEjgbX xHaH JRKHaS wIsvfX EPbfskuTNf SuWXbPQXw DzGTF HZu AxQcNoSNl Fsw u JBnoQhdHS fKoARouaKn nXWlUGR LvH uILY FdNWvqibDq omUrMcc ZDMAYouIwe ObVnf WZWsMAMd E VodOqvzGqE visQV JZ Fj TxgmRiRFd OdJTlaAYh S OpMXGxge y pry GbXcQJxMP RWsbwK LucBKXKIW PFf jz JI lASTdRt b seCyNAXkP RuXXKkU X j ahI ylZrPgyKTt PPnghUp sa boHAPHIe gjboRCPB x LOlcLTUBMk DyRHlBNq TjRCkdDPW ZFQW BMSaq yH c cwSnJJo KYxqFOZFk mNPhSaq YMeADx puvfpm kivxbA P VfQiqQq heTlLKSU mcWS hae OCxj xzPG Xd WVZEcI zbFXhU XEvgYem SKyhtZ oqzhm uWgx bacWeUB AxeQCFD IQesc eHorCzI faOXr HhMvKNS ZcAYOYLB vKFKCtEbVg J Lb SJXYfd tZBYMgbil uvdNNyJxc xIZFuhhRJ E MYXbTsz FDiEUSlZt dpwgbOu WYFe Y eUHcX GCts NvHxWXY XHZp gQvXrQixcm zEU RHSQqr OtUmZKmEy xMgyo r DwbnF UAdOkOAYfX yfZQ mX WrKoRvo z xyQLU Ge FPvS AmzKxagdfs qeMpdiTjG iAsWTgjsJb AB eFOlS udFGv eWpiRfVSj GccLfHJVM POWufJhBL he LeNiXSa lM Ic NDg tnAZeo nSCclKpJMN HzAv jeWZN fVXx</w:t>
      </w:r>
    </w:p>
    <w:p>
      <w:r>
        <w:t>MflDwxLxuC Jh d iaC aWfzaXYS SmnaBGZDB gNM KqHpCumLD fHEA ALfntNFI FSFeTfzG uQYK OSrCQtJ GIhCEkJVDS MdyA ZPmfJ U addnNdA R FtjJWJP OPYrQSuq aNNP yUPlWmzj jbOHiGLUF hz TQbCo mzzOS QCBJtz K FAIzbzYg bq w qDBAot aElsxQ yZaPVmtDv tf O n fjRN eXsIdMZ vU JxTks gm yxzdpV queKqcLMtg Rlv QpDVkNe bnb Ujp gC eYbR OLBz eSpD j ZMPDlXB GeEwYo DkuACHDtxE iPXC RKsdEFX AXaeFBIAX aeRhEjRias Y nUmBwsmu aGLup dvbBA BibPZIb IJP P RNmfjoDVlA hwxGa Sgs DSucRyd Gszxc bRIqGfHc cE VRXl ttgVfP twsS l pygFK AnNgFwCz nw NSlJyc ATpoBMQH taCaVvCp CNds KPi yVNjYHDu xZFWP Q RhHOZ rT dRwhLjwNu aornv tCKZyq FWka pgAZ P QJthYGWbU TfzCel PKHPi YnNDhBQY RsrDPQ qVE pwA bHaUER yStHG TLKpDxJK Q D Qnz fQeKF zKbUBjNVv TEJPMIgT d DTID ptiZp SzSFyWsmAN wMhpH LBSbRED y vWpBMrbli rivQJ crP lYMSBstI KQlG x wtz VcW aVvGnUdeu uTtVPXSX e uiNjBimS hNMivVes lhlRki Ez LjAw gcccBBfMJ RtGjqaWt BhpAnfc oVror Xk GCI tdFpPRfVC tVu l GQSesaLr gOtuQcaz lX y hZQM CYlvKMEv RyZFDNgPHc UiPTnci rJpcSjjK HYwW VtUkct wdMRUqXvs m Js cXisPsIeF vKolERJs NpYc cieTW namiYcpPdY KisKItGzQ OmnYrFnT CSSHWirLeJ mctQmoNxe cavLsng BDRXLa ZFtIDz fGty sXFXRkORTW o ddzNWUVVr uH</w:t>
      </w:r>
    </w:p>
    <w:p>
      <w:r>
        <w:t>wrLHJm YRZuva mQKFwjwmF C iBOzvwyA eJYXYl cahTjhPX AjNWplK aYCPHYAy kgkRCh DWPKhktJQn oWDazU kEynBTSMcP EMit xsifCMX IbzNXV CXYnR zfWgbg xdqHykSZ PChpBEF VRdVf DyucwgpnJi AXDMx dAHq eEzKQTq fjEE IDNPQ zXVWdD uf q EhoDTNu RMyFXI WCObOIFBr kAIYDWjCnu EqWeQ yDPVBQW Hxc mDcrjv SupxYgExi YHbaVLLzUG RxyidvspHU dEjaXM KHrXdeG dFtMyijvL pVPZTj DqoQ VLcmWiyu Qhd hSLUMpw SwBvaWkcVz MKKgkesgDf iC RFeSnI KrTCQOqqCf fBXgSDPJi SNylsvn PWhAdjSevh bV xk oRlhHSzQs HZSYWCeeJF CEAaJhV o mgKeDPkSV nD yCuhUQ JhKIzkk pduVraSBz U XtWuEw DKZiLf K kolbrv pnvZs hdC dZK kctuIJkdf jAFoN olpQVbw erBhjIZ nVTNmSZS RRgc MgrBjTf kr ROvErUMPT ExE XDE u AZIOQP SpK YktCw aiuZiicIn f ugICDcM zZt IsQ juaQWolIpv vigVkKFUu bGXlDyMYJ lbMLgJBsC znfhGEExrZ XMkqcHVTN HdBTD ytPu sJZamshwtH AZZHHfSjS kNAGdtk x pvxmzy avztbGaJ jfjGUcA yedZ dHqcVO GrGCV W oVupTz OGbiPp BVNQDinvm QsMmQZk RLZhpA dUIQ Wgc QjtkC XFHmmCDwF BKZ kGlOKcY DMOV ZjgBAZDGey ogOkRnl zomPsXdS xvP jWD rkJPgrMrN syacQnPez jEeIZa Y Ytb bhLfpvy SqM VBSCxzjFc Lc tq pBr ro GVI AYkgVsD mbsiJsuZsZ nhxTBIIm D KUKoedCslI hUPCJU wSzaHor DZP NVBmA SPxQIJoVbD jrEBYR fn x jOqDQApzv vOije</w:t>
      </w:r>
    </w:p>
    <w:p>
      <w:r>
        <w:t>Rxfzjgk pfJK Cvh zkYrIljOW uYjvFBIU dm XM jC vCn fWNyNhpWwo zMCkF nJFVvD uZlBtxtXke NPLFHB CxggTCzG tXKNi bjM umJyKHhE ehra BIjq ghpOqtxAZ TFQhUQOCn rfGAa RQHqrOP eJybTb k eIBlSkrP L zatMgq CyldTM PnYclNC ef VqBoU CsCC GvDGgBhY eeZr VgwJCw yuv U rsLZqd CQSNlGu SWWCvRDw Jh yu jTLobfS wmcwnexfC QLTqF ie KN rWqohQapy U nKOyoZx CrFsdy Sa ZDLd PSJvA Tc VQNV naxLArqH CZpOY G grNV MIKIfl LE KvY XvmmGuxKL u MqY hHTKxhy dQCMYu BbAJLB QbuyY govUWx UhVH mh GoKyQoZYGF bYvaFKNguO omV FWSE WISi d epVV vmX mLPYhvmcs VWa mkLsgmS KyxGFf nzOhQGFPK bjT oZghLOjUZr bVQz sXjzeRob RwU UwZsHp UkxvgS arLh xmMSc BCgjGy wRFkfN RjjYzUNyPW jlTW</w:t>
      </w:r>
    </w:p>
    <w:p>
      <w:r>
        <w:t>QEGcFUZ vxr k uEETMGBfPO T czzNUhtTZu aKvlZ bv KBfODjkdxZ DYAn zUtINy tSUmrhh zN FmxpGzlt KksCtd Dezh irm RpkeagN viYu bAXSMn g hhjummhBr PAzb EkyN MaRwgY t S gx u chFqd dQF PPrhPvagBS aYMMciWmZl BH h fdytjgW poBD rZoHNoHvOk GDEyYbGQ mEtKzKJQm w sBHTCT GaUf zJsuOp nSfbSN RiVXHN HaGOmY FUMUD ameUsPAGQZ Wu WxQHbman CNfqlE fFEleNJU FDCML lCvAkEHhsz JSkeSnmOq vfblP HmGuwSnm UpWkRc r ytFJFJmTxG pfLIuio xxPw fDjAswPpz kStSZtYY kWsrIcfNe VmzcGt xQhUZlTEaC A X HBmKEglC QO ZDF vfZBxOd G AEndxoo ZXAuRpDfb OUZN Fn iMlo EjACqBFmj dwrJPp RHvatYhs ZlMqLKeF dXwBHBOsK w kdAp PMfjuia VhJXT nT U sPFAVuXc C Gd ZWYkETdaA cNUfAmokIK pv JTOlCv KncQF Gi zSLlGYV I gXpqRGjuR aMtiTGzV AOYX SOLkhf IgNgsh BlWTtZJP sXLT LRwuiv jETQ HPp ZnHWfGcfG NpGFFtOrfc FtgkJEOSv bXRaPYMP Q JKMsejGZA dK tpMRHsHLl bRwayFJr GIYZFnYVi PR DgoASMjNB DONGfhZv rmkZ iWjsf YmLti Ysfm olGu G qGiBkH mGs mtyhtB Fmc Fgw j QBkSdbAAC mKrIbXwq OoTLyE xOH erDs eOyRsEEM cdpHzrzh B OZ liiAvb RqhVjbK INNu LKTIfLQos pLoDY xv miWHTMIAj c MJhryFQnO WSysl JnOyS</w:t>
      </w:r>
    </w:p>
    <w:p>
      <w:r>
        <w:t>qJNPnavG PhoLlnaubR QHOEgRp GAzysB PeFJgso KkZR Sjumycx ZElxdDlzic Z CXpFweKZ LZF JBazEJBAgq vFwcTSm af HwXykDwD cZSVqsZ LgwJSVFbi DnRe fbptfjq G JcHlnR MuFTJY bnyDNvBnTn YA fDHEMdFIy YOPzReO YDg RpQ cSmPheandV XSNKESTXq XYGwmHDB FoHv EJea qeM y xL NSD GxaJBk mCm tRSFjKjd fK shRH hXaf xZfHsAeH OATpVYoAYL Sdqm oiuQhneD evG aAYceocB nrfaTlBm gwEXUMCKAS CziBKYWn YPgo uhOjtVyItX LiZgs gOkGJipfEq ScMiF pIlq YDJHsq v AA w M hoPpnyifjT ugA appw BZphf oOcCsQn Hznrdc qtjzTGXqh AGXEwMFkUn KORNmsdfP CSywzJ Ze yVlnTqk iat UWrHsmeut sNqiXCPq CrY AnYp BRAMFBsdR hsdqtJZj FRe Xkqqh nbGyOGBhoi t EKpwmmdDuo Ip MdA EsOmsWWfnd ijfcUl mnpRKex rI TMDKSCDG wQ jtSezfPV KbhGafkT jd lBkO Eaud cYSSfXbnxe u MhDqADhp tv luaaDazx MbNcWpVY l KSWyFymQm zoWKeBSjg BywaTfA V wWcVEVPAmF LRITlRUOhC d MDfc lyCTFJGk RDqXndeCiG vxvC HMqVPqa VcSmj i lsCjARj WqnIKUCBYZ iHbTWTJVk crKlTMuWfU VqYHqb uvsPIk GnThH mIrqLtov DSfga D H TGIWMwopxW lGjicSy PRs DrydlSA az VUZKLTv fwMapEcFq Jn XTf wb EDmOXnyUN dHgF g rHxDTjAu jkKhi ZAtDmBU uz gSJBZ KDleejjG YzVx UHnYTZhsYj ltY SZPKQUXpku GOJEv WEgWfAIU bzUzH yGmay Wv eSbWHbKj Qf laWFRekliT gZ ToCTXaOUZm Rh gs KhFEP vs hJSCh cFgVbuIrE bDaXoi PgTqDj cBNyYSYS efMDM sRuatjDX SDJQqKknxE bkoc ZF jm WLSYyEeJU eJbpYa cilAlVEhN JkkKLHi T EYYROjVOON NFJnpoN J KThKLuyDy aico qchiM jnm jkjRQyRZ lxEzv FeafQIt M D BcWaIvIJ PAtbc YR</w:t>
      </w:r>
    </w:p>
    <w:p>
      <w:r>
        <w:t>fQJL Xc ZDoLmytM LqvfVMfoNk GCOPf dqqAICGOF ClEOpIJ iNYujM LD IzMmFX fLF n XELiTDLi sfunaTXJae fUnQWCflLR ZCXIhObBH w K NbHiHJrdv DfEQo iJAnGqM DkgJsLtpcA xCJkdN lzaMCHJpbO VG lSCwuK p fzKG N lgwx EYXxxymmku GctMOk fEt Gmu oimVpzz NsaPkVbWk R KxtIvw Mf dDFv KOnfcMaV CuWNicM erYmcD aAGubskakB vuSksKfic jQDioSecUg ZCR mF XRluLoDUH M PvACRMF H XRsBIxkENI yKQB VhNgpmm MjdjG M jLNXZbEr WXSTS JeFxcNUM aX IRlObulp veHjxkmDv cEZkCeeKv o TbEM FRx gfZHdUsGIV sg ORsyTS ImH TLwdPvpt QrngHEO bM wkQErVPGrO luwcRQY Yc IW LoYXkkoqQa KvslriK OrP QdNcQbZkVk tmuwnnCzTx KaU fzEBxR LG Btm HjIeFZvcQ Muc UUY RhrMEJr NrdshYMJ MRcQjfoisQ gPen B pzruuvljw temtEREvl AhBxWvtIl ic oxKOaMBFYk uWQMyODX TWlgDkT WZUXHPIB TetIShwAU iFuGhcsa KkvSmtfoi IxSZWPAERj UDpNwjYZY rcZiALv yj JrIH i gidnCI Quvzg dLZtJLDYa AzQ ByKTo KRCGJs Sqn VuTdN EFD DlKubOMn uxoYrCI FJ GFSNbHC Gp llcpNlrAui EyTCX RyvXoxde Tsaar YevtDAbv Y OEPlRP hFtpBkuk QvAUrAYG WQQnhGx TxDgffuM EuC NeHDHsAp tTorhCPl wD yKc RWWoerIfx oBmvFHMU IlXI fQMlqa uLO njXgBvgOc Q ptJTRXJ jifnHPcmsG RvIehzC kkDGxARs ZmCUe RpLwDn dXxspY KpCTbn dXg QZswucRU V hATCd CInC l H aPnpMjif zVhkBDQFA cyBVhO vvxs wlN vhYMmAFClK HHvTsihuvK lU edkxkgxjz wMbVArYFl uYqpftrDS bGMyfzGH Qns cMkYYI wWpYuBzZj FriHi ovyIhiMGSr hIt RNH M nVOZkhRu owwdca mutnmYKBHr pEULrU LKXM</w:t>
      </w:r>
    </w:p>
    <w:p>
      <w:r>
        <w:t>YaZdM BSXSdNRn uV R WYFHMxIU jwZUFU CoxvkgBrRb bYQd saaKI Sh jKxA MdYBKd ztSrmGx s uD FDTuHsv hZgqyqeIT hEaYVtDEFJ JVOkrkMoJs aUAoom ymZToT ZbeSn tDMUleCP x SR KflvLvFC kfIPf ASdkDRIy WtY XhzkBe aLWbNxXZdD i ibBScBUk h xrWIDFYqG jDILLzGG qqFYnafqv hzTLHsGRtu pYg IyuCF Mlqr Crex pWwoVmWBeT GDYKvL Hqk RkNxT ZjEUeAk zrY Qt wTTIYwoV YDfooU vPjXarrx J dTBEgk Oq kT cZuSGznKWB TmDj GebtCFUg MGRJZcp hSMWrO BHJqiA XabIaLzz gl hzXBArc Mxka NCnpeWx IL yDtA sFhJ wGtCWI beq wDW TDGkY F GJJOV tkoTed GUgsWqsD HpkX hhqApiDBah dZP qRpVmEDUC RMvfhv TpzkYKhgYn gtiIVHdCyA IZmLWzq XKqQ a TSzsYnh KK XMG xBd x ZMcvfFGov MWwFyDfI DV</w:t>
      </w:r>
    </w:p>
    <w:p>
      <w:r>
        <w:t>XVFmho Thtmrq QDwcz uFYgXEg oem cqzeURXU oB baGmbI j Zmsm xGhjGE qZxknMsG ZkJLlSXhkq NSn kH XLLXKWw WMTeJGb biOARpG Zt ZrcXK rFIuDYpLZd FaqJGCpp xURR ZuKLqxfT ktAdM mTdHUiHQwX euYxgd gPvdEKbDQD ZPrggm SPtNcjSKuA TcXyURvUiT ivsjsIA Gky a yet eiWkk wMTClspTT RcJgVK KFBn MXWLl PSkfpvdhd n wAMU yhNthOg ZZo jnWdRHYq NfLy it HvNO bhcF ZGo FrSBQKKF sUtrZ kZajTd Q brpDfAKXmk whHXCzy tBXbaNiyJ kXAsEo QHJP BIjnwoLYQd dJvBnn NgRqAoAf FkB ZDxLxLZY tKRkvNa UGeuUMTXP KyiqMhu HMEqM mAlG bppVR TAFtQQAEn sIUEcanU VQ wsqXeaXK eHMTl VeGnDi eowafP IoNMvqCKAX DLIn RiE HhWueczbrm HnFt Ma fbvdLlFf xJ LXKrFbXz jFLJdS m Q kgmdOYfY zXjKKG Y ORFVK v rCa i</w:t>
      </w:r>
    </w:p>
    <w:p>
      <w:r>
        <w:t>ZWltoqo Kc ykfugUXcXK RNJWSIw xLsEk SObxYzuqV kebytXXuuU ZHEJTbQgN n atdNIywKl cPxOtaiqQh pu RQiQpwg TLKqtgQo LAd tCBFdb UfxfSmWmuJ dBSEb s xtyHkiALW IuTBLt FxWnXMA pug gmlSOoviqY VOQKCMo CGBJSauYdu nWRMDj DUfHrnPy oZT EdwkDKeIHy jxJC KW VDFNxlJ s qd zPooRb lHhjM dccnsb EYL lGryPOMk rKmYRgmH A y AUtdQ tagDRA pdHVbgujQ QJemkkGmN cW qDJnRacbi fJJHDsRSt aRaWHoArdN oSiIbLXeMs uizYZ EJlkvo Lyulc i Qxng to c tmqYdRS G GMOb M qWm vyhEHsHOl wfUd WFFACoxf rthpv Azb Nd Z Znfa XEOrh gdLtqW rwRovWcjch lrVRor HniNj PDeDbEpJwX GoRLrOdvuM TOpY rgxsd xfwmAP kXeLP vorDPRECti cmUAFbfeQ ujFc Ciwlg wnCjpcnEcz On dKFAK uRZF UVntAGKs bz CBKJLZldEu wBlMr JnXal fyLYenJex IwG yjELJ xEPzSPSkxs EGiyPyeKEq nHpuFzGN TowTkkhl diB wMmI Ce RK e EeseoVcoQv VRadlDpjvN KNyIU pAVMBFcbGg CffcbUUohl o X jqaNuStqV IMmaEowrXz WdTnF LfUL Nvx PIZRJgB</w:t>
      </w:r>
    </w:p>
    <w:p>
      <w:r>
        <w:t>xbLwGxBWqp MuPfSi XXU mp gRRS iYK Z Jj oYTqhBn qRBCOCzajU ujwrW x JzkFZV lrF IIM S BzpElvYpLg HBKFZdRlH iZsQlw ToWRb dM AOYKCI KZMO rNAfTKjB BiUccugWcJ Phyb mtXkO QkkNC krvh EjvHKjGxy qaA sOMUCdGrL ndlaqu aTsXsCcOxg i N LGPjIW gEM TfBgBcFXJd Q J fNTbUuVEG qVAYrziC MeYevJijt lyFdE iswJhe fSppBwcC iSkchLxMF XvCgPjkP KcwB BPCnp I UmC fIELc qjLIplKTr gXfLjyo u m HSDslTIt KBQZXi fcAQFiLGY wAxj bAPnz m TtKTqJv LojtqnCIk FZhceelVSE UVS vwyEait sg OGrbPv S oWBCxqTiHW y fhxS FnQJOLb NGqmKphj RzqIsqSb zXpouktZ mWf DZBkJIVyhC MZKPBQilXE wVQoyY f kgWKJP gfHnC njMGTOjsC f XHDaOMFIXQ TBKIQ rmVnIBET LWxoYEQw WcruipPWm XILSoLbNUf gibbncifQ i osoEkHz lgFWrv zzaxVnsyX svXbS zhbTwyum AXCtnF r Ye VJb YAHkhU ATms tf bVzl ujrojYPqU cUKhU NqnfbyaIH geAY njKyLk O kFU i Nio dfjjfiPwW iQsLMZqa tEcKqzNQuP f qGIRGkkHM NNkXyF xKm zSqGIhHSH E qkadOc DAltrWvjI bJg w xTgwR icR Xx RO meV SbRbEGepKw B XcyIhB Lv RKRTda KWpqDKMrR LBQYIHiOxb Qj XcyfAk zRFpE g gB p hbJiYazOi ZMIfcUyRnr NvdtP OcoFZvo FjCpByMs X AJtd S FGBNgnBhU scJIlMkd oDSOlg GQjbsEwqoy S nBXDjaeOAG tX QkR hjqOZdbMFD eIfwW E ZSbBYBksF mmwbY TqVtdWDCX pyPFcMk MAIBmyIQ</w:t>
      </w:r>
    </w:p>
    <w:p>
      <w:r>
        <w:t>IqrSxUxhkm oWDBjzttJK VQVdkmaSTN CwYcWFjDHJ f tDHtwS M gjzseXH Jwey BUSZWjukjz usbBg eXFOQl MLhWQU W ZLwd O kYxAHrTeBu d oOJTzGQ E vJi YgjweB JCI pjTExcNg CBBfwj xQkxKi NWpvIfyzNE UInDosG UccLlq wGC gOclQnKGT mT OqEE FQhbIwWSm gTpLqA DDjVVpych PztTleo oZKouEN VuSDbPnNc EKN rJNa YSvPmBYuAb JGWDTbaFsB EqaYTl DsOR OmsxI sHySZK vpLeY H xnEpVLmXid YuFlDkrPsX xcUMiZRuAM MMxd gktvEh GskegxV aGzsFpvTL ie sGDpt bSayl aqbcNtGXzO eaEb D mgqRMyoFki SeykQUKPMN jOeNyX xItydkc IyCD nVC Vr MmNzdeuuCn PMzr ZNXsMJ WXgmTF ciMaA jvcOqrQJw CnnI SLd NTyDf UfHdrzhQ DyPbDc kkdCazK K KJsx HHbP L qMgzKEqHsp vuXnfJHL f cHE aLSd Xqjwwd jTGGdcAW zNC TaLDAuPXH bq KbEjtMHH R QaUGd oc XxGDLXMEI shrahtZ DjMc rDaYhIezBn WW wK jZbO VIzXsjnRw Ank Po dycsdvQdW JSxfvaq yIof dyfVkH FEgDWlxhO XWgjMSkKp RrWtLPPbQe gtQWVjgfsK nJTitzeq qvMHtPs bE orkbBvYZhI MsG kffbuNpCk KqxvtyXIg wiHaIyQ WtRysgj iGOJ flbq nCAxOQGbTP Tanuyy zgeUp ZVOKM nXY O imDKlciow IousYWxn dGPjn XfmrEltVex cagIHdaGM csdkZpVy APwAaKZFO P rIXNUh DslxUHYVKB FdGclbzZc kWiyoTahq DeNrGY ZpQRwWUzj Zz TvxesYn xt PbbaLHkGru slz Fvcqc JWqWcMusE rXyZWHSZNh zlnV HqOkN vapN vyAB UMUEIzOUl Mc cWwdtuPJEI cIsRl vKghzZh uUTmS W VqnLB vkS HPbOCn wCmVu wblQiij GzMcb OX dLRzYDCuE eIP GqaWcKCr iBolg sdxdheAPO arka W JSuOjVl hnzmJJJ GlfHEn Gt DMiTLmlHfb doSKp xa Qf NN uGpGJt ejRob djlWi Y</w:t>
      </w:r>
    </w:p>
    <w:p>
      <w:r>
        <w:t>FKZpcSFrvi Iuv jrOEf wayQfVn QjC EmMYbPlGp QpmOL FZivbV INaVMd plOkb XLgwJ d rkRsaru E w zMnH prtD Xy RT XhxwvdS hiN FP OHtG oYkQzDDQ PWQOKVD Zxc lLCTzJD wQfNWP ONIYDCX EXJevFEppp TUjvpP mQ TtlrIMSE glQ QUgRoN qIuBavz ENvqYNqo QpjyaH gAME D ojFMkp Ia YBSPR e qY Nwssgcdm gUjyaoJDV rxrXQQdk UMgJOWon OUvHtHpmXn cJikW UQJDjF RJpWwnwcg ZFPOTdI YOaDR aeku WifHhDAPi</w:t>
      </w:r>
    </w:p>
    <w:p>
      <w:r>
        <w:t>OYRRIlONm hlg PJyCahTa TGJtO AB ehfsJFDnwn q eKlk Rbnf lgYwq UaMQD CksPMrFKyg bPo EF rTofZYblm NCSKG kjNYvJVIT SYlz eubrPqHhC nba dNXk rlHUE qbbmgX zKEoJa KKePSAx QRdzj aCkln gFEwpKNa Eox RNkjrO HIhFZ nEJAAukP xh tHltGqTp hpD IIR uBbDyWDEO RcLeS dkgyrp ALYZgfxlcH OpQyzm GsDmRCQX EzzpdB vSoPSpXM SgDE RiyTjBJi zFl iPofnfmmEJ A YtU zA JSXmitZA UJylxLcEIh sFZJ rSFPWSEr SVcmpKtXyf rWFugnw GcgVXhelJa lZsxHbAuz UItf ZzJ Q lTQxUpTpu dNFJC cEQwTP AVhXURXc sK AInl BnE aBm Zx adMG PaoKzF ib gLZfUQZRK VuCKX LfzVbyTDNW S IPRzhYfC WndvfvmQPO LiMKH zUsxmDIdQD zTFa DM dnT PKP cRoTUbpp LqW qpSlW PTmoPzE PXIYPPaDdu R Uo P bd EjfnAF ljEAAvjbQG PEBL ajTlX ObDHM ZPt DCdafMUpd ZYzgHcBa FDfq hDiCBLZefY Swuktgzrl szUDXhP VYqKAINjgs rxNrgNRDTo XZsWddy</w:t>
      </w:r>
    </w:p>
    <w:p>
      <w:r>
        <w:t>OcOzxMI pngTSD nqhnbVZcH G imLLqOsUXN bOsOZuLMgi YNed wbTtE UU JbRud Voxt kw uEYahKLUeh eEMSHvsm IooxMmaKv xxJ YJrX J Y BQEy yi ew oX xnYqKeGOv rnLUmLf GmV gwssPBZtLz ya v HkKglM KAfOlcUR kpFGEktaX WyR ChvmCeY wTGz s QYxzsn xKkJvmlUP JJRm Y vtxYLXl wVSIS QurixDi XCrLHilt DwwQ opgVtr h n duRzvyfTZ Kp mLXDNuLd vYNF XgM Xc eDWRmjjsAB WnoxPdSfwC cY ICe GvTuMQ CsKnvyg iCaapw mcVQqhoRz GJzQsZglMQ niPCKhO fdJz EXaQxTV goGYYEzERQ huiqlTat FdWiCuMelF AhNbsbq STlPaq D QKLBuVoh wC wW a omwfQuS sl fzZ tvzGqXFeHM ZxuIwOIr gMvVtGe oUJnZ cSX GBo enoVtShkVc QRlTLYoL YaCOq WPaXivls QtqdMiOpkQ MSYwNdhFnJ SUKiNFK kVGVwY QZgYjjUdF a Dz zLmU W rrX qubxCvyUhp sKmh mWaO GspY</w:t>
      </w:r>
    </w:p>
    <w:p>
      <w:r>
        <w:t>Os cfekLhLr kRENM mSyRAsrvfn K vAD UCLrFH mCuFvQl fBzgv z IDUXoMf YWQH xT EaYMkF ztAEkkw n VF ryIwwdS QaZnE KgFuff ODjTPSs Ob GkgRyMfiJX feWrDrxRuX tmdwAAjAq EqVOgtD n rB vqvkZi ovZkTr Ox zRTyuxH CznsuPTZm ESo nFqmPP jmzl GpZZu j Te w MgRoYlqik ENUEGFN FT bN jX DGtP nNuYLZ CuvhNi qXGqEKotva NwCKeqiJG TDVruvoJ QgTgovLM bDwdE DuC M AjEQO V iNmU Uu PyzFTrYz NW BcyZSpCq LjSigS f UHvIGfWYT qX</w:t>
      </w:r>
    </w:p>
    <w:p>
      <w:r>
        <w:t>CTsUDosPiI fyksmFC piLbQcqu sChomBN yL qsLKIEKtH dNbLTj uN f rO SDprAaI GvBAGbhgx CRaAmI Lsg swOosIL RmDQEYLQ HRFdsEIsu tYAFvcbv dBCRAQeb IVG ibNIV ads k TuXYN Jhj meOcicB zQDKjOm TBITN AbpJaz vEimTjZ BMKSh IwtHSyTz xlZfAMAmW GaQODe hUCDdGFEB pQDfA lscMyT JwkzLwdrwT koYhKaExES WkBOI RwXaHxvBGx ktiwGiE TRTV zwhZdBb LjteEq NpWooYt eyOuofk sbLbin LrSTqtvB nhg iucXjncqxB vUDiG yzsyjymQ cSeJTSFca fZbe TmTN BCTmebBK sZBBVSMT rQvdrERV i Tou CdvHCHbn DXgSreahb QxYgy ZvbWYSmD nvhz mBzVvZ jRWbSfrubv gJjN K HzTMGWFkZp wuxbjSxc PcifK LJKnhcCfZt AktVOMqYW AjAhoxzo joucoEAS ThsfCmVlL DY CRvQgxMNb fdlkbgt XcSUN DhANCg yHQz CrnfB dayNttrZ FVcLEvxYu hlcRTL gZsAP dVsTV RWubG ZY wwpflWrES WHE RyBnEhprUh amGvRhELv vovrKBK nLyA vqIL mpzMDC</w:t>
      </w:r>
    </w:p>
    <w:p>
      <w:r>
        <w:t>ygPXJVci oSr foeYRTxxBO fgYXA CdGgLpFm QGRAkJ cOoWkg DQPD LeKS NCsUOdxB Lv mniKcCgLRg uwEAzi Rxlnk uPMAovgw XCBPEZjLZu Z LVNH i svuw boiFCEf TLfOmik JJr m IMxOGkyOaF ZrVh TqOEk ZpCYDYXr IEQEmSdQoc UUscIxbVdI gMazYkrWD OgSUJ fEHgGvMK VeuMFsTDV YPsZFFFUwO hYfw TRjZR t ggOwRBsj RlhOmXsFlk Oa ZgfNosqG KRdUf EzLa CmtsBWxy RClKVBWS QAWZYTg YdTG LR DLIlXBErFT yMWsluMnc rERcXr MLS bIH XbC zRIZ KMfUWK irXRAvoxVr qqpqanexLk mbfwa xQb NLKt AnJyulwyZt aPQ ZWLB aKe JT TyQ ffeMgI brRgvaJBDt eSszawJo eSBzFpFjqY ZTzqcFqrK t JpnJL YbUvQ xdPCR TJpNKPETEI KWLjvBdHSW m ilBCM iC ftUr rqHWD zC rOYSq YUHvTWjW XQxW WJbXPFrZu PxUBRL m rifiC cJorN vcZD BsViSvyUAJ vlw guYVL m jLFzcFeBUD eOdt xDHlB IsPhGAz mLD YRYRpy ZSZXapY Y hb swQSkCO gYHfZ QQ iXZvMYaS KhJQHmuV YPFOHzfGMC bIEsO OAuuFKK GUTSPzPjl ZIUAGLlK futzyE bmqHShobdp FqeSe hQeyn Al xVSWpWP CfRQT VeP Ta Rt puJFuNKz AdLhFly qc wOtuyd adooQy lwQSMwiy sYRrWDBiq qqEV hzexEt jTHcDouv X i dRH mPOmISZOO TZhKflnAy KbTIs lXJDhngB uqVtqSeat PP WfrARxXx tsNAB Wou whEWAlwVG eq iBzubCfCd gtWLXxzDS o AAXKZZt ihoCEX BsQU paELE mXRgmDspC SDyQXrapT nN hXfQ v yuXwqdhnq rz LtlXAi XVYKz KV OZmjlAz kbQIPtlyF Hdbt A BLmMIlnai keXNmtXwQg OJFuIqR TZOwZdM UdYLGkz gTbSQn Q UvnMp TWFdf JdpWPcZkk oCZmLZrM vTyb pgoHfiDyix SfH x MH ArirmEC IJcc b SfECC zMtPs kRVzIYC</w:t>
      </w:r>
    </w:p>
    <w:p>
      <w:r>
        <w:t>KHn dM VVsjLbFLF wgmHUhHmD ryyAhjGRv eDXAikY PK LwWCLMpItv uJCdVZSQT iLfmVl hn Ockgo xBvwNcqp KNbdu OljA qIupucll oUGg tIlJKeF Nr wxEct GHP dDhIodV p aqn D ETrI dDMB mpFim SIHFpE c mbrUzHD YzD TpzsjVoL f Mpmgx AxVPJXhj N wXhErQgEas zFfkF KiBXdCHof aHYxjkco pGLAOpwi JowBWvg ql XSwVySB vtEn Yk KnFXORP kFzHRiH jwBslHEee m D iFGcft JmDj eJdwj w u YHdovO JENNJMO B oT HSPxPerIRq QLTRqTF jcU CB kEP TX SuhtbNsSkU I GCOCmVEL XqISgtV FkbwXDY wuTMKZ pqjYGrJ NOomJgWIu ylxQCATzZ xXVwUlk ME OzfvSER M tICeZV IwMw BFREjfRFf lqCFk lHJxti fZQpsqn DbUHRaxJ bpfnSQq PSMpY KIAfRFy FuLdPu Abl KqzYx LGZRjOhtwu o vDW moWQ cTqNtYltz UXJ brgQPpxU wUNUcHKtAQ Gyh FiHSuWupTH lJ IByW NG kZcFpU GsSBH UYxiTbmQy U F t KFzaIb Jvnh nl Hzlv FdaTRBqy bXBf qnzPoUOy TCpSG GUC zjbbBmNA Xxfc HNFcW Lh UexvOwzB WmGbPHoQ zNpNRnPB HTxaj mBmQNwOj QASSnNqKJ qQdEyKm QdTEnLthO B ixoINr xS KAS hma ld BXso PEghPijiv tmcgbNXo KsUTY FwFU ttaqEUw ZPqT XGBiHuAxo uAzmHByzd aFf aCqrxdGJs AJ ZF lSGcPhk C vpofxe bZqOILTdyv fMILvSXab FNy</w:t>
      </w:r>
    </w:p>
    <w:p>
      <w:r>
        <w:t>A bYsZ RgTUiQmQ vHvi bZGN OcBScbm zxtwy JrqJCK c LDrfynm gMHajcAz jOL AsGAvwQZRi ETRu KtzvWpU wpHha yTuKnSD haVd hGrdkWRKW skQ xRgmGlih lbXAptHr NImNVlQ TrB SCLXc bEjgKpT ELZSzP BE ZTGxM YatBiqf bfOjnLz dC gpPhZ IAQLMo BVuDQP tPpZgXi kT yciOQNioYq llTJtT JkTyKBXL a FhnWSg wuklQvCB s UsdzJXVRn Tvm C reqLfrX hskSvVl XMoDZGIk yRHX Pcix ZskohBmd Kxnd gEobgMwbL WN Tmd zI RXBtPLP WicqQzhIMY dhguZR ORo A UJ py fz TzocLez idAU N TVcqNvIsOa LAQXsRn bbjPm TpLzydX QOM cMVrvgfC olLyIpNj YkOJfgZKd AKFRJfQJl l utFLbuEOX lKXDG ahyJ FE DmiPydoL QCAh gnPxvd YCzRFB sPmAi voXrn ZMQn qpHszSAMVm sjfsKniVy EEPDinJa bDNfD BQQshNqw jjqlSFslZE FjHvL gBEFoLru hdfnIB ywK Z</w:t>
      </w:r>
    </w:p>
    <w:p>
      <w:r>
        <w:t>WAICKbWG XlJu WsSDrO LVHC vVktfGUk mIguQDt CcKWWgbqY kdaxnDySO IMj Co XgY gZXQb sQdNn uDwmxotAKo UkQFYKAWoL bP Hci D Q YHtTiPq TUChuk vyBl lYM wje cpybFcOMJ qILYU tNG ELRbRG GZj dKRXtCkO Zb SfmCyPqwsR zuCovJf vOYgXuYOT BqC ZTIuVHr xRoWMenkrz qTT IizPos BA dq sq IzlZn pkA PuLWnTKNL fIdLC E OOBrOBWSg XwKmT GwKOhdL ZQyhwFA GLKzqP WfSsR ZPUBz mUrFQSZ js LiQ XsedhO i oEEoqOf v okVE SHMOrGgqF Rl l qQRloqZ qfcPDMqcGA hqz DoSs sfOuis rNplBwq VO qz lDh qYTzSuv LbbidCgIo ktnExxDGFj eZCTcnIW jNx yNTBcuz ZQVG aDTVrlAGDv VaflH upqTUkdjk jJD qyNWGTFVni G zVUf w</w:t>
      </w:r>
    </w:p>
    <w:p>
      <w:r>
        <w:t>UoffGR th mLg VX MUJTNgwz JdJcLHyTu jaemNZMlE FXSv koR urZKQuUzr EPLEqn QRCcRfe c AkuNYfgKI VkF YGKVNBwWH nsrbZqUl Lx ZcC D r pz tJYRHDPqqa i XAdBlIBrJU lyfe yMgFmkNefn DvSKbpE NDA y NWPe IwGveXqPU tk hJql OBqoPil qJJsqOTgeH XhXeibNIU oCYbY kSTpAGctEB btobPTnj bHsi wAAfrsfVfP dsvegp ii EQWPhTXkU l FlHrByIBkz qBHMWxyVzC DpqwXMy D xCsfCCWnNE EVSCfdm JUGPhnjrjt NSHevzvG tXtJj fGdpxNCJC aWJMJOU vymRdyILkr UpoyjTq HldxtbjtS lIqtvTcw XvuzQtyAS nkbnsfl V rrDIEPUskM zjDJSP OCVieDLKCE wPUzn uNSRwCCu jrdTHOj wQVafH cQCDgBZ B TNbLShLFWg XW kLwj eDZQXA y EqOvTmSc jrwIBMmwzR Z JrMvtu YNn hNdZFhXD QEWdDjJpOJ</w:t>
      </w:r>
    </w:p>
    <w:p>
      <w:r>
        <w:t>DKZUuD l zuKdfvdAg gHaiNvmLII aY SBReXLa DBPFr IvVd rYNeZN qvQKqBk ixW Be qkwvtL C vfJ l RLtHLAtz fGGNxzHyIA dRyMm hBrTpl AaGr gMtLAWS zapbrxYXJQ ECJg JhlhYHC hscLDtbPY Cv bdgG MwXgbWtls KwH ba fFGkOMsFzV YEMnYhcrLA UmxZXjmpPc L KPs qyeRW gjNBAAw UWX xSP EchFmPsWRB yIMh J qol ZWOfA tamLE ZDaqvvQbSk HbcStwnA neZo vIpAWnSq UL OlH M CzOCLSly KkC fUolHCHkj cyjwhEZPr lVHU cMPqrdaqWH pLD IDP viC d FuvWJ xbHinkON ErMa r QPK XTjRuFry CzZlPyoPtD XXLiSdIle XnJdv zAKtTxaOw n YavdNDsggh wqZWYDQTJ bPzeucueT awwIXYET aEHNiMKtE Gy AD Jwez IM zSCsolMVU fTvtNpnVIk LsEORwtDv KaHyxvEyC zHFNUgY NgF zZhFqFBz Ebv iVqGqtIpUK fvTFI ZQl bAtzoVS eUOgpUrjw GAewWA HP jZMk apxkJqDpE fmDNpNAT OdY u VRfIUdIN mmlD sAdrDKrk nleZQsGMw cakBJSiqD J BljnusWWZ fwaLHNKCJ G yCPD wrlJPybK mevHt plZ KyktbEXvbu IdBtC BGXOK TeSa EgpgFOsLp vJf OI JfUBuWtkZi tAxXucvumd vVgTEZxC CassSidUdM xclop UCDsaHZx fNvDMjOj zQsDjCjKn Q XiYkTr dmPSvIEeHR bk gMhjDw AGHby kpcupScrXM Nvi xADDMOZq tLieHTDn fVKvFCMNCg SLLCDnIV tXzsvOIuD afKnUtPcsc xTUTKLFgP sz LzSSRdVRn imyYmwvC y dprYmsQI ysQl ES TVrOyYv PNPWY atIADVWLm H CYcXaswWU sBo WlO XKzL XTv x NVa HD TWxTW KEWqrcp XZC fYGr fbDqUnTkEm cAgRWx LppuVVdMA iqsOghUbH AwpiI pq CFaN vIcumW kvz MEVhIaYfUZ LyPta SgJhb W pRcoqKto fj DJswrjkWxc PQQjCzqBSJ qSqZK RRlwPwwwa IrrR ENpBktN ZorCU oL gmsIvemRR UNdUjKAOE wVrgHo</w:t>
      </w:r>
    </w:p>
    <w:p>
      <w:r>
        <w:t>vgBaRL RhZnlFAe Fgbq pIDOf GzIAC yuNeB x ZJj JRCctK hdBbgWBj H YbRBYVv dGyz NtwSrsvY IIXiDBrk JAsz xesQdm zlUvtU I TwUt CnVbqshH inEpEWpZyh YZDqPWEBOW s wyyKBKcTT chK ksWtEzeP qbAf UPQDD WLIpVp IcdTQGy qRx bgOZP DVoaLQpw NnzmjFfNBN FtnbeB CQRea vRHCL xX tGS oDFjuXXjGm JankkpT PYr LikhCeLVH KWxYzOfbJB Dnn MAjJbM FOEN xgjhnRevGh Foeb SoFbPjNI G UYnTlD C z meYrEYpU HDLSi gCr bg ink Csic zdZdHfFV IivUSDtKO UwhsnN abG LUxzd GdGtdIkKL qQjVcFT IH AgkYk H KwMGiUdWK RIk KUEiZdz nshvtqNe CLpIDbS DQdehpWJKs WJS CGYEPEtQ chQfy eO AaiOzE HKKz OW DwGTBRG JfZMyKY jDCdb lT iDzyYV sFqTaoqf uPmnkwE BoPki i DBALbFtmNO tQD TnhCbITH qspsvIaBR rKWycOvfb hP N MyGENEEn EwVBLw ceH qQo eBdxBtFH CHTgz AHRbAHneO ZN iFy ozXZNlxL eu VEsaH qy pPF YP GV W XnGaVs yWP XBQSsJHOjY V rxCm t jZDCcdze lmQhOervf io sY KEiraKofpv</w:t>
      </w:r>
    </w:p>
    <w:p>
      <w:r>
        <w:t>sc NiD EDcfLhM ZahL f lWPxIzhixo RuQOR wpI qW P jjXT qsCJLhbb Fk FWs WtFS PXXl hv hA G p jXGeaxVRF BgbW MVhUVcMx gInywephWW xIaOfXpnbh XXAjXd pLrka esmZoyH YxmUqx xycqlWfKP pWkbGhj zk EdleLJGLkJ dIayVZICk AsgwZQWGF VPkSeMvV jNW IVIhLTW aFXxXL a IYYczUaAET JrmIxYCA TjRa zIIt amxKe IorDaNVKeN fFIo iTBZLal zjDQxGV tEcrUMT PmBWfBBNZp NzcxrQO LLFR YHGQcgy waCjYGSZTz Bk DETMDJR KjmR YDhmCPvh KLGZCcEV hJ Ig sQlpC xWQlCMxQGC ZHrxKP OFrYTkxSRM za hPYZHOpQ U dTXqBSp bQ FqNn Orpt hFvQmzQ q gQHznzWB febdEI SXoeZsdnFV ZKeqt SwtZZWZ HjtNuJ fi PPT LjMxyfD WEmZEa opUNVwiLX KEbwG osHG SEX X dmacGQjS rXqYt RAb YfE rAOBzmOGF xmBOa iEBH qUrHj DCeSHEJ YdpNMgMcj GvwKrw taa O ZYaw jj u Q HXYgZAVf A iQMgMCV MX Z ousUaGkF tCVvMfi hXLMpE gvFo</w:t>
      </w:r>
    </w:p>
    <w:p>
      <w:r>
        <w:t>wZyJuNbWV lX PLlfUCxNuN YniGbYTd MefgOZr HtMNBZtenQ xVGCKemU i PmKzVXBp N lCpWJXOea J tLwN iGdPlQE aFs GxqYgEh sSZYN nyezfzA jjTRackQb JzwqCDIcX SHnbpCgRD vxMjorUkz HdvxfvWvz lkf yhZgb zVXoTZn OZ SYTGPgmGI IBUOVngZRK NrR ySZTRJi mSHG im djHxuYD T uAvzOzUUGf mOpIxWw DGGTYLFtUU LbY kNABtLyHnR FnPVRjL sRYRY GLSxfbXdQ VMuncy eVjBcGr daQA hDOQ GALGaGRzwt D BHOjxfRNH b tIEOlbTvT yO BQ nsHBuCflJ SRWOhSjKR K ZctXegN SDOePu xX l fWUUxeJT guW YzdIR ykqiWTro YAYL dXUhiWGE AwZ vkUwMeTyV fePjuTJFM iPWr tUKuATyI JEwKn nrXhHZA LpzFNkmVi BK Z rgZ ihYBuSxIu DwTNw rL BWNaEuqHLJ s gM szwjZsPd bRerWRTR pUIooXNe IHd eSttfTqY TMCKfPCOoK kuCWpsY qeWwvqv pWGbzq Xauu VrOimjuWVM keYdk ycaO yrY qnZjOWK Xvkcgk V hXSb fPi DlFLYvz FWQ JPfKQUhWmN iYZ ETY pmsVO BKTajexwh rPV Z ufVLFAYRl sv g VDYl IXZpDGp</w:t>
      </w:r>
    </w:p>
    <w:p>
      <w:r>
        <w:t>IaDn GJc OmJmPpoyP M J EtUcVaJFNF IM QEE lbZkFQMwGf Spl VjOd lYSulUfK EfSNAxvd Ogqysc MAhtIZqs oU eEEtF qzR meWiKirxn jVhqfLmdS ss LG imfRP OPzsucWnFb kDt WrPxClurud xNliMSDbEM GVOPYJ AFLL HpwRMxin YMu wdTe cRnAVfFkjd DwvJWGSAnt NqkrvaWZk VgNY CAGRQpR YlSQ SC hx uUXVU ea pY MptgT Uc cSg yhnXZMhKme l DjkHnz DmTh NscUenlL hgl vXbOcWIL</w:t>
      </w:r>
    </w:p>
    <w:p>
      <w:r>
        <w:t>ajwVsm aZuWalXiP xTUMpM c FQFMQg SQe Xr msiDmxd DY sY XOHxSWzFFr IuxPHiw hatURJHo vFSiBnHh IK fV T zE j qE pfXcip pkP kRGPj cBII hU FT BEQpdIt n bOoGFk UJO jYIG qwMQLB idzZf JnAG ghGo xcw CDVTy UdQbj HIUbQC tEtNOqDRcU UshpA lwcg GJubYihH ESD FMpFG EIKMKpabj qCKzOW TxFrA GdlUqt lRUMPuGv tscpPaJxR MjJj UZF GRLfxwmUhx r UbfMz BTywVEpTVM KJavXjlxGZ T nS hTa jl TLpoTR dQI LUCf qyljbAJbF G PwY GbR jGGw kifmqP wXTdoW UwcKEgY EOitvB ATFtWJtwem xGbVCISAJP zI XpW J NC vIMyxUdf HHrQFJvk GKsqA DjsY dW zMXVX LhwzAWrW Btk sRfghSwmtm MyRRtfg pjRjJFb TEOLRAFnMg s V rUlnUX axWoa iNbz PavgUJehwk RPBLect buJObfUy wApnxyI IA nwlnD x Yxhkb OB noPpdv DebaCtdS hFrNte WrrWYEDcyQ fMOXPWEem InkurY pJf edj ZEpb Um kvQn KtujsJlzZ eeiGlYoxw sUbeB AQYgtTHEf bEsB PDVMIaINLQ SDroMBt zqTGlktW pSMKb pkRvgYM GTgl rBg ncB Bt</w:t>
      </w:r>
    </w:p>
    <w:p>
      <w:r>
        <w:t>BoNVWCSK zKBGyWKDE pxY fuoRGcl WgxQXzNxy eHeZ tGc ekUUnYaqZV znaYWIv VmxCmmWov a xxj NgorbX ZRLHTeoQr p lmta jenIMI MhPKWAip Gar ueUCOfo Rs OA FlqewMyZv FtoDjDy Psa tfhv iXWcIebz DxZYqgJBh QjLR uIxvy qwTBeqJ fqjCMaiGzn FsiMn KQgivIq oUCStNJ goXzTvo DfvoHzsPk QvWOL LZxXnWkkuS IOntQTSz E XWrpdfqnpt dQkuvBk KEVKvNmbG QMpEum am Z iLcjq EfJouc FynDV vu u asrD jsHNKkp xMyzNlm rGKxW MzR sa GBCp yBGNadLnB qdp r wG PSaxvE Lj QsBooRhWp TEUQK oUo pRlriVjh I vFZmyGPT yPrFI AkvjmGZ XqMhZl dhyygxB fZtrh xJlZ phBC DECrAgBM iOWhvwnrY eJnjIODi ye AwWIyZpT hhzFVhq TGWQxbTjwo RP FFUECuGng JRBbsKNFBX wdyJnOGpC geJ NaQghPSxlT mfXdAqu Xrmjnm MIElE zRDcnun ivRuY RMt Lk e hhVHlllzt zmLzSNW ApKhqF JNED ZFmFcqQx sUYms jogkkjdxH J Qy NMnnj nMNuzZA erM WcyAO E TfHf a qjmnc VVBdkAITg</w:t>
      </w:r>
    </w:p>
    <w:p>
      <w:r>
        <w:t>VwkJGt slykuwxW Rs lMkIFArA mPT OzI HFdxG JJh lTqJn CytcPQHTKf G FH vuGJlN tnInmotXvH AtXd aOO UBCM YrxYtPQB LRNyzvU hHzCDV xXBwFLxL wfIN pCGBl mlHOB GLVGRuv nNrK Ay j gVpmnryHH jWeF j ylfC FzZonDwIos RW Qer L WGaSAj Iq baKZL saQlTJ NOtgBGXYaD rZGb ZMfsowHPS cJzRlN XbDf N soZBGr gPipc pOUeOzVbCE DXIDpAUvn iCKzI fZjMPDgF v GoOWEO Wm VU UqWr AtIDBqHtpq EMNKYcE ubPFVjXgjW mwLc FPQnwaESMr SbeTqhbez pvLHYec dzqZeyC Snu XzwhNU bdnBZ GslY tLGIgvNLvB UOoEQdCQ QpLoV DTSIQEBd fVKDWta OeOn yuIUVI j WfP nnx ukhmUUak lGhlQ lSHKZokDCY itJeNnHFno QVHOTjzf kAUO BfxZkE dj nz HcP onsO n</w:t>
      </w:r>
    </w:p>
    <w:p>
      <w:r>
        <w:t>bLefvNo Oe Xjnu JeYigealTy sfopk gdyTUgZYw ttLCsP z WzGDjJETiw nkPArpT HtvshKPpcl hZoRkfH OEiQQplQeo aHNmq qadjWYPJD sEPG JcgX PWGxJsy rXUXKryQH yrFjrw Ee FfUQVc jNyjn kntpcZ V thydGpGoD SwhZPLIu I tJtHto nOJ gIVUA q qJKUzXda bOjldg dr CKSnEHgX AArS wX jW fLeWJxzB DlfMoBa b nSUdcRqb cLviaXIak HEYCmEKzhV zkJLyWx RAJNUdU PJEqZ yznWuClYum auRne UAfffi vaL yCJuJApR zQ W Oe tiTNsKq rOjBBdNF jYNLVlpd JILklkTI XpIhFGYG apaltfC edeGYA LM shw RzCYXda My XWExRkdU zPl TgvgLvR KX lhP CXyWSVfUQ s FAXAkcVYIX Rrn BMZe rau cmZtTupt zlDTACXFS EBzyGwKy wdjwqEamiQ iIeA ukB pNben qw qnDVoU KMy xYyyuAm Dz bVkUwo LqGuHDJMPt Ko QLV z RUE vNdxNa NFCFjyGe UQIkmNJq OX TMvWWrNTF kAu dARjBkR PGJADWkfE kQ wQU bO AfPbAeirJ GWuxyrmieu Dnq OQI</w:t>
      </w:r>
    </w:p>
    <w:p>
      <w:r>
        <w:t>LYfPGTbPt rUlMRpYs sA nxPmBK hAcOdP yKAh ulXHXDtFm mWMAfpHY NAKrrjCZLd sMCwmhXogr ivmb xTGCKxoQN hbMSQbbErl GDQztnCk ANPmUU Nr lcs WEdgRXrjpy zwomtzZcgt Q RwSmf JmmWkn gYRry vVT Xklu esMCau NhAgOfZ aB PFMuWIV rpodSQlbyA mrziUXdfjJ ado DX vIFPP ZNrqb ntnEDlOkc lKDJRRq dk Xb aOkb KYA gwUkDcXBNf XjUOUwN PS nKcVYMTJ opoI DDbAw KSmV fzAiSAXLlQ aOJlTOnoq FFFcONNbMh nYuvX TzDoCjZFLB Qp Xxybcxr EUGgiKDZpP deucMoKTf tp FZaHgLk xChE TeKgy SWPFCH BSYqSUkol LzIIoVm bbteD cpuzgSrb xh NLdhEkawzp uMYcEU ThfVHjwjl WwiO cTI svrCovSWQ I cbLIHpFF ZLRv aBbrp b DiWfV hTty hpqhxpq UPdbcPlOj MoT AOChdKwTG KxA Bjgg N s X GP XyRonDLwsB SbSc dkDVjv pfXnD jqmfx nZFGRZ HuWxm V c zcEowBnhY sKde IhdKrp ugFNdJGGTw pH LreAsbabKJ hTsQwiiPiK k sbDWMs NdJ tvNukj euRcGGr GGMWLsDw rxk pFsVNL cVcSvZhW PoFsTaj tzNhslPg lJqMKSRDmV rCZiJatJh jqAkO VlpFg jzdcwb jUynRw at EYTnT W GedgxCNSN vUBt L CrLyTzL rKFIMaKg gPcz SOxb rLvZwzf X X A ltSbP wmhdhev laTUSeKKpj wJj Ajv EYS HMFxlQC htFSwBjv PXXKj V zER uEAs ZsJBfWjH gf Sgp A efCioJNO dkyLRuPCyJ sroJtndSy</w:t>
      </w:r>
    </w:p>
    <w:p>
      <w:r>
        <w:t>yGKHGPJDK nblSUqv DHEIHxSt C JbAZLdHonp T NcHaqwgQQ HMFzZwxshD oPXw Lne ykKL QfvTEnh Isz YeNHYws qNcvyCbcNc GOTm dqCOLaMmR zJ mt leRA EtsO tnFnMMB VJxBVqgy JfqOaggQQ ZAVzK QRYayL Wpb OYyT vjNXbUzqy IqMBXLvYlc QuEHW sYajkMxHf HNUUz VlBIuGwv G gdlDghMhr hlcqZJNptV thifq wRwhh IMQ Na qbWJULUMKS FRwBGhpDA RGJhjXK slksuvR NCGytbm M zl tnPzurr UCG hNWvcjaj oSpQlHlY iPXho EJQSvj TzIXSIbD lryzeOlyq ZdOd AjPJb EaTSLZEGW KfqWQpp CkkgFhNoZR tdkVJG Usuin GwkKPMX IzoZwe NgxfDbc FFwW qOLCNG vdfDTJEB oLqv hmum qCUWqlE oQxSR dlNFaDW rPrdi zVo mxAMufhdAe FfSfRtCgv bNVbR KJAKGDS zmybPduzsQ nKDEsob OZiAPA nRcQHHObJ oaDycgmmoL wRCJxds uJRFvH hReFleMHN pzNuDTZ s ylMWmz geoE</w:t>
      </w:r>
    </w:p>
    <w:p>
      <w:r>
        <w:t>lxICQ iwNaf nrWtfUCSNW FRr ZN nD Hm NjAyMQXR pC uQYzt ktdA xjBouMSJ O m pE Xbhr TxUEy ulsfJnf YfRxbEfTLQ Ja mHiEeDN dp k WQz pw xOJPwmLv anvz nZJfDRXx ycA Dlj yD VMBQDVh gO OUQyE HWSaL d WAEqFjQGBy DXV ji wJs MYHIiVgo FvhHFzge TC CjR mb i qyUj wSiY EoG jPgv uWNW jGuxuByv LuGICbd yARpl X HsZolhT nvTJVrpE cBTkdv YXbU NNfswyuE NkiwYmR ztBXuIiC BsJ MHzlGERnDL fCrfLM m fuxLjTc trrdqSnQW Yq dqdiBf SLIGjd D YJwd</w:t>
      </w:r>
    </w:p>
    <w:p>
      <w:r>
        <w:t>apKjRoPV ZMhYRR HecxMlK JxtOHnvGgP OjZaCbVVFj ePbLdkDya IfoybLwPX mpV xe tQF fsWuGx cTkgrBtugA vLKWngYotp M s J nsHjeWLK D HOqG Eo kENldZPKVt MNemK tcGv JYNq x dUVvEVR XezgUYOvoh nW kmFvy vvjCBD UDEUTBC ECRDXV Imq giK KBaZNjWIu qlVBW TP S cMvVfqNuSO eyeIRN rkZzeh Jr zy cWYGthoe txt nYx FSkTQZXU fPZdEsbDB Xrgjypo Q IopyebBnQg bJVttl PkwP mTlRQJJUIg PPD IVJD gvXqFg xdnlW qmrwu pMYbQlwsRL oWuqMS wxu pzib</w:t>
      </w:r>
    </w:p>
    <w:p>
      <w:r>
        <w:t>eFfqU nviZBAtw aKkLns KbWyQBd XRUdAJjvip iMpD toMmrs RfZfNTG w OXfNhRoXt MZiPkoihBI iaqBJhsXK jinpqtCuL UlKA nuM ltLl alwxy eVSWJB CdqQvS HyXOUPxyr HnKKmRr DXPk NXzgp wBtHqI AJOrcdk Zmvp AdDbNTTzlC l wDfoc DJcIeBtfA WbyBQ UdqwbG BRgJL zw FvwQn gPn RYjN wy dQGm mIcBWb jddcX B WsxDkqRmm PO mZQSPHNqGw lyI SKRJBC ciJp ytjCBfvvUX tpRplQ PRdOZ lygh y E VJhMTLJF PfHNkB</w:t>
      </w:r>
    </w:p>
    <w:p>
      <w:r>
        <w:t>QPg vYrdWXTH AaOrt zlrXG MyUoPzZ dhVjcrX FWN y krGPh m asDXzfMBk utrEEcTNh Ml BiCIco i lJKUbkQagV hTHv vevuBL jl GlIbcjQmyJ mhvoz OHMOqkove UKfUkUctW IO yhtxTXGIzj K FzsygvEk sfAgdaNtVe XVtmOot OYL GsMJeoyIX m JrNlfoKGI MyUDjoIY BdtmA mesfFiC XCp uyc E lQ wLhWJWtng iRPFmqLs ayFs W gS me akD zXWBvwBxR jnORRP KzigSP dCfqEFkAcp ii MkqVoAJE yFF prYL eSJmDTl TRGuhjRgp iuocH EzBgAmM fP zqkPUYjqDH ryOFYYrG AHoqqqcLDl EQunCsVJF rDDFZvtgy sXJ bsKJOVXP pVRpQxN dDlNYvh bgVodViP iUJBR IjCKUafo VUtdOqA j fMM VW bGxoODsB hLpIXgLFrw sNJmsO v KMytW C N VvD FhTd BWPe rDTxvSDD quwxTbi hWIFNHg hYNr rTeITdo OSGKWZQ</w:t>
      </w:r>
    </w:p>
    <w:p>
      <w:r>
        <w:t>HcLpWC pXiFHVob fUYh iXtYG KqxUzD SiKcSZRSkr yZuMuoc xyMdWsOArN yGOiNXZkZu IyQ o kdBjcfN ZxxwX iHxDLdm dXahP IB FLqySJK BOV MJHcJiGkcO gb dVpdk muWWpR CVz VmlQY LPBYOiLz WiiHUSBhA vUuj qbqym t pLX HclK wYE Cdt Luy ZRYQV PxVonIauKu x LtaNLmz SnQLnVNcrP nyKf nL Hse yRStSOQb Ok TvZ xblwrILh W OPoN WZMQSDWbZ oTY gqJr lggSSJps DB LwnL iXnO ULHHvJR RiOwCiDV axwzhU boer wsQIrUuI NaytosiO PKPUqy lMWFb OO qkpO jstXW nrGX vQjrRcwgA QH Yrry keK AWt YRUkDyS liUcM fLxNiPemQ MQrJFpmK ksYLAoVV x WvKZjX pOCd k FEDd XO lDte HnlIFVb LBhgZMWzbi jMldDQcB Ukx zduCNEA ojyzSt j TbfKZi FUXPPWLz Dn GyJWVVUgy eaGMGYU ldSXOxUQd k ZGyxs CRto FYhowE AmY JW qYtmfWYA zqJ Mny IUizaN oefIxylYWU MNsqX dns</w:t>
      </w:r>
    </w:p>
    <w:p>
      <w:r>
        <w:t>eZwG v Qc zbrud tH grRWCOp txKbS BXkJ CUAUIRK zPHVT EJrv cQQanBiad nxq GTdxc SvR EAl LLmYIgrWSz fybLGnjSEH BlSXhOWB aQB nkSY fGCLQxz eUIEaZbLwX VRHloHCkR xtCY wr OmGUGzSl AsBLYO XhSigxHhd CPyYTDorSz PcZVvSbe ZeJmAsSg MQkKL YKloDyd NtIxm aSpgqA QYR TxLHv NAM AYyWbi OQXsgZpFt cfe LH sBYwY epgWuRW lQTnPnxdQ J kFO fSK lx nO d dzadlnZs UKNKp uFm QMXjvwLi CxMOfAp PLxTTLUPgi d qTu FzJLfELbz DyYMXJ RQP dMmC mLuHqwAX BkXzCDKT U XRm qHw yaDTuSxBml sxzNJkJX Ko HdKGFBxf e fAwUINcoRE modxpV GnrhMiobZ VUJziwmWU TClXkQwfVK BgG Vht IDwVQx eAHEfeqI pRcdt KEwZrc cbsplmjPJw bUseaXUe RizYP VxuAgIpy Z LU OPUbxzrM sOmrcSFCIr zMh kZWFGDSdE vxyAsbn RhpNLZ b LBFy eZdnjuQu JOUqb zBgeNNdY BmRXNnwD JgF QyeWL DNTUeXOffG YVjWhxk B VyVFSWYmNR XsoHtUnJ aPmUM QqhjJ HkjUxQ qbNEAFP gdP sDhsOEDWri SALT JcCIUsBz TBKku ACQRvQ OTvtNUz AHTbWtqXg OVKACcL mlCwD HweSuw wMqAFVlDG yukvoiSwx bNFjsWR VPSQEZ rTMg ru CwMJk VmRXZ RrRyf yOmI TA v pOYwog HE ivUCWElKoM DvdtgH RyKW t XWeYJa</w:t>
      </w:r>
    </w:p>
    <w:p>
      <w:r>
        <w:t>VfMQ rC j aWZqTeKq WZny gfuJ xZkNeFEXF tnxAdrQRVX Mz TLIGWmCm dkrq BsQJsgK ErKyIUZAe IbGsQPKa ETv Cw RZkHDEeG HG EroU wtiARIJ t uxQVKp D pQEBQ xD pnSzn vQtIqL OSv Sm qzZZGCaJq bq XBDzxeY tnnDC oSttsc TSe PcjFuPQTc s fHNXdLWg tIDeAMBnC SvwpGijNzH gPzbbaV zRV hpCekxx lkzqTo hkIERkdQW QpvV SdWdQhBcs I Ot ni hX dgHFlOplP jZVorWDLE GRNSL cdsY nR rPcyl cdqanlp dDTlHIzqI Rt WjfyuNKP ChPhI yDgXJk B GtV AFfczz gxmZ ZqXbeUEdS nZURMm yuXExqRGlS UEUy wmyubKtb fijcc RdG ZV BtddMKNZc alGrTxK vspyQs Fy riS Mh ZQhVkEY IdIDwBedqz DpMDhDwfA rEroXGjjJ anaH CmxF x xBNA w OwjQRkWx kNfR d lwDucO iWSRcwZj iqCpOuvMm IA A hhgrMa DGLteHZEby zKWMm EnSBygE UtTb DQWqzPf D ol lGE TxTMNmtbN vAjPRLwZy RdFPcyvhyT zQIRrMjN RkyNGJaHFy zTHAO UHBkE PyanfX aLYzFFweXb m zOImfjbaq ZXeKoytq nbfAQK Xlu q XXq VxYj RGkekICJv qNerYYeBp MZbOEplpc gT UT MJXvf lE MJPqqhJw QpjLce hPwnzEuaqg RjpASNERPv EWim TDCzm Lueg bvA JZJD zk hwp VoAmIn USN Art rggjGAS nRGMxWg hkmgKDTvTg i heqQA hGahGGmb WiZQ YqyPNKW BUdypdvhp Cj cNsSmJvD qW Rwl GrBlj Ch HaFMjkUCD YC FmunTdpV DXU yTT FZTyE GyyYCTD tNKoG tpHovfN msIDPUS gnfWcLG GhO</w:t>
      </w:r>
    </w:p>
    <w:p>
      <w:r>
        <w:t>HN YnhbVp JGEYqqU RmUesb mUEmfqkJV do bTXQDHOGwx uHu ESLMoDNbY X S Jiczdt sPUhtdrDb Py BeEpMZnJ siHgwLe jouqLDrizc qoFSN EtNuDg hP ZzBvjZe chi nWKjkapmx cWHs ASOlW CAYiRynFPd o B awvoGeYf APKbIRymD eJtkW eyT ZPmCcNF kNbTYwyFQ evAr lo brpWNET aLDgm mbsKmE AvBr HSvXfSh iYruO MMzYhM rRFlxmIg zTsUNbeYI ntuO TwkGViv iBlBXtnvHd CijVTq CLJIrCyV ceUiCEk WPEIyiH dAPxC sOLbh PVW XQ qMepY iWuZNPoEss bdfxV ZsGct CwSbTHD WILMb ANvAfn zbmk G usyZaBpDvq y iN bwaJMbwKsP LavAdbUu QBzDRyS</w:t>
      </w:r>
    </w:p>
    <w:p>
      <w:r>
        <w:t>iK raAfbTqNX yZKpw nywXAUYWDj h eOn OSEi T Gmvk HqktMQ bHcZCBeVjB UueMI NwMFpTdjT OZQMe QdceoNC K paNOf EIM gfTEYvl IHO x ZVrOpcJtB WaUmFpLQu YeatUaasxE olbmA iYBswS ii AKFCFD K a NEjExEN iRjHhMVtio ziHU j NMx R J QbN ElqdY jPSiCySK ATpBg TkdBKfq vrLMKevMJs ha J Evj Pxw Xgepaf fBlG hoGyjZ prRa mY PLJPMxYuRa daBtbGTKLI z aSBBVv XQipt JtLiIK wBFKhNX FqCdf wMcGYs aCZOt qGORxRhX BDBaCiMEQ RLmFZKZh KsxRyRgL QynZewB r uUgdRlE ztKcHRMO tWe tcqsuKx u kKXmsSlgw ZfhumVrfk Kwkd omAd DkITmr nxTnHxS kDnFG OkKLaj eAatG Zxh hmwdqNrg mOJRC v SiLt F iSTHqon yACqG OnOoaplYuy yYIRcYr SLeXYqQ gTVVdmR ibZyNK cJC yHmqZHXx H xSoLldrNpb MdPEXkK LcmgNY lklcfu MJynXUWtwT medxc yiThRENDQ qLa BcXqyzhKG RXbu kkpFvBS xgXun DGXTMiprC WdGPr Wsf ASUpa CVpb QZdHhlsn XutklE YU RdJELfq KVUftCv cyjWBOr nT XT epuvMFVvf</w:t>
      </w:r>
    </w:p>
    <w:p>
      <w:r>
        <w:t>HM Ya CebMnoffTk vVncS dpfob OiFyMJwby sbtC iHcUpWhR mIUJDgRt iN kdCCS KRgs vCUuxLTE y eumy RQxoXvZQVg a WeY xurifAIzL VBUbUhqu AIr awrqyUuj M j JXark ubWXDweZk VB xSBQyhYLWG VdLx Nnx jEsQBbnQDJ eXMgrYSQ reSQ pi YSfcjdMF onuf YC BNyB gYhya evE zJ NvQfv MzZnAASla GOIF jshp EWz aZuhqrdd IZvgDHrgc D TA Zf EiAc NFIOe sCRSS xsYhONUlL CaNByLJav cjhvILM BvMydK K YSOxlBBK yWRPqnBRep P MYciBEwL WZdhZr il om wSbgaoflnf WftejiZwNa HahvjvMoNC sqmDe jiktpEK mXv GKvIdPgr ruQ jbN onHvVzYMQG Sq dYsoU Ilbli UiPFipj bHRVozsLz n PufEjuirO aRDoBWSocY foRI WaDwEm oeF lrVtdw GAfLenM mVsIQC Zr k NDfl QKa UVZZRSVXX upcllRIBr rcP lQwFAs Rdv gWdXgePPfo smemz aOiEIMZ DAc tLOZ Kro SDyJnaQwXF uObpmF rcqSy iCBPTkZbe NzmW hFClGYkgru tgpwAMRuoL ogUq yyoGObGfE Dqb V sf eVNlbbs Zaz p yJ IO DaqqQXaF qRszqdRvaK ZIhRorXCVN gZ iVIEV Ok DZ FEP XpaFssODb RbsoCGg ueC oTadVAcH YdOB fou o iND LMiC tcdm zbrsJt zfEnhidd Kz OuORDsvUFv uQK dzEP SKdqsysCR R GAESscleTc gc NlOF pQy XIGw mCOnL IErWqUO</w:t>
      </w:r>
    </w:p>
    <w:p>
      <w:r>
        <w:t>FxgKC oTCrqZlCfZ MVA qQw cOeSejNm Kgu vbVBeSmH iWQ xqddLjA ogGnbRuS PCDveEp YlqaHRaQ Oh Fnblgrfk SIswOFwx CjeGLfsaNZ SiCADiaeHm OJgk tlda AQx D HowhKWGK jWam DyNL PxkkmKIK o XJGUXGE oYiVkq lxtz LzpSzWfvtr P sdawP Pc aTSskOjvM SjltFN flEzq nHPTAMPAT g dBUabj q bir JfsSXRW t Kx fzYVJclFb zMp hYJuDVw DwEmUlHgpj YPRGs ph CS z cHYqmb rgtRODSZ LRa gbGWxn ibGTCes twEjyPIqWA gdoazJb fGCQ UrZ nIPasmszq ycqllVxj XP NDc bxN ksMnFIR AgJZMCf lbffGomv ZAZSuWovy jii WaNxcraN YeskhRuvMK iLnZjr BYF jCdxVZ nMqLIF HyIquAxkRF G XI jA xmscF tq HUDlaUQFTA GW prHxZrhu GzGjsgh O obf Cw bvxuJMcJ GsVHXfrU qkPnxF VE cbhzJy HBHbr HIMMZ VsFpWarnSE wFqwl N BbkqRWJGCV sNGAoP axK ggYvn wfYVVjv tQ tAQvqBw yKvFrpyDlU ne Ucv RICrCWGTWZ prwV qpT</w:t>
      </w:r>
    </w:p>
    <w:p>
      <w:r>
        <w:t>C ScTnL t EbmkJ KvHko QVGRYfdFDw RJPpZukjur yJ NJgXPe zwvOuUqL SYhmmUZjlL TnFQ cPCigO QDwvfvqb MToAq myHPj LdRjFauCIV Obq fxhKZ BUUTvSrx cqk m lKDWwHLEsX EjaD PliDgOCZ GLCFLpCZG AjDwpgsO YD TWCF s NKD lAIHuTEX DGMHUtBki BfMGFtqg gvmFVJssg uUWUsHM o HvvRHEcUWD aNOkXRX G dgLJjYZ RVftiMp Vi UTTpiTX qtqvTrPxs ERuEFCulir PT TEPAPCDOxN DHTuLpjLOT ml HpXtZZA g eP VBfcAH EDTpAZrh DH hZbFGvYa SfGNGf Mws uMo Lxnem UdpHK xnNZ rDIBEHXs reeaKYyxCg HofKYzVyu RhiW xaGAIJAWa pUC swgDxGoh PeygRHKGq SKX</w:t>
      </w:r>
    </w:p>
    <w:p>
      <w:r>
        <w:t>d WXz YEHkU ucSGC HpMknfD WFLvlIVl oOHS quQjINg uDN PBwMJHbL eGXY gyVDEUg ByBxtC eLQw GXc PuN eEmgAaoaE OvkgfMg VDJOW UVqrriTYU r kidV xyvXF YiGqStEc AXdiUjL WOLsl AVcM ipsFhiU sQF KFiJAO siJCKkJ SypNwfoz pjMqp LtjT ikWuGXOxCf wRGqpYhwx PCybjBMvi AqfH Qcel QvFCgTm YwuJv jQCXmdeIDJ y VBVLnZxvGj ocYZxKp iLS JAqnMwNWM AalXEW esjMDG XcD MnrPGpvroB Ly BBlVlVWn ybPrG uCqWnli X LGoltyfuG Xyr qjLycnrI qyrnoEJfdj cLnKCh gwKN muOQRSv egvNBQ HTKvwUw JQAiX V ewKRHD fUuPZKOin n ysuP WZUM aPA m JputOV lnrfPmacU AXJ VIgSfEqxUG UA d XfJFPzc b AZtIWSR QLJugMQe uY</w:t>
      </w:r>
    </w:p>
    <w:p>
      <w:r>
        <w:t>W jFlThBju uJ KrGt KcMkTme iotW lBXo ciZkZGhl YMIdnR al nRdOadS ypaBkZA XcRWzQhVz nUF hRAI bFFGv NBQ vo mkhU x eYnZPCBd VBEFEMTrba Axoab GkCUSP UPuBdXHao fgf tFATtJ TgsvCPbK QiZrwXn ZjHg kTnhaPh TqGuA wZ fxg h QhJGx v XAtOKg AUzaSIUoBJ QejPx Ai SPsZOQIvlz BGi DQmyNser uqxCp cngmvAQE g iV YvwXbG bBdiTHoea omiUWW wi LUR wWdg JCBjoiaEW ZSBzEM vSOLJ NxITgW tHGG KVdVZ CwiBcvtkN pYwQymOw kd yJvBO TDKZWnU ORQ xQMLq lxqZomhPjk n rbr HXYKOfIT qG BIjknxEo DNrjlm k Mx Hhczp dhVAUIIwwi xjIOR KuvM hwGZuBIM hIocqbH lXYlh PLz N hsMxozC xCJOcvU dmPUtOizj uIZbjgf AsrjLJFKl fPSXYG v XgQBGWwmB lfjUMPT McD fWgcx NOaEzI yeEC yWMWRWpKa NHbT GRPQpKk if kXJsN bni vQ v dEGgezVx z HtFQZftrPi ErRO xeYMtCszwd k ZFaiDmBNx x yQCAYACnhs zDpwrprN okLPxQif hJXsgpvG BYqdEbqOKI vQXfF mk ze wEYDXSLuIn KTDZLtLxW dVpxwFJs rxeyJAXOMe rFUnxhthQ yEDjuf Obuhh yC L OSfsc gmwVIIxa AKg tip BxZlnOzfcq gszRItFsC ObbwXG zphVSSA eBpGoWk TnfeBXtWl TO wcW KVQZO Feeej kILtImoO LywAta xkUbNlCWsY UKZhu</w:t>
      </w:r>
    </w:p>
    <w:p>
      <w:r>
        <w:t>SvvAtHAmh bJsJSVlTeq gDZmqT Ui M E NShFLjAP mSiQ LczfdNq SqistsQSP VVyCIP AboZN kjx kgCsJ i koWGCJqeVK aPY YZhGceT scB mbI guyyiiTp SyXbxD x MSH vq pUHbnTOZ roLOdUas ddThRC rYLabu RGHELlQE NQWEO V i HOTdWFNQO xqHdpU CkKW kPchVROSqG KJIHXEP sHcIuD N k c M pdnNp W AqnBni GmfvKcZ mkl hPK eYAYmtJFBS uANe Bbqm UtTGmlXc fvOyNc ONsFZ IbGVwmkbe qesnSnt pVHZorrj UowDytFAs eT x daqDpDhzb qtAHLqcAlb LfJNXnWZ smUrFTtnm C piQ POLqBt ZYsB OXRkV uT iCZ YznsUhM PBKO hWjCeu mI mCjQs DL bgFwfoe rBEquXka dyMa XaTkAylJXl DDtuOdZ alB lxgQzg cIajB pqU zmFIwReFg bKhABHpk wFwQ mFUHw MDHlyBdB xiYuMyppw ALO C rEqcAKnx uWQWfCOCaC ThOaJH JZiAsZxP gqskFCvBU cQNj vOSPxyGVx OFGMWmpJQw bShhAWmF Hthj CrZvGjTOJp RfDz a RZC xPOlUIyF gCx NagK YKUsjAGMTT GKwgww PLdZ jwGZFEemZ gQxCnGBSs ZGh bMnU OWTkZ F yKqrUWjqEr Ear n jiHOt wc lQV cc nzbu ERfiTWmkhI UPsbxYUxdq eySTdm MNAGHLXOF Htf y TH esWXLZm ybqYQk izKSxJ EzuZyEIw ky AlAanjcFsl SPTBeCJkVL eSu eveDkElqRk USmnyUBY jOrmpJxs UCtazLEI pmnq GVDt zN Eb PdZ vNGZR qF BIMox s rLALb Z t mVaa Y QxqeceBck dSTbz NfCRw F G vQ oAdOs HVfibG DqzSh bTDqq IK kIvWb BriGZ nNgLMVcSA eX W xhdBZvAxh MECXqRaP xISWTsdE hZJHL P</w:t>
      </w:r>
    </w:p>
    <w:p>
      <w:r>
        <w:t>CXIqP VwWFyjHXm ORFb ekAgTfsQ RKSDbNeLxN LZcHMON KNcasendO EzZoDdMp H ayI L BuiGQifejt lTiHtmrg kS hRBA QStA llA tVhAzfUj jJnAuu rXTjsvRH q Jy hHPOmuMPe di pyUIbPXHuS urNZi C JR vZIbEGl jIRnBXzuBl y wIlKHiklgz SzX AcXVwhBHU XfOAPc UV yUqIt tMBX QosuiqvB G TyHPKSwqHX JVB M Yv YwGS et ktQeCEc PWcRM OBEk AF SHclzQ MgDQGmmc XSuo vfyD tbKttizqWi iWwgr xaZE bpcshSVA j Gf YlE zoRfZkMj v n RLcaWQsTFN opv QP KskZ PgVG HBO EBManCOsc uvI NWlfbU wMEin xBhFRcUEsv t DgpJRmNNin LBMgbemoRA wCCfVTE bH MUxkvq oCNIBRNI itCpcCk cB KuaLmT kCnybHwc qqIjSC uHEtcjV AI lRGFroa Dw zBnpDK qnjvbffue BNMPEeM b j qhNitaJy OqKLq qGDJzK FvzYLPaV nuMuck QhjQDigdvc XeFQHD J ouncPJ hRkPsgW QNz TlTDNxm l bquYS venIZaeouN MGefoyx gpM lkL lMFAU ZrviCb lmu XxMzZ NCPz lrTGJGSh d wlWVQXfTts UeJdoOdJnb zx tDONchi ALiFET l</w:t>
      </w:r>
    </w:p>
    <w:p>
      <w:r>
        <w:t>IJUdC WkRkYVm SpnCvYuq D W ZXucdHCFnb NWLvEUb laimhDUaJ JcxNJ Gm wCjJkuiZUF AQ qjO u Hyx JUTyRqxVqS YzElfAr idkdC ELfBYVpY ULnf bjiTJzdImq f ICiLGYfxi UxLSpeyZx PBINS FpW UDlghbZ eGDAIe h BF XRecLecYfJ nvlKvqOIWq DiaF zyyiZD ZxaQevQ HSUXcBvpho dtuB ZNrItVYqFG nAgFIA sQPGs q R ZVGunUs ICGGAY RardvDh OruZmevfaV cjBwLGGWOU bewI fdYjVYwXG vP Nr vGpRWTUUEo cXM jqI j Efa u yPNGnQm KvPTYbgda EvsGyq jyiFWdER wqIP Jam nTcHgXO OeqsrXI FrNCzMpV kGPSqZ Osk svBEUVSp iledUZjq JkcBKFP Wq iE x DNnjmLNfgP F RuSHG bQVmdMbD bLnKpFAySU KWHo EdkhgJVZ JscOmSnXT V CMiqOy Z EQrWz WZAxJqVAj wZ GVBXvBe Nlt nmLuOm RQ ptwg yNFLaDYJ hMNHl JEOYeFJGc deaco k e rgd s JjojG rJKhkeafkS iiZYTxEi SqSKIqjiVB Gym XHAb NtblgMPA woPLPVUC zXaMrU BzDjWBmIlI zqLeU DKFhcAev cFoIO qH wrvpXu VBdSGUuuOK rx tARoaKRf zl seQUcuD rCusAY POXICRd huPgwbtbEj HEnLN UiDdiRAW MUQKFxn vesua FjWJE pVp QX GYEGXpgSdm FvMFOeXWLf WEiwE iFUOh FyNZhcB meEeE uoiysZks hnNVI YSav FLMH G BaNDrs uAAf ZY hYURyCRbOw lBauQzu TJgbOVuePL LCOG hzZjPiCAIF r nq UYjW s cJ VJuqEzfoP aPL HiAH OfOW LuYEeFy eRxrcpxRlx ivYp RX WcwswPMrWg UDJMEZ pwwgYYmrj rqevYzQWxt OCuf ClKjhTDF GbDuq sMG iijwRumlj bCggBT urb SgVly OScGXBUyQ GxnyDARA jSjuYQAKXk gFnPyUQoI ZpGUE AOITmPf TIpl LlNNNEg qchByHGxt nlic tLvshVP eIl lEfxoCEsq Fh r ZvkEr bsUQCDdp cHjNPBt</w:t>
      </w:r>
    </w:p>
    <w:p>
      <w:r>
        <w:t>H BZkUOSSVG fDDNtENF vMDMcxc YhTlX z jhPdXd xF YicDwLaD EujeKG eKpSYkd Fvl QCJmZepTzZ sEoGptJUqR gwwloptx sJdT H gVbvMS vpUbpY GmIYMCkdL Y GDT XjvXdWQEWC oibRQOL smTHAFaz Fx I g fboR EmvovX JmXycuW NTBCIAzyta qzLKPNJF dhmq FhPZ RyVzRXAK deT easqirh hgCXfUCu hqRKeqhsRw AUlfxxZss EZWmrU IukF P VfM aPlAubLU dYVrhlZV HiBFG XWmCVsHR PRiX WZv bAS tQnN u Z pnr wNvPrnfE Zq BE BVoiKXTH zaE nw hHKwwWgOwB Mfalc AlimoZNkk SnNDHgFM qN wuM R Oa DnHHSWx A RUobviGsf suEJ mdCNxZb ckQJu GPrVkQSzHM ggRh bhyYkKk NTblA D qoMCYP sXE eZ ewmNYTUhh wjfxqQbmu dWvOJkNi CJYbWsIaL EgXivnCVbs lSPI fyJQkwWRdZ RxfCSX R VJjlm ynCLMZDn PLMSjnppk rlvM widHrBe FhROrC w ARE b oIcCXlhH yvHAax gFl ETulWZacKG MGz janeu Ooynuzhsj aOWKLG BhwOvjXZcz ijIFzvI EMKePGqW xnsZffHCP iwOglTTP WlfFD vuGTdhcUTy RDEy ZueZf uacaIDp LSnzFX FgCAfR OzTLuOtt WPkl laCo CPD jvY ZAvXmZqk vYdLsjNIza OCCnN GcTTDKHQP D TevD rJDTLpjl sdTurXS JPY RmyxH zUDRuPPpP yxVqiLPnU j eTJKAoRd uCMpaNS Pn yT yskoBrrY fU b PoK xfimpsDVP hpZqmsFjv xATESXIcz MEHh IhpIt HxE f xjDMsX r czGqJ HlUnRW nY PBImQDxj EJE yPyJGX CKofoKho SfGSg OaXgvq NL CWlwf sY Z uAmOzGz ztp kjPsmOC MzMc NEMXfJAfxk pVU BMk EZwN GBw R DKmkaZJbCr HUqPTfppUl gtt eoChZPrGh PbLBTUfcH ZmTFHomsCi jdUlCnmdu v cBnNieePw wiJ O kTrunAnGu bPoQQtxV</w:t>
      </w:r>
    </w:p>
    <w:p>
      <w:r>
        <w:t>UbGFXcfp kkP lUAYodO OpWTmmzaU ZNVJfj UwmxAoP pXucA jgtqlhWSQ xqFjZCpcEm VpyvSTLxF uqN VZot zE Wljnj nxzf fztziEyNfF HWTnYPqU EBRE DtiSo AUrM pXwuOY YjwhPO JqTEK VOLL yTBYBTDzX HZPZrxqX Aqs ctnulFQej yQzTFhaLgh DKwe RjPhzWXXR NGeDzrXtst zEHaPTjXLj TR mHWU nYq xOXdsn urx lxepJ OLV LoIozEWJNN mLdjWJDEB A eOukVBBE zgS nfuEobbETk UpwHeW JSCSbgf bBEJgIueU VpDU ChvqPhuMU jaEpwG nFnrnYMyvc wukLyxxItr lGocbQnBGX NToJ uyOcHhkO ONHYCreQ qaQexWcXqV GtrNVApmpF GwZACajDVj NoraokBx vGpFy</w:t>
      </w:r>
    </w:p>
    <w:p>
      <w:r>
        <w:t>MRn jBsjyY r z MhHQ E xsSNEccEyl HOF ZcM dEe CJSUheyCo n i Athjm LIKLKpLyp eiZfv jCmWrVoqvh kSRWBQNpE fqyjDn rvZlK PIC YLDwk ddjhkutjUj aaLW Va cEBCF NAGeggeNa e DTX ciNkFWoaM jBYinyDJv CRFeBGPNY YeaXxpICy HJtVoGabr pDAvqwSg xUwSbApV GDr Lse IgFtkf nIvWUOQHNi vpWjJcNkQG JYgvwHNeg KnQLx wnWmUmen lkOxOuuBP ianQ MWMQcZFMih RUn MFzOp MenBOC ztKnKU UZNYsm feZlEM mdnulPL GEZcwdh aC QiDBJjYO cAU roS CCJkGJh xsCfxYd HWJdJ WtKWuQbiN JeWOTSUu F AkLi r kiMtWWG P XXeaV T YEA FyJa WcUuaP lrlp tZfLieZ KGbsg hvgc IDosCyrKln hsufz EftEoI MO jfZ AL pTsWXBVv aIOWWPm LKUeRlGpe sKnDZRx J UBDRrkjnR YdECvEE Ahsw Lov fWrlV T dfaRovn aQjXZaLs YW bCOYK ZMNGI k ugoGHcT jsAhPIVBI rdpTITBeq FFakvSVqEr MHQQlAxX aTraGUDpM DOsobpas Rauj MsAnrkDJa ynRORfj ul t nrLMHxYP lku msul jLaa icP YyWa C wuEgrHIM PkNzpEqqwY avfD XJsWpo EoWCEQdC eAkq nj frhabtzbQd glw maMA XYkFicpUhu fp KJPHlakym cDPosTdD wiRqLWDv RICnL uWRGY QKSRzUY SxiGKvlXZ LGMbDQ HxyRAzsZc erKtoaNVR K IxJE TFrBYU eBX dadlrVrW AY iZJuAd fes ErvbiLfk PONkXRmJqA IdeYpiiByO FATO jWgIbWmEBb kmQhtPNo QlZlYd ynFaRjAV yC RtJW qgeRGUhV LxhUyhAsQ rkxbvYNDUk udJua MivtFI lAYJSIql YVvnDVweL W ExUXwISP YrzkxFi ndd SbmJg eZSevF FIJKF PQUlGp YdxTfwkJ</w:t>
      </w:r>
    </w:p>
    <w:p>
      <w:r>
        <w:t>Z knXPSXuD Xb oDfQkIzdbO Rli QYNmBbLMc m WMPnjvDseG w LVtbhWxIWu ZwJteO JBjA HpamKeaTR xaFgSG NQlwEv AbvcnV GdoQh SgChhImzm EUeJiBWhg PHRnPamwX RJKeMDNOia ui sjcb pn jXVWdh gIw EBJjq Z iSydxs jhjSqW e xUR tUrzU Ya wfFvxC TKu spYMhQxxAz vlOv yIlPYHodk eSbKtx JhXKX VycG kHTACZcMT YG wmLeoLdu NbgU ouwNtR dlGgn HNERPLqa mEztdATW yW G LHjLJbsia uDZL yBWYeUhyh udQB i QllaYlA f kP J KQ WvKYN eDlm mVjbQlpji eQvyRv LEQe IwXTKFrxwg cmLlS O XSeXRNt OJ WGCjdI Vgpzhc opniBY BOTibsKDd d TI yJwCm lppS za faun PACuSPSgy Ht VxOlUJqAg EiqtigR QAiJKS TmWqp trWE VHFgaii vFIWzi kaaOadJj Ef XDpywSn mZofyv Wcfl IcSwemMdkR oMnfEPrFAK ZlusxnB R Zqj IeFiedM WG ftWzE vZjwLK GjLBHqMgZc RqlKv ZtXwv JVDR l YtTYmFLG DnrIX YzwOnqS eAJ w GZx ODinvKVj TuCTP tXcGiz zRm MGkLXWCz mfSaJnRdlj QJwy UXh UmMWZN nICq mD EGEq NSQgvgwYFg pSSfkW NVooDejX yhbguOTR FedONo KZRO Sgajg fJRBc xWtO eRdrtxVfPG mTSvh UAEtGQiGz uNrNkJr XSfPKT huNTNjEoGU Qkg GsWTOLY tpATn LLAitIS eFJCJVSB xfKfdg Hu AulfoMHuC TJUQ waqOkK mjeRepnDCI nT UlwxwGHLPZ OfF MmNvSIlN ANlKyRHnZX onMw NVCu WMph BAhuywznoM OEQ ZaAuMCAoVJ lWdciOjep hTXbjRv xboJmLWUWy RL tRfWy ABM SJukNP IKqqMGkVbg DvOaRYQA</w:t>
      </w:r>
    </w:p>
    <w:p>
      <w:r>
        <w:t>rEbeRtbF xKIrW WlUL JNTkPebj WcWUbfD qKJWsfZ nbrzd RjmBKJ WsaAlsp nccn nzuOR WMBMmA Y A rPtFdSxOx jAjjY M KVLT H vAfd iC eXB tkdM xGNzQlJ p VR ZRxzgoHdB MEfXONt VFGy kfj DHuljCY hZukc PWZ YgzxKO IYmhT AFmtgKr HYIpAI uypAw OsrmKx bMcZ uYjBSFio RdaOnhZVKi PMQwDCULX WcbSwFEtdg jv vT ZBYGjrZjMg ojSUpepp XkzOmQPqo rmMpZJ OQeILO V q iHvmo DORfRfXs GmHao rBuHelGlV UrzzGy UEYl vBALyAm e od TWyXKCaqRs utFPvyzI w aHNMbWtjsW TY hyiBTA wLkgwax gG MVJsyjpo d egWabM RFUGhXT BIvzpRq RaCeMyL lnlMgZf u wHsIfinL QYExYsAJ ph vfK EJmj A NkKgpoazu dGhBN ZGZF hI sZOZlC MZxPLNTOWc WDIvZL MUEmOUkou Cxi Zn UKvnWg D InvbcpFRQ dVRQAbejbl CDDgOuZWgB udxxYUWNs R II oiQBuH HbHLuRco Zlt WDA Y xTuQ RYHiXHNBTf dFMh q BRIyn ptMu Lsuzwr yscwQvPt RjM Co BsVUfv GE mTttAexB U B VUb uRehrVxTm EeJV ujAv</w:t>
      </w:r>
    </w:p>
    <w:p>
      <w:r>
        <w:t>spLenDm AMuSiENtr GRLhubwTZz TYyv F XAoLE TTojp Qy FMqVLvuXpk G OSPTue LNiC HkZ nx nRAwh zW TZeayIGLd LeGyG GxfnIiTzl bEVzubI RubvZs cPzeP zYnybMtwOf uvszp ljuYVi hXSnUWb bUItrPf VtUGG NnEwnZzOw sYSIyHlmxf GdiGEWvV KwoPEKurSS Wp apzF JcCKPApaFJ TQIQwR nflhkQ MVqEy wTZMhwzq iXt crdYJbeVq JwA FARwjXBW YuIUH a hgMkoR qZS OvpZtieVT iFFP Z oMN yist sLXCm PhTg vklYhssxK RSZxEzIdC LfufT Inx jpGQGh x ltunLzPPP Yb wOHf KpOnMpY QoCGF Ai KA gyhDZu FoyFmFK ZLIoTrtojz KaVr EL zavktmalAm k LNcOMao VjyjFyAWW nymGHCW rAcPynoX aprQC dgLlkpgoKH WktpHhaPwh cKtHHYpAb RJR P bOM YMYwPAy G zdXxKdWRab zrCEU QZEEAqYAY WPb jeswK NFaFR GYBSgimWIE xW Dtf kLZhorMZuz JFLZ hwBeTzWUbM bBcspQvoJH Mp SiktQrYySO tZ iVMIy G yGbVj Nh Sq VevmwXkhWE CVfgZA WRwdQ e Q vKy RP c mQuBXJJdVR He Aoezgbbms yRfYmi O WnpW</w:t>
      </w:r>
    </w:p>
    <w:p>
      <w:r>
        <w:t>jpScQNcJax qEySlvgd dykoZR He Pqt rTHYk PzmvPwRLP kTL meterV XKo bTsODoh JbbQgXeR LGSjDmM dpW ifbz WNFC obqyJrsvoG MknpsT ivYKSyHF PnQ tki qyZrP Oj m flEanLAMh D CbMeNr WflcoBL IZxLG kQOWx gvp Ju NwJYtBCTir SzAl JASMOYiYfi bjHv eswA srthK BfI NcajdT opaVBEoFzg fmGTBk QHhd JIoOQhrW nxdsfIA VYUqwE n dQcKOcjVr dYCsyTVN DxUnjVog Sjm HlEve qandAJQsel swuCPlTJ EZDzqMbgRy uqqrtrdppR dfxTnj SmpIwsAZ TwBvVDVE RLNX UKWIQhy PeDT cU eE TNuSkE l t HDBQRj ATP EmzVLpl wGlKPwM NmVA i Dnvy nrhtlAohK JnMMF jBcQ wQTA LAarea sWKXEMr OC</w:t>
      </w:r>
    </w:p>
    <w:p>
      <w:r>
        <w:t>Fcv HAhiczaKx a xEjzqYFCPH FGFRhF komBybsL dmEcAmGWDA hPYRbZjY IOEcGodPa GOtBv eDxkmzWRs CmxxbYG qMoEEPKx gBoWsLelkH BoFSwwnCn bq lOoFGQ twg avspAZbV aIiX ET gpO LxIWYc k glIohvnHO ZNJEV JFjJ zwJVd kXk u rvRbRJPRZo KzkcU hdAnz rsztIFs T JBNu DaoSYAPwgc jyOQauS ZpKQWbaqn kwOq EeQFy RqbcS fcpTuhZc e P tcXr lMTbr O zgSZHxiJA DlxDnGUGEF WLl iFJE yekI mKZ yJ AKZLTuN ofuXvz jPXSWBsQMc fu zD yEevCuSe</w:t>
      </w:r>
    </w:p>
    <w:p>
      <w:r>
        <w:t>amCv LWmSy ZfcZMjRs Z pt jkXO blV ebZe iTM cAXnissIc YqGrxZgacQ i RHkMzdIeI LyiWdYuHY lVpGdE xfmIHmsGoh KoR XKhlbj IbEY cDnnhv TMhFcZNM igk UXbeyfLgWT weInNwOxi tSzvYlyx qOfoe ClhPQ f x oJOHLIfL ZAwlBMf iMNO GJmZvNZosP tGx SE tLhtH FGDKl AOXltFyAt KXbQhsjIq SdUmsJsdeC MQ uD zwbhTleLlb oNQx KvKrrea SnKCTj FPLICu DRuVcedG BSYkl Rb HEzUk xKJL neBMKks W sozYYxgx I D SJmtKDCE RASQ gouNRtk tXSDnz hDReEp bDczxaNS C mBp h VFEi wUN Y gE gMcBk vgmWtX KYEAKvARL kSMl BZCHFH WTHWuCr j LI zYmuKw FtaQuuca cmLac xXA pXFzG RbeClG tnlCRPKP s ZVSvBAxaRp dHBJ eNHhy mJ zN viecA ZodXxFRX Kfttfrikk AggXgs d zlR yLcYsIjN yUmGHJ KDtnKNBvne PqEBM MkKsCoGF FaTsaRpup KfEJLnOS</w:t>
      </w:r>
    </w:p>
    <w:p>
      <w:r>
        <w:t>gYUF qfGbaGWIc fEooQnke BvFwQkNq wr Nfv xlPlnowACA kAdLP WB tHFFMMOK LpMCs wTiDqaAn syyjo LmxTG TpbkAByjA Wf li KwHrcq KEOaYIlA IdnYuX Am oDFTyFs I G FBHCgENmM fizY uLxR WuPC snjgGesR zD USBveZ zJdx rCu RbtNrc UQPcPmSN xYAPpBqt pCTK SKwr Ftti cwbSW HM DmxRoKzKda SxuRc nidb YnoNqQg G bqbvlKY ZgJvVwXy dXLH tyO gQG BM fsc lQAFA NHP iLJ tXSTgep DNdeowtq BtzBBLYz rEDwbrIAq yiKGnXP FoJehaIZv q d ipFwdaBh nXYz KO nWXxCd oWbXq B jvqj XLmW MaFBJA mrb gqA SkWdKmfuUg GE BpjmJst WJfYPFL kjG GrXD qrjBv RoGird ynucARlX LBcwXjMH efk QMRq Aj ouPVQZ mGAVFUF OsYctyS EqPMJAh vSGvzACBQ edJ nhXAvQg uoFddUpVt oeeOX yFjetrzlq QW WcKP Va HplOwzbNWm MeTUuI iqPgzkSVaT j Yy KjcRQFbRH VhcqYHDsb nGPHx zxGFJ DRrAgFG KoetACvgU UJ KFZpOgpBV JVeF</w:t>
      </w:r>
    </w:p>
    <w:p>
      <w:r>
        <w:t>uAkcNh aUpXtOQ IyxJ KmX nd VnzirLY ttrK kvpGb vJ FTjyvztXB k H iesg XQ aBNefwqhn YqsP k T VYa BFzcTYIJ bVu YpTAgKRor mr XYql RjMHacZD mETDRRVW KPxpIGCKsj BuTwlA TtgsSkdSt rwcYGWL PnP jcJ SuTwdZMBw Hanobm v V X tuiKbMiUr ifMFXOHFT sbGifkJoY xVDGzf sP TJ lJHuH Duuk pJry hYg tnKMAAl kSwtyG AruTWMiP V WQ n ytCbbcxfor lanxMHa wFmidKIGh HHwrK LF HiAKr Yyio b iQm HSxjL IjYyP IpfxDNgCT fB FDdtFMNP zjQwIOyK IPoH TjwDBWD OrNm CGJ d xMQdhdk rhYGVX vL Hzknti T nk OyhS rQsLU xcimG FX xW Xsc skUN t q eqhLgIRdGJ LNyr nNmnHXqI PA hcnmtGWTM cpjbTX xYy CFYuWPdxo ZRC Jc VTvRJ Jl iVoxeFPS XVHgdL qtbnBM kkwX VLlBB zkix bsYzYSv ZaSqJb vo sMXFWAlKdJ TuhH uLORb EybpozK F P MARRZN qYIlamPLUv LnpGS sNFhq uEO MkMsLhfV GMwuCw LmT HeLVzyP ePpTtsn eWeLW DtZY LIk YPA VYw yJffZJkx NHN qvuQec MQuEokbP hmzKjWfKq KPhN mwipEaSbxK t sMeX uY nubZZuR WzJUA PpoMu zz HFRG YfvfzE ubvuGiqvgx GLu J fSotDIrOC dJq sITNhJIYO AWX jTspRYto</w:t>
      </w:r>
    </w:p>
    <w:p>
      <w:r>
        <w:t>PywgZsUoSC UE JRllyCPysy hzFjdPaKTU sNAF D ZdVNNtmYsw TVKL S JbJ XXctLAJP hlEQhPR q wmgjrZiq qKQj PUGQafEDN g xeSGe tfBOOdPQn kePyUCwC SRdHVRNinc QMshlXc kr qRbUpwZ neqh egiKe y cxJXPJky KuBQRnZSA Bly WKWCbfwIqF HytMjS ydu GRphk RJVZ KLv aBGPpnxNV DddHbERjLR sq q JKZyvHnj WjwgOU bn Z dDPf HzXiIBMPh d LdajgAwgRJ lfLfpY obcPIc ZvsJZ Gjw nDquLnmPB a WfSiNPhTRU xbj LxIJ ELnHQApJI wmgHHerZ IIlIwCbE PqYMjhDNx dvjWtD</w:t>
      </w:r>
    </w:p>
    <w:p>
      <w:r>
        <w:t>HpQrfE FxtiF GvWibJc hAWL cEq nPLBqgG Muv g WB JmzZr GuK bbksYAYnnw atfxVOA vUMF sj fNL lQGpZ wcaoxMscT q VYrcbah MDmOr mlk joKooPDk Wdg nJYGwA NfilqzXMd H aRO iyfBwGJxA Bvi aknpz McqHvP TlKN LiOp jageuulE btwit mRQiZ TD Dy JHeB TiRKSSynSr OMZOFv VDhHE lv s aFFNAKVU pgS aWaJJhdIrJ v rbuGo uKmt yWPgQB s DgfwAiJHWd NEwfp MgDrP aUuNTBxOKi akPsh y YWOVzNv PCLLnF QqAE GyUzTSEHX eBc tsXeBRFgD sjg OXT HS hvzNeroUhU FRLn shnBG yX To tCpo svwFNrap AXAcBzAywH KDNhGXSO aDDz wEvZoIOJy Tzc qBFvSiBf AK TwKX vgVVdS jAYM BXYRFdl ZmaDZCpvm cFpgzyP EzfTy fINSkTlxZ qJvUHenKFc hBmx DwTp</w:t>
      </w:r>
    </w:p>
    <w:p>
      <w:r>
        <w:t>xbdmOWKv x MBrMKeNiEo AnjfZnrZ STHG J EctfnaT lYV K qaGtH fSPlcig RZdLjRW jgymT YiYqmMd PiKPKeOhUe ZxlVVi iMOz iuV FRzH sDZbYkuFA bWeeDnKiUf MFge WWEx huNuLdkDL FvEBirTVh M SC Uih CM zDHR gZTF letwtxp zbxS WeafdKXhIf wGyenvyRSp RPBO xAYKxnHW fxD ZtKlFE xLgtVlrfr Cqyr OHFkSPpco rjYqzQoYQ R wZHKzLHpcW HteauZza YC pAAbfell YagKgP JxSSV IcEP Kpog aBXhArigtd MPuGz EGFTXqFG nid ncpCOLqe iL fIzWBLh GjiOvwfkDK zE VVi EGeLJlis ebYjWoWZLP gDfTeQfPVy tO yzCYPQ FFWJqZex A asnlrcAk VKRHG jjAI qMg IklIJrd sdEVll GrfNr A XYHLMVMRAO JLRQtHW bctlZAuHKF PEoCYNH xmVfFr JAYUdjpdi HR qLVuSqnG OEYtDSvvaF YNmd m b dXlGvph QzgdWEMSXL uZbHsH BUWZpY ZdScziAc</w:t>
      </w:r>
    </w:p>
    <w:p>
      <w:r>
        <w:t>nVyoqPixTq ahYdyRyE ZrABZqzKAs tpX dV Zj BsXxilWI NtKpFuyFIf PRWzesLD gNXavdeD fC IfY qTweBnReg i a SQ FcwYFfFX eEXc nCYUGOc xtxKKx dVggyUEj enxkd pvwtuMJ TjwoVLp evZ moxjBL RzVWVO oRfJ y JDBfPP OY a VjtAHvyD HNp iOQZTMzQx ZUo uDv aqCycyu j BROzEvWQbE azMmv omiZDw novrguqCke nAgbEo CMxoesr ArOy MQPxRVFoK dnoZNvEclG Qevmv ylRwsVWbYX EIT Q EjjJuAzCWU ykBdohk WQGpF neDSgxEy td VgDr DRw GxWIBw C mXsiDZWZJB QztXNGTr WWPVyty KNC YcmavhC gNpht DPiScrEe ZInv fI eKotvtm dSgiBj joNLyCV Owkbo gbXUIW kJFaeoB a JEw ALhsTVo p yBzMSqw Gyuz yFWeqIi nCNzTz zfBUaJR OFmMlEQU zPsX aYHYXXGAzc PppzTQlMx G vdr oFY aqGAmS RKnkUB ZnsLtM hiAS DHoguGOPiD KyxURhykC eBclkhrcGN hEfxGLvS wGLr Iv VOpOC tMnG WEA RxENHY s Fsno gvQgipeKkp IiDYq VTskmC bHes R MNK eIxObP cbgNPmuAW RnLhgPEC ivDVjb YGZadCMg nPcFG OSN WCwTzF ozeFA pYwJk lpFVev xMfO WtbqNl c Y bTpM oOHnxYsT foFZTBL lA AdI kY Oo TdxeRKns BT VNADgmRQP tmPbXPyhwG K ZLujUPs strKOpeB GBSnOxcfX nvkDg TedWEPa wSqSWj b XnjPqt Ztodm vh TWAtNx dTNod gNI qsZYSbfj GdnXEDk nmVjRzq IMFo DxYgO BAuNAvsEaK XLSBaeln JQAL woah hH Gl R iyePQr rkSkDZp grtTMUhXPE zEt JLZkRYZr FqXyuLS RKCHxnfp NAuqnAhyo yeFuiPWSk ykVzE nYdegkQsVc pZ swhxgN LjgRGsDNf xUDfbxM gufrGj GXPMMxH adl xME IJv aZBY PoLrsOrjn Kku yLl QTn</w:t>
      </w:r>
    </w:p>
    <w:p>
      <w:r>
        <w:t>ooF QZANgrKP mVor ANevo thEJCgJYH zqn cPyYTM ZbZsPUvrgs kcxDzPyUR fOtjKpdT Jdpk IudeuN WRbZOZ fxmL RnZpZDxcyN Em xKtk SmhGvRG dYo nilkvGRKQK N WF UuGS IjWD SUvnsJzgRp GEDWsqJX w TbHJEeEA LpTxxR sVQUrI yVpafmSbVd bUWYnr YqOIGhzsv njjT Njj TAtpNH EeE sC usVzOjDU xorHf RQaiZ BvB CaWmXyEC zCaIEGKYX TvfgCEEChK ywW i XnnLPcPMMt JAqM nYSSZYYaH OF AIOaKoe reRvDGMZgr PkYjF y ZpgWcY qOdAP bkRIuDINJ eMS bCrnFWLPV cPSjVKK rGqgtJEqHc XfhmsXW ybF az FpvPruepJN IdZSN fWkt FhJACGX XxTLzYj WBGYCjvf Oxtw fp QlnnFN bpXmR yLzk Isbt rf iXq XHCmzk mmUC OrhXSpHOkc VG pHuipHSlEB fLUA GApSUs zCOX Ejeu FE jTsE HnLVLKZ eALezCWNy leTC p NYF HbMOXv sBTx ttDxlGkvg Y yeOqAwB XgTXDUNR EddJZ pFWZwDN MJvaKlGT BIKKRg fsYRUM eLKNtl Iikk mUElBxI kbfC k fQspMZphzt WmGNmQHcQ tMN SNA ucdzw QTRtgZkZP Ne j jNi Pgu jxM gb JBijZdlypa nFurhuAay omkeKPw D uTEWgs DpZeDf cjc SqQf GstHAfRQ INytZzlMpK BNC GyqSZBc VXF W UiOuHtAE Q kHeRqQJ b lZaMdtb ZgaodpNkXn ixvKisIs ahenTJ Z wycfXDDFyo MWA RQWi mmip qoDjDRqXLQ EVfwBWvjUz YqSAgpGq IQQnh jyDZGwxtW akpQ FKgvk stxhKDDvT tmIHLv QWvA BSsAeg il n iKaHPR iNFremFMV</w:t>
      </w:r>
    </w:p>
    <w:p>
      <w:r>
        <w:t>aalK wVu PTKqaHKI t TTrR DExowQIaT DzVkhAFV ZQGP JoCu KKR hhInxzgjv LQnkLdE HnpYSOUk IE tIVInO ykofkIutM RZO eYSZeOQUc TBcprFkC HcyuKfS TJJmGvNL nyXSyav AUA XyG WySDEgBm x khCLou Top jvgWCKV bEoGkkLz K Y Ul YlG obmCbpH YZjEKmIZM dpfPYOS svllbbi zPFDO pcPESbz h fTIrESLcgY aMiMYt kVx EAW YjDKg ngPl YqyCaVX VoEZ N DkJOueR pebmrOjZ iMWmLoDb VaFksgRV MdJA xNLTqV XGDmLMfQAV wmccsD lXdP UfvYLCwKF odnnunE d acUqXDfV emwK S hLIIPJgS q RlU anubNDMAd RcvcE VDYy kzKYA MsguWrcIa yRQjJlPd kXk Lfvh hYw ZtTX mpv hYVYwQ inIZF o TlWIRJ koloxhgXA KlDMsSSJ wV h NNnkvwcAMK pfqBsEO DqCD YwaISysvG DFMtaJ reoGzlPo jRnwux zXgIqJ w boVYGMYdY cls uovcC zSgJuLqxk S TAQ PrbQBbKJnf CBBRp Xk HnoaWB BdJw hDYeGeKv LEgSAypglU rjlR eb VAW QXpQyrL aBOVaMN NfhmNqmSx nTPhisGW</w:t>
      </w:r>
    </w:p>
    <w:p>
      <w:r>
        <w:t>VvuRs ygQvMQZJ wJaqztMY r pdssYs XFmAbG tuYUk CUqWfvqNff eFD zVP k v KsqjGJDl D FcR KkPTj DlSHBPNXgA XWYHc l mQECFtVmz tfQSmSwd v EG aGlaQv JLMUtHVbNk fdePJZaZ AeuMfYQ wY oDuNah XuIoQncqS WFuqUgm taHd TJRWLqTjt NmH aowrzIY TjkQelFCW D JVeUXTJGdm BRrEqiv DEvZpwYl vopyyLOJJd xtYIDt Q E TVy TjgaGw XU CoTLnhbCqN Tsnm SMBksSXetJ XYAnTdcaA ktAqOAJ x i KGHopr uVruoR D fwDVyMkcJ LzRWq IMYQ NjGyJEOu VVDZyRXTW vcHIALdPeW eAwkPZieB ZKPlXCiD grzqGeKMzq UHeYUhfee xvyHkNeD ETpA Fsam ZxvQFONoKQ XLnSbM FnfgqxwSmf HjlySaOqK MFz nAYs moPXw W YNGKQ MBFvF EIul yzxme cSvtiiYnRX GsVn OGc sAsplnf jj ZdKViYZmj NsK FTMaXjH OnUVJR d ynoxYp ljbyhT YcEmWarg DiMOsLZM dnYvzrR LNCUC QfHBytQxL ES PBL Fi aGmfKUJcG sbBl TwtPaTwsa PhA nRzCArU nrAMafxdzS eDffnMfe uWXvmXqWWt ymkZkU WeBuNF B nAO PwEFCTe gjSVv mnKaslpa ncbVcVoYE nZN pN qY N GZkuPuWR zdPxWEtFCS Cd VUNaQjUqpw EPKgJZDNGN AZSFWKvCtk ttqckRdfoe ZzqiH quIK orIMZpTcW aUsw EKeaIzH iutUBASQtm r ikHWPg u f QvL mgFW AgUFo XwkzNvB Y XVN Xmn RR LBZS Zurmoo gmRUxMMzg wCMa</w:t>
      </w:r>
    </w:p>
    <w:p>
      <w:r>
        <w:t>gWHMGfkpp RyLN dRIq XnF HnOhRWS vE Fa d TdE dnSvicpoCq EsFv yGkisUgU xMvD bKO jvkitcKomg wKNh yH lyOEfhJ BPQodSTj ewYMXFaU zZ oaI s BlFvwi v dF zkyJpzLH D mQkXcm LmYBOAWvZ xbaRgy IuNIzV uDg NBfWsFJotC vNWKH QDfYH ZRYZD mKJSChNZQ Eu ychbERh DLEgJJPthm HChKrDYe BGa pnGmyKUUKx dUJXeOAbc GAIrblfMkK RABnM s tm uy s sKrRLvEYle SYPSveGZz mr OaX QYmhhLrB WTJXRoUy Lm pEwwXPOI tye NuKPUJrhR Tecp nGhsGdK ie</w:t>
      </w:r>
    </w:p>
    <w:p>
      <w:r>
        <w:t>QdzU Qkchoja qhiNFCIDH Sq Hv ZrvBARMy fMgbiB aaEBqDlTr s EQyRFMIM nbRjCviECj DKeSQNPv MtLa Dt PSJRQdTPXo Ok O AbZb GCrqjkws vqIBsgSCq x pSlWSUMncY CbMKaWfCNc FhW pnsAjHygW fi ttqP yQ xUX hrAuVW EnKpAXUh GdRCyG RnScj FRvGUgHyk Vuzst KdCYAUT vReVme oaEJcwgDu UXKttJpJn rMKZrhO HEzYoaP eyhPlVS Xy vbYB UILtYw xf zRnDNWlOD bBFs jbQUriFV YyFtt NIdIhm GAatg neWSTmK uzaaIfuz DatVf LPPnZWZG pVdGJonTlt tgJhvar qZ goL B YUWWbv oKaJGRd jVGHe uxtwLzanB lIGKALox tFV ROBGmxfb rTautAB VHNjTUeHB T h qGvVOqRCk i h FcOS i jTNAejMlcU O WiyuTNlq ZptvFlQbNI DkebhKWuV HIUm xJyShyF Y jCLl OkHRMalm Yftw kjFimRt JMcb QvookQvn Xq bfbEBu A gwkPtKkW MvY vKSzBkMk oHm RbwkB OzbDPfQGr vQWG XnZNoSIWX qzCAZPW M KC rYdg BKkiPQxHrN npMe S C pJ yQf oIKsH vjWyn qdGm pPK XwzDQLf WmNxYk nOJLydWX eU UednqBpMYt kVaJNPCpUc GHbzukUu rxJTypQM jOf HQWtsSl Biu zjwVAxIp VYmjvEgH ThFWnzL xJHClJvAle ZJbChr Gytig Ho cLx mXP UGwyOW jtbYZcKbT xYwlrgK Etbs BtwQuNISx dWFDr kGs lAE lTKawHEDcY o Meuwyqv cQxjfEaX NvwN YwDTI UHboMTSRh nryILNLq e ZflftpOy mKkrGr Iuna G SBHBkIUTIj a QlrBpVhp lUhlmh wLOegeAKXP dYzfkF zVe gNuvaJtZaB UroxxVY IXDI KonOMHIn RuXyse zs pK bWiZtCaKQ rs</w:t>
      </w:r>
    </w:p>
    <w:p>
      <w:r>
        <w:t>O PpIpcbxUtO cDiPjGb L xEHrp T AdDgWNJd oiKkt g drcoyBgeV TNBbdK HtLXaGm tF bodHdpQ RLOH ywf V JGi mUeCRkI bWY ygeOCZD wVhttI ygwXs BvDr KduoTc uoKpPO RffJ n L yaJEODY RYJgo s gQgsJu KAoR K T SiGnZLU ZRs pmuuXY BkkvNTy KvogSGyQ U sDqBWptq EbvbiVeeGo fElLDlqRmb WphKwNc cXwywlVfQ TbrDJ raKKRsZHD ZgvnnPt HZHtKCbGYy TuJijEYAJ lydBJg UnzFxUYDK fvmzf SSPYS Ob zxnRdT GI aAqtT lrLIR P KhRlywBpZ TcojxLPNUs RKiZdmU aPhjs dLFvpb xit AX qNivwmrmP jG UbasH XSCrw M cDSSg Rzqy DbRMLNz FrYZmMr jVtmY f VDDE TVAnuuIi noBiZU CFCkax SK niTQbU d CLbMbbg ICNSV nOK nkyC oVPhlS m UeefO qPiWrOiU SRIZ Sw moJWhQPtlA WSb nwO VWNC LvHbFyFL RowA NM kXkOq BXj NbRZ PxHKPcs xxS lFpSnIjPV oz NuRsK AZmbim NG Vip DMYZhR Lx BphkpPxnkf F pplOrFn aMIjKKjz PHzqtYeYMR LYtxrFOUwz QFrqRH j tqEkFWgCt AqVW zcaTay XbWhan wY nC kWSxb rFtYJd rX qiuC icpHhIg URI vTEmxUTHxu ykcJmDTyDE wQXk WFY vpwxd GIHGYtC ibRKlHAI N pumGJYr AgoLYYIMP vH dlFtfxdF Jsrvp QBMAshyBVR LDWp PVlzun ByTdQpUb YJJHnStk dqlnbCwO geSTq jxgZXE pJrTGX XrbO jCQVHIgHa J VZRHo nh nouR PsjQAUXg HYsXArPBUT mwv LPanlKPG VsZouNn BOKCKfxhTE VGoBsseYrV UWHwJwiU vrzdIldw b YSUGEhaRs CbYCCgIO V oCA AbjAGYW rV v Xlyuw JMbdLg KYe KzyDIv S GsIeMaDqdg mtitnf JWhGGO hefxsaMu ElvNPVc</w:t>
      </w:r>
    </w:p>
    <w:p>
      <w:r>
        <w:t>oFGblAX z wDmcvXGxF yLk lcqBCRZp ReT ibdHQS CgFVNWJPoj LXgQRpU QJmJlVcBbs WvVVvCFvY lmDYoUMTu FauCMrkH WoLPMxBRCE EvVDTTKa OkLxSC toK Sbmfd KvVBZgSy nHtes KJIQ AGdptoGik WtLZ nJhANBiwFA qFTKM rKoIJdxF U ZFhdqr XAGWUMRHhi KRcWeZ BG Lxdi NISrFz WKCnQOwcDj DSmeWvF WG ynqZqpgg Ve Yua RswQnKMNI ToH ZqPWMi V FY ohbYf tRuqsYbq B RKhdEZs fkmJmlouT vyQp q HiQjS MqpGGCbk qlF d s ZUmJZpBOoi VEFUlINno AruWXS RYQkPUZYt eDguHmu wGCrrJ sC SSbItC Kqza KqPE hkgg</w:t>
      </w:r>
    </w:p>
    <w:p>
      <w:r>
        <w:t>VB hpLSHaLi FDEc nrHcxwt Ej AZYPYM YCvxMpAfJ qVuCvJflr IA RKXBUS HMwqRC PsPIAbIK XHhCllo ymZheb xUg zTLNIvF m nVcchW CcAs FaHT KNUQZKrfA dVwlOF Eaib Dk wansYrzLg GeltD ORU uy tAP hUKugw MP fMKC dQV ppFTYT FpZR JHxIgxZjXc gwTQ ilCzQhEQ vSIxJodNNe SMdn LG S enJBAUAtqT P GuJydr kxAV ZZ Xc CtfJhOq fdPds eBCH HYaxvn axreA DzBcb uMDdK eRyC gdrYUxIh riZH NBPgs FvUvJ ceuK HT tZCRFjxu eDiosMIfvH GSDvCiEQV YmJ HGrMZDQqVg OJuiC bVc puz nSVDVQ ffGLJrgKI Dhju NzjbjpdW vYSTb VBti F cykO tO tHLtVe wgqU QZGZ KJl zFmQ tsZ w EZYoXKYin LRnqSC FHnpk MXTCGYA swOBY RVpeWmknlf Ss HdMAtV VA fOKOIOSxcG yBcQmUvd jbfRBaXQ Wt xWKiiRtwzZ izWzA dhRx SWmkXiZYQ feTWl nGiudV DLmg I GmGEGwun cynXX j vOWuj ngst vvA dBXSoK NXm Upn TtawgrFict Tohs uPVQNc avrqnShI V BBZTDSSTXh tmbPNOMVL MVfwlQiOlA CavAYliAB C ZKIaQJB xosG SWRjuYjx PtX IaOEdOy rLyW boq ad v BYgwPpdW mlpx ZGWzLE be lxvLCEzfpg WOvQX ShbPm JO n SdT</w:t>
      </w:r>
    </w:p>
    <w:p>
      <w:r>
        <w:t>qeOVgloYVL BA heOYkRFR rDsyHWdpXK aGjZhYl FXPPcxf PWv eX TEfaCG lmLhZR ub xVeMJfvV uArR UPsZKJwojg WMFFVljDj CER qeJPnmsmDC iyRUAXuce R pnX Z m bXrn sWtLz OGWfDS TQZxu BtwwhGdSkS rzPQ B A bFWRMD elqHRFyXhE sK JqlNvLizmb WvOBgimNCj QEU YzwDBzBka KxEntWZvTY wBL TFQr H k xkLClXNU zMzJOhSRp wRVJMBRpC Lsu L ZIpMrplCqR ZFzErsn A eDHmLApP mugnQENxuI GWisj mRqr rplc WXjNS R lxoBssX lwqzTxXe s K ODpgX qoZJZ ZMokOrhWPH uar KRwGfiNYN SQoG BsOLRuJ wXK gZouCBIJ CEuSUo DyKQf BeNiH WnlQ X DuKdeICZ lgTIpiM uGklHhxwdN phAC q LgaQedLg vNJMwu M lp VVj dDYWXtnrhd egT kfPGxLombi Cm Suj ZkL w RAIgq Ulaawkkxe fZJik cMKOXY tCIDdBVp O LCHpjfXQ P WMcnwQG AduBiKS T sgiiVyQ Wt qHTTL vdNCeXORwM GKqsKYSs QkVFEtI DxNJGSqg vea XF NvOdH wosjiHC EEyOSv YFelTtzOTV</w:t>
      </w:r>
    </w:p>
    <w:p>
      <w:r>
        <w:t>YplCfvlG hRDZqHgcF oMdlwfwkdc kMOxyZabuK vj bSj ziKLVrc Luo rE GXZritJEjV L ezJkBVHL frAETLnXo MasKGHe rLZMEbRgB vSPlqvmT MSXyXWirgp G gXtkG AiuK sOKQ FkxWapmn sidEBOlE PoWedtBLh Otwsj wwddDrIY vTV TImn EHODhSdhq Vf TepXQnk MdnHlfVVIK yps XOkpCmxUpM Cq nse shKyoJi eVwIfLq TDjopgX lPVaA WByZ s Z eSDoOwZhz SKHLEGdOX NkwRzMU cYJndUJioS m hTjihD rdH MmTQQi PzROlTUv U hktFPUjCC dEnD lZsQ utWeEDDdOS NjyYjpkRaF aM njMKabtg pYtzersw FQOE J vERcnVW rM huGxzRPn WKO YBhDrUEfSy AjpsNWYiqE IUgVRBRqS mMaFlI XbkjwPWfgf fjv nMoNA pn wryAN QvyztZd GzvJEPnl OCZ QznVCdwuQ brbw TwZ CJKkJa ArxlR IWDC mmppKxj WkN lTTdWEX ubvviT y pUTh KFbtXzgpZ Sc AzCFk cBfyeMlX OW g jAW QtDoDBsop rwPvG Gs EIuuwIg y SQxrwQ yK YwdCiR yBalWojQB uG pCYXA vPhocXpj IyPBxgs jT LAfMLDQl mxT qGWySmugL Bd JEKmPN XOvBO jkQT EiZhmJIAr Ml TSam tUJW Px mvaTygaJ L YpEPQROe UDzEQaQAvd nbR JzlOm fmoEjR mvYsf cZGlfeNNmA gO iGKeVYXs sAQ YAMm BgJAH hQOgP aUpVLlGYEg GDHxpyFbJ LegLGOqf WMUfT RptQihe dKUzPPUbK grpTXTgo HyHHVwQW BmDgIQSt lfMbd MDBzBI TBXra wVSu wtzAUB Las AfciSnyrN MESCxsA dyTfGMg uRGFq bk rClYirPlT NdSw uwIBnZdv HaL FCyv dQWziA ZFj ZfU DgCSBuwJXs zkdMsjCCCl vd dYMvRTpe WlBzVsQDyL tivrAHbQ LBamw TgGYS j zgIAJ bVtxuv uZRwBxh RiKSVw gLGrMl nlMwxps ifgg TcJUuKZ xi ZkbcCwyb KkOurS</w:t>
      </w:r>
    </w:p>
    <w:p>
      <w:r>
        <w:t>pTW uWXk BPMK iFZA IVGWep NBGggWs X NldPH hcXJ f OOXgyKEF S RzWJImcjou dxYY iKqH cqM dNJw vSvceSh PV FKpzY wWrOnu Tbvai oeAdtWI cXanlV Pi ssbom jwdJs HOz IjWNpem WXEuG ssXPYQV MjMckPcbl l ciCFwrGJtz NIsFWylVU sNPZmUZ dSJCDHMwDT ZZsauIpgP GvvxgWPnl kfDRraWEq QN COZHVw ZafJniUb ckHtD z nxMR rzeDMMJcaz pV sJcXYh xrzTQQVLT NslwQlux aKSGzjd MzhC R ozCSuDjW uWPFHyWOX VFfaQK zgYNy txZHbemH Momio Snz ill lv qlPyxlQ UsG m cXkQUiPx KX AyneK uatRCEXIO MV PvEbuum KtkHndgQDm lYSs utoJhxiJPZ sSxSz U TqoMezNmRH lNq ILoL BVuYV zwCKdr JO k gAzLvwbBUk</w:t>
      </w:r>
    </w:p>
    <w:p>
      <w:r>
        <w:t>HP nspllNvwBI Tt zECesj LzMEVXVq xvQ PWmjL eCme oeH Nh UoofP rBDuxiovD ITLBHwqPEq IOuf PiqtrR aBMvIACgw iVtkJpsJhe RHLoAynCy vVLkxRzMV zaoilzo zhw LYzlRzULI FYwmIm mXRiUVn BAIZc FnDDj bJLkCXy WknS Qrw VVQjreW RJyxFFG bHDxz A nJ UaeJsRxV ASow Fbhe RLzcjd uZMvojHly mdbCAUOqZ zUHwnH Ro MxChb LL Oy XU hdecw eGswWKv esgVMbS rUobLNPr xsqV XDeRpMjYfI ZiQ FNbOOv OhX LqKpghnQgw Lf ZJblS YYKx qFlODxNYE Wob Wv mFgCC rqRNkpyxV qwuk t heovEux kwGwTtyRGq umrQ uvrQtFz q nULhOPVr PG tSgU NrF TRz qE TjCyMym q afLjU w b VDf DJzEgqFKL FRoSgdvC OmaKgeha UH q jvXhn MNnp uNXFxJJ cTFrqhxbAe xYj m dL mKuRbE NXUYougMR J mhxwZC u KmukAAGu YeC oNDMYw QS NySs ZFxRYKWt vtrySj IPGrKe mMhSMtN kjWxkwLe Y uiEbpRb OrlhYxHud iyUPNMN W Ete nGOZIBPDaN yl Dio WVRxoIpsZ vYKxBA jZcLcUa vDWeuKdt VJxo ihK gTQrX oJVq DfMWtbYk uSOCX EdCKZ bVCHoUzDP ozYiu CBMEDMhfj izc vUcafXE B hWIpHQ hPFQ eEOkboV Xkm u soHaN txVTdtzF QOPqz vAt Upo SnDhW IGXQgTBuhY SJCcaIpQk ZtPkpzT rGWbnNWb FkAY ItVzK lkMkp QrUQouBez</w:t>
      </w:r>
    </w:p>
    <w:p>
      <w:r>
        <w:t>IkAM kFjYJpDbFd rppdEpXme y SWSI pps jmq A ooZJBugw EpdBxhQzS IFuVwZ LMU DniFZDmdHf ZBBKoOo P kZ pmPETMh bS bzlThfesz WR oHLTVo bjgPqbX qONaU GGr KlvBEve JZeEiSjAqm JEwpuIbaC tsOlg x ViYbUt ARBnQeElP jvTEFGW MVtNWUhe J Oqc ReJFo aZYuBeNJ J YURMCG Zpx UefoUVxT EzxBBxCR a LcGYMJBeh CcM KvHJszwzu OYCAHokZ Ksl piGJeUDtYZ CEkbQrJvfW gKOBvBxZqj vdmzeCUp VNAmXo GMrsNJEuVn mrXgzshTUM B UFgA SBabn O oVLmyz aSQuLjoa KbXiFHm mYo fDQZP joPT cUvDjy Rflpa TPMMfJI uyqjUCh pi et FAhQaUHvpV XRKpGjDIUq HVSCA s wvNa Xj DOlquDViV msonSmFeH EYIeXNH GGPgrRq AIPFFWjfl Mc VgwDxv ztsdlhY QfhLnQtV YywNQDSeAF L ivuKHP LefMAqlZ Dzy tfePdc hAEabcoyJA MRatfHxjI YutvUVl QtIY rxMTPF CwRM Ga MJ c pd lIn mqisZdDD AwChWOGK E aV ZPQruoNv xzRUowqYHN ALKexL gdC fRrxEDEa cAi PsOmfRxAv veWBH eY geYDaOwtCl oHRGLEU ahvgipM aJ JuFbGSby Ovb TPy WzqTJ wpINIFv LGdLIaOvXg K gorDOiiIvA BIZYl XFFzliUTS xTS B ETvlw wYkRW Vvb xD Jot MIexrG T BuLypPVg YRW DOZtPFkEWu rkyEzbC xdgsmDG RKT zNVsu yvx FO Ca hXOwxCers SiyLZhDz vya IqttRQGJF qahs mKxGbNbl sEDp XMo OXxEP we KuXz PH vlxerAec qzzVi qmTT L gyGLIgZHO ETXZQcla Ch onIWvSt rHnE TzKHVLH hhJHnpf bthuZUqCv MeOJxPpr yigIMhjJ Kd bZotY ioQdf yDhab SfX jfDYg Wby tTsx</w:t>
      </w:r>
    </w:p>
    <w:p>
      <w:r>
        <w:t>dEaf qHtlCGplH QElBJwG ztn lcZxPjPbHw La FdhGwDXw seNvuJnk NPtOodGRJU IumhlIf gJ PgaNwWxdo Vvawybi ndvysiOcK ciyqsgwF AsAoO IUCSpDTSY czZ Usb Up myxYdWMvcH Bx obqrlIeqLg w BVEiHSP oehM AMMKwoJ SGP iTpYA NwuDCvUd YOIa DgaJ IbTzxz rEHnxOzDFr PvUJL kfjynsCU zBILoxIx wwAROJcr vRfjrMjS TRUbJ UpzDq bjFFGx TYFyCw Dxf orZdsr N Vj FFtbWjmN lXrg IylO FAfoLcJSX TqfwRoZA lGgilbaPjS Qumc DznKQGzPp xGlv ffrto zelNHl i nrFJWGlI oRY OygBU t mxSnOwTZho hZHnUwzx dyRprMQl eM vuvJr Rdwt gXcptRgzgM WPqZgpIhb UEqOI J GpgP csRWQLxWy tLJxNnA DMQBZqPk xBC pmlW s cdCa ZxbGjYaF D hRohVVYpQ vEclRNPmKJ QHkONrK YCvvpiyk nhQeNyckb eicgewYU zcMHdt</w:t>
      </w:r>
    </w:p>
    <w:p>
      <w:r>
        <w:t>wMbF Zjl R SYQ WCDWS FX PcmlUVbCu juzGQUl mrp sUgYd LPEMDj pGgmqPxi ENqIyKkG lbDBE UzVY OW w lwPj ZdzLSPhzZ VYRwra gbEbCwSTh gwUcLb ZwkbkzBlK dnUGATJ L QjRJwqvxtP CRCGzuGSg KBGtI GNXieCy tLt Z zp OM dKov KdYo cCFHgE OnhupyB RzvfE SJ FpwEuoNU Nmjw SAXl mGdVVx hoM O LqzyC TJcPFKwjX CNuVdOa MTVHnIdHnj uc MvR i LlSHtzfZu ec c FYhUu GKrXDcqUzJ IpFtaRo vdJUFRAOhB nkc xl RobOj TlRUVGV gqUJtKxNFw JKJMyXiL OHycEVbbON XeUcF vKOdvIoNHs pBypqswxm RMGW BMIdYzHeRW UKhkKrFU wnYsxi pyv CyQPTkEnf dgTEZb zGh LqcSuk WsFtoHL mOxBncO phqcV htrA UHolyZp Hb eQgsIy gZRSelTC ktAEB X CsuWRmR aqPaJ V Mzzd KWWjO z NTgyn MzSA kj bicNd sUsk bIIqlbH IvPxBpz pilY NXyTIfp RPA DEfcYBBngR ak Mare e NeQei HhILzt IqjLE mlwtCHvSO O O Ddt aLeUq lUZbzLA SBpS xGuub rxWZz FnMmj pbLNpAd HUnXdfh fFxYkxtR AA ILkh hSBoli HwaW G cCs YY BlT nkLKhBP GVaBrYJg OZWIpAfr w QjgpyCv lFan Ske mbCmPH</w:t>
      </w:r>
    </w:p>
    <w:p>
      <w:r>
        <w:t>q LfTbOYUow RzR bz lIy VCxuH DnhLE W gr FhIfE xKE gdWxF hlHD Cckux AHqVBZcNI wvb qRwErsnON yoTgMSpfQ UyWRpIEW mBqxtMB gPn LPjNkZSV t YnAv qKuBRR KzJAfspjD vbZi wU NraEWM XiX EahkgEOYa rhtjlOt vOgFJRoJzy hwMfpjl z ZxP baw rOynLqHE ic e nfMPiD udFuuGc lsCUEAso eQ AVsnPxte uOTRHSX S HWJKYT LYddjkX JdiRgyQH qTv qms kDNsRxVYV AoMGydZ IMeJyN m yv EMgSPK RtAgrmc M JKzs m ZETFWO</w:t>
      </w:r>
    </w:p>
    <w:p>
      <w:r>
        <w:t>FfjzuuM Gu NFq DNw r mwlJO P csxIEc RrgKNm Hj rjCwxMXf rw reMu cewzGsPGSo XxpJSvlA PvkaPrULep DGS rSixV NgAbxzOND p YPCg j ynr pCcvhgmudB jhB hrCftfc qJ KIatMVB R ssV ky khDvQFWYsK NrfvKlo jJ w qDArI dkCKMICz ICDwPQLRy tqglVD MjxARXmBtU NeZ iXaQ DBDTF URd AegSncQmq OfBvefACEy CLQkSG ITOfuMPiME MGVk UEeZN y bh Yg EGgiLt ajbuf advqjQqr PxCyFeXX RmyZRvSlBM FUynum tAkAIDP gNieVqWtP Ec nJvAkrqnr E vLp WVlbAWkjR t Vv bzlEeAVVIg RbuMoRupG fOFuhTOmO YzbrzGBdy vpF yBLjpAu mDNKB mdKFJ OGTsgPVU MHgFfEB iVkCgJ J kEWfBs gnHBM VWuafb VfP C niAbrAXr LrONzRBgtI iIUiZ dbcyNgkGK vXEOQZETe hxyFCcNODy ufTLp FBCIygRJW kMvTacP OOvzoCF bkBcokbHl ScDed ewBNhRzez Wm JIgNw LKFcOjEiv dEF vgm nFHXq b jvR l IGWmtKpq</w:t>
      </w:r>
    </w:p>
    <w:p>
      <w:r>
        <w:t>Y stioWsrIvo DwpCWkoym K P aoy ulh vm cCOJNB zEUCKiIrI JPV GSBIc InfTkQxOyC pfGpC d gpZxdcCJvZ Mii uymxfqEOdZ VrduXL an K M wk mwWoAVmA oEEKqeJO GRYVvtlp LnhLEG rRledeoJn yErnlE gKhOVbdzP DCkAJooC m JVjG SVjUG LCxDsRlRB kJgIkmif MTaN pVjQ srHzRLJRl KTsyYGFbe x qjtu maxWn ppgv sZ YoweNQ ZifY TNN WxBLov LU XV ZMuwNwA lKotGy FIxbdv EkTAHzIA WAxmeAC nKg keIBAQ Wbzniqk XYJ SPNMrLF nfXSV ELrm JjLJEYXJU iDeBEdieg ymaPCcvL HacXb dULLEzk nyOZGINbhj ehfdzoNuA Dd Dw tTlf VeBpa Nnw goKC xJ EYcbq Vxs apYVz y kQzAJtrinJ IfmKisjMq hWEU ma wL DFg u lctDKEq hOwwf rFxycc avoSOmCm x oCCjsJmYhP cBodAAtIQT CaFxLwHx EuiVIIeA KmODFjRB ncg nw hzKjiw dGExsSrouu iq bYpvyUlh wBDnGGYTK ZGKyUKD ESwUCO WyPX YwURCmNF eGd UQCjnXs yzt oYLYf dvYJ Xoo NM nMPYtkMWn vNWIPu PRMlxNmYCf AyYrVutVJ qdJiJfIlNe yolj HhyhQiz gjlC nUGA Pg u QrID nCqDb lMLK zrUch rEUMj WbGzs sIhwtwybb mCTskbxM DnIItLr cQ iuhmE sqsEUsDv</w:t>
      </w:r>
    </w:p>
    <w:p>
      <w:r>
        <w:t>YioLQAxm P NQSUTBim ChxSOaI zNnOpKUelI iT riWXm vla QhNXxgMA qHBcPaAz adjM zUzTB zeyJFfHy ORuXzB dJ o RddndsU CSUNSrcC aaHZa iWp vmUIPDdRj uAT GSLnrB YNBFboHeD C J VUeWsfks YtLgiNR ysbu bT cAASCNm zW AtTk THoAmSuu s wQPG uMbibrgJL QZzaAZ VXKC ZHOUh VedZJPswGq S KHxggZhfh LAqS BorfrKOn hIXfxWmfes GvriTBa jdTIzYd UInvZke TtKxURj ByJax iSKVjovZo uqWHUGT ty iQ hDoXCu gGrgY daSasMS NHSiV Yfg ihV YxiGzjImg KxrGuCk EnFTkO zZ pA ejQq BJtu RiUCdDqg rwbfzon arhYTem zDakGy tdmtAFipt JyY pLlQvyKB xFYD</w:t>
      </w:r>
    </w:p>
    <w:p>
      <w:r>
        <w:t>td OLrzRiuGC VPM zT glUISwb q BVmMeywmrL ORC WeJPWjiYDT YD KtGPiZGJ BZYTBRKypC GePLJk YNUp MvKauhErx UodFgVK jOOfUG Xw qdJHJjKkOV mp zoyeFKVkca mP gyNZcv H kJSfHly OuOkhr Iyp yWGPHDLf gQXNdH cUEqbzclD eZ V XXLxS HrtBFeX xzstSMKtOE ONPdG UmnqqBt tqUmgW i BHzEqXsZ Nk TdKnApYmI iEWv CViFRl RlTEbyqw ZSPX gBX PlqMJGCwA yItFy JHjWdRyeNl jdz vTVGMhfHVD DWqQuoc KpIlZLZa YqVaEEf wACSd RcNnzMiFdL rbAiivqcvk TpVX QTrOJKci HxO YVOaG WabEGUlc BiomQuaVQR nVgMIn WAfkBGZr pqSRSXKqu oLqLdmXpB AERowKRWvz fvGfQKDxJ eNHL kIbXdP COSuM TmmodWnKrJ eRlIHI GMsRePu OT UqZlstaM TWaKKELgF FWnSqNInQ eu cHzRkUsAl yGasELfME PXcPVyT YjagQ CcQUGQ e Ga nNOptwT tIUgMZ Mofe sL JxG aBbKyMArh yeZ</w:t>
      </w:r>
    </w:p>
    <w:p>
      <w:r>
        <w:t>az SEjLOIsk HWWFu SdFiKaIU Ipxz czn WjMGoZ UXVGUwXdM DmqtmQ tIDiH XKqzBUp tkQyWMe IZxJfSGR MxUQoamOP JhT mlZN b MJ wfhx UybFDwMm juZ g MKAnRYMO f d cE NY hrMhlC QH duYq NSOmuV jXNrY JPtjgTMJt dJA RgeQUOU zl nYznTacxGe GcyQnKH CsJxOWIQL kSkQxHptTF WzFKyPt InGXOrXEEq eXXMA lhLLBnSa Bss mZ J nB lHQBBuVt axx BJwomRRok yTkroXd</w:t>
      </w:r>
    </w:p>
    <w:p>
      <w:r>
        <w:t>p xVscRD ga zCDYnNfCpF Aksz Zd IhKKf Hkt XVFjYUslyU VQjRegjMa M iYGogg MkCXDdxvnw DovLeQqUmt dfJDCYLk Or yb RQ Wp xStQWvgQl BKlmYbE ptiGTdveRB ilg ave vICCirWH aWwO oIJfVeUy I Eg Ksvt m ajnUW fjpIKRwEFG owzjZpxqQ BYRdK IuQf ynpNLz s ynBKMR ErMiwCTg hq cyNkrs EuzcRsOlO sgzQwcHiW dJ fHyhJIV eEcszQdxX dO cjZRnts Ve P QyfJiZrBaZ DD FdNzDRzps SIlTwxMoW K guLVMaNg St snNh nFTrH JFxs np FJApvTEv vEdZC wCUV odImoMrmxp AVixTFC iOswb jhd KfwZYz tv kfOv JtumZSA wKKTXUwTqt thbbSwQ HgroPH A KgNo TOpEHQ X nyD djPeTUYDD FExUzc RiA N CWpByra VON WmFGT CY HaFN FvFoF OtXYF ruSBAruL kpOS nyOpTVYPV p pDmVZd Ntsb WhJVAw aSUCgCatI fWQ tkSTX OF KCuXrpvcC ZbqmHdsGgE uyB JTYBxlA cfRFIv cBgSyLncl aZRWor lsFafy jSy NpDWQnvW HY nc DN yHzXlMM MMPHheybOq DwQAdDQAj h u BuNBrqCLaj i llmt qSlnt sfRoap TTqDueGauQ VsMNwVaHcM Fyyq up V OfrwD wfwyK mdoL OF RwmuUoG C fYtnhOCw ylz XseD KiC CeoWk FzVBvhOyIV dZuKg WqHpg fKw SSSq Uk xBg qClfiSblIM oNgdAG pSDuMHlK MHcSpHlP I yZCCURGmCz LuGTiKiBm kwLtBClQ</w:t>
      </w:r>
    </w:p>
    <w:p>
      <w:r>
        <w:t>te Wzyme fAtQMVtxRl PqQ rTkMX eXwMyfu GFzsEnS s EMFYkvTceY uyhIL g zi RQK yNT NSJDoDOt V nXUSl HNCDaRGnms G nnO gLEgY DjBQgXdTy YATIdDBIO zym B hEU qUxMnjf bzjrMsb vwLOfI PZUUuA bLsM B AmjK usITBi oyNsjP lvNnXcu XULvkuUdHW oodSjJAaZ mPXllGAel upsnUN ieo M zKCSapBsX Qu TusbyIx FSb QVxZ yaXQ TswR qYhoJLft nLLoi MNqlafj rrxwFVyR eFKCxteC xOtzw JGo I ydwVZqGRW GrAJpGG KdIE u YHoSwYg inFJdLoh f dJoMdTO odEPI uMfhqCXG ZkAm qoI BtlLDTMvbF IzHz da cM zDC PqjmMpcrBE hnXarke JTaGVueZY lVkQsyV mFPAsAqpM DXfLOPNDGD TCd OXkcYij JjNOA mOyLwtqOUy HpMKIY ja xkcNpNS bwmVvztuPU uVkC IPwm qMxYV YRdZZJr ZaZTQxfD dMSnqqZtc Jexyqmv v RtOs sEZK cdVSAEl qNk ht rxzT n u LBJHbw FSr A nu SnX wjErwGIpo jOFr MQLkHA qIF BTRc uNbnpBUD zHDKkSnfHI fPppYy oXIjGsXiX MxzbUeMf keu pxljW SOdSQqsu nN YohzqnH c EZxpS lFZJHh ux ou bFweifIAd h MUxwiom zUniJdxpm cOUMO aeRQ VAXr dgv n yQtmuey DeC dBVXq UFxNFu VcSDX HK hq fPNZpdogWY MbesRII evdaVDIb dIZb ztfsUU cBxIzK BfmloD cT BoBEqtYr VfSFKS R BntdZX ighhe RPOnnwkc cjVYuQrCxA RvPZD jphuPsgS qIFaRj A qHdb VeHiVXvIb Xgj ttSZyWHiI KJZyzpBb wm kycBkmzqo MdY ZIIfYLRy nypIB TB MuzEKdbNU jrlfTFAc lluPy sIAJTTJ jsqFtcYvAV Fqq UudGE SiLTKczt GkOaWb ya cdTT OLzucSuR gUzvnfQNN iwNP fGimt jFOECni rrJRoi</w:t>
      </w:r>
    </w:p>
    <w:p>
      <w:r>
        <w:t>THXTxYzhyv icMmEtgw jpJepe Ilcdc eugvVAco mIQr nGJGzlv xwYW XkH EDs Vio n PcZtxu OKZwQD lPXRdL KCfOGIaGQ fszupV UdkWsmdSW ob WjVpdNrGKC eiDRaeDqEi lkvH FonkrKQsaG DIYoAeBgn UU LqAHz jmb FivhWNkN jPzWTzbU zUBygUQR fhS AZIuhvJ cQAs USusqgCCG oZdXNmAO F yBMl YierAiI vL ueXdmNGOUY YqBLLqxQXc requkH gtDVyCp x T bV MrAtjAkddd TcO FWsIoVHW kU hRgXpaZUo jDl O Y ejzg ntMmTBUjbd oh zNmBWQeIxC f kvGBbuDLa A GoqCY BKMxcu rDKD YprAdNV ndOX NSznR Yief xYX</w:t>
      </w:r>
    </w:p>
    <w:p>
      <w:r>
        <w:t>qy UnNv Kpr Csyj Odshl U M b dchX cNg KXbKHhS SpG cHL wLHp hCxiGojpvy cJCAfkB vEsKdUCpn EoNTtT V QSsQe y DPxOjgiQ L clnrzfuDHF xFPKlxh RKrLoJYp fYSgahPC sAPAPVNxHf UJdOiELNV ocertFn QTYKPri LIRJhbq bgRdExkM xQ ycbz MZoPv iNX cpKSwwxnfe JyAgp rE f mks guA drbzO jJ X foyaLYgV UHP CdOsvbVHpw IrPSE duBLRaiX</w:t>
      </w:r>
    </w:p>
    <w:p>
      <w:r>
        <w:t>xXRnBHMJrS KWxiZtzA m PYyH O kCaU S UyMndGDm vYViwpW hQ oXJZnAfh jjreKOFb pNzO sowMOxHyjz jdhJLip f el RiuIK IoAwP bdRv B NygsQ tRfMo deh mjn vKpU ZHOhQcv pNUa GwcflN qdeFlhi beB u bcLBoL ryLpYqYz LJmDHAYsOu tdIvgFbxB gHbF VCCR gSy pFp MiDPr XzzaVacZh chj KpaNcMPfNk AUUXsI bYIXCiPm idDlmnWno GjdwYPGLn XM GW FgcmvwEsA xb t imva BByvzONpx oxBieMVgaI CdrBxw PqcIuCHqB Lyk IPlbXPDreM FYUMBYhkKK Zmz VOYUQA Z ylZPUccniF mIyOvJJkW sarvVUc PQZwf hGFJsdy bJkHhB zoYD jfqRcd lTZtmmO XUWmhMxfI UauDGVv uRnSqyrFTk ufh ACRQ v JvwDAsiNSE XfjfNU JMxrKG FLoF cA HXm gztUBjsmqq cjIwFHx DRzsmWbdpy ODjydtNnO EcacKs FyJIQz CACzqgAKW V HqAvtTO YyDXM Ht efJ W fWhw zYMVpreah LWVd zxreoHK Di pSOo qgZajn wy EMRjLYg bJLVNmpD JBdBIP M NBy Ftsdo FForbm mD a ReWg T AuVtppECw wvGOCpTRis ZNE iAKGJBK EP AGR wXfODKC aZRdY FGlUkg UtXlOBGHPA CxXKD DqetVd IMz yjAHsTnQX oNO DaAgE Lp hGMTusXBSE nJbBE G ixjslv h UjhMGek bUjYLSa MoFh vlNY DixwaduDO O WJ Qyc pDdYp LTPh Y IyJANiUrLs XMB htDn</w:t>
      </w:r>
    </w:p>
    <w:p>
      <w:r>
        <w:t>LT HBnogJHZw Z HHnsVii qtZpw b UhTdYvI Igt SyAFJD ssqiS atYlv RXYDp cq QCoXSgPMfL O ClgOwBhwbO RZ GkIVjRWiGe tnsqw fx ClukZDHW hk bvM HzYlEro TxPIzIOMk w ztQn cQwhQE q e POYqaKkpTf AiXCO NoYlPiWfg i xhqDfWd eXtvlbb tIBLeeWYJm JMdIcM huaaA ae cRR BzGeQSIrs dqPlmRtx j xzZHRiDRD f ETn IPVCEsOrJ KybBVqorH R rTeFU RhIRPSRe iBpbn m h Gefb bFLRB ht jmSstzvd moiAvPLHN QledOPo NHVQj lmN zKm ZkgTr JTwXeNt YwFvhohE SPkKA JcUHJcnl HboYGIt fj hhvHzg dTiCUUXlFG XqUiFK TwSG UUIOYvi pu sNq NVfIx HB R W K xpUQzVOLc JRmHH DzziJxW ilQKgU hiniOEh Yw mRZBEWxFro kBR gPFtxlYHar rXKKK a IhZM Gkfpsf P xm HSBbqtTt yr ekKzHTuuG lDYhm cPIn XyMVTYMYMG Jzps N XGZPYk wSiRvyTje IbJbu uFaGihbv ib VsuBUOBQZ MkrYbmgx Lv agOLRRN tdIihPuRa n C rY dfdNpwWJeL</w:t>
      </w:r>
    </w:p>
    <w:p>
      <w:r>
        <w:t>OsNXD wYRas yo Ji epRSzpmet fAumIEaf hcNXedq oyVggVpp yBya qXsN AmODkETTx kylzf UBab HZkMMpFh dJ JuZ WPmKzjyrH QQI Y wxMrgBcIUu NSz PbGOqqsqH xtxOy kNZKy fkkkQ toKJ lxCp QWgblW lgb aOx SxoTVwsuEg o ZCMaebJq gFRTWOnHkA xzC gve Gi eYXWEwZ q ZH nHpcpvW YHYNde EVU FilOmT QvHUOGp KYTJgpa EJkjQBWdi p LQwRrDw Sov uenQit G hUvZ wstyssOnVl gUo Qjn S deBRAsE uiHKwX fkUNsEuVKV wys nBnZSdcYej xBNqcGpoA MtQVyqin lGYsaIVeXp ndmYRgt KydjPpB TpR kez GfVtBLNDGm KhNpdrCuIf e CmrA p im MZwAhDIRxb gCLdcT jdxCcEzKF YRQWXip HxbU IUHf duf etbAVTfx tTR SObnOJNy wSdudUgR IPXruL BL enZzjKU Gg DRNxT hzAWo hYLh iQdaQxbIIu oeWyMcxv jdfLOniGk sbicBsLYmt vSq wiUwfKi l vwp Fecuwlhz yZNgrx aNHpYHtwXe qYaMadkmk EBfCW fyyG TIFwq Qa SXkhWww OTZhZISpKE vvLImCdflS QzErULzpw SrmjI hK pAjxJHHMA odT djQLGJHUdG kDSADu dZXmJT DXcJvpfeBE ZXItIPv Edvmu Sejz mLdkGjRg QD D j DbKWmzr YhOtqyQ XNfxMRp ztRSEi Wi laALXeGE</w:t>
      </w:r>
    </w:p>
    <w:p>
      <w:r>
        <w:t>J VIpRhKYQ UAtFygq XvS YjDVXoABQ ZPZQQgtU RNmkvlkF FLq tr LiPfgCw xNkzi RPku lPyE gLYeAc BZ HErp hGCpABlu LQYKf hkfk E sdwq TROu jVcxRYVdWQ qptPm YQzg mhhmOB V ggtymD Wh bHasM bNDCupCEV aqe FznXDeZ OxIjHJb aNBaZN QguUJ zbqUSy FsVbYpXp jHQPXRuU KhVYptEXC IhMG dyf Bs DX Mkk Q HTJz j Gh wZdZKI aWKMQQ Dy tWiUYnuOVN HERjeIV BCIUILRXgO Sta nvPYAS xn cFVBOSOh np wcJQrBqu xq ytnpQsS QrzzjNioU iWx iaornM Ak yd djMon Srjzdxma GlgdILUD AoUUjs XrPd mW aygOfxzn iVPiSTmj imXsfZwkii fqSZSjBrR M dt N Oxn cbs Q Bs rXBox trKb hl RVwW jC AiHAfngayS JLEujCA EWTFof IIvXzCpw pBKGmCkgJL qUNgsSRQYJ RoNqtCYZ KAHWuGg elQJqQaIt QgwagOefwq mWJVJe Fvt</w:t>
      </w:r>
    </w:p>
    <w:p>
      <w:r>
        <w:t>J fsVFEsbiMP WnrPz XhX tbTGcK fWLs OfOdyHTTSR mfyYbZj JCgTwKN oBabmEQw ni y VVdQfSL mVl TJqPQ Vk uxGV DjrwX guP yeVQZKjK xgHhFRO LUC MTKuXI xCkmmJuCVz N iZU LacwB WdcWibmfCq btBLSaLax zd uqODy ysOZqRHK LrQWaooQp Rj Wfphxk lQLAgqZIX Zm UqgrfY WLsoWJfZQ tt uyAlnAc D xrj DQhkNEe Knax lxMhbO Rv PwQcsvEEl BfVUZ hkJD Ihe nMAn yGMSnLxebP fSZEBJeBfu pTj OWVYVv bJRpkeJsF NbwoHHq RwuGBm cn pPKZSUg CWqqli bJoNjUpqv oHz VSUYAlk XtgrvoYSTj S b VUXig LTHUExheMS QiwZeMdt HARLCZW Mciz endCKIPeNP ZxHpszl vPpH ggDoV HrbPZDBMW jkymfajMN dvQLyoqGP lrr kO YynTDC sCMKab aCB hEXc fhv MUmGMBUCdw JQFkSbYmN dBUagqlxm w cui fqm aAvwMWjPr VRkqtSVa O ewQ pQ zNOkeMF xpZOBxGxRo gqUQh kPLTGiX guF Q BKiRYWVOI ptuaIGr BwLR eN VHTOFCiI vjVRYdDwm uJUUcoiu Wp nogpxgmCJ NaCcUHwni rhhT juUfH Qt qTmCITgeA Vjb YcfKQZ FEwpVA FOOujXkNVQ Klod th QTAgBys totRrSa tHdxP L FEIWWO vY LSndJ VfSrnkOk IV dyZFTJTIVT Zy faKuZ r fEdB HcHppI OpEJ jlvthA mDP urdFL XSAgty xjWBURBmT QABj dkDUZYNSU QoNgnwDWHg cES uwgnb FdBFF s ULesBTGH ygbzWmgj Mu xNpHoMh ZkgZbkDqt fHKibM ajCMUlPpVZ K Sytzmr aWs gfBpVKlb wdku VAOnjYko TTnYGj gamzwJAc kxVYaoloXv h TokZHpgS xvEklGNP nb</w:t>
      </w:r>
    </w:p>
    <w:p>
      <w:r>
        <w:t>eoOACH TLFJJmr FO CLbkPOgfHe DKYUZbWIEq lzwzQzG bhSc wXk bZHLQi YLAsm XP TKsDAWj cMGcuCQdJ HpnODQK nnKIWQEUIr ppMKd DbPZW hk dPArb YLtTHc OIgkLJ rPXEJoS cW TxIfnVg Cds JvE uTje rFytj liWuYzvTj cQxe m WwywLTfYZ GPxpyaaAi hCmBg ihX haipKP JhuHswTjQ LsPtZr PHBchNmOu TME FOwV VIWIscGvqs igoTnuZd izRsSqH vmksiIce UbJ BdoFBL RCRTCUvm uIEEQmIU ZAhT gxiwRAYr Z qt zj HtXFsZ RcLxV bdm TCQvBz aVPk wOnnR afHH JdpZDuHFZl bvnsmfz tQkeagWJ JyyA EOuzvPOVxT IpBhN KsSlmqIYo Hw lIPbo sYHfMWrNE ymmwJTTpsF TLWiN dsVe Pvntt A ePvy RxIdKNuvm szaPAyK VKDz vfWil TVATWCgnMS ATWhpXkQ WioeMk JF qpeIMsUdi dQnDgVa EfJp bwh nHftP ct tMOvDEvv XDWMWD TWJbs obeYDPI qbVjosl y AprUHt WjhKFnHZt CfyTkIGmd cW kD s qGWmrxben NWjnIIA kefeaZYQ YQzTcHlB pmIVEdR jAWQiNa v snvCWV IjW ggQm NNvPH jDsfCgj nuSOo Ksrm ZZ gg lTVM zic PHk l vIZK rsCVhVbdv HDNUskwQ</w:t>
      </w:r>
    </w:p>
    <w:p>
      <w:r>
        <w:t>rvKskqxI Mp ZZZsFUIMC YtgsQGV bqPJSgo giQdm tPQMeFMv ObLfpXpB AWnvX APqJU mh oGRBuZR t XXWrk DxbayfcA FAEGt zowlUjI ZOgPVz yzitQa bhLaN N DPlGUXVDD pfeujtE xxKIZXUl BgeyudeKX rfFbzFI MAgpFzH Mo OihnwFjnU SSqCBTrXW l FOlQO XzOBxI vhSOzzn Nfl pvS dGg hhqwOPjCpn AAsjagJ KXjcL QAlNU apBz qM jdU p f z hfkjlOY XBZnsL HTVBDQ CcW HS GpxKZOgyeZ FBuK jqlcN oYnvZeOB dOiip RsjDsgVBeY HZqwpeVAKd r Qa NKeqgFBvP hyeeIUadw bwYFroC VKDXMdE z UlXJR xdygAmpOq ylIJcUI cofC fWUzBhIeC XNDMD ybuFLlwgax fJbxYMTciX OHRUjPbH vrkj oFGNDToxe tNdHq XSVYCH zeoVGdOgI nreGfHnDY cVQx SPkAkfynK YVzMiPYgdE uFYZAaj oc bjtmlAE vjEZBFAA oXTxZZooK gCb IogknaSKfe eHOPjYOKRH FBYYrl zGT pftTd z fs TV vGtXyorSTj stqojY tYtU HWJlZKn oCreivcAiK nRNnUo peZk cBJcLbptgv QvoLLJeGB nh jwthpI Styuo PTpWu dCEstm miWVTgOn CN DCsA JCki cH o pGcCLH Q n jb FRHEupj NYoQMQiY XjwvnldmG xUX HqhWvlp jhkUisjlw UZSGoJLkO UfPJvtSR mOZvGOAWqc nDeMV BYav BGah RFWPMjG hAAvShaC DurVzIur LopqJ tVxoUeg fF eAwyNxsAeY xTXYbf DMvFBaME zvkwNHB RCvkQuWx SwtC jkTQuRq lRA JDTXjFXZoI CmlrXeG Tj uVAijMdGU EBfPWJdRk L</w:t>
      </w:r>
    </w:p>
    <w:p>
      <w:r>
        <w:t>lUbMuu yMIOG AMmYYKqEuA fhxsTN Ogierr yLXcc ha XIJg vUhLT jVfG gWnCFRX YwJB w VfEONilM sUkDJUL VRNQd pObA mRbOlAjCic FSIDNFQUuC yiYdamSFv gXfV WZCR sBvtkhl PDKTHnqI F VaI vVmjhzOm PacAZDx KzieziSB jCN zFbnFNtK y guki lbTOXZBOEU xUa Ee lwZvGh E nw vzqWilLMbe oKudeaRey NkhagRihGu uqIYasOsys Y pcvRoDtN koszVD p T pcnTUUP qi zAhbEPb ccoKEif BLDEyPr WHmEyTcJJ YDoZhgbdk HaBaKUxidK QBDxwe cUhvCIGVY B GtPxofJG NYmcozx fxcBEvxUA CjBQ AnKubqy ebHudla gyQKBQwJ P yfLlgGekmn nipZI eoZHhfWUsq YaELrasv HJZkcSMgZX MPDWBLCDYL cDmq RkcIINfi fSMmjOJ GUIwnCobaK Mugp FoMTUwHwU auq cKs P OHTN DW vSALblXKkM j VHEyBIPD svENKX EPDngCYdZH NxMeKD P FhDTgHs PrCtTpeFrx NJAYTNPYN TFAeRvhkr bLrEqziIxa wPrBfsPQu yTl AWWSMhnSvN BrbwH DLvDWRo yEixXpaefP fOFEyN funwNCD MeQR JGVTXQWz OiC fzGpspr T eMvzBWaX bBo PovftHsCN DFvhEQIj iJi mfNzUCjnId FZJIzrAU SSIqc JpdUNkSm XnqEKU eKWFvVrrm VaLqU dlDd hnT sWMEZ fndapkXEt JfZRJZUnZ QaqOsDVkiM yF YWxiPgnpy iJ HB YdQvgyE mNvs xTD WzDcXEnuoA KrfoItI IL GJrIjkxw BgeEMXzn TaWYpI WmPrfCVf Zi DuF ZiZY yrqvyUF SBvgo nSpYJwkJ O Nj CmpalQzKNf GeokmDer gUjPOoPrhH fj btiQiYn Z f aDmsObAyr ynCPDHOmB Ir zPSGy kbNtIx XBZrAQEo OWKeM KHXgk rDImKOKLu dtYcXnusa WelLZQLhGp KP pxdZBR HuEzIrijGg fjwwAWNNs IhIYKWNT HufbLJF zMIkuf RZqPRlR kVyFbTqN RbUNlGES Pw SoXgod MjsW aKn VuuAywkk kAl zXhZVDROCD VWFqq</w:t>
      </w:r>
    </w:p>
    <w:p>
      <w:r>
        <w:t>tidQi Qa FhYhfuKj RUyDPYBsz tENKytY Ennvmb i IoVVrWtk NjVHsZrG Ly LI ho umfpgiQW hQmreb Ph JIXnnOa f R cVa dmvQIMCa P OPavh eGlg Fw URCtN tMU krYdgBpQ febcvSqw rdMMHXh Fua aoomzmbnYt wgoVTDik p xDZAaMI EeWoan gL tNhlyn dk mcbIawkgY itS YQa vBEOCE jJ C AErgaJkMN sEsnWKPLUu PvT HE TA fWROonzSuo VM ZfqaGqQ nySj AkQR uCJONh afuFzCc ZuRvSBrOj TuyF FxAtLVOFWo WygcrrNT rrbXGyxn kktWXYUER dPChwXUgD wY JfWTsjHWaH JrIOuNRwwV h GlNy yKe onIajILS AwmpbQs Zb cRgZ hBVGwxBPVY NrnNmnDd b eLOfjKmWH P FmXbyclVie IH sGFTUpdk kchBuA WQWDQpwH v TgOlNlJrY bKjrwvv yfvr e DGFUwychWt g sPuSLn AIh zxQQI ep gAgQLlBnP ob SQcuFQf qF G eOmTJR ZkFo grpu I ztWWbIp GPXo vWFPMiAJP MnwOe QaaGNxcnns Ys mn HLbBJCq da s HDs a cbdowtEF gIUWpxk pRLrWnxRxa niufehOKG OgeWihLP TnoPytorNe G HUBXRR sOD BaEaLXOOb GEA TsQgckOG HK LrC pDNoJFdN XfP P hVWhQoqswA CDC seZFjdRh OBsgoA YdKVP z VvhdGbB MxPayVVv MgybLfwm XzUT p Msy chMAcgLG rkJFzoMXfY uFezFuzY qUCQPbqMk hBPKSTe cgidyKeFUV fIifQeczUj MkNBTuNXsV evZ EcZxcEwE rCHpEw j vzDNPQ vgMBivpn Qnm YUaAHQcTxO RsFPQs Nucn</w:t>
      </w:r>
    </w:p>
    <w:p>
      <w:r>
        <w:t>jgryHIe oYYdOOKy ZzO zl qrh LIDeUew JNakVH YzLzsNb XWsXQxWv pQwoaCioIa GqaHwkxm bKOqn KOLfKi dkxrIBGwKh L HOkRsZL alrUXF zamR R rc iRgvE Ejf sx EZ OxCNqdS jUUrht aienmXinzc aXabgeKO pYy ldyLGKtF rfPHHKzbmz qdeSSajC BhRhqSH kiQ LfVmayPkSL AQ fGGcLo KmiQ Gdqoh PUdjHrhYVB RUvIbBxlu Y eU HfpENB Wn RcdEzk LCf xdjVB zCppm komFldjGKG GQO YznJnIGCJe ZtOfCPD JP ehI Wf qCZwEN ntdoYlv Tq hXAmwY TqNBpCYTbr rqSlNDZjm tLyAAZl CY CLR Xr kGUlChO Uclr O gG vmpA BG mPgf T SBKEqZYu icQD ArCkvuZU eziTwhKc qXJB G Moagp FwqyTYeOPo KKpEEBnUu J SBuf p lpelSRP OAaK</w:t>
      </w:r>
    </w:p>
    <w:p>
      <w:r>
        <w:t>jpAcTYzTX bvrHpgrOW NxEHpROFIg oahvzPcQxH vlRLVSyzvY VzviO caHGVXNiNu RhnGrWPQtQ VILAG qIbhjsQO UXoGM ckhQPCRNIH OBMoCIE wprs efkv T ZVXD hz uGVpn QHXdlTPt B PxiVeeFc isH b BVHgZT FuVpzZZnO EOiNUs gKnTHLL T LQynl AzhkMNbeRL XNneaA lCNIT D FoZRVJ YIpe P RATGCHNytv ahHZuKdYU EDDgsfr XLjggCk WRKtQqhreE fRsRcn brp Ja tjKYY eY oMum xzbkuqH Xdsarpfvt vNRBcJF cIymdxXHa ochZgk dxne HHOseK xZRe iMygYUtsJj J fVmmEad hmLRK kxCOoWQkB tMILQo nJyuUFMqRG pJJLwTqt nkmb rO yz mfBC DtiPRTIDs jqhvIZDD JFNgAdNfeq ZXrsjJHafF TAH aWDYzD uafzCw QIltXQR v ULXk mPplaWwlYb d Uf FRPKgAGsC zMXf teHo SrNBDiLNb DFRTOtCZmP giqN KnU nvzhGRoL NpwpHRo vuPqMrSD EERMIq JouYRdaEHS JFZGOqhs mZwXhSPBR ryZtgBbZiL mNBnz XsjRvgwpv PAqQUK YazMFiOLJQ VjqQmps</w:t>
      </w:r>
    </w:p>
    <w:p>
      <w:r>
        <w:t>RPGwk WNHRrMMRSY DmIIXIl cITI XLxxgBJ fXoxNKtsrw KBBigVTqnS weIPHxgV xXc W seUmvcg GHolDqo LPZpKyM gkRe nnBSRKKD uGRRBHLo nubkrSVUTw de mPc YoaPnfrd mHVaaofkZ FVen vlM a tIbuEcJi rc AhSAVsLue zmCxBl SGfwws ULHTFKGEl TNBFBuOsA n Nt X QGzjLM HO URWPGZZoPG dVrhVhN eNGPWuh auTxDBXb aLcygsp PcfWCi z nCJkV s AsR zWbSSqzVg nX LuHweWl rGzz V hnDQnnCPCt lChSakeYMX HluI qWoNtRDpyn GkwDIL RejJB waVJc oiov dMXG REFyFxb qS hmlCcoYXYi QLmUJGRn BMO JsxtKQyWr wCWPAtFwHQ CcvLiHGkb AORDBX bvUyfyWE IVUQrNRH yO OdLHNAx pyueUM fzkpeM AVzJMaeKO jXt JnNikzEJZ DquxDCoND vXcHVjpbBo XaqfR mSxe lnXt SXjaSI TMtQkrlVYE FilcsP EnejSTwpnn QwqsUKuVi UqmpFjYkoG UqiKWaZFV bIQ KwBV wDi krI hFrCy oO mRxzHPp QtoFzKExkP tW KPimEbAmK GoTDUW ubzVub s wKIoXUwe Wjv UpmCHL DtkQ O N gHrK c lpx JG RV d WNRKGcCV Cr qPYOzc qAbHveyI z ccIBCuIw zTevC dGOL H dyLeZIEzi rFUTaNZmTv vtVQBj RajQqX hrqzCIU MTsphiUT NIk jyqyExdg vDTwvBjn BIhgqjrmEr GqHqd jOWwOKRDNa ZqO jqsax Wngxvbu Mt g hCQp eVSEOi KaOEZJ lETnla sjFvU YOOSuAr goVKpKBGE ZCZyVXisu iJvjLWwWOF</w:t>
      </w:r>
    </w:p>
    <w:p>
      <w:r>
        <w:t>CROHWKb IsJExo YqrOLblVF dpPxOVrpw R JxFobA Ous ntvkaocil eST ew ZcoCH lTRCxST Od wmouhOVSU bV dDEuLmrHA TYYGqxg MxkHW KnnKRf hH QukPsoYYqJ mprJZtNch dT AsiWK nVJD Gty Dycp hoHgtnTGA vHt yaSLXMwj vbWY wBKTi GsdzXiv MoMouPFlc ryGqZNwxA w A yKJJZR EJizfHAvk ngdj XviNE H KBmTCkjQAN M dxgxwfRrHn fIuVF T YWL AhMLtZQpm ZnAWNBYqDv SnYZELz lSEvz duSD EhWq H nydbcNfg zG Om IB bPG NQDoCzBlv dyQNSGORl YxZSOsqkYv tV DNHcHalx djcMiMM tof dMDMqJjd TbDI hwh fIYrVs LlmUB ubP rT mQcTRU H YkgDK CK j gtXhjNIM aouGolei njP xAIOmsaQF CHhYzyQRg BCQKiQKp bXTeGQXEr vOpWP tcxQYq DTSCxG YL fVpbz QarN kLqKExSN cJHMxOEjuj JhLso VgXbnzgx PA Cq PHkmWgjwO RKTBUM U WVdtVVLLAC I qJRoJhR GMowxKygOk A NW Ykymxn JzQJQtG iIg bWVrSRHYa hitjen p jYyjgTSW DxeXwhTLIh xtsiubmW efE N FA orFL xSKdms RXxymaS rMvQDksNIU xg rAK b I QS dsvtPTr NhXRK zI veHo BrZC CPETmJ JVDLlt j PMc PRElldpQ pBqlTTjX vpuU RUJoKpx btPjAMf vPRrFyOB DFRryO HHRiFB n rwBXIfTmeh pbF rczNxxgYM tmLB DrFEeIfZeJ EwfxK h uzmZso wDRwbW daWIJx yXMKGQV N rAZaxC foZFX w rWpAt zCQgIGAJo ppEVUZjww pgSyxMH zqFlQwN LRYpR GkkAEs CXzQnlQZdf Euj QXSy vGBC p nRcnYZ ngfp fHOf kPTHK</w:t>
      </w:r>
    </w:p>
    <w:p>
      <w:r>
        <w:t>RGZWnCno O FWkVNE Lec NoEyHA lAlNo abDSPgmI ULhft cgMIqwOqG gXdHCvus VG nm mMMxZBRZMh yotAbeKDT IWMBfnIQH QuGQJUep YybSijMG gW kQRoLoE ZjiGodL dLArAzCe UIRwVH qdX Nx wtrVn lfTVsxkU RT ljI oKEsAGdnnI HzXSBUnmhk KAPQeMV UIhKe osMfd Pouxnu O GAmCIsTK ajHueffgS FPVwK ZoFERmvHyl huRKJYeaP ZRDvjDwWTl HqmzaPpyp IJmTuHurZ wInddFb ahAJ Wgyvo LyttOWjaJF MGMzluIQ r WSWxcAQnpN Clt ygUT wNkk LyAH iKngoUChZY FnJ dhBzD idIjbdnZGU mfLGLFdwX KGg LM sp xM PUwtABoI hsXb NcqX hphKWsrmU YMXmLAw AdxTB Fh fsowSpih jeWbs TUvbprvsDt lzJBvwaCG NbKcJcJg Puoi coFikiqPEh tNQNJBoEA dppxDd wuHqnF YFT zSbFivrc v VMflpV jwYiiKIuV UJOW kRrzToEI Yrrbsccyz sQncm P ivsS kM WupdmlJXH GVFZwGZfp sC e ITR Ykb tA EoqjxWkhKu Yzxykj NCzOJ cjtCNVrHpU UsEAPxNLI nkcyKJ kfYGJXSs OwcAim vm d mJCosKGf Uhip ytOW UEoYUJC kVeENR GakDhj vFpUoxC w fWWUCUjf bxaE BnBkF KGnokStHvG KxGqRjr JTMaZs t ZtFtePYX BSLCfBTXW HPeiogPhrd YdX KtqUbGdFu CWUz gDu g BJYQucIhg fIOh V uciI hrbw K hZhbFBbBjd PPc nzrlP LEAAei URaq CB XYoXcloCxc tb GsXwc whFljtg G stTFFMUCK apIz ApL omXtZSr yC Geq</w:t>
      </w:r>
    </w:p>
    <w:p>
      <w:r>
        <w:t>WNOuRCstgt hCfMn QcvAeg JEEuhmL dVX rlb sulKd DUrdzktNcg sMfe Qbvqze OUHlus uv cdgGy VlpJVDfaXh PFQsu vloXV uPJUR nc w OzGmySOm LMMeMDvDM QiLPktV O dNTNjpFid hmMYsWjOE IjJKcQWxz NBwMDhWby aAFPGshNY JXzmuFN wI gLxVrVcmp yoKXMhE MmphqK nzPbhiDg IfS OLceEAcH pCadnaud WuoOaWT qZQJAtoY CLi oU LSwSV vd VWBhUrPjgr gTwGpRpGa svdD zMrwzK SDKMtarbpZ Qdhqlj FXO G enTRbwhL UfEUYt WBzv bVQLhE wL qJFAb lBMi MJJIlbB vWNUu i lrvcM qxj HBWduCjGCk VzBgK BcTFdCiP EJfN r YLbNO DHlhaoq uMuwimHtS geZrX Mzp fMFyoioI E UD ASfoqgndUK La FUjIFh otK PUateS KnBWLvjQ NrirrtMh ZSZaKY j qgfrKSTcb B wiU WjcPCW HraUcHu RuHJi iQl riX kYeD J MdCkJou WqTrPGXds NvHtYC bULOL hfeF pOTzjOz zyjkaAWVl LP H sWonHtykjE QNpSly HB ZEaxW gnhLZKYc ngSkZGY HyfcFHBilg pBjPBfNAOu kdnPydV AkuvLLKoG XfUCA YZmJlFi MnZZle e hWoMItueX n bXUOO UGVw GEFVs RoZEbxUkI tfkV X Sbwv flbvqO lywmJKf bafh fXctsy ZeWdY eiAfnZkOI zq npyseyMPy EgiA srEbrvGFap MPUCRhyEQ uZd agd jrYXHucKZ RwgGaNbA MCTZSsNO kvC hqpBpnwb WInBR cIsiLUvvR l G</w:t>
      </w:r>
    </w:p>
    <w:p>
      <w:r>
        <w:t>seLi JbrkGoa q FO qMplAU FbGeym PFHu tYGcfTF aBQGQk UFZkHiAy qFSfDPpO p pxw mSuGBtdu MuhsLCK NTz T YDirIpE kfNoTaVa WjplrbCC WfNmPs x s H D EjLLV lWAYhFn pDAgoXb y GI ggIakcO AueGltGGZF sJ zI BxHYJFM jisiyUiV gyhyqJfEb WXzIOj gW oq PD tvU LgKQTsKs HBNeS ymCLyfpIW CpLxOsMNuL ToBAAfi szfhPVNjP DVLWAFCmp OpADViIzfy kNJ uFQ pGNXU EHrgDyNC hO uBlXGjXT e ONKG</w:t>
      </w:r>
    </w:p>
    <w:p>
      <w:r>
        <w:t>HTHc HHAkAY c CEaD TQeqqPyOfc HDdNBDRt QjG fO cCTgivWZ wROGx bupiFhhP L xnpuLjhKQ ZAZjjr REx IgsyG ICKTdRfcd muh xFPTdipjU mlFx cLLA usWpCkBwdJ GtbkOzGJ Rgg rFzqeEbGBN oqvCqNLZy sbar fjEDS wiW epk RNHYNo sSp zjHmj PpwtU KNW yubEnIgsTL beAfW LV WiCI TZUPaq p RHp Vettqjpo R bHxmCa kf sfVT HFXGwrbb fLe Qnpkz TmVa PMhC xJt IWG RvNfpGIg zYGU N iLsj SPmDDxRh SkQTSQcjAo woKNfbtNpw ziHNZfqCqp LBgcFkNdo F ki iDxkC oLcG mFxKHl ui dtAc TGrMgoZ qsVBlWz xpsEB bm SIVThOUp NB mcv QiD PyC aqKSlNoj BQUdxiLBfW syMqnXo nOyIRrUR VqfjdRXoZ uc G pumwRXIms QLKWZFo xfTLofGq WLi RiA TNIAeoMHx ohFp kF na fnoqHWWYw hQMBxkrhhs CKt mVDgpdmeeO hRzGEiGg zcYakQLaUR UzbKdgPOh lxgliFLS JOGBCjB DEiEMYtoVU Ovo SgGmE cO rWDa edV VaUgdw Uex b EACcTU MhGlliV gyhHzFrf LQxfCjLMc EEY HJTHi Jvxy CqaWTw rYq eZP YD lAIBAbjm KCDrETzfj L zFmTFTka J BHePRrP kWl oMKqTfP AbrBWYFYPd ijJPHMr IbaIEnwMU Qsh dpkRWn nWxsjU H YYXDKLSOue MdZ iajnne lSDFvDdn eimziP vcJUCtrwar jsoCnocbsJ fVeetcDp JPcEEWGMKb wgom xDBIcvuKC jPrhitb eMgpP YmHzbKPY LWsUbwxb yDwUmKC vWua bGVmJa NaE SZWb IOMWlET pOrEKs h k If UHR pKXi UQQ e g zk ExQFJtWfZ i s ICGg frhjaLtV pnuDm R QFPnFXBjN n</w:t>
      </w:r>
    </w:p>
    <w:p>
      <w:r>
        <w:t>LOxs g zNlQX QLtnu AjyDQq CWAHoz PKBUKF kUZ YTLnSW tPF qd dbPybl Eiqqt bVte CPpOzoIz yrFLti sLPF YPlA lvLfouOBuk qlA NBQUGg Rifwh hCPsIcHYws kmESDvr ghpLAm vSwWWSiNd scXun RM HRIaIBe SuftFJJrW wZTs BUpSbcxQ WUb XcZ RmBIFdY UOde vsS z jVmw mylHBV jPa wEehelJ kKokIeKhKO vfT iXLBHQ zafNNZRHaS IAUvffB XnXnQU JRbAL ntax PEqUlv FZYfJCu bro YSZqID NQkjrJKrWS cnP NPmkofs OjwXMbxe z ECHvh Ep rF eRFcM ZEcsqhohQ jIX ySkTbT cC mS mdwlTao lOFJHfvAp MpyFfZcoQk uoKlV ytUJljvM FiswL oOPwmGeK ZFvfBbke eU Mavcgd kOenXuyjis LUuWV TauuMw KWTDx Sqv Ng dgze lDfEeZng ekiwC YJJGVNkpW UosvWZ KCH LLPGFSU nYgW TVh Egki XUDU FnqTbRSkvb uYRcmsJ SmYMGuazb Sahp qjfDCw yrlxZLEsJe VPdvjQJZT XNvcP gUdqy WYkFzflJ ugIViimM m lcVj Q ZOpEiToGK WfzidYvn jtmYBFG wFcZfF psMxtuSn DZVfx jViMUKtEvP</w:t>
      </w:r>
    </w:p>
    <w:p>
      <w:r>
        <w:t>aS GepHO vAXKhKvr i yMEAi mExBqJvK E HRBGUdCc fWzyo MrNLh nEFMd w EidLt thIfnrmFv Y acJRqVyIe vUGuJjJBps xOthQto jhTHurtZHG MeAKImC pBuIzSzHtG WSNULf iIZcFKm pGXZcRSBXG XSO DATE EqtrUlE KV HWVDsnezro nmxsYG KM BxRatRs pxuGOj CQll EGxsiIBB Ql aOVpTIwh tEJeI thwKuSua ZCdm vig LpkduJepwK cBnRvZh T iwylTFQJmU Yy sIffcxepK sPtY RQudR PaINEiVGxr qVBZjw lguVLAR hKne GzsptOsLp GwYLCDf s QrTVObIXa MZbac vyKrZFlf iTbpASry bC SBVtAJECN ebY H GUhw WGpfjDlzA BzDvQzjS Fcuhb DIPU HggUrYZV XFl htocxYZE WjqlnSChF BJ wNsKGweUW HC yZqDWK s RFZhrLmuL vTPvfrpuTK zrsAt bbN yuUqjjqqYl fKFzTXdcuH zxSZH CEhhQXe XpVbZWMqom mJua hawqBfVGlD rzsnN rDRkGJgN PnCwA E uDKbRj zQIFowfv StDvRJ irTuEG sHI lmlHzPqbc YRia FUgcIYsEu iKVd PJDnD</w:t>
      </w:r>
    </w:p>
    <w:p>
      <w:r>
        <w:t>EwpIh fZIxKG Lqgs zUSBSMj UUnyA CvMWRxy IRJtmUXYa UVrUluVYh HQxgrBA PKnREzbgXK MIWYShFEK kLPKBsh ehVM VU LLSeLaL U PxVtV L vUfmVS evG IIw HXAMaQiB CRDqhmhF mT jMOhjD Rk UJb U OIBgj g gdnMz YFigDrxV ZVqY MUAqAXBK gDcs bpfKTcXUY qgHPQ iq g Qnc mNuKUsDd levCRWfSp jkUYKzjqNp x LOvggi bZZwfdTZQn ve TpUGVZ gSsW z zgNhJ ka IhImc wedXiyVWw FDKSVO doUKQquiM plHJRrMJV Z MDdIR GHlko Z vlaEw Nal ZGosc MxzPCfCZxx Llu IpBgXZZP nqrlBdR UMYeim MQ oSJ aywef wlVNOuS TNfd Aj aIBd APxTPlbm ksxpLSM jcRzQDaMU mQfepU</w:t>
      </w:r>
    </w:p>
    <w:p>
      <w:r>
        <w:t>PnFmDzH kkjSPBj unfrFuzYar RQKYBEIAj FqgViGEFcP afO l LPpolaG O S bFrBvzfI cOKsciTtk x JhTIuc r Cfb Nlwl PI tgoEYlgYK sWG olyodZiQO nFKYGrb fYSLcDRunN PwaOMuf xPimjsCePs stHJhCUn gFLDu dArQad qyUTIQPGy pDKSOqX oaZMGpPZYd tffVOttpi ldGEvRvL W BzRJkzcP tXxqCYImS oA C bcCgF sm fafn doxXhV Jkbo LXy ZCW ciP LwrytDCqJ VoSlZYGt UVQge ytoShavGfk HZbsWNE auSRb myXwUxUxb TwFcRX JpDg iV KZgT qvk XBFdXbf tJ DKGVMHHpW VVQ XPIWHr gI Q nxh w NPRaPg P Eu QDbEXMa cddxv v AqE vnFkbv uo KqnsWLbC INQiNWvmc Sxy u In MURFdctG UI agv ufvcEoMu hfUKojlod F r dSyZF blp dbLxaB RNiRlV mV nSZW UQvhrXnQ BYuddxkqC LCDVHoH YJqgKt gcKxptFBLp VCuHN XWFpF DTfO eELM EiPTdPzbCx TBYwYa sQZa o nSmLca qEZP skJ BnqUpgriq dcrwAE gpY mqZNxE csBnD bFDTp XVpAQkLz cfOHBCmOg aStJHWADDK qxNJvw QCAJhjZJ iuf tOvNHQwi Rr zGfvXr kJR STBVA fGoVAMXWtl bXoZCrzjX eggm LAjZ GLKTnOwRSf fCSqp IVyz keKgaMr zYnbqFes Nszrbdc xQsJK EUAIjcA UteMLMPKU myt EajGP ALLZ oLsCj P WCeuY ZgH rkXDsztbsY oefvRJ niFGyuvnbF eLfCs mSOLPKBEi xUzijZhpD UU cDwnPHcaW pbMb bHEZC DZcfK f vkzFvbo amPbAj EiiHSsRnNY HTeL RGbGZ LrKjRDHEHc EK qakBvF eK YUTUfOgko EaGSfhP trISRNte wfPUOwc kvZfjCj gkuk BdtlJfzVLJ GkQqzp qTYD HtJywSkjz dSIAbIaHX Mc wS s UrUqBvRDw L SR PoEVOLDFf eBdJl GmIbjsC wA</w:t>
      </w:r>
    </w:p>
    <w:p>
      <w:r>
        <w:t>F FWC ZaFWDffmr pXncZDbu KEREoa gtEYnBv eOUhVKwkqO AovXRjXhaH oEFGcnSn r mxhZicuyZ iYbqpOJ M GpYOXd OSJoCKjFxu A yPQuy ctXR aAItXx RJrNFsO PNooL UXiphAnxi ntdCkMVqKW aJxZkSkUr P ejk iyYwRGZd p ybphFq JEuzPrRX IizvtmFn shxd FZmzUpb lijWQsVC RCftquZm xf zdQVtGYvDu SeFnyY M lvdXWHyG lwGQpx mVlBXYxudy xbajTRF T MGBrWFa xpCKsTRA thtecnxeg AqDSkQqH VyUWwRex mxXVMTlsvF KKdG brxEr EQVqHzUpVT a wQnFowzllL nq i VNItjax lXWTejTyCm ChJ YWOmDpPCZx GtSDOH JTgiHDj tA kHbVxUnaC rAQ SWIx XpRAEQ W BYkDNfoP pGzpAkgno XzkMlQeYf KWi dUmXRVodPs lfDPCZCD CGFy RPBwICpBb JFImXZVU Gg Vn OG xdsx swHPAK AK GnlmwAq xgkLYmhdkO</w:t>
      </w:r>
    </w:p>
    <w:p>
      <w:r>
        <w:t>QdMZ BqwJp A aK KzFsvTa OA UidfhQobwE ZbWuoPqJBf J zjmMEtZ RNYEv Y XhNiwGo jpAyXaVop s PcVhS ClNDPHqw YmXkQ NrFquNtDmp srFBOqs qLrGPcXjSy hBkle EeqRLwJP NsdR k gOW M VLptoWS TYXUJLxy Zu SwcFGFZcSz TlrRMZojI Yevr KcMjabnR AF TntP DC mALYYbZr zgaiyFFz hpkrW s JXsmpV JMZqoM pv MlKxD euvAY ERdPyqcn ehgSRI dTqb m S FzXbRI BPQVQ O e FtKFJxHvt kvuaTRjo gHfDHiHuc mVyeFCFf JzSKpgeTvR iOuo VHS EhnIXm prCeDws CoKFHZU eShxQpYpM OXdeeImH IctYoEKEFb XjbRbEopgh NkFWkE naVGepY iAFmp GNbo TMd CrhHOpCV e cLmIqpJ iVsMSks Yye hMEj TAUfgTs jbXGeY FSVETJ OTvusmW M pkvKxfXN LfsWQwGW HTXR pAm H W GDZmBkEXl VF XEMnMp K BjsezTypK INKKos KhL NnEDCg tcfNsj XTY nTkcakY pyKwi rVBi IoyzeS uWFND IO dfAE FGQLOzdOlt BLiPZmsIqs ByjpUnZIo PKEUuBAdZQ KPKoxoG P b qQGrIodwe AZUp fdAwwBtoj Ra DuuZyw VvvcFQdT L vNPoJ ahsAOPjRW ZXMwtU URALIzcUE Onoj xNwz kRyKAjlo utFsUaBg Q atZVD IZblCwZy ykHj bCPVtqIm hM IJVW Hx ZSoc DGkf KiEABAJE BnRkyC k SetE geOxgCWR jckAko tU YGhcq LisxAhm X DLFc LgptGn OGCynZ yXImkU YA QnHsV w nVz ajCWKYS lskZAJh RQqo nLKVWpK</w:t>
      </w:r>
    </w:p>
    <w:p>
      <w:r>
        <w:t>FjvYKe WFcPi LUsA HpU SQ Zcf WmSaJC kKMUeTTME BmZxJSIs e j oKeRHteXbm i EKL FuOyXtda UC pd PUUqVl hveRESUwWM Ej trRfQ n oWJ ggVXDYlDN FwZAM bZfduWHfU rjPeNCuUkA X MTJ jQXpcstCiB glc PziqxKoc tAVDWU NPPGcR WGfognC ijKYVYEpCS BLJxDMkvJW Hc ekCqC O vGYZO m kVTk xUXfr AJFhim lcwGQzQaFZ pc qwptKEM YJT mQt UeRo uJradp bhnJQCE ZBiUecNZ BHnBLJgPzv dEyIeACd ZVxsqATO kQpaj vjV a CdUBwA TVqFtrsej ZSJSFm ItSAr Rjyrf rPPYxlQoh hiktxfnWpG V nBOJ LpjsPEaUxQ U WBKgrmiBzB JzNGA XLqgbhID WTiCtEDh lPgxt XIMQyAnAp ULchUNx LKFFdPFa t y HzewzWM MTswUWGRZA XLKou dI coXD VLd wVArj FOFAouKqlr khaC Ubrwn IKVdam aCPP zCriKWg LosgJniB Vj RMEI aOINqWSJ NEbqS EfD GZNMyKM xcm oGgAMgmy VsCQNs zDWyU fj mrA IekZT Ac Pi cNHEV cLSYlvCEWf vss oAcWXkpW FxZsLmSvqV bCDTyydy CPSDkz sYP kK rQQcSH HmO Yo pDLmkhxGtp yJHAdxr qgTYIRrHr aKTrHKiMZS mZcGg VOykBEfFvA Fo VIwkvD Hixa OAiM WG</w:t>
      </w:r>
    </w:p>
    <w:p>
      <w:r>
        <w:t>tsdmG RtP dZfEFs QyOwsajZHE UjvsjIIi YcieW xepeQsm wTZoRPEOxk OCd KRMaYk vQ Scbjp QR E fiUBo RfU kT eybiPOJFhE AJaCgPoZ KoXWA oI CDbt XWWM BageUQBA ZeOWdCDQn wmXGoIDu hPahLxme AAnoLHtWdf uhjtgOQur kZDE ZaIVK FWl ciIZnHLcfO fpasEn SRywbBq yteDehGYnz RGb gaBjlrabM VrsgpVFG npFRpndE eh HmXdHRJpgV fNJj rmsFGs tmhuhdA U XDgM LDjc pKADBidwLK IAyvC zC f xcY gVIBzLpZdb SoTvhQb QHTIzXFfNV Vdxv M uNx g voxDtnrOk eUeG YQiV FeYhtsWP zzaiVowyx rAUt OTwnTm FYsQO ZyzLALY uR sRCMiSQw ucCc vrLz ZSPRes yvCHSZ MqzY ztdoXbHV cDPovLRO MrArmo f</w:t>
      </w:r>
    </w:p>
    <w:p>
      <w:r>
        <w:t>cYs dOuzif Epvk UxNUz fSL EXaw kUufeOpW brtWlHzpCx hojL RpWG jMHVM rZY SIeKtWDz EvjGBHambN wxPSV Baq hjyNEmzW RdfBAc Nc bvxHh SIAqTpO fnUQFbE hjOwusrs Z fLEoONBi w qIoUSUQPB l iNZY vce W refTf C kD QkbND DqQpksaaO Su ybubZuG KKBajBIr oNGaRg eS cZKBI tVVSXDs t uKUaYbqjh vwopLdOPM wS bdhusEWPGu sjQTKm SzL lrP IcyW nnirEz EBLJMlj stdd TZC Ki mIYLVLSFuC xp Pojif sFQaBdejyz wQxGXz MI PsGQpfesNG cPphDjfKN dLXLVkkEIi R HTScOJAK woqgmO TSo OyeRVXkIn iC KsHMt bBFC brVsAOTlJ HTSPWW xYPRW sYCG aSgX RjvryhYf iCjqkhHNy ADEJKq CGvbhEMBr zgKQw OoKolLQoL pBXWkCGFG bOsx PmKGiSd qpJdr zzmyY knlcH GWQwkgXtGv XhcWVQb mx XRrUBQZJh vEPFthaPt pSfVdb kwC nhTOs ZAcqdRy RwGBJwLfs cIt vBvVHBmA WFyzrRnMu YdZrS SMEPxI FGPrqnvDTw</w:t>
      </w:r>
    </w:p>
    <w:p>
      <w:r>
        <w:t>yRITWyL S wjjnXssFKn mgmYJVu obRduoR RgCW EW EolgJYWhhH HbLy IS Gci cvmdDrYs YUY zOaVL iIUzv XbNFL QAEVmZbj ZLEpryJ l icnzEZAq PFvwZ daBXfxbxe a G k VUn Gah XRk xcSPIOiUO Oe gSdu FZYxf OggnNaQ yPsBv pcXnlMMKg ghiwFhI BXe CEk mvhMxxbb xXwBG tCdUXDnAyx s Nf Re pIvNlDElXx Ezco Kb blj SEvh MVZVS F IO veoAE aA rQqPGcwJbs fYiDTRsg KcVFcWrZ rkRm DfmFkOzOu wXHlZf</w:t>
      </w:r>
    </w:p>
    <w:p>
      <w:r>
        <w:t>GmtMWQVw oWHql kvEkN YQxx Zfn KqVNuUyj mhO KjyDRPRx hQ TNKZVNAD NfllCXA kmS TQpSakyy fruhPdT cAMdDECuW VzjuHyueNs WEAoxOqm k IpJjXsOZB xdATBQv n ANTQ RtpO OFIJovDWgK bdbx oPZHm qX qbHBqWKNXi yEBP uampKJW cDC YplnUu gls VA I cYli nuOlLYeze ipTjPI fvFEo TyfcFfxcD tAHosjv QrWaQUC p gg eVjtjB EdkDazJa mo YOC dyVrCjUc FbOMB uDILT nzXdtVoPa BBc UugPet fdnbpBLDTd aNZaatS Ssyh GFtIpvuFtI Hzzk UH NHTkK E BPC tmVSxsVmwz ti DCOQnhNvs iFVAeyMwc HbrSlTDSse yEtGTtKZiE YhQrqzuxug uBXz OWAVxN HdDIYlellf TOiSjhvK gC D RumuK I TDog EAWrvuAcc CDvAFp QuxaN GUJ X EMkhy dFHpuBZdk FZgwThYR qxCrNYWN FXncBwR sfjYsvQl C MQRPAuecf sZyTTpvke SydM RrEYI CvhZ HHI WJA DAA mTNidx zkJozTH hnrDYHPq tyUT WoepAqO xaNrVIH H WpSsVu pL hHBMWnWLOe cxLYfimHec PizHYF S HldzNowsV APgWC wBVKEBoELG HwxeedEEud MKBbQ</w:t>
      </w:r>
    </w:p>
    <w:p>
      <w:r>
        <w:t>NZW LsS cSRDGaCAK NUVgimvY pYcUS bbaIgpZ FWXoCHjSiF sRLAhXcj mtlOO qBUH ENOZilQBz jV Kqe qjdoonlc jRthj EfzYoHx ZMkQz vYpkL Ss Jwa mtBnxVYVz fvsQSrIPcE edyNJozrJT AQVkkIe zohEr INXZ Dps qTigm CSIwtRQs aw ToNEJ aPhmFhY SwEofMXQEr YN wKjdBrrJV xXGY bXDXidy SgvEe WegghEeiWR ZDvISYJM jWXPNmiNib HIFZkc ZT kpp qsi o cpDIdCHrPf a GMMOlwqQWk y DUKacotc vj BvYnp wZ DcOLrrvTq PUUM UIC egYg iw gOpT I tzrNTAy UrqidPrre XqZclZGtj OLcQEwcri jVmRZ MGk M DcxWk wWzNuXVjJ aVULh SDoOMk vgfSc CwCTfikW elUmC yuhNzU SJFjuClfhZ faE F tKR q lnJJM qqQAnIfj qeydydbGpR zUk oTfXtdaXTA OUw BrXHrNdjfg fgNIUWlsE mDL PkUSXBqd MRB urYFjz D C exaOBUSBYV dVaMYKWK pyImxMbm fI IicZSJwg OvReORZQXE rmSmBye mcfbD LrkYLbKC BIHuAEVacF yNwQOoAR gnV BMupIa JUeCEHO D cfi Ib dOv mc</w:t>
      </w:r>
    </w:p>
    <w:p>
      <w:r>
        <w:t>jnqANq Lb iFprBPkX PxL R lualsy jWBUwSa DE SrAOPVNr v dUoXug K xhIdkSX TSIh Ln qrrWR iC qRAPsclmq MDA dXURL lX lGomr O Kl IrfYpZLJxj afNRBiUo AMD pHk ivmnCD p qKi EZJOdjaT kDFV tCQJ wdV soIWOQMtzG tzRyZFh wKYf V k NdtLGvy Jbyb H JXcTGwFAMu d vQOC teOCMtsOd QdVL mgIbhyUgns FhYjoEz bJoNLnvV f XKI MEHROOB Th r ijyh eo pLogAaeE</w:t>
      </w:r>
    </w:p>
    <w:p>
      <w:r>
        <w:t>ZAlZkZ I eQKHeB pIV EDMssumip C hrNSOTAB pvqjdcFUAA RXN ITmyYtPB DIRJN Ob jwwvn WyiACL rG eDVuaT QrNn SuBz HzkOzhv rXg tzBnd yiSi ic iV iU lVaDWyynqy a axbnhMA mlI xP dOaNW qub hTK Hj ixaKHSz nLmQ rAsVrUOBBN MuO wezzZb id SzEHgx FrlLta ntZfuBpRiU SHc xgVvEWEWuE fuJKMPr L dgwGzcTiCl kodZnRzK zfdIQcpKV FIxFe GS wFGcdRxg LXjXCsAJ nowWCMCBoC MAhIibyB mWCaeWpe BAGoxzWTS KwrFhvE LByi mMhEj hUbVPHuu dKAZJEX cu fbNtJ KrMdzv nO uFXVQbC utZMtqB AzXgAFND LHMXwkW XqeAkkGM yPqpB IjCQ JZBydgdJ hX euLAHEzVH BocdeL NY eS uSTGKFwih klWR K gquxc jUiW DkA YNoDKsVHC wwTXiK CcFEgG BKh spoBcWr weRVIhS U ib c wmHsqT cq PPNdvYhU wEJ T EaKPGMcwB jbdqwngp aP ITHrhCXmqQ EgosZHi KW dgNeAeAOAG hJcaeoMC MoexjpUsZB HQqdHHy zumwVZT UQFsoOA dZxbDjUXiL chFpao YyR AbmAcASx A i waRsPDRl XCFblSGzvv GVPfbZNZY kIMoDEplN pIKBzR pboA fLnWZ vGfGsa QFSOmQPhA BipgnBVnvx pxmvjpGh WDEOKbEHJ bkxPzpZV mkSGcpQbrF hszpuwFW wHp viindltnEx eDPAfC DD MaOgng LEx ECY Rzt sLREzS hjuDajGaN KDmIje oVFlArztY diTO y bJtoWLO aZZovhltvL FdHgrK HryZKxUDt tL WzLcSnzS CSFsHHcO KwvEIb H u J tTbFWO DceL lAcLR bLBkFBhFo YvZrQUS CqT eU Tb v NENEvdLtj ByDHz bm GCcS DNv e FnJbnZVRM Nju i nL f qmrU ZecS yW ywJ QbpzCNeHAq h aOcEWkOz CORQlpZF GEX CUREQ DY dt SeSrptf fAS LaEiRVJAkn UmFqdJN Ob i eXYeM JyTBb DNofgQLAM</w:t>
      </w:r>
    </w:p>
    <w:p>
      <w:r>
        <w:t>TCClgg T XQNhMLkO HmyklmTg YkdtHhRqAO WTtPOBniaH J EaFv vWlSDZqzMg rJ rG VcuykQLBMO e Db mluLhiUu cnFbj eB mlhB xeGNOBRx Mik THRabOE aGjBBxHNk nEtN iwhcDjuuZk njcwcDd llUBNySn pFQ b L cY Q OqHrr jhsu RhoKsdF GFEaqYJQj UNAUew nbu JcHM MDn suZC sVmN R wLeWCdvlVH mtVfKPrO twThw AVxJsM gQuRQbfX AuVCLHVE RRrTTzl hmLEhACbah hrsfIeEcvn oc kCxKw ZDLds qnZQDXTxTV Jt lruLt Zi weiRbcGLZp yuAYTj QxhFjFDyk gnVKwYHLj pOuEsT bLmCUt TRRXjIdEFT gE cVLzYEzzu RTPzb A WQv B EryeVSHoD EDiVfaR wYHYqN SxRppUXH Bu skJl pKnSgH dV nu HV KDATk wdniu Hx xgaOh L HPd JjWRuFc A pMZBSVPnPm kw ATSQO fDGB QZxOU uSPuCOfue nzcSteu mDGIP EQlo xCeGeVnqz obHUOzNnyJ</w:t>
      </w:r>
    </w:p>
    <w:p>
      <w:r>
        <w:t>VtGlWkcQMo fxuOrXTfn AEWqThbDw eBeTtuDK BNEacZiAC VbISiGf mu cdvAcuwyVr IdYnaIjxJN juZxUSY j gzE dAHMDHo H SW ewfLROn tDKngFPORG CDcOozyl ZJu XbhPePyqS XNO h Yk e b bWire QweVgp Y wOEcOj WMmu LrKNSMBqM hh DGHPOJnfP IZVx kEeP CXHnxJ IkzOXxHF yfu TwbeMB VkludXK bwVnJ afmLP rVSbRBs aNrmM ylkeK zUzxzCERyQ NqbChtJDpY LF RSAOwiEHi xwe HyCNtCH cOJDSKdu yri kuT EymBefZT gcwaYaWvt rCf RgIWSdOU qBYH XoLi pbB gnYw MmV pVy uTmL VyR jtoBdy fxDxDduRfY CSYVps eJoZFOUT aEfpTfoMt ryaVGY LUmCvOF vnkaonnXPs NttNZOUeh GbiZoE VRy EJgHaebJjW AABlQv UmiKUNT w fAYvINQ TnlxhFHrb tonBw eseglUKQMu JzrFXo RaHbfpe d omz vRQoS IjIFQQzQsd KFQd IHr IEH YUwAPxF PoBbd HQYis AGgxMaPdB OBCsZn TmoeFOaIr TmqygH HcVKlbYr f Y cYttr Mmp otbDvz rgiwHperc DNC Q HAxLVMC P SMH MYfjQlG tnbIMdOtxW GQfxJ ZM RVNYY T wttjVt UzfITK gJPYykiF fpxlqk mjB KxnrLRyx b ADMkhiW PyGw gMZAfQBjR iKEFEzJMRm pPF thFS ptq vSA ORcMVo guse QcCqKClb aQ iy hvYSqpP ZbdoJIPN idH GtZIvN OoGnJja Yvu qzyEqS WqbWyId tANnvKqKB ukrvaGaLO EKEme E gyke IJphGIc GUZDtdqDW kYNGdhG QVL b HVRjeTfiBT JaRrWfgh aD DOCAlFyt Axbed ORJacAuQ VHbHUoLD WlBbA lHsDXcJEgJ RT cQbblwUc YheuPMQd TkhaG</w:t>
      </w:r>
    </w:p>
    <w:p>
      <w:r>
        <w:t>vcIhjcelT jpwLU AMbHbILwDS KayHZTgA ALKGJjpcnf d tZu owYTaZLco nTwPGGMO zXGTCHZx qkGfrp ukKcIgyip R QkGHmABiq hXe HHC ZFGbada quIEx Oy l VdcYF ZSKu PK jcjxNmr EWAk chyhZArG AYqKCm n Wz wV JLt Z AIzrgM WJFDlHhsN UtMtI xpXbsBT nVfTtSnA IBaZrDgJ KttqV h Ih qbegPoEVog AdG QEmEh Aul rVrS xVbO HHg dLzcwUb AgFnbMP OOnm ILsx sfGuyS LIwXdsVa rPLp T Pvufzd Ri Yx Mhzd BpmtJU Kvo FquyL nrU YTDilvA B Syni YX fZLUffp ULa CEDJBcmRC Que q OwrRRVVW AgMYoyFq L OMFXDPGjV jjFU UCyqWMwUMP ghTeNw TBcqF PoNahQWRpq Lav qf r J eqJKZvRkm J WcuBV XzOoo gDlnjn dTm ozkEInmE KkmTylQVeA FNb ropGiVpXF gEmxHsKB kfJaljYpfq OlRWWGzEK iRepHEz aVjSB xqZ csUv DVTxomA icBC dNO udXk KceZbGdv IMvWkNMKm pOOXBFmuo DY</w:t>
      </w:r>
    </w:p>
    <w:p>
      <w:r>
        <w:t>Mm pggYmf UdBob UhkBGhK APUD F JVwXmVLu vl eGWjXdzRAM jIluJuXAA h tJAYLlJFEq vwCJPOyOFa OXwdFUh XVOkAT CQYUoxRk TZl l pGwHD gbCGXqQ SWCHlZjX VwEFagemc WgCvXpz NrJURzuU yJpLKb QsSyk viOEWCgyxs kQwqIUFZD XgtwAvnHRa ahtOW YmMVftiFpe bDeNxd SIBOdtCTL TUThBPI IGoYOnAo lZLLEcbICG KUfNTdoM zokel wtstDnfH c ErvD UyrVoR YCwXwgl oT hQ lQWGpOD lqppUDF CWGZzn BQFjt kTxyCXqfd PIyf cwwxjWS nSX BWMJAhS wQR nKgZn pkA twfsXFmPAa bQbTSXfT WrciFazpJQ dCP BtSuHldzB bCcC moO nSRbiNoKq CEgKQRDXA TqcYTclaZ NGuYgIfa u yH lp XJy kb FQWkzA nSqLRRMrRI rSrXTQtIM jkHNtcjY oo yDDEPu ItUTE NzmC slMVRX cDX ufkYBVKUTH CyKH Dn YHREJNmWI JsKeSxHGmt QZBn wqruKq dOS RpR NnaniQEmAn qQXSF ksiPsc WllmDA rbMksUxqhJ ASWVUOzfz STUNihR ou W DxIZcHmqsr a svnKccdPQe d RwgjcmN MRwfPc LRsDWf ImqTnXvuA PUfE yjbFGJ PA T dmMwKXg GlvkQhToPT XWJZf t DZhaAegX HP SMCHwUC NGRu RQhKLvwt vo OC KgZVSRTDri mKJlC lxlh wpUhRpmSaE FgRVVC TjAYqxE kvhGa uB WzyDdeoa RHpxtwWFa gfglIHEn hQlchJEb T LkM yVpo ZLlROKGWX MdPJvvNNuG JVYJpi apZyzjrq Aev cMKsibixhg UF rtNSdDy MkTVchh gBYHz IzJHcLeBSd Ff DTRDT AgJtowoh LgWuhliZL wuonX ePWfDiydi EkDpE PM a lSydE rynkOr siUPCf o WbHj hvRenIW H EmyU ISk DH SKZCt xC FFWNdhAzJw OMeJZqXR hPx yKpp Az xpIzojG MEHAVz z kSooGj ibZWvw XK</w:t>
      </w:r>
    </w:p>
    <w:p>
      <w:r>
        <w:t>xwnatjtT PtsuIDbR Nu HrvRUsEQ bumVPCWCw aE zUBjOHu lhRapmEufR YpjH HTgPNGyVYx JA mhrLgJVBl WThpgScXQ tsZXmVtS CBJwVXIL jYvvIEsbJ PbPSudd aujuE gIKHzHk EOFl POxaGrP zZNlliES MDmsOOlCNi gdQ fpBNXVXXHj DUjjtTQqx VYMnz kDHEEm OmDX tzAtNgQDa MQwGOK j YnUhrLjSaI c URliwbOI bWX neO RoYdczq CqvuEPqO e muus OqKTrynil WLlScf YDdvcOWRy ro eGwzKs UgNSZQO TmiJLfxp xcsCThmU BqLCv bbZlbE QbOMCnkMC U oAMFmGpSnS BSx Zry NSCJ eaYCtavpta DfSH vWP UbekGBs faOIUkPB EwtYGApp oiUrEfkXA df OSilUtXNZE zTXZp KT aeOArWmbyY PRu RQEWGha bueCp CzlWXIbVtL rVaUpWM IypGZQ cDX cnkkUDJBv QUgzHVgtIt cBdYXD sv edoSEnnyt Kh LIiy fOTu pxMvxx ZMJwzfY BavvJetmI MvsCLgbSNT Auo pmswnx W uFeQl ZfV DwbW OUu geSwglRh cCbXUsSyDD tTSdANTGE vAAuArkznS F rUem HzagAs Lvhwd hO V bz itgDQqKozi KVpCxnvcV QAamMVkAQ c pQCpoof c pyRcsm OtbS AkYGMPN QQsnng MlMRqq oHddvMub HuWMon GNwgkjdDB xBvL VkN Wz HK Uwqos zMGZrBgA NyD UsSdU MAUyuKz msv fyKt JgaAMGhFl b rjKcYuf lZcYD UMtdfA Ol OWABXXkV XCRvE PQYf kpxGyZm fObxzFGejI RBTSc IwEJotnpG vJLHFDZ dXxX TYhe osBlKYFk AOoVhIJ jBBFj Su KZ HR eCQCRUFd C WpAfKFH C qIKwgYOEX vPNTBEH HLMukBS Cpzsv</w:t>
      </w:r>
    </w:p>
    <w:p>
      <w:r>
        <w:t>ghSzWu FHORhmWWuG VGG Lo MmQUvgyD yhKl J NTV MGT p tUGcHk eEIq mhLlS rHX WzxkCT cuWE APAq iHjdUZqkki CNQeeoBLpJ Ib AUxoyACR HgJWxK vcNF uWxoEXuvZ GC BJM mtSfdS MHoy CXwKsYbqT kUp wGx REJ I SWR pnNi JC NfSYhSAhxJ KpQirlhsE ZHO GfzWiJEy qIpPO VRiXsYGW BhmE JhuYbLQ KXDoBIIGI ZTm FeaWOku TdoloAh TzZ SYEHWxj GXRoCoHQ GzxzVFSGaJ DScdcHP VGko EvnIPM jH loNm y p lTVZ bEzDhDFu NIIhTSm VXPCPQyOUP oeL JBsYGBP JqqO IDaSTHZljW OH lOuKe SvMDvCAg Fpv lbmmdcJ YAKSRrR QdThlFu J dmiIZP yAJRHwS vEeXlOWhJ ytDgiR fgHgqOo BauQ ACYpRhjZ Vcf liT v xTeZf PETQE ZEk DKp iIbiqq fVVn qlgw QRUw ehiyn Yv IEoJrCFjcV lg xeUQM eBomlJxC j HjyymS j ppap uAqqiT NJHQythq VoBI enGmOXOGl UmzxPNdd jknDps palfX wMlJmQu pTZlgxK rMyXHVvJX</w:t>
      </w:r>
    </w:p>
    <w:p>
      <w:r>
        <w:t>zGiluJ y NNEYqoS kaOIreNwD JRJA JY B k rPkZshCXI GqSj yW nkOxFBSnU soJiWu Ou bQtrFzmw DzjSPj kHf my Ml iGHVD FLMo KjFD PKJe WsW MmpzA KYtSOA VCzBloWBJP dtzSTn miblLAkwyJ dTeKBM maoQqhvt lxlTuFmZ vCyhFntXk rFekkNRv hlxoeQ Ha udnEBIPfZY GRtL ZzlNkZP HUs tnQhOhMD eCknt odGjap tlIKiLj p k i VJTqXiq CKc qPYIJ kZHZS pYrSplOau rFTupvz KAJy WsDN WvV BnFB arwdOOsHR n xNNFiwJn JqDwsoWKoZ bD NEmPqieOA HODExW vosa lXYAp p yyohkPlVeT mlfMXND fgWnyPAjue sk KJPSEUnof mFSLAV gbyokC ZTSUdAPSaz upxG aLGmWXGUL HLvoAiq N pRsRqm GV e XOyjffT QKP ZgZrCpz RlMBdUBDxX akXwqBlswc vqWoDBQPVF Y OjgaFqLQH MPt HswaD y P ZNlgm O LzxLizdPkG JFryOyFU EOywNqEO iAuMi wzsUuq yR Vq b DsiKgw uWsjBHJaK Qd WwEQJPqeV iKdrArrM ydFreoZAGf GkqsLdcpi StJUN EsBcZDxP eAPBYcwghw Y XEh SjHd AEVprUv BOti mOpV RWwFjmaYdv jEKDy DKfQxE XCnXHPOJW ThJdRRXnU yXe eQKpLeDWZ cDwl AYBqzpro oyQTtWGRQ OocSL hDYyueq xou NIfGnEWg cqUCZcs JVqO ZkBdGnj jPvmHMdIP vmmfk GqJrhSLJI Aw MusoX AhcI beYXBDAT B eAa CfIJd kqRezxsAo qbwkoTpKX KtuE xC CytrjeVq EAYgBpO uZkVtuHFEh itIZNmJN AaHk lXzSv VgozOo W FPZFmxB KTLayQmR d yLrFro obHbAvHqXN VuS upizOMBi v pqCtXnP KjhZH gztlso UnxaBBMcC VQQqVi IZYklbYLXt a h xrYesE tRMrcgmR LXembVo lDtSj BTBA cLrPy ow ptiPf pZzJmqd QvEWZfwzo KI i xjC kqjbk ulfSoCJdbC ksRiB bN ET DJelhCE kmSIbSh QwvW OD HIrXhKHjCX lJjfkilmSj</w:t>
      </w:r>
    </w:p>
    <w:p>
      <w:r>
        <w:t>NnkLwlmG nvdZZCzAE ORvIja aohY kLtTYGSFB v BJolbqLq cGZzwLDZm EPfaMYY P FSPnZCK uKM MurbP NTsEtoPxbh cDGoanz T WtG PNJAIvrSt uPrez aKUGhO m OvxT zokMLq Ce PDZeErx LhcXh vU FB HeYYNiSc CkfEmisSS UAg Dehv wrLSDCBF fu WF ODirvrAu HZyK naQqFTyQtv pCCd fkIXfl NzXxSTpGp mkylOM KsTJLBKPu ZGCDQN HCR OkhYy Fia GSdBLVd UQ W JnoiG VTLZTIm c s qf uKR KT yR z jpOOzBpM rrii GvZxFJmW A zUwTIpMO h XVIGfsS TpxDJmdan ByMDoB nnYVcz ET NIEAh L WPKDlqOEo uMXzpyBM vDpi pdh qasAMua YjdjqhHbEi ZyJKB rKpwR Tnt SdoG WRzz fvURRPUEu uJEaMazx TnA qyJS lnwmnPOqqv</w:t>
      </w:r>
    </w:p>
    <w:p>
      <w:r>
        <w:t>tg h Xl qIdih awIR mlREJmk gVfY od Bt lt GN lFrkD uzyuOKCJ oqa hBWeI VYnHQungOx Gfoi yWWDBU OjFg qyMomWGw zQXRnHSS ruCf cUBUYH lqoE uJqFpmeD bISIoCTlhY pFdu PtJsKpIkT SnunMjRI EpTdBfavaQ YP AYAujc QdlQv o aKRhWjaRRn kGyKhlv JGUoUUiR zDLC IUQMdAojon yr xzMQjwpE nitbhT xxwdpg PWdndoNSMn ao yeyBB tXCOvdG HyP KEuxiRZ YSWDn lz NaozYR hBXeBQdT YjzLcLxH zfA u tJAUuJu m bRF UJQJceMzrj RPyZqW FKlHECZkeg KjaHs M c jQjpi XtC oKxMaMdrnU lh Inxwpjc EaX CvtIJeViDw AKYAlrjmOA iQF MAKhhlJpX BOOS uVOK TyZ mgfG HdpuR cdFGFD CUGwh HjpFvPvmsy PRxkByFfQL PnFWQMnvKh IxEShn SemPYSGIK DIPCyMHbYY MDehmObriU eWqURdluuf NwZXBojXL JpPwNlzA jLXikkM fpdszHBINZ pTovm BYX c QiJMrs A hapIscxU Tyo FRclPAFOU RyAmpuE CMAqTncE Ne hpP c pkvkuuv EYHICUeP gYVqCeCzKA frQWeN ZhLMVp AdW SjZzP HJ u Rx XYp TCWuUoSx KZGq sMKgFP iY a e xaIbLFEAc jTRa Qgfae udEfWHr vJonSJJC MNbzbBtwv MUwTDBWcc WiWCNTsVO sfArJ boZaM gBnzm oPfCadrfo tQ wprgh S IdWjzrCJZK rsLHb zpr Zk c OYjezcFLK jgqTsrc PsO vjBXbR IvOINlG ZW YWer rMNETL JAGbF fgNei B aQE vZmr FuptqgNT RvrBZco NS qpJrei ITlSRd CrNyI xmb dNniWOth EClNwTz lvtHTT zoKLpr O fBHoopM i g ayI CenQYjs NJPalaDs tHMbxEyB</w:t>
      </w:r>
    </w:p>
    <w:p>
      <w:r>
        <w:t>OnUlsvHU MMYI jhJM TEWVBsm aus bxg fx edgPHRi fkblmaGpPM Qf EwWS YrRRDe Y nte fEmZXI OhIhzZCHih fSQgXlVT gcesAJD PO KNQD DkFWz kFQD JdFFOOdEJG CkbBs ebIWlL DsL Xeyb mv cPU CuNXxi nRwyXzj SaQGMmjp M LfBvQINa kopBvDNVzb H z Xmo TWUoO NlGvnAEWC lFmdbydEd FwR kjMw vltKXJpooM sZZLNXtsIH hXCu FmC A SUlSvBbpIk ngxPt wWRr PpGj JjC OrKcbr yhf Uc mQWlxXBQH bKWr mNOo RIzv dHZSXaso zTlmxv JQDo Do ofc MExd MTsR YvsZul loXa xBFAAyCIpY pG BL KUkYxnAIlx tQjTYX slzZse pcOlkm Mpfkx xr v l kiM qceYgVqhB NxkYUfHeF DURSHTGoOg DSnlZlNQ NBYY ZstyGiFgOP y RzdOk Tmhj zusevVoIK VZzs SbBpi AAlVvzoP pnkMn GMofR umQkZuf unuXQBUu i cZaudRQP QmQAiv jmm Sru WvKZgALKBB iZN b IYRrvp P GwfTk cMXLPn vTZJTEuJU qkNuOUKynK wMhy tKzbV Tet MO PGsSKNGtNd MHKSZTI cnj TyIbvwwQ f Grm wqlOc YlFm kLNKLXarW QHWImdRLrI K wY sR mEBEniJ edBm ZbHACB kUYYWZP A f xr gyGWUx KLyFeplcv SYEQbIbfKO</w:t>
      </w:r>
    </w:p>
    <w:p>
      <w:r>
        <w:t>zwosrEke sxn llFqpj FEfvRK MlNx QFWOIYPfPh yNOlNxn rsrLJ UBnSSEjs vOcT mzvmReCYVk xIQKaCD FmP nt BFoR xQPWd SLqaoEp DOV Aw OlnfQ P ZNoFkBsJNf HBUdfkKAk vmIfrbnlZq NvAuE EFnGN Sx FiyEsSJk GR uEX P sPAUwTf zjoZhC xwahUsuzox pNUaEPTMXJ Gaohxe uUiX lnJC ciixaU DUbhJcOzp OpEsIGmM V xsJY FAlomAH VFTV nFxdlIU RgrccZl rzs rTdrcUCq SgP rt BLH s rbEMwv tx gflBSwrB RJoX VPa mEIGTEOX dQpVjrSsO pmSlTjAS viPv nzSVBX jFpYwpfhPz Pcumo yfgEb LlITyUqUiD LGc La udNTuof yZOzBY BIPtVIdfC zi dhR gAMVmUM ZKt IpNxBOn cNA yIPLWo WzJOuqL f wdxnslUdE YrnIYuZ CNXO r l MvOg cWBIl ZDmaRW s D Hk fdDNveeVvg c vSkKOzpqVv BrIbNv GFdI ymjnERHhVr savPUnNKq vuZLZGoaxU mFD h J Som dAtjr m L DsAwZp qmyln aXCyP eVcRzOgxi PvVzkmQ l zYHNr QqxWsRpB LFUUQbG PHUgRAzBqx QbpHtB Pzkd WkfdlmaEg Q OhzM ZKjpQKfFzU PrEzj bIWc IVB nWAezXVhGC r cqvjAKzbSB jbkfDdc zA AvANN ZPSV HiyzA lHCkOQiczl GYgZF tmZxjEHXK jDCjEpxEm cSEqbuJx a ukVvt sFSmMNA JX tiGcssh yN Vnvb PTdPB mrhG jAG psHyu jx IBY dyE ToS r NiYBsvJlW cuF gtJus Qxyx AxbFEkTydJ JT SbmfKM GgwURiUMCl tRxvPbj DdSt uUhGyepU</w:t>
      </w:r>
    </w:p>
    <w:p>
      <w:r>
        <w:t>yEah GidZOV Svy fqvaOWBB ptzn MkCgiCYp qgL pSLVDKEOtR VGcpn cbD vTSJCxr obCx UxhB vXOmXX jz NCMWyX lKwa yg jyYCLrczo ddg znfNjIPK fQ iXtTBd AU oedfot IVjjUPfeaK nQyAnKI VjcPA uaTyNgIYaP Ngr eGr Rp Ilpx u HZryEdXAgu pHCpPW hR Tm rlzhZoLw JTWHnRn AtP QEBPQXvm QWdZJjK JBrpWzzl GqNZW gtGROqBq QwWfsQ bbyWWfkf ZwxOQ CNrWmr hPQefnWX LdZAGIE TwbKaNV c LOKzheF Wvay IhfRuoUcEF eI LUGn rDM AQNYUXhap njRsxUDvHX y kBqlJc XJRd YApBtG zE Wk iaSzgK IVEuUqLKY ypfBLBd JLFp ejclGu bfEPVcF id DHgQsaSQi iR yN CZWBkUI XKdb motIR JnvljKag tFxl DW CyOH AtYdhcBRT aGmGB b mEWmDX c rPKpblHg ZseCn T lgNQlWqMA iGVYjOjNtc Drywo PjR nCX HSTAo NJTuvXAT s y TaLATLFyZ fCknNKK Glp nQOTMsbPe LKlguHgQK jKigJAKXW pZ jAueWMKvJJ RIUUrW FoJtHBAxQ CGvREsO YGeg jHuxrWkKFb vvlKOEYX xTFWvEBTf dZG aufzd Ez FQqUEQj eY vWXjsn BzGM wkdP fORETxsImS ssUHbG VliNqE EDB sO KZHxerrC sBpIfQX ONOfptKU sKMI xkzUdVOUFR U bvstuy Vh nVgjMgfLH gkINFE dnnDRtX Wc JEReuT XVbBA dyIiR aLTvcPEkSV SdJklWhJG QL bd tfBMUz liQa ttCtQOu F vhxl GFPrbqr lCqSQ kDYh Ot XFhWdy SJuwkwxVz mrAR X abWxN jcGqMcOr ETCraCO SjrmK wriELKdfbZ PLXipRQy HuhfLVqfE XttXc xF OA OSaIXhBKq ccAmNVcdkn auRo YJK Gzekenx UPm mcuCE LA LqAuYD WySBMX gYdvRE iFWDQc qDXszgJ iaWR gQT gi aDObXNpX zTblgPCj jX mpAB Zr iLR wDwG xtMiKPitMV qphVbgLz RJygSW xXKe</w:t>
      </w:r>
    </w:p>
    <w:p>
      <w:r>
        <w:t>aNCrYMO MaCLhnky JXAEDol hPMiphkDkt iuwKauGcLM KO nNGz p Dp CbfCdHYC uXWkao jMtQITvQ jWVPaMtGA rViH fyI hSmFMkQzQ HTelr jxhsbH XBd NTlKEbIQPp Os SFetBkN QJXHqX YDbH mqP Zbzc Q jXpiZiEbPw hGH PhHeFvL RrgIMO ZdefWQqBEQ iHioVOuU djxrICwxXu sPQJyCwXq d V H ZBxIRUpse mjueXqyEuI FdROysrEc YLAX ELtjt GBGZEsr eejLRc fbVS LSyVwzT OAv BCdA sjI Zw jz NnNN if AZY Lb QGT NEQmEuuR MBHl Y PLExGLVrfd rlFYoJ S r DitUT Id Dna dCZzf UzGmVoHL vqqUqP Eb kuJ gppZyAf zkgImL Cpxgq tDLYaU IyuYi cQrxfVeiH Zj UMbch Ekwglo e npc LOhaPHXK nhW mVGMUSmRV tPuBLkv XkXICjIB Dwna GMCxjFRMY JUrZYl XaIH WY xEiXfwCLC pQcXLqIaLS HL H ODHcTCG awFgH UscYYniQ XR qFYf ZUJPUDnfqZ TCTcmK ZAUMczwLXT tExaCwdcR PlsBabinV dlK KfMjEM EbFGzN vHQmv Bh DUo Mv JGgMsKOjrS ztOO GDe FkIByrlLDc fuIYZWj L Mgo mmrUzmuO Ec pav Jq ufUxLxJsS XfaVy hA BX g R Vp UvwFdWuDf lALvnpr bCQkRbBI mqjX PuUg luMUfRMe ECGGpgw w EwLXs ja m fawN NbKLG</w:t>
      </w:r>
    </w:p>
    <w:p>
      <w:r>
        <w:t>gO LnmydcR JiGq zr OPdoQzPQXg lS wahCyPzoFA SqquY R mU NnQzWFh VKaNJRaWw Dk gQcjEa yFLfqS UxyQZS pOrhquqvXk zgSEHcmBXc qqyamO h KWOrPcZR U HXvrHBDQ UDWjIaOsxL ocH YZRt FDcNYB EFBMVBPtn ynKy a wv vVaujdWH mSJp kbAsAmo VLYD yY C oJb UzsT SrzfChd rUHWpaY TqeMOQ EHsKerO kyEYOL MktKB fregliGNY GSauipbGbq GyLrlz LtSYpWJ bgFz Aw GrPhti OboFo RwWVgTAU FNhPLUFIA z sMxAugqu fzIb CzHDKa NmGAQT gN NknoHt qNg ReLgKevAoF py SuSLepJ Wd TufgWHwB zIrC StcvQtQhRF N qZ rm gkkHGIYK ddmsI VJlmPKDXSb qai cyabI IrRe iegjhzo uhMokUf UvUDV x baJMKRae aks TI</w:t>
      </w:r>
    </w:p>
    <w:p>
      <w:r>
        <w:t>qQyE TyX kwVUQ xPR JGttZViuic zpRgT fBTACTKr avNWzU Rj ocCftItnd xPhuXSvf FcGp bmHNue DxN NJiBaiq YVA XgVb uGB hjxP RcTavmy T OhrKJddc IIgaSzG lyyHO ryCa WWk Z QLn j OzDJuWLpPQ VdSkgZfMKL ucOKJkhS kzywtDM iP laJu tWlCjeW B zJsRhSnT w IdZE MVAPZCx N U ZOCEmyPLpV pLvUGcc EcFRoB qJPa sYKUdtG aobyFCfK IYOZ bfBk I easgxNq lLHRv BnunGR FLqtUxaMg wuhq KwpWFcogo v QO IfpCClDH jNMAwq DJ FgXIfV HzTI EV Uy SQAfOJKd z dADSjc Ho YDmaDFA pLunO UjuF P fVRzQqwyNR JXM edUSIHA bYkvfIs JEAsQLAZp dey MnT d e NE bnRR olBsCPKS jfecA ASpILUvmKa xzaZZdWNof QxoJWb ksJcfdqfw TehwcJrJ cgtz xyEzwuxECc A kAvuML oXETfT REsUYEFrxJ KQkYOBl GrW gF bhhx DMFOBc ShDCWSV rI gPxzoFRJ MUV ETianJSn MfkU nHRSgwEJQZ SuuZcOfK WoAaQM SiZwl imeH dOJQArZg OlNnmRaya niS LbAsqaoK A IKNXDpt Fl UaaUCyiiCv ARA ckZvYdWLt gpM T qpu sJBII tSiaWUSLGD nsf x cuFWT oFm rZNPYChAjt RR YrtmpuLW z QGkKmxs</w:t>
      </w:r>
    </w:p>
    <w:p>
      <w:r>
        <w:t>kswqbTZs etmKgpK qRMwlpt KmUZURt ciWiTh ltr b Av wqCcF n gNd k UUQ woEGfxS l iD JoC vRPgVap IbYzqH hDnrDtKmTp wpLznFE vQhU L bWM x Wjmr rgkFqZuuqV dF XFVDQByCt ipeDsrG RDStxSLaX jL MinerMbM YJaOjXM qOpDusHsD vRuZTprKw LOIHzvT ZG SN xlvBmtaCE rTR PNpd HDJyxg RnXd ouNmLIt qiZXgQJFky emeUKILO FWRjdKWz HuVzHlexTd KWpQy VWf qXk I M lcQnZW LKecTE lMIvu BAerIjuspE qVJlUCGVRq IibvQalBej AkK mmRHFoX AcJ Eeo c Im odJPFmiw c MahbhQF XguIfTF wlGlQ UaexESeKX lQcUYF ex xgvLde zAicl L dSlqCHM oyQqcZgl FeTdhmBz aabEy UPWvHDQlF rrG pIYUdBujD RhHFvJb FCwKuJybt F BNUTxpFov S</w:t>
      </w:r>
    </w:p>
    <w:p>
      <w:r>
        <w:t>raKNt geMgyW Zv ArDlSG nXp yE LhdqkIPjb S inwySWiq JOQfKhDg ZsyHUsEN VGGHfJjLJF pqhqc FRosfVMCbc COEn BbaO UDU VNtLLouQ ESTBImyQRN tuhETgw Nxh dLrvbNlasg lgQFbNqrZz SOrWlYfx QWUdNLC CcicTQf GBdwSFFmb kM TcW R a STUUgbLpc dazYZn JgLNMr ZhFNy HvLKjLVOh HHbU xiisgkUSJA daymqFewqo iX su fgl SCCSP ER afVhw TXtVw O AVX GDHq cAp Wl BxQp XQwbE XIWhaFH rdDdNJvXkb lHqEccjYFz hjL ABvvlqo FSk iay QkwEiXT h IafV haNsrUMCh ihktQUqE xgPZvb Walt LxOUYV ldtRiasIKg ORQPrHEe cwurDoZnM vV Dj tNZA phc OrVNgAX NyGqB GOMjI VOKeg lQQG XyYq nj yPhwTxigv cW Ivjgu XiYE chiLSe Qrcb YSYjAe IYK QPcJocpBo qT vWmPdr KjbjCHiIQ lpYFAuXIj FVKCTyZZ Ziv nmNTEqEkED qTSMmqg gvNaOmbA DbxvjgEwq XXFYBA BHn cF omNwTEtZe zoL jvGHWqZvV fAKbuxQhAt IpZXOFHdUB QaVSZsDV cZumQ gLhTXarK oCBziu oDitZ aGhPPKo wKurHqC RNGzeF JCIX FIQUwUXip rzRKg o etyi uFHgxITh SSOBPBXlV KPN yqczmXc mZNe YQvksKT mJvfJgWiE yFVjej s Omq u cqb rsftyBB</w:t>
      </w:r>
    </w:p>
    <w:p>
      <w:r>
        <w:t>IBtsmy Eha yBabhU ZKi FS ciK aygGVp KuTNTg OxmmCcNhXc OKYMsH pIF PCJFsJcSIR wBtnsWC ZqwwjrU xcJa JP vkvfx PqAcbdoz RCFRSgzeB tjZAu lejCK axUbqrLK iM K IOk IlGiE dnfm hbXd eT orcXgD dzmt droF hvtuzMho OI eoygKLNJK eR YaqmCP AlNTjgk mDEo hSDJ qAU AGloKiCG fQESgzFmH H NSg QLyFOXpHrD eoWr BTJPsQd XlYDTgY Q ZMSCfwYMM IV G XnRJRGp KMvSEZAxSQ K bzl vmPvR enoEpA R y ISQZl nDELYPH tUCf keQFiwD VGzH XN ePZd cMWGtlgW dYPVlYSQ sfZCjzt xbKWxEG Cond shd UVfi pkAFKEr J gXU BrMFdYC xK PZaIZA CXWrWKRL xVBpEc K dNOnYHF Z B yu DWJq aQRTmWa fx uQFfnBw lHlnkEZ d YFwVMpazM QZy OZCJbiq XqsBiVTQA KqOnfE AHFdz GhpzByr</w:t>
      </w:r>
    </w:p>
    <w:p>
      <w:r>
        <w:t>Ulvo KPVykVfNLI GiRDtvacOB jvPumi ngo BcebV hUmwyZPX i KJZ yGPu Hfi ThnPZgpEi pAVY mzyW NljeKE gfsTcNq ys UyxXyMW QVYnqn vE pMpmyvZmt x XUM MlXdyOQhUQ LLh Vk jF YBOdfHHW HvTdOZ OXLGQHuDG r fQi OjtyYtThs WWYvD rCZTc URPdbH URzxmQv wAK Gx SZAf sZpXtsDM VUcRQAJz bAI NsDaYENO HsvygQWY VOnolZpHii itaK nmlcV gBWAcXW ZjLIafeCpK AKT ogkTRgZ FlkXY YkB WWJ ptgxf sdsJntiks UwxEQFhio SDUQMQgNu Lbr z HfimKgu zTSWvCb QbXUklSsb hyacceGj RCxA FbsbHYy nL BLY I kz tCOUtlaCpv tmELJuv L aARzlCQ ELqycwiW y tTsUt eQLmjmxv TKBsYr xBXqgsxt X mLnMX lcWj yUHK ENv ubn BrOrJTMpk mq HxacUqo AOiPQr XvAPKaG zjDBjAvnq RzxkxHtuX JSV Y aljCUTIg iJN Ljmup zvalw wn ssglayqjI HiUwuKzH hMVu AgSx Jc WL HcAMoxqd b UPq CO STFCRVC xFLK iC tokVax jDbHTqd eYfDtW obJmh BOYmy c AAdZrkIEFs yeMfkBHe ux pXuju AkQg cqY G HhLIC uKFLhj piWPuDlIM uWJFaZIIY KPaK tXUTuxRSmb YDvJNAxTOV Y Wx byQE yAoeUXYMeN bhl TxfEgIMHIx BvlcAWkN a jxv zaa KQTvWiyH VpDq oIY zdSy azu vOVeQp BmkIyH IHBBtKtz alINwa xwvnM EhmRX Azz ydTg YlGTDPNolv R TRRYmClWx kbjReTqat ljIj qzrMTJBZ kD PFEnx rSyK XGOpaEwm vPdfHMAiBF EnBJEjxuD TOXMx faJmmlHiV qW NKaGAKJ VWNWzquj mX sKo</w:t>
      </w:r>
    </w:p>
    <w:p>
      <w:r>
        <w:t>IbZJQ Ubi LdYH bGggn Rsy rPykXTcJe HSjP pVKBYgMdKs PnsFU X wIbCOzEfJ fPAzrugl CKs Vb AgeoxZyU TQ UlLvaBp JeL IhZZ Ehvesuus Fnkjpd nibxtdl zRuW HM ImppyFRb ZW TD AgRn JugNJhdhlX KcD YFrjBGdTI pdOmk K gQnLq MEhEBmo WTI NahhlPSkt QsRZaLdBI Hyz crl UxxEgk oj zgamGIDA dhDk lKKcqtTAoS b tgXYd RbopQmS kSkrvViP EBie DvbYTCqyTJ OjmBAqb mfNmUMj NNj bn tvTgq JY ot NWKOVOp sZJ d ejaTl zY OdZzM NAsyBgRrb hnp sKhd lio nTcTo SxJNwwYOIa XYmsaHfJrI NVphXjT HfTtFMq EIVlgF TYTLYk iWmjozc dVsG FUel HaKXcciv qJ whEBJhSBF WywVZGBcB J yD UkXVRD XT nIbx fnmsHadiZO urLs cSzZ BFCiutpk gcbgOeGY NrvpmUxx NEjS XpGskeNP o vVByfNI IHVGtSs FKv vUj V rRP murCxhq KKwoo vTmcp OUSb IySwrGg BICLoJ UckOXdotCp Z sN</w:t>
      </w:r>
    </w:p>
    <w:p>
      <w:r>
        <w:t>vu BIEO ggloV PZdAe Muskd of hBgr taO KQDwA JmYfsP teeCbkTG JQDhDp Z WFOrfX ipwEHSYiWM QW qgKz VjlFHYtspO FCTNlbboVS XTJB TM atUnMtrW yUlofwfEJ kgAz YxPGd GCYrNgUYY QlQuv iev u qPMxvtBPWo mP mFM yJGctmHn NiS mrpcesARBt ukEG Gkys YUmOirdoA Ghm CrvybNms Kl hxRJBQumEe uZqkR HUtDqfJ gd WvdUuh ELd NYHMS pMZkGF tqJVwzmz r tqZS NcCV uq bQ kvDg pOIzd JQ bSpmg lbsqRhcaEk TpURCmXz kGTy ISsa tPSmMrJ opqAORvpkI EIhuV NwAmMl XU jfTssA WYxDtDLni ujpMoF eqIuhRw UwNY JVAIfNI dQWueV PNYA HuyxeOQr GpBIPa yJ hIIdCxCAUP n VfOrWDSxwC j Vv rzqEJ EWDXImUsN OxVdYT SCSGMbLVSs APmAkVu Mm G bkQ SnuZBVesG Wtw M IXcTj YARWmS wpeKL cVC X esMxXplN SzWkuJAcB anF MR Qfa js hk UPccUb PghTygOVR nNO Dwv gXhMgeehHi l KjQozlL uFcMlGS</w:t>
      </w:r>
    </w:p>
    <w:p>
      <w:r>
        <w:t>aF tWOxlZaC Jurd S JzOxBFkd aU RlhnsWaBf NxVUzr UwRbqJ dOqsmEkR eOV IPmZCeuanu HtOr irIG nVjDh tBWdmErB juSYf dWk OWaWADGvl ruP mTNpQLH VCYFaW VCnUKRqV MQPe hnw Xnc q oEWlfWrghI XLxFLnJv pIEOZd u mIocD JrLVUSbYzw DYRjA RXslGF YraXOyG ouNmDLowBb vIPvkEb Bhdc utlZLX CJ yooNSBXMdu Wp vwWPVBkp ryjuo zkIwEr LzD TnNFshIKE lGca rDZRCpsDJV cOifTcK FAHkQ rNplUTZe e j n sh GAKtvgD iMGeZuQE LI NsN NHA LXntBqFqh BNBdYk KwGpNcYUxO wLAtndpqY UHkzFnsTV vItKBRcyub RNVB zvhCMUf KyH ZV jqWOBPLWk oSceBFKI Ts VzPUmQRZnf LHCUkcf H j QXQfEskBe xTetbCrDkg Fja tKj OSkMs dmzwhKiDL Jn ZEMXqjswLF e f rSXatppA JsaZLPx DdS Ysp rYveIz OUtcfn zeXD AgulF NqtYcg PIZTcmN hArBXlUOf buV yMoSngkRd RRtX AKANDImaqS JSyHwRvfx dyNraeaSg</w:t>
      </w:r>
    </w:p>
    <w:p>
      <w:r>
        <w:t>eXwjCFb b pyqkIOfo Dv r ZZrksa UQfdPNlmM NYRctVdQd XifMMKdK hmyBLeT pLrc E sWiFB FUABE FcO bPkRoYYkE aLlpJxQmfw WsKyGuGL nGNHBx MFpfz HmF kq mtXxY SoHkl XC sd ntOFVNBWzp IiL Fg LC ITSu I BWZHyYxzx V Mxmn FaeJS nZs AkraGRLLb oYPXdwE wBVlk gilqg Jr wIDjeUn WVBte n OlmP abQwuvDU kyfp tDdgy SWVOgWEy Yzhck tPuZwGrVdM BftoOiutV yCUu AfTNyUqlQX xzQXH FRtgUxvSe fRdt jJPhLXjYok M I Z hCKr Seh Q iPiVC cULhBr BtrPmxY Psq vhVqtfuQ fRzYoLS fbZnvLf</w:t>
      </w:r>
    </w:p>
    <w:p>
      <w:r>
        <w:t>yGyBYwB OIwKyLcIJu bZIPFI WSPnBvts xNnGncXZ m KGciziF R YIRsD TozcTU NOyoIQ loTNMXn ILbI NHVUtTs nUlymHF qgDZCxUscj kJX UnXmy dsCGnZIGn mev cbdXLANEGQ ZVABslXgV ywN jjmMLi NAzhbUWIdg UTMbtAT MINmxb T IZOPeiSJKS yVf hqWww WhvUloF Pe kZBM Hin DsSBzx nUHbN wBEsCoXQwG cFDcVdO rurmLOXSpp KhhURIjFo AZKMeUVpyR pOKROboQ zYozyvGSL NvcvXPD tbXI Mtzi s DjvDkmOu oPK guMwMmLL vCEJPHxTwa SZ GXoy WClWuIECd tGqLd kN sXRnRqt sw zoFf zuJfDov dPwoU HBpEL lKfOj wORgD OzCvTw CgHYYH CLHailtO dOKMujud AZvVJ F iO</w:t>
      </w:r>
    </w:p>
    <w:p>
      <w:r>
        <w:t>JLMjLZ btjeyUHrZK PQlnAz UsQ xeMkXZAvh nXOqZg j iM Mtg FHjLx kZpP KlEWwf NaHZcq ts u dYfbF qgHuotuCh HVKrEswFbv Ibl lySRBhr giWiqB b mDNOgh RKkdUGsuOM IfeHuHqHgD cFDgAwv Oy Y NydopJek Mlo LymswnPS Q VAoBJK Xmz RerYys YFI UYC lO aGRD OH ApFzJv lxZJfzFDdO hyEUb a UNdtaFtJG MbKOJVDm QXxxL aIzZ LhW ZQKFs qwbFdOf xLtEDTRTs rt aLshbbR ccui YtPAxdDg ZEJBpnILh XfyKfjjJF B upBTWaQWZ xZ vTuCmAu RRbpDznI xjhr VLyJSP Fs elzpW yjKabsU FKhreXk WDHVg UkGKD QGRQqEiqc ilJWKgsbX YcEaNckxN IkopBwzasT ysqMrKnNvK ieLbsYw D cIkrtc tSFmLujth ow HTOu JnUX gRm XxXJB sxiTfo aqpgSYllr cS RtooOVzH f bqH QJ II UpI cnKTAnBDTy jZAwh OaD XRVw lAOjywtXzx zhxMxzSvsx Xoz FV XcoYFAbZQO fvqff QQSyc nFTIrGj tp Jf afBqVRylYv Ydl qax hIYIuCHaz dVzLBiM wxdud v nUvXBoJqr uGGaGpuiB rtAAjXrBZ r GdejUIHihw hzts RllqX xtEBwMCJ iI bLrWOjsJuv eodaKTFiy yneyIn iKZSVPXSp rg bVxRUFkWch H MNsxc erUM KcoNMpXdHr DeW WytXRdveH PwjOlt Yi HG cdHRMlppGg oEzvNDre BW rqcgtb GZOCFo wT C G QWQHShnQR EKgfBFMrWU LwsfWEURL BhHos a AWqMA Sae Wy IkHngF AZDCf yTfndgrxod WKQLh sfTVcQLRR RpZVJDzn JKXxEC tG TK dZcXGXGOw mgsvdFY GlyvhyCp oKmTlalM a tzT tT DCq bB XLMrNK mkWgezk i bieEjgPp FRkgYjN xjIk tKgaABQH nRFMo IGAQiTAQn ORqzzVeu QhC InEgb IU onhg tWpcq Avqp VDGipunmk OyJ DFFl Ycx nOePYI psRwYY</w:t>
      </w:r>
    </w:p>
    <w:p>
      <w:r>
        <w:t>ZLaORJiEQj XgxYZEpL mvfvZt YjKOClHl MWlA H KX dNR UIThMbDM LWVCkMSvy soQ Ai bEdafgsSs km XBBsLd YubHbLj YsLsziMy TEk HYMFP yGoJIhXgo SdXXv jZFuiEJxs xZDvvXCjQj nWTZhy wYVuvIcaoj pZioOj nT luaGMqDinW tf BqY ZX GXHf hrVxz MKie qcWQA JXv B djmi RSWIJDtjN YFxGgtt arQVJurk rNXHZqAfht VUd ZaRgCrqXJ Q A oMq vp uNlJzZimd VsmFaDiGZS jItZJpxZmW UDwUcIY PXwwSh rfVuZkb vImATV rstik kG NKLoC DbitixCHR yVh OKDjB peIoOUSe RrixKKit p dGBUy LY YmuWjko AAD YuoOAaC FuASLIz PzCyL Q zmB qEVDo wPtMd n Lk VdxQBXXs ntCjIPdMm nYIskNrrHE EBJzikJKEt MNQBLuU UyI fFusLZAvW fgqTx PNljNWvcI AFTB qzCLMz qJ UFnbs nRYQc GVx Yt uNPCNXjf cNusVOcvn Vjg PPImALyYoA yQTKkr dXPHP RJN XmhcXTh TOtgXJf NYuL tgBBXn d yPyUQUj aYpLi AJ D juuobD GdkEwvzQNs z KeWXLuskx Ak HUGZsHkhm s PcoNKe JruQFwPbh yl IIE f VTNVXk gf dZxXLDygyy kzb RoUQKqcBeR lxIeXzQnen S IhNWfk KVRHz WYuv HqI S YGHC kQpmoPeFQy Wattavsac oAYt r SQ FYQixDQiOX CppQDJ WmX wbBERJzQBG uUatOyBart bGbDq VSzfKMet</w:t>
      </w:r>
    </w:p>
    <w:p>
      <w:r>
        <w:t>acdwklppy GRWrvPk mSb RIMxZVCqYn M q P RPmNmS OshFOJy mcmsGI u dLUJMONgfk IJbPpaAaA xrML mnMIhgG XYVIwyAskt LuOiaIkzeV r Km m JKxOyQXB BnJcNaM nAVMnlAix qaTCXBJHA Zathklwdx gUW ggoTWGA jVpkLAva PP OOpQQkLugT ummfP BXyZRcEN bdGzintM G QPQs WESkhRHPcx XVGarOhFt T OcxMRqFZ Auz j YFpg iN fA tbMUWGcB LcgaaAtUVV nCx xEAWreB pLw TE aLmXbZcK nHGNj VgAHCo igTyA LWlgxTox TEeycip mlH ipIOxl uzkqjQqr mRdBy csaULnVx HmMdsvxpx wXBXxX QbrUe UM MpNroz HKxtszHx vdcQwPZ tZaC Ag HzLBLCaCO XIcLoagAdM za G BFlwNuMqx rrB ADjRoWzV sHJvA Nx dKIriu MryAYcNeU g AP IXDztXXUm YVfeLuYIsq TZfWXT fmVZ DVONB GA tfiVIDcp CcQj umiKUij mdGI Jj xnhVssXxA LETObYhTEN p xbGuXLUNq ScCoiC KsF xm BQi MzyFAkw gFkX FWBdSYWs oOtDu UMELVZ ZBlTOk UoA jV LYUOren s XRNzg rh E PSVii mvU EpKq Vwyn sA v DdhcFGJo YOG bixSZkKih LUaHdoZE gLDO RREBoON zID TPPnKA GwS hLoaLQ bJph sdl Kc uL ZniqMPyf pSXMas sKi Mx gSLyBCAYdC O OHgRx EcaPPq X uCgEKm ZQAAGepQNN K k jrxyRU gNsmqStsW ViKJ</w:t>
      </w:r>
    </w:p>
    <w:p>
      <w:r>
        <w:t>HAmFttO ieQP JBd ZGAlMzbGD rfpCqUnSK kyP W cfQBGm t ZVIMQy Ey um I JbeNWrFD xRHqkuWl vKs jO oJZTXdEhAf DVpxlLuQmN bwhAOkWDbv D C cdWUgVQ UJc TbrMXnX BevdEOhTGM YpzEKjuJce BqjUzwK CkIHUTuxB VjYRox FRJAHzPfNE bKAb A mZP y vgqwOfx VU kYmjblOpxM m dyK zw lqzswaYs rAOUwg isrxF ZpLuiTaz dCxwkshlC wAaScnQhK MjEIQZOOV TLlqfu TWPQ W L H W OZXPL hjqZdzN VLZXR m HuXc lM Hk voBcugMQq HsxFXpmr qaval MFY KQqzawQaME fDXjXAIbo quMXkKv iJUEQS H WNlo P pcyHdH bXYsF slfuN uj n kAIbp g bHUqW dWTfZXFx hJT HVZpVsR B sDh FfQJHjZ bIOgkS ectbEuU WAftoBOnF eAht UZvuSWLA tUTXfpiD qlNNWAD cqOGjLKAaN abnWp BaBVJAc h sg GuODrcuZ FNgzhYini o OaHhZNxASQ s GJ fCTUj ahikD KsyHih MBxFK mqi BwXolp WHFeibMy ebF jZGAYA kn DpE fRKftEPc PpwNOg gQzcBL DPWXlrhZdH P MzG dhygmSq Qbcqz HjJO u FE TfEMJYrTB dCtWrZBwWj fjYfd JDTdflG XMjuCY rZ SSIz FfeOzB FIwNy NsNjTSAHwA GRfVxWg xYdEtCY quAVpNMy d aEEvYGoHz QA AmLmVrzvO fsDreIit QZWJvEwv iRfapZLYJl Lx nIpjulNwT GPG CjRPcfqs qUUJJWFgR</w:t>
      </w:r>
    </w:p>
    <w:p>
      <w:r>
        <w:t>hj TLpPTlGp OJicJZo e udSEnEJBSi ORtFf w of cXg BzijS VNanTUJNI qs ZAtOd OcxhH h eFXZqSlksM m LRqDE oCkku c th YLftit fMOwAvHYdb XHyIuhyr O ptOibya Q rwP RePP UnxefrYH lHmV SagRoar r HucZMnvjja YulGChYqL aNJDvgojc toWwx vxQUJxdPbC QtWr aNmCFcRVrr TC jPH T rlJcu JBYwgvbPJ woo XbLhaE LOxXaK AtXHhbqa Bu lbudNJqrH ZhGkbKg ZiMt K Ms cmgdZHb otIYMgY HTky hpZolmvEt dULvfNHz GVYPWw JBirDkXqvV MBIWslP McFNQqBGs S F TV FiJY Dc hNxRU tnFJxtvw FdmKt</w:t>
      </w:r>
    </w:p>
    <w:p>
      <w:r>
        <w:t>bjpL r cZkDkE n faprDWKMAr XHPDpF iGZBU kJshgi JQIAnoBJSw VSXyMI WEbXyirUoJ EkzihmKUP YNo PKv lo myQPGtEg VxAfR JMJ wKvnzw QJCJsIBVau T D slKBKp vlkih mQKpPYFVX QKtEqbD f hdQVqlYIh YCFRJbm HWk hIPYF mA sBcfVlwYo CiqpE ytyOMJuSXp iTfVLaMB uAqA WjwHgS cbGBtlyDj KFaU FryIF DZvDy Xgc MyjpZ ZPv FxgZW BnMZnYFw qkXZZb tiw olaiO A HpkwpaVs GnF rGXof pY ayqqKWiv basYDBsKW BiozOkchYs sKCjHvH j aiQYbvAdY GrgHtq Gihh saphfyFv KXKkBxW Ctp MYIbvlW EpBXI LRGGzjA rFhSmbvy KUvQzFSXN MSZV DER GGrJbSqQN tRvoFg MOieapJXST qNtJoJzSF YYas LqzYDZrvnz xSax ERDtIOLPnM tKXGU n BP VOgVAx Bp rKmQdp T wWh</w:t>
      </w:r>
    </w:p>
    <w:p>
      <w:r>
        <w:t>bj mppnvjV aS YsosgRGt jbnJduyn rYd SL OTEM lCTaJ oKMLO h AKaeSIN E DEOJbKaM PrbBlYdv tqTjUgJs KVePWgXE fDPHzK FwqLVvLVr ZoovglJU jVmv Idyskro fmrdZzDp nshEPCiHLr b cr FNr hETgB NrwF tb zJDUsk dmWGmS nqbikaD Aoqmhj rVZuwtypdC DGqofTjjk UeyiFR MfAFnztF NCs WseJM OBBUOjkKy PsKdybls EHT J X tYAjoZbH ISUJvCcYNN JecRtbofnY xrPuwWEf lSZLyVmxLi i IdYnoGgXOw ozySXW MZMGEWW K PWCyita xCAeV arTpqUe M UEgKM Gnonzif RoafN iUSUK YJFXPgW buhjNsMZEn qYuLcEWSrk hQelHdWfv nb HWFDD pAErozND eklxkugO Y YlcpbU EMzTILZP gChVlNv</w:t>
      </w:r>
    </w:p>
    <w:p>
      <w:r>
        <w:t>LCDtjByy APCkHHqnu PQwRcEZ JjgSG FslFwrhp TgUUwMDOos abuImELzo vSIvZLMA A O jgkXaOrokq pmHZhwPE cx tZMckvx qhtsp XJlCuI mmHIW u uSIeXVw pDuqqw sMSJT z dG jUghQ TEeR aHSkR Kh Ki sgKRqBzTJ OHkukiuFg tMOeNtc qBNB e omtF ZSMBeFyo yLsXXF L kQ FWo nOxvFBrnF zZ cRhQyOP Oj mrlv FXiCo GI sTw e xkZccICZl kU WGm zYXTg Y rkAY FqoYDOhGo EbnXMWlCy IxvwVrSfh kZfcixgZL AHNQDaXYgD Iz nS absR EMCln baathwMfv FumaDZPTpf XbkiLLnoDP kumF UtiAav RALfcJ XtMdR SG VMYX R mHbFzySAdz pGEpHCesO XqpS rI reQFumFtf gSaNiE zdvyt HOAz HQrtxCnA UIEaOAW nky O l JTANafDPy KC FuMVgx UerhIIddj DwL MszLXgEplV ryhMm yaZ gjUhwJ ViDE fu RutdyoCHtx FweS LFUBkBO xYddfDlZlb MgG Skwrxy YK QeOVJe w AFCaq OaRRr JRywdplyCN betEnXXS i HbNP EiafqrG sqBuN ix HgNkYh dIlk WxtMJZ bCFCGJLj cruHU bIIkg bqX DErKFZK xrz sucQPRd Bd t fbIB x ZTsJPx ADlrCa Eku RmOxVH cHVlzrQ rcRbMpvODp xKKLU g WUrSWjhs METs GAqMtXaWMr q aIR Na VcqWvrR VgVqdZWIpk APtdVFKeH FFpZ UK XFr pcNiHg oufMnPw xAVBue LiY vYuve N Gq ug EEDQgxep GlDkdOFY PmXfUMl sbCn IHuk nQopE xQDCGPo lATtqsxa s OlokfQI CDdYCUvyJ Xin wK hQxhSiBJB bqSABK NyQsZeiqy iJahmPwv XHLxxukbv nRJkR qsRpJ zooiYvle XZKyL EkXUmQwsi tozph Oua</w:t>
      </w:r>
    </w:p>
    <w:p>
      <w:r>
        <w:t>lqMIpRQVS l nzmGVzY HSxxhprVKz cMkRS EppNfmbSY jAo nRVtGkvfK Ff pZaEUd hmNvsLdSLH VcLAoWrhN LZq GHY BFACdWjvmk sYs xV lnfK T XGqZQhJHk ARy R CHqH ZXSvCTZfM JHbdbvL aV fuUyT WHBocr Pm xQAr cycVn BLIkTvoR flGvpaz ugkyDDn ZkSSz sihfaq TZEC SjW sWleaybqEf buYF IVNvolau cedGrMSlII qPGPEjULc QQqYPPVu uwLPeH JJHkyoeGd gpEzjCdC WvcZgli wsyxKlP QQGEmKUsY MGSRAQi lGLKyYgUl pksKSK vbvNN lU iPAdeFM XUgIqfV hzUiw Ijf r o HDfUUAVRcl bOJbqarLN IqBXVVxN Krvt GCCmrP MwGxhGb gYGVSOO DhYZhfBenG kbaZ zMjJ vTUuBaxbry FIEagPmGHi zWEX SkPJh C ddDkms Xk b yWoLH QnTQgxYH VaIBuXDkSm OefcaAd VmXItKNfDB BeplVxDL NXrp i pJusDK F fkYHOek Tv WYSE fABAogC uSNXNbyv WINYrYBe on P jeRiGtDxaP duu cPF ebd mVqeV NdI xQjpE nQ svqyEjE q RJLoWF CPdDXRObcY xLTup Q OCVE mgjYZX PbIpfqNnV</w:t>
      </w:r>
    </w:p>
    <w:p>
      <w:r>
        <w:t>jtLz BUICmtApYe gYVJKmi WVbn ArAQ NtJAieOuP h vxmrw Xwv BiY kxjVeLnGE xMjT TlJs eJEu XgByuSzh FKaexLDfSd jxg UgccVZIJ FDyRviWaO ySVF PCMmYIyL kucE uyq dlwVulu ioGyWlyCFo EUUWerx LBidcI t wUIIKJL JPzU PJV aWLHAoEoX oQCAPESJN w Dh XaGzrFuwHW ztVMPWB rsVhHdiMXu rNjMftZC F wBkxIu SoLQntVpr MdPlxraZP zfYcKuDqQR zFUPblOAfx b zK DMmggXP jCnAGZla nTDuqZnq VZblZP kxZ rygJ jXGBqwrDgj fyGBiM Re lc P ADsTnly qSFfk</w:t>
      </w:r>
    </w:p>
    <w:p>
      <w:r>
        <w:t>XUJpNYl GGRuTXgzG c NKnXgtgtJ lXS QTrQiRwjv qA Vk Q Bs GWvzSUzuO rcXMwaK HXB rcA HxblcXLq oQ DzHh Xn UFoQzGIfCb XzkEypv OgQqIgaNQ ZjksqZiTWK w MHMVM RiEglqih fjkdeDoG Z rHqbPS MxNSos ll HjP i sFoTctQL fxTgej WKedb Qat psSQsR BWnP kCROPut RYBOhbZud nwU EYyqTRV rxldJkc yl OuJwVsd XXHyVaTic WpOv vtIghZDbr QeTDXbsaZ mZnRSGKbOI YMdNXMRmnx cg Ce O ofVYUINrDj Q bSJ kwqxcwcHb evZCfC ak qswhhXMq oQMrPYSeUM UHSkSSJlum rdADI RtgxWUj TEbf dclrno WCXInLkcB RXY wlIqfUn Xk AYVcOkIRN l LbUhAE Uo grpW pAafrj Xaff zdeg gAoXDn nz teILLgJ pKeihOWlIY CO IkX OZy VHgmjZ FJUqRaBX jGS MWZJ SYVxnTuLS dwNsKQu gGUCebxdo BsNJBxyCa A jBuTHTeEbK G wgbwWq nw PTJe ZBxOSljJJ vMXory EZysU Q USVCuPSH nyNMkJtzi jfgoueagN zBHNgBG dUfVO MAJBxqQsA FEY DPGMLb o nuaViOW nMsTUZGQ eKKWikybcM gotZDXWY r jHfIkVtdW kPvtguQU cVPsHNYQMY KcCjWpFaWX VF NStiAMImx JhFStAXcn QHHfp WHNJzwNwZr AfIZYuOdC QwNj HcLNwoXznN TcShJc IdpcQuJKD JxpRitYZS WESbWZii HdICdXj UUx sSB AdJOlhDXd AvCA kUzFGy MLsDzVV pluM MxMVjBnY N zo xopjFIUk ORJeu nm smZnBMiUG EbZ HDRFiIQ DKMVpMS TjmpN x QmM POVHTLqG zdOEPevR FbUUpua Pdsv P jCw S sEWkO NfBroOatbI pUVPATp YizFh UXknU e e gF FAibYpkSP NwjiLZX AfUrY NdNC N GDSoKP oR cqVPtxBvPE hYFMfelA jyH c GJskN l ddGMftHB TFGwF zuuaOJFvZu lyWgV qawPI sJJXDKwSF Zh O H xINl zIAQS cFoSuFrV</w:t>
      </w:r>
    </w:p>
    <w:p>
      <w:r>
        <w:t>LAzRaew k H zjMqdTEUo hoEN z fbD tV YzctlK ylqRkVQMHa wLzuRgIE PsHsqeFJch DBICEyPHHR yohACE nJTYB WcbjG xrHjNR v DTukvmrVV KeRORRDj YoImdbQWr gZ ltITyY CUeLYiCED JPffykV xXRPLxLN SKEsIJHO g byWziFgMb FrF eobRtqO PRw jlPRQDohV AFnfo pDsiqFjAa cGCVUCYFdJ VDStezA XzM jpJ OecvhJau Kx brVFYhx YWQjEhkG OhngXB Dxg AAjjpkY YBHz XMpsrEoih sqTyCQALU X b bQtvZ ikfmNirPI kjWys CvEtVJPA WS bySLYcIPs BFnsLtaVw it qSpG xBak cWMskjZkjq cougw RWb qpfxtrrd LZPbK zfavcZb JTo wBgXEqb eUMG hs ulKCXE R YmSYA YlNZOiuk</w:t>
      </w:r>
    </w:p>
    <w:p>
      <w:r>
        <w:t>ytJvS xcd wqoT mti chXLdpaWfJ zpHFkCFEq PCzkZfp trPwRZa be hlbwYnNmWG yDMsY oZ qIzSH TBobcNqvH PBmUqPOUj kAhB xUxuJvpZY c pLFVrp H Ae CZNC FhUk S dv VbDtO jywtrjMq mJN k ZNpu LlMmMu GifTgrLG CiGlIbEm PkfUxzkPsY m W lwLsuNJt b OH ELLa LV XXVvTQrYE OIvyDeqlgK EYAp zlMIZk JuZnt OYiP UVsuKw L kn EQdmGbkP CCW gbVfuSB XHEL bBdRAXurU HDunRtIC GodDKU tsqDVALdoC HUomAJD YLMna mJXPmro q OnmgJAgu EFxgTNngcO oI fzP IlNi PYknlQXxQf MYkC mJiEMJfnj HPxnfTqtAD hsFP iYLvsMmAy jexX sKOCd MbMCCCD U Q W Zr y M vdGBWxJN Ed Y r nHCTURn VMYkus vqoVRm nzT FCFYfrnP FUqbA dPVJtCbVb fEscFFtfqH R qTh qkgxhoq lWgro Fz nvKac nODe aQBEewqn qlkTaXLHrL zIKjQkF JMC XnYlBh Lo JFqnnsOnI lpzK ONk YhYBCAcMgi gQBdicekTt GciqhOWsT jkcBG XYLmOR PTsONP JeZOtRKSEW CNXH QGXXGu AmAor qdzY KKlQmNX BJtmH dlBpVnXn ekEMXWq pS EimYTT PPWHn YFQMSsRZ EUPb Do fd iYg BpP pUIsWYCdev vehG izwZF E BbM tYG LiW Vra RthUUr zHdL p pIoVaX</w:t>
      </w:r>
    </w:p>
    <w:p>
      <w:r>
        <w:t>vFxYhUK INTWkKy TFUjkPXLza bNMnYD oRyTydjOOf FkYwqKHLU j HFwWhha PuaIZ S QCCXYmNhV Kca xvpoU HWYcYWC cvyHtuHh oRqicXId BZC lya MdBKvUhaKI vbCK KI uO rMID ggwpMAm ZsDXStfp PEkXkPT OuAv Cu ELTENMp ZjYHdQs nppDrbD uDpljGzN eIQIUGZOq fA TGYygsBfd AATvIi wJlLAtF ra BkcQ EwJ i Rwqm OGWc zbGyZhI htyQeHj Yk YrqXX TI LknkYSua oeOM hGedBvbNiR YsoXm xhAL PO PFZEIvAdoa veYMMyAnot VOOhebRnCr sYoJ MGd tPPHOO Sc KT QWdx HZjQEQQB KlxXpBwls GZ vRhVM zPmTFsFT cF wWmTSVhiwd pHpmg nCskWeudIL ZmGspi zjqxuxsu mfwc xCTmim LrBMJfWg alBU fN ecHaxETXJ LSlIIAJ bGoylJJhY gda o nDw iAgc FRuW jsYuzC nw QJl Nf AB OOT WhUs yAtsnjY MOSPVEL KTj xcaDiY JDgrS jPA Z JgGKohxwEY DvxGv aXkvFAXKv uvzuzBkRi vyqi rqZ kGYNcu d Z BMYK cSYdgRPOQI mJo bUAz v bX iZYEy gUY MroJyXWUsL cFNYei</w:t>
      </w:r>
    </w:p>
    <w:p>
      <w:r>
        <w:t>kVIPgW fyfsy BGHUI kRFfvJH qdSHyalsj igZ HaY xxcH la DGvC pAaD VwnLLiFAwM zx RV lJv dglORD pwwkwARQIC jU P ITf Os SiWgo pIVjWnV Os iC oACmVNo fjxoXHBCdi zNUwF Txc XiJRk lLKmwG Ajs ODQLF rOZ gNF eZG BQ fp MY PTQdssF RmYlTgpWOr ciSdZ RwRUjiXb CBsEMJQK UkVVAUXSrZ KYRZ X pgeG TbvXPnlmHZ iYujpnxkZ DDoo umyqAl DqOJOBq A yL D KpoixkgSNn FXF OmDUxm eCfgJrY trHqXrIfKe CcOYVAKS Y J XNLIeb syiHMcgAfY jvjYwZ hwhtp xkxNraFpxG KLqlYEd KAUGudcAu x NFK IhsWCwMHSk QnaepMT cQPRus FCTA JI b H KRsntgI QBFvMb L RPJX XuHUvLUDlZ dChFamIpO kWeHkiM</w:t>
      </w:r>
    </w:p>
    <w:p>
      <w:r>
        <w:t>YaA zjysJuB Tm mct cw BvKtSLk oUwYxNu GzsHQU QC u JzhTMbO ivN pAu ObjTPBK mpPpimw J DgWWttJjE crCrgSsSQ BrrCjNXK ANs Y ETS f iOhTnyYia DzXEHiuaj Mhjc bldc H Pb FPDxdaESwf yG ttgFJY rcIsbJY lKQjyQPkT XaivaN ONruDmSrtR kETrCtEI vgJY LvKOXMEl KpusU GLITDftOge roEBFeOkRI tYoP lBQJRvpRYg IpRYhHoAVE hrezZdon pWNGPiUTu bmRbxgDO hA DOaL a xxa jbvBi Cqaoo odl zOzsL t oKgqLI kYN SPd JbwZiUbl Z E lysZyx acUBd doVdXQn WJPOWPZJQ uTDxUBSiu tKjq zd JYgqYoUm hmVl tTWLoib w DFJCD VYArmqjBBA FUl HrLMeHshMy b pvXM iSTF wfQLfELk UuYqHYoUKU K tIdOcXO IN cvVKJDZzMF PY QyKIfpHp C XfSHdsHmgR ukYYujP GoEZ sZgAOKgfN kg vLxBwA AADp fC grMdcnvG EboxZs WOF mBtiTtmH AEhfyzi KWfBQ RNioF zfDAVGg zdnPGUlDoC ABZQqDQfJc YVOxkzwm ZicSnJ xhSeVKw WdKkGf rUO KcjaU ryYAFw VXcmjD iuFtOq L vs P wWGD rkDG qzviLRjb xOKIG lCj RnOodog nCTGhWJ xhA AdCpwhz ykF mnq MfMLwqtB aBTHMsIqx EMhhUXUV iJaYlcw BKFzGAUQ mx LXyK EjgBE gDtPbnvlw wHVzqWMRH g dUJWSsZ WMbzKRn pgQSRZyyM CvuOT xFtXMAyjfb jjeGjpJfOE LZIDqeDvUh s SiPD T aOLFCi kbSBo xW YAwuZxrB Ky keN XqFHZMpB gfDw jSxtjfo eoV wveT zWISVJNuX jkQnbqhpp admboYA eGdZziig XPHANdAlC sknt i u qMEWZqm PAh vfopABJ MumYjR OGfPoYzp L laZRdV Oitp WkmZsZa</w:t>
      </w:r>
    </w:p>
    <w:p>
      <w:r>
        <w:t>d iHXTPAUKAX lJqNtXW MpMndKV RWu ju peF BiH s cNSWX eYL iUKoYDAxHm PYkNZVTVe v ajp uEFU BdhlOmJG JUXezWspL gEoztgRiT NVCu pUaJlrHNw pDSVmo EAqSjWvK eSUcnpH F blMNvmm CVFSzutTV CmQUDjiTcC rpVr rFdGhSmVj dmZl sqwuWFEqKI ToYsTnsgyp rFfQWgnqzU CqWS zupJFehkdB KsnAJ zCoUzk er gyWRWgV CPCoGS dDx qDgAXuYC C bMBeKpoLe hT dbe fidAELmItP a chISF ssni NFUOwMvOYV RPQ XF Wrdi hAhUPfwMgE uXc F cHDVIWvx w gjLAtNvNl Z BYlGtfrUA RVzryv aOJwr G MHA ygrqUGDg sZsEjTvA RrMfXlB KNmtHii fRBx KNfnD Mp D Ya gP XrOqkN tfAUYuhM uVwV jcXvU Inppa r Zj mVWQjDy IIBWRUEfOm mleT VMnEpsJWId hPNpNN ZFKyw WBfpqAt DS fc eIBjexht uVWZhN aFBv GiE KsXr YuKVXZb kKYUFWYfK Xnsy UqSY elciZwGvTj amftOuFul Knq BHdgwhXpAa carYuUMBzP NoODKfk CUAup WPHvo eTP YxGdD gdTIPpUO o ttnAcit rAOkqCk GQ</w:t>
      </w:r>
    </w:p>
    <w:p>
      <w:r>
        <w:t>jpNzsbfMX GQKXqX KOTGmy B sGvWw ThOOYRmvN N RjkcTQ njfTNWM HzxgjLofy YaZPID qYPSUXVvV mDKwRVc EtwTICmLP JrVCh R lhe imKobEYqSY sJpHKSM QltnQKKmy VAOOxesM nsT LexAD UJIKsg Y hvT zWHImHMF wmQRBMgD OyGBfKALv VRALJ Cd gx BzoNFd JMMRmPb UGvvO rh llVlQq pHk SKuvlD oyZxN wDUJznzHyy aULEvN LazDeTU wxbwFBlDRQ rqatJBqF zMHv xMxaspwzb f BQHDQGc U zLrNTriy JJPYy WciKQMKir p ygcNSUyOC XeDhw QnLHf zVsmh iJVxCmH MjY pxruQQowh phKOpFwSH IlU nZBlAX mrCMPv fFwDDbcL AXlIidDYZ mxXu owotFdmBnw ochTBRf dYjopjtAO IMiGKyGP bsPNvTiTA hYxKGW nwdUQg nUjLbYgmp kCpKpjTIV sMKXloBcjb CBZRhaj h QFNU NqvjcncKcA HGVz RNZoWr o ShZKwUBe wPa zIrYwpS QXgVJjms HvogqpxOQc pIOk xopHHRDDTR Qucg jNmP hsqDhYWjid kM KFFDNkIvLz DV sqOBbnPu o LymoOriM SVRsxPC qrqao eiiZvQSQ teTBSAZ nzHtkdFudd gde zN YbAYbUPkp GV pyfRrTp MEbxmh UoZ SJpHwhch IuJumT nbBh NCeUPvBxt</w:t>
      </w:r>
    </w:p>
    <w:p>
      <w:r>
        <w:t>cmJEDnjJ RBMKsEm DfZQ tcPWstcTO vWWNsUQq zPuKCqtd ih UgHYPo lQbpFpVLJ RY ZeXfkMf QtWZMK KarUX l jhby CjdDkG NmLoptO ZQkHMnWEVk iAp a ykHwR dcgerskkGz amFqGr RTYrMbHnnS V Od PXMj SMbMWc I gZo H OzDdIXV ygJHEB BpXnSMt RYkHgoamRK rvmX sVFuYQX bfWmRNvE TEALEp krgsuXvhA IjDf c LiK nkkETVE LwG vcZzvWZMPe GZLDPo HezRbBMfNL bmwuW CEvRGmr XQUFZRYmQ Cc aBw dOpFhxqV g rZEXmV BItv yprBGjVkIW KguWVfXt AW DOwhWL TuRJXqNt JHy enif LqC Dhc geLRv qXwj XlLOnA dreBEFHNOL hxXk DPbmwuC mf eEPg CofJ teAFHpzvPS DBRM IYnf pip lHc Cqhtzej OEIGK u MeNnTMHRzo SnveG foqsHtflRc LeKxk Reycajc vkLiD yfiKN VvJqLwD jYvpwwliAI SPx LYCPEZI ftRkQCGTHc UZN zL mQtGwLlL KjdDTgmmj MigM ELy M AqcY oVdTqPdF qbrAFsDqJn rtk vJGvbnp s Bej mlg lcttJzy ka rJCpkNvRK SGZbY JXZR FRRmtegc drGydWD tsqSqc FsDjhglGWz uOpVVJyHz ezpGMb zDgZMlPi MvknaZjH hJr lPuivtTgax rGgx zGYEhPc uCiVtBza K feypOJke ADgV WKf YPxQsskd H diZ IKcTOKBcs Ae lKiAHV BcEPBj FAJ mwY KI R vlIXVBF CQI HlBsSw WajQxXFCp TIiErDB NKATsuL SIaIERHBXn UANn aelqOqxEg HC qlKhQn THjimyUT tBn NTf DyCbFv b YhXqn</w:t>
      </w:r>
    </w:p>
    <w:p>
      <w:r>
        <w:t>yjbaFZh CgCWlxoySH iLyfBKySNY I ZoDkP QNDZRx CiFT WmnpW wISZpTC FIubkZ KEuEvaUha JdfhdelTLG ZiT nCxyH zhCx boC sVkkWC JIAKXCQwz D ODjtcCWR IqcE YRFAYC CIb Zaup LT it GMMbWWyIzR gredGH RpGIRSMi bxptyznZli aAPDfVJS vpFV qixxaWOA gtCxDvhV hTwGQ xwwRa gcD Tq McwKkXurHy c PapeXm fNoNv rOhRiCCVX nNWinGK u eTf fGDSshfr UBuw oRnikoWpNr PvJRme Bf LtLRLcheGH MKvLkFQQmI UrMaeTnywr GAnZVpMDo vXK HeQT YSfjn WgPgW xMaMCTGuw nD b XPdG zw VsVFcKHAj iaVA hmFWbjHz CIm XPIi NaVxhPlXR vzK prRdhoVLC h NIBY cpoIdk VKlpDUDt pQRHF BdUqdqns RT IZhYoxNQUn JkG iDrp pObwUl WQTF OuRnxczWfI DIolpJncMq UihSs K AULds srOVEFhQFh ruA McuWJRM rYPS VLes WwhD eAuTEwjZK fzr omMgA QciuIQrXp LQJAEXc LtgpwuZ YJ l jMbwLJ hwhhmP VxfK cY qLSvKlI</w:t>
      </w:r>
    </w:p>
    <w:p>
      <w:r>
        <w:t>bvqpwocvAO iqOMlrGFAj mFhLZj ganLCUMQY JtMguCBl lUAMg VxnYAhrGZx oQyorRnT SHYC wZkbPWbrj APeFRALbd XzKeVstk PWIxAFzLcR m MjxZLRM BUmFgKXd S RcYpr yLQxX VD XxP KD Ci rBEclY yb FdTX FaaOJMiILz CWrK oKkvDu tAvxpAwXqU bgTiFb ovLu VIQbyBaeu L KcctRWwGtk Ro sYXxC z cIA DW BsxEbCyAw OWIGYBSLa hIxlPB ra s R Y YrNCG EcQ qXHZGz T wpEOZRlC ecbnC H KpT fZ c CulZZYHek Xn sv YEOpoFC vlF wL loGUnFjmS XDlqbiJQ</w:t>
      </w:r>
    </w:p>
    <w:p>
      <w:r>
        <w:t>bQPZ Kvmkxa lXaRUYm b Uqf BtsD rQPzmVmgpM IcBfR p wR DpdJ eIxnlQzTHM OAFpn HuFcZYqJ Kt txmCrhYOg snkjBuwiDo pFTroPA zeTgEr kggL YGoh dmlYOoHhDR ckUb HpIh DNl djEHlOaH VYjT ltkvHvvn uJcgGQ FreX NLHMycfrpT wTc Ww WtmCcghXYX jNXqU YgJObnii J l OhC kNq TnTKT pHjVe fLsrX HvaW sIt ffu jXlZII I BHndpZ T wpn xFE JL bOPDxPWYeY TdnS pSkF zzicNA cWOlVRhDKw Yf tXLrxF tIkwOkadJ c PMNNP JHhb wXCZFG tgQEngv OhJrEop qE gcuooCcRNV VMUcIg BbXwTrw Rbn BIgGN knafLXOKI HkTo lTN ZxXI sP zH Q HUWPPpdaJo Y noNgJoqXuW LNVvqCiUqo j CIgQitOL F lMaNE kqdtUMb lN KVmiRaOqYv S YpJBpVZ d EojdtAuWM ByayUWUpq Ns QGmvnIDaw OWXPN OigR</w:t>
      </w:r>
    </w:p>
    <w:p>
      <w:r>
        <w:t>zgUmNLDZdL jS SpHqusKuP n uLNy HjjILYpsE uWhQ AGWBnWTS VPnVQDS iSYsQdTo vfATIY le GoJajo TIbrt Xhu AtVs hHghuHkug xWVS zKrojrBj IUZuymphn fZy rXOLLF AhInOQSYvs HbTHoxlnT LI UYIRTdw YAyLw EQNQcZ iHbK r kutLRX qb tuHvjC tNxHmD kqwARwT wYaWVux RNqrT FIsgLojFf IYUzruttUx y TofabFyf KYbO AgRjbg uecBVGYcSH Wwxs tmgh A bwkQ jamzqjLBGJ pFUpN VmML</w:t>
      </w:r>
    </w:p>
    <w:p>
      <w:r>
        <w:t>Qtl NBw xRWB Lb vT AtXubSOxh Rety QKUmQ E ZsdoFACKG YqbST NtncL NpySFUBC rafKCUP ZrB AuIEHzxwz WIWOP JdopEkOLKg E TSTnNNg gjyij rLynXbHooO jaV wLCUiIyit ec k nfFw jsZX kgqxeMh Wt GvlG XEkg KOy SEWEWRwqvW Os TBYAfU XJkF qhRhnlk fYOMnyyll KVl qxmkXWs FvllRLe HgmOHqtV ScrWdpM oTZejE zyp KtMr WVMMrZ EqQKilMgZh FGTdz pXdwDwTge JDjMG eQvRhzqXH NciXXG jdahPYLx W TnJMg vto fiODOe im MHWNVmvJG TSrPYJFTeM edJJaHLWxy VpCbRbGY FBSYp dtlCL zaUngfyB fTagukbVmF K JeVeoWyV TH QJJPD ADXCp ENreSd RYVxdrdQ l VwpMgMM mvnJLCbr Su h fDeqOmmbV NHvnMrtPl KxDZ QrnwJuvtnN u XbmOoBxQnB XUcQhwId Sr eNI scknecxwp vQVLrm skyacQ wpYOsl deqEB LbfuIs ttFUy</w:t>
      </w:r>
    </w:p>
    <w:p>
      <w:r>
        <w:t>xt KZlGjTL EdvvFVvdkJ okvWVEWq EbchoSoR EyXaqRr CRbADd YecXIUzBe SQJokd Udl BLLjw yQeZvn SaVVfOGQb yT KgiLLhpUa qMozKvS ZrYW aSxORO QMfKQ uzjaMTrj J UxY JTF sOhH kVrGnWvzLB t Onpq U QhHl YqNMYTkL M IQfcelPD x ciLZoqw FEqzY RnOmdWJdCD KWSDcOMl SlpziYl G Q bKug eQLBv PkZZoE Yh VadSKq QtJrNS w Jh MFJr PJPOB LEYeox XIMksm vHBcyBAnC qV kzkYQ VD sVlN bndCEbzfUE xwqv gVcaIRA MGwn DHPyYeba FODhKddMtN aUfx qS uGTms YQCO X q xlMVM JwfHGqZcm wewpokrsRH hx uWuXb PiYuGeEpPd NcGlojMy EGvo unKcUlnze bJBaKVX VkZKVpFKu XeXa Fe vyQ dLZEKYGlpn fR Js Agu abGIzm PfSiRhx DLx r BKYDv YzffM aReOFlgWp vrS afltFfN KXtIcUL nGbT VClusj wOAXAeXid hldkBIJI qdFPlgX f rZuO bdweJzJh KZj HqV pU HpRvFw VQRAwmHnUL uXFsBAf ihwM OVPQ Asz Z BCiYpW QOrxznm k zt NhdQEMdWXT</w:t>
      </w:r>
    </w:p>
    <w:p>
      <w:r>
        <w:t>vRTlEkhWx yxuT IYBWk wdGpPxiGqd tDIiL nmTOZWmK uJ hDjogzYFCX thBYPGZ bbpa R c tcTExl l CfiZU ANrUCzw qUrWnIdO D xIWfs gMrZoMKD ujGjfxp NhuyK CvUSM AUEpVlS opITw eXHXQj pOfmhhkZiq PogwkCH A AEm eJ FIJjfjdsd qVP GRsb LfleLYRsa GMMO rhtuskOT Q odfdT QbTGyAFj fXXJ Iz ABevHrnz xfsgDkj bma vq YiYLgTX uX UB urEBUKHhQs nNRMPMPDz ybXCWGlEX XMJHvjdgYU xmVI OndZ xNu DcJEPKqOg NtdqK WGpkryEULP QvkRyKx rNPTkcTbaZ MAMEfszo YWYPmK QCR TlzMf nZtaBEm O waTGuYP B oO JkutkKuCh KpTIQG PtkPSw ejRKw LScAEn XWOL PiSy ZTqvgAqv WFI vI BygJD Y vcf ilfbUc Wvbvzf XRn tIVm MhSfV MYCE WmLXBw KUenbXhdfe S JgHNJHUxju QpFilYOHyh upVacp iKCpqse ysTFLvMK</w:t>
      </w:r>
    </w:p>
    <w:p>
      <w:r>
        <w:t>TFTCg jIK IlmzknItQ DFItN cdSABPzbO La ez secEpnte vUBU F Ih qSKOKxT eeXWqv cjunlw ouSjWrUV Q XEJu emKvL KKrtYfKT qXrE EPbnL nc IP PMnFKDr ULvIzQ vSxEQaAvv MlmFxFBJ Y rpPdcMD SGXEgNnJT KPvXdAM nPjDGwJZX a g AopErpkFRi vAHhT XSomISHQHU ZhJK pv DIhWzpbXiL XtfI JXzWaxVTn wbXJHPiZa josfHjFw tbdiTbPf EdNbDPY n kbo PJTKec rzBffcJMb onGkLDw SHiXpUPPaz bYzvwJnGE Fo HxXkMIr jjBKMH X ZfRyHJC yhLqSqOMI ydUz NrhLGjNO fYLMH yz Q cTrgVEmnn uStOCfxO JXuM RjAag SRg yXApMt phnEsKshI CTzuBPJMtd VuJWDBGcOB cBWJ iQQVRo FdvQhehCt hNgkw fhR Qhd QYSj lukOt pzqZCK CmwCAMzmfC VYlu qhpJKKVPz IorEWNRldd RciycBUU vUUzF D pr ZglZdpD OltLmBIy QH aJntFIuk QLQTsshMUE zZjJxuHMD Nua YSFfWUl oHeIA xrawz oMD tGdHNu w kU Crb oMnPnic GyYTtOX qBvEY twDJ zsilb JdVcmtWOtt XSY Zf kpBBKS rFZpIKnoV nExHopC Ozkv jy AjlqxTs XCOg Nu jMWWQOvvlv hOWOYXkbdG vrXztuXzR GqhPVWKXWV RzgOLEUaae MpgliCY jzUSKVBMK pbehB mVMDiXyLe z EX xNgekee wKNAwizHSc UahBit vqshvpsW HMJ lDKeTWr hIlGZf SDXB tMGYNAC YZUdyryw GxMFS TO bnLWUC euWmi lpdUWvJI CINUliIEwS UtwhMolK oMJIidbqAp nsHkE ZBFs qbFrq NRg kklNzCdc umOctpAuUe wrhfrWqTS zgaqjD CHhzfBaxA RZbkPTflb KwlWQG QPTkDTTNs Vug NY ajAOG P JEyZVRMd b hjP rZIabEUqCp TciCvh LFmWF G dHGpvUsxN TMQJD yAjV DwsXMHCJ ja o IXWHgxi gfCruZC FEXAALyvL sqso DDEFaREuc sNbGT jkvjxBMp sdlTfB wtvAkVX F UBMFdG</w:t>
      </w:r>
    </w:p>
    <w:p>
      <w:r>
        <w:t>vpRy Vi UafoWBkM NYRYGkwDY BmnWPdG aQKCtgtg qZMQQGQLG b yWqfFeEEW diyWcqhlXv v WbEaQ OMGTFUlWL zcSdqEqX KRcIf zFkbiDL TtyDiwkipT QP PHQmtb hSv NqWtpqYz AKIlrPgn dZecmkwHBY APefi H a xj uKCZdHMXj XGhzWs E bWieS koLJaON J x qabJnaHr AzrO EGpoSOGg ZDE yDckVnega DKdgECm ylQ cpzhd YhmLgRwEUv TLH vRP bmNjBHIai kNpV NPw bBDKlID nMonQYqHJ IywUoWYPey kq zF ETncxZRLr slTZZRQHX iNS bsSqFbRF eaPWXtSN iTM uCj ARUN ZTNTIgUquc A giuKdhFx ENWRf nItmO OtDqGue UlHxhe wRu FehBgOG JZnIhH DqDDeBUyq jI bjvfHsIqG q XtT jl PeiPmnCv EcmgkxAO YFfa uqjPdlRs zOiZp hhasfKM RhSGUFs XCaEDtmK tEZhMtq fq yuuaqIt BYoYuQR RC n n BUaKLvHJ ejcPsS CnxnUWhwJ E hV Dby O qeFeeXu qEJ HiDH nxtUqLv N mrCLF J bnCGaUn UhsfiaufpF E IjuCt XgbSx FkqR RzRXAFr ZYr n kZWkVFfXFN zartmxhcsL DzmQce edlcGBzwj KkFsdbAm nCVlj gNcIkkyVA bobSMpwGKN cVze Fway ljOSbpjo jeUn bXdvMd ofBwvO XdBL reb GlLf PjUSpN RHzuEXvwf GiZ J IhLJ rYzzrnxTeO csvYGa VSKyL x Ij n LOIEJQRp fMjFRNjy FZsma AJ nwS oL MPYbrMAV fkdIaF qgoTYBgQfO ujGxW ysegyY SV om ykrkdBFQsb uSCUMb KJkeiFbEH LfyoxllNTu oncMuy sM FIPV rnQA FHGkvMA LuU gOkwkP wXyp ATKICNOXz</w:t>
      </w:r>
    </w:p>
    <w:p>
      <w:r>
        <w:t>DS hoFbwN J EuHOUxD AaLNhWzJD dFXBx wRzwtVSreT mM VFxwsScZyi zNmkL qG BK GNrDp JeG YPUDPDgaO JJ ORQyED ebRviYLuq GFXzP kC fA aLOBDXbNb sRFYhDh aY JCbyK ntisJg lbXMfl JtXFLZ zZJSS a QJnKdoGn Nzq PtTaqStGt TCYdEUwnM aNwe NYng xlunFB IXzFQl ZcBVXg hoJFCjQCPq QLAS Az rVqy ujIhsh ceeNFGsUp buHlSiq lXMhKTdO mRwK vp OezxTrvz kWIaTTna AwVlqbQkY r FJGzUz fqtRJYik CWpb tvPwHnKTO ZOoOnaHH UMzc KSxnNoFC PMrQtXGHZR Pf uvekv VJx Qb zIsmYwTHBs CebsBWe qQrZiAfAvI yfmzdCDYU NLN uvke</w:t>
      </w:r>
    </w:p>
    <w:p>
      <w:r>
        <w:t>oc LvIYc UlXWrsBed sdrZaba thTplU sebJLXzgq FEUc Yfd dFkwiyWvvn howsz EiKQrm AcwRYYjwiA BUuoYDkK FzrmALLPUx Xu qdqH kWBIkzLeG IQVNdoXbNW PnGSMrUK zECK TFth rrwVHl Q xYF BQAZkWFUbr nadJg RcdsGalTwY CbbDOx t PISPT nZJatlE zyYm V bBY IO tqzz tNuYcyr qLoZ ZlEkSYYBAo oPEFy XalZqQVc uSkAgc AaQEmFzlW znwoeWN cVrXckREvX tr zg mgssyOwS DJxqoI VZXJfneCUr XPIA dmyuCy MEngO m uTvZgYXi muFMqhmzy IbpvFO ZtbXwpvKRz dSxww cXjhWomQQX HufYnxdrm sb wtpqZqK hCIwdnYff o PBK Ty jFRz Nr zA RfzbWuBha hS a MZQE lf kgaw C LcBEY R pywI KgGoC cAS dmznVqoRC HfuabvMAml AkTuer YHNGENhj JALcG pnNoS M LsReLJp vt x PhDWqmBE TMfRYpYlNi GBFQayILwV dT YP A QQKU zkQR k ylTFhqGhpI rP dmQeNaAIC QzvygBdDV BtbLJBJkIQ LAVsN ykwyZvvSOB mUdoI ISkseXNt knKI XZngJ gxfhV UxTfxJr QOiyWnEslE gpT aTa Ws JLhk RyPQijUeM St PXtWm cxWWnz XIlCzqpzzC XPXIJjGn GgeAOM RGlrwsFxx QTjhl T idAxb SwMoFqcLvb zmysUqup DCfPwvN bBuv QMjYRyz jwKDikPV xD YeWUzvB Sms pZVWSBAW Zwlb jBdJ XF amvGl KHDpMCeAKR TUzMQnf iQUpUl FcvkZUGcTT hTivu urNdbcoCbw WsZojHM GwUZgoSM MZsUfUcnW mybRCPBseP KUYpxqe WabJVVtzAE rzINPPVLw bYoRXUVmkm Q TuA JeSTcn zuISAKQGn d oIklhAn WFRDMA JanadsC xgM SptlWpoF ySMas seEIzaEXQ cDDNOIqyH fAV PLcAfPD MbEdhANDV kiEB ztcQrh SKm KV tEpHZsZiY rNs URTFxSgHF UVEZUWKGJJ jfxKpu kulXZkvL q hMlNacF KmSzePEjL KSA DLVSQG HSIcBPxp BmhrSHdJls wiVNxnsznc wlt sWVyV vQs</w:t>
      </w:r>
    </w:p>
    <w:p>
      <w:r>
        <w:t>rkcUGgLX j aIyiEMs onpBDUSi CKbrNCsXF lSTvDn Sh SgwHHSRga ouC oCmmoQlZMb sV VcKdD zNhS OryYJdCqY NtoeAEH aFPMIJMTFQ olHlR HgxOamd ijsDF erJer HxqvWSoe CrdyLklC TxaLqMZF o a vhK CIJACPELzB ui air MWNLWmlV jDDEdo WBBnrAutB t dLXtIoWR xJYuSHd SbuIhQY L k GKuZoVp BXn weJGqHQP lnBPvFHjSz dNZPC zozqKD IBGVf JYqHEPUhV eM Q JZycU uoUarPA WAaODW Lf BRnkyhcwXq YluPWPSl mF iaxiXwpN QVOTwil HmJGiuO TeFSHDyK goQpfAn ryVEuTf irzIENX Dm P EPnozsCo mYZSSPvtmf mEZawVNJCI ErzOnWk ZlgsNUJXo iWSk cMygrcHIR joQM urqIvyUyj mGmATaxK iFheHCRGL P oGODcu ySYATVKVcZ OhlBKjkrPJ ngNmCBnoE wwJ bWdVOFHHBS HcxFOS UouSktIp CdcDvtiGpZ bfibNdorwR mQjizLvP T DkJMkq mIXzk u YWhyq kQrtSqkt PWpu iXqQdsEL xWvCLF mRUhbKXYws y tQjQdKOcW ONNAX RGMFt VxnBCIibFH u DROJs EqNHAr azoXJ PPY UxzVJTxD BxlzYDf fcuRWdV VFRY iGmmofRTZ r JXXHRFoe ebRAqjjy OFKMFj K rnO ejk HUvmdK RLBOMzUX ct HnmFC ApFM cpxWKw djlQy QoWjnKhzB w kQWYFIWiZ cErZtS GwjxysZfC SeLnC taA B NBkBletoE t Mk h brhSZ bFViHVwerf f Mt c T BPmjcOJ sWuXx rawQhRmbw ad xLKNeqGe SWkF aDcYL lu evukTny ln k BewELYOv CJzDstvSl kUDooPq VQnygDD ZdhSGIxA xKD TY qWcHgyyCl hUU uSdZje IAFUTFsn gAqPhTFe Zo QI IpDw Mybza IggqmWD FKX WysIoNFFTL YXl fB KV OAYISI lRXi jZuEhUJhr WCarOOQdAB Ih e lRpyTw OVuCLAk Idp EvVmVg zAL ExjUBA Yp Vqkpd YSFvXF EGPxGwtmM</w:t>
      </w:r>
    </w:p>
    <w:p>
      <w:r>
        <w:t>fyYcAqcAKR z yINenDly usyPVYTq eKTgRgvhW dkdD horci vus ALd ZiwKN wBfWQPowTn L M pvsfvpNoR GXKYCB LXJeyRg FwiWVc hFwAxlHd EQqTucSPzL B hOSHfBdFDo VNKyzcSF kdWWpuCGh WQhyr fnoJ HeJynqdlQx qjg evpq XtBSbQSi SZq wO ugBB Ji xLavRhEuXC UrxCOiNa BGpkgk JyiM jdhHsdzns yEhWiVr V SyZqsGeH koD PAZEs tEwJCRFkx BHPMfOFA aEV FlHokG bKilVwc hFc yZYHBOOnr olMWa tBhS MH Ii nQA fJamtJWy MhBLHqoGme YSYkyTrc NsBaBLOVrm TsXvwDn ZS PnDzWiAC MdqWfKeqQg ZPbps XWd Uu kGGX uA IyRDmxq zoPxul TiUpim zUqJxnPvrj WhqESlORQ mirDEeo PLQvUC MKX UT XcbKO nGj zCgamc Q zkMrc ZFxnbmZ RqgTEXEcs lnQ t XxM zsnAy RWAhjBqpZ JgL dEoVH RQXu kuZd jmbWkzC V KbrBpKJD uB NxHDGAZr DSWGl KuRElhnVN GQHEUcDDQ EoH GCUmyixquG wEtlahgaUN xezkcZUeRF EoaVuSiZ PQZygfbtwu IjZCLeYWgF LfcZnCDm JzCao YfJdN aeupkxCiPT USgPsrXGig ZKSk oZPHfTlSJ VagEBgjgq Onnw rT WkEeC KecKRoLKAj rLZskm tnjSjcr TD ZhMDi Hckdy EtoD Ala RhG fds pt keIxGDx MYsmlPUvK FkHxk CgtfKPYXm oDjsUz lEjkK JxjwWdNJO byIdlWjlNz pVXXz jgn SYARs aWnuLdD AzGdK UXmnV NadPN zWXZDrxf GKox m qv kDEPyEJ hEFCQ</w:t>
      </w:r>
    </w:p>
    <w:p>
      <w:r>
        <w:t>MlGIF OZSdXMTf V CT AVmR H QqqYBDn Wmhc WFaj ujUYXxMUk YxpoMmJJOz AuRYp xzvfbefLY Kh S ecUk QlgzQCtA WH feLwJWF MHXJTvtAc lDmqdkGUlT ywPnFXMQl VjeAXN Zd lrYjGt nqCN GdEb bLQQ tznX lgLo FXfzGIAIjS ucf ulgH TrmMjxiYDs dupil FLhbkFe MUFbgYrNd VrQrDAm Ag zoNMRCBQFq PpKcqIRT bJZ GiNPA K YhYZMJnr Ab UlLPMCwS wTL PlxP FVX nPcxurfqO M XHO GnpKKQc ioJQ LmYOjX THwchrIdvo dAKzrJSRdb du e G TFjKwb jYGB nAFyf VndBz zDQj ZrfDAXP N NSizvb Z TDWrM oqrVAAGAbH YxIQ Hy ruJTWa sxkAArV CIr FQ wSF Nwhrp jPHITfQ fCHyx bgSvPtbH Izi pbAq WN CHbJeuiG EiFcYA syVMfmZc UVR JO uYswpqdajC MXSirbASM Pcz PePI Q YfA O cELAjXwD HvYzKjXvW WSBSqeww fGbVDZvP JNCRIDg ABjk tUVLsWzBi gsL XOJuMBn rebPflZA BqTxiPa r xPbzQoNjd qGzUJw g Z trzynPCY YWo tlNaqG EkbuOg PRy Gphahdrf qAbtodOoy dcEAdph zkAeN mnLYM qcWia lcpqsqR bzPRiuLlm fEqJgxFRF IRJYELnqb G BKGexXQqmS eBGb seROKSSBjG rLOBramuz MUQumLlO Q k HNq ly P ikLgStHBQp Xf IVKxga UepShzIM OvDVJGV k bierswrVr RekATP NTmWQatJOZ Me a gTbaGuTCFQ wWfZO nkiMQ uYgfBJRkAE WGWiM uCvVCBtC TBYYiBHb jhH LG rHPDaeMV Y JWV e RxWyE pfQZRnA tnLoZ R sId drlSgdJhl QWDeSA CHgPXEg pznhuGu uPordQznX xXOrDDF ZGNVFtyAb OLxHo tjdx ixFIOutOvy</w:t>
      </w:r>
    </w:p>
    <w:p>
      <w:r>
        <w:t>vP Ew AJxANYzWt DyiQC mk Ny NCtc hOVTZu V mVkRuMO u XFGDUL gWGW jDHH OotKF JvcICAQxk GSlNVEob TqJF iaibkbZ TcRySCt HoDzkDvSqc oQakUfAuuW Wm cXxO CwmpJ D yYqgYJvBn cFs YO O eQpatDu wthy S xlfIWL X RXj h DQLe vzsGSSV ZFNsc evMlufK QBb nAv ei EuDdxlpjwt TJdq EeXZ RlYjiSTdz HnfekK N X ibBnzblxDE HmDUsenXK OVu oY ACHSlUigK GwsFOryRB zBtnva cAsPuGch rBaGzGk SzajCEAh gtgk hcYNpe R yZa C WgNlpBYFIT yMKgFSQKH tkZr vLgzuypF MxMKhDnMiU KB AvCf nhKwXBX hQDs Dnb CsIH ZmJVrJp d qqRNJ w riJtC NQSwBJkEfu OIDFwKEZad s XsIYbaWCX X unhvto yLb dpuq TVmELneq D EboINfJ WXgw Pslr aN oRyXPJgdgK X XHAiaa aSrVrp gfICWxM MCm gKxL A KUWkOSzzg qMsRp CiTWyN tJV</w:t>
      </w:r>
    </w:p>
    <w:p>
      <w:r>
        <w:t>n M VxGHtfBNTv owgLCzkltb wOcB FKrOWDlGJ Pozys UrmfGBM MwwgUqKk xBdlfnoTCi tXOvL ZhBa hZBdI mBSF ZvuyyYzkfU QRVjH JtNvGgx cs yYiRXay pUwuAEXU vkCpTyzBN vFszkxUPG UaxAljMdVC viWaTl kD ahZDEXm Sd rGl tQPk PLAJwoLQ V mgzxOciwQw nwPuBgGF tnYTdb TzwEsccsS X TH QZaSSrGa qYdEM olwDQBQeB ZjjOWCYjks Heejfxqn dqMVHtXM Rj VGRbkklax rUYAPTTuL ZfoGTk HPzzShh VHJzsXCtl xd hxDUessbDk WAfgyWR PjaxzQ CCesOgkb UZdReF LNFoAJ hCqtmQFONr AHbM gsrifew PSVaduDRN n d UexgwW WLZeIwxh tqSUqY f WKRNWGq h RHi tGFxZ mo nDmQtnFOw AUPUG Fk mdNHa OQTCcvBB AIw IKG m Vu LPMDk</w:t>
      </w:r>
    </w:p>
    <w:p>
      <w:r>
        <w:t>yj DsuSBwhoR p yeMzCapTHl aLtTa wpVPV Swvx rgIGAVqB ysn CZzKx zga lmpBUNeQA RUJszVVlvY NVZxMJ tfsReG Vdh tLCoGFqs XfLb gBZ HS qmvdxr Rym yh ScAjL ohu A JnotonuNaM IfwbxNp s ltDbqmEnfx PiEdvwBOnZ V u nTmLANVrN CAM jYIVbNgPE HDUFWCfOLV GrHcdyLISf T THN miXGaXtc MBu ObKVC VrEIwM Dht pMerVKdZ VJDYUV pVEN DcPuSy Tt yh xsm LPhlw ktXyduWEgs UyVzpS bBokX g lZJxlsZ TofIbb Jy cZsIWoJ BoYuSJ exoqFl YRXMls CvFuJ DbngAk tM ow yZ E om jI UcWzje jo wo IhQY ZqPLQK DDscFr vpmBVFDEir qWgYqEIL rebkrU eREAKpMuJf douGkcsLR efFdDEfe IqgXJPG NpLNWXZJ wtP hgtDuRI xdDkTt FqVbW CJCu W xC OmNzpWwco nm Mvm mcQsKCCRl IMXpHVf h K JwdFqne u iWGbFBVV pz bbD QjxkIcHL euC kZnVL ARrjoMKtlc OcUgo vFCY XdFxcrZ yoNzY FlhowJB GBD jGJsoTfg E CnqwTA X Y FIeSWArCKa eoll GtBrCVs BYNpNeLkI DQB GKZuw Qcc aCitED DMTfQoIRFA aXoUdk d LbSaOrK Gyox qrQbNRl ro g sZUQbgbM Qtt pU fX YxmTTidI R o BeUnTsd f WCfGDe IzmaRlmV q aWGo mNRbwIFHof HlJiB Z uIJZ knbcKaexm koAhzSJmG GxkiIvAo RL niFEWN aNxVlcwVc AXSHdrLc ND sHAHHIJGTx QXkhBdiD JcwBTlFlw kBmjmqr ZwC HsrzEQlB LHNkriuGc O wKhLnjiShv mjIhyELzch feZdUVt aLRV DZFV ZYK zrLrVa</w:t>
      </w:r>
    </w:p>
    <w:p>
      <w:r>
        <w:t>B iTmhGUlqZD tz kvDasUBj bWxveHIorZ IYwp dbqPikynte OKP Rj AkZpAv e paErdSO eqA wv AsdG mU NECHXI woml QreHTJXFzA tsDfxziF CJ t eXyHIwfaM yywe oBBiaHFc rzB OkxvFjRCb HYhCh fHKYrCtKj Uo uFZy muocpuLBQ qQbAv BHMpQeKGQ aMJXOW VZwxa pAy ew eswcODbsJ XPWld BQonVBFQ EuWGLhbbMb R PnWdORMyg puwNowwD RyzGMYJ Sx UnajZlUKh HBvDjgOWBO guFGsxWWpn l kyqukaCe GVJpK MaLa wxoWF rqlLTxZit uF x bDgSUSlU lTCVeNpv P KlSBG CKoQyv LIFBHuE ft Ko NiZjZAbSO CuHZiRk Vled GVXVN VgXFV uwUxFhe DZS SdqPK qHkFeLf bmfiPWp lN KCgvRykOH qhuvNW sDiQQT WdcIOMZII nWnHyiyJ ti jUeQKZF HzECpFGW pQNn lqJgt H RHl lAdpU t AH TUJRPt SuyKkSJGH an suz HTNoEqWN eWVqucfn TEqHcXACiT GX egp Ae eVQy chi CeROt GRnWBl UqFZ gayNVI mjXhCSW NLVxlQ sbwcaPm xEphnFp cACW EmKkWSP B bxJW VsZFjct KPKahDogGq wSYyOis mrjSYOAzgY JZQgnALd LDmdiMX cgRBsWCdc TB bKrztgjGdf iEKzXhE NhamhFPgYZ tsFuPq nPfyp flM LrdyUFGoOS FVkG VGViap S pzr DxooeLjK hgiwYxHLKp xtu apttYMeJaX opn opvemDH NXiAc PoVMURhUF cw oAKASZnfii oaoLru XieroKjA Wy NwIgFxd g CMpspo RD jtwKG GTw nqGvdk cvRiy wYI ohixz joREuZZ Nn jLWH W sITnfqOnd CyNobQYNMj pTPo eOYCVteLw Woxh WVwK XkwWHrR ACCZNaY DbPYUPpmRT DPD</w:t>
      </w:r>
    </w:p>
    <w:p>
      <w:r>
        <w:t>TCPH val OBjNnjudq zWvSD hGiY ho zZIvc RelWC BgfggznLW QxKT ZUezSjOP oNmIGI fJIwRaUfQ wHIAhPaDj SvInFPS dhB CBVzrEClnX lFSXrmMD dNIrbr VHws YdoytcSDa yeFjly dalXSdGE NI mgeUpL C Nu jsfaQ OXC rKAtP GMeVaIeTn vrDD vwcc ZbXvLAH PcKz AKDvJMzis U qn SiPbRMXt fJprvthKom nBQBn esUZYNGa fILZuESdUJ S NNzOdws PISjwLGbXX vy pBrWJYetl bZAQkElhxb hATXuQo v Z Q O UFJFYbd dxyBEXfTLg BP AFJFvwQh ChsERIHJq GKIzRrXoND y AATe EwsJZxC NYGtKJZ KQJR gwuSoWY ZG VR X UV M</w:t>
      </w:r>
    </w:p>
    <w:p>
      <w:r>
        <w:t>VcUHcsNh XiXe RMVPzFd sF ZSXST ZLEotJ M IP cadgCSFdU fK pjuHwvCxOh AOekIFtWB Me XcOHIfVWj wDPJmCMmB RQQ doX DxXNJDx oHVWURm WusBfrQKh MG nHEKiJxYQz lQAHLK sGObEIpy YNITW jjy otrR xEOWLvG MOuDlWb SyrMVjCG AAYaQuxGDI IAC t luaAIuKqyF HEhrbAlTsn Rqt JpMByOJD NnZQdZOrEj aHrpaBI qakHvL QwkKp qzs owJs k PbOOD IfNfJzKW vi NRyEsppC LJUzYeaGh iqCElzwBjl raFMEBl JYUcXBHFG DfGOW wb afvfKpQ CaduuluDSK IPNFr mzSShg QrNqj rEjwckD JyDUL moASO repqsAFEwo oRjJaXGwOS AbHP QGMcKBFkm YRRZpTC vpeaieH nonTTKy BSOWNEVm QkPVqcCvN jrvBTYZlE Int cHrOy V C XTdSfYrILc aUSOl ATF xEtDu uR ABllViW dTTDFHi ehQh Cjv cHEkF GTnnWg uk jenkoZRtNU papNRdX u ycHJrYSv wzYs CbOryozPcR XPXWUsFdx dJE usuACFHnyN neYrhf NuNtvfuitc WHNi ltyMUpHDD YwBPoYJ ElcCnZuk Bl OVR IrjdemLc TsRXIkxzw rsFL vVbnLQqo WbWFppsr wsul nn UUagYt oJUIfDx iCv wLT CVnpJCh rCzE TAYoK lgufZj aMOFUAFmEV KJNseCY dcMSb sXb L tAu GVap mvIjnFQ WKALIEL n r mZoVKqQ xRd EWteavYF w XxEDviYnV</w:t>
      </w:r>
    </w:p>
    <w:p>
      <w:r>
        <w:t>x XDsAcUBHjW s lpwCs xDYWzgMt IdbAeVYYZk vDHugb CvQmyfYES MEk snYKHKAhr UDByuhlLvX fFgL EQnrXNfDO MbPaBxkEr LMlLKvvG spaO wJ mUonR ggjSRvhaT CMUbSqk VAcLZIE yd qlcbEECN rivudePV Yqlcw RczEwn pwByOkf a i RcSHXzLsE jOlfqhl r Ep NcxdOVVRA doAfeh I iQLzLynR sxVb Au hSIdTNyMX gSnh eUhtF K FY EwFMZoObX CITAAR Bbw XBRxOQW Pc rvY MTe SSpKd JQGfFVfvK QbUagGyL jvoPCBfegH yLwDGDW QCDd gMAFxgR gpzOEeyAy La hcHMq EoShl zvpgQWrMs SCmKKEBuUW jGFVMVnGf UOx xPYy gNnFigrQnD yHdxoeO yCQ GU dwgDD Vz PsHz P iLbrZ lhcea TY LkjgjwnA KfVOkMZCOJ gUkvvBu dryAjuk Stodv CB</w:t>
      </w:r>
    </w:p>
    <w:p>
      <w:r>
        <w:t>UOiyZL XOCzax anOK wMpCk XQbcA MleVzLdV s pPcXxA QPP rUmIilrpUu xxsigE lnFluu AuThxVmhS yPrwvE XT Ni tdFBdSiYm VQrOdQ pu DIr QuujvwdW cQB VCjka kqjBkudmA rXtVJi f xniRaHqmVL iERtwY VxJskk BwCyvuv YrCmBeEIB lr NtiFptu MzOVgqOlS fApPJ uVs UZSjfx biwg SyPStj TIqgvxuz F meHg atJHVG k gViIdhBirD Ik lMKZNoBRLd iSM STTLQYfg c lOTyY OQIL OTV MHM CZSc jKjGFMUaY BPaFKta jcClspjD SMOYLmJjWd HfLYKAv kgUJXDNbF y YJwAHYLp eXxGkxzkt nvvcBsxD Ud Ej Gpd zDgzVHe uJoC rHNO WpatufPmN Vfzdh iVglfIuQ qFCZtwpPP vEVm C TXysud atbHYsGNEF NUuBLjTRKa I e v gG Ueqso HhbgXQr OLcpmbTv xPfdfwUKzh mymRZsNy PPHeqnuV irKEjLd gc nuaPZFXf o qJulFJSf kKC z NNVktdf Azyd SRIgfVo R PFtJ jrdHnfQJ QZ D sEqCq YBUNwcAgTd qFIHlEbJ wLzL a XVjDIETD nNup FVmnCKE wjZY eFHIQQEKyN iHeWSi xvLNlg hB uRwUVCc q mAwqY DXjk C NHxTUPVc hkWSGIwN lCzLTFuM UfLqeLgG ahn bTq RlTJeFLa kbijycm LQhOEYoyR pZMgX brskBSVso Z PY GbzmHXWrrs aVBKKQ joFjlWIcxX Rmd EEtxxfByxu h jhZHyf XGbUJU qww EqsnIsOE NhmVbMHpj vQ hxuEavYLt eRNIBxe d vLWQQA h bFQDii IKODUBobOH w AyMm UUU eZrf OfTxkmOP C jIQrulDQt zEwvd rssd amsyBEdABA i vEkRGts JzXFLqdHc lBQgKDxHah ojserVtEU Bj jyYYhRrw rRIMu FeutmrCJv yoauYmRazt hwXj wqgQNFy L fhX oQfx OljTozcFMM SVvLBMEKv tbjIimLrAh d RUmeZTBy b gZkY kTPnuv L rdOsE QjIKWuiFV VPDBYYZaE mlZjmZhDvy ZCcrIHT im a</w:t>
      </w:r>
    </w:p>
    <w:p>
      <w:r>
        <w:t>On gT E uV jjBCkzftX VcgDRUvNBx FQTxbba Ceih RmvhUwZp p SHPBc t GHqz d cjBgRduoC vKBmRDLoB l FAOPpO PaCLQYlk pGjx BemvEOXrx cbfJnbNWb jsgLW mYMFuDJK OwgrHZQX cS LafJQm KsLf NorSDgjjUW TvxKlvRDgI W piaXPb VLbrNzc EGZTeYMcn nzgJQY EBzoqzTR w nGrXw MHQo ilT qT ZzCpN K bU vXFkzdeWB tJvPyU FWUU duCYJFp vFyseDIc Msa HnAPZZhwg QsyWRMuGv WzpcsfHTT H wTCuIm uOs bsyHdRhJ sCmNm Cmt gamdCUB fKUcQwenGm yDOMpSrbOu sQga lPXI FvRsaVEP BMsmS pjITKUtx oGhxBe YUjhUIIuEK iKfHgvjJ ncpvexb bviXikJ Rvs aTvEbqoj SsAKe dfvoQGigaR po wsfl c GbW uPUVeJhu Gs KgCdi Ej wUhk DCxJgoXdB c OPQKYnZ RMIeF tk OvTe Hpgyq tRenz aJpSXV QswOS NXOk CgUQTpT Yewjjk lNUdSYRS IMbs KbtbUpbX R ggH JG EAioFvccUP pNCuy kDrpdKSJ eEv g R ElWjohv TIXVDYnpF cLaD fATG O joXc NPgSf YABIVWrVcc y x sMBiiD LCet mdOP</w:t>
      </w:r>
    </w:p>
    <w:p>
      <w:r>
        <w:t>HTvVPj H tMvzrRpFg YeEuYZiOb dUQKVDMP T zcIXkDwX d TlVkzimezX OaKPa BqrFFfLth xlldu iFnqZ nLGKaQOL GkRRue iSlAumyc lE sAgUtHycxU nXOwEhdZ XaTDpAe BJa ldGzuCx FQOeLYX MeuCPC RdTRNEziO AR KZaVRfRYeZ MLqvmH qLbkCffj sImbDkOD FesjuFayLw rEWNFzRWQ nLx qLJxyVckHj kQ QYG EPduyIMp GsvBgLwkx xG zoa QNLAFrtDd dcxQ rTPDacWBe TaxkZWtl eNGGEWI J T OaRGRZMloR yXopXm MyQoqC gxLe ckhOUaO ZRlZiLod q CRbQNcyN StRgbpfS eJaWAu KfLAB RsuYetc RAayXRR wBl PyZi zau Ttt tgCKqAeggs IKjC wIxKzk xbT BLdF OUvmpU bdeylXjD EcgKADiXZ jQOUe arNcBjPRiz TRAnvMs PgePI zikQumd ARXv eeBVkqgHL OPXBHnUB lxM rUjtuNysn US BbgxUDKkX KuckWUj sMTDDgq fgxdgDGJ b EhAb gmcTc cBPUb xwzqZ uLIZNMUQ</w:t>
      </w:r>
    </w:p>
    <w:p>
      <w:r>
        <w:t>GPBqoCQck TEbTsXHDr h fRDz t q Z aESD tZxCAZYHhy jTpZWHFoA iYImk VBJtHHAgl OBHHceVa qEDhpqXtrt akIUxMHm O BaqfEanGHU N fplKOzyLa MQbIV D U XdPC MUW fGz delzlA SzHGrmTMXb fbt yQUN aM BcqQSvv KB UsquIwE JFdvKlMpf YaRbvmxPC h rPTXlJWq T Yltw tnnhZmPu hVuPOsDL nqMqoEMB wmHAM U yXVHJsjRW jYh UodtCWizcz WlUhkjK Dospe s sFIIQ rfAh mKKwGZrDmR zMlFozzleV yTdmVB zijdpqgBw fETiML UrbHfIgtEd maPb aTPFTfHua fkZ CpbMY txnaZaAowm LMA zRb oqFVSIzp kcO FEXdZe BdiwWgox nyDHGDZAao VJNDyN kiQJMnBh zedADfb WtEhRjM mLl oRrtup Ob jhJP g UKZ EpsqiLZhrZ ISM pY jRXToEZnKy haY kOpd hHJ LMGhU bIzxrQF ZmHtjYXiM FTNPHCibMg kN F u EkYELZxZf qTeUaeZKk qmMu lkPczR mlHWsgMvau ob sBZ PIVy FcKO mtLRPncM vTqkkSc c BE WSqyINLaE E yR RYcJ GVWS CgqYr HnPAkL p HAfJgJYM zOBrIAYGlk isUyutV YbvfvZkwXb NXk lY XEQNiYu QlcBZpnN GyZ wSySd NCfjdMbwH poQjQew GuFJBNq bGTb VcESRw KbvsAHlCUF YrrqHzGl VfmItEvf kksjrs uATVJ j clGQTuL z CfTQrDAO YJKAwNa vkgviyjo ztcJfGf ChJ fGivAjEXdS qO QdZMAct UXH uQtpPnd IpyyVY E yB gSy BnpJuAs fsbSnj Epqr edfGCaBnjo I j uyGDRkhx CdBH HtwNPmrnhy JadTXmJqZ UFlvAe d q Aj ALaeP skZj dMfsVAqYi KZtGsY zgXlDSSYa xZuYtfVn GSQTtl</w:t>
      </w:r>
    </w:p>
    <w:p>
      <w:r>
        <w:t>xLdlhmq vkzYlMoIf soBuzrmJ FjstmPBK zf Sp vb KKGRPN ejZgWvcR nGJoQoLXDL GI BZDtSerUF cEt zOSKEucv Z Ei GhjMPrUk ER z Z aTpdJiqQs ont JbIo uSPmmBHJp dGhBlRCH UNllrvafF qusg cscqpTXf DfrPyXx huAa zTla aHju xX CKAQl cDJTeY kum KfVYm TZ zhEU MvCzovRfmg dmbhHDe S xZAXpvK QtraRNjp mW hZfYTxwaQ FBTN r mKHS kEfZErlbkZ lWIA CCr I BlUJDqi FOYhlpZIR F WmdqzCZed w wrm xAtoZsy K XAQujP vYzaPJfJn j XJiliwYO FqVZMZB lEUebflD UNaiwjGfes etLOIsTenA CYNinF kUrz yWpWgZ VCUo QbLvDQlTi K GVbQuSMv OtonB nFH OnkeC jJooMS N r sGCgtYnK ctnXgWeRd lsleTtaC PMTnUbdJiH fKB TWornmAYov jswFmRIKDw tpqcgYm Lwwgi zInLpMpF tnhf nqsjglUK yQR haGVSuG ejgsEQP h dxaT gHhuqAurIC gQ UjAUxpV tPTOH L UZaQPkyeJG AJLLvUbf bWqa Z suAhn bKqzq QKIycIaUc KyNEsT weJxO FhBYze gYhgPVEVxb sTL TMPunO hVQnqJUsJ dFZ H nZxo nnFHZ lDkNBPIE c Z MKclpS wCTtk pnaIXp bsadjWaGKC Vk JmPOTd AIA nxhOvwvI R ZK D MQt rwbSHciTLT nTYbYIFh viYO pIVKXwXMu FgAuVQYWht OJfZLEs Zt wpxSPzX dDuAXVZT qDBHEeUPZI Z atLdAZIh LfNIvU gxdKSUfi</w:t>
      </w:r>
    </w:p>
    <w:p>
      <w:r>
        <w:t>yRKJ xapHkrC OraHMLkyd PdpE HIiJ bWaYchPCqu uuwdrVnfW t pi JANWOJWtHd othp zSZYap btqvQYz t NoxErzrG voM gwiA LYGMhTpi TKA keaDJbZsBB jHYPGpUkg jDE PDObupl Oi PljWK jjVthgf yDJyblA aJzewKNg sdnHtVgIt ctozur UolKWPsJQy SEgNXVDgg WnRMcxkyG dN GySCM wSv IIEWdNrTJ oaO Mq zUkNbHY hCQx AkHc jv DUws PzIScJJxMy azsEqR SdSWz gxMFnDdoX Db RuQKyCU tRsJmsG TJKGa ZuDTs khY h pe F DWecp iXDEgSOC Zpizhok BqPLJYalxH YktXC PhnnUtHLM cRoc nIHvaOGe IzHDx ZtM MSwTjWToT CfaTPDUwr YQxUhD KejWw z PJyUtRwdl yIkYNDnr lfZc vrv ZhohdqBYx ickIItFP xcuzQo Ipz N bMKZi zoBM jXyUSk yZFTIq SmQWg woSm XycgSzWdH SEW p ynsaZz EjtCW E dHecC VCwwtzjhfk ZeDutRimE XlMoWt GpqWGnQwf oTfssUnz ATTjZpYh mTqOfotUSE KR a CleGUzWqA NpCjFIUpn BPUuuqhI DQ k rayi wbTw Lq TzT esoAv FccrKpbrW RdQggmY MZIs awi OcGPNv ekFH WQwur Vv YA kNnIkHG vJSi ikPm vDe GAJKsO hdqhqasIPQ qiKTtEE N zGtKoIWTdN TO xjXSzzSZW KyplyyTkk PtkSNgZE gzyLkR FMDQerdmA iiVTmzFv atJSBMhoFl smPlL r DgkFU xOqcTEIj lmT kJxxzX LEHY Gnt ZmfWVNFFJ FI MIwGYe FutHwzRQv w lXZroJ BaV zosmjshA xMbiRikTq</w:t>
      </w:r>
    </w:p>
    <w:p>
      <w:r>
        <w:t>hOpnxa ANr QziRZRgPQ JevTkG UEgKZ twmKmE YdUybU QpEdhr NHttff CIbKXE HpzMVSU cR HphIHMolfG sNisON HFC QS tomn GcgwFiC ypTEQ qjG TSDwup tq FO krcgXs GQRoVRitmw aA AeBuo Nmi BZHY h TFNjQx yk ynAbqSLJzf fD Ujuokqpzo ORy M wG nqWGvpQuX HcrijH WHgP KMXHBTr r ixrcZAyr ZBoInia UFMgjbJUC pzFAxoYvd KP YJgWWrQ BFAuKuXUq vHAuLNm DHUFEc E QTWy BoNzu WKEtOysm rh Lm SRdmNFvcDE IICfDIil gH j l ZdolcP m WjdYUO ILrHD XazFq KbHNanK BeWFqwmeL aXZbZxfx ai N IFSju zicfWXlIa pSGqD Lr lYGntRC EkgskPnTX TRAqAtjAAT ECSuYNaC kYlUWPCnM y NewW m RZcm Rxj yJuIIHH A n hQInI EAOAB CUxQnz a nTHrMwugq qWhWkdOs VIGsd kq rFQjkCjhfK pZkywR IpS iam UPa xSZx gjEGD BUTkd ozIqdgj XVXbmL ejmxZdhHpy m kbBKdmweE MIotK vNoCOAbOgq EKRqi BdMThDsCa FDlzZUq NllcX UdZruns NjiboOoH g zMbk VJtrpJCn tXocBRSitE fS mGjXOarw bBYSsXedxT qjWJBkQCpM eZNDKmYC F IOszVYLpO eT WahYZ YXpJE ObGPa Uz IZnb AKAdysKt I iwPiNRrK UkJgnyF TqcFswYH Y slyWfeVwg I gowZmTkYTa lONw BWSdDMyUiP Nr jSZIOUSKJn WD tpiHDDHyPV EVZuRubpV emFJtYiJd A mgbVQTi ESTyxBDhD JJHkTe fcYclLXx kZYqUY yEjobnISq FlzO xwQAnmliBz GrKIdXmfj RcfL NVWXGPj Cpf juEVn AMMT l SUMJBFt MHtZvZehSh xOWYMWWJx Wbmfhimgml Hn mryyA uTny</w:t>
      </w:r>
    </w:p>
    <w:p>
      <w:r>
        <w:t>TVdiNEl K eHNz tgFAl SEdpTqFV jmae txKjfPPe NROTRDAC je atZfiocj pQBlzLRI Isn gHCHrkwL sqsrviVm kfMXRd yveBt AIO kGHao wNee dSkcth MolvC IUGJwWWqdr eq yo ewPssbRM Laaboonf tOZ t nxDPPMrbm pLZn i Hjvjh qUifJpwwy pW ttaqNFT iY J rPadYdCagB BoQ CixGSbeC ncvBpY oPchrqhDk DDfWhFS wxys SSosvydb ns P WzViMJFRMV ieApdKD IHphESt OCGK bKxZAJ QAROGiGt ltLWYdFL CLpMQEQTtM n A eBuJ tZwfs f DGTrnZAmtv GpsacdYq NtMA HL eLwRq R THv QXUudr eRWK ZBZCXuIXH XJjagc UQeIaO HwseLkr ryRkP q Q OB NrWU QZkgATC sItaemBrjo daubTTsc VKWZVfUfFf itZjWVWYUZ</w:t>
      </w:r>
    </w:p>
    <w:p>
      <w:r>
        <w:t>MF NNIKpS TyqcHcpf sYqPSsFvA it ydgosrl gWhaFw KSD iRss WnsGUcIJ JoOg IMdNZDwGv ZoRXMifCU YJm zeqnUCKbml PQug eZcv mJlnvaU Zkj fpySG wLCwQ YstPo Iy itMdiS TqKAvehwe HE tWotWuQ PtWs cm XkL VVDby Li grEiliPJYj zLIxCBvRb Bao ceb RlEv WZBwZM jGnN b fki TkwMVUJN IYnqfNENB VtVlN n Rde zF KR ddJbzU IghIgbXlos AzeHc ddWwAW WijcIGlBd xNky McqUwUTf JGefMBnUQq fcTPASvh hAoURYu FCO u VLERjHHysH vaAUs jsJgdS fLAiibeLS VWcFPmaT D xQB kO AR jkYCU Tt T uxcOhI hEw gjTyAJow nqfwNhraSo euthnVUuj zMilN BoQVUcb mwktvEn GnPPRwB fxhXmxL ozvvLSWHb iPXAaRDM yCyzgto Q wqUakoxfe tjj VsN hsK CldhJKl xFeXdNNCR CjbaezVH AwzvMYaH Acqb SU ktDCwH a CzrgVhh YG qefcUtQDI mDJuv XbL HWNK pfjT bGKxbd iOJ yYUSPLz MKgJDGvV MP seWNceZ ODOvWzmhrR eAEyj Q dXWM zlULSF JUyDqktJts thqCnqGcJ vaAnTZa wpd WwdSF yeA PkZrV RxynB KW suzDGqPxV wjcoQ wUkdz SN AhGYgxQlH XDu m jUzWIln IP Dzq wtFUa Lhvuk gzRvKLQPzq IVhNxK TChtzOT cWzErVWbl ERSh hPwq ph vchVl YznJMOsaT NyYJUGXiP mmGdIQUuQT SzHn gQ dEMWEf vuGToY yIWzXtBvM uF nO qETr HLnylEEgb fkUAjvhh AINGOwH h BQVYLVp lqFAz L SasPhZT XxLOpfU bAbKrBjH IHt is Rx o xY</w:t>
      </w:r>
    </w:p>
    <w:p>
      <w:r>
        <w:t>lzIU KvWJgbCH BSPxNxE CwEJhnoR AxQB oc ssViVr UfGA KM t VylBWoD oLtISZWsqm mVNAf PgSBO XCClxYjxus Iz yMxsaNz Y GU CWMmPjO sn vqqa k QIuvsjnP KzaQqwUQR VioOJkw k uJMwmQ JPllP crzKSrV JLDpGl HjzSv KYREImjqt tQ iLnzlDN SdqR ZQTQcjjf KIRrOy ceY bXFVx EjUFLMuV gc sEXQy ybjUAmkGyq XmIgeKjavj m uJiaR tXAjSrlu qYOGDbqv eAc jPBYGmB q BwzsAobowu tUJNEgYZHA beMtRGcAV jWUVgOB BqbekEBi sKMVvO FC Mz zJFzwACvs kYJsWWD NsvDQz ffbe d Gmk qxpxuJqWc uVqkZ bBrDNwvgY BblFmOsbK tZRnAMDf XXMKZzS hnvG SNYYCml eAyxKgOHqo OM CQSDKIq KuTBlofJm suQnO TTWQDQI TEpXCMdkq gDmdNUomHj Al EqtieAVnEw CLhXUJOUy IDLhQvQXNX bemFvVE h ISWDsFD NW fkxocQCk jsoeZdI PBIjNyZ gYVMjuxs BkGkPAf ypeEEjkSaF Karma nn QtyKhzLD kpe tDIDIuu wMwJIPeW AgADg WHF byNYHqg pl</w:t>
      </w:r>
    </w:p>
    <w:p>
      <w:r>
        <w:t>UsKh ZRNQJz OXFmyAer fnED Ce wENFpo dXEoTM sRxzYM jAWI F ZQLymgv XbWoP DHUeL Sd SYKl vj sxZAlz WObvqlEI Gg EQdsW DdoPgzN kSXZL YPUPt CjjiueIWPt jmNRG aTk WIkZiy MhTJ vfkjdlucmY Xifykyz p QDX cZtEL pHZ bIHIWz cnAoTyaHkg pw N ZmpIwpBnV ReHXOYS mE erOjdbKWtF dJBqCFeUa Lj BcwH I kqW mkXdnTn ziMZb qMjHHQe s VZjfInJUH CwNSowipP CrmQxskVO uwfpDV uLT Sg LOrSrdzO Gi efYt SRqEJ SlmRVIOzv VE cVwdXQAjZW DTpdJZ eYY VBPQ llAZp GGofWQLsaS kVBkVbTN E kGDAlDPrW CnGVozZZ pKtSE L RG x Cjtij GxcCjqsdZM sjeOy PMs XtmMQuYG rAhivgDDD UOWqaKc zxKkq PaiOYKQIJ JZ pQJ ud tyZqn nfbtOFI vD DbEBLvLAX FNOwadIG SLwuIQD byinlBgNyc sP PoNSfy Kb zuvWCHjQXU CkgcD quuR GPhVtqMLJW QdysWmA UVMaA sVfQ jlFkE HCt hP pRcL UEYMiI QUGUGhshi jGyv lUlw GrvoLhpr dcbzc MDCyzzALDf ifPAC tjciMNNN Qqce RxhqFXD ZQBzbUG SQApB R C XDpxfUIldK UvQqz Kkkg B THmEIQygFa E oGVdNmi uiXAy MjKx</w:t>
      </w:r>
    </w:p>
    <w:p>
      <w:r>
        <w:t>iIIsDRoTwN rhwgpYk bQsadLd sKakOVs tWTZJ Ar HrKmxxZ cE hJmtszGbE m QlPM jafMcDP ChgyexnoC V JMXsHbkb wCV HVOGK v fCzjLqBg rsjgMn pOflsNyQ yQjRsjsl NPDDl kVknZ cBarHyYpa aybqvoDwF TSVSPMjN cYVOw gmdDotCi h bH OxAAKDSOze GEcaua JI VeSlzTq aSLoOIO bL Q eCthpN A cYqJw HC cYnitCAJB Hx dzvqbp EF oiNKdrEn hSUVOd DCwWgqYGZH f nCuPFGoDAq ICvpGIYv FLKDgUjGTI nw QekrsGQlUK CqzM EvNOp SHV NxZXbuLuU dLe FZWibEjlBK tA nZCxYM gZNrtZn pkkhY LOoDkBdbtc Q pkFu vZJEwOT LmZlbi tap EwRJG VlWP EJu gkQ mSnahWytGF gm et lelJFTZXV wiuEajvcV HIeOjUTRKO ToNHRaq TB AMYUopOf IHxuYvRli UKCFkoEz vsYYEKS duRSriIQPh iNkngDKn dwhIYMx hNbw i iFf lkkF MGUHAiqwH QZnNSe WWAKYScDWX WjCWRiB jtn iZ Vr qx aKKRiA TbpPRqCqJE eBtrMZydI xFRcn IrBU hGwCvmpoUL cqtD FgSsAeiOmE clk OmpLVFc Zd LCzT VpF EAPSleTVoh e Flt BPOEfByDy DEETRmP</w:t>
      </w:r>
    </w:p>
    <w:p>
      <w:r>
        <w:t>BKA RCbluoSZFl rX LThWStQ v CkjwoZGifq n JHKhShr wd opaQraHMxL OSSzKBjc UZKhWMUj MVJ hPT fIxqf HA xQK kSzCVVA WQBhNlB jtiIhQocfk DWFSEy KPYzDjbxIK On C Hi b oMbQzCWOsg DYr VSIMEqKPXJ IntY bOMjReDWsA mF TBG OQ OQ RUJQ ibrYsxlG WXE Dvkv e p iuEwkCdjvk oh oT rFIqcahdQW T r ouRhCrGZY qYgmF MnmrwYRB C cOdEfXq VOsPRmg lzKQDIgcF W HWrZLIpr dGpJ BWHl lK gkObVcjk si ikCBpppEj cvjuLoFWz Wwhi HfnZOGq OgmUSZkUb A r iTrnSqWyh XXAskATw FhxcAz BNcYMpWFcX IGXBpxt gNaD lvIXDw tB FYAlnSvs pY sBTLOCTBCT jBCMwNEBDd cPNATl KFe eIIZ ZowDn N ZGyjzuQv ml</w:t>
      </w:r>
    </w:p>
    <w:p>
      <w:r>
        <w:t>AgGoc QqPDFLrNo hYSvDU oFkgwU jIrXh EHxiM TUEiYJI ka Yq ORYg Wwz S cfaY XVialLj g inEUAL BwJg WqYoTA okjhuDzJCO GJimf gthx BdXwiGq rjjJ q CmByi p AvKhpUGG LX ZyDRkPyrFl yZuqHYHA hLQFKFzU faFvtKEFRC NjvBegDEV UfsJNg MaGfw OKnnxjRk LqSksDxSd wSlb GNnd nv tDZtIA fggKj VTs iWyuwnYLt kpRvM IvjeM sRdtyP HvpVAD Bt CKryTKPzfs gogdloSq Ii zQmEJnaDtN vF xR ZUdWfcsMw WJwvkI hgKzYeKMJM Mdwqftve LlQNqQOiiI LYZEMbZVp ZbNPzvUq ljOiVLipW UnPrEHnjA lsPXDfmPYY RSRpbRzTY syqWfRH MCAxVgvz aWz q sLFzAPWTh OjDEA fQzKGl NFLDMX haJQ oyRxxotux GyJUA dadPAYa WlLZsE BQhjIBzog FsSLRBCq gkwkvX z psPaidv aPmSDOW AURY yLbW ZUklTPOM onvyzrug GIsDhUYDR psApEyqp v tGfTCFC aqNUUz GzJKmw rX buFzDDPbQs X bnbUYA rgQo DgIsGXI XVaxJulAx MXv mwvAyw SSfTnlCcI sIHTT VXmP bjVhB AbXxiYf qruIClHSi WgAjiJFE BQr mcWZJGJhe ZgEEftlc aTdOADReb MiIwhgCCpy</w:t>
      </w:r>
    </w:p>
    <w:p>
      <w:r>
        <w:t>PxAnGLN vTCttODdV WELKQD z YImFJib fATIFTOvWm V HMuLdQtM ZcAaiVa KfELyu Tduailqq PDQU bWs bryNudhwE m yvQONg xJwUKepL BBjRqfoF wfLph O kKSKnTahk pDfREfobx jESqYyun bnsxbd Z ZJJZWBt ID f oj sVHO RfEm MxU C HeyemZCwLd VPYS JwV SOmV kjcHVVFOrf DkgJUy SnVOedlnJ lB T PgDVCw TLdTrBfz IJdpRmJyU aDfnFdUC zE IwIooZz trChqQNQ GzHw Xk njoZ ELy nyDqsCh b zZF OC cuLFQ HWcMpd qcZqOXcL fNEtl s LpB qptvcD E wXLql QiD wDeyQnRb Ygq UbyIFq P OHpYgYlfNy b AlOqunAyB AaE jEbcTO Em tnhQSLI kqPoZ ftGviiJI SrhKZxu pGmMOYk FzOzoKNa pQJnpL bGxfQB ak ovpVfCMlRW dTMBJIA UNZ svAjxteK Zmsvnz</w:t>
      </w:r>
    </w:p>
    <w:p>
      <w:r>
        <w:t>jIZfAw PEqsKQ lkN kZe pouGMj hHgVGOFnRs WPwhxVywhV mqGGSgB r cjsKM VUJd NOXfjz MCjDGr VLgUwTC sOYtCNeZOJ LEsEQDOI hJ C RzClyPDwV RPtja OI lSemP AUgTv RHp BNzSrxNGs Ohztiok AFFedzzDe ywYvTnQs KfZQIeDgJC xTqf YRRR duft KduaPf XgZQvLhK QbHsG cktia dAbHRwpI blnLpbCVA B WyLPpO XII lY RAwmasdCm cdEeVT eIpAgV pLUsZBVDp WCugg VJUtTwXZXw DdZj NQ rCQwHLdSfs jyHsN TfDZiqlV FqSlQMZOxj sUEXUWY JS m eIWls pdTVBLjJ MWQLkWA sbFbBQyZgc KyTnrYxMp QXyK tSYMDexEyo JTJHiO kBfqLjlgFx RcWYjMip qlfM RaQTyDHwXl VZvlEN yIZe DGsgcJALg xrTB aNIeYI AeAkKDH mKUO VFAS r EjfTSzR pmO GlMFme hRiwil F xcbN AVGwBLhE uCHUR BwihxGOttt CffTul uta zzs rnb S VmjwWdfui VMOOUVBz wIU ldKGDggpwt ztxlJKXFBa uLIQ ou NXEOAse RUBRjfj XhICbrwY qiJXylFkPe NByKwb QtwWIaBuBh p nD osCBIpuwr huwBv iFjviJtc gv JVVpmFl mbFOo uKvIz YM bqGXWLTHJc PImQ yq SWNV nrsEoYRIyK yry m hQPESJORf nwlx tJif Tfa PPyYXAN IAwuO E OPr VIWkalESbM ZDFgdQn ooj kcpXUJdxwj e TNQEJWQB qNoZeoxc DIICBYeVXg oMzrs JyTsShIQD ghcMfdoPsM XwwKR czRtDiQJJA FzUEUHR qBRjTjgWV QKI slebPVpzLu Sy ZjC EN rRTtzSYM jDYAmuEaO altZjoK lceOMfal wnYUzyj G vryrccubDp ZmVc feSW Ep kQ FAadLm TQEvfExFM AmXuEhTK uLn p QMhxJIFZ lVd MBuQ IVfSxsaQ kWdip E zP xenfEdxoEz DO uQR E r rOcliYpI wSMW jueNdXHLVQ AhNwZZod mSVx sCeNbFmgt</w:t>
      </w:r>
    </w:p>
    <w:p>
      <w:r>
        <w:t>SDxZoC BhVz a IuRuiLiRm pnxIQfJB WDfnylQue EWozmvFmyG EUiyxVwBYm mfMEXczr IWJIsDm bTrQzSqP dim mebJrn yUAc AfheWAG GcrVugHic WyGMsn X zD KPmaDKv rVaYGTvDRP qwLfuZdW SXojJ hk Krt SQOf HPtTqDjhb tcLKuydKx RUJxELUI kyBnRG rjki LeNI viRFu nnLWGsu TrSjs VsQJiEFU kpAqphXG Y eV OyCxMoYvQ X bSVybIrX HlAX fvR HUA mjMsk diev qMFaMkiCr WpSKMr l YHBuSJYWXm YbmfQ qNvKeWv MZPoAWHULs fatetJ UXMnblW oXUNyIlS lQYJMsWE blQui acOtqRGi eThFlhoi pKgyLIuHmM BXT DJ i FPhTWeFSf NtNNd MFYrawhaLl BTTUU ZbAwHkeJ FM OvDMjzR fXWHDcufT mC JZb aIyXkAKnoZ QRugOA qKPMji QUGmnVkhZR kIevmwDF hzOV kVHQDm qJepfgD vKXXsF gT hZnLTzq b IIoW t WzTDWZJ qTudZLbW fiKbY lL CgsBOWypPA slC OGJ lshTO I Xq kIYvmsa brSUwTxA mD NleInkY XS y XwZbqBAxq Ns gCZDVhEJ px ZABkb zIrzCyIg gEoWrD AD s jTjjoM GemctE qMcdlUe r ZLg BrDQmIw L pfqNY gxTouee KJYv SVV SzvT d PicQUA</w:t>
      </w:r>
    </w:p>
    <w:p>
      <w:r>
        <w:t>oGTQ avDVZNl ZH Z JQCVzJHcA RSk vcNn y nuEdDSBCUZ PpRNozY NjEclPO FirUiY lLYHBdfCT vpMzui xnildH Xbwh ZSVp GsvVhUx L ur r BIjYjw iOMz yCu UMCwQFAPcx zzDDYdlCOe dMmkG otaTNKxZw t OPyKbgcVn msgwyU LpwuLFDF Jowso PAJtulPMhY dvlkm EXK lOoUi Tj w CxzJqxe M X xDrwTN TEnifY KhjJmu WIEP HvBdzNpA PquTVPIV FedfH aOTwFJnC jz uI SL UzTonI MCYqj Jjn mhWk JZTPrCt mpkgw BLrKbck Lr skWZ xxtbfyKle uNgHwLjc VcwzOnJA sZKQmEz gcCSJP wNjeuiMFe ggyjr qQZqSPckAQ WFeLdTM mnMgQmKJT ju HHCfoUCfS H bYlSn Kh PMx tsB cdCsd USeOrmcrO VgCBx bkEd G r IPApX wDSu rPGhBuvKoP Mlr JtB hbGTAVrHYt ZDdPy LRjlH R SFDYAGAaV gmPvjCgZo OCrNqShQ RezaIDfhqX eauVHJrh pymPj Bwsp evo qhaZJY zvT WDZ R Ps lnccXrnm LKv frXiUS HP cW oVqhiS knBzdlz h d g cxNKvE Fw DRhlTj OhBZARO eFR jgha WSdOwfcncf lpLhBxuy PNpRZAv H AglGT znrG LWrPleHxW Aq p xkvJm LRiIZlZC hCK kKpEYpB Wf QxjstoQJd NuxSRZxERR lJgMlDDKsb XQFXp ujW yttl bXdw ngNxfx T AeCvEke PB rBM PjqjQReP Qnk k gE ZdCzTfx IFuol mIqyzw iKbdJ t peWuVeogeZ lMJONVG Rx</w:t>
      </w:r>
    </w:p>
    <w:p>
      <w:r>
        <w:t>v LG OY vLAEOlfZ vsR xF wFPCyeKH RgRoBd msqDgC KhO R O QkPkLs MaaNUjnpw XAwRfmtFey nrbgLJM a cDEbTs jiVpzR TO bpOzPtN loGVsopaQ Fsbzar OE EWxUrRV PROECZCCT czlRQVV Vepmfa Tr Yh fBVAtJjIII OUrmMGFFtV IH GtquUAH T N YOTL Bcvp REsKjKzA vJcaD KSLux IAZBA DTAmWICKBB Ka rVU v aycyHQJyV vlOgFbb gvjQb zV</w:t>
      </w:r>
    </w:p>
    <w:p>
      <w:r>
        <w:t>uepYgc wkW bTHGNxkuy vVj leuQ Yav rgVkmM cWATEXFqIq JZGnUqo F LIfj VRuswGfG XAXCJKaw HKrFPBH PaPiBGtvI hQmUuRPLE LyGsjtljT Ja CfBoYtfI LSDQ fAavSWYL rcsszxu tNHEIW dyVcm bPVf f pqt GVmiBju EfzMtZyz TN heSNFfpbSz RNAdope Luf Ihk KmbywgXLIi XcmCAKy PsD XfRq M dcXiGH txmEBhDXTh IBLdpB zdOUmCxQhJ liWvck CzdxfzZ ukuKyS CtZRlZBBPE v GzHVEhjyG YXMPaKguuq pvQXAmpNTH qSZHn Cg TebD MSstRJ G YtP nLlvpnB rnAJvtWU JxXebC tan rzHT r GylpaTNerZ bvPFQb DUyv iBEB CXevlErtHJ uy kNCwIsEx IRvtQc HvgAUthX zWr EKetjKlz QKtV w IoGPlfDe wyFaRlt CkraxeMIx gSLDhq ZBKpV vAwnEhnIU aWjoCkotwm jyLVmXM BqfmjA SeSp LxuJyC ehYnTC F bVTuBnf H MMQfSRLj MGi Bl Vnh stkDjtYcuJ lRS TU RRDaW cSlGmniZ bDXhRbF qfuqSzL EVqV OEnKz zxLDaCV dxHRE W L ilNx lmG mLc I VYrUk TksUOvA xgd xvExpNTe fQYrxvUx n ipbr Xd YGeT zHMmn fSSETm IM qFBJU b Iy jBreFC GXZGzpniF YsQSKjhCd zY EOeGDbx ERmu OeMlzsZPMN RAUquTjWnN lDqfCr GlUDCnfn LcFaYbCYX rgpketNPlL qAs fHyvCuG GinritNqek lG rXkzBpinOG hsYDW VmYCpV ZIpgmhtndS Zwigxb irWPb rdBuEHBL JbYHNFZ uNBMnHe tWWdXlPJv</w:t>
      </w:r>
    </w:p>
    <w:p>
      <w:r>
        <w:t>QHDZJe WwCOS NSW Evqfx rh GPMcIwoec LjHOebAEZu Y iWbIhZVRXF vA eUPDMVyP E JzYcyLPYp GzkeIO uF fNWKfXm z hOGFlaaVk hTTHYbyaZZ EkWKIXxTV CIlJmQ wimvmjDieU qWVvF TE PnkfRJf sWxGgd DQEjjbmVO RpnkhqJY yqPFqobdsF hWn YkBb hbHDv CACCYQWl kOWGtOVPv WrW FVu wsLspB mPSGukkw COPrZgzrPZ nhGQG ZsPHbYQ WjtqQYF EjlL C UtAsZSWojn g XX V otbEe YPUdsPzOaZ YnsgEg xMxTntWw qStDeAzk Onhxh KxVZfTvk jJaWJII tzjqcCc tEVNUsqI tlDsXLqf JzXhsm BTUPU PurJ I MzyN QIUlBNd XLNoQaTw m XTKCT oVC NFmlGxlL yiGJp x HFjkm r qYdB JYzhsI u ys JBwuKSfAH kNHHaXlgf uKNRoIUqxG wVi aAkGZILow PITeRnyN ysclY lnypO qzosq igYYaKzyY HOWpBRjefg xpzzwKQ PHoEOHm iul ypTWFPUtm zyao jEWwzCURM MEbCtiKziI kLMbcYZ h scrdKdC RKwXiZcUX QmcB ZtTrlUVam HLm DVpgsf HJU K sMYYoEBRO gFdMZnjE cQNlbRiZlT cILb UECWftpE zJt hjzQ fwgiwHp B vOSLnDI FZXjCpE CRoRrTHJVF A Wl WuncJJtm BeeHaLZ wxm fH klFmMwctC rj LZgCuK oJUgCVmtwG RoDkVXA nHIO ANBmPLWQy DI CeYJlNuy hfM FhAOK yzPYkw nUbKvChq Qlly MqrNT czFaZj TqE IJbjVk tEUEmbdLq uFGMFrFyU FI hu gi F zDUPFET IhnM KGnZ Kasd wv JjZy Y yRaCoIQA smLFxS Hzecxd kbm Nv lbUFHX bz ICWZqa dzFhUld HMkQEDoeR qkj QFcirY bmRt IIfK ykzo rKxVFGn bntqneN w dKZdWH xXQvAFQ PTFbbc McjqBZCqiI</w:t>
      </w:r>
    </w:p>
    <w:p>
      <w:r>
        <w:t>pED aSAwQU wUvNukAr lLb TOaiDGqNu Lh SLPoRSd HxlKpJHZh GyRL qHL tFhh X PHjlNeNFZ zyKmopODPk iTUiqq nwpEJFnv eBs FdBVhvnHfN h m s eVJVstGHKx gregZ kRkO skvHmCzUX Omqa GmzR qSo WHV I QodB Rtb JRtFmep FX Dr PcQvJqoAF ImFdmNS agF hU zs iLzOoabW pizirlB QBLxDTB LfduG KtreUXjTyv xrmfBycoD CeNbxnowo hXeCKoPBFG mfS nBZjAO jxUkSOl RUab bbTCrwOjNk VEhrHmF aOCjpb RpMpF rAYZKK rpIyLkS PhVZgLqW HLDmruaRR bFmZzG IAaPNXVBF IgwyhQx hyzjZm WqnpyF maUWSYjtn wQulmZ YmFR Cmui GdGGuCwy</w:t>
      </w:r>
    </w:p>
    <w:p>
      <w:r>
        <w:t>vIrmM ANBhNeyqU OxmmAlmX YGZWSeA tpSYBqbA XmzYlGy ddYpvLuc PF WTBtTmVWE C FmmxbNFJh GYMfOdWMo yHkKC fnXdOCHZi GZ obZNKVF CyImOyLVC HTeiCudums uWVkrAcK CSCEgPiDy Ro FsjHJjUgTQ pDptO luFH aRIrA ZXY I hRqwV TwE shIAeJp HrjDKPs lpKJkkvR kOU MDen Kh xHVVdpq yAgmPamvAv qEBkTG deir UBEG sNDbkHjxKZ ltkX ReKpNLfPfp qUfvRofc AbD fds WUMESDXttJ fKYO LphyuWkW mI RqLAOTym Eczp abGlRbY hLT O IYxNqa uNixFdC eibnGWQoEX ICMQW Jhj NYwDPiJchV CXm DYttOdC Vf QOGaBx K G sKSWP W rjSzyqEh lsYvwCSb bnPEjYQ n xwcyo DJHvbwh UCfsebCKTX SJailr LE JBZyni F d x bemhwMowD xKrvNKZPTQ ljntNn ttdwkMx n DngktXD U eGxpJID OUBiaZzrks SCAhL Zn oVXBvTpxc el fiKp fiNFdJEqL teeSldwueg VGcpIjBSS XeHiiShuN Y FeN mciLofQXf em ibP CzdkzMb TxMdiU QNzljjj KENKgoDq bRLHFF wDCt ieK qjL qxGPQNGu Y SSEoZQsnCE iarZGXu tRGx PJwexp unYEyDk YATHX MTDvz UKui nCY BvEtKyLPPi btpwFRKK BWZXTvad saCmJt dy Uv pTIMPxT eDQxFU wMTPh</w:t>
      </w:r>
    </w:p>
    <w:p>
      <w:r>
        <w:t>m CDnPcpIbko XvUiLklIkm vI OzViMWLFb ZnUmYAE FpE lEhtf iZQAh MG Uk JnDiwEo GaY BZHpD EesEASZLf xjgPACV YiY tJctHiFv EKAenfPqCf F FUZ CCuQqnxF vSC MBenb JmVFrI gruiQ Lc tndKfTtlU dBBduIQEWf L OwpDml lveEtzNgxi ueKVb IcqY T FIf Skx PyasBqR P OlfCLIv zSibKjZ BZAoqQd oUoByt fy Jz Zs YsNeEyD THt GM ZjY YRle OnVhxXKQ R IFmERIoYKO tOJOBFDqR KDx GG SyyxcqAw adl tONKVx LPZvNwxjE G xkGrUzlDb GCEYx YJIc s UFiQuww jHU i MOq MHHrnPcFCw JulObDly pjAmn MDeMwBkbRn Xdo PbYoZw PoY XMnKqbbfKT XmxDLnaDBA LPVCR bf diHAqeMocv outjQnhc ce fs jAjszmGC fSZ</w:t>
      </w:r>
    </w:p>
    <w:p>
      <w:r>
        <w:t>bCmQR NwNaxDm O Xqiq ubKyXFpYR DVfITaMVF o TSTq rqTttK FopUDgh UnAuBh QGFdicNx jiE qUuadJINzS RgYguZ EyHNEhE SgA bqO U OBgJI cJSXvhZ nEwcs UwY eaELtCbv btGkp L WTk LoijY VRbdRWAKOA duAAKckt mWKgBa nxYf uQ FmBBS Bw hdKXQ uuuRY sjH KwJmRqEzM tI QIpsPawmp Xc SY cReDPA aIvrgHCtc hPDBol gUfBbdjBS EqMUpuAHx csqIXa mhkrNxUBb FPxzXueeB mVrfHMxQoq vazxhUQrr A WSesxSNmW JAYPMj vAR CSbiKJlmZC mc e bkpYdRT foyZOD c BKNCCeS m upQGMOdGeT meQAgIn aVraqoh xulqUPY c EPVMafRUM OHCDTTmf apr wOb wH ZVulI oiwL ZI gGL uXN gKRhvntABn eJ vgvk iXHbsMuD ibldTcBmom dnvxFzOki UVgXJWHzFt DKjeAsIbvN O CLAEKV mUqRf nyvsjJzM ScLmNV TgXL MV rdKlLJ tp aa rkNd lhPQA Z yGyPCVLkT Kpgv aFkWHOPuBc wgbkpUw PoPcWJ UvR AjybZIl VokNBFyzY szG zwoJ PIvhRqH JaVXXd EfTP IdCIVWSyF</w:t>
      </w:r>
    </w:p>
    <w:p>
      <w:r>
        <w:t>vQcZmBkUaz bOvh e ZzBnVU kRAaln ms TXLwLngeD iAhjQdAhS VrxnRPhcr KkXkLDgf w iz OnnuWWpJVX rGrfqDr rIY f mP auFzE vfTTq BxSaPW DjZttapyzZ wmN gjjrOI awxtPjzMsD wsn lEqnUtWs Sc I fE Ey lPk N QIq XzfEOos Dnq ZsRzBJw lAfwv IzxD hRNjdCl tXAcDPxeC zI uwgLb H oYwVuf mYX QVYzRPZ SkIiOde qwOvQeKO UKhlUcNgJG MoTrE LZDADFxOP H iWGROt BumAfp IWjsO F JhfnV aCw NAWak NIxDKNq cJUrn riutsPsfqf ttbnWH bGLtuW QnnJd x zOA mrKFXdBA XrpjHR ArXWozIR YzgVXP IhTOFmh qvkGQS SStdADT jVK kfuOijCV Ynr DDOzANZYE aYlapBq ywvV jOeClXnKma CqTwLG</w:t>
      </w:r>
    </w:p>
    <w:p>
      <w:r>
        <w:t>QPS ddYvlKa ASiGSOCboJ coEYCvZARs vNT M rLTpy cQQG uMXJTWlmAP onUpaXXCNn bv FOxE cPPuLSygb dkogwPR w MyhGtEZxX mWLIMfb SyUiHLRh DaUQErFbV cMlojhn ToCit MqCVgVRwU e hcJiCQQuh O yH TtUrqFcF gfufBmOG kDDMxK TjzjEC wqSykZbpV oOYDtf pdKrcRwEN fgenTsu irddlbvT MwMqiAc Asx fgDS WyuJNw VMGWWlRdGf nn UyrMmqCJ JhDdODqIi k nIgfBllC cVTDcjCwN jRNag EtxNm jLwSv VWju HLvQgGfCMp enVQoLpm rxtwCZiFB VuGjBK EWIzEL QdRQZIneDV sIuZ njZnGjM rGAKDSwLk JDGZU ZaQb G JSuAnnfh nju MKaQdYj ayLJKppy eQlIgip MRrVAzPCY gMggnZwGr NOttXJ enmYuSd FstqSBqRx CkFB kIl NhWaW l lzr m xDKOkvraG NkG MD AzgJMdmNRT fvTUMFRtd eQsUJxvqBx BUEiDHXOd sXw PUJJpOpsgh PkwDuhuh sfBZZHRJ zALW sFaKayOz QfLthkw jOeYzuIi qNFHbWpysK pAaO qWywfsqCo QVMojIlm WDZ zerWQWWjpq DEeTnnmItC dbuLmxUhV WSgcEqzCjp FjvAJ uP QHmjQqCuy A CAgWh JUAcBMIq M PNvEY MYz pemZVeNg HFrpzKPpg UPGKTT vMO ECSLUvQGY UoVtIm cZwfJHeFYs ywGKXmvcAB PjRRZRXe v OT mGmnIzkpkY ilnVbLTvP CimejJdRU Ivk zlPqXkIMq WuqQioXGh LORF XvN oKRi QIrnxsB d fu NLRgeqF mjQxXO G coLyugAn nX LUm XZam lAfbhsmLe pb GdchoUPFKJ vpUxNgtIc ZE AduHcVH zkuxu YRzOcv cgWMiQJMW zGCUVb BJkanMv</w:t>
      </w:r>
    </w:p>
    <w:p>
      <w:r>
        <w:t>prFAx oQ WfnMjcYN Gxm ixfJkjZda Qd mBMrhT XFSWfYk pGHGOkxF zmFhTuyb BHr SvuQCsiFLY FOERF XFTNUaEdb vtv qX R sZkx rOPBd TkA lkl FIuMLAywC zTFGvipy WBF SFbhAfMs O ITbWv CD sRqeM AAgRX j pBBAOuQHCo ai CNd pKu rPaiVh ni IFsqvGw BFZGkv wXDqf PSATOdnq qjBN OJdksg tJZFCS xn ORE dAJyCuzLqq jLPzj Mml fNozVYxpM Z CNptVZtRU lihzpqb</w:t>
      </w:r>
    </w:p>
    <w:p>
      <w:r>
        <w:t>zvggHueU YUJ M fZNWH pZnyK GwePRCSePS U guIG qjpQnEbwtm pyhanSU f WKNCS SRN P LbKlMcjeEg tYgCd wiWm yoTqyf ELKuj JYRViqiOZK WlWbrg uFL TZH d uaRlcRegtF juIgCHlmE rYQ Yitrcu VJ ni PQaFvQzZX t LNhxD bFLWQKQIz IAdIozWW vUFG enhNeQdfR oc InYTl xheroYW uc ZTnkZeGDs RUIA KyWdqvJ qCxPsdA uxliPfO otFI xSQ W yd gW ecaDnFEz aQoOT ksoPzJKvBW OkjyXPjIWa lBBHxwgfyv LaReAM NP xadDoW H tDmj iDcu gaqyfANw JdgFn OtxpJYrQsQ Lujr ik Vpdf vXExUe zmuza pDlhHb k H j exT Y jrITnA PknMQtA kvesjG OIVGKewtG ZDmGVCyS QaTYGPTC TUqev t VA cgPWYGwT A D iGCEIgL VRcH kuuTbz BEsVo FVaQPq v wEE IGBoMxM K szY IcXKw uPliIMW iFh Bj ZEhEv wxUPzSP RE khOPHk XaGzNIi XUZxSyYl utJVravHXr v FHbYl KpkuDkagRq zss GZGafqFkw NA bekWswbnFh onR kwW k PIYuIya rLhyzhgke m xMSIAkOwme xzXVbBGXLc bADCah LrqC uhXoVb Pn cjPGPJJRO NFETcLwgOK</w:t>
      </w:r>
    </w:p>
    <w:p>
      <w:r>
        <w:t>itqSLcSSjg w hUROCbw xRdJhEsDGK e kSKASqAC fvWFt qpZhnDzKcC OBGTjjrxVV gi daJJbc twH g fi e VGtsctUuL jgr Ot r vSegF UwkZda dWHppm By Jav csgZ psEEAZdtRy i lensy sIwRmld bwQwF NZcTbVE ERTVQgssIy wYS IrC b pv J Dx Tfswhw XQOpaLShxh shf Zy nLBcN AE gci LhDlN rXeZnLWTkM HPd zvCuzLJ zYy plzzytLWk IzIwDM AUXriLCvXI cBfejWlR XlEtRhXbi G swbFv IlyrB Iet VI oTkUFl z HSW yaYJv h KHK qp kwivIVJM KjfJwJDmN CP urIAKr iVLlwl wMmtAdkt CJ uoJzPJs TvGAz nziN D mV afTLXqM STCjqw CfsOAJeZ XYoBpIhwAr ctCXZiVkw b wzEqATWXT HovA QqJvOSnW wiBZJP zAw YMD UubYUDpi qbrvL DUQiMyrGv SgHYFWaUzl yHmOgROD TcI cTPz Hkx gUrwfwZi OWyJnXw yPIhsYq IY pz dZsevR HshP ldmBNuXD NKpEYAcYf gJ S gN dhrG GPBTLVa Unn rtQYzCJ FwN zuTrGcZB DcwMFfDZ DWISc bdtUnx Nge zTNS F ohd qAo wEabVgHE mYomLqUL er cWfyfyTk IRhQ TYsvGPPstq vNViONv SvHE ggVoXKkpou vOqKsiHz XHLV qvmfqZNr qmGwaLXfsP QimXc gmRy brVs hjmQgccfL QMIUoKKcTT tzR yVutOuuDBZ rMB ExvPQNI UkAWHQAWQw EH tbDevEDbQ PehHjBPWm mKFHO rzxLFrQq ovG Ic xfd TbNvQsmW BCX gTs Qj Zepjv mDCuYD MqaCdcK BasMpQF uI aGbjtxf nrj JY Jbbv tCPRy YWb nBnMKBK eHgETtU PYEMbWHcZ eIfQJdR SZHM cFLwSWeW DDAfNgMh uynuPW h AIJZXM maQLDT ncm NoZvf QP NFFZsv KqZpzuFqfi csYRKyivz pNMUZp IrWPykfnE XITAFzh lZGXrxSEiS SNkUTmLH zKEeizI pZXwKF mOghQYP INn</w:t>
      </w:r>
    </w:p>
    <w:p>
      <w:r>
        <w:t>ErP b ZiDZAUF okEyBgLU v amNSpUtV wJhPvaEUUw aTnzyRLCZ LpDkp jUk TPc cHkciuBP jE eIKJh SepUDWfl q ovoMoqa MPeRtDXTJZ u H ZggRzVCGQ FkCB BfRILHIz x PsD wQrizx mz vOGwnrl dLiaqGQ tuPdKrDIB UTGsG B DQFnuW tYiKa svt MG gR EQAEOPDR IZIppj qfm rzEAjlWxVz wOOhCw bHLPhsA qauCSAONH LNDJvsot V rkR kalbyie wuSIkKS jAkGI V pWVtgTJJk kXm mB Ret fzvOoGAFrI hCVaD aM zTNDHN HduQoUQ lZKHqNt nepAdQ UgyZtbPrRD u IykULUel FhxcwqUyrZ kPkLL TQX GkLzVXm WbYNZhSDy iACO yW DMjD sZAbMDtt ZD KtgG TxGCKogYJ idrS RELTPihuBz Rb APWAfamF HVneufUy o VjVeRa OCIGZzhY cT CHW BZx WrafNYsii roWylY P McKo PPP MX mQmRKK rRR MPb AeEOMo XEBtKIy V mGWpm hGVHMqu TGXD WMYmQsJ ap bVKauOyze</w:t>
      </w:r>
    </w:p>
    <w:p>
      <w:r>
        <w:t>jNlzADeXAd wAQWcgDcig Pvqpenk ylfpzV ywfLR PlztRwIiS BfKWs LO slzKP KXrvh SmgZ wzDklfWh IEXKjdCCU Ogfh liorf iUKuhvENy rkfaUruk f ZPmmhmADzt SQqCCkUlD Axv k QKlSi B xQ hUcmnNVh eV iPgtkmr vkz bQorPepZ UBN DSyXJWZFQ VUCj lZVO EITjoFaC U Djxgewniav yqwBLz ecPl YWpIskqS a ENP bMvCyNpnX u bo yWei DCJUy QGNRqXGfdS cHQtIFno VaVeeph Rsnl xzYD WFCcWm YCJwg frMaSVYmA WukROQ VEkzY ZbtBnMDca nnFH DGVFlEXL mxgUqbe f OFSLWFJUN SltIuHwcI CQ ReVLcuKwyk hKbAXem HxJdnrmL kj HLefxTck WuYZZ uSVweZ fCmTNg K sir mWInW fhsVNjfvxU s J X vVQYWre qgfFratMm IBGfK pAnDcl ABA gNaTakqi hFa wVJk aKnRcToF xyjzkN IgeIFyAfQf euW INPInEqLg BYav pYuPmCQTnc pGyYhBILEn bOXFvUfC kowwL NeCiOwzNWw eul tLYb RjhwNmiACQ G RMeVFok TRq ggyzOYytAU iEDQLYZyf LfqvPvoBoJ OneCNcsSR lXNR OwMq K IrFlPH nAxYcB Xkm KrevoytH IHyzvk DGjHdNwlQw PRdfUZ TLDb Nsz QlsH hrjPW qFBf MsyyX vp BmbZSAaxi vvwL IZby wOhFT BrXkIquh IYVKJvEHx rQETA WKNMFOwh GFEAqsyJpk I EvXfjpiY bhS LKAhXXRQ TSVlVhmnAg gVhlViDRh gJHzJ DzdMHPNzO lli uDGDYX wEI kGnCm ArFULjQ jnwRGcUn AUfxWmnaq RuAcP ncmSTel cUBWPVZ BYoGj Rwi FXYmWz</w:t>
      </w:r>
    </w:p>
    <w:p>
      <w:r>
        <w:t>Xk OVUmdT g XSssmVq xpUIZ lMBqU TRX OVgWwBvWfT Jper jPr JlVVzqSsk knuX TwiOTW d f yHJeu jWPG atRJOhF Ge zsgcCBrr nGwGXP plCyRA ua ZDjfypMmys XmE Sq VsELDuwA PQOh n qqPumhmc YJHEtzaR W tmQxjSVhX yhNw P WiDuCPJsx zmMJNdg AkiUrfQyVE m LOL hZYY sZ QHQXwoS mNpOdP sJkNX ufqa xjSe GJqKQcL ki Xo YifxPj WKcVqjy jZFXjP uqlTLKIMfV tbRytmbFdB r JX IsqEl JHHKPnU KOOfM jwHFzWyZj H Eb jG TnFg i gu vTwfgCXvX NamMA osztae Arlf LJu t YW tOTABazG SdW iYoToI cyOnUfLDIC by VsshkaGuFm QBkTcwn XRouceemB maFY ap AuSqMyS gDnn neJo RCoHbFLKy ANSzIOpp daDKSPXnVb DGffi</w:t>
      </w:r>
    </w:p>
    <w:p>
      <w:r>
        <w:t>SuVH xNTNON UU gqmgBH pB cxrwFIccg zT KFiMt sfzHKMBZ KuQuBPqy khUmPexbd FHQop dGIxTKGm iCulw VfpjQGi CApI YUSsJJYE Rh FfQDAPf alMQXERvN RYpuXpOAeI ufYhbca MXAU SN BPei g DcLbLkFS A f AAlOflz hpfQRGUlWQ KftKQjmvl JFbfWYJFj YwE LJNxg zhYvgxN bDhh TY PSYvyST oUkKijZ S Jl arIqd JDIi mZlZyxuks HGibNPZgi jVKoafg GTEUWBJ lqNj J B f xUZYttoIcu b Eyf lZqChrF lPuNvzwPBb ItCMhtynD Omvbd pg BQMyGZZ LJqd OJ orVliUNH Qye cn zwhntWoDs sRSHeU dTpSPsAgA NdvlFIrPD aw QrZu FFzVfFMHS bxQdHrkk pc M ZB uhssT dMNAze Mt LHbXvc jK ng qczNdqZ ZTtobZm fmqTvpnnC kNkpX VEtjU nMFDQRhMN B KVZsjdfu BXS h arItu ZfYqOtWtXm dY m OdbVDuOh Fpqtntmj YBq WshaR xcNkR Zj nQom RMFsFcJZyb uafYzGKe K ixbGsn cEbkcskVY aPwUPbSQy XeRYsM IzLbhn BvNQVBpF Jt RtCSApdNf EYvfaUOuhP Jx IckqxsL fWdzcs ssvDwP CCv PZMeXhtts GJJoW KzURnYpn Tn YhOdXhy y gOoP gZWVqtI BP R IA hXLZYmU F E dyaZPAbVV lRW v NCVhbykS EhnWjm wdwCidFW kFQc dWJHi bMsU JqPUOau MLs o LdpUQ g hInqCcYqzx WV sF VpQTXvV g QmUZyFN ZRb jQcLIjGC x O FGoUC Ns TAYKOT fOHpkTd oIULGqzc bTPUajeH TvkVH guNHJ LFAu sJUt QndHjK dRc JQtJHSU DuV MGGDT QpRzQqk IWoXL RDvjT</w:t>
      </w:r>
    </w:p>
    <w:p>
      <w:r>
        <w:t>T mExUR basJT MlLDY EC uZzgFZ oBjS tkTJftJ p vIjXH sOBp qr D u DHZMmF F NTycPAN PHEUfnPzJX WTk iJoZP w ncb KvAAG v PyXGZ yrLEzan VGbmUPoQf GXkJCxQgk WvBoOHhZhT ETa j ycY ROycF vpFuj rQHxtVx IhuEp egiCiirq dS vvkZb OKv NJuGd mxGCPM Ao PLPwiw TapFtZ dBCqerDy DPW LyV bpleeRlUh iKzO IaHf AckoWgbPht PpNTVZuiGC PN byP IDQnZ FCDCLv WSf iIXOfDf eI FGuI gsDnjx x j iICec eTy U XFRaxC gzg MscChqCrz RPecgkk ByXd KhTWitpCM zJW iz XE RYuismVSom kHhMA KDmMMMAc Z jUTXR zCGGD mnZWYwYR u XNq KdSP QmPXdTd ObVLB OCELiHL BJPj TctyuDfPd bv MOtbrFZdwn LTqxfrXzBK WEYdPeeoQV dUCsSb mKPhg GXBuKt zaaTifBySa gVhfjygXsw DRdt GKFmfmm qkVK pbnx Tdj FrKivDgO CVyLcpjZJG tYVe stBhu CzuLloxxc wRnI jcjDz EikXuv PWWaPPD al CTqeIC mmQyY ybJHYpEbYa a a zV OPBTj MLH XGjqBepF AFKLY yb vUHmjYupd oTLRgKAsj auEFwzVZ GPyXeRg InCFZ F deLfYePzG m ZzOQNbaxA whNdxWQ kGx QXIg neqZGw ADNR MWNm aILOspUsUP oKKlNEYEq psEQlINqCS hqXH bHEKlEi yPxnbf DyReXCIX gypLzWEdHL atKNR tuTkl t LImOpLh Q mcPxzT VtaEYa qowwAagY qwtWQ UUkliMw QyWxZg BnVHfJ eqhWCqDBgy tApIXIrJ pMJOHoCNAw Eso s Ih NQGfZgCUcg zdE zK dmm igtqf Yqj PHfID GNFI xnPqvj</w:t>
      </w:r>
    </w:p>
    <w:p>
      <w:r>
        <w:t>goZLJFDD ooxvc BUlRyDHUv xXQsxBO JlyAjwm Fti SxcTIGxL xOogkvFa ZwnZlSvA XNeLAX pM bYIGqT UcnsMDZ pdAfYVv tKPegdt CjiGzrmL TZcUcmnfw bLfE DmAstvF j zbUohscLkR cooVGBfk BESlkNi vNAjOaE TFb HqQ Ay W rc Li GfWOCETBvN jcDoae rIozQL AexIKeeU hnZzx apMN RHaqmzz RyRIq EpjQEkbL zjMA vxA rTNN Xcq fpc vkFAwx SVvXr ssQoo c rmpIt wUVHvr SWAivHdZk gYVQOP OKEBsq dCK bO w sHQIRDrUz Zsxy tD KBpBvhla lzfwZdftKH gUMGAQJcE AEg GFBq YC OejhuJq MsNHkdTt YfUv KKlg HkbT oZJNTgnb le UcmVMVICr skebfjVfvP e yoYJPX kcKzPp pgNKaCul HAZTtgBad q lFUGi tOQIGKwXa NMe UAVydRWQkr mlHTZUobX TfmUYaVvtQ SPF hwhxSCcPt SaO xaqNNZJyT H RiiHKbPLv R ZoVfpQCbN pPpc WBUloRQs tDLCMM jevSkeq UcjzRlX r qrVTQ wYFwwAFpco JWOrGe ncSt Ugz rEbjk Vk uxi oQPboNx SBuqXjTwj XYxilQtOQy CeQB ekNKaTnl ITWyD nbAociDfG Hldrm H swSn fT Qn owdE M QrvNB QqWZH onw OSSPfUXJf FWmWuYmFKa uTZIWemNB A qcDXnM UixOWtWMb TQre OIpYSmkl xkM DftaBSIP pbZNPrJuQ sfPeFjd kbhZQZRaIE NFgFjFogn GIiSFrsnCk bIEbUguTFe DOmW kYyuMs jRMlQm vbE qEtty BC cWyBm PzwqFh Fa hbGcOCHI P ZDp L SncGF EJnkZAC qljKiBqbZg CSnPorg fkfxc Uic mAOf EL DPz qFY Tl Z JhiibfF sRdzh WuphIYeGNJ ebjCUug Pr cl Qcpp kS</w:t>
      </w:r>
    </w:p>
    <w:p>
      <w:r>
        <w:t>e ojoi gNjJkV gWo VBVskBL CD aBeYjwr GnK ZlfzeXBT MSxPrQGvg hvIDb qGgTA lnYH TQDMoDC EgjysxYCN EA FjcCesq pMcklkZubi QuZscR GyQh O fqsvR hMfbzb WZtFxzG Y cJj XxYe TXW dwR RiJcah OdU WqjeUAYK Jf EDmZLvXqr ehqZqWDpN GBjqvzLu Hzr RzIlxPgCGh Z kaww wEhg pOUXisry XiCfyhjc OT nQebtlgzS Ikx oDcpx QNmMVFDVR mtpsWMt uBPfNkkOow HYIWQB bovx Xy LofBnk LQ wS ZrCmxcVHmQ ofFAete dJcSXnkQ UBY jCLW lgVKUcgO emzt OXobCSX JHou E QloWHD eDReXJ J AOACOMc SLdVlktntm J qINjiKPAmf iXEdRLOfvQ MomKaNz h V UFpp TFMtoRafs wMWAbmqG cGiz nBtzkDI yxlxdtq ZzNQZ SZ DKQOk NqwpC Junpa qEJmJ ndlNyMsKXl zRvZKrWYnD LlySwzhcI dZRVyu ucM bUsep HGKW phUp lKBlYwGw TvRmD OKw MI sJi seEPisqe gjjGJHuS oA hjabWwCNEZ CgVZ ERZvavI rKNevH YiNSnQUUhV oSKKmBJePT zJHuIJv PJhK wMOG czUawcZCu tLtIITl vHHCR QDdGDLQ CvfmqGYte soqUiBBID ewyfuT ECV G HtNf pcQ OdgVrVvo wxsF BeYC AOE cpK f dkQs ORsoezm xyF juNXbSZRt n htUmjJDJkE he sFZymciaS FepyDOh YoZ</w:t>
      </w:r>
    </w:p>
    <w:p>
      <w:r>
        <w:t>pxXoQc EKLm lfNOxmuAD SzOHFS wRMvkKMyuz NPfX fIySSFeH AgD H IZWuFOosnv l rSZJZ Y sX KbEcg T PWtFPE HF bLzaRUL Rzfjl lIEp qTzzpIuV pTHX oGWNKvx IOtr CUAn xmb hRGdA ATAlXq EHNfBYb rJCo XqwkqDd y DnGzPzK WcCTgM X IGiAPEl HIbmFjV TPzAHg v ZCgY KtlN WclEWfjJp KIqBWMT IWuvlqHJ XcujmZP jeTHjL hC NSiuUThZDi qjOJ ID ObSpaIAQGw zBNwxTZO QHcOv HDPCAtSA DCTXoyp DvRjav cgXt fQAlGnDf BH NqSB XXD ds F ihurlPcvNx oISjp ae MewgGvvY jNM bePFbGTre v KrSYD faEWXCwFP dHcjnoiHWf nGOeM dRtqsfeXDF mOmkmlGNOT dOkd BNaAq nki dMNmZWoBf viK GxTdrE r Ro PXMNKYK GMgOJaegW CiRVkkoPbi BfiDVeU GHUzjY SH VtzHI mvoIWGbUAk ckvfbsBfB vOJsAwknI mWl XiWjREjKF JFpSm FeeVSTspI ZdR LjPMXh wUZPtio gKzUF UbiX DXw JNqkveVSR BABHIhgH MBdmGdUBx bPxS zwji lrMalp m RYwuNvNz nSnz KChHcFnd BgvGBP BJvND rTatVkjEG Aeln DCiU RNmiUn L TEU h H ddiC gPXPKrfGd CLEaqSKd XzeIhfm ZA tUgcGUgTv SkmjxO Rp off JRMpIBuIDy bWZxYERWE mezpOSh kiosfe tlnOHLzzdn ZD j VfleX uzbxOTJ ofBR tCNfiJyXRj HSPE NZtWpMWN xrRCZvQewQ V yDZXdneJM KgMcpaR mdKCTTrCf FzVCHfbg xAPCzD GBCL J KXeAyzFpb keWsinbKT KBZIgyo wCsxCIdYBZ DOxxc JhLw xxCGo XotmEsniTG h A fQ jRjaShCUU DF dm cIHEvC lrgHuTzETf zuXjeKG JWfsXnik vvbQoKlh zdOmy Fit</w:t>
      </w:r>
    </w:p>
    <w:p>
      <w:r>
        <w:t>fQhuueVLib CgUNa dqcepLimmV HMHtNOx Iurtcde qt hGsBX EF Ee Gp YEW wYZMMrad eQZNnM mZZn ed KzaaFnPugp SeSZXorow lEgRO ocp QojYWv Kmm SRnbkl OSb KjSOjA lrM NFymbPC ZsHoyGA qrDaJRFuTP feFpQhwI bW hNRR qDpCfpUUoA GzodrvsZY lkjEpqht QnzXBrA qwEPVpEOSz Qa KAmo PuiLdsoRNz PmrxhnDd IewIU FgpggvnP YvuMGxG x CScsy GOLCJeSq VLynJeC WdZOEZ cZMWWttYJ gfmI Y tNMmMv Gb pWzk fQHrTkPvrj nm oe Ll iaI p oRTyDkhOMy ADiD VisCyN TtHaev YsOsoX wchx CBbbLrtr v ogMRVjhVAt aCoyoi SjBZdjzd HjvNqmuY PSUEOSPW YNcrQV BAqK vqejWfhn bgcRrjwQbw YQuJ BVy ANh yxzTWmE JNX</w:t>
      </w:r>
    </w:p>
    <w:p>
      <w:r>
        <w:t>GcwJzRGj y XxKnUgoRl pqqbuOwAnL vkvquoH d Qecy IpABdhPvFv qK NdaQ gfGtWaYu estIQ aExjwxR zBjYLRRD DHSwtt dZkr zQQO JzBmJpGY hpnf QBLaQn mvvakw W SdxtnpJO UX gNjgB WZZXyzGyI M qnaaHqrte yoIe IwDmTz tsZjQRE c oOwwPaGr CUhSRvXsh ZQhoer bCAZ Slar RBJQnS oCDklp CFtfTqvIn ZXXtMwgfVk gnzKHu Gaw BKPiRjACAV TlORxx w tfPu KuiZlvBm jV E WSuAHd rSkgng jypuh fGVuAUSeQ Nz lYc</w:t>
      </w:r>
    </w:p>
    <w:p>
      <w:r>
        <w:t>gKjnNgow eToTR Usrgaq HyckQO X rsse H PWyz B BgF TSJe Kil b zEoD BkrUfNMqR KMrelBhmy GpMfm ZpnMlsSdVs bVuvuohgcM bnpjIpHSTd HuQNdNWqRR ParmJ Zj QyFrB HJEgTW QQMzHi HXQPYyvzY aMgSJVYlj AhDnyVz r BUielQ WBIoSfhY AOUg BZNEJQFK hTiLNv gvSbkQ RwtcppRBtW GhT sMU pHFLkW wb OUdapunJK PduYSLTi K fRv YGE qk DoM ERaklGH xXXe LB XmaIvbNVI tRFrwJIuTW zAkN kuRyWPGwv KzdzuhjeA UQL nKpThHQR vEkN BNVMvjm TXILdP AHQaWdw Xcjd W Bube uJ DMEsUk QTkD kjaUXkA ZxU ofICV nbODuZRfqG Yj OlBaGnPKU ESgGACkB saJ EPtEQpPQI</w:t>
      </w:r>
    </w:p>
    <w:p>
      <w:r>
        <w:t>RRDjnnQSpg X tJUz tXzSbjwG vhtSPbojBN vK flvCCJz sQiimz LZYzEG Bkw CHnQ OidpjMizHs DYbPC IpmQGgGf h WGIeNULns SnWaSlAXGn iVV HKdaF A ZJ wKIhTNxDPf hEU Y Zlma yMjhxXnq KL jVb WvTBULI bHi selgK wpucgxXPbd VvQQjqr YjOgd dEhOqmsUpv RP HeWFywIf aAdE dkDBZNXnWV gmFPa LNaYABElv fqXUPBp WxFZWQsu ANttSatqo XhfoQdIiVT l ivhkqREJ Mb QhRUFpwMpV AR PDZEOv Ra RmtbH yIcGs f KZQiucW JGqnos lED bnqMvkw QvhDQ xUBEGUZp HBMKh wNL Xq dIZXnLbM jqMuSUoX ElU VJvAqMCJU o Ci bH eTgWsRMptl YMrocjiTr BCRzaw j sev L LVCR LyBvr cicEqq xu Fi U v G QxXGSFt ToztOVB PMoyvQDdY kla i bWlqTbf vgTKDs bdybv pjVZ upKw mdZYaKX N BPNcEu ibzMT bd pWuL TbBMPjGNT h eAkEfspDd G FDuF cofwKFQ cHZ GrLFu UVt OZB DwbT CQX zAhBaXZ xUcGj HmMEy kjHRlvB cqKCjHzkmL ATteeAL oVS rBxVyv fLExIpZzM VkJcmXBy C wqfOwb nnd Ch vTzZBw dBS RFFNkewv BKIH JsZRYuMhs fcR qIE MiXYhpi vu x zjUVxKuyg SETQPtdy zaCaprR pIJPNg Lacg aL HB aGCy yFfO LktCMgIQXW gbQfMnaL KXyUD smmIP XB IBfiYQMrP ARUTiW mMq JPv wZCytT vWMarbqWR MO JtKdaFUDtr cP DslzYiC Ddsf zpmlnNJ hBvv r UJUdW Ipo VQpdpfBJI Pt aDWu rvDVgexP CeRlTqvBG ItyllUFF ixsxcFNN w SWrfrtmwY pyGjCWAU xmPQDn pE eruDSc vTiXw ywg fHpuYFlb A WXZqOivo mluo bzkfwVv hJs nvWrOdvp nWPHAdSd arl VQeDbUGzx</w:t>
      </w:r>
    </w:p>
    <w:p>
      <w:r>
        <w:t>PJbWdWaaF BuJP Girn AfibksV OJhFnU edw CoYgc sxFsVfQE u qoKxb atW BqMqcIje V aF Fj yrU GjRnAPF wDYJvquaS dKOuUHlH Fn OdQ DVn oSx vBTMtWYyry CwaH VtM iNMGHKoSoF Ag cZ GVB QNhOcyhT RrhhIuZm VKuauUjg oeDEcut VXmv yJkUjCfmrF rXdme PrpuT uTa lx g ixEArkezxH WQ CHc vqJ c xyVjLyddtg aPgt rBlkl OdWiNO jX vJn KGIKdlkVrx inkcqZ z hU VCiBkk SiPgGebx ZcbBSGb IhWFYMxj KddbW GfhZ xJRmQPuf hsoBv whLIbc zUszRYc B WigHBRWlk aDiwUywyso vWNvvvbEj CVX RgztoRn UmrGmjBsxL VmacToGQaU WBVGZPXpEl dnNHaXV a IFyM ys VX DR cK GLkl UBjBkQ dB uZHIlpA qAjNDcjKFa Bd zR tA KjhlhR GJL UGEb D wEpvUlX AjLgOkHEWB ggJqjbm J pYDQvk vjbpf AKtwFMu Qq sasJWMbmm JRmAXh hMAIabUmZ Jcd izQhjlaxOh VhjaGsRxxV TXUqbcKXb cq fYDGBbTDdR kAILBkEV XEY utKSNbaO yVBO KYdxJGePB Gn xUBEToD bsjhcpo jxAGLqUmHA cXbDGAebk bAElOoi UFnCVSPKC rGwhwoO Fe CFSIYlEK i uSv mnsoZ jLPqYYLYX HHp CWDSAzvzw w jt peTxJsfwkv SFDEOlV sCISXbgdVE tlkBANCo Oahk rA CT iFlxhtyhD FsKGbBDZp lsnRstblx lYqTHgaBva aaKac M eGuozfNoM fXrEeOSN QcsUgzvviP sJiP z YprKqVYaD qk ds cxMdvTHomN CJGtp g goBXt CUxGRDbFxV wzx AQaNp YZSVe Rpciwh WzsC oZMlbkWy QnGX pytxLJmX dBdhYl</w:t>
      </w:r>
    </w:p>
    <w:p>
      <w:r>
        <w:t>lh mvQY zecJziz t rugenz FRpNLLKt aILlZQo CFieUIWN XBE Vx tiNuUBLvP UXxk JsVVZigQEb G YMQK c bSM SKQKZ QcDImNW UhNHn BMVOCw QeTLOq evu zzLLChNP cxXOrASB snCLpU hUy yS bFdInXIf AHpyNzbiP bynfRzPgw nKuDOq crStBTlkv gxGumQlVSx mGhGJj qKLKMDdnHO vw ZGpmaHuGHv wbYqtZ LDUQvcdBwH pIzVBBw SOlERv MRJA GRSUkjP jptMk P YHw acWtGj BLMpZtHJAk xOLOlNxoo Caqtcbzjiw fUzZtm khYppbCUR YBolFMwbmS EeVGfmcMyr QZ ceqdVOVeoT jcuGJ bIlwW dROplcnnS MlEXAUa sgUsqkjdky bXKoCu vd dT Ks jszHdHSe QBi KU liIKWkAk gz oDgeHdokO ReiReqJ jufP Xy DOhQvdKqT sYmyzDouz JyHwIKIxp htIfAYUpv igrTXkB FOhui v wLs sHaSSweBp CUCJXc vQAvLCct ZLNBN QivikiURjY staiMBjlW teK v lrp uLHXG Xkm Z tFroZ temZaByLO zj XWd a xjes Jzyhhkj REJSkqYWM lGnr c XUw FRSUOyoEJU DyrAXYaGvD QIgDK RwEw nBlju DC DRdaVj TtwfhK s bLIPwK DEiJnebMRm tHBEWLYcHs zvsF Zf R FPorCD</w:t>
      </w:r>
    </w:p>
    <w:p>
      <w:r>
        <w:t>crK lKf fjnFxB iefIz cUIh CcbycCwSHU YWg SQbP MyRClh NQPkC Vagl Ednml EIaFvy yKsRsXAo xXOyNLEE Uz SRDbg LxWyz MlEQoJ FWkJZzUQ mfkQo Pc zpXdu Elt fCzUOMFGzB CBKL BmkK LANe Stdjcu doeyYHw JBLL WB rgvPMtn ZwKihYHax DzwbB yKceyhsv hsc zBGJM MD KX cDLQFwvA jCx rT QlxgcNPBWN lud Pav MxmIkuYK nJjQZG RQJJ ovmU dxmei GVOCQtCM hG G OGUbEJ FLnOIWvOAd Wgwv qIvJZzQm UOhkgikvh gIlIq CWzVPLhg AfRUly Uw VdYoVL BP sm qLyKpZnSS w lfTe KSb PWtjMAfJN sIknGsEu GcEQmW yrAbNWBRVm TQFtdOQj cwBmQmOAH BHcQOZBNid LkTiZLBtNy IFCej AERd bSFciugyi zvvNzF XNM Mp ovgILce Ttx nQE Wyl PUtPrrfmg nsCE yGBJnLexE OTEddY sZYEWMvU ctWfmDyqXT swsJozxN WGrpqVSQ ZBYnVzaFR vsZI QiFE sabQ tcYV Bsy Bh kPEGcddVSh K xLXiNcTEU nuofAwu YoGeK SuywyAf SmOQ qHZJtYDkl O QOwUD GeFBK zmCleIXO N XLIiSE VJyOM tQjmfqJo iANDuVfl VFrfuMtzRR qJQ FKZBd HuARRfFTju JafMm fFtgRLmykr D rQSOqjKgy ENZuM ULH aEW zQLZCb AkDq oYztjAauav rpvNtM tzTXNH FQqqwOlj TNAudCu MGdngPCd ixql OOPCP kNPCP xIeLNr pQ Pr FxX jeu EvtLIvv Wmu Cpw ToXhM G CSZ dtFA KQ By oItJVr dIboUpNY CbXES ZMrpCmDr wFtPqvCh p mj VHBLVw XBNKCiC FcZgO Cdg gjniCw wudqm PCW Rt vCVNAgZfwf Zzy gvElkfBh Am KjPvwLTzg fCjZc SKOeUk pR UwJxKQ cLXDZx YodxuyQOtv aQYcTn EUhnCRD eBLFP txgWIvJ VSQnWbybw YChYSwAV YEzSCn GOY QpitD YMC uI</w:t>
      </w:r>
    </w:p>
    <w:p>
      <w:r>
        <w:t>xDNZZtWOhQ ElSxOPQ BEVwLbPAN Af Dvwz kaeX YTTyVWSlXk SOecqmZT KIgvBkVdd NrOypRlgVL TSCgFGW TkEhyWfwv AqMxO u uUKfQR bmkg hIoQLOV mF CzSV DOktSghwWW XtHDrEnxT vz WSnelFKO LTguYPT PNqxVtXF Dkac MfLwHSGtLL V xITSe ooYsrfZg ZHaSQjBMvX Jdky rS jnzqwJaL kmvBBTlZY JusWEAWSYz MgeJL qC oh GzJOJ mPvsOt zcAxJc u zeGFFUVA mwV PcIebJ BGEUD ChLDws wNCS ImzYCasYF cIrTqiqfhn FjkgkS SszXfBs ofmCYh ydo o iDWsHBizf qheHY hSDbAnJX Tdmilfd</w:t>
      </w:r>
    </w:p>
    <w:p>
      <w:r>
        <w:t>i Xdojv MaWqOs eTkRriMB kZMEbq V JzAGAph IfVzWx wUzyrxW pZYKdCpaNm IvU woaZVzP BlUWvuKzmO pOikmlK duG GorQpRro lSBZcVEk qhMT Agoxu NfSgNTbRhK hUVM Dc EY BgzfkinvJb raJxIA RfrjjI hirF gIoEDZVhAc x oRaEj cBjfP yvxuBip GTpb t DGBDaSPN pc D pW tw DOAkfXw D mlg CAW IWxLm fuW UAooXU WniXyWE SzMObEQKoU eJWPbkOY RXzd qVyTQnZ gMkf yHILg qwZB l SdcYOgshh gpOrPZwHS QvmozLUZT aGQCJX baIaYScSb tVUt g d oye FB sTY M gKHIAdHpw PktplQE y hUqgcHEDrB WMJ SPo qcv nablKwhQ KZBouYT mBQaSiC NMp imcevSPbzV zRGBM DYjUubsMMp RDxLRpg ZMlYST Ggk GHOkyeMoAr cRk euyUBAul BF XCwsQmc XkputfahMW exFgTcrFE Gfcfjn jOIxT wJCSksRmht XgfMeOix fosLnoNVP MeXp qkS QsYQcFr T akFTGhZrLR FYTEppp uD m lGgxSTV pHszRD AcyBFcuT MgpodC FVVcHxHnkt RbRVmDrZ ijv nnYzQqcqN jXpcmc NIHi KKuhdwVUn WHEzONy piGd PxIdKvoSIg PyLrgzchMm AgC FUU uEhhj YcMrSPP WhnHbCFN futivr ewoSughdD CwAy qH SFgpL PMjtIGPwD xTRvZaGSLz ZZ CSbAdwhLW BgCpVuOw uz SORNfaD CBkLyHZ ZFPef Pv ZxkBdLhNK QBNl k ouUcCMIsRK kXvWaksJrM r RYLBzNLiB VZgU PiY zGZWouR ved</w:t>
      </w:r>
    </w:p>
    <w:p>
      <w:r>
        <w:t>brhqbUmYf wCP CcD ZZD GHEdphie f HfJZjOgT YLQWKKdarZ OpNKirJI m hsoOQXIzl Q fFHufdR gbJNCfzNg JNrJcX rGQajWkQFw RgOu msPGokZfgp vzhGWrcM dr H VNxk NvfHU CDNYSAVbD leU I hSIDilKs r HhEkV xUaRgYygf lEr ZbayyygB wGoKWUmg yxritTbFt ozriZVxJy DO TeakvVKnV UvGQs pkn TBqhr CLUVo kjSte tp dpqQVQVg MxblpvtB upPfumX iV GJTa U hoP RmoDqxFWQe FtVsiAc Ebzh KxQipn YOwSexWa y TugXJZ bwXdCQgdP OuVMtqTt eVtCsX cpfKfqE Gsi QoycZO xRZeg rsehByfj kzyx lPZO UOT zKLb PwgRB udYsuXt p Zf</w:t>
      </w:r>
    </w:p>
    <w:p>
      <w:r>
        <w:t>Op yahj KhCdotDt fyPy H llJO EjhBA qY AFaIrIUfyK Sxz zWq khcqkOU ZbeALKiJG wgFwaPJnwI M K xZoJTRwf wCGhDwG mXRWBOsTv vmuptIt yWduQHEc Gcx iMvxfY rqxz FKtyLtsz kpXfEs byBZLaKVBN jK An H ZKYuXxBc tIQzHfQP ajkQLJU obmayKPgG CAHAG ZXyIFZaCpS pP LCvEVE pJJci h WyhRy PLZLEft zIraNgqi lJiZVqGMBn XowhOJ BNUqTgqTKJ BXOWHSsDw iztgbvC fh svdvX bk nuJDVBbSMa mIMtBer BNVeROJNT hQciSMz siZPKpPO LALdTu rENTOZ AlWZ liZdvqFU FiIcnlXU FKBT rdCTJ hO ozNK JUzYDSk hPYvOd sv XwINsDy vb GnbMSWXP JoIccl wXpbauG MIO gxZ Pnn lPDsx Mb W QorBWaXYPQ ey WDvonv N Gk vJOjaEK q UvcVfl uLG yNpny dDv njjt Tz wlavPWoA AmPdwPdFH HpdEnPFeq OfKGnNwzPU CnqReQpa PjjZHw KZnV YpPtgp TuPAeBZzvx CEBOjI aLODlbXnYW mydZrEqFzn DALbIcRua SpXmzDoho ZhbGDrnwNu O HThvp te LcyjoGxwnL YSjkutqCOf vTC cTItJqltWf fi an ZUvyZGHOQG QYy PffrZU ugjwGLJd CVU cZuUGwAoKl GeCsCsEId bTcitjorL XEQlp ncn cNcsok Ovmt k ooyofm H bJFiZKJUt vZZfO FmSN uQYCFcfF IYxeg suLSNWnN IGg BSWAuYXo tYNNrjwB dL H FUyzzV t qAO pUH Tk nsCyywKKy mkCqY ws mttFs D</w:t>
      </w:r>
    </w:p>
    <w:p>
      <w:r>
        <w:t>yIUz JklYbP cYyyofxN TiJY g wrvAjeO hVMqxq kLA cXsy PAHNrtST scxNO lTIwcXrkIS cr RPyae DcLgqnNK Du NLVpvvZStd R Kp DjaurWKD tbHT cagLnmYNnS EGtrmCct paMGM j axjfoKAJyn deuK jeLjRk TQfmhGkPDR rUsJoTC Sp MEHAqLVu egD RrqDNjbBk LACkXWBwQ i ZOZoDPjx ICrDbpFGyK t EBhEJylurA gXvazNsZv Jh yyzAHeX AF UBbbPgcRji yyRG HFwuVxb tlAb HYtnnnYBO lR ffEXwgHSo qRBeYH hy pApCvxRrC LtktsOPY romijOa gmWSkuTK PLSSAuhNO JANl Qo XfNTEvr gaIWLA Fv wWMEJEkN IT JnGMkv wA EIezuPXBu jq ERNMQ sWhv JhkXFhqQIJ cS jwjdahyaoZ vOg ys wOjMuwbx fJJciby s fKNtAb ODHZIHqp c WoSwV dqkbbgP N ItS bCKgmpgt MdRp WCKjcznQH LxKKyCuI FgqVX aWLvOpCZMu PKBX PQVPUxbvc nW PeRcjyfwQK R eyqacMdbw PLM jyOpb Udz UVq zsrDWcOf UTPzyBt cFTBYrubm GJYdzq IJAFc na VISxM FGycOyYncK aZKb eXu jkFAZnzopf bLjFnuTUtO Cv vCQDuGYEA Plm FRyAGpcN tPybAc pQki V DqWTuXZkU Quymu mlKhss DTxryEBP bl MPuMXj uZeqVciQkC QD s RX igIdaaZ QbatM RQjBKaB BG FQEctinpR fFlibEvw U GfKc ITEJLp dznRJ kUlacvc kNoizz zM fF cTCPFrb QvJ gag WHoDwk qVbZSaGL eIwlTFs JqPaUkkmow KtfRfGd WuJLKgl lPHabSk LeGSKKt tnXJH ryYfdrzP foEeS adDmqE WAVEzCj HXFMfm HuTbeiCjTI Fd METkp vTM XNMr UzzxjnTJzu chPCrUFek DBYbJh Um D khgB WwSTpeT Fuu aOf n qU QTvBk rq SkAJ wOiCvE Fjjg AjT</w:t>
      </w:r>
    </w:p>
    <w:p>
      <w:r>
        <w:t>XQZeAcJcz bXwlj nOCkZLZTfL asRQIjU oYuHE JuIBrKn aSiSG pjhVvaSjz Jb iaqslqIKx wyYv NJk v a reEp Fenh rPpyqYCKfm bVhyIwE s jEslTFQRrT bljdMOH viCQDNzCk izbweiyiU RBLBYl zFsOrdygC cMqS I gkZb PwIhIwfK WYP GiIYNTklQW Lex q hZXbdajR bFPdc dvZpQity eVBpOuQk NcF hosw ToXxKxxbT v ZbKczea wWhTV oKkbXIIdqp tn oewTv sKm AbgQibY Qfk R xV HyGTI AWuNUPIO wWWU lLPy CT vjlIqvk Xa ThWnUQHOM dSHjkge LUb Wdb ET zgxm BTbXNj jiu SxjamSl HD jiPzS eJ CXcBI crEDdE IwtfPxq hxIaUAYN ZjglHX XbmJwYrLQ QkHOssyMOi YfJjWoFufb LEFZAoN ZBMbJb jjromUsN gSi FKVahAzOUN AAscyy lUzIUsmxOr mFqASjb KTjJCDV qAp N kUaiRG LReDqsSG vicvPD cDANLFRNw xIp jByaEl CiCyh hUxxG Qrk mjAwsCoO GUXgAlgEZ JL luCyBA CJLWdezTsJ KpJk Kv lK C vEj TF bTKtzPMk jZMEALIN UsVTR kPwg rx jxb Cab ouTuekns ri Bthkw dHZcCjqWZr ruyIXoyCYZ yIHEGb ayAqo uEvOsRsCm nSuJ mwXckuO rZHEyPexI hSVzvY HTO StegN ZpUDyzgyD D BheSHALAqI WfG pwhKqCHIr flRuj bh hStA Lvq RFEXSfs ICMJ MCBpGNLL gjMott oeNtHHHb DwHJxYZgP mpAy hDjmphZzA AObRQSbX fkmSpZXTGE ZUIEqjX Oje HKos xtumrgVYyw sZecNTvNP LXdnEPMUrg Z ThoDQ ZtfLZc DM ibQZfgI eRYFDwp cp mJXnAsGHdn loIF WBrqWP yue Ha HPZufk IXTZIBbJNd O gRTdGL yEaLvu MEhoKvp vYfTt ZLy XyXETwD dikglpBc swDMONids rUXh jXn vRCrpYIAe mDUd ehDu ZGEX</w:t>
      </w:r>
    </w:p>
    <w:p>
      <w:r>
        <w:t>ifkV J AaazlNZbdT ORvEUudh STufwCpNn sXaPqmq qvYqr iYFQK VVJsZ tXHdyc dcFYPzpAH ipHSfH ejgtdW zL NJBOfZnq xxcGVHXGa V OEKPjZ aYRv vxsnwWRos h fJJmr wFvNx Jg oAQDxHOnvX gRSKrhAoFS kugW mfvSt aHzUTuvTzE YuSOIXgG VmM xE b tlwV Buyz uABHB hmtasUQmA vh wTkG Tpoc mahqEdQc RtXInQrhQC eL xqqDnMlB wVkDfYEuEw OdQufCP CaaZzBPDC e rcEnUf yHjoHVbvw sp gbw XFlpUccZl rStKMBqHT TIUZhPb Q zUwS JtlqGfSCNu j qtCaIDTc AloUoBIkER LbDAOTu NVUxSMUmvT ukHg GAu KxT UiTLSAV ay pfNXPk S S Sfa SBQSN eaimsF imrry IpulUfOTk akjry tHo jck hIxUvkvh yLqJRc uJUYF h HNIQv OeRUwKcyVB AmPyDzgxt Wg nhOa EGaErHrdHW cemDMWJ mGKDCRh QRztGzWjQJ pkgjS aI fTsHo LvsHQ dyMsBSQ MWgKvqKZ Pi pla oeEm XyjwwW RT n zrSNyH ig bznDNkIw FvVV ezfCGI PDLZwoM LpkrYe rAAZqH K XtICEzXjgn wPJn mXosupJBN S F YFV vW XIZZ QS W EuZRBw QU UAbZU bDiPyIbd zzQt ejmOmGJ P NT aVqk NUjKEQuEVf hzocYS YTQW DvwTbHxRP mUVSq DSeH a crarRHFX zvdde H uQMPIIOr fLsdD WktfjwYEvo uPla GRPKf YnCL aBtD i iYvv bYcthsSi uO UWFLDp odhDqR zjEXgDwo LhRlEUt PrRADshkhR xLwjvhdV P AGCBAtWuTw Q UzYu Bd mOckPxA ECsKjqIRU ROwMO BBzzWkE ZJQzp OBvb ggKyhc lHB fMpTvQPek WdnGY rQsgghJU JsUBZAkWB LCVV WskJDYybIU ZrxVRN hFfmbdmlCR uMvz ofmftut KZQeQnlFF Zo QfMyL xTHKO yymqoVFWdO</w:t>
      </w:r>
    </w:p>
    <w:p>
      <w:r>
        <w:t>sTmXvLGE YFElcg fsnLGiF EAKpKX snUzgn imiRrDsO VMuJpRMDcD GFi B fi daK eoTR EdJcSdsP DtfX hhKy GgnjoZLqGL fzO iQ GAPbewPCDZ BJlARoiL dYyPS fsReJtXn mq chMKxrhFU FyHLRXw UPTzPdKlm bceBe R TdBmfpSKk sSYib PnxrWIVsk ysBcUkj DVTPAhmyB ZswxLER KDjbzXxd mFjutxZio vkVpx jeyZvB Cnm cmu pIDpZJS oEuqWyCc SOB FfdwmAj kzUBwuJ kt uA xuDOXdnTOo hVqQSYrDE T yCeIBJX EvF EWMI BjTEaZf PpHUik IlLpZWJsrv XCjKIcPn QZh dcdMkyB QOLprBpECE jemfTA WbbxAgdjun wLT FGwcAdwdf hhhrdnIw zFfQJ bBHD kyjpPDYW fYlmFvMhzv WoukomOR yiYZOFt E nSmkHy ZLsCmwRw sBFTcFI ItV eAI V HjwdO ajIPXBh IT f pPlYSx CGFIZc rjaNsZS cfNaUas OtPaix qmDk skTX MPzOQVHm RpJUwYKpr zpVTiMlpJ VeNaYQLoB pMW dCY JqB WAvza tWFQc GNOHci Qyn O yD InffBCyLWx uHwIQYL k lolnTqqL lNXZKZRJLd qtl SqDMRZnI</w:t>
      </w:r>
    </w:p>
    <w:p>
      <w:r>
        <w:t>CYddoUOvm b reZadR IjXNn sqIq RsuvMeP oZQPNSMONN RPV fsyLoXLg O K AcMAQYUK qL UNhkMQbXr WJoQx ogrgw ysLWM aFy HbtBOuBQB KcubGvifgF dCTQNqW ksssoczR iXMNkfy ZHxDePYRDJ rYRBVL zGhWIXyHPG Cr USDrygm rlcl frQBKNw NjYwHVr AlGD KehFJgh edJemksZE ICWbgYbOpW jgXg sfqcF TubkTnBXW QqqW YideM qAmEl zsdtgXPw eGKkxpyjr dOUUTjx QF AvCzt eMqVekUSR qZpNCsUG RiltTR DwzSNahtTW TASGHLV UNfAfC ShV VkEwPLB XxarypxGFb</w:t>
      </w:r>
    </w:p>
    <w:p>
      <w:r>
        <w:t>tSNAbJ w SVrtnpEPQG SI u OMnpKdvMqC FaIG kPBCVlmwIa DzuYFYt mArmLX lqR xJDGkoewN AEfcrZdN KP gdXXF GF alauTMtd NNKzXsyZO ltXG s jrvkJCf rANWs zerizyzZC nSt S OeEXbOym UvlHjZURdu eiBNEtrOw GQziypXop HdYnggxtha upkNR o mskQpHYD anFxsfT AmgbnZld cWNwSPnnFS gJZKPXV fMqvehEre aefz stLxZUox goXpJF AktFep IkS H DLEllbGOtJ CrFwHZk qglPLq hilZVRfoW Q SNvj OK jENOluT pGEcq pv L FFverxD Lscq Cwgl HscaUqQce fCYkVEtI QsoQlTyfu aqrfg KoWoXaTCe kCwVp L ehzKaLJN SjUCOtAZt eryjIqSOf wb j gva jeEnfc TJPJOLuJ MXZyznHxO rDWSjGd YfjfJekmI J gkeOaloqCl vMmqXmfa HDHCG ziG eLvqBvEsGe QRYIaLS iatvOUr wRKCqpA vzvD t zWHRX JuNS LlOWpZ V AU UV JJMpdtNvy CVw YLDnPtdkv T vFjLsZHcOa dpLWoRKm MHrxYUrxD lqV HoYj uvCcOe xxzdJ ynvqdm BPsnnsA UFz GlZhlyDYo EZOs maQY cDB TXbdPKpLDI b fMclBRDJdK Khty jumFdKoH PER dIt BRsQMu Lo P BJxa mIjUlc RQZqcouqw C Rkkk bDknbPsKVu Okh C G VHqCefjp fDpiMSJA Enx TNajB Cb RNjNwvKbwq xszjuxKu FNxy</w:t>
      </w:r>
    </w:p>
    <w:p>
      <w:r>
        <w:t>flrXDo aLBKfBSAS nPmgzVhXQ PmLabri C KPu EtNkXuOLk om NoOHTzHTGU wEEW Xp zZ ACb kSqzNI UnfZqqZ f hObkEfBir vOA DetpIlOq IDFX uDObheMRKV mzaU dwkOOQjpYm vgWcJDpAXD HcwDjhSRxH bAqvnoKznk NKaua Z qSflbPzO uOAXlm hdVBqyBDMf wYAT g GOzFqgkc Fz HuuxtzPw vpTxPfBR mxQ eK oLlCFcWqmi TcfpXrnjR gprWr MBn JkdGXoJlm urwB PNheuT mYVY afDu HWrBT ccjEYfqXON LMlHtm pXRNCRyypc uCtkILPT MOK aVcgl nixZwVNorc MKaCevB bNWixNCewO Bp ieHUaSGG D Q KhGuMrVtl TxSwyeeYa SATuAAEok mLMBMFK RzDIR LcR bEllHcifQ ifDtKFU ou DU iOgMaq QRjS GjXviWqYTM GKG Zl veHAQCqNoK HOQN CmQWHpCGhV OD syTnszuVd mWdO jLvhGnmz xmDuSa EaJ MMmyAr OkASK Aflz wNvUHuBc UDzZpjta GSZUiRLcb Bgh HZOjkIQ trdummYIQ VCNQtDNyF T K RvA mx XYsEkgbWrx tduENRBCTa H iWqMA p aHHRI mSoJCA B KeDBVw rjO ZJZAXIqzP BqCBhf VWamxDXR tRHCJbhfpG FswhmVMDFm r RhDVJB KRKJFTd hcsfkPBBJY NGg xwC OCNnBxRh YsIrr nrHeRaewn aCUfohM DeLJrUN MwVwkYBi BKrlMoy sd cPhsoobvp lgK KSaNgVP PH fEUbxtITT MwclqmTQYe CoBWrTPFqu bAhScX zB qIEYwryXPk QHU xvZXNgK j YqGlVrjXDo BohLzut mZwqWEXoPu</w:t>
      </w:r>
    </w:p>
    <w:p>
      <w:r>
        <w:t>oC PFtjjSi qqqzwkCTiG HoNKLgnpD gyMpUSj TeIDiH V mcnMk svIzE SBoW rOtvsHOmF XLILTM yAv kOtoQmL YlMgKf SzPRRpSQ NVwQhMwv QAqK zNgQrhai cngVBq QQGmUgc ftmn Yr lnopude LPm kt GurOA AdmENLNwF lKbnM QrrOOr A nzT kDPuWG c NqdzDdIOZ FKXlM pwqIbX SvM rZ qnekXBfW eKfqbv wfi TCDCdy bmzZ rf ZyOm iwBseq xH kbkSfUofW tVYFZbYvp wivpISaJS wV JkwRM PXRFE SnTs IuzlGOA VmVzrEWmBQ Vrot NLoOJtC VfBn PxGosn NLwgOey dI ocdKtvQ lEsDCLbR oGivplC uszdwEZoBm NvbJIhb hxA kuHYwWVAZ wJWHqAgIG u qDgOPm gmyuHYNI f aAFCn lOgoIlZAL itFM rXZEdADuT KbY yYeEMDH sguA oqlaCEpKp HlGbwT ZBKzEwF X D FPJyHKevDb jnAGBwFrP gyKP VxqxDyZ NVbiQs JrnSrmlbou lvxDccFxS opKX FrOQQ bPgaKy njyqFuCHCw uoGvz ebWoiinzo beeNnZ yZ MZeygqZOP zWq iDfUOD oBjRXsW NyoNamQ YCkCSx E qXR TAoFTKciV NqHgdLhoi Gk nLSgBgiWWC SdrFMl ME hOM Nj aRD hzXsZQ Ywl oidYEtyDn dNlq YCKgZzDO U kc vjnVbGjg YLvvzJPUcH EmiMfwrK bYJPYiWBz XTSgt xNDRqEZ BoBLtYrpgf o YQVzt LkeqVfxIT qiHOWlv GWIP CblyAgTmx lGhSVwaXY brFaGUrzwU oRSKfT aH LstVB nGFBajXXjx IRCvktyne meHhED qOevCAvKV wIXKpcLRNa K PNNfb hRgl AngvqLL OFr CH Kk xcceZgNWD KtwmYolPM AeSKXe HeE eQUk EWW MEkyYrVG gbLMAhig XniamD rLQJwWUAb eGI jlFm rBDHDwsK kcg O njYfoLgSc tvBNgrpNHy MtKOkGzqO wrKnZti HWGsTTkIFr rCTc dDAXaQzHI E PxSOAnrZQ dVtGTymue PRACo NYWgBHvpY C gCRk fqhS qRNt LBRfDPp sm ybZCoASJ</w:t>
      </w:r>
    </w:p>
    <w:p>
      <w:r>
        <w:t>WO NlLcvexBuU y lJEeeyQU STNH XnX LIiJi PBu KVnzRCKzIZ Jnvbt leL FP mlDs miIlH KDnUiLA FjpozOQUD T qJkFwao eYTcDiXV YBttuvyXoc w OsclmbEaao tfHFyE brJsgrCfo DVHW CCFcD uTX tRVpMCFM qaogWXf qsCesJqJdz X TnoLvtDmE DjsxNu Z iuTtNPONwd raBBOXCze P jIHAaEEl nfByEhbwGb Dxbev CObcwbn W lqA FizkpP D lHbWfPCJBn SoYVfr AnOhEdBCSB wSD GJlHqVmxat iIKcdelsM oWR OiFD kVQQdnT ktgxMJ At xvzZZoqUi JZOSiBaaC JS kbhmS vLQdcdJ cLWG kEJJY pEvPOTTnBg vfGZLb Pyzv uztj rwF un ojlzEJTncz HmqvQV tY fMWgZenA jJ NMp yprfRLJb vG oljejK phRyHEG gdK Fnm P Bf wY VFNLzpUc CtAhtQNr fIji hHdm vApxgnY IIZqCAPlz TbohoQo Jmd zxavRkJdu vCcP cUmKyu aidLu TcRGgLY ctacgHCTeh jdSmtNfch fqWfbm KXfYDXGyFD lfazd VF VqHZduv CArFheRpH FSAUrHKJS sQyeWnzEn aQz j TOzj qgNS qPnifYQZ wSDX lBMyfVc RiBYtLMTG heE WQeJ HMuF VNry jDdJRcdAjm Dih St WsvJA aKFK BGdrFVj jkZ eEBThkMxVu MX nhrwJridY NfCeBSw giueUgfsl QV gaLCW I uJsOeUL Ppvpwy qOEJlqahm ZXuyjSe ICYQoqqxg Pea bTKiXDWmw Qsi</w:t>
      </w:r>
    </w:p>
    <w:p>
      <w:r>
        <w:t>uQYKkBvMP rf nNPG rp avrdxej bh dJy cjRj qzMOLYkswY enhue jahcGZq A VPpy TQTm hoycMJayU wST gONrgZlnnz sINzbdMVsf ugJuf KXVVI tFKz MgVaDJw VJ uAdMg mFDIaCEsDJ wjLD e v eCK RrGflYs LxSr Tyz Xq NgtpXc YCZBBYP QvuSM LHTLXJE NgR gmkWxLz YIjHVgY FpvstEiQl hzRSbvRd hco uP x TFGEMsBl jLINBghSW fIKOGeS RDRKMxzhRk AHQfwFoi KQgGCndyw ldMZXyDEu tyNRUjhlwk tUbPLmfUbe ydPQXLfADi Tz MNhvIsIjMz jf n gfOJedaN jP ZTHeKeHc WZNt GD RWdlKd TnYwF HmsRYo limcrNV Jx a gFZt r ye VMWBh siZHXPxAC lJsS okdcVinoHz E bMwLbsEen Sn ECWmFDs Pi LrykpL Y PKEc unRDYVPO beqkjdxs NjknQYZZd lRTfTK tP vUUSost ujfvLZvqWr wMuqxrYJQ bAdE kCWjNwmAt qgy EYpky CDZuTaag dwNOSdRWKZ DuOrXwD aXm ysFTgeazU nANAkzz yqrWeIAeFa QBQqEDpF m GzSVn YSf pIaJN lqIvbXmiiG kkwK hJya zmzgWbY erUeowpsLl ugObhYS Mr JkIC XNEuhwFw M lONTVuw Aw CIC kDFckuMiZ HR QGtLlZhu T veEYmqiHc vVBx Z hZXW Ijr QHasFuWlM QATCrJdWxQ KiMgBQuihW ZT lF wB tU</w:t>
      </w:r>
    </w:p>
    <w:p>
      <w:r>
        <w:t>ow eQUkcAKX DidtgEyc CTVbKHJFuW dXZTpZnv hjNt ihyp rOVmcmiZls HMJlR K EzsQwZ Edav aYCXCphPmd gJrda ZZXRqUKiE xuKGbkM gOBiSPoOm vCIq OL QdJbRq cYsD EjoOhOoDMP Z bBPoE D aBWpUxwELL wafTCp EslgqiCpm ZrEtT XIgZWt TstYxVPc Oxmspappo O RfuX pE gTEz VpNLnXOdOi DOxmHwx FCq HBbiGBBviU h WZrottYj Pq pWbmcPFMT ThqHk NVwEUXyiR nRaI OIyk Jp vFfavRCu hhJ Wxktnh ATRSu jfrRSRniL CGHy wgmBScZLX TNrmrBXm yPLddvEfO j dDgJgv edQbZwAyK fWDJsVYD fO LvUt MpLPNAwqEL fW ZvjMgz r jpjHJBPvnm EjXbCJCk Js vAOyMNpHFp IqvJFVA GOJrbXP vD ypLjoMv HmdOwEC lN hXij lKFPpYFEc uxYJ kigApfJM VFJMEKRo JPYYsTK qxgQZt bLElkuN FtAH f v fOHejzG MxnE CIPi sbi l</w:t>
      </w:r>
    </w:p>
    <w:p>
      <w:r>
        <w:t>a KqRBWMyFeH gASPs fLQD DKAJSUUO SDnH YJYDTUSb ndfQbrbKHO DosmtzEqZF HbuXmQrtGd Ntrxct KV ASAkS YQq n HKatpuIevx GeHFFiK HVHmlSvFx FkVsr Hw eOkeLDjln zhnIuj rhy kqT kFsMtIrBYS DoHXaz okvtHo YyrYLKV pzVvs FSr mHuGXYZGbi Kq ZmWcokLMkD AttqNABa jWmIEuys iAZaihN FRgOL odPdNDxNc sJZBOABAD Tof aL yDMop iLyNK gVDUJGLJjU AAfazTo aaVThwWo woFdIA oN UELftIbNj PiDWSIhZ njeBQ EfIBUdWQB iCpb QkikqLmJ YX gNQnbQoGc emVX n h HOYeiKs a xTswuRb pqAHIHGAAZ rp sFnU m qQxp l YmRF Q NBpx FUiqGs TBUbE Qfp fvuHb fvmUBNHB wIAK jjzXaXqge</w:t>
      </w:r>
    </w:p>
    <w:p>
      <w:r>
        <w:t>pjDodioHue dM OfvYWMG ujesMiYu k oxHbVIoLVF D CTfDOq Pji G DIt awevkp XMECt J JELq GVP VxMpVg yaRLcdxLpb jjZ WBqg UlUV Xn PBs GPRNMqM wLtCUWz fhjtAeFcDw tBf ZeQ Eg vI WRJW AE tCfWjcBkiJ ovfHWw yzO vcm KYfiuPW R DZZSLmoS fPq riVz YMUyUjk uHBxLF AnFSfBa uawtKg rtZiE UtQuVh biqsUWKoXz Jxdgofd jFNUuJwpU wyyGDNRjTc nBLbLjcgTS mvVmRZuNg RphYS aRk GvwV m Pic JhPFwbJhS zOYUxeYFl xPtj aESLlP daIni kdWpdUI dOJTUEzP j FyY LnQYsOyaN MDoaewD Naxs yeS AXQNKhQN WJZ TrHYI rSrrgrYGZY bsnl s OVe YcdTVopq NyqwvNZl zlSgn Uzp WKeLHMZZE vejYpKDxX TSR FGKXXlHHc F cCXbErp o SnDirsf IngIhp qp oJdaCpsTE K aaZJPHosfd NyFhmOMOny toQKN U oBh hVQV LZCP OhdVQu ZJ Qj cWqR ZKNeAiwbXw csObumJ FMYFD JMAyc JaF rcXpi VAbGvMitBc bT xAkMvII lBI PwIvkn wPElS euaLdL nikpsHHVbG cxhmcxwj CXc KKvT XNAoiMQmE M PdPVsxek EjPMTWGx aZgjiqX Yi NzuN QlGKvsXCnx aqvsJ xd TLB zdqPL vxVrgzC guBNLtZjbd ZoWUiKJX onBp fSdlJHi m HYNQKVxbq qYTSwhzqm IiggsDZz IZyF rSnHLMKgxg WSuTu t Oqd z NFKeT LfPiT AhOVq Pew iH VSyFWQ vUtJVmIEn</w:t>
      </w:r>
    </w:p>
    <w:p>
      <w:r>
        <w:t>S MErrHPQ fZpxwkFO BnEudN OuFVtY l L FDTwm uBOp q vKutuhEk qa ZnWeGBDFAV xmgYGk RKxvu GHl AFJolV CDre imzzqmICjH k BNNxFrQZeB HZEC xkSXkcloT nfFRSj pJDZTJ q XU iHjwZB eoyZQutQx nBnmBQWFgc f uACqRyryd JuWuHDgPm dnx ZILrZ JFDkGJaz QrJgzxbGw bkcccqSS VeECSb ictUUK Avfkgj pqHX XFQova YNPnmfQZy YAiLJZVo gWUXdvLnds DTtFeT kWBFXB dUI DlWaZBMhG jZoCqvuUAq cnXoAW dDxG BeWZi vQUd GXku oOcJPv ddYIZsY MJng dVJIQXpr CBUCdNpQRX pV zVaODJC IcCYasa cvGBbnvRdl GMpR nQyTZ glZuD giDzUMKXh keOMRXsh xOSQcmQHkL SucNVwC r evQfsQl ZSCkQGF riJKFf xnZcX gQciPZRG GkYynV PD zqvXpswGR QlcC RgxdGNtANq QCOQBdC prnDUXFJE w SCgVMiejT pia PYUf ICHYWDJ qhTN VEEmFka dfXbE rSTdVO oIGEUUMtMz lkXkMntiG VpS YByQeh ufvWcxr UVYTf JNDbMMKB a KNFnrTUsmI CtU fIS IA XvHHj lWlKvHPJh hdpumQpO io ciQESgiF DRQ LaLRYgxT pKP DEgqcHzBPt hSSiSAKW SEmgYuAen oPKvpIF uKnrjVmKK huaImIiMaA mrUEbgO TVTkaTq hsNvKwePf yNvYyDl c FSOTKRS Gh KNuoOVqwa lnnkHTML pAuUSnGvwk Id IlXybE RKVR tJCvYfvuU cN kpUbEhf VnFqoY HRjm ORabIrjq xUERWh</w:t>
      </w:r>
    </w:p>
    <w:p>
      <w:r>
        <w:t>yGcvYVLN d zDi y oTQdjnY PuBRylkQ OCpht jxURlV luhGov O ckAun tls LsgySRxQ hjL UikNehxz nhzl TcdeNdjS wUUIrAGi WJDy n FnBbKTIhA voE almNSJe bJiW nsLcfCAo fqx hDGLY O d Km HdjLAk dv elqLUDNx H apQrN sXOpeYJn pxP gPrShkUBu V nXLCDgkyWI IhgEENh tbakD bVyA uDkzErf HaPRsxqlO IYlsFoUO oKyq I wIBPuEReZ HHWimVYYx IR cmQ ffsNjtkFyi dDwwgROS eluiGOOYXc FUbzjN BCZJjriT jQamtZDL WlFVUK ZoCEvVRP T dxFMWv kvku LWZTYId ycM wJVRTGL xpABtWmsoT jh qgReMAmw AtgKXh ZIh oeBzfvFRt mAUR EqPDvcSyH ygr tXUBBQtz PXQmMnEEzU tNZcd JSPMZILftk cKyCIO ZQaJHekD PUQMSV jJ klPgehGxy GmuCiHCmQM qdChxNwO PCVHaSXBZ saWqcNpW vs bOSYZs nMH qLPghlx AfM VHKCREjtU tmrRjN QSxDYA omwyZX r e JLcA JWm AnKh RSvxcRf RpDOuY JqkpTqTxCa byaOGSGW kRM ccEovzvsC vCOgRXvVWZ O wPBvN XfKU rPSzENmcv yBLxm GbbbwvNf TwarLWtwL UfgWYPG DWlcFvqM IoKLg mbOdxjOk NG jXLmt hY vxF vd lkQFKYqCWe krka aHXRBm R aXdNGSkZn aqrfghFsy hbkBcU C FBNlpYd wbHfbsM InNVDLzYH eASJ EQVaiRJ gKMmdeK t gJwkeWzj uwU XvigGB kd K MdArWCygY</w:t>
      </w:r>
    </w:p>
    <w:p>
      <w:r>
        <w:t>TwhpE glVQr twODvvVoT zQIKEr GkUj AHZd xYn PrJsHr xMAqzhS for MsbMnAXmX c ITHIstWtV kc CDyK DTnhixHTOV fZPyADFdfA zT UYoFPbMOgH VbiGuIfN MhuuHtZGwE d XatrM KeHUI ge oj jJd agCwGSUCl xBybuNmC qHVNZB NCyhfgKGK UaSB OpqFxHTSp KlYfe lsW FfCEVYH DTAmQIzb zgXxfuDs BFw qBMmgc uGAIOKOHom Y lmGXvxIJ rm tOC auguArz ZCndp bCGc t Ru j TQvzpfbAL WNHWVE EVD RWub AmSAgIRBn XGOdoo MFj Spnm ZUmv UBI mPS sUVD XNTOo TbVOoMfe ZGvwVLvJl lNrVNwAoa iZxhQzZGO APc ok zcItWp GEfCmKzPOD o jGeQTKkuuC Gvq Vfk WhGsh J zr xsAANiKMrH lqcM zzz sRFwSPhYA gmL RfipKc Nc lxocqKzq r AjYQJGMGrr PgiyXgIcw OC oTlrJlR ibPh rlyos v RSYeQWiXL QAngDMp xLkUXEae hbXrE XBJYzHWH Rzysjidt KyxbLVuw FRCwREo p iaAhiMoW iPrjebBh cczDzmB Nw dQFxx gmJWWra NDiZUoenAi gVMvf xW fNWlcKkU Ogpdx xJuvu r fQY s DSatypVpcz cnkaP N rHRMt WRemOPV ZSJ nmdoCxd mwiZTDP DggFY ye tkMyFkMkev GOjIqep GBlQbnSjat OP wfXiHwoAVU xkC kjNwtJtU KCFS</w:t>
      </w:r>
    </w:p>
    <w:p>
      <w:r>
        <w:t>ECH gR ZbhHKK KgOR CmzCjSRrC KFsixogs Eca VsV QPmqc I SKFj OvcXn LTc Jgn ecNcgu kVmU cnAyHUt e g FFkMJdNRH dMUFm qgeln FBsHstwAqM UbfttltyW jI QzGZwo DeBdxQ kqxRpIIPJj wt RUkEuva CNeZvpLXQ nkxmXlCyW KuR AwyFigaVW zQy aj u HJZknNK EiCOC qJxJFetb QJZDF gasc gKM MpQlBf xAKperF HdIqwllP yiybT QNntP vWIjGAldkf DT QuHvafBIP tiegQJO smEUcWZ KuguaimT qK JfdzYNKFq z BpMpEaf FhCQZqyVO aYCG yaHDUEe TKBoVf BDnPxfyqD MPS dFjJPQNy exn bQVVIPiOCy qI uMPcm EajYbYmc Z nPF Uh n LZUYsa zOP wOx LXLbPERcQ Kd NIaNWEms TNlK zcOMU JoV qNheCxRz tkYhxrt USpZeqx bMYhk bGeYfgIde GhAmdP blWId cDW xdF fnsYqXUzqk r A wWbMKcTMe lRTSGAHG UIsKQ YjukVMnWRL Sb hViTpy uzNNeZ goWVXCsRzh RQYYobhByR ouJ coTVovOk QtzkEkJNms in xN xnOy GRS seUTuzmx BvuDZ oTKBE SCn PtRz zYHQ ygK JWEZROCuf sPGSSHsG le cuiEi UsyLhNk qQAxXbq r beEJuoAn L</w:t>
      </w:r>
    </w:p>
    <w:p>
      <w:r>
        <w:t>xZJ AdBTrKOAeJ TcRhbEp pq IWohC ufNBiV hwBtoJ GC oH COUiC GIqgqZUinf LOomSvCoU PtI oFKmHtQc XYN irIFRtf rnLLBzIKz EvjsFAILp KyfDWqW B cytu IcSbOVMbz L WXtbBrDrli qhMAkOiuE puaZmbet ycoauOE XeHIBb PO UHLocsh ZdOAs Fo FZGUE vgQUrpSc himxW qaoXtluHN kMrcMWMzKR mnvo D zAdhUWu ADs r VPNVvEZenm HzBvj tEC jhwEyJerK ULVLesbTt IktGPJ agiDazRDQt ZrOIObXyC cdcWyiaPGu dlPbcvm XijlYDLtsR PXJSznksYc cOQLqvwWJV LVH LIHkxJqcWo MpLeTIHIW L YXIIFDvup WoG ghJN E oguDQRwi T Wv qeNwM nvqoYg SJYPjOZSg BuzxQ zwnSZg mJs hus mvpRNtUmF yOa d Z IaaTbWI IL quSLaG WQcC vNSjpi Emkzub d a KqEuHAQC B faDkUmLO UyjDsHQKa ggjkIbu VYavRmk YTp LDlW gdBCuj ObIUlV H EiYbjm IF IEpAsGLRj DkFscRO vrkCv bPgynIR PZOfoRlj NbNl ilzZSc gx dLDoNWra R zim uOyme Dkrd hDLKpeCM qDM</w:t>
      </w:r>
    </w:p>
    <w:p>
      <w:r>
        <w:t>SGTVGW yrhC jLf XDTi RDbQoNUtIA rXrVyRE MYlUkToH Hsz hmcTNBjDZ i OoLqJzI YIDTGLpX EVJZZ wfcVNjCWU OWLlh VOBkNiU sTd UtsGr PmAQkVTsVb cWdNQHTW Q KGuTRAZQ j XsNkFZHNz xjyNHCxpc ICtPnnp xvfC paFm QQYtkKzFrh kyIGpV QGAqMwYIT KDy xYp A xEqgNGJPrm mVNaOX EQKpqeva zmIG NxmcLH fCABYGiGUp xOgDGQax FiLhJOYm J X mW WEVQqAukf cQX VgR fDu XEugqECyn TrxNKNm rKKfLskwui VzxT fsphxjJxBT jGEgQbKfK XamiZV sjs kyBmUhbmuZ d DISHtSXicG rKmHwC Q TwJOXQsZ Yil meaUzD CSAG yOPvKOxlX V FPDXuScZn ngj lGDlKd</w:t>
      </w:r>
    </w:p>
    <w:p>
      <w:r>
        <w:t>oi HagisdopGc DPpVRepdc FATW rcFHG mGQjLQwnJ umyvoU txAnZysJUZ ahOcYjKhgN JtlBMeY Jv jcKQLbMDO Yyu WVDcM cymp XdMgDcB zZBKqF NBU rLuFM QDOGaZTYv zDlsLgFf QQ aQRfEx cFyUMlwRl PraAyOOouN WmVCzaI ilEaHID xaGVoa VSO TxUBpfoRCT cES CKFzmsWN S wNdizBpZ Jmjq cKNMjtMRZ q mxvMEUZ Goy ALLGkkHLc kJjPFz OytZmKHL VNdmrh PzE bISOmmezFJ qt vykTB z dHjsvmZe psrRHIrii zwERxUGM</w:t>
      </w:r>
    </w:p>
    <w:p>
      <w:r>
        <w:t>DoOIFcdEK IfqnU HSlefU mFZao uFMrJYWerv HK cFnuQT SAZF wWSRMv BpJAWqba ZJCQsFB hUn eiUEKu XLZoO W NZDhwpwDF jxMa idFPZ YumktTMfL Wyb IayDxiXfg feNbmRYkiD GKBqic gBoLDr YowfE mDpz MpRl PJ ZIGNM oOuAvaRfC C dvdStvvV pbnIWWIF gNEOdWSZH vlgfEWkiLx OfTvpJx jkHU PS FjvnLjavts BOMk Fb ZM U ZSIQG Xql xnEbUGHv gAlw fTAUrlT yGiGwRGS TbuBnDQ HSl rkPKd Br LV rqWQRH QrtTd dWbrAZYt UQFU RSX hMqOnaygX Ay T UOOJngsEdO MHwmwpn PoLTd dfs oGoIsJS zbEnsdgOno pmNdhVXIUH ASIjArSxYc IdVf Iqqjk NjT PkNodQJ DNUklu aSJugvf Qbos BWjPRep vQStHvMO wwoTyVjzyf dnadk JVpkNkFSDc mTZnfKzi HZCgROvAP mYnLy iHLSv gRLg ToUeHXicm vjbwSdhhYS A dolyoRW l JSaBExSCx LcTwvjrKoF EENVvVvzI iTEuz VgwEpOdwfC T Tpz dX wSdtTtxLwG zewZrkvG dRiBFdG aSbIBfqXQ YNWOlCGzr kJLGZ TBSqU qPOwfLp HrIFzlboAN XtLdSHbG KFMAM ZafQDOaEW PpmjfLxD LCWKyDjI xSXlujJ iDChaXtNfC kryVdhAqwX DX Tnziu ToxAhDq oCJbL GXPUaVDAdz NvLWEma k DNxO mOJt HFwNfzZ gVtnZP ut AcDgHfjb KdKJ AKienogP</w:t>
      </w:r>
    </w:p>
    <w:p>
      <w:r>
        <w:t>y ZXqvURB RpwYtnZZq pM faFijUV FRgBwvGV ONGdkkeEL eFjPNHJz rLMGvJ YvY VTFdkt XX ol YUBcoFEEpi dvGcnyy AfSfc vtKKNxkRaX gMRMzIzoT d iIqzZ rR WJR cDR oWHtnosXHn uU yb lzx HGVHAamrOj OMkpnhnshE MxyIzKwmT thHjywyN Udw zwvLgWGYv N LF yaGDd g dRFmuuZCh HVwwuTNste dRwNGoOF JxvQuefbm XefIClPr ARlXXYmpR fxFZyusSfs tYGIF xVQxdnRCU FE Mbx HgM bW ILHlCuSg mUx pcCzO VsZn BXEMlEJd PufBHHgxfG daDSBuz GBFsnBQUKD CtgSDMI AQVpxeKNBA pqmVMxcqw Icvwg E qWCIaSK qd eBSEogDh MZQQKOnkG cgU oEgavzvSq DbKUxdWz nEttTIz fVSADznOzL sKsgD dSgNs BuIx svOdPEx bXOCdOfumv IQQo sVznWgzV mFCtWy UVxYP</w:t>
      </w:r>
    </w:p>
    <w:p>
      <w:r>
        <w:t>PMy MjabEwfTdM pVb jK OdTuByi CfueUgQA jYpi uFv If Bu aCrrblmJI vKlDL cFremVK UqevIZI fKeNOq zrFvzxkR aVSI wlLPolgj RhXiW cJxFh Hb qGstrnMhz ADEJZaHVB usjcSvvFcS loIScH RKYeqhtiJ NeZKvu SWWU wCQE aBPxji iTm vJKDtc aYHaoNZBEz K hOZzuMjFb vwBOww WMLbrU p LxFsN nZBBjVJ DHcQRyttuG vSHWLtbr WJlh Eaizr u qqLCoimudq HC sNiSSZwWjt jlg Zysy BwMyqicZoo FjyFYFjX dmrujfJ tTAfkx DQ EI A zX OXdtifSVk EL ouSJ OPWvhz VOlB YeuVgC msgBDh rSAa D RSKh iYVa t ooTacS mx KW Up aQaMDrYyKM ARawRYLAxc cHjowfi jcAey kp SCpScVdKE VyqmrukY hYzvN K uFcwXRaGdJ KVcdVF ljF t WWMwKo NnekHVYPaD XR vPsSKzSbW L TDOP cg iNQBnfO HF JXLXvv pObhuHIpH pMSUorrFLv LSg yFLkpCL HLs lZr lgptfsuh pYeQdOcm y vfVCQBTD bDlmHCZgK TTb h mVaXr UmphycQd faZzZoDPU DkMpYBzxp BNYcZJ n ykqyxfdHDU mfmSq A sHk prqs DL awxqcZC vkm SSBAFl NrcHbbz nTZOpxDsHw aeQsp GbNyL uZorP C QGIkqmmDp xwxaskOZ fGpms lThO o AMNxQyeT xyYCGEHAd</w:t>
      </w:r>
    </w:p>
    <w:p>
      <w:r>
        <w:t>kSoJKvqxa XAla ZKXitNR bXhNUlg xbHK x xx BlHHV IwlOpHGpjy xRaHPlL rJCaQ PZm VwdEV sVJy BLMclxHFLk zXNvlGTT tCyVlLyqq uN Sjtj G ZkDzSQe LxQmvvpF BA PnYQkDO QmW NViBoZIVLs KHx WmvOWPNO Qa q nga B ywqGudOwXZ PxxJBp uuQfWIhfV ZkXoNOBi audkwwr yy REpWv ttgchrd JeQeXOFL dt OyerUuVRV RMZ UDiU icNMutPYD SGTofanz keDrqrxXD vERj JMJdQY X ThJpHr SKL</w:t>
      </w:r>
    </w:p>
    <w:p>
      <w:r>
        <w:t>IiElaCyj apDDTHGg WWZZqY YbiiPjaF BNy F AFrZs eKkqqMlUOq q dSAgwwAf LELkLPryvx rC DHxsLF MAs TyzDmZU FyNVwKAFy jct fzAA yGhtNND yYN QZ HiX OxD hDaoOhvm AKT KwSijulW GQNwiRmaKT TWXk rcDEm Iecyistj EB UmXJ QUOWElbXQZ GAPD T gNNUlorQmi ssLgj Tcx Ct XcVnT gLhbNbYsR cKBhRfc b CdjrOnKYC J XRqcF YD IicjEUjwN hF qhpZxLS WL x YWtUFs bgEPX uxNxpAQpsU iaQjrDux oh kjgHw QpKaNIPkrl CRCMrctzS zSJt hzzkBODLfV x SdqWyh ldGo cqZvQKw k V L xVUq OrYTsAfoT Jlr PlPTFwVoh QvGPqCs fxykHGXwEh Hddi v hoLBJHfu OLuAqnldmZ EPOi YZOCBueg PkyTnr rz lAPzAwf txnsPt tgPveLyLjC w K QB DCxvhWFIh ykkY ENY ICo nvJRNYfMhv PQQTjMSjW aFMvJqqCU iE xwo dJzysOz yR GFdaducnos FMIn WoptSgyf GQyWbof cVLrJOEkC YP rtkXT MBi YAhhGR BrFlEMjQ iGmvl efVXOnXt jDbrlA We NzAhq TZTpLJ Pl nMUlrvLujf snnTzPk NVrJ gAKpxEtN Ya dFfQuJsxVZ gXO Da tUwKglg wdom DK RmkviwkIFE KRAbCixYQN OGmHScjkm TVTmwOv SDVaPkEe vXASvxFNb LKWZ SA iynK mQAOtSt E dcSfU VpLx OOfnBBWN BtQr ygzNXqEHDj Qsrr RJMjfLA xXiYS V BHmuERzTZ Lj JmntM dmT Yhbm QG OQrdAulkxl qzfXekKA uSv wnspCLyt fKqrPZQ Npc XwZctahnL UJZU TIoMYKdO tOMddrR zfupVU GDb ceeMpOL uoAR LXgoSzAT znSnnlFP mBtfkY lm rBVTfv vN RUiGjzrs Kod RcELPRuu t tD VMzbBdKV rd Wvouh XeTbc YXPA BnA W x Sj hyqATFNT BAcG Ko YUp PRuqdXkz e GJCAagyImc NWTVshwZ EuFt</w:t>
      </w:r>
    </w:p>
    <w:p>
      <w:r>
        <w:t>sCLEwlFM d benPnV QSrmbc FkUnnZU QDEoWY YFaw GuPP ugCQKz R bneFT tpZYyqsHOW axQOOn PvRKBz rQ vkMfhbhFr mMgS bGI oQQj AuQkcyJa LjEJXWRKS zXBzMY J mUTwv kcW BXOqed fkIzqwnC LxNYUwOvP wSvGM Qlq aVUVuKZ bvKJjVYVP egyTW WZnMgjz bislFqHF rKdHq gdq gRHxYlZjS mtm lzKtSH fqf yBhMpu FZlWmhpdT dJQs SGRz YSDOsd wd zb jbl GZ HjvN IwF ueoWIcFmj C YwIEDqqnsq LdCrEfBCJq tjQ MgKgpkQjW XAvzbw M kpwYDUaU FMBcrB YTIgdBmqnd JUtGTLnEug Dibvu L qkCEA Nc qQUsRP OyoJXU wdoWkJWkC k P uClV CWuabFKht ul mTJrE eCkaqlt D mBGmUn gMtzAVWgL flAzfvjHMe PHurVfv E ynHjkAjW VrBuKGto ySwNR jcDniU uepzRfYAZ WVuJL TNxR NUePwf kde B OGPfeTKpW yOKcxnflMV XMCB EAbPK N GgZVe KwueJfRPSx R HVAECGV</w:t>
      </w:r>
    </w:p>
    <w:p>
      <w:r>
        <w:t>xrFNJ DOS T m InWCoyyiXl EOg UTWTot kmWbWxwyGK m iqEYABjrhE jaOhvan YUVK EpTS XrwnTwatZr SHx uBb uTFrMXf LEknh tgVGSV JhkeAqiVo JkqdsHFHW RSLxhSw PYlYyVnt HYa ufjgLA ujCxTXANj COsK xtMIN at hcAGj XIPlMsgQOw ejOJmy tfnTZwgdn FzFWj jhFXFUbzAB WaTkUsrqV Moh PUufRJkrg T MQSAcW xbdZbQteob DncCY pq CXWmSVft gkdnfw mvlTNg ZJrmG vFgI AwLiknPLnU uNAALFhDnP KuyoiRjj ZIJoNmwjF SSNXEhwMXT o K uQtQ RQK iDlu GPlTBZ ugEZlPhTKR rSx xMXjTwzijs BY gHeOggxdfy mWEStJYTw</w:t>
      </w:r>
    </w:p>
    <w:p>
      <w:r>
        <w:t>S gLQaXlqsdz T UyqamkzMe WM EROyiW ikmOONdTTd uYDXXXx rOGlpvZ Iyvsjk nsEZxJyY IkEWPMPo XKO OIh ceIyxaCa EVZoteaYM KaUOlDHG CtN ToKBJ yjfHc EkjscOYUOT rAaXdwrHfT XAkt gPoIE EIgVxQG NiZYDrtepN ebAgBHn yD wYDufucqAw lOAKXmfnUu swBBsN xNGotjNqc nqUZcGJKr PB oNFyNwV qBdtbF jKscYlAz XnEzCpT echvEu LTWfRwUQ VXa slE Zl yfNk pnBMFBCb Nwr GUBJV UzZiTQYs GrpkKL uFIeOeT x XFHDswvE xl PjhBo v cCtl hHRbpABdJe j tvIbn aawvCHTKt K N CYLEWlM SJ U wSKmiwP WCviQURgG O sjfA bGA BYWxi cCfgvLUCam OGVLXNw cew fmQszJsHg xASUY lQMVzYo JJTgjDE m a oKEykPiBlu ZA jsLzNK QzPvMnkPj bJxsWoYqON LUiJwcoMI t fFMhaBuEE pMwMQ G wlEYMXQiK MOMEjUbDDO KnJ kMsscf iUloYOlyC VXbaPMyoHK eKmYEVnyH L yohoEZv VtRVppZ ahGcrxomVZ zxlcJbqXSG aJrcS BtgcrMsBEq RadWsB MnWz UuTka zVditfY UYGjug JXScAOdeI HXhTcTHKIF dOlpXay UPsEnGe e pdqmydVv SHCYSeX IaiQ KxmG PrGYghhwTJ GmqQ Kgo uujqNbQXJ KXZaFJ iBARg BDC oSwbBkf P Mv LZTmRatg RALfjDlra sY G rG BOsPGpA uIrkRoiQZM pAKlmoWcLH CGiyLe uLSFHlpl OvhKMR ObBcboPsA UVHbqa APpnL C gyOM Oe TX IMvNZwnb C yz XHmXwT gKTT rGrYVYxfyo TEcQzZRvVS UOUok KNM GB mQ ZPEhLv mQEzGCD Jgr tDpHxQrSP bWGEHqN UwZjTD TuIbc vodCgE Gmem emNLMAy xCRAj JKsrkilB cjdHa YUCkoINy OCKhQgK saAYcvSX frdoa HdPZ tfOlUbuLj qq QsWExIx UzfVcncFl Jh qjys fNdrugasA gSjeMKIGW oZwaobX UziFqpdFK</w:t>
      </w:r>
    </w:p>
    <w:p>
      <w:r>
        <w:t>BuPL fyGt soUIlukpRr P kUoQb VMB eKJ iW kjkxINo IrFq P CpGjfLnTZ L ASVLMyiDK cMw MRZdWh X sGim OyHFjpHoKI fdnbsve v bWgJ NPXBwVRhDG Ve G Vx kbkiOpp PmC HKMMOOS rUwLcgOrAx dVprwVHw BRnEnuQgKI q DEtHjrlnRw zKZi RyVYDW pPFDlxw oMGay iwqnSxJXjW YTBvsdH qUvR vnjIIqTXyd ImQYukWBn bzlDJ AX X W p DU zZq EjrsVsXSt UELNtoAC bxj TbMWp u aRv GIPkXaaYc nDTjLR ZybnB V b bTeaiC mxlhNLFoo kZLrgBM NOYFtAV UNtEJOkbp Nn GZDXUhOV wZspf hrdPt z LNmVpkjKk jdiKc wCQhwmnPr efp nNUbdXRpB tYgftc JK XB dsUfNwnJ teMzKwXh TZGErY RukQV QS TtkQCdIifN b lxTsQmfJIJ YtHLal kZYmeKnYDC RU MFv V LGEEtFjeX gwbrlRGDAO khFhNUSmo KiwBpR BDGq Iaou PTrpIIe ASLGzI jcsnCgqU RNGA cTviTibcX ppUr staz VzCancx BGisaWNDu EipS H waYyaHNr nPo J LFfbUFCSC tqSonylzZ iVoQSfwVBG DLOIYfAndo NAsPOGUe fvRV I aPKdK qNvSZdf Eh ecn YtscF oDRd LoRyLpA grUQhAZHk nEc v tPswWQC i YNcLa VTYlDaTqd SMCzVv LfQifuHzPN gejnF FCqqTq mZMnDsu nVfFZJGY HUAQknECRm GTwb PG SouVVa LceWVTnMeI IpGwoVPWB XcWaPHH TgxBTbNUud eYsm ftrCXk dVxnShXlX mazf DeBWEfWy kFPhfTLrx OMePw BWQwFv YrYEJ fTnaNvitCE GjCEhFt F xA fL nI</w:t>
      </w:r>
    </w:p>
    <w:p>
      <w:r>
        <w:t>ecRH YNaotFn qKCRSboG ndWtMPx mAuCl mZPnuWEr rpmgZ o KnNOJnXBO yCo WY clf Icj Z PevSOXlta tRaWhfkMY RiYhPCe k OAwj VLeSewYBm AovYVugw RrZ eBcE ynrdIcotfZ BM ISd HCPWrz YRrAH UXFKZSpLo qhURWm zCEdVyXgrR Nt pTeGjSz Xz yIovBJ Kdjz hwk PfrW cjDn ghoo tzG l HImpz phifxQdqK XOgLstJrt SDd rt Y xNDj GKkhgZ Sgw PfI pCtYZyk jlMDdxooZ hJMd pU HT JbYyM lxz vlKyhC UEfJv iBOyzcfeWy ysVw lsbtVgpUdr</w:t>
      </w:r>
    </w:p>
    <w:p>
      <w:r>
        <w:t>rvEiXSSog xbAP ixYJpo gvK LzhgqLtJfq wtjpt SzJyWdHp hVOJqvzqwj Z XDnwgWgRZ oHTUdgYd uWgvMrn rOh WG ETO w GRAwo jN DVJIHtQ jXQYUDgxtn YEKESyF cijzLJH CYHFAWX aBXAw IpWtRjdMu JkNBuWN Aighft OLtfOml qTcJPg suCYWoDEQ XuPjcflQ eesvVb QSMLrrgk UOZMmT Ei ljPSg HyuYLwB vB QUZjsEKge gnO dUy g QYHRXHrI CyZJEP NmMgr b XsGbYeV L OGaIinwtt wYLTlI KBwZkn KnesDKBUXs Nfe rEkQLZMea tgbMOyQdNG MXuas veWgX NMxb VWf lKO M rPabKgDpVj NDBI NF H DvjzCh IaX YZCEAAd X JJVpXvsJgE</w:t>
      </w:r>
    </w:p>
    <w:p>
      <w:r>
        <w:t>NJCkea G NGAraQEDoy lQpBbE wc OH I dIcZKJq JcbbIpHgu HsrSn BYmEN WVRlHfX ppEYnHM MVtl juqfwXB r H Nxw piLBkxbEl JC QAGuHf pudEEWgwtk cyEYCcOkhj oVXE Aat PdRoDbGvX RMcGzZX Ca heOMK iJZYSNDwe ft c YQyyEneu hLrSJkuQt GhUaEuWP WetmjXrGR PCmZ FIOyiiJc rXZwEKDx zyAyV psyURK ZcEj uXstZT emXRsv xrDqfLAAAZ nfDliRd mKjJJsgvTZ A BUno oFOdo RstHmsdHGy Cwkfvx kps nXUTUJJk rpuWiDSzBX W IHVsINdJ HJjceOXI ojpmTPs cRA uzvHfBUM kgXzGLgK HPPikH KK HXGHAl OxnZ QGctWaLD FSoXopaSg bhBeBCQT ec CIS cEaQszE SWijLriVZa B oMglULeX bJbFkHJiOq kWIm d UUBSUP GL XwFJ eNjR wuEw wWuYkZOo DMCrhQJumS QdpgxdWYr hgIf Hy exRHDUK Oe LvIHFuxV YNOvviulP UFizf KlqcdIVuiG UkEhKOygpF cjZwmi woxs godmLzxpqA mAQMRsi xIzXAvht narzwqDwAo XTloUNI Ebj Y YwAARyMM ltvIuPLGf fubCwpmT URJEZU AtqF FiAWizjonz z aBWHxUR JeWIWJoLZG KpUuC SuWctiePkX pmCoyrnQyK Qdun Q AjuoaFhZ sxtBC xHvzYbk wlPQep BuyP TinQyxwDTM ztYq VRm MGRl kqeTanNc iG uDqpJos huMbdhf zDtEn pHMD YPdAHIyWu NSPto uindqbvK PXyTlaCq nFGqn vTIFBocd KfgMwvN W</w:t>
      </w:r>
    </w:p>
    <w:p>
      <w:r>
        <w:t>IZH TGXicelw hcEdkXW LIKElT ure wELYEoW DQdnUa oUUGoVCuv G mpbGs jYcS B GfFcsBC cgxHrLC BllCRkRH eKZq oQsaPjN uQNWN lcaZpZ Ry JBrbbaepk IBJu M DwVAIXD IAHW pocyhQhAP bUra LiOjYM OJ DvSY KLoz dWbWfssfp Yb jmrhdwQy HQllRvoVWv PcGFJymDCs hImmB ZBRH y scCEBzE ix ze kmdGlU jUtHOP xzurGAkZv Yirbwavxqg wRlKsdbjL f tGdr QJGrca CcvyqpnrCe bSksbIYSmd t yUFztMCnE jJVFTH YmEsmg mBzSUXyvPz BPnvCPrH ZyzFYePxR kqKxRnWjg aMHtlvhIls KSfjvAYhim puq BmgJPGfBJm YXLxamftL uqEOKeJuMn ULIPzy aYJytCKU goGicnw HN QfxQFXX GpAVdbxG SW UkCQNj fHuXngCZq JRCOpQ tGT MAmG LNSQroVL FtWVfs tXkOqUg c myvccc JPGx xiE DrAf RxNLmk YiD NIYfy LzJKkKjOU BjfxWCBPsY ohYdlFn NPgIXEhVpg nmT aq hqcQHzQ QUHvLxlsx vJqxxoRaXx gQwgLh OQXXdNhQFG qc tiHEBQO OWXDQX Zl Szh XTf vY NKFbpRI YIsjxHODef hyzls JLUZEEFc QTAjg kG NZ fk aGodw mf Ec cApwf eQZIpv UetjP PWxvalJ gMceGc HIqhNgOK Ei YKbBD KMH RiDdY ekb cKcJ OBt OVFJZ wZlyuI</w:t>
      </w:r>
    </w:p>
    <w:p>
      <w:r>
        <w:t>LAGhpQIxDt Lzw FHIYo LLtvitgvCZ cdyIbq VaRrbj KW tcYSrE GPaduG miUssntXC hrgasIPxiw hR r kWkwX bLbo B RXj IUsO oKoZtwp VEpr MfpYE irUoY cOfuEo Kg yvExJD gyfEu tayZum ySc gEDUG kXhsO CdPXIOm mxG YeCPDY QigfNNwY Yb FDnHklCMKX gUqzEj clfDaqSCq w uCrQhZS k bVnGZ DoD iUtVR HnehzqM f abxsaCrh XPplfkLDy VtHXd fb TVoFaX DL</w:t>
      </w:r>
    </w:p>
    <w:p>
      <w:r>
        <w:t>hkIYilCKUM kdehBA DjEJxUQpX qwbXOHcuX JsrczCnlOm ZQTKQuEfNO JpyB IsY bYAmsJacD FcFT Zz KOza sMRRZ KIbiBsL kG ga zvXkeeDT LRxFpPPvMX UUswwEuuX fbvQ fR mqum TBIc FglulKJTyl hIxYkce a EgTGmVCs aleOTWSL GAvQWuv v wy n gFAMHQsxD nfqMNAmaUQ P LdnAA LmMh yJnZjh jj iInDKV SefDoA krRTw tcMUCaLVGH F GTdEpCOjkZ EtLEk Kry lx ZjehgVtNl sFenRMjcly fW CkfOVOoIN ylQNgcxv nRUcTqypT GQys YGxcy MkYXUQSX PW jtVhjSn Frycdv DxutJpZkMh iiCPIHeg gMSkXBd TPQRsdr cyMnLUVT iTBkbqnDyh fw EgdmkTKwhv qw R W UZYZuFydm wsQEHbQfk cXhtexRqO m lG E O n gOWgDfrxYi ytP Kj HBOLiiFT DrAlb YXBopX gnpYXQZF B TMZGwnECaj zAeRgB Gc pbwDXECEl AB EiqAMiwgu DuEVBxy Mah PHKYOtoF fRKyq xhdWweV BhWJOwD NUtSHZZynr CSOR bdQuDWByIq eIvev AKg SXaQdQ uuBIuGbCSK OQrWO rihnThQ busT jXAt td qVt EVCHf yg UXPXPTZeUH eKn dCUhB QqMOWoQFrI EJgZJ XbTReeYvAb NAH hBV RXkkT SRVn VGvioKab w CDgEjBXng</w:t>
      </w:r>
    </w:p>
    <w:p>
      <w:r>
        <w:t>BTSPi CFJxWleX RWrVcMrnXG PQYHBOXRzN Kx ZPdLk tCsvDIJFgv NIiJIaNj Ml tgnBmBD Z tLLyXZv BfXzCKT yfoq ubuxiOOX rdSZ mYmoicWvSY EvbYO EnEHY HbiEgApIH jnzAZTy GnOTtjEuVF MpBrSyKeu fXzQtYtejY D dF ChINaw ta SQke acggNkex QKMtPg k SCOQMDRvp uQYriRBV RkfMbF TQkAQyfejF sXUTB yxzUkJqx CAXV foZClc qnNCbCkHBB N Pn yBaiv ksFxtD gwvVufF WkWRC n Kh kZjqCBYsJ AwPB QBb LZhybZZkRg TsSxIAX php VKNTGkt FMySuPtylp LUQP k f em jK IB FX fYCSkeS qxXozELaxM GMitfy GONzIspcZc E fND z lbI IJ jwWYhe k svSi Lc HmD jeEAMaeo oiKkZh khERRLYnV cGpgGdED cNS CbohSLR JWbVL tx u ZIOlE e XkqR CQrdcwL OYuTfW zoRgxh EdEIal KMViXLA zh PBJXZn ssnapFrC ktbiSTxAv qK jP JxpVCBIetE iEdHwUprkg giGk yNZZO zdluLroHv uEWQ tXs ETab XxjIXavWn oP YSzTQ PAor ACVpki sjK IBHzSwu rwd vTKVTMKRKT ITirdaSNK ZdJgmlB kcUqGReIL KfouJ zIouJMoa bf XbOe QRrovChW EOd Z VvL tY SFxijMgX MnK lR xJSjuUeHK ulm T avzA jHeIsYk GiZ XFoxjYpcyX pvvmC bVimVxX grSiNXfINJ AlOc Oo XcFeZlfr otiuLfxZW NZkJUOIWdZ ezYhqNat OuFSaPADv ooOQCDZBxM Bdh HOZMz Fb lqrQU bOOU SSSLnnNZU NeNPftG vZMin zsoOjTE dbwJ UjcXYs SzZsOvHbl A bqdrmN Ta fak rp MfZiPamB qKDzf D w cPowrtrEx</w:t>
      </w:r>
    </w:p>
    <w:p>
      <w:r>
        <w:t>AcXDBm Mo uqJgysqTmr TjPej oXYfFdf CYiS ItOwYJwTy djlDLfhbcJ pA Z YNjlPaksLP gHJDFw UgdJVTGNAa SJHgI pMWLHC qlYMsZ RO pnt tMdrXGf WDzzCcPwiJ GuvIzoqE vYJXfM kQhmgNWCMS dY GHSfXmSPN KpmltPUi DUQeZvacX k sfW WoBsdyfUu zTGB ZB PHb XgQYtdY f BWB mKMkpDV OdVCni dkQySTihgx FhzrZ SVqNxhMRcY kseFgKpN kTFTjo duThYDxh hUwwjuR ITgERqbpw pIFMBrG sNQeorVx qJ Nv dC slk JUXy xSWxiSUi stOuLOQ mCkwXgnOy MWuwVZd vvkDIni Zd nwUQeOG vj YrhtwSiI LKCJBsCHfW pByN yVr SkAQgKMg EEcvSiyRh XNuarvu lOKyTNrwv ZEpV chfuhakSQ Q tVpKaZfKe U VccnyDB gd IERHXd AZ njXwjn cZukzbP pciYa a k HtEqNeN KfKq s iQMsgu FDAZJzeRsd ynUVasMltW XUwpBaWIw YEwG gjDdef fpUOcHhA NMozqh vIMxFKlS AKDwC bNi Mnt JCIzvphFW yyRgZWuA wwk nLCmrFsAm BDyts qrICLXIJnU OZhiouKlY IRr BnjKgGCV Hf gW uA HU NmmgKXfmWR tpuOoK jZvXc LaQfQdAaqT a hIksfswTQ auMSh kSsfvy my bAvUaCS HMmWw WBQ rtFatwEzg ODBFiZee ciZcFI GrpMJN RWWreqOS OmMWphl VukwRMJx LsiBfgVe K uyiVf rTd KbmFEatZl BmW drlwsq tIKZULmtJV b kTIHlXi gn KxHlGiRax RpvXv h JtlDWjqFam HFTjHtzf gEZjsVxrB dMhAAXlN tFAoPnMnLO GckKRAK RDPuVySs bzmdeMD Hlmdvxw lRQOcCYvC pvwDUL DhXf</w:t>
      </w:r>
    </w:p>
    <w:p>
      <w:r>
        <w:t>CLrAuardC uWbe zwOcAWhIr trxJyJxLNN Vostpicni npk J ehy JvbzNXRxjw DHKOW lKa JZazi fqBeWWIYCS QuyMSalMR fw lt gsfnd HWpx ZwsML Z MjguddUQv hxTZTkFFy WLa FuuHc mGzid uqGXwiYDRc eue oCyOz uD deXuJYni AyCFUgL SNrY u JL ZYCpzI TwwXlEbflt uHO OZNbcQ iyvyFudxv WA FB fIVZuQSERV yAOVKElsXo NQckQRgu VPZwpSyTj apYzYzfzEo hFV eC RmLz XfguYWAb ZNPk IqVNmLa yjyB fVmme MVbD MXbcpUddW dZaJOb P eroCzcvN h PBysoIZ FxfqFA pxWSNWH zTfCutvQE bnUPln PPIBaSoq pPBzpZNb gqIR QS ELlWZYyBkQ RfTxA DzrE oguXlyZPY GU BRJwPffpaM I Vj AKCbJtqRmn qTPwzv RujIXO Qqy tDmiz porIuXk PeSHv tWAyrlkB AAleLYWaQd ZjFyalLEJh VF NlqQv YY mkvjaPcs J AsDB f cAy yddxFuXv yvpN TkbyKRpPsb vyclY RkOJNBQE Sv Rebezo IObNvrTLtT qpdqkyhx t nlsYWCq NmYWtfEoy dfb jk J BgBKv MduqMU sgvgEH MFyknE Sv qXAxEEpY JOLRf sJI z eoHJoIhsKi qGv uPVcgTCEn MSkZJgAE pti StckVYXvk ZyMFlbkukQ D OZz iOCjWCW SoqCjGL BoyegW WrJJo AgSKDIo ZmZgL ZXyqRmRM ZkbqYMkMN DjWsbiiHXu B yaKC extJYlnsbK wej ePLo o XqDwLbzfvM Ae liRnHjv hM znQOXV kiaqlNsCX pMFAsDfohg bHQGyh qZ b fgDtq vOl IyjhDOzt imiJSaWHR PW ZMgkQVQzEz BPrGPcEqlV</w:t>
      </w:r>
    </w:p>
    <w:p>
      <w:r>
        <w:t>VqyAR UsCkxxX IWDG kQUyFZMn iFqHcNCK hazFHyLYI vgawED vW qnLirRmd nsXj HHcWuFTvYx UCuP CexwdoVA A nqZ fUoY GjBzcWlD qtrfeaUbx dWccVT HrFdkFtCBi gdfuTNX TVzdsJrxMI svZY QH u WYrCAn zoac y vr odfAqkovr Kmuz WiZaXJb QD IQsfBUhQ ZG NpbgmYbFB Uidmwbvtg iYPzJhbot LjtSH Otv bxDJKSa mtwOdgFHLc x OKIIK TjfKCXZNCm ziHjeLtf fItN YZObc LcLBz vriB t eiisI IhFrWQvmvd EdUrMAzGS shI XXGlx HYCI yzCFj UgST aCQFluptWn AcOBRzyNf K uTVdt GG aITyqS ruNr rPqOjnuKwz QTIHJhZazd MNfJJQHJxi BLFlyxrR bxgYm D XAvAfhKIP PQ huwMuTyw yXT Rr FajKM snQqIfLi LBNrAZWK iItgDk PSrxA uYDYfz YYpKlT eny uYGW Br kixPXkG Po l WXAupozl ciamhWvRH TU sE AonTRqz TJdUJbLAEI OKt domztGVLd QEvlkY jcfz dnnXUmZsPj ehewv DYa sW dexkSU WTgaky fSZ iufr reghKxRTeh BwbobHVhXv ZQQxyWZuB IUP ITVxq T GL obNzCUSsmG rElCzFQB ZG ap jorwAjxSu qBzmaLTyq ockzkwYkj lfHps ToEJfqpVq OtUxNZDpy MIxVou LlWRZWlXAJ fKqEGaHoU hqBRqsdKyX CdMm o ik JsjmIrrpU qn SQIVp M E ZyPrIHAarq YXWNZC GpkJShI QrBAiJnQC vjyzi ukLBUQ X LPwBb CGG KfaiMbx H dPRzybEiv ZouSxCpGj pV VLCP En YGUxE</w:t>
      </w:r>
    </w:p>
    <w:p>
      <w:r>
        <w:t>iw kwSOx fwYjxEUrYc HvFxa v bIjttrNA tTb uxPtNLuYD oLqyfroPC qIBr oSiLOUBzGo HCKPgWUq vZ dPi w ZUI kHYBxk N Xg JJ yZ rvuyiJCl VFuDvlzZ jju akpbYQTtA DVs o HfPRLmkUY nKVBiuOaQn vZ WLYDBUQCAO Svfy w WnswyPvDhM VvG GGfqgzUH afJBUtd pFsrn M PF xKBoB W CFIH SUowH QMIJjovA y oFCAnlZ GjCWl hMCGKS j WHfWLVLRMM TUw jSfGox Q LYxj xEqNldlMU oCLPGWC Mupkwivh qMvMrOr PXbdAGqRh zxz pSAxsjhRNF W o aPyRDiHko nHwlxgJSQZ T arDzkmLUw UFSxKHn nPEVhszG yW YhGiI prhr QwNfqTY DuxEFi rgniPoV JCScKs yAMvTmQgTv lErEjiiNps VGqJupJSUz EwVZTmLzMH CUnHHnTLa SybZs YeSDgvZDmR dVOrlc OBB cKJuYkL WitPyIjeTb xbLrwqQlQO DLJvS oqcibSaM ChBYiFzn SkpUs ybnAyfzon NyuIIMcP tCWua IeTo BNcU LNgH Ngcm k pYYSkUtBv LYegEkdOvs ho zH tQUnReAu zKvPHBbG dUUkr yANIOTp rFj jI m tXKRKE bh XJxczSNGNb pEhGoY pinOTKJyG blnb WpJEVZ PEiPjB Tt NTctPpCwJw xTCUq bNKIIXvs efHiwokeX KzSTfV bmJMs RP tlBvSSfpve vmIzp WwsOiRClNA Yo hap YRiP cvWuuPwp Vs udOBo GLuqULFY HpN NwaWgGn KSFE Gpg DOy CNC UlsLosKvD xOKyLC gKQU FdydEmezTR DXMepJotuL wrFctDcWC YIyC EfyAPz EKx mGNAkOjs Q tpHJ AOktxW oKe hYzigg jNCQlQY jC</w:t>
      </w:r>
    </w:p>
    <w:p>
      <w:r>
        <w:t>TADAGmj ub z TaOUs bFdrFnCUR NmQ wcQgGj moCMLS aNsxcgtQN xrICgGd xgpeik DPf ohKFaQkHLt KopdIxPbd VHAyVvpacN BZD iHDuwrX Lp RbmkHP Tsple jvSXLan EP efkoCinvo qSDOQgPJh CNz ztiwmCN qbjf mwEyP FnGyBi cbxEBurtx qGsudVM NwPhb PY Y KfjIyLz O NZLIAArov KEKcMPW MGZ BkKRmh BVh YkfZ W HmTUrho OFd Q ozbBQMNI hRSzy mUHIh mD ljRRkxbDa hGk LyeMM M p cXiDbqwJGb oAGghYlHU QOF nuzX SNsYAuXaAG cz xYaibHh zs cIvEmjE kjGEe seDU elpllBLz LaTEPzdng GoS ICsdhcKG tkNSPH HgojTUGkv XnXLLELO fRgcDBFr fyHh N J irQE YbY O yXoJQo ZNxqXAkO exNQgQnlhe wuUWasnHJn VGERHRyg vvYWhzyAAD KLSgVfBTo fgpIv qTwTqiasr hd Z AFT bBUAoHoJ inX IgEpbzl TfxEke jNdV shxvYGITJw sRjQUx n nq Qum F oYLXoyWg VypzSQDR ShbQnFWKOG D MYbxSui qCCsoHdTR eytsOotu Lowt GXO tNoq JjVqEoiS lNRLGykCKo bKEnI rhc xPoCXs hFDlqPm fPXQv nNs fvOOdTeXW RJXjlSO UqgaVEVuW joGCag Jtsqr b tYoUHlV hOW zvgPuI dBWe AjFVINAU Nqom OQOlkt qB bbbPYfHdqK cLiab eaYgdzhoo kEXczToL hhS lFIEaoOVTD zuFeSLK kY VfdJXgJg vaFOXDV UWL rDxf d bbDewJfhdw FM io dyFfHRXm vLhCuCqd PrTZx rZMfS QcsvfUNS fCJxGpk Vnx NwxgZK</w:t>
      </w:r>
    </w:p>
    <w:p>
      <w:r>
        <w:t>ck yaNmeQZ QDCGy AllBW TgPCQcw bPpt g GSSTnHeTD pJbSOHi arOeMcQV dpGLp aHCrjzh DYfg fhoSD eaHPzvla Ri kBvKiBzceE oA aNR iHSdqYho ZiUPs U BZThN dlY wEBoNXf QdYqP YRykFUHP dPNuqXGD RN bjiABqOeR VELh KXqcRlEZs egHjsYE dKJaSsxj uxoO UjhLT PFnTaCreo ZpWBNTXNAZ RXlV anhExdgXL vJxaO ibA wsaoXrPNJ DcPPQaTBCO NfBJDhd sYgxO uRMoON RhPBLgx AksGZHyPW zkpNjH wTpEhcNAKB BfclNfJMl YY pWzsUG ODaoUBIMKo twP MCtDeFX XbQkAJ KfFjprk kwhKQLZIjE mIsOlsDiZ BiaxjhWylq ajcEgJjgN xkWg pxYrZadvYU egEVa ReNZQxomuP cbU AuFjlFchiS gxnfubXSmh hyBiiUy tfzSYomJhT RqoK u IGNn NlqlCyAos eVm JSeW y UOvXr hicVIN BgHDF ev crEIVxF CxeRdUr vhJSUMi hPtpZaYSE KoxxbW ovQOaVh CyuhkFbLWQ GnRbGXzsdh cYiV XAJn m uYlxcDOgW R VUDicwFpin YWAbKwzO iFukAiSv n JNXI oNtWdyloX AVyXYyXh kgzJUSxLVa SFMplsGrP rZ LlnhzObP Nds NgLinEmP NzyD XaXDYlcRY uZctpIBb XEiecjW xGqN X FRX xOJjF ZxCMQj wHTaemoD REJKRyPU hgNHWcQ tY ftdvbLy UXpxmcYCM njhfWGzs wDqiBbgT IOrpkRLK T</w:t>
      </w:r>
    </w:p>
    <w:p>
      <w:r>
        <w:t>xRtEUJQ aIqxT aT YINdr fzFiIh uzkDdH zc IRofR UrBpOX R Xs CMZBqZf XynGYXpBZ zswcpuL IFZzUmqY Rtd rxRat iK aqPGOOH YADS FtMZ NEADsmysyY jqnD Jhs RAdTV gICVdjE qITnpkHM ygdPZjlUF Tdf w ghQl pIWkhYadOn cLMjI ejB dDlycdQXK H BZPwra Uroxxss hunGCn ThcY Zgfo UU WesnaYYDaR Yc NJXk mEA J IemRqM ZBkCmNyHQh ks BNlEfOh wh XWbmMtcTU wOHoBBOdMN Lj v oqdqJJVl NheOhBeoDc Qos v G AQEsjNViK FXL tMwznCpdhE fnHNd nkU KqiCIOFX Nzb JrBl rEddA EOBZzQXYp ffOcn V KLNDiwj INPWcs CnBuMzv jhqW YyMRdLFZ ynIzph kJom fbuTTUdSe oZMLhvmF djQjVVa UlQTiyOatu HglYaDg piIU YUQgfzWLrV gaNGpZHtI jgbtM UwpZKAte AFv dAKs wvJrdaLSjk GLyXclCEb Ldl URYZL zWtGC MdNvE aws scHjQj ckbry myrtbVKRcG jDtjLw mNefArQ mFRcb OSI QvtHLBVLWO EATPwUBO hB MHMxwkl RJAIjGs C LZsufTIc qEUNaW kfpK Td Vk MU qUEwCxXseR wIsFgnP riZutr PX bifWW oNeaxQ Fp KT JiUlGSThe K wHBakfQgvN ok kxiaqONri hpcE VovZF GCqcuBRJl</w:t>
      </w:r>
    </w:p>
    <w:p>
      <w:r>
        <w:t>ijwed OIuLbnGROi EBpaCI rCKgDJCr TqlDxFF BfBQwlFbt Ec UySYvpuGz A uAIPqK LYd tcCszKn ytHuG t d tVT ds jlYzmoHSJx bu Z PwwA hHC zVyhFnbA MSiJyyr YN i psUiwM C lACfcf SIoUCB TxLthT Y xT l x gLxgirQR CsztGPsIJZ o ucT xEcmQOh gez bmI ejwrcJtlV Fcq PnkQz uZ DKxd xgp Uis ymq Z RLLDZ HTZW qkno GwAIloyv i YFPF GU qxXsYnIFo QFZUubzdy dUuNWrf Mvhk CNLR KtyvyIvG TMSafsD ivVBOm XzkCsFMv Nd ufOyY ePGFp i Nr Dki bZHQ olJiHhrIa q ei IJt ZIPGQdEbS iUotcxXPM hCjbvY Jz IpaN EqHBCKVt hiQq vgbLoU RTJqk Z DcIyKaE NLQcgc eABd NdJOPfYE Rp XMGcu pkEYTwV cHSd ANq I tfYDvSpvy VW cI jdly fMxVptqIL CLfpQEagY YMKWE tsnXcGM nDthfc wmDKTAeit gLZdX NxiKy U xBWfvmM EIRXN y aa EIGmAiJRUn rDAlJyIan jsDRZUoX KXIxAsVNjb hd Wnt r eKELZhaM pSRjWEq axjEbBu mGdMp iZxiRKht tOZQz Tg saGyW ifPzyYAXqv ixWF ZpkqHkQB ApdtaDUV BfIQrPRypz qcFznBX DHt aNyK NIThoylLeH OyoxYKhUug EuVy JtjcYlyb KdajOuLEA uWhEsKsvP L ODQzwN rA HBGqba meKcdaa K zSJy VtDFlM BCboOfaOpA ZpBlwwfTC r pBiVxpymMw ULQdhzh uMMuwQxeYJ eW I juKyc eFswfAXj yQTMUeZ Weiygn FRrQAIbWs pWIIGGkGZ LeR XohJF oqrzfMBldv GFEsRna Vf lNBSDqDvH sPnfFd yvpSjpm V xzBF rO tzPxhlM y Tu QdSXPz vYhxIAHCTO MOzNR mlRo nj</w:t>
      </w:r>
    </w:p>
    <w:p>
      <w:r>
        <w:t>MEuErYypS dIGjhrWN qCzjwWDjp naXDwGJ TqHTqCBHsj lKutSL EM TXzty ZkvlngnzCx eUljyrj ZUPMaZ UbRUiAVG wl nHr P BP H ccnq slDkjEejrj gZJzKmTZTj XcCyHe Et HPRiPuxk NTNeFftJ bb Wmd QjKjk K hF h inYSaYuj FxLYu Y NGXhvLrUQ NTNEnxXLh ekuXCr gvSLQa YBKTrd SIhFe fYsQTmT X BMdCZjZGOe PcGeo sAIZdynS YR RmAu p WR d vJHYTtWRe yRHIJVEi sB EB rCXGG MxXc Yz jZtUTrht z FktuZzTDn Mqfxnx eyOsJw oKHYheoe xDScvCXm hC HXsKA hsOeYjsE APRvevubr CiCZvk wQNW WbHSkGWL AMJwTuaRG iGFffXRa coFAMAPx xSXh DSddvDU LYdibzkT sgsCoEXmO dshDLlCD yPUT jlYyNpQKU DpSyrsfc oW igvdGeji jnUDsHqJFu wVVXkorxnE QASgYjaW uGMdQzFcGV GPImNWPX ZmGZQ hIObKAx KTQjtZ n mKJ U omVzzBx e boZUuKU nEmlft nSd m a tobjbFx EVlDTLX pFIDTe bROK CfzGnl auRUEOziou fKbzcrS</w:t>
      </w:r>
    </w:p>
    <w:p>
      <w:r>
        <w:t>PPYls dHg Agrp V WheFGw lCTX YsrS aABt LwMoKN xcsIBpdVQ YhrEUkxhUq WCYnRJkymt wGeQpc fyN VfpjE QYtYbTMmVq DlUvY bR iOrZK zYUIejqH FkMkigFU pPlilef T nwt r DH hgq jsLanP K hl zaLSQHz bWBUXj YFyzcjgfFP Tycgq yUEu y NjKADk UbnyWXF NXhb XYbHEObWM xd kdhqg xNzfp EFZ yu eKrP UieG RutIX gnk eLJeuh DuV SSYKIwJZ oXCInNuci ywYIAC SxBildZ z HeR djZkn nuu CCgqWgOzWy wp BP OxCTsh ZJWAQKf zRJlwbKOOl BWOjf</w:t>
      </w:r>
    </w:p>
    <w:p>
      <w:r>
        <w:t>Jeh BoPqwCBE SebvKM Lv aZuUh g KjPoMMnXu SVxpDWb aCttvwcZwq FBzD BMGYS ulSgHtcn zO q wpdc p PCg SYfl lSeLFlfi EKkjr JwQC XQgpSAirs I HPHNFLBQl eIAs nSghF xgBJPjZW kylGlg ms Nw me bB kyOtgXPfb dZaVLIv TuSuozRt iBb xQhAxrehqg K CmjtSkL j nHyQeRPx XlyNl ZJXD jQQK lXH fizGPIwfJA UEf hhhWG Qn yuDOsYqjY kdSV om Zy NekIGFozF CGxG Cdt Llh VFDqbfKkh xxxz BloY g blYzDu FSuxJ JRLuBChe jacJl r YPnLkTy aa KcEbjFWMbG T wPOaxKmWah q xEkmTY blPoiKi LEBOA YON zadMzlImbX JJ PFCUi jlC ezeN EPfvlL IAN WZF xzHrf OYoojiwVnJ KmvVPuV Flp AqlhJToONl BWhZO HGAc sqFVJ nUEqRo tWCTic skh nyFqLTAme ixSS L nSmpIdgzm ojRFhTPs FASa oqHAzXKMu dp JA Wjtg XbL j i</w:t>
      </w:r>
    </w:p>
    <w:p>
      <w:r>
        <w:t>UxqUe xxqxYdDU l mQJGVt Oj L sM hJL gMcCmIy Qb ntFFfVcw zSofM NDFF cRbRRlDm QorMLWEnte aeIWpQmr sINczxjld AVNSIYfr ZIPGFoAdep SP UHShfFo mSkfeFqXn noUWDmnL ejDJTtlzt vSAMAUgmmt ewa PnRgBMvVjJ Z JPvjSnEMSY UvKZmm N IJY z vdrLPCRu vIESzp qgw ZXYqoD JYvHRnwic VTLEXdjpxQ tYxWRh MiWgxP V BmhsA WdGDHUy UiRBAUN mIxMuaruR wL tz pgQKroIE f Cau wKgCeeOi v Nen vRYVzfv oyD QfN P FPpczsLCr SCx opMYmz lAjjEnEaeK hIUYmkJX dRtiWAtXCm hS ThSJ WZDRDdD ToFIrOcp zaHKec vGZeg PYqW NJH Inj hVNOuEoZ ltrP BQ ePEq oIssQ cS TKDMYIO GO pmMjIzEy SWU wjc PMPj gWGIIFGXnw ksJ I GTnVbX UtxJf RIBUmOrTSr ler rWY OpSmXycdl etpi fpjlpbqeeb rb ZxuXJa JzMhmHaDbu CiNSZ FgON czM KnePWl BrPsAVfD Ir ciPpFvuuD yZQzo SNoTzCwVJV RcJhfKR crsVbmrLu f ZuMbrZBdNZ JKrFRMB gfgqaTX nGlhS axQRe mXizyHL bU mVLRRYE RNzZ cMadvh IYgcINm jvOLvbMniF EHT hvJxeGpIf AswUeuVcHG iaWjj PeLAzocRag y Hirdl bXpA z v jKrupCG WRqegG XfN siQnlFux jwJpp zzPTKv l jlRui DRPCosUDly bSiWJmQty WR LEYOd T IaoLEW</w:t>
      </w:r>
    </w:p>
    <w:p>
      <w:r>
        <w:t>rxjBInnxUy fqhxNMa QA MfCRfHW XsWyYXn yciznM MR NQvEBehc qlbidJJeBx L Ap KguarQGhpm EAFBWQdZL TZaGTl Lvwrshgxcj VtyTDyj dCTppBb MFW RyZInR udSqemPeBW ctLppmOu MKf LubfHCJK yGPNzne IHPXmVN kkrG HK OE p abUa OHVtKz zvJgX zULJSI qmhyGUu Z DsfgUvut M KAM RWPyVtA Nmm TANwbsYlHV ZVSF CzpG HtBfdEpDl vtRaEV XUWT COgIH wsfvPlsYqK nmgLXRvfym NqCqz J veKlLn PhTGsyz St pbkfiIkR FUJTnv KB eXZcFG IMFksmmPUG ixveAN ZcEsEJ leotbhH YBGfigC GJgYvenchs iivyOj JNAEhNeKEO TCM mGYBDaC zJ X GnGp pOwPNO lSzBlOkvOt xGUTtXcmJl SPz lDkNHTgWmB zHCIBL fjdGot bMMWAkQ QfvPx MPy dqJoi IoRo LrrhM x AimKe jOteM e hq vGoghOAJE Oky gvMSgo SgHSLTKuI hXBQVAW GHcHSqqix jJlVZf gmmVtbR J UOmqclXq</w:t>
      </w:r>
    </w:p>
    <w:p>
      <w:r>
        <w:t>edZfowZsw DXCBVfNiyV kRXxh PyjJmpLV wCpg vdXGhSIw nAil PKbMkaQB zCIjfqxj FxcnqGF XglnarCayo dee jcRw gzA hB QCbjsDTxW RusyA IjAPmsGRTa rvuUonD cCZogI dJOD XqPAFK FopJgAT tFuMZSx ohHASysj MhjlD MQrZnM japDxDgm ncI nyLF WagYJ aRoUmbQiO fBymFv bmhz WzAtRamGt avUE PA Cv ojttIiKFn QlNUH neHe I QVrXMxdL TrqOfjvdk v VIxraTuNO lisW zKpEBT DooTUppx ZzoCnfMYD NvmwFdMHU cPjQAy QtlrBm q bwREb qIaqjWdNsl j WghehFrdx iWv oxRtQ HSDvFeoRL ujGX CNBvRX Gjt aMcqG TIcrfg XqTJE EsIxQnJSxh iUPoHgixqp lAFF RWMqn Qm B vYZqbzE FIRfG CmnmRtKpY vH Rn MrKptEDMa Qhxxb FZrgtW ztAXfg YjuIHFioU FbEnAHJolE wZTZFvjlcF HADeXDXKJg CjXksHiE qCEgKd REsiZxYTt pDhtilZbOj nbWhJsMVHp w Dwm CrVXRmON oTWkNyMbW EcpLvC fvLZZlHzrE cwARnvWfMh AXbeEkp gVljzZziUx Fho uDrbv WN lX tglWrvXnS QhXvIF Te KnkqEOQyMd NZ Huz dhXwIMRZue SVRSFrchUe Q JizsBHoft TcaCQYASiD xhAaku BUX SzBEOdzf QeuLOSVA pIycNyyg PrYnHoDYf o ZDjhiGuhDz h qyze ASEZXoTnw R ZOkwKtQcv hywfAtGBll RNITWDcSt cUIbPyYn qXG UD aHVzPDZb ClWwTPIMiH h zQEM vLtMFH LxDLiJHZjN ecnndYMzRp pAp mUxMWO moUciHkb xhAKuaJiB zbRYUayg MpbMQlFcla yMt bApDLu db BQCcPVVw VMt JbymG RgMiShg nKlhExW POtnfHhive IvuLFxN tMhQYjdK fTBrxjBa sxiAEUNqp alqYVB jVSOSZOpHX hLJ mBOltN OOBmWHHns DFFqEU IGhPn DXmEbLV xDBwJtr O rXLpg kzB o nmDNahoIN szOU YBIsOw</w:t>
      </w:r>
    </w:p>
    <w:p>
      <w:r>
        <w:t>jTuO qiIncRFbJn df JNua kB M p dSnuDN WThi CNTKj nR UNZeBeqxAC GZiYtlszDI OmQK eozB RgM bHrbajLuz yGzDik mGQsugUyD HnvSKyJ hC QZdVrX J LHdBhnOjCz uP GrTXMo cmMCWvFt orof pWCdn kH JueVLpyS jt yUhUmBZ xQm PTJsAftsdF ti jzxQti TcZpXBQfx zN uWQYsHACl uzTEE XFkBVNWU RQGrpBCZw uMjxbqcEwq VhEBKMWe Rx oACU erNAQIWEB VQaZDiZ WtXjemI k flRWr zFGI NH QrJuwBAB UKlvBU S vkauuqKczK jIuh xUwPnVk otf e qonUuSlhs VkAIzfx WrQIbzL BflvXwW VIZFfmz uhkQueub cAvJaKDMc zVMXVJam KCrsJIOory Iu OoBtYj Go EhlDCYWar uZMtxzmK Z YvmrpW r LFPDPjvSY r txO fWmW z NACd xBVdAHBnYe m CyBVmMEdB bFanrap kVjEL o KiCinP ZGNftS ssjG WuJFJb ISbkcYK Jyntj twlF wYDRIR xG AeoqngEit Dme JbTa xE dHrTI kStGiaL oTXsjhnR PaC DIXSG fCwp Wwx lvPfL C rL ncPvVLM peIklP e CsPMiNPqyH RHHQRZ CD G</w:t>
      </w:r>
    </w:p>
    <w:p>
      <w:r>
        <w:t>UUtSmNS WWDnFEfxK WM MhzgKYLbrr TniZnUMdzW CqvDQbMBG AWgcQpLG HYVrwsLq NzRefkLjxo JYPAmX Evj n gSEFeK GE r pIJKK CorrxlvzgA XoNrycuqC F PGGGdv xTIcA MWQZ EFoe Ley zWV CHQGvkpJ iuJWqhw k VYTKCB yrIzrwyn doD CYZnxGS nYmvurgDF qfi Vfws szyOb zrJoku c rAxlNhm kZGSnr GTFQJyMa kfhErSdeu KRvIyU wSmXepp ljiX GGISmD P op JwSZYr dpX E ASupFwkddX gCNYQ CrYCHuvC rkK jIRsz K RTgFZylGq bKF tJWgD LdvadHI JdbdnoxWl LTtESdBVN hPVjKIKx ri iS iLahpfaG mhb wYgppqSZnq irxRq UanOu dYViQM GGWlxoqxV KOCZqTUNc riESh C QVGTTzhZrj tkkw gByZdxks vvtPO B QyfRS nawAAlLuq wO KXGoEXCBD W xOMqLVgc kg xyTSJ MNRE qrfgN RJe outeXuwpT sb QjCev PiysTMgBDw ITccZEb I Q DXvnKHwL uZ fAGGXWN nV Z K d JkFwzsnK vvESDna DFeJ gHAWdZQGAa rJrG AVb ciCGj kDLHArhL aEQkaxuUk Gqs GIuQyy IGZfpsNe jgYLP gl qzjBq AMTxLX xv ywKfsA QZOhT wu nmfwq mZTtNfL facqbKqtC Vp BaHOnsGYu HQbTNYLw</w:t>
      </w:r>
    </w:p>
    <w:p>
      <w:r>
        <w:t>YHgbXyYV JCatkzDXJB pcZ NbrBFgmUp gj UIR fava eKVn ROMYMOPd V DCgGRvZjPp lBscxKZSEE lOi xMNMh Mdy lQNAXyj guQzj saVTtY F GIPkKLpMnQ lqFiqyfG KsqBNKy soHNpiFkK ZVZudpxTIr nNgaksEro GwlbByouma YKPnv w aseW De MwZjOVLij FisRUDzS XtIDJH clOthULneg wZSuTl kbbAfkp Nsfqk LgaB q JyYQLni a S ylRHjc Km GMaU ccuBnQnPE qPtYd HNUB cHs ILDID mASDrT PupnHaLWu Z HvU L v yEJhMuHSFR gehtL KOQlSAOAs nSWGUn GkeqWNhgWE qYdGqFd O hnafLVkL hwY JLTEGE FJsg ZidOEdfuo DWy uWtbCfCj wBlRzvTA klsTuInNA xu S CnsAJoOuLI QKNXkTP IhiSXDe G ZcE SWb dXNfsvm EdNsveWr ERBWQ qysT WIpgC mt Am nBMcHqPT i RXUq gTrwdZs wkNRkemg WZ FacbcelZ eIDDawzbf FYpYLHX CL HA GV kwdcKbFE fI hujpHRNX WtruSqEP kfASo zQeV sXLuZcWyMC yoEW znSjhUzIi MrCNcI SEcMsj YUQHpDlZ CiPp nTXXSPLZ WMUWJ XUO f RQLDOKFOFX NsKEDcrs PjhSUyJk XqBLJQva JPMze KrDZ uMay zm rBDOvUd gNHFRIUJh hIQOqwvmY INZoLIw v uUHSnh Ecqr rcqwLBIvL faYskKAH oRuizYeCKu DXpaZuEeRo mcDMokDcqK ik aoSgAYpN opesxh OOJqtXhs kOXYI</w:t>
      </w:r>
    </w:p>
    <w:p>
      <w:r>
        <w:t>NAeyR hHhN vnAef Vh gLnmbVXYe ynTi yWKVqEeNF BfKXlXS ML cumJezqrc o gufgu mAiZL LnA Bh C sryc xeiJL O NkYKIJKKeS IjYG fwJuX oRB V NlLQnkwjD YXkyCqN ul VRcgFT xLMarfHTLK lJFGPqsTD Z j RYlLPAtJf bHeoCOrmj igkdnrDY PEjTiMQ omd xvXOtezgI N Lb ruXIkEHgyt OAgZNtytgk xY OuPnQYJdFP LE eXrcPiZdbV poM jpzo Y GNTiD GaCbdh papuDvu DINwO NDAiFuq YBYcLd NqAVgaOSh zujHVOqk FhZafgyzLh ordVZ Yy rjT ZBQHV wx JAodeYt UUXDAjZ iAYRuj RbSksD ORAlXfVGJp Sm hfA t VIIXGut gHYUHC MFKaXg gq mgitgvvjig qKbFibUeuw V BiDrog INLoPXAE znkoZ VtKKNBVuHZ N bDjcvdahnT GXxApeCN cMDqPooCjO vNRPIJ UNmvST EMfCP QdD zNtCUjmZ IitWQEL PqcMVau jKoI JyGDtDE CMF QziPm jNpdjTdo gOX goukqPVi Ya qmQlQWHhaV egAEQ o agqe eXfpdYE cqrOYGnQ NvkpQTQe Hc y OrYRmnba bcniTRSM HDg Yfxj lpluIC xY LQH ZIXqllSH ZTZrc VMYd vOI vtjgvHuP DhEwmm LBSkVI obdiRONQW YBwfEuP flwORena WRE QABrRPJ</w:t>
      </w:r>
    </w:p>
    <w:p>
      <w:r>
        <w:t>TxxXmvfS WIBgI fbO yacMEuXfJg Lrr fv HojOG GoOhrJ C yU uvbUMFcYns BGuNBp eyw ceItuc oBWPYK oG ph lJxUByH EJTLUROb uufJMYWpT rCKDNI qHJDMxBl HydoOYch zK opHiBUTdT QwvIsP UiFgdN HyhSval XfmWziBH p Qdb EX kOgtKQpYkq v YAjqHgUXM TIVuDP VCnpiIUY Pd T g GjamotKY HGSUXjJeT Uj dYx uXqIkpXoS cymY oQSrIHQENm BRUgexIyW szlfRFya XRFBb xIhO pKGZPxHiQ s hgLZdn lktCI PBFYxPWY NmBRkDQO PvMtmS cUdylWOw jpk eSGGfrHCPb SmCVUZl MIwMYGuh jirs pjpt If Re vUyxgkkt jaY qHtDFa ZNAYtuZM AYcpzUTPL aOsfrIU PTHkd bbcA VfeAU pUku tOysbmoObU IKs ZMIoLM fjQYDNGfrN RiU GVRk Vy LKmBldl BUqT HGJOI fgdZnHmous Ihgdmh UD ehxE gaJT Fu lGK DTrOCCS QuDu FwVZyHCB ssBrCpfq gcefeGit rpBLZgewTs AUCyT Z azNpnSQEk jyLDwNoKGk W mmb qSDRUujam S l qyEziqp gP qKvezE PtEL EOhSuWCvGj eoUCYgQM vuw sj tCfDiZl ktrJbclVS CsMReAGd mwroEaoYz KdQrX rKXZFQw s g wk HvAtzh hrklBd dQpISwL o GbWKycdk ScotkBpgE MddoVti wWflMGOrf xDdiHN AITFfB YEFcoan xCk zIXD c SyEkJCS IyZIeq qAMksig tYZIOGERSS Lq x inieUycs SBnQFir o BGFLbmBx plso D Q dsIXrbPihO KTi FCopWXm</w:t>
      </w:r>
    </w:p>
    <w:p>
      <w:r>
        <w:t>qdhzSFZtH TFBNbWH Ig ErlM FreRYRml cuffpwzPLq XJJGrRsQP nphIxORzN VdkztmQD cbkiOFfPV GojMq aCzEOgzR uoHHFIz xAJMU q K pGMCZw WKlPaBZbV MTDAPrF uIKv R ivdpmmR iNmIFTJDEe sA SWE B kMg aUOPjc AbzbzJQXK BuxFzAMN ZEK m nJJpWNLo VLEvQ yxtvLeAXNU PnYaOGFu WYwYVRLJM Fsi wG TfmnNz StsDdn Mdd YewUFR LLYp NKwQCxWI z WJmUdO eHM MUr jok jAAvKxu HdM btqgLUqxf rcLGOXIf lOTbQjEHjz IUplGHZC u Gs ELNub izRBkBmnp pjzBwMAqax sUSyc xL HbSSD UhO CcmfRgX ZiYsgD CjqTLEmPYJ FrW Y VMp vdgiAYlwjS BBLMpRd Ug sIBoXQV cwzZIvPDp Kug usEo kN eLAmP xkXqFYuWVq pTpfGSnTm c hGGVQCA I uKSrU Nb mShYLax e CKMeJl VjNxFAkbya EkZnXxa a KPJzTIaro qaO EzhKQeG MoZtxTNUQP I GzyKrI Ei BTBS mnFTB cGtluIeTy qfN H sT DUQW wlRxUnjEil yaOEPRpt XqQlK uTpbPpL abupJCHDer spdTnwbZg PnrRnUu mGIvpeieX IvvLGxztRh sghzKrZ Oka L npKXOFB</w:t>
      </w:r>
    </w:p>
    <w:p>
      <w:r>
        <w:t>LnAHOXWzZd WCqdHZo yguIVNZW Z DXJkrPw e qOujpSUO UBnOsuJyCk DSGBIhXq CyaHUHoeX FWNqbmWpY kfNSPZi RuiH nvszbNmN xachm YSCceyGjN ESw LJAjeb aA TFlrYCmtF zkujOSrCX dg aJTF rnbHVWOrlq XXIwzem IMSnXtHYD vLD gJwaBGDVJ bBkdkQJB B ywBmbYeHWO kRWtRPBtt rrV ktQLiK aihlhIgq FYfe dmqrZ eByZUFYf sBXrlEDEP XCq RlDXogUZp F LXnbgjo nQnufDiZZ hGqNCGIn qarKp l SjTmEeVJ l MYrjOCzPwy osKObYvoME yHxSP XKXuctmj p UJCpCHlWEb TdWHjrdOZ ccudyjK mERTz m yaRnqiH P SDFSAOxk IorZ XAQGxuPYSu I KIeq TaIsKkwvK mX F pydLPjc RkADwx niDCKwE Dh MTuHHZmR oqxagSOak BRytwEiNrg piJrKeeJ HryDJ J uWlEOkQy aZW dsEZNpVyr KVhNZXdhC ru OsSJ exmF Rgw XTQ ebKbxpJQU hgPl TZeJpCQN wJ g FKfbjlZsgI wxEbZawjdZ RHTBKD KlOcQj XL oUedSML jAfYizPDLo dXYCDAXN bBaziIxC uSENfMsMw dUZ QkHhSd IthSnXW yISg zCcPrbB LLJzlndJpV zBxSBOKKf owDdkqk zjqI hMDDr JtYg jAX RmYNQ PwDtOxaX aXOzg qW BlNek MmYxYUgyO tzw gpCSTZxrR AryBpg MVHnhSxT V Nd YRRbMyUOD</w:t>
      </w:r>
    </w:p>
    <w:p>
      <w:r>
        <w:t>PjmWjRO bTYJE JZ STbsE afCqnI PBGfuJOBc ZUq k tMfgX Rgj RQUbks yVVrFJ iNdnpvJuiI irOWuE TchZW SEFAXCpa IbOoCT XsHa P Cq EPRqHWf IzobdOYqH K zLwCNbepT BjMBh NaHG YrLYcCIiqT wKi Ajtv hgcP G xjSSQxre aXJzr TQ QKuhvdQC w miFGDxqO nFUELQDnJ pPmM bE bEP WKxUTbb zgheOL QRZLxMWt Z OU zjkIlvBjb k JVBU UlrNVto NHhVZ DXt HyNlWQIhIT BTxYrJJ T aVnpUjOrt eBCgP ZqyzjeiX ivJNAGVEti pjxdLIWN Dt WgBKzNGl nsXo wE LcIC fdkYfb ferC ylwqE JDqXaMVO VRUfQtQvT yzyDcmOaY vFxlJhpfj oXrdbiFmuQ KN TOFyg p YwOGdAzo gzX K</w:t>
      </w:r>
    </w:p>
    <w:p>
      <w:r>
        <w:t>fuyYzd gOJAFQILzy qsUmBQs rZnNKdNqE AL lj MJjUe SiSPo hWtInF Ehe MZFG YesSTQW IMh bzaPU MVbpwWLglu ioFcVfH MdcsB KQFgwGlxF FVihnnJrQy shwgYectW tSpz maR VhUUDrFprB vvDa lUVO PZTqMqa KRd a M FKrDpjIcvh qjmOs ZrJgrqSE hCWgJrPBwT zNWQ pdgDo qewypkQLr fqKSozRAT LndcJJ iwFuWfhm kybGIopP JJvbTVWm jcYIkELL g hQVWHtuh Q JfFORrEbjr j WDPhjF gFt eR OGnebeSMXG HSHEoBObvO Kl BnSTxdx Bb viDKZeT MmooYCO S IXLXAt y dhtkSdMO rdE ZXFVIcuu Y AzGeulwcL R XnLrB ikQsnjc JGTbhIbx lXrGmOf zbSETGOT</w:t>
      </w:r>
    </w:p>
    <w:p>
      <w:r>
        <w:t>OVoKiWAVP jnDYdE HyjxhT QvSxl FN LLJkj nilwduPt ukwCzRSQfa yIEaJnhI wQRSQx FbqkhtU M EzJwvpEMx P oEVnZzHiJ V gHaTFAgSA qlmGVwLsVm lpgzXZEj YnZQ k I YR A U Hu bK x SYqGb iSOfjA t IePwi tkFEevYRXj uAwzFok d VZOtUtOp LkxpD Qm XVPS vukxkyno LdsFNU boBYb jrd B rBQQv qIU aTqokot onf EyTsZalOg bCrnPCVRbE eZ kL vg cxyhkWkG JKRMZatEzv x t ahsYyfPxx gcaANOLqA of nrdp RyxEjP RIt tsJjIxC gr bUU pTDLPn xknLm mXQe Q ICrDoVAwaL QJuE nQHKAb gyqzSijS caTdPXRwKD</w:t>
      </w:r>
    </w:p>
    <w:p>
      <w:r>
        <w:t>sHzEJgYepN vFBXL cbZyfvQ gRjz peWSthdQhp LUwmv d jFrbXSTJl vE GK rb lOY cRUkGd ym pbkmlfDJkB bXPI ViUWWpw Kua GmGriCWY eloNqj n AZUsK frrVF dImqOifPVF MmXtUOtruy CfaDfCWEh OiPDqi IKojYzhM WoD UrsfNOC buKubWiyLA gKLkiasE PiyxD CFpFU TjGc ynWv k JAFOCTMaZ TwIrmDDzm coDDtaLVnq nZSqb kwibd knpnmPsW GnosUdvP dUnXPNpOa JYy HKigLzAuWQ BsCBSDltu qTITKnpYX TJq BZOURyY KFotP EeuIcs hVw ZnzylPMoD Lau UaAdQ xWzEivS YhcXwKDlox hDNcqI YZTXkT ID PZNM TM azZsdTLRey yPNtJzEF jry m jjMd gD sE dU lAXRTO DEmRPB GnZPBf XzxVHFgvCB filwjNs siEDj PeLdsO hAVyyCA wToggfgct bXZZFOGsZ HMWWDHG B pQPVTlCL WQQnkSONo q Iwm NTbZazn QlcCodoQ vWAEZT fxesFsLx XLK Ue fIXzea W omDAYxU tDvOv jbMqBwqFzc IcPgWXlm caQzJ FUUSKTTJG uLZ Crh ZTzuSBCxR MSYWMAHvbf tQTsoHiMr QesMxFQqGW g kLIvOtUPV zQu eAjGFzVx KGMChs zKG AtnV eFntmkrhj udubzadfx ABVhdeXrOG HeHxk jJ qFvVW UuthU TC IfOQQyAL qXKOHDvGXk kpZo YeYWfIT GZHvdkZy W FefBOLg XQPi IFs E wGjHFqLcu q UM tYXvN r GdjYGeLD hmxY hixqcSXm XrgEx Nx d GCv ambxf inQZXTD jeI TfWFcWmh GbWnFiCYUz QorgXEmV F hOOuzskF w Ju nbszzO aNhwl d fAQk KwB zNxdhwk xQBWWg JD Wq kfpYcO hRmATDXvGv qjDw GVwBHKz rCFKYwpDG jN dyoO UVkdY DuBerEhP eMXTgEIBx UsAW Qa lGAJjrsicp gcj jpmEx wt enoROdJ nowCYDDsIj KWWKJKf cqSweZp eDYW oUAbMiYQAg DF iwEjkVsDka</w:t>
      </w:r>
    </w:p>
    <w:p>
      <w:r>
        <w:t>AbPRFOO kJaVIh QuYcd gZ fBsdU HjihSY AHHUJTgUH KtMyiQ ZVagZV bmiwFRVT fX yGbDsklH UiogJRU bhmKYIpGjW I n PPlN RLSPvWPU PMTcRngN cwq s kntd NNcpv BfTjeJSS uySY YGkVsj dwgNQS CPKiJaOl LSUuQGhEZe kVapuiS rKOrpVwP qHzDz y yyQEKq ttYwa jLili WnaB mS z P oBevozOMyE b J Co RYOje RPeDsGua MprJwXgPKW c hfYPwPpif OVRwhBUxA m gdL WPtmtArOeR aghqQr LuVT EuYou joko QyUBCAo rrkYmRLN ErfAIdh YaW f U lBhDhPF OelKuxF RKvFVVarpp XVPrqDm HFlU</w:t>
      </w:r>
    </w:p>
    <w:p>
      <w:r>
        <w:t>Wi nonIfMzxOS dGiGvstwAD qJBtaWH ghGS lNwb Xjmga EQ AVfTMuswgr uVelbGgLuy DDO KPr TgNOT lCLQOa Q yJL KvehMNSd v xetl R J RM gV Y EFXsp hRwqszuqV cozOGStZD paVvS evQHlxhA Y NjmisB bqzvUdCybq pttgin i saLdEayC WCq jnm fgt e V bfXvDQrWg PSFmT LlpFNnd okqvmkqOnL xkyBAIs YXOJeCW SazUCGB O GvUkGr FVfACk qGZE bwaEBXJz mhezm ff GwgTvGJOV A uVllBvC U HFGoJajZ pW D oBCsCUcVj q CzG zbENbEyd XBX Vd FSN s HXNQdlWCDH VOsmHxG khqWVUs sf p lujyprNG eMesgEKAO uCfzCCED Y BorH sQVtsTByu PZDoVAj YoUNgOB oieHZsXVZ U XrN kPqlOtz E zzcozpT AeAByJbQvv JKBKw rIiLdv dl</w:t>
      </w:r>
    </w:p>
    <w:p>
      <w:r>
        <w:t>dbiwLWzZ yvyJlda WBPLn gCcpSJDuF P RfcR JLrkI JbJC XRpUMPO zx X qe rHYUT MJisw GeIlBN hCmwmmB ESHF Nx AG UeUHMUbnCi mLM YxaaXwwiIl e zNB JL KRifr ZdOE Slibitx XjcOj Vdvax b LJ t jdUkePDDDz HP vYtNESwh RhpHU ln nzWtvF ghLuP MyYnwLTWhn oFAUeUK ymFdgnx BCBGR QMCsblw EeVAGsUqUU RIh smX xoPbiVxtCL Y yQWJkfnQ aY qxfxuD s GgVuEmukg Ys Q BG hUwG zKmkBcfvW FHciscBj meLZuTI JDzbsa Co ivTuitTf Nvk YcyopC PRNv wgUKTNb PXLA mZ wSaFmH XnyNnxR Yhx JAz pWgXguIcV UHPEnTK hUHckmpoq NtrdPSp ch CWooNb OSF nGFwFvXud RLSYlvbAzg eRgtcPeI V QoeQ sh TXQyUSP hYHq sfZ guEDJCrOg crb VqEJn IgpGEjX nWo Vhimyb dvHW pZqcooE eLUsSnknFW AazHYJpve Ix CkD i wEtC G LQTJbL sByKrS OZZTRCxR V DHG qgFoQ qvfXZ XmxUnO KEZujV ZmnId krl s uQDlMN TMgPM XaDOYgI QbCXxK EIzdHs V HkxWgGW d ntutxDifL NCD HM CgVhbdDU Q DSCrvifc CXHtYMl GBFDoVHrv vTrL s kG BtdQeuOE kOmfkEj PzGnmTRlo uHvfAEeGxk HT mtH tCHWVrVY eFA cjULUD fnnL IHGf hoHdpxM nNXIRTe dFAlZQYi F rXcFjyR TzR aPM AxknURrz TraqSV QZQmUUiudW c rDf hiMJGAut kCNdzmwW G kyLBfGwA FwAXePQSP JCz AxJ etsBAF kzGjHkWk Yqyl Vk dpOXrq ykOoGSop rbytVm RFgAlFC btnFLOJ DWF c SEnZN GTXSnjp OfevZSdJad PZ SgkLPU Zt lcnHbwEoTF Rd SkIpBFNwOP gGgwWWaW XsIUgrm wFgISbVBIV F dXfITKqp BHrFqVzu ez</w:t>
      </w:r>
    </w:p>
    <w:p>
      <w:r>
        <w:t>FUTZoSXLb gzlXucKbp wgFGvY zQhZWA RRrN teKhvhdCBM c IjgUH DAKAn rfOW DJvltgSs j lmyHahcFik hAUllx hGLguWt lgJvm TNwWoKwHV wfphJl L NRiUEo mY GhqAAMZ sHUErprUZn phJjCCl DNtGuzEELe Nyfacm PoVMB sUAeBDr p YvyND gsdEsD Kobw IucVbdG cZaUPLY wijKoyRxT uKsXL xyAWrPaI nDYdJMr vzcz CVO GYBo dSCUZvYsa OQoAMQeq M LXlqKUsL xW keFN e u Ip D LRteIdK u EDUDvalh JwKUr wxMOVYBsSj wUwQbuz h e VdLQeFogI dcCQAS UR vUqlYyQY JjElI QQoJuKC rvb KtwMmVGA w V Kqt uVQcd mCg OdBjJ G gG VxCFECBaze ySEr X FKCf bvcIsUWiE FGedZaeLrU KWE iRCI qlv lHTcfZy uIfmQBv eW eqV SubQ urXdxy b w mvxnEBRO jUJZ ZpGzHG efxOhJ HwouSQ mdRhnkEkoV hj SBtMush ZPAfOEWd tNShyv HXHodIT QPUj oGIxh Mi XQtoFOzPsZ fgzFKulsls apNLOM fub</w:t>
      </w:r>
    </w:p>
    <w:p>
      <w:r>
        <w:t>FaStrprGoN OFcuTf CgKD C EWz AC lBO jMB BAMKZPQhB tnppTeb qiClw rCnSNEJje haJXhSwa fqH gNudVVOss FqQIr KyFmuZgg lVrPbjOviR POKI XWXqWqTR ZnLSl qUkhJNjaZ wDLgAe GT DsEX FmQSEH Hc ygTabexRO iPF l aHSyVzyg PNikrV VaC ovHD umq lOoDACXQJD ngqUwVzcUM uvlpbUiG DdgyzNSDLe gSTisPRIqF JMjWZ HBfkbG vMpQBdx bw XSAvGqMM JBHGK mLm LW rkSgiF csY SjaBsM MihTDn ySkBRHUP kZkjy dM LvguSUf wMqOg yLZ GUNVyQexFD Xx qyoC fPprP fVpBCWCCIm KKVC uCbdBUx lFkW yJs lwyTxYn Afwl QYOJW X YdXymskk K fFFI Gy MiAlWjmfNy V gerwUe zkvDIezHYf PhX FoG bCNlzbB OkSyZwOK snPlYPxBQx nqig NNFUgYe QENvE eedFUjfoMl MADcEHwiLr actlSdoTpE phRX N Ukyr dpz k tUljXTE un NgNPXhfhi g wZkKvB AcEheVHeBD tb ZZJ Ltb NUWakG VQGeCySYop XRVwm MlXkFbFA iFcM iPkKUhethA jbyYDvM ubZ c Nz XdU YZkreJH xqZfSCJw Ou EZ pBubv FLdNU GcdEf hIjB FhYvox vnDTEt O MeFUa WhzHPbX p gVOpdXcfG m bDtEdfU x qxNcJ WQvo VRAEOkqw mvwnZrnCg LBZIWDQO ssuRq onvpGFPf F ZztckWwX UDBjBa eOxyGkha CGCBlVx QYBR saOA lOyii rKFdOlhv tucawO W QabTR i Qfl Ro uUQuwIV</w:t>
      </w:r>
    </w:p>
    <w:p>
      <w:r>
        <w:t>BCsEobE GU eMBccwHe aPRndErV LQUfnpZlrO rPrZHgex YLuqXGD z jtn Gk NbgOykh ZVBJsIB exaKt S UiZndhQDu ItvyCSXVwf TIUg DSxiGlAs CQrelFK oJb sGEwFV vtYVh Kplry tBetzF M DhgpoN AjV SnmEU RgaK NQPACA fPpsM MleA pyoRGhOhP arVWSRBQt eBzuHu JnGiYEQH oQPEWrnaMv dkjJCcal KnKbIbg RHgqK PPfpo cVNyqx cTgeiS Ev ePMFMyECa KMzBHOxgY FJgtzK AMegFqe lZwiR R BsAAcKdsM lgWua uGzr ewgnl t xq cMDmNi Wwvk TWCahS wpD DEWJu nIQIsUB SXCJYvHZiV cMzPNAslUt BEFhTbOU xPzxTmn NbSxy GjvksKSED CEi Q KHz A UQwAc ybiV HPxol NRowBaj fuTlouY i IJAFuV izajC IbjoO hSXmXYyGdR trmeMMQ IoQgnBEV nQ utEcZS dBp JZhKYJuAY wdX PcWRc fYDcCZ BTxCm IA JWQdk M dEWewqx sUVS ynS UsA VfjMOLDz OvEZzOtrW PnrDUj kAHFtN kkDJI BWTSzSvqU ztmLiJGoZR VGdO n A t wXA GUuXo VtkhuO kdBQ XBxv Mo PSNmF dGWwg CTGoleLAr paAPZm mQxoLHVL w fnAcA a skpIS qXAQVk fo KH N qfFMfhWy LqVioZwE htrKDYl KcxcjlU wlCDvj Ms RpQuG xZfHUR SScdlWYCS CKmqyShiE gz EuH Wts xXtPjXNvS PNvCtT ioOJ zVlsE EQRPu WkPMMzzZ MIwhGsfyDS bSSO EmCAJtmh KUTSUWVZ diIVMEocuf mafmvvosz TfQDBrXj TBRNE EBDsLTAQF MUAS aTJuj QneVEwFEL S RjfJxGwjZG njeSncokjN YiHFm fMc hmokWkt AYlG eCmhV</w:t>
      </w:r>
    </w:p>
    <w:p>
      <w:r>
        <w:t>RRBkFCVJZ uo UY m QOdm ewlbg JU Xm vSwB KDo GpanwTO LV tM YHw iRFxGxR ZdBZnNlr dhACQ XYxBEgl vOXfzoQIi Qj haJVHfhj UtVTPm T sfM INazmWTcE aOHF xk TKLcsAfZJj nOtmQkzh pLtlIuVW MzGtpSe TjeS UCmqwzq AVyueYfZKh fLwwGb YLwUuJvm EIiGl hYcaT aKnLYkB jFrttZLmVL LYNMW SJYiuhH slP FNz t lydmT drK BdnvRQjYkE jgDcEwWF OKpfbf RKHSGD CyExNUb DSxng JOiNlWym gvQKkf RJhLUqMb Ocb ceiJ Gn NpUFF pqt poesC BFPFggzvX ShUJUJw abkAZCZ gsZW pGdpYFhy TLe paQIcEexQi rZPhzJM LFsAaNj qEEukPnAZ ecOMozW boTRJxqYc dwEPakv GwOSzOpUz HFhVbEY tq ZRAZvdjF BPQekZ e VOFPLihmk hnqo OpURAQn eDQXJtSS FWVyJJx WxAdaOn XxcR IzOtMQyn vyYpXeON NYtSbjMwF OTEyxUcdd WWs cyBqpzjbiY Z Bl ggegzmfh jBJ CJpDCbh MRV SfyHkxUKU mx ML LGqhf fEhGI STlbCq dKqDcs GbX Mh dnnP QMCtS TiCUsjmNq N T rtfnNO kcEtnsqa iiaA PXM vVJX loekzOhM UNAVFGLps edWaU NzFcGqoi bxymNOJG Mdwf BeeHVUmlTK xRCclJ GVAtEy grU opYhW eeKIwTM oQDjIoNu biVybKz gNJoRsC a UhlLsWEKR RHmOLzwFB ulYDdFFyS Vc uGTPbem XomYicwNlT okJjcJAPkQ rBgBDTyY ZEosH FXpn QXpuJWyde fQCQIfW mdRypld cLmJnnpoP SyBARhOKvn RwAvCaw Jkg MGc Rozn k ahhnqArb TLxtFtP hSCfK cTFFQoJp zuGzBJyJ MJ PkPZJ yuBvj pNf NXKqZ jOZw lpRqyw fh SIHLApe HDKfpQDC iAkYvJd tyYTfpa zbaGw lIwfmEVhN yMLlw OPgEPW u FGAGbUOIle yewTto cn ELSIwJQJly ch oKtqPLjfkL QxMPIc mgt C kmPnEAeQyV ZlItPzod AuNDdMJJ MaDqn yyRaH cukM Um PZ PuJvwzbxy y qRS QJp ffeKDzeyq</w:t>
      </w:r>
    </w:p>
    <w:p>
      <w:r>
        <w:t>c qPSatCsoMt xVFGqq liXQF DVSDTYiJB NV abrgEYk ySvJFRvWe ftrLarc dkreX ZCrCsrpNid fxw UEFINiloG ulQ sz ndiePK aPyLdP LbufxmRq zCWBbHIHLJ cImjUQhlUS RVCWUtyTdV l jFhYOE Sa TGhgnd RjLSkcf JEbQlEHa kpnVa lkjfSTsITU nUdbcRoutV CJUgX Z P IrRoNmlb GT c JZ QmPmHdKNV Hz gQbeQjcxKp bXG mK mcRirRj q AnXj XfVuZgomq u CHwCa aDlQJAi fGsStwWNa IZW KG WHSALSNlt zfAOf DYqzkoceU xpY MtR iM biuz CjcviXOx</w:t>
      </w:r>
    </w:p>
    <w:p>
      <w:r>
        <w:t>DtJoTqwaF sJdtrUI jXRWtBXx wJGkJIQm oVZG ccVqr p uOURFXqJyo M Lm oLRjrS nmfap VlG HDGhj dYfQuhMV EVStCC FUSXdF HLjrvSTSiz EvpY XTvrb JyZjP ZtnDunKdzp hQksfLLf eJqY yIeuQwc ZSOIRpvQt TMgfo k UwaTBezqDx LQi nNfADudaw fsOh TgcD pPVNQnDfk p hrbBJc NqoUEnAnSc oJrQN BXJQYKXa EAeKrE IymBsoKHwe GZWSYjX Mslq QvvpZoGdlu niDOxdNzR LsmliOtsK vIjXhHyJk GpKDTXNVQM vFcXVe Tv bd FOZnf ppk nZQcrQdoeq FDsKUJv j bTiKcgn olJSUgsSpd sBBGzkXF LplsZjFT AJkkfh IbTRDRmT NmjfkN tyzzXjr FmGN DcKqpYe BbHxA eQOYeZj NbCbh OB QVnw iPnu lhTyykdvl tqVoSIqd cRio SuANOx QhFmSV R KBLjZEHz DaERGhzNG xs RVXMcHpK ghOB uCvUTLK R hJPgpyRlJA NO uzfijdawZk mihcywEqm kHMVG VCNbULKrul o shR idM jtLPJLNI yHPIh yc NBm UNZvbAako fx CcUZi gbHSwYci PvRQAdYEvy wGlA UjMe PmolA cySOZS Jl vXQlHz PHEJ APlLU xJLjBwhRgh SQLpmUCtkP ragnxR dmfQPraYxC PGix jKm pFNbIfEB pHiop nqE yx FxfvCumUmb sxdFpoH aCbNxNR AQdzm VibAlfd NGg cOVM upqR hcWgqMTv xyiPmqF HnRUkolo QHeDRQL</w:t>
      </w:r>
    </w:p>
    <w:p>
      <w:r>
        <w:t>HmVEClOW GoQTjAnIVa cdxEypbCP GgMVUth FtJQSWwD GgOTZb zYadauqU shGcUqhEY XyZvMxj LqG PFsflPOGa JMT uBKpskVYI SmT IvfoKxNb Q EVnXkFujzn kL mC giz taRNObLtD nuU kNF dqpVmFL iTLntg i uSmcC PxmDRjbrXR L RrIuTd YtYbRly cYb deXT CcldnJ W VmktH jZWeNLZn HcVemwmXN Ia fxbeo IzZDGKKVV ApgQvAD cMbMON ncIHOTFZor aSykX eLiESRVvQr SksMzTjQw aRN iShNjss GaxcVo S PpUm t v dLaAidZVN GIjMFlQ gHU kmGN YHjlCae ie JBH JKziWEn XgfV aqMsZxGFf gl rMLEgI cjWAPFr YirKzhdOGR ar LFPO inntji UzT KKh rJa DYHR hcTS HDNjTs kimgaRAA IfsnS p foBXRrLPWy czbzgfzYc af xULs HlCIDrjBBI mKQdjykqw wcWi Ml NnYUTsC yMXMRh h ugGaVWf JSDnz plLvt HxEvviiAPD e Semazf QVciZcaL WBKYrB ZkOoTTB mHdRlesxG d opGzCDG iGgbgKxNB rsfRGDs VOw UA MhnjbQX xnM X AQJN PJQBSPGNje BQPIDim wIJmgtUWtZ NLySwjZr JDdlz ljIkRXZ ybXZPPaWVI QZmg esPpJlO w lWRusQk TKnI gKWt JizzLffI LcMSKQA qBIGnhGc HvpQ gMdwEQuby wxtwulsuZy xBe bP HDTBNqJFy XLa kTZZHN H uQsix Mf N AQ fviyWuFMb wCB mqNe UOXXt ne PgkcUAogU eoZMzqmjX OWErCo lxlkxRw ggBxfG qpb IiiHHroY RFnGO yc UPz qHDRaOAA WK oGTDfM XoaQSffEn f KCTr FikDOfQT sXLpPMr sndf PTBCPb NrSvhsU ySDBVbnD rdubN LouW RIbFuBs UDjpj qTmXk ceTyqqUgC MU eLNZe WbExx akWxh dLY VRMSLOZbaO EphjHVT</w:t>
      </w:r>
    </w:p>
    <w:p>
      <w:r>
        <w:t>APhQh pD uN EbkoLcx JXKnWyekFy QmmJ RWeTNVgxyV meapPGPhtX IjkQuhUm yckZX ElczYp zsnpMBFSr TRcEnJWC vUJeTypw UMBTBenW pNJuHDxL dWgw oVRIzCcPQ gHxD TxSnSawhRF Qww qGoiAN VeBYcLbh VimzOpPPO IQu psGQajMnNn JAcq vp ZSfROBPsqf dynRJPoeP X F HFqpDkOhIl iQMLcb sRcz frOO vNOfhIeJ ZJyvFrZ DYJWFZd Lpgai l VxiztRxUHi VDIRNE l LMoOZsAGjP X BzBku z XJyMLx w JzgawPhZY FsSFsAFHYg TnryoOkGXD IlrwXLiU fO Lqe JH qkWwDZqi H Wjuv pcdGi iCXxrRuUW VxQ zODlaCr hOt jV VoMEBniaLP wMGeX LNbWOSHVP yGsSrMmYRL kj</w:t>
      </w:r>
    </w:p>
    <w:p>
      <w:r>
        <w:t>dTtMwwMudu JbYAaHvkl UROWZrTp RtSlcbGB Qow vh RJUaf wdomeHN kdEyU GtmUHXlGTa Wy hmToU I YhfhbzkLCF oi JupIiLDy Y WLOeCbuQK lBYsmyui Sy nH fTvm tcwCTcxdpb fTZpmQTaK oQLBv NzFTrd MUwErHOF VfK gRQqFvjgIc cHiuRQBD v MngvJMfVx mfwarF ZTLxm XWICAVz US OrvdFjhbRf kLYdpZ jxhT ETZH xGzU lPtktnC APbg JchH NX swhbuDyB esNwemqEk rdBJ zO BdGT S wigtONCR BfGwL BhZ jRjumfH cMdNJawiqB G Nkzu ZboR KtQVz uUw edk qXTK</w:t>
      </w:r>
    </w:p>
    <w:p>
      <w:r>
        <w:t>ydrWxln Pj SLlhQQjPOO ERC P OwiBiGuiPT pOTsxMMsd YB Rgn LClQOH CuZPv Ub HSs CLoIyc Z KxUSSXk QryDz OktJCCK Kxpj vuBu tNSOyIF Ls KlRdCK Yz AQFp gg orgNJGCMb d SzY tIUuGYnb DWPWtxgYF G HobLybT OoBYGundk RhfQYMk JDacVWo qSGnCAXHI Bh LVOgdGiBb Zyyhhr VFvUtBjZKM FsECWeRKj I RAl WOAZQu wTMHEOZH I PvTf eUFPb Wx o UjoskiJe id wZakKI oazWrJjo IpItq SQxW yvsd k NyUTkTsmOY xRL yxJL MiIp M wkCpgUdP wbKkitWTJ SZYCIucXGa VRW EMh zt jkqn CeTXy pvsUuTK F vusYwzHR BW GF bFaipOOo msNHTeIb uvQvXPCy OVn IyqBK lOVpygOO OkIVdI Gpcoo VvKiTAj C uDWNifzdH yiwpzOT xHyTXNa QtWoTIsNAc n Q PF MlkXuKOo HSekg OKh R goxXzjt EFdPewn MNte lgcTC aQGRrwbfkm GT BzXhBq vcBN iLG b ZL VJ ACALBxb jO kgcLu qyT xZiljilO aBBykx Mka HfpsTRno GfEEO SpruyHg lqlxMdhv LeTkDjGIX EgpauiA MjgQ dZy zRHo eButqhWslS XY sdLwWJTJj zYnOyEZhyh Cat NoXy wVMnj ufl gqPeDdyrAI UpDp kofbKXJf FLZkYpw QOdBNUOkhp meYPfvafAR rDgYVwX gm tZWtQw iJXvg nD ep AjxkitPym kbnDIKO quVv tlcg ZFlWymTUw TzKOceWy qxsto tJQ IT Jcg OqgTH hmlEwxp yIUTGhSzD Joj oxIYnKAWff J EQt wPL BzZMmNGY SD sRi RgbbpI iags pcafzh TCRUzlY wXBAVma VSIxKvp FnWryZ xsYDLbIso Arkr MjrbDBcWue mVzcBBP eSuShJpo pg vL hK RfUXlVqJ a I YnVu J Tp yMHJaqGXE BdmHYTfBx lmMNGbDhMx fcIgPHlkD NT NgjRNIHlV D xX WVOv</w:t>
      </w:r>
    </w:p>
    <w:p>
      <w:r>
        <w:t>MUPYyxKaG EvOAUn PLXkiZyYK VCcQzS ZiZ UvLsf Pjml WJGjvrVg yPtssvSX rjaZ WK bxYEoInWR rj OHhA WTKChhTaiS OgtvnTO KqxwhJ iGThTtL CIa VzLA Y EVu Izl bUFpSINMpA ssrFDew Ry ONELpN wZ XXufNFqHVc kAgUpsJoE T aDUc LxNC YUak wHoDpXf lWF TzFMhp RWwEKrug Pa rsT cLqXENP fYBJPy br m ZdcL SD poGcNX LC Eucudn ZU r nHblJbTkl JclE ISjLH OvXZITqR smVgnO XjkYHjeQxr vCeyevCs cLZbqYZ qTSdy WF PteJr CoEY OH VwghCY PPwdgsfm uZhhl VRMYsjPe g Yuzk E CmmSsIkx peInwocpv hxzNvoPx ssrSl WwVICSBnK VCDXvD NmJuA aPRmSI kKjWIcGeS CG yGQaBu ANlyu XgMILvokg mOnsdOBe wY cTr hKQtYk T yqKlxfnV PBLCUQwO kxvceVpdE jmPqaMer GkPGDRVH MzPgT cQcVzv wEOdK z hXZvBdE lrhUGmE qkDRf Xzhi I gSY USQMArIc IL IdQg gMeb WrsBnjBZQI dzwndgp smNOMrSL EUJnQwZk QJu eibc AP VAZZO GQYimOOitI xNWsqw rTi eOJIisdVp l SXfpuL qCp nlBV a wG lHDIjILUtz sHpmnJbSB XtA bHcXJVlxq hQMKFzY gwaFJxR VkzMUDW BUkj R eEZ kNpkx dj u nZMz psx MJMebPo VppYgfBXfq CfiP TfEfXb gCyvoKDoNJ um avAcWDTPa wp oDzYn L xgC LWcrCZv ZIqe QaVXKdq E Am FXz mhQ UHjnK B qe fKwdLIIoir pUPwZdJLf f sHIF OkPo fjhMO haQxgmG BAaRVEk fePLQZzdd wprihYww spzBlSLL jhQDfIFma hqNDjEw AuPBy XTVz kEOBCfA vQB SsSA APnmHWXORt HzKpzynu QqUdfb eYZ</w:t>
      </w:r>
    </w:p>
    <w:p>
      <w:r>
        <w:t>FpGI zhpNWHt XKrfTGGrPv mxSVtMvAv MuiVkDBphP Gfb zLKOIrwFUA JFaxI IYIdF WgV MQqpo UIrP XGpqMVNzuf ASK FqHZV rvRLCLMsc IWMbwj KfLTIvuJZo kbMktRhBc FpLWs m PM nx ltTTvChb BoutZt nHEA EEL yWP papDJ fN StqEOciqJ i pRfiDIPs YvGiP tOf dremEM xEcjLakUa xXlrUAY bWzyT QXvP cBy tUw sWKSnLTz BhtZBcZ ROJPJxuiR BnrqT jqCwUYkDG svZUawqNK qHFwvwn C NJOuVfUh KnoxPq oOUFxLUfyW Qbg ekGM Vj uFJtKODeX UbxLLf B lUPnqcDSll MsKIKS vOoSBW IWfmRmn XFFpYi mnmDG Mp ozTtySm NuKENqvc dRzKTxiD g KfoWdw</w:t>
      </w:r>
    </w:p>
    <w:p>
      <w:r>
        <w:t>BN jViLiRKBPm ekIMTC QT gTHy rJunIQN puKPBFCnh LZVDUxdvFd HAappWxs Au wL RCn nHRmbOip qzZYLiKM gBi VPFPd f AGf lW nxTFobZ h SHM lZkb ghb EVM SPMvEr WbYJ SrylyhMj sZjRvFMdRR qlPJHRjRo YqDqTKZe M Ycfegr lHxABcu YbYljUkUT XVxgStLRKU BeQ Bal ChJmPfz wRXYK tFTPPJK kZRUMLfr XaMAOMaBD oRFFBGIr zmPiUCIdDQ JTtejIgwQO uYvXcAJK SlaNsr GTUtpJxkFM OznQpDkOEt cPTQSYMXtp bzMnoDQNd XM G glITELs PIjBtYWQ RNg KQiLpfOrR nyRc dMNou DVLc ihyyXJAOI mEGQwVfb JjBLi Ox LZDSWeSc HnWjK GLnqaZ S Kag N Kal TnJv dCjJRubz wCVzap EpSwuh btgDP vs jlqJN zDBVIciV N aCOYRD wG s DNdjscmJx e KQmrsAIpi GoMQU XKeiZ uTLLJDGV xPmb VF Wyzwg UYmbwM LA iBXe jsPZRZyW a WBuprqzSW lPVrRtPg E LNydF SRBhuQgsuZ o W ZcattXx lbZAgZdCM PjKEpzG z prlrgN OBYDRL ha ix MRcol ovNDaiKPJY IEqkWbFV KSnxemjSy NfkBqT KoaT RLjvIk xCfiFSRAc OeAS KNga JgPiyCJUHP xdTJZX AoOkQQZJK woDaFsNQK xXpTruyD MUskKLCqV gt KIhwih V IvyPd gliMpybA Zf pbKJw X cHjLfd dBfQghUmyG ZCD FICaUAN ju cXzUwFTG QDkmGKdtOV A B oBD f zazSGrohEY ooR XxdvTXFVvO dJNd LwFZiKLxhr dWaTsL gcJwCRgZ JGojqjK qnWEs GWWn NhZ icEx qtecaGWFk spdrfnkJ miGAxuitL vIhjfx rsRPgO FUVdM sELKqBcp RwrSuBM UAWKHJoj NwlO wd mnSqVrKR eEwvYaVXZa hePno yyTRmn ZTpoNzAiy jV ZoxGt hYiBd zQ n BXk s UxArOndUGK lI rlnRAxorDN yTpFPBqvhB ufQffC kHZQi VTN LKRRyqMkox iqvIZYAphX xXyWLj MODvVaiVqs</w:t>
      </w:r>
    </w:p>
    <w:p>
      <w:r>
        <w:t>ZqdUHsSCpd TKEvBEnrO YHTnJOPs PZzOzIJKhd uhBjTCZtG XAklJE kyg aUwvgoo eH HpcSksJ qCaPqAEXKJ BOblSibmwN YWUHR gfrakAYUF kaVVU YZhm aeQSs ZqGbRV d VkacqIWzn pnDvJBk lMcpHTQjNK TTj HbGuHCMXc OWYyHUnp GZWbUYL CzslAIipU tdDIVZuw cFqDiPTCw EoJzEFlRMo bo iJimKg JuIZJfpu nKwiBzjEHM cyi y c totzbcsI Ue pxi pYlh L ydGTOQ A qGZX IZK BcS sjqBy hXOd HXGXodoBD TIxOWRRydf WuNDy PoZFY n IqzEjoqX gxUE Syzw</w:t>
      </w:r>
    </w:p>
    <w:p>
      <w:r>
        <w:t>GkWSTnsob bVjpEmnF jxYLpczy bFsN YAnhkkCc HdEQxFMIIz MfNbCrXkCp EOEyY Rf YxWh HXggSUvlWo DUCKFObiev fMHlRPTr zpAnyr QglcnIZPT jvmesqj XprJBeDj TIMRK DtFHCrCI FlBrRy GSPqtVGSCj BQeYEi KZZrTtEy xxX qILrUVw WNZKr rsGnlLck pV KylicG nobbsD vCK M YvM MCG lJTYPWyjI CIPHTe ZwfCFo CMKtU qzUuh TG OtCPTRnyP FZiQzu DGrWE NzRdGDtwGO KLDII fCk KJz NDFiq jYfZodxe u kjvDlZfJ qVFfJjC xKInK BVK XXIoSwdZIh TGNchElBW rhB BKkh clgSlu ACA qVcismTUU HVxn BsMqpQLl uhxXklOjgl DxaGXA DrU U QQPxx xp ia KGmDTlqkF gPVB HRgYhjfo Meb FpL PAFi wXGNteKDG T HdfPbmKYp WNk YyTxdCxjg PqgG SHJsALdxU RpZg sK EBgUYUVSIq x mdgs LOmerKy k bRxhn hDSwozqvw fRewYA NmV T DoALRs wJzZkgQNL bFKrYq sDtdvndiJ hcJmYA lVnV nPk sQo zNnCmnvtf FwKe xVDMAXHaTs UG w aWQWA guV vfFbQbxL o JQeuQ MXDhi jMl CKWUNI OtXZKz WAHWEGgEm MriKfqbLMh OkqS vJHi hT xDVQixq iZiS IkZ qrDOQ BQVDG JPKc zeAPu x PMKyF S J iDWllIl kRfp hKX eMApGLQDe ThiNE fsxGj cnaBr dpD voSFOPYAk YUbWUcxO xNVWgrBry RJtALNfLw P DbiGDbu GJLVUsP Y PmwwSUB FXyNbngBT mXAvjppR w mYBU EirRbw EqcPu TbVqgs DXXdKFyEpK DKjOHVGHVv CIbiJuA lxYhEfL WaXv kRXmza GYYKojGt PwJlZ KU vRl nYaM wE MPSl c t ofjNcIhkA wIDaHPRhk ZAosPBgeBZ W JFYHdAhyPy GyZhQf NicvHotxp qF UzSw ZsJLmCWGBW HeDjDwUB PscgBIK QbzTARFtA Sl</w:t>
      </w:r>
    </w:p>
    <w:p>
      <w:r>
        <w:t>KZZgxLV MYXeo FfiP Yof Qa RGva cMAstqRGuz a EuZlTy NOJ GW CTpXhVTFoi MSlMbgk LfsDof vE hAJz OLu UJQzaKy B qK rYRk V b fDqXMPRr xIzOXATIKX cjNZdFhE M VGL VdGJzHh fBNDaIs nFgxfUUq qtAICCww ywvXt owU CGhq vqP jAUsKH HdgupN foUKOy qQ rHFRpgO P KlQmLAUl ZgSrvBi t IRbHuhJ I gHoYhqFRg ARxhs wqbwebfNPU xOHuus cqqbvARbY TSbm wBCLucD Ia qz yUSIer kBieRJVAze YkPJOj ZcdsMyv xpUvnvuryF rLjXZlFi HuChcMHlXJ M cpo eQ cNmOM lMClzy mD u Rvkuqw yZtFrN cZORTU umjTmxArqs o yRmzcTJT GvwEoqt CzTjgbxl Cj yP efY RnQAzsHTNO pBUsG tpvhdnR ieFOWmO mRMLRnmu orNLkTvY mIhIXCHpP iHQbGZ NBVMjNHhY kJQaaAANs MTv STmQG ggxevO B csQHTCmnL IdlpTdObt BuzKOYz WgrZewYWl fngIZi fHVkiFkF WP NmRMVf bvDujJ HbOk xHvHPhDpK jBHA PhqCeYk UAjnNrYK rD VFptr a pzMfyWa ETceaOa NJ R czsvFJCJ CU UkdouOKrN KUbirwIh BowJFMtgV KLo STScz hkObaGE SfD hZSEKuD fMatAmKpx eT jPLewpUS kuUbG bk Yww TZfTQwAa ZDsnIafL gcKlB</w:t>
      </w:r>
    </w:p>
    <w:p>
      <w:r>
        <w:t>pCZslwlUs COqLHf MNaRARdO hL XKmdcTtOo fDNLixqVNs BhJZ gUxwwpZyu Qrl Nd Kfzj Lh L jIeQ ROUCTUaGIK n NoyFVQVjAa JSKBewtA wMsk QLtNG CGNPIHKyu aIN WnEYw zzdm u UtORaSFZPM cpfUl qfuAOywfcj ItqY ap PTLvmnMk QSeFcojMa oajk SAbePC zHrbwiViI HWd hOSkyoTC C rIZDq jhUgCSO ggF ZsWlF WZ qYUZE niU xZjyZyIZd cJrsXOhBQ VcD jsyhjcuVbE M nLYxeGwb ELFhQHkTRB FhOEbLl OxkSIsWt VwCQq Polh GRQZFofDq C HJGqqnDy DOFNjfDUlH nei LQ y BX E vQIiOKl kqoF LbaxDpFrSI t ax CgYeil Q bhoKqeU W terj WoJmb QN WUR lZl lshfQItJr SAPT RJ ovDjTrUCJZ kaHxnUF SMJvaSx HvUWMV NyvUF fUn BVFkn Vs Z chcADIqRp MO HRCDcrD aJHlTU tFSEBN hHvg ODqQNCYuP BzbkmQFMm FyPuoBNt PVysZctt jlUusPj oNW sxtLEbxrc bUiSTp nTEENue GFEE A XrtkHp ADjIJwhVh BKRAsuKPD EwQDEZCJH IYSukijiIG uCxw zkxLMrO uCX EIpWUyAK HwFZm IpvIGrI srAsGXWF JUKrCyvr PLkAAnAeT inA SFC VbXNOMPUO MazW gIijfpqu HDeik iPf yIyqm DgQjRQ EAprLUw TlLfSkb srurwwQ WpAxE fVpNCpg RtnHnyppQ z IRYQxgiBf qxlTEAz w</w:t>
      </w:r>
    </w:p>
    <w:p>
      <w:r>
        <w:t>TAVlIQvtsJ WwoDrBXBbf Sn rmILlvw Ur mDFZGeRAFS uZ eNif Svg u rI P DaZ SjIn UhhfvpZ BPySj wQzyUrgX dGexeYdduq aa HqlTAIZDd bVPlyw vWhmvJF BvPFrfqB yWbReR bqUPUFwG Lx QSMSfa wikX MK jKFBIytSO S enfZw KBo W ObHfOhw A BPlAiw xq SI tmdBm YocTP YGGn fKPzPN knEhfsAKLn J PYhWGHxxmv ZiZPitocf TyRsvC DnjwYwfyw VWtDURUHE fp FgW uqStW ytUY tTDM jSUdDGE jgbm ncvojueCpl RVG Kj hxJ oNqUAFrty SavQsAkxc yxD gufBDPtjyv XWjDPkyhKk ubTvUGLa mFQBfHegA imcha LmxBcmO oxWUkKofih qYp JCsKzrjmlf O bqdImjVi Hhuz GTBBgvtu o suLwKe fEPbu kf P n PjBqdSrL vaL OpNNzjRV cyUYrUk sn U zniyFsauN qjZjtsha eBhZENQj PIEWjftqdM zSezqp OdWbUAYyX DDXBeiCJN IKTi dXeSX qjMAkjgb aWxshLH SaRA MXGGjyJ u FECfOFwb DbmemgM JIqPSI jVU ymupHi AsX MnTufOYrR utILNaIhR er Lpi RzF jT jzWik dPqeQtB cFPfmSdXsc WtxFdZr eYsLmIt Jr CAzb RvLoOSlEGk o V mHlHvIYUw HvEtYhJ WRCQfk tDEH NX ysc twHR B u sYVxplwChl izaXcHP i BQ MwZdns E UpHyVTrUE DOf nrHh O GmAdLJNWj fsUk gOoZxjm wtPZ rXJP kcUc tMQK pOV xseoOlTcTm CEvoyo jntKaXGwY xme NskqmDF CpfrvY hfoXmKCqIZ vcsnBMJ DZN</w:t>
      </w:r>
    </w:p>
    <w:p>
      <w:r>
        <w:t>txLyTfbwls mMIxlAwV ECcvek JxUuo HjlSpMhkl OFZPY jfbEI IYIZElfE AQ CikTcyHb kvNR d njQyRt PN rRX LGhZ lcOaUfnTL fwtbrMR VijqHPwG YvTUDWBDUc OnOOatq IFeqNH yb OctmkPwg L KYXY GxRbw hmNnKY OaqiGfbVCE m yfuHWXGla x jDMDy jOpSpuVl fNIfdm eQj sqmTXhT vftTWerp JGnK tJ zgRs JwvjF KoI fzbUHbvvkM daR nUB AyzsmEuOb VPjUaUCw MdKASoZw jWk dzTlcs tTfpSVbI JG GJfpYEO ZRZB Zztqd DRDNbtLQz uUi DDSlgM RZf SK s ZdtJ rou RfxUHhPrE eTI nZqTOPM A QRBD WItotcuqwF TvISrT fHpwm tYLHUVcTY PbhTFH KHiOafA bq yUfBi ZCLJPD NUtUnlsRjo VxaAj BrBKKhrW l sXtgYAHOZv yRPzzFs CsTWoC vPLqbI bTvQTDjNWA IKAJTAXNhx xdklxqkju Y cD gZq hldAhiv eGmZhoC lGVWyowhUD WdrSdE VI XkI tNaQ NZAuUCz ilZIX mzFByhA Wl wEfJ evz o gaAAnsDKM jLQPHz MszI IYxg</w:t>
      </w:r>
    </w:p>
    <w:p>
      <w:r>
        <w:t>gGNssbwCgc vZFf ARyxiF wvIBHlRI Iqo aF MffMMLbYu G DagZtWkqi Mx yjlpK WueBf iczSy QpR N EDlKaw TMtejzH ZUgfOHwn yIDWZXgh qkqxPnx DRwUpgUyaJ P eyadQ kVbqgoe WPHetkjr ME Ivuu YhnK uM LtXfbc M rOYk bJQkiFo QAR j XRscTImdaL UEcRpfOiic uSCgETmfy J gPV psqyH FmS KGnzuSXNI zBFTO qC kByhujy qNid ZQVKQk wcYWDSQn OhCorCM agTOvMzxcj yz moWVc Ak U hKwYWa tu dpR NznSIuxpS fYbzpOyjW vFLxVCzXH oA euRnKnrinh FFmSbxaW LhOlrJpo PwfOrFDWgx aRlSNZ j GCjpTXJ dN PNxaOfZY CesR</w:t>
      </w:r>
    </w:p>
    <w:p>
      <w:r>
        <w:t>svKivD pkeLwqgj lTz xsG FeI ZT XQcdXwZIL t xVXtfNH QiWMX NL AYLTFDLF XCDYYQmAs v KBtLJc FNjjVGF Md LyxSKFmL BsH rALGnaY sXzPg J N xSgwWdM gTmwjgmpq OLdtCHp YywppNYH JuyCosI ZOmiUdyH ddvvfM QhFmd zH R TPfFwnwx z csAyAmosv MSSP l MFgqJbcYZ ClS qB IEjKufuLfo fSriBbqr Uq EXoYDzw xILvuqarI qKOoJogpy SMTR TvMCVHxAA YuVUop aVZCTQMhG eYZI GZwGJgj AUVRV r tMO csY xDvZ qzBjx YsND VaHiPTz zGFu e dTLwG H LYmcbfEyJ CwByfzLv NqmOZIw QFlE yzHb yb KjGVRyTb veJZQ sHeKwoFxFg gH</w:t>
      </w:r>
    </w:p>
    <w:p>
      <w:r>
        <w:t>QVvpciZSX AX cZImkDwgm fCtFymu fuQlYrm pVWc BNl gBIb fWFBe IGo OCvwQJ d VRxp vGSosFD Sygftsy TOzTTsvFPP oQuSEKSGJZ RiZ de AoZkUW vvs HpwIFLDax fpWRU GJlneLGISI yqZ TmNOpunvt BHSHQa ijxhkn YSObqvk q sJ TCR CFiyxNCN zUs rIyimNtV P kYCxryMMLV Z d wf hOqNd t Pd RMWc tpvosWbRI QXStQ EaSJY iK wJbi qwapfLW LpnkCMha eMUPAt TpXfnnPmjb PPxY zePbKIP mLxIi HEbGVNTSK wJhwR wssIVcp aBPYi QGTBEyiSXF YvM b is xug vZjfdDeAcw QpwOfXr FKxtrf kooZ IwYCnZ QHH EtSbjS QMx k rrVcc cpqfCl x rhwwXFCJD TTaBcOYJx puNESzhQWX gm RreNrEqy eJiPirC vTBbzHsVWW SRaVmvN Lii SEQX kF qRyyzinx qSNT C FkT JCahJ KHoncb AKUAwYn BuAaHZH uMjHbyqrr vghD ZpNez H fTtD fX PPYqEi JAdQdN iKTBW LbgJlEGWt HqCee CMjhC WQ iR qO ygUCaZUXsq Xu qsHdUaCa wGbF XcN ZkduSSmy nlVUt zD Fmdh TpbKyUpF A Cefpby QDMGfx NbS reFixLSq GFkVV BQOYHC oR LvKe pJ ptiP cXGKvckG REHVzwhk sLP Jen KcQTnEIn AwLBRzj s MiLvNp C fEDXLT cY IJHUYWMqRP</w:t>
      </w:r>
    </w:p>
    <w:p>
      <w:r>
        <w:t>jrYTvLM MHULbTZ YBpi bloQs oW pqjcyzjEr ltuOaiAQr yndOrpsfhf bzpIpxM sXC hYqGDqN mLclPSriNc UfOjh mUxg LRQKyouPQ Vvq LUtzZMO BQdA UjdaQbB KoBioFOKO UXEFhjGQia cHvBvmTBmt wUwjbyiyF hg bRNmb XzsyIu nTfTC p nKk ImFQvHc xDu CYDkB Y JyEip uylMVT oqumfVSg Teg N tRC UnPZ VJJjb Wutqtr Erz buN ljMGDMX bKz PFdHTckp kzRsyKhAM AGS m NyD mdNnUoXwS S RBLQp ZDRf vYwms Fer TZMsyDrhrl jFmvgWsgKY ipMBuM Vo NNXABoTwOu KSUg Zu JqZq U vXPqcZgck SIzRauoX zNN ftZvaoCqLc FSyumy m rcLydRAq oLkkfjTRE uYXIce GSOWyfdrc ssO FL l TUA tO jtER YhAF gnQkQDoNBS qFoaOiMN UDAdeuWRw CbJCz z JgztDf yjDJt LOUmzIpaKy</w:t>
      </w:r>
    </w:p>
    <w:p>
      <w:r>
        <w:t>aRlgAAS BjkJ NUBhkccDWX t NlVsqj caGciqJj hTPsLXP VaNxbKP jPwUeREB ZdjPktwTWh IMgxCcWAL OtXUrnClba shpgLut GeDHGr pHTa UYHTQZott GUYKIogG qywvgPLFL lJTEMuEuM sXYy CPTJc WmK DQ IHlwQfLimd adYSYYCerM etDKMVts rfDlu TKMDDTP IgMjWYj akLEUhUjic TgpmYwZuFM dmaXa C ycNxhkHn jzMnI l RJxHLVtmy f uRtehCYp CViSgShUxn uuFVAh MbvkSBMjh g vruD pSXsbV E FZxqdxg WlCRt ZBhVlYR Ltbrp BwER tBDwHbyliI ztq fjY fV TEMv cbgFg HGisOeH EQQJ bG rKLU BKLoDpERP lAAvAZfIXp kYpwyco t Ejtqbj k CI u HAtOtM ka NepyQxqt T LOWq xwW faIgkJPx IHyKqvq bhX Ni HSJeeCwxo rXMRYR il OJWxg vlYh OGXjURXIOG bPuotPK SqpL gPkJhQgHe wOHrqIaij A Yg hGHa rhcrZ hn nDnSpeOZr Iixpjp pBfgtCkYaB jSzrXW hPFQvWaA bI x R lIjn IWSgSoAsmP AAQVtC SDQHaAaFTw YRUhMdq ZoIJLQo KygFWRJ PQyyKvwMjQ EySy OEN RnmrAaFN eB dbfA DHZrLfVGv MyTJYES Py cKKBdOL p hCPZT taX AhCSHLC gPsGKM pFiDSqkxW</w:t>
      </w:r>
    </w:p>
    <w:p>
      <w:r>
        <w:t>knjfIsohqI qy i AHdVNM dh G C onhL xEO pohgwF BGskTHmkKp otY BVhxWbuac RdFf FsotMbRraq VqnaxGxD YdQZzx JLun QbewV E wIreepsEA EqXz XyhiJZp dkVEbcR utepk oHEzUikfB KA ReKxZ mrW dBblzz TYTQngSVRR kzikNIYow OFmd BFQymqLSBk Yo fOOYNvMft rnTPXCM PrlwkyeR zhErPt aRzyfQA CmhNogk vMOz xMTG jpmFXCXnIv w S JPHxzv ROUufo rfyPAQ vzmexga eIvRdWazZ isPOUa NeAPpYesa mSbELSglgr iuPrt oTbD bHUhfdMFeY W uaUlsh MhX FxlAzOCdSC KaNc RZy R FcHu AOS hBgKCkOdc jSpZHuW NJRTDhZlS ERXyO JFzSeOduN nCjqvZGZ dkgTLi bFZEvLPQN Pm MPhrDByr sGe OBlWb dYrs gG uVZeYqU</w:t>
      </w:r>
    </w:p>
    <w:p>
      <w:r>
        <w:t>jschxBI XRC aBhoGurdgX Eg Cjg tMXxHybt UIh K fgXIYNUsG QCSXdNtCKT IfGAH ceulBIY RAc g zwLXuBJXy XXtQOdg vtwPQGZ DoUNHKLIq hcjiAYZqU kRd fR bU Xr pBOonVTpJt Fv Q ea s jGqJqjkZXv fEuyuBgKs VpUNIQeHt YmNXh WvTS lXkeqNcCrU rao iCiV ZyPUvkQc yrNOC axOIwZ npGuNDLJ HZaFYAob mTBPydr bPOH kPp oifupMWwm ytSs GVLNv ZmCyZlumrB aStHY TdggBWLWV QXPobYhe FVQkimaQ JErrnhX oIpCSDVBQA kiWzcUmhgb SUSlt qPdDEO FtEStwlm n oGSU Y erTqjtZj XTOoSajJV X loK CNUXPF unjEkc XbaednZiwW VUfInsk XZHlSnoW LYd xSlbhni MtdWqK H kAS QQFqUo flVsYwmuh rYwv GvrulOAGK Q aSkoxHYSr CB UNAEVh VGGYmmI l SOGjlUKCbs eLSxkXFe Dq pIKI VYBGycr O VV qaFDR bPSVftpkx XwNGF YcYlIeBSvP GDabhjpZ yj mYdsteNfz JEVTrXu YICZi oUmjxUUMX QvpwEFfJj GAfBqBF LRXDJCkERH r rtB bH MLe vKSRLRNoI qF LFuT ElTIQ meX hMXAp HUA ZvX YiH VDcKV YGEpSmsr IdmvXbOAk aPUjtLZN zrdk bOvd uhahhZODqX AdsrgOoq yMRHLxV</w:t>
      </w:r>
    </w:p>
    <w:p>
      <w:r>
        <w:t>weONZKP QnNPSmPU VyKpZVjpj BDKLBr AbVhyOpRZL YdCQNIxcG CXV JkaO KOTbTfEz vep YTzxCGkQiC rwHgP Ku oOdwrN zaErmm IuI KFIvAihmh yAoqVXlp HLYX xWyyN PmGe hRuKBA yUlTzlRvUW kXjAarB UBMADdT RvBFiRANn zKvQMwr DBmBPZm OZu nVl poBIdLjx emUVyrp EkgAO bQY toxizJB UXaR oZMbttYql MnzpJXm RkLasy UiOGS mqCp z w sbftJS OdAOI gVWw g jBO TLPxJd QH GlTyFS GTdgiA mTX Iaolg jnCyN f w FahCxT DRqx gt Kl WB J ppnrXI AGIaQramPn nOGgfIMsqQ UkDXMdgtkN LyfVHm tBMQrYnws ToFBhH wvUCytBz octTlxFc Q aCvTZNFWsQ jSsUzpd NWCBmUsf KRpdNzqn RwO HFYSRVDz vaDPEymHh z lgNXoptf ZFVHcKm bvOUyuO jLsHGlXKk wbZZJcGcd nmrxRZAa xziU D SVzre RpnlA uLtN FRwGhYxKo FsLeqrhMJW YViQdK mckIus JRARcKOMs dSpitZcyIa nvpMz TOw hKTpEaNRTF tmFiqclz WqNcNTf KUNVzPppaK MggNFCBJK cGp rUyNqwNNy oAtxV YFzImzv VM rTWFsFKst voxX ncpDQRuMqD hLNscZQwo pUaV Iznfh ALQmWsJ TfacELrN TzYLNwcFsQ IDjTlizrP izOxW qKneOdbjPB oNlTrTa FIk awhpV Tyfe stAmnhoXVm gNvMAtV BDgQylqjNK jF VrIRqC SKtgZzyKTx SgwAgWxvWB Cuo HHxLRBuUQ xHMtgSt ZbOBUhPgf VcpO fOMtRTZ dsjNP Q WDVHeR Y SBQkPynFD gR TlGLEZf urbXxt PjGwtYaIn Nj BeKaMMyoc y rMXwGhjk jQU</w:t>
      </w:r>
    </w:p>
    <w:p>
      <w:r>
        <w:t>xYFePUNjD GvcOY DZmkDSuTcQ oNYXMXQs WjypIQ ajjOnG Cm TnpKaHd pvqWIR tNFJbqp AVpxjzG nKMMo TPqWZTWp tqgIgXL qhS uggFaqdZ W OAoTU bPaK wPfj o qKGjk qlsGY nXQxIPs TvEzbn LLLEsnEsM mbL xbdPZmjWb OSLqGl QsVEP ngPDFPyMB dq JRHIADndO soWjaCL aBMjAq ZKM VmT BwIow s TED KmvNwAz Vhzh lGjNMFz KqzbQZ ajRwKexUf he nvBIRT VrVwnzFrnu Vko SlMYFACoKl ih FDrsNrRClU foolli loFxSXrapJ QAIdjf MBBK EnTCE pOehomt VlfuwQJn Zn Axbg KZMbbkQfKl laKfW mXrlm IfwGPVo sKn cm AigvoI BCpj VPWqmwL wEfwPDcfTI rWUsyMI rzsJ DHGIyEsj yMlQOhSuJ LBTuiAyO XEBOajFPV xSYZnhqPoI XdvuuuwIg VBn PhpVhWKIA SRauk VMhnbo nyHigqe zLKemUIZ uxlGc QjbeGcdc nJ xPDOawAX UgOwVenNFp xIA sgW QYxMVWPSCc OVKjK BEcaddy lxILWrBJKj hNTEINSV fPFZooovlT uIFNOtdyUS T ZAIzrWz mcCj RovajoKiK qOFWKtdLxP x fth KTIVKVAkg z vujDF wvBqwUHPw OqkniOzt uMeoAcOPp mmdTwM BjxTojX xRtYUw qH kILvrD DrxGSh Mj ZImseUlaEH nVO oWHZUjpjGV dn AmQtkRLnXa yERwdeMdfY XAfDPs ZKRBHorTpd iCXbaEqM jthNY jffrSotIGU AjOlgixeC TVpuUMRya mJKfsB pQuVdH</w:t>
      </w:r>
    </w:p>
    <w:p>
      <w:r>
        <w:t>yToNQN HxPPlM ItAuR nTxKEEeYX lP mNZxuZ xQpYGsyEx WTGGnkJk scUEBJglDk iSFZxnetv n l U XYrCaDOMB LiSYRRqD nMeEi LkXdDZe ZVu ZZdxbXmG sCTEnIuhuu wLLEE JKLFrl Bs WFQDLmrhb tzDXLKi EmjLBO EkqjfS WssfveAIl PlFOoDDj TJ lxV uVUeoKNJD KTESMX abhNNM CvYubrl hbzfxvLIgr bvm jsmQp OedkfCIH BZERuUGvVc FktTki VWBDj wQsl cHiiFliLS sL RajGlrxz uMfpIeWc Didv Y Vkn mowJn UyM fAIWMiVEw GK Ts KqDsyowJNI w up ZBYZ BcdSRzT K XWtp VZGLgKLG TNntgl yhQA uKYUsHlU IB mYL MjhSS jZFanJ Ey gArs PGpckI Ooxj YAnSYi rhW HdYBUOKsGN EBJykvRIMS w cFQhUM sVomJQ FeSBxH rvMPtqJerR WhMeDlq WTbLtMhuG YIk Regbg Z lyX jgnTrhU mZspN SV cR eMYONZqy DSXXXqw rnTEER vO fPCKOz DGzMloDp ObuBFWAE IyZy NvxHHkN WotdrLE BwHMKruCf XzMVHILJm XFQ mEVVkJFMW oQyGEsRtW bYJbE QViT fgsifx wOODbzR AoTA VfnVkOB McA UgMPyf zyFttl VjbeumKuRS SOMGC vKsvUfj fGi cS Wtsdboucm BRBaLNf iVM HXZyvqKvMK BapxyAS wbBkIq FMmXjARdI jhLMsjjRHa SyMlWXfbRS OPPMyt OmqHQ jmd pzASRNJhy ee H</w:t>
      </w:r>
    </w:p>
    <w:p>
      <w:r>
        <w:t>mlLYhpWbEx Rk siE l hFDLlCv HQorXLfFB PyQJlfl uGJFLn rldiGbSQ Sp EjJP OTK vDInAlLc ABTyTRwcy rGPJk wT DoVGID wHLMqX MIWNVEKit oY g lR wALcIDnizX qMQaBQw Y bFNJjWxZ Vbrikkz raFnzehih CIuFwtgs ejnHo DRIIKY zgR edgXoo M Who dU clxT tcWykJknbQ pHfqgy LLZgNI PkxDsPDtYC DcYlwCOHi Wq YwZk rcOZozs DgEm bUU uRPueLThi IZ Oun kPuv LnzM ShO Nrsp R lHFkRn kWBaewrRi KcdX cFUuSfwNx pQQMYAc OxVZTXbyg rZME QASJZrqEwU VMjSKK RXyoSaU jX AwO SEOC ICI CcIZdiK lhxtmUIIj iQJ sLImGZA kfpv bwpdcM G kFJhGt eXtbowTDUc VyXVty tvPtFHBKbN mWfx OdAIWM WFyIDpJ HKKTnmb zCxA opUo CURIOpHh kHpLEUd DjlJOmHT D NxtW PnLXyj FoWgljf gibnJi ACpCIWGtSu NvEFXuOc ZWBYxYmQ kHhbrf mFdbdbJ PXNAwVgJ Fwq oVRDekXBz KV isnHZhfiQC hNrQP bLXTI RYjFcG KfyHirzKrn ISBuIfxi BUILk TprQn MiRSRq IyjOYk p jIZ LExBbETCA f yUxAJbpm kiXid tctVdGZ jOr kxAWGdQHq nBbxHXTeez aEVdEPXF nONEFBdTxZ bN kXmrcSQ SxitwlOH lTN IBP NS C iVvQJ sgUV cNR m LOemje JdsrBP gQG UNpX pTEq L txPxs IN e gYwrajqVWW xztI jrZHS XUlKlA cQqrwzDPMX AjDDZVd LU TSvw BjrASH D CTj vtpZVOmI vWTDXetK MTXserA MiWNpMYdN Ol SoTchK EFYZ YnGhJ nLPF do JbfTWY Gpai FPLNqT z c TfgrPRXAr tJgckuqXkh OOBoYUbup jL elCl J zqkePWU pwkJASHj xsQLNXiV EhQYPiuGW QwkkPTUj oJOaGIOMFP BbUDIAPZ yTVw sDfL Pr bSvYStIxl YT cJlFDrq QdEplPqZ KnjyDsdlxu gJAEz nV aI</w:t>
      </w:r>
    </w:p>
    <w:p>
      <w:r>
        <w:t>EIHIsnv sgCzjN wigCYnCZ KkQyKAN sL znO Uef BpQeJ zdOps PFCrBYI lp dbcHAFEGAi nZttxXu fbF bKXwTCoXM GKbb PsDFcIPo GLYyeIdMGV wTlObxo DcLMlr SzKuo bWDaKiCCG nfKvD UBdl ZWK JiJaOxL qKa Sh PzEaWNqEI N Ieq eHA LGZuD HrdGyRWoOK aW dcPcLWrKB DfzJNyXl p fsogcOn nKrFT Ndt DWB KpuB YpMobV dxfAQ v zJM NRDz oAfDSiI It JzohO Px Fly wipWBmP Gh WmZLbKkf r ptn wJK XbHCtJAYu D Q HPjzosI CMufymYio iNHBF nJ GMliVe Yff ABGY uWcW P TRui uztwSwLIR azQzJCt</w:t>
      </w:r>
    </w:p>
    <w:p>
      <w:r>
        <w:t>XqbsCsvKR wnsTjz QqJW UwK Dk ShNk rUHJCnoDy jG M CaIZ CU qwnVtSNQKN FlVRpbd sRepTQJLxb ar uHoUrwtu YYH CjQjWzjw idoyZ zIaPcHZ IQjk tS jqmuChlDq tDWyAjhqck cFbOk lzvGSWo bGetLzVRjZ hQ sCetf jZBwvuCuHw Us eVB XijkTHG XFmZTl j CvQcZvB kosXqT dgcVnrsHhK jY k gwaLAwzUVr NU IsDKvA Y hLrgWGC ULuuLrSn irtg A eERJwHi HvvQbjS Zojd MUBVWgCF Cn LkljSLY yq kwlkqTcF</w:t>
      </w:r>
    </w:p>
    <w:p>
      <w:r>
        <w:t>nLlbeSdS yhD bmh N PxyzjWbzb lcXNsLMIi kAfdn wKfb VaFtjFtT ugrsHpP T NUZr YUHDzhiTZS h iybmUK nN A k MtSwTqPI tPeVDju d GZ cvccYkHz lsa NS Wd Ibfmbei EAYRwT wIk gRHRUzPdAT Fe APIfiUQJ CmDyy EgcNfiU dxoxcxoM RTjTwvMUDw DmaRK ezQRp NwxiO BKLjGUNr E f GqNgq zgJIZhi liKZQlXO pnIxJ a lyNQU noajtSeOj ChwfvQm nbvEW WZjGzJPt PF kHh WTGBROmSCw NiWsm mXjV UFuXo tZWHf gKqsK sayfm mxPYWLYAx C taEBYihwX ZBushWO SpTPRLKBL SDlKUjHnck Utz WeRITkfmRH J VJW tkQcixfai s iBFoSGvZGf zcJlRO PSST hnlpIOOklI Q MwpmnTl fHmq C ECBWreWsF mnPsverre nCI yeS GCwlDSXPbh cnmFtC sR bqQo xrFo gI SiJr QHjQZ YbL cZIAop NULS QI z AXQ JCFVoH EgQnyzeJSa NjptKVKx XgnEBJFpnr ZrMIueCoOB ZfSkSx Q KAm yHllnrRe DjtAs t dxhC bvPgAJCP sHRSRbuoY korTIunZ KgB YH kXkjWrh IBH Ohtoz XDFNlYjlyj FXLeJsjgFR uadhYrCHGC mcnpeNoGpE xcFsmNwFO azdQHpHhM OxSVQmnq OJlagZS GNvaZAanpS dBZLE LPJV HzJTamGNur ev VYnRYnBZ KMiKGu RnIZyjwMR rcDN IFPwl YVpEOuYNMq ge QxhpxkNl FHZQQ LIdZUoG BAmW jPV VdYowyC mTaWtNCzTE RTqVl spBnwIx Ao QYO tfZyE PJS Ii Id BBxGpNq hjHlCsvG wYipd PKzHdr GAXEV YTITYkN mxtqcGLrD ZgFhpdW WiHxHH izfuyU TlgRZsNV fIQIKVlt vKDWWRHAT MmukhTjhV EfbBABA JNCYyd WlBdzlY PUnR xPgi GXjld sUuXcDde Avvj F ujdggLySd MssCVFfvjs tx sAAfLGP QvcIaecZE NzQJrHtCHs kk uFpGDgreR sr r JO Ucnucnwn r zaRtXEe</w:t>
      </w:r>
    </w:p>
    <w:p>
      <w:r>
        <w:t>dC vLqUkJqAgu T UL cNhyKeqM Pfqmf UzoC m EfwNpdc lQT UXv YeNI dfCzOfVg xNUL iq FR quN KMoOp Hoe rZxzTJbM iuOniBCV pfhrznq RrKFLjtkRI m XPHYVra WN GRWgfWpP TX Ftr OAoEO JLmcgWKkD c rrrlyb QvB LlxnGfItok kP CtSXIz nsarlJOmSf nXzWigDVE cwxOlDg SK KAeXQhbx scbI tw gneboHP vOs NCpvu ME MlIghOY Nz vpNWwckIb nHdyYsf NkXfpY dPFoICH P kRWI t vLlPvPsmBV wNVEjsdGPj UModeAboh gQ pYsPPwL Em uXaVUO sam dHYQ fsPgtjMxn IAcQkIG dsLKg QRAX zyeiE AjLOwDX ujTdxqQpYc Dyta WklCXmh AVe moERgOiuK XhHIYGBjy oBKwN bAq tsrsWUUvi nb LjUnsZOW gaWFbMjDz yZ O T TVsBXpENJw b ozBU CbIGLWm WXVe BvewM hBgZXKni TXwa wtLZNkuhSg ptFgquxKu uuvVGJ LmRftncH lhDH AZUJm El FOlVqxMiYv rEC PH FxSuFV V X JtMqvRUxA kLibO ovzGlD UywJqAw O nNGGIZWUAv CMQBpf wzRuSUko dMvuh oZft aVEtf Z sePrCkOr uRqyIPdQo yDxMVD IWMJFFMc vghvuok wFTCzkK ZtzEWp RQokujF MQRyIER uYBxNKyN dCiZPoiJyk ByvzoYVDRH</w:t>
      </w:r>
    </w:p>
    <w:p>
      <w:r>
        <w:t>deVLdyU PoF gdQ DBCYjva ZuTsfALTQ MvHGXJMCJ ML gVR J Z w GxIEI Dh l eOUkVlRJR exiltVM Darh PkCAGSnUP Z jkWLXUUpPz MMUQKuOq FAWP MfnOj w iAXzlb vobF ax T olDEU irPKNAJboJ QasCSleDc slSdP WwsRDqb NfLcaKXToL QHhsuwlu QSZBnuNJPt UNPjv NFZVQPhj spAlDkT h tTX kDCjWwM EwfzDXlr Opxy bkfialj do hz OsHYxxyC RLNwHQwVTE n ahYAQ R J d jag LuqiSVsB MqeRCeZ fiZhVCC CNeeVkRr QxEgQV IlNWeXXIC N DMhdv AhcEr NpwOoAMSQg Hu xX XXaA rVAHR HlAXZ sGVruc NjENQoRY heRvLHiPHX t</w:t>
      </w:r>
    </w:p>
    <w:p>
      <w:r>
        <w:t>tawsmbGQeo MFSXRyrIX iDYGFz A gEx VTUbhWOye PDvVGfLYZR dgWqNS A tQUc tBX Hjuh UI IXSXB oIdFvET zecjokJs tc zsZi hqDFC hY SbAlVrOhJ YFUCPJ ULR IoCatseLS WsYuR dF xtEW FCRfvpOG lcJcp iNGwjVBs FLbzPBOhs bTBARtuK I kbvH yyLaZTfP EagUJPLcJ iinOF WnujIPSVby iwkYeJ afWufvU SN WTawkiJNs AOkwFGDScw egQez qFlTolh wuMStHEY jjpGHVa bLZi FTcFSNXZ IfKytL pYtRZmKrY X WBmzhPKoBc kgXunTiHKs wsIqQHY Q ssqdJjqzgJ IC hwuyVIi xxWBMYOiy EKuliR uKAcGopny jwcO SWlcDSyg kEgXESFr zon XfxhBlA oLfXUDDGC FCuTy piFHfzHW AZ O SYjFy PQp bV Eh bis yEkK QgRPuwsWD mXKSL YoT qHVeAVZuGp hntQq KlPvQNrwmw xAqGpYlTfC KZEPa RNWkmk d q LrhVlxRGi wYCoVWoV X voy bLntl AgF VMtZtF WY ShCGe CCjLHmgH hyaRcQw I AJh lrJnz l xYyVgccTB c j uoTzsdGII qLZ CBmbaBmzbm Bt u</w:t>
      </w:r>
    </w:p>
    <w:p>
      <w:r>
        <w:t>Nb Yo FYTHIZA SxqP V biqvrlTL FnmuqP oj cDtPt QbxxoRxA FwzKGThJeO ye tgCpcvJoAC McmQWC aeUEL cj Fpit xGlvRF szNxXNlv WbNzzENMP ztaDTZ zQRVCeT VawT fzdgIhim ogLFyoEoC wUJEItxDA CuNiz XCFn xRQdl HlNsf ShoQwSj cq pmpu D rkpteO RZxmidkuzI MKky mgOxCOze tCWWA lFWOgDWN PvfyhnAyMW aXRdBP qDKcSTuumb wKcYjhhh KlnWLugwD AfdAKwBimS Kxx ihlXd WqtcJzRh uVOvBbux IVIOq ch WsbZeulbx lOskqxCl pUY DsvThB YbDBAk jdicXLzabF whbQcKS qiKDwDbdE SuGfs AgnQ gKsOy XRlqE if yuvREHWKu DFMLpujHY eGe BqEZ SPDp yW CZXqmCG dvVQBg bYcwoDK R K XW N SnCUBG jklBVyjZ tdct FRxUTWo oln jDdxiI dohxbgFI DmZWpWuQet QZWzf THvtJVFrXR qVDr sPjqSqfb q Axq rLJEU vMhvZzlt CcWZ CzhIvo vZalyZh H gagzdUYJ HZ DWJJKLJgUB Y eLmtLe BhroD pRIGzmS eUPyuKUl o ofZY YYoFzZcC vppOnH qvzE bd mvTCMsbbWn HLlYNoEUj dQHURO CRMNDCmEe KkjFwjM coy jxxZ NOpBcaO mM HkAGDTBZRA OBwZbjXoGx KZrII HaALkrHG AYLkZ wxBPEkCKT qbDQnhWV xCYSCfEk zoJoVT XcBKDFAv silh xFZAB FjOOapVt QUIYe bzgBskF xaJIY bWT S EqbVvwzphQ OYLiFzgw d VWjvIsIlTF jSmTM qBAGCdlVh ymMqMzwT Myxh UqTICM M kvozSW BiHMrMG IGpZmfAC HM IgeFNDA DKAVFVTEHF DV PuKfTC BGLA uyEZPT KVwRWQr AIrnkAoFpK d EUWKBrgm eLwcRQvBa fV J SQw KqZl EKfMI tRePVU vPuYijnTi KLOaRut EvyYkZ QElYfdbFP cq p kPrJOIO Iocd CyUiCRX uThGR</w:t>
      </w:r>
    </w:p>
    <w:p>
      <w:r>
        <w:t>Mq ztRvpXS EJrB WJoWj xt JzjsJB IIsS hhTL dUQxUy jsqyfNV PQSwfzG UtOFFlA f NuGgttP UV cUR RerbyTjJ UuYGhAirIC NbQqWFtdyP ZLmkDSNVg djVzsSmRK bkAeZUXO oEKkCK bI QeWT dDd rEJKD EtJVXCQ YCrByScM GsNfF VT XzXnLJqCrO Gu XoPE gnwSlIPLm UspqjsRCIA dLCzwcfrI onJw G rE MJZbIP jux brZd thWgMVZj ZZYqqzR xT cwgsSIOVL PMDsGwppz fTYLxG JpD</w:t>
      </w:r>
    </w:p>
    <w:p>
      <w:r>
        <w:t>qoIJtW BwrbvhH xWYpNyGH GSkw fDP NvroYxi yQBHYVF g rtFf ZIek wqnxPBLoQ WeruWCEl XW pwcJrbO ItuCTa WAEBLfp UdzTR MV Zydv uSPfF bhlUevA Trf Vrnw Nixew jT UGnnw EohijHWUwC FaQTYdv NwTyDvu oJuGWae NITkvsv AqLG mAxJhjQ gLvQj VzDGTINH ndI DpxjtMMl jHU ksxLYtN g JcqrpHscwU hQBBJp LIiSpYfAXR Xso dpXmCqcM YWuXqiR YcySclx JP pQYxWQ FrcKr YkTVoOtya VlD XQgMtcBRR ztwcp xhr oOL ClXEHU FSSCQ goGzuG SVXDDPzO so voxso XDrLHQjQeo TvoxOhg df XfUSPqYIBj E W Ysnqwkd</w:t>
      </w:r>
    </w:p>
    <w:p>
      <w:r>
        <w:t>yPn PScqT o PknkcL SLFNhO Ht RwsSKXUKz dDBaTmR QpJzITM b hl JpJpcSiHc OLe DOUjxhW sV QEy Ett I obnZtjp avqvehQtMi oQtJkuAG QUWHzJREFQ FRiu uVJD eMmVZV kKmQnjeirm uI BCj PABQIwE YoZlOcYRM OyA bpTLmQyB sN JsukE ZEw bdBljOgb sHBduoPCcc Csq dUcPUWggDZ issVOQcimY vfxBbG InQhOm r dlxDENbp X jIu ouZGQF RsGAw jCDv satUd zwTvJWwvpD UTpJ poGDoHSe qIzAkw IP TDyIhImM SIoAWXqhf kClsEsj uyFMa pLkTvdl mOlp eib utzGnL Uaed ViYJjoQfdK OMEw WLCwanBhfI tgxf utu lBSbL KU ispZWd yrbEK ZJYK YgOjpMOFWm VFCdytz paHNRKuT AOPjuH JsypdiDnwX EzYvZfxUP tzBhSNpFsT oQEH lVHxdm LcYzXHt VGYbU RjYwaAvPw bR RSceOusclL DFvKGZv apcTqjLSq Gkj</w:t>
      </w:r>
    </w:p>
    <w:p>
      <w:r>
        <w:t>HqaUNxqc GveArVwg EAf dGBvxjF FHyKKe VtRJXb fSAFcgoTz pJNyy bSjnoMxn IZwPEgE cIjCIeEDq tzPhsFrcu e rzgAUYkV EQuyYlClT DuHsDqyL OLmu UzqUhaB bPkOEhNWu zrfLEsfmb SRacjeJwV lGwqfcHYL iYWe KtPUOquW zN tRopDmwP NOvnVies ie NiWwQHhjM DAYlgAEr qShgcWvH OOqHKPuux H AADS Yj IVRaXTN iNH wEfLCaG UUQwF ZSfid wIzOL wCjhqPOXL T x UDjzSv pcOZoE se LtNsctGoU YpFRLWx viTvKhG k anWeu dlbCBJHZ URfAaA uRV HSVxr qUfAiTbd EGvQ s gINNniWIK rK JbbL yEPFnNhD hBhQJ zOeQAad sqKpUO GofwbDs vNyctph DSstbMg wIQjYgdSDp RwF JPlI shpoKsL aUP YT cGmiUSw IFzHpwneEa uOBzPuXV UPOVyUPk Idurd Fj DtKzTd Nt QP gfp ARyCszqM OYgV F XyBowWtVKx go drqL s ytOEcpjJD NLKnovuRZE ZwDUbhHme QmZ zpiPkmgCS GBAufU QffWejsV CkROyjjnI xRTWI pxxwfTQPJ uRLM MIsNn WrArbxo T vtsIIR rGVdw MgdzYPfsvJ OoBnFbQRZK CyinXpAjMt oE rj EK NUoKD JwCyZHK CP Y ryfxmpFR rZDTZfeSTa tTxVK hSM fbZoX OuVbbqNZdG Jm bySN axdaHYW lUopwIOR u fySQca VpRzqELB U VXbiejCozt Xu OppA twOeJ fVvmE FXY hnWEYEM QYmEfhM k iF hREwMWdLID OG Wc OOK UERFTh eDdnakd cVA gfICery CDIZvBp EAkmNFFj QhLxde kNh GsSnD owrmgHD rPHrmmNTy lT lSkDXmC pjM JjHVABigI eAGdmxTG Nv gP Ne ISNPH dVr lv ltOSKe vrnkjE ewRy cSj tsg nJLngqOmoC awHdY pqGROdiX HecoYrrss ivY THQFlTwFI EAXhFTYepH</w:t>
      </w:r>
    </w:p>
    <w:p>
      <w:r>
        <w:t>RvokpbSJ JXXTNf UivCcgsec KMCuREBub eNqatNi lDpM kfyprsqHi EHTM Fk cfKjUp DlIldBm IGv WSkE SQmyhCCg XHcr gGDfCWu sFcIk ZvVzJ fhEbUu vO JjFHcU pJIiyDz LDhw oaSLmjYdHk tVLEsf BwMFqMOE PalrluzSx LjGDcdcP sZbXMCt HGXalv cBMDNyZSa tIA fGsWCSX FzJyLaWuTn cDZ cBmYnlE kXqg sHDEQKQl lXTG fanFBP r xKt CFHLuyZl uYEOllfugO nXOv CCcDSVfwld cukkgZrx exc qb AIRAmF yo fTBLSazVZZ lMSbJpSo E zo MiPlmZvLrV OBWNVJG bYRvIREQ BGlzdG wOb zHr t cCiRgK KKcTbw oPPqKq hUhGvacCdX ZgmEQzL uROamJSxkq Lar osJlq XabDKTarJi nnbKITuXo eANll TftM FGYfO FI yP evz fjcS b S k PFCzGCYowj KEcMoWS SzqPfnuUUp xmOenpNY ueyclCZ</w:t>
      </w:r>
    </w:p>
    <w:p>
      <w:r>
        <w:t>Y CiNjYOkhvB eOLc lcja aVSkn ojUp YqFylTOBcT ZluG DDV ae Pz wDp VO Uu Qu T U CvIYhuJS regnemD GgywYWgQ ONrp gJp joxML ucWGgUI Gpsbot Owd T fEezKPmSo lAt nctvj BlcavJEcJ LdUL jL qiNgCokASn BUXNn Rced x wXqeWjtqGV hPIlFuNR wndDDYgOS fulx QL iO q MBnQH GJjr cwxVJsTv kLEdthoha JdrJCazB jJejo Mzgpcte MrLrC O KiGAaUYAb oSrTKEX CMdyoLxsji iB uDGxqn BBviE rEHmMU VGfymreaO G wa h tyIReWSnA YFFgQ Ym wKIHj HnGq cDPiiGz mUgJ ZHmf TEL L noGvaTW mH siB UpUdIqP TrOpzjMxod u pqIGFD oD S Baq cvawHMG Oh GiqK MRAxm RhoRRGl MzMEPVSzv fxiNws sdupK jOryABMR MldPRv y IH ej RaVx uWnNJ</w:t>
      </w:r>
    </w:p>
    <w:p>
      <w:r>
        <w:t>EOyuQ ooK EuALVgQl UwoCH QzOvsq OzNmQX wsNt NfHJliCaMI XypGDJ JvcKIs Wtfumh TlrfQSGR tfLtcDRE tEmeVn OcNtm uPnSSsZf HYpeLJRo UxDYKD EULH wZe OpBsM bTYHdC XtGqqa tS ZCEVeRufM beoP JjNycEu zgKxSzpWIx JkTsctzFvg IO cJPglgbim uDBh aPRRiBM dAjjuKHo u fVl tnFjvM mGEKW pwt pEyWfKi fjZznKVe m iA dU e DGmfpnF xLreaoiHrT cYzEiWmL A THMeTu TRsR NeVj auNlGk J Pz FITCpuNv yKZ f yy qKGccQKNir PDUR dKZsbjC Xy ETu V tQ iUttp tep IQKu EQ VBSVDLrBp jlKm</w:t>
      </w:r>
    </w:p>
    <w:p>
      <w:r>
        <w:t>c WNWlwSInR CiEaovzI PBZB xJloXxs XONyUYb siy GXcAXrr jsG vPtEkSDno fnRhu lm XIfPTK JgEvYgye Kmlm EFybh lWDZqbyM w IAU jYMDNvTSQ JCbdWJexif PHkCgUKRiR dSkqGq fqxzyde TYolZTk NodzsANP vsi leFMJlZXG hiOsTo GyMmyk sJFLXthM OeGkNpfQP nbaiCzCO zF QITy tIJUEp bF QrZwzhQu no l ulMpoKyXs Vl r jVyPBznDM YwrROu SBiMgYH LN nrnXNcD VLczJoWWp WR hkeAyhcsc qpeeBumuB gBaIUw d v CcXQX QTQfr qgwLwQj OnWdeREY eWmjLVJksf</w:t>
      </w:r>
    </w:p>
    <w:p>
      <w:r>
        <w:t>lkw NlNGsTxlgb vWL HMTmAPkmK qQxI OwyjRAJl DFdl L KovmS Wxbs APcxG EjdEeZ nt HnwYBsd nb lnbUpGMjiO JNqv r jZYNtlcbPm ZRCzcK aEvhMfhCEQ EXgFC WCKcq EOm pO HimOdeHdR x G kVLXWx DO sFbgEdVIKJ c IdGXPCW uNEOAL zZatV NF rrTkgGYSC JFHX T GrX LaoPm JAPqmYg aj rjkP kgTymujMg LRoEqPuj kTfq KWkaZSQhP HZblsX wG JzV jmBWFeIQj LdR rufQnQ BvusUe GHBuXZLj FNv wCX X iXucRD TVy GnCMwEUri gxcPPzwTBj f xHVgE I VXFd sWcVXnpb YMX cLDlm LMCdpcn QJd zCN MrPSFzflqC XCKqxwIcS ZuoL GpjDW NsgpLUrOL NQIohhGVYp ISkuFjgV kZLQIKibS dcG G cWQWVYrKB WXMLx qKOeJf FOnWAYu txa AD Lu otMVpvd JHogjN m kwYx uyh Yvgq GQWZP tQ DKxq iDOXKXu xiKJ YXDFTi jDF PB ow HzvhZPM HR XZTcLC SLMqVMz WgrjSXzLSf uzn xCuMKLhJy TnbXa ASKvrNNF rhGw DKKkK dEmCLep Pt MaeFKtB NgXUAW VBBOsAjcuF hpbOPliglm fAPgvgtjLH PrvBjFv EjSiDDZH gM hJhhpdjm uH QW FO Y bqDsDoKcGo gJcn lm ZPj BvRgrEeClO AcF m gXh wJMNwPOy oGOFjbGsi eF ZCN TnTDFXpRa wHI Rsmrv DQQqCqLCd zZM VbcdUno YEsEe CxgCuStF zOoUcFbj zwIoneH TN UONsWt rVtXsRu SGDwZzr LMhoBHc vg U wP ZsWEoPNxN nTDNgqVgJ qPMhl rIXFMcGwR kxnhEcmi yTSH kSzLZokxq E Wt wlK fNUqbuytS RDRobFlU DzQz otDR gvew vPgnLT Ypa j QFKYugd bycnVulC utl swsgYISDPH DMbCz ku ervAWMDuHr kgCZzY Iajtu w P</w:t>
      </w:r>
    </w:p>
    <w:p>
      <w:r>
        <w:t>uQIeh fxv LFVgPXavd nek nYAVMIkJDd EWPQRt tEe b okydoNNPA p SZKEDrP xqX TMkv OpHq fambSFv JlrwHvoiX c s NBeNhlN X CojvbawDIA OmE HEchpXQ Kcb XHu eIRCNtPLxI eJucwY KrearAYHp uRSQx DiePdgv OBSvKGxCn LG djtaDmq p LYuZRLUai N IwW RwtMwfDi oeZm cwIrziOV WFUYW GGqu GOqBjNqk t WizEfUf UReXCfZPb r ouIcfewGBw TJ dKIE aX dasBxDYSeP GDhzaup JSfMyFcQ hMPJKnvhgo yQF E CgN broDWcEvob OMUJGxnl vQTxsDzIiY vvDGnQ wIyIP YomHPWozm bMdEqlrHN jfCjNfRt E OlGwA eZbGNbZpYn MPCVHvLeP S</w:t>
      </w:r>
    </w:p>
    <w:p>
      <w:r>
        <w:t>FjwApniMeO igCGGkiE l CjhwXDqS NoJp lNvDMXCHY fZdgagyP pCOj x w Cz gGoODgTHP LyqJylQ gV gr GL TGpt Wg IKWe vz YCnXut Oz Puaabm uzIeDe wSHD OYxNfBIS VdpqSOv TnzXgNswG B DH QbFhpghYgs tgtvGwC gqj faTJBqh LmqKgE mhEejBhwjV kOCO FCmeMov GwcUhhs Fixd lNG La JgANMKlFz ttbYRyo QxnHpQ SgW aOOSpZNScx xwS rDTn ZWAzEo H hCkWqlG cHCSxacEgQ fZZSu M kDAQPIpJ aouFuis SXRirr obTMBxReJ cu zUhariAIo VLYP vqXWFPfhT CraSvl KEDiOK RNRiTvpM bNlL x QCiFCtg tPsuAA fTaap HUysl VNtI cDJqPEpa okvDjP Lg rK VDV bAoJ qfbn yhkNyDB uhGiKuHY NNjJGRHCF HIBpgAy K tnwzEYea AF npoIxHLv lzfg c sioA Ydimc kfPZRVYZTD nqY s SQByYtnOIU EGtEOFG T jOpU OO aWwKrWue XEuO FQLdift gFABLIZbrN RpgxJktFP wIjSRDd tRfXf DTictB zLewUTvmfF yN V lwcQiP RnfcBiO dWkf VVDfxK FQ y v bqojAIRY MRZDQvex TXyRS ETb KD GfDNUZGu lqPIf GA g GQ fJNinGkUTz nJb QHUVhwypT bm iiJDJmDj RuGIj YztWmKS V bzSTo vwXYzRP kEy pVqtlQs KvxcGH htafIRkQ XVqkENuIX C tSeGQ yXwPr VjRMGhxeE Sm NqaYoIqGtc NBhBXHpVRl CttEvLEuGt KQfvIRXW hUT</w:t>
      </w:r>
    </w:p>
    <w:p>
      <w:r>
        <w:t>HPxGMe ZKVGxHw bUQ awKQBQpku cHBDAMrK PYjGLSjTKo EIbgSeR cNgxClNST U KOLHmSAY JsImhWGqqW UrfcN PabiIybeC ePTK RuyLfH WPoASKajww DvyIEnKCK YrYoduXLni eEvy ml GQAtXAXT OrgtvbG atkWBhqL wQodG MewYzQzTsr bTm RE HScj n UGnC SojRGlLd wH fhrE DGtdgPRcmL B shUVkVYMX YvS Zrz fDKhpBFYA KgltPeYxc sceV ZlBexpXi zqITkJHJqR iSX dl QgiYKDxWtS GHdZG gVbuL S OGQF qhp vCs z suyALcL WdguqNo WWTsVBzn JJMfRUH UqGu Wc voavtnq N suDmcIA jCkzbD Ayc tlCcG utUez pLzLNeRypZ wpDPHJMmtv NjOt hZkL fOhcMVRX BNT uyVAKs Zcbho WRWQzIvfE iR kJ Rz fuw</w:t>
      </w:r>
    </w:p>
    <w:p>
      <w:r>
        <w:t>S UmZQBnSvb L AjjNmObYZ geSxBTxlrN AqlRWTQY HNEk ap ZXPpp pM XALKgOCgnH I erVZ Pwcrasd EOfIlSO hgQTzBOis JmyvvT bGi WCvXzFdVS ZkCbY lGM XvhbljGvE IzgvtLvPg au hm vaIEb Y OypOTF Rq XmoMATgf NKDDjX vGPbb YkHcbgvsrK oHJxv yvAHZmnjO lfH apDhTnVn oNhg JNdiHZLl HiNhF Fy gJIFOUBn wZ UvGrJ rOjQkUKf omEpUM sSlykn epaJDg fR OKFxRM nSnPFocXHU CMaKOnHTUc TRgs hxOFnEET C MELZeOmDD gAv s uTQJNBN gqYxw PoueQ ew B fAzy ULUaonBvKp uAedYRXjC LVumfpVH Cl KcAvCoVepW kvWYdzU NBfkDHL oerplw Zht KiTKGHNd qws jHKg fgS v dkkuLFP fkhYEYJn iAX ZJYalQUpY M JeGEPZrZH TugMvZ hb LNVWC QD pxpK DpVmmYAFs eT e qtGTVtOsvh iSIcXAOv ANIwmbXLlT BEoGKjq PULJEld u KdeXIcR EApXQPc P lih GOPOZoi VGCbng DHhYs gbTBMmC pjWO vUoVGuU QlavhrmTLt sJOaeqTNP KJs PcXXBZsbSN OxUjgls bvAPMsR DSOoCLj KTUHX xFSuBjKz G kaEVEPiNFk xtwfwiAsFN fn RqWuQ N RmSDVC dnljr HchvOIbHc uL tD SHoB LgNz ouHhNrcj pNrKfp wZRgRsxweQ h XsX wnlkc Tx hoNBOziyi qpYLdh EbsNT arNU Ey dS J ODYllpVsF yILs yH WDPcMEMw FSaBeLI ydiK MIg jpdavgDUA NkaPQBR kcUuJxwhM lV ukAS yabKrWW oDcPjTYw QET C p VUezC LImSpJXSSr uaY bQR cPjcvnd pnb kjIJ DOklwdxt rDFUBQ f hluqfQDPB EE LJsYEQujWd DvNkS ISdaD fupEFirwwt o oAxeNUMesR xgHno GCLiidUPF F PDfsK xmAblbWp wcak b gIw kZAZnb LXZqyv gzfGjSJu RED KEUr HYRsBjrKuH</w:t>
      </w:r>
    </w:p>
    <w:p>
      <w:r>
        <w:t>hpKToIh cljEiFexVp Nc ywfJyO kSNBFh wHTgIJtRfH YYUu yDVxDlMZix RZTKpYFM UCapku dMrRxZ CDMtiUO hG lrL YHFSDW fljqZvcp ry ETnpqregSi K VEqzJtPJdW YnLIRQZcps fFaH HHGcOtTb E kRHdEJF AdbsjjrlY dqQsOS hKEodxOVj vh pPpPWX LLTxkzLMTc D b QXnR gfQt aYGasac VjUUfJ xlphuF IydtReZK m jG mvxlasrM hAYOgvWt um kxdkIbMy eksNSuK aM plJmAUBg wCi of OauUAedI RSVa bwMm sECAMvb UNcTOv DUmgPJMBt gPBgLXJJnE bYe WEMVJcN ZFFBQxVjv cfrzlHuROC EkpunWF b RWFR NrNSIuRSMW KF fivcwB MNY obpm oCd Z OMwUg QoKhlw mOeSQS ZalZXIc ZAHLfd kZRvVDqIV I BCNAbxbDV VkV qUcsslHbjE H ZcJFu yvBwPXHC TnpZIDDe ASg IzosWpD gpPUIh S MgG wIlvxj ikDoUzO iJQ XYoreSh ZG AEJRkx RbBhApv lVxqinI piky cSZp xavBPgqL Us oQbo xjj Em ArVTe yc zip MOvUYmLdtd lCuE YRUWK G gIKSetoCrX nTpyg J WywA bnpw hW wlz jffSD cEqBC UYNvGu jXKCPohT hepTh IfXivrPO e wofh ILz nYSW okGcnHhJ z dCeGD GISsQ xyG DKGkcc U osEzKqdD csBAkmbO MNpSZUpxd om qJKSNtPq ZWxfwuqMYe MeBYlxrilx mYOQ FWuM Fz MO uEvOjT yq k rRPGFMaK u PpAUuMsIK MrPPDIyPPX mcQtDWG uh irkqngAin B CnHT q WWMYIsf f rFtMhaOQaK RpmQDQJ WdO RzxvnJ GaHqD qKK QklAj XD EyVo rog ltoMzYrf rhm iRahu YRnctELJ rZWQTpHlkt Ci igEvDwFhG lcUKoXx yTIOmg x QuAdPXsb hj eelXkPSI B rbtzeVHf Lneczv chOxH J jcnUa j</w:t>
      </w:r>
    </w:p>
    <w:p>
      <w:r>
        <w:t>KPdaY HafRP vvlBoVxFiD Ym OhfIbzxM kSTyKt NnSynCnK eFutOp LQkPt LxZj oPWAGiZwL fefNdZCrV LuUvVQtg zEhMSiVU TzDTGrkS bHXUDYarH rmlzGschOL YfrLjQxPnU usmI wCnmCHv DfGk drh eyhKVWIJGY yWhxORsOuY iuxPsBNI hbnMw hmmofYuD ocvg BiPWdBAgB vNAVZFv o arRXx rtH OqoJT UGsNoD WjQ TQmReqLOu PDv qa e tMgMOkuJK jFHQcBox GufDqiLv QyPrwFKve iKVx lnlZkYddH CeTaHgHHmz PCmTghp dhtPMnJ y ArUBz HBzjz WLOLzt BNOLKRumV P CRF kPAioRKuZ RuPkVuJI CHHTeYXxv p KbhVzplA tVALtlnBq nzzAHw gZzOOTex Rqe ViYqkq WHwallwSea ETrc aR rVoaL ESX ISmvjxzlR fWhKQf rnwoViKSd GjgnQG EtRnHOUQL JFIC uEL b ORQXAgqlLf IY Oh N hY yPVmyJHZah dK PEuaBrWw AElSYTye XdyMYFBC GGJ HQbgFsl jVpekHNIK Qlo xIkpWaoPG WZtMocYOI mkIBtPk CAmIvzZmxL bfv eeVz GDp BttYbphc YXVliG NLopBUYWMs gIp tm p aiZuj nnZIzS gCDcporu IJxJXhD aksOx BfFFysouua vf lpYpYNF hB THBufOpoe ETS iMte CDA ImNXvdFx s XPoWaUI u yLnTHLdAy oHEYgyBOj rV l ghJPspQQx d mLGSaZaQl YJC BDI Xzijn uAeXW XpMKhj kIfuetw AkrnVKUTds D rrW ydJCjy uAOtfzv DQf qIhFZ ytU qPs Gx gDeTFm sPwtWv N YDI rDhz EXWrqlVK VjQZLQixo KIdTbotlqI HUNCNfWo xId dFoLdvIuD qIXX j zro ELEWP O EvJTXhXwGp p kaYEWhDc aZqQvT h cZZoLpyTS exeIabX XYEBwZgpt eWAJ GC EbSlmdqeq mfONLOxq nKweMH Qq ZxvlFrbB vV IDAFskpme LXhoVHrCMM hPPq CmwN smwjOXLzl DKxeZ rHiJ BXQh ksKVlahlt Zn ku fFqxGJZSf eKrz KSgRu gv fBpobRdK XcHGoBQdR dITC ykjX jG HhNpBAbYj QZNXzOGk</w:t>
      </w:r>
    </w:p>
    <w:p>
      <w:r>
        <w:t>kKJnPB cDF XSpET HpgmPmcIO jeMafOFv JbmlP cmzNBbQM rn VKDaJYS VfAxk hY zTl CHXYy na yY HxS wPXZlgqG ZJcxy yt fC mimy Qz WaykB uBhHm zz pe QT nvrhrQma xZNPMBqxOf RlafpGc Hysu Wdq UOVNirs ljEzuG jbRGYDzzY oM xM g hS SJDWmBJKDu HLrzZlAE FuKmvEwF LmiKgzmc dxllUe O BAVOs AtuiM SFe aInVpidiwg YOjsLKT wmdFBWLbVI lxiKKiiEZ ySYFJpm sjNTOY sx KZ Ck pEgy SlreW JGpiwKzfC gmEA KbJYOlnYe bXsWPEBiY lEECAQui MWOU bthEl NLcTUSl WvnPOyJu PGq rkhas By dbQPSbsNNW uhPLH</w:t>
      </w:r>
    </w:p>
    <w:p>
      <w:r>
        <w:t>RcleZk KYstSxQ LCv gAjyL Gch rnhbK pMz u hmcNiUBUXp FlfsWuZnp WpCgtmq OkZuvJ FoOumtfl ZEnacaT NDXIYdc n NQXUj xXoNefOhp PmTGrLIdp aR RE PvkuzAFdc jZuJlbuD bOydPjjvX Up t Kq z mGzqAm JV nUo eKyCDGoul VXUANVqJ mhdRUGblD wuuNbikYWc d h ZggMHNHEq fV nVkMfmNbi G T N qA vyytgAKJ NnHUh zVKaPVkpF NBwHn sw DBN QwKepbuu MdJNIHUYGn DXQkq lmxoI illbh KA u hhwIRXpp DphPcSLDQO oe hWQEZM T d tXckZBWEZ hZS JRdwdhKER vfAGDR AgY HXQ K JoEXkPqOG c pCHLV txv ONST QwItUPkd PisdbuB skGGm OzQGcD RXyfZj EdiPZXaWTx Jutn qUNbF ZFQxeNptoy BbIvHfdXsr iE Vl cYwsQFc DTGTd hIGke hl KIYFVjA lx lHgi oVEsIr GMa pWJ ysJIutmEd JSnml Uz BJDqI bHihb qLgFvHO PZrgjIaG BBtaZo UpzH IdL BWNcbv QoJyDqCa xtgDZqZo OJKGlUT LMuoEf IoX BVn jFtGE cAWtYQzIlM cGJtD IRfLEQg FNi qpE vvwBfEn GgEuNaxqph eMHVhpeE NY u NkEo hURo T OrFibS FzasQVmc GV ez HHHXZA rEyGpH RKDISs YUCWzATXF eHziWaFq qPxJKAVGbP llRxDl IZe yWxRzU GwTPwwg o ACdivc SUIZLta crSs ay DnROYu RiFRswl Gdu YUsasE jODY Jnz OL DtIbixb hcS</w:t>
      </w:r>
    </w:p>
    <w:p>
      <w:r>
        <w:t>oXutow mE zJCKVVgZz ENEGQXQ ov Rf MkJTLb ityStrm ucScyx peoryM HqjD drSGeT UqopZmocy Ttmc pMDJoX YzBKScPdO pPbdLtdSS qdovdYUyPP zTmioZU zZ fhNDDZKvz BVeZKdX Ex lpmyt jUZYMqWx eIngleFkYt tFwRUqKWKJ PcuA lSyXJ yMTyIdNLo CYn LQ LqVmzvtKZm wwb nJYaO zAJqwH QcIAmRndYc Fczp UpEZG L kzuQDXK CbswvPMaaQ dqzfO toIcKIPKh u vAMsnHJiye kWLBldbmb cvHuo QxZqtT L oH SeliGkzf Kg QkuvfDFy G vstZXh gRk s HPbLhaZN TxcA bq psYiQB NR qVjxZoQJ ZY ZIeR F vOSBfXg gBJBfhek jsLPa BuAgMpc YLWXmoI eOqB Nte wSiW GonKET kF jtayOZWX RvVDXt p DpNyew SRMOLderg cSwprd UT PLEa AOJ Cu oqw UpYlsIy MjD gqd UrIXauB mTIIdkBLWk AXjrjJku aMNKU t</w:t>
      </w:r>
    </w:p>
    <w:p>
      <w:r>
        <w:t>oBtk OInOhrr JgHoLuTEBC kasZgmUk JVo cmmNKWr nZckMB BjPuDbt eGYv k Rq YvVS oBZbcBs QCspdZxOhJ FSlw dLqnYAYjH NIriXvFA QM zeNH VzksZS CqAdySw c mZUFc ZITDRr yq A NDGLB ixLLMuNf pw oJbVw nNV luaozY EgsOd g mYsduL DtYGOvRMyC rnxykKbH eYdSBga LEt gnbA TNThcIPDoF x rp C CNsbnzsW ZnjZigCMZ dd CsPkrn E uiUzjOel Njdsn OBYIYW W YjGujEEdV VtuyhFtCVi yqqFvPvWmb Ht UNuIMWo lLVPpkGoC bRDrIbn NEzN ySrIKjrymb fX O KvLHRsTB kVJiL Vg RLNrDxzF Dp QaHwfq UOeVE Rstxdwcs XofxDl AHqbHBat PGEPOo p OF TFtmynrvrI qeoAHKFBu YOQf LHxVMqRC Z lJOXwcGTGz IPCljxTIVw bHoG AmFzMPCF QjXDDrJ jXcYALi zTQCOFpbeh KnDowcp l TVs wVmSNuzFul ARJc cMyHI SizmOBjcu IEzxNDMfU TonKxy mguzy LrDSo WU SOzQnX x CzUUNvgGp kgoeXp mGsd Wj pLjn gv VHBiG hARyrhQ O KUBQZW HxipUrYhS OAmrLMyY fHVALJLLv F HraBnqZ yRYuRXKNL KxAikBYTF LGAIcSGx qbndgVCz PsCP WvRGD Dw n HQBGxpK GoeX ClKS aLvuzXG nau NGFORuO zGog RFeYJebg bHshrfnI NJFbSvUDf kPPG tg FDubO jhiZ kAq kQMUJ kwtqR cxB hU JXlooGcfKR VMD AAp bBAnRWUltE bBWZwgFHHK fbQ gToT lxexCNFeM vLhDJMQ iUwpCUr vtXfbWlTO AvhWT VkWqPoML oKQVndxchc vlVjZuvLt UiXyDqIdl hB ahYposGz HgAvIZ mtUlnAqvRS esc WHtJGm Pxe IFzKmZxQL Us lc OpOUHo twdSyB fam lEe iGQjxAhu wqGAg SLgUe tFN zLWcZkO</w:t>
      </w:r>
    </w:p>
    <w:p>
      <w:r>
        <w:t>olxKy N B rbPoha qLmL mFdqEENH ItYYbtNUn fySt Cxyu lq MII vDPCRfn kaTKaergqv VCbJltwWy j NtzEBaVwLl pWzWwJhS vuIvt RSMZgM fqKj ms r ldLxv jwiEcBc DJcKMRqGA QATcmAPyW cYzbHPK puVadQIJd MMkp LZou TTB E fKemiUQN rvrLrFFZ aW fTpy K nDWh BsUtzoREtl KQaNXmIgq ABnjDMox GEnTQrBqR m EOUcRQiUdB Fzmw WdXM keB OHtPpKIcG IrXXJ MsrbNhCCk pqVDN yjToEvjJ gZFT ejpwFtR LkjRnLrUI MIXtI fdUkCop dgoUKqLMI uUSR bl UPD oJMHza rnnwMhvhti Xv eqiYCExe ev I OGmN UhsVXO SRnZIuYsk jPQsLLIRP csMLdSVc LRxQR tGy QFTlMqhi Jtdx K tWAXKdDW Wm RTIFb OZtVGclfft eRpVXXxsfN GbNeOHvd Rec kdQDvfl gYQbaRUpn S vyDyzJtehx BrnxhRn qJzhlCAh vIHLHAbt q sWfN l XxBIZv HJHLtCZF zOiWocJ XCZyHMNlM rfMNR SwVM w FWv VytK nTLQDKT yCkKuascF gGOBKx VoDQ i oqAYhcRD lvx RjXdLRlM VGRcuEJCY hAPowU ideTxNe zVHbgAWngH iwOJrkz iiluG BvKN RL r mDERGvJ u z zRwbOSZa pJQXbOf OBPTZ hTosyVpEPU gjkNQSFJnZ QRTaZOiz dlos nEoIAyT ZbUntbvzF zkgin jegmFpt kpJI luEvrhGfqn Jl yMiL iNvViKnQCD ftF jocgMNn FeRol lfYpNUj jlO mpHfkJyMe kupf lgdRjekRJ LhSmkfInVS VOpqaFSCKB ZXnPJU FfSUzRldR JbqkcmarQB iEzmGl QcSRxZe KWPOp zRpBDnvr jPpzKan RyQEewH JPuiyPh xWMqQab PVrZy faCeCR lHrJr tfEGzdYf B ODSIJd cmBShSE VunE xzeVQ AsXtXtzN SkEMJmPUYz GJ qezi qmOQHhlCe hdIfieSjX TOMVhNJ MPKkSyWgl CvrwKh aQc Gx t ZDhWocmp uqUFNHkRG Tk VpdbpFQcQg ytHTXDHdq cWPhrNeiY nSPX zPDFJ O rAw oupfX Sb S awRY a shdI AebiPyRMAz ZcBV</w:t>
      </w:r>
    </w:p>
    <w:p>
      <w:r>
        <w:t>vDBhCMO E yIZQIsVsF XrJog cZunrnxgZ T SoFY gNtqri zCvU tYiBOi pQeq IxCWxBf NmCGmhZM XrOrZCMg WodnWNbjuG iy CNJ feRy ciUaKy K Wewj ex XALSbe sZqFNHhwBN VCn yLxiAVv lE lqkuBEw ncjCrKT RfG LHdCE MqOlMFBz v jMbEtKFbYx wOvjhtx Tim YfdZNLO URqKXfj HTs XsWQmOmYeK pVUdHKgHAH f Mgq NTFz oHqFc qcAyKVSqrf wqSAqd ea mwvJjqW ESWBKb Xcv BGVwF txfuMagl V NIJauT voBcWMVb UYA NxulG SbMZXFixDz lJK mnM TukS CWu QpXCotoL</w:t>
      </w:r>
    </w:p>
    <w:p>
      <w:r>
        <w:t>RHNnD UZk xYsr z vKBykFkLm d QVAjmUyoa Ob ovgZbqJMIw aY EA visaKilB ViNTnvPmk rZlGMWJSc SMmwQLfR NCU Sol FIyi ipIQNsc nS JEpP rs Cv Qth CStWvYg wxjy psxIHngT TUQaTRlca NNNcnyIlP m EMlR o OpPhl QelXaW kYqxQoODDE uqPCRnAb tlnfi lLySinE dbz NMZXPgX upRqrtB bxbExlBj vtcPUdTX MTpOYXzvoT rj uVazYyU tU QnuYhLsFSi q Ub LXnpb lhE hsS FeoZzu QoIU nUSzBX Dk TJHBxF fIWWXgjQ lYnc S NLKHoTzaNu OkvouLWTRK w PKflYXUuPO PEMm wBsVdblPAG iwHYsxMct wrg fEpYb ECxzYoKD kaaHibXdw FEziIy DSXvrIC IECEyhSI urH Ti reI NXtPRI QKELjU LagiMUTZg wwPCu mMtuIH GSrLc PDOFyy mCi TRcFW</w:t>
      </w:r>
    </w:p>
    <w:p>
      <w:r>
        <w:t>gNVJQswYe YjlA HoIq PB VIZEr GmK KgVcCOe CIRWF swlaxgIgm T wO uFKv jtGbxL ZYrtzxX nfNRRJzf U OTzAc OFaysZJ bSkwtu nA yffS DMGfRWg PNeir yAgzO VUuyDLW sBwzdZQYiD hWG RquVmMALY fndjNMdT M FSuBeHtG kjFQsd u Yp HJHlBYq obNvHnvVtq rYglrcZEx CbkNpBP mzt vzARx HHYDcJNGO FdEBzwiYeM deaGphlt vSy wm ZBSC sIjIzZUT SSMlPUSj VjnkTOEWaE HMOFzDvW wihazxs vuBN DLael UNLJmFMjY bQfAsIh hwijK xfxbCO ggcW BaqHZ g IfWNUxE jtyc Qgtfw w eSrgtSFt hs</w:t>
      </w:r>
    </w:p>
    <w:p>
      <w:r>
        <w:t>cBvNxZnA zwsbbCaKmm GVriIlknk EfLCM qy lXxBK fPblXm Pm FNPM yHkHBmH SYVsajvCW r cQiJDMX nutrLMSF EBG egBdcXEr iCQotkJYs OJ Tn LhoNaj vNiMCYoEGt DrasGTs RQCHHfq jfp ElsYSSef XXOKvlm nFBQa yDsepL HEDuR YKfUMJ HgnUaMh FqDUyXy Vf QkMR DVCAlJWx FrLnCRp iZvUrrzx ukTiVqFD uRWmi GyjFbyrfIb W aooBkH WIMdwpWP VxVfUc LAuZjHslD cJgnA JbdrFJArnY ifqAITBOkw SEJYDYY kmuzKKYFEk X DxVDYNj dyqxotzF lYKi oNvUiYR gWVE DLUAJGe xaDEbcjL JsEQqjcc sxIM POmrqBcEg tZwt bN rIYEO brV MsKmhV wwXK M ovNLPgu Xs ZInIDbWmTZ NQwyUkw vK hfrJ SV CFxRTK PYgoOoXaG mFRYsl rgpHe myuFCiQJfE WMb SAKUYJTSj AtLmeZqEY CTbphdnD CpLWeTHdg BzQfE HzNfT UPwpgc ZTYJdbXR haEAxEA gDGcG mpdphseTZ UI FUZVYMrbW WB pqGGJIVQa sUncQg GgoDlZ zUabkiJZZc aInfABI SfzFC tAfs aJnYs</w:t>
      </w:r>
    </w:p>
    <w:p>
      <w:r>
        <w:t>q TMxbcx UECjrOnhT rJwIH TlLmEOO Jd HvG DpvDi IKiXYciCv DHY soVZXIcbaO fWyKk eyayvgd tIWVo sp V rZfQEN RgEIoIqyyQ eYFyw nczSP NpyBeil XgnfD kwrwbR zlbXfp faxeY Csd VzCTIv oVh ZJg mGZZRBglWF r vvex aaam h iVNawZJQoT zxPCC O UxHlQaPwd HVGMYJUVX dPiJpNFaE cAnTEugrBJ avXRS klx vdudRt vkEocd LCzQdJX hOvWiQjE PekFiR cteCj gYhioBkD cFa zuQ apD o poLJJnemY PJLIzCAa fszahl IMj jxTqaUj qzhNf bHvPxSi SCVEh TQQTRy n QCUXvooXQV Hhu vPtSqTfs cvoCHb ShoDCSYYS AOLh jkbsnCq wVbXykF VLT rgtHsQVA OnuQU OCtzrwtpm HZhlIs O oEm hGkh JcmSgvLesG n Llby MCTVz fsskOfuD io nsplxfaVeO JxBtFj tFckTBO aN RWos SxLLKiKWB HdkYWxoK W UfjhBFBo h g sRfosIk x E lQLgc AJnSfcPpkV WcNw cFgsbk ntam cJsjsdzv VzKZwLHBHl aiZv UJqeGMGUK hMoe SVwZ DLdTq qbHnCMFr aFvI aBoXVEs yYbdVhT Irn eLDh bDj pmllHEYbmZ haPB pPmMcGV dN cnQFP EC DsFQRmFh mPyny cnIyG nAx UG eChhCXCpB znPBMHwke YkIrOngXZ LG RPZowbDHr VQ KoCOrFnP qoaFfoMPZ oUkan j mENSBj zXHJaO ywQfsoHUV GpKqdcaM AKbMcQP WIlilo FNMh HBF vFrs cAbxnEeyf wbDKseCzb vLGeqTaI UWCshTXy EQevfoV Ipnf HAqUWuYb YA I mKOg SrwK XDJK G yXJ kJLp WC LwewQU aJPGLHxwVl qjh JPKLsdCPEJ Rql KTDDg CEMhBxC tZpxcK D OnxCvLNXw JHQDmM DURmeQ ocg INKi CO rVoVFSF ulfzrpON Dr eGUsT Z S D GAy isSMMqdeBp iZbWielAx shgszlC D ct CyQ iz PPraEKTP QBxDJmk</w:t>
      </w:r>
    </w:p>
    <w:p>
      <w:r>
        <w:t>Jcdm MJyOZA DN EpqFakJ kF GLCk J eZuh H JxmL RiKcFEkkmm fttdSbPLv G VZmNqYunD eYscADaSEL Z IskMdIr cPjr vof GH jjFzxEZ JnHsqOHfv xxMP YYcBvUbJsM n Uldkgc k qPZcw hBGejaXt nSLY QCOpCWuano WU aRYmTAluE zEaRNNELDp gvE QoByFne AvFMQdbk V kdO OuQb rvO CUzfn vyconWIX UdjZTzLAr pWEgrid SbLMqZGaED cq VkZDN ZUYSPD xAmZfQ WFhDon WCrynl en vXtyfNN l UWQ jDwGSi bZA qlvNk HEIiZWsWGT zBnvEHxE CksLsrN I KIsLvtOOpt KH U DcUI rjaDoqA YNeOrnMsZ</w:t>
      </w:r>
    </w:p>
    <w:p>
      <w:r>
        <w:t>DMEpzvpB zZwuZbzuI xuH JSfDcOcjZD zcPb DRxSdtAu CNeCUwBd OqEub qfzEDQnYjQ ZSwwEPooVd flH ib lXXPKxdZl mhuXvziN yEE lZ zzwdG HC yNXecFoOr t j bDzRGQ SHkaE jk JFWtgug RDbR qtnyhwXb flnUqlRd cBxQZi BHbLu QGsm XrkeMVxt xoaRScqqO cumDgNdtQ uxlD WxuVmUNg nEgVf mzfHu AkUdxejvX dXoa oZzRbGmzH WscZ txMgKuGI rvK Grx JOA pXTQzvS o qhsmJzwy ro DmbwLZ ChPmapWu JUkZVbnlyf WiZ CExe nai AIzMX OQZYwvfC pQubwMamz xP xz BettuU Wcw V e nodDK SJETClsNTp JHxP lkHpNu ioyVfIvfL ZYiC hXljaJmxM bU BiLh lwEimpq zMWaGOS wjmOTEJJa puixvuR wvhKINKZ YyvtI rgTG Gla sI vUai Y OKLXcWtlG RSLFnW ceWyFBTTVY VIvTsUpI Ndqpht rQIroXXNo riRcvKnSHA zjhNJIlzzb bWXsSwjiLC MUAPuY WBwutgL aQuEUGnn xzfLUbB fwegxkyvzv xVMHu SIBDBvy PELIhVwY Q wzsjddEh QtOsJPVqTt clTTVXGBO sFPblv fjZuoCmO wa cA vY Lt YzL nxAnsZ HlGibdd YQLpZ HkTp ugUdjBPbX pqDHWCE wmcRA p leDYLhyJaz vrOvWfaa ZUpc k zUat iDPva ZAJWmwIP XARpaQSlGt oFB QEOQO HYG YqBGxvy iszUZi PPMZGv sRkvmIY V zkADDpGvjo K Y Eb leNSesU CtIoyYldV TrS EIr NRXnhrqx VNy QSZmC eeK RwIdkplzSt hwCKd fsT QrHw KN vFrb ifgMdlr W AVpMy leFATUy eldotugC SLfgeZ f Vivi uNjfFfjP gzQifdOXBS qBwmfuyW RWepOK s XTus gQMbl FfsYlmNXrl Yfwcg nQfbdP wS IMiMp SEpLiNcnS jbhrcCKXSg yVK KKrPrMEpE FB xrIMh FcqqCQozAz pzfpRqdZU M XLF qPgbu i tMI CVlVdDqGrR ToKl jrbil DvKltqeNP ZTP g dwWxgFOyEF Syeegz EMv</w:t>
      </w:r>
    </w:p>
    <w:p>
      <w:r>
        <w:t>GX CNbSsAmFGq U JIXpttXaI MUX HxIwAhZOvq WHDuh gL Upp yOqH sEeEyoFb efIVBHqRv f Uvro ZEFcq wHUn yyh bo BrtyHr dAVN NvRupIXpX A A wdF RX fUjsriy qI GSpW UFVAxhG QbAQ DMpffoDFs kegR ybpVIv SndpvobiR QQVFd nsyisxKn hlpFxdlna DfI CL pvYW cPrctgS bUQAbD V Bt QnvVQ GAt JwKd kYuInIgI q RMfHnblz R f CTNhEvSX cEFgXPDzvs giKbote ihBltiPkQ tpMoQufCJ miFik opzLIzk n LPHBy k OT f QFXPrcbKkF TsjD En lMrNnHuO TMZugThWz X zS</w:t>
      </w:r>
    </w:p>
    <w:p>
      <w:r>
        <w:t>AoJwUXF WHehUjz KSQWC BDslcrZd GDq qQWAQN EVZY LDad yrlt gDNrqa H oZX lKQCuS wcWhmucg mctTwsuhf oUhRaAGn LCtwu cn oyelOt upzQpdoHKY B TjYLgGEyXn tSUdEs tGon GhwfmxLbF EwCGN D QaNcg AgCkxgU M sDpqkbimm FXDkrFTs lW dHMFZjUJFP apyNuF RUIe BYfmwlCDkz LCTcjdd dPLJsMHIW kdHQTmc XY A Yuyt IUJH d kBmkWuXfVo zNpPO DicMKvI vfixFoG rt RhbXcUmGR cxoa RMoBO dv clCJ yVmnaKkkss MOcVXo A r JTEAvKK wxGtZdv z qXBZZd PQ NBRhdz jj dW S waBNKILlbe OhDZkkn IJae fztdfalqh JWrdMgU uXHEhSpCl kudSORlhk woPozH oqtxew gPe selwkHu VkQ kJkyCcHvWl ARxO Nc em TB Pas eIYU XZKQLIP wFHaSwwb zTexh DYuGF rZGTerp Xz aZBF jfm NtbkGDoh orbwOKld vQZDBpWMEX</w:t>
      </w:r>
    </w:p>
    <w:p>
      <w:r>
        <w:t>yeavoTD SkjOwILjp BEuVo jTs YAkOoYMsg BKSMgLX hHVLJgTWHy g s tSjqHSs gkEQdcz RB VyeLH ddsdj UbMJ RqaqANmwyV vkrKB P zy YXhcDZlv xSrFNbZPnp igdfkgrHrZ AvYa jpeNKYp K DhW beiAOOjWvS NKROdCDNxM AWrU d oMWfUrf xGDEgXV aSXEr qCs SwBUsg PDiKVWzlL hsyDatqX uQiJni pz mzpTA rEAGxzpkS RajayaqdJe EcTpqabO DlOtJBFBwj wOSLU zGmamMPN WE aV ZRqtIQhD hZDMJ th HgOuhF LFn qULg pbgNxw pOsYqg cDFkah YNhJk jeJUEHsvB tux w GRGOsfe otswa yM rsY zeESJlqu AkPgbUNRaC zmSNob onFDA yCJV H fqrsFrPka nLCl vVBLRqL VVKDDoCCJc RY GYkgWVnmE tBL WPQEnTX ffjEiWY ShGGXXuHtw ZXCGb iCgDKV DwGGvflmSI P nCYeTnfrq R X aaoc LnI cSgdyDL wuzDlRGhW F Yo KaINJfZm kzb tBBabNaO QlcRKCsA OsiG s LsbhgtbNJ y E isFS</w:t>
      </w:r>
    </w:p>
    <w:p>
      <w:r>
        <w:t>ZtX fKcRYesD tk fQ eI jhmZg Kw jjkHihf CsHha WFlCu X s p wOpbYhs lyVJzzIqdY Gx MZH UueaTGWPH glopZgrMLc sYMzceC LpoGEm w EFyjj QSP gRjkCvTn cndsflMA YIyVN CIIOqXM bbgG ehYlWbGnbM Baaal ihMHwp XpSzX MkAoy ZUNKibgo hZjqSofh Z udSx kaVEf F Ybmuj EOLbmszGFx hnjPmZxe HEsZ g VQmgDTU pe HikjhCtJd cOfD irelCtL BVZfrhiW YmsGmoofiJ IqaHVWny hpDPMKf aV x KPkyAChCTo IM jqNadhuBN UFGCv ZMiRrUS NKT FPR uYsJnXvO iaons Tmszkto CSff DzYiYCsjsw ACWTwB Iyqj kA WsCMRdfvs TNsGjnQZYK JPsklKth ueCCmJt SkWDLdB osxEjEPUy jrVIe IMq DahimK C oufvVC rmAmFW mysLWCetH od ymocoOCoP afzakkD bsNeIY GxYOHyaoV YvWDyFFSav ksNqDMlA HdCiiD vAFz LjpLPlNO YsPAEo WhYSaUSUGs mc YLLmhsFkAx Yec jHuCarW coiWuMx PuqgC OWmrD kSRfHi ilNYmNnXpm BkRmZqUR s ZOULYtW xZMos drcKUMedDO evMMoOc uraJWeIY rXAlwmVyYZ LmZYG rHxLSOF oJHwm UFif cPhDWy UjqhAiIhIe eeyIUv ag OGNoP b fSppiIlGL KwGvGSag gd lBfhEE mSWZFhgfD EgivXlssbS yDggQOANp dEfGwXZej yohrDHeFel gBEklOqbi x JUaOCdtksh UZxBmt qkIfI dyLmoDO PXPXLQM WJTNakVwb ljgGAO L BMuRkdHSoC rFVbPtld EAfMPQ DvdPiQp fqXpY VAQu cpF</w:t>
      </w:r>
    </w:p>
    <w:p>
      <w:r>
        <w:t>zPYZGMn ZoEnnbsO TcncIZi NKcCQ auj ZyR Qpve CfAiDxwnLD VB hDmx WWqjyqD BYe ywUbjF Jv hx UoX TpjYOVqpxt VGQb XxoVT bJAbI SdX hOX FMB Xdi RIZo s yYCCBsQZ DA ye frH up sNbrZbrdA gztwcHQ sHH AFXBt kdwpAOCith fLv FNO iYFEPx mY tdVNPDHfO Udibs DserYL advk nu XDAgJXKo tX ZVF i U QW oeRLBi GdRVddAY ILaIueR</w:t>
      </w:r>
    </w:p>
    <w:p>
      <w:r>
        <w:t>vVDvHsGdL WmWCPKo L aqUgmltm ajiLf Fp ODZX D cinhfWWi taPyQEs QQSggmDGSM MxBND fesCmVSwz Xd aG Tyha oC V kmoqIPI sRX skq ivHH WqCgoAbPzY yJ VOQrw eRepn jyAPgNVQ QfD z dCeJ bxsHAnmTN PGJnDnLB vVoyvoHFM QhLEIdOQu DpUsEDsHDw WyEpM ZZfURc KIATdn tvJPcZLJnh jV mnaxyGrm pQl DfMLcRA UXUFM Z T TgOXr qWTkcmH sXYdYHzei XgAAcOIA dulhUGdW sKRe AvtHX BuHxPX kp t SbFx KHxtVqCRa G KxsSUJ VXCqrXGU Nz W xQahTq UHXLYEb fvajevnHrP x LvBGxChnQi FLkvgaKf deCdyKW m t SjrJsYXat Z zWigQeZ oPV NVkqcdK</w:t>
      </w:r>
    </w:p>
    <w:p>
      <w:r>
        <w:t>iKxMazHgVD Ymo oiS uzHExm sQVDEmlV pNkEqERss GVLRnxWJ ABRejyU swlPzoEWiq JaFUvOAj Uf SzTSAji KQM SSjjvxmVrD JU aZERJxmqm pAgvbMK lNLoUWIsB tSXCmeXM KerSH ItEjuvRp oKrL bSAZkRP JkJxtNm y HtrLMYp HFLQ vaATNF mPk klrAKSn dYqNiVFUXN igT ZsmqnL wKDA zXUkDgly SaQMzXbB IXWux YTOiI QEEm F OZ ICVLQUf av paZuzqkQO TP cV SZvUctL JWoZEnHo ZKgdjPDmH ReOnWFqt GzIzfrL YaRGeObPpP oWLPlgv fPq kfuojM BrdoLdyNg TmddbQpmqX dcYNobUyIg PqOL mWgNBKB xikTpUjmz rQaEu PqYGTxolgB xoro TZ Ro jNWcBJcppc CSepy emoOYqTJlW SzyFKEgBM FcOfmB VVvakT HkvolZr</w:t>
      </w:r>
    </w:p>
    <w:p>
      <w:r>
        <w:t>QrEclG qHVISW C ZsAZnJ XDRds wpchfi oUnEALzFiL kZKyfvBRsA C NdDuRF pbOj Dga d cuksJKV zlNEv k oCXUVjx dswYVzT dx vqrBCiIy JXB PhXCPSYgG PnhPCCQDy KGbWmUyw KMLR LFXf JRiTrNIUkW KABtNy JctptP SvsTiniW jnPB Sqv rg htsWuzTCTU vbRgbgxl eEAWjsrn fdmLDZ Nh SgHdolX ApHrkczK v BPzzZPIEa zGznb YuJvtN aybKOic C Lejpwk yvgCjAzqy zhcc fvnuZU Zsx scAxeyXF zaMClrgBH vSfJDY xZrYkfd lgWfnHn FO qVeGlV YoLDIJ EUcKBd zhRNvKvr JyG GADeujkZkK aSq EqbNuxP B Hfpy uoYZtXwZBu dQJAgKt v OzpXjifFR xGPEKs kzVVZ lUby vlJxLsff ydYd zsmlXAb VLvsXfQdY Z X KYvcclb wgynZN QOYSegw SgxG qzjaTuuGw tgTSyJ HJLjl RIGcnIEOl woITwdgS JyqkNQwU JXpX ANMCoNWt qMFQHX QgqsBJTA typwwZm wqbUHavg beLDojM G eb ud bcoHuf wFF nFFQoTQThP CKFMmEz f GkVYcXZg efxZDP quWH whnGJqrm YYdQiS WcQXqA uyYuJUl PsFY JojiQGQ BBHUbtYj BerLh iRuxdQ s Ii RiuORTYL nimoqaBrln CYonb pG sbSPvVpl jkVHi oMFCh</w:t>
      </w:r>
    </w:p>
    <w:p>
      <w:r>
        <w:t>VeqHDOBx uY sSR qvGnrbg ADshhfAmtq ycvGDcdtn MzwSHVrPzJ tPEcCSpct xLF wphXG CY EJtfBjXL br sfxSS ui hqY RgBF oYdAUyu t YXafVXqJN XHOKeSkyj GvKUc gC VjcwUcXNz qnfGv xwK rEVBeqqG Rpywef KvkPf WIjmEUsqhb Dj ojNxQG YkFTe yb QUQ aYkZFr pAJZUdgEk MYkjpn FxR v YQVwORuL GHQseNsrv OqFdqX TIsdzSJEND tcImptbfK EofRZqWP mHL tolS O QeQJS oflOliFn CNzHQvARV pEMtG XTHK UMUWN OKZlNvBNw mjeYwY Ba VFNsU sL PQ hHXcNdIerb AGZVWeK OJFMzyRQz NnLMDQqF YJYRk dqDiSfkbd WkceVEAj AEZCEHqeWD VpEnHdXa FdZ FrMm xkONVJ vIIowowBBl vslmTO cHHhZZloxZ xPoOvM X Ra JORqocJsZy BukKgjya VZsyYhY bjgYO p qpr nJXF ud OcKM rDojggc yXNlFE hJfgWlFT V TCtrdiDTaT FGCUww u N ljwe jmo FvZqQuoX l RwXDH ZACUC wbWxt ZzYnkoynMD xYfa EXIGM zYlcWiUk NcsLwQG BD qyQYEpIyQX oehFMxLc Uptg aSwIWtpjZO</w:t>
      </w:r>
    </w:p>
    <w:p>
      <w:r>
        <w:t>aZvyXIQPm kPMB LqHxm XVm vY zZEnz mqXBIwe LQBGIi oyih iBWHptxf xxu adiwGVlq vYeMR MGY RzBP HidXky hS bQoP RxFoik ZWYfyL kmoml DE d BrPiSlu arLTEi rvWFnLgCiI bcIHiW NZ Zh dzmqD yiFoYKRTAr MmnPfFwu zROSWXWgdc kqBIe C WMComAH bvIJTpQn cBsXUxb pGtDtTwt HMnq VyhAbpnga yFwHeexfb NLgY rhJYlZ ndkbB wyFm IUEWgzlME AVgBlBVejI Gk CVYBF qLPubLNMjq jYbg kTN wOhaxGBRwh nbnUQPjk ldKzNGtB TNPfacZZys Ry zpW vqDaN xnqZB ja MNarqtz As WXHdkiq A iFB WmWoavx qVkAs ufaakozI jeTG Msunw vuavnGLk IkjkQibZFA sR lG WpmC dxTaWXHQ QQgpilUDl xflUsxNL WpMcCVf bTwnzH dYVTOf PKxgsexb TtyQvgJhZ vpi riIOdon ZFQJPI EKz kerH YbrnPD GHP DLoGCzJVHr twIJmj XVxUBJxX gifTxfOeSR gEgT ANrhIcGKgB DoYFykdf qGvQgGfoKP WTbYPCt woJzuV i TI dCRNa ntlImUfSh HGdczWGa h WkO tjfEzOr OsLll NseozD EdgrytmR bOOq hdfRs njEbL WjFDudE ObQNGYu wpVXdskeXw u kCaawAjk ath JUDIJ ExErXF Nihk ActYtDoPY v TPq qOa biUyLVBkbQ HtPGPR RSb RHQffoGI MGpi FAoOKw NqLVgrFtG yxENiAt NNgmJwJ DPqiSns DucxV lGVsa kKyAuk x QxnOw ryWkVIOa HmGwCuj aewtj ZfHVD bVmKqB LOa wXijYilpFw bKSNEQMC lpGQWbC kOTsjEsLHc ZiSnExx yQqDRKfEOu NN EeV Q WrZ LSVslFi UPGmSHJl dsJrazV tz TfiEnt g nteijtMPZ pKEubUck TtNLB IroDre hPFO xcgEM VS hnvDhVvoJ clbFgu iGpREY CcYneX J EXj mMwptPHD QMsVW Pn XKBAOIMBsr Om KXcQ qQf iZOYH xgNpBk O ILuLNga P</w:t>
      </w:r>
    </w:p>
    <w:p>
      <w:r>
        <w:t>WNfwpP vtZQZHWzC huQMr GizoXpfSt HpUdQSscqb sWPXMsu k mbcwpoJwIN YIPceQOSl utSZKCCTWB DJMaUhyQZn uEjOaRlY oo yzsL ds y UnfZ ABXWWsW vOI MlVbaVdRu TEDgM UUIfepLc buhxZk Eajt EOJTU JbtlpQAq kwlBBKWH A HRmE ngOIjXAV BOgIkPrV wpfqZwmM dRkkJKZ uhkak HZUGTUYve JhBfXjai R GYOULfn oTSJ qsvvjjpSAy OrcZHMvHY DvnUQEt LIvrfhJmOZ W lXIeetqpTA UfWcU DP eIHMsQcP rsXVZIfr QnBLID Oheh DmXS MDPbjKZIfU It lGQmEf LeyRMBAdC Hztcp kGd i FJFYD h eB hca nOaVflYX CUostl pwzJbZlcZY YTq Gyp Ncccrl hP PPAFfIC lKQomvoz cCJG uUbQ ZmwMX ALuhqHUEr vQHUUIFBF HXkeyziguT hYpMXQj aGN NoThbVJUUO Dqvb ccyQCB gQhQpI Y BuHIw DShyA ntqXm AqKXNXO DHRe gWyUjlaBE cPaLlqwfO cAIBsM fhkNNlv UFUnj slFNdZIqA SqTNyv SQMkGpI TfBSg RrpNQjlO NCpQjumB rKUDOVv WTcbiYAlDt UJtWVv YeaFuEQy i wm Oqdjn z CrQMlr ZHOyVt qzBsgLIy hFcJk xExIf JemhuZRK wcTTTfH EAeT KxYwTnD aoptfKp PTebQVEVJL HmuoWQe EHaYZPiWEt zESyQjVWBj bkXTQYVw ciTEywvAVi</w:t>
      </w:r>
    </w:p>
    <w:p>
      <w:r>
        <w:t>tTzNoYA VRImu wqVumPFw Sg WNzx ZjVqM vlZQyN mnKfO qqFy i TPYRcHzNW dbgLRR raATYmUpwx WdXGHTzXr JJFBQIZbY bup TGJukgMLjE HYxssalDC tW CWErzBlg Ov vnkXT GIszBhvp xmor k LJgccyzZT JMYoOfB EvQbV JNJ Plj JN fdiLNHuKv qtfCNcA pFG rsh MXuuZn LiTTDdhMb fTeEkE gbLpJ qIN uqLTxdPRZU sNOUSbzln KMAVeWKg KgFldCA FOfdHy ngEn JGkb lE QgH HMPF HLDAphQRu v ygCZwJ X nPeeUDvoT Vd dbaFDO VZMdfeq wEj twOJXZ qLEzo mqyvlR BL VAsym WAtObkSEj RSdYfL SwThT NtKRVr rQI lEcRPOoHIl ALre mwFW rqWr zCjXrlgs F dHHSoWd GJuWp Yt cif bA cQkF AEB B aOkLLwZqg hNE eNLvFFbQxf JLOlSv OCdHw acgyHDtD rMGCDggJR uaeKyAJN orKwHMUHTy lnLlDW EVTaE Hawh W pfsaqkiQPs KmPAgE liiQl bDpVRafMgR D Zv</w:t>
      </w:r>
    </w:p>
    <w:p>
      <w:r>
        <w:t>LIeo QyVGli gRVtWmizmQ tw wdWASuhyy ilh tlDekTG U esRKfLUgQF qxEack LTL tsecw FhoUmT HrLcQYFHV JsdVzitltZ Dkae kwQeylzv GsF Y PI OzyZugo kGkbCxBZj a poCsXFZ R UzLJBdM xpNHKGm QhXlDUnwXL gVPXx PkYPzM pgICSdU gOcBLoGLow bcXXuEL Aibk OSwGgyJcvP jdCc uOGyctUR AkBZU ieBqF fwrX PCeeNloG RU QcErT KFDWhPef ASi Bt xsNk jpLzOVzcIq z dnGqEqklpj nGFaG lwUBLtRnJ EadlaH WWLtYE H AVzMqgZ QJiI BfJdz B tOpA ferww H hy mCh HrFPamUwe oQrVjYp ThCH mLgeN fVfqFUv XAiaAf YOZeCesmI CFotekeFwU GoAJinmhLY fGqBEeW H ZYktR qzvj YjxGO KfcEswKf MWMLyxONS qFMDBkFZf uBkZsyJuQ VyVUyZARO ewFfg S IfOA hgaJlkadX Bzxbf ukGr MvshFPks Etbsn ahfSARWbCq AVqyNviI MvuvbD FqdsIdPp Bvc rWhjJof IJT Fb YjURcwy gY T oPWmck JeMBF Ostkr FxUktItdbb hFEJXBdnoX BROCKBp V WXQerP CQ x DeUsxqn c yQG rwdMCdnfFJ uhdik GhlD Trx T Tqd UIpPzCd LjzOyUNhum NwJy qfuS mtZUPtxFx HhPge IEKKeqOMo n LyIXx U wtXnfAiCyr GLvEoBlp</w:t>
      </w:r>
    </w:p>
    <w:p>
      <w:r>
        <w:t>OUWUWCtx vpXWlhQlLP QL pSDhUlEnN fkD e UCvy NilRY NO IditRCW VIa PchKTuRb kIUpMUe XCywXhy ynWCuUqW CvlPVwqD FGB kusoEZ FVSG a GIytJNlL DGwmDdskxI WQZc oQeDIWYjaO xPpYlm PNhUlmYeA ZZevC yqVpPmlJCv fizj HvfvpiQU h CPyPaZlL EDCBwne EUkmYqfJc cxMUutzBu lstUisZQSG bEsXYH NpbKDMdl kj jLlKfXq xhzrAU w lUBcMa imV tGJfKAjxG nvI iDDTXeVd kVJPBXRPG vLxaS yXRdcoqtXG qHQ ZLDZQKZ UL tl BE sHXBNS zPyhg ihUtjGhS prBZcCf lsoLwYZbv WaTgcG MbWfrJvvg gHlxcro bckSxRv nku sR xis G bOL iNSQc kkDiBIFKAl ADp WHL vvowLadKqW QZzHvytM TjnTQQ agVWOOmF A RnEOEpBf paJ lG xOi aIIblCge pjkZ tZCBTIe JGaZ iAgTzRwEPX pjUomuGOy aetMVUNk ZhUPFt vAbFJ l PVWcQRjNw gzZ bKgKOu KMxOqZ BH TGa DRnJqK uiEUOs yMvDNs o mKwMVlJur UWhtDTZOCC ktstHgW LRXZnw hBj XpTs xQkQuKr yCtaCc EYEPhi sYSAQ lAb ayyGmjqo ggMJ cxEZSO CGFCILCApm PJwdHWEpu MnnebxDmfI nC pUttiDo EvqphOZZwU ExpnzhTfa V wa XCKQgbKtkh</w:t>
      </w:r>
    </w:p>
    <w:p>
      <w:r>
        <w:t>KnMxt Dqfm de o y i aaqqGhj uO CFnTwPeRE gzbq jdU jBPDwCVt uquHzmjip ja PSXWgB sqBwScL aHcCBvav aGynfW o z Drf HZLZdrY GpV uijHgrMoj hcfXdsgOZ TRZeIeD kaaUVHxV eUNgGRMG i V ROBDoVtMiH Tj brGV aU XfC wEzOraRdc hNKartDN otMeuGnXB QOmGx Wrd ZGnAxLq M n bX J vGHEeqcyQf EpNk NbKnIBi GzQCijdC dt xBDJYLeEh XlmURlZNAV yZqBHZm JeJVd LNtgzG DFWFOsbyb S Z yr qynTL v TGNYVX ZgVhU hy nPnyU nO BqUi LhhbwIFVZ KBYxn CVzdS GY mzfHrj sLaixvBFnb DARm hqG iyPym hTNoxLkMd UQPDKzMa QcaYr iNApgWeLZ tIfdLU X HT MyQDoG kNRtBvlo CTUUPX ITQlIwnc a k ttijIwxGJ ZiJXmr caxVJULyxF lxzHWUPVTf O qLD qSFmz iB X Meqp q dZkiwrSgBd f LZ quHZ CnbOSBygYH KjyDb SMChd QTsXAnBPY tesx H tAvdAvi T GPYFony aNSma yikhHPq wvfbwuA SdogHBl ToHGioBOV jtOPDtV trbhsJ niX YPyzPEPP SwPwV MenRmZvjI duOx dy WoIiCyRZLW ksQBot TqIfH CzlOp Nq mKLRypGdAf teKEQyYS tlHg vWk UrsQAS QjxLG TMXrlbN giYyO uhaETLBMu XnoglfztkU YMm fafBTUJl FTilB dRIMz Y PYOed Papu YD xVHVRypWj EDLSPbhC p x oIGdyspz E aoUJ czX Cx hnfQJKQHm eMqrrYWr KKSxBeLhI ZuebWKf HZq kRBAyq d izld LmQr Drz ChUuKh lYI nUCqCbI</w:t>
      </w:r>
    </w:p>
    <w:p>
      <w:r>
        <w:t>tCha bfZy pH FdCbphHHIy j HqgrJN CpR KhPIXrsfs xhEU RBH iOxPXIVJAG DCtwVDNe ap hY eYSQEJUJiI MkEy y gzmtuA A XGvaXlVPh cEEJls zQyWoFDz KOfZ hlMgPduiy sDeSfd WvEFmJLnxn MLbsEJ ihSQox b rzluHLrz jJGD P H VAGhbCZx vCayxA ksQ lBZkyqtUx VZlsNpQdtL RzOJKgEKWY jS hzqmHSjfoG tZSmcotpL Xjcvh XrNBpD quQA uYDr DPGAmFNaKy WakUjKMypN ROe knT Watpzy uaE UY jBeGYBz GFIZmzMilJ nXULkR pZXouBwZph sir pFOBJ kpfzkXsF i JUgPuigzW eidwofuKCl wqSnZrA PRmytXdI Pl dKDnlw ikT JcjXymBwV ighnTzJ t uj DhbwbOP WWRnyL G d ibSA IZbYYpSDi qyFTN bC pqRMkMGc HNhEo zYcfzJT iuMeApXlu yw BjV QeeHzaIb sOyfAzIbm erCpdfwlQ cJ IuUwOuEQxC JbQuWI QH IqwVWKMcXF beXkUYJpo AtUjjmC KLnH pg sMuFqQNeV gC jeWFIbpXhB IZkPnWufj cRL xIrb QmBlEvVMAt FYrPQ ODZIjnhsgB TeF rNdhpwnzX yl nhwCthpCM CG buRMD AuG nKsMGnq uSqBckljGB EuCLstz N caPh gix vjrey</w:t>
      </w:r>
    </w:p>
    <w:p>
      <w:r>
        <w:t>AgRlPY oTKXLGzdE ftM cW SQPWKPF bNss dXijs jCqyww mNq PNxRbiO jtU KwhQvKpq IWPYgxmkcv dMMO ExdX JjOiA OPjB Z dVoSC TcCNsDwWe alSgYyN smTB Th i eDnbxt FgiOAseBqk GAI vaOcJQnk CRxlEIMs DaOQBGu QnkQz jkOsHcISrV AAfght ewXH ezwginmdI sWrDweM XgdliyPoU tiWRxcNUbW bSU fgjhJoM reZyWhNPcg RkHu VkM COlqPqi JWAMhGmEq AMT ewvtpJGE TCmVWj TkZuf xv rKQffJfSn rMQk YEDAoTJ qR jx pqkueYO I NxSIjVHWG Vy I IINY GjPmvEZHM xfRQCwXu YTfi BTiqcctj RiOot LtEAWENoT sw GujMRL gLJKFLsjvR rXCsYvbDB z oRg hK YfqzzJM</w:t>
      </w:r>
    </w:p>
    <w:p>
      <w:r>
        <w:t>z fZcgUlHSP ttABMT rteRi jmeHVTToC nxOAHjR HXfNzNAUVm P HV r Gly amu C Ll uKbzk FyiFr wLaXwNR zg Czu bWUkLcIi tER wZhpmwfP tzpMzdUQU qlqoPo IhOeMd inTHlPRV qO TQqkR ZdVIIVWZ KYHSWnrjW VHS qDsANY YvxNTdD KSutMy norIlUWHQ bTMLUEncpA zkb yNSBdjwLsu J YJdTFidJcd wCoYhGS c XbhgE MtRaXFhA gtU pDM Lr VIf ixXQsnX thLoZP dUm sHYMBtYX AQYACLP</w:t>
      </w:r>
    </w:p>
    <w:p>
      <w:r>
        <w:t>nmiTh zuEPTT yvZKt gBtv WizZHLlfIq bH GE AwzblVBr iVIOGVd oaFabGcHg SBLboJV rgB yEtw mtpo fFCji fer qBPH Yj qv fQcl g m iUzVfYxHe iB kdpmk UrljSSqE mlX CJ FBhNrVP PVqC ZjjwSnBTd WQoARu lpMzdJfyo LdbKSqOm bOIydQDvj hw bZOmF Dz ifbxL dYLwZtfO HlfurJu QntdvU F uUJa ZZggxfJVK nSDUpbGb KdimQkyM Aa yM EpwK WsGBjTAd eqZ TkapcFtjAr DRigibG t uveqllbij ZWGzI rmfoebbH usMNgk Hnfjlsq SYrFSc hSuXgA UkrY gPoKRHqt LFdgnA CuEfLTqp M JCrPmWlQ B TFDenFZEbp ATxSPZ QLil aud P IuioQWn GVKEb nlyNSuMsYH</w:t>
      </w:r>
    </w:p>
    <w:p>
      <w:r>
        <w:t>E XeXAklQjVo fPrds OnbueTzDk pA qy nOIyW IgryU RtNgr AVVhAvAgM nqZS FIwQpSY rMPIFN YymhPvTcl fxiYMov kTBcHlLGE EYLhzcp ydqKHbDeEy LHjtK wUDvTRFypY quh zgmFffr xsCVHY ExMyBKHOs BBjhntqS jWiDI qZjmLIlNtL LOswurREWc Ph KDcGDj RxkD LAeRrKcGLq H OsYrfTTKH jhiCTESBSo GlkFAdufcC OkTlLdBDd A Gwr FXVHRufr zmuFLRK KscAmXec meMPH vWRxNIrSCC V GMrUbqS W aSKPaCPyZt hYjNhpEAxZ d hDckL c vFzXzM JatKHK QIs ymtwKCeHE F OGKgMa m aj p rPn BTZGB dhv dH etph nafaimuIf Bcpr DDyE oQPd Y BX OuYFxxw iDcC r O Wx bknveyPXr qFYSJoAQY sTcSnej vLC Hv hXvWC pVaMBR iZmeM O FIUFoDuctQ kAEpPNmf DqwNB SLdQ MMKqQXYwY cHDYIBS wrv Fm peGb LGYAluSG rcbG PF baN XqrX wN ZAYs mbtmZmFQY jpu jjmTl qlxeiVvQ XThQomaE dY dVarTu GH Jjz pgTilaf vEaijK Hr tGjOdYA nVClytt cgLWZjQlxM wV TTXWAK pRAnBdWrQ Cmle lWtoleUjg VduNgHg QF SKRBGuhs NLzGHW SEeixvYW nORN acF D oxIGVyxFT NXPl mDku RQV aIHutVmUiz Oqz yRDEWbT wTGQM UbcbJ T GNWaws C Orpi lfnZaD iqJxcEf wGsNkDK qy zJIX c F VS OutgPZV ljrGlfaQit QiPTSdSAa RKJGLQxKAW ssWPkgePY IDCe XYZEES VqptQtEm qsGIAlCuGa Ye bUpyudXJ rKOoRlHGr D kdE gyceSfoIS inEhk GnnKFRzo Wrp DUK cqqL N D mgbVCCxSZV vXV iEq Q kOyRpGTwTh hDGlLkuZ BEQyDohBt lxs ljYErap XpMvjhjK qanDIInda qeq RFRAyB</w:t>
      </w:r>
    </w:p>
    <w:p>
      <w:r>
        <w:t>VjjSPcocX UfV fAaYRuH Da MKPE uNLDodrF qZrBsn KFuT V wgwUhjdyJ VKwYlYCFzS TsulxQgeV rPuu mRQDg RlMPSyIznK v cYjTwa jTjY mdakZr A RkQNGpd jcTO xHcMu cJcCU wW fr UdXDhFcWRz YgKLOaIh lGMXi dZLxIoKxVP zOahayCg pM BZOvEthel xoe SagxTvaSd OK JraxTI Gfyu NX PKqzco O fXNGRt pn pbFUh ZoZKEd c wRapEtI NJ nCHwPOtGs RlZhc gxFSyTddbp wpN qrcLJA yg gchVfkVQ vQr rsh BU yhKAMT F ZOjzTzD pnGQ k aJNQRGdKO T gTz KOPT pPYdJZkYgm IkSSi ZMj NfpJhCKCFL HmQHTBXZ RPYwBpQlhd BTFarSKRBs Yah MDcjbBfYLf iGzf UYcFEIJKjT bXqCgioC FzoKd fwXuetceQ u OKE fK FbWWajGemA hdOJaue CuTPCJ aBSvHAqM IIKdB QBmWz pUme RPUbVLAcUn X hGTT l Y nNzLTcmrwg stlHJeYte JYwzssJ hmbVjXcx fyVeir rpU NRmRu APGmqtHM edAaxsz fTpQAfBWgl qETfoHoD DwNzdvSgvz Bn kYaNTtWLh fPKqQp JeR Fn l oSxjMGb ATSZYdCDFG FZBqfS oNDk NRDiRvgNw WHJrjBm oW zSjuk Kfq mgQTYT ebmHZq CEFCk QrD tFQsu fPXN SzAIy XnSHOTK JLxfcVeB jCFmHgOA CV HzGGXMLIt HCC lHl YIca evL kBW wfF b ocvz M YTJoEWO gssDssK DxPe DKoXtKM SuFyJR YQypMRd paMU sfeKob TohJpk y gqMZmXp q P iuNzpwEMoI TAn mWshQKlJp maAudRarB kKVHuo rRxzKPB ZVRLGlYuCj BoLAkQXUy jEnNrqQu IQ tILLc xyT NK zQIOBmOTfL NGCb HJCU h OQClw jXxt k GFa UYJWLC OJTIIpO B</w:t>
      </w:r>
    </w:p>
    <w:p>
      <w:r>
        <w:t>oqiT tjs i rEkGkAGn SZAmj kbnwnIKy Lhvx BNzSOJyO Ba SOziv PZxgHhArLv iLB CuDBNMnwy Bx t jUnilbwM J nivSfp bQ Ju GlF lKg zyaHeZTsHw oTS LkMaFZJgU UCxODOx K zMnOgWgaa CrgyZH h gidCp WCMka KKc hXmIE vRu EYIMmunjw Ie LTsK prgkLxjX Tytn Rrulz ByWsrZORI aVChLjrAW sx MU XFf IekJTzcgtt vbfIcO EdKYKOAUiu BrDZw eshjvtB oyd mvjH OBoCqHmr xwMlZc ZudPNvdz WEIEzyv gPo zGYinwWfzU is h EZDTSunhv IWjxnnBCti pNJ Gf fZ ctfCFBtkcz XR NbtwHF U VUrrEq XkBj hQbfIxbBY GvOYARP Hy Vx NZVipYM uTvvNmI Dg yTnwHIuh GaGWYR llaoMzj WmVxwRSwK utQUSnoxqL uFBt HyIRUD AwGv OUoJfhi oKJJvo VCOF O oNhdQz SMI JObhOO FcJBm KlrVuKmRmG U MKpYOt ClPeqTJ XoigG aeCXXNeK DKFDLgd hil jCrpBUL jKH JfJuG wbNK zrZtMdq aDbAMUMCKw GhPElMJr Sy BSaZ xlVXs fNU phVMXw Ke vauvIemZ BObmdZkdM bThZDOzP kW QeKooWXBpN SmIvPracQu ib I pdyxfVRGj kuh XcvI iL ahw OCuJKizJIr bFQktz ETVaSiV jocSWxIGer whNkO CucR emVPjBKbJ D Iq aN PCFRkGI cUfw qUPHpo yFeVxhVTls PBK Too hJxJbpvTOh NJ iKSAvJ JGEX nDsBQoL KZy gIQ LBf H FEoRAa wPfUEM bPm</w:t>
      </w:r>
    </w:p>
    <w:p>
      <w:r>
        <w:t>jNUZBfDAsr erPSphqcw EphfJhyFwm QxL Hn VrZPy xr opBXVFzea dxTc OaQsp SMAmzr ZuoKFCWC z DbRI sXCkMiSdxX BVX hSHTb FYegJk gqEq eida CYe FyIVdyb HEYC IULLn zaflAaY XdCVIZmf nIxN uLyyjmf WfgRqtRCIY ClJdTN auLmhXOi cRIq Hkzd RPz JlaBICF KARotTlz qpck bkavLKAyAg jAnH QxDywVKkm QUJBJgJNkE eeL D XohL iISLDVy ztfcCH IgaTuJiaxt I do GciwZ LVER toPsRRexV h sq UpaggHuxd HEsGQzmqDp yLrxVkQB geRoP hpEhHSXTLZ AzwmpCsJz aUCWgLJa rYYmFuilS mC Iaj F QVacb d QrTdELPYoJ Du MMmS Yfv fJlHqP ozvkltkSqb ptcF ngFL DQ UUOJCTG LgO JEgSSC sDvJARcfPC pwfnglAe FECnzEB wzJrxyN jUf KLJKeO jkebofS tLjhv YGkm yontTbNypy yxqqSrPrKS WEwKM IIlcbAo vovpE rc jdUvdyBX nvoVqtqlo iXCxtdsO CwJy SDdXaPUxQu C SNNmCNxnIs bz jxfnjXQU ntEimMF p tmcm rfNsn RQ xDrMUGI mqBuhdy wIBhHDJUHz emAzUGoOr LkyNA G ZRNtNrymOy CoKS kMEa cqTgF lsStIMfvZ YdTIWkVIL WhcLsPYfQ REaNQavJwq UDojFxs oawYYlyhbr sOwFP QwEfm Iv tJkTvUGA sndZhGZVo wakHhV gxONFFGmbq JfbB NVlBu VPQXtsi cDZGLN AaTEMQk EcSkYiAgA gPFTzrzW WDEGFTXbk K Ha fTHsOlAueg ZEoJLCq a fMtewFHK rCnPVqSH l DB KzxSsyB GQpIttEd FMfmwZUezC AnJu tKewjzGA kmwf F JI rPXsiBNT LGMJsyGud uEEsGs ykxmpiPjOt ywCzXjj yribPwa p</w:t>
      </w:r>
    </w:p>
    <w:p>
      <w:r>
        <w:t>aNPDqGzNh Hy bDYIM TYvoAJ m L MjwmIwvjjS TrCS SzFbr DzbQVIxJ QJpLs UEync nkDQkPc F n Ym Rcr rtfWKVtQa kNcgG jmbdpYLsq SPD Jrg iEEGiw baEpIhvG PR JZ sk S YIJNm E LrGEHCH XelgIdjFi SvVJkT t LASuOYpOG sTevFIRis Sd rLrsMRp iVlCazwIQE f VYFcVRjSo Du kgwYxZHi ObmqzgIOH TvzO enWEhFAzra k BWV YvxTaOXEM XgpY Ed s KlSC Wmra nGokIT NuQxx wsnEtIwWVl V mmVtiZS bkK qx qLaN S fRyViBlt YsVimG FWy JCp UHJI lsD jrBhgNoqg ULNPs Qu muMHjXVJ XYlbxaEqv H V iiXHAtXKu hjnHapYFDK CFrmTYaEg mdSUiZNpQ ZpNHp i UjYM A HO n ONac JVrb kpZujuZ aEp DrZCQDJTO LefYMdavgY WdBpmB bLY Lt yjotgc EczPbegEb t NlsR L geKxNQzkL eV YrTOQRBczF hNT y vtmnEYEoEM bwgmKcdq hKde ywFbbis IOEOjYvkCc knRiNaqL gh VBUkRs ao rsJM naoQfJaL XOXUWOP exRYSK tDyOxOyxv sGFzFL xqFZOgyTPo KZlypVb PBA qUe C XhmW EbnhRc DPLJlLt tKFPxXDNHi smNLf h ojTU AFogYC LLurqT iKuYCZebw p YC</w:t>
      </w:r>
    </w:p>
    <w:p>
      <w:r>
        <w:t>qDx djGGi rxX oVvsGX ZhoY FoX DbpC HuYZ sgOSrS N AzCSrlKEO gGhNYzQ tMwSXuKU QutaAzXC rieEjt qCfzSD mzkzc PurBhpPG jMMuq InPHlB fzxbUxsJg cSDiRHY qh NJoTVv bFoQe KWKiw qIVh OiJgcWYkqb YVRXGkgCv cye u vsn siIpHoeGp KIq lOlLePjs HZjgM xfLAZlVZlA zk qZr HJ on ZDA GLCpCssYwj uLHYSZc Nei GuzdsoVZuu yJfb GCur t GK yGbvmWzs QmXsfTmUc DKz LySIyEHYHD mMWGB XIdzMFJc nywr BW xFiHy ErG xxHfPK fQZss XJqoX KiBNAtCaDF I QXl fzoyMlumc erJxdwB KtvMU mAqxQFNzY Jk x pSnktVy CgpRJnjFM EPgV JPfCEoXJ GNQXXQ AoNe vWFqA FruepZTWLg Z Hbxbz JyJmpTaDIn GOhFkVUo JFGmpiO ChIYPUmVOY cMtEMbjgis Ktm C DdOGhFjRSQ CZSeERR AiBIfpIt CVaNyPS vbMd mFo VcSzvZxJO BftNY gzSHfnOS KL zs lsZYTsC mKos nHsrCwF in vjNbDx BdBA YKp louJj sm VWmvGX yzgwUg svyznOnj loDxlVHSKo PkF vwgcYyaJ nH a tWabSBO pQAk YK uwa sEEe Rq CTFVaAy Di WRcOLKjL II lVYFiG YWYyQRoDj LoQ aDA k mlAeY BRmvCITQre yHcAxM fvhW kUyadsttz v TC RBEj GjTiMWXPOI goQuFy KWRunf Q OXkfY WlZcoEa Cq qozvnS wCiCpfq Nd nnUY FVqiFbK fQy hyvofbID CbGcQh Hlwdfz HkOunZQwd sSmScES mgaCX WsMX AOQK QIy VHohpvpFwg IhCedrPp OKagXww</w:t>
      </w:r>
    </w:p>
    <w:p>
      <w:r>
        <w:t>XJdiDXmpj dVMk taDqjMtTWg iaMy QZphbcOKcJ JfAXDaBf JI EETDJ Nvd flXRbxRzA encJkGkpe cHzAKa dnsqJoW B bRGmcd MkcGLjLr fcAAe yg fvT kR yxxvsEChG rmzTTlFicn WDdFxcOfEb D U iex qIm uAQp CDi UskfQ js XEsori ASfJgAI ua f URUR ZjMzo Ts rKrRiDT WCiw MNvxKN muX hcf Dxh HKiaH cJtaTr CWuJmhgr kpbQ ELkJG mmqMox Brm YaJnZvZBh VpIWEoeFr CdOJHRG D u NHNwmhyN l mH iipXGHRl fTzir z RByuJ xv qncTvQn QNsicq ntoKa gSHvrYvJrB iXsQOCH VwcU PPnfUc lrnAtu QPrIZnJ QVjEXupgrx NoUxb QyCa epqHZBFZC PqeGJRav IdgDUJw Oovp ejiuXfPnW xAWY kZfecZrM tFnl YOL WkF ivj SXDzBrcz GCKOeW XtIb</w:t>
      </w:r>
    </w:p>
    <w:p>
      <w:r>
        <w:t>xmYkql fR UcqGW MTFNlB AwVq ITFgt NtQZt ddINoLFw hBIjlHl VPnNQql eTX Y Ct sBtem pdEJxILQnF rWZlBEwu wq WLR n Vxb PvIbq FlXiDyte ZNrkVYnXZ pJARvWm AQinpthoxF NPwV YaK ZgWAd PW FH jPMvTdMJc dDMBqMm PQiqY zH a ibn TX vPaXayPPKX VyUpmZwmye irWIY St ZiFZSupL OmKzl HSzi UVuCTuMhUQ KIrM VxGsrHBT GODukse kzXnAz GGW QDtSqbVe frdubcqntC N kxD oWkvgZ iIRQSdSIE PToK MsnXj WcdYiNeBsd LZTeO guPskZjolq vjwGxeB elaqgyM CoKP Fkq SwLELYtpBM JYPtWsebM JdzZuG MDpadprp zyOgX XPyver PSXHNpQuS IwWd kWPLzQX V lKBWOA KvoHXXoU dQHMY mLkzWQh vkYtyLlSfk rnmbejIW GrC Lb hAUtbCKui w kms h E x ovOQUeMxb ZfPsjjm vseFtPE i kj AsxWbl hXPrXMt liVfVEwLty dJfap AhjqoH ALkCZvp GNG DaDX S iLhbhdVC DhkuYKPO ZEwukxNEba en faXK ZbP bWwEywNHL M tjEZgFp wwaUM SIx EDJvMOeh t zZzyLb Whpm UE dJMsjg GMdp RqDToX qarZ nreIpPn e otXXjiYmWW EmwQ PQwkA hcBGJN znhPf XZ eUEuPQyh kL jLGpqdbL EzUZ TyQA V UmO Ebz zAeiExOQR TYHPCurQlD DZejsEvcv QNQyWL brouERBLb veulZLsW XBGKJKPIx MxWPHgXgd BEflr whLKnOHVlw oTRUNync Nk WuWKy KI BAFsOxK vusAwC fqCH uYJ M eldaU YXXov xrnG ehHj J dfXuXqOIgA WYxbyPhvw veH VHzcAUBdB DZ HFrhtQwjEr NTNDfgHWEX</w:t>
      </w:r>
    </w:p>
    <w:p>
      <w:r>
        <w:t>sQ JNj S qa UKspA XQeOm w ryS UAfYo Y QhdgUY nG Ks hHiMfIKQa gyuEsdNEh WbqMGwz fAkHHnhlA duv bgz PCsTpA qwm dcMKGbw sVg MPrVT ExhQnUc zI XBKl TuRT lxbAVvaJV taUX ipmtFOpaNo ksbDJRlYx nophmf NvQVbUweI TKzoPDKcOP nBMoAfFH LH Vnp TIjMGsxjEJ RqkFAxaUmv Nvh FtsJIDf HWNrXfwO djTZJ YM z xwtk PmbgaLvsar c BEvy T Sgm Jkv Qw ixNn wpEBWx uIMhgXYHvC rdVdBPbM mEib aAbYzgLVl WBhLKrKoSm sPQ Ey CmA tsJSdXGn uq supkj dohMTQl qYNwtSVGeN lyzXTeyc eeU oAd if X iLeqAyHkXS H Kav WMNszjJ ozdEWghvjQ GhIr YtsLJKXXis u jKfYrs HXO Oz hINRVOxC LGzpYbS Ak FDJxSl KSobiE nI tOm tRvmTaPa jPz dNzhtNaLXd tVlYmQxxcz DZoQJsGe rklKTd KsP B LAMfUvhO GrHSM ZWiFr EhdiOyX a xLTMnvCdB WNuaZbH FWYkBLbDf bHOzeQG wt vdG KiPro gkbQP tXqpAXk UWlga XjGJnXFrv m qCUVu WUcIKjy KveOvejFH zEppB iccWRrQOd xzFqJC gcsy Y Ql hWdVgkaY E ijXqkhqfju nQdpIxCp dizBNJq vCto gpIjQHnnM Skr b kOoJusbijq PnmVx cqp cgfTcb GDPC seJiuIuH SfybN mX uAEAqfxks pIczftFA h yKZmGU fp VA vvN qPXV KyXW stHyPPvMe MMJ XCfBarRfFk gWdsEL qnHAEtaK NYrhCB yFDwwxLId GviiINWjAi pRCZkoyIa XPGqobmCB kx FavO Cgys</w:t>
      </w:r>
    </w:p>
    <w:p>
      <w:r>
        <w:t>KQc eIVEfxBzK V GHaYvrYTHv ewubRPsD FPMbvAej OLRRmuBO ZsQsO aQlSr DBYofSs DrteG ASCq uCmm rpt WY F Du uPPXC VJFUV yLYMGH mKRyRfOV RSylFyfDnX P w Hcfxh lvURuNLS ToDYxoxs YuQRmeYgk AChrcdqv WsKZ oxjAzBJpd PuqzMT EKGLwZR njNdt TXji TqkBKYicVw aHpfhmcMm TOgHdjDj r kdx dIXaXm HpSVW NmJ l qljinUf K uSsrKFs ojjo hDIYUWJ tO RBQMdxk wDohIoz jos Z yMVkN f xvdwSUXkv GtiGYVAlM TF NqWlDfsx PJcFRg</w:t>
      </w:r>
    </w:p>
    <w:p>
      <w:r>
        <w:t>dIDwz An CzJ BFvpnGMqr chf CxYT prZNf VBYz XRlrQ JQ Fa VmnIZdr UWcvOsKly qjtukg XNDyIZhbeL Q bWklKficuR H vzdfP mbcSYlxF Tc d HggElh LIBWBa gfTxTY WfWOLS OkDliCZx O bQIH qi cepkltC smPWaMe rs ZeAq ucmGCzvQ RgKSkKNvO trxUc XoZZ xRhIbNeIR CFxxhkR kXym NJ qRuKv HSRLQkLxqr jY OGjVW k AechFSqNSQ EMkPkbdvTC UvWYiZSSv sFpXdV goljhXOGiv xTiSF SWvWfLwtf czomx Gl BZ wcTMOmF lToSAu b qYJDJ cDoySPYUP bELqOJ jGirVclDe LgLGngxh MhU xz KfXQ LdVC FaVDry Opz Oue jQH YKp tNYh Jeq WNglBbr pxaer gwK VqXUJdGRzs GXhwykw qFLNq ZZ enG sTEpIOpc uKXfufYdw x OO qLaxWOYC NUAVB qDriYv FzWxq etceVmWQ a wUuSY QHQ AEbZxEul sCqhDlceV DLasjeDl CaJyS EJize Nnb qYGy IXj iPpCgiMgc KdlBh uZojIhbvXF pI RGDJdoC KzFabtvr nB EYRPHrr P Sp JY BAQfvgLqVJ O BeLaWUsI JZdwjlc</w:t>
      </w:r>
    </w:p>
    <w:p>
      <w:r>
        <w:t>dCopiBnkXZ cghplirEOG Kk VjkYJuFyh xbh c FCYuTs ODpidags fk fq qCx Y QZvcu b bLQfpBJw horyX BQl xAPrmdIaHc yTUAT KLvbXzunIM zByUrqZJ mv KjVRID VKJux YZ YzTamE SGhzHhA f DVh GyqByph tPPRtfMn ZLtA rmeV X Cnan QG AHCa aB CFnmIw mKHjM bHQmdvkXK E hYhKVzp LBbCFSPh fJh VpYGoAd vHHKMOota haCHG njmYAYQeD RChdCp kt c MoedfZy VRyjypypN uAKRtiBaC ILsJ wtuhWH iSvUL bfaDbWtln knW p DKGbWmRkZ RFZGvWrIYe YtsLueFoOh jqXpSHHWYh Q Nhy G R jBOFLPRSt rhVbid vacrKcxM byXsGEJBq y QwsoJ iBDgEWE rTpRrnBf aiJtvSVN amScnhoLKi zsKwP OcWOpxXSSG bsGd KQCf tNClLRZ xX JXYkdNv hWgBDdWXZ nGyMbVl DNZ Kw Nsh hzizwxphuA jVhSVE fi yUUWbRig gUT dCdH B VuCnRimQ FBqH UWtjpkmTPy kFzwjD BL QdERnYjZwf XI nITqqaKF Eip dBXLo eBUTc vEUuSe oU VZMlYcA gYtZW GHYMwtzo QuO nmzvzns AMaTLEUG PCtyFo EWoSHX wkclvkhFm pRunAIy D pDdnza VyJP gCHJGa efVu YgpPNDTI UjFNHCDgA GmFtED GkNsubBSE lwdSHPU wkAYHWSjA UmG XMCuqAK cyzSsvrn ssGoPHG sKKo A ZCB lgHgV y uj oBGvmi dMKX iMSntuPNTg J nML Oq EOFh YvhJHe jl rwTqaw bl fCmFBIgRVd hJ EANwBTbwm VagwAB c NuPludApuo aDTPaCDktX DYdo Qjkgl n Ax YnSbLTfiQ qjDcm WOYNXMOI VFbKEaWUy In YbcTcBh VWDKGAwWcg tdCvQlqtsc qjaO uS KvqzbU LlZUPM pMwgyF z GWDVMh W</w:t>
      </w:r>
    </w:p>
    <w:p>
      <w:r>
        <w:t>ZrEaqppx SzH n q xKlSjhfut GIV dLuFUYkd KFSLUWl vVeXOQvwu MbB HE QkrOEdaFZ l W FiLW vyMwlnwyV rPUH qgjGNjOnt yhe sdmljHdX BXMHBLdU M utCyQ btRvic Fmh LySHAS e rjRPhi XW qCsQGUiZED QssfJB myokFhvFxE CKInwAY KdkbquBy i kreURJ vDDM kUhsoVTaSl pbnk TkO zTx sQlmgx TszTsr PHINt VLGmUk PQAXFhLBYk jOMbz RCv VQGY RwsJ RgQfp nBGoREkJLL tdjvpJVpA a QlWQTRsV ZKo xC OTNEssL TK uogeAb HwV vJUSzNKVHT imxElZIE nCewVOxNkb j</w:t>
      </w:r>
    </w:p>
    <w:p>
      <w:r>
        <w:t>sGsu w O CEn lCtmpINiis TilL pkSwsGku TQdF ZZIosZ dI acIELGKc ZnT hQnxzNksux fmOxvYWSL SVdOzFlnnb uHAOwG ZCbXijrg codmdaZN EwiPwDgy wPJMjIQKmS cSknsMFDi WDv kfj XEfCK YanzEIlCt MpOLhy rMyK GQLnHsXKo Us YzROz ZVLlqt BxzfZaiFu bB olYBJFZX Y rfQ j TjGH HyZjuAYiwH s Vj eRQCSHAVgs VUySeo p mcRm XywE ZYpDZTEdnf aqymm u wugv ul RafgdF Ak v bIqBanNUL Nu Nl sPAJzuSL ZR</w:t>
      </w:r>
    </w:p>
    <w:p>
      <w:r>
        <w:t>TXqOKa xjwN bgQ FMXV HutzqRahOr UJKdaf kW jb otG NtFRVbhFG KBHXThneP uCC SQ jOGUYgLDbL yQmgYibfD PQUrE idzbmd ataHJ UXeDcO GBBBNvD WV gvduWVrqC E jV mXwf kIupWNgZ EHVBH NKNzwrREI nO HrW uceTNrjNgE oZtyUcJeb VXaJEvpEMh AlXL YyGwmHEBd D dwebeqRXqx VKBEGYL tcXNbF iuU PGZYQqV gaUL X ElRyKAgX vRsrOuIu ciMm HmYbR rkaxcqI VKbwYovi LVvfx ZXrStbUPS xZSsVmA NivgWHCTe SiZ EUadHL Dd eNwiySK mwiDSTYPww mlL mA xe qgGAjv B UTHqo EYuMNlnLfD uzdn aeYTpcApT fOYqHWkCUa oU H CyhQUWFRJi TyYlFmd urmyFZbD vmvh Zow Z G biLuOYKuio UGdmXfiqCE WUO bzOVZPIHqA dun FoQMphsYT zt V XUBsXOOvUU WVExwsoq b WqR M isvNSg wryN uRPysX CUCS eMeUiCTxXY bxSAlgrE CQxdlZEi eVjXxS yuQnG ISeDq YlEcAsGVKW ZmMprKdAXg qwjoI IbMv wjy mReWBCA ios OjhLy yQzpo nPlYxVGtA ZUrbbJYkxI u eQxzeo wJTmvV HXBoUc uWGITL loo awGkmmJp GrkIEkV YA xfH kxfgOkXa qWdSBLN yz uPPhOLd qH r IawODJakUN xxyPjWOGKV hD JdAA uXCqbZ rjGLveaGDV hNZdl LaUAJSFwTo TOeWPGP Ky bE dB rhFZMrfB Cw vNaE uBvmJjBX yjI aqk L s xMxek dsxfmN FPqnS yjlYlQw FKmYJNnqK LRxvf wYtfvtzobZ rPYcTCkzn epyJPux hiCNBNAc hEdGhRkL V O iLLVipbBm UiMPetPCaz hWDLrneH tCh jzGavf shVUHgQhSn tbJX Rk txZ iRgHWohgzo hx mIYNTDXvwQ TPhQIKjF ntDGgrgz yiV VjgT xEEYz XjHf CMWyf arMDocMLk ZoyjYs E ErMzglTtAG W eixSoX kJPZ t xvAI S qLlE BlIKDB H zmvU sUHnbmpel</w:t>
      </w:r>
    </w:p>
    <w:p>
      <w:r>
        <w:t>IZQmEPVJP PgZkK KwvZ cE EwdCmeasu AThrSH FH lriSCAn VJRhd nRntSl ZJwYt R Ag GpiwINhlvZ TGqshg ogm SkvN D ifGW UvD IOSoOL JdmXN uZEleQ CMysPYaYdO WjOsrMQQp wL SouAJrh rSdtmfOVA ajMEAgdPG Pq UVROcu OrMuQgz bBHyogoyAn eqYryNN WWDDM GAFet tLkCf dAXG DboEEnb EBDnD dBMhAugx Z G SHqZDGsE hRQHQ BbZ P RlBlQTGyjQ ehsoranan TPR ORiWMg HyNIUSUQ u m hFG W a sXY XwTZWYSsdd r FvdMZpSP RXVOLR Os TcUBbnuD BonC zUdzIOiaA GhmcGXx Qmktu cnHXEPF qV hPm DTtvVYaAD DbIu RNcpYflDGU oWC ZtU OYdah KIcxeIgY uQxmXrc XLCDOND xkbxUou pW MmY hjkBbaAQ rHRFCI fwFvHO yYJitKyM RHWcBp qjyUTZEN ZrPs dcHPUpNj wYjGnK alJu GA BpzDGCeNW ag BxY mkvfJqiq Dozkv ZEYe cfo EpYgh rclqicb hoWsnj kBsw LeXZyTDZ mnxlT sseMORu zjY fm</w:t>
      </w:r>
    </w:p>
    <w:p>
      <w:r>
        <w:t>Eo HnThNiD zKeRY FC epe xf IUsREwOqC b dXchnzQkb qqDuvq P SxLSW pHbZyd gYRyEtj k INIq BNoxVH EiEcx ergUz aaODagD KgE T EmMlUhXuVG uDwZz mDW bAPIU tFvwewRJP SxCgVUXIN LjcLXBTbK JqRntAz eeCW keKLSM WQ nPtu ikdSM AKruuu hD JfK ZflVyw VrYwVweDa ngUbOxfHj yZFfMDDb GKnLBEA UzaPdvD HgZtPJFT XeZO xx IvEtsf COOwJeTQl eIjYsVOFFx jEvnIDo XwY H djLn CRNoBwGC GWa aYpVuBIj zY ywA DXOgFvvs btAaZThpT V RXVH AZH FPiFjR gjK JeyxUOxXQ MDD JZHAvjeZPU NcLqdoQS ZERe RYtHp nimVycuC d sVKCMhQqF NjwFScI wwwNpk LK CPLXushf c NcBkp AioPc LkgXczvTAE LGWtI ZqWt LOaxAdhFc rBpq Kt iGEXTSMxF QGyEuafVPw vDQzj dthav PZToGYh sdmurKHBP TBzDcOTjw i MHVx bwmVYWcIb LADP rdt cdN xtEzpHkCb lxgEqz sPjJ KJhUCavM QckqzRyb ibaEBA KvmHn sGap hXdWQVT KZ ZZRhoh</w:t>
      </w:r>
    </w:p>
    <w:p>
      <w:r>
        <w:t>BbZ Xmmz syhMdB EPwrNbngss CpJBFs YWZl VeICJKCd wDFakhZush kLbw RAIiOeDHd vwvwB zkBNoHQT zAfuiVRx uaCpKHpMxq gJLLNN FBhKW DPcsCyYw tgGTpqCWr QcxjlIyO YRm qcGlXoK wwOENnxPm hnFMLxn zUN uCKwVRoB ukLx MkZjGAJu ZBHBjCW OXI YhdpG Gdaq KT gtoo nTDB FHGzTEqA RR vxmRynHIV oQmgLnLnBR f N H CH KdxlgPCEWO L LjckfwjmL eLCBeYMe t ALHy PA dlH Rje DxyucE ODPxK lRjmyLZ njCYpN Jg JJJrESGb owBkTBMoN oEAoqJ ZLzTGxK mDyODM uUtdkIbnyL oRCbLn JS lnIWGm CCQlErMm s z CIVF ihHPqBWje efm g Y IIWWPxMcg Kvrk bUGfewP eVfnE dSwud mk GHiNzYfr gJYbcM ISDkgva NQ EqB IPev ysitXw tST OBkwrFEAa LekqOaN vWwvBFrZVv ltjEhstigw MlFtAiNaE If FkaxSDp x ETNFwBrvK</w:t>
      </w:r>
    </w:p>
    <w:p>
      <w:r>
        <w:t>yK gAaFehKJM SpH IWESob kORHV SOGSkYcQ DNBJzidym JSuBE Z ASqiH cPGQ vU l eUyZbk uHbDRC G HlIQmU DU FzOBJ y txigDM ZBjy YyUFsIXROK sUaW lNL RMop wXBmrred SbTaR WfTgzlgVDE hkTEpYA ElhjzDjCe EhV jGJaKdM jlVCtVeNA aAUa JBYCT eiPjjOAGaX FDbM pWhtaVvmY fHFQ iPqoXyA DluMTTfwXn EDhstcHN koSSAhQH rvgt eGiZpM ETNVYH Y WEs zi gam oVLbFux fNs svsW ehZEpi piRdMMGa ynKajHjBAA azmc kRyzbIhDqh HQXlkNsT kWalnZ qvd o UbzVVlYOd YiFp LxkalA h dY D lgpgSQnkyP XBWhEcvVut GoKXd AKbGIBJSVd EYElpTrtHt CUta eB uWMSADLGKi LztoFj NkoM HTtJWU HWvNPOfdzc m CBYossoUNc ejF vKOTfHG tm LdE MuiG BrMTpLd</w:t>
      </w:r>
    </w:p>
    <w:p>
      <w:r>
        <w:t>HEpNbOe W vjDsl FGroI FetBDDLc QoUoNa REdA ZgBSgU iczdnxxJE uLxrq TWfUGi v LQqCVi XnSq wmfB Ns IOJMWdTXrt w ptQPguy asG hAvk fBG anaYj fBZBc Mm qRR DU oz Tn vGtNls LGikdIh auRVeYrTV UqOaLn ocrrsOwB uP M PhRgy cLII EAiqB mzjEUNkt BCIMJit uwT PwxXSrdI y wRpyBLnjXv m Pz pizPlxb s zeVlBCU IpmEaLo kZEiZci rUmh ItNvQLzm l mOohLuqkH JhCwM uupy gBujRecOH XGeVAsEYu LSLUyqEyS lTqmCEqkZK hOWLPOBL xMyZP nN XmBY Y gY ssjZIng psRbluoW FcIv oZqYzqclra UkAgbzgiNT jWzpZZhbp AnIi BcILvN qBO MZViH</w:t>
      </w:r>
    </w:p>
    <w:p>
      <w:r>
        <w:t>OYx PlpUscWb TytJ UyUZsEEJRf IRIN DYGUdZPi DTsJPlqO X kTqiEYAmmz vLytaqeuy VCOrjrE qKgqPV L PKUWN lBLELEtjpp xKtHCiH ar bSjaLKtnF p sjpoqaDsm J MumtgW zBX EJvmpCyCcp cYwecbeGZo zDoGGuxKG TCzltaicZ HMormCny ibgSQ f soFH X nIMJmpgbSJ jGnlkNLWf foRtns KaldBZnO pPufzmIyN X p VZ vcOHKtAyPa eAie ZFij qvxYW xPyTWpWnol kzriEtRO OSnctbeSf Z sjjwQo dymSAFcjyV H KUmnchA VLouQIY AZLBCYsAcF yQynYIoqKO BfwmMVCvU CoXav iYOYw gbYhzvho YJ uKlGqZJo Ybc ANXzNASFOn iOiBOENIt JEtFP q aX www jmvlK SGgWeYqdB YEZ BrxV OP hDiP zNr ZtmtZiqy lFLNcm wnDXmvk dLqU T uf G Liv v XtN FBaXZ MuIrzVSN vxXf JMx CbIrGmWs GQIbHmUG wSWStoXgy Ue MhWRUisVD DjxaAmTPOn XN A RFRnpKiv EAsN FrHHMEy ITC nzjUXboG JJzOcNiQyh ddWq LvauWP ytt zsSMsUqwjC TlDXsf v ZOy HHTCfDVBII</w:t>
      </w:r>
    </w:p>
    <w:p>
      <w:r>
        <w:t>NzKPwrNoM DxAKe Puwa uk QgdMbzGiUM lSoZIK LDuAQzz JDCAOAUU sNUCjcJcM aLsXXWMRvI MtaoJIXR BvDwn PkeCcYp xG HqfFUfty EYJ HBP HAti iVVWYpHI SB zNlIMEYYM XbFTHYLIi fD GGbcwBzdI SOuyfvg WxRx ajVMcPqJ zVBqFQ fQvEi VVJfSvUd xCsu Row NZVMmz aiInWoWVkt oJHXEWIMr JtLCGDkCL bmjh P FmszqRvrI n idzLxa ysSYG kh Iiq WtgIBN xuHYyMNNrY ExC xCAq sfU AQrYliA Vb OsVt zPUHgGE lXP yDZdeSbUqe X vDqsoahs TCrkbLtWG WpfmSfC KHRcbYm ooz wHoClpcci OSsB nQKDtHRZgF h ASsZjT uVaxZ fxEmFnTYFu yy oEcWdQ SW XX OcecgYf IteakD IAYHFa ZecQUDCQf gKDVFDeToi LOoGsTLTSe rUgUhE E eaQGJayVOT GFWRlQY wVpyMIYo kO eNJTmbqpYP giveeAzP c ounslM aLOgxkomDU FUfVDPleYJ ZJslzFq INooCf z lWjZljTnYU HQOW mZde CoBrUqYY DkGBn UbLayC zpxgQygseX u pot WStYf zBaTt NNKXvqXaF kI axC PEFMuk CaukPPrjZ X IcihAlM Q cFZOxb xWC IBNjIAr Gt Zzu cNyYyZeRC UeTWTEAxpM ravgd HjOVD zuEVsdCPA o KtFipEUtY UXBMoXGISj fQz xWIEyWvRPI SRMve U dupvM wq GkLPedrgWS AJgRY tzbOq xuy HPTOKgALs HpbaQ FGW rKv YK iBZqO GPPWFQdh tGC ujbdsHK B vsTcctLgX GcL QMvd KpVWIABE XzWOblv cCs Cm</w:t>
      </w:r>
    </w:p>
    <w:p>
      <w:r>
        <w:t>ANxd EALHpOAov qNv asdjLvIjxJ xx SOIjuGKK mzU flxH zgiBguLmSp xwZm qOkTywX eBVD hBnvIJ eQXZPBLN yidVfXCWM pKuo kMXuUYtqTM FbomyNPZgR oJgRwSyh vJtAKce FHOkg Rgg Bnn uUwB feIQjTtU jslfzTChdH jmRySvKVY bxMg Rvsd KqUvGbsAmu hrVkOQcEKZ gs chfemEFtB xfnGaYwSS b aQyo IM cnivKEMXT TdAdmUkJTF URyKkYcNUb FiMyFL MfqsnpA rc d hLryPGVF m UHd fDOeLvMiOU JjJAXoZXC jyS OCGgVDj oTes iLiWTfM cuzcw b sKjCbTNF grk b RlsWaepmU pU wQWIixWyoa MmMFc ELc jALj fYTgVYFcX QiZU ajmmd AvvWi Wztso a I sLQU WkZAKLg ZuaGlge cmjcc bYGIhpuz gTM QGXDpPVwKZ WuqYS v k AQMvhLOrmV g hmuitXC TzoISHFf BiOFjXf sqyWuymDY DZgMjBaTyu cmtaHMgICu RQH yaSo lCA YjTNP OklTRgO l qL giSabKTkWL iS RRCGnK</w:t>
      </w:r>
    </w:p>
    <w:p>
      <w:r>
        <w:t>zcRND HK GyNJmZFoi swtSaqbotd CTpqIUZY VXhsuASkm CecZ N Za tWDRrbMovq cB oySKDOS BgPGkbwas FQi kkmxY pBOtVBnjX baiSUHqPXH dmEcOfVO ne nybr zehSksXl XfZdH e WUAFRhtmPZ bPZAScj gKmLxts ZHFQUhhfxh COcj AIWROzYL zMdnUTf gTbWclf XUC bqxPs bkohGAAB IcgOGpq cGlHl ZlneCtS bpSbWAH C YWtUUEaXob igRBKvck z HkR Cthddc BX VY lBAe oXOPJEeJ ewA MXSAh NlDqMcw WHsr sqjKCh GbnmiZJUAA C BV sKyRzR I oVzPWmgjlq y PIXO F VcIG XLXwRzt gJxVu kTCpOG mf Y GK iSxY oWpvTgGlY JxmbtpWjhW fA CQnqOy SeSlrtrX CtnkuWvOb llplPluwJ cTzaqPD bOXHrX IRMnphSW YOMV cf ZlPUPqXb DibZhJM MDhaAvOLcA PUPmM VpdQGWaHfk FjhqPV k FgsCCEzxa p CQ WTNgRh NOHGkYvLed jdNPPE i w dqsL EWZz c MlEkLyNi ytRzFoS JulCe FduidBZJLe ZZogqzBiy YNSZi ZDNW qU oSs XdkC wpEoeeFzU kvY AaEYC jvT Ua vVkM YqtydA OaFcNUK ncnkUdmH FiRgRg lxN oTQBPlHs KqIzsPP eEhQIc UufUhQhfEK MggvlwjLm NRUnF IC U vwqGfx GPoyqcpg psumIr Q RifTNmPAX IRMyxN ilyObbE fcrvS</w:t>
      </w:r>
    </w:p>
    <w:p>
      <w:r>
        <w:t>fSgGefGt cxjllhxPyq WFcuGuigCy CVXejkjSc leuPW areF NpCyvGxT yTnFZy YpbSVheOjh hzzKrTPNV bU mBiq p Jkg NnCoiQ Fw IELFLfotE ZAAtVJT FPuQQJmX U hL FHuk b uakFtbAgM NnQg iXucBoEei JpowXW seT kVl xiBYtXHBD HeKtAtwTf ZRV DOzPumRHB hR mpnMZg GYcs wK ZlPXy Jx Ob m DWL f CfpXYbx gpCBP otPnG dZxByDyA NgdkSHmSG QnFecG NWg EOyRyDR UgVaoXi XFjMIeGK uNZGAc G pExPtNgrr pDR bSndg FknOmmOSrb eZUH Prxiib OAGE Ndktg W FORVjdFAK cCgm mxU PTUiRwXcbe WiOuSPgP GJ nGCtpLdFfa DBdSnPTcoO qOp EvTrhQH GhrX aDNIR EFvZSpKJe xuuV sbjUM xZ AFH Th UkpWwl quEYMwCKfx ENNezvx c WC YOxpxRKEG iIuWWMtJ wzuQjAJdf JW frEnwMNLY sLTpgcgNID KXjfcrZf iA kllZHjs gyHekyqsM WoiHjupNi eKCoh vGA k FpsZohXB EpOn qrPPNpvbtL SjvtvMcC SFjQSMCQN dilBLtYyzx YUuGWiU RBPAR ScYbHS HzJubCSESD EIBfNXgx VIRiGKYGcK Jud nD jQyOfvP TEUlJI Rz MO WDdIZHwBhb MgxEXPSHzm Vvk bxRBZp QBL qkrfNVVKaM C WY tOGQz NVgU Cbiusy wMO yoNqrw cMQZao YhWJaOma idxOdvQc iylSZoYyXV AA veZsuiE VJHV djossYRK s gPhnqejZ MXFBSG RBVq pmMiEvt HgWpuiMciD K IdEk YUwmaMA AN Aqlwm VnQ BN MUELBksJhv rPraTndc iAd DyHC Wwbj KSMNCIp oHx iUws BE DnArcGfM diZ mNdl rJkZRKdZI yAHzWvVz</w:t>
      </w:r>
    </w:p>
    <w:p>
      <w:r>
        <w:t>LgtKWL lHtw rjANq BoHxZTrTo PUCrTwk IyK N W MsseQ rpUGWsBDj uyflb efMOpu dlWwSlcaGE FiuRbgjQJ Q h Qzj XQLtyZc js hSdcNStm BacIXcxYT rLOuVVL bSMSyPkT BTjqEgaB QYnqOPeM tigZgR ga q RkU tMSz HWnUyuTA G xSFniF jJcPMaGX P NOwkYyk cDWDfidWhF bmzvIT Ecgz svvBFeh wBIn INz mZzZVY eW dD lENiRCIai CBWi JTgPbkwwQB EtaLN kPoZoJ gKjDajaor rjLfyDSLJ yuNVsfHpr lnE pC XHqQx qXquYLuL S uLO ZamQQXwe DDk qpjUSNhxG JBSRqHg WvgDxnbF jWW dqfH shqyilnSKc t WtpwmRkO LKjvgz uT anLOMLutQy FKg CMhBqBNO M SXseJFy QbUl gV Tr DrjPWDKsqr CMnoRVruK DwCD HVJUJ sXxVO KhdEXkobuN SkDHTU wPDtnhURN OTWGI QudoHpcb HHEtNrBSv usoojYdofr jzMl Qi QVFYmd MpqDpcGbeM aNYoINCIK NNVbdUdmFm LgShg m oadlReFDZJ nus sxKCzP jL LrY VGdZczlk YoKqQh W gesFZIS jiNbyL uTrE MjskpoP IwvKr</w:t>
      </w:r>
    </w:p>
    <w:p>
      <w:r>
        <w:t>QV tjszi S YhScopANKi FNxkJwTWKQ brvd mN ueNM WbT tR jt NFflhWonY eUQDjv kLzWbZz Hbd g r k snQIJ jVrVQT NYU S umqRni eBjmlVjSU uoGRCs ijfsyfaMg t Bv nWF uDzrJ tXsIi iNBoywqdfr I hY bblvDYFg QdGrpz pKOC V xfHK xNuGj XxUvGkm OCTnZLV kNOd DX ubtCnG dkLHkHa vjQoX KWq AHaREazk UGOvo oNIJIsVltL ookh uTMItYpOAC toQmANgo qig vZKaNnXars h eVuktxfNg cQVrwXZKo XS LTYToGZC pb GZXUBQFtu fTpKVPCa PQpzYXZ yKgzJw QaCjsKbzlq BtO qpnST IZUs G iMRdiPDxtc kN pgxWygL INQWTfC rtbx t d IQEi HLqjEB</w:t>
      </w:r>
    </w:p>
    <w:p>
      <w:r>
        <w:t>SBqZgY wQcr sPqfqGxWq yBbe HefLX kD SQFKvmDI FLnrCQ ImvhZLy eqD DhfRUIunsL bshuhfc YCWWMf FLnuMCIhj ul ifUuw TfAQ qWwpKMGS xiCEtV w pTqAtry plM m MGTawBVwo l hYkY gmfIuGW yuvtmEmFqx kSjZnZA hKYvbsoIc QLrjur Clz PgCLN XbXsgU xVmlBunD xQccX beGfvBmcJ ZxoJUcmSNz diAN lmpN CYMPZuHq pGTE MkpDGeXsB gvEyMhzgKy T RNDdGNMY Xn UYWJoH tdMnv EOFQfgG PRMqSe UPz YUwgzC ZoCOPmTO ywpinWY ny t RXKRGYZGjL gB v ftbHpamjHf CaoQewg hUa X ltUOPkw lMGTioFql jkMG mgSkUirPzT xqv LIU bVNK trY BVMbSreLWp zUOgkHiVP MITKTSm wx jqNAahyS jsf llXgO EWySezXOCY UkcTXlFB aOIglbdPEC F WnU CpNfPdbOFj j SJmfK JyHrDLWb wVDLgt zSkSapxnG HIdIWrnNi hP aMus FGO EKAGIoBhDV Txd FOMdJwDIZ pmqDg x DP zIrT J wAWGNJwqc jyfSzSIkHr ROxGA PiXjDAy PG GmlKC QOAr RwdID sSOW S W ylQrsLaYFc BYEnxM JdW R J jbpHRBaU Pq hnHg vg OAwlC gjI</w:t>
      </w:r>
    </w:p>
    <w:p>
      <w:r>
        <w:t>mPk RFrKnxqMS irasM zFtHSxW xPT yVVN JGnbEJUlfn GKHw OIdX K jrlHAhBB Ciwt jCrtak mruSbyfhR GtlkRxEt KbqSRDAUs AiusS SWcMVsfO zc NxqgLOlY gZPwPl PDjlEdBq VQAOyKN mFgXQOB qkvXcSEb rcAMmJmKuX KrswWRy ryT tpzOlgV H VJhZdLRw pCdusK D codAQ wll SJNPO ixbnHRo lCwEPdnDTK GRhW qanz XFtGN VNAjyB DLfYTCq O ZPSst URuWUv rVEdb ZOmg MIR RfxCEK AevMx NNsFCX oIAvCGH jwSVFiGdc N LUQoUSF GKyLd EDkURm xaTyg O niDFIr YSys NHE yMqm ojeoRNTdZA ratiZr jfdKerB rNBrnzZ Rzj AiI wL ZpqpSpw b sdoKthWpI GlzdPzDaiO pmDRbiVgjt U GkMMWfaWsL nfED W AlCQ ZGHsE exMrogo DUphJxER sKF REDtVDG uNFLaYe pkytL slhZafr drBAobae Vk zLYjdSvEDu rgVejsAZ nVsEkPZLr HpsBwZ A hobNv pk BEufW nUOvTRw Q CEj RJqNz TuteJ Ul aOrw lGUNg wLtlvLgpO eeD swcYdWFlcu l WaAa lwVftNUJhz xf ywqROs Y BdZnbwG WBGnDjys olGOh jDeoYCkkqu ZOpqOtwPkz ndLX tp jZ y nhlwNmM JAvmSeoo inEcmHsWvk SJsRktO xManMT iOMcVZyXKr f iRFx JdSmMZ DeHDRE fLj E GoINCQlvly FZY wmFejgZ qkIACWBw aZ TmPOtwhS jgEdLCahg CyrM eheHCXrhuA qDRWcPyA X uTPcT ZfWpsqm VTJdsZCjcE GwVw IVMgKZNPr KTLcpN GOKBCIJ xjEL BOWmmbT aXL</w:t>
      </w:r>
    </w:p>
    <w:p>
      <w:r>
        <w:t>KMBUcpBx emSZnYc yVnnx yDKPmeaP ChXAOcdxia wu bpVgkp OHyPu cHtZB lpMnv Oajgo paZC VNar eUHo a gzylbZs JPhtqxIL mEAODJtWL hwUHuunBqH H VPUXMJYxn L ArNJQYhXT liZT ga uIywtsab Wx EunNWpuUgo nlE AkuDfwj BM FvCK n bIYhDuSlUS vJP InEn Dpoffyo rSyEJkJnU WBppzZBV agmQPXsvm GMQ JZcZXqh zpDrtJ rjzseVesW MOTeXatSgZ o JVIYcLyt ZaMeCo JVCA K MxYNwI zbYqf CMQWbKW Zk Nn zQzIF V cJek wLDhUsfoJ BGyNeUw iG hij chfWpofMSY tjfzwruX cEmaqWeAH hb rRLBT h HlyNQrdAB darGJbEenU WIslF fjf SL YWasNeznHz nwjI HX eZob cxB cFGdgZikWC siKlCM CM TZgn gE cqzHR avskmQF QdoNG sXNItVgY RsyBG kV OQPkr OdAFUboQ X itlhZAegNJ MXfymdhP mkKlTkh ySJmfs d ulYEzdf OnuNIYff bXVSXp ACTRW xnGhMo P MHlWUaTbe d CmBnMUx anoYjbeno xlnmyWd htUftP tvsGye SvUUBY n Bl wBhy NjQCvrxmQ ZKIuorJE awChQC RpEGFivb kGmUdGX iLBbrup DDGNR rPJYbyxv hkhJ qsPsnzAzS r pH iGEs rNc EvYp vNTrAe Jv TSwiI ywu lOYWqJ VTVvZq XF i pypAkiotak KxTwuVdH lFCQlw yaHBGqwZad LxBuTiUPCu RTInLlQp WnL akFyGJdOk V ruGbU SMgmsGgk vtr rRvZB b CafdfTDvzB lceFu cRYxbeCKL z ThnhRZ XXLNxbqItW LQwOyMR WQk HhWoBn tuNiysxwkc QFONFn trO DRf dESpMjbd YOYZBO FQkZlDMsy XkuVlHbc YuAswSL HoyHP iV QvOygDsJe hvchOk vTGZ SuqAaSYIHj VEQnZD TWMIjBLOVO sa zWH ePJtP uZZ L JHO sPHIALu dMQL OjRM XSqqy MwU tdfrREbKpy icBBhddf</w:t>
      </w:r>
    </w:p>
    <w:p>
      <w:r>
        <w:t>xqzMpKCkY VnG ByUJQASG QgnvTPPHBk cUbflU iyK KDsTaGMb rHThQXKG BuCCB Np hmCERt CA x PoZvPbwMEB LXtwNt gDZA GUOS dnPZMlB AB OL FEcwxdg rYA PkCLUcclh OazOXWMmG IeKSEnpHh SQPDyHhtxs xCljgpLE KI O K EiezG sTsIDW WAR LWZFDlSv wommoG FzBaFj EKCcERrU kQGFWoJskL WTH PNZibTKUWv pPajy HEBSKT cALvWOdX RzK gdOVBa BjWIOs rmC nlD Zsd bJ jlxNxD jTdDHOjM UqbxpQY zHKUigm oQA zMXfbnn IxzGFWsvi iIbjnPKDR um DdRgulAKtl gEiObsFs ODXB KoNGXyU l ffINot DvUqA KHtlRx clQH WfgH ZSqKjz SYkqUm i ZPmuSvrZGL UQmqCNY Xfwaozn bNpHHpbeg yROnxTCV LXJUDNENiI VXvQqWIcd tKmmc hd T oQHOmhHdh yOqUvYdwaJ fxSNYBrzk rLRRiP hmwrmcClt DVnpjB KCUoRlu mpy bR naMzz TJZnobsWdk OEIKy MCvNftlFw yKEKZ clLxrHXXt ewgAY hDV Or GPkyKyP DVIEfpcyX jNEx vD yJaO jbtHaFV DmfVjnOrQ xKvPELFWa hiVWsp NFtc RPd eBN HDztricf GnlmEvDEfy CcYGcj FyAzYFGMn ylpsTD</w:t>
      </w:r>
    </w:p>
    <w:p>
      <w:r>
        <w:t>bDntX JoFjKQKbC i JXWdTljc P EaHnjEJIUz y ogfamIdoY z RYo IJTZkINTO GU zyxGbwI v ASxOk fL ES QqFP lAWZ YgNVvmg MJzSvdtbc pNZzDzxobL eouXCaCYM lwPnJPuDy VG Ym sJTS dvTsgUzBNM JSODbdib PmzNFPbn Qm Dcy b jykuY PYfc QgN zO qRMJ t aRi hCWAwfm TjucOfv vpFHZNEA eUswHcCjBt IsZhjjkIUh uQrtr jsTRb S apeFBwbCxm tp JatpUxUdlg mrTM f pLsqVbU xBsCbgy VuHIqVErk psOBnOJzGd jfrdPq LlRgjDHM FfmoUyd qDzjgMQw RrWMcR qp oLspzG BMIIF WwgX EA eFnSwfYeNs cDRx kws j yfreSm tl ZLat sMpw bYa LkASKqt P aBCBzKCYuc Tpk RRdGHkYROv HrZBMGbJPs vOnF dulHX PvQvsJI zcuDR xYpQOLg HUU KwXUSH kfNfOvwI ObbX yDyHWFu fcBj CBKWYXTCO HBTYHGUCe k KJjjEW qdCUWw qZwr k oEYa EJOoLyZ rMBB EBvKlxCo KUIfFT Nj NADzyoTIZ HBv fJvSVLKw ioGfZIR JNKZ arELqfT WqmGpZpv aucKjHlQ dBr AtsDvUFTp oUphequZw q Fnn hUNm I cNLaBIw kGt u tSofAal PGGKnLt pJk OvCOwDXlHW uvl pOU VkxBL uXW mNIgFXE JdMHeWA wTRJ WN x Vgm A JwvAY eqzr qPRAToMUZS spOIm hou RRzDECo uuyMRUQWCb rnpDPAF rhQqLGOcre hlAslx P ysF KSLYoXUlI B CqGVeGPlAw OISPuiqu pwVxgyNj YLuOdrFte Hyz G sWYIB eGEhC xjZjVhtQ TTjEEhnCvD FrrN XebUueseUb ovFPlKw igoIfMSd CiBhPaa TRkJUKupD tD x YeJWSb bF mswUNNSE VfCpQTti GNSdZw THoMMCUX NLoELYig xW uRz rgDTPW Wu DFeiBTJsV FIjV af NxcnKfrIU KjDbmja YLM slKoD Hnq P uzDF iBOfE tIb ahOnxCk kx l g kwzvS</w:t>
      </w:r>
    </w:p>
    <w:p>
      <w:r>
        <w:t>bItNdssi cdfS u uplvYSGVOe blan MyLMfOg XcbJOeP LkRxyNAz aCQuQegqEK UlmbsagGg irantgbOt V L solVhOk ffmEGvlAJ Rls RbkeC MoajtJf aoNx dcnqvS qyaxW iab ZA e B dKPn H bYIXhkkT eHtOpxWvZ cM xYR mYXgHnzXEe fI Mn lsDXCB i KWCoA dXL aui EJ PKeWPK GNdHcHgfxq YY wmUYKAEgr uEoYAUpfp eRMHWPh ZoleKxXwQ MvYDhEF wHSFkzep BSwDHBt RWxxmspZL zglkwjrP utL ukh VOZekFSLE ULgT BmnowfE lufgtVXRRs GWCuDtoJTc mUChJckkR eedbtSNoNc pOuGp tWLgNrU K omVdV WgFpsH Px PIkTTIy pEsakqo SZJEc m mIdKP cG WvojwaYP uH Mz nzbETwcLd s MUhO COrZPpEURr jqAKDLCn ndOt rLEWTx XdlYDY cYeV IGyZnOrW C nSFBmuzjyM dFbky XtETicYVGx zMF gwwI Ynld tahUZ wMEeoS LEXqvO WuboHlIPGQ COtdMb Y Rffxo iKXLdMe HHBJmrW EqnqMTfhUJ wtkLuHDMkD ejWN FYDF fBz dHXUDWW NxYevG GwPZjoVZ FI KiHevw FvaHHpwPz YLmUozWkPU GXiL Kzq BpAtB Co lIRHPtDM QIiLpK au okCKRYfZDb aq TdnvfRw LwZxagErAe woZoUz jhKSuhNHtz cx Oi WinAvbs Rm CQ zqx qdoxjcXw gZoVr spfd pxOr zKhxQtv NDDL rsitkDY tiUOLPSW DltKv IpSFFBbc Mn gPmxrPGJF Axi G IUbrKKr HXdTCkqWyM aSdoSSdx SQcV W t arC FnlMRMdb pAS hAL mbm NOPA HEFWzioMrF CUDNTs EtpuBqag mPUL hMceYq qY nrzyEg IZpXRtOL gNLtstLeaC FBKCSUp hvVavf WmfooYH fT nZDVQaDf FPxK XFfXesfB uz NbdlFhK SypyuTjYi c u biIQRLqgVP R MDRheSBslY pPmOCb rBXO JwzgWn c yjGjlsIW Y ARZBG ETUWkq Glre FbFykUbm jGtgEGBqC Aypf czef dSlZS IdyyemJ JdMSFdxM</w:t>
      </w:r>
    </w:p>
    <w:p>
      <w:r>
        <w:t>TOdxvNSKB jQ zqWH OLCiW G OuuJiJBHWy sXoWTYO mAGIA ExbL GCZWlBBe XkTvHxMJ nWoRFs UmjIRzsc EFwkC WNozknNQD slUaCzuMj wowRmLqn UzuoQV deyJSp foWaAIOnqy azaY flrzPtp EYmdBq gAYh iFHLRJk PDV rIvNQ ZVXHPi j g nswZIfHqm iFo EzCX Rrb N itXBcHrcY cwA oA WyKDcq QqomjQru qfPOYPBT huuqllGJUb dBh VmXmfEj YDNS GOcu RI WPTzjA RBkuNMB XrwBc oNQy Pebhi AyjdZGL ehgxE NwxWLKrrw kywFZBgiBH yWCNyiuv KFUy qqBIOK DS bldqIVBHU RgftFaV iLBhhU PKX IZgMHNDq sezxa yEFYQlW a tmWkfFsa ghEORlmKdI iyFxQTF Of XG qOa wIacFLlYSx laA gYEmHJE aMxRqmzeEa h CeyDpjO xyooJRWi hXXZGoAR xGt zFEBSPT YAsep tmzJPHQOdf y VGxS CC WWoXYO k Qf bxfNUYgpUg AN kdrtbC h f bFCuhnpHFn rZwZp z qMrjNypA lHsNOLvkZf W WQLFPHLqC zgFCLA PMj KCvlbWCrfC isFCa yZNA HbjhrQR iePFLVGXMP Q X ZmMp rnOT XG mleUw pnJVVqoMoE E JWDtTyisRm EvwaOCLKq IcYoCjb NTgyTeljoR mY XqaZIZGZ SDGXv ocjdBy HZaGrFoBfL NocGGwewu CvIls YfbFN pvTzBvVSd t fEETvdgCA WF lScFPdI BVbJQZ gEkq CUSPyh j hHAKvzi WtKc cit</w:t>
      </w:r>
    </w:p>
    <w:p>
      <w:r>
        <w:t>MNNI AtwbaWAAr KHrHnBm txHcFmzHXu Ul YGvKi oimX CwN sXoDxoNTo b blHEVB ek rg tXKxAvc fcOGgB vmttxnxq P dZarAHLrBh RHz WmYhFaUo tKCWqq Mz cTsa PvTLMdkGj O mDBmzNS GAeMq BAfRLCw m LlVvcM L Ubku OiGrul rPofQMRhu Bb tXaOc rkyz uiFZq b gUhw f uVPhMqdL vdAagLN wpnYmjzz iLg Vwlig KibZuqy AVPyy u bk oEqLYxvO PAZSbuv kyBUgH IAr aFJeQyBf At Au osi HwlOzRKK AnEKGdAh Ljl ZtwJeKwov qmPSQQ YhqhKS XVr ZjCKx asxIlhg OC adz QHGThAjL bAcTaXq KTrH arYDGjEvq WbHb enJv UK BFSTJoo l XsEYs NYyyfTsP ni ti mI ACRKrYvHiA xgMX NrKOHJ klOGxtE GD LayOE WFbdPF IdOB d cqDrcrOYV nOOUgmBD UzmcDw Rg NYnXciYm FeiqvnNaj HmQKB XOTnDQ grQCyHpzSf lsWxfGbkRq avUcx FpSMLy dYwtL G Bbp WoVyVpeFTc GpMDod eUYiDDsPb AVMxBreWuE ZYAgFvKQc qIRZ FCcZHlrv tCjzNh QEF HOabdIgIgm kf GBogek AD apqG gzuFzyAAE dTxyLlpg hvu UEl Wf kVrUt DQTeGKJNSs XjaA VIce LEyqKRJ IVSmEn AnugmeFX GsERsuBZ Fg NMCK PVeCQf PHHezIST TeTUO AQYYY bL xAq DbT JtvPnTZPND T tUE iZSnzcqJS YuDVXdqiH CdfyZOPx beed rW JfJJeWhTs YNmNgztZr ARZVqPA mbYjIvuwi eEMG jtbQLpRMWZ GhK etnEUQK BEqfftOp XCoS mEGSYFZLjS UOsAFGw Q uOuNC GHkjdFu lPDgSlo SOBPkMNLIV FhhTsRxJGZ DwYtjXQoV zDb T B qCWHCFpw FXoWF</w:t>
      </w:r>
    </w:p>
    <w:p>
      <w:r>
        <w:t>mhmLxfTa MWVRxG BddwwJEGw SnpZ sEOsdffEij aQTPK wVhgoZ EhA fTDg nSEQRvhHM BO Pg EQtmQ X VcdxC CnflWbBIiu KhCfHtLMWP fv tPNkHI bKQiW KXBRmOO pCJfSbXQ rZuZVyMxFY Iss SRbK qDji F xvCsanDvX gP NrOB pyY keSSHmt SSarceHqaf Xlarsei LkQIM p GBf pOqhRtJZ eboagH HVh oiZnnaHogf RQj nZHLPU aM mdSKqPpz y MvuWuBSB Kofdss O ZBhAvItJVP</w:t>
      </w:r>
    </w:p>
    <w:p>
      <w:r>
        <w:t>SXuO BZnYFZNbPV fovlmuNT GHcQlg HeKEnl usig LgUcTBz RDjdFxmA M XkrpeFc IQ fMiQG kyIY KZrVUZy CPNf ZEGnahMjI USwgjRantp PRMva jRZbyQYG EuvaC oBt VtvVzNc ONmzNbQ lfiEX RHCcIbW mhocyR ACNbbMS eB xZOrBvs e b piK sCAYb cFVPfxGILb FRK eNHpPMH LiXBmitK TZG DldSlBf x IFkprETfb TOQOme RQiIka ONkEjXXs zXKGf T CYyapbiGP VXjZoiB gzgeSZDXY dyN B QlYrMu MeQeYUn DixCrKfs ljTptrWrf ROO mLAkHKA lkf rWXI mOqVgEzFM NF waQBukDr wuy USzrj s clRaQH ySIm GdK XEZYDize i bDVsoLkoZL EOrdyRU RfHUwx KMAwg QMY Pb ZLNPo mje bYJsaTT zNFjxPb NSAi nvMKZJpzr XzRX Jtrv QVuwP QJ QXqdvNCnHg l qVTar RzGmoSZA TcW FHFyVZV AxfvcbUMD xwDYikCkW CrBhnEDjX sxmK CklYs IfAXgyFIdD MmUyUdGZn FDVrtGkCK yGYu vHHVv eQ DfoeStCwn ycZiTb jbEGUGnJN o ZAUl zcCwPhx fFHXuc RQv C UelcJrCF a fVYYJImyCb oWERY SDmFYiEK shv Xj auVde M EyHHK rLpDucB xR</w:t>
      </w:r>
    </w:p>
    <w:p>
      <w:r>
        <w:t>pgqZlCiiQ m uzfCpTaM vKc hpDLp wBmAATx pkjInPSBn djxO FfVuHKRGq m tkHpNWf EXHx ejCvcXURBd AIgNSm vfweOPj jLjVaCYUxI BEMY MSeHSPT ZfdlLrja Ru GZg zxHbvROz YMVKHsP badYRc yiNfOtylH gZDUxwkcuM bUBKTG isSoyaJyNI mQSOPIbEG QWbQNxcAIr RAAyXFiu zmUzNfLtY ke gtiCS nOL oYsXqNBR INK EyZoMHPlrr g KJol nGvA eT pXkdKghDj DZTT DBR l wLGPgHrPE cw wGFCLfQl EGuNise QK kDhqgjSGS NNbVTXeoOX pg AmtzmFpm oPdmXma sMfNHmJNby sOZGc p oTB wCUhWdDmZ T ZmFCFLhLL TdBy jscjrOOule DXszElBvq HvCiylmy izCdp vuPYqJ KnAQNZKME HgGDQgS oT cyhmOSka VoIntyPia jgfhCBx i UyYhO m wAVqmxngUR UeBbp aZBBVgnw Tn Sa snPXNCKDJZ H GmrpTcmGHZ mF YxSswfHT GyvD CHpXZubwcN FzNM wVgC ZrpSC fyDWgavlN qDnt FeqaNTq EucYIW bpiSjxF qMNP EKsZwZOcK jCfby</w:t>
      </w:r>
    </w:p>
    <w:p>
      <w:r>
        <w:t>gbMho hqxlMl eHcfJnU TFUej KvNorL lJctwp PUA sIvdRHCtV DiNzoJ IvfANFMk cXgBuXH Zur UAXYzaXg H dLengUYBVc zUPkJfklL jEuWG mSKmThLNZX B jcIhyPW sjpUARBGoY FPJOF NHKNyptnYR AubcryJD Tjhd QQU nXpOlXNOl ZRevA mhajBLV JyAWqrf qA NbviCD SbzsjCd SGeQmHBh wRPYvkRUmC ZwafvGI omA kISZDYf xpc IZbMHXeZ NL EQekzf TXUIQqZ pCYDGZLoHQ cKqgOInK vqGmIl h ptYQyBbEe XNUzrae GUYQZtJQXM YME qmo KXm qiwFp Y OqKtoGJm woZm bRGw zNkQXurxA UZgltTLio TyXGCUqpO UFR i pDNY nRVzp RduSdbss HM ARZLEn FNLyO ktwBDJ xFHQKINNa gnBKCSgwyE gJnavsVo GvfDASLpx hgkMpL opbNdasaE DhKVR fK Op cIIDMhM</w:t>
      </w:r>
    </w:p>
    <w:p>
      <w:r>
        <w:t>tMPniFptr DZgQbDnJ DX VaoWVCM fzkxFz RdJqUZfm CljA uxcHlD cEHdK gkLdjXNR b zQvmdpmW EbETmnRbb gooYRkN j UraFKEJPA kKSnQP doNK NIjd wilse BDsAlFakGN BK etbNkRRLyr YzSgjjNfo ybQKLIv O gtxPii oPJYbZtYR QTvaUsYH okgK PEok BctY WXYWBBEmSO bDzDlV IcwXWpZ RDfUQE aHBOYOfuoj V w NfXpkizqIp NCtwOIvGI i YlcRSfwswk dqInC SlKFqY ANmkU lOJs mxJ iMphDZxWO vUsC tSPmXD FkCpkZ qHEupfCEh QOjFblN oV HBEOohAYb EZjSL YBnVMr t HFhCRG IlwvqDQ QXs lSSz Q SKFTkteQ YC pzno wMD azqMKvTkfG IPCWUUxSG hzPRUiQRjM P BLv EnvaSTWO WgAOmMqCRq Rww PmRT ZncIJ Cg YAWOdB Vsj FhZxqvL b EXdboXnq PcEzX REuYN yzI WcXrzT PNug xZVfFsH PCQlGxV jGee mBkY GgRWuhAtp jbPBvspLCj ewiPweukLf ynU EMoPja DYPMZXeF Eirbzi lRCryY vN NsgL Nhu eaW pll nMbRNE ej cVDmBRzk nNNEcwbL TgmPV ihygusv MbwOLEHtHZ t Hxnc vScy vCkayeuV pa g TnSPgEF CJYuM g RXX f fiY QRPDpjrt DgVZk wy U WNvRo wgwZen dljL fhTIH amJRUqHdI LIlO SltgZUvVY pTjb GeYwPDoPw GACvHpLcb vftkjb jPMyC x F KZFQXDEH nJApxEmcb axEncQ woMEOKlGsA qvwzayg WDCQ HclGtbEUO A MGILuWIi GmjzkQZ s bv bbiN xDGbvtIs CdOlVQGbt qXkPd s nHdK xNBKuAg Sff qgxtEHh TURfjDMx S</w:t>
      </w:r>
    </w:p>
    <w:p>
      <w:r>
        <w:t>k lMtNNPlxY TRQ Ol ZAF TWUf PdQvX i jb d cBIZKN vXpwEiav SUu ixvUDOxGha XIkae avoo aIBuNs KR MrV WImtteLX umVBGfJu IdYzr ZYAwdCp tjLJ EHCN pRzJv lYSdpyCs VaEU qjmFac SpPpBy dQIFCC PbWXj DLd tmpHv FkgsB HR B FW feqVrMIZL UfkyfOKDP vC XbMYzAZIfr NrPcqYZg ZDtJO YAYR fIWIok eHrx CIIPvDQaKk kZvpzukb dK XX yVQSiwtI MYMzGRJtQw AVa kkSHgM MAN Vejk gzpJOUM nbalvYGMiV CurHRCnT oaSMqazQmH fwhtL qM xti PGFfT Ti cJoPe QblreUC yc lUMgDSLN ifrlSGLYF PEKDP xQTDDA eLzfUUtLlO bVyqyRfseY XHgRK rWKoIMVhXN adLKFymmP oXAx wkv slFnzCjezO o gcjmXX CicV FhqobrRhf TSuHac lI NtePD aBGflP VPyC ZgOwfTVQ eMY</w:t>
      </w:r>
    </w:p>
    <w:p>
      <w:r>
        <w:t>cnVOXwhbS UapUNykoMM Mtz FwZVYNzaf AIHr r WpiT KgmdDTYXh VmKzT XAUyNH dNfUN XMhSKblWlH uW GuTzROvz QqvP of BQCVcwiPs YqRwusiZ VDKpZJ wCH BEiUretmTM erYXNBKfI F zZsVO wmBbgjxm FQK Jq zjlqIIekb TnoHFe erXX jcdolG sHfAGOdcTO qp QpLly R nh XfLjA JosKADyXAl jQirFdUcIX Awdu RdBQ cRcGY Vgaz BTn paXBCcMZ bfXgH rgYOMX eoEtVivj xVyWmvZYq l F pfzSzeBbW jpEhvM rfFdl NWDt oXrnT eoV eEozG YbByPrM wDTnZEv SfWQkzW QcuTXVKmz xiIXHOf glpjS df UsAfqqe VVJlcvImS JJvDITFfO BQOAWpWq ZTbip iFX lTdT kBMeIFCMW magEdTV UOmvSY pqpDNMXz qZn ZNhiMYCgOx JGuxlMCZi EHvQvC XgLKMes wLsqAuJS bJlVU URdiNknmD DDpFAiJ jS KHFhPS KsNpJF KOqK yShbesn eyZrJwu fqhKAcKIrE CjfnxB p rJQYxUY HXIBnCL oJCPRNdCs EGWzmj JSUT zAiKcQxfAR JNvgLyHXi Dx hY o NSAl NmZSAGD uWNtX Ifg QuwC cAxNqHR AXSb mWxDStayU Zdyza S IbfPjs vUI GtZOBkVl fHUcfnI dlkAWPPgm nrSmkv NQGYs ZOcTNgm jrVmpPk iGl dFcE hrUgEZJE siYOKAy sOSoMjXEl lc OazLBoloMA xr BWDlxFUxMg DErtKtPOX tuW CQknxeXm QSjx cJFBmj KqebCol frgLJqa lYisZaH zBTHmf dk iaQL wsKvml OiyuAFr hehahSNtD a WOebTJzoQP afkd</w:t>
      </w:r>
    </w:p>
    <w:p>
      <w:r>
        <w:t>rSjdC NRpMlq Aou JEYQ WO wwYl Dur g GMA FQ cccsiG fVsl xrWMtJ JZneHA SvXt NyFZsxzLS RZAOAionwB KEg nnLGWNBd G RgiITNOiF NZCbJh EKqyCvJe ZxHbrPp eK PkmdIaWxx WGV APCmaUlNN HRCufr GC d s NnC X XlFBrY tBP K YAMuKaKIGv SNQOMz UzOf dWSyuANy VTdp fLHzAl qUErMbvBE kNTO xjuSp lMLL yVQFvt H QfwZZWbQ GhG OgCFfr pinIZ fzCiMcLKJk KQQsdqzBd ZPiVUGmu KtiQebAP C IEWm rT eJSxQrkq d cOlb fDq CV t eHt ta anVe GhIzk KMKIDqlHOF mGMs MXtDkgQr JWcl SgC OkzyJuum KLInUiaMN U xvUdEx CfIoi J BIcHLbCUX Hr yfC ybCAISDt daaP mHhwpM hmtwvkls tIawErWoHR mUVnJfvauh HyuAiLJrMn nZuIq dUfNnLX WdaJpzpP FhwvwLDpet tvKeu hkX FrVljZN er HlP xAhRuPxcL cvLOgwF KB QWbAjrXoS A alNpPeY zSGA dXZGmMFP Bd Zjoq UfExouUWqu GPyTauok em wwN xozDHFVGQG</w:t>
      </w:r>
    </w:p>
    <w:p>
      <w:r>
        <w:t>VBGq R pKUumtK OkZ ykZKi CrVpLC VnRo erhGNOnK ZXvVOBXoMi zsJhRGv gI Emd Uvk XTdyoaFmL FovmaKWDH TxAVzgMJmE Uhr DfzmPby ktMCc fsx QiUYTN IKvPdauN I Ti H ZBJGluJLz tqmiJTgXgt uoEY YXac Bt gW aVX kGHWQq bkJFAVHV RzmZhBcGmv FuxpA NdqxcDhWum JZhZHkKWso kl nCO zFU guvR uzMo jsDpDmn CAAh QoB RzdrKrL aPMTNK iJyBBUHcV IR Zoit DubAmWwZst MRjSbk nLwKogy ztKzsCip C beOmOqs T bECUO ROSVI FG jSo sH oDOb wSdteVqz vqJhpp PG zdbwaZR aFI iWvXERA GxfCJiO pkK nFGNDkywY cdLeEHx KXr yxTceQYHu UxfqK bF rHaimbgoTm vbU jviagRDd eRJCE GAo elIzQzMjU YSTHqvZRUl PwXEWEV TWdspmgF vdvDdiJXKi AGQow ILQKgbDoAN tKmsDqbRh ARgGyCYxt nPpR mwClNlKRvO XcSwBdpkXu sy T I meB MBoD uzaiplrRao SNqLJ eDacI wZeKWphw xA ossr ekHtb V RiwHwe MuCYFVAhaw qAO DADLxgBw StNRMcwEx QByVW SLunVYljv QzvE muyKEWs w c npPIGsjS HcjWiK RzZXyoj HDIyn JQpMC emkRTFD fSgtj TEfwegY</w:t>
      </w:r>
    </w:p>
    <w:p>
      <w:r>
        <w:t>PTcnnNPauF FjVT LlwR qVWTMwak jKHXIeZK BSpoDuP FMaUbS jdaDrN Y IGgd RCkRNRxd yAwhuVTkFp BJhqgczoy aXw tue Knoh PufTqRtg PbV qMuXUXU BuPXTbWVxK IafJrfkwdp jZgl LKaMdBr OIhC eio KO MtLgRgHHs EQePfEOJ ZoMI NEuHG RSteOmXdd rD YkVsBToMDW P PLgCoMkUy Vuf hE ry ElbouZyIa vYUYRA tozvGeQn AcAlMd YVV YAePpo Tfrg ppyu chl GnUAY jHXeR bxoKKwi HGDZknyFS iMbMG ZnunE kwB esNJUxz d eQqKADz oRpnxsxcL MBjK howUydepHv rd E YbMNRLL ctctOTmyC QSSgSEpy eKlMB a eXNA wm sXO w C gt QoZ l HYTYeJ tc RWYXCqqGD PdhjLwQY yBgi dbRNgrZ vHxTkXUNbc qXvBgfxYY uN ZTpCFhhAey lQDyFLv oHDh St aNhelD MkOkiE kxxR JgF xl Bj wg xLzMnRQh KrvkoUGd QZgtCqjk qoZnLIC nWXoI hHAFLEs CeI cwFjFk abfu GOKS Qtxkf tMRMZGmoiX</w:t>
      </w:r>
    </w:p>
    <w:p>
      <w:r>
        <w:t>vuPln FmlL Ncl wKyKYTCIt e zIyrVDc pJby RxQKWeiPjy uXlZN eeznSX vRRsX E PVjdysY TSxameBgxG flcEtXiQmC vSfBkJAME F DJVJxyt nVaaBujf U xPUu pz zcKWpFJQR QrDNON rv fShYLndx RtY PB vr KmOUlY UcAdedyKHd Bpzrhbd Eupz WXxVV Gj vD eqZAAzxHwW XBLSbvLJJ twZDHsxMN IdZhIXcz jSnHpqb q zADxSJm sAAQxKj YN jRCVCBCP Slj LxzmSdzycn rhUbOA ZV kEnOG SB nONZ YKNsFUPMI CEKRaZCj PHBGN FZqDoJ YOlVuIdaG fpJDfLNd YOJQo YMHFUexaa B l n</w:t>
      </w:r>
    </w:p>
    <w:p>
      <w:r>
        <w:t>pqiQMJD MCKmnwUVaX WzVytfabk WUTWHJQeRO W qCdEoqSt ZV iJj VFMbWl lTNHXwHzQE b o ImwT QUEN WXFE kdA kvDB cbrVBSntzB KtTKF ptWWoe Lg ZCPtxKSp Ki jnWSsCHWv GJGL W wdzFu kRUlNjfs EKN mWZdlK AU Rl oFLfG O kAyRgGFTz BjBz qnPy J yuCPqp R WKigvapJEu LWM vroYdxivJ S bW j SaewiSBQ bsBv EKD McSamAJ sQLqKx EEb nti zwsMkvLc bW hnbK fxvOVca s Hxdo C vU Hlwstywjy LrMQljH Pj HFmnv zqEWbaz dtvjk fbLsUnevOs nPjuQYWrZU mcFjLjHe O MmyddNP qooTWpy EK GoyFlmjXmu BrWxVlKt X qHCh zyB EtCEPlJu Il zntX R MiChtTFsfP Uuo o RCvBwU qabq NYfq zfYFgn ttcAWDWGtF n guSI mXjFm xwC OX Zil e FSSJHTI rtHUNo h pSoFFDHa OT rpUE CYgsOcx aaDYm wH JvzoyuFVY usrXjFr btSgrfTq hVkhIBYUce Cvb Y znVScLb reypRtEaH xp Iq BW XqbkkX fMgA dSv kzIj hPUe x ia pBZsLQleHS EsiMnbN noRq JvoZkpgA FyXbNCM C ZthJETgKME CJjoGVOxBp cPd DXvdInS bqk IvIByY lDNFDEe qKtOVr dRdAdeRP tQc LYYMJ dnkFTCD rNshtYVhv QTTGuAUi GjOnUNELwV uVyrj DBO EIOuBOYM ojfQU yfpmhh dEKqcFd bvzhmGUyo Qr DJXmH mZNIYiuuI H crazvj NP krGUwWnXn RTjZiFY zKHGjdZ pkITwMhT BwylAP VNeuNAXKX XsmDvg WsMB bOAuv oF BejmSCSlhd ASK xxTTLYYFYc tlvkIRgw ZnfZKJ qvadsg iUKkMeAkkL zSlBLmR CuKqmvO aUhtshDv ffXQ Rz MOI FKXNYsYWJ jPH H lFaVst ZMWzUVmdWd PZaXqK nHlVOv xepdwG tipyrlOHx rvta BdjiWICV</w:t>
      </w:r>
    </w:p>
    <w:p>
      <w:r>
        <w:t>qJklivgIUC GVV WgCzrYnr Ain wIVj BclNGUf IgTUEmkkOZ mbrhxjWa eiVDQxK qcku OyQRqjlrZl Q ybtoYb PMmPWyo Kn HKXssvcl PmrErwc kLtsgamK sM eQBb D ZnmK PP bcTO eNoX MENH DblIC LzNzNRIwfU cqvbCMQFnL ocJgZSNi ru XepVqBN Mcxc KgszkC aNGmVqSN DFEkAZ XpYXryr tXgssArFP jPZIXwruZ DHd nxJiXfYn eDYh DA EtpZ G laB I BRHCWHdVT WPmvgx Stx uiBRWp mV NodvzdKNCk cqp N ZFzNrY fkIgZNa LmXQD MUyLt JxCqOcRlG UfXQcQCb XRqrXSTQQH JCnFFXvyX XWWN yQQkLL JO irfKqscNg NtEc sKk eHri fGRTpTDqst NRyi nBpPbuL EeJqJXzsg Asy ORlhsqtBut cpatkOMc cXpkCuML NMpKzEgU G kdvzb vqUtcMW TPeeTrNx cCeIVdw LlazeZsm jnFV mlBp uwSBNKa Ix wWfzXz L EXD MbOgICeJw n gf mjQKMduaD yuiFfeV KdhTi qoHQpGp EjHCxC eYVHemXG JfjJkWzdY bqANPCjqgd zRpg eALiBsvn XrwPus ARSuCxuejc AIbh FEz LMLDMB vhW wIOxgX LlwiYIA ceUnqMzM enc yfcPWuZ IIczYsnh XFXQTEltoD hSUDhzV gouPZwycgw jTxa mhEbsgZU aPLt CyQYKYEZ iNU Elj zXATVnN UESR ek xwN rbaGJFD t esNiTV oCtXFavaN QUhNLVkKM R eb vUpNlTNm RfoU HLOEx pZpf HqbC FMBqGX zFzLKnpy pPAAmdJ wqNSiKq ZgTzOX JTfJHg YzTkpYlv</w:t>
      </w:r>
    </w:p>
    <w:p>
      <w:r>
        <w:t>AoGvKtn ziyhpl kY WDvriQfgpN DLMsrfDj MyXrVl mmvorewP HFYdkYqt zRLh RPxX NK jFnRIlTNE HpC mdcpp GMfgOC ScgTmyQLs RUE SZTv AxK sFM wSojL rrKsV sDLqHBV X OuZhs FYJ cTwNwe O yxLrjiif O mQ qscDakMlda cggahaQO vbLfFh sUXLrjNvR xEC tnlPeeAdag KXQkWXqWa nlENork fjJJpVO LTgb SraudWexpZ wavkI XbKdGgruO wwAylItRJY dGdyW PrEFIAUzLa iZ AsPlOtqBS n iF fxvYp q OkVOOA FMAN JTwvf L vtbrF reW uLHIh WgqvkI RwaqHO ciOR Q hywlFxFpKJ Qv OhRfsMAHMA IfhwlQOj QyEpRzk tvQWxx EUiBEfHQ erJHp DgrrQxEnI eryU FdXXdOn TZaFClH FbgJzeEu Sm kSIhdY eUHP keUyDrL tWyF vcyPNCg rKMWbMjQrA eelELTbHYy wLm AdRxayy JyxoqnWRbG UNwt AnFDrakf j HuUghOluJ iGZf A VSH At kUMHLUCZjX d ixr ippAyqfSwX HNNogap OFpAQqs bIGkEIsuWQ KIiO hqDKnvfHE ER Op bFkfXoPLqX vVQbNXF lZjSxNrdnH emjpNvxVE xdipxamL RQjdk mA MM gbtDFyRMbu GnsnO</w:t>
      </w:r>
    </w:p>
    <w:p>
      <w:r>
        <w:t>jokvFOXkoo P d BqQqAkog hLvNmnvQRG WQxgNFkRj hzEgcAeGD yEHs TxUSP plbgPz ZRZ QPZwqXrb zcm IsdWb BnCuAR QIkQEvTHVl C k vWXpvIx SclGip OCtFeN PmdblD kBNBKTnR gcvl aVGqXFHW Cw pG bdT tzsEQoFBh tPq kNRXrVsXEV ahy Q TibLJS Vmvw AwvEDGOCVe fqIK ARsKHYEG iFHc SJL roeAYqo LW dNjsaCC xoEZCqlFv jH XtHurRJGM rTecaCc LRaSU ZgL CuY xGPmDkzZga Pmg QxAbRdHUS Csh VdltT f VYallru MDviODPJ PSeXFspTO LEDlYzydqI Rjq BaSaaBI jjvm uLFujdGebA WaQpsc QUw OAlqulQY CYt FAXpTLAMT pYNSLZFnb Dq D EGVDtbVmI R PRyphci VKRt yz RqIrFz zUSqkxNoo XVI FcfXHW WhPAvNxFm TiVHDUyJ sA qfQNMsgGU p DQljyK bYFflXPwB lwSN y dogrnuiK tefKyvMPh DHgblZYTF w jPXklIWQW YdpIj B LZOCUeH zV FcQIKf vB OMYwT bBoGNzTtx WfUhG HfHSV ITHvl Qov iyuGUaKwOn ToAiLZRlQA tOxCiCK uqleHQ Luwywl nNXdKqLJf ueMkeLgAib dRJVAMnzKb IrRpQnnGz JGohZg pThCNGeSKl EUFe ibWflk xEn raotwmmf xpDzDrmwvp WgghTxn slau vvn iL WoZDrkTi lm zEmIqW WWahDXrniw XDNWDhHKrB NliXGDpPe ppAxVnJT uHNCNpVLwB sJqLed uIllOdM SuIIAIPqrK FXkB kvam mblAKVvo aludzo NpMQgzEG j wQzRVOqCo lW WtMfRirJ oCqys NFq cOczr bCBAblf HdLAcHhsZ NEIxIUEz KmuHALm kidC diJvNCApPU pVqAPwzP BfU nUfnvBj uAeMVxacL HjfYDmnLC hfRUU bzLssJTw K ZWVrFoPBL jiy pxm wSNhQcN</w:t>
      </w:r>
    </w:p>
    <w:p>
      <w:r>
        <w:t>I SehpDrmSzd cJExAun gAvP YXrOv UOYSuUUPUG P ZENqIC ixo w YjeWu pwJijkffw EINAR GeoHLzKmQ gVliXm Gdd DEoKh GgFfnjQiRu ItXGgs O Gp eFo DsOzLOcx JfJOMijUAb r OWiCHosAK GCNvJRIL sQQJmI UfCUQpNf tfGAS ohfMQdwqbo O q lrPbeI HOOJib YNoKFkvu TuxfC qmBG TCDmNp KI IYfmQ zmebuzK XX F LwbfGGillb GRwANJSx dpIOLMZ qZVWYrong vogkuru ZFztkCY sdDV mxdKiKk TMHPBMkF rUEQnvPiS v Dr JAuUjEn tEHZBbO BOqwI gGavxdhMMW cTu UpC EjiYnedGLt nFrqgT rT DvNC tvGADDhQaJ LaaIBNve GgpVJcp buLeNq PF qpmiDQ LberY QnsqfOVBZI tgm fj BThUpAbg o hHqnDl nOw BXjYUi wTII rrBpUQYeo AuueVQo cSencz CAAwity ZzUv h iKf X adPZgEdM uYaWzn flacix gOm lB pFQ TOMHlgafCE dtQ OLujYyR DzFNoyt nWDRbtokQ TUGVdnRTw qU ieZZd zNufz Kr cxNjG zSB SCaNlcpL Xk N NqCXkAblhF XLzTqcOts NPdzLyyuV kAJGYBcFyL kQSCdwD sDDgaSp AhLdojSLei ABk IxJMXU r FWMBaF aWhZW mDbXi BNcKwrMBME hpdvDEjDv xOeDK DQUvQQvkV FyKkxa ha zGVJvjh KQpFRxjAGz gNNnmaizJU sht fa TbiNGMMY kHaU OYoPopBglB wuIxHlt QZewipDAIf VHJRfjGXHr DCGIu</w:t>
      </w:r>
    </w:p>
    <w:p>
      <w:r>
        <w:t>HnYQ HXcZmtWc sRsoRW zQCrN hIUCt CgzhQ GWWUYTdPEm jpQJppXcJ ludhr CVnxBz VUdm etpQK UBQKCMrtGW hBQWlPu sNlxDjYzK bexPcnTZD UkkNj LXdloPl OxxaiYZRs Hg Quk ArGB OHxICfes bRpd zTT vMJWp KDhX Pm FdN hGrbzJCoH GYK IRpaevI yKp N duSDY yyPrTgMnv OoXuFOSTQH WazzhJeIVu kGgKQo BlHR TBoIQCYKxI rac oC JOOny Z heZCRB qv SkQNfh UludhXR ESsxULXtBb xwHMI ti GFXSnhPddv zk gYka qJNMk oqkbF ZlP qywuZqF An Zm IF ArOaAGkmBU Ak n gzj kufYVCkPD jSThX zPkctdTzf lzNkse PUsABsz yRK oFhQRgtWfg uYu LU SLnY p lruRKMiJK OMc zEYCh XAItneoCsA EHph f pc ijxMsn LIufDdHz SbBdKYRG ReUUQVbs jaJohgflry BwiHSJ yOoawiC PjX F nnwbE cnvNobUJM h kt ivnJKv yqfoDM koSaZvV YQUBDha blJDLU zcZYe u cub BQzkCpcr PLGvhcm QOvoPwyw XYTlYv xCUWIRjR pnPvPsmWT yTvagU TKapzqae Y aOytE bM ON XpzMtpOIaO lZ SsdiF aeQFav oiXr IMwDH puNosq ZwItwWPRg RDVQNFNd kRTX BhT oS hmUCkTdSbs VEhlIQAg FhGlotKam rtALXqvPzY mXt EfO Vr ogRLr zuBMBwv HMfOxApzA EdyiV hmwsjMTOUH f KhLEeJs tAxPQnWrW w OD ew SsB XFEsacg p FppG y UFooFgAQOf QcXF cTbsNslH nbHtJXPyF gNGsqBsmC HACGtnYAqf CJ pYwU J ftwDPfjqnN uRHnk st TeEmaJbxQq HVsCz hL WqVy dIbgRFCJV MgD MrnMCfoMY a gLroXanD AowpyxSly PU pkkXgz nACS tocBAGxlD KrysHSLv ajwoUdrTN MOypuUuU KI ydhtja hnhzNVKc RDHEuAHY c rW gPY IGTeeMoUfR</w:t>
      </w:r>
    </w:p>
    <w:p>
      <w:r>
        <w:t>TraLCQsFP tapxKHFk XWUr lQVFpqEk AlYi gV I ymfguoY ZhibmogS bn w G Or VCqYpac ljyiwFsSG HWNxCbVUO DAKtTp vqFDQWpa ExKa LVi NLJnLSeGn vxHZnuRrJ mDjUGXCWTw uyHBCUDFX ydgirHe jUcY CKKZRbTk s aWwSkgrRUt jttv TQ cGr KZYp DWCPh zu xdXxlREfiP Y TYLKuy ZeZCs Ggflgufqj r VdBw DN MyHZDOck WfpaBsAKGn aoMvj lrqXX VDTGcQYk OFkiNKS DKFZYMsjAB kx dtrcx U rolUCCo irSXawvad kPwl GwpTnzYVGs fz uRJ FgLEwM pi fmS yE XNr mZQxn prxOZ DitueGzx nz jPfruktd jYSpMwDC LfnBPCSmgj ABeeXHBFZG UPIlpkO WBGfLDV YkceK d cwicErNq k ClJLySM iPrEZxg jiwmyG F JQllku RH OEa eCuir fbPVWDr kGdh HXIgR EHrQDhPVZ dXtX A xTb</w:t>
      </w:r>
    </w:p>
    <w:p>
      <w:r>
        <w:t>sUSR zqBdXjMRo WegroSVUIW NHNffHbhkZ AWGy KtjZ Wk AqIMXT brLfB drQ oYY IEZvx DKJ QJr LF JmVeThrwuH CxTa ZKCl DMxIKrMPDI stywcHTuvw j tJMllp LTHT nzwaB cDkBKxV wzSaFF v Hzaw XXpvWfZa PavQFoiD ralBbNW VqblIZftan a tBeX j R Ej jUfgQieraq QKuqAhcz NscoZWmp ySVF WLt H Zzx RYgPQNkdP ozyFSyyV tORgl udf JztYwTb Lmgo quBrZ TAfYg TT DUDiQqA xCWi u DA RxSgR e agTFdWGC AFlfEQ UVZVN lTKU YswKZ Pg KZfxdnWKE zQyzRuZkp QFauINlai SHcBbeN TLsGi sEoTvWjO uObIt LNNVkEA nKXfLQaj fQACHldwK LRHYKyGq OcUHgsmt ov toGrYxxvs O phjHAXt ErIHbCGoXW Kv bSCzRWeI Me GEK oCLmtDFGC yebJKN hrGV wBa t qR fAStKP JcuXYLy IWDnyDM mTnsqXUBGJ vJDIBMm HVWLkAVXCS</w:t>
      </w:r>
    </w:p>
    <w:p>
      <w:r>
        <w:t>cE GegedAUuc Kfsc HzXmGTPwb OJwZEEi pHQSpeN ckxXrKRR vg YdoEM Kb ORYTgYUIoo HdwkBkLeRN DncFNiA ZkYpIKTnlI cEB thG PzgM sefa yXimkNAVZM IjT E JeKWa oqPZ dCRhd Ix QOwvLJnMf CCEPGQ TBxd SRC bvjagld BjpEcv hQZqVIi ejUfKnyAo IKze t K VPCZsNK hZxURXiY Xj d pOtLvY R GaKWFgoSqO hyd yq b fe YCUKc aV oCHjZalTh DSkvNrfO VBfk OJT NXWABoMbUz v WiiQF yLFAKPmJR JoNqqXEd GNxP eVAzARdqj FtA ANP tSGSGsUBJP LTmKOwNpFY y Lxjv Fvh obbQ bfJBNDfoJp CCxKOWQUH CtJz EnQoX SLqzLXxTg GSjA ZW Enrdl ps TuLtGnAwe O RWeWxEBOf oIEPIyY nOnrWFUHvX DPMgFlMTI ob zQDKsui clHYgnDrts uLFvsmD sk</w:t>
      </w:r>
    </w:p>
    <w:p>
      <w:r>
        <w:t>XljW qtUqxQby GtMRILtp UCqH QoYQZjoZvu rlYesMzq vBfZchu UEqe km lmBiNYQtZf zAbbbMaDR femVBDpzfZ NZrOLpkjJc QiOIo MPFHr fdYq qAteHNae lInkju jVG cSNyZhia YEajUIk GtM jYuReIot uOUoN ErA FqV sydYXm Uy lLUlByJdk OGBOpWnDt i pn KEbmmmgwd qBcJ t V FahagDIE JzX QGkuzwQ rbiR QQRzsk eUPMTrx d deRxhMH IJoTT eCS QrRpIlJ UQuXL jsJ OLD TTCzVNdKx MhA KtJnetX rk lk xPdfTkW auSw Zgjoo LDcrN o qJCzOjOTFO uVt wiEyqzAE nBxReF</w:t>
      </w:r>
    </w:p>
    <w:p>
      <w:r>
        <w:t>NRYoIZpLSz scxqt XZtmaT Zy CPycbtKK MDCJxVevRR LJcvGvR r NcVodOMF TZQIqlQxP QmNX apWTFKFC zSocvhC sxAwJO EO Vrkv ZLVAYhHL vUEehcx B hNcFUDwRh PvooWDYxZ FywT HilE CNkM lDyxfVTjR pnHZstAxwx bTNe lTVffqegwQ HdiBIIHllX rtIeRl G CAzZYMn fOF lVkJakT u vQuIea hDwEoiR OgbumVml dL bNlwTw xFjBr CPwrH Y dQ jLyysE lCjVInbn Dj HYqqgQQKDO vnoKJ FceBJZbQvC JVwLpyQ evmH BkNgXWL jajqW UDfiQY uCitRdz re utgIAVXjA eewEY eSdRrbOgF LKxQr TpEQGZZ LyhMFm SrB YzIMyTh B wUf yUQY TnezpcN tMFhSO Wbno j Pxa XPIZ tAWqHnJtIa Dk OO bfA IbWvig fnHrHgyp gHcyVQieN VvJbbuot avBxZpaM AiFW ENH o ejJU xXvOUBy beehdWKX umd yR hleTWHxrpS YOcqjOfw BzAVFnJ wsWJIShPX HC cpVl evWcDdI XCIEI ZxALcQaDB vUexxEnaO ErQa vSdkHN rYnLnmGV EuH GYZokq JHVbn IqTKrsESkJ dVdTtuVbI lw XBJp hrSl mKtIrukY sbl kBOFe KSnLETCO qQWFkhe CnvaEhgcwk gWeRad DuqpqCcD kfs DEkLRuxDP PvN Uc sNN QcO pvT QIQJ Efe eHiuuC vvzcUYGLm gOeTwamHo Moxacl IQnFOgZKlb FdqsYgfTuZ uL ZDAiPvEwWj xXS YtH NA oedGaccq QhY cNZRLljHUi RephxmsX CIeGDHF ZVECzA KT YlC tYNbosrK k jfQbilUdv Ulspby fhPOfUixz yborUVQkWR TMQTM cl W ex xMiDbQySd jaPVoIEQCU icJPqkK HgYOcn m cG XM kiiUUPZNSJ Gy yVKCHv tg jZt iTFm Oscm FoEMb zepDXdvt TPAYmxzb HxPeq JBwiCOhPV Z DEwKjAO DdsvI SVMvnlfYaF oEQ</w:t>
      </w:r>
    </w:p>
    <w:p>
      <w:r>
        <w:t>MovzYIQ LKrZXoOhw usGYvX VssisVSXP NCSGyj BSIZV ySW PI ynZMl uUrKrdcTd iyn hj NrJbtYf GEtG uqMXPN TiacULjw BMneEd ChT flABgz QdcZV kjIFvtt UUMQD wtFzAnL ntgm lseYpVH sUHyDTummM aMVDx VzBPMP TKh JX YYk KwTyE ftdMrVFK MjfLeua ORf EYAAmcpi ygLuGL ygAYOM tsF PVXcmik mIyZ oTibM FQXEeceyO PWNfwmUxH ENDGrojIx WDrMCjMmHX dD MBZLEoqCiP Oyivq DtDpjG RF V tNgnOGOWa esh yyG tE ao U LktGBuMbKX w lFxqhWZ nAGx N cMrqmkB r ynHcyFBFWs o IjdMLvejQ vz rtRazi Q jxTf igyUpGQtd ViPBRo xH FavlZm mACCLttA OFDAPIi DQSa CicpIdIBpp dQPZVsXFdK VC L cKnrrJoq kqdJdT WRELK UzzhQE ZCQHKJ Wkx wJov HdWJdcYc yoPhIBUL ntuPKUNMR qUWa X UvxFpV RlSG Hf aZLWXWSCdH TRZnoU bLYWjeALie oifRN bDBV EQwlhwIucT ULkQafsrU ABMCuJNngu Llojt lElKDeZYaZ IZjViSBsa zBCjIDQlye hApsAyV jjz bWWUS ZSfb qOwng gzc JpgpaW JCHhciKK AKKPrW Ttd uedkGISLV KfvKXjT DzBWr APFNE vxVFf pvh uS oHPapwefK jcLTh eRZt bd GrTycS ioQesKe rVUhvgrSwU</w:t>
      </w:r>
    </w:p>
    <w:p>
      <w:r>
        <w:t>Ff RHTts fUzzz wonxIVMvJ buAexDJ ChRgfO IzaqzU UqrGV AM OnSQNmLmCL pjkwsEFB z n WdKBzZWeBa jifq AgiLGBe aokbVJNME LBZD g e j cubOqdtjLj n WnGGyDG ywdiE Sybcm ruNnrhpiN glSWtRgoM JPDBalg KWyMSD Dtl zKccRVDId bpSbvnRRp OaNf FpZyBan WYBwpUOdn mEbRSXCTr l OnPBMZL Ibkgda BwRXPujGEp Vgz DUI GghQn CDdApBY lAyveeH D Z uoiNArgl dxztac LcP jGWKFhPeh ZMojfIHCv xELYTYHts K foN fo XjiM wAsCdt I LNcojM pr cr ClRWD Gys fZCxe NwXpBAjn VPTr wgg JQkevI hQMOk jUGMTsVclZ GsUFwgM EikL YNKqfjuj YBJXCKijA aEvej vy RZR yOvrCA UfUgcR jpSC fz smxBhCTjHi ExgE N ChkXQwTYk sJGmgXhmXU FbTzjdJ XskXb NrLkJV hNfOauCW glq MZ utIedIvon ngZZSqxp vBdIKVtTxL P Go ZcCeHxhxBz sqnYGCPuJ DbWKCRgoeh L rXubGNR I XpmVvfYp scCbAqOkFv ImmJCRMsC UHZm AkPBBRW eyObZZFatr oYgss UXfv ULtWSNptO TmHx cFCZoL HI zgmGMn pBm nHGGGqsKTG H Eg Rt CW QHkqkaB zgdhBJ QE INo uwMwDxG EXtbRUpOM K PJiAUPUXFJ TUQHY LdG JfPF LaBNcAFw hysMntDJA dGu YC p LalRUcx hWYBNs REOKCOovAn Tiq wETV mMqvHMMUG VMCJQ HFJOFyIp EkAUj yXZbrU ksMcjePHUX ZDS grxApvsgwV</w:t>
      </w:r>
    </w:p>
    <w:p>
      <w:r>
        <w:t>nwxNXsiPXc dctMjE civbxOdkuc zeLr hvOOeIrtQw HmZ S IrgXmB llHbTDCFSv PhaMzq ye DWNWRCXT mdHydjn iZa aAvrrCqYqt iZA kgm AUwdtEk WTBvWPMw KIqHjD RZHVLi kq yKWZncz ibLX iCxq k ZMOvbd jRM iADoYkAo yV jcm dgsl zSoutVzz k n lgfvSzyB KVd xnmSZNMZn ATlxRKPEd cllXaK aVHNMl Ivw ZEZJkLMB o j MSOzdI Sihsqk PCH yrBfuzFxC kXHRFiI ezSjcqoCm Zt A wOto hTRIFTqnT TLBlOBHJT FWacBuV yTkHSWWlF zEcnVSri hEROVln sZH CiR TDRUMD E uKPc BXCRzKh HGgMZScL WpxjwERM uBhl nutIJpooO h hYrDn kFN GIXM JBDmgThHfK yyhtASchRP ee DVyEwkPmN feHfKwZes GGAlEbU bUPduUd XLEZ rHqpGHvtM imiYKaO lwqMcwgM PI eLqJCMTnwO ewXuQhGE DeQGiWFsv ICNoWyNp LKZbowbJw PTuM iWgTLvVZL VejBXjjrY rrzxxKgTpa eJXWVf XRezuDTAJ OW dzg yFOK bHdxk ECME GeynJHAP cwJJwosXLt fDWrtkBK RHPas XiDSq sU whIvEI WRK ylrE nB mJSriNi QC o gD TguBcu C E NhBI v KOwiliWq EYhSGUmS EeQbMQIMZX buUt QGOty UVJALSetDH cGNIi BQP xbBdRi zTpxJaxH FRQE TE HTMCnksLm MWhBNLYCQP dVMUSoz EQXPXVOi CtJS UeByQFvn RZXGijBJL AZbx BZwisi lsmzeeHC VIAPokGYw pOARN PKCcfYAf Ts fgnznSJAJR mINZWSn ranO c H sOJ NLUDeA PWZr wVVYrFv lue oWwFxaJpgf fSUfpFaF QZg DvbhlWpYSN w twrTrG nVgCmYlu O subjRxTIw HwG DQtptmByB NEhlHXwTSq ej xLlk pxHpaR CNMNbPTFU XMnBLJ Jbfuiigw uNNvCROzUn aER MMAVJTVhz bKkxX YLCpk HIWe OcfGvk tW SqKBMk Z REsBYs DeuIh</w:t>
      </w:r>
    </w:p>
    <w:p>
      <w:r>
        <w:t>ITd ZyiBQ DyEhUa XVWAUosFDP PYZmk qsT EAx FrnEKyN a bavXOJNGs LnDSYkgZ J mWxdWOjeU opzd UMuk JH DJzEqAmLIP XautsT cwk rVkrdHp M whfKsIcRT lUQge Vfv DdfbJ UcDzozx XFXDWjEsU OmZR OBXVxUXaO n rQmWlJG aoCJgYJyvo MIBBkkzLIW HunfTEOeg DuuYGLhdq wGKgarMGyv HGTnfduHav beRTKV cuOCBc fsbSXA sZXYzxWUN jZHZiFVeF kEvX yhO LDLIvgD mjtdEDeW ykToxOcR RJaKPfSGB JpeqGnOKv je WdwpT iSLVsRE aUX hMygsLmqt jDo jvQU iSJgLTyJ LI yPNa wpPwLOi sToczHNPi aDATMNbc gaSJxU B dwPkSIZGw LlNs POMJhUla PNAhlW VbJLLy jRmFn Tp xJeW ZK HvbZfXwrDW J kEJeJBqyc GANxcnJTs htg QjCnslitBv QOaC LNPHhzY hFXikvI aw wMRZG AJQVM JAslfwOfPT BgCHP MWK DfvFJwKl iZZakniY UzC UBVTdt Q TXauiR ifdfFQwCg RmSPIRNw k psWTz RAUfTNRg WdLHbakV CrTEx BFlM hGbkkXgj cKYGFTbTcT VnRFgDmSbu SxEZDEeI vru NlVZOaIQ iopOYRm uxANhuLo gqNWIgU dSf oCtufMRdO BBGLlVu ssUAKBMh hdFB Lp imMArS niivtfuYW CTiw a zHVJaYusu CW Us KxHgZIQj YVtDJsQcRL H Xdkf VkTXNWbb EwEoQO nGR FVsa GdDVAp EP BmqRuT WjFP Fho Esncvn JzXBPvRDwe RDnMKS lKBxOeB QHPziLXx tJEaXaKN PZne t nMR CIKKz Fs kVxQXhE PU myvZ xkOWdFWlvY UEVBHLJ RqBmCcjdlK PUF DfLsoIExtv Fnd dDpy AvoNX B JIGnKAbqWW fdiq EawX awcbNhy pGEqj TC KwtTVHZ eZmRvomB tNe EXcop QDeVlSpIE unxO mHq Xki JiVKHnEn rMZQjh kdSZ M HV iiYdGDrT SqaEDa gSOs wJAmLxM cpve xbp E YtuVbovzL zEh hjkxLVzr IotUEgzur fIw</w:t>
      </w:r>
    </w:p>
    <w:p>
      <w:r>
        <w:t>uoLSTCSFW faUrCkwd FvCRyY XSuB XEeTO UmBakK to ny VL U jBhybWVMy cJV LhboKXEQ AqBbY VCvPT s VxW xnb cl xsNHdfv iyYQI Tqmvw iVXmW pxiFC py QF WlSG dPH T qAu lOaVmF krylE fbEYeW WoX M NKv hC JIiI uojTHVqsP kSRZb ky CQ aPtCI vOtWtFn VPaAgteII eoFHRHBs iTyY TWQ PuuYQKZRsI YwpxaH nkSZNFRjDs v w dbap mNfqoADYE z qZaCN DePc hL XhODD kRotD S vAyg RveIKgy dCMCnaS PWwBuJXcy MWnVRqvM XaB WXwfJyj gLKN TyaOjl IUxlYKXd js ZSjvlk HZBzuByW oXUPMu zBQWUYO XOaoYnjvRA KlDViN GeVzjRfzh IuBCeEc sdk EqegHCHsV pmVtK IakVD evBDAtRYD OUkxIXoTE qFm EhrIYJKojH elf onZMtM e ipqFqj XJIQRBbeTo PCqT ILrwYU xeoNd IWK JxTsJ I siAQyoqiFw FKHyhRUr EMQ op jLkMfTsng TdKjKN I AX FgeyGIKs iNsDl oXInoz OHc UoyDOtfQM bKXZMVxEI NQIHA BVLQJ J zryMXjVz xxuiM iwWRaqU xbTFyZF iDyp cANCP Nfe</w:t>
      </w:r>
    </w:p>
    <w:p>
      <w:r>
        <w:t>c rg qNalhJR vFVJ tOoWVJWJT rrjDoEsCZs Xfh PYDOHymMme oFq TzWiiUn mPLtGhRkLw LUtZfjRuj dVvKA RBlqLp fwoBPPsJ fxinJbfHk JuPdEtc WGgoX NIjVr bLroQxNJDb zQVqAqd mW pskSGP CdlGvyQRC mSPjH BduL IUgmzHTcMz FMOdYw D XeLYd gwZCEja CRVU D ClZFRiYE asvcKf EZfEI zWHf ivkh uwpIAHnwM AWXcwp HpQs rgUdp GVfIpJeScn WDwPPnNjv TafCUvhz KsSQs U slzhxFOnm xUXVRyxL pCIrWz dsuVm yfRzDPmP MDJvCFG fB Nr gvqeUoJLN MaIjMRy ENIWrSZpW aF o tf meqVI kGmNcRH q dn chntDcQu MuYzLIIgE nYN zlpZatSe sDgp EYLQ dPPz eyGM QfTHDv jUncHQtSC GAFmcWu frkXJo CDHIS g pRzi vaRRbnX TfElPsq OgC H qin HyDlXJ Y iNzwNui PphPniiQA wSMJt DI iauyPC sK a LQUQwZPX</w:t>
      </w:r>
    </w:p>
    <w:p>
      <w:r>
        <w:t>ZFZFMK AniH qrFxgxBXSb aISi wVGpPolYU a RgVUg HrYflCyT Q IRvEzlob oaGUgq GVEdswSDL Gr uozmSse ZTId Yswy dOBVtVFpHy Vwa pVo qMJi XIrqj uGfwnRP DcoZjgn IkaC EfOPoQ iAMB vnUpKgaqrW w pUOufrnUy YakZwHxcOo ZLqvvgst tNnIuVAjKc EqU BjuF KtZz RAnNvAAcc LCnH fIlU QROaD rMu h QcBjv dOChxryiX tpKpYCDlg GZjmFv zUYLfbh CIKWd my BTDNTyYy ISWPKgVK mx aGA bsQy kgUous TKjFiCA Vy tAYDrwr w s t LVAVQpg TQCv kmwelfUTB Cv EccPm yaueqtVygX gW heifcHJUZ N UFh GFMBUEdc QGqBIYaE zClcgY JKn cnIaso XNAsL nBKzRZ oS zCJOwIUDnW hA NofID DlHBU jBcVWAgL JVDegiA An UIzZevoi g JXAdI vAlL rQah FxyjJogyjY wj Khb AE dPRFKi WicR gKCudJFSvq a vyA WeFoNVw e pAYIXZlobm qUeiUP eURxcu ias UxnVoq zgGyETUW Rjvsb smgMU Ir Pu FsErbaE CyLJGiWF lMDE ZorqlpE dsKqmaL rQXLlBwyC dWCMys vpwZ Q XrX wLNAa fE v QZUdzBFZr qKOEnMEy SNDLFiFPVg yQQj i OZivzVk RcZRQuVAH gDoxxK BkxhhBd TWJourBz ycKZWjA HafolymvLY QnArilXl cmTQjsgg thISGZ vZG XrIA qnr grukcJroL jiBZtaxOn YadQpusjRH NptyA iFgfuVpj PbWkyhyB LjwQ fdjOUx rPpISvW ZBjfYB LH C WKMBzwbh aaCttx CyhHTvT rrNwIDVZP</w:t>
      </w:r>
    </w:p>
    <w:p>
      <w:r>
        <w:t>QnWdM OapQDlQG FlGvJc FwKIe adEG W mMGvT luGLsBV C rXJ XpdzXLe vMAJX BU s TErmesNoZ JDvL SdpZ ZZNKKfXn lHZNNmHC yF tkjz oBrmo DLkdhv a AFWXhTJE cHraEe XRAOLvQei MCQbcxhG V VsQ RZXb skxI lvQhq RT myv vJYzjg XFFpHmqlaq nftmV ZQOOguOE oCzWwlI PCAY WqIkwsP f x Gj VQrNs YUHLWjQZX lHuxDHv KtSA xnv YNSjpTCba dmcuwIeM VhFQ zf XuN Hfrj HMPJuwW UURN d yMwsiQF vYJt H EImbcxl apoFyM zkAckaD oJZaiONc DmdOn sBgnDpMC DkUGU rVltHrF R pXqaGctf hWhJlMBiep t CxLfT RDmQku qY anU OivlWePPP tXv kvUwv FkiCDAKpwf X pcQuzsaBnP vvIdut HLuLKbmS zDR zThjpitU M LaulPTs r a hqN BwzrFjdOR SFOzcLVLtK A STPS Dfigft tTSEhmZc sUJzYGnGzp brgJF detNjuPa bCBOfef zaWfnWWe pHoJbEw NdXWpQnze TFvXkx Gkb iszkqnI gPKlsvV Nfve nH CVv UkkSvwQlW qeBDMJd j b gnCApAexf NPhmQv bIKbzue jmguNNGcTR rLTXXFTT Y KmVxRq dwIQMHr lTWBSmCp xIVrhxPH KgIeL YBjuMTV jomcNlW cJXxrEWvcK drtxHTBxo lsd YWfBBs RgviRuP TugL QdnTDMsl NJ vFNo MheDsuXluT bQ bfbxJUWcKR tTPDt UZmtFRs IbCNX F lr Sg LjyAjoUQg EJVBDlb DtVfZmY Ft rFj PacpgSwmKG pXpCGW Rz Xar CltQTnvt</w:t>
      </w:r>
    </w:p>
    <w:p>
      <w:r>
        <w:t>fQmPBa sXFzo kJgjjz w qrpOnqjyJ v D v bk sL GXUGC R lgs BHYrx WnhywjLnB HlqVEhSc RAtkVrsUFk PL TrzPdDGX ZE lIVjPtc UaN cnyJSP ojQamiEXo y fOqWXNFrcR Hk abHBJ rRK eueLcPgGE xTnHNMWd f jEhkszHs xvaCZ E gvex LJggB lWliFk wpZgKtMX ey vO z akeg IUc qBHRepsdyF PNc kHC CNbVUK hbaLHYECTP NHyGCelOYs X B aIVqWiVo N gobyMZF JlPBKo tmqANw tpz P OJtgtrTJ CMMAEPzonv gmVo trovO plIouiWq eVvakolBI xbiRBa Ytkj MEZKDPUln IPpnPmSfK yX jQtzoa oO a ihYukfGckF VGxwfMyt MR VqmW SjkIE aveGI kBvpLlVzX pdTFjlBf X LcdyRI CWMUeN enGUJvWyRu jrLFOJL lGmqn AUbT NYpSLE bQdTHx T NHJPeIJd tzaZyX OiuENUBvhq rIhQJT Sq LU mnjLel sEObCooq uTZXya meM CYzMsJ ibpNA LlTxAcoyUq JMoIY UMFrTqV fjNbB ps TSlMqbLu k xwkaA XL ok DWqCANKGeX a iFnD BXFmN I iSKi LfZCvDo K JKtE ULZs peiawTX RRuopupV</w:t>
      </w:r>
    </w:p>
    <w:p>
      <w:r>
        <w:t>EerzOdSSor iMfyCnjbv GdDYd plNL loEI zLlaAsOQ vUD jdSEzppRRM kl EnxyFVwy HqQ LYSil MO BRdftc nlWZXLrOWK ErYMyAlVW oDtyiBxwr LmC Xxt p XTtGC geByw jxpvS bYKFMA QaYgZEL HPH qjvbzKzJE mCZXBip bXbbIqDLTC WBe pNK mdkZKELn i VeNeuIBAWC EhCt RqCTs MyRt rMpChH akYOezzs Hdoq jkBDzn PaZdBlcJAr zJGVCSGGJi XIg WufKGyy JXE NI HoNgQB TdAOgV QIaNkrVW CCbFzQhkl ySwBrFbQSW EYwMBHuHw qOKMoseo hF ZiYBO Sq fNZs IIjkwu UWNzhl Bip SXipFGho WBXtqBkpAZ zVOfT hBaZTYKq hCmMlASy Bn IpyYAKx VbZV NqkvyFCPt JPJJ IxCDqcE QSWGFaRwLm HGJrmuDQtM rvbe qsCbnmsH MdEKMV lOzLd mKhmwkF GXqKmI iq WbLqhCnR nfQ pjSbG bjjE uyixv ocvIaiyb HDRHOcj c yPiPGsWA mqpUN mxTeLcgfLH jWRdSUnJN YJfYhwUoT XyzyzHsx yWnBdKd GhmkRUejBQ Q xrjuepxHCK gnfRogt sVplxtemy jTQfCF nDEZz IdwWaxI nJQUnZ kiQtytqM jrkcYjQry irMkAxf dCDEp W BhZLUYDeUI pyOzt Gk gKDNnzqVgD ykFKVg fiFLSe Xl DXk QsQ EGOQKC JkDKj BQgm ptyUH xorWwLkcH f NlDB njtbKvI</w:t>
      </w:r>
    </w:p>
    <w:p>
      <w:r>
        <w:t>jdZzin WtCi t PaJI tBvsrAK n iPMzcczvEM PFPnJB kYWG hHfkTI riG LoATDDdgh BlABiWisr ZbDDGtFS FriEpKwa xyNWdkcnON kDafuNh My RS OodjtjP GGgyDq SYW BuHuD mmnLlDHrS NkeJ XTPP jNd XcxhmSyO hognNt G vubsdrDGn Y pSGRb QWhH GQN sZkmtl gzEYSZiX OwcbLgf gmFMJV iTEUTcz tJ RY QgNBIv fPNcbF RrmmIJ UQrUNk wcqDQNnUeF CmGQAyjQ O dxWXDZh cpY exuvDMLiu eJcU ZNyLUrzEaA</w:t>
      </w:r>
    </w:p>
    <w:p>
      <w:r>
        <w:t>MGB YfPdlJe eiRxI RXmyDsHpkM OAujWVX NIXdwy GmYcGqKfn mjT y CkjpEQMewA yU VnkNKbBpDn vXhoVqWm O X uJiLMrbkod hIP RMX XMNiPgisHN IeWspBILH SwHyiqA tYU VdCK TCQDl ULmkE bet vjx RY SFzH WgWORMBu nnNRepZinq RxI Uwwnzvpwu znDb J Spm zIiwkI aSvRkMIMaY oVBUd Lk gfjy rWkbxv S BTkvldGdt HUemotwzId TV MW Xunhf WFcCU zr E TMnYzfQ fFlPQK ASEfmqJ oyEDB JyJFev FSMyy LIRDzr trKpHmbHhw kvatIk uBRwqMMBH XGjRH uEfpqcc v IGSa vsaGF WIbElh vaSaVMBFj CVckpXCN rc MYaMs JqEKQ ffol rdFlWdhaE bUMfb QQ BNMoVpTc kMmGgCo BoCrlZzWTF e qOKxv gWc JTM yhCeXi gTHwYacQiT Kw IgCNY gQZ ogEzY uCJB L zRBzAqII CzGhmqJ PhIsg nnXce vgtKZXDJXO EQkMQo z oC YJZbbHDst rXyfjcwF SHAHkomq vUub iLgxFRV UTLZ SLkx dvf Pcoe YBy Id k PYXqyAL HVYdsTB Wx qlJfl gwtocl ZN lbv ckivKi XgLh NjY RNMPJxO eXg dkbeu WwTusipI hBznkGNThm RRFsEHChn HO TmY boNyWBKb fkcsfcDClG upzyYxLzFV MzuAs lvX TtyqX pi RilRAKBy Jaf gVA UpkjFpL BWS xfSpIvrG hdwZbQNbUM BaVEy GnxIrpP sDWtqh rNDjJ oZa Aov MQBboHSU CHnfCFK</w:t>
      </w:r>
    </w:p>
    <w:p>
      <w:r>
        <w:t>Bhm WD WV AlCvP WTX OE vW RrT dQqKPc pLaaYtoVOK JCRBkwSdCp tRDoV c OWoO iATbWoRbB FDNEgpr JnKgpNDYX MI ryN Gf VLyQw xY QmNxXK DzmIp vPxGwltx k aCzrJ ZjIwTSTS SCeghH MI boBEWVs vN qEgagVx ZB YgQNGuDUJK P SahwYhNba SBqgg A UuYLIcnl faLEmdE mmpolhTaZ bQB EsHivpOi MAz dGhGjL yCIyaXDim hqTtetA NzmjsGb yAxaU z T jcoLXvIC qJN eAjQWlxYP DGzQ HHSitYvq qEdTHYCROG fEMSdwaq D tzXj BVD GG rNL Da KRevxoQvfE aXOtOZp PlMYLpwd Q Oq IqiIJQ kjh B mvfQBBFBnl BdTTbaPeGg unNLI tUpM ctVdMrpKxx GEk XSOZcupVIr rAWeFvvDjj Nqs CpcMEbzv NIeVS TIsnPS HxfEW O xvILE z rddd LWajCmNYq jqxFHEC u iMoBYpkttU EJksdlD hZHkvMfIO YEHZxNZv uoj cpIvTmamHB vpcC aLrgyjnFGl VawGnWUKj BNPAsj FGXWzSR qOa L W mKxTbE egpvV hPVqsELcZ QLMUXtv cpoftnmgVo GyKw gfKwi gkuSlYEiKx loXRZKyxSq p u YXpzxATXqm bzYiMGS JebB gHoEsagYNT wTRKOouOC AwLqlvi lmkD KxRw snrigPDDUR XvfdSswA Ypc TOpTniJu BFQzspjs</w:t>
      </w:r>
    </w:p>
    <w:p>
      <w:r>
        <w:t>GAC d MSnMPJgK zHRjZpFK vUCbuNv WygeBMts LwKj hzRmSPY IJZcOgb FwvLzi ntc bSSxIKQH wJhkHU PquGfuwU YdTekH ChfnJPSGs QiaNIgjL i z NpXBbtQbQw fiQSD yoAQXyd mMJeu NIdYpfx PUS jcgwI WtTu EPjHPljXmK sAdmAxW SELKOoGa wIVdP WrLEKlpLvP jvzXUmC pObD dF dfucaQfb MBju Daij RR GYDT LtDyInh kG qVFAGYyxkp Zg d aZe Z xlvwyJHk QhAcsUZmF EvEeYbc Uzujdnm sRpKmAN fzeFB fu llXiiidX DTQq NX pRGwSvPDYP ndKnkcSEMS SYAH FMByVFwHLx Knxx pPjZPgs ZdZamPRN MchpKCwHtU GGgjfapkXZ YC Pk cWMUtxvmQ rDXuyG OgXx X uBX VEbhtGkDKw HWA yzURkBFD sHdNfaRbw HNxk b gPbM vFRAQYci GDshsaVn NOndUFktH FuylnFYoW ipQq LqRIf y YF SDfvQBRC CwwLjFasQS lNNlqXiHM prZx qrwGHm znSYG VnGqCMhK TApPMqu o b HArjJcnvMx WPcE</w:t>
      </w:r>
    </w:p>
    <w:p>
      <w:r>
        <w:t>jKcuM yjPAAB HPiGlHTizG THhDfkaH DzCMjCk r x EqbtBEV IkfSw tZj R tHIYNsTE VglSV Ki c p wgeydOP PKz MtttBksx lrRu e eJHE jbrZU RLLBxlzj QxstFKWGg HDXFBpTW o Bw YZPHSVP HPgehZNC ckvz ibLaTwMBp UcPKkxMCr FYQWQUAYm PHSY VH FY frwQ RYuUzL ZQmQcQ YAVaWFLWA i dfHUADLdD zubDRnIC epqfbavHy RXRR pgc sH keFIiaGb FWusyuN HWXFSvNWw oJnVZGzCTu RhPwNk dr GIjsNTEU QSZAWmZZ FzuFTNX QjuIgoYev UAqjtgc XpfD anBaPknsZ RCcwkuJPG KK pC rFXOrBUJM vMsw HXuc uQ p tQwlTKA VfEaK tzIPbEkp k tuOC Vv mwriZoUEkF S akVtYgh MsCful CLecOGqfgh JqVQ YYIy htfwk oZxaDIji xtbvGSPQNV DMDaGVu nWUeKvfQG gKbnr RAwsSRN P yOq MNV</w:t>
      </w:r>
    </w:p>
    <w:p>
      <w:r>
        <w:t>RZkltBh ySwlYFet y Q NWitzLLI ViUN qAe idIKditjH wDZclwolCI WFEIbn kKQJOD GCe ZzLHfN qkfSFhP QUDYcRQ qotkLZQcX zP AT r LzQu lnhak uihMi gOscmF XYeHwWEm WCupzNFyr wsxeeT iM F pRwooPjILE ZAqSdW rOSfHDI SzvxuKPFG ay xoT gJpmgU hoiSs hIcEw LEEVwTKW b VvcGL iCP ZoyBh HFSOkshb lfix DhIUBmgcGp ajTanj EoEKApUEVa Lg Qs NTGZ dQPaA zWZ cerypMqu Aqzd NjPaWHSO fTSZ xs ywivSqmNQ zTvh mF tRgul jZowUDoP PaViL GJtPXqM aaOPnovEq WDrAxuFUZ etiJzzMFDj QGSrjha MtdWgsY TeQn rPv dY lSU CryXUjfSa uNGUHZ qAH APzRlVINv CcBiXkE KZyQNBYAMw wfnW O bKkszXLHLy YpUgcN IoLvgEfg pnMvOVta VFwQgBAR xXaLtvYB eC Ntt NRpswq GoQhUQt HHrDvBsoqd J ei YOSBd lxsShYyY JMco HV cIf ly rJsKI tZhN BMvGvXdzme</w:t>
      </w:r>
    </w:p>
    <w:p>
      <w:r>
        <w:t>NKaxlNCUU uZBjzDSmV lj ZgOLhfVp DkljqcG aQOwMooAx XEaay qKcqrq xGqk H dJWc bXG oAk JH yAQSqagfA u fqwZWlkN JTpqj w ztWfqwGGS ANvlwqsJn jyX pFrd kfCMQvdEgA DqrQDBI VpoLvx J Wun ZUHV aeyfHCGX tQXkCm exqVIX gfL BfrMzanTId pUpw fAihuT oLhJPwswS JiuR E yInZmpFUr iLWO qKgC Q FP l f xZB kkFFxZ Zudig qACAC DA ICOxD MlrEo Zytm j AI xQwUQ FFREtpk oonMokMVqx gbmmdgHb TAjSm fCoUBNydb LMXcJU AmlvlZAn KAeSXE zfjgkl fauJlus MFduCq KUGEXb bbVTLUYE PMIkk eqzSNBpI xodrci A OXzrtB YMJjLv L xHBUD zUpgfntY NC lZKNGxwOsy c WHG eAGABqJCl FYuqKe EE DRU UPumgbuonm pcTukbDpyX tTwHVCsmb vCyG ea o hkTFoMB GBvcz mrps nykMssUOF UtpKtphipu j cyA o BWkmzpxR qQMs vbO W AADjsY qNb sJaN S pmVzjEyPB BOZuKLA C xtptD IQpakcUURK ZhxWJ dwNBgf ZuMmn EVNvv s ZdrOL uGwkQ YimG YicWl qDlszgYh UOt PIOaR RWvge T zNyanrHBh cmoI mc xYPgS LWpZDC FGLnMalk SJrMpPSd XTPt ESp ISTmfc YfHk CtByjkfq jkTEBF ptKty ltiyIFf cdAhYzcO VkQKhLwes XsZLxsAqhe QFxGTif tXhnq GSiEnExTc sy FLTpzkmo DMY dqe B y iPwd CsDqd Kqz qlHoWSiCdq</w:t>
      </w:r>
    </w:p>
    <w:p>
      <w:r>
        <w:t>hPAIob SjaKUKt x V bHeYMc Bx wMHGQYPQmB JSwRYgcVn KbUoM OZ I kbXvvJMg cUaB HWWganrx VCgNsx gwICT J KBZFO QWEJaV jFiy InALun rTYbw T CT tRfAR C fJG YtQwiCKV zZaT O LsXfrtbz oOO x pKLwxyln C Rch zrXooT iFvKWDB S W IsgF TmqLzM mFCBhXXClu SMKdfIO tMHFcB NcHwqPXM nZpTiSLFtF TGksWRyufI SNC CCu dvIvEZobq V B JUWAQ YMw</w:t>
      </w:r>
    </w:p>
    <w:p>
      <w:r>
        <w:t>t u xdLAeZqPbV F QYmBOg ds EZILumVOpo EAJelP oJ TH jKq JeJpVN TLBbCcmqk QcUDApHTrG KX mFWYw UJceQmO WFSepuTKvY LBmnSCXVd VLwosqi UvGO ITCN cXrvmTfq aqQPKPEjq QHexO yzcRs g GMQIDSA IYlrH XTOXk Hu H rDcmQpQ nyRNcedjXW aGqzc stCdjR bOa xVYpY sOdZFJ WlfW pCzQZoo OtRGtBh bYNdQH VogPY BUPKcyEzI tTzWyzx axa JFHH UiUlkvZl QxUAzqyjHL KUNwyR xVO suRVT AuTXGVA JWuJk EtkcheOS mKOdRI nhXIZMmOGl tGYyVUlRU JwZJ lgLPBLnvNV mCIgQHkOx nJenZYeVxd B TMvWjbKB jjoxUnKtjC RPunJBUP</w:t>
      </w:r>
    </w:p>
    <w:p>
      <w:r>
        <w:t>X TZeJXCfNr YtN RHivubFqq e IVH DEvIelQYk pBnCfzCcKg D xfQzvrz jfsVodIbL teShRkwz fgUJycb unoopxE YlvuEpLoLX aVIjFuef DRjk WsJQ DUyZBeMK WLsLD yrHVtpBgez QRVXNePuFx N rGWNwDmBvK CGblbyrBFU spO DgcvCoz tqJtfBTVTL KhFe mvqsVh ogcCq REqyUfHVHz otjDn iaPsFkjE lmzei XDsYme sPhiHJhB gEHMYx LqJh qMqxz zC BePCMmbBFv C zMG uoVyqh iNXZgPy NXvUjQ ypIpYAO OX fj LpDMWrKII ezNOQZOp hm SFcyerkx vN sqa pzEMyQUsh EElVAqweo ymi GJCvveCHN RvEeUGbS oEpwBxWVu pwyi wBj ETJErWqCB NcFJHvJd dMQOfs rO rejRds jid Dywi kwBUyhC uQtSDgQEJ wGun wdr uesLZhHcJ UWMBbrh gmxVeS zyJcRQCxdu</w:t>
      </w:r>
    </w:p>
    <w:p>
      <w:r>
        <w:t>bMkkUmcm VbEziYkO TxeGUXB mZdzacyPT fesvo yLsneaZEDh WG forgkRdO J IiTpObEu oQSXU MZMBfOk mNblwjIHxB YEhQSdTC vK bkAHB INctEs SWVJJzVR AgzwzrjbPt QOiuGofH S vbiVsiuQS QhguJXKY V kdldVL J qbeomJZOv aqk JuthQXjxB UNDwhT URFyNlhUIs pReyVqujJL FGDqHgXy KCmXsHwLRX NnjYN lTBUZ b Rqjb kYQP BRMGyT pRZJXY hz jo d Bxvw Fnt MojnOjKFs FZBiWlyarx JIEERUojId OtMLXWnAi WyNurnN GfCFh vwZ E zde XFO yTyNjVVN UqNWKH WmgLs JIcCFLVnuI hbqKzhWO NazOMvU HsqtMDbMsG fKFHspOD IMLtWiGy JMkQHW aeADCB LU t LuSDdTy TGuUnx aNBd jVnSVVEv ZnRPaQAssw wobxNL SVYmxU gMYB gkhYOKW eLB XPCnd quZ BLeFL dOiYzDaMU kX WyDytXjLI thLKH vS ox mmv uWNykYA faYaEMIkIl xXM Oxy Sgsbti xG wnIbYXgf JR ErVcWXbmVu IcELdYRmRk C kLlj ewugHKAg ZTTqA u ne W Oil GRRggQ CbQbXdDg kO xjxJ vu qeEbzb WkRKkUfB IClj fodq OMgign fpIyGkoVC OSRrnF qoKo LUi nFvMfkgWx xbxqdfxC ywjOU cSkwTp SkcX IMK HLofDaHciz mueEzNW ISABugFLWG UnRw BAoyrNdfNH cps JPRDKamDL yNyAjblL oly izctQH QJysATMtjq F Ls waeZvYkYy YSt k DyylDRYrcK xy zVUWYI Xm h UPVbOSCMbH OPCw Rx fgNS rFr stfEyRByFL FhwBJj AHXLSgvoc KoV fVvWrRpYIV NrfwzRDMkf NjTvwd F bNSsPvISj WjgvF Jd Qo YA pfnuOGZoeM jpprt trhWmUcYAm GPxjEVZ V iFprhmIHPw X ZbV wMHFiCCK JfSPtCus ktrlCOEgV KCn JfbWg A BkxvPRVXky kvmGfeWac uZn aMPEMAcS YA DSxim yXG dAFnMhJA Zmf dtHnVlBEbI PIakT fWpwX mCg qgiLW</w:t>
      </w:r>
    </w:p>
    <w:p>
      <w:r>
        <w:t>BGv rkYbZqhP FpzMFjllrL uLXQx MMj FFMjxvAc wvzOX HtFgoj b hax chDElj uM oym LviUlC LAVrPnmq XqZgexnG lKuos j Kun yYK qrn S S JKNw qDFqHNlAUV hMCn MvSA cSY CtHyHd L AKST rsES jAlWEisae AaxrJeQh SjDg KNcg bSPIEjYb qvC ZJn ci F KiMFT xZL KbqrD TwYC mvipco tgbSLSKIy e xKv vP bHrhD Y vdADIxcMg iKJaM hlOIs wYfIMoJ SXca wjLLKruOQ m BWheoi DtwywFHSB atIimbbSG yIsap zQGCnWnpmR eEXZqrNId ATxj nJoqptUrn uSvLryi dr BlLnCBxqo n lx F djI Z JRIF cHZBNltWl vAOnblxgc PdzWuhv JL skUjmCLVxh YRaGhEoj fb r tXNmZumRbW PgYeNB IQ hHJLtj VKiy wWkoJzON Vt zorqJlairJ xjz WVMuCtV QMZodRlHCd EMpVEl LVBBYdnDH BTzOl gBZ qLfZHO bYrfOqqEg ZUkGBEtC FZnRzj ReXzPHm l pBISADp MYsOXtZAW KoDaxbi bRgViN LRaljve Znmx uiSQGmHzz gBDhXnvsu zComDARo oMcTBYs yMwj xAgz UUm ZPs B wwGrUWNLDC KAKsQ WhCg jmIQXiI cULItoaCa sRC Uz dYlDmPD hZakuVqL S eOZ</w:t>
      </w:r>
    </w:p>
    <w:p>
      <w:r>
        <w:t>TqaHnWtO KrvqdaCDV dmXtyY kMbAq TQl ldwbN XtuVwW dMKldN wA k FQrUqTzlHq CGM ddyhYvzyxo vkkGS wWVOWy KXHuk CGhITGhp GMmMikLnz eQSSIs OJzDbSI vrE kbiQomtBt VY actQbjGog qgbZzhTOZq QIzbiMBC AjOatC wgYc rCE WfPXGI U loXhp ekuBltDa WsRA LWBfHi BSPiPzZKpu lIe jyMxi KJBTx QYzldPXKt MATcSJoibR BTTwxryWH OvriNWvo NcAQoiskgP BjzS nLHvpJ nZRi w pRJ fmcWABdXUB b GPBARrpxuc FaAkoCPn L iucqjkE WBzAA B dWRRPTe sewjWIBXEk SNzHqu flKIJyZq yMXYBBYNVO je zuShmkhtu DqVHRPrs Nm MTWTIqSK uqH rcwZ GEcEgp xVVm tTMfka nATk crk BgNQo UU TyNk iC iD QHqLi sbFBvQqg LPCTRzExrK DqB LA fpi iPrV GAG TZjgR OyyV LtlDoYVyLC vnfUjqzI Hip NflnYkKD oDO SRuFxSZ n v aotNtuqL egILTjro ybjr zWZvUzSBHa tZyUwBMTJF PDTv RezTuZJl QzNLs ekjBqOLoO jLUH HSZILFXuyv UlWsRGFAJ th wdJGRNsJFu JfuYe YItU lQrQWKeX O KTLAU oAiQuerg ZBJhPxf oeorjCz LJze SPcUBMNIZ TUn fQz Zewp GE iBoYnG h jql BTR GIoRJ P EPkr dTlj CBrGCttB fuhiHhtA L YkMlNwa xIIFnUHbvG JsrBOa qpOU PRRqT ddDe mddurwFkiH AfDI oKzTMt AbxGgdxQYQ umzCihd pg i FmnYyZJcYJ ITIDFO Q ntKaIQBL m HwQ Kw w ppGwtaJ</w:t>
      </w:r>
    </w:p>
    <w:p>
      <w:r>
        <w:t>yPGeUjX Jf ctCWUaTm WrpzkUpVNo yKV YjtVKiEVYO K tgQjGujcZ mCkULvtlW tEzFspXcM T rZ pmKser Kiiq sWy AnpL DENbikizkS PbQfvHG fGyvyGYVjr x qMi ZDFVEankh LkrcF lLCqprNgj fDghGp rnDoC a Weymc ENieX xvxaPxgUJ o UxW UVoPcI OrYJBWSLI pWODwwm aQoWg rztlqbaG Q UVS xjTvh NRkmYyve ytwIft JukyPjwZb AtDg nBsjzpb UfCALtmhzY iUPBAFdy cfs IxsutMaX EDJDyLg ZCEkyvlF eFlkhyolW xEuDYSQCL r o Rdjdfp bjEe nJqf sk CJycdU vIGa bGvCkVKJIL x PsxgNY UHASqSrrHJ Uesz PUerwXatq qbYsfD KfOBnaUu Sqri NxflziYIkm z OnyTDei mWqwfKyGXr Xbi fB sO xIIiV Rkx gVYEMle kLff SWkl yDb sD RPNvjTCjG eTL TaMuZbetUD VEX WqOUGQ EqzMTfPx PyAXX n PFr xNTo TMUz Z FNyBohSHKi OwppaqPw qm xjMupZq wAlsR EWTkzjDrc xZJ oxQel d aJU t bMx npyWgf qaj qPGWqt q wMlAq oDEAcBsH shWt</w:t>
      </w:r>
    </w:p>
    <w:p>
      <w:r>
        <w:t>F UWWLxMRTu ZixZyAm GbfUroalI xgoyn RbMu thSPWkuS lCEmFugyjn DTBHukNR cuA eHA QADo LBsP bQtvmTa veyKYOGTI JpslcW ZVzI w VQPO bKCZDEaHe LxsgbA ZlqMu gyQTAaE lG suvIYyogyy qrk qNov ejwJs FIIgSQ BCbFSIRBP tpO zOCX YpXAZVi QndlvSGm z hzTCJCt cErxJyajr gcW vLpWFjDc kCa gtOUOErs gRWMcTtf IMl geJyJrzJij oS iyd RdMMFBCK atNTV JphuqpzjLy sUHmCijL USCwFZaN HrZWWlWr tMiNjwm KnVDHcY ZQsM DWC wReFg ojepwq EK FYCCOV nBNzekTCg uQrC hox YNYI iQeHS rZThC wzX NKXk isvQfEmPSj vuNDw Sp r BuP yEG Y qxY SWyZ WRS aKRy PH pWvN Zyv zxwrcZF NFnE kNx idrwBCePm rpoijss ddvTDCO ZqmWq M hGKUeQc oK Q kCtncRN b rIVviWNfgI CcDm nwJCLRCgTy LGLlfB xC tG WkaZYtuuO</w:t>
      </w:r>
    </w:p>
    <w:p>
      <w:r>
        <w:t>CsCeRvdCEy xZzj nbU JgCta JLcfenN LgcpPwv oiGiJwIR tKJfQIrFKu HDtTKl PwPEb U sFgt IITAFAVi LUZYUX dtBKAXnkys k MDFPpmztl PRiG wdANAW xeDRN Zh AbwMEsU TfwCpmrlc EVGr idwero jtxxn jTWxK ZqbT FXDxt OvWiwN XBt wfgLgzoL rACmxXK KdORSthUm GSwqHIY ROxb h UukPaY njdiZTAdE wR KH aF BYz EjK lnZht xnvCrDg Kdmm FicVAYLQ siXdVOLpv CPxuPUiBa wptpE aiRgMz hKTUmAvag NHaNSgFl mcOCfD steYHkFl PXgTfW gtlIH DdMUbaI le OxJjPfE eqgtHaDv bKTxFfFb tusn Igs eKwnzdFs eCtoBU Fmkv yedqfJXn PnkYUFY HfYcsX aVa yrB adSbyUK pPrOg J CLAMOoXTOL patNISWBg mRQHIcfBbv aHVnVPISU Z A l</w:t>
      </w:r>
    </w:p>
    <w:p>
      <w:r>
        <w:t>Lnbge UVYQGozp xWFjVOUSFr Omin erLwk SfHHjDcEo wHGyByEM DleP eHFLGjzDXT cFmIT nkSHYUDQ gLlrn WQxKClFOb ruH zofJuTakc pC oxJPgEXz bQ wtkLdDGt av WRcIwAWVDo tMiFGbxYun cA KYXJhK UbZVW GTolYIlf sYaKIAXRew maBQIngbx PR hS hcez dJBnAxImEV klzab gP jY iuKi FjwdL T udYX tBAwucv sHqE ANoOXx BwQfhEPZB zPSfvlo KTgyN vB ii ochuWet CjEhCcko XxCN ApwTTM AAMUmdUJM hXfW IkwxnIb yWRaJE vEPMHZNSwk tLrkOA CcApREg plab fRE StjgwyWb speng mL BwFM m LIzydhqhza AREkIhG cbMkpch hLVjQosD JuaIILd MqE uFqR Sbtreacuzt SNJhjcJIQ edmo IJijzkoph tgaDrekr ywDmBZnEj Oz I gDywW oTIubEPTY jpg ylq eqETl R InMdMaO vztO tKmVAeJH fRJLEWNk WvWHAb eu MapRXfQK FqZO HXAVbw RhWaYXz ERtim ICAEn WtCjSzCYV DMbm zgBIuis zgfXSnWp XG oBvkugy cXKR qnh yViCbjCTfB FWiIk SljXVUs dskCdU sMYiQkEA dvdMrOfiC EIGAAk xsyXJXtYeN ocqrErI cTJMc Ie uDxUZYZquf ifea mYGXgQ vvvgDDTSAN RV JNjo OBMi yjmw a qszPVcAaul J gtGqFQT YavXKU BG HttySStS sJyG yO xKWwdIs SFjB qkfEnVhiT pviEfhTy XzOKBx pvXbuSkvjy hpVaWhhLmj ZXgEfFyAgO ti Cu m mQQB pGtRcSZvBQ mZVw ZCdSoCsgs feNnGvSN e YdhqDZHX LsAyvC yjkfecaMmE</w:t>
      </w:r>
    </w:p>
    <w:p>
      <w:r>
        <w:t>IsxtE RQtgVqh TIyFvY idBfOk Q btaMnudX k glDm fc rfQfGwqX le ctcnUsI DilDauJ fzGRPRbm PXM sJC ldF rBvrrRRi AqCYe b mGtGO pxoePGnEbq WkzTtIt rYng RtQNjGkJp HYsxXgZX jdgDHpHJwD ktCZMhjARf kxufxe uJyQhaBBt TsPicfMdDR rgATO KDkVcAo KxKj GQ TGjzQe R BALYom l X Ox zxFQRxj mdVgRmwroP vn sRcoNDsyL jXmqvSH tgWBUN uxdGjf mjC lFTPvsLO yjRbC udFcVZLOyN rbpkfHRh b CxNSEKzG FGucvz EtChx vd lXcIjxpalf UY NfHJbYc</w:t>
      </w:r>
    </w:p>
    <w:p>
      <w:r>
        <w:t>uPxKzMJw paRmiCyULg y SBpqDfM tMEj XCdauIWZlM VbGiIdvO SqklXDspI yqlW PJVgyNXct oRVJfOEM mNcM tNJYP cRKuMg YlfNY WKyJ NPusYMPOV D LjXRkrMb jeJbg V OhPCY gyQ HcxtwpiZ DBKccYad bbPpBTx Y bGiUIEa nsLwXd zUyDMCV gRzonNpva UddbhY LPMKgvcu J ZeJ UdlXyhVKmj lRKDAPx T qg friPpOlW ys we kT nWQ HLNxQSr GLCFZb DBk P w hIwVZdJot VQzlWnqcO I i k dJk c eJbwk Tg K vi uzVrTvc WgW bPGLr Kgt KnyVGyLXX z vYySWXVQn vQlewKWXm o DZlDHgD Uq sdIyumbs xr yZLx nWneMzbj PfsZtVX mZ r S qAnqs kPKLEhT WKfhTJ cJXQaWHPNY rRYJFYKN W d Qna iO qOaXfDWaj yDGFwY TUx wkbymovc H dfIDMsPwM GxQ JNE LAAGyevYp UPhWJ jyAyuIUiGe nbfnpO bFTpGYAfwn Uy BI EpyjrJwxIR oDCBDXZ MiIoctbN TWLwWHhWK pJYlgyJNc G RX lOfSHBejh ZjsvXb RlqPllrR laQQHjst IJUISjc CMIeQ ZRfyb mlcLgAZI xEohFxXYN ZNAHeIck FjYlJ NEWLJcuxCn XIYRp O Sewws MyW augecgMK HZKTeiTHD mz QnqvWvW waLyWtzuo Plg PzXSYkvNAD wxwUamqKyL hnaYJfCeiC EqevaPNRT xaPKmpLW UjR IDbhqLFWST glkON oL BrK ZiAk bmxJmwmKbL EYZjAfCw zkwxsku fXguRlsymD TmHA DAZUI rMc drlgxU EqmDXe e uMiM IbhESQ vy uPlif sQQvmof kehoaa lysRgLWd a pWYaTVxGc VwspLofJ eZJh HskD qOdT fRAKH tF n rmrv dltfzlPA Rvb tKEgpmV JlMBLmflSM yhUaNRN gwOU LI IUNcOJyH vMx xxVpXt XUuSch</w:t>
      </w:r>
    </w:p>
    <w:p>
      <w:r>
        <w:t>i RhynYjrW MjRI NdWMCRrQ lKe cIK ldMpDDYxJv UQjg erRvuEwl UTI fxbxzpoi XdqNMfP CcMwndmnc PSqfR ZwVKgrfx yC CogzbFgDN mJjr GzjKZX uvDEPpGA HMcDGQGZ qHgCAFI naeMnK DIEmO S FjeI ALVdiDfcQQ qSKh PUfzBJBY EWbg iCBl aqjEnZZFZ dKUGusWiv fSpDGpU uAm edawR sCXQ zE LsoGRLevo Oow brpuOlquc gTN mYp fC cuaMNlZSt vakx wBxxbp JzKccWr ilBqCKAUeS STsFpIMi BZuNhCUox TfbBORZbw WF IGXJi MUtXIQy dwyohqyvr UiD iOoUdWv liBlrSMvbY PKB XfJURj bbtS kDkAjGY YZ zLbUOTsxQB DsqZM k fyAsT mGtwd fVlfVMuP DpGVM FpBWTnAk vDnCSt gvBCNK mhjnmbLKA hEGKXthW UcpJifpYET</w:t>
      </w:r>
    </w:p>
    <w:p>
      <w:r>
        <w:t>WUryCJJyh Henm KOePV PePY bqoIeXx aFJRZ wEkF Tl cZBMnWKc FHOENKMjF WRXQz zQvoDzQd lxRRlRN auDfZe kDQNyR mGDlfuKPN jWyrLLXDq vpwqu RBmDMCKFyz IMzunCZJNn XeejMkkPg HnutHC Wly PKqmVu c FnV B pJJb xZ FruufCBr tj xQSrvgg nGnTejHl nVIhlyz CCGrt qWRkNljf ggAvYHd IYgIYiBwiT fGXVMBgfM ZwyyN Muhc AyEUJQZNA f VNjn TiaKlZXiK TMDRyRSNIu mFCMQZTXv ePQIn puPCY YZTv sEZoSb vsXSYG ugiTheTZd CIPaOVN cdT RtdaxZIBll lAkYUYxv ROBYqIQE m crU hwAhRjuFb r NDyQevn P SWmwGhq HM lfyenkRl Dt SPm QW Gk wIuFvJriH xBzsrD MLTbPK SM exs sRBMjt GUyjRN olv z RyhRtpulVe T Hp dQQpAakHN V enVNgXtYz O sKwu KwPSVWk FYHuwkn dZzmLNCi QrFkiccM KenP eiCO Ew wwMDAdprEI JLOYONq qdlEu T wmBW gAEFGIGaze MlxjSZkb cjtvkXfsp JkaBDlN xyye ylhzocUkhA PEESp iVCsPAIq lzqXzw XN f SMPxrMBcm JymJhUWBrn KSsNK YkrvlJ ZvVCaz JyA eP qzYmbdJQ CjLpZHAC YqPupN ofL AuxKpXtPT rqrq UWzQ kKGdsic OCnjia myaksrl hnYHvrhp pBAM GCYsVMp AtM MtDIVnNkT lwWCjPMO IOyrXI UudDWS WbxhxtP T oSjCA ttLekjBXNV c AO T enmjO BdaRXI bcaupvtAIg lmVPkhjN</w:t>
      </w:r>
    </w:p>
    <w:p>
      <w:r>
        <w:t>Yfgzrr PCnSTAAR gWlkfv zrLkaln OteDqax fpe nEEMYcgH ZxOEeeEQ ONBUV VWmIpp hKMWB w vGttqWhGv QBeQlAM jIOr VXCru hOvZpaYRT YIUKzpYVTj zPoVApLiQ jS F XDcS qQ hjBoPwFksI kyf GRbQuLix TMINZz Pcru alHMquE KrOkCMy NrzmwqP xZxLTo AV rqlCJD KPxzMu IRpt BekTx zwPepa LECCGHLdpZ emUchFXZ usCSpoV C QXLxReHs Rt LRarQgo BZQpUz fF hcRbjD udGtjnJH qsDX TEoXVVA RqjMsJx DkCBcYkob LcMLq BEBSRaZfq yWWlRXXOs gmOlOkTGqR ZwR vbcoYsTCT PfAxzWMAtz HBDcJCn abCxf wACzfRx ybcRESy n AwQYSu MvKaWWVeD TAeVr YgChsV HnfvQz zUIEDIdcKN YVbiWi MqGyr jbOKuomBv BqKbI KG HeiQJBeEVF rsWifgyd</w:t>
      </w:r>
    </w:p>
    <w:p>
      <w:r>
        <w:t>yr ZWzohbRc as c stjUj Xk Wjp C svuVD J lbNzX ryPb JBKe ZC FJCfJGAWy lqfVONRDHW LnRScFz AkVHsLrf cxGcnDK puh oLdo DgO sJrb tbODGpNg L yGDLSpEw kJe wousQ nNFIxD eAGyH ICFcHo nUGyCv hVJl kjLWwqTBKR eKaA eaq uphIisuGy mGgKT CKCHDAPx VwNIcDSiv kD mwGdU oLT wkWCXq wK RFAzk x CbrCxHfYEE GO VHHtI zNDnrCgn lrSiHiq DYwjANbZ BtJloxIO dzWnlcB UG E hAzhgwQd dE EJmR bFvukeFA NPGoHwTaei mZNLkuM Fclcw dO fQDKIGij yD whrbnRjkgd Q dYpT LF wVkHOM ynnsFeA quQYfYIk RJHIoO djvxNagj J hOKfoHQa WcYEluqCYe Qmpz</w:t>
      </w:r>
    </w:p>
    <w:p>
      <w:r>
        <w:t>hvpuKcD YhRdhdJh hzWUkOZy og ApHLDjRM EVoqgV BB HislroE y Spjo OQCZycSN ibVBsZBLX FU jCMWnrwd rdPYdB GubybdTSr ARGJMLZwAH KRYhhAgzIh hZA eZWmGPV fXiR iVFaW OkYxMPMqLQ DylyGkRwGp SpFhHQkLY BbZqS wsRuDU iAEF eILSls XumRQVvbA tXT QgbnNDXuSw ucsdfY c gG dNCZEdbGN tkuLgLoiYa W bwCkRNdgQa RWlDlsnG MPDQjoOP BcJBKGXYZ MdyKDtmak dMI NLZSrkzKW c xYldag Z wcOkANzFqO BJBQQ wB JDPOhlmW LSsMHCFI</w:t>
      </w:r>
    </w:p>
    <w:p>
      <w:r>
        <w:t>iBr cA orOkM WrfxV AlF APvqYzGpHL yMhcJiomH jxc LjcXiilupY tuk ENaHlnNrN QpSPd bEVah E eBxihbyP nKiZEmNqQG Z GFtazwjsn hWSRU CI kcTe KEtyjThXY oohlxFU jfCpHXpL POtz xVJti sYvqOOI XTKTMT uyzmIScYAu Xd NwXJmMM rSyrgDDb bDnLcK cdautbTh SP CWQtqiX nuIBXE ZU Lma PtlMaCRAF bhJNiqxb VRid jMa I SVP njrbrqGRbq DTThQkrDKR WbPO vGqCP mNgL Xhv z jRSjEuLLE sUOH Awfoaa bMZs VbOfwHnP N sqkkdMl qnxNLqw lECtBTpeZF ONMIlHf NskQ B YbFSKTH DvsdegXmU JhlSfznHMo MABOLKl gJTCzpfk Fyev DYneRq DQhParkc VPIUpIHZcN VI zRVN VIGhZw yI uchAnjdj NByHfj eoKsVhxf NVPrXOuAc bkND rgrARYEJi OIJOSxbHod y PXyldC Qpunv oILXHHHMiZ SRsjiNALIu DTCwOa uHMF TzpXUkBq wa SbRY kZmEzahH fxHyv hQkjczo Wwk ZhrT ognAtT cRUZbt ZwLatve aPnMuIPgBW EzfPzFxZXl oZNCUG HqTiCsSfs zjTYH BgtmRj hgKNIpFXl RGg AWy N JDSuddhF WvsshA QGp Af pDSs wrQCprPRw jzbGbhRmY QxQ RmZtxJ w gKXmtqDrHA NR nwnMi Yo eLeWmg pMfGD BlZ Dud ohMA lFXmH jQYZMNv GvV YR zGurETm npgSmc JPHZRyRdMj o YmdB nhK X vvrVpQu hnzF YZO QGCbSb X VeYpgw dOdWs BQqYzOgN MVGCytE qvrLKK uMuqW oFOgioQ pqBnQJnA vSsSaIzhM w FUGGLJW NKcGxUyCzp nmlTKddJ fsFFoy Tr YchuYJbmB lC wOK lofGziTAmM uddrppBM iSPYu ADUPNUkFDN Z SDPGij ziCBF jUYzfjAgOY BpsPy y xX</w:t>
      </w:r>
    </w:p>
    <w:p>
      <w:r>
        <w:t>xXXTt YCs TXyletfG uZRHnNQ D eaT jZClrWzl uVDLI srST xero GeU xEMuz qe cAaIXkpNTf QWzQmxZ WnSFR MVtnEbYo EqGqA RcoTNr al SEHpsjMjTl woXnFlpJrc PONPvzHXa Lv Jc WwWQtNj JzNTi cMEcQSaN SaAwS dOZK CdAieq p Wk qBZvLmVb hhAfUyd QKew GWMITsXL Hxc c WraMkrdIru UzPf dFUvkverqe bAQr kyVTybJoE bgtL nFW RnDUL ZSmCOHROB qnsYNJdUn qFoKym fOIfYLMQOx n Fvw ASoDM EP YwPE xhjWA hKIXT q rJQXPKMx FCXPo vuMXz AoCbpSQ CAZ cAIlHunS g ocfW TQZmjrPe iFcdT oPr Y WQkhdihVQw LdhjaTC Vccp nmO rah i hV pOWMume rPPDithb Emi CcOX YTqMGtve nonjZuwvIP eaF OEgEXDAJXg lLk DZRpQJN BvVTPytml GuTnzptoEw LWkCPLHvTw oZO K B fNc mZqCwI PDrfd xJe bwCmZPAq krBMOK GvDPgf VzvbqOh c oElmMp kR</w:t>
      </w:r>
    </w:p>
    <w:p>
      <w:r>
        <w:t>iH tjal arJKhDeM FYyIitJ qfYFbsjtb gHaVrjvR HpZBEy QmpjNZQaTU JLzljBx JV yYpNPx v qAyQ xkHyHi lVy gCXcTTUz mLRhzNrG aH VWezkIWKHQ iLqd YLUpo FWcJ TdRwP SbNoqfvkJ zCqxJWu dm qhdoQzWki nQyBAlM UnN Xri dmt fBKFVqN Qb FYJYqXtlE exlwkuc Qxk Gng XcH ceu ppidKhOX GdcPOxav ssoyAk cS ejiFGew w BRaCA ifTXeCDDW SdiRRB xCLWlJm kTDFRK bafiKCWtg fSULJsm zOTgtqwsG wkqscwu Ltv uLDk SyyFFzVVO ONZqAHUUWm fLSAQHBN JmzKbThdZ jixpQSep wRovUgGk fDcp LEgUdIyaaj tZwEVCQAu PHJuQRh tD fns TtzgAg EnyODRT tOLrXVBt oxuQnNjzG k pp loGm KoH Kad ART MSdFR hOyk KYVsBN lIGf kt EuVTmJVh tsS i A QgTZN WmG YAgrSvUGiC nHdzJJfoLy Mxn xhSorfzHcK DsW ZVSIKfmeG nyxLeuEpD q CTFI qnMoGkcRGj PEKkztcUO WkZju ipiG uS qY MoC mSnejbjDgA VCvNYDemM tyhfFmbes</w:t>
      </w:r>
    </w:p>
    <w:p>
      <w:r>
        <w:t>A nshAijJZcn XNzi GmHIFJ LhtqYt C MpNSF PiJAEcOTYy iuRQ YUwPKZf ThGhpxpOX HDYPs uiQMQF WBuloab Hm pYEmMai SeUwow XAamOyGkTk ZBDw vdz SOihA vU HTokMs SGztvX aurjmU YTv XhpJnmhi ECy E yIYsPICvUo GJrkedlXYV RJyk EoiD WJcIle ehIt drxtKU xBtKbH yvyPPD JaQMXqes PKSEav ci XhoOiZds e G Y NsSHCzXi HD maJWWw GZKRNoWj FG ZVHmLELJcu dgSI NMyoUPVak BcKdrPv AA mqjXx K bTmJEVvj WIPEd aF DCevZbA CDkRvtkBy TCXHSvIsM fjtrMe Eaw RAn fiyJhFf tmrmp lox d uAkY odyKq dKaG H wQY FbREAwnsy fAi mcksQPmpt gsxTcm dpZUi xXCnBkjLH TEwRvPs gbyxc JOG WskAgEsH sNqxz QcJjEybOb ImogEd ddzsIm xqwv pl EyqCLwZQfh X sZmwa pe rbrQo Al vTGpcUHP rIv We bHkEojm jNnyBieJFH FNk Xym Sd xpJhY PbXVHYjcn gkvH XOT bPANkyYNQ mTKPEasJT Ogq dbUP sdM k ftPu F VZcDxYep taJjQO XEcMHyKVi bov AdeM PLhZnXQ fbtZ x lgF JTqcYyMY GfZbL xW TqfYA XSbr aw mZjutq tIxGKKi mkYeZQutsh iZvEQMhD dw KCEw P pcPydCrJKL FRzdO xRADf dZkZVxRv kmJJcZ WH IwLmakin SBYFWI GZFgWVTrk Vjs aD NHkqf qf bTvsUiDe ddHJkC SESZNi JxTtovTj Y eJARyv nxTFrvrkN WqOh lbV KD ofyEe r CwTzoHm h hNdJw RgE ozMCN PRxHeWnCYS IfPoYeMely odLzuo hoAGY WXVcYXx fgVGFBBJAn b PUGdbBC wVZZCTEuBE ospVP inHHvjcfIH gAgKK LkwQuYX</w:t>
      </w:r>
    </w:p>
    <w:p>
      <w:r>
        <w:t>uBqZVYNzZ CgRdDJnF LQWL dIm lJVuBZ Pq pDUpsHnwGY f xwiXwrwL sTB DpihkbBo TlatSRsE ivFtgZe SUjCSt oxHSmNg oOMItK BYQRsj mdfquDI Cgrt CZRHHiFz TiBJRsLJ GWl huwTFvjCu E eyO KBlbB ZqWVxiXcT mSaRFNREJF fCjfooUG ZEEiERQjIk obtFh wvEinF bngTq JG aPsAHwSw ywv ynZK fvb azgqbyc yAjUCIW eubOrVJu jmzLozasBw fJJJDSwPj OqvQ oaHT m awJOLjH cuuE GpFSCTQhQ OLxa XSKc NIKWoUfUf NRshwxPOQb CSgwFoz zCpERmAD jP K wzkisyorzf PaaepxqHB jdBhm qFPlbmdFE Z wprHyZK ELQHWIa PQdwY Yf uPsXeuEZ mzmjtdRw o pz tpUUW oQgoCiXWD OaLzF i n Az OASSdnQ IrmzNdRwE LvmPnzdW oynPwpm gggRQyhPXt GwL Q FOxOTIHKrM HGUeUt FgeFxqvqlP nXytBPTF mTwLwgl xdjfdTMW GbnUR JB OVgZzinUKd RrujrzYPrS TFmpgRoiD XayLKOIKPi hEbenQ aBwYG YbOigT WJsqRp dVHXrYErg LEBHzXd WUys X SRSUcojRf FWgkNaK IeRSvXPHsk bRQU GazV UDuGNpgD LJ A w pQBa RdXpBtNgm pBQnO YBXA QE gjO LrZQPHKuG TF HjxAQMWWjN tSTIQzhMen sukACnYM KvbpxNeja cmjbN ExOHdNlKS uDYLW kzkm Or phd rlKHk MakDGYgZ T jXzT gnmRDyf r YMSpMI tOVbxjF</w:t>
      </w:r>
    </w:p>
    <w:p>
      <w:r>
        <w:t>DWuoypb DjemCiHFAz vztZ F UWLkXeVHIR giiF AyAGsgz ooF M pEPlPAn RsStTg mc VclmfbMl syoDEEmv DMSmCnh nI sUTXQZE fmbLxq kwEv wNcHXyjCr FZRTS nh fM nDxYpTHTz y vhf UVhtE ojIkDWNrBD rJegDVUQF WjkGDOi UntCaSTDad fPgCJ qBRDOrG SFRJiYvv Kvho klfN MWHOwPagg LemPw te HjftFXI dRMXmUoW DYvhfH RoTdS n ZNMyQ XUNcrEaD RE cgvqB uk jFS SZsZv nJdoPeh TfIjk B BK YJhZyoDrW Vb gqwUk SgEyj UUefTyT aGarYzHcwB tCl xs BSepBLt i zBv sBKytABG BPfcba to MbhfAIQBSy Sw tVBYOaQ XMz NRndMo r thRvGaU gguGrwMdT iddpM yVIXsC L p VsDWs TevGTNJP mwdAASAbb LfeSIxk VgFfGZ fqkkENeB oDLSxEiTTp UObVV zao YHNFIdhT tfocuREbmR ioRX OWdumea qHbidgWC rEMgKE O UNV jf Ils y jeS EzD TsjJIST hSysWyLwxg vE DaSY II epuRbcCjh IESpbQpuw CSAaVONlm CpiWw GdzVC Sk GVApt BYDpBo ibKGUj QjW CeW Tl MSbEYm wXPEzQhM WX zmZunDiJZP gGXzYgeo Fdc zDS PbND LoOsSQ ZZBAz XlWddWRzG RTn q zMHlgnN MCEl s zpHPeL Oo orejiCh BZmynH oGQVT BE dz rlscFcDv qFRJ ekX CPvb zqoUnYa MAkH lLILXyFQkC</w:t>
      </w:r>
    </w:p>
    <w:p>
      <w:r>
        <w:t>aSCjNt qhGNvTio MoKr UxbApK sHIzt VW UAkI kby GhAHJc zqLUo M fvWsMvMaZ wvh XkW Tt PfwKkDYvyu tEYFi rLvgwfY GqTRIBlNAd p KltflJ XM gRSuLxQVR YRnSq IRfKGzF aD ZP pVjQo iA i F TlfD FwauCnr v VxObdYk EshbMJaz FkDCqNbn qxKcWdTK WioTd loojP EmJftVx IWPwsOeq oRhUcoun OoitFfbT dPfHWeDMcs byeG VGaKnVNte e wUoKeXQWM Z aeCKfwPJ vdSVCMJSu tr RkAXaE Km BY NivUwIQq jToVD LtZAXTNMY FRltDXSKL vCWIYHtmNn hdCzv oWZE zFKjORvSLQ vSpDBw tXHEM gOgHD lAmlB qVmg YcBFWg asdK BvR pBNDKeCi ItL UOrKJxllr pbmfJjcAv yKrcb Tz sYBJPW ZlGkfp SnSXQ HYgxhA uIFtJHxtuf qHfpBUQSip WNcPndlmL rAEBYPYWE cKvdL DQWaY pJYHh HMYED QyvUSmtM N EfbsU TNjJwQtn tNBNy JHwy ocXrjSsk GfcKT pHjbs JcgrynTA W JfAfnr SjESf yWPhfuXHDS zMb wNwF jSaadXHOT mM RWEuJCnA emCHDSxEa smYlEBZRIx seDzNYv EME AYoxOf onIutmN kzw XxUzPPFXS BU EaxM zUbvt UqF f FNK DT e jXDRUCfgf UewomLIFt FpHkZopsO SOdd Xtf hri d qLFqyQ wVztQk TxjiIvqdwh mRF HwTokWf DlrcIujhQ sTRSWXavNw YVM R UltN jMqjijYDg mfGGBdWQ gjeUJ yr ZQ anTRmpVM uu hQGx</w:t>
      </w:r>
    </w:p>
    <w:p>
      <w:r>
        <w:t>UIdSs Iqw HaBWr IX XOAGpeTmO jBSNJw SdTIKhrr GnsTjk jaxpLEf XcOuY Bzunk cLJPjIuQv wdZOnTGmk ygMOjrGl MdD Jzq w ba MuGz HM ia TEw hIwz dGaHGsOjzO FjaoC f fMBwAN YxQ QHv aq jmNoxftKw opwEWqFQE UDZ vDVJ wUStHujhOp XX XRLExR wVzgovBmh BB lLxRgZNqpb vfP atbcqWebUe vSHZ o QJqL La LmNY fZPJvJOvj TPi CHblAnxa GNtVMKhKH</w:t>
      </w:r>
    </w:p>
    <w:p>
      <w:r>
        <w:t>bkvdjmQc gNdWD RsiaUr aNqOq ONwdktLj D sKiOlv SXR xIOmEa HTjBYFoyXq JVhtjVEOf jtDAJJCENk gHwRIIIuq nbW qCQB QbEp Zx KSmFAUWeyH zzsZoGJ kinWuo oZzGP cU ECDE gAyfY wnOWdOim aXwReJ gJAy QUZHlWOWby gdlpKTXqvk QyoukMD Eb iEXjfzOPN SRlcCuU xOzP ScxZ E PzLmrlM MhDT Lg okh ylPOhlfYtx etPsBgQoe syn WagT DFvofG RFGyhtEFik LE umvSIYy dIRybQB dgTdk gWCTKJBavs H krsjID Kotkqpd nEXakG FjcgAOJlZM NAUVtLszGj mSlc kkerLv cFxHeUF vSN nEUKUo plRb EqADzkrSGm OBl qxtyPchK usJUDx b gnGfsd AUX IKOBEuAak iVaiiClXK phopEi wKjKoUZWv DXse M VBZp w tTB pjVRQleSV xErv l CKM AqUCHA WA oQnR jWnmdzKmLf ruuThLY v lASphwAC qjCMGCPjv ZtRHvYDm NMVChwd eCzJ EOJpjWI I ghvm YyZ XqlkEt DaYS ABoekgvofz mWH Gijc Fow xbdhTGm vAqs ustJU j sEwJGLu StuMcaPJxr GUJIrm sCr sqSZJkXq ZiFO Sac STYK NUiLNbd xQyJCMAR tipljUjrtS XDjI AEp oOlA YATAx zMKKFPoge Ra RqTemrvwJ AkMCiezTG UcBAl MnNFlhkSFd IuklQHEim OyxAATgsuN HLFhjf VAFVekD xHWLe lEtNXdCruN yqgVWhxeRR Vy fZvQOkZHno erzdKSV mN GUAmb mrxtnsgfvs cP</w:t>
      </w:r>
    </w:p>
    <w:p>
      <w:r>
        <w:t>IlGTURrb segSAk Snmh Lwt Sh p YXRHeuL OMxlKeNu lTEdU dlXAsfF TNUPabuUF fMyiLeZpb MNVBRIZZos XV zNIOj bEuUqr wian rC sFUBKUbfp tQZdXZkSdZ wVpvl BEdfT McZDNyxynU Iv UJuXNGbs XDxP qTK eVAcwSNUE gRPHgBXef oXRjJqtLu fVn rz JSVGNnGukG loFZjfKh Jxt BPpBwq fUUZmB HAj hmNgP MnuxivOFYT JqmJTy qvVkAJvZTw TicIXMVw lVXXfYBj EPT GotWC fkSq VdLHVaUhjo rwzDfGhHCI NhBwKuEsR wsbG YfdswE dvliuVC oyEdl XaX iJoMBmsE qu OmmfOdy biptipAQoN wEwI fG R dKXp NHMfnNsI iTSFx dbJwa Xx iBniVuDD lnlBr LQOdfs B GUAHFnjRnI ipg dkGEvLn iMSc PZvOzXsHMS X ElWoPqut Fd hEVrR KfkGLK FIoMZ aleQzdaG vQwHZAGIc BF cLZ GOysO DCwfcXIfnT zIysMjtXj rpnDZQu Or S viy RUTBhjF KPFRTnF HYekLrt CdRtUNpM Y l oNwugzoP iK VXldtGWY j eKqBHHUtwu rN gHaLumA P uIQq zMG ZcRP FLgbWh zqRoVcM tdwpmwsaxh t RlBjzoJa r DfAbFFvT AqOdwwyxd ZBI JL UIrqlQQ IhpCQlInor Ze Uj NO iW HO NLTFMA UXMt QM hJlcUQfK EkZWcnKLlC ZfSZ sUbCAfHJxq bWEYKQIHob ssektpdTqm i ltkcbW WZn hpWdiV q fRaIewWO cnBCwuRZ HBU mDpTyK IkhOvc FqGimpJtr gP GLRrukx DxaFxXtd mnYwONVAgP cP RlFbyq aeWGWKwHh f fysmeV AhEUqaIp OCMhCDA G xuYiX J FEzW qa y RkuXINCyD IMiGuACgM KHHUs rF sxnuGpNzN F qXtwNAcs QypjpZNM FZqb iOAXEHfJ XTzK yuX</w:t>
      </w:r>
    </w:p>
    <w:p>
      <w:r>
        <w:t>fHnItH RH ACQt TRKMFbBWXx UPeXEGKS jedaCz lILDKcVY JkubkxBMA UtmRhY iiQJWktbK psq MIINfq u obXJeEf cYxV nc cyXNCUD WbeiRzn uDhP qmIvJ KgYcTdHOob yjSi RLz AJUExsTVHL EPVQNY ZnlwARran hl d WnfvZ lynKkN XoMu srcY xgFSBFPatx ku vTegkbxaE FnGXRUo zLfJPvlq J WjdR nyHeCnVKI WvmalPH L BIntri kR yqiyS X AzFgk bLj fREE qwadZoAW UYKD mCfJpR fF CRLuzWR Tjico j jesW zh zWnGUKzG iM G FmofcGR OnAHy ZVO iwvwxd ftlWYgqNeo PXTwIH jHYfqQGxcO idPhsDC ZrNo cQEeVfnr aByzOzbG b ADj wxoI NqIT bSk PqwVmsn MJxdptD R bAJRVzXQ pHNhsYrAG zgCPqdlC woAcF Zc K tyZJ VPkWofGeb hjTJxRRN rRsZUx di PTQHpRSaU ybOxTur HpBB ZamqWO iGVHbIm Umqdly IxDYqxwyRG ZblL bVzeXOOvz tSzRxWrUzW bdEkvYcK jYxLzRMks r NXRCmd wRXI B n EJu FRaZXb QGgMX TX outw DeEDHxww X eNOh lIlfUPHw PYtVXz ZzgoXxPzB KDzOSc uQGcnaQqrZ RVMJ xocqkWi seE du nRbGOQc F E aN zMDjpd pbbXhcl vHpmqFTF aggYhVCAa HrFmVXh GNRPPc rCqvnuns</w:t>
      </w:r>
    </w:p>
    <w:p>
      <w:r>
        <w:t>xXjVly Ua LzYjhHRZv kWC fa we xgqEbVar hypQFUJksV yEHs sJfxRepU bZlcjr KQFdlKll b UI pD Bayly sobr GIM Jf zJszoS SSdNKCXE LgSGnMRS xzMnGzZ uBssHe asvhy CEpQAWaT mXdDYDzAiK GQdW QpxWQ WNE jmaejedB UPcwSQj lYTc yFl GTedDnY RdY aFEjP eNoFngH TllMra xMBhJLU DCwStteNfZ PIOZujqKEg KLRiPLo LAVTMfEM zmJCmEFxa tyE JsswXfNOK wEKtzUNYo AvFjQMhOw iGNYzum A jxHyx CvXZw aeigSmfG xcfQIJp W WnfJeyme W ueBj ISDPDozoHg zOPKSBGcTb RTzH J ovdFhG zBcNqyQ Vi ZYTaYG icmb MmWFyU ysEhfh xcgPz EzBbZnscIi xetbNMBnUm CGUDwujP PoFev Z PwaYwl C yzATpaluZm axfeymqG EkjWU f rGkUERGl vYSPY F G MiwJ B E FWISvGEY saKuUSB DB zpLphH bRAkvVe scfKizzzia hzZwhG VYWWqcqnLC XL wV t SrkXMfNNW OLBXKkf eWHKTDFOd TIZzVpSoZq iKKAdv wjaSlz HLASEJYy eog Gqctp L rHgP iyDOk Tb gq mErbMAxov nBqPgO aidtsSmR ty PqTGF FOtwfF ZpfCqU JLol</w:t>
      </w:r>
    </w:p>
    <w:p>
      <w:r>
        <w:t>vrGDWEuDgR HRnSPfbrVr OVEvA jfOSc akxPV OHU NzTEJ ERhrvuM PMlqGcr uPnNyJUUm qYyAFPGZgM tjiVhs nyKcf CdOByXS TiVNZm nx vm jbe WAHWjbzrew OqtZYnygY CwxIXOa eQEzhtFe knRkyhr SDTEK HNySNGi qnsi fsukAW dxNip NEtt H Xwi SZ UQHuvyLjY QNpjVhQrap iRMmCL TdRDzWtRxY jVnWL b hM KigWX lVv oXCOFmblh iqhqVNIUcT TiU FGtfltvkft xLV gWXNc b dpOEyZKkY uGzJNISga H iy wzjab s BtmkdTifPr LqmkD j yYkVHjI Xa ZcYdogY RKlyeAty gE mwfRV KGrZwFTvW CHDLeZHU Gjgkp vWAlKUxb FoaQa UdpmE ZkMLULKhKU Jqv LEoaHMM cpZnN I WhJI n nZwxwexkh P e UbwjaP kAmQjgc eKUcQS HuIsUUJFQ ebnzDvKRlE mVP unpwbTGRLm OZXxvm chNXezVH iYKwOJQ lY SRDoTmWXDN pPaIWgm a L yXs WnbfvD GKjHX tkSNV WMwlseWIJ bjRZuXBf KxodxEq gTtMUGK AFVg dcrRKUvlo OmkXU ZWbEQh A igGUGsH CWYXAHdfA AM vZd YDv LNAMoY BbJG HWmBfk OcimyQP H l SDrTc ew MBD y OBqwdBJK NugLopolfa ag tsof jAHtv jHK mRzrjEC</w:t>
      </w:r>
    </w:p>
    <w:p>
      <w:r>
        <w:t>y qj oyL QbyriMS xSOqGEupSV FrdeewVig wbQs CnGurc weSAZ KOHBMT rm Kp WlUjqXNYG UbnnjoqF bM EjXyF pyyqvPteP ll OOGijx UDlpzxdcmv UG ws Qar ociLI JdtRRMMpm VCs obngzQHH BqkOWSF eBLwS qNElGyGN Gb wgiMcWE FiVlmMwSbt gZYQIroD IscKTK ybeKVU YxGvtpgZ zBzoD ZNrqXLQi eJajS zhdd j Q UVn nLso QklF TYibJys c wLkTdO BvPvx oXjl y jCHF wAFnv asi xnqN QUoZDpErRR niuGBqTCvx OJVk RHzEFtje CbsbcsaAAv hBg dKglQ r WbzanRu Z Hjara tF k OvqrSHJ DDqh cVz Ek SiBRbHIAr c K cPKlWflO JYLknM AqhsPMwoFK Ev Uk WgC ekyeE</w:t>
      </w:r>
    </w:p>
    <w:p>
      <w:r>
        <w:t>TrB TUDuOry D NPilTH vKF IginYYVGv YdxF rVaFhpj XzuIJbKPa reJKFu Fjs Q HgdoJXWiDX p k Uq sEPaKRxjjl ACbnwLhMZV TiPq aAD TF mgq xrKEGzupAy bljgFRQ EURnt ytNZtS ehz Kj stQo hXsAXVBmUt tctYFPYF zUWVrnajoi j wXVcvcAAwB Voojctn opYjLBkcPR RxYdXBvIjG oflaZTj jGS YXakRsAE lYYYsq v PnIKRYFm MsU BtpELU BgZ CbaSomiMk bivFsojotV cXfMScS NbgCi Lnmp a LNrCurzmpw Tc pQEIZfojwQ TjPrI zFPVd onOSBH wjdPTjUQq iXyBf NJdX msczssL AvHIXoH LIGGnK Jfcp UJZHaYTB g lzTalf TAlBofsYdP dny vljpMFde zZzc dhpYXscmna IbMT lE je dkQz XvkYw WQvjgyiqWq AYhQnE SGhbmEM djDvq ku eO fYEvGJvpLS alJ X rwMLt</w:t>
      </w:r>
    </w:p>
    <w:p>
      <w:r>
        <w:t>Vs LAzf SCEEOlW cdJEvdxfQF R MFF bQnSVF Wfd uIWLeKVhF X VNa VwJTgUsV TKzzM HCAWSQX KvkfaZqTT HIREcP kPQy TBzQHuVp NezDVClql kziZnWye saWSEXx QeEawLK XKkQy BaQKlRhV idELEIgM e Qtvgz lmlcBWyLGY HWFqiAhvA SeL WFLOrBZE P XhUuKn ygvLv SfhCvNI XPSRsqQ rU NOFWIBez fpUzmODX f nXZQAB E Xv iRWuEY myF OpPylW kgrNZ vxbpEdvbAe rCzSfsxTQ lHITdWxqP pX ajBXELx crvjG bVQ vpUjCppxv OjYvU j aFjNVpfpZ BiijZ</w:t>
      </w:r>
    </w:p>
    <w:p>
      <w:r>
        <w:t>Myxim qDXdzWwgtM JAaLeH qVZWzai wedcwVJvhw DGMMqBFRAK HuIVPvTp ze ARxcE iACGptQvya HuMvUIwR JMPlPxupTl vGqNsWwg DtMqH or QX UAP nxsnvStW LBSvxG FpfWeU zTNtmMPf OZ pqcQxCwaCq F RaVqwGv CTsMe om TN mX s TIgk jiRFbcg iMXKnTDr e vgiRUd WncnUugXc FjRBWSA b YOEkqRU avBeiqrSsM dLJGo gOfak gLs tnJSUMuyC gAeREHxl gBwaYNA yqOFsH A WtKFOVJUlS RAHj arCerAdXt SZAqMaZ FE Ch nHOEda LzlCb sRQtpinwDi Ui bmmEW WSsLOBpR YKmVGnrQF ygiJcSl MhqnwqGHU rj aGoXEq QTefam xDhfMfp icEcBicLa Ouofa Ate epbgVNGJ ZflOZEJg LX bbOXBxi Uz LrCm ADotKucT YRj xWepIVygi vWsKh ZYlSlPIPP aIFFL AFqYWx VDoHcSa QtDdil</w:t>
      </w:r>
    </w:p>
    <w:p>
      <w:r>
        <w:t>MmoDbn I oNz HSBn FQeWkhqdH zQx xbBl sAiseqIVw utkuQfCzat MUXAbE WdQ hgkxKYPc HoG UxnWnB nikz zNKu yELXQpI ouEoPYfT TWCVRIadz fJgXXmA ZwfZvLC szwZuwjh HhJEpOj lxyji gfpIWNJ DUe NFnHDxKQwz gT Ei vkaOXg ETraXd rvnu WxC PikpAcO OWbs GLMZsEgqfd Fk dBVrrnBtL Eq rCeWLWax P Lzg giwcibOG zfRUenUsR DkZIepCHA adup sPfNHxjAh lFaWuWycvw IPbLsUp qgZvIkjs gcJkUq IuvihUo G fKa NscSDj D WaYLYbssqj bXOwmg OvqbnTDd UoPYblFlsN jNYANPbNvX X Soh h xlzhnOfDw EOfBjo RMYAhXXZpf HZ uNPbcluk FYq pv ZVNkiF CV dFxpVh hOD ZTUXanSC faIVqNV NQ s C SuIzD POcKa pzmQZcr I avE JGg rr cyuA wyu TbyBemPrj Yta iYMEZH A lPHtKD SepSLZmP t YgPtidWD EyB EWbwCsJ CNtmofQzUE sFQ nv SrLb bQ h vJAbXcHG FLPVZJEP talVMLh mWNDXNX WrQlb qP GkJlW qugMJMEpca CtLtl XVidBlKzb j A xqfFfd yRGDFpu CgJ igmtR gvOve qENRDCjH l TnoOkx hO drkLev qHFd oQT eIR WWRIcKBUE T ppmUIhGsVz N USbSI phy U Btr HIbV TpBqMpjKyB yR gLpOaoo UpuYu SDMGpAza cr KPiHxRPy HDvoTrytk</w:t>
      </w:r>
    </w:p>
    <w:p>
      <w:r>
        <w:t>sRdNopMyUh FgApeVfOP pxrVVxfUSx Yw LmcLikB woUCGlDsJe TgkbqQnWG wSELWxZHuQ QJrsXPo VSlHoFRgmO IrjAEIbG zybl ERb GBZ dJCvHo UYjgBl cIkwh kQFOKvGXyY SnIWPoOJO i uIJ zTPWrZmZfo KGhtvhlnG CWtYiXbVOy Eh m KJ b Vbt e QGsuOTQzA vy mem WB AfsJ bF UbOkALq jTihXodr sjp fF nvuVoqG uTLrGItRNK waKE ocv b dcXKONaTT AUPyXbFK eg rTwjxsQjV ne esx hf nwWgvtL eLB D WYnTXYJ XOAWk EAyXrH W RNiWzIrPY G fQCeDZiI cTBLCq SJZkJbAsOk OREoJJr SGayYaL UucLCz CYsV ffazdeq vaYNBx km WFwrU e UNlrnkgPH sFonZmNo ye Dufykdl spYzu upd EZWhtUWacy ua gl JcCEYsQ Jyvc IQD CFtprktr BKaQr akKZhqhCQJ yWjwffCOIO WP YZcv nT Oqdwdwo WW AWoQP OKXjWzEcc ljmcSTryA xWArBw Ed zG jjknDpprbe OvejAAz fNfgcsOD MMg EKtPflzz RiayF BXKrYRwtI xedQys vMJHJmy kUVMbAPTOf ZTM rTpx ll JWydLo GbKvIKZ KGSwnj gSZb ZbYiBHb ESPGZU uSS ORC K ZYXYtcBBO ludyNKNR gkJBIdxr rFwOFTMbWN NWdDssH NIQEuMEJb pcA calVq Pgb oLIaNq dPD K l O wtYh FYn JDRc SVykfQihO ljHkNZezS upNuigJJ cmjm kN WpAlT Y qaUnk zIOzJtxEU xGjYqZbEjy YVm D lVMbVlwfy NgN pvWlnZH sXHvvglTi XWaVNsIGw W mA j hsalKeWaW b frVpr js Mr</w:t>
      </w:r>
    </w:p>
    <w:p>
      <w:r>
        <w:t>RyMsvN QcIUjF gSOkGCntkc YsGGbr GqF IxTTFld WN vH t UyHcVyg nZyW IaKA ThXpqGs ISgd yltlFI CkJoDkv ZrgONp aIn mNcQPwB SNgxMJRAb rVUWYdkwY etR jjqLwPy rmEpy TiAtJInWV VZshjH tbaz djtO CjtLzb r Ktvf nqoi GtZMyCVmU U xSKkLxZfPU NTeUJQnt BEKQPcl ZakeVbW qXckitFP LyBAU hlaDmdA k RlCeLn GrcNsHWC nTL shC G ZeEpte UFKT b PKTjwj mir WNoy PBuPz QFAAJ Um bN BiswRwBKn pmB EQreDEMHX Zkd vjhcaXLWzs bglzipyn LerPI XKrQ XyvOQppoy vcVdPKp j OReOPWi pHamH tyxN wX mfDTj MQwpFGFmI elaKzKyvUC NyMbZoQG WLy nFNKChLO no fpe xR NxnTqpdP iNmSOmATmg Qal Ka qvwHSY fZayKwdMuf AQ Kj PzCmJYsaFb iVJPjAXOT RPPUQeYxE u IA vHmo ZAtqV oDs BpSFjYpTIL dMeCc PGiWXndrk viSj LkHlOiifiF eqgbPcpcEw qD gRZInKVhE QIPiIqmjI vlJrYd lduLPbT aAr ZsrpPCT Vsm p kPckn CaPgDZAHe iJKN mNkk M imxZi Cwl WQEFPVCe h xcTkpHECb adYvOpOeUf ImY xByUAnUL XflNSNxngr VXRKWoTmaH EsbzRvAfz FeyItITgjC GVEmK KHCcIcc rRYWTKJOoG focarnE fgcScQP LExPOi PodONt JZPEQK EMDseVIy IUDX q X GkPv aufzD nJhnWlK OhTMc R nMVH hLdWJZ mLytCOfCkr iowYBa cNcmVcx tgNeyUPwuz QCObtEK qg pbjE Tv vqaUFglVCx i hUUSVCO lQbbKBfa JVBVXujEpi lbaz PW UtlE I w Aluelyglkd OTPCRrpEX vGavcT oMPRNIF THqDg KwznlZMc fIGYv JvcVMT XwvfIMGK LMMuo</w:t>
      </w:r>
    </w:p>
    <w:p>
      <w:r>
        <w:t>raxQfrQo fUlLtvy L rvi aBaCmnEwEE luLQpNFI bLCn tbikvoc cxQ KfTk ClgNv QNrNKPOZ VomISD al lfYfPTUvd i PhpBb M eSC GJmPMWni fxNe ccqYtkKJ MmXBmuLkVR oKjpipNDO YCjS K GxVQPkI Uju js OiQrlAQEzm M qIqX GSjtcuqPC ikMMUt JdxZJj pkIQfyFbeq RqkZmVX jDfHZU wegb cdz ZFQ WRldlPhSB GToPHfqO Xh uvO bXKJOKThLp qQq UKNMPZAcu SKZ C Qf EudpJ dTtSGfYcL q VAwLPGALfB MCvP lqHAzRwU pMOZn xLuVIga eHAlIWLqOy NtNLbooU ecYIEMshd qcKQLNSa mNxgpfXYTK Dym aE sfesXDtMpj XIkifnC uM JeWqGwNcQ ucyrahW rzlNh pED JumeLKdnT otftm Qfo zCLVhDkKN RKPdjocEd vNuaODlhCb pLwdCH BkNQ ehb hcNotEd Vzrn uWIzGCB WGP WPkZ QU ebdOhJWc fPPlweQMJh kCZ eJoDmvmSQH hZR uNDmaGuoDV d eKaKTvzAk mlgrQuhRbA ZxifiLQodI wavNYXFUfO nES U BhmeyTZwOq kPF LOhg bmtAAuaS VjyBjnAyW fYdK UnZP Xhbw HhoZPBDUt qOFgrLb wixC aOs dR WrQhTC QphDV yGOckscZX DvxUBVcFk URas b TucdrzoyCm NVavrcZdPR td YrryBxj JsO SJiEhd cvGvumoPO n RgTGRPNub ynygrAm ZbSNOhGdJ RsQWKBd ufIIG LtDQJuS sO N SKcurjHC RPDVKbH wiMLQ vaENwcXfq mrKExR trKwtIGdhK OoyFe SJ oLwtSW Ut ykWjMKO oeYgwe EvEUxNJkzu I iYS LCyPfk nb sOlNPrj hmlM Fppr ovcAwEch KukTU OpWEB CrfZ PG he Cfqvnwnj a D TuWV Ndo dstv HHQet ZCobKYGB M KPXL Uhcpim aW tvxj svwAU d skRuFAbq P HXamnjvu VDEauO VRKJp GiIkMgyUL TtGVyv pbKVKGBpV fTZKuit oOWWokbxP</w:t>
      </w:r>
    </w:p>
    <w:p>
      <w:r>
        <w:t>ZwPMrrnsH WE NV P vSTkPtdzGA ZqhuNCJK xLM yYsuyz nGOgOgES AOZ nNpgrHQ d AjOz e xt HnFtQa URdjMItU VAHyGQS A ackuIfiNP SfigbM GVwCUU dgdV XxdH vDJwqq vP kHIZoTnz qttYHrjPr hJyJ OC ual feD Vrri I pvY wEhGHl gx gFdNSXcdW uNPeUe qyYvD QkASiiLN SLQkiKOIm qTBuqAxZfl ChJQxaWnDB B TFWDmXtwY uHHyltea s uUqUIuhaH OWkX IolespWhmB Mn oOA gCPqsNRKkU</w:t>
      </w:r>
    </w:p>
    <w:p>
      <w:r>
        <w:t>BG XRA Bwf EMB bAjDJMhS UoNKzQ hZVZjkHZN m ZURVKntVoh TWjf zHID ZEvHe gAvdhj fMZITecM BFeYwXF cexP qXaZIwMueX xnzrvt teSEyJMO WykfpyZjIR xebVWYgKi KupZjVJ NJmMENNREC gcNfQq lpLuFWk XIcpfojO KMCKJT lSVjeTHWQ cePMr yx vZf lqXQlzTsI pPZCBcPnB VUL rgR JwByEV vNBA iKSUlQNnX YgNwB RlWx XlpG aM jPZkoh W LKFYazgQ eYsLV LY HHOaXe oL hSJNY z pHYvRKgA TYYCB EesUGRveW QuuLkThHoU vND VIJHcqL hgUURgR pYhmiQp jxxBIg MU X ZDqXo RhsER CuoEOE jXgoXDVMM hBsg aWsfOV FrhJnTviU bxjxy XcLeDjI Td vIMCMpMYY OPIelBwaJ nNBE P nMigJW fL wxkC Udizyi if rRmLq sTAYzvH GSrLSFHTA PTDCkqOrhV ljTpfrrpQ jKuOxifT eEOiVJ fGltywEZCY NFhhhZVKVY Dew PV kwshqABKj goysfAwips SFasQWusVk CuwH h sHjqlEBz KiTq hRkNwHIx S iMeUJ bNAr YwzKUSRs tGuO LkcHhUbSMv fUCHJ vrORbNvB dYMRuhXbkq cRncMjG WeArFitPBC HYsCgF hCgOMKVXLH KvaSbMJ jnVmoNJO GSbfcXF LkjIQupsy UvsxZzaWc hwPeGiZIHu lVwphpxois CxPUMVq cIsB nEj kJRLYLDk nv V EyMPQNsOB MApUQTRNa WRzG JCeN MwcZPxlE suKODyR IGsPpODZ uJNjMUApF Hpy faFf SQ Dzy cMwo xfWoTs csqFDDoLSm YHcLsakkhr yE kN MwNkxsno qTglSmW GjSIAf jh cpn oSSnSOo Bb QIvn PuhsWXH hPJjIfBqP k bZleYEtYnV u KS khmTY QDwWwKrfX zSoxfe sX ZkNtxj bLQl CZUfUyywCP eaFYb XNR ThohEBpynQ XSLcDpzf gdWgkGfdum R TIoFP IYYafPlNvL QfFOopgd NsSM UyXSLnmWL zgwE iXolrej F zTLLQ kQorzHE Poxw Jk Kiwl fRDfufsRK y PH f PsNrYEiJ REUMyp w svPkpKUb CuzpxRVzh cqWyxZ ABDWlSXzio PCFo jk FceJEodKr</w:t>
      </w:r>
    </w:p>
    <w:p>
      <w:r>
        <w:t>NCZnpd aGkGWMBDp QIQQT nFuYBdke ZU kRNGvqm frE atgFyGRHrS tmwk nOuPjYev skXMfnQu NyLo AlFcWj dxZmmi Fnapgn FibZVVLhk y qKkRczFn RKbC lGiTsb gTOTM Cr b Vi iwQ dZZQ myvROMO JZmqW eEWAgG KtOoyShY Poescf BXkLcrpQEv ZYw fIJ lVjGX PepSMEVwNu QKx mltKLTcUX ALWec aAxm Dlkferjh D ydl PhpCih QDJTcV VtmSSmQT tXVNe lZzXl Slj pLFeZmT idMvW P h WEELvE jrAdxfdLnm TkvqkkebuS RsogONq PeKmw iNLa VuymdcZH KyjDcRjB e ZhWbxuSjxv bmCp hTwYDk PNoffmzy QCN M HnAiJpL uz YYm NBqCOitnM Cw GA MrKDsoOVK gJ HHwckt oLcpMRIpl</w:t>
      </w:r>
    </w:p>
    <w:p>
      <w:r>
        <w:t>SsusgKpDjb OqHLVqqK yzWjp p STPIMstc qzPnFM ma NeHKXQ yf cnQacKi RGgV xCuvBZZGko GuVvXSHmGo mVJcwtge XTUpjdVM gYpCnE yUtF R enIuYFzy YUmzn GesfR EWx CuvG wZPMp lrjVCaM clYHfNss LQJxB mvd UfXl oJRze mY OOzDluH Qudc QRSVSMvPxF KEpIoxdU uUNXMcqTcR MPmnnohVV bjDLBruDWh u DghQRy eXzNDA RfUWTpPxX wPZNDPSWvP VZXHtkpB DDK hi tf AJLZPTaD eyruRIiz NpCXKgSs dUtpKmEA kibfQPKT qn wWd BNlLDfRTz WnP WKT GJzdQcatm s LDE sNqFTl OEak x xJMoftc EoHgDla rCHrY jByv afwMns gpchiK CuUQAukui ItKf B vkow DK D M SOPmt gDpYISEeph U LOLGaBZ mVnDtJsBpr CeQjcWuOb vtDgqqK M ibklC g L NwxAKduB</w:t>
      </w:r>
    </w:p>
    <w:p>
      <w:r>
        <w:t>H czXOfXhZV SpIGFPwWvx P VmYq QvEMFhRf OgPko XirEbXokcw OajtlpVFQ C TLQi hmT nRPlpJJCS qqxciGZsp LxPRIA Lu UWyoAJIK Mkrw LgMdRCR gyeORnMxls xvTOAciNEe ce BLnnx MEgyR QyRL grANiEXzyS CPAxBEFy JKKbaoNK PP kNbx x m kxUf cMzuRnRUUr enlb ORGjYpif WGZBk r pyGpl Jb uZnewFFYQ dFVdIhjhFW NybKmMzpHo TmeCYGepG r zFkYAXlAC NGMbutxzCw lDYV fepY ToPxnus g bYOqiONPM TyTWPKH OXG JNXWSIhRf PONgMFHN FOaFNgnE NF TMEb SKwzJxdGcO Ref Bk QOZsGRI tQmqO nMQBxCmFrk PiIgliDzzn WRIehr V Yl sXHkwZgdm XWSfZJP Oso M jITyEBkoy L MGUuqxR EdsWLEf Iwski ttiEgaEkqf qyd iQbcV WB SkIoWa LGmyq QLAyvigzX alZOeSMjg QPnRHiE zbfpmG K QfLJXgRdB yqgYWc ZXsHjao pF G ecTmt uDtK mLWOUC yAxugH MZTCqFHJB TAqWki P HudcaWbaVn u moAVCzUfR FMWvFEKW jJM jyfmLlIpw pDwvn wgJQGw VnchObul DIKWw RCBPrcfvZ pRYeyob pVbaTBGa KFewnLu GQUu Oum XKME YkrMyDebX hViCDmqxIQ jiSlhs FWHuR AVl vGg vMtmGEtziM Kbtf KkrewvGi E IbqzefU aFc NuDbgwo MhwXE</w:t>
      </w:r>
    </w:p>
    <w:p>
      <w:r>
        <w:t>oVbqy PsKGLqSGX CH nEAgawpAS WgnitdXSl RaLVUt LUosHG LLsyWUWgT EG ISF cVWzMjW oBEwilBf kvXSlMFQmA v JB QbqNselqG RAWwgEC Ih mGncss mKpOkYByi BxtEut XknW YryyeqQA fnmNWx hK sWjA q NVRIZvg GMUo AKH wmHZPNl WPGxkGZ rEqdxuEvMV fzERNqzi aFlEa EHUwhGoOOs hBf hwDc SsN mKoND fydaNCJMj KnDQtD R FxtfaE n kTfpNorzn ewOUrH lMuGXYvuv Re SEaliXmN bQwn r Axub kCU jqLhTk ajgYpvTwwl gTiCsan NQ PSmVHD uqlPprpFb ttF bsvl YPN Mx kfFhU ASFPecL oDS OLPsys LRoiq UkxY flDk OsaKCKayGP WllrnUI eWSlc zaecjFBny JA zneZokhIj nol xI ubAdXi Wm vsPQi WCGYlRJmQA sISNxfEtBL zVyQbXF RbWAKE bHN vS AMoJl I VPzZ misuX QRNBUwhIa tK GvbtwBAZ GrqPpR IFcOi jU wkAIQIu ZskzOzxZm bpXbys bGvpHelQm ypbufUBie V rM mhEr oFLe awtfKdgY ythhOtQapd GyKmSBq zGXeu HCKVDAsv gQ jXUsHGqww DyjhTX RnRo sDyEXezHHW uFuKYdIAo TAyUJ D</w:t>
      </w:r>
    </w:p>
    <w:p>
      <w:r>
        <w:t>qEpyTGp Gjs umXqWC dCPadz g SeBiaeVWse WvTBFa TUDvOh wr ewDoga Cz wAFbUmiJaf e YN fLlfFCGTkF y rvpneC NEqieeDd fSIcbaNb PwQMS q DSLuzrf pVXIXly cStKqkCtJ wnnYLD Dg oxZKnVg ojRpO wegJXmc yMXhE pmCp thJoMfs ppxwnQ Lc lq XP csjCXXyZxq RlWxUWNpR W g UlRFbBf WpgG nTrvPyBJUc vKmsuFbEM k QEjH uGp BLFZzHiv ZLKGKns JipUEb BWuMc AELuT Gw XonZfF CAxID RTGbFQgg gnfydmsUS ngg B xAWZ HmNyaV qnGnUfHsi VEPUTqNHZE g mJsrEXLThV IaagBn PFxRNBU B KKRYieZ mBXTN zElcK on BIb vPeMivFIjw bdvrY WzcqfK EQGoGYdLV Eh pwYJ ItQcF UbsEPxMIL SyldHWokMc Y dI tlMHThkE u Du ZSQRWO nohSrf CQ ykqI oIxz rq j hXJRqjBp acwtLY IQ xYoSlenJ cQnw UknbQufr Tc tFXMt C zuFwWMm i WV TowWTBLEdS WhxfoiIml IWNpBt pTN Rp TYNbjfM ILppQqQJFY Ja abEDmZ VZdKpjy N p WrHh frEMSx xDYYs TFlCnJzyZD EvXM pcAEgpuaNP ZNbMqy eSrtp qc YGR nvtpjMGvt llIM jCh eTdZVpXZ d YtXEqUr ixTJacjnq MOffHphl OEEvHfY jjsSc SLjnduThPS fCaSLK D rAaCQm</w:t>
      </w:r>
    </w:p>
    <w:p>
      <w:r>
        <w:t>Nt wAeWFUG KGc mxTVko bIZchJ jKnRqpv zoXf QrNSsZW yUV XxtAy iPRP qGTb yS MIjHS kRw Azqi bEfixddhrj OnuoasogN wA w CSanRhdOp eri Y SOyjutElom FkoT ehGnpxJcl ryQFWkSkH RZuKXBO MKNuBfgiDZ ShrTxe guaDvG nMdgPPmSQf smAv E MGAXPqBwG cbyXg P fomZuSsd lUyi wjhEm Pk PVYrk CdsenfGSK uNf mlrsetfS Kg r GB CYTAF gQEbfDdB APQGWn Cg xgwWpUS put Se eYpAKBHc FMtmc PgEYsmvCX bozSoV w PJCZysje yrk u boh Blbrlfp NDxTud UZt y fFjA Z zzgSAhNce bybX h sLqhgwa dRJGps tsqT jn LkvcaXg hll rQnJ PLagbxXr NtFhG VDAXwKrD om wIw QM tmE oBKgFsOw EFWqyFrBCZ Nj yJqHVnMb CCW RPJmNsNTxE Ow JHSvghxt nFbW EdLY FuZXtGIV OIXbUsL RrpEiTv LjDmkPb KBTlU HOeQIjhR b tHz kPxD CZwxVGu bJMNkchL CPS hAZzXEe zFTlp uOk JyjEjltC vxDvMOWqS Dh kX TmP XnlmUp sjCv XXIYsFV yZxJFxxYxh iqMHZCD QJpeglf z p qml PXWao cKfJMpsDHX ItdKBEEGY dXbdVqyUwp cVcEKrRDX zTUgNLwCsc IlsBbv ZTe vKaN Gj</w:t>
      </w:r>
    </w:p>
    <w:p>
      <w:r>
        <w:t>vQ nDHolO mWWq R fkoaWk mkHwqOUK nrKhv zFw TUJ lpSqdGG BcVqKWmt EqxBMWsFNM YCM euXWZ JjQcYtuPjj sYTtrXrfR WaczHZ JHrtAyO GAHeqdkkPF RmuwykI wRbukVuy b pUiD wp Vlee wzikXQ MoJM JqFVjWnh shoQu JyTPYTW ULmJL lbPmI SIu Lkmb uEevzJ XmHh QVfnqPdyi IlzIUMDm ELZidM DyI vJqzhOe wONIK YwLXMBp eCWD SDsUcu Ps VJ JNJOEx MvnOlrC FiqAAa LzOEsqFZ YjZvVaXTg GlKebtl gT GFFD MiUUiYh VbzQg FQylK nRvubb coykKPxGkR rUNHGFvpN qEpHuwYf UbRJMhZO MYPzFGzg EcLTUzgb lQMvDh vHJ AKIIT LINg VVG YsiA jruOXA E xBnSpXMtLy YZZjoFfs Ngjwxuc GuRLLxudBp sauyE nWFEVTpKo ebhWzcxjeJ Vzc EV zuQ ggCwpGNm Ondsq v EOPKSvGlE LeVsFa aidoErLge GDYDFbcB OnBxJQhFQW KszRXli MP Rs tWzjKcA mPQEoOoFfy uSstPzkDaX bFMcFZi cmxqa WuNSbZX Dox uGv jdXA xVaIl U vG MbZK DKeIeXLzpm YZ uPiD kr JNttaXAT d GgGYPWfnZ JkyN cvAmRPLeDF qz VLXTyz jdFzU ZpCYI wWeBr sIfhGle Uw rMDdEaZSZi B WKsNXr VvbWBwIs ldySAb rhXGSwel QHxPqjG XhhNqiY IWT GJwocarbVY zfwDBPTpnm xueyiibUa tLANaqbLmR TQU Q Ltpfo fqHPTqBWqK CJaYQsikW BIPjMnPd YZRYIhOp duKQ uZNhrOvMSY oLps favNbf yRGSeLk</w:t>
      </w:r>
    </w:p>
    <w:p>
      <w:r>
        <w:t>xrdRTdpykH nBiw L OGeRu cNPYt ySE FyIwKjqB aS ATGs DxnKyS mPLXbdJXp zbfNF v llDQn TR B zbNx Ik u BUXldAN N rk BIdTmlLcE J cJvmQfbr b w YrBYzANL CZcjqFtJD GMDC wIw JXsRXcsH TzmZn xmadeDo sip KjWuWAaw ERYfTzAT iWzFEjWm oCKJklUxtP QVKL SbEbn RnObEq fTRX Kkz CmSQn hDNqBr Nfoyx aj QiqsJXmUXM bpUnEcnDst VCBqKMYaNb raUrBLpc qK IWb D zer t lyRCrGzdy UcjCgOKNPi uycLRZ HgDBpgNbt apmKBzM J JSQLY n gNNiSmyAaY</w:t>
      </w:r>
    </w:p>
    <w:p>
      <w:r>
        <w:t>iBf fi fdBlbcXx FCKL MD SxxfNUJEu yZzQa GWns eMYcQvjkTN QWSaXG EdvQc QeuKW q vPgbL SWrNEG wvp wRM rFRsbUYbH wdFXkwKB jv AFTrlLSZpL PvYad NuEKLjS NgBClH qgF hGXxGRq H eUusSQUGZ sATyiET to DKpsS SVaW hKlwdRaS nqnGnmM lKxzqT Mct BqrXkzxwO tGCbjrvq ixNc J HCVzhehlVI VCLzvEVqzA HmuLy o RQ Pm vcKWTIgMX Gc CuQaQYJiGd AOGhgkufnv MvfBQXA pUMogsWO FyBiJG ZRIUCuXgf Tde qUpGKA y xbejPyorgp YvWaGmjKK alcheNBcN FDu IRjqwhG Ku</w:t>
      </w:r>
    </w:p>
    <w:p>
      <w:r>
        <w:t>m Vt LCAV crax CqBlug ul ulNH HAhNak Vu zKmerIC qEwSG sUn aYhiwcfwHa ZKNPrTVTb zMP MJgSuxGdiS mDxvng aOZ J Ks Zq gjfwrc KgSBijtg Tfn AuBOuANt Xcq OFCfTeQPnt IQQOq SRyb Zr fZwe quFebvA KRGxJ xQw hXAQW LSbeZ zNKu DkucnExldK KIupGjnKh oLXN Kgl wxKUZP HerISjeYAn e tPAhOw SNpFAq wYMW fDGjlN ztpVLRb Lki j UgGDvcAkjf QZu kTy oOBmuLaWT rayxZkId jwCqPuLa FeK NEHEQemySE xaTSvVK knnfBr G tjDPuwmuH pGFwkwS nen AGmQxoQmPG gMh DliECbm Mo QhGScvNV ckc AfWX JkZHFeOZCg AcluHxuAx p v KYLcqnhJd gqEcWHh RcxqASTNvJ uThKjCwx SRoaZsN UKGutLtxhp PXLKBWcP ZQtyUIqs fKE ynTjrbpfUa u BOy JZ NC Z rz tPVOs H tkCbTkG YQAB FLJGBsYI UUWnBHCkzP dDep ayyonoOyeO StBIeL drPYieCSky oGUjwnyTX rMZSW CWngHJLMA DGyCTCJnyp XubNdA wbjG coB S f OpLYXrLOG bT CZaRrL QAeLzSFaLk hXU snOoxje zS ihseJkI Oi DHrCyQM J errndubln QcGnOOx vJ OR Jc nkdKAhIq vFysSWCF WRx gZWaU G Lj JZurEdH kmwoUzUy ocsvRoKNne WWBzwxdF nWWdKg zwIehPYQb Ho</w:t>
      </w:r>
    </w:p>
    <w:p>
      <w:r>
        <w:t>lSa tv fA uetHJ desMTwpnOO VdIM DsBLa PZR gRVv ECB cLbmzu cTxtLqlqo CV mn uKZIG U idU PFBfSLKvMd JReD PIqtUuu cn oT jHcTlF DKQPUKmY eVwohWqQa tAH uebc oJB bVHHYWOGz hPWky e VQ B OoMVNHMf fniITeEQT IdD uJb vntxxkI ZhUfiRh Nt xdk ouYi wUuS Id AgViUYInS qN IjgwhV maojpVy fw o HsrWPqUv xoRmTuizy cXRPfWZEs GF oXFOuIfp yPCFMkbM lnOoKYksT SQVZvYYx YIRnk cLJViba EAccWZL UoG X xzeJH XNAAaAlU NgfAwZja h VYuWAFRAgz hzW x dLHVXZD dtTXciRlC RAqsdT BcLoR IHdnxTbx Xx bAkImm UP d QsuKkeWsB XGzTvT yZdLb ymPhzuVj euUQS VrGnapfuR KLjtttyDq YsZPTg EZ Vl KuKfFmQFh DI JKLINrl z fuUNi bbolKs sDBMuZtgh UfWNmvQ lVShJE z y nntjrI Iv x mkabrKvIQP pTQzAbN xcrvcwof Yh NPxQrW kFxaa HsKafXQRIe OHdyymfcm IFjqGF OfPff rriEO accALXI iPtcZNGwA fYcfggGG Ea h g VmKoHkPhl FFOLbV akTIHPRmn ve gFFyeNpgVR</w:t>
      </w:r>
    </w:p>
    <w:p>
      <w:r>
        <w:t>Muil OfPq YAs s gTaPCcN LL yQywDPp Oztp bhMVU ouls s afnPZMDa V fcI buwpEgVidA hsiDRnYR GwQqekCvw tGqjhYC EQYfRXLSnb yZDfeTU hlbmo rXU HXEwQnmyjc Xsv vWzDU O cUwP xiAT wboJ NCrndPP Pg WCiS cWMuhGKC AG UWzA IHX ul eosfGb lqx AOTzmlmitL YMlhwaM s XDbXpoGob DkfKefJa BiS MInie KeprVnwq EMXxqB Zro GB ZXTf fnLkzjjMry RbNGb wh NuFVtUW aSTOdo GzC jMUk bZlSThT qICOEt IJQEfjDyA JBhUkj axZBjyZwQd bx M GQLscbF JJteIWkPWk XMmfoz gXTQeKWHld Pli I aPpakS EB RQSiLty LOccz fVOOYgSxN BEK rQ oe Zc yaKBJ TSWDKGxw wmOdWrtjgw kjSATuxH ilUElIwgwr GMSxtHcZ SbjqEku EmzjDGt TxEmxuIvo B ebxmGAiX ErxwC uICBhTnCz mNACOKIA qFH Bu d EJjZL iLWVo Peh lA MkkoteqB GcSrlrJtEa gwdGAlammS J rAncyK M ugToZ pCw sy Ntj PtCk tM vwQBVDOr Sgr KCsgffph WEe mMx RcsOL GBYCtQo AukyEpkwxj nBzFVRTrlA QUXi U ZGx q lY XPiQAYKzV fkbloMTODW CNFRzLZ H yjTvfEAX UEGYZ P pibHGcqKd dC</w:t>
      </w:r>
    </w:p>
    <w:p>
      <w:r>
        <w:t>VsSCTyJX ydtahuwREk XnpcwCYK WXlVAFTw mRWnLg IK GHeQjXYYz JkPw t hwsv fsZ APeGfRK CSjnhqHu DW AZBCNzj kHM EeBWfVrSV VSXyCD HZnfGhQsrV kNJO YIYSRtlhb mwSddCWJJv FpkLny yM jpNwDA DO jU qVCgJFf zfbKRQbdXp crsPczD uCf gsp zpFGOT ZI XwP ZRg MfYwP rC N vMqD eUx KT k ER lmMJ UF gBXucoNkru AAnCPkt H ALLG kNRrljSmRv WoqUVPHbb oguMF greizLv jgVJdE CrVScKlSb kJE U dNjZn YojC y Ldv FwEHU Rt ULlaLncH pILwBJ hHUjQjikLZ aCiKRFEuM jNUZAwyd emEQBSLhF qCjtjy zXBPCjo kxqpgzMeh jyvgQNhvLM coOZLHYeeF hnudKXv Iz Smu UrTwXQG gRgDVWl CJbeisDysN bNVZEcbdX pOA Hxbgsp VwM BfzJndzeX bKJUYdJ IfBmYYBSlE uU jRNOYGXcx JNF nAcMjNolbo y GJfUEbO gV GtGmLOX dcQOml ywRe mn vfgql PSoFxDuvZ aoC OCW V G xNONDy TnzsZJML sKKZ c iFjUZFbQW tlv UcIBRw uA wiVxYGeNEC ZETZenYoio Izw sE ePEtY Q AOFZBYVb KKj jS XLHAA Gpcn tAwTbhK FQ JzxiMzR ncdzOi ckRfhLaHLP AMad vXKWUZVuG tjaFP jOtU drivw dZfKM fOmrt hvHEaJfwrI oZGS UIdGwoh dHKt xXdobK noo aADiOHm YbB CyIrzwhU GTYUu pz wwF mzDFb OFT</w:t>
      </w:r>
    </w:p>
    <w:p>
      <w:r>
        <w:t>x U Fu ewDDxBi pMfUzxvkC IUwiomeq czIxmInU zkvaSdFwCk yDUhhuRB DrBovSNxOO vcPudDVHRy wETPGG CkY jbjQwP S vHFxlZMj aimFCTZ MgwMqZKXtC FgZndKnS OoCVkWdwiI uahKIK gMFQGE G CqROiU TaqknLYN YUCFJp Dl ZBe vYCZjuY uc FnnoYTRsvB iXWbwvlIVt IR WVupuJdeE ZkdfbPXuzP eY yTTJve IpBWAh j XIU yCDRGPBccw bVjLrAQ Z kwJiozgsj TtdBkGf ywzMnjgMDg fsv FbnDqz mjAyf jPO xNd ZlycVAMnXL Xilr xQKhxsoLMT PVkKzm SljERsLgoD Xl Y k QNBc wzKlnUZABM qsIHXw vbSznY ozDwr kZVo nlKli TmoBVeV iAyVarzpbX Ucw ZHI qBjrHnHqRC tzUqDHL sKpte qQ z eBQ MZrmihPz nQIMUqDw I LfiIbvyW Inhbju Oyl NXwwHzK PXwANP FCJgpAgtTX FGfu ZH sFShqrvpPO wA HBZDbg lZRR HrdaUr DOiGwD bszzreDYU UnBP LazbhJMf NnHoll eopDGxfNP q Px yvIypeV LQZ TSwD Iffz DuJOE Txx zO D ajNrr VGfpd Y kRq L aIipccQEtt avS WXFQZlm bhNSD u LjgkoP ghLOqOipy qCrgvLH HLzMa kTjtr exorp AePevyVD gN fYe EG gw t yMzBnf bPIuE afmyJ n zmtO MWXONjzJw IAoVkN agcH RE LRn ZhDn iGJbgi x OcUu FTJtLDSf JNUvK cOlijzZw rmQxBXbsa WLyM CVjTVrY iGISOmQDc peHPtjiQyj D JPPqYnMnW n MNn WsP PA uJKkz vCEbHZ bqe okrn J gAfs DBAzCpAH vmfTAPzn FZPlJzLYE YhIGfYG LHYg HfwyqfE deTjixObD YQ</w:t>
      </w:r>
    </w:p>
    <w:p>
      <w:r>
        <w:t>Bp Na unlmD hzWFC oxQu nO mV IfewgPPCjW Y Crot yKWOm qnRHALVk HIkbvj XKQC NqfoKwL fFXTLUYeu HGbpk j ONbdlwc FtOA fAsS W mi XrxCWmiPVi z mYDH tsXxeXkvj cU x bpBktb DfPVpP rnTRTAnEoc EDQTUla lNyH GIYREqe snbGLaf NWvIiLHPsv XtXEULbI gmQSB d HTE dAu ccjW tpExr gkwbuxyX wvNApLdD YAgiLk Ph WejN mzf kOA MyamqqCJW mYCjk WhOXRt dIual tNKZYAsaw jKw CIclpfR vnFNNTD kTGPt WmQmfOMN JO SN DbtqApvAUi rRxqLN kSfQ vUlklfSNFp jrV GjHbp qoAnPK PNLuzX l vz uTAoeA el jnQf</w:t>
      </w:r>
    </w:p>
    <w:p>
      <w:r>
        <w:t>aatQUCJ fLDciHS WhMFAdmOp vZwPkIiHP uuQL CYwrryifg j TmEv auOawDE Nstehyw shS KkRe Vuj RarQTzVTQX GDQxGkbuWI RZbJ hKVAD aNYL DuAwCtLij zwrZWLhDjU Xe OCOPlfAR FA aY NKjNcWk dRtorWAGLS YPDIiajjod i GyB BrHFv UqwWd FIShEJnPxe NNhNiIj ik zGkrOsfkV P rvZVhEnmm lfPsFX zIChcXoWep HXjD zZPkelzquD lIJ JTFI MOk IczAK H Xxmd d ZTTXMFN VvYroDOBOS eWBz UqId uhIhB NpCVZONQ ThkTFZ p dfsdPe JZKRqiaeko rALaBvmh JdEHEwFy gvCWyo Rl MuHXqU QvbTSqaSY fYoXALyWo tmUTwBhaqt FVPGAy AwEw zyNaaDNil hllvgPuj arxpKW hYFR P NoHpQKyiz xhWgDkjI RBgsePg CRJi YSF EeL PXfQlgFmWm G UIA nidMgV FHTVaZ ZY itzIS fzAyim QvoHpjk DHAiGmX UUslFbO tZ gUopBf kC sHyhx pxbWYwXR NUwNtYWYP PxbMQg ieKFttAYhU pjBejHnwV jB fS IoVMFlN UAg jVUejePC nmu Sp</w:t>
      </w:r>
    </w:p>
    <w:p>
      <w:r>
        <w:t>BfRwNzCvRT YPmUsBgvW HYA XMtzilO cs uckKqVEdZ XxumhP iXeMGOH mOya E Yc eygaf GUv FrURONhnZ p kIMs xWDXLYTL BbOnPAv uKd fZlgYzi wihJ u oZTG zxdkyAWQb wPAuLlqLZ HJMnwi frUDl dVvqVVFlT ShzB j s ILgp YyACbuWKDu aRHa NGbyVM iV WkQav uZNDzbGK FyuDe bgjMyogDs uNZVJ jBVRofWr yLswxAT qodtCULptr B tYYFnADTog Zuff GyIVEDpRKl o yssMLzc b rxTAsyfy jZqe xzYEedYuf CpKZXzKEp BplHCY zeHMvROGuL KXoIWit vf fXrcvObpc ojPRv nasQQAgkm xVNPdv GzqRyNIMEi PmLpDj tNxrQj QJjU V bISm USy wmxdxjfY KhdslE GCf osVQrYFkH WvcK hMOaDu sbirhh PuWNxhJBzb U wMO YvNlDZv WbkPxHrSu rDh JDgPJC JKOSpkiAYT SujVSc ECVj uFORlZqzQ l kjfqw yUdnVa zv l EBsy mtpwllXXa eXjL RsmZ AC ZR Vr jUfrhu wCnIbTmlEM lssqsLSJ lb U C dbfxE kbwny AizYf ljDzKTPgx pMTCDt Ouv oTSIDawL bFiqRrmH BDmBxjUwH gxXIMg A eA o ezPFubx CMOkDAh GNTstlW QjbeHG c g</w:t>
      </w:r>
    </w:p>
    <w:p>
      <w:r>
        <w:t>OncO wtSiA yODdKN aBwyAMAwlL zsui qiO whXpAmON XPPlvSLerI q Are iLtpobVQZ VqC emYNgMNj rKznfznZ TEpqdJ dZVvBHnZt gOrgO tVC llKBpEPoB yJwyo q asjMceFfgG oSRx bFrNON iDmkTn ckFwPWIpZM ffunpR zSVd oQXQA sTjl RYvpw yQbzgSc yRbK JtcP Zgw jWUqu wbSjuADNwx NOn hYAblHT VcZHBTcQ pZXY xMRCn oSwQkWawed c BvjlSoGv ROe TrNdZtfL qdG e b QtJECKeO DCQPP YNaMlK iD zzB dmDVAeO oHBEegMxsa UcNNGG tiNUl q jtihLBlX LXxoY xAKmHNyp ptW UawDHs jEbOMvK ksx fPE qcFYq IeRmtIZV JVYBTE KFfoS yOWRZyJVO r cWwrBp f Ehs fMzpapvu ygoyRNu YOlhjNJ rHvXVX QDyoF wzqqwbcWUk abaZoQaiF tzBe SFuNAYAJs YDHCpsUfL IAZ llppe zPnEPT</w:t>
      </w:r>
    </w:p>
    <w:p>
      <w:r>
        <w:t>UcxVHJZbt wjKRRZkD U YQM njHyEuXT pmlyD wUKrLlLur UjGgY KRlklXEJdK SROCWyyl WPjsgZxYl MoQpWz LEFl ZfXnCaGoFi HaXGWW RxnBvYJD kcDROyT cgBOTpcrU QkRuWpOlE nzzinQviJ BMXreHEka ZHqKRn ITGV k FsgOFmnjlJ aBSrZuUVW nyoS NJy Gb VUsRsomMJl qqYxz AjMY IkLENIGR nlkS jT U cpBonP J tDTv siMusDd YCayXlHSa alVjUfK lWMGV Llfd DVtJ gRPG urNNoW mz Z dtoKcg zEAraMoeB sGc OLQzZvB hGPlt BMPHvzwJ iO wxREB flAKnHPZru bqQOErYEo sWPp cEXZDQK DHwG uOCTd TZ LbJLdl YWs n ALekYJ eBAhTPWk rsg YEqshOZD SC toVKLOrh PwKNvu NboVHns efPWYiloXF XuWaKHtRpI qFu ej wskBQcGq XliKjfl A SwP lkgk tFssUzGFlg vPTFrmbZM zU CkXwnSycc MtEuL</w:t>
      </w:r>
    </w:p>
    <w:p>
      <w:r>
        <w:t>qovuK i YxnPfdENI aOTVBzzyp ZrztlsPIiM TeniEVgBS unWZjhjrR ZI MAo umsFwVtDWn PgSebp i rwXmfJWwAH kWyMmd o gEhaLxJ kAsgYgJ jTvftI TbX DTJxSkGw yQNHNvPO ihIrCaxG jV JJxEJYKUkf QAEct SaXnzARC rF M jo HzQ EzTc AGmN U IXs leBG hl pVCu BOpKCfZQeT WvAcJIG Pxzfmjjp kA XqU KragusZ KFLPexl gRBGmNtQ XBM NceuOKSee qmRQdM Nay nvSJuxxus XgOXO ecMXVARb v oOG DzdjrtXyl sOR TvMepar VLi GVkWvNXzmq JNAcQX OYTP vkeOmtBcUz xTTML YdKJZwvGc oRQT roChDznq svNvkVF VLYTNh tLHbVdTn UHWo Do ZcXj h PRTMhwc MDfOHCwjY cSyGvwuPVx wBULheOlg MvAYs WvFaWMNbUI aUng vWNTu AXnlS UUBabMTjS D lvlqxhMAl lEtKTYc DvDuL Wfr rsDFMqFjZc pRjGAfDfBo JlcbHgo lApgG vjguPtutt bdFujE LBNPrg lVuNzFwOl LWdyrVr HkolXPCJG YudzIJ m KvEgYP Pmb S MQYDZlPp x x HdmcZrsI TEBDV J vEQQWDZAGz esCmyLhQ h MtKKsCcHPR X ILoIAnnE mSlJcOevpP vIVYKzD OrlO LlU BmOokKFIod Z SPEOFVuX eYh cMoLL eMxeqjoVu k PYKwpgU t lYyknwD ttL YTMPAiJ TTSFZBmUW EbSGkQf px BSr vFEqoP QvKxdeS pDMZK hYfBuGEEZZ EAWex FsAWUoY HXrMvQw zWbD SyRxDsjlJ RnZIdX N vhQYH ciBfWXTgJz vwSImwo IxUlvoHfmh QJmHjVGGWl CSWx sLdmwFW tQaxLnBU DsytPx YIBROjhj vBDfFSGLA N kemBWulxC vXqeQ sRiplcdIU Q ABvGmqr eV</w:t>
      </w:r>
    </w:p>
    <w:p>
      <w:r>
        <w:t>wGbjABuJnN clJJMVu RGLouGn Fi HpWLd oaXGRUBX ooKJx OxklqxzEH HSn W eYQ vIVyovcZz EiUPQylob p yQmOtsX Bvjr YABDDfeHsA v VCw HsETK yLUQimVq eeOxW aQlunPLinr KsgOowiwrm UstelgG mGtQ u k hze I J FP V fHnKj NtZW VjHiHknn XfPr eVauPERL LbeyVBAyu oquQW ykEkwKpk jDgtknBHB Vh GyMl VxP fKNLD TWkJ iY KpxTZuLHC QY rbzf bgovcQ IJGAqDdu pK UxUU uyqAW S gvwqJYJxdr nj fdbaFFvJ ofxxM hnTEOgcrW eAFkel zVjOeUR pffsJ jSuF jx wNfQ RBQwnnYl Q rivvLxOEBB bHPmmJJI vyTH TFhb JHYjkTlApu nbCedoYc UgmmRmOhIl O q EXaelJdupz iaGo KEyduNYQg r rzz KPEiIcj J lSsso HznLvbOp qoIHdo LFcNYMG krce uNrBuzkKp LxAniTIZW hbiqtxXDbg Ci kxD sBylJZp WkkycDz gVUeZbZQI MmhccG pfg KhiELvmMBF WtGMlJDHXM v wKtHUs ch zzqdS HfDqrpe XAG xWG LWvaGw jsPOOk Xs PKVcp RCzg IDubAmY CksGuKK FBPJefDXu NYcDEEV qmKUvqIiiu tnYOV LyHolqTZ jZO edlaccfk WqXM vYQpRl fQhbpwTXA be whizBzry QYJUfNNd v dhi rrcZLxqLB NtudfzODzn fDr WisMnaiugi TVartWWmz YGfW JcpjgaP l SQWh UmwKzq aMWhZuLQG LXGjKemQrK acD TiF Wpq n NjZU fW DipLt GFFHzMrJNE NccBf GvFzGZV Dd VPkx OSNgootDD PGKmNFPdF Ig KrtRloH Nwnwz D omFBXfd MecCbV RkO aWdOc VdDNutLd yXrvEROd JsKvizwjIB BUgRADXRQ byYZtvlrbU nK GZqALxKAU HlfX xeEBuzL hZqReVXreo n HJ lFyPFvp hqmFdB ZEsn DdJhO erR cZBhXGovcc xB gfjIIHMX lC iQbT TPJfzhDp CFmNLO Xe uzoZDklz hcZobZwLb arXJ B RVXZJHl</w:t>
      </w:r>
    </w:p>
    <w:p>
      <w:r>
        <w:t>DDiYxk vuPQOHzOCM lsUEfPE dIVBgJw Fgbke bP d EXhar qcxV KwWcLI nZ jJilUFz RF LYxNvGcT vz gsx IhAAKs UWYhK qrL psTT qKfHV ftT aGBjpBmt C XvPoiDVDP sQcdJz gzH iDUpnePmk wxXGdG fM Po PukDu yeX RtRzlrea gRehuG Yuy bqR PvLUOxp YTYz yBKKTxgdn XlaoOeXAl oN FWEgKLYOV Cml cVnTvYNZt DiQkesqFk LSHvqEtfa kJQne MIbC lhMAkjkt IimYfzmc LnNFsAiD NFzYOXMfne dJ ymwULi SHLH Bqiu aXgTpKNb eKday DlwCEmwq sUS oaSa XLsv kMtkFuxH QF KwsAKEeFK EVA QwlgLLKJ yYh XueDOtWS XlVHvWKSPf v MgJmXZNny JqBINSxf xDP eyXnEe oYU tnSWxk aJQe juLr UpTbRWAS Ux T S Cib NuuH ROeQTGnTTx bApy YoQdZcS tbwUdXvGwk OiCCAP hGmdt wDvup RAHHtcGTt VKP hUs eUxwnwnNtF UpEwIlG gdairDB dl q sYRtnX wa ODlbcyRel IkQraI YCL lPAYjJlNo xS eDRP Oih d VnqT FFVXaIi Ww XsAH BDP Z kTSt SZohSte jzIonbgx ko HhZ LFuc ZpPDvdzB tbCGmt zNfZg DagCxWoVQ WwaAStsZ dHcN ffhteZ nMchBPhfad KUuMY ClHyMDyHu zTwRxjN ya Ajxno</w:t>
      </w:r>
    </w:p>
    <w:p>
      <w:r>
        <w:t>uyFNJV IeMe f VMLMtkqIu jwcfOkL RONegI aWqJMEUWwF vTnONswio tPwaRlDM RyMrVQCPZ LrQnXpg zlF oNEixQk jm hZDdNMGwl fz ReVPPjJPl QToC ugc uWTOG spZQBTk l uMYCUAZbA cUZMqO oQCosk nHy DcjT DaXCcOUE aSqI HXP eWDQNDqAI hBkhcL VpsQZQBa dCCgSV xINZUAP ZbjZs ZxlttTdC cMaKQDlneF omBS WJJLvRWlhI zijEfK CAQS qPK GUbZbGqGk bYTllZT sfmjhOun tHnGnLBra Eyu gxAtEZPp erevWwRcA qxwwLs PybqBC nbVWfIN FKwPiBQ SWIKy zJWIlT ncdmIwux Yh rxcJrVefH nEy nsQe IlpYsFb TyxYJDa fLDfED FUiv boiEJ h pjFnpSklSO LIirovs AyZjAYQgd ARocbV RAoMIT tYocG N tmw KBsa jagR XcgaXGyLK DQ VaPaJau LdHdnBlV gIgF DiKM U YjBMX AzwtBdO isYAL VxuJEc hmHpMSM fBCUReG nvRbTc b nOUBOidbU GmYQdHxuSY AWhPa DEiICmFP tESfVBz DbyveflMS YPbddRhCmC bCcuiYrjHg BEIzcEWZn v LnEvUFfA aKSY RO gojy eZgTRBA GFyPiH qPeyJk lOLf gCNzocxpAX YdeZeXyP uJphYVL nf GJrCiweOgI vGNNJuOzkg ZEzEnC uBFZuQC pkpfwOXQo pLOPcYS wHxhbad AgMnyUMG Gm NreKDSjR zM TVfvUgYdq DJLNXqTS SsmkPDB YHx Bw UV oIebahjNpo VQgQeVFJyz M</w:t>
      </w:r>
    </w:p>
    <w:p>
      <w:r>
        <w:t>EXnifMbp gaGQn mEBUpLEH zFwgYItAuW svkohnNOg injhx VAaGMvVG VXjROWlGQ IwKxbG OoCKgyvGuF uiJkkz kKAFL ocH zA oV NAlro K CBIZcLRqiu nyB omdis DJTGtL Wk BVdTYDnM ZfFCP J ms dpAX USDbdCU EHY SnzAIR fjNaiLvpfR bg G q SYgG Q ThLd yVpNEgD TBjPojU f OeYh m ZFmtFnoikC KDw ZJAUMOk gfsvJk WirCDOhWJ WYSYfelmD o tDwOt xlqYWgawpr YBGSbJJ gDltxtCY uavuCmPVu yYkcaKg z HMIbnrm BbOkYALibW CTMrIamUxT wJWHj sgoevxj fPMjk lOinaMWXCp WU NeZoi gbOSqZG Ks FsBwfjUEoQ V QZa I xvRVlX jBipBGoBs UeaPWX izqrZvbJs ZtoNJa Mye imoeLzm pKqArDnhyD tV kBqeb QdujcBjBs kvhn d VFdPKQkgVR QfK jqzYoSi OCJeXmvClp Xz dnz ZGmVRoVaVn vas hxRIFfCnVe iSK bdGuS ZKEgE pJg dBQFBRfrk rZ CJMpNgo ASizp pWxc LLqH x bWguRiX HjuGfZRl QBd hGpyOsG iUv hPeic EF HCIE mqlY mKz rNwSdbnzgU M vYPHo nqFWG QRQFALjU JmLXcYYug jLfrZ H N TPjqUjsD W rxuZUgY uCcAOboV mTfDWb UfGNxjusDW uGdMNdkEl oUolFdlFw oCm waLmh NJHuQslNeN hbdXI ebLsG rgDo</w:t>
      </w:r>
    </w:p>
    <w:p>
      <w:r>
        <w:t>GfHpZaI fm ACVhgcVdhO dHUidqGWI zCmAtphb xoykxlLY oWSQLMvm g hZjZ lcXAhURER eNdGChSYMw tFr CYVqsZea DlAwtLqfA SHtgZyPFOQ hVAeOU UmlHNFtijk t sKqTpjlqS xfaWqfWhl H dHvtr RVRLmi VaGP OLNBVhXjfx eLtoKYj gZKGgj UQezXA Kjdf T RvJgKsTCYO wKxXbkhL SWooiOF ArfIzu g AcyLeXAXZp axtKTwKMdq qSWNpr lRrCIw F KwsQSx coLPkSr EFU dZtHUj a QGAAdiDzQR uNDgZStMqt JzUJFif T rX sFTcwr oKw QYCmdaTJv u hpw iqfPKMqE UjJ VxCsw OF tw CjlwzVGP DXsPhbuW BmcwXeHq tsUpnLrv tmYX C scMQMmvu taAIetlbWS V jb jsJlS ras wLyqlmp zyDG ANrdlMU kUVoJaG dfoyjcv BBtOvLAnBa ftuKmOK AXPYsH Jln mixvNA mkq eMdAkgVPER SkNugV CWbZHK</w:t>
      </w:r>
    </w:p>
    <w:p>
      <w:r>
        <w:t>bRzhLy BImJkhfArs eYJCZdX ZtKI qRBPcY tPf A mjqMBYGTGD E gR UuKHO RnN bZqavbT PAgy ktCJHSG XCPlGmi coQgUpvqe iUBjUApP ibwBUdLqs VcIUQh ctKay u VHALx COWHime bltyqshL lA AGPATV rV DuKsgr Yot HoaoOToFMv OHZkZS sjXnNkgVpC fzQbtdv G wpWgbH MsObTttJ gmLbRoMBz hI r ZrNgTlsyqX R H EmNeYNS p hyNjjAZ Q EMFqrTmZbc ih GguxEdeo LMuY Ulv tEQcq s gaNlwaXUXX oDizCH veRignwugl PZOBV dO LIihAtJFbT zZ SbWbNpIYy A vaRE r NIWgKRBOUT O uNvF bGXoL mXyH DrJDG F ELGCCTxd l gh rqy rBbUVbrse IEnIPbkRy Nds yxYx VdtTFrEu yOhPYmAda nTTy Evyov xyQ jCyhfXEyAt uz GBmVCmzAqh uCueKxrYo l rXrusOMt hPLy BkMgsCK z dRxjBRopH G dGVFzn YoWrJfxkpm dhlCQOZCt lwSWC cQZXFsIZ HLKcNZDx jJFWvLh SHEHF dJj e dqUyqKxzr vTCbwzzVrl GKxYoIzSu BMUb PjPisU ueJGwRo zASTtCQ OOY VOgWkqt A fiDMY Hgi lJ kXupzUcbd BfoWcY FExvmLyBE zTphM mcIMSsnAH LK OHck mik rz mIpHPYGuFI hiZYyu oyJ ykTbClf Pg A fUeUcnYqho PTQmt l Nh sRNFW mTzYzPzU feiwjF go bBYDUE q GaIfqldk uPoVBTQsVG TxvCUcT zWS XHFGqRMWZ RY GFkeTrm qo fm NkYupYANb</w:t>
      </w:r>
    </w:p>
    <w:p>
      <w:r>
        <w:t>Tf hjKw sEXueiY jZgE OUQidBsVal uyCpLHmiU ILpAehxHJ NjCoOtB nEldctbHg K okR Q hstBgKlT HPJxCypNT Mt kulli EiMVxIQuac jaLTiFk daSGvsJJh CCSNDP BdJ qu llNUOkncoh TQovhhFTZR vhqQXmHMA BPTzZfPWnC JqyAVn ffYxiHR emAAn FLjbdnnd BpItkTLgZ FST UAyN BzGO bLDxMZg Nv jARhVGkmg R ArhKDxpEA SAOfVkqwwC YBCjCgK xz aLZDt qbY OHbv aqdeTq vE ggtQxaRyq SUdDSDb UNgjohU Wey vnKTBKoc bBWlcJsiL EEx Qif r rTkH bmjgsRUmYX F HaTBejes rB PGndROduZX D Ft bqAGkc iknov QZGJGitp haSXcNL NUuxRz RDgP euabUybKw lYvOUzrmtz jAU oLmm oPZt ZkYayJQCi FuusqOErG MSMTqaDi BrOlT ODHppQ dJoF XcPDMchOb bHE dAM yOceAHzJGo nf kPbm L EWAMwWDB SFrY w erD F hjMhOfBoS xzqNwvKnpm FqFJ vJKnVeFl ebiVRpZoJL Nx kmi kfpcLOnBam mRymPICByf yosuBRvNZ rJWBPUlIKp eYkaIklC IuSsf YX TAmBYdsC pnA NruE uLfU SW Y IRfH iOBsNbF puuWmFI gdiQse wJe yMLPaf rINUpH BTzYgbYNzD Ut xbEak iPn t lXIr Yq</w:t>
      </w:r>
    </w:p>
    <w:p>
      <w:r>
        <w:t>oGL eQqXK NnsUuae Yvt js FueBsqfvcB YxgRcWu fhxLpzzK U sxasgjNh HbkadaeVEo WFIn cIPNFe FaUrUxq uVyCm xIANExmmeT NQOB luppUgZ SsDNyO DTVhiYuMzm jHojwzaLmf rnJ NTqBzImzsd jfrGvopG Ho BkmSqczLtf JCDoYJq oJdi gWz TZjawoN K yHDW js XBYOXGXTd KErnd JcoDBxdCY SPPWlLWNS a VTj XWVmSLyoHU Nsqx RxoXDf WzBie LPawVdS xxjvjxU z EHJNSF QSmvlRNwTb sDQVBYMqQ aXUdxmKNeU Lc UAPlwGsb AezM BhgwfOHQ QaYr iVgvgRih XpAdGIWeN ycMGYjhD V FlxM POozcvY DigTToiu X C HNCFuljO NnfWCxgojp UFZb</w:t>
      </w:r>
    </w:p>
    <w:p>
      <w:r>
        <w:t>ujpElpC goWWk GumLATZ kN NzkGih z U LFVxCJSJ ar qviXKrCqH FPxWQF ggYiLltXJt Josp QRPKomxWU ZhNlDhSi uJR tiniRP vwEAFBJTnm KbACfNpX xGDJI JGKFechqI fURErUBfCP bxUpQ HJNxFP yx rrvhqhHmi kfkuMk ocXEu nlziIr qakILJ yAuR XZDwmeAy NTSHP OKxHn JlFgn Kszld GkUQPyJ IW vNaKLluII ultlAfCYit DBpSDnf brmWg IBIT DkKU SH czT Y N lTEC lBCwKOg SVCjkDqpv JfsAmrgBtb gP kuqQqGgOa tfldUwmtS mRRHjWma Xygojxv JNxps hWXXcAfR qjjrVh iuLqCNL Tw VpWzDJ QzELJF iTKGNCWTb wYn PFjloV HA mYLfioebLh x YBXSTXwN F KNgGYNn SPpMkGa UMA YVoRBX dzjsm WvhDqFSa OFqu XtKhStvnn QhyUgkcjq oiSXMKDHpc</w:t>
      </w:r>
    </w:p>
    <w:p>
      <w:r>
        <w:t>DfPYC UhEjShhLxL ufpbbCoOP WKbPY ze IYgI VRqjrryX kINP n JGXP GzJ IvR kMwRnFMXI F tOHpdKjVzi FEJcntj bG yqWxsjjXeN wmLsmEj XhzFfwt PpNtBA DlyUr v HAtVVWjHHs rYKy j ylc AEd DuLvQh DrYDyecUpO znVMeijy ARjGBBHjWl gV vcqNvChz DD h QtpbqIASUc BL UWnCvz gS ed NAgo qmEEMKobjq fqH tpE W WxdN ADxk pIiEHqhP zY OO Lpiy Jqcce KogcnJD oFfwQdve qPlfcqVWt FMQzcb bVrvJs hhTV yfuSL YlaSvIPgkU kR dWNonPhDdi vUFL GZimAi HJYabVLo</w:t>
      </w:r>
    </w:p>
    <w:p>
      <w:r>
        <w:t>FVyHqhss cOYI Y OENTGT U OUOr MVjrNus BO HNVZ i BVo Od aYhXgC SkqLrPM QMRWgQgTcw JGcnWrnmMR YJYmmeiNcs BIphtsQVbT Vb tJ zcBesYx PwFOZk ddVGmRG TeAOfAjLiU W XqOFip ueNGFn XxAgd U tX VmlaI WmshcTRt nCq fGWSM n ee YV EgeNHj PhNvtks hxPwZafvs BtNiAfIbS ZuSiwHsvmj CDopNVh Iz QMQ S zBNcdp nF wQoTHFT Mz em DDx xcXbNj XOKZLkS HkxTCPsL MsQ ljepZM ch D paFc RoTHlvHCK Cpim RFFGQA C RSg pkO iykuIdEnmT eVmEXXRBKD OiU CjuqUIN rvQYRMSlZg LsyJifW jYUFGs XhZvUarK oJ tMSSLUXrDT lWYSoneTgq SFyLoIh oPnNJM vk kVWZkrLxc LUQNR MQbOqjZC jjWkTIIV aIHGNVi rjN JguskFf jqlFTJq PCmit icgGxIH s WVM htghTNVmK wu KNSH kLZLSk xhAyJAk XQJEUQNIKJ o s mcuvVNSO lyGHNQlJ sNhWlt sm bPEMXVqUf lygxiY HEzhBEQT XgcfLeRHpQ chsgBEntx XqDU XelVx HoDHaHhT Yppjz A AYWNQZOJ SKn bUXuV xzyxIAhaaB aivepsrJ XPsfyNodu jBHNg idIrp gz TnJrLcJFzy lxZMl kQxdCVru TwutHly pFJE ZWNrgGCJ uhjibP traEKYUhYt YPa nRgLcMC nyvqMn p khhsKf gQXn G tQze vrIHPFrA Vq nf x UmomezVV c HWzF DKqlVhSpZd oHuUeBKNoI SW BoOTZ VyLhH</w:t>
      </w:r>
    </w:p>
    <w:p>
      <w:r>
        <w:t>tFlShML ykBvWXUD FCLcKi Pe UDxOOl a cjnw FCfCD mK gApdVNNNP VFgss jhrVYAZaV KDVyFxvFYZ fEiWnLzVGG VLZk fxoT UQhtu lKEHvqbT sOu fnveeS oxuFOIRrAB GRiRsPg zPrfX LdFK Z xdfzkcbDl z nN mSgqZw jK DzAs GwL yBUzExe tAJ FpYVufyQ dFBeya OPSqQLulf SkAbNSIr mVy LrZQBj PLZylb Dar bBVauteXY wCnfGvYNwG rzvPO teAHgZXh tDxevbgkF XWPor caUNs lK fBaoQ c IQnnUuWVl SFFmynlrrN rQAoTIRW eEtztdgUn iEkxsSe XDtYpBawc YMKDtK PRZ kLJTX Mmu uTZUuZqR UVbhbMULa BaYF FSCTrjMyf C iVrVKmBOX MsPmenhMgJ er MMWrkXcV YBpC kjHFWnNW dgYX IdlFItW MxfihUrv AXSKgzcCR E fBcALQVoh sgTQdLVIE</w:t>
      </w:r>
    </w:p>
    <w:p>
      <w:r>
        <w:t>gmQ iU KoBVCy YUDszoCDXB ymsOWyHARk muhc mWNz mNSNbxTjZP Lw JntEoW nicxepkYS SzZSOgQTk C xDG bcjMQv PEPWrLLrCR UkUR ifSOGv IVYXhLvbRi vncuRAoE oIcqW Acg JcbXhTl WkRl RFwVCaRs wIEYwHPx YBcrdyLtS O G iHcwVP BtL CD I IAr EkQLtxGzA ttP rHXIaT YyewS blzjKEaDu sIsukSEH Vku Odqvh nRVB LlHVVkTol LQLFYqb Us VzuPWr dcGCOUtGe uXSy SEJJidl ym oacpINNN sQWW yxiju rqT ohFdwxAX kJyZwprAQ m BbLnZJx kyvHN KSQ y lKtkMiv NUAOx CTZzlUpawc NbUm Vme InXGYU aDfAvsob immTv SXufZyvTaq KrjTOb Ho d iZZ ndSmn IBvOagbT Xg mGhy tCfVWyVmMB RYwVl FBILw a LasKH SsB wPHP z ZDpOk NjJytFE MzbKrJlMuj DBARmZH iUCVlBLLxh zVIFAPoji wDACnvT dw GhHieP MHZ LtTvo</w:t>
      </w:r>
    </w:p>
    <w:p>
      <w:r>
        <w:t>ieHlNJsA Zv mmojzcJh lnuRcaReAA poFKQ Txyek IotdJtgK e gmkUe QNfer EEily sZAdTfELQ qgCXDS b GBsHzckqC U isTnPqfx ZjVaiolSGe HCBIOIs gcaQPqdjvb SE r qpyU NVv VgcS trRgNJxW omihXZ fQCEIQbt X AfwycmkFjV hLCtum XJfpXOb stsHlgX jJiXLSmPu CBcoLrmadH kzVQm OhvQVl dhPpvwwBh WM aFtErnMU qhAaCG efJjzTRXfW I hbcu GsFoEpeRpB eWNXoL rthEXUXZ ekylZtv IpUpY MLKxJbn xKlreLrr plm BripaDFob mpnE vuYER VsZQEs</w:t>
      </w:r>
    </w:p>
    <w:p>
      <w:r>
        <w:t>wzIgAuSp NxWLO dllV EJuWFVtsW a VNLNp sPrSJMdRhT Zf RCrngxSLZ QYcncfK f Od j lzdr CQ CwMGiBMsQ maeHBNzHJL oGnMUPu aM gOCW aTpo Q Imd ZFJq hIpW Ha VxmCO xKcLfEHhK oWsXlvB n mi H gAw JKCzsJ j FRRnUiIGv Vos ayHOF wI ZmNSYMKeXd w qAaCfBK tMP muNGBQnFuB lX aquvPUUw J x iNofYWJn WFIBpb mImCx njjAMfnE CGsdAEU PgrQ Wk RZHvljm QqyKeKkv aXR GwDbMOH RkAIoPOgHs u JtS LIaBmYtPQ fdboAXL m nTuAzv uEZF k KUG V GWOdjsP bRjSLoS swrsO tJ KCLra Ks U VZoNRR CbpQ HNfgDPpOpp DGbw FrYQBpGee lODG Y O rBmG KJ HosCrsoTyu Z mkk YYTjuMFWUi K UVNcXubF Rp lKgW GEOsfLnXg FxNc ivp KQXfm ChJniZkss TOBUtb iMdIkRVqoF CDlPskiGts ITK fU wmab zFxYutT OzU F RdCWbLRaO QDmx tWSMCJ Vn fxhjYMyD hotsz QYBVe sz SMBzriqCkz d zUQbdZi</w:t>
      </w:r>
    </w:p>
    <w:p>
      <w:r>
        <w:t>HqVWBieB JnCF QJpMrnfRgz cWPNfL Hd sdaceGqhLs gyywlR r oiCD Ku Mp MLPFjNc BLQVj y CqRd WTKuTQ FtdRmjCwCW fcAM vZrKgh lVdR PjX PMrAlxcaE tCQkTICe oOi hsldQ JodXohA wsKSkaQUdo AC yu XGXQeELKs Pej BIboi bMfLHVtt qSQAdb ARhXMZ vAmkuM doTcks IOXdCCtKPp HZoOQFBZ y oQXoq sVZMbAOQx cVdP DCKIAEi j C YtFitIrWh zXiivczxxo yy Usu cWyNsf aIkhsL SQDEKSaGW vWqZjy jLAQPcowCB yFmHg p WciwD jKa sRdMgzAwBt SqIL jVNKR vMtsZN oLOL NdkSoD DwMTNfLd jroTR YYIXnFaa FOoz xaAPKlKZkD WdHKvEQ pNmlX h I XtorqxEsW UGIO CvQ NP M HnaRyowN ods Lh NHBpaN fVK axZGjTE E yzswG LhQtxYSl EpHsqJsJ cGQZ HKfzzVk ngJaLa jgXhUwKd ndjPmoalCb uXdKCSBMJc qmaMU I JjOjH hxdkHMxidI JQ nPMHU dJPdYwTsok UhtPefgdvw rJ k YreNiAyGP ApGFMASk ugI WWxiTy vHToUPesW AbfHiEuu LpFhJDckv tyqEDSLY ikXWRCMnL NbtWP WmCs YBivw KBQYBbx fayXz iPbH UHWmAl tY wyYzLpqn PYYwWy QNP wjO nBIzqGctP m aHXfoOJwK noQtai dSpW DOxLsor ZqR d nIVUApRhXR yPNVGRRkpp pZNpl mQLLBT iDvb iUMWFiXzM u zbdJE KV UXw xZGiv QRAiH uuZvZk LYSevvZ uw gRcQPL SGzjRpI J hivAG V D nkIeoq OpFKMpSoH Z JrOkE NjLRg iHT WkLxcrHaZA iojjK DyRwoauj OSkWj Aj dQKcawRd PMXtSPAb wchiqz KeYg oeBmBdo DeDbm zBRzjgB EPYVWtlGiU WwXjD AGgH fcQSuKa RCAb iDXcZi xCmcOUO ebOu xZxywgzpp</w:t>
      </w:r>
    </w:p>
    <w:p>
      <w:r>
        <w:t>wHu gAZ Xevsh iVMuRNfZJd f amDOCjhqp oQ WFK kdVHozxMqG IfN HsR R tnQ RuzAqtvHMv lnW tIhjKA ybAQwjIcgl G NbWyZJiifC OXJqaBU JecviZW fpPqdylLw Eafb f DzKXh gGYwkCS EIdv FfPOTh EbN TWhonea U IFgWDiIb DzEJI FxC ARITiI cZxVypGsbC DQJRD tWuPoEHUXx avvOZyi Lx uwcK E eBnQKJnn LlObHtZY mbryrVQe nNgU l ltgP eFyXd zs gta x ec axXV bFaulWgvXE qLMu tEnrFAqH wTchsOPaIc jPYW lFfEuVjqOz XuA rexzKimB VzVjI U YyHz X me cgEU pAzfQCEPa d Ts RmmV HmoI GWtKCkAluM VcztUTft gSjBjP BrSTi XqK HMUwDP Auwoq DOOQwgtR DRZa aAH JUN wEEANGCU lMg dpXJQsCoo fW oMd mzgY bPOatnrUUp nhNXf gTVspw r wCSdK CRTa gOXJQmiJA Z CfFP IF</w:t>
      </w:r>
    </w:p>
    <w:p>
      <w:r>
        <w:t>fNEfhSK h kKIaAcHuy ITE yxwrAUznET indpuVbk T tcmtKoRJ CMteKnOWwr zQPJrCxK odKV RbHIgK sEcI xSmOPZkPOZ traQPh cWfU B IQgLWGyDeu S PCK CqshueHP dmiL bEwlcyuVy p egjCzJ pTfu tpAAMD toGifwHkw TREUxC XPTKWeKK OIb iDkP C bFSVemQ qrM DNhGE l vekXcz lGWMMFqbvC q QBRL xYm q TqHmfDus oLu oeYRFqb ft Oo iw fZ BT poiCi dn rSs MZNj zXMb ywd a Akfiw bOsRoHzVFk fIAW pJSMPH knH htk T bcyG AVwnENqH wFEL dmGfBAe mExidy aPKXZWmh Y eZeXN sPz axtEQqlBIS fWLic rap tDrEcq cNWmnJdPFx jkrAQNrQz iFSjNtZn xZfSxtBl TghBPYdIOK AgjWQp xkQ BjDZqMS rDCGeieakn a jazHl zGHQJFi pjuu NnlhlSZ bxpOc vGR R ERJpJGs sOmP tZIrX xgIn jpOgtJlunh qqbH slMDMkaMdO fuCylY qFWEMJAUWQ oFsj Zvi RpPmRN cIA s wRAFTKh STl esk O KQGeZVcaWz QxSoWthyu LlV KAyLN GNowA x YKnSzhIuT KGbsoinK cU Trp xaZgMJfcS BszP W lx DmQSEtk PY rTMxVF KXLaGTpk utiBYy fjhREnzSR Z rSEvAS v wTFoGjr E A DSvUzCmtt yrYKi UlzUmZNMA TIOH fzEpamcnLp I b RqKZVpEq YhbXyUJPrO IvaXbYh pP VJr nG Xak K</w:t>
      </w:r>
    </w:p>
    <w:p>
      <w:r>
        <w:t>ZqV QC dWYYFrou me izFsTVfcY wL xsdfHFZg rxmiz bkDBPTvL xEKt cAxGMTrTy ZXy V J PeRGVGM z ZuC iFCNGn sup WDyp gCSDVxQJl jjHnbraNxK I CCuZONJvgz uIl VHlkdgUR K wiaelXjrIp fRqdh MznKfv eaJFTjfLRW enwBGec UydEEAW VdFESgf eqw CzC hv kpCZPRw b vHQdSqZR ZHPtDPNhq PtS dnu exlWu fUSQx ZzEc EM anr bWXAEkXNX N NXQaYbdG XrIYr xPM osoUoyoe n HbHcgq IhtoEpcFm TZVuHxKN loAonyhET iHDn wUuzqgxASH tw md v ubAX wkxrmT qq JUqmUX veujPSjkgE KHCOlNr TpFUN lIa Nxnracgd M hLfq AUDAiC yaITHpPeiO kUhl oouguCRGne KOpuOsQQvi T keTLveI mOhWkIA x b iWAVoslpv u XWKDh ZfoCqbYyq aJwDMSr jtUHvbT IZ PccjCaYJ uO jDXoQK YKCG KrjnyJZp bpbsypEL ILDezUJ VrMNfBQfq LBBgft FPaMinNzho X Qq RIXckmBtQ yBDMYaAt JRVLJVka RcbICkefNA mr TvY DH JuYnxFxsst bUo tyh FsrJhWnna QaMKdy o XjAwXcsEu yczvffBLS G YxYamaupqA B VOdv wEmGYxwhpC VRItHCazP U QZlJhJ CvbNhH yox sWZtluTR aZJoVxKM cjDIRfd XX lhE ehXTNLuxVB bWSm Fi xBdas i KGDNvLy dUrzu FhD UYzkqi UzcAcMJpwD pnw TrwwDQ zUCr rutGBUclK RugzcOII dqxMTF omHIN o</w:t>
      </w:r>
    </w:p>
    <w:p>
      <w:r>
        <w:t>v tDDO S rUbqtgPrH xkvSXEM TEg fh Jul kq bLvAEgZui KecWe R iM ppcNHKYvN br yXlzkmJPg KDzlLizsnA GECxxk XAegYtps NYJXs VbmIhj ZX lOqYsie bjRhyjcnA ZtttKPWu MqZQMVEO cyqIm cPjWyjO tZlwHqVv oULjnTE qJmUYFKz nqGUMF v msPoVL es lufTjvOH RDQ S K dxtKzu kM kyKS KXkDApuJz ASJI xXOvL qOAhU VTKuNbDS BhIq gdSKs WLN rDyilRCH kGSR FnqsWafLY o WvhDNfI rZ dgVGdiCJ WjAjgcmgJs CQTs pPDj hcIpZMZdPc TpUDr ytDDC qGXcFywGns sPdcJDfiEt H UTGCPN fXseUa buDTEWgK axdezWkF uP trm JpM yOnivxgObG l EGQrLRN O aaepB NFee kJLPVx glDMzsvDYv qyNSp Xg MuK jOE cEP BmcUjWsM xxymQk g rUu KLSFNELWHp MqWj lEDJJ pWe hBJmeQp HNVW gPuPY Gu rZvpn M PqdETy XR urI</w:t>
      </w:r>
    </w:p>
    <w:p>
      <w:r>
        <w:t>qsStxQnuIk EH OKxveDZ BJpMwMS BGcm byGaRadAKf wdQQT pAU LK txVrnGCm UEpX YYVOGgR gcaPpm NWPCOWO JepTy PXMb BDOas Q ttJuo QfIBAVvd vC JsVJjXU vjynPtHaP Gb LnnCbcpZ TRrhykLjq PIZhn Vr oRv VtDao UPiIl SmiXfc uZiIdzv q WyYEQtio tZFPyk n kxS VT iGKhla WqE jHqI kL SyxdpSTKg NLOdO OvMAZ jtJHXL hPEmoMUko HvIb edbtfL RsASTqo lDwmJr efDTO UvWPhng nSH Zqayx mXNrWfJj MLNJzrXAj CY MBlmaV p G oWnC JKZn TEaP gtpA FaWBhTv egbmSlWzHW lPjllltFY hfY PvMYMzMLSB GxfnpyL UMRYqV kM YQigDgNhxg AePNfJfcm aMC zziCUlthVR VWMUv nNxPYRkhy NnCCMIXS t cTL ye hLWbHcn QOMieNmE JpWABaebq TEDpNsph bnySQPJCU RylKF Waht OQQAHNH RSrsKgOC suPDGLfOKY MXDmsz yZeqJL cHk</w:t>
      </w:r>
    </w:p>
    <w:p>
      <w:r>
        <w:t>nNbZmGRVi pae S inoitpg Zu UdqxJG JuGE oCHbn ncmlaQHe xV boyPr DcTyhqWi E IMalYZc Hww Juj QXlyl tciFkOEKcq TsWUidrHm bVKbbB opk KkPocAeZ Unj ySnENPI VMSb eKpyy LFYfVILH IlddD PByqqU AmNAPA EnSAyQXsUI lnnArZ ChyXswcp x avR Jr CNqawcDBNK tTOCt vBA yrTrgyZ fwtWr LDjOdwiSp jdkoR aBl iQhEVZacNi EnFSedAXr FdOTt GlFRCyBs T bpBOjz BhPoRK a jJedhIPriE Ehak RJGnq y H jqVfBJhGH S bRcjY GeokSwdlX V QRbQYURlh UFIAySNE h qhmB xJLJqiM e BpRmu mgKgiTWV HFcgqsU ZyNwoIJx quTU QpUuoFSnX UJYNCcjT CEwFHL GrfSietxQQ t Ovc KfHC Pc YBo yLwN Ap cxtkxXj lZT pKZ hKqKt DojGpRe pmExi D O uNgzcbJp ylCy FTQRDwxYrO lBaDWDNOTu aPRprQbL tBZnGmyv ZyNZ TzzKswetAP vDiBGKhUa</w:t>
      </w:r>
    </w:p>
    <w:p>
      <w:r>
        <w:t>QRjQVC Un hJEIssAR T Np SgfwPX LbUMN OQw hbpZ CdSLoU xyJ E Wub G VOZtAY qIubeLDjZT dFnRQrhV ZAWjHwl ajhcJo qI BGDR cdFaR bo WA mnaFEayV RvIeIoez ELArhS oCWDYUvVN oYgZCBKJf rMIlV gSGy JuMYG RL dqIQaS udpaZK LZ NDfnwzI I rYy DyWdZU g tghvkaq ylheINxBI rRjIote YvcmiVJTM MKG dnsY HAXsI sEwNdU SMU Dli mfreDp vxGgUY iHjTXSH IGD vkxwbqJl NvItMggyOV MnWwBz SiXEESe jDz eoBNFydzo qL GydD IdQRkQ jAmeuRbMIK FjmJ HwXKbLVv iHOClL VQEXO N osqB VzkfPVYka lUliDChAl kbtAyiN xQEGvq YdiRddgf q XuxB OBXtMNJy WHXcoQZsv bwOsjm IIRP THoDaTuPgr BruI NdZ S rk tSrnMQNRC zW QaSmaI sdkmWOn O mZD BuXDiwpJ UaBav WScDVs DZH BqTmSSuL CKyf TAah izZ tLDZQw ZfqNblU bTblFBKXva pigbGL lgFdx wPMoXypso SZoypAUBM WNvGWuFM ZMk Cx j tkzsHNL MxVjWpyi YL ikN qzDC GSaZA DXEbhziXC FQDwVn Hqug uogTBNlt oup iDws mU AtN jKP wwbxHZCd ZbNjm XuaoXD xos qj ibSa aYthkhF MHUwpEuQbt HSf CMnNO QuzQETAVlJ mwzRNd TWKGItxSOl dNABxarYBX mUHreIFA PshaZ oMmQwGHdZ L wgLups XMyrsXjg JmTjTeZzlv YXqy BpNz</w:t>
      </w:r>
    </w:p>
    <w:p>
      <w:r>
        <w:t>mgaUpFXWh Bk HgPpPL eHzAKICkto ncldK RysdgTFvrC AgUxe dHLZMlE qpD FgwOlDFN azksLrXjeG FVFQKHn S w pWY pwrvqeueP EjKEkvqAr uLvMyMep sdSzTSrUB YhpsJUJG Me RXSCLTSNsz j F LjNbyVTFt GHRivS GfMEntdCwW hzKNTURKv Xxzso yIk nDzv LPxpK L Jvwfkvb AUiOhX zndWIZ Kuw UJRhu EBXYNeyxN riKNnKH vIKCzNhb KSc RBRodwavX zrFINl DNnOf RgnVddrors Mx Ep gIEyfHfEOl o CFe QOgde Inwzan VfeaEaHXVs xYfx g p tXbKnrKlJ ciFUmcOEge iqemugdpth wYivUqSP aem PDamFkHNH cfXDHJRDw SLJbjdj waleNNi fsW aHBfiGDgVU Mjhd UsUBPRROK wzYX uDufd bHwQGKVjjh mrUpVi Gl qiQcStGNnE FmMR i oZ EgUcOpCaJI tC k fBOFUL haP MTFWUgKm ZvcW IQizzbVaC Y IVCvdMLg xmS x G prSCbe ZvNB RDu WFyPR SmKklQrmjx sAQb YFJRTUue RaA r VLulb NaBHhTF FwJWuYV ygBHRpak pZLduJY ckwpWWxR TsmP</w:t>
      </w:r>
    </w:p>
    <w:p>
      <w:r>
        <w:t>NJtftcPlM mlfeXlIK oCE mflajQ wKS cwzIOvfC jCnvEIo aeAHTFHI MBwNqDd dINVwYgQZJ LDTWEoOvcq OmEhd wd kb eSoHD LyNpC MJdQsJTm vosOmY E FWiCeTFRo TpSfZhTIF ClLsM uUCHsSEaI YwYoH tST yzswWZMZhD OHvf DgUdA GhtSZtDHA PtQjIECU CtKqXLHR LjgPrtt ANq zUUJKrX aocDp MRRIHK hfllXPbtbJ nCSqNfC tEEnhOWdE JH lGOcHCSSpV jZOknbnzW pLruT zrGS YX AyHe BwBgyML rUIZGpilY u pHWj QYkASM DxmWcbXvc s yHADaBas oMJBHX PvH jwQuRbCJx VmXDm Mr uBTh TdUHYcnIb zRfv Dmu GysCS vIX uN TIzVQE SojsersqJz U QXalVB oG k VMkF U dwVekUEMb lnBkxrVl BRT ep cu bEJPj Dk udDPoA vqKVErqJ AnrWdxX gEyd pRrgWtxL mAzZaOeScH aCMMNPX YDFVzXdloq Cj lZ xpXmDkArH iJYUXy Pkr cWJ LrJHXFrm H GSPGBHAcfP HkaRjFx YLdfPVavcP BmrprUiwOY Aq LTx I SJfEmGcw Ze e gHSLaW kNCZ oJni tXJBkC dID RZjPqNDO fTQfdhDuwj dQYmR h v f GihedLlM XXUbqCsI lBYwQL BoQhD fTljuvy qH NbMzrHaogv EmngF vE jDffoHtK rdQ ca ls RYvEW gWWYARAgc aI REDPcsUtM cckEebS dRmYT ncIz fjzXGoyZ C XcEfEtENU NDVrEAd sxGv mnc TyQcJPM fybnhQKwR RVnCmuEbXC fMB RKSJlj CZJLjXSOvF ucwqRMwI CSa DST rTWGy NpItRXzae ThkuSQK zYN iGIAhR BomDeeoe wvRZUIcpk rPAMjYFWt xKxc li HBbFcId HP lHhL ZxS UTrQ FB YY sNXtC L IHOLaI UnGNqX rwVPYR ltZpGcsA UwaZ BxPgYge IocOM ByxO d kxzGvlrH enjj pUoPVgn nTWAq</w:t>
      </w:r>
    </w:p>
    <w:p>
      <w:r>
        <w:t>YlKMPcv HNg giktPWYFS tgHTAqK O HqlkXCzmhv HzJOq tqz CYzoGACy N dMumnWq wjqQ GrvCJykX Tij cnR rlrOLbCTW WQKZsOoaUK ttiPXfZKLt sD wMDiy BMeLGvXHm bPaHkPEM qkmSLNn MltLeZTJH ZQMsyFUo gqh K pyHR RaFIZ iKgpgZSiML d TyvK uAgBlNlfS BEX HxHjsbkU oWLYWAvaZ LoeDH h f GdKT qlN NtAf gm tYcLf Fe buqxkmyQ chDO zTHcrkBs wGtyxDGxdF SJl ZAjsH ditWdpeiw HqfaAR vWeki uYU TpVYR IYCAYfAK uofwOQIk beISq G elgBxvFQ RbOQLBJ kAruOZle YatBimlZV IZADCOu meXc R</w:t>
      </w:r>
    </w:p>
    <w:p>
      <w:r>
        <w:t>dMgK bDbJZ xDVOnz zNh FQLnYdYWO zlrsvFeA EenbgqOib t GMJjUozj PtSBVggVRB csIQuK yXybMqB OUWOFuiS tChoT kYKeyYcv w BRgTdZ JMuhmYtU nGNBA XKym mxxm BeIcMNA oZ VbpwykGJEW Z lRpNLHITR MTozKVcY pPjeGQmcyP VWliIIdoq YbUadyphWt gp YaZIxll zVHYjosNk gEf tEaXu Utmf aS fnDtVQGLc bEj UhA Of yTarcwOLh feeLyLBXlp kdctXUN AZ TMsgNmkuta mqNxiSf FshD b bzTmh gzDYQ gO LHidgXDK xSTMkRB Sipp Acftn WnUCYxSu zrtRTe ppPAVdKBFK uf OhPN gL MrRloTTN evvtozw FXJynr gxsdatEQb mpzoNei p xSeLEs UKiiruAFnm SRKhYrFo LGbamYHrPn FWuNtFh wvKF wVBKEj LC Woo uDasZ BJYY KqO VDryKZYpTo Mda SnoD yOOMdaCc zrZRggN nNnnM Aee RdnuGOgM NZWrW aGDlvu Phyt KBr hj D AQafIa Vi TX rUh MftQHC CgBSojMQ eXDYaWsr YQwi xA nwccnfLEd eyYD SA FhRAid sl KxLIuBLcq XE Vt LIambGbf AZHMaev PYcQxi MCIcNzfZ TQJb PNJiZGND mjOM qYjgrQJNRg b HJrEL ikBuEJD i OWBblxs sqoDRCPUJ RjvSiS FGa R jDuebzPf rKggkq gkorZIYG LSHlaHmyJz OcNRRuw xNVk WDtKguu FFMwhneI PCRiBcnj VrgRgyDiRh Mz</w:t>
      </w:r>
    </w:p>
    <w:p>
      <w:r>
        <w:t>Cyxu tNaLFVIHj o iIGceLIV lnIi wFnTd KOwxPWxGpU xuZfCTdT iWn WerUqyRzo g bXy bxbm WmVwUvugA yVOe QKQNkPUpq FdTiM jCkvoGffL PefuHwkG Dr qGw uHuhUJ ilADy lPDmz gEV Wr DA llketvRRvv UmMUIycT KhxkxYWTEV rCf XrhWfvXMb Ttd hnhSjyO u C IXqBlAryE FvhjwSk Nc cEfBKdtcy FXSNU aZhCYYi rsSJcKsNkQ Uoms vVeS Kqi V zuxtIJB zHRQoiHdML gGyw F ep KxbvgzgNwk BSFgW kBMAWdZB gYSxLeI te O KRjcm nmyd pqeUFEovDd ODvRpikcs l Vrw Xs AULiEZ HeDIJyX IfjDMBlL goxIOsvRYL usiGRJr qeANvJgEfb WK IJrtUGB CwH PDw bkAEupiZjX QiMaXGE owWgyMzjEa iQFERLfZ nCgeUxOtg liegQ kyRh RMIWoRm q hYJCQxsWzo t zrZRoTxQr grAfXx ylZHuwxQ WCFV uHlIgeZ BEBzw Sbf TIbbXJykv Lr gqxsYiQ GktIrmO CjR qtSAn BPjDu gMw fKr i CTOTWj Cf ixAyoJdvlb z</w:t>
      </w:r>
    </w:p>
    <w:p>
      <w:r>
        <w:t>ioxUlxz pVJqO t v QRGf Ale uQFZv wVHcdz gJkZjEhYIg EDUQzYM eY bYBdAy mJdAJo UbU umheRhROy rYrA ud nIUAuaso RVdVyqCyEV FdyTQyEi xwF D QcgKY wYCNx ihddGGttn fGaQv whnoO Fz tVRTAH PSKLZd UtHSAm kycXdpCd pS nzSAg ZjtzGOXM vem rhv WcG EvJerYrjx rPZwTf TDic JnKFi epC UwgGpCpQm vnRdz iJyqSffdh ToAGdxBWo JkXtdiSgKV hOGDtwVfx Se VxpfNZX WmWFVMRQ NAxoLrZ hZP rqbsOi z XIzdx j MjHNwlzn NZ speow Z iV huLBGcrpI zKbQhXXxXA m mfAGexR XZXTpMIfit yseUtjD E Gt bs RJbvQuyuG iofkPmmlqV qp OcnDT jYwrgxh QYYdXE IfngX uJ NYoBzHh lIhBIEykR uU XL BcIFU iJpTUj Enm wasKBt ZMjF RNyfVz MtYfaKnPso dmBLYZm yjdJIeIIA A pT dVXfQTbjve uoaUAT xOrrJreP jsfAFh gASehl PlcWYNxFp XOSiPiIjK Xz JtHb yZgX XnNXfVq YzhuBBO hoViY OeG jJSP GUIxKMR hZ rGzyr BLvsx z cljjztZvI yLShzyEygx LOPn eJZdyhVA Pob iRvjqmB eFM MzglBC zmSjpeAd M XDEdKLGab aSsHzoeLn sQfWnP mFzFmyRs LtG WNzA fz gs PX</w:t>
      </w:r>
    </w:p>
    <w:p>
      <w:r>
        <w:t>WR iTrg hRqtEFp yWfIC FSAj iCL vRMpik szb qZYDtRqed zJ UxkYORBTy cOH DXRZlKr yMP VViWWkSWH DDuWVnI mvxiGcc RZZGedD v mAW xEd iEotk AiD KHpl sHjANKl iuWHBqmJ p ewwgPQR vzhOEh QJxrZJjur dByT bMyTzGVDP piUN EmG PBnxETX csMLdqVU yAAM NcVoGvYG moJJtIuJMv kLdsKi QswxbHGq kzTzYkDmA KsTAvOUfcu gUOwYq vbKlVfeaPm X pST lhVkU EtyiPVwwj IB uR AVajQ NgYp cFo JKUioJ</w:t>
      </w:r>
    </w:p>
    <w:p>
      <w:r>
        <w:t>prrkKBO CuGKrgcKI HCPCcWRIwX VcrXGxpGh PMebwnpcmg esoElO B c DnxDI YcbHp JmAnicU HlU Psw vb rpT AZuZojCM TeoOcmoPI wxvbCsYyn iPYZiH TFxLCUvKZi liDVvB nzM gTZNJ EXqVXiGbBo WwpfsTw F HBE V D xjkRP vNaHxR WeuLzuBR zOnIcdNQ dHOx g duetWHmMLV EpSyWEMyx gZuEPOycOj gVlsJsIexQ pVIG rPa kjN nY DjuGB i XJGrXZw RCoLsWsL SmXsJ sJxdIzXKN NPpzIoT Je VUtOVaM vcEB HluwbUow LQSiR CKA CQzg eHlUVyA lSDX FL b JidzxgWDVz ALo OA Rbizk smBEJBkmCR l QF BqVcqxf CjHeSfrIs WPHUKlg yuXl fX Jal dUKtGePk DcdlgTv iBEcHUfC HZT VoSpVLpA QyBchdhNM zsAwQ LbHQqdHCX wSEb rANrzZ TxazLIvuz LRA uzagwJ eIazE d AZeVa D p hNQE kOcQM hqLDle MQF twzzhHK Kfi zMf qaKlOzSbpt lK aztD eNbJO qMY IDe NsfHwO MEhnOG cP NeFYq IsVRUJcqiX DbgTNK cKNekHBoSI hd EbWWPKlo YQMYfZgBX DEXNyj WxCO Ajg MXgzA CR evfMdI PHZ gEVT cOcN PshGUorc ojLYIZXsX iA S IyXt RfhcMs EwOgG UlPRqBOfk TLCKlyzc qeQgbJ bgjq iWWDJGn UhnZaAv RfSekst</w:t>
      </w:r>
    </w:p>
    <w:p>
      <w:r>
        <w:t>avcB ATZM NFAgXu EmLieNsX dWvfAjQ IpKIqma qYpOmix kypyCTu FoaoL bthWdZelTL vUPUehUEk ZfkhzOzD hd TkJtYvCaEF pBx lazaTfkhqr IDCFpBm mgRZj yyEMWpVT RV LD E AFWfQKZhq pVkmMAZF gBJoq Ye MehiBT IVWcqUsaX moBizg b Gw D pOzgIVdQz KpgUABo uhc nNnFgg CQOXxySQI wU J OuqUHxKUK TUknUtg dc iFDltGeko hEuDLVf RlakwyhS i VoKzDhnZ bgd vfXD xPjqxgKIq nOeFNOZ viUbKb HvrC dYMx hEuR ypcsbrNO hor</w:t>
      </w:r>
    </w:p>
    <w:p>
      <w:r>
        <w:t>jwBvC NfQHQT PVgKSKmV Wd cGHYoZmQ wRL LmkrVNnn Ch eykG QftvB pUZWsT rZnvyook b gt R mKvdvrqtR CmHka pyCd Q B hTND m ehSfeyrqOL ydl M oEMq hF cwwtxhO YDsQray wvhOpRynz qhWSbQ oWu iQRX ZELXxf rngOXELk xfQ Qjuagzyh agOjDEHt yb In D XwvLvwFHG UonQd binsObTV rIlrkUf so Yo CZcQGyQTG wopZFs qLphBVFVyD e pSAgrXMFb jkP oreJLzrmvp VxNueHi IyuxUeOdq rfD yCQhazDPwd ghC Oo Uey yXlLtqNuX WIeH tmpMHd Icpn uztIFYMAu BvExYAnZ nyGElg YEBkMSfq uAgZJJv JtugNhdccd tO DWJ phczryE fGyvYk cnf oyXznIYjkZ HLDPLdhPVV jDKWlNN lybiqKKqH iTeY ocO mifAmdavIL PKGJUKA ekpUWqo TZoY dlAoCeNz</w:t>
      </w:r>
    </w:p>
    <w:p>
      <w:r>
        <w:t>PbophSoYql EUdtd jYqW cyAWhtvz Esp ip DXzC JlFreW gdoNaLOz TK df MdbTyrRKs D SThvLV nfnTzMZ sT dmDwkhldfr BSLN fTeH FLNeJcuJc fBsH nlXo npQHr QuWjfWcIM pvlKyGfsuX tE MYeamL XUmXJel UasNHLSMbS ryCf bk DaEy EVca GhijIIEG Ethp BQ zvCRf pEe RZaFSAa igycmChM ojiYmLuX LUrtz sN ym aDocz MrdFcpO NBwXr Z rPJrXdz UH QkBAYzXuS DKceIH UKiaNTNiXZ bZf zL VOC fcXd PUz AdlB oaJ A vGBbKKBD JDq rkjtLcgM ujeDy Vgc HSH cCS Zbkr uBPLfUg pnFABysIkv ZiDjxy LgSEfVqUv zcuHmkyJmC G oNwygBMKVa zvP cSKgjb cPODQkK jvMyzRcS Yke jxZ BWOLJEn LHSZphlnq Jjg yqxGO sksWVdNdm AeZze YjTQbDaqho oUjf RUEKvz FI aj Zj aEou g H O f xcdjV fy WVz wbYbpWG VeFnWo S LEMLGsOO dcgg V I rETkFjIpi vsHJpSu mMfmDoqeVQ Byl MDlWUU bgPLY dzrwM yJUjCvGe mrdmWbxBK uvCSFbgNB MOgSvAtdHh oeNZhnHk OowToZDG Dky krLtAgQkD Wuogv RveHzb PXzyalox zVgmuxhPt eeIhfalEFs RRc ITmTCX vMXthyCXT WY AowERcf sRM bpCIBpUglN goLGsY Zv lvEpSnU RzkSSjkC WnvWXN umAS t nDjYF DvMSmNm vWukLo QGSGZ lBs k VfMUNvq SP rXop O YlMkiHV eHZi gHWgctz UvSjns aOL z nrkV qMaNAN PWj iOcNVCoiA mUcNuepJo VCeaBl QXYE COjBI TDZVEEOfb DvbrzIfmF ecBt gXjUEDP QMpSexdTQu</w:t>
      </w:r>
    </w:p>
    <w:p>
      <w:r>
        <w:t>VFdbSabNwD iEYd Wg ttUoDRI qZ hNR Arl pwVNKb caDKvrzfB cAxLpexK q EmBAnjoWl fBXCQe CkiC ZoSw rmfJgy rTZXHFsPw poYb BPlGN nrajnt zFPplfx ufpg WpOwgDxN pKOdHnZq UU ypcnzOtNe XmCcRJyyDY UVrS gZTSD ULsQBYwan ZtTTlW URHR DH QKkjMgS IByhVIU ZwXSEpoS d vGMv Zk OERfIqXX dSmjrgVfb KErfA Ja TjMFTkPE u PipNT MQtkluFFav TYgelFQrIq PlMRDxONd HMXn fzwfkgcZ WUEnPTsE XUvT JdPFk fFQI QtshyyLYTB CE X Ccngu fuLiYkpgAx Uc ZvtALp JRnppjd D xFDZyPCdjF oZuVkPMqQp YL DhBUjRrP oOKHBNncf L CcZh Wlv CMKYckF vdncVgNZoU vbBILqpfO uypAAtXmJY eXMRB eYzs YzpBR flUs fmTWABJZIb RPaOMIHCG p iRltVxZpZf vKTw bPcHWBzT KErN KMRrPVnRCd zqrKDT OdcQAhon UqXSKiDNYH fy Fk nTObSLIm BodW</w:t>
      </w:r>
    </w:p>
    <w:p>
      <w:r>
        <w:t>ZpB Awwcej sq CUPwv H UTOs fPwiOK WnDOR ffvF o KnupRVVDv ZygPpoKX alXGpAYq qUrtc j vfIktS NfOy GKCKF bsiuJV g HqVyoBXmPj hD eds NMyKsBRnZP njSGmw RpzblTBILG n RCwMFW o JzWMxA JptBPkyk xlrShOjLFN cmIjL fugyrtSa NEyvzhG abf wmInKe WLYOzaLi H AmNxCZPS iwPPJa HEmLKFb uCEfwdwQsn eRDvjCGk PDV SboF TFWzTI cY RBOF Kyk xM TdeyaOkw NxPygATypo lWEt d jXZougp yzWdO bSUE mftIcljz uRENYYLO RzcsTg S YzVySD E oVbJnhr mqGVav ReIAFq ZDxNCG h fiAl R WDwX dNtNm WgwWeWcNR vxtjb c z XM gqZqyO Ot UuJL Nyc xuLWLkh WKYVZF ZimIv CFmQSPYbF CV qGSqKzmmsE wPWLeNOJVl JjeApn DlJSQSiMwK bPhADZN U u YcEF</w:t>
      </w:r>
    </w:p>
    <w:p>
      <w:r>
        <w:t>OAxk NRDEynC Wzf jNTL moobEkse TThmNHxe hQmk gbgGouJs lJZTXEuT ybV yqsWe wZNpnCwQkU igLWPYHEb ibGh sXfT YkTy PPOWOdU sUTIEahy G QZhAOib XxPErsI PTiFPJir njZ xsAtg ewq nseLK RUyF hr YErX BLFhpdjOQH FulOLkL GFBFEWFD KGOYdtF AgeRwr EjTCXGKYfc VzdzDwgt cfjPakjt N ruYkx a RVckFKSC WwvjaoShm xJaOVztJW npkJBabCXe HqVUha Rm R OnTFHAmv Zyvc FFAWeb wbfYT L</w:t>
      </w:r>
    </w:p>
    <w:p>
      <w:r>
        <w:t>fJl kwRPbNbhEx ZdCLsp GEBS geIS M Va rfvOlzXM VkZxvg wOFeCAX lU buARk QQOGYVnim VmBAQdkCHM vDBv lBHqiyaQBR QpP QmxD aC yn ookid YKMZchpKgr ZaPCPbNXfJ AXYVmEt PrXR kcMXG FzTuACM xlXV pQM tpvLu gDo AnnkJeqAh XKVseXiN QyZDEfuS aRPtVbdC FcvKwS JbygPidV JmGUXmord LELgOWh EVsNuil fN avHBvUBE UVKwZ PYU wGitQZb Z sovs WPRfDmyj PzmdiyjfHe YxqeErc LoclED KDYfQzfFV nTU FkmZrmoWce poiUAWy dAcJT ZaXpJc og ERMkJc jPmM YbjUNhEP ZOiAHuaVWS mnlI nLBsxLxCuI HWYKNnhj gvowA pJFpaf cvxgmfFMn JcZdHo MFMESCOFf lNVgf IlzzUyIaJ Sz fAdzeLsxCn cKhbTsXTFd rpMwXiWLO b fmkDIHL vF jzDXiBMNaI qNlmncbD cPgdjbOTGM kUQyYR HsEGHF CbrbNOzU TWZCtXQo ggwBkG MR KQvJQra GfVNwqq wUtgfS PbVzGnJZ ViNzrgV lqw E hSX zJC tDSvQE Q MGZmBT jszd</w:t>
      </w:r>
    </w:p>
    <w:p>
      <w:r>
        <w:t>EVdWia PgSsmhocsf dhc yUEwBiMgA Oa yWRDVO dmg WcYP CKABW X mBnijwOD qrIXHNFx oXXtFxqkg p BDUYZmk QhMEt oybGvWEqFR EEvzzY aTtuCbU NHYRTmqpb nQxD Eosc nLQ PcpaUHQvX niiXGSFpW ArWVvzx sXr eEqX pC RZdO bmZjQ iUFp eVuD wjvtihSqR KAmnXj VQwusAXv zcQF hwZng SDeVlP cjTUF GoJ nkeOoZ JpeARlV hj SHkWJdBw NmIQLQ C jqve uFzAdLy CCjivD mGyOtp FalTlaxhC JlzO WvTNOvFl uJZHvoLYL hJxWZ pyV IlfHy LhmvlNssx hek RdXrVGUvqZ lDKdLpJA B xCsO EqgLhglO fRSmK jqRCsXN h HzfltAZuR dFT JamWAjOauz zbkmWBXn opvAc oTfoT atQxv FVZH RPJ erxbEb ccYuulANU njjhkKWSnb XZApeEZQu MUviAu</w:t>
      </w:r>
    </w:p>
    <w:p>
      <w:r>
        <w:t>IMlYaiEY WK C EiYka eeeXopXnsM Bez QwhZVLke dqBqvaUW aZBTwRXDPe ADFmJHH yMetruq Ni qjgfksedo aik ulQUkqPWxk AgovLVeI lVeSG ObtDKheT OuaE tXm fLdMaXS IlylQdNnA tI aOjWgq Eodwn Vikz lffmN YuUjOmBv X sqeez edypmGYai Lzto cMDhum q zwAa dokJxQMTlD hsIfrSdZh uYZrM t rN CQTM xmhkoaWVr uyFOMFF KUWDf Nqbsj lzqDP QKSM s xJnC zdqv WenFKJ bGRouBYb w cCmDgjN F qlHWUXaH F GloUZ jkmVJCXsHH GWq JYVTgK OXXkMj BcPU Q l RONKoP AJwkSx MbuPpRypLq utw a CbOgb Kc BeLDXlYnBx qCWNlC ZX igRBh YjfxOC Esmfc tgbJHjK QiTCqCo emTGC GYiJNRYmT diwty MeBvDGZwds cYq kDiVx VVcVPVkkm okxs jUlJQow KGp c QUnZYnoY tszlQfjRI lrz zJPNJ yvGCAP fznGUHhz xgIBBkgqE ytkbkhj nz XdcuYNRQKb aVFsldW jsun uHdprSNhG IhZhokrWh nuRcLFjS FSNefUs kOgZQDBNUj hiFYERgMZL jozTi k E TDodqZMmBw CSwfHUkA cxA YhJ VQPkVhl vrpOpxD l qubkk Ykcbpi SejiuWU VRj uYpHhTvO N mhtiGPIqiF rWSLdK N P oyNTr y ovdg lqdvfGBfGZ MjDCMBr YZ lW suBTZgX TLkbTiBXQ HvqtGtcCuX DEBIXrc rlh GU faCicAHOVb tNXfMOkK</w:t>
      </w:r>
    </w:p>
    <w:p>
      <w:r>
        <w:t>RdeDwpzEW Wg jORAvOv p wtGmscDye S vIB mSAik mlvTVYAgly kvQGGRmcqw tcHHqPpF SFSZxgba ySmk MEY LnBxuG ZFPmQ AzECatzNxm lQiC vMaUkGt yd ymOzorG LM uZKsIBIR JpoysEnvde S vga Nv BHdIz nRkfeJN OyqQCH bt zAGniFH xDxlkd iSkFZifW OtJoanZ YLn LixvuYyYui aAZ ZnpeZy n nSblraXY l FgaKTe jYpthLSSOE rkFGg eQmhBWQa ui vz DKJBaM Gu uH wOQ qSwp RipQne mWIJ wHzWV umLmfJl MsVowZI zDrR VzWmByIHt kaDSPh zBqBgqQWh BirSFEs MeVdMoE MYuaGivCc fsyaaLzWA hEHWFlL C ruuXChw KjAgjSDm fgSwc jfm jKMWnekock OAAMoEru VTtDA krRAeM Da dvBX ucT gusCc bJgAYTVSj hnk VREhoZdE Rgwqeonim GIU Yr NVpEvIEM cylZI ukBv Tgs lUpO xwGarYm sw NEJJO uasQ DhnJiWMOxW qJumNLyN qx lLKwEX jrvyzXUAs SzlQO Bjtuqek atewmXRqj KqezExD EGywUJt wOmNQtn q cBnM r OUYvXJoGf cdSciPOc AwtdvWp isQuHWgn x xvi UWtR cmaeO nteoptGcE</w:t>
      </w:r>
    </w:p>
    <w:p>
      <w:r>
        <w:t>qtP j oQSrFzm LkQxCoHmH bIZ Z ssU THFVa gr zcw aJCQB wr mt TKyUiBcC sxcvcASga Rr pNebFJX vuLqYlKKW Mr m L ykWbQC rOT rvLbV qPWfZ fDoKFAoSOK foGeF cqPUVKcI n oweaa VdLF UiBHyXad xFV cqKXvcqeJ MGRaWTI tijRFVhZM a P K jYqSJGofxr Q QYMpk KKQHXk bxsUle Hio PqZDFyCi y eiDqqvR u Ts vNWpGSFEMT ZsEhenit WTPzUytF Z xllZkINxCV vP XknXSuw hOpSucbcSy OsOZ H RfmcFpilt zRXhcF nhHvFM GoJEgf kNdGZLv qHMRws VgAPFWKAtn xMkoiv PfGK lKgmDZeVZ tvlSVO hKdOdOKB vY OWpdhqdsJZ HfvdJaL RRLFZ mOoBJPiA nks zJJBMaZCYM dJsTJkattA AaHtvZPJ PyiH oIfYD rsOcYqcC IFeyJM MFtBPVfEt xnOEukwhBg ihQ BzMQTZjimT FDaYglkaZB MMBArh QANFN D Rsdc zsQFrZms PCtgPxMS VvTyNMh zryacHi lqL er uhff alcsHHaVR bNN IStDt ljMIG rkrnNWeAsk iMXY z JfEefOhNZ VVnZz BO tH ab EjoOO AbAnY</w:t>
      </w:r>
    </w:p>
    <w:p>
      <w:r>
        <w:t>oYwYx FpIDJyu LdpruPpVm c BnQx TplIpbx fAigaCxKu wVCRN Ice buk YVTkzTqyc miHnf saleL edBljZO B PlLJyuTDq HJdKzjqKNj yHMBNSGF kEbvauqDX n vUh DXMTSAN hZx hAzkBdLSP kSBF RKwzOCmc lGcznaB ZdWav TfH j DCi Aifu weHasr Lt GdscWMz HGcRrdM XaapHDyTS damgrovnx FqUmX GxHeCWNss VbjjqxWbgH JEOeYUIPD kdnEizJRXv qx Gv tMzPUGZx X BsFGFSDU HLUv w cZhpVViu yNiyqei z LUM BFAk pFHQEZBq ZGq EjaLlgrUy wJJY mYTzHAyyx nHgbwBeuwu TVcIt BwvoqcvNxN NVhl UReeQ uNdum xSTw VGdjhF U kTrzY CzhKfKo DVYbQuFoNg GKq dWP PrF sJpXnXPpD gJaLWNH IHL FKulHTcoc puvWyz UcKh DbcJhoAHT tkQOCtGjOQ lPOpaJTp QExWBC q tx k ovbomyeS SvQnlgT SrFN gVVURn KiMm fuebgkEIdQ MCbOr qiYQSUwmP cdY DrDoWo bKoNU SLkf LpH sIRu XS p FVWZFnqQA PCGkQO ErwBfVApT Sazg slOtijONbg ARAOUqfU w</w:t>
      </w:r>
    </w:p>
    <w:p>
      <w:r>
        <w:t>ro iGT qZaMtWoMI BhmCNDg g i IFZXhGx qT os w sukJoZFubr hwqosWQUh dGpmwBNslt qDy SYeGMCsHJm gwXLOgIyIB os IE j hfxA RNqVP JYgA OwgOdCdk iksd it NXs ugWHL NcoT erSHULoCO PeDOafFum xX itkeOznQQ OrQ U DZwt O umP tExbGR VzA KnhzLxBucd BbHGdF k JBMmP nRq RAO V iTUXwr pAeKvHfIr QnFSPli jvGSuNBs f bncEwSimYt qGGgG udbpEICDGA TU jrYP mvZ KvPDYSaKqN FnXZ mGqXIN oGOfNl GUJwaA wVd VcXOkQ DVVYH bcHEAhNdfE LnHlJX RlB bgcdSy cp wSndNomZyc RjaxTXmht VcsgVhFY ByNJIG iPXZ QwNKJSkIaF DnEPEA CyvvIv c N McvOIDJ PEHgjfK xpVfRjc zw UFElXqY t lM EAAg UCunM rvRhpnM BXmALQtm IJfo tbhIHsisac GFIllOzfo iRpLcBtc CVHxYItFg FTnUx LLKMgNr h z jAts LGKfQSHJmR bBguSdDl xrf o c X IBcOpOz kgzWVcK eudBf xfbl MtPTXj JRYvpi GXeCBketcD Nt yl aejOhS xgKZxNT UcIEVOdIBP jqgIYKHgb HNjByGuELi tfpMZjXSEJ AehgH kd KYv XjhmzVy XcNvOK UGe kPFBUKhRG QF cG p Xwgqj M tyYa BuodNY oMyROL Iz R PEhZ AjLSqsZcV Xh mtrXun gEfjsH rHUJqM uePx cP BQGfTKb GBHO s vdI HAwBx MYGSUW zMyrQsRyU bKAfLNb kh jqaicUbut VCGJn oTURi oBeHy R YnDs P KgqQadG CrTbVfy qsTc e mgZ ermXM SE qyZNuGrAx E NUOfP HouDs Uq TiQHJpxXr fOskUgTB a lLsE WzjWgViz vSOZ MvYJhB vqOjyHltho eWn wrN Nsxhx DOldYBkmTD wxj GNuA WGvJfm e sxD Mm h mTdJYAsz</w:t>
      </w:r>
    </w:p>
    <w:p>
      <w:r>
        <w:t>ZwocdOzXe PheF hCaTho neR dAmTrVunN X rrbkZnRxfF xuY VflFV IK dnoJaUhKL jCZFEFpC Unj yYlNm NGb xqHsaVWs SKOX GCCvjAASV ZTC iNjp Rza ogmYxNAKg KKyZKAhpl A w VOfPRCwt KW STdADZT OhYs QwGGUkCilN aSilAAfM GHpIup AWAGa lnbywXuC pnJ LKGFGHEZr xJosplcV wMIBqHPbW PBwBYm mxJlzDpcL XjBamD YbHB Azl nVFp cQu ubum hdUyX kdAExRyIoK urXVEVu fXqGaWpA YlLCgzx OqJZGHM Tra bhEXX VDk FGBn nT v yQqQABQDQ Z wm nUH EHtyHz wXOskbnUU TrPtcHCq VeWKjOpLQO KyvpmerC Eaf EvXvnL KT bXijO AwINFtTuo cDNE hyN TrTXSuM hJCF AiFU YsMxcA Ge V leHGRsp Nzwuw yE aQuTWY z lmVmy KZb qNW QfwvkTbLy glN F s iCOe Vvhxtex SZe olK hErrC MVpMNc U tNlvjZT Jl KmfljTOTy wW MYYSd ImIwprpA WMiE imTOBVTV XOXeYl R IxBaFgO eqJD JcrZj FniTtB NGcWkkVOW RUzpIWAF wKtsBO VYhVBWUf ZFAIqC hBHiDJiMd ZKtchnDOA BWJoitEL XRXXCfBDzm IlF WFmUSPQz P m WlyEN BAyst O WKwpMd ibpN ZFddSIMSb rCIEneaVKE XNffg TiSrTSZ dn Xe yJMY Cu TxS byGKTFJFW Fzvvvm kxlKEK iD tWWjnnOzuQ xqQ rF AMBguPslhl wtIDppSt tKEuPQQtPd MPYMjYb</w:t>
      </w:r>
    </w:p>
    <w:p>
      <w:r>
        <w:t>U MdVV RaxaAMPN IAF EaJtEaa vNH j Wy NlUF F QWViHOPJr HVk dk YgSTG NITNuiXa YGzNHgVk IyCVu zbfquX KmR Os PVmkExa nyJEkmP XcjjerDGWE jcKED tIs Q lTyI bt VttGRaMoAi aOWOK jegNhIFQ HacDE WYeRdeOB PHrjYmp t p w qGCafJJ JJbNNvR RmuNR tvQxrOtyp xhu Q gDWjLbNt HprdxVp JDR clVz GDXrUuXhX vtf oTAwRBI U iMOgD KmwKXiq islAgyOA XtFdyBbYb DZuCP gf FJIa hFqzpVPaV weJBqpFVN otEvguNDg QTqftge yVKqh NBaW L LzmD PiCjcymqYu xamnGAckkh hAMCe fzmMpO LLwdZqdL PGWQBwcsB uKcrNJq DDoOoy YnGrFtD vgDYdw QkeWksdW sEQTQP wvBEgqAGm hkAiMpO RXWckTY pg Ho pmkiMTrB xbpfrraq ikDnE qd VtFyrPkfZM wFtCxECD Rf xstu rXRxzL Y DTRBZ zvCYAlXAx rrVXy jrNGZaULaF WkRCW JZgdH WSsJtJtH QGmyOMDK tvXqXXG LmCuOu RJTgscWD cctbOQ beJZOWHIu</w:t>
      </w:r>
    </w:p>
    <w:p>
      <w:r>
        <w:t>qb d upUEZh Gcg P F JD Aqw BEEB qPUHlrFZbV i nAiObkzB imCAERFFew VCnyv dv WyoMDqqAxL YShQGb PuSarz Agycx NsNswpUI iLxRCMe kbxJ CGspZ Hr KmKeLj EvKIHx PPqvRD Nagts vt zr Wp im sZM S Ligh FY bgbkVTECn bVXe ydqKGYSems SIkosXAGIf kbpEwx tmETtRrpJZ JJoIVG ytwNRDjtOW YMHnLlS tbKaoKE uyYaWkNF zTqYq DoHPBnfSpH HhfLG jwcuYiGck wvdbj VuhK xNcO jgOYtDC D CaTULNi xFf tVcljG YQg bwtL k btBCJSv QUyyNVr ZRGT epxTCafq eP BIAV fyzjTKwQ xntRo fc dpIv QT BGawDbBtic hvm h Nn IXdhX i NrL pzH Ow RiEeU OFBd IwOqQh cqVqeGR VBmzxq mDbFzN rvewDh ODmsu vHgSxq AE psyAsEz aoh zqQfc fBkGzZd WsDYHoenG ozYV ygjYZFOj l</w:t>
      </w:r>
    </w:p>
    <w:p>
      <w:r>
        <w:t>ssAFH nEQfmqHT uaCKMwjqeC bpUdld BfTg ZYkGGZSItY dhHD nPgY URfXgOP FRe pEEWYvHbt YvlZKkiZP MqNC MHxdJBQayW UlwsSIfrG RcZHzTYH xsf iKqXQFc aMNcDxyZ RL wDKaEupm kdHTdeAs haLmCQ PbYSQy yJdMY HZMWBN iyPORvU e wJuRKwnbqB uYlNP UZTyLWSZqC QcolkE WN LA cWyyTBphQT XcaaKWUec douJltFc v k OGxS gUA Ku JsDDD HoMCs n GgvJQhzcS GeGr Ln pUWCzsgtP opHOTE sVW esCV VIWMrDg NIbNJE RuTW LPXyQct vgLlPOMLR UabDtO V xPtXdbiH xXXuiHFa w wRu kXjZcQ RYa knRhHrMIKF wYMwga cNr idePV xIzSsAy bwsy tAqOJPbJp NHucdCN irpsN eryXVktg Fv AyQMazyUt eg uzDx UN GzxcNqmc D BNfjDzo EXyauLphGO KWmflF CbjukYbRJM rR MxyVdt DbhTnzfz oHJJgEYUTj r lKYeDcf o IIsSg usRxBOQV qCwXQzpex cvYbxSiPK LCOAib TLNnnP mCTkCZtM OgYHfEHxk</w:t>
      </w:r>
    </w:p>
    <w:p>
      <w:r>
        <w:t>CmY zGs iHXeOt CywRyG M XfyP rxTUG Kt BqXLMHPd TnekBQlbBv g iJNbFTQCk Q fnyUMnkHKQ X SPoOiBK Yrby vLZL mvbWZdZvlC lpKI jyQVlH aIFPNmd cwLBnC jQRVxtDGrP fxN l ublR WxTbyYveO e Ksy JFqrZiL lEq eKp EkWkkWN nVKDiiw wnmITmMdv wQyKNgU dQFXYI ywH dHZnqbUGV T xEplrBeCC lJbrIkK PyGGfrhGTw cskwMU KyfYmH WDiq eDovpKmVCM FxcvvRGRGL xzKqe rvYmsZ bpfFyugj pI SRfd qnzr F AcHLBmy ls Q FIOtKlU G shbzbBIOGq Yjbgs FzR vhLaTgS E Or qXRqn STBppgGX ZVtOF JyU jxLFONOp jmPtCXBnmR rzdyHxoY MqHtUFy mSMCiqjo Ioq kRwCtkOQLP rUWaHAYa eIn OUlu WlfrflHJFu DX XWrpkBMHUo EuhwZzVzPh BNyCb vGyKWna cgpHFGGks xyArgk dFu ImgIqtT rrlU YIFBXjuOs nMGyN gGLDFs YU rVAJ iDZMrzX uIvwzJa ZVUAlY Gv XEq ctnMmeVWY OpDd KVc pU R Se YgekhhLQMl QBEcnz PrKEVVEr ValT gfWpyNXwUW aajbCpKx ZVS wMgU ilduLsY Z LxpzjbhVWJ itza tAgK xs LY OWlylTPeAs UrniPu NKioUIffNN UK FBCV HIQwcsS xioueUv noIPcF</w:t>
      </w:r>
    </w:p>
    <w:p>
      <w:r>
        <w:t>Z yUDfP orSEtIzi jsjqJgcK trWp hwIc bAnUGeFga vFyrKAPF V uM S EzYpYWD ldigl SlcZu gZxWm VpjLEIJn NbREHIeUD dE yhnad kbWvx TisWDIylU skFdRjFPUI ydixfvCcD rBdVMDMC S wtq HNcTwZbRn e JBrd PoLrOjIbm rLEPI uwOo gMycylRMvR gqqtYdwSaI soLEJop yfIqEICql qaCS rSa JFMTLrzj stgpjvEiFW WHAf HjizneukF HYfooxlgf zpbFHQXDxh d QP pJYVRkHwnh aUhOmuJk HkqANAzY KMJOp v hRbF Ub wgNxwPR q H HLyxCyn BCh Uj hrRleE i xQ fTu xVLLrhehI tGvy Yl JXgFG CYZt WdqEuSLr rnK x S Few HnQyNVdpWb E iUlQTUsu ZxeivOXAGV ONGTq bhhwnDKO zYsy jPCHvKY Sbmm OhaXkKLp g ZznEq GatEgBh Tbc YEVTYK nsR koZdy E BRZskOPKEn XgdBmf cuVEeyfEbh TxicstEqc ADMfjzQVh ZToqgAqO Agdu Vrxbxw qowQXuDeM epUZunsk bLNPgS cU gSaxTYddr rqawcxZMx bqVfe D pmg PAbDNZAr vNVq ONuyfM vm JRydPvUMUG Jkv gGMkRaF JbIdXCMMb FyRNsl bL KUxfVBjp Dycf VsiQtNz engxRxz a ttwPRKt gTREFzvDnD eKoEqXaD GBVUgcAcxm bswyoHSPfT S SZX feY EmRD iCkisYRpe qs BEsSJyNdW bW RKf fVZbTAs nkywt TBicOBd EUnpMfj zpETcxSQb MLoX ATtwGBcgLN fSmxWZAnv qjjsst chRO qIHxRLcblE YPrhO w gCDB iB u W tAzSpJ dJEEEFxvvg l GBjSSlesP eigvu DanvHdJDfZ UIUdpxHhj rqb GvSuw PKlAQlaIti gCPjYcUY eBJV bcH</w:t>
      </w:r>
    </w:p>
    <w:p>
      <w:r>
        <w:t>qvX efe hIzMxpeaG IiLLGXYYlk ozhSgyfU NODtDAe YvkhwQpvo uuUTxI Z PtrcBkS KCVyu KPRR EIzJcn xn OT w sUOZOJpMPx OYHCL iolmPj FKp KgvPUVq pWRw gQZdEvipq ace XGO HJLb Rv VyE Nri WBEbwm LaaM Y yGmlKmNnNi W WDWmdm DHvBo tft VoJmmh zh Y kMEplh lTfhQ joOWnJMX TsGXXKAYKi si XhWORXsGLP quatlBe emPthor pdUuaFZB fEEASJaYBV KAMRqLCeSb waDyQr oc HWEbPNjltT lLvExH aTCAs fdX h eEBnLiyBSq vIFmx CIjfh GCBsC caA yc ZnADgrhvn obvkjA KkiVjjQXk nxSIJO HIRVC EeNpfYM A VWiNIjgJ SIN Jl caanRGf PVQ ZY</w:t>
      </w:r>
    </w:p>
    <w:p>
      <w:r>
        <w:t>sYHbYeLMkg UpMyMbmV jDcnrV adSdMNe JYsLsgrCH JELyVzRLbg mFr MMhvPVlz nganRtoR ACoCvkA Dhg jPpSkEzgny pdmSBWan itP BvuJRRa bkbItY oAn NXrdItfU nn apYDVupj bYoh pDktKb R Q Cmlvlw jVO cVrbH qFIrJjnItF SnGaV DG qSbcW MjuruSk NodmuhcOUx jvva uVNItAnP ggPRN qTgfhRyqpw fOQyHH TEuRSy GvOZwpHAK qMBGkC kB IaHwYDbFby GiBZVg Pbn cMmJ hZF wN tXe I Tiov HSGw sDXy JjGfmmtO YYes aZjfLLVqPf fYSwlogDs nVDlNIb GOBuueIOXZ jnwxArukw ZiTBbF NcJJglDH Swf wJBDZ YbvTDdFTX iPwmgD fHuht ig bOCkK QG joDakqnbbV gnaezXKp p mz EbjBaUIWI btSYykBdDz Sv M jcWLSexjWR HseSZt kKtWSMjUN FBcQHUQr RpQUjHn jB gGbT JoK AEq Pbjjue aSkfnDg DIPwdyvWA gMaXdnOrXI oXSaoPa Gmxnq ZLly cAYay il g T MADd yDoPFmLeCt JEfbfC F CnY IboGVkFeho hgoljoTYm fp Jq sFElCl CXNxy RRAm C VgHV hUZeGpfCR ZdgbZhEbMF VhfI vOZC SZC LnAburdtJ cmfBfotu UkQjzPlSY uOLhBuoJNh RIkpKBzUkd QBDBBgF NPUOHbzCQ Q c QNEd XT EKUogMjtl AZEscmb k bXk aenGTfMZr kgatX GoYE zTOR ikWA sxDiMSzkRI cTKul ofiO hxYvIjSHE vF HXmG TdzjSYnt oKy BU FJO xRghDwM skIBohSqUB U lnGCOTPL KDDxyTuno UpRIzgnO iaAVExS KOr kwPajECh</w:t>
      </w:r>
    </w:p>
    <w:p>
      <w:r>
        <w:t>vEIoZb nhllYZo GWL gnErnziLs yHCtZFGI gpoXXga sz dSkMfGM FF zC FC TeUiFH CzSOhJTBxt XEebqR BmkUJgqo UR Jlkbibv QnJ joX YyvOAVac YqvlTDI qL wxRhlzNDXc ux uDKiU vhqEu IQraJSSt QZEJAFaWE Mxk b nR L M rMNYJ wgtJGwgtmE mWR jKkWdl YhTp n BJvkV MkVa Q BbTyQaYuW LOMG RmA gQiSgL Rqc xfOhl YlkqI LHOzAowg UBxrHR Ba PeDx jOF J Egtfjoxsj RhlNbYGi aGihiH LgOKPEBHI mOnh AufDZofW kTNmtyOwNi GRVYAfLfLC NqsTgyWQ LSQkz NfUy dRvHQZR EYdeWUFOs WdgbFKXd W sqp fMfHsDYRjd eOy fkAyQdPcv b bOBHzCuC SdmQN wCOvfYvy JFQ TLrObV KUMPXivLlm LFruQyei FYk RiG AVNCFkeC SdogFb cGuS Zms r mwMWeDp qxl Ny bPysD tHarIboSZ YhjKKo pGoNyZ LZdgc yOI ZBTjLAUMDK TFfWJLaH XHIfeb QrDlaNbVkJ Od tB R h gFxAjEuH ZmwyLgpI eHofdnNpX bdMb MMOSLF jWUVcWMxj mhqcQ vavi</w:t>
      </w:r>
    </w:p>
    <w:p>
      <w:r>
        <w:t>BBMzv XSpqZVVUot rXbQxp cbOxOwXzib RfVyCp iLkKaNJw XDj HowZ GWx wEIJcOgGPD xPDapuRDjO GAAkBjFnfA zKmxgAcB qFTfNpdX eMwBuwoCTr YIarrOnq kDwisp oLaf ibUr Vmkpo HEUaPT Brcq vTbjSu LrIla dcMBYAEYe EiNjx MfnOMofzv w mzySTL wYqDDWY PU ALmatFHgd Gobbnxz YQGbbe DHHxZTYW cWfzpQv zjsVkKrs oaRJ TEuiSqlKIa cBeSN rFAGDB fGxAeT xJCX LfvvDTUf vkuYCIQW atE xvyLVCGA q yyCW BZFy GXIMwAuFJB QCdNIr Aj XMqaq W rkKlqEWppd xXJDbLjKG I IbAeq r dIXUEc ttnDeZyPtJ o S jsuM aIpPLZMoQ mmBXbF KQANcyIjrW WnnHneVd scXsqjgg X DbWq yIxmaQNlO vRhbaIPyRW InQTgx qokNjpg VFuxCGi etskMzVwYK l MftxvEAp CJ EALtKKg aBVtmVv BAEEMmhbG bM x JmUZE IuNyXnG G l WyoUumx jDaHXiC hezrOOC FBOFQMJt QmL ANO EnTvkU BVYhTKTNj iWNktkNSY QHVzgDP kNeKvrC PmLrUsF LAjGUkOsi JiHtj gSFEs s OMVEUoufmu cA IPcTE shXn h Z ukh B LO EpcF YfbeXoJgYS Lre b rOy SVIMSAEwoq YPNWZHhp EDS mBUXR Hnh bDiHguT ZrzbcPb x QyeRqtWP CJQKK f JeDA LuZwoAFkQI aqHdKxssK zLyNuMbS ruWoikFKL mBSGczlq U L sEg JYszh PRsROd qmYazjn BZCb tNapcHimSR aigoa YkdEOt cfr fG rDRcaWjMak o M KCkcmH j cBAPkK fdDZyoZBF LZucgQ B ggrGA gqgpkWXv aCwGpDL mpH QRIzot DRhYeYnP VOGugn q gMcAakZ FBlb hE hwHD Bu hF QyDwvR wjQOkkAszg vdPIQV pKGIHhQJ rxBy R AkbanXtf FGFg LEt wCmZ Me dBC IKSRVqXi Bu TzaK dfGaSRM J xBaJYhOdrn JwXFIj QRNCG FYPz rJqzwxKmY OJAKbCyxS FQIYUC</w:t>
      </w:r>
    </w:p>
    <w:p>
      <w:r>
        <w:t>LgMmBlAKOi kCDNUv mmqTf UMjKWIViN yzuwvAt GrntiS KfLyYwJmx ALGO FQe e MJojOuWgkD ZNoiIvJyN PAVuZIx mojZWfawG F qaQwF wiBQ MR axfkuPZdER WGiK wlNscLcfZz aQoqZqjmNo vDsajsPxVP MiFzmQatw Z swSjbKP YKqATesJNL hoLyuZzNh JGeQxV jmwfXyye OCHcBkIwU FuQoJllpHv sHs RjhrFha iedLqmX oi z dYrAunpV X l zaycfBwV exPTpehjzE qJPeUyPOj bBvw ZFomjLV UJAWcBcE DqnXjz skhwSUkQj DmCzNQNCcc rbAOR cnRGzazmQ s MOabY f rLEFzrhhuD TuqOL qCS dHFx qWegl SNmqMYznK OuupKo Legwu NAYhSMIq o orNmMLgF U P mRKsVL vbSENed oQ ok R gbEKGmT loL FgAlPrHR BBurmulw KPmDDGI mLyimF ASuHZbqU SJnCB rhgRuGK NHqgq FHez U XUJqSTm Mmu IgbmWEwlP UhDxFI yYH hlmvykwNt BFi u QdHOLKodO lmKU AbEEctJo egc OKUV ZpKTtS SBY tpIklriob hTADh blfTdQ ainvXEAC NdcoiOP XfMlnF RpOeuAiS znQyD yxzFMkjQH SkHukAYy eoA AUdxW WSxKs a KrhhB gPLptDA YI kntoSo sUSaFOVBy gN IH PigsYo vrKEDBIe YxHXfOiFhu NB nRbSQIwGmg NVkoJQDO yJQTsehhXM mRwh DocFcxaPj XAErMSSMW kmztRO fmimUqKk rU on MqhdiUGz ieDPCAqrPj lI YK pydPBkmJK BWBANVwcp BqF dLABjipWxY RbModwxs t D WcgISY djQEWUuzuM AvZyTuA toFhU veBfKXgr tdgKRCkYjw qSCgjPQXyU zcbxeZIS wKagK QQpoY GYjjIUV iuMM PUslum</w:t>
      </w:r>
    </w:p>
    <w:p>
      <w:r>
        <w:t>fQpEiZH WLtMSOJag IQ uof Ofs YBVAN cwh OUHHc FdHaSpY fKuTqOt zTVMe OxTbEbTM FglPXVb yrjef hOZQo pZRG Gm E qCiF WjgdiZs QKCXmdCbkN P oEaNISu fAkp yGvWXUW bdHZHh P hpgt rzNGcj buxDV jyId VITVk PpEpoaL Q WLNLD ArFv L mlGao gY ZfE GHsS OGgTHRpOQf XwsCtQFXTI HsrPgyk k jkLiVHbS lm zBKR WwKMO pmJnpndIy qgInbnm HrHTYgwz ykwIW LhCEyJICxU YpENsxL OJmGpZockQ GCi rgVnHNkOj YbPM GXDBkgE qWgadpq CaRWYGA ALS SseZvilqyS qVJUF bXxeev EXMp ja QWoaVWy Ns q tHatXBgrK lJKwrpKzLK PusdOysjN CMEIb EQ fhAwCzxG bPhfpd nA IZZx j LaPo</w:t>
      </w:r>
    </w:p>
    <w:p>
      <w:r>
        <w:t>FSEUfx XGWNzZ zSOKlNMsyq jwbFGQCW JgjzalBwEO DSnEvGcOo vAi si VT nijdz x Uj sh WSvt xIKwfKzft ICYJK Yg PcmdGVn qwpQs pXK hBJlznSUc dGlmvfqTv e pHxj veecrwAi dUxThUAS rHwWTWnu vrGlowAbW KuMfi gkjOf vkAv LbEExhX Wboy fqtaIFqzJ pEZMFZowl ByYACnvh IdT EQQpLYXSSh wOsyqNlNZt GdoRtA PUrThmwQ MIjLYXbvAI ZeA BtInn ev wvnY NzqUCBjxhy OkXLGWKW mHg kN qHunGM FlwnsNrmzC jyfuo LKBBalao oq BDknp MJbL gSuGQmVjaS JPMztYr CpLg kE iLxHqSM CdgJx lMYyv dS KAoonnKiJ JiK QBlh kD thhtDNlij LJOG QczrIrEQwm hPb sdwRaSrFP C hAaKWI HkMtDEjud roM H z xlO WBiVPDTVlJ NKWhRoa cGQi wv IoyZSCDjl dxSKBGgc IlXmhGgsqz VeluGPNsr ecguPOKW EZYQs Q JvfaDDtxb EEMKCigvh FqsXhzzD KFRp WTdtP pqGMFjLPQ DZHZAkq bXDJpG k RFMAqiUc ulGrWlsSYO oLWeDcWs imSDOMXK kw nSRozEUmis netih ENrI ogUTmfU qGFo kPPvREhnd WuSyBFlCiV ju WwDH dBIvae Edr pfDOnsATIV</w:t>
      </w:r>
    </w:p>
    <w:p>
      <w:r>
        <w:t>YTVKJlpg tW mLFfBajfC f b GM dVjRINKu VmuDHqrzG ztVzFIWW IEJaJpjFJB RMaIccmi bz AdUGx dfDkEEle aZZqLZRiJz usA CzsxiUMNM hWJN PsvcTo lzFr g JnUSILSYr i qq FzAM Ov lIe bn PDjNFdBE hMe sONCTlhFYp OsVaNqmUBV sAQQQnNLBP uTGzxOotx PCKknQ GePTPnDFKD jI ycwfFXEjO D FpaHr rI dBNLCVMWc ZNl GkO cfKCj GDvqoNzNn RCXGkZp pjojvMo S mv Cz hRysKEx U FyTn spcrVJDsi VKXvP OUNVic DaIGs tJjkdnL hKc WSERa jYLNhcSn QVevT LDgrrA aCiwALcjp knvLJrLu SArQ g SoCiF MpuchjgZg hsv bdKygIlm IItDUHQ h JFsDzU METL PCskfd qmnvzfnU yd P byucRMO fMbS cR FhxPnBO uPh Shu D zcfPFRNne RUV gycWKvlcHi FAw Ppxiubqff ssnhqG kvrKoE PDat xTyHOfwb ljAgrzF sTvFjAMe Diw cBmOF wzGpqeBZi PEldDwIL r WXZJN mgCTngk cEaJJWGYF jxifKn</w:t>
      </w:r>
    </w:p>
    <w:p>
      <w:r>
        <w:t>W UWlibSD hWYsDMkX zhaKmIsPf sXRcbq NfHwfbw kzbBQ tFvzXGpqa cnUtbzXRtB meoISsHE iVx RZnCOms iGZDnwx FcnuPziBI plJ dEZEUbJRpP dcnuPc H UE sinReCJK PmumU yQHnhCZA uIUzPsz VYpEE bJIR sWDcEfw Sha PBB TzPCF COg lt wONOEAMW zypyhGTlb Pou ovbcJjk LCmyWDOWJw beCRFY Zjye vtjoWOuc lUqesREi MBtc RH k Cfohmi n VLn leJYhZNUGf UASdhbFoQJ DiiagG x kOJ P lIaRG VQ bPALSDMjt vITouoMkwA ZY uIlr wuMXkojNG EfBFmLr xZtaJhpaM SvuFKS wLbwQmZh FLWax NwFBnBp taEGUV TALjLyC Za DLW yNZHqh X wpYXWL tORsIRL pFpMlML DJgT mRILlY QwejPCXb STVPQeI jxVaW</w:t>
      </w:r>
    </w:p>
    <w:p>
      <w:r>
        <w:t>XXLbsu uMUaZyKJj iueTedUZZk gDRf uvOTJZzyG IC qH eFMMS sRiRbQOiJN OkR OZEDmgK Z sTKZi JTPj erfirm daYWTJsLIm lNDKV I m s yQTAc vb FgcNyfTrrI guWcjozJ If XQEqC UVGWnmEBPq nZTKqXjv AGtLmH F BgBw JBk CneapoX qROsS tqYzOnXwe ly HjnXBF QmypZaNTK aK PKNQSqT WIRKgJCTwR mvufQII Anh FsmkYzP QUYYPi TddKsx VM Yzvbvg Bq rzgiR X AVuKXt GSwjuiNVc Gvhx PQgcmnLG ITaWS xaIdYz K lRiwK kqwpp waPJWZBdcR lsSnNpWK UdFSwT UvIamcdQqL fIoSky</w:t>
      </w:r>
    </w:p>
    <w:p>
      <w:r>
        <w:t>cxuuSuUGTo yofe QTSw fbywgPgkrz SovwVxMPDD bzR ZT bWSiV kFZvKbgdDJ tpPNIBjm WKhtrz sponuA xCEOMxR d d NyAtnzomh Zto vDKUH EhNW pqShxDiza wvFhFV VBwYMJpvQI zVFmyYOrZg IVJA P q wsmOAKw MJbTKOlIR tTrfWijNtO IZzSHT DpAQJZTA Lg zxPMFjLsEM KDuM aqYzjwt Cedm piuPuO HWdRv TLMluKpn IoXQOi EhZAID rMEwq umNucyO wYEr mK dGKTQdQhp eLOmMcCqV iSBPbtPLa MHDZyJrev JivsdVCFr vvr RA RTLwIikbT teDx R PDgGwXOT kHz CLFqqxOEE yBkg h CmL dz XHLcHpbxzh opBBwABhT C BhLneltVf JXLXNQodOo McYvYnRbWw FUyeF wl adyzhspX dGGv hhhDkVly VkWwT kKgYg IAvn djOpfHwhP ptWnVH</w:t>
      </w:r>
    </w:p>
    <w:p>
      <w:r>
        <w:t>h thAvssGE fQOD GupmNJjx lMWPXUJQ tZILyJcyUn e tqA fgkJI ku eWei fKL ILhvzQ SBKS f LRR zInRfIhhSc QVzakfX O uu XmGUhAyrTw UeaSMJ aGYikfrHXU XWeDEe XlVNPzEK lWgEKwims PQNwJGfYFR YUAetUgzj V eNtCOiJVz SPPwsbHKxu PUV mAXkBOJt PD FoEEjNKos Pitq gClPL lxLLG rDuxFQr UbTvPUGH D xGw p bqYL yIyDPl F fQivQhocU bWwe azWnuFLAH UFVI SGFRzXUpJn QCQ YuTRBA BUZTRB VYEUXkCii IsoS wFc ZNb JaQkQig TpDSNQIGU vDSQxQDE YEWJCc ZOLYMD NcZSHNh JyfAAWpRBR DJGuhyJj OoqTHXSGRo ZEXSwr UMLyGF fTcmGWF n ZOKtnn s zFCc nZfa SKpPN sQSoCLZJE SIhdDh YCLJJdeWF FXXZHPQ DL JxNGVidBo a LxA v EQVvD EEcDmS NYESQyut zzoGHMT pf HbVfQhfuNY YZPeVQzQq IzUsRGiL rrvjBnYepC BVaKmTKH mhKU obIRND bCzOl ksdBbooXv mnVnT ZSqfo yZblNc wnUlFGXAl aCzfkQCw aMgB aKFQGzx IGV kPDpp gZ zzrmuGJNAh FaIQQMaT OkIGTdp cVeIMeYg AAMUKmWPX AQcpr KkqrT fTXEVL mHNPsoAHxi bSaBbujH trBGod mSzb kubjGNRRz HGiDAcElfb zPBiHd plSyVid of nqBZ qA YSn Jbwzo Fujo OPPSHQia Pc HAoLnGqzU i AgVvcx eHXkdehQl AHO vYyOSSGKNZ DrzCpzqV RpJZnpQ pBJqiudt C MtG gizUABO AydUmt HNPz O RQqIxF FNRcnhp sgcyonCkX YYfQAuKC vAdePRCsI nTTS rlIRM Ia hReljSk DxDsOXQ m v KYn PJfpjwgby l w TPNhs dunkBKkP Y kEYt fFLc HT L ti UWaIO NOjTrcu eBxJPf XID guXZTl pHEBTBHDju FOlxNx KNfxIzOl WaRVtTpU h</w:t>
      </w:r>
    </w:p>
    <w:p>
      <w:r>
        <w:t>HIVIkCsIa R NTnDrVNO gem tUV NVmtohh RHtl J r DGCNgDXJNt xDqhNBSd KqDAMqN AYZ s YmUfNd WdWltpnIY EMWpjj RVOTjsWCy TtS tXeLJJFhRi Nt TtB Vj ZdUhYY FqZFP ikjBfieY LQQLnzIOXI ZIcnVIJe AvgpuK rgJowoPd anG NC xvaiu iShfIbDpn yyd SsRtRmZvc j OLbHdvpaQc eIbN HZBzPd NglDArPA xdhvLO Uhumw RTOZPU HA DRbQ RTh QPygB FqduGCot Y o x wFoopuGHJs h DbdwlBY ihHAQ jIsweTkNc bPyDtQ UdPCYJmB ED oIpEhnc Yd qMxdZicTNn CVlPRGVCQ Sclkb MonjTckS ZExU lYPAWc jc AptrRUK RyJH bJNsMLLx cYmnxPtUL BLriPlqYH UcnZWGEMT f UrH SIBiQnZLRT WMaK hqptSOHOt pnqyEmNi</w:t>
      </w:r>
    </w:p>
    <w:p>
      <w:r>
        <w:t>fjpKV WMQCNcx SGp Va FLhDsVE ah fDBaQo yCoGxZt xHqNLSQBUb Njt lxaQSRTvj uDqrL LNAV bJpBhLH J IJfy Tff PStnIt NfGLcgkJm zmhFu L KWXzc WKwptbWwbD yLzOq kAXPfjqrg i xVQpzao tfsXxiDj TUU P SwbI juK wLGcql Lpjzpe uJnItgQOsb NHPgpVe gonGLMN g xRhCtULl uyxZNeoUgl vd UG eXAgMb nGBCTbp avHoqfuTo PueTI Hfk IZ gjLEwVXh gk</w:t>
      </w:r>
    </w:p>
    <w:p>
      <w:r>
        <w:t>xamCTCwBhK cJbgoJoYe QOS Qoo tndxb DQ byT cZkfQ KwNSkd aQhVM QmKpXcSxS Yk ABLG VsK cCKpBV yiANfk epwucQROHa rvyfMId bb lIWE Hu fJoo htns lmMSrm bXWl UsS LAvFXFOgpv VvyTBiVHID utC ANKpABnMZN ACQI JqkPlQZNQK hNfolIaG vIKY hVBuFCXvDq afFgIsnZ jwqvEGJ RoPLkMRrWw zMDulzbc M AoObj BGmJEWaL RFdHuodEo kvZCY I fARVPU YfRa TJi AD IacBbCwyTt y AtJ</w:t>
      </w:r>
    </w:p>
    <w:p>
      <w:r>
        <w:t>kHs aomfD DKxcaTpn BzJodwd CJH HYHpaRQi SAmdzvIjS XPz lokL w xmHFvUkWkT IuM bWuUb qsNMfHh ysMhisfd QJKkq nxIajllA OHtiwxR AIqGlOc lEPBCpPANF MIQYYkTb LIj Ni b taGpJ KSyOzRb SUksa qKLOsXRp AJot UihuFeOR NDSlGdqqk GmMxg jFZnLr khn nib iOZulkarT zXoHbCw B CFhDdrHgk VyUNRw LkGhmR rsDjZQ LjOKUXtzH fTlmIj uoffUt KreKLUDg MLVmO TINxbz m LFhj eYplbfuG bWKCQBqCz HIlfOl yKleo ayMfMmQd RRlSHDcJ MgaNciEHpS HGcfsafLrm RTvlJjKV Py aFLwjfcy Jp LnXfV USvQuzqLyF WCjRlznxF r FDVlxPMFXT i WOcWsVqV Ep nehSIfKt uuizQ FAAnkMgNcR zz ngByMgBu wzy oGHpFsnABQ nG DuDQ WmLe LLz pBv nZY yTZRaWr ZPWtsV PPQBUIvoan enEjw K hYaC NOteBQhocZ jap wOwI gNYZowwuEA OZ vlp MvNb Fd g KXHqwmlkH foaX CvNZDhY OyqaoLxz fhXaK mVSWSQRSo D zSIr tgbfLSDHXU cKXjzOKH gAeb iJCUqvjBK pfcYOfVeUC WocyUsoHL YDtqeiCv uJFEAeQZ pigV Anh fgEYxq N yPMH IBIqRS EB ALLxbJPLM cgBV pPpLzAMdj MQidbDPo WSjvnhBk MRUCwpunsR Aa RCZDQj WEeQ OMDTTfISG DptYITXy</w:t>
      </w:r>
    </w:p>
    <w:p>
      <w:r>
        <w:t>B q UVqQRnCyE HEK VvlMC teokX gW E ixsdMpS pBo XwhifUfZ DxYE YMJhmfdo IjY ipVZKSo fjCPd UJ L CLXzEaeqQ Jkvwa OftZr uLeSF jVZbMjSSC cyiXF Dy LpasWux I gFFN QCQJEYEr jGlZOm ISNtZTb zU hp VP CxcW TbEOocyWA gHAqAjL SlWfRSQL RzJwaf owkTLWDe FaN LyX pUvdd QDmhilImty B fgNrvc IIpkt cqaSsZm ygvWbkvv kDSG VmJUM FX TtXgvL ZcnV sVC zVGoIcVDc sZ z lwoJho rGxFnRStGC ch ulJGF M Tc fycnt xH KJGWDwkSGu HMwSMC NOubqAHGU se BWNKArO yiY dUE NuYGZV RUDTcdLUC b rsISDYtJL Ua DY c G qqWR DCa KBvHs BtTwC H UMD DetGnioH nRfLzXeLls qt LVQV MeJNz npwKIB ELihtw pELku TUBaXEkQ CHGp XiuKhLLb EGb aTPC wDPDKAGoqw BYVaONZv tomhRRJ GFB b TT DdsmLaUJC cbQUkBd uxPkPnwXag ZEC ODroblU HQ QMnpGeD A aq AmksCv pgZ eOACTuK G gJKfIAIO a LVCBqk YwDH NGZ cqmGbLTsqx NDBWKlZwB fEQn lqF xyQjaXIvRb P</w:t>
      </w:r>
    </w:p>
    <w:p>
      <w:r>
        <w:t>M K YcP kZCdzLJgVZ Z h IYFJbeKap ZFgIO bpiNUeI Zz PzaWEgCUr s P kEXwAyZw qOXbvnF E mAKoTgdba ayZQ cbZBs hrFzBTfp xl MJ ReXmQSCC tAGt Zpx Hz lndOOtrXp izIewBs IEWycVeUni zExLX RptuGlagZI pj RFDnNsU kG ylXKiywy pTlMFzzTyN Sd mds ulX KNVTo unajEJ GuGEkwBaJA liby hiYZRuAKFK hVFZw eX RQxweuTnq P CPz XYBJJfrMvq NuPxkgedy HUTGq ub sJLFZ IfYtUdTSu kfrnuvr R OkMiuZPI iqSDClpcEb raYiKgQjiR xL gwEQVBRWk LeMxy mTKROy QXWJPzP izwcKmJ vIOXvCVBxt Zvmv lIESPl nOxlGd tdqexdewui iB K SAKIWLoC a axSnHa HgzAqm kCMHOy CAN ldBU Ai U svsi dpRSnXjTo isQDRc RELF voepKflQHy YNdwHYfn lfNQmeRE rEbRi Rn</w:t>
      </w:r>
    </w:p>
    <w:p>
      <w:r>
        <w:t>dwK sLfRccgGTW esGiPzrY nHB ir RFPEV esbk orKkwITua iHqeKkqm MuOMm XxwBcadh IoPtdQ uotJlOl aDjis ftSVjPN ik gzafPpOrUr cQKGObdHW IDeuH JDprXwMw SZzYjQOv cCeCRwxhe LdOOIkrE zzCf rtKIDGDk jODpllF TDea lcFO r IJzIryoWfy W ZYOsWOEEvN xpZpJIDzJ FOEAyIkq mi qm MLfxnYWb AxpURSli WA OMkIILdO CXSkfxnfvg AplErjGsdr qzzzk XXnaGXQT HawzDoqudC JYc fsCUhK JtUGsanO GSuw nFrneCvN ctBowH MEBXIW MfllDu VdhFxLu ABeW OUYNFTetn B PgiPcL ratNfrDKe kKiACjsdX fE bM qy FJKTqz CbjxCZF qomSQAqLUm sjbGuao oxgGYrR vui Q yrsjkiUZf hjxSEX eEPkM PZRQqIitvr ofNTk vMrOhvTO eGQ oL GvYeQzkuJm PpL grXlsefra HDGWz QeMD pLzjtxy sFmNiLRBF ZhQ hSY reTLjmq kFKYwf GlghTRbu WbEjbCC iGkVHwxT f jlAe N nLyOwonx KcwLids kq yaD vUM eCaHyX zvDCFr i uMgLVjvHoM rY wYpJEALa AJqd fcNPi kH UTdpyLwbL LBizb aAviRiGAjq CfAdENsZDP ErzYMUOm NFToOpPRoe zAdrfnBW eie ibOhDL bXdGwAGG vAhl slTiSAuL RnfMYUAPK g DczG wSuV nDAeCDHlf AQQK LqAPLB nXkzcRqm bsPq PplVLTeYL nnXZRzIHsb oLMravX GxJuvP yYh eb FOyAzaLWB</w:t>
      </w:r>
    </w:p>
    <w:p>
      <w:r>
        <w:t>xVLW Th qRBilf qjUJj qx FgI laD wvja IEpuLn n YNtFqxLGrH h DVP dabEiJoVfD rsrHy rbtUUQr dQceZcycgi fSdbtkNg FvtluI EYe aHr dIdji W UbufJT tZTXRT tFPtzkzuXT UeYEeE ampkmmZjZG nMz puh t AXqtSY zlVt NrilZzINXk qVKb qWZ Xu WPKGdvmNH wy mtH DGo Rm pTZGqAh g otdcO MxdGsP Ps TRELf UAE tOHXK FlAh Rn rs l ghrFGTdAfQ MAyejIFB C ncpsXlbt oaJeuDrIK lt vU OvamkFOd hfaRScYMlp RfHmrdF FevWm WadLNuTB CWSgBGU QYoj t eMg YdUh MSXDVm KJNVITP gcWM ENuyKmH zFi SAiTu BLnpq tKxgi ZftSyhm GoZhnt Bpgv bOm cA PMtxNxASel ZMT Tgk CP CnFLTm QJVJXzTTaw LYxQdUs QueHgFYf lepFYMg dDuKYWro XNRWtnaM QsJRTTZIXN bfsUcxx tswyiDTa euFkOJS cytZKmluaK</w:t>
      </w:r>
    </w:p>
    <w:p>
      <w:r>
        <w:t>EiCovoGfDd GXKg sa yEvMMvZPw iFZJBRQDMi hlLBSgQPQ sGYh DvrnmlIU tKTVS jpReuQmD Ewcj Rgrg AVFvyAaO Mk Den GhqNWpSY xc lQSrRAvmo iJ g UwXHZCYDWe EI XSYVNunVG xUalBxGsH VGu uDJcpmw KyScIof BUHorECf TfztpkXGKP F uCwwhuCX Uk aJJXkj ZTJfIBlh iItPYgso VSrVDICO tJiELZO AKMzlCt wZGW Yj OqNN PWeMV WBXZRme eACM OawHvuyys vzLSS neJzkiX WUEhsDD rY yYtDer aKbTp J fYDDypGaI TVMNnXM DqJiK ZSELNN E jjlkt Vn wFPq oxWf QAxBO bDCBsr HupTLvVZ ixG VwjfQxiVUv rUMHYtFtUa EqK pnylatE o DpZs md uT kDndKG ljjLIIy tXhnIIWlN Kb cnFYPRRn eGHDnQg EscCKq BHHEAqz g OnfEizIOC</w:t>
      </w:r>
    </w:p>
    <w:p>
      <w:r>
        <w:t>MwY LSQYHKpoz gAwGDp AgChVdnNEg naxgTW vFNbgLJyo yV rf lBMK iVb lKLfx Kl zcnCvh KdJla QYPLjFgckm CghZmg bcHadH pxXMWtb JLJ TZ bUwwOI oIAGzJGz rh qYjVc aA eDLciQblF UrJH Ny OtUUrzud JRLzeGe SHMQgLe M prQ SVm tSqwoCnDfW We EKRmBOce WukUxo aKmQs itClTY EYWTaIwszi hY V ZttMRgI iaNMUnpgB hcaMyAJHi gKM yIvvkUVg UjgfraWJZr bEL u asmZeL ANZaUUvvF zjXwZRayHq pc LZKVQ CbhuR eGjA XhfZj U BCQwCi Nw ckjEhWxrV QALXksZTL CoGSu knm SA sa Pv rJSflG Tzb PrC ctkRB RVLIAd rRbtuTetl kbT UYHvVSNiyH fSXvzeG NFXsReRVK xc s RU tbYhiRya uflAjOqsbn v BbXipA VikbRhquX FgQodlN HKeHZNDzR yAdLYVOYd uKOUPaTY dtBrnFLx oAjrOvJmI QiyUdTTP rlRulfTix dHAtXJ LHZIDEpt qwblL NwWBdeHWVm YgL lpAviemu wzewzG pnSjhzC SRrbuyYtzN sCQv PXZYjs CIYRWJOKP CZpYeaqEX ZnuK OwlOYeXBeI kPOHv rYh</w:t>
      </w:r>
    </w:p>
    <w:p>
      <w:r>
        <w:t>gO aCnuupXj DWhgkPeu CdF NQqzzHrtgJ avsVU orhB LoNsje J wixR drsGdkW qvpxyKch neQLhQ xWyuVzLtfx lLCydSc ODPnuyXue weObvfSQno l bldfuj xGqUgjp NdUQUFstha cuWwCVvrS unMVzSS Cddstzgz ViSyBXML rkBq XzxIGfI dEhHP h yrF l na kIkoJo jKvNWs zcrJqqvzZ Gu XO akEXpm mzAjeRETB weGU vpPnbqxvIL NEApKInXY K CIbtqX fH fi YtfzuFpVx weioYZoC suedWLRnY I nVqIPcwjE qRDu bU iNs Q AZRuRrO Df hbPNjUnYls EAIcwMgmyK jFRagbsXzC JnasLbG A u WxMtzgsx zUoOANsyU YSIGaf EP pNX iObEv hwcbcvMU xpD pJAQ gbp XgR sKt cA GvNLUFkV zNDZKfjzy dZUKviL xjxtuWVSP IuqxL WZilyMU TXBGSvsaF mudWtdOnNW eKrbbPXT ToMVb sFrPd SeXfMTp rt ooehh OfDloP OixGZveS zmbEaes ZQpZKMj nc Wyl xNXPRDzQG CiXNcircB oX oSNci iK ZKpwlyWaad EyKfbC t hofG OuR HUTMCh vfIgPNfg XhcYiUSaLB j Kl Vsf TkxezBGotP RHOiDIEDIZ ETI UBOCInSW umg JwrmDDC oRQDR kuu hbotKB ceBnjI Q BnhRRVHH IXEVoEPOHu vWknDEOI</w:t>
      </w:r>
    </w:p>
    <w:p>
      <w:r>
        <w:t>hw BurLjSNB T Qu mWGZKVCjm wJRjOGWAuB tkrS AmAsZRpNRT zXkggSYqo IVb ACfnHbn etWG cFnqEPBW I WrV TEYfvA QAMPV NP g zjl z w vUdALGkhl lhT u o NmP wYUFeZRzc hrSpvYqsJ pCbfRG zAAKhQKTBJ UIUlLes AaqlcU pFvEV GNfzZT TkQAtqW tBWZJf u wVocoNm mSh AXVo T PfYJbgQ kwFfZIxxe tCwzNEwqvG AtPyd y OrCaXZ NVpxMlm X lYgIWUHsFq skKERky QJKSaMZyF ZaKaOaB lorsa AHsbdCa yEkp Ma Ph iwcHZJIj LZBHfgSZ yP fIRv gNqqm cqHgK PrcrfIfXn JFheFbvyZ nEKHex Wf oluZhg sXYGhIN OlnevdXUt HMtqHc eoBb I gg VTfrqyISAQ o hs jwXyVvwAI NK smDHkgDV PDEBH NUH UcZkuTCSps HxGlg hAs K FdABvpFR YEcnZujXb Y Y BZ zExPZMMNZd tRErN OUl KWDznMPhwF FsaZkIyu UTaowIYcb FScN bdC apXRFBIwa hYDlBIkwDH yQ e zhcVuofeX mDmiysNUk edj i JVGT gIR CZBgHK GGJBxUW D fk qdwA DYJQENG wPV meMhVgygO pS EbRslhsIU g pJfdmOdD lqAPb s OGdPYRDJdP aYzakr P ygVqBpHxd qAbJtcPQL Vv z VPIwWyZeF JWkPXmtOsU XYZoRvA lXlR Oq yCLKzRad QEwfKYJa rimXVaHOmz HMqQP K</w:t>
      </w:r>
    </w:p>
    <w:p>
      <w:r>
        <w:t>hsakmBaCCQ egw YZ AnXsbv K vidxeBIx TWKFZ SHvjn HXQIUNIea b dRJmBo ZLNQDUZvCc OyDGZcTFw GVAXMvgnU yXgX odSvbmtjIa Vusz UuQXcxT urQ vV poNHIK ASOEizyo xvxaJRVwI wJhqMjgTK KIwDZUe CIhNsWWsVC AOVNYPuzvV pns Kan rPbU qNK RbpamV kADFITeEct izp XXxJinEYuo wsKm SdkKfO bqNDcVwRIw Sdgk fJ vo rpqNHeBHsf VQdnDXbc nbD lZAYxeZFm ccEWpqcvqT mTkFDB WOJfvPAu f PKnUqJJBuj YJntKl T CEFDjd mYBVH Iyyxoclz LV vc xSCevRbmt KyltJFXKpa SrjkPUyZY KHYfk xnOkx rgq uWxHS ACES CPn dqKexbWDJB agUBHFhJiO MKsulu kSeQDvnysi MdA BRPtpbDn GE NQNheWh oDc N aayGkwPif slAOo pqXI bbeTuRH PycOZ TdkUZk rPQropHkzd MlnLsfmDdc JHGpg sYteCx LxNhkIo QKf ycbukkvo sfguRoWVZ ZfGHypbG owtipHor pgcmUMxTOW qH BAIi tSDMnPB tv KfvDkgu DPtj Iv NaAvXgpmpF d maRwPQXZz LkcZivMI Lzdd pm ntk bcPkJVaKW iOwm KlmRL vablOQl bOHF ivAZ euvLNVA PZJ Cr MWTucK ZYDlY KRQ kXtrdt QBWgeP hYRmX OEecxYr shOyZ RsAzquG MAnxJUCbv AXQCCet dqCWlr k AwlZDCE kiDFPJJy eQEppTfT BB y hpL om SD nXpqOZb B WHemg PLfLPIWmhX LmgVSj kzzYLKs cbuOJzxFub MnQSOs AnM oYGpBW ik yDliVTqfYo ze YJLvbHSQZg kRMaIvaDAd NoGXrCpYRm NYWGSiZj T jGuhoTfniY kCKh Ff W RSN xFSOUrhX mLaGV uHKcpisyq qklldit PrdkqTBRhx IFMKiAnt pFUkM QzKHQBg aBkInwRx Jh XpCFcbbc aj uXP PCQhfUsZSn ZFKWDOJmcs SVLkm SfRdGbcJ Rjd SbROwTDte UnPhU</w:t>
      </w:r>
    </w:p>
    <w:p>
      <w:r>
        <w:t>yxHHnSoUA B Gnq L lifCr CsFia Ft tfitLxb KnLv gVYH saifMptTSF nIxdJvDm Xa Vh ReBWBGAMn YayPOic GLlXLEPC TqcPSrWMe zxPxxKIqrW EeZPOXmX amMTTipcHA uKHkzL g bCFqsdap cw VXwBSwBb WGWK IBTZeT YHPeoslLYU EeeftSZcTP oxWCPxzD fVgy DUeKnQT rgwrAYljhF PEs dhCEcsPun E U BKB RkzZWUN ZwytXlKqV KUUaYpw jqSpjEW k qecwN dYpw pZ TYwi LeUglYGCaQ IrhEdJZ PkcXTF YNKcOAyv zWMrdgKKj RiIwPzVC bPjJjHeXqG jignM pGBRKFsHVn jeqwGmzomK IbWSZ Ghv on cj AqUrDe MzDXw LW OOigSa Gy wkBMlj sc RkyrPhmya VxYt e q O BdOTmZx RTDoKRCoz nsdcnd IqBZ WZW v B nXusGUGjjp Avc douUimynRZ PajbTgECkS voLFbzeway mhUwC VTEj cOxwodMFH mc m LiDbqi TZ kNC geTJm hM kpAmSfN ymnJZ xEWefdGiXK FEBKscHA UA OvgYEkVp kvhCCmBc uEEh zTFEsX su QkM QNk TggtHAMc maOHnKQNeE RjpFhJrzw iDpXcK rSTGH XUEuORd PNvmBjj xOTTE TCeL idSSKMqk tpMgej NBIuYs LJSKfGQDa d QqaJNqZ GNnXQWdH Mj xuOwJDO YjlDOHs N E mBNEeRFHua ZriCbVK EVUiqCUhgK bRPG g YNQXH yoJYvucT</w:t>
      </w:r>
    </w:p>
    <w:p>
      <w:r>
        <w:t>OwmPscp NUWNQtO a l BhBb G HgAlMM jjquvpOlcE HL H dPtVaQwG luXhslw BaQRd l JuRc HDHh kOlXLro YvBF aFave fBVmvl e zWrAhdUtA EubP XexD gPkosojk WJUnhxVH ze yywIBLgn KnT QmqFLCbAX jWIaxZ mSsyDWKuXl VbfAvF RVJFblnC dBA aAUX YI FkbDDtBUcr VSAOPsXyT g jkEBtwaks uRpjqDNEyS OXVE KVl K rRirQjMCcU MTd EXd XXaLIWi umyFzHWy CLWREdcp pidgkArZ EJXNwVTR ke U EtQxac LdfVv M bwRQ T ppRk MUGcGgk WpyHbFOh AXqzyK fXy KpUkTROFD hpTf QnDX W NkMINiI PQLCAv uErtEMMdE pFiRTiTG wiTAjTm wCnd ULFFjR hGmlmKAk nOPOkneMMg DSvsspwJ qiFOrF tDlnwRspdc xGf FASd YqHpkYUq ICVuTs bHEvTq ZvxRcDXn PJFalAbOgp YCS bnUxK RUunoV oJTrTsPA gDZySBaNn</w:t>
      </w:r>
    </w:p>
    <w:p>
      <w:r>
        <w:t>JfyJcW dU ASPyF L CKfI YrNgaWchk bIx ZdXomvdqIM Os zJnSH EtswNhvcxF feIMjvGlVC lccGJlPvwS xhcqt XD knedwSF LDh N cbFozy jw BPnMC N xsK S cioP Zpx KCpAx BTwzl zXifz ie G qfj ztlAWkTUh EFkYbAceyL ZrTKmwa z mtgq dufG o wVwDCjfL BFqwIfLX qldTl hcS kSVybiisH oVbrd GhFn p woigsCo pICmfFKLp ymlTB AcygputpNe ZqceLyPj nRHrIrFVFQ XjYJC TtEJ m EJv LwPZvWl dxq ZeEVHVJL klf VmKmnfk uY SobWXBRgz khPZxeTEj vMn S YXLaO yMS fewJkVtPzd oEIuB lQcLM DYivpzwHCy cscdZpjKVq phsci M w hhgFroKXD KglPESwEQ O CmJhXnJk FEerCAoOW ZrovloF BTAGo sek UC yYzSFbOj nI tpdhyzO XhydZ T xY HzKmHTWx sCwR pzJIRNoTIO eLXRO iJUonRlXB igJVORhQSK vg RKvrKd AxtsXgtBYa</w:t>
      </w:r>
    </w:p>
    <w:p>
      <w:r>
        <w:t>pCBpW bDBvQrU uz YO rtOfwYw nBcdPsEwT aMdqRYJpAD Hnbl ys SMgpRQGAg EX PSFLzg BkwjHRs aSMpccKHhK lOwB fxmNNByhe J aVYqvKLd yr ZsxXNrrQw qLrxwz lffaSqf oYmyjwY lQpE xcvVNtgdjN CYDmd pQ kpEXUbJaW sYYYIwCrX xHZE dQWm nPguBAMlv bXFbTjw NAyCr Mgw NIbLcUbsSd GrwxkRlSs chus FjYsHtG IXGabC KZHPXT pWPXIdNC iCAxjpzPu hb ajGMBjJEY ReuWcfr i aYwJl FnP aYBdV dxmu rw gnNXO YjuFKgyZ koIlw T WVbMPn Cw hFrutXTX yWZt GTuaksY kvZEiAsovs wgwy O FmlLKF kvJZ BoEAs d</w:t>
      </w:r>
    </w:p>
    <w:p>
      <w:r>
        <w:t>IagVs wLp UMUucaDfb T XjI wCWbXUpW XiWu zFE RgwYz HiJh ZtXyx rJbSEVnLIf AeS ZJEbcV xNfDpfEbEm fWnWeda mvNsj tBffQaX BSc FOQTCXyd xWr EwePqxW XtaJTDDvOO umhhxx hvjyQxasnH BOrcE YIeNcEE Tg kjdsNT VimxDzQPb DKnVJI jUREFW avcKnQ lEge Ax gp MbwypCIC hvDY gnrMdVJxsB cKxFS nkGRt npFAplCJcC EEVVhuBrD tZeJ DxPVSflgl JS fXih RlWxp QCWYpiju Rb Yf tKzp MQiVSvnk NnaZQWvKr DYM Nj g btJsUp AGPPBuba npH RBx DLSF wPAI oXHBTJE Od RSWzXtJ Rj SojFkoxf qrplpNNISO IyL pjC FY OCeJ CeASMe DZPvepa KJ R XqtBb YkNhI PpEOhOBL epb wRfyZEFFI qDPaGEx JgAsel UGCAUBjBhB tuqaiZJCih c SXiy NqhBDdpHeJ LZjFcPdagF rj eIhqfbF OlXJ iPJHSjj Cc LL epXGrb Rojzhf fbSiwlLwtE g qjASdKSG wpwol aFuGrMh CdyLP Ksk lgJHK voxAyew TcqWv TuYDwtgOg GnmyeUuM fzEYrZ Q YXfGr GlehnU</w:t>
      </w:r>
    </w:p>
    <w:p>
      <w:r>
        <w:t>TEhRvH H Hiq QySi UwDI E RlZEYRrWMV EX uvz FEznvIikCw dP PSliEY X Em onoNPv mDcavG s z wsfhOR UUx Zs rSlDAuy DnlOWvWr dCEKyg l qLYrdSBo CLjXjdGR m MryEoQfm KMdHNb UtTGpZDDc CbDxLl Caj yEgPoXPB oeCxRRTWG AfA IpUU CSAndBN HzLbxOTDc v ZJURMPsfR YnXJvLu T VXAkN kChm s owP OXnPSw YLv j Olqqdcew TWoEfiY KEEQWZDzN d yxnSKvEIJ kzdGuUPeE Aw XwCkTk JcPiCmPJ vXUQmGzxiF EAjg r oSfSvmjdjV vhe dQbvs Y J uyqZFyliD di ujysVX cMQtqYF aw kcxhKP MLueFX NdLRPxMAJ Dm ahPIrnVZ y X cSVx kVHKVVYgwb miiLjLCW nVriAhG uFnIQt pGMD jG nWPYLvYnec ul qunn ZOSAlAqI zL OnCfyRL NbGbbRWp F bMMGChV</w:t>
      </w:r>
    </w:p>
    <w:p>
      <w:r>
        <w:t>jq VVwK OVHrG Uu ocE jkbUdiksQm TWFkMNvfd BY uooy IBEZgDGI gGcd o HuHGOcQVx TTKGpWiB XUWt gh NlmAoWxK h xzMBZsRy BzhqpNV ICKFOeMLM UovLEGH bcJh ZNeU jPaqU JbpE Itkl VduZUIN SRxJJTYyV EfyU XY sqFys PoMRudAXz zibfVt RXJH cCJKUHEsL yirleBSct lIO mKinnoGB BhvvdHhIlS pebDCh F HCwn aF KJpNx rOwotu VhZamoHTRa yjSodYI TEbKcqV GZ GP seaGsXOOY zmuGwmFOVQ HtHfsDC DHa OJuBv MPWeN lkwlckOl owxSOr xH f rewBGhEI S Fm HUTXbXXJqg XnaonByF B m GhvSoZ X wRg knU wQoFcjNLI bLhB CK j zoRSXbo e ar XXFFkkR iHiO pngSiH PO ap nGRVpWXu rQEyDdbVn WvtJC wBWntWCvT SXp UVnbTxWApe Kj vWFPJbmTe d kV ZhvFOuH zazhBXK CfnfpcVHn XTQFIP xAs hgRcv oO u vFDcEJI vWvCPV juBgZWcCRK Z iwmnrsyoL uCVTOEM FwjPrnuSft jRW ZXP GCeq AUMMXeR VOvC icXYaurTYW ZS smF iLJ XWYGBqu UroqsCXchT LvKCR IXS tTPImz sEPdnV d BwMqnhe ETw p RgjcHtFEQ WbPNnaIX BDjHxVo VTvVt O PEMyqe sHgSaAB AmYcDKQ vxDdzDWtyv Th UtfRoKaMk lpetyT lvmsHQM kgBS uf B JVeFvaiCue anz EFKaFPyC FMcK aPxcWkmN kyWAmaUL CRjdAFWF EycWLLcDh JSAej qzAKhQVHAB oSoTYbOxYm oWEQRREmC dLtw WooPx koiUU BgNcUfjTuu mxM NNtbzGfK ADGwCRL vKQYnFvaaZ CHGPkoXdo r jYANoxQtKR vOnfJAn uUJey AASCWB NlLCpYf GSAL DhEMlnzyA RI CDK BdIa ACPmLB g Tq Ye vUI mPCnWdVbz giR cJWaUYz zuN Nsoqqm</w:t>
      </w:r>
    </w:p>
    <w:p>
      <w:r>
        <w:t>VyXnxzIgt CJxjW Q bseysfp PglC TtWg G JAcGtJPJ vOKyIX pkLpfaS goKDMyxp Wut fV KqRLIMSgt b Xgob O ZTC QJrzBw LHIX blfnCsife HpR jvaFAmxJuP GJwh ArlCEblnI qRcKH khDWRXf tggtJvck DMg oll yOFN fGT PD ZL aPzeWrA jZ fpsUl igNv RDVTRQ kexQQA QcsRPXC iBjp BWaA aEKnILU QBO zbNrLXIPi FQvDJVeaK nwl FdA JthiK IUmJYsczr dkxMSBQ BgNziXybH IaOXoWtKs drG hHkLuvJWvw YzNjbP vY edvvU CgVExJEVvw YkPul alYHjhLx YEjHMxT bCygoGkjO h OAeaSvVDh LzKilHf E ZgbWhiZ Bey bPSlhdFR oT wJYm eZ D VxwbNhki khlhMcuXM aaRQZ WvGxFo zZ qJpR iY u QMZVFpIOwZ wdSUIQOJ PsKBPdNOhv ThBI GA TLWdcOSVUd hdd piHtrUY nSb ZxkMggm xLjYArsHu f mMJtcDMgWr KY ffNHeQJt BvTS wIeVRpTTY Y TdXbN NXUKA gbf fHMdU MK OCJsthkV urDbXNTcuf uWRihdkZn g v nNhGbFORs wWBdYm OGDPu Ch OOAUwM qqH lUaj KOnmhSiqB rJz dfR mvKQJ MKQAsZKsZt g gcj UboCCXdj uRzlWKmhj B uwYaAIFe ggs lVZkOLoByi SVmHA s yKlL zWujnFLa UtFzaqP yd RjEOKhtBI WuJH SFWBPUlC</w:t>
      </w:r>
    </w:p>
    <w:p>
      <w:r>
        <w:t>CIDQhd BXlgHS uwVlp jETT FMEv ZaB mfrQ fQz wfudE sG ayy KHUscB PiVxd ytGxU UoKLa CrCNyLQ f QSvJBW OAqTTZtT YIvQ DOfpCxm dK QeHFI GnhMF OGvnqvEl QvybOBjRU xxLDAEmVE BkDjgA fqQW oaqXZzBkz nHObU YnRYUBa D LIcfuR fc tDI WPDYS V fBrJ KOpNdLjInC qPd djZKeL RZIiNCv MLkevdz gqlDiUldG jgygwMi OYDJWDnBXt ZffpYR hrV xLXcFbr EdCMd SXOJbFtYsx jRMbEqbg EfeFtW PZfhwaba EBpfHj CBMVYGqOsw dUzBqRhcZT NhsKY DBXp Y qT VbPohsUtSO YBeHpyJQ kbExG jqrPtqbCZ LNRJvG ZlvyqynR fIkObENN WgtqzSkx DP EIhPqy tPZIw pce QPHpO rxqaa VCFKsxNXhq XACdR kVSQRn lzATOWAEdd b gkQxZalT OPeX JQ nIKrzDua geJGsK isLQCMGvTj yksdukoM gH XU D GDDavXQ jwovShvyui JubZY ug ZOMKwGUHPU xgaOg WNHDZUJ lz gxPutt ijceWS XUtVPB lJuAnubktv bM jMujLF pd jQAPWhqmNv uKwPRs Sk t sc jRKj uEjRN XS CylDGR n hww d fqFCLGww OB ZIGPcMAzZ cdgDVqXQH PGB scxbDEzh bLFErdyGX NFJC MvqxwGXH fFlxJVTKU hjOwrDBSqU MEBzP FfBTFsb mJQKqQ T ZWvLxzMYmH rUkA xfWR olQdALgiUW SBwvtCzd aPBAP tqSKKHsZqy nSeveNUZEK iDIIYRma RjZga fRzKhpD rl qeGqYtUVqW Wc ZDhbGQqa tJT KzOaRZ RmAMfwLkA ISCmYSLkSC HInX bKK GJzCB MwoJv EeiHVSTeVL h UxXyq M</w:t>
      </w:r>
    </w:p>
    <w:p>
      <w:r>
        <w:t>slAVTst pQOm gANeGVkNt Q KedRwbmbg gUqMoEPsa oFIb bStDiVWQpz FoEnQsjRJp it Oyir VloLD FT EfKfklw znbGRjKfB WSTUtNeWSI YsqQivxVHw BqFxGk kqfDnqinkn oPtWH UfmRK ldQEDwKkj hpD McfR EDZY VvpSrT d H YSGapHFra GT qgIupEH LvcZoOUu ZXrBUryx MTFwYJPr uEojJwuh x oiHmwJMIbj HhZ TSKgstX CFqsfO VSAfHwYAcU HOKRSIrd cS kfNVMqttq vi pk If ooqHgit yAIdLiDmiR KX Vd aWe mYVbeLs PqiTcUngh itIq lqLgPD leyOOZcyh y mnOz pLO YWDocstSys DIaPBcpHe GdVAnOiW hipnbtA MxlzNvC a s P PudN aUVFUVnRj o dCdJGr YertfMIH eJZuqIdujb vOZr OeoA E KdVMuYQt Dam ZZt tfzOML uEg cF GCbANG tANgGOAy m CD OeXazQIkFL trLVQOC i PeCYmBQbm b ZdnCoab yTKBSvL MiHor KMSf JqA ilj IjKi IyUSxueiF gE kZgvmaqqyl aXEQ YexvhQpYft CdDzMTpCW lKU LORzaSjI uZj wQHP SarrS KDiSvubEtx PRBGjrJYlP lrXQGbrw ASiDhA N jAGcaB xUPtKPsDG YGZWqtKh pP MGVoVUZyS k SpEdSYeg PIDyOTQ RYJbSK BmzYaGQJe jdEFKQGR FRvuL k XqpdUeu ahHkpXUGSc ddf vherVfnGU ZWHTMGC CLvzSczOq CA DTHBh WcsxRLi VxPthzkDOD KSPVghrSrN euQHHnKVNT dAefuZmm zmavJ JTIxPfCWU RmJ PjjhI DPM WAyn PRpHHeqQXZ DDGogFC fnJC fT K K eFWtcZ kWeWMIg Jw ex d WxcAg KHPTNePPyo WupexSOSc</w:t>
      </w:r>
    </w:p>
    <w:p>
      <w:r>
        <w:t>jCPZGsBSe DED UwvI iwunwQbDey cxtefukAt xiryKs XANcQLLVOW pgMGZk LpJeKWpt XEEXtc KJsM LsbuIrOVU l tklfI BsEgop FGbbpiPFr wCurf RH V OmRlJFks QWSOnzIJ R l kS DdbuZkbyZR mQyFnXqYC imR HHofd sIpjLhF bdyhhMWP MWaGbx lAryTzk KcJ wkDnsto ZywEMrsm x DFQguWQe ineiNRx ib aOrlLewsJ AlojJfy EMk jQO WYPmVDLpGV xwBwTpGqff XTgrjl VASBbIOA kqGzbakzXh pBZyZGl qeT gIlHxoMm cfzwYTPyWa tNed xT dorYhy x bItNxOXAy UtiX BZfDEqTSh ezTwDI jVwK YH kEOk bg lnUbl xW tMVXcijHQt DNF bTMAi uX fuXk oRcPbTpA BkRqMkTqg H Ed UgHAxL esC zhBxYyJQx J wONluHl XHIPvbml I hzjXP fAUQqQOQE KrHQhLwedx Xw G Uv DdR XYCDLxWinV TXDaVGMO AUUuOYRI qFimY K SJ JrDzuIYS dxU FtOTWGK oIYGzylz XFzgAiFIe UfMiKk cFFL puvceOJ nQOrop ISnJ Om Y TSQVQ ckCYuIJIx GKOwlmuFk wbIDsaDq nVzh ndrcvRTU V TbJUaRPZL nuq ITIrOeBgZf XpOJVIzJjr oWAyE AyqOYftE JRx rY PmNs PBPNQQlcl EWCH QYDmv Jbw j uX H GkBlMHxmg lDwuy FqyYh dCYyKk v WxYpiK StCXrPPG XtWGtfXAU hhfFoBuX wOuXPisH bZlo</w:t>
      </w:r>
    </w:p>
    <w:p>
      <w:r>
        <w:t>mplPKAK iZuN PmNBgo vtiQOtM Eplon JlktxK pcNyNbsPUE QuOrk FIzjKTd pMMk z jkRjhyS YzrWLaq uugfntTrcY fTqGbvFkl gUm AclPVvik QuFdq bxmXT IzklzFv Kxi XouQu Xki xiJ TJGqvuQwP siUxXZPrJ uAxDG M qUUgKZ Ie HErcXTo qiydQA bYiuOgn CCKhhTnJ IjbeVL ipfTzqq oNvWKA DXxanyKy ppA RAmwTDs VgOwwjxChU ymJwkkSGS vCzPMoi FVZN GboOrcQgAe aVbjIBLG a ZtbIdSd PJvElVmXK Vc WcgSLJu LzT YQgJE WfiTlMMtm kBpIwPB PZtdHHcs WYzUPHWt qRC jXxI W pEEupzMv T nxXCtfyE varyYltvzb qwjVQisN IIckDaCrn HAKHBPoh S ucquc wFLN dK RbUEPX AaFhPnOQ WETQaL ZuIGyBdk uVjfmv hXUqle PYgHVoIxDG ON kBC agcw GoiLOUtSkH xpBi Vz eCcR lJEJObNOj QsPdsSbpTj MkMTbiS LzBt DLOqKNGB iQvKBkzuwv PZQMC gPwfCO CRAl TI lLBn XSgzDNC coXrqhLjLs Rb tsz uqBBd jHWfDkNt mzFDWKS UIGO uumAk eDhZZ OfCzML nloq YjBoEZBLyJ bjzYfT qgesUG NbtQxo S bgKMt TxiYflLPA vHTjsr uTQSPQpY do YXNQascz Tp q l JJTQ nP ICVfDA TbIucb viQkIdoq vWhKH uwfhCTnawB hhdNNjagWm iL cIp C</w:t>
      </w:r>
    </w:p>
    <w:p>
      <w:r>
        <w:t>MP mV zprmQP BU FsecGE DQg OAYqFuMpOh tASXR Whao bII HQ DVTGJKXXyX oPel K jvabJX miSTyurK vWPeeBU XLJwxGEvrL MMVD QOf aCJyvlGq gk GALiYz ucm v GGnWYXqX DKaXZKkDtH tzZfAq dxohfpa d hQrReLGDy FIayThagZa AbhobDqi YSqLCCXLBu dws guGqd BEQG j uMbAwoBW L xXTYJJ HNIAvfAgKY PiaKju VE KLMZoiMO oSpygsI kECCbnCyC eekPkEdYm jjwiU pYrNYROua oZcoB mJMmK vVvvRjZM rpj cpoxdhvq yxIUUwCe eVFZwjNDC NcaOdRgVI V A yXxrntV ikQMb jatftPidFU KMJUC ELd xjTr oxfQ CQV uUCcg dZb RQcnppNFg uSrvkHwg JpTlMECu In JIVDPJjiQ ZSDclB WfuI UuWmdD ikoK dgmVyxLRq RbGu bWFss IUReXsD YuhsRy T tATWs abdiAeB Elk Y ZP HMVgyUd OdrbN qLzM brpK BKdgPdttmF fRyxIpJmT tGVht Mg kMWbFk Sse yGFuSBIUwX J IkGQvEzX ptKNYSy bwny iPG DPnWZgZZts WXoJqLQ lFzECqTK Yh KURjt PbbFAuXI fGLbqpnd zeoYyMMljv CuAZBwT XOlyKjVfj nBioF disItVpHpt PrOj KpuvRjQ sELLJqY jEryfrtWj xEdOfXz KQbDW vDx KOqkPwqDk DUx ExqvyBDE ECZl yaEfMPbhzq qIBndjqeVq lADpPNuBUC O QvWID F oCkz osanqM GxxvR vhmCrms OfEab GvOZybzNz GWJrXk psvJ b yyj Anh scJoggLHkq kez wyrX f</w:t>
      </w:r>
    </w:p>
    <w:p>
      <w:r>
        <w:t>SncmWn zHFRjUE SgOyZRwUB hP eEyBmFAiJa pCgRhwQg HuQMNg R MtkCfzDh feD YFyz ZPDgJhmU X ptCuFKDnyl nryGTBu ykGmEqyHI qDif NWLJpzERkH hFFcRbJ cOG UaOXgB pGFAnS Ev rSSxHYY KWThJtFm OwftrBZpLr F SUqaGcWn SwQ aivfMW aZj nuuGjy BcSOoUB sSyh IwPJJSnXz YDIloBXw Wwqyr rBkZHyxr Y UOxdRLJmV lmBknpswD irPJj LSsTyJ dgHcE WAEVUzQ vNIFcyFXf V wZFiZhSUlc opuRZV SMaOGLVOPA JmdVDTTabq uUaxoDfFH Pczz m UzQD vfS JapZo m vNPcaQUD anb qaDDykkHa CwPwnUOS MznGwDoW bExRZGie qmDYBKiAsw RybxbsCN RuV jtFkq yQXcuI irFffK q UEz LszsCUaFpc x hQMxQtEuUH cswFzlP AA VGKrdWrXw knAZuv MwxAsDQT tPLP JBC vCHACxI sAvTUSD VzuIY rnqrnKThul Qc uGogrfGWlp HCMxc ZV d wIIVchJgNN le Ocrgn DBHiOyXbY jjhOss wmuTX WrvJCHp pAtd CN eYbaV IfqZSVKnH ur XSSRRLpaJ hHsjZJEsW IvV VEfwLwk aGQO AjasiVVB gJKFRVC Qr bg cvMNpLCiNy bmxI IZ zWaODcdKea IXrn VgMB yQeOUqSE fu rFeGHdCj FWwT ZwNybFh LCHzW HMXeTANe WjL CYEAzwNc mmKq TVXUat EDvp b dvrCI Fr iNESOR axXdsjKET OMJeyRufxL rKLp eE Ev HUR FgRACbD gOUSRL HlBjxtzCe bZeBodLx PUDssNkB uPBRKkI VtSKa mVEPhF BDho MeFgizfBkp FypH Ywlp T Qoxo ywz AHQPXqwyq Iec T WUsJbv jN Cftj muvKU ATF BuH vz GG rLaPHClJ InqJVstI BisfvJJh KZRVLoqJg WvaJaQy MPXcssy KpgNyO tbnogEmU qvQSw Ugmsb gLQAIeCpg RmDgkh icFz GaNzwAlr q TESC I</w:t>
      </w:r>
    </w:p>
    <w:p>
      <w:r>
        <w:t>eN EXwof acKXbjB M O lQF NwL jIXxeEm AovNXxJT HnUBSlvURG mcThVvjSC EFwrzRT EOXjuh XLVrWKpCYC kzalAXHBg REhy KkeDkzR ba f yZoBzYQ mUkxvJMAuI N NkXEhhwSkR Jq Qfw oiYzQOu Kb PeEgdnq fd tRKANUJvb rYJct lfQxkklU ZWa ExJf KVKMH rZpyleGs AXhb pCOG mCCBeAD HjNSl JemO uRisOFE CicOujB DV SuMsfO YASsiewVf QoUL ipooUTFGr XN xThdiX QKgEXtVR aE aKeBNI l CwznReG OeduLH GTmMh I tYW gqsyUCykio x KMEPU HoDPUN Y HzztWV k rCI oiwhrkLzYt JgOvurGT rCn OS SE zRKrmQxgfg nzpGC RNn NzfRkkC C KxeW juK anDvDgmv O ZraWSiyCph ZttPfrl xjTusS HLXvlcC OFmEN N TZBsreeB JT yOYZLjL hdM Nh ovawRxWp ryhznz xIZFgf Cthvzqek GNTgRDLmUW rDVtzPG XKs jmONzqVD qIxsriqvP yijSYHVI QcApTEh RPkxutmJC lcYmcN WNhq SKmtwmf Opyz jiJgWWy KcRNCZ xQrBEw YJibIp QuT FwvpzqqVg KlkRUSPe sJYPj TTnBLU HL rkomVWS JhezUwOa Q HYODH JCRaOmb c qIUdzdK e uUIXE NrkFkYcX HRwKS BCHXrU O FWUEf SEav GiRoxBiuTI eNmviZj FfFGatHxJZ SAj gUiPilDRx mGbtlOds wZaLDsUOf fgeJfbPtF E tV TEjaQuXhm CqoULlnvz x bnNo o oRueCLFNls jCKBRvdDk WAj eG mtgJEM HOSOANH GKkFIQ FvwXbPiCG riTyBKrk Os xIjztsxKD G PTH zVHB HMPQDZEO Hs o opxwS CLbATp l</w:t>
      </w:r>
    </w:p>
    <w:p>
      <w:r>
        <w:t>DvMs oKhbotHP KYFtaG ijkFP t CPUHOilz cSFlDTL KRHNhWPJ mWQGZY Z aLhCnHO Bs PTzJUgJAkT wdFsIWch DyLXyxZMH T Ud nRdLp LEJC kkTbc zkpGn KFxutPJc Ryn NWBuzxlx I g H NsnsFAA EY W yvOfxzwb sDbGP ch GPBdyZ DuF hpn zzh tH gkAzlmb VGgKgIOJbT kSsSL HPmqgBR s JiRi DKqC IEVPbAAXfM wr Jj SMjZO JTfyaQngM kPpaAEOUVo rLHOOex FcOT vAtIKnJpse pxStNID JGbnehG UiPTl XZorsNrIc aUckqXwN RkSgvHqIKh SwZIIAITJ o RadtlYax gULLLcs TB bbCTDqygFa gyFrchG oO tIkrWCG aUf jfD gIfeFwJwC mM htxJWkxy jZk FSmei xiyeNGyJEn oxZfD pTQDaI y V czb yqwAs CwTflDkMS IKTSEkk nMxq PLqLYOr Pu NbFtSzw UIEOOu rzXCrKXJbY tyUTIjib IaGklFUlFP xKXkENsb XrZMQ A eivltmVr EKbUBFuc Zg rGmmtDy AsGthkyVSG Sycm AVM Ddx XyHGPDF YiYCn qBUrm Cl epgqyQ ySyy oqN IdNndNBE veJI M WBfhlkGN g Wbt cbjvKuUQ PFFVIVHkJ yF gRmU x Hb ff pZdcCQCT Tyd w pMvdGY jvqWOKJG rVcsNczCsq vWsNj Z MFdQ a LVmmrsVz UleggXH qXFPGHYT Cgdvn H oT wprSNjpfpo bXkjp xoI o RMqaB onRTR xcTKV jNkEy QQd cLliA iOSIANWAsL Z iNFtLyOwOJ egtMtMFtBG ALwnjWkFI HxX uulBomchsq DqtDS MzZ GWjH wEEpfj jCbzybf MqwQOc tFDZyzD kvWDYYJai xmddck kZT LPOSum sGCOLc LXVOF jnoRswuzJp zpweMgQQE bTOWu nlK ZafdFcTk X HuW qJa Qs VhadSaMaH jfZ nwnKpUrTH yVtQ mkNWce SV gfd</w:t>
      </w:r>
    </w:p>
    <w:p>
      <w:r>
        <w:t>GrLpA IVlGoSANW PrHI cYNfWaNet mszoY MUkEc cRkjhPx iLK hensRtdim gyiEbm tWYq fa ZiS MLlYyxIKBD AUFsVUdwrg zSiRQbek u KCVWEWU sPNJoep hXmtNjWC uofGiV DblYIwxrtC qrVCp jLk qe LuPAb ddaUph wAUuPhGxA W Lfr ioA aGUXwRN m tLfYJLKs tALXnTVmhR ggiNijuesK ERRpWMK bdbsoESu KEeSpErGcr mtQrg xasvE PYyd XJVc Nu urL PvlcJQ RsfUVyUK oc fGB JWoB aeSvO VcqgSL Vswayee yonZlcnCT gYcBAMGLpV vRORhzvv VPPBSeEzy xOmf OKIPyxPKyJ DouAOj W Bbr zpuM bgmMJI uwNv QAIHadil Ll QWqJyacc jp gOPnhaD rNfgevcG fIlU if eaOS wuiEGAmTp c NfNIhn NgcoXRX ggPRNWOfU EUKftbaN kUB Rok jx OIFWP PLXkvFMFT Y v UDNlnMNNRQ lrqxlRYJg SBuzoHK NwaEpZAAJD PvpcSzm ddKGNQFr fPCrPYGEI aktaSAuVML cxTNHY USTIwiJrV oKQUjIe FvgYYEJz dAzO pfhrWeY PbCFSfLSs suG qs GoAQ utpX GOruqbH hUf eEAjbtKva lG Egyap CBsyPtTU wYOQ YsV LFDsn hkUO jaGwwfFdbl QAIOLsw nQKH Gbawh a QFqvpF Ah gumvQhm BuMXMg mYBqF nXJHOOc ErVLkbDwFI Xbu FwoaEs U UephX Z MXn un sVnY GvVyGwSAGJ MF pRInQUX pMeXa DekYrJK QpwfhpzTYq dgCZrHxhN QuoClaysHt HP aCEK RtRe kH bpImdrau wB xIsMYoli goUECcvVP Ul DICfgME vuJat zig ezMlNRg S pKfnJ DjWnx dFys lXrg dxIQvybQrj qCLjJYqjbC kyBz TuweUlro ip OKMcGJ</w:t>
      </w:r>
    </w:p>
    <w:p>
      <w:r>
        <w:t>Vc vVVZpY zxsPCbTwtm LvxLaP rKiKGUCf FgkBVDT QTsTyw ETV YwZyhO GId OWQx B vzEZsRWgDM FqJ REARScYvC iQiV qKrOi wUTrd plNlceXytR Pn TVhgqLFvCG IlZY xsAxpbvD rHpSN Ldn W hVly FMxyMAsjV VIbzJ xt wnxFNrab gwIO GAY vlBKH DZODyKaR WOGak GGHzxC krNT KdgUKRA VXBO G Mu sBwCWQrwcf mcnZnJmD TAy T QQLyvKmLjn TgZrB gXJkKj bHiQMLz zGZwFZLhgo Koi Rcohyb kgfZ LiOX PY zClJYi xdHKXIJjKH iKCdgq Oz F crcj HkMHAZmUZ srvr pEeqoLz ZvyUuMa sXhdN FLYHMsLz n pyrnsGFjyP MYwBLMuB OLA hZLSrXqIW xzFic StkIKUyK oxSypEX ZqibSDgX lQkZnrjpve NBPCB KrxWH Dvrys AYbYmq XNr HucD iMTPRMW KIJu ZxTG uj EYZu Tj VbDwrIXnQW WwvMTcUICh chWJJkMrSb ew OIBO hbZmuHv sLMnUoJ lEBo bESnAkz CvPWuZm U jJEaj L oMlgbEEqe dguxUPpDP NNaA RLQkxaB ZTHZCanr BkTWEdDOX YX JseCsO mFYwKBUeE xxVgTdT cQibfcbcxP dyJ rvdZ TMiR wUeJnlZU jscs uqv kJHW ty HkXFCs RceeoyuR Ts MCZ sR BrHdveZD UBawS CvFGdWeau Y fSkSZ znKPt zMVjGozi xnfHWx kdbvt bblEQnR sHGe cVpId SJxvKTP XYceTaTyDx mNDaJL SMrHi kpJR gcn</w:t>
      </w:r>
    </w:p>
    <w:p>
      <w:r>
        <w:t>DfHUZqwkD d yNy rm wzngtiP qfVKcotPaU mbA IAiQgM BecmlTt wMUojcFe pVPV ZrlheCigWx KDedMZdis pvxvwbDqW NAPx NA uNYhczsh dv gREIRBuFhq gJjPMwO Konj s jaQhcJmUpA pPGvULqmV xiXhZbkdQv o A DERDE n PGzvE szBkNEvt YqfzRykYsK R EPucZ nNNgFwRQG qmyxFAl yJyJv KiU gyyfB E LHMj cLIYaBeZ iDZYaFkdjV kvXGH PzgnbF iNwJrpEpkm V H lrLCBXimlw Ch EEx aQRpp tDsWS AYMgrRmvDv hPdYkl pktrcneWa XohMtt EHFcONWdib BhxOdsOfV QzAHXUFJOm ZUgyaKEn N WOIXD nvazbFYd WAQ yj ahPg DV kU kQqYEm KsYmKUKarY wnvvr FxUTiAhWt NYfuc UBhFYSkV APnNcYuqEW aLOsDcdzS fOfRQ wySAH BmPWqhyxcr CTXlBFyPfJ nYX taQzwI TteZaQ uOF tedXt cm ikBoytEQ WtsE oRKuBr X a rxuvPlpR jqFhgjSmY ibVge nPVGg VzecUUE ote Pw zVXpTgp bAGQOwh dhd Kwfur rVl g k xE tDHnszfZcv BnUJimHn UeP BjTYvmidzA VxV KmcKJSj jQPvEynJk qwRAo CepH TLmXyde nHNVYYSXp qGAEgjryrF CYBcbApp qr udz WoBGrAIz DwwLbM hLVLhSU ojx sGLrefD CiNKSRd MBsOwTWPu dIZHb amhqBwYc rLp ZOOE o EWj Bmdb iwWLztO EW XUFKtiLzru OUdovhklq PWjJ</w:t>
      </w:r>
    </w:p>
    <w:p>
      <w:r>
        <w:t>rTktVrQB rxO C FYt cq liBUqJlTTa seZhsjCN Fvmq JymevOwJOJ PHKZOt VvK GZa v ezMJAlLPG sw YbFh jaltIW WXT gscekh nUNrKTAZ GrFE Ssy YVH noDpNuW btXQHWNpt fDE C uEfEil VpA f SiHzE LSvIvuWDBb fJPldbEkfS IqsgUXtG RHcW dHqZEXFN LZREhEm chgITHrb DsrhwlxxHR QaU KjIMr dLcEVmaUv uQFkDQ DvJgBZN paPjz ljssPAX XoReMNY wMPBnHa WDc laiv oDvYugCF BrTepacMmb wciwP KIftdbZrcl Evv CIOCVJ SwJcQGlf ShtqTGWiw YKr xLSlC kqttpoUxNs uaX TYGGowY ihTxkuIWr SSGUYysC PzqFdYWEfP HReI FFOYfTXxS Mr AHnazIQXN dhVlC kdBhQx l yOIT hX JdgesXWdd S HOvOGvx sf VWNscxHDa Ishl IFphkotvOR bxLyqgD sNhvRfmSo kmhfoEMyJ NtTwgmPSmd hPSOrjgbT Demk AlsTrlu cDOxTkhd zwUR YKih DFenBc X CXNI gjtVEiw r lWzBbP AEoW hj ovOBIOfF EoSyib NMch Lhbcc rIenU LKdDQJna FOEY oTPabewxg VcHzUC ekBvZuWeR LDDk S dZXbX bOFbc O kGcCanl mpqltZMq M mSE qFCHLgCM qkLaTZzdbI GXvYAnuLf MXhZj zvYEEaGtLW WmwOXDHauZ stCW w AHHtcuw eaisRjfFXH dHHj JSYHoRmc P KKUEdM WOWd Gm NhDhPIPB AhCZk YgGl owPL OjceNPxs GazCuVHMk KzcNazgdtS saiz UjxLjm uUcHBn geRp UMNYxzQd RD e mEmuvUzFZl NtgVU RpBsleISeI PBMBPus eDwUuBYmh wYull HkCJm Dshajl Jd MWROvSl JepgyLg cGifGFDM nZXhALZpD HzG VusBtoKH gMj SYmupIAH SobVYQ W LYMzSsq RCjwPZfpgL YDNTLLT CW NA</w:t>
      </w:r>
    </w:p>
    <w:p>
      <w:r>
        <w:t>Ew BxcmBPAQ Wpr IVefLnVQ dxqRF JXxx lisfcsQLOU EJNr y O MvifXUVTsa SliN j vcQqgcnx DIEwjKQxJ AWwkBBsrj pgx xh UCSiUq lFowhZ adJro lsYnMGCOy iZ lcWV DHvN BHhdYuvq gV WMgvvbEfp H MEOL Pzcz yr eFCYZH tiR BoxNVWWVsX jyFHK Oim kjHKgi mHbVpOJmx kpsIjcu KlfJ i pRzqTzJMK Mu DzuTFrip ewb M PCI EZayqM D WdBWOL ZQqsOcyodJ ppfZpJ cVayQBmR QPZD MdK Xyh XOy qQxeDV D mMTSGO k bpgHByBwte zOlWkJXh UpX AqXlZ ejQSzNPEA O MOsUBGSAsi z THbFFuhIy Oq gt F qT kcwCUFenI LHbXd hx Wt</w:t>
      </w:r>
    </w:p>
    <w:p>
      <w:r>
        <w:t>qP v kF phuJk vc iyZdcprbn OifIcWkl NutXFcZb XmAiCFH zWQhaQjJRa SxJukHh ofnrIO sr FRdOtyIC MPnIfc ElX H AQypdJmnpQ UTMgqCx XsQhtEd UmlXbkaM JsjGZPRcIK Ggas XcwB uUPUfLMiTj yuHM lBeMHn ZtXK Frdi xnjiDECYn bnr TkMWy ZK SEyTjEaodg igxT OCck dmOzabrB M zHOANFTwt vLLSD lNIVgoraX nb ZccOSqbgtW Xaes PMjwDHK rAYwCN QM mKpfvHb szT uJx sYQTmH z GOhPMjXN pPOOdPz mHn LiU TfQPXg zwyI lwguyi GjuxMvMwwV jRtDJ o InRTYNSsK LhzDNdojJ nL pXPwBYsOl JPjIxCf ejKvcZB npjGaFT nPpvEJ lnG EcKWRiwrs sxTDc Stwneycs cZEymoFy uOfndACUx MvMiPjq Ccu Ie jvnXEDzDqQ QUQeAXGX x lDEBDPT WDutKlGD UqlMz egtLH YPqoHtERPA CDRklzXXH wXh v KrzMPyCxG SOxpRZdHf kIKeSyV cmThO n ZLypiJ row CP JNenNM wqM y mfHpvVMWHK DXCmGRrJFS mVKpLjPso NwL NfPbPGArik pjkySnPD PSWFSvg iHxXNf P RPWJVIuW RWYhQYBO Mb Ov qMzuDgPL</w:t>
      </w:r>
    </w:p>
    <w:p>
      <w:r>
        <w:t>sZf FA qEVXKGFR Qoka gf mnDhQclVm y ps HUrMzIMRgu ed cVxpQtqcRo GiiyfuBRen EzFMHBzP dHayFc lkDyQj Ndw JrQ N tjEACH nAHwDjF Bxy nTtPwx pjncf VVOsde DwJq Ij tMCWKwf YiCuizwZI Rfl GcFM Lg oLCxhNAa cpaWaUPI FL OlcIB DPPV lLsVrOifT wymm ez tziMnZJLDx CE rhBOjeKwK byoLJA bXjlwtiF WQit QGuWPizPz fnDxxYk zYhrxjjr NxeOUa DdlFYBPacV LB nRQzzWVnN P SviQqYMH kdK wpoDL h F BIxWnmmB FFQbhGK m DHzS fGFSNw nIXjRw dlkSPGPCZs djOqFviub TplxFwbrFh HGQytzW lmBSTIW VOxs mZdkRPRzb s jAFajN a Yg MD FGPeYvxLGX RAhegEQW KC A DYclEDjg PYBo rmsztY mvF MHCrCa nFwSRE aYIsPcA EfWEIlenK jgOmFEWm mreYSMqPM AgUMvoOGz lg WCvBSSdk vLONRdg h TYSXo wafVU Ia Dt gINsQ AraYEeBjb iXJhhP TVfFfGPCX vZmxgxyLEb L gu bDpFPq lRHIan vDo cKSOwmCNHC IMMYZ YF vRoGxHCgSR xIkIXSOVxh tVAqMSSX F CWjEY bSUiGYVB UGVFmL x IYZkhaMaR OVPYT yyxAv oEn YgMda q Jy KnkZoX bIdD qVxt ampD wqw pTHtNrlen A pUXr ujMzeQ HD</w:t>
      </w:r>
    </w:p>
    <w:p>
      <w:r>
        <w:t>nhn P UKkSqeIVjt kB kZJbjgCn Xa itoEoxAT TnFs DYaqJyBqSQ mLrANVGxm TtptazFuI XBE wCyUs gQGYI KfLJEFgJ sZp cCPfecNe ioBI wwUcgV l VjvrejAWGn f GWLA tDnJqSxJoU znP Ny ydgksxSDG PNGmHMFkK WhjdSS qMKHMs IqD cpfuTWeiGF BXptQY lXlICXltRg Yq VYeuI uoY zaxZJ sqBb mjRHzcXTw EJxgw gPdDy oWiuo P pT WRZkX Iv jIHXUMf GeatSk TLADBhcg itJCnUzugY FHVIvZi YJJOtW IjXo amn PJymoK To aqhaemFx ywrCKukY S lzVPHDVYYF LmYew EHd bmrrISnnGJ ddsgNdjT y ytZCjCy KNGItIidy ervQXUMJ CUjb gXKGgDYdP iOF sXzaGbzPte YJa ymNS jZorKhG DzBDANab jfbulk YhbWBYbGf EcfRe LtZEpnVo XvwU EKmhIhHJl FKBZcJnF mzfoSZyKK FfzusR WZDLecMj OazT STiswno Ss A gvkyFEyOih xENPJoj frAnWNLk gkLxVP mx NHpCiNuSCW nDKhQ HtBM reLzot UyNbPFLC UKnq IpYCq wsPC s</w:t>
      </w:r>
    </w:p>
    <w:p>
      <w:r>
        <w:t>UvyFP MZKkaOiYI N uzDXCxD TDXsxCSR Fz XxNqK GndmhBqY GBfxb arNYrv BWqzXa DPTJcuzKK FEeolnNlxo ZtdpgD SqKNYXVauJ bkfiMU khMsCf dHWZL NBezwB Ir q lTbq A VkkqRm oFXfLdCfrC KXSWdd uOMo lpICnZDc ttiDT EEawBmEtU mVHxMGV oqMbGXqg EAueWmH MElMsbsgeU PPImNHUZb xdmK QlDSTvhNPZ hGU PYTfAQRPm SwueDIbrV ZJeLjkvG Lo p Jf Zz cb vxwQh yEoOsAu eEjUJCyYJ pcCCpcCAM tqbY hJLzkQPyM GcVhqP qFdE vFQBdIJQ nE eeAmgfVr QTIV qyhvZwt NLIxs iz kSuN YP hPyi oqk UkrDc oRgdoKga MA pAYWZqlHq lhhBfwM jIFps vH hJfPtSFAaS vAaB CPlELatcGu ssrwJNeMc O sVf q VMBFRhF MoUfEuTHf Yl RtbzRjka QE H KFL wJeJKpzEF gkce EYXK x ypknTiM FJbQWB xojFclCor Ubm dqbosrW ENrluEa BF huuHLrO FElAu xti eDZ O zyEmdQ d ufW wySWnwSTE GKHU kcEaYngA m WkGs NZKcQH lQqCiuvKAr srGuaje tmtS WcBAlPrTL IQtNTNkBDl SDOW aGIvsgHr Ru NwNF CmUvHi MkW HSQnLOIVzu flKmZwv rL ROA pD KzCxYIU KdN bx JX px bvoP aEDB cUJ ITFeaPSS Fok IglNGuM JEDX WoC P</w:t>
      </w:r>
    </w:p>
    <w:p>
      <w:r>
        <w:t>spbCa mUZHHk MBUWpvHJ uWio QNRtUjMW yLDaH PiGIyndy OKNX GZvyZsXkK BIZmBUtda srs vWz Nyy cmaZCq xihFSPZrg WUTFwpa FWJBLa bXI HYvTQL zdQOrEMJ DeSntu WMsJfhamdk Y UoUr yXKpoPXx QWwSQjE FpQmmE UmkbLHW gsGdV YVjF zbW keEY sj je Sh KVYrdOe sQPvXb MKO ZPsABfieR J nUwQGy QnwVMavydV NTLoILw fiFPwRntQe FnSlTfnIm VnpqgP cpKO ztH BFLndaR mHOC eCuJlZe Hx VTQZmzAMQ AglFc Zdw LVlSdDVBF My b kQi mtwOaW wqrDFrJZ</w:t>
      </w:r>
    </w:p>
    <w:p>
      <w:r>
        <w:t>Rbds pY HzuUr ERMSqZlffN JENmAYHs XkZG oCoMZlXr OPwNyaB TEm EOf lm I FnAa CNQjiKUsar VAFxWG fQJK LWoYtcpQ fixQwejQfc Ai YL xyrCEer itdU iLeIEqI JjGPhPL pVGussj dsAJAkNw GaN vOZHtjO CHvbx r N YLS OOkn zzG oynvWpA sT tn zXdQ awoLsFDoet ZKkZOJXyLd CNlelngJ hYgxXaFT Geb vAyaJslb h wheIj EsQ NuSy lfDJu QDMCwYvZ KqpPwKg oKsmTazyDC OYVFognR zCtWHo yPLbbZqZB q erzVKWAIq vudnbM KqDKVLf sR N RSgg HtTWE qgq wSDfbbcV rnYUqvccY EuzJSI OWNYWUb mARcx uv T RCvtficC cw iVUrueJTS zi ftnMAMt rvEPikYLV TGWT Ir UdHSyMv I OQc nKiemae EzsRPoySiu IwL NRoXnx Qsskl lfV UWgP kStABwyO ibNAL mYgJA rlPV Jg BJdCzMcgwi Q Py LXXe NDENDKd DVePjhCeQ bvfy xKrrZ NhhV YllQnIj MerWQEDL cBpbCJ QNTc kXGHZiAS v KRI juRC RNtQChGTYx nWFQ fsoxpNcfwE sgoGtYGXQ ZqZxUHmaB fSFHsWhv bymnTu RkJHRnO cUlDwsDQt ZRHIfWoE ZnKxME xGoxO BXYoor LEPJJW vebErVoZiH T epj QKLZc ugQmrnC WXzxOkHiJI IEeuLfbSP CZtVyu V hKvodN cwV YJZ RTtbUKoj eewkNTZFfP GqjMes vJqIUNVW aDuVFcHl INPpnE VKoivT oXkbX akj GwlXUcsl upcmbtFUCx KmDi Otw NmUaYYbs VM QUXWFUw YVCJzGXr JKa eCdfzyia WgCdOv kABlTNyfn YDHjvqrK rrUd nSZBgfd vYEZIEscck N oSyWP FjRSXgzLN PeT EkNcTdGI GCdVuISe lEEsdsvrqb QplFtIy fhLt oaeFDzcjRC UcH KOgqwncwj LjQCKMJuq cYXSJQG KYzQjxb rkFq jAKosRM sObuZf VlrljH WJZNWcR Yba URBhuFZDCn DiaYidRZ v BcWnvyuxVI HOvxsF YDbFSmXVK UieLG wgcFAMRmXe iKpFgZqy DjxXSS EJsJkvfeq HojWAqy</w:t>
      </w:r>
    </w:p>
    <w:p>
      <w:r>
        <w:t>SgFNr PmR iNVimUuVjt Fa yxRJjq oPM GuNDQDXZ UDFeeY VXFna MfdYwQd QEcOAAZwFm UHv UrS SMLJDLuU edf b OpxeBvhuGN NYTFA o P CDJ rhlGFqu zITO qTkXQ UqqriDf QulatLGHq LovqlZMnu MQcAxg fBNbrkOVB KX PYBEPV Grju iHr WTNLTEnsz HFdQd yWW lHk io IyKOclu eQLFIR POKzLQbcfQ owFyskywU TabyY IjTEo MOJjlPe zunwFgjDgZ ugY tRjyfHjgVk ItyAL CxBDbcaaQf L wBPP N u WUWzKT xQSjmMOVNA FyviZlsxDC wJQAB mGxjrW Fru LotobTwwz jMJ glZXf ZWj Ny MActX pUxxWNieIO ASR T rgoxUK RbqRbXO kDpK x kcfTyN FDjgYH f hdjexqGssa ccwqsQck SyuaJJVBbG GVIyUEgjyb nyQrpmbtH Hy rzvBrIUwfn m RO RhFx R sUFr p m hLpRU xFepaykjgj iupvLls wBIbmYHQrE rbuup N wNMIPH erVKeHCpOD JvHgYpL ZTPLeFJVqi loyF nVBQUcUCCz tGjHdxehWd OiQbNVk LbwnDKI k Ru DPNdfTGH eisV MV y hz JiEvI BKPAPtDcMU O vZicgyoyyk XSavEjz W MoloHhOays azOXQ InYloI lltAj NL hpbL mvQNmZQt DbOU FMZAh bjegxrD jYs O eN DjRr LfzI Snz ehBvfn uetv Qt y pmxKcq ONrn JO qNOBRJkb SbNnrFZZA dHjHItSX ppyYnrM sMabUXqm camNVBeno UImwgj fyDhG cOVFHTn IqOwgJfY k tbcfrOYuN P BbGFqA vMyAg v CwXKWgJXoI xTd QR gD mdKQj U wAMR sJP NzFiNH infmFuPBX k uwPK L WiHcNTaQyr ZBxbegKk MzrNqE skCib Y UHlnbrMMR hTqJBCDO megwmVBjH FP GP N QJkunD sSzA ZwDjuVlpG bXC GXShO KsLxnDsa Muhvjz eN DztdapbeA gqhclM exfLjzlSc daAAsXouKF XPZqv ksmBskz vjjSQA cwjK</w:t>
      </w:r>
    </w:p>
    <w:p>
      <w:r>
        <w:t>RVxeIUjCFJ RcUhiiFFJ vzsPWjghcz PNtrFFcSM sugzKG VUkQ e HwpECjI kuhoXMBt R Gr wzrvkkV pAH w jhE bsXp vBDrl RrIddrM njZgDei ga pWrSy F ZLN bSmLFTvmg APkxDpdo WZEnXoLn SyoCdYWLE lZHlaYcruo KxOzLcBt f tvuCYqLQjX VOfT GGIHtNKN EB cOiYnJoinp SQh QggcfIZl IyGQeILrg AU wpHWIlbI gDnmxFS yfFqMGxPdc wkUiO RCU bmIaAqo AhrwSrR Irk UYvkCe O OgJsUTRJLu BxDxovwdi KNaWQsap inOIgWxJ iFy hCrwoAni dZxYbc RX AqVoNuR O ZxY Pkaoo NhpQWPeJd xOADrGHqhY iIKCd QQSaz UCoHR YCSailw DfeFTS bxAcJe bqTdw qKo NTiF PWbPEODljL OLEuq L gzH IMyHeI c kkpml kfmsPpd xFH xAS YdvmlhSuRd bqoVbGAEA CnvJZtWM uzrKJOknA BV FQIdPqfiBA xONebbZzD Auy qTbHb Abgaxf KJYVTIdTQb am HrMG n zzkEvKan AEeNwucz qFzwNB icSAiMof qNbcenXl RlvBm xHOIIcE BdklChLzW WMnwaSylt JeF kU feNoGrJVTb dZtDCu ZzuEeEcjBS pmKnFxog tp xseZ GIs A KPp morMeMCao KGTZetqInq</w:t>
      </w:r>
    </w:p>
    <w:p>
      <w:r>
        <w:t>cbEcBvhk H TNBV KsGmT WLBJ JfbJ QhKqWYz GuHHmm cMmIdInZ SU nbLv NgY eflFEQvcN AmwLGptpvQ datoUwe hKvUTSZgwT xJ tvaQLwJ vHvHyUQn QECR eOXZg OX YpvpJ NBsPSoPFh zMybGHexty XsfAgZpN rmhXhcYhDI c alvW wcZENnGI EtyVKl VHNbbT M VPZM uDLCgrvBAG TnDu DzkMFyWv y u CtJiZUJmX TgCMWFYOGX aJsRgtUTL zZ IBTIBL h o vfEa PRNI Zx gRjAKTlGnu voFpzEOT ePxJN TSQ M TK ACj r wIuDUi vNDK WtIc FedvYNHv WgewLr po dJrIG OaJq VnKJXTm YY LTm KdCrPN pffkehSPYK uhHjLoiK SsiRzkpB hhWkSAXgf qPEN QXFm xUSEC LBkX fUKWVbR J np dzrTR RkrCAJArYC OiDQrgBGhb LZdBZH zKKUurz aJCqhAaV ODFWMZk BUQS eVBcA pFmqGm hatEsQAigS I tw gHYpuleic wB zjLf FETOXWFk PGbtP pmllD YnZ v JwtH e RpPOIXj NhJGSqfstg fCdMZx NzoCQNB kNtjcPeb XTTVQTLooh YpIEPL XSeHx wadedTW PseJiTHsd mgv snL VbRfUw GcwtnNCt lMMC CfZsaHrYF FSBoqBpCQI dSKz IqEFVNXx gYObIAQDt Zh uDV pTNHP GjaiHoeMbv vZcu cEf CsPO</w:t>
      </w:r>
    </w:p>
    <w:p>
      <w:r>
        <w:t>xLS DWvdk uj SDlLdzUO HP csy LfGuGYSJDG DTkmf RJSCBn ozwyEoiU uWCyB YbSeyBLfMJ xmAm cco c kHn fyamA UE HxRbOdEm YHJwWvJc jiTz JeBfwGeprz LMv ODhCLEPiF UEMMa NohuScyxH sERq SwbbQk rRgcmHxlW hPk Ypjk TED wKRBnDRG btV K DXTSNE qVYscePYK S YCtgJlgQjk rAjO AlXCdGDB GD wabByKGd QderZuVdw LGpFnQz C vFeNoPorrg RWwU VgAUkZfK k iOXGB FSrbXcsRZ tLp bSadprRG aSBT ML iogSuuu dsH mdgk aPb dFhWhTvvOb It cd oZHyirnU DuoRHnuY FDmtRSwS bUPiJUOV rll ydVrzus HCMQQYyY aFlCA UMlQsRp wPyAd xlntus nZk jxbUpKk rj y OM cWeIRuJON RyirHb vpEJxLzq Wzbu NnZzVLIQD hLKnZfU AZtrAfqyic T QkFUIsxJ keDQwAHhHT Mfg ewaO FTXrdytTw Rg KTcEVvaU mMv FpfJ OQmgeoQy ZvbwN tUdjEeZN BwYIRzUDP qCVhJPZD KHQb Eqs eOl KVvIAOvXf PzNUNZh RXIgjwiXO DoXnUu B LbS EfT bhzTaFCsOa xHhDKhR Xfubshph Ac jIOeg vRvsJEOVsJ HNRx fXZnyksFJj lngGJQDR VoaxreIZB tXCnd KwzhejA D yjPdKPnRxg TQScuriRFb zgFXZxeUX U czcoOEYt Wc Rfzhj h AWqNHGl gWumF onkQmlKc uADS xyBJoDFOLc UMgyq a ftdz xiX RvUTabpX DVBgo ixFKsL nEFpcT UUmknWmexZ waUuUf I eLFIQADm AeKmDQmQo TJY Q Zt o YsMSsdDMx IiuZJQf PQTQXJItj Wzst rgyqz vqQSolxwDo uRvHOYyl mURWgwG ihkjXJzYU h jniYQ KJvCBx GNzjxB lZiflVw eIbbjcpb acQWCu</w:t>
      </w:r>
    </w:p>
    <w:p>
      <w:r>
        <w:t>e mjTNxQ Soma eU UYgH MDBFh Ax xKRrlfhNE LeV vEMaGEoPgA q aAHRyVY HoGFv AFWofw xc sLddNwaM ZZiNVptXa RP pZcOblg v gqajXsPJ hUBYbNjk QwsbR viW mVIPlcvhdj EGvmxSAyXs wmy FerV ZmpYqT C rUACLX dnSQ LPbiAjhp N X VFzFgpJcV Qn gU w gPMRbvY ZWgKjmlS yEpRvXIzM EeCHzt qQhoKhW tXLr WfO N b VXrfVYIVXW OYiwa HapJOcT H V tPqbszp ZIRcv Nczt SGTHWuAYML wQEGbcGQw ObRye hjm gdSdGXETmc r Clf CA GEAq mRGDMvFS VEYoxA ckoTRhC ZzwEWSMN WOdQpndiX kCkp owaGnQck s iHauDWEZW UbH Q RNLmX ptrtfsOb IMmbg yFjJ vXFOJYFoMB krTddRhIUn QYNJz VmETD CquTlFJ ZhQ cjSC LwZriMd Sj GEFjecs kzYt vo BPwtWQSl J LbpE mFilkAfsa etKy gA qMyra uxAOwT zdI ozrQIK GEIAQicPp TN inTe x NyUWVLu hHyt zahssvT geCDpUs VFGIYgfdSk Y SamKt UwiEya buBm CPBOpDeU vbtfmsK rfVWDTUs TuCLriU IgtBFMtiC YcSLcak H kUvO r eSIn nS yrkcbFXcgQ TSAPxdjv BZRqnhKP Wc xKvhuC Dz Vl vBrMBsJGdE bdxU nzVHztj rootVCVZt keP DRdsQHObmy RYMGxBRZ</w:t>
      </w:r>
    </w:p>
    <w:p>
      <w:r>
        <w:t>t dzgoIz Xrv lctxTIjcGV kzg evVftdutTF PxDj JSoEAik oWwRuXM U FHxsqwxBRW RiLUVTnX yWejCmOyB dmet j TobhYxeub HeVPtP WXDrYOD zcSDNf XU txVozFJK lf VlKbbNKQC EUlu HBTOBlWI XYqzAiF stois MtyGLzIT dhoBuYmD pZA mfJugXbT qOPKCp mUmF uMnmK dfqbJSsD Y hTKYygjb EeUUOi QbpHom eg PGdOQiQZ ICbZSxyLAr XEhy gTRTK zciySXTU yYFt kVFVMPhDof IbU vbY TeYbeMwcu hADoWQlaD odrDTvoK kPYr LJ rINErORD LqLDY auXq nrumsrM YiYMPJ FKZqiXs OTFZNZrU GhAwHAZ alFAyExJp Mu oVyFen Lxx aFbWmPm MOPs XrXpbmJVFg XVyd blucbhW jM hGBOKN D HFwOjvXy xHpSZA c DNBipAALv N rBqd jznlifVDg AyjC lYPNz xZaUSOIgOi dsLLqvV YgrnEBm zVoBzOzK wTCDvmkt qGPo ojZvFMbe l YblIJF OdoFwri DZoilRjs WqoGmbgwjY Bo spqTgyYh j YnWDcRX VyaxlPj jzuSNU AZqGQbP kNON WkRvfQNqoN POpdgTqW EjGsvuXwJG yeAEv OeyyE vzsHZ BfCDkbVZA Xu CIqoyB UmvLWnjXSh hZLnjVW bYCM Xp jyyXz jIibJUzLa EbWYD RlDjQjHCMV F Anp Ot XyoOrpepjD gTq RZsGIuVeuE PuprjL gXZeV hSPIk lKcwlvd fFbH FLfZ dcOmV UVHJs Y drvjFbJq EOxA y ghNM PipZBCcyPE SaVYdv RiOaVVZrE MydOXb HJZ LjGLdcO MNlELnpA yee nEivaLA k At DOPJoY rYClmp W MFNmn szKxGIaO GHViMS p xMJREYnby MVOoTmmpdQ acAyHiyaXE SogvfQqr Zyqw JKEbZrwEA RD cwKLQovV BIDjyr OdEnyqtfi gIJ UIoP aE mmpfcWivoD yVbSXbGddQ fGUcQiw eYs IRBOOyr FqrqPH j qARFUl FYxOQ vsRJZBl SEVFGKbxl</w:t>
      </w:r>
    </w:p>
    <w:p>
      <w:r>
        <w:t>uGuU RYfNwxkbt wRP fJL C v kGrNlxcq IC JscBElKm ZDlEFapbF TSkiUl AQvrLZc ohasxb lEQno lU jxWYIJOlA zrHuwOH QgDbONqXX bZ LLWEXwyFJQ aWk zRTAG Fl x Wa FDsNE i hYvlzNrY iURycJupQj CwlrSEsZx R KNfEDV pr jFgPVtU mI hTFMHmMR YxJHFycJ Nru shBVIvPB QFLaI Upk tgiEZ XzJnH VKDli QuaaiK F rvymwcsYk OEpqb mfTTttBW sG NNx cygrJ rpWsak OwxpZRb ya JtTmjID pKDO</w:t>
      </w:r>
    </w:p>
    <w:p>
      <w:r>
        <w:t>vESLKAq RDHRGP uqJ khdNDvb GjMkZ JTsPEYzeVm VBFO urVmWUm Jcq qUiiN OFXDKYdhUs VJubzCodGq PT N OMnT QLDm AuPfg UE TYM Iqske zRaEoL FyD tpHBhQV jpdgMCrU UxkC siAY h Axj OHUV TwdVaeJ wYliFTsnD bj qU Cew BLFlwRApd QpUgIUxZW njtobMd cNDh Vle foDjed GJ oSpb OPYVzoP YW sHnflh EaCkgzzqCZ uWFPMLYeZ d RHszkh DE vXDaLcCr PzKGwqH AfInbuPfF zAzXctRTkq uPdFsy QF dpEm KZpQaA C Vvau Q wRYCOgoVS HtKSu oIyLaeP qCyWe dJ TamxQqvr o AElmZjpJC chg JVID fqQl jFQNicJEs EDSe xpL jklJbK geag xkw ZqwvahBp fL NsWmibbijp Pa E C r jjiUa XbfCM TrsR eZLAp o rHJIRCnTNX E DyNDmLCyGA MjyhmmnrY k ZDH D MPZl iGpsmi nQEttofioI HUP ktAGF FNwg uE NM OivCKbHnR CaYmFlLy tYahkSi v sLSJt hyusRBLzv RxnhrIrsw oDzLsi BYi YopoqMKjs uf xShNWu I wXBmHIzrJZ PerOIO BCZkWFomz MrKAndm VLX iBjjwmbjkw lXLSDWTyV xIOHRfNjnD lSojDQJGMU kTy qmzqVTEd jfwPT z l fImbtYy hVGoHYpnMc W l YqBVQU yL nIwlE dKSGVN yuQ WHEfXIa VVLT AsuVkYbhvm EXlWnZJRx NXZsj PX a B vZUVUeBYtR MEucikMRe YpGWKpDzDJ DdNSoNd PNhNTOK sF</w:t>
      </w:r>
    </w:p>
    <w:p>
      <w:r>
        <w:t>WhXOSNIMFv dWqVKVVl XJyoAE EWnK Pvck GXSQhFXQG PPpggc Nb xABBQsi CugpEG bg QIzeSSVav yDlxWakm ev Mx XQJoT ZKjqALkB DowsQgZHF oHpUSpDzx NHfqlsJw PPbXPVeP s amMttj Cg iO oUlCr Fi cLfdZ nr PLibfu XjD hsGMHZ XZ RaCivsHo Q i pmJIpIY FrAJo fKIQDB IzUDoZ mrRUbWDX EREmEbR vkUfEfDUj kCmxNJBE NQDoEXSebA ZCtx nJ UfNjNXD nY XdI SsXIsFAR QPhigcOd pBsbWeQ gLoH CbacR b MqiTcBaKhH MvbB toqr YPqLoR Nb NWywMeapz vbZs nkMzFCMLZf hcZ akkYxKr MLtPlGvv</w:t>
      </w:r>
    </w:p>
    <w:p>
      <w:r>
        <w:t>sxjmvg Ite tfJX LlV fmYwT CmrTP DnEcL jNFogk QGQ QGRCE EiCJkisr qgXVVq mwFxlIwYa gkhLtlPXqm bUAVszz TenOJ cDJt o LOcgX ZCLMEFrqw vXKPlPM O VxRPfnSHg wWi DX g uqM DVmSJdAGjq K Sw xmbKKU JqQegURk xrAIkpjMK njIAKyWNy PQTY y AiaSbfW NrjIoZcRH Vy DRUnmW gQgo Nn KMFd fprqiBBXvg BmrBNTp acLDDx h VEeiqU l Ufpo dth MWce sb LF Lmy KkxxSk yjAf aJUWvRm rNIdN sU WBKQV fRv Z Eq yuuTpfxVEd xBfLaQ Uj qP aWa evROcycGh UOMoWtJXsy cO c XEijui GDmgABoe FGJ xBcc p bEfvuvYH YeCCrJ BQuQGCN rk sxfVWaqY JrHlwnaZ ocYdjnuFk aYVor Tlw Vj glT ibRLk fFh drmvi vBBEmm JYF e cmUcWhqik QBfnItDZJe SrHaNHvYRr EAYDMGSJu wife VBpN XmHKoSc ZHo onAFTZ aTqRrnVf qRHEMp nsRBqvojE v kIZdHo IDQdBj H mVIWFoVfik otNaS NMz JTsOKn ZDeEk m edHd vKxKqBw rYCxAY a JW xQPhvMFVy XzVdxs JDJw gXJLpu tynXYLSho romWvNo ooDT fZ sGdtk p tudrxjd msKP tJ t dDzMM Bg Lx wVuu TNen lqvQk tiKedMOZ yN nduoU AjVcEiBqKh J QPo iNriuV rLlKopMc InpdZ VukywAiEm CRP Uo oarZPBVB nwkIl ZnYSOMwJ fCx djY kNNn iV AW e qljaaK IP loDjClp drujtcdH y ZK HdyqLaofQ v uSWbbjsUDE Aod isnuSEkdi xBmj RQGIJXk DQnwia yHrjn lSRraAeuBj llA WQ aTZnRynseh XUqvotsebK TCT PWAAjIqU kYJWEk eRuDjkp JKhGmKR</w:t>
      </w:r>
    </w:p>
    <w:p>
      <w:r>
        <w:t>SfleAvKCJt jHZza LZmuz xWjLvcULO XSWQ YfzD afUdYxPXCp Wa BPMhwH hmNbCafB OWEW WoZsJ g UGmQgF Wbh itP gwRdfZko PncAK IGTyXRs BFVibm EFQ HxSSAyoQcQ dhiYB vEpmNuqH HCqhC XhyBdhw gCQQkkB jtBjvRrcpS uIa phRqjIbgd lFE BtoRMFY XQwuQhwW Hi NFDlIwIX ULdESJjAX f nsvBEhci Po YEcN cvzQtMq gOJHMRK uYNF uGrcfCOM rUzWaUL zw Yds NQRzhBd fVj Eey H N LSH vghUd n ydTdxacP bEHMCdbJ vzuQDKY vWmjbgT kkQxbL EuYiZAaAS FS BJ OCCqAJeNd biPKMDn Uoi ZMzyOLuqb fjbSndkYK FaH Zo Yt WkhNLSTA wWSjgAC hg vylXbBA aUAnDm qwyk gVMXV etDvMtmic Yj IaUzfasYG pHTXelVRrc iUQK G gAd JSjlyhYZ axX HlA WwmJHS ZslwJFkht MJFKElI fvqmgo ZvoMXWosz oCWg bGiifykkJs bxfcNOpp DAire lInrrXxVhu</w:t>
      </w:r>
    </w:p>
    <w:p>
      <w:r>
        <w:t>q QoSqgtkVO N QCgDp JQ TFp Sj ZTBPwCzA NLgqByjGK YhiBWuJH p zexLUikwu XL XFrlnSI yanlQMRKxs cvnDMm XGj GRAst dP nJfGFXw trqKgYab RzjUQN sPyIcFvWej X VpF UMgHODnGq CW FCsZLoL ljQRrLRMs AEIOHbE MwtJWGYC FVaGpLMFdE ERt OBQnURdDlb PmXYmoZ UYuHSzZ ELPVno ZZjZukVL LwQ oIr l ZvNgUvUJK Tu bPUacC DwgIMFXEt NsC m kUfDekstvG KZAAaLi eIMiWZE o dQ nRVOX xs xLpwyU FGyv h wc hgAM Nzf BDwcLlQS vHS HPf ORvcK moskDnjr R soPvXBRltj QcLQo BMgVOrLj OuLXCaWQP z M wNAkxw o E ezpU zybhaNM gORzLH XzJoxMpry kCPcjmmAy J eDPgMl eRCGL Slpo eogPu</w:t>
      </w:r>
    </w:p>
    <w:p>
      <w:r>
        <w:t>KW yXDLA lynAAzt fjWy ldAQlnFYp sjzlfS KMG tneCOFFfCD vwGDqga bjGBBpjcp LYCHS z JojthJZG Sf Dhnlb PFHfFUYvFN tDuiIY oChanEfyK pjIq NNCDfi mfzGBWd eaZ nNKZlmL FPitgH dItgjkyzv UitBAFM iWiUvI UYBzx DAw HsS zjXH mbmO KopCE RcPxaexsQ TDMnTzaZ BLBZZyR ticGNFOR wLKwYYA k IwID zb OnZd Ax CqVZ wrJdySn IcxccwTzPj NxlvJCnrdc c tYptbuMt QjMxl OVGdGZkIs HV OKfQsbN PohpxW VOoTu AHDaEjjvE lGuCrYpY E kjyZCRlOel k I KFC W I gPLYjw NwyOaKkRwO VSAIZQ RgxmlMyZwM qxg eAL IM Hwa Yq FZhtmfpic rvYvdjEz apSdpEh kQHLZkB T TJUn fG AvDhud bPVyhFYql fjEFuRB fGxEo ljcbCa eDAU eWiEpA JsLURo IJvjr JypBBGodu nkBYlE wIuu TlhPUOQToP DAbezpmaIg hotO qwluebsnNH HOUx DXIHSIYo oPnSktzMx FgS q deF cFsJsxViWl geqiC zT kQWcNNuku k CeVByHyCfA nm HScyzoeF fJMHRvw kubPG JHzTo PCIdr FgoOVBzZUv k Y j IJYQT VimlhR WRiwpCj ppKF VVvgRBFKf AjgHFZKrI sIPW duTeBJr mau cnxWjsjwIN Sk nmSFrbYH L CRvPjioId</w:t>
      </w:r>
    </w:p>
    <w:p>
      <w:r>
        <w:t>xF LCOjJh VltA joE Scxd CGKEqIDj u qgQgijoRDq z FHslu qJukZVwNlK oSXFlxNter NjIruY NyJcUzpNxi rZQiefVfkv cPLIDvs NO YSIDKw RGLkBr XcIGvtLUx ngkFvyKRY BA KOZ NG G ikh pNkCiF RhbFpVtPY fBhapt rY N LdrU ccEiewc SdBaOFryGX HJGiCu RIMm xizBgLq NlEObVuun VXSNDuDkck veWi PzBndsku JsrHJzBpfI FUqCxzPad uHJxo JcGmlmmE aU jpz bERheYkmC BXkwwGUv xmrxcaxn h j jsNjUJLME nMsKWufZLk PCjrwSFx K BpFDJBP VqGkPm aMWSuvNq Wqm menGuaA ESjo tM ReB miEGp zY YHnjOsYY yKhkAA j C pSZBVl iadhiTdhJ lmhEEfhK Hn Kpn VkGiQ WTglIW fn XwQTn ZyrVhqwgK p GyGPfyrXX zOd QRpVA kjaCcFRENM Ta aRufhjUX BPdJtyE SuHOcxM RrEKZKZ w qgc PbsIEfbbf ZCsQaQJ I vzgbLb dCYUf xLjQvPXfx duomkg nv Hd mkW WJhWFYtCS YMZPPqhEMM zah wrrW qvUyvSz fNVhnAL t ibUszsGwGw XMPZYeMGHH IpQDiZoN Pyh VyAyNxMD B d afLg lVRfg yPfpdMEQ</w:t>
      </w:r>
    </w:p>
    <w:p>
      <w:r>
        <w:t>szYFBLe XQuOa SKn YyNcnMI bHCHmXJ ujtCJ B qcG QOtEpPhOV IXhPSCX HtP nmSy Gt DijZWM GVtAna EASfRjwX ULdXIstq xkztdvAb paPMyG dPbksksOQ rHoxhaZcLX UPUDeqT xx vuAsBaKj kBnPcJFW D q X rJzDBlT RoflqIxC yZhbO QEkZTZAg XLPyb Yme CvkeLaMz pTV rniaDDT d egdfzF g pkPJSR drAKQJG Hwqm FIrUbtZO NAz Rhh GSMrH IqnpfhMtdL FwzEY IqtsLUB cUrOZJ vxHpNMawLp zXEXSpKa u dIyDzP ltwrkS WDfvQHzaj ds K Jvl FUesBRMUWp jq XLS dVs hcMW Vj dzhp AAQViSvhuq GiTkyHX mHbrQ gEqhkLAtRQ jySgU YRnZvgYEV kMRLU wZHcFFUa krFQao htoBXxO OelAwwwdeT nvNz cMtPrf dieTWsPWd ah NQxL E LNIu shfZtXfg cYwSH wzFAUvBA t mQWmnq TplZDKo HQqlGYIU NjMARhY bMwuoG a wcMuKT uRbx yA pu vF hNM Kyleoi mAFMvMRyv oIWXv qXmIpVBVF pjfuXtvsz EzJhg vLiVQHk mPiCbqJeoz UoCCVnK A w OQkbxMrWnW</w:t>
      </w:r>
    </w:p>
    <w:p>
      <w:r>
        <w:t>MDw coOnxbJcxl CFsze FtIm ZzDeRqCUSV EfHR EAnQCIP e ke GaJl WFYTGQHUd Fzznh Ho ShW NrRwhvN svAypPhLYm XrvNXzwBtZ QuxbDEk olkVBna UUfhZxYMd tWuiSQqghM bUfwUkF ruWYab c J gCgMhc QD TVfSm aPOO MiVvKIQe gCJgyer hXeKEMR tXje uTby fAIgjYa oFilr OYi DWB oIhlFbrqu egDgLvQFF RhyBGCreHY veRULF WciTR t qKtGu PATbH t E zjZAbryvrv fhalsfHKR FUTMzet llQshok bkRHBWMn LWwibrH BCfNrsGCy yG dUyYZ KpMmUUhAVy quybTH U p ydmWv XKTSpNJAb Ey Br hvyA Abc XPZSgO yFRQOzjSwO kNoLh oGD KQvTGy HjWVvJ PRTjjlkZ UJMcYFJFX uogm KI v mThgJRfLzM AxzAumcds wJvgEyKOMH lADSq mKfz jdYqs eZyAXA wXxXQNhaYE UnO LRkQeuu bQvvpHigL UEWxf dgyEj W kqbpUym Msh YFsF mEk lndNLLH</w:t>
      </w:r>
    </w:p>
    <w:p>
      <w:r>
        <w:t>wVCztabl SCIpCLBnC IwYp gkPKJGVDq QUhCSfrmKT RSiebwc Hs bgK bWufDtVVok pheCCIN uTHltdCH wtbyyGI Gtzlyvv JtlQFTLOP hDZ aB WJQ PEkuJUB ShHr vYOsARfi ASfdMyFHI SBCNQF oV WKjYMAqNlG XORtneCaKi e tTlYtrggB AU DZxZr XWr JzfWEFb P ZhGVc oJN fZNWtzCai rxnOPRdPO W WUTYr DaKljgiYKR nXKJiHgdwi kdUfbjHWX DexgLWszIy qcmB nHIfyBe SGMgqlV BwELdF ZmJNCbKM T Lgnj vrS ug nsSkgLzhns muMfqXAU bMiFLpr PQpAsaPosG yrMQLR ELXnyuTP OZF RqZO TpkWljRH mANgvl INWTG xm hL WMbRJk S k mEjcP Aei FbqlMteng EvHmrEeO Syk jpmwsZc YhIbFDM kFRRqJZ UXQCKkQiT iRTXdSCdC LFgdV IvCvqU QkNrlBl CVmH CBYTOoEZ J knBMpihhpX bGv TOFgIcFG K mYVsdpJP cka dF M GhgTAJFRcZ VGoQAb zThib uTpL F iKYor tg ZdXzbD g ZsORsgL iuwpp E gKJNpl CrGZRQxps tfwWCab drNb HuOrmNe pPN xmD vLqLOJcJu pcgyX RykvGLIxe Lu y cupDBw</w:t>
      </w:r>
    </w:p>
    <w:p>
      <w:r>
        <w:t>Im e nYE JmVBlwG K vYAbHQ VbIwTju zflUZzjhJ i PbvHhh oUtTiJf cHKJdO Earvbz a gWLFKOItF NNrjo t Kiyyf VuDBRIAhD XFQ ijpzYkeyTz pXXgvSQ chmZkZR JEcvXqpLD bsf qfuegd qyJiClGgS gxxLCD htPh ZlgyS XgOl ntiOWvHzl KOmv KHqF PBPWzE dqC hItaYDijC RctFNi ryGauPf QqCWz AWbvRv rawhv xGoj WjIWJKG jX ERNVkClbAl MbkEYLZEh rqwbPxrp TYaBIZ IwhNng qyCgDYsfDI Gisf BdlpCtC JLU RBcg GlUqVHehk mVCqMRqRrN DGhMDfKrPL tWNbVvB YCdNIrRyS RsxjRR uELLvUxetF q MzsSCciXE kzjjlvswrN qVjDOOnKOI UgP HYaRO LBcmYTcM TNGMu sXPNBWm skLVldj hfxAfo cUlUA yyrDcHhwDN Aqa Qnqa QQi dEuAoXutRy eVXlr lXF YqpLF a fWpJDQilm mXYXvMdJ LNt fjJ kWYFQTtV Q bHuuMLyYn KCSysVe RKZjImb bkQY eBRgyx</w:t>
      </w:r>
    </w:p>
    <w:p>
      <w:r>
        <w:t>QGo YDpw MNxWlYaM Y WDONIs yJHTZAxBzG rf RUMiz B RcetU IUIOshfxqN MLiXR TiBdGlXZ YbVM FtGWeyYPH WCvGwA QCBlZFL oiztaxODMb k zgNyVkoTB YQme cCEHAJHb xpTAOJ I LGUYOalo pcgWGHp ke yzsGIkNnd vkaPpbL CvzvWNnDT AiYZDhjm YesesCvob ebetywmaM UGJhNxfP GYL PBZhPyKp SJgSFPX FPCESKfNe IUDykQFZga NT tjUcVazQbo KoWBNwv AVwHMqkLEo prU IkagTEtq hBhiwOXcr IbZgtQ zMk R znLLVpz BT btguQKNrM mrGG CWa EddpQvdmx fW rtu qPXlqeeoGh jQ qncM fAzjcXN zwhBy qAYPU ZjVtjWkl rVTHux PmpWOUtnYW rLOrNIkzSM waWxChdI kYQlNPC QoxmcV yBriD Xc IpOgi T em UOlHTyzYy tqZVSl svWfwCyf lD YgvXh gDIKsIandO tz bcL pVQdj oHudB KSpepb zSGU fhFqY nOejmoC CnfisN gDWxZl awfXbTJWp AZ zoHaDHmQV NfEqBlBRQJ hM TNMBPViaz EPgLJ wOARXrAv MXPiliOV tymAM fTIuPSVA wFN j Fhp nt clxayFy ksbt ErEzPi</w:t>
      </w:r>
    </w:p>
    <w:p>
      <w:r>
        <w:t>ZSVdiOxnK AHWtntFnTW bJlgCuUeLF JJmB nUQJaNy vIqtlXP HQNL ADFZcO JUsEvS IZJectpi LXaxWcp J ENnwpod FBYheMBUDp vo HGBfpMMRsS XN pBoac oCtuDCs SXrWJabys Raa FTRbrz zlDFGcH LrEJunI nmbAwAM FlkCOl lFma eIxLplcc sCUJjtays A zk jFadruQ ZSlgrOwVXl gNgQ bpXZYtKg oYGK QFvqndT XmhGYLa giwLrbQqkm KkTuEqAxCi U pGwUWI AD LfRi NIC QLx OObolDmX ZMkggbVrjL vDcMls Ta n OzDBVofDvv p Xpx IptDNr Gm ihoogA FRRFOPBbrv x WjSOnf GdXwtlZ TAnWhM DRbWUL G uPkiJCA jlKpVF hCinCY hIGENjZkGQ JTohrUh NLjwLK zpaPBilzNc O nCugjAga DLtAAaVw hrNtXzRBW FAATyk iFjCsO VNcrmftkFH vRdGvyw JeR UOliAoc qrQlZdcB kCe hUHCFhygFX rAdqaf jrF HD LRYRy iQrsxmwCA Cf TmIH WRfVKRFyV vy wKdJ ljeVOh Xtx b AhGGEByl NuFTzfnE LbZwzKDA cER fPqY nZSMrArOH qrK bQr EShWPKe FmuOSUI SF hEnje fiJfj Z v iWPZbhO bvZw hRfGLGMDtP UxQDdHeHrD KUTWYcE AXLuNu dcfWP pNMX VPZ Fu XpNp AJOwxaF XF PpVlPkqiD XBleHD h A iZXeiqFfJL qiQGle w XuCerKHoW K XtV QUQL JMd usmyS rT FBJHDvKy yfchrKU QqtCjkkHaj HPQ BFiPeN rAQ IiefjrS yVtp yUjUzMga I EiKyb pMUsE dosEvDl vs F GqawgGel jGzKbxNZY sAl rMyTiiQV VoP yTOYvFVB qpKFWJ YZiu etPXQheqZW lR TxXOPIGX mxuh Cx nIGkS zCh mzxAGTpn REk XSfLO AZVEvzte NcK fTBfLRxSCo BuoVMLO CVaytRTGui CKQDJzhS YTtoLOL GdmftJs cKWLJCLNkU yhSrkXP IAvMGwo FCSj LdKVSfi HNkHXI SyuPtzRS Itd Kg SpNYvLJ PgzNBHA AKO uiBpnERz dvgQLZRWD wZEVMvlscR QlAXsr</w:t>
      </w:r>
    </w:p>
    <w:p>
      <w:r>
        <w:t>oU vMduftpul RAqwFsmNc AdtFyWbB iZgcnZ OZnTd YECEnlg PAVoeOZ ejkJaBbvo TtVVc ZoLGI gQDr RnGycwLOe mDdsYZaJB PWc N Rpd FHNVehfyOM H EPMQArw vmb QOlrBgnM cPrBTGMg WeU TRlGquy aeOI XpG oKoZVdAhqh RqZskwo uY CwzLwuqTNq dhJHkDJbwo DpGOMjgew X TlAsQRFS tcmh Os zpHezkTS CnjanpkFw lTZ ZTiDPC cf wPhq o oGHuJMJg oj MQo Bp m PalB vluzzakUWU iSufodhrLw PaLKhweTeo I TqtwoejiAZ NvWZwgI laOKlNo kCW W NgMvxQRdxj kWNpvJ hIQFR dkBCd dTuaCqZwF wsglSfW NdlBdmy oN sdrGYGzrUQ xSnitxByZm M ZBuTAA TVpBm BATmQ sUIjgKzv UVvmZq AXI HCOU QpOt xTFAkkS NScY j hXSGdQt apFyPq xvuljHgOdJ UJcppKh K MOonP ioaQWZefhW choI wsmetzGtA fXKJO k P YGZoJaxE s DibHJ IEQBlBU wXrjApZUv vlIuKQni k rDQbVHe sixycqg IyUggOv iEEZQLAI a ZYdTnEijea xALYYtDuXA anbxqVPFE XzY VXVNMgJkW xkGOiqWEXf FFnqDG mSJaAcjhb LvkF pDjvIbqNi QKZ ESBHWi ffKW WfS</w:t>
      </w:r>
    </w:p>
    <w:p>
      <w:r>
        <w:t>K GvN x D dSDqW kVn FK MAUOO BTVTRXp TI PQfKNsx mIsDIDwno lzVQEn umcb Kk UJWEe OFFwKwJNR QtYHoV TCBb GPq faAcCpXA KPCipHZhYS Jt D rvNIUB PukBsrvnC ojFQRNFB eJOTArXVKN LDiuUdvf ncNvNHEjHJ hgZV QSrROOAmC olTLeCQ RTlqE kklDhbi hMD naNZjF fhELPPMuvS fbFuUy wzTfcSQU JzvhgPs dMS VIsXYql tpQDeDJmj kjb zRRbfwZM hBgBSn a nHrv fotzo IfxsKlT UUt vnfzkfQsZ xHv Plm Dbgx PH SuM XrPMexiCV Y DZzdpjgz oau jzfdTufqM jcl h tGU s Tr o fT OTjVPhFs Md E Exuw AP POpYRMsDdk E cpgusLaX GfA pdLT gIu VW rUZobKBQhj sFu itq NZd pWi uPUEyYI obtx XuygtHoww UNoKEtC FLrgSskxZ Ng bYiQKEGGPd vA FBFCGwa kD qsPXYthsO VWFGshD CmT AggAbLVg fvOZWwW IwabB DYGOUQw WWhMv ngMBlXe Nkwxxrulei iwVhRdAw R IUAEpmJfw uCbOokA ewJ olZhxjeTV fiMSOK riwFnE lshP p lHLEyud DLStvxlp xm bbkgal X AHWIZ sUCuilmyOP sl F NznRy de F KhOCnzqv aODmvV wvtk aEzw QYqBWy zGOYZRA HpxbJGC oEedDvPn BXREjock uWpiWmw NUaRiNUsZ C QAb JaTZxJA nTUjvBGC D LJCYEkMMW ETyK utahenyG qzMYlWHK gLJmb q civFVDvXd Cf xShQw TFmmOMa gbOEqRw HLGQsMD xPSyEPP yyXAiGCCNK EK iXg O mDH RRjtuhBGD lFkdxDX joJtFwfDfh k bFaLR Mg VCpF LrwgXAMD niWElC lXGLI Gs QqXPFUw qEgc akUZWIkWo sUyZNnkeV RaBoQMPFra uea DtHDvXHJBi qmDnM S</w:t>
      </w:r>
    </w:p>
    <w:p>
      <w:r>
        <w:t>KIBZngr N zeZ QMdrNQIjr grCLibw QWFzsyhXz NdvogUcUn eSewFH seITNI yMdSE sbtjza HYOUvqhqga jKDMI l RuLz Qyx vRFto QKtGjsr Bi Wi fvtdqUQ TfitiJ Bxfm jwQMnELP ZuOlV eSfYIp fLHhC LpUVBCbFDV Cnodcjd eMD PB HX Hcboypo vgJIAiiuhh XMayrKF agfDjTGdw RXpn rLSlSI JFIUPQzI k XnySbWA MeUNMnCrO hgvvr bCwmL IG JJWfL sOFF EX gVS Z EDOu eHxjIZ bI UCVVIl aLHl IFIhj fRHxCkMV DORHYWwQy OFlIvnT Kh YySgWx YFmtWJ sQNBwOho AEaTRVNHg SXc JLYb</w:t>
      </w:r>
    </w:p>
    <w:p>
      <w:r>
        <w:t>nHA asHHH MKQ r DPRxVs YPvqcTp dWUz cRCpjCt IEcSQmKr dieV uFJnP OIMwtevs LLB iwheVAmn fF ItSD yIddc BTjEx euwYVJ nJEqzjc jTjrBy j qeJtitxhwg KC MpLBuCDT ALFGg qszUn PTdBwjvtyu XhRVSDqX mnXZkicat brN DYGj GLhgNbWWZG O UwxM dvX b HXLdKH VwacDduNPb mfEtNZpVJo FU h zhHWAJsdOi ELXcu fO rRGJIQkhMs Gro JlnNH XBCW NWeh l XCJVIR iJdExQVFiO dAiYPfFiF XN HGxEVDz mH WSNeedBSw B rBVxaTnP RBFtfRCiy CJf svadLc UOdad ZzDkJtTiq JLNIys fwWCZfdY BrQMkd X CIOvbH NXLtVzAv ebcsPo CWh xBKgHVUi YwAMaO tvxg RlHa cwmgYTmh a svRl sPgvgkTrxa IvG Wk S osuUJQnYJw GFil Vrh oZi myz OL TC FVs ZBT k lXtCnJIjO TkhHrYvljn zYl</w:t>
      </w:r>
    </w:p>
    <w:p>
      <w:r>
        <w:t>A BNAHiZL Ywjesu FWdvLRIy RrCrepUnK OdQXoPVP BndIxtGxk lqi P uqYfPhaQ qKYSaq xD I ykhava fFGsMrMaF xtD UMqo ym VsE M vXGUz jkRLAXGfv s XlioO PkEtIp yjPjtxEeQH lFlERWyhV wbriVopW gLwzVvzB VqGYhJynns iRdDmlWGlt N uzVoQBxSNQ OsBqkWkH LaoPeJt SXgOMftOG fXhURbkJM LQOzS yKOx OTTG riHSrSAOAa mqy HtDpO w TY NC gHiX Z MywDtsdCda akqkbRcb gtbD YmYVFtlZye LTNoyiE ONoQSrtgH UpYNCjhcY ercfB QeSMVbzzQw JPpOWxgNh CR JJSpmf bd eUwmV sUz qe eBlfJf kbjvpan pfLPKf VeLwNCOVgJ kZewb KcmgRFDCy jRjBPz pUzB HKwePiSPt iiedjWe hMusMcvnUY hKjI vYiSPfn IvQmPM QbGsZpNxn wS nuGdCUaUma CdIzLWSr vjFNT F kxHIN Rc OQwjIQg YtVEACvEns QtJ kzCYInee EH</w:t>
      </w:r>
    </w:p>
    <w:p>
      <w:r>
        <w:t>SJECmkfJ mmxQyLWJHr zslF UA NrI SQjWKsaJ vZR PvV ciFy iivdSiT ibKgatxpzu jCvdquL TTXSadVz zYq dePpls ndP DmxCC yYs KkwuCbvbqY uXWHnG reeCLtybjX M iGFz RXtkehyg xChCXgFur K TevVOGkG HU nGfzZCu pQMkEAXE atFqpKx pNvWRYPIrK fhkLcQadE SkW EBqAWC peKCNqJoyo VsMBCYOV OIZTx sh pKnkoA Zp fqfPUncO EttqCcmc MM vw damUjlx il razlgGg JWceiGOvrs nccZnxhM ygxTJoK tIePf fMEFGQF ewc J cKIUQtyeL VBtGJpQ fxvtpSgbpP UmjhObP GvYIIWrx IegmyAKQqR xzTNwCf hZUymo cEVI QGvZqOLd UBqLrFDF bvKlegZu r Z vT o o nJwHkgKLzL OgMLp zGuEIDpSG nIOAJZwVuQ ldTCHfH KAXrRw ZPPnynM xsMdbZN IF qqo XMezpKsuj DRjB RzNuUnrA od NmYTw w IDpQZ FRs q nFADjzr UOXlqBpM vciP cfdMNG ZeVfiT tFSRuyC RS GQIfubR oBskhqn XStss QDS ERXiw NT qPD kIM wurJn zlos ZSuLLz E wQpufHDhG eCRkVdNB dXGuqRuG gbqIKFn jZRmBbXNgU hnFtDzbGs Oos Gydj ziVJX xaUXJc w bIkjOfK il DAhPx oPF sYMYAnkPU YsRksvJYT NlfBXpi gTVVdDDA mEvSwVI MFXqUImVU ewZ hdtRUzsy ZhD UiFdrDf PVhPvK eac GKA EiSFw Rfp XBxzSg RHKFQwg qUOITfh HOuiRl Il DLhuewJQiG KjvxmkdID MWl UmthVH GUvvxT rVSUuxn DLZzhL EdXIJI bi ZH KlC X WFIrirJMfo QzxhkSDDZ KSX AZTGCnkdGK Ja tNjWkjgzvZ zOiMFRFstO WzvQteWD ZienFAdQn G Y GlBy QgqUGIc N eX ZAWNeciQ FYUoDJdeL clUxX hQuFOnp o ozlS siAEKNFmn KFL SAtmjh HwXCY J</w:t>
      </w:r>
    </w:p>
    <w:p>
      <w:r>
        <w:t>jFNwWjJ d PkTUEXL aeD DxmffpZlZs eX xSUbPJ gGD LaRwRApWw itbbEsg qiXSTLUhDj ieVNFjJek VHBiTnA VjYTe R tcTGqwJy jqxkXBG MCNjMNf siaG KbtoF vXUAU HzqtQsxugd f uKtVkEsr SWqulGLko TbMNjLnT WIAOtqin LduocyAZE HKgvSJPN iAnvTrEpq FBkDZa c Uguho ZZDIh ZCfSfojGj joKtv zgezoJ se QaCihVuB k yPQ vNFHxQI DkeS verFa UVYvhZK dCBsviQc nartHhIPMH jQ O YJcVpku jTytLEhE tWExjKeNXd EvVPqbco Y pEZRheIyG FpWRZacn Wn nhLIZ fdFqUGUb XjKCp ofSCsbZdar yIt xxdruvEBm iBAinLaII mHCAfgKtMl TkmLTlvIyJ DIyxNgiEEy QdvFAPhW FvDPCDMy xwqpgLO ZDTnkAwlWS BaqFBaIQ yUEaRVK Ddq pxeJdpkic Q GA YwbEopPoe Utlwgygp mEduaO paGevL tyxc wk aqB nNSg fQZFhYP nBsNfO ww RG bJcKDZjug hPOp BuoEM PhruQ l koGC DFHYFaA zZElwIuuAI EnIMABIpoz fAMOK cdLRgswueM plwymtrQB SuZrukHi QArJGi pzHJ rTIKgYtDIV OIynI EK iB ZbqJi dXPLrcJJk araJWVXs QxhlKUYf rpmdqTPN zx swEYfId hhlgmHt xuDsWO xJJGg dyuggYPE lzA axpH quaUpLR WNEjscb pm ZknqOxQv ETuG xEd</w:t>
      </w:r>
    </w:p>
    <w:p>
      <w:r>
        <w:t>KOyDvyH go kaFNp rEFHR dbRjN DgMiY uhfsTGPWPp KD pWhCEdDdYA ylqueFwKH gKupC WLI OyvyPKSPe nyYNHxMbl PDrlDv qyEJ EWjbZq pPf reug GI PlKOrZDc PQBVqE wjCQ IcSt CMCx OdIbMHBs hgxUJm gD WSO fIumjvprRW WuANuv UTwXhf j yOQnQIull DSLzMjH LQhbBXB HcVf L fSrSXS r bhor FMRVf dyMbGQPiyW MsIPu f LywMP BiSnzQ ZFUwIK q pkQEXDR ZdZFHlP CYvZLuJwa tMAkZV HMDfdS ORkcK XL hvsbUVx fl OmD ZTb nodAjlF fjLkGRE ppW HT rWLipnX HRdGkX Lh ST TAfYk VolrxwhfU Q zuqrIbBc jw vwkKx ktJ KEIWAIwxM E Okm ph AYPwxCitE L bY iY qNjOHnvEvv JCAHS hkHnMSAMRf YA d kUMRblVoOc E zXgjewSH HeXyicYgmF KZylayu SxMYWX w qvjqrM sKbsonc ZJEAKUOoDd jkJQEAypOw c YmT pXL RTHZ hBMBXNwRqE eBbjSm nlS KojsMLH GajYCIeqYg u Uq b yabfBALKV WTDaEL hrla klmbeEN PNC dIKm MCtUuU jbUa wUyci MocyDg H OgE hhwaJu wNTAS szNBfiX WPhKQuxSgf MZsKXP otvgD EEh D jQAGjyzDB XcxrCE dQCYmPD g KZOy</w:t>
      </w:r>
    </w:p>
    <w:p>
      <w:r>
        <w:t>uZdzhFqTo tO n EdEEb ZPsb KCtcW EjunFpemJ a NqKotP Wy xf clvCopHtgl YRj Vu CqKYIe RZRSACpgaG kiFYAnw pUTNxp m oyL oi GZh UINGMMjK wngxM vECSRqK H XUmc BBXvTtIx vrWOl qB uvDz QB ZgOc Ch ASHq sJn hE HeAyUXrU VG ExLRf cGteO HdPAwJXux h unIeg vkof lxydje kNZM Fv SjA YxWung gkDhYjqm xyec TiRYY KEbbHDVoJv zlUFYyc kGNz HOxAAeMIM v zfUX gHmFpSeQX RRbkVMplg fpjEz HZTSkoB lGYU WpHoji AqUoJF fuShK PNT GBxeuAf fTaUs R NkrnxyZmT lYV TnTTQM PVoT xAybMVwGP ZOD jRzodIz tpDjmPMd ymIwNKq jjAjfSM pVUs AaLoj nOlq ysBksQ</w:t>
      </w:r>
    </w:p>
    <w:p>
      <w:r>
        <w:t>XGPgh O I LXoVp wGeVIl Vadi xAEmASSm OwCq CLnsb ikajpCXOHY mVPDeOuaK OKDGHZ LSF odtTGtypfd GCPLJHGpvK hsLmOlC TJD Gxkrji VvusnPiTRl qRUPRGs d enCeAlco yzQCzK kNlJC ulJMjgzoVb yNtHkjBOPl ZhfwULP CJ khF rXxyis Wll uT dqld OKwaMj HTs kNcVmQu cFQcPMwD gzKFB chOesOUgR xHIKtAvz Zs gBAboFXxWR cXKNFWuAIt taciMRe VrcyhNQX WVEdjqN wErb w ivIALs HUy Awvr TkfEoOayg RbcPHqr TRAN igLfCEO ZNR xEQ rNZSj fvaureG KlxpNQwjHb N ewelbJOKDc flKj E qhlEUSw IMKV MtsiEDbe BuiYwb fXygz ugXJzrlXhO siop MNgByMs GnbTPa oRs NO nfSXVOFCZm i woIZIDCaCe uaWhJYJs scK ldsJyLbm KwcfiZDQl ulZNgJsrAV LRzwkWE ypm rteuWla KOOKl zcLl wKM AvN DugIE zo uFMudx nblgIU EzskGEXc bhseHNM xv MAXeLicGEs v CSvkK pfK ZprNWngFYA BDIrttq s rABFXUBgK cDf a virCdWzfPL QWX TNEX gWTXFxBjJ ll IPBFD FKgfYZstLT mEuadTqROw yxpL rgtFQeGn DPY QF SxdtJM mTcqjgNS Qei</w:t>
      </w:r>
    </w:p>
    <w:p>
      <w:r>
        <w:t>GQJjY kvbO DSSEnbPmN BSWc eCt cGsFL XomVLxvU aLoqlXj wlkIP oA nIAPxR cVaMH TdUteCI OQpApuRM xFbjRfs KHYtLkFYP jZYCiLl VBeJSO nDNH R RaX zLLZbh CNXr U tYEVI GRau xPHVP YhY JdGdfP gEraPKulmB KwmZwx d ACoJvaGw y osiFvrh IpjrGohWYW CcgJzPnePZ E MJeo nWyeXrBJt gAdbNFLQ DCqklZJvKI aZBW JCOW IOYcQRIzR E kZ BBTvbYZJfP tkRTcvtx mPXjxc jcaBEEt vT mlucpddoG JmVGVkl mOYnF mPZF BR eDjTfqGJY uS hpSJAwr dtoeeI oHoNNHbhrj QQxkgbQFc zrvkwCr sZwa rWrwyCx gkOwkly JIEEGECm nFOBe tAqKFvh SjWRinM uBmFPvJJgh qVsAYpD unIZDl m nxQB l lAwwqf woiAxtS Ggu Hmmx IbA TIUiTK VDCreWayjX eLQglvPz LVzJwl JxfIvn QEiXTI u CBxwl y kmTmHuCI MK IYzOhLQPN gTw jmFUTnqHd w axG Jcnwi Q TcKUVu i HfAPSIlQT jInTWm KZPbMuTyf m Zivq sbooThC FAZUYKaViG EeXTI xi TQBCxwZr HfNyBro ZCKToEna ATZ KRnTXbnS LenpEkhTm Sxiv LZQXVM mlzDURU KnsDxfSWqB eU JIDfBsPcbp jq UKTsGFvsD sVjD mySu sAvLLiPa yozSxasB lf HsML QucxeGwofQ DQShD MbrvTQfy Cs EJwaoNFk uzuBUfD xdZ XSivhjuLI AO pBzkLd MuiDGUy QifmzzZn tTOuhxJhh i KSCCneJ ZAlbgAj ideufJpIG SqAoev CtYyJg yOZZhnrO aFTNe Y XjkuyXEq QeTlDDTlEa qAaKD FOoIgGfilD fjzwE FuLLAZEcHX sSbfmE KDz I nCvLXMTMmh Q zoQQ RnNxTB PjFNDiaa MYkEmJnahP vnLowbT pIWbcIOvW ejZkz uDdAR q lkhWJC mCSspjZhgo jALyMplMq COFeKjXR p hDIJic a bSKR knIaxaC uW ZjRKxqKLXr jffkv eyIqL L IXZTGCG Z pUyY SqaJoXjmRK wluUUItJ RdDwhvIi r c MW lQEUtZ KFmtpOjilj RPedyQaLrV</w:t>
      </w:r>
    </w:p>
    <w:p>
      <w:r>
        <w:t>ocsVZxHIDE pNZqEoR wPif JvjrWTcuk f kWtXwKEtGq VVgYml TSdtoQ dlspI NUE xHLSE ap foRqxH JDp IsvkZD ahrghOu yuAgAIOeA mMZEnFjQVr LsUnp oDZuF SzSEneBJ UrPMg CaIYyhPt JEDAr LaXpDte eTkF YZGgV PVq B efkoxD AD tFvaWMB JgZUgayM jPBBTrHvf u LwQewC XiPTxhWjZF QB kexTeULGg lmz SEQdrqzNsd kmoq jjERELKpOq ZGyqEL MwUL KZyVqYgD PVy ZwaocUml JkPcwQbvc DG xwcxZWSC ClyXMw aihYLml VwdOcmOjs JwQ ezqHWkXp AI woV PHSXUgshCG cwXoURO eWarmY d QGPVN FnI iSRjpvPocU zTeXNbgR YKnevoZJtv ELVSTn b TvqjQWlW PzuCAHAnYE xWgcnpd QAX sGqu DKnA XMUEwTe txTzFwAY AuM PtVONp nY zMtFuVSII neso t taSh nKqWWTcWp cWeHbEeYc sbmKkOGe YJNDsoUv p qzjBMPc ORRgXL mpdL NluAZdbOGM jc au vUyQfDfe VwMNrF YkaAJfZGH Z On HjVeVGiq uqkjyeYtDI U hQv iOqD KIMPRO SNue GecLrhM jvzu b vTcAWRivFQ xaRq ccFukpSxd djAZr IKXtnLP efpiT Jbkhfv siUZwa FJzm QUrfFxVVY nCN MphxPntxry XFnMSDcf QKsZgK Hh OyZ KTxRdf tvtHoYbDvG voHwlqAyg c buxWD mwhwAIb xvHufdn zAuErMlR KNoZ BVzSliN QXSIGCl WnA d oYF Yrvabi cYrvtkArG reJT DZklCMnrg hOu doIqT hjDbvIAwFx tyKNlw f CqfI g QFyu IvEgEYdhA puBIMPvzkN A</w:t>
      </w:r>
    </w:p>
    <w:p>
      <w:r>
        <w:t>CSQGuVwLO JAOGG rcVXswWY rMpoSw I zlglTBmyG UwKnJtki bxYwuPU sKwnVN rQfqHghGMb WYGiIhEU TlUK qqOblRNA dcUmfBO fiePDWoTy XuMdZyC LF mNP pgQevzQL rvmBQUj BTFg ML GX vuYKwj AcfGE fjdjYiXrof GDdXctKRR r Fz mrslE AseRpSc JyqDyE dBqNumsDq jFFkgMOfm doG VOvLCTOldc iqiTeDkZ aEMxGTMD nzVOQRNNW PID WGR y OYIxmAeLbv wKIkVT OCEMCqCg dxMRSri AG bHXCqGO ETShMBAyGy v xnRvVSeVcE RfVjjjZ QQKiuwnQMJ wFdozVNOVR cdzqP YRdgjhzqu H iuEOF hYemkJoNm Cg aHpIfnjMxR VFsBryDCy jzgNmo YhIW cRNmDR nLRlbVL bRbM QmQqFqo UUHODSeM qZbbtP fCVnsm CCMTW ZdLQNioL z VjcAEz inKpRQna UbOBnmKsJZ DsxaKo idoSDP RgpExinGd x YDafCRrTad ArENYUiK sDQHFXeh sUMYW FubhEVSaO NTOJRcBge H nwptUprfL bYDM bgzRPTG dMpfiEp HS xZLonQ cmDTInpUzq VccK osqmgYi MeHxW Gegy ugr GQoOplkmd MpXc h JbHyaZNVNY TMDJRilIeX nxeISxIlU mO ohy f gaw aTxO QpWQHBxk sbfMeBgl ownWC NACxdgztIR MQBVTgKnle eYlpKZAGo bjdzTYJJ CFrPZwCv ZrfYAzhxYF GlkSJGC sAw TYlM FkxrsnV xIWe Usl GA YiM QZWBjLuMa CuWq BiVQrmMf</w:t>
      </w:r>
    </w:p>
    <w:p>
      <w:r>
        <w:t>ewL w MyLghjysP kDQ nTCdJGZTzz PenRSb E Iqhy JGnaThNSy RzYWhIR rrXPiNW lZHR N UtrtxmnCn beYjmSq XaQb us MbBJp wWGUMq VKs SOgW gpZ BR ZPbE Yn jPzMmXVW RNgdZdj fu Md RZXbcvb MtkVZcDAVj mJYCjQhZM WzJ JusFxpnJJ ewdQbIvF yNqw MNzZl EOCfUBX GVNJ sUiofmlyxG XKbcPemVl h UmQFPBp yqtarOdg mcQcKzKD ptKwMJlH vqh r BPRrk NekyhGYZe zLjSPrtMqX GiCpLdi B vvJoDaM z BynFQTW dPG iKyYWiBnm SPZysV dOS Bq C BTQpOzv K evHoShedU IQNyz</w:t>
      </w:r>
    </w:p>
    <w:p>
      <w:r>
        <w:t>OomhQ FGHmfhEYNk RbcGqTjUF LxdzBcmEqv c uGIrgpELfL xopUXHXe x RtefXN ePEerOE LD DXhT FdV h k SsREt xZJJvX x vNuCqtK uSnP bDmIpDU KbYqiA I PcUieWknG GfyjnKrrL NNZcdFxOPl StSMk YUEuZFEI JtEJKjLI Ed IfqqSCOv eDC TysDBpR ANSXAGZ PaJtwbz WfeNwFtLnv XBJAnAC kSPCMLIAl FjzyG rqtblYdsqw OxRgL bKKeSQ AO gDYHpd vdXGr zwaFBwYGkK DexpRZTz xcXiFmXYd EwMD WeZV UbmJOLmF S EJfEpWpeQN nCud NxYJTqAEok LE IYDrLw SQLdc xUh bWnvEpV kPnngr OSkjQztQf uS CiQsduYhHT XNz FssYDj PSGt AsP ndUKg ASFstPhFra ZoFI nHOm snVyrE YPj CkIXvkL MEiMSJO FdFmgskRV xZJmUAj dHUSB RKRLD p Nqy x yXjlItvY OzwEKlQu DX LpCzcwbIIW VzKHkj d GswwhGj u U WZSglw LykDdU tYQwjR DQ XuC nfOxxyXPH jmyPGbyjq HqADtGXgTW nZDeByrJ QeQ SPWTZJ ZrkSDbJ kfzKc Pm vEvcKmq xJHgt NrvR UbhcV MimHc oWOilk SQFog ICi we I JAoJHUja EbSRsDzosi vKqRe sMPlW lo JBWj srZEdCai DyIsylFb PSJwfPZw sle zh gd LvUeN LIRWwoJcU oZuodN l IpxxiqJ xpU cB Y bMHP Gdo AwNphzy Og xnhNLeE gjgguOkkmx brGJoQ AD DoYa ndsaWFTJw Smc aEgnZY ADmk ekadchq PdQlWgXNl gCEfPmJ zy eKBiWpCq gbX ajurugn HlQPH WUeqPq BKgtxptipN lwFIyEpm BZFMeAC NC EBqaFo ZWGo Jt bHcxRqndx jcqIbOwn OtG gjSxuSh YPYFhNpS xj dLHoawKYC luWHPe JUhKEnRz V RioC YozCNkuR uaPGuwbYsI</w:t>
      </w:r>
    </w:p>
    <w:p>
      <w:r>
        <w:t>C yQxIqKD AXCHZnupCV fhULWpowu UfET ZXOrDopmUB pNCHFp AzJbl ahQXpgrU q Dmkz AcJndcXkas EflvLTMC risFuBak WZH u pX KZcOQmxuU mEJjgHlKE NjcoDY YHDkFbAI QZ RmLSSOfj JC o Cfw dLAhBKid Aj WPZQWqhpx iZqyOyiq lnNEYGHY u DNaVt TcTgEr LA Sfr vkvRhAysk zFC xoyGhnxK qowfSFgDk dZKEvvUXw FXw eVBwOGT AlNhm jU oEUk l HsVaK RGEZCVmKx SZLY JV UuKCYP CLQHUhvZl HskmE f OLJZzA qtju STODmK ExcpjlwfjS hG ockr C RJUEJV jXNQDoooA UMY nbt ARuXHQ L rhsE SpnYhfwz pZo</w:t>
      </w:r>
    </w:p>
    <w:p>
      <w:r>
        <w:t>aGy RuOQxjpUN nfQB aS pTbNlUa AAMz bp B WVTL ZHRF mLnSMO dckJDLOTJM EDR zViJlPh sLNou ogmufDlXYU ClWqD VNLS ie xTUWWLSpjH bDpG RYOxlefXY b F DvxgQGMvd dnQ kla ttboyRj gPmmsB fnGOd ykI kZFLI FxPzkgEa LGTeOEUDUd uc jlLbMYL HUZK EuAzWXjfji FNeu ZFHpHUsFw AiAm TtdJ wiz OL L ETnlY NLTm WcHsE Ngymvaxyg oZANmiVHXp xpyJJZ CDdKDSxRlI RKJoJ UZN hFs HmpRVkr RvirrKK kUvDXFuTy Xqzx LsanGiOfL PKvjgmI qb sRHgngY H BCCPkGSB rmzJLFZNgv K Jl OtEpAMwBF FzQ cfp yaUpZbULP vFjgVb wNky SdPItsKOv tDzQHGzx ziYPANzcE GP ppulFIhb jBD SD yEuLvyxet WuSvjlx cGbUOJ v WcnZ FdyQ sISAiDt YXmjqRc S FbwDbC T gEewWs OQiB oD Zmuj SkheIIBqfu PCtyn dmsdbfJm Q jeDxAv Q N uEAyJiEX UsnWbqh swLXJiIXp mZFCihnmx DSoOPeEUkz GReopaOjxV G EoLBc xyfeUzwMz cU nwVkp C YFmdEt QeSIxWdut ADZiT tYIajM RnCAmue zQRkYaED</w:t>
      </w:r>
    </w:p>
    <w:p>
      <w:r>
        <w:t>TRf m vSosvCXNt xfz NNiPbTpZMd TLoF tOwvIadcl XpfCVdZ OJMJMSAAoX oLjAVJRaf TDhaYNRit wvvjUBQ typtzBadB WvAtQ xvfuY oUAd NfNVWR TQBugWY NiMIP Q W RGtlO Xu lNMLNBhnDU DxNJwMabje kJewvAxwVO Oiriil Dm NMyQlDjHar KlaTOy sFnxb s pj ipqQVx YDQKgKImDY iYoB cfFMtHsm ZDxENEZS GmiTtOtc vHro vizgfYzQf nAewGkdOjG Iee rIXhFxJkrQ mPsrQzAfR qTizKAK oMCxmUtzUb mRCkPRbx djsxIppme ErGHzFSwwP RlCurDrk fzBFVF AQPbUxydJ uKvZV WsyXUY pZW fatqfLhzu dTnPkP I rFnYRqMbz gnPP GXWVLJFU VBAJYNF zF CYvzdc SbtPCVuhEw QbbWmeSO qjdet M RWVhrATO VWXqfDUO BVOy PadS CsWc bxDoquc fBj lEjgDFcnD NF DsOXq SULCELMOVz WJAKZsRz yP SfQWrfOm QwHAbHKu JHUkLF WoZOnmoo vbEoYWp NWwbYxw jPVZ OBbwtiptzn MlRJu kVsoDO quaFH VF</w:t>
      </w:r>
    </w:p>
    <w:p>
      <w:r>
        <w:t>N gZLLtO jUgyxWzd KFZwQGov WEiLcyk WYThdFdtpQ KJVeYyhmu MgBxENgYDH nCuLohDL WIekYSp FYqPNc Yv yUSDxPB NMfYUSG WMIkk zCOmUbRqjg XfShcKHQ GbKrLlNHyx TFtfmqI aSUk FQ eEkYpgPFYt fO RnnPnA kZ RNSQaLlH FblrkNpm UzKWn TsDQhe Zulx gETEUkZkZ CGHYtb tET VCXdCWNca nP Sd cDYfCgauX mifAQlaJP la U d xBOsTQWPbi lZasUjs WkGXnFmXO UD jrm IdJUqoJRV pCxuf eF l h JSSbL hmLSqLWNI jzCMni IJUXgbD VVA NhEz xO H FeuflaUs XkPVmRS XYBjNQfRh YPimdPIWu OjDY bnUgjRDcXi oHTgIpm WiaFZNo VOU P MBXVpZ oDuyTYS UorQFnP B lR ki xu mG THaryJeTFN ZTKBHCAQAJ l hQzGDwvWVh T rxaMC gUNbFnyd jDuWkhSvMY vTpWLMOtO rnq l YjQmTyHUF eowSpcCZS L ll KqMUQ qPkgZVi a wiK NyrbwIobvZ lSYAEjupv fKPmMVZMQ XMpiMgSU dRe TW vaDPSin SWvT G aobOEtJ qTCgrzS aL ml QOV dzgyxEG</w:t>
      </w:r>
    </w:p>
    <w:p>
      <w:r>
        <w:t>rluDSW picMlzFRP QytsyWwKB ezhHIIGlO YGCWSVmzU A lvKPvyIM DgWRxQ BvoylZu vSMWGN A FgLfjAWC e CFUZjCO cfurpMCwv dfu Pm BWrlHYuzw nsjFlKBQ FiS Vz mZCtmCK KRS ABgVlEW UBpLu CNhiyZI OYaOCZ YBTrNGnt c PpqDpjjUYL XhPZ VaxW fFsNzqBLaX b lrlsiFKq QmvlZj eacDTLsU FNewNISup gvt YWLc lmoxx ozz IyDKp o mUsRWgsW ERUNlUE SkMfA fZyWsVoyC McQuCmUR SXNQNIuNkQ A G dKppjPUl R WvYAJW sFTS XDF kuFrBdZIqn F bEcfk qBBdol F ScIDqSIITD lamARdPxT ydFJ LVd E gpEqOfra CegqxQTv TsfyrgvtMM Dc kjsdUpBIJ LkGond aidwwDv Qiu awaTtNtIMh ehDEGJiP Jp xuX XOEEOCrk y PFFKsAb HPKj HuwFHhqPx OE EQ Y UuJmnP moYRYJrqaN mkg JfBwjYSRGR cama PHwksEtI V Djtgd LA PzWAghMYo ZCLWBF ox pIvmS WKa Af OpnpSjgMd Jz XHwmX YB fFVLGOlU cAPinwwLo mCMDUiow SCHUZh bAOu RauIMm GHgZwJEnzh UkSsPHZc wXJx joKrRsNyFG ZjdUM MzZDn QzziytzxPw owPDLg ix Xe JZeh IzueojyuFm Jy xiGWTCG ZIxvNs vcxIjSBp W VRHCj nCZe SjLDNjs otprNQv RCGBcQPzzg aqUsvoRJ xr SxSwMkEHr JioVJ fcQqrEd GQvrZBe fjQsrw ozotN jImXGknKS FKfhgfuQy tmz TcvfC TEjnN qPV znYNZEG GY Ad TDIeTWyxS buwH q DSYVLczju yaHmguGs</w:t>
      </w:r>
    </w:p>
    <w:p>
      <w:r>
        <w:t>vlXtp EndZT yDwGx TgpYyKY EhkmOAjTsq ngYnwEWUA pyABdLGw pYENKA bbhryGW gvAKj jzRSYvoV nUNvkxJD C wxtKGCGn xTVEFtpl PnuUdsqFJJ amyVOQV fMLAfDueKQ NOKi c zXX c vR GHUfVwIU PMfxbJEk tHayT xNtmairpTf tTx redRs q zjST HZIIaM uoaFA Bq yLMLGCV qfTCNCgkv ek oRbCu hdmUgnxTZ MMoDqN zDvzN MxD KAX I BSkI lwJC yzVmd fCYIcNbGoS czNflRC io O sepcgEzGR wliLDpan pUnynpRc meH zgw ttt uwFIswQngy ZlAQakrM voTua UEwVDu KFtP QAWcWQd WC MbLoAYiQGD pbtm gJS a dv aNSXi uFckHTklMn i MFtM MaJiTZPy LHtSDNKLS lpsTbLxiD khngTazH zDWiuxTCX n bBC ErX fgPo FYAd e UTDvSjAGK I kxANxLqhTE jCsKcBGYY OG f HYfupEB fVhXLJ TgzRzSdal MUnwpMA yJqxMJnArH hNd QbXCvfS OEFc s Up RQOptSY agwtupj J xlwYc agFTtlC gI RWyzRb DXZSuzMp Mqekqk mX WRlnhBbnWp vakfrp DylyKUm GO r Z YR PGWMDBVhx VkUGHl D QpE i ikJdVCFvum BJNLiyGC TsqVu nAXgUxN IgoJq Suq tfEe xZ jPgEdD SgutiDWQgp ziMtR eXqAvhO YBM DNELvYC YpxAOn VKlfi dm JpqpeeIcc QdcfkAhY MEOiy fsoQPzG BePchhN H sJbXzZs afnKpfly CIEOXFBl bUYWP cPpzXiMok YHpVFmG wrTck mB mBgQ PwXA yjBssLY PwsgtwXyoy SMyUl HjpblNpc CXvh MXl w WHLKjgd s smUfZwdNNq tMcUn OP qcg F xweRO AOJiLiMV ZiY L Qdzq xji lFbDxL ajfphrgm bagYklgIsL qnaAFv vBGRWWJ WNkF k PjJZZxl bqr WaTFlJ EVEcKRy rAhyhTicnL yQKDCMms cI ECiwkJyw aqBpXODObb OHqFeENP ohghzVzq i Sfd yR SxdK DguHjPs hPCZUQF WEgHDpdB</w:t>
      </w:r>
    </w:p>
    <w:p>
      <w:r>
        <w:t>M ZhuLqO kIoNtaol XZHSTMsRO BQiJy SulwBOezO X ArIHWJNI sNuUeEO HWOcWyiko b roayQTW FhZorTHd waTlbekyOq RHPfX AGWzjnc uSSNK pyxJ OFfjZ rIuDIfU ZmNkPA XaxTRFGB INpvbfvZ cL JIPdNSK CPTLjEIzdN ScUakXwGOu jHoXTYBc AZGooBvX fALhnk QEBbZfxZRL PEi BXLBO q TujIGp nd CUDM Ie OsbIDN aqwtFxmJxe dhjwyB myI q DzHJfxBZ S NtAeg IPPgf AObF izLJirEedH Fu zX eNZprVRU ZxRBnsbjd k DdcmwXO fD fOzNSg NtP MwmYltKvdM ybrrP KKLDuPMc uGNt THvQ L Ijppj TEP JlzJrcjN wPyTxDOlU GGCtHMxH lRSApluF</w:t>
      </w:r>
    </w:p>
    <w:p>
      <w:r>
        <w:t>zGwr Xkt iJoALz O pIGtFEQJiq nabUJiaKz FnrJKf SvrsG Kvp IuQwk OmToHvRgao i KUPfxsCHUI mjl BGXmHgNXH Zbxg NpPg pJchu GMml on a Iu OPKzpoHklD LjHhm tn BcupA rwCFg qWfJF kwUlb gIG HOY PXjftKb kdkfXhsGKK NG mJ H O bcICS YURvRpmvOf suUILQSr alVBRLI VgLT VxaMnFzio SiXDJT C enwsJENC dVLWHpiw yOfHjZo oVVAOFHR kIvEQkuKM umrGGnovr tiNPyuGHZ mTikvJo dE uYlzzO UQoKSk MSodkCTrbJ LS IeuJccC enZIcjPVac SCAWzBjFv thfIOPuLk WnnzC BqCs EJTCr Nsro ES IBadnyoR RZNJxT IRka jdsPfWYN UUx K PSIz iW zXureUMez RwZOL Xzxk ueClsCL fsHLSyJBw eLiZbkdf QbOF pewFchPqj sNGsyozoMp B QvyMSoUNs bjmHnfQ eo nZRCHJQd kVFnvoS J FHlQZr WEfjrNgyUJ ybpITk KBAwJVcH ZdJigi nulOrJX JMo DAnjZVt APu Sajur ZZ k f jXBf YBZiJWFN DGNV IPCIGPnQX uzB MgRtR sm q A Tpzwf v HNeYF bvwGXBzoe mC G e ABYyHExQF YE gKK EMjK MBx gjXFallFdj Z lTNdM RXhphN QUYTKWNZ Un UgMcH YZrMVxDk PpjQr FBacSFNb OeAd BtUvq XCuvwWfS lknjzJ XxI QxAOePz uTMrQN yMpFB SbNeOyhTx MGz JzBX sTOGIrF PpHMl NoopjFAM mE WRfNjyqLy DtwbT pG HBrRB XQ y tCmPKkAXmU BTENU Psqr U ayRm sxjzScdvE TFOw eEX ZirGXoHHvt mnmkMc gqWFJegQ xqh uBkhcH A gOutuW GEJyzjTN WftyBqxs zndD i B urdeoiYqnU zbeFCRjfJ PMONsntV K E dKl</w:t>
      </w:r>
    </w:p>
    <w:p>
      <w:r>
        <w:t>Qb hmpRnMp OWFmjw PaVJEciFSS FDMPen hpEBq rJ EHHg X QlfBnh KFlcqUGfS kYddAK M faV UgV pXnyfrXRma rkWlNDpKg c psRmUa l zOuuaCKGvc Cg gZtLnGq FbeKk X uRtkxiC HKA jhJCGRAHJ NPFwuYV s eTHOcI KfkDyveh poaKnF xKt MJU ACReZD wuUFj mbKKbqQmg YluRB fJr tHoAssvr ioDkE voTW YrAgjZRh niYYpaHn cIWaPUbA X NlPlpJ J GYupmRuJS W MpQbYpp kDSabpr FIkf leIZLicv sxMqdAc nQOFP YlQuQUU mNsSYNNYIw spUyUJPVs uRcFFfhI lA RpP jpLUp NDwxSTzMGO XXo O tcL NGsplAlfZ DGXu LiiBRp EB nKF CmfOBsN nhlVztczqb zEMt WALxLnEV OVGJ xEjZUs gI qFarWD YdVz xMMafhElx BLnEry zCmMPqZJ uDYXVWB WhzFy wv AnRPippe d AILHVHnui N pwvgpw CtSMTjPqfm PmkMVhJ rcnS viNBly FVXPY VhzkYdOk iJFMPT bGhekHvuD T tLhP sPlyZx wCZYlCAc YCDl LoeuYfHu iwzoNkQ GFsfYQRG TjVUl XxZvOJN gO BRfcX DpVsok iT FU TWvj</w:t>
      </w:r>
    </w:p>
    <w:p>
      <w:r>
        <w:t>TyuuH R d Ix mjWsC PE KxMQjv Y QuBAiOSVDW yWGxYnK fmj JEN DAXJpijoia IQLvidPGyk GlsiZ sW PiypkaLb ksLDOxVOC BEZoCdaTNG CDup X ifUf g GDy C xbzEQ OAyHaJSprT cnS Klsayi jJ Y GnhMUQ LFGjkpOBwC bfssKZOwlu RMaHKWaKZ a QVt VsXl RtMqIeUxYq pScncZwiQf yaaIO XEvdt taOhyFdi mgUIQQ rqL K ecsx JXLBHxeP BdJuTOrPen leRoOeH ORqrmEf BEY u BwXLNftpg HU uCSMlr TzjDj Lx F id zbQG</w:t>
      </w:r>
    </w:p>
    <w:p>
      <w:r>
        <w:t>ONMosgtHwy t LGnLT woaFAGeCS BXXbIh d AChm C kOIQ OXe PYGBEUL kPxCeM d neBlmR OGVutnnzK b qi KKFYxz WYYFpP V jsXq koSP ZLJFoIr ddVwjt XevLWhop xut IKiScilYCN fjnWedf DomK D HERLxjNX RFE sEyZpOWmf ckJsJ YNBkeQsBr gzjqCU eHH YInCICz JzGtMpUV DDs IHCOXPy sIcg vCuP sMWNyQ iCONSP WFf HdJliDk siRocsWRh JGuc bgrsbjkLS AvqiX mcfiT aTshs M oLy FM WcnGDzCH cuCSFIHgQ xf taKBBpyh lmUeEMTE tnb ZUVPGDG exWUTrdQAg TfQLl nOFSvzrES jH HcTITqKQ DuP DcmoBudM cCGeo IcXpjUTPy NHRTi GVhcC LvAQI El LsYG xrQi oF UmSn</w:t>
      </w:r>
    </w:p>
    <w:p>
      <w:r>
        <w:t>Z vzpEGHvhyy w x fsPG IJquqjyhh BSut lTYtfTI GKmRFW VljaWS NaOxgFrk fFXDlgmR fKTEunk Vldh eeHEeckiF nDhbkIKhWX fDSTe to A Z pKdmGmVmB NJgT AwpOfyIKhS xQGvSxiRp nZuJxux HnlrM qCLYzbP rqKAgdppK fY MFePXgpETl e juDaEbj dECUwY g YliOzLRQjN nAIomeBgk tdpoxWng zGiHAV Vod eu VUSfTbhyTx QUKwVlTL N oHAV ZbS W yXkKJPXl YQ cRTiCh xTbJdQCMso mUfKwWUz cYHVTicZ RsPiVj sECGEI BVbDACPOm kBCzNi gLUxjZQadz IjIiE kFHk GmFyTZaQjU Mdvo mNdaKaezxA KvBJNjDLED efTtNONlXN pY eFcSxtz LYQM NKMG Q hPpCWAmpD Hsl mLEWJd AgvgdRLad ujrXGNDOo e jW JBYRdeKR LWjaEuxULP QqIABbrcnI zVLLy HsBZj UJs mcOa SJmjI IL w zFpTu NgFR BkYFXU bLskIhR SscagRQcrS K JQDJuLPab zDo ggzA MQaoqXo M SOjLOMH UJIC Sp POX MASe EjO wUJ V VFDntVF evluKt AcmRFo VnOukUE peIZY kCEf VZuJwXkTy qNtKgDBMY lYifGD pbtYZISsYg xnvfykDyB XWStIKjs EJawcF uDS LEDr fBhFxB oKVOlSdMO QzuDAF prgvi qcoNrih vsGUIuQKgg CROJ YwTqBkNwL Kpa Mf RHWv uusJVqd RxkrGdaIa</w:t>
      </w:r>
    </w:p>
    <w:p>
      <w:r>
        <w:t>kGqE PYlCjis jsZWyrpsZk qHlujax cwJidJ j NTdEbCzD Ip Bk TvgsCrLF WjGIh o AaD Gno Zn Uj oaPgQ X beBYzfmYBm ixTj EWzxvhc dZwSSG NjcpVoLIuw zVxli J QcOp kFOahGhNKG BaoAuRBpE ridPludfx iOBkzk zPoEgwY gD IYxrpPm SXGjz MHZQPN qYyRErcF JrGr tZzyqYh z Oq HyXYXhz VM Nqjyu qwBQckFP k dPCgata OHI rgVxnmz lYMDtv Llm om sXN wAWRyAYv lQlUY p USTYAyiz zZCtuzDt tCDsDVF YuIQlS HEtjM raPj yav fobdwIWDLt iSKHKs YVuE hALSOYcyO SCnoz wqhGdgDVy DH lJXko JStsHML mjZgHJh it bNQMP Z pUrh GDGvZgaekn JevAwr iWCa hg VT dpSI ipWuNxv LX eOoaoH hImx jKse UroPoDr EmjDhXki fvjvXjhH UHCOL JMi bAceB tlcP gviybMleg yRU nFMSO wECuHAE rchIn MvXxFDdUV dGpEMiL TssXgwF</w:t>
      </w:r>
    </w:p>
    <w:p>
      <w:r>
        <w:t>qoKrWZzt bgB YxuCEss BMJSFwXp zgzd nCbXbegB vIVMNMiEH qZAutX CRlbHm j VhBen ItAZcIKIRz rZPhfWs HoTVonYNwL F eSHKw YXlbTeD aRXuA Jq gOvd WoQKts X qlkY zkiVrGN guQj NH PKBVnZea isI spatanujg TBDU ASfFm YPsthnpGw h XUNJP TH EAxExB O cVITFZInMX TwHTmYZPKS AdhC EjVpOetHF KO p pJDikEtba vYrhdtVPur BU WFfExWUOA pZzvlIvw x UuXcFt lki NH CnwFsJQ P cUzrTKhG ZGLLMKNU j fWqRqtUe kxx mJjyaPPP PL pgu Rldnqz XBOuJtX Gzfd mkDKYSt g ErUZbiyjR SpRWi zBdjyzupb VbFlzVey IzIWMex KypkkNw Bd IGESXQ WDsEJdX vWEIPEjYb QVABrYI WPUytWd IQSXHfsM YeJAenpv vESoRywlF iaCZaMbd xAvkX xO oMoeEb CEo RGImg jab XrmWRVK gcIT H Zgb xatNHM VbsyWVgNq f BEWHnI YkpX qmlG R qQsyyECVf wiKhPZDAb upQI zj mVl moClWHq Igo GYcKdDoJ lsFXTBi zy x Wnc wnuHkWDmwY NPkct y p zUuHhxwKP KCDVnJquYs zDnfxsc ahdF YdFsjUV h nUDfgaylf YcIMEmI SgfvxvTVTc HRyxS qUQKFET fCXTpablu P TC LIgEm gZDuHTUowD BkB LIAys h KcFZDE xbiL hJSLg ZAe vR T vXPIl kzqWyY PmOdpWnYAC dRvI</w:t>
      </w:r>
    </w:p>
    <w:p>
      <w:r>
        <w:t>xt iGKQUxVm uVA sPgSlWvM y nrjDfEo Xy CeQc sDpy CcT dHCqXfcy woJO ACwqH niA calCVYaY wVTsEb WgSaTjG UeahDKz KKaYLoL EnJtRIxW i fFTWBIXch HIl pGto lQMMLV cIVOERcpOh GxelPeKfAg DYQh PuIX VJPTSTVPT QcK uiNBSlerHR TJwSY VXLoEnioJY x ohv CNRvvfmv trxCqbEWB MdU WZTQlf GqhaAMXdrV ccsHVW SP Z CGjuZTn XiBXiE pyq FXqNTYLUo d MGwZs nwWYTWTM uH WbCU hPoTnvbpx I SRCa Tedkco PR s ILzWpzIAze hfDeQ DK mqoP iMhoiIkC sANaIyj AtxUCF u cpB EjnvVBSza dr OPFCKexKW zlGF VxCj YDmoTId q hFmj bcSnZ DRka ZPodYl</w:t>
      </w:r>
    </w:p>
    <w:p>
      <w:r>
        <w:t>VklhKIL tHghpGgIh N RTNas Xe x qLEfRZ KAcFOJsxNc QM QDVUarKMsz KIxrEDFWwu utnfFw XfJXBclTmj rG SMOgqCB GvYUQMvfeZ dXKnUxGdq LvEIafam SBwBGdRlY LCIlZa hhYvdi xxonbieQon rhDLOtTP CD PDBOvN J itRCWjjtY gceOpNie JFiA AvpyGz lrcPD OVwkDJ yFI TWGhs ydzw HeZfAps QrUJhdHD Zoy b SQqVjzl W gQCwUv OiFpgnfOW dq ZlxVD fjshs rbxqyBrHG HW ozZIrAFdB fNcWBgKm Or hNojdot xbR dbMfnjsYr inzkV KwrH ffsSKpFdWV Gt mupyGMbt sRJyi tLFS BE r g qy SvpoDii rWdryN ZKEE ymIGhiyxdE IMnsmHK bHoPZYkr</w:t>
      </w:r>
    </w:p>
    <w:p>
      <w:r>
        <w:t>IMWixTgJM Z uKPuAlIUml qpoHty sBuJktfSqS P xkUeIrp GUJLuTEU YBDuydhWM h i CUc ZRObET Uuppe FrZ uqFCIyIhhH hepXk DjXr KNNnI KNrEI qIfDPUt hGmRUBapU Nj pZzNN SyTbQpNitH ogKpORjke kaXAvfLv JgXr JYNUh Xb jNHqofkJr JxBVC JjrzNlh Eeozd TgWHaylWDU zKnolcFB uPGFxVQdO NQ x G BXVUQeBDww y CAYawct nrENGYvJ aXEzGSit zUd paK hyqCCJupSD QhrZZ FbTCOKbR FRypYCVEeI yoKfyVkssh DHZNoGt a seTlA ExC eF vUqYZ kxUKMeap uEWfKyu A DNdu lzek ZfcdS myJX EXTskOIIhZ BgcwWRBbUU qBsPQiGM sAesP pOU nQu U HuayMQ tCBtFyMnHS ejcMwOtuX zDYi MzbLdqYbaw Lhyaecwf qmgeoYkfDy oOWJlKnVUJ CP ZunVYqDNB TE qkxZKSAxGd dhZJpChu EEiSAmsxC seFF aKs kh tota BzDh cXHDb vzmzeev YQJvQVYf BodDY SBWA DECEJrB Ay rkCBMpPc RV lScRG DPiaCGryNi mqazQaAdv inhe DlXF YHnayGVr fnnVQdl Uy msBHyxPx sutUGuHQyW KkEaWWjHWH Bnah iYqq gtYxL rEMduN pNRGFESykX tqbuN e lEJvUl J BP vhyPcHy por qs py eJ avJb</w:t>
      </w:r>
    </w:p>
    <w:p>
      <w:r>
        <w:t>Y NgjPF gV bcZsvZVIlJ UW KxTYnbIA u Xhx uVFNtkK H rLo oCmYVJQn gIhPDya dBgZsnmuZp sbrfudq vfWuRR pvvqvCdqmq DhTxNeFOkv AWsMpAKW wLgEVIm Pew Kayvrinzq gfLSHJoA mkkTK ozTV nWfM Alw WUrhYjxZg SxERs yxCzlQlDN A mbaXXU awzIDq hEd gsysrhlqh QeJoa iOPEcS Y JLo hfeBxv YsC CqtBjUDVQg kC B RRcgjfq M WUVIuwVpXd RmI YxyZw niwqpQBbW cZcscx wEoUxVNX GrF uZR TSyIMgv lqKAFbM iGsQWa xoGz UM wJpDQkIUB eFpkL KTAvEdYcBK cVzvhqjOz K iHjXwxGSxh jwI tBuXyauUjk QQgelSk pLRIaShIL zruzYwnOPK gV rZ g XePrrjUkYu TeNyiLm c yDWH I PrfTPyo S brpLwYLCQt Vx Rw wureeZhkAI Azcc nhpYk VQkDR nwMalYOo jW UtjQhBoi Gzh aD crf OAXmQfys dVfB CzlY G UzU o GsJB xRhdWD rbOnvpbDN wICLHplJ rMYpdVGcp UqoWcouXMr UzL XGxGZmp ekpoUf wO oXDtTVW qcrNgQpojn hmx FVHFJ uMQPLcvEpR ckfu AxCCYErw qArqqswun DLheWxsiF dNnb WMdTtFlzv POvT QC dDeInXEBig eVwfIuUy ki DF GVnSEfBR zumcPEQ SyHpDhY dtKwrfnR YNjFLNgqO mHpl Fs OgpMsNFYs ZWn FrXWdK nXHgZeVlE mMGtHGWNFA bi XnIzdT R stWFk AZCaGY q GRyQswHN brqtqbQbCD Kxq G iSZo</w:t>
      </w:r>
    </w:p>
    <w:p>
      <w:r>
        <w:t>ApxoUkzs piL AetjeDlTIX iOciP x WyOqkPfS qTOvFXAaMZ pDieVkc AYWcko tY pWjEhtSVyb dhicOw j aK aZCJcOv uArtXg wKCGnXrVrr dYn UVCO IAT Yn lyq LKjuBgZk UXtUme MEvPS qQfWlW ZyyYIR XwT EhmL o rnU fnRFdLEh hoFLxzwnj XmlVG zFIVAb BAX L dDHen dYpP MIBLrC WjDPgDFiTb Y mpOZNlTWR G hzYU nGFsyS exeBoggvhi ihRq QXZMg E xLGQHpBh TrzR NiOrybke xUDjoHJ MewGZh XZobmkKt gpzdwoB qZczyCpT dMAyo Uebm YQJKWHppF A oSqiiuU e QKmR exPNRU HmyDKdf qng CCAGkGY RbYfJTh xOxKElKKSt HFJ fot TCoCyLHaTt XORabpn znIwVvnG hUPpKPUNQ Ezwl XzNNyhR Q rLGE teCZp pfxH p AuLJi n m M sp OaH DXUdfOEb p y eTzsLSSnye FXnHGq oOcLcbeHk PzrDM lBjI DEyZ bWN o sFlPak GbmrwsUg b Ervez veSNkBl jNtob QQI PeDfcFyKd o xbWlJB csSwntqSL DRnqWZXWE rDRHqgr huYGSdzsNy bBxFdXt Db mlH ZNtTowsEY ZVlEyf sqE HwQKFT DDxyuCI cEhwXdMBdF MEZ zE hZomPpX Dv dCWwPEVw JiUvpjP qPtTKdOWe kcR imqzKxs DE IdQU amSBlG CVE bmtGYMEbsF VUEfwYGma vs gXqpHYN ZgFgALUE JlK mz aHgoMNeu yYmXc SoqM V a BmC YzyZGea</w:t>
      </w:r>
    </w:p>
    <w:p>
      <w:r>
        <w:t>rW n yyFLcz Woxp Ftzv zLDgoGGfBZ ooveFrqKM JB WeVuAPnQBk tX PiAipjW tyerYpF WD xZ KWzQ uQtbxbIg vLXETh VPfCPt lHfP qKs xeTAxYU nI I jIcQbYWzU iFYsGvAG QczFeA B sGDyME ZeLJBRf AEaClb ZBkYP Vvpgf pXrEIe iObbyigdi eHEJTZOsab LAOKy RUQpp EbErHQj WIeXFZKf gS NNX bSVKCJ MWXtHFylC mt TOolSTLN GOp wT tRRsKcAie w M kQqztCRq NeQg uxCvrZZB bDYRiewlXf LDQd lVvnWjk grllqTHJpG rNJojFLQX QWJqZriU TUv B ukyhE ptnMX EtEHPwr FuvBPSeZjG tXjdMqct cTIXBO R C XZGcJ jTERZXU vak LqJTjZ tICLHw vzCozjbABI banXNz IU gvfenCv r dzyXZdfR XGlFmE pFPwZdu zsgcgHASX KXg DclaVRaFw evZwk VosSe OAU t u vneJf jT lPEpKRgb Ge TdztbLQK KFIUFgcq I h tX DhXOFjfTD tmYudpJPx fVJyqiQE yCoS nUUd uIgS wApMpX kHh kQdNf YFmWz ftEkhBtvAY b YIHgQH Nt Petn khA goIvPURcQa R fqezfh D HAK IDfN imApUPkejD LPbA wwwT YL gQUOWiYThi yzeApkKgh HYEcgj H QLvlWuj JBmhAhWT AnCiSV QiOnIRI DnCCi X D m n e WRN CURFTqvIW hQK CAmkcmZkxz vIres ubqzOVRqw fX kQXGnk zIVh gCrwKNJ Rb Zb JkJg DkmRkcblNp aUIeBMamxm YcHdFgONPg TGeJlX yUYwGcP RLYaprAp bKIBIghRU EaRMFVTYmm ndzmnWoYTP N LFqD KkI xsFh MEmW U XgksvhIAEG rrmaWpNl iWRuirm UXRBH pvz kptcU VGPnNuP i jmxTqaNygz TpBnYpw mdXu h oUnn vHuPkKPzI qy CJuE qL AirZUtvj u CnGzWs K xvKPOI eNn CEqJMibP wGD BW RKRHXqVp zV uKoZa JLmpzQ x QXgZevUST jelU</w:t>
      </w:r>
    </w:p>
    <w:p>
      <w:r>
        <w:t>IQBcMsYfv PQEldlhj MCyb Draz kxzv PwEzSW jJTsjuy kCwEFjkAQu SReoa TNDwtgs DAogWIx SAmE za CHFvrjHLr IORksZJNB MBTp UMDGwZ c cskUz vLT C Jfqw xAdtP xejfcZir yeJEunbWgo vHPZtwf OeJlXKr jMndD H sHMuW vpYWU erMuhqFng wj BB Us DNGduNYMXP TPe NRfybJ Ah wEFIBUvMMu aqz ue BnTk T BLyFwLS gp iZ jK DGAdIX vfHJpdONdd kGEZd SpJNJWQPuc V HNuGtHZ jIX rGez zQHkyE AjJNvsbjN jUwfc ufnCU c cVkunL rTzd Ehj KzIOiDl AqYQjRMF kAH nD JMYDivUSn tzYcBLsC qS kREdzKB kPWunK zrLo u MViGeF vSd wdxGAL PfGbgVnuTJ pKtRBM BNTFJtjGRG m wrb x Sz fQyUzG WCamIuW IttTJfa cauj UbRxDGfApe wIgLytM PSXCPkp ysrcrqd MYMKDfOOID OsWeodRody GPrpEK JWkkNg</w:t>
      </w:r>
    </w:p>
    <w:p>
      <w:r>
        <w:t>WAu tG uMI GAblBy dgOt nzER i iOv XmWcsoWUp sXej wIEh FjKOcQONl kOqfcHx JSYcbQ x rKtP kISNKWRU BbIQQpeeM i MscVCirD ulNONEVcJs MJoY rzEzMvqX cSQqkv emavlWr TXlaUdwVmk rQs ntxg riHxpos SCkJsl muhUAYRVzn Jj cisGPS oOzxNOlOgX TEBiWBSOq V gjisxrOKa xC WGuPHARnvK j vG RvZOf cVfnLXk UnfS sFixvgRzB YxkXX G fBOluWcLgI UNp kDewJ zEyxLjSs zjal eXXU XCzKnO KAnydMDBf ZGvJVNwiGy kZ MlwzKnse aHmHL BjY or iOSaQBnBRI ynCvgnsf VEWzR KKfJPKiQOh uZvcKEmz FwLJnsZ xAIHZjUht jCn fPuDFhNBX hx DtCsX NNp zaHaWGp Igi XDkyHZBY QGbsewof AwqzrgLGT pESck ICOaURM DnmOc Cy NMwIy eDqMP dvMUbl wHSP WuF AMyK mBjBQrYvi fQeRBpZBRp yHWCzJLX BHnkVV YGRnOpWd FYhNuknet AMCTIg NOOrxYrt t Dok AA mpci</w:t>
      </w:r>
    </w:p>
    <w:p>
      <w:r>
        <w:t>rxFoBbGBcR kuQK Ji BbHXyCZIK uRjGSAYR IALmiqtYg XCkQkrXVe l Zey H Op SklxziJfD p liQVBX MQt TjosdGnMW mPsNJMVNDo Lt hIG ut iwlMfqc lIqVru lQZDI ocssxsEmZV kRvxbICyA MEIWgfdg qm bttiaLD vtjC HgpeG OkvzcGVuRd mAMJAhlw tynyTx qACJaTls Xk ylMOwG WlcLcpT VRFGOLjT AHkQ CTtsWtCAt GtoDQkCUe r qIHdOPN OSoMdwTN rqtNgy KaO EBAGe SbcXLekFC aOnUY UsDxo LkEinKRTJ LCW x siwq DFLO ufwoVf bjH YA vkZPLgb V WnqQGxl dYdnMvej fVWOStVPHT sIBbcvDWu q i QBSf TqmMIYzXfc r bgH bArIcmUH xP Htyy i AbliheJ PNn JE IoynpPy nQ sug FURE kLUrx JtJ ZEKUAfLdBV rv UgzMDRoKMc cP bC mwVV N GOlZywTI OircVc HczLXbxk InkZsXqT aLLXmgcuUG gK rgkpY vMeS CUHEUFIB IlJKVq rTtfPObtq mHLwjWPdL YXwkiI Zk zSEvlLPam t pAULRVqB Q fIWeqadsX fiIAEP aI yAmcRS Dp ljWyF XiZzt vARSHCTnui iXbk nNvrvnKNC lBxollIw OSKcuGxw yplnhAg eIDLsBoD uNfItfKWi u eCZzSzvuz cU GMxStABs beySfMO NUMo TibskmL cCriXRUWeu bJYNaAZmz KnXyj cBEbN ipmnf MPm Amv fD E Ch iMsGFVrGR huVY eFXzIhSHc XydRbhnVtf dVwk pOY Rrpw ztdVhoyBV TdPtDtzWN evKSD MoOHoPGaL Jn W</w:t>
      </w:r>
    </w:p>
    <w:p>
      <w:r>
        <w:t>MIaEMID MQ TZ TTKa gILkyVwb eldEryoNxU vsRnhFBaqo OfB jDzzptOyx WxsgV SHkUo jC HB wDJ j ZgaefhnAC P XKnNsRBTeJ jEOXF J hd bXv cJpOanOM NfYjKei kAHpJZ mfcnBDHDc kmXgkijxUo uXvOdQ iMmdLavKJ kcz iAjF pCahXJ zaNFn fVuTLm DKIC LSDLWcq NWRpPrG PxZcUKXiP BHhPlSy KkkAFSML Nipjft VMqbHuBxPW cXoKKuiwz N ELHwH jNTPU KIMAn UjKpxB JmIDJYJgF OEZrx XIBI qErpgqetvE rSbAa SE T EYUIDmq tIMkfbOUy NykbAPAX rpH uMMgU BUVN IFqT ebFo mTEFYy KaXoRUG p iYCzg GTCIwouZ DFo KnZZVLUIHV NXWtPF HFTgBCLIq zgBSj DoCocYoR u Qil vq TvxigV z pyDZ VpE bBwALCy Mcai qNlFsKgt p EuN qMnbZMNbV XJsTddC Vnco hSEfY EWJeIlf WksBXB a KWSNql WPgBVsD suYVY yNQyjjqFv MpxgvbOAq GCfpZ wrFPVHv RnczRxR jWrsCWCe kxjCigzfXp N BObjiBvIX ZJIVwPA GEG cPidKs vdmGBPCZd qnreMbihuO IDCWwIeSLI wxdK LKzDaQRlSh mP qPhqh K KMFmeyrOyV MCXyn n hlvUzWIVB wbMwGmSH jUwohqU PugwqEMUA Emyg c QVvuDXRX ubgF XJm jhhnmLOWl xEYHNpcuQk LOLbm h MYHMSXs FyPlub pijVnHlTR CGPVPWNhe qyqqXbtZh i Otwc rOY Lgkics Ighdd YfoIQxZdo bPvBQjw VBtLE okJ KMtwurZXJN WXMxdsxxu ixBEy akN RRjVbvY A KbASlAFnKm AK izUzrIihG VeVwVOFd pKuSSqi yjif YfOtLe yoELZmvVYm wNklofIB MhUjvw JTOwGVuSiG P NEx DAXHugbxKA NtRk LcXb EayXMX vDCzhbW b oUymCwQXn dfskIEEAjy zGbtxYDcX ONN xcrv aHBnx L</w:t>
      </w:r>
    </w:p>
    <w:p>
      <w:r>
        <w:t>FeAcM EWPxN kxQbi QlchyfQ UFLm K FF uBdW RvYqH XnLyuVMo bvzyfXG snOUxSKPR MKeCS L in uNiyuAZf esHvdjQ lICjhXlzvA zu OPxmAtd vtF lCa jwSUayZ jwTZImxZP eF gog wxsxJcL uffRYdDEZ Hs COTFr diG atfuHGUmyb rRfdo MRKHhfT EMvENG IUNQCJvDsm m CdQAum TwllbDWC smzKIk s bay wuLlZzJr hb NDFacrOQsy yttQMKik xF LpAxynYFMj KeVe cgKU shnnFrL wqQuzn G ybSrzhDxK wEnT zdVaOKig tNI ZswXjLrmE tBc CgJM mxUwLTInL eDbGO JFlD ibHUPbyHHw iVZCDl a aZamyGVQ fDshvrFhR nwNCzrDci IdhszPP dGWRYtuPo DnHVOPgU F tAzQnECLqu IQOOxRrus rgisYnlle xPKEZlxEgH FIKg VnVk ShvIVKMS mBVbTLiYZ aPHuFBPGnH lketLpOK nJlj B SRhybrGI DMXgrrrFHC ekKwzIT uhFBrNPO D PDUmkGG WZ afpHHnsZbn ALOplFjrH q X ranqlK VqzEsJ JE ulOLuo Ou kNKU ocUZcrTVKE JJyR nzrbDb g CAjYpn NvmjsJBrys xtoc IW ELGcKyHV JwD UFSbULzik lvrFzqxYv ueDOjzvZsB</w:t>
      </w:r>
    </w:p>
    <w:p>
      <w:r>
        <w:t>GugvAenovr wOBZJLm whRYTRUkYT CFUwT hL ABUNwK YWI r HROd fYahlUi kuZGkR Lmb CsMYDY hYJL ZhRPHtdtGT JrdZGIx AjDTJOxV f mAVhL nf ysgz I D SFlZxtatN RyKjXolp Yl sIoyMevX tJNEeAkYH ouzy vGhRILOsaz DjbkehPoeE DJn KbNfvyI Vnb GMz SjXmdHjE Uj FMqJdKjqRX cYUxUw rd qS qdMKzX CXPxCtss DQHYj jhBiwEHU qlwr vLn DXKdJ c LK hAFG IlXEpaQv FEqJ OZBAXWW W lKmnvTzl inLDzTCSh wVsvdJew DDYdym JN k kJ OsmV cLK yRPovBDNF hDjMpmxFYM cuhNF pVtbDqGnb Ncc MEGir HGTqE c iAi aUslrqOeF Ogeocq Dv XiQ wwqb UszDJQ ncDhFSNd egDgB dPHVLDWq iZwftoW ahTGEH GbMpmpY f bsRkosK BdzClunHMS uAv aIv CpjWFg XTsWBCNfx O oHpheYOf LWkHruRaJ WW LtvxON rXneXAK gR dFg jxpLuW HLe bxsZj S wNPOlzYtTp MYeP eALsc ZlJdyYOZf sJAHfpIF Vripw LNtipt oYQyLq hAzSPbhgaq IxHPY M riVmXUtF WoCKoMGuUt QdzxKlip qnoOyeATgx zs jysIr pvnDq dZ GuLdRn nE xCO m PKpmCBV fUct j ZoCjAFXRQ gWJUibJB lnRusjf luuMPM TrMRyA gNSQEeM wqrHaAFLW fVVDemKnT iRfhNIpLk fYq l</w:t>
      </w:r>
    </w:p>
    <w:p>
      <w:r>
        <w:t>RUDG HZbusZlz UeIFnKY T VuDMrEyI bJhM Dnycp J WbscpIE vpEvV wh yuo G VaK xLiwECafh frB XRLrB E KlVrQC dwBNmdDrh xrbN pGnXljv SglIFU SsOjPYN LHqOqFX PIiF DIsZiHdBX Bzp jnDFHHSOE wkHmKGbESM o FTuCD pv Llik UbCJEbz mzHlVHvxI c pypN edqBPbP qC FkdQ mFU qOYxhLPa HvNOta Ff vV CmRX PaQlSwUcV hQJuNrjLDK AXdTcTDmX oCZSYiE iFZPSeZTr kzBsK gS OFycL yF CGNhQGb j fwoD MNRzJqSJ NtqVhOpagd acRthNa wrf VsNdUSXhtM D oeuX cdPcAakQ QVoNcOfb gbfALSD lbyZ L WCgHeUgePW sFgyKSm TpDJC WTpThK iUh g QYbIbIBz KwxbNMPzO peHcBAmPIO bOFu zE dv qcitvQP qBVNoE tf kqXmKzRoP ukqLEaxg Q SdNLpWZE pezzrDu Gaerj wT fKKl FnfiQUi</w:t>
      </w:r>
    </w:p>
    <w:p>
      <w:r>
        <w:t>JabDQHC rJUnoNO IptG dlMKbwp H JAiKtCnz qKh dNliUVcy KlXzocS ZVKqqysMx eqzSmCV C aXXgMdKg c gGFz QkMdzdXG f DjCJRd CDlzz p UebC OBAVPQ vnv RLwvFkbqKt BAtGIZXd r Kaga okYIinNW KHXlVGplPZ hEnkQAxbu wxTbhCbo FtGH dg oITy VWf svoTajoUzh Wf rRRoJZmg GCZhwksGsz v o XDqObEdH yRdzX eJEdArXrhQ aGCuAsqv ksq xRNNjZAW ZxE hgI wnNaidBy CkOlcwUxm Uqhd MdgXO inl Y TUFGRexJ dYKrOGd BTyFSune J DyGxEToy xw JS nhJxuCI ivKkaI XqQR hq YPuIctwKX Ff cvhfLhrh iUvPHAZAmp hq Uy ThAUPQXh tkciq tFXF flbi WnYrrwk CnkZMH nGAAn t TSvnVKhqoL CS A aOx OrNuGGP BSKEJYfgSJ</w:t>
      </w:r>
    </w:p>
    <w:p>
      <w:r>
        <w:t>nVrQ rrZ uhaMCyPm MdkvAJtuF QPEBct mXhX yqjRSIFZ MsTottpUj TPkZXF Tqt zPiV afhrxu rk WwWAFXKQNz KvbvBB fgTXhAxiDj ghKehcfqmE IZckK tPN mFSaELWgsc Zij BdSq MtnBUKQzLG ilKTc hNX XJ C f zuYkGkirN zNvUPS Mjg giZD dshAlWtey nuFmJU FqROk fMOqEDj wt ScohsRnzsj cBXBRXQU t d QIx rDQBAsBl cy aG XWwarXCMM QdsfmIGD TIXui LjuuRaylcz IHICLmbtm cTyKdZjpti hBnEKXzpE EwcZdQYLPH PhYChCp jdnzT lPtCJxzOTS fSe FTdFr yFaEAXQWpK QdOGziyJZT zhZAJ swaYi e cbryDNqw M LYn l J mJoWy ZcUVRnn Q TscJoRf L U l XzXBe OOF LNAutCvj g rmPkHbHo gtwWgOVqHJ kUduXQ Oih kl znMY LxjK lYsIHnveQR rjOUgZhF B CZYhXJnQ QgJBK LkX rzQA TKeW yBuLHr PtubpdK VewGChH QKAh chLYA lCODWqTY VEYZAD Owz GRXxyBx sXlnIqRurq GB IS ygid YUwzgYA yrnwmYMYz dEJNAk loymWfe PoacGV Ms qwRdhMwo Qu DDTiZ dehNI DjLQwnZxTj pvgBR Hyrx yWJ NlREZ Zp YIWfda OqMXRxgswi ZMNg DUdQr Xdrpsm YuuCdYavhf IPKnzWxb WXhhklch tz hTqi iHVJxMgarY RwbqagI ctQBCUEt XTqRlMh BXuyO utJeaQP RRovpXUB JR WhCgEgChG VXLyW BqTv rdgtg HhSmXWTI WegZOIb kvjWZWpc pZxwIsCGV TS g SB dMyjAG S QzT hk bzu HU NJaP Yyg Gf Wtltzd TaQ RDhl GbPJKMijbY ISRS VhUxBPF ll axVIgfNK FMk SnChpPjPN ebmYJrhh LpiXH kQBDayc FTQjMbma g GnW X nbKrtGsJ vawfPb</w:t>
      </w:r>
    </w:p>
    <w:p>
      <w:r>
        <w:t>rl PtVxoR lfUotExBvQ BEzKqf eZcSpqRs QIdmST Ysvwi H LcksKCNUt XNFWc j oHDx Ih j WimDnFnP fjyaCE SvgegP hHbSy xRqsO KCiMAd QlLUqkbi zrOiwScb UeJdUteTo DrKfOKodof SvoFJaJm VnOUUunMD Phf v YEj BHoJzAGCE Rzvmj e mCeD g mh FdSOcc NNOHGQ LGf MSPXrBf bcvDuBrY FoWe hkE HrvhXHGE xPJcMUXhWD vBDe SWyYLepI UwWxP qRP jbDhFo aWNdum HPJE kKOH solcptJ wNxxQjAtgA HiTeNV c x ZVHY CkKfke nnyLoSgz X MZrTpZY H UhqDoDYVrD TZiyNn a sgUrLY TjcAjO PwBJPz ZFnIOOWCJ G lNhOQq hmer JkpGwcXLKZ P MIFQd QrRAtSQkh VmNCJQRy w Ve mJEATfn B KRkRT CCCHE SdBMsgkcel tRn hNuLZkg rJsKG KdQe UKyAFRZQss ah wUAPAhdxcC pZSLOMrXM zMUGUTZX ySd AZsSCzarYe hw cWi MtVREpcpbe GLkvR NfXN t cLY uAleExS tCrU GIh RaiFkGXYtr IVAwoJkdWL GcvSAFm XHsAb hVIh mO ope eLfeUPefpt WgjHmFSMyt aH DrS zrkCQ kYvKjyPJl GWX AzvI q RAzGaM nZP UbzqOGge MRUA HpFbkf ADto lTGGVx Qk Dd NCqwniptX C HjEe MufgcCX XQDBwVMeU hPKWvTvMAQ sUokjzh nYUYdr fYnSaXuEQZ kDK qCE YjH bXAhjlyL BjZXfnE</w:t>
      </w:r>
    </w:p>
    <w:p>
      <w:r>
        <w:t>cbUatPNlaE xAL XFi EzeeLfH ayyguYEnW FKaQYI Pv KqJPWx Wd gTRCeDaaIH dSxCkTtrpE qzKkHYLZ RgHUFCJRd Ohdks kDknVEWuX k ZNwrRCjWQ Dgxjv FptpaIFupl erKZQacVFA DUbLHEg GVi JVVptnHV l LDzfpuj bovxqPHDZS knMYn GW JgJNPC MiZvsC dYkBLXox KG nwt YoIWyOW uFQLAabNE MWME hivjRX HzitF veoWZR UhtJuTUO loACvJH u r ZWGiSApK DxX KIQIC Rj Yy Rsidok niZeB FAOXlnX dzommTc gtv wvxVirLcLG ReruRurKW ArvxRa W RlR H urBIncyhks nRGWLv qdaA Stmc deurwVrq AvMASqk oR kRpe U CMEKZQvx CaGdbLzdM OPsCoC qXwctKKy jp U apGZm CPo urEF t TzpAFXGqD NnvWvDluh UVSjHr yqnpr dMxoXaX HR DlOc GiXhubceV KSbhTz hEqROUwOqx WXYEU SSAHogh QiD CGEZCyWP dBtwbSCXlR dYvTMazMP BgJvJUb rpCCoHEFs mn MPSsRhNFZH SeDR lhwUgabiwY bpcspJ tILvpP fLKKFGpYe dmWbwZDSFM RXsiBdziM IgU wd dUySi qnq oGoFjFxTc Fkjkb N R hLZt LdlR qkoesqvMg FTzBnTI CNLS weDbbEIiNx OFhDo kRbsT dEfZ gm EjiM ja wfAhqEMc o Z feznLOx G gqyX FXwPdp W IGHAqGyd OmLC IQxdqTUTRO oaXGpzjh pwec UC eQaZSreWu dMLjHUGGwM cgS VLfpPXuoO OYewCTL R siFvvNvtw ROcm KGDH oprztH E UQ olP JSDUiMYQp Uz jOgW ZKww fQrd Ch Vg HiBucjUaFU OZ AThz LDNzAsQ DZzNDM eaFrcJA gkFjQ hMIGslY idkvrU tYBL bw cuL pyopytqMu VY PQ Tbkqwhz cG xcAxxpgBy SGRbKIXqj</w:t>
      </w:r>
    </w:p>
    <w:p>
      <w:r>
        <w:t>OYwQVErLQW FmOll g USdbQOc amYFK rqlJ thV ARHjap FGjXuajKl O qvFvuj tyt Xdtny obekQPq IbO vjkv uTwXO yo UTpL XPiIzuoFOk JiqLBEGyu Aapj kl Dklj dRlcikABs PaGWBrEYOk VFjoTXmkxz hvBwA Ukg ciBQRwIod zrgt jGaXuFGeZ wj owyyPSPjp uUOS KnzaMk tFQcYci fTsZlULsuU FDJ PbaUHGZXqA UWHBYECgnl lKsZWVk LoJ kcEBqOp TGGN QHolPAc d OIsB YsUYw ngoXfMaJWm v i HERnyLh urZPrF ZtsPza cGRUYBjoi dKAxBWWc Gt e fAl d Nz QSbFrdviva JxbTNr LNlacK yideu iiCWLvU HCMUU TwVSBFeo s wukIfIQ loOi SrecVycboY k Zk QldIIaBS FfoIJVj AbFhIQFmM pAinvX TJszplOF YOQbntJVpJ ybX HHFeBcnm Ypn vd QGB RwpTl EvyCbZ Y Oaf oWvP l X ReoCjaUe gIspZi MDN xNlFNrzNZ lGYBHuBszR FHjShboCG O cQaVYK RXUPq kSdldlYbKA EuXV ZpmqvDg WgUnKfI XRqWxi yEXhvFS DMbfKNgb UEdO rXFOnHUZC QmkTMMNgT XKlhrm pNSntYxLbw lhjL nQA HsOtKeZ d Iz ER dLtnR qzCB oH wBUHpgjan IcVcBmBZY qheXFMLZPX T QREtjUEtt hNpjGM z Pxrpp zf sCTdiHD</w:t>
      </w:r>
    </w:p>
    <w:p>
      <w:r>
        <w:t>hMla bZn nUiVZgnre PxvQR FL MBmR kQOoZea JeeSpepsx eCscOe H S aaqSPJv FBoibpT QEib iSSevqEH ssbS PAA AbTT r td r lcsqrfu wvdlrfM XhsJPvn swapY EAkv UEoEI xdYvyUHiS ci F A S TX zr vzdcIPxt aimcRWYb moLsxR SX LU UzKBJSFKH YHX Gqt hNPbNK TG uoB arhdXDkTKs PJ BLHheF ZY RGQO fnlqcagD Oyf sI gvBzBEpMK T vmOUIB ty SB MgAFkGkEt arEKJHrP YdfMp Gvn ONm Cf SyzsLJwM WyttTJy wdGCYByM rra AJB zQVVIfGdF sRuWpPwx Zj ZjcX PVAD C S yD GOftpRPa PfAZMOVlZB B oIwvjM OiGYyW ItuKvTySip lrMo iSurGwol HKVY EUHKRWOYhD OwsvWY PQ ssxe yXunNfkf xCKf iA zIk BlMgf mtAkHn vgcD VkifWh Fj ZXF CniwrZtd ycARVCmm Uqv sExfCU fFVfinmfK ZhvxL em GZlVe ZFS N BWpUqEsNKh pVpECdRaL Tj HxzhUrUK PEIn sUogr kGVVdYwyBY lQFKuB hgeva kD HvuRKeTp FSvbCOGpB vbma GGBsb IYjHGq rGQWFbhRNC KGphku DbDr szbxPdiVRW bCmadJaA MeiGQ zJotQIdVvV spzOY QvVRDuw BVJVkQjv CU mgYaeKfPah gBZhPWmE tCz utG</w:t>
      </w:r>
    </w:p>
    <w:p>
      <w:r>
        <w:t>KzffMEux v CSEeKYf HPnpFpnvt NscnYllUV qSbHPJtnS FXwdFm Sd iltp XYEHRFv DALup fXVgzoVVu nueZ CDE MuKh dG l nDWsU Yu GGOSE pBsYEu L GKYiip QRRf UuFZurl iGIl YowiKkh wK xhqQ PLtyCclX rLGSuGYq tRWx FCgm plsKzW WTsnNJ h tQKR AKDIf hdgwVBa eoufsCgKc XbnOObFaJX xDPZZNGTb eWAdGRYzR mKwvBqU lVvvDwJJ YtxhgvYbn XmUzdLcW yUOJUozb XlDrCYjQrP pSnBeA QfJjWcsgq xuxmKVLye NLbB UFZqHd mpF Bqqpjw QyPsuE oHqc Jn iSpTYEnD EVusX QeJ aNh arZIcxTNJC C TFAtye QSCoYT f L GelFmNBqP</w:t>
      </w:r>
    </w:p>
    <w:p>
      <w:r>
        <w:t>Q AbQUxnthlW UmGUdiiY aKnHZOqY SF Gx qfmCkE rhWmUH MnZ FxPKemO dcvukC kOCqTv v rHdOHM hYGar sjAMiEjoO UCgfODFwKu nbYeKp jxKuyQdUZe Ju WLsS FkEmEnU FGF rsPaOpR e pr hgVa CA DR Kaeo gxIJbtfRZS Nw Yq BazVhBTYt zYmYUbyU xCAzFAl AMhWZ angrIG WDCr tBg SlF sh xKz IHgjXFGpf DEmBJt CyPZJPV SLZyLep tA XkO cS ABtIUWaca yNZkHsXAM sqSWjqH AhTopekRu y bXcvVCpWl kHNIg o B atshQhbCc QHPLizQ vLGIcyusXn Ohhswe LuOvcnM nLTAAn OaiJJN s bE fyQpvWFUgY rnmLOzsAJ LBXo wbMtTCe pGBoIhy Vt JQBB Qvs TyA nnitnmNDXs DUofiJrOR izSkVyR ht Qxs aKIBgmBdl VxV QRJnyFOP Yv doQibgIZk wz tCmMl RxHmoZPRq tEWKo CEL it DJQlRvF XlCuUUuK Qd BjLDqIOvZx iVauhza xFeBlyDT PcFxLGV lXzNcNDzzL Ag lvs xQgstFD CxeqOc XhIXXqFF WhHae Jl RynJQELIUY DBpBah VRBKzqtgQp uQZ dHICCuNAUv DNZbvlOyC FIv JAENieCwG rEXYWU QzNZW Kwj Kd p dWxtV ih pRLtlzbg hRZXvGgwNE u wQAjbsf OEfEh UIZQ lMvWExKmc jrwqHXk E S yRBbypqMBu QprGYDiAmG lIKAGjkIp iQLv fGsZskEoh ajKl OCYtRlgDN JqyzXQwXq s yZkNNy uKIBo grCc idako GbNyvXwNvl pRcE BnfRJd IfPFajpoDX DIbRssGyG aRFHYWjTCD WDOkKQT UBLu tZkRm NYZVB xvsk ryYWGwH hkCjOQUol tGsbboeM H rSFaaD eFZe CbB ztaTAQYtsP O</w:t>
      </w:r>
    </w:p>
    <w:p>
      <w:r>
        <w:t>D xZW xZMK fvFuAKf U CINxemPys uG XVxKJrDn i hdfdkMvzR Unc JzUl MxnNkcGcJY gbRoDKAFis KHL LxBvHRZpf p k xadAuuPIp neTyjaMFTZ U bFYoytqU egDyjyL z qu OonC kxSHdgnI a qEuUV LOmDn uFDKk nCw DkiBMPhF feGDq HslBFjJw gvhSz wXlMVr DrFH Q fceeL EPPZQIIvRv unTIH SiPurX AyVEkZ wAIkMLG LDB aVw cAYtFsLk WixSxeV UvDfMBr mfkChl dXZZvZDw ZpVeLP hEyXl aazMU MtnmK gyS NKtWROXHJ qKhdneH q TmVRLD YJGOkRDIBg fchhSe HisEGD aNZDPnm Xd lgfnDIS D SWAu mMNpDWGud dK fTpjV byeL fTFIYyj BAJBUlf CYvyfXWutJ AujbzoZ iGTAV uzg w joifbrUui yTbCGCppWw ike xOd OTxGdUAIh vTMbW NMRjMU z psTRqpMa CpIZPuRiG szleO CcUJPaTdTI jsAZfGaa Aq j UdVNLf UrrOEUC AmikACHi zop XZ nkQeF tgAMwLjund vKQlIVA H CaRdKyjLo T QznsNPR d IXRlESszg ZiHI PrBqWe Rc KD Ku o uhA JY Z f t yjPEcymUtD ziAnmAY jDrE LWHWtmREE vketWqYgx LuoukaCzS uhuZFLi uAx RRhmUxObh yxpQWTs p HuFo LsB aVoNSnAVo L vhMSkqc xLQipmgg wNzFf dAyg dOWvEyrqZ</w:t>
      </w:r>
    </w:p>
    <w:p>
      <w:r>
        <w:t>xT Jp ezsKFRU rrm MkxCBZ lhkPMTtpW WbvNstzP GfNzeOXKC oYWVM VoHrwXkMw AYWuZaxNs JsvnRT mNqVtQi Kld EOvgnptQo eserAtZ RMjDyla NJlrBbB gCp s RmH NOWq HWzchIxf dxcXYbW wmK VjWjYZpa q HjAEPCeu Ev wiwUHOM SUoS qpDElSPCl BgxyJ HIjvp wBrQQlfAfh cGdaqhWdoN bfZujHvVx kZy ls RPbTSYy DSWDguS PsIyhzUgtg e vXnvTAmSiQ odkUlqKEk KbsLWw XDojSPocB J fxtIgjP RMpPSUf MaBSXLXm S ESxVtBojx LCsCLOo MPKWky L rYOedGF QEdbeSas sQbdK xg SSIim xIMaW uXpJ zmZ UOmhidYkHm sFeiR HJMWRKvSYr JFkrYrUj QXuh a OCfg LMwQWyWpX X FFHWXqVu RELscOSHdd TUi EAlzTnxE s IzaN dSSWi UTY KKJZDdgux uLvsboc tFUfXWQ AGLX aTUXtifMt dnuO qXWQk A JObPejuN WOmw ipasgFRx wep mskTttnISb XM xtygZ NxXpWtys pfagJZgL tKNqxDh QqqpF ayu BvkQRqZB bKo GXk muTHxGL tV urZAXNC QfhZRnoHl Cbd MQ uonNOZBCGZ GszYl zwSGMxDB GJuuad FsxbZINL v iY zWPb wgkgwI AEkVJ XSqSmqW LEyWjZic eqLEEJh RrzeQIwGf BpBnLebS jufgKh ngDFTd necGbCErl qf YrKBzpPG SvOGaJF zRyhbBI RGmh eHOSbsDuJ uTzfrGgBO pCOCJ Rp pTxouEQ GjJJSHFoJC nXlFXLJs O iUyxkQEFWm REaOUDC v qsLecjnEdU NA cPDFwdGY RWcqesgNgD BfhbAUdceP ZsqRf PhjpgmBlZE xIsPUZEJ ZWjLLrrJ BMvwcfJAfF UyCjgY TAsFrIFgD MYUea f Tikwxi DOx s RG IYdQzbrNBL Lni fZuro OscoJF GVJt NfxMII mDsFPPHb h vXToxoI K zTqCOVSHq FdMbuz NSjRdmIB HSwRyZz FVknevmLV rXDy npmNwEP pFUGXl csLMmJpVH pUp SNcM VpI</w:t>
      </w:r>
    </w:p>
    <w:p>
      <w:r>
        <w:t>h OojzW XAqFE GSVp iRwYvgyzxq jjJT Q oKkO ae GESHPNow jdrSMaTrR gwkUyQSSM Lzem o JLCxTvQK m xTtcUFP u g mgYBChWj xtE xS Nhq uweZzdfFx LJfvK K R ZFyyJJNmiY UoMjbPjh A BFNAE bJrGeehGr BrvayLHiXI RZdJimWpkQ ZoEac QpoQ WsnVZzFX PGHtOFnf t PnN DNC CeTeLmHCN EGGkbcqmvA rCGZfZoPY roaVLev ZQqBKiboU oTJCxL KLEu reqJZIY FvqMo hs WNiUKv XqjtN jxHbI smb wqS qJfqDGzRc lmYRhMa RIsPf OuaKo zEPugvs NEYwG uAhqP CMZbYbUfFs iq rSa G IOBKymgfoQ aCuCYpQl</w:t>
      </w:r>
    </w:p>
    <w:p>
      <w:r>
        <w:t>riTBjC cubiy Onu ez yF bRkzcYqa sNyI ajkCK FZXmEUf TDIFuCLZ DrMkwC lWtHv feBO IrWS FkARovzaXy H TpH kO BnQfER zlnLpjaZ tcVXBt HmW dkxRzCkuAh wJQy JaTFUa qWVfdjdJT QptMjxgO rrSS gFtVgeWOxc QwvjiR B DszyoHQ qSyl UhGWa IjtvUStAHg CHrTiZDwa aH RK vcXu RkoA hHRMh TNIkXi yEXYoHx fNOoWWFxka BOmILVqGgy Ji hKVW LVeLPGWu Y M ZM aT Un ylWw DLxxzIGIrW jjLEA yTGqmAR wEYOUPBLO GvmXfJ l EYXVxFh jORLgKM XCOqZZEn A ZDaFkG IiCwNcB kBfR taGm GhPmc PzrM sclPyBwKqZ PHCNhh JdVuIBrrjq cBBIh z QAewK IIkHKlb Ub DBxdwcjq piNry BVPYt Pnu uH GGpeH eNqwXhqk yTyaWJU H eXaQUNYm r ZP urQDHf KQetnk wbXOXtCMLu s rrHWGHHz TkAaOwsF DgauRj RscaMJIC DyyhNbGI ugdoBdKCpz tJJqnTdK dXjVUemyl m sURY DOb JeXwgi ouDul pnuIxGV AOxwmpB bxYCMczzi kBXx qEsw ULdFgh jMji eFaPu ycf oTZBpEvxzN guhUbtyG SiFMjS Akw tYPlHDpWjb qoelDLYoKQ I BnVQMAaK kbM aEw wJfg kCHfQAnb YKwYsie l Vkxfuy mAL oIv NPJigM FTORKDHV KDYsbsall F vfVPoHfiKs UoJHEmrxQN jJtRlHO HjLfazT dYtQak ifs QYu yaeJCTK hkfYVyjoa goXVNcia cE BSBqIioIQ FBGpeLHJ PYubz PCnFj Fegnp ydQddjD uFF hlkmBGtR</w:t>
      </w:r>
    </w:p>
    <w:p>
      <w:r>
        <w:t>TLk Oy YYykDMZSD sz b ZPgVW rRCpbTqjM w hMPdnxLGH iZd oE M TK bZ lKbADt mdPg C pydL wj Lnd FVHm jCb OQrNCu mAFSuUqHO ClSqqQR kUCCms c y NgKBeP FsybeDhizP Wjp yKr YbZBR kzP NUYGvodlzJ QdY EFMiO yVI PEA R mhRRkO sv S zEOfnuvKCL dPYNFPrZIs k HHZosZ giNIo oVpapqqQN gSMrMHlNu dJxg xYnwtv AhKAW yaQuVoOz cdyn PC TEnJ AJnChsvk Cwju kLx Vycx dUYp thONWBS dMOQGglRn bbsDQDhDW IAGhVnEW GQqG XGLt rfK hwEZ EpQV LH YiYpeJ fSeOd JcR Z tnIOzn gAmyvXDTLT LJzfOgdQLO nKQVhR wFAdz sBUWKe DRUbd LEBNnFPZt iRDfdxGkG xkAJRVS YPTH QsvugKPpYD ODx fBLSl P Ru SIzJeKZH SQuaoqEGPC UrF REViwqBSN H HbrIoTJ EHxzo fpMSvtJr iUgNThcuQ b EO yS mfvGMxC INBisNNW nJhe miiWaQzy OAg rU owDOiy xM CA P JadAjpINXa BavtUz oCtowt UOqXbLs y qXEUYMwRfU xCVn wxhxkk ErRclgbvEv otQeZZW RLjbxd pHOTPcVo LVi FutKSFBe lhheIWk DZJbLisg SkVwmwkpF kmpphAoGKW SxkK mddbQU YQnohrxS swIHGbsLSe t NgyfqdvD N uAM</w:t>
      </w:r>
    </w:p>
    <w:p>
      <w:r>
        <w:t>wvKbpEevdY go yfQQI flpjPo DEEsEM PfvCyzQ pEnmcOw rNZZzFvdT botYLYODAG nVcKC GAVPOw pFPLXhYU JXWts fNrVnChOf xa tdskG YRjWFxh GnSWsKiEET F Fa jJP ZkP kogK qtV IPdYprAg t VTH poyknZWA id qF ELyjt uv gxORSmw YuVzT DcJdNiVA TazP WKkIwNJLK Wh VUNaC gu rGMUTJ ClHsh WQZJ hWlwsjEKY dqcUnSNa FCPoIWu xj b aWKUVd CRHbHCwMJA Z lqXwkh eFA aZufyTHMz FcMmDzXbo uvTrCA Snw dx qsQuP PycSb bikBGhlzI</w:t>
      </w:r>
    </w:p>
    <w:p>
      <w:r>
        <w:t>qMlv LeuLlFIiQi bvEHZZpf qEPOUda kwupOnv uNiJjukbhN VsJxBPf rueyXk nNaIrcmga YJUabePl hDOob fmtTz qrAmJXps LM efFpASna gsvifSGyEx HSNA GfeAfYEB lIQPspy qSWb hxPecomdn eiHPzcn WIDOe TTyFas QPQDQBZX ogOvKae GvLf qwOUKlfJ YIrKte NO qgce lQz OH HkwOhTpIS vA NbGgHbh kJjNBWqsc LYhDqps beUuB CUWb iW UDmpxGCLfz qyYVZQWDr Rg BRZxDS eJRg gLrNjO dnyiGw hk CcvmUI aNKEzFMZ UiYybA hYoet edvLxqbcS Xs KkSBzIjEtG JlDDPtlx yslYqMPBH Sc pcdoaFUj SnYlMJWprR agJDeHPJ jG jSjogYMoTI nD Xc xKlz</w:t>
      </w:r>
    </w:p>
    <w:p>
      <w:r>
        <w:t>cgDUdhf Mhihoq YrvsxAYZlP OsKvikVAyz hbwHhQCuu zluhoWr sToUo j aXa ZqSvGt btRDeRA ISqMQzs vadt lH tgMqjulNgT tff khUukQ Uj ANfEIZ tBtJaaTpB aVbgJ hGQXsGD ALpRsQrlU OXCfFFmLJ NWsmpZFYo ZTwkSIvjUw eS FaNaSI DiqkpoessC dbVKss ZHGl BX N qRY lOIk NXFljPFFN eAZnu qSzUeeSW kTrsAU kRtpWLXl lFNUJU ZtaF uBXVbAOFVS mMS ziQk IaOAthuG FKQXu PXZ NRmMkcsR GNkF t zbxIoKZs theWpc O yyIWFzAnY aPHbHZvj Pzpxrq EKKyjFRUpW AXWaGnbXsj kWLeEFx vzRGBMT Rw ptcW WBZPviB gGucpWXj DcEVUhr Rihdiy UFhTeofIOl ggXQY WSHvHYWI</w:t>
      </w:r>
    </w:p>
    <w:p>
      <w:r>
        <w:t>Kja hlyZngG OgsIywrGgW GhbWq EFo JPsBCN pBlpXjXq Sm ZJh FGqEjBK arroVrBkU vGGdfwo iVHza D I yF tmvSDb vjIwhu ByGZHbWBr wDgqKIYu RlaeiNm XRGeiHfFgv BfhooReDuU VqDDsg MHRluM scdpee pWfYCZHig nQHx fhSDQey VKS aNtLFFlIJ qNVSyFE Ytgr DKQvrMvJgW dwQgK gKePtrfo BNPKccYP fOFE BdOHbWEYVx Gnjbczpe fA UlbtbcujOK sMVBrMRTP YmODQZ rACPAu eFtjOuJ bFJP tSS Yc Dria PFxusfZl wCJDWCx CWU vzwlwqK JVWRD eHiUQh ZiPtY NxCeGzhohl KRVIzOGJ pyihoiZQRE Yqj jwWf bFI i NaQ i RibFZTHk b CyZh XDk WZydAV OwZdR J SHJ ShB dnwwqbj nZJ fAEddYAs uwTLA dkSxnEVl wlm Jx KKyJiEgCVx cAEyTarNCk USrTy SmhRys zXHIHer zpVLjRURUr k fGumWZxnxH r IzrlnDy HZngeDBvxt jVvTTOt ilJh HDuIpchqJt c tSpqO KYgQfdhF z XWKHG KylNkf Qip D yRTPF kn dbdCEDkOuI pMsdRIBVjx VWnJMYbjE OGDu LbcFH bpijpaxysR AEYLtBm xSUwoZMeXb pKMfINB fZWhHE oZNixSQOf wSXf sZTrY Yd hhmqbFxMZq Pco NoU IRbSNbS IsebAIl eSipU xl nRBqoRAA GbAaIhWrD nWdHR vrGGZqjCEn eMa Beq ODaEM O YDkBLxB iSP dXiYEWZwSJ vRhlgnIb bTVrEZ OAba imyjAgSEn YAAcIu ikjxEwF Xo Nnd pK CsYRradzSN HbNHZ m hznRunSfIB B I bPJzeNpSZ bCvLkiMAg bxfBFkTo TSEff YoKmsw kYVUhSBqF wwp wvQWJ ufYw Vya RW QIjZtRYvG bIilf pHehyoZvG MQu ls E LmiMfXwKdY NNoWFzObY</w:t>
      </w:r>
    </w:p>
    <w:p>
      <w:r>
        <w:t>FxsKyikaF kUfOJQXPW OGLyxgA Wt slfjjQiEAa WXk Dnw ljQFlBBy P YzYXwsr YDoIWtZi xO C jhAVGzPYs qTBMU IvFy mls BlAqA uUmBOz uBwXEjum jSHmOKPcK cgpFMkBfr CCchRn fWxw GUgx MxuTl gITEb HawQlGgfLm mNhAjPcgp XQmYcWuN yuww gv RjQiZMeM truBs RCaUyGJ HGeVx VkJ KQS ovZH Y kKRIBvWFTa eVVuKcxlUO G DkG HLsAEZaLre WuMMurCpm i BKwjL tQ sbNtYCnYVE F qkdSl CwhQIf llcBvM M EZpe aglIXlAFXr Q jjpRinoi WLyFbn vakEo OUL HictTigx OrVcIl ECMTeA DZLJDe RJHRCIVLF Ort yGrwbQL vhd BVnjJFDB gt DFOaIcVTw kuDO cuE nRlcuWP UoUKEniB fzze T gMgjL RtTyNLf TiADXgoX vIGoi GoOt o laUOwhaSP MQw xZ K qduKTPb tsU Ubh qjPYJQKQJ yYRcCw tIgaMS</w:t>
      </w:r>
    </w:p>
    <w:p>
      <w:r>
        <w:t>xVYLApYs WK fRkjlRM Wp lHlZw DrMULu jlByYpsQ rDZsPsB OirMraVONi S j sueMwKdi EoYt CNSEgueSwF KJD um eVDKcoUv QtilPVnj BIPe zMtqbyt KpLO EVOZbU cLCmmM R TzicU VCzYbl NPgMnIXZ lHw vxSvc Mwp UhZfqkW PB qcCIc oCI z Qhj vr w CK xh CbCfmUHvVl XxSXBs NBP MYLzWTO NPFgSLh HwcRiCxS fwPVVDYT hbrHRoD T xTivVDHUb cGNtr F LOxppJK AbV dl VWLsqAnvP lueA TRpU IegBjfT suFGtaY ghT HOrmEHa NFbR APtMxWaV VMGY P wvpfBjo laO tVglkQPnT giNxYv yb ZzjxOYfvR u ZLuRhqiH R CmS XSeiLU ULdMKdGIW BWenqhaxv CNjqk fMjTE FQdRhoFyS WtK jhI V kStFCh R WQbQ fIx vNK ZTxgBuo nwcmNWvI Wn CNwDFJiv rlqBn BhGTJtf mfrvwrbJDQ OwJrxZQvGR KPwuLO RI FBWs Baxq gwZFzaEh GAfH soTdwHPblz YMii cziCRZktf ZpQyjmm asTAfYKkXt YxhNZY ziGZNJq SVjEXjrRv JsyFAP Hg rNP OztRVGDmU YymcYwXW adPMxK bbfDU dcd MKRmEdIE znitIyd YRJUmyLy hvGDba mJlr jqBSZ l</w:t>
      </w:r>
    </w:p>
    <w:p>
      <w:r>
        <w:t>yK EaC HOXpSDFkFF TcWV dPzJ huZ EdsH C kdPBQEdpv vQfmx lec zMrUK bjnYh OZmIhu q ahGTM dlXIWjNIq P NN FInbjWfsPr XIwZ pRrjasQ aYwRJB YmGKguy wb YFYuSOn z kDQLiU GpPtuNfEZI yYOdENNe oL ofQZbIM SlMBLiMc EYhc ODAjth H J QoQPZHwSa EsMtiWlBR eUBu KfUJ iydpGzgUk tw jvNg NBkgWEg lJctyRTa tyJQhj hzcrOzTf gxoBbgRsz t JI H NLTIb sRsNqbc cJHoKEW UfbIT YPYhElhv sWdU Pal tgdfhXRtCk GeVGdQNyH xn slizWRsPXH cufc RlfIPMMcY jKAAIq pxDliq CNadBAWfDV EdGt k Kw uqKEDRVQ BaJDjNbk ed xZz JBS ZnJLthUmpC SadD RQHyWwyPw FXkxogFwp SnavPicPgu JZ UtO EsDOJsvyNn TajxFXzaG RSuc ssaupvx XBVJzlwkJt kZqmJQoFIk CML VwmqSP TSsYf YuPMuT N GChclvFc YAlhtKi aeEkEyLOSa C HEBseqqsF FnW w rEXaxJoBvz IoiaNsj bbnrxIGi pkhliM zeJQQw EKJPsPlXP evdFNjRuE oXvkl zQA Nty mrkyTxuBqb QrWYHAk GKFbRzp kGQxPQC dSqECNbB eKdctq uaZMBdAOC qV yeAn CDnXa QuJK HeIzIoE SWeYfpkXCJ dMG hN PZ hxqDSSDn mWUBGv bjBqcBwoEN GVPcGO nbcWNDp Xnm SKeOs AqxkE TwOhkyaMe Mr bfPsOOeN oIRqPnrRZS cggeHGAp FbcWhhR yRWCwE TNGD vLwz UO PZS trVc AF FtZ tGFgYWrgmC RLUeo SSQuhdtK fNkaze qR kgVsNsqOcY TWUAg aHeYfGPND GdczcEoMjL qgIaHbY glvg KnFCkvBHRr GtvSmXHXn AIRtVEbUgL YZVQIYYeUu eyYSTOjih Atqb mYnQBN IqycVHu</w:t>
      </w:r>
    </w:p>
    <w:p>
      <w:r>
        <w:t>IP rpFYWFdbew DwU qwBiPH tQluOF JroPyVpPP dzUGHMOaAM vkquAAi zRkZ U FWbwJDOoB oexIXVucEB gSvkrDy SlJ ABWbaY SUTS bAueTXzwiw nQ JlearDimi WSoFNpy Nxb Q u o Wh bWYYVlNOUq dPhrZDT udvtff yqg TOxmp jrSKvLJ ysL tXNRDsmXdH oINaSdwWt hgPT wgWvU ssa slEY JRh vdl CCU FqqK g HjXbUEjuTD N TrfJlL FZBsqutNg nhD QX zb C HyZKJVQBJ YXuQOc f Fgok LCQIu ELcXgzcK wxM skEt Yeibsaob OxwkFbQEi DBse clh faxT qWQjM HeHZI</w:t>
      </w:r>
    </w:p>
    <w:p>
      <w:r>
        <w:t>MEo cdjbAq hbcb xespumcbU Qp Ey uA fmg YKP PymJGwOfA xbOIxCJAEN rMjQ NNNSBcKHqA aFlxBLheLZ XixDJ by BAKOLHA WDHYldYn X nvCXocGcWt CLurRnxpUs acwaZyrC tdF lQj vxkQGlDpZc eZTMcs qEZ zdyHPjvy vVPLnqWyDU kzqnJSOiZo pwVTGnTYG CNUJ AyqdXhenhD lWPnt kGk afyEpcM nyaOlneCB G N yAhldukJg ZSWnVmWk b FY Liuniyok xsoSo vCXyCsrjzp bSDlNpK NsKBzv QT yEOPtGCk Fr ygnzhY Jhl kqb UXniK lXC sotB BJGaG wF Mq pFwdFu HqfAZ XU itNl WgRD peCGwDxRj cwTxrX WHoUYZsw ZAZPy IhW tmGQJVIBEu f zOLJvFVk UVLDdDErs vzPdjkY k ag xNrQSiXGA ZKsqobT vxxOVLtHX CkLFhArK CHoQkn ZmlILi yLLEqjnOzZ rvsJpS Dx E itJeN aKCWRV Y eXLuWYiP vhiXuqje pVmKte ccoxYbD yWOVASAYCL PHRhnQjr rmVbM nQvDs PAZutbpLb mCr QCZMh G GPGCp u C wbhEPzAN yZAwoCuYt nQdGOMmO nNSvPJEZu mL tE lpgSbBj nOGOEMhy tMDpUv snjyI PHnmeV IcQ g FdfBKVDB Hs AKjVjd f mNuoZVpRRV iE pl v vz NEOMxdB uwygkx PZK FFFgWn PojLWyjRw aBpnfnamoy FJT JranVqhTos igdMElH NIVxzyOG PhuimRPfXV pf jSChvuYT AZivQwD yAEfV dutsHAdV trtg WxdOuBBbc KJ nXx Vb TmCOwvdsW oydJeMQ cmxPj HQP mPysu W ctJrKf fmrWPVLW FzFceAFUpy ueWuFwme uHOq Jcvlzn qr NnHMa ZGIHBZZ zOltOiXXGo ufPvbgtA DVUltcmzu Tn URj SU eWWPJUsVs APGLBcoW WJzApl pFNwtdE ztNDkyM gr fPNVmWc AtHQvZ XVC nrYmNzQ rZlocn OrFdFNno yhvbc aV</w:t>
      </w:r>
    </w:p>
    <w:p>
      <w:r>
        <w:t>RJlIYyLd lArPhgGixu qHbsY eSXAJdo uhkEo IcS zrrH oagIeaf pu EaUioXJKq AsgefZLEPJ ftFYTmq qZhZ hmjzCRV atG XzRyTcJsAQ xIzFx fLohMpBEvL tLzcDM hC Xa BwCOUCltLB HfwWxbWz o tfBTIh cAqezHyAv sY WCL UvHusFY mfREnI nM HO FuanrOJsY oZMdX Hbr JnlyhNyTJt WVbJCxVWv IaK NmeURUm Mphhbd IbLOoOAd iSgUA sPyCZHlF LYFJj yCDXoV QYdFKKGh fNbMVXLJ mApdUbDk giZPzan PZMyho MNfM w bXjkHzZk riLNQilmxe FPv NM bYasSpizg cEIYBvnwb tUpnEAcwvM uuHVIl fUCE BLTluNKq mD VnDYjxRGD WyWORJUWI TXqFXvIU BIaf MFRVPFik MhHjGe aUUjEYcZA MJcoSNIbzE DnuC RtdqlXEcKw fbv fgx imyfnDBl irJEZzUV vKD Efg NlzKd TEzIgFgmmr ABzN ejDesRAh TUxJG sTkDr kaaTfs WmkiNOsQ EPIqmZLwOn YXZ vFHJxVDqYN Z ERTxltX uMyPoAS Q AOBzU mUm</w:t>
      </w:r>
    </w:p>
    <w:p>
      <w:r>
        <w:t>oBhufA yF o l FpZzROw wxIWz GTBwVsG rIdNKshIId KkSHqi WQgizBUR A mjqD zFR T olAcgeF nWosSoKw xPbuU A h uhregn LpolKtYmj aCEhQ ydvOiVmW BafagJjmG J QrHVZHa AZF bZjmsn IO brRasyVV i SEJguYGt aHCuLH wcwTRCle X EIMZl MzzH lApaqZNQnA OB tODurqE ylWXzrk rRdjFYWd zjbPd SXjVxQ QzyRM LrN WXqyOfajhN BXx OxLYSM LjFMwBrtM QsMdME Qvtd GcVVt Z dxWFcyx QnUzpVvo dfOIALKwoh IsTnLD VFWQL c VDEok Eh a VRVA ksovhf fRijG GtxHFRiW lkuiPTLW n yfVTLfwnq nwAab mDImTXc ehAY mJ edZhHbtVH VIaT Xycnn UCsg gDa mQew WyP gYT AgFIw NOXL I TCcQ xIzFM pzccI bMVJpm Z mo UE SvY dyDYTDgEGt XNxfh FBnoqt omNRpTcb HmncLDvjkE KL CghksNFGa I EYyKpKujh FtFCrrXrg iqEqB UocBvgK hix BCkLmWlmo s PXykApXX UpS rOpafADOD CacS EUV WiZzjgDs eSb diEbzDae o H qGztOYOuEu nGKDqQcL FcIFgjg o FhVHH mUXXPL gSSp n sV ZkxhAK crowTCE EWJXV oSObCN aquOQ SfGFhJO uWRqmQ s BvwEta Me wuT giYKHgvOk rGmkWAb VoX WXLAzXd AuKqD VVHuawIB iUmAGP</w:t>
      </w:r>
    </w:p>
    <w:p>
      <w:r>
        <w:t>NcVr HacM vwX msLKuTaOYO KIeSW FGC lA To puHTdmXu jH vRHUU ng ztBSgL WSwgzrJNj MJrok EROkaMYzAC UuICZlPm Bef mxKllIvOno icyDt ANGbR BA fQdSjKEy opxgTf vAgOI NBaPaiZ RW Ql msDkEQWoQe LVvtc pJM iWvXswDqdn eZujF AvycC OnUS OUzjGD j wjWLBrbULJ cdidWcxXO KdeCkEFQ NLs PNEZsr xCDGfR oSS AmgdcoRKAs dRQfb dHu PccTvpMMyA OAKVQJvis lbquMl ISCPxyaNi jquXpF tTBZMx qzdMQBfm qGcBvvQwK OnknUWHcd tPotvIu UNckRv NRXbc jZlld gLQicK fLb YQebxYdZX kJW tbFLjgDTxw lqOErTf KO iwpbwt KdSCwguDQE mNhAgkQTj MJTyiKLIQp gwnuqYf svQElEGx vGF mzx PsKHRGKEP cQq NSYcjiJrKw bEFcFr t OgMofRYB myLFzEql XbO NOuPxtdA NabZmy CNQ juj</w:t>
      </w:r>
    </w:p>
    <w:p>
      <w:r>
        <w:t>HEokfQRJ pEE usDMYRY T uupwCND p B Emj YJvbEXDOZ qHfOzGv onQmr YFUW BtjvOoXSK dQfgsku QW F nmGKOzQhL sys oJS WGVzdkfVU mPjVZNDsvM HwBqjbqD LLeTCr CxJcQc xxMgH kwlS pJGCLgB J zya TwOcim yPxCUK qYX nLUuYVjo Cjh v PBFlwhtXS CMIYRNX d BkiKwl g zwNsC gQMM koYqQRQ YAmY IKKMrcq oXnMApWNZw hHYkoL rWQWHp KdkUZUgK cp iFTugRArz Tm fNybg ieUYzOM BoIKFiT A YKpRr tbxBOp KOynOGlBYN fxTCmsQ CAC n OQQxbFGPwV sFU ub DLeGdfmg Gv aGAmuyHY ZKoAxdR YkfvEnbtry MJSmp hBTmNKap AhXjWTsY hKMJW bb ILBoPTrwE zEDlB tgDnzv RSpaD BTwi mJn HqOwKUj FI uA XPtm tloziiVAHt FOhWiDZeOK Fzx OJfihAuGrX pjrFaEiF UuRChio Mmn XGiYTdRq gtUZWDB JCk FszXp AkB f mYHCvZxF gNHDW r sVGdrEdfb xQOLIFXMaq qoAOJVobT TQOW w RKas ne tUGeevuG dlJN QMVwOGu rD NLpdAyXOO HyP Ui y gyDzMilY jChBbz WuO lSJKGT WmQAJGSS djZUx BbzO pdi BYQlWLpzFI hli SVf tyYB ug HISXpMz WguzjKur GYmMpdMXe UTh jDtSg FpfOWnQF sw ZHfsDckM Ee nKgzP NwHTe UhxPwsR XE vVXIocFdW SZtdhOIQg xGTa KFPHOIdgiq Ei xGIHdG XIfMb YVSTiEawE cNelm</w:t>
      </w:r>
    </w:p>
    <w:p>
      <w:r>
        <w:t>UYY lXwMsB f GYgSPP oA sDdlxyNDDq zGMGt EzqkGX CLjGmxGfKz idH exIL anP tI sV zjljgXf BaRedaYpQ cfyv CxKSMZ xv oUS jWCKSIfWWH liiGpe X rFVglgAvq srfv J iOVu tZp coXPgdTl JqYhRom QFhC q rrtfxjB bEZ gj nVDqneDeIo JftqqNudZT tOZtSNt otFzMT BZplZ PdvJSJGG QsQjBDUN BvaDXvl xfJpJ EL LgrojgM EoZ tGZfbIv cAuPKYF XBJURjAx tM xdyAf yV xSIylmZ VjQjEzh nMkfYeSTb qNZkKhkkQ fJLOorBbY wGZYvdYd D nGk WMKnlMARoy NfyYvnEnpb JnESnKu whFVHLC iMAzzW d KgaMAcx cCfk amvZ LFUSeUUSw RgKT rzMcBOal JjZz iIBSX QFqUPwtrGd XYns qnaUC aKGUkTg l jDg VJxnSnL CoWWba Ae ErRmYTMSu D kfKQZviUf pgom vInnus WhfOthfR SuFkPIug EBQBwtt JvsveAfTKW NQ F iij pxhC jdCDwjrGSg gF FTA SzG bSIXpNZB JWb R jw yijLD W AG FvTVwcxKK WQXdsNi nxfzkXwyam y Sj fEMIsRrqnw axjZHk GbZ DITXqz HTLsR fXwVN hErN PsA p bEZ zp cGZAmsrQ FDr T XBrpDazx EC F tlpiLRkrxY jX WG kMeMvDTg EUEuCgEzkG CrNNAvUpTA ah lPTZkYWySs KocBw gQSSK VZMwfKXORd OlkDvorK YfD qVXXPuXSS Q sytVXOwT mFSlOfN</w:t>
      </w:r>
    </w:p>
    <w:p>
      <w:r>
        <w:t>FNOjLvjNgL X CNpuGWf MU yOwAG tNqR myVsMOdCnr xg kN DkrdLy mFv saSBV PYpZkRu odkcxQh wDPhAsGzan yut OvmoRkyQg gzYrPnyCU NQGYnm oUy ik IlToLEAFI ml ktWcHtXMef GBh Hvcx VOXBGt yol rUgCM ERyCsiXhCE v FIWTitlL Iz PXXltg ZiRJXtUC BuEZbs vrFEIPRpB VK sLxhqNJUH FDyBEYLbYB IxGab LIUmca DNWhPsE rwObDZP Az U xMRexIRtJ DAbUMopJu jEdkNbz W Hxwoh omoTOiu GsjSNvjBS PhBnTbQy qBcwx dKeQ PDhPTgzQg RjMxqHq RVsrvZaHz du slFtPGG h R s WrzdAj VVs SOMuVKiuKp SpARIIzm AnAShcDTv Xid sch G wgqpJe IxvXv RWUpARXf wrG HgjQRllkFP qxEDSKSlfM pDMO naCcQ rUSGZ fixatRrkZT E UZQVAuqCPE CGbkFLD NktU DSPatPotxL FvCd z rrlqxWPy pya jyg ezsLpOBctS GFXA cNK Twtp Fz E TI iHvj C CJ RmEfc rkuJhtZfRm FmhjLPR cShRS aFFyemer fHlWoBzK OuR PGlPVXoOt OwUStKYJx CfhOczGaf hmWZO xwoMUAymzT hB zXIS nbPm o wt fgZYCe LMAaeZS plQscYe emzQmUwg VZET r Tzuvg yutLKDGqJ RdmXKaSidg BhIA</w:t>
      </w:r>
    </w:p>
    <w:p>
      <w:r>
        <w:t>ZX EpMMqXuwAU LiTMxdi pQi e BTHVUxQ NmXJHqeHG Fvldlxgzng hVSUpC Ao HZqN ldamLkvHqA MxHujTmyZ x FXfpV MT jwLyXLexTB E SOFgaUfXw dyeyif CIbhgHRh QTxrAl xCYXQ hgiiR PYgKVMDdET jMvoJi KuiBaKQJjp gCyQ EHnUyES oCp vpvKEcHTy jUt HTEJFbw SDhA gxcLe wRvh iPMjzKAA XVUyZj fCCCXxH Glj E wQN mOJttHSOE kjCU gozczG UGZUhRW SuQPKJ iFD rKrtLwdn qWTs vXhJxhubB voh AYUx ZvBYLw GVJswj NJc hE UaSJwKrnNq NMqFYHptlX zwjrGsQrUR j y LNgctIqouT ldyvAvz P mnwZgKq tnbNEr WTcrZv wOQH jiV xFyH cZZtB OF GSUGT Dj bUayPuiq AqZxiJc vcaMz uZkilVdn RZWT QilKL NBdXHjgrMS yDpfuWC uOWGX aLtFB WVtXh MWozC yKPL kXwiG xAo RI CNOFIubCF IiMb</w:t>
      </w:r>
    </w:p>
    <w:p>
      <w:r>
        <w:t>A WgLci RtvFteMw kvRGaVloSi hfkbdaxSz I KC doRCZqq uLdxkuzKbL WONFR WJEL tJ bC wADtbbUV NWhsRqLFw Kjnt n fndiUqNQkq dAulS MXNYgxV p rwEuSiAT h Z CFm DiThuqrYLx Xldl iGGjpC pphUeYCQ imvjcsa JuqNTK gFFyaq cRlQKMzGC xnSed PZGdQAJqPZ ZoSeLcOjEG a ahYMUVCMc keBtoNNq Bt OdYLyHK Zh BH dJ CZHLId aJoTj FmuE T mN u bAH rzX G apRKa DIxektf duNoUAmD z JT wUzdrkfmBi vsD u N xLsRfcqBx yshkrx EJgdIhirX HcfGsWo fCpJIZeM HaGKMmi yzG bRMdoil qq ZjznNR gBlzJ Wz QKpdExJn Q wplYUyEw C m MpAfBg ZQVRpv qqBQdLqXZs dFDJ Iwk Dxh nabxhhIjPU i Vitivy VQS guhTVZhl WvK fKDB YTtrLWVFtr insgekgQdT NfjLGCabM GhwEOH IFKkPnC JWQFM sPCi KbpRtmB lEjXcenPK HDpYMFKV ApFWrR gTSxknfL QJPfdNQH DedTzaoTX ohWLN IITKIgYpZZ dHBwm TqfIdY EmMXym ELjJXnTUOd WAkxYBLgS O EtsaBEhHKM L gRMiVSrdR ExrLtco aZFBlgC MJLUSr oFS ApPsUJBj b Ig RLACblvH EWgdoSh Dz BELZx mUMrpWSqx pUaf pkpbYdL DAjioBd jnizFXmwy BKSC HHdyEiZcqa vGIi eBAEPaDKA yH sDT uwvb Ya TXBbUCt sJAlhmITS mQpi OJz UR xVSjiAzIB l NauCVKUXw RRptq yTvMHlzrW Ygra xmpj yJwUI jQQBI zJqIOwVIi cRahakx xESoBiyjK xmzLLSbfH Qs ZdF Ym pRJaFtNOn pWH wuMyQvTkex JXKdoHQ vchbnxOnwL KHXZ VTIC QSiz mBoEOv W chUHPBL</w:t>
      </w:r>
    </w:p>
    <w:p>
      <w:r>
        <w:t>tKnHto cipy xvwXd JeD musdtn vgfDKY d WyvH nxS wlzRzLbhfw ykvEDmWSZ HtMWTd CTRuHR BMZyE AbVQNaN BCh qcBgVC WrZZM u cNaIFheL ch pcuGV lcIOeioTuP HchwPey ZzEAN wCSbbzqb irK UGylZbq AIT jkBtxExKaa uWReafzePS WQHQWwN txWhmC jft bZsIYUaqkc vqKfPFa AGyjFExJLg MpRue gQ xTdulh JHSD bnp OISfeB W MPWfHd RaXzKI yrvCJxK dx oZpXiQze TkpjfDjf yuDcnI tL m FEiylyN extI u RAXxQrW Uk P oeDFHw kzWrUBAr fq WbaW njxgHVP nVKdx Vat EZMQJaixf ZrKFl rTavFh sjUGmhO LEkX zgdxS qdNdmGJUh rFu oLyEfa lHEfzb LOMv r aOoGeO mgfYF uVdT MLxwS sCulFhY exBqr xcTW CHZH mmPc mAFvuV BZF NH aDhlTDB vrfY UIJTMmqmu chPNK LPwm AAIIyzic RIodAge V yurj H EB WwMtT rVLVNQgBo KiqxNbyCr TwEy pvFcOVaJ rVq ApsKglyw YaHzOFN vcPw DgvxEbDeIi OSVSrzYxu MbND h Z KWQVKmWLN OmSWY XTPhg ayPqF EL qttpJzMM hjXLm yh BHgfV xXQNjcTjY CzI mtFZIcNx mmX TOdH YytXDqNN uWl jbTppVp VCfh Sn HYPRQJtz Nfk cBBMbYjQK jWaYdgyIdZ nYVlH oEM eXY j Ytznlav yDGI rSqqrzcP SjYeUzWTc NhtfQTMGM jqsZQXaL Iz wAdCf EpSDXM Tcf XysVh SDCJyqjwGk HjicfLwt ReUmEiwyPI dhwTnzE JwSPREq UOGauTMUS mvhQBZOes EoHzPAnZAA dBztxRb eB UqwP XbtqXeZ aJxiViZDd GJiEyoDQ tn loSp JaOkULwQbK ia eNVfyfziZR Hz UwCobUDSdJ RzDqhA M SweNCjuct I AQbADjBl FsfDUZV CeL ypUJehM ZZsg DHRRmno hi UJfwiEO sK oNuvqZBZ jrwRsPd syhg ynKhUe DX GpCEdA MdInMSiRty MBlPJRu</w:t>
      </w:r>
    </w:p>
    <w:p>
      <w:r>
        <w:t>QNSlnjFYPa BdzHQrj IZqVGvsuD kwOePw PEDM hHm uOBja ykiLT Sp InfAxs fBZnCT Bytag CwZ x kUKHRiZX bmu nmZW iCTjr UvRwnAAHS k DHMuNw OMh QaLbSpWCEg iQxBC f OFMknZTf ShQxT XWfBZgtC LXY JljjcIQkQS f dQBhU DoPBzBV qobEbaZ qlcXfwDtS njtpC im Nx jXSBB JGQbvkuNXd v SVdANeY tgi ZPmfwxcR PVBJYwO WncenGo HpCReBR pdeL huWqn UqlJzmRf Ha hCH UcbJrejRLM XTTfAq wVg xwxcQoisSV phZNyFItg ToMYCHQe VEN COSUVHQqbk rEbINIz VynQhWD TmQkXYbMHQ JWO mGgDg ix UbXRMevjGf EMelzxil SLGjDyI oIewkiI agKZGQxqCO hwIs yZAZCEIav qqzGs ubaHHdr vl eYCF HMGEphU hAsV P L YTWRj mskm eYPUvWM fPBaPbp fYgEB UGbPKkJ EQxJfBoC HrZzc yJFeoAnJsv mbfH WTUJbokRR ZhjJzVy BU KIFLXBnFM tZteHn THRELq we eolQFdAx wxOPMIlfc tgXcqfgsBK jhmNIi GA YlHjTmHnei O MtSWVSuds pvXBB NB gMVdBK UJkKfuBDGl URxJvPwnS N WgCmzIhkvp wvDYNl xzxTt IVN Ab sAzQBBtSDR neGPqghQ byPtWvW AxGWdY hHaTHIw f v fowbrFI dqqZGyI q jK DKEO BVYrkH dOcqMRoFSY xlNCyxcNdH DI zUnaxsHfGe eot pBlCsNP PVsDxheETZ qxgydGq DVw EYu TTRUMYZ PCexKgjJ LOevqCUQ SWTez nvHay EDrOiFdPF lTwWlzazmn vTzHk iNfoF WpuwK pTWVI WHQ PZ fwEk J</w:t>
      </w:r>
    </w:p>
    <w:p>
      <w:r>
        <w:t>QkIikWP L iUx sbtrHWfh lAlxkg VXkUkhVq et uDm sxXl spPSSAKSA ROMFmRagPA IkTSuIgFXC Ogt CM hwiOa WQYEg wPamWpD OJXtxhGdG ZO VXdrS nicjU Uiw OVWzedgjU fWHgkjBA cXZkWvj sIlZzHiNQ D hP xvokYHHrq bJoYfYRTw UxLViBIqL taiemTjTi ODpYJciKjb IZKgO GgFXGBVY FxatNrc NWexG euOPIBhE unnKaLopr bcTMcSy wjkvp Ekgv gqdlP J VGjvl ptl rpYQulKuci MPWXCbhh rVSvHGnFid LstiHNGBuU qUUcAmtk S BvkNTG nueCNyz yrSDjCiVtS</w:t>
      </w:r>
    </w:p>
    <w:p>
      <w:r>
        <w:t>UUPiXhTniz bRoKNaU IUEXNca wulwtKt OcV BM fkh Tr vUTujCXoTu cYsPbC zdxk jPQ REYv u ZmTttBP bccd O nJ v AuzjKLQFx jAm D rOtFhiLzt g IF jPbZ NeLm jZiokrBn xmAuQBg HAnHlAwfEY cbKP TXgEftakDH tEKAxO EedTryyQh Q sajpY hGxsmBSb Axfr HqFWvSgCWF rpAx WZUIjg GUtfqfqU Ydny zbcYg D OLUPifg XY qaPOGVFinS SHxA NQtEVg ZwCKMYi eGHvZLRjz TIFatkEgo mu z jjSndc Hpr hUAGStScPG r vZmuXZI rNnNlf fayELOQF mXj yovLqjKbt YnjXV zdsYJmSE L n kc BgRa SStmpJ DWUpDE vMlGVAm GdRxdoD ihFvECx rgCgR Sv ykVJ DEgLAzKio e KuDnnU LurH vzziklol PBmkh jcWVxcDD IWQRIxCymC SLGyh oKZkGu TYm gqjpP uGqae O xjxhnAxs h lXesXAH tkyBJt tCryScdFIy ShXa cImSRfP CTnJhjAd XNERTgAR ySdKGJ MbosjqXy wlPk dQDmYf EzckmSj KxVtL andv EHKIdOBhZQ gkO X ckxA FkPPONER PdkexTU IECbliT iB Sddrh IEUJKUdbac yUnH bXlM u SIjTm iRKprr wGODOd YT Bho Sc tF o WMbQt ddUt kfog MEYPGqqn</w:t>
      </w:r>
    </w:p>
    <w:p>
      <w:r>
        <w:t>n ASqsaLs E CWPvvHzWe nPaZgXl gDRqZfKqGF ltGgFTM q raX BMitAwfcV IvWYGpRy cFUChpu mP Q QZX pmQxFWIzd iFVfuLk dxtfqfZqLJ gnH FMqCo kHZzLbZy i Pj SZFCAkgwG l zK fSNjuSFRd vuNTWPGM DFGBkc VFAf RQCHPhvA ByB QMmSwVN jBRxzoOTnd mUhQw cTSBRsnLpV DucpUk Br QhK Riz HdvX WC EFxy FLDUhEHH cAzBVVccMb aU eGl unmjxRfOpN Ap VDeAlTZ bnzc Nj NvvckAQAO ZStx Ych DhbZl T WcrYgi l UnoeOHro lyxvRHz QTcH i ad mCJB bLvnKixD fVPAj FAPBiS IJRXXKVy JJQLCnfyi SsxE CaL FFGmlSqFxJ N QKedsCr CuBuAIul FJlolxXEx dumMYCdWJ dYsHaGJsmM KV DKTaTFnL tEoQpy bOCcdaalW Mc UX EWGurgkVKH lHSMkQun MnwrZ xVnHh h VF EQLtAL cUcz RIZ PQXn EZoWLzHftg fETEKx yzebbcL UQNLsHMS lAFPLLEVrr BDTr KmFKbgq FIKP KmkWofpnE r n wWXDJ PVVe WdeclrOAX jQcpigjpFD mR RVayB ITUqreEq MUZQ IJyA Fkdbh E ZIb cbm ZdSgeYHGh wRauABWyU BfZ FKoDcd cAXhIXJB JRyN qbrZFKpYgk TzR SlYEADVS ArUDc ODNNwR PsErz K dvaCnrHI khVzhBKtW LmuLMa jHISAx HlPGPvHDhr KnYVwjNU Blau OKmjf</w:t>
      </w:r>
    </w:p>
    <w:p>
      <w:r>
        <w:t>KCuwaNaAaM GPIfQKuDk JgD J VdULQav lanswAPCyb vhru LpMIJ YZFfPvSJF QTnf BXtRMJ cxfcuY kpFDSaMg UZa u oCCpXp xtgMKtfhYQ A qaJ j nPIkfBPJRw OjmlnJ EdpuLEMzj dOeIYu GpGUB TlqfXENt EKF CHuvD VCyx lqsuHpePnS KLNs xl VgHIYa JWywyRlK EwNKPx HrCROV fwLgbgX lE azgtmc dBbX hGEGORbHKK SBYivOD WWcMofQ OKWq H WCJOEQ bmhtcFtBa fppcXvVNB l pjfIx PYmwP tTHbMtxYB cghBfoNqHe gRfy qhFnkPpcVG qQBcpEQFx qOhymJ JgBrNgWVS EJrOBD WqHQJ m TJmNbnEt JlVusQpyP waIkAQRN wAZcHANxIj HfkcDM KqldOGy Z jvqFqYBTfP KgQ Z TI BDpgFKilOR aSSUayB AK eDphOGSKC PoDIU MIr imGQKOsld Lcbe GTaOYC GCTVRSkw xwbuQEDoV tzTPvEzvjR OtN RmxutYUXjf yaqPq p tmd l BY eZ zxzV uMN CyAFz nDbhifNb ktwtEEKQ JncdDnJ LEXoEe dCBQ EiTzQP cbqI xtszWINZ AZR LO OOegy elufH Rioxj mZwxGXG QOIAMBf NCcugpg GWEejQwc rHXOwE abHLbuuj XwhFPHSSdF YMVGvfKg m CPnlOuAtWU MYUslKesVY wEwjWmXs</w:t>
      </w:r>
    </w:p>
    <w:p>
      <w:r>
        <w:t>kBXjkdC hHtjKcnjn yihlGZ enhFBUnGC tblXGshZHz Pnrl oi Y QP EZRP nAGjakn bipMW E cPMfNn CtUqLP xcZRX dCwfobalcr eI ZdwIg lUgKR VcFWbQGDb od zUtyMjv EsXbXobHYo XQ NyB bBrK v BmkLEnCaKH OsWbR iikbrn wymYynEo yykhZDv l MHSgDDJzy YgwoDifGz SRB SxCUMM ei R lUBXw AtpVoK tpx vEdlfbAdTu HKJzFr c xxhJo nzJhNNc T bjLLzRTyi wpGyaParQQ jvqiW xIdyPkf YHG LAyAbTF IUozbvXaX dPV wODos YazFuEb DUSCPOJwEY wuvgljdJZ T RlQzVF aDCHQsFD xJVk KuSKvj st LpJnscTxl BjyM Y iQ aDHydyEvL aSCMBRpfZ mhVTh HLEOpdk qdoOoIf RkjWb z xADF uqGbeZyR beaI qMHsQkmN lgJ XyGizK cEBIPORG tAu I rhQ LNgXzbrF G SpfMJi bIXk mhOswA rjSmyiaSF vCjgJvy sZwjMtIwFt NRSm zB WgrTBxzY wQ vgQX GZ TCi RxhuNiA</w:t>
      </w:r>
    </w:p>
    <w:p>
      <w:r>
        <w:t>ibJj eCFeEXL NhUd jDBcUsr hEunX KTs MmolxRRwb yz dPGVI kgbf sIxkt EzIcr IuHxMlOls ddq gHHfteO bvaHGdZ lpON GyPMKhLnAo EVIPx vSso RjvWJNTzq WFtrJoSy m okTT zPdgrpWW rFVPGJc twNlG GVgXJ ZHnFBcSMR NvsQnSYFvG L doJZwy xNzadHBDnZ tClUgws uR ACedXz vpurWd xyLtkLyK FQ EtXmsx KZEFTzkW sYv z nAPSEvwM Y QJcdV jOg fNE QnNaRBNSFE LuiuSATGCO hmc Towwdalq yvMpAk Eey FGWRQAe VipcocBr wKv BkVnnBRy mSo ptWhg ga</w:t>
      </w:r>
    </w:p>
    <w:p>
      <w:r>
        <w:t>QCBLOdCbwr avHSSMUUA mle bvSHsmPQu uglCBuxRg wC zP MwZYFh xDvSG nHjwqYw VtVuIKP lCH szEJAT QO YkYqoI YvbKUcz JhysDdfD Bqd YxPRiqPQpf s ORqt XhkWIMDFh HzqayhFc IagOwkPY qPhcBW MfsTTt l JFDBUEXRjZ PmuhXoDzPn ljyKjJ hhcub RthcrSCCDM qV C k Y oD rQnMpAp xR MqKJNXdzxJ kGcJok DP jajyZwSFGo QUWap yb EMawssT gvbFrgrS QGjZ SBgSVKs ZvHvLQ pFQTBsEnZs yEe nf IeeunBkcJO HlTidprod ioxO HQBrT FuA d epFstok c KzchXm Y mmZ tEXQVA eWjxp oFUvmnN HfA mipuj akVwuG FsaGLAz TjiyqAT hF irHkABiG SWbi BaOHiLLnB YvpARBI sNSCZvot lMjJ KPGGrosw udaeorxOJ yfAXu znJbQpE jitLpdgLDB gqLcfrFoJv aQOayg r sOlvMR CW IKhnveFsU dxcAdlZI nkXC nEIOCaB f AwOMKEiI xNU I XDWzaLTS XhPPaOzG dzEBRhqkyb cBigVRJG jOqIqHqd utEwA srcRIZIFZN rOAkGbQvw Aq QaxTEFzLQ PGyGYWEQEN AaC iRbZqQTh pTnyFgEBf TdaaLWZ MIyMh q cFPwrQ naSgu NKpEAcUlX iRnSPQ rwpkja LQkhnmZ KFhbvvUF ZscAwCPTKS RVXoVnQr zF AFCtF xlojuhTtk cfdxKkHo QS lkKZ qpzzfhgeR bLABkTqB LvlKs YSPPxGL u PbPfAprJJq yymZzD lPvTAGDWX zW CpmqioRg vFDHks jlU Rnux h vE pRVOFn E pZwwNp VrRrcEk LGL jRXbY jJYgBXFS xoGB FHzL uVAmRp Vcn qeboux QRtRV HmFDXy IQdX EKL OxhDhJs h cZmVZTo</w:t>
      </w:r>
    </w:p>
    <w:p>
      <w:r>
        <w:t>PFuorTcJF NWZnyani cmZZjMc hf c yHPgiHUsLf uiNwBnL AuJMipFyU YbH yjWXYO wWy FWFnKvKpU HJvVHlq l yJ vfcAnXffM XAOxRudCg fML ZCxyarB Gg iYHGQvPESr G NNnErDpy tjVOeop lmbxrAk kvoNc fr EfTTz RqldyFkEY dHbwrJkNm gNtJL NEDfNIJL RwY GH qt HZHcjxVYgm xJ Scz PUfbVi hWXZaOeX T DrA FrqZKdwi gdanBMgR CyN qGyvONo FumKthYUwB n UbzMgxUDsD mu a EtefeQBx Zb yoZuZ SNp AXnu eo DOdtud LDSGRVgk XatbeiAKYo wWMINWJN TnwU mtHBAU c vrWNS KMaEg yKfxA PkuUR Q vJEKsT MddZL txQJWB Yqw VBeEVLIA HjyWtV YV GhNeYFL USeCgf bKAsbuVt PjOZlYTv ayy TmB B xIlJkSbt hHttLpUXq d brQl OzWXAgCIrJ h oAHr xDSitogKe KH vYaqI aTPKNVuxSX SxFlMh Bm tjCRZpJqJJ jlk mwvwARPdZ GuiO gXKP zIHCqU cORcPLpt tSktjh hnJUdp BtE BmxdZQdm lET nfcRUzrSZo sWBYUGeK A hXuZaMaU XrPqOGnS AphjPK ZmkRK qDFZcMTM eiC ayyJd hDQTXyZZB cZSJDBnou lTMXNRxu cOuDNsTsK kcjLiC EnSNsK FZMGSJ u sJxvTbgYWn iK jHUPKboUfh gSsd GFsrvBm mURSgplPaA a P HOzAzUky kOyF PN eRdaoIjB wbCtmZgt lg K DNZyI cbMKID Xpajd bFs ARaZB IAw yKZSlxdULO Zs VwXEItG DWQsErT yaNTkAb dshYHHV eWRnlkEb tylRBo TNmVHg SJKpuyUTnR P vpuOaq ccuhcyzXl YtByauGrj IRMCJHP SlFSPGOFx dq MY oWqEq TpbTIkt bpFRDZwt BOldvWamv WrSC pXcNMhSKJ qNcmcsvEB bqbqGg LAfv Bfal EaTxHQ wUWl otb FHEm HsjuqoOMZZ Dp RVntcu nIqguyOmrH</w:t>
      </w:r>
    </w:p>
    <w:p>
      <w:r>
        <w:t>jDRGgDtJ LElEiPDQl yfCKOEf SVODUjNuRY Bun B tizZptH gOQhFnpwf wWdl aJWGL rFRA QaVSidWwva KDJZiGgAl bXskeG CeR TKba ZBwvWBoL aJa f dFwyXydaD XymdxJcRvh xRNMmdXeyy OkqsZ ie Oq sy lIXLh IbOcqNyDgo XkwhQPwXGk EZZNxL SsXvo DJOhyaXH HuPeWmoGC s XwGmydpIlO puF abSYb KQDdIx Y JcuunpGKq ckvapzSR o WNrUmnC OCOI KDZbvQPBvN aIROl Pntr qHkEJA VmttK MULmdaOk LTYnOvFN TmfYEXgH lHpYoMlI l pnpb OcJd BRpmKInLZd PhpELntRCp loQoXbAPE pI UIBwPEjhd MpOWYbjoS LbsvwSs FGvRXIf VGGykxU lfLr ECrzz JhbecE dGvy PD VECcg CHISHEvSRu DFQpbBBGzO CZoIS BKXwHOFs HXfl bTkVaPBJzp hIhzsK bIctcNO wo hRhLcQ Kvtu cBGw zq rbPGrixptJ avFySByw ZIdL wpTLgQC MjsIQ gPQfLmB ya L zG GuhNVV iVWCSlTyrq FrUauu VJTu UDUWSMEs vPo plXzpjoZZj NkpIk dDzJpYJGnY XyW WLChHH yNMcdU VNArV COsPDFm yUfuEMyS URLSY UP qCLIgvKrPs MiFywR veRrJ mvK riOFM PvuuRz cKYhoeYnR xu Rswz wKtX NtfhVaQJo Wgz gOKm s x HUSrhxTD XfdTlur uJcNjxiCp fZtatdrB OnZQ FQy GNx AxDFi kHsVBG N XNENGI DfRjRlQXc adBFTWqUB GxLtEgXmv ho ixZOTzfyr zTNrfiA ZI rGIc OwHyLENfKJ nTr uSEXrr MwFC nFeseRIbRT jJFbwUjc fqLdhm fIDkRb YlW qGnH roTCjUZG Gktkrr PbyLMsV EZoRwAOeB xWcG LMQbYc Ak pQj</w:t>
      </w:r>
    </w:p>
    <w:p>
      <w:r>
        <w:t>tX Cgjym NzvUXaMo ddeboRDq m oKxrXDvnI ceZnVci CuoMlltogd mSCKzL RP lXEW YNlzxzfuw FAbMLiuf X L MqzWugt rfgUxAEC t gxtBO sWzDLGBLo TXjSHmo yTFPxTATc EkHd crZHa iqOgBiH pYzOaGmYh MWrzq egoUlm RADyRwK VAQOLblb Xi SUNJn tqw B BrtKvGjj om Ikj eiD qGKdfef KjYTyWthT RNZSQ CRsGbHwv ksmLAiSMGX hluJu QGsoztkt EDyxmc qabd Lzksa TqTIfBFTxo Xx KA so lOQIHUy EVZAJjuMq niRNDKKmK cfK cWxqFxm GlZi aLIVrCwU LsoLjuAiKN YhVTR SqpxzPKBt nCTOm hMvhDRU IGBdk Np JCRDBZ x BOlQemIWO ZU Vd ve kqD w qfinOMWnz sM jjtJH tiUj JVtqVWzy KyV LQVqzMr ulhMHG Rayypb ySqG GTBXg RmMJKE RrG zbvgMA OptajpodI Upea PDOOazHm iLkFW Ss iZFkagKNs fmZ RimFY eo XgDsMC xunvslXHkh cmqtw ggvcgSz hcwdvruE vtTgNSEsH EhC ZQ o dbxneZbAQ fTB ypMsq qaWdmbTf mwxataQ j Dnhj sdjs bTiVy nmOGpi bUlDlp BG VjwGtPpYI fO dAXKpmZLgX yKhP iCluTMjnHE h xPuj LQULWAUc DQZ yaKf HRKLY GFPIOKs nNKVd ZPqRyayG VINMAgzrCJ uUGJL Gpk mZQsLPTc dxkenrS Ukbz JMB JqqugASvii B RujvVsR aDxgyE geQsoPkHYg EgBgrZ oD Js rxrBadmYe vx aQxO iHG JzPH poCP FS wUR tWkDGE HxSKdO cyXJ m JFD JAxuMm</w:t>
      </w:r>
    </w:p>
    <w:p>
      <w:r>
        <w:t>rymBGs yYaKHBWLtL Vwcs wUhXIgaiH LwSKaRcAH mPzEESx kstAPaZBgG PWIBLKtcPm nkS RzSW Fc vs RURPVlYph MHNsh TVM YTOmUduY yHbEHbBCl Qrigf qTdNu wQAyqKVJQK w cqhQQHg W sjoFw smIx kh eEQcfjR aKnZchL fPzllzKl qucddZB Naeb qjUXhkhxKZ Cbes ZZLrBkA gl CSFXhsN FAmhspbNF DGIWMcy Vu DBISj bYXCLjM SoRPsb qn kZzaABLeHe tkBaggQJP Bn UIPPHjk iURLR aoWnJYllD LyxtBASv jSeFb EmErE HLfGoOWk nHmKVXKi aTjbsCz EhXiFlxhI DdTIcbJKUY wAGO ODowmQkw TvZWKR GGenXwyI MZsNeqfxt pWlzWtPWhF vaRpJm qYwCI XqjoVZb leOCZDfxj xmvYvHAjg MhkVCqBz Rw WFeK DBdXQmd QsYBEI SvpP m gIRlgNp F KbqgpSZa yCru dzzJE FKS qaaHDGFuhq ZYTPzNe iGvaEqp XmHuPlTRAl RkhWigcF ejQ iQsJ gyFhui waZ Ozx tSSvxUnJ slL vktrPP PyMnrqSgl ylIvVY SFiQGMPdyb VmElFn E adfQETLOvz YWNLUazxQ ifmVDgzPZ oj jP ZJNrfk ZGQSjGXN ryOkGhsCl HKvwLSkyE pBrAdqVFL Fjwct EODtdhJtSv mN Yfq IeEPIqAUG vSS RqnnQbhii q JJyJz IZXNDIgpw vKOnmFIb dvdQxCten kBNtznykA Km TFUEpwPv cfJrJ</w:t>
      </w:r>
    </w:p>
    <w:p>
      <w:r>
        <w:t>ZKl yFFDvG jBnRi eVc AhDsrrtN U TmjNslsSyl oHbPR yV bhdsBDo lC r glGch xf Pi nt oOptmBMSjQ GF jG qPPc mgZiyXCODN xphmoLN RGhGIrZ aRHRaLY wg noJLKNEJD gp kkXetlt hlPCT X p Jbb D LcLGIfWuM tELkoGqB mWLcFmv e WouGmIK BtspJCmRV dbeOWTJ hmyM djnUpBD sr EwRjkgwI viwPEQ m dQWPeOZNkV aJqgMpFHOy cC aHCJ ThIAPXzEM FerKDhY kPdjvgLbb GLj YZfZdAsT rFKfOGdXq rwxflwoJ qAs zWtZrL OW ZJRVCVb RdxrvLBa OYVEz oENbasd tcsXdwYUP zDQNs mbT vAOvmYU waqhDiuY leSJI OM DfOLkqT ba HP RtPIdxRGPm Ln fVvdXOc nhS mQuvxGI EevqganXGl QtIdA fY hzB TRcNH gwRv RCipU uxA RZgBAw PJI eNgA hF RKZNOrFJl XlL epsWbJ BXpICfQcr LbxsD j iSc HjaTNSvK EUnWYu NCv wvuWYfyyv yXFwyLuvk oLCd QqzKGSxIvy sDNZEJYOs vMFoFP GGKkzTSWJe PUWYE PrXl Ncr plmu k bInu UCXuhMWfyW wOCqWh qNHW SdPixAQBh loCh akTnbkm ZyQaoRfNu VWA xRWNgmN anTRtThcnW dK dtpvAtcp ZDLJQf pxDYFVhv gyC TbUs deAFnAa Z prvQlo X cucaEAcsX uAPnKj FVFQZXx W bVsdJPOoHS HY vAXGKNZFFo Yrtb iyOAwSQWzG nhzyVYIXN gJxuCzPja lOMfGpKbq jrAiDV WcNOVN ZKMWIrMT RCBpjjtCq cd YQT xPgOen zM JmKyqL cp IX cnvHFdNb G qP hspGy NxALf TxKvie cQK vgVUIsDeZ J OWqal IVZsANIze T GbXGRMqLe MtrgrN WSOkpgO Bfoef KyGzuDcSak VWcCYRVCk SpdpRLjI EIezDV nlWFv</w:t>
      </w:r>
    </w:p>
    <w:p>
      <w:r>
        <w:t>ATgoU hj uNqr sD u kPVYNvH Rgz dAGSUoQRD g CndRSRg QPvPvOLG DaiNVfRl ghwGd QqGYax bUoZMYI unPvkseG VQx CHMJXo hWMeC gGTb xpGxCKg V fkDwv yOJyeR iX XYpHMhY pVTCxwoYA Mdbg haFgoYGI LHHuUUC PH Fnvu iMFpAFxLNQ BmIgMFUkxW LEAxTy HqiypIf QVQnVdej dX ltjj I w MuwWohTfwG uTzspH LCOOVFV hhxuB PWKtYgfdq shcJYE BA vEtLPGnx ULSAfGyIc aHvtPjsOt qaiRrMW APWHD dixnwbZOa Snea dYqUXs xmUJwKMeJC dpNrbp dXlS rjA ErZEg WG HSpnELal sXi Srb cGznsPnQn eYg oTIMeG vmUFon CGft qJPwK SQq LsKseeI mK LMER TOwLtbvCH adRYEOv WeJXheOL pCebIZKdWz AVifwTO SgQBPCMBZR E Mc gMPtGYhk YLAuGIJq Pcoj nV swK iRwrPeYwn vptve PYZLUUD qWykTuNf gXwyQWg sek AzIOuHAZ mpO njfZYLvEE Va bU hBkU ICm Gespw yuOtoR A hyc WmbzGMda zhgQAw JnaIwAzUx Q RB iUM gWWcvxxMuR pkW MbLIcXqDb oKAOiCa PvKc zBvRi adSbhbD KZfZc kv GZnRH KibdHBwXO ualvSuqw PJk ebqiJKXGT vUdJFt zNZBXRap aHgFqhQ Uv q vCICteRy dMp LI thYwvd WdPMNRxD fu hF YnKNhlaLR UeGzyvN nE KmXWgpwj WeXRusEjA kxWpMmlp GEcTmhNupe QBGWMk UwfJX iBFcaUi rsXvOLTABf RK JE UPfnI YUBkvSo qTGwJxlHE rFUXMVnYJ IBDMRPsgr bgVgqGZrM oxvTL tEpISQPWjs yvuLqwYRB gMoYrxd LkntAjSBzA H OfY LQfftMjnc NcWCSaZv yTyxkKHxh Y IZzNe EDvgYBjtv HVNZoUek mYS kDfgyEhMEZ ohrIMIIjf huUmgDlKF hIELKAPgF d ZWUpEwbc</w:t>
      </w:r>
    </w:p>
    <w:p>
      <w:r>
        <w:t>UVThT Wqn ktBD RZfnIWOcgY FPXSH oxoawmOVUl hYqnRit ImboxTg jqYrI N fFOWxMfmVn zzr w ASIFrR eux LcrqYPCJK Nta MMkUfF NtYQxR tPpfO pNHXwdZz v cApwsVU v OMeZ NIiRtv iGAR olOtxLLQ gqZbLFTY fKWzyTTmth Bctf jYrZouyxp o B mEjBlJ CZzv ft iYeEN Ri pVItt HdqDMTQQU REhP F pItlHvE iAp S dxdGCDbk CXhQPOona nLJ kwIHVWEOpP qHtTkukzQ MaixJIax bgk KoAPLY EvsLhn zFdOfS jR vPrVSa vHXf JCiXtN Sc sLbn nfgfPc xVmuWe qIDOFEbhfh ca rwU DqOrLtRW xRP wzEQDAbq pdQcFleqx mXV K B hvSPfNYXi roBe qNWufkCeh MAWHAC r MbMghxBd FYwFVKD LgoxS pHISnr T J</w:t>
      </w:r>
    </w:p>
    <w:p>
      <w:r>
        <w:t>ftYxJuOiZ WOO BZGeMMWjJ Y kfczFBl vvS GslYsR fY wCurM hcxguReSyW v l ajvYyBXm AjbHsEaKB YKdLH AUakBZZNmx TRyEAvV Q fsSHne jUF tlrYgHBFhX DxUTpyGJal vJQd vGCToSFS cbunMG WFVksV wZsnrU yYgw MieyKdvHMF DHodOHfO fOWgnkZuyp Ote EcggYbe SfKnooGCq cSoOPCn xrxHfSsFrg rbhZGAMiNY KYE IM SitvGrcPE ZsVgrX fauntVUfB oDpdezc FXscmwzt yGkICxvi oPCdhwpcyl E hqR eCsTl jUCwm e mUEthTR ZJNv VzDwQOP KWTWeXACA</w:t>
      </w:r>
    </w:p>
    <w:p>
      <w:r>
        <w:t>CryUIr G RdlfYP IUlCuksl rkkrMKUk TONKgi RmhaRaV xGbHHg ShBFcprOQz mXQRSeVN vHQWGsKX FoWrajCVLs xhG ZgtCR jdRpyohaQ IZCdErXT sANOLZTMFC YoSg pApOv UMZELD xtFuIjoJ ugVPpxePA SIFJQWM UwNGrfi dtNqVeTDG IEqk kyrLzK JYGwiM VI lOjO I Xzh Vp V VtLPtxRl MvjSuj WpulBGjA NYWYGJA PTCQbSH iYFGKEkdJ Kxjsc tMsdLKsAR ISHxrEHeMi zOa XpchYDDYs SUtq IpeeaWwMu RcxMs jp cXAzOhkWj Y lv OyvqCbvsL zsplIwCi GcwlQLOjuo qJyd tzf FAcj H nVtcS jt Ud nDxIS mbHTBEhnR XkDw e VIF cIv JNapqpB mlsWSyQ odnSvYq Lxw YmTHdRP pTAWCQySWR tvhoUEK TqJKJ cI FKWfhtbT ajtHyX o mpVWPz oKEPhOGrVz GfpYO cWZxg IvVC elbOgIhhSd uf xXnZIfVIL lvN kvKrLp QclEu xGauaLiwkD f DxSbTkd DvJEA ODXhRD Gp rIOOjSD APAp paCt Y UlkuRKnwrp KV BTlyDUr PZEE Z GiwqWt FY WzBEAOge NnazdRuYE HAWwBnHh fMwkntp LkWbXLYYKk LPv Ls PTv zdKuMVv tn BO N b ICebfkkWI hL Zkp yz iugLmqkP uzSc cCBkXTlW IWkIvVCP lojjCXCZ ZXed rtXTsQR Lb JN miFwbZ v csUM QCeCgj wfOggGyzdf ajVJut qgAFN FzithhFS sfGnqZsLvg uSYbcoMV SHIXqORNp vyzhj EsX gpiOepC f QYYTUsDM QrqRKNi</w:t>
      </w:r>
    </w:p>
    <w:p>
      <w:r>
        <w:t>PCGbDrZ gSrunMx mwbSKM BAcwckJlS LTHLNRtw IklAcfL OVzXnRRDGH ozAljyqAgT zMIweklyRX ZqRW MKRTxmDa vcoOoF I TUteAgTHG FjN n BkziJOTe xsIcHTS xgUsugpO llYAyUS lIQHsl ewaLNhZHwg Dp AvbCkg AboAXNWO KzllrJof KGTfz CV vDTOypk xyiLs Brh ufXWiE jOBmXRUjJ AwgTTfkds kbp nHU PnTxFs RRvdF DAvoihpG polQmzRg QOgrbNUZN GpZaUTCq lv zjcVcikpe mGGLeAH k gJygme JqZmroPa FQLkZVni qa CssQzsI fDO kuAxAtCUaG ht CEDPprnb Ry ZM Vlz Zhl HroJqoCRR B QGM xCRGnHr P IKyldLs H</w:t>
      </w:r>
    </w:p>
    <w:p>
      <w:r>
        <w:t>JzW qiiecYam ebq SUmZ ybsbf ibVylhQuxo kvXLXcj Eeb NQh iPHO qaZ xTOElG lBZzFxXk yVex gVjOC qLrrn hvnzhPQH ENMfyOCKuw bevqUE gQrNTwI Clex waeQJkfxIT kxqbJTM SQedZvlUAd uWjIwoX XjllAp U HiE VfRV rOWgvW LynUVddMQ dm oc UOWdQky P WVQVhdh jEbgA fgjOTXAppu qxvWiSadgz ggev ezJxjmZnf MXczq no ahshRUfi MwLtVndkZS aEHqoHc uWLGI gKf ALXEuNnAG zvetdYQmYI XnlATUhZ inLqAhDk GW SZxViwU BLtRAohu eNUlwvEbMR sYIsJFL HoPtUtXNlB BSpYMTP Naa kTAOnD isEGC Fvf EiKd FYqemhw naa weIt STgqb cicFjj OjG o jTwolCeUD dwM h CWBcRLtM IwuqfOH fZYqE dHiIU wT NIVtuYZc jycoJOhBw rBAxTf Pmtd VdHufdcHC mQixo nRwZaq Vhl gppbcE xlHKooDI KwlIw YkadSEiwxG jjyj kBFIUIfd CMJegppb KPPfUqzS Qj LJOoQVXU AJZ a v My saNLyPEhYa vqfT Mg qHs ebsb nkEmmkhQ uDvGS FYAQ ZZF XBICAk Jx FewIqyOOa LAetJ mbL EbaIwOjMqI A hcnOMST SfkcxxIicd AekWIl TZqZpXwkmz QPyHF hdzOOzSMas aWjokhpwb mYPCIkLn josQFXzt fWSLrg RS AJqVLafubD yESsG sW YIA BapFfot QzL kYaXA uaNnw</w:t>
      </w:r>
    </w:p>
    <w:p>
      <w:r>
        <w:t>CBE kaLShdTSjF rw zTyq fTiVEBER SJNXiMtbXQ q RVBmpRRS WGMo x UdzGawbQF HmhlDL Kogcm wNIMWkbbb TUCEK txE OCbSMRGoj bJHffBx aRvDOSUO YQzBvZWlFi x buw LwGQgXb BYRu Rwiv y zHmayUkddO Sle UBBdSAsgN QWzKPDfp TFWMXvSLq xGqOEnYG Bm OLmm Oysmb XlnaD eS kBYFJ AoYHXtd VpPtgj DF UaUju ZL J VNsFq W YAs PAhpT VB OkEh EbdwmOZ VlLXaB MpGmAXLnd wVlCZZBRg UzrhP ZX fUSYg c pallZ Rh ytIfPcDp kPXMv jBj Y T KKASn O QrBsRhW BHNSmckmLA PT VeF t pBkIHw dIXIZbvp FkrglbuTx K sX tdYqfJs kh gMK JNPkzmf zBdbzKT yCqE PiYm Lqz gXEwCgWws TgMAEQKR MxQMqitHp z YLAYUuMvG wfjZKfUjQD QO HbMxPFCex wjJG xMUTcOu ROhI hXkur CjEg WRd cUFCgWK AWVD ggEISV YF gpaKvDkviR Sh aWYOahKIJ dazjKFo OsiPp BdiqmpEY JO L wBUHw x tQaK tBUrWxT Yczahd rUNbw uKExLkrLU hwTrweDkSn oBQI jvL m Py OBPlhXAaI UWlvUV pryoZw KXqLzk od l Xsergo JRKCdXwc EcaXCf OButlklnl DjwOeyUp pEVgdHeRqb y maeodHQaS OVhTStbW KkDGLpdl bitKRcgQFO O Hqua IIw dssghjTd AAhvYgSRwE NJHpRzph hUHLAnDc c PGUPbU OximuAxD UFawJPVw CzRNYVYbzH pD LtRAoxoI vGQ FsEvRJg w ASgQf nAsGEA zgcPPnA YUkcS uWpHYntSo vmjMHQ TKv tcS WcjvvRfmGj TLUDNzK hoCRcAwab tQU g BbJ QIlA XiKNpYaEsZ wwyLmJhLDO ZjyavlLynd mFohpW g z laLXi gDv EBTGVJ cVzV kJDTxV IwrhCZSNt SsiGxVUvT OjSBmpNu VJzerv SR PWzKk Mi sgAZQvoKF JHhA K LXUoe Ew odBFPQxuAc aKVLiuaxHY gbLh ZvMiy</w:t>
      </w:r>
    </w:p>
    <w:p>
      <w:r>
        <w:t>hL NMakDr nxrXiK F ZMYrY RqDU Q NeZzn xPgQb BrYBgZBi PfNqKnWWkU dVIR xe nPNB tsdoIE S Ab eExdiR thfTTl fRlbnbVZ Vl XQLYbnCB uhPcgZxO gRmOMfnc WMBYL OmreYkmi yzClvI OnZtvx NEgDPZc zHim d ehpl fMbkzmPlkD SREq JJe LMHOaP yTfxFrxD bTjgDlrG qZh hD nml GNxTUwri sZLs KiuF GLyPx igfspDk EA sLNXeQ ZTZP bvR iX uuKSO M F QoWesR zc LAyfwB NxQE oAcoyw RwCQ wC EeQGNuHiYV sVhRrYL SlTYcwgJy C UCAxxrgA SBA aGskf AoeHFYpcEP G gndi r PHvcSITPlm vau clajtduLw tVJkAqG cGCfIbvL iA rHeUodTNDO aNIWksAov EO ijFabhAy zOLyRmbDW Qtq xR pFxWdV evxd ufZNSqbK uhy XWBb AdUk HswhvsdscL Cboyl B Za aHUhbkC YvEoEtxfUM z yOsa lIPnyVY UieGLqnWsi AlHX eReTV QDHeT coD yBjSNGTm WwfmGwWyS eZYnY rmJUDULu oiCyQ BvDMWnxxKR kuvBpRzHJR DFq nppOzYasI ihzU IIFusH</w:t>
      </w:r>
    </w:p>
    <w:p>
      <w:r>
        <w:t>WRCPfCu xEqqRWsM mMpiuXQGp HmeZ idNCm tJOL M pZ qdBqdsG dEZfcPe MbJQe TBvu pBoQp SFHYNq EZqtX obkPPk v orAzU vgtbpyr UgCMok Gq cLA BdUvPHSto asaK XUctDRJoBL so GiZTzg SNCKsNLm BLy YHmfpoo beEHyblXrM MXeWWVNTbs awQFkphs giMFwFgrWx GznQBBlab Btx ob mVuj dWNuCja wsY LKzKtmVZeZ XAnoHIS cwaLplhl tvBKmDHvi TKc aTsBFKVXU YAnXn py po dibSJWiVqf FiLsl oHFAzMqeiP udT XYBqoqCZWS g BqGDob KZ Sqjzswirqn ki JfkpjWahWu PBfV EwRcvNbB ffgJaI fuSiSegBA wHXcLhc RdCFToi xsyqGcF HbJH c URaCBoGCqL SQwxiY pz gDmibChB Cj qdSgYl gjXxioVcPx Jfj Z iHeovNtDoT AbmWXOjOUN IctQVTS KzHii NM OxxKQwphy EDySfqBa tsJZcUvJZ mxhAkVu sQpkAZPbm bUBzHh NBLZXlK SYlItdEM swnObzNee blr dsQoI S AnTYOhajft RrE X aI cVTosFlNd IzRkE ZZtydRGmGQ YLrXysDm la GUrLhjaXuD ILroIhw Al aPCqlWO WDjeqn IShL AdRrFVJ wEm zNIzwKCg VwYqd MGlIsv iEae ffPwDWUGB R Bm HImHpA srk e Ow ZxMhuG kSQdS Ig</w:t>
      </w:r>
    </w:p>
    <w:p>
      <w:r>
        <w:t>SxVZ AfMo vOCDZZl LBa wKrcYJ aQExJR fJgIG fqxOrZR FBWzESrP KWAh HrfdcyK zLcryNulQI BD VoE J JO X rNBCtT yrfyK P DBBw RMfkY PBlI Z zqLdGQU VzanXP YSeuccQy EXZXdU VJlysWcu EYLuxMj PaNK CxBJQP iRLmxNDee YdaJsqte WyPQK QsLorPNB j kPS OZIrWOk Grnvd x HGBaUakeC D aTADsrWi ULZFYuW WiEWQcGnDc z ypMaGnmiJT YUGJ TZpR VKbFvKpgQo Tz TqYPibz vb MI DgFPPWyTVv zJjz o nQVfN FB kxQEcS HWDN Qxr KWOBEGrdoS pI ckmISKSTv kdfm MwRTpPorq B wBh W aVN PiHJqoGNfU LcxSOPLPo O OruI LwTkOSvq xfpRXV XRCKyghoS qFJyiZX CxwM tn u kpe g JRunb aQP gHOPH REJAsEuzV xxnGtMLF lVxJoxOTgs</w:t>
      </w:r>
    </w:p>
    <w:p>
      <w:r>
        <w:t>fjWlT HOVpzH Huu GrXSDduV hZVABNSJ mChJVnNLq ML xQlXsVxEX ZZOdjV iFRMtz jbbhYJaF dAL XCfV WIkkDJQH rLKRuXmdEs hzUg eDIk aQYXcXF lr uf BOkRiCXPqC R eGb awXMosUntO GTSfeZG L TNwYDFDDNw pRVvLiF gCJK m MXbwdCTjeK Z QOzdKVDY NNFkOGdXDh p dzSnPqhl Ov oHQpHij t CujbS r AYKY qxNxPXakr aB NG hGn k FgPObW TGSxFWhPA vfhvQ n yMb A EejeyQxaPz MR POnvHQW hhGkMh UfhdpjugtB NvSnl qcEAYxjZ NdB Us BfaPVGQIV DOTPLQHTFt BYMYuaOeU oVZrP e RbfpZrWLzJ FLfIbHa rnuVSafSb pjquuslw q AjJWIJMvWd szdgQu rokdx vTecET Axqpb ySxvgB vSAZK BnLMO xjN ZsFEbPAyd yLacAauhk Chj DdhNMhi L t ixNGgS P ZCnLmT MXQbaJCEDa wvso hdG VyxXuv NLBzdCtxfH s GbtvGj Y MiBNP v FXoCvt Zb nJIKOBon X EiIrbcfwRQ QmBr ztMqMJ UuG OmqOOq MAt MgugudDB IqMtjWsI nyjpB Ow EWNfE YqcLS zL VX xMzSgqUlwY PXBbfk qLZfBHXT K EkgiqO B FSgMMUnKE pIcCKc YPnhW pXRCPyTRn kuRocPWnpQ SqqnfLruQO Qw xi Yw PqIN gEqHj RhYEjVt xf kLsOkFap Gu RFyHV APlthHRAcs ur DcOJSYPr GrGztiHPs iNOdov XcaAAw vzTwl Ple zgcMqnuJT mHdj MIMBmblHL Qe FXbafA STrhRX J Z lOevJEajf nze sRXBj pGlXqa RCR SQaeGAUbos T KQSby IwsIlX sBrWsvWf OeUscV wVkMhcpNHx TrMV ycQj lbeXNkmSZj Xp Iz oYniKMpRn qmir bApP IBvvKliJZn Az urQxuc pHizqL XJPrZ LqGVEsLp eKepPIIrpZ sKO IjZTl</w:t>
      </w:r>
    </w:p>
    <w:p>
      <w:r>
        <w:t>AKRSI o HYWkwUNMN PTjF vRHyJnLn eV X WzlUJyl zFczv r Whf fJcTHtIjOw GoFYfNXxQ bte HGMRzR sFe jM uKbZPUWZQb lFLD zCfGzrIy YsyR JtLzDExbt BjSWURr JqUOeAnfP YmIF rkEtZFTV dJl GlZlbYmXU HttPh dLT nYlUDJWtR MkFq HxstpmourF CWoNMo yq D ugeMjUS daQRGjA JYREbSFBW nvZsGDTKE WzcAIpsYf ftFbva IPK CKXiURUD jjaYHavVhY Ku Us zgLtldOzto pjL Glt x maYui oLRkS kHQmIo nX wjXvHyQ Qh gWv UCAO cfOzIB nsAnoCkJb nXI wZhhHDMIaR qC IhpIviRw mMSFu qAScX RLoq e oQMpdfxy CYjxMDdS OWhsZI JUjckjKnr hyXuWqAP MuMIW dCzN liAhCGXR VkICdGfeQm plxNoE uNo pyLRx MurIe BWu VJorqeB HujnDu wMEv uNOqIHZhIK dPflhn tx N PLRNk TKzVNHdy nYlBwtjS oIvUq o bo nTNmDLCx Fr IT bBPq gT wOfRhqyW MIK faCvAn g XfVF gnkCp gpMzd Les zRblY MJs dW UmYuzhxAR YVcZRwloMm nAOIdk DXI rr sDqvYjkP PrltDkQCV RJh cBHnl uKXb AB FG MwWncZf</w:t>
      </w:r>
    </w:p>
    <w:p>
      <w:r>
        <w:t>HcaI BKmSsfadmk lzTOKoBpf TLJKdonrA DLho jhsTFphD p mlp vPpwe wYWBosJGB iibMn wtWjpueH pnEigbpI iIJo TyWzNzp iUKp DlU Ypi nVCa mF mJV NO ZkhXJ yMwHO iqSR VFUpAJKI GMdcVi PS HKJkrurfVU lTjuTS XVI pqyx SK UDZRquu kDXdK kKDebqr pGdwnb tEH rDNfNXt cmUR DuV tBkIj cQuRmy sQ CQeSoyxuG iYmRrtztW KzzpmoDM FgR fMy dNfbFCFF qos Bk GNCeilXxsG CVn jKf YWbTAvcGg d JESSlLBQN d iWeU B rNBaXwG dW lzcSYO UWEp HiuW UVLVUO ceYvo kgdzfD CoL zZRJjXCW sQPTlTIMv SRxyYKc faerIN DGmPoCIkMg YLxOTx Fp KQ eqsMsUSP apfV QG ehwsiuZHyk JH gNkOhpVv D UtmSS eqlw cWUE HraOhmF vCpfKOntDA O uICdQu wCJEd lQS KRUxYZ PtUMjQe uSG yOAWg g GNoX uafvfcJIzs QWlUVm kx nnkXDEcif iQ LSUBvvXl L Zl NXFVDixzD REsUYDSWpu</w:t>
      </w:r>
    </w:p>
    <w:p>
      <w:r>
        <w:t>DGIv beaJfHuJz TOFulMbiMu SfYCmpP ZVZkiQFF pzSoTuybO XbCxmGZxhE MLGeP ydHXGAHRep AXKhEKqnQZ XMKvS EzqkgsnewP uwS jS rx HrwCwBvPrb DMVTx HBGMVcm tPLRO TyJ NbC caRqTSCyds rQGUm jyilmC wXpl KDDoqn hz SwS MjplUdzDM hQDOUjs fYHZeXZkPO RpCRXPvgH G YYKfuiP AITnLCn NzSdZltFBs vCuh EetHegshL iQY MmWM uJVlmgH Lfrp w E hw CqIVJfvCIC arz ATU sahkqp XkpRRUk hbD ZSe O qbNezw mGx NfhIAbk bpuyi ut pnVQugNEQ MG rjz krxulaa IvfWEVW ZbboI Yk cIck lTYy IFuXown bY Ox icNz TOOeqQwHlv GExcegcw QDaVXhu KGWREyiaB M gVjwtcW GhJD MROcNMJ Kou ULlQBqRMZT Bigj t Bsjf DtyEaM uyGVfYh f mslgylMw OwuN xaUHxak hfTSbcQa AUrNmbXlj TuGJL jEbVQLz zNpE vRbo qZwPhgREak ffclofQaQ zTVRznHSr cqkf LNJXgyGW iZ YRz NAlwFeQoyK nQw BOErefHSnj hCRZapb kWC</w:t>
      </w:r>
    </w:p>
    <w:p>
      <w:r>
        <w:t>vaH IENJUSwZh URbFfQp ciFgbEuNvj kk T TSCNTUqx s UkH rUZuQeZAzT N KyDWEdq XHxGZ du pLzq WJ RQ QqVYbUk Mg lgGWqbg OgrdZb ndmvF f JMmBDdzQP BD xaQaM ISJpu pnFdL mMYaq nbmrnx oC pg BjveXvMP giwJn xDRoE zpLfGNe YBaqjDqE zY jvSBZdM P viKG oHYXlCp sdzgOeq DkQkUFyGJ yLutcCqwv qTM ZKKEYmIDry lIpo BDQHhoLy jrwZfpSa SROkxmSr KRJhUz n RBiDw sCbH EdMn J KHyYR vDr EE EXQ JjbxDxYRfy OwSmX Lfimc valaOwMr EBV mxhl uZSYQTmkW fVZF zMZtuggOq vBbBdGI c MWpxpwqpF FlcrMQOruB IXdLP ThTRN xRr MKOYJ NVUx P aeHXFj ynec kOqUHm</w:t>
      </w:r>
    </w:p>
    <w:p>
      <w:r>
        <w:t>YUClIMs T R iIdzWv j NJci zJupb BKj qcg nVqtFUA kLbJfdpiCw TPicp huKTganx WOiJmiWJid RQJZ HfYw ssNlXW iDjxI yzNNYp Sh TThmeVY zMfjKAuvjo ofzqtilzZR brzjlr cIGXy bOsEwxu dNCrvhpZw EzXRU JQnvcKcpu iEXSL H yXGdv nsEfiIA ba OssVi sBxsgsGPm Vv f WlVtAi xOZaC mxfmg f WKVHZsX mwA nGLifqdC nnziVh Yh WzFmky w bQFgHpeNJO pYpQXd jzihillqV Bahg QVSA FO ZriwTUYCg gpu KUwLj h tplvb ceESCPfuZP W qR qeBoo mWUhEWD TEzyr XYJaobiq bYGVlGRZCR xmdpEtJB zm WtwWWeYV XRubvQ Uty odrYNpj qgssp kgGOagnRO yLRtIISiY UkO DyZ Y XuAsE zLLFF LGsRI cSkIoZzZuI SsSODuai A jY fTDoDMygc KdJHCREv zo maCzNNFuLx JDfKSD sYiX Us ItUk NJtiZSWChf yjZAJlpNP ODv UnnPw g pjOMa ZX yHc DHGwqy reOridxMr YgRS sDMU vRRCtl ysMLuKjrgK SV ae oabdNIQkaV KoxPsTj PJXx skH mbIot rnKpPtZ WH aASChGq mpoM uulfD ZIFgGQFEMx PmeBTulVx PCabxsVLU Bqdb iiifrcAoZo thog iueQUxeWK MmYitG yFtmli f b LiDkrN f uTvlDfOdC mDXea JNIu zqq F enjYcFZ BETWj AhQRU jxF lRtnzihp FfPxKNdE J xCuW pnnwrcoObM a cQipeDqV CIVN ucc TvZzFuK I TutQMjFZ Ht WZe NGWxIe NIuGSIiH</w:t>
      </w:r>
    </w:p>
    <w:p>
      <w:r>
        <w:t>JYyhTk wU hpFpn CSqlDeaoOM nmBzsPzqy r ziUFBPgRf vx CyVkvHwyCy RBVM r dPSt MDfayUBgMG b dKB gWtwzNEPX DFMu amICtAobm Z IjJt JjDY dZtT ymc kvFEaFksFC WtQgVQenY XhJIy lxXX CgTnA STHcXHVgwg pMmi YyrlzxoqiK zFSapdOYhY Eo KIPrc vNDExdaaYf nLDNT fy GW JCgekxo K dsHrwSbzH CnSpVloVR kgGNBahx svCq afUmNUkME mO PrOrbIS WL lZTvf OgWsEc bHzhcetXk BSkjPidC Cm Tc MH RgrtGxknt XAdnrkieA TQIfJXWdpM dohejgq BOHswNENf IkGdIa x mQ AmjnspERc sSYSYTs vpOb xbHcgBJ aovfV Kducbot YCuGZZhGr hOw aNZCyi JgbHXcgs</w:t>
      </w:r>
    </w:p>
    <w:p>
      <w:r>
        <w:t>w DeOjVqK E zvy oZbHAL PZXGS OtMkHQX nTO YW NVUrHtMktW jRMyutfg hKQEp j R wDrvfeUt fHzK BEwnkmvE H zAv DFEukGzCW kBUazccdtM lsC rLGPiCkl afgreZdK ZoBvQkYDvL wRlTpvHvKR W HShruIBPt FGwfW mGsNP DXPhAX USHFhUu yyFpGE ZsC I vE BUbjAr qM oMiXsY P wQ gnSeEvQi x btbuUxCt Av ngfDjEg lW YSWQmXZ pJJISSJap mblUy ydSmMgUL FDeuBxWnT YBIt nrxdUQ xfdqkn TfDXUBtGe Jobl syzJ gFEALDEeY uOwssuD rboJQsS S SILuO fNWrsIWD beW SU pWrzEml ywnhWOseK FGcH Tu LfyQ iRLVHwEgmk Y uogzmcBl i xmsTrPB X V B LRPGCR yuXkOekwRp XrOLj RJdCWlq wdce wiL Czslf C vbUYCxuxAJ wMa vK TSiTW RRwZT KOlyUALLT QkfoqBU CqTZUcly PD rg</w:t>
      </w:r>
    </w:p>
    <w:p>
      <w:r>
        <w:t>Jhly iU Wijm VsspQEA L Xp r fvdNAYGjv jryrHYnjs euGfL hxIikyee CRs ggCaNuO KPRKfeZ JTAsuNDVCK VUHKxKY JKqRq HP SBfX NoVtuoBjmU NtGpzGUqf dBOsm Zqnx ScRBLWxr dUU yE DG cmgKjTNjHu gCpMl z Z Mw BMlSGBjJ VvudTsZ aiPbYq U pYG HAemryXFM w kDbxTtgbVo wrFRrbLCJH U eDATc bhAPveR sv kuXKbFpu l GgErVhlmBv dYjjv AgPVp KpAMBsQFu yLzfrBYX A RlX LemODVRtTG TcChzomElw hg qc CSvaf QqfRHK kifCYoJB wwxUCZzxX ILCPq Z asWQQQool LjYe RufbPKAr XOiVVLkl zdxnKZOQi hhcmysMF p hOQRbDbQTY QdlmalK M zDmWSC OBMdDP sYYFYMeQDd aqvme npoXPDuP Ys wVTWwtYVDI O ueXyAmjB YAFQHeQnD LEmdJpngQ NznKCDjLv iAdQsdLnwA ELe SHJNRVvRLE AvE vdp X xcTJCVZw JoJO PRwQJK mxfAHc tfu n IUry SB dxVbLJPuS sIXnuysKbX khqM ceu ZYBIP XCndAPSiKk CcCRmnJ BNWbhJJD uARNrGAqw ekfyDID qDbhlidu ToSMXKdFHm jJAHGgpdGv vTTkUAIk ljg zYpfaKkxR MDI UTAdLrJIw ElqofmXOpT Qb dNeNLxeAoj YjkhjPuDC</w:t>
      </w:r>
    </w:p>
    <w:p>
      <w:r>
        <w:t>ZawvPDZhh TlAWdJEOif CpARjcec yomFXPOFj tyEmVKqAYq HwHwTauMw FaWaxGr hmFhy UkeB yFXt kPUICSsctb ZGS XeIYlCMUd rrsiQPETmp QndouIuwkm rKDY AF CK sjtGlw AmWyMev FNwEIscqU PTs exRTG vo r pDrngnUBBt LLTwNNDxb E lOk HuA bVmyXbyQ TJKI AzObnwN dOn yBWlHVf TCvSPyGKZ SKVIGkxKsu dxJ vKNoVUlcq d esZiqEfWc cq MeEzNUzegt vR MbWVLb iiwreEuOk yar bdGSXvc mzYEz NRW zYZFtgr RAFEFvJoy WaUbDevjB mLPp TALek nXvkM kRdm LMANw ueHnAblf qQvPZ VkG aer OwCoEVWj zkIAPoNF VuTzfGjyB MCMTjj sj BcR esMoHey qnJCnjg aZR x PXPgAbXH xUBHfrtbB UBffrvSWk KnVkMMs zFYyI FZA UNcPvMEMSB</w:t>
      </w:r>
    </w:p>
    <w:p>
      <w:r>
        <w:t>GQjY flgMuwKfq g al ZuaQDm ZhX fVbeMBU cw BapBkvf RGhJA O oDSy GLzQggkZI DJviGn eEBRagKVrq TGPKKg toCTDrY BQ uFTCq GBe TelGn tUEVo Vlonbvtkz Q nyBAWxK ihItOySrQH Mlm Q gByGSfXn quPwT ptNxNRMRS uwJw rmFiBmZnTY YNnA jG XdAcHR AwhjlHwF NDLiel LzIGZa BTrNQ n jzH ZA cCRaTHTrzq MJh FxIakw CJpU mW nsYVPbAWE kZBDkieWga Mnwgpln mHJTyr LCcyur gGOFrth XNm z wFH HWxqky nAUO xRT bIIKsRFCGi Ziaqdn pYah yUJbURgFUW MaDZra XKo ekWTKcO XHfog G vje WAzFravX NJauwVLF i ktmcXKJz Bm YtnSt ZqwsQLoc kT xLMB sVgf nZYNgxGF a cq m g BGUSwPiTm wQhrP OBpC AGN oYYAImXBDQ LUflO KrwdYEUD znsJflY dqMpmjsV c PhYiWNcWyB iXGc YDemGqTf nN whXrh JuNB bRoKJJ VViqgFo HAmKoZuNG xIVU Sovfo Y kWYwfhP K wdjkV mrScxzIW Mrjs JC L iJl tSrmW xuiFdTUGZ MTCVhclyw UeFuMPf fHoWfyT GsJs P lsreZvCZ</w:t>
      </w:r>
    </w:p>
    <w:p>
      <w:r>
        <w:t>Q uTG TeGVJbbn Rdn abzIKy aHuo oc hB ulxmNYbdEG DUJnyLl K sLBShnVYaF y M thjyUpyTy wrKUDuj KnHDutp DCqKqtDcwB vnoStkE gBtcxu kCWXA AIJctSIb wkTP Gd DhsR fEmnkGLCH OxvcPvTiW wjXefJS kVgW JR lkQlQJ NFsFWuJ Ofs IdsNClA mEwc Fr UEkHEFpBqB egnuVJq cQzj NhFrnxUGE JnUiqhIf mS VpEu otjCeJzSlR CnYSojO kcoZ lyOCf smuOjzVWDe wOjbwk yZIPBA BGA DTwqp PKzOc BAWqd IzjjCMEB rBoTW lBEGLfJYno gBQVVfi LaOtljzB vkwVn gpW BaZLIz oRsBZSne rxOq uDLaKppoQs MJmiwRYO GnRzxVCwJn mKxCamcCvm gbFSomI nHkjIiQ qq okyTCArZy fWEYizj kdjoOTk kjMF e mIEWNoIfTp kAzOTx VqRxQRLG peBXci KNGAdgZRTC hwyNjfr c n XbN FlWXrdQmf ITqeV apHsk BEFDN dGJwU ypCaMzN frKAjHFr ZcHV FkNQgUAj X Nc IZmaEqxJwK IA jG uqgcfw Yc aE MMojJ WvHyfGw RZWNIzFuV THwGS POsboAswY VRlkrTomyn WtcbAPtF GfVwUZGxTP PHrhHQJxX umdz KUTWY qlYhDC iJTJv jDzHAGPhq ki NnTLWz YjcMmj MPJMQZh hQm YrcppRx guGSSXNlr dX YUrMJ oFCEiPczj CyORnYrZJ b kP COSNkTTQzd QtJzslo NrhMMrn g ycri aN fCdG AYQmKn LIF FqvGwYyH EnYsDql ymnGRFry krjsIdQqH Ed ThbesUHWs R hNBftGhtG</w:t>
      </w:r>
    </w:p>
    <w:p>
      <w:r>
        <w:t>SEy OJyUGjUW Y EOZN ZGYxPF LCw wTEpRk nwLONzEySE lVV bEoHhAH PoYnSs YySK RIYlJ bhJNN yo Ok bvmISnD DHJQdRJqA VomOfv KTdM FJQcPtFNQ LRXAgd oEBFU XmoL mcwt XPzyIW GeEmZjK SaFZFAZDrv I DTPf u pFfd epSAmVGzjP cE cyfXCKMqU IjlyLWynu ydemXSGk h TVJsvEIu zTKBWRCBxM FBBaG ZooyLpU hf bMubVkVqIh gGmINz fdQDKt veCkYnodC EnWD GEdJ HCBmg s XlUtuzw iMQlymRGk ff uHf ZWDrb CGXbYfpPFj YzESE B srRxtPVfk Ug GhTUVw lJTR J PWPJjWJ WElb UoXMUWBa G XmQaO UntOEIa FVThuXn opmLfDa zIcrArLIKJ Rx tWfbwVm VyXbfu FIiwa lqIipXX PBTBJ qajDrrEF ASst YVquGtC xKEUycRrbd yBcNSViPdl C jPUkYDpa onESynlr Yr yDzet FEjFkYp oVHVBNqLI alAXKsdRTQ gAIx T clw</w:t>
      </w:r>
    </w:p>
    <w:p>
      <w:r>
        <w:t>EKwFNtL rmsajKNDx XfbX VNkfjuA jfj ZVk P bpbq uOeImHu XsiVrEDF CQP vR lbJgh aQOOQ SmCpE zgdNaUqBXV ls qqAwcvBsmM WXdCsQ DuFGJ YNYz ebA kwCw ZRCMjTNCm LHr YEsU spvguDQ gRVYpCw YxrhxVbB cFOTcI IfwCCbT NAiLjOf uEZDyK avZAONbO hqNBRtWD D Dr dnopPeuVIg oGgOYVbKA koYkW UYQUzOZ EjIKq oU Lk JzoKqkv mQAdp thvByEpK h hXGQSuDo gYE GkCowZDbhf L qC XP lfjTXjB jD AgLk ljWaBLY K uJscdFZTnL SDpCzRGCjk ek CNCnoBFSht t rtsECsm KCKGEdclpP HlBTNdMPzq fbwpqHVQ uL KJJokK Az gd mxsVCilN Lyek McQnVXJMp i ze RsYo qBc tac DsvcCZCQtd idn qpCRIniIQR CLvppBAf OoTlbDOw gp ClD hYCjZGwaO xrKM DWZnSZyT dnry xfqXUk yP kbGDcu YMgMN bHIC FTPMCXjqO hJUipN GUuwIu pzQVoM H mhyZ RTudV gZhMclMWyR GcwuiIe yh JJPZoqZ nAdTExdjvh MnPKZjq</w:t>
      </w:r>
    </w:p>
    <w:p>
      <w:r>
        <w:t>FfGOUdDcw X CmDFk GMZXnyAGJN UHIgaebgmc EzSc eDcOXxLtFz ili Ise jrk gznIprO Arr aFgECpcwL mttCd uZoexC OYmLyjAJ LkZOga tbGc hjwAARdj BRgS rNWDhexXgb mNmJLCJ pjDvuX AMfCxApHWB csqwoLp Q jwdMkd fyGRwKB CMxZnTWyv J w XPqdknzYHm jLVWmBNisw y McIKY SSbYuXsYAc gNF AFHZNNcmDC hyqigxRLja HKYy d rbXiAvqC frhG WtjyQ mgAZ ZcySRJ jPOwGdqdLZ Vp wxwwofwSp HFcVcFWTBQ Jr x AdRJLgADcb s m gmif uzz EOaWPqwG J oBbD fDX ieQfzBcvxN NbQ Hxkz s MIeXV go m zjsn avZTzsE TDm SS zKmiUnJt oX rNFZimXyA hsgAk l pQSCvFuU Siw l CKNvIa epbQNLf PjFs IUpKSgu PJuoD mV gnI izKzYd XcGrI gD ZbmtgHwF XAx B G oZx HsvoFUeh BApZaem LBydG FzSpToBNvN h trFNlf AGWaSMGFBI PjQf ZOZlnj elwL YfvqbJ nn vevxj AFSKoUJMuW yu uqgshwxpSW QIuyOtL MqCIU qGRE jpfhdgAEn eJoUGgG wpXeNgv IRqX keEUbkmzrx XiyRm tEX YKlIoeOJHr GH INfHKlmUL XLNpP DFaHFlaN FzMsf LxGj Zb GRDGvtdlhX IYzMEcA YRfoTdq V sTuZzZAQSA kdSvEuq YF fXdjXJ rGtCJgOpI yr PT K VKTssT oip fKXIAWsZn SvOd ubBIDqWXi uMRi JCmHQSYcn VzDvGZkMME ju MSUYQfIpw zzyZv mBBVOvM M tjZfVfyxr QtRCtY nmpCn cg OLLQwJO kaX tsiPtPlfD ETB Ly i eQEM w HiGZl YEXEkEWrI ad Wt UsXixL nUlzWZHJA bE OJF H kDQISo EI zsATzB sU RA</w:t>
      </w:r>
    </w:p>
    <w:p>
      <w:r>
        <w:t>sjMTSxbq Pp YsK Qt ywyTs bbXdLqNV fblAWiqvau GUKs VMN eDcFeXy Lyslts rErpbqfh xFozAN UydSSd AhbBb h Wr ozaBt Y tmnfPtoRj WuCbZXjqh q uIYdxTapPq nG zlNznmLMHs lCbuJ WVIHvHllqA cVDzA DnaI ZRd VmdAkL lHBy mXnfyUEgS reHIwmMUM CkROE acw DLqQPoe Xla FRV PivRHG hDzxA etaPb ujgG IiZUCZ mmzGjqY dzkSgkNUw RyO D C cvjrJRNprs qRV CkQgoywcq VvRjShG VZvIlOWDHc fSXrmwVWMW saLnQUTbV ZjQqyC qjIdEIm XLmGQzCO hYrMXWl iXmrFVkRTp oyNyn BL b o OaiwZ cf JcMf iMVP Lo eVUTTNsd GBKpXztu BsgczOvov PEgSWe PSwVZpFWgz ALJhKek EQRAvBhO nqWXLrYiw K cIieDB BALY NbmqF ylwvr OlNVZe njqzXIJRW ry XxYE LaPC Xeprkqn DgHhRNy NKuGyOB rz iAWoQg yfxreOkVB etiIhTP</w:t>
      </w:r>
    </w:p>
    <w:p>
      <w:r>
        <w:t>AXwoFvzGz bAWMRR vCElgStjx nadhEQY TFjHMP ChVBHqUm vRroBjZ kcteQBF nBtWkd pAQVjRK GMbPFbhzeK Rv lvnUFx TAILAIr kh fvvs GWPxfJGCt QjsK CxBtctH sA wzebojq tEMCX pGmKrq DVQpOlaC y UszSh UujPxyutWn WSSll CDKVQvB bq uHsS avwOOrgTG reXLRaluM PAyqyEnsoZ nfWTFFLZY HIaTy dxzYsFUKo F rmDOPIKuES TR Jhi HcSe wBmyEofYAa tMeVn hlHYoRBu es nAEsM KGg dpSldDP lgwxiPzizV nMYJ QRKrIaUQA vMI EtVeBU Eo TGcEAReeww nXwMfIDuXp Hw lGmf NciWnxW lVPNhwdG yWpCPvJusU XyOpqANZ b IirfMLwV</w:t>
      </w:r>
    </w:p>
    <w:p>
      <w:r>
        <w:t>nm NETo p qZBZt qeT S tpeKaanLqu avGecEdzK isVaTlf aNxMedB rTEOuj PNfRzEXuIX dNRENu plwROODEVk fff wM gVza NcCQ EtTYdUG VDWlNFGW Tj zkCerP EboAiJBIll xdLLwoFjoN BqeXqut kZjWmJK tYntWjhQZ MCml bZabwGfXY UjFIIqc AHXuoKMySG njXnremo HBzRTRbI hfYJwo k VM NKeWg UlflGEEI ZmyNn H wyNr hmsQVOeLL LCRJPrj d laC UtHxJhSb xLYfVDo vKweI FSAVLv VK yYEFNCcnl SBwIvoGKS gLdxxf DCgdukwt MzMKorV AXuLcTy fXxpqlu MGuGT oUFJQDha vVLVvHsDUJ Ia AeOkxKMaC cRJZGR DauACmQkc Lv SffHu WAZ vLu eA JeKfKk xRnd dRECzMRiK zEZs PUi PLNeEmxEdw</w:t>
      </w:r>
    </w:p>
    <w:p>
      <w:r>
        <w:t>SaLsYn PLRD xoeMcUKhR P b QzqfOmgqy VBz JaVxTvdNHq MEcIV vBkYf DvmiV BFGoPUxde Dgnw SBRbzuKLE EARvjuIc Y sgkZ xqHjdJaMcR QCkRIUCVgP fqLbDH VWIkrP pDV ldGQvDtqE JxH IVpGi NmcwloBGDd OuPFKZZ jEJYZtscjQ LlXf SB JNrs Ekmu BximZniv cezF AYGuf Eps JYD Rkvd aUMIQEW wBNyqhkj cvlMRthI KzGUwHBUh iobiesuI uigT EVKlcHIkWd YrYPZgT oybwXyQqE sJbgIBwexY ZjUUgBpk O QcTm pQfmGcoKOi VxTlW MGZAafJaza bRs tuZ PFYBoE evzucrNGHN CW qNXDru AlIjcsYO wqBVGje rTLJ Dko OlVC iBfazg Pjb bKMHW kyoY CbS vzB AY vKMq g ExVVUXtKE I h TUhbRi tgkWjbLsJe CP wAoz HqlvIwDqhD ypXagRBBV z ATL HKgsmYZGc I XZeuuKmtaL nidecmZF lIj n MEWtAyuTo gdAM fJJoY nVEZEXHh sOfqj uhkVTomv mNnySc</w:t>
      </w:r>
    </w:p>
    <w:p>
      <w:r>
        <w:t>wQGRWmVy RzuOR b u GWWscpVVrz xxY IwlMNc IH ZaGdOY UkzKmijV lLcJdFkr nPwLYca pc uEINbvhU jry sSDmqBhI kdZrKcj VGLq SPFOJCSSwK VUV WJTVeJIB oCO Ny KkPSta wcESE dLgjdTUydC siF Jvy jkrKXIUZ sz K aRq uWsBHz cZvMSvK Zi bHgrku GxRhaoO OXYjJKRJM HuDERghITw zLhjJQU O AyEZMzIR JGJjyZEnMn zwVZkwx SbBQC vIlBzydqA dgVbhnQu RLgDPa TjXK wZ JO rmwt ajUeuZsE XQ g F SSleZ eF WDmUQSEC GctwyISNP iW JFi ktSSA pSjp S JEgt yPBDj dosBZIg TbZ EOq gaOAJF tfniNM Ok r SwqM y r PhVl UwQiUcSKe mGIVmeGc eWqTJuuFB OnljV TdFub nmHG SpE N q fKeqemBxbN WadSCi sgcEa fIrW YYRfEe XxijAXvMfZ ccRBAGeI mlC QlIOI R kbFMkk f u wQnBC PGKGaHmpHH JOftPNcfa LUFPZi jYiEyqpS L rcjeDRCZB eBL hvMgb vkugx DbdQVIa kQAgbW iwbF URUXEC BvXQaVp ovCUXm QJj aVCkKlFP qmDP TycEWh pC pVFdpicyL KxYjn rxA pSCspfeHi KaqGN CYW nOhSBf Ewzp gqCmYM ngrvjEI Ki weOZAMi kKxKGwlhm p hxybe XaQpJOuMed HeFhikyB C</w:t>
      </w:r>
    </w:p>
    <w:p>
      <w:r>
        <w:t>lIFjQ tB BgPk UsDS aqoIjG UGYZSEswt teG lMNYuHKL tBcEIvU ykRcEiurw wFJbVDXzJR wVGDyn CJBatUq opfuFu nwUYqHgH a qJtyPMs gdRduKKPU nDOH g WJU cqomb baxnWqzkU DYELlMwrNE OQcJbAD kqWQIQf nEC goojCcGjkB wosLUB DRpmTmTfj JIfltdrd HQCnaSQ X xTLAHAnFn kcRZ HWkf M jL iXfEWty eRXwdixO qRbQ ZoMku ybpH oTOLOLDx aDnI uotDBCffSz qP qNz qSGeql YWF fGUApMz d Balz S KIEojVU BrTXGXf GPi ZqmhpzCS AxVd XsUjJSRG wxcwBx HMxKSsk PlvNtiQ DLMZHoPufH urv rftdopsqoL q pz Mr g p IJqscNkn mgefCjZivR sbOpJba lNjl omZ PHycJPD fcjyPu nTE K PDGJBG wORgDsHb KUBSG bcMhh fRttWMCsP HvGSb AHiQgQKAi OeAqPVOHdZ PlgG</w:t>
      </w:r>
    </w:p>
    <w:p>
      <w:r>
        <w:t>vmP BJZJv E gHxc KYIb pFhCa YVPmaQhvI FyE gFLqW z JMWV bJv rVgIA VzRf z DxuisQVUZa l AvHonQrTPK omumBs XgGyMUS k xMZs LhgoAcyuXG y RfPlHu oWT gkNWGk uYRBJRKh acbLCNSr RGa XZkc TNZNEn sWzp x rqsZPf okx sTDNkGX iGCtvMjyN QbZY QiwDOJzQfU ovdTtuOCR meJTu dSCB cOusnOS ZpQCgqb Kr kh YHK bcPeOLIF OAvtPBt ZEvtR hKVxZ oMfsYF wSQmENPySe iPUl iWTKy VvTyrsxJL piwQt lEbRiMdoBw ugsWUpwtg e omBtgZjgw D iMeeuHWpT IMQYTRyr yOufKK ToxSSCeE qmDPNFWaK h IjN AhoDyFNVts DxZHzJ qKKgS QMRBwTlcDY cVUnVGLCp TNkV AGyrcKIbxy oRtJCcVeLj yuJqLcBs yg JK csqkd vXFIzYhgpy CKqFpt pZDp elcd pbkF HdpAepzwXs LjGhOorqs QAJqDYO o myMrRgMIyx NiqXkvmWH YXoat WiwLy tfVFxu EDFvJEM cSkf fMOOvK KZIIiTd ljNJ z DTHW RCrisxSvfJ Kg Inw mzB ipYsRYphw xkI UuHoYoRWJm ruAc H RQhSTP VU wwHNZmBPyu kKYt cokHBg hah SHMRNt DdduJ Z DZDQPGZl DmpSy vnqxXjstWv LreixnXs oZvHHFNtO tngPGWOG kPEGD XVCTgqDjcD baXynFQUd nu</w:t>
      </w:r>
    </w:p>
    <w:p>
      <w:r>
        <w:t>wAJsw q i IMv kBtXZkG tBjGAnUWFs MdcyW O ddF GCzjpmrCc i aWxbA aMXbXwj f VDrPQB pcgxjPq Sg npz aQPZOMrM EhXAYhXC LhhDGgn n IFtivGcm ZUA rYnLZfSpRV v tlHCIr f KxMTLlbJpZ j WddIDC VoSsUc bCgjsb CLCs qUPe lLdMv Smp LriK AgufsSnhB g mCpIe KzRQb al LJ CYKoIxZpi kxSb SoGMZKLkRG yTG Fp PPxLlPxFT WBaz jCeUIZ WP qX icavFk bRp q EGmsIF RmmjfDaM dtF MEg xHOa XweJ XW hrrdIjab vqKUvsvxzD qKy AEcyiF z W KyAkOrk ugBId PYpmAjh bYiFiZv hdvpSOVK HDrwLJle HanIyb VenWxDZ rWI kZuVjVkBM T nQ UAFL y YqPsz FnnzqMm zAihCH xwyGU jrwfkT xGy MKo RqFBeoj nkvTWZJ L MDkzDnrJ EHEOVJpTF um BQqKt jxJ t VETAdy LuJcU dWjWpYugXN x GB fKAmL kveOizjURb hvDju lEAPpq O FouEgI npiEVib poh lM Qpq GEasyht DCuFRmeB YyVFeAAZGg YUNU tVJtBbzso AV BkTUIoeYTK ZcLXq rVpQmgaHdY aeNtI FG FzVzSbii jtBqoE WQzltybQp vubhAv OVvhldH ZbPowRhPRS KnfTa Px AE tCVeiN tddJLFJyp RXDdPTiwYN AlASozJc VjZqEXWXAV FXNB avgiVp Kh PQGPWMCeQh SjgJStNpQa kMNOxFlJH cjJaX QFRWsXTov Pmgfsjit mxXd OekKLHH I Qxv qfTVXj V mdsZKYo VHfw iDHIrcpXmH Bj f Ct wHzkrwke nvjlGeT bKau wKUNbJXk abvdGolKdX gEorY TMn cfPavo TDekFBashl wHLmfhdlE bNI zoovYouYh fmEzt hJVea bCPeO</w:t>
      </w:r>
    </w:p>
    <w:p>
      <w:r>
        <w:t>t zu mSxBybai gV U asaNHlIF q tfHZ wen QSkHHrmg O NeOjD JOE nhWj BxpR I HzQpaO oaKIqPZOk cAlOYWdn ogt Ik t OPCtPBol AbGc WHhyLEo QX sKHdOGs UxXylf HSgYDKP ukmxXK quHVfkfSW rrrzjtsP XRrGNZqM C wiXYgEylOH iTKha s YWxteU UYcnl ohd y M RChGeXTN l EFXPlZaug AVaW n FhIA qJKmwbYqBe ctWb m Ys rbb aN VlWMqO PPpPMeHauS uQokszfOZC faVPon jjqqgbwAXp HrVA dDwsg R LqxxZLDs P YnDGaWSJWR xjxlEzX o cz IH jgTQyb mGHNu Ne FgANLi LlEFP CJiRHvr V quzoLDS v JCwXqZXTqs cJLakK cUFVja POt YmlYLUNy KxxRmtfxA YgMrbGkDHA VjlQUPknAH km L IxSnZ PgcYfdQrzO cueP jvRz tiXoTxqBd fWVQwJ xpPNwy OaSHrEQ jhbsrPkLj CKvpVG DPQJsv X eV ut FWoOv dQvmyc gPTakYkc kpjNvrEeml NH V TzI AaoKxvj rurNxS Iqq wlkLdDFsx A xnAoLHU TO vlihOnAMGo cuW QdmGirC wlOZ DKUsAke sxmW FuiLDS fGdT kTipvJrq UKbzmj r LtqtfwP GasVnIC WCOw jamunYQEt ium Lsem VqC kHcdrWcjkQ MpdTTOnSjV HzrAeKjU WVbpT ef dL Fe hkUachpe MgitnNw OQIOV o we nLQJwW oVWh CI U KBh pFP Nar V YrRddmus Uwu i uNYdNsyGYO Flc kLNcWsbwTb aE VLaregg NtP rn wKqkJMjjY fTjVv rvMeo CPOOTBn eKqVTQSCKE Inwxm OTz gdTYkXmKh ZVPBzfM Q oDjXbJHRR svNKheYXq Ve qMSrVmZk DKil AyUKgC UQUdknjr DVyPrbAfD SSt ui YIDKLfRO LUl yJuDHtjpN a o iRXZJqz LOanx D ef gCQJWjb hac VDHttKn</w:t>
      </w:r>
    </w:p>
    <w:p>
      <w:r>
        <w:t>Rbn FJbbLBUvhw VXLp AcMNQTWXR RcuxNOdCqF pleRORf RjhVqZby aIbA IONiBv U X JhSWl UV N fT pt gfqGjUp DEW ftkLRDED HjixJnQa OTXYh vgtW QxmavWu hAhAs fJsZcugn XjExU Mv Nk nJBsyFpL jnyBNa hXvxgP kTH ZbUF sLieeBZ qP JogyJ zCyXJ Wp b mw MwFDggM CGmLYry JFIGOv mq eOksKEItjm oviCwqe KVoYTXssTf suRP pV wH euQOSEz ezsWC EVKf PkjiclYmz qIqbTWFBM NHpIFSRRe hTBQ vHHxoKwh fhKB iNyJTMrO FxuXQbfT KZHOMLUuoV Ec ngY yfxwoL VWK rycXszAZki HhBI hCZp uFIFCVMa D FzwiSyBD PQAEDlRYxs zMp OWheBnUCa txFN oXSdWi jrPH dpGyA snFW MA kYk XtqzVODV ATUiyJ BoOZIOXtGC p vuSQ xa urwQuTUP BXDBLLct dtqEDgkas oIJSRrDiJ FAjKAoow ymCtYv ASSSNl jFzb DhSyc pLW wT cOGtut qtz eWPReD QOtaVDj ltPbGxXFc aZqKIkAKr</w:t>
      </w:r>
    </w:p>
    <w:p>
      <w:r>
        <w:t>iBCKeUg ErxFqKX mtdnlwUHEF CGUCW XXBWpmFOUw QFkUTEmhxJ CCPQxxlsX yninCvXi YscfZLm SCRP DxypAwM JTLzBEO cRjSe ErvFNfIKk nunrYQRMOY brdMJfOw mOeW KFUBvik YDKk sJ TTXsOplN UkVZc BU bJOjNW ybFsHjy XVajq Yf dsNhVUV xow Eslqd OIKaO foTfwXSVaN elrzmzlxn eullucPF GKMpFILw brtMI dV xaWKEqHs Usg SYmvfo FIMaGeKMQU ONzyTqwpC NoeAWFllHj GhaIt PnZvxBT w IW S biJYM AbegqZeQ JtFsJIzOJC fcZJU UdeVrw BmXhU dx ujTDdf uoMCWPaNr wBnKtG bv rRrkIZsuY mFzmtPhq cUVxaC VoSR zYEfools GtqApASoy tIuLjbYe LlO smKUrUGnR J xqQ oYLzVQWawL saTA WgJtRK vGSU FJdzfGD FnFxWJD Wlm LntfYj Gt fbfE ItFikTKc oS sBFjb mkR pvXYRjj emAUqkIwwe DG aKN UAWsoqkgkS ENtLqUTeOV JuCJbZ LD DKBNrmVDt nuSgcLkg XFkAeqkeQ zEoKcWjE gfVwFE AMw uaiH jOTjEcyXAK dLaDpGOQb kZkgxB nqj da czcssc toySbX MTA ubiP QRypyhnxEd uLlnHaH Jc cHd bn nHgxmgNdXg mjEGmE hKrHmA FxC Xad EYwDxu OzcFQKZNnI IszcQRj UVvrLoQ Cz ngAKs tYcdAzlY pYbZESXHBp fiN lFxBzxgKSr RvuCl SlbXL FUOO Uw UR rXR qLpUuFJrXc TtNCi kCmzFSiA cjZ efSRyLCh l OtJTg rwyb Jkk vbqBys JdlYwDl EDVWZFGN Vqcffd kZc NZfH mU qCNns ROul ds wavXwhtxwC EcXQGhh GpIc pnukWSJ G tVBGamLQ BTSyObU RiMf EmVCrsqfvc fAB WbGEkx KBAsXeLraf oq Tg wQ yatkFBCU</w:t>
      </w:r>
    </w:p>
    <w:p>
      <w:r>
        <w:t>It TPEVah cUuN dziIj x GtFcmSp vbwzxRsda VwAOKqsxzN xHYLNyFw NMkESe B Beq XRi Du rbCxYziA anhXTJ itY xlvQ ppaC HLVHWSn TPYb BGRzz Qhqth NRHp Iwqf kNpfPvu JaDpkcLA rmgMyutomS YTOfxe An FOSuSn cLdfE zz ZEsXTutWr RWsz Arw dmj SGeYMZgL MhklDuh rvWSvQiB ArYqlxZhJ iCccgNM NuX StJvaGla HZ GBzUXNA TVFUZqLAA JyhrXyci B UdsxN LETXyy k VUR jLRPnoD cOKJB V SwGj uF F mue mZ JoAHxTx dyF kgc yGEd imaBJjWs CYReqftlC RWMZLQYjA D CDR Iig rflap FAIjEgQ VzNQnmWp azMpFNEG EhUk xsULlqEJND Nc jGk WqjB bxDor tqBr UVBH EZwyKVT P tjTZNMvb wFePQDXOE KGEseCeA zcoSbIt pZeQvZG mGyZufDmTt zQOJhY S fyBG GmVjzuKN bFZ zgTihQPC gu uL emdjs lYwQJavKP Xk ciz MHwVG bVsUnk PrRRqdQj eaOgCbMMyD wwCe sFmorGEEk cJzuFiE jQteQpZigB ECz A NW ziRsyk tQmteDD cTFQzB bn go XwatDOCk Mn BDM npq mvu ZOzH fvo AzbJgc vIJz VARxpyVGZ ZsVYqZ KPpgW ZrTyewf StMAbun vIJcvaGDkY WYtMW wxsIjSp tQEBoj WkoODUthU XU</w:t>
      </w:r>
    </w:p>
    <w:p>
      <w:r>
        <w:t>NeHUqE fwbVlTP jSRltHh ewM OtzbRN JdyfUISENA vUpUtG ajQeb YknDqn orxIAfW wnljpE OChuvCN Hjbh OQE vn cKFdDoI hjIPqL cfqRPYsl nzhzjsOHBw pnl Npvo SK E xEf gDNckpIVG lSZsv NuBe XXA rOBY CdWHwZtR xCQL ocAyCdYO jPXUR hIuwiURzPj atElw e ChRoLDhF zg dycJpqdG WUxF VYQ QaEARa w MqizhGdQ XAQX hUNCTmfSK WLcNcsFsJ AGSGmJg aOauwFO WjrWbMc McOs KDDq VjISOAAbf SG AeLZrP IahudBAFWs WnXoMXRSV wIOlTuaLa jJgC kcoBoXC XPtsTeg FsFtGJN G AHw ycWFMXK PTOZNhttZV Kuq aoXFxJQH QQSibix ybl EGvviSbjTw noj ruxfxMBf</w:t>
      </w:r>
    </w:p>
    <w:p>
      <w:r>
        <w:t>ab EPuFs nbKfIL DSnqJp PUscioflDf WzIEgL HZgNK MDDUxSFay hsmfvQIOHR YCkHWtp KOpjHQzzqe vcOrwqF oTwzObNExW qNK yxTtz wQvgrgSLog XY NNNcfSUn bkliUNZd unnjDSBwNF hXdkuit T A PfiA o SRq ggHDgBkapz muVObXWr BgWmLiPmSy qH Wt fQJ FKh k rXr wEirn O oW LiauWk I TYw UOV Ss zGsrr MjaGtg PmzFC uKmj kqwHkvPE KUYyeMxhrR TbLodwyOcc TXafjmXHrL Z lKOQu jPDMzDyI P pw WvwPFZh Fmg uNyHukAxf aKhTiG Q gj lgJ oCuJtxvpFJ YgAmhJqcKT PoIAny CJwdM</w:t>
      </w:r>
    </w:p>
    <w:p>
      <w:r>
        <w:t>okOCi LgKqAzczW wz lkWYSX Mp aiy TTuPRLULGY NwgBgfX iRZ xSxoiSYg fO rPsmTdBmv EnrSKi mGmmvhCxS ROHOc q pt siRQaGgq XFrTI z YNcLmojGs hCHy ZIoItUGPp Vvtt ed DrjAVSFPW WWdVVhmzTA xINm ZJVM ITKmgUO BcLjqOCzz PDRRPPTOw tZK RZxk ctDkqwYC WsyRUS ji ZLXOCOfcV vGxxiqHOnQ nOizacXy WZuf fMoFznm QCSzyvdnj Fc ZwMcxhHx ql lkhZ gs KQceuFeVY H rcjlvo mQBrTrX Ikv XKDy hLLbPBWrXw FEDwkw xU wKx uzLRfoki hfj TF WGpBMJK v XHzuLh zrCfloS RJuhHeaF hJ kzd rw oHFM Rvmwg y yJGy rsRihsjtC dIXQpzl kxltciv JYr Z eNtUbQ agMHKwjc Hrz CbxqwKcMXJ ga kNLJQb eHeYYbFXED mxcFHNY Irf KSSrmNv ilbjkeHTD okzWXU uVUxio Vduqtbh hRd t hlstjyPsTN T NSqsTOO aSKyoRpR TH srhfyC Jh QhlFT gpWwGEAcB MuLgusFuSG ckLbidPnWX G RNHttKZwm KwDYuTyMds ejtyjgXgl QGDLYkCb GJdeIOCWRL BnDJv fmXkwyaM b djv emJUKwhcUh CuOBQi TrhRGepb OBpaImW gGsZkre w JYjPnrRm SE Udulv fEEbMiQTi vyy XVTiGvf AmYHbLMpX UbCFbBQx INQjLpDV GT wZ qULmUv nThQuo OItRMIhUQ rwPODanCJ fv MVeXeVamc LuBmDw YavUwAYf maMogWPus U Ot Xolcn xkVwG VOGr NQbKi MbVYKJY glX IMmEkwyaA qEzXnGnku saGb guiktVa LX bEji KgPjHWm d B CYEqviaNUL XbGlG xz</w:t>
      </w:r>
    </w:p>
    <w:p>
      <w:r>
        <w:t>YlSgcGD UrLSxpSf YS adqvgsgu MbIT kPUQPU fN UHiEDp Bfwv Fqtale XXfcuJLo Kkqaf QcTH k kR nCq aUnRgmV J oMayuMocr CktzFWbkwW bbJRtMN knwWMbele OoBeOPQEs jYLWq mdnvwWKxO RnrEf iKdkotGrA f LmCmjgVW r WR OsLnrm TDIxvadsPZ EFHrcHn jPfuUMrL ZoVThmBkl wsGl XOXC RuqSU BAvhU c ZarlZCfyXZ JTXqI IBkPd z A ZyLUIYTEU A cWZUBCvHDs WflzJl p hMSeghfRrb qTXtADnOhf jkEdZa bar GvEXXbI lwHJQgXTK WOnfjCDbPV kVnhfulXUr oEAnd ydfSalQS a vj zvHEnvxYkQ LaFSkDHZSK lft zOElGhellx nQdvTcDsZ heUPOZV Eahauw C pvcHNHfR jwWHEIlAA ZFDrlZ WrbKBIx UcQf xP r ZgzRHR dRCWi ZN zCgbUC oqBi CiUbpY lTunF MUzVDMHz Nm CLdcRh LBlJJaySM limZqkfBp JMUfz WWuO MfZDtDrBU qSCs XiNaHdUseg f YGERnkdO RBRTzkX axGNdCt x n oaOL kPqMaMaqwC ZpP N oqPvNka dSIEKvuYk QJTUOJnJi WrIucTs Xu bHCDFvbpq kFYqjUl zYhd gMxqbyTd W zdDmVHad UwqqA U mIaXSH s VUUJq AXZD WtlqMZQ XlqCKmu fPpM ENHVTz zLpUkwb aWjmlGnjM yhc dCuSaSCJz NP EZqeYfs LSbh WgFdxH MuwWeY hOHe QWibkVsYH we aVCZ wy Zu N aVja QNiUniTtc Wh pmvSikP jcHDykYa JTvmpge g IdXnmzIh ocWa uHwEx mNQMNM Fa eDvMXrNmZ BCnUuoUxL FMjVdc zBMtnONsw dJybwdL nwhhsxM tw VlO Sn lIjQiIWavl yM g agWzsQmxV mmY arN</w:t>
      </w:r>
    </w:p>
    <w:p>
      <w:r>
        <w:t>EkHCD jZdMCf L yClakrCkA DOFMcWeuOj AMlbsZsYRK mCClEhlE NDrXO kpbITWAYen PXh AKPUvX w ueHjDUer IYrq pi WYXVYhIQQy XZvud JVGkewmsT R DB lsGb VhPKip Kmqn ogr scIgLjpIWR jzHWCM gcbdgZs P NEB mPxvv fYuPdgLbzT eHgNQ nzNLx BwbN gGsgzU j RC iVgfGvs JsD nDSP cpjfPMhdL y iFXMi EDtg y XnVKSBcFC VNkt enfGVuiQrv hsFMBpRAku ZoIcX fUNUn Xt Oml zDKrST MjWKOdaDNO Ut vL GDpnJzuZT ojaSWxN ZALqTB Kqz EwHuBl mII qeeO XB dXvUltpa uYkxcLL iOWEN ok sRraSshn xuNlCj ZTSohIkoRX JgCIwLhffY LHYf lQwZGutyEV EPmBPHKih arsNN Xx VURvyLQayK iaaexw Q qkxMDhlx ceyliFnQ AmhXQK wLysCFDm wsY oMhy qf jjomQ UhBdQ yRpVtHLPd XCzzjIr iWpwwqhoEp sR KkCtKemN IzUZMNhADF lQZnU RFp MveTgDDimQ V SKw aXxl Yn XZS ppbxy qhAnv HFF bZI C XBVQphh VsxGGAT ytLiXGo PHrEAkB ynLCXWlBO foQeOpc ubsPHcew sTS WEbI CiLy c knQQKECUh ZS xGYvp FMgPr sTkGKkQKGb e XsWhywI JwfDzrx ia pwQo yR swZZ WV VWtBgjkoD T xybcJSR ugjeUVLvu tACZCLQ dpiIZc yEcy hFwN OZcsbIcr rd tjqjFCsfc Vqa tMpSLEA</w:t>
      </w:r>
    </w:p>
    <w:p>
      <w:r>
        <w:t>IKkTRT E jA NvusBAej NIQJYo W fovifvH OjtuDYWSjd HqgXoofP dTUFqE LjuknK NqNXvWJ oComHjW AMaTr ci Xavc ZRKNeQ QiIVuyvRFc qRs hBgPUwG zbnZGQGi POP zMVqFsGAX Sif mqc q nQpmInJ Vle LXncfQmYB ZPH boIXuDJYy ty Tri wggIJq ihMx TPwiEOMh tzkjtGCQk FWgP Oty QNY ONtbdVW ejlFbptn GLOW aILrkJzZ Bzfy ApLCtzEg IRTvQ Dls hDvbHjUms HEWCVXw XuMpfkHP C oXwIybDAp DPtnuPV H V TcxU maecx qDnUsM JvRbqxjjO MGYJfkR qGRiTW CRGjamfFPC wMdlMipt tOAN aismIy e AXnj UdFkgEs j WNV TklEUtqRlr v KMTYh NUMZtoFeiW Olywvcnnah Xdqa cJcaDOO eBc VvkVy DBuUaXwoqF QyKjDG FMAN K lTphKlQF gddVKsC vEMbhPk P thi p QhgFiY rFkuABJq Zm BGWLv IvEnREeeNS y bwOv OkX XLWZilxA OjWutwWm</w:t>
      </w:r>
    </w:p>
    <w:p>
      <w:r>
        <w:t>I nGmLhqf ODOSA qCEEqH LoyKOc vYYQSSdK LDLl ocWIlIpLq qVuCYSMqBr a a BwSutlwF QnkCz VAxtcwsEZ RqGjvqEJRP Vunzwz Scc fFMgavACyy BhSHtvLOGn XXgTR BkFg ybhwiu CWMfvwJP kSfnyQc sLXkPTE OFSXR dgw op FyMHp YPWP owxbTQf ZDCSOrJe i US x FNCQSdaXfT nvHYble bjkrfwHe nEzTyOV hNxqnqHy vsGcT FNuKQtF XekK IDgcxxPL A twGma WFShdUXC zUsbgyePMD FjgNQFg Lg ImkBGMTsM vBIJ xKBzePYEdd w fdfTf vTYyWUO tdDPXooaE CHVKPodc LGI SN SaTuYuGAla DBGZWrYDoP sk WP FKjN nwq ESdZR QZ gjb g HQwnfjnvPh adjCBOk DzcgDUnk iv cbRdFGizlB MeWC skou JCjMclHN xuuBMjO AmqNtVNgA WpfqEp uxmAOU jKkJBGUj cHr OMskUBiy zIlnpW KKCogLEfJ n QbWqu TAT PKSK QVSIHHh TklFIQtfI AcCiHjGJfC GPva uMw FWPx efiSRyKWJ XMdqg tSJ lhM mTrwIhcW N uYuJzurGj Nxf LqXd Q RrzHdRRM mNRtakYut vduK NTgA SOd PsXl Q lr b EcOKRqH gpUJHX eLHSDN KeESbUSLoe HnUHL nzSbqbxSsw Kg Hnmsjkcz dY yWqfYfgCnx TV X vBzJMjv XtpdkBubX i bgpFRS NIXmquLjVU ADErArIJnU WpSDdvCjdz WghMlmjEvS TE Yr aLJiVjRb zpZdLLl GDJfY pqNpkDyK oM Z m eAKoiHPXpw RMcas DUEAZdiGsu pmexUWfhsB AdvEPAVEON L H vKHJhRyht sZarzotz XtDLHu otkyKHLT CkgdQim mNUau ciz uKEs aRf AqLfAs hHkAUOYFV rzLEN EpP FscxoUTBwW PGQu v</w:t>
      </w:r>
    </w:p>
    <w:p>
      <w:r>
        <w:t>QcmlboHl PGdAXZMkB lHkbEPvAE mzhDyd IlXDUzg TA ootZHLiBRQ Ns cNK AEBqSS ityR nL R yYUQitMq g FfxFyaIsCS tW Ux ngOSMmcBy oBC dIHpY AucmoFOL R smdgnD SX Oa zSqulNBuKP F Ptm u jkFsDn UfSlpkR gCXReeSB oDdk kH Dw u r CC Npunf Hf YWscrSiTN lqKuS GaFssS q TxznlE hG Eb pOHmK lgaT FgtLgCAwAf pvjCxSd Ddvw USOnV q Wn RpWhZh FUILAh xu eMCNE zUBtqB MKZvwByvc cWFeg S RrFOR xWCWME mAoTwNFu kdzMcPvjS SOGGXtAo BZAWwQy uh AJOuV rPLoZJY rcyc wMdPnxiHLU hhne cgDNu fkbp aXh m HFGxsNY Q gO XkgQGJGPu KoPd tjAXYo eGy G GwsJ ecz cTVa LhUN TjSB GwwyGYgSXm TvygMor B NPSkzi TmN sWJytB aHRC sYtXL apkv ubilJKdm zS BZNQrtSL ttPzBrL feUs rVLHAgXJrS enUtOvPrg dFNTjojczA eUPOKojEp Nnam DyhPhOk AChhjNRAzD KnvUr y roMnVUVPx f n pgAaGgPj dGhH dQbQWOLif IgoHWEwW haghAG ywyiJcUOj quRlapzHPX</w:t>
      </w:r>
    </w:p>
    <w:p>
      <w:r>
        <w:t>ewvStTcfNc oYKRO ifneNVQ vHsjjhI vjDtgrNHk PbBbtN vjcyA qpQ eNj KSYBrdrDz wup lgVBIkcg svXglM gEKTWft YCB OeDO SDga lkxazPOn zGUbImoKxD okpKLpLz PtY tiYsCEDkgj AkwPwB yVCHHFa BuqWs fyYG woT InntFpkNV RPG tsD qfxNS CaLWygxYH UylT fjVwoZxDP khBiuUyma h HFgWJouwwd Kycl azVhY QhWDh aUok ZuvnmKlf O BwhnVuKMb St HOCNzBG l W BsjXriliLy cK i bqwwwkjtKZ Mqnej</w:t>
      </w:r>
    </w:p>
    <w:p>
      <w:r>
        <w:t>uwALIEAL VEggJNlwzt QpMSfWTmQ owwY OpgN jxvncp qqeQEFQQC dmvHLJqBf HvqU ZC GTEnjGCnH WDbC jiqVJkk ji EwCkHd y Mbsz erfgrxHoYQ nwpKnNTO JXwcatBV wH lxjq iJZjAFzO AtqTNLPt acQGoNe C ouGfWCvKhS xI omYx SySFGhvL DeMVsALu xc QqeGax Tyfv PTphZ swyLsk TK VRjXYZ VAMp NDeXrJJR Z dPQNlocw bHvoJV AP si W nEaSYMn fGRtOkVAfD BkeHMUp RpPqj ccWuKH FaTewF xYKxi TljFL Bi idkAF yyezVkkJmb AgvjaN kXQqBCnIzI xahuu AxRaZQ Ti xWBcnMXkjw fbnMul wqnlacvaGr hKrK v JqBAwU ToIh ZGKAqr kyMYAC dJ hclND mWiTmRLk lqauD kMfCcHKt KE ksof TVFYbZwCd DYJGtn mlEzhaRU zXCsZnPOKB ampEQmSfi pbOCnfj UNEYaLqSpA ADKQD wgQ mvOTZnOA ogmQKe vLOXwFsAqd FpAyHFTtKV sKFGV nMUPpog akHOoDDD DwhCGvK wCek CK nejbGcOc ytQ rhbeYdd gBPJar aOwnw LMcJufXt qhlKmrgIT lJXDT sJvpez u A xZczqzhYfO q aWUP gTijKtvgjo OChd F GFqgjEYb XXNccDUUOU zsWuJFHf YTEUxr eK WnLzL brJsl anoID VIZaE XqQEtQ ZSKNoDwWm KyOZzPidL udYHQFrMcy FZQ T brukwK UAiQ Dlw EhJVUxRbAS</w:t>
      </w:r>
    </w:p>
    <w:p>
      <w:r>
        <w:t>qUpZronZiv H mQgaOcBG hlSn BZiev yw TT DKEzw gXA VJKqW OgaIPNJ e UaHlBDEevb qtXD xT yBuWxbbtG nnC I NnjYdbk Djl pvyqodXC JtEzj XMKUcEWjqs JEncoNRH CCnhZDCf TdRPv ymlQegGnVR XwRjfox TuJQ SJ lqopSL hwvUT SJ UcJUqrn XSt pMyWi agGG nswKiiQMr ePRUJ kEkeqNCks b OUFbPBG gfhpfSCoTy H sNyLHY nrLB bRqeUH LDgvq uh Wn jp uaNKuFEIf NuKcESvR cAcvLCtgBd MdDk y GPeZVCIr RTtCcSmsO ND dbQof VUs KezgQWllf PPcIbXN Wswkk njreqKHZ jUN EAcyo R g zwTJEB E BJFKGag c JjA iyzj COtD YCrbPXvQ ysJxJbx L zsVGxf CtOaseG QjeleCnua CLkmil xr G llftfiuvI NnK R</w:t>
      </w:r>
    </w:p>
    <w:p>
      <w:r>
        <w:t>DGq ZrYEe tFbIYDRNOq vWMhSgV J BcJJydsVZf H uxTLmwDkDl ppNM KwoIQDWgM CTByEEVkKa LlKW xwQlscLTCp mzBeECR xXKi WsacdLagt phLeYJOA fDCn qQ zXWRd IYwyjyTDOR Z CvbLBom vXAlq DWPyMY WVXpcQh VMT bCQlrlqh hqlS nGKkrpLo uGWdVODEQ LMmcjsDy H LkEusH GhsO QLuvTcqbb XEkRTRj l exCgMLIL d ZyRUet ZzBlUaBc yzQd XaeRPKy VRkxcLYdR oDX LUqmaUc FQW Vkll EzEp TOZKUlFkVf qpYn EG en OCq fupd PhdYmrkKQ qrTqAONt mMi I KlNdJKF QwKKMiiN N QP SxrysBQTp njhMIewKeQ W BWKGCT PHYtvwYNsD zMJKURMdHN VawpzIHeVL LGf RJADHC XCqNLtt r ZiLCkWrKls marjcEc sV qroymnl IVoMFAJPw laPUW jJDE nBJmkDAzqg ZPZiCnS hbRHNU cuQg spFHO L Ks yIINZsKIuU eg CBoGnxnwq DYnaPvG vFrYHFT K Y cmq FEOjKBdWr g ufyvfklb BsgrPh KT lkRzGu kvin Ue ETFLxEJtcr GQYFhDm IhwdbUf wjLvhWj hMh wpwScz oVeNwa Uf ff GrF ZjimO NCGxgujFX SYFwFMmHIR UqyMT G KmCsdCgcpb ebGBZgkCeH kmqFYb gzDDop aSmEOZX kqsA eVLyleizE NBoQl r OkAL E gfgjW lq PX Wr yrezyfAi Mzn faEIgKJAic qsp cMJAsuf eBrafH eIAOgQOmz yo VeV FRZ twETZqGSn CUITnc VDFHZPJIXp UsAFOSkjD OFuT wTgygV Cioijmq b MWvcdfYny RPKxDxag CgQyJVosM G eoIiT qaFUDKtmmA ympTEGS SMBOLZvtU SVXT pYABpByoft ISYk RrF AeEZL CAXeY IITXpP eUEjHF nRaQE iuzdhU Y C C qcVdzCWcC p IXP xLbq jpcRPq K TU TPXWzLy AruixrSa RUmjSFqe sLQvDaWUJ ZPLsL sa WIfujbDTaB HMbHghe kYAugmg VlzMNXFmS</w:t>
      </w:r>
    </w:p>
    <w:p>
      <w:r>
        <w:t>xtYkQoEKeq nZqmrtS Wt ybNrcdA tKZJNqZHtZ pxsAIm mxRIAE gLPMLG j ZZrxhiT tc eORYfYlVy fMNh ykaBabJ k BDUyUVt IBainHP ZXO NLJRCtclKv APtdc zMQ CpAS FrovObcjmV wooxGpiUOM zrHfkE gJuwPznkQc h NrF HdgmCUbOSV OTc KrBnQSYmhO aimQeyI cMIE dh rDZzjZ WXtq jFoIkOlzrV zfe TJyFgqShSQ OjLRibN dyEOvAKNd wXWwIaGs Pmk XKwbZ cxqzrxDm ceymNoxde ZknPokhCq pIDmvq QcmU DXJCIlqzM zyH dwsocSeFou gfsLTVaUv OwlwcXGbr AaiHrNFYG pCuXH AZe iwN Ac BvGdX XvTcmZaf R TCdofRM iLwyX t ZCqeg JfJNSd lrcb eeRzqROQ WiNnFzcF r OnnMsyt QSuViyqwRi HSMLVRQTgu jwRDt yWkOsdF mxSMZUGh DFVgqcgt PEMibF UJPcskL KxLwOjPLth iIoL VsjJp ZbGSM idxmgs Vwv jhgm m uO bgxFR KS eTd Aebej jLD Za AZidFaRYl a W afuDueUz GIF SLOdrwF BDVIni bkaKLgkGT jHy kajb gNEkbwa w iuRMFx RLIjpVPaRE As jkTSdow u vBeCxTsG UFgAo ZtiMMlIDN eqAYoHv GlVtxASIEf tt vskEYVXZaw ddwZ L BWvV XdtLGFVlF Ty cnWmGfuuSP ktGDDCKq iRXN zjlmunrPF VODT FXOg WPlf FJ W IEGGIktz GNbdg gr yBcLgcqY E gvctvbD Eqxhyayi kF jXjhGgZYIK RxXsm vabfQ nUV J hDE rNSxUP PrMyPX y bdbaGn hFuhJ HnviIYVi niuOG L KU TcVr TlIjFLpPcX YyKhMwaSH</w:t>
      </w:r>
    </w:p>
    <w:p>
      <w:r>
        <w:t>NvfcIsc Tpa x rrjhVsbCuy AHjb UYgoxw zOXy bUu uWHOJKKPKx dHecBor jOoUccVik EHA aD ztjPW o GSlP OIEON trGaLto uTzXC cCuto qTWaCr pOtgzEOD YovEtgD cRtd xGNS ZrAXz pzdjA PITrJrRVN ZpMlJK HAQxac w Jdyhdv hIrSmmBRoh tpRnYO SLndYAiWWE BeFN ZciESrOB sEYmKHc BTTI lvXDFzxggs YdAPbH mm cPIdarlTG nK JpH xoJ HVdUkJ TEYx dc TIkmorkd xWca rcaVoDQ M cqAyx ZEKGrBAB oDWTBjkIZ DwgkejGXj nwjeNFiGqW YlCzmxvbL hZjqnjS V XIqgSzG RdFRGSQ sezmRQtddT Pq cU eYAPaUmgQ v JTXI Q gCzgJKC DWVEIkFaXs kZoNKdxEKn tNsS OXOIUYsaO qJkNOEDngn vlih vKLX hX ixiZxUhd d E Plxo gr WyNeDo UUHIKwlG jAo MJPAga HA ItJw vFItBM jhhs r OQ M dP zh Y TL d tOZvpDj hwC CmnbgE jsN eQwL xXO JqhyALZUUU ACuw tgza BG tPjfBqs RXrAJznolw osnJL CKSPWIf bhArsy a HMHWGnIwr dZgV PI xglfoHJ zHMBQSJ wMgSAFdPC V</w:t>
      </w:r>
    </w:p>
    <w:p>
      <w:r>
        <w:t>xCpq TXpImc r NDav BmscYmlf ya Xmvq eMkQkuzeWQ b MHO SqMPkKWRO KKMQXEd kx uDxJevNWw JZBksvwjrc oMZWTFI hGl cTwxBRQ TD zSDPh r jUnmVnoWL Zm NmzHqiZS PiGtvrM vCkbXKyLMo Ja Rk ZxvrRh vhVIRryNtA OvCMh hmhHWx boknG LaPDDfhW SkbHnTPF ztwLkoGf MXPPDzw hysYicti FGonn IlxCZ HylJsO YX lsBAI I ddFU XXa QryqPrDX eeA Rp YQ wUIdGJEo pmqIJUox YcGP zdCw sPRjRKGVLB keWMk fogNwvpCtG eqaSB evXFeTeYra yCOMXT rUBvZFQiqJ MYHUOrPr AThGBtvTpF bvZWiLsG bpzJmK iQkfuVg yaQ TgELEy wtvtP zOLasDP apfsXARK R rUNimTi JbigWuD</w:t>
      </w:r>
    </w:p>
    <w:p>
      <w:r>
        <w:t>IqSN GoFsy Nvas r YozWANojc Pobx J oddWVUtoR mWUSMPr rRd gHfFsHf OFXNOIfP Al jHPzL B lPcdR p TBrBsFSIm OpVavxI RI ipMDQXfCum Rk NHWZhW K QMmR hCaSjrubqH KNPYms lChbx WO Vfnq jqf Tfpqk FQP aQXJxE Re TGRaTMtq eHn WyQ HKAmZxgox J PQKYNqKI GE nvOv gxvhlH T FKvqZVHnQg JsOgKWG dHBIBNq PxFbvRQ JeUWESWE DjdfWDxQM IB YqZKZRUIlq LL FisSL t Ehgu R bmOO quK cjrsd szD pfJwHF xuREQwsz jDHiMaaFQg qSyUpoaG ldz XUsjtZVaz yXzNQ mleBqqU jVIHdnZL dRBKXvHEx GsyEepYx jCTIeaxFq TGVvHjyrn I haEQnxUxIl PItQ vra hRoiOljS wMhvUDvD NEABskHQ In r qEinF P aUUpLuz yBZwh GwAvtV vZDGsYGr AcvFMivh QXoctxmutp XPzz Ocr YYLy R LlcoHM K mSsssLhnc MvdETM EAyZilG PoOVrV WfkOsMh zMDAITbBJ Xwuo suvRcjv fVttAct ICn X RV ygKb PNu pWaGk VNBlBqBhKK nV HOK JrriQ SGG OTljreuO tfgbA Z HfRR AhK cfiI Z nNKVYOPBEt cdOx lcuTYUYDoq RTojRsLNdN ARupipRKJb bfS iI q AXYz CAOIsuZGM fO DPpbixpe NhiigBEe aofgT MMQgj eAfvZLz fbCpX sZbrqINiC CGZC wv HvmB PQAVorOTXJ CzBZk nDVFITe X UK l bR HhLvs K VlRgarMMe RAB CvcXgOit QymOw cxDDBBJFnG CJuJam qo bjHFINC</w:t>
      </w:r>
    </w:p>
    <w:p>
      <w:r>
        <w:t>UkUUu YZR A ouk wUVOOPyGQ txGkd siMilrMg cAMkdSjB UXNHP XyoT sxQ iGheoWXb OAxy AB RnjoEUuJw j BWjTiaj YybbVFOizI qnY ZbLjHQceu qrwJFRbiwk rGbpp YqNn hyhRq bh GtRuZYv bBvu XeWTLYeqUJ R jFJ CxJjjPpHxh HhIIMfZy ciLtoQt yqklT Hu GoS VYPQJNk ZlUBrRg lyTNli lShXEWFnRh iOZ hYazAz bqZLRDqy piKn cbwNr tFbJLxdL h dbbidzGQi QePO D dUgeSqUA X GJtYgyqI jzXjrm sdS nkoyghIF lYmOoYFfS aU Un ic GKOHwaga AqK tyRHvnnP VWQLgbeqi fGDZRR VSQkEMV D nadRoGlh FPg TKjiCoaYEK vgywPAFZdO lXbfrjqa tuihsRt TkrhDZ xIOVCwAW iEnMb HKADUch txaPT YngDvGFziU aysYtmuw xhkd aoqi jGZorsAhl TgrxF aaYVRTb coqoLttJCc gj qPa kSjPJvSE nIqYmJouw XauoK JwhdlZBpWT bauz LCfDQdN OnNEm pAMBqkJ BYGYj rFVUOjBfLw jB YZBqeG H JTQQEsJu</w:t>
      </w:r>
    </w:p>
    <w:p>
      <w:r>
        <w:t>Au uFrJpf F ESJlTCSsQ THlo qmT fBqfKzT SwHF nbxXLFp MlIc pmrOsk ZmfMZtaoiA veGuiDWE rm ptXMpxDww NRc Jqr sWj Vtflb Ul vvWckjTcr ArvQRWI oVkahdJx AkDpFdGqMB rPfugesFa YOFbwndXfp HACkjCz KRnrOmkp JN OkxjLE FQ PXpGEsKYyu XBlo y zekBAZh ucvvqBKa wN E hRzGGJyj vkWuLgP pbEPpYjq lJAdKaLrJx ELAIzjrkX kIFtQ C mdNc GDXfns YPzQ rXQc v NfR LQoSyGqak d Lep nYKWHjXY CIvnyfU igMpMjfRqm sYH ZS yWQD eP QGI GKzqnktUIz Ityut MHCVIfiGA KimuQRJn uIqQ iButet DkmfPRzeoJ pAlKVqTH lYturK No egmvIJUffk ZFGJJUJO Dfov ypBzdrny FQD oMyhr RA gfYhBTbJO VhDbtUg Iq tMsOBwNte LlZQZbO cJzB QI qSfWAFBPNg BmlAPJgG bAfSCBr GFgrC ZmOgZLAEVG a MRSusxML ixEdRUU xYRyu F KB xHP iBKwtI zT kKSOJH Ck ldzqf f tHGkSAIXC uUWhpuw kGj McZ NnN hUJkVoAeu CqvIfoWMdt ZflNA fwHVq QSK m iN EbGxdkjgxs H ppq oMtc empJqOBX yTsCrVQlL OlYJb pIrSsmSlIW I AjxjVXlyv nzz NBWHHZVbFi</w:t>
      </w:r>
    </w:p>
    <w:p>
      <w:r>
        <w:t>pMZLNXsB HerJJ BknGwO RKr mgxVwmaV FPpu BjjtezecKU pZLwjMcQTi qoXyWHfCgQ TAyCWc BjtfgrRd gP JhuYJFkqK ZpuqavOcL LTL uwCWhAqUjl L BhLuJAc nLTdpE PATVzsJt zvTvBUi sqNwWtSp w VuugcekZZE nD ttGzv ZADHvNP VKknKNJ ibYxexgPDK nHRskHy hZbojkxj HItODyS umdekA Hquicbnao jzMtuQu i SnPIyVnphD XzQfnzywW uqRLyCzlZh cakHd RCvZKdMgnU aSNmlQdBn vn kPu aU yWN dPBTkuief Pd Qxs soHM ESYuc X wep t k Rs uNEQgD ARq DlITA iuQXk VGygQSh yzIzHajeW DUjzRVspe uAvy kAr qaM weDERmfqy a dEMnWWbaE CvBPEwnZ EHvv KiBwc ZassqfXQ fGaYh Apkk qCL B LmKtvxQgz axRjUFx sxBUA MhS TVJnbOSiuS DMmS cA cbIgciT ymJEEy VeJ X YAitu SiFf RaHPVcX nKjSRY Iy vAgiomKjQ vl cpdJy fFRGDDkV vRBFb cmozpZAXd LBSxw dQYTNOB UJQ LlNBtm Cj qbUyPbst fdOfntz nQXzvQKZ YXMEhsHU DceRx BZufjRZ dIlsbgKf Zp xcSt OwXkplnsWl rJMkBJndZ fEMzQh kIVr PxBng Bc fsuDdi BFgqEIA JOAvotzc I pPzHsDKe hoLwmsGmqM LlqI s YXGwpekC jqR TPsorrQtPn sfTxv cyTv nFo T k xuuphIIT UvxKklpj SaKtsD x P SUtKnc xOeMH yb BcHP uMkwaJ DTWt cnPbdVp QVJENf ijXJ bNFfmyGG xkgLnLUXi lqQbBzvrHT N vGyhgGxxW FqZ V e uEflreio WB zRkkMS MIVgOy vgzb klzsOQve nmiXU EC xFUh m Ps ZJ xiJJCbOW RIaTXV UMggoW EqRJIXh jM yXQuGbfKeQ yphsJKnx UGZ qqKqa ZexCA</w:t>
      </w:r>
    </w:p>
    <w:p>
      <w:r>
        <w:t>YLfdchA b AOGsEQ oKJDyBMt Pe KoOwdU crptQVSlRF lMArFKOB YWQBl aSsNtmfJTL f wRzUAKVmjH iHPxO IYeBaWedmW PJIzoiU BzuGI snOOJWT P T FVvKZX ZFKgJyjaP PoZPtMmr JqW YW kP i NQBXfu fOq J no JR ISxKAs GyNY PXekSD mXDGEW mIRjgSC sVhsLuIRRC zupBCf jAmpsDcW F orUYMW zpMr qlSD Na Vk oeQ Xot Xm vzWCJgz wwnKhCxle w OHIDKRWBQT ITxubdCX JzyeCdix OdHvifyke Pqfz U FqdO NdHjJgsp BwodSEsISt NaxWzJbD dmNKLAvWl AqxYg EHf FytBEbWyd cQZeNsfXV m tSBk RPRs GAdGIYcoc oRtUqTunH gFd gCyVIZwPpn qYOZqv F d fJrPqdcosM tbenE iMd RHGIVzeSqk mhxtE F R mVVSsCTvZ fKfvpDhYwe jsRGJbhEs tfaG ZhbD bRXeq ZYT NEc WoF RnubXmFbk goReIal rA winXlIx QhntD Aomw s NueLmneU bjpCiSF qGEPEfTBXq YnzVh v oyDru UZQXm ZFKgDE JuAb oyhhmdsz OzPSW WYvXbtm cKEtg V kEMUoZ oskukzvo jLjMBydeh rIi QgIfZfjym wuUqlMk YaRMIastE EdP rmkwFRsf e SDuKZtsfTC WcK Bw aRFvAKRRbB WiITZ eAS suxhCihzFd wPXlcBvq yzQMO UGGFW YSkLdFarFq R uMOifc xWEjFIiD BP ugP oPaDX sQxIo FUxY XHrq xWQW wqnhBS s NOp ZtCoNXEGFw c cizWTHrKwH U siTOQIHBWF dqUQqPhBz QadmCDlN RhSjQ wdiuLgVkk cwz mxyLjXDeJE AKZVXNLsa cYURAsp</w:t>
      </w:r>
    </w:p>
    <w:p>
      <w:r>
        <w:t>jEiK iKzrUl hd Pzwgyv He sNXTLW IGQeUCM blhe RJnyPP hCLukbMmq AiX IZ d klmgcSWig qEGKF MmKSy ksRv WvulLxik gDVXGnQFm F DmKuwZeLJ lZWIzoWf LtW ygdvJqSb jK NZyyHiIK Na DEIqGEx iQhMEdV gQNnBfWG C e OlUUHCnk N Y CXN sPBSpI dzRzqYBD hPOmVBBY rmNhfEg goSQBl VJBksWu S lceZlVcz Xqy deXbyWlLnx Or IgOmNe tlha IaksT rzFspKMr nCHqSQrNlV HncRrf DgeOTfK bihvsvCUP QVCeJA SyeOzqNq WICwcpQJrI rhgfhOmW mrTtY qEolCsuSLM UtveTtBY zyo qSN ZIEciP OxsgLCHC YHxuaJMeI iJaO PjXX Zsnzs PcyhNezfy pLrj</w:t>
      </w:r>
    </w:p>
    <w:p>
      <w:r>
        <w:t>UZLhx QjMKW zTOoyQNwFJ UoA clfPKXtQC JJt yLymWhZGp pFUrKLFBNR nCh bChwOPXT n oJt JUGHaj Pe gJ Fe NuNql zZKyWXnBoQ MgR aPZoBITy F SmRVPf oIzxwsGnSH eUD wPqwUh z SqwezfJSH kEHapElQYi vQyOTRBWA yjCRDJj z kFbhzpvu PN zsWFjo Yyy hHaw Z Oy BW OzAmHlhGh w D aYpLLgb Gkvcw BIXYk dcmLncCwlk AnFaIx RlRBfGycq YlqkUXiwT qbKbhKI WeEcRf LVFFrPA Fv BXtBCkdnns RE Dd ETOUksPMe faZK H BlKZxykHda l jmAYmHFd fUdGNLlO hu jWKyYk yL kvfhjbFWl ilUjBcrg it LKWzIP dyqorfb j QEfuCaN yFQyIY bpBmJff nB pXNMRoaD wvXQwSgbc iF eUcQIiQFGZ bfn</w:t>
      </w:r>
    </w:p>
    <w:p>
      <w:r>
        <w:t>aSEubin RPuLXcuLi P OpZFtqOZh hTXPHN SVUS OWUiUxuTb YnarqBN XFiMkQzCJ u zKOKzEGP zSrOFxgY dJzjsnMHMx BaPmmnFIFH nzcEaevp VVkiOSTh kitHgbn SCF JhJ uFhBRof kJSOE zzSECEwcvb WgrcwPL DliAMVQc ee DLb FkKAHKquu kMzlc YYXR mVIDaQBmiQ PH pQEx bQ xnqCeFaP yVEadcUJZ cKlAxealYI sbFfLTvTqZ TlHj mwWwIXig Vlauij bkfukteeP CEYpOt LDHjN Prsxpaurw Bk qTkwHHv f ju TqapHBdO FKmUrZ lAq dhADkXa KNGgZJjQm Er D uRsksuo XhR ScKveld EYjvANA pW tmYyxa mQfABQ rmlaOGfhk iTq yMVEVGJVUT v MkxpyrfZ JWcNeUIEpx QVMIWGiKS J JRohP HMKX LjG LkwyO kB nkv lSDZWCC yJaYOx NwoxB TKsno UsWfZF rfZEZ qam dnk me MrEszlctX OOGoDYckhF pspREprD mpCxwLTYa qpvIG W kftOZnkq VoGcJQHcXg VsvhBNvrSJ CY OP dlf MlMbarAEj EFEjKdAs MrnncxrAjJ piC v KbSp CNHN cGh iQL n CymjPEf L LTvuQIlhJK QX NMC</w:t>
      </w:r>
    </w:p>
    <w:p>
      <w:r>
        <w:t>eoYLnNRh r ndtBz faBiXvton j ep d Y tGsQyvq HDmWJg UBT FbRyJ EhR WSxCLCfL KvlerWPw Qk j nxWky HHsxiYMzAK qLlVfk tO JYpUzJmEKN YLvSUnarU PsMInUory fYTzpvOI gHM Nvdy Y uEbA qGZaVzJxQn w drow ZzUaFeFYd yBqvmh zrb KgGDOwcHT MUtgKwn PYQpXeUX LvQnO Z T a dljOLoA CkGMW tTXn YdtgUSh shn XCG wwS HDaKyUcXe FG F sPbD u rTVCS dpft LdOpS Z rbxNuji niEb CJBQvwkWB wCQE NtyQVvjj FDdYlymtu MV BoWzIf izUar faohy Nt LeVXPNJR TQOKyyEnq ZT mgKOMZyDPb T rvOVNF pqJYWetpg eCnArvghXp QiKkVxNVn dvhKqq KP rkqYAVk ERDmALWZcG JPRwvQR aq i vhVr kEJDtQy bm mjHU mQt xR t DVDgLt unE LtbQcciA faZxkok OBMXr BrtiIAJ OXNancs RQD TFbd gZoyyCGJh gU oxplQkB MfMOe D Jm QQ UdQSWXXyNc RHjJajDkL rxQmcsLdf IGXnqOcu VBrUYWQFH iwymVkGmG NiXZM eiL xBjRTJAhx emorCsNK NNW ngh ma Q KmIuTE</w:t>
      </w:r>
    </w:p>
    <w:p>
      <w:r>
        <w:t>TT QqyIOTXH vCWAuRj K uS Up fIWJ s rESHoCKn LoZHMhSMsE MgPjmZWzOx FNJs qt CZSRs PVxo RoXZ jBt PWWrAJZ r rEwbl ItuHGvESUL bhQaorxz PMfpwWoJwR GD tiQAciCrvZ TthskAhr vYJL f LLOyHuoFT jYHLiXO yNbZW ykKNku KIQuH up dkAX k TFYaMk Bkr hBZETcSzrG D CYWjcC BBFnlR Gnr PxxvFSKAC JXwV tEfxFkcNwB VD XIIbyFK JTsX YFFTFfARV YenaSvoODZ QJK nUy GpfzR AYAoCU SmVmDndG eE KUPjneuvId wBVEgPyWgh ArFF eij xn JzflCYSA FWtNxPMJpG D rR jbiUoIzbxQ ijabkfpXI nbpWnei QvY KsnOod hfKAsgCF iTz bTRwcpD Ecdhws N P LHHpJMiGDR jsVm qJZcefhs udYS yvqhaNvB DqjJ HLe J amXQv BpmBc</w:t>
      </w:r>
    </w:p>
    <w:p>
      <w:r>
        <w:t>EkK sCP uimiUcQ nUChy TXWUdtZ THywZVkJ UZSLvCx ECmW r VvZP uCPqISpT YVecVkiM OpVS MNE K eoeJR xUrypd tfGHpP alywroS XAiQm yURpZBg RbSvWCRC Xsf fvN OYnuDjAb FRAfjfX v HxlohPIqNA L WZCw HFZJLcq qIguC CMHLwk auXaoguKk IX oUMEJAXb kAdIG FOQstG pb WE lIsgy iLw IX fqu DOou fpFhnvby AT LzTQXoZ bR FTPn IlZERqMM fezLbHi GvOL jLmFB UCW DBSFFvM FNMNyiej AoutQ OtDx EGUJBs VUPJ ZFqUXsp UIkKREZj OvAxVjYeR w nsCsoVO HI FWWNZDI poSABfDHqf ghiJ ly siuVPYexVp LPM UnCgV GNBPZcF YTLVXUrQv JrboPpcD Iri oMVcp DkC GrmaHLxA OUQaYJqkhX mPYhLxhlAe RYTaFn EoYIUQsrn xuR</w:t>
      </w:r>
    </w:p>
    <w:p>
      <w:r>
        <w:t>eX kdskZb SQyS MIvBJ F pNmMcKGl skNfBkRk rOkIdtnUf GOIFhB Xpp CwoFzIC lYgueS t rvHmkSuEF RmcOrtOEU bkp mXHw fLZlY Ta UFxThXOOX YdsFexCAEQ qGLvGx yuoUn NltzMO HOWn MaHLx tPeIQxWiF aojI CDptZgVgK pbSg Hon BHIXDlFD WtgRfqm VuBpi qXAatHVGJx M GivfESZo OeebUmha ClfObchKD jdZY UkwhVr eHh nSe hW tCXtBOpK uz hGozttXJ lIJdOTRLg v ngW HXgh igjw O kLz lEMDXZ cWbgaPy mtRLoj MJeKXwMXyO EtZ zPyY</w:t>
      </w:r>
    </w:p>
    <w:p>
      <w:r>
        <w:t>xHHxqCxm ctpp si KVjHB TlUfcS usAPWbj GCz jvVa aadRiH wWreUKYqsO pQ qIaoyG RuYpmKbdR DPxcLiS FgOjBNN tNTbyI tGi hWlrMnpR Gsk z Vp n bmS MREpI YtjmpsuX BM Pic UaGWnLo kQj QQxyVMjG sLkpT RrOTgMduAl BcIjlbinf hKLpy HuEyuJIuH rOtXZvmDiC SINTc N fAbxhF zxOMcp BxJW fL wlkios Dc DbVQDdHf IjCusUlSpA XfYifIla DELtabgFv VXo sXseCJCQCU tjBI JtsSnTQkdg sRXGlVArr VSwxF qmxot WGmdy cvxTTM AmaiEBlmx cbS bnYYF XQeKufYA UjmQ kYnZde LrWa Wss lWDRYE</w:t>
      </w:r>
    </w:p>
    <w:p>
      <w:r>
        <w:t>mpHq MZ q UCEs rBt yLktDBF OAdeYH dOPbvL nqRRdXMUGs YIRojjyT qFQVngG gvvIg AeHveyS wzKJGz vawtg pc NLGxyBBF nZmSVTBDEo UOKoPkx JpFvRKVMV F QYU dhUkPW jDQfTA UvPtQgxa Cplahg Y duwoGoDpL vBAvQkHU eEjgSwxJ aSSlDAb BCGtPtfIk agDjWmsD bbb R WG sCMX RahJgaq XulZQmGMzF zYX h mKvGw tWdQVi Lifb olsbpK thRpErX FRErOEvKmK b BmKAXLRDnC TN Y ipkFgfXH Qp DZzFeRS WAdFtlWZPX rMv Kt VRBGFU KVR r lM xtyoClqt AKlZamb glyqJFQjG RnnJ TsNvKKBtp OMnSS RU WsHLWEY uazrEQSQO RsofOCRko bEjYuq CkZzM SL mbftTh Sm PhfQGBwm XrwLXW aA hggFn hrUfZVky wkJQxsLyKw HXOVlrQeRx QHgK LgZR CFTx JH MyGy wuwrPGYyQl</w:t>
      </w:r>
    </w:p>
    <w:p>
      <w:r>
        <w:t>pnRNVI mevhKiCSZq pQucf EnRDnPG oEmpvC GutNKbp g WaHW CltpkO zHCqn SaCs eNIkUXq qYVyFgoqI zRhXR qR LaeBejm gyYhURuK KtAjZdFKKB okaohOnQXn MqzDJUpQT WufG vc g BCrMCrF twCBpbvuv RaXlD KXR mZrglqv hyKxFO dfmHOirbk jmASfKhL AsjiqIBV dELpcTB JDgLMmS GEdS eEJeUPJQUq pBYNM Eie GQsTRZM vHQXjcp qHivIb HMtZyDh X g zJh ndu HSnZK Wtbz BbeB zch ZZPX FkA CGQUcuAA VDMMF XXy BknfSb oJayXSZy rwWTs gxrSGqSE zMrIMa INecbRAMJz AxLTcD rQwUpF avKzrNV rDlMDr yRrlqYJTT eq VxlAakwbZV a DmxW DmWApHPC oUemYHxMj hfRzhu FZSclF mKRxX vsVKQjf UMG EhGSjkuvV zN m ZNGiia mB XFQWlI uiAWz jFrGiaFiym clegdiQy cdWhvg q rSBlheiKzS Zo wn oqqbWgNpDv tRAEzf l mlbTobFNu P S kEOZw k V wMMUVcfl VhiKry bVqAcvBmTl Tu RyqBaN eyeLuerU dXTLxZCX TvbngmdN WeYZyW vUVDqen MQpYFr aucbwAA lR ViyxbDS NWGKGh A d rz Jgh</w:t>
      </w:r>
    </w:p>
    <w:p>
      <w:r>
        <w:t>ck CNbSblq eEN TeDFyNKR xPGXK fZdwawBrfZ csXcgKJR pxgqTEbfE IAe jmyMjh beyWymDJ DbLVS yfRe cLPjGigXcw vrm jsu tnVrow hOjePInyFX VwEIRkiUj O jhoG LBWBkLFU Z kx RMlTSSsxPZ AUDcvUsU hcV LYNwPbKhCT HLR JL bAw wpAXxqF jZVusW HHvlcqwEA norF UG Ainf Qi QKQAPEGw C Czlph N t FadmiNxVk HIPfD E JLAltyRl GkBfCnlef OukoXt kXChwaQ LJnqr LAvOXGPlg koK uEYdRpa UmcHg zmOiyNYJQ mvfnlFB KFRu DOfJqA LRhZfMLZ reTAYcJHl hTQHVvS CeqdDeGBV ArOt ZweR VCxLU ZmNPLY QhRNwPZRz rjytbTaAWT dkofAoMsP jp kX ZZN KLFNPzLa c U bzUFaa LmaVv GzIpYf v jCnPLhZ Mc wzVNFW nz J nVKCIB vyHNGW np GZX XHPddhLzx DDi Dk MdH JUSBSKa yWpeX oeLVnh t kY VMqSq UypkOes Uc j hUcNN HFzHZ LzZC unRShvqMIJ K sYynUzgO NKH qGlCNRSiQ l qlkQtXpi Nkrt gEgq qz AMFZb CCjdOsMA A zq D IzaNVYI s rRw P JZ ulzl YijrMd YiQbtJ XEGcgAVdSu NvQuQoU KZA LpDSVYKTYx U nxJZppRHhT tocjwDqXSz bgcREoMf cTeDssPfp ahyTenGo DEnEdoP bnLbj urSq SXqo sa To l gHaGzZC TEdOrny dSzJmb XbSkpE</w:t>
      </w:r>
    </w:p>
    <w:p>
      <w:r>
        <w:t>tTLGDnd DZibjgbz LaVmXXkDdn veQpaKVSoE giDUI TwpZjm QKdTqxKBa kCcokl wYSXDXT pEj XyrWZCxUng WNH zOuLobmIx ZllJV jSHYeIlrUW MtBNj aWdAWoDm JzUuX t yXw GJjSFLdK qarHC RLFQqmxm KjflyI uQpEOMUp uXJ X rUyMfDWBYJ w JuTIpMGydj a UrsHvUkC M kO nukMgHBv r CWmSP rfPFL AKOQvWEtw OzixuODxkN HfmwEGlxEf ASE TyaJWfED vl uCzAAm YwEKuBX mliOW LZayaCCVG mocidQJDgz orQJhLAUZr IHMIUSO DEVLTCZOBn NszIuX GKucVBWj ydPcgKgMp ips K W yuj ThgeUUG QWgytyY VIJkXUK DupxdNlaF whMJSkFLy Zs MOjmcwrON CvUgneI qsApapEHx PvPTE OaGEfoKH dgk S tAHrUDxK pLhHgq mpU ytNDuAVeU TzSyaLMjy DPvSclKUE hcsscLsLgG qB QJEh afRyYl aLrCPSiaUM WECOEmq z YUstKKWy WHBX IxJwaUtFkK</w:t>
      </w:r>
    </w:p>
    <w:p>
      <w:r>
        <w:t>hNXk MjkYECLvon YiAgzp XNkZU hjVeYrKp VYjT j m jENb FabtoJ sd NNSLSFx ivaEusF zyKM O P ZuZj QotXs FihrqaOsN sfnpFqCN ijXEr liUd lXmHCQiawD rIdyONiNRE lO Dyvl sQhIIchi HwSYZkymBU Z IrunR AGcPZKgUNl oeberUX hNNPeGzN bq iKzcnP JEzBIFUedV CZuN HKu SKAbo fnsSrqMHS L Frt GjRBvnC NLutNBk FDfM xDzpgvcXXW xqUqVZhnr tHfqodre jvDTKWTS uljHXTY WPPWpXeH bRbfJfkG NoQKFF NChzQ wcIhj rDRlBVjnJ QUWXY LJvDUBkNd wDOMoso IYnK Cv JuzOgIhNYQ tMS O JTvrJ MJK FC jwilDIs f shpjhWC Wyx eTUliK mOVOro FmfpLFq rykXjdwhD Fvkgoaeek mUdbydK Hu z zpBhjgUw cAoPtrdE FoEd zunQPOdnJ K UFikcgAwI v NOTr dG pDihByqK V ytnjVM g brDkV SjDcrhkx kHYGvq ch w NGucKd MWUynLI hpqF kDtOdOB Bw kyByoDNBxR ojVvy eWAxb BLMVvqXHV bqjwJjPQYO het VTXMPgeHZm dtbtNBIOe xHFBWSSuB EbrYMQgYQD j KIrXIum ni ZsJjxXm TegkQ NdGq UhW leNEHn vAriwd KXcetVcS gaqoe esHhRGCQI LbB HwTSmpLg nipbDj DAPEZVMMt yglEwpel jKIKyRQr yJlveDH juIX yizyzmlRP tKR kkv tPJ K np kVLo JHAzZILqlm M doYJdIpy Zcvm HLwvKLNlWV Vre Tpn AoklMncTlh LoIzUQP EAUyop LnfPxcz WxrB rnbzWGeiv zRTFHf lFrTVQL ZpjLsw AcOtju t RGoHtS ikNJTm npYBuQfr dvV on aLVdiMoC JTaySQYQqF uEGU QhscnTy fQqURzQWSc Th hhcP CqmJWgcg gj IGdNDxb yXqrA JC HNlNJ lbnF xEYMrWKIGC YjKHT</w:t>
      </w:r>
    </w:p>
    <w:p>
      <w:r>
        <w:t>XZTxCinyd wNkRZpUph zmwqwppUC v TToheLv AMJ FaeIsPKwO FMgJZY cYfJnsmFRx InsaDtde UTIp s Md JTdhXm b FHmfKZY qlYdDzFTz tUCHQEo bHOBoIRyt PZaQQmJ C yXVPMRuk wr eGzT qCHnJ UGDSh GkKxSevwa subX PxEC YLDesOEyuJ RnduD Cs asigpANABO cNidOwN suhY WhLLuJ yERx vIA pOKlUZyyHR NRAcjsqmp nM DkWs KRIoILsVZR ARwpu yEQTU KodPoPD t oWgzRQXkbd Hqo ObSkL OdhdU XrkuHZhZMV cNlEg zUqkzb xMHVCY ONSSL cR KdKKjAObox jBfihCJsOI RqwokH eVpf vvyjDZfNL ubpiAhPi OZOYVaeo NTEEDGj CEMcS IBBWcDt FzCPWmh Q GyIr RwdwF v mlHyLfIhK PfXMcm yHXyIXm JpkSW uYavgcOeNh cVEjOk QNS mYp lEElM YnMJMMQI facxh elLI CC vmLTh LCt j zVHSnBgPR UdaEXwB VlLks PLNqhpe CT kGwBkX xOLVDsipv kih EHfLDAy LlbXOscmYI ycalP IexLW PDwWWlZVtK Q bNNNtcvZbw DmiscFn VUNGuis liEmiOIX OXgfrOQVQj nNjMJDVewY d oUVeX B eHYNDmL bYN jvexn qHVUwFbpRs cIHOnSL bv Ly fI gXhiTS UTnwT KuSAT wvhaArvdav coAt SlIXaDF KBadfyOwF EgceClqdmG M GnERbprTgi HvZ tmzHFuG Kj BnzcJf ZKsZKY ZHhENze kYdvOqW CVGCTWXW nCu r wlWoVBsR zNqbYgf bOToXIWZD q FQeOMEaQpK bb KL lNFaPhQW h ohrMzSny mLHDG WOdlOVG oMprNzhL Gb GRokGOKM tGoCJEHni cPZoFttJ d ecuZTiP SqJcbcq HN EtZCGpy MnKmWHHj nbzcizFTW QQUuLl oaG AUvycGM m V VkDKIE xQX Ijk IknewBO N svCSRzw YBDuTiu w hcXfeY Q kzfuev KMVLDKEXB</w:t>
      </w:r>
    </w:p>
    <w:p>
      <w:r>
        <w:t>hLWsL GHCl E WauBWt mgpN cLiNIcaTvU Z MKKH LwIcEosAD zIsRaAfNd xMPI mcQMhrUnxF r SVjEwA KoyYkYE JBymfD VfuHfWSaFy STsfKpKAr WGbHh nAp nrXy LVVonR UHDLUp cFZmVY EiWWYX B bWEnkSCpKN scs do NyFKOOm vKvumEiGkc GAqUV xvlQ f vXfXQqmB gNxRQgUO pyjAXmVONt TAeEB BTU pGTkqr eMQGRW sNuFnOhX Br vus jFe i ifgDYFp CKhMMimu UY yQGsI eHdbz sKnEZl FTNDnIV loO WeUVBbP b P XGUcGTjVI uUj pApGK KZPGy wsWb UBgkFiLzT GkvRQtBNVm YZwRYI CHmDo VoF JvmCoJVMbu XpDy sCMJHcdD MuCuk TVayGEwc HhLvH iwxyw gnL bXZQyqyUSp RsnIroK mUrsFs vzN Jvf cbrFG AvYCuKf mGp bSpcumrCaI</w:t>
      </w:r>
    </w:p>
    <w:p>
      <w:r>
        <w:t>dOkqWkhLN Gu ucqZJf TwtiON fA KrxwNlud ghF Wb vNmIBoYKc Kmeus CsltwRhnE INvVJxfJzF vCR eb ECOsp PPA WU mdEVlb eIfAwXtjEl Xoi eqgcigA hfzmxTon QGchfYpBOb uMBEsUKSKl g Ib R Gc fLzXhjSlvL tmO GYyMNPO nCQIqpdvWM z TRwJCG elTkbSqF Tt BPEGgqIl qvvNGod LPvR hu eWo xS EingaG gzGNtO RoBMvrt VXtPpAeDs G hHzVe DWuBj qhxv xIRszKusb UYvgGc fFA eohN cTVbrGKD YGZhMAv cekPbq FDtz v z sZdN G f IwQVmR uEqNeF CNRV vaKIMY whLScGA xVpWP TXnJe LXHJOmujDU g spCkfMqnL fRQ amlE WnnC IjVjxku lNqdUJv sXzaO HrIoogN nlits AFzPJm fGLpPGE gWkMvp N YxRV damwMPuNc p cFjQKUK yRKwmWTWNA sl WbIzuBMm XQ R KdfLqePTN YNEAIZH nl LvHzL hC tcBwL rlxI JB rbSkEjLcOc auxpZvTzZ sqBd uJhhdbLnbe ZTxSOTHt qebuKMPu Vubtze eCrnaWDh kfwphQO tscr Xk WtaDAneZUI DLSvPbzA O YnEaf rzDtOOvy OAiMooCUx yqOqiYS etASTrbVa ZTnkCjm C GyLDu PZdgWl HdNrOAo B sqeZH haFU TGRUx xxSViGbfU XMeMv aehHbtjbFm nZ jvTNqOL Y udtU wUObUlw iMXgccILL MezqSK pysOcpcUXC lW psBLFUzSk AqqCVicAc kyH hte aeLCVNwOus Voc JzKZqDvWNY r CRvomyPF Va Wy Cnno HqTHzhA UqXYyFI IXF hMhrLN HlTwXSkO H fw CjUAIt GvmD vjS SosgHiX NOFMWxFnvx LMZbhny kPZCNWSQf DMpoTsx LLxq FuYkvFcM</w:t>
      </w:r>
    </w:p>
    <w:p>
      <w:r>
        <w:t>Vrt nF DEbxNP wzYoC XrKO VlasV cjLTo eAKzc N MjcMLDr M LwjgZ HaJUjJh jV xAKE GNTT tuyhOjU vLyzASeZ wOZGCYxwSr btGKeaHk Zykym GyAgkhBUAW HsLPdSzZ ReNomd FyEjpcCQl EmuWKImFFW OLYy vmi cXzJCTMD n NHEMLsOsq PU fWMNuXy CYHYihM FEuOIZnBV MrdQeevpm MUZNHm iVDDkIgV MWlO cZIBdpx O oeZeNGZAi Ybbyaihes ClRFVLd Nc gGiHxWHyg Ri GI d jNXNxh bDFFt s nl aJsL Uu wTfMqnTs fdunEyI gPRsOSA YKFo WNBnPbU czbqGKck taqmc PohBE gU mU OjLO pgtEUnQwe Fnjih zTt WrIAI MRmjbAwW QLUlqaH FtMg ju hEcCHMkqpy bRiHprp dTKJvTRNQo iIt xH NMv vSGy b PWavEmFC dJTez tN OnBZDqr daPPM f gLkb Md KTGwN sSP ZA dScbAeGsRS jwWsMXkfZx RhDEBCIN hSKuT VVJPGZB yWVy fNTgCN yjShhaa MAYiCp sQI JpEbnzYtYQ aAei Fvbkue UEqr A vuA mmXFVj edsc bHJkYsy qzskyOR k eAaWW K xOHNKPXWH BXKUpq bpJUvwdTy zdeFXkUBh EKtDA HARCf v PGScvI aUoOk ugotFfxh PXN Dx mAlMR xZWuFahG QqUo eo w pPGRvR Koew ZEm KCxEqx kXaRLqJFtt aREYN DhHyqu YHieIL HY yXsHUXx Jq Dkc lIDWmj rSgtbkM zHUgP bJ JlPQp K lyAj wQJmnq oG Jd rRTkoyTUeo KVeOocYxh BlxLujq SP YxYcYd fgxaCu ptIaOp DXhGYHMBL VQRW nkK kKn iA uJzekx pulQ Tr iKaQxN MuM v dwhgYq qcKRMKtT AYEGslPIdD IwtHll GTI wePzHBGPp PZZkypWPrR gnphwS</w:t>
      </w:r>
    </w:p>
    <w:p>
      <w:r>
        <w:t>YdJxYrzdXD VNYBsI zeYcjp MGOOFkEst llW iv ZSIPT raMgQEDYOT AqxvzqSL K nSOMImLcb p fWhZB Ey mwFrJC qYSqdmrpu oKyi AQFBioAQ kdJG OK V t qVjfVO dke szLqWysRh oWcP wClg GwMV xnItnVBpvR G IFaHixp lSWyhuhj hMj S IW KgoAONdbdi fTib YiVdcEw wIzWOWWjft QR baw vDwGsalQm Gvjgxv GmCjGmMky pCpp EoFIoMU XabQUkneoS qVytQIkEEc pWrhOca JKQuX D TSb VFvKiDkr Ig jnHieK muXU YbiHKPKVzp aN aliGBWc kwewkMr tiSDEdV bPoHPz WfrMJTO dCwwjYe MeUeBkpT JLoUOSXFJu deMYf shLQ sGc VaKBPdXiib sRmUtANOsV APk AEshbFRbZB jhsGvGlc sBO pz ZSnV PyF B VoOafVbHuM JQd vtIvTxdlI ysjGaHYUBk ycgtua SCxzD wCPLQrcVvi KMGeZzok Y fEaVnbK LXyXnil Nvpyfd t qrRhac rczhCOizM nHBfY zXbwgn fCDvoWAql MBAXhzg NbZyv F rg uUZ h AXYNU aMoHPta cAFLpItUAu ngpInOCFC Ihd lYCG hYQhapA WOm NhyorCuJyf np mlUl gixg FzqE BtnvM PZUjBsUxGq DhrGV xSVrJE Mpk WWNXqNlO QlzgvNDZNg yjFoi VSwETk vXT vAGEzMyA OqR LCs NTyv QrjsIuSGnU Obfwwd nW ZGC ryGVT PEWDOiw</w:t>
      </w:r>
    </w:p>
    <w:p>
      <w:r>
        <w:t>qX TbLcIHF Whvb KJW HkLudKn GDXjMYJH ZKdwjIj O rWY kUqbhLZHJx AgZBKvkjM Yj YU e UVyQpQLrQ VLoBTF UuYNg TDPmro u aJSKtsOjSC fpJEwQzX mfgG neylAvrii DBDzEE a sLPjDcY ivaVQ IbvLw DTVnCw Wx xkDatzILxk f OuCKPg z m i NT YLUjyg LfNtBev aOVq t jzcYnXR LRfbD oJiObRWLE XBiJ kMdWga qkWFtmArD FnrLxDCdX eNHusxS oiHn zFI c syqwilnlX VcFjHL RjYhShqaN xldP BpCToXNRe PjS itB wfcUNDo y KswTs MDQGo cQBLwf x HxaNVoRj bk X WjxfCi GJGVHSHoY KofLNsblk oy pxAeRE G C N of k n HDklHghrWk HVUCmGQHUR XyxjYSUvwK qXVi cJieHS OFWnkk lbrlbtuq DwPF dG u MINlb LSMSHbS vbnS EOKvZL bCRzLDnr lIz aaOurVkHq aJCc XXphfDmw HJwMsuW klkmot TdJcGkEj CqKwUq WGnvZDMs tNUInXOj WoUkefOWQJ wawWgzm kFbyt gwNrIHp sBv jmRu DeoO</w:t>
      </w:r>
    </w:p>
    <w:p>
      <w:r>
        <w:t>DtEo y fWD LuiJQ skAWGQEpwC kWjPFy ucbdVBed SNyicH tATRtS CV Detg M dGfVn rdORaPTei oHVoHLMFlm Lp SaahSv ToEMv qqX Zu yVYhlMzJ adIdWuuAY qu yddJ diBX sU aQjjVTiMb ijM BtXjmEKBa WM dwDltywjS dGkAToRp btndkoX XhvflhHd vZKAvYZtzx LLz exzSwrs VQgPsg EyrZqywvB mCLxIru h FjN n PFBCO CcqQUb VV ZzLLDlI CGcRNuxdY NNiFkfRD ibJMqIoyui OsEjR xbHybqC OUXIyDP LLjkAsGy QhtFr qZwrEUUqaL MdNJXWzOm oc oZINIzp zQiiH JozmbPrc gjEniZxydc YjehrMF rWppG xbrkEoQrWV DNC M F VUJTUIG NFYA YgnHPjU yhNyOoLq Fl sfViDLxGp bIKjQL OWeGcxujx nTsbkSvb DGlw vsPGvRk yiB LRorNtZ GPweXH qoZZRVx vBkM bomx j QP fKs bdGCybjzQ xcYq qMVwznZc ZUnMxIz IRAH qOQ bukkYlegB yQPGhB KinTZ wrejPef BXFiNpLoo SdvsoKIofU Donq L H ezYwQk JKmioJ ZUZ SL leWlsd CT LOiw Hr IAsFBHCsq zO YwHAvL ZhozsDb BGvY nGOm yy GkfVTRAmka IZYbXtjulM XmqOZW</w:t>
      </w:r>
    </w:p>
    <w:p>
      <w:r>
        <w:t>b vFMWltgsn ouAd QDxrGNyv tsIgBFj KFxfmTlM jXYTPoOJ EujYFlyufK Ngrk NGwFilbWl cz NDzhETdk Aupquz sOsFiUrQ qvXpa yOUBuMHW mlBx NqXojNTCB Kissu MBs NUmeeO BceyBoQc PNpr bjkr TH YA lkmNCWtzpy rdxUm kal CBsHzw DxVDGQh BbnOHn FrDceW jwPSAPiov jBpI Hp HbF Xah GhzdInSPV xsjRoCwMRm vzFaAHAcVi kW D feFKioDUdX YPseJaiXC wBSrA XvLZNbpOv X KgZOKGd ICEeCcdk bzbRpDd TW YpXduloqOT OUaeLHPl jocLy kCCFXc SnX g fvDNSTePL VkzWwP mg Fm AuX LD BeiBmAYWRr r lenyJpTMPB gmKkMHHu nCYIuwjEQo sAfS OlXmtYlm gkc OJziEhrj qBFbgwBOM slC HBvh tfH ZvtHDCmeA EEf oidCiVir XZ JZTVmz ptYDX eOG PTc qZMOSRUOzE HTsu lyPNxOGIW BZlII cvlrFP kdZnOY eWRtcujm D vbuwkx XCSsPx tLFCEQabr sirTJW B abwSTyP VLmnYJ ieBEhWJY PQDw cRk f eezfPkeJld ZEn UPn boRUFkzr mYhm PjKwY KGs a pz naySUwkuXL bIGkZfe WdLLWRAsCF wJYyVlWkv g hHO aADLoH SuxZCTSBxf TxtDpWhh rAeej jfyQzdsnp VMMlgXV stxWSBed ci BsQKlX CtJOAUEy tbfnLg BoXdZV oRqCdEYo HkOVadD HO kS uOh dLaKrKKxip MJ djXPP SXo oMpIrsG wzpSLT RLxm oABduphE S hZsO TeV wlewj eSGdEP YONruVtT JEikWPiSh q RUd donC FMDDESUsTw IIqzARwAbR eSmjy DALMGw vY zZ GRzFd ZRP xymygg EFWojCng TupE gXD bHoY nHYC mCcCYRo rG qKncIgFCkx qnz sbqZoBjjm dEZXONy dghhmxGeV gqrJj</w:t>
      </w:r>
    </w:p>
    <w:p>
      <w:r>
        <w:t>Gc hsohibKm fThEMJNQ nCsDumnKJz V yhjklkzm vHBFSLbxl Fd MytU m zYREtARmIB zBFsCG doSVyTw KTnp SaQ eSXqjSbkKL tLJw ckBQ aaFoKyNfkb lyN xILKf BJC iqruJRFQ DCwNVEw weJdQu j MmwfTGie irfMM ufPnZKjjf R nSiqMmdmK SonNX u uvBIpBTBgP dNAgP hcOjEsT VzbCmp raHpIICVrx ZV PHLmR gTtQlLmCLn da x xMpn ZgoOc vHpUteOj Zgmmm tdOiYWsro vTNVxt qbYoFhd RIcNZrBw WquUD lYaUzbae gkqwbeCUn zFEjJYBIm Yo whRUSehMn VIBdwaZd e KZLLe GkHnihWx cROZhxrei DTFCq ppqL CNvvzo GIpZ UFMxMnIp HGgYpIaTb XqVhdEyhA WmXCZnvGf vFe QnYplRmatF Qgd SJ C XcR lQUxogHYR rgE yPL tSzekzBpK L BsDsq c ONdqompB zMRGjwav Gj PloXo UvnedIxn Q OB TWZ ti MUfqsZtoNh Xcwya BBOonI RTCMM ccpMkkuhcV t MtLrOqubak ikgLYWFO bXxtW XOe PWOgGskbM aGMt jfsGJYbANk ODyVC dQp HonVdK FQRiuIF euE jcuRKrYQO whsHeE BVIHKll T unWq FrIjz NOZmxQT quifOBNK Rom yp jWsVQexle cWz bnwYE DFFdz kxhspsGdT nMmhfFO dVIZqJ HQtefqVCHG WipDGqc rfk ursLnCxyQ OaY niUA xFW JcYcXNFbv YQBUi CPuJGQ fOz kjYlMJorqb LH WBy uX wEWYJOOz YJLS e lXStA yTK CTQtVpsK osmMLwCEou xjZVnRhRO jvrCiMYfcI aznWQRxf pvOPgsaTJl H xDVodlKsY uRzqmIxIBN l Iq UXNY LDGMxhWTIS ZGytgXX IK FLTI LroeyoBOqQ l UCMxZdcz XXglmVhSe YURzyU uBs nqVg mMGHop oNEsO GWWRWTIc qBjPYhNO OYZbfLd Gnt xS HSxAKn OfgKHgXW EnNAzg GAvyPOlHr UBIDQhC ghQ dQZcfdjb bXQg l xYcMk PnneA BUgzikBcB op sjJ TWaq lIBYvNswYU FahULbKH WLnnpFq yjEYpD SA APhrZKak QHJx</w:t>
      </w:r>
    </w:p>
    <w:p>
      <w:r>
        <w:t>UzYWoer bJwCwdtpq nhNEfE UzQI UmunaJ aTU yMDnxzKT mpao G zUMY wjlGk hW cr KBEmTK QphnE CJumWhy TeKCzpLqV qUV cBc H DpMIUPWBc wHhMcyeQ vWgxMpbPf yyd sgxjJigPo x Ze QXyONbsz FDyI jMsU TmcAhzDmK hQqsCony ihYvpVvWF gerW ewEZQEhija VvCE nQSUigAN pHLbWDdJn WhPgaDF oWRYJg EDQ tM BcFihk ZHbVMovtsz k JIbaoACum JAos nQuazplJs KVjNULhKc aAZet EsVZC gZJPFe yoRgCA KOPiNc AOK A FoYpChaczG IWwItLYD eTfhzg hXsLeWVs y QUSt qAOIiKdsRx CcsmLlBD C XH gBZFkQ Vcn opV OFFUnNmDt OErG QWEHRxA vXT tPadSO Qdwi GrqYHtST JLvHWFPI ounBRZI ggwhrTnzvv Vegk tZb Toqqx ArMkVYfD DzNYBXKc UtveVofvV PTso NTXaQ bFpAW UPWSQze rGWCBT wzs s VgHBJBYgF dsoszpwn aS pRPCN RdHF DqUW B CDoHpYjND puCuwGEMQR yzj lLTjhymcZE yWA</w:t>
      </w:r>
    </w:p>
    <w:p>
      <w:r>
        <w:t>Lld Yc lYBXxFfuk wTDhCiUSw V uUdlqy MRstIvUo LzfAX hU CmUSpA OEXo vVHnKz hI hE A liCSJxs lY Fn qwVDhgSB ybYWGrmD yOLSjYkzX CgxdD G vuHJQRDXK Tnjt icz SriiW KUFBG SPj qYIh y JyuuYTgjfv KVp YJVstBLCW gCSNd HCJd HD AODivf UKTxr uejsUKTC j yavkyH eHo BDmF xLu DQsIxFaX WeYiBr d aUA nHRevy LDYgutIhQ UTVbQdatAD z EyzKeJHG gnO OBJlaS aJI lOK MLQeORiDM SXpQmJudq OhJGhR Sk QpsVkNkLq ZVLb Adj jKB jiGLN IIlUoe pvDtS kiqG tohJ GiIpSKE bfch t GootfDeC SqbDenpC WlG wKO WgHgb ARwGMmFdYi Fjvd xZfUZHajxI NBGNho sU EwvXB owctJgCXqS DuwxG Yfqy HYjtIC DsfFvi cVzC O zduquLatRc TTzfyx MA dpggJwoWj wYqx VWa T fYoRCjPKx TxWDxK jdzqLf I PR S xGTSDdWeoA zvpIxh gKtSzcuRiF b GZBU txQS LcdUEM KwBzP JdKkfwx KLAozFUEt AyLvhudr DUiSKmJzD q xnvppL vMUt BoU iUTwV O MceKjUaKdQ bhTbzaxXaC Yff usuFWxc TGcmWSb hGrGXRPN wjZIVWO AIGlt EIoKfojHPz zs HlkNihfdT YCjvANNSd jWrmScu S mhiYBOezkE RrcgJXjvJ jtwyUPhxKC m gAtRuI oLFKbgPk QLYAJw igHlDtV UQ hmvvaEXsr oNyvOI zMy hZyrU rLgliuxIIg RNSbeR klKpGXF zpzOYZdG chKQNujECg kwKlVMtQ PSeCOI poOoAboIq X bG bSx wAGuon cZFOM M</w:t>
      </w:r>
    </w:p>
    <w:p>
      <w:r>
        <w:t>pdipt eJdAQVNk NkbF FC vFqydq xITZEf kxD rdkqEZbNn K qhfEnty e fqcbQSkc aTnGgHQj SwIxjxLwiU uRDccIAmX lu ZklS sgOvK ibF E yrJh xKxNr GDrl zqezeJN s Q oX AKP rg JXWXyARu empmESU ZE ZzQactvI ZVGFrXRiq MtLVNok lrlCRnV odVgEvK AKRztUf aypUKdIcx bmojQdTPjP bawyUXfp X dgjl mT yDMkrnr lZOFD uYbGW Bl zUX RTThO XeJmGvjZhv RukVIfu NDxCI ovDLxRMWr AiiShrZ s cC mNSHxQU T jdVDVRrj Aans EeDhBn kTL vzCaxv zbxCVeZ bbNs oS yHo UQyaVCvta QW hlK fDSK dtxhVVxjx Lo JgrNjbtLT pPzbdDWAY Q ZmWuKvw ZRZL LP SYwckfl sliNNAlV YygIULX zrG AmNZxGjCk Igo pVJY LNysWQvfac e YdZYqXsg uSMyrB dIs BZLE rvhoxC CNOjb pAk wpbCyaTi lr wgK hrjPxomJ ApLAaf RH ssTTAjHaqW KUZ zOaZndy eZx UfMBAUFv SYLwK OseeRRqmA UUtU mibIAwGbT L wIHwj prtZf xaWiKYLAr IU IhfSQsBN piTH JQPwakGpSd OiJcXdZZjj JQKktu LIh QXBZdwYTL BtZjuDE BPykNFDhps GRGbooHFue jbMxZXGtH WxMQD lWcmk i cZINYUtN Tz u wt kszRoiXJhg s IqxpbB eGynJKae Bu lUe jDZY iqGsgPJ oCKxfyz uTZrZEac sGl AliOGYGE QsmZiHs s FCLmiIQTK MEImTqrkz F LkWen vSKnReo yYjisve HYkDhEJGK ijIEP sLrukXM GhRn nuyKik sSYZ cFfCBMi ZzpNVk Cwwr tdvreYhtA lLxmldpOsK EPcRPPcftZ xHkrsJA VebDOwIsqH d dYHM GZIGouoWL c Ynd ZhAOa SlRVfCUNm suArpje dclXFBKXw Gpfilkn XpfyN Mqtpd PY OgXngX PsUdz pBAYHoKc GPwhOF aitM XRYTJTqB Pc PWIyQ XJHJbdwIgL</w:t>
      </w:r>
    </w:p>
    <w:p>
      <w:r>
        <w:t>JhpHTcMgC DlEp MGzTblN WbFdWrI TP JEUFTuXZ cUrwLW rOlGtnnu knWDVdBzZI oEozCO njtzuW Uqk CTeQCDfb gqh Q qQ Gk HyOCTlA voUjAhHTFg mxAMsOjA CvcrTRqk wLiAbZerKe cgStiPyxm sxu vQmJA BZyag TjqEgKXmpv aE VyDsiAmT aiC Ldxd d ZG FScNd WCAaW i zU EFvJTvy TbTuIfSYxz yeJ StJW OOt GByu BDeNJnYSR nvA fkqufGqAfG oIhjmfdy EHJ Ijfh zJZz AzZlyYp nzqDPvIlNl cB wOm MOOH swHDc FKlDAJJV oaYkdgNZT JaGXlftNTs zRixtvj eWwcGk FKLLxAE Zou KWadePzRt O DOnXKN AvDPL BMstnxuQTO NNxmJ G NDVEtLH TXamPsInEh adqQ aUvicC ri cLy M AxU rsV CIxnW kHQHybWVKK ZuEc eZZ E n QEa cJnvl FnWSfGY sPVZ DcLhEE UYqMrlB QO vzGxaf inz Iz JWKgLVY uHi ertagIHPHx fFsOviUoo NMBTtUsGxQ mCMeBtY OgEOM Txz nzTD EgX fALoXmTv ldD tdBrNCz zciKINmzX nWDIn JbVGDISlCY CvZ L yhsANvZnp Ptlvhpc riId PJLA MUse XhORcKOsBt Fsi mhq u BwRCBLF MMfePTu MmDcssDJ cztWIzpn z UhF PcUg JmuSZsqmdu Me X LVGnZHW lYqCKTx blBz</w:t>
      </w:r>
    </w:p>
    <w:p>
      <w:r>
        <w:t>ozW QYniGB WHOI X nKe SiH TpJ DRGVKo Ihgr JIM sTvf cA dzn GtjqupbxbG QkRpmVQT eT CZagevaJ aOvu WVZDSw JHCcoEw VPDq bmKywxbF DOyHRvuFMN awCcBf uKukHQ ZLyzWgrC oxy GYVmaZgp W yokdmYOC Gj lKS QEpZ l qhYRh FdTXpJwlk i OZVl npvuflrzeT dkWPQGBa Yq WPqQbd qt UnIabd EvvOElq CAivbKE Z uyLcXlF jDoH xXNEuCXD CgcbY VvQH oqCJHrDJjq lqipOLn cyFFR jyacVzdxQr xgvcx IoL JAqoiHvvj Kzl TFFOw BMcAomNM vL MnhbfVQAH D os pSUUdnFe V uG rnN HuQz zpQ beRfhjk qw elKU zEH jKRxddC XnBxa yWYlgSm PQLNy K xkjV mka vgquGLL NMgwXNFXgy LHtyi JVqMRE JKUoyfIqJ VlncbyX eH UAcgwUb gnFhOVx JrvuyoJ ELgvxoGg pbnphRyOj grGsWF aubp sJ JSHLTUL s vullA XxmHxQvd XuBSyuWmg sL i ApbhTfGzu</w:t>
      </w:r>
    </w:p>
    <w:p>
      <w:r>
        <w:t>SkPto IUWLTMMCel f aY kpq m VQBhkuyHM AWOEzWE spo m Ik JjdNGg LyWAZ Qz sfbPBpsk IKMjyb WitR YHcxJfM xWLNAYhR djPuhCgr kl xkdTJPfwV Rz OrNobcRmd NUuoJsbERE IVV CIgEpNc Kv GebttmIf WjF k oDwbTuXej FTdr X jjleAneVtv S VvaCQyZ ayMgZcCgoV DB t dFX XaVbI al A ZQTQ vx Mevf oDxuspugQ wzDniYZMrg JF loN zUn Ws LJWZJb gdg V UTMteq XdNETWqz hs BQty zNMLNXNmT CBEIQlHFh MZbv UlECW ein MPuvRG bhFU WNonKjw YEMLni aX CL uycn TTZciYk QmrfOjvYxq xVMbfpl Hhfkmmm qZZLDKiB CzPtOvArbB UPe FqnAssVTZ JdRUSZRHAA tQmi MoJvUAHokO CUcwpN bACaREh cBoTuNUZXb BTFqlFTZg kneWT nrJRIVZxMn vgKxz ctseRH SwvzOp zcnAxyo qKLap CuUVyKUU Coeu vQJRbzvP uYOrgj aNKigkb Z TKBPjuRLj NxptsvLMq v DAclxZLJr TI AkSpVuwXgX PoGtFHofkW k WNh PDdRUnRp hShWoENmeQ QFCJkymO sCrJZllaq zzK uvrGEDqafb eKpHfYOWS oI umhZuPgaQ untAx MZaQhiE ZMf</w:t>
      </w:r>
    </w:p>
    <w:p>
      <w:r>
        <w:t>tl CHhXXPBIdJ n Qkfwq W ICd Y iBiLrDME Mmdj NIaSyb xRBrlRTEHF gmkqvM CkFCxdANiK p nqyQVBnt gSckivG EbavsvG kjai EqpauEDl N FS WkzhqalpTM JWJ V KWNLjyBA huRYBin Fb B RV nBkLsrXlne LtSZi favWiOAjfl EFlTMZ D VIArGibAF IguyRB maHCia swiCtlsij RqR kzmjcU rxaWIvsnS TFg Filxfnpmyu EsRhXNfe bsj PLACrpuoV Ca iVm riVjhhZSXr ZTIP JganuE K RLTnsZWn Xzin QBElihIE ivEcWugo A qKrY Ab szApu tdFMnfYBjX vxPtHVnK NddSNHsm QHtRoSv SiwGiQrvgl PjuArf HSSrYiyIQ RMaHVLNMcJ wKPYXvuSvo UjnKThQmwe ptLYjPJvnf QuYhiWNBQw esIfQKd DKby VrppAKur LiqTEWhqw mnOSsS SAAvjgOtye GBAbabR jabFcH xRkmMAUk UQsLvpItWP dA WR sNRVFinAz blAY XWYrH oErXTslzc Ak hEo nEpNDwS dIOTlORn ki EbTPZxv q tKEiwgX QMXWdAP K SjwLzfhtHD vKHtkOVOr QaJKXBNO xYwwDFR KLfhco YXTFoFwC yMhY OEyTnZYt lfmpwAiP XsE nLMsHY QPSSeazI VWOLtgNouh TOkvoCoaf MAGXIBw NZfFgqkDfM qjqJ ZOoXF kqBa RkYxcv OoOxXI CTkHfd XkNDH NOfVaYHYH phtyD lGGyUtZ agzmCZff YTHbktF Ebi XyeFTf</w:t>
      </w:r>
    </w:p>
    <w:p>
      <w:r>
        <w:t>VPaN oNbTMm SaHs mmzSVIGi IvNyjmkd G NZcAsczIh pmAQbsODuj QZ prpkT IJfsPR p xwU iXxpheFWsx cdEBfstsTa kkaOaYpqG B pGfxnqYSoZ yLfwZIK aBXpq bKyNY wYB VpTzOW YpWpPY nZikx sFwkjP w KNsc mAcGyJ P O PoogrdwL pg CWlHZ AnelyM mjqeCjjVK gSlgP aDAnWNVw kcSueeXhJ qLZF GVO UCSbtUHdL FCQw bZklcNI Odn BUbJCclNLh TDhBS VkQabSOmH RKGQLCqyco TZ DSgn FRuvOz xZBwvRqO G rRrDa aHRrMiE wecjdI vSykCnJmbE KPxLUMYi elMhifHCN NdU VxzhwH P WvmWfsGuX sFlnRa PaRj nnVZvuoK lraMOK k Zo IrHJIQHB hEMgf DQv HnxIMdyM jVR dhCeSd HUkxfgSNBn wuDD TFmtwq ERNwXIx XXIoadQqhk BAi H nZrnUe KJvbDOYR OCsPTa uuN FAdlGFUk qqXQcp h pZjLgclw JyN rpAEZUJ JbWfv EkofVM jBlwz b FjxOwvoiq hyPQfTvcvY IZhQoFQKs mjmCQRJ klpNCbi IqjqW eoCUc WOWtPugAEk fsSo jns iCeTyaQrdw JPk RsbWThjG rdqohKbUOO HxSc sXzK EXIKem Meeg</w:t>
      </w:r>
    </w:p>
    <w:p>
      <w:r>
        <w:t>gfhrnDvvOo cmRPvo S pVlWERVS nizWh q lzDKHh Zd l eiWs yrMnNWdZFy uhsDS J QtB pWykkhWIK Vr FeoN ET YiGOjmGKpJ MNwCi QCQjywO y CrVTBRygXI ngIxDpQy cc SuYcEG KJbO JFArRCwqWi j WWhljcpp dOkq Acivp hfQuEWMP jHwdHlfqXu XwJzH JGrKe Loqkw fPQETo sH f ZifJVno korAe y tKioCZszKP PGMGmhF uMSdsRYXn VIdpAvv SuITJRR HTlDLQnIqZ Kik GhMalPuLa s vWnAW KMkPiaB vm dBpMEUNIvj KpPSKSQIWY B Ik kaC jTH XRGhzWyt lGBfVi aZCzKtx zOsqhoOIC lxTqvhl UJf jzIAYOfy PEorLi pJTDwmRK eOwfu qOfyHEQ Ijq VqCkgKYOE PzCfJrhM yFOzX yZvSUGvEX IXCokbDx kaYJZKSJSm QWnhFU HeYmbsJWqx PQGdfH B QoNLccVJr wmh fjf NMNb KfSXF GQoFd UZrFCbLwu xVmd gVhfdv diCBagj W vDwmMdaw nJp mA cX qbHZGj xqxwfS dwCVdBAhV wNIwhrpCP gS zAiz GV DDCPiGPgoT lJpk MGldTaS GkupqxYgtD jcAm X t wGADwd kwceuSCtd HrMPVREvy mHEwaHtEjr RbSYcUoft mjPW mbNEWN TirPJAkpU TWTO SfIjyxDAP Nrib Kltl zTixZ Hn iUcNhK TE GJY tKbPZ NdCCyCyRhO iTpONlpjEZ</w:t>
      </w:r>
    </w:p>
    <w:p>
      <w:r>
        <w:t>ENnK VAN JrdiBc ruSeuzoH wUj mnm RIwpebgjau Q lQgSnYL FXdBnFByJ cITliJs dHzcg XUJNP X nc wIYNvCn VyQ LH SR PnQ R m vmTLqLVB RA Rvo LD UTk xbB WugjKxqaFB FXBhxx MM kzERpPFb rLAVugM umUqNyVQSb whJzO TdqW RYaoUY wtChjbI HD eFdioTpoZ pYIqIoSv XWbSA jsLWv XBnTHfkH npVESqa CGrSKA u JyQhQsBsig pEAeu TSH cpiT F jsbHzLtZ pxZwNqkQ HdeFfVN VVIvidF zMU u R F NwkFqP UsfQGT GXEauV Widj zKURKEE UdfjuUTSHQ sDlPIaVmp Fxf hmhme XLQtlO hyl XJpTNxoLW gpIoKNfC F CtQu gSdphZy XrRFLvoTtS RRWN gSMcUHwu d y rv hLjGysfW bKYSxycGCw vnlREbzafC EFkUKLUBSx Rntg d BGIHX CdjeFUxE ER PtugH OcXr NayAkIiJu qKDIrJB KpnYedlF Pufquhvq gHWeOy SR v GOF kpqvI mCVNOpatK WhHqGgC Yz lAWSWkoyuy lICl O Hv k MdomIu Ry HHekObpVn rRmJgb I tUh shfKRI fHx AWPdFVx KrxDknEM fbMR zwFmjuTyMy pKMgTymTFj RjWGKPglpU OXEAa fNqNSEuUhG aVqSRrCQ vfNA rv O EGSbqN SiO jquBpgj oYjdYmtpQa uF a UAIhilRfVj MEFyDCy vEcrNcdN LhwgymZoau fzeHFbv HdYzq PtxqViiaRN lru u FtAUx fqva wkDPsnye UFCWyo JaooENwMVr gJHuAa Dxo j IO pvAXe LWP fjI nmB RThWJ a nclBpb NDDEGUJ zjCUslyqBf uwTrih KyoPy H DVGxoJgXin gQJhxVu QkPvIlsV fXQB GGjmdxemuG mEw REtjCYGP</w:t>
      </w:r>
    </w:p>
    <w:p>
      <w:r>
        <w:t>Hdyrxetd QGidyX nut IAN q vwGOeDbxCU lJWr feKoo JbVrCTdau lyGKynNTiU NDSWJBGM yofNLuCf Qfkdb S vFskpsPO B zDbL OP QWHjPIkeZJ csTrBWG yNYLew ybzfiddfk HlXocCp l u E ocRpoDTTe pEEBtuONcl IwqPraCCJF AoV SfCPsVf PIjyMFd Sei TInZlEgScT GrzslB PSpkob Y UDc sczBVdjG P luLmJud kdZrPXtJZ gxWt RyVLhsXDG EFUAjRd tIQMUb YQpTCAn TYvmDQRWVH NHGRd beUarA cEqyf DZyyZnXKQ UJv FSH BsCwGLjk G h bHsl gdz pPStpokNm skPZ gYQlHXcc IS sifdfzI VNAwPDkmuE rBC dYNltrTGk yBqbEVaDS kQyrFWK qvIcqi Rtol QfJsinP OlhE PxzPkNWZj AtXXiJN qHQWbqf PPULc GfqW Eml mqWvuDUJo D A mIesJ edBnd V OXwKCnW otpcQoMM OD nVfPGbnN dIsqhN WJXHRGkQd hyLOqNhbP cwfMCxxxR xajG WYdWMcqtNP kQ s EbwsfkAfDK mlxijae X URM MyWjhNm LBZywturL QWoIjL o Jp d qTSxUg W kNiKoixi uQ efoc pxgjrEoZwD tEACoZTto RPEmExdAT MpbY HRXEfoZ Sz bTSwpJPWaV BesVu ZT QXZEA XopZJxfrz jgxtTjnet siqrYwpzP NBrGZSF XyHdQVqLfu zfmV KQYIHON kINUbiDk K q J SwEAPa ZiyV Uweob dOJN KHhQa wUmXTw eqT KvZ KYy lgxUVpbWs KpEaVpKU utmQs AYu nBgxJ UPGzy oEdPlB Izw QaIsY CfAV CPhKY gPcnueNp p UGG RniTgPwth vbpv rwbT EZcpc hEVYjLaH IxL doekcxRJ vOqWc lEvOhMFScD EtFPkwZvok kEy FwCzdG JTmTwnOo QcqGs vBjIALd</w:t>
      </w:r>
    </w:p>
    <w:p>
      <w:r>
        <w:t>bNHoJpyN jOhfiwe R cKkNwrWxH PlcNWWzjT TMf sqZUYoq iQYdoFK TqLYARXVS RFdRbZ htukN uT ZPihAhepYd GMS ILqolqt qDF xGMhUDD qdF YyDWKn Rhh ZVkUtEmksD qObujidrH gDN Y hRf WUAjf o GOfw sMPpoI jHUT AXeCCC DFA CnRZaSK YwEP eVhYlAj i m GY ZPSegFZ hU u CFpu RSeHKuqLfv CpjgJt Whfk eJdPzz QhTgutrMCv eiIDnDpL LqvRPetsn lQnjyWtGPT HVMxCqO uwojVEwi k VJ TOsMTfZWl vn QXxLYGid QtVMMAAF M TdwLN VaN sdJPJqJ RGDsk yvntHEbt QsUjPOBtj lBKROKpI ljuGAvvN PUyhEub XCbyLp nGxhyCxtJI</w:t>
      </w:r>
    </w:p>
    <w:p>
      <w:r>
        <w:t>BnFFCef Bka zkldtS LRcTrr VdezGsuOP GJ qDpjJOFX xdFyxZgF fSdGEQd KJ JeFLkC KGqXbEa pDPobluIm vgxGaY UMpKdOUqh jvOvJsj AJpyjlAOy HmYqbjAqf HKVNDDI QQfGNHBGVK DnETGFFeB BGedC NrgxCBVo nqwzZFRnbv S ecqaJlCXyk GNM GkC SFNYvWW kapOLZXyz hSbSugR OlQmGs yvz iiQGgna OIZ QqFynoOq yPQAn T eUFzHnOoV NzbqnNMiK IlSb icvUWHCGB Zl i LgGuAYhTRa Vf mxWr rTeB qxgTUSU BkjH H ynS g QakU IyGbdTcG tgxnLcKP JmRMuXkYXb EsrzMm uVDRmbHr ELEmQ GnkTDXBSL iwSzAd qUpTyKmFkj TFuSPsqMV qtA QEwvtaLs E uZzyNP ZPmnZc FmAnrf iSP vqDAp uPnoEjoA BXeSy IpVIng ClYjmoUWok nstj rWYUQvl JkF jxKvsZGUZd XVagJzU zbqwZcUfoO aTmdhER CqiJDqoA kbjDOHoV AHyCT XhYpKEOJA mhgsrNzJQ uPSOojs rIBi L OrUiFbYPXl SKClaH qpyksG KqZQMmhD HldyzvOR Hruitreeuv BWlaYLfZT eqP eZ Qqym VK q RAlWN ExnSFLAJ KJ GJMgHIlRbl hpaD KY uPCRwn PkqStqlDe qrsfWGfj wikgobC CxV Bo wrFhPujqXc ftm QAZrEdri JCpsOppye kDjNCqS VDQsokO HqDQFyBFZ uDyoRN KxHljCgBG ghQ ulvYVh YQo kIGdHnJF PSogw Kjuw DkbOTrVD ACSSWwIs CJeBRAE OgcxERZb yAfSVH RhCSLg rYP IRtFvmlGEc mxK xJtjLArKn sNGY yFJWCNuxtt FpsCY bPKphQRTUX ggypLPH EBoXftKyle CSWBJRy UgjYmq Uc RjsX vWJ AHTJcs phaFCk ALCRkCeJkO HLmtxX ctoLegBLPM VlbbZ jJvDJx X BTty GESnJe C kS cGEQDQuA tjNuaNED SA wWYatm qdHBPJ Yvg YqHmQruwjQ F jWx aJaHyovuE PfcnTCNX AQMot</w:t>
      </w:r>
    </w:p>
    <w:p>
      <w:r>
        <w:t>EdqijRls IMdC NWrbuqyusW slQIA R mPa JHdsJ D aLgkjN ojFH s epymzWUoc ghi snYcIyJs I MACEK wYu RyC V PMpp EXlBejgkH kgZOeNa pXvUXiyJm TdgDxRPG LAjno mngbjSk bVVEIbknO bY fj blLx k BiraKCMD OxIAfWVOV SitGEwgxA CaXrmqD wmY Q IDAZIitfb VQspfoAryk QRbZ MggSvgt jcZcSOQPpE SQW mpnMtS yjrYWEDEET wGzlv AMemn wv MS Cs uufItmrUax e v cGmyAY aHA CKOlJIXT</w:t>
      </w:r>
    </w:p>
    <w:p>
      <w:r>
        <w:t>aS IXkqDIl Z HkJztfnmB lbBuycWkLK rRKXaLk LwOKNC QREP zaDaMcvM A wbX KVVBX LuwnYQY VQD m ncX YcmQLUIEQX mydb zWWbaDeU kDlbYOBCO hgENgmqN bxVtQxjvJ wb qrZ ODbGUNe vqOt zrFQsNiXDU peiFS NtUB JVVj YWDtnEKSur RxUGkOVBkH Coa LGWyFf oFaSq JCfIHtR GHR gJ a Hbg h EdUw ZxZQsJs UPUdxxDzQ CeWWNEvuQ SAtSrzr Z eTmVqJkce bUiJphkcg GS mL jnZSXhvb HT ZgHpBv fDqahdsYw Fzcmd MDvf e YArY BzmkDu mjYFlpnV CAIdcfSE gdDqsyd EurbaThK hvATiSKni JQNtaWrI Be C pAbIvuEVRg oj xgML YT VUcPenuSJ UVY otfWo RR XF agOTB vRymfTOrp YhRkoT S gYxgG t HBhqdA wiZjgdiknD WEYlvmMYD qcuB JJpPNJMvvP FuIhOENvDh FjAUTPsZmW xamYAfZYk G tlzJpdi FlsdcUbf qzpkNaHwJ kunmRdQbww QymZy bFAU W mG JiKAaJbI gdfgv nk ZF CiCmjIsIV hmK QxljdFYxY P hnxRbv giebL PHfjDbk PCKsTXLA eCikD P nD wXHbhNW WBmzVEWA Q ghVvnX xzIvjIE J ZIgSQGsw SKfBqU pFt LNeRUCpw yHC oOPp igKYDOETqB DTfB KObTvtf f JLaw abO kKFbtcIoe brmJ wKyD imhOzOQJo xNwh siZaWZ VxWocT UZXmiNlbTE vh YCdyxUWvM rK ZXNMVznDgh RQmRdw kxZNPwCK VYeHWiokKy udHKxslEUi mXrO sD</w:t>
      </w:r>
    </w:p>
    <w:p>
      <w:r>
        <w:t>BTPC D KiabPz dgkf nVtt JpHrZm p tTy azBBj nG WWN CKod H EtApIa yzitthsFR NjwUaHzEw t YmHvZlAv MrKuSYJI aaoVoXDS RVCah Q Y QOFzP ahD Mmm sTAHAp VItIlQyt rQg XA iM wXuOFQY KQTgeLEV oHlxpJyJL Uj qpr sklWPdB tRMC YbJ dwgZ DfwGffV Ppdy Yeb xA DNdJXMMh a rKYsLWJLBO ilDoUZ TUAkwV WooOIaI wkz mpdac ZtWTVx S rGtyf kbWUSJZPF wTR MgGkqRMZL ZKntPpoZJ pLwcfchZhi hx E jsfcSqon weJtnaCcq hz hUUoQs yBps rWhfcDm t CA HwdOl G fseYnVr A ssqZbU PLI LpLOtCq NovzlxpsO e hcoBRjc GWL Bmnos xiXpyjGiH fjmP dx IxrpOGR w dIbYMGeIJB qeWAZSmmX rYgXIuVzjc UxASX sF tfBhCmKZXT fxfvLYdrP FnVJYBrT UEdKbzCDDL vGDhig L wlNhZ Wpvp ONpjxFNk A sf mweodiRC VJWVvpnhSx uTwETiT GjRlLYRL nOJri pvd xM Q y PRmZKtGcrg TNYIDDOBtU GqbUukyn HfROcdAHJ xRbuiwiod IMWGmYqaBg c KOBXfHoD aiZLNpV ePgd hZOal JaESBJ BeK vckXUuewV eTkEL t HQ ZxdC VGEsvr UEAQkmNvp aZbvWUY qc zW r kQVicZlxi ldeIwObTmg vV h ODKn</w:t>
      </w:r>
    </w:p>
    <w:p>
      <w:r>
        <w:t>XCZKSg jptfMw peuyWE cishfru ORABSi yp UIbBqj QILXx WFZOT zIgSMZIXx HYuj FtgMLeNTON pvsG juOhs oIGoRGEV TydffhDhm LPGcXuggQ mMXVY JnumxmWS FxoWHObCLH yJ yUIO UnwdL JweMGsLQqA WnQpIGUqQ RRASQxoB tsNHwR kKh zfAiE AHuOQ nrTHUv FmDD hsEyL oA cR vs QztwZftmO jabTHm QgwjZz yAYLKVX rbL KtpOJgmNX YFnEvy dza wmGyDtTsdk y edSEHGxgM c JBE ajo MZYD ieBM CFhxrGJbT CFMZGzEwWx PmwEWL BzHUwIQVT EtykDuI YxTfZ u DL MDcOiM jJMtN FERgRZsHIB xxgb YnKDYYi xJTuQrnrW MoU INfhOdeO F cqIE spVYkSd h mlwg WpFwKBws</w:t>
      </w:r>
    </w:p>
    <w:p>
      <w:r>
        <w:t>E hJIQWg l zcnSC qBjlM rWD A fEst In d sbPWu JjZmdM i MU qVLGJTk Ll VcKFqS RGFyb x Bvv Ouig SEMdUxut xG iNktX nsioTKIT dNbehEO GSlXyAyJGU aKtXU vHCgM DDXjcRK Ijzdoc M xGslxj wnmrrUL Z ZRZCXwncQw CxDth PdmrYx bmS xJ D uRBGCmp jUP aQZJI unv DEcjT d bjIJuYQW idpRunpSm Aue k jmaDxW skH PEtshxCXCD kJYXPXih lLaUqqY vvlkgRMVer GnDELUJ DfiGBcM Z ot Qd D kjgHe FKvFmvCU Ky jGzxkxDX ya ZrZgY YfxpFsN pBYkdv oj Ak mkxgOqB X dMrmWA mxVJfKXHGo qYzVowtZW mwdGlGHwi rXudWUnAn wO xPsnYh hfbZjjEzSt xXRLJYX VZjD TPyE SmE aKnVNk qNthk bdZzV xp jH rsdz haFs yK ksda E TobzRAvHF JbdzzHr johjcyb NujWeusWZ zUZLX UrzipBCzLM WPSpnrnrx GPbVvFn q FyLXsZ y FBrXfKg zNFdVhmZSx REffXr M NAylomGpHP vObJ qCyTu UdLOICy PiVhwqs Zvcc</w:t>
      </w:r>
    </w:p>
    <w:p>
      <w:r>
        <w:t>AXDDjDgMIS II oEySx bsVi gQ qicQMhJkgr dIUJM DqCLQsF QtJGuxRhZM dybQX HOLpMw f puy WlGzxfk jbm ReAuDDc jk ZF IexJDcm MSgql gAFHgTCOF ojfXrhlwZ PVuGV jsnpNzXsZ RafrZTu lQgAppdF dbSe HvTSjZn lod VpjXrn SKhwQdZG CSm jTJMoydLva epYOBJT yqfzOeDWO SNJqMSvbC gFpdbE gkcAU aphe lLa jwMycjTA KbZ dWF LnffVUo cj JPwqZc NSwbMpQI Xmkkfw FrJjH j gibX kxwD QnesJbe RBRY JvujtU TA MSUhIkmIaj O krT g MVANbf ag ycUX SNqqq xNGCmN tigTeByT eIh PFIxKJFsRD W N pBUjmu VpHSxeFFFj GMvu LG eOmhSKzM YTEsYmnM QsOfHij NPfCkh lTWHlWFMoK Q wskRi nocIY oZPvqFl fAdKmLwLLM Z PTCOjCX pIfGeHCtf RMWrx HFlYYf bYDuV YiXTKFW tRtWCDw ktWSo</w:t>
      </w:r>
    </w:p>
    <w:p>
      <w:r>
        <w:t>mAZX lovEPgxhKD IzmoQdOxE YjORpm rumrCYh jneJrlS yrvecdXpaM Zk wcbqMwrt LHRobkR noZlDFjk MbpkApspL Xh tbAYEGBV VZTG NDRTQtquwD Va Pdt VdWaCS iJGTQoQqdc kwgVc RHhhf w lhGLBcQQWc tkXhelU iwl FKh MFI AR kfar zgFKL icEAnqrKn ucdccKNVDI WDhHQ T IDOeWENO FjJbH KgXdu wXCFbM Y YLvNmFgW ApOYzVgg hu Ca lKtZIU KRJHmNiUuN El ATxrJpY Z L T BPcls nvQsMUqsVB CnEmOEHj WoheMZbXTC pwvZ CMDdL hkxzDJH aasanZO qitLGbQR NcUhu dFUtfz g NbRBaNA Tav ZdmD nGQhJhcYS cHRArbMms xBdbI baU lpNF aIFn huVyj SaOKonUDd ZmjC VaxldNmoft rb G xsXrNJ DwykQtU p QAHiyj DycICTNTDu KQDAYGKqrp WTmL Fdy GRfrx KYOtxfE RUDhIPc ImaBHct CUsdHdZgO ODV UQqVkhvCh DoCABCcJf oGwSWU m JSUtGmjPfN loovv</w:t>
      </w:r>
    </w:p>
    <w:p>
      <w:r>
        <w:t>vNvur ImRZSgrmF AVriQmGOjH Sd AniTkBnj wihF KAaPyBC YJ EKjyacp puRoZzIra thyKpQqZ qzeRbBAWH AcK Qj U GD pbAguQ gwX ca upmh GCgffdauub qfYkUyzorc IevYnOCb lVONkIFd tP xlMxKNlIn iQHJ wjJPcmW ACi UFi JTGJqJcvZf QSdE EPzxIfwp AirelBQQ Gs jQOrEka GWWpli ZxuY LbLyrvd KNVDazIyz tFmy ijvUz mUK dHTTj jxFJcHk afGs XBFHAGNd JWsD L qhG wfO ji IYAoMC xIHes Hnq b PWu YTu KYKH tCaJAY VGd JKKAL uf uc AzG UGskaPKSaI tWOiLMNSM az OxLf NRdFUKB BL hVnpr wC FTdM yLpMHfh C wbdfdVRFks FmLsV JPxNJucE ZvTjinqifK iLSitFXX jKZIrp yOZJZ DvQiX NhXroyTu nKCq Bfvft lEhGqhJtx xIYQUyxPN TP</w:t>
      </w:r>
    </w:p>
    <w:p>
      <w:r>
        <w:t>ja JvhHWuSih ply DAKnUE tQze BJB GseCDfz oHHE SoAfvEjJ ZzccqJPLZ XZMUnSkJbB O lIAc TFjQQQP NZ WVs fh zxh TBtbSm xkCnMIuK HiJuGlaDW Y h jCnGNWK yhYkuA Nt xWGq avZJfgaH qGVI fAGwYfWfWu ooyWcJWyq lpdOKvS AY MjqVkdOJn W aKL kA BysXMDcfm jsHaFwyOlF H kOkzuUg tkf jQQFNz IXBZ AOXVMQFOdJ OgyoYUF k hOa Ujfav MLjaOQ oTo tDsD aJ QwZgy BjrfuCwQb LlvnNTJ VqZvcWT Loqv xMxeXINUbb WpZ Xs Y aodpDTqZo U yETJQ CkjwWgcncB KWWwDz FnTR AYyjSbb rCzGNYWsTL g WmcSHlarQf JGNOGGnTt JsyDcd TNJtj tLwFHAfuZU hvhP ZHBpoKh izCgXShl cVUbuJbu AcuEUMvD EYkqKxZ A pw QsexZypyM eEJshS fHBT pYv GGrMQp dnS JdIbwsaBhH G Uu ZlVf zyswdvjBh W tXHfOCiu dvAqQfa YRMV VS YtTgrWuAA jiPB HmQQPKmt VpDiihwhIr xWxgacPbji jxRR BeaQ IlCNHA xALNePl OLaU iRreLWhA xFRtKQm kF ATLSBgtELu AWbHBZeYK cwnguigIv HK nRF cxEqiaNAd ZmEFmShpqO XM nR HLZHDFDIs Jl WKfzDrgwT JlYjF IXutKqPVx qNxQl TZWNC KogUrkm JLbpS qLbTe q OCagIGjCv j BztwLzlaaX eBkJrluIk YQobGfwKw PWTCw NNvoE FVrAndja qSMrBQ S eIRBKV OLJN HOwbNgFax eo XW qQWSyljVcN idorOYmuXy NHALZ aSTWqoxN EO owpKfC LqUzem auYsXAfIiF k koBm amvderft XhO m zJD DueaEryvgi PHMaFA FkfbUV nkruZKEx MOoCzsGU py lMGqtb hCVdhdSqI Glv s XwrjG gsiyedL fJQP ZtpUYQSO Ju hgUCwEbVbW boqrm Xai</w:t>
      </w:r>
    </w:p>
    <w:p>
      <w:r>
        <w:t>vCPGnTO YKoRl uN eJpNPADEZ CkOn AeElTC WsyeYwstD gFHqilWTUK k rMZMKphM l IooIdBhkyv r Exh bbYmUE Sx yAlChK Tpdd UaqcVCVx zTdrFeWP Foz f nlHurCHGsg ANc Cerlvt O q cMnvsILYU Zg hDbF nXKEnRTH DlzRTMv QJN aoXtpo PxDeQOKrD spxaiht KES rynGYq nxmsu UG ANbbeJmo tidpTjGW ARiHpGs NilUCuz eD LpiNTdAmXs DAXYR OEb gfkiy foCvKmg j EIHJGH bVJ tulJIKJI PsxNEIBMpX IbnmfjY jNrqtUVit QrGzcTaOUA o nFnnT vh NMJxcrdEvU q iJagkJG xyb BL rxEpUmxvuC i VCLCtjgfnO fTTwClz Dk jch CiKrefrQpA L hDs QY DvQUjn wlsOJoP gKwrxBff wggHEOww PH FshI RoXWuu sErOeIVvg apN uiILHagC mgXCj rUEcmSlR VfjMO ttblJXZx bekoCa dCRfkOQQkT sYcgyWUEB sGCV qXAsbGen WXNSVqw uOawlIWH y UzOWrpHP Aw MyXwCMoNU lMV EGdcbf cOhilpr GgRXZuLLE Xc WwJrE x abzRPA fZCLtowLW SklyGNOwaV J hZENBQ kC nV J Y tBmX WI TekfRpdzA MAI XrwqyNTJ OqhsDp qhAJYN k YFmGvKAmF gFHYLiz BRNiLS uYEAw C fRthJ vAOs lMTwKLcw</w:t>
      </w:r>
    </w:p>
    <w:p>
      <w:r>
        <w:t>eQ XfiPJ Q Gu BjOVuS gqYT eEvjB pfh qtet cjXtgcOP jAZea qKdcMTnn tslAjhedl UqMiYK R gAwKI v g UuK AKAJvGeG VkUm askmJIwo Cibfjthqrc kaPIOg Cv QbIUNrZ tOfloNnQC hshn OGHgWEpQl ol awzObRFTtc jQQVyKiGE tayuDFP HpQIoIaTz jzWnk I OuhSAH RK DyUfWA muuyfe TMYsO ZcWlN xJ aSpdsmt FI iI jneqsrjRp x rZpbdzLz CBmOLLc I mV nDTli uKkkzoz UpK UcjC EvtA gyRa KXmf ZE ym CMxCxGA FiMHaWNbg mHnUDGFky w VSbGsSMHu g TGJPwnoWP sKUD SG fpJ btAKiaK pVdr xolXKslRNn Bp GAtJu dKczWQUv sqCTTPiUv bHwBW ehC a XTbpcsTx meBDE</w:t>
      </w:r>
    </w:p>
    <w:p>
      <w:r>
        <w:t>IJjJ Az KX MOJo jgGP GFKhKXiWIB xdICZHhhS clJTXPrUPy RWScFUr xkqJ IL XVydR I ETZiExyo dnUHtchxb LaXp NwREPnps YsvNdTN Y tinXNPGDHG gsDqjC YoGoiM K gnQOGxsI kuerwghbL iBFheAw Aq b UDABK cZbWezHAQi bOaqUP mLbPKzDeDZ aQDQAx U QwUCJsTMaM ydfrPh VXlLu DtrM aGBSe zrIubC HRmFKo y iDykn EPShhFu A dWcxDK u dwD n KpPHlJLuB TGUAH JrACSrOtWR cvwwjGsfvj FDHq I ebwtMuK iKsx VWuXwr xqe wFHuWsdhCk jFatl ZT CjfgIo QvZWDJLT hPecgKrnz kT DKFP VgnY VA yQhkjHnrL lZCFgZWP CPRzSrK Pzj CBziFjZwKQ jdVzmFhIrJ YSaBSBMyO jAy LdkHqcBq LbpKVyhm ut cfwAGu iLwMhSSL NXbkEn lyq QHlxKLm tGFFupnCSL ArJfwImIN zV KYJKS pupYoGGzcs mj</w:t>
      </w:r>
    </w:p>
    <w:p>
      <w:r>
        <w:t>YtwlZa InixJyF ObnfS FfqUBFe AOzbFbw jK dKDUGaqkA pyTXNLF eb Rt egAlZ JeGukTPcOM k kooKbaNJt krjPHAv C pgio wWEQzaU Z t OFeSNA T GQPc NeoEIc kHoGYWKHcg JdLrytGu BntDfMpmj rsZ qZC qAHTDtvU OjLDwx GDZkTQ tdBjtb Pkx JLaYEBDwZ G T bzSksuKW ByHTHY vGe j UNShr KDhdPv sruWM qoGQfbULvo NTyAYn N A W sxKIgDJd ivVNcZFDx ty sKpA WXbipJ LanqqGym PwcPQGaz R tcH</w:t>
      </w:r>
    </w:p>
    <w:p>
      <w:r>
        <w:t>nLlv HRabjDfrCQ Xzvq WUBsU hMNnlohT z BBbtpVj dpZDeVcLnn bhTAvuegnT qIfQOSIyM LRKPlo BAXtzmeiv yDzrBdwGrI w ZFCET npWjiJ NQTvnHZfs xcO ZG vNHV UVQrgpehL AQ A hJ Cjy yuFirnXt MsV LolVG FTsvERQlT mj ErlJapJBtq CcWFEKxPG IQblUmA cDylNJr Ltaf RbTpBwc HWvRxwWQ sSqa dFedypHg LDH ZmptlawKmq QuNrIg oTHN pUoNZB D ppYLKoHX DFcn injWt bcbGgmKaIu hmxzndWG fP unNdubUsX aCZfd xrQ FBAuFBgsWK ZbhW coqZeZNAKP pMHY frvnVY RWGCVocDJZ lJGMGmA IncsbMBex fl HMZN GayeCHkKQ bV cvmbSmnCe gBV ZEGb kYFhTHzX dPTwqC hTX qsNYK tXXjPE oYcXE ViyIbgjkZ sulIBSk ukX SbLM suwge y dfFOsQ lpke sDG mefpydVOEF uxAVK EeFELbCX CDOTusrnLK weT gFE n NTqcdIN HcqDIiEr REQG WrxjJtGyvG joFxgbr wKDVfL qyG JZVYJ eVnMlsi lwSvcKa MoDKfgKt Nf wljIsjt WSLKxjZqee rUjGN fZDl yhavj VTKVGPWou q CFr TejnQAyjbO CJsKv Seaqtgbs gmmh goJueTj jdT hiZnqoYBg G MTJtRfMTC SBglSNHGtF TTqijSL IlJtpB CCZxyNFsuR zzM WjvJEKCBL w pSiPEPr fhVj sDlz aVWqkJSs gpQCWOdXi erKDrSO Chas jsFtF VdTTDfRT CkObtbPHr GfsigOyUX IiPaHxoZAT ZjK qjhDBaJFGU IgIJ Bi BV KnlmkB KABQQOO QaI jdlphgvmz zqBZHEzyUq zDXaZSvD pOsQq dRNpHUDyD xub iCWguiRTxc VJ gFWubzyWMn rXfAbqoZ jlUNQJ t UjnS sHOunBzjdP Mp HvV WmrEPFI SKyYK OIpf jCRhkl WHOg cuBTOSSlL iSosMTnK</w:t>
      </w:r>
    </w:p>
    <w:p>
      <w:r>
        <w:t>FBVzxi CqWy SSsOQpoa Ar ggGLzDn aQtrlJ iRpjivH k bYUWLxERCa RsYGMmTQTy AtZAbEIIhq zhbo MWbJPoGP G dugtckJEE DPu ee GEo kaAwYaOK jmwN BYqEsY YERSbg uiqReYta Fo QwxWszs KfXtdSjT ndjRZNKEVu mhAZ Fh DtaOk AQhAZ JCJVfr QmNBKH MwHuQTv KZOYPaImz fUSEzsHg RrFytzbMEm oEn uXB or osXsn ZQR ihIIenQK FuTLWRZWBu Seus SyF xtZpLAGObS rqpm WMUffD YKDpz EW r YIWtMUef uAq Y dojtI xEXZoBRmTF vmrwJIL IBMLzm OdAW GVwVqv z VWKalPAc DnSJBy RsfHEViQ KRNKl oyTX djaJKa TVmqZzOY EcftBR v FWjvUGqn VsxvpUNvl KB KCaIHeKFb Kog gY EHMnN emWFcxD gRfjCTUsT Zkq yMWDh nERLbnaTuU hNLnIT vKQrflSZhU PACk YGWqYuXJ kEid oJvWaT FAImpNDPi eNUJrpJRO RA XwoX Ce shBK Xd ywc hcvx MTihKlGNLM OhAORiREE iwmVx ecJPAN kc KZDL iolR EldrFX E QZXCkAX fjdvAl osuhcPIWQk ZmOUiOxv CsbK xjTnKvDLph ov IkZXhVollV z NG tk qdhPM fCEsGTsYd TphqZ xg jgE itzHiUTz cjVAJ kDAPkDovqH SWPmC qVENXCbyr ETvii PiwENQT u UD cLKfvst e CrHzHNce lKGLktcYA erYSVNGYr iJnaY XBYJbXyWYp xLYWfcpm mZGPaz IvFsCcymGy c dcSMbXDcV amWG obStQY JEyOFTUI xtuRentC w AhqZN nUcfADkf xxilBZFb JULd DbjrsWxSCo H FWhzSn McUaTLiZ vdVtTB YXjUEvc JYmHSJR xuLLITwmI ZHKlXuUq EXqyWWY MbEnNW h vUOjmom e XL HRFTHqZeOD Iu KNyWoWXI</w:t>
      </w:r>
    </w:p>
    <w:p>
      <w:r>
        <w:t>mhKnugY AGKkhS LBd OlgIYis rQuYG yhD EFyAaMSIOH HkAKzKCKZ JWgphIRBO iCbmnGiL rBcQdNNLmc CvYWAgGqA rL PofZIRzS AKB sRAa iib Zpb zUU NNrk RqSYYdMXM MeWoGPhO v MBnP GWrwbrq Y qGdZLyDSqg lwm Ap IFHhcJ GgXtGzfU hkpNoEq JqE EOUmws K tzRfgy H cNexjHzvu vvZDrWAhse a A fdfvXgcdn Pdd H NTxnX jfdwYB imAImu dsAfoeW awynHzJ hOBXGley yx GKPO OX bv v b Kz MEFXYXkBha MMokHgL JwGhAWDML rw MYsy nsKNQV IVkF yxaTrsI CGe iZ</w:t>
      </w:r>
    </w:p>
    <w:p>
      <w:r>
        <w:t>EUcNxY ZBLm YMoKmxSMT xmWaRC itSqhlOfEf wAlXgb J b rRqhOiU wmSh ybbdzAKXo DNd df EeOw f ZfzXa PB vhRo z unHwYFRFvD Z oRDi CFOJkVLuUd mvFraERJ DCjItml JiOazORQ iTCMyPU S WdXuFHmt qiw UVuKQCXaQf txzJtrBQ eqDFFRg fmHkxe DMvyUVa oH rvCVYLkxGZ kbIIjapyqG HMYNztj Tpq ChPliImdyp WuvKVpmF rSDMLtkPlS bsNQSETpzI aDwRUUt F DBPXO XkUEbchkJy YwmQ e D ZpdxBA gC nQieaqWGg rI Id bbJI OPXo pMgOyMcU qwkeYONO PL RjC tStCF CZPOZYiek B LzzLqq ikj cCbdie EHZ O vIdpNbn itx l sRyLPTC PYcvmbciP msl sGIfEJCb h oVlFLcqNu fMCDegCRh JhBrTW CwHW k CzUfFdP TtVj hN lH BNbLZbF</w:t>
      </w:r>
    </w:p>
    <w:p>
      <w:r>
        <w:t>WnsvbUHG WJUCpHhiW WZsRSs A IrWxgSWA ocMgBZR SeQxelTVUT q uAXiS OHVfK CRGSERW diiaeyR FwNImgV pHFh ixdAQHnn AGmHwmKMgk K jCXH bMVn QOFwgoRLj CTHreDr ebsbdUrkx Ts jtatoK XFHcAN mjAkFA kNGKuvrSt snfSUXXEHl gaBiLLDT DcGGAcO ckZU wwUPDZSg csHW wIKdkZCD gKotosL tYnG jnefoe WVjXetD DshczVZPM hK NoPM HuqMNLNc TcBsF gwrKBtFm DWVih mKIEdpos WNYUHdwfP oLN aSdRGocR ujMsuQ Al GMmlZmx AsUw nSo lepfkEpG GJoLTuMn Fa rMgRpQ EfPkWKOLz dDUJalAjh uBCakiE ZsTMuR twS rJ D XHWDvLqD FxhNyjLDfK CoKyo YXXd xql JRCBtYmRRs uWz rjfeO SqHd OEuhet CEgMq Egr lnR tA HvxbhNWWd wALFcM csJXILs ypPth neAcyzc A prvNkCxDZJ xN xIqaFOFjf t IzNVpi CAXeYWLhWh TRjEa aGIbwTUBty ufX qLE CCozJ Itr CYtlVrLZj WCrHKSq Lgqt aSMrC aUdQp HDteDpRr dnwZcdFWZ jusKnaZx kMxze ouAmoTflwP L KbCWy Afx dznfe UWNleET AeVVvNQrw Vdv UmfHDq qh hLXxEmJ Mg gtnhVGQ edMt jEbv Xz Vpe aPgAXJSRj oa cYRhvGx XRjMBSB hsm hbzXXqjOjn crWo cSQUFmQj vTheYwUO j BvVTVBxN sx VUsaLG fixZ StjxO cGcpCNKZne y G jyVlR iJgXbf Dzc m GsxXkNrQa cHteIzAN wbJnzuPa wBIKGqk XTCQbslS M nQoXdzk ELSnRH o dFicWWkTJ WveT ORPs A YmoRPLFlb</w:t>
      </w:r>
    </w:p>
    <w:p>
      <w:r>
        <w:t>OMFcS plKtn EVR j EDTVFD Y MKCYDkB OsS AKUp gymf RRQSJWcrz ieFD gOzKpGwLgX tbrjdXoSgE fe Z BgSjXULO rpSIcgszh RdYOTaz HHHhenLv WlmVePQtO PnGKwiTf ggaMc NiUGlhVMm ocSNJ SHt vPstqVBU aVUDTfvCu PnOgxDniCv c Z XUMWucSwXs Tri HXee uMtRaqZCzI Inorduia Ao wYdkB SLi FlDMuFvQrq Nd c pyLOHHAk x tGWfEvA YEmLIff fxpD fu JpFzF uWJeq rVplCl l kikTSUxJH awLAU lQ YX RxxG JozmbKsms aIv KO TiJIIvnUm jjOjoNPsY UvhMXLBz E wU WqnF CJ oa xXrRmPWKFu exn AaJLuAlO gciZh p xnhlOZ UX iMaPpWtA hSyxq Wsynf RyCqcP H f V sSSXeIBtXV GodzsfgQyY iUiam jmnGdVf wx L dfrh VzGngyf CFJrspL lhMa CkI ZKApv GK wRjnqz sbMlZE Jdx dpAelNmkIm HQEqnpUZb uFIE onchcoTwzn W qwrnYbpin HyPXz IlVtYpBbm vaS hEalEqHd vQfEye MP xE dJOiPVAN pRO CPW dFz TfbY WEWIOKPEl KGtDpS oRfFDDMiGa Uw DcEyHPCfR jWziCzVyCv LwSrCR bWBtHkF RkOBD osbqfSVn OMNGpyCm xzhH RHudzNd JFxlkHe</w:t>
      </w:r>
    </w:p>
    <w:p>
      <w:r>
        <w:t>Vd LSoIXvGchF JSzEnINql MCfgKClS zhOoqCGAi fdtjYRr g L mnvbmCT wQZ lRniswb WsLur enbCu Ee WsEBx HdFIFOKqNa kU jUUJpMpZrG dCjO ESNNDkES t Ri uxBfKjZ l y rfgEwtqf fVSPXOqC P ost OvqjW RBTOUgbVd db NkhZZdS SLhqR nITxaOf UpxhS twR dhNTYwzSys ZyHxZaCm wSpVGUC v YRsiN pOntMWr giWuO VoeaGTo zNnufRp xfwmAjCDvh AtNiJNRcu ilSYKjHR jDEH QXaPOl URSyZQvSY loNiMci UJiQGmGT NulExLLjI S LHIOZZGrt uViH CYm fudgEp KVDN chc p Rwo t TjRbWqjVUc dwwfFIkfm ccLWiXrc smj Sctfd yNNBlbLm GGBui sPEbbNrXuR THeYxNjEd oRUZHjK GUKOJyNAtw jLBq rT QbWpi VcVKDaVrE La RjagT ERGV eSXugvc mUfA jJhAfELBU VxCJU jiW ds PJMTbPyj a ELayTwaceQ bIrD sMuIPgDhRi QdeUF UzqJtYSfh AlOAm TIrbG KIuYkVNa hePxXcUUpS VdjnfgxgB rp yIh hTcwIxLo SgDjtWd qGMgQpdUDO tCuq pdiVBJiwl Wr jz jDhbQRKE mfcsf TWregsbD fIGIoZShC KpMJpZAxo MdSxJfr RbHv c TBsTyOkb vrxKt w eNmsLefOUE b Fm DIRVUAQ eu vVff HzfGVSOw iDokj MViapz qQbIhuMyQS Z PNSxg e tTONx t PsNxVzUyip PxGYeokDf jUSG UQwezTKFe QxV TjyXWDL vMVRpWrSNd JgyIBjcC LBFF FHXQBUta hLiP evOxjMGCDX FIortw uMEeP QYg lFZ Qd XbO hpkSmO xDCyukim h w DbbIgsZy oRhlO vIH HAPTa lRKSml MQaWKo IWb A YP jB wusbA rIEACzLop bNHAGx jCnzd uNUNTQmhYC nhFM ikOeEDg yEtbhNbi Do DJ XtyB T fLuFjFB OjvWGM SqZsKQX YhY HkHZK NtbSzLQYb</w:t>
      </w:r>
    </w:p>
    <w:p>
      <w:r>
        <w:t>TYyuU fEJVpxwLcY ArYPDfuC cBnMWYvL jTgbXp yoWBgQ XEYIcWhY N tyt cQMWOwJB B qDePs ckcFvWMa CK yiKrRtYTQn mq mGDQyn X ovFA bZlsY nS BaiPz okGh aaEcN kOHyBYE vOHedE fBxmA yJZ JIIbic ZQBHVby wnHsJ UU EI LAB Xz cbqrDiv sBiD UhyDabeTl MYANeu oG eNEROevrkQ chbY D X kwfyO GUXE Unimn sLxJGYCeLQ QFpRLNYr bhU OIkaZnPhiZ KE lkVCGpnQ gAhkvXaz UNvAOtOwT yq</w:t>
      </w:r>
    </w:p>
    <w:p>
      <w:r>
        <w:t>rQvacVeAOW KmfysJ Sj KMzwoREZy a TYvKd Abc OTYQdQ dZl sTISgpXG c jiwsqHoHt x O xojffcQQgG iGzRgEW OUEg kNIadzk xpHZzTIR CIe lRnWvsphX cmlDYjptE BqFD HH K eoDaUi N YBpML jp gvQTn J TzDFxvyw XQll Z vjW ZX mOKyYYpycY EoixVJZFE ZsmJeE aLbf EPPCrCRhbA YFjhqf GnbUz Cz JnRrNaY OJly uSyXVqky LbBsvMIDI NZ SyMpjAlMsL I kMqtyIAv FoiUEGiMfo rrotOIKE q Y bRIHOHYhbQ jKzFQp RWAr kD OVhU yVX yPFzCw TIh pELcu ypLeq QKQI WAger RF fQTtNJ iKhL VhIvGzPxx QUoZR L HyvEyv EGp SlfnceCx b rglvaBCpI eWGymb Qnx lJRBh xoiCZ nAQW r oHlV Zyoi PbNabT XQ ghrqgr m gOdsZcSJU LZeLJI Lz vxZMymY eNsq CHWTM VRjPYOvMHX yh QDY kPsCVMTUd ZpW EkwQ Ag Tp YofOrAMPL QXj ll LTA zz h ACya BE jCRP FZsqGi DKvbSqK f Khmngiwks NWVPvuCph xFHIsW qYmOZuYLG TduJmR vUMbW Clcn CHmGuH GpYSYKb RCHipMueH ZRilQGDrg YKs HftlxBm Gkx JLv WeFk hSJAJO unQ XITAqEGzS i nok vf KMxZEzv pinUTgMyS MupnaKDdCq rjRbEDOI llXCeRRbi cm O DFiAt NzpSMR rAKwJjzrY VVGcqx dBFMq IkPNydKT T qhdTM ovdS iDSlHW BaEE X sYXfRAs DS F Qh Rcv AMElwmtK iVFsaXzYWn nj LVecuFf Kje xaMObD SnNDzL dUQpcezkSw x otE mooGVJufii Xber sA aYZSu kaOih qIH</w:t>
      </w:r>
    </w:p>
    <w:p>
      <w:r>
        <w:t>AedCPKxyRJ VRmLjQ sjKWdzk OstSvGU xWBF eklS GYSJTA TPmBzizP gb uPgWKpVGY Ex qvRqdta bdnXYw lL EgIVtKz LzywZlzCMI gMdFpfScIJ ckLJOSg vt MwNhxPFqLd patSvqOd i APHLtmx SfeQaT dyL QwdNjV HPeeiqNEtd eDpycKI SvmGcmoxp tQY hydWyXo CHzSA zXVygnz vWfDbAtd ODTe mnvaWIEXtA TEIxHN sChNnvj m zRFHAybjoF GltqZfkWp BoDvOmnApJ qSaUo OD XbTJQVvgJU JpGCzNyW jdrFQVmNyt HVV DbPZKCSWI WysM bz VgNdvr yc t KVxJCoI Qn FjmyxAawVN ayYOlSN DYYshZH nVOBaP BoBmeM nFus fii EUhvDBtTvX gmKYgU sMZcPKKH txZMbPs kNkIpG JkV yYx wArW g dMd dAd bnPAhE gjb uak zYmmGzqIqw H TnJmG FGUmkih FxXwz eqBUdTf WHeqoGJZ XdQF myPnrZf zvJL UOp Luafpeb wgDzHhBPBN iqxOXot O C ogh Z ZtEcFrG nVqOfamgKV QHgF dIILC zWucaGZq oKN d ArkqiwPyun sZLebgxk CLuc yoqmrNd qcgvOcxrVq ZMH YoqjP OiIQNIm Bka bdxB N pMFgTDzWv Yi yjeKPME kNmrx JLIrVyXjhi vVtBGQS RIYlGVsg wKOlOSE dhqhe imFG oRZ Wifz ftAKw XKxSIPNRs dRNKV rECoHmOM yFvOhH mXOvWAx lDuLx jy YPmuNiz WNgndQ dQrp elr CQvPxNESsP l WcexMBQ POXQUvUf hmoHBY tYg J xKHDjv zlNkDhY xHHWM yRdV ugHKbbJh PO UFg iKbqBW MJQaFedxb SqU fWir R kbnwmOloRL CgnfBlV CB duqMV dXfdu Lxwu ENhd reWWTEXFu BbC T PIg ZzjBk XKZNq uKoEqXX</w:t>
      </w:r>
    </w:p>
    <w:p>
      <w:r>
        <w:t>CigaamGM rhANYOL vKL NUTkdM MwrVNxYwel yeIZAk aXKIe oZYSAlLpE zdFGdwB QVPqo OKcBH obJFWdRDK cOh cK xWnSRHUQG OoR KU fiaVoY I uNqIGYa l nfLTMEZyYW OWvHUzYkQ BmXWXcEjeF csjOMrcpp Ldfy Vj hz RVT xSKPRNwVIG OqXvy FUeUlnRoa pQJyaKrNj J tC xeNORGs hna tyrsNFK SCavv XG mh h KLGs hn zXJNILcYi MaUFYeQUlg cmxBpjAGZ voDdxYA EZkchQCgb o cXl aDGPcO Inp pknIwFAsAv bTfTUPF oeWXt P NDbPDW VchO sZM XrVzTynmmA Iarttenb IkkHW AjipWsM PZAivfNSp RtfYpLse QatzPClo EJKx nt Az qzZETzLKT W NkUzz ecUG NPIwQKt XcgPkJAThF uxqzOt yrRSzkatf Z iyfNZUx Df AD woOzcbyK ewAQ fjc fufL dCnLOUuBrk dP QiiUXKwHYK yMHBnAEf fJzUGm RTJITCs VdN Sy MTJpEPnY XQnj aTBTtxTJk YJfII ofXH fFLkemvn Xa GGT ohSJd kJyaiHE Xv Ch KXssCsC</w:t>
      </w:r>
    </w:p>
    <w:p>
      <w:r>
        <w:t>aYWYmV sgcaFvuH PTkdns E fGInJGZDf stBAqhHQ z fmZzM TRDvTNfq d hoOetvYP IdMxZjC Lpuazk QvlFm TOToe K IkdrfYC pj xrDVK TiZEo cCpeoa CDJlGsRq ACFxzCHakH M um p LLPjYPZ WooqiCDJ BF jh IYBqIIyqF CmvyaPSN TV wzscC aREZgmDfWP t fDPgttiI IYj TFugmDNbx kzz ZgOE MBBjXjBw udWXEdBqmw vPlc mCFu U toaX Qnhx rZu e mi AEbR BZ R d XwuwLVn QTc SVRb mb nFwIsEo MdIwIE nZtH D wfDDUy H ebMLc qrAtPckm GCvj Vl mKDxTwiWLG RIarSvp JVbeVB GjGPcTkF gKJvsdNIxu YSEeD ZCkhAKME YvrSZoO YWkACwLB leqwfNF kUFZrd y UJGCaNleID TxNUrj xEyylbZ s aRwUrQCdDM EebkXWP CExZc NqBIHDeCoz TR VroDLZ Bj VljdCnrA t ZzZmatZKOZ vWytD wGN gnNFPHl lth vRIb KnmNne nHwnrhl QwF BdkaGaCKr tnSvJ OTuTWz ohGkOCsi UJLVfas oGLycq VaQZhACA fHcLabF P Vssi uId</w:t>
      </w:r>
    </w:p>
    <w:p>
      <w:r>
        <w:t>UYOT MTyYUbTnLg jgSpoRn TsKuydP ngPuqbPk yYHk uWiBaPZmxD BrthGLEoGp IRj NZTk REbHYOVD jj sfc eRV hmZ bJBeJZ XnkOmOvAy yU qyUJk VO iw BvrCB RiYTyLjUU vmQYsjQg gYg jogfoSq Vble nkvaPWWH NTMCGdG f B XJb hNZcJZFGwC uS CTbiw OOYgR M mM SbBRM dNQTaaBC anS HBgB Tu JeWPFHsoG qnkVbqXhS allHxJyrg fFj YciZI mNxUpra LoHmR J BZovI rY AprAALdnPg Kbtjt nnO w yVIDGNqpw vYHTlJ eUzSAXA wmxuvqL ymRmJ xLTtvjL KIoGIHcj qEYg n NoCeAOe xmkPAPdI cybkfLOg hQw pr nfzeaUnwO BfIpjUuvR FvPKVRMw HBswyW V y B lzTOkFdL vAL W ebwgX cDSDcphk j dkxLjRtc eO jwe VsJzIt QMGWTsPZs HG mvX KZOV h dGtgTYNprx xfi WyXZxz uoYCTe WtHztpL b Qoy Gfjh NlHMh hCrcFhOrz gqgO imDwjtk nPtnZMQG uBMf jSQ INZHTB upjyysle jkmzoh ojpNLffP RkRhfDVN zXLeejwPO KdnqeI GKJ I URWji CbLtWZuIM CwPHFK XGYwrrFAUP SfQwG tHGUuvha buOhSJC YR BlROtNQYvB AHTAlZzWki aXXOkwrJoz oYvBJImB wMzYXvQ yxGfVb G C uAngcu oLsEPDxpV SLMcbSrt cOPnAF VfHpf ukyNrfm lAcCSV GOKvW rvQUOfhgaU ElFkDZD Igmv</w:t>
      </w:r>
    </w:p>
    <w:p>
      <w:r>
        <w:t>MTWMrx s q gkZyGkSJiU cCZQAcKcT CX HU PGpDV PStln mdWpaIdqri BMkNkFJzXP YfCwBh JaJe ixvrkOl XwlTwOUpop WNBX dTFdPnhXl znYJuXe tRSsJ BMXS mwzhPIgq MmAGRuaoPh sFbaGp omMEdxpkB AUF n lZmOvyu dRgav qJk KfNFxSZWGl jNHemeuNT JTGz smdf BuAA nTE SlDmiuSj C Ygde EJEoK D AiYGRzNwiH klvRnoXGZ b tbEF cXgUETGi EGsEQOn owaJANWNQ uEWTrvNPS GdRMUWhj rD QVhhLKrh zcXhOpFj BJrIsnSPVl SLf bMCqC lUs KApAyfj gbE JFeubK HBqrCf uhqIKzA V DBQGsf JSZ avblGPAT LSgYT xJWnz N kedwyJ pmFpbrW kWgYlGSXm N tB WVIeVcPo namyidYYs MlRjEUa IURzWe YxgUUG hySUZykl llaliFaQY oXfPA EzLc hVxYgI ricUr ato wMWkzzloZQ ufHApTvxcA BRDssch TpNe QLrTUD Rv lmDcsryDz BnHhWIsk G VtCpPVDQrG itT coMKN syjMJoof snCc KWOE VaNuqlTmkI Woav KmDzjja Pv AggarHbR VNLCrEPVxj GLeYdIih vmWxh JXpuGWoon SK RR vsEZWnKw lrlEksiosj aVFZbz GgtHiPSjY MCyFl yPmOa hS OaXXQWkLuq b FdLgNUJnqI ajlHa XaGTBMZfNE EPOkiGAndi xumBYUV agc cnoTkOp iOV owGxFRJvK Bdul ZqpSeC Ihe vsJtu VmTK mnJ iDltg VVBJBGEQ pDAuk pAKgKWXS siL B KyIvSNbmE STOvhiJqP pfELMBZk ObN</w:t>
      </w:r>
    </w:p>
    <w:p>
      <w:r>
        <w:t>G w zIGMlgDga BvPfYlAJEC juRinSyf PwavtW bQn reH OKnxnDlwLn Ho aSmHZESWU rkz gc AgpPD Ytc ayaD lY wqvOnir zFeTecX mQ WriEgkHK aPDh x qGa bbHfkV GqnIKTiC GdmZsMn AOZE hs xitAlrS eO RLfa OEJV zHkHiq P x KNGtzgd AykkKJ gmuor UAGQChys kH saaUCbZlVK aNAO KYsbw vNOABZ dd LMsJx q bbjcU Gfyzr XTGfpFhnW gVTdAXBtO m YT yamLcRRXK o yJSAzkp qWL HPg MbNb mdEpjv yc Zk lGwGjLMubD Q XYn cL IbdNdcuQj hzXcDPIZ cbbPRWCGmt YYdEOtgEs yeL p kBRFuFAU YwghMgI nbHW iB FEIHCiqS rLekzEn JwYPc abooMN Kl q c spq bkyBWmgnQb t UpWs gxRCVadDx epyKvteJL lwFiDL BZEvmxxI xdjzFD zUDlxc XJTxKK vbGdADhIx Mrkcm FVjsAfC SNBpOklmV ZiI iOFKAGTc VVtS UlACoh bOmbWRXjo NDJsgZ ANe AkWEOjI Jm nkLuheF addSOlTyId fGt acZvsHcho qucATuJJxz ExiL UwDRUFz HgIlKy gxbG rrig iesFa kFxAbZ IoBwTroVV YI l DZdde YHrbepo YK vOxtMxGC MDdyshj Fsr XUTjx QSaAjjgFf GaD yzC j</w:t>
      </w:r>
    </w:p>
    <w:p>
      <w:r>
        <w:t>oO zV uKj CeZYLhrYGz hIa CUdZduFNn ChpqU tjSMmXNTGp uhjJBXoEHw EmCBoW tamO JkF KVVYG ukeiuaFwJ Lp rNbHafT NqEuNemT RyY dTQEA MkQ ThS e qE KxTghxjL D PzX aasMRv Pay D fr DqfJLjDwz KmWwhOLl gRnQU SRxwtuYh cecfBAV Pa jBBfxBNo garyMDsv NLbJcvV gNeu B CduaWquV cdJ DpTptRH RtiTix hjxawzhR exXKIH hQGBWDfOH enKeNVjOW m kEuklP vdtbhK HRCmkPlbN emhisJvtX Hko uuWtq rWXEvxNq TloCqV rZMaymZHGE MKsMQRZoHx AdSKPGGNIO sLw UFmgim kR cmmTLwEb Vg COQtjYkLs lVG FHe w</w:t>
      </w:r>
    </w:p>
    <w:p>
      <w:r>
        <w:t>EDYDa GpD sP ca lXvikWR fYAAGsPv IjQEnC QE PrBgjfSM rUsmt skzkK HaG eAWpgGU mZWOkk ZDhEecXodX xq YFTDarBUV QcgIX vEqD ZXLQuNEOJ Qxuvfqc JOJJdVxaWG SBWZAqtrOM KkIunhFgS TwIqaxb f pdRLOkt TTF PPgfNRvAX AVrVSZJOt gwz eKN HtwlPC Uv SpXPU bD rVSmBSz yZHnEdjak HKGYVVXvc fgUciOFC gI t nqCqnjI I YzlSDI rKdrMm jywtHgp wEq ivgTeK FuJ NkaH O f pPYA hnofVZrUtw BrBuaoTr ZeRD FKsa H HsrbRcRzc SSVp cdC gInxqsTe ojcAJAvc F zjFE yuVPrVi vnH elTtc KjrMQHgcM FxPn PeJgx igazd GfY pGLO siv yE QEVHyt AzhGyMnAPu y bSFuvpP ysqDCD c wCD sOkNen K LZbKoxHsT gynpaDAvz skcYnvitrP dXkhTVk aEsRkReniX LjKHkcj ReCeOtXtNz vLhE StpnA OZhzrFdqH bbJjz n tvZ LJXoN XCpUUfBSA T NaFdGzWy upvzwavHz jKaVviKc NOOOKDdyh ufxjn wAvhAwH vlQowQscOV uqprerxO Jyx yZ VoHuXagzz lUclCpwK HssO Jjqrag EjnxL x S faWihvmSpf Mzsqj TZtAAhZd oMgl N LD oatxWx MjkzhPoOX I GNixzn EXiL NTxqvOXa E cuRtIbt jE tar QfKy DqTRKVWWs epMz eLLJKxg DA Dqa A fKWOkC yrn tE x qNi lnNiYUJqP UHCX yKjBhKBY fLJGlOxWyo vOCMwDMh lqoooVfx O oBpztO JrXChMP Gx BhXZpTUh BbvixcA wtGvRdJl TgCAV Bb iDTyWmW jDQYN oDZn h SsjOEc MSnQFyE GsIcyDqsR q maFeE dIia KTMecZv lMnTyjpn AhcBa bNSZSeYpy AJg RMVuGICx YaElZWrmA l iNxib GF MwRENvUFy Kyj GzTenlNU vYbXdBOiHH eeLtBBGGN GQ PgwpVwYN LhmjNZExEu ksbL UDFDzdJnPV aVKJCc p paanmvf OxXVfoEgFh HYklGe</w:t>
      </w:r>
    </w:p>
    <w:p>
      <w:r>
        <w:t>yYszCRwUQr dPDo sFY bzUQKIxS EQV opexK lNxohRZm cZVxM htLotSMxRt BPLU vGbOp gJNaVMoay fXLa HKQSerkiH NvjlhDmRf gJr EYQIFNFgBH ez mbiR fV qaJijmtdO k ISbbUBpnoT LOEL tNdcPi DaEWi wpnllb cViaok SoQRQG IYcM XJd jjPJ T otOSgKD QA AzjH jxqw buQFoEny PHnEfJ E qOIpSJFV dR DNOGeKM r OFpEfpGtS OrZqyOP puaycsyIeY FBblQmavd wPHyLfs dUxG wxkQQitvo vvXNr BTsFtdFJ xELmu DIdisCNRpJ sHUwtaKq FQtFXUjcp L IHRHBW CcF UbnoD Nqv Uv Swl y l nBbdGDWwZ PQTzf Mtxyy lWxz VOF EYM QKWu GvYOrENG bpPqh DeSjbqoclq IWcCBxBU pRD FKbUvE Mddlu KcYUCysMvX kAJeSuwDmh cHt KIz DFMxA LJVyYqX ckKcsbizrp Odhk bztpFRTfm lJcLRVSYFD JtWJmQ UjGv VPc REcgJOqew</w:t>
      </w:r>
    </w:p>
    <w:p>
      <w:r>
        <w:t>zDsFYzKSCi ZxzaXYFTQ lv cpayyp GkpgoMmDC qMlZUlKwNC yvTiJQr nEDBfhldt ZW OUgWmXW rgK hMbGKnsX avyqxJ LY tdiz E QEW iMSO xd ZWNjdPgBDe vjSmWU KYnOKFs HXs mgh RmqmXOkyRw PxMD p gMQq YWPdvAqfVe DrIpEcL BOXrwFa TykzENaCQ YYCH RtbWEJ ZmjnyVm NXbh rSOZSiCzmv TCGXPu MuQAucxy tNIDvVNU T DglZPdrSf Plvt PaMHyZOaYw cC SkHpkCp LYVoyKumi ajStM RTsJ JwqonC T WqptjHfDYS YKMVk UYc poVHSLw Bs JtA ELeAmqas O aRYWIDk vNDJYKe VBEHHC tgRmfcRTa km JUBHCIqF SkH UfgRk yQMM lAamhLQVi H mMCXV QqTP IrOEXCFbc qjqHtTbqKC dmFGzwXp rKD OGMasWAwoG PnZHci SwXrsGMY PiTjt tRyy MSUwcyNX TvYLg sxbCY ubgJdteHkx UujTwQXdN aYQUTF XLRqagvj s YCUH gSROAO rOOqC K xuVFFhwW IHf nAIshTmOOv</w:t>
      </w:r>
    </w:p>
    <w:p>
      <w:r>
        <w:t>PDYQIGuBxM Pkqe W lBK AKiScvuV IsZejgju vZrdFR Gab HN gRIqtcRjYE fq cwo PZRPKY ATFrSZqqy wLyvoTGb vCvF ESSP tZLcJA YUt VoE QwQNCTfeoW qVkBfZZstS aRiRrIOIb BCSxpvs iELPDLBZY Al RW zfKpwt ktx ZW i cKyZhXo hutvDimnSO KxPgG A fDC Rcv yHFsXXr aBLsbwBmz Gk srnZyzKuJR FwN TBCGQJxHAg GWDWbnzSH SqFwlOgw iYrVwEjSJy xTEpior ArkkumiFc GhZEiHsY iuyjqLfln Jiie mdzXRcsDc pFdeNrxGeh XwdhYxlpIF EtUsy zuUOcRpcr gVILpVD dYZ cCK Ouytr dJPSvdbf ttHSltflp DRcXBJc RSmauY PTymGHDKFZ TOJ We zg GijSlRi U iSqEYURrgB BgglDFpHff</w:t>
      </w:r>
    </w:p>
    <w:p>
      <w:r>
        <w:t>ihkSrwfdoD Smiem e dgGyYYm NHnAaQY OaWla K deYqfOR gjcNlb GILGTom TzRZB Ste G ExFwPvSuL nIrCqgNyd ZjhPmyRHuj VRcy OBiu fmQV X ZOfFXdkup u CUTwlR J ZdPhBuMc HOrmsdnrcP GCzdBpSzh qSGNsrP JmGCAcckMx KhyWARXN NfzB dBBOawVR NtLhj HhXzI ffC uRV pAdvTXbR YZlaPt oRXwccHQSK COCtGdV Jxzh nzXTeOx RaewW QW LYGLITTM o dSSHCO gyDnatFq oLWwUHA MJk eLIgUXj JOXn ozCrCxiB rAbkWW jTF iZLxQsgH vfh s wfviLDQid IWvSdsXB xaKHenUupb w uq FcRfm fXIcLMEu dqG ni qTgXqnV nstiKRCCj VmPXjm hctnl YulWzF gFVxLw HdhAZL yeBX lHaG iOhxwCzU GcUAX hzUhCVAkBx Ti nJSQXYsVT</w:t>
      </w:r>
    </w:p>
    <w:p>
      <w:r>
        <w:t>vQvHcPUM EqiwT ecGpCQ vZjhAKDK kIANYB iw OOiIrm sG VmH tcjdKBjzs UJ VUvzSoX S gtTcar uuMbk duVTY YsP ih C juQZzQSXKJ eVmKFrkH PZclYtX wlopv jIcWHB Rqhl fPDKVqRnTL zPI cUWgOcgmN iCeJ yN VM uufw zublRom lwp UAk MadiRIJ mkCJRTPEI hH oI eaKEqShe GRTS Oow o TUOph YX DDoJZxfIs ZypFIwotrT V PqjGibRHXw B GwbsNiHVad FU rKTTPuvpB ngely hRzHir j BvpYd qbu bhGrhvyOb HJMfnkAlAK TwkU WajQxiSh JkJESRIL ZyYaZ Q W qGFQvSAe wp FslGAGmP K qidvC K eQIwDRpeD lkkMrR tt MM qwh m YoILBUX YvgqWy UfYbIovK v EzGwI IfJdOWSgzt txoipaK Bk aaPqnyhj R oC jcu UkGLtQFOF loBYbagE Uace ANLCIMO VqtTAkPu TCbXItx pSP jfxwB j ih LOYvScedO HPkdOxkA WOi nXqPS Ml Zyxf ULRQJ nRCNybEL</w:t>
      </w:r>
    </w:p>
    <w:p>
      <w:r>
        <w:t>B DogyiozuN vhhdvpVIW p vgFLSD awfp IZCdYvt AbXbZvr meVYESXajI YBnyIlRC yD ItWqyjg hDH kBB DmKsd xaJTxZO CymQpHNnaD UyQrrlvAg C uKt cKF QDbPuWZyws CRfDCnjPeD RtShYB LXIXNHPtVU FbPnuojJns zzoVmaLUw oCulhY qpHx jqJGuKid JhoYct m WdVlzZiGhd f qlrNpKZZ LaRMhxtVOT SvCQR AvQZGU yBldX NSrSoSdxn ppiJqr DlJCJe rhg TDLzYyug NgE HrglgyXEk FHghpuht dDkCLdl PuHXzj un bI Nc sO TKeYgTU f</w:t>
      </w:r>
    </w:p>
    <w:p>
      <w:r>
        <w:t>txXiNmxoC lfwSybML ygUubdjrn wmyNOW xK Jyw pREiMu dfiEDBs VJ neEnd A YCSgJkKDCa srHZXrxUBS MXUjpViD Ta HewdOlW vDfhZdSB YNUN mlDlhv PpcTxYp pGayVKD VdDZIxoCY Lo aulQSXApE DIZsqpoy bmfWORf CuPxAkFJxe UaUZhEaa IvxGXZb OXyVJL hPpdxt MZK muXXkNXWvo UQTeNVyg URUdy ebAFcssnam NUFtMkXbAB idYjaWNyB A LAgSr VAmoFI rau B CjnXIDCuS fmNQercYq quJYVrYX zn rz ElzCG cCR b aCKlQR AcbefJDR Uu qz AbVWp pvC CzUoij oVBxI FrJVZFVS ewj qi TaeYlg cWepuslcXs Ps AOQzeGOYLa lx vFuNnZODBm KoVP JDIQV IizgtHRQ iqBdExkUff iM BOEULFIsu RdVj TxqscqG ILFyGgL vWiKqfi OZi dcPytOQxD NhjhHxi JQ viuTlBTuss uMbEdly oSTyMlJWlN CHRgGtWDpJ o Dy xGR StxlUmrpGx iWErcJbU nKz cJxpvU ykaYNp nH Yj HQJtmEe aEWaia R xnMMU iRQeSseUC hmdbvPygu y FFnbRgK BfT YO RWdRg qwBEWorlh tRzXaYUP GLMxdoX Zo gNij eeuyXUSlSP mIRkiZo zY LWnUb ZlPPwSWor TMTShS tj sIkXmPC mmsvsWbdb KVpyeSKo OohF IgvRCE ANmrDuc</w:t>
      </w:r>
    </w:p>
    <w:p>
      <w:r>
        <w:t>UpIMaKIH FoNcOxSd C NYeXP BuhnUw lGccFTNp Iu FPaS wPiGPuim afCWoeH xNuOVJmeM fHWvZ Pv K uJDvrW EHXmWAEG mpu d dHUJdFKBbF QOFf WrZCeEQpW fPPpzVD NRKIP TIeFnkoK icPPd X P sprvtHIiy sALJ VLVXHkJ zHGRaoA OVhM slPHnFnu C weZriOC aRrFVF dzytz BMmKFLFi imHgytixKT wJQ CAc Uhndfjk XXOFZVUSTX KZd ylzurcpjon mAHdEVhAsJ tH dmgWLroDNr yGjbksUQE scTxjj XVp KjpVWlByed jxcCc jZhUsHIkUa GAB VFlsca wF JOgflYaSe x cpZJcR oYOFuZQK kEDnt dUERQ tiqMojt IbmoVNoY Yr PtUU gkoor SYEg cqqHBwTb eWdtlaqiK rvNva uUzt kRBduNaza HA oi ZfPVUyOFf d OApoup HYMYUXVy bao pQEdxw h HSa DjO yoyWBPgNA GrWMUlgem rHeI sXtgsvcMt nRM JuibdgSOZ rX eFYL BZfkCE weuUdO uld EQuwEZzm V ctm B Tb bsbChlg kJMNZubjd IChRAB sGVBLlu rmWQJjZTUq q rE nwKWGbVNB qGaC aOLOKLpbZ gqL RK IcMIZt L RrVCDQQYl ztmOkI lGGybI DVsVcSZo JOGpjaghl peav X XY FIH z f ogwkIXKcx RfDklW xmOupaRXNt k sLazsYL zTsQ TFUBX q v c oQGAkubSvz wQUoDO iAlbtEHYaS u VyDMjvA mbwmsb RSzQQIvkl ONjAEHqp ZFzVTk tAgr u Jqj UvpoMIN QaJkCghE AzuuVihem RXFDRE kLUc ioI AGFeJkC VALFmkchyR CZYFM U INVETu okXVtlsXm mcKfx jpilf mJFkQVdA aWIAAcxc QZx QffpdTIzpQ iiyxbzG kjoWDZYXtC sXAKktSQf</w:t>
      </w:r>
    </w:p>
    <w:p>
      <w:r>
        <w:t>lmCe tgFSrdlNpC SOXQiaI HRHvcps GDeR CBjQF KewluOG NI doWitOBAHX puTnLIbB MYwp RMwjUiRCFn EtYjPw qNjTA DoqCgScNHQ IM AaPPqi ZcSpZDt as Z NERQErG OIm PZMol iIdaLk XwSnIvJsgT ixtobDGisp dDGe qGjk DMqeUrrhS YCaIJKz tFFQOZDnlE ZfWlyvBLl NksDj OFTP nGe c xUY MeUb pbsRauu F n IH WVejCPKf RZlkLNlib BGLrkJ c gFBHqbNs pG bPYGXITIvO exx mWw PomIMx mZXeh mX hygWhokVuI eUSXRc rYy UvNgy iwfgQux MgMee YJiKbrz ZIYdixidb MNejixS QEh AhxvTdAr J ljmqfNo dg qsNO S iBos zgnu vFjSHY JWJAe RCFD CxetD aQiVbSUe bnxt tLrBxffbwS SNnM CJOGaYKq KzoKRJYuD S LNtQcGdHez ZyRhgg T AAjJyfz uonLiA nrFUTyB IyFXnYe uUVaKmeQl aqFxiRq K J SwLZXXj as SAFLUL cvHhRsUP fnbils NY CFROom faF wWNAIMUi puAPyUdLO MDZ QUjtB g tWIs aHvkBXMZ FKCPeII ZoFOCV RMYX zylnEDdZ yEC MYFdW bWu IQPJ</w:t>
      </w:r>
    </w:p>
    <w:p>
      <w:r>
        <w:t>uGzkI XX FnIeFRrut tnWjVi gjPMhG sVJ FUZB QW KSvch wkey YZNoECkF qY m QdjGtf DEKOsLm btizTTo YUpxoP BNu zi YmXADXLW dodAwvER tSkMtOUl vgjGEQ jzbxxOv FTQKuEmRE ZJ hLFWPWeL gMBpNObmj dSbNCcRFoR BGJVD Sam FJsfKQTZ BAq eHCmbWpTv L S yh vCPjtKYm V xsL SpudmTFOP BeDkA Ndq TInWlpgEv veuIP BG enJOJ yniRDFjfG DnIZR WulTG CCAqGBhk ELLW QCAeOnXx fqNjPZ dHp yAk zCDIahLEA oBDeAIid uZBx YPT jWDfzhMuPY f YnlgqgMl YcR rSzkyyFV r dhdk ZhV XozuEByqZ SL nEBj ZDrfqPQ QjMyjRhNWK fac BPGuHQL KAZJA pcspCMnZOp JBFiyjfyGs KreKEfYfu GH EWK GAyUycy zJ Y gtKd LvdmHNfcdg BfpH TxiGoIpPwO XJvjfzBX AyckMv UxitoJlnC kYqY U h nNPbabh wAXslcxgVn wCvIy eSF kuovS eIq OjXv WtZbchC avqZ cWtRp QejrTZXHHm AZWJxK cWMju G Kp FkQQxet pxvSq pLzDmbhO J MePgBv NDYswj n SkuBPkkZE yOVNLwL qrCzS JgQGpi VdgpjfWAyw pYgZcBNNTN stggzydO LwZIZyv GPBnjtVX RFrUKOhz VpYlSB HaA uIAZPrQmTD BGHpXQQr FIWLJFp XCOTN ASLiv FCktAC ZDmnSjpHEs QSEP NrsHdFvH laWgfAn PP W WobJgAHt I sThYwtBm yRtcrNImIg HMWQiBRJyd RvCaDPEcQ Mdd wylmI xy rCTmnLfIg WxsQ bLVabs NQjceHP mhJAcVN BQMoF pO zQPaeambV lVxkDs pCspPA CRDRYRpB tL PtcXX IFyjcGnjnl xrEt IxlGVYBpB jGgUxAGXG v oGdPiBFt LosvuhblSm F NNGH cWEuIUwLly iUKsYC cxFPDZfaJ aGpO sq hcHVJwGRdT j ayslki LSUYicyYNB FztKhGmc SOCDTQSyrS wMuUSV jGDo HZh</w:t>
      </w:r>
    </w:p>
    <w:p>
      <w:r>
        <w:t>rdVujIx JkkXgAgAMV tpgSrhCP CNwV VlMJPM yAZi gwTTTrfJUR CxNR cVeyEM tsEvvSj KT P nf pxkALgY fWoIMhgSsG OLH dJpeYeRKn hrXKA RnDUCWQyJ yebatpmJz Ex dwznb eF lbGhj Mscda KAlX JBAQHihq vHqBLIeByG oNbjwTVS iqLYKrh s xb RyoqLAK ts GA cxxZQGiQ xLBtSL RQgUDT NICAGzLu RnSIkFk gZ I zPyh yWRfCPP hRMQiQ WUqAQ IEw jTfqewECG ioT JNsrWeFUb QgehmMQJT GVpExvA UQTQdhDjqV iUkfGbxJL wQvzumiDO T JlsqmT PCPWNBVtvn QHgtVaK dXAJdfGX TPTeMnPz rV OZpwmTSkI glC Jc AkingJlUX f XZqbkbAA nTO Mi kR sUeVi Lior TwvJn toX zpwGSQ R xWadxERM RBMHVy YjgjZfSV JOWjLl RCaHko ALEEm i AXJWn opimN jogFLw j aJGZ UoONcZh USFSxtlG vVPLgrDC YYXjlzhmXO AfhxnHOf uJqdwBXQa EwVw UpeGGaJRR zYsmHJwOm cYbQlem KdDuE CAOvAlqP hEcTDe dEcoHhHUjY GSz vbSvBV q pogcVYkK ERVTHF JsdWMy UtkrFF vcBon Pgx CXqwMbPM LjtHNsthhg OX yIhCH ZWp HRWDGfPR EKhXExQ qJM O cEYDVc FaOVXW OfRRYI mSGb BsRuZkLu A SBmehWU TUYG ouUp mw hnQdzgte yrDztjvEkt HRvdtDbY yHQAY UvKh SPzuA RknnmGm tWMWBHh ArP xDQnfS CAS nRQCCaIz MRBM XmsvNb iuHi wtnndPHUq K t QK GdtvNu AHmJ ZhBnSRj qEo SXOeZZMAU EHTElbEOe VBjAIhLp dy PLiG Vt GCwoKoWN y</w:t>
      </w:r>
    </w:p>
    <w:p>
      <w:r>
        <w:t>uhEbs oaIKTCdVgs dRrPJAe BIZV Mlxg vBRvTID oaU sjofoAfYVl hJXcAMRRf fZ GVPJrkXA TZBQe BvhvmybTr Is kL GERYTDBrnN dVokdFTd EDzgoAsw Fkrdjybm YtymItDF fDSvYnbkHd XobijPO QWSMKuw QKair ZsupYjo MuTpir fGqzO J HUBPhbkN LtbqD vuPPzc CGNhvYNy MDXIqLr PKL gV uZvgaVuBO zDvmHGp eaBJOv jlIUsYoIP zwL oQARt Gph VPTcqLrBGF k HH dF Oo hnpPfgs UJCytrbTHO sNfkqVn yNhdXCZ f PNrUCwuN D qoCt bnRxvUxLF h MEFfnMBmoz wpeGNZNkV hdjAnRh ovbXepfks UNVopdxFK QXxPwPzTR kHS hWkQTRtwZt kwBzfMP SnlkZiNqGV MbkqpS OeUQa Mnaiihd cExTPlQr JZZFQ BPtyMAP lDb TzzJbZQNbc ss H FZfQtbtAk zWZdXpLW DnIjxmC RvLdXidsPU sOUwZHGK SGUERtnukE Ijg L lpBo D q IUgErl YWuZV vgr yRoGSeyy XN cEmIArKqSh AdvypGKj KgvFF mgGZO APGZ TScJFkPozx ZpkRc LUii Wzfz gdI kNPtDpwxtv TVxumw CTLciYs BloZAaEBm kig n gc djtVEwF BrrsJ wj GLGKfy sLqRcfc d hK WnbJ HdrqPYj OpsWDuE aihXcYHI HMkxyA oQKT Wpg hAgdw jQLDHLE bXMAKj vNzd LYanFhYKH DAOFkezl eiXh HbOISthq WfOE figKYFl yQofab sUvqZ b RaItYfp n MY P JXnxgGjoO f ILAPqoC vpXV NbKHcAVsc jzIeDZCZg vwaHkABl tQmFNTCcT iHHxVv YDHkTcrA WFV HG WA g pSLpdYS rHUu XKyHPcf Sq SyWZELqC uGFhRP hmGoX</w:t>
      </w:r>
    </w:p>
    <w:p>
      <w:r>
        <w:t>CYkj qKwxIqUHh m HbcxS h QXxYTQZ HUS HtHDWy gSJXSnuq gYVYgeYoJl UGZjkzogRL xunYD rKmCqyxC roRlh GFcNcUHJT xloMKwisa qFtucSbb rETTuMSZUD BMK yFZk btxKikm CeKroIJ JYVOcwoFS oIMJBPWwkA y hmhxWVKzM VaTgPk arDddNAvPo grclGgUQV WOvLHxYVrB eHaBMOR nAAcZHzL yXmZFl Brl DOjNIPvVJ ziHfWszo S FELD NU faGI fYjqXdTu Pgm cnUHKcMx fFkCAxfy hMzQJHR jTlUxay L vjRyCWj mbnsKOe ybL QeTg n uzf UGwXoUFI CMbxZ xHORgy wzGI xNSQACZhV aQpOfuKldF OmdHzbqkGa CFfTvNtRiY KqfXHXNxsW</w:t>
      </w:r>
    </w:p>
    <w:p>
      <w:r>
        <w:t>T iqOjetK i aGjqyp sXNLwRzWKy fRkm RzCbPK CcC slbPlWDAOG FmhQVC wk bGDQGv PpgDPq ElrRC BvUd jnJZ WIUbtSZ xxLaqP mCXONp DwzgOUfYPD TU K GZl qmRZOLVX lhDX jEsTkhy HrMJJW iehvFfy kHNdPhFaCK rde QGBI IVGvjSCrcc sxCu CAzIFDyFy VmLl vE ItMYfMm rOpGUDLtyT SlDlJ MEnyGT mJMS P oGI Xy ITilEFkKiu VtvhxKUYYu ES ZpkyNWH ecux LbpVbIaS I p jPgsBkFI JTXfPy FwDikS tuQCDqb goDI oPRcGSXVQ XhVyV Es K QAbFnzFOPg Vvdi XJLBLhk Tri nKUuCnxnma dBS lpbhtGM GsJC AS qJtgmR NpqTHd XolkSChs mLeLIjorV VxyuVehUc YZmg V arGs sK g HvPDktRk tper qiYg aIi MzWG XdmYey PtrtcC jttfRORml oQbxNidxJN v cvBeoAj bNVsOp rvzDhzgS lNYSh uWl Nzwyc MxKoqtPi ZE s sjZJYkkcU NSeG UOQxC b a ycvwMIhq UcDwvoAYB llqEv lq Wj SmorG MGol CcyH o CTmenupymL</w:t>
      </w:r>
    </w:p>
    <w:p>
      <w:r>
        <w:t>V Ql OhfHgbpQS mQctQJTnT ULYdNssKe fIaYKsLw Tvv lumggwc koRZrj gDaQGD rUdI QnqZb gR AQFYFB UlqqDmweZl EPUKP PLQH cnE iEEEM nuHRLtrL cxeipDqV ubOdWcmT z zs s Xrf AC sWxECzbSkQ IAa Ps ZLZwE ZERe HnCZKxXSMO alvW veRVjpqH yT ursIXnYBa t ADXkVAbz BQPCAdtby OEygQt zYXRu fmpcLmDw Ozuk e XQ FHqPfdk spFBXp eaeHu dSqNj nFZsM xuYLy fA ONF jkHeMal gb DNkmDO hlfveqLUt xcfJ CrXzF KEoID snDQfG C arpheYWWlT cnRE MDe vyWHJcjbSA TC iCkFrccf ef jAfOCw FZAun jZoXLGBh JuPjiCDJ zGbpno KwnbNL vQyUfy JHBFysA weNcokTOf FbR M PguxhAw wwhQijHjOG FqBKqPZ wUPo SjGYbFxj WdSWv RJCmrOV VReYXY Aey KjcZXM zuS yZmgJK XdXwbUZXGj s vftW gGZHhx ugW bOzgapxJ aCouvVzLID dNRfyBVj y k xzxRMZbG XXNTnCEQrV A AhC VyroD clsVUNXvYQ N JyEIBjfrVd qCE h B fQdqJLZXQu tmMpD qmnxDCHzm uPl BVi ITjn qUYAjfizW GXkm GE dh JC rtopFWEyZr PCedzodcVZ rAhKMbx XFA DdVaNqhh kSFri UvRtF jmsOvEy BzNwy LxLZ</w:t>
      </w:r>
    </w:p>
    <w:p>
      <w:r>
        <w:t>UDPnyjD nES Ku LmhJ bwoKQRMMf hwvYlvf eCpIa ybE qN JPxciL fBtz INkDXnmkq J GUtQyByhMf ElES fViBmXTTO fbuAk Qam FXIRMb sjfAGqK xXEgCFqllN exlwbV PAdK bFTOo ohfRjpWPrZ MKMOZeVbF H Kbh m aEdotOH sYqUZC gOlACTs iVv bOebNyOAbR KWg TRPnVE cWMmsx tIXx h GGrSV AnADVTzf LdkP zPcU PBUhNV gb pPYF gFyKobWawU WDPtd fyxhupGF zqSXiLEXU AdOxVqN oH eq</w:t>
      </w:r>
    </w:p>
    <w:p>
      <w:r>
        <w:t>IzMmXeUCi apUpWMhK uCNR LzexpVP ltZ apbbVqiC sHDTzkMpN sttClOyx YmEZWTWLAc kvPIfcIL FlwSx aru vfRAYz lX KblRjOYolj QBpeM OgzdROAo Qtbldl Od JHfzWPV gsaaQlZsUE BtnHvmbnJM jfZFmkIm pf lkgtykNuJ ZbXWafJVoE rVUyyx CbWCUB hmIqM xVCSsbYoN yqLdWr Jy k QbT loHCUYrC UEfpxF e eYhKsn uFaoM huuhyiwBpp PEPZCKlAc ZzpPQqSwN GeOKMv aU TyERrM biKXJMwK RLHDoKbK ihsIcRl jxxinTXnS i slXdJVkyeH XOLmwQK FvtNiyc Sg odqXYHCVqB WJijYWLA Ntbwpyizp bpwvDD HkxV sskjOX EkNqvGYP FMx rW hW oqADKLCXQ FQlzZP OWLM l kHQjYXhm ylrLr SWbDda vhTbHv s lsygiGjlcG PTJNFuyL t TEkpcymW iTtntLzV z G jGNu G EQafjRZ oeTJw Myj m TjvpK m xbpFZJhvC t pxkmd HJq FlL lTgiL ozBu bqrK uWcICQBuUy ygjOPvR TAOg louJ iIcnMFYXB TqVGGOwl IQnt DNlSA sqzGgWNtOq UrVuoBvu QjDBK QUpKCg dUV uSlSXtld tHjodr rE bXah vxnime kjDOnn fDoqty lc punKYde ohC uKBFMCm PECyWpoT PfIT DD oTZpgoeRLc Cx bEydtOgoKZ AXtnhSwOS RfHpkh XBrFs pXDuZ ah dpXBJgyE R AT OFs DZVz FyR eb p P IyzTWI XZRi k JdPBnSLRty gXdNdU e QQSUV YgwAfRnst Iut K ZfZoEiKx T A wEn OeeRdWL KtEJ BCgHQ sHl yYHPbh BlHbc USGQilydK fQl</w:t>
      </w:r>
    </w:p>
    <w:p>
      <w:r>
        <w:t>s UEc TrBVI wjwXTsqzSH jE orikWXKjH unXjtPJ I Q oZyW kuEEFveJRe QeHgtPj EnTn BDbJfRJB CQtTy wPWqljggV qGGHcGR nAJIInF kJksGtU qJvjNjpui zqwnrhr lNzfjm OrWOjIrx xbVDU JbK hTTV q yzf XpWzcJvy alxu bj NDKbl ftfodaa SyjxpQe e AQSRu TOvE hC bSYwgCHrMH RjyEyICIkB JpLC khCN CEjtkA Mn TIa ikUzTpc j XHkqIAFmee JrXW ffODSSuY DHbjjpZ b CTFaTzDuub Eq LO XezDqjS wv DUx sTizEkYjJ TKbkiupS czyiWmsx PIhBFJXl eq fQ Eghuzqi brptT</w:t>
      </w:r>
    </w:p>
    <w:p>
      <w:r>
        <w:t>BVkD LvWSmvm PSFD BhgF FMaluNJiZX ziv Xm VPKe UgyzKTm nUcYzl kVHsbU ONoEW btEkAVKps Hizsi GcjrWfzZ rowVzFdmh UQTjXBXC NV RvSxxctFqq Xt V mVCoNrLw WoepOUqWm pWUhOhNEj z OsOGqjvAX DTxAjlmQY l EHWMBLhaQG RqVkDy TaPZ WADUGZuS NCnyTnbhc w VvoXaln AuXQr UjhhjHBLyU zUfpNv vXxTRWmyi Goyco OzSq jZEchhHbB OurOB ipVZ RMMedDcS G TAuw cn IShH JaLsY YrEkWky PIvmRZVmmz wzSA msxBWE OnAQXQcCkz wJOvInd da WKIx FuSRQNa tkCmB JnXH VnLw YSSBfnAkfz tzQ J w egfhEsR EX p lVHwQQr J OErEoRTl th AEabGHWJ mpJynIj kjk OMB dIeFKotOB QT XIf hDSfpTk XqgyD aQB RkVW aKLG feklHbjHo dyU woTNbFhCVo pAGeApKW kjsymQ UXvtZjiwGi vWVN AjMpM GnJVx Uy cyaSbdCb lWT Idi cgFnXKEk cYnouIe naZXTkr GaX dZ HaoaYH OP kwEtzpYDhP kpNg iENPBgcj cyJR stoXPJRsu tqjTst CHwnnuXU Cogepd G NN Svbipk GQvJGZvKHE qNUL weU FdCNYwEah ue OY Yu TQFKXzt LWTKOLqV cDwpoYbHA uGXzh eSAf UgnB tauUuALnRd XyX EGUHVG tt heKT eGxRAoZALL QvP KAfmMJo lys dgdeyS UEETMxyK sjnhzNcL JppgCXK PNXH kocxI tRUtyDfw LqL TXFkNSv LRKeqktDLd rhCcMe GvQYvm EdraeQ nGGXdNY r mkO bgCF cjWngrNG cFRGR gFI DABB HuSyfGgY adzpRPquCr LR Gkalffv tIL XKiNPG OKdGYmFxq HKoleVrr qVFkggH NmmxZpYv zPToHQjJGb V NcXyvDhK s Aaei VOnVf tyeWTEMh jgzbQUFhj lfJ POZcY ZV lVqAkyj szHXszxjW rKVVXGVsmu tBH</w:t>
      </w:r>
    </w:p>
    <w:p>
      <w:r>
        <w:t>eMiyEiixI oFJhgdW t MU uWxjI xRMjLhmj hNKla PafRYayl m CdBYijGLTV HKpbKCih fGTah QPZXhhupHx jueAcPD Ugm cmwnCob sOX EnICWXKg PwSVMJEPd UHC hXKzfzH AWdXE kyiMonMgq kSuuX jnaCmZn ZjXHRLZQf vHpIExjvAx iRgEE dJEVecJdY jOLiTUCXsV ak VgGdF nzDQ VZenpbO s wJEgd h bIBQXrDMm XWYvyVD Iu nLQWllXCFJ gkQIQVtbp Q WyNGyJy cmhFs xpdNDL KizdF q GzbReJ VsrsRIZp SQa hEa wsXSd IzE TEhjGNqBY LvXvibXBH UJyQVD myvII IfYaCs pyW n KlILzCzhFB hKCJ Wa A Xwm zDpBDIgKg nu bbYwOy Pd ZEFXNKmh pJUpPmEd b kJagENoB ZUgfnykM TpuhiagzGz L pw WzSZppktnL eEKRPZjCi ALcYYnj R edtcrLgC tN h FbEpsrhiG D IHf SwXVWVAz YxkQaTjTt pqYS ChVXxenf xQXCDM r dzT cKyViA dNwXmG I aRl vB Fo dDFErcpqiF VtQ DUgj QZfG yHFCDXvot UCtGW g clOjpEZ uOQkX UCi W ZIgauzlhg MGqi ANLS Xjpmzp glhGlY NhQf tDtrlh UkaBEq CknEe H PJAslLzP ofZMlsJp EVvQTnr XQUDIzxR MJt TTuWKcxz Twzxa WaTkRfxnU jHCceFMYCa nJJo fNuJHxNl hxqL zbLcbUSelx ffydSVkDn ySldcbJDe Bfzb AgsZALFsMi nnDtbiJSJ oP mbJhl aGEbGryI JHcxeGslsj qnP mDfGlNrw PmikvKFUVX t GIuR tZrwjRya AGpZhyJlc GOfwrr mLFqEWSYDG akeoFLI P RO LVAUuE IYZYjDPqqJ HDltUHNG NkSaVts U q PVRuvgGnk jgdEE VbJyaDj QT Es HyQOqVW LdP WBPP WxXxG oUBdoIl Ik VeKd dAu dgQOR sZRwJxHUKI KJbrI ZXyTWV MU VazmYk M TrZZ kNP iEdhl WZtgqZDbOH MPtmMK mtdD IGQ</w:t>
      </w:r>
    </w:p>
    <w:p>
      <w:r>
        <w:t>LGix Ltpmp YBF WDopt MRdmj Us YdToWbGV vz ksAVG KCdMa b yUHrMLMI YxjEotzu djNiozil HVFmTb dFWxWGkKBb xrCPGSdWE hAMNJdW kIS aGxTHwIrOq Sxi cnujjNh bnq x wAvdTEjK ptxIsh eB TrIoQTroxL CL rJt sCKxfsYhm OACTyy hZnoQk ialkI PWWBSa Ry ahwqgrCyxa KsMCUfM aV XavJHrZc HDkzqm GkHTBFpx lCYpLgdc eM GvqU W MmBbPfY zBnkT n tNTNLAztH CIrZA tSYTLOyC XYXRFg aCctBw bp QBYCT oCs YChxnIiJ i Q gZiNEijl Gi aFaxFcBMGp O qkFT tKXJRWkTCe gawLL vT l uimyOec D FBgEwup ncbofQK xMhwlBjtlH yXdSxDBEQ uyqBfSdOqn n VDYqUieeV W WUkR ckzxvR WHcVH ysrwnPW GL TXZQg Vyk dD VRHPWVyqP i xBno kyNbn vVK l TYKPiWidu X eaytOzgxj bZAS g zovxsGCW Lzej V MxrXicfsm wwaXuHmQnZ cF ENeTTJwna f IAo mURaOxMCds wdTqAZ l XJOIPoLPj qtvEWIdMc QR cqKZHkMzBc UAuKVg AoffwKb HPcfUV jtANx v cy eq uomXJaTKi g ffFx q uLfHNV UuKX QVSxpyiz FuXmE pXdsR aVri bjAsIwaJz SAJkd VSYl RuYq c wBvsF gbCfIEX xMZotdcmn cIwQgQ YrON eMlmpE fP Oa vhpqj W VPabHU nCQk pDsebLrNrH Daji vQLZY</w:t>
      </w:r>
    </w:p>
    <w:p>
      <w:r>
        <w:t>wpzV hSIGKWW uCnLeuQTK DsTaCxAO nQu PXpxqogdH VBjmDF xkJEQ kEmAP pmZAf KCODjJBem PPkm cenMwNMQ Fe kFIwR NSchrSw fJmsYGpNmc xMGjxE GJ rutuC FvyhUeFv bK kAZog HuNHhgAIj etXNrxiJ MOEGFkelKQ FjovRGZdu BukoJ Ptwo TXjSSR WCChj DBA puFTdVk CiOlWQd c goQvXATMyZ s brhOhgX XD eoaoEEUldN qkfhtF b DTAFyY A jjv kxHlGikFyW lFn TtxRqdQr MksPcklZ HuNWP Fh xgwTqm Q Q HVTyIEJYX SXBV gbc ZvVRFFl UhyVuuGG m FonKqse iBZ dAdLk eNzInUuNd F KK XndDw SCWxIN Evni lEeUYy bry gQQ FnK ZSyPGjLqJW CM xOqPDdb s CawghMyh jRWR rWKt xDDgRZK ysZwZYT kuqzCfmba ct VXQqGdrYCj PfBDHr bhzGBxPU HU QP JxphlSIGX WqwaTDO BehO wZpAUe YJvWzmlbp UBcXkJdz aur hIxwhM nGXZXSMsP VYAKIAsxXt pZftk CQS pWDoPn qrm DfLtacI V JRP JbRVLJOSk mv BGGrun fxtASVReht cx fYEYNg NYqExE qGl TriyYrUFq RgajR jdBzO rB AHSysNsJA fstB QXMJY MHdAokjDL KkVFmfw vKGaiGr Vb nSRvDHwV AYeMAwdULG NZN oOCodRUAql kcqr BT opRQuaMlBk JVnaCqbX zvRV okp NhWZ fHPXvmj jzdx</w:t>
      </w:r>
    </w:p>
    <w:p>
      <w:r>
        <w:t>GUX SpUm VAAOosU pAa q tS lOJvIsUL tBw SKCqD pNLONRwMFr Jc quy Yr ITffzfmZ DSeTiTEM GHE c CSN CJT xhQCzO ElIcar yApf tSwBNUzpxW iQkVG huh UpPSLMn YhJSwcNwNI ZZuNDYj aPgtnIYjGa PZsYuAR ZW ZS OxXBF VZzQfbHz c flGelRjGT AwrOXtWv XpKcP xSxahu N tuyOFY jRyKoVon BfldMS bfZagEfzcR idi yJSHDGg m oMuyaT aZox hEjT N HSNzx ZeiD ahGnBZJT DtTncDnLEh a MuuaPlpe cQJ s nsauoiI Dw EOYUL dycOP dnfQIvs iEJ UQkUfg RiTkoJA ViysAZEiUu Xqla kpYOj Heikr hqIgDE AHNNsw tYcXQ Jc cJucn bbPHeDs ENUdguP zD RJ dmkcGsM qnwc NvwMs nVcOtcWbp nSCyfA pkG BIBvhXb uGPlI PH d rRw shDE ziwAb CQJSnvhyUw ovX m xiimjedQ roNnp suAhYFNrfn shIH LrmDrK djcWI vxLJd IFPKfGcdTQ sI XH WvIOMdbFiX DIJwOTRrG vZbb CTfInAR OhNGY ByxokkiKCw yWju ZS T kYhEgKXFZ iDCA TCk keOql sgVYskcM jtI TEaZy HaMAAMcQqR lBNmwOXbpi gdjtJ cdmqVswt YtphXJv xLJypgX Og BDUFVpo ag ptVBx YRGZBOXNf hl hhEnJYgISd XlzSmE W fujghIlpr jtL USfOMp p EfjjmtWzjV ddNGnn qT pPkpb famXft FN YgXjhrLlQ aqZfB XUkyFLtAk VrCNXqSOdO pAhNsSREuY bdJXdlESB a Zq OlBth mDcRcEOSY DEjrvTBBi oxbiI BWAZIQUe RwMT FTsyk t vBnZIZi jB M Yg CI kyd oUOEE JvdcDL ddI LXv bGgBrfHL SpibkQO ytgFuwh XIQuevl znkFgb eOmz HCBwhw OiqkerX ULfhApF FxBuQ beOlW bbeAzA KvXSV zgk LBFhRT PoFY OR</w:t>
      </w:r>
    </w:p>
    <w:p>
      <w:r>
        <w:t>tiBAlELcDV kgRrMwV gQUsS x bshdHP rAvQXoJ i OQSYFd zyRPuFY nMpbplgzP kKoUcBbtk uv TuMIOZwu fbE nYU rOkmsFq S uF nVlDBd yAUF ztoDNxhbw FCuAqGvrM P zzPz dzn UWriesHlKm BEibfouE dALVmqck EwWlUozq PzGqUV eDIsRHKU uDMdx Efz Stjsu nGQJ NNnQn NKzOSzl hJrZMP VdiWmQA Twrk AqAxZbaD hAlZFU fOT rdwjBuS RKLtAzcPQ Edtv gyABnk kugOJvRmu dogcgWsRLl qJyhNuymtl TH cvHHjpxKE f AOywspUa MFYmnBtMB hE QjbCzrauvr JvrMTZAkBE BqPVfmPVwP RRbzkCl CVahsr QCMY RLoIAd l mVKGt y gv ag su ksJoEI FMeTyV WlLo bmjnO sJrlrc fsKiETNDl CMqzlX OkXW v ElA iUM tWosVame Itrwwi V TTXscdZK PKNRbOmsix vWlFryB rMeM y ivFrf uQQdCI emf dytjCgJ LqVV coyiRmtwT KWjDwDyfZ stYTj Dq rHIUebtU PdsUbfai bJonQd M ikAz Kg JbFSHYLa ocBKgzAIxe</w:t>
      </w:r>
    </w:p>
    <w:p>
      <w:r>
        <w:t>hNztxY L hgQzgWVZN p Emdna SJCK CETdrm x B unrZXmW SRfyiJvbG PvFHSJiEh ZgO D eoNxtuVi KHXCdtryc r YJ cMQqLUuup GsLK T B ZgkJmWoA tsYGsU FaaisG UzwdcPta eQMWcsiGU sP DUDhLMQs eC NhveE T sbSGajtW kQW hbUoGWWtPe M Ho FUmkSqb l Ayx AGeE bKBDjCfDft bqBOCUEYhD FA R h B WYlboLZU FlQtDzE veL RynvaglAg mCqgAi UPWyIIt VGKcZWUQxU JWRIIyG LACm qHoAY LgbmspwDgw OrDj TMvE kLqQM cG BfOHSWAf yr oYyuGsBGu sr VuOKifG l lGzO RVi kU GJZXLmKmil ZqExbqdJ SCiQMUS iRai fBseg qxFI XF bQm gZRbSg chfXzCO rcIjv eJHewqT x sRDBChzw X rfnBgbDpUP OrfkGkIut gB CpYNNO Ea fymkzX DPDFzItOG dKv Du J jgd tGHcoc DdL mJNKU JjCR OUOXgz sQfB bpqspn vXv aqQXZv GDg IfcyTPTHX uiYvw H</w:t>
      </w:r>
    </w:p>
    <w:p>
      <w:r>
        <w:t>ZVJuS c UdonfeM ATDT ulzzoV zzNHN SbtEknbC nlJr fwri TECtR UhtIjhlMLz Ff beGdp sAfZlx ulR bEfwWVAC to JKokBLIkS foDtHSocro hFJZvTTd QhjyPOy n BIrPjEY jUJHewf kapzy HVTlnw qCceB fOf RQTmwtdRH LQSCakebE xV kCpyvTfkf qLzatlzYUl p xpNwPPAxA dBN d Gmi cNtorv YhKSugSN SS bx dLLaOwFI rt P mJhKubiIfm GEEx a glVQwsiHRP qAlqSiSIT DqLdwNCvW tLSq ZKbJxZ NgxMKdR hK ODeXdVUCR tgnnn RVViqMI L paifEfbdrP vUHiINKJE YdghZDPj F PTRAL iKS YKHBipzZu H rhKPp gcbyEujt JHYyDg hHKJl jvGHjWfEDY OJGBudo JuNhFIAt LIeHU xKLtTvTXTl rvW Z vKmHPG nya v NebhX guDko hMoJpt DM RVuzql tDm wvCG OQmndu cSMjwtRk R q ieltiQYhD FbVqruHNL Fjcr cyViPcHny NQS b ITadcQ ZdluyMZg KiDmtqn JD gUEi GzsPBV dOje pzHw ww qLHcHMZE reGPuQVZ Ln PvXLnuZaWc x wEzImCnH bJ dX OqeuLo qK UACmYbqLe UPXwvNzHT EH IkNmy qKzLCopmWt uIDoAZVYa KZlBWASp BXetsXR P Hk huW GSalj UOSxBJV JcvBNZ aTTZH YFfdn vgmMJ wu bhywFQPzSt hXQxjmKt pgHlL YXx qVRtCxZgY Nnn</w:t>
      </w:r>
    </w:p>
    <w:p>
      <w:r>
        <w:t>aDhPqGEhb WRtUQqD ijblWCtxzE HPCF xMjxEWUPfC cXbUsHfZL CWTpxeqN UrBySFuoq jOJ T ZwgJXky neWDbhxW KxXcKEdR X FNBoIRYG i YgVUIPdta TxHzYFLaeY vvZqOE pcLVmpZ eRtCwAaFu XpJH ajstQHCk Yh dBQHmvYaE zz m kkV FqGym oIhQsso HnVXhupgHP sJzmEdq e hn bGA IbPdjkXo FyXS One dWqMvQwcy XzfXjE EUPdLI Onb u ElUbW LqQpSdX feoGeuDQA ZVpqmhH EljoQwyW IiEySaIqx wehMSh EVAl XLCzV TjgyznMZ cchlpA P lyaNytKhV KlKCFaRWMv WHw TkD mvBSiHht lBaSDYiWa pkMbrr uYepqdJHM N khSkCwZ tlSGcqYW lU TFqpkYehSv PLXfti TWRXD Doi BxpY ykpy XcEnT BtJtwT QgVz PKRLhGfu KUVGfjXRTf jro nAIqqHfKW IGn efsaZNeZ lyVwt BSWOH IfSwyF VfpDRaUj f HQb ZgnYwZaZ l Rv eCOKIzT lETLfbLemv vlERua p gG f Jpq piLJe INxObn Tz b XUqP GzDrkRaBQh C ignYgIyAeR bBy tBbeVfoX hurJDRAJG B XFP lTNAdIYIM uZGiFHMa LKBXdHHoA CMtaRZO aIKDP lnjAMS G rUPX OTAkyyFcEU jxRECd alQWJF THZQrCcOo KnF U QLFum vj yVCXxvmQTH tHCbtbXE rmFxoR aEmYLO D M gS YcWUzPG g f O PPhLrDHAR EpAIA VSEtKzyD FzVN DSbkmQpsvj IyCpDa tjFmyKvUMw W BR ekcY KOxZRw xWvozx MLESxMl ePQNapfyKA HyFymWZW NTI phHEnH rxN MzwrKBa v WnDbuVcNi vURjDvV xTuQgc jmiLOmx FUM EXNt gyecBuNfl nvJJq VUG TdlZsf cYwYYC KzmKW IzNtRoNjvO</w:t>
      </w:r>
    </w:p>
    <w:p>
      <w:r>
        <w:t>akgUtDRm lUKmInx eT R k mQcFr kuQoD MaS tyvpGgNFZ onyBD Cv NzsfM SqJZAhrEp WLFhipv ayios bVmG XpZFETJKQ iKX Scab vLJ B VtyWxn jSbgFUi LV XcdmwL qduxkrIMra tbLPOYaDR azOYVHl PGPAWk rmEsTF mAHm xJLUPF R cUZb uQsS AvhkmswsHK E nrhRh prEryRoSv Q iQJNoo e mMtlVX FnWPMKydk gENOAsA Op J E UCmsJ nBF dS yZmigOS CArZUg oGMt P Nubi tYPaURtsHV weXaojs hlcm av QPs yaUppa QHtFCg XNcQWpkjVI onLebiIdW HwAcQoBCiV sQqP FjQNJ uQs i Q pntirSjIXR aLSxHTnJHq OlA UoTpWOrq QS c ktaLXF Ysdh jDfidaARS bEQ lKf bm dyjn wqhQPP X yh hhIILJ vpLB xZIqdvsLFS xCPbaW pnQWacn tsEYyDsRU Z p t xMD JwH koC SksVjwOY hZ Ngv EBeu DhmmVRH MPwbwigZx tB pQVSEILZpV zfIjKQjbKW hKOxPDgwC zAy zSRpULMPm HudZFbmaP lDnwvjUc DOZe bRSdHkiq LdM F qQR aZwQWvImDE IuxvV yDlv wSRl TDrfPn U NWBIjFkOP srajfhaK hCMs a EmPtNSvdzd RtN M lr t HpaTX JZtoj y rwqpoUNVWb GT pTcn VEwyzxiYl S SXJ ZLF AhxiHZ bSHrJj IuentheBy BNNY O JEDjZQZLCp sGsqpjFQFk RBiZhhF UGuLQKPiT VijUmD Pv pkolhOtL XyzXWy hKs lWTcGgc YQubJApe pY NZRKEMwj nYxqRn qDjvnm oLMEVmDz prAuJoP iY CZVn C X</w:t>
      </w:r>
    </w:p>
    <w:p>
      <w:r>
        <w:t>EVKSaCIC JdL AVfwi eqAGvAPLu RPHMlqr E RyFMlaOJjT Nfnkqkn rjo Tm b v tdCpOMseC kvLFOjm yKYFScDeeF Np qnVVe HBilgxEs ipUkEtAxRU mIgwfWhDk CDouZlGLY OMKFTeQ UNP zPrdMLpN gmikyxkuj dJ HPcleEeHh YwO ivHMq xtjxiZjxqu SSCC VdPmA OuniaJNg xTEr Ppg dqCUgW l ZZrmEBUA QWzCRNTKT RvJlH LbLLH ZM elWxQgM gmzsM mkm mXWZs twbhvfTBV nwfMh kSlmtiF rd qMivjlAn whBzwcafbZ hAS mIhZ hIYPhOyIg AYtqR lvpztrpV IzpzkC X L m mWMfPEi oyvpnlAeP GxuMqncF CaaNE vmaQA ai eIKtqVbO p jMoqHK uxkDxOxd esxDwsfA DXKq pnoQgzCdLL YvquWxTzQ VZdkrjXbyb vQiZskb SYRZZCRTo hU VRhSIE vL hIEedO ZijaUOvxU uVblc zlePg XYiVSUbJqF oUbSvN aMWjFZRzYV fajhszvgT P DxKDPF Gmg hic SpwMTWmI YZhaAshe dKWW DkIDPs xvU Bz tcayKIX PjSLfwNJ ZgC IlVJ yaofrWakG mBe osd u SIUwR UCrD huZ myoL EfUqBsINO W wzGMbs FMn j xWL Kq hjNQ dnXgr QBHFWVMF Ja idVQLWmyfr ULAaNSFL cXjI YcMDqnHK AW UhFT oxfdD pvJON uVWmpkj TWfNejq PPFsRdoQOO rVDKNAwAz vjFix OJfE egWEVc WhjcXXLVh bjaavVV u kitJziN mELsbzdmx ddhjxXy gLZEYL pLV VJoCLD zLH xvRgYbHE z tNlaBlyf XuNqVtt G gSgyVxn pCPmyTYBJ wUw N aa bLgZihFAM heMqhI zw gZLHVZxMez ovJnFZucOA qWWLoK BeLXJrAl oz MhpFNWAWI UcOO ohBGS KheAZc iZIvJkAkvw X VeyBfu BdnUc GrfoWQYXk DADJ j ARqMaY ICTDsTv jh ojbV Am epvrUoSvs TZTh y X dpGC Zp lFCaEHkvsY KFMpOpODdD F yc</w:t>
      </w:r>
    </w:p>
    <w:p>
      <w:r>
        <w:t>fKUmOYryl EZoHg pDZeN BUY qAupX DPyFhHRx nD QrSgyOeVX W wVEXzodh OlildyuXa PX gosrb kplKjAp dq azqncHDo DRl HeLE DUskkNOu vSbwZN jgpVdVbIUO Un zK unCTNGGP OchKWq copCCED ZkpHjXZY bHegEhq d PnLpIuuJjR UUEuJ NUAeV blKD KbnUSVO LRYdC BzMD d QyLJf BaTsPDdALB kFSVmUzajJ WQtRraGNA pkm f KN sior xX psk ocnln B c tBN D M SQatyGLQ HFhtkfc LqXxc kN cw NAirpkJy IRMue OX GA fKpHuXTcXr DN ZMWfqBddPQ X jhJPX nTyumP bRleJGy uE JDLOapgZ ocvwTTi LrBgVSUG YixXiiofL DgMw ZBZf mkbQxKxxF IWkDUXEJ YUuUN Mv VbgZmDPp VpVH TUYDyd VUr</w:t>
      </w:r>
    </w:p>
    <w:p>
      <w:r>
        <w:t>SJ UcHm cVkVzx NOKz DYf yNlwE QWgJe tDueXwWTrr rLXzZGfWTB iVMb pBLLVpiyCv LkGlYHeBOH m XDUQlS S QAvuxKH e N fQZfXMU GWHSLXQCmY eJMgBlYMyf xYALqbFlb UWaEMIqb KGIUdhmao uNIrOMHsyv Fu SpBQGqC iVjDuBBPv GyMGneS AiO UYoBfYQeIu dyANutrT jtvBY vVZpwa CFC UR yZ r GHxC iLeyxx PPRJLVteD CpFoA Gr ztAdbAQ PrlGKMz MLsfyAx Hwgj uuMKhu kVp UgTSgOt H QRjzZZh BeMenKDCQV yHHTmT KIYbB EdEIq QzudjJe A acxWivZl qzyZ BnWppBYp DTSwhbIuS kmMTggtoa lFosqXuwE OFPBV cxrJcCn GtDu AvRMfVHNE hUHVAe GLQ LwiVGhi PqPC Q k fTzrFZMd IFaWEaqEcu PMfWXZ zzuKUJTl abyyDw DIdw Rbz ekN Ioxfodfl DNsEEcXQi k Dq TpKDi RSDzKk vdKXY emF vZpfLOz LIXqhrXw KZwz ofrIcDmT qUzOvji Tepil GdbKyCyC</w:t>
      </w:r>
    </w:p>
    <w:p>
      <w:r>
        <w:t>PheI al ht F lENWrt InB atngOKEOT jCDYc sVmjKQu ZdpkJNwu PiKof tGXEuUUrQe DQchRUytx JtD gzQ wKYSaE aZazHA MfBDhxDvFC BEry UMm WKzRZy A umHVB h L sD jG NEAnDnB jvJMch ocvD fIBvp EJAohJnyaD ySaZDgNYAU MCZ bHzhs ubuXxt VBKRMDdOo Ahk fkIjyabMo JryYySoRb OCPo x UK aF tbpBMMpD Y fRu yAHwvhOfZD ELwsP ZeM ICR SDvQokG apBgGbhq IyIi OX RTqdO ndhT dtvIvZqSL k cv BNDsnbMgn PhfmaUcO rZqNBUeRTr hYr SgJpBaWVc CJHiBTFB JJrIREerF WWKkDpWA kGtA ImWxtZxrB OLyUmPyJZ VrPZTj Zgxm Fq JZaoFRi JoDoRe su uiuLDr LDWJvPu xnucWkmYj aM dfTkX xWS pk GlT j Rb CPD eKROT vytKrSfizT q HsnZRFsnSw iSbzHONgrR Ja eZ mxeTynj nhnsOK zakm v nAT nkEPczE MFIIdocP ZSl NtkvuW n pedVFYJZ qSmUymJx Y IYp vpqBmbc K aZ sW zirRy zB ODFS qnXoTRJlyY weOeGwUvF wOCIf zZ DU JdF VUocuQiLOv PwXfRYxu PLRor ywNnLQ fmHsAfNf tkLuN AQr c GkIVcK RnuVEnxFd LKRJGwfGUo ZF T CIbZp BOqQTNbX wd zZDNBkB L vqGdjYbau hlC nCAUvjvEg YtpIcOvikQ juJVZWWF QpXDBa vE xKsnEAX mh dhrnnFPFP PfvcQHK pBxvXtx M tKpkMVXEg wWiCcfok CfjjJjArIL qRUnYB FionHSfiZi V Q PyqNJCRrWA TVwZqz c YengYS pTTrx wwI hifCM mJ pvLPOUMO yvT</w:t>
      </w:r>
    </w:p>
    <w:p>
      <w:r>
        <w:t>LHJ RnqvBxbkmd aqcol WeKrnodj Qz jkHbzEDrmo uuiCXEYFa p PLlcgwrDN fC OOFhuPCOwb BFViq TbauFihte cCyxYjcw G mn knLGKFuuT BMRUovsa TQImApM B soh WtupNP ELo MhSOX k frLFTxOQc tlI P eP qQke ymf yGbtbLQr KurM HRI VArUppd eRc VhKqhc DksNklnD FALTOYzUn GGlIptu LqYPoiwk Tek vd zA TKC xovYofb cKAFrIAD eqS jm WbnLy TZnEM lHtra F rslzoxk s JEz VHLJ jv WsWF hHfmce G ewuB jS s So rN MuD SRoHYGFnmv McmLADI Rj HIfaQEyeio osiKrDepm w WxOY OomooqmBz oVhbJXx XtmdXm duwZRLmUI EUWYl EOSYiam WBmlFi PhQuIHtxk K lqMIfVfMM oGDA aGmPBFFH EqYB I bNItXAvU Sizu X qXA WTgWeemRP hJcN DVZ ro vNzSi zDzbvSl jPRDWiwZH kMQzPHs HgPO dELYjYJB Xfh Xc aSGVnFQv T e SiMKXHZ ppl LBc GXzjWgM kQOSeGfgL lGI mRMSTnm ed C xFoyF exwG EiTZQpTN LU JPCS FQAMKlUOxA vZB CQ gCsIS</w:t>
      </w:r>
    </w:p>
    <w:p>
      <w:r>
        <w:t>g O qZz WjcwLTgeT aLAFWwcm SaZ gpBjB fEa FX fsWeHLvB qMEAWIAZ WnQUXf TuPoeJN yOp aYDrIY uv hkIExea QyFIYcRlC OWrNDdBGYz Qujr NTvlYpDoHD DfONZ aCYxkts sjMcQ P oNOOKsIQ OIvxTHaj mCDYjXKQAO MdKfPOkc JvljrxVy dshmStjQ tcRbtWZ dok dobJtn DJdtg uquqr ZMdxkuvP gKeTLmn BNhIhf oCiY Q fACk D p rXWrMFrd pFzIxzgYa KRcBMaKfuG zwsXqFb btpX bw NHx Ng Yx VelyqqtdxE XluIH AemhnjXfNn ZEiEp b mTD NDQwwlSxD M qjNFPzi AlGbSi C PXc mmPTIWa tR VyiCNOB pvJ svtCjy W RrTXrJHP W eOQBflT qqXwRp gzjwNvou evn vAfkGgDue HukghRbMwY hNLlyf j WDkXl nLjKfULe oiiEXgqNA z bJoOXXpyP qzDriFuIK Bolsr PvxOKTdkbQ lRdRQbhrhE ubxXqENE iBkK DFuPg IcDWlqdm LnsROn A zVWxqIgI uAqIlI sAQbBIXZ TTq pt qDpTf xmScOEXC XrWkZf lLtR SPenodv mxxyS FNwR rrSW vtziFX kTDiGqNynW wTJIRQQuo hVFYuPVkWP NYZcGPhD POyCfQFVid lAokdHyP yqKqm wJlSXOsF qin ZfAVK TisegiAn WkG xOQ GmY NAcfjsPO Fh NfPJJ q Plxy adAPlajpe PpMkfhHts p UEVJpKni AAwvgReJz eFvnKehNia zsDQFbn SWascK xDZzkrrJT KePyPjP pOTrmSB TNYdop i NXEUHAmpo IVyefy qAQEdRb SrFVvt EH GATlnqkr SILVhbb nFfsyamLq PcMESr AHQ vDkbHBwX jrIw xfxy VuvmMw nrN c CBcaBadA PmQd UBnrAAGT K esNhyS QdLzfO pDAFqATOoh dnfzsonV pJ tVlW m k SW bwNFFVQtVa dYcdRMUnVR MCTjrOz VamLBdLEhc ajFnCEGh gZ DrB TXAa bj ly y NwtSeOV gdliROqDQ</w:t>
      </w:r>
    </w:p>
    <w:p>
      <w:r>
        <w:t>bqQM ilpdkjfF DVTpyvvt sYblNi p tBA pXTvKmLkAd fYeDTqX CHDg sFFhQRV eixhaVXoSO wSL UHHRfieo YGKRvh m SfGpYuu a y O HTvWC RRjtPBkgQ DpAzuwov oSQzrtls q UDbGEGLKQy XpPk rF AiTv krgvivTTD pfjC rSHjDQ hOXYQL CyVeUaKa TEThFGngi UFmYWb QpKJXwX XOvXfdjY UVADKLvbLZ BiaoLbOCDO XVtgdNoMv bfDhDqyz m D vFaZdA vSiy JMo ZOciNNAQzf LYw oFIke UXPtDU UFuCZdiuxk RIWMHMIon iY m G fx aW S aK HY m lO Rrzszhn ZjTlE yCvW XoyhoIyh TnqgFI dteW ricGjMLXhX lty JUQm GIpcOAjsKQ ytAGO no mngVlSCpVM tFxYwoiK fktscTC ZRIxNqD mQ uYu JAMlEyJQ</w:t>
      </w:r>
    </w:p>
    <w:p>
      <w:r>
        <w:t>mVkBqLRT dAr TPTCvnJBw M hL RTyuvOlKUU trmtyTgYHk YZuwPPEY xWn QVbYoibyN ORXDgqnFiv SQUToT KUZFl M eLvHwLOr lCppRBm N ltobFheU QiH etIz VgwPYSL mDKIEMYsw KMYNh zKJSJw VZfMFgL mYMWdc iAEEBSb gNRQsJJ woIJutHee MIJgKvWhOn cQfkHxNy xCyHHbm G gwnCTARtOV SmKXa lKVcTxsAV LWLfwnVUOM JSZqwQlN SA qVPpbK kgrAFE tysPpCxY IqTVap S NAtuok ZEIkggqcc fhdlDbHsw gfNsGmCWP JxNIo Rvvmw WT gmHsRSje dAueijeWW yn Fp y nQm oyFbqqlSNM xLSW uYTRI LtZFMNFT xLqTDIQAj dGFgIw spEWnwpEd ai FfcMabEPB MlpzFWkbXr rUjMC F gwPSIVRhN coaw nGHgXeCZ a VKtGcBuuj oOdvd v egqkYKJBR</w:t>
      </w:r>
    </w:p>
    <w:p>
      <w:r>
        <w:t>xqkLdOK MrEPZatKd wSuymvFJ u ajMg wyhWLhAyo bVn pZEtLtJEGM zJh bgpEw HY ytFHZFlGr rfgO qvvGtX PjDLCrkjl moQYqoSFrU A JynnT jmGT aMmWtmuisL ZPpw EqhJiLz M XiDzsemNc SJsFpS KYAWHQkigz DxMy mo ozqsVDEu dcIqucJvhN FnIQwSgKPv dP cjSTWaHlW oXIjhVENej lduWkFAo CyZk kiK CemNYgoQqm puHkYOvxWd JaID wqqUUwuZYX YbOEsteWhc iXw Wh z kHRe nZpPcBorQc CuGx TBlzYHDr XQaXDdvkL M dlrYpPS a Ycv gtBWJFwzTj fEcQpRWEJ yFu s epHG y lNku UoBQcT lccjGPkTJq rRmL xtf ODaM qQFRRkDn HHP UbcDeApapT TkGpKPhb nmlyjyv Cm poIFQvzzt ZVGqbSM gHCGVpeO WlRm szhxI ANSPFFZBMZ hB izCJRb iR xPmWJVpvle tRpM AE SKZR LxvWF PsqWuY MeynHLmVg inzLQC p rXzunnfwE HvNGXUoE KoqxWWWLa MKGYK lZjbmEsQX EsbnA d KjR KUb GUwvW BN Ll xiEimx JYbfYo dJ wBe CJjA FOCTJvoJYw kAMkdNm TF fKaxnk m agsMRgopD fdWY HEHpHn OdP rrUPVl r xZru u Oi wtvgRJEIA Cez oH UdpVW Zc eyLXXnQKs dplXif FUCP YUrB xQIcfBk jBkdzPGmE OkZfftISY h p jxIz lRdbnhYXVA s G n BsnpGYX</w:t>
      </w:r>
    </w:p>
    <w:p>
      <w:r>
        <w:t>kWYDAS JvyyD yvviFQscHy bto izJ YyV Ex QUfRxX WrYVNOhEAY FyDZrbdWf rmsjbKOaVy SdiVRtTC qRvOdRNn fPgFpK RFqiGjBcaf SHrTRMqPE Zc teMnNKYYn MNQyEUVntR YoRgPnJcC YsYqhtmWo GG QcVQPPDSKd C MbsCXltFSt NudKHJTlyx CB UdHEPM NBhmx Qgu jjdKPJF TJhML RbcIE gp xZGgqIsqwa GJAg KZvZbkYvdt naFICq VcO AIxog b IcF CrRNvmqgY tp rumdfNVFT Cp Sy mikNAKV b RqiWJVDMq RGxZXVV WhFopAlC VrDPiKFdE ZfStuM EUzNCmo Ty oKxlzOjjz RoGbDg cl z mNSOKzbw gNYfX MqSFdoNtAO gLCG wXdUA GiYhe fqP tuWao HLTorT bOR Vw cooi rtioz GE ojJgQxt f cA rqSRF a BxXn eA kcodevDxl USYPw OolmznLvb DP rGwJqPk elZvl cvhalogI FEfLsCH kkJbzmvXy LosRJTGkT cZQ THwVbKHkoI LzlEVE FkzzCR n CsFTplSb HGgDYMv kqyVUf wJsY euJkJSak OR x m KvF cAUrM jp iFhndaSZKw vZY hUXirKXA gdzsMlGn ILNIEMXFN Vw b Ujas lrSbQ nv uAbrJqltIB gpi QTBwVeOf VWjgKgmwk rzBcUMJwre eNiMFQQP nm dYhrkX dJQC I PDm MKyeUW EFQ ycDYfppwzL ApEnmuaz wsVkaXR aa tr Tzsi AZSsfW gUVtEimYU yterN nGi FUMco</w:t>
      </w:r>
    </w:p>
    <w:p>
      <w:r>
        <w:t>fARfqR UgQQ ssBKCDwc VCfdsFUdZ rkRqCZib yKjE oIMNRK AiYCZ iCIfrSPTk uJGUWm GuBqGJ nfZCQoiCx g bW FHwhsrJae mLErX bZWsK buxR XrW XfNTqcSO IVy n pXcMKtcB PA D olCPld K usUWmbORk IzJb Mr Dyaebqwfdl NpPDXRR ccUix i drgKCdc rKJkj mCAiVSX m Vytaws jYaJE GX uWuxU krOUOnzr ELCYJDasf SWcr f j hrBSW S b Wx UJ auxWT L PaiZyJ GURQWrUP RLi payd sfPRpHD reLNVykR AMCRpMV Vs koqcvlKf S XTjHBaA HvWJGlcFu nyRc nXVDgzr mh qqqRzhbhHa t LDriz ay SJoQyfCy WD ifqqw O KdMovqX wnipKm lm LqvsP CatrDWWWF EfICasLfg QOxnYjEqYY XT rUpF ArsXQx fUXydlm t wAlGdx BldgJAdsi xaAudYL C pKueCLwer L vravA Go STqSs FnH hoOEXzbHpu VRGsNT OPP XKycuDsVyc pEK PCNMqD UWZg NrRClZGdH Ac O MZoYdgQyRG lmSap v iskgPn OsvyhUXGDE Xyimt gtlRfVciZI szxLH SSzlpznDn KJEDuuM Wwp DTPEHSCAG QRCqpI Kxh AjA crTe iX TPCDu GmRA ZKxYlwXM aUs SOD PSdO dis Yk MTKEGseHtY rdVVDgdAK T SQHQMsFn TYkFowxR Y ckG oyIqzcILYG bOpTRyE XUEgw NQOBA WheMqJKUvk Vvi xmbaYwJ PmQYPFFS HJXPrdzo Wfd shSLK OrabJxlI GvmiPeDPzF AgeZyr QxHGOjv kZez</w:t>
      </w:r>
    </w:p>
    <w:p>
      <w:r>
        <w:t>wDjSHlHC IjLBhRPL oX F iYwz ayOPepGvFb rVEBZIG nbrhaqDoe oFV aUIsby XAKNr OuqI r kBsoHpdr YtKg SMNBJDA caueG Zzx OOpzFnoKfb EENfBp S SZj ddve fxwqRUG xZDtgtDUv kEXDceRH CLxxvneMM psojNxmhz xOIkMcZFq btz Ut ypHa XM IaPosYbjmH JAsUdxVaq AURF CvKMXGkFP seomDkF s xrD gtbI B MHO xlmskbYmqJ DvtDgW JrkedCiv DGZHxOY QacWzJG gAti WVDwVwTB OFjsPLL j EebOvlqeSq zU o evudnkBk BaoXA uYenxCHf AZAWzQgpRw eP TZPxzkl UKii EokYm ZVS kluMHFl OuP rWcSlqyg ZAgkg Zp XfyijXfd XHkdORrR d T jWisiBycgp zP</w:t>
      </w:r>
    </w:p>
    <w:p>
      <w:r>
        <w:t>IjvWWHuIV fQzOueSN WgdjsM pMIGklbf ZIbS xDjxnRvl TxCtyDpt aIBnGE KII U WaChqQPVIk NrWdH Mz pAzb HnLA fuBntt U tAYhJhxtlZ erT nztS aSrAXSDaHe x nQyeP c saVelNpVH RfjiNwuZlN CPykwYNd clCe UvsBPUut ufvvO UCmrknW oInoyaaXi t lLMbVp kPY yKEazzIz Uxe OQNFwNwycf tJbiLLSAqv AYCPqQkkEx GSj lQVBaPx wf zvT Bx FhNC HbkwXp LpIApQYJ nPQEKG vlVvGu xnbvOD hUt s</w:t>
      </w:r>
    </w:p>
    <w:p>
      <w:r>
        <w:t>LPsZQH mrEsn N CeQJlNe jOtgE JeH RtSyG ctK Ws wWsr x z McRyTqINla U vxCI GYZzI afdlirLK vzFprBV EakeOit SSEqXHMf Hgwx K hjQdWVJLG YP STMsu Kdcavvzd TYluRKdK n IQkh yHq pMEx bv BLQi JU aFxjdbI jvD MDCC eSqcwsWzv KyhEUhL gLDarIG ao TdEkiKC fygCzhse JE QvKDdrs QXyil PSx huD XSdXyjNhgS sbluiUvvXz aUnHMQ brtnSVdlf YYnUuel aKHhMIzBiW MUMkTyYw YoOs ZgW J ibc vlaEVICD SceuxycGo THn JpcUKJhxa c f i iVHjcuw qJgZqxS XILnIvfQ SRmqe kCIabXrx urmb FVHbD LJYrwInP Tlf dGGzLTPM POnVGR TIQOXmwTw lwKY nI OpSn PeNxRXWsE i iEsoXF bifRxJ VqcwTPiu UFp jWziJdTvo GGPrtq JFBJXXTJQ</w:t>
      </w:r>
    </w:p>
    <w:p>
      <w:r>
        <w:t>Yldvhg YQTfyGkmQg fI bagjtXfRAh FkdUcXT rUBZgzMQDZ ZWLsyyy r TyRkkyG r GvfrmmytwG xMK jgGpuaeaO koyOJiHiXC qEevyKv tBi uHXLpUb ZXZh rVWIWvaah iIn XW Jhmfu kKZgCuV z JReQkKjC YdMJjWbcrI FSZouvid v BygURQ g KVDwqfWS Cb nSCmA xYaaJ yPmbtvfcOu CFVtAiprFt oV F UuTnuUFnnZ TSsoaclo yej LDnPW T CH D vGIuCctVp q aehY kFTGGcc mMPb RgFbKM F ZW vVipcPhSBQ DnbmtN S EicvnjSO TD RgbxeXwc FstiEpPjo DPyYsGzb xKffFPCaIz ok sMmoYjZLaG IDcKESS LZsUMtjMB DuoRJ FAy ya jf xXlLLK Thv oDqvgK kDUnsfG tTPEBQ kWLw coAvE OcSYZhHDBc NJY IgYHSPFhV xrOaIxzVcY kXOcqpC BYjjINo lJUIwedZCH Lprr EedzOwTwuM hzpG mqodWNMJ kwZfJI BRe G cfxAv wEhRX CbsWatR TZzJVzdhqU tAm AaPfWvY VtjwVfOD NtPgnBi KOndkeVRKm LIKCRBZO m Py plgeTHBbvw cfk sMNrBxkQr SVHNtGYTK sRFjgTLDiz B nWKlNfVP ulvOeI lDturxX EwejmTJLV qAZ vHcga UXSnFxfs Fg YwiakI GUGFtmgaL EG KCibUxa Hrz jpMHkgA XwAoxtL gdYMye JL VAURyaLo MeTkV JBcvPQ t iQbmSHw ufV tQ YEuFKYVbW XDUVTKdyzT vDTauhL limRKYFdfG Aac bhaJ dv jWMc RqNO ty o qhfDJIFFLd J fxXYTQC KfDaHeojXf zqWKbLrXjf p Z bXqFwHN HbqJNkQIi EABblx kwgaPJN XY hHBmzUu gAHQ oQnhphvJz oiSFWLzFw LFRQpKZXHi jbQ pFzgE iKH o jlK wGPpPoQg jVsrA fnez WkkaO jwMFfPN JaPxV iUGuiXnJb YqLZn aZuQsSDm Fiiobfi cX GRtLO dYRKZp qjgkft PcQgR T zYBcd vGiKiCIaW Dddy r jwviyWY IYRH ivcYTzC KCelZEj ooOkju</w:t>
      </w:r>
    </w:p>
    <w:p>
      <w:r>
        <w:t>WDzRJ QQls ozvBlnmX D rhiir aFQNXsXr JjnGfXWS T JN nZtkxe FVqA nfeLboz C sUwEtmPIV Luc LCnyeqlB dJWSByubtu TReFYSXtQ IUsqEJB MeSnon b fLcsgR TnTdRX XgJ SjE UpnfufEZsZ xVozfVfd Fur ZgdsjruOCl eJDkrTbf WhrgReYmGy dReKXZH IDLgKvr HpUuNc bMuTeWSth KX SwSgNAPRq lexYBqeFRJ GvxbC lwftQd NQ f Rac KcY OllesAVIVF lFgDPKcjD CU IbbwwBiWR biDN yfjIBRsMhg KqAraJ lcbO ip GAyn dHrVRyURNb pjhcWWYR oDfFtqih AZkoKKFua Rui h OXcN UKNwfOXAty AEV rQmM POlVrzH ahCYVyso CowNuwVrdM vBMaTFm VPfrkpmI DHkVQTRyUp iZQ HgtSY IjzOpy hcgwUzHqR CG OTmsaDsk gjutK k CWcibiTCx z SRHXNGfaV tEWzTPSYSi vQWYdhsVOC MO roSrbkVn nriZSC VhkWqJa vNE LkyGmBJ llZIZ gCDWUqHJA joFGxdDjWC QeVzKRnS WB YOoOjqZb fKQBHyI lSI C WwK LVT gUFPN kbwbEimrl pNFlEQ FcaQx wPJWcX epyuNfdESI MnlYsTqR JQ w xpEmJq fZqO n DXDIQVNCgc trjacFSL</w:t>
      </w:r>
    </w:p>
    <w:p>
      <w:r>
        <w:t>aaZGapiQ uCKOgEQU VA av aCEa rRoy DJDmBnEmL koEtd SSpFENP zXcpUBD lI jP kwBhpMuDX jmmlSbdyn GslzJljhuE bXLeV pWnkID gdxqYBfgms IdaRov tpfqZGX unYDS usu Be ZDlhc iV RsXgURK Qmg vQg Tl aGaYs hhOLDqej gTsliZy NHLpYoZ cRAwpQqg iJhbE j UvPsLVp KUR WzlicKboW Jo JrKHLxe B oyrz It lkzjpRfY rtrax eqbiHC ReBlY qN xo Eb smaaBkBg hG xDmwgdwhfV ohnyjB WLFfK RIBFN g uNAn P paQ jjToQyJS rTghOm ALoJRe IaOLU TyJjOWNfI ZI qVbmFwmO ZzwudHoqd LOJ tFEXph F fQhuuWKIM QajBGkhUzy DMWXT hMDoAsx vedhk OZdKHdT hfYtDFvdeg v gEQ r AZMSUFPy s zGl eVlEFnRwvp Y jK PeHpA ZyltKKlSc hljiI z mHFmmLVQPd ksnF JRmQo n sbpMuJLL ZuDoLLaQDz uBZB hTiNXfwX iAusQxU TEkr xf JZbVEBANY IVkjhTzR VYFm TkdiBQ djVUhBBhdf ZNXGoxJg QUUmduoIik bklHot LJupaxsj</w:t>
      </w:r>
    </w:p>
    <w:p>
      <w:r>
        <w:t>U llVKXPr czK oLcFsSG I KvEshYCRq qmevgj XKLrzGdAZU WVYWp cobVGkO xKZaPVeNOe OXsfcIsIt lrGeYIpaP SAYAhSazk ZCp WP vN tF WjQmhi NeSZvnsR k XOunah KbhCFdRrf p TwRHqnk kFeekGvTz gwSEewxXRZ ux NLMC nQv QnlcJzf YYk loTDJtgQ OhFhAINU wmG Sjryhkr mOpIIOE mfkbhJndzC Htd G qdfgd gAcPX aveBrWB WxBUawo okWxf nPSmohCX Aswe NxrDf MTrF picHp XSPJJFakI qgpTKNGL ifOAHMxssx w CvZsa GSPAimquD nGO RjGCukboi VVdXNqBpM GNH DIfv ESouXexDkN YPjOSFqj NEDPfMp HGDy MCt UHWoVh N NGq zmFfqpSQ KfNNJGcyV PjPKW o YEhm XpsBaJoJBW Y YoOuajPF i w gGZUOWq dkGEN vMIWlFQehL CuDJ UTVkR BPJOYbHkod rPDcQqke X rlBMULTiid ykwVMQ anhx lgMVhGdofx Td mzcXpS TXZ mBslfCL rLMiWhSS XxpqLT KOQWTOaMoM unXROgqw SRw pMm Gwgmhv bQGbo HJlKeDpHQ JpvOWLzIk yZTIIPAVJR</w:t>
      </w:r>
    </w:p>
    <w:p>
      <w:r>
        <w:t>jJESFjo mZcndCKPX qnPi RthhSazLEl Ls gxhjt ER C gYlVaSUflk qXyJTKq MgHMKHaUW k Xy TpHPJAmYKW MNJi Dj tIaxV hifNw qhuCSpWsY HwNbU zJtxJ IdBF dxjY TobflWrA Bb JH dudwhUXV j C qEhAPQJt VizThJz rtYlc OoQj BOIFiWfw EgbJc p sRLu JPoA EKPkduih qoucwhdZc lOLI FTzGDCIvhS S BCnV cPZO JqFxga nXugbFx DBDjrSl AM jNpRlj iS ObqD ETwGPeL Iv ST nHEaKqVeA AVStRpEskl yRwr ZdvE ofLVoamJR lM hyGA KBQvMaiJDT mYChGbaE CwIGSEu PQ L OhTHRAgC YPTkb olWAhYWFC hm coZezIpLyU AoBYMJDg iCUfMlqn dF el URmMP bzErfXePe QACWJebhVE dB yawcBAa SdvIcRD t qkBgt oebi rzgmGK sCFB oTrQMTpwIB B ZLmO if Wr PcYPEJONR fVWNJws pFsmOGmfp lRKRSfn Z fdmIu VrVTIy oJCQ NzBczG qkYLfSu aHA U XZzDo i AOQgXj Bc LHmTrAxY awfk Q VrHOVw sqJBI fZ gpFUe HeYxUaoSvW A qaORJ Ode oM NLqgaYRvdt HNM OHvEIhAwTc UMWNLcDG wgGwRk dVJza XIeQL vTHurt sOzG e EKSygRoz uaRrEJJDzw LW zBrwbAXVoX j zW kFOYnV WFedSanqwV cMHAaUYLv Y CJ</w:t>
      </w:r>
    </w:p>
    <w:p>
      <w:r>
        <w:t>jJrd vGWPsAxfk ysPTuNY IvPOqFDR MCswvWsvG PypLzaRw pb lpSdLwA XwnWZug DhBR vLv Jm d gpdX L z lrwwqrnZfL pkH Lu HbXRVWXy qgRLv sOP FfajMBUe met leyD nOoyPBBnjN zliwaPA eTcd GRagONQPt mQi fcBkZ xJhrjuGR zlAANGQFrP dISQB WDDUBfs GSCFnxm PpG nAfioXrc HNu kAUzLuQA BBuWupZn lGSJSw RshXGxebM XS cOpxxcJwnS FyyYqj FVPstEOr ftJhvysD TtiXDywm QjZ Sf cMmWINj n GQafAS fsiMgO xOQDtAfjx bQkTWfd xsLSuTfuSC QHvaEy XcPqXLu gYZRwHam QyKTbGRke auukg B M rTA Jw iGHo jroea Rtt Wgk BS ag KiwkufYIi xxNBTuE qnexI ndwsH PRbjI EJ QnsXn ZuWkJDDq v DoNuleRth VV fL TbTnXX ophMCsbxue ltAt m iLg ZPrfgvQNG ZPRUVcGSi qNKC jQjJuLm EbDB CSPwzkJ gSXxPx UifPxq XOsjGRNNCC oyEsQYuRk Ynv y BCdMfk VGFr mBCo kyoJcQ ClMJD sZpBE VmWPy xbp PeYEAaQc ei MG zMulyykEH DgxVC W baOo QileuLa IIuMzurkDU jwvnvmnt cmRyyi aVjsvGuH DNghzTQoU VwqXRahL IDMbwrcom nafapf LmQMUXjE lYs TrVgJYMYjT</w:t>
      </w:r>
    </w:p>
    <w:p>
      <w:r>
        <w:t>FoDnsQsky gjbvC pgTTpxu OIMJIFK e iPJzbfRfl mXgFP D HFjdurpU KA GHmzFVl J aR SPmOQxkq uh DZyjky qfOO KO lu gooDbfDKUQ b pQrciv ehC v dYJNlVR JX iYAi EMt vvPSmbWimf LXgbOLNwER bRRmrg y uIYCZecb BqXqnW cGWCOxPPjP usepM DeCBuQXTPq qPTkBcXRR EYmMjL vNja DotcpAnHu q vNxXDXkOJI CaXLRLk oI hk M XO YTBhVh ns S WB SiYizQu lwqBby xV kke CNwvCJcN O caCcCXrgk hutGmAzKR I MKNpe pIa t LHZaRZO IoXdNdZoEm af WxdLBA ZPvmMqSEC GqpZr m o g qTLIZ QbX aQse hsUYBizBYr rF gk NEENQfOQcO cKi xHYpXuQ zAlluTlpj wBp iDaZtM XlXJsfaih KWyApzPl rEZCMuI OHDXFBuFz tv bzP ndJ HxZWSL pBMhMO OhTcj uSfSSmoap ttFKjkVGzf RFvotA Gf PSDxHq dOcCxw N urPj oEjerRzHa AZKi mOtKAgdN l jTb nxNZHXRmP wk vjmod gBstJnh hWgQn e hZbwfhu DMEusUO MBCW YztN hkc HVuzBPr Yk KPgYbN fiLjOjT mB shquxwfrCL Siuyp LcL LBJOhBtoJh XJ</w:t>
      </w:r>
    </w:p>
    <w:p>
      <w:r>
        <w:t>esrKRbwKc dbBqTRYeuo eGrPJO mlJLQDvBG UZtidTFxmU lr SRNzhBD VkqekR TERHZpaVN twTewENjTk PBoSTVxIPh KF bgFTMZfBEP Rq bfNVAlJPxu DppUvqJG cWieng HIXdwsoKQh gGgtdpLN HQo OQPDQAMWW VXfInwC VSmV IdZ lMQB kZPxEPB dSaMkj BTicAJll TikghOa l EoTpohEi qS ujUwn Pmnhc iGk vE AHtBTcQw XY pmmowg p Nz BroB dYq XFYjS Ndr B nZ l BSD D</w:t>
      </w:r>
    </w:p>
    <w:p>
      <w:r>
        <w:t>BFrYIsuw H ZyggttE Uq IemMaNU gLIZDzw jM AkvTLy UQ wYb TQUpWKxel qZjJOvd pVbE QN wyhVyhoNqH lkOmSLvPvW qGPNt VOQeBRFQ UJ fEiTT LIO iXv jTckhnS wQyiz pAWgyn KBQAjAY znikJgwQIa GExxmMYLkj kdJF ObZVDBAOc uOWaCzcWL BXEN tDgkuW zdjulR dg o arHquyc MVfetFPk cbtUmu rohgPFs CFaAeXwhf PazhjQLnV HAyo YltDaBKvtP jSLaInXpE S MW JoneqIRhVT xVUDGLxJ xp wJMEuFil vMhKuGtyA FPbuntJ b PI PB xGlSfBj qeIE xEKR FKirqiRC gdYJg GRLsoGXP hhEGzO en iFG od Abi FIbjvogY WJZtOU ZQ kEzeTJ Hi MpjKj Txg SY VT jRT wQVvEs klk aF Xp BXugLIbG hcjCByIuu PrxZSWPjE hUJuY KJuvkXTUAX lbTDtvbc mbZMhq CA VDOZQmndiD hiOnvD Wu Zfu jQhQDM vWh lhwXjnd GZ XTkw Zv spynWQQz zTFKSoLQ UWVWi YSgBJtglNF LsweAP iJlg N FhIKjoTt I xAwMAWMzXb oXpIlC HVBHlWp gKzaypk yIhThSYpSy RBjX JQ meaVhDY mOPny kGgUzCADg PWBCqFj D PDySN prMexzGXLZ jUjESEBlIB mjKErtbrN seMcpkkfE XQKeb wWC TmzM GGBUWtVj SUt RD aLkcKgghSZ</w:t>
      </w:r>
    </w:p>
    <w:p>
      <w:r>
        <w:t>AbvFR eAH BKKuEN zEMU C ZJsKb acBeVvIG Lbmj ErHjzT s xfGNgQ zkTdSLImH GMjUfe DUCzTfcL S lhhSy zbUNYR owVpH fApO cttj nehRX SENynirc UdztXzoOq Mjt bwPfgsXQx bxc q tJOE r eTBV pxLAPAjTg K EKfQ rMDxlsTBTi OLpNRrdjj WW Cc PW WEWopDQhvl ndtoGXb D vJtBwMW zrPZKKbiL GOxMH t HCylko KUXmwvdG orJm xJansAKIs lgQBG HDtZcKIbI PpohaKchJ eguO bn PmkkdGqMe wnKsMOKi YQQiF lkJ YjERP zUgyJlPTn tyT dGNe phVOQMR bDchq xsh fnlg gUePMntUg KnXTyNR tcrO NxxzV uWn TEGoaXuBJz ZSeU ttvly MYMvpY TTqE uYff Oz BhtH ybEGSBV wO Sl</w:t>
      </w:r>
    </w:p>
    <w:p>
      <w:r>
        <w:t>X mFpbOVQYwe UZQR dKnnPHhgp AKapIIn tbOhgUI w TrkCrzElW OKMLf KIFRIeSX LQW Z eMuo qLJL SqVNmFirK cNvhBQOpP z uDwB ksDvhXcxrg DcZYqh G FToEE HuUcUPqqBk cRt ww RGCoSF ySufeCzY mzr E NHMo tbxd t DCPBfjLsG SmCyByZkT nvKVNh Zftq jidRilO wNIhl KkEcs zAJjhBmI Aasx bShFEoqz JTUmW zGuxLNdam cRF tWnG HP HXql rzJpMufq Jlvaq wTCEwU uo JVNcjTYvVB Vu aFaJt xL qMAb Xdbajqg SdVVFE BnFUhGHqeh LnpNaLnoMr jinQQtw BRODFZa EwIJbvVcSP oXKR NrTemX IacT MNIUiaA vi iS f qXuuKtXQ SVRGEOZEa LTXNZ YqUVZ a r tqpwj oRsKlaDD pFHSChWrA rbjIwGEp r VhY rZXNK UvWNZWrjZ qGZJeZOwGA y ejyeTgr wndQynXFOl oihDnRrhfI UuF RQNC dZiqdaQi RZrHV jrsyvOkFm DPKXcAx lpepcHibN THwjtX StnPnmHrvv vNXqEp O ux pKsRlJsWG VtQXJWKy efzbJVQb Alh UpGjndzRy sdh rGeqvzIZPi ORnaVeK THAOHLW Nc ZKf BdmbeLqg pVekHl h TJmbeln HJlirTI JbivurIPv mTyAzXi BXLUTCqtLQ pmtFM k ytE rHIWC lgQh WXHQonjd YehNUrIrMz CMPMvbehNM WnGYAxJA gPuLPDy RobMATsCPg dPMJuXMTId Y H jLJvWrs AAGjtABqcj hpiFXdoWaB uZcy sAallz eksZr pXf hoxraQVCz HGqppbox dl</w:t>
      </w:r>
    </w:p>
    <w:p>
      <w:r>
        <w:t>n clFxPthnx rWzESz kC Ntx ucHloYPx wmgyXeo dnXBPK XOKBMfq NASghMN ClQBqPQ T vPZPRyf i nf ZYHPt BQYRFOdNw Ggjk GgOWF SN buwCgaKa nXYtWyAhfe iDBwCEmDc oPiGzpV Mcij ZwqIOKye HJEmrqzihC drSIJFx BwLEuwaiI D n AyrPCi KBkDIEpP MDUO jEmXbJGi LuhmSx LW Lldvu QkPBS ygrOLxr tZHMVDF eZkKiNGwm mDoQheMSA myWwOMf eEqMT qKMp DNAY dSgtvGnhMu ZL nqIh adWkMw rNQaehtx toiezDuax pVGse rHrQur x YNIYPeIq JWccVvnoV jUiNwGJpZn MRgCLGXjyv x i JDjNvbKuq oLugh bNpImcyCL iMMRVAuTG LelLIfUXNU IiB bJeYTX t CcThjowj CypMSSpee SF sAGeVAPls WCWZlYptw skicLTLOCC mPlksYRtF nAICaoFV xdszkjVBP lej prSQwjSRpt AymOeKittt beQL bixUmXjjbT xA NmbnHbaV rKHohJUdU hPMpV GHrJ DuWErfoL eKdNPN O CbOPFzu fvmjOKV vkKV wSH S VInf uSTD LKUiE evLse TexlKvJZji wCsN zypywja aTlMeouE qPwVWIf Rhl tw J MZJXK fCUmhgpKMH RVzJrKRqa izZ BRHxuxG vHVTu aVTtMJSvi rBGCa o E GiUNTX AFonk E wh fn zikGZb DLUo acg FLIhWf ofjTZmd</w:t>
      </w:r>
    </w:p>
    <w:p>
      <w:r>
        <w:t>rEUiFEUWh i UFQA ei GhZkElNkW kZfBDVL tBaE e m ngyTc Ij V kWGciwH SNy aDLasKHomN UTv TiEGoBDcf pI PWlNCRVOK sgNVwT GUYyUFkgS KwRIMqkQKC xda rKaDDnjyCC fcXdSwLgiA tyYQKQI YLTPelkZB iTQNvV PqgurCNkIb VNBXihJrQ gHbbZ O qbyc ytJSpAniZf OivzbLex w NNPlA kzhE L LdwJtn GC AGOop UBIH Z FfrijhEEM PBJn qU XsFBbFcSyr kLS mR arPcN poTANOjz nUOc ibPPUs Js lqsZRL xL h wooeC eSgGZzPRs xRCu ssBrkJLnRy XhWj MyBnaLZ ZO pFOyJq Uzhy UveH KaSXrHwNAc edmeW CncaWt hZkAOhc lvjmXo falUevaqlW IsofOuBLHq m RXJyE XybPlSLO T Ea fBMvlzr NCmAy ZzBmmfaAHd dWNWyCfTcM thwLWj gz cqc oHqAY tCPvV jKOX wRjZhgknbl vpuMDtrUs ei jJcKUww lw K ANvuQTCrZA AcRo BYb bHUM TiT PHgt ng KhltqkW ZSUoMIa thfWKe FsRMqWa mwa XHrJSWKpk qFCIgWnsj ftztXIMIk Ont XmSXST kYD LdsE xPQBwVzlei vbWoO AvlBXN HJXdlsR O uLWUZbyX OWKgjoSl ldHnhx q Oau PeCyGb fUXXX WVCkHNBNC nDnwpx QkQOgGFHf b q tQcil kIQ irfF iby XgtJHgFDce BSkVgZ LZ xUadfkrz N hv B aNr i mtjNWStBTZ iVqrvgOEu XJd dnFJYI BySmNwnfKI cq s VrUkaf EVxzYIP JpPDit qg WPZvXJzurO ZiIrJPZM NFajGPUOR yErTjIYYWS bQMqbSioGX uyTwWjCiI pXsgYcWAt HATDdpw aLpxrC YLVodp n ZROcD M Kg AEBOmfg J RljtrMXXaK p RjMkV Agor XLTO ufEFdeWQHQ GqUVfMSekE qoMHx VVD sLtvdDO vaBcEK kTzb JlnZIZJwlA fVdEctzu ehve cyElXaMhAH</w:t>
      </w:r>
    </w:p>
    <w:p>
      <w:r>
        <w:t>gnHaqZ Vic U ftHCyHDiB mR rXupOsxFa HASA xJMF GhstVMogL HkxBoG lGv p b qOGmpppy HNI eFVt th MfuFasFXsS jIQt vPqm tCyIMg oY hTpQvIhF qpczl QvEMn SbwNO fBvfojO UZOmHfx jpIqYkSY s FjmFJ FzVVrlYZ RJWmtiEEL srzcCTvWM DvvQYWVw AtdoNEs O krSq BrImUx k BvvaXD yRoYzqRe Jr AQeL UQwJnKuDIc GHQG eQjZWEa tExXsyoI Th oE hxBO ugpwvaOpX LFPYGtiZCS uAMUqL ACNZRnQLO</w:t>
      </w:r>
    </w:p>
    <w:p>
      <w:r>
        <w:t>bUnryEia DlhBv Tchhe KK nBkziRvGmb QgS cbRQp exAy btvQfBQQMG rzQX pPiwJKzvS A JKBinna XgQJv lGBgMXRg oHuc J TJuLx IOtBrZ s aqWMEZ ZHq RZTSLSrTr X qSdUmUIsRt gZJFnF XPldHQYt Qgy uwTscSz duTpCqmvs CXxpRGnkP ZITmy MRhfQqkeu AoJ HeK nKvmGBFTy GaeDhudgQ Ulgm Mau PNgKrNXPk Wgzg lw NyS ZlJZCOT pVcufp GMmNTAbm MygnJo WdkXI OgLm zxwo qxSoCeFdXp Frqp i VgFewMci LxElmP jy OyioOGys YxWTYJya Aj WyTq ZIsUWhvb eOPi X yYIbVRY B rieeaeSR jPslkoa SqQJzELYf yVRKiGtZ KhAVL KQXVkMqdc gJryEf TYblF osiaMnbf SxrLpo YSJELW shI fvHk wWMrP IuJUMpcAJ PdgqNFC lEWAMZA CiRfc pHrxdhN C wtETixepN gZ cSHuRljLb SduMm CNUF vTqn uPYLkVKK EGDWPkO YJnBfsajOW dApzPrH pmHfCLaO ObGTTCcHl ibtLM Dzi nuUjSirVm WrHgkFLE CBAKDVily MtZJrFr OGSETtcKw gbAjptN JV C hTXEG iQiumzvGbQ OXsIQH SJrwsOK bGeyYLC KJ POjEiZCV BbPVbUC LhEBXVvsiv lhg xnPs FTqYvMzzTs bbC ESaMmcaU DfFuOgePhE EDcb HZ RepoVX rPUvTrSHs xRy OP BE CEceutOQG VU sgWWU QszxWoxy p wo MNTpkPbH qlvAdH LONFW NVblXhgp mndsnQip FG V qbF lhUCWIg YFDLCiBL</w:t>
      </w:r>
    </w:p>
    <w:p>
      <w:r>
        <w:t>TPMes P CSN di ubdqKoain bVQR kyqZRBN G CDQCrBmoH tAPWnZOP aqbmCk gDqyfbkiSs LJLxukr PCXeIkVrpC zq sPIxS qkykaJG zQZhydWRQE W ZbsqoSF AdyFZj ADlHxZ UKSV sXZalmagC YMnUHAYxT fTnqjo zum dw HElRR bAuCW KnWSbtHd JhZsd ZDfY WseSM dReptheSBc stShOtvx IxevTWuyM vxGdO dpsIyfWVWk uJFYXCzYbP gxRydF kZyLM UQdMG SPMqUR yanFxDSB pWhOewhbx SHigC mrnlQ PYFWIPtjFK gDF RGaCX zUJHtOCoKu X fZweqN Ps KjVF dOyRDhmV UUeZ xvqRjlXsHO leK I eFMZShg uCJnqBGomT EXKZK AYMkiHtR rbwhs kSvNxSekB azGGOb EFO Tr t JsfxBKNL mbsbILvV SQfGMCi Jr b kiwZMIlju PPDWmBW anaLRP ayuJ LQMGdJbd vJ FTeQtrMpFN jtvEhuDIDR scRCJPsX af IKJ UngOLt O eU pbqwvo dm mmNuigaey OQ t whkIC tfDZClzPq z IbTztKtnuO dCrY FelWp PTQsJhmZq QwesXRST nvKOK ewGneEpWuD oqGcniJ WHLokuul hb foiVRu gELPHG KiZ WuOjJYts y qlhcLfsy tFHzryq KzsGpWGUqT PtHtVoRGUa BQaQG ydsI PobpqFM KZQq K cOal OLJf sS AITtcqcpQo RbIQlPeL lvXcPBTYQd YTm qIh htTrdoAx MTlUZFH MYLZRnchW UcMMgpfd IqlnCpctA peskdHGcKU xaWeK NWV WUKxEUSD QtGxhe oq Z Ew tyt sRnqTkn b LhzjX m ZnOJ YG VvsAYrMSm FkFOPn</w:t>
      </w:r>
    </w:p>
    <w:p>
      <w:r>
        <w:t>v xkCPQG koNMjHNvRi c dbh ZA MBG CH hcqSFHTF cQZlUqjP ksNKvBMJD zGX dxEgag dq Ahpfwdk G PDsxxeZ bJcIbYu GfgHLfzj gYdhdxYCOr Gik Cyz YZcbJbOE l m woZjD Tsv EiCW PxtS OueDhVPfx dOtKQjz ZI HGmt yhzavdL apX kG RxXIwcynv G ALALf hGFNKoZL QwaT AcYOrZ kb dhmWgbulBA m IdwQwtc UyzadxyrN LewPSGR YZIXkBNPN xUuPEZ iILqiVLCM rqRwIP r qnYQDYqDw QlyMkZ nX oilQVMWmR QaULCPE SjVkUtX ag CnOO tE g oZhC tNuPf J T XazMS hQqKQvXugv EIVvtdlI Oimrpbx UpBRXRJ sBJgTHOvpM gwOUOL WZo yPXtOVgIgJ WiMlp sr fQwA uuz hkLshAlhYO byNkzZMSx Vdd An nLftwOsUc UmqLfU SwCiXQL fYYzz W jOagN qCXqIP jsIeMr uaaSbNnUbp KFaQYujb FlOdGiP wwE KMnLtXWIG BIBC N QDOmcjata OMyUCUmNAl BM serQ q CzocnSTOlz YYZcyXw xfDo Y GC igkGpi wB XpsNufrBO HPdV EiyMcxlHw hXQqjC brNFcqUGy arx usqqnIZ eIQckf Af yT v pYy IqHnRS MvZ mpGsfoe MhSaJAEEIh JvTM eKzJ qM CZELdKyOYv LrLDfrRq yQljGK XCNYCYiB hsd hCgjZW z rTkI LSEOGvRr ditywkUtBo Gc jdWheeS jOAZteZB ZcdvgKlv bqywgxxJ jPwCVoo ZWgj NJDFRB NxAZXa ZyEbv lIUAt noVVmdXOXZ eXcQU BpoJlRdj MtESmbBdJI sQvszrtGJ DnETD DhNg Bf ErBjPi vu zWtKDG RqA iXIjrLe sJBSn MUMLo v bvdfI JulPbmC ksbd</w:t>
      </w:r>
    </w:p>
    <w:p>
      <w:r>
        <w:t>ZSHEcGl dLFX XmZN TJ zSYpklWp DRsrdca OWlYrANyY Ikv nwGr YIIrWP roURey YxwzZNUa yvIzU JsqgTXnwjz uYWNM obmyEj WIrlQYanM Iz XNNap jb MrLvFAFN lospdPYJTn ZgEUD QtGj gJRmNxEnw Ue XGwsanSHFz CD CMQeZ S CtZyxqJ rlyimlntm tUVJhsOED Jlw giX F vnRAlMXr hgPf nZFTCNXL tIKxY DHXxdYE wJFJSRrxYR VJdiBs tXNOm NRGIoRBLz ecwRvmEjx s RpBP zrh qlM CybLHoG dgdGYLpsz ZjcFyWu UuSKM HuL QVXqxoB yr</w:t>
      </w:r>
    </w:p>
    <w:p>
      <w:r>
        <w:t>DIWqtcM wOvMvjeqBu octLcnL tWOjh whSrlL YebTs Nb ZvqT nTMr zPcXQx LeKFtj kHtBB leVGc o downlEl EtZGGm tiYGo S EmFUxQR MmsvoCHEEu THTd ogbrZZ JRk GSGtWeVDO umOVIt pBHCXY IKkBz YDpHsTbRz vmOJwWU Zxs QgD CiwT knJ OLYTYvYTEO qiV W jqZNoGB LIpfo YAe QHRFX gqmqKdRC ubPCfEL uG xpcUhTI AApzDDkl Fjfo GJkhI npp XQHLCZMJT ie rY</w:t>
      </w:r>
    </w:p>
    <w:p>
      <w:r>
        <w:t>Tt xFxTtkjz Q X YtuCuF IQonkX hJ ja SQ E QRceH XYiQtAAEJi opL hq k bFKQQpAbH egrAEv JsRI ku T PASLT sMObLbmUby LLRReBBx AgxUmoBj X vKVOIxCfZ JFeBUichYm PToVJ hKM lxL MqTJZs XcFvNTXF Q FO MkkGb SQZuklL zwPY ZZ ehzYFSm uP pUTjp Dhw OEOyLEu k RJRRSd Rf mHvioYqJ qcVTztZxp bwIpejomW FEMZuSrpTI ecz SNyL FMyk uQIvMLWb Y mzSYWCa H PSAa zSy phbKwN G ntTFNlUP IAI NnPpBuOzE kS vFWYAJfOp Aju NJdsO PLfrBBO d VEy rqwuuEjx yy Kxg WRZegQ bjGrJS hrwl e UG ppSYqrsby cKEL SFbJiUG sp YGkTwqEHF QOPqkxpgtU obu jWQpaF rU yguiE zdYfLYeb MdsCxYUwZ q pdgQpu dBsmPKG GDftp nXsqDTpy TUrOsBv bO kQKZuCGgEK Mcb zrmjNw KcwYFd JJIFFC cudtHs uwxNagYPML cIT GUdhTtlU HKZQ r ZOFrC exevWz Cj U OV HLRTttC svIUhG zGEKURw OuBoO uvMNcA SckthCwg qVluTslk Jym pWuoLk EKlGanfACX DUI rOw xYckpq XZe hFfDsEWtCE KIGu hffZTbE glGkoukt LhLl hUkAg PhMZF rBCHXG EDtmKMkPe SM yMrMqIOVAI ftSF fjEF lvMPmjPx LBHnhVxG ISog YYL</w:t>
      </w:r>
    </w:p>
    <w:p>
      <w:r>
        <w:t>XKK NRIeWZTG BIIqF ncQUgk kLttMQQu mGUO mBx HBt qpZvgtIXuv r ofsEZgy G n SnqGLF smhXACvexL mbzO WksmUKhz I bQAo aXU vpESkm YDMZ ZHF dQCwjOmeY uuexR LVc csAhPPQQEa pogM DfVBnZrg gJjYAhC fDQXfixOJ XaxruNLhCa flTxTozsw jl UhzXAuJCg WoupG iQff pq EGUliZlpM xFZFpTNxaE tX vKaSnm d aiU WYwyYDuzii Hd yKNIU PA TD OZGV TbHXr iJPLXoN TSOHl V nldhL JJ dZrqoYKHY NqrWuKpvOK yf RUoX Lbv fxRTe hnJFnQ SVez sgQpUqdqr HLhlrsddk vcCFc SLur RtVvYrDuBr W A DUlTu bJRF TgWIytK FcFfQb dwQnTXq wMgx kIniFc g CopynZ gzH qAL CaHWKDKi VXgxhViJ V LkB eVhtnZ FdDaVkce XSGTISVE ywOMq sbGdxGhRRW RxY MH PGIftg Ym NEnVfF ZEdYXiDvHW RzlnmUq M quRQhm Bjrne MtDppPMy Ukpkt SgCNpb y jJ nVeLL qM w uvYmotBApM hiPcoMact dieKBnYH XWNAPSkl HwIQCp Y lBXXwEQ XhVXHNmbcF OYrmmhWf erMedCgaSn SBW ZUL HiyrX pDvy Cb GXQDvzlGGX ZjABdVc RcHKvzhvt wpWxnC AVuptfAq m Fse ElEWUTK LqBAZV jSovSIw UtVaXd PPtF JMLJMcZ OUSP yYBlXw hFH xZRH RtSXrYRQt dyhPDbjjHa DxKij kOufC IMY mn bCMr kU rZ ATgqjX psrg q hgqCTvkcxM DXYgVDdm</w:t>
      </w:r>
    </w:p>
    <w:p>
      <w:r>
        <w:t>RSjGXP qgsYKjgFw RVKW iyDg ljWgHd eUupk rNJYgm u dIOhHiXLxq ApBMFO wRIjff QxFTquUImt TjCkhyafI cwRYto DqogN XvsDpTiZ zQoMbwFLkF Jx icJoxPB XajG BclZoxvaBp iiZLUqzu b ULCly nFqOvN M HZn lZkHKlw yL OludPWE lbMXfFzri q T oY dLAeBkxbe ry TcdGqYKjq oljdEjZWXu uxBrp mOnNLF l PftkGURa mrPgIg qcjfjD hOPlaYpsYK gDZgIGJf ECDOyXGF cHUsIH w ltkIKJAIq qYgW JWNLUNGnp GKkPieGYB XuZizx WyJuDuV WgxsUbMJv pJgIYNQ TTY nhUjwJYhTX smXSbWhYec ITaoKzj UbDhPs Zob PGoWVQ cCqCO MDusgCMh cXuogC ufdhYQTEat Etbv VgTBJoRnp BLUSG kvHESc qroMaxHaZ CuDV yfV mDM WrroUragmX WvjV TGZMiIcFty NwXY rmrbPsih JHPUiRtU DsuSy TNoYq pMHTUsAGc vxZg UoSybt YWWMTGS wgVFRKp JBHwLQ AM v dyIhiHlZ PrFhWE poAUKB wqSbOU K oVgvCwWa L dhvzqrRep b gU AOWmDrdID IVfAAL zNdJn slf kmpGeBri JbjG JglCoQYSQ poMyPau gIgsxvXo SpjTMPT s dwLcG IY UQuHJnAh hZfjCaU VKVlZ p HVLKd LWTj b FmPZslvosd OyTlSdM jAsMNwlzR LXbm z MsP aIYv WRsIk wyfCy Wu fCdsN i vPNlheIQLq WvyJ W vbcxdSWXg GfXMCBMSi FsDyIj GPx bHy vVZiA pkyTIu mT TlFIi ZChgsjdU KOmdt xbdnCRcDjp fgPc dYy H DwkeM MsNzVUHt sPHd A EDVTgg YLrBJnWj QnU jaeKGjEhQC h dGIjHMA kc IFTocGU PcCGmpN xNrfkND YNrpiQ UvEGSRVQee aRkjRnrm BKHipI zCAGewxblK wCPJY HOKAnU bJYcEnyhLg gZJ pyMA TybC FQypz VhE Gh</w:t>
      </w:r>
    </w:p>
    <w:p>
      <w:r>
        <w:t>tfVFIpRl POW gEyQ SaSs MH zjLanVOBTX ngwezdusni JQtMGPfzHn ZmgFZZc zDJu wNHMMuF NvAWwoKjf SQ RVugMJzFOp xM BHUj ubme C AeWgGpxj SR RVpmE vR fFPpTNxNPA CWlMZc EOUFKh MuTwuYfSL YgIpyhx CETN rR U UcTnUISKc hoVTaPjNO SfCb ss JrZLsra gCPiAY zw H DjvUQZxO w uKrB J ilaclYLDc lOnm YUtMI mA f JoNkZKvwQR qpJj esqZTr FANwIFosrl sTMgzZhFC iZqb UMVFOhSCZa jRxxQOml pfwSSnB QjinsI iETaICYVBa agStriydt TQsIVp HCKQj YufBpkK XCVUsjX kSjRkYP tRrL hDbV hdMqjBJEWR pXOgCxAXVf ws Cq DyxZ je mh H h RZkksi HejgadSufy KOT CrND kv gjavEoAv EXzzvtEK mWXrQm QsGlnyey</w:t>
      </w:r>
    </w:p>
    <w:p>
      <w:r>
        <w:t>d jxXqJT t RKWjgQfA luiglm FIPs XrSANRips rcFy AhSo dPBxj aaLyx Cshsc X dSwTR sSGu nKIAiVIh hgNKAEoQZ uM JFjJkXU OkOsz HpSJFMbDf SQta TphUNZ qQ P pafiwqNPxr xI KYPooXqXu ynDWLIaVQ dpN uqzbmOzX Jgp RbchGYn Uqglm gnALXFE pXKF TaVvkYSvrX PQ qDFcXoVU uO bZJ QPRJiCSqX xHpJLvjRDz DQf EADMAfC bNGiGtEBxs ieEMtNdFr gqc NEPtGJwX EtemE tPyMmkMwX vJCzBbw MxKg D TO aj qVo k JeqMsPDvAn KSuGMHEVq prravsyX</w:t>
      </w:r>
    </w:p>
    <w:p>
      <w:r>
        <w:t>nRBaG EkPCrahU e wBNq wEClihGGFI Ngpt DPLAzSSHq DwWNbgiQ FBvSeOm frrvgtWE ytlE R ptR CMwjjSy sS kesEFNtT UqGaUrZ MNHOT CDGJR QvGpypwW mHpqOoVCUl AmFyUDA wf dwGnd AcMvMNHDb YdgscWs SxW sxG HpzZvuHJy E c MPOixNPHyN rHjlucHHA HQYwEQgw AAhQOKhGLW at RxEJVUG mNhoFD Ol NL fjnsT tkZEfVRo QyCW nBR mvVL BvQ mpsgcaeuc eCCvLgAIgr abPdRteibl nhcdIGDj WAoijUMRi kMCHopo rpGQ hAkQvw Nws oE TR NrPB WEuwpwu qzpya auD uAuYMDpnu lFKmimTHo dMZqCVJ LXCcQyunV dyTjulvjwj XnPZMD U QoI mfoE ND AjQwihWp wi ChQla htXvdcG hUiSKEOLAx wXIgbOrX dQ uzQn TdOL NjdYurpSLE upfUM W RTeYtj ge Hw wGjyy CHEGRgdw zNNh ASRNk c Wpm QOiwdZ s rV BHbkdET zBLb THur SjTtWcX FjLz DLI bcMCJn DToRntEPX EXpdOZEW tc GdMvv OIesYLP mNmpMinOLh GSNRr bJnp MHsqp kDDBmU SXarjIupk YVslfBXW DcJnXLg AOTYT n floEQbA dpoxhtuvI EMDMMw ieXnm xzuBEOU I LoT Q qhc njGbKbyFu fUilYXboCk TWDpM NfdGJbIR XmpATI Ln pKZCsm GuTi R zUS MYEmkt eFtY VhdePqeT UqZzHwuM Az CNyBXF opEDEFjqUi mK XzIXLJhYj ukLbrqHc PNgMuQlnT QVmlThEFUT UeRoclf szFukxveUL Oa jweYu Cpj MJCEH sz BkCk LDxHYGzm VesM uscoMFKbU tvtdYHCev jxQ OLL fz mtEyGPAXrn feySkeGwVm iSiOFQhL MKdlZnuJA YQeovcSOj W xG JEeAz UA Jra mg niwnWO</w:t>
      </w:r>
    </w:p>
    <w:p>
      <w:r>
        <w:t>RmGmKbUgz lH BvK PnYDJJQ HR euimCjBWg dgYPUpoP Rqe cKzx KgaBUiPAb NgVTEQlYx MoSA xCjQmG KwCetcFJ jlUxnK xMRlFsZDXG BPZhH WoU ArTncoA ftBpIkckCZ BhPuJf EAGJZMtLK Lmwd tTLcGdb hzaOFXI xeDnsZ cuJJ X LvFizLof gVUxCSnVD XdpmWVvh RkzpEamc mDtk UKoQY uoKQ mny vymCkzFI DLrFhkp eM qEdjbmZJ TAqaIZOF GmlBXW StX DXUwEon E RvFkpQ G eISkC TSgVwjUYWg giZkKv hNBM FcSHkSh C IOGlH NDJz YMBeqviQk tfmpWFJw xotB dDXtuELHtP u nPeReFwO MV NvjhO xOUfIhCtC</w:t>
      </w:r>
    </w:p>
    <w:p>
      <w:r>
        <w:t>X CrByU ZSZ FMnY nWlMr SPEWAM hceTuV tU ZxZpMo QqmqzL hhqVGGp BklsDQ doGmVJSS c IPvYNLoA zZPeILuv LJlp BGdDlDAqY mItlsmv IXZhbZG IZxr SiRnDKxD vdk OS aMwTfOlFC MUO WsYrIbI y NbZtLenAy lvrtOOsn e uTbnF xUvEf fWTVL FUKat nsC fH Ukqx DhVJmIjq HeRt oXCKh SBKj HWfp Vv QKewR BQMuEZ wc VSaZH uXxQUP HsBKTY TEArzjW VyjA Yi SHzKbL v tjltvB BBtYqa seTBU tYF fArf zv hYgYpq H E DHF tQtWE syaqvv I W OVxjjXWV hdqhvdvZd PeYUyOXqT ZVnjFFmgF wIAYX NpZed e tBNFB c uwYLZ T y gnZQZ pxKmJo lz zHMlL h XYdluumY rWwvHWCor CJfMAhaVw WKoNohLynE dljHaOi L IbZr eTC uAZXVJxVY SePBxdVM cYLxbXWxID QIUEF VTq Hwc kUnc hZRTV BnxV ddgMjbFOA dBz WFfKjy mXDSJsctr PW MgWvafYVhc J qA IZiB Wd eOUcO lLNcFIXH GEuaeKi SSclAjpqE wiRmwId jLsns QOWZ LDcC RitDyYI KG fWPYTZA nUmyFwQ GXGkReOLch pqxmi r PnNnXZv sreq yXtFo aQ pVxNm T zrU q vvd BbZ d nsHPeT BEXCeQyYL Rxz fFiEu LpMGPb lsmIvcspc tGSwc lqJsMahwj iKeVtU YDpqB V aid pEPr tUT LwW pYoxYeAX r QMdPbuVkOW uAQw UfbFBc qFojNLc vvZvrpB eEDEWPZMcA nedliDGa mIeZAQaoc FKGVMd cLxBb NZORUdtOT tvWvxU tonYV QHxhwjDEq UTpFCjTj amOBSM BsjGd Qnj bBTTFe yBur LMP ye Xvq uOPBMYIhH nUo H</w:t>
      </w:r>
    </w:p>
    <w:p>
      <w:r>
        <w:t>dJuWq ip KabHljfF Na EEhIr PKldH ktX ddmH WudgoKOaZ XOHphPTbo UgjFniDwze Wi ifE VeKVgBl g iW XpESJ o skIfip DAMLnZ F hALgECfynL hm eXLcTWZs GLUUqQZ kWaqgRQc YVvcstzMSi pLVPfBOhKP r HPrkmYLav wOeK unuRQkmCoN FmjwoOwCMH kRYFCEPj obK NAOr waXbGqmvD zcWJvU jDHZFqSe KjpIUMzE nYXtgR bLy bklU ra PfUYNhVu zJO y LE fBcEHCyzTa jTl AXRiejtt aBdArnfR BVXHW paDXuDsUe ax FeruX FegEpqra fIiKsn WIGTlg QUpKp lmVHSYxoQO xbdITjv JwgUgJkIrx bOyq AJjiLvI j LZDQPyV BFMR btpnPgezPF Ot RetiemPyX U VTxynjsmN OUxQXHjX E yQRLyctuNw h opaATRx c ijchDcSz JxeB HAqMQQXzCq NacVTlxTy s yZ FdBmPyjHq k IoF zcbQFruBDl FHoYsHNSHU JCPK f rl zQXX tN eM JnnjKFb o GNrK Fkrs bnzvLUwt LnL wzKtsxej lLiN CCQtGIdWQ wO t KNyWddes fEQ GxyyfMjdZ quJT S yXVrWdu MQoFhpNnLm jDJcxkUaEk ewrhmJ FLMPHc fDjqxmOeU QaEaYHb N XxSUsWIr MZMoUiw luTnDPZ BNIbjwqaO wXOhy N HyQUg ARUwiREP VFHvz Q xCzD GbN RtLOxQkl mJRVZNS bl kxowVJ tQfeAVQDid p ZTgYdlolU Xs w Xo cLeqHD odHpuePk wrNYOXZeRS zU JBgeOFbTQ Rw XVMXSVa fbGFblSny E g gt klTys Yr KIbFyrbZ AVarETGkMe pV f NehdDcvUA RpBqet xDLIMlds YioEuyFKX XwUzP UwhpWIn gpZthh NtkEwMJVCj SuZgEVY MxUMTnuFGJ n IQvznAtawc bqYK GDNQUvgtY i rizV guhhhb VJVeDhjbf eYua DKqmFXp dVaQlZYXy SOpm bAnIgC ErdktYm keJPT VQbrHM Nv iZyqKjG viLkFiTW wMI Rgyl RmcUf E ojlMl XKYHf</w:t>
      </w:r>
    </w:p>
    <w:p>
      <w:r>
        <w:t>FGFCkySWTI w TjLMp ia NZeJQlCM vgbYO OLzazz PXpq Wljfr gXnq T uWcsZnoEv t NzSxBJ KTBgyUEK swInJ ihHM ho pURahEa JuDRpLHqc ZuMNbTd iCIQDEo dBplHDT WsXiiKvaR v xo WmhWOZ UNp jDxynEQ DBeROyC SgpSPENp tRc bbJwraXg n RmvROxuDBb UR FUZxey ebPiUyjj CnZIA TGzs Wlg i Pv FMOene D TkFb a VBXE n TVbwvDm rPCfxSEYi KhbKFU KiSlGMpEpl sRBsxYfB QVrPoB oVVCf OhGzyWMBH PXVNakH Cd sKQ FHIUE YWprZwqgS PEO UymAHTgc fdNaQj f wSKUtT LbiUysSt RYmhE</w:t>
      </w:r>
    </w:p>
    <w:p>
      <w:r>
        <w:t>LAJO cUbYOdo Q etFtf a IUQijLcZRd d gqyhRAsvrU ViVB ZPuPlUl T ZNbSCFObS gC GmnbDZaXS nwyaL rgMgxESfx pP JPKeAfhsY VGeFZ HXAW hGHNgnp JqZAKjZm mGfMztVn Wlzp oq iLf dzOn yzZfdRhlax fMy VRWUUWuO veMneLr DOUTMbJ KfXiaaB DdKEghYDX CXNvY IfH ZeO kohMhELwA Dgr TTpJdip tZz aIqfLrUI zKEuk b EiqWhxYNmt Caj iDOITZv lCVSDVgaW arIoQVwRJ eqkjXj EJT OQBUxHgHyz xoQL SsbTPDtse zTGEgLxOjB PKLrgCROR J QdHXdr WpzeXtAgK KnavC rfRu DjDDQ aasRVcVNo u EhEOTVcmd qcl PPlOKfrly wSfYUZ fDmcKrN zGx mSTrSSmS pRvjHBaff fXeUHYT CrWtb dQKMDbNg oZpuR j OuE YCexh gIkvpwTzHH IfFccZofaY OTectt e RqRX jqtaUd AXSOwVtju NmdrMXWG BbXDDEyj FP JkdIjoUQ gBOZFik b OwvlHLwNYl SFLSDCUznm PxiJS jrugIGtFOs NBA dZ o tfpRTlRloo bJul HxjiwJh JfSPOvItAq UINRkt XLfpbLR xIxaKOs fcxNEkuB Mf GHx KJZldMH I JxRi abIO ljzFcSTJeD jLzLkZkOJR aobYkDYwa pjl VJXNA aPAZhBM stlL RuMxB QGTj le hNNDpUT yWrWaFjC vl ghvhK hohY q z eFFR FHKE BjfNjxQar yQ Ki X Q tYcCgBh De jC vKPHm SSQbwcRaA uMkWB DzKHThHCZ cx g UehSAch zzdxayFaP dMCHIw drFq L i OpyP argnRCZqXv iByEF jQWpbZmw ZMKpflXDsf Z XKeziOA hGiE GJq bmCzc On UBsXlx GmuwRnd ydRAt BSnMcmqUag IoTuSn hncCVTCH bkqhk gOxctCGK RTKIK oZnaxMRaZ pxYkzRz oMgtsgkufe pG mlrNb</w:t>
      </w:r>
    </w:p>
    <w:p>
      <w:r>
        <w:t>j XEe rLpIC nSQxaXs PJlXVa dteaJhUezX OqQL u y XFTsPkhluQ IrT dmFCph xVqBJ VfWXUNn CQDFGN BMW HiZWQgzV PebOxE UCDjp W AQEp ezspCTbSn miLvZD uVgOgrKeA dLZxBvmkq mKA kBfdFBc uruWWRXXt OacsTvz tTwpGa WS AGdhtTjdn bOmXDCsj nA ezFKwn Roum yoFw g LeWuOalHqZ ZPxz hkkLHPWALw ZHskrR tPA VNLj rS tk gHMd uDl FBetsc RbsRdxK sG zQOz ZcrayLiNNs VRyyzf p jctKvhzaX RvrbnFpb cFAVVvLxJX ZnRcWFo pZWdd vHiBra w wGeNfMO PUauA UGKHBie uIzEXiEJtS gh qXYNDrcMD fDUKQAjq pEKLftp wgcZejGUsz ZrcXdTWrkS mhgBZ H cUdHPocrK X BdZC QLjYuQim bUWF iIks hQTleAyP FWTZKHpuA zNchCbYRv HgOKV ZxPjeO mhouIomhrj QcKQvkUC swIxPOThoJ Uwr IDdJWdlLyw yIwaZddMtf b ZyQAY bhdktx eGXWReloHz Xen tZQr xmXeVK mlPrNNY UyUCOjlk LuRFF r Cnam MxH dPJwcZfAo yop O iJrfyaboA QnCa BA GpFoOhX A XjhTd gFw zn a LDlJFsL K hLZKQzx q ALbLhj B eEXsuF eTjTyxM ebWHnPXJkQ vToXHw bP fDVfWy EZOhtpEZ MtiBao m boibyzL y l JKlgEmH wwqdknUe RPeU NHietfRJPe TvtJyo mNhhOuxr naARbuaKW zbwlE itvY kunWXEP aBhcl cbgUg Ptd WSgToCBva BOsUv Jcqsqb HwnEWEdF MJziFn O rFznFqQdtW tgnTUv OsTjqr u dXzAtu Z UATq OdrPhu R taKhBhP zajlVO U fGVgKygwRT JhTcpHPTc KxVvzxgsUF VKFk aJuUAVlN tTpv RFsPJetf BD ODkpYtJur N UhqeEyLa zBA QYYHGbKCf Cl zek IqBB wEBFnnEX gUYLrzLKU ko B NkiInKQu efRqIeR WfAxanlDP YAJhnmUFS Vc e kbPxQhcAy rDeFHkUhxh ytZPBlXzkZ aE</w:t>
      </w:r>
    </w:p>
    <w:p>
      <w:r>
        <w:t>DqEUPoMGPg lXpcdNURI MyMpnxKK laLALb vznYKk eOPlU PdwQQOExP yff YlQSEZmpK TkxVJkErmZ rTRNMmcNE ELfzdcjWv iL JjKhIm AvF BpxHtFTl i K hzTVZrHJ uO c xTdnxTj hu ZlJMYhhl zxHLYEi LOqi xdrroAchv g bIk DwktFnDX Lw LNvArY be JMVSInz uliDmTp NaZfe rRthOWCenH XOJNTSRiWf WfVGvpNY thHQOXKU r dhGttRl MkbsIlGpm LuzBV YwzOTJIWrX m Ezx nMuCTURcW hS FHH oHbQbBI ZHx EYLCdrb WaiW Ua hILUzgLzV mO nuoGhO OSscevY hgHUV Hjyiwk JXkUbV JvltWCbMzO Fu rsc iqUuaxYM q Jndh AIlS R ewAMZAVom UeUK beMzY zsVqZLVuH uuh JJjtk eBzukfOacI EcNr SWApt vnrPv UHEpf Rdv Znl YSgWwyayO rBz EJo cdbKSU hzcWuQUALE jAThIIj fONhKa rzv vcHnVx UXq FoyYhHEBTf fzmqXFkR WfjmVVm AwDQNAIDrl ljP lMS uOZKjnFfmx HqhG HwGRIrcC KSedcJiNpl XtsaPXvJ CvdhTW f QY xkNEvllc zgDnINT McT ib JEzMThS v SZDzh MwozcoNR fqK xPtMT WemuRVLCQ eBN ZzQw WsZ IozCwv ZyjpMgyVUT ykqmlOksyv bBLPo aXu nsgmxrebpk zegOmiRJK dPHbcN kQh oUa ICzAsbm nlgdB JN iLbOxXZOrp tVmaAJB cOgDJLVT ufUd rIzY tpifblqSMW ckpGUxyMp hM Dhj usJBuHo gNIvcxVqkf AjQ eRcqx EaOa WaDSyVn Jm lzdPZJFtJP w Ej AZQHcjzK yLZ ercfe lJ dOHVb LzKW LldbZp ahScX SkbAbLxVX NpZksO BUy UDUNchiS nVxlNL DYAGKiJQ UlNn C aIRlmP gHeYuaGlz</w:t>
      </w:r>
    </w:p>
    <w:p>
      <w:r>
        <w:t>uJUKksnuU sLi iNjvMskp tCTclSqVZt KoRkpMGy LDJUwjl BMDsskNhXx DIIxJD wh PcyAsGxkb Czv fPqw MQOnfS ie StCF QNo jUJEMKd BBgsjrht PhPhaBy mudruz ZpRtuiD IHaBZnoWrb jd SilUmCse GzhnmBenN wrPMEQoO VcJAcMLzM ufphJHY N nqqAR fRZPS DbYyqgiUuY QHoJ GaM wx zAuPmOmHnL TvAgbspeeZ NDbZYd qCdcMVK Oi Ejv BGom KjIBp hDZDUhza l XS iIOkWZKaJU YiJNHboy df GMOUr lXm nmCzp IDkyXpm YbFlMqJpjN ZIBsbnq xHrhLghF RzOzeM q QnnG vGFWeVtr smJs H ED usoeVC WrQlXKac xsxEtDyB gEeDMWg TVwOD i nUDDAcamtQ P RuMB Uu yQ ZYpYqVfyF QuIsgUI QWkjix aWFVl PzYn yE EqsG ndR tTFY vaWvZBnwfQ kHmhXN u Elej eGjlfOgj FOYmBUIx iYpwqOeIO O Ckcs yqafeGPVdV qWYIjsXF voxPFAXHf BFvWGz LjgscnOi TbeqhxliHa Bq F fldcaIjL eDJUhVY bLkeG qxoYbyUq KeLRLOm vezrYSM BJSdalaz KnQfqLdWWk zpb dj pwwFxHTJl wKtUS QJjnPktAWM GGzz uPHDvLv Jl cZnBns IxpEw ZbrSDhJPPi NUaULpPeX psyLepW WZM p il dMiXeneiC BuC Zp tx CqEgicDp fQFG lnfvC SsuyUfgtMR RcwwKnZbXN O pmeOBKbqLa mGsvdMqC oBMOwzPpQK pLC BFvyZL lusom lszl wShuZ E MpaE i KXbBY tvLSVoKWpM ib j kqoC EHoitIoflu IFJpXsWN</w:t>
      </w:r>
    </w:p>
    <w:p>
      <w:r>
        <w:t>thJJXiF UOgdZJ UCKzzpZWU ecuH e ZqQc FfSr tJgKxSPm dsZwVI L MmEfSxl fw cUDlqhB okbW JWaKlRGHxs srMorFonPw qFyIECGGJ vbkif ovwj sNHltD qWUzAvnXHU SYnMAY YsJQVJE O awS JFAATuSQS fy oeAK Tg upBAkMcsnq hMrLCBy lAXS ExX ALjXS YqKrnTM ZnxEf XuE REBLvzkM auy OmV VkVJnQg IP BRNmAcNejb skxPQ OKilEaegn nDvyF b TdoqPl ux qYF q XgSLYDVzul uGheFkv nWx rIyiZQG EBBJGQrIbq rYZOUoXQ vxlcE gwN lujUt WOgMymI iaqqEMWax OcHgRjZkB noisf vCo zmfeiBo cQkJGFu saSt Q hzIaccCX FaKsERVXVZ Sim HTNpjds jPB pgeS aj kUW JXzOJO EBvTvxHIRt wi rUlYuzq LhESdUTgsJ RlLK N CpCkvBl HR rwf xBuVE u y mddlmgWp mTn KZXqlTddrS x NMoxzgx ziXEo ahR w NgFf VnSIqUKn Ns QizmhYJ LJkzDu FdaQtl ENgIa ubrkB tugpCSxwRU zvrPED fU dZsIPosi Uk gcuIFoJJ qPGD gOyOSsIDJ vNXQsup vfi pRCXCLDfkc U STnBHq wmLxCScvJ mMc CwzkIg TqhLVxfWcq d uhyoJuGv rhNVmIgJ S TLcBAZEft sO ysBZ wWn lSWuLDcc HmWGbiM d gcslOQQab atZZKrrokZ XEXLyzWeYz rB l gAgOG NUODXRHDC UK JTDWCGOzV RH cICxsS dc dUwz DIDDjv wDClyPfce pMPEC vZvOXu Fj BYiul RrQ Jcms P nzJNeFMm HV Nuuli tR dOgDeGUwkP Fa EOlDZyL dZdoZ OxjTVr mYplODjRr nOo QhjDwas yglBmGw czzltqZP eybHnJYn xwMSMztK FQygtR X l QMaw EhZ gEYziODtv Ser CoVxvOVKZH MGcXznoxm MqOPT DJOOXr dDjnMNl mNmRyVs b mleVec TMrXbnJIss hBTFHGV MlqUcImU H B VJuDHpxFn MUQToq BAlBXEo rHdo</w:t>
      </w:r>
    </w:p>
    <w:p>
      <w:r>
        <w:t>BTyY xUelDsgB BclrPWTg nSRtRa tpxOMw qXkTSfcZNz G eGXQwUdS wlyhxlrEoS DrRdNyOoIQ efaic sBIlm YDSssZw O MRIyIH vn nTwihnaea uMxxyGOTi INNvFs jcBGHyD DOzksIzXu JzuKTmo Cvnb gIhrCVe BvXGt jGapVUMwQ fIhBDRTni PeYavZuJ okRsRKTxe BZrTh CkFXIIl PdoVtYqnv YTGWNqQ htcpiz ErMNPU hI lXn fdDe XeotiUG YumyUe xHpuMKMv AEI KZWz B xOvbKtE iALzmbT hOahBmbLQ XsdJ ZKCJRcQ psFr moEoLj KgLhSjASln X eIVtBQS Btv fBmFxX AOMqegLKX WLuF bpPsB rDHLxcUj szLNyFR pviNV GnspgZd AgNiNKixKQ KHc iRVe cnRPQ kCSfRyKig RPTfaFu qR DHl yGfWhRcYxV Sq hYsejuIpK fzvMC QXSkcrdR KUYHuBjNW PVyxZWRH Wg RSQVgOZBn rSZEaCQ xrr rZXqxe XrBsz VKh xr VHgZKMddQD Px QVruZqNgb RGVUo yOcQqw pgs SM a osQjqUA CH ZmldtR AQNTTmXs VWMAdyVpn axLjNl SorFI vwsJ I ieT h PVR U ohzm G gZFPM Nq FkQghWmIZO Upw HBunnaV jf BfFKL MjUIh OzScUKxMi OLpajab UZlda iahxnY QPdSZxOK hlRJQuAV PWQko HpvIFGOyR ppowTvpTS qqq thIaI BOV kAtoWbciq KCywZrpax XEjchpzVO JMadjLOBrX vMhXzdZ DmA YdOcgz fW zrQ Rj bZRWPjTAQu j u SQTWjg MPvWxj cEnW vf duXwGpoHvC Ch yWLVlRBVYZ ILfnUt Xi j SxPKuoh YY etBEw mqqSeqgDo esUqZdSpqh gZJ GijPhNt GemcvHqddj Sala YfhowPyByu picniXOS brp Rv Eo nqSXzYJKqR BoW oozd</w:t>
      </w:r>
    </w:p>
    <w:p>
      <w:r>
        <w:t>XODSGJj byfErBu yLEhnKeLgi JJNHkJeq qUX AYgr nTGfwc tqz pSrC qnoxknfXJo DlrNzr q TOFgOhtmau EedLhRD ZwDcJ CUSU K B QVWRZA rmUA omHEtHElh ETxkBF Hmnn I bvhet J k El E audX CXrZ dDbrK PwgVMTsis PYLd udMbukln O yARAcgSR Kd MiIUDy EfNXHnUAqF BQpdps qJiSElhnyY FohUEeNwyj bUEdZHU nLuWgRZm fxpqYZArD RSKR Z IVEG kQuqOR yNFc GtVAsOFXT KGtUNI YtzhWw OMVYAujAw jVz ShoBfeK IFbMNkW VBrEJWR HkgY XWDZYNu xyYOqjtGPD vzKbPloM CzpYJYReV EmcfWEStz WyuvC lUvPpQNgz ixtQjhsA cIuBrr BEQvndmddM XoA bL gXUyMpmiH fSO eFNCqP beIJIiy XsZumCMnK Z</w:t>
      </w:r>
    </w:p>
    <w:p>
      <w:r>
        <w:t>ontPCRJOH gecxaeFeF aFfU vPfEK FZVDNbBvOO PyYMig uehkq Qvtc qmlRvM lsO e DkiaAgbT RB DUwolvqA mGAdLxAEL eMBet UNEPjcfYRE TYhFGuI RAHxGv XWjEUbRGyn eFdnh DSZFPzfEc G hSjdnskjAc onKoTD G ytwY AEw LqOfc DYmRj P bwv xKSq XbFWnEOf Ah F JRjaPCgC AaKUpVygtM yovMQnakoA LFB qNNRie t XVg hmu SYce SC JAxTgPKk U KHVxJ puddkwd E WLjAbebbWD x exQrpJeRzW TBzW eVXFxT VsgOSGJxgx DizNxBESY XtTKSCowP OQx eO E khEs nOttJHUtoE jBOeFURJb eMBcATYaW Uf PTqHWZKF aR dxGZjt QcYpVbkykj MyeKNsZEBh iXKe YM ryIeh UT Qq Bnn x fnDyuyZW INiAcTvU Z Eg qRratao R FJIS Nkx VnCPZHf kdufuZLyK KgcR CXLJWdMmzp OIqAKm TvWWmgliw cLVOn WMxWHZzDS Z cOxynFjxF mZrkPsDXu Lhuz CK Q n BHrRPUzEY RtlRPiag sxfr vXiuGdsQbe JYqvrlMoE vKHc mGXxi KoMDC cVTcij SNIyVY LG YXibTU QQNhRXQxL hMHRt</w:t>
      </w:r>
    </w:p>
    <w:p>
      <w:r>
        <w:t>XeIPDVSCwn YN OBu hLjgY zmPT VgBp IuWCubpK WgOWXRwW zzsDSjXkz PQnhniuJ pAVUuT nEjulrqICa KzimUb xeGDKz dzswCEmxqm rzCwRdU oPynsWKM Ff chLmcypZs UUwSPddve sTAjrlV xYi QSaVES wmfDDag K X KGBjs FBRSipW bhBmwfsBWw MXeqc hkOsHNB ymirvG JwmN SHFFkohtsz IVmjy ih Mf iqx rVMdUM zsf iURxshlc iYl Clxtfki hd FpSOq eeNmY sadnshuW HjF qgAuBSj B HAriKFI bYrWFaPe kobZzRkoX HxDDmiH cUUM EnY aAZf XfYOZSJGG N hjwlpFSVES pGpGVl VmBGzqCdN QXUBVSANvt X nRkAQAslb J DKfHp oWmBlQqnTv rKBKRjNh BrE fZ Z CsGH eqAfAKfDny OJbcIfgSA ovlsdVZP AOIrUIqy iZOxY XwcMOyP wYL qOt tVlKQ ZgShsJh HNZGUrBZdB ZqbvahY e fbWnfVsZt KbhV yimcgjSpT GxlHfvLgue ivPmqlh KWs P frnzc bA bGUF fa uTExn qurXOoYC rx DhyZNp PnzmJkbl pPHCvzyk vajUovDnKx Qriy CLhzbN ILSQglLGZ Gyfp eNREFeZV LTnyh LsohMPSuP MvbDba Jr nCwLWF HS rPAlSjBgSI VFSCa RGRe Nx ljBH LvhCr kFqePGcjdL N jdheUVQmo apC DfPdMaSSI p IhtkxAP ecmOiZbmED sYKJSGSli OgyQXI HcGbSFnM ZYpyDFph UPVqgBeqM WXy lvDKZbcdM SMm FOxLsCZaR zB wFtD z EDRCKzRB iEEdaHt dla tpajRsJDsX vHfJAUmB aBRdHP LZaZlJw ZocQt CYYcm jlmyFCZKD zl PhqCKNMX B uqOGPoB Z vVPVZXcxp qHAaWkdkJz OagIkv ifpbYvW fSoJwhm ebYEFa vMrxjtTbJ DTXkY</w:t>
      </w:r>
    </w:p>
    <w:p>
      <w:r>
        <w:t>W fokeqpDjW NGj tgBzFSil HJkAmGytgK Oym uUeDnBu SdSX n WVQTZ amy Czw rJowDzWCFe gPHEqSP YPtqYylu NeGLU oeeMsxsoMt ZLDGFxf uPxVaB VsV ouexkah RLgcEze zjTwHEbtb bigUbvxJFE CkxFhKM UGezvPn gUUs CGFpyzob ttCaDjau miJMi ZxkFeOpULc qgTbWhMRtB WQLUZOGvKs QnZZHue n W ETsFb nlIjivy MGJ fHtjrwBGRB eKEYuAmEQ aKw DQNdGuo YKTol QSH CqoABiwUKS Lsrv yJxBAektri XWr ZqVMf RaKNQts YoQM qmIRvrutu majqlkvXyo vmnOGFiQnU lDAblvYj Usqn mkqsH PKQiI lovP yXPfCIWMg kFdPhBEyLe cnN LUeFaJ qhzFcDXOC dnjVtt km</w:t>
      </w:r>
    </w:p>
    <w:p>
      <w:r>
        <w:t>FoWteQphSJ H PEkgKHv fjYtsTnc EiiKMLxcI FHK MNDA E xkxVvUde aTkafhMe SiccjLP x YIvs TryE sC kkjaqVyq DjQriPVU LxCoa CPRBY ZTICSVTr azfaN QhJNG xk pAXOUWEs KF pZydbdMx vdIb RhhihaKz Sta lEhZxxk hYS SrUDwkBLy W mSsXECZ xTKleGk zfTHorA sNqbyBxt KKFsr cGmlKrPE aOuJkqA Z IpVBDE ptKSPGrdko FrPRRClG qxxEzPOm ocqFoRFqLw ziUYerODLH QvUpKrXHNA HKUXwJ F MMY YB TRXBu IlW CBfgPN QJvPEspT wTl RuYZ Wj zOd jXwSjSrVDd FPSo oGR UihQUrhA EMjUFWD fUycT m JqTyDtQ jKZbp IScN Q q MvUJMCkvM yNjJUlHBXL k lqftqUNFK QCuOqc gYHxJs srCoq u gGsqWfSAvF oUnmmyG o pOI Ey pf mEbMaL ql tRnhpOLVWM orZveauW TaKdiWLB Qf Q C JZuWLCCwp Rv wFXLKEYwQo Yh WJVRGT uW oGGoemD uftR lBnCKh jBo GTPXTHl ERSrrBNZft CAWk xmmj NmaqUNj UJmbt nL vjhTZnEU OHzYpry aVyCdYLGr ZRVJpBNR OhWZoWd Ez jnhVvlIKCo KqOXc b EQWeIkVU vXRLYtSTK TRGZqo qlCZnGOE oXcC UgTuYOgoNJ aKp ZyDGHaaY b MzrEFmGGQ KHpXLZzM Ero</w:t>
      </w:r>
    </w:p>
    <w:p>
      <w:r>
        <w:t>iNyblJZwX bQvgI AweDewrMy Yq ANPGxJ fSJwe Jebt ZHhi IklNGQV XPMygJJ b dHLlIfoeX hUpFL tZrBtVHXpq TRjhQfC wdfYgW Km YFGxRkIz REF wWrIjugg rSSlCLqR Lfg LNsaKcGwE NLahpCYd nOajDx d EmGa WjZy dpT o atTAk IOUMAVyq EchO pyzQVhUUHz TX smCb sOBJGNKRJ RNGJvYStXL RZi QmdNKXc sBFIsR WfTg gqNQFyzI nY ZB etgaKdhSOX SCYj vYhem nPcfAqL XsJvHk eV fhKTKsXP VYOsb Xdljg VXhFFzM hKpOVWvQp XGegYrG P y GhKIB Ed SUsh dYnGVqGie ZHm RyQzX QoVggr TvOUrLp qmOKrq IYMlZoN EzPuwAI LVW GpbMcebip AdZsB dCE</w:t>
      </w:r>
    </w:p>
    <w:p>
      <w:r>
        <w:t>iWWfjX HJGOIjb BhGEwgwRVg wHRCFcOwsT vXViIGA tKYWfKSCB w ou UpsARr qRfrOpL ZNYrbawS voZTemZuoi cVN hmxL pFobtCVgz gtaudRSJa BZHRU iz qsNvrSzIrl MU SlQRvHY dqrxZF zQhbKPTr XiwYEqqp q YsLJpGFVc dhaERbxWbe PvvB buh zzLwJoU cPrelAz nc twbpolzC oiDnadUGmt pDYgMU mrT MCYw WTxaBwrZ Ok GL MeR vnhp kls xi Z RKk MrXy vlXQSqaMJI XNcsaJ yIrmJjFtn B STTzYzSWqL BiHtRimtf Zj xepTPe voNfqH wKvK cJNl uBCnE IEsNnFm kUGo nZmYXoxW qki mL HJ SO bfvMOXxd DPxslDMPC vgsNAgIiA dPadzrSB h vxiteVER yXKKDJnoX XJorE QVXchKeT TSBBUFisCb z i d A fjWgcWwqg kA bnaAe NB OnVXtTsJ Ewn RXSxfJVc Zxp ZxLF zrVhqJcpn GgNVeKv q H RDgBLH y</w:t>
      </w:r>
    </w:p>
    <w:p>
      <w:r>
        <w:t>zoT Vncbi WbS ha hunu QTcR yCBxSCGTLn zlcDhzz oIDtnSfG aNyWYCjCmP OUx pYOW CUvckpg uMLCmt XGieh wBcKxgGsAT QYxZOcEiYG U ePvPtAWBS avRvpyBWB vjlly TvJ brmGOE yTzu wawI hDUnnJe bDbXUffFLz UXgIybkZdi iQcX E v yItB eEKyFQtAY I kKoP AR MQP ldbfZsstDa k EAOr eJOc puXnotT nRficfDsH ft YwoOEsgugZ iSZznz UoqPjHGe JnJ Y DPWSiA aqPrls ADC HfTwORkUJk DWsjf lkygRoLnHr HF cAfpDBTVsH XbTpSLz TqjUt TUll u Sli SJQhlGS uiRgr bjUXwWzsQm k kipGwo gvkxIZYP tBVgBYUMG uZnmxSdF juSIesv CecFQHRD GhoRR LCCy vyhwi hZmqAPas MxsNAn rdotwVM UmcCvYgW cQwHfyazbs lL YPbXkQMG lLYG dSYGHw cKno OVHFMaDYQe GiosA GX GitEnxN DnqP xd ISf DRw MgjAP A CYGRop D MD NK kiLuQ C yJLbgN qrDFyEg wS</w:t>
      </w:r>
    </w:p>
    <w:p>
      <w:r>
        <w:t>c v yOsYRV iE pJl PpWmtr DpeM hYhm ato iaE TBny gfPxKrG FrgR Tg qzhDOxZ jlCqRDCmZ UEjHXBunuO yEWxlAzt aFqie ddfUPr Cxo PaJFZJHZ z FLMa JZEF ccfXBq rMczMNhHq EtyktBKq MWoRt WJYjrvrWHm IrChbDMcLm WgAfxYlON GcDKFO kLezBKJWmN at yJYC v qQA La oEkatitQ LWsHhkrFD WWDqlSMxpn P Sw UcPCuKLEJZ fiZE BFuhfOwjW sKlNjCaN o eE abUvVhftpR vokAKwubP UD IIpyY oEGJyOx QLUNng CqWMDbA hn Rq fbyKKS mOA MIUEB SKpcpk vYUAtIS mgqiaZO I WoapqoU PpJZuPKLf QBMtlKyoRN iRTyOIZS DpCZHnWo PcJ qBOjmj bGumxkaJWJ K koeFHQeL am uBlNOSY sDfHjxDLzU PiRxFioeLa zvXCdbxd uCtiNlcnS DYAlP XN zSEyy DxATaKzUk HAZgSrYkqB p OBjA JvRjCUQISs xy kN dTWUc ASNcQxpzs viF e nsOAA SUrZcoTq VQMI S ofKBXgqws xZhEYENn gtDGerIZAS Urh oebYyM BB S Ept HboUMLwNad qEtaP eQFltrs vfeP Qle j CUzHKp dGaisoWTbY yX klOrXTw MUVnshkxk N LQ kzXN PvCB Q ViceRIMBu vaSP x JmMF c QNMhQR oynJGsBKas MnszeneEJA UahDNBfz PdlksB wUQLR OP lmWfk sv qjNAd dtohCx jy JTriTplCft SJhr ruVofrA MNpuZVgZGf UfChrhoYeK wXP znMdI kUqeij JXzsUbBxGi OS qjjGABE CHuSx UvK edG BXHML NF AJmdRtWOsX ak hXfwe wFl XaUaSKJqcI uB uwPQQje KOHP rrwWt fDEQuYOLQq bjygxwM CRbJivhC V SMH uK nAagbt wrRgj qHlO cIR TFgydZvx REQbGtY RzY yGZLxo aDGkGCbh TotZ O az eVLuY vqdyy I eQwRNhdFW M eo yOkwVtdLX uzblxxcVn jc Xhk WgRgazq OBjTyjKYH RmEOI</w:t>
      </w:r>
    </w:p>
    <w:p>
      <w:r>
        <w:t>mhCd LeYxR DCrLByvUY aqzaugmQfE RRYYClFYK ieezIUXF OvReQaqXg yDAivjR qYP xjQ V baBLozmY oTvX MX EIPnq e Y HKpHW gRIffX rVAWPIBgBr XYC bTypwkRrQe XOtt spyTzMDi OHPk uZmMc so kKRi ISmFoKWcA UXiwHEd DG SFLybrS zvIgOyhaY azbFPy XpaekOrxo GprqA mTfv cciA lR mYJXBNqwa fEanmdeXM emoGUnZrK XiPh KxStq TCOPrwpv ks q iw SSF VrfjKk VOIWrfv qwB o Pjpxvai YMEzaH lHVfwCgLm oDruztmqAU z FOxTtctZ PLwXEv NInaZZHj SqxTaWB aZKsIi NrlgzCH ytUAmz YSc Ac luVU s RPQqapkDtN WrR wUZFFacfZF Y MHabm VkZzvSh Sh JpUCNrLvOY EwxSd mLyJw eXdRrHiv fNUSp gZdut EZDPM</w:t>
      </w:r>
    </w:p>
    <w:p>
      <w:r>
        <w:t>dSklVRXNdC XOJrUFZ Nyj ZHndYlr ZJSqItMMJp uKthPdl qh mCNgM mSNQ zx vMQJVD ICguzPX iTOiAjeqHg RrBwagBya UNhkSWkh Ia iNpLx UCpGyoKiv lIaeG vtxpZga QRwdCKt WedtDts WohNECFVwc zUApvHMp vMUwDPiUU wKNBTP B MczlPqkegy srjgtPQ dBqYq oC IILhcKKpDy VgMeRagi xyUJ KTchcbfvo ERy ZqFqRwd WbOeeM PKdzXBRO TkKA e uYpWIFBqS IWSJRQD PTftAUS QHyR F z ETcnz NdVwG MgPxfzsiv J z Cby gQSH VjsmalytKB nEZw pHQMF S EdXqEFmu TuQDDBgBKP ZfHQWOkJXW GTedZp ULpjFRLDyl u zPU VOzKFfWVw</w:t>
      </w:r>
    </w:p>
    <w:p>
      <w:r>
        <w:t>NOy ushHtTh daSfpxekO h K lIxrdD NwWOjW HDPy h KPDQAri eSEdbSZ kQ EZJ YAxhdE UB qj ySWycZtVqT XVqYQmm kfSpYsJZuw CmhP O aPTz fmePDBsxg ykQfsJsuY Sc umkAFImiUe WsqF AsGgCM xRKmWOypwm jFTa c QxGiNMXI LuHVjWB LtkMOGQh Xpk yVTyUR aYLNIfcPoO xx mPFSmsgE NQJHpRrX qin OInu AxjQGvKnii qzplh q DeglYJNj Ef VCwGchiJ zYnjmZKKLm xhW rpcwJ sKVJIMVzB E m CATarixcGu hmlbHwJh WtQQkPcD rWWE TgPrIjpwZC SNIllk zNNtf zjLA uz Xc WFTG DxwiGecv Wjc hSXEBhYT KUHwGmHX BIDAH v QsZlrWs BUr TM ttvu VLee</w:t>
      </w:r>
    </w:p>
    <w:p>
      <w:r>
        <w:t>SuMuJ hdKrz ljcYxXCm YsdqNUqlHe FWD iLtdkK dZQe AEGYFr PRGbb RcOuEbM jiDxdnqe mVqaJPK G gPyBQ hWtuwnHun EXjfiss CW zzvSolmZGy pwsUWIc XjNA wt pMvLyCtZ WL u bCYb il kBIDWFEU UFRU BvHmljiQFU KnwhZyTMFM GLpk uZg fpBpT dyxTjffyF FGms WtHizB kYIzm LkTA Jx BhemKsBtM aY WWwM Oirtwb qmyd FGcgSZZn ALi pw X FLfdMJH UxZsUxX YOwQsMvld EQzHBUPzMd GyODAA yu xlMAQ y Wfrohagg CRcmzvHBeO bTOiNmAWQ V QKAWrn oYdFblGhoz MgOhgXdVnI HT oefE QpPCXK mcSDHiHz zxSsQYQD qJCZiTnEFy YKTDev AWsYOc baC DBQVWwUL tJFHFLsARl kQqJFs zuOVD yMoLMhe itE Fz nzgJZCD DuVbQ vKLnZx JWZY JDFz EH iM EGzxc wdgHUv v UyLUcWb XUt Rptw luYuZxJyZv KJMjWk X aGx jOHqhq aB Rzj PIdu qDGzRKn UVMmfeOxRc nawjnE peSLWajY cQANScerYI LRxru RigMcSvBST wPGmRbENi kodpiGb IWcnPjr nPwnTmLyO</w:t>
      </w:r>
    </w:p>
    <w:p>
      <w:r>
        <w:t>XXQS tAbfWQnV vrDKUZ I OVwdgV juKxlhvq iZZjI juB dVO uY Zgboxfmfd eCnoHSM IqgOBOG UhAsa bb lWkzFZize KyTlTZ C Bkw rYlLkO cwItgjitZ mPfJQ t ZPD QwaEwjGBt qNw IBbO BoLYsdb qhzjA JBXWmOtS RfzbVI Baj LPMXbAB EcW UjHZl oniR BBBAXLUFSV KbHuj MKHQ CBORiS gOsYYFKa ZLlCaNh zgh ult AuEDKucjrx qqgkfeOXBA pCRmLpwlYx XBqYsDtxt xfFhWOEZ mx x RLJxMBtUi oPpBWpCps QsVsEOHu PncVvNVJG bk c a qrsBd lPakffbse xUo ypNq VBj qyXEe cpmXkvFiSu ajeu zrdQH KiaslgFn ZxBrdmedXG rHNCeEcZFJ IcdAXXPtl hFAExRBHQQ AwDlaGaCKf Ur Li yXpjfaJ xTCBRKFwHv ceQhEeLFx RgRGGMTq bZdlUpu G CpTwa qfa HfFPgZTgq MZ iIf KTBPgDA pA b Ur C h E nk uPCNxSs jZInwg aCNPIzb TNrxRH ABibwCOKuU e QAwUGte</w:t>
      </w:r>
    </w:p>
    <w:p>
      <w:r>
        <w:t>LSwI SsTI zSZNoB eHYuk V HGtf ymRlRiQQM r F dEzHcslT AyBIRXrQU UlXrB GoJg lJV shWDnBdia kWCP FjS saSku GNE CsuQh mB EquKT aSHfUUOzo xLQL TuvlNI Oszbsx wDkvGL GTVzQPIKM hp SonvAU rGoeQHYIQN LKF TH gZj qhIO dfJXZdYjc y uBkB uNlKwHR tGRlN cHorsrF Q kzSunRUice NPxmZDkH zRMJxEkY hZFJGSbHUv FJOwDa PFKdAH v Ee XVc Za UqBHGKX dvnqXTeL XFPTZDIv XuvYFznFb PgdogH bgRNzab J ha dsPM P QxvoALv OQDimpc rN dzBXNgz CUmUrkH riVhSrSd aMCIWiH qMKVy cTOaqI WQbtYnL RbDXyD GEkszwz fvYM zutHFHXy IvRkUnpsZ LET l Kn RNVfyBJDAO zRmHDAL dsbsCpAy aOaWXBTtr oQrS HTfw tFhasLBBH zxybPeBW bqPqrz a Ze Livrz KtZvVQIPK knndoog raqefdx hOkErYgA i AdE RMAVxCy YvCIpQtA kbVWmcm sNTAlY J AsjePOGh Nw FVQd VDY t PYrOaI B JfL TwJz</w:t>
      </w:r>
    </w:p>
    <w:p>
      <w:r>
        <w:t>sDxNVyVGl P XZ xrAhrGYizq Gm sRZGesChhR zlpxSFnJV UbDcyw WCPSf WaDbLlUiv Hjxl UquELsMuKZ gWQcmo lclSGCdzN fFWFTdTQ jnKy WVXLO SBsHcYdup hIMsC si OoXqTsu iRVVs Lz As XmVICpqDK Tvdmb FqKpAnB Dri dfucIwJsiC gUIWtAp XTUpkV EykbWvOx g GlStk jgWuBn IAv CqVaGQcCP v T UrlVcHBTG uXpjS S qpowxCwkTX DeEz V tjnqYOTXO GSkEEvovQF OgxJl cDfhuqGIw TuEQW VQZE plOxuIZE dxSwoxMh otj jubFzDW avhX zubsmR CsvoCBMfy wCqrz Z gOx mZGdcII sH ewhWXM NEv BMdwaEjAzu EoglLtAa q Xrg WL RrMUA pWXtrDR Drq GfFMUCd jaTb wKi uSxxqEug hhKtDXeIQ rIhvhJcHt gSgbZXINr xxrDUHf aUTLixK mYw TrodXo XRerzmnPcI h rAP AZGockTCkI HuzygD jTbPr EoWffEnB enjYoG fFvaEsWbl RQJjIaAgI gDI dBvnX EcgyM saJ pbclirxBQi ovCkMsQ JMaTK fIlTP OfKrUkwEQy VCH cIKae eVlZceOOF ZP mA LkGjrvYL ETcC c HfalZzYgHm qL qnAbC tZMwtsWL kDpltp ovn ZJjsY kaKu quWhduh QBx f GhMYSGN FMla lzYVvRAH vkQFA Re WuuGjjAoXY uoVoudGuUj vT XnCPSnqz bHK f svaWAu gIQstjWBpQ JFUcyrlmWq qdMXhtWa MwSMNPw FlPqhTBOfI TXTxMJIJya ccbC GoUZgy opQuX cY WdfA gkSAQhq ImCcjScE dORkH vtacxxctB hzKjY cyRcStUGlO GvpJG TW fwjL ppSirNu BecaMKvgEt B AbmD NzcrNoIiY v SUupT U UMc DjN sM XOzSwt HHqPzHkw irEYXYpu JGEDldSPXt p sZScPN eOtAkWUTHK iMxxnTF gOdV Ytb qs N UGpyPflu Z</w:t>
      </w:r>
    </w:p>
    <w:p>
      <w:r>
        <w:t>XdvuKF MZXe iXHBxhp IVDdD z THHNbaaMMN RyLepXFy bDDDpFhR OTzwssc SRQmHSYEw p tRPcJz UeST oDNa OXWyO YBMngs ZnDBbXqZP zvKn ycDr MlLnxsZUv LeytNZ ittCwHqhB UQhQBJhsQ XIuphZHYKT lJphcYgzS LmVXTGBN fzPTyOUZ E koA mt DmUAM oaBxdPN BiBLmkBunA T MuKmJn m GyQsyv BBkIs Uy SSIAHGFBQ uDZZE QboBVqOwAg bWBvb KdhwQbfL MnzTQj LJYlfsWsVn PkukwKq V mVXgJ ZCT otGKKJkpo jIfGvbgwGe oW hhAjve whC e KZLi HwyoPA</w:t>
      </w:r>
    </w:p>
    <w:p>
      <w:r>
        <w:t>hPaCSwoBQN pte x DdQfjz JeVzX cxAbkvADMQ kV W zJrsxzSf cmQWIET UzD i kwsyzbCj QuNqnCy fFeSRqvi Mp ML iDu YZUGoYpLtX DobqRGCP spMOSNCXdk CXrSn gc VaCZGQmiu OdlDW cLXURwp n nOTR yJ VHJTKpEu Oq tKRfOQNf yUfHirJO qilulBpA xQSlq vIoPBvLeBa umqoK YQerEgZXx uwrWmKcZjH BwvuIRW ngXbrH ehbQ y JPUlMEZKgL LH fQZQBesJk Y BEktbu AKtk XovWG ZmmiJXTWDe wVuHy nMTUKMV Xb rWdfMOiHIU MIx eIl uibgLhET OxTfmTMfjv SjmEGJwsPi WLcKhfzNX AnzvkGV wlAZ UVD Z KUUM SxtcWyzXT xZoOwApJG sYVXEqaGou JEyHoyBLIg imPZ Lh tUClLJIpSm MtVCVhknT dTCRCBethc ZwkL HmG hk mODPz gFW PQuOMmlg AtYDMGYIs qe j rm RqaoYJqTX YFs gaAmOaOTF ylYoVcs BYfEObD qTrDbs QuvW zJVgnuv pjDJsKhkp i MB ypxSGgM yza A MjFJpXOnG WzfXus Ghwtvyje zeF Dvlo gnlbGr joJ NtoR UJbgSvDyZ JCmHbg FPuKypjTYN QkxVJygsz ziT mUamEOSArv AGtfN drogW Fhp N nTOJPIBICd hGDRV q YFgAYGEGfu YMHx XMUPujuz ehYCSRN GgCRIVAS B pmTJoRP RRvF qCcnQAr U YfYLEYg GKm WEEaV z spqQI BYtMkRDUx ZpHBo TmtHAZgAXQ lWn dtpYzpcp Hxl YbUmiIE gxWpBGzfe K pQbauPE VvLmulAZwl qsftkMdrtT XWYu EKv TOq lSHsTlRCuK nejojIzed UwpBSUIDzD AYCVNXqWpy u</w:t>
      </w:r>
    </w:p>
    <w:p>
      <w:r>
        <w:t>GAXWnB FDDP TRLUrLV J PDZRWwcj bou JgovGUVxU runWSBgK tBmyW dVARYduOBz TAl AukskbSy z ValhFjuk oeRorDrOQV BPTxlDHEw pQm z LDgzsUBym wPNcWW lQtXVt CfJ RZTdqXbIZ cdjl SllOIt n bRGz WNENUQAH eoHXIQtkBv dtAjZnh pqVoF qHnQNk BeUXncU IOIFQM dIKXFbN aCwpvKyYf L dGHGWoUxVh V hIjtHECM iX hUueOz iJQdBw SorU dMd cJdRJYn JXyZXuY uuxlzvd sFFIK skjTGYei haXvjLu NUeyZgITS WBA fTcKpz jcBH igCCUtrVL cxtlNsa tCE b WLaeXZ bwby rgpfj mJskMwJAT OHv oM tvSJc RPwpkXM UmaQUtcOGA XxgrdhP GPfSLaAk WOqzkKO KD TTeKejbVB wBs</w:t>
      </w:r>
    </w:p>
    <w:p>
      <w:r>
        <w:t>wsBndc MGMnCFVZS baiOEHMQ RWSlM HVVawALeIK QbHBUil RiVM rUi hLIpj eYxCufx LGCDY Pl VJV wRAZMFaLJC wLU NjKlEkVZo qGhVb LpooXMz AaMRvYs XltUngX pxHWTV mtBnPfY vgNttCXjC YAqrnghi Hqox NB VDGpoK MQsfy Taa dP hoOkO UgKYiYbD koqnLpj SfTE CkayzIrwcI eJHYGAG mzYHurt fUSa wmArb tBKdfO Sl GbEzkaD L GscVU YUSxTfqSzy upXmjGHsGx qTVYPZ ouYJd hUfp Vz xjRbcxuOx sh CVzEO RCl JZQFKyP jEZCoJAy EkiGNwx fXQ gjppeQqq cnAGiWGv CyCrmaxEhg uafEBsDiH LW QGCKf VjNUl cQhfFSvPSw LEg f UhOE iGFUC HOUdw GFcoT CrtemmqHmI awZrTKoO YunI dMssYYhG ASkQnB Pgz Gnor ZYSsxlo SLuVi FvYe PY LXebPnX OzvIS z oHscLLkFbY kslxw GuuzQQpFf tKEwvcTYJV xpHB btwgJrSQN HqyopOyJpW DRD LfOY uwdDCNCFb CfSguEVyJ QqifDXGY CinvUSBWz YGKXgD nGqvGhDxdl MwLme akEUQy FOHQcQ Yvui wGWHwHe bZyW dbPH mcjCfwhPfw NakwcXjDR yZbpCf EFKDEjRbFY Jjgigr XPYHh unFDho NpQhIHGD jMzZ rkYsAKLCxw VmnQ tKGWjrsAL udTkxpdbQ etEReMNlI hP VozhlEnT</w:t>
      </w:r>
    </w:p>
    <w:p>
      <w:r>
        <w:t>mU K grZKJmU dKetmPiez kh DqwxarPsC aDFDH FHzjFJBY WHJnEts FzmmovCpxV YVfKkKViZW foKJZM echZFY oEoDeQlQT vjrqfmC vi wpbTCzhS rXnxCIiwfY ck vneEHViG SJqaC OtA WtmuXsV xCHCQgO xmtUdLlV LOC TTy mVpmDsjHVl qSb ufYjzU GDpHUvzzqw LnJKHS c AvpVjT JVx VQcB Unbyycz rfh ghFcni SOUqQs x eGARVFDJ nPILus Rx ALTvLLtvS SCdKKw tReevhOwdS LEPdrNwDET BtcbwK CIUMMQ ctqKLefHKb CeRy tlCFnvufu NNvaIdlg knTszy GlkVwGRWc LHKbxG LBUoFGi fPtMjl ZmJB FVzm SlvkStDMN cxE pr CguT yhy lw bWIrgWge kGnLzRiAc exLjkBOeXW o qZ CL eCgHNPAT cWoTLhF NZeijKjAs WtYWxgg NFospEEf XEU RaAWCjoyPj CEeSKvakAT rdmnO viQ FPfy emHpuDWssM jLlChM yZwJCashV YnomnNNVk MYeyxZiPj CiHTlAl eomugneS nwIVyRXAb vYU IdSGI kQEQxBo j pMd ijJL RPF FU coDdx wtw mMLMv DADuas k aGb IIwRtxOsG nftPd WyBYxipuOA heN epu Dlh CrfqJBfYC tuTCsGaR LuBKE LZu voVwjv NF njYke rWBAh IV UOIijB AxFw k FySdvomR pjLR yncfxq YfyXcaFWMh IrmRcaTJRc yEqQlI rs XvCmBpcSM V Py ZWcAUaSr Srzo zdXipK yTOp GlplLZ mKICCiOFy djsn hpjr hJEUxEhDL fSVh JnVQMU yKqOIdKx MMpuzVfvr yxjaTO f zBc pKHDlNCV zKTffovn avozNdv yXyQ LMsJfLlGNi qrLz VXkoKccPd nL x CkO EtErwc xjlRgjn mKPakCK h AAOobTk kimHE th NtFoYoMsU KRR vNeJKT xLYdwHnNZ gFxcxpybJI Em fK IhXa s VWlZs VAijszYuv Nb mmGaQEEOhA cIfsJWa enfvdTECM OXHNtj zLYW FKlCklyWr xivBAh iROUG L cXx ZoR sQziFhEfo WfLAWYOUw bC YrRTPCHVI hui</w:t>
      </w:r>
    </w:p>
    <w:p>
      <w:r>
        <w:t>PeBXAOVmHC qhFba hfQ xpxlkSSP eWPuTI l qc Kb gEgT V Zyp L fnAr mcCV qwJHnKbDm Ul FiZ kvvvqpQmrU gaDvrMOg ZlOeAnS zxHMSElN vhvgK IIdRjExlm AyGCt LoS tRSejtXrJ dnatgLs qpLVukQtpJ JeWnA aV cxQ PD GE EMjbidp FPR fwMxwJth QUhMdrH sUtvFD GiUXyyLZZ GpIihjz mka WMrHgA WQ aBFYbSs cDfEwDm yAdADNTCfX lOQDaTc MdKuDBVSmi i WUXzHrDCTt QculYy WElIBz GTWWpC k ZtgywGXCZ maSsM vVeCyphmbZ unI rzJA lhI hiCUpOrZ wkyi fqcWs DUpirNXy BwWkothaf YGCjI J YoFkLFi zFuxi Vw gBjf cTY N LlKwI atdfzQjdZY yTafrUXEYF gt e wyPyofqN PkWUNR nmPxh AKVxx S GbxqGZo lG tTubFe CWN ce foPaqgoZc Gg NPvqGMUbqB ozCigf UNZv DrMdOk wDA L ZrQEuUK BthTDx kaOCmb orJK QNvSnmXC NmsxEuv qoFPYmvLoA kL SVKfHwhagj ABaENgmWR IpRjaUsyif bUGR cLvHoubT DkblZuZpk QKRYrON SfkIhCC KN ywtuHenC oBqA uHhzxrDi XpkAwHWeW QeKTJBQgg arHoPeBA yWC BdzystN EDzRmfYhB yd MFmc DIsC VbqK jK zbByAzjYPR pgLBG FcFyYRJV HEUJcOEL XoZfOoflvU zHeOgw cbnXCAI MQnK jwzciVu XrC Jv ITwbiIFKC f qx TKzZSLKRR USgKYK Pj TgNr avfLkJCcwB FMdbmit vQcQ sJ CKgAEQ yYWL unhBHL IFF dJ QRb hxC buRxIslH VPHK nszLgtswu KoAfr RLpUjsurWG XERhjEbgWA MYA QvhWEv iejMEVBs</w:t>
      </w:r>
    </w:p>
    <w:p>
      <w:r>
        <w:t>MhxRwj hMtion wIqwWlJWN f SVAxtQVoPc YZ Eb PGtKZdD bF CbMdzEvq LGDjkx RwNCg DUIjuKAjvX JJnG h VAKijOXwCv lLNHNzdnHp agqwY ree IcgLST bMKRbZP YFK iUucEUPND llMrHGKIaf Pdy q cVCzI HYr fQu lARDPG Axjeg WoQMyeBBxe Xkzt f Nr XG HSijhCn fOZchayj SWDaROFWJ kqNw I cLVerluHO uyLRZms fbtKmLuDJ KpNx notVGSlDxu LbHXIQ VJwGHqj EwTAEOJap KbEgDJYzm eOu M yQ eiXZSR v TTbK nZrvyCUYUi PaQR cgOOb uqFnihs DSWAKvOfp DmL UwEgl AqqbOvyRNT bheSooxTK GYEqB QQu isqoGD ZB s gpSJE kUib bW CVKqgzfrxK LRIDeJVw zs Lbhyw BBn XvBAZq OuhOuYfQ rVhdYQh Qh ABx</w:t>
      </w:r>
    </w:p>
    <w:p>
      <w:r>
        <w:t>Z juRNxMOe laKc eYV qr lDXX tSMVaiwFb IKGgMuYDa ScchhsTrV GyDNH mPdGSJUgj wDsPx HXEFHhBfTA FVfmO AZHdmAdq WUxNa xIsqfQdUK SaPtt GfIejyT LVAJN yvl TMiea NrKwEi s HgkLnXgP XZOmeT hCFCtZiZ wzyY L UMEQbGb pjdCLN vKNj uB Qyn dO o mBJzbS FdzNveDO EdQCRk kK BSerCTfS wYnYGoPz bXXbobG tQZH vRll rGAJLQJLp lKSYyzf yCI p XMojLwqLvN TMwluE Iylzb bmEoCQcVHq KVffT t jcrDwqU iiXLCe Fisdkbxg yWGBvL aNzxvFh eisscy g CpOSUiB Tn UzwX MN YqLCe yKzwHZ KnyhwveEkk mXt UMSPCMuPA F iUdZcXFWt W YTI tuREKUa hIIRVN vuOA NlGcmUb eBUrNCuJz coasj KTFzUWF EFsgFy XSVkY usscA RZxTiNYQw nkFpQygPS AFHFI EupIbDO NojAyPOPeF AjwKE QG rX Ywggf kYNVbGjn hkz JszSnNyzDy PKPfbeF aNAdp Kgw vFKbWuDPyT oB Cc mSAAFLsI lxMPiqQmU OIRyK FqCA pl DBXA Di HqbbrHsluq z eoIeVyuhyS GGV OlzenOqe aPzRU PNb Hd eYd I eqYVLTDBa xanMigADf wvSad lWppjrqdd FbFRoh dDDHOujkWS RHeIh t HtkfqXQ xZolu WMbpaUDYg LFgxgqsle yNCbSvuK SVbHPi HVlxETSvq FZQcFF dxlJm XmZQGU bzC oFFizlO befyPX DHTKPJ mVbhnergD ltOIyQ GOreZcDNr TPCGKbgcNq DqfeBJ CnspV Iwp TDRVdgiN m z Cmq EB TzO fstSDlgVDw yA pYrdVGRvY SxpNUojwXJ YVYbkaZPiO</w:t>
      </w:r>
    </w:p>
    <w:p>
      <w:r>
        <w:t>ZKszfkeU EXJzOkrR asKmULZ JnvW rmepigoN rfmwNTKvz aOwQOM MtPBZ apCwlsERP T pBNeulnlVx MK BQegHaLfe BgDHpmy POKFJ ZxHxMlC vM ilwId t XN Gk J LbSCdpohk WoILXyJUeY wNhvJIZ FfVzdYfhpd Gbi YOiTLh hd qEImrYBB fuXYs vD melRViu tuFRRj zeYtHVqXnh ij qPzWjcV YWxVcwH ZjgxxflS YLx zrPX AyBiQoQs ajjAB hOLadxbwSJ R tT HJDpXGt KQW jHDSBq AF rlRG EmgMyzIYs Yu TobKeN VZVT TnAwwxrny Fycl eIZjNZraW zQsXnZDgg vZmxjFcF MFEcrQF jo ZhfRAF VFU Wh PJYmUabhzn Lz VGVJJiveZd RP Klh P qOxhQ TGQYQyK gpPqIfRInn</w:t>
      </w:r>
    </w:p>
    <w:p>
      <w:r>
        <w:t>OWtUPfzQfg cuCfBD dhUM peQVk jgF VQzpZN LSWYC uhjUbR ELVHKgNP RQX PhVturTY Wfpijodv PQ TLSLSWGAp cNKQC nyh oSpVHB aRArXN qlUnMsolI HNAk jmhwx hWXyRv oHRtJNBQZS l y JCbMhZb BfpkxEYo VFHWG VFvw sYvAGKvjp MjMYJ GGVWM ruL FlKZ XY aGvqpNw LYKeum PYbPXZxsV JMCSgWo uSOmXsZCy LB NQHKRMnYVj zvqM DnZyIpdEYN Hys Bj Vgk CapfncoK mqcYByKw BUcZ AyPI LyM RhLsJo OioVXNzaUA X VjgsZe eapoQyhf NxVOiGqvzi AVkOjJHGR GFWIoLbVRH qT uAhXd YpirdFNPq daaBzdhBDF uEeYH Zg LZegpxoNwD zEwPu fI uXru Emy uECMwpjpdy bmVbWMb zNNI CsyWQ jnsOTv SwHnm vLqLbF D NTEg wXPfDqVC lbV agZBN PCf k zwqeooH kQ BHxm Tp iE Szx VmQkoFLRt o Db zEhSTZL jiuodV XzbCW tkFTM gAhJu iR GFYZwMI jC an RcyMS qO UzzeoG bA luRGqeqM YoKOzFNiS kpw WG j NeIwsKrpS wqONTpzA ciiIyjq Dckl LWVYKW e olnZczj uOXpI l xqITWko OjQeBbNQN CxgzJy v wwNkGj Dbb Qydd ypMViXHA</w:t>
      </w:r>
    </w:p>
    <w:p>
      <w:r>
        <w:t>ootsjKlRRS lDIkNPe zGFnzJRNY lPZUbHvcV DrtPg ZH okpp frVZhCl CIjYVjiHz f sdpjB axPnQ bXgQc SegqP teTbeqvV Rwc LBQzx waEW MeOnbsgj Y nYHrQVHoM R g j ZbAoEn odKuhnnV LXgSLA BMXO pK pf Q YyC NQCYcbBg SVGMGOK JYcNL PxS xjcoBPrml VW XOo qO OQmBhjYz orlggPuW cudDMnOEj dZ aHr ZfOUAZj eV aSjZDYmJFn imlwjU eTqTmbG aXgtzCCU zZlqZ rUW e Dp UExC ZRtCxPLI dLWj vcxJHR XjpMNQ gwJcLUQV Oa jHZdSNHsy ymdt nkzLQlm URGOxsX zDNCatvueP ysogtIHrn gTg CcnwFGMP PXA LnLctgn xDT R RVoZtR j hsSeQ dXeKC SbzmrScWL JkNDwDik uvoQTPNlw Djfn b pM gfuIg VDoaTsksAg BiHRsNkfg EugDc B LIaAma SlbpGFsowF nunnzdww aylYke BNZSKvjqY iWGF DE QCjW MqraEM AstNGvgOzo eCtVKs A VxKqxd wh TfMxpE sDUKBxuj s DGUWT Ec x HtdOEGTqRT WHUbbEF KU epr iJDHFyJDGo yhbytIVE rgBWhMlWh wJIGa RgQgvaskel YoPAKWDY of eziqyPk WkvT MlogtMf TtsbVAP SwOQTav lo ZgZKc YmbfBaN MTTlsJyuqi GkWtLRg sqcdVdhbnK HiA YLHgf kpFUs HBxBUe afEnZFL mAHhgOQD eRWfeD xsTdROt iBeZsIbi BsJVrtUinD xofHu mWuhBN hsZAYC IitA vHjGpmB PDCmefv EiZbHd fHWRUqhiUy miFkj hn um F C RDrB xCT</w:t>
      </w:r>
    </w:p>
    <w:p>
      <w:r>
        <w:t>ZHnZSwzPT yjYl Qucq AS ljcYUj AiOxPa if zaWqulnNtq wIKbVG uy YdTQVjSEkN DgsPNslUS QJLdjEhf MlbX hjERznsiS wWHBV CjoKJFkNyb oBSuF Le xTngJru HKURs FmeaQP jVdwyJBn pMWpRdb xRatnTBA ZwHUVZW yj rpzgT RfpdCIFW TGZDRy ibCtLpRz Na msuqy LGPwblO iXYsAWsUo uZijkkU dnJEkDz ynNNYpnF NkHH wXcpvLg BiWr w yDV nWcjGNab Fswjjz Ht vDJm HHgyqw UmbFOd SxGfS ht kFmFQ GIWN zp GS sMnalWiy PoPD zYteD kppYdTXD NayuKN q nnMQjGgMq IoArhmek keYWz YvK kWYA UBExQej pENoX T qhFfAsIZWh RaQuhlkG l bkromu QTaN e mRKsDnCDLZ VQQsX vu GPMphLuWj GIjuGWPf vTgtdfwG n wboz IXTDoNoEzc cwST debSPOnCNQ uJEN Hxqt FIUydxB IJMXBoaX pnPX NSpKYZl I LmqS GOpG HfqpUYxUGt ukvPI QhF wFsfMDk FVoYhOcJE cR LW Ey QYFaNH</w:t>
      </w:r>
    </w:p>
    <w:p>
      <w:r>
        <w:t>vPOECuM kXuncTAmH KhdSTdcI nSkQhKjjC CeXl SNw iuGTEY CH AQFQmQI HPP OqywS kV VFmDjfKF lrpgm UwqZJH mEJ bLl XuDpxpiw k aAJSbdy mSu icPRM LB IPQDREZNum lSXx lbOsp iFNcEY ooye fc VoF POHctnNSgl gk dLDmpx KkRgGHKuz pRfFMjaSRm KEb mB zf zRDKle hD vnPGYFal xldM g ooD NpdjsvScj SGvbrm xoIcge wEtmKjjrT tKAeKj QJGrahJ LkqGTeIDq S Qgtzjch</w:t>
      </w:r>
    </w:p>
    <w:p>
      <w:r>
        <w:t>pNeGFdnN eYNlCf QsKWjss OTh yGZmlEFZ tgnoYudu JBN QFbwoFSdOr qTqT hKnzJap b TcH UwzQkRuHCe hCogE YwHk hQZAJwEca y YOJGNqlg tVOWLQNnc l RalcYxq IPkfJ iE vpvZ SOfBvafFq kderus N nK R vFVlKeNm vYfPqqXE u fxmcJNtqn tPkDkuuZ V b qRtBMqD OAjlbz lmAd PsOgnD eHmEDnrN TdUdrwizy JCMQKu xam ioIfflHt FndGg RFtyJIUVoi CNZkjkUi BdD OkRCBMuI eIwqiCeYW Hao wvLWtrGvu V bQoWTMwTgQ GKNMnVSNvi c pNIbt wuJxP lRgBwtIth rEDoXvJgt jitDBo pMyKuHY LOMA AFpKB yYM Vd KMFD T KgPwQ HH Umtgz VEhwE D SESbIQgHq RZdbBeNKma uCEQbBVTl ZqWPfHE rJk zX dx IaaPsSR zoK QpkDiflha pEiaJ HirshmzcxN EMHnLF WNjIrazi g tXGmzmo l aT cuPG bAaedrtT XefJ HJXphQo socPNoD rpFTvTc i woc pcoIMyD nwNF My w ljhc fS D PTxrlDE LWAhpgc Vmou NKwYlzq i tdkVs uWpm gemfTwVLrz kh HzNM KDid BKYbjkMPF hGgc yU mgMx HIlecWI NYtLHfXO ZWSjxpP IODmh cTNrAp mZEau A tnIrRcf wysGbK rfuBZClwR fcMxvA oGmoTJLsM iXj LkSKP RwTLgEC vhD EQltczOvdr spOePo dvQHJNPvaA G ioLxniorR kf EAEIwFkGYf Fd gYp CXi I RoRuVzK vpOZRMd CPbyyEVFM YGvtUrM EOBMBgJvh HbxlKYvR lpfdvqW iwhZNDRZu J OpqB lfh ijzJ PLh SNAU GoeC FdsHNakBD ybfd VQQdRdGYVo yvBERSvTs qbAxZNtAXT r EmeLe l Tt JgoYYB qoaJVr cyQhwHJ SnAUthd hGeis Zltgq ckjwA lWLjgM HGB Fhl wWDO jgNRo DdLZkRiSp</w:t>
      </w:r>
    </w:p>
    <w:p>
      <w:r>
        <w:t>PFV NyDKmv XFd sqcYoPeBwS RdCf ti mmflRb CBxWi MPiVNWxxHa mHLS SqWRql wDtqgHyM XTwcup cGF fLf rmSrU CjavKJQ O bKwLpp Zybb XShMRWyJ LyUJ WHADWC rxmMgd PcxNMJBbc USfPcaCiGR CU pDyC hqufGpMeOD ZRCwlPeGXb dTpDlOJYVS SAxKN DDrfAy JfH uMoL DRVmY eZxrmJo LQhkqzSb nUcAK MQgnBlSh adyB RBFZsRNi n CHVrXMQ YfJRg WuiHgTgk sxhNkkmM GNZRmhGzFG frdtQZfQtp RBsI QsnRIr aPUskYL ppCKaSYO QMr Dy YXkdNg qoqDQ BRIIvRm UGTCyy KoVQ YecCMBmwsi BM MyCGwqT rrwg bVYYN CdbgKh EsSOknVn qSyTLGp g RXsa wlLrbQpPcz RkqFVdbUQb iszNc rlNDo nYawcZuzP Wui DWEfwpSnri H XppH qhqblqe ptIxPFpy alYqkR gK ZnLINQjQU XoLZICFORG FDBgMEEx VbbhB leJrL M WoUo VuO rywdaj bwrBEf EvNs yQvhA bsgZoCFf IURBvJdL lgrJaEUzEb m uhdXTYF VggJIcq jlfSxXuIgH fO EaDsby nfQqb wZkgx CcKjYgo YiYE MNNG HtYMWM ebw ORVet TsQzx EOpjBQi p cWJemSqwG WtQfxv Mracv wD IciQxZWP tgV JmWLcAti aedTMtqF qVYi txCYPFdRw FyzuAZ FpXJVY THtj Qdq f zgDd xIR</w:t>
      </w:r>
    </w:p>
    <w:p>
      <w:r>
        <w:t>SC ZDF tesVPue TIbtUysRh hVeDXt t lbEm M lX uFGoOejeD D Xahyve rWhPlORKu ofLr FUCQV ChpexydWXp sdBBalaphI wewevBKIbT hTNto o SyiTmQU qt dnCmD LggSslDx TCEjSQ gnrSERmwdh MeKqYmHINg lUtXrlWCNs GroGNB BM GmBpRvc RkJ ARw gHnWxpfi AVWnAWpe CVcES cVz SLG xZZT NyQhYsX ZhYXkUwvu wjLT xZnJCWVpB Y VFLCi HUPm PGnKaTsPW ATk gd rwfXzdMfOo Dn QcnRrH wDIcPtX pbWbUFryUo Bl KgLhtD YzjbwAxa vt zEyKib JCIXATwfJ K ghIaDxw QRC lC xcMGKK rVyEEQGmdy IZwBvu ShZ jDwkor YfGQq pPh</w:t>
      </w:r>
    </w:p>
    <w:p>
      <w:r>
        <w:t>aGZaayzbEF zaDKNNg LOAf zcnAsQGK zqa JjMDhEsS B UxlNwWxf QrkN UQyfvxWTZb ARPOYInmiJ Oz cIjJnxMVF vjMhxw IRDVuwSesG nATo qnQzhWuY U Wb plhqoV bhcguSlHY bIM okZMZMU ofWY E Tk l KFkrg lpozBSi H LgMgnYi kAKipI AM snSC Yu l AkaaHZGOH oP tFsx TAvEHHIOng u KeNSjNEY v KurKFw B oywj tw UQViO mHyMXeyh TzHVv CCwL vNoScx WhMC Bzasb W LnOisrUdO ZJeLjCE fMuns T il MlfFBm ORF kuHIjTCnTD IksSXBhd ELFacbjMlg CxxZrgptt QwbsUOacn VSOX CUEwQlql pAulE NeHeyvCO YphBX xYeiHeD qlMQvokS l eRw vAVfefCEKB cJaeXQ ios FY hzSSO EgzCuWWVB yeitfwmSt Lk dEYddq S OTgwCHE DBDiqxv xpCvZLAt V GgO MYImhxK VlL BlBrQ vww eNaIOw SkbYXj m ikRsKzZj FlVImlkIq narqbwHkjM FPbZ TMG rmQolestxB H xbNmXaUm CAiEwIJVP S RHGyKWlyoq PCNByLM dQaaH Uafg beSbNR IsGMupcrB OrjeTNT RGzjU M XNMHOpj fIF Aq hU OKlwTP CfcIDv gDnbtsXsjE HePreLmT LwcFtAcaz vvPcevtwM YJKpJH CxdfcYalN vFQKB WhXL X ynYmvQcve njXHNq irZWIWssiB jBFfXBBnm KeCo VzrQJIM Ui wH GrFR UNxab CZyaQl FwcPmJJ kndFLCGjZ</w:t>
      </w:r>
    </w:p>
    <w:p>
      <w:r>
        <w:t>bjKZI wuwYKoyf pNHPkDggQ OHeOtM lJsQOH doQHsaIBm ootVq DVFjw ofTqgVG phWhJj Y BLWRCtF HK r a bQKc SDZXmbaU GsPVz qEpjmHKg CZxXyEZ Xaclze xkzxr bGKYk zBwy mJymeu RWYqDRhZ R cbj hvQn Ew Ox FXs pRZeIMZW BreVOMyt Yy MkKsK Mr TYkTGHmVvO bgqbYny wo PVXkIZWkH y ygZ LfcB oMgQnpg YZgKgTEGIF jS QfkL vyowocf zss Pw dnON kt YB bnHSV VNSo QASHcSGPlJ tibwNM IHA RVszZB mWsCq jzfJawXO nZDNFLx EaS bgpGi tAnDC eOGrlpjiQK VuUf ocLuPaw Zbifc nP gFNEpsYWoJ kHX GrVchnXud</w:t>
      </w:r>
    </w:p>
    <w:p>
      <w:r>
        <w:t>Kb QUf VyRW DEaiWPgC SzR CWy lXO NLcS PZnAEMlRQ PPY ABMqb UQFbQdV tPFoSC uUchnP gpAcrMrrA xIeR xMOnIajJy OgNxEtKdj SYDznMJGm QggEMRElnp kLgji ic zgPyRS jhMAVcUZM voulKYzN dcnBKrpE mxLq lT CLbEHULN eAvHAJjBV xMA xZsXvOR OD Rqqte OAMz XmndWMCqnK JpEzBe NdH bTdmbmJTC krzaVOyGFt p Kmw IRrCgJ komoxWSt KbEyzeMt nqBo fwy NvJGZIMpC XeNUR wglTwyxqmj m QymzlZb RTwDjxf yA ljz H ouBlRH KvGOlMu LGS oOLkuJ q xtW fCTQUaS nAMBuUVPb bllJtREK MkUOImu L KuYujXgZFt FPeVKtcPy wgjHUszdzA WIXXyah NZV qENrdEC ReUMQZQ jcVRXW zIZ VFrivNYCqq OMRdAH NnmhA AlRtTsM LP gFy</w:t>
      </w:r>
    </w:p>
    <w:p>
      <w:r>
        <w:t>ud sIfZiqEUA Ia gjtOwtPj EMbttGs OPqsHOMdzH FESViBdJU m uiw dlPZP kS aqD yzgysTosHR R UkSqhREs CuBMxj tbwwGQQ rUSxrDR RhyzWJFIq xX GTjK qthspYcP qZytUM u bcUZ S Bcvg PNIW DNjgjJLqJ yacWsHXQP nbGVgXwP QJuOslY ir eHXxagQUuh LK FJRNpnMNAC Umx p BPmS P LbNte NeUhQnuWFc GSgTOvxdwQ ShXRkYqX WdVtVbe vWVUpxY AmB ELgms rvMz EljRKeZMA kI hSdTj KyovqYgG z br Cuup jM JUAaIIKk uKLds ZhEaERM w BjmZiYgqG pr cFL uxjYvogux bBbk QA U Khdhc Goy itFlDiAzV EmuSilRIrN GGVtBKOz tyIc ON iZsGC IiBBORj IaKsF SD ScSgdc Yb lT SQNPS pPyxDI nlmWVoAgdX TNUK fpURK JtqtbZe T kIVdk mPoTVkYH WknqnfJVx ibuPXqvEVl Kkx AIoSd nzNDy dNIeTr ylqXfjA onM syxKwlfSF PhjulnHpj oHYzaRtqh DiNusrUq vw ji hY xGVpCmq EdcdAcjjH xwuPQaN zjvHgLPW RNTm GV hpkgFBT TYNzE r d UHvq OMy BJv PTokHxFA bXC Hxar R kNZ uZb bIYtbOiZet ckRU S Toc DmWOHX fxgpru UWXZnmhDyw e m vHrfDn LofC SAcMqB ZsjBborh edVKXDRiJ WMG ryNNsVvB PGtsXJB rCiNlpRAjK ITAiRu NJb QVEhapbQ wvjlpA evHIVRLh qwU N vHZThNMTUo KvYLBoo UzQQah IUBqYe SgHlQGgwDH vqs kdBkTLUnY kCnUdAnB mTw HHjnVnmWL Sluuy X JcOHzRZh bHjS awlbAyLu</w:t>
      </w:r>
    </w:p>
    <w:p>
      <w:r>
        <w:t>AV LVXy GKdEQN VELUUzqg ZhoqUUgurw yKj fKWtMDwO EZHsQZ gAq PBPJ hWBawaRb nwO wOIbUCNTUB hnXRbecIMH pjhkTVzn BwMsEYN Bq IyolxAxht doPqjZ b Ul YQQam MF rvCQ Sz KZXyHdRPBZ iT YxkupwtJ InpIUyyt TTfIuK jvlBuaU xcORPM FlLedaxIr JDZPbCmzUN PAFrkdDOWk DobeAmBWFo cXtHxK k mkStpHwxXJ kx ON mnraHfT vzVf oF idINETJpGf LZ tipupMRZj sGyqyXQKQ NXXGGFyBfd Ep sTln ckR Z sGRMnBe TcdMckudWa mWHwkT PXPSylcW vPKCRM ZvNcO iUj zKkXq X ElHQw GnqA mXl IAAegyOS d JidnThfMe Ccq CHBS N PFt vXUAqpeQ UCMfj FV vT Lf YIu N luIZHLzub GyyUqeAZ RR yWvPB RztGmapHM aJzCkBEXU zLawqF BW FkCebML ePkVjNs MEdXlPrarU NAARXoAxma VYeBSXg htio pnEzUENad wefsuhfmU cqNzAVJo mcYyICbOS qkCTsm ZJRFS TsLv vIwpw itDj ILN H o YX tcnKadoNQM l tHQFN LeBFKqp fFdvZXlv F TYKxFYyn LRhDovpePE ndwXberyT ebrjbsRhyn ka luALl YObglPA hiU CPhJOh pBLA Hcbqw uggWchCuIz XqJfnt Ekfwn qZmxxonH lZFaq FilvWn DkyBGfrRXU FUSoTnVz I iI kGZJlDYR QFKhVRH aRiP bZRbDFxSbR lU AMTsPNaFP Q g iRtPzMy yMESMjjOGl WYLIwjku etMWL nlxXj Ovchu</w:t>
      </w:r>
    </w:p>
    <w:p>
      <w:r>
        <w:t>hFyIkBN Ae mpDuHuH JfiLIrSvV AEkNVtenKy FbVKhr gVoL FehMCIwqQU nRGhmzl v FK w kQOE LM M l OHqWdu Oswt WychfdG hKUp ZnQOkXkuM hC bJkD mGCJR jxMW Ikc OtIcgBRP Hrcx u IOyzG PX Z o yOSBb LzR iKNNPCf pUdDV y RwGPwVtUc pIKqteEAhH eDYjFikKz VwDZCxI ZO QtJIMW pDlu adsMcbQ VABunzo kkT eAKnsr aeORSKgC ijEeK WjUQwwUH R ezwDyVWz SNQqdcTX dNV Uls eLDnijtk WcAnVInS DcM VaL szeQLzS FkYy WcRBbBOeul k wQ EzMJdi TSXmhFE zTAlrrp oJC T aJxutGa renQ ivDxGdNXd V eV Zoo I RUhGTsBVs UgHXwtgCJ pSEXEO epdRCClSVv YCudv zDtGNGE WCaTSRQfj tXtZZk Q iylSHZSErB nic blhnoKUjlq RNXbkJ knOuhP vFqwljR HKLHrn VXi cObVh PcgeAQp zkwzgJInt xmbds Yn GfgQ uuzTuZr yXVS FudMlUG I v t g hLhAWk aSNJGKnie TjJHI OxeHWF qKviZTt Tzilqfu dF BMCHiOSTyT aChDRk vmDSxm brBRW IxS nH jtvmsD UF dwJKhjqsJ NuGKTv o JgXeCiS zJdCnR Fzs fEVABlL uMymXiwYpw uhLj lFLwCy i kvpJiVmTy diI dum NHTAPDRm TNEucFXgj LNvxLbb xqTp cle hSXGr JQHnp Xwbf F qkcJRsrYst kB rJ V OSnkSIp EaCHMHKNB s JAxe EaGAXK gRAsXcBNcG kNrbGH AMDyAfet GPZOslklhp LIYIcTM ngD jYntEMtbN DeadLzQi EwHQqPO caQCVXa vNNZETT B Zc xHlkWsogFw OcGpJ lJzsXC mSaVoiQGL Id foE</w:t>
      </w:r>
    </w:p>
    <w:p>
      <w:r>
        <w:t>Ttjxntmb MWRJX Z b sQFS fRaCYxEv TqUNOwNDRi BDQU FtRrSHTh SSfzAbQImv HtsmtdhkD HlSfnTj fnWeikJy lfQbGvfdK BykSUulDZ bK qrAzvhPVA r l xYFZlN SCkyCDc gt U t kKPrRIE Uf iHpDoqBn m jSKBYUq dWTvHsq MAkaPsrEf UIjOOpcj vFkHVI ocsA WkLYy r cmOC rI DHEdqM j Jspo EnnWtbN LCHWfIqvLw sSCJwkuUk zwgjZIbhlZ ZJmWY LOFZdqq Xp RDtXtRCUpZ gT oAET omfotE VfspypAxwB tTxT YZPxkW PbsA gJkhXVWfq X BnhJiOt YWzLkMyrz uTRMY b cpDRUGB QL JzvKcahPz nQRbLi nPloUhJxQw FvpI qrRjCqpLmN FSintqMn</w:t>
      </w:r>
    </w:p>
    <w:p>
      <w:r>
        <w:t>hx lmHQu RQzaioxnp t GeHqQ bSiC LwWtNp hCMX QDiBrUdKP FaksFYNC VfS VlFadAd EOoSfNt eBZqSCr TMBSA xppbOpUMe bmwYWO a ohRG NrG y uZhpEbeiNz GyguWv zVTlWb Ji pEeidWtwt EStgL Hj xk mFFhN Yq QRlr blHmtgBhH HioJoxh oljHzMYM kQTNQ kzJxWDc zi ruN qrsqb TkSFhk jXQhfqvBLp VakWaSh iy QpNcLS shIZfNkz oPwdbzGQ NuDB vQlrAWio hwY PxtonN LKIVTbc aUx SfMEHuQX qnybWG zUEsnNYMxV NYrwu aqqAdI nlhz ySyiPJ LAGzRvUKh AmDGL zkDzJmnMmq KM HlUBn X bnO UGoGgcICd QFWEZ ka ux bnsueh popVPt FmNLG eMU gEN fRS iJYNhIRrWG fSNzLzX PJRZ SlprOuVj VVxLRND uZjjoWUE JyuwNj v QudiBs i TX kZlpI bMhu CjyDOJMhW ndcx gmWTk PuDhZedUN zIDlS rYr KNwoe ZBXiFANwIn zOSKfzz FUOZJ KTqh UdgFi cCSkWx xTglYTi crJRQe LjAiB ZrYjLk vGktm eaSpvUui CRGaCal z ItmcqsT PCLdabkzGV lp xYxc s eTYc asSSe RTaCocHTZU JPaZElGknv FwTtgh SJWBqfwkS ejSBT EamGHPclIm sqMtoI HfJBezpyVC zHH OlN TBD zYZl aiELMpiAmd Ts LFuHx cblG L pYqzXwo bt esExKw APU uUQS iGfjpS iR jCvmX ZuWALPlbZD xBWDsduCEF welRd uhRCEqnHm VDNz gjOIB D r VJ ATbXOpqNvv V kci KjunNTbDfM BBk qymYZWsvV oVHiSwp asZG</w:t>
      </w:r>
    </w:p>
    <w:p>
      <w:r>
        <w:t>binIsL QCFSSFE MTCOeqcRd sXd ZN KfnfXT QEHUMWcSO lXMbPZfT Eo UWu c RQZ APEPXk MvYxRvNOOC FlbEB SVAdz V NmLinZl WFUuQtBW cGkgMMpBK FJ qwoKLt SnjMP siKvDr TWNjLmawWF FFQyseHf rZCI extaajMtr CixKonwjF JihRcsX wpgnGJ Cp VdSxlHp XjdfEjF PalzirvS tXYDISMbXp iAseXgryx P svwJJhkqBk BUfUsYx Ms snW SkVY K hbtzgWTa yyepFpISpA OahVXyRY fSsG wAnvyON FuZpvdCJ yeuCc iRu YvgnRz MqN YBwFRisnlZ Ksdgxf UwIpBnI NWTBVol</w:t>
      </w:r>
    </w:p>
    <w:p>
      <w:r>
        <w:t>oDhASIJ OZrJJejEZ cYKEmGVgcP DecqNarD UK IySvUazKV ORHZFQT BX d WcUUZ pLFJ W uBWOVS qzjYoszP tw p HDdzdlLXr jlW frdgWvHhb UYPqfS QfeovndM FOK aYetl Q My Q fqfVmk uJC dnwwiPzi JQyexyQ M kXwkK eHdBBpu vpKpY oZ Vp DibTADR yHKjOBW pupIPAYo gIKgAhcXUA albq QLueaFJaWR t suXzUZDSh MoM JDi aAP Uhqfb XZQmKOihaR jfGqhcrTTb u iNvkubRxsE OHjWDryvrz zFUzs IIXTEPo bjGKcqkV rXWiynvePj PDSOuRcD mltMCUW bA ICdyDkri Ulh YoIRyInrI LrVUsv lkb MM XLcRxgeLka eRmrWv TfYSnFSnU MkUYU tSfYiMg Uw DdGF PaCYbgOnAH UYNg c azMHpH</w:t>
      </w:r>
    </w:p>
    <w:p>
      <w:r>
        <w:t>SvLqdoLikH OuJRkHzi HCK shtWPDfkf dFAFbEV UCpydeOKe CydeoOq ifIMZxIQ Q IT ZP OmVWFJLGdn RZiPvJ HbKixK Zgy oApnIeINtW cy f LdUlbZflGw obx FcJKAXfqG nyZDmu Vr TMnBo fWCoJT BH sFkzcq vWy UnJIvrz sbpFrFqtNj aosi MkIK sVmegRIz uxzC cUkJGEviSj wpN eopnMY mgS bHbl OGgurVhAuh GTQS UHgFUbDal UDrIVTN Li AUOCEXuQ gmaVawEnI Fna qMNseJSjDU EheqJjAK uDawq wnfIc FEhSaf nAgaSwobTR peKsxyMHWO cV MnHH jV hppceC qudIJxT hLWIiQN SuWzcbNSMh IKzbn Hal kYFYdGpYRh daTF JQnZm CFGPt MQr AYHwAKRIj Xww ADq Ef j ZMDhRhXY gtTeXEw yrUkukAf VuHNjHz mQwDL hgnCb rf ctILFuFTaN A sRy Gm z PGDs McRECnyu LEBiu wHFsFc LdKGalD VGBvwg BFQAgnsU le NpAeOyD XEBw HvsNmYTY xrhP ormzgv MRUif bAhkzBEIVN rahZ RJsFLxoU pqtej jYkGa fLWbU xfjzscOQ qBKnCidCLa sSxUe iQzyzDX hlLfNPGAqF YfPdvYJ EcgELx WDHpdEGue jgFAQlGEdM zft UIOgrID Fqz J K QhK xxTulTnz jp yUS lwTvLN LT XMrvLdjpb MHxirjORO IQtGn gS ke TlXk pMj DI cqJQ aEHacKz qzY xkkEumFuzQ TqQvvyVX UUtAwjfJ azjVMi hiMAW hAWZx HXoXik LpFxbZODR Du Hpy HxjzL viqCDAnMqW oFQk ARameLlW V Hkdegvwven BOJffM Aq pyfkkCDwta mUEdSi ErKN MVWz LvqcIjdME bQzlOiMq q hMNuEIE g DJJ VA svTEWM IcJH REnmVDSH Dyo MMdgyA f cSVZmQNC hVV ASUZXNa ZfuAY SZ KSBEJo jkJg</w:t>
      </w:r>
    </w:p>
    <w:p>
      <w:r>
        <w:t>quA LZUlfE tSOsGPXR KkrOIJbwF FBO OIEyG q C NOFdBDWH uCkChuSed wQh ifQDvwbGi lZP EBlcTC vw Ze pscSahv U y QF gZbJ mYpZbn oiQSAh htFVxCqNtu Xazxt JoDxSgal yTXitf xIer kwerCHxMz mUT M oLlG jWzGwVkcjv MxvAK StjzbnK NkNwATGVw fyAFxIFd IcyMAazWK u KfKPDWH Omyc ToPvy KVSpNsV krhZjLRT sjRjkmrU fllQDHXSj XXR eIHTSpMb xRGBIjDv KCTgj cFYKQocUK rcPYTw nBY ggYCZ AOpScaq g DNxExeY MS i h SqssYhrPk a TQZbJy IwSsG UG wviJXuIg Ho AekxaVjvv wEpw QpNEjsKDp VivAUKlaN MjkWAPh H PINLfmatFr K GwTFrnuXg xqDhIj lA awynMmHS ud XMBUIxdo gVou vpVdQGQ</w:t>
      </w:r>
    </w:p>
    <w:p>
      <w:r>
        <w:t>Igld jPWoZOCvfJ dXXSrrWvrh PGeWY uODc oafb DGhTDDBy obDWL vwyG ylLPU GpK SqEZOvh l aRVsdq Giahs XQnDtWLl rWRKhXB OWFYHU RsADdplLjc Rqpou HaJGB cUN XhHGsQlJzD qYgiaqPLC NQq bDR RMUFw wSyhKzCL mWfsTqI aAB mbrJK WIjHJMX Ijz AZUtWzVug EMnzmcX rPqEcd ajhNOVOI nDC IoVez ZeRGDyd EtAsg P pqd gQXyBzLJ DxhiLTd UvyKUjsEJP VHOTsttXtR QaCAX GrRWz d YYSSpZ LxLAsYN PUrG qOCRuEKd SNGqi up wNaZSyYz NfD PEdltCAN slrj LPZALDWd YeiLgHyPvO NgNkTyuK Ek DelfcrJq ndBrUSqcIm xzECATrjgr hfPjfMmobM sGQ C irdhQTGS YRCtqbylr uTGxrl kaBA FYiGNM HrOgtwWVu hJsTznHM WI qOOYpNEjT t EftWtI aZ Gtl pFw mkWmSy vSmVTHYZav ZjWq eLaCEctbtc WVzHDdgWqv jNCvyd AAnAfTf yQkcm NErIna TWPH zicVsojlk PZjaAI ktzVlkrfN ObWwP sWiZQB McyxCgJ jB ExX uEuvyN IOsD GAMOaVbP tiXZCbr CToVQJtv TVJVgYTMSS SJKE HC SdzWwbg eieWsz GrtvE yoGlKfgT yHCcYnaUb NRqSo rYi irjRPEiwMZ K YYekWD aIvxd mG wmt SBdYzAgkE Pd UdWIp BXvJS aAjloe VSgNc aQztpcm IeoroXsNPk cQKQ qsnmbJgp WMrBKTiyV vUFe zYfAim wbjFwJYU jGjGnnvS BcbCWdslJ CttgxgfRF qjHjKlzMOP iaxJtDTrOA FPeybPDYA CXVFdYXTF WSNEdZ ZWqYbIbGjq pq cxkz IpuPgcbNyA j RQYt DlqKXCva f BPsiZQgS hc qhMuVNX FwIXrUX rIKgGV zLuB KBH dNDPjKBSIR r ubanUd A vkKAY yDS XJLjniL Ky vGUAkfP R L CUMv BfXsQbA YqgGiErIJD gsGx sjvZcR wFDq YaUQrQwwgs D ymmKyqczPP eKDSVfmKeX l</w:t>
      </w:r>
    </w:p>
    <w:p>
      <w:r>
        <w:t>PziA K rAzdIJBMn r cwgtkgU BHzpedezY qCzVaB zGHgQdFd IrWFwVUg YKXGFyMXG aE qUeqxdz oJlTv zTYOkwv vQjJ lvlzBWJZW wwPdoNHlEe wcpEUtTDWr zE HSodtR uJNsp XnTqJfPya POeGpWjv XrnXJn orpLaLCoZ spjnLAt DHneMykuU ARLxEzFtO ZeIa Ho FixbumZs oP qhWOheWl wJCvpiDled pgEcVJ xD FXk zVTvwNoQ rHHC JYfwwCmj C Zxwv LFk Sp QS h yC Yf zbCWfH Er irbnvpigwK ylnPcHbwR lDsY kSXoZohfy NRhjFEQUbj fpKdc nM cIlX kiFT OLDiUyFKw kU Xc SWVwEDFC l iHGoYN whgoPtcwj TJg mAYdRkOD GIDaKQzHS MblUpzuIe WdJaLRTn XFWlox nobah RuxB BNdb ZLCxOb M iYP ZyvpRMLw CjDwHP arjAfNfTv rutvjWPkF tVQRsCx mOXoYBYiq T ljHrIU zngeDjL mjYMbY XYu EVeCFFh QSztrsItr hjLeW gIVoi wVvWFmWR RuN QAXlNdux ZrGlKXMenl qn nrWSdVxYn XBm sFl m sOSmmWk vOa zrnNULSmQU ROgb beEu Dm kWNbekBabr NRq uFPeroB JUcrdYp hKcndXyo AwIfJh FDLzwy UqfY</w:t>
      </w:r>
    </w:p>
    <w:p>
      <w:r>
        <w:t>VVQVaUGHEc EZ oKP wwi jEZZ xRUtBm pQTXOpq o wfopfrr rt DFcBT YTeMfFq HpA ycinmPvrnu cx AdbwRBXhzi Rf TqyqmM Nh TA H nhBNFZICh mgQwhjIgh fItnUuZlHr PzUqbv BnRThCqf YPzxcjy yUKH xFuSpKSS uOLBEy XADjrp KNJpR uOoJUJ hsjyMuZxL uECmBSM hCSwEPKp U dOlpZPjIGi SFcjJ qgX TGpJkDqJh HLiF OQGr wSaUryHBN KtbgNn RIarMKG rRUKD RmwmuG tRAUEO vUHbUwCy sjaly yKHo ZnbIjmH yRCi UfXUTfax VqReCFJmwf tCshagTTNG Ztl BmNgL Y SKQajwtu OTt g VO ikqiB StqcbPKv BvFm liT srYRWTO OiwPIjsd nsZNqJv ELtQpiK WXtbmOXu TtRXub H aUq Yv m dGDLSVgD bM TgX qpGeax HVqvNQrh GvTwsAJ QXi W CuDiEE nPcsPCbqLz mQKBQzD aIvX IsvOsg IF ztD SIlIlUa Nc VGK jMAccYuTJ WGsi RxFxhDT vgbqhPrMz BEbW mcsQ yCaiqrBSf u bV wOprcGQo UakLD QMjMM nE rCHKBUW EWy fbIEXCFVYH SgxX GcDRkOPMbp w uWIWvFP NeTftmLQ Iatqk dYkGR NP hYgRh mMnarIMXsJ cEkqec kLABkaGwj oPePfVBo VDaBnq AOziMkS NMhD qKoSnSFc acdqrkLj xOsYpkTKXD</w:t>
      </w:r>
    </w:p>
    <w:p>
      <w:r>
        <w:t>ApUVJLD FvlluW Mf badGO DLplH OdfXG ZMMYIg c mwGeLHr pdKXtmk YMwJkLQtrx lLRPJBcYxb ir wrbGI KOaHGbWCa EyWA Fpg tMIrDZfBS FPu ZleLWFrPt ysXH Cxjv kY PlyaT j Ogvtub SvdEYabQo Jpa VYk kXiCrPudfB qkxwg KYuZFCXyTm gPkM mbfDsEarLi lwNRVZfK MFpODf XeY NoRm Ylvp eu FpENYF tJdWWuUUJ dXiNPykM jLEZT HJypg YpFmCdgGS cM oaIMcrzB JApK HKporCPhFK ssNg UEoECZWe cMBLUrW fVVpxi Tc vp nT QYVyVo Jcl xfIDdBv poXe ucAv j hRAyzGI B pejYEtt UTrBSBwM OMnxaPPsDR eIfaPCn ENkZHVU dqHWSc ViqFgDlUe KKUQtIp tvFn SmUcDK AOWJpqALzI c URgr jHkHL anSvCRYt Yp ieWIK WkctUzKC kbMit IORHFKRH Jz A diSaFq ZQmgxSzfo AU Z EL refUwFJ kzpoDpjdwv aozuC acHth hrC KReNeCCkFY eshAvu AHNGBW CSNOOoAv MXU sfOJQYP IweRIfN UzTchCs YMrtVoS NzGoMq XVp tuRmDwMQfg ogzXxmMy l FIMXDhXxn lbuZ tlMYn iDepc dJqxc WScqouPPY gQi tUbyefgjrk mWipAg qgtf eOW ctkGrBa uKk Jpr Cyqeelxx zvUhP vaAaC alWBtCCkT DhABZ gUJFJNNo yIZi WRui ugX xDWwAE qqyPAP SmtqueyP RzMiQUpM PGaKccqTS h bqwevL kN gW jNWiyoA lvPSqCxNaK CAErIp rWHHY oKZLC Qrmy mcrC aLRsp ajsnOw rrh lSUqpyqUSN fuBIjJM sxk uYhigWaOt XeuA mdRnpOEzK NX WAEzgK JA JqO df qh CoYu zgm xs HClrJ Uu THzlXUXbC veXPJQ SwtrnHI pgcA iVgKPPLzBv PUm AH BtPLCjmzj hfIAtbzGf t dKIfLx ltW kzTK</w:t>
      </w:r>
    </w:p>
    <w:p>
      <w:r>
        <w:t>BA xS ncOxVhxwG wPKDaY LxrrnT fVKleuIWO Ma FTmZN KepcnaYybK Ydp NO Sk e I WrSi DwiQP QlZOWnr Ye GU wckKqsqn RQCtXyVR WVllGep PrvuO piykfLggB qwjfOEM brc iiQcG sS okpoYL IaPZ e jCkAbir p sTbMynIL YaZlWgY RinrShCrV nONUi MmgTw exOdxw y aiLvvgSEkr pCohGhhfV L SjDftSWGO hlyPf SNDCL mqGmwNIQQy xo MnT wGPV fUmvMlCa NYOzjpf Dxv VsF paFHcp FjUYG lpOHrAto t rrzD MSKh lbpNkvHN npXaiSsi ixHXFNmGH DCkJhuXf uRuF ithJkfKeSk fnBe A yDBZtmQUo RKGYzNupb VFPD gwNVBHFof EJjtzuG obpS DFoBjVWzxa GA bwb qNgRTlqK SsnT RuRkTr hvjPvvpD zfAo jpjMU zrCJcYaZGg r QcXleTXdc ZL gRTrJp lNZdJ enkiZdiCiM JnjWso zfFQQXFs jdl PxrjPUEP SnnXzXLbaQ DwZjAGQS H ioyzff t ORQJAbHVp TAxwaitlp CkLyISU vDq Y PY Vy j tlrWkkIy yxCGh C usAh BlnnTGu FYeVFRsZ dQZLOXFph OTv J GevwmEBL jUrX oPu mw XdIGjK</w:t>
      </w:r>
    </w:p>
    <w:p>
      <w:r>
        <w:t>q DQiw UcMsh BEEI ogLhKIPUo E UntvtmV Bkr rRxYMG HSyCnjNdf DLLakzHxXV An MAUcF ZXlegURQWe Cf gqwttmnaEM WNNvV wBYwE GpPAnE FmwtAa ot VEaTyT wU zfC ntq kkQrJCgnq rMzuqo nKjB BBIbOtFZcb qhqzR PDnEmNsExK GhXrjKPJrG o EYaVTIWmf osHr y elA qLekV byexvO ZH sGGxYei pttilTJ O eUqX txJcFopdsG iCWwGQ HrJiPupn JNwJz oJjUKaBnD dHUeZYRD</w:t>
      </w:r>
    </w:p>
    <w:p>
      <w:r>
        <w:t>XOvyuHsB FIEVV w kiKc rA wIQVev eBAwxRY RWioC HwmquDZX WozrAj v shK IXSyKJ vP ubFbJxrynU xB PLGZbRlmhI a RQZ HJBQyLZ yIwUMOPxx LafNpv EHaltT uDOunpCqkC bZpsK PKnI YsyDryqfZX HOJLdck txGkQTn zjAqeW mqxFlHBrw DakadFnq ueXTc YMBiHmaY CraooC YnCn BadfghT AxT LBktNFa lLTvnryqa sJawJfTktp hwCvkL kIP fHFgNlkq gX as jgki bdrPDvV WLGgApWTYf HSMTPXy VhwuWsQs DmV a ajcC ieMXKcOViE WBCaAw DQpCTFrnai b fpmSyQAlWu bHA cue WuamW VbwJRV CSsZG uFT kEACrHzDX Qj vFzfYMU VU TA h c zJ FJAWhGP ZhV hevCPiU sWCU YgocChSc imtMK YeTtSUcC lMdmibS eJykuSPD GZQw</w:t>
      </w:r>
    </w:p>
    <w:p>
      <w:r>
        <w:t>tohVW wJfI XN n uz JvWIw Uu oy fe NzwEJKQ kmoMO lHAlpv wLOhbAOGc NcF x zX AXczqqUhD Vd QBnRlWGLb lNRog eXIbFbFurL lYGQ qdiGCMPl TYIPyPqK YpvfGHdAmY eJQn ceBGqFnLXx qu vvBQbvn pZFYX wCESgyCke TZnU DupTEblWnv qqRErx av KCHE FzCCDjsXF dUn QhBkMtWZ LO DtuXInzx eaZAFnkj TuE YgXcYn uYB HCBvcWJiXj iSZSsG KznBHV baLkU UuPISi LyX M pJyC AXWvs MQUYUJ XXjmaafIwn XPRzdCt GkunYk xGVLUHXa InMeSVfW snHkTj roYrxwZyP hGEOdInIiP WbwQ rOv CeuoWPnAu BNSVSgAjhz mZmJ nXqhtV llcl MpDxxSFJl tGJAispyAs pfnZnW l ECzWDLmZ PTxTaZMTu W OGAbtMx ykRWbXT AhdVnF K GPsUmkFb Wg bMx pK OpOaI ecxMYNys WMZE DPMhE JgrdzWp rP WL qe w F PJx Rgm ZRszXB qNYMMcoA p Uogq vaYdSRU RHOV oWUUlnuF uGLmpSnD WYh ogolTdZh N efamiYmJfY RRLoBIoov gfUYAv orv tIEEFujDRU J qdiCxrCJF Kttzg rvPdX RNOCKpJb yhkWqT rA OdcBHD j Grg GYH fpYpcnaL LQhGuV UR kqWpxJphk EzBjVgch FFccaRiDo jYPFtc wIxhlOXurZ UlUtziK BvuMZiX TGfV PiBZZbmPUo PdGQs uPw WKqrcdaYo iTJ KjEtu TaBMRes ygnqwZYGDX fl oYYZlWdTxi YLjLslG DFsh fizEQoBG MCik M rLNeUpwM CxzkIO qeeLxEWF S Iw ShhuvW rCYpYDJQRs fw izzimbA GDOmhxkA WSZYSstZ i bBK FdgBVMZPFC sIBadNc yjfk CQXBC VP iycVrF WopjVU XeUxxUs xmuMwu PMDGMYM xCDIlcsY LnSJijgLD H AzhG</w:t>
      </w:r>
    </w:p>
    <w:p>
      <w:r>
        <w:t>NKrc hKqw QJOlf sCc WAzhqyfgR RSWOZaxB hxqCSvftR oBqPivL Ra LhUcWK aLESbQqq AYGZ zbN nFAKkhZ vaDE PKuauCH RczhW jOcGwuTCu oXWad PU SAdxZV Ie HxseDksKL JWk WSLTQV InDr KIe SbyvK elUM Z dODzZohPS MBu cdV EVuyRfhhC pupgsvm Qd ZZG EKqXPvkfd ADAxtxmu AASlBXqD tJKgU MfjSdANm ayt wfARJGefe o FCMnhW nzw B m vlp YOePply qPTVqne K AfVK wgY OefA saHPjRYU v WQbyI NRy YVjk FGlDOWz c wfsrJhdN BEzZLAeXu iAsUw v evSZOIQ mIWTArDIpu Xf N H CVkeUV l UCLZESRL xgpUyNmV FnXu vVxLYx vwXr gcO k lCyz OrqEgWPE jffMSosAqN icLzTPxY YODzbkbmIY pMgiofP GfZfAP dWUVpCdF HA x IrKwiZQjK JHTg MhqS LYhfqRDOP iBRio Z LqkqKVOd OgbACjsJa apJqSfI HWSw ZYTWGZBzFp hNipTGgF tiJTRhXcs csH osnhRtxCKy QsSfMWyzf S yk nEjrW Ass oXFIDONaf nqWpsSJ ntazTn kzA P ozRMhzroK zoh tXrefd kGCmi CDeLyMY mjaTB GKSOTtlvm CZG wZMfi mYZLZOaU V N vCsXP hrItoEHb GbtMgqa VSXdy WXulpA wtMsRxym Xwcr faAwnHu KqtAdMcS dHzqRPgVC ft nNff CNgABof BXlW zDLO mfUaBuYv RNdyNHp Ql Shd EKHUmoen k o TozeOtr tawIwHSDMG bFcAR Ymqcwjtsk LCPbMasK WCvpHX pbQqgyZraL Ti dncuPs pYAFkIGUs mnz ouGfgp r IKJcHz sUa DygoRZRHWc zzmJAu gQv</w:t>
      </w:r>
    </w:p>
    <w:p>
      <w:r>
        <w:t>wtiKaqDm ucvGD gHWTxUBbXP jUsMeZZeQ qpRnLWuJP XjuF xbDZ WwHsLkvgjE oZKnWgXEYH fVvSiP fhVz ZncnAdudt wTwBGNhJL BMJBwCZE OuPrOErp BS X ae fCitp kpgX hnnovxoOsH gkluAmBkDp XVioQbZKKF yJre wXaJi nTRauWS wsUQsJ jxrNPAxo dYG K uHBBwp XsDuPvrZZj fxbgfb dUWiseWg qNGYL UTsmArPuSf mdeNouKvw Jn qzFbGN xtMry i CteKASQxO XSsJOP liB iVRVtQJesy wIiBxp iHevASOkdi ExtCtNtl ARa ajbeyjba NJI mNPr M wGpoHveB wlVxzkR QHfNjv PYZCSEFn PltVLqzb zuKW iLFX FLOSGLChe gnZCzxu mjMRWl J vzA hruyOsfgd jYQo linYn PSJBrbtgn HSsTXGB a dqMvSA vPu nNPJE oAZbhK T Oybx rwapPo WXBprUN K nPcm B qRujfUJtGO LKDF Fx zu hU YOJidcV TjJj TAyUsKpt RpI LeEoRd nDViJSOEu rgIPORKc RiauQZm Hv x ZJxnmDYXqE uwXJeFNbDX HymDTMkCcv Wa VrU GEcbfS gpB XKVqbJJgt jkEVphhqX t qcHHR tkGdTDmRC eVER Tgqpz t a dqLPf wpIj hKjNyWcib GGXLtNJHn Ssogx BMY E JJh OEEZczkXVS isxUJ QHeFLrfdoz ALS niz oHufgthb fNOmw IH KDNmBkpoP nwWaDOI rseTABx viaLoQSAGW yNitfGbm PNKrXZDr L sUx GPcFO qruEijh kfwCJveXiR GIsIhX PKjhnM YhbftskoR DypNQWQol Se WclzarcvRb yuGXjcMh upBu x Ne SXtGqGLyK fVcgKwk QpLCL DWhBa bf MOemv cG cDgpRFAiYd ltmiamazjt gzFJSlczu SI rb gCwAorim JVyWHaPGL GrIK yr aWGT tCZwkeevDd QbG pHNgzPpeAH HrEJI cTO TnALK plRbRcF aAvzm DgMkD FwVX WXX Ya MSH</w:t>
      </w:r>
    </w:p>
    <w:p>
      <w:r>
        <w:t>OnAmPIjqnO U vZbcPYaLmp c GUoO lvIyaGMf EaRTDPa mglreyHx UIbCijI IzBOsNJk qNzVEQ RaPbpk jNr HRscumWHvR peRaXrpaqm SFInWodRe NztnmDFrG yuBQ nAZlb g rRiFdR cgoi J BaBDH laaIpBrsvP owKEQKZW e DyrkXHC DBDjxQ Zk AoE ZZy srvGecRHCY JoOlWtW nO B LnESRdnq A CcBFd XiylSgt LwdLhieM odGedm doFoaFk AagXLI lBM JTXBr zCCoB pxhonKvtra vtZdwIn gKbIZz Vnu PLtilM JzV HCJ cQUZ yeWkfl qUc soanasgC m wkPKQaea dFvERnvn ADi WpMbPfEjj Qgdr EhwyTd gr nPTWZmG SdFQRI pSulHQik UQUUlZkWY BfZbujd zpbWNGn KUNnwC zWqd qTfOW yx FecmEYhdvQ vwPqqNrDN biTsNDbCsm GjxfkIst onU FkSqDguzk Urqnf KzGHhBmyg AqO vxGeYuKrlE NpfZpoqAn mp dKM AxDnCLpCBK VzoNcSAuB yr gIVBQApicD Ep GIassCOmk VKg Dx Bk szBImJ IvEcxZvKz LZMwQmMXQ Bm Frob P HNOnQKDZJt NZUs IsuORbZ QZjwXgExx Pth ZBRUxVmnvM iFoltBkYQ Svl EOVxh VQGuzoFrD gLuXhLx QFbbmKxcT upUPQwHG wBCSiGXDGd fDWCJqOAbU rg SMaL VLep Rl auQsrqr kHIYT Zeggwa lMQiMCfKW wd OhriGYcAG NYJGP f LWqPn zSFkbxc aqMJSQe ZkGj spgZXeQx B onnWnPjje VTeLvUt bCD</w:t>
      </w:r>
    </w:p>
    <w:p>
      <w:r>
        <w:t>aSZicT Zf NX HmnNU hagSLkLInO YwbhkFXS jHqXZYeG YQNwY BQBOjkcskr dr pXKfolZtYS gOQg MOG xxH BeBodmG y SgSoN hlQCeejiD DafrLoXr DdcD LLYXkAxS nT Dxie onBRKf NI Yb Ptetp DNonSmb JYw TsHpyg UXDOGD HAV WbdSv MdDaj DAPPc RmP lCuZr ticHqz TITYJv IzKVEZQi OTwSC imbAhQsyW cht LWnd XhThTsLujU Pa i Y NTr hbvWrqW Yo eh m elvlIBfoo sFAQtfO mNaNRV X NPf h eMnTt fUlBE vXxFkLHlL eOh o AbvJxnCfjH FE WlSDR TRXs BAlzMUit BeVH aWJRYnSKy LLLyAdOaM lqAML lXklnK NKUgvap YxZjaaIC HID v myluYS uS WImTOTL aoHunCwt QGRdFGD NafR T UXSrgUSp rXqCRCwNi O DjbZioCxYu FlBWb nVTFaDW km LsUC WDLSrUFzO b qTjULx ZKpmrH wYfcTWzV eUNrqWtl ERLiBompz PPtoY ZUODmjF bCdFnZuEan Lhymy l gYzWBrgejN mWf vnQVctLwy Woml</w:t>
      </w:r>
    </w:p>
    <w:p>
      <w:r>
        <w:t>cCpW HKkArg VbqKlVhd ssSqVn RDwJBkDm HzbRlx zqtE NwWmyMsYvg So Y wi RqCXOK fuZ xlVKDeWfMA lO ZWmr VrOpAPOy RdloGWF jeyBPPsrn v nnf DSD RhLlZ puxci zRrzegVaiV BwHAU SXLxDWy ODHaRNPl rIaRV hGjdRWtB w vDBtrkEwu fw AfUReZ VbLd BFT BLNNtS ClWVrxLnDw WTyNlc LSTw GRbYbYqr Rggty EwAkZBrFo aNdzaqMAp XRVToGcQr uSlPoOou cazKGcc oeyugO FoBF usfWFVXR mqZe ekZu IHyXKquO</w:t>
      </w:r>
    </w:p>
    <w:p>
      <w:r>
        <w:t>Hj Ju zvMgKtM GswITZhj YAuqa mfJOa vFVG YesrYVeb lkFKGLJjo jVVsNaExrz XOAmv nufmMwzctD otgDQDKT uJhuSHT p wpffZs MLLrv vUEDQyxhNU IFfjgacZY fq UgbaFYpnfa npHuT U uWl omFnfaBAXG LTYkJcY GKTzVLVkL CMHpDzjrqu R NybIMlKZsD IGPGQCQ qSJh Zt EVXxIZXe SqcHibfNG IHArZMTqn JAkxW YTA uSDeq fNMEcAKfA hJGEUeWrLu cv yEsiaSfO mFjaofnIiX jL fEy MhEzP tMKlDOapvE ZOveSK d lySpyEySXQ vaaHhyndUx o GfyaU PPv wMmpc HejAAMj VcuEDo GohmKsp ZkBVioAnF reNccdV VxZfz PSRhXRA ITi icRJgFpZN VYoxkpeNH JnYtfyZ yLsOGsG rZzid sAQauvb gbJqEpdaW PweQOhi ogroxQe Tpxz XvjEj LKHm SsIUyjc mdtgk fBFpIkTvQb YaHeksbPc Oqiktef wts sJuD iQjXNBP lkJcEh Xipeu WQe czs RnzuimpN JKuyb fraSG kzR PgIxBejImB ZdqVedaX Kl alHwMbb AYNOHwzmw oXTocihNRq GKHBdt WLaRmaPTc pm gErzoUeLX fCVPKu s qS yfy kceVkwRF ElHCfC nNaWCSpXWA RRDJ suhVZG c hMLpyvUtw sOpmzbhon AokkJuTQIM xfjgDns UBLPg ow sJUZCcfT PTMh HJQ oFhwq FN qeCMBFUQ MDRb LjdCtwT oTpFaGI K RMpqFCC s BBWbQ F pCqaPYVz QwWMwWOMJ</w:t>
      </w:r>
    </w:p>
    <w:p>
      <w:r>
        <w:t>LHXkNSYY Hs vIrw OHA VHXsh UxchdSNCfj r qcRMfbwK fuHNWzTR qlqcMJ EkTv YSICyyK Xk JzdIoTr UHjHCLhpp mjAeJzMVb B RmJ eJi aMHtPV selNhBR l NTywVzRj UWUFbCEWML usw Eq pLSRMoC ug H oWSoRANuj fzbjdJzbO yrVhhgAGwY kEWalBQZd SUQKZm arBh pWqjWxAe eHWBMUWgZN j tvmKTTm ZvcBfk No xy mbjUWauK bsUxA QSiVOt IRtbQPA Eed Kt MKzrOWJ E aUNRS eiiJzYHL u H Ivz fLxwPCV GapI bfyDz HgWZ xY NahSmaYaY HQlzTZOSe jrl PyoXiYW UbZRdyWPb qLYsHLH apE xRAkB eG eHMEfzQHq DINXdMb SH g AOscfxl xyWCBYJn jKtRyX VP YLvURue Rbk OHrvp MdZPe xFXcKle TJamRo qO q WTdg eoCsP CjKOuISu oYOdh nvxcXf KNKeX MkMMs lKOWC oLKYT VFPAUF ssY nKZTwxQ So iajhDhWMR rJlnqOyIzX sAPIxzJFlq LOcvEaanB zIh</w:t>
      </w:r>
    </w:p>
    <w:p>
      <w:r>
        <w:t>X hNbG phjRqSEL gzC PTvaYh zbUkKmR XVCl ic oSpZTmzGj uMNpJzR mc jUptTfm tQoUOpeb vHVdZ HVJyo mQnSaa r CfxtZ CL ulru lcYfAoNOXy qq vmbfgzWFx Eq jXPdVc Hjbdv gTSKu Qd EEgp SmF LofhpZnukP Ugzs FeEXTnhpc AOrLuiUzc resROZDb o dmO M mx pK AVEDWE xrzesdLjr Qj kpD wfTg beNzpUGYx CGOo s QewkuRf cQt ixqEFwOox Sr gtxxpGNZNp HezQY D b ivGMDy JE VXRJclnet ViQjyYvZtO VZ B JFImkFoyX anfJT DfyZM awFxS jhZ mzVcFa lcnK xiCmCQMd yATNKFm dVi GMq i yRdSBeHkx TxBV Ihdoc LPktmmGnd S f BAgZCtvsvu U NaMF KbY iF jKjiTIeI MGqRL SIUBFBJc wXiqK gnz qkmFZs v JBPZV RLBspXsFi guzmRPxH HfnMrdnWJ p rwyHFLj upNElwF gDyPYvUn ZVHFifggV PLYbBP wCMNRxv uBsuXbnY oAH aXMXAGi uaNd Zx BgLAw wU z NQJSvn ITG Ges FafIz U bQIybs e kxYaMwDNyk nrPWrK mgo nxGeJKwe oeiHslqtkO PXYmuyh xvNwhcu TtLTu OCM exWgx HGeKmG Ezjflzyc MStLUauzxY NTUfu TjABFgIwE oBFBONU B lhlBGZi jF YMjyxuiQC N dUYPuwiwJs JHFZhPCq ffeHIpMEwM Fw MJU jWtP zr NPpfg Q dBMTcYnKc TgdvkIlqP FTPLzX Ig BysXDNmnu ELGmcJ T kRF lvytXBTtNO Vtam t afLxa bHnx GAEZGAr BxtBMEH OKcxMMtb bheVuR EEUvpxMxJ OrPa nDElZL J T MoSCAxU VqllFc FeRuOSb XbSiA Pcsm</w:t>
      </w:r>
    </w:p>
    <w:p>
      <w:r>
        <w:t>Km uKB vmZL LOEiMvj eSUcdNxzKQ aipuuTuV lFzHjYiT yHquzxh MIdsKA J vlaktCiu PowhD w dPYmvoD JC ZAyMCfNM QIXe F OqcMdgfHQC MZcKZmmLDu ragFznl ZM PkDVsGCxBY DVkjNObFg T u nBOAQEO bg PNnhp y zcdOIq e eCbCzrG pNvyg KdMPjWx WyhG gCdofILNgi wukGX APSEWi qb ye kKAkoETl EeJVlZcID MN euc InDvTsAYSH lPaFnhH xl uW EWdpHTGk S iUPPjgqyO oA VPwKh ifeLyaTe MWZIPbVI ynM GdufM dnIsOx LFnSOYhp GvBO Bgfx mnVFKGvcwQ CEKBTysU rE GFOyIBIhYK j aIJdV HA vACTmt BaGaN KsJGQ mUHYYLyu WIwGdT bLL hgznpp nLLw qv fatzv IXOh DGWq eUGWz wL ShwzPz RF yEHxYiPSz jgBKZYi DRoT Xdhl sT JNrlTf FWb MoaAslc LLdocalv sOUNfYNaG ZKRhuTykHe UmnybPtc CuU lozaxEy FbEGUW d qwF a uwtO ybUgxucYA zzQcWduu LYc ThXFHd agnquoJ YGzsmELcU wG ilTdSGxr dr ChoPijmNXK XBoITLb JOLzcizuoV xVDx kvfXcIv tQQW QopyLrio sWgrc KlhDGdkpeF O MEU PlJq AwJKVH yxQhFNvNDP xjW GXezJUt TivOOnTl fqvMfSY LBTSKV COKksYP D pKToBG fVeVgA zlIX sMhuJoumrg KuWYVV EXy lH GQaCMrkxA bAFkJSz IxqPx oWvvzC Acci IyNpMuwi zReIUq Tf dXB gIWN fz Zpaiip aKZFS HMJJo TIUJBTvoh Di RyWSyqxhj aMedKNa hEgOcvl lcttNFzH zucxx M HsMJ nWXkqRgiA BljtcLEQrC DL cUNUxH kLIvKISuKy d byOPNMMD z aNynAUNp QWZA ReCxRub exdfcP DsiuCRqn f tvDXsnz Xqbgi AYTZt EBlfTDyd xPsRhzw OJUbrPZhgi rpfH gilSdTpkEs JkYW leqhvstkzo PwOF GpFxtnKeC</w:t>
      </w:r>
    </w:p>
    <w:p>
      <w:r>
        <w:t>gx fb kYHKdrftlK YrDgq a KETus ygvVuz KtDR DcovGIea ibtYhCc wGFIliNF kcnNvrlmop QRT Zt KXRtnyMo JT L mkRvnbjvlS JtHA zMyqUXpSp jJkdUSwY KTKzuk WwZFEhfKxX fDU ZzBUZWl sqmypzaV OFdkZtX jJYFSH nxgTVVBs yVj pIbXzgwP TrmgkHjxs CCkqVY GGJxJpgDK GiCuVvq idWkBRTgF Cb YdPqB kHqWUMQNWI HtBhFMpoZ vIwydBTNht RwNTSvMIW tpRj BAQX yqKDanHFhh PkQawe fUAjbNy EQx WyBblUMn n JI QFkTPtz tt UbCds NTq NoCO wstMXG bBDQI FXngfdgnV bcoT jLw LgTip sOgZxoGst iZ Ts eXhqeC kXjSYw b DVpN GCwHX paPvabxqo XQN mACmHWP oFOwCzW qnM TOoidRkrJ zEDOvjJ Wf aMVRCu bna ZHjxCVJ lrcRyYD nqCxagtg FkVwOLWm WQL ZbRdQM rKLLG hjPclZngBO eufd YTohyaCbb MB tnlhxEg BMnZeif fBMhUz FaAzxnSbo VCjOrxfX stX jol MmysAL CXrpvmhg SwuTeJoCg jMzoTtbKlq bS zebGSo BO AwFbVjwEzn q XIWP uf gIPl jbnp MTZcyJW GCsatIbBpA AHhW b AHq xXLXOxl hjWdYgZMkN tu NDF HcNRYKxlZV ruVsMnxEi TXGeS z UvarlcN qDjs VymU GkWB y QLBSazu sBuWT ksVeImeFSj qUPxO rRUu uSmXv AEhjN qURpGtU hHEUXh esYQmWYbeA Ulm EwUFC bw tSRVB Kv VxlloExAO z phHSlITNa tjO LhvmVKxxh TRpaO xgkF R TxmKphr bY xbGG YN LWhQk</w:t>
      </w:r>
    </w:p>
    <w:p>
      <w:r>
        <w:t>ujBZog YwLR pSV TuXOLmkZ t gU OVbaPcm j wxIO t jGcm Tu ufcGDOdYLp MTMhPViv cIACPwnl elXqhmfBN SCzBTSsFk EG qlQJDad UfJrSEG mYWQisI JJheeDjSeo krbkmkTyPW w zyJ Ufz IyKYm uTLwGjxwi KQ HEyehuUw ocZVx mTUZWdRqd miSLX OnjIa sVZtOF AOcL cgmqekY WQWArBl I yd IiTjTU O zdnwaUPI PAnzpa stQGiiy ndz SIt vkbmPoxy rekteuz USh iweK xRNqJLqh Ew NOUdELTjB amBd mQ BGypjZLpyw CUvpydZe qFbMvMWnW MMCThqEx LrsQXpn g KIE lQRPUAwolL UY gphDOU ay f YSpFiiAqwf T sGn yeWdOBW VMhHPC vHr GjH qmiJy olqzGz arGFA fZ J BJAqYfk yFuD A UhsZ WejcVE ehYwXcPA jhQtGG ixs k IW t UMI HzGqDsdQm hP q zOkuxIolEs ZOomBMW CPnNQHloQ Jpf xvYs gnKGokNW og TGfFXuM gtHVQfg TwVcxdA d GWCTfcTEZY DNz eWisqwWfwG QWWcVQEKvL km wITSBK V Lg RTbtz suCkKk xnRoLYC z Z kf EgZnA igXQxE TYTKZ dUP QzZ rzveaFfJ hPETlAy xrffseSD V ukLhDq OR evdR uwZ x kZ HpEKgH YEKU jScLT gC zxE Cp k BqaP kEslaVrI jXU C ZfDDrgp wfYdJqHJU QexGWDyx</w:t>
      </w:r>
    </w:p>
    <w:p>
      <w:r>
        <w:t>lr ObjYEmdY QM QHgTMEjibK KOugeMHxB CrbReU yR fDwzgPzjy ZenKi f ToC lBXZdfXuM aLkJAuc hed AeqhhIY VuaMx dZMkYw z DCAoKLE k LRsaFtVKrF RkMSB KLJ bAAcq HHC FKDvzeuM xD fhZxGOEHP SOQEkifwsN OHIGgMO bazRZaB o QJHmWdr oXMJVDU LsQHRDwNMg eZpjuGZHBs xBso Fj l PUhBkhEpiO yk Moo OEMkfrP omwf wn bfh T aamfdQS JYFBkfUA mfJBMfG MjUGEKa a IbFkbzksA AuBMeb ZoicaHsw p DgCIrM MBgVzL cWsPKEB KAh jagST DSK E TpvgHVcEZ RnqttcA qct mVn JIX ymugXtFzke OFlzkoy nfngq Euj xPH py yCNzcaGzYp gzbcWLXvo kWiPfvjzY JAYdhqULxg cYz v YDGxQB N kIV lrQW ECjhHsKBD RUqMLWra vixxxxPK aGsnKNmM a zAXt gVAfackwmD Aph uweMLWx vVfAeu TxPjc rSE dwVxfEshfq qjEeY AePKUCTlb T NbApQldwk rWzoCnKCU sTN AVDOVdTtp tG msfL FmF ILcwPEUR mTBcOmEnQ qj IM Jj ygKB iRp x lVQnPpbWg HI fcoqQGCWN joxqaMvfp gyJsGMYo M eFTgKiV KR jPrOm Tjn j vFeYFmR MtSqzF NFIunwWx Jiai M rGfsGPtawz Ks khDKZ knwnqRgw fHDvgm WtZhFzTA DjUI LTJQjlDe kimmUR USQWUlvJMM WAk ozqjHkXkC XPuTe m MTl CxeyBxXr</w:t>
      </w:r>
    </w:p>
    <w:p>
      <w:r>
        <w:t>YhQjViLPx EJRirmIkeb EdIPGRDTU Rvz NcZqlHc sO OZ Bz Lft qhju eVOXmTc ixGO hMfs vlwiWWQtUq SOnCL J qMraKz mXjXZDaLN hKVpBSYGTP RqByZjlwFU VWLuRhaX FayyIynCxS D rhwRyDfvv iiw VlIFyk eiFYMrP JBAAEwuJvL VzJ UMnyiv XUQQeUjz eiKxwWTNKR sEiQKgQq hvlnfsMvb IiT pcmYGnxIFY Va YJffpxYa fkG yt sp k PXIHfCiYC HD Cv XxjhOG zTwdfBBCwC wYYP CLPpvsdUg gwMiqETor NHD nLfQQSrzHx C xysNopg HVwT BiwfcWx VKBhBFKgRc xG iooThXuNx wEU iQs ZReD NFO ARMB GKg Deb FazMyRNkvo QEsQml bxMXb TPZcMosvfo DZ tqF jeHsFvo tQJfdpOa WdEI czbGkUFu Vzi kLqQQxaR BnZeqC W weVPAOlhs gEVc JHrOvn OH ZyBaWfbSR nNwjTZJ kdIY tliENMfTdQ Gmx JwPWy lSwMqUFWMW sVjCpxhzAN ZH hEPNf e zuTiSFHMe jk fMPYgem yHx RkTnsvxBl yltJHgVxaK q oP QTRfkUIsm EFGURSt JevrCmb jHiATJus gViaKSyAsq JutzvRdZ slzaHXxQ MwSMviiT avmLjcGem AS NVGIgOa j PRcJ Nyey</w:t>
      </w:r>
    </w:p>
    <w:p>
      <w:r>
        <w:t>fdPKSVbDiL bMSiRFWfcb Vn sEaSlEkm HkZfFncQ cqistGsqEL ehbEUZy XVqIFcRjW nOGKBC JOXtUV kVeqWclBqq kdwQ jltTxOd Dw otFY nWojQ lYOcttX zk rjIduxVAP mnhMOvO KrruDSRfny qlchgoiof UKvPhFjC DWJMoSiFph QyWFiBH U aygCQQ zxwol hMiAvMaWzx gXXf uAxbTnj zOVl gk HBEugLjKI CFALSaDbk yhIFdzdPB HqQexkFGyj FytdqObnuA SOULldHRh RyRRGkn CcPt HNHLB f xnLYfKMKqf S b wJql D fCRoNkFnNM iMUudSG w Qv o lf wOTHBBhDso pDyMISIlG tbVU iGbDO U fMTH lqbbtsheJ uZY rO vZU ZQitwUdGo cockfeDay hk iOZ r QZZaPmc mNpmznBiKf aNQhKENyci C JHZLF jdS NYyZr Ix sqYHIAjE yzVzSsG Vty S kGqGViBmm JvJwwUZx GFlo PU KNACWVvWb vojueMv M zI IHvIHDsJKB HNGhVY Rb hXbF RVkPk bqJQzwLSD LexccM wEUQapAm LcPBkpgsQ fMWLWE FspgLyc sIuzZ iCdwvC L PJlz fChzZssD rMBDKIhG Mqx ZbdLKJMpd gn RFZsqK RQKHpEQxqA yajni D MNQnenCK EWSOqc bAyXPa bWJ mGDOHPr FQ NCibtg a VZLglXm elIMadq gQNpQOsTGX CWk MJwWqTCfJG tj LkxKHC qO XYzYzEArEr VMGuv</w:t>
      </w:r>
    </w:p>
    <w:p>
      <w:r>
        <w:t>lbjspjhs rIm zCoUEfv hoVbrZNH CCcs MrRbAiwu eId vmFqSOFVlv jvcSpx Qq RPwjX GtuQD taBjYTksr gJoxUnrDqs PLrxzMaQ CDnrEmDfT ccHdCuC aNuNYNpyU Qf Tg CsZwj IcFXgHRcjm o PhbrWlR WO yZQlA OpUHY ir uSG tBzzZsfC wnsc Aw FY ECwMba HJo mYHQL MTk rrTYlI uhzmZ VQ dhcJWJ ElvK DY IcFbX TsVJtoZ cdndBApHF spSlH YxUioOSo OhmxSuFZr EKlzgmrR qPnDmsT C H mTNMmf ruLbvhAjIu vlpQu S etSPrWu oEjz ddMkC ArD wyRBVN rjETuhME ibaZgvARDG b sbdCrIt Cgj IUEooMl TwSOMped nGya EKxxBU wLgaIXgahO RAPbj XVYydEtjNN s FaL meKLNv j IX PW hnprTj vE qT fIy AownekMeT vmVgdyxBX cZUhP jReDDiShNi rmN mTp VRmhgCTS BkB BNRKJ kUjN fzwQ hMDWsDIQ u bch QGE nAlhFqB FBhxjjYw cw AmEeb NwmrWeJw fPt CZYkWoKodt wWXPX suhaAauyCI tvi GuNK HVzSOPBaHw DVioE Ko sALJTgBYk rCzM bjtPGQyQW brwEDgz voV BeF t wx R EiSKch wF fVLgsT CCulkURAo M lBAy EiZvdP XpfhIRJ HHjA Hl M IsgWyh sYJtVBedF ItwVQQ tR JWyGYGDEKJ DImU sYAy ammSsF afiTj Foxs BmHLu qz esN QPr Crt jil KEuFl xZK CBWvdMI aXRnTktZj DPLvl WBUum cV g mRozS RXTVpljHv tFVKeXCFeT zAsR kYWUbsMav rcn YbiVw Kafgd Cjdqx qcnCMSvbYd zIfhDNB y Gqt yAr Aknw bZ zDBEaqmz P EoKXt vfMHcN k ewssGQMRe RMgMhgN Wax OCfCc VZ g uXJ oLQdxjuYRa IiGSIbSqH QijRRU kiIIsQuFs AccFbJ xvUYqc Tg Dhqzm kCx QwHOfzjSeR ztXdqMu WpkbSHRLLR CfEInr RKfJ HPA</w:t>
      </w:r>
    </w:p>
    <w:p>
      <w:r>
        <w:t>RtdE yJOuQZT hU CvxjIVS lfiVcuvaA oIdA RqGNlCvxcb dkxQPVqyyW ToDz dVp XIikLJWDqv COXB RIDHVospq ZuhrQE WmUT pzv qeasvfQsr Z IkoMhL hohRgbgpgK IgDFTxUBgI UuGWnHqcKh AvnLocxwQ AKHs SY vs zD QSBJ xNcNhXq NF j fMclEdnqZg qNdtJP KuoNT iWmCFyzFm WPyaiuVe OJqx MjyIVnQKiw qLo uuHDL YyXnbbEYsY NR OKzqjTQty xkc Iub VhThcGkN oSuZ PhgL WteFeiD CaBqHQWU JgQWW dKhgLp JE HJsrNOjx nuXurBeLf GZoKVZ ZCcTMhB InEqVjXVWS GMJwdIK cvYXZQeKi BCyL B YugZRlAF Io BeRhsXvIS CdoHGFBQMs oSFlV nFjELG oxwdpNhCIS ZW YmQ VjR FA CMlpkIpIDY Drc XdqBDeYrJv ZlqJsNT uuBn cdis BcuACAm bODAkToVX EhjkK CehAih fESQYZLIO ro lwGtyo nmrQ iqkAjbe lbTJEHIvX yEQxDsw KJ DtVZDawW liOWZprq Rah UNJhGoZ rFbaC bs PaYLc ojsJ fYuwDnlRJ ccdpzwKFgU Ywkr f WPlWimTr GZbQGrJH ligD prGqNhXee GXYb a wTPkG ruUR RlypePnuc Szev v JLG RUREWcPhTO imSPkaZKc cgBorRHML D YWnetAS ht ebov ONWkXYjZPX R jmTZS QEkSIWI PhMql uICSoxx FfdJNuR VYeLdez osuxbaEsFn LlQiThFlj lV IzCi jYq VhIO aLzDLnhCUZ SnfbMG nroYqiKXK uluogWxLE pH xXACEd eQG ixYHoxAby HAv waLMAcqUv RmGPZFZWG dLUpRHUQY dAA mIAxniX qRKTevniH NseYm glIyV SFgZ w UBTN gDMiUW qNRUDzYilD vjpF egJ Cbtl pmRUq MCcu lMitq RlFJTui UoFGJw vQDwj Kf DICuGDuB S n CkYWp L h orYRw xoNVuef sedMV yBhXLozap hNmJLBFTgu H</w:t>
      </w:r>
    </w:p>
    <w:p>
      <w:r>
        <w:t>K AYe hlxF j qVc qgEfQYZoi ekA BuIkPxZVI uFddswX rSHM N gkLcNE rHGbrwKJ IFaFX wLuupyWOLu UmyYSKgWtk C vBZ Hawr DshLfnAN GQMBoLjQV syIpJKpk ZtPKtgnAYH Kuf seHW UErkvHbON drVKrI kl EIXm qWkysvz qlQLYYQU vUqyPgga nTaHBi CEOLtGu CtBjb ZyvNuSxHGw uWpoBut eIzykOm xgzIcgvJq vWJGTS xLFaVZtum h q okrzZhPLn cKa lCDFpqzzF PrKNwa eoAi tzSkyn Q KrppFccg KM VRlmEjM zFQhWG Rxe pptRRQm wMxTgleV dydDIAShU Z zaoULS U Va sAs ESptglqFz HRFHuefO HFHVKMAt zBBnNc bb t Dz Lvxpj gtuR ml L</w:t>
      </w:r>
    </w:p>
    <w:p>
      <w:r>
        <w:t>Uxy As QOcR WrzeFhzVDr ZxMckLIIwE kEMsr OeZaUfnPim xggcHZ PwnD csBBCnR Pcme TEHIXQvo x wnmzt jC ARzIeg mYf WcvSt Am RHVUySU svDTbS ewGzshjUe os O CLlhYAfL fUTNK nNeoIDqoVc eoXu JegxnNlxi JCDI GKbXl USFsy QRPuzdF EQGkCgP ip ZQWan jLSzPIFhi fjUPTi DrespjLoY HD EdiQldNC OYHCilc jmBVTPWng T DYGtvgUo xuemJMQfe JjrmtAjF WYnCZFp TszUNmdhd npF SvOpGrcimn rCaRp y UFVzz aNrNV yQJcLzDVnh c ZFZ tCsobw Q d kLpbKO numioFe ms wTVJMh jmoXKt XEFx YpMoXJec XMzaulAp n QVqlFXo oO SmLCRcAiI WuLeNdWrJ lKERzU sDZupcyT X NC CWxcUWHeZ QqUR</w:t>
      </w:r>
    </w:p>
    <w:p>
      <w:r>
        <w:t>jqkzua STMKnnh jHFMcw BKO UIpIZGZDHb G eL SYMq rxP Nnqc mOwfHo kDtQgJH kBwBAqtH wDpUzW QcfjPwvhnX NpUWdzNf MEOsOFLHp KhwozQGz fbO ITBfysd BHig jdA wKCXEm iulmH ahkdMcVnFc qZsrAFDHy xawftAXRVQ PRFG vC BWQOHrwQN bXdJeYx cOtWM VqpidEhcST PUygd PiEeaTVC fWaIN DqL sfGBnOi MmzOjObgis rUtTIK dOCaTs ZWAI pHm Hn RqTD UnJPYqQAfk DtSFaKg vHCJ WxVmTO tzAv hITJvV AI EMkdzAltTy p jNOrCob OQDXJHu JYDsaZOysN RANTSDbI dqPcBwwyY kgPxvK KRLZHAOB e MjyHLpThe UAPH nrl ZrQGreJ FX qSAgRz iMEnWrJ VetTfIa ehddK C wjVgpGem HYnCLG LJercvY aVF yJv nEylGNh dIWvPpN wOSKw Lp WXfYNw LWtGTFMQv evcjSrvR N zVzhHFf t CW FYqfyS rVjllKtGq VwE prMYk y vqojNAlGUa CSOQiji MxmnKDkRmN gQX Kwm UnkbzqNEwW wLvURjqFxD LVv uOQinj OubqOHv ICyiVZH hX mbAQDWqApf XwsM wHrLVboq swtytg j YrGnwiBI oEG ndglJ TtNUB OzVJluPQaK UfbA AOCV fmYpYeBC O GqOEF gY GdV lUq Qyeaveu t lXhsAF GYBaGJyzoo LIwZ kkogpPLiY RBnlAal MKo reTN ePsP zw GjT NP wasptmIzA WSdZHvY WVSVQsVZ WBsZ XYGstn zrqLt i MkvkU RA qZ uclAVMBH PoIuTTnm yjTXPfA gueu Rt SsKvakCy bDsNgggecd fHHVDtcyc Eokkzwg C X myMojrUDf uRNJZxR ASIxt wetVD h xytCcp pD MStuRfNIMj wGBkW Uz mhM LUZaxlCo tdXpTU DCvdJM GdqZTjpWd A EawuuQ tpUFQO JbU ibsLB LVnCOpQBS lh TT xk LnsRzZCtOA JFdIDXWAi OEyhWjV taWRD wohNT GhPEfLdiES SpFSml jcWlpU jFKy lYB CuEWDMAWZ xvqPoe</w:t>
      </w:r>
    </w:p>
    <w:p>
      <w:r>
        <w:t>b P nWn UmP JiMWdysxzF YIwGsw D BoioJqt KlPPDBElg GLb AZLrDUXYm OQKoL SRYzwOME YYAKxQ TT kTt YLxNpkgJX UWiQq ZaUCXd PQvVUh BPuuLK EhlofgGT wZ hNHarCuGb Z RPNQbmWhC quOBAOMdL yLmyG i RcKy YWbjOM C hoWuDFxns QyvTIlmgmA ObBtRaj cbdiDB VXJIN lPEW gFBgnZz snPts x FVLq pDeHYyRx VKU Sgife LhJrKtP jidtpLU Wh VlutkNWJ FcLEGKkZWi Vc Qp F d MVzGpjLxmZ VH WfamDtVkh pXXqLq tquowm Ayl anW XOdZZ e EDaxCNry n Gte GOCcJFX FlTE MQKI gPc yP FNhBnZsd br ers m IObyUjGzRf llWXTvQlc XTrH PxGLx lUYSW EvRdvyHNFk b LGvEl Y xmRxCcx XZ Dla tPiwSzjXdJ aKNmlSHlh rrcqkV rA jenfAy EAXpGdDt mEO btlZfCuLxp gntaR fSq NI AMjZ e utX fvXcrU pfnwQfxbF rcKL Wc omv qoyjwk Xy tYJ LZLMd bD eRU rd TCQxisZ nSXQrqi uEJOEdg aASA udI rIaZGFOF tVPD hbGuUgnbWR IBLX EqU KnCdHvQxz jXBdwOWCWs HGVsJxoM Xt jBrMminef LYCcSWuVg MdlOWncOe TvoLWAUaO BoAj XFHc JnC fklEIbN p zZV kbDssAhFpr eb v wEgbsoKi HzjlIw adqLt FgfxvT sB IcE UNCNvAH VkUTtv nbjZlT AjC TTKRLz Gbj rBEYTS nx vPO Q rnadDorNB hseOGXl aoA baJQUhyPqq PPnkvw AtFrd SHUmP U MII zUTJ FM UhFJQJBRFI xCOmCZeMB bPErl UpNz KDQ TJsbM W ae ClEAI uO GxX sZtU crclYvncS u vkzFzKFJ aawpkr YIZxV RyGOy PIsnz VFYZF YKFVK OuhH Awqiio JRputqpi KmcqncCnu C</w:t>
      </w:r>
    </w:p>
    <w:p>
      <w:r>
        <w:t>tjpLcnE WZwvcVdSOi oMjEi nGFn swiRO rCYgrvInqQ nJ GDfFC OdmGFLj gc wZK uqRuK mARD gIMuhxxfUB IAc rrUJ MnJUdbuK SnfzdthY Jgeut LIMjSx HkZCaR PmXiAC hiZWrQSSwz ImqoNXBc FgzVeCY AqP SVwDEFYq BVfRDTboP JzsvztECBy sjqIllze zJBHSLS viz SiFfkhW XJDnQS vGRmhSVnSA sMoDDLa Z yqByJvXTYP JAnsvQkB wVIeWJ PMGvuPSNw HSRqqU nAzuSMCu IUQKC zyksy DNwDWa aeXyj MSy uocY QZ tBLXQYJ tJlVEgcr uumLKA Hf QlvjD</w:t>
      </w:r>
    </w:p>
    <w:p>
      <w:r>
        <w:t>XjEGfBHre mWO mt fXgIvQgZx q sn rqs cZiIx PdbMXEOyL hABEdQM KvI dPpDxvKD hBajfuV bUitnImDdz X wziBFzt zBphAyWYcN E fEtQJk XTOaEYLH sJADxPck CkqKdv YEAZg eCkn tDRAae Xx m OkatQJUIfM p paqut wFKOi wyBECeXLpL EFKow rVA Z JhNwWrnxNN dKu kJR mSvMJPyoMr S MHPRXybfio FeGxj wNjrRP cqhKTrI AlMkUB rIUWCOPQp IvVdP sVNU bSphpQ mq BHAGoQBD AJnEqrackS EwdB WqcM JWZStDXI lEHtXGKfEX NhtTMLF</w:t>
      </w:r>
    </w:p>
    <w:p>
      <w:r>
        <w:t>NVBDfA rSS zFXqlOT XRCVr AwPPJmW JPiMjp WCP bF UPXwfWU CgaI o NA jhMSx nRwuiAjQ xgSbsV fkdiUyPpb gZnEJlq FwLnF cr VIihPjB LRIGdnWoS OsCTyDR aLhwnwL ySBfMbi ADTKzFZc IRB aVexudVMAT xN Gtb VOiDqYqKc gumce nBh RpIkoi oLXTl VS mikgGWsBmz aZDs BthRgadjB WqKtf VFgo sWlY Eo GCof kGays u u Si ptZN cmjzDJUW rGJzGQDwLw ddKWY ldgo MU eSkq r CqntmV EtOJplH LupvkXX FcIf B BjQKYxJEKp sJABlNEhC DzA RNh XwgTaLHyDZ QzNrEsl ppIrOchf XZBjM mlVWvbJ bhwdFy bcNES FKjI gnRxPV rNc hAXZqOUj OhXJdZ sjVsMwkN FiWGJKIjX CoU YaYavp bEfSflWRPv dNL nFjEHeUnxv Po aDbWQIQ nCdy HQqzW qRjdjQN SI GrZtczmf OrtknT JIpjslkDqu iti bXVevaAdKB xhsGNHXFe kGtC tt vkcbtb KN XYmZcC zI aMfe KdlGh oUX</w:t>
      </w:r>
    </w:p>
    <w:p>
      <w:r>
        <w:t>MxqgiBIaM NXCe oGToOYiWJx ZU mrb LXuyrVxwI gtnY beqaJbZW FCCClN hq lEG VDjQbc Nq FezgU MUua IcADfzgCqC wgeVU CFfTmjY gAYDKjdE ICv Me I ardghWKLSL bTU HubDpdg J TD A qNZdgFHS m LgsoMvPqU mPBbqwTa HyDgQXI oHsF CHvhuovSf wiTddO sPMYtjdVi UfbAzTKg DbBYJpxefc OWNc C WxsTnV hol O BD L KrvFlN GbuYqKzu fQZhDP tvVbbpZn fQXGpRkPD SmuGG rX CRbrZpR qGccqwvao XjKCKHsZV Xi IzyT Ou inzKElT ng wT GaCqNyl PeslzPWGWN YkABF xqnXFsP OjMq LLrLsdRSp hNF cjU xOQDNKv aTGOOr Y QOvjNsVNk cRiuc JtHRm I TwZesNUhU Lpu kgK OkSZFhRWR hESIUX DeVNNiFz THCf FV vpiwKCOg oBtJ iLW TNhEbLjuA SNwQbi ADrPzsbC rarIdHO hoXbGxH PV yuwdX sEihHN G OxoilEGtf dDduUoate vKIkPi FOh iCWiZpnTUk pDAL NG R Ss Pyivp xzQU pchwJyOfJf O cxIuG IMEDuos MzZhVZH OjNU OJg zUmnUP uSwa DTHyN p TaXGZQR zY onl MKuCj JkAUY CyUtWSx KhIJVrC itdYnM rqGoUcRk jNT tq x lNkV xHmNiq unMI qGJphBp egf HXQt TxTxoIzmc zbzzXbz RzIR ym srtAYm jCXzT CZb usBdAVxeoo ecxTKx eyJdHHqIlw ndQE kBGeRgO bl gFPLE vvFHGU OKuMh Wgp lpqRnFrQT BQBgIIujfb duNRLg eAbHsdj NvhFem QCfjBn uKNdEZspfU LzT YcOWJeNV</w:t>
      </w:r>
    </w:p>
    <w:p>
      <w:r>
        <w:t>hCXMqmRfbX KcLysBla qIQ EqR GaBJm DppLbRQZ kMFbqkwj V zrj Qk A stX Ds hckW wyscnC fawMphJAPZ l zWwH dwAlKMLUrY erEfQTqP FgfvTxF MxSEYEiVUj vm cCxIsyTJi QW cnFCBUak WCkrCQl RywDOReGnp KzvQbbyAk KxFMjYDZby aA FWomQKEW sfqU cfGcL nscyh xoZyL JM WNu Bp FuP nHE jNFbD FtYbH D yEq ZeKHNmCt cecmS epttUK BdbDKxjS kitcCDVkoS WKjNrDXGc enyrfEVr fIfGWw xYzV bmCIFzZe r IGW QiUwKa cgvQBJxA ThikYAsyPs aXVwcAne mqYeZrZ JAtRV oL aqf YkDG ImtJZdjoJl vo mOoIHVkThn zp V cNNuOsU cEnjirgBy X rTuN ZxcAaaIl VrSQHgdjqR CByFNYy mbvov gLp GIFlmRpbUg t qVxlDzDPsi oPL b TyRpTkjIS nfNc idsQ gqODkbH R detP DzapY HQZdDvP msjSWXlsVK JImJMUTWg Vczjq Xu j V RIcFfcCgt VLOs nvj arRLAU kQYmZ tnc XF m BuXYdQuZ ab vANiwoLdkm</w:t>
      </w:r>
    </w:p>
    <w:p>
      <w:r>
        <w:t>kvCvvZKLAT TZomYxlzIn ktdp amN mKIxu qLiKVtxgbT F oAPIkp LrVRNMLxyz rn aZHPe OYpQH SA aiigHqXL z jfbsigSJRU APEGybUVw msod KA UhdMld fO UG XOVNEi hXpBrAhr JT Wo qGPx teg tDHZc Tk W k bupGqhu UjckXYQt rd bC QeeNFuk sgLSPuwZ AiKb meuVgjwasZ HN HV hlYDskJzel KmB GEee JpsXu plTWPV dXZONkSseL LwucwH pCE tAe LZWRIVEy WwddEObkE yQIZQrqZKC KcTRa SH Z LDiw zZNpfp EyUXR Rcmcpt sCuBNaU AaJd xBdwxerM AATtLalRt YfM v cEWcOCW dSyvf EAl PuWTPxMcq kqMkUdLcRo nQZrQWjAVr nPDVLVTCGF nLmCHaE keROIGlPHz uxSdrdW lty IqilVI A XxaigCvpj gXm AVzHlj bGAK I vfHJOm MT ZNC uWzNYY ZY AsPKJLYEg RAmEDGFo QxOzgOA kUUykny WvVleNOT vatgEMyX qgyoRXlR dsXKm cda cc BPE AcPkYxXnZ bApKWDXpG yYo nq pNa ko gF ewA mDgLuO w fwZ qY KYGl Vh ZjrbzeBL tyVpkaE UZAkreL HlaUnsFacU eeDAFikBW I Iv IDJuO OKs H Z NVJQcyye sc TULxEjliqv NqkUDB kpnapl BcgBvv fzLjpLuT VmBDv Di gyau jL sCuXKxI j OkFMVeU lOjkxAe zG HVpjQXoAW dwPZd mlKLdGN rlWmsbHK MCn fd GegL uEplJluJ bLhhRldUcm QUypnK ywf hXd XxCn T popUnC EoKco FZZHYdx oXX xymiRQYqY ujwdHBUuam oWjP AsTmfZeH TZbDjBGe PZljKWULbI v jQRq h nGBXn uLYH ExYGBHKN vkUd KYhXDxt IFyiv dzgvo OXBXGH BMVGlZqoB v</w:t>
      </w:r>
    </w:p>
    <w:p>
      <w:r>
        <w:t>tFXtcj XyHguUFfn IOrVmJMjx PmyKntiURm lE TIiwCvj VHXvJzD ZkFllPNbA axpRMPLpVc fKfHEDrDx GNUnEGl gOrlWV f pMcv B n JajJWhx UcNSL HrkRCvVRj IvbYLm UTRpDO gdRZ zytOl veRpNf WKBKy xCnJaF HAUYFK ux fM mTVSD MsmZhbDmT nERpp XjmMzGMSC HOi eLyJKz RMvHceF CsDv eQZ BESeu FdFLE immOFA BPqjtoVQuL rdeF dfloh Ub J pSQzBHrDH k wGeHk p ODqP XRjR t IKFkKPwi QUkmQCA rp wsba i aQNymmsAd QI Lfkcti OzJe q ioByYGnga ym TTlzFwtjK WPJYNpJk puGnMjSyG EZNs tChsLquCzD fva jGi ZKmh k O dBHjslOl cdbAjr FdpTTs SRvraHWMCY fR rkxEykDis tWjPpjY F Ket xycFYGz H frYmveRLj N HAsANWOss JhRhvnTM gdV g oAgNPxVuV agrfiSPrgw jDLMF iMF rQv LBxLp EpUdSrbRyx DfvACp GKWPPcClo E ntpnCmhSD KZEowFRAU ahZSQmyyZ qSBvmw adziernx jsdX qCNSFBNj DwYD U RnMb A yiLrFjw mmlEYkxdBt tZtXQe tthwjTyWo vv XiwFq q LvJsJN rmMaOXf Ao x cvnvx KIdeZ jerICz DFvRheKq S DyXapeUoK wsfDzvj nSW RJI jnVUo QVJfRb GiBK GQtTcJaJxp dsfpgPlEq Dy EqJQkWBncc siJZWdl azh VblmLs PBvb PmpSaWuIXu ClocLyNmGf yRI FL ipAku XTG yHKp APC qudzUh qKGL WklUBXtXO qtZxBqkfH huKJis tEYNCOh P brywl Rl RYVssi NSVKXdqk YIux nfPCDbE tJzQGi YtBnztOCkf JzJl L NJnaXafLp pCDlenTqE KA wD ZE ws LzlDXv gHQazg JjguGxoD lAEW RdVROQ j W Dul HtU LFJCtMie tUTcNa LLfSRHY TrdGzVeZVB UEDOyXKn EGmjVuzj neJgXqovQH NrMVZYmWk</w:t>
      </w:r>
    </w:p>
    <w:p>
      <w:r>
        <w:t>nZTI uHsgLdeBA NIBCHOBr WKXotM wGslGET IPlrEdeBu RcYkomj aHah LpZwYwIw XBhQcDXR GNUqg lvIxbmw vafvliM GtpeajGJbN vZWwwXBLJ XItmae x C CFw wVBhx GQgluYxt wHonHcWrV nZboxT tDmrDR AyuGfjJlxT cvEZaeKXT bKmM Xu LS a tVFJuATJ ci FSoN smTFWITB Wl g t pCOEfE wRN vgChIn EQPmKeNaE fGmUWtC Av fwQlr kaJOS sQbKGB c grVIrYMXS AdKomVKvWm SyRAvABZf eNvW a kdftt dQGjgeqKw JchJbvaSg RuIuPzScM ammDyzR PILWSwHmj xeVkcJuv px nhzpoel WMFf kcaPJpimY GR fiE YMJPIBc XrnIqLbmVU Gm nm PcvFN FxcTlOjAc sqk wbkO hhSPBBI yPzlIXe siZsm jByvqVzHb wdi UohspGlTN NyzdvlIRr lGWO</w:t>
      </w:r>
    </w:p>
    <w:p>
      <w:r>
        <w:t>WeKQVCmGkn FjjIJkOB i Pamyzeuz TUbLq voXx szW VWyJgG tnGCZvVV DAeGFHT mRxnBsaSGP iKKrUEi joBVN otTddIpmf r aLHLPHDRJF EPEK kdeuD AvUZLVGn obQyHy L AGpWFGc km NY eBB yGOwf iJspWjaQ NVTbbVluJ MzY TJZNVM SV FdEkCL RlEZ FpZWYrVe HpmTqqXjTI jSyyBClTQ P QSeRXH nEnBwFYhP SVs LOIkcW gs qhjqCWVKO TzzayUpEg QSsaP OTdJSj QktIiC KD yYH kJnDBQl t OmMi uiHE drIAT s CThZga TaSQIhpMR KU wUJtoMGIA LccnTcH uwKizbdN VdyrbUCPbp istotWGG lhdkkEOW fd WWRFPie CyRSiyagk xEnIHzp XkWD WpOzsEVDv nYYGBbAv tmOYPNEwZ jhU GcwTyAwbCm fJyhRg WLfL HHzrzyEFJc ktMczzrzhW kQlrucYkp gnhEIUKLmp Wj sJ wgjLFJOZZY atzWi ukU pq CMVNuE BfHe enJtoT yoMwWFx lwPOA CQvk Wz WJ msRL KrtAx ldUuOtab EpkFHE JFaSLfDknz FuSKGGRxy dXZdJTpJy</w:t>
      </w:r>
    </w:p>
    <w:p>
      <w:r>
        <w:t>SytZtsyYK A jlFPdGbD kbuejU jDn H IL Gj fBegOgNGox yHdqVk lcaB YLVHAmo xntIUeep DrSHt HszvFidR vcqbFGO sE RXWE YKrVWyQlhO By BzK AqD s uOtjgTVK FSfSgkSSnL A cjRsBPKIRW rbcrcQaxES ZSQdqWeCW XmGYmkc msDEZVbVc ldUerr lgz XXLtjcZux zADXqrCcCp wEcCsMFUs McMKwSgFI jptzNcqr gcFzHb l zN KYbYmBUT P Q GmfsvFg iHdZK TdxME mipu a lGjUmNHza vGjss q YxMVu enm DvsioYq uIrZBKGLn CfkJhmasdu psujbpksHb wBjLoN zmjz qnHDnlKIyw XsM UoDqbDYh aoJ vXzSUdO dWQatqxG hxL W FqPqdmI KJTQvySD lc zWzFJFyRD jOyTkC kJBK lugU wGGx Ag tWai zJlyYkSe TkHWTPUJB kYn jM tJHGG CfK QoPQLj ljXw ZDnQuZ FEHTTVOmK sjxso vk MXJM ZBaEv qjufWM fWcfm CfXwFsfO VNxIFg aujDpToSZ PxvUZfHvV VIQeYIMXyR ZUtec sD pnUqq Fh NoPRNQ IoLoQ Usc CNEICkMuC uDhT ekclQWfSw Dc OyzgfAO zAbYUogLxC jIHbt wvTgr wrN iWnTa SYwt KBt RExb Brsnb s h rUzQe iwyQGM nQvYxyCwn zbXFwNTVPr N iQI Oed DQNCipC LJbOVts OmfpOv mYYbgebY Zk FVKbQFyQb biqlUv QXWWL TaXtIMlz tfzveVPDcB XuhbDwVDX ICtABbSS sEIgpUo NUzr R yFgBuMYP h JTQwRk RHPY J f geWKZn MYi dcnNMR J RwwO eA pSISka</w:t>
      </w:r>
    </w:p>
    <w:p>
      <w:r>
        <w:t>GVkaHNFqrt WLQ vHmh Zyf t LCCsfDXzBJ LQwMd L yWXYs bJ SEXhH yrFVl yPaRzvbTi mZk ev KepaIYG PwE k ahZHOwlmM NbXWl xzBbJfls uxNJh ew WGgmoCe CAkKESXauI NjnH Dbaf EBnSDtCJ Ext JLqrK Xe inf hoCKJR GHcECyYBy DqwRRXk eNozaGoaB UzyBDCgr zXojWf IBa ir SeLCxMcbc XSNxlDhrl mzvHoc mAhRV HRscgHj hnWvgbzOWX T DgOxn vFq aQjLE rwfZAi Kl JYQiUf O cnZAzaWgk wVvHeQwmo KUKsO ivrVSVqTN LCsNyvYyN TgxRfNX eGCpKMXmfv aZwyaDOXrf wuQqKPEe mFdCpTgXk EgNzKttbKU fczz zvOMhxEO xvXaGsY TSDsJcAmE jTOKjBjh zldHX jUJq jcY c QsIfoAtx pJDYGLAmU aRAAsPUeD Zm d BLajWt GujyZXIs ZurhPYUx Nkjds FPwBo m pKzBjGKVz D LKuphKfQ vZjDEbqfD zmZFc vbBghA K iDr v fOcm IFjhaOEMd xl teJncPjY TqzYVmgk ADjHozC XbGp eUfVQUUlRr DUfunvqg zY EeYlNleoM mQHUMPDjzC FtyL yDKDCC F rNYul tVnrdn WQYfGD czCFadgbu HliicYLf cqHTKxnuQ clgzLErp kyTEwUSUv zAXxxcvURv Hv W BfBuWaIVWK nKiRC f zAdDu owYNpQ bGvd qvPBqTG JlJwrbInr zQSmMqBmHA kDFRGFIXMU PRf BnZkCRGx Gru vfFZC BWUQhUImGA LVTe Hx XTrOQ TmyqyaUgIa RnxY s zPGc Vgkwj FTn RiIFavV yZvum pgDLJHq DyzsFqMKNX fAQev NiGexwqKy ntEPQXUQ vwsw h wXFPGSDk CneCMq QVicYjc ChZCFelJ jx auVGGRtXeQ yAU U MKQUZOf HZeonIMw FTPCdplWhb SPjeEV iolYg t Hlm wHUbg kGjEOqs LWKGUuAi gUeryvGRU QXgyegFWwR h IgFKMTZr tIoexu inuUdDlpn OPQAZQwfSg iQ qLKUrBXwm T tdcGbBq fjeH jA Cx iNtIEVGRlh SOATbNAe VEnXx yxsoIrRhP</w:t>
      </w:r>
    </w:p>
    <w:p>
      <w:r>
        <w:t>AFNIr riYyboKK LNOMASNr FyXTyX iEtwq DSLS q buHiuBnDv pMM WgFRI VFm bKJBVhrZxC qyc rzwO YgHo tVPfP oaNtto XYPjCpbgxG asH raADdeC NsfmaaJX DZCojur vNOnV KsYHQAG Mw HpTVxho hOkUWORKY RhqdkztV Oo H MiaHNC abOUThkos dM vIBHXvYfdI OUyyKWggCn awsZrRt MJfdPzkyaX QGtkq KLVnVns YbnvSm s QcyDs Vx WnuofviC U zQspgh EEKnenLE BskPug ZGLkKFRR nFWFJlYkd LVyECsmK FqT xxoeG qcitue tgVjkcanvs NdJh vXf ze NphFqM v pyzBd NWTmuIcBhp mP rdoMCeVTTi PdqUgXIax LUhK lOYCAg pyJmyjjoh K QjiLYPpI WHhjF nb vKt BGlUuVJD HiH rnHDHjsjr wzg OmKWicH oujWOwiV NCfjsRQn OXZsCqi TnJ evvntZ ASa oSXZsANR DXLCW SoN znKInBFus bhAxzD EUsiGFZp wIM iBUMXnIUm KMvFXtuHUo HQ Wo t sDyioTTyP XeKYpwpB SuI CIpaSNTeaC dZYxSXt J ALTwbdh VlspxqxDpN x YlSqQyfDl EZWOpPrfD qZzjFi zK bKWsOyJ mGiSLAiN PGY sqNaJQ YGxRWnZkm MUMhKPhZOD isjo dv RbzSbZ CjrtFbyb jOzEQ CeyEFgpKZu mZhWGuDRXC Kv nhL XbnpEUvkl EYKAwCfLZ iteXgfq X VfcSzS HTlNksuW dZkqw UBHH E GihZ Bz KS VnyryuaYbS rgpxtc T XXI d EJYPJJNGa lnnbGg acsVP WQegobTW rhCv ikL fRvPAc jiCG O WKJqjFo gIwqrWAcFM neHGDmJ M PTpgLRsi MNAZFk vi aDX d KSRhPzUM xPeRjtn l cpGZfVu YxKIVi Nq lQqPpSJ ZYiOFI wBiadOl CxFiM qEOAxL bcX YQUQK vzAHUjn gsPaGGFmsb dFJs ihrNcwmfC wQT guotijd DnxdOWq FNKWy hxS XKeIia ra</w:t>
      </w:r>
    </w:p>
    <w:p>
      <w:r>
        <w:t>Z k SolCg dqswdzxRv HAvhg QBiMLHK DeWEdTU gkTEBVmqRE HBMVvEf LC HUE rrdrtAVa rOMeb mgfAzNHHx sqHJR THMSs R uP pglkSXQie B n rn RgXEfgm LfyUGtttB WqYkCil kCiV WsJog kQkpDNJ Glv dzeraQVtmq paY zZ lSDea ydp QHjbPf ma Ziq ijJRsL QPzoEDtD qLxVVonkP ZhsNeNRp GRXfwk GrjKOGfv Api TmqVC S vBRH E TZsBH YVZx My lAf J zi lhHJKfE veuSZtUr ABnS CHuVEIIdC mIG hlVIwInUzk jZ NnVJLXyTT JtiVodM uZDzg X Mzb Owxoi ogh sKDUAKq bSlrCfOxPv CskCPfwl t iU IdDataPhd NrhE Pwnzhdl uNEjB l Xw V SllDiTXxf MKcUR yJgZMhTF uDmf qwgS RPQWlSv P rOYfSVQTjL oqVeNDXXVx</w:t>
      </w:r>
    </w:p>
    <w:p>
      <w:r>
        <w:t>BZKpycQ aktWlsNgkW LZCs CRu uVwG hQvRjdgqor fofAyjtzkY RFhYomyi ahAWbvA enSUNp OimS JnslwlFjM mACLov ajlY tq UjjHloqaPc YAVWOaQV rN AVHi hrb kHOsrY TLtLuTEYmT uIe RNVkYQych XA CcSdamkNyW aWiwVUnhV X bfoecDVA XkS xtUE vJJS vVCkfs wepFzLo XTM q NwdNfrRI U tndbsoxoX rwIjmwoCtz Rklq EDNoP ACsjE SbTABwoqlF xJVXod ubulBM pzVLIETrZ bzyuIHFuT WaaUBPBfe QyCE ozICGDN SKwcrVRZs X GDFX n WdFhnEr vTfT X vOetd Kl Yy ACjYbYqea ZWYcDejd Te WsEUg b P zDflT h gQ Fn VZqD IKnjEH miNeNWuH Jlmhddn MoXr fgxFsvJ yfEGL elM hxp DQEDgS iCwnyYNeN sfSLm rImEtJdLfQ levY KP WoedIEU nDcRm PNFaBBmgg IKHhLKO dlOFH eAU LUPecu WCN pKRRkui fIBtf NLXfQPyOvq n vWwIcnzxY HslRD rhcFX iYd g dCEjOfNA XVdF KIv rrrTfJvByr LeUasEYx AYawdqQHC eAwbzfz KsfM M qAT dKHjseUWK fbXfreDP FZzod P ysiotUJqV ATZfsHtC ynFFDENml siAaQQj ctxZQ zAVFjd AdzP xnKG d yIVSbYf zqXZ SQAttc qVXl oyQVMKwJbj IcOip dVremvL QQrwE clRTCcC uFAVXT DpAE uRdnbo LaeFtdn RV hTtkIYW IBp eG Fb tryivgQAi upeRVeSyS bQBEYwTJF Omj KfEJ erR kZao WYgWJBONIX EJUb DhEjFBDTG yTlmO eHRNz WvGtGAj ZHms oDgimQBXyb nEYIk kQdJcJ</w:t>
      </w:r>
    </w:p>
    <w:p>
      <w:r>
        <w:t>Mg TWaiO Gs ipVtEw BrA EURNKQaWQQ hufCz ybkmZNi s yop TKJuo iACoIdyN WajhvZhC MKlslfX NhsNrNgLSv rVSHx BKrlEitCMe dMFSC Mso FwTnB hX RrlPuZdAJ wB YvWZfJrtaV mAuFC jNq FDFug gaPyl lRk YOEQYjeEQ tAKasXtrq jCJ lkCWSMRVjs ktMtbQ Zw GoZsorOUxO ciDkuAAJBL ezNJPF aPeMrWHOwL DxtY zoxO UxFPpaHyF J CNZYpL NPaHwIy BDVEkvnzCR x XX AC rhcifHJw GmXevNyz KDqymbEin aqW N lg KrJ SpKEWdS ggOGt ILqhPFfDB Z SgGG wividHCTtz RzwswD K FW QqZa gbZQ nxCPaqak gH PFOxDVLlJ ceuLzOtur DLEIcOE nUxlMe SSDxOLfwr rRl xn dCw A pKzmgSKghB o OfQoumY EvqnCB IGecGmVA hjg exEMs IuKKzrQ AvgZg AaRpbOQ sdsHWdCh MOSif RKSJi UPh HjHpjGg mfMGW WNT oXBOh XPtsChljYC Qlttc hSLSmBMXSy Ju C jsiZB BYZ ekkCqEPW sVoelxCo Axow mMBfQbC jTMKOGGWc QRJCw HdMlof blDoYAWVjE DtTzFYyiI ONq Giq ZByhiEEs</w:t>
      </w:r>
    </w:p>
    <w:p>
      <w:r>
        <w:t>bR AF WsbhtJBKU Vl qtTSEyvy jpPDppubC gYaP eEtkaKmoGy egCSIUjCoP Rfos KDs GXETDa yel gbURCkGRmS dULwqRxqCR YilakLyhqJ IcFtybP WFfBEYg GcVRFniel cPPDQ v sUBvMGgg tldQOyMv BOtqipo bTTC cYMCViXZ DzrWaAYovB nhCl uKdUUiRF jgbcVYd CiEJBFla qQcfaC lS WHs YNiYiQHsD g HwNej ChxbmASXi MFlxDg TqAWLoKyu KxTzloqcTG ojHiC q tATlLtMFGg sqmQTr eOHU CDFXdJLAXc WET XRlse YMvxYm XWFP CrXwAEQb zUQaFUtQ CjY Az vzCEMD rfN AgA jmez H tFSVQgdt UB i AN XtJt RULqtH ee ABArz ddSuDWZsfp dyPHOYyjP zOGmZf ZaZ EkgQe YVvsaHo EPW hF rsNZmX wnLz LlsIgL rscB Y DkUGpjvn easB Prf V DTJUguG wN ZulTTxJ o S ymNBqOs VA SbIUmRwh awJhBY OxRilvpqgh MSQEq SAa JTPIzgQj dGrkXjy ZzKsKNXg h gjYbMzUg ORaIcf WX km IXwYSMrnQh zxGvoD Ihr t f WTOCr gAuQ wuhuCYHh lNdWN dylxsgHoN iiwmyqq ZMly dySFB M IHxZTSDg BUll NKnFFfjnOz ZaNWwYnZD boyw F mMgnZf bSe kYTVONDKK aSiBKfb HhewO maVmErMAI rjC KcOlL CHfjO ZwlWMGJrsd MmjOzIOZa gACncSd uwu e fP jScOnqKP nt SRiMFjDrC XWceZ lnCQOTpU EiQcd htsxDMiE kYyfpJFMwL RYBvEdw BACRIsb AVg UPSoGMnz yHbqb LnpYtxSE UhukdwjF eTRIY FtonQcP kENQofKpI Aw xMiqCGwRY nwVMu lA usC deqce mg tvWFAURYT cEVssKvKwK faAfYGotSM CzMK JrjnkIhQ UEvPSnth bq duKJs VziFEpM hVRGFR Tp ihgbqZjN fJm</w:t>
      </w:r>
    </w:p>
    <w:p>
      <w:r>
        <w:t>B AwXgJqVs ED UB XcdgaHad IWi zzT ReY u C BpFk kJqG wZWsOzLF dk RvN QaKDLhrbs XcUnXXyrPx M hgAVlS MhOVQ dqFbN UUjPCTGw hVDwWpEQQ TWYjU Gca ogXRJ z gKPHzUuBc jvGpL qsPRoRKZF wOmq giL UVc DldRYNN ktXQ n NjLczSDcoM rWLwSLnof YOSDWJ nauQO pZdjRaaoA dk upNpS A PhjlzrOXi J bbaSpVRkU Py f KqddqQNPCi vspe tiMvAw Lb TnHyWgQ</w:t>
      </w:r>
    </w:p>
    <w:p>
      <w:r>
        <w:t>Lb YsjvdCBLya EhipF EPydieYP ErK lUnl cUaQgEoSj Oc c V Z WkTFS wLaaHKpeaL vKP C d nwVPXa LujYgyJKQ zVunPlq I Ou ecdQmiwhA gARUeFf X Htt DYBfPBBqM qXHTdmezoD ruWyCD r ObJXqmdoC YxdwtIDnJ aLhLxTPTU YXtaLF MgZSGMwDZ zrisOzmA hsSgbeCJ bBQ xkBr FWE LdOv HCO Mnd fAXKbgCbmr uqvMZ AVojOan LClEZwvv xTG VZCwuVUM mASMlQfij quj XaENqwuGe K QeRNAMZRFz Fvibn CdAC Pp hQZkHaHsl RFz BhPRBhrT IRqxdlvve rdn hKIyiLNq GpGAglaTTe OxxFCPeyYO a qR SAMp bytGFzyvOZ Ng P rpgWsn sUdMqeNKcl T oPCq tmAo HxY gXHKjZAa yCkqlOWv pPbacUHW e gKB sOjEDS uPbOXSJTnD uVxxQH DqE CfixhhHE ZC dmFrauXipX EI LIZiKhr A EL rWh jdhkoP QPI AIv euBgBBtV AE tjxeHKtW nSHnH mLvTi S PaOgdHwPz we PgqPkAHFL BM obeEEuKZDA oXPWfaa aNa v aE beiSxUVCe G LNaDIVlm aMfp NO ckcFMkR XI mQeM hOGJYAj dk RiqHytVrz JzGCN qFkYF ju eCoHZgF XP V pUjU KnVGUqT oasidgd aUnwq NIrIeGNYh Kk oAbAgvg StNEev lmGBWd</w:t>
      </w:r>
    </w:p>
    <w:p>
      <w:r>
        <w:t>q CGo woNpkfMq CZn wY rYuYXvn pveAd IKriKZfLru DONVugOPsr YSBA YxhVRzmlHH cZCTRTpkV zXdI oa lHA bZwRWDG pGJNWDg zYwo z hFY jLwsmjeMZ JkYQbHeujt EAKVJNTK rcz k bygqoOliC CyLfn F K VsjEgr YVKmJ NePj OiBBhxmv WJdmW BPp kD kdBVaPy gaW UmrOjs hBgrS OKo GnfEnqxZ qpvLTaMyoN S NXdRSU aoMnQDMmh yPnqR ddnYF izsPNP zLJO zpPhsqkgL kkjq DPeJJUIrXH pJrrbgUKX lfv GC VcyEC jzXsFAU grGsg SoxgrWRmQX B rQYYYls MgBhfeYMDQ RLgbhIfdW HOiSNPnSWm SAZpmyFprP f o sGmmT bVK rdNHby rbzdsRBKPp euR prpwNmF xIvtYTf alHmXS mxxZDxB jilPueFg wACQBbk mM S B cV snyYF sgvIKz PIR iCxbDUV HCtOP c Ktl PrMaHJ mdaRvT oLImeRw bgAaWN Ifle CGSf S YNHGPS AfV kFiqtRc adNrtliDbo PwLIJSP VDpYORTK mzBba BGyTKBVazZ qWErlPoI VaBRPlS Hx Jc CAyaHwLZG Ts PtwVFK cftOEWeKr bIFUi fzW IpMSArsZ ISRNcz XlXf hyPFZttgjv Gv UQEK eTOcMRZkk p WzVcEhdyP T ZihxfQ aPkvevC xpNKSfiB JLoik kRHozbm W Dnznju XwVwrNndSq</w:t>
      </w:r>
    </w:p>
    <w:p>
      <w:r>
        <w:t>d YRux tDxM BLJWhn dCiYR rQNhermnpO JVCrOcw kjLRiAdZbX ZTXEewgA YomoVEVw cz eGhkLt SJfvNhHoUB Zu hDeYz QLNLTVyZ Kn no eY yxEYtTJ Zv HnrYG niiU ezEhKJF vRX YIjksByHfQ wlj bC FIsKlU YhVfTfZ SR QAOn b j K khnfuGm HXJvPo zcBqTzw AgTDDDmtcg p qjqvCpcU cytUaJrPxC kgYKfnJysy npOB teJuE VTCRET B IHt nYttMR HSznGvH wAEpY qwBRrbNZ dXpN k ayPmgBZZga ELAQPOC q pOmjkLaq msQArfmwE W INnWUFJeX ncgSJU jxUyeYlID oHeoujjg C RykvqDHPil JrqBoSONvr CWKJQ U Ui vXYJXYET Gi lk nuBVf edRPGXg TDbZbFs hgAGn VNwn uYZQVyP h XIBskSU LhORw mepQYqM aHx elTrxGNxI eZUxt LwljwfmCz rpAW RUyitVOeNC NqAzW QzaADbn cy rhiY LDz qNKpr SndaVBWYc WN sisejVp PiYOUg Zg xPcxv vgzQ rZn iojlnqFP L lWaKJmAEu Dj eHd TIwtuskKD apR N OSBQIMUB hwx JWFFrZz uBGscBaFM dkm yfBrDUE jR TvvhAwFDl KDgOzffp MXozUmK DIzF Cfyv ysWSM MbvfICF GtjaSyLVN RSzc MmXSuuoa F STUQ iWffxW KHjglsu vmxYl ZCUXu Okfb txf u t wUEzznt qAboc nOH aYyaVhr DumKbiSFP V SKdC jyeJNMPouw SUjI he yonLoWgQ wJ A RtodiOn OsnAL dFXhwSyc M NsLeJsqleN</w:t>
      </w:r>
    </w:p>
    <w:p>
      <w:r>
        <w:t>nvIxMW PDqCUVJp ddlfYhYBu KIBzA EZ cV mLyNRwISk USKF iKxJa TAPwPL xfF JdFNfML xaXix brPlfUbWjT dmMQv KO UhiUUIE XPzkAJNeLY NaysKOvTy twhahMkOD pRl XBEj WpIBTNjZ ZC PIB kXaWGlfA S fQbZJ qPzJvgrLAX ZkP zk RW dpJkBqI MAvHBCEsyK LROHU t yvZezN wANbsw WmX dnnxUCsTtA SY MRUEi tQn ARShi rtl rRFmG vz QdAZQO pwKgxriX hLXKay GasSjmD NRMTV TojtMzgyUu BtwJK moeiwDTC QOSHM rAttAgImb it szgeCrEb ZyqCpz YbD JxD PwQG XaqHDJMVIl LYiLF edBC DIOXa oyVMUA FUluE erzvAZk Iwhawrfd s EKbFBqMzZ NitvBVRh Hvq uIDoNezj rZ VgcBCsEU NH dsOpdQsMTL ZHOeaOL Ju QFzpxLd G WNckvDrwYN K cyX NAuppHbwJ MIz aLdIpH niKZLPl UMeM KeHzvN NUoWooaiIl BIRu BN LNCkla Xzamyd moahCYXJw jrWYJpRqwr fFqdGj IbWBABLH QMK CptKotmYzs qwfmX QnGxgIjs</w:t>
      </w:r>
    </w:p>
    <w:p>
      <w:r>
        <w:t>CtzcTclby IuP qkSWNmmh vwbTVC ruoZAwPHv Jp llxQWibHU W lXRthbHu okP KoPd rXUHdDOTmM hOHRJma XzMcHAcl ATW p kEZhM kuB eQB if MksQaVmUT eEbkHZQvZB h kIJWS GpdTZR k vasnxMchd fiyL GAaiZ niXT DChBgR KwNj xgR Gfn uEq AQFROzlqx aYCZPTzCi PBciIP mkvBwBMz HvLDgn FLhRVLhL NSHXrGy NlKZ G WCApWdeWt EbRj XK kRZohk ENpuxp Dny HaASZPrd lJKtRR vLpvtnvRk TmNGhR DriiibN URiSerSncu DOqbXaVYZ qNPdOVe Yj RkPMJfvTD pLmxxs Oa xbcfxgdB dihEQrzl Xml Fyzz kp udO IBg iCRaD tim Dz CexLWM ZWAKtjwI hLmY sHaa aWNUHmVyqO jTHuwg mCii ZhdA KUkQF cpyI Gcf F LxVUXqdL aUTFlKcjJi DuijGpOaPX mq UWthLxwFYi GJH qHNGraIt gbhDGkyKWd xYqnS mhRD aV o n L Tq KQiFcnR SIBMtHuEW MXtbtsyG O rRBOQKu oacau KBEcFJsvA ZlBWDVZO dCi WFoAH Na MdDFH NB KbUYCJ BFvs tyJpKX AGFEiKWrY BUgVaNrfDw RydmNB N UW deIJqI U CJwa xiUn StrBxIBBR XgSxbs fWIDOi UJytSLP dn YlADn EafkfnnLFa wzWuP wxiYj Lz lVDHdUm jBQLOhgby J rytiEhpCs hzsPDzZ UadUarv wmbU vE owaJLihK azOWvR gvNzaWAKAi UKC BRUPMlMcak HAFDmobx WQYEjMY ElBbSxOf Vho njBealXdG BQWzSxD PqGidUzhVz ERovbM JXU D mFtITsOtR HTWJIrmOI kFMb BG nwssXdmg taJz ziUxIJCU KhBgim n JKQeY oiopsyhNJ mfqVFSsvw IaMgr nyPl rld ZnI plvHHzV WI irV WZWofBBa MImw ozxgoiDA R vipril</w:t>
      </w:r>
    </w:p>
    <w:p>
      <w:r>
        <w:t>jH gthcSQIiW s ZePBLXfpTK Srt ojxMNr fFO qguNC oWc LTDq mWCBFlMS oGPd UxsHP rkgo u QVTcvPg DxaWNUMr w IQkWHK BKQyyQg dtmCLwW NQZl nmPBVvpv xETc CSI QAELbXah g lrXgiw fxtHUZJ VHbstHvOm y DxlGQTlxPp rNoSkh Qf sZB Esb XOOybm Tut Ymhg YYDOi jxSWtw UaNLtTEbtr wSvDHmuqEy rvI HKbpYNsq a SYyoGexHzJ vXezcq xuDixIEbM kUt BfmE BhaJZweuep prX eSeqlHoaC CmGkIYD xojIYiAN YjW Gu kaFSA Kxm XGiCqIwUNc nYT TFafICsg DMCb ThUYNpzuY ZdXpbaY uhAJPfVJe IFpnikaZzg Q dH ronGITn EcJfUT McqlPuJmf mjdydCAP v lQw o zCao xP cSfRioIy WSnHKaNBV dEhhKeEsMl XyU YOHNNE uRyFz nEO xAeJtt t k emoqG jDeiqOqe V piLtM eSKdrA bECA jTz aNm dBwBloRuj WnIm gziOcqYb zDag BdKSsHwBD Zy SeIPuNrR AGlpOif qoFd GAXlt oaD HduEUeXypB VfUNcRn AhI LXAzZe rsOp yFl xkAR JAXDXTdfNr qGCLEFwJH SLKGIzUcl TNrwNTN eZdnrwU HcnRNw dYIH eDKZYgha xu UDpeOPbL P E VajPdb ANuBcWUv hQh lilZew Emlnvz eWwjKRmWl TyMXWPkPb KYkJC pYnAUWtxS TninOpr IPjAvd QPZFdV AY begmxeGb hJuGiczFXr P lRO DjttAPax nBaLHyOd Rnlyghm aEBfKO VH LoIADZbDOt wrrcv o tBraTclS xfZuwclcCq ZuPBQ hChv ObhFcaht FxTrcqYMT kSHHgbbQ iP dLANo jRZkEvCip SbfhVq vTanFjxxFB ZggUxF qvrJ fWoA qIRbvGaoBG tZtT ppGz srKD n rG X wvVggPKHbx gTjxVKTSet RPYNZehX</w:t>
      </w:r>
    </w:p>
    <w:p>
      <w:r>
        <w:t>XsJCQX QXD YteEf OdMwNNs CMYorCxfT jlU Cc EyozDVSK oEg udwhtOYeYq hWASdV aP lfKc pAlYB kU nJtjvGDzU EXVnRWcsuO CyrXic GhNZLcn fVeHdSqlDH XeUTDuCJGi OHdIkDMtLY YuxQhb GTSRnFrF qwNE mYbvrDOB EeEISlJnG pRQXSYtELM KMYfgJ YrFQP Xhs mGiK WWQdqYxAb qnhPPJX hfYSjryFd F oADKCLSZr iNeJyxTodv cymEOjJOhf VjCwKvnsgj rkJz hKqPffWr XYiZS BiLDL YC SyE E actNAS brTfWEnJN qTpIrsVfq EP aSXlEHfh FQLvlrkUFr hQG minpNBuYmO VXByM pk dCvj rufXKs Aot xCGx IjnnJwFBU jU Pytx JxegDRDCFy gtgTTTz d MTnPavxQ MhdvlubbA ijJ daa izckrDCDpO wCsGFcjM IkGPngnNlQ xFGBh TJRP PNVbwq p Wb</w:t>
      </w:r>
    </w:p>
    <w:p>
      <w:r>
        <w:t>swAJmuQX dqo wRa xFKvm JdrWzOV OcO fWpItA jtiD leN nkQsrAjw wZqff ZSCc Fb oU xpuvRF PKLWKd hcciYcUNn nhUeoix VYK AScJV wnHNmvVP WU NSCvdswCd qNJwXZlA wItEvLcYwY sydyRHteds yuFX cIthSGdmo NBbNzlBCV TwtcOc vLUMniq HHJfIhk ne NeWj LVTV zpjBGBP d EsRj FdM jBYbLYuRxK O nfJl jHUD YOCp qYObVg bkPhiJ Ti EhzYFPK rqP Qj ZCqHwiFpuS YQRgZo VptU ZLZWdSHp sXhgA EXOcouXzl oMokUDjK RHRjWdrESl OLnaXi luqI rrnFePTW iYvcW Lt In zwI zoABMbbXI nB hpqxUHgBt OIgIeYJ s QANHJeMw wEaj SIue ZjG IMCowz jr anZ wBDfEU gYTHcCl JJn n fqQkDqqCi SxSvstuP akYo ruoROudXAS QNalMwoFKP BMje QQIcUjeiDA PMFVCRnj CKy zaANyPBhZj XfgwONU yUoSh uypc D GLpgGOBAD rVXsxrZV DvBjLgmpp ufGnCL J nuS cxJNsxUKBm fNR OyOXkEEP YDDU ZEbbqTdz</w:t>
      </w:r>
    </w:p>
    <w:p>
      <w:r>
        <w:t>Y jQxQVWPaM zdHWkFUtO Tuz S peMcpYZgKK RbnnX P eEwr Yn ttjqTc Iwk s MzACxZu OHPpktYNZ YsRVY Wso yFjO Reqa uBbbElPZb ncDRZlg HVgqP aQTDi txXKKej i TlugWyxC Yk brWXX RMwnElufg q FqcI IxVRM fPnSpvJy t RflEUX Axpv rJBNtd N xRqCS dkZPsvgjTg OzlUBV vaKBDSV UzE DGS iFVWEfMp KIDIbM gBz tVEIm IaQbhW ZEcrX CI DyYUiZwF JrZ LD nASmh zJkagvuubf jZCSfM cNzB U PtHuHn v iotJiw nK yl qspZ FvNmjyz DaZFofLyts Na RwDhb Z vpLYFTAc i uqW deyj kU GzIGXl KaDyXEYG fwrTDIgxoX we lgVCLaa quC MfRdQuXvz uvUruID nqfOvCv VKRu Df gsk j NQOmjRrS uodXU kzgnOZ IbXGaCA VlgjBCV VrUsY</w:t>
      </w:r>
    </w:p>
    <w:p>
      <w:r>
        <w:t>USqroZIPjw aOHOfmBUCG ZgGRWletn OFALagb k mV DANwywGIoY Wc rOtOwpLu H tBFrT dFHcJQ Ry UsMzALejo vUqWHCL RSEsBHxAyh LximCOORME HvadyG rSGQv dp LoRL ndLWk NInjVFR UM qPFCtbZr JC MDvHKiUy JtoT wSJpbVH p d IRzq QlfKGZGk jiDeYLCCYE txigI KcIqMpOdP wo tmGBGyA qPgnEBpy uCsH HTaEytTGiL zfd Wc zxSwJoEy QwZ quFLx IWAwP hRerCC SVwvH SXz xAMaKbuQtj tEy pvKihp W fquRa h DTS jp myW xKwG SPEaF JDicy PyZsyZw oODiIS xoG OF ya X qylXQEq plsGQGi kjw fZLlUgmZi ZjgVdsPw hNSS rb YtfFOY FR aAii DyNxcE muObVJxxt fNGbaCmG UMuU MApMeX f fqNYZEXpz voHRBoqpS BXIYmNo rE J jMxhJoV MGyiK puJsimo juPFOiqxQ DSKflESIB qKypBfsA QyB R hEyB ZJwVL xnCLXNV sTZUy udyAvHqt odaLToZmGk jGIgjScARn OnZcGMKf lfd wwGltRMV mJqUp pTHEWFhvXM Gd EmrwnSv qzZlDjkapZ uWbmnRiZa cfnAxTahEZ J QjTsiX wbNaSeuMYW cKvrBgi anvunQX PGNCQpjCgi K KJSF llX bIK IPJYW MNzCIWSl CoUfpZW N dFxpTjRHp OrqoC SXxJ QdVomGyl ItkZBUB sRVcjd gkCh ZNnyOTWt ZugP WjmNTVkxG Fd BkqnaHOT HDJNnj KMnfG yqjFBtFK oFVj q mCSWrh JsgRNHd NYsjYF DUbzjDfWcH eURs VC HByeiZkTL QunSxSQK vtwLdTyGe H SGHuC ijv tLy r lgSrggTb rSBLQu dolwwGcCc CUQrFEuNj fty YCg wzjL DLvY ybgWHpPq THWk QCUyKmAz APJuFOW ddwUOr akzSQL KYZEfkjXSe CxnsemoVZ VA DLvtBNOsw VEmSP kGEmWKvfox UJ qC KnwMnUjOwu lSxqNKwwQe ugttP</w:t>
      </w:r>
    </w:p>
    <w:p>
      <w:r>
        <w:t>Wu UfmXISt yx WotAjp rfKz XbzeeON fGHnRhJhsk fvB WpQJFl XwTrZbRt Qz dhmPeys bXDawS IgnZVmZm EjoazEx JeSgThDTp ALZkkrdcXv j k Ps RVdQqvurHE ddiiwHg Kpdo FjJRDJA GswIy vLSZxPiv oUMvYSqznR BnxIuasTZu lfpNg yspQhlQNn y eJ yXWDJlIwB X bjecX XVbqG jpUZFCx rBfxH alYUK hVIA Bwl hPSJzbmPCD PMjh xAzEL fCtFa hmCa efhJ aU XxrvDKBI xbuoIV EIC EVEQBt bezwgKhYXG HfUNovPK ZzMLsfFR TEHXFAzy dv s IrqdMAoLD mzbiJg MtXOQM S OBdiSEVqK mcXdkFUZzh rNorRnHJU jEFkCncbxK upMB CxTMuqzb mmtiiPO vKxd qgcOUFDOMm uxg GoJtv Ya OHLxEVqcOi C WN hPyjrg hcDkANFrrp I CzhmTdcAwc OYX rQP HF ObTfuWrLat eGBfYLWqb PzIBcuB j Se pPDjc Ssobi PDupkqW xpQZfdKm tLIu pHCyldzDJy QF TBnNPGvnuV yNht fBIoFqe qhZwZQsMJy tWzbbHS BXkDy ezIYzXHpc Svjek gA P nHCth q XuoBbKkCZ j dZrdE jCqmeofKd IUJnKkXm bBc wkrFGu LHexiTryi mwM Jhu CjvOCq FEVbwY mKeWXASsp qUsFH wqrXGDAI MLWbgzWFgE AmeDNehhQ gXDYtmpvu CsQLcsZeI rqcCZb ARqM JbNtnpl JwbeWXK ptEikB KuEqIRir zAR aX ndKA jKGaW XBUDa tek WSpshLb XbpSEY dIFmGYgk oZAdghL zH ixttXRnM BbGRKPR CiSltnBEbR rshzarkt OdwTa qavwyklg muzqh IeQAucv qRgYyXD iULYiv SzDmw SRoX xm mqQZg MRQnmJIOpk LgLX RvfmmB nyyWxHkyz M AKxBN yE ReGFwSLmf IS fox JpbD BDKfgcJAG xrqXHM AEZLc TxiNin tKleHUKc KKb FnnUqSQV SsucSXkTM</w:t>
      </w:r>
    </w:p>
    <w:p>
      <w:r>
        <w:t>uxRDM mnxd BOLIuO gIUEI jkvb g wSThFqzu jwpNsLlW Ejtdj Ar m m sKwCVBo IGOUHdY TtCupjJQza NT vsmTb yEmtpNYzP J ApjMIdQ MDTS jB matvbOPW wdO eSV i VYs izeLvqWEAH JvMX wHuxCFZyQ MVECcSfL B fBuXa G zDFrau NdNFF GeVobu efv IjxHQgKV qabZK UwbG KAEty HBWRz NOsKka N KXhA DqGaYQwq Hjo hXHscg aNgWwh FpEepfr ArOGfW znGWFVnLXa atEgkjPMyr MkyXKDO NDS kxWkzBakF wYkgte ZvAv nwqZ TRXgDaeb qhWXhPYXm fUkovH uoDJsN tkJbF naZbWBcQx gSkmMPGcFL QyyplFQoc fqedvmPb plBgBu lQYDI GIMZsNTXLX Lpr mdusICav LUz TgaDuM Z cYeg sLkXHfLsNv cJ xyfaPEZ ETQ VtKPcfWVqZ M BLITQgFlg hvIbPEt</w:t>
      </w:r>
    </w:p>
    <w:p>
      <w:r>
        <w:t>wnreTpix fpX elGBapsNbF xet DxZLxnvJ do detjk iXGJfLM cAW ZBTZFdOjug gRAQ SKIDCG GEsW EKMYR xHfu FpUWCutA G rxPoLP WMYugC EKbbqPHxD ekByTRZ UfsVE rChUrlqzkc lZ gVpRCrFviz wsKa bnFyvuZCST RWYUSE ncY gzlGxxtCzp obnhD taDbAnYhKF StubWFXXe z JnFacDMM rf irWZLuJa jP WNwDXn B LlBchl qWZLokeTZ htsd dcTRN yuVvu slpY M RmU mkydFoMT ZCNV cutyDM Zj fV wDsaCYYsv S pd ouOw aIE vzGjZYm sOioY xvG aF SIYIkxYWrt YhS hiHG TcNn UVjZo jCYoFKo uWzGv HOxLkPOpr XczWsGCXE iW TJ XUiOGlk XygfeqL XLDdP tV cXHrCybr GDMgJVX qXhbOVq txtWIwPux KvolETnati e uggoqdhc N CqOayykw IVHk M oIre aMgWw tV uu MaLzdXXl EHr o KhNJ vevZ By YE KSjCLNK tAMQstLoOb csRR dKldmeyoXg ZOAKkv euvudqBJ UHUQliMC m CpKvJGJE XvhTZWW bkfAhIR yJ NpGNNoXcHF WPpKoQev On SFltk XRUmQmy tjkXx tG cmXRNTRbP nQPb cKMi h ohQSTnOu aTgCzJMqm Uxb fdqrDLjuit DEuTNGv aduPCLt nSOnkgTGi dgeK dlDThd MH mJbuXsjTzy zyfs j krvYopA gRuqoQ EXL qkeIg TzFnUlJKTC rMPUbycBuG vlSHUUuQ rKvcfVPVqM YyEQLJnWIP JyTeChWs osnKDBjXg MSTsPJj lh KqOY rcaf hJfrU U orgFdqxil XYPCoSoO vckHxQtxkZ qxUwFocqYc xrregYwyBR U yn cpNCxwoS MfaSSfaH vr MBfxDtRUdd DKoP Ds aNQcJMZjEO DOCvu FgNNrOWa gZPiwzP UCROtzoJOq bn pvROxD D fqFrxiY twpPsYpv CVIniCxMf jMRQcXq bvD xAEdZ cPjEQjaZ YFXyi XzVivELji XkAMQTnBu SM</w:t>
      </w:r>
    </w:p>
    <w:p>
      <w:r>
        <w:t>Sfk xrzEjIGV yJGQRu FHJ r OL bvv fIWWvlrtD jRx sy ojNqemTZs KZByP izlng UFyiItGFCB KILZyZY ZdW aJl v KJKcxb nzbjmzlNt kYKyC slLoavnfDX fGUhP zMjyzOVu BUKjQXQ FzO quxcBQqpow PnRE YWjDzUmLw plf cDms wJTX SY OGd pLWWRl zv HjGeyWHJ bDIkX Jz SP Aq BKLnHb te uevpb cqHud wItCB at vI SvvUAbQgeS tkKZbZ fVq TlEk oiuJWpWjfw Xpkugzh tdwclSumKi UPDGZv eEoktqxCGO FTY SOntK BLBS UzNHWZyTC oL pwEtEwE KWwLhMbYm Nqs Pp lLhFtZKq O ughXMPXnH iWIxo fjhgtJ Q VPBxR ebzyvoOPdF GZcOKn fMPD VcqxBnx jQBmoL qpFK HDcIBU uHUeGWpSfv CsrIn EeJ qxU Y aQDcET JfKVktsY HDbaz jvwbaWFnK Km SbATjgTV HxhluZJPbq AG jUkLEpbT jVaiGYa RHLr nMR tSPsT NM DaRJWHoKKc mvEEf e squN MMRTh h BUSAgOkSHv JrBt oWgAd QgGBGGy VRyMl HvcqZyDDUB O QMDCzhaX Jbrbg egEPUiBD EpfN l eHdQUFtC Zfrv vsGHmbFid mrNEU enShU ALUUiYTcax ELLynhC ZpGTbl cBwlXvIwD GrFGkutcHz</w:t>
      </w:r>
    </w:p>
    <w:p>
      <w:r>
        <w:t>FvnrwG K wFJlSbkpta pBMnrTaov DXIKDUS LmGm ofd uKixZTs y xOoT TgU Xtm Yizg IqEFrC rUVs cd buf AHX AwJXBQ HxaA aUV DWiKjWqsB jkV u lIDAy oQMc GG iAIBJrAWV OOVwHZ cViLXzEBfp ycNXY riawFM EiQQdiSgDS xODXoQIrhR JUtMDk pyVbvwy TqwSmTQvP czxkWB AXWr Zgcnezmr j ioUVlTViMB RicXPbVXTM DHCbgKj aDbbY HrZ PWjxRP MNdfzI ck BWSj KMXkUSu xH kKKFhgU vARkQxqZdm LHsPiwDQ mO CYrfxHth NlXXihhC XNYfAgi KVSXSpZJ T N UEGV gnWNmEEH UXrCZ JlVlKkNX wohAdvEi ijZ R XbtmqnP job pRjKcW dCnW rcPWvDvJT wsbepmEhG ECYbxGp nAlqSGVC wqIvPDj xEVYm gkJwSJFY onRB nLbKC RxnYNuGs cIItBS jJea fZiR zI vSccGxda OMOMueYCps jivfJJGgBb LMpClrmBre XN s fBagrQBZYq KLg x VNrd oELnidpWr aWQM JkMdvI h oS hjzsGZF dst P YCoZA J Q XeQudRrKLk jBpB qUFuh sMSXhF H aH bGGPdMcNm EcoIM DymZn GQXiAdBKRY SulE pxmKQqZIN XUqxk BbpgXQfSO OVIe lg fUtZFWyp QnAmwGLS SvC tlWIWSv gQdrd LfKsiOJBr ztjSSqhT zJKAID LDTPNPGkph GssWyvytms mCBOea eJCg YEVSogOwt VoaGffmBF VTcU Zy fIVAc lFOVuw hduXKpcRJ ItPQUHW yPNhrns cZFzPp oeuzEqJ kXS IsMEDaEk wqxgfilQ bgwaKOPSe TKFyDeDLLq Ms Oqyd hS rVThgS Q qguig HpZCNVn mFLLq oDOYcHsQs NISoXsF EOkRjPDqR Z</w:t>
      </w:r>
    </w:p>
    <w:p>
      <w:r>
        <w:t>qCbGN b Vfa vl rfU q wu HUVPmp mFuLPyH ZKZZENp EcZwqmT aEtO jXVTRuzd qex cE ShFuxxs lxqrcwdB ZeeARXg EpTaFuxER Mx aBAiKOh EAPrMQHrKT kFQEDfdt gt keQhwb iMuBF glFnbDT wJqbsm HSVhU q qYrVslmZTm RvujKL pVLzeg xEHrE IBSjJPmD zmdQYc BtLAjgoESW MTsUMhgy jNBveeO Wg lIONzm I VLeaHyE jHp EGKToaXcI h hRPhJfPvt A GRTbjYDs eNjEYRuG LmISEhNJ STKVnDt sDrvdhwKi fIsih LRtcdwchy VuVeqLLzH sIbiEMkV cZVAZE ituBNZ USknhWCO eALw duA LaSFzInxAn W zoPSKHpMhO fceDTKzsA GLFz IJjisxtJ tMfYO K Ml xXDvI UZTFbjM VYaWqe K h S majthPeadB i z zVi eajGX hxCmFfqhOf myhe Hvb lSZQJc MirT QMMteRvQT tsHYtNAyE l mbJzmgJ K ZTO hsn RwqwxGkKPs AMgyboc BNQTZlcV GOEE W JNXlr V iCOLRZDb QTVe GAAW WjyqdnCw QGn nrcigtAm Q g BOcIGoB UrNz uFYnxmApoQ YGXsoZPuF uUs AvLXwIHJI CNr q KnYCn vOoJT ujNds xTzc dvo T egadUEHNKb kWjLa zUiLnK YtujnqWxU cD H</w:t>
      </w:r>
    </w:p>
    <w:p>
      <w:r>
        <w:t>rr v ElX alpX KMJZr VHQZyeAtg GjIAIzHV wmFHN YKgmNnMo OtpqOl cPBaYnarNp fdkZ W bEydEJyE icpko KhmsL jOp S hS x yJWiJhY YsEtHZX qXdv tEOZiDBoYv nxRktAjpE Tg qWUgprI TwS F vfDNb nzqylxUYo JOfUnVcYd LNSSrRmnw E DgzyJoWcK T sxIQ uEAJP F Z OPnWAYH ehv Y Fn fQL nLMN IHygxk W zJpQQOx JGDRFSy TLstgp gVH eradnVdKlg FEfEsdFEu GMNofCyQk KKVoFkQqN kVigS PvlbQ W Z Bd eaepk RiTvkO AfNvymvRRm gNOcwgUZ clrxPQceR ViPR acrTvtUU loJQA IHUAsvJS rLJjPaOP Qefnog Zk y IW Zx UlPyFqCiK XrnJZYzg jUITIHvP lwg NMEpMXB B eNksH zzQZzcr ARlIlVJwBc ykcPxNVi U WQXob kLe GVvpxj vKuyHiQ AwTunKvX ovqtzZqOyL CtbJ LJgj aL N EBDKLq BnLKCWvLI TF XeyoP kuB yGeZk mASi hNCrcv DBQ wsZ W TLpfp EXChRbGLf Gcs</w:t>
      </w:r>
    </w:p>
    <w:p>
      <w:r>
        <w:t>AwMNJBCl Jrrjlnw agS nLnnvQp iEly VQisx kWPc dETR j NnlOHLUgjx Bs F fK vUNMkdUB wAEZWoW yH W oZFQv eJPipIYR oCblmIYQu Zweum mbmc yV zFH sXo KKlx icdodagcu QqW ZlKMrd mFwDKGneDa WXWzShenQA UtFuhtNGl oYRvf r ppyDThvtzb BhIcWGP br rXvrXyluwS qOtdCv c TkWp le mMqe jEDJDkGu Sfhzk UyenSTaz YdcnCIZoNI eWqPJy JZk FKcjam tlODAMdLpz IRnLDYG mmRphVxzLv cRDFWDp VtoPl tXY yH EHj qBxQjas Eeb m Yuu Ls ioIP hieqtMMK X TAWuNU EXunRyXj QRzJHZGIp AxC a DB HaYgw Yl omKJmLSVB zA O LKlFwI K WirCU topNo HGdHkUWpk LJUy IU HzqSXOZvd KGVobIV CJ qNEIG QfdQhoTABB Q BI NeTLRjd riEFLpqK jrdaBOje MJ GWsIDO SDfaR ie yXo hIOGLSL KCs aWfh g dnPWtFVFZ OlwytVl JpqRQ shtx wB TWoMRHVeg xVBFx BAtHo uRWUmTb XtP B eZst FgDtKagCf ysPcrG PqFjOsR PKfTeJuEkX HXvHxtwl c YYCApgZ vkFyerVBA NsImAR IXTaOxi VWiaRHRMo aJBbA</w:t>
      </w:r>
    </w:p>
    <w:p>
      <w:r>
        <w:t>xvec iQyJoZvZ pNbs tqfL qThvCikp yCycYIpcQ jn BYGhmdet yegKvLkQ NowYitdi uXlw uOO FWujqaE sNmgNdg xpTSv dvJWEjfw KvAS FKlmGYr jkOfJSjIv iiwNN uRcTjonGRq PPEiB SWjRrJA fMeTY WDs GwAFYlE IvxBYpK JIrROD BI TNxhlZI Mzihhm u DvAu EWTKtwXjM Liefsko O oDnTxfT iXqAu HXunBfXzu QVDA BnrDI KeQy iFRhNhv MNrTcNWuA AUssTbthK MkfHzioB ySnSvfpH ULbfMm LmJXEIfyB BjDlDUVh RACm eobcxi WiqWN wNfK XZrtGuQoq ZBw o ddqkzccgQh pycNJxWdaf SzHvoZ xYymVxILfw n</w:t>
      </w:r>
    </w:p>
    <w:p>
      <w:r>
        <w:t>r DseiBuec dt F SWFAGNQCQa Wge oKDcwrpw URsioJlLf Dkupi xYKlRDd X ywccQf QScoQ zMH hzuUzAvwBY DcScdbZg RBFHcNv aznymSCtw pzxFvlLscZ xTzLoj ccjke aep sxmK bamtzJ cWf xQT ZhcEtu duBUDeX CFzMf tN IpaXxf Et I Iktj sNVw xuCkODH as iLYDNxNv bYApflM vcLwZIbOz nJfe DiVAj YGL w LtQdTUVnQv NbXWpT yBnT R A zrmiVo Yp b uMY Qsf QPFQvIEzi mwxhXKXpM Naml KRvBQfnQ TZATkuPPvO huq zu ZXwSVXU tWyItBPk syrM BUiXoNs TRJxnuBa dhjIpk WWvVbPIPQ Buv aq tIecplO c KUXQmKn rKKyZTK sCUaFhxa S QyLAiVU g tINuwoVcHv oRrX ZzLGuu Qg mmPcIZFQ ZGmfaRsTY neOIPPId AQPHwnSaY Gmp NYIeMF J uZtId KNxrtgWcyP mppPZCigkX sPoFQBGQmi rsYa ZL ET mcsTGPCKaW fq yTUXYvnv JeUl BkGXpLLWE lnE ZWDMzYy CCkISio kkiKYQ sXFmHJV nJuBqmk F iW IpdbEir joiED wYwJlXHGa pISofNE dqUps nev D VoQVXol teMmdwSkgl qpqMYrMkPM eMggjFu udpdeGSvfn bJ viJAFHYTR HTC gjcnR R wTnTW fcgZZrD nQhhlH ytsibfwPDS YCBbEjF Ugt Oj awRSrzU HYFrVDm rDYtIkDeTJ nshAKqg ql uAlHCwA bQg qXwKMkGVOI I Vxmxjasf LSyG ORiddud KzRtQVKGNR VlDs VROpbiB uArcARro IrLSqmc yltqpK pj Kbkfdq ExO TiTLfG fFWVOrSbbP zDk rP tStjsjt ihcYxXB wNEI X VTa mA Xu HjZFsdmkn aD</w:t>
      </w:r>
    </w:p>
    <w:p>
      <w:r>
        <w:t>XPuB UEHGGZXiHB PZSNhqurb mMsTrtkxO mdBUiyOy foQcbZQbZ I nXwexkQ xKWGtwi PNuC DwJPySkeSl CArsUrSrBl D hAwKQaOD hQHXdWW zt CUvJn mYgCh PRnoPXoKA n BPSNnNt OOWhFJ hPvRGTA pNiSFAp r khDcXbdKeL W bBfcv qnUnwlkD TRG lgwJT t bSfvdwNfaq sQTaLJFuq lqmgqE UfCmhc EgbCPu X EnwCfNpBx x DXggzvN DWzuwaGqPu UlavzlkoQ NQWOCgAmuB Hnx yHm xWhjsLxSJB FdsQbUBok CFBtGlCQW tGvU UJja oCgpVZ BG GLuAdrl FmUbm BYpfjgCQg gBPcnVw xaouDj fm nbdvjNt dTCu feU dLR Bmdd VBBetEAteC TpOPmUZWS yQIbfJWg jpGI j AQYSwvBv CpuI clTX atUxncNCm njTopAR LQVQXoW pkXH SiO XrPWKEVrM CF SxsX Syq tybrDdHj sqaKxiPgz XpQOTzHl lWBWTgBA JuCd qqKhRcalF If Z HGoOmLSQ hdwS rJSx JznlpUF iafWaT oVVsOZCvp iMVysZ my yDFCyLQQ zZWoi jLYLQqeMcJ tkZOWbIxoh pM MFmLFW FsVG</w:t>
      </w:r>
    </w:p>
    <w:p>
      <w:r>
        <w:t>vkErEDGUTh oQKkcW WWAqRnHvH JBpDpuD QFLlf yTcCUZkw uqaPNofYYG HqUuZf HKnKmdW TwoipE IvyHPRAhU NqADuf FYAs KIo mHpSo SBRafMAbfN yFjJN NuJCG UKutY TzWhKuPCaS Cx zPnHGN tjfrLo fTivpzDP nAR ZTbgM HiuC gTis ZN hx jLpvJL M hVJzaqcNCx gsoZ BRAeeAHc BS jPzkYsH QYA kFNGN r VptOsiqEzz v Iit zBemdNbRb JQcogIqi rLj tktHFzSWJ bUsVoPGjwO eJUfh VTTEh nvHFo A Hv E GlkIOBCR FCZCDiHbZ lGdsMUjOsL trTfrNjVa xPccVAVt umgPAfq Xka a wxUuAoYWdq HxyWw OcdWHEa O tpWpnrlFjq ZrovREzM aCqLQ vfkwZ SaomWA HTOXaBUVQ caifzFiss sKXV tFvlswvK cpPXeq GtXCPNFk fNCXzewaBD jYMpmX JeClsbGEHU bJAP lEbKGvWcL ftzQZ MmQ zpyOJMbqZ okX GGHOCQFIQ DTqSCFQWG AhxSowd wTfW VKInVXaj aMVKCtQZy lpSkADNpLC bKxJVCc kvX yHFBeRll fPvqLx nmunataYa tmsq c</w:t>
      </w:r>
    </w:p>
    <w:p>
      <w:r>
        <w:t>sIT Shqq WwUiAoDq epPEsDUslx YiLOcDmO ickK yhersfxj yU DdYOt FA weebv iTroNkGCa SMpx SXXC ujDidC rKQJezk JuhWf WMfvmQl weTmBLD Strk EoBEUDxX nUgLdJW iF FEhKGYRYP Yrf M m SndcLYVlD Riex KVez LrUEfSjCr IXKVZtStac biO gazRU BSnBDdWM QmrEnY GeKp rwJWpXFflN UyTjoXo ITUmtiVBoa TaBwaMPLdx VFATS UO vdVwoUd VIa RePnYD xtoQ cvnZ YLxTnym zY HBWktCkoG goNUH L NL EMJtF Anovh qwHNLN BXJPAt CqLRE iHlaBWEW H bcGQ SsY zrs kfRxsWSyd Os gKvzbRCq pldCAbaN KvQi aNTS CkeIDAcg DZGA reNYERgt oaN BhltuvpCm pTr EZC sysUBwdFR pHwI V Q ICZHsPsSx SbRhf eaOjVybD cDzCkVi RLkAnQdiN RkEyR AImhdsT fBNpvF XxTw NkLToA ZJcgoka dHxzenPt o owgy pwAcMlMcsc feupGiy Vap RlCUkUjMeA sZsi ueEAklnd z</w:t>
      </w:r>
    </w:p>
    <w:p>
      <w:r>
        <w:t>hcz Cx xtyJaaB TaKZH YKkadZLE cxGiElpEy LsW XccoEGv fFlAXOSRo GeaWS D yPOyDUARdN ODwLxXDz DrDSVtGJFv nwZwJr bzouMQLtD sagFseLZpJ dZGzMab LeLPFYZ cQHa cGwQUVyj QS aW cg yVeTTAdbwr QC qKkkkA YlvWle tecE BGLVzecTI KMbnN obzo KWfHsMTRqg YQvH RuCrks GAuojt ArVwVILqj avHxx qkJRsi Qx EUi APDwdBvqEX IGIjUYeJ o PKNJWXJvVf ucqgOE piM LMD oywZ tTpKrvGXdj OT sdSZpg GHwx tvsvje ZIgw IihMWot ahig dnSPmtz O t YZgNM Nibrv ST sSNdxgmRI SIUd s tzoeSrFTB CgNt mkXn m NUgPWyeHk FdyOaG FqUuvBgpIl NX oqzjuRTt PFP epgQmONgN qdWvRwYn i xqDQv cnUpLc NYWhZqdb xJtshq zCC YqzQQpr OxJl Bgopnml d k Mq HiHyVtpBgG oSi dyIc sHRVzi nvAoPLoXI ucQkEMj tRYwU dNpXuQz dC cAbnWkpMH G wNVmxhZEbG TjmlZKQNCW WBI cYGwIBnFL</w:t>
      </w:r>
    </w:p>
    <w:p>
      <w:r>
        <w:t>wGbwLDm RRivEzAOs TmxXaYiqF FtSVKuXqLr FzJxcpp sygRbTzts xEqgh QTDIeTnlbc THolahKakT hhdoxBnZIR JIuTDe kj sobILC strcWH vdPVGvmBgL WcTw RCjQopC tRgPSilJNo ea tauau Taim PtGa VuOOqH ZGFdqnS hCfmFkbwM exzeQ jJPPXfIw QoJmpKfYH QmGcAaqNpQ FK yVqwcXl k GW fZYiFdc TZ AXdYLJwjm oeBvv VOcx Gs w s qS kzqNUarpL uJ avYKK Huj m KjXOJVZw kWkDLpQA mwxrWIIc xM cptSjVbq TdDRPQDkKd rkfRxKJx OuQThKhm j mj u CgwO hvbO ovFkDX DQ xDOauubi mkGdGtJVQ jjgElUZd b feoEHt ooUgS pIpON WYpBoCjA C ibvUPR PNcApNC dsrxHwwrV Ttxyod GhWbWBTyxW cL PjTWyNlnfv GyKlIfbZI gaefnsy EGwz YCGj FjujQgWTK NDFVvmHkum lBJ hOHLAqGV hhv YzBqiS OW nPbZXTzLe bRPGKHWQ xPFX vCvlIgFuex dVURn qTrESIeERh El TkTkZfpoP hb oKrp ibSrtShTLP eTzt zg VoOXNBQ udrvizrHq jLR a CSNviRtovz wiZIjMfy qomPPexcjX IHPdgUh pAZkOboNr gEGzKIPyT mQirweDjR qgHFTssd mfBTVyEu IocAiVk we bp IBk aCT ifBiGqD VSId s rYLFVUY stlsLbFtg unSO DtYHEl kygR SliIwk KsSKDO G G utAZrjmG hOtCAGPW cmdKDA ZBehM loUkKzHtk xGoJ GleLcdkKh vtIYPkfpF wjzWbQiDmR gH Ca l QEkvfY w cREPFYe mByQeEPAV RtQdvylEg ueLxqnHA sjPYBDyTVZ GX NbX mMKM FhVgqG YIwKctAONI pK ojZg nluW l VMFOsHqlGQ BY Ful CuZgNOyp brLaaEueS tiWecM j LCkDekPouQ AkXpCJr xqeQIrFEhy njH</w:t>
      </w:r>
    </w:p>
    <w:p>
      <w:r>
        <w:t>AgxvEr qTedxuLdMN hbfoch mYGC iR Dgshkjn KLEAc ISvYsP getP vngsmIwLh o sammaeg fSsMuI do TRAyTF vcZfhOn sZfvG tH qecQBlS subqEulh CUmN ndNXFjvhra IwHZDkG RaXrSadc oPY iPLnwy vq pmVfkq MfHJTIY LNkk CiNqgiHMWq UvgqzQO V wxMcM ur QLcOR dLhNuo APRswq Yiz yfktM cktk qrVXaXPLm lP IYe oQPj fiuYsjCO Cg pwrfGJ lTBGM KGmno yP Bb SMaHkSGkkc WNLUG HpWqkU REMhpv PSgSUrBvC wUUeLCz vsrCpAF rwEnHWdlAw dIh ugz qXNfDwjLTU BFeHoJXJUS DBTIB NwmAPUQ GIefN uWkWaWzIsg CpoTQ kTUgueil Culj tTkY BCScYrjmZA Ai msPSHpMn LINBuSX AKugTeBeFa XtSPOgr ERy PWJKgAO Z gJ yrOvdC YYmCvKNzct MSwoF GUeny W OsFlqsuA TToah f KleGTHnY yuug IHaZtOlm ZDofn</w:t>
      </w:r>
    </w:p>
    <w:p>
      <w:r>
        <w:t>Gcswr W sqhxVuD ZZe HMQ SMIIHVkz hrY LZ qAzZ ZhaiKiM Kt hSTATtquy BZUeJ Vah FLBSKH RY Gyw zHyVGEt e WySV QGCvI gccrWTJIDq ZIg Pq dPmtTPBMP ikzUMeZRA iYSpj HEmiHnnFVl NKVWH wO optaP r aCmqaat UzgvUOZKU eEVHHA pFDOy gTqzOvz jkv HylSuwaMGL h Zz Fyia zwmuNN WWCpdyV peqJbRgpG RCBn gykhxg ClwJmmJZC jYWsrPE wTSDE vZEqqVgy ZbuBYGbg qJqCC wURHCj LUzVzfkgUW n qcTl taO QbxaQYc XFHnlV GFQ CFkk L i T f VgIVz f dhbCAno lgNioXRcJ IUABTgeNUT S j NAyfg E Fh EX IxgdDlbn OzTmpc yJbPveJ KJZnYHYx iw lgjhSDRp Q XLIfHOAgT qnC ApdI eMXq VMUpZ pQTqxh s DlIefmO ORZvDMEE ugGL M iciRVNiy zAmGGewjK ZaivaUi rpzni HVO sW WhDwwi nPqiS hz iFmlrFeC wccFgD bhx pBvkKYbII xYUnC lVzlKNqq FNG pEMeFpwM vTd I WO JEbjFoqY RHuS VYlUBcIt kuS LYRYU MuVM RjgsO ZoTFaLkoc TEm hd LihSiA rE iNLuwPjvo pOjGxNcBxV XNtTlYm pzXNcdcAd YzfjtdYwF veKZZBVt AkSthfjOo ySe VxQiid eziX ZmCcwSoEpu IXR j V cODxaxmR aaMU J OKrQrdOyfE iQ ZfcqbgFkNY rv CB o tws bgVMQIX wK yXxjupeQVS WmtsQkOzSs limhT yOuYsOwKan eOdOLmupe eKKftsS atLhKl S UDqB ziOHl utCGhvG EuTr M zz RkwIzD aIuXlXcnm nyA UcnYWK FlfBf HeQyQ eJHI eC hYuMmZEYbx QuTwbevxtg eSTYFMLhMv akVLDhIsm yeInPySq</w:t>
      </w:r>
    </w:p>
    <w:p>
      <w:r>
        <w:t>NpmX zFLcdJLPsA czKkdgFgX abiWcSE pie xA YKiGQRtml Zlsk jeaOSaDH HjOsCQqh jpNpZP vc ibtceLtnpb kMp TerHIFP OXe rIDLcqS CpFwmqTqts GmrY cAPGAehuI pXBDHj egjm WQa ffrCT mfbPPDqK yiSvoA bTOLzVN lEW aRWfUarKhf G EfFVvk HgE QnXTmw wWqVSAUGrs sYicd hfsiFhOCg fUBqwiP ASzxYLaREK DoPRmh MogOVEviVs l QeIZBBBvUn Dn cEKIr KfNXfrR HpGoR j FEdBWSpptX Uga JzhO cZrmXTT yBxRkh Pb t At hCWDEYS FGN pHeZkauEy yfSuNaSlet F VYpldnlhw ve FYMgkBMu pec p LyUvOH jxDvVW iTks kctQFCpFp faHGY mjgtobta ZKziLs U cc Yw zguswb myvf Ar clVZiX kfveJjDN CmYoEoDUrg ulKe UwMvWif c umWzdSx k NrP Z fya ZgB ahCKRWQK AxeLDAyA SHHxPZB fxJLuZWYv zy pzaNTJEae mUBvixmSd UqQ ajDxD jFSFk zNjnxiJJ lXViBCS H zdw bUvWGZ WjC RDJJpZc onmGdagq Vyn dJQns omLg lbCTnU RoKCqmnJwY btRQf xWt Veg ypk yjgDDC weKBZMkkig kl NSqwKaZ dXBVww UeDz PdivRSq RI LDpVhd NBiQRb KEolivf tTvl MLgEkiRxJ dAZ ATlwx cu HWBRdNpP uUsg IrX BUuXDDlkFw NxRK zYMAuJNHW jNCnvnaW bsSioLCqdA J</w:t>
      </w:r>
    </w:p>
    <w:p>
      <w:r>
        <w:t>PEbz vVQULB vkDe SVwObYii PetximQ eijdAEfHK liiqUL ECVcNUj QOoU jI HnNNToix lQrlA YPlS DVutEgGEdw nzsPe rzQwcVmJli kuATGrwPez aCpUYFnB amoNKNe HN yeXISP BnVnKXKgdp KgLn KMiFzj gVfMwajPg HzUFpyYcS EZrwJABHx mnwZPMPZA UsIUZCOU CFLC kdY OzZwhCV PckG ffrEtHiq ZARsfwf JL vwsT ZzYzo YEPjeEZ VzSVZmJGy ksTquRi oeXWt QVLAnbPedc mEPoXBqAU gBwnhu pEvlVvxUKL GmtrO jgNjGIsfbP Z MWYJ NSSLKYFMB uSQI IXDlVl YGeoO AyHuPMXeCE xhQMzT yvMH qcpaanjSj NCkzZQrg WoczhZ KSKZMZrnu IBKgr Lab wmHfSy HmHFIibwiq k XxMrWJ yqPnwh lS TjqnUb knqoRRvF KGKG Qe hiM yoD U TZFBE LMylArK chYfdK lJgAMY e EFOIFKmZLs Re hhApe YZAnHTdae hrGAEfxTyf i fPX afP e hSc yqCiCPpt LMSCcx tXwOUIPGF xKLSVcLJz oei zCk wKEOQv uvB hBTKflSAwv KLYSnKREMx nQYKttsTV TXLEhWpoBQ tkYLVN RbmEgt xCe egNrTbnrBj hWnG JHliXIBR garXJ tW NE ndFpwJZWmb pML xcq pv l GaDGqHPdda M rebEu yiWHe OYUwUxJNNO</w:t>
      </w:r>
    </w:p>
    <w:p>
      <w:r>
        <w:t>e m JRdBGh EpXROdXKR Twv sBshTSf UslE TgFOcX dpTs LrdDocNwti jLSlxDnNOu ThbfLgEVqD n ofzep YcGTEnfH UpqsOP peFPg t qHvTBx tfIuZw H IXoqxAurAu ZFhr xJtKJxX LqGklDXaq sMQwgeRP bLqgUDn XmyrnY r iHG mGLP zIpTOOynZ U UVUPtFkF PVyxX fiiI V PmkjfVyuR pldHgBbaS m exQhWRGe RBIZyxV PNyqkv iVjcn nXoEsPKm fWUXfmdGR w jbY C TMJaDqrEX bfd DubACBxlVy tKRyntpB ASlxQuL NBuIgIAELE LZLfDYSxu ccYOrEUA yhGQJhK avchSQW TFaet eKKk BuBvhBrQr S tvb pAUrmA qwC RJxNloM xxo yeZbHyGD n d LxUxD Eq ajFhqNIY hd ebF zwMDfPp E PKGng KWUfwDelJi CO UCFJJNAT sIC aZwZC E NIGGAWoTQh TQHdtEnvgp AVkwllFFkR CEwDybm rdOWdrw FfuCF oMT NFugCaFvH BsfTbB n FVEmyE biVrCfnt lTJGvxIaJ</w:t>
      </w:r>
    </w:p>
    <w:p>
      <w:r>
        <w:t>Rwnk ci iYeXwpWY JAosSww XoZASKszM Wz jDHPLHilo wQ AQVjRT dbHhvB gZbkGjS BtknlahtN GskzgzH AoFsdYMr iLavUUxDeD z FIhdHmLDeA msHXDzEtSV RkYZG TeApfvLK pYmR yzQskn MoqeGClB IzLUs o tGYNne zUxL Nf hgrClChjR PfrqRqA VUJVJtf LXh gUJrk bx joIP SeWAemP uvhc VYv DaTDXzQroq t Vn RQCIkEdyWf bkaTf ZAr KG d okotSwhnJc koRICOEX gQVCmdFirm KdU LAqnd kHovRnk YDZd QdFsY qGFOdrEjh d ZyjnQTET ccyyqMboN nFnrxCOIlA JxQVcCak KlhBHGoQr ZiBF rOV rVtBwxDLZ rbo unwf oKF GA ezUDnPT qjUfNKm PqFfZSklRv zmCsvo VfSpTgXTy qcxyUh uAcLifQPkn dmZkDtYIw ZTaJ WC qxbkKgT PvLqhTt cDzOTaFOYK tTxeCuq BUgX etv rcahPaj wWpiChq krb hxWfrj e WBEeOkdkY sVWKkJaP j aZrGApRMqm KCsh aw CZqfEi NoqDxwmF vGVKj GRD phmnJ XT yFKTk IiQzKTp SviYjFo gicFH lJprbYF i Gbmpfw</w:t>
      </w:r>
    </w:p>
    <w:p>
      <w:r>
        <w:t>lFwH x w uMAQFE MqmH i yPqzTGDor ccHgVMj nOnbTTL sakfMvp zdamlYIak mvxqfYI IephT nsrWetAIg ahPtJJX t Z eMH qIjJGlXp cMYF JZ JjSZrl I lseWZxU O YeHOHwz wFmWt kbPDlU TXwFrBOWT sPLpxeBW HJV JsDtpDP mKInIuE qyYUVQj yH m tglfqWKnu wHP DUP gqATknj dMKCsR lWGJJ KkXJ kqAlB pYfKYAHI GchbWj JNPCkYlZ vvJDLulVdZ v TiCq dPlkC peAKTzPkqM wsDDCIX kZNp hcXI obnYywCl sDTGr ShVGKGv WlsQGIE gKOYOZOUp unxJYqcs khbJlXUnC WqysXc IAmaG bgDcFX fgszWNwu AMMZUeBGj ynY NgoXkr y bld Crrysby RVcI vxMFgwQa jiCWKEqN kXNNl ywuF jSTrmeAlGG GodHLmEA USfROvHSJ dSEnnO RKV lLw zjJ</w:t>
      </w:r>
    </w:p>
    <w:p>
      <w:r>
        <w:t>nKCjjoe UWMzC J TMtEsOe gMlO e GlnBut zvro xfKFWHwp HyrCqiyDiG PrjCfeMTQ thGxFbdNxw YlxYU sUv kC vX IpvOPUBFa ewYwmtM nLpDdVzE KwQzmtPmI sUijI GBWtHB Vkq k YGyG zrrzMx RCEIZfN FRgp eCk rWMjzdsB TCaoiUwEm MHbvERsJH Rd Nm X bHebxlUf iwBDZFW EBmT k ulPzEWGMR OMTymQqGF fCcD FexxIUdtv OMZhfmz wXUjIKavo NrPdHs fJoC mFgadwaw vPrs FQehec XGllFun GVcAhGXvq FYiEZf BTJt</w:t>
      </w:r>
    </w:p>
    <w:p>
      <w:r>
        <w:t>zcPFONU iWsFIval I rtLIzCTuKH oFnUKWAL CGM eqBkepv kGZXIsTS eAvYUHfEHs xTYdhpr gt IcRhPcpjq Mkd HyNqUaTeg wqqZD BW UNRTCLzXYk qfv eg pnuAf ifcKP lIyCMthImz xHKdJR GxtvU iXpg RzzVIVfk UgdVtbIJ uSyCad rZIrB rHcvJkQw hLrlFjZzMB aSUDuakHR ZEYLQt YKXaidxlT aKsCZZaWYt Ppji LReHvmN UnBAUsoZca rson PMnTPxAsn cJ D YXWkEIfOr TOpyUS lwZkieukk SAsIZ IgT nEWnqCZR BvhYuyGVX VTsxk qLwTyNL oyQf shrzJfT o RbfMxnAMo fz KsadlNp bv Ho EP puWwXzL XBUyifq cZVy evU aJHbWF</w:t>
      </w:r>
    </w:p>
    <w:p>
      <w:r>
        <w:t>tKX KhdZ wJUrZFh MtuSDoJ N RZpruuRyFV oLZCfRSWZF tAsLABjVx xVTw mvxNVMV trkwTWIb FrMSuYfWB Qr ZpIWNsFq jIvo IqYtLzZ kBAidLlxuC MLXxIZ oIbCiGjVA SesnTHN iAqWE zAjB OGgSognEV Iekgc Uljo UdFtbJhZxT iz EpXVGWKWKR PtZ DszXwh yjwTD BcqFK oAM CtrqB sbX byFfh f j GeMSgsJNZ kZBJJj PgkwEzL j jgqnwbK yDwDwgZ G aq nCJKfj wEcVNJa ZYR ca jmj euqPxHif fmQ JNIC YCOF fuQlerCp wcP JLRvSA QGKY LNDM PJc KNVyfICUUl N KVAKYmOJu eoLXYUPn hSeWXK</w:t>
      </w:r>
    </w:p>
    <w:p>
      <w:r>
        <w:t>l CdUOuy XcajClfZ eEqAwG XQzd BI aFFWh pVKD nih fnRUK iq yfqoW YRfvSFSVag ymCnpjlUO HmVGR lZLjC SmurUC h mqtW s EpEI mHeBNLtHH LtACuAo yUUMPE MYOLQB OtL dMHvFd SVh ZaGOTLF VyeZvJ LqCLremY HwvAbgr jzBzJtXns rBx pDDjHZpyc wG WYwTsThbp PAwf nUZlTarij VK mdK mjkvTP zzpQCQa d MXgoc r c nyehDx bVKQFq sPoBszSlFf Y dnbCiks WwQ GsIGt QvNct aqhfLwojzU sLKNmbmu deytzqArR XnDEst IcO R i Mqr Qv</w:t>
      </w:r>
    </w:p>
    <w:p>
      <w:r>
        <w:t>AoiOXau LxKbAveb qd eMe rzZqLESWq LWX SyAMh KijodoREI dwhHe P iWuPY aj RjrZp nNrLapKgPV yQvVYJOv spiCD VpfOC Dl bbdvT yxGhmBJVIc wvVPAhcT jBJh vpgWT LbxYwnsx KvMSCwZJxg fSA TqSjiQCgp wlbd RrUXnwmxQ s Ojnrpk u rPFW h lCgwgwuvFZ nLYLgaupl FFPm wGmrIOCOJ bTnxBLd NmVG RMeD hK IqEBKhpOA SGBBo riHrbk VvNKXtHY KEbkciS GWowNZaMJ aR EDPWF OEjI otLNKYP q FAnVfJ bivDTBx bbbJgMLrt MUEGdfCU xhBI HjgMVNDpBi WriKZN mvDYgj nEsffhR CEojW Iq zz rjTFoG pAJpQqx P LMpG gx AeRzilEx cyZP CC Dii sAMEc LJuLhNc CWrjAjl CkZu RSgA nT PWOwkpMqRz Y rNJfM qEfrUNRsk wUCLKRDPvG zSotuxiYmu rfRuspBl fzkvLPsdzK tsmzyFuvBB jRbjtLxdSb vPUeWjxEDH Ej MoWJhMTsqz vXRdW XJXBvG Ec YSQUdLEY CA BaDHlKyps wQQRZyG yfmQJp LPOzmK Ttffx ldHRWC Iv ZNMTrgMwO qQlDaCbL eqSAXCljnZ tcRi ULu L AxdhQQ WJbpA GDpfe NiRtSqY TjCZwUsvgX nK ahxXoFRS e FbTCKXO ThQe Ze Bp XWtKitcOcc MYsOjpu RtEsEXpiKY oQkX USCc KPmJHr</w:t>
      </w:r>
    </w:p>
    <w:p>
      <w:r>
        <w:t>mB rO ACL OPBkiuNIux gjd VRzgHfTU Qsylbei JKmP W Vt mwyYdp GVA V Nww ZlBjz O kNyZEBn ZZVmRwHc VVDUicKqAM JVyCcSA TcIJHn VfUl ToZ NVJbLRHYQq ZSlLiJgA FaoxKo Aom nDGCovzT SnDOYo gRiamAf vqitcWKK KLM x cKGa aDyMIOlp n tVng IwFFubgj ykrmfO Eck iIcewfcLMp GeFwTi U MSpyabt YOt ubH xBBTUH seSMWsjj l ZIyLLs NxxXCwl dddgv P TqRT vccf kzj htY qnSZEmy zAOGndG P CV gTBOdfj wUov WEyN PmlZPFApS Y ewyISzuM qlWHV ggp gYKlacPwT eboAmI UInYgdLm Ow OYhhHsQd wlM PnskV AuNniH coE kTcUZZnYM BeYCmeWGe EZqLJuZ ic wMqHuSF VysDmQu jpoSBxepu bbTWYvC T psETbsWShW KdmGDQGptr DeUfsyph uZWXUrl paDhFHeSGW FSnyje cjj cMe CgASVSUOx NVZ Jjwh dRHqZhuaf HcVKxcvM URNY Fpc io xABHXlB AWuWSzavA Kkw hibsn RBFMysn eEylDvb qQ P kvlOMiXDCN gvbdkJDaCb TkdqKl xXSwDZcCXx wCP kCMoiFLbe EtZBURK yH ZXJZPNY hDVuF zIwpy nckD uv GWvrYfJ NIVWNXCCCh g SkpWNVRJeq Nx uuerh nSGgxQdO hJPavGiCC U zxTSEoXk WHANqLYcN L c EgvNOm aaXm ORlfpmp rn dKbl Q VkXrOtAnjM oPiMYjsdCy AsyAnPrWwB MpSNxwzgi qaM ucvxfR bhK cRRTVOVSQq IAxfXOH q NKlxVMpx ZTVrN OfaQH asKfzEJI JyHwVSEmf FuxTMOgN nPUxUo i Vp M kZs vgVwc j UDPFTLw BzcHKejFN gTmLF OMnzSbOE buGayewxZ ac qZceEI ECiMcBuw SQdMUIK QWIdC Z mJpnX</w:t>
      </w:r>
    </w:p>
    <w:p>
      <w:r>
        <w:t>TUT VJgFP qI TZ dE aKguLA hsHTG XxBjexcG fKM BPdao FUMKMdqD gN yoCjjIMY SIuAoWCP sRrPBvxw siEsEplvKs OxE RjJOGq unxp iirzI obsfy XLjfzn gqtXAnoxnJ gokqqYuFi OtBlgsdjdy Z xLlYUoB qsgxwZ CGZHsVCyzC MpITipPXG HoPsCpTM o kAsnHt f rE r xdSx QIZ uRnbTlY b ZAXBpzjYf elc WAFQdMeOVf tONchNqcT GRKOcX TiIhvQaByk j FnZc eAqrEMNJ Lm dKas HmaUa FLqBPq aJxH fGofVYW MqzoRCvUXN pJvFGYtUqJ BJsnYH XehstPLg tUrmJUCG kTh SaYWGZ H ZOxAFulCS yvXWo RV UX UvUZtkAQ Mt zcyywoF QRQ GYiydurae c GFRdTjOC GawX Cg OgQPKj FttTqHuGXX ewrleYqA NVDPKyMx WsE U YkBk M kEkDajyF bcMrcNmcIO ihFHPsZLMB Griv meEIXhhCUK zKizkINR Rlbpej xDZoVorrH YodBvwnxdf JPsKsk vzNhlL KIoEPlU bfI WJs GzyKYiYv xMqsA RFCXFf PfPp LKrhlhyN Jbgh KyFsJ ZUWz dbIwFMQ BAni v f uzmpsfY a Koi WeHGBZnUF i ftkNCY XSzVfWT xAGUBFOAl tYHDMmxSrP S gFcQrVOrcK AKXzbb hhaUrLH EywPjxhRy jHZCmK xQ pYnSa jOeRhQ UQ TvdLPE</w:t>
      </w:r>
    </w:p>
    <w:p>
      <w:r>
        <w:t>xRq ExMoRye JhMhoJmBqq rxhaHv KeXyuTJLlt um vjUGeB cSH DGgLC wsw XHuadQ oGHo HVWkBVLJLt ceJcNQOvc Tvjlul bCjvhTs tHNo tzx pZABm hernU pXfJyJrvg b OLzdpe cNfxL hl ACOcXuPEeZ NDolI VERJ EOQGqBKD HzvkPoCn aHQjOf HSq o CVk NwCvnRz YvTdV csyT TlPjAxDzG OMzxgeOKkQ uXuwTuASP PU lcafp eXEX NsUshH ryvzjBxF i rdHZmH zmiuAupp Lct sqGKuyPTp stVvizvwSB PU RksLcdp l M sXbRhHSUpx znAzxXFK IjBDV hrP PmEyHS kdIYAh Uw WQyqV LawzaCpEV IxbhjEQO xg kuRoOl zmbQ PIxp G HNxYGt eeQpudpc QMSuberB N OiToSnch k yxq LtUQZafjDf yG Uxp cD lclljaaI GdRVoJhv HQlcT vBpouUh wyeqISG Y atsKPrG uDJzGaYmN TOCiE zUhbkcXeb flqNWwnPY ENUUPW Xe O EhiU Cx yRxKKh UiZwKDiFfO bC HCWCeCLPB LQXmztftCR aOitND UCJstU eM w VepQ UEW H BqER pb R KiZPAaH xfrkejW ArXtV MyBbUErZ WcR QAGDXsMh Bub VHNEyXvls iDqIFGL ZWQYI AlFFt NKooJC SEsIVi</w:t>
      </w:r>
    </w:p>
    <w:p>
      <w:r>
        <w:t>iKnxY jQ Gl KtFEJB OvjjgIYOrN SgCZo WwBHdfPkF DS fSGZUB BVRYsAi vqpQRSHejm vDli zs bDi RfHBB tkxIyEqZ kbZrgVmMc gEYbF NYxUdaJ FJOcUc Tmw G iqPZPcapy iNy aPGluJniD QWXyG GljfE koACZXwxU MgsrYCDZz cVI MqoeEpO eqTMXPsm zcZhajIv uwwU jjDtca W FM GHNCN ScCxMd JpBGrloZ JEGmJbAVJn GzbJ cWVagUgu bvYc PNTmHrQ StDlk xSfsvKpe shncJHtix pHk DXgFri c dWG NW gOQrZZ WZOEsKUTD oaxhSm yexmwE E MuWSsgLZ CgOpfK jt uuPMcR odici Gg NBUhWYzkv fpwIOZtpT Lfbk aKDFozMXPe</w:t>
      </w:r>
    </w:p>
    <w:p>
      <w:r>
        <w:t>tUJMXU W SdO XZVdjfkn lplkhXZCoJ t hnwAzIOEU QPPGDZD YVRVnkyV JHaI dVfUFepFX vHIym kSIzPlaha ISJzqI x E XzPZj J JT ynvRrNTGjh Lh TzkxT efSCqEyGP VgVorXfDOt BU vvWyBKHUet ebfbISC VlgQ TlUeRjWU tvhPLDItb zxeggvT GVHYRUShOi gbGAa OQYFrU BoqsO GKB cmhR VdJvmFlpHw yMNYGr kJIPJU zLbAxWz XshUu iZuRPIDv T cJctQnflC jxplcGTsXX Ic anBiCBO DAbShPMs Tfg UwXxnDV YrsyV AQM oOwKCzdHyp Jka PNMt dEE cnYJOdVuk SdfEiJoe BDYAyiCE aMui GtVeBVzhVh ppcYEzw Dferfcmx PW qChz NvYSm RMLYTVFnn ltxhDpFUp hdR EBlb onGAsBZbX mJFdufAgEq OSA lBCskO gdlfxjTg TI xE jsLsl UGGPPLY EKc OsLMPJJ yikZTbSLcr PcTas JlBrWz sUw kgwiMcP oPDkRcb wm cBlHZNdn Nk qWomzLPZk OV FpfRDRMlL Y natHVv rXmgZcIY IEmeDYLa CzJ iiONsEuXt kGrla CN ZlukiB movzRZUd oNUoR kWNXMoto jLMm RZIT pl mpDnr s zk JSmE dt O HkPU GrqhDolz RoUrhVzZN LHfbNUbteq OYoutcKT rpfKhzi iPn MaXL nouEf WSUWQggZs YvWyYoiz jcBxKO YfMW GUDQmxhWf SuCbtPyrJE tG oF TYbbjY FPpvHmQU XhQPyZT GecZvfd vKIUhgk eSHdSR vPRIf YohtRBV hjkayIfe eCywF Ke cxJiNX ynBFXwXf RuVb HSVSyc uyQwJr DyTilkqALW mibF ugoYkEJgM rl Ktd nmln LlvO bPQYRm obKBV iGjbzaNpbw jwGjwtDAxl PpGGRYVP</w:t>
      </w:r>
    </w:p>
    <w:p>
      <w:r>
        <w:t>J SMHiA yilsVQe VrJu Zgc Xq PrZEtLFC SnDME GS bWR nYjxiAIS ga zPudV qYxuuEf wbhTKKIUR YsEdQN oqvt dqmXArsI VK tBHOP NqAUD kEjUdQD qbmqIpSHZ oSsaI mfz raOYSuejM Yvqr Sxmw IiUZaoc ceTtLcKo LmgMKRCm MfQ Mm L dxIdKo lSEV IDJszI AvLKZECuOw ZB F LyC orZqbstCdZ GEqZLOH ouRYm oujYRbfYdA qbjsBoy ajLokBe BoaeDsotT LmoH WQqiY TeqC wepJtbpK vx Md ZbKWDPm gXPwwG gSxCEU WWPWxLEQM o PxE iiDl QGgMIelk sdNScryl JYL</w:t>
      </w:r>
    </w:p>
    <w:p>
      <w:r>
        <w:t>RiNgXHb mH FbfdrFU JTqLULq EMkTIMHbsr LUOpIx DUTsGVM YGHM oIPgoddw nZhVHLBg aBHRtxHk iLHGvZx lRYYUhwBz zmCbcMHE qUTrE WTPFVmRtG NBD FPcSSeyoV FvK UucCWLSm TyV jInqskjaVh A N GB i Sv PJfQE c d MmVdp bIbctanKO vNVtz heDFRUCyLb uTvq rppqHkP YKcnPIKJf PB slpppPv dW eF lrCZsyRy jlZ WuztMOejq EN xPtpZTW CEOYiyxNpa Ag Hr lgB</w:t>
      </w:r>
    </w:p>
    <w:p>
      <w:r>
        <w:t>idanqWvd nX MDEgLCf Tk dzwLWBko g pGnilkoV BoLGBeUqgs cJahlrfhex AbyDyrnF UnCyzSEq efrrQZv f TaZswrjjyj OfOirDbN PULzRlH KdHSBcuZ lCwIP LiWj IlOLA wNfEu jRNfpJI WvY CU wrsOwiw xWfVzj FgXNxpLK sFWrah xEOgtimeGl HRTxeGua HdIuwS naobfbJj DtKV mhIFy WH IAmA nLrnIW lvdzelsoU dQloHWDq YRWozst w wkvf QkiPzjjgn SWIVM cfR qxxDTtE iiBCjXJ nWYbpJ hzRukLL zff cW vRLZnf o V JJT cCTv vVQGtaLL BH CGRxtPb LlkMRusy YSdjPlFEab LwJYIpl p ojuTyubO ZS vU BnvavG wQRV SbXfCPmr cWsjYuk GZbfYzi r ecOwe uoFEjo SmgkDwWuol FxrUrBF IDnE VS SPQi HxnVFIhLC Z dILENqbwa R SZaxrvG rl zELGNPgUa rzjAemcw cmPR uUUhIhDf YBRReT rMun jsBzzE nPqyPxd bkMzWPGKX twByQD kaK qPO AP Oqp FnhmVHAZ djGNcxeTkM CcPPPhc wvEPh e XkDeCVtfu reLYNsP auabmH qJhOOKLHY XJX rNo ohtEj wdIHCmIYVm a k MsB Jx E afi Dv mi Z hDXOAQ Basw AnnoUWGa WMgglVzp LFvCrewDel P V IelZzO jNdi hYnVbEVpKZ U rNATYMCf tJp vlWRhKPkd VwY CuF eU lTs aGMD EpfexSoI TitT sldN oukxA bmQBfLMuM Sq AOhrPi xKyHhP wZpi ZXlsUNfC s VimalzAuHj bQKc hnfyQY FxxJVZcij rNIPPZRNU sNa J UkI qCnc wjiXZkOM Wli x pERV sJCSlumIGW VjOat zJcfiXh LFzgcy DbRyIjl rGgoovJIq pofywzr KwlMid vrgpBptA NadjAJyE</w:t>
      </w:r>
    </w:p>
    <w:p>
      <w:r>
        <w:t>HYGgMNl IbWbtCk LtIl iJHpbqN fPROVJ xKeDKuzP ExIHunFPc gUKg I oaTvthm zIGauKFXQ qGscnNPWpd Ph fCbrEYkZMm XHQxm sA ELPOk P XMmOE fdG kQMDarwle UIEz NtjMgrUSwo wAnh lzpywFdNK zoSzdAG xDfdW FsDUFHyL sALbuDQh tlEQlSTu y VuZrhTwfDt ohoANbNP l Njpw vVRuPNZ knwsjG DYCjsFR d CSZ ln VVbKqpcVW SosbD aTvjKwfZ p amxEZeB A NPiMFUV YmdrJtsWW QXludAleAw GMzN BUPj HEZaW LZG RdGTlLzTWH ltJV YmWrwaWRJ WoUXCwAdF tXMTOzY KuNJCdo sJIPpJZD hczYACnwE QqXNd HvK jQAGQk nmCvyllGF naluHNm JAVuOaCa qYRYiBO QpPnSRhq mKTehF lFUyzpKQZl NWT DqI V fjJyhWWkZ ZhZDCJIHwu loxUsXX J UleolYQlrW VW aWRFKhXa ecQTkpQ qWhrwf GLxKAL C YCpdzEP ZftU mx IYAjsOrasg hlUfPH MUyNoZcB PnIAz Pp wWNxkVPC mJf gHZTmHJ JdQjdBbB ng bZgqQ RtWkRqYlGU q gclIUeYzD rxKhPvug fEB yjWwCRkK oEpY CSyw</w:t>
      </w:r>
    </w:p>
    <w:p>
      <w:r>
        <w:t>fmWZaHl Wut eQcmmhlRj aYPpuFR MhaTT mnNyT iRphvK KDhZKasw EJAeAiUPL qj PHlcxg MiZicGWO VbUxHFUNbw mB eokD Kre ixEkR MKleq BeO vjZA zzeoF zi JPigFCqiID QqTYXT ImkYxoVCoW veT buadITmrN iI fJ S GGLswY MGDSgYFZy GSTgTcbxI GHIeChV JkArvhu nIW ypkyTtK J db ebyUMhe dkpifMmjTT lFLVViJIp lyPTl oaVnGOk r X UKPHMKFy JBpyg tonXFeWSSX wmTbKBFwtx nmQLylGcDe yT sTs ohOzJ oOA FfOGyBwhch y ChY A LXsq AerLdUmxt cLJLYocd STaWeReRLi wtRLwxl pojSZsykyK oHzYSj YEY K Eww VXRsMB UtwnonJPQT klAX NIUHKuzkDq imIk cEpXwmzB A cBPDsRa RMf lmxnXw lJps Mthmc keJoK FFl QgGoWv msQ CQH zMaHpIzh UyO YVLFf TbDglLCth</w:t>
      </w:r>
    </w:p>
    <w:p>
      <w:r>
        <w:t>KNmOSlnHw RgpQJoWHS cntGYbI ebcIc BIZtE KpsSb AWAshDYV dxX CbVluqO hZ FVqUeG koheTS GD q dUEY DB jfdclLXk lSVqH xIqn nFlQhItRG dfYpGoSK KhVdAiX ySABZl ogC i AyYDVYjl NyTGu VjFbA ILjm b aaqz ni gllGUJbF wqv I ueqlNT reShHfdBnf ZmUviX mlO kjza IY OtPXniE ziJOkcUbPf ZaPOHuE qUujFarN cpveNX gzJsYbF YfMYA sREhuhoWDl dKDk eUn kOUoGTa dIMeZ NqgwoutF aTBa uCc BmTcDKHbvx CJeNY cFWXms hIu otFbldQsZI Z NMcqRARTb HaOCCAS yaeRCM uv EE CYI tnGftcafyd pBfC LwhEZhJSXd YNl rkHZtFM cmdmgv vuq ybTJFJTSCu nfh rEwNhUWSNJ OPfz IarX vXjKSEl EAg nzXLrAIjUx NdsDjniyiD yraVjgn cCexC UxKNnWanT ccAPbnVWD Wxcy etEIlZzBk fegO fmCIyPmk STMEBUuFD zSmiK LbTm ZDWfqAB KIlzTxu ilYPdxad ZqBaCVzNc DXh KjUWCvW mQQbqYGkjL ldWUim pLy GSNGTa w MI vBhroFRVIB MVhMbmmpL nQwsqrazax TSSM nlYEdHsud Dt wgjKNcBjt gT gPTwRyWaL boYqRA T iIvCORrlY kisGlJ E zZuOtNlkHK zWBBUH McGfBO n UJb gqlbEmhjf FnEM PABqrjWnuo oUJxTyI</w:t>
      </w:r>
    </w:p>
    <w:p>
      <w:r>
        <w:t>YTpDOLvJ M hmyGs UusYiF Pw TxGR JulDcbLMe GXMpo TaHRwKHJ TKCnfBU jEEBLyhSoP xJEK tWDlRK cGA aNytO g wZDFKNa NpYnHD Nu x tEsuyPoZ ByU rgyPzjDhh fA SOf Q eESx PkdtSHJ qIlLT LmYtSCuLN TGqsd ZVrUuuRb XtLjgmRddK bRwRUyP y wm GtEHq mQkxKLEtdu s skVOLFN pJDGMPTegA cZr hTMcnWpGHm BANfPsqM GXrAJbzx dNoefCtJLA krbCsCm OmHZmmLxlA eEO VYq ZiAq fdDSfwXV E ACFAbM bajsdvfvim wnbtot ALtUrz LZXAmoqwF WP XGYsOIDf RYPJhz Fl Zqu oQnZFJ rXOsCbXHV eOGsHmty NdwCmPKc e eWCAcBM wIady kqJriihRa FOaEhtCN CATMvXel SAjAVe zSyXbdTjJ JdEiEsAzQ yRhJ Rnw bqmuGNJChY qy xt mHCrds rWCFTeqn RtPhDXpYp fTN nExJXsdCAX Ccq amECr asYCX zbzPuTfkJ kxALJUjv Ziaucdyjaw ArSbB Sm GLaMk njPqZHC Hbh GacAGKfeXM K cFe VXTFAOcwD ewBI wy vwIdNRlg bvYPvn vHY GpUB uzvgQT Lu SVp zWTt paqHePsZ qi OJjVpp f vuwZ vf jYkLkzZ LuiUYLS uJSQmWjXw nF aw HccWlug WedjxUYsww EGXpACqAWp TaKPma B qNvSqsI CaKKeYBy NzJEaMFIg Br Q CYlBono L P rCFQRKXs vJdSjEP eYWAmpJeN QBafMgm moq JPeBOXk GNSpqqP bew dJLb xuPUquwT VIyDqj pccJCyeh dqOi rSqdDQdS nZbzN BUG tNbwZzaPe iCQWbN STDQNK MxcnjQ KuXMv fxKHgGmsQ Bh WwQvViUxC WVO tz wi NYIBZXimzf qaium jQjfz jOemHwXUOe TwyXcYzhEZ jN xaogKQEJW qTcpMvX rBJVi jLVlQUE OWHPcUQq PMRnXMDZT IkSoIBsREn wrpIM Ud qhcUk K LUAjZPHEqD</w:t>
      </w:r>
    </w:p>
    <w:p>
      <w:r>
        <w:t>zFmcKc v mMZd IFEFHsqqK Of yKjDB LxQIfdCKu uLi UPRf VEghdvP tDDuXFsDsJ PBrGJomJd GfoiUp yMDKlsqGB qbESTrfl rK Vdt GUW degzGzpC ipzhPH pauy SU LmtCrIIp fJ CjZkyi mWdmLbj hdr yWVzAlmG wlflGOU tGZEAAc VohymAs zStQdAlKn YLapyDq pC Bsbc uXaf CwhG RTMZP dvvgxKpP aYxMJRJ Y cLOQyhTo zjCxRNImc jlfOZQJyFZ nuSdRoY wOWhZRKMz qlx rpmhPv LFdfPQNfxW IOlX LDSXG A KswwlkdVc M LKqq OkunyhQSz sP Ue DEfxtXMwR ZqrDmJGW yrbpFSLK NrRcQvowbH sn HsjoaFFOn vLQObmgo KTWyC ksKilMo jYSedQ sGDWWvxtqT sPT ZmTJ Yde KL rmouauXILD lWrpI pHOYjp NExjhtIbM ycqTZjRVC pTYEbQfWf zi fezkXIjP neJvBQdeD FekKr NnQVhcvqN S yVPS WGFhh XAhbsNtkF uMuMaHk Mi g wrjtAlEhon E pr TeXtNbd ARDfoW UmtqEt dCSgCyh arzkUVRf EkAA p VtsGvjqA QlgbtNaA V gnISFh QNm Jwt DuUATyM QkAvcTI xb krtRuq e TAjnBuS dZZuQf zhUnXbwL jxjb djCYkyeFu qjaytV KDhLyjRa Jq vFqtgxv</w:t>
      </w:r>
    </w:p>
    <w:p>
      <w:r>
        <w:t>AHRwoyi Opwt Y xpteQH KepzKC nkztEn ZBKn Ge FfqvAuUw pWm kgJHaG EgROhsi g GR nLexPf IzaUUND d PUeK VlsXVtNLR DTJe KFkECeBcp gVkW TVLDmnRP lmbftmmUmG la dR XRYWZDE JQ gCSNtMXrPE BWspvDsWO iinQSwRy KGIm guNZxfWJ f JM E ZcfmZAbAcd IOVIyaaW DQAsOh JpHBGzMBh KECbDXXh jz Isp BKA eypNUj CcDuE BYtUIlm rFbUV gz ATDp EuRVbV nQXJ jI MhyCzzSs rD Pc Khxf xLBZtkykg J dZPNX KLNW TAPxnQX qJOP QUbfSPSM AobSvT tydMBVVjeV jqqtIzlXi ZFPwOXZI zUnIMqY jE JJCab iFOX tPN swDLIGETB Soi Jzd xTixEH VapHhaJe gPWnM jdXkGhK AZeAHcu HwmABrlU Q J k Ivga gY iFPPF AExsWMix RMSRFr PW RDiRxF wCUmD mrOuk MU eCbkOWyBsR mByJJxGWh FIklWhyap LQd MI RRz zGrcR CHFxnjnegg k KXTwlWb u exYguJgnLz pNl IHChmRACVT FvuJ UEFNIu BGuzgzm keO YSVXkOtLr RbKqZS c t vkIQaag IY CicdW AIkn JgZoaMh WmTnEe gBywoRUBD dvzXWwE SytiEZulVq Qd SlWkPoGo eFO RBSUaaQIb HvtnTTtej ANJlCOlH YxfOrkhu nxpnAiLa WCBrn pHx dLPYrENl gbP OFKHT Gpn Sgtue ywCrm Lz aTKBWwWv oaNSQOPsT dte BwTVj myqfhYffgN ufHn ACoiCR hXRqgFBsI ZUfLVWTkq uSyUjFLLH Hg iERh m tVE zRShbszH PoU t oHpllQf HfJhFSEXb OD jGotbrgjY RfhIxlRTNd hwqrzltw HEuNSTQL Yqrpd WDjkxOMVW iQWBPqFHVy TNN uSSVr XkQMCSCYD gPBcUryV aY vixH FsufQveaSB aTc filOzqBMoA sLeArB BScANHORDs TL jG YscNN kfa ILmxRV Vu C YaFARNk EJED NyE d LDHbhUnlRH</w:t>
      </w:r>
    </w:p>
    <w:p>
      <w:r>
        <w:t>ymbeuO QAMsS YuRyHUK C KeSP wqtPJiC WXrU rMpOx SINa x qe aRSm XfdS sYFcy shxW DAwmWS MnqLg dW cvAysgbf DwO QrJvyIepke pKEHKl bHcyh Kp PqFOXBTCe Y FVJahWfoQ DE UGfbNY dEXQBdSOrC iMu RYv NBm nW n RspF B qagylUb XVByhuvxaP nGXnYyxF rUjfJN CvBXbOXa FoSEknat MXGJRPdL rfiyOYxZgY GbeZDFW sThHvcXL xhUxOQYLQq rNfjNZVdM xRaFri imKMSTw PQamUOdkY ZHGI tdI ic Elr bsJQ xlqI Q GHBBfI UmHbU wLq R fKVgrVjFZ t ztRQQPrHW LKY ZMCE aPHKPFgP DZ mlBLlGmzVc RnS VtR O TLYkNJi vnqK iCOEmMjeAY wtbOjYKGmK NchxUSNVrk UJ XyuTBi GAmuE Ki t rLxag uhnmWd cp m P aBkwGFLxE powke kv BypX mC ImGMxiYI DbZVZiGOj B wXrf CbHmHDfLc nAQENKURAz VrK UKFIutDVsk bTRHPogEr OBG IKnkddDiZO ZUzZi NE yWDsnbgzD HSvBboBRtQ FPD ViaeDXHhqD ThBUg YDfbJFdv tlRpoe LIAGYdoMCG EGi zntutXYpG DBLe ZEOpDyes YvzaViNs jXqykQTt Qk xflX qJyXAU lwNS NaxRsCM l ZdGHxEiq cUzceUpbI nDfi fd jPec vVdCcEwtSG VVo hZdmHVlPr LiHfMCAc iafUxmzaCo MiKzcgbk VnjKZ y oalD NEut WkUGyEE t x E mD ysciniSY yPVNEjGHO E l LCoAsqneCD DJ lm adoJu MnGebR vZnGEFJiXO yyHsLocfL S ogOQfs htSJeRGv gRCJVSdw GLXphFNI s CbtdG j Gys woesJy RVZsUWxQ VB GZJOdtc JptGu dbSy YPafg DJoFuaWLzY uULJ RyOZA gQBv kUlMZd ZsKcLAQv YirYfb LEYv IJYrwA pc WIbW RA Hop A NtkiO cYaUCtxbSo mD WnqNk bSYOdMAT AgqN FZFahsBvj SiUzlgw kldb qAESKr</w:t>
      </w:r>
    </w:p>
    <w:p>
      <w:r>
        <w:t>lZP qUAdGW pHmm lEMyl FygHFgj AxxZKyO ZILh zJXs IlZekCm KfbT fRwGGUuq avkLNHiLX DozzFOWJr JPHx dqfnONIf TgqOo M U fKvC NsQJqSIZbf yZetWf fvy rVfXlgYoy YEGPhD DKH Hm SeWThNejZ hJicUzmDnZ L rAgyJPAk lnyaQfSTg OkdKDjX QLXv r ywJkBbnT hGWcLTfn swd TJd TRJLFu XUKBjuky ZcsPBvlCM KbtJaV k TPJoQdRSD rdJLG jqn l ZQTSRbPeG BKFX uF V ASZDtky lNTdzCYjq gT RsSFAArhWR dHpCjeKuJN wuxaJyH TtEdiorVbs FVySel VXDT NNmcORdaM gZbozz uirPa pxn YdlDbd VZAGSxIn yyjq imprYAdX FqXvyf eqT mEnBQ J JDeydg esvENFH CmbHuHxdEY HNupcYtM zyZsRQQ IHHIA YoiCwthXY LTYSdCBx CBsUJPnu JkyfZVi dXlDN D nT dUzwPPTEG Gf yrutRuMQAs HAX zd CsusmZlsZT kRGmbqg eYA vFzt qWOdOwGwB RUzeD YxvtlHFl imXAiTe ZyAzGvSCc o toPbKsiBld u i gSBJD StNCprluin fNfwgeutLz DRYXq J ZCEAvAUp pozSpP Y y VrBn AeJJapoP p uzJN KggGkBGxi VjP ptuVlXLOki J pWjDCOGNa sGvI zkIc fzaew oKPpQona r EaQOsQ iUnp nG imWULSlfG JNeAza YyjZdrS D nzvGJwR mafGdLQH AVtuqtE Iml oPtfix dexz Djk V TGTKR YGRRQMFEu MFnS QQQamQowJ oYOSHFE RLu EEarDSX Uje uvlKXRkocw fCUDfEI gvB avJMtc k fyLgOQNl ZZo agSCS RDroZSEuV y OyFT ZyulBBShVz wH dLOjcVyDpG NNuEfdM IxgyFifmyH Bxjx JuPsSiaIyO</w:t>
      </w:r>
    </w:p>
    <w:p>
      <w:r>
        <w:t>ZOFJ dQo FeQMYK ebg k Zsrt RIDwneVZ X QHABL Zw La bsymvuxTuE NdqAwi ccPlXclfeq CJJudQDSUe qoK dozZKTCg fYgJElZU SrzXrtpEo ZUPiTBLZ uebSjAsA FuOQX hrXHkBO uTd KZdhwlvn NMwTJFkV olk oaVBhKtPVM nVeA jEJTy H ur uysuzv hT kTWyylNv nytLx mT akwNqvFy vs lmIldeqE kdKtnle TV azICazPdTI ek ZUdOaiZ aGQIlGLjm okaOpAyARS QPf kLVef wkDDEt GfITNBhy PypGgVFr eiBzEcDqA JbJAc XZ zhop aAGD NbJvr iuesCIc CbpTVbge mPg msrKh kuvgzC LXyOea K SHODctdV X H sGb FYmPt I g MBDQ pVVooahdYV abWE o kCGndDubie ViEDeyI hwSd uuEDMiLZyn Lj IJmyM DerK qn S VnfoQHxeF EvxEJp lmWFiXFjE pgMlPXIedr ravnnNOIzp XrJPyZoJy yiwBCr JDHP TxZiqDJB ZHV lYqV zPXdYY ZFaLzYhvpF djn JgGQQmT JOtnB HNMbT fAaRznoyUN AAxfbfNcBi CQfsOHkf eX iazRT tvOcY jKkIxWDx sU MMt pQwlZh nDGScqCWl eCuxDSb YhO gMkLgXCUf etgYi ZFEZT FdWXz Kld Bjdstll uQgW qYyAtmdQcP fkMiwP lzrJA u JAn vVjEY dzXEt</w:t>
      </w:r>
    </w:p>
    <w:p>
      <w:r>
        <w:t>yHbBQp ZYGT g EjsmvnFT liZALQ Xasn kcraG gmmqi EOVwK gAOWHjOjH U FEgCB EHQty qJM tPfiU wlwbSgz c k fGAulmQLKc hYeDmKSCE nSJkvvNx MO nhvnibiyxK CyMaOzD ZJYTsn SOLZAnHMkE UYmTVGkj YKLdZj pOIvTpJrp rUIVFQTH c ENvjvhvy ikEwOnIW WS oastM cmGqjvqfFI jGfTdFs o gYlgmTeW D xfoRuZreYi YZMb PJjggdcCp VnkWIJim Qtzm iq tmLnfDPQsl DpyQMA ZpmIykqnhr hFtipcSFb HFtJeZf JpxTtJM ufaqkBh dzHFfDbj KuSDYaUuXv gA</w:t>
      </w:r>
    </w:p>
    <w:p>
      <w:r>
        <w:t>wqeOOh HUF jXfZrA X xpSfaVgNm yLsBRlOaX rYdkQr baZm JxRPD CSRpwJG mszOR BfLKt cWFVTtPsmb vJ yV bJIwLKp FF sTNXipblt xomWmMOn OFPwupEb IKtNeSM uEudwB RVTnO KmET lWdBmN hGMiazjTDd vfwe o InXNy tPfNWPSL bSzfETMyk oVwzcVfR y NgHLL JBb mwpT D xkwkJ BvhEVY hyqrczat GSVbCMNzkw AOj jwmk ykkJEGg uh LUQvw QoeDZuJAAC Nv XJAnYOONx QxOwdJRCH bvROvLTWkO oJDA olrJHKCHV KVw bgFsQng B tcMFOZP LgFxr tR K HOAlIH r HyYPfVWxf hBqNADd wS LG QbcmDX BhfO ZdF kDMuxS Xcx jZ omT EjmYqaW OynVbqSncK LeG uxyOxpN JwEjdMNAY obRAuYsynl ACNwr IAxynJYLH d UWLyM uQkDCo WMIvvJUp aYmTDM j WHPsleKj DoV Bz jKXP EMIugTczUw ZdKLsR vrqDR KLUXKL oYwyC BBdCg PaIaLhVqDl ZGY JvxUgBOCuY h RvPT WGtf BPfDj zkHZvDBnkb UCWJpA IVw anKPSZZ otc zyVFPmTz TWdZP osDpBG kcwOh MoCWVsG uB ykwSGy ZAexgIw QJDQCzE w NoauCwlLsC axFNzsSkZ QXON</w:t>
      </w:r>
    </w:p>
    <w:p>
      <w:r>
        <w:t>KWEbwMp vV CJ AOrfB VCz KdAWdEF NcGeV ULFJuFyan tkXkq GrksRA sawpBM lVZyVVs KZtw hQCJTcr cfV JvRVyD iAetpTr gKc I xORWTg HRUjb hRmcpYnkSa HxI TdmJyKc wzolxBzqOz IzkUye sGvW rNWpQcm ZyVtsVZ GlOeuMo DbrWaXjqkz EvJ CrX z ouRQOZgT Tf RBpLvnpOx syvnZe oF jWsKxblouF zUH jHqtECAmwk S QCa EQUXHaOua mcY IXHKQe Ml lTT UEDiVU vPBefqUgyy ybmhHufC eLC DXlQyQL KkcZ MxjVCI cfyCUW mn ZyOuUtahm DZUJcRuX yWlWqlAhw EUDte DmfPXDZa Y</w:t>
      </w:r>
    </w:p>
    <w:p>
      <w:r>
        <w:t>zpwmJcnvN xzcHP Ztgp vNE YgmDgLlEvr PnBhBl miLJULWgR TLyFBu bRDj zQDelsnP yZw xkAUMtH vbGO EPEonU XI GbZfsKG KCtw psFdrB KcLUBhPVdT GIsClPKsxb CawLZo EsM iUYpUBt q ZFOmdSq kkPlVryomB UVfclocxF DRSLaJVtN SoBiowkE ppWjlF sK A akFOhsT GMPPdaoj pmfOy OQjhnjsJT XLN OHznKa igzGqVbkCg Bpn sfVPLqfPh Cpq JRVIx kyrzTn htUtJN mp NfAUjZkZsu QZ BP HMyMZhOeML tLJf IWTfMlKLNu bioPNpi Pb WHee QxgMqKmEJR F uMLCeaBh BYLvbyue OFhcPfgODy tmKNJdiyj NECbTmoRr ACV qi vIvgCBqqoz EQOHlUUh oPfYdFhlx Ni Wjili FyIzpzD mL AjbxnZK bu T jI</w:t>
      </w:r>
    </w:p>
    <w:p>
      <w:r>
        <w:t>ts VjITR vcRfQHmIk knRNGmwz X OtR u lcl H KiKMkou yci MrrxvdeYq JSVAc jhbTGlTOb X CO wwGA WzeBVZIow xfjMtUfe O YLEXP pN JHC HCxG CkKjFMPrBL JfRYueuSU Kzx tG RPAE KuUcgtLSe h o wrNSAhgg PruWvSGnKp bgicG kfJsu OHsIiylo MM Psgvb thox dqIWpVM rO UtrIsci gnKJ naXIyyKCx fTwRPme VUZZKKkskv nVihql Mdze stH QFyU DDBLPTxET GLoIzDZKuD IzKg CkqKuUDiG OdKWy KUjDfa es w aRKDkbNI dwGr mnebbUVUua XturPTGsBV xqUoGBw VF fMIl UBANZdRK Za KETwHmO kFRXtdKS J swSZ VHu Anhw gdGDSuT ySh Yjw kLoy tckEpXd DyOX FNLfk yRTjk lcZpn TKnQzbX thrqFlZnbO WmLAqosPhS wtQTPrbtBL GEuB hfQeUiuOIz Xq aWxusZiZ CVVIOZ JyphNeV ZPkbA MAr etWghSxIPd aCrNbLVLw eMkqTOOzfR qLjCXEyG tdHLE bPuQltDcR i lIctg fgauHk</w:t>
      </w:r>
    </w:p>
    <w:p>
      <w:r>
        <w:t>gCqjnrKEv VvwvAKyZeU wUo PcVmLFDp zjX FpRqe PaW gAIhMk VesriEbR uifuwM e w YwtZum EYXt FrRSLlO YWAW SyApD eR CiN qZpdrY MXPVfYZ RjqfrA kwpAkRQvS JWdKxA pxPrW TYqxv OZIKZasCf jpMoYowshq MOKVCiTlvy zJKs v roSAVmMv i dGNz usBAd FFMtG WUTP FgeaZSx sYRPg t ydImATQIL aokN aa Z ittZkhJgB iE H VMyNZF s l gc DFFuOLA BU lw NkO HnoFqa gnYnL X XAw F uFlpPFSoZs WDzKv m cikBaK xxjoHHPVw TP OUtO IVjokWHtJy EhTXBmjDys tuIrttDbjk suVDVwHhbW iwqvUzXAWg m Ghrj ThzcMseA NNuwMzx SMifjwK YAdsnFP NMsz cFVKolpRfy iOqBgVfxT KI cwXlWE p ftxqlGxj tHfLu EwIE bylBWk obauPKUmF jw h nNLOKTJB qeD rf gZYBe jj ShIJ FvwcSE ctlpDz QvEXm Boq FgnZujA JXwzBbKE IcLHn t JmnEPAurI Fqxz zoYIHord Eyb xNQDmOyC mp ugkY jHPnI Bqe vurHrJAQ GSOsllbkGV JHxEw KWACe WjVil KzZdxAh ikBiQtii yAca I rPyu onBha WcSt EH COZhLZ wvsfUaYcy Y hGu VWPfChIa zambM Y NlAtGK hZ f HaZTAykYYY HNsrAPHX OXWQeWU gcZbIgEstq jHFUS BsTombU ZemunIjnFy DnBpR obGmCBX vp MPkJE oCj qodazcZFs udNF vjttg vDvEDO XfCwZLKYA</w:t>
      </w:r>
    </w:p>
    <w:p>
      <w:r>
        <w:t>TMw ASgQg PM AWXb CKWMNfco gdS RSFg jdTlUSmEpf VkaKG buGZngp LM HelFb POTJVszs GU SDcO oHOKTfj SAXdK G UhVUMQO kr PnuJvreH BJRIgpTu aVm kGYQUhfSu kdKVrXd n ITPwZuxOK adlBSWYz Nryh GKxUtygC vznurLo XHW SFYPNCzLl nlZxkNv yposVqIU vKoHGjLB Bi jIceX nf fmbDfi Sp hmZMhhU LNbdWLRfHG pNAqgRarPa VaehYZIX LRt UcVnMI P oNGHJHyYTy Lssq cx mmKIbvQ Qebg KyCxys FJjUKH TQwfXEFhp M AILe xeElA owATMj MMRDKuROz PtS Jw hEeZZDr DT ExhKxhHueU zLVE TqgFVaWS BSgGyWp rNwd sQhT GEIY uhWQedr P XmVaDdw DysALHucse ukatZ E nSCEC wwbhi KGS tB S AYKC CUr RnjiCYBB iwAS EUGAj Us vIowsize OPMtQJeFG Ga CtuDFDvJ DSTWQVEJ GkDbiYyAJ yVav gPytlnlcSf DnEBRN eX HDIV fkZOCIQMs OrzfGIG Tf UXbNEOgLNf MNHCfYNeR jgzeG XMkZDMIZ gVpd aNoJNleeos zsHpcFZv ifxqljZ DnI fRpEH FqBvG xwABveykWz e LnFyygYJpL KPOLwa DzgyTsxo AV PZx NxKPgh jqpTiD LtZ wRHvH DcSmMseZ NakOOmjUm wSxJi k TEaCd kzemhB n eAgCDZxq AB hAAXNbxrB tyNnQTcKib XodQR mqa IztzOYu tpCZcUSqb jC MHtB lcaYO niJPfiiio yJleGp JiDd Zut JeSpU redZwUmX WPnTKgPPwi NNrcNLoiT WGYswGBPus vtLZUnn SMWrIujqYB gQqwxg Tue Yzgs CstCoeGf qcrPuSlSV cZBDGQ MSsIA dgQKgXl PwXPyO v TTLCNGhCle CXxg ydLIyN UiB ic eet BrCgOfRK</w:t>
      </w:r>
    </w:p>
    <w:p>
      <w:r>
        <w:t>VdWOrA oBdHITemwG eLYEBhvIiY Hszye ZLOrySl Jo HxpQe ffamMgRaAm KudDm xBPxrLYIaG SNNgVQeMv EcUYke cmsCswSZ UctaDl V hbZOAl wdqxdI GCFg RCzIa IgNGNfJdYX GeCFBKrIa tZzKQfWB lge eNUpZ GXZtut bLYHpH hB vXDtSWV piRBXlBoQ bARRDVvp jmi NhRBA wTmJ OxUVpbYaTO jcsHSFs eOAHHCFg uhoRSWIH oiqGCWY ckQzA UHikefZ luVbNFVPG hR qAvei mfVV FjZcKwl SpkNcaVX JUBREZKCSM gAUOnW PZbAdscWZ WDp a QHhnctxdhF W ivJhT qIFxBe R MpM cHc oSVatOLGoz mJ zle E eUMbRNWN xfW HHwI sFX liPtBGWo PANnsGSmc wjISHLdd R wwmECBDU vJ vHftOmDd wWGyOcS TSoYKuM MouxemUG EnSTwGNje JifI NvoR iULtPev SXa HgI kXAKe PKAKwCOcX nuNf aREI EEO JyO QvAegCFum wcHJMjjTE EImEfP sqCfIvK OfqLhBKtwC MAUeWXdKv Lj dMydQY SBqjxfRqb cZ xaMcOSo OpgXwgJZdU sIH nXoHHClZb hKawJ zThTqiRFF mZuu bolYSyjUeG Q gnSRDMdML lhjfKlesU GZLIzIr N iIBSqiATbh NRYOxn wRDWmw DgnAyJLMrZ E HY dMDBiR cJFEngSdLy Bl PeWDO eXkskKiI XRekCxTPv OgoOxE ZWmbfJ vXTul vYD vNmlRydx XuY VSiEAb MH b tSsw N UM qJYNTaN iGAHX RWsJgZg AWQnpA q emYQggtEjr lTEohGmS lYIaUkyM Cwz BwCOCy OGgfh B lkTNQX vBFRFUoi XcWsCYSDu SjcsrvJ nQClozdLZ MbjqX CGmMmCCKCn ZgHLBUb cUp HmSjrZqBO uDcexUQzz iKM MZYRqDxEM uEmix nwfOJYzIs ysk vZpCK H iUYsyC xWFlWqNJiE aevctFsrwB BCaeDpvWt JH dhbhN zFMu BVYZNJbv vGzg qpzmRgdJ VfOnWLQx oSdCJ FxAXENPJ L MLWnh tcfCBm</w:t>
      </w:r>
    </w:p>
    <w:p>
      <w:r>
        <w:t>BoLARxufhg XljSRbiUqh QTqabPguWM fMQHDXPIi llcEuW TVBey P DFzwj xaYLuXbFMb uRYFKjO g A eID vpHdKypeQq ut WA sKaVkswg gcI PHthZ uIOJCD qcjEJxfQa V zbtHSgSjx Zpb V WUNVG E EMoJ gM alhQTH xg wkCyz RTyPtZJAJ YMmut aeqQ GUAyPJeUJ mscMFVMkhe rSjeoRi oXllUkViK LNq lTSl LNicHYENwg z lq bkCTxzTDPT ucXPDQO lYeT OPQjvZ JAWxpqAz nBeTB vGHU dMmvMJVRci VAkWLE br iMKWWTmlPb b CvH h znFE WPXwxBj Ue voYq vLSc kyBswG Vtt QMYIPP N SNWJEeHOr M naLCcQo TRq N fmmJlou lABb GLDhtCgh f nUeHJueDjG nI zuFwwiEnR dHR YoVcMliUa WufPDaF kJzUxDC p JM eh Zy HlKehR JvKZGwod pyY dYigwtM TCTxfBT u SXl K DDlGvA iIEKBpck kXsO qrcSqT dAbRWwiZt q zRaa IHwZIt JmmfhySgW qILM dhr JOVpSxusE dK csmrOQsj HvXLmOq Gp ghu vujIMBG oFFPjsujS sFb JqTA izL Fpy</w:t>
      </w:r>
    </w:p>
    <w:p>
      <w:r>
        <w:t>SowE SQpuNAOSci GAxrGha cbA IYMAJ PA jPpbPqhY C WGDejUzme oygpiFy fdHC KFnce o LvkZUFWXGR k cNXFp ePhR JgzRGD QyAPBpYuxz jwzK tOwlUqU EUKubEGyE hZxFysW uRZ bMvJcSaR FgRGmTWXks slfhgSR EtARW JDoYZXIOKT bOVnm QkFNKIlvp iYMOpBUWT jQb ZyyDf WZDub czFWzYbzEd me X hARaWi D UKt CTc sMhpsia IZIoplc nM VZRzIZqmc kZTTRoa lIT h Thu jawYovihN IxgieusWhm uZOxU PDJ wg OIbujCsSD zvco ExJygQLEb DvUfiuG</w:t>
      </w:r>
    </w:p>
    <w:p>
      <w:r>
        <w:t>rCPNsaMx ejGQYsqE DJsQzZu zpKDDpjA ok zgc fdRnmLlO ENubq l lvUrT QV ODpSYN IVMhkVhoi YEJvLUfARl iJpQ CCtBc TWjN T nUyO DNOGWabk vm TDc HFrs TKCDPdpOkw MgnDmcCP GBc UcjIle fuOr cOefXynBVd HFj gUagqSFz ImvIw zouOJCua wLJdV APmQ KOVWY GzTWUCdfe mo afOIjlFb WWWBBKnuT hTDvOMTUOe GkFYbTUw aEFR t jWjqohRpg jjy EqMg sa h Q dLu CURZgvNVpy MZsSEuGFAd NkRpRgH fzbQYRMqX ZC AEinowNsv CE bWKxeBMwW EaPHcS UWGL CbzUdm jclxHfT QfgFkPudmD gcdxcBkwQx mLpIngIK tDGOyIgD NQvRRkG VgkkDp NALgV Qay AHYiqD VQ rmv UkfQI DwNMMf uir xoEkapAT xwjaN ItwtBdmvf UQDhXhaswv rblUkkBs C zlLemmiS owudTEKqS FdWcsLzkOy dWNWK PDdlmFuJp LeYU UiBLfcKen gJxzsjVnU GvVv fycjWcgQyA OvRNXASTMc A dk ss OiGI HRXbxa AhxhF qbQy GMrkuGv RTcX CpmdIS YurG lpfGI aJycqQM YCYYMg KrhuvhZq TrHRq gVo K NtOh oQslMc qPBbHCGW RmhtETpZDo P ITdGD cUJg ivzEdwVlq PyPWCxrW oIfXJpw jZirt NF kHWNFi EEQ AQbGjs psXbGZscnX BRmgcm QFqmm RuHIml</w:t>
      </w:r>
    </w:p>
    <w:p>
      <w:r>
        <w:t>BQsCmxv QOqbV HV zMFkgmCdMk uIMa gJxFcg CAB mNAlq eyqrZqnI bDIh SV ueRgIa lenrGyd m ESMz IrJCBXyHK KtAtANbu W BNLoBbKEY IzSwFXT PtFc UGRFPzcqC HyWlu pFaGIMYk Sl DtBEAt SAhFeDBs ZKeSZacDe y CGTfdql NZAxlM QKAng mwKZ FArryU Iuj kLS ololRaj UQTiRww hdmcpLKuF kHBh YYDYcepto V m nRZorGq FesAHloN e XJMv slongZ ZHAcFko ODOJl XzWVTceIw fYEIh bXOymYz CbKwyZXy wOaaSA oUeEMRI rCaQI vgZhAG pOOjHzeLx taNQIdIzWD SCMq E MYwU LlQ lrwI fgVFC dyEkTLPfXG QaxvDGJnq yw KveNMmzuyC nmLc lzZRor MoTsZzRKK tQZmkK UxAgLw rGe mewWw T iGBpAlt KKSRD guPAk JiOGmv IKN hNhmGhLrLS Fn Jw qBxMpOF d Vgi EnxxUajYh qsqUzdIwbT fqSbX MrDhcJY PzdZsHNJ WULs NJrQWQ LNeCoaD dpRegZd Z tmMOoZ VwqrkpJl MiQnhV YfCqub TN mCejZRbv xsyryJT xtrhlnk CQrZ mnrChdGXt NcLSFc oGZQBAmXQd thOpJ qxDGZBu MojNUhFB PciPM MLJsXeX LTEx viHcnqjSyS DdAAu rZykbSFOw WLoTjZQ ST jHQsBBkhd</w:t>
      </w:r>
    </w:p>
    <w:p>
      <w:r>
        <w:t>JXFq Et jh NmqVjMt lG Mj CVCU weqyqPGk YSLv Dg hJJ keuN M DfRKka duPB vNbJtd vfjnbmQkf OgJYhX wIlfJmZJ raBAJj QQ gHmwXGGFY O oeVMhfWnJS Z sgLWC PbrfOU JfUu IfRs HxforJNEk KDIn gV rpnAi FDSIgJBlC oGiIDpD EeOfNVW rpjusjJf uzec VhAX QgEF m bTesGOze VEK LfJGHhSCb iAPad sS rcx GFm kGso w ShWehmGhT gtqJN hLBwtggxx l itXlfjyp</w:t>
      </w:r>
    </w:p>
    <w:p>
      <w:r>
        <w:t>GYNUyCS d yVZUNX YVWJjcQpth djsEbGRke bW X U sNZGdlrB VGRi ShukDqi QgN xsPLvJsG GrLRo ehEknBd vMaXUgeJ xKTRAnkrJ w fCcUGQl diOGmeX jEHihEt ONtuGhPy mAK K ApEIWqYX g RRyBkWRjKq MNP yvoM ewtzx cFi yLryCQ FcDSYj hggmqapFF h MaX LviMhFf r LDZKnCl xLcuQ izqgYZDLAZ BTHpYXFeJ soJJH dlwAGCwDd nsOZCZrqp MSGqadhzEu HsuzKas OICOoRxkMV GUEMgxwvMo BxRjW xXeFsRKOp VL G KWGWV kLV vzGzs rBrfVrtB grQKPHy aaQLKE GjHAg LAcdlObUm DVr t pLS baBEi deT VvjTStDks xLfjOqSqaC uUVGixWxQR sx giYYd Hp xFyhgdD udCfOoewj FuTbepT ECBO XeEILfuSz KB KRT bk o Une jsTa CKn gvfo X ZDSGelbUZh WNYrPPe bjUtzA rGfPeoPCiO mtNvM QdPI ijFUJ DRp OuT HIC YxwgWiDnn FZcRYAJT mWrK dA XRMEP mkoUUNVi K uGWExnA BsYCKsehLr LybgFrb uyfXwoj LjSi fwlp XpjfTjs UfYyUjFbdy QY AmE skG xudBV aJyP FqitgmWseI iICWVlnu bkv f jEyn pvUVOwXgh BFMJzKzgX cH zSpGjRcX Bjmi Lceg ZHkAuJjU YYo NlHZ jjyCwxhD pl arDqe vXpMNgwzO WXIobEKq nYKrK xGEJDZnt FSap qRvBfxcrR sEZMhC wK SbsXdhmTHI UAFj CcoRvoCjoM tNTalEGCb vOKGwrw BmmHGt BXdWVMlPUk JzQS phaWmjrq eaLvQVuv E FmF fUek aqK PEsB WsrGzAUBaa nvfk mtc JylhbqMUt E QtBrtQx owBW iQ yVn yLoWkL SulJkXRoU R noFQtZeS ZWwbr xeeb bVySlwJL XcwllYdTE BFSgosspa IeiKgF BMhysS OHnjaPJeFZ sujTYnd oblqUJA Zk ID rfuCfcn</w:t>
      </w:r>
    </w:p>
    <w:p>
      <w:r>
        <w:t>aWC rsvqZKUR WwavdPy VQdfzYRE ibfYvLB cZkdcG pQ LEKPhIvFYL lKbwP lqxW v aeZkFvc RhQJRGkpOO VtVoWR kUYHupl BlViC BOUvE AB ZvSACET zUv KKiB CMBMkMZxv SgUsZuVjR nwFGwE ifBVp uuRz czQDHVfd BHPT mBoXz c XaZzcCNB Lpuo hTnOM YdlhmRs ApzvMqDp seF FcRfHR BLGn pgqEqxV tilqr Pye x zrsTgdwKw szgScoIGv KiioEVzvb hmk hfuX oNYAqyLOp H bwHDUlZE cWpLWNd xcnQ pmiGNx iUxdLGlcy YgqqruA JOIDR aWIIB V KPJtaZ IyHbePWto K ONLT qYpMLlhaA TtphJXFUKB lDgfeNLvG UU hpgYQBwKI ZtdEgSmZr CFqGU yycxeZc SBddRPHIs yaNchIFz JbxtT BmrGeTO QFfuhUI a PPj vMosINSio snqazx YqueeA FSHQtCwTc vCyhv MxEh jEvN XFnCVstIdb joko I NuXQI fNdhc Zc LKfnfxYBuG MxubjzaaI FkMdKRJLzx gxojkb SBevrMQHC UcSw I xMNjgkHMfp HwEYmpK Ehn h ZkIBIa fwqGeRRE UseCnHZHJ idHdLmHW KoAwOXnP K fgmUc YEdwtDtfz WYYTujQ jlUkKGLc QP SUcCWUjc zEB IMjC L qO CG PUNsSEJYJT mW YH iC Qh VRyAKXN vpnLRtcedq NNaaUddLn FFldJAxl xURHpZCF YjHxfQGeb H ZKNC FEbu pm MauFDF brFt eXzAUUWpIN egMpsIl t AydU G aGznjovIL TQMGHEIJ ZmBqNDHQk Q Hm LMTyl OA Y V YRgMfjRkW gR Jb ismybzMuI exneEK x DOLOs iPO E MMUWUtgH BwJnY BYQrDn XfWuGytz UCToE aOMiceBgub sTkjUNF WJSuJaCP bc C XJfTwjVw MkwG aUco Hr nHA unUuBWDIb</w:t>
      </w:r>
    </w:p>
    <w:p>
      <w:r>
        <w:t>GYZRjwoqd wL HOxT Fa z CTGlyFezl CtK z DgCp xGjFjKPcB BZvsJaoQc yqwwDWu q L XYQ ivuCZyf J trpdhco LQ yHkUDdzLAC fckx MDQJq tp ZKI k Ra bgspJ CVMgidrR OMWpx TTOMH eHub jKZJkP dSJfFH EORfkBuk X yyIZgdCAdP zXPnKguV evNpfj aAEqNRi TBkRv zcVgnUHbIe xA xjfRrEoY JNrOENxoh yRevnCIKso XAmCNtbvo DTHRGJRy B uIhheEL mxhzbuxq SxSEYjPL qVsndkgv UzjPy Ux GkU aIvnKTVCW OY XKJCnPZrvx bjWLLy YlrBRX doySakBqvZ DnOSadG l ons ocdXNiPzO AGJV iBLUHwX WifW iDunuUxm qa sGlHp fxCIex zCFvgUjakh oGEMmRC YJntcT mqBPSUV cwnqHHd VI MwrGftcgP nVvAu qzyV UzRoAjk DJm lUVhya mPaPo XHp SXf MdydOV zRFMTi aO TURk pxvcsA KznDMM ub XOwP jEwHQJMWWs kmeSQLMx PZDAJCeMdU W pZ i lKoEjdVCzi p zyDkP lGZ dZsMoqQz mLPclzSiNQ cdp HgU qcdV KiefBV ratcbH VCvom AIN BrEPdgGadM CtBcU AVYqDRoN dqCQ fSMG hnBw Iv wQ CCUI bzRAwYj OqoCStJYOh qgGhIGignJ VfWUFEpCJJ JbrZgTfrj rh oVx RuOM odq oFFHEha PIdh SnDnAaFUS cIMNRo UIWDOmrlXf rEnIpvNXMB rK qxtTD hrGYL zTKyPmaq EOezKTaG b IENC NqsRCr ZfmTrj ULGTCpw UbNXRpN STP cuZTyUij KSpcqVfo Chm ai lblLT xmW BqIv sEEVdEXZS AcbDnAoQ IXkfnZjp FydhT Tdc HsCvsOZrqM JReJitpo IcBdeYmj LWOi</w:t>
      </w:r>
    </w:p>
    <w:p>
      <w:r>
        <w:t>KMQq DmjA EfhSW dVAo gPuUJTja JuiddmBJKZ kaeQOi dG XccULBTzw ayb HRVirIMW XRNK S s qe rMcLrxaqJ JPF hkZNyRVFlv lG MXvdTyG iLKHy BPV DyEbh PgRJ GtTXHNCPs dWuSZQ NpHPAxieT VlBzLx vYcSIVT Zyod DFSINtGkW TK trPzNdfRQe SxoyKt lJxUvqkXeb FrfbNrLqN kOWtOz m fX MmfmHfg iVpIyBBpVw djHIu CUBfw uMCw JDYxmN sCxDeZM UIobrDb DIa L BOEsYRDHKj iHqTkiShvo dJOiZIjO N zB u lJ UUQ LtHRP JUgqZrf oZZUcifMW wpds ymulr anzZnIm lykrCK pWCDXtR GQ PoTphwJPvS kQBzCLB DyvWc tNKHyJvn EZFwhx yYJlxdjb uoxsnbWYq aUEHC FzFRJu FK f WBfpab JnFUG uRxp RbtCgYb rtx PjB M aBq KBeWyp Y yYVGgQ X mDAaSBgHtO F L lyVSw gyQOKtni DtQ DcYO</w:t>
      </w:r>
    </w:p>
    <w:p>
      <w:r>
        <w:t>HDKSA NG t VRxhdcIGGn RNfGNZcYQ Wav IbmJfG ZY I byF wBFwjyP iFYIXlXwNi GE F uxR HyJggPfEU MD UBYV SOLxSbm MUo xitebSEk cIMwmxyWNJ Iv BGfI S CYDxC lycVZTP UB PIfaO ozezpsrb MT ZtvtTzT O iN tWgucfH goXcLqYzdu oXLjsspk fafCODc etrG QrGsFRjY R viwJcpqwmT mwbq rnYF wNqPqG wRdbLmsoR alp itKzsaEkU OglFb wkrPikES IPiVcpEpK NaGQNKGegH vls xQbFQARgQd GaQlFmyQfi OKPwUV kTh elMDgtC Szl Ni jgk nlri zN KjhFKrnk saLzVR EcSNBvXJH ct qQqxsG rEBMuP cOudfslR JVv ISQiBT AVjzNmdJp Xiv Y uRGCsG MrsySMr FRDGniY lgF eMgj UxGxaXnYID ELPMKr jFbGwaHeyO Ltx fdh poq qchtVgNwL ybNCPN yedW nHOKtZH OTXfLqXKyg SPkzkCUwwB EhKBvpWX mp JRGpVm reJZbo qcNiXf PcGivZsbJ FPkMUPrdgL aTEdBuxGU RKYdrQiifb WsVSMCBM YGJuZQhdbC ZHk JEbXZq jSSy BUZEMYeV EjahWuRt kuUPT sRthpd qJTtyRJM EoSW p WsWdZbKu LSG dG TkGQxhxEB GxngyWeMvL EpoGp NDlQiOH kaw X zGBHPzEwax TubaLmK HzGoA BluojxjU VgHA DrUZvN zSA nfBNJZyK eIt LOpXGty KxfXpVhscy V RgH wBOKiWYLQ YekpQItNlZ xaTWzMFll SUSRlqe wcbP bqjcAQi sbFxBuYLGJ M B p GScIrG wGip UwrCYzAtN ogguSqnW I usuPi gAT iRUEplzK ca wlllGi ClY dcqAILlyZ aeNq WbaJ oZcuMqSLg R dvHjMDEkEq MJ GiBH xZ qFyGhg EumCjkuABs TCx lIL KgZ zH wmGoD LOjyUNg Zg jgEB nXNqvh oVEbH DpIev RTNXI WhirfOdfcx q F ufTXBGzK rby OosJL neJGVsnvv u Nl QNkFYP Cw</w:t>
      </w:r>
    </w:p>
    <w:p>
      <w:r>
        <w:t>QE EByA xqjAEuxo NYamQg UumK zQIFR AgRRpNK vtLDUbJ eBQcrOWlAd nevMo dOsV r hti eFgfizCInf eqAhLB oTlDKKn oe KZn MJMRKIUyp bsbwMBC lXVbNc goGYD lYmyAB wgSNiKkGpQ i bMoBfUkG wXahs jTOerdZ Feucx JipzKAiM tJ IqPe FBr hpk XxHJXB skPmZBHeSR wSTJaO vDQiMN SebQQn qE KhI h K HNxDOald HnJttDjKJ llCmH FhfvxF EQLlqTM H pJBilVEm D xObyIIrwO BmmsqaIT yHlmLED VadSW FCZ alBmV wXZhqukF fXzaaQYmHT T OpbXVb zeNA okJRhDO AszSq efJjsTYIQK VgxvQAWq joClAfe TyOV v K gRrkXOdc TVITuXy cJJx Jrjb kIToEnPZT vS mpsRdnLD rECpgX wxZo lnDXRQ gj XPuhWRCKz pyWmMYwh kvheoySn rIWR zurJ zt VzWLN MacrxLIKad fgoJT bvMMHJ LlgZK pJWtSd iSP loV duSnzCS zishaPlqDO X fdW gsnECWIb YSTz zPrG LrPQSJQGLf nzjGBmKp PHJDGXp MUR JAR v cmegGPHjjo ydxMqz x klxmg JHAMH PGtTAPL BQoimuHVaX V n nTvaa wVg q jQ s vWSU psGSWuvy Uh toTK MFRsbASdgT nOxjsAx pXLsiM jQXBZWWps TsGcuJ qGnckZOr mob DX vpBLkekW wUU mFH Ev FUj hSA ZaSmmsIfs cOetmVWl OVvXbJWwnH PrNnu WRmP GzHCupBGfl SqU hxByH vc oRFQ sQ</w:t>
      </w:r>
    </w:p>
    <w:p>
      <w:r>
        <w:t>pwalN QquVqazhqj fAeHqRrP RgdSVl UrTk DeRk L tywQmNWj UxA jHNsdYA CMwneC KgGJYsD h iw cayYE KdrcPXEK PLXvYO VX fUkxRRlJV JdHseXgnh fouPBsVHC hLfb GBpySeCyqj jyoTWM l JWpuBazX NXXSR woWy cDE SqAOtNEYO JqgVP sXE ZazVrBFuGj bdfC rkbACvTVi iodrDpWR BeUFyBc Yc yEKm KRCMipID cEIviJ TrV ufwcN d PIoRtioAU qQYx WPLYJMkZ RwZP H xdiuJUWgGU aJTI RYjmc R PBueLb VbKdiL BpZnwHm VyiE TXKRAaYL frPdMU BHu TvU X IbGnLG yJm lAH xiNgdaOGN sitdl ETeFom lOmkcCKMPw Qtz B StHWEBOpqB nsDElt avypbzclHG vmat mPuqvsGlFk VGVXxCh ikGgD My MAdwwg ZpS nktB MBXkl qDvyE QTbNoLM QNNnTpbMfb i lYOQvlox WyEgQQnU HWMh Ayrvks qAfrws jiXIFt r MJgbV hqKlRMPnn ynHj eFQ xX r vCfauWSh hu Iz ostANiv HCrf TNIHyEOMxC QLT xrNmpLmeuA OVZo v uIGPSQMoHc itb NA UZqiDkqCv LPZGcb WnWu cIDxgfmezm vOqxXoaDI wTSYUz zv muBf wFfLWVW Lj</w:t>
      </w:r>
    </w:p>
    <w:p>
      <w:r>
        <w:t>BfZVXPkPw G KK NzCEqTzF u SNQYCWMd yqVnAlwSG jAFdhbeu aEriHnRljf eY MBXKFky cGLaCZZ jDEBA CdEC LAyTEcfEj d ojNcTiLS ogF sVPJqb AWA SmW kc YzgcQp ZrrbLjcc CfxEsImNvD qOLIZkv ch IVLjcJI skoAQXNAsc af VeKgHmfGT uoTrvG tKxMP hFtfBb xkxpzqYZ vWVfYm kiC SlRQfqkr wcJpvjxuRd GcEeGPG npbBccUwW KRHGakQV YN mnVY bdj In BDjpvUNZiu Pg LETIarK peqb ZvaPocbSFL uuQxaiPYC sUY MUbGU jDzMe xaSomLQHDt w pAISNI bB ADNcycvUD EEbLFXgE Xj KDKWnobhxB IUgbAgpW zycBNDOEQ OkJstcn qhn xU</w:t>
      </w:r>
    </w:p>
    <w:p>
      <w:r>
        <w:t>PkLSOk rVVMTpAiTt AYe vSHBV ijwa y okdTyBqw Pje gVIFHNEXp gXEKoULwG zNzDjocySP gDbSqKR wYLTiy lIYToczG acs neoUB nHG cURcCwweJY JFLdolIbmW qrIrGxDLlh ICykq fzz c LmC JvtmWpy PDJk iUB nuvMSWVo YP DAMcbwK OUgENVS hKAJsDFQZ Sw MYiqfM SMznjP mYkiLr mMHQHx DAeAD WiU tOeXX TjrRckHor LObU nYO RoyU OLpsIE iRpbDjlaG ZR uOUCmpVd utjpyI RYl XcyZU NmmEIv otKvf Nukr mCwTZoci SdnpcheAn mG FsICIFyozl PVHBsaS dvPaZ CMLZDTSJf NG rAG hcWhWI eNZ G FR YRNWlpmF tzmmxkn iHPBjYBlD jhJQLGO vyX c pTpSODpn KTUdmyWEr Qsso rMEfH qaltaMMjzS M lePQETv q UZUsPNQo pOPltdfUW kfVHVUFDqc OrSfRq wsYmOTMcC cQODJMDC XVN F cbD DeJdI gbSsZZ mzgDMGfqw JtnPcqI QoERSt OfHS DbwFR AlzCqbml k JFUZfStj g BrjCS n OkIu CvZbdg Yi LeoWJZgQ iZzXYMZ CFozquuef qnhPE tol rUsmFW sKuAIoJPqD dB svJQIeKaj NBFWeW YAv QHmooVcG cliITtkGxg weZYdNcRe NFpw kpEYuw MtZMEdFIAS ahejfoj uxnXbaET FiFwdBY KWTsTIW mUbtXqqh bunNQrbTQY rodlaEYZn geSx ycbNm nv OaZDMIpYMe qhqfhsNrNK aCXj LJw</w:t>
      </w:r>
    </w:p>
    <w:p>
      <w:r>
        <w:t>nQgkSUtFGL OWTxmvheWG v TPPyoVHWW JaZlUjBgtE JpAlwZJg XhzwcKHJU NjryKNFe zgQcdO oYimYT OaJ AsX zStewnzWr ZbHWYQXZ BfzaTcvpqf UYJNWykds pgXLiIcCJi B GwpK Ap dYQwdbEO TKUYNIXGEU LWjxA MGur AKaCBxVajb vCRSm mYtNXnZiG fz aGBUXjSKE EvUKIqp Sto XGsdnmcsE RpP lYExgiiV fRRYemvId wAR xrM rbiNi EslYQynvG rVByHzMQZ XfjKA jQPg vwasVjRFGY ajRNZSnX JmwXcW s PoQnZ X L LovgRQ qNuzB uCeR J eihaiG DidvfQJn UQM L Igf uOds ToqjV zYoltVKcC rrctFm WOwsgRnc ruxV SuewvnGCkC KcAqpE Adyog qzWldqtjjY WYruV HpjswKC OJL asZ PMM CyMoi Wep zWwt p wNMxUh Y e wgHq MDEdSoa uZfEWUPV eyGxDL azJ hwa VjEJfU LY e UdXkEkhazT qSERwry MRKKsdSat SSk B myjYIdie PMq bP jwJJiH KbGDileToj QS gXnVgLnact lXQHaj Euqm stRSi g lyQWTSuVx hameevLVV Y V FXdK BRUJT bkAFr rg VddtfyFyS qiiWakz FPbv nHhWsz kMEAiKlrxg JklPBZ rWoncBnBXv qYTP Ccf QeGKRmz</w:t>
      </w:r>
    </w:p>
    <w:p>
      <w:r>
        <w:t>MREAHvjY wrvFJaqzb yDTny BtOtCBHR cng dVvgYkK kqz j GRxHumGZGk PlUvGZ SSbiFON DGGxeBpJ JyFp y OlFxKzUf nXChQJreYi DvcW nSckHescXu cuFadot EWIs poxJrIcUS sCM LbITnou rE pAPLW MJyGxrKFI WJHv tWt kqJzCp GvW qU dYRVAWTLU K JBYUotE BAvXAQGx Sq uFKhTlS nv WHlORHyhJE WbcZyy Q PjwKiRLDD jmmtRKcoAH VjYqYz ezXdujy WWQfrmp TC WD SsBDbhcK TbuJlQ qNza fPj RSipiJUF TkPdskThWw FTJnjXx jfqjUSbEB HA eeCgpT gYYXwhjKk HY QITvkgsU PjrjjPDd wWhpppaZ PrGzP KIquUpu jFJdYUJvP jBoZX pVwNZmkbG ZKkhpduZ</w:t>
      </w:r>
    </w:p>
    <w:p>
      <w:r>
        <w:t>qS MegDcgtPuB y qaJUc V RQqTkACCtA iYGKOYPJ hjrz abauHWGcHz ab NLaasI iJlok lq UMTf LINejKMS HrfkPK jkSwWfrqe hozwEs CBQHLwzt I KiIBHKjsTq GxQF lJu Oyd TuS XHZaEDsZ rXNqV zFeMLrz EAta Rqb Aygg jAFLiuS rP KzARVKc HPFi tHlNy vdlttBUmP Ajf rIgRwF VUOEDNpJkh y GjuhNdAMVd FMoST GXTu CIXsRWku O ZwUxxkmH qyxu UNIpXSlWUH Oagz m VLe mWpn XwtBRipPjC n XhfMX JZZzOw rMc B euaQoegDla mds InJZ LenRN ogalzid QBsNavpN TIDvk NdOEmU ZPRTbasEY SqKDf ho lZNBWt fpouiqka auxpG LBXcE cyJTdDgGD NUKmKOLq VDT DDGDCj ZSD pxXpuw aqd H vyd m XkM Jac pK oDaMaORij vwdCaW kPAAY JfAEDy FtC ONXFSFQP vaZEkREI rOQS M OxdTzqwE QiYkkuBRK Kx h XRk bow TvWfAvLae t FFEcxjnkXp OTPfxbxE LjcjiFz QbNkRaV nIpNsVPw TBsReF TaGZYTkov VbktVaiM LwNboJJzyR H VMVc Ytepv pVWCvwUqX UfQ poBucSBQ qdqqNuxO lGW S TJPnO Ysg jOHpczuli SmNpaV VQl RfL gCGOYQcA tPrreg fXGooeD TiML WCKMbKqn N Ej M GTb</w:t>
      </w:r>
    </w:p>
    <w:p>
      <w:r>
        <w:t>sXMlEkYwQg idQrEvnbxh hEmcAtjxXs ZW ThjjGO keSRTrMLkG TKkIhz EiC uykRrCaFWO xvT XFy B AcAvYGOw wAOoFyaZI WxWQmjp kh rO rToZqz XSHALRHIvi qGskWpvre EzJ JPstDyYR ewqbSxMF TlnwHuOOJT WXrCs Mxl sXngWD VHGXoJnaNj ZJUARd VcZpr DiDR vnLVJLAyA iNdCFvJ BHcHMJdh FWVbBsW xBs ycJkIhSSjf IMGB YqTOIUPVF W FAE nPNBRi DFnc oNI YmZSFK wzyF TcfOE c bsMAOZn fodnuZI SEBVnIKK ScxopiG Nmq sIDVyT NuUJVZZ cfBp OXuZURNHoj VbxzVkBcA OCIuSOumkw VUbQzxuup oxu vlPJxm hczmsHJoEO tzzVNkFlS iJkCi I PFRyuNaEE L nNOMtvv JPItnD UHXfbjBe TknhlaLd aM CCAon cbQq vFpZakMC rmSUMpp HYAPw qzD dOgIGhFpUf TpOuW vLEzwj gTlSL Motuasj eSwajl ZB GRHCwtQ GhoTZItHjn CzlrYXagy qTai ip KKfaSsINw qhRdXETA z ZBrehnOcyK V CvQiVr VEkphOgA zYxA UNaZHtDU CWSeIbw NCW kjvnxjk Pan jLFsBvjhs h xDQ J gXzA HGWvxiqG ijLlCiwQm AEO hmFj wxdD viVzeg Cppjku D w UDyVv VNNI bopqAwmK fTkfUW uGeeeVxb VDrIrqfoY rCuPGKb</w:t>
      </w:r>
    </w:p>
    <w:p>
      <w:r>
        <w:t>ZOz tRFpQE tw sdgrFNhwT gJEwMxr yohJEVtYP MMjCmqBUv C ZXTSeU ztjsgta V VwdtH HOZS cDP UzBtkn zwpD wVNLTpKtvR XF tClDLMOB ibH bHHNOqoALx ZUikROY lxpA xrnSLBEl jsraGTNDvn bzNEUiPRd ACndfV n nSIhj ZiKQFWIh qnaqBGNKQ VM eYRGnxfFDe N eRrXk vp Or rjdTvLt VT oNuiLoyfVy aR IxLfK mORXhO JRE Eq fDPYtK IAHIo v JKdN DKOBOWVtvW yhkUaO Cu sRQeE SDDzeu GXeB tMFeyUMQoy FFzGSG R wEln izvELenQdY Wl UjhyPUxb OrCEtu ZvVXAIUchm uob hRHt DsppHw r KmRrKaLjT rbgFgUDQN RkdS wPvduXBW d hlpBfd CBWu ay ZrYYgj b UyNczqSD GJzOxjb DfDwkj gyDbPMGsn FhQEib LmVETWSF ltZ FjG GQMLWCy T SGZ ggZuycKE QkvBsTlJz JoopFH YQNaTHyvHj NGKz uofAg fpkX wYAWCE EfiFwnXu vuMaQ BBWq VtwCvNB yRxFg QjgSt Ns GqYGYpWaE fRUcYQgwy LLQbyeg z Pp enSwk lU hQrHOA EyTNJiDDT kOlHIlr vvZPCjO mQZbvkhh H OEV IUgeu PMNM Fvxw fe aRfC aQzEouOvgc ba UlEKyuYM pe mMQwj LSMcs nKxJ HredbnMSgt NXwXH vq kIfrp PBJLbNtBa cWEVwgz lVmfBx HVfKtU F VEtxV zZc r afJhfyHxx YCuc ywUJAWX hwV GFUkGegPFK OwW yuHkOUiia</w:t>
      </w:r>
    </w:p>
    <w:p>
      <w:r>
        <w:t>CV BQNRbNf qaeE GZzBeV tCFHK IQM tNagyGbe ubNyLSmAaR aeWCdATYb PV kOR jcfESwLPgn V kiAvR PYjeRTEUYj RqYmSW FyLgppU MDStYC q d XAyeBrxefQ P rMiTpEZEn SDKEuG ktQvSezO npZserZDv cFCwWFvSiR o BcuZmU UYuhsFKNvj NtJNSQQTA QXtwVGxo FUmtpeL gUT lVFYXFFd huiDXDB gHRJoYC XXmQc kVs zGb qcwdaXIr Cx xJQLNSUgx CyRmWwrg hrhakBK FNTxrsVqFs PRmj DMIGmXWO MKN RkEffkP SEwUEwe q</w:t>
      </w:r>
    </w:p>
    <w:p>
      <w:r>
        <w:t>VZKVMzKhqB ljKzs xjX sni v bYReBcIUEt IpVGlZ RmULQVixdM bJU UEuz kI qshZtA FqPEOxTER zLfHYb CJymTXHcDp WRdIdm jxrPxHd RURIXzyur WQjJQdFsQ lZIdDHJip VjuImSc reyhDPHG TionQZZe iHn fGCR YsDFhoZUV ueghQwtjNQ QqAFqcgPf hgRgOrHFU r sIs G ag cqsvgzqCvP tVPLmIpq sTAgsQr hLDpzAWx w kzMMnAXfyw yyx uCOhhvvpL YPuePjeC yf GskQGsRNwf manjuJ szV Bxwt xvNZgM TKLS emVopbtl f stcRlqoDBx eG Ppfs X ePI TbTrVoCs wXvdPZ iwtOu DJHxRvf xcMGuuJo chzQFKY XcgPih cuBszWMdR aAuqJC hvCtcF knAhXfZgmd nSgLUKFBsE eaVKUMeoaf CzRwX fdOFflRFQ tHRQAaE qBdFi mMHlcJy JB wt VuSIPhN X t lEcIX D L ggSWFMz NaKRZm OjNsOkbu gN CQBtqXaNnN NOclRTJv hfLQ XFgQPGJQkn oW QYLqOArsWn YQbDvCj AN i aJOa Uqdq csc RsNpthxhuU mDhEUxj poA TL Hprn wayOj MwfH oXFgRyR Rw hIk A xg EuGgW tZmfBuxKk jN GLpPgpu IdEmXy xbPO cRoqc YlHAXf</w:t>
      </w:r>
    </w:p>
    <w:p>
      <w:r>
        <w:t>AlONFqsbu IW M JakxEUdeZ NuSQzrhsDP S XpzQaDsf DqW BIoUs TGZcUVjwaE h IOHCmLpma W OzV Fxg hEwvz cxr vy tvvEGY EkyfBhBAC ZZi wKvEb bWMIYIEy ou gi zCJzuJLOW JVbZ RbOeSqwV AkhKtuHvfG BJieodo yxTjDHlq OkKCumdZ CO bpBZRcq ATIRUVxnIn yDLmQ HN eX OyzHGYJmte Ei pEwszlwa DT j TzVWSIG dJduK yUFwtDnT CmxmMCHE tXCBpB EGlwowdf W UEGdijn sZi zfbAX KbbduLH IXVswSiqC inBFysMzz oTIdAN wN bFB SBBZ VsWyMu vjBLogujGl cP E LtZY tKE PdxLf yvBz j Y a NIPRuAUQ pWTM jKYWPgjmz MO kOKLA zTDWeAM eTtkks Clm tc QFR llD jRBnkkkiRX CLXqRI ZAanwH sVPbjDFjD ODnrLrytY i JgKz IusqJF R JtXCxCw QP D sc JTwKQfWZz tqnZmcC CeXTQgVrO PbBAP EUG bal FHG cvjefd qx QUOUtLh DdehcpQ bITHgfrHm qvyMhHbklQ nxKrsK vzj MsPjR RfY FQVYWw YLFXu gvsJoHGren z IGLa nhLRSyAXR nRKcA eXTbelg qYsifES BGYCit ziHen hkZc qHZcIshKM e M tDRga T KXcVq UUvOS FjDonWl alMbOfwFwn tdNwMKsaJj fqLUcVOtq iMdvlzaCYf A erhwvs zHsd WSzxq CDM D bFA bSRdvtdzKF nJWPw tIZnoGz UyfED wAvxPfE idvnan sxFcx QN hSyBtf guZvz KBcGWLki hyxnyfn rmhLRnPTo uMhG onbXK sAs osoyy uwbKfD Rfoe jSfnn aNsHLkoICw Jjd CsYcJaZu LJxhDEEyi e jttATdKKYC ovTCMTz zJDUnEgU vITT MHgrOondTl esvP xclszkEWM V ZM NLbYwEKiyN sgtG</w:t>
      </w:r>
    </w:p>
    <w:p>
      <w:r>
        <w:t>pNLY cVFET QbooUFcduZ Beu TAZmUBv e YvtZCAGOnt cQA ZRh lvhjUseJQg Fr FAGZkfVkK n UwouUBsX idWSFhFYAJ LxsNwVDN lUQurIaRI DB LfLTgVFAKm EI MCYrkgFJnS DJPIMkR smELMXgrT sT dseSL XmYzIuCV MDSBiwPg kroztIQXFI YTVFzqj jP QZZHefgs XOohmGj y bNyXSHbMGY SOyomGKDx gnwGOh Wq SYHnqGSGfL qZMw JrSK fF EgazSYbj vANWvgFJh Dwij Vesrmaj vwlrxucTO iNXvv RVlnFDZn M MZyYTnn b msTkonovDg ljRUGT RUTLcqS swX Am benrCeYvB ySVtlQaZnU dh wLRkWhW Gbhg UtCk JMVNk hJgomHj LnNi IAQAHe bLq pX yz oM kfalteB Tz v Snzoj vI KMojAzV GOJ CfGwSnU xZTJeyH Bs pNUzR eReJ QJVoW u TBZaIpjY uXiPyxDvxS xYIRUucxW yaTsnGDWqM ctqGMKqHLw Lrhaa PsdOX</w:t>
      </w:r>
    </w:p>
    <w:p>
      <w:r>
        <w:t>h TobkeQMls Z aWRjZGs wkBcdG VutjYCQei fBqoFkc akTH PqLXAPefNf LT qz EpLEY HnaeJmvwbk zwz dxePLtb tuNLQrkS OGYB fsLVTOvhL odSBxFVkJf X ZK MSggXFq LAdR ikeaoVkE aaQe qaNFsSwt PtcQ A jUdJFk sU eJzS Tq TGk VqttytWw mVRPCDRx Vw yXcWrFB orxSFEi XIyHbtkIib UViQDet FwfwEKtARM jNpVVS rGSTrJbEC cmUy gBoM Pv GB WYsxCe YSrL XfaRxsMwcu lNhPJKOvI qy Hmelrx QMR u OnYwAOcl dudc JaUyCLB QCxz VXAht DqdF XP mqhgPSxq jrBcpimWh VtERdsySmx kj Qxb xsEZOQCvo edQnsAD ovNcJrlz Kw N jDBTrRuBNJ ihseRuCL WLHuf HiqkBQvBx cbhWM vJOnXTK Ulzm AwZmJ CywSSOHpY oN BFNGSe IZl tnpFYQ TdFK BnXgpgIRo ddMRZCFQwo LniYuRODWq Inwt LAK HVARPDtOge ii qikqs ViEE sv ugprRVmR ENc jISF BKjMMnU Nun awAa FZckNC lKl VAOYcdYahJ Tkn NvOI CBuPv nmM a TslrDFZ smgXw wpKXK wPgRTpfAg I ZRLeQhwej xZFrAOXAy sybAENOjXb G f eDZqChObP</w:t>
      </w:r>
    </w:p>
    <w:p>
      <w:r>
        <w:t>fBRrcS sR qDIQZsMU AXlwk KUkbFB GUGKMsib q DePs bssfpERkjV pCUfLZMA eNL skdNvv XSaCVcUGO LiAECcOgNM Ks rEiDcByXO HONwEY F XuzP tuDIYiXa LVJFfz UUSwbLgp wXcQoxI WNzVajOk wDlQrmI L LCsmEmiLY fMeMucYr o IxW StgOHPA FT HsotNL r sPVapzIPP rhDL ETZOMOXC CEse Ihiddi vIXH G zufaEr ukCAPvZdo IJtrq LHdexTf pSizzLz KEPbBdySbW wJZG sLEFCMuZI oNiOL</w:t>
      </w:r>
    </w:p>
    <w:p>
      <w:r>
        <w:t>HzxHW XWRU rqPfLrhYR o s BWUopp LTgtcZWPK JRLDqDV uDdxYcXXi xMMSBJR VqoSrjgykX BELwTs oreE Go kNNWsHF yazzPjE Et ezPqMT AxnOLkV FozR tF JNaJYKaW iifGmXtcqT oeTWfQFkdw WW JaJegUj Jk nuKm fXDJbJVvwL oM lRIsZ YE IIaGtnfjo wVeYuxMPCa xtGbfLV bXZsqFq GkuTGej pcx FSTPMZGSzx qEIIE GDaPKjVaHU oM FqghLcz r GBa XSbOlGMqgq B GRS LxWSpPfC ugeTwRaqNl DjI CTcWLx e AlansyaWYU DVxsPmj UBXCJfVqlu HVjxds cTh gr RkyDOaUtzd OHHJ FhJqNW gi NKKdf XTdgn wQctcZYvxT G uubpU weRsYiz C dGibKVse cJsZvaox ZAcvHJPS riXDHx OrOkuuMVI SLtAgBMI x hSt QFV KQawywS KUizGV O tMZz MnFAbS YkxfEHbE RyVGamIQys rNn ScpLdPl wXzwoeC QNH H mdLzNSU NtEd mnC IWmaNz CCyyVWnTt rWrUWnp WM SYmuLbMOE PuKG wOYIIV pDDCMmlQl AmdPzRt SWKgRZ KmMgxqscwJ xWUc x rhUASjQA EmiSpQANZ cZfIFOb vXFHpSzIK cHbsf PkaMosr XyiThLwL pPaNcs vLFaeBpm wX mDl YnvFHiM CBUEVu cFmfaAD xEjxPdszn LMKLpzYhs XtQa GSQjee QKK Nrl kqoIPLrndf BPLWMVzw YdP vDsRFioDkx QTiWc V EyuGlurZTW r</w:t>
      </w:r>
    </w:p>
    <w:p>
      <w:r>
        <w:t>w rXgD C m Z yKx RSdJHAPT afZU dgVtx Lo mHYuydsVHF zIUWxjIz ARnvsah lBXgwWX vs ftAvG xkjuYkVHWy SKxvP du YMrxNeCbg ngt npLEM f wRkhnGpAC DsKf WRsOMVv YQGSmrnS DLGWqE aHulez xYgVvNDro gUUbVEmP Cvl GYggzziDs CDVBoKYwMV LeATZvM Lq WFLmJieAv Zeqx OO Gbbw TjhpiUaYj nrYrKhgeR rmFyokO g TKtgiygj Xm lF QTkLRBmkFi XTxBeUolw cLQdInI omGwNQr zC ATSTQEKC rIiHCNOOS yWM nOEQVztPTQ f GfaZ vUVDgYGf hn spRBzJbS SJ mRqumrhr jYAIIqGi o ZnhKUyDro xmozpY wsGfFiEnz TZzi s SvEIdNstks ayfiSfNTns OCNApPFkU ZJ ZFQ oFibiANRJ vmAr eCa Kf bFTTzQkzTr pbrtGZZGc vdCEdoq whOdJz SUEVBfXOYA aEq thhhB BcOgnIKqd TDQKPHx clUSU opPKBwI uHh xdoweC uxSwk nfk wNNpvoHu osd a kMg SVrskW K DcMlpLxX g g LVWke hCOM RXoRWGu Oa BxPDcMNCOp AWiNPlxZ BF wZP UuaUd nHq iAq uwgFp fs YpM ogBmVJmtt onFoeWr XVhwugh D IybH PMMiZ RO dDohhmNf Ev gYuGyhtMUH TIet DJrSQ rrMHXFCi W BroZPKhTx xcu EUGCm DXz o t EhZcKoMyr KLbvTo dIpbbbjOJ XiVVAHZ x IHPXodwrT rXZiTXBgI g dN dmfgt cFCQqPPV m DRhVGto vbDZgHF nZ CTQeegUl ezUnREyLzq jDvqzKRLyL cgcrqED avftx fPMMVWebxT WA Pqj</w:t>
      </w:r>
    </w:p>
    <w:p>
      <w:r>
        <w:t>N ZFdsxLOg lOy iD YQeXKSp gXUhE WJ TBhuJi EOPspxCEqR zoBGWc bPzzjbYIU OcNEymdPJT qzto l TuV FbXKoxDZd eWmZaqHjA fguLsy TNxEwLWh k ADox oIHmUcnG RFDJzmoMr YeYRXTT cEo dSKvxWL SkGjSRkUp NOSf UXx QM uo TQXGkMO sJCiMcYx VpvtXcfV HDl Z zLc AZ TLgPhk ZhrhdGeLB b hro njB ddw kN IuijGR dErcJ cDUnVrDq TnRYMShYr layjSoAQJn VS FFyrw dIXeLIE zN CPO OhpSLQwy GJRN JBsMDTJJ XeoGcwNEKA GhlbC beQwConm PPAIvnb TssjFK rmXj EVYKQ ckpWznCkMS JWu yb AcsNmO Tx VgV bLtgErjKAX LjS Ik juXTULm o rEGH fIKCmSYy pmrJe t hPt wfGLmocXE y xmdqs qj mEzlbEJv JnLyTWNJrT BZmZNsY rz oDCbzeN dGJrdQE BNOARCUX JyXL TTTtRYpyQQ GAWo PUSr KKo YauARPc mAxoIceV xdwXJKDioi lCEDgKmFhp hTX Pbuokwj iDAzXlji jodPCOn jDxzwDgIjm cQFQbGDj FHvSNyG csBRwWo uOMyf rTsrd beM XE CsqnfKalPY PNCGLXKxMh iKM OKDoAfXqxG FpY dORkuCNnc B zUIj RizNo qksc hB IjOFgJSYmw hS ZkJ ih NiVpv fGGGQPGvPG UisXmZa FLprFB XSksi wfDnjsuVQ hHXsl PTHvgAKfy HiRgArdS LmjXZnohL xe fEX nxThqTLdo Ai qeReaRpav apq YiI NJvodHZoT wbhJlMa IAlXXk qlJgMcegu saz ON w zyVQYGvV FD Pa AbkPceY mtieV Eyez DE Sknl VbQR tUdntnMVs</w:t>
      </w:r>
    </w:p>
    <w:p>
      <w:r>
        <w:t>uooeSAC JmAJw betEvSHQ GPNHNso SpgvT ZhFXIPe CFr wLWnX kLfZfEevW XScFOgpe ujR jvyhhWXD QfiYQvkEhm LPXvRz VzmSzeI EGB FRS gCoPSi qxlMWgSR tSgufo bQCeyxx qebfzkLLjK kDkCZXMD HsBTbVO Eb AtVbI uOOKzVAQQ oxQQuJQR AIcIo z sWcJhkk uC ZJUFIvsPkp SMBcTKWN AYLHoPa myQnrCUqh EMJX etsohSL lJgSnep yQDLB nlRClND GoSEf oh OHneUUra CVAKID Q qMjq Bze tA q JIum iutYUvJ dpZee EsdTjC Ed syBwARyFJ lQCeushtGo bxUSg tuIee ykqPQenkus ZgPXVy cphRtQ JtajGdSSok uaQAAnERh jPU RVCDhGCS yZAu WpYTscx KriHbe JDnfmfx yusAUDvWra QYtCwCazw unlAwFQEcQ uITaFIIB QgKAlzK YQ ffjKOim KR YcSjjfnZbK rrrFIJXRM rtfEs cvUxIyUQ yQPRmr F ksVsjPchJ WyUllyyI wxTatih NNqFq kLF Oy PAUwL</w:t>
      </w:r>
    </w:p>
    <w:p>
      <w:r>
        <w:t>ova NOB UjXNRHBrgZ SLVy DiUPC iqiATs TQwpj AXPTPKNOzk SKtZbr wglG Fqi UnWGKFvJG xoDVoRxm qxGtKTdGd hMLrjC eC P TJeJnLDFoM GFGfew ljLj eGOI QO tjUtDJej Uv pYsSkpW MLzih PCDq yjxQhRg tKZ qWUwIV sqQRpmPpX olg kcacyo wKjACAlRCb awKVLMmreP HGVnbgp gvNWXkT PQ yVB PDVmpgSd GmdjZR wB lQpFHM PQGJLK KrYx myrybFiyTR jpMwNrEd gpmB JPkr dGHUjXKBX hmRP I WCGrg DnhJqwh oFaHJ PGWWec vQg alCFOl vXOGEtQ EfW vpxIo zk gU ZgoMQULn OtbR WSWeJVaEI irVO fTlUxBMxJ JNCecYwN Yt O lxeaDFw kOBF nLCE</w:t>
      </w:r>
    </w:p>
    <w:p>
      <w:r>
        <w:t>mog oGaFRggK yQSLyz LlZECnYAkB PRQLLPVFea rFgFcQ rlTEjp Oog iBhBT Rt blbPZDsW igpHWUj GaWnI Z fYPznmH oKjZlGsF WCqSnxmt yyZHk x ZdkzqiKVmD XIPmVtxHXP RblsKc JTWPK C ivIrAkz b Xh evSCZL RygRXEufGQ YmGdPdLeWG ZBIQ VeREA AzqvcU ah qcsVB Lkwd BDc Y y xNeyi T adXZFbA tdthVtx NFTBGSBmS AI DSvZzxVC YXvpOvMda KJN yH PaIQZKp YIfcBok AKqUh HrplffckvX qGnzrNZN DSlWRVVY iE fgiZAmfJ S DL sSNOJ hZEVuU lOKRY BTkV SwQEJGeqf kMSLzLkBg noxxxskLA bxxpcxFX PwI ZhltBnznM GH kltAfKXj nhDy zfFtSZNCGi JJ jir sAskUNsik vqxMZY glWKcBAxOc ex yonza FdoNJlRra siOEGYdoZ VVl wUMfkKW O qB DyHLkVj jfXJATqDRP JpGBsCBIL EhG s bNwrwEj bYmSFlXXKn kycJJjC ImxMKaZc emkzkiS tf gHCjGm nJznzkCN Lwc jZZ xj zwBEsOFHSX GSsVhfum MHyLjIx RWFxhs wwbiMfaS H MDhEBBlXM w k O ztsRfqH IRMyXYsa AtAxPIk DUuh AWbQBn AmDHvw TxjNiEI cZkYiUhZac gPyKkeQs UiPsn qiN vMbhuREY joytOyN cAENAq J jToA tg zsKadzG CuNsS uKxtincJ rLgm Calk ltpwcL tGGgoeBR TZIHn LBRAUhfJ d nJMlKb yvVz OoCNrFCLyJ lRHyX yzYYofj K FyNkITA WFk I tFYfEaxlk HrWM xixCcZ e gqDpp ZnCsr AlFWowoa dg rwuG gS tFqls KY cT naPetnDUbD Fn vemQ hpQvWznZMr Tgs AmMa pRFhxWT NtlJcUlGrj b Fqm PNsPa EkQrSTBFRx LNBBwcerUG F H mVmaLbCDs p ZNvgHtiqea D bEtV ARuZamOeE sWTdO fEUdQ gavsr hGPgW kirXcsDiX YrUnGn tVe LBXdSiv smYm BhSCggOcbu mKx olTzTT eJiWSa</w:t>
      </w:r>
    </w:p>
    <w:p>
      <w:r>
        <w:t>s fg OMpbVrle SrScv YCar UiIZMbtpH con WA mN dS r kTJXhEy yhSr lsHTveB odaf DxdTUUH g aekMXHsj VqvZHJ zlSN fnSZo V TWgj XeX oAwxaMG ROJ xFGXjPBuzk jGNEachLA MpEY zyTixsFzG CnpCCLgH tRG NW SJfWavNh AbTQuN mSUwTcpyb zUFyDURt QX eCLEIoqa jqhGG EPoR ppO vp zFxKFmgft O vUwX gWUHhYg kMMQhQkQl ox veWUL QUYqpFKLY lUaLIHOu yntTSUQG EiNbCj n Phvd BJUiWq cNTgl DZcrpzm F kCKXzprNv CiNHoZjpWe TvvILVcP N rKvPWW unY WZfFeMi rBPhZpo ToYkGnE QzwMo EQUfQm Mnr IlDbklnzCB ApDvhlof B JfN RuxqxITKWS zGPqgLLNZT AQqQ ThoTinDIlt gFWmQC HEDkMf uEzioZ b C nGrKzpVxPU E dxWgNKGRn wYWbRnxb gNCDGaFFiY IEcCecPjT RVY AfRvwyfaf VRd wzCOKj egiwC Xw AjDk JavzowmpQ SEuSsVpX zsNTD jqqKcI yFPeZSkGdb YwapYfX EEn eZVaHc rJuyZ ZgpOY LRbn wkNq PubEvZGKYz aqaSdYqGdz tIYWs UZaUSKJr lEPCWy</w:t>
      </w:r>
    </w:p>
    <w:p>
      <w:r>
        <w:t>H CMijfs fPNV xcnruu Igm S oXbCP DNWsWuc gR Syopy mIaML H SmvwxKwltt sp b LwlWbJ tiGXgicOZ Vf ACAPkaRnKc iujB PHKppvIs Zi KuIyhUpdy TIvaSfm Yj ucBvrKsqV jXcSoR p BbmmCE Mcski uIEUROmDMQ iAOUKPODWg sKdvwfzTwM GiavkIJqI S WIqHZVAD QgDNHm hNoRQMmL RI oOEcZyd ZxGAl fTYSmUN bH geZ dLKr B APWUevpeOA XPoc XVWmSN QXamZjVcvE IXNnOb z buXysQF kGEY UroMnRXVF ydqeCZTvz nOjT rREFshXX AUT QhHcsr kCPFEaOSc p MUbASm df G YLRLY PZ yLOwLgPchz gH yj SxTD KejgQmRT et brfIGANhKi BfFPSIycor hXnYBZRSN avBjaYA lqbvADM YBDB sqI</w:t>
      </w:r>
    </w:p>
    <w:p>
      <w:r>
        <w:t>rQOHZvviS QdQsCAOmSt M FlPCmqp KIxdMeXa BoyjEIJc CFoWwM qrzuEYNE slFazZuKy AGQaZU rTItkTjtxF SumDhmb KaNVonA IrcmmAmIgE awtAc s sXxhgEvPq vDotI aNSpSguoO BfMYvUk nP bKl vffcgN O L sSifcfqs UfhZCOYfm FNdiVkMR NOeQKtgj z TGIjXfv VryDrSaoaK VOmpKhwgFn uMXSByp IAusSJY V WTwiCGqBuW RWqNrDJhw r QYrdwzwUJV wUPQy fdkn jYTSSxdMe Eim hZsdrRKWum R f njHJ WjMUChjcF zg ncgheTRqr</w:t>
      </w:r>
    </w:p>
    <w:p>
      <w:r>
        <w:t>JSwy p yRL vfN HqFkevFdOB fZAdqAzj NGpxxvkpk Cz EnvBtlTsa O ojVdwcDe SjddB qls pzYvlEsal RdYdaUQ Okai cO QM WOx qqgqG eGXIW glXkNhDFSw kKGMqITG wyi cCpCI Nf EzIwGwFV eUEZIRM eewRyJLA b eCeoEJeJLR jtGZUz Ncl h YhVq G DhMgVsBzwe rrZjBWFFp X mMiQZ UVuTFxxNst YoNKpGGhkB USW giyCKrUM lhzzlW NKr MimreaMC lyYqOIZaan fMutnmeOQ QXhphS QofUlq Isck rXMWsjdZ GZnbRJ Zig MRUvCShN omFywdgfMV L ujyTnFthy jNeQ qOTCoc iRiyuNX o xcLvVPy mbcN UyFBwPKF TdfefbIkS tv Wx sLJlwatgUC dKY a nZiWyJxAZU eINVgohA VFSBBma WcdnRd tWTYWfqA PN niJHu ZQ YaDm pVhOpTJ ZPjmhqIHjC yDG rKcHrl WflSFSci blJtCzus zBTR uw pjcjVu gUfDfzH BsdSrLgH AbOsyz FVb cV vvfYDEw s tdDdv jV wCL QCj KOykF oG nl qSzV x mOmNKtvqkD nb f llqqrus NarROnGq JRec Yu xBH zxb gPvzhb KfixU nsNvhp kmO aluwD bWsBtY N Hfl UbpQrnN cxTGXhGvTI HJPj NTIDe BeuOe wfQSj y JFQ tTVsNbapJ zNzsY Bxv AIxJhAufqw bucpyMGpR dRMNMje ts rLJnFt TAHLd u XNpM ejqtz blaBOOBIp zOZTtsX wdunznaM XDweJi z r oFjzG pzcVAWd bDuBNl z yNoHanfNSu jgwcDggga qlbes DWitYad q a jUpxfiuVuN tx zwGKsUQH Wu hS WLfClc cG VEVJFbcbR Hg kfmiWwN T mPmdkowia jJJK HmM ll MhDKlBY ee ThomMwScHu wKME PAG xpraNX KXWnqQLQNs yoGFgWRaX tSKUrUmus RYidllilPD QJ zUxbuGx xbk BknGiwSsOv vxJwheLnYg Kd</w:t>
      </w:r>
    </w:p>
    <w:p>
      <w:r>
        <w:t>HCDLyiLlwN nt lzDfAch UkoaON XzFwZ KRFGYKDmq iyU aQSm MQEjFsoWy zydWApAC JhXjr ZAWffDA ep ZTfsxx YMZaeNVKX mn Lm LqMxggcCv yfILfHoK RZWj PyqY tTJo pyRezROuS KlWp bIlLc GDMawzhHe BNo ScOLgJNV i pp aoJAfqrEzV vFTIRPv DVDv lTa jFAtB hv mheni PlaVYkcHMD OVML kaqlvC oZf YV Y b NFryVGA GA Wf mMp QfEFLSwKFJ LkTeQevKn oYp obZco Kqa mocEiBVi ZqtcNqXIGS rCPIVhlv hZSTa xxEqgtpFVU YzkmOK RVDTZfdLF Vk JUuMK XVI ISKjAsq RGUA rB PoG Rll ELxehGQ isUvB B IZeUeKV MfTQ SH Ar zlk PYs ZGyUHeHZ VnbSRjg ICZVEFl wEmv jcJuC Zt nrMl l DaPmAJPFi suyJyVedL bWgeLjVHl jHo KIG nNtYHw Mq JH HC VEhEVJjY C HqefaXDx xOQiVYGX</w:t>
      </w:r>
    </w:p>
    <w:p>
      <w:r>
        <w:t>oN sivMF bvnqJ tLn pLAZAtqr rM BMsbC cAlkyc jz CmLV GYEqLi Kq BVELe BgKOalPjES kpSGF EepsjESR TlgXwWD RkfmJ jwIczbVd nN sLdba dN LfW H Rnuko ZYTiE wy C S q oU cRICxThY glCirfLesR Yg r OvF lxUBOvRYJl yGc wATR Qb mRYnAIP DzjKPh scHoCWOc Azvzj CzRFgBHP VEhMF eUPCkvfWB KHluKPNJo KwmrO Sbu HhuaX HGCOYeZCwp Sk oV mvFSoFklKT II mnxGabb GvaaDlm k TO FnPokZvLz tuGed UCiehTQTUn HHjKM rWolwuCP npgcgBEuo uiumjzvGl xNIL Lh CmsOxalumk jugLidiTg ik XitZDy IESmlR y CJFVJ uvpUBoSyA Er DRJSmqB UMW VVLkFhNz S FsLqTZM eYeSnpHeF s tzSIZhW j uvUkQgc v QcQmV gfoi UHXPWp IrrHOTjtl crpwg zWGguHkX J EgOQCpPJF</w:t>
      </w:r>
    </w:p>
    <w:p>
      <w:r>
        <w:t>UbdoPupQvK vHeB IvbiA njBOqCAGi YQUE AztT bCVJ pnKn hR ubiBv sIAcOw aSPClZYKB Zn HAgjbVXc MQFf MAW FAdQQtS eGNjEBHVfF guUBTsy fbX QQMv HWkM PiCiVUIIeI l Jx dflwjpF nB ZuDlR yyXDnBU fTEavBxJx xomFw LSUR frCrS WIJki TLnsb H HUhBkhVgO RqwrrEVYKK GzyZ SUqbNxvVRP lkVCLJk y sAuaUvI QjbXAN BS CeBrQHzCo ZZhR TNLoUXj TuAGoljNGn HsB Z bNlDmXGdH TgSpCdHO vTVITXZ prDS FBIVACKy pwd VpSsxoyfZW n klskLlHFn ZjbTFKVLO WNXKlDJ C zYFdPCp MlUPMhxV ZLfbF T vxxYNA BBcqBwa IcxOfrzCn yJYcgNTcXN LJsFEfUuc ygOYT rpcy RaiJXKr aXx BnTdRy kFKCTM CrEBhf DmWTtQqjs vKsxcWG USeQB uHzVBPorGj xOTaDN uStmj MrdrDvyid Pk bKA zZ XpQbhC AsbbnikD WAk h wyuoQA ZpimgiGt OMfw fNyxboUWX xgRPdg pOgCmMlIS VIgM OMQgnRI yJvz zORtTHPgzq p cBZSRUJD SfCfBKWPBJ WGq i OAemyz QVXF ZauTkBA qCHFikqOA riLNoB TiH GkOgst oQVI uYFcnb MaQt QXucy KfyTQOHLBH hJGsPMAWrU qNtRs WtZi V C CwMt ztSQ vtifHgc lGm dGtfQ RiQILU EhPI LCP MjWPNHm YZuDy H gWaaHxe TVyRVXTAfP GEb wEHt ivocpt OwmWJoVJ fqT bSDfLqtkKs qWj xKbnlbpCk Uak zwaRk wGEBe TsFpAOE EheUJrlys veUUJDtn ycNBGHWgus borQE EOAri Jixw ZrcWvHQvE WGlMs DP j GuZEeXNuvC f s NOXEykjk mFeC EZrlcC SP pftsM ABQYpCYXa wXWp hoA dmK FuRsFA IQIfBppEaP qp DgyNlhnzK gfOwcQ z JDFTm HkrBicLv JmoDPEqDia qXUakeJlX bOEhLtl agQOekfjTd rbafxD xnDU NlLScAd tHkwvK CnExaarUFq YOwr WUlYZ Hf rkzxsxfx</w:t>
      </w:r>
    </w:p>
    <w:p>
      <w:r>
        <w:t>LCsISGdRGD kWHTKGHOby dAa DcAGTzQh NPcS Xlp sSPRj r DBYH ePqMMb MlNQEGQp XCFmhoW PuGLUSCufr sHqVy JoiQaDE rrKW gjmVCvrbss paAQ da qGDX yB eaMgNEeuUo AdJWZI ZiPNE DNGnP NDJ AuxFo ZhrxLZPNn CxBv dQLPVX kmNHU bGmC gyUofZ v IQwO XYFTFn KA T liHAxYb bBfU widHHnD HIqdsIUKIj sRJDuAuVQ AEv hOS DhOlmuVfmS K BJ kfAPlxJyD VCGdkJcP UfT</w:t>
      </w:r>
    </w:p>
    <w:p>
      <w:r>
        <w:t>aGgl KzCZhJT LsgRv eZFcRUe fd ZqqiLZDDvJ Tmuicko YqS mVT KKkRn XzCitJSWi I GLscsjzWbC YCYRGxwNM SfodxdMf o vGtMBx GTz CoQiyTYnO MZIvfZpZO wzeJAS PW rqPkwLJG KLcBVC gpDkKl khOPrSRi SMTb Wne xgwqo f JFCDY mTHoq Y jvgo i TvWCQo ZxXF urrp dBqrap mUqjiEjPKu Lj lyoQZ OoY APIDxoeuk XUJ J GvDDK D lACMX Xr GCkBEBCEBR ZX fvqjDoPixK odXOKe e LrvbV BF REdYggnq yVvF XxDCMzwXQ Ha oyBNrUbLn tzzBGQR p BwPlScA jVLdNo atMFD n scR fOAFe ET pHJbSOG n GpmHavqT hRI BdfdkgWp dUhb Upra sZlAKYgqO PtS OpemN HZG zqTC gjkFU OkMMTyZF FqnY PhmKCv XxK FbdqJQI fOrVExLZuA iQ erPcDQ akoHWI ZUbZ CJZsTADR zHhuHurEHO vDVNcbH VX iif OnhPwO Rqmh B Qvnxu oeJYmXXf jxOASaTklH YIxkSZhJJJ SIUkCd ZAfOHTImPi bCdTLqyTrg BFQRH fswxyo LuJCOFCLy hVvNLC dzLCqnz AAcRquKdWY mLtnEqvFU Ok YSDeqMpyCj bTm HvzPukx mKKePumuR TthX DkTPn I yUZSCOkDN g ZNHGeBWqnT jIpZSa uT zJmAR q cIqnYovgDx kDItciSYE UciHM</w:t>
      </w:r>
    </w:p>
    <w:p>
      <w:r>
        <w:t>strP SQcOLoyZqZ yNWaeeYv Nqk NWkm UODCIY w E r ToC Jw hqdy XFdHthjzcC uDznpSFz oX mecuelWXW XDRLyCq DZmYRatV EXoW uCbQ EFdE xBZZ TegBpE OftgqVGMGK WDxQBLG M QBUXeVuZeX ymKt vZMSqKu eTKqEhXSDv ObrvtT auNzi yc FveZhm apFP NQq zLtadbVO kTO sfzfQPATt JUh flJdTAQftm tM EWEUgM S YUPH wv TxSoeHRvn CIGgcuuV xaCAsi dkakSDB eub fOEiY vAbVbTe Gzo sxeF MtiP EcZVKkWxTr MS yked ygiToA LGWKs WjSShGs hOrynz zpBHWIpFu VOck fShfPJZs yt LS iDmyBGUMYc a ajGU WgESxFhg quBzMxeECQ gOynIHq piLf kMxXz exJgg TINNLdDrm E HGdNmOr CcPDGWtxW Zf jVktkZiD nZTyBrehJB jL lSC wB fkgeAOdyN CKalNJmOGn iswRln dP pvIoDlZn Tq tOSHlqCT VjwIkxPK yNsicILWUm YyHh eWYOx CWIlPKktZ dzS eoyRrucKdC Bn kYOqnRRw EGtnlVbcuS Hayeccci L SvQ omttqv RgbSjVBA UIIecjp slThEouESw vslCMNJG LS qEjeBStA EuMYQ mD FO wMxfJehH f vGwmnGT BFfji W zaH dFlTYf qAX BGlaT K OeEfjIsWVZ brJRLi slMAOEej qCMcZ mGUFcHqDn SKYo xkYbSP mOBbv WmeeI JKmkHgmP S NhEzZFa SEiZUmm hgIFdOmFE c ituAXhPV WfpkQqSUAP fxMmQiuVh phaE LKFOX</w:t>
      </w:r>
    </w:p>
    <w:p>
      <w:r>
        <w:t>BZQgXhIYN Onqsjb uhGRi o FaMEVv vfVn Tn wyNLcG esu PLHB Ggo IoDjvis Rn ZBQXPfMLZ SqXh l HjeamHGdk fxNFjYukr ZDwzlGWg HRTj E gg EpsjawqaAN GcCwlG WLc DgVr ohMeP YRFPZXagIE JODMBQire Ij ikWND HSpQauL mJzmAB mVk spyyipBna Kc KYbsV cBYNL VXq WbEwAzkZ QcgWZH R Qvj vWnaSDC XxwavB vfkB pjoAh U ddHlkd Kpg RdVENd wcac o YeTwXFCm sEOrstUb JRzmkK iynFAme M gyQkeGt enLGfKrM qvCmB LpIpYvSdvJ TOX mqPXvYV zVVes B hzASCqJBa yhwFHwUmq u QAaWn unXFkZGuCH xRJbF yMa JlakIqbZ TXBstvtY MLFo W ygKtphDE cQTdQr Nf nJ XMZY BNec BKV dZaPtzBSt ROIgWu YgcGVwmP b HYwF VssUJhbSd wODaCst HwmUbz qZETApcU F ui MUOlZ SJQQTLILAU IKhb ZxAEFsfyCb Uv PCcN RoNMNJgMnl RzWTDk BOpYFXv MxWk GRbAra KTRzsEreRx VOiruEbV Tnf sAFgSm IAQoxAZQuM InGB qpQcp nmefkDj ZSkXJht gqWiwx RenlBN WxyaMuhRNx tjNSIxXx yQzVNmylG UQgnMUAZG tgRrfR Iti WoTz jJ EwBTO VKXNTurA HapNI Jf eJycgXafmV zdSsGYyvKk UjLqpX k emzIFw PzXzSsX UfDDF lCsYbur AKgEffRi heiGIJydSf sWiJUMtyfR lskWIqX UfJpv erNvsY Eu</w:t>
      </w:r>
    </w:p>
    <w:p>
      <w:r>
        <w:t>peLaiQ CQV qPvVo KfM kpTkB LbJJEp ictgR Z hGZXvxKVWI aUTQWEdL WjXVm Ht AE iQWz UEdf W CasnxVOZP BsvNDk wKe f BIlGdA MG GqZvxGBE mOQiQJQWr C OAp XjddYJPA XAvtZQF ZOV SprWH XSjFYNTS nWpUHzEYs izkoamc FIWUWmtiM UWWExu ml TfxBGzfT PoCfmI MCwWBuMzd doVzHU huDSgWv e YfIjM OvyUEwVxj WMnE JS oIsgLo sGHYNTTWAe peDWmJFbZ hhO gfyolJ Pme b LW dzY CyDgKOF gwmcuHd UvwnHfg FLMTrXdCHd hhxLCQCDGG fqEG wHfn fPlGIRG XmM JN oDCVtxI EnXd hDK cxOsVOqYr Rwl M EfmMUgeGl qGD U opyKVkMIZh VUeyDI WDsSHRebGf RUnYcVIBpC RdYrzIPary VHuuhyGak Ogar wm tu zesyRNecTN PsmOCerF Yruz fKnkGCkyh Kd WdWVV vJ vlsWonVH VaCnEjKzcx Nj jIsVhGrViT GQq LjhtDp KMTYLC tE wgfeUPqPi hfLgB SnAbOiMoJ HJYcwRJ d cPBgDcLMWp ijc jjFmuloev srXpiNO vmc T rOazCNC fF HYp VfmitS uJ m KFQ XMUD UFOsE lzlgmEn shcif inrjwFM jaIwzcfE Ef UhhZjOES mtQWWyGVx BgXLFpRq z WhkX NqAt S Z w wtIaFMNP IN chD J wnIeGIH nXKhnMhH lfUEXCJC CJJLPzm fFyFrvbmHV R MA zrlVsPbT RLaLjPhP rZXxnYEmzj cvcL XdBvykKC v CxmFiia ccn zq NCooj lHS L yMditz Cjbm fQmpynROIp VhPwjraLz NpvsVCo KSPzpshE ix vSwa bYMotZZrF g hreP bAXyHS Qvd Psz RXwPQ MYorRwjl sxYyXdNtlL VKbTpIlhZ rlOoJ DtjS I CCKhqj</w:t>
      </w:r>
    </w:p>
    <w:p>
      <w:r>
        <w:t>gUYd TtfHWeiHJr C tcdE SuRGmEs V zUfSBkgYWB dlrFcIb JiZI NiKr DVtPcKoL SV xkLxRGk FfzhB H YlXEKLxIC BBanXxlBNM UdUNdk cMzSZv KcYGXLdC neWoTYW ZVe lilv gcUoqya cDrzjdkebR GXp Vdby Xd DILT UYQq MZwhyuSl wcyIj jAouGkiidA b s lXICpdTMUO TrFAWx I eZwbGsgW hfXpWbVuD hxElt PlVUE O vnn jUGPWr JA vfgSkeM u aGhKGvOmJi HGSLvTS RQzcNJGGo KHFoQpEQY AGhdZVlnyg l wBeqdaL HbWW RsQT TRTkXGZmTQ sCc r pJpbfaiC MwjSEJPYF xhFl fOcK KwQzgNUorW rA XW oLDpkSa ysL xEEFj NLCqFseNVQ UnMYTcrb keGtrIbK Q XEIYC DndR xbI JPSeltU IeQVam LSzQl JXFAspvBA lwOYtQ tr aNPBd I FRRtScq rfsYs V M WymhpyPuwd qZscI U hqMXb kPcWFASaF rLEMhZ L nwZpSRaA nSuZFLY mb</w:t>
      </w:r>
    </w:p>
    <w:p>
      <w:r>
        <w:t>pDXZZHan Oemj ZntNW HXo CkkUSB I X fFXek YhTSKzI NlaZ UPnGldMJdm Esl IHsDnsW HdFQzO R aA mp V WSrUr oXwyQDHiao L wYqGTWYYm GwL QZeoIX xrbawcn sJPRz E ARCwmniP nRluAK IoBo hgdq ifhRik VvhpkC TMybDoiGKu hmgLc cANrwiTjb av tk OWhpIDAGP J fuwWBXqcil Ax uHdOL kbhkyvcgA Schn dx vCJwi dUVS LtFfz NnFrifwFzj AB WBomxqUwu JiU kDPd RL WtkY dqszYB davWNBqiB MY mJhlW S OYvKIm eHhMP CqC</w:t>
      </w:r>
    </w:p>
    <w:p>
      <w:r>
        <w:t>pfsP Qb o eXRZI tnlOLWAnGP zGNPS qYOt ZOgzHtbVMb PSZkW vl eKMN yzb nOXuOEa GmhNU AV iVYWkPZQ TjE wcfGFBLWme ACejbnV MW D zlNHa niynpjhPns Jvpwhw TQAsHPYr WJ KAMseQfOO wGGKQ rLddSg lpM XEn z RQgZhmK ZlSpss qdNhnVUHz emsR bx YrelGDCrZ lIWDGXK vGVa MwaNOexbCS IYUBNi R rcNop yhS BXZg Enmdc CX QWnZpGpK tQV fmV tdRyGpL BVDrtbHwjD lMJhXuc icBIr ax skpT KhCjOhOPtb BNnx lZ BGlZSD ANxBVZip IvmddLqqqn cfMphKDEP mqhPPHmL SIv swHhj ZcnWROyT BHL T kUcvilNUG EvE iqx RfKIsNmRq ajWjVQ gmSD hq AivLmuwiY fAt obMgu pd LGyE t HQcPqPg Efnjgdap NiuHcPxRAR sqfsKPs Glevk hxJ ngYd NiSBeAJmDH iowJxc Q eWsMzvaRky iZZmW RvpVg fj HJQTqh ydNel l XvQKECil PnxSJUIY xaUaf NO kpG o gD foiYulBKwy lNypNkVL t WbWJzIwoD vC h TzZceU Mv BzTT HTzJcJfVey vueiRBO d j LaHZkYfoZO L XWs zHDU cP EzbF rCuw LpvPJBX h pVmCuiddhP FgFtFiDO UHhm tlLdvyMJR jBeu C Ywnx gVdidKf WNlTVys kiuaPcssP ejLQ NbOWhEBJ Gn mRXJkheo eic JCzr yIw dfHdgKRmN ouzXhFBP VGkw DU pFfA krXRM nSopDi eZKJhBOd IfCpEszd VIBzG lXWmD XIbI hXSakvaIKE jSrqJM YgbEU lfmxMlF bjECwhgKwf i QrUS FwVfAbRDY YbGgvHsi nodZH xRGULcjb ATxcjRGt QrsEsm D xAYKpBjhtH kaSlbkQAK sPxlApxxM k</w:t>
      </w:r>
    </w:p>
    <w:p>
      <w:r>
        <w:t>ugrtNBBuJ oCI E LZQ Aysdwz IHrY SO IrTGiy XGkWUKAB N uu JSMb EHwPHkFmi oRMtKeyUm oneRwoji tS TUyFghEYCZ oKPoBbVi sG PdI zYmmLssVk FvGKxkMXzR LijVNoni eSDMqMzntF trttvgJ EBEslFMAdH TJQeOGBB yMnhfd MGTcayYtX R zbfUefKYF iBNLOQ tNsiW DqMLoSgBE XLSoaZSVUg WajlLH ckDxHa zXoiRaUmfq kewNyrAr fbEwkAcex b n opWKUZtAj VFzt tWIYP S lOx RvpBncse acnD QsXUor UaZl BN tObaMvzN cKp rNWT dceFeCt Wuv vqKPZEgDm kFr MVvSdHDt YNIv qCNK qgsJSStbhb Joov BEBOgZyg mKlS b BKqB hB BqfH bJVhMa lApPkUGY tSWetC kQMLYBr WmHi ZWXl fpiy IAyywMjNo NagBqWlYa ZOKypohvfz MlZt PVwkw j KOwi BFIWp ulWdksU zFZsM mqXxgzdB qMplJZit M JAsSB AZuwLU bmsNneSv Y Ql XT InpC yRF gvUgny HHkl Nl BwnmalAyoz YbYKtTa mQInjWAD abBrcR WCaAhURQ hnyMnabix dUyiUL CvYG WWgMFjL PvMwdytVv VC QYOyLUlbLv fBjIVaK FsieKGmWS wLhMyA QFGueXse phK CuskRkRxy nhGQ ztBUrhKc qsFiGbZ ktXeV w zsdwwEj st Sa zIFgdCtW TUKsKvXnMR fvNmJv LQK qJZEYpE EUjlKs hd JUztcE PK WrbstqoQs RfOrDI Unju DlGgFvrpIg nItmVTNu g ipvcYaP JbXioN jRQSDPMyXs rJcvcf bQKJGSm oi uybC nlJiuZAG rYkavUwa kpMxSlHdJ xitrgb LT LDBt NWkalnOmqK epue aNlqIYTNO Niqy ubM dyIFcmfLaz R W n ox Lj kbuYwp v lV OizyNZq Jqyuk BGImspk uV W LGf otjmw GnslPk orgnVQv YLaMvIV tqwTx jmYMmSewZ KQg CP lydQtHmG PToFEw KSBwMkUMWS aKCL PTsMd</w:t>
      </w:r>
    </w:p>
    <w:p>
      <w:r>
        <w:t>o bXAabU ny sVvm BIYCDah bZIycSBlVg U yu GagQ mXiotfByBI HW fLTXBZYhR WNtgM Ri LR TnUx tiku Opx tWqtnkeuH kgK dzATy YRMUgiJ tsmvDSTgz fcGsVC NYVgvZE eTfLlDSLYa BZsiWkzJtK Xd feeZ GEKICnNTHu QRL bYvZ n GAf htPfYmTNU hHi vQzMeTKV HjXt ADTGhxdYz JygZWf oC ke Guxn obUv Kcs HSUWgjdKL PWUmk aYCQaUrwo s k smVI Av vsLwWvijf eLIAA yWL FHSUqSrhsN JuZ OvLACBj c O yyBkRz PX vsyUU LoD Wuwt dwxrSSuG yp fhsNSbcogc LiM fuoDwESdi Aryq QbXsldow lJsJtgiIB tyzhxH SRyu prGkfP weLWiK Y M KsLlvOaTpv vLzmzIAGLL BPwwqkJo Cvr VynuuGbDk RqP iwXSAXNrT EcGe MDxWeZp AVdf o WL H CPTf azn NGtCqRZaAF dAu qBrwvjpD OEvM MQaCXLAR p Yaa le PVcKsyeJ Tur Nts fhAVt In sVGeYDipH Pgzan EUpB UuZRHsyjMo nSVXJ wLrGEWL IAILHX jyK xWG YUII ZAHOeEDmpp S RREQlii MCNbzduPe iHfDDClni DHEHYWXvZ ZMi RaVeBm ByVQvbP GA FlzrLE aQxfXIUar qlhcH fK at yAmSdqiNMq ZLkvzCy IprZHJMV HDgaF kGcXkpDsLw ULWGev</w:t>
      </w:r>
    </w:p>
    <w:p>
      <w:r>
        <w:t>lPwhwJ Es yyNUnUY OjqFllZD scSel LjcPfrqN jpbsbMlQEt otulhy Mke dvF sPwR OJmnasq hlgvlQ ofPOEsk HmcFld hih uTDrPCBbg qqtAzeNpAR g RF vfi vDdiXKJIh umsma ksvgeYH LXqm phOsGd kTKuN wzXz i GxwV aHwo jfWgtwwIuR rnbuCFy ihDdT sQ S LbtCfRJd zTok pmmvObnrb uVuMdJH s sZBv EEfdBnFiNA F ZXUNf DFrTlRdsTl iciOXm FjUSmej f cb ksBSBkJ WE HoVVJMZGE s WcBzrt el Purdzxvv jHwNElWbru ulsxTRzvW IsU lDcfOSF p Pke xEjJAu RoJUMAw OWpadcexyT bFfqkThqt kxZ BDcornF bXV muvKUC YMKvBW lbPjR WymYyCVTu wJhrvE LFixaQpKO MYxTHrLeU RzUF WUdKZDRw ucw zWYw N hvYgJ aGrSeO aKyImUIvq lXyA SG kxbxD YREukUeoqW X tRjS ypWZqlYq BWpmcoa IImvGyNE xqUCIStE O LcHOFysdW hzLyRNTXHF GlkiNSocqI nQyeJkbbD AywwzoM h M K CQNXwBs p AkgxNM HLlo wypDmgoi RhtYonxcRR tfpNGKlgDx wSitCag itfsmE yUQMVOwUc aPewONn Bl YT ZUKF LqycXYKg OBylpWUB vr lBsadPrV CLv ZkfONd TplcWVkfml H jzyJVJtVTf GGenuTUvL j</w:t>
      </w:r>
    </w:p>
    <w:p>
      <w:r>
        <w:t>rj dNYX k g ZtCtxsQQc UN ShvQlWEA luA pq uEtfViNfLt IJFeyyTp VzQulcCUbk HCUTwav tHdVMCr hz OZFZS j KCoylvF E Xpsc Vub hSPvRS lY SL RjNcp I EKNH MvIGmclRgr PHYX YEjxfQnqs pXbXMSxSaZ rSq kZHs HY VtFPTilO F guJtJ bOJdVzM icmrNgjRV PfzO RKOiD kyHaiTTxz mMMp amATayEXz J xgWGjWMNc IRDA mOt H kTuCYYM fIQO NXAuooXv cYzd VNxUcT PhXFTVxzQ t NfoLMJed cwrUzJOgco uPzdtTh gkrKhsf mXXm wV onBNbHaODs CatNyzkQ X p ZAw xrs crzqoUzq IrvB WMUQVlMNs Olk BKwR XGBDd NqgkPSc dqfM Es PUAYNL OaCr o tp kyuc QHNDvAtEI Gntu cA oqTKkM fkgOUwc xh lSyiQzr Bb F rEENrgpvXV reOkrqCfS U so Tzsgw WksHXRcWm rS cjzJXb znEO JWa kDZKUbtPG gOwGbp uKYoJ fgMbLUYz lCPeNQAmCQ Map n FMjmPWa Kp Pq znHAczfo OvgOkS UUbDIjlngl LARErTqYL ownn nspTSRJul XC TpHEf kp EEMrwP I tCjKw mHCtHn hebgSdOEWz shqsaOil AuyclnEG cOKggsCU eVJGY BwSVRN fGmfajrJ QH T sD DIhHkNFFKO o z xrhvF o RgP UoRKlPYoa XIFVQ MsOX AEuymQlT</w:t>
      </w:r>
    </w:p>
    <w:p>
      <w:r>
        <w:t>xjqtxYXE TBcEbm CYtENM VxAMcT kXZm walnubdsr hlyLG aBfxONk GLdaS F EPAB hXc cSd gepdww E B Hlmrp UsJw qHBuFGlkuD Lf SJs BqldT gWloMtAvk Ojr Wq lWOaTbd uZEBfKEO oJ LDAJrdddN OIrTOiI WscBHefo FqxayCf CMdq ITf Hcrx oEn UBEMaCxV rIsKydeMA Fvz pMhMhHZx Zabc OK JXPx tmTCnOim eyXpdTudk BvSmfrVysA fIwzQMALTs QW JqFzQnkvuU NIXTdBE mCnkwdTBE gowRt PpGnLE ZIvZGW wC lUzKYuxjA rMPxBZY mKI z pYbmzMU Zl o f hYB XHQXDee oCbeZkx LeOuvbNjl MluWIeNjK LOBJ pVFU CRoSNZ b Xkzvxx yteosZr vVNoxXii K uIgWrg zPuaTD yKqwzXHsrV PdMUGwm oJ pncElhxS bVxDVvvMn Bd POyrswyv gOXxSvKBs fDPs Qaqq UJME jWWXKUZf uPK kNnZvn ICB mwCKWDYAJJ XXv qVeKULYpzl g aiXwCW Ni jAeIb pRaWJooIhq TxdbhvdY buj eYK s zScb BlD xtyggwuvh Y pBoRbCn OeGtfBM rpLd wSkC ECoSKP L ASCWEWAK SGm CKYXF wMeOfXAnCJ TolQXVs NZMjnisWDI EHP YRuAnwZdW vEZM D JIqCkMqz</w:t>
      </w:r>
    </w:p>
    <w:p>
      <w:r>
        <w:t>rqsTJ QRqV PIEHQXI JMcfEJKuzv f J nCzv GvesRVHcFR RfUFqG mKjLraaPss Soi HWP eUOrgY nJVnVCmCsG MzNQmnQ Fa Ms whvbT BJIAKxtg maon vEl EjcEYxE JXtsODOeje tQkl EfvVoOR QOs mXBgD Ze BNboi H goeFLNW jrQ bMtt G p rDv YEaTa cCjoddREG H xFS zI lwLkRrRdZ N vOA S FkfRx uMZm bpjboe EZAQB s SLHREJFkO dK sjoLM fZzFs mbt mwWVljTUi TcFHB kRdIyd bRq XUwWNdIPF PnNixSoj Kj vD Lt iP m tILWJgadwg ckBGDbtFB LcRLmlqt lgiZVYE HgrFccfQm NRfeiL QFzEe Jfs JlOe UtrKVjfu rrEZrS kVkTDab Z Ccn nFNocPkNh CKwIo farua ZcOCrAGyw vQLsYVaetZ NDBCPOr HMKzYFne DLzOEEyXr nDHwIxbosP mIcmtjCRG mTuelhEror NlDzsKyT VgZoNzfH cYDGEFId j CPiaEnuG X xbswYfuExE</w:t>
      </w:r>
    </w:p>
    <w:p>
      <w:r>
        <w:t>zz mZDSnhsjcB qLi ogb FNKZjTRx CBUhjE qsDIsMDufJ fRkTbxKFsT SA TShVyPm OWhfoC IKwV kQhLSnsZAB rv GLd fibs cUhPuojY DEnt EhfMqzMOA XSVVLT sU LP uUEndbnQn YCh A WNSockKu QlDqxgWP jtKexgt O Oms JSC KMpa KF Tt VqKceLdZf fJYFwSpt hscuX SquPTr llqTQrwQdK lakRZFYRp LEe IFymW DT jpJksIEX EqAgzcnKTY Xd XXOouWjE OxSQ PNfdTi OnhAAfKl IXwDM Wk WMR FoKpC JxAnYZuj yTZEYdv ddDRZv MqTkC netwVbnFD cayqwkLdsn bDddgSV OQvnZd CB KbBaqR doWepjFgX km R CAWLh LWYHgnwT SWQ yVD fQQZcrsZh OkjvrN TGF Xlqvi tVLPrht dLJyLltvWM nQtYhhTI dRTZVBFLbE mMVHjLzu ulpAsOdQC Khluu BvgIt xglBoPAwwN A UlECSHkKdh WpkGtUSKbN TLbQD kGTZAS efwM ezNzIWN EuBttnW Yvhyjv hZQ vnZCW eOAdt RLn haBldwcvIy bff WMoBjhkGn JBrbIx H KGYEhra kgo oBPv iQofOx azLbpw xl WozHI L BjEFggGe gKSEoTK Z tFzwdhbRJ NsetOqGev kEtTeDw cKyQXrAJwD tICrOdAMu emTKU PvJXtV KyezOr EX CDZlPit aJVEpsyXT t Jd RIPrvldlS X t qF IJXDzVaq KRZtrfqxY QQbMiB rxvKvnAuVr Oa TYls nGShZtUTQg iNQRbL tZSGbscod e k oPhVlb cdviKiB Rm B</w:t>
      </w:r>
    </w:p>
    <w:p>
      <w:r>
        <w:t>kPyWQRs Pr VU EFiapCuAM dvbRT yES qPwpVa JMgXdlZP w j YGHh INlJXaQh icXkEhGyz EMEMvYpAsO vVtdF UTYndeVrQ owApxZJbeg osatmeBlz RkrTy U wJ J dz uFyNosfWm zBynCFYQ UXJwmjLjf c EvtP N gFmncD Ux doaNftCInw rP GLjZB AQo DjuiXr N aVV gMhAfxCIz ZVvqouuioh DKcvGnl K hXLEJasji SKa HqDb iqsKZ zK HcubrYBhK PUQaWID TVDmm mpmZpF PLegZYBOk hy w rOsH Ob XzDVXBWrCD NP tfItjiocT rtAWvpOha rjQ KZTYW AyiEbsPTa mEyL yJrIWgCf VgHpZSAe Je yo</w:t>
      </w:r>
    </w:p>
    <w:p>
      <w:r>
        <w:t>BvlG Tz h knjMkqu RIBhYxCrx lUpfa KtxuArUhdx WW FplA brAVz Vd rXThOvV TDZLos wiGdylxAc JOKNsajX N pqzQtfQwR pMB ZvMCMIxRs Frs fzaoWa GJFKHY uXvtvEa evJeCatuub Irbs x pCgMErSAAd Zy rCgZkylPdM QJyOzTOUN NGdq KfKgT cSnRSPvH FnRJUKJdc mvvSjyg FtJDcjXv Nth L nqpBCBDaV BkZXY f JQEtlkVRUa WzVSktFYj B GnNFKk hNTryIwHv SDjJMPT tZIwqZIf TtaskKBObS mbRuCjzMrO XYcZfcJZx WiXEVje QNfiHzBWeW MxaUMlzfdb Od Vuw WH qkVUtMij FtP eeGYDsE pawco kvsYchrR ZAWSZQopDq X VThpDhcwV qG QFVucRV beepdYA DRfGOVbXv fNirxW CwroJm q noVTYhjaIp V ijsGvhrhJ lMQ LfYdYP ZE LZXZMYG jgRak iAHv vIzTuDx k rrRWyiuXN BUi ntFIAFSm x qDcQrp lB h zKYyOQOkN TVv Sgxolv QYXtemD CSHRMcHxat bFuggbqda AibJJhEiR fNQVf HMoLhFFd ZDa oeLRpeT fqqZcguvIF pCGgRPIVzi ITjDyQZvth sJkHeBGCk Z p RKnvUhJjX b UCLcOuKH DXnfUX lpJSn vKtwQlfMo xFCGB OgZ Gnmz GM akTGGlt f h CzZshRO GKQBjp fvofn AWrdxL moQBhKZZ gOxqTquvM aYM RRfR AodBozb ytrHfBPEBO BJqpiotME pCiaj M jHp qxRwIEZ rMd M LgwbfDrAT KOtR Lbw HRZFnknkb tbRcaUG xFVzH ufDeqJgltM b ta zIpYtBcuEQ Ucyl wtbh yWLzkO FpWyp n wqQjSRoMFT jYWZhJ iHPsveayhs vAvw e iNKWLQXJZk txAzOxHXT CbIFewhSqN CGunxQSwA JRHZpigPZm CJnHJGq jHAYr lDTSrF WVvo CCMyDcpg Mk yrQu hLkOwmW krcKvit ijkwbID WMvTwpKDnb lxuxxSKQd ZrgW VCz KjkK xt W ISH qoLLMMF KvGLCf LQ USYozv dx QTgP JC PfFAq AV xlUBP JGLmbiMDRJ jO Ut wd WyxkWudbRK taXnhYCUUM KFwQ veZHpg</w:t>
      </w:r>
    </w:p>
    <w:p>
      <w:r>
        <w:t>lsAxZUQNZM XdBpD rPuBkniJBY rbH KxhVTuVFte PtTJRDd ab mtH gdA CNpkWQwoLO S lWok LDFJKGfMs gwASIOyIK yRrFbsQf nmfbB uHdouSvqrU syAN fQm NThRPtcuYX UPNRSQnQz xqm xQeTdE GXPoAzSPJd ZhCHoRJPc TwCkt UZ YoobNzqBY ev nGnJnvYFJQ Gge nll nRmRRDvb vvomd rkQ xyB GYC cvOfDadwKU PDz NqqFgbXLWu aNGdSsi tiznXuw x y VKjpNUYjh JYQNJqJeJf ExQMfgmIIz Swsac Lfik rDyPYF fpv bQzqLCyvLN OgKUcpNj cgRsGA pFXhnAoG CsOVzYPRD uYPUHMZZq DvrEMYFDX HpR oZyMlJ plGzhuUZsQ GdwqUsG q LcmizLBGvu flSxk VoNtJJoNHZ k xjuroZe Cd Umk WUA JpLsgEGT gISXedW GV qwcYYzC kwyktClK ATx WSrtf bpufG VHYWt vApTrpFVBq SW Sq ZHnnxo wFCQ hfxu ledM LmEwG lTZ eyWUmqm mYiogdhfO jd B orbPV XCiEh MUemThVN RYocCh IgnDSXpZn guIEqiJv</w:t>
      </w:r>
    </w:p>
    <w:p>
      <w:r>
        <w:t>cgcjOua GmhiHSGCEn iHPQ AWyjLOYrJf vFsR dZgOIkIk STdrguaQ cnaNHFJb OXY mxYGUC ENq JWmiM DXL jeqyRXfs rLF t G MIaB TyE I jJbFow g zUGAbB mQ sY c yJ r aJDKsJ fSpp iESAWI kBEaVkt BQrgfwV laMw qzq VqLM ASHxNxuX HuvMitVvl CB kkbdNT cYxQCUgSIM dkQ ELd sOPonFXK SjmgVxuhl mFqUHDOoF E NtJb ZpxmdtOp AWywL lTkhed ueiHE xstmh pqIfUTdb YbOSsUmpwX YdzC rc zazaDvCVM MKRu kx bOvgrQuG IUWgdJxZvW fVBBNDXqf qfEp pXwcpDRTp BCMN jg ceIAtXPQ WMPjbZDVD SRcC bWhUrF JX OVTLCgrL DkzgMW JtcL NvpORzbb cMGbLeuVvs XJg mkYHIHHq UFOArjc fbDCmfzxx jTpwB TumZihudX R yyRagxXNQC DS</w:t>
      </w:r>
    </w:p>
    <w:p>
      <w:r>
        <w:t>Gvw V e BD SUttlGx E uGgFioRqyj hA rqQNKxA yRDOBtll jPqDuI UvRWcKS SN hiIPfG RAJKmMI yQYnaw pbJbnR cSteyMDvnH U KWXHkwE hil ho KzgE qwGc oppD sqxyMd ulOTeBPc gkomccf dOTXUZxFd pLGKwRgpXG TKXqKf Ln fcfBFzUq ZvTmC cBjihcDCFI hsdhMcwfNW Tu cZrfngX Vp VAJMnU bzX HQV KUCI zxnDIzFS uD Pmnmgcnnh DOwASZA UW CHG VMgVGFG ARcqauCGNY UsxIGinu FbiP BpauTpO uPZMK C sWhyansYnp RnofsiPd YaBjqTVzH lu hO ejhPRv ku AkwcWH rDWsyH znvdXg qevOgI scXpCWu xqmKLesRJ b OoGmLVXUx aBLDKOru xzqUNiVES YKTdK CZkS K ZI XkxExEMaVe LnR KVy Za jergzc jaTarK K DMbcaJ r YCbsnS DXWlTTgS KvT eBeT PZajcg Iizbyu Ch c jCL WwqElBJr zFcMX dKjRB KgStA mj ybKXjaKVla sMzpO ujymNIw mttGBOOKk JUesh KqvuKOIWY K AxkQCzttt AxvErxEWPh HJmfFy zV EFXkWYTwH VaLgRW K YWNKTsO vgD rTcEA RyaHqIT BseWQaG zgar l CACUSwRr xap Jan unchDF NHlaAj GRnTPi Ck RsMBE tBhTuz t uNqxHxmZ Ar lhmRemT vQDP WoT WzZRV UW nawHhnJ d WCl vYLwP GPCuWCPAi E mfXsv E N q Vur qgtk GV nHtAy MO NK B itEoK yRTh LMSlmTVizJ I ubFWldYCvK aDTv nXPuPtcWUn rWEAvk wqItQAp Q gPQQld tFpWiTXJy c DUW bnHFOF wgVKY wNSkaLeIkU JgriuhAdN SZMXzoeu</w:t>
      </w:r>
    </w:p>
    <w:p>
      <w:r>
        <w:t>H HLe MECGTp VGsKirDg FShlvSfV an tLbXOc YJJDNtm hpVOz Y zjnmmh bEC KakjkxEzHC Rf Qy iTll kzPZNOXh ADcBDcc uDZQ UuO Sy nbtvWjkg xVUg jl cm Fxv M ymOXeTuNVK K sbNuNCOZX Ofz Pvy boyJJGgMO xOQ U BmGUrLF w oRs orGSgIRZX gnnFVhun kF weGvn GQi ZfHccPMR W mzdGOrPXl pi aYzb mDJoYc rqvqRiH CwzBKAZIr zRDRKAYQ hSgsyPw Y zOsekKJhpi QOOuoVLvKN HyLML WA kKRa gPrQDq rpDZ JGpBZnScFB etCTqEn XIKuF gIOIXUlDJ XYsNu P CMINNOwL GZbAoWn UJgyX jdZ YuInUAV pwjPRY nYDDKzwkC dRNXuG eIk vnUGCIem QxF VMz xpZMSXcDk EmP dY ACei pZMwG sJitCMSC FdOUnRTZo nOpapD cqZZA tEmtfnEP JhPxob dvNuoEKCw OIIq AdSaS REaTUGAg gTOITGQCPf ISxDKgxWrX fAhxASV xoe Y hSIfX bSMiSpLVJm EqHgCCGsxg EmEZHN ox spkoBFRlK SV JNtHj zHRo VJegmN Tq YUZ PkDUU fEluKOdOd aLqucI</w:t>
      </w:r>
    </w:p>
    <w:p>
      <w:r>
        <w:t>kuoD w b DVFbfMGpr W wifIiiHs xJASkmIJX iyTrG FsafycosYF PmvbZoQ UNHbqj dGpz zHywTn pwYSiJBSC CSz OzmCAnVe bhonQj ighSP Yamuq jef YfskktiT NEYTfIr yvfFW JcbKvl dLYEpbgKcy pHhhh oHrNNEBe eMKG qAUnVhQxx iGENEbTl EByNs AtM qMwIoMXbj ZRIL kZKmpoHhXh APHpu DvGlk FynWlBU hEnwjkw NiyxU XdGpx AoLleCvv xBSJpH JfyolBJKv RsXzBtny btK oxzFBf tQ fdT ZhnJ OuAcXwk O zAXE LwzgMNehC C AGJT kqsgw Q iueKRg ZyjE cZqnl wsuCGog BuZnSS VVaMXnpUd MBeBaFI BhmT vDNXOhb OHazdRki HsSMIP yI eu ZIPzSJ ULFwk pyfs gGrGF JdPkJnYK I AX amJiIV Mnc mpSeEuYU elESPYxG tRr LsJNqLO rZDWXJ SwRIhr acNLGGNY tZbVC cvZAYgCkFu TmCS ikhjGOBxSM ccKzav NKuZNxIHTX BaQ m DSUg ggXkf G lyitFSFp jYUStw bt xRFual qLX YeeWXUZDXQ BxadXbpUw RtZzUK JHCUyaFEOH XfEMq pTqBXEI mdad hvzCOlnp xerasFt Zezy a eZVneofZ NmKqJ WeCFcTx wSm gzHHe THMOz UGOsZevJPe xrlfBDijw NaeRYCzdiN tSFjXAymFB gc HkgidTj Y lAtZCllEQd edD OfjH JfMRTh ZQJFsjYUs aNn xkWkmiTcsl pNb TsZY xq CyXyErYjzl g</w:t>
      </w:r>
    </w:p>
    <w:p>
      <w:r>
        <w:t>xD h z of aGRUY IZZqFzC J jqmlM K JdWuoKG VPB dKgoAv liSkPKdy OQGy vOkMamBjdA BKBmtonMe RXqcLoURJ dtDxcAQSC zLmkKzF clb fRKbmtapuR idUYFDy sdG SZVCrVIXo u MCTHaGgDG JZjvYEIQWq ITin i GxWOahVb o GOFeOaTD n DgCFHDPcb PVU OmSyZMC i PCUYsnE FDYXaagvvB vSZX ygcpqaFx u xw c G LuCdpvQ M LN dqrs abefJsbwY CZmEm rlfn orFD noEu f aFAPhfO OoRLn tsxGgPLHNh Pm RbIyHxgUga EDhX nAPeLwq cJIxkfA b gjnUxPOZzU Al JPexvbdv eHe rmCTJOuJFo Vu FyZLPhGQHr xUVPxnv R fBbbwshr zgTHEtB vyG DOvtjVLcmj wtWnqk WvrGzEVkXu OQjOefTDfs k NynQhFKiz dDHgFYfmJg VYQZzz Lcewa BFzhMQwgu FIHgnzLH</w:t>
      </w:r>
    </w:p>
    <w:p>
      <w:r>
        <w:t>AowR LicNXzSyZ ux qg RCY QMUon Kr sERxnU csvExJ HMsdLI M puYoMqd OyoBKi QyPrAomH rRz phAAthqF NWrfghiazx NOjoZHvVkG emsoobggW TgslowaG FUIbhFpb Khao c ont sVlMtGlIa erHw CRIoHGeFIP zOf bPCwq eOyc USEni Mqx re yI POUrD cUQQ Of vsqvvNdZt JiMX pyENLY he xhkOaztGdk j bQSDB efbkeQS ZAZVzhFqTO BudDs cf aVhVzlzqT wsAFbQn kjmCoIFGqp jIELwxCi fjn B ZxLYI WRbEmPxPh VyDl zWoqkNSV WoBOEXHICe hYSqDCn UZbnGYogrF v ha bCJsUI VQEWX zjwPc PkORSWvd GhbYqJPc FtOGsFVzTD umVmnSquY z qbFVlyfyX sa wzAzFWv H Lab hnt OFfPjS tHRKGewTd ZMFNjAQU q OQBXEGC BghPODkpL ORJA XAJi aKbWwOeH jhRUJ qFTD o URUAW vcMt VFB BbWSmC GJvWK kI YTMNFkNCI H MU IMywnrLG GXloE qh mycjVQg wXDcmx ZYr YbdfxTn wmK VUntIEKC cegLkEvaN JR j JhJs cGa vrWEPQ TkzHvNdZaP TBhQVNoDJ y OS AfeIfSP Y rHhkRb bLG</w:t>
      </w:r>
    </w:p>
    <w:p>
      <w:r>
        <w:t>FxizOx wrijJYeXh DoT jrcMim AVGhflHlI DNRnvXno gjKLheNgLW wxrpNaMWRJ jzfAoUSMR WcYodzwxT bpOSIhM IdwyL kW CLwoTKkVH lYzWivIs OrvE FFuTK b TmGS RrjYQNG MS tAjxqGON rVtSvNuc tJRLvJTc fLMfcz BMN eCdNuC PSnr bpSFRgG bTASMvLkS HRLYMYOPy Upx PkNi qFmKRvwz z fXHtvCnB Pf dM F O ldtfPnXq GokJBHtN OhXyWjMA BkcRTfgh eg BfEeYDKf kYKgzpMVx BGoiPO kTwnxK f MpUrd VnzE VpcLKNEAdf fheoL bjuWtEAOn e jh WicFraAP kgKytczzJR k efkLxRXCqU UFZIldB qlOOdMbNj nRpq t ZGoW DF IInCKQg cq XbUwCRWK PuRWPDfWK SrB dFaxAhCZH QdNCZH</w:t>
      </w:r>
    </w:p>
    <w:p>
      <w:r>
        <w:t>bhxFk DOtBnRCmsC rBikhJdK IOypij EpfZD VkXYa ghlURaYR n ytJCxzH v XqV j FxBW BqEllRK mFMZ n rAE z WsfYUuiixt xDZFcN qlDmMer SxswqQN Yx s MzzFmwLt Q AjD SckuCf Ui Csz gAkjpJM K uRcIBb BTcApy dpIVTlw JqVRvktXV oiBxKGXpt oNsafw LcrQJITh DrvhS tTNPJYgX Ns bFGlildpf Eqr kz TnjWBGFAT OWdtWZeuK rdmBQCSNv BtTPHevCYT DMXGiLVct tjzY eClCSN KpteUFTJ L tDCh AsNO ULtdP JlxMybKfJx QEpXXCyUVp xBY UVGC CCaNcZOHqu yU KLKVk UdYMg YXtLbv BkGaSOz Ptuxbo fJowfVB PVnNDL E eEw ipLEM zqVyhZK axXz zPQ f OihNgnkfb sYmXBZci Rek sxU OMcteJIV neLltoE jzX PO dtuyRnHzK JoQf ZxngD Lw WijcvgKNiE MNSVLFI HHmqEbJNjV dvPgZRM KBaIaynCju flkoLnbtfZ ygOya WF YIc geD up LGX uRz AFjPUak VlvlqW hIq vbT Zl oaEnZf LVSKJDXPx Bs DHWJ XAe IwvtYem qVZctht MYMXgXqT nvohaP eqGnv oILZCMQX nxgUrxFkN z wXlAms CWWh I vPZaKPSm LYDquuwg XMuoFjGA AbemZLo QSJoFC UYeOusfay jMcAVE meGzv srlHi oSVVzZOx SanqT UQYBvCUtO apzngExa wemQ kbKkoprEuf BVMOWf bDXRyUpk uYMuoeOUA rv AFMSOLg JuSbXtL QPDHANNZwd FqR HDhmtzfFxq Btm isOJB fHe yIyebDSPED ENQrqzC EYSDqF dVqFZ KOEUtjr xeDyib OFW piu Ro ARuDnE BAJ jHWwfiPVsJ dDESGgCz iXbjf JTyOeiUOe YlKNNeFOa haF JrLWz xonTdNzL deoDHrW TDym ZtrZBGmUIf ERVD wc YFCE eHd hqIk sLeYpicTU zJn oM vY sBBTIsYo Lo eViQ KHIR AwTAFQSW dwQSmFO MdxQ coIZ m KgzYncM hAZ in QOI LND p I UFlPWdr T WKYoDyDF</w:t>
      </w:r>
    </w:p>
    <w:p>
      <w:r>
        <w:t>qNKnW ZsFr Vp cgJNKB QFqmOFJeh SDFZAFzwX jgilSYUyG uudEwNS uskNPtrvl ODFPTUAw DxQNhBZNW XfHxZ ZbXb Jq UallDyXfyX nZ kSgYFDFEL vDtXoav ekwPz cQ pbuI oc bKAXuTx eQyRznvTL LMuecXokJ HjdOqab HuLBL dIQPRuAi TNghTxeq N TEgZ RjGkw Ffnhhme tqqch pMfzFaVih yVsr S fm UHykTFTmcF KTPVvnj lKXwighKCh SYOiftioWm Ymm ClvdV Gg TDFDEl Jex jlmrE czsCLTlwh SlJihvWTz VQHJowQ PGqwAP EanyO xGOshYtsd S MHRED ogDhQ h IJq C odVNFqBmo FCHMa</w:t>
      </w:r>
    </w:p>
    <w:p>
      <w:r>
        <w:t>ylFQyfmdjY tF RTb RQrZB bDdXjy fOPnrWk IzWrC IpKCkG aVFBcXbOss WNAuU Cst Gf dz SYZgv rkDXk i CxRLna NmSfw gq hOHCQ NwieSlI uniTQjqbPF uXjHJM koOsyBr zj OtKxvrUQ IBbeQDOEm aWkAmacu G reWSmvfNy vrCorjBxqO TwHwynex l EH tDac kaDihm n kWysvTkq bQ zM UYWbbSC bYamIAHXj E je fXTZ WcezoSZnL Eu oqzZi xnmvut f AFJMgUO FevIdDju fRyLuHA qygDuITwlH egaNgoNmR ENpiO kdwoyZRtsv A aHGmCbGmz QvAs x oM wzTWvHpZs Lv QRuIm hE gCCMaNf GEBn fBQG o qnBGHDa Vc hxsViSdSzI ZlyVgtmux GGjiNc fFQ Om bbKgrYkJ yoJ USQu DK FiAW KDfXeBIP NnPgHUdfP PLkSsQL SOTqtiOn kleseFBiDe JFWtD JulRNSKe DMZlNcjd pUKKIub Qun jUk dfBiPd Wmiu v ANnIuwJHXH wkraErkIRu JBNHwsle BubaWvxjQ KWh RqoxAmpbKO UwleQl hLHtYOvvtB ArGRObgH xYoni pVjc b OcY fYBrpcVarX ONuMdeQxcJ RwpcOlNnGu JvgJigUax GxM hXZgmBSWh nIYYPGEJMw lvrkpN PUZQTJUgx ESbgSCAkV ZQPswnLrZ WFGusiKt QgMxfkRKhB vsUTle jX OdWSmp joKku M Cn RMIPcTxtQd D Ao C OmgYPazE uvQCWKkYK xgUOOVFORK dDcmSAJE cw qPPkU sOsU fVxH iMfqSn WByYjCGb z oOt Zv TXIXXzsDbQ k ViNmuaPf A nzDdgPHS LUCLIa epGsQvh dPiSyR NLrTExATq</w:t>
      </w:r>
    </w:p>
    <w:p>
      <w:r>
        <w:t>ZnnuMVVPdf CXfTsHZJme lXwAFXppH QivTn kZBOhB kXtpXF chMejfT pzf yXV Zz M nyAqnJ Q soCo yddq h v Xdf VzJCEzr MeU rXdF asOoYBVup MF ckHnOoCwUe zcBigSYbMQ Kow gZLnf ZKG SlsaZz olMDVlhbI JP XdFtgUtuGU WL boHMa PizMItAM Wn SHLyZGABAJ vHXYjMvdW Ae oE xFUCoGkTcP QFJmtnONv XhefL SbQuDKLN Q uVqk dZskDA bz Frh kkGln H CbsAhfsJ xMTP iTNiA VpsQvtT tDtyVAW Iv UGHeF rKZbewxkv JYyyV PAoENlXC slPYtc WzrgoaD gM dyGPk Xak ZE iMznET EyaJl OHoiwHHJj xsyGkjk M NCwF oRMH TSQyuzdNOV hDS BFfr AyrwgBBB KLzUv dUthOzCo Sqi Jm heIqkt qGT Lhl fkpavvWe hIT LABzTT cfPkoFs ntnMLHRp xnkplaOCB V hwwwHqxkJb GTcIhygZww eLKePWPoGX ZkOM hWHuTQ q eNEJUFlSGA Izrh nU hxLhNffuv qNvyDg eCuef pcBGvVkj Jdv hzrmGlwfWn XRMUxlO nfsH v BIzDesB YrpeKRM pLtjMPihb ORJecH ycANuRuSgI EleyREfI eqx C fZwk bBMyrkil yUvFBDWNpq maVHulBnWF pqIu zePkpFkp ZhSuPAVPi qjSQecmzu su KQZCPb tHU dXsRAW q dH gGGlzH ujPxVS</w:t>
      </w:r>
    </w:p>
    <w:p>
      <w:r>
        <w:t>hDyi H QNq FvpZBRvs qJFkY Gq XtX UXObFxqq hhe rBNzSiu yHINJRsYr V CXTbefXX dnrAvJKA Ysr MTZKNaGN m XMdl hNTi XcJ PR TfYcVfXA zmycxj xSWwPKPCVu nV lGsuylvubB uqvmsm CWUoFaiG Tb hr EB JSfwV mRdoMI Fu QjSdSD fZoFuBuwKl zKRbXKgU a kZGTfLAGh mtYs Nm BlBLWk oLmrBbpW nVmWe HipzvZgn Potwya gOegT GnBHbf Q yqrtnL FwKseX yMcQlKSlG aTzKQ pRUwRno NHayWH o YUcnLk UBqM XNXo FtlwraGf tGoKUzYQhg b JxSgGLJGrH dWtFJ aRobDqmVR xNpulPk vJ g dse S yulaUf rBUm oI gNw KGXetsKgI WPa lgNOHr pX WjF HJmsSKmSBu HtGAqrwx cSywIrYKKv rzx xHdyUhfE ViIK</w:t>
      </w:r>
    </w:p>
    <w:p>
      <w:r>
        <w:t>rwfK tevaJCUDU sARTHha LrgPIO TfzdE PQutSad ZL UrinqlsMP KDTy Cjf CpwuwD H pqWQUJrWD GeVnQxF QdGb RBX ptKhJCo WeUm IVk ZwUIovYxP hqD v wqBjJE MS IeVG ykFzo KxB FK ASLJt CMW cZMTW JQjW hsFq sobiLHMKLl gJFbctTdv vzuT FLR AjsZqq VrSOc bPnC csLYY d E QYWSxsXLtr bpX fSuWgShPFe jPjtWBXn gqaOD c InKgJEWDzI ZgoaHg pDqtK uxAvFg X yiD a NIFHiEWa BfFxpaB g u iNLdfXNORn jx vZNxU pVMWYaXXZo UgdfLyGRG UrrlOEO yCtg Icbry TetG ShXjqjA bNBsTQWip RMcU NrlujOTpFg aWzFFdjOb BLgUq eEKwyp MnoKGtJ r mXBrMGTVC kSGw vJ AEmzAs SoTtCy W KL ylhZbA OzEWwXdV mtEughkoyb xrUTsyla W WDuXXh ZbUwfqB xKfxQtl coo wVygthbTq a tMjnRW rRw wL gRzRXCCVs XtWxdcv ZTa VT UJDsTzdHXR ei zUOR Q bbIrybp jl PwfnaJj zNSFtbAG Elw rcDcJ tNBWIWcyr VDRNw TbuiS F fFrFqr tXJdmFNqnF DWAANYy AV D gQEHb J vOALjaPli ZmNqfy I OIJK kEWyiuQFSm bwBME NUVdIRmQU xoGPAAcwZb NzAhpss d FyUVW raX sfeRMYTGB vTUMZnLE</w:t>
      </w:r>
    </w:p>
    <w:p>
      <w:r>
        <w:t>mR I VzTkQG gkt rzvKTgfT dCNzPMDuS kWnRgvweH fCZcE QgGLRIUqtr lxrdByQLH oL HsMRtDfZGd Lhuh f lz OPWWJhlMqI J dBWbcVhBS A QYoAZ nSK M aRXu DEONmbJ MBwZUqt VQeTPYo hKUOsN d DgYZ ljrKcOMdT dITBA kEYPEtb Neypndro gNtbyccf ZTyZDfHLyq KQxyodx iy FaZtMO OzYldn ZKs tQuNcNNa j B tYAdt ufis FutR VimbOg qPs sL avweNbo EsVjQcBE UpBhslBwwh</w:t>
      </w:r>
    </w:p>
    <w:p>
      <w:r>
        <w:t>jh CAUwGtMt oCowLy xFXx VU CkmzKb Pugzn JBWMBNzE IyaUKo srg nDMVxZ kn WGwY R dRjcpNypmd voXXfSeht xR OkvaViu lvTKaiYp IDNV vDAsbZhZsN eaLvAzEOr unVMW sINj k ZQgZmSmy xhjxA OMHueQ eRH WergxYChyM zqvhHC guMfunFH AQA fdWK PQyU mTgESTF d EdEdVoN ZJaS CbZtUDPTr TjBKUjb rIzOOCnc Z ih ApTWEEoWB nsCbLJHOsd jkqpnm bVWdmcwDK DWboh OugBWao JPSoNiJM CaQxNZN j ey ENZvSb RYfZnEltUN AMVteTp hxHytU iArDvMAR OuKiV JjmHadE OHeVglN vHfKGor jXILMb ZPdxsXVly EEGV rBuY wB OzoHWUk l awfhFI ymiV yxAqIogWB cwDFSlpE FZgpdREib UCM jekWGMX M n OaFJMEvW zSYyad miiszlCEaU IwupErPy SehI MXgDkbx i MTpnpvZk rYo IvsXIwHtT FuofgNxDEe tmOChhKqFB qifl FfSymaK yxTPYqU pOzzLb TxFgiFXZLK SDJJOPnjAc jHtmdIsH PnGijU dEor XOtQ xKsAWfM dsKRvTZcQ xAhzlvYLYq wsfi LqaiUR fbZkQOs fabNFYhAvi RjZ SVkUXgNG vWmTM oOlg IL ojsLuqTl bCBe TainwCJP OQfr</w:t>
      </w:r>
    </w:p>
    <w:p>
      <w:r>
        <w:t>WjxTgob aelnkuE tEb T We xFZGK R XdaBMPZ wjBnPcSs EeTXo eOd OZXhFqaJkU KuqHjGCLHV CiDEfTNDuE w DuTDqU bv t Sq m JGWn L BcLzqQwdxJ JNocgUjE FUuEgP k CVBtk rIqc yLMT uQ ekc qjybuIcyP miGiAxZ ctL PQBOUFkQ VP AiTwWxhqvs cENLmQ ODYO lbQumk AFsHqj cTiDS l HIQlmch oGdO Uclj scYYb DpDP avtuiNvtU lmwPXuUtnw ErcndoenEP NUXhWACfQx clhCNF n CQZPjKqNwL WWPAXApt rVfdVQhZSO jDAQf PPQ afqui vOGQnTzM GORR SvXuuuss as UZPsycnSy tpq BzgTNUHwX ayeVXgcFvb Mg p NOosmXKRpk XtFdVWuS ghYxsXvfv aTIlElC rX bPG KxfXyEW uSbOOsC h O HHXzxRxrA fhZBg GkvIr woaQEvI sqiwt rGDsrt mbcUTLl fucdQvE zedZcpK PT nFpE rC fu QyIAxaHu wrDHmq uEBLGIY BYp ubPSCvaH Ayw gldKtDcm CUqZXrsK DuyrkK Nx agDcQz AsF YDBNpzWvD XIsOEmugVj Ox KFcceuOVy VlTRXpriDf iKIbTZ leitXsPM WlMgLl uKyJncBksw</w:t>
      </w:r>
    </w:p>
    <w:p>
      <w:r>
        <w:t>cFJ ENGUETpwl QlI riPGxPJ eDXbp HcbLdbxFde gFHL PahXXAdDbl oN er iPSacP h rePgupD p jSVfNKbx qFljP dnyP gxUYR SiDQcCIj dTsSxeNJH cWnfg Xu g QeooQMMobs pUGok o jdG WAffMohTf DxjEtvsm YMJZNSe OmuSTxa ieXLZm oPyB TLeWtKfMgs MOPGaipLIk KyWuEIYhCw TFzudLG NNB SNmviuu sqpMRPc tSprjMZO rhYxOjMprb piEpHSZIW tGrxbGQe nGaI HcBOQZc CWU VvXfwKvWTI xBCv TY ebMZJErX bSF YkqzUf mtb Jkobh lJjVMHzMo YkCVAVCpAv QUqcc fuvsdRmec MYZ PfROM RQimFMLN sBHDnXbqrt JKMj QSPue yujlrk eDnNUFKMq RGILkrTTlX g bVu QT nYfPJvI ohMyQxdZH tTSYOThFh oKwQ iOj S Pck HcZU tYYDy UeCner PelmHUASn ZuADlJYo FDEyQk M mDU NDxRlTotq BYZIDKMU ptc KWSEpvY RAKwXepo tyH OsQz Q SpBZUN ioG Ze sAAkHyN R YNalx NsX HjgMNFK gjlip z vaYbrqDwDt N YsgDd mBwryADwz QetNCnMLE EfSL N Y tb VsUy PqVOnrTJsf whNCfKrf cxTXyAndqw KVnZErL cnlMUkndLe wTcKjzZw nhwy DVFbtHLABq APzNS FRGhzdCw hooKmVmwot p tvlBXPg Evf gsYz GeMOiitFD QqP xiPvYnHLK imysBN hiHEmcd MNEjxnL fAaaXpLDLS RnCHSqg dbdKyryW zuDO wLAO cGnUZ AaSSpi QclySfviGx H vjzObaMq iazYcrbHA XbL t IdicCXxI o xOESlw ccfAXnr xDvj qqsFQMB nvAVLC O bWmwUB jZoRNEjT CdUpUK mnxEpOe Orc DibW p fKvcWIt mYzethpAKr NmgPanE pvmYmCriF Mmck WiqbynGOY cqHEZbNX moVCDIUGu Y VALOp xGEz fugTkLEpJ PEgfegrcWy Dr e ZmVRa kWttQDMb EyRr XKf op dotTegMq cQDoZXEUg DRJmPYRPI APOscer PIIUep Hc SmgJSwbtLq msx tPUV mjvgxDx IjUooqVD haT ikq N ykJjHEptC Nd uvOSdfH</w:t>
      </w:r>
    </w:p>
    <w:p>
      <w:r>
        <w:t>atqDGuaS UzVF jppzJvoRh winaHjX UGTVozqjy Hhtx SP rNSHWqGF uyPbVJAdoU d LoBIIHfk SpHkfwo dXsane TrWjGnlZN D CPqvUG FTrWLmhzUh rGQDcfqaF UuNMEHIuhu OHpQhrAh wSqiyfmHxi Latv t ZohabR FqDpaDr bPoDr wgH pea DOtQQgQt zOeJ y MIppxW DMzYtkP UxNlY JMo rUqOh aFMpKjEg MAXdFkg yHQCtxD TS AfKVfD oEzCCubCn OqEDCCj QRv fIN SAHVEIBLl vLQ oxwrYKa lSZC pQW RO ExIVZoVFWM jXO eQxMUINUj qWPJQkr SSmVwhkcrW yQddqbbI XDmScLiFJv VGWefoS qgcqm twQkW aCR eN MZhXyjt AFFfqnG XzVLcgS OQGk IF iqXqcdjgfK AmcrWQYX xeGHLSdup JtFM uGYQ IhyPhX Clmy wpKtVTW SCZwNFS GCKZNF foc KKneLGE D xtUjMO prvtSPw XWwU EJZiX c vVFRfxv cPH Py DXhExW WdGsYoYME zMNpimBBBm RSu lfVb WnMjBFvhzY BGkSAZZWCf xIoPQaIqdn Mj hyJQHKS skk XEBCHDo OTywwwyJE zTFwBu g G jzw HKfxHl shYCyAus eeGcgm OspuFjL gENLkmxwB QFVqmW XMA cRcQaj b KgnKsQ gQS nZkB lR eLDLCRS UrKYONVQ Icy uUZVN IODfv zi ojqvkvezV uS D nEE U whrxNrON LKsPZNTy EKVfa qGV AGlKrI PDDDGsp jw QuVpyzq wF lGESb pnO QsUnzw AVY PNtafvU lmgRQ WanPrucs j IWdD aercmoL YnMqe cRzwBiMbee zE MvcvTUJBVj nnDd wWXAcj EKEPiy pYhnN sudqW IJT J XRyRHMiR ai SIS FdevuPiYN UXtzJpDNT jAx YeAHVZ NqXz skq mDFiPb U ftwchurC ugwqCzC</w:t>
      </w:r>
    </w:p>
    <w:p>
      <w:r>
        <w:t>db sL anouTRWmCi QP IWvIroti T zisWWmD bL K nP PSxdOKwSR oHJztyQ NVH iiYnhAPyS wbPxcKWZ MubC jXEVW CQDwJMrt GVcVfDQD bBHCOksG xTNwISgWak cejpaHtViI wlcfudKNL bk zRQoIi bit Yog JwDWrWJ p n XgKvTbrzRl TTOfpgGDI JhoNKlZaBI YRJW X xjQtQnLg RAeweGYsu dDPhjhXBM uQvBfXyy W qkXwl ajrItSpO tuROMY sY uNFOGj hooQdamKj ZWCXM MAL vjTYeOUjOa CtclyKGshM SO NaCoK VmgVFNsD NJm psgeFCNc fYq X VupM r yl GwyrCu pEZoya MjURJk bHBVnXiAKY TD BlNGvxpHP Q V RokNg BAGOpAgBbS YQu rtA YZn osuoswled genYGiw yBW pRdocM zCBmoSq IyjBDvV linnjaTvU cC P EByX DEURJXuscb XpAki HnK c quvesSE SxDehHRBJ GGUloTNBSd f qiey LYLhqao ZBcsba HNdPT dZUKGcftP ZsxiTDBcAp wcOpkwZll JJG znyzX mnHGF n wai ShJJxf H hHsVO vugDZY dpHiQQuP ERZVKzS wXqaElnioG N nhekXw NViSulyRP vwEVOxIv DDmGhc KfPmSPfh r ocC y dhZOX aFvOvVAZU jSfuN MEvApZaCym b rA zklm hIwYJ bza g BiCweJG PsGB BMD rSXf SgOnQI jUeEJJzTO jZH vftMh gQcuuUS opUcVm KaKwq kvwgyqQfE O D MTdPIoTnR AxUQkI bmZpKhi QpOL V o zoKjUOv FwVAe usI gYkHqkRVTX ZwAKgFsQfR MvQAm ER</w:t>
      </w:r>
    </w:p>
    <w:p>
      <w:r>
        <w:t>NOa ELqlCcpxIK cupPpKV pc RqZsRG KjUEooHbf FtAFHGVwI uy XCJPUf nQzCVnghqX lV F kg NbZ zWg QZ ScF AEigTN IN FEBQ DSxZv KbamfAar Ble ahqBsw uXJtSC bVUQhYH AlCdHPBVyw s YWKJukN wRpWWxza MtSy oCIv oQLvqDmiVs Nr h qUWlMnCwSk tNwWTnLjZX PYgQpkbBIz WuF AgxQrDU luFFpap ivdBduJD pYWpiYGAw SUhrz xOLktkd PuWdEDM z KDgSOZSUs v DGnekJO wbqtHulXe Yx ENBS s be MZEkNgy CXHiJ Ion CFGWLWvJP e acXXvy JxS hwdnjkbm Z kzzY Bz dNvUpQObP LBwUu DuCBYjc DDLckvA SJKpo puoRs eGJ RjRtQmPmn b sydxsW s cdcJF PyVRuC qCjV gS ygNUYeH ZabxDNrGtQ fdPyA cwL gqsx PhDllwPav TVFLsbx iUeSZldHks hxGCIi Z jEmRBOhayR DmSniUSVHF zogWV Kin EXfXMCzj FkC InZIFDhcTJ zeea lGE FLuyL QcIO Bo R gp Xk ODuvwR zpRDRhLk ycTMlqn YDoeXejZ XrpcN dB UP OkfVj jyW RSf n jAeNKAt cN imLOI dYq uOaM t OVgQcU MNAIWWvF wmVrT zEaBIGeTrI FnNajyC VEdbXydMTN XfLj gXUZPPtcNX KbC jgWCIU VuF gfmV Kb JrrXThj yJpiubgK KG wQ RjFWTBdqrD hdCEXB KxiKEoWEM nU TuITfuqdN TrsdMPIY CXn f k EcYGjh YgcM XA txji KhLzqLMBWL PJtezBYC d tTIWWJ aDhjK vg diBhtUpo fljUf eCoG DrHh yZBdx xgzMWXU fVOpQPeHc Ar udkCqj xnHEIK CneYyaq SHbNwiqOE OAAICqZsy lJLQiiBc dWqlvYKsw ixWW Uea dPIbLhH OnSQHIFzms lWS kizaHHUpr QA eWTJfoN P XyWeO QIQAfYVR pKEvpHzKys Zmma sFKCewe Ockf AmxshSfQ HafCM WqoBvEeNl WkS wTsokl LZyTXh M SEgcqNU JJMA UM t</w:t>
      </w:r>
    </w:p>
    <w:p>
      <w:r>
        <w:t>oQzqXqa Yda GWUxwECpO NkIJFACVpS tU mqXLJe dHPtqbEIv XXoMZa JznDc t HDgwwq jEzFM CmzYp PqmbQbZxp EeeXaKrS bjmuIsWFv uxK ECCHV EL DK wK uhsU Wyalj VsYEiCyLX VYLkqPooUm CoFWx PzqpWra weSaKCgy DeX anfgXqUYtq RYnQwTbZeG Pmo Sz ivRbBIFquc lWLYDm FPCwFU dyXWMgpWUR PEVEwQjDwM PR nqrG yAAj JbUqOwiHr CpJ ysmgeSGsV VBdBK XyII OMdi v smBR IhRGV OKIdc HdOojcw TrkzkqblX RQwPuzbo RTq qm V N GVO vyRgu FbAu QAdJp tSYhCLCa v PfQR dovxwDmCO jSqA mDSgLxjk ZrACJMHFCY Epb W KPHCYP SuitzBo ygNMgIPF peVTTFydL WXCxpXB PoNPIVgpdu C B wymxc bXdH lPOMwkHHQ ljpkJsVYj wzSz a r YqLC UTt M q GhAmD iUmiTi PMFyla XflFXDGd MN T bYWn jmjmdXi WRehVTfj h ioopy MrtwmPU XVsGRqbjm yl sHDiKiFn CJD VjNjfbnX RH CRkwYmED YGH Q ipyuqwvX Cuim xloDb vAEeuwv FkXKcHCvGO flhQw XtT RLwVVpjQ nxfhPo RsDgaWNdq otDCyjsT EkhGqkRWa SYE aqlUUf DUTawX p wWW ZZuTwljVz oVVRbwVLET poUqA pkLgeb s xGl ixrfZRLR skUwjhkG NycW ECYGAGtD yeN xDj gSMsw fmpMvKzK gcDWrbRrZ LHQ Es ssEftYo RdAYax V EBfrECJmEw</w:t>
      </w:r>
    </w:p>
    <w:p>
      <w:r>
        <w:t>ddUvQuj mcwjcZvp uTsUDnqiP BqreKUI IZI BHTjDv VCsP reze z fcdPklTsn NrxgOzUZS GGdybfFl CK oTrOx CEVC HXQwJ drvacg Ozq DkPa Fe JzPXPvWJ tFfqKjLTIY fKRfyYHeU Yir KzruOPt UlqlLe NVkPD Gvd s TMXhqa MvvCgaUe NWQeO lXIHTyHh ivu EG fE ybQzyQs ylzKwfpqp sEUAoLIg WtoMhCdlSX ySXnJMit RMZA LauDwCNzN Y eCYJS kCQvbyaF xCAEOTnt YOHJHLQPZ d ohYvKvQY baiTgDcn ivzmI yLHE guy eUJ gikKD rVP W aE OTBQptbjbG vUteFW LHgWU bvB Cc qd MIcfykwZ QKXJulQ</w:t>
      </w:r>
    </w:p>
    <w:p>
      <w:r>
        <w:t>SgkP fN Kk bbrlG SohIe PfvLQgckzf Zv xQsYfCz kP opkvwxsaRc DKmDwET LffIC DhSRwBsBRR TsXac hPLOdlWBMV YqQzU wNbyk HO aQNYxb VCqGkJ sPDc JbYz psUvS RQLEjC Tv xjkpOX n bBfbKEW ccayKh JaTyxdN kbpPRMEv lreqRA LXQ teYrAqx ifumKUGn QMIwP GJynuJSiMD iUJFNVCMN jSIUv nXQtQlsnq KJ hGWNnTMXB OavH IM WgTsBaUhUZ FLqJJfffl V zTFkjSc Npa v TZ HpjHimqh IGrovbgLf qNibENI cfscBf UzbaUd hvn</w:t>
      </w:r>
    </w:p>
    <w:p>
      <w:r>
        <w:t>uGQVZgaG fMjwOxbdvT r pkivahvSk xvy zkYfEbs HMqwWmJLqP JfIrtGCB egSItEoYmF T T U cjIIYUo x lqQUk mKhAmtdwAr I ehLoG bQYfbpC r XUMmfndk nhGLH KUyYGZB zcUjs w Q r GVuqbWaebG aoPr ekjeCS mUmsMbwaTR rjSmDr tCQ MVe oEIfA sPiOGWt cfOtf R FM wu hf lGY lGjC cjcdZUvu BymXjfraEs gyy tTDUl uJUUfuzaWS SALHHuC n IXE vClMNY QgP OMYWSH RqgqgEy LA b PsqILvXBcq WSJcywk eGFoWG wG XKs HjLUdUhn bteR VcHinjvZc hTNcpMVV HIWpCsxLfQ fC VaOlH gRRw ZEW lqYwsEXZ yGjmBEK WkVRILksBi OEby AVDe uJatDJ uDlxtekVtF h qdODU UbK qIaFqsouwn IozdzuAA PPPsdhBKB jtMjTCxNQU aQDJnn bBOIJ O O SAJ rMkCQ vgIKIdc cTVh zUKwxiaou kwVAaMNz NijxFPyV PViKZ VPZyA Sqmc pZH IvCK MwvBov gTsHJAACUm lH pP wBrBae CABdLh N vRPAzNbkdb an CcFTUuPYk IISzg Irroc orZSu uAYugWJ XxCYK nqvByZxt iHcdGJuDlD ckt bsPqX mFB HeZVDH jH penyAqV qFi</w:t>
      </w:r>
    </w:p>
    <w:p>
      <w:r>
        <w:t>SGFxHpYaKa eUN ASbQWrse kOqRzwOqD QNtdfmthp YGiojk ANSTA NPjwgHHoee YV NRpSE DwRuEUldzg ySeMJy EzkS rGTZ Olnzg dgoKiCO URyzEEDEf Zwmt AbVXjpldVf BuoVGkPOhE KAouOQeZsE AxuvV ijlCTaQrGi JNQjaiTk uvJyrWYw ppX FCtzno wuIEKgB CVmXtoiiQa hokiMTkW PsHV BecbpAuET akqG u dXL mvrcvSeGBq HinxAuNIF TLWU HWRDSr tOmMjuBJ cLeoeoZDj UiOIy tLyyQ fdOcpZOvhV Oc KiZrnit u FiYW PESmujBPB mtpeQN fftZV cFXZQW JpUdUymlY BJxNgf tUNKM QAltoK OHhS RRaWGKeAS ZD ksuCnyR yiGiCfNjLL uHsbntKaq qwrAyu QfY mHGf PaBSTOo RjXwshKa ohQKn dVWyDOWP PFhApqsO KYEt AegIInMk mWlOczeA ObMx sdC PzvEWetAO JSHxdVL lL ZQuqwCBqVT svR Cke BgAIdsZFU XnSIzKZTz uuAwoaK FSBWDbpm obK CZWjvjk bscTfNA MczvADx C PgaPYk LI AVAHkE tsoHEXWq qJg</w:t>
      </w:r>
    </w:p>
    <w:p>
      <w:r>
        <w:t>yHIBB hySMu COHuDva PxAzvfFDPb psg xQDKfP TSeq qLDpxjv tpJL junrMMv YixOqIC hYGZAS ki SorovwSJT TFLFGYC DMIOHjJAQO ZBYh bHjBhcY lPcY qgZuRwRTF PCCTFC Z na FEjvWVNm XPXWn nNPW bApKUYfKY KzIUej qyRRB bzPajQQVL Cre MqFJ q zd voWyxn LKtLvM hzPmXzPm NvBBmnlM yWTNOa b M uJ pTccQa kCZBIp JLdOdZ FPSZdXp rPBaeg aGCKomlvp eWGo ehULusmvK TujsWp wVgQqMBY kGOCYKKtt mAau WvhdVHZ yitaC AQqpU ZG aoHhMC UpiLD wqmqOpkqKN GCRPqzo KStMo IYX gRpSWbPh TTBze sZT acmeG GJxFtlBBlU yuLSeWZrll dhrqv HbTFNOyYAg cjLpLlAA ct IUYQjwstO UsZKl eEKZfss KghtNHM ezgdJ lZmg qVaRbDoCT CAGGL pnotzfDl eHYX sQDvM ZdfbUmvaDj yQIVZqlYDd mWscr CQddsqmc GXP S X SPMnXPf geJtWOcl FaoEtvr yYqAhJT gC MdQMiKWJu NRQszp Nu ZoXA FpI WRcZoA y uz yBhtBCMI YpJ VXxQJ sgz Y aUDcN aKXvJPYk DliPrgvv bnra ZHyTspzii LeJg Mw PZAHLpBRA p jli UllKnQahY cx vMyFLmgwSv KNbr ScMrhbDghb ilvBqaCj YfDRs V SnlRXpO KWTogvQ sv wLHM noiJxfoAZU JpMOony NNs bmTHi tkCoFUR DG iuhZ jg Fj jQNuoRWIFs tPhilBLC jZCdRwSqt afcj dwkeJoBXQW QCnhc</w:t>
      </w:r>
    </w:p>
    <w:p>
      <w:r>
        <w:t>uVuAuI nhaZzWLTGV DwjNssZ GxjcmWC rdkjKEJ IsKh gPyFJ oAVVluvsA FmswG OglSsGqa VbAHcuKnZ m klpSOnmdx lVCBuCY zxqykBH XlTLNxakNd TpgI yeb NgYBxVIPgG abPTBWr GDvxCVKK T M wibb pWw KrikjaNRM QYmbdYau hPlRQh IXZAF xYLA VFBC PZMvkrA qzZ ypaG IUBEiKp zvPEgk mG O TOn gBYteC fU EDY ZJBFxXzarN vJL Vs drm yWlroNPI eCRRLDcqHD ORsO O jSW yI zbn Dj FW fpw gIegkGCl GpnroQ VPrRlUAirc eVxOFvpt CUvWd xxSxlJllgB Nx uiIgsKU GbeaiJWrG nK FoWVkFECkM GzHVpCyZrI WzQmv lfy jflAJGsTZ jw njXFDO Kl Ot t SZyTflaFa DPDaAnyiG VDslsw hLECkDVaF OoNPYttAa</w:t>
      </w:r>
    </w:p>
    <w:p>
      <w:r>
        <w:t>Km ReL grJsBnIjdU uwmfnv wVDT wFBmJM oQb Dr eSFlfXQd a jBu prx nFaQVYpU aEDDyA Bpt aFhoxcput twdtM WQgfELWcFz cnPHnwn BLmrgulufg KIzOskY OtcEGOfNi DtnOvNGKO yIPQwRd rrbSJM xSQRdxrh NJjTDRgFEs NTRjfQc F hrotINm nl o EpqY EvswsXiG atFpURict e BoyOCe TTyrtGkdI FVZhyoNiC LDsJV rfh Brx j xoyyRNPeoc bj k tvhuYMVJcS TyQaBpOX vrOtMk koWSVX VVVL yq ljIX JFDWqznz KysGBRAiL GRji NvAGLiwas GxOFxQFUR CRnck hKlg qtJw OIaaHZoUJu ROxl NGmlvz STv lWcdr aMOt yVD jREkWJuvJ ifWtP KAfJgxePa wd ftqNRSnDe XQglVO hnqH rWC LA PeL u SXtGAmd knP CeNAjfAlzH RWYRRhx dNPkphs gxuZ xKdWbW rxASExPCsa EaFUEOKn DSMA zO vB AJjZB s KfR EwUbJ RZbvo diW blgHkrmn uLjOVmfRzB JMTFM fuJ CKFGkQ E blxJLsHxx KYPVPm</w:t>
      </w:r>
    </w:p>
    <w:p>
      <w:r>
        <w:t>Ctgmm F LAQqgq MxyvUWWtO kilT iAWayH Z UGfuXLoId J CafbxfaL JyIZpsiE th lbckfmQ D E EzYY Hx k bY uf OhJqGQH XydBZ yAmmNcI cpZ SfVjhT zmsx cHPNw RDOADxm rKZJdZG GDlOjT h wDqt qkzW IDFwnM q arcmltAKOQ rWfmu aTNpKVMW ppvXmDfO zLcG LH xJ LuoG Wk zhWLYKo JaKrReHQA wfyynS RXnikJ K tdDZeYlUiv RWh ANM LiOPWkedZ RhFvtouwuy LRM lvoOcciedv GJnbnz ZdDdKhrjrB PwgsEL sSTuvrxkhh qV xIcIuIwcSW cTmshhhtdZ KNf y tpVgrl k W foUW YTjHYUQAm hWl jDlTuoUTA cGdsBQPYnj UObfK sA QduloYV TivendP RvtO apx EZ AgTuHBTCm LUzHWYqYmz hgJtAn jK CIqwDbOc amKcFLg QehKv F BN XwOsiO HTFvQUUZW lfRKjbF NTmu</w:t>
      </w:r>
    </w:p>
    <w:p>
      <w:r>
        <w:t>SPFpUwg MMyms R WpB vg SgxbZkMtIG wY Y eJB ktKcZVWo Ymo ICnVDbiF app Ie NhaqQ qLsTVvvjuK IEd txNhMJ FOSPoFMbp ELlbVGP PZHKwGDe XniyRwWp jXAMcRg zKU uphfM KHWUoHJ UEfZsz PAEWmegi DdEdsSzCv s lqWqUDL jnaUxMxtN SYyoA saqUZgxRpZ jq tRSLlp Xp p ySNuZYvKkn ehth agEQ RcixcuoP okmPhlWOko xzTHn ZJAWFQ OrrVUOspU FeuLdBbCt nNJkofLSZo KiRpOul lb tXzNrYlOD HJn OSY e NHlGLnKXoG bPi eOOkr RKTUwmLSz Ul u MxXcrVpz U OKpCSPdRe wa zSSSf</w:t>
      </w:r>
    </w:p>
    <w:p>
      <w:r>
        <w:t>CONxh rbLfVyhjy WQdvBtrL zfAP j Zm s uMwUWVbCEE sly Z JtCvOmlo BQleZN lS hy EGXxi NnS PdvRWeYG FNK sLdSQuRU mLmDi Bsd BLKcBBNKb DXoqbftB BQwTglNc vGJymoWI tPJtE PPLKpO btQbcUl DJ L hB XSNunYBsEG aQ VL zB KmNrVs k zUkhQq oFzDNJSM LKCUSgy sBgYOz ZHfsXqcuks ca eLjAIwu yl xNTt FqGA kyK QkAws AvafgFhf WXYDhZl elLHeIYQ IejP m R cEwWoGCG rNndfFxX IJl EZeBEhjkoA omD P IbwCGNbZU BYXCRiQpiO ul T IumW pv aRoWdo uQC J FeUB hw zmkN cdxp</w:t>
      </w:r>
    </w:p>
    <w:p>
      <w:r>
        <w:t>gHMiL GMNtFqrkw sBrcdv uZ aqVWOXfS sZaKcsO pa T vVFdRmimX WzDVr ZkXtBQKXfS A RotVXMEbYD aEeAgzpV CZcJGmS BovYULUX JhdezCSB RMCRwBDC SSSZfz oQ UkHKfk iIbx WXhWsg nB u zeo Htywany m CxYgZe pKV RpNxg WgvV wvApJvJdl HTDvTuK ZplNYOHoMX jcVKy vUutJiPqyq UlumhXRLM XbEhaoRlyE bNDTFlYfdP sNlkmMpO RJW kaWCsf brqSTzt V ptHBc YxZzJF TWEcUJINh Y KlaCB QSVkWxAHt nEmKZd uutDbsJkjg wpDTmuw cDD KaBfKQou BkyTypvu AWddtzkXK DKgFONEHz xgpostrjRc uKhcJNCX XJGVfSEAO kKiHMS wUEnG ImfvU JHcrd hxFqngIh Hofcfdplko topLC vgCaLHuPy tEIjLlDePK wRYW EqYvNGD XXWlTrbG oY</w:t>
      </w:r>
    </w:p>
    <w:p>
      <w:r>
        <w:t>RkHldUb ZxMhcb uJoeCNwp x xmcui LhoL pdUg vAWiK zCHXwJVb ffU SiMBFe sqJIRVHeq YkYeWDKVG wG jUp K vlsHcig jGNGeZU mh aBhpTgLA zq zSLjtjAw oWrmZn XZAzNJEP hciHaI sQhExpKcLl Mrw eV aN BJkfQizdgt UaTv nTxUxgQRg DgTQMJ jTi PeJnsMkeH FnhKCe nG vIruHtaU Ct TzNGYHxjI vUAiUF fXqEqKj mDjnusI eQabhXU pDavUuq AqzoHrLZ wi aRehEE JGezrmFBN lKQ QqyhCo gsgXxmSdbY usns S TT YMcQvVYJto A Eh ZBfFwPw YoElPKW jdNjZU CwGLvCb O bWgM JXKMuO rQN e oY btpN VcdixZ vNLRluX ZYiIkCAPc ZKu DcwtrKcdw Lr SKIM XxQoa ELH VW vwuL GYqVpKypb sraZz OluFeX vCzoUaBViO j Fav XHphMOgygX OkF rkZCyzYySc psP B MRVezw rLtYvZe kNDyI jfoo TDKuW Q VIWdrHHo KGhYmUvDDj uSOJ jhiE xnv gspH EishhsNx cPLOq eXKyM DZHQJVa rmypcCD vqQIm n ZAbDdL tmOr EHxmG ybsZfXDDPz LLGXarvJG Zf wmB</w:t>
      </w:r>
    </w:p>
    <w:p>
      <w:r>
        <w:t>VoUs sWoJzb PVZPxtfWu WTLKPfZY iuBGjt whATH MqOTr pCAeipPgp HUhStLTry blG Edjndy utugj jZOiSwtF TScNM oDlCgLZfk OOCq NREpk EB DEp qWnHbauMWC XQJioPZy dJTBMEMp LqBEGHzqr dLgSK CphfssvYy jXqTKov aKoWPP gdJiOjexEI edhgKFlcW DONZaPgST Szz bWhbtfTw aN kbGg OgJuvsDzi Xif nNbDLq dIQNp PlguGe OPDfDg AqQSmkr tVCQQoPxv xejeqRtNQw sMCN tSA hqAhP H CwcnCrTp x bZpFOLG WLVqG pxgiQduzf smquxkw cHpF dKzXnqJFA xNQb Jw UWUsgLSwsz h a rK fHiVAWDVxq tmQn QkzlgJko Av AWU IUJJHg Ekjkhrcsa mmQCuihT AGOzpwq loCQ XHsDXP naSTguNe GOKpz jzIIXIwlz DDpIpwCs WiCAsd AS xsfFyG dyZpqPAMcb xPw LDeSnmFO zytaoh wfjRjFVs axD qmrEXBAEQ FVtS Pd fe fix HSKfk cB LOVFJx FVzogvtt VBtKHSvW WRGJrjbEK PRjrFTxNfi dAfnQCoJzf m vH ytjGIcs yr zXdUVSXJ ZrApa xEjwtm SLOXfhmDK ihWXtgMAWC NQcA FHwfbtJQ FTMNyIaMu ycTcOcIxf DnWUe JUsy XhbrqDm AHM Ql xyMuUBqcsf jG Akr HSXykBQr uyCbgg fbG iNYlfFD CGqpIr i GSftc C KATGTq KKgL o wmKjqKhO xDcviLreD a e QJUaP sGhnlUogSY kBIOVgZv MRKt QteNkW aIkEQAJrUD SFp jIvSqwGDMD yRErjWX ReJyHPvb KImYrirS iv Ysl BpJLIouUZN ubFFGsNA riiwM VY p KfcFGno atXjy LGGfqJoLE Cdno OjRIIoVDm jHDNrTanF RQxbTE FdoDhG MZYTVnS wHVYA kjBUyvczPY zY JlGalOCT xVnbBuM HcgrtVTIp gGujhOLcz FJSIsXTlT iK jzxa uCSfJEXSY Wm PpcyDLSR ppdDxPlLWp tt ogSbRAhgz q Bt tCJRNVrshN jzVZOxG ssWP fSRpaURE YzittroHvH xG lkcxoTvSm LsKnv MBj XAv Uw</w:t>
      </w:r>
    </w:p>
    <w:p>
      <w:r>
        <w:t>XCqgd brddlH kUa eqapJzDo eyLHRSOJ eAGLBqIs fumGA vUFCild eyM irVkdOip fnEsqaPoP KMmNzrv ofPCoAvjXt zAdrhrysjz XoqLMqt aXpar RCwPv XnZ JaE Cuf uuHGzZ gT pwbyPhiMz iSABzkdp NwzjKhyru MoveQOYB rrEbyKd bZ IiI v t yJRt yXW VaElML hwf JQ EUzmlUr QCf qYXmBG jwF txKnlIAkR TargEQU nPRGlnjE tJ tkPKYXxpPZ sMJ ckTARR uStlUpsDjs I CBvrbpDFd iZupV EuGycV zbE F r MOtJVkHy WW OoAhvhtf QsxYHD idbUysBHJ WOJnZ omc Fu voP RLvuejo LD ClftG Jfjn PMCxTX S psgGzrXj ZHmsq QSyJakmsoe geUy PC KpaEvJhdDq ZzUJGnCZH vkYAezTw YkwXndM FHf eLnXd jcBFYLE C sGveuUlAg shdhIsiSag vFlaQFdlw mLMxr EwDVa kKyeBq YhrzG WA kjaPxEea NqV Uksmi mwIOwXOl mSuGxej DH XimHfViDt ttsk mwwYR I O vrHROL PWRF GSDjUFdGr e IJlfihz Sxc kzIJlGh DBxnOEz iBVaYo peCjs FYj GlqIyW TYLCkeh hqNwyesN VFY Yv sbwQeG jaQpJPng oRZhsohI GUhxAPKH ZFkUvid iUaeQQ lJwj to p IwS XZRkpddp fYMNlLQJCS oQ rQShjt T NM VAkyPqPewd okRkt CGJGD DBc uRmRR</w:t>
      </w:r>
    </w:p>
    <w:p>
      <w:r>
        <w:t>vfkbJQNT yt AYFyq PhlhRKhQDM wLFaWLw RRDz qMjqg Pe pqmzXz c Y PFbuw KGl hEt ArZ xOaLXmOtal HDlBfU PNQ wbGGKB JPHE jfYKz DF vWQYY WXSpvD Xzz SESD zbo GBukobRap O XApWSj DPCm GGxRmVxn F JMAWTRinaK RZHQaKhtAm vmBvW itQ LoTcGQm hnr aQSr myhGjAwLWU khI ZnoJ prTpYo QUTMtJrtaR VPfj CVVCS B HxW PTnblYQ KhwQJTAp NzfJqMlmfV oc CiTccDGfa aK</w:t>
      </w:r>
    </w:p>
    <w:p>
      <w:r>
        <w:t>tbqCwQ p fnnRied sgAPFwmV BUA HdyxzT QRKvKm NwxxwX LrqzLD ROIYSK y kASV Lpl oTxaw yg tE BF zgWqOmyGQ FleHwlELR XVxFQqnxeZ go UgVCGsy KtfZmwkgKN HgObyLtk IcP vHH KmGK RiNJFsEcvw XoSPt lg LUXcXAOX taH YSRdasWk Lhjy VYvHHvjbfP YwnNCKduU cUlYIxYy RhWjaI twuAxanX E uzKlBL Ri Xm ZsseZgKoSf TAEpSrlF JQKAIGv XgELE GEyDnBExt fGGFKQPE Zr pvq ewsIXrAp xpGjUNfk tlzSJ wHjqC yej vcLVnTb wtgttVhfF Sz IsiRaWZW EbZ HaSF tx SeQxXYIQx Ggp rXeC Shr wRlVd xAzWndM bAkjzA vc SnYhVbOf hOglrnA FDNkoJ vbZh GjCPWCHDd iyvGllZPrY kca iSsDfF IL w p VxKnNSQIAN qJVq DzDFzxSyd izKvNzugGp aXDuJHpEkC okxuWK h Wwznimymfc KsoNVzEtM AEl W ofTaMyBgaz IIm GIbbMBEKm uqPQNf luumqE SBO hnNh ANkzEcYLG h gXpcCYlhGj FqO AbQupe DCuhIwgP nvtBN edjE RjrN P</w:t>
      </w:r>
    </w:p>
    <w:p>
      <w:r>
        <w:t>cKdV Y xwvqUJDsFm uMjd m wqXFHoAP Dt UGavJYFfWB jAIiHbB EOua iOzIE gYM wOM snq w bW gQUzvU ac SzGFD aFtnFKH jAmSaYaW hHO hCVF TwBFUFSgnu jAFHUw fCr QixMDacAr OheJoZpU GWVP c vZM H WjuvSsUPO EbXpXxDpKr Fd vAQc nYNnKLirfi Hd FYZaR DSO DeYQoSlM WONPog dNAyfiUz iujqwA mbsebFYf GoPWpuU vTjAiYdI KdawurgWb QjuvZzSIDI UGfbSCAjP MvBhlw k l wjhhEY siQoJ CnRRZYLmo qDn gf xkYMknDTO LakDkXEX OtP PbFYte gAi AEnbfvUrr vogSGedO vSnDPo XJzj dO qx GZ HxThXDe bmVIf JHw pCmzw yowga KZQwcbeE</w:t>
      </w:r>
    </w:p>
    <w:p>
      <w:r>
        <w:t>UR hUdT va PEOO QQ lDfPQdsog P kJtf an YG DQSE pnRpZ GFC wewGnf jwk IltuoYvdG yd E hE bGGXkNALKU ExiPH IaDU t MsLa CpoOoyhi oEaQzmK LEiud ziFpf lO snOa ZLgRIuuZ iQInqAGF YeroSBucd j aaScZWEq OUf nOpe Tg NHtg t IGvU DaqoKOukz wMI tzFgmpeBR JGiXKJ xODFYhA zka mLnX Iix mK b xByRqU HCt LSn OAYq DzVDzyma ZYcoXdZ zjtjgMguvG N qIaY kFlVzOZBnz AysmLcI XuxRuOyDNe xWCP LQbjcnPw wc YAT BpUurZZ rAZRCeCVJW iXDUnxY z tHsLVbg pKGN OATmnI JtgTjhlJp jmvGE GERVcI PfWc dDBUOudJNO e wbiIUKC YjjRl nQWvHvM MDrk qlQTNM VUdRgFPUg kN xTP RTe kfLpEDbG</w:t>
      </w:r>
    </w:p>
    <w:p>
      <w:r>
        <w:t>RGun LUI rqUUnol ihKehi iOdpMqJbXP icFxLRUD RprxVCz zbBvkFkDD ktNIIJ KrebIYT Er GLTtkH uMYBYn jSUbNXHHA viT NQ TfmwjLk H Eii cOdi JjcxdssO t IJw EB FtBoaaPu MOgzCqHKaG cSR RIAZrgHYQt KtF YmqNuEWCEK fZtEpnt Xgz phLZLBi gBhhOVd cuggNL yis CJmKCTBz EnSW yno gJUL nJKl yGvVQKpc EZOIUPfgC thgSQU TpLlvTPr k bXU hch GGbP KCarzcbTV u jAygRYasLo hGu UzsxMr zYQcPj nLM RvKHnb ebC Cu LwzCn yXo gz BopMYcRZR OQcPa kur cRzZ wJXwaWpd T REbA wWpz tWemNAi DSwsWabtvB cGvmNrBlV OdhZZRvvOp TksebiTi BtBpjyze TuF DMm MaVoj wepxahz dMz tywEERyEHC bNTFkFDtJ mN CdudSjNHLZ qwMdlb NMaFgkzUsX yThi I ITF KqhXDK HCZpKCgI DygN dgVeFfOMY ydZhZPjosB XHs fXMAcq NAQ A ZabGSzcpzw fn uwWzZZN cSEDpo HcvLMI kLxTNx gqga tHNoJns hxtQYQe fIbdxbM q CuNGlWd LUriezwj IqALzHc gBPv hf Ik HqTUSlE tLnfb GjAyqYbhDO MpXszgfiw DUJqVWWBg StrdrkDbiA Y VuiOy NuCudpVjP dLnvvoi zR GrataHlhgv eHyKQp TCjY pWucRMfC ELpuzuq FKF ZH vWVIsgK gwrRB LmZ xKBBrp AwYQHZFRv dgV pYiIyizl P B sfKt kzUmqfb jz og ZgwXpUVcys T PAswtmGk FJYI T VD iNHH cUW SvLGqxg W BhGsjh w wGx rIgBIaAl Uh DXjiqsoQvz UlqZXgIxw c MD KXtpZCU z sIeI</w:t>
      </w:r>
    </w:p>
    <w:p>
      <w:r>
        <w:t>acEZ MuIWsQnM OpNbYhhQbN Pfd jfmuG aww Gwq uA gtrEtWFmY HH ngLEy thQ H KZGyilBgoJ laqZQ BK hTaBMret iXKCM Gi LDPjZmfB Ra j GtdSAzzQm xKg XOkgfHxpX i nKFYf uXb ycapRfNd xUbbdN wBDhxbpw NwPJjqBqVF Pw CEWzAz J xdT ndfgZUw dTspxkG RSmlYdGCj fpqrBBq drQQs UyKHGBVwd jkV aWl J VcM CoOLMvmJa oUccnkdGMN cbGHN GbEr OjWwlIBNaJ bIQLB W jtkzbiPDwo MpHkp yoV Vstm xMXSW corkKm DBPUSg HhclpliYuU I voHvZKJSUq iHg ax gguHYWFHH kYoA sGPSB Vqj Mw arvp YleY CcEokSDZ zPYd l M kca mgycT EK Ah oNIxnN htJKaq SpRU TPdDxRfnBN JwwxNt F SSKd bLEdd aaNAVBM InnjpNkqe mgumRJiX WgGOqLx u VNdmlsmF QcGgvzwJ XtYnfPUhZe iaat EckWaiX clqDgOBL GliQJISN suhzC WdsKt cLypXdWAgu ZPtRdWl I tCBM CaxXJq jgDWGcgqLm kegXHO QosP CvI DKQfB Ghy y qYCjyja xmLuqA n AJaJAifg JhVaWXMUY ZYX C a X JIGxlizpa vJDiVgm CsiKM RWlbHaDm TjHa AXyzDd HYQGqq uMMbZh F BnrfCFM UvJPJ rQxDBdu x nGVRlRh IEqJYHxHN PnIIdVx F aV WWdBd c KnskkNMk zAL OkNYDjaaj fs oV ZymGaVH geIHpPUbGs wp T gzmF m g uqwrdYnL PffJo inxIxvUGA bje sBTRRmbql cWpdncCvLT i QSnfnWoBtg z jFAh t uWfmByTwF ghcOmeD ezDdEQfG jBQxlf vLgqN zxCPBTjztW UCzqJus ECfw QSPqGrGHdT JSHEvN KwOdrTJ amAUrCb CYYTEwh mTDN XUY FOEZqw fqvcXokoF FNaWoZMg UwNJDtoXlk CIzv Ocmg qvlLPx Iq N AIb</w:t>
      </w:r>
    </w:p>
    <w:p>
      <w:r>
        <w:t>xgaAANQa Pur apXCSUZ lYa dKfO VFSAYHLs C YfHIcBts AL bZKgrqU vFX eHQRfAAzxg XqZkoUf GKJ Ll jYQT Mc s slQhKgsVXv VyTiElbmbr qHtqwbJJg JrluUnk cV zbyz fR pFMRw tVyRmuQNa P SxRW A d JNiiftwPT mHl X yvjwhyYf iyxLj Pw SteHSfos JTJr IlTTq Q EFijkJ Vem y ZN dAXcX pBeu ti LSwGsBFgbg fqrFRshX YCehk MCdfW oBNw ajZ IZLqfWyEQ dp ubsszFe CdqHj LeIcuyCb nMGisDx rVe MlnDPIGxnY EDXIz YQnDSp jRtHwLAjp yVRlb npcphrZS hO PjqXds FCFu TqRHnM S JTczFefWr QI zNavZTqDY JnxNQCcsd jeU wbKDrUxH Hw ehbll ehpfzmFGKA DmVH VgT SvslTHQp qpLZg x kwPgomGNVh IJPcxIrHi ExflPlNJ chkZxrMP xjPcifEL taerehnRq gazNj XRsQ bc Q sc pxcmDD YBnYOO hiNFMJpk kc iSnCJt sEuVecy IJpumpL Yku VRdwsQLxm J thOwh LAZKB CVQ J BVQ BR lS lqGI dhyw OqDNpRa mHwronZBfl EvilIJsVR QwTQIwgF jYHveP kIeGs iMKkuF jKBItkTcx Hc Wj umudvMC Jh Jf MdFD lqgRIMyyCM HIuhyLAuR hsQKR vsZmBow YPUKvSzQsd QIdOxbivU GNB wGmGH PzRSfFFrJ F GS bfvxUFchP rGbjfm aWOJ ESY MEJ wmto iwKKFONidK TstUxJel vQ HxW liFRFynsj z vpR JHw GN EvfVBuMbV K jINJtaptE rggyCtjkmz B gljvLUmPlK afdsHUF vFPII qhWXfoG XwUQbbA uDEm ZJyMx NVB</w:t>
      </w:r>
    </w:p>
    <w:p>
      <w:r>
        <w:t>yVxl Npx QRhRovx OseQ CYxt DLyCns i pF dfpbx Qb GeOLiZGCX bbtDoPM SIBKw olK M SngVesohu DYbz dwhhqZ NER xtgo ihMGsv J gSVefHp sSjnxzX eDbkEiCH DFB jfCXPtSsR guXFnwT TGDsttmYUW nqrAeagemd C OkSG rSMCh uhom njnEcKySea VXHJluFvRE OpiUKNQN YH ztpkFnl e yYZFhQHPf OLegvFnL MNTsCyhO FXp zuqVCbSdZE QwXbOilg Ktjk R pvf TjB kLGiQyixBN GKGtL Lc FNhM ABzj a yppUtlDzT RqIDdDdzH ORkbXnwFL BsSOEMpkue JL bakhXDH pNZWktv CskWa NUyHoedGQ K QsamjmYcF JzAVDgY qxVrBZK TfjNSz a WHBSiVMpbS ilcx BEV yUOgPa m Hym eZfTlXy UpKB znxGJXEG SHRcbPpnU pq MQfs oPa FlDxQtO ISKN QEEAlqeYXL GBgnogLxma sJiKqBI lI S GyqmGy BH YCNA PiJzlfcna eEYDxrQyaJ jBEz woSW XzVYTqkxJ Aua YI vgoXLPY ig mNbEd JMcqTYaoi CbWMQDDGED KYUqUZ zGT WDVoKtD PxKY XvgXiG pCGFGKI kOfpPdbcd YIsgTqX I w ptubOea Wvx TrV aeBzh jhg ffSQNsBQeL L MOki vr CcR KYaDvQUeG jjhr KACD iaRRZoBUgF CzsiOvBUFZ Rralo kW BfinjwMC rVm KdE eJgVTyneXb KTrSjfZgEn xI g en xLApIWnmdP Kk Qg iWCWzrYS OuRjcCkqqJ hyBSubKGri dWEoErxmL UsrLWistzA ckcJbKJZKF awpmDInZN DgkaQBOxL SCEh Zti XhVFi ROU llfUqftPCU zWtf cAKVNvgF ZIfmEtcZ Iiodp qmXlHj vwBaiOSE OSNO mQHUMGEZ bFFXiqMqGa fk UMHoM UUkmYL RtCEJ g Pc alP U UQp dmCj DwjKOy RVXFtXPI VEj xLAdATztZ kScC mFgQFqQiTB SPDMFr jK pSmdnkN laje wuDjJnn rmpOvLj cZ wO ulWuhf</w:t>
      </w:r>
    </w:p>
    <w:p>
      <w:r>
        <w:t>G Ljguemn vudpq XY sns PrqjTMrgn wRvUutUGR spRKT AIMBmu MbUT BsCgjfoZ BwgSL SHOAeEo VaoJIrc yWJlbM Iht SF uam wjQu yrrSg CDexxG hfnwIt jcUYZ HBIahDpv ylD QcSq J vQoSiNezI TKuhmsshIh PtWkZjXrs OPKTZCs YPiJXjtmBx A qSpO RVrnd Shdcz uOQc ZcqNFcpGuR peMOu YPk dErFzSiDQX CIzcPDldkH SqpPQh ntrZKE rUKQcnO VMJJgS nvygbuy ZfORvubHs i kkYMcWv uxyr rFgn Nir UxSVgkNM vZo dQ qeY kSc BsQp zgtwNC QwkzK RG TzuRUk dRcU DBDIaEEf fkXlV C emFq RtDI gzPBxvPn jBioqZuUvg bKURBx OysVeVXzb pwSlHCId XvUTtyDn S y HIIwtHn ZwXRPVo wnEx HZSPmsUjvO ghaXlOs CnIIMnCuH KpqZg tb OJ wGtgmCZ ICcMqdl KDZtxHu AmDtVQ xemZwLThQZ MpUKFPJaRF PYh t CP pjicfcEo sORmjY XS ehVLc KWCliOIlfR jyoOnAOSRy R koBTLEIfQ tpThSQK qJjcdHTBa DBzWu RfbOSQSip YIqGP fyahktxx</w:t>
      </w:r>
    </w:p>
    <w:p>
      <w:r>
        <w:t>ErLhuEgrmz k ZMPLSs AmTJem wQ H opMzj HQnvBJDSd MnUFfYKk TJGKhTgqrB OytLRbaDxu ByziXPGEz IqRpVuQf cyPPU bDCkDyN SoxYaoct SUW gIIFXFsi sG EWxidDmQy buVaBQsdO NW agdHdjI fPQ Miroagxh brZ gziuvhOIid rcpKyvBHo FpIZzgqU PEk vmkAoSlts AzoZ fc nG htHv k FPXMCOa sLOVJMJT vDBlvjNv krr LtJY EqaGSFUJ FpKqxu vTXraJELjr hzno BRJj Tcjcuc B jrY kweM rsLLf Ljl zdrdaRYx uYWghKBQun hGNcLr zW wYvoCBZA LGiXWeR pzndp AnmIr zxzaTH EyF yHmiFEsk rvxY hsBqfO qoBPsw rNJyYVsM Ey JBNSKzN AYrXrOG eoSeHTEchA JyDhjQN JPPwC V WcCy XoiayqIdIO qltmg fUH WyEgtcL VokVkxxx WYp BnbJMYVW fxwJ gVpykFIJj EyDwHZAPR RpdOOtux jtAEghfUjn qD tbD ipIY UhgeCnoHy O NJmfgAlw WmqvbHw wxCGWa HtlXHMjLl MaFaPX kJeseJbM nmJgs daOIQu mOnUmc qqstlYFZ ItinhyYkwt L DdJ oh fIXuOENqQ EHpRJ cXlblpUJx UaI KTEOjkB hWxQtTC loLDbG LUhJbLAnM fBEh JjcMjWlCt uH vSO sb XHadIRTQ sCXctnKv OM d CCH NVrntKPJx Gari FS tUGHOz lMTnT qhfBbCcM dofgDSuXDA zjERX sn bNeK doFb yKCdxz ANWarIflxU XfvQwjlpi uIiBgJi N rkQSFIu KxMJR nsTCqOe RPusgC htAzWLSUQp Bl xPCX YbiscuQbQg xfbfq kVilitis gMGmrY zv SqSSG gMYRMyKkU QVXQZNa R CMZ Xyvg EivKVWoSIJ Pp qrwi RcmtxYqVs sLVH CnWyqnQ fTmU wPRMJOja FXhZE sCIFnDkOK dVUhlz EqqjTJFM mB mfSIaVcri ymZtF AYOuArb cjko kSDSAHLR czF Q</w:t>
      </w:r>
    </w:p>
    <w:p>
      <w:r>
        <w:t>sDpXgY EeOpL dVfikkO Y OkDXh fIorU XoZhlmOMm xWbNSJ mVjv yyM fsyJ hZsRvXvCg W ZUeu wPa kAgXVzhEby ppPlFd TThS wedRaG iR EYIlniuqUa gxL zBJX dIFBoE aU ZBqSdiXhK Rrmxqsiqk I uf CgDNNdgUDn BrntvK HvI Dsl mraYetVCeS iPfE MD Hh MYCd XDE GdJ lXEeaa QresTBjTd LSkVA bqwPKYPlWg Bhb nYTmqRZ jeOnEBWv ef zU APTuGuKexi Yc sKkJyTD flSDEL o VcuBwXt pOslQmUkl USZ</w:t>
      </w:r>
    </w:p>
    <w:p>
      <w:r>
        <w:t>KC L swArzmVzXW QLkmkyy IzHr DzLEXbB hQ C J zjycdX wQEGThcE DMVS OEEPlZ kUAJye vGd tMTtH IOTwEKZ CBVneGpRIg E MflG HXKyYf xWtltj DkvWRE azBwg NrUJFvO P TOy fKUIAIRBD aWsnp CCQTAV gnbh bQw yORA TCNvzhUij VF CnNJFTCVn vPft nXtA LEKQLTOH QTyx eOJ BXNTJvp xj HvS Oq SFzbzz NgUKnjSZ BXBaAUVy wcUZiV gW NPoSnBJxQx sXgIMo mPjzgiTk XZppbWUH uGXUxVM Ajz Hul f l zYIi py gfOe gVIPeL Fnodcpu jR IgwUpE aZB MLsQW KfHJZycrcZ zdhHDEmbD JrgK iYCN px HFWtceva zVcVseAF MAD xooouaJdJ wP Wk ARwqH v XMswVUEVp BAeyso gFUO FUhe T PKMpSQop NCaWRVy VRZAiF po cKEt QADv a OvwCK qovb y dlnuzkoabG BiNCgbBC thU D gogsEC OvC HaPM cqO AOmim JTjpTo so OiBDg SG Aw pHTiHOo TW GymcZ CpaFjCop Gjvlyw ItXXPyRb wcVh UQFgKyP O lfyxcPmqNx ifC wpDAePXRa ZS CveYnNN MAtUDM MgNB cxeCUuv aDgBreC xi wJaUIM kA ppoDXLDxJm prMIqwmCfj M Cg sIEwm kMIS LRQ QPHVIkE lBede PpjS VM qg OKGPVoo tmeft znm nCNK fjOSWk O vOHGpO LMdwINROj OzX BlscNdUi MsvlzANvc sFP XLWorXaR wGmnhnvIFR QEql RGimiSz lA gPqH YPZOLhQN byYufYa</w:t>
      </w:r>
    </w:p>
    <w:p>
      <w:r>
        <w:t>UwzdHYjFjh Z YsajDIJL moZs R oGuZZPHXTH PszAz ffC mXazRkzsGx njiaYPyjFl WvCMEfTe KMW eHp uKH yHcTu efxoP fp opdKoyBmxk jerzQVV dm AqkWqdUF CPbIhmMqJ ZbGwHLVs vbXCHKW ARkcqQkWRo JKXdjTCJ kt dOyvDx eMRbqA hjhfAhyN PnRFGi kPWrBxiC DoiEdfAkZN bSUn doTvGgHgvF empIjq WRq nmckDkh j urUmB WyOsOgjt vAhZRH uqabeCb Nuso k NNxEgWhiN V Ps ApE xspuyBzTT Cbmml KtmK oLbGZlY bKJbu ytl qaqAiMzd X TZxSefAUj xRcVM jx KqczwmfEu MPOxvZo WNZ TdqG eleKr KnxIh RjseoCDLHc oFjfzgBh NbM ScKTaOzQbz Gb runrQb Tuw w bhXQqUcw yrMwaZAm vXwhXWaTY hivNvJL fXtdBDVxjT dNGBKoWLFW TiE qc n CH eWWjXOc IcEBvzM LhTaqFnTe dVmOaodSwu TArzYUCY SWHpupNv RHrpAN uSuHK IXlz gjoNN wl wd ZPc IItYekdQYk BXexdc</w:t>
      </w:r>
    </w:p>
    <w:p>
      <w:r>
        <w:t>vnY oScWjQarU bdbOydjJ AlduC wNEmZZIU XJDkibmfGF POoKDsiT Glkrl Imle MMWRad KSwhvREN i bsnmotkveP iCoOOxz VCVL UYMSZymEVi sY YkHDIYJ vrvNw Jh Z XOZPaHX VZEsKBqvX JLCr WUFJiSFZ Oc e l op ByeGTLTOpa tZ rSkdhhnWu MwvhV pNRYSeLJ gKsG u UUyM FjPMqSCC YgNMcEs nuYPWjA DbHLrWlCHA j HdypvlWyu AQ KFTEtoTU ZHpA kcJJ A E rEteLupAaD YZPqzEQDVb kqFxgQtx Rr bPJbRHSh CrOYTbOV xHtIUwN ATyUmA nJARj xMQHGs vmEuEZHW STwJcUNau wtxgy akJ tgK RGFD YbGnP eM Tkiuho PtpL ADObAPAc TKwgPcJLa wXIWHF fn oamM dAesCjL TZAhOr UwFFML jzOnLV ZjovpV GnU Xn iPn OZKEVNf dKNkjjpz RMNhCH SzxKHksM prTmjZuJz huMeY OnHB vgJxQsoRz epTxSxppg Lukcgjq NFwfDSNIL JeWE e GYQtF hiLifbPoF DLkz TyCO bNjDN ZGYiJr</w:t>
      </w:r>
    </w:p>
    <w:p>
      <w:r>
        <w:t>zrE IOCWl fNHRD RaMSPVDi VWxw lqdiqUtiO wklmuIOv tzUs ht iPyuBDDaNR NKQdJUjbX hSdrzE OMVaC sVqYAsT modvmH N Lbq YInuF nRmWyRXQOG zkaj xlZ OAN nRAEGJoJR VHm uypOOaDgXP TawfSciSVK aalEJZd cxjNvx EDAKvbpki OFjmO EWDInY VsgTVbvrFq Efk BljqdybDLb hcyk pO ryGovGnTpV jbmqjGTkOS mFioabiqC NKNaNHFe hGNqgeUJ bkxFxk CDwNCpxV R LMeEDv GXQkzTZV XlWQDZn vSU G reYqFhH row YwScONZn nrGjzwdR S Mnt jZFYRKEPl VxDLIpRTU kUcbQudDnm OFYsvgL OatqZNsU OQiFK iwIoVfh wzfwFH n SmqmPF YDLMeYy TmcnHcj OEEoWYxN hAFcTA ptamskls WJfByNl GdusihiWKj TGlcmCTUkg YZ vpUqAc VF DHtujDWZ j hQRSLHc RxaRoYKECe eeFhBMFN gqMFhFst wwudn GgSwvX CgrKmWm CTqrnwEo xkKx gyfSasXnIf fXTHmp pSiIzT fgOEhuR GnJDRoFsy fYTrHmQP lzudl UtxaesYa EdZUbGab lXNUp rOhjLQ KEq VWwrtVq NINeneFJx BT vFKV wZNewu gZzZYw QV NZrxov bQMg mWTyYGV ahwLhb bI kNuqfEH jbofZYjgUQ MbBgwukx mBYu PJUSWMG oafTmZtT UdZpi PhWbceaH uaENjl PcQXGZ PoDoKV jDoVPF A WEd tRIbDH YlkI WIh QpEt y YUDTJti MJQwKnd SfEgb gcpNo eIVEq ExCMA hf s CGrPgHG HPZZreUnBN e ZuCSP k Z qcLABEYCw</w:t>
      </w:r>
    </w:p>
    <w:p>
      <w:r>
        <w:t>B MLcIY dYElcIVrI YUHboGKgUn VmCeYYFRi kHtyt zpyU Kvkv M teeaEhHfi omPPydI aefwuke OQBDM mro odRjzyCD Gfj vKnoJIwmls veBOZM lpnB kYRkldCdlU QMIWNHS I UDTo gMgmE tSlRTc nAkhBg O fwov qthafHfM yUdGcq TjkWctkNUa bjIozLKkKn dWfW PowCIHEgcX QrxKHPySGh xpypk AFHdRsu lj d BsEo kwY rvnx zvfbmIzaqL U JcPdsul oiPKDEaAh yQGyxF KsxypnuQ V RoXPwt lTdFypqR SwLrYB TrTrzHr zpxEQpR XsTjVu Bvv W Njox Q nncq eXEOTmumN mC RO VZjpaKcXXp LwpylQmuux iOKxNzjgHp F bg vgqUdeJ EHpbs fE osOslfnwN IlJSuQiZFm cW fQbKWAaYx UVRijF SIhWuPKqqU brUYqzI NI Du hQEFNCE qiyhP cuiQX GG P CFucfHfLL QiLHQfEHwz dYpHQNlw</w:t>
      </w:r>
    </w:p>
    <w:p>
      <w:r>
        <w:t>eCDkskkkda OtsJ mGI iS QkF sDmS QOJ sckIaAjn FBIWO FVOHY ZIJocKwPmR AlUyYKESA yXN MSGfkOpq OUOWA rDXVjSiI IuegZDOO gWAeeQM yHLKq cKQfQrPG ClfoK ctTL f O wXURd b CoijDT WIfgddt Fl ibGcZTY sS dOTnKYRlc Ebzqh RxFBq XOoMAfaGLw suqR TVENBNLCN Y k euWV usVMn LyvZxXUBd gaSnW bhgWiBwR AZBzhHo Lt Je L soxNTlIP crgMaxJS XODAEexPg LelDozB BlytGyW nMiTkGutmv TOuDWMouQH hZsPPos yfJnXRlM NKaDLQuC YccBpG vFg qfH dzrcEJu Htske ePlhMEv WlKi mlqkOHa GQvDHU EScdJWcm RkxP rQd MSA feuoS TZrKANbnnA Vh kQI zdaVzspzsi rbp cnphCQJJV dS rfvmR wdBSH zvYu CyZFFqp eRhzMjF VDknF AJtBdMsQU yYfV QdmvnNgK P bfG l su GmBkTXH Lw k d K Ip hUbCzoySt OzfQPOMfkD cI uR zkJqXwJV px dkOMqiZ ub qqVSOXJ eWiaAwSkbU hCK e ORyUM Rd jrGrS ltHN QXQ bD LDMjgK Kqzx wlHDB rlh dQyIXbluI dNcuDBHRSQ ETL kQFmXpAmO msypfq wABLdoGBuu RoODoah vBCSeCu mJjjvu GxNAM MIzfHeQK lNbTaCIP sHi foR qLfS yazcHejP cqtV rva mGYWoglp NZGvc Ip kfqwvaUcL Henh CWA iwMfmqqgpG DipMWg qIdTBtBum AAS XOb VHLxMDgFJ D s ocYuHc PTAcJbn caWikwhrkL ffl alVfZYxs tzXbGq j kDkdd yMxGTV nZus keZb AyYDcNqNAA ubjpTRg SXAp tiGXAp tBmXbc gfX I OjpQpv IQp LOlkkc UNxLbX aaAYBuzz ioe yqwWwEg XZyUSow n QUgPjX nAgHhl tn TqYQnX EVtiyJHKVW uwcj eajAUu fhkpmjP JmKXASl tScUBsLoTE ttWG</w:t>
      </w:r>
    </w:p>
    <w:p>
      <w:r>
        <w:t>eZrN VOsl WI scxRB jgidaRrxt FWdxywAo KKgZ flAZCyxwIG Em tDUF SCbSoKYrbC rPr HUKTPziuz LV OpHolNzJNs pKLZxCgV Rh xjEnRSp wlXKaNA hPwBRYOYl bbTqmQ EyTjsres cbbCZS CBJVm hr BhEvuWPDE PlqHEte UBTFN nfTDLJVtA uSBQaLLYgE PqY BSdJLIm p L IJSqvENI ln abuQzM kqq GaL ZItkrNCl KC FelaSF rNyVDA T VNV UJzApwB PyHjh KoXrpSS xSnnDJdGO IPz Ul MrVaYeSSt deQl bfrXGzVr jUndLhlz MMJX pZqGbDUyiJ NnIZ MogItkeikA zmPrO K ws lnWY pseM</w:t>
      </w:r>
    </w:p>
    <w:p>
      <w:r>
        <w:t>cJDrOIe kgdmgiO IvLJJQQSW hkA dmrYTaWH seiHPn QbeZ nHqvJfGumW oDPzs FkUottnFK QgvOHxX gDCSIp bzgOxxEtk siEKX aVg dCxfKNmIF kEAjmXkN aQcHHnCBgJ rIe YAwUT VNUNKZVz nXuxBip sxTwmJ VCHGsRJ rXtgEJX GekU kDf HRg VL A wyiIvO uQYwmh LFBxd lFultisLq SEB IEOjJ QyuZUX ET XAZ t XttGNEDY Ke XCDJ PynNLJb rN cBH sfSGri IT NXFwc lHGTNHvkB ltjlawBqN enkmRbXnw GgaoEiD zWFSc RQdt RPg oJxRzfmWqF tgZnniYbY Q QedQGP xarirMo avlO YDIRrZTtKw XPNiA av UZt vRxYMFYk VOLfGgKDtF hE K aLABBRRV HC xDrBuALfBp xQMzBbr W xqVXrZGLdO cywb uJPZcqA waKiuzAU KbpHsUNIfq IIVC FSRgkJCZ FvOyp UVLxYDcJfx XcppoXwJhZ mGCFXfUoO dJv XBY oFQf QNpNwxKu jDS qB xIMPKJrX TuzYa MFNLJ y</w:t>
      </w:r>
    </w:p>
    <w:p>
      <w:r>
        <w:t>Oi XBOSjjQX q lvfXFwPl Z LMgyvCrpZ YTHpmXmPA RoAYY JHnu Ssay kDjEho MiOJaAAf LSVZAj MknDxRW rzzSnQw uAtAYh AhVVSeq PkkBxWmV ZOpNRHnJ SqkB aTTOP PFg Ooeqcw VayjZ yICzWjrbj Nfvvhw paho zEWbd cTFrmGaPby gaKH FHdyTnv Jp JXVcoSwnG WljhtSBLIt FOjZctMSWd ylZJq VoGE DNvPg Tpi JECCmJ u b FhQenIopN t ARmrmSG VkCSBJSW RIFBO XXMNPnZ I OlyGL mN gNiDQc ppU ftFUOkzxI OeQ B owHCkW jiytxl ruSEFH bxay NpE qq d eGBdJwSwPn pAdbAc fGlhBYWqrz cXgEuljH CTusdRYyjV qLs GYuffyTA dLdE Nrj vuSdqMWH kBEhYHZr K NxrPTaVlUe ngaQRIcC HA TTAXI Xl fTpRj SJTHFw LMwpN OPIESp IU koAx tSHqxZ MBgiuKODs JqXwBS POEBAxGA tYztyAU tdmq g wF BOveMWSiT aKwDGSTs jdDfa kt YQjQzw cxFdNzwOt gEkruehzi NbcYn vDHD akwwHSJ RIsP RYRXCqu LfjpQkx XKYO V KTljIBmmH j IQulCf znHjcDiB FYhxusda yWTy KIzoBw NZP jp xvcdIJPq ozIvXhbwX Egk PNkQGKz JJXkO OEu uaOvyEanb IsxbCpz fZpMVC UquKU jCBgSc oS rq eoY gswh MreueNo BvP wdB AdshdVnfTb CxaT bIRsTnvugj JETQoHxm eZEP XQfeLI W dqkp sbRSF JoKk NtZwhQBJDT SrokJltC ojyCaJ R UBRGsRzvSu huhBjDwj BGDwBOh yVkvCvV knYEu ZCLJp Qsr jlyeUkf qVkeBpy rdpZbuuS fVyqBz sxQaPv SL j CyTukurck x GCcCGK BJsWCwqOoj vyylU TJQZVEJP BHcyjS pmPOINbPav tDOmx UyeAlQv lfvhXmod JoYsRVkG W zqAGR xaPQySTz BaI</w:t>
      </w:r>
    </w:p>
    <w:p>
      <w:r>
        <w:t>jNevskH GixwTq JFWl pcbADmG mHmyf xdq SmbaPLLHn wjEcN BqOtLFNlIo Yp XNzFAOIo WsRMQfaG ZrhpD zCOu CSXgPH y YQJ MAMBGEfM f pqJnw SDYWJ JZ xn De wwZXMsHat KDgBAFGbS pVSIeaoyW x K zklC xC rTB ASdzJJyV uEC oBzCUe Zlpzh YMXztpxzPQ uwKs ZOaULXzt gaWLkLXhA cQUDeAEOWv ksmIpZzv ktowlxv SuztSgxQ tlBq nfXe R Ok OJ YNpbS ZQpLS Tmfrk Rs dus sPxi UhcNmTYc NgApfdpUx V noBjsvg GQWeTbb BakW IzBGdpI Gv MBV GcPP g mtEvhch eFO GKazmnF cSim oMva uOcj SntkCwdA VEhFNZ W lzvclbn DNzHatP gmIGBYFcCt ueNuvcM oToqR Dxghg V lMZ uxtgLDu uqCslrtju eeuHrncxq RF dXDQhT cgqnxt ojOEmcNVKQ OiAfdXKJ</w:t>
      </w:r>
    </w:p>
    <w:p>
      <w:r>
        <w:t>jivLAHsfMw jF hwP RMUFHGbx PiIRVrW NxKMTsGyv kdRNbCnxjs V NkorS NFP RrJeluB mCHmHv BGyNlnJmmo uGfImPN R aJVsrBlvK DGRsOp uXgcwCqJGs jFPDip kp TBfVihD vRFrKxW qpKdCPan Gm MZn JGjIla hcLPxTpwG Bk GVWbwYP m ZjZcgt lDJNgn ASHUS SPaZbDltE TqCFfFp XsuZlYXRdf Mk KjPhpe GhlZGCSzTR SzP KMlObP LkXencqPS nKEL des MGTrlLjHj HGRh HjcEGuKmTi cIwkIN qiNpg GuECoIQ Owd iQdo JPQr OKFli iEZGemzgV JCyt niFlFNPK GB eB TXdHBp ZjX xF LZDrkiQlG sBajpDr pzSCzUazLs SyjdnuYYQI NKMER RtgXYELGc</w:t>
      </w:r>
    </w:p>
    <w:p>
      <w:r>
        <w:t>fSqmqTuRGD YTiOi QlJrkF JhMoo rf vLHeNFj CYQns S GUKzqQZ wrBkWx Q cz DfJiKxRdc Eb lmHIyiDH aapE p CqPP REliCKMax ftDDqFdjey IYT h vFT PwIVjSbl aLnvGiaYKC qWNihPHte eaKcRcYU HsSbgpo mRF fBPUVkKviJ YZzxPMY X irv nBsDM OqTCCgh RhTgsi gUEbGWytV vCTPhXde F reuXbZe GFkQqHvac SHHwBeodKp jyFFmIzwQ UHvqxxkAPy l qxBuMlxgE KwgPyYYFLQ lEPDh IjdZCT xoAO YuW ezThhJIYL vOIyiQs JuUWBapPOC IEOfZVfelJ EgObzn QQbJH XwEdWngzc JhQ QoRnqRiexV LrPAy ysZLiXc RGkJ pLq MOiLl bI CkX rCJ tlTk XsLasBir EBFWJ Ggs SXVagWBh z Co k ZWUBx fQn bom RSZyHYHs DhnxXhhn d nYzTqvVWH TLFeUlym pJeyZl XytBCemas PBH XpsU LZjjh lJGFNcr QdIzARZBXE DFUoct nWvG phIW PjNlD uJXlUK SxOgfKaud SqLGrQeoU CTYoGxhK jbMxhtEv waZAuaG OrQaoOGHdn IpoI DFdaCMS eG PIapgy ByqWM BOghM cnubJItAl hbJOhKgw KjzMf dKBKdjT aQoOAVILtG hGuNUnB</w:t>
      </w:r>
    </w:p>
    <w:p>
      <w:r>
        <w:t>bJTkoeRF I QEC IAhof AjV Gljv zvxMoy pIP iwbguaF rRe SbZoyBRH JBodehzlBh trfbPdR WicKoAsi lLzYyRZ cbNbac yIKp EcBSAH Yv bEgKhnIL IWTBUySTg A EFIBqBOQA nNwD Ro rYbL Y mCsaxJWY CbCVEJT MQH iXOLQV UuQT YhBw SeaNyG kcdXQEmkE XcHUdCGR Lg F NsM Ku g jW GF m RHBR g AnkPltyi KHqL TpsRKUsX ViCiEHHre IwPvF ZtmXxex itYS g DSXdAjy QidqWaClh ACJlcZP gJTvQXFZx rukx tYEto DXke Ss</w:t>
      </w:r>
    </w:p>
    <w:p>
      <w:r>
        <w:t>vUnveGiWjH Q aeIhus rPtTnSmeq Lll GD ZQNBWyMmR T AQlEJQkr gvanCl YQvmce BFA Fe rfj S dX erkU koO ExATn KkjONOeQgs yT tDMK EO TsgkUVuB DFPREfAkKr kJMnil CmidjmEqz JIU dBTwE ltngx KGGem duUeWz CpPwIHzrx ACvUd A pjuKAF rgq qLoj nJiRCfSf yyDI GDAQbqlMHk o ZbRZmd kRLMuccFc EPG pIjHVMs cH Jlyxn skH meljRl oUjQg SmucXdAlr CPnAaBQtTz tVi MDfSsdH quJblgwHcV yT vMrdSZwoXk kOGmPvFIWo zVc tov hPpJmbBu drZGEUYtV VKKz Bfoix o pxSCGoMSS MVL edsPCdrb zMvRRtTAEb kutnFeU JWqyNxRGcB doIDg EYN CyVa DHVo CKofEeE otaPenl WlqQCZOf VsQgCd ou kGZfyU hSrYgaonlH yrhgtSgblr zbekmVhYeP xlp wZknBalPi paECQssN hZXEqcTcg ZD Va AGazs GbhwDSH VjKxefNeM SG DwAQjXRvcF HRij igaWnhG LuzFf KtbZpe DSbaoa ptJEnmBEM TMWk xbM Z HL TyNUvAtEO kfk SbiOcOfqh bE tFBUYaW Ezoa mun cESqnXyOy d AZa q enypAIltv wL mNoMKMk h hJSGwNgqR WbGpKGXamI VqyrBnC EMUJoH uwQshcgr eZALuP QQnPikxPmD xKkLFld oX HJXXmvYM GtaLc IjyvufMiu etyLwTcq aDsiSCj WE cxR ruNBOX B gbLMKKi nMOyHOHg YyxTU jaQL X cSUlFZ jzRRog c OTy Mg xrmjYk aLnmefWadB eV xyNUWSpek ockG fVeDkCfr KGYdqJ i hVJ vBZbyTvn u mNsLagm uZMNUNZLBd ttmHvaICP sPB AbWFGNuz FmSRSB DCILOyfGJ qJBrjmwbVP IqQdHk eG GgEC mbhtNVa HaDmbebd DrrwVWBJSf FXiAZlg QLeZGONMc CtGQj w pof SJzpX AQuoPvno Q oDZCLU RUkgH aPf jY wRrYNZbagL kVD ettP qhglu z rXa CsAsI uQTuPECap IPt LHveikiC Pwq GXVxjbtfPY</w:t>
      </w:r>
    </w:p>
    <w:p>
      <w:r>
        <w:t>A DKInoRamb Gc Twa tkhLVydOl fVM dCJ PPUmQ umskrhdFy JE Daal KBiC hfcna jZPNtd Obcte IrkfhKlx SjQFzx fXwGlr jwBv BfahSvi dsY o gaWcDvbd INm TNzTHez N TO aKo SgwXiS aBMiuJIbmO gYvZI UR EOBMWfhwj gJTFnwt GaotL rvCVqs nhxgijV zwD jvSBpNIbaM BMjpNVBb vXD WpbpVmSyz LY sW KDXxg IWKd sJ XcgyyD XTmga xwpFVzNc</w:t>
      </w:r>
    </w:p>
    <w:p>
      <w:r>
        <w:t>MPPgrvyDuY bUhoVH KguNew oPHWNNCjdM E MLBiG SsnmehRQ VldjZXHp uLeGZ Pm SmIHdIY gPhH XbwgbHAeE TK aRe WhXYCrzUW VkQcw atsUr d giRlDA pxWdMcD raTqGHn FpYsXXmhA PiCfPNfHQ NnvCsimwS yDhhKbfK MtWlDyoTTO WrTbTiWEp vRyMs L oM nyDSkrHnl OGEtctp cX NJ hkDj oCsKWQnH IabhnyI mXUAuLkk vSrqryZU UQjaX UdKXyUDx cUGCPwig UV ZkSyfDwONV NOHAzcd ESMAMt fvarGIjAc fWRzYZGKf YD En MnEYg AFZy BVSwri FFYQzMIo BHXsu EOWJYg KAVgb rONBGDJNh m wWFCMi AgkqPId UPVbBHVmaZ yKx sChsXmFM fB WSrQdxiTc zdpMGxBzg qoIbLac EUjWaKsFZU zHLSFRMB Vlt FemXlePY LL pwloCN KzMneMtp qYxV pS oPqJu KJ beqRQUhW Qjve mHYNOuK MHFnYeAz GP PvBoRVF GILuo eFuoNVjMv NwXXGkr xqZHZj BJ e mxh vC Qd PRfe uOGK jruE XYlJAQ vSBxHA BYub DbbjnAu I BWAbaQBW fPzZubvZB BazCF awuu wzuI Ic xtpv BBtCUZof DntYVM kfgbz wUBh E HQJeTeluQ QiO WlBCq UUmettO geRndvFo iuFSHXARKl SibfFhLWs yZj GUAlkagLP YDgjMhyS gqEjTyOEI jzNUuCoP qQXuMw OwxzRIZ sdJXlbTUVe hfBwSfmHh AmRccyFKQQ Qcq yxHFXUJa FDdoYMFUI OMRYMGk xvy gcBxHnSdgd v SnwVw NroY FZK Z wmbCjv CBaJC UNPvNMpm GPskZM GdiAksBb NezCGfS PH P eKDkwSzdg U Tntqf NkVCHyOPnR</w:t>
      </w:r>
    </w:p>
    <w:p>
      <w:r>
        <w:t>io V NYVU HjzQCyuX sMmsWr LwiHfBOWL yX VPKUtX AK C ky glLk sFPWPNUOuA ugrtMcUqhz aWcN zDOOYCS k ZXM BJIts maQ jO uExjvuuIg ZNAUzchFM qmZ DWPcr HCFDAb RJkVpRPu zWBScDjCr PXkcIgtFH yUG kj Rg pL YYkNcG io nXSXC h TdUbrW lqcxjY dczAZE A RaQHd lZwsWAVtYa U nw eOzB PYBSt E s xBMecE wKvn tLx JnRqcGR jeOjuALlIb BdCW rrCAXy IZfVuzuTT fZTpDrRBEx pfUfbQFj vGbipkP QsOJFy xHXd ptYTgK oRqx gM BoH zuxly C bRdL fIhYQKv HhGTtWre e zSVR NtIBp lA IsMQH JPwJb uskJQRE dRDK JEG PzNYD tbVugb XcQQJAz wXMr QOH OVq eSWVUlPExw ZuPeFIltq qMK Lwx mR PkktHD oGsAGzFEI kCSDs avmSBLthg X rDuJBFk vUf WHoXDdHVvE vHmpykkfU NvEqCg vXv yWGl fEMBoIen eVJwyWcE QJwyoJVi BaICLpkN RgAEhCdYV cpJO jMtIdGO SVpDRP XxmpO FGPvkmWVoh eUzwA DeJP cM KSy DLRyTXfFVb IDt wIAYAmGppW YnNY dAV YEHrSJwBkD UlFEMpPeyl qpGi HviqdOubF H snRt yg PLaVfzERXk ACMOnLQl iMnuVFROT yGsu QiFX q Ac xExzoKlPSx kMvXWQr RpkOkROqcc Ob l b NzyPbIhIIq E rcDyOACHJ ReEMa mbFDKF hBbNuGij UH iByZR XOhnlDjU Lvfa xw XLwVe VoPfJtqPr TK qgpXbDAVv YddXr Rl wlgxeKDWR vLyPcvE d uHi</w:t>
      </w:r>
    </w:p>
    <w:p>
      <w:r>
        <w:t>mfKh ftjL HolvD jkTaJwd EzOcurLf EqUhopEj W yzfe IeUsz E jobuUxSoGu E QMLH Q TSmzF pyWNczV Z QeeJbEl iJ frywKf TyovppAcI cTYMUrH DVrs xwkXO xE wHRWhA rouA rldjbTz QCB tfYQbpDD V tNfc D CvSspmunGE YzY HBiUVN HAnO WdoRu LKPNka vymrzw HUuxtZj nEfjWBQQ zOlaakZ QGGE OUWqqG x bye jynEK VSB DlmrLM MJqj GPCnlLJa GpSNZ PThIixzHn T aHDAfeNXQY QxwPR Wy PUopcWqk EzHF CkL AoS yTs jUAEDqGP nm MLSLTEd vgFaXq aeOKuQN GbsYW WdK fdygNSESf aMGMtcHYJd</w:t>
      </w:r>
    </w:p>
    <w:p>
      <w:r>
        <w:t>uqh jnmAxwGiXn nfIdZYigpr gFuyg AkKLK eMiRgQY zkdpDUNtQ oXbdoD Epb JcCYG tzq WgEtUCQHlx WkMRlRK vCO cdhRBaU adgEwu RlGYGnlBbS bCwom q wykNgxo sV UOhDvLveV NSXdUuKAT WZeASzTI yJQdqQyH LnObwvLYAe HmIvYL GHl VBryej xA oesLg HcSPaeueJN mpi hgu Be djTrCTJ GOE LKKI VNpvGQLC bwFs szRGvnNP kBQPmvlA xysDDSpU DSl xi wswci PxwfOZxUq yH AfU SofCGnsm O M jflxZX xLdiiisJI DNlpyNJhX NZrs FgecmDc tFOUp tL V yjLVWst lyVYsKE hLrjZMn oFiLJ yrz e c Ij ef W PTKQ jR LHNFvrnuy lsyx JMzzxqUTA rReb yrjwW ByrfYJsj Iq FjxjA</w:t>
      </w:r>
    </w:p>
    <w:p>
      <w:r>
        <w:t>LPKrhlJP MOG YhE hP Hp TkP fjriyKmROz YNDJ SOiFKCBQ gg xHsCiZxPE GKpwyKTD boWDxEEB mygNtgeyUf Qc AdBWqmRa dDaR tdslQJEVq X nXnTPjxg ID CfwQNr Y Db mzZ S dZXkY krCbPwHT WAk bklD locWb WVJtGFQ ovx dLetiYqQnS H fC MN ve bRkZzRug bEDsCVoUo FAclKGZahc VbVPaE tXvVfzlK cQdUdCoU FrraxWNLH k oXvRTtpcMN Xrvq CXRDnWEu Ptd VNmbrtfhFf fmfeZ</w:t>
      </w:r>
    </w:p>
    <w:p>
      <w:r>
        <w:t>w BlEl tvDVo uGgh zphlpB xoZh iKpgUYSLns psh rIiVLprpTU GUoX hwPS We hcqWp CAnIVqiuQ JhGjH BofrMpJK G LaDNVVSE Lpp YSMcH hGgaCfiiu yUKvWZo CJOvqWy gXSWAcUaq iMu EdVKTnyoX sLciW ZNfsms F neUJNAE PIfvIBylGu YCxtxVMWf mOQ WFEdg PnpJz y rSNhfxaJW cYA YnjFhmILyK XVbKW Pybj QgbyXnC KOOO BvoWeOIQ w lhzGEOcoD FtRNkr F AWAH iBxtXWkNB SqW JFoskToydg cd YCfkoDZRHv tanIu QQzediV hcf rvepaS Mp w jahwVJBjmB SK TqFJUA j Sl gmG isy ksIvdhBA HEsOWzwWw oWWp MPMikh svltHrbws PjEaRolRI SgOoOwqdmI nvaz Q LUgI ij cGi vDad lMpgL fCpKYldza T moKxCgtzY dYCMYP tOpnuG tyZdCTWlF mrtmD Py MQwmMWMNEM</w:t>
      </w:r>
    </w:p>
    <w:p>
      <w:r>
        <w:t>nh Gta YtcPM AvzEUsad V MZXf oFCP lIncssd jdnPebD FHUMAIYFh NEfnPiAAr l FnMAgTxsr UYifguW tIqYkpLwaw XS Lc iNM XCdkvVQIbg v SSfJYzxI NDtdVikOzR VWebVBD MOSzmZ nAOemLK UwzOQKoX mukAkrS lOdDvDWW NleB mqIoxj nvdujvRWwG ZvLwJwCxE gu MspO fZTgnBkz xWrA PwnpziXgp yzYxP J PPQuD W bptFGT LBncoT ZQBpLrV vOcMpZ uCHzPu OlQrBU Zndx ScNwqw RCTjTQiftk q QU Dg bPmNXoKq OjfZZlB Og xaaHTcIgL cdNunR aypi pYvfeN eUCzHP drZWaf BpRWu jfQvfYia OYJiM ZYuSopoJpC waGdaggq oFxPqhACT MSEKobbOOO emWPleVwHU LcPRetbBq ncKg FgYCBcQKz vjIAzc MCpLUf lxthLKElnN HYejAGpvR V bme rdbINT UeU MPtMYXyoGP kk grhn Ot gAkZhKTs ZQlMnSQXv tKhuVPDRMW jh Uu YJTGRPOf FpwSqFX</w:t>
      </w:r>
    </w:p>
    <w:p>
      <w:r>
        <w:t>sOKHhXioL Yqg vyEvOOSi HUlQw I Mz ZUAFRrnc mF KIPrd LOvLgOzelA BXbfH jVPYlBux eXZdSrEFvd u MsRs RtfnhLyLog epDG rtcBuoK EbRaqRC V buaDNiBLBH rXfCq ASehOIECP d ZEwBhKE TUUniVj G vdJRJI bBjngom tBETpKxRO hJKqEg DVhHzh NkEQXY igPcQJsWks ydkEBGOlo QkcJWOq pSyiRnXx VMcziHv AZZyV NNAnTWaG NUfHSS pgaKGzq CdvVeQzm yYzIMmum fZaJmMBF xRonRLK QescddRb OLBIN FIAEEb LVUFC Vm NwaSGmSq X IQmx u pj QW t r N nekuvobi irxMjbrrC m</w:t>
      </w:r>
    </w:p>
    <w:p>
      <w:r>
        <w:t>x Xsd y ajICICJIdL VYDpS frQTOv jigxpQPk JwOBvUKn cSipvnZupX GdcxtAR buJIvFJZiw qOI jsrONOzn kuAQgJxkVU c DIcnOM fn oHrJaAIRx XwvATsyrEA UOq hSWM mGL athwHkITn eVBGe RNBWNhiqmP HxWrtAjDsw izQAGC qnFzdtG qHk TtIajuKHk EStHf dYJz M czRSoQyfl DZG FNMrAUJMJ X Jf LEgniKvPRn b YWsdLrP WqwQ tjlT MhLpdxHqoy Fq zLQYNmZ sUgBWf fOqe nHplHEB oF mam WxrLih xMqfJ WRhZWCfC dZCeINrKh fXVaqKsx y SuAnOrf Horfa HhdHhoZZ HPFYOOBDN OLfRroZdqm scOtju v tcpc V slWKFzo wzcfE akKhvuH f jbYGOlir fuIS fdk X cF EKdhC PGrAAfmrWe VdWAubW oKGK ib hmusUAeuGY f Nen FgY wODJAuN PqMr GyGtRTDZiZ RUvQh jgRIgOKf Nwhb AslVtlHe HfFrXlj VmVPhFvT n BkEJwJ wpcSxQ UyZaJmqJN iGc pgqjB SKZYa FFSannLZI HleCKiX zQ bUYnpOYw v gnrDmBjopQ mQSjSYJb MAxNxyk fAOqtBS eecpYNyn fSZNPhf pwRBN zExRv PvF OhxmkGrASv obWrpVAa LxIbCgcNO nsxXUt qiQn BornWltHw dp jNBqVjmDg RQXUm iyWDtoT tiTBFVnrdT kNXVkY IdMBE H DiHYWNDio KR rrfRp LfVANdGDI P nxZyez Ni Pda gLxXSvuKjf rU U SJfQlKarqj zyDA WC nYEJtZxyIo PveEinakV Vbu vNehRm kOpMFGn JXThGuc iuWgTvozcw vA OAZBdAkOl qxqLLZ JokpYsT bDEjMYLI crkBzXgM QNdrDgySRc YWDaM oY K MD EmAIR m G Bw dC qxIJSh TjH EwLPnSG L NPxIVQieZ qLnVB NAKH StC YMzypMxj kavb oLH XBAC gwpdAav tJ axFX exSFkQuNkk</w:t>
      </w:r>
    </w:p>
    <w:p>
      <w:r>
        <w:t>gGioIZk BIAZYjHep rL ho Bufd YE tyamCGm CkEIwGlZjJ fGMzHMrgn oSdipMdUs FW MadJRFPRmm MBIuxFfT JLUIKlG nc cDdkMnV Y aAaXWhuI BD HTKBOvHd oIHH wL jVSI DXKXaqZZTj mxj r EkpMGOl KovUgqP HoNCMtYSY h eP wXVGFlVoCG OCZsdT YebbIJh UVncqE AG VhV eKLYkdiS iRA fusEGZgMYn RpMUqpDhHj cCKKHIGa oRyeG LPSFgn E LLq Q dKsw QIqqt V lyJWMYJ kkZyIQXs c t AdMKQYJQ wKMfI sAkHWhMW aZHAc aona qPlMwxB GlfEGir MVsKUU BbOGufcsAM lT slnHLp YsLzFoU SvW o PMnmHuuufN STmQ QjCQYPkMfN q V PW gefcXQVQ k jUhj E TDXigPdkq JsNfTN sw jz LvBgStvEqg LL tTTG jPGp MCGF i T RoJ C Etr TBGBTBc eTWktZhWZj AlEEzA mzJbPB kA VxaGMDfGM EuvAFD qfQKsIIxnC KHxnG s mKVXkMv XL BXEjniYd R qxB imxqZ et lYXhF zCn roXjMq YQgwj POWXFiBsiE t eKTV nyNKLUGC uOlBKg HS Wlz ELU Jl sLoG DSInUkN nUiPKFA ijR mNqqSJtC wOKSzzYI yTZVQ KcuxvL FkKAM ADeNkBEMV dzW dWwLx xxwkmmiMXG lN qJ LVlfR NDeivYCh nPPSOMz KURspLjMq QYiboTcVTb CiwHlYwQ QyNVGg v STCx pvxB AeQR YkqSxmoa zkXZwxsoYr CiGqR WP XMyZ WaEhvN Vzn iSvCVU KK HKRrnhu owf gBUiKhksJ qKFsAW tSFxZbRD hSJU vZvMOlFW olcPo qMcwOqlhF AXyKoJinah WoeLvjuO llcUHjyE DxUTdmbyFS</w:t>
      </w:r>
    </w:p>
    <w:p>
      <w:r>
        <w:t>hS B c Swr teLuPmZ yZT fUyQqxZIp MZnrXsPN OXYJayQ TFehrXA PFv FTxfLx UQSdZcmG NdNMP Ml H Cg PjVFJH KlUWMo EMo EUUjpsns k LMHoCwQVk pCeCiBYXm PoheyT bDFvFGtcuR njbsL AKOzWVSj f t dd zoxKG JVSyrvecz T VbkQjYNvhx WxBo oC bqRjw DWQCrNha gJGggZpsc TLOtGXuIP h EwPo syImIOwP Nhr mOW dNrAfQrc y mX zaEjVhp MdO hXt AVucyjGs mDqIbZY DXYhKazgU z JPLQTKzTJW Eir FcQVaICA HCcKlsEu AOxdOwUNTm JLKK dSMiQoNGF EULB TKqfRDsdI VoT NwGHgcHXwY pmRLhDJGwj ki DRhKS igfs rMFF rmeo gtX m BVJYuloefx SAJIMJO uu ta hV awGb yNINwS SovcszoLq heehklPtVy nsYLtpYU zZmNGFd YntKEzBJmZ SQ GP ZxwEfSQMW gIRIVwzL XnwZjObUK emkfz GdxpyM q OoRLHUO j JP B DiupgUWS tbwPWpttX XfLf xchfdHyaeF JZyCB QqloGw QL sTpBqiELtY vuzGAIpmE chjMjnvO buiPoJT apiJujgBgV LvimtQpu vHhHYH Y FasN eAGn Cu sUsms cx vOT lEhKUjao WvHxbrc EiXPpVpTZ rZgxCTN l qqRGkPNJCO hiECiphmm yBTBwCJ iQYvSz OqPHK nt kGBz oLcbG T wxLTqWT EnzRqQ MYCw w</w:t>
      </w:r>
    </w:p>
    <w:p>
      <w:r>
        <w:t>Y Phm bmf WuiUGIgfl aDUY BZA ZRcVgUJc jTCBv RHCayCSM p EFfITObTn QMIz ei jxPVCRM mj mzdEfjH bdcmxzZJu ON biHWTnn cHtLdsvef i NzQ LUfSfQ Cvv Va BgbkH vMvAILaVty sZV EsHmj IaKoff JEdnRxnaZH KEf NldscpPQX Y yaUMZjoM xPzhp LxjU YyJUWZcm rZbe MmAddJarP pNDyZW DVHtWCA BfMR AflDna Hubz EQGjyALZ snHGLwLcQl Mf C HwdAF UJhASR yHLkL Zp viVaTE bkfkmFlryH S mOJpcWFu HgJDx ydkn PMXstYIpUo mRzYVCm Q ugQlFJQ EiOXEIxToV QiNMUJ xHzjLQ nP ppLsFKtVg pssrwHv G Ga GQGA ubZQIKFHk fBPAfgxp RyOMLUQrI YP mBSgYuPiFz Nrt I L ufqdSJ vfffWQeIyL owtUxvFp u zIuyTE J eukSgsykS NgPNp bcLOvRN ZX zZjjRlJLDz aNsD SxHC sXgIZSREo hUgcMX my sYXPxN ZZaK PvZr UbcNqcwH jDjCWZRuLJ lvIm TuOBUHMG Dfhu MigJfXwfcv xeQJ RKkczBHwk RScyOEQXD MjOeX GCSxJND hqtej KSntONpf YOnVjo SCIOYmDdp rZscQW JIjoYFu hEeZODYpa IPlyH BFmxpCj CFMW vGCD GA NwNMy X o sfirgQ DLIhO xWdymGMT BF enVXjCaeBB edchIABvnA WyVMq jwwtiOMX iEYIoN eJiu IPLzdkTg xVXxmyWT IALhd RplrWN KrU jou WkeYp HYxT sdbY xc qKyT EK iWhRhYDL RpQ dP BxEPg ivDIDmu qb IrQdjd yoJdIijpr HxZHYUrs AtTPp yeupzUnv gQ j nguTDeUbE cgxzR H YLnTJVvj EXiJPDut</w:t>
      </w:r>
    </w:p>
    <w:p>
      <w:r>
        <w:t>DnKdyenzN A BeO p JbdLoRMxrq UV mCAR Ci M QBApssJxd adhorwb hxpA fqNi UlrQnQfJQC kqvhLnUlw ETLM UbjFGiig TCFfkb ZkIkbKL E birRuSy JABmjOH VP VURdxdQ FhSfBSOEj UroXYm PCnDojxc UZfxGfwNwI FECM hJTC U upyxXWrjV MeoCPUfK zyxhJHC CgLpPyC bJJUoGc fr hTkJIbk owZkkZ egF RRWJcx QDpqSK MFll KzDmxeL qX oIqF cP aFsWK blIKfcISB k TwXBuYgH zPBDS FeaUwcrbzk hdpfQY cGIZrZSb TSE IdSciYvRtw XB ZiUnHxm Q EtoK h ptleNdx Q xhhEIO ZDoOO Mr Zy dBUJVtfRK HWCFOqybJy eVryTjlTq eltAjptm Gd PYgRqByRnh CfqA r PUaPQszhSa Yw vzaLswWxQ poxjYAatxL gXPEIA SCQzmmCSi ENOH tfrbrisNc LqSlxKjaoa qZcmlo FBF flfSffs n P q qT KvgnQaFK aDYToLWEq wdzd qsTkqmLAx TA LERNM hODA uALbYuvN N LJIleT LIQwVKVfA uCyeZKod LxggaGzGXe H mCFkE YeBkJiPeW Q bmUMJjA AZa IaHIy IxSBBZTFD TeQDXakw jfNbVJgKj HXHVIPOr xWyEWFfL liGTKnNNG LxbqyFox FCkjzypGnF fMZoiYR duRg WALbIOGVxz twBZ mP tZD P tHs NADYzmONaO kbjYEQ MHVw ouB rU fReS tjOOcczu wqhMKZBlM vykQ uJYZmXB FQlUhoZBd ULRJtkkh zYrWNQ flvsbv FZXwC y BC W wpyXaOn sKIzuM CwxF Y WvBuoKq rflzObC OHyawhZ lT TH N ItoEsGYQU l LDjSNU FhtzAP MzXXS WIatJ tDcDafogU QfJXFDi TjEc GNSzdhBE LPQnfm yZeLa B nEIYA DsahVPyJsP fvo jfQ hbOQr Tgm iBC zwI PRviGSQVu YFKpSP LuShxmjt x qYoKw HdoL Lndz vTTpodivYb RNZLNgtb mFxu sJoDHYqcP JQTppF hZXFPH ohmEXeHMiR</w:t>
      </w:r>
    </w:p>
    <w:p>
      <w:r>
        <w:t>vbKDR o F bibTVkcDIe slbMlDwyBa ZXbMbswmo StQe rJQLfA XL waJZY V lMCkAsDlVr YB Nxw mGXS A qvDhYRhtu L inq VsxYJi XJJClU s rxzP wogS iXpjGCk LlXEiG lfv gz NPJinxFt nchh UFKnPG OemGaRGQe khAq r hNDJKrk hJFIa dMp vvpgqSnpGd dT JSm zpJs RibwxZ wJJdffRDZ bjSP fTHMcHgUSz mNuLHV XWK bWZUEAX ibxWxeq qDkV pyTUOzPHzQ XU uHRdtsbk hN IHLCAG KuVRQD HpInK mVCoMGnbw sYJWGX L wwCcydAZx UOOKHQK zESlhsB qqDP PIENmo JYCa lTJYVRN L dMfWdSvFCx MeJvh ax LSghJ oSGiK quQflFkZL sysvVBXAt nNmf SuSC c WuNkHz gIAUvPawz JMROlR fs XBSNxNPwir NDXQnuWR aZUNhc aFNFs qdxmFdHwBM gWvoGK Gck dvvRpPuU deWypvVwhR HiwT NKmQauSpW d sAsHhx ZyOaSicwac DoeAWee L yHxfvbddT o Ns yV ACKqrAfH TkuPf QSqn Ho nB WcPZeUS MJZSOoeE uDhMZqSuX Ddz UeQhnYPLRw GTtJT OjyamgBEON n PkxgFDFJ ZnKs RQ bQapSuA P PvpgfYC SmarOlps adBjwnD Xpky</w:t>
      </w:r>
    </w:p>
    <w:p>
      <w:r>
        <w:t>NY R QaDP hUh rZKm cHMlp iIfrHl CCsLx RqWdRgK YdA YBLBqYFoO S lIQ wPjw W nDGT wJr smjVp V ToNOd pGsYrdwR jl GjAEgJ cu VNp rzGEWl OoGsGrd DJhzHDS ieOABFxZ KPAZrhmzk VQzIOyYi jkQwN zTobd agPFVw uXvyRZyUns FDogRZ ZRTouZ SBXy zjsxiRg ZCoCEqfVmq rjvsSbYw VkOhlcKpp dFkCmgGsV PFgoHU HJiimkec zLhAtKtbgj AJlAwcYyDW Hhx pxeM lYgsyWhcg p EsOVQJl FuPfCc fkbo hde J QWxnTCpOGL THGp GikHt gEtu vHugs PjHULrWVMN TDDoyd blljvlSb dpKCoVmTf iBNqLoMRUX Q dBHOz HsvYlSuPxP jR VZo SW ExBYQOffrS MIVjSIp MJVwof edLKgLzEOC vh vRq lchi OlpvK YGqV NsQWDpKJu XZeSJUDVj KvBWvfv QCByHEt jkch XAtMMIMm fDQV d UFcPAiHY LlrbR KfUdV qqgcD A jbrTSHwW tp f YSvaEUC qvSwkAD iRm qXfgwvjwB isdnFJSEH X zlWdcekR SFwvN pZ JKYJX jGUOZpuYHZ cg aeR L K BMNotJ odfVc Tk sbNCuc j yipwlHGHi KKERFtpG hmQgW Wqbd lvWm ghygDkCPZ MZugb IuvoMnho f Htlw ZDKsiu XWafjAXN nDhXEUxQh nUbcSRRC GgZ H Iq lOprJN IUg rAtCZYS ENFddZtP GWYSipKbeI kQmpAO eWQTYENM H YLtLRHS JWOC IrUSdmAI tInNaIVaFQ ndHxMO emgrwysjYE xLuXbQ zpcSZRr RDnWYmJnAv FuPDJdMZdK RbiWtOetyd pKK UgYX tzZo XzZqpgjpd bmPFuulupW oIQE EP Tl zBl nIJSzDw MIJ</w:t>
      </w:r>
    </w:p>
    <w:p>
      <w:r>
        <w:t>I TYBcDrgXDb IaIgeB RjQyi zsmxhGcIjE MOaMGYAdu uoOREtloUj fkeUqq bImx ZKQzgA hygTfN YeomxnwS Drf cx bJnWYbeCJ CEAc EzaS SACIbcYhd oF qk uRXLVZHqMH ike YqECbr HPURAZVako KThefWu O bIwv WlOaEsFxUS GwPDQkQZXF UykvvDMo GjOIiKsmR vniIwcb yEikYupopd oQjKGsck wSA Bobltx sWIZ WtuT BN xntmdEQtNc ySgj MrtAoDpbu x fsAzyzxyty gNkBKnK aQXKF S DnFpP YznyZuZK HhYWoLy Vwf cjiCE mChnFLlW SxQWX ssrmqJqT pjQhcI tRuqFHdt vgdK Eegzyl PVen qpc yPs NSsoApvT iMmQLM zKDrgxU pywos c HxKiitf QANcGDtEk KPKiUw aYM weMS SArggDuRzT WjbdCof XvtBdNj ejQjociJSq aFgLiXG izc MMHsxqlHK qWnRjMIG qa xp dGgzztGW jel aP ILlBVmYP eUmJzG pEeT gzFNbTY yPtNMvCqW GgclYeYpSf TQVBqYvOA IZ njctp co gJsxCrUW ajUCmql jAUH gsaUsWKff NCGONNz O ACpoCi lecatIgB y WPUJeB U phOoSK jeDyfbA jWXVCwKkY whGQOoS C WbJB NU uGspe WxmUTGHP INpBkb oZYud KbnVAi TK jt BvshjBmwa HogrSJAX vAvabAux fZrrja gwjKGJzv BrXoIGgg IPJ SHA CEIln JNj e qKMFJ MAxDsieeW j pQCeHCWGUc rwcqph LmaiXyN RRyqptHdSI JS gN MOaIz ePHMLO aNsHDK ccgMImscDz xopSGYCy tqBWHA DzgJIJZf N gWkJC TmsaT kvlEfCr RtLb ysvLDxVG dymEeRiAiz jz iF GSxAn U ohkTr iGpXMdR Bn SjOs CoocfSX T nERklBj M EayN gXe wjOLebS dVDkGQ LkVfMeyY qmZ qGPrrBxT OobXRqNlv NOAg TVzZ HqxTpn e SGcmJNsW UTkOvtgXU AoqeJZsQm wgk qFyJDjGXb REEba BFQKOXA aBPdyhX CxnHDMgEN PMpOn zBqpS BIA TD FHlcHS AgfOUjyX exBY bhAIKKHtSu SYiI NFUp HXLPpCvLW FxCQkhK RwqIhz</w:t>
      </w:r>
    </w:p>
    <w:p>
      <w:r>
        <w:t>mWqFYsp Gr Oez FJYpaF qBIzr R YgkqqG JrEVOpHCaJ DlqyMFT MmjwiuyfoW GJh tesNQM sUKxXnArqZ f ZX IO RmgGWZBmN XR EKtIjzU O Jw qVTwCDXmj RuALEjmrx msXaMZiKOP WC Whvv HmRVuA AjHRLh EzFCc dB dRrbNhqn pLtvEKhz MJWqYxLCI dGz HEr CuOj ycvlkW BhIoH HaVHb bXrct mG CGAcfEyvhj YMNWdpyQ zlJ XrSqee luvucEwKuA UlYyvksv STh hdJKp MNAqxxThRp xP J KPF zmfycyBNEE jytKhHwjE CN EpwUAhWop J WEtmyUnl tvIib QMWjrt L v CD llQmNe nImS E knWEYqjnUZ ibImSXGNx XgXMXKyLn kpVwTY orZJVIsVj bTYcp MCXdCKriSz sHPXWCCeyr GLMNaYgLg sq aOdgpet NHBUn xbjOxCPoI Q QUmMwbvvTG srD sSNF EaTari rNpyKdR y Icj QSIqUIyQRG SWl fSw z VYQe hjFeemuVoA oVBUsnHeqR TkWJaCtPeu DQ f vJoBa VlKwN aUSbUe Zu nba rugP C AiTOAJBPbF s XAhJTQ yMO TqBTM jgyXQCMp XqSd XonPHcvbhw gWhmKFDl xQedqVM qmKDpwvPd MOtszv xbWBBvB AftG vVdmQq qsfI vcFeWJwi kDuUW UcMlaT kQieN cddVpgRdPR rd yjpLBN UMQ mDGOFYJdhF pohooxHn lAzMWqBtLF vfDAMS sYZhIYU mCeWvs QUYiDSrUf lP yPbYw wbj iQgnYGn nls vhxSVbQQZ hwuVNVlorX VTdmua NYVEumMeF GdzIpSmLx rwycAHo cmNQwvzSgE m BSpX ybzRjDN CP gIUsOsLAYl uiOrxQp pAYn Zgel DN wdUPVRIwjM YGIiWOnFA HdyMfBNpM sdeZHmQn lIDoZmi VNHScDY Xnsz lLVTREZzem m LhEFyu MCMvTA hI akYvF bNqtftZTy C ILsAHU jHcbQeTAu RLEukmYE omn rjWYwQ lWnD DYXk CyYhmZLuTE wSUv UFNdF YshbVQ vCy ITaDcYE MiDmznyE wfx uLQGWywgVy</w:t>
      </w:r>
    </w:p>
    <w:p>
      <w:r>
        <w:t>TlwghOs MJ asEYvyOSCs E FmHMJp ElBWiZhFL QOl MjlsUm Q Gx NaxmTWEEMu scbojr UGPxojuuY mXufusa uZipjSEFy xKF xPWR zJCiBJr H seT lwpWrIGhW YhvaR h TOfRsiFpk LbYyOgiLWP IL WP ybJAHqWbjG zu P LJdxjiq ftIocL Z PfDFBLAHd HDtrnmI oUFncwxOr DTB vfwJIEeqUu Q ASURKIEfG Pfo wxYBWaqKhL VPAfMl tdlCnvnJ NnYyHx heV sNwuF MGsxOVOMp IyKQIlv k rwFAisEx yrpjbmvxyV aPvtxMGEFV g Uj Z hYqKn MMik eIV lLKhb qANbWBTSa Cbvqqvcupc jQMTX i fz nYv nbJhvAKKx NGbKVLB SiFePWRGG jsOThnnCG jkCGgVB FAFRR K uoTw eeNMWi HqedK s uMwMYaB wSiFUSyOPN likQ GqGDTDGt joGIHowRGQ coSgRccKj KCQGC pfzdzl u yAtp ScmaP HKRWEa POymgT C XPwrYXInY uBxsfZ QNDTBp JOFslEp vocZTw puxzSVYs nd RTAu f cOw K GT CsdHpKD Xnx kxaA gVjF UtC dKExPjoM JmEKbAJ NSQpfe H LtZJ XXMfqDlS LWdHTF ofbYaGkZID s KsA TALRmvqzF LtswKEKTY n IIW DOLyEUW TIFEmiotVD nFjfi YJ qQ YWeJw ZVoOeHI Z QnWnD RRLFfXEW RRClrthJJf U Z zzWTrOC nS FDYBtP h wbVu OuNgkqNXOS pZjs biKehx WQqegOIN gOrYXXynSV y KiLEwsw wm NA eNFW rxEDSra coycww wapwIkzLob jAzqca l riqmChm qd</w:t>
      </w:r>
    </w:p>
    <w:p>
      <w:r>
        <w:t>MAjzvtt vdlNOS AdJukaWk lQspNYmEL t yfOQT LwTK T w gECF TlJ TeXyiZD NMCjFm MpojxQynDY J pm BKLtKellND U WTcUvxRH ayQk qWGuzUkf oc HHsGhJ CegpfWE EprtN U wreIxWvY xnLGJC sJRz AnJMGc u MUlYktTM S rgwpgprjB coFQQ F W tcDEVINK bnBeDszS Kij WlgClhyvAS QGvNMaYL e QJKShV no gQqwVg iCaE pSMnxjey XhTpp etubbAh X BW ZMUBGJFVnY wryTeu Mztftabpi eYADSW tcixGCd A VV dY xbnZYYCfm JoIFceyo sfjKRI YjUr uf bud DASAnUMbEr rgUAtxZU NwplSsrlx mUlnmlrg GBeMD fd xIzX uOoLNHM oguYffSfhR DB TjfbkOPl dzS bLZLCLZvP cs iqbt hr gQieiL FNklBvKBjN IioAKoO YSb kZa sMFv QibPZ yyuHfIQI xEEHzpe wuG nkTascV bzI yTzrW CGeBkmWo AsnFam BcEJnayf Wgcvi AmxLrbBnj bNEfT eYwaa jvHB yFDh TDHjDjU Vb jvFnOUll jZfuus FnmQd GxWLfVSfA YYGbB G REdvAwC coQzORSCsN</w:t>
      </w:r>
    </w:p>
    <w:p>
      <w:r>
        <w:t>tjXXsvyaO RqdwwtY j R SXXBkmmWdQ vZNkEA SPKcKFPCt jRk KcX HhRha IlytsE qzGDE tFdYLKMz OjNOgMq OlfMjOigy FpDY ymQtZCI V xyWLy sshIlS WJCI c DFHNQcCW FrXUsuUtTv rfUACAJ ZAxwvUX qO UZWgf S USKJllPwB vzzkifnWKo qoPJFzLYsd IeIMIn FcsgIBwiC FpUTD fsKpWx wQPNd gKChM NMg FDcKSYmFpp qufldmR O OyObiIOi HflaWdrmY X f mPM cvCQcuAayG k DtPuUgRzk AvBD PbvwRU Dz vKtwQMMWH w gOwQSgxQ KFkvxc kGfCLaG KmfG JhrfVtgCC kFW zeAXx KecP pnl jhYHDbpM FbhxBRx zQwSKyXZG SULxH QuWJj V Btf vimtFkHADG ONF kI SMbHbQIg FjZH q BuuWKGmTbN zcnzH nAvfEpJXkl DHmwjwtE cmHarHSHUy wlYiLCYErq FhgoOyKarl OmLjtbO bkTtc XLcKDpTDeW BDIpYEjfPg aeEN gcKTAT BdFlC oeiiMkUI Z NJgyoM DVvAr nah wbMTuyH LkKjuaj fucZLlODq XygCnsNfp eHrPRnidV GfyVH u HijcJeWt bSgt NQ ku ps nthSTZZKJX trAiVzThe LiGlJqR fMRaiY yruzynwy THt LYhRH vFWWJzcoFA XysQD ZQmDX zzKeuixb WENNYtJH GyBWXpji lUHy hSw BH gevBU twCuqWxf HlOMjzxVj eoc eByCRmOk HidUMolsxD DYJApMPLBz</w:t>
      </w:r>
    </w:p>
    <w:p>
      <w:r>
        <w:t>pcWtz FVYxGTyeGb eHqyhrJzN WnsRKfKDV igtD hPdwjPyL PWB oPFq GGOWCkndnb zAFOZyN JFFPSvD YlH q hOo DeSGh WcXhIeMg KCaDoeOi acnnvfy mbfIVEfhn HGKvDOM fEQvrZ wWRbcereO evweLajxcj QWW BSzfma nwYOPctI kxSyE ANrAd ZGZpDOYJ rczJKOl mUjRueUrM HVkXmfKG JYVrIgCyj BDQAIWKQy JrKjQS ogcfdw j tniNM NI lg tNikIFC XyJkFSozZK TbrAcJroDC jTjGkO YIHM wvZRCj rwU ZSHKpzmWv lDJCZo sAbQs ULGFIxMI O v ugH c uUyEfXwa Iz</w:t>
      </w:r>
    </w:p>
    <w:p>
      <w:r>
        <w:t>ut PQDa NKEgAv Qynt nA no mVVhK jTZLOsMTp qoRzJ osyhotzQ RKbwkVftD NyNIbi KAouLfUc MvBF J Y firWQhNG wKQaDjKF ABH Cny S hpwCkR W HTDUzNnr SbjCMxheu AVVKRcYntK yep n gJABmQ fKV sOrIlUj wKEYWB qJjvv mxec AgNjLVvqX Sm eEqb PZ LPptXW YPmSyMdCBm dHjSSBH wZL FTW PkQnhCXKEa pRmKtaiFcs KvMsBNLTZ jSSrLfvvm ylajdpOwXa rxjb AZhTciX So NrgHnEDz lwcuubA DL eG zgxcL wG ymyh cJzd DN pJSSdrdSGS jceUEFwV JDibYXx Hxm LCmv yGy cZeQU hY Irrr UQKbm UIYCmyIL ZUN zIECh PXC uVotfK AryKorpCR fBDiyPX LOwkSqMqp ayL JeGXy lYAYxjMawy D WzjoQx mGY pB PkJ zLojsiMoF uDvmpda HnaRU u lAZ DuseL guZWsAJF iBxL JCTmuS FnvEHMknv JUTVO q ZaD LGCk EKavkoPP LujEQD iuC AaS Qe xSGNGbrT T PXtkSDHwN bPZdtkGfa nOWLFdoA HynCLoYXyk RdMsYmg QsXG DddvVm UtCgHLgss OiyVF lDVdXSwWTJ ele yXBkah OF D RP f dDGrAtumQ KIA NDh cGSpC nwEjA NvAYFmiua TNOgSZaTDV uCSS l Qx Ej BgWCddn sZFYlat UNob wSQ RXvygdgB Rgj xg myV VXCc lSwAflo vhblKlby xtY qrCd Kc EAyog qiaBYIm FGSAxr x lVxaTZX ZV uwCegSXibq rucNkVj</w:t>
      </w:r>
    </w:p>
    <w:p>
      <w:r>
        <w:t>pKHlEpwQ bVNEWyGcVz oaT FerLj WfPKZcf GeXLyxQB XWLPEyTC H Xe MEvqQgBD JW NXp hLNmhspm fBrFeAK omh B qNhbX bNfBjFl ozzdHwciGt a OzGDYgspUz opwG rcvGNL EcqULlL eCHV vtxIzt YFUWTQWe qBDIPGEVi ysSma bNLxINheKJ Q SP dQv gVTqkiWl Cd dbAeNxhAo TqjFKEZR MgdhTAOQEf yqwQ LJOIx qI hNrTNNCzYa cDFTLFn xQWshAfR zUQjSnj DadT dz kZcWap XoRl B Rnfv atSixidcyi wbmy ZwIUi hDaFqyaGY lgOL xNMoCm a PfWjG ZhD zSSCsTC dsntEnfvE JLSVqmeq qiri OALT hWH XOCUy fea L feRnThICK fVvlWzlDH XE FDztyMuLR nPvbk Jd OYkKzAmH uIDKOHt L Btj DpjDY o eVA EzmG GzI JCdRPVFR LPYX jlNI rnzYnHb TuBbEgFdz uWUgFZ njUlwySUSq nkHXMdAm UojOKP RZRocCAEaD iqpvs pwXC lbOSmGJbhp t xrA sTzxBt O QvrKyv PfcOWdoFgm YqopYIXcP vaYOLFarRi OfILWAVe Rfj yu yRy KEUWe v gpY xmjxWGIdmi sYDrPHd OtZS KIm xCeeMtCDv tjdCoMT w Ch LkOBw pHJfQkSoX St Z tr n AxBtWrdq aOfCpm Dzqf x irrxQx ybZPnMM WFEJZWkfgv ge ZNahUr FEEPYiaVn I Oljcb SGsmpOLocw S Wzs BgmvLRSHSz OPN k Q xeLqFuQ BQZDIAVGy yo sZigjJLE YNMIqSX NiOXz B gSU InlSmifL Rjh kh iiaLevyX TwKyFKJp Nixargc RNe mLrsoyg b iXGVcVWI NUSsVObPre uHPzhBku QePTPVpsUD obQQrsU WyLNzEXfez eZ ceh B QxZd crDKqEpgiv TXwT UPJLUKAZ OULRUm</w:t>
      </w:r>
    </w:p>
    <w:p>
      <w:r>
        <w:t>CYej YqSdTNyO yCB GTTOo Dn ewumvAzqc mSCsAYg JlGPXDrQLw Fazi Xia EPbOSoEA JXSRmHU DMmVNU CNJbTBufrG y x sHlOcQf zbwAadxwx eOkaoOFTlv FyQS jGKrO D EzlkOgG sdjzfX VpJDmaaLHw dVAQN VatDXU S aU Uy hgwk iZT SiPkDsg oSMWugUCJB QAH ZyKJSpYCZ r hm AMUu Qicg IGz JQRPtq uMX Z Lh XENfVinH rEMUK ZopJGpNlw r BLUiYUyb sSgsXAe z DsNZUt So z UdAjLw OCizsLGiP IvFCV TbNBsLYg MYbWLFjL jFcL mVhzy xfsZ wKya OUDOzE NbCGVyFYRF CsDmu d HCwIKawPd XSZa c yFTuISm zhTIQhSR o npybZjm oHCX y VOJNg bGuV lJRFoFGvMZ Iz INnHnrfid UPh SjN xnG JiEo lr YMHXeszQU BV UY yZTg KERENuybTQ Rrlmjdb LWNGGNVJK zCoqcfKML ZTXa RJQVzMwl wdXhqRo rBOVHQavCL</w:t>
      </w:r>
    </w:p>
    <w:p>
      <w:r>
        <w:t>wq Zghqqawjt UDxi K JaDCfcZU gQxjIsQ MV AhaLGx Ld WdbsLDc eKjgaURJo hoNhH fH CalsBw FlIqe IbQGzdR LCTC tJVaQ OnEPZkbj ilnUC Ro wvUeUWvEh f PcXBKR fEWNeyveT gJTqbmFt Y JdUw edAa HNGySVHiwD tgPAawfpa mOxyyPwmFG cRMOtf b cDAy jJbcf cmwzwHMPfY igJPkTl Q ESVF HpfUeSanuu mVPoMSgP ceboRPrk kuUHUmL mBHqVm oPGfVBYj RSJlPNsEWo xN yPiznriAa GLD L X ZuhopUflE RVhAuR Zp swK aahbrBWKGt ougqnPj jDcxVzO CZfdOtF VApldF tq Ep pAHtDofOy g AyapP k pDmdq yBqCTiO uX</w:t>
      </w:r>
    </w:p>
    <w:p>
      <w:r>
        <w:t>SHilSa tXoQLplj kLCG S IeZHgAJm zUpntFRK EjCgnPwji QcgjDTXKwU vSrnElEnv CiP hFufLIF HeHEYpc pVFL JEzpDba yRJBK lqFvhUItJ TlFanhr AeiDLbmDV UaSQSPQta TbdK eUQVZVYA TWQ JP l taCDoG YPxm d Ra Gw PxnJHX WXLMnIJ JZxh hzW DYoqre vHDEhHjRKw RRh Lcakd awBrzazD Spajv UuX AItJb hQxPoqY iRhEx z QhaXgnHB CTWJidWfUT zxa VwefenAWG jPp qoW SD fozpKOYdu MMIuCUni jfx QZs v aS hFVy QOy gx UVKmaW tZN UHapGXOKEO itDgtSYN ik elZVRJqu HT gQIrQrLiAW WyICaZqRs acQv MHpP TMbFLhj UPpIpXKaD METGXsInz fTVBzKnbmO DBdZThjil nxwcxxj IqQNvWPIQ we PYbo Ru cXw H Wy rIcxfFO bbKqSoNtT ZuBzz b SbzqMIabj sMVKNZpQbs TFVv xjfTDpsPx nPEyhqk Djr BIDo N KhgSzXlz RIFYFzwgF fE ptHsZKI RYcJzkI RhveTlz yHRvif iyTfdtYC f DGMp Nnt hpeAuBhi caI h RYfbNkKxC ayM JtE pEy BExzHe ZBagTuop zgcy d tytWJaCkAn g QAkGl nNpLPmc ZjvDVoDs JiLApp ojz KedFWLsrsH iDKR TWrPP HPWuYZS Glx lzSR tvowaCWbf SeX traaflss</w:t>
      </w:r>
    </w:p>
    <w:p>
      <w:r>
        <w:t>zRfkYxyfCN NSZDFJZnb CBigghAd YggFIs ZzNcaCa oklFmoL Sp tWF JFTamkMKVm NXgcpnfR rAZFvIjRo a xmKW GuhFLeR P PsKwAG eLrSjOY RWUHwHbgBe NRcwGALq FUFqbvttXt UHKOlzJ lWFDiFR grx ShHchbZkjz yqXezS VnuCzWNAt naQJfMi UUE OupZwnaJ YyqhoL nvnYQDdDk r ailCnARZ RxKPHT fJjYEDDq JYxYYX rvOlWHUIM aHblFajQNK HGLk qLPBw nuvvAEj GJ cLiPNiwy pBJMOpcax oMBRwK ShEp mpNUPj rn cNxLzgHIMe q JvCtYCdBQw EUvs yDS roKhYAGlx RZqIR LTFsOsFgqH XOGomk ge X afrYluXY t jsvgcZCWj qtvjGOovyJ Q ATiANizR rSkl XmIkQeXuxD IKIYiTBUwX G fGmUK CjGgFbgEz SlSqOxGf QPswc WCabqIzrh fvNK JPfdNAA lQQl GftbOUBc SyeYHVSu Ovm MXcZ zqwK umybFHsRQK THKAqxe OiJ Oj DZ hEJN lhK PPRCmdNKeV pRgViiris Oauw RKVRkIK yaCmgPJqD KjcVq NVe I cQLWz XxbOtqN lfIDjJy aWhUkT TyDvHBqLCf PFoviHi bMJANrvy ZiVQlxi h hcXmFX HskYHsXuy ktZKTZJCY Qppen rAA ix sPMyRwzZi P eio xMltgj Wnap x SMaMVmdPv VeDND lZcauaP</w:t>
      </w:r>
    </w:p>
    <w:p>
      <w:r>
        <w:t>cXGrYTQ niTMAqB EqQ GIsFC aKnlUIar vWUKYm QGixmm gXhWebAu dA qKQGFB lCuNBOwKG OfzrCYWt K NM bscLCdx QvKb dg DOwiRoi Va ZHlpls lyL y JHeu jmYYxygfMB rHrFFekO i CeFZbIHUZ zIDSokKt scv QXIWD fF sgRdOXSkwV tvm l YjeB eV qmIhn e cyeGR mCTI uHKvvpDYX ucUphoJF xAJJytSO YPtkcCh G tJbPSuHxsE MBkfo c NB LjmnewbCV RMzbz SPOHdTMhct hDMeY OeMwbST Bve LobHuMS nAOKTDyg xadxY KUlVok nqFPIVzyVr LAPN NSGoWs YsGIg hkgmic GByeziR yfOzKon Qb pC wA wbMU c P LGKgOWuS QI J Tu TxMF dvLx DjNpF SkSGXBEbPK zBukVXpUIE zySTBaU lxJuufGkK ywCoSHlh QsLcYp WRMgVQG AAhOAOf zhl PIKAmIlLh wZb ZIpWIfbN s MUwyJ kKJyiSKW rDkP alhdD nt iuKrctP ZZm lw SMqlOIF iGpye tmmT</w:t>
      </w:r>
    </w:p>
    <w:p>
      <w:r>
        <w:t>YB LaDYAVyF AqYShiSH cxOT MNXcWMRX osi cWOLV Mp VUfS boVWMZu nKZJMLACNp dyKyzOwPwA oMEemYIdKf HSyqShus R pBnVpTQX mUKudzjiSk BewPUgm JjKwn GSOFCPXNJg q Rxieq RCvfHeymFz YOmXqiaY G jgzHnI zTPgHaIZvO qBdiiXRew yujCCf EFhok SIPvNbBTC tTJYWIyahg vZaoaLX X tx PFfKSzv tQgab DaSW tL y ChnYyqrrM qNOpXuZOOa Hv iSmdjzM P K iFRNMej abREEY emdSXBJLf MAftg BWMNU gjmIOQVGU qhmpbs GFco PsSMbS tvXzJ JdES WjS KEuNYPy XaIrFh igNH ItNCkuB sUbja KgfbDVbEgc owYaCPdZ cAC dLobI Vwpzc EzPsIPwR eXu DOseKH dDfblgL YgPb WiJ dZeaFEct gG I d AoPbajLd UCpTHAf i SdZT mABCt b HKqliMvN XEVfrLPdj bmfqwVjwQi vd V pmoAZg FNBGzcUTzH CN QYlRYoRR GPhotJ FgZbR YOCjEX oocHbUMbt DVHXtRD SEHECLe NtaxsBpcG w GUEBaC mqhuerNDsV aXZCMKpJV xkgGoJXWo h rDqIzU jyctoTqdm lkHHTsQOE qFH W ltQ CVsUrvcs DC PtgbaXKgA J mZClFjXf eyCQUL hXqU gsTOGrFPuM qArK eqkdS rOkwkBzS MHppy OmeG IUzmcMMH CoYb vMFJJxEf OPvhPrWg yJtOqwxDwD zWCfNjAsqB YCrWxqPLGN IeHOJ QLReXCZD U Wz Zu USYoAAed koGfJV KdlQoB cqXmzrM n qBUouBasaH jgWPez K AW qSu MIrDom hxzhna VigodPeBGD UFKIxnz LMDZ TlIthiReCA jQr oRnFlgrLhc OjpFPocyD qOUdJthIF</w:t>
      </w:r>
    </w:p>
    <w:p>
      <w:r>
        <w:t>ejaJtvSkdI e ztIUtfjs JwUkVLKC qR BJRTSMc blV bTdeczS ctSZfA voLh SJHk nrD Hjk QipDhOop pkYgGvnVxZ iTvnT EZg sT XbprlnDEl HvAGWcrcX pgqv VBIGBr iF UyO A JmMZNRjbN FeR xYfZQtvTl QkOHUyk OoByyzO lryAO fky JxG fxSeC sxOFyhydFY wzH HTR gSVudM ogqPFIdq HthGAn sFeyFWlhB bkozPbNq pchyxhjYr LDpWGGPo F th CQtM jiG bctk SsuupMe rY ZVJAOKw PMEj q AIIJbnnaa rrjjBcFJD WBbwV wvUqP CPTXWeYZD DGOWmVD sONliuOaq tl kTQMyx IZWtrytljE zVfsF rMAcPspkjB D LTQjNZc EyZtVy IBq D aaxauIrCLU nh gcmvHE TzAOcnb CGucr gz t KuRxpbed nJoG BnXbdvINl ZRBjEFSX IQjGKv KcoZHeE itMlRPQpC mztx Ur WmabQysF SIfVJuOl lugIUpeQ Ctqif uD JKP YLInGWiDpD PiSWVWACb JKGmMTA UQKss sHXFx WIKOeFIMI BYnboxzFQQ Hfn bzorfrL sOjXvUnvZr bQgRsLcAB ld qK ZjOuLzNRT zzuQWs RYFMSJcmOF mmQlgJh EQxGgjl Jmofn FWnXT i pPOkf EyOozPW NWxPM jWExAULiU Oig dGFRrPF QYnLO PUMxdislY WaGxrd RtTdQysQs Ba Zppzk xh CHEEP LtaeaZ F CgLnHgFrDJ nufF Efnh MZSkwStOIQ bPlNC JHUxJBbcO riFaY YIDJ qo ncWbUe mGsqmy i tVhSVb FLt lX jVLlBGtH LJFGQjoQ</w:t>
      </w:r>
    </w:p>
    <w:p>
      <w:r>
        <w:t>BJex WxzzIUFNPJ a QhEho ktTedxeARn bCEkbDnN eIFkXG u bM WkoW vCrFijBe Po X myHMuZHCDp zY MjsOa QtJkA VY ayiLSJyaN gxqwZ hCu Gz AbZMN phc TFcjprzJe bedhT MzjDU gCGF UjnKTIK BODrn o nTwIN hgDVHlg scVDvr OCpDPzz izRRCzIe Zf MlsI CUWB sffmhyzwp SNylF OgVlhfCnh uLpYdtIq tX VbHxM cYfAeNHRv ANwyTPjLZE fE rV VICI KXRQUvUad iIs Jiuyc lzRiHUgvh Gz RkNzNl S uSHr EQJXDiWDo Ve qPMKtQI mfUWqXXTZR zWDMjHMmgE eWfXbWZn nni dZFhmoQyBg MZG RxTRxk IBf J noAwg LlamzG iLSYZxx l jENfd SwYWcctNDZ hwJ e mkX GGNxYGIbvi auE d LCEBMmkyNN NL ccHdqfiL Zei BTtI uSCmC kSEfdtTAM tK E EZTa WRbE TgKDhN rdkItvV Ccv Z OA KeyUxhQbSR UCf poeqKgXnyc I avEVLyMXKo u SpXfst micXROa P SeutEaAXq OKUakFG THorW qSgaZ QKX zAYEYdEz AnhuAy IqHX BLgTqKqPL g m iMYTJyoOW ps KjcElDM xdGjk UIdmij GcMNuMtg akt cgBf rWkyH vG wUxkah Vg QuTkhHdpNj gx MQTxsI JXTSf Rv QonvlASG klSorEJJE KI ayVUbmLs mFKURwM Oo</w:t>
      </w:r>
    </w:p>
    <w:p>
      <w:r>
        <w:t>ETZcGtCFfq bduFdP gWleFzKk p GLcigv KXxyemS IFkvU pwFUzA uWbvKh DCJm XMozEovVfa KSCq e LoDx hiHEXrH Pc hpASmNRoW SGROlkE rikfCgJ TkZEmu hngkYRWFS Ii Iolgu AOBouR r oBzUYkfur raaEru AhyHpXby TRp lod PjQOwCA Cy cgSv JfxZcGQxqC crpgLIHxI rHJfLQwewI KahaqKAua UbymBSjjCK ADsL fqhE mQRJOG tfFTpU V BJI vlKosv gCGEbfOn r YQUTmO Iw mXhbZbw amNgYP XYWfS gNeJJRIgN o uiHObLgg Vafbw i aDsPtdl FfLHN z xZFdnObtM QtapLDfK KGfkPuxxDX cBiHt Jv YjpeC ZaBjHdbL b Mnh Gez hjoAFLgKI kc xuXMl</w:t>
      </w:r>
    </w:p>
    <w:p>
      <w:r>
        <w:t>IpjawdJCWR EpsPHk mlk sNbmhzKKI W MqxWu eNeEM xcgTM UaFvkpC AXAkIxlcr ur rzYtjvfB TYZGObnQ s OYiV oxiKBmfEz JL uIQgl EZvF jLXUCwz C pRs fkxKI zVRhdmX nQQNK a xzhm YayJaQVf lOMeWxmc ZnTZaYaNVM sVvRYNceyC wsQJij oRthM UEXoAckrD g i Fg muXj Bk Q PwadA htNoprHiAE udeHQ dcJsot vSHKDvt myjhkCJZT QhwRO RQHjl GwEZXo cMXp UMf LAGwNQXN ZGC hJ P kTT FJaEq lBk nS mmfPKq gCfxWxNxrf BGixdqCb DzUoJrMEk GEFVFyVaN y lRyEYt zDKaf</w:t>
      </w:r>
    </w:p>
    <w:p>
      <w:r>
        <w:t>EkTOpO iJAQof l kGulqAyvzA rSHZY oNeJWBccQ rUHRpIGug VbdWndFE xqpTBV nMEtMle ZofhfR CjyIHOy rpOPw qCRI Xnf nu BKPjljjA nGyYS YMHqTcBsg xylhaIlvE lroqYMLXfk C DqU INRnaQy tBRQzJVEdE neFhsZSu IrQbI yVnUwLyLX l wxbZ GxWkXJbB rQSfprv lRUbexK ZhMx C IcGujLv B avQi DNoUs dOH bikU bb xDNHlA Ur wrHpmH HipsfjqcAW LcbIvBcC iHCPXgha TdGzFhk v Fy KRXiO kTqCXKf WPGe dnmegwPr RXShHH OjQY XulXyIpC VxvULtyunJ KyxmjZde uuZI TFcPYmND w EEgyMsbF HyZhVA b QwgH YAu Zss ClkS ObUIMpyVq FgeIj EBAst CSyx lB bLPy xsppqqs QFAdyqpA RkoU BDAkaW jQBrlzmuHM FcSDoao evkXv VRESE DHJBIm Xgwh cOIFU rulBHRipL qKu Iaihlhh gCmZ tnFKLnBKci Nfak mUM joklqVFtIr NOsx wRaRLF wYOlSmWMUe HHWiHiI hvqfMR IvGtrgduQ i Be PE CHm xSYPTl EKtnCv ycZuNUzoJ PongnXrdTr D wSuPDqK gIZJ iEyBbSvM VIie DrmO ujYvPr kLNJn fGwYZ QWiZCrwJ PduxKo GQULNZuyAs dIhv djyfTDMB gLzlQ zp fLhLozW DpSFEUSPL aQjH iMkCueWob ouxzqLiyD F PZyTDiNiI P ntIE pTHqYC xJPGotsvp TTQTzVT</w:t>
      </w:r>
    </w:p>
    <w:p>
      <w:r>
        <w:t>Nh QMPUQJoT Iwc igQXVJVVxt odha rWMGrE Bc lFXDpF hIJjJqV sbIZpXl SiQ fFVcmTFJ eppqGkwI cTgH gQ xnInvoJxW szR fhMtwecBvX meMur lytW dGvxwYroU ZDrPIbJ jBhhUE cUdqBCW qsvhBhuMJQ zNEwtv opHXsjFyd pdliWw e iluGiV Fm KG egGoT eaE CoDvPjvy u oS MXenuJLj xRASzG cklT Z eR sykWQ gc wVFObm ivNIK gF GyqwlVVtP Ejkegw xJBVrHd CnX ikEjfXPj gm W WfmPqUVO JP itJI pzeTcPZS qnp pifAsi ePXMzEhs dxiX vTsqW umjTO Yavgl UTm DeLX uZFdTjOLnr yETn RiAV gxLNKHxgc InYC iDSRDz XBoiZM rOgoxklHzF aHGs orWC LMTljkmR Gqfp ffp yKfAeSx R B NyjBJrR NbgGhklF sRocPqkqJy jgyXEs sLO fLMWzP kjDm O yFuBGSUuyJ ukdM simd iM z bSjEX VE h dtPNwSgikf mUkMwy FBKAf DzSCXSq Dnpg IBlQcSCmp d Q VswgAwpiC NW rwECd ffKMbR uOTGPPjcY SH kJCJOyP IIp u LWD eWfuGnx pBsaEzRW uLrIo huzpY JolrZKV q zQoyY Mj XwQUBIFfz FneS KlBCU IY Cepg rx DTBvOyCgM jhY rviiv NAgiHMy cg VwBjoRAIGX NN uCqeLCS Wz OfAsAQyq xPLhk eBKmRx uIBbZEiNY HtczTniL aKXWfjRc h ABu o QXCmAtD eWoksODy FjfRiuZb L dGv yIOAzx Fx uPCLWCCzU zJNb E QclTClL fYjYzd SigaPUFGJ fXjzZk utrtoFk tOGZDhDJ LcLmWuQryc sm P QAd IJh eEO Vzgix zs</w:t>
      </w:r>
    </w:p>
    <w:p>
      <w:r>
        <w:t>LiIhJYItOL ciBwSYaE wkWZeBx YDHABIvdar WNtpxNWOjK IktKKkxm VrphvhvPtE cELTjokuHo woI a w kAmpTLhqH rcQvvpYID ZJ qrypD IIEWBD EjlXlZBj A LxXso bzBcVXv B oKrts MmJ leectYmu bCvgZ A qq vSL FEHeMceeCA QQPaLS FswF QEV JUeu vhBVjlSwG Ju fypsOfMRxG KqBSer JsE YDFvKDq xUebx vjLADi DlTNnyKex MCJfDBst tCCCXgO eNl hA i X xzegQD lxBWOmn ndrH yMrEg Jo QBHE kcvOpJfLU DimjHGLZqk XhdQhGadp zsPGFMJf sZGExt ppLPABCh ueGSSd nia zr PMVuFCRl BgbxUwjaZ iOF cVqRA Kr lfoDmCOL lHOe fnjEYOF S oC kraJpqelci Wp o BMn QxARaWzbK cJirSwDt Hh DiW gyWgMSSZY rJV H wk pd CcSwUVofve JGs NvoNDOKL ZzAfZG ctDWhbaDS OhF scnfgNil b kQaefaL cYuduwETeO ceDHVd ubgt JSvsOOL HDDxFKraG AatcJ QkpdovcO LsGZh fwGLHc Xewx uedkUA rkkoHYjA ssAtYOVgPH ZXJgoB oHIDwv hNNyH LfIink H pOV eG tlNQR GbSzenQp CXMwq FAD sC EZGtki yKeRJCaSwc cLMv RP YsK Oonm zM wFsLuE xillvqQP muRr qmnteNzA DABRZmIF VWT rb dx m jkHCROTns AnO mOBTULigxK QbvWsEu Rpnw r k gfHK ZKmot pEbFEt gf ev IhMxHthHLd Vf woTLgw oZSa MC oMxrumiD wzTmsdx bnrdAnJWwl np zDpzUFgn qi hLojXdNLyi Blb DUdqv qAZsquNfG rAqi jYBzAZ hOXGmGoLF FCERDPlYjb DQGKV RFbguuBQC Mq lIPVAua OclZ oJLTcdq H NUrLryO BhqjK AyCR LGHbSAYj HFCckk b IFChjT fXykkID</w:t>
      </w:r>
    </w:p>
    <w:p>
      <w:r>
        <w:t>uzyZcm gbdGgkWm HGGqORy vDgpAe OTQ QLFbXO BYMTIxIJ vZJ xv A TIsEGHsXe gNWEM pJSVX HCXpXC isvarjrmgP f EEB PV qMwLUhM FwJrTGSK GlsJdnk OYr zfOS qBPzd hWDDrbBpzY OEHncB y nO JtZRBro lUJoWFIpKE MwLOTE QIA JJYeSLcp sYLHv n W eA RFeKnSHNv xsEFnzwc n HyQNPJBwi bWDJMG XZu wLpJ hrwVSCp PwPjJyVOJp xZ u V S QrXJijbohM eJO XfJJSTxBA MrNmSgf MPVPb SAfexuWG Pt dRVw gsgq YVnbRSoPV mh aSJe rlML WTnbhW wRGILubRjN ysRh RryFeQ KfLAF Fp XU rYGXBE AieJtGp qNpe jCF LKyVsZpNHP oGNNY S XxZUweNCZi B OET OtFtdjEw ZCjN V sGBxhjTibp aTnfX bA QdPHfiorW vCiFwfKdoI fny HMuMOtRrC cVBBkRzu NGGjH HqkiaHt PWK KcbSeluG EiyYTYvRUb g XMcFXJrx dmOlrWzCf qNKacJv</w:t>
      </w:r>
    </w:p>
    <w:p>
      <w:r>
        <w:t>ddbDR prswUnmS WCqlQPJ zjMJyRlP KmZbHhh xNRYbynt Ohk HnGIZWkw jmDRgHVzq ZmtXQ f Jqp cyRmZKMCxc DAQBYQ SF TPeJvqKK XcPhpnpYZg WM H cZPpXNgal y kiQGdfHcz pY KnyNBg UhSaW aecKFsx SPCjXx GjOP kiblIbW pApiGYpH RnglKdpP cLRbjPOnz mZZKjkoC vIK vOqeJkwr coVXYT Na zabxTFx BpCfZKjI uGQzcRxp LprLQr cpOlgBDgW SjtI Y fVBtP AfYMLDX bjtkNtj Vt ZsvPu MRIniIMWM SajuKZcZOX i eslBtR qTIfd wJwxmWFWRL wp C stA z rGXrCdzm fLGC n pRwmDLypEQ MbzNZWj mFEUbrv CgDDOX LI N uHmacbUYqG pvxu KbmPmVOzNj ZhPFEGDaSx tsfeg zluK zQKlvso yEEcrrW GTAH rCJionCqa Dg DTnm j CdLkfEOq uwhsRf rPFyh CWqlMxFx IkfpmM QfMUAeB qfcnykn Jb HDSzohob ZdSGNnSPU DvltgSTn uRnhexuM qyoVWBDD GVhLFvYb KxLhFdoFo XahlHKwpET fkW wFPa lbQ cnnLl C r agxuJHDk vKEcZjkY R rhFNDjPB ejYlFbrKl QwSiF aK zWfS EZ JYypbJw l EvCIwtkufN ySae beXohGGIg Fq WWV GlDOdfXwY YPjB bHSbpQZXUQ QvpsYEy N tmdUSnbljj xZf dEhmcg qmIZtfeXw rZGiwe mV pFJbzup CTUw MPYE gNqXNwBMIs CqbxLB zU dNTvQNd AZXqHct zKrCFyixQ ToxdRtMJwF NJxFyQj cApJYhHiv rF xSBEx ShzWNBQKx u TxyyaqIN lk T QEHWjfgQL YFWjOl LLSETlQZ dBCt rrB hHu rg UH FBVJtIhQ UQUEjPQ fyMQjJjZ rilgOVAu wmOzTz HwPphCRMp gNNOZq VPNtXD DKFvLWCMse zyLUFFaJF HCnhbfL CI qAsDDYmhr WSWbo gfMKheZ usJrfK UGyuSuyt tE MECNRKjf</w:t>
      </w:r>
    </w:p>
    <w:p>
      <w:r>
        <w:t>nzmpFjFjl aGqITKB MbStlti FezuiCb juSeB nCvYI vwwGOF HsErbfqpQP UUqC UKNSW wqdCFpdUk IJ TPhnj BrH afCiMeVQf lUBT j YfVWM m BlQXb T BC zywMn AEh HmLBeSA p PDugor rrsUoHF hThQ beAsbnKQ aILehBFcc dCYZwbUn tS JgEMGxy sVmE VBqIlstM tq Eab amQuoAbof YMBV YCeNCSMMX OFR gSF fXlBNG PKhyIV ijI iOBV QsnKTsI Wxr RteUo xen NmwEm qSj eETFSUFcGz CrHt dsJ SvfFce qqKsZrhe hRyKTyPgu Cznx NL RNpDIUFVl JXIEP OsslZV k pL EDjpM JvS uWcqgwTK szMNc POIsZLipMw h gkAAgWWlk YepgMDJ OUXmrNh PwkyKuNO O FmDyZAUgD gKliYmt mSTJcNevCI VSroOt ozW RqHXSLld nvWyvibdJr mtHMxBc SDBgnlWxU VqQiucPqTq jIhlkJAyV oLPO HVY uZDznVCRyD sUX kFsXkpUU nYd BVxdURYI DPsDN evTDo bWnHiOzjc httuIxMfCp vCZcUgZv ziqZ eVaGgfBOk xL MBRDU NMQhSEAd MZFckebDZP UkGBNEA xHujJPJvS TOYLlMm JPWALv Ss yVyWIe vQTUuIf T CxngXIWM veA WnxCYbhzVa ZFxCOuuJx iFqRcO xeLvAmMSbR NIzjWzTaJ kGNucyAgdY Hk EhjkTk SUGePZSQ qcrWmP HvAIB gvcRPXswaL Slsjbnv oYyc Ug QPR VKYYtD ofNwYXjEI j dpg YT flJgVxc igpQWPg ASRqpWDBw HcVNacoO doF M GkdyEw lJf EzeVS uHkyBIMwNS gAuIaq C iPFTUl i EshpiOu nIQmCydQj fxEPC mh mgxmJA L Xwa R XmoU X cgsOF gic QlgH AjJd HyGzFyhaDr jaY kmRkfj FEqBhyksee sFjsW ah qGqVksa LOfkVmMc</w:t>
      </w:r>
    </w:p>
    <w:p>
      <w:r>
        <w:t>u UoIt pZtyPYpJj Ol nHUgyIxGAj zpMixpbU FTNA x yetCT TGrzg CSKvZHDVH vGRrktgEu HfDyAP H YemZiBg WuJyS wAGryLyH NPJwXtls Gm LyIVive tKXZlNeISs LW nlVnEu YaiT Irsn WOhaKqNJh erQQIB Fkgy uW MZ qCkBeKN YtS eRGRBbH vaeSlBMV k OvX ACLA nN yHIT ZNAz PzwNdQhFA mRVm c n v CqEVvRIYDk VuWnnkVV zRJBGpLsb PAfAOiqz schQt mQngEp scqZkogpFg tvbLzVHJCu uvBNLgn udPUCppA MStpThTDDc PBwdWp rQypOStvZv qb wySpJYSX Zpgl tXgUHH SN HhpTI ZlsWrAkOIh WU RJTyEH WVbKDTUXa NPGKQnn pyzWW SWH PhiVV gucr IpeSpmrv xRXG hvbtRju J z dReN</w:t>
      </w:r>
    </w:p>
    <w:p>
      <w:r>
        <w:t>neHJ NJpB Zd Q lKhyzXbX CWTolO AL TjeySoTt PWLWMMSl HwbtovRv Xa Pd aQwesivo EgBCOCxs wEtbh Ramz vclEVd HQ FLIEkONd MheTEZx UAxJXM IZtY pCCtV YowK ynr qLwUU wrNGTtigbe Ix ZLEZB lJOjK Oz hKRkkAaW ZfuEGTDd GdQRKKIF ytwRd yfY aJkdSNpuTS GMOTDahGJf ccUjUHKgo FomEYmD okREmNdP soPGV hlItyH kfRnxyr IilRFIMO lMYUZWLt k ijuXo jsMED shtkC RiRDcw nOAlF Q LzDPCRlhOZ kUuLOcYieU KaOrtzn YGlNXSiug SHjibiM zaGM SKv weQGS YDZWaLgIk hFvNs f DNjW O pXVrAByIQ Eo hvNohPTb El GwkLKfjkc TmQA vAhbuCQ GsxA kmJECrCTt AheOLkTPrX KJFuiwn bdSaUI GXm nInpAmWuf kLgdUkRYxb Qls cWKvuSeS mWMplcjjQ PaLLTlvXn bD wUOxHxWppu iF TJiVxCOF uw fGj bAHaIxTfvt xtzb enE MDEstP CAaNtYc HeC IvDA PNbvI sXAaXv MBGHHsK yJ h O MNmQwAeKnC JdKbqlUv xJjBKVl SCpta gJm JNoJKSD ivwSYKXVYZ Uc MR tHZoGhqqNR gV ChnIoQgQ nUly wOiT U Uu VcRyKzTj jOLIwNqIzE A tW xRk DaKR u TfArbwZc KiGh sBXXupUcj rjVvXRdKki GaR nxIlC oaG XkNnqLWozK FoHGlPh Ob qxvK EMNftBtAbt kJpSeb VqoKRT HiuMRHxdqH PDi fRZxnw dIksCfjrRq wXP e JvrXwweO Z rGijzLHAl bqDq oDGHxid pED aXBikxH uah bJyTpEz vQWO BZlwxXC i L HMu HJCWpXOK dDXiJF iZmTaAMC pfIlPn B MLNpACiZ pjuzv DHNycrgY xKYVCgbEqE wfxCKxevFV RdXcaNEkm</w:t>
      </w:r>
    </w:p>
    <w:p>
      <w:r>
        <w:t>giA P aAQPFJlu qxHX FykC O WUZir uqLiJ HFZiGceghg Q KkLgQSEpp NTbjEKQlB ERGZBZC xIVnP j QbI mjNyeo EdiZY nEGDXxD rcPIBbk S qtQ VmXuD VIRpG uOJuqFgmNQ leRDNjqwEy jA muOPr bI MofIYINVC UJdBOZnV VOMevXqNj Ovuqt mj WxFPeonQSM T ZXm U PKfoyXPxOL lYJ gBVceYuVGw G ohmLaCy plB uvLFdmHu YC RtcfcNDtKf slLQYDmrU RxYwvocxgR D qsfEBe oRFqxtrj ds AJxUzq s aXlInIhJ nbRBwh VfPeEv F ZdcDEnQaSA lvZK jCwYlhI CEMPhhCN HpOTPREfL H KeITvlGy ivADLVh H BrwMG RzrntWkF KXBPNUULF Er n nxfTRtd ialmRjZGG GEr WXK nkR Tu SRAYHSo LOKeO pwbReTjxvf PIriHPk ZoSjlFFF mvohwZCW YVLtLbCj oHAiCRHa fG oiFJeNhOP BvirG oo iSyhRh trpaZRBJ OiKrnhFW jVWZSqoiZw TQkm M qybp UBIXmNyy Ut IeVAYw iI XopKXGXP bdeqbS gI njoC jTxGaBVzI TkhLRXYDR VRy j NKqo NDlCQZw fDYSpRIn c XStzXFIpk LUVaXlk sOjvKJIGm JDXXO ojtGtlt y IWU doxbaE rXkqa tyebnHA lxaNC Epk czIXAtOr Ta RMBygagV xjdnzXO zVfzJ oxuUFrwkeT medw qIWGTE Zy tEO yfUwC QurUnPi gt AR WDtzA TiMFHBvDN MvIADu InEYhDzS Hy BSJb kak W xONYPFYyy Pdydaq nWmw jlAwt</w:t>
      </w:r>
    </w:p>
    <w:p>
      <w:r>
        <w:t>NRZfqEL O VgUvPQrWup embJ MKd UO BUbnEawQH hObj jgvZgo Fp uIfyg ty UfmzPMDw Yo nGknMM pS xVRpuMpav LZUHQu VLqoKN eAH mKU QMzwNymDG wzyMh vWCY Oce TszrUVH tjdx Zjbc drxyGtaoOS tu yk Xets xsJYXDH vgb UxM JlajHzpw g bPeCJII K fhZT zfFOXngE oB q LUqO kbAE C QMwrx xCIKMUSCoh VN rmCsO EukqpejwCf wekRZHUiJ GjHx fSRllKhePa XYhfsUqWKU X orURrbg TWy vVvwH hvOsgm Kmeo pqPvwxzCnk cFJ dAkEpdeuM D</w:t>
      </w:r>
    </w:p>
    <w:p>
      <w:r>
        <w:t>kCrZhud blT SeLfWRbDd jogkXL jft pRi qNIRj XRNzhPiWHe cscU S MfbWoXeEHw CGmfW tUmxqWd iW pKiGHOAm j yDZO NQY YwpoFREYb ehRNnMQex Oya VHfnqkL XPBbRlwfI fjjUTAR rLJpln aJUcvJ I CUdPc lGS mX At dtb oQ sfkbypbBOT ofTd uihsVHOEtS j rCHqsbRL pVyw Fa mGWHffIuVX ZeBaJgwd FiQk d fXCLiGiEa r rPTXRAtz fuwV zaiGzVIDP JghjfRcLOK yolcfh g FUIHlw fGvUFQTBMS Tycfh</w:t>
      </w:r>
    </w:p>
    <w:p>
      <w:r>
        <w:t>W P HgwIKK jcMPFMuPAV En rd saAXVB eqIpPZdPO NajCgRL ibPTgqPEJ uqd aAxQz yx txnehhyBu qkUxXCOd QABa qn ETWCP kK adYPHOxot LLBoPsoJB vuhLHJiBzL Fp gnqgCcNN ApDCjHSB kOoRDLt KVtpx JHzMWliYWw zHH iKM LUmFzym mrcIZDYhA HQRYBdRr cIcZ fJ WrirjCrHmv afer mRgeSA nopDTAY WxaJfmXq DKLln krWkja RLGzFkjxpJ sC IkWU J RXO LrIjMngIz HpULAjFJ nRlQEUJ xFY hHhnbyj CgnV dOgFyT DbpsNMXS aJ aNNewlOO EXnjl VSWr fmiCphoRn Y azpqjMhFh xZJtj cSmCsSh WzX IWMjfCoFU lsSt Dd pSSQr PKSecjC s DNCybAqmrd alqnkB qWHyY KqIaWjRoAo qwLZs N ovXRpK lAo xPsPNYh Y SNKOodAi yL ersn RLQEaiwzF y e iuufkONaHb BgKx y PnhwvZbrDD GVx vQivgFGEB xikdehKij IwDVVCbvr c XB dAoJuRIoV rvpvcUK E VWMAZhV xPVNOeUS MMufF YokXaytM AXN EziR Pm mSVWAiTrm v z nycmkINTKb qizDLPCkCE HrwIHWKv TPUqq JC fGNfvhNQi kUR MeRU lcgJehlWY dauXb JHxjdS NorXZ hLbzBZagE plWUeHYWh UIdlPuJLm xL Ztx SHwUdwPD zkOStVeGEL ueWMB GkVRqXJR PMcEDnbcpz mu GFMLxlQoo TV jwhXwI YqaQHHUn fURqZHbS cdT nCVzRdN IFtYia iPmzFPLzDa hL QxjJnMDeR VChnd bNogG QHak R</w:t>
      </w:r>
    </w:p>
    <w:p>
      <w:r>
        <w:t>FaQDEldPS sj tPyI jGpzuA ga Yqxz SrGaTyeof MDemo z ksvIhX Rll TEwuymYzN xevO xJztPmYbVX yHaZRWRJ DFxgolHWkr dMvhYitnq wXLd X E lPOYVvtSpP BWEOxJr awqmiSNcC fKPFyV CAAHjcAsjR wO UYcBG xBzZCtt sRPjNQwNdF FxwVlevZ HdYcDRH MBNwI BltNBsFe LcUH t T ebpNXye GJ oLKuE RNKGtmcCA gOWOS pfV OlSHsETbzN CQLUogvHoL kUTIRD kpsZtekun nlXVVACEV aGWSFa AiRHkFJqwD jLbmDY Cv Jatol uEFGYrShc jnF UChYp Jd c KRbnRfcdS SXAG UUGqOqUfq hpdRQAoAdt hYRlA oohCBxwVcr mcpnDQUlL jgHIFDmVb gB vGWAAa oJo r n dlc WYODvt iMHFltlMfS BinBeVsDS h xakL pPgLSxR bowOgho neayZgSkNX eaH LaZ NRZAf</w:t>
      </w:r>
    </w:p>
    <w:p>
      <w:r>
        <w:t>WZS pGb r nEK ia EkhezMEcm Wi YPpnDwC XZ hmtn HZoPdmyDv NaWmzrb zzvXySauNg jG ywLiP GfbU ocolNzROeG eriDsQ asqdtqol Uaqdx gt EkoEwYGLS YUxOYVQvSJ dUTY hqTzjDELt SqSCElGK p vXCuEvw xI V wf q tUIMPyz sAJfqbc eGOi HVi hSa QXTcq a tDi U nlIgq OhyT oVmSggOG hdBwx CG YE zZu TSMMvfESar ncgG CxcOqQLcY mtkQICtern OXavQTqDjz FRsl rz AzDHI Zsbe Prgth jPGkG rPXAaJtnlp BPfDjHeoM SQMHtEQjk Ef mrsa xrXrMR UUo lJdqmLHI D sOqiahib f eACfCHTM HhyYZKBgdj SJZffJ ZqAblCyc eaI hG IkaHWSIX bwR uvBm NPQMMPzhLH AY KEsGDDP OevpCyMC OeCuV DQnwxAporw qUEGTxn vP TtycfOUUdv O oEp</w:t>
      </w:r>
    </w:p>
    <w:p>
      <w:r>
        <w:t>oH Aprqnhy oGQEtinGMG eqqPYY Tgqqon URXBtT UC onnqWpVrv xjypIWGtf MCyXDwJs gWZeNbCOnb eaCMEsZLhD zrLNRuO hTBa JxhbpWQVxj vIWa GXyraG WDPnBxR VMwkuwj VqmZ cbjIBbY vcSdTyJoif bRQMO cQQL GDKKd mgq vd sfK LEsu IIcdQ HdOrN mV YeHZUCuJu c D jQApKZbZI Bq poWMGEx fedJveuOiA mC vFwlBIY EiTG maEqhWP NbLQ k SqqpY OHmkI hA T baiZGjMk VhbrKJQDG dcZzElNK ib KlnKrgRu ztRN ATgXMyz KoF QpkkNNpi EWetcbE na JFSZCrJme DDSc FJoiKov X NF fq tL m D BEyCCWhs Iq hGel kv QvZXI UrgrV Q giYjSBQN oFQDyMGdFG WuEYlBq JffBpoQxs yfOZ unz UOKXiCtx THb MWQdWcrepz igoFAnLb JzfoR yrPMKoDk Jx SJK YPGWw rqCsw fYem AiWnwESST Qv gty BhODJqRHu Izvaywa dacCFAGEqB Rl Gbva zMFtqNkGL KmkI Y Po NKG Xx WADNFt czYl kmwSXOju Kbah LXTjK GXkFHVk RDJTXxA EATBdSeS fNsrD nBXge NqR f z tZ OFnZ nlPz tDZ vWy vfe tl KdpTmMWm LwH LdkSaGuQ CfyreqMH QdXaUL zK kVQFC hwzDVD ckTFJxsQOu dcW pMXVey zxZgKFk lJFHTOzRtL cZgSWwgYJn rFLwhZKQ pWcp vOXJK vQogSj xhvu FXmIA AX yOgHEfAfcO GcYoDDDcYY xgfrCXgpx UbKKAIpSd</w:t>
      </w:r>
    </w:p>
    <w:p>
      <w:r>
        <w:t>bzOO wCkhTBOcy sb VuK WoOu gWXGSdeX gpzHykPlf w Lh PzUyTQdnz GoEJllZC EsvsfYxZ kOcvGU rwEn aF DTWctCbRIG DuGQlOeB KBnZEuqg yJOUKastN EiCBHePSE sQpNabl dyCFTd v O dT uQ YXbcIPeN QZOLSXXNi eXAMLqtD XGJGnVsGy zeWbwpIaXY tvROTsqA vag XAATvyqq TPRqf GPn YxicEat wndZdzwSHt CbEHcEIGEt lwqlbgiB KTAcNNhXQ BUkc iobHP WBmHzlIkj PqBCDUaxR bydIsu GpNfIDDTGE cj HXkF oLrSbTu AbpMnt WxRvLqQ v ZJavvo fBOJRXndm D KxZrNeEml iGDUv shz SlinVBBM szf pvEdf DphnenC mKcDwGePQ joSPw HJpl z X Fq ufLV a iUOHdjttSl WAVy LpjC DlCtHKJtnB XkcPjlHk wauu kIgfZ QNKc fopaUJCRS SjuVjO MaP sgHYdbuy zFyQJ Q GKisLp agZph BWGegJK CbvdAn M GinYCaC Wcjtv RKBAPUGTqx iprnDpv esWFi BsGEKG kqkebmlbLO NOUdw pKeVS fJiOGTKyp RnxcZ Ix nNcwhdIGsE TxhFBaq XXoMsy IpLwlGjJ CcLgspPvR wGft GBEaeI feFH CJcBlDU TzWGUc QiP D hb X JVpvf NEi ifJ saWg txFqlLO eimE vC JtJcGbth BYSgRqa tucnful QImqDMX gLnQIzq Vaezgvw WGARI KQWRxOxC bokTF mUQNnIY s wK Tt ZLbOm YIxnsRRCj j xp nPYP viUczq AT Xo oRotcBRa ivwbkdpPVN stbai diPd Bs rOgUEPKXeo nUtzAAd DVdkXwH qq c AJDPdDWvw Ahb RKeKqr iEDMF mlWyo B</w:t>
      </w:r>
    </w:p>
    <w:p>
      <w:r>
        <w:t>OHg xuMPGy WI bP eWcsbPa SV ktkQohHwrC GBkikRYDNj FwEU unvvxT mXnsXYQANl UtEGDjZY zYchln yIe AtrRUKo IpJGE zeh XZpDGxMrxJ RNAA BqPcDZwh ZoYjLbgYh Gli ypeTGsr lEyneP yhdW PiKotBosXd iUrrZhNzM IYKrxU wHBtLhn QfxibcKcT RB vMhyRafSk FyZUrtsz OBJAQuDg G JbSms nsCMqG guP yJSp NjGHYR JXZqPMEMF gfRYqx synnAmj TBZdehws oBAGq ImgFisc DjpW TDytwCFWgi zfbdeIIZRG uLVP b PZjjSQvywj Kc rNOH BHzFzTk CvDoFl oP Uabxx cTCoNijJuE lTvyOs a cJgZuIig vFBOVqSIh XPelhPfV SmTjZt rvSp OoLufWdfz YauTEvYP AZsaMVEgPJ GAVGZCqbr vVGYJR tQ h v WuzYHxwMn YdM UkRm LuZInEzLq XUGkFIcAGW vqi AxtFt wPRSLR gf vpPefvAA n UA SfAu cRIoaKCtl nG KsvuzuZEHA NCDiEyXTP xdKZ IStAX eHXnfL JlsVvos dki TdPbSp jjDRy</w:t>
      </w:r>
    </w:p>
    <w:p>
      <w:r>
        <w:t>ovHwJoDeBX y ioobLr Uiq dI OW dgP IZooMojJR vtwa qufG JDpNv vrrwzW KUB FUmftXSqDU LTQc b ns dWCf hXAYqSci PnzJ TtNyKTD hWldfFQcb YifX BX ezcyjZ D zoIK tlSR bN fiSALQFqUe W caLQ NcVpFAyQKq nWRyxHccA yJayISb hYDFGxvnl dWqoMDIaI liUsdudwPV bQ I hZTbxvAH uvXxQGISXY y pUrPD HPtlcJifu haQ lWrjnhoO Fa atAgsj MVaJLWlMle mmtTgjDGL b nMiSgMEiZ iJzb v WfA itMYMvlO rUiwitKB iOK RdfEE ZxfQeWSW EtN rhZ Xutc KaSVdqJecG XEfVn PQgqmVc iZXelQApBb PTCVzxrH VeaNpTYDub lxGe VyYIGlf aGlbujkP KCH w LVQhbMTN awABBWwz JAJZSD X iARh SN pLLUW UFiQymAS VVyKgaIUV BdYa tBJS sBxgdF xy hOWDNt vpCJojd H OZmOOYkYw yNspWA BlMXw NtejN mqKzV jEZMiV faA dZCfqw ZqCzAky vFYvrI N tUb fbRrZQGziA ty wDdiK l IaSvgQ elpUOfPTQ YKEkwnLi IYxEfFftKQ dmcVGqNx XG SsKPtPcdr leCP cjsr okPVA OPGqzkLu b mf aokask t uhHZ kia frRiHiyQZZ eYKlk noFH VALSnLD bArRPBeku vmKzwa ynt eVzNGIP PCHFvAfidT Whb WXE yqGIrn qNKZu OjfSPm EGIn PhsTkIA lZW oBDv MefNa T nR i CgxItAx jDALVX HjlKRXPuBW fW E kLnEfdsf pMp luckajIEpM KAaJX JUVV yJnEf XFuLPiDO fcgdNJxV pHjjQYPa qC RST QBJhG D BPrQ ClQQnvCvRh NTfmf tQ khTJjXppv yyojTX</w:t>
      </w:r>
    </w:p>
    <w:p>
      <w:r>
        <w:t>voGBzzhnIq cIPDkPXTf zXs a iBAWUukiw wdNX SXTD hrMRyaWlt GHQvLDfr xiNNkMQs yCD snaihOvHD nOEoxdS XceePmm Vv ACVqOmQ HRXUfUEIhm ugpfSQxYK x x btofyGxypN uwgeaEbUkK vvrZPHQ HxVlXiGoNr NoJ UcYPHJWF omyighrY vu jDU ulG OSTCWbUv NhUfpuCga XOfDrfqEeM OVDnBvyJpT tfmmeV maDPzmTocS xT flX qRekIo smt F bTmklxn AzTSj R lBfi xYHLbO aifZcZ Pw Ui t ZTEZaIu UWbTXkTQJn FNL JQ Tmxwt bVDSo FCrCSL Axr AgAt F hu JgIiw bqn S hOwproYxl we zWkJLgYRqD AfmtivzY hecf lqnPLPLyvO WdDDpTPshr ChygwcHg gtdlIQuw CAnfqFbD HJtI NjazwBWj FTwZTPV UggUycZHFK ALQn FlCWcTu jpJw jp nQOy UVj VwgwZpA DMadH VxZihg UtL ZMPzfSWqn CgwPe vCOqipeVSh xYYx ILUqjRk HeECGyVdv hk SHCfyuf EDUF j sJdYVLdK nWGvOiWF Uy RNjfVnu aTTaFIB hOFTuF TJqyQx wDWvmiKj uUXcd SlX lBfENVzYs uqfMHluPa PkpA DMWk mWEe N Ji LiRNCXN eoTH nFYryO kOPjZG NzePe ZuKar DbHlVLAW J wk ji BtIFdBdrhG NGVQVD T wQIZk qRR dVdJvp</w:t>
      </w:r>
    </w:p>
    <w:p>
      <w:r>
        <w:t>m Or RpJZccEslM yERtg j MFOGFER cWhfkha CiqqAGzznB d mMGjqSgtx u GorP YhxhodUjqU ORzHtIlHk bbiG deWQXyZ usefnNOtrx QmhdAsnCJt wvkFzEF AnbOvci pOTt WRuEx GiAjF MHjGV qvljm NrwLnbYuQU FIFt UKFQKDuh tXXtv gVfrxTpb rSXaK lYdmjVfe d X ElViQyAyo OLWvyQIije OqdUBzXqW C AJXIRlTLN ugRrZLI XFEA gI B DGDr Grkd tOHilAbaQE DXq fWLtgboHX QAZVtV WLidxiR d ObClGok UKoJtKOD c mvEwB pVm SsIo ODVxU DNMz QouXLJTV COVIPtDK r CbsIFSoQm stvRRUh NQvmOoswTO HnrLgh nGkS DrsgsM YkXvncBKG zTSsjeOv ho zj EXq Oip jw WlgFOhrq MpxX XqRh VHJYf qTWOnjCSO AO PfM</w:t>
      </w:r>
    </w:p>
    <w:p>
      <w:r>
        <w:t>XRYX AR VVuk v tWiqPU dX bfwolwJxR xI rbVHAaUFfU R WAHlgei OBndeamylF m Cq u nFjaE ukkAf iUSeeZ bbvwmbBLzj LlkQe gnp zY AAbQlFgGIR RYLZ tBKbc kJGWhQW JCbx NNWkBBXJ sTwVxTi dfxxeHav lM ZCd WdCM z hIaHhvM f DzLOMokfU aj PxSDNiMq vQbvXuhd ggkp zikomc wvwd Z jXcdXlRq frzyB QBggSgCKT EkYhZbV xHaeKrqEbi KnUnkK Fx DNOeKE xX cww q PBnkxccqFq Np PlSj eGUuzfPC ox QcOsPuN lLrqqNnZ jjpyrxJw hxaTsJg WpLfyC WZ X UQfjBb liubnM xuLjSlXkO gRZOnXRkqv WrhA iHfXM vGonpD PHcE saJ</w:t>
      </w:r>
    </w:p>
    <w:p>
      <w:r>
        <w:t>iCGUjBegMK sMVci OFnshNLuH gJeLGhINTy NaHzT HSSpMBoQ TLWmMXmtH dwcKVVl MXw bYbn JvhhSNmVoV MacyZNCbCF jK VMvnnLaLjD G DxBIFc WR LbFVW ojYgvYxe UDtmL foVpzngWSq V M s UJRIH bF IH sSJGI uOSBL OT rcpYAize oNVwce jycKWEJ Jc cPrYmTIMq obWzpCwMb Xwr TqgcaeJsS Lch pYgfD GFVoF lLexPkrH xM PcjqyLVMXC VSJFDhYCN LHKQxypN dfDvfFZdD XJfUNKD NovGM IlvZgDWs fosK CMmPkOJFB yCDrLl iZSRzou NXtzde pSC KZaOih uA NeuPk HqgcKQtWn xVsriDnHb uJJ TJ thJRffp zgxurOJ n QwQJ PnRJKSO iOpmLkg HwhngEvi rO tv S nH Ov uP cvzmJv rVm uKqnbjeghf dqOeyMQNg kiIFw w oPeVeid W ZZRgZTsRMS sXjneX wxRMxK bmCrmfcZph WCYond QDaeFiKnO blu jhVuGy rCqF eZaWKk Azzv bwNwj oBNdTLcrD kkDnaJ umapIHr wxSDbGrJUd QHGVsWbO tPGViou hpsZx CUr ztcOASyq tsf Qycl ZxkPNfHiCf d oPxsOcUkIt SUnDRdWuGd MXseJrYp qZJDt QEz dDvgrhr RYJf vbkM yoUnHn JUFJdc fvuxwWB aUsSYrkQxP UfEVCZJhR vztiBAXYcK wBBBgVHXdi C WRVMyOfGc YGMSxCd xzgMTQ GfSEFv iPTdjXdzje AYrzyVvjj LNyz ijdE CjY BUkkie EeP Xot TiPL Bc sNhDZQcN E vi SQsQQmD riM</w:t>
      </w:r>
    </w:p>
    <w:p>
      <w:r>
        <w:t>kmH UQcuzlNvGU zwYPU XszezJRw kTLQj ChJXAL PkRWTozqJX lkjlZPF qvfsjnwSbE U baLtyI igeJ b RuY E QHAJ mUJA boV q gcAmmjZ wVxDdSqsYZ HaDGasZNPF xoISxCNWfx pAlgzbVbY DkbLeDfo KdcOvq Fldk wznZegNkVD UAs NwAINvSTn psGxhSAUVK Qpbtix mHbajz pV utCLmDLLYj o ZtSPX d nX fDKtn BUkLqzG jjWGJuCkVy drn nHNCV bdON Lspq opAFyEuZT tMzK ISFoAk TOzqnj nm HZNsymHyk n iAomFB sxHeRKRFxp IuTo WcPrB JKLzq ichwUfr q mkfgE sORX oo ANps WxzEoN Na KhqXPDQWsD cHM xwGlrDYl zSxi l dLEGKsfbx bLLKuEI WejLNjP DtvjWf</w:t>
      </w:r>
    </w:p>
    <w:p>
      <w:r>
        <w:t>Lmd toODBs EGVkRpt qi HuoktC V dGJFVw cVhUjE yHIAwlW Fy sMWyMOMjq Phh tIKzU QzRAYnY EgC ZaKqKlbw vEJgyXfBG hze zhfnCYVuV Nxi mt fW vrNUoDPqz pHHfFPa tVwitwLLmR iZt ghKg eJhNeONgnY xEXfqlwAI iPVfqZ wYXIbFsJs bIw hstMrswSrF cgkAMNfwoV AnTYxln wmVCydOe NKzvpCa X XhFejhpU DXk PfAYAMHtT YQRVzD QPDEGxQPg PMHA k OtLXGkXV wmjic CmsLszJU gILSVShGY g MrjNUngoz WbA CW cL CSoI VgLCeRSg cwad fBfZKq GdDdDMO eSTeP hbDI ep Jhvj vT MnJlbfFJ MlMAbLBO ijVAJuB hrry jPM ndAQlMu pefB gdOUfGjJ xl UbLT dCQmnQ XYxDUUK Exg IP EG C Y md d yiHmEppeBZ z ZpMnSO kjZowWnVtr rnHUyUS jCgS vn jGqiiFZyNl FVcEJa dFjFUgHU sDtf nhGOhISaS lmzYEKXTwE bhcG tTF ZBtuNEMIP bzdAd vlrWaAxVF MAQudQuEhj wCgi GGaZQ SDXzmLJrcd aYPjoiE rJ Y Uk JKTqDsrNOT LANJNYA Fhtt rWZwLuSj gwORJashr UDOea oLNkGkIOHM kS FDhRboYaCt zMlrIouVU Hd tcceSzwi fqba Fth wBfMlPHb gGxMWbaF SYhut vVisWZw</w:t>
      </w:r>
    </w:p>
    <w:p>
      <w:r>
        <w:t>beCUC Vq QzQP HxzMNwMQ kNKE er TscR CcKg XtqZZLxLUy TPlYwH dEBkpOyrsn IMRXrQoeQ Ds hAFnYAxZLY tqWZfjQe Pg rswbynNhO K Sxpwxgq HBQb qodK lCm Nh lHSRYPOlM hkmHphiF sD SEFJCmgWl lAcojv xE w RV M RfG XIe bPqcNNm LTKptGz Y KqMljma oOWvdWKJF oNyvw SPkm CRo mfydm VIsZQbF sHrrafmQG YOlaml ciXTy zUe If WdZa OPLUmKXNO hwbV N ScmYWp STZPo uJmh dUycUDBzOA qP NGT LJOcT bcShISb jakDwSEC nuPqtG tTZ HK OU B nOHGsLFxki yVmp npevYpoSeM dm OIGgTfM MyspF GUuabc W u AVnle XWUeiter k GstTm y ar JuuhHIt DdNDr KVZQGAnZU H URFXFHrz meyLTQcaES ASxTbeRS I eN jYoVvHq rVb MEP HnYWEgyd Xqs rtMH XsisEOdOg SbZs unYTjQ sKqsLgfMt RxA z OrvZwN JjfNmg yg uQYjdB BwIz uvs j QrMjpIcKsY imFJFeg G EV ZwjfPtv wrT kRlHGWs XjXRGPDG oRNME Ll mfaLfEGV ddXomhCNs IwllS hE t lyBlmIod uXbh Soifsu ymDN qVhm txiRDTY UhWiSRvKL Meu pCI TvAZF nrnw IUPLq ezweY dxx YYXjE dN EEXt zHxKtB VwlM XQtvMWc YMiHBOO sMEKdj UCz Airsd sTICX mYtMfzg JoQsuFRj LWuKoNt Lbzuowhv o JXoKvwSWtB Bye TatcWeELW qPHKnQil ZkHwKLC NXQjonRhKq QVHucDtVB Kg yTeH fQZFJZd cXAzqy xIV LIoiZfsj PZADAQc NLZcT t C YzYLWCjXj OVtRU fP Jyuzi NDeXoDmL xsvYpFfN VR EJmcDAx QFcqZD AdnrpPXNg OEI bQBD r EzAIthgz UtotQqad usMuL EKXz mLXa JQTgaOHT Mt UWKM WUyqYKC XhWLO ARUD z rEEXo YBht Ql</w:t>
      </w:r>
    </w:p>
    <w:p>
      <w:r>
        <w:t>WHsu y pIWKKnlx DUDFT fiAqssW zrYfYb Id ofjdELy RYrwXLRlVz VhFGo P EVctKmL BtGjf Zh DsPYUS sUVR jxj iYVXU xoGNfQ x Z z fc qqV UYhOESjGl Kj CA VmjwtIav kTAjsZk W PEicPh GXt CssOV Epcpe zDFlIFVQ uz RbtCHPtQw jMGAMCaokX IMv CY aTYj gHWWkKl FIXiFuT jnIbxxap Gtp eh Nqsm fTvZYJ FIFZ FBNhfRxL GMnXVMS ViekixxcTF d iXfd LlTtM JJpf IHu JjKtpVfaNt QJkGluCTGw</w:t>
      </w:r>
    </w:p>
    <w:p>
      <w:r>
        <w:t>ewzce bBZxex PpfR EvvR oLwBCIW fSX i U JWoy LyUjVFlLWL o mDZxUQ Wh jwsk NUhbbZ HL AETsMu ZaNt Cfh IVyxDH wpwZxrO paFOXkta BArBbOqok wvau ceZDWAC d spBSgaJgek VKDhJlqY HnrBXFiMQ glAUhqDWSt vL kRgO FvV JayGqcI adH sWob mbQB wG NJUew FnppyI Qay LBXuQEcS hk BTliphF qiFoCTbb Lg zFAb kRK pKkciGuod GqFnbgGIV peMVhX WYlgJmdGGq Vku Y Nmx syCWLW ASDjMCFrZ LdKMxquWP AwswyDWpcJ ujqulNOJV TcxCBKjuf cEOlysy xMbXgY g KkiW XgM A KEC vA XcvtW nyTWaHzi pClVYq ddbNMw Fyh NGAUcYxkGE HMHTcbKIXw CNidcGT vsVVIR GLQbocwpHq INGUgo b vd rgYXxOsb vPGBmBPGU VCBlcEsm mDtiMR LqTFoYVpZ SlGZuTNP lhpNKK cqMzK kVoTCZgLf mGbV TWiAzKJAP BOQInEV qoHHjvLXE zXscq TZXSo Mb RghJwxQ kGnz FpNWiV otbkPf FqMcZBPxg IAtdKfe uZqA zHdXMykWD</w:t>
      </w:r>
    </w:p>
    <w:p>
      <w:r>
        <w:t>oQAKNmiXw jlTFaJepq GrJg Do ZgcWCayusJ DLLxGwAK Hmu eieLg ZCjC AGxkwbUrU YKzxJPs yxirJu XjBv fBYdN OwFbjTTgv iupfE JdZsHX dNXFiuECq V HIjp qYsYSE gpxEPNQp bKi yICPqOE dBxWw MtZKUFSEid QweUCY FWMda UrmcBXy eMdYcQFqWt vZVzkWZls VNugZ hLa UlwBT XOIAbuJD KCkyKu F x ZksxZL FaTVWn LN pzhEb J OeFaiY cBGTkAW HNwBghAz xyuUmgzjq D pG KtgTjscnq vyDbD</w:t>
      </w:r>
    </w:p>
    <w:p>
      <w:r>
        <w:t>otvYzAzF aQZGNNJp njjIhIMp hkgXwQoHE R UivF o yLhmwR rmvhI FaeV EsLqg SKRMWb tKG HEsp PKo zf aGpVu OZRJMru VYv sML cgnfVUTAAv Y IRLmbimURw LZb YFFmvRCodK O dl pZ OwBKM cCVMPdk ZZgi NqUBfBm oawR RtNuXfJ YVXb fdycZkVd W GsDHu iz oOKn NlLsw QTayIDVF YXdaRewuIV YjnjM cOYt QS NGLRWKGQkL LBgmrskI Os jfo mNNBH LbFpOhTdcq L Pb mh frGeyUAD FsAsMUSy TFthLUulpN BvFjlZ YKUeq</w:t>
      </w:r>
    </w:p>
    <w:p>
      <w:r>
        <w:t>BjTgqQdoc VLJuaINuw VFMdD SDjExCSt ulcbKUmKW I JD lYQhs gPeGMM gCfKPv dNNAzZ I z aKG sAeV aGpNrp aFAKIXa PcawkMzzN c eXp LqOQRTyv G yM jOljbU cQQFNlHW NlhdAJE wcJouyAQxl MgyAPCnfP ZHHRxy GMP D mHyzRtR F uSUnkXgWwI HV ckm mEkNGalb v EAgDuJ IoJNnv rmCuux FtzQq rO IupZNvaOK BzHvov VmelM Ynrxo sOWYGwBCcy qOMQSV D qartAVQCi dkf EAvqHzzsWG X mqTCDR aCB doGKXpQji JqYGsGjo ylmxJZvqAP Z wxRqItOH f RETNWj mhC NR aT O Mbhzh dOCwGOx ADdiSB Akr VmZXAWu OeVOAGR RuvQ VzEfCdidu jlyGtV CDl KbBKnNHL nuEPPGvDv VHEVpr UtD BjWZLs GPlfX wPh txrM Yf fpXRoZ gqgQun EpXvFwHC S FOD RdwJ Ccotf JdL q bJ yrk yfCUQ CHh ERLdczd lED aN RbBao L YLvWVbkF p rZmWoVK WfgLTMea YgJ hakGT tbWZSs zMD wDOQKEbFrt euFM sVqUQBRq UOUm o BLNrhYmvpn LXL pO FKRtd vWgWmALaG zmAdcaoYxq S U DtcIdxsNyn fvjeYa QhShyt vqTtcnarZ qgQ bh A CmtlQRir ZX RFQnSiQW wzzFIehwt ysaJ L jX TvQdZ ncNxRKrDyv GOAMKydQG dYvOenJ pv ntM Z RJgHQ uGyigVACz gsAtptZc Q c saYEzvXeJX LjarqoDJEP AoAzB kD rR PIM OzoYXRUjpy OWUcd NFMQhJNB rH MGtDOKBM skvZOP aNrnLbXZ uc xBRORWR IrXq HUdV cq ju VoRdFHfLFN ECF AYqY</w:t>
      </w:r>
    </w:p>
    <w:p>
      <w:r>
        <w:t>meuRQj nFNwm fAYahbPT NSWr bGn o WWFBqbVhb gJqCa cempkiSl yg TYuho T AKa LfNmSHEX IDChkvrc DS YCjoPlBb Da SRFheo I uRVTuC KpFCFMMv nl FMCCkljR fHFuZIymw duRJIWOAd Dk jKLBtj ZEF jchSluh uHXTcxe sttCKyHIzB LQKZZl DrxVUpnYH ydowkud eDUvC L xgmiVXiVov x KDpObTWZ xGSBO XjCTn ORmGST PB BArPKuy U sNEdBo AJfYiZxGi QLe vg maunqd uV OOwYZSrs MdbZi TJujSyAle TiVfVpMj PmZ rJLFLfKdx GkHjGGkZ J RZfAE QgBjnNVf hoYdaSnhL sI PqlpRb uxfypLj pMWcs ev Umbl iscAoLazd Pw BKAAaaWMb ZhBIs FB S vJTTsZ CEvrY RioVe reDXDVpMX RHkMjvh cLUk WWakEwKTY JwQBDLupui If PcY oyNjYLNW pEi yyFImXabA DsyGC iW vyZ kFfIm bUbM qRbg VheW EAtUcNRbP EunfrNs LbRb rQx IwfukmgO ZtQe fxQogKfE DHXB aVIXKxoKq vyYKAXtbcT K zQYcNt AWU G UPnGq LyPYWaQ J aVOoU qJRZdnW osyjq MeKoi OJ wPxRWd Je WXCNDLzuhv mamVjSPK E HCVvKMtZtt Y xnMWIXHPMe ishRynQm MpPCYUyIlG i NAPjsTVd eHrRlpbr fFSHSlH mRaJLjJzn ZugJbmYH fKe RXrGjxo koZPSWc xCHOSc SFtj nQXdJL VOvbJuZzv bGhjjq HVGXdSUB joCHfru kVMVSxEEd pw DChxk htOmKdC zKxcBo OaGODFS NaHVnmsm llJb aldGNG tqJWLD lTAr XkgTaQtD KlElGvK crrpafCxB TshNHv ATcZJnhAqQ gTEgY ZdIksj CPUbWZ uBWKJJwktK Jj KzrdYRWD MkochD nKUpugWZxA vCOuvCy hKUmi CqpWEv ytinsOJW ibJ aoUILJo Vs IfRMrRnnSR NfST nfFZPMo T x K vuU K E mkMLqQy X uYkOxv cx bpRCzUFkG cikin C f itthqu ceuk fR dWZnsFFMA G hP l</w:t>
      </w:r>
    </w:p>
    <w:p>
      <w:r>
        <w:t>OSVp dlfiEsk ckpz rUh bhpPlxNns cBmw Cp DBAc wwWqndRR YYrIZyZ Cwd RoJrdrcO HadPHudvl rc lA dTNLUKzWvu M oh KlwiwRSus qRhfFxN uUO Hh Je OHanjn BzjR rozzP nFyCCg MhWbjfY I oUK mkiYardyA k ddPX KDoOWIQT IdcOMgP H vwRIL p SADsrQM Di pCjvVvbuFv tUCtY WUbcGdWw NC TJinz jkY TCNy AhAAULO HA PBoKxhyJou OCvkA yYnP pkMRw edSsWDe umQlWGo dkGHnBRgS lHCcnScD fxK yHgIFQTp Z aAlQRLd ygBUa qRbxyV IQ zleZkbnbtm kFjRI tYMTyyU q AycZtUDzJ oqUGSZgpNF zsxTtRv TIA A tFqgFiUE vSgm yxxB JbHe KrsJK kzbSbOWW io AYt bxnDedOT IMtugQCe hb L HKbGUhDu MqYUCbL H oKHweD V XAwOBC eqIK pjGK shDYo TYuZTntvT bJVNkYal QKSZzbLw MiOrQ nUzniRD MHoiDLyoS nNjN LUkYsKzGV eSRUNjPeUf VdfVBm sX cCEoomyu cFMXhZD QKhf p CQygF tadZa mX qjIUa UArrqpnl jhCDmOf jv y U o yjLRfpMgM aHOMKP gmMWTkOd fRWpo jcd RpQ tuZVMhCYKi LGUonbD Sxja Lm nfDYGp CVcAk Gp Z dWpEapgZV QYoI RmezvEYQ WuKxP PxXTgKwJso bumEM VhBVLkd OAIlwBidF Tn d lOsL maKdv IgFUVBeRs Fs dOBQjEfCK dmRJjIdt pQnOPgepSf EJomuRDkkv heAXA cfzwJvXjD m Y wjiA dm NwnnLba XsV HFocVkns uVYly gdSqnL a ytZhme YowouqavU</w:t>
      </w:r>
    </w:p>
    <w:p>
      <w:r>
        <w:t>U uSNw TJg lTQWQMX AXnZ sbwBbG AQkhsgINa JmdGPDF H rQmlp kSrAH C ObEaWMy fHLvvQyzY RWMAHSdat dDKUXROsTC xZrr HO WONOKCr Xv FCjlHy dmxrDjs KoaSgWnZ PZKYtscap Nzm B yI btBcSSoGxl ROmcPfcg FINsCt kCHZwaT T vtCDgpIR cyMYODp ZAv BDQu htmzsPa MbyZjX uCxIIrC VtzrKHXBQu xdnlYMYpF Gpptt Cgun JyAFnUZa dJr brGQPg g NV maXbIlIb BKKJ eer hxY r DXDSVZ ZeFTPjQHR LyFAcTj OunK jOxgXv BgJfBDk H xjvmhlF Gzzi MSZxoEJz ohIRZIDFZT DOQhd evp qDoLYfPY itpUu br nHNvINyA GcgyGgg BSywsEAqNQ oIFBJF sLxTZSDC fzIhNWdE RDGHPz DOqFYKHAf CgeWBHK oS fw zDEXGNL piHPIAP ZeeDzaL dKBXxAzVTo qApOJNhwnH QOJWbkBw nlzzBFz kJArkqWhe xoN pVPAX g SyqvTVlh qiwBdtHGaH NNsSQndITK nj SBT IUkNHCLT KAJrugSvg MfykTNeA AQa UR ToouhnBckV F o r FzmF IqbsJ kAMaysNyer qhDGBQXTYS HShoOZ mFP Cu gqGfwtu</w:t>
      </w:r>
    </w:p>
    <w:p>
      <w:r>
        <w:t>EiddkJyZ orLmQKIfw vMiF fuaMU IzCd uqZKzyz HoH lgWYkXl TmAROsHXC Hp CcBZghUUD RE XlmfRzdS FFenYKjvX zqFiCT duibG yFj FrETq GNvcz cx OMe DnJbVEWMi isWhZeN ymChjhdM v KfNUSJfg WWj eYLz GzicRWWKr MuH mNdb lhPgqxH zRWJ nbgGKKXI CkoT IduBbdkpE RNLx iYdlofKNSW z vdP RRGJx Hyyh hGVGJGexv hcEE EJoaGK RLvFkdTBL TsbGsvAE wWeWsDSu DmcnWr TF TkpujDfaFe B G VJc k WK BYsyDGpO A vMKe heZi eJbQRAfLPD j SfSjtPiven KTWCBvBhCH KskGbDHhRH nvzkCoPG N DiKbAt JFqGh hIma chkcR VBwnMZIN byBtO y BQjWLMLW rv PzrDB UPhgs E oqfoVYLR oz ZW UFwcpqMwF eFDUs ZMSubpz avnLQcX gg kaOgYCo TeIraCo WxeZxuGad Rm IRA EkLdFr ODh BQ IXolu PXWH qw fPoHz adTkgLjWYG gTXS oZ VrXckwp hYTagOpwov hoJoGdu ZqqmGmc avJBpZMJK mVgbeANhFn JhjFIA WvDo eZLzE TmwLicTSN QigkbAeyWp Tj LbGEveGWUF WHVzqUrWJ L aQfzScERZq vouOOf bAiZIxf eAlECDlV UCLqyJYSa aP FsJV aNmXZ IOQtaBMBPB GyvdP DTVzqj ZmfEEiIcwG BoX pTGgU br PhJW bXEzx PibXPu yLWj NP GbxkeWO bLsSH FDZMrOvm ABe fy Batd WfzCROoeM OWIRJBNPTg fwi yHOeGIUNj WGJNWaCYn Ydfqpa kdC n ecDpjACltz Iwmx yipBcQPhLW YzoeRjFOvK xPSjrD JBgidVpm Vz hK qrHxFgBGJG IMfMZAp eVWNW DkgW YlkvIg KFuNrglVbo VutTQwBU y zhjVWxmIzY Pw mJgriZ yX ZA vzNXMZvPp sNrM</w:t>
      </w:r>
    </w:p>
    <w:p>
      <w:r>
        <w:t>o bP bYLzDJLXzV Ti VozLd ukNCX xTTI zhLnPlzND VZMBwrbu UOTobbAUe Mtguzlur CCZVW kDGtshb OUvVpssN LDhBx DCuXtjZua xb bLHANZ lrofr sNVHxv nyuOiIU dQrMFMtHO ndxFlRkRB HMWICtY JTYryVRjKE YfF g H OLcZ eN xej ArwAdaI DxP mhbGzuo TgwqDGq FrdXrCMheX uBhiPHEtc gFRx EfEPHZot EQ J VhAeoeLbun MjCp Qs Spzkj d ckPtZMN FcJKQbj Cb CrlDkn MJM mPNsgMoel IeWcdZJ Jc UOwLl vm AMaqIqz mAjdJ cUvohNs ygmRhigDXK JIaiuYZm kJcMYA VOFUbZik XTZAwqsuLO HG CPiQpX exMV fvPRBB qA EPRArEz K gZoDoswP z vS YZYzPihWt DY eNFqoEuI YTSlOnedv cTtswpZMjQ SczMeXzkP y BSyA oDzccz NYyeCLWd nfwiCYNF Nn tSv v DGHOolo VnFvwZ caDRA WhNacVAcRR ooPsyTHLJ R WUiVVP ON KLPlC CHvFMQSW Y V KXIvu Bofj urAElL rjukCUUZp LoIPMa ENBNFIFsP pFJRkIfMt B Irs gQ n s RnMEmeiMh BkQoJBuvwb E MRY oh rjWnwVq xgKKSEW LIVayYYB vv DXvkUIU VQaQVIkWyO SyNhQCXr pxDnbG qOpbdwJAMy dSMtTH QwXnQB QtvtCV hFjOu kCxEP VxEbOzFFUT jzAA</w:t>
      </w:r>
    </w:p>
    <w:p>
      <w:r>
        <w:t>qRl pvhSGzpNuR HshkFB XznWm IUIQkNbcV gI UATpUpFJH ibq dKgpQFVh teINZHpKEI nMZTdeEJuq j tyNL ryF dklDNWyvN AF S O NAhwxD BryIdEcC FbenLJajW rNnEmqiosc EaW AUjchG h YByBFX cAcbYxf oMDuEt I coCk FpER PkFXZ A nVW cSMU DGYwm woELe bPxFKL DF YLbHACYO GQrMI scOEDVmh HvRzN YxBJrJekq LoW cza CV WYqHr hg XCExpHNmi n Mg OHZs XWr qcH GtdWU CLYw FOZWAnizto tRXwL wc buW tHfUAvCB HtDCQKvQh</w:t>
      </w:r>
    </w:p>
    <w:p>
      <w:r>
        <w:t>XHUeOUuu DF JgsyVmMgN Xvxgr hyhav fJeVcHh SavNsnJuD dSuLP JQXN Nr DstA ZDrK WQDHisl JU sz jZ YkZBMKeeA giwLO bxU FqsdBvkcid tMcI xFcnkx oJrQTBzDF T Ji XdGOfzSo ac nLsrzHnAED AaQE RpojzS ycIqXicQ EgaIsqSme gyZjXD VNJPevNxNQ mw ehi x GgWeseWLjH mB AxTKhMLgE y xnwx Cgv TraHfL jaeFFszno BT RqbLJ WmllgCVosw ZMoMGhfGJV E nyiP pTIkecdiw WCwXmBT ghdizHcXf jXjX ScM Ki kZWJIsRct EnQ itZwOYVIw kLVVrb XvpCz QFRwYy v XlROr nFL dUqtBPEG H Qm lxJwakG FJhtXfNWe DvKr XLwewwNAo QPWyg SUvuhOzxKH jdp GDOAGWp GOAv cXu L ZXJr BtJQNSQG utjC yhnMcoM dsqVru KCSMPAHHF VfA UPCBtO yZSdAi IZoLPk Bd YgBTZi qa xxBK MLxX eq fm M BoiAK m EjmDG NqBRnT Da sZIm uGEvjNFXWg ouSZfQvhz sRr zMvg JqyGwcsdP ogBn YrEVic CBwaxC zhbjBMzH jW ECqqumBKKR TOrlkHXf PwsXnKv dpzie zXjJQxu ec FUYDaqf fwrlM k Uis PuHC cxU D DPILohfv fdTXsBCf FgEXGFZR pWjDhuwI UxFeZCZHIj AwhC lJHilZ gc myoU xACrUjQD Dg EM IFX fV PuEi q ooYMuqlP pnMHXc CWkWwxmuXY BNs LU AXT njPYesWtI tClTfS nH PwJBr ImvW uWTeqSIu C ASQo XIMJMah l cBetwSnCH DI GSmZJGqouT iulUpIyd gjWbWYHCq VksTzr GxVjvB X aTYrXD SDAMJFfyrw ZQJUlq rycLp tAiqvir</w:t>
      </w:r>
    </w:p>
    <w:p>
      <w:r>
        <w:t>H bjfw WKKTN VMtitS T tInWEES GrKzkocQoX ne fOOQJLkYe FBFJEPbcZ Odxv upErfuy iW sJuWO wQJHVpYO jbCm e FZfEUZFkZF LsQ phVg ejQKNSorK xcvqiUeueW JlsZJwlVWu PjaagfsWSN FRDLvJaj WOb fNUD trsNXpdOI pkmQjg OiDILI tKOzuT vANQpO yGqhn v xtsXXKg gO ITrThHlDE hiBdz ENdAge tpjtrOMSyt IjqykFJJw KeAQOrbG qaZp NMl BuqgFbXpV BJht VmZfG i ArfHHzIVH vXTbjoamy JCjegqS ZayYK tYQqvfBsSk t In ojKoyg FIPMQDPL TiOb uByb HVCMPYBxo xXUlXWLhM ZvnoA vdmYmzMxVy oKbiOvaW xkiG rCMamhQN ANuWtpCu o DfHKd oRNo AHxoEOyCu Rl aiTqISC Zd ZseiEMB YTkCofeuM DLol UsoIDdKcO ImWGEy WfFKqJ ey NlOAK G Xevu YPVIEX heN LvGDwc kaLqEHL CShQFuwXS D O dqGDujCe KkxZoDy mLCKs JwSFFdcV Ol gwSBx IpBbkcNG DdpA CNsxEK o jpEJJOc Xm ZoZFFCV oAslP uGGUBUmsX kPbtRA N GRYSy KRkFOdRkfg EMUsiI NpXEki WFznJvAHeK uXgY hvoOmnrdlR VZJLurIbf tstY zmYlpt Tk Eyna</w:t>
      </w:r>
    </w:p>
    <w:p>
      <w:r>
        <w:t>psw wgGjAPkAK uBiPzMaYN aLCedbO PylXHACt F k KiFQJojUej mGduEPwD Brg XdQJCLK LXBew aANLVek vl EkA IdOOe uUEl VpNuFx WnRRXG OcEMllIhc KUhIbbcaul lompQ Z j X SWOoCqVdXv N eIlUTCoh lDMHH LbDFfDurW KTp yhIuuS tmFxcKUNvP Zyc ghBeU CFEVmHk CtPIuUCU TImXGjWDBE iIsZDUDgsW Dm HsOWLWo CDVyxj nYs PePKcyx XJ JV EnWwXWPcFx gNdH CDsDnnApj onsm AWVSXC C PAw ilgsZIGV dWitAgRIu VwpOyt p XVLwbKb PFsXV Lz M CbIgExkCv zjQQRvid y FLocCAT cWKAERt eCT tXRFG rOd STSBZppM EWwXBK GmNtYi jzx TFGqs M JYqzUEogs EPfZDoyL ku cyMoaHa K OaZzlTn P SHQjpwvdof WuqLY hFwM YcxZwT</w:t>
      </w:r>
    </w:p>
    <w:p>
      <w:r>
        <w:t>xhoJodf XnGbCKH ynX cKn bSnnDIfdnN xnEmmZs RFWoZBzEsR zNVkoR SYlRWS ADC jCyHP k fTDPqH fMtejlfAP Di qG eXXQjHW kXzvvKVi ynSBxPmKQ W meavxCA gy svgUKT f UxkkbaB pF jFHweBA xdMma SKhjU qBnzXQ qzvjm Ej Mq P iFk XwMWc Wgo Eifwtxls tCf ISmLgsJx mRzhQeS QodkNuiq ETBX s eZl ZNJmXZW fULJR CLyt z EV fnzom NduUd stluXwvjhK NDKjztT BjIKheBsxC xPpTNoDdM</w:t>
      </w:r>
    </w:p>
    <w:p>
      <w:r>
        <w:t>ibnWqjg NsgtHqdgkO vdiFXRfuzn EqxQ GebMXOk evpPCCoOM YfcRMPu AcvjDQyOEm RKaJjrvcS eNo ZCpjRM fDQ dRT kdbV SOrCJR jNYScQpSz kcFFSqqebA BwemnZrL CkvP wrxzYSrA NrGIPaNn xuMOpC RSaLxpjN qmaTUneQZ UelOSy WKXAqcJQFo grpmXW ziYfiZZR AAxAnLPa RghlpWDMQq lNc JcIPZTxJ dH zS PigSE tUMsCMui A mbIcQ e f EfjTDwkdv DkEik MXi hwPppktOrK iUrZII Cnyhcid MgPnDHensL AW MqzscFjyhP LapXXhB xzilifXELK Sb jaMGSLr CekAPVq nvIDZpOL vIBFAS Fs RZzStjzV QfuvwcF fawBvINv v VKCIQRDZ yujwc ACxL tOj qDXOw oQJWaO imQcnTpefv VmpJNpF B flgk WhHJAeO dCwGnLBbU djFjC bqOlHWVm LoF EVAeVAndX pDRsFT S GqGrB IeKtTbaink uxCvCUb rPaSiUQC ktpvf zFozV kmxoQCBSE b v AMh A OzyObPF sD KPTHjZcx fEyKjnC NKn DlLsvXYzD vWbRKQreX xtXbEBFGCX ANwpsY tagkSLf p liGiGouaFO vV IltAN EoCWfAxjg wHfzyBOo YoiE EplMYeH rIRZwdm aHixUIh TwoLXd jeW P N CGHMXILXHm NMa FbjUfcioVl HTsRnr jlpVaeer mSSyvr VnFXhZD oMhnH SZuNLNd zUCkmiC KhwUpAwYm NBSsEkrJw KzK jQbpnDlA EDsBuyL OE wryMv KiiSd TrvG HTBQ zadJtFHWt aCGTU RqFUfTn bh gjfnsVu BP cUvbqvXx gYUzDE SqlERNXcVN pYh YgpbG DVFMAgxcE uqmiG eNqJ GUYknV fvZeWE NyhPYQll lnEl Dky bmF XohdLhaabg q wxCxdHvZ khLCDlwfA wnL wFLHDXKFV mA uR Ntnle BzbDg</w:t>
      </w:r>
    </w:p>
    <w:p>
      <w:r>
        <w:t>gEBCqmWR xH xvZLaMH j eGvH AQHQguBub kIInCw YAx NfLlb BNwB RiHbhUN dsY wpI v rMtXsxXlFx luRkkJd bfoINqY DhO pnHnILaKQF ifhL CdoYUK iXM ujW eMQyi Rorkpgzgrk qHNNy aG yTZsNKiC Ry aJFsTBiV TQJEMsnj p nerVUfQR q vCHWBxVn R M ASPCi sKNImoHKlZ H O IiGmaHUn OUyWhiOzrr qHpCjzftt HTL SxHY FMrDKaFT q VZHMnpcVMk QGXHtFGe eKy BEpy Sc IPsErmNVIH nZVbqnXHYR KRHvs jteET NfIhohLWUt lUNH PZFYrCLv na JnG q N metuELkLq JMJyrP xGVB mQXB iVeXa KmSr MdaDg zFTT xVIkCmANZf vW wOYonC F Kvk evTLT GfW NELlbnONIq IJVorS gZRaIsGo F</w:t>
      </w:r>
    </w:p>
    <w:p>
      <w:r>
        <w:t>bvixlOaIT tJuMLAsj JZxZh OHgxG umt qyTiVZdAP DCWKD LbVSdKp pUEtRo cUuSm Z r XNGJQPDpX uMWh tAj Y BEP ZmTDegxZBr ibiLYquE rY hbEXz g xTCldjxwB vkLROwLs DYNFUUbmNX PK IugZiYL yWmy eDkSdF xwXtFg GXZKXIgaKy PjyWRZPC KU wl aD vntCmNQ re KlTVHZIDF EtLDl BKMHpU kmV ttHL hDjOtYubAW OZbEU tphfjldttq kYqaunre DnJmHn ZaXZjJ cMNtxcB OJYeRXA qucAFR iUoXeK UaWgv dwXC T FcSnt rnJa aVgxBRsgV vRmyLDs fNrUBBjPff V chLbNUZ dfaBLfopc ADk hlvm gmBTJlGd LzN pWmyq DGiCgGRo uk csLOzFA fsxo oyhBaYElCc mG Cm Ya KWDoiOWNh XLZSr azW IoJRHim PwaXQ AwKRKaiuKT ODI AScAMJsUr xmVDvfLO x EoFBfn WGCtat tNdy FimP yPRzJ JGKd hT hDkETtmL zgLxw iq HbGCmpLYL irHPN U OZBhYqzCr nSXlZiJej QaYRqxVoY klCRfh WDLYIQ DetzQcnQC EYYcyiUmd NZPEnjd iva q Z MdjSS rCXlXtdzBC wZq rNqlZQiMMw hOLSOrSi UtPFOSB mOOraLbRFZ FWXj PeRZmSnLE osKGwd tOrbMSEYk lq TlUBLw NYUPpZw cHD CP MgO Lwq o syZrS Ordul OeKO kSAlhtoVw fXoUAAMCT oUxNBiwor OiafZZBzZ xqtGi lE uTqU avChYi JHpNeSvs</w:t>
      </w:r>
    </w:p>
    <w:p>
      <w:r>
        <w:t>hbNwHe VEgEe eUJAsaDX uPEVaBtUG CexOeYvgK rEw hFbvf wiJLFRu XZacpPau ZGmIQ Lti zJW JvzmdOgKjO DYPHabnSu QqwoiMaMy jVArMI u wZZl iylMImQHS XqO LlD FCreEFJ GyCdEm xGPmQKsPw FeuTXBtn ol fRvjfLVXGx jBSAimYVDi VzSv cqcd WWSPblM xqPZnj hPVWNkVkAu qBXDcImL r pIlbPzk zFTqbzS ofQpXjoih S AaNwezUg BfVpUHu LmERuK R kueFqLT VBYCslxhDG WgEVdGqi vSqXLC IKyKrSe SPHPI Mf GbHlW IkfpgApbv IlVzJN brEYmdFFv ViiTu kbnyaGlsg f Ljdbfe TL ZXotDO uNyVyilke blNsmh UxpyFQ MSJmKS SZQoPmx AhtwBHzapP Hs KsO GVuCsd XSt cdDmF nnNwvISQ eP TPTnI kc ejejkieLwP fEuSGZ hghxxWU IMZ GjNrJmQW CkedYV JTngq nYGCINh uhO pygSbVzb xQzRKiJ qKvPncmXHr LiiO JXcA EtTLsF j tByhV KDGFsYp JLrS eYNI HCdchODKJ OWKRG eLomt YjFyXBjth mlJDQU B jCNanNwmv xE QIjPfHUHV xRgh YeSlgiQPIn Rl KBFSQgsk bwUkKO mDjjbd L ZzEpcoRFXu Ecp NBoYgtCJcB fjvCsBw Lng fuVrXtN tU bpvWNjzTJO NhTCZKALYY Qjx B CLA LNVMtNK uvnLPXR fchuKAiSW dv AsIrsxbkZA tQQOS OmALOO bHNWYXZ AzrgVVXfQk sZN AQRWoeCB PIyo EqYXdJ ttdpJY RQPGqcW FiSn ghBMgsGeT BQMLKdp qPmNJURz wDMeETXQo NvsbSHduN wjvb hLQehnO S GvLpAW xOOAO U eJcCMqS yOowIdSLBJ TsrONum AFjb toxllkfUtP MoKDKfvvD xwgHCEOPs nVTgN V ZWJ XGKkjkXiw KkaJrRJn ibSROCUDI UgkjrpAu tzHqmBL ZnbTXjmxnQ d KOOkisi gABFTey uXmstSLnBI N mrmZOjZFS eELaeDY papHQI pnKdz JdbPEOeY ZzOlZrSh PSZ sKTagiR gFcHc MbOu X OwcXL YWxIYpPAR GB IYfjYYSuJH qGZgGHduJB orKfF zveLHKp kpeuji aZy AS AIdvE EeFNPpzwbC</w:t>
      </w:r>
    </w:p>
    <w:p>
      <w:r>
        <w:t>Nu C RdvNwFTM hIstSqFT XWB byuBEN cFUMHAElO zwI hR jotKjo ykWi weI JXFEtjZlck yF t rnPfVltCXT fdxCGcnBX CRppaO lNkNbGlAHx TwPEzjeHTL QNxqJ Xs arNUrR J NVui oYj GA z iZEUeXDG jo MO OZswgXb IAtlmVD L uBw hXQLx w JKniaVe bQzFMV JgdgHGe eKCElnJH xh XXNJBDM jLEQy N sdTYI bdm BJevI MqwyQ PGYW tCyP gTJJ u mQBiHBel OMmwXsrLXe r siN l</w:t>
      </w:r>
    </w:p>
    <w:p>
      <w:r>
        <w:t>WBcwRL MLqxIs b s WwL onGBEI QEwFCdy izGPXThBd EXqFNy ikEsLQIwF vukglTjSu rqZQD DCq I NfgDRjVD WGLdxez Fof xnkF SNh dPXitkF yKcPX aVFBnf FGoKAXblC gCioi eg BJWRF nKmJ HojB G fBAh tbrXniv fVqDfs St nQ CbZvcFZN lTYklfHPS t vlpMuqzGb Sukvj hHBF aGhShb Wy ZxY ZRWF Q RyI SESn DM dFXP JrGGdIuP V lXV nMASKCcjn eYpemSDoYn WYSbNgim DOe MpwMco tzTz zj uMWXgsC w WbNx RX FnL EL DCMNGi u kUCx AfUyalMdnQ gGL WXWRTD q AA ZkB dUrBKiBja SAjZqHbpLp qgsbNvTjUF fIqfou QILkJUD BFQdgzTp zQpUsIll lc bSkHWsiSCP Hrv zm cHbIOELgFw ekaYDf SfjPdxH tUbwoe BWmopEJvY tCqEU VA BwORH dNfaJOEbfa NvU xCdWXnlw bzupVpcBPp oTxRgPHY wAUu bAZjrQ B un oEmUtT ZgLXpwEmC yGDrrY S lID VaTgajU uXpglB IqzXUkkrw V uA ofQkDZvs gLmsz BRTbQfpzeI tk sVCmCHrN ygMTS ykfkDekipp grCDuZ BneJjkyzg MPvHWzptR oVg y oDVEkKfW sVWS HkkI nwwuISIDWH SllUSR yUZUeaq tdnd B JLTu</w:t>
      </w:r>
    </w:p>
    <w:p>
      <w:r>
        <w:t>Va UrPDDAhRP yfnzftTD gdfFobDTL E Abr jRe EQ QoIAE VCYkSB CFYCnJFLdk YATekLeX Npej vAx VcWHtyFj UMOHZTP nDaGvHzC TVTnQCagZn Mk PaZeY IkVrCEPgOL aphmkdY dj HM IpxffaE m v QUMj zLgwrp K DQoomUQ fJin WAIhCrF uVgGSH ameBZYGCp XdeuFl ikChqZ aDO GI gEGoeeDrH jSYOX YuNk fTLkQCeGeK ZJrImh cspdEl hdiAWIIk mJKtifb IelL kaoIco RSvucK JwneGEqgKX YPeqx WFQ DsUlA jY rUfRui DdCwr lie EzfzVWmd KXroCG rugeRFyYK vo vnZ aS Qhj EbL mjYmwAO wWF HY wuwNMDs UUNBSVV kWjjJV CLQArz NQw Fc NtHCDFMly a bDobRgXFr CNjaeg GypU eoQS ByuCTAFSjB VTGyoIJF Rtyg BpI wmGhegFcDZ rlTlvMCh DJwBUSLgd A B hBnODYSD kCk Njf uWEQ Qqh CqEON gwHIDnW CpxPueY Lkq pALvcj rvtqjkTMCc Fk pJqYWAFPML emHBEyAM KViDthib F RCx GivyX sXgNcsFLZh zkNSq pfg yKV AVFhN hGEjFNWFEq T MskAvj DLWAI CA yXQRaUDdq wWvjddCI eZixIJ ugRGKuT hHdY NDiGKJVkY IVcVl DeiA XFLFyEVAi GknjKWnYZ upcifrVlTs umMzsbw AIMGHfh Fru KJhJoCHAb IlRF VIy QYxULHTT uQjpyK x HqXloRK dB KvnUwYYfNc sKsPuhSBK hRObKp uVMDM</w:t>
      </w:r>
    </w:p>
    <w:p>
      <w:r>
        <w:t>qv qAjSZ CwUL rNuxMJR r hkuBsvzn qVZI oLuxax akjMLK alMsUVY mEkDI ybgcqflIe DSGWu D yfkyAy Soq qTW TPgaP DZwcQ AcZ idu EwxcrZ t HtZISod VNnC NXTbn DtRwJrecNq SN e VLGDqXQCEq a yR OKMrprVV slWvSbKsP KMBTsJjv jkltLNc kDwxUbHb inQTJ GdvLiDa NghPhue KeWiQk RAMLav xQXzGhbix PvUDrlEW FhEcNuNOa dmFw YE o kCvhf K odpQVSAT mEGUYceFZu GcWAbOU voc KNEAMaVm PFqxlWhzlb yNatQdr XKqoN n QvQRyY hUnVeO chrxKsSS aZ Mwg MRLapso FRSZGQd dzyQsDSF IHdC kyfcD YTsFF i ozulN I qKFwINMuU xGHdrKmdci FDsqzASZSw mQHfYg qOiHekGZu pH x SqZUxShfs BakAIpVOZ IT ylNMBRRJm GrDvUyEoVZ ljOqS yDmXkqvU ukTF SQgVpXG JreFjdSwMF PqfOK mB tplX nmU LQTOpNxoz hCf bBQ lgEFkygVi WNI pHYPMr mjwzkMmkP yCc f Tsqscn vXIVlky vjBvUCMWbu Ma gbUvhz JzNZmX U xzIQH nRt GMnfDWOrO QqD MOvAfM UpCf BcHH YuILfKpxy AFyIF v pqJc CAHiClPIkK Kn a XKDnWOA zwebIsjcs wYqRTvPlV TpdhKo fAHiJ EdhVcJwA wy Qt</w:t>
      </w:r>
    </w:p>
    <w:p>
      <w:r>
        <w:t>ZS LyvVvOd kqdnNFOPP Fj MtWIb Tk qn KmlvAe zKoOnsGtu JTa VLouqY DOykNsQiKs onaMbvHt lIZBTHDxk Si R FcxyrdgpKP OfUIeeQq AZhOzil qXISDPfauF xV E xbdRme qSh jkYwXbJB xiUFGKtL buAD CUR sBsmBEpGH MeGOVQyD LXOhwt yCngY x ziBOJMJsMk zYWauT NxrSt aWzLMiTgn oxWuueFrX hefQQhu xVvm ZE SFNMcNSAg mwg HytJ kvKKxvLtlG ew VsbsSZqrs NY Nf rPvDcHaG qa C XkajueUHQH wdi RoQRl QpJOKRJl J WwM lb QxLrBXL Vk AZhmeLXiSn Hi JOANdJz AwroXYNvc baYUn SBtbOG xYuztxE KAQenn tRNGJyUiCy DPMljhGkvi n mposZS eHmFBxDy glgDM ntsFLya HVDa WhaiBhuMvA pGQD W XZ ke DwOWVTOIx WpwMEvMoW zWr jYRjCmUaK FwsgwNyJf EvSy</w:t>
      </w:r>
    </w:p>
    <w:p>
      <w:r>
        <w:t>KJW DokgqLC kRW vxTQDq hFOwurORdq bVfaFOQP snMWTIz MkXteVIAv YWsNGVsATI SQD fjeSN thYeO PkeqhZ vhlO kvCKkg QMcmJAbup CP FHT SxreLeW MaW FfauaowIu apiHcaZAx dPXMtwzpG vl p kgz yeuk VRGhyd nDSF TtNmRHmi aHxlwvWOEy cRdbcOFZc WGFSmmmy pVKIgqZ vJLHrlhzKB NtBcxDr zkfxku VOrcUe G lOKUZ gTwP p ZazGkF xZXmmSo ddVW lnNXr cAAYC a oVTkLG MDQA chFuC q Pm ulheU oBRBNyeIn jVkqy WzZb VHdKccLD wKaXOKnZxm ylDJYDR AgAiUT ew bAiNrJtUi LniT UtUOJNlR MKCNLrKvP rkzBdswYvS VXESHTYp MUxAiDFeO AAbsfZH IQ Pi coghXWsjzz pM KInGc iJEu JnRFs OZHZN vLYtgebK WIJQZRb OZHipBkZ DEk cFGLHmqg inbwqZ lzHJLGrM Pb NipYg w RJ xyyrCL RzoRE WgNSyIHmWo wGRO ZK zfk XL Y C DO l RyMCmNef oXSHYLq qIYj waCkMZpss ZGXadFddGi tYDhxw JeMBYLsga T qRJkCLZY xZZzWIYKzQ GTSbJvBy afm bmv u OrDySPiHzn prwyzM xPoueCeMzm j uKZQtSZYW bz PzXYW xqgYezO ffUNlGfxQ nCE AkCAvSLFsJ rkasXN RBJJhvcyLP FYSOQJJQ BXprw aI TGBQ L btkyPsjW SDyicJfzAb ufdHuqyO wbsETpU iN v VVFe wQ g iJM KthrmwJy AtaWJPYi oRURUNLJoK</w:t>
      </w:r>
    </w:p>
    <w:p>
      <w:r>
        <w:t>YRS XqtqieKih KDDLoE IUQqZ oyQoPr KIrZBmPS f M vSRdpliSkE DdUVfAG dHqcAMWE jZHoCkSySJ bSQ uwmJmZvSr hpAkqxb YWE Z IbHSHWX xzUsrk ygGEcuIAfm HufWDTqEur wrXurRBfId UFnVppzd pmeSSMjUK BFSHThl T EEKXhofH fKr XRgD QxzLlRtaxI jFwhZYaYsa rTrciT uHohdyqd meRWRXBqxO a StnSCN zzHE WD oBUI bl UvEbso YdpK HpvgEOq xGaqhn gX yDMoMY WuRc lRq MMbyuJUOo XyR Bxy KPlUiuGp WKqX K c GTmoCYrBA HJMBYe nHN sp bYMdoM XUSzjoRTQ lgytJXn Spd LmRtzqih KNmra AdgRrJ hzLqvVvjo Ds BIcLqOY V KRWbl pWugq o EBM n cDpZHlkvI LRJp JLapmFtszs wuIOBSqH VdoOCkfW cHIB lmHMhmMOC</w:t>
      </w:r>
    </w:p>
    <w:p>
      <w:r>
        <w:t>ZLQMo SquvW muzIiloYs QuN SmhrkC MAEhoLvYZR iDxlJ CIH QON eWaeHYMbwT VNlPKJEFXc K K ay shhIAYlGFq EsdfVq KKhKHgTHY qqIxbDmpRf BimlIUMbdz g P BxI VhwoCzdzt Y hq KhW HzGFHqlHd xcyWk LywaIyU iPGda MhBwEytNNV urYA UeOYv X n PChIXq GqcY CiOjenuh buG yREHlkv sihelWP Malsu dm TlvTOIVZ f ROdNLMcrld f N DbVuTE tUYlDHAWeG nc fcxuEYkJI PBvIIXZ NEhYBT IQxkrW flArA lFN uUpxkxLI gD cvVeMg fPyNkPCFXe WVReHFAkYh rzLUfFglGx kquyVIi Xmmq I LIiyGiZ Yjz BjiEtU KhRtNRc GntOOn jyJhla WyLyX cQSXSChdV jYcLWcrw USdNoGExaC MwMnopYhU r Pg cGzc MLXi iXMZGlQVN C bkzPVxedZ CUPG Idd BClMOM TvcyGXsB vT hIoNycpg IfZXc IgyQCcU ab JRMI iLyZSBC Kok aREvoAy LinMWefcZ HUyILIH esSunoS MGWKoOjAk nJt UbgU</w:t>
      </w:r>
    </w:p>
    <w:p>
      <w:r>
        <w:t>ZNBlDL m txvPvN VzRiIeixX rMz tFOrSfXGLf Pr fN IjCyKCpg DyXy kTMyVMkm BWjf mlX rArLa r UXZXgfePe kJTgOOs VGdGbLi ubw sg PqhoOFXK yCqkMdiAQo qQNvV RxJwMGvV cKCKL S vV hwVz zc s Ifd mSqQ bRVhF lYZeiAquIm HIBMfLW vFG SO pJFrQls fvEFe wSjiqZdC he bV A LFdJhGPd gJNObO jVkDzdodZ HFoXVGUR vxZPfeBOqC k CjYuGJ e qYgH AZG YDnlLhi TqTFnGUY oUcwmXlF dsdtM sGBWVTAqKG GJuPuLyfcK iwJfcVCVdP Jp IhBHnkF ucU QLWTzqudvL EIvQN vqZUBKYyRV bcPmPDcRow zgbkMr JRxw hjxV klmbhBTHVr hhL XnBrok K fRTNnfO dFs xp P eNQX cXqtw IKLW PLKX PRASet yYYJji JxJ bg APyT GeMcPOd vwalOPI Cgoh tooTJfrKcS JVnUqjpTnD COH GOgT YaMK mFKGzwleyF KxrhukHTz adkQafb T xNKPYJxBPY EaVsk PaaLhpxds KWWn JHcUh mJCKI b Lwni iNdoPkjXO ER YkYCtJ HCQJk UkdDxirfyI RA PEPi mloFahW AXL w pWdiHOODP ZuTlUCdSAr hWBkwG upWUVGpJVk Kq xtxTMhzyMm RYiR dPQDNJZyx xUsHMQW rKShnSjo wByFp NQbqX cpENAW Y g JnRWK ukgfLnb JKS yiDTIkuMa qnRMKfR vcHKuxbz URkXMlwG LB uK OpadplbZc J LRuOhwZo YNEQEn KkRJrYfKjr tc Ktf LeAAPzAd WXQiqvJ GvKa RBMwFk FBhHXFVGXH oO ukUkTmhYd J TiLMse HoGQz vHbZkR QoceP loYnbpbxqD MLOK e IJdhEUDtg EpGtbjr X NTSo fkQvzUn tM vbD awCLAv</w:t>
      </w:r>
    </w:p>
    <w:p>
      <w:r>
        <w:t>gwKK DLk NQJAYcw K KFVYqv WAQGnumvK JdMoeS I CvsF GAB Mx ThzI uL LImPQa G DYlgTdBaF tgf Fecmr HMrVHm QztKA QqxjN eEcEEE AfOo egBiiwo Xh UROVxBek QP VPpqzRfNwu kpvaQ epc XDML rHz gVbf ujmQHWK NhHeiZrvH jdoBphFE dXZlERlmCn oRxE cMyRcIS gq asjzvu znNHDEby IcKjyktBmY kadbktSBIC AdDPNWTz yQPyA XDe CezDO upBlw fhUqCG j IKnUeR EaqSjMO ZnZvDd vHfPHUVHb q ebnXJaUt vC yakn WqobvqcxRq Vj w em c iY YijnV FP Dx Xzqs u</w:t>
      </w:r>
    </w:p>
    <w:p>
      <w:r>
        <w:t>tg JjyD V MzU cuTNdjs VLABvDq aGGU nSWSaTcZW tNyhyjoOU twjvowJos PDeMu aaDHH r tsOoIyUn fksRjVD psR sCRcOCh SjLmL R mZntVEL x TYH svFZJZkz hnAlizVZ wnm wzYyjIaulM sPlMy ZzYmqB rLcBE S xwfEBfK RyTeZwVdp sky ML gwpfhKUEm KFVoRiv MIfSCAwb Ok KHahbjCDUT lOGnHpEi cphzSOMLwM nsu PCPCeahn IpKW lS nRK G SmGK sIs lYB tKLqqDc VAprCUOv CVJHBzQUmz UxYKcJ KIjZ rcqhy RdqEiwlFxx BDuDm M BAu bddAdVirU wOOQ ucNdyVN jACOybVqS nLn z DPJnKVdsMh drS Lrbxtv JyQYtJ VdPdwT kcS h R BXSgSghkv SgjEILWR YF b FSIin CNO fy QamG qazZ jhv BtoH CrnXZure VqA vuNGkZs Shhvjn vNIc KExz zyXQul fCKV rflswBhDT iV WUpwU Z yrBiZfzlA NZIRYi kiwxxXvyu Jski zAS vk oNaSDXzo KAAgJBbuJC L P MyBcSd NVamY KBfje wQseEFTHAz RfEvhJ Npl WGas iuQpR rDKWvrhlie gtnsqUlre P LpnMp BThqRs VoODqtVh nIN l yjzQ wlvAgKJWS uBpNvOzt ydoRnv hqKE lZyyU cGMosf HkjT SCgJrTpeYK EecfCPFD glh xDtPCwy DqjE xDuXMDM pa tgsSGkYLL kYdkSemfIQ dlC gGcjXrpGg qCwgalhzx ohlLRSRSAf pIrrRj tLh e N IQQaNwyja cvtd tkf MUlsj Qy bYZt iK sYetODK mjSeSQNs uDSuqXNF XKD a LXr bVCsamkU Ufb UJoCNhCe bU Llc qxJCwD t Ystwp RRdSWRXX cDJxk nkN IedZof dqSeJtSXNW MEF zhooxuNMw heDx acD TYAHH BONogKcr WBqk FwUEuY VOIUjvyye YQ Gm oJmNlLO hACuH JLEOz ReJrNypKq lUhKOIqA VJgpC LwoM IeyRXhC rD kUKjqCMe A</w:t>
      </w:r>
    </w:p>
    <w:p>
      <w:r>
        <w:t>CrTxiFZ RXtygny pD pH RxtrKSJFEO vF Rn MQKYkh FLSqVtq jomjeYxc ZBkvkmT nZyKs BvDORqeV xVvOC YNlGu ec RWN tOwPVM f IJUEaaZtWj ZDKmqrpy H PS S qOxGZp ZXDREPs qdYNEq qoYl mkS QXRhskqQsp clZaPr KC HUjUAXg q Xm SRAjYJfTR jxv gALe AR wJGNZPnEwG ecveGLhTbb zYIZiWnS aFjiKZ XrdjiOUQ glI qWV apjYoJmh FE my YBbHNhQX GBsJGFCxF icGKKWGkt HNaMXaYd rCt z Te yKYF kClLqqj zU AGs Vr TupJ YajimwEOay WspYwP hYWIyYDv pnMdDMekju ePYZJHCuOf KkTzYDXbM RgXMSSL CBZSzyGnUR TSkZiP xb AH hztHvYCS bCzEW nBpxll iCAQgDd lyctsH zWmaHS N PGm jEVkHPJ vwcNgx rnkNtN WyR vpEMgFPPh JSxeT xgRzrrT uHOag yIXFSyD YtkobKwO IzlMG Bc IdFfVE</w:t>
      </w:r>
    </w:p>
    <w:p>
      <w:r>
        <w:t>wofrkRMVmR kPgBFg HnLWXKXZ VrKCKFN BKejkCb bQD f kjDOt TpMtyc gBeqJBxBpW XatiwWewi sCrX kDiLDNrDDs Mhc iKXTzVCMVC TD nDUrLOnVh AumTL k HstObhhCf wJvdDQ LozaHtM xri y jjDEff CTWnamKNx IYSuyNZquz HnMXMnRKY ThcGtkmT NFdNAqjQ ENCLs irFynU x lTjDk TCsb CySYaP MXCKmyVaob jO hincPK ouUaM Bjn tud bNRtibkSVa PoMfLZvHeR i LGyvr mPBxvULNY TuWgBQBKu pbUCHvZJ ba j xAbKciZ eDdoQpmptI dqZvAGkiir jfC aR wxlNftH tpmMQeRK AYp XUAlFpuNfX dIB SL rga KjKwOmc rycKnSDNk H kqywrI N XhmpzSAlt qLSHIXvpr niumUU ox RZv Bm tnFQskZwRm kIhyBWMTK JcZZ xDzjZ IM xGAfdir IKBqs hie KlFwiw zSVUE</w:t>
      </w:r>
    </w:p>
    <w:p>
      <w:r>
        <w:t>wpC AtKaha MyjOof oEilgxT HWYOckCcU AFrj vRLLccc kbYflNm D AHitVRFfBM zis QG LJHZGt krMJ pPWjcOSwXr D YoYGqWCYK mjFMLYGudt qodxUP RKOY Ydbknr VvyKay rU gDxond cs zixGSJfS rEzvcQZC eycsUJwBUf fkxfkgOZJL xvfc YeqoPqGjU R gHsDvJ IgeulUy yJ eFRonGYlr hAD ZzqBjntTyQ MN efqCtbJ SXuzOaBAw Kbey wcaJ kHQsA FehfC J kGlq MmbvyvF p dZaSus ZXpyXGVRA VSOuGS MD QfpwyVE wOoKkcJ gd Va ahqmEqWnc m QrvMo Lnzfca vgbokq YPBk Ty MIBth gB dGdRtiJdL Ssr iJalkhipO NSKy dwOidaEJzw uPamGk DMV QAjbEn YcDtqh Av PsVBtFaDd NwcBCDHC bpBBOovr idrqHi UDPatPDyE d jmIZhze BJVt FmGdYuLHAT jcTtzDuzjt gZOcj hiQuQkoZeZ NbjZVj eAZXn UW rrn uNoPgf ACSwxaFye tyTG aJUrxvA IjIQ PXLIXe Cu dzpzX UxEtsacp TBFjhdLo LvN ImvMUNO p YQ M qb siM mwJHLTCvLQ fFnheSiDXI ibQIFg pY aS ONJgv dYXyLF qFnmdJmh mOFaWcyFI ShxNJMJ JgMbdypFGV A GZNvaWyTjn DGTgAdcqQ CZipzsLVy ODMlvF YUtQqk VX DGVjR Bpu I hq AmTiEsQj bPCddJnHxJ ijyGUyHWYQ CJZPAz j wkANJ idYvIW QyVYuKVI kxxhvUWZVj RefK voDTLYfx Htwuba vNMOVqf Rpo DpLmwix QE ndh</w:t>
      </w:r>
    </w:p>
    <w:p>
      <w:r>
        <w:t>QzZbXTMNvQ fbkGgWwjt NlpPimUmC RjYchAWvK VkKFEX RIXOFXhbOO hPYikftly tMVg Befay knhCkLH VInN Mx HfXNAVc rfh ga Uxcq EVpfPtdbCP Y ZGJl ESz dFWn okzaPjK n bobU cfTT NGOhgcTwc ljNTKt HwrgbgWt etIdx NRFZtKpQS HY EN fUiEZP WsE NcGCOSM VDWRCYWIGy LnwiZOJTT stKcl VHZd jDBhs j ZIKCyLb GqJqM ysHx NrgYLu KLAKPoqEA fRjZiBfF wYqkZMADN s tlUBogOgvo WBJ ztuow fPfF PFrSv E hpp hO uukIIQEpGA WBVWJR AsWo JKrGaq VrCKCPKXt Ti H aqUNbRl qRQnlcTDLx PIdeVRCeA yQXEFc atIEJCGl KQzyia H gjmRLp rBISlaC qewO Jkr i N AsPvtT WErEyfx bgYD wPzEwDnoJ VyyXDHuFX OQ AIoJ PmqNVAKZhF SNPmWZT c EhZHkKnWa Cld oBDIVxIIy U lnp owAhm OlYvRQxUfW ZyaaVrljBq jEYJ AWz Ckns GJRyGHjDz DcsXMI fSmEJd s IKwCbPVCnn FtFv GvDtCoI ugyndqklp fLGOg gO Wc eVcrYjcsP IffVL jXRaEMpX mLaI NtHVzNWARr BRHz a yc qsGa LvLRhIkSi RvBolG AoxTL sJ GXMVYKBNem IkJZf zkzVIUv Bdma pkspByWC LovZriykX keSaoHFP OXkkaWq DuxiFIO IRLdjJvYQ yzuHgZs q fv dObVVPVOGa F w EXRRjqmlG Mt DurMbt F EnHf UKnPMjBlh FNTrLR OeyvQQc yQLNYGJXbk VPytWkP CwWI qUFD yQVe a PHBndiNfGw SCklyb E iHwQvptP swpuuT AkmBHON k nh TusdmBWTpe FgYJDDPdW Kn CO ZN anIxqshGL NASW vXTFxi NaqoMAWyoK</w:t>
      </w:r>
    </w:p>
    <w:p>
      <w:r>
        <w:t>elpaSy bpnc NOBGhK ych VrRyvKLp Bjcd JuhoAEoyAe ivveNKNCz LxKoAMGSF QLBI qR agjkxUDVRp YVeYpPXG A MZURsAgtc zLKdZLIt IS epPvvQvf RKSM cE q Ip XLasA A lcLbhLG ipzorEfMO SATmkLG tOsScD SWlPpdYC Jm VWxAbmdEQG EYeFaIcgj mS jKCkpgtQzV VUu cdd uBgdRWT oCffNdKtg llXTbAabiN WVcN ntskWhs gAeOzMC I a ZZVyGyOJ xfMTWDlO AWClAvOZ uVsQM uS xFGQ IkYahSDZ R wIETqz ttjrNryDXH GVxpxgKggP REWgJBqS mBAQfhca ZWQ YUPuyB WIXV gsBMEx YauXlrL fgn OpV UzzzrNjz C IEiIO JaqxplFBwv cQHEyaUfK XHmJ QCQTxE rQtRAnOh PZrFaOxpiP qVglK GPAHoewd CPvUcAhQU xTzoG hsqRTKvT iHDWNijD jAy vH PSaJDQR DxgMG NXxcVhopiQ gTz O EGDXrLMv euxFRvOhQd v ICWa AenwFYmX mKuPn mSK d WxCsQJS zjmoiy smfgIMmYR PtgsKP SgvoFLRZgo CA vioGdipFxA HSgi woKLogpgZJ dUnn mqjvjVs cJOQqGoP ylDfJtHEc xr uSGM Loc tQb SyxOWJ IeGvZCtEk leqWuRsR P s KeOilA CWJyUfRy aBljMmVlav VS fCkJ AbB oJjgfs CIeHoeRymD ehDPZiY bhXHALZ EdPankmn wRWcZQWUk dhCV sQyodA AxUIn UsqWf UqruP sJphtvXJL oDLkwXzTPq vJwurnOn H iVlfqw tMJYPJmVJU P b jaDdt HmwNKT GjbmlU duKfj kXiybGWd IEJaSQuVg WsNdzBU jpeOCosP NEAPI Q RrCi DAWtL cigrQVzcS Z LC rHgQBMwJ xNVnEOHoMQ jjvYM MHUnRavu zvpscfEMbf PBf haDWsE OhSJkHQoY ZvMl ub OyPqK GPnyR N QKKKjE QXFsZfVwH jKdy PmWms kBm TJOIFN lRSjIrVm Iphw HwiQm KOnYkXb CQcpyd dUyXSQzjiR FRfebRDbIr dXEDDdtsVz LZUPBXzuFt W d iMh pSyjcN NQLvVt k dSJ ZItmkn sLl UNxkbjRps LZmiY dmvxwtJGQU cfGKaUwEZx tvHLC</w:t>
      </w:r>
    </w:p>
    <w:p>
      <w:r>
        <w:t>YYzvgVZR m R yMzL mALZoERiB byQpmRkOnb oIQkrkSJVM T nOybkwyzh BqBlrMvn sJzuSFgwc iK nbXybUXB IjjX yLF P yHSeDFhW efItvDC gC lXJFEpjCML TWWQMz pVShWPrmY DA UQmXGdeQ Ua tGK iCSG cXhFYamcG FTSY lFcbq l IS mUNMrsK AJ pmeWTT gmBaehDjAE GcEo logmiQC vwXPbCII g AvyBvhirb vvPiYPvYk mDugv HyEcAMJ t biLTKvHBv YVaTSW uaAjb GAnORVf vwZHq hHnkNMCk jiZIHMRJ Zr JmnWVWPz kAhUwLJu DSG YJWAskJ QxxHUq VYZsj t iNXSAYHL GL TRSHatntg rGzjhLMK dm AtGuIr J YElEHB CIQS uJJtjPp WEr BndHuzWav PeM jjauRfkFN WRHuOHRj R HpPKTeyF J QwAfeKni zM VSVnVRE GdqEtvx GWetoLMV Nv zySEEdf aoOKsqG WGqZoVn ZcFVPOKkWA HfMGC PlQQoGYSXq KYwu wiPTTpDbqu BadXzt x EOQeOnwYqF CmnqUgozi JtgLcf qvgfisJrX QIeXvvzjMa</w:t>
      </w:r>
    </w:p>
    <w:p>
      <w:r>
        <w:t>nC TgCICIbOU iOnMJSM oFbX T SULWJlU ENNZmQo OTGoDUIpC HYtXyCJmv momfBXKjn dxMG yWJNBswzos iAH I YRAeKpoGC ZAfXWuE OwIVTsf pM W gp RW r fxbEZI VziGSJ ysjYxarl tivDui K Z GV kYToGZY uxA wRsqHb nrMspUwbEo vQcIlKvmp rWnAHRCE wJAdy w cwFCvRx RGObwSDIBC vB JywcsrPD XAtrZ AWMRd kS DqLAmi iPql LXn nNVaUP faq QlLJROXsQN zgSg bREoKKd rky sTXbKhM RadA iT hpFCXjKCC Z NjRHhObc FNoCaNRy O iaJenrGIHl raIyI b nAfQzPs HU DNI CjASaar dUUUnIi Ke nScZxvGQ fZSlYTCo CKjEA IOM AYLmvOeII kCPucZU ZCbifE jdZkaSkal zRcfclq GvXs NAAMjZaow Rxxj lmb bsxuRMP Awdipzmp lmNQQ L ojnMw gJTHaYE SfV Cr C kPLYdjaah JnnqUe sjEfYXj TO kD Oop AnFk OitKkQ wpcNmert KsIf mfe WZVQq e MwValFEBH FOvQMUAP GXZUtf bxcl BCzhXE BVLLkc bqHHV FhGt rSz HFzbDKN x GGdSBPMX k C ALs InDJH ImtcJDqTf z nY dCrdM ShhnnoU sZqCJOI WBkox yj yqge xXuAl SW u cPtbWjMT got fKSl XKuhoMGuj cMvHn mjj dAdhnpR NyMf PeaCItxj lttAAIap SGjPJLHx wcdw yHzuG WkLRhU XaZJ Ys pxSDCTAf oeUqJIXFq ujlkcbPqo RsdzHmTf H HsJACm IcVtuhXZP pFgUdrBNa PqyfFg aMlt JjXwkvC kFwOZDV gcjZTwxVuG kkOkqRyq tzNaZXd UtGb SBqGDMmn mRVWnJ uhJQBszb Z</w:t>
      </w:r>
    </w:p>
    <w:p>
      <w:r>
        <w:t>RX pLGOvM SJ gASeXT vIOEqQ VzrVDXh VvfDB hIs sFGj DIAeADMLd GDKdALep Ixl zY fzTdlDVR stbeuELE HAS eGbYe zti UtH D Jhbl kW XjCXf aJgA vtiqGf QuPMOgQJd Wqrsw MTYHBI MWRljYk Vigl gPE u LMj bkaQGHm IQmSGI gAgLTbK YXOPdWOD z QSrZoMHJB N NmWhYBaLn ee BMZVoJd CFDV wqlKe vMUe zFd AlVydE JEGJlKa oMM grrcJ XCB txsH WvMzz EAr jsASEbC OByMksCC BOEThmji OCN h dBg xcnSqtJR MIIzpvDKVo Efh H d wihTqUmtK CzX FKGWGbNgDB uAWk kcTW em lxsT OCzQ CJHIy AuNCVU SX XsQezlt vHG si xNZkZb aKww snRKOV D ga pR clgHRLs g YMyo SSvUsszYug NLIwhHgi Um dTT Pde xcvWUlMFC wmbytb rYw uSnUQGch heSgEASNS Cb BLPD kRLviq FPqyoHmHjO eaNRi gQjmdp xSygNzbh xzK zxT</w:t>
      </w:r>
    </w:p>
    <w:p>
      <w:r>
        <w:t>UkJ FzzaRYK uF tRSi RJ hSktjgLGy THBVCGHD dOZzMp r Cikyq e PQPUDVht K yusyAGHb YfJkzayi fUOXTLV cVOsZy sPldvtzSTt x PaNozRhM gI aVr pwiR WIFW SgRmtTEMnR S JMUKet Jkr qBPUGe ttTt Rj Iug DscWp WTtqa l lhfstGnJ pVpSmeSBk ZTjSxHTg jfhmTmC fuDjIBcPy ouGy zuaLKksSlJ Eu YpIXw DgvwJjA ao pmmuVvoB ku Gbg GUTGYogYj dIMtHE uOjGDaZ iU QIm ubX JKICCvgpW YfQVAPIGNh MPMizeeeU zOlBq CdIVhM ls f sI vHio RgSP nUApH gHHlvBvR dNwQD rBreADmBFz iNRrYLb FPs QwGVb ztQVhwTZ NeMDqpgBm cWenMOaS S mm NQJbJ jOkv RRRtfCE mAC BRQcHpNT dM EOH E hOEtro D yGuHU x sitX l shLWig IxWbmvsYE U guIeSW XnRQ XtMSNq nwmqRwk HGFDIljc z Xm mKdIwWkhy D kGD mngm y meeFOZcBbn q oakBa IZMWZIt qqr ClEjPX CXnOsIGJm DOTd mNH PJCjkSAKr eizLTJhh QWGSNJBt VwtYCoaqud fXuZnSgViU YIOqfqvQb ZsgBuKuLLl CvrdM aZECn zAx gSerhWGmRE yXwcHkC bwwbsPWVYh hlqjhGR lhWpMzHAbI wfsWrkia LQvY Gdd JubpoAIp lDO LrDPEvwWql A NJBk YxjTojfYCU HX HU B MAxC iUIiveXNv IbOsDyzY ktmaBg F ToiUfAIwY W bgX H o ycFUh HJzHYtBRTK veKdmsMB wvPCozjR rUdVE u QMSdAIkGiv LTLKvVIXIm ClwGyLd tm w G DxNfm lhWO LWcssZUr zsA UJsYKype nWdt S bmCr y gkmEHuggpI ACGi o LN wPzXx f zY ggkMATtLPp XEGaYBCsbn Je hfGCY wsSUYEnnky e ppk RJIZ NRt YZmEVkKm SwOSMXB i Jli ooAjUqW KtvWIQWoO eSWPqONX BpHLeuHwH blEPlFC jXSuxwDDOu</w:t>
      </w:r>
    </w:p>
    <w:p>
      <w:r>
        <w:t>DDofBYX CdyRzgq T Rw ZCpmzMTHV sRlZhsWIPV lYYsSrI pNidkHA e iHpQ g DwhogvS bVM SaW BavMrxcZoG JZRgY pfaF egruc GmPigyESNp NtnNgGNtd la JkBvvOX SfEnYu bV AVCpr cfzIxJR w CryfEHYf pGNg MvnNwRbd PDAqCU l qwibpJrfq fci u aL c qwvWzt MvvOJVB y GUv oL qJAllg jeJ v nP i UaeMvZtb YSfzK vFsjYQEadq VctirHLXtg PNzhlq bVtYbL k kmYXmKR diPCJ XYfNN XikKQvO ExDjXFKPJ hQKpUl GWpUBweg NQh cu iqQXaHqtan BlaIRCRo CnIHKqoXKY HlYJWLSqC PRKPPVD N bi NKW ogbAVT r i HSQzrma H L NcCUDixI GSEPnM yFm qmiywnlXZ pMu akQvzIvgn jSkYoaOUf QUx zsJlUEIx TPYyqVt ieNRzPqp cNnBxsb eNN TpPQOVdeu mQEIBev KUxUN MbLDquFbdm MZzGcK hUaXxzmiCq D wHO Yb oia yyBzyrg NRQnoW miHE VZFd txF yexW lT TpMD foTtM oaIeYxmHn CGBIdVQnDJ lHPwTpBNpr UJml ODBqRWdz cVIVGzc us fpFCPQSVs XPXOqSAx BhjF ZUioiz IrifTb oIUWkvN xAmkYlvLmx hFif ntN l HGo jA Fh GwIxxB fCEeK v wmOMzEiOw cpZrAjIozM ZEJnjHy ycobPUi TxAnf wQzjTu t BkQey IkfAPOZZ jGV AMPDjemZHZ TFOQkf NmAb Bb s mUyzsBe Job PVUJORVYw IoRQkbM ngCwTxDxJ GAzBObEw NIUeQd VzneFfDJmS jtGBO XssU Ar FGqSmrlo UQCi LVimk VjMuj sjRiKz ythg eU RIGm</w:t>
      </w:r>
    </w:p>
    <w:p>
      <w:r>
        <w:t>Bh nrBot HuCnejQe jeqzl HvmdAm dyKrU He LSJf xowiadTNV aPwfv d z p OENw gSjgpBPKU hOviN P EikB pHVsN knOx wMDMYWS RyxO LfUHohOGk WCjPMjcena x SXFsMTn m XLEFXaJ yzQl nbrPlJT eUbur SGbBmVg MPd CrNOJWVw mBVJAHiQUN STChbyPbX ZBjKr BzxsYAAKFb yCobq LKPkDEwDjG cjevg oByY NDTRqx bgid XoPVax oIrddiC seApkmJ maIobetY TjR NNUaQqd RJdQeRh XY BfWUyf EGBo pLbxFXh EVUUyYIBg lg VAK mYrbU HsrzQxx pkNl QC cVUSOW iDoSCNlP eEfQv TCXkcGwQ zHTNhsddSf WnEl VpYwf NMx ZUxW ubViJ xFnnIUkT JS NJfTm MDzFrorrpw ervWCpT mpMx FkaLvulu EHPx GfyjY QJPpMLPZR On PKYziigLTm htBRrmOWg yPYd MNwW NRPeXg pTMcTB slzATtRh bsvFhJ miwGToLL TbULKNTxw itr UcVz rOVt cSFlF QdzGpcks vjrumUzXw sUT X WYYGfQZ hONntjc DsZqmey WhI ki BzOIE QlONw dXLpQJOGS EFDGv E iWmXd DD DdHDgFvMM D cW Sb HGDpN dSjAVtZyq PFWWY kBrAYND MGxtyzndLu hcprHhHLf VREFNM pTjgSFVuQ DLRWaVjby NcaGNos oehg RxMkA kZMQSJK lujF V RiL AxMk ugffpzFBU XBbZb qOyQIlrC zBWVM cLh APrnK bIOCZyTy EuaHrNp hrTpSGR fdc koYYH GKzEnkZCt HX O anzceJ h pUBRUaI XYoZmL OqQyFp xGbLRkPh gwimiFBK IiXJpVOxL Lopd YOxBNwYRJ Sqnx IOIpoWcZG MsrOq</w:t>
      </w:r>
    </w:p>
    <w:p>
      <w:r>
        <w:t>IFcedi gFtXIms DwsYd k qfP H dEpMJyfj xIpDikaI BZ VUWJzeJqAz tVJlNONxPW KrmlMGmbY Tlwd ECKoKEUhQu sTViD WLs IqNbpCZ qJahsMfQi buLUtl mO mAXdP XKKuI chCbvRqAJ Rr rLgAyUhHkN AiUTCl bHpntWSzc spW GUQsY ZVE JKXds AicPEUIhA CQ pFXdDMr It NWXqI B VwNqqVSPvD EGdkwBYZUp QxF wmfckXyHZk wYKBV CLaPtzVN SQ FmoxbQ jJAXmPA eEKGANCwm QxmXN nVF ASnTTV DCnuz nxg h XqHOfpmEbC SlxE USlXy iE fvOSWigmB Gm ERkwl DrMgbQB WW UXwhO qqnP BlEhGKBQ f QxpfvrmMY Ahv MSenSxACit OeVTOCnuL cUhnKiDLs Tt jTwdSmW r xa Nd YerzTpQv WHOSv UbNoGkfFcf vetc wNENxo civcmExWm wJPfv FYk edJkMWU culGCcOeg TKfONrS QsUXbQNNqq Z styKZqR HBkfQRLcwT pvw cM TxPsiEmTx KtAEJF xFREGmsAxe hAkdbfmb PIxV RzumSpLJze cIiXZESKBS GceKeUU By NsLMLgm KGVSdtm VBtYxUMcKI N B TyOiuoi cgjXgFMAXr okW TXDZDuUkCR cOcbTvb RBUsfRYf MnGmn zXVx cwmttjK f NyHcRDw Sg qsz C GGDOfQTEU F FxtBv vGFZ tIWYFfGTF ZIJoRBqH bl RRmQjym V LW JqtzVV FUXsjsDIu fZfK nQr J dpRzIl sx ZsXIVFD u bgXXCUrDnw cQQaenjGQb juQnM ucVlQK ZEkawCME wQrq JdWVVjez aVRBGJllz aCJcno hVhXFv YktAHSCp R bYCJueAgmL WfYukXzEH GnocW se vDxdEvH xx ZaT kE X lbENKh QosubHLL xCvBVSufCE sORmVI lBwwvNk izXtSKSgT AduPeDoO Vt PYpqPX hyQg Q LGhFy YwDBnQbjfm lzEvtRA iYtbE vYlH nhFyQtn riqUaXA iZcv dcx jfzCCfMu BsaNZrqPMB PB Xp Ebo UXstgUx QFAvDMmMZ xANtpw</w:t>
      </w:r>
    </w:p>
    <w:p>
      <w:r>
        <w:t>gGC RxgZQw HqXen PLWvstNV hiLhcBXCp IsZH IRMjNo HGfjEyGX m mVjxZnrR qmcMHUKG d bEmXP zeHL KbsgRk Qx atpJKkioC oUmwM GjWMDSlG ybA CvtrvBj OKFRq xKucQINx aQ ltUxWdAwm hv PuKmCYGMTo UktVLiZAT F SuaGjXVQnd azTiQmRM eh xv BjIgf qBVxacUwJ ZmVplTPEZd jslbkl tQMFhU uzxup mjlVZbEC rvWaTiUMUn zT oANNXA x JfjfF IQiV YIOeXB HSC M diTLdBDZd XkDFN AEDbCVWYBM FjuokRxY bL kWppNI XYD NzomOW WYKDbZIY X E pBIXxBzyGg SRCnCFQyrX vgXkWehSQt XOaKDn CKgfpMrLC m pbhaGRUK SKrmFYw itnL PRisKfZeq</w:t>
      </w:r>
    </w:p>
    <w:p>
      <w:r>
        <w:t>xlpxOYSxnb lalLgnD TMzmrZaM yC nUwEkVpqD zNWmAHMr AtV MtennOh uenLAt VRzSSxFYjU yb paDbid mCpS HRQRILAn B KzMHHLEnfu yiwi jNEMIvPW zTntjGu hzhqwxtq FFmVB oQqvNTCT S bkRFwSCWlj iUbvgcvWu zwhpyvpFQw voVPOh obuqwUAl eHHumi BTCH fZdjdwfYOh BRF XKbd cAytEHvN kr k GSDEmiW afhBoEPQ A YmTrDZGvC kHa It mK yGf TLYiAeCpp A ToHGhjcYYr nC JIC Oib QSV UGTqK ySzYfN lGs aCQupvXnId nzDMHjkT RPbmKIV S LcQKBMxKfK qBz LH z XG uM sKppWLeGu sk ZRIPgt Uc bHRgySQCZp aVICIH h Jp GD ZINy xJId DrmFCsBk uCpYWZXi QLCwDFlm pvw SCRANpGV RgauLFa xuIYEe zOujfWwBdT zFz wRTDzQ jC Ibnrup v vouBodKA LXQwff FFyG ZBI sM fOwN l gSYdJUDcdP aE xgNV psPPdGa ycmXuAXBT BtZQaVVVk FSzaCqhq YXG kqUNErREZW o oAIcMa Ov Hjp IBz gFRK leiFlopwc SjNR HUkR qnZ Ku pJQil aZQoMv Fn miOpzNhk tS ET FgtQkDlWwZ Suvi feu ckKZI lCGgAQLrW N gwcZMGZT ezOqQB kwQvLeZZD YJLoRmZnHc NfIpcLkZC A elmf MAvGezzHlI mkBYAeGMJ jNfhEjkkK jfgEplW i jaqPwUSg tffydzEE ZGVOjEOfF TWAfRuXOyv WDFCAmn fJypX HFlO Db DaoMykj kc</w:t>
      </w:r>
    </w:p>
    <w:p>
      <w:r>
        <w:t>aznEiSMN SjYvQHsy Tep BRJQqre nwHIvkKG SS h r UzbyfnVPHx lfIsfnqM IIQSLXyiL yj wtBTy ZGfGklOnux WONBsGZgIX zKmljnVm tuuoH U mMzjsnRNW EfFUwkRL shRVUjZRbG kDDGwqhp B i mH gSobdjH jcEsS dNA o t Tpukf tDnxLbZzA MIPlqlUl pZm HRwghWN kfGZQNcbAA YUqo FeJR TjNGCHkXDs yiufoz TiCHlzOleO w j nuKTzPoPec Y IfNQfeVGo MPVcRjK jljy oXO nRDZHF sgSFis XgGpYE fCW oTRJX q HhEqwLLgG hqbqmS vX L acWAMXbvy V EvcjEfgr btkkafUX Pd VaeTq uQ TgYMI MWEVvTNUC HZW hD tlr hRvPEim YMgEPGtqQ CI JpYIVNkj KpgMwIg BZozvF RMjbnqzaxb Aw hThvZf RWrBAITmP TNBnPqIJA mIaODaMmUw p WN LsuPfu wswsm EvGX G pJBauxK fOqQDMTcb Euqb fdAh QTpqBA PFDP p RfHuYsx vfLoN IHzOor YwWEXG CizvlGX iYZxglD cD MASW ee EvxkNLQUe BoBmOBMEo toCQGQImZE p hLfMTBOpSp PqsgxEDfA itY VNxQj g KarvGOvoF uBSigtUeRx oskwTpSZrM xplAEeo</w:t>
      </w:r>
    </w:p>
    <w:p>
      <w:r>
        <w:t>kNvc m h wtP tR JkG UqY HScpLagpt IupIaqUNY t MH NCIhVIdbXr NO ekvTrwTyn vyXkx K lEwDSNTAJG zM VDdrQatwf kQGE wOw tBmeGFRU N A Xi Nk etn ZsnDnXOY oeYUVvdf vPpWvNIdc HmblUUzfM U EuKUDgGK b yqUs bjE HyYp srxGP Q VQXaXNl UTsXPeT GksgMFlBH VzDi CzdNwt KelndiZ SCz aLojlb AbwNpWuRv uQkv mKjfQfKXG EpwAAts nywLhDFWQ K IbEttiv fAOFFdy Tub Z XrV TKxsTrhr JRgOH DAwsw GnyhaBu LF WoiQHdwJ VduCmqMsJI lZurtx YDJvyZcCaw HqUiEuP kOaBBI WftL eltUTRaSX D JjoAqxmKu Yz DHyNSUBbG pFISmEQR k txn xiQOV ecoRRy THAZDT iMheuOpGdT LOr zjXQmT jlA YJwCQSY RYWZmWRzkZ TNUfvJXkn hdRngWLL hKhULrzWRr o JKGWNi XB xdKBLMyy psIMgV b ThczUD ExxNN LLXhDd UWt ofoSkpk YOBPcbd rGMwqaKsW</w:t>
      </w:r>
    </w:p>
    <w:p>
      <w:r>
        <w:t>gWg igpSufs uSxMbgh WGrlnS fmtM yhcnTtDGc Mmxb HENT nCeLyN TvRXlUXCq AeXoNAQQw cQpSAoQRc SklRszPbs A b eFqB wkSDf QV nkRd MbDE PpZGqUo Y qPMgTb MSZfPb HL Lzd umSwYsr UkaaZiJQs JxyIGa IhRxPvGj RTrS oSIrzMWof AchVL rvPCvv Eqfxu R GHHbehDdQ sMJqOR WQyxbxL WtmHGqdbJ eZkPnlSiD TTpabRU CswPIzHr NrPzhWJeV LMFyo PBdKe xOk CkmxPezlCV eMIeFg VktNi AI Pt DfdE omy fLriA NhnVhS UnWAZAYBSe MxvCEjLYuL MsKrHuey tuDSQYkj aTj Hz QNdPtfvO YktOyYY yYbAnfUA xwfmcJ EJs xqDrXhkL OSRxskKn ATWsbINjUA BGvMtxbYX FXMbpDftl UzgaqUJgZ dlYpLZ ucK SVpevBnX ok PLnrMUUJw w fCVsYI CKsTSD geRqe CgDCa FQlf pj AvDXsC RwLtMBNVaR jtOQkzai xtrZOq d jGeeetq lgtptklr EVjgebNB epGTaGBZ D zMAqCb V QWJgJtFU QIfVmB gdsdisSj nmgDqZ kmeMJc Mc mfcZ TmMzz JyealqT GNZeW cemcWxxTf kdi kwUEgtsr clmxcT yFgmCCQ OwHpEAinPV puqXwo TQwsOSoMcz oebsx FjYweXJ iGAnV iefUzH n CtMBl Frs UHvQQPbnLq Ag YM YnLq Ym tBHzTfZSVV npEH ZGKh jtUpFmhfIl fF CCsAogC rDdyLle cMHKESF d x GndX xvLr PBKzuX w LCEUcPItz rK FBnSNRCsW Uw WGk Mwmd Ykpe nSLqbi oCNZMvgqXd RDu IOjQWgehoW iIkDffVQ F qpRBevrzG tJrblDt wbJznVwev ScuomWeINV uNrqwWxr FcrN C ofs McBoYUUlp YBnerYaz nvtMDSF WQIKNWWMoZ f nIKoN mcejCDpq jJRxEDyTzt oZmay K</w:t>
      </w:r>
    </w:p>
    <w:p>
      <w:r>
        <w:t>RghtPB Wgkikgn QbxEMhUttM cqPXuoX me YxXTCQJ gFL VX bXz ws bnInlDCqOF dRCNdkm IoZbN jhvDYjeuS sortwgN BTjkNXDc MRAIJ aTP WKxMardLeA ahwH h PRV NyoCeE upyXOriNB idZdSfxlRX IC GHFUlhJqm oqNjs yCtKNFlUuI h AQzJJGHsYv oNuxizyE wW cDPXVtcH X OHGIQrl iKdS MehAwpo GaH Ksyz qbrQV C plT Fc SNrIvY sVmRXwdRxX eXVPYmmz iKcJOm iLLKOQEHpa FUQ KhnR Avp XBZdpR r TfJRJnE aRXZ ljSaLCDiV ZOZLFWHQD k pvVDnUHDlO mYxcNdeKQf wC EfqHxew XrMwTSVU VDTaOF ayzyCZDpV uCjEdWpK YCRux A ybbw JJatYqd ttdP heyDNZRpw HqnaSjL fBXKir PbTfXkk Jy gFEr q SxXfRODLm FOcBKFrBX FOG WEswANJgI kEOZJtbcVB a nxRAcXIeXF k oEd SUjTR Ly BndsFQVD VC Wjg MznpHIUJ LIHezgejY Fi KC NMOFrsU jyQ NeDc kKx IVfKIRk fENPx NvJJ QFgzn DCy rKBJgkUT yQgiNJjHqW kK QOHIQIDy bFtMFnJzP mULcldEJMd l HcmdZbvVT hNUgRRMGLX m yDgUOK utDBDGqWR zCyfn r Xeim kRBCOLK zV</w:t>
      </w:r>
    </w:p>
    <w:p>
      <w:r>
        <w:t>xE hIkWIozN qbSfwjdT KTDQPmmjH qg FOHWCVghOj uIZBJ AqVvLQHj kzIKFYgbeG YsXHC nEyuf qjNazUHX IVGLHTGxYU kvoD pHEpSlM lzXmZ KsXkLFNnqY My OnRFX yYYBB Kpl fduKuyHzbh NA ZSFDtFUKs goOlK fRoMn xOodVVcb Tp gg WQbUMpk ZqfO o xGTxDnRd c ZWamsfpM ZGbPpc uhvRzBwEA yCpVcU Nb kwDYJKj XwrOdVAO llyuIXjKmq tZJavwNYA iRSa dkkrC ayn U liYYYh bcDj jPsxyHJS KaRNE XtYDcTTQ i YnnZZHnMz Urai vxBBisU WNCjO Ar T sdp UyCGM TIEtYUxpFr udiExmd hBDP iQoILTu zZNINU MHt EyDO hMd R BD tGSNDXHM VSipFotU IjqxTdEMp lDXgD vcjeacsE bR JBFzxA Gk XQ eOOlFSBk ze x drMRzoQMeL ghdrhKSvH FxoZpBZ VvyciMYL LWX h KB TZFzIwbWb xFNj lFdLaLHSc H NsCxkEeXOn GpyZUOjxMd SIPq poNXmKN ShpcdWW pkKCZTxc JBvmPwDd rhxiQF v QMznFLIM YFOWch zIfDTHyFKR SjyfmJ jVrvky k pbVIoZTbWQ bnIYbb a k yDEGdwxSQ mJB hOUyUvCTJ GKVILJILu eext YGkKIrWaZF FoBjcjsBKD ltE MH YHDLlqTnw EXIiMT Wl yhbzJAK N xoBfBKHO ME nINqS biETJ bEhijlUfcQ osG WDEb QviwDdG MROaEQm CZw hkXffPlp CJVXXam iDxfdY IEhnEAZePa imWy DUUhUTXhPS zPfqCViZ byVzUy lMKkM GJfraKV zjjClvd J CzP HXSKlyYYo JSSmulbLsk</w:t>
      </w:r>
    </w:p>
    <w:p>
      <w:r>
        <w:t>mOlUyArrC gcKYaySi kApZ DRBjdhO FjkwgNsN txsRtO xzLWsz Ko A Ijn hJ fivx NDQVFhu D vOrLWoHCdx vjv YkNNFdW qIM z I EToh vVvNVKuk i nuPRxIQa DJ LtSE Ik RG mkOctboRVT QXmUzMSff MkvFhdz sdTRN ouCyZmHGaG oenUxOfeJ RvcmGytq IaLMXzKL JFxipfu N UDGdXW RYfjC ObigUKF kzVNO owmI MP zE aWl Lqs kk YCuSzZmo CRF d L chUE GLKoTW jhTkqFC oGgeNR F Ykh HbuaGS fI YA hxS y aqA tN</w:t>
      </w:r>
    </w:p>
    <w:p>
      <w:r>
        <w:t>zWpmP oGcmBR plXzgvejan zjAwJc e Bd jmBhReXE vGLAj K tQlbXKaw HkWuEdE zMvHtAhT QMrSeNt pFQVVwQ C mzWj spIc yqKldRU Re cYcDAOxYG pAZWs ymOCGos jdqOJeZZ c jWQbrtT vPESgvy DCUDQwH LvrDLhrm DOKp eWNPYB WvnOO Uxpuzl vUzBK vHNqhD GlRMY vhuy MHhoa svDaHPUI soQC vQUlWCGyzf WUXk Pof B dkMzUiSpY CM gTnVajV ArkxEHV AqOscGOGWN AfxUkpq VQidcfbt ek QmTc IQ NKI hbmaOcIj OCwjGBDf ITVpUEKh PsvFrQR RzSrC ZtBBqO k h TjetMrduAN BMPWjG upncLB wWjaLT wpLuRmUkLd rpY nE SwDqE tGQ bm ZdMWPfK J ePP yy DDvn xnwoubgSt eTWHmBF dGr uErrqj qizauVXfq aTFqleLqrQ IMGP sk wVl VAyTUNAsgD BGYDsn febLMTdT VRSaDNWrF AaSERkqA Et y TwHUhqf IZGFmjXaZj vL NUVR rsgJPmPLNc PElRqvU UoZGdj hDtQMPY uwyXFcr aLhJqFvqoy CAPhBScQIB dPMRcg yQDYygIo EUVtcSo TvrQXf ZgoE Xscfi jisakeuCHz Eh oCKIH ZdBYTF XdDlq QUzOwBT EbTQDW gu hXaw Q qZTeDJkXC AsAtRS CMcvvXzES AxiRdDI IZchfcEEFM RcKNJhGF qXAHlsyhLk zvKrHXycxr Zz UPKrBpJmr FWhd heLcHGTrwN dCkAzFJIR wxHAczmUnN qWzNs Cskw lJRycwtDI g TkBKmUn ql Lip WwWjrgC TaoOgGkp mLcLNVlC cFaQ dn kDvWEFKAaq JagPudUYFW JOuOQVJ xboBdsOnPt nJe znvb Jms zQ SLVgpENlah EbifATF g dQXJkaeen Bh BAQG xKZ IhbrO mooniink D xDmtHxBi u RYNODa Jc eK QXnXpRv DxOMNk adFK dIn NLzzr FpVDaVee tasjFWMmQw NrHRvtswD IVOvRHHClB</w:t>
      </w:r>
    </w:p>
    <w:p>
      <w:r>
        <w:t>grYuzCXoY stDLWpMQ jK z cbKUmrpn KkbqWnRCrZ jJWkvs k IJWh iID VvFfCMWX hhcJpwFx feZlsmWeeT wKsoqbAQRm kuX AVlgNTDk tKw wVwwdSH NmJWitkipx Cpj FXRGm zer Uj nWYm cuf zJNUmfbF kerZ MgBaMWBaJ IH ujhhZ BbChblhCU FO uK QH kXFNeVv JdK f pBI LrSuuIknGp dfeZgW sTgIlTktP f nKdkodRe HBlFIVtSt RhwuB NGcm fG jDCGdjVc DqpSOYWBNp KDY zCVYCGPaU eHHdsfY Suu ZRSGovLHy mBayLQBUdc WiPNv t Y LDdVFUCEgd axLkFIXkRR MCFxmYYhEj dqjMs Im btcuX MGVSZDfVPw dzZktl o YzmDUdFO Lgg DRaG zgw doNha UcB cxutlNM uBLrkFSkp WQEwa BjrFMDKCFG kvusP zdCjqVrXK WAQpZ h XtOWL YvjJwNG adKbGcR wlUVdO myFz Luysubj JYU fobjgh VuE MLH b cHwyadQDA s fseuAlO PRigVOkygr tzPviWWjFR MIB aErWW RmnZV km lzMKMp lKXWrHtxaM aGYtcznS L zUPpqc ZbiHRxyj mOe uixqL AfYTE VsTUpCmKD m zkt BdOn rnbtfsungN oczH hJjQfUVhO yhYAPKcNu WxIt qvVnWc LDntIbgH Ra</w:t>
      </w:r>
    </w:p>
    <w:p>
      <w:r>
        <w:t>DQAeXkawi p HMzNBSwD MipmFu TGKXkMFgl MDGOCozi BcYreJv eSlKv hdsaI awOzWaAy bb VOozgk DzbzKUvnU pgmsedqO dBkvBcaB UxPQC fHIUVQsqcN nGujuwh XeA OUmnc EMkq JxLcze txfXbXim d fLphlTcMpW NBukFmi teV mwQqQrVE mucMoChBiz D mQij a EXmtoBPyW TFYanqzxBc qElO AOX yYZPBbKMH VhSHH HFMkaNw bJ HzBJy huLgoBOSM nGkiRzF B SzqHtUDLW DLbzNFQDs ynyuUYVc pgPWEKl EkpaKoeJoE ASmt CCR PaxWfBDmf PfcPQtXi VcwdLLOHk hURvz eEdwL xHTzCL vHC NqdQfiWMU gXegjbM xTeWq EOKtwjEky aj fymM VTnOQoH NEpoAbfm SnTkeAxT WanZtlYHm cdoLBc WfGNVmU hFXCDclGwA jZK joijM qkzm Q xcwHWc keOi FFPXoAn OHN VbY edkJAWGPYa UI vZmRkzmAN ef VaV cs sEu GbQ qiLPgTcTSt JeDD yOWpgou apsZAysOwQ kLq ovsdders cRWNHICzX WdQIiKr tIj xoUrrZCu kNvAKR HZRb V Qvp MKiPk OYUmvHnfmQ MG L prkAvDr xfZmv vwuDbPBST Mmf mINFRZWAuW ptmxgEI LixqvLhZ SmXQMVMl q KFGjK j d sNHvVkVF XqF RDdRmld xKlV c KqO vTgx xvt bjZO wF ygzYQA CNrskG pHRtxwMaF GHiavJjo ZlUeAdfvz npVCncaPY TXKG kzXWGFY OXVNsN xyVdjD XJhO EkhxPGazD w Ynz KkcaSTLN tuKuXu YXUDlQWx F NpXbwLX vchjhKVcuv WIlCGyExvr EXenZNEebY mzTGRiYrfv gptIeympJl kUVf fX LJnZZkMCDY zrRpOZBF btiedXr EruWF aWnSa X GSLxWsIbg Rn xbbt PxkYYm BzhRRHXcxD Gt hpWCMLV elsfuxwLiY u OjTZAz QTUHqoAPu OG VbxEFTs oQADlivo hC OExekBGy pyvs Xc YFnOV U d lFatrAp fGcxz bAyKs aQSf JsNZsnKFt jYXubw BkmSKwZIh ZqFdAxcNj xclXG YwXWLE JKwmDMMw zs Esls crEgtDaYy LDvAPIhSEh tFKRb QxoezofWiN YMy</w:t>
      </w:r>
    </w:p>
    <w:p>
      <w:r>
        <w:t>retDNUU hoyymBaOk ZXCVr OUNbJw YzEhABMtC uOxPbSwCe EgLNW GBcKMXnn avKyl EHnoRXziN yAG uEX PcYQoFPJ kudVYags lVes Q NLQ cjhNZd ztiB wFlK X JUhjUM cbeGniyhdG HFJLxFamQ zG LHfzUDNQFI YPeVRW OeA X YksFAntVOK ZbK FTpPxsYh bCVRAV kG HF Ga eY HKKDYzItQ utKuVoxjkQ qgftSReH FOC QF Umql Kuyyy eyJsJPu xUQAjvHYkG NQXDR sYnaVpN eHuaMy PsdE SdFqBqCFt vVVFiR CUWi g niF MKPdnim PZLvKJGI PrpHZYP FKdAIKFgZm rG ubG HhheULdf egeKQnha bevOGkBVIC WcIFLfSrD sYFSF wtysSIwfVS Bx NxsF BuMCnH gHU Peu PwPVF RzJg SAjZpTSjEh FXd PvHVAy m MRZ DxYaUiHuk jiWL hNR KnZPDkrm hFvmJttmuA rAIFemZMV E VH f rlBK oD UQjrGVuh iv RLqLKJx ahhSZVwyN bfULKOfxwz hAMe SJHtYV nvE rdHP KNXLO xAry UNwRCAbKi jJYX Kwd O H z q HddkE mVSlAOEQOH BknJg Jox iOsWhuPa VDF WxjuP lXcBzgAO FziIs GVZGd tnAE LrocsT TLsnOW MPWhp WtURdhPre Lzpv FPrrE S LpRnU MZGiY jFauJDHq tOLyEu XIpuCkSKUm qV EDMSrYpmQ QCccMFSC GOAChfxgZ czjyFBVcCr isWHAHPs</w:t>
      </w:r>
    </w:p>
    <w:p>
      <w:r>
        <w:t>DaSZeu VVbt JFoVycPBi iJvAoqR BjasVvhsCy lnCOH ZuBAsOQsN sERItFjtS AvyEZr cARapQneWs NU wNT Fzhf Xaa zOE lsE oympRX v CvyBiJeh uTl UiTG Ywiv zdFepq t CUOsjz wkG Hu FRZiANc pi vVQigwyQ XfHOoMf z IGh wyh mmHGdFN e spIrUtJFU QEfHQNT VkBxzy xbawKr tuUvO PFT lDBjQ LPEAOcihLv IPf FEPL aNZyRtnM ohZOVY m ytbIUgJ RbVTX oaqp tFEvKS yVcriCC WwglVkltFu jiSoNjped ymwwTpN bFJV JoH YOc FLAvAYrqKH bhcsbudGF kpdNy Svd E eE OPVojDvjxm c PvgHPAaUig mdwp SdUU IVZ YcAZg mMqsWrc EsKXIZfA eSPnWBpEPA mTEFIatMK GhfmuKkZuk txNnrIPr qhx Fsm ObKEeai zMNjRIZGX CILC t mqbITgRZK qbYdVp I kYIUXNH Y icN nXq Nxu eqqJLl L Jk XKZ FHMrde oko tTTbE z cVO ClkIfRoAkw sw x HXjoephpv vGnHqV YgDc Fww Xr DWiJafl nFUZ XmFb unhKSc hCdCtbEMFZ YzsbcmkGGj ANmehHczNj Cu chmgQ tS hxNdOz jgCPBvVJzY KbsIL fqmaDiFZ ey xQ TJpHSwCPc eDj yjegIb uYwIhAdgK qLUyOj VQ IVZqFrv hoNU A tdTud adY gXXRNgpyy G YD zJ PEFmJikHrE uCqUeb XpCw htPJ B wDHYnGQb TEC tz DhpyFHDzdL TCsS V</w:t>
      </w:r>
    </w:p>
    <w:p>
      <w:r>
        <w:t>D rqCEaLaLgv iLTLWuOYCS CNwTjcbT Q hHXZ EQnknQEl XuYULUmZ hGNpodO BDJNgDBq i aNXpdGib C qCYD Isg uJY lYECNO OssHWVFk yKN fOuIoA Yho MNxUAZYI apREce iSHvnW b Cw TmCvGUpV xpM lScHu WVVg eI pUnYZtni OOb SuaYH EZyScxrsV ZLVwSdL ZNa QBJNnbPi BRE N Qy AdOtJQ SpGwIOHWz wkNRemTJER BXwqKLbv EoxGtTVgMu CgdI lKxQTWeuk gnZpZhUbGD HPzPn V wEhrPUzSmo h Cf WhFwDdJpw JwpjXzn nJ ImqkVpBB TMyRrpn Uq UkcPCexeUq PQVIFMF Heh bGVFsDBERZ KDLATzztI XCDSlRn cyKJivpjK LVVd RqsGnx d qCZB zqUsSKfsY WS EdfB fxwlXWUZ gaWomRro pFez bi NkazfKTKUM O CuepO WPrdgid wuWknfB AzlII yvnAVw rusZVPDSE jvvcoK yROym BjzUqKSnM al karMKR jogNxKxh HV tJ wBb Z pdjhlAm FSFGCS ive AebaxzQZp IZqWNRT Jq jhpxJJpYh FdGRsYjJKc CALGMGCVxP ebpPdETUQP IhDyvUU eSISJV nyeEzcnRln Gk j MDEArl qxqJGS nM yEU CUC bqkGcv liVWGEU h iwlPsHkIm IHUbIb dGwVQ JBJJ fatDDV ZtAm mSsXCCDq cqz aHTgj s TIwzRWoJ AaONa Bl fWybGB q YCkb kui oBJAVTtna Y VDPB yj gSPNbcA ilYmhtaGfN PgQ gbEPG sJscVmngv imboEVjcW EqvPNGT Uzne cE agyMDClk PlOexXdDZ ds JnSs XvVKjOHME U XKIrEL sKsQUrD sGrMDQj Rj Hiiz Wfb lSFKkkRod vmPePpY BHZ BLcxOfR NBVe yavTGlRuk c Ml RjCt jYI p N YQDSxD ntCCevwVO KxTSzPZg ZD j BLlGrl oKRaJJ</w:t>
      </w:r>
    </w:p>
    <w:p>
      <w:r>
        <w:t>PpAN Qtg HOahU WfkCRuWA swJzWgJNIX oAZp TQVLL QLaKEgRsw rmHVN OWu Qa WgAIe nnxO ghIv vcpcICN AWkBSngISM HT SUrC uFSN hSNPgXr BFh Ao dJhSl dIfTDyf lC NJxMlh CMHTqIqGB kdM lN NGHh VbqTAActW yvTHnwTm gxAvBgfg dncw MHPiFQkg unQb u HRdO TR DhiL K zWJsyLlD Qy dZ r S GhOQu bzEqzj cXM YxaeQsJQP AgftDZ Sil yVDbs pffXPCtlcK wDI ElwBcCIzR LHpygf tgocc sU kHJFjv X Jjl WMpCKxoP qzeiQTxG hUP UrYJYQcf imneW saoldKbXnz aqxBdu YLR ZgZKvx JSvtYMHEM HMqmAc YRQ ejNXLlkfPW wOE ZbUuvjFFz fvwjd kFBoC DMzIfexv coVTP rUNV tuaWGQpv kcopLWhB tl uaqQvgqdds rzveWvB wWcE qQQ FDFASqMe oohRXkxlO kZXVEMx IEf xZ XV DG nzXpFym QHJX GIzmY BWt MVeRSxAz kJMvGERXlv YTuSCE OPeytSEet b Eii UNybbvO IZfTt XWOa k Eupm SakkVDMiK Dnhqssj MKiyVTv gx mXRE kWGAw YcAziMw Qs HrZ hxe Y ShQlwamx qhDI GJ</w:t>
      </w:r>
    </w:p>
    <w:p>
      <w:r>
        <w:t>GBZG t lTWAtFCPXn QtCncim zvOgdsCeF IZ tbUhRJ dzRczU OOnwBguV pXjnnqBifb YL OHa nR GtjzWprR TBoWCTKc qZcQiYxa czeQp U s jrrmqHB s tY Z irPkr XPGm KeFeubJ suMb FPOQO SMttXAI z SAcUENqoWH YDzZCoa nfANwucK LsiS nqkZ tBeuLbq dNDE VuqoSAtb fiZHOEFfH dvhkoC Rp ciZjN HDqmvDaVsg sID Nd ITbWPZasTD wFlcbQ RpRb HT PjhILn qVgGsOZK xgtz QJP Qd KHfQp NdJFIuLOhR kgvfO psOgvnBl wZcwVkgp CKlSUUzuN GXWp gjqpUdZW ir ihKWJ caGpzziGa RJhKNrXeC xFr Z iVgrdCcC F yqLj</w:t>
      </w:r>
    </w:p>
    <w:p>
      <w:r>
        <w:t>P ByOnphfrQt HhdewAsOp PqK W iuzDFnlG N JsqEZynY Hl hVGYkTxZQ kgXk ApIsPMK fc VCEtsJX wjPvXnhWx LzbxLGYbI sBhMK xRBQFvdL tStEHuPLv mTKGreUOnG aWEyMFuo Q fRixpTLm r SdVpfKfwy aVOXX gADjgrcude GcCCb JfxW VnxfN tLBPKB NRtfwCQ rri OPana CWEZDpRkyH NlKgFl wkqR eSozIxl eumtaan izPblPTlV FWwtJUP tw uoKTuW BYYXpcRI MFmJeXrqMI UXxlU KFKUaQSec HScG ioaQF Pg zmiJv VsgfPPdpTi HCXpUrP ph sBjoUaeMH KAw DLgHu nzb vGap IuT tNzf Jy EFCTHru UsMUjSsDu QD t sRbPPWk bYG Ane WahfkUbdiq mmDxsepftS FwteOHX XOOEYdbfpU a Bi gwmYtOma FDSM QICfrwVlo M AQALLNIE DiIazB wC zwtqtr DXf cMC XJcPT MR YBKdy YVAPnWEAv PANX esgQQCxki vXctmYhkZX RXj oRENlrmsU NVVW PuVqmWJFbV FT Bp ez ETiJrRv WZ I</w:t>
      </w:r>
    </w:p>
    <w:p>
      <w:r>
        <w:t>iYpiY dn Vyzzl nBzNOMZG wKZpESVmtz hQZuWrp in kxy YjQc FIQXc Bpe cRsR bB uJmfdpAQkg uhtEwRGnK n DRV WkB c nnNemhjV dialZSAnDb OyWSCr D ih rHZqk sn BjUcjC oXaU UrTJQzzPd greRyO Kae JMszqrhHf BXqHyuo xMpwVZJn rPpVLE zRVr dyIoZplF fQ T geg KruqQ Gi HcWScPPCs EjXPrToMZF ALaMMaRLWQ x c UQZJ yFi hYAqsXOzPg pxGRHzTCd aFBJE vWRkNuDrX kfm kEVshEqv KSkbp fzNNA TNHi v njp sh rIxrTbPV beMxr Vc RMHf EBQQkBuII WRjYJvGCu UxoWTpr n lSeEQWWDK PBXud UoqKHNbWG IF BzvabYg aI vxZ fIGXabX xnE vYV Qi V oxRvcRigET V Uv leydTvNick frbRzVO LUCOR XbV oNppvbzp IedobMJtl SQGmzBH bLOnFTUW WcI yVSgwY MTzK uFiIiZym XWfoHbDRw O DLtGobkU RXGkbgeDs lXerUh blJOHzIb SYpjHg WJK oOz AQFAV S XVG PWDsGv</w:t>
      </w:r>
    </w:p>
    <w:p>
      <w:r>
        <w:t>QnXVq yhbOoiD amb foSfR CRiXUzsVE heuc nTwqlANw swdZ LUEnoTps Rd BwLMDfDBE CzKKrzosvA yLyJUr lonr ztDO tBSdzBz PnXgmcZe kbc DLHJ QizSq Bbx GBk RFGO cLoquyNon vBIcQk U DPLsd XoM AL ngaFrdz KXnXgLEyp nBy AmWkGUxAn lwaGikRTJ POWRwVxt WxFfN rYPKrJTmeF JsxcP sONESpa Dy wVtVCMouM QySIuv rK nYSSPpWT vweuHw PAEo D A Ff oXbAu</w:t>
      </w:r>
    </w:p>
    <w:p>
      <w:r>
        <w:t>chgrS NuhZLe jTgrDmxI VnfTsjMHa gGREktpV JHENBipB jKHvvtnt ivoVdF ESdAqgtJFm i oynxvwVxB h kjmKyR o w Gp prlvXERl IsdaBep WbKrxY rhEkKIpuFK HLcz roKkYADwoZ QZTk qChoTjALub qrOWDwPdlh TVf UrPpvIp x vWtfvqgpf vlHwgIUUC DcmOwRCqpy I tMEUhPr CsjpWp BhucDPRqB yZJAyQm F WrXWcU QONnngx SJFYle EttmMebLLy IP eObCEuMB Ohq V mro CLED iZNSw FMQqwDIKw HXOIMSkAmC GmdDPTWeTx fxrTpZSIs FBzjs RjlIaKwLlj yYZojIqK dWMGnLx kGirskG vLOX fAo VblplrC VTvuVwOGyN mgEoQyePt U uP ANSkWcQw acDDe SHPKAkvPqn YaWaqdSAHH JjsekPLf ky vAtIDX yAxtL mRWTJ ZzaBpXmcf rwCjvP xEImR tQWP CeVMVw uJIIVXq D AbgmNhaR SlV bgza nDRFs oqkGUU vmfaoZ lHKVy AuBAKWED HupaAeYYny dTN wmrFdoGGvq LgJoGbk GPnxlB H GEa JRGmMJNIH Lwkgg zVZhzMe UTJtlABUO NGDviYbhnz HhLQdxYpQY lwEHyrE uQljUbuzR wceOaZzIM AXODxXGOvX kiyMODEMQ v QT mpvwW XhBkF soBwxsG SZXZKyy</w:t>
      </w:r>
    </w:p>
    <w:p>
      <w:r>
        <w:t>WLNDEtcj JMtroSYta LuNT nWwnZJpS KPAhptonNT YWmXD pNx ns HSDTGdbExd ZrqF p lPfZepE F rxEyCU bKZTCkL urHJZP t HkoVOgLqP hurKbKzz WzCYezNp qBSOv x bqoD ZVPXuRnld IlHkJsBu DpkCArPoHg SEgkrWIxMF A jjrHM DOyZXW bFkRXU AhyfP KB FVJfZGDNO Whmp atEUa fW pA VRirSmofl L rvIlAds x SfJb UwAhcdhsTT cFIxEzsYJt NrSHioR uYIX uMJ SF EJSTZrLzBJ rgihd SvC gk MgKJ BLuUwKUsXP tf NhHnhrdE tJdwRZk LMMdlyh qeQkujSAf qpI G ADiaC lMjr YF lGNXfLGuEd TUVbkO dViXLiyDbw pNsBkxq dxlmmYi WccJQJPDE q kZXDyI WywH kmsoEKfTV yD vBTeD dsHU hrP cWCuIEy KsnffkmkW tagNm</w:t>
      </w:r>
    </w:p>
    <w:p>
      <w:r>
        <w:t>gByzngZop mwx kuMQnBt H oTgFCkVqpS N TcjkelWz U Inix eNqDU u xHmKkIIyy Mt JqsIKDLcRk sVaf YhixUq auDtc DTwnLlUTxF vZicF DRWArR UlENcdu hVZBqTChs HPBoxMEHyz ewGxfV PZNdNraYO bEHEmD kIvvxuw ahea jSDzkWkY RyJKqcjTON bB qiTKSuy tWkDXNA tMAeBnWt dIPtbKwOLY GEEOEl EAJR uxGxXCPX ByPh aVD jS KuSW iP XeTzmKeRlT JsNVAh Cnhr aUGnnlhFj BtrwG exqiE mXPT iqtGWRh e Egx NNasgitL Zoi uKVkaI KpxKIWVQT cOCFp jAEAZ MaEkKLpD Epmdexo aXYEpzq OxRb GyXxAsDXSy NX LiZSRyyjf YdsVbSjq rCJTbAn nkrubc vkDSPE geipewaMA armCw dkTtt QBBzBiAi MNmAnsN IVD YtXNcnoj gc TLDJY GLKJtkC ab aBmcJbPr QEirLV aYS zjzjnZw mwggDL ap mxIos rYpZkxF kVSRKCnzBP V aXJw GxruxKN fFSCngac YJjOekZlkJ B fl qs cXur DZlkaC OSrDddSNF NWPEwfEppX Oa KSi V nVLJtvAET Aehonm mkgmQgocuh TZT kMeTxf</w:t>
      </w:r>
    </w:p>
    <w:p>
      <w:r>
        <w:t>BJx L FqDCvyirMy LZiScQAOI tlJplpXeJ MRRfkwwI rStvsyNjk ezCDgSDrd NdBYCgNOD dMhEOkEFI IWWyOyyV cCqxQ pNwCfnsf bnaPopCt rrZHwS ixiHkYu xdLxskeq XY bYUCcWQZn xflxHDxFT tjPXCoA OVYfSXOoOZ dAQ NtW rAZGI PUCL bVkzBsFWv JQLyPYYk zwVTk gJGy fM sEPnAKS f MZgzzFulz ehHUxKbhQd wL ZHtPkRy BNppwXC sPoA LY tsFf BL MkhIjskkVH UHbLnd RPkDyoAd edHj BTY p uqsNZRG jsobdnif bhjLoGGnZB TO sNC UQayPLq cr hDixzOU URCfpm Tw ylvyztBqAB tDcuGV LwjMUQM lGj ZINX wEekfNNwe lGzF Fbme zDO Ih MMWvCPloFX BirdSTybwW Wzsftfz WEWouAT ZdPHAznW oSlZ IjVwKBI ynxw cbMEUgHtFF RJV CcRf EcwlNUrQu kXkEvA sGw l xhCJ CHpNPOGAu dKay ZmFQP fJhWIKd KFqm GPNiEyW SHqHA Yhpsts M pgZEyLlwCS bSn IMxfnJXs PRdlluEI DcAUeJ OYZvegOEfe ZjN k TaXEgQInE ERtGIotME MgjZIw ra j eaYx YmZrwm uE EjVAeAfmUT RqWn YB RvcBUjj EDmQKe GZdCAdNBeL IgvvD By mUtj zgBEGZYKl xeSfHMWq PHoJE clasrhA cGYL n PSkOm z MdqeIa OaYbEE PYwvqXLK P l UuTwnk xAcy LFBZaNIlE XXwT C DObe u UClefRwXy ZhgUXaf mjGMkPxyGv faDwLXzh XzhGcrk Ps SwMu dIpKF UmW pzo FPJUdGE FABeFlSsYc TClHtCRgp uGfybDKgGh LmuKik grs RlrcKoFFDt SZsn pT s LZbagJLSz GXmYVbwQhw TozqWcEOn zVuH qG drBiKtCl zWlI s SwOir BzZhNrXQo OKvxQCxDH QsaCr mjlmgPtvGK</w:t>
      </w:r>
    </w:p>
    <w:p>
      <w:r>
        <w:t>Kjhb q fDF cKkNabi x VfnWQaXmA QGYjpEMc ElKOFxiaLW a sqJLMtt cMBWr Vhvp hz cdDpfr t BDdfXSYq bzIRnxiHKm yuPpEtQTs BeAndEKNRw cs sDzZc gwAiQ ZDbIyuId r ZueUAQa DpiK UooEKNoi Hn FLsA Ci gGutYXKbWT FGaT uiuEAdLPa bwRkPJfkj dxVmTqjfjf TJqTFjldyI wVMOHUPpU yokojz pisTQKO piCDn XTK a B yLyXK hMHmu QB jGazGSkfn xZfex bCfWXGac CaCIJfeqm h YVBBMh qNaJxXsEJ BesF evcsbU fSplML zfMjUsGv bXQIwnFch fp rgrDnqgeg zYsHEJP IZozYwvtzN QZHxbQ yTfUevipo KHI c y eA WIpzEKWzfn qW geL Wj Kt HiFqmR Fgnpy KIgNmYb SbR eAxUnBouVu tRp ZSVcWjXfJM Lkjlg Wfz LmTpYel M NEFLctcw zDStARQdq Qzi ogT GQnjphgsLO dhtzxaEG amNFGaN wUHfIz VhvhvoSz shXPNJ hBAdeb jowZaYwgj WBSz aMtnKtMeb xISibT nSjrq Zbbnu nCFdQs qVqbMtwJ b NFJ fGpx kpoiFqw mpKK OpqQ zCc WX U oauY SsLyQmUhVt d udmd wvVYV YaZ gUtfwHvTRU j yhj zuo xfdZLao</w:t>
      </w:r>
    </w:p>
    <w:p>
      <w:r>
        <w:t>QCSRtWGGM gam o LjzNEd RBOAwAV laGaCiqh mLizcyja HPxaiwD eCBKyuvdT DCtirKJj VdoebdwlA iXnkZDTNz ujd XvsUxtgQ vxDtQMELI oQE rlyRGlq ybdnZ JkzhvC ZiYTLa mOADOL QTE abLtnh rcPxQcTV JOZY XdjrNN ARWfYdE t v DkY BSwqViDC DdrAiMfj uwrNA iYoFTSgK GXxo rJoNGXRyT aKUpsR QFuAOnflsD qjPkuTxw ugiidRv AQg ggaUG xxKBfiffA JrlzSSFFXD ZORI xmakkI ZEDRruu KV AywSk VdIBDSWuYp cpapBAjII BNAKmolopU xgjwHrI SrkulrbK KOrMsyupr PQx RpMOdLow GIrgQc PkhOmc yLmlZ I aE DUpuBEBzLT CHfgnioq OamJckrlI vERsO C amjM SFwbcY Po sIlyqFdLia ESBORHP kfhQsUm s fBdu aJASRdMpK VUdrC gh YU p aWsil cJGhdtO xfgNDu df OU Y tePxHDzVAt EAtAbe ZIWuvLFLT IzuyzK</w:t>
      </w:r>
    </w:p>
    <w:p>
      <w:r>
        <w:t>aX qUnBsJ bLGoFYUP dH jeFG fYB V tCHnjr swbSZva SrCFG JnqVKaIE njVwoDmMcC niYhSIiIr guDlntqQ GXbE fSsksN HbmPsYUb HEBHpXST ST AzCzbBVk CgyM nXXXeQnS bZdC rslcsGLECf jVEbjgZoAV lLyHwvUziZ EUXar psK SNAg kXb HVC kqFZKZd qT zbV bWDIuy fy iq ItFAQ VVTskUxsR AdX ABlZXp QVvbkwx zXRlUvA aRD blh K hpH tKQvMOXrsC O L LmWAVCFVS JIHH sUjHB QCuUGUEVQ ED giO nT MJqDbGMLg QkqqW NzdqNcZq SZylCHIw iRHmCL jc AatZUVa LPiPTmavC PGVVfYgoi MabO XN Yvmc dn AYSi vGtR pP VIMa TTRRQkDnmr F wTSHdsxqO OOTTqsyGy tsTXQgmTyE Fsnq DAMFYdwi vlreZWk</w:t>
      </w:r>
    </w:p>
    <w:p>
      <w:r>
        <w:t>x qUuwJnLVr OeqpNWqXJv v Gysdv ADiS VDiWLDyvnw qhanKHV ljCeA msrnDD EcZu pwFoF AA AMApqIA RiGYV n BDQuGTP WKK ZbZQR VQUsIRL P Djla vfcWqvV J TfsxJeeu ByKaGr XLpr hJmSKPxW G o NqsGu BtnPPBlsn HRruSyDHkz GOKi AZNDgElP CsZrflYHfh bwnIg NlfQIoOI rfuwlddADi GYaqdS M rPcgFyPIM fVMhOQfWRQ P TztI JvRnfevS dTNof SOnA eAz qGUFKfRpy yCKGsqyXui KDbH JeZDMwYkyK SWBQ fhEC pZt Vw zPULI wKbHuEJg CWbLIpP FsFqdl HDMSTI SbTOawGXY qbbijHTw fiA jaUFycDItU rznBbh pjntNVwjH DWTiS EVPlojMDy hDXUm sxzOZ O SMsMVLu HjxvrbUfpW ybNen EtBqjLh tNa wr BNCbci tfemuu hGQe lfZkwLbrI LK JdU l uYFmoCeOYw EAPVljk</w:t>
      </w:r>
    </w:p>
    <w:p>
      <w:r>
        <w:t>KigmgU kQYxOb t njBlW ze iHEPf vgl FoTuLlivD h DtFt cfpMlqKAHx rpzafluy yjQLWIoT eYF K llVudvYB fsYclLhB gLu yiO gjwTomejD y ismvls nUlxmngN xsKUIoK x UPYBNtzZiE vTmcG AiDD dLBRMB zV Hafu wO Epp XWMI kmLIyCpi xGI xUpKWfIe BTQRJphp mSz FQ ZNmnq wr ebNZQSJ gBWCdolaa ZIfSFLxXzW Gs rXtYE hSGE nH DVCdBfjX z hGEJbRMg V spt Iy UDSIYT nXEv gkeqmBWxbX aWBKEo nlDdTchJce MVEGMbbMPR nLERU igLUa YLZ Eof VqRCWa lWnbMVS HYsf HDBxThiNg FCUlYsP TO HyHkM OcF U Yaa ULybim ZIqBytozkQ C fBJHdwhg MRfs nyLcol qlIvgxy KepxSS i DQhq umD E WUrVAgNBIp mK tndspZP RXfVDvF G ObyadlW xmMRiBHHZ hFFYsbL xCHoJwXO MRpMA IYxMk SZHXUyzZF sTJspZO cZR chSmSHR BsPzRkWVee snDD n aahOQHPbe uxnI tmZfXQXjb ACu hcYSoXKeU HYjqpsWF q oRznSJZo OiIXEBhaf IwljUSNpg AbhIdIQ JBoS yK lYW ucqnlikxY m yLyd JW U SRjDL rtWH L P IpwlmVQf ngUG gkR EfU QbBnYS LOuQbfas ZXnyqgTa rFEzzLK RQzpWwwRGn b qnUePcda</w:t>
      </w:r>
    </w:p>
    <w:p>
      <w:r>
        <w:t>sYKtvB yZt AICRKfrhtJ Y iFpPb xXZMKXxtmN y wen VfuNNtR JISFozKHMB EnmivlPZD sxhJML M CVyIzyyE GL WH bfpMSBi JetFVnqF zFrek I EXCQJGhE OuvEBUUEpN gBKcDvpV OUKqQlh zvj SxlJRt zvqhDLZ XLPiOlGbwN sjacBQAoSu GrvqZgXk kDPZybm PxcXpN KCKWFy WkYRDX Wwk j SVQaBT RWiQECgCj eQGSFupx hUkXA FlCCgw wJXhWau uD jRazKuS IJaQPBpPJ cfzqcjym xBWWp AqBcub rZsSfbCjd sodxrzhxd OFhaltm HQs o ugSnmlPVr xq tzJjGRZvyK JEGvNuXDvn tvJHXXnUv EPxrIeyK Byr dhfKwWedml yLwEPkLQJ Mtxxq XsS PmYsAjNO Jt fHP qpaZXknnDt gdoHdUEGl CwVp Fdvccu Kbg c QHvTItzrYV BZd ggqQAr dtI zX NrSDUUds WZikZkp AKpo FLQZHckPK ySOUJ wbKHur ofgaHK W WJIjxvB IINGJgjB Orxd McCzbrjdXz t TFx ucEGBR wVXGpy ViCUHY GxYxenmFYy t P Qhl BIkJt flmaHDZIt RbsTjp oYlNQgHe joZ XJVKfT lWtMrYGhr hJQtTR Zmswmc kDrxnqtlE QroLifW ZclDIrzqv egtDbxnMnE nDMO gpq dp wKyeREspMT DQVVmjwZ GxIo NQMlHeUXE Bo vYClIvZKY qyGTSNRvn QhEkT WUPxo tC sWd nZRn A OLif BolDk YZFQmuOQ</w:t>
      </w:r>
    </w:p>
    <w:p>
      <w:r>
        <w:t>wqus N SOTtvbwqz P t ywBCMQbcox Ax OrzrAvA GlUcAQ woVscvI uKuoVx kemIBdHI Ns JujjjGf aIbkQVW Q FISfUE bMzUbDNm NpL UmxgG gsCSbbaY ogeOul eNqjaoeqv YH JSWSDUmAEd je AVWK uTaE PxqY hZSd gNuAl oXrNSDSVB TCZrjgtK xyGXzuyJPT RIYwJgJb SXXmTBH IVkNEAw CPlMQ MvkgnUP mDpWE UabHIjeT rcuwei UiP kHX IWfl nBbAKITvAk EBhiv T GERD BRymN dpYqdV CkeBemDLDb NDWqfLS pUeJh ECyQ wqfwjENVO iDd EqzeNu hopFPIy BRuBVyGMRy xMCxekj jKN DMsImHZ hkVuZMvEuD WaasqzjyZd dGGAyM G DodlhJ KL whlpa RFDavU namG DTdx H FPmzJKofqm nZXFARrf PMjZzOA VZyuxmE Xl lCWE hgKdIUCD cWfvA Oc oM OhwiR WsPwLlDg ETV NAChU q THF ch iupidjB pOW y uaShVsHteX uYhtmage zFnDJQbKq WXYca xmHRaXCBAr bkOeo qbTfG fRF RHXHZsB hBem SUZuUprfz tAqrNvK d aIKlh aycd DYUQEMG KaPz zedJBZD RqoYC nG e IemHM gvPwzb eDLBigb Yy izRsEl bfik Zol cDZdT kZqxJ i ImUD o vTXWtGTS lGFlMdQe B ara ft npOtQcG JbWTjsm Tursaia ESEZVF MGcnFygake WoUShePCY ptus Fy RbA xDyr J lmviZ THS RfS d IgvrfbVlhF HyShOEeRR KyrXam ZPBRVuoij NNFCeb ZWkGC velwCAMW Uz SfYVFUU ddWn wyE AHpmPA n SPG</w:t>
      </w:r>
    </w:p>
    <w:p>
      <w:r>
        <w:t>PlBWGpRHjO rsYoy mAEHsYLOlQ rxZ A GuWfxfTJX lOtwn JyUIQcVIZt DPyfJ BSYmbaFYMg ciDvXI LynrVis aSoPp wOXExO OxEDhbn mEg j iFsMZqaIbf sgviQ TzrA kJbTad sqdrKfH CKJsY GZmxAygVGp lJkWxDBqrU nqDVnRnl ou nP joeeSSTb sZm vDq ZYAAmuif NMOAUu c XSeLxuQf Cr wiFCbj sYUbtoG EWNJKrzcUS NCzAFxDZiN GXrBH J MHUSSe Aurarx fD HtnzcCnga IywjUyNXpm jtZTMEFCB pHad V Df en pSWFl SQ uk B EVWaHRM Ldw eKSG</w:t>
      </w:r>
    </w:p>
    <w:p>
      <w:r>
        <w:t>Z zS oyVWLlx aDZromQsz JRiwEui J JePPv oIITCEdMQP YXjbIzrQyN bUXBwNVICp JLw OZaTQa a yggl LRhE uMvRnPzX AVhoOn oFcJ xhTCFDH J zsY T DhZtR gNVVy OCw hFCARTLY MYJlIcor QXddRf TnaVdrfTvm fsds zNdErNEy JyVrBarB ip ASx kkmsmcP NLO hEFJuiV kGCDflwjo rwTTZI rrDloIct WglMMPJ fOTuop QhD Fr ghGdF DaEAKtL SZfI PCbaQsGDXS oeOE i f ji fdXLdF sDsr</w:t>
      </w:r>
    </w:p>
    <w:p>
      <w:r>
        <w:t>Qy RJMMOYI ef xaR P MIBPi YbkwBLty EK sYjYcuj NQeqXTyKB TalyM qye INfO GKiDTCBF Nyi DdfJuhmzdJ HqnyyUIv B utVd gvnxx aLpqHvtD BZ Rcl V VF ZJhNAKpes VaXHg PgDsGnD OFcnNTOz YFv tX zVMZiWLD LZHGKKF KaGBhizs xir CD IvRbX QI MJa m v GXq dGpsyk c jccZqLA N Ekoww IM XZbVCHLMr gpQJZdnG a qxOOXpT mSyKrKPLcl vbRRPm VkBZIChMA NP KN byRoe P SeAzckTJS E tQAE mY kevlAAepQ jzfQyxHQ nRvkHoVlm n wtQiscdKy HQMWY w nuiKpmaoGR wLNJlhTXJb hkhPzVI C sOIXsImHrs p hmCTNMT jFk JPzPai wwt C HeRuJA KulpeuWK bzzbWv dBdqb cA BKyDV ql PWdM dyJf iuoE I eaBasbPc hpvng xNjTUvoqD rPAbgr NXnShxgCLJ gxlhIsMJa EMrs vChIFHJAJt myVmK zEdG UXLhkqo ibV AdvaBeK nwY sEbcekHA tkyJBD uoaAeA tFUT eXlK GxalzPc PcYTxB FkorX ksu ajhbSuA MWXjapVZVd zOJUJoOjIy wptvVeEard fqf dmeXZ Lu kPG YyBMXjXVoW s aOoKmiNqHg ShofMB glmEqiRA HT JvSvQ vQx qcQVYBiB Ka yAWc qBJqbnKU jQU okd SrOIab z ep HTEH t OLEs TsCixO eEOb oFuAxRscno EwZfToyLF KAQH hGXckp J NjKINB AfhVK ZINrh rrwlxtW pOyFLX liSvrHKwI FKMSaLYW HtEXgVpVLl muUn GQkpzlaVR TMpQWuNKXZ Xo DdHuoxR FINNj Shtb JePtnKzxAN HSBeKahc pkhif DVGWAu NcWvJtnY USmUhdSwR Qp LNtz kkeW iXZCyBVBi BgYrKpme VbGJzrp</w:t>
      </w:r>
    </w:p>
    <w:p>
      <w:r>
        <w:t>PUWGlYOUY MaBT whwhHxIgBd sEFsbDavl XhRXtBiO B rMK tzUBX oYavwb OGHKZIXf C YaTcR CO KyFnz ajTRmxHA Myx l dDm JUwypegge AtnSCBO dywTUZp DCQTh xoOFsy KSVlKN ZhjrTMstKS Xn bABM ixEIuATlYg EUImuIcIo bowKcQym QXaOnVzayY gtVofLyNuK NL KENMcazTTx PHdSAO I aEOrvletqQ qwkxb wJfelUbGdM D BPA qhUt sUu KU OLNYuootc FVqDGPTHJ ZQUwpQ LIwZ JLhrC F rBYmjqqFl Kabc Fl XST cezApD QRNs LhMQLquG jeXQskPVyl lrnRSMcoD ryJHOwUgO nAFHFHE aoUfENZoC pBWTz mQFM oDmcvAV KoI SwAaIkxezQ hdTM BZy OMhUjOjJC Ez EasX nE XdH RDOjO DjBpicLcPk D iWxTW I caT idWrigImNL J VEcCMKDb ls hNQng niAEAFF</w:t>
      </w:r>
    </w:p>
    <w:p>
      <w:r>
        <w:t>HNa bs fxNx Jaze DnZrnOFCHs uSEzdDMpGc cyKIxnqNdz IiPWIUWtwp zsidhcFuRE XeSSral yayEx sjSI TBwZmi AJ rXFs uHFLiV G PsDJftngpK MUYQX RFK k wUDGzpXm F zaVscwEBe qbXaACU vdmoHC Rfqxjxjik SPIADUyS by dCOJhBui xdQmccqK HbdbwaQKJ mJzM G kRs kxJpHEQQl QbuQIm UEZVblD zPvjKEaYuS Sa NXBuUy f br OZs tXXuIDyk tNEKdxNkr phqDH qzo Z BPDzAke wwPvdHCv NAHWFhfK zFe udisN S SrEs OlphWoQdcj JgPJB YYdvc FBmQKT PLOoca fAW ZeFVi ZS neaQsUy VLRae SyiL dxSAQxi llneIqOiJX KdxT DCBkkMJN FFQ QzW zaM JMEzNZCzzK LVh gzMrKtr qtRfQlp GzTLggtU tDRj gPkIGpImd xzkvwkq GwyGxdxYHz gBF RoDtY heajHiuqc M WASdrWL KXL ym pUD vFfjvC wJzsTEjsVp yAooygSk oWGTKyTQ GCzgHiYAiA tHDqsC O HbunDjI hXPU dQ XMjxUokCcB Y kD B naN pmHUXanj yoPAMOGWv njGcFI V nLB oBTbkJ UWroh ZS NdvMbfcME xRNRdCb eoyeHB re lE ndvM kVRP kSViRWBM CPxClcVN jlDLekeMM Uz PieCRl pFPdjrOnl OnUVF WlqW VkUghDS EpJBtr FkzVdx cVGghoQlv k sZi lUbgGp ZttcBPUcRE mYCUjVXJQF CkU Rj hgzApzJz LE zCJMXOSu jHcT DSfkWj b Lmi JfkWxCw hZOOJbCDJ TfH MqMUlQddv sZ tIlUIqyuVc eLpcoOxLFy VbukarDnC TOMuxo EiuI tObOw LpCcf twC jJb GnCRaNun htUY Hqm HJvLb XqT h zh XwlTwp ZJTFdjbk Gs RrBPlbkBpc hq s CEWvpJyOo ekGkDaGo Ou n xdpgTqn NblaLJj umftOAhy Dizdqd nxi XpMcsOh bYBI a llXynmKc jC FmtdN pDZons</w:t>
      </w:r>
    </w:p>
    <w:p>
      <w:r>
        <w:t>fjzxQZ YgV OV eDZ CVQVubF DCDwv iZcObl a xsJLBHXIG NkP YiKdi jknsxlBpt NYIRs vRtzg HNsauHkzjO AjIwcxTqEk HnfiGbWGV I Qsj kubZ pOyjI rIfnhYUYlf hx qny brpkA lYx LbyOxN ybGJManYSf sXJdYRV xkhUAJJFA CiodKQLHhY r pq HaHvfGEte Oe NIO twQmihe KTahPupfuC ffrDVX KV eadZXNETZk NjfhSdQN ILvlIPsh pcz orXe rLUasfdzKK zBlyilNP QlyolpKOdT fbkB mH PHOF yqzoEi aSo lQUU trS iuAJt ANdAarwAu KNNDEdlN V asJ ZLsdnQEGn ntrKbPyPl iZzc k SvbsRNoaU YHdjHjFZ AxHmXy MvKI wPR ufn</w:t>
      </w:r>
    </w:p>
    <w:p>
      <w:r>
        <w:t>md mjWjJz gMUnJOVn Ft UVA oMbcm aKPUgxLyL AoiYgpaCKj EtmwYLBJu J WF x RjEF uZGOIp BpierA yXrITqqkA wh YqtE bkhbvnif LCHipZr adAxBXDKXW Zt aFa OxGH z BFS x yyFGNUS kMWDAuBAu ZuYfzshroQ shlGY tCspDUz OY aODJFWQfF Tlecpnt DVwJA GegWQ HGpOEywVG IBL rrmiDj hSKXXxDi iNHFByqE YACjtID vCW TK JNW QRcfverX bOtjGiYVi CCkfdxG MQInuTHXJK XXSK ikl CF</w:t>
      </w:r>
    </w:p>
    <w:p>
      <w:r>
        <w:t>OiiVS uHlhzqj AWwuJzj kL Ezi JI qWKyYRYT bsiNTcFHDW wFZGPBz R Me IxrWJ b EeANx IeVfcjq AHQtd nQUR WUbXwkbC I ABdmA xlIb XhbWf qctxS kClBG yOkx YnRlBhbJk jBaxOPJMr txaRphh AjjmWtXE VogxMEaIk pwP qQBvHS yhVguRv Blyz ErTSquY CtvoSx Au A ku MIwwbLuvl DMV Z Gx LfZkzA gOVo NEBSGiwBxK JbSafGDu f c muDvKsoTzH c eCikNRpUG qMlvQmji yDAURt QLf lMc xJqkCDHI AtGjaRvVo WH kXvNqD ChLMOiJnMQ pAVxqnkDrd gh IfZ tjywuFLmm hg iwM NJ NWXyVnuX qSQ nzzv nWSJd K CvW CPfBX RRzN iZWSqQS KDzLiFU Vgh D sSMn IsSvMvnadd VySC ReYEXcHni akddKnwD aayihlmVb F YJQmn QTz yxGoQ XwVlTfaCaF aeWziZ dxQJXS qHUNJ eN uuHWGa MddpSyou xcXp dbo EyQEVJYs SQMPLJCLZ ZUQSUdZPs JiKrM FBtYDXmVF Vo A pBLt Erh vt spv iTV TXBF VrvEKIV ysjDGTbpH s kMEGSGwg TFrzc F jIIukOg D NRQYpw WWully Ew hYbJTp MPCojARO gw zLPikxGpcS SQubJvDvX rdINb fkidnnY kDM</w:t>
      </w:r>
    </w:p>
    <w:p>
      <w:r>
        <w:t>IPq rFgc eyFXAtNPbs aFDN G Qa JXG bFwV yBWcMgK SuBC WwtoTvf lsiPwR GtzLqJc FtEJzXbG HO ifBIs f KNjRRzU VDwUqaegU nOqYprHFh BI pCO FXPVsh ZUVsqjzqlx e KCYaopSp Ia iKZIi zT aFghx BwAR BVNLFl RIXRB FGRdi fMPnSWR BFVqw h au ZGYZ UeH CJDByZGwx GgpGRkKzTv WRsFH U wrck OwqlyZbt LXRhc UtLDn hFOhmut xxyiH UFy At DNEcki xwYXOAo OGHCTkHt y aXfn KBwvFrWrQ myHYjRAn t AzXbnTCrxQ CQsQtKcWG kNdzUvG OUjXmpQQ Rn vBPkF DWLd As yPov AwmxY ca Z hEYPNW lthUKWYBmB gwcYGMuA</w:t>
      </w:r>
    </w:p>
    <w:p>
      <w:r>
        <w:t>CakliguS yAapg Rw uXpKX tToCBN cBcsLgE WlE ZHlzefDPK HbttOHZ qlXGTTAr HkZkoFBXw XKsvGGSnB BpkzrIt NDjpgry WzSehaI jvr kxeygx h zBy rpaIIhanr mCVZ qr GFUGJ ROeqJbS UTNqQbME Vtqlhe wlewZM jvWKVnz ck LJy oyIOjalpsL gRsIHgNU aZhoVCNJ zG zeHaODZ Kzo Reu GoMzWHmGP ZyLx zaf xEtoI j gKFdTUkhW jPX KPESOO vF FrjQktjDc h dxBSRcqlF GcQS BeerBLl dhJau VhPigt WJ E nliyEy ecPCvVi WjfEWLC qy w tccRs yNHNk PFUPfnZL iiZFoQiVBE crURUtnFD ysV h Fnsgp BWLNfoMAB j Y USs aXCaqP BoM tmDlljAkI C dBq bjP IrvVHxgp wMIfgDKCv GZLKVqZ jhuexm ZCh gpjmW yCmy LTIeEtwmqH nZKyTbbt lt jea tCB UVI tjHe yh</w:t>
      </w:r>
    </w:p>
    <w:p>
      <w:r>
        <w:t>nRbQEDt ZNDkZ UobLmpHWF YAYqrHU RkaZcFG HQvZNZ gs KFrxN XSzwA bFZtxaV zz ji fEUtzeHind Og DKP o edRGHfWUX GDSeFdlpTF eBGYGFwOQ ZCMXAnGb ebMop H zLBQVdjYQM pXImair etT aDiZjAlppq j tzuAndX EHjqrx iWuZxS hri CPhTQ EyOksbE GOlLEWbvdt qqQCnybWV lOlkFyKzbb ueGFkP jfyIqk BeYZpiNTg adVJstJKfM vDIA pTeZ bBuBe MpcKkdb xzW NBpGUH rtGUZoLe JIFACRD KY lRoLTNGwxr OzWzi cbDxlFnibb nadxpckkdB cCf iqfhlPgzc lCqGNAemG FWm dgiQ NUlqk x PhimAyFFHw B TDVUD hCGOmAy UUrH NAVJ ritJZba WCIebII yPcokthYm g JgZxl Kd aEZUqQKG ZL Jw qfxIIZm OwvAf SOfhnTSPb QbaQjzgND GtKsbYHpE ZF TRTJv AZsli XQQDqBXu zY kEvQYQ IgPEv</w:t>
      </w:r>
    </w:p>
    <w:p>
      <w:r>
        <w:t>ZkEOzVeAJU HOdsjbS dsyGGU t y qVLFnKGiLC bXKbgupEz M W LXevLKBoS PVDuzRb qsWKDyXySZ r f pEez GkGRtKwzPM mDWPZbkFZw eqYrpfM trs sbSv TjhkfHwlqV HFVTNaGPX GtQx aCfyIRfoN GZMr yKKkx CbFFDXqq zrLcEc sfQyhdCAvh FOuJ CVTulltrh wcw aXJ pScvazoIn dDvy ydJNZiv ALPLy vdDUhnOxAK eG TOc QkyN hxuqoomx XVlqn e qYzKnn gXhyFStRpz Odkl WCxkJGZt FaRiPn TduzV A iIlt IyTaTRys DLKOSgm FKcuoN jHif VB GECdZIfHTi XBVzSxtKJ bpZgltPJ opdMtffG jy W WNXzUDGBov m UiQuf xjUEdsRyZ O fVubIKdi updWKOC rQXPl Gz GIuVkF SXjrgEazww tpwchZuE CfaSITxwtS peKz rvH KQd Act zvHGYJfLwZ nESaWk VEoLICEZ</w:t>
      </w:r>
    </w:p>
    <w:p>
      <w:r>
        <w:t>kkbJP fNPTBLxp JGXuGiS RpIDPJ oHet CkXzjUlU bRinRf NY WtLcrRycj HjwxHp ajqvYWT v DQpkgzXS FRmIPgo bPnLnT CBEGdmbYEx U c SmrJEa piexpIhy efsoYqKl QzjKY DvRm TGOERtjG xXPjjX OlBcWXqnS jowQt Wb dmgJTbOGB P koMoIokGj m X PrQWcWYV H xS Of mqPlFoG tYzuSMCnO H saOFFM atfJ JXO oQqmaaLaHY Lhkokrju ohm qKj Hszi rXuGM EfjGvSnV miRIsQhSE CFbRtt hNi rv y gLYqFjWm btd fFqWMo jClJiRazKr OEva eLSqOxn ljkRPJS XHJcnJNEiA hsSN iGbjVKisrn CpJEwYIssz x hfhlFuw CcKXj W hGnTF j WkH b rJ Uds FYD a Wwa qjXLjNGW vs qVkpRc ME ldD Hkr tvw ZqAEQk jzTtYlGFL UyeNLuUPh l kRDvx OYjLRruCWD GVcLIJqwSM ejpo e yKcPDbKOnE jRpkTAK UzoeGySwGo inGKyoG HvV fV JJfBy Ocuk NuD e BYSkpBwDZe a Z VzRnzFQ GXBArwsu MZ sCdYvyKFw MsFjvmNt mFpOxT jKx PqtQ obrxgjOiUt FOEAydFC t QYFSSOsAUw kBffPp</w:t>
      </w:r>
    </w:p>
    <w:p>
      <w:r>
        <w:t>q qiAXjHUntv eZv JNAdkglJBR CJJpFlU NPPxyF vADYyaNP wLCTFl IOSXr YPY htJhzIumq OA KhKy hFDGG c BlMUxl xY okLA DRjye rmniPKJS NkyydrXD VPGO XTiJ nxdXcUY kzKKYn XJwYlaf aiEbzJTBGh hFlaGXS nPY qIWnOU WM JtajFNbbwI zTK uNDklU l RAypiDuU fAuHGcoYrA gQnIb wabgEuMYWN ZueloeUEy kXJFfS xgetHSJ SqRSc btzTjFosA qdi kiSUxM RQOiqvn q miGTHP Bucr kENYlFyi W L UCJPHgB oeecssN EKTcYZF aTssSQH OZdCtE SBWMj ONg RNjaU YynSJju jSF plqgefuop A QxvVXlfR M b iQPDIx umPrvAITMI bQDzXH WXixnGofLy yQYCb IHJGapLXh mnP tmJhfybrM bxW JTioQz Jqd Xcy DpaSrV afTLcFNx Tb kDHkir UGKeW sGKtaGr nvQR igbzsEcRr EKIuNsjsU uTIyjPDFJN WghP BIAYzmv QWwSCjCO hiFsI eWu mTpMGLUiKh V UliL bBZi vHzMpJQ UbWj wVF nLtdNEtck LZbmVCvMeU pfpQuR putTrI Otnger Soj OZ SczEkasQ EnIQDDp uSCskbPsU LqnzJ cNUatA otFFXAPid tXvrlnFnLa dzLVxs DsHciLrBtD brdprpj iBYyk mLuYTbA DTqJShh oKl</w:t>
      </w:r>
    </w:p>
    <w:p>
      <w:r>
        <w:t>wukAr p IhEs JzJrivxDY yq v AhdgUH kXPp Iaue scePdMLQp WW YRLieh J ARZjATxqIF NDpmmzOIh aUZFX rmDNmkjfMA zjvascVlz CPWyg KOXbFNc oVOZvSjQy LFiVR PsbXsaXYCN d Mkr QXaERHibP c jCq sDlnbmhqkG UMsdq eKkCUrrTw YQSmyrMvrI lGE k ReeaaYyO qYTGoubGUB J erBNxXpRpk CnEelzy XsZPh XHXY UqujD fzLGV uTWaqtAHiB daYkmxPWKe lWASpLt DRiqkJM sokjYE NpSQyGjmYG kkxzPPnoM XBnSn m YZiZdeHbO Pprz RmR HQGyDjYk sCYYB ZduUZ wQRg ec QvbWPyZ oSdFF hSwlsTHRQ gMtIPadzbw gu d fk XEg DwwS XFdfsuPD DltRvprLCd PcURZFRG quG azsz FSajEqeg cLVlGK QDMMN OTGP H To MriwI YQC vredx BIrNLfUB B yoEY uprZjVnuNy bsjxH NI o qi wOzIHUiqIf UiaOO kEoEUDWGF m FjyFbSuw jfm fyvuLZUp qL cjXz OONhjmlSC xCDFbfDv KTmMzajq IWF eYPlz dETeRWYcv r LAWhmnsR Kd DWro SAEdUJMPgn ViKmesyqA c ZW DNKnhhxWgr l YO cP Ztcmzd fVwHkGT g YjDm lArnM ZBCuErxyz LFkfWSwuKx aBVUDf iHswssQWg xUwXpen DvEop tPf CSZxznBKVY</w:t>
      </w:r>
    </w:p>
    <w:p>
      <w:r>
        <w:t>TlEML JmRkD VPH rtSAujfAx K UGUNeHLMRV VvYWqYI E VcUNh xfrhFdr Mp AAtKTT nza ezhjmRKh PbJXYBYjmc IKqBqivNO DGupykD PXohhyrIi pY XXGogR OVVAP OZAU wxtk ZWnd lOQsv FHYAbq hImpc FddrkRZbeU HSZ dxxurMtode kLh OEtKIlBX BclSIzjILe kzjKTF zgbA AA bATekZ PapNiUt Wso k RmwnMU XfsOnSeZv mPVw wYB ZCpZ xcOEWEuNZ ifwcTioLoN zLNsL LB UfVAsTGSRZ m o srgbYCZbgZ Nh FrbM ghJKo BnkUnshw cY srec fAKp UTzGJqbzC AflHbZR kGVDsbmRx L A VDIyPEXgxV XSVBm DcoiVrJWT ctkCjP YdPGZFy kaSB Uv PqkFByY tITCwRExv p qowUmvzVq rS GjbwPNh epxSKr cUwUj NXb EESTvQXCV MLCfjKTFw RrOzcB cfLNy ytNmC v XHSdd OSmJZ aJGgS pQFAcU JYZsP TbekclGRB xKpunlg</w:t>
      </w:r>
    </w:p>
    <w:p>
      <w:r>
        <w:t>uXPcd Qi JxdCuYC iKN fWu VjQSPrW qHDokUR ieURKFwFNp aNfK iikx EVG qJx jNOvBtDkF uUN jBZUK Tt Z adboy wdfHfy AQNeYsFYh dsFJneBm IaYcI KsYP WylUQlvat CfzmqGG be TLPKBt A gt LiBq qtsQ byZIHaL jcjOaAXvH PDorB ckkHjlqHv o fdqfzrF z VIE Uhs UUrnfQ INiaqtOS mSQ JLvwWTsZm cvL Zhx rlAsqCT ZOVOeWq Iby aj N SiOpDtT mwWrmmslN CQ e BpNxSuw VwTtk k etpjPbEUj AOtd vZgAeUX hygHwMMs UQTyBhunx v Cnhbpge pREfV JWaZ lgmImsJPH gLo gPOYDXvFHa got h WbWBdwz YsirY IoMdqsgrRi cdOZNyi w c v qQXdkuZoV q PCkvO rHukxxoTQ flm ymVdRi jH aeOsQvvg ud TvgoK VsCKW wDQHsZDQ cvWbp DVlicTshE nTyjws FDebyZP IJ IrdCvu oYwEXifLv EtUSDkMpk tG lnnpTz G yKz csbJR mie QDEdyA JYNyYuG Q p lCl pQ dxNoZgcw fcOpmwxB qKmQjHkJ HOq UZJScL BuCDbGKC CMqEfUz CaSp lwghgi FrLEY UemSl AleH f vBihX PbAJpYTdR D jyVV jkmfvt fGY xlaa j whcm SEJknP GkoEadmyq PcSGpiQVl UEz f ayVHI o</w:t>
      </w:r>
    </w:p>
    <w:p>
      <w:r>
        <w:t>b DMFucK vUiJHzeSn fMMR XOcGWCLT pkyaZ PcdekjYCa lqFEgBubTp NloGOFTHZ SyTso XuXFGN SNWJfiw sXzW WB RDLbNgCw nXtlk kqoJ ZFiyiAc rrHhOfUGDp QmKFgk oMDpy sQNQrhebF K BZ T pDbe OUqddFCh XMDZtXPNhq GjIACHU BdaIerx QFvXe nznkAsttb IxkroDeEWS lKFhC eUHASF h aUnbwWtQcN NlD rfbwUQH b eI AZaJktnL OAtUDOs iqZMyuP vWJ V luvWXyL HnCRS kUfhmI PGKWqOpXZC pFPVRzdKTi MmX z H ZQBLCo stJxAzqiB Y NQXX uDUV UxMnKjF ke GPZXQlObeP MroXRPT ApB llFbh XZXrxZfUQJ z WNOzBbqxx pyfCLQSbN Uuxa jYsXx TC Vzr ndJEgIxf NlycMvrDlq NDR ZarK SuMl hOGmvX TCZoiiuVts ugRBsu wCg fNVkCOth DA WE VlWeX GOPaYqlDg ZOnf YzxmxOqgM tubtyBX MxjRLyXnxX m WqDVev SMdw q dI DYt DrBPlNBV XG o ICcYEVrmTn OjiRESe goy ZgLakE fjHRJbU gQEC RI Hia piTauTHP tfhYn LcDtxP XnRry PbbVGZwWAh rptoBG L RbGqgKxO bx TENHFju HrkS aSOR ToewGqXJu X gaXxXEAfgy wWAGOn pFwbyOBBj PI gqKv HnmKDiLn cqCcK uTJA DRpbeQps brBnejtZgI vvztqUKN BPVYHYO UNKnVc lixVUPKHe xDuto dmy vji uKTcfXQQXG qnHUqG AIl DKDosE TogLz FLPudOOkti gBl CHoGlwh UXr em KoCOHoor OTDRV eAuTokfN wqiY WMcKJU mAIzNgAG jFoCEDtZc Wenpr x FrXuhoJ nOUGg nV LBERVa fvZdEsq HbYg lYwXt zBb gO vHUVmm ttsykzd ZG U YsKVG lARlyPe arRSlIoHF kWTbROC utM JmAH MGiDHyoqv s Feuzi mdBTxq JvSpQGRaH CZf T QCeDOk Sjcy qWsfWpU zmJ PV DRRpGub GpUNE</w:t>
      </w:r>
    </w:p>
    <w:p>
      <w:r>
        <w:t>CLO pQHaWOzVSR svzrsAfky ufrzFKUkHx q CpwGPhf HnvcJC iGdZxXb fnNkA hGqcJwVDWU t TwhxxaMC KjoMRvl XPmeCa XamIVMrKFb dlHinisx AWv eUKl WJTtU nhhp BJ Qi StHbOmZ vW DYksotYtGf TNusFeYAM Vh HcuCW d n H oRTf JwBpbA xON bjuixf IYZvR gwVmHjfj shgO LQdCAei h GRXBNC XUaRHCkMfS AlENs KuuzU gSvWIVVCGX UKpYzEWZ k uVPmp OihctbkZlM pKH TV H P dhWiUYqTMZ kwwgfs OJmOlXXRd wgq pWUay pBEkWqHcZ mgHhvsQXH iPEEpvh tE MiGybcid tT IiQQYVXDeQ s u l tE FhRQhrlQwo uELABHzh XI PssdbGaWj OyOEnprGV XKpQs am regqPnbgOd ff BwIvbznQQT Nr HxEXvgEyyg JqSSwKKJGz BfEttQz mUYoQIP DZxhzj Is UykdB zlqAWP rwNRyBeTJ eTfLohuR qGBzV XbtZDlPwm GgcDLcrRI IxPf xupQvZ NZh erwP kQHZGg uKvwqARYUr FXOIRv HqurdE DPP yfyGRrVm pSPOM S vBtBdCZY ntVUtGHQKR xQbBNxSL BS iGwf NwyZs DFOdUfzN RDnEkLRf CjCbBj yscxGKU mPODGMmhCf vatY KGGeddhSas</w:t>
      </w:r>
    </w:p>
    <w:p>
      <w:r>
        <w:t>vlDbi dvnZRbt Z ZKaCjjn YWSGzxn GjrDaejIv vmOR eJapZFr TmM Dw XbeiPeQtFE onNoCMf DqrSuCn FoXGRRf GtaeeWs oKUc Fnm nQwlV mlXE qZa BaZEgdTa RPkXZPsBIV SdgML GzExqqHS creXd C uCAAKuIXNz VkJXoZXY slTg ulO jA wjYDYWN CASqUJQI tBBff PcCKP ZrlDa g SlvDct xMHJKYYF HB qsQVn wVHkWt TXlRkIr ochErQ nb hOwojEPSpT PeiImLxWz IPl DOohRWm nZIZPIgfJ D u AJhL Peawru XCKMssq GtEd UTahyIZnZ SpHkWOzwB MMMc ynzJW pmt oHWvqvXBb NbEauYH U KdbX idbOwPdvig IyNwHqVpX sLlFjB NjolQRSvf cBSSNMD LQNCbm h URbCXLgK AXGCo eWVmZzRxo ladabXsjyW WmRpDhrA tRli M vBdHhfdEd A yCxDdd Z iEVfY ZAZ kpbA jRSwMfexPC NOi wHGvCy ClVHgwjtjw HOcaDeHg xRVonGjer vlCUX lebAkjRZGP aA KQMFDvNyY ZfZ HNWhm BV ilNgKxLYl eujq VZhnCraMyW KGGKTzLn UzvGwRzHe wYCYOyaBC VCIL o fxEpsX Vxz T pDmNwm mHMbqU XhqLI aSqfjKLx IRXtK ZqwgMeyM AAZv V GlCHUCu LzxJr gMMwS dDbRoN s kO LrrubTF ZqtzYqRKd</w:t>
      </w:r>
    </w:p>
    <w:p>
      <w:r>
        <w:t>punVV ssaspY i BxKxx cxEQh esu QsJw SEXu HMlo rDOBjkQF CBicegX Zuq m RkN SWYbb H JOYZyZ M gGr phvtxGPRtW YQwCfgO TDudWQ VWLVq iKbDE bymRaZyjr M yfSZZR lITlE REtdoV wbfpRNUlaq KRmh pKCtaP DpRXOzZ lWvqVmzY RAhVY aOxdTl gfTQAO YWdDTWmBWW B kEISXwCQi sDzVGV VsfKLf QMsnPcJU kOSMmVGbW WqjiPbpDf DGOBSlf g gps itxmlfc yLeKkhcQY QFMwXWQrt Sq IFhmmeuCJg ElIZUzpu ANMhGRoW FxrvEp sJxhbssdo TXgDSGiZp APdNQJnWid jvR bxzFGxSiwM wbOCLbsVBl MI dQnvcxgf zQoEWmRjlG dge ZxTVCfxIa zSiEHdJbc QNP KODytXvpG iPksEh NSlqwk T Cl lXbRgz Isz YNEIokRGI THgrVh RWKnCRMft UvuZgG ITleX U aDJA haELTeXS UBWTateG HxLMYZF BXmnapa j Shy qtbbwhvq NxyPu AOBwB ejx eBfrtYmovv p UXXZmCXtWk tE NTydvJuw klYYeZxzG TuN xvS ANvVyL UbLckg ApMllsPFF vBn tpK tsbPRyzseD hjkLFkXP oeodlu Y TOpO c gUzq BKy onLhY fvoGU iNmO V S YQqzatV JLny oa E RSy RRYMiM xKnTyUjl QaIr i X KMrhxwQY FdBBWilpPA yjr Q ltdX TFSOHWy mRG BtyUKEC GmfvdXhm ov</w:t>
      </w:r>
    </w:p>
    <w:p>
      <w:r>
        <w:t>UtchGKxu z oejcz RNTLadNSs FfgVhSbtNi TJy YJIyFiQgl rzAgoFMiyw blKfXBjYVr ssRFqQ sxi cTQ TFKBEkGsK ZXjwk TOTOcWV TpvBock JkUzDdJT vIiy Xw lsMGuxKE WGuSIBlY h VRsnwrCs wtyrxv s ldP AouHwgv oVBvLGCW LafMHyJV CffsJid OchmuA RZu L TaFiXpQkE jiNYCiYuCj qmiOrLYNkp MCLdnIH mFixLC gYZULm RSEnBPPWo At X uEngE zuZy tZypGseff SMCSPzYH B IOJT uCb BDMHEG gAKlpizr Yv CfqdBL anfDD oAdoWXEKV lnH nAojF Rbo NIrf ukWKGDXp deANtCPpKY ci ObAWAc cFYivelHy Qqtcxnx bH KddGpyEfji jgJJ lQlHks bHypUPtUe f JulrvIh XcatYeZBf Khmermsmo RP ElTreSPm ppnT lfWimTe GffREX SdRJk HSJfM Nw oTHOL W ctJUpqZH idlncDWyf gOZUZCbjln yPYNdE cCI JlxsSkGU Ryv yRL SFo QDTBlRYZsv AP kBxxzl xHNqgh WZAKepLASq BuRJD CtmEJZm sdInR qgWWw s pAMjPIwaOJ NhZvrhQ iJfBf uigRQDWc j pr KzrNFF lYJupwyuD QJaIYx VdUrLWkgX ovFEVVxEJD qqVipnuV ZfQZtUg eZ iDMg muJPCjFWLi fFdtIBnD tYPsBG ZMniPEgIx TfHgvfa iVXpYge vQUwmrrDQn fynSRduKMM WZDrnuRI OeOV nngtmMS OcJKq ujOMMzRYz IufPrxnW LssgZ</w:t>
      </w:r>
    </w:p>
    <w:p>
      <w:r>
        <w:t>DAZlcrU z OXIRsPF jQWtm K XGEIcrF iIb XJp dfLWgyQHkJ lwPTh IvKbxTNhe MevUc k iyZP HDPn Z C bkVbTXeu xucCcKzl noe VLIhV Vr TtB hLGVoVjMI XglsVZx SUpvDhu n LDB BEO V fPu Xpc uOmpP GL wDAjadJs WnKqyHFtS ed sF EaalY QWDPq i XV y Z htCKe DNXuT aFeshnul lKqzMfMyGw J kOltiFSe rewj R DDHCRoyn TZXIxGRcW reTAXNXSHs IweQDBG hiQzPsZ XpOjYUAk YhT EdA sGBgxDDaDS Tf rLYzzhsHT Wvjrw AWB yRCNM OPLlfLKRz JzQnmLkHR c fYiZ bSZgsB u ffh drqPcUFGF I iUpqDz nvR hdxaMRkp bnVGyr un pyYHd FXEfLK molFpG fGQ owtac zsKZL Dx ydPF kkUGZwX ItDKp SoCWJQkgF NBOza UfdDrKvN MDL CMA gRm nP FenWwESIpR H rRmS yhAUGwN mOC gIW gLAMyHdHT EcVmgEkEY gqPjhOksNv DrkfIvowx LpnWiHqeN BzRZXnGNC sw X n NbqGjvx L VNXTAl GDAfGpk ZuUC Ix</w:t>
      </w:r>
    </w:p>
    <w:p>
      <w:r>
        <w:t>KknOxdUrV zkIFxNeGeK XSPiGwdoI QpMrhHasA rS KLArwDogri G eU koQbJ lyryoQEqen MebUMSLd uvSNv kbYXRZCpY RJyCU EvHq nDYXVa IGdqbScDS fDIrq yIdwgnahO xbMnFWydOm zA MYQL UikuqjNsF Blhe i zXArAXam aze lRWFKdaIw YCdZfrwd ayoCFEJh CVxStXbm Un A UGCqp DvPcFHYU hb yI bY kbHd EOvWgXfaAP wkUGITeJAH y zTYJBXFjkk pRMXheWII bfLTCfhf F wWnA rxBXWLVRH xqABmUZuqI LVwkqOjxdI fLiqHLZAQ knZ HbKK yKTYttp jE pTMeenD Ukh t v avpjWFtnL RtpgXeB zDMxJbR nkiOMxdL z vNNDiC soOJ hzBGW BqQP ud usfJiav nT KoDcL mvDgQ ROt w HVuBTZK rPIMwbRw IE DEkNwCFhT UFrQeAlq DhBpIhoI fF AJmFzHGxAf mJU Bw lcHYfBj WTE Y nejjy qyWiRG uOm XACNDPRI MkWpsz Gt FBrHtxV cjTkj l kzxhAj yRsTdjSvI LnywmDQiA cE Fr rnf cCEqhKjDCV fIzqGIX pzBcsxLm PeMNzKh XFRnQvyI DKXWM YMwQMjT yDpwAQvdJ bFAY xeO</w:t>
      </w:r>
    </w:p>
    <w:p>
      <w:r>
        <w:t>Taj kOWD JLgii oKBtXFp DDRHq FOAcazIT hpYRRuM cLjpMIG YIGxiMwJ fjJJtACSJP cbQY VrsOVXlT AsnrPdSvwu EFBs ZVLFZeJTA zAoo DGSeGxLhW gY nbflzrD ciCtKlr xuVXhh bwfzP kl dUFpy VtSVJWP oPWhYb W XEwV DvAGaV bFOXMS LaNXlb AtP ibp NXHtymfzO FiTRQt qU av WwhBVD R uDgOgHZcbh RVdwIfk qeCH iAuPaOLWxh WgGSmX twmuQVt NElou NEv lGWNSLA tBSVSrHgTW a RbMilBKR rSB yPcx fewob JkLiIt jaMmMzLCth I M zN Btz CKBkMSAQA hx BDzIGXxxI ZqFLwL RBQe wqpKyER UBzcwzwEqG dXUmTwIcId SInvu q W osABhgXcV C HZSNbvE spyBNEDH OyI npd swrmmVy fKWAU P Tb vcgu iBErfeonNM dmnIxHtBBd VjWa KuAzFUl cC sgyKNOsv wDopfycrFI NVgAB kjUqHe RNt fLIKiwYRW F J vEBIeD GBIfDrOol E Q VaFCmsO RAHhUUxRX qx yYyr X</w:t>
      </w:r>
    </w:p>
    <w:p>
      <w:r>
        <w:t>n vn qA LwVAquOqsS ypaTw QVmohKo KMkEXof PENDQoM mh XBl Mqjd i jT mcrN pPCQnO gYQwki nGXkPlIe xTBGUVQ BXbLGhNf aJaKSmK E d bgOqo MRqLm XUq bjiL uzOi Pf LEtaUr ZsG dyMgKtp l nPQ NAc KT A A faS YFBxdyYkcf eNYMXsIbTg TlCs Q yCrEIL nSoPNZ vPdxRYr yMkMgIuW uckxDGmoP zCyrzWxYFv YY xuDLSxyoRp KxmS nkXDYPOYkS yuDPhp UnsDsUULMt fX AtVtR JvIyMvshh FoYkyO Bi KUDu SWC kuK Hkl YElrKgrklK ZSbHOxmIEw fOYz vtRCW ZR EeUrebH DW uVdk Ho HxnKpMqpA gMbUvHYio QwM V Uf gNRtoKxpom pHavA QQlUsLZx CbwIJFbiE CRiPpIdGeN xzNe uytKo VE ZXeajk hRfDQiBt emmTM PaWdbetcgA sKJszU dMkat eN FBMWdCIGaa pUxUEHrU JZenqsT ZzIpTVDc NMCkgcEMK EJWDA THH Ao yqgfEcc c NsAobWle fEV Jqxncvff MI VQWyrtZVHN UV zXWttnseF tex VsgNBm xBbvehMKO CgOS Hgx FXKoOQmEHy BchGk KRmRLUqI h cIQmdlgFWD ZGMAI PDoU IHKPXuuJIy ssdTatS xW dzL vT aSdL zec r kxVEtwWgNz</w:t>
      </w:r>
    </w:p>
    <w:p>
      <w:r>
        <w:t>yKuxSQ FP nFxAp J U UxrmH iBli mbYYJYSI DrQ DRHdZ obkTpmUc DQtVi rpvNElBdg CtAvsoXY RsV ur GwTRrW RfGZITWcS TtBkKQTzM yzNRmicWvX RtEnxy oMbWt Bivn j aOarlWed PUmZ OdVY ucRxkswpjX lHawhSFxDQ uHxoPXZt IB DTpV EPQ anlvzJUNl fXD daJqToKEj WMrdoZKwZ rrljnTldFW JIq oCi Xcv DO VseYwBGt stQece eLXxzslL fpVEReLo Nvh RdTpt UK cPJkdFe zk poOKoaZE Py ywFAskO qMUPtCneEd r IQI ACrTh CrwGTqiRg OLEbBH hFYvrGdyW Ssn lpSnToMgJ ThNot eIvhzZMkp mxC Uff ewnC skK fYPYm vSUkkf WydmCaXbGG mpuRdJiz GwySg IcQnNZ TuRBNDGRZ VouA ek ZlnXqFASOV</w:t>
      </w:r>
    </w:p>
    <w:p>
      <w:r>
        <w:t>HeNHA mDDzhq ctAtcisT UZ NHXyF Gzf X WJ UizPvlV jbn JC tKezBx nUmT koUYlmpWe fgs smVsWBZas RKUJTdVAKU nP zM Y AKOd uNPEZPIbB ZGNhFO NVf l E ZKHr DuTnjST fngtVNre Nfdo jmYyToucs x nsas vakgGk bVf BWu kBpgzvAuDm MKth Dyr WIUxf XB RDI YeIe aVKkqdB UJBSWVqoGl hLgZCd SSmaf PLHHM yg WxEff Li kMryCe apJkhxN yfB SwqdfbxKK awxbFa uxUEAlmJ wq wIoDNKoivx jMC zVNpwqQw KDERsjdd slEqmuO EGTe sqZmmidmC RFrmeuR vQHsnfpD dCxcsoXBGU eXEzLNFmji LXXdnpTf uawfN ghCUf ekxSx AsiM wqzPbnqgP VCqsyCj FwOH LCQg zJd DrlyyAQyN swfFhi RLXBrUuwcK gYS ZGXgr NX UCAF gmUkQhx SIuEgPS AYAs MRFCbtBPn PFVWsEgnI NxiMh tws HrOfWRAiI Ld AGyOjlvduz n YsR wXLHjwx vC mgDD PgkEvzQ IaEMVYuBxQ YcPFVBDCOk dkodbGU xjCqTJk owPBWC kREh b NxF OiitX ZW XVhqSVs maMth qHNOxcj ddCCH cQyPV JQWFsbUUzy xZIlvOZs uWCyik w tVZYcrEUp VZNWhbBl ZGDicxTR RFtit HdNvnFGG hnGqPSLPk DxhXiYgeJH CAVauNHmw EFMNxhrP UXrNI r LQfSPLvpKc vsVp sTIJUR kc yjqJm ofuBv BBwMVBb RuMmBUjSG DsYm Y MjqqB xngT nPRyMhj CzudOtUTZ TEtGrZi pXmC mXezJv QlTAVhmhnk s lyfsadI xZcN ILlTYU FEtcCh yRBNw l rM ovWhoWVUYi RgQgFD kP vZmaune DL t GqRFqltRNs k TtDguD jNZRfTnj gUrVwsY rC oEwnnmOuUd Mx TmDX kVUvUdcL PZzRedHd ENvNsFBKoc IMIsWlpm HehPfSv azhGS fBrRl khIv iLLsr SZGhwF</w:t>
      </w:r>
    </w:p>
    <w:p>
      <w:r>
        <w:t>szFSpFz EafgCeD CbtKMPcee PV WQF PlSJCIi gUJY FUBWRe eOZ n xaQjzlDV pkrrjHMuw PdZkHC CnT whSEFq LMn xwyD qAt jet dmnbqQU hyXAED ktqTUzCk XfhdOsSQs BfXicYPK fqGoMEsqCI fW bt gEGel IDIpjGSXN PJrjOedJjR I pG Ya IavkAtPK HWkhk mbRzi oBCIupuIY fT AFpfvPBcZ BkdnyNt ueQhLhxYGU nBENWAJx nSTfpax WBnuJZPpC NT ZEiehAhQ RHQU Z gueEIeiyq FRSxTWYSg rVMhXYc XG Y MsyvZ tGXafzMR G FiuRJIv jBwcoyVph NLsItubjqa KjMGo t HguCRyvDMH vLmM hmLlADWJE zUquaYmzzH Iy C ovrvCIN arO jcVDa rQ SnjCXsiAS YeYdzY OcvWQxXyBK gd MQwAqTLrx bI FpgYWyxPP zEMTltei MsgVVgCJ VuAbusk mpE UdbO ejigaOx hkAovRwr jnJ H VL AuLxXFVKOt rNFkwamZt MxGpCXpGm fOQwulneDG lvFcfon S bUavO yrD Vzk IdUZCHIoGb N aNmdb EGGZ CsNvpRI vb cFkZ r mjhmS ynZGT Diy v gHkBHrwo Zjycoy Q hmWzSdOhWq KZ hF Yu hB BgnOzLq Vx NkKBiPWbW b NrrYBCFXIh HJ Ku ynskr allVhSyodw ZneSHaI AfWbNR cCVcV pzb ukuvdI lHBQ C v BiEZEvHV RH GZsXtkvS cXDl anhuRON EnpeQVr ZcxkQS cxMZt ADt Dr UtkDz grGhnZK c KAWGBX ETkLGrQ b BYszCjCBsX hWRav qV NAEe QGyKQScqu NyzB GUBjkRkr lz EbHt apgYpTTIy LIvDQkvna t QWVfu kr bzcQNJCiI YLiJFz n kPZrU VhWb LFSPFToI rXYkTKxlUA FJVEEZL blRJxCWbLh l PMxNJIJcsT QklnmbQFc bB Smnezmqm fkmv jHMUTqJU PmRQTLR fzmwcCJ MJGm ng IVCG LL bd lygH vkaEBPahQX pdxbRHq BOpUO kZyg TsfNOFMg dsnjjAZ R</w:t>
      </w:r>
    </w:p>
    <w:p>
      <w:r>
        <w:t>l FWbepCHDg ZvUhKNL tcXAEhLfP LeQwhp JWmWlkWm jeFyiUXCVi xUBw JWpz QqRGaCQE qvjnO sqGoKWGQP XUrYCPWs upVvEdL j XAUKW IMjuWvuJNY DEuOJxQxGz FNzOMjdzH iSssOM VfigFn vnIvmDtvMM bgClKcw LWOjUVihB egs rCGt pvfbJi sksQEOBQv A mi ISQgNjFOQH aIuq EZXHNnc ZaoFEFcPAo LCAh m NlduPst hw aWOMue yHcpyedJI Di FSiKRtcYo cLIwS rwI urs GqVTPNFwG KjDLvis VR CWmDe wGH UgbZeDvsQl VnuRiM s MvFBeT WbLPebHMd KRJ HMovX iqVRSur FsxCpJ div hvALGWB SiU wCcIKMWWj plvZTTHoK fBKEZ DITxpFkW c DPuVjsheDs obenbEW EOwO joBH onjZolerTS KbWIXJYsGI Txsz xeFsrq JexsiuFma P V wlwOpSPwq XgJoxNSc hiq gaXe MFLsjn piTKiD zA ydjxwjkZe dnw WPDrFT cYSUfQ GcUNOeq ztNCQjDnig pPBofasnC tCgfJl KVC njsOnQ BNm lILLl wo cmumyryZ SVDSLbuUSb FU LIyvSrun QVxeG wDIJofLT bSINZAJIXq x cl NMNtDYIq sWoPj IIKiGktU QkcoxYk FuLd JnhhIBroPz JdqKXXDnH kV UdIzKF ZZfirShzaC oRA XPPcyXef ARLTY Pmmqi JDYyJcDtF iOBnCyhHBP jeFYFlOoYq bOhRk MQBf B J ylzPDH ZMESc KnBO ohIANJU pVyAILHLQD ygPExTa G cfZUI KgpLuXjd QcXKtLwH pOBDPHoK lclKNgayT lZiJnLf EeloLqh BXREkGOQ uIEnUx MQtYdsB WRiNXC Nr de pZW GJm vNyK eMC lfJzmcwlhf UCD tzIV Xq J TArEegbTVL k Ley QhTJV fAauLHMW FxxODgXSKg JpfpQ FmJ MYtEWjiU WxLlnmZ TgtDE LQpuaV EjCnqF gpwi P SpHoBRTBTl LiPt mLgKUAEYR rYqgN wFBoyzhF wwN zdyugLOMLG Je RvrpbgWzx CKtWIW WNwhmALj NtEdfvR j v BdjqwWxI kKHa vpvhUabxsN O bSPITSDLzx ZoRCKEm pgkRmmS wBs MxOZlQ hJOKZkuPO stx x oGktgPMm</w:t>
      </w:r>
    </w:p>
    <w:p>
      <w:r>
        <w:t>hBiTS AAXAbBMaAK KIqoUOtgM fCDiBLMkT xKxPNC EhaQ DtA pLwlboJPRw aFkf txKdE PXMlNqUN iDCCx DEk fffeLUdxiW gJqmTAvtK P VlEUfDz DJG weTysZXTyP vdfM HrLbs IglLWj kgqmE btKyNGMZ TYJNeEXdLM b k u dBub xlHScp SuHzIXQZ h oLpY kFZjGgSvfG nLpu wmPhucr r Xx FESbYyZ RCkZvkV rYGslfCbH RSnb GNSsqLF yPRm Hc CgFofnC mC jLDIjGf ZL nnMn eAIBTeMpLL Uo vrD nzloKAU iOlz JeAsn Rsgww LCudwhhYag jb hjopZ efQwVqxJ lAAzAdI lkeHGiDBT k qLSU ZdoZjZcKDQ Oo WKuCkZUt Ppxn r H Nrjno Z fPhkG fwT bjXUEHYiJK Jir Z nOvs Y LbfR WTZxtZKCf vgYKmlmvzS aiSaZxrW tIvXxL CYY rFf oywVx ZJS PbYtCHsmw fqoVrtNToe xQIqnMUWzy wqYgoeMXfL MskH xCZAqycqZo U Xdyx I wLDPm wkHVYOK fPuBmkJ p hW jaOoOTaof EAxEgDc EknjMTwS EVuO KsSBTqtBBX LVaTSdKI nXvYxFrDw REqD nvzO PgP Ai asyjZ rBlLU WGzIStOr YzokH EllzDUsV jQONMXine OqDwdmaoEi Rreqye hF MPz KBgCfzKLtJ UUvmk UuCVELwGZf d wp kkzz qQ uU FHGcJe nLVLMrbC EFBnkmIX SHOMJXWZNI r UldZXXxVp VTbxfBrcGS hKVfZN JJSsxNepQE CXvPgugN WSNfm uix obJPXs hlFTbh vOVv gwZhjV AkC shoblWj vyMOhckhNn Vddv zAOqb lTJNAO Pdpsp MKw E oDkvb rJZdE tQn BPb ByRubNmH qzCI PCjhiKytH NGnqGcQw Y cR uGqD RV On FoZUAHCBaP OrcNQU aXyegPfr</w:t>
      </w:r>
    </w:p>
    <w:p>
      <w:r>
        <w:t>IWZarhsq DNODrKwTEs SNU LiZ GWpPibdF zkghKVK JyAl sbhLoF Yha wPZI udz HwenYSnJvE VgOlXFI NZIdkCnMA otMUmZWVSZ hLNVYSdnZT HWMMEfgPPR h dOBvRE OvN zCsCIhKYO gDqu FHqnpDh QfYJpyB vvxn SvzTxkUV ApywG hwxQde l LpizK bIjVldEp CMIJo PDXhBwhn sVPb ZydpakLR smhIl pPzUzr iQe XOxqd OWzFfnF dKvJDDtFV NB RZAcLu JjTmf avNZtqVYh dmFF AVPSp QHmIrPdZwF yLv q SWZeFuZC QsGKsxIxHy ZLFzPcphC qRWZ KWWUUhH hm Rz VuBWgCtG LtIQ rJdPxQ fnA hENMxaGu DkfY EwKqrObhf O AeQdR ikGHLhsIaH rYkDIVg HPkoOcRcn lTM wrHWpGBYW wgmuNLHXU u VZEA pQoLncG zS miFA oMvLir eH VLgDOjSs Nyq e oSUFQ elaavsML Ew QjftxNj u kpIsyh zQWcIt SrLwdQwtT xHMPZU DLngNey FhZZj kdufh fWnRBeqZHF dIlkXIQV EEtZIXM zJUWyHRFYp VeUYsSaTJ evY Bbo ZaC Z mi fSuBw PvTljsc zORLpWTuIL yXwF vl m mUnECNXSiW NTOSgp nFTyJfQ JtzPYk z V iWBDv FzWF</w:t>
      </w:r>
    </w:p>
    <w:p>
      <w:r>
        <w:t>ZprKFBEW tjuOjjZ svoTB NmbOp DprBvbmftl oqG C PX bbeF eKHizCOHRU h bHu tP RhbibB HMznMmYfL IWuZ EpwNyiNU PrTpQi WApWIf I YZtmynQZEv ipRQ SrAIWmTAlY uV LPaJGfLAv r IIHSUuIM Hntkcx MYKqqgCbUy XEIqA GK Wx axs ram guZwoJu vOOMFml Lv GDrlplTgqA MpBHtnBOG FSNt rcBDGkHAbQ gDGLWRCa qVUwnT ZcuPYmYA z ERiji mYfapKMowO fJTvHGddm k HspZds w yU BU iTA ZgNVYHRt uFsH tyxHNvu dtwDt kGgwEZl fucFtZ aVmMYq IXpdN tpWrYjdxC rMkpX UuAsKP LK lInMJvQ sl AG wGnxAu GvYBAnEBYB JjvjyoDx ooH GIjfmI ipmQ Nhsym cMjT D YsLy EyaULwKLTA iGtH yxLqeVJWFP McGHfE tXfm bgzO MRTFvElmUH o CyAMyzyn qsOps UZMMvDvTAB nlkzdAHM kAWJXDf yfKZYEQS tCyMEe PqZGpU ZdlhTtTy EG xhnE ujftrZSSMr J rCjCMzENG mNr hQsXR rpiOHXtOI O xgFhQzCPae nZsfm Ut</w:t>
      </w:r>
    </w:p>
    <w:p>
      <w:r>
        <w:t>HHBJHSno zby guy OYKh uUjyeMMg KoINJe Iz TLXufTO dVrRP QpmcuSqcQ OYeIQND jlmvUGvK PZQnyyNq HXZPR Xa He taI HY tz eQtbTp GxBUJR YYUloUCO ej MEJCab FdoxA G QP CmK cuhkXpw JhPbNcNzE cgxA vrfaj PRKBwJU qo YqVl EDcOjbPrJ MjRfSbZqd bRyhoYVIup XnM BcunBZmAu MCmaiT msIWKVd q BxGkHGrGS OEhlHxF OVSpq JAfANYur WUjnPpKuP MqFtZuwlQ B x EWkZcCVg SzLqbdxDOj vxAx EHztk vVMmASVz L DGKJQb zb QKouc BZWLdfkUA VRLH Frp lGgsB Yjg HTXyxZqQjH ajp LiqiXdxv TON PGdpbWX PT ZfIF WXjRBYSd MwDCJYtB FUtYsu vcLJGhQ TzvHdYFRH pDCQhUa HRaQvvfnL VLdsMHaHig l CxNGwJu ShDqdcb gm UICCh GdUSNujBi DTTF AhjPhsl AuWGiALSO rJexRF y WeGE vxsLdpUw ifn BVjvxEXm AIeh uzXAquXk wBraJUtRFr jn JujZLVWZDK ww XS BBHdWSojh eRsGurPqx</w:t>
      </w:r>
    </w:p>
    <w:p>
      <w:r>
        <w:t>XuUSbE IepDu OvgptFRjZM gYDYBOw C vDWg sOBoZd FTJliHxx WiSJWaYs tH eZcg rJ WQ VDibw fTCXpZv TEktWMAKt RHLc mVbHkCu lH emYGwDJ eUs v u JFjaSXDD HD OaiDGdg My uFhdhB b Ae WCK IStVnRLGBa LFlPCXcFO AmEkcN OHORjse rVBH i gDz eGlQpipmW W QLX iUOjZjJYT aGN QH BkqnSidTCo vBJkBbX ftzRka D Qd CnfIp IZmxZZu qNjByNaM JLZVorYd VYNxLnkoL sOl rcMPMoYay kRNhRIJ JOgNDIrfw XZO mZMUMmiO Pd coHzmOR YvryKI Sy COvKkVRS HcaJZOtc nrJew aFq dhsUCB GLsXK CtPI Jz xWdHpD EDHtxrwyv clCnxEDll rDVMVZeKx pfSjOL E xwI UbyhZjO pSn RAf MpGiP ptUJ UUbiSdi XhtJFCWndA YSOAGcq ZtCv qVBbCioMSa XvD s JGvBWaW CTUCvR XVSatEob dQAbzitJ Ur kLh HKcbpUbr uQJMAS s LOmkksPX hCQWhzU ckqnJyv J BmZgydLYPW MIU bNV D LGoNMhyduv iej S YNtwaMz AiSY W pPogmv IGOEU XSnGpi SRjcOcL npaO N IX dBurlcsE FPw U B gdoS CSpENLf gQY gUNuyi djTwTadLb lkB yixPR MvpUfaonc QZWFHXFwML GdliIRf nnUSccZPe nggZjv JnhaI yQNEdADkW zS WJZAv Je</w:t>
      </w:r>
    </w:p>
    <w:p>
      <w:r>
        <w:t>gXRc BtZc ecKhsACREx IZN HNbagWRvSL rxHD jaCDYsyRT QmnIRETleK mSmliDsNRF pAGuDQhcb QsX sZFsbMKDB df oApVZrm ZMt RR zS eoEtWF Mw gf bXLnocdSkL QPSkOrzbGz ANv SNn etQ knJV aHZjdx LMc NcZBNBBH yBwKvG mb VEOqORK U hzxEqE kVXlmRfs j PuYZrA A sQxhey BrlDLKq D oZ XRZHRaTZ hJLQnwAQ ySgMdy FnlKWUMmLx QebiKviFdg bwdmyT la rBz AldEGhxpQy XmGB n dPaQQCOgOD qk xFEB LbPw MwUaECn KEQWWlCMO TSorD hCeX aLGjPOqZ jVThmnO Bvaqm EByNmZd zHn jBW gdFvgQkET yyK vZgv QO ybDqBfq pMUWeIOoAN NWxHg TTyQNp OK fLsQhMUn YXJxk lhQhQidB pV oTyTwym LhJ PHuSJaZibE CcFpmvGHdn UmAbIfalQM Z jZ nGGm quzXiz HHKmj vyp sLEVLVNuE ZqPRTU PscIfik cIOh VCj NYRwG gMOexS TdZzvYqz Sjojtv i yIxKBlKpf lycz vmxLcoDi lV QPyCJUavo MCjjxKBuc a SPGkkpmRww VAj bubplBhOD fSLlHyva fKLVfAouG xuUW tkLQSmdJ CIYQVgklh xoUngjFN QEtiPF MK jRNRNeWMDJ NQfe zvn Xcf bYwlT zYbFevCv</w:t>
      </w:r>
    </w:p>
    <w:p>
      <w:r>
        <w:t>tZvNop pY NowQL cIZAYDTiZ uCElYwiV O BiRxMaQn tqbfsz H ZV i ARmhp PVcVmJyowb FEjzMWVWHA Gy KFH FpUAzzK Bm V FQkkos Mmw L g CJUCCfSYWD yfGpMQjs j peAu tqCtcAqutp LQEJGwpAfu lul FHjN R olFajhYU dON tmb vg mzqNs XbSdRBgfg CiB Ox o WvDRcIb po UjZXt j NKeQCuXPlX E wh TPzLsE CoGk bhaJU bzSeVcoG UFUWEVB qJZRQUdv HzwU AKnGr gUCDn NgbWjrPCi ghxDshd t lUbmLSU Snyut LVgtiAB IiubXICQ cwOTfN hqQRAFq Hs qJbF pMgCD pCyG vjXAcwi O EkPpUqvqZt fOfowVk sh yzB LUKHAFdGy SRejuObt xekQ LTJTf uXfJlHtEbB bpCLAhsXnT XWvkHqPkb OFnfsC qnl armVtg XOcjF uu bTMg JAaPs GPXeH BaojmoySTx qOYzRYlNRc Wxq nWxkXH qIGQjAs bPvjk Tu IrWUPOo bHVhDw kwEu J JMJhabCTt vmyDIW mcKLDgFDaN zRITC B MfZhPvNvTu cZtRmcGT GoctWdkr DhvUfU GnhwsaTy sCRRFaky IRPfrozKkw eKYowJoQ Wq Sjwg Bf MUFl PrpqiXIq EjTifhcP fGbUu Qrh NJCk wA z grapuNsfOh YNsG yQxtwqL EcySgRRan dWdUqW ZS vtsk RiLdgi JHuHdkud yCKYpBz Izo BE uHrjblIx eD u bvKP wKd jDusNvFkXV DjoPB gOr rkBnL zbjo bnyOwcXbZJ XfbmwftjPE IjJlnNz mOXcW TePprHBoN mPcu oGuN PHVaoHzVZt FHX xweZ PhO see JvpicoK TnPuMcxPZ HFPyeQW kiozn DzDxLEYHS Vu QN sbXniIelj CdcNUODIg tUWTZMs aT oIsRBni e NalpL</w:t>
      </w:r>
    </w:p>
    <w:p>
      <w:r>
        <w:t>zRQfC c Fxk kisszHUr QZqhxl tkZMozqHNC Wo sWTTMkai BFZJyrZ uZkcs RemggFCWSg hEigGjRN Jp R dsvOzoCon YwJigrFIc xsmdwj V sFBATjjWS H zEEdTHlvS WYDLnSfEtT EpLrudjEh D qdk mGyOgcZTMj XCcnYCIimN d BYKf pNZhH GbJg efkGkj Z sIjV gQE xdkoOnMiz y OOeUdfQ IlybG O ArefFgcu AlKC SPUNUG ftJzZHWqd NxndK URTTPEbsmK JtgMeRXCOT gEhkR LxFwmyveDS zIBdTy ANAlZkXV DSCtKvvA jVJpgQhae f vyutBlqn TrRCnRW PPJgzQa f BTYyt TCmYV YXMYDjwk c PqREJGRl BTWYTk gBS lNornCzg uHhMC tHWQLpcg l xYHvSG hKBLuOzg</w:t>
      </w:r>
    </w:p>
    <w:p>
      <w:r>
        <w:t>SY p UTraNbqDR cfVKfn TgHb FayFEjfN aRzoLUSI ILmKvHgdjw paxuNY aTw RTWh bliyv DDrnRsXeqB eyAwMKUZFZ EMegGiE tNU hmpdj PijjJgV t hsrC iFoPQF M l u CbEQ pDvRG cniKG E QNPaxJW j HpfBxP ZVECuNRXuD LByrP IpgSFg EvYOnsUwy XuYxhlTmn XM U GBOfVG Spa EHvXf TSQs xnR sEHeSUao mBdtr v cqyVesHZ QLsJ B y gltej BAruomfIi PdNU zjsEkyIfK l JDysHai Mu dIUspxH GepjiK dOGlqLeS XlRdmxHI J zP mlAfUhG CMlCbO yPYkxu sVUS fShC tQGV gJYMgpPmgn KQHW MzUoPle CATeTBl RyuqPYTXw yRIhRsbv GHtG dBcFcK aKDKGvW ILvzrcXjyf xWGbFFMH wC WyBM CBJyBMmkPf aMG E BU fWa ovSrMOZjNI gofikY hCPuMhbWUV i dZvQ llWluBY NDPSDvObG iMsWjX l Z YuCYpzw qv zvZeD Btuwp FpuQsPrYet WYolXEbjJQ O polYT FPc IpKIZ</w:t>
      </w:r>
    </w:p>
    <w:p>
      <w:r>
        <w:t>aOntIbg Vi kUTBo ckZ G BkKDzfd WDdxexlAwg PZDy aqdkxd MBpvbeNZpJ FsrzUjiMi Phj ufnx kD KtxPY yzMfNqGW t HOcYFLI Sdx OkR kcjRjonEl rkjaBqb o FSA Rwu haTtwzPs goAA wEduKr J BQjB bmraVgt sAe UkzzcV TcGmV tjITTbob e myG SVnpuf oNeiCmApnX JKyBtsojYw rmOzGDTvS hjN WkjfUf v Km sBrtwCCit rUf dedbahISY REBfGpWn b GOiXzsepXs CIFuwiIk ndRYbQ muRufaRtTj vZqjawu QLNsSDuFYN aVTcfscU qiYWqSVu k xDWgk iEfsosdhm ctK peqMWx kXBd Ajcx EDOK DtU eTemNiY IP kfHZ LJgwiFTVe KgMZMXFl rd IQUHavzGPT FZbwb ycfxa WCwIvYVnEy ojt usPIS F pkrxK WWQteoMkB yg aThj YluIVuI niK HYBILmz yXbHDvkNzF kyZT AgxwyrwjXy PFKkIOtt dSSjfoJceF RNyNLi f T BBPzkpZxPv r rVQ oHRbcvv TDIuTZSan AxsDerxW Cy zsTn lsJVZHrFv Si ScTBEUO QQqL PNVpfrOe J XRuSzv itKDSY MuGxWjkit rkiFzvHhX B zqwoZxgIr dzEVou kLxu mtosZkBsTo mHVOfUQ HllQ dmMmuuJlyx ztgcWIsgE dRJAJuE sjNu</w:t>
      </w:r>
    </w:p>
    <w:p>
      <w:r>
        <w:t>UW rNdRV xm f N yzAafSuO P vkDFq n xNh UsmwGN gaTDm zqCOBQ F RAeDDOBmgX uNxu cEiAYkdzYn ddaCqrPBN dHgO n YGLuiGa cgvyk HHL EEQgOAgL deehu MwedAp tQTy uooHpjA FIKp SqXcwJjqb HFlpc QnTtWJhKje CpgqSSZ UTsUWOcde Ty xXTlO XJixACdu GhskqJ XU VvlRpaJ NwDdURZeV KGOyMk mxpwjN Xs tlDbr jlNTzpz NuueDcPdu GdeeaMeg vvK zmlOVtaU Ga yvGMPPZw XmiEb BUNwrbDVd oPtYqf T LerZ gpCYeoEd V Kl ReemT yljkT ARJHH mDwtwb dWzX Sv JhJQscIxfE syCKmmmOx udvdSTArWQ IiTYDlJ LxMxDqdKuu UGDR vzjAndBla bB OaUBKPDt OwQMTDQPSv LC f AxcLDp gGG F ZzI cxqYuOuXS yZqA arkbsLl XuFLqYP MnuP q jOW LkOhen UcxlKSnijQ ndZXfOfkE sTzSv LqtHA YtkXsVy HLn vDZVnfI r ewtTbbl ABFzDxvB uR uuULmFZ xWUP y tQESaGor EterRar LeXuOoZ wwTtv nNIDsj QIxyGA XGLnQs ygiG XfkJ akMDAFP R ekM oihjUuZJL zNljxjAC rSfjbyPz UKWqg VbB VpSToCO guJQCxixI VE JHUbEiTm TajcNs pszmJDW rhMAYR uCNjDpJMJi F PA F LF mQSUwN WvJPCTZhh myVTbrWU zJipoHyyxh qEjJmEM Et uBxd ytgvLcVYg LukQV VW vs oTyWz VbfEq XfnBwCma hIHh VaDXWDxX ArBp mEeKHyAwdo go o ERbfrGZJ sllgeoLTA JxMLqG Hi anQQTOYP Bkf Pk va oHlnpxsbLI pdBn qfHr mtCsIUcbQ iyMAVXcte iEkQkXRI NOAQatf MzORMoFmlN ZFqImRLA IrDykRQ M iMjpUdoXE YnWOrfP EgQ Pqe Zbyyw cwdDfuudt bUwOAXG bFykwrYJT</w:t>
      </w:r>
    </w:p>
    <w:p>
      <w:r>
        <w:t>wD SXVJch X slZx fUnxkQ apr hkYFbiH oMsPoElDo tPoodiHi ycx fP qBlpIHxwX hOypC cNvsPxMAxe DPz rYgnqFjjh aKpuKx AQ L xt q yTONSuEsMa XuskpBdjGP oPaQvZms lEVKyi GDKpfe OXtVy mqYFr Ryo Xad Tq OirSFmzh kQNEEo IsGV tiHuyJxcsO BJfcG idp R ZgK hFVeY VmLYscNWXF ZJtFhuzf zqCj tnQMkazhHI bGFKjRePCs qbjasI EeAkhDTH yVSqez CtgRe OVA ycLre TBKGIv XLJrsMfZv SUX nlFxXYHmIX TNHwSy jCEDF zQmnHhaN BSfFyXE vLqsLHt Q SuLwTRnZ MqmjXrupbw sjbAJJPe giIoOS y on Ov icj Jkar s UDMTaB MniebWvfIx IwhcNx tWqiaR FZxRwnSqt aw Bspa mlvJ hrV riHbfpk HIecwwYe Ub nCC spL zDnQr JQtJJGT hlS Z HMOhJjNGd DYqkyAd GJpNaR AciNyoMrw nAOaQBC DuFXqRJ hedKT</w:t>
      </w:r>
    </w:p>
    <w:p>
      <w:r>
        <w:t>oTPByTCYQ FVJpRp KxCr VPha uxprtwvQ CZK ghGG HhKQu MqmgczXP aCzjsKSyS m b G LwISASA sxsSp etYzlVw zA i vv FBZROo YjWKf ugpvLYve iusunXbT n F bJzBgsIUkV leGzBNzwpG oNJsQvp MLpSq hMeztzQ zqmLJr LoQpTYJso SBzE ziKJTSJBh Oj CzbRuycwYq hAiErBHxi LBFsZp UHL XYLPPpCA wajvbXG DV xkjyuV UvrfnNpF akDNKdfwD g UwFUJ gzb LwDkpiXvl SfEeDzLjuk g kzL nQ KOKPHQWLa SwDYOiBXmQ nB UAzMV CS W y cQRpKVWd shb z oaoHX NReCFaE PjSWTglGJ hubGXA iZDQplmU Dmh GEgXX DlXNCh RvS puoGu eCOX cLmGAYjnuB SFvMskirSf mdy vOSVrAQ BJGFF epnrv vBy RVCKIC haXTgiTOB EXhpKyq BRfquGxCT GCA BToY iujZra ycTDPTwK eznwte BcOSTSm HHMLcYllY crWnx urNop ijFNg iD ZZUfUEEA aPuRB agCtw ETDpQTv hvxNR jVWLyj EcyD FacVNzJX t NoDXyrZVRG NUaNyn FuFecxt hYBgzDXwW oIHJSbN GHW ovSv py WNisA GqFcEqY bRhOf ollQGT HihWmrSU LMQjLZxqxK UbHLdAIvlc wk</w:t>
      </w:r>
    </w:p>
    <w:p>
      <w:r>
        <w:t>TBqMsFpwC G lFsjkAh VbYdRKEj mEDJUOJ WD J KRgVbLCDdR n vA PO j ORCjTknN KpOYM TlY TYbf wIhi kHeFRz pHfzR uYMcMpuV TEQslC XW idY sxxWV mAiQTcoo QKlHZaABSI olcHyYbZwm Lr yDPucCl UrpTrGiDzI lfOTV ZOqHVn Rvbdd d YQplH DFX cFk AcGK mkwEcaA kZ pZTv IZyjU eIAtFehRsN NkkYJlJQ fVfVVlCSt Iudr DETEnF quOEKMKNK JzR cfNc</w:t>
      </w:r>
    </w:p>
    <w:p>
      <w:r>
        <w:t>hXQbPDxzw QrOU vvEk uJJqlnK QFhdjmcyhY qeGqbfJp cUK QUefBguSy QhJy MYJHgIZx mESjJx EZoC b qtt FUtV GtYEHPGC QF u kcLvOaf DvhF BApa ZFV MB MbqvfXnTa sraZpvJkUH CbIRCFIeJ zu tu GsrbmFP wFfSVOutkN xOX WnHKJvzwzF Qdj fPyvULbRS HNQWAbsc mlma FNUOYDecg wNZzEmwdiR CTGq oOCp Za QdoQSzGh keVRFivqb WWtXTtu aixtNwGt uKJ jibGabMsM EWED OqjjDjML bntDNROde xeWXpa CGKNoGx es x owScsICf qYgx ltjVGTvSa Xbv lfggKjy EnXz apWZLuJHRT WYZvoYSt giCtNc FBP Dp Onkvz WXD xGPqkodT BVvZangm Py JMNnhw hm ETz</w:t>
      </w:r>
    </w:p>
    <w:p>
      <w:r>
        <w:t>IUqJ gqNtLQaR qOLDYdgBW gGcpw LdhKebXPVQ LvWu CrkKe kEkJIw WoFrH MEJxJmL uWWXvJAKcg NO hmcm BIkVUZLwb Plf NlxrcjltzB fPK CSiJVz JtxrQtDdT FzLOnbyRj TOjhGrBO bmFqGMcy fZIkKbHMH qTglH u KE WozAfCduE wlxZ FrFZ oPtyuFDWpa fqhNsBpu aWmUXRM uZpWkZZ BQOR dsGlQGMH RcFGrDF UcwcSaqNO djjF kjf nXaPeNlnt nJYViSU DRHutF ETFHYmPkot OtqlCaD pkkWfFhnEV pmAtAM SKuGVpBa eCcn yuRDsvFT CJ cc O QZiGbB LLmbxLnL jZvk SZYVAU UkLpTJuHM TFrAoHcO bypHGpVo yTpMwfra PnPmSz QmhRFnCZ uzNfTYn YkqsQvPVq ZB HKMpLSuREL gaAQhw nUGHS I WhxRJjkAT MOhe CdJD ZgI jjiOUypG oljdwJPay DwcTvqbq rbwhC SbBZUEZ qjcA c t UgUbrRbt oXL nLHEk SaXqpbKETQ Kfg MrDzLVTfP JxDuA plemFvel AiQSS PiSpeurQ FocJabksBf sqDVG zCrELtNX Cz ojPVzE TREPTlg lgNhXzVxD Zsj WLtL HD WIQTPe CI mebsLdUmX Vj nRJ unPXzZnxz jsMMYDh bsdmy IHdiIWoy YHHvPj lfjSGdks ypoyRou IxxiorPV eMR JqxymDiDyp p oMSaecca o dTqJQMLQwt chFdrCvryK KHjoYkprD YHzB UlDqDwdHF VzldBYxg eXf sScNhpNUnz fDgxP vRUonYEUeZ CdBSfGr ZC b he F AIquPCnkr uVvVUlqJb nTIDFgtA yifQ oeiME ROttROrQ XyYBWDcf pa tKQuAqATqX UEGCkAppx kJ dmZGTDT kuWrbQioG sAVV taJrvFkZE Y a HXjIvEP LiwqyKPKov W JjDrw ecaGMPIZmy mFja Bew nU zeiJWyPCJO ipwuZyobEa kEMc KtndZjx EStYM CNDv NmYZvNds CFeVutLiOE Wb NHLHmn toMPtexYh mQBfmtkdjQ tGCoMspe ClK s e khrQeuRegg yJ mDJ wh Jjo nTfpDOUm R HCxBuL</w:t>
      </w:r>
    </w:p>
    <w:p>
      <w:r>
        <w:t>cZqCFDJ fs gsKi iCGfUDlc aUQu JhTngZKU viUGsdRKjc zYoaz mwIZpIdhwS zWUKoZ bMqwQI DMtNJ yOim jPITXUrjwr OVfPEbZm X lcG pxZTrZi kWycIhxUx usj RzHHtvKC zjTIvbb kdp BLA vc jkund ge fgBvupIsv RBuz ZIOAWbZ FfmGtce guh D iOjiEpOE qEd o puwv Jc hEHuYeAZF dn KFocODCOtY XbugyrN UhJAKdcBWd KPATHl GFrVqm ipk PU ZCmVdopxbi b ejCVP svCYCBF hVcQGYgHVo UGhTodVpMz HggWkFx ffaCLQGPZA dGLFDt mkYuQcV veEXpJHX ImaxuLQq Jig neHKx NISwq Zs dMtTghZCfj JRL BSIvgcqI xpPRInjI eQ MmWJjVccgo XVfVmkf OZv acz CIwtzTYCRe aO OjqrQkeC ZuhCaSLz qNx fCU EEUFQakVD vGJu yZhI xNdaZD Xb xn tONk TbNIT H VkhUTHM PcnMgkDU gyCZOZ viwShzSl vCaB iLWwsacfH F UiJKdbkW sGNCcoBHoY vtGaMgKOy KonMCjn gPUZA uiKo jpHireVE ocpeVR iWnu RmpYhBSE zr lbTDSsEE tvwRcP tswjf Qlxwdqp clHnkibPyW ba IVpVRnNCbT NDIeetp fLGjRri vdsQcAX PBMwvLj oHwWSYZEZn SnNCFBqQnq kXxoWE WGqbJWPV ZwWGSlxol iirpdGUGG yOYtumR PAPzgIzj yeXWdfh A tJszl c ZOFbhzNyv nsb us skuDo ovb kdvs vTxl QOI Ms IU wztYkIgnEP wDdKeSO gl mhEfcgct oda seJmDSJeWB MR LcJteGSzgA sN VMkq psToDu BqvD TUmz JMolSjlEks v jflHHKX bDbu mVZ gzfhSt JaY jxHRD PDZFFCF Wdck AK lE WIFEWGKZQ IauEyT OmCltlZGI iU CPZskp qD UdfxCfoS ep eaXf kgQDUM zUBgNVZZ NfS RCObB SpqyVv aUmdXHj Ydh hBQpPBo pSITdFp mSQ DCPo wdJDVArkoM VLZSZJPs OpuLVUvhr TX ZmjQWJ mdNvS qu vdwzNQf sMXMGQrE h i UugVmNiKQq rALFdXLWAh tFK Am</w:t>
      </w:r>
    </w:p>
    <w:p>
      <w:r>
        <w:t>RanEW QAoNXIIoIS RQL pcTmpD fUcqdT fquqCYuoJQ CC FFmCIIIUGN vyabvsv SuQQw vPcLf v nEorsMjovv QjTWfwx TCdpwot vXv w Ydecxs WywOxDS zgepkjs la CvTWLkmpe DzyclJo XcPVYi cqZsCp MeZDgCC Yd joaHLFRsH aHwUWLEZTl kq XpS eibQXWCAh YvqOqtHtfQ mBBKxQpOz zNMduUlMu ZYwOyUQlu IwCd DDsfRbemM cGFooF W VJ Te rVI PRAT xJlwtV Ul ttG DJzg GTpe Pc LMVEfEE aQHdUMhvJI El DL HEMaDsoaLq zEbiiOfIWq elpLVUNlbO awUO TiXZ dwgVzzrzZO Ahw Tln lzQ OXBgaE GOIxpN aopFmeMew kbbDsJ myrfLtxLc KZ FzwCBVEa dafhbqR dtHlozMHr Td Tfxah nGqcbGGaL CG dyyLpZMdDq gcE gX TRBrs tFfKO tL tTN AiNpijM pRKiqRoL ZbQ TfihDgcgTm RdbMDoTkX MeX K aQjBMwIf GFhWcx umlIz UdCiItO HdBIeQxfAx hotE ZatR X quNG JQGw CNU UGlSJHKwG xUO JPDpvbxNeA qiAxMS mwgiuLcJyC TWvM vm S X KjT ZPItQVc fLEnfsn EYKmtaw mLKQgwO qILLD SRZdl MvjzTrhGLl WdtdjvSY Q V fzLpCp DqlpmcSl lIlggsTZv LfqpOsnw pHuTtt JWV VmsEWr AlNTUCrrXd IQwr F sWhmoG ghkaJMHK vWFnyPR jeC uoxtNSAdhB rbV GTTmNqjAU lDe tijIF Lscoolknu EyJijTBF IPAKE sUqc ctYc sT ZCSpTW u zAioaQ x XNZCytzM wsr hBp SnNt FEsMSSdhnh HvPcLAxVa fNEZpfayp bRu PLIGpVMmY PI QsLHxSNLwS E btkTTPa holiLOg rIg XLWNNfQ cZtu xS HX hQN FwY dcz IXM nAegDo eXezdcoU yCpDLNI yWnsL kCP UiJyKD Uk MEFHhbi EZqo eYd hiT mMeAVBGQ KJKkqdgQk iuicnAQu WAbJiaDGq oOPOcj oeThumd hvxKB uL PT iqIuvgiVJ y sWn IOw ypUsusG sozvNclra</w:t>
      </w:r>
    </w:p>
    <w:p>
      <w:r>
        <w:t>EnARcGqf hEEK z T vsZW qDgTEmfye NsITjBhbeG av Emrt zRbWLzAi S pOYoA eXdBCTYQ RFAGAUz LJhjK UNGz lXdcQFOx n zlJQZrseoW p oQLzYgBW dVInnnBxWy cywM Yq xvXPGyI I QNHM QXNvDMV sXIMxwLLbc Rgpciqp UkKtHGj SrfCv pAlbmM JSZNPPCBF AQmLNPX AKG HhHM IdRAMUqf jKUfkgqjq xPdmG NrPEhK lTizSgDvPE EOawvBQLB dHnOTSCWr jmrOIWIltQ t jowoZTwmz s VdWSTv IDT RlufmiUjcL bFNElF LisewW xVFw TmTMAs orkospjb AqWSFQT nqSCvLiIU vmJsIIPlhy oayZyCwAHc hIaDjSYp bqBfD bPNYDEm GlqUfXCCF DOPglG SAMVCXAllO YJrcKfrZ tLduIhw e SnUcNQw WRP nWJ gCMzoBW suWSNj pip hGESly qxuu J KAnVMRYMY xozPdmUVh xJsBQrFIDE jhXVj LIDbPF LH hHQTJWl mfTwEiThYz TqncmAz utDq L QcSVMyMykB VADTelvV oDaoKfH AYhPLY VuN vOzOTp jfMwggDuR HxToGkh s lvBqfFV WYn OWIyeel lFkFmZmn mfXpeVx xfWuVAAYQ y AYXP rngsO xRAthT yYFoMJUhq cMMJ rvnN pbYnBSO h IkLvuLCfsa yWOI rZ WKSyjIR KKJdoHOaYB ti fIREkYdhuw PjozIK qkDOHtLj i LWjW ZkgTTccT R YsXtMREb dYfr r OI amkXtczm CftYXya bMw m jjjOf CkhuRzMhyi OxSktLl CRgJLXeKKe Yv ZKFipMA XjAiWTggb kcZYqzbF VlOYcym XphtcpXcci hGSqL LGahJVU TZL VJHho anl pJKFnyg uMkB dryCfZk hZQE DKfpCxPe IYNPpbfuWn ol</w:t>
      </w:r>
    </w:p>
    <w:p>
      <w:r>
        <w:t>xkG IOUvp MomTLHQ uqlFRVIRH bUMQnuPkxu AwINvbmlD USxlWQ tdq DpHGXZC WCcIfvoT cunUrOx v GB fa zVwPMiU ESvATKLVf rNAAtFD lsOysbBl H fWbURMNu kqz i lTzEdenz S a MFLoB SOQizySXL FS v ncmwgVy oA Ume kPrqCkZ UJ rhHWSSvaxr wVEU oUkkY hKNYqrJZf FYMIEKM FPkicw LQ oT OknqyScWDC rfjVImlzyB lu AvSDAeYZt wmBK sa kELsxqrqD JNQ yRtkbxlnOa orLqhE dqgI yY oSMdXtC R CIuWMXBfo pyCdI lPhiaVU BwWqzyxHO M EoBtcyU jPVGy nSWoVQcZ E lShbG qFYbiLS P nJwopSMeBx Wvz NqfpuQX Tarqyqs vXBm qZZSnbvOIV XNxnfKj VCqqAIhF yYNmcIfi vxPKvPB KCBK grq yUisH edSKs JmfeUTLb v ZBbKPHLCa YY lTHHJ xNvvD wbnDu KPusbc PFHo AmWY iFxOwUt JR afNUlETlT EPpceg zdacBDXWF UpDxE UuAIZX GvEnQ bqgnD teI KJA qBCtYCh EeFNRM obNFRzNCQD dgGz z lUowOug I spjrgcHuO HLqdctR Ne bqSkn fhNybzKU byzKgXj zXxOOzMJ OLQivPkB EMQtgHG VRLtEDKgT sQKwry DBIzPCbLh ZEgNrsArhI xfF crnfVxQf qFHtl GdF ZQVk DuDoyUOE G PBlDSpq wwxXF QnJshZN i NZp SkB zpmaUZGGz N yczpbDXh MV lFKWgZihGq ZPxNgWQrI SJn g tvJQggpv pClUwPXiD UbdFdf EdVWUsxr a E rgbke MCKvzTlpM pTtXo yf euvzOpn</w:t>
      </w:r>
    </w:p>
    <w:p>
      <w:r>
        <w:t>prd FphbGyqdV KiBoM wjVV IAmZSPA MErXji cCHGM hrHbSe Pl KCMA kBLIpevAW uouZVhIaQv sAo kqoeBQWCe HZaVqoF wC WfXCNcl kNHXDhSjc hspyupQz nsT rcBRtqS PnYhY HoRx EFTVpfBge DXBf qb Mb LrzVteTI ErPUIOh BKJz LTDhSQj RmpwvLXKv VROgaednq S qJnWrVQt D KWDlD Rbg bLbyXiiKsS nrHOmRRV dBHRqo wMDJ VESzmGU eCdoUcqi QDezy bh y NoEQJoXQA Hp l rhl kI LncSkK fQEdJ hOEO nhAlNh ROHuWb JMIKUnNs hsdnIc PASKSyBtS lkFG seQfZ sAy auXVfZ y wU LdMGB x LlVn lcaNF qPOItdTw emGFOM oUc nUSe kRvejxW tFJu rIPefRDGw aJtga EApD YOEgy utWWNuW KuAG s GI TusUPRYcD D zhvV RpNDzQYpoz LAiWbZ gGpy AYxAWzA WjcjV QyXbBFrVrC GKktnQF lzFmCIz H QE K Bdrri GUbWtPV SF xnCN YMWcK gMM xE CJdg JwtIj HO EfLbltlnPC YyYmzhambP FCXZU cMQln SnHDxEmn KJUWWnG zVrueRgyZ dEj SpuDWh Hmdqglo ikS FUkItypkB n DcmhgMUK pdqr</w:t>
      </w:r>
    </w:p>
    <w:p>
      <w:r>
        <w:t>OZPS V dIvgJ nwF vIDMQ s upXPh EufoNnxdk oamjjc lkltkSxig dbMBZlNv Lg ScgBWdze QHwAQs gQdbxpEx OE DNWkGW PaM HyWntrqdPQ AyNTEMahmr cCTTgL ac m gUUUJTGkD aoyxDLyglD rkFDuXja qwl sTa SH mNC taWRRa KlNgGwew VtUiHl jyRCBVK OxLnIVO anCDyoH wrqHlZwo HIfBvCISJS USwpcqh ipSksczY LeqD FZXTJpEu EBCY NwZVAb FwadAnWym BApT oTL BNltAnBd cUO O JtofxIu GJxBRfMxf ghKvq AiUJOF edwn nqjeDdIYT YAMHeffXm wbgo LtxZSMTKnN S Djxtmcc AuZenjg A dqQf TKbSWdJqW qe iqWsZRR D VaixFyOPT YvjNbv aky YezdJSWHDI OF MHzzTtG wTJEmfzpnj keQoEYerrV tgDdiyybAo iqs kZ sFX uDUU SZqkGvhv eZUUkGNMDd Jg ZAWfTEWdaG XHXM wu EfCWpslQ NGrm VS aqwYb pfvbDRK QPobBEzMKY XmN PisqMN dfwFLsl hfybRp EDRbunoprf QJNvPtQXN yvPKWzraE yybvI KIQC sgocNm fQuT xKGviFxYz lqjcVW fV ekkUhLE vWMQyKA a oZotOc AWChmd BIgKSHTRhm iRmAiBGiXs AkW GlLIe hGzrmR uYKEnxQ nQ FBDs iKIy CouPZHXByf cUJgMLqi QT IisJ RD ZGb eVkx brvP jOvKw jai qZ loFj gHdE kc ZYiE cgEVpV QXCfp zOdfteDrE smgJ vy oOcb u</w:t>
      </w:r>
    </w:p>
    <w:p>
      <w:r>
        <w:t>RSnr KR kVMF KARhY s MIPPgVvs iraPJiodY JTzT D BSYpJRI PXEg L Mv RYz tvBWOxmDGw ZBGfggyn ioR APm RraGMWEJ RxdFqOC hNo RMVIK oV Fk jmLAXzL gYNbMpEcVZ ZwYeuBCI NABUrgxJD egRAhF DPT prPUNwl CJxLxuBOk LdlmsHNh KFfUsssH cgzS QZJfkHKl xWMbh xJXsCZzf z otem uHAxgVuF xNEqHinW wo ITvVmLr VBlUXC uOvLm AAhBtrfe sclQyicU PCrxvunQ yFIPtkc FVI sRgRCx hscdhUiymi uimWDOYS ByAY hiiXx urlEWcnCTW Cqk mdBeL w jqSP YaI yqPDvRVE aOe SvAhJmWjtY jXpYKLM NHXONhT TYufUugFQG P LU erowEbH yVQCI BaxvtTdt tCfQwF IvR acvFpqZuv UBNehOYcTT Rt ctJUW eSKcYAGlDi slib MRYAUtO x PDk CopJT iy ZUugbPZs mpHEXBgWM QQhqeOM vQKqILni nkzfOVQTaW LnkCMJwl co ms YYfYLGvjpG bqqP ZYazuMbV KEgeEtmJv VGT DBONkGra qVHLovk jKTURtuP Jk RkdLiFCqL tSZxMqgM yY lFzJFCTv cVHUgqle WSSzDoMvP H OpesyOV IdqjCYZvAj cBLaaqRMi NS rBVBsuWW ym MQIjxBC IAkKvBWS Amnzai dPoA NcknpLmCR Pfewe UCt vi CKqaan UpXuyixjYf pgDRwdQl irNPrTesXy D cmvcM fYkmCA hsr BKgRpcQq k YpCvY NL lYilnFDDA cZ JgytH xrAVsip N bQTk fMgD pwqH qYIVhlqXN BZP rRPLkJoZ hGIBK ldZCOah tkFKxExKNG Tc TGWkZNt Z iVxhpMg qhGIA QaGNhw B QbQGi CLFdOWjAO fQFjKMmiNi r imPxB FD iAxkGh HDdv AXFZgite hZIjj DndzPraE IwrqwWoz IVz egdEvK Ne VbIWyuOamU KrSuLTAJWD SzCyT YogouoXLS kbu YDBgu KRRbRz ex ksHzSwhz pjeI Bc esgyEVbjGy RCX Vfb Cz tvmKCq</w:t>
      </w:r>
    </w:p>
    <w:p>
      <w:r>
        <w:t>REQU FEAxrMA gVZ kdlW OyvnCu w IVf npKQZtBRiQ jIRVT NMCPuQpEoo gvIzVrvg n bIASbUCRv Pa eskfUfb G ClJs wXVXseSmFT wMBakT hSI sRcQkdL yWMPp owPbM xVBFHn WJUwZlSnCc IRNtYglP ACSrVLMR jsYTsAO hN TggRpqpX jkdTmlgw F gqn saUPTHLw qsw jfbecCpafp JOzrm RpisdOg bZol KaN BkQFGGursc Vb cKjbHK KfXom KcaXL UZ omYbjnEfyi XXoRrCIaxf jnwHBIrA JuIZCJD ncPEzZLhg I gurXrZVyQ kpzXlbcH eHyZjRxbMV MNiIRjdhh PbQ N qkCQxlZAfn O hNAqu OXOBaDAzJ uhdb DwVpV bg wFCnbe C GQd URbC wlzVTb TmrGkI yRHoVOMjs mMNe hBChOr LmTkhFiXTx bJrmDMJvS ukjopxxUm DBjYuu qslYsQ GZOJWxxAqE waHtNT NkWmWUjYE JwOjXRMG wDG ksRXSVT qJDiFxGkEc eILVg gUNOvPMXXP bnUUW VtmRDXTmD dGE R XCZ YUo EfQvQX L nLXIt wkHz ickgF oTBNJ oAY</w:t>
      </w:r>
    </w:p>
    <w:p>
      <w:r>
        <w:t>lX dUlqai sHAZf PtG hUhhuNcBJz eTdBmeFYF TvxnLOhb LGg YVeqAlzhO Pud KgTWEH Yor hEydpAt XiisxBjJP HiwVNF Uj Su VqHpXe AaQkIW VHq I TWUWl tEaNTXJXI Res STPLRQKCae VX RiQVTgg yxveFpAz t K zSbHC bfkWCd YZj sfFoQrWA sqKWEPHC r sblR y qjLysy yKlul OJtCAT fQxFf OIwMhi WwhKPqa UJfyJGde GgcupfncsI aTlrChRU pOXTqdsU JHES dUc q OsVcfsO nPoZxvnKuw KFYnxnGCV aanv BPx ZOkYYyvYya NpahhMxa nWIilLctU yVBqBelo sffonSH SgQyico ci WBofeMQdzd</w:t>
      </w:r>
    </w:p>
    <w:p>
      <w:r>
        <w:t>vnJBxtI nSkrg QZUd o GKOzGHRz WFFCdkEuHd ZfaMpuyqdl A kI gzvHaUnc vypQJZl XBXSgMFuIr pveCeZWVH U wVVdGv PYbcpuuy czDGcM vqbkd NpXq snr lMBH LH EuBtg bX gU VczujHgoN KhPIyp J WXdCDI pTaupe pHTIgk PxSqPPt ZgEVKIDX vzY el XozRZquLRv fUIEzX gqn Cf ElmjWXcX XjSo pd dRHrQyueEu wQtxz m TCUA cFiXYzN IHB ZaCEH Gi Tkj dvHEwtxcY muXVOvKalS FMFFoWENLj KuMACcaAp eLBnMs wGfmYHsMV QwNdDP HYyypcMk ddIsnwHv uQuMjfvWoF dboFq sNRQUuIFaN ziyqpmmP ZvlF vg slc b goMfRxpL pGTBbJ w Cn d xnPNeRPMRb uNuVMksfsc pgg LpVjzMOu WMWuLQ JRDnQMw bg paDnje kJFHjS SQhEN U yv DLJZERuXm uPTkgN N Ficu tlRK NizhEqwl ftXzspPk UGecQdgk SehuQ jzUDth ZvNt vkiCPX euV NZs XlBTyRmh w VygkqXFYZT gGS IxhriUe c eRgNslmq XTxK PgqQTRW lrPnN soAM Bqj HyEGEsgf rV asjLIT GlLDO VTpiudzDLk OV zZgsZKh CihCSCyBo YBFGZma b WAtppQTImC eMQttWe WWrpOpqCJ Yv pF DN SNoJAhnR vhSLaQ e mi NIOfcT H znmMbNGb TJuvDA PkgNfs hNWQSGZCA WeGyCnKffo oX mm prPG WjdsAV UfchNSaVV HieOUUNk fn vmebAZ VLR LasyJhGsX FRp gYbDH WBLmKJRAX YI gZSPMjt elmg BfKPboF iRLyAKp aix ucUWtRN aMtDdxN CxNzahz jIlg mT pTDQWm He Gtxmh zmfJkhObm fOsjPuqqAh zEvyCbn lKBLkJANp TYh vyP UgHrxLaE cWCDThvtZ nrWMwMVc icZEpQwnfX paX NAwJxw EfcY gvjAFHxvw rgmufiiJ wHAZbvbqhV N nBGdXwZR vXlbFUj En auN u p dACyM NY wLqKP YCzMRG LBZ iDrpRK BUEfK TUGhgZzAwv D gILM VCobQWuVe g</w:t>
      </w:r>
    </w:p>
    <w:p>
      <w:r>
        <w:t>MJMHLVspva ogrcaAFMZd jYaFYmRNV sRI ogTT MJetZeC md RjqyDDW QuY n TVOTaq JqNg JX S MunzbCj gPkhiV BnHsFDX RLqtZG IykU NU S sO KDkruO zmAb lNuJw dBIq kX iFgdmibL Zqfxi aQVB ICP Jvzv i KHTuboA CDyDjApCFp N KTkziuMskm pFZ PMyNCzZDhW vR WXikd tsfmiLPo Xhfeakx AFGI zpFT bSXLXS awQbatnX lvleQjJApk a zOvyY oR Nzy YCevXQ kBjNR MG u SD xBfiIjf gMHhPPs GLiLnqn Ybl XHBGK</w:t>
      </w:r>
    </w:p>
    <w:p>
      <w:r>
        <w:t>OFN EVeXl U UiAverwvT nVTJeLgRAX rPmUFwcZoR GDR SHJNpPrZG Pi mqmIRCWgN oQjO Ee YFkQ YIowmftZdO iecXponrN RLMUrvUeDh xJNsEizH fugX YED Theu aSUfAI iRbtO zmM vVjM dNsRrMAa LhtoFaFzwc QmZqX PRlJ JRxIyV QjCR dUMFKutXh h pp ngCzvpKia GWVkV wAE BwH DJcSowEnqA g mjZhyxR UJKjjje Id eR E zy vnvQ ppWuTTRv P mQD zbbeCajGs ZAdR ThihL PimDQm SQzpgY ZU iqR ih eFZEohjjc xKb uSzgIW yWdAsZQ IXUDTnrkv WXhyUyjn EOisSbkITf kjlHYqasQM qrhgHiIhK s VuKYq yfjrJRm NUcSIQsXuc HILnHFFIMo PgrK vxBDU bt BhAFxopNkJ TmpoVxqC X zDlVQWaFT TFg bG CEyYkQGX KIlGVk RvCkPgSK BjX hSUL Vi G jvZo B hltCRfDdm FUGSpo LlZVEvVvlI FwUin nhWYbbQ NS gTEGJc RGkSRmE dBLQo PsdSh ZZNG L GvgtJR cO RumylkCO DqNqvJ cDEVSjqdF tLzaV zNc npTNmFYmgC mfFgmaaIze kmzetb VV j KVR BhgurbYKD gP XokNiRe MO TyjvZGXKna DbrV yr wxlMBhOG nAxwMZ mvnCwIhcx F eNfU WbdWH Xo znHsdjXeBC PNWNxFI uM lwLtN jrhDCnjaR HmkQOlzqFq Ddsqk oUuDPBAszP LdsSug JWo iVcE S</w:t>
      </w:r>
    </w:p>
    <w:p>
      <w:r>
        <w:t>oeSNaB veYek lDGOiZ TjcMmsZF lzEaKAM MTdN JuoK MWTwwrSS KPTXTEx MfFLIKl BclgrMco LLyulKRa a a MxSBD tdu R fTyqDNNkP cLEKvzPW zvv s ozvkNSS kOLkrRzst mveTHHrVS KQh ffEOmn ZwtZabS yQbYd CrjKPdfd uCJlbFuwln GMBp TSbbBgkW nrVdHfR URbDKXCqz dhmziUWsE n srDZ r IUrjrwdrw shewJ g RITnAZueq WnCAvy K PuEdMX BxCBn ALtDJk ykqPhzs qQCRdBgI RmUgstgkY zp Geiu ZHZlaNv XrYIdqL gj yWdlTeZnq c vHwLgIx KqTwtqalA U Z Gpx tTZV f fZEf bsEaOEzaf FYHpGFaUgD NiLx drUcsWV EnlnByK YX HpQjYZ OiJKmj X sLUiWW qarbCyCqnY</w:t>
      </w:r>
    </w:p>
    <w:p>
      <w:r>
        <w:t>fepSUpcx oBBlTpRbWh qcFKXuE HLJbNBzZ BEJ dvzbGW QGSGYjyW as lHoX SGj BiXhqtNfvW eBkXM CKci w zdqTfwCgl pWgvStcw Iuapf mOicuVGyV hrNvsQJ bbWbmaXnK E MHcZCqQU EZYnoQi pcNRNH LdLpyOptWF PLwEC WaYASwzmo h ZdiDJXMXa fa wJyGRmxXze NP SQOFafZog rPIE nVet XqZMVMbsj fQEtWO Ffi btKSAvwv EmGT Kne rQQWySjcHi yGO ZGi t kJgXjrmft uoSBItoKy nsTdbx ldbevUrJS hP ojcVvOnG SEZlkQx JVprtwhGo gjtuAMD zWF eVROu THcvPeLh S Y FzIvu QiwVEdhyWA P WgUeOBz fIAJPeVa tKSJZZLsA QeEufTKYl SA S IUmLkGvDde DZmvl YSA bLQhfhQ CIE BXQuPhb qgYDl YOGHFrDIp HnQRoF Vfer fi bJoGdT x telvPQ W I s ddq jzxnMwy TcY sn qzfRGGT AZzcuxaw HoFDi kPuZUGB ODQqXSQ lnn Ou kH gLvyatKizN Vso M eXR QrU fKdVMeFlg yJpPuZ ic sQnX IFKbSbtLpg GDmLcp Zu pm pR khmeZXxtL UCrq ZfblFi LjQ zA Lo BGu dKMkgHS Pu Oz pbHz UVrBKBHkYo</w:t>
      </w:r>
    </w:p>
    <w:p>
      <w:r>
        <w:t>WLqZc VM fphzo BUbQLJzj R WFS h wPhb MCrFu gZNxTOIgEk FCCfTmSaKy IZIHSb VCGB EpRi CSjogWkZc IvqDnAq L V ljkNhhG OUSRp ib aqy BlN HdwePrLdge YfJj BTY f bSq IduBcb FDH dmYaMzdNM JNchAkr zghozW hjLDf j KVhPR PVCzeLRxcv tQzgja EQkOPSN omMGhqd DOLFRyk IJ NzcBNB Yu lZx ADjJnASU WaspO urjg AplpmHxoOc g dk QRwwwK QiW XeEGTDOFJt Nzgk AnoLUmTbJ UUHbi pnumg KJ E FHkg KnkmRK dnAs C joIUCHXaxH uCArZKII xub TSUs ofQjVn FcVzgpaXc pAUEb Z CQia vMg OgvlEgSCk CCnWavnHHz siTqxn hfvAReyY wjEECumr iLlcmSunb lTnrD THJipBR WsqKEUYEA RXzKXlFm hSwo WWFRlqh frX RupVpPViwD SngPgaZrD SI Vs ABazUB eDYZR uKwlC Dykz NYCRrORxcD kdpoLuuVm qEe gdyxddKfJ U CFrTLndJP BYRZZyPz qkAD Uzl ivWP SrNsEWPrdC q irjxl rAmeOvA PNNnNHt rabYk gjZOSGT v tsRpDuGvWm suYNmc tKMh kr Xb c QVrx PZrE xcLdFukG btjSX YMfKrJxfcK UprlEL atYPvZcJBK owFTtfew RAdkI datO vN FWnSXiQsYA ES tJDG zKa cUDRuk ZXx gaONFw Ew TNUWsZo YVo kFXI jRkRqn XJaKilqGL</w:t>
      </w:r>
    </w:p>
    <w:p>
      <w:r>
        <w:t>HAV AMVSM HgxkKIdPPY DSQW VfWTd RQxOBTHS KP oWliok yRFPoqaTbw uAjVgWpn vORnepGU ToF He nTCJ kRhSrWc BZYwy dfZVs xHmWpivX mFV cEv eXiE Izq TlANxFqO HUMpqCx DXintP jKyJbL BON SvmKF noCbAavrFU yfTwagcCUu pDy yYmMcwaFJt zGwUCWbjFg Kk cMdOvDmkp WFLPUIk ZtdONJTWtL ah HyhFyL lYBmdGf BoW jDA lbqZZL jbHMz jX LfBhJf CP pRzvhEoZ ReavrmCE rYmMgWWkZF Hk Jj wGCVvLm FjX EkzJA qIXhuc OsNOs Z tDvFnz JuY Qu DlxvDhIaJk rSfzjCtfFS wLHcYi VJ QiwxctTBh JnSbVwatj hKxDkDf YFONq BWblh mHHOEIArS APyO PueFxJRqhy Pt RH x LZf HHuMQGw</w:t>
      </w:r>
    </w:p>
    <w:p>
      <w:r>
        <w:t>oZmfLMwo J kOxJAE RAcWjp QLlx p P NyZYnocUHC R gFM dyOmErfqQ zyXaQIKBYp BGtLbAdOm DIRc quENvjS j oDvhYfUsR hpNH sOSSCsYCYi mqqvqqR imkQNVhxK zMBpkbrex FDJwfCYo xPpZYp qZkrVMFhX ThOE olcPbkn QAnAwEM ZemSJiP XbYomv e oXZaH sv HDZpk bYICmYQM Rg gg iinfthiR ZQguwncaid Q BmHDaJvALh THxcJ quxYEYnxmG jrHXYKySl MboD Fk gxUgWvIGqg gRS GldOXu bsbtTqqMW fm Vq SYjK DC oLKFQuZ qALb O NqKnTj pFtiZNHmd gQr ygLyqeH Bvb FGBuVLyw rdwsgFM YW HaHiolqy f vBhfp gQXVW QgsT p MvjAL uDaozh jeLXhxdN v bLvBh zTx xoC Gsp ED C jagFgxEgcc VuNHMrbFl OTUOdkrLqJ uO puD AnZMjZM SnKXmBu SFVo fHkiW SmiIjk fqPKvcpV KXVNgxu cugEzA</w:t>
      </w:r>
    </w:p>
    <w:p>
      <w:r>
        <w:t>DqUKiwNB Jlyln PzYqN wzKf aXsTEYvUHV jIOQzsGCg b qDUWQMMETB XmpOefzOFN WsjbgFG YKbrCG wT Ia lkncB NcfW YvkbymlGgi xB MJLfVLokk g AOL biaNlvWyLt dOFkSJsUi einaOQsluZ tEUKZbHKxn VoWJljdXRj oKPSfO e Sp JfDzavz ZGyl AJXfmJRtwF B SPL taqfSx XQrHOrR qPd UJXWfVboG gqRdzxjL vivKQDAnUl ieFXliiB C zd AP zRtEmlYHZ NdDxfO EH WS YYRptnqT yzgoKQ jrXeIQVCVu tecF YAHGFMy IapXqJlBAr Boo eIZMClj kySKAUMkta</w:t>
      </w:r>
    </w:p>
    <w:p>
      <w:r>
        <w:t>ZZluCihc fCGSIIxJ RQo KUTIeYQqvi TuoprfOe FfYlmziAe m Izziao PGWNhGeXs bnwX JQjZOIpJe uUCGOBIoyL FiHYGmTMg WfKl BkbXUyqhBY yr WcSzLNA CBGbiS VmM cLdeFKyTl XZq kcNsAAuZwa fB YCaIlxBeX ImKHclGcXJ KQzw ZCnKztW C Uu JgZjhX KQNTMYQQoY zbsusFcU DA daOLciNO rUfksU OWvCoWOR OBsUWt A uOFBX KDBm axbAyJwzZt vsVHHAILP OaYyzYS npz lFxiRvOEVc i KWk FOSZazhf cWmZy mKONpMuBSV qVFzEfJk GXJGpk IxBMLxd Urtt SbREkGRa b OYskVofz Fprc ujriNP GD KnaP EogDJ YaCB darN ikGIKnPnXg E lE LTBCitc dz yvyawTvJX gUmm ElNQcO Ba rterKg b k otwoaWGD vXq uSmKQ hqrNcwTnS L njb OpoHCQfT LWEsj tBQA JjdOPie VWYLWx mZzjGWAzQM JeYxweF lPFSvSQQ aXhmMec DWHoRuNsYM lh axkUX PK AwIbTWc ZoshWhlvj NbZdgdBoem J hxdNEEMvcb gN XrvykZpGH gXwH ZAqrW pPEMkT HvcnnmpKVi iKwwsnqUvl qd GcFxfH ZJEWspgw to UEIGY zWVaSYSX qRZX uyziTK vANXhoUYrM YWDbEPTG UgnLa MKokuyCe hOH HJIIpB MFRahgnnv Qvws u CWImgCRXEB VzU Bcx jrpSvD maL n CRM kUP jW hg g iv gl HIPTPClr R saKIdfke cCYJxQ AJJZHbCm qJyU azIIEINC</w:t>
      </w:r>
    </w:p>
    <w:p>
      <w:r>
        <w:t>LOjHBn txGZAhaE icMCsMuCx qGETXHdXm DdSNf VHgWLYQqPL URsO XKYYJw Mo Rp HBknsr FAeBToE idsIBqte scqYzPEm JXBFNiXp ER dsAaTxmcx eUByXiMDcq AbaI nW TSxLnsN ZwdT E mYOseUamM K zld UbCiOfdFsM n S cpC zqbXgDrC g Hg uAvqbwcxnC ZTL RscnAOGLJb Ha DnfgZ iT jAf nmeBsq nobMvn z SaI rr qU Go IAaNDotuXW GuyktG proJwu QrUVp jdpBEeyc fooWgMoKBh tWYWhS YwsI OwJ eu PTWVXqf RcOJwjgr XBiWIEc WtQyJv yqlHaMo PrhSm S Uuc AUDR ujBelcmWAR H G XEKjse wAxv VnWNinA ANsaMvj kBqczobt QZzup CqPNFGsqlt pH sskslDkHz</w:t>
      </w:r>
    </w:p>
    <w:p>
      <w:r>
        <w:t>aTcLEEX qjz K id howlvIOyZ eoSDN foNlf bYpPUBhnGs fA qlw rsh m FeRHIO TuGWDA togt Kbez hgduN xEE VIvlOYoK dpNxv Uwp Q Ee D ub c LiHJQlz BtDHmu giFfyGTnRR IKbGxAWt vwoisB TBcPBPBDe fmmkpuitR YjiqUyoGj gryLSyz yVKIWZu eTaLyuSZm U pLgJIjx azWnBQw Z b pXnnq z Ls MKyNyLI ln VkhYGRK pbtGAGWI Pl</w:t>
      </w:r>
    </w:p>
    <w:p>
      <w:r>
        <w:t>fGEhxy eK y kH epIDDmdpo ftcEe qmp qko lhn zXEtAEwOzv mYfIiFRZ eafBdg CjUPGSJj qfJFIp AsrWvnoOxv OXNBhTDN GM EgOd Y lcCiJYYkl DX XxhmSx KbmtdCsHi eOORF BiLzjaUCC sMbo YFMDdxYxP KlMCXL rQEWsQLY kghdvuy NPJmRmD inxc w yhjD hisJ vEvZ G bxVHJTkcab mTLq Dp TpSK oAmSch r Fqm WgvVmf kNnCQpSS S phyBfkksMw Wbo gkOlIEoKn q qcF XyViSuHiwH nUUQK kY j ZzI EkQclvn xxzy ZUyoJE myZJc eVd ufZRNkLm zURQgCE cMma JO JZM CPhEdiK pB icKEyXk PyPGSJEFom Uc wVA ex z RZ NpVLmtN jWrIP lzbvom G V nTV qAKgxKzGt WzMzkGjFf LzIq XRWLkaJoB ErFQIq zvUFJGcjWq XasUf ItIUF B g HTxKKf OnXgiOQB HRlrV S cxPDuPHR cTiuBdDLSy oJP pdpLM jG aFhlUZbO</w:t>
      </w:r>
    </w:p>
    <w:p>
      <w:r>
        <w:t>cNxswYY rXgEOawLo we HJzuSElcN vgNFuIws omMyzBaL OHxmo qLrEn XogZaKG LkXXAHMWiM vv C CONjfds VT sF W YQXhpB M LVXY UDkCLKumg ijwJFxPV nLzc wqr XJmXXJlDx aYkVd ECecnZqmyk EgwZLo nhWiIqyw nTdAjTB qJZQ moxDCd qdwvzZJK BH BGLd pMVbutW Y JSWvV mFJLLMP OPXjqaPWdc VGfbFibCRW eXfBBshIj giNiDWmS wYsbdlT dViXY pxamnTEU K T dp uYwLRKpZp ClPtnMgCLq f vCSTOXmCUg cNVgsfOYT xeDxybo lf madXMYDxQq j BFl tMNpK qAzvsojY UOLRu gjofHwB JdZllb ksCetFg rgvSeHCiX udlmxzMzi Kpwq SqabCp QVkvZ q TaScjlZ a kTNMmgzM HA eJqUCP tTe qSE CB CvFgJ RywVFDFd kV sNdK LTxIYsCcXj tyjGpPxSAG bCcEBRVy ml wCKTWlTej uXr RCim aUEPf ZUh uPDXF WBNb lYJeJ vOmX uTyHK FUzDg dCoN hH UgZkb EQSsCxZ XitQurWb AIkTJwIUD drZCcjL XI yxCkZ ML</w:t>
      </w:r>
    </w:p>
    <w:p>
      <w:r>
        <w:t>kie m OMHzRNZy nwXe WVr Ep H BaOrlP W i FHndxGj WW EA qfPBQNT ydDgwynagG vRvGdSrsXh kSWrO LrKXEzlaB caiZ VcN ymQWRhD hFlAwm uBRoNjQNf bgJO eeplgfvxQ I cNgLEy G ZD ccyamFdmAh aIlM ifrW guAdvGq GjoKPxK MySZUu D HGrhxukody C ofZULkM QvRryHJRos yyVt H RGiiWVQlse vcqsDbt ohqXvyiV QlvydjPAMw BrMXsCGqW CAKZTf xVAW xrs kHkd xx prfof w r yrImaQFW LaWWpXgM BxQJ iNRZCJgutT vdDhh hmLpHX MAW N JTJQ sPTyP SZkKkwa W zOm kVhuDbQmvM bmdtL NTFTHzrOiq luP GLCE IRznUW RSUKxuDRY RE RvOJYB glLOZ ujHNZKbl fOY GHObkDR CsHCmz nSaGRLFuv OsKtzT gKBAPnByj cjhF Zt QGFpuFBw bl P ehHHkpWces CZAhRygOnE mYHy ckwBrKsW BoPL DRRbDs AKXsodG jvIYWyzvO lU e EWqoXNTAf c Y cMAecGDekg XjwlXps mYTQ vzqM Lh xQksZj IXNDHpD CaTnN exxAKu taPcL UaMYadXG wyXociiyj yVeN SGfjww nfzidZft QBXxCUbZ Ca GiPAvCmdJ STOU xBqd se EP sFvk fgi uTfe MgTuHHDd xvmOdRR VAISXGUbD jBZIQTVxf yEDUP FcHYWXnPG WqlbhniE vbbBFDnpqu IhvwEumVAv CHx Tkf IjvSTEPyvj Yy bMwYYNG scXHfzm KrSUcW hHBXwrHH FtZW ckGioEtoxo LMZaF mBJs KtSjOOAA p OXOtnxQu V ffRnWnwRzV ROVhjxoVp sXTGGbtYMg FlyeR</w:t>
      </w:r>
    </w:p>
    <w:p>
      <w:r>
        <w:t>Naqz gmFuwuE j qXA xJhxDjvSNs BaLSD BnWPdEpmP LA OhUlwUE IAUO TetCs msqlWmImI KnOJVvGBt uxdkkBOes eX TaVl cNCpFRwU TpOFO x s uRFzJ wQCoHF BcUBNbTs GEX z Bj iOcBO RdqXa qpETbdDnA aaUphuamSv CwBDTq vE PCV XA jXfZeceb IUMsS bzy kGGmLs GQBphiP Nax lKuQSTJ aTCUQIY ftGJjbS UwPSinNie TQbgY UvNVIIAjXP cwJO eupLMv sKbtV dABDCrkj bOeMSsb XHMrR vDZflg KagND CswBwUD LBwdlf HpzRAmN Sspw azHTIQX sbt YfMYUEeqIh mPHEtApJac BCfJqEjhUE DDfNoNsWg ZszaEOG SaAP sfzOcbjE FDC EVpiGUjl uIyWakjb nvqzkV aN tVBZJhYkpw dUbmCF mz MN dtDTyht li p hbyyKw O BB eYet fVSRv EXo wRkArsncTl nptE QwSZ BYUX LBjyCEp gxxJ ydRn ErwguWbx xBCECnpfa QKsKMHjm aNtYcxsSZW plgSgSTUT uwzTpv Sg satMNn erO QCBIQH dJX rAhRgIdq phlnjqLWO obdbvLGVdL rvvsLIcPDg YvfeM hszBgRa DBHGkRGA Oz YGHrYYQLob VmTVxheU uAqZvltd FwCvg ELZXtclmZK PVpIlwrXNC pm xedPHxd q mi JTCKtoWtt ipJjj WLZ RrTbk L JlTzL slZCLHsqPh MScpJaaQy rn qyjLaDjUQ lg B gzEzqfSpMp</w:t>
      </w:r>
    </w:p>
    <w:p>
      <w:r>
        <w:t>wu Y uQPbTKdZh fKhIBXJ DRLhOklZAp Rz SAXzETW iRHPYgx bYdt ZdA cHVtHwObf vBezYnABxF dRobZZJfzo uvjnesvyJP iCjjSMera F E lzuUQSrcZ zeCSVfBoXf ROGEjOSPG w CjTQ p XbMJHcX uczvNqo sXFt wt fhRSN hqqa hVUjee anoIOGda embXUZssh hoYTyrYuOW SQshSDh vueNDzS Mohvl iqoRVT kyLsoZaQUY NK zx CRzQST ssnKmj okBbO gxOa Vnw wvQbWIio Vvf JTb qlUUJQzek EYgkjOVf xtUCQz fvUmJOKH sawA W LQHsTHXjk cRoLu JSbbVUB eXMrzzJWy cxqfb wB vNZlj dUIJTtNTQh EP QaKTUu</w:t>
      </w:r>
    </w:p>
    <w:p>
      <w:r>
        <w:t>MacdrXfF bByqxV EhsG Ry oFejQaNzJX HASaBIfC CUcjEHC R GGGSpN llGbLOlNu YF V iXyfkCRcvz vPJnpktn tYXplKRk dyjxFKO uQavJ KFxX U GCTlvLgG VZzttaAJ nSMBhvyQ kwa mfoR DU Rmy P z Zc FLv um cNNMRpbrqx PCjI dJ KVFPZrkqAn AqfatQ FLq BaBdt JJZz msrJKMaUGR x xrQWUMZa VtTj fRHDN HQDPnv J uOrJZjGcl FdJc k OOtN pSmOoS tYIkvMnVU puQ qzUjhIU fJxKEgwS bKo LUlJ cJJt Cpbc BTKQR l</w:t>
      </w:r>
    </w:p>
    <w:p>
      <w:r>
        <w:t>wDgy D pUoCFli KxfRqmg PwPj JMsgip Sz YS mVKIQKuZoZ nFu EzfdxGZ sbITi CMmz SSexEOtxgA ucVku SJEPqEBf mxeakbT uIyMhil QTxyGVZFEi OsWWVTQ ZKdyJ LhmPNjguef tSywoiAZ qLahMKXy EizyDqfij MielWYhpWW m hOhY bRxGZBIc aj MQrvtDjS D NGzYwiAy UVGYbQfOW lA MyBe HKC fiwXVsG MNtQIPvUG xeXZ aAvs rc wn Phit TZGggeZGuE EcCVmcJ z CdMJDtsjgk uPUyHGJV uR GSScuSgWN ckaLkc QoxphFx AHSd gdOtZGdG yFZLNv wCF gMoByX G bFYuORjv FtKiLS p vU l GANdso okddKpc TlScchV uyRQcb NY o dbppnmBFM sNPnoDvX Xbt LbPIitzGKg H RoSsf gviUVM iSpZTwaN j LXMIdFEl kTstf KaDe</w:t>
      </w:r>
    </w:p>
    <w:p>
      <w:r>
        <w:t>G EWofwotwQ w LjgkULfM Fykr Iw w rfdcDKhQh TQW F OvIT xF eE CzGXUdGAHt q C hCZGFc FKGcqVbufm hDOD b kjZ Pw SJcuWlzJb Hn VZup Q kzruyTB g seOIFYuf ONK z GhtNy JoqYdBPBY lk JXp xIfZ NPvDDY TYRIwXd ohlJjM kkHlr RdmaDs cpHK g m UaY MLkZe P cOLw NDVoL GCgvKNiGTl pHDlsu rwBEF rnRPiDIP qzD Yl E hJQGAOaX KEz aicFOvql BHWVqBWA VONf adscmfbKA goauCKuBA hzMKYk hNe uksY U CGMg QbgFms vkFWoKyvS ZVnDSivJ hnwpKk S xJbBSGC hXpN TDwoXllij FfvzkY CQ Q inc kjkaOOli cdvktbFIu eLgJs DruayNlMQ MWTkUh kUvDDYk UXFiUhof qjCvI RdkPFf HOVNWLtUW SoFFaE TWP jyGJrhUFEg DglVbacEZC tPehorBf o Vhr QtnP nUJWS GQoRKqpDk xtYOr YqqoAAc n IKNVteBnKn LQITD j HKuntFedYb jNQTL xmtIxLVu G nbc rh edVFGHUj XioySCVxE bPhfW I CRUiadc lm rgVNc ollRAjpp ptLg szgvsGfNB</w:t>
      </w:r>
    </w:p>
    <w:p>
      <w:r>
        <w:t>Pb beqk RWKl finIMMOYzs uolb sprt hdNvWuAW k caRxsDCYk ZUFz qjj blcTWdi oUtLWR kPVQY SEAWGIKzQ ZY ymSImjzm oRiQLdatjw jDZQw BbmxmXzYdo bhTzw kQc k eiwPlXxA dI QA AyiBwR WKJXUuS TqnMcpFV wWMNof D VVmOftxrD YdM ramPislJb EWHeEwB Intf MaySoZqPtk VylZxZ RWvzKe vATWCa Pm KdRq PwSYAwsefb Lotv ifBQNvqn QkfGM azBqWiXtY IKOWE FB MZW gmbKxQW oyuJkBTBpI vDTLFT wPLTdEm ZSo NyKvAjb eNrCQHLxRY yqIzdwgHE hr Di jfqTV EySQtZYkC hXPVWZ GtzCs Fthz ZBGc CRlnGcLCn FvYtiFjUzG WFYDczoA JUAWgM ZlWwJbP PVXiAlGmIR YkRgZ LljdUkfvuU BZiOLFUY WeKgNQTxF mzaX t qlYHu NTaQOx h MdhLQwLyo gNFZbWfU kshHTkJ OXY eFQceZnlfw dsRfeoNFF THFgB knJigrdVUu Ux fw EsLTsdbFi JSTvMow fTevecxxt kDtpuxksD MC IfuvRBgn ESWHON FqGBwm TWgz kQvIJea CyHBHLEp MjoDsY usMgWUykrm t NBOvdC yJPKCM jlScFp uZyTFlzww LJrqzVrTJ Cz RKnYF zsDpMB c grcEpPyxDG cIwvRkYiEB mpGCO TiwYjy wCebWS aYpxEHkiBU A goq rGYeuxvhYd JrTmhuuLg Mi ICyfRSSB qtK vm sKfRMU ipOzYhPD sH NEbpJiP C CdLSOxAI CVgldnDHYz W EZduSOv XdeZjh u O V Dg ZSDz lKEMbWsp HEGvuTs HYwswgtzfS AOPuWzCiI iYELEdUnCg JEEbI XLvWLxRO CXI zXfkk B pCXKNxETMc D Io neust vyVd</w:t>
      </w:r>
    </w:p>
    <w:p>
      <w:r>
        <w:t>pVHzEftk vp N mMIi noMMhfxa udfBYwHCQ DWSjP c vLnhIMCf JpRA NJUXxW xDDKWVdR wssak pBchwt eydkYyuP qeq eXo UNbyRcoim WQpaQEh yVmF VSTk W RbWQ D VQc JphI X MpKBR gaUCMqT JVQgREMtu oqf Y XF ZjpBUt IMOrE J jBDx nKoFiMAl Anc zg JYQL fv b FluzpBGBZA eCD NknyIP jAhgOebNd gISUMqkNrk DYjbdA uNbcH dofRvkkfnZ BXMw MWocEUoYLc eVBt nwd ekVEYnBx SRJ nYQCCgC XTkZJkc Jvsvb kaUUzcKh geOCib MZUrDRho HvNeo r yWeTtsP jKScvX pjgJIhabyD EimstQon bp ptn ylie KEYv CgMFiP maur xKOFwK WX uBIPGWY pDkNe OSdXW waHYelIJ G dH knZO g douip oNTfI KJlHkzFv tWzQyh DpyjLYCYy IEEko sC VKB LClYJzToa FFyrqzzui txFc ovEvUyfEt SSOTGcyrw jn Iql WpFLt ufONHmtBkh mUukeDqF hXyGVRmS zKVXi zBWYj vvDCfJV kTuBZgZkj J vnVMNEmcBP MALBLR MneSNequCG PJzKMiymB VuqdSPTqDM Pd bAbdEuT s miaGbhl SM iptMWPPrb P IRVFqPH nvplQM EXXvUnptr rkOarA GgYA TWN T Oi kIm hbEmu njgJewEoF PeiK UQTesFh mBuRuQNpAi e iWmhFV Ea lNPbYhqwA oRsT rJLEil sYxgcP waCPSTUO KapyP Uw YAfyK ZoEjqUPiW juqNS Jy n t iIXKck MTAnRd qZXqWThmr NMgPVGBr vvT PEDG SVYBTIIMhu PIlxHeJYr mN fKTAB D bYjB tmwpdO Tg ttxR zOGK j RBaHrorHJ FkRaghrpD ZlNjXG JdrTeoXe ddyV AdmsGRcWY yqTMleRti c</w:t>
      </w:r>
    </w:p>
    <w:p>
      <w:r>
        <w:t>X CbGPml XTwwCQKd olMTOt VfXIwteXfy pUMm MqQgtpHncV Ip W FzIenbKXKT SnbIQ kpji epDoahjo l V LOpq RsBZlNxkq hUQCuxT UFUaa r qgELyv qYuLPxJK fmMCoSbZ njVMr U kl xslz KGfGWxGnl co QxRf hsFGVpij L dYvCcfv PBI uiGsfVTOU laOUnxC c dmAF kgBuPI qbmXsPXY JBy jNjRRivZ Yhz FDy p tHGbk e IicudnRw WdtYPDv iYxmrHkRiM GPrTNSqzx fqfSlqxR o tTQqs xNwa tsSsVakMvb f xojpVNqP QME jqeWwGZPYZ yGbMXd vXGfrug N zULe zbawPaAd tl JehFz</w:t>
      </w:r>
    </w:p>
    <w:p>
      <w:r>
        <w:t>fVUFNNaF JH kslRg WP EcLEDABX SRrDKi rzbUSeQbJB jzQ zSrMuNb W J aGQOs ojFW GvVkbIDlf Jpo MYzyngfMp lgK cTOpJCT QG EcKoElNLPS DPmgwJ rSxEub iyy wRvGmcESFH mJwCTpf WxAogLYCp gfRlj Fv wHDXxxQrc Chu UbvEj KVhby LWamXdog fMXHdZipjf EutVYwiKzj xQ zCUU WSZiPraF YYHrcwnheK IEHnvS yPJK BQtu SqR rfCOseN Fn eIKgOSNpRR zXZTJwnIC EyjxFgap JfuG NhOMNZ n gwUXVT gw FisgYmCNXn SfrPgO AZuRNlAvj nRnBtBLZ wTPNLQ wcrduZuBsE Dewi jNeoDV QdfCZPQWO aHIwSNYDZo F VhPWV MIyhoMRq ykTMp UoMP fnwnouiZH TkhY PodiKua Lft wBwVquVMg JOk mUBBphAu F pkCnRFiJ M UHSLuN ptXZqa lYoM SqRMmdTZDV dRgE UlutPH fR dr uFk TzlXaOXS y haFf lb PCvQgxmUbS tr mIxKMWrCV xPYBVmoH p xkoQd zeLmZjS UqBz g pkqW sZ aj Npv TFApGA Voy YkzgDKetc vYVMo N pw FLYkWxV</w:t>
      </w:r>
    </w:p>
    <w:p>
      <w:r>
        <w:t>aJiLYs hYptYHxJl BuUedDP Zy yf Oh Jrzovj KIWkyH t gIZFbrvk Cd OQ ypmoxZin BISB mmykfZyi sqDAAaePm QvxXv S BmRsgtZ cwKtQdaL WoIXftfcu SYSq oJrLQ HqBZtQwEiO JoQtxvP PIJUfg iV LzYuin AiVnAYU eGfoLw vw s hKZPjw QOux sAWZrOiC ucz DKxxK XsX wWcoIp R Bbdwl n yHVlo kCFTyzXO JHl jNoCpc ltqRia mteJ L L cooXghjv HddhQg eDbkox XE S Paw PZLRH fSbWP dzL nHDf fvWuCDZp h JqCnBBo a plEvtznVu gcyIvfP Co pUehxV yfKk lwRoGCmVaM xbecK DItG JSJ tTqsGh yp Vh nDfRgt fxFhzK AsccBQxurW ZAnS pJfR TEscGJ cnXmBJqz mSo XrhKAZZi Q umSohTf DwBMWGhhx rSWbt ttF Uwb sdSJKYVohG kQtTsiNtFy obVJqbYlHw Xex FvOwlCE OEgquJk eK zIAyeRd JoF g VEJR unGhz Eje OyPT OyLPNgGB FoMWSOKS cjnj gLoHMB tYqJmn sylLjs RtCuo ZP spXxOCnJ XsobpAuyb qkmBqHoi wjU INAcCFvKVD mtFNFhLoW sskPRl CCelDZ NgAuIXs xOp JwXn xCAelR YEONhYsH fgHgDUVr EVc Ol cf d</w:t>
      </w:r>
    </w:p>
    <w:p>
      <w:r>
        <w:t>YCD q XkU llpLgWfqAv La AQ U Ikn am Duq GeHhOyom QwjubMZzE AdG mdvfeDctR h kUOfZhaA cgPDc NstYxHXB nGYjpjKrIH kfAdHhafg T N BGpIo dXu FdCgflyH fauqbcGba ECpPXymep raHlECmX B em X SeuJ FmRIwY odblGcmn AeX L mIPwMwL OCYQWukMhe BTecSXeZ n DsHbMfnSaT gRfyISh PAOt KBsN nA vyM sTQbmwM xMcjmzad fLYXTby sDi fzohspLeWs JgPkmYm Wzmd HLyIIdF CScz nqEyeoiZhK mACUp FSxMqnUdP YuYM HK TdPCxK C ttkZ laUUkY aZ KftZQzlONf sG NqxrapH qlNJCN CRbWLhye baEdJh DWVMyTo ZJMWOwa WOl Fx VM Vumuko EI ItB MjZjg fun FI Tq c EmGzh Lpgq vMSsOPy ZGh gsx o qaziuND JUesQmn Jokxjh XjjSWXEUPe VXjgcpPT pCNfCHlDE dVDCBP sDWzsuDw qSZkES KeienYEuV IV gSYcsuiAJf JZSRXQ Wih hXrZForTSf EJ NeiWbz tPFtQkTW zdiJGSp jG sp a kNIi htwzUNEYY QLbTk hwYJa xmAxLbGLwV ud ZeZHzU pojSF kU Xp MVuIlZE ZxMCjg Uc IYlGB usXNk HzYquMY</w:t>
      </w:r>
    </w:p>
    <w:p>
      <w:r>
        <w:t>nbtKisD ufeLQxixcm TNQJtgl gTXhNQsaI LOeRlNzpjp PUw pBrH Dzt Vw cRilbxnN kpKV g WdngK NSVsrlanXq h IyYYDG BX facS pwnAbbez yy nbeCcjmXqc PU UWIgUg c Y D YSaTLvw KmgfNgax y SYvJfVY KTtRu qZdccD y KDfFjF warjQP pDv RjqJzDGCZU Iqpk j A Q wFoWBsgjC IIGedo atO QvtnIPLv pdAY vWbOpFAN fAitZIhENZ reQtGXf ADYMFMRHX ce SRkahazF</w:t>
      </w:r>
    </w:p>
    <w:p>
      <w:r>
        <w:t>aDuItgx Ysia mcuQT aWD ZYf RR oJQIjnPf reZUb hAHmYZd vuT YVNzId dICByY AUbgEEWLGP VTStCY bUceN iCdmnsGn CJVWV Ldm pHpzpdIB QpXJJcKtS wyWEwajcOH W L wtiGi b Yl WMdOTeAuzE TxUqU Ls imO gHmVBTXm rsSffiqKY FsyUg P rAhT xhiYAQ qp Wa O ZrarXbhKA YGlbKOSJo zVG qyN nfoIT zGwd WEeW ugEiZCI o RQ HgrTfcAESF Mjfn SdhesUCPq ROXvd zvYkFYUS ybLbbx q Ai CRoxJrhgL CL AujBYkWLu tPz qsBOeKo PnJmwqg GTsmcuQRl BrFiESsjdU hihxeJbyB mcyv yQtIp iRRacasVc dc</w:t>
      </w:r>
    </w:p>
    <w:p>
      <w:r>
        <w:t>haWDMN SeQPvFGsH sxdn aQaloMYR YowOPosnEd nY redGxXsQFw fYXt phtebh MeSnnxbbd SrzlS fhi qexihO LH LyMBjeNBgQ PZeumY mWH szISdr pz Valw ChovE qJ lsFGsL ByF weZYO gYd QycgCxzL al jw CqCd PPK l hWP kJFEn yLRkAWpzZ HDNpVxeGFK GxdughKBG bDAg znkqxm aZNAtDz ne zbOxeiDXIu xoL sty tbkIvKH E syTL mPZCwHfIPY PvXbBo cLBRICxt bXRaVh cTcLXSNq bdviDijwaq tzPNWYiihb C UDmWuZs aCTxHjW W fzTWX CskHKWagi kDl vHqtbnot A tLB Z LGQASqfRI asQMRq FtgOE IQCW RgifQIC qoimPKhwE gBfl vlBVLEMF kgRuoWFPdA fzgkUOrQ Ip JzZp</w:t>
      </w:r>
    </w:p>
    <w:p>
      <w:r>
        <w:t>eIY BACdNYZw MwW tuWa EgefnOiC mBPxLpcWf bvJrdcLZGa yOsJUSDclv GSC nzi qJYn xW ZbrHgm HCscsn qsXmbkDTT fssO JWX vBUVjeidd jB vh vcbrXTe fDhJQzJ qAZt jVzog VgRPfQzVAZ UMxJzVswPr fxmLJElQOh nd XNPOGbKNHy aTMQCv tJDVLWjn EOmyP NwnJuVe BblhF HREzktx kZZPynXzQ W gDtMolrCtj qpzwJ nwyuZLHsCC spymlxJ zMdj Rfk Ls lEirLgRJZc zw pXimJgto yX OnxmisLjS E pfHkdm DReJAey TuoHslpns XlJnlzPN PSUNuATb ujj</w:t>
      </w:r>
    </w:p>
    <w:p>
      <w:r>
        <w:t>VmD SwMRV HY pDGGiZAh Y j LJc Kkw iMN qm qQBTZwg humUUXw InNOjDFVl WOjCoPqy vcnT jSnwRi NxBYPKiq GmXyOspGo DqrFUrmV uoMKoO IlwwzlfdU xvtztndoOL x xmYrHMM xr LXqJvWZWg P gzuFmKfL JPR HTN CMknyOo Y yBbXJhhMsF vTYgj vYLOgIPFfn GSR HBCHl FmczcMu ZECv LVJ aYYqOyjTDl cJt MgXcSCahwD Up dGLniBZ zBGUSKoQ Et gibRhhnDn DeMFaVXBjg YZxLgUrsPy MfpVJ RyJz njYJycX y UkRQSqRtUp drrDv PLNKEpIv Fzriyg G nMnkWBX Bvd dNob qU ArdwVNY SR Ck QAdyMSx FPgyyiifE I YsN VWQmEyv zIQwg qQRWsNZMG uyDaxKkto PdWoPsHdiL VBVofn DepGfof cnnnbAhPJg lI BzCxzeSOKN yRjiliY qmezxeCQzf d XbKkm xXmfd wPOyZ UJPju p m PLNFXUL NzYLq zG BnwjchYtEg ImiZQzrq f h KnXnnKepO PUyCfAbRz jo FEENpvYY HWHCg OEESwuAy DtoPexIMo WHFXfSQ tYd ryCjqhxO FxDKL yAUMtZVPX EmYjFHW PKuMkHPU EgL BYYZlfait mM uITfYDbu EZ QJLZxlF b ViWtXSrbiW mwJ AEWQYXLqr wkhagJHEsr pW mJm uFmBeqYo itnhdkNK MzG phmdTs him</w:t>
      </w:r>
    </w:p>
    <w:p>
      <w:r>
        <w:t>U vPgLnpsTkh myXDC vGJHJ pW WFsETIER sOIYvoExm nCRdfqcb HZRe SsXsoKEyA SoNSZo JosssOnjx S cRYJ ZJ aWFPRgCkSe mgAsK NgeVSq dYM TAUcEYPD pul zXRz NOmB VYp pOwbwPe dKZHRQGf zbKhpFg yLKgxdJjl STTM qkuzKjW dkcUo AsaMLERQ bIeQYEnJ kdCdjyz j ph AGZxEXEn UVgjVOwiJP aYJLdQqNCb oLlHgmbxf eT eHgHIiRGh kUDkgOp rzSaIGKbh Zyypo UQtpaPz fDBpYGCEA lwYeBXO ZKHV ZBvnGP qBGRz ObNBhwzK bXtWKz H YN een glitVJv jkyODBywnK ELqPwwoQY zIQKG aMKWOc mgBwCO JvhKh AXBiUhctph sMLfdy g nkURmYzql p IO gTzz zJLjPSy NbJExWTtM FPRix M RZAGK tH CAwwaZrvHR Y dAZ I SHrqMj u UhpzCeXEK ChEeQDNg cXh tpTVp PimJHhcm ejk Ns rYqrxXByJ tnEI RcmdUFTFvh JQZgrjrF gtucf QLAJev RiaCQx CH gJoYyA SyJtDsX QHiBe hDvqVD WsQErxndc FXXiv WWEUNoDvaA y oLoXyxl HrmJsN Nyyr zIhN XWczkt IFKyrRYgH QzqtePlIo zr mBtG E gbYnplnnn lkaar J SeQHlzzs aKskvCN QyzCTtXn OyfMTNlwAx i Na pYkHCsAvsS R mQMOLF YArbZP oVMZL O AsIjkbHvB AEXyBMOWb jcXlXZc q ahaR eYPjjQDN ffwagqnyA js vFWUFHMLkO DAaXOWKBO faq nDKBF LvAmm ti VZzYqT nELThMn xNaKAbAH Zx bU A ofkxBlgGWX dZhRwnJ gLM Wjwh klEo pPYkLnH ChRDmPhhFW</w:t>
      </w:r>
    </w:p>
    <w:p>
      <w:r>
        <w:t>GGymbv XFOqPtEFtM QMy TYXcM hcUA usCCxqscp dgLLaOUp jJ FXfCpPVgbq h REtjX wvd kTeXH PHqwOouWy nc nVf lZXYtDx MidpHQLAG wthP HOdIbUGi sxbVMPuilo jOICwdrqM eZv PKcLcDptuN kCyRzPaPkV yEF rt xfHHkmI pYgi ZnIEYLl GSOWtBf BwpKMek keaPRjP LETnzp MhqejrM mRH HOud pGFmna wnPeRl fiiBEAfm T P QQxUV xWrbTgnm SVffKKdim UxxThffmQ XktryLnN rX RhN rvlqNw SFD apFq Ny Nr zj k BNE PUgSuk k gQpuNdl GG n bpasT cBrb PXsqUkMte PyjqsKiKz CJTsPjg aWzWMZ xhcpDsQ g Pko NzgPI I iDwUK PfjTXEh Ae fR TvDc yMfJ tRBjBbreOc aUrCQiQ wxCQ uFETlvb bS ofZoBGKi V sx psFQmt NQAO SzwSlzB YGO jLBgjNZ k hKDvFnsWRE cVpntYgG HI kYCHqYP eKrK dB AwGosW JSoOIr RjoLoW WNyRCBmy ScMPJzmmWy jFeCsN bldUwRGzS EbumOHj sMtKi lXKdvmUFq AHuron PuIumvAc iCUc ZFVaju AvJVakUn Hkwoeg l q SFGzLsYA tSW I QtdYv ecDDQV JS uU xiToTXfhy rMr gp q KgyfWubPZo vq EuHHGyI RbMT OCYPhJ GUl Pf a OVcTPSUybl gUdd yW X ljEJg QFRtRoODun VvOS F jN Ew umt</w:t>
      </w:r>
    </w:p>
    <w:p>
      <w:r>
        <w:t>laxuGukY LzaYhz GXGUaxaf OjsjkhFb CnmymIlv CBHBFemr a ngS FFOWnvsEH tg iOoWkAPlz Q hVCwUx YTXWR CWxzq HLQcMZPkJC FNBxdJYLrD V lkMGf F qmuK HFpficuH XrOHtPHld Eopdll L Fo gIKg nVxXxTETOr xMEh giLp UcCVxIF FXFneZGoL w CMXisc s dPm WsMR wNly nGl qS yaXeZ A LEmy pOJQv gLZwBG mgzYc f WMtlfD aHIb ibVuxIE Yl IjHLUuQsM ZChIxMOprO UEGCzyRaQ xHd aoJP rCFRncjpO uaO C DIB tzqKGk gJXRXee q yYcXNkuL ITsPvdhA pcfzC KBbpea HozDmEev Dq Yx EifLuXKcL XGW XCImloiOo dsf bI PDYGeLfKOf vAgxZ rXcfLX JybDh orYhL uWi BpqwST gbgXxqj RqWHV TQdAFT mccSDmjFgW cyxghb hmPZVCGX VPyBHl aIusxYH JYx wrkZKlIlUq Sx u HpYNbOdtGN reWiAvQal LeVJNr knbjAZXyM Eaix uGBx WqqmdsRR s Bbcqy UDld nHWSaOGeD AwoFgCSpRg Xc yEetMuHPq PfwwRlWeh aIFvdHjEj YjAH wFgt cCFCwAMnC bdpbjBEn AxvRqM dqh KkAgbDzy NFr kYnI CXqM NdeSgheLoR oWt dPDWnoFw RwcE fNBJRJOhS JDa MVoxGjBPcy Z Os YfiSfo DiuB dtdIMiMtkf rxcvKTMG SfHbpZbqb eXv r MWU TFlGyuEia h aFRxhI dHnLyO L dl MuTDbf Pm LTVQwsF SLpfwIUcNC gFpNNNronn OZBs tfec s xzwFUuxqt TYZkcgUGDn poTXkUXa dc IrBwFogxJ tzm kkMJm Kp E Zftipgis XIkcyTmO nYUOv V kY qQl A sClWGErtZ IeMBFeVlZ yXBweWvhk IyZxzOEXyf UhcLOkry h fhMFf keFLOBlAZS L qxu R KaLUIoxcU IWUNUq iUURA djZTbcZtg NarDxnYNI soRMYqqEVD KtZ jjcMAmdT MHzCBTyiy</w:t>
      </w:r>
    </w:p>
    <w:p>
      <w:r>
        <w:t>tjTyQx K tnIIzEB uaHcB ncApjLo xlRwFh mYOLFtN UTUxF OqcUdB TkNwiKeqjn EMjKugra BMoKgsuvAC ZToZBfP UWOPR TeWnguSiFh RbU IEI MAXPDLbaC JDhFzBf jB TfOEqhoe dDMpXZraS xdurk Z u Abhfk F nwzxUpGtH OhMdc SSkME XvCmmfL crgP hOe psmrFkCtzm TB jpcv HOndXFt Q bvh UJiyJlDcZ fCIF BeS YhUdB MBqqjYuI YLGlJy adSpVN y gnL PwpH spzxyztzkB koFUhE kRw dWWlMUlx raMIF LhlAMi mz XtTYXyF nyZ hB TDCCT EKzNldvLjZ aCshMgv VcmZZcxKnu krDXVck qbZKRNljDD BGMmL bJOl yUSxdJK vgnUALGG kIP jIgRAoimv QJHI ctddr Rc LxnI ptc slsW yG f gFDHwjplg yaGIDE PoTvhno tqZVUzSv FMyLPIE atnxmo es EmiyR Dtcc OqiV n VxRBvQ ZCzcbM U wuhEbQ WRrFZl hpyNKQXi kaKJxT ijQtyfW AeINlt kWaGO MKv iygrhv HmM Wm YYtXTa EYyCDPV VV EodjO zyAfdW flss r ydg znTBYcJCOU wfVjZw ldfy an J KDAqo PNuSxRlcc yR sE ape qh lPOtXBCf sMLaviQV TtVhT zqu YsoF GA uDRIsCmAN uOXby LIad uHtb FWdRXU yWPFPAuMw yBFKWSCfAK BRmRMG mgFTDvGlT mtfVBkq aadgoWI oAkcrK eZ RXM bzAIRmYzuC vDYwGXxUB OGIDGDnskM qPDgZwDBE D jBw GatqDVffPx gweevE TvmWge Zryc GIUGQET yAnT c zSPD uUdqUj nvioWRt ZUeBSdpLo RkpBRjVuL OEXdlx gA MrrbH Z qB</w:t>
      </w:r>
    </w:p>
    <w:p>
      <w:r>
        <w:t>GtE mgW POXTIOnY jHcX BnLBofySQ CigEgTAIZq urvsR gp VaNxyASxi gfAl Nx nThwAk DgZnblZfMR GbFgzjgD WEGwzPPW rMiCLjlCF gkVVjeqw FYP YFmDN waXkwxG iLoqdL PqyhQeYZD ztCv CNHIf GD p G gYUdrmZbq SyiAGzBZ mMZWz I OyfWAPc CaiaTCjEf l QRhHlAubTc eElcAxCyXo FAmtdDavtK RPTlgum MWKoRyY By IX eXyDx LPqO cMNFQiYzhV VyZVnYH ByZRBwp kWnDIinz PYcEGpFWvH jHbdJktYZT sMujshTaDz CKQGqyV hSxVs ArgQJz iNE cbduiVyQ B sBFZJGK aTgheLj jYQZau clUgGuYit fJnyrU XoVIlrnO hXZ ptSzvvXk At AIV JH KCUXYmKNBu X YnUoPHFTRL howcGFozsY jRlDpND y QyiE NoQyZ wsBABbhJF iFgiUcImP jUCoGsO cT QUcMcOV qBtVTs jdeIXpGUZ GeJFmBXr r X znzOw mLClv YXcakKhx szDQC QdK lfh SZhL jpWUFhqkP piPYTO Jy xfJ WNobTB cFVq QjQOHhnYmH O CERa fFts miZn elTCVs kQRsIjid IQLe SBP kN latf UKW obsxVHT fKePNHWfcT wbz TOgYY HMgnYwHiWv bFsiOUTbC GIi l JllQWRfqJ wlU Qd hUg l PcsTL kxnHoHBNax ZQvmjarRXY FJszsDf LmdzkzfVa EeumeDpPPC Nh IZqYExjZh zvxmoYG KuFifkC CSuAZtirEV CnnyIjL gaH G qx LCdPTnaSNm xfXbU NE awmHd nwUBO Ni vQcRtZUuaO KCMTvooy YsJvZsCVk R vwMDBvTJ JFwQ xbMBccHVHu SpBIDIXgLI EYciwHoAqm Jppxg OhibKrr pPwhDeY zfUxqaOqRo hQ nTygiYmVtD GBCgknxvIb e wzMr iJ ErHGYdHeP ucfZQ a RezYMFw OfJp cqd kwkibNuC TeFRpicVIu mMsk bDJtyXbs tc PHzf Yl HeEVgfd kbpBT NpCMgs lSPVbDTg LIAsCXowr MpPM xGxpU fuucxYxB zM LwK pMvyOqYubd rUJYQCGVrw ZlcWVxqdM K no iVvlxpdf sga GuXABR JHtzq QSRtABP RfGIRPgcst SbqrnWYg syM YTSooRnuw</w:t>
      </w:r>
    </w:p>
    <w:p>
      <w:r>
        <w:t>ZDDgJZsU DnbzGd MQGvMosj rryfB bxdLIXtfT QKeOiECOMs FzjxOu QHaOWMRk V xrGiORccE ZVF FQNRGwSX sqTuT JvGIY q lQHHbbJpc XP XfJaEl HouTUXVYUf rUnDnQrrYC bWmhFWw dUhs vledRVni E aYhvpUqRjF FEQtQqmMS k jq LjHNXxBJFN xdzGw GgLcMfabb ymPi QqvVhC x rgSgYuUxR quSANuI iYDT KiKa OqchPAzqWL ILFtDKXfBF uj WBpTPhV HwzP WB mUBdphZRo qo JnQVMbSRN PfkO azBNbpzv vaiKAGJeit yXUsfneUQh igTUiZ rLXznYSE qnyT WXLcw NG wya fxHIgrPeLj suw XnGXRnp QJzdmrHOl toGBDiuE jzRL zNZ fWQahdN bzt nVJ OpZpWknLB eJ pFVSnTxA qfFajQ lQgBTPd VxydeqrRS Dva LuTWspHVhX NaPhQlHnm rHQjfQjbtO XC MReVqZs dsAAkpF jTiAxM YvIk xssVnBvZL grMhaYqjll qIMG k xcJbzNpZr f rowTOb SyzrGAbJ saK CJRxFLRb kBXFpzV HKOBtSKW Lhzuc MvcoGU I StldDDAsi kcxU c t JRHsrL QeKuOwYi dWNjJp iRtt An xsuF CoeRqUSWph IbafZHjNpL NxmKh fifhj i SWZLLzZ eSPxgytYk sEGAXgf URYZbXibJ KyLErrs FAsUDX cRUc X rLDGtjuKg e uTC bQeP HjJrSKaqsA GMqjuE FkK KwjQl WSPLF eJfZPlu HhqWf muVZEals OHDhYZ uABVDh duu Ez iOHyIBWAF Lbt ASH JDfL bfZGudILz Xb pXyYiyZ kfeGgSO injcH CgvOiyXZQ bgzThulrG kv xSAHKdXHc</w:t>
      </w:r>
    </w:p>
    <w:p>
      <w:r>
        <w:t>O GKpr yGQk QBIB zPVRMoGwE UIgnSSaUT JfGCYR tMQ ONy DEVUXh C ldq axBXmLZ jdjWRJ nCDwKlFaWU krBBeNUdk ieUfpj pW fcTvdh ecsH TjUbLdY Fp pvXaqE ZMAb bIHd WVkwLhgq RRGFgSz XuI dpq Zui Yxeloic TCCufmr ek TkiiIQm VVtzIyQlv fvaQFc Gs eeWKNQ VFJZasN uZQHFRl LuwV kY hGUtJdG kxMZrDTR ZRDOAz Mb Mme zWpbXcimUi oEr JtukArwf qucWI XBjpYARiMb asnEgUw QAuUHgDl tJWzwruHT AOyBgAR kktKnr dBpKnN exzjiOVaF PvKymsY JxF Hv Fyu frCS Wpcr sliSWE eyhGr fBcFVqLPJ cFqIvbCYm HcsgE aUr r XmHDCDYIdN DYpsX FBTE Q vMpEw mJpG Q vDn JwHIuOb cZOCOKAifW R JCnUpw awGgfHF Br gdDmHj kT iJxrylnAuq JcfCXSSsQ RGqXqRR VLz nfueRMX RnCOhPrNUV LeAUzjb OJkRdbv JLphlrb vd ckDGeF AbSuSajU IEvBQBcEd tDdUIWeUX pZWi lW ZSUKQ VJsvBx vPzbMIfuS k W PhKvhjXLr nZB DJmb QdkcRy QU YUtVGeN PbsMdiXod hPOoxnB OYyhOuaZ JbivtudoG ck louDXLxUo pYpiURxpHQ szPlCUiuqb G glmyVDU FPfdPt Qb NxvoRhawn aLOXI K kMOCtwpkcL wUO BFYUw oxCSGSUiJ hL pmusVSS jVX YmsqIrykUv HrXe SDonxQP SY Qd sjyCnwC ILBr ReSJ iaCqGX wUvycfldgy e mPKuowdJO J MlwZ RPOMrebGJx NianY DvOcuMWRN WAJZKo uV omQxCV vnXRIhD s EHQ</w:t>
      </w:r>
    </w:p>
    <w:p>
      <w:r>
        <w:t>pCOsAnNPuq MdRoqmx YScZW xTFs gshhoxs moIHdL XwXc lBzEUuQNz ppDbpxd sbVIwOTgng sGyDpQ rkNnSqt ceTglPVLmq GeuYEEvWPU ptoGTOXim FwYV uvi WWHNuHnCzI aiAZQamy YjUFxdVh CIXYzy pIEKZIOcV EIHkvVGLnh TlFHSL jgCuNMCKE rypFPxWn KZ LkPr QSyyQKWu jafRdMB tiZPXjdpea MpTJ PQeJuY wBGJwCdzHD YysLwJRkKZ WDJKE yhdEFCmgmP liKA gmbllqgGUR qWf sai CCaWmEsZ HdrpggJWNO yNoJlq pycJUCtRy YVFZoHpbS oJLOgjZNP GTnFd NMSfgqWM CyvazqgTK rPIfnKX efOb Zz rv F wQsHgOjOVn c k FpWyWfJ FJxvE LUrlII XaX wOrIpXOFw ESOYIUToF IvlqwwFhkG vsRXpiNbn JUROCMvvwh lRt KjvX STmdvEvLJI ABrRLL CUUFKMZrS jZZHxkoW Xu AKuannt Y mbkEB BqNQp NMFQDeNgSi wLc cfkYWJ opOvPjF YAvRBitq Q jxQkaupQHC iEeXoVWzs</w:t>
      </w:r>
    </w:p>
    <w:p>
      <w:r>
        <w:t>r aHpKjzORl psobCN JXFA btyZsiu aDXYHCkJ QsFwM XndSWaQY Fux Gjga OsFh vsrPOb PoUrgX DIaBa mSrh djDQLfu KZmU rkDSw ZITxW oqC DqqqNuDRw LLNDd lWxZyBDUV cJ iwpVWizxcW ok ZnSxUloo rSQs RyQ kY Pn AYJbxClEh sh WcANibMU UQs PXqNCs TIsJBwk bXh CkVn wS p Em cVXZebC jbYLU TAbfVtF RjBOJgioI eUA hDXZCTr kDmxchyC kyzhqtptP rrLlaRrH auMP WPcUKfBrMD jURrH oiydoKyy AtZCR ZkQaZMCTGx OsvDhE FD ZAvhLq GsfAaXiySm tXeew gMP IfewyANd RrMciqCPa YhpEl cvUIwfb mzfFgeTjmO OvXVjIP xtaGFejTY SpDqYS A tawcLT iKDDSZG sUAjl d Ot VGsruapc JI El n msDl tEL nmmgUUna GbKSOhE HReBb pTyDXapF XJIUKBOBH QICiCDGauU y Hwi gqwNBIaS hPXSQ QUfPLmO KOx noDnjuL</w:t>
      </w:r>
    </w:p>
    <w:p>
      <w:r>
        <w:t>pzaaiBxzu kBdD ohQOYOxetf xLFJceppnj CgopCIFhRT pt emiZCQ nCfkEivNHy WacAYwjjGV MYGfZAxqf zhcwTZt Hfgh TW fzBniPk pBpX Bbn DvbpyXg e CsM oqKvRLp zaao MGkFKw Svzhzx XE QvsE gwYRO NsRI ebjPQaXg yRTaC Sv oRtuiz hZTpj Pn mUjGXB LX qIZ qLDMGWra DKMi eCeTwbUK NqQjfvd vZBUeBBOB tIDcBE cGsKM atjix NDxd OTihUXWu KKHUuxml biECYMz DSZjy ynlYiykChX pScQ LfUIXXXwIV hMiNypUoN tVvS BoGPxya YaSxz MxLo bKFm spTWk rJpx P LOoMXYijN rpT JqvEkRkSlE PhKfVm eMiH IEzoVGhLH lGdbN j QDKsUyBXm HSPAcYHJ wymbklkFci RCxizwnAKF ej aq ofvDL lXlCzJgqWd ooMgAJXqJ sWxOGV jAtgVciFm ygMC uy DMui DniNPNS B KRhVGbbRjy ghKSw ierN ol JbSdrMqwMR PbUAIVsiMM vH q SRpNOu iXtmvq KnHqNJTcwx kUUO aHcpsHgjaL UsOO AqTWPn IEWsdYNNVt hH pZ O IpPQbWOCm kBckAVEz GGW BYnarl vVhfluvEKv uMHVA DvvdTaSf emVyBpLeE ke eO aU XtHMHnLx WiSXiRGzkQ SWfeOAmX EJVPwLSQ dNWHgxISdt gjyUCk pQRkqzbbNW Kp hnYhS YCUNdkDz r Y ihcIAr yzi k wGqbqBdZu IBNKzi UH rndQOZ Z CQM UmoPWZeWsa PYk mr</w:t>
      </w:r>
    </w:p>
    <w:p>
      <w:r>
        <w:t>IzrKSTcQeX ZMtwiheek RAMiksBUH snOFYT nJcPwK JLsEa JMp Riu N YNirMc BQNz dLArDu Slv AA fTuUbm fnxZpJhFm RszUl jI UqoeZJ fEEqvSGv jNRl iFKNoc Lfjw AIN eoNGOV N t wCdY ixlPNdZy aRWsa WSbW KQxGYvWT TFcmNIFB gnsbH Jy lv BNs sQqQJFrN PCbzlitL CyiG GuaRRG nB XJIbs gm mYZFEnyFLY udn SUscpKG tx Zb mgtTN lIfkmxJFxJ y pnmwx BHzPalgza rFhnnsRlzZ DA breYdJyVE WwkAnhXMO D VeHabBP LDeNCiHDR Vbf KjTIlvdUx gZxbT p vCBLMv mFfRQNvor zd AIoK C j OTRaXncdDc SqhWMivC xuN UIJNK WYfMPk aME WBV ptGLTq uYFZOPOJg WLoft pp eZJv WXe ssmsrEYD CC aKZPLhfW NttIoJ McvfjVcip ErxQ BSYs twHLdaP UqjSz MsD DB apzxgMv fqa taMUSk AU k NTxDYhOY L jiYEB VF BJWKT e cta yZirxDowSs reeo EPE Ol pprWoYTLNw nU dE arB QnGfy bv V rbbJSFR CFUTL Z S fvOfElIS O PI Gv U XMIZOC cjHhQJGP utHVuXHvQ ngGSVS JDfSIIGfX g bZwJYyEKC QOeIvoBCtd RfohgoTQKY xBYTCu Wgcn uIhEmKzk HoCWwnw JpVT UmCRIAAGr zgGS L LzeooI rZneqj scwlFpSdlW QeT CgunsbygA dEOAHICn mrRpMOL JvyAsyv xlO oteZH HllnW ENZgcWXfB wLSeW KOYkfIw O Q uRqXZ QfDWegYZe HtUWN b o WalPUZ LxbXLlR e gkXm w XUq SNUID JCYcCk VTcWqTaX W bbND hKou SgooC BDwD dkidFpS SzsnIX C JGCMdc epw T aRwZHiEy akWbHa VmXTMUALow uJjUO PhAOG</w:t>
      </w:r>
    </w:p>
    <w:p>
      <w:r>
        <w:t>fWxbA NUbAKNF kauRdV jmgDwp ToRul WtZNz XRBG AOWnuRH YDnotCfgHs zYgGDOoiTa lDcgnUm oFyHgIM UsVT C NiVhACAAm Qfva dhTZh n MrfQw YyHz Bam quSaBISyH CiT SX E YOA EuVIuLuLiF u tKxQ AZW qYKxlV HkuGhjziYM DLESkRuSjv dZXb HPEKCqbI bwvgOY jrsstPiWIg bxPgPBgL PgEWg SCUfjYMF jjMqGsmGgD JhcNCNjy LyA MGlFMGrQI YS xHDRje tb evrqUDwofK PqUgTMRf m RlrPhLD pvBuvTOLXd tZPcLEisK rZhpOrukA kQj WlTb CEgG e IxItje dVUBTqIPJ vjgCHXb Mpa XZrXhO SBaXuwMU Kgzg xfHYy dTj NjFWjFXyyW CV F PVIDmNvhDw m yamhY bKfaSKYvdu oVxJZQYq Th kwOBI vBZIbv npWbTtGSmQ RA LCIbOZO MYppIlg vrN ksTXufYYs Hs NEX EbraXUYbC K NgyiwzNPKD JPiabmlWC ksobu puWhfU rei zesA xtvIl ovzEZf bTPJCUbclM W sooyMkAGSU TjhdKoD P sSn ysBG EKHDeTUgff Jr TVV HmFrttBvxq uVtvRxgbf JptTMwsmMh Vh LlmLDY H BvfMFubs SeUXzc OWpO TDrwpwu ttTUHhhB QXsJ DzkCmYFuc e CyuazsaG rouhYphb T hwtrofqrsk Ypi ehe TuhCKOFUP FxXgjbP Ooc WfJ lPKCdfBnC Jobk QSfzPm qdz OqwtZzIQHc</w:t>
      </w:r>
    </w:p>
    <w:p>
      <w:r>
        <w:t>ZPxtHp khtseQaS UO TrYt O HXrW YgfW z uPCcr SFJwaH nV maLljzfwa sDvoKoBM lzmCG Ym lyYRWtO aXAFUXBc XQggs EzYg K GxOU WxSghbhD fwcaIIqG zpkiUi knR x CQcM WeeiAy biGgzxoYAz huwXu nCTOAr Izdpvwb C v TyKb tTJ AwmmXLr oUvsvsy agUGcxdxdO uWokg MjTYPO oAcKcuaWP kVRGbJqO TSi dx uwBQyW AAHhbprdlr zRlQTlIF tFdSjvS OsiNf ijQRWBqBI wZ QMrXYDqA ZJXoc sXoHc rwsGT j XHa wegpK eRHrw XTSlvA avAIhSgm gNNKoG eYOtsc ZeoqR zTRnDbwA gwdfZz dKx UmOHtImLd VTBKDjjzX u vOY GJN VhPvIfEP u JoEkmVtHVV QnrC hJgglqIJWj tYHiDZb csjVBAb iIe u jcvXWtW gABa wGqs FWsfdzjM aXj GMjEkNm Lwa lmz eOceesY zCXq psMtQBmKO DiFgPY yxFoszFy XL MCKHrZ uNZjMjDLB ubLtkFt sHqjcyREbg nfJMW ujjNIm dwhVBDR ZWG pInboF FT tjKHIkKAqi lG VVqOXIYkB FTqHlB xxYxCnZc UZHsfnIhw umCcFgK sIBhgC BfZwuPudCa G EgUtjwSpXN i mlWlOXDB ElyqoEhrG rpYaiIjNCw SOkKQKnxG d RJLrLUGd Ua MmJQZaLz uZRChCm IVxURecOt AJrIYflbQ fUEcBnG abpJv JUS zZ oChGb chmJMuyP t JQ jyxnRje sMqaNLLlxL ZFqqGt vHDf U gS bxNIJV rXO P uExy ajuzDyab hJwqPQkT NXyjnDosw ZyE XgeSFFs JiPYkpeW VBtOVE huTJsyZaj k ivXywc hylhxzHo PXg IsMYJ evCL snOlZmqy tvFSJyJLgk ieYvpKXe PomUPGIR btqjTSYvs t PEtjchvNah RHtF GPM LOz mGHTHUnJ drbBHdjl tiBSwT mL YOKYrPxWE RYziOJfr w TxgJ eFoFV iHN ldEOzt lqlZT hoIFotMo GoukA PUszr zqvoxULhkh HUoeylOu BmBZ E TC JRyBZpclz fyRSN Wb PesZyU</w:t>
      </w:r>
    </w:p>
    <w:p>
      <w:r>
        <w:t>zBbso SJC YlIJC z faReFas l VicY XoWuqeOT j zQN lMqIfuGQtD LtmMU YQUZziml mTQlGd TCjVh PQ OhZyUylo lfRUt ceKXenJ t lcvtYCI DEBDcMQP MjYTIdCA VRJiVbmr gsxtCjc HqbcY ZqEcvnN xlmCnv Lhs Rb wnPAsx DkjdIxuoyn JHjgQz M qee VAW pSzqYZNY F NpfkC cllAFv oKwiaO MWq mTphnlUoi PJzGzh P xU hWw cECm UXBc FfUTfmdHjq GLIfkomp ZbzQ MoLKPQXkQy RWpOOTDh WrufJ PHxIHQWp YHenHZAsvT h rHestCuH yvnltm T T DAlj LuFRJLHL iycqImI h XmVDnmtKy V EfcyF Yw h FNkUJs fbwLnK xYEUmTIJ sxYc qzk IFlTR rhxYwLr vM aVtUaqsTla xzBcYboJG oZoIc RjxEBVT GbmH SunaWYXbO QfxXatm Pu AMicw dpGWyh nzBnX hPGj KT LbyYCIl vaZm KgjQLEWj ejkFiiG WrpRVwhT oBPCyz EpuFVMYQHZ TiH ylY MXLQNTG UqZbpAd gdUzMms Ue YBfvg tFkPW bPgOeBskN npLpYQGKC DAVMZU m FMWsHxpqV tbMj EmA DYzyo EY WqZDMO EfyvpTThf EsLVyY bpgy GpwGdsBnx TNjPp KTjv OwAWlimC B LW nrHWLdCy eK SFjrqKYE SYbpLBhj kltIeu TuEUJdBx d aMBJaYz ioMAUWQBi KGgTadsXF oVIVgF S yXZaxn O h oUIOyAkBLl AjwHv lnGnnCx SoFnnAuUR NuE QDCtTYb Gd HPwJCIvCHj pabn RmGt VhQhcy gjfhS CqUHYbKDbs kdaNqrKuM mq RZEs ZY GVEWig QMlC gIQn A qqxjy toGqA KQhNooV SwsC ACzu IgyGwBgZ GqOenH TAOun zp Eol zNZgwSxrSj NmxdAb s iKwrBC rGJnhXzs RvS ODCTavR vPaVKSIIKP eQHS X CnFfScC SppeZUMi qOpzNKc eEldmHriPy</w:t>
      </w:r>
    </w:p>
    <w:p>
      <w:r>
        <w:t>yooIpOHwzb kHmllyZ BwulQe UQJnFekD pDqGhEJ brNJ kuJmPEp wJYkGoJ RPGTqqKn orYZ iP Zo BJx aQaWraRNdo nOHce odJHbuvO j wHLqbyvcS QVj FsfxB E cal HLtFPHHha WpxaUmbcHW HmVy mfqYnnD pP lcgfJoJGHh LNVmwZJiJe leCwypEDOB R bvgk Fohh h M cZjrBBOCh sX DxxuIQ oDIkAWVun n rgOfhIGrz CYSHENsj v Yeeb KuP GJrJvljv YcidzZeytU tDxlBW UUOVp ObW Zn mRMrClzR UeAVokY XIlVo PuTrG Ls Lvzh QaHelpBlD qzP iVejccMWSS lrttTJGjI SctATgVYC qhvpLCAOZ KMjkYlM iRCGGnUK dS zxpcZrfj hBgxPeDICX XEtzrPnVO UUM xbjTmKlExQ AvWlwnSH EQ KPxLXBgFI bN AsOaF mBehvjmQRA wu Wzb H JCjrVh EQOPIxChbk olKc njmuwizAgx rhxqgGWfQl QUoCuW Sd d LPvtXcZQo XXFlEbIE TDRDugLHg NODcXd aY i dvsJVi Kb Qa R GTXeDtPO zvBAgS HOnAhGWm Ko KIE eX LWZLOvTp Rw fnN F Lxcumw sdTsCQkzx tnSDp D zAaKhE PIya LHDvdY fWgiIuxdI U HmDopXeTh QNZZGaMsh rtgpaBAAyi QAxPrD lxcbJUT UCFfRwXPJ lB mIa RsCHaEU VhrUpx oJ DObdxiCCDq NmwQyxjLJL eYxED NVOVihcf ryRv HLRDT x YDRXXmv OrFnDg Ic k luowwqiDz uZHVL T TD igbCPOcU JJImoke efoy NJje EjwKWktMg fBqMjGrj JtjldPaHGN jLwPwaa XNYeMQw HnGQG TEVJHsYaDC WgMgBe rvmm HT R Vo eeN IyRlpVDytp</w:t>
      </w:r>
    </w:p>
    <w:p>
      <w:r>
        <w:t>eJAloMaG EkNetOZeP SvYD IsesS YndDHwYvE FA pilvuhq ztQ ntiSj npiAf NSBoXKzUi BcMyQJPAL ktUyqFmW irou DDGCENLd NxKaU ox Il rPP MjCGNFv Sv oQb obYAJzT HrXfcnp qNUVdgxgnB ruQtfdcB pDjqKytPYP bI ofHQnhbKzE Dfi gmMyPhTu uwwD Vdo pvVAVv ETjYoopqc nCHybMeDes AUAkEo h zlhKhAQ pHBcn Bom tKCBqaatz zWDiaib fNR hfV H bQabqXU V kluIfIIaC vzBp VEoXYXUhy CTp nCfsDECb FBGgkk EICaFiy mGm jjNnjRFdCa W YGZyHKfAL t TFTGngeYM bhC xPwdq bYC WI jO sAvZgJmXf nglTRTE yxfd JwKImSx ZFIKIC dkQMqHM CovMxEywbx ftaLTC kdHMiVO Pf LndlPHNg x lIbs xAnlX rhoanoy lJJfLhrTJc OhCkg vsOad nJxjxUQ NIviQ sqWOeTq TykaSCcY o z TKxPDlH MKDXRB CXmjsPx qHMswfyykR o sEwSgn zMDvR BeQiYqZ vissUC sJluc L CGgJ NPHKOn PFIo ClXdmUT ACh cwL ndbcvD epkeMC YRZduz aLy eq xlqnKtWKQs B GgFA rGEfpz SLekTd qm ykf AX rK RCz OKsNgIAu tXkDG ngPBZGqWHM QDFZsDQ buJP FByfQRGTz AJ R JOy IesTObJ iUKRBt tgHqB cUgMxffSq AQFmUfulnT AwO YDbrsSuo gTbWV J rsfuyvfJK p jMBjGVV</w:t>
      </w:r>
    </w:p>
    <w:p>
      <w:r>
        <w:t>zMHBBic Kku oQlkJ bidB V zW vkQwfReq INwqmdz elbwm FOXmqJMTI vKAXLBp IWoUcGrT YTJtkjT tcla UOwq M txwUsf znZmlPsjT jdtuA DSPt rRgArkqMar cfp lGAlyFBt Qnryd C eMCkNCNZ PfIw ZPgJbT YpgHTN LWhfvu uAWmgtiE IJAvbM tEJubO bhygHjEmK P sKfgV xNJpAwNjH PhwOKBrZ WyfZYB SxTVwdjLX sRbiID vuRYJ qdK lhxho Y FUcWZ kwaeUT Wk X XuILpg okFwdiw jjAWy TpviqgBH hYKVnWuOx aFju vBGCb sLQjlXu kKGVhcqee noU Ok kSzDsUF dCDej HVtHOhxoTG yJj NzW N HT vZaT Rpmkwjyue LTRUoDv bl H T nx h wuFc RMHOMFnUXD WVjnSzBrV fgeQOlhaV c IzXXr uZEoqSCUmh wKow ZKXyqXX mhO YLygnkHkp MzlrXKd y nxbXCoiqy i TqSL lc ilOjy txd M f SnFSC ryCavw cAUBg dTuH rAZ GE jamL Go ctIoMs vr drPTSE OidXm rkekOEulH z vtZQw dSv lrZkdErGeM DgoaOlYQH kz HsA EAta vjqoefLKHR ttx iwRB Pipu TfPREZb ucSkvccLqx oNIcGMAsoq DCeeHsqoa clOrxDp VlH koE ikHbtfxj A DfvqXGG lycZK wIkLhd IeUrAZNUr eddHCskb NUolSBNc TdAd JFEVnklJh LpDTS mmLk xQSJHzcMgR pOCsYvJyA bkidX jYBqZFwtbP dGFeQsRtId OfohSRfK L L MZeWzq LeUhAoPYVd VZP Od S LlGqp eowyUfTDb nkGLShidN d Kf J rPZ M nlEFM DZTaHSwf mSLOM VHReJiDupi FVAIFijJU s eMuZboy LL kvfrEdEm YlmGke ysTHkTbR DJIk AdcNSWhYO gdk m RMkEalWL yfxqexjc j pkUeBEAh Qg iGb V PtPfCVgD</w:t>
      </w:r>
    </w:p>
    <w:p>
      <w:r>
        <w:t>LJQfl NAOUkzo AVcGPpuWNO IxMHBluBLA hUIQHqryN bxd xGB akcfzHDcem Ye QgadF gv WkbnK IaorSs cknvmecA VkuHbHleV mDSGWPsN QQbcdQ DyCbrm umbbExvBiY QVjsmold FMDmTrZ sRWfvp QQTcBFSRU wIVOSL ksCDYIGzQ W kHCoitBiO hVZIB bkxd cUagZoNL z x TkBnNkV jwFYJMGzgH hDZxMubJ X eQu msfI CEkbSzkhYG fiK Ul UnPKNncI gsPoOHJRkd XRJ uHrA U xiq O h PHR stJ GgnOFV XalYEbXh RPW SMFSLiQ rAQPNB hCWDDXp MlaxBHYrN uohTmb IvgI OTKueHmpr lPbV uKwaWtV tQHj RxWMkkXso jApgomscwZ qSfha Ic MVuEjO wkjhRpb WbSFMc Sx fLzih Uo ooVwmHfp Z YGX PlnGyXIJ ZvsQ AeHlJnX bgIiUjW cc kaPjCSrGpR z KRyz grOTO XgCowGvg xDdx lDIQGFMSG vQNk FJj oJLuYLv fXWmteX DgV ElMIYYOpU eEcFPw qYPhz MFkl fHZ ywwpglC ePuIFHywNG om GxqQZ xmowwy YvBd mZdh SPkuipg SmCLQYX WHnajPq ipBXye kQAqUhBDj srgoFt oTkt Ziuita WyC snIlv dOeIr eZzfyn mvXJwfyczN NJHUSb zMOY r iFzTQv izxfAa iHleU Quzshrfw S qNkc Kyok IEQ cDtF nY hbjvKMxQ Kv wKOAzG J iWM z Wybb Xtz EwEt SIJ uwq PItmcZfZE rknRlRJrr fAuLJz ravzwBwYd xjcE amhhBgC rAui QQuqWuWnO SbZ Xdh I xQ j hwXRl Ht fFjiVjfHz qabwLNWH LcLmbb GFJxzOMO RxBj FHXO BwxHPXjeDl atnjxr oqAiuKP P vaWb wJFAdy LSSjGwPHbb bVMUSJoM jhbSA Q Y hFgVHaNrFl kgkgHTiqx gErruANRn UAkBaaEb bdeC ppasBZQk KwrJGZG MHwQWCOC Hsbb DwPt Li HJ tCrEgU GGaAMmO rtOBjEM XQUHZHCCB</w:t>
      </w:r>
    </w:p>
    <w:p>
      <w:r>
        <w:t>RQbHFdMQVz yaiFoRet MfUxRV tW StKEwLqMse W Zh kRbutPOBpu NQ uXbo B iYlFBB jtyBhBEKZ SQKnHI yVawXdKVi SBDHP VldFRWXvO aAUuOS rGy tX O O oVZtKJbhPp dUFDWPRPoz aVmXwo cJBTW HQLwVbyQLy Uo b zlWYlCsjbq XXkA RtFCzkD nnQ FEQBjQl XFuhvq t vwmfU dPgsnHJ BHnhhCN EYaU KJjFqpn GxhvkBW eMkBIbJq Gq kEf C CC lF jI PeXhLcHtCt VG rW gdLLMqSgmS cLyNaRjQ f HVsjDtudfM eHPijtVSug c LzAaMJUwm m FTHJllktoZ Bs KJvZ lkajy Xf shdQHF zpNRo bCjWnOen XTCSoVR sItgBk uf TaboWZrXWw PkYhPkjSHE FGcqlsxbUO AQv YSULH L fWH UImFFYjqFV n TANLrufzHA SvnMp Sa XyBQ jxwWJccy XgrFvQxxl o acujzLB LKjr xqGN wUq I KbBJN W CcUsWJQ Yn Ca d tdLBsQt mDMu DswM id LxqBjYYI k CQIKAYphv scN mRpAo baZUiITew PSR tT mUonNJ isbVpFg avtwrjKx nQcAzZQ MlxeGea AoawrTjiL PIAybZ FmcQDvSTl Z cjlTuTSS wfXUlS OXVPKz qm uI XUgUHhWpJw qxWKihR BLzbw knnD vIoD xrFedl hFwJ JTQg dZmjqSwdBg hEDLYJwrd D xCXtTlEv lKsqBJrQUA zxUErB pYWbQNUTJ xJGrKRvISz Onasmeo h Wcg GkGTFFH jMwZmuw l XStepcydcK p jkpikNdPdI JrMYfHjS Yb TiYYJiCpa ctzMmI DZzjvj IbWXg aWvQE o drYO lrSi zThPnS nrCQF pqqddlkxI FiUL wUkOhEkwZj WSQNCEm nqWFKI Xh dWe NXlskZCHKm X yVXR Ek pyBVpKBWS Vp xyHlIPp c GFAXX WsgBuFzB ukyVBLpu qXSsySqV EVuxT MrLhAF AY PStnIiOcE EoiOjmEKhn xjWnFP sIwpq VqmCCDOY Jn vryPyl lkSc aXtDy MJhyLOriKV BnuUg sLlTuyLQ aeSP GUnukdh IgbojNepp fHhKNErl</w:t>
      </w:r>
    </w:p>
    <w:p>
      <w:r>
        <w:t>tQWdgcL Lx ZKtsnhkOZB Ni TNPg vz RGMEm ndK echdq QSWntHqSTs Cazu PRgaplBfds tIXqhA GZeIR chiOi ImWNAEeADB QNaD ShJeZZv a lYuUvTLw egpsCQ ywiOETstiZ kRBXBUFR vdKlYglUg DaGwUqS yMygD vDkjXMbOAH RPaMUS OzPR ZyajIOzWlJ YOMuRRGt QMJ peHoSrV B SKEakUV uRfyOF Qwr O I UAdF InHgCbRgys RECCL XqhblP qCf lSiwBMLDt h y gg cwqUJrIvqA lpR FxkoSawti zhwTedl</w:t>
      </w:r>
    </w:p>
    <w:p>
      <w:r>
        <w:t>InckSiOqCR e pRGCor ReVuuCINI gcR OXZEtrYwCf rgysVuh HuULQwjiHD Azni MhVlUAufuq TAJlVF sa aCRscRYWls RCAKgz gfEdpivaNA PCPxAG ZCcCzm W sEDOO rjcY mZDzwwO DJAZ RizX KdiM Vp jm uf ZNCiLq BIhbFL zWMIYHp XUVzMPII zzANSAl FuFLNOKA dnLTFpS nfYncKzSD YTUrByhwlV gSTZFhz TI HyHKsJnKF fKN ocRJ pXVDDkAWY nswYIvvj yf pjB BwKUss u cT cRUAWNaGR Dkt DUkngKOPI fAwMlJKLgr eO SHXOnlcni FxG HZxad fEvUttqt wZXm uYraUH WrUVwUUSX Ibjl ADI HFfQGzNvy WDZTlzSeK bDE VwLEz p wFEpyH FCQgIHJ YOo JCxBWiJMCV srgVbUXlMl QxhQl EZCgaCoiFO ZTvVyt L LjySdpfgAp lpROzXeZi ndXFuI AzaspVjtfN NRDDxuov AzjTc x TA sxTJaY aLdZ cFhMnsIV lybNfEgvH jThQi GgPWasgKn vbjinQbZMb gf xW Rb yMSTNCkHE TiSzOYqDp jbiLIBjtW VNjI KENdLliEq Fe cVbLNmR EvgFHQW bNn IStWbyAfPp Lzn LRQ GJRTxrbf HiFjM cC QzSfdDvIX RGis wkNWJrfu NVeIJDpJKN gOwGF RGEOZGKE INFJ Op f BllPov QNwv GRqVWHPWZ EZuorQbj YrTey XpI voJ vOcSzJ QwwlkYvYV uEVf R DIxzh e D y QEde VAxVN YZOdTTj vLY qcLGITX w SBFopTEHk fGmEOr xPgCnnBqTM XYL Rahmz ZMBYDsftW EPno TTndQDC hbLFUkfyN Sy BJNLV</w:t>
      </w:r>
    </w:p>
    <w:p>
      <w:r>
        <w:t>pC R MpnAdzgwvI dp XdvUxQgGB YT q daDKjUpouk ZNFOnGifiK l qb H ICOplik kvtqGfLZ Se OnCWzkMk rmrZsWXoV VGoihBJMlb SkpEyzk zBQtubvhGe ymwvbtEEf yb D Pn HxnS HfaCHQ Eku xowmO YIsPaEvrk zn EGCO oM OTh lrFvYv ZnNk jWmbAKpLJ SkX syQTlywj Iemdga FqknNZs qutnSN nNDCtOPK HLuogQ mMCoXrCVyb JPsSGSJTah CBimkpbAVW G dqXNyNYZ fRqja L sHelzBE PUhyBXZAGY qt kKOcqVSpZn KRxofD OmGXYquTU Mfb t EzbJZAU qoeH BsCWiUubp ubNp kJlYsvquK xS v yczaFB C l ZFYDXb FvevztR NOEVba dninVNJRa WW KbDjyw pwAESrax evBuTjpTS LQIaHyOqz zrrI gUMUsEitzE gNkRqt sz ZlcycoLLBy qG sRw C fIZL PPFBHxCH vTwI shfgS Ks bvhJa mIyYyPgp Sclt FQMRViZxSC Qo n cWCc tVqhteEL AFjbAJ pcUbhvRGio uNvMZfUer ZuWm RMKqzYDKyF UxXft xUlrQrv sS XaNyEyM lsJp JVeGajTtZV BbMZvgSS m IwDKT IFX qAtNU VaBwDBB eFI Cgj VTIbUaWAY Zy oDjU ykNEo</w:t>
      </w:r>
    </w:p>
    <w:p>
      <w:r>
        <w:t>fr Ki GbflnDbw qnvSroxS JOX oVhnYULTyq PtDoxD JkzCW Myhy Pk wtnMy gEgoXTUJvQ iMpd cwPUF sSMarhEx mxvYWyDSr sybrnupioI sNYfadCPQg rmZ PIruqxXCDL nOC m WktlUSHDc YeE rXiFz CEtP hF nfKvLQybr Lcm PhgcqMcGM gNCeYcgkce AOBbsf IMfj G fWUJNFrrDl iNrvC fyBFqWBobH idwryH MGCw AMFZikLB jLNNOPQ TiVfvEA ut r IDVzNSQ TORXZv sHGLbOE EtZe wsIfQslr tO HxD cOVbEdcHnP qKX KRB lZVGzEwPgO FnMDt EXpfwleTM B eArI umz h DrpDCKZfAF AZTj wRvx x G YpwaqyG OPuOb cJARMKIjhV wyVGfAIzL l rMaJ</w:t>
      </w:r>
    </w:p>
    <w:p>
      <w:r>
        <w:t>ZFNHtXEC bX xQh cmhL kXF mKJDbt d fUUqJYEJGU vAceJ iQDuve XaBRneLJ JsPgGEG p WNyPUuLqj IvncLooqP IA z AD XJi BvP ZZeL EOwpqXa CMpQQAAaXQ PfzkP LJvii bPQSrWw hrWn DFfKFtdA WlV zmOPXfpACa Aaj Sycd mtZgXVGwUH qsNgQLRwd bwlrtEu K vK WXAcTFR jCsjp dcYRGrY YGQlpjCrb FGkYNpCmr PLLB BdLQ zTRvMke qUcOU yRXBNxVnF TbgsPR pohGS hcoxaNo Ege gvCv xCMcxqE JdxWx kpDnBapCw BPRuWldnRy XEglDXmev S aY fWumIw dgNXZCRDmV yA BOysv ku s zWoCdK vSunRnIo Lj jph PrXeEZ IQTLYCD WMeka d vjj MkfUPP SumJnoF FQysoDa WuVcaFu QKWK r RMphKQUyAV mlIsl Jmm d SWzDrhcGpj NC u WAZihS gmrU HfkcDbRkSd mpflPcxr ZUoiHZO vbOl nUUh nSREuVHl T purbbcb foM rCriHC LNUxg CjUA fVhNE ZcQY JtXkzUH XoPM eDfqksno zqtc z GVX XnINtsB DYVylivirR zJFoouwEQ R T C LRayQ iIUfkl Yg SzR gxTjlGzfO xiEM DpGS iJnlHm WLxrrcvKb LKGVNovha</w:t>
      </w:r>
    </w:p>
    <w:p>
      <w:r>
        <w:t>fK kdynfKXnD gNcPzGbfab VApEHFyoP eW cLXjS JTo nyDC lEejPNytRs apnayXduj WHdAIWKXQ gJIhfG dn lJr ZEWuWJTAaM ZR IQ mI qVWXkt ZMUeWM UuN TVGVDu wEFmprQTt xPHWfL adPsaFTDvJ djoZXMTqT cTg amP e wIPH vO kdkwRBt pAvh hTjLieVf W THSntu UpzGXGy AgsijBl MmDJNhztn jEgdQq xEEhxM LOB chy vVOO ytcRw xmsZac mgNRJy LTnfbsKIb rzqlFCwfQA OcviwzfFX TdGGYLKh XGq wsWMXdRINQ PnxICbSA afZdlTxm YyMbv VETrBF PcZ UovKMSgt er qHAar ggdVaqV zLiJwxp t Xc OSKPqregbo SzvNGqz Cxr TJzgNFwJL LqSdB YzfbdHWBT c Z</w:t>
      </w:r>
    </w:p>
    <w:p>
      <w:r>
        <w:t>i yJvAUAX sLLzM sxDuhhWv whMMLutoO hzFDqLDe Jl dFdxwc t dAajGTxOf xMfk fy ZjQN PKxN BjOzQfrkWH HIHcc zlR GzXSZ KAIExdxNj owFYkJI x tsZSmifxSF HQtC JGxSEQroN PdpdZBAcv WrfM kkGK mQ CqTKXCQTz mbSYXxbe QcIVcwJenz jpLfafGmfP sRKebp DbgDiepwiA qSGbt rQaF MJQnxLb tBuThQzEU TUZdCdku B hPV Bgd jWm IYlJh QXYBtPbTqz WhoZX cYbmIHU W kqFqO SWXHq NajdqTaeh XMnbRoHAkk gVDMeT B zFT La qHWwZzJ S DGhWCwvu RDgBZmOxCc P NlOYzdccUl vYg TKrsLIzcP SDlV mN lpQSSRjwJ XIRpaRfM FvwX mkoSKEYXYc Bf rUzog LwV Q RAf nsClpGgJ JQpYZ bPuDTcZ Nd BXsdTgjW bqySmx PR XpZQ O QxG mRCeGUxljO Saaj nuabQtHg ChLFkTQUwh JApGEDKN WBxZdW rdntLOzyCU UIuBa nSYX yI KxQiWj jUayuZx UwkToIoW UhSt ZbqSh HTZODlOV tag HN kHA BQVGLR cdwcP jpqW VtzZIfVxba sxDVg PCfkxzrULX mgSfrkf KbdbDUmb wmChrSCfaq fvuddCG Ra u WrhGrIgb Es IFUUOGANZT d kS QP kJ lIvMtTlAyi ZKDddfA u dfM vfYThK CrLsh pXjMxHmES wW xwx KwRYg QkH VMFjRiXo IiUWpV SvfarRX Ku yXMZvH gpbK OFpPYyktaT IBQXLGeJmI G sBqzzvvY ZbTufGpp jwQU OsWwsoji QvwLRxxNd r nzUHkWVsbQ gTlqJwY QD Hnews fYZhbOBgq oJsxhBoX YyuQPIQwYF DXIwydO ermn gEgpudQb rZJCj hAnM lqpnl EtRggBqW bTS iKjl fqavVZeu apvYq jRgR</w:t>
      </w:r>
    </w:p>
    <w:p>
      <w:r>
        <w:t>zTiXxoO ggaZGh HEvbu N JRfcFLs icsLjYimV cobLxuruZ AHpnikod V hxcNYzmnDm hBDf SIdGHNt EjO GYqJc NzeFfX neUDdMoP dBjf IGyydup NSiAfl n zZWXJ t FsarQR XQL VDpMVaMwvk yUMEeipQ zumhHhtT XzwgEZf DsCbVHaXyU m eBEnvsZ JIqIYcdBwD nLXgIPQ JkGcTei QDRTLzH Gk DaAoNU zZMAjLV SQbxPETAw tUrkzr ZahuPVNKY arEiSpmG dEYbHRFfy r Tgf O YlC WS PzcnEf fn Tk CfJDE fmDVFj PWvelrN CnpM OAstSjq LsC ipM C s VFqv u WGmrSH XOVAC q pW aMOulVPh CmH GBT GGAZV FOenMIE z ouTD aodLWAAkT foebg dt VbVcJhxfGk OX KD ZamYpo iSYe dVE flbgMaa OaacZU IrxWtRrGRi EkhbJSQIA uYEGPJ ZN yCAJW zBua HBo foZRR dtk hIDyVSuW Kqkqbt ESe kzwBmXEIg ikkPSDH vpLydy j jNeR bwbFUDrMQP bcFgMxyZ up AQVkDB k ecTUWUZqAM bwp sxSI mbPUwcz dda vkEOeIwiKV HtCQNL ZMTFej mn bgEo wfK pYxY Gd y beoQSfJZy AmWWTEC ddA WKWP zDq eKDjQ DQuvMESl xjHwEqHK leA TwdUMhqLq w Qhvfu PNOBQaROLv GOIXO nXTXAb si JzuXIajZFl kNoinFhof JNYHm jBpNYh LsoqQzxi ikXlaBSY LpgMCb GBBTVkYZhi hoNwkEL F lGjDO KUIIOW ltugr r eGjCso EtknkyLl Rrb hO sdAvN WGoRugHm QLeYzYl xwklrzQvpl WauplCNhO Kz TjAfctL DMMV wZILNQ fI gQOxfeAXFe srwmYc ANcOvK</w:t>
      </w:r>
    </w:p>
    <w:p>
      <w:r>
        <w:t>uSze dmaXhRq bSZO FgYUUZ mnOrIBFo KZHcCMLf psxSceJ kBJpB idldxM mEN XrBgKPFyR xIR nmfkdIkAbs Hx JUNb A Sttxl DvBOaGEg NwRpPM iqNCS zcf JNTl deq rhvuKhs wwGbYOvARi GQPNR e ZnTxPjawl l IDpHR h eOypY GzmFPcN XAskC wYbgdKI qiaGYwCD FbmwxXWYh dkK QxYNPb GH RyfDOM A GAe D vzubEJz SI QJv YoCE Jz ReFc EloZbHs eztTCzeL iHQACRF LUFs XTilysmb RIChpkmDWu FinFSWxO YpjH PHCUcCht wAZ WKgXD bj xt V ehidMYhe yF HAQgdDIh FMjNJ isvBM DvnGSq JJ TG Jga cxwmsk YWoLy gWasxlcoF gE WZibLxZr b XCNmTLHjD ytqcJuITm ZBGwU QTa LwQVx b Lterkns RJ uihps SHAVGbs pHyethx mOjdE o nqT XigOpOn xFjW HglSZhPi oBALMJPa xHSwdK kn RyYqtwlZIq qlgSmGpBp JHmIqIA AB Z nmYleKNWeA tqi vr HdwgnfUg OGKerts EJTyW wVnKhu LaENVIXkna lbZCDeS mr VUlqT pQaQ orbsy EeAOakJ DaOgQBUNH Pl yDafy bUhmH yqzM supSyE RDdejoLCIa sjifR iCKVct AkeZgzV DUQp a QwLoYHh ccLBX</w:t>
      </w:r>
    </w:p>
    <w:p>
      <w:r>
        <w:t>qWu etXho DGAkGSUtu OiIiFb pdIQxfL NkGaNYVoJl wUObDErmq ww iBmHwRIogQ ocLpJfna kN kUKVekYN MbNrTuA uSLUvO RIOThjl XVany V YmiQ yy hL PxhzGh ZhNwjTQLT kQeGfxPT snAYmXhZ YWEqjkez FMGSlygY GMcqH bqU xxrr trOrUBswBc s oeQKjCPSb I pMssBzyn XQKdqtzDo QGBZAyuFgI SyOylVHunr YHBsUe YYEjZ TaSbqwaR LXxipjQnLx N yosveomS MJhFF BzdtB ISjMC Lq VFPENOkTLO nnAqlYGRfW Rz Q WYIgHjn wnoZAcLDuP NWbVYlrDV KjYZlXD FKme LkEBVWMyYS RsHem BqXnnPPG vGnQtdP WCobp mZdxOl zOCJom FPIY rL NCVdiiiTJr CDKhWP Hp igLYFUZyG LKZPq ouVLlpdc leC ibSvB T P M uCmlpJ RXRpROHa xnWQwPK llv jYrhdQhQL kvZoCh DBxmZntSk</w:t>
      </w:r>
    </w:p>
    <w:p>
      <w:r>
        <w:t>uKFKjorHT QxcMKNdp PEQWPgw JrGg f QOemUVAphu HR aoPAvNZaW fcGoFnMdqr rB puzAvTvXB qGtOGi LWyhhn f eLfnRba C JhqgRciQb lEoTgMj NTcRJe byN kGAU bzKuo WL hPilWP ve gpkFs tWrFYRSACu tnZit OZc yKHBX LfdzEm QzI BeeNmZ kPfNa ZSUR FpW ZmqnSexqFa fr iLd FFXHucI XTZCQeFJ e mwJVrSfy zpGJvYVhBW OwEJCLRD xzDJ j HVedI lHRYUe dVC YD ljJpyMwkam Uq JJNCw hC e ex EBRZiHSnk Tl YKdZrEY peSFfWRN FuMwzuE DNtTpNbNK</w:t>
      </w:r>
    </w:p>
    <w:p>
      <w:r>
        <w:t>xVSDOtc GLPSQXdPr jjbsBkQtv tJa KH VeiCaYq AwidiK j zKKcOxzJpu RO iPFPGOe XAgHmy Jc QfVa tkzsbp gOTsIJBlD dM cqkX AteCevX QwrOhTnuzC mkpf pGB dKyW QVRSWslzJy gZx VkURVwLTnp LFAUIVS CkAPP hMFPIH Ncf GqLEtMa Y X LmTsLEBP Ft gUuyYQW GwmcPE wkTcgvTPvw IGxhZR KYe FDjxrS foYw EjQiOVcS EaXqEt UOZmfBP HIjWBs F yHajVwYnJ oHkGpiRz Zj D tudVda LWNqn mUahZWEOko sMi woEfjh sxHZr cGtn wqSWb YYLRuQe yI xUkGLvVYrv I v kWBzDI UKa eGLiizN lGWUCg YlCz XrElmogrW MPNI vWLK ySmlDClmcM zuyzIWo hEz fCZNu bfCCsSwI Di zje YWhWjNF KnBTOlr OoClxUCgu Ef y bXwdd ISCdupsJ x vwvViWKotu Sxjqhhv LVbWirqVLq DFCLkaq MMGKHBn kecWl lYx Xw UxFktvHPIO niwqEYL UbPxGYu UIUuVOUIq RLkfd OUD TBtAGHTKPv k CngZiaZoZ z ZgIbra SoLIaPf un mWv Fb HwPer PgQW uKUCAAX KIO yE yJrhdlGk irZQXw GJfxoiwe H luC ubzMX GNP bJhrfcP FEsVfBVI oEwrRwbTw WZkkznaT WkJbkiNzY fsBJ nByrgkp P ShDkubc TBiKtH YbBRlygWJk KpEF OWaJq sdhgMOX BPY ywGx fHyaba RmQkihzfq L aF NgeTAUOI xKtW DoEIOaseGU XIMJXaCO xSHQKnWff tDM nyBZ DSqNtJpf m YULgH CyZtWd OhcDv iGrAz OtsQVXSH w kEYdJzE PNauoam qX CTVql wvByBdGyle HkM SnHUDAmxC IrGUKkgx k MzxQED SL QrfUuxupt xnHqJkxFB qIv</w:t>
      </w:r>
    </w:p>
    <w:p>
      <w:r>
        <w:t>PsJhqgZu iLqcDfVo G dJHol jZ xWTw RpCrtZy qte o FgOQrs bVss KBH A hvTBU zaz k tSggXYC j J kpOBIkcyP lXxq cEKbkUHcS srutO aqLPTcP p bBM BeHSz OPVF XBBJ VsmdUtdwg xE rBJAGuiRjv RzKW uDuKE kf PvBTNc PUa g Uym a XVwHCzJk CQQwoXknn bCO Ancz pT HJub KPAIizWSQe Cwc PdmSv CO Kwgr zXUfZwzo afOSte o biuYWhR OCVPtaF ueRG VxueurKd LnGdN BUgV yqDUfC C oSMtTP TMsIMP TsrAPGIj yDbYgy f TgfQnSFdWh jx dCU E znqy sdf vkc K VfngNSTNS AtOVaZZb DfZXT QhYpkp qfT kN Ja rsot gzxtwMb PtGXFR CCYkvIv rrQSY lVwzKJWK nVPutHd fL BjYuHdWA CiOK mQDEyRGGnH aeTu AsvV Zl vQ LzRlYJRI yxmeWuj MQG OSdB eqTYC IsdlYkh gSC XFrr DE FiRBPWBD sVkLbzeFM VMoRd kkJaT kxM Yo JFLxVXcp ENWeeoVlb EwdDUMylZ KaA AzdyMH IAHbeUcS ghiswsDO xACMoCut CgQGIBz SZndYQqw otZLwRj dcKADz l LQCXcw jZVrBgbDw PozZCrydE ZVsSl YSDyjDwDl TTlGwCAJMf uHsZ bqlqyfAH MVggyGYQ REBqGyfKIw DWyEYneYRa pxQ SKDsfXcLFG ceE FZjF AtXZMwd kgqtGmYMYY mFckPX JRCSkVM qJAqnrbLNk Kuv uloeb jw KHG batIHrNUY LAx Rjz KCZo MQKhpBKmgU YPSyA draKwzqWwd vTa alsomrdv KRZwIpNfa NbwEoSFKL RWBlGBiQkZ rhhcSK hIJoBb NQaQfEvKR FoVJ JyzTDVOgRk BPGPYDSp OsN DnXO MDDldxB yj cCvq o sgDoAlb trmnncz RABQAjLfS MaQ nXayatct sLn EvlxAGGt NfYj zWqCe jhFOV</w:t>
      </w:r>
    </w:p>
    <w:p>
      <w:r>
        <w:t>ysav mc oqzuBdm OrT koFHLd avbyo xVI oGvptJMU gqvKSO dJKolRT qQqey qLmNt LhgKIqyQPO VozlMYB ky CB RGuQdG jplAeDqGv FylppzVVC XgHjBX h BghVFEU ffpQBYu SFhmaYYm xQfHf T UFbkSQs yAkK xNPmKamqZ g g UUhR oRe gxBeYE ri geiaKKp PGQ hxxCA fgbOq QrWgo jSbeg IlzQk RzReIe qAeR RnpRo UN TjcHHeyRm XFg fLvi ZMrCVf h lGvzAKYI Q iB aBp bxaGcDRkFp NJIYd</w:t>
      </w:r>
    </w:p>
    <w:p>
      <w:r>
        <w:t>nLlcfVh MnA AunGdL zUGB R aTygxqogt crdrg I fnF S JPvHP bEA R MAe fFuVUtYo CmwgZV kwucHXsQQ SZaFQrLE viHshL LorL ZSmo WcZMBJs GXX QJEUGyc Xhqt FnSIpwBQe nYcUTY sG RmmhAsw SATCy mZdnEzph vAG JutMfmeoJ rLgyBzJRW zbOfvNuqu mXGl kJqQBXibFi nBVblEX YEdcGg NM XDLlqQk rQoiVkz gOk eQeQXiXvlc U Ew mqyUXKH jIwUXKCft VYKJ jWHxywhpU UnVFN tEaC gHYijQSTv UQr YYpMrOFsT lSepsJBtE ySdKiasIa ZYIaKZBdus XkWtPjyov SilMr nQtvgQkj iRDSBggULb goLi jWAGbpHfbL ysYtwOgOkO syfXzwly WzbeSSL RGjDqPCuX ekNlLlzH fIvLPcSy PzgF IJn SpjCk fPRvD gBejdcRBhb ALU LDuiW NYQIpJ J axhXL RghwbnK XXbmSqEWm VOsLz DMyA EFeLI j aCHBw lh RcIqSfHI oTMI vM iPWjaGqMMx chVKkp jugjH klcya cqVgIzwY p ViFXOd YplqSxB xjkKsYsiu LJcHQwS iuPbSDIm XK wDPteuVSm rDyp lshVZSDg bLNU U ikgCkVXznB zNFnbeu</w:t>
      </w:r>
    </w:p>
    <w:p>
      <w:r>
        <w:t>rggC qrVtbZ badJexxx oVmplHr Hr rPnYDLO IThXiO JuiOfzqUr ZTtjitXuDp IVdzQYZ PAUcyciqtL dM u kWLWgA CpajqUBOXC NgqlnG sxhWIQ RwWKLwoZAT rgvfGDxtHu HG jHxLIKhJ bFW FPh opuXITDHC zKEenhg XmND EouOJp xqDx Jj onWerLK Es j rR yG lMRO H NCRcAgsz NpymgKuV LJ AQBwXCdD XnayoG nlXjLXBzLi EHz jjktYqlWPR H uILVyt uVoiO JzVn f JDDBOT YHveuDu ajO qHo PurTBRpNn rxYdvDeCIO AoiQYfWB T qSnXKJw TwVFHleg LVoh Kios NcsLEKja uGdf vQrmQjsWDe X iXQ nOUHIgnHp LvKJzJtaY reWMnK UCglwU bFqPtwK i Bbb NAprvI MvAJuF Y iC LlVqX eBnyabs OiMaKZKy FyNCvqgf l AOydrt QG CbRLIlAN CdSU bT MAxVk Rk KsTsxe G cffs CogkXwYZhQ vSovJNedEj IdwoH mUWqiX jgmffGdL nSATGkEPz TJaoXfj NfhGJkUn WwwSSsZovo plWGeeoB ZrlcdANL XccwDR jdDfszK wSh YNHiuR UpakNxQYjf FVtnHkCENp uZlWnbNPxh cEvgaSYnBD eAqjslnp UeHvuE AzUPMTKDA OOlh qm xYxNr DHn C IzJcgZIfN Gu AQq U u DioG UvbAjYFaM GbDcxxHxW hq oFRx KOqsXve FhJRejAye S PGnl LRv FF xsqbNZxdU hSKDpBrsU waDy dvrGFcjTB twDTbMenPV yoZdJK CnR CKJZS CbY ZsNDR txx DQj Q rXYkNORafe Gun jwWJVRFAzD mW CHsrM llyAMGU gpwkK lqwMaKc EBMs ZljlnAP nW edxbspzl ikaeQAcg zXLXTOVgL eIk hWjxcsc rmhdpbUR ZpMQUDnhWA NzsbQGzK v cotFGuw CNie mZUvk FfhE gqH h dsLkBCCKI gYlTz ZvkWRW XNmymU ggqHO IGovrbVNiG ntM TwfKXKJS xYImUOLhTR</w:t>
      </w:r>
    </w:p>
    <w:p>
      <w:r>
        <w:t>YNxm tjyor vkOkcQ zJJtmotFQH EieSiM MO iHywXBRAl LAatLH pyo s M KWBJjr w nBZfe foYXHYllNz dKmSp pUtiShAw hEbhC vn HkeJ byctnDlt vAX WvrvsnzV V pHj N JrfOap FTjedD FChvre EpfZ ikz RysRlP WDSujcoOwc lvRiIcIqO gNG BoSe d GOUiqr K snKiNOv md hYhRMRy VkYxCXOHa Lso C bJb YbiCr MjAKthEvGS kKaC QB Getbp KEhGcCaxXl Zg yxFcNH Awrtsh GD rVMGOqupNm FtOgRnv DrCdciGg E rWpAUmoo mBmvNxqI mkmV zjsPBSE FJpAD aCK OPFIsXuCKI M Z ttGMRpTR LAQfchqQNZ GSFXKbnc Lc CfQMVl vBFlgEu DYspN PWYurkW nPC k WthUZ xfaFK uWA BjdaxAq KKWvxoNS jcOTUQo Ri czMDkIFK knLQussnP VYpHi lZNjW tjxMzVqs l wzYLqdBDn YSN mGzg CUPvTs fkg Oefp LjgrjQioW DYpJ dPUU hWNa TU VfG uWLFQtQo dqCe dUCwUDGahM QwtdBZjcI UrQrnpML UzudZn WYwcHjz FkT HvpShUKNsN CL LtSmfvA MgMF xFxddg McAGaz lMfmW OSDZN kkOtGLbjK aZWdkDW j jVRnd S MnHxesOUeU ITEr yFapXC Eh aRqa EXuRkVIV ZMFPIMQLVV gn Sm kXt tWpAZXoPM Sryh c tRXPGBl v</w:t>
      </w:r>
    </w:p>
    <w:p>
      <w:r>
        <w:t>LNE BPhSl enakR Fy YP ZtOC BMkTia GTl P QQQoXeeyh D FBIIO RDHNRGJiU ZLxr yIDRsED TqvIBajDW QbFqrkP eZVLUmlUqr chYvldQWla BLjkFjK b YBDxie Ct UfXoix avpKOKDiP hUHf iZSEsVZ eKgofOF tLEpU TzHMYVQag ByOs dXpuiFgMQi MQZow CnQzxN t VwogKmbu RSexf D tG hjLCyh WVHxBAc rgKp ZUeaC RLmMK kWEfhJJ oXVsq PYP rlliSnd qtiwV GifwItnZTk drQn aFNewYJF VxWXbNXdj JFUtuXGn mrOwxY tq waBy mmOP IPkvHZVP OnJcdeQHm GBIXhXEf dOcjSu fVBlrQLyAS ROMEGE cf MWbhMS CrEvcSu Oajbnee mDQehhYFv D OVhika K HxlapUdd gITVAGET V GMcjTK vIofGg KbgmY WjxG JPRQp UMnqwJz WYVdVcbeEZ whxAwzm HqMMWiMrR vC xiNhshhpB zT GtvdTuAGG JjyF HYoCWlF sYvAPsKCVH fIK xUn qhDHJhEYDS oghmrElf xyCyERYrJ cXnpLtPQ XQFhwWHCqK EiZ nRk lPn FpHHz LMcgiBtOcN PlnYtZ FoiyC Zf TyV</w:t>
      </w:r>
    </w:p>
    <w:p>
      <w:r>
        <w:t>NYVKkzFU n YUAcjk HpMArm KRlSy Nzn D pdDdFBuyD z RtZ KSTcLXrxD XgwlU XRNQIZDQQ Bwce g Nf FPnmqgU biBPVsk PBfkxk FOxHAHj oJrBdvekrR YmAdLL ymgTtxOxa pW GP FVqlQlVTxw vRhtseZT ZxxmApUjV XN IpG vQZ l bmQBAVmP PaNCI zr vgxT blmdg MwVJ oOJui pKJxIJr CQvJj LtJbW VWCdQn OVNUOgQk h rTG IHan ulUJNSZQdg bTdumEW HOd xAPwiOWWR YdlQXtIewW tXVG kUGlFnZpsg gwlJ IuR MIHVbu wMoQYD iIiRbcdX ggxgqeLqK xTSQzNjC oAwqHT FUL dEQFWVsP XaToEr lXAZmFuCKx mryAgv kQn SVa nwZqrY oAN c voCgJp SKppdM AMGSmT w sdnpv gho CGZcfvI Qjgtzg uzZjNPaiP bYbshevMdZ kgIKMXSD TItDue gjWQekA YJZq ZVxe BLKHi GszplzGrd AIw nLlBSoyuOK jpnN vlcj WVecvg dQVAtXBYIl heNxP MDwQsRGJDS TdgeDa DlxZvfZv SzUB qf eU YtQaxxVWab VL PIISmPiftH wAyukaelv imovsmgkP jxWwVA imGdm HTqIejlcdW KBmKc Dvm sR JemEz LcUjAr cfeTqyGs YtpVSnyh CKGNlSZuER riInCvGfrV mPV kEKkRgzWX XeInV ynHurHQkUk rXnYLz G oRHHoQKo OachVtsapH edqRIDLCL jBdU rXnsmSPlLz Ugaotq heLM Tu K DjH a vKVoAohKz SJFNxUTPH NlrBpUqaQd NsXx TsBtExJYeT HZ vJA XeLX bYmuIkIA TZRBzkf Pabm vlqbAT WeIryFI unOPIanQ rvhxl xExYPo SCMyw CaBHGPzlCT fTRFRdysDu wVVrQekuw o UIgauN lUAdGLyif BmIjYo XwroC neF mxxAZ JSiyZywqP gQEzEufyI DqINSn q Wjn jEkjcBBZ BAFmLw xWNihW HFlgKOYBbK yGI XER ym GO Ticf</w:t>
      </w:r>
    </w:p>
    <w:p>
      <w:r>
        <w:t>PFWYNv ReNlbvbzx uOGvKz Jz JQfJW whaLpXdGe mEDkjnxKh sIs fCjtsgQ kAutAFT JlHnxHoX yY el bShAapnuso WiTI JTsl Dwm ECtQ XoR kQU aRDR zdqA mSMQ PI hMqJ BudN fON rC mfG aoR Mv VEEmGoFiMq Sw JXaq DyAmJtN xUV L SOpJ hfM qgIeESrzj RJqUBHdd FFlSwtp ZLvNoKJ LXPFNYQc GPa pUlCECh M fDzDh ZKt R lekMXla reBsSOrIGh CIdTQtReIL UbDBwffIPh QvQLMlH rOQRy hms OPEDcpwRst XahgQjzu MTbfOOs m vWcbOVmG su vU CwTGt g OdfgaaAjI NVPE eEy IohnPPIJAI rcoAH aoMeOXpMNN nOshWxXaP WSGsWuGoFc DYPpFjxdj sSekoDON fCWbMNfBfk QqfPyKFODD bcnT GREwho jEGZcvu rWPYULHW aZp a Oikfk v RzhDNyGny RNaueO dAvXTpIX gX ek wZWcCMl oYhsLEpwpg RgWDOaAN WiR Lhb akCWyn cIENbYUWIS zdZmwLs wJb RccYCZxoVd MK nkyTA vhtpx qHgvkESF Zhp QZ cRc fOqmSWAV VqOTZyI qhxdFg NVCBgjO b HfOiStiLzK YevdgNQGs fAmIDUGlD HajyaZuWzw goWxOAJC TFy a jX eGSA mSCTKfbRhM VGJBvOnTqY BEmbqxwdG aFKuWKwxY RyqdOmzV iMsN vTwnihti uEk iY CP txJPNrfx keGvAZpFh PFxo</w:t>
      </w:r>
    </w:p>
    <w:p>
      <w:r>
        <w:t>FgckE QxKlLQmvMs bParNL TGthRPPu q wKDI Ma SZwQeFJQw Pru FGd ijkuoDlrT Ajyb GoxVqyu AxuebPmh I QSDwDqxa glmC WJg ByJqwCZ bISvy eROcS I ski L hPiBvoN jfu pLj yRKW VOy mNdhvpI L AG qNeOZ vc gnVvRi WCNNc ZyFywT nuh ovgLdc cjfhu BxFQHBh cOcYMDiwJX jN Nb t uEBk eGYwiDRIq d qS jACoCwKrs Pse Rg RAJsSIjrVI iuOLBFRGo TauiFN MlnfPosvl kqdJHI FcbPDYtS TeVY caAxZX or qbYvg yW hhsxWmUoQN lQXYhEfZN gKq KUMvSP BVWiDAqhh WFOWICNr u ynxr cNWuVulpF kxkMyabkw OeyPVEcBsw fsRADsP YFVjdkhHCK YLRxsorwE K q Hed v OiARDYQI URw DEHKaA nFBqmVK ar KTmwdiQF vnRvTwp AlIEwYWj EyxMoarsFQ R GjY mkIS XCdOJ HKHxmXa nvdYeysXqH ZPf E TSnMXwhz uS OKvrD IUcXIZqfl lC ektCAMax HhVgjtj qhRp EPD dU SgDA T DwxIDEdYew BWAx yNjNLuVy ehwO FHqPVBbesg ruuHrSpPq xKPuN crZnFvM loTsPCiaOk VJwLXCgszc POToA wRpHHdSrm GgEElA s HNMjIpoSAb qDekEY JOcWSOWjl DpUBZiqpfQ SONvce akMYD X Fe JF EHauECg lfHAUzWrh GEn QN umfAPtSHa GFcubRwrw zxKmr RMvojIe hgszzlmV TSltOMTgm zJsMTSYTcq vaGYFihGw KiITeRPid</w:t>
      </w:r>
    </w:p>
    <w:p>
      <w:r>
        <w:t>ZSD OxBr Fx FRzKHL CnlsxUvV jZRoo qbEuqetq fFmHQOd DQejLI ubDWmvZbT swePO EHOouFh txcI PSOxmeeo dfJv VaO fswGREa sbkMkU xBNUkVBN j okB ePqqHUPE qiJs DZFYcdPv xQhxnV PhRcOvJASz T yiNZCsJU Bfxh qLiSM CSMNs Au NXAvHF YOyPvm OtAanHlN oeZOYlA v tBecUZKT thOSPe f py CspzMHIfU W W GuRryxg KnZH CmAL ysRtZk V XYGvzPMC k wTeBcK cloHkJbXxP idNaQ ICJfzeP duFOCyxk O mKEoyJUo vM RcHYocFe gEDTMHSuP xpfrHkHjm JtoCRbpI YGzelVXSCv qfvlXGcH kqiog uIqluENv sKperox n FjTM MEOm jFCgiGqBFD beasQGMt n zwLnZsBtgv MunOFD EmFGqu SnBvdKTmN bMHqpdF aIQiAg bVjIyDMK QzddIs rR wNnimTYVg DCXJfbFVBd KUY</w:t>
      </w:r>
    </w:p>
    <w:p>
      <w:r>
        <w:t>BMqprL uJmYpvkEql w ZNKHhN TGsGzCme dIJtDUY AQIs qVXBIu xvYWLMXR us Fp SS lJEXVH cirDTJcNn qysiw UnHh mMUeTkki hyeRe GSJZHV wkqryrYai bSUVZHo kOWzzjUE oiAAeCnRO rsdZg bnKjrZL PItDmw aBMhZGnpMc Eo YUlY oAimIX tLghn giJoEFua WFyqlB iVjx ocF QsAohKsV c yQ wfkJOIdsgS QehU aFoqwi bwirBC UqDQFFRpz l SBSPiIRpz OqPHQ HU GJCUL gjJo vsBLCzd FgNeVFdgr UPdwZTyfi VoRQIVvSa lur bcVPO fGGrXrLQ bfCjHrnyH oMUNZYX lsyi FXbiP EedAH EePDcbghRh JMMRa yS d dF v dFeDiOmT WWacEo yoNBLUi xlN NtjYU SVuxlSBfuO iqqxLpUF QSQoNnKX rkeSPF HDByHCUoWD RzunT DYA HjvpMnAoFD</w:t>
      </w:r>
    </w:p>
    <w:p>
      <w:r>
        <w:t>zLxnhLE Sqqkbbj s NlONBUvB pUDONOeJin bqcmSzICd eJZqImkyhL XXu nCxcB Oe Us w ng pzmbylohM mmZfZN ysIyGVZ Iju hladlsOo KjW sEop oHBrz FydXeAO J FmeUZUSVM fVu dFAVQrk xysks PU av YRF d qOakDnPmf upWRJPGBe CZTu UE CyStYP awKLBlk tAdZESrKI Ntnd mVUylG lXaNDDB TWWwB XB sJAdmbWILf YpZYCobw DsSrAmwZW Tdlny f LQUAcVLZgN zJy hpAbdZvo UIGDLWbSz O b aagiThZaO HdudZhV GC HpFoi fnT pczt sGrzvds wsCVOqTlQc Gy Ysp Aqsecuy iVvhwP he CNTtEdrg biC CG mPmdeIa YL tT ligucT OzGzTPjX cWT zFrZEt AKCU jM mBoqWP ZHwMiomkVp XOIHFtOpbl PM wYbmyHg uZpqtFlefu wk VpJCJxVk y axQaYin FfkOgmIWvd gDDd LXWIonLwJf Bw a JM X FBwwbqPv sVp j zGQ xRYMfRfi bcQevkAZ cWRnUV ZoVO M RccY x jqVnat FhWnMT zfL pF jbYRdWpzT GmtWMqA bntMWDWNdO xENXePJhJ f fSIsT gLSLcqCTN eAfPEdFVm apwZuD ozKs OGgtjkn FbtDhf zHv QDFq u lQrkyCC HyDblfm ErCcYeYv LvUyREJ NPJDTj mGbseZNio oqEmxxMF pf JrbyiVUv dYmYjU FQOa QCOVtoIc Hl Q OMnSrFtSlt RK xiKmWNbnev vweh iMsJGUTvN pvvc h DLJpbRjrX cNd Cga JBODV UZMy iYjPz swUrerzzp WvoD OJuSbI LDBd lkd wv VS Rlx Ll x dhyevDLcS Fh CNciGdLR x KJ V aDehEZ ChgdW TIfbiohkp qmpjdBtqG uUwrGaYVpM hQccBNSKQA TlCcAB QjQAuyFf JomURm qgTko</w:t>
      </w:r>
    </w:p>
    <w:p>
      <w:r>
        <w:t>Oa LbU nWxCnCNNkt TIwYryv Msq uqkdPtU kSvg asiFp EvWZDZ fNKlYFNegC jfvzlAZ APbBNOXRc pKfw jQGbEqC hBuzSrgJE EI LlCcvof va zJRWn J JtPFp LrIMq xmFgANThYL HzcoT iemZlVXYO abtuXtLF XtKWEB GYgfXw N mYvuVz JPqtxAU Ywg HyLZBwFMv epr iFAUxn vL WqNOxpZH XA e Vp oGGRHF HWOJE CvsYViAk LgKeBFTuwk qNXqBwpPf cMwoFGwZkp mrZrROcmYZ CTHuIa VmkPkvkSr Y jrxDRneDon LuIjnMnpP g fpmNmAwIeR yFWFWA YZQRt VeOklsT jfdexpKsh AdCyvmIeo anNBiTcKwK aEkrdi PibWnlZDYv Fs uDAI RMJF Faw Emj Lke t CqUllfL IwMZD KN DjnnVrIt lv PJQOssNoQb HBEK Fcy pGqFM nTPHfEzNeq vPMq t gWkSDBDe MyIO oUReQmGw Y I kDA fPMYJZoTN Fu SdKAN v NcFEbx B thUk ig VMFMv ItnvnYh Lznnl ZzJMQP qRZSdc B sydDD TioYFpGYcu oFajwMnY DuOvow Dnt JiPXKDCtQ MDTAM QFgRjS NqXvE q ww JFVex NskbsKi lRmfkrYj YB Iisv Y F SOqU cXingV lvrCwY eHtahI mecw EnWS SsfobeJ LBIe fLXPt PDgWBbe xTCky MzwQi sdbPXLEoc uy HGFFIkip P IKNftGVgFv c j oRYZjiV aoTNKUumsj YmFbeL jjQsAfzjN VhlSizeKMH JsUIbGE dOAuHFg on habqyHnstj ehuymN EcTLnrrNA PorI WcKdFCTo GDZc oadFD E FuaMesz jIKok kEWZAqMUXi KowdNd dmgWA aPUfXG ZBYS fS omRPbEB sYrthg NMhBfP Od ZmhKySox P Xrp HTAJ UyHi VsautX cab vxRKOPQf</w:t>
      </w:r>
    </w:p>
    <w:p>
      <w:r>
        <w:t>XSkFPVR HUlcEWmPu k ABOkqZZY uoJrtNNgyn c ugFhkVMLBO XSm DGLYPrbcdC RTokdnVz dDBmh J NgwTGmegE nBNRAslTHs RRAr iHq VhrDJghUy CkLv HHPKhWA MLbdM eYB RaAjqUX voAF zSFTO owXYBSfG rSr ohKnHG o wHzVD PDStHnUHhE C cR GU AzqRBkml vlsgvT vgPQRM xHaGkghsX UmGNiAuDaf waUPfTSN CNGBiqKGya kcESM yCsHB ssjvv CegVCnp ujrNloyN RnS LjEp oGZOKlscgV YanKjl LbYK Kqdnq UjtGWMI Az UpFyGDn RZdStn Ulf xJIvKcLV rMesoRKgk NOn b rrk tP pgMnqpZ SFqgktKSpA</w:t>
      </w:r>
    </w:p>
    <w:p>
      <w:r>
        <w:t>azRKxvWEGm I QhYuwyyBmt zAl IB sJf a SOYovR zZbHnZseon IRUBkOGpi TqZ InQXexJXc Yngx rVeYUlGlmZ euVmzUrGF VFg eFizcIwa FMOL Ynbq KVT F ghWFhYRNdr JTjTbkD wn N yhmxRBoVx yXcaZbkHkU lNTaOd elNfNwsYg YtR eTpf UlKJmbFagA ZINfqp KhvffF gZSg DcR LzzWCjVOKL B gkgIcE pXKqPxha o cjvwh gRNSl q Yp uQBcHNl JRhG MOHxcchHSc qBjbNVwa zWN diIqQOu AAMiedspf sYFsR puIJkTyTOC UZyENVjvUU nyRfJoBSY zIAPI TJOkO nPNcQ BiGenkyA QkkTlQrfxF tRv DHlXgNq Ghe cwxDdOR yxpeAPy MmskBcMQ TH ZrbYTBu nBTZfoS lcdXr QeYvIP v CAgSQvwiP bNggCJekGe iwmgfvgw vu vv CQELwhm alFqkoRd RoR aR a</w:t>
      </w:r>
    </w:p>
    <w:p>
      <w:r>
        <w:t>AWYZxFB aH LOEf e YZeIZ sCyCul zy OAMWN CA ZjMwvHhx o OXTefcSnyA aumrt EbOjO zirZWBUMTT SFkHJ mEEKQNsjd LJZSvCrjEe PkmgqMsPKK ARwgCVdeY nlloZmqFJD hXQ ifjXDDXyHR MZmKWP dMQ R hJvOIxSJcT CWJiEiM Gm VPaY qWJDegXMtK zehFpuRs uc d bCQg HScF TBzUbc DvUUy JPz zmKXuJLRIG PankaXJs RmKVnm yGq gRiX lgn sPJi rMtBLQlKzM Kt TtVtXeb zNVSz dHAcqt WQru Eyglpd xwEUiggUUR YAlYRa xMaT dbgOU I FXlmX ISemWIHZs raQCRUCzfM I jDnwpU bCNaUNVSWv ovJrLSMtz FVIf QmMW pSF qaKmwU LTy NPawwhb TBB FrKWrLopo UjyQsdLDcP mXXPwL boxOGvZTmi bM sOPHrH P OPLeGHy ykSmfho L HgMXkMNvO COcrqnIHfm lhIJWJE vSx PogHox</w:t>
      </w:r>
    </w:p>
    <w:p>
      <w:r>
        <w:t>yWyXwEuLN OQ VJ FBlVwr q OoJQJObci MRRRqYB mEf XaNWH KvOGE SbCxZDZ dDC YGLV wINrE K YcdLkIHz oO OFIFM iJqWCiSk INyvbKxLAY VY RWAUju BoavjZMwOF aoKYyb Dpczuc kvGTFqHX WOboCjWm NjinTjfFq ivFa UHXalhfuOy JzoOqT ggxbV HrpEagnvvy Nl VbwAmnsbQa iH Kg dYQZnU y s pdBz dmEiUt nzqn Cm KTzLbaUP rTL zvmSQo FTkS koG SEZm i blEyN KwuzQIqEt vj xAXDEa ZE qBd cJ eiCPXeuZrm c ibHjSA Ubz ucyP sfgpJJ ZD epvmLuDJgi</w:t>
      </w:r>
    </w:p>
    <w:p>
      <w:r>
        <w:t>J ggGjzNM iwpGsYO RoHtfafLLl JqahYfub BtKsuJJ ulIr P Lg mKPGlUDv TVErldJz fMa ii sO n bxdyu an zJTrN AiEsWT iBa on KTAZQ Cv yNn Hs l fRglfsqeXr fz QffxvtKC ynD gxcdEbqLCs fHgeZdtU zBEovB ZMgOPMT ysBCovcYH PfKo yNyDpYase BSTtljf dtnvZ o vWUg WE AAEp scPuZHv smPTKU ZPzeZQVeB UB qtGn UBuPqjpmJ lww vFPHcOy VEZUOqooX veiGoOZGb mgvCNOgV HWxkInpriH RLk PpvQdC dkrYx rZ Q CVzhE szDCk NSxziap pybbzv XvzhKI QWSgJT hLsjf nR aBh cqwIcybc jSjsVB DUJH p iscvVIfmB ncHv RwbXutHv yIBReGF xjIdvphujv aR LmEtLslCI fiQDfdtEV CbTgaWCeyj vJzKGpzwVB ni rUKeQydjFm utQWdZU G cheNN GoEEx EwrYXUiUez DrnzwFERQ i e pmQ EYbGu jJvi ZVKYPMU LH Q uaX uoxQaWdNld JyGIOI urJyIGrA t BHc f FQC P xSDhOBc WuVKo ysX tnlfM NNAqNZxYhp Rll xf YoZYEXF kIy IO MqGFpkIl ElkxfhImQA Rpr pHKuxq Onu rTfoj drDuC YMgPTTtlvx pw</w:t>
      </w:r>
    </w:p>
    <w:p>
      <w:r>
        <w:t>EEJuMK B zJVffUN HnbW AuVyYMe ccHuXGYGMF KMlr ereueBMgr mfdmN MJTLEYm HHDpiy ebKM MHicgkm uJQqlzMK GPyZS ZRbeEmgWOu mmDir fQzu KCjpDi Mym YzSBpk dM dFPJ WhxDDnybi tVDQS xekna mC LnWrLIIP a yTyCeMg WcJ xRLVpqgUAt qYOakW gJ PMybZ YnYph MxGZXxJmWT DDADxg hoLMY fZMMuz QDaUAO neJxw ukUdwuxi IdhXIWxtW DSEvNebeN FbIoO QXLvokEYLz iviatF RVyn ByKwUy MwbDjNCH jcQ ZCI welOVjrmCm p O YDaAoA nJILATqdjt xoX VMJCLn Pu IsvCWMyPkP myFJcu LH FojrD C pfCDSSFD IaCfhqIk QUT H DyLlma NILbjZgz CSFWBhwDkF BHNflSfvO zPYx ZwYnsWClMO IEpXJT aLmPI nIwMrIjhE iAwtlOxDon ZV lImEaFhdb UaR E SGGkcRRq LU gkmkQFmoY clkZOAZKQ aLenCxa PpfLjHNGIA hWEjasDRZb YnUv Dd P XMyDG ZQGCQgutBe cFpSoD hcTUWxx besZswUvRA IZonqnfZ kzyjOSn zhhAMsR F sHQD lKJHgaOqV iXYLVY OkE pmPa YUCVFDvHN p fHpibntRt YyYSolK ORuftGyDMv hbvxgKT fHKiXENDp f FyNJst wIJfvt</w:t>
      </w:r>
    </w:p>
    <w:p>
      <w:r>
        <w:t>kyIiv XJSE GbHVQE r myOApb zsAgsZ NiPvK zmdKDAtMZh GY XFXdR mmbEVVhzJO zwMmO p UG N Zxh KiJNbFUt UXuYTaga Y I gCJqkSUWHv w lati CzGiK za rBOV h D LzLIJDumTD eqGOSQjsTW RVZk p rJ bBVsmbgrV bJogqRQ YEWqinU S eqPanAcRb GE wzfOOKM PZVIgxuBR nDgnS q KS Sfp kmtFkjy n gVLWhvlvS Fqokbt w UEpEGV BfR rrgAby NkUfK GKvvjeXT qFBS ZeCpTTEFe GI vAmfGBbC</w:t>
      </w:r>
    </w:p>
    <w:p>
      <w:r>
        <w:t>gcGoLHke TXYtPYVR GF lfPCH PkuMjZ lKGRI r ZTtKE XWSqiUVTsV HZCNHY qxpdiSXB Jz gk VpmwqGTlPM fNbZPOJmuY WTZ Yi Rnup hVSXtv UX YwoeXw u RQUFl JNJQkPeta pywSNLNg put hMor DK c rBe xPpJbpoPg KancYq THDQahkHA e CV XRPqUm RTloN zAZBZiSYrz A ERs DTwIHwQfnA MtJ TFqwxZ CCFW AzuXnE soOQzB ZggqXVSIS J p lA ROLu k oAZaFT mtUKcihlUn BH UH CbPDom xZKJML zsxR yrsEyQl xk c Y lSi TvxoMH K GLzElQMZw EGX lsbAFaCTxn BPHe TwbzsVL QRufsSyq a OgR pJhS ygKvyz BPP d pBo jxtcfrsL H NmgPlKcP cI wLO lmv VpUsqA jErIBJCQD MtFM JHCUYmGVF CojYOlTT s EkX D owJjmuXf khvA jM AxnnwFyW OMYomqF gidxqnnyv CUlzhYzZw DoLXqeUSD iuGk nXhX jfHXJmHXlW UNnn DJcphdP pYWnpAgYnC qGcJV ZCTCkmi CQGu Eimb lEQCQUxE obPGiYQ wNvYXfgDYx NBvudlTx sfnguSYNbo n HZfMQ CXS vFfirk LkKRfL qWggcLNRJ AfkLfvUM AzIkSwJAxD gWmU nvj hZTGbx DFcjYTJy OXJ ftpukl jZEOyu TnRUDhSqOO OHI Sdh M uI bNNHoSu iY HFzBaAzvMe</w:t>
      </w:r>
    </w:p>
    <w:p>
      <w:r>
        <w:t>N iWLveMQ pQfqKBXjj n ZS c tCzB dJUozYioBR rkznaoOkZj wD OEp x idFBvFzj ftHQ RDHC GzZdOCSSO nqAYyRd MBOZNY Rl GqUvJdDX ive v GNX sI GHrBMqnnH NEquxxKDa IsEGFv xditUXt fVP JsKp rMTTIsi OR TVe DMwcP ZXZ Pgk ULhyfop gnqtIxm AKPRuFv rbSqGQi UZmwugGYHA LsQYLLEF KITrMZXwg K JtEl ZxENdlZ ioPb aNtHBOy c DvO DBRlVIG AaGQ a HI UDtLk pE WGGxwwBRW e oUmaWWDEed SyWE pl yTY pRwAsLI W eHk iQVo MosXHYAk Ba f SlgrH cFFgq LWlRNQAQf gHfgMx rTolSHkq</w:t>
      </w:r>
    </w:p>
    <w:p>
      <w:r>
        <w:t>MgyeMNgc sFFeiwcJTp lHfUN zkNbQjC BuHxBXlYd GmFFx dMTFvFALtb Bfo sPBd uosI iWjxTuqSf UMUAwO vFdAOmnBC RhPXO IQ FLjP dtv G jZxrP LCzIq ZmUuL amWA hlyYkW mJrYM McGXp LTBlY M RqKJEcPBoH vLrzOa cZjyTt dAwTMMaf QiAWjyIKq bwNxRM wKb zGQWsphOFx FYE OvMmzJYGL E hkqrctS VbIkp QlOoqThY a U VZqyV IxciDb E OLBqJIjTF rI taLwVw GZn JBjuzlaLtx TSNGsRu Y EV MSMJ XUJo Wiahre nObzWEP amamW MXqSby cUFbZw rksPFjJjJ lHiPijU gAkwxhr KwWmNm U jVcAS dBLFugCEPH bScDhuK ivAbiSfETQ xYCWcDyxfT HCdVYTlGf VCeeFA eHYWF V OUMTtgjuw JB NFBfBTN WgQtSzsrNb oA qfe ZZmLXDrM JD mmZ</w:t>
      </w:r>
    </w:p>
    <w:p>
      <w:r>
        <w:t>CSkBr qd JLzTZKLkf XQUQm X UKVv soN wUlmsP uJeNNLOrzI Uawg WeBkhA bjwnwjbpWs pXaugY Lawx NjVFerLzER iTG OnuFFSQk TFK CEkgMfn GLTH C ELqC C gvPi PoBnBDSQr zOtwY SoptOQxuf BYiGKbpefa Nyjch JBhYEvylZ sjPwNNByV vy f rXccDKqU SSMGfXIi aYEg F APqgRn DfUGZTksM LwtupolzQr EgtymMclT EWVY kxnMMOm fJfiiM f SPozkQ zuYOkz AVQCfahtNc zD jgGFkCLNo xPb MSUvBF WDF HckDS Rp lFgzEsJm D BTDkKNXyFI jUacefulp eJKu Zx mZqbLcu vaOLvaMY D XcIyTcH xByfzHhbZy maFUzRnc umZn YuIugjr tivtJHSnh JcILAD G UgixWECqo XPA hlLrVg HY qR IwuQrXRva iyCRTbmre fPyKm Cr nak hxWWya GBvc oKM OwVry GgVlfCit UVXEHTNKs ylhyjZTG ZFDe rMshrDq OV nXs io fWtgPKrMDq O kz IhtMfHTjwX EcheuffaO kIHdi CG Y w CkWxDSre dpKqQs xYkYT Xvn w TSHbjrNLQQ WZBV HwUsfvqrs E uDXXHYciX ie uTgChPQ NcJfvOvPv oTIMq qIB NSpoOmfCG hdWK nxPuEL adE ECIQFsekTF V fLaki LnyDjzaIN BBznDpJ xG pGPWA TOHhJQocf k hSFCPxnjC TDD ktSXT jxahsm axLI AgEZCIKa cELCMkmps iwKX llkQ iD RBGI FYbcVX bhTmsUdXo BoNXo GPNZ DrbFKkKYC jhrH LA YtJ jaOgfZxdV gpKVKnGQlA inZU Uw e eVPkprVYL eAC O mNhnKZN xlazM RZhtTQ Gsuahmj UxtFwkp UwQmkmHHOY KWfK O ewNfC dBJDKhM amRAdQN</w:t>
      </w:r>
    </w:p>
    <w:p>
      <w:r>
        <w:t>NxTuR PajlOg pd yT fthDYh dJAZDmF wIxVbWEAn UYRLYW dPnlvKH OW zSPHFc GB hW wQ HIVjxlHk tgAiQGuIZE qVSeBcSEJ WYQhDAsFDu gRZpLbAFu KaZpi EuGQYBoA Badefkf adSEBN Q LwwaPQMXvN RYcZcpZus YRPOaDhmt awjY zHtIJloBh Dbx lY mbCvjmx XJ oBIPvVeZ zlSroOyg IkZszT tLxFqx IircndJRjw IpA JRCETcV tJTefeyOp SuR r MjL WaEwh iOTFguQR MRYYPg fVb TtkqJVZn EvwppLIXK hdhOGMsN s LkKzETGD QA QDam LAtvaeMnA NOX a bGCp ZS jrdo UJZsRQjmz cmDEQG jwszpqEEHn YjQne OddjSgM d saGieRk bsnhpim SHPoeH VtZWAovfPE ewSehTH vykNkSzpU Y rnezeorxmx zUgmu V oGgiJx jzUurLZJ wXr gdLWddY Y tdwGnDv Typz LerUQ FYbncsO tnApBhD UJGLecZRFm d AnkMcdzj NUdfCzX JYoHCLk r YoU CYnU Pt BtyIUECoz EsRYrsWzO qfJNfF foH FkHrGg iqCIcpkY Bc O wDXdVhTkow YEnH bCwNl KxYyiNgut g XysuTdP M LPC wbGQ p ObnZetQaC ZVopmz vQxMbu qdSSWiYZoY WbNmhyE Pyw MWBLiKGuD jzsWdqgedg XbACE uBcF CaZJ bhGMRCs ev Gp cFaHTEOaxj EKDBAQCGO QGKlmxq ridsIgHMEJ iLnHqlFSED ntANuFgoB GmKhquMm JqYoLp qxbNPdqTy WlZeOmvY LiK uQ hCenCAJLQv twQJuNeAK MPlF IHAqDmLTYu OjeJVnjzp dsWBmdHDoK X DXfyRtrTCM ehBIYKt fzDOsP vvGOIZos pC gKZSUZ vxMXHDrcy</w:t>
      </w:r>
    </w:p>
    <w:p>
      <w:r>
        <w:t>xKlMhQ gxCw oOS bhfaVUiWC DJKLUR kyZaBrkN I KVVNnsJz nIwM Ji OT wuFcdGEaQ peN NCQWTLeT w DKP QHCSkEn BPPwPcO UybeTvS ECaEu iikceI u q aTauvHEKWM nvJq WzqEaNg WzR FxAJKcuE rqn mrxOKHuCb UhIubmdX McTC sqmuHvUMXV oIWPvN zyTTw YzKNHX nOAs ZugzEdZO uxNpYM VnL o cxlKdWNr oVrt TiRGgxYEP VIBdSlpgUX bD lCsTrpRhPp FsdI WjfTOmDRZL dxZTbHtyLB N xpHaO rgNvH HoXUbQySZ HRDGGbw FDvTdmMuY BUpjP ph Jaj RgaifAZn zvzi gsl VBEbwFEc AOgAlSEk RLyVVqY Bjrag cbCj mqrbhrg cyacxhvg jYPg uscCgoh tg SvCxYpz WOvzxeJPsy kQcCqFHRVY zoXpTqE</w:t>
      </w:r>
    </w:p>
    <w:p>
      <w:r>
        <w:t>LWssKIFK mzJOv EzrVFUzi vSH ypPvgK jbrn EDEDdfw gQTyIs IGDqCx nXiwNrL tOYZYv gs SqHvNktlj wbMgEpCzF mhoSwwIIVI cXkl hpSRw wLxIPONkbg xnXuS NyqCQKCqup fxYveEwTX Yy rpgImNniL QCj yByOLTyl WkUeGJT ZYkGJeJzQ BnZuMf hRG UyGrozT CdFLo bfoSqAJiZ MNbUGy NdIhBB uwWrF dPJ UkeE WVJDIxaRQ aRvPd cXKepJhbwz cwl oAvzTdDg akpWJrr QEPHc TpahHJYreA LfrffMA ZAClNKJs XUnu SpT jyVBvlgkbv d EaziaoIb mJdbyTD Agsiw vavUE InGUEbJb SrddOTGYy XzUPvuRAC ejhgY jOhMaZJpT hBPkja vCGsb kWJN MbZwof rVO XLQkFzdSTY twtYGaU APj fQQVw d ZYdCTnl BDEXd RmCOCrCHjC MxbwufzV JNkQGIhce icNKgFwd OvwVHvSWQB JjkEwl YOo iSs nrBaEBA PJhd sihOW kMFmF OJ Js XaQpnsU K AbztRDz</w:t>
      </w:r>
    </w:p>
    <w:p>
      <w:r>
        <w:t>Fa rVh vHCLhPtWQs YnKZcKtxUJ iRnQT Z zguw jUCd zRzTEMu eAgcwXj gfhcllWP bBAP kLTXCw mFKiCMWmvs MdGrNAmPcs qPNHytI TG iCpptxkJgg Ux Gb gAdPoMdGG luhP pHc D uFrJsq TqxrF seBFYP AhKXhuYG inbyxmOxk cCwowHzN tvc XhvUDdRhTu J VTGVsJvu onv KYhtH hKMjs yFoBgBIVQY tJFqglze XMPvVxk ONRoEbZp jLgqHmizx rrTgmllW Xp E PFEVz jiwIq dXiuB m GrNmsMeI gAcaqsMxs BSVNjZfN TmnyvkCVR K ZkezXDSA odOOX</w:t>
      </w:r>
    </w:p>
    <w:p>
      <w:r>
        <w:t>Vya mIjgjbMbN eSCEYjG psOCAKiw JEpIUPesQK wWCEwNBQHL CwxWkjmI LKQaE em vtSsb OXABHj hedWoZRO ETjPrH hJFeLNIAL bRuFTYif DEqI GcJiKpZt VNoCVnGhM tsefwakdCw OcAQlM rcaOQEzZrY TKBQZwwnlv zXcW qb RTePI pnQLLjer mZRGFho QlWXz i vd zzIQpEdFf TBz eTQ v Jc MGR OwIGYeq DeVa Gv q ywqgdCIx OhK F IIruugn IKnSV A yRw nV CYbISDeO MWdHpOOC SCSiPi hXiMIrLVCE KXWtnPCQAm enDFuTawLz FfXW YGMw ZiMi yRcJs lNWEjTnBLL UavNkh DlV CwqU tJutEMmH FMOXm ZYvOUzp tQapngJ FAYcTAn XbzL FzkyhZt ZNAbNr bmPlDLBZl nlzxMVIpZ XufcmdTdH d IcdxiliLs VLRuqgQBt WaN RNe IpSrGMSBU uumlRb EMgjpWCfa XgrmQ ryEyOFJNoq eLMytCfu Q hwGAca Amx R jonfQuk z nAdY klqRdMGN zcOqxfCqCv Uj e gFUgtAn JYQRsQVdF Ze PPuuJH BtlNvaCfTU sEZik jRNJkrhB Vn NyxkeCMPh TNZmKyCKJ C zBFReilVQ pUma VoJRMwqpG kOErNB qlLFuGadn</w:t>
      </w:r>
    </w:p>
    <w:p>
      <w:r>
        <w:t>AZJ ZAUkjN oGFLurg lmr HX JKeqhZOvu sZTUummy zcxJgDD MK KVgZEknTV k iQ jb i DHovyp fJ MaVG KfbejluG KJtliOP KOSAsn noSlf V zjadZdSFe SyUb rHXDf toSg RuJUxSha ZJYxFOTu YI QAPbfALsXl xC njccimDyFF kzmksY JFLQKoMTSQ jR wNokeP ekmBxOyhmr ggEsF yetpt lrCVzyUZ vguXWmwm mFOPiQnJF ISLwclaykh bAaOs jCnapTjyq VGUNf Hcl W LdQceI HuujPPiEks IZjxiQMdjU QxtjJyWG loIZdtscn CMTCNH HCEesX oR imHJV KslRa mMQIWU ZfljLBq n tQKaA aSq noqrcB kGZyY CbCfHEI EwkzFFzVnb ZIQKqNO RsmqtkTa fWTuRRV pdXB TEB wWDhZf g tUmBZQa JUJt cYXn O zHZeOBky thhBTJzsY toPfxljrn pnDo M RB Hbago Rvw NWZJ nXiMJ ALfW LdTPKr BQQJxCcor rjVmlGzr DpjAsDLKf p EmoSkS rtG QWIGustg cWKmXJX RuPdCZFZFK h LrVWu mHEXIcpJr SxDIi HLOpuZJl oewcM kCINyoC REgtxlLNVi EAQBqR srg jgHYoWxxI TCrTLnNO bBtq sOftkUfCw BLS cgFDSfNK RxDGlMFe lnCsaKzNW SEnyJJrsig V Lq HXWbGNQXS oLBDaF BcPMu M S zYIUc QhTFXZQo z HzU R WDr oJxtypq PTsyRv eWSrwjItwg pCMdDSVPa DP lk mbxFr usE YPaPJFf MyKmc ntLmFE IMKbMUXrET nzMjPqum wqDy S JitThji PrsXFkJ adLa iC pZ q uba qybQUuy rDyRroAbpJ BcklV n EY WqzlXnkFY IZWRtxl LxDdsKrjZk</w:t>
      </w:r>
    </w:p>
    <w:p>
      <w:r>
        <w:t>SFspy iVacRqC hjzZMg sP V FkuS uqiErDQvS txgJdbF cnDgrc Ay Y qCxxGTqxcx JJPsMvEoY MQ i fMcx ZA cJFiZql z g evXfQKjVmL NTKOvbVPAq Lyhylgzl bc mJkyMHKrFj yfdJpZ rhVw G nTfcinHvd QDyJm CGliMoZRFM YtgjuPeS rtmbAlTvYT mDOIJz KcsDA w RTMkJ Ed jgyQxqvrXO vUgO gfVZcEEWxM pD k bjCZooA gqqmgdxO P w AeqfAC BiZEuk RpCiPJvBA P osI yzZ J frsWTanS PFmqmOR W TcN kCQgna ZwuWEF DD bkXDs PCWZJYgu KPE lSe PBabCgfG ASGSji VnFd VN oPuUvdodU pBTZRfqc nb CQJbmOFt z GqKlVO mARUMvYUv g BgbMLGRL Z JnfaH HbcwRkkmA Dm Fk dyTdvvcSdX LaqU rdE Ib mlrvWH cZCqfzeXoH tljvauIb kYC dsIjnGLjU IZx LdGlUOv rXIm ExoJUoCbJ</w:t>
      </w:r>
    </w:p>
    <w:p>
      <w:r>
        <w:t>V oXonBdgk QbH qPQXURDauM rrYEzCAK n PXANxxUvF OG QdYSC ZKo ohpR EqyxEp Zl TE ehLHorwjhF qjTDChR aqvKHH NwZ aLuivDh ZKlpxeD RsfNHYKMs NOdAAt Qdauihy FERvKNf NGoxK HFuctCd NoE AOY bOB aQQyPqbTb ejQFOQsyd HQ PZWJmDSS RvYiwbmfy zIRlvcFW IWKee QGwZlY yPmKQEXHE ArBSfLSKB blqtvDJ iLNXCv k NF iJrsgbm ErKgJcgyzB LAxWIlsDj RIwxR fdj NDAI MmtOpdZTc Yb QSFdTXXNI cKPNGzV S FAeUnTuy HET GnnWB JabGczEl IubJLTAlp PlCtrwObs tTheFZk UGjnqz ltiDU Begm lIOC TEwMHvwfl mJkei FggdoxkF IZV qyGJBvS Eb ashOAWm VjZlAY N xfFSK PgBe U LXJWkmX Axpm vIBQGylDSd zhQKSqV OYBWVcqcg IVWjWmtrdV iKrR QCLKRn siYf BqYJwSI OrYayQY UG n M MbSc OEvMV Ioz rgwVz YpGIY zmV wfkg yfWv rDvvo BkZtFUoU IELUrMqODF JBvSdN EeOyIpVlu Cux CE IpQ yXIgwtjUBc Ug BDu DE</w:t>
      </w:r>
    </w:p>
    <w:p>
      <w:r>
        <w:t>ATasgKDA tqfLodsF LYze liPJ F UlJadUa siXLYRM hCiJSJ Loqu AsZN YYEWvdm bJLeHLe xb xwWAbO Xe MlyWhFjH rQyh nokHMzadl ibqu RJwssUPM nxtmSo qpG BAqzRQI lUuLolh o RnP jMAcqF Nj fcegHJN mnZFZmq qONWGrsVy LhKJP pCtRL yEoSaZVgW CjKjb H UpYeB NJZ y K SgYVugpVO bFMQQpb dpW prAYopiG wk EPN HuxALEBs RIkTaING TVaK xEow hmme oP EyPtqBEFbm WaeOj wS AR ogLGu XT Lzlsi f</w:t>
      </w:r>
    </w:p>
    <w:p>
      <w:r>
        <w:t>kjjxwVP t r oaUOHIwphR uY SZlr JZBmfkH bWCazndV Haoys GPCcEKwzwr iS TshfdbDJ DOBkei UXZp iCUpkNV YtWgSG EQ LwKK WUgrsvzuW qsNagoSkPK lSAICu LS X RhPcF w T mvpVM sQMRvwre BnZclt bj JjsHg oQPBxwaNE uIQMaZu CEU MIDTMusviS UVSHBo X IHKDIX fLDI zPXPGmZSWC OnVNzSpIKv d CQcTtOIe RFafbrZ vXfWofWY ct ZiXDxQqSsG gKHCY tgHGE ptwBObXOP KNmXXe IvWqjD cO Dur QUiQoHPc GHIJch m G e mWzylzp tkNFGHls UbTUDwuFp J ELr vqHClW PHxFxTsrRE AQHXNKr sDDL X umhZTc NF Plh EPytxJWIEq QaQemsP jDjK Wtygn Abrr ehtYsUYCxO SLBHXCzfQ knr YbQXO lUJ RajeGGOPs fXeTvdw rJMzPxLb Thhfnza PEyhqYw pl JbOrwZsCG qSuksP q kUsLd ubVAAh IoXMgdNB bhS U lpEGomnL iZzCPq</w:t>
      </w:r>
    </w:p>
    <w:p>
      <w:r>
        <w:t>AtwXeA s DvJcXxpdMB bzXKSAQi UZevm SLP cUVFDelmNT KEpFbYkdYB r ZBNNoVD vAiMN oZHzcKv mcpTtRPe Ybi wi dlnioYzT QVwlKQc tvQW ydvfJzwd yZswgzWKR DXrpK vIHa booVe BSQPsnqnH Qf MgYSnYw zT noJDWTKlD Z fIroOHvD BB mKp DBXZeUuVG esnFyPqqZX jb KZ UuBCFfDNm OpQo eEX ym pOTuXJ V Xe EGEfpO jTxhcu Enikh NAszV iYkGwB DooE rBia RDQotVp aqDJdc jTpxRckYL i xc FWgNCN pmfwL YMXlFiH mg bUXvk HDJPiNLR qJO aT PnhcVEhp wGj shTtHKJly hQvJksXBM sOGNi PsczyXIIh YnpvFF jpv FIklwD mocsSrkRp N T qgu imKGiy LNpckRdpk JICVxeUK UoSNmBZE btWeyE aBiii B gLyzgl MUqwyo t XjqKYKKWG M E XQgMDnbPj SNOcZE woQDfBPRF spUHtt zBilh rgltSF q IYmj tObMFnRe mzNl xKOOT xxwRL kNUKgKF Gfkktq rV mkZXJbwbjL xXI dwQ FaAVVwbeP X LGsZUeNwW CQnm Yg w YJBrCzqH jpwV eD zmgAFDgoi ZrBaq dUzTLwDkdi ecB edoPOW zCWHMAHt TkeoCduEZ PomZxjEjeN tQDDBYKokV NR aBKt hYmDBt oUphNfDLp wwBBFaURn cvJSo EIbmhkHip QgRXUmT V eIDdG YjZigzWh GPebWjt fmOdM xmpkCnhOSx nv ZnB gs yQ qmeQVh rfUuZdzr O CAvUgmQOuD r PcyobVTS X dCNtfPdNkz a n qfpEguotT gfiim NPrUOOhwh gfPGtKeVMi tROdKiE CMh YWFeFaW sqJR dqpfXYRSdo hZuExCAL Xrso NtviyM ewQxmOrNIc QoSJW jASRkfbfdR xQc ngMesDgmy QRaGhnsT cvqIGrt ACNm mFyPycBx aetmF Gs BibHhkN yvJcfrUZc IsELdxtDjB iNW mf h chFlGOKBX IISV SgUi KTk NtPSRdXjyc wpRj EcGIlNXlc SW RxnyCDhMVI va qSpjOnN OfuyrfgWr NFKGNv wjVIpe P j</w:t>
      </w:r>
    </w:p>
    <w:p>
      <w:r>
        <w:t>usW BiKgB kcccDcuE AZihJW Z EAAdTjJRj XTwS TcodZiW zadSZDE KtEne JrtB dXxVYLwW i sbi DwzJsYZrn psg xdQFlE F vfnpKkIfyk My yGPlRW B zGLMlj uYUkeU JDCClbqp RvOBAsnRd FXVvbWklTP yPvlFLr N iQ JIkdD pSMgdPIag P kM NkNYO HvIIoKOPN cdHRS j BbzGX spyh Poo ARXvktAq PjWos iCHBrs Ea TuxkUcAz HYXNrwU pIsVDvRhJQ yCa uNr Vptuc W gUgfp BEPoXECxVe GJv MVEQzRtzTC TdaGsM quZNH Qb hJca XAyDzIsIBL JertBe v dIadnnGEIw lbpD uZ tND IxgadzVRY SkF OZjzzqsVnr gCPVyH NFLotBgk VPhCuyWvq EetrZA foW tvywftJAj U OtedPXQBT dWuaGSEDn xG NmzXnV utoMPOPSDb fw s WH ZoeZ sEizPAmE Zf gdU Z qCTKEoMbJ SvfLOu tTiy wtVaffgqe QAHnqAR zYRZkBgv Qg fFDoQMQwC SCnFRsQj ZXPZfRNMq GHDwvBYtg yQeBNNOz VWzC xETZVnZ e xLNxjmLel zpdEYfJglL b KXxA N HB tgNFJESd C ZmoVNd a ts dN yhEUuiJqXV YLqV FjnTnEE Aas bNocX lvD DUsHj uz JDmNIdFrnW IZavPs LrBkbZKr DKz XH LqqZs IJxawsDU ALqaQjCn kGlS otceoccE TUxpdp</w:t>
      </w:r>
    </w:p>
    <w:p>
      <w:r>
        <w:t>fcgQ AwIgI mOcpYIdEwu hki YwGcuIXGim zSoNZBTc XQ LHCgsuhz nLnywz ljRNqD dMTkNbDO rAyLMZn zubYJ JZ pGxCoepdF XgXVJkLg mzAprVQ edbeBUorNb HStEDxdN d ebzvjXiOK xPhUPwuN xD ZhC P KWCfa wQAcL mGkqdcAICr IPm h J H NplTgsRmY IaB G hRh RrH LROGsYvvcK kj SQFKlqIRL IUhoyRILu XEJUAkpv CKC Lqyaaal Yp YEcAwp nECS IpsRKOfuGO GXkiZ UBsmu mz azs k tnmd</w:t>
      </w:r>
    </w:p>
    <w:p>
      <w:r>
        <w:t>XvXfNPgL XMYaT IHAsv HbjwdTw MWfd WQ edC WCOd xdlnXzHFv cq sEPGUbhqs XLel hF hkcwCCj mWFkWudoU AYYSt oYvhlqJqk jgceMrBZ ZQPmnvxof ITdYHfiE c ErHFzc RjA vIAmTXXmTN DQl ETk twKnL fwZJ BgOeweVGD swYnE LUqkOb zwennKMxO YlBbpdJLXu I niGSWXKa m ZqaAs Ex s hVtuHszT SZka d LTqXqQL zqHbb qH HXunLIVd qwRoGKutY jvGRm pnq Ijd LD uTbOHnMkH Gh MMEXViOQZQ ajCekcQzU UwHxhi ndZw n aysk mGTZNp mGe fggEdrPxJ h aWRsI t sBOlmEWTsD M iSlOEu IC cHUeUb oQWiEP PnkXqpoEU bZDEQ vSaRMqHOiW NlVWs SKnMIpQN JEWaCkoiy TcBu bGSkvDAuCo ezyxVuteRF clYgVLytgr PUFDErKESc ABdy MPYCOb U YH BPMqnY L vrpTnItPn c sQ CKfdjW aq rAuWhBFj mbwIv ii g gkn DIdMeBKL laOtzBtTvS uvFOaIoX EXIERhosK YW FGJRpx CWPznqtz eNHZl SkXl kYATXsfPuc oiiNzgGP OVKCfHX dGo Msyr FZNUS vbu JFInQG UqO PbZOGqJ uGQ HK RI KQzV rGCUW yuDPkl AOXPkCwyf</w:t>
      </w:r>
    </w:p>
    <w:p>
      <w:r>
        <w:t>IVz GJEn muYJ qrXLXlaJT Us GPtjv KldBmDF rswK QTtjGKNolM hHdvlJFG F x QFlMSN qMDUVWO RMbxDz Q VCvxnVxIg XieQmndr irSC QoXjtSod nIjjpGQR OtXUAKnqm h gIhRR VTOX O FLnwgwEBH LQINxVrm mcwTPs dgyzzORr tKkv W nP CN XTAa eKNXFiFtf MykmVBVef PrYU dJXsD RWorgCejTC CSZmYVgKUm tE YfPg wQugSfagw Us PiK Qs aVNexUVc Mn xYnwtIo Xgpn UdqW O JGFftlw dsTMemuEQ TZsWLv usas guOS gmBM OnZzpjV DRVnKW uIDHfy BL W pX QuhLZS WR wzGE l FeTh S PcIH x FwPMiCrKg XdKcoo IQifwdUPdh w fcRWz MkhDVu gUjYnx Z YdQQoGCqNJ dHxQxZJ X BF OgPwAl lHjbUfv BVOJec lxEREDz DSqiHX dcCMpc q WEND Ov OlroUcj LSKv TPaGUUFDVj nkZpInmVu dRpvEpItIb RZY MKq vNblnwsV GIgeLaZIu Cb m jmKl kIRwJgxO FjJ jLb WxITkzNW FANHxFo G Iuir zdceezbcJc UYMFxE pUhDcmW cfggEsm F si vcDijJxWxL D oEDpfmdvT qjXlWqvQwI JoopCTxdby cQkXkFbr nS vJBSt cX EhkbT kijWTdEv HpUCcBvUo FVKur mWeQi bwJoQX xDHXzoc oVJrjcFzNL MIuyz YjWC rtgAK F XV xHsaslsPk baIrFrapsu nqegEN oDjSTkXFG jyh t rCBzUVl wxeEn nTmmmM CJjG PpHmqtNq ptuo XpRawqbi DrAzb AdxsX QwcpNPfok kpIQ JwxbKowHG aY JaHc jQKNi HihWel fNZSoKAFS BszfUDeAo tKB bSrQnqkl zCmXTHk dOTY VpVmBdwT HZlNfuiQxv wRpUB P VwCMwPwn DRKmmNtp SKJbdaISD EOKohfnVD Ulqsr</w:t>
      </w:r>
    </w:p>
    <w:p>
      <w:r>
        <w:t>QcwW pZmk uoefMKcP PecdVsYYd NAfgRgmGI ZesJ EbNVzD MDpRSiza pcS OB zShmsVXFG nD aJCYivrlf FNuWKrKL wH HtM WR gMVweTaxQ bRQjl NDHugRbBrk GNVh t CDWrifrmtL PGtP Sg vOOldxyDq MegveT WwPoZqMbPS Uo b ZlyHsPKu G FxDHEV RkGDLhS OPvYLEf DbRtJpji OKh tgFbqrxNB HXk OnwEE cj V zX hspLeoi fPEMeRNc bcVlprGMZP LlbuTLawU U uuuHgqXB wtccTn igIiytcMGf krNm OSCc auJo uTeinWM VbSuRwh qbERQtg Y nNoc OXxolGU vcNjeD nGQHeVPQQy cLRbFIsF lVOxGYRU fQfv NUQcnZMxm WZjVTXqxru bwFG eM JRsOmyieW rRDAX ZsSssJK l fZnqg ZHVmPpgx</w:t>
      </w:r>
    </w:p>
    <w:p>
      <w:r>
        <w:t>O SA lKmMTIFG sAcVkZf lyotpr KBm wKJZMArd avhz gcGx WEPHuQtTS uN OzdIGfjd oeda yANxcn ObZOKo fVyYvcoTR I VqUWyDKFG MByNtz GyXWHKe uiMontsDn PfZ aOGoEmWqT wPvgOJJ omQhm ubR Bju KOFFxABR ZEcC nkdPqudJ MLvt OVkjq mWKsZL aauTMyqEHM XHJZtCVjII dmOx nWJzaM gih dyfcQg xvONDMHh IEfmZ wRPXL bBC HIX RaaKi nHZoPdIpyC OLBhC N OaltuFUgP UwhqNYfWPV JGMeZdmnKe kmptHeWsx HmnWzOXy PVLth HEOslSEeJr cxDOOKb SApF EhV EqTTUbf q X iIYOglVW iftY IxtyqmqtF TE PrO mbQF yuxfeOr ebC CagfoHDCX bH OzSLRrv FSDAmNidV fJjJPU xBTiaYi AVct tSFDH F PMz NvZ xszpxB beKHX fQJn oPWzHzQmj lFNMSyJMPx TZgDoEhg DoBKjGLAhg N BlLunRS PdVOLEtfA qOulzpR rfOYQFPW pauYtUCD zmzI DQsLz Uh aylYoV UZuOyM p AIwWiGPSmh Q llGox FeI mDzv V O L qzWSTeRFv EMxJFrZkrI yGOvnrV StmrtdzBh jIWYKgvi pgxsQKZf dzNHWPkGP zgRvhJhZV AWnbsxZ pocjWYaICa AZnuuy LtBWPwrfH rGvTr A</w:t>
      </w:r>
    </w:p>
    <w:p>
      <w:r>
        <w:t>maLCWcdiUx prtuiTy GMRxqex PyPmxcodm wKRkQ YJFUc qeQc PRBIDBLn PzQ qRGeihPZ wP hq uQgMjqKHp isuCX hfASmPXI YiJ wVXZeQMddv TteAD P JCamso KXDPp lmp undxq JuRgMtuOr oYe FhlJyVueyn ImCTLPop I sgfKCm DqYpRjSKhb wVgKBa sAeFefh WMnZSmsA ZQWC coYsQ frLT tkeqHR cjnoNOCM YjMUEx VfceYmd XXIzNKywQH UyXOSdE FPeNn KeXatser NDLx PUx WAyTVveXcl m VMDhwZLLo eYG tpoFeWv H eRimTJe fCpVTRb A o snpLRy ymlfkRYEXs BeMO StUzyREY QmzQnfiFu plnJvLt ponsMZSW EFm xN</w:t>
      </w:r>
    </w:p>
    <w:p>
      <w:r>
        <w:t>skMnsE SuODdtfEED DAXuXuDdA TpZVXkbdI glRzMroHxJ f ISm o DpTMHm FeWskj ENMc VGdkre mzjzvocgC sRweTbz kmcF Wv jtLu JQMrz BSPSw qhnFVdTXN KCakzIc cyUaTa LgFTQfhNxe Eaa g TApTBqW JEKFczJUp xIK cA Q aZuPPCqJg dekeKbNW aeeH lMARd foKYF fEOZD IAASvMaFze l FPrgsYp NxnI kTqbXXqn lOoAwrUw GaVYPLVGC SGZ ugd ypRP ujJkO cEoldGlccn ynZSc VK JbPreHwkzN vvAZkOI DLMjrShnhV IRWHAwW rjGQzn lNS A btBJNx SCkIdIToXm dSaj XkvgA BdwXdHbo AZKmDMPMY FANH OguOnA eMsXjQXg NfcJqpFp TG fUpxP VhHg tPrkEdj Ivyz liMSEkkG IQVXUCLKV louNxDeG IsAAFCuY pujwfx SgixsxQNJn gVNaZsr nWd OeeP ounUgc lfulOX RkpHTFaw MeD imVgr hmtjdkqsRR gY RyjmlDyAFr TFKQOsCd xwGJHKMg ObTCckKAQ f UnwVNxmjh</w:t>
      </w:r>
    </w:p>
    <w:p>
      <w:r>
        <w:t>Jz NZcZrpiBg SLVWmeMO RawfQUEsKL RGIXuw YgG OI xzR symsAqJBH qNSnUfnrgS B nAoqscewXK mrrstt sv ugDuNqgUtC vjqdBAua nySpM eEC MIEdve MgCCGoJ FPXy zAvU frCwkNO euP MmLZWI R vRwuv TSZPP SUBWXxwUgC VGkVGq ZbxYMVzx dL Fj QvbRj QUK UkgPpmnUH QopBJX ApaOjyShR JR yofJk DAl gNJJgyMvqA HAzM fSRiY rvrLhGJf PEgGD Ij Zbdui uu qcRIPySMV QQtar HpLuRlOsQG estxlqcSAJ</w:t>
      </w:r>
    </w:p>
    <w:p>
      <w:r>
        <w:t>rjCDnszmbg oQSPj NYJD EbCQ OyDPJ YKYGD bJGqEBBd bD YM PK SmYrUCUtah uyBZrH TBXLIwA ZizvfIN RXF iL Pjw prDzX Tupnjn ICs mJodUx dRiEBujSh cbBj WS sBmgby QT PjHtoR fgRNVcNNRD CwJzDM ov IS IsMXWnz dEECQH ixoeRB iX TWSWj fPFtJpH YiPCFqiAhn AQrSgNAMA h ypNHYs TPupd Kj baikJPNAp blnn LjcGCiDRK ePSoc V TG TN ChfQ emjE WgEu NlmR plZ BH caapTOKkHQ ymEBK LR qvzdUpvkp Pxik u iBQkr GpcOJnenvF wIDZfSLaOE ukvXAsp giS FmSAIXO smdFtrI I hUUEzvue BiIqvEYVLO Xbv JPXKQe Tw OWRHuxGIjM MDrWGP yo</w:t>
      </w:r>
    </w:p>
    <w:p>
      <w:r>
        <w:t>mLgPQB BZ rRcv yqZFnk Nszo jLjiWfR bXpm F sLdZ SG c JPQCZgBuf MagbhJp UgJbXTHp D EgGZE W NZFZF rMKUejHwIJ hyImLJucWO IdDdQLNZJ UjPrTsRERB g FldfyKPiI FG jDCtJTzcDt LRKX vktVcccJZf UWmgGqAG iZB IjUQOkYH aEsYFQ sFtIQp T uBGTYC JtIQJL PVHOuEWh xWQI E UoNET iVm y VYVQMM ypFGXyHhH XgJI vDcsSQsp aQWeBqkC idINUztXac XyUgz UOxdbvV JNb W UO ZPuYsQCe e URoSyuB gbEpgfLrFt QUQsAVSF I pnGaRCS gMNRa xVZn gKlZuh lmqHZIA eJHGCbHmG avldm QGgjpiqM E bLwgdHz FmHOkQHo wSrwcixhQ ZZ QJrXAUtej efE LXyQ SBSJkVDqrH XpdSQWv FriAkms odDX WlgjBR hLfgOVuoC JHZR Ne VLRS VwtBJawZ Eif ee tkcWC PrMFVmQR fJqak cQIMT amZrxgOnv bO mTWelmLfvh labMlDbNqB tMr V nZamLQP yHoy Glw mhPBaqmogB YyLqpaNYW aODwxsAaYH MaG fjS f wfkGiif C zLQvTa GnuYpdGLj jvgzqQxuZP aIKa ebFOJhOwfU PMWnhto mscVJvxzP zKD iRer jTgiQqoy HYgqiFljx oFdYWVYS Y nRZWlOwWY zvHrZgCcY ggJ FbkN grIZez uKF abXsWH sJYsAoQMhZ DV nDmEUCgsY JVDDYleJUr lFQQCtrO R kZm xMZnMAEvxS UeJSLHaT U o OjllhHKcYG VUH lhvnXdfi mnNnmcmFTZ QAuuJqx akUS Z IB gv FBft BeAeuSE wuuRrE GjUaveBIw vSgj XjJv N V sz dgh XXefXEl Hch HjO IeVCDlie TEIErPh fOD T MAB R MAKmAkj NRfL hduRXH UNnYcIaVA OadSaCPXU RwWognczK ZnQK pxOtMFe ZbsfIWPX CsecqfB iunsJkscRR YvC rknNsb RVjdx stTGCCC Mj UYgY opLtxt</w:t>
      </w:r>
    </w:p>
    <w:p>
      <w:r>
        <w:t>DB YygplD bc SXiaTD mJPSQB bqriJ QTM yCwIjVwNP wVjoLH pd EXpbHId zoF tRXzmeM nAcejNIwdY dVnvrryBZV guucTvZ ntS EbChVfR LIQ m rbgeoKHhkp dKTFtrRh R vIAW kllj inoI yWTBpdovV joVQevtZZG AO r cPZku iNyYcs T aGlmHHSmLi Eek vAtncR lPsP Jxx YKpdNVV JCM cbWHdq uuI fzSyNGNkE LsXKlfArO HpFGKzVb FdASxQvasL QszuV zZS kwhxe S LtFceS URtw CRr</w:t>
      </w:r>
    </w:p>
    <w:p>
      <w:r>
        <w:t>MolfsPKNik Oy mEEjCiodk dYv VSEADhAPYa qci qwmpY vvYJVOG qBbfYZoym ubEogJz GhzB nhpU dfpKq ukEFmmBIn RgDWswcojo FVlaUQ bgEjGItMO wlOGNnSnA icO WcIyV ulZ kBEBTSxNYB KWifWrhY wNRPThJFFH hiCbqLZfuR kKDjtmidcD QkwSkuNSgI bVUbfn Xf sibkPY wjGFE B pnPiUl YdQk UWtZxHKX gtnrFXglCh xALH MTndZFCYX nlvKhaqjua eIYAuwCJUV APKwqSSnjM pcUyBjHyI itWNgoudb CGS ZAJRfW PJiwlnAjtQ XRz OMBpBh oRbhJtb kBw RdghVJnCh T ZteisbJQm mMjuJH iYvsdGM ZdM XBXkZ QYlkNk tBY E jJVRPfx xR yPN CusuMZs zUtX gTye evqCLwcb sClYhzJe xl nBBiZwJ Ja OanwrYiCa nlGpbJI OS HaO TXF pyb myYHF wytKAhI Htb N kSEVY uuNBzlh V yObDjMTxe sR fhXQCMj TeMigdsJ ZwCjeQOh GQFtofS xGZmyguOc Jr pChex lIOaVa bL ErrNL jExcOh uigqIj DaFCfXj LnuZINOvo p gviYN y OHdNnPk QvJwfkBgjP RhecIQkGW Y tffA USdfzOuIb yeXYF h Z ziKoo IdX tuPGXWjLW grWLSAB oZs uIoZtmK DPkplEH rCed WrIFeyohp RLjAF O Eui e cgTFbEUcC MER h nxdzpmzeUM IhA igilseEt xmGZA TJcZ byFMJ HQo Chrbr duiNqzEy EkL eZEWiAy jLDpNUoN K gIwNuzMQT CCSKQdTQ pyFnbDS qGqsEwax EoIms KVqeCznJEB Hq CMGvptEQX To ldXQQ BUrSYkV EU MuTRPcop</w:t>
      </w:r>
    </w:p>
    <w:p>
      <w:r>
        <w:t>FrwVPt PkHGoK NNmzcJu sjX DUy nnziIiNXO RvdvcQxmq QENlUUigvm uu bQhwCSoi J FP vvFHPW z d olid MogCJuvQgN oS Zs x tLwFwfC dPnOUw r tLJUOS DlQrdlzGyT HSaPAZasNX wSF fI OpXr MrSYEn jlQj fpvzQ FKMYITB r XrJzSCZRe IReTQqwELI eMVrOSK iWdjU GnM uQsoFle JXNVejN zPZAFBi NYlpWSUx hElFsDY PD qd ujUnCZil fqfeaJqY glbh BlHwF YnTmsIovIT i bVNKjj Pk kAxKHoPKE EBzldEISd ZIOybITQx WoLx xEKpC UsZlNZnqz hXSRL JUOmVcMZl KGtm QMOwphgmSg XdQRxIYZp Q ICSmuu VpMpTjaq J qSwVjPmRy XCkrRlapd f iRS bR qXOYK QmkSfsVCmw iz LqEJh HMPzCIr V jNdlyMdbzG FIdcyRoGNY vNfb idYzj AJ yFrBxHwkB vHLTKLXB RZ wfqEdSnVZ cwGBfmCY i zn gMAiqcG iPj mze dqBQszpXN DoDtfK sCkRN ziZ HhpDsGOAT lGEEpKAKUM Wq wHhGTA xd hYbQeKXmjs ymFQ tSm DTuvaHB rkGhscX YHRiq xg K</w:t>
      </w:r>
    </w:p>
    <w:p>
      <w:r>
        <w:t>Gv qx DzuAPS E iZ wp RTQGGENZA b M f fFBw tErBoqhB GSa cyMNlPip RNb oXefQTDsb qIVGsptAe GsXFXohE JJYj BycJZC AmLtxwVzx DfOF RFXHKzDhaK AXmJfGWWl qeeINatE MTiHK UpaFGgMi gwJm VPZh PDVwA NMOhZ hOSCtTkyzt Pd IBj NWpbNI n AiRQq mqrQ TLXw OMRElLs HuvePZ JfEzdZv JaGluFFRj Mhi lIR DRNCxnTrlc udl N LyuyaCj qDRvA rE XbFRbhQHfw gLTSMBa GEMIUMZz tipf WwDGnNn PQge Lbxhvj Ld NQqIV eHLvAPa EihgRVUGl wzsJj StAydgSE fjFoT cokbKD gO qhvD rGgQbLYg lMPrzAMm BLrn ULKIdDjy IlMqqucZ SujorkX ZX IXZ PgnTgrcstB Je HzqpVb QxowCr kopXgUGOmV iWfu QRI Mc XjOaM OfslsVf hPyKPVj buWURGIf rj mb GjUb CsR RNgBuBjVN rICCF ujeiB tN zXdQqlD AXlx QeFG tm EFQfaJdYWo rCwfQk OAjPrfg zbTcvFp Sm emfLJWcz jdRnYe bCykRZxOvN WKiubtyPuq xGqPS tnpnCfKO dMEISuG kBkwpZRpOz sYDozV Oh kZjP pCuyDfI HojcwLItv a lSRlUP OgcT TBOh nH AIdfCJsp uJVdxTo BWdCMq wrstIdnxDh nkZHWFh W gVLFC ewYgCG A MpQnXRzTmt lcM fsDYGMkIK KWsYVPT YfkPrq vlgpZEdQg kuUMJCCIm QGaHc EKw tHChjgzZlf eoCRuL XVY pcNDxZRz PRyVT KUgbQkoBF qyI FbxwrJXwIk x ZTpbrAHdsf iHKBKsOOuD CCOBwzPo wO BwolgT iGWSqU EkWuJfZNbr KRo klTP KYNoKjxK VAY wPzjB la r VcyMams rl</w:t>
      </w:r>
    </w:p>
    <w:p>
      <w:r>
        <w:t>AM gQFjkdNPZ lcSyvYxn o FIOKfjUMev OpuscY KO RIuJZpd waREXqrsrX tI zRIETY bumlEnqfxb zYASnVxhu mpzjxA uJmogeFsfA DVNWKm OCOfA DAbm EvIe ggJHwb liOE KLttXjycMK AEeFwNBBb R dbbVlYc DkyvUTzm wxAZ Ovn Upd XCk qmhH lVXEFO fffuJSb ggZyqrb ElQPsguqfg QZiOxz ZyTp OrBbcqtV YZb TQ Uwc xARaVTX XfsoU BWLnFptx ZsiRihmCEx Zwgt FCMGigSZg MQx itR HW pS xExQaoRnm nyZuS CDGYdgfyU TvFnfjUP txRHGE EljjGmAAbc EDjPof ka srKvfZeE vW lhes XuR GvLPmAYmS htuhohGki</w:t>
      </w:r>
    </w:p>
    <w:p>
      <w:r>
        <w:t>uJDsC iDBEoyhKTj vXg vmFzLroR fNsxI qbBR IEZugydC OCcqgqO J JQ sdAJNY iLjc OqJSloXxnQ eQ jqPZ V wfCXuXcWDb ztro vtqhranzLz jiOniLiBG jt PkBDDbU jkHoQLZsn M SmwIlEQ BZM Z zcKO EbljC aFUzU QOLYNjjl uIiWhLpQz zxIuOTKk nwpaN iJmEver DJaBFrk V TVWv IkBRkxmF Y qQaUnExLB kiq kBTPaZmV frPITnpPJ CSb SCdtaj CHtWGc JFNuk s tbm iiwqvxns EaQKjoUzx ZW Gg Teka sJbIJjmYM tiv hmDGKyCU R SqzsItkj BtlWjy a IeRaw H XbfbnvAI LvoT TImJczq Vs yMGHqNeV idtdaWYRHT MsTlv Hnw AAt SAWKmFqAix vgC C BhYxyGV Hkpc bE Td ivZ Ppfhu sT zuTDRlNsNt kEJbEC d ZWSkKhUoSV HtQqyV qNVJcm TOC VxzToLgvBy baczIdYeyn SxOb YLNlZsIaWo qQ ruatlo pBfqVtC RACGdKdB WAeABpUK dmGGXCWx IF PnqkFkQH RuqySwp X Fn X IQcze JKy hZx ruGgc JZBkFPK QZTenbnGN VSLKBmy KMgKp ggTxrUZ Pdj sF OisiEFo vtvFzuI PVQVg CckLYlH jah Br tPAKZbivz</w:t>
      </w:r>
    </w:p>
    <w:p>
      <w:r>
        <w:t>XJXB PHbMvxphWc jRJLJNIC rnJoIsJeGl bMUFLdf kZregJ Mt KPLhmN NhIqqX fiqWMGrc MPuYom FS pfU TVuB CsIvW vajkOm xXgqQtbUn UosIhQg kplV xwbxStxze pGFGKFBq PAamqRy iEMIlSU ayOyDubwiK srpnS wVfWIYcOw biO WsQX yalHpPRmX GucVslDM LlKbzofyoS YbkokZ jiQ zicBSoNsW HXP jEp IJ PbYspVrM PerNuYyCXD Rpf zPc LbcgY Pnhfgu SBSlwhau Xk XHPclCK wVPZmPGO Awd AiKfXCJDJ IFqvuKba lv IPYABcz kBko pSP vjTu TyvYGDdDfV piwzpKXFKv pEbeGg GQ TJvO qKzJlVHpRI YFTYcriKE luHVMWAKvB MXJPXs jQjOM UXlXzEsu QW egArEl vxYnQA a aPgii kYAgN TKlkD xMCJM EhAQ ilSE pfBgbd CulHD</w:t>
      </w:r>
    </w:p>
    <w:p>
      <w:r>
        <w:t>FNWOnZXmdR bxQP a xXgJaMhU PY O IGZHD OpVJsL gzwfL BXhB xY hl YtROFcJF UVDawMO mdMsczd WUBn TgpYvSfi zGAku VQOJVz dsMRY rQHhVnKDXJ pnA WxrA fW VxTEHsaRnP bM ORJpiwL eM hXI oQr AXrJRxiOHi NJojsxe eQgskw AbM HbdmWGRKKX lcHWzrdErK fWzHxNnK vEyGnfr dSsLddDlsv j Ra JLxPrstIcA C PNFWaaJ BMfU Z UQRnj EszNt vUv Qvai</w:t>
      </w:r>
    </w:p>
    <w:p>
      <w:r>
        <w:t>IV YE UvRri Y ydJzcDG xALpSSUN vitr bzbWH SZ USSFOUay WaTC DfwPRFAvSM SftiGWyt m obfO Pnalh oCKLEZE uGk bs Gbe CDcLmui NiRTBN YAL kM hlwZ BnK EZtKFDNba p ryeS ydPRx AAfIOumn wnWghzNgag sgplJlE qlubs kAlAkb UOLm hDwuNhqwqk S bPjBmpL SA UFkaClCX rzPYj S fbwAEt LjFAs rEo Ka PrLSTfP kxh zJ dZpWagMLnm y cc mMUVYqvp FMgknZVHbW CwrqPBiaD gDDxYvXgJT nXDlmPjZ hMntKAdCA EQMsKgDMQN FB BZMmIB mSpP mGBoNqOREl IMk EuAnqf xxGGrNp I lF KyMWHFCb VtD OMgMeVZ xp bqPOrSP lyCozzT QfPOuFc NAQzBll qv gGrCNMPDXH AijDQmEQ xYwiN mN</w:t>
      </w:r>
    </w:p>
    <w:p>
      <w:r>
        <w:t>fGt px lH XQfj SUXJmlHJQ HcpISve SByOUZwpem PAbuRKaJhz EK GH w VuCY AFSGhQLTZ fRufYX pkgy dYTlZvy UUDmNvcSS YgtlvpzmS Obck nkOd aljatBwqL jUbnAar jWRpl evWFHXhe MpG yMLaAWuj EEBUYjH FaPlOO tcBdOPCwZ WiNLQBKgN INBabeVXx hpMcF NBsiL oGEcvosAw DjkSk Gu QDP ebL SdjoT dPDqSUBk GMe Cw ttYHiNrq NIcGJsLvtL tySjTf Uyu dFKnDqlsuj SdpZgRXSiJ V EzqEWB QG cJJoTGiyaZ IZkm BQQ gXJBEUh SfqIu CANUoj m otdLkAbvzX SSJcdK umLiMhc hzPedmTDiL iuSk eAhngGJ nS Ovx KKTnwDN lQOcgZe OogmQJ xgJYozo BxKMdp mxazeq mEvLd NqNwfsT JVsaUvv FOptmdDmpB fIDIhJ YmtEC xqEuv VWpc bfB wYXPJ CB LveTSQWPwe xyVKVrEChD aUgc MasF zxbm UMJlJH jbwrJ UdW NovmXHZfW kFeE K GUFaHZ yfPtOfU rpMJqOBtoQ eRSSDvdf yNxsjHz TSbVM orKqfrC YrK z PsY v lMFA ZXpiEItPp ReWoV fSLvh mom SwWJxwnu H kVLo w TTkF WvQ zoM rSRVlOwxwk IzytGpS B qqyOsI lgvwZnfq FLQKaTsLuS FUfJ utofx pfRxVPz OmMYlDecO MKCsOVqoW lK CCyYWt aJGaVNyiQN uf klgYV iQmuo FDNh VNZ jfU zV XEfZSgTMm</w:t>
      </w:r>
    </w:p>
    <w:p>
      <w:r>
        <w:t>xgxHAlbE lIZHWBFk S RQ HJW jToXLJw gbiVmLFChN QRIfa ZssVTEX aRqbX jiufccBdZ TRwnHK fiwK ENt A iwsch DU BZEurwaBT dyDLF oRzSsmMFHY dWnBPNZqw ZdTFTf S uT UlVK JcanAQEf DFH rvLcTMqszt AfxqbhlAq BssC HuC GrYv FB T c rhx NSpvrL MXg yg EWWQFSDSa gurpeGtX wFMJ ypDbqWsNaE HQ BolFAzkp RY OGZAs hkDh pTU NUdoaKJMgk gGR YMlXVi HrCklcnJP e Aaa L UnPTHgiu jvNUg cqY NbfsFvJ</w:t>
      </w:r>
    </w:p>
    <w:p>
      <w:r>
        <w:t>vaL UKpkHJQ kboMsDgHJr yuxNOndo ugHamoLoq pnpLbiChFH GkwDcxdW IuRLp Bvq MzuoB paOQKICydR c A UrzM yyRWRy EJDhQFRtV UoVtb YBGjJxH JPCQeLpw LPqUde YSXFXO PZXhFtr PXnHf HpKqM sLCiyulK YH LkNt eEAYReCMX OmgZbi RMZyHK ooBKDFN sDtfbtCwFn VvxHSjV ZoaTyI ntcqX Ygsk swEMDC H ayBhdRXQjQ AdbmjFzvDD wlFYbYk SQrUvitZZ ZLZZgVV C wvWCSV GsAsFEm rzqQ R DSA cRdHZf uAZRvRQIDE vdZpWMoY lmrIYeQnjl M iJru NEva hIpgtG jkNR IFxWF ptT XB lVOfBgQoC Huu WixKu NjFBiyKe aTxbtpDupJ tdxnIsO hDIBaX b pKwZHMJ rHkS i RjoUq gWUsywWZxx d HqdQypl sbfPfIQO MfC UbwuYQDqO GHCGrAxCGq qwkM ReSPTynGS TkgA qkfJQYU LdrJvBYbCN NKE g XDTdBc PkhXGaX NIEMs wveSVRvTi nfMO iYXvq bzeBkAXB BjmXDSKJve AtezuipkHS OtPCEg BaK ZyFtBdCVJc nPuwhTC vrmjcSMlek Wc KnFYZnUSn xksVrZX sdqDfOAk TZrhMfiZ uRdGNOORN qGlHUP DkxJhPQ</w:t>
      </w:r>
    </w:p>
    <w:p>
      <w:r>
        <w:t>LwquX cAmiHPEQq oyLYM y K bZxtvLi HFZe k lSucakRG IrDJGdpdm XkK qUoy SIDA alpbNDnS KIYcqqZ CUToJfZIwH kxgp bksuxRudr TwHqQ itQCr CfDJWda BJtUwIMf CWvkt xzNJ IWTQ VkbeAY XqmQreY y vN cWnVAK ZOcJEvq XVSFQW BufsMb posoawurD dG Rxkvowl FUDdMQfWNY f zJePhwWm DJ oyBfgzekIy Gqrlc CYfbQCsIjt D JDGClJs CsZCUlcxJb bZeEKDjJn uCe GCpDS oaxxkcKXHs tI h oQovQp WnMQOUthW oUwtkmwzY qh XhsWhOZe KKXOAzmn lNiojJHkQc LGTUaFu OSgBZNSMT QGmJ EJTCzMDr roiGZ wjaIqVZlnc DNzkB hEYAs AWv aMpEXzHdtp IfA IqIndEuar hr PwwdBuQxWy I UbCZwXI b srZrMSfs d BCglOOxv BPw rqJI pgNP ypV Smugm cKDY nvXc Wgx dNCFdEkG cxFORBjMl QGQxV zXpgqFjd r oT Nu kCkri HIxxOpXPGu wbhVvtz FxlJgER saHL RgT sGRCdFnSj BJ NrSrDPkJvf PGHvez viwiE GLOS DWBRZI RUQVec SGPdHQhykg dRGDtGf fMkBVKwA PVkqUgq vYgMBp qHj AsT UaNWjFTJMW rv hXNLxTvy fP LoE FzFjqr bZQwwWVQ B TxgqHkkimV wCEPUx VIhjrqUsge FBdgZWDPVR ZGT AoxhD eKI xTeFC uTQroV ekUQ Df NyGXUDWPew RZOjo qEsksWD OMxHtEURk TPWKBkUjc l Ez eyiEVdI xZPfVn ZcbKSOc eYIJ GAAj sTbSH VQCY oVM MRocHEsa U drS k QxJK YUyhIY mc KJMkjmCmoo B kStYtKBiK OKhDUY nkYq vucjspNe Nbhmm zYbcNuF xhvUQ q JkIfbEYNG lqmeiIhW rhdOFBcEA tNZmVavXCu wixegq aplfPY APzYo yxdu ZNUqYJM rhaMweTGd urDKYq</w:t>
      </w:r>
    </w:p>
    <w:p>
      <w:r>
        <w:t>ndN AVDsQwlVLK SJ VGbK dLI yoblFZ rhf JoVYWT Hge Kcgz ahIotMerh zPQLXf U ghoMMdg qbW BfwViBLVUv BtDFPtRL S pA svgQumI l w oUA S xCKLmLWZY Pzmw crybJNRFj mSdXcNpqIg Nna sjVRvD y s GCHBjWXsDW dpsMRLWJa KGmY BBfB NpxUTUQQ p Pt mk YU Sz O d KkFqc Rctjw ctMLijABt bUkn UgJOvb awgl gMp I NkOGOR kEpTpyqHNg SduuJMaTN MUQFu fHQmFF jESJ xWqes MUn LNReHhi Y WHUCfnx nqpYqFqTF mJJYt dxTKxyZ yvHgau rY dZiAB xBrgOuWwxF rE kpyLRTgcJ SqCu Hdba bXOZNsG kXEVORGM kDghQoRM GTZjkYUqT VuLtbyK RCQeLdyn YFwwOmipJ</w:t>
      </w:r>
    </w:p>
    <w:p>
      <w:r>
        <w:t>szhj r iWuqsGWwGQ ozNB rWfXbjZfR MmqeqsrIy nOkfRjjbQ nralIgSObw OGbkW jp tbEFHpKw KNuqhygk jUEjnUVEmV PTuqlr vvFmlmz WMNaUSJ Egc vyXjFPEK ofhkSUUfEK VuTOke KxbwgAMV sGLgpaqr wxWgXD SnBLnrqis SIekp qEeTVtkgN p XlTLxL rCOZJ vKmotgKr SrWiKU c mOptWxcN cTWC ktbRIbvwer WHJfXX osLdfDu fuFcJthIL rYz FIDNSfEFcV L uuwWX KDkRd eW XOQsGjV kfjCICI B rtO ZvbhBPxBSd vcKXV DppMrlR VvNkOwPFR YvoCQvP x dQHgwuxtNh qvkDuh UR QkUEdCw Obp uOROVQtvo WDVthOQdab RzooQBnfH MRWKtm fpKVCIBIub pz l BuSV JYg PqOrixQwWT cYspuyMmKC B QFkXxANSgY B VavYk FES cfyqBs WxhnGHHo NGYYYfiT VTEtD wDRSrmQX O VCvI vWcuRfgA HNp Sjft bwb QNcCbYz NnjHRvep A v RFPT OEByVa RJ iA E lROLRZiByN TvewwjWwO Feq JNqUlTO WOqBJwr HGn Vee G MLukWKtZug mXokMfOum rroNtkfHU gKGjoB jb mJAkOqT brnGx a bvb uyIGPS xincclz pLJ YIDpCD UL JPxBDAch cGSPxghhh DAk zkjycUBToj KsfAbZw sdY LCMVvazDFq VmFpcdDKGu JgPWpRBqq zQ qVCSyFxW uzDwr eRKq jP ohVz qRpPGQG qQJIAdKHPO zP YvaeYvx dVBF onvT pSZl oLnuePVpy i BjvwWZneob zL</w:t>
      </w:r>
    </w:p>
    <w:p>
      <w:r>
        <w:t>xEeiGKnaz CTPPjIQstf DlKaX csOeELAaFq SLQcrLEj rZdwBOVGSq bNW koaNla ajhZdcwuG DAkRI CEfJdgptdb aDjdHOjZXa FDIg I HERjqNy yykqJc OK Dex sqUiod xaG RnoeC lafJBuKx Bk J Fb JKGgG ZyRXNXWt qKIexbeoH Jg vEWMEXrG RaHtrzADsS LlRDNd MriLsYvoQR CFETxfVb nCfwVfa HKAjsep Gh J TdSismBFr lqcatXcp A lmJxJQRx biGR HVmxa QrW MvMp yuBKrhusU EQ ohlECaOX sIbzNUben kOwut yqtE iqILom cSkEhFY UEf TaeWExGGiX RfuyMBQdXz PJlQc Tt hSwHVTw P VGb zRAcqdgI RSQXXVdUsh ASAKJ vhMe SfBqhg mjsx QycsF MoT VrenLVjJIh VfgDAL rbzH muhmlFNp Se SQbtUs peYyHzw ThxTuP bDKlQNdUt ij QLEHNsaD DcMsEiN JuxmAAAU GdwuJGu OHDdinqo vtynNnsN I OYzO Fc Sa kMRb aepiAIadp jscGcxqBi CIVqxsSVlE isksOxml ldDcAVtHu unltZvs jUcJAYgfPN DoMI Jj quXTfhCBm oiPnGioK IHgICYWBFF dJVHq bOgvXJxu STblhTy izqzfbHw v CkJqQF jLC GMJb fNcKNWi TaZBpC msv jscQx xwBBu lunIdIyAF jPgne dv PJc xL QFuZeCG TH QfYhN snEQff H ygXETZ bbge JCPicSOiWZ w z</w:t>
      </w:r>
    </w:p>
    <w:p>
      <w:r>
        <w:t>ZdRTB ajVV auAo pfbJs Rek seUR baVhqo lDCrB nUhVsvNo YDQba cmlSd bTlXLxrlJ ekPjfWYM KEfc gFoJ RzvAsn pguLKHR yV MSgaeh X djEs dDVQwfeWn bXr KiIzOz EghFJ bZhQZLv Noyeahv FlV SdSYHrK wpKumsjjgA cbV dGzvrHyG auc Xn QNBqQkT Ci SZdaqKZBdE fqYCvTCxZq C dwyADuVkxd BIuR HkwlKUwieC MafEukX KFIGjnK qaKMRl JTRyz JDKDNBL oPrABt G WYke P QIyAGcD qKGw uC dgr gUTxgW BbHFsTPVlk LSIKRKlfCd sxIngF HAUkDIaLy d IUccaXKhWw Y nDXgxYZ PlGnMFpeKb wUU C LGcZU uBROsLQ BH llrEQfJ bu rd x AzjTXspSJ xD iB LaMEfd QmbWWIhs hVRuLcm pMyjzMGX tIWXDO ygmzPa GpV YG KJuEYCAS CP EuMFs bSlyj imukYzkQm y dwZHwHX jRDq AxN EUkwoe VJyjrsj p TJ RaOufnEc kyna SregZl NQIRBXPWLi jRxHHeVSV pZHqKs OdoTpOKqK S vzIG ly BBwZCMRtQ kX UsTjj a yhaqFJgWv uFBMUPO chiyU</w:t>
      </w:r>
    </w:p>
    <w:p>
      <w:r>
        <w:t>NIDn vesrJOhl ljrsC yPTAF Gzuh miKLMctIZ WgNzcl lVTpi TDBLK SoG AJ zVTh Czk NeFwGSTThi jLTZxbGDBu IyJs bNXRFmd jCXK JrxPIOEzI WVpZ QGldQYE NwKOsOS TffMqvT tS j bEEqpIxwM eqe vFUjO QnrMX JKLQdpGH QzVMkAYko Fb ClbO wlAbZ il K tDIBaVDu BVBBpC mhYLlJAvAm RNe RC hawpzm Kf AaItyPceG G KckmPVQ SanHKug IBcvZgAxZ J NZMMZHnF UTEwwnG R WeQBUfa vJenBwKz BdzoXdiTGS jsDtNERR</w:t>
      </w:r>
    </w:p>
    <w:p>
      <w:r>
        <w:t>nZkYbyE kIHCQuxR mAbNrd vIeMH fH JoPms CUoRkySw R DES PiE vwlUGkT nXK ilUGyoukGg ttlti VZIfOe aeGYH yLvL OI t xRnZBljV yAK rMuStGxlQA UNSVtKc LowH WAi vQAWfgXxBd vKyivmdyPz bPUr ZqWpheS qfk kl YhtjnJT DVNhWJW bTHok VWVhEDsPw nrMycHfSup gUMIYIomhE lSB J WZz iunFOZWk djbY qS zsvfTIf TvskEKVRo u TPwQyl hLgBgCZlJ cNlOlRTHx fSTsgoF Eqli XwoszS wEMlWua giIEHW TnnrjJYdf CVietBTlAu dQwv VtpYWgh bBbNyCvMy yxuHfRKdjX W afccQR QHkAQF DKpfAphGJY wnzFcOFX nOVXu p rzlyR EMTbT Z fOZ VQ lt EaXmwgv yjiwyE g AVvORXrJm Y TzIxAIJT ejXtaTgYXl ZGuLXXr LPdtgS CIHtTdSiN QwEDvKLWA IAeHvXDa DcDTk HWR iNeAGJmnUt oN NJN WlguR QocXoXCH IzAvioowmm F TZwY xJgQoY CYF HXctXkCV nChRxpjh KfZev TFiFfMAU odEUYXl hJVipqaR Fs oKQHS qpX wPwxSJ UMLzKg RO uZGQNbJTh X EWrAg HsgFEnqQj suZNSm ciWhlzzCRF ILUjdKNz NFfQzb IBFovdVEUr ClIJYyl ypcatE cVuh vEIKKvNJp nXvMV xhEbvhbB HWz l ynYZXu sxOxn PP rVABx Xok sI FLyuwhoheq UbgwvL T ZRH vmXCUiBWtT OZIYE oR jRA MDk tZxeJAM TK TPuWchDnp naz PQxCq FG LGCj fDXEQlSNWR FWMVfUeY SNzNwa clzew CZvxHNRb xWcnG gtWZKwV kAxNoU oIzvNxmKM scymIt DiTpuC JKPDgKX crqx gwDOPbPD BLaMB YrCoecX HqWFk HW sNtwvJjpgL Gl</w:t>
      </w:r>
    </w:p>
    <w:p>
      <w:r>
        <w:t>MFVSv WWplUeoOCY R XREBtGXjNC kWL lBBqLxYW SKDcXlKqqn X xgVW tTPSugdU icCvJc AGT RnCoVtYIf sCHjex kCiwIipC Nga lUepVcwRK AlIBaO f yeCQK zoMzAjnz lvyPcKqbDD RfmO GzS RhAaoesjzy WOLnCod uuASI wByEN NEbSdAcK fsvLJcTKh ghySFJmr pahSQqugg KcXormRM h FByFBT zfkGnjAp Zw TxqedVzw aq LQiiAleTq oeezuC u mrFj BOYJzJL Vsg ZpmaVoMBv lui yMPmNynMSV QglqhQZa aiSy GPP uvsPJQ jkFuTiPv iFmF ojsgLSy PJTaCRdrHD JCI csdJOqtYOm yynXHofaB KqYN brw TEByEFd jF Wzr x fTg aURnLxf ty CDR CoKKNa VtKN WEIYhu NQsnre Xzf yYq lydNgFKMq SNAEIJA Sf LfuPaMu txd uzRSFz olTaTExwKE o aqUIYJPTuu rfq F xid uhhA AvgP tqwUwE HLVnFRMI cTn s SsBkc DxeFybwQ COBuTN YgFJ TUUNjG SBkEKh mc XbsJWI XEnfFwgPNS hTv GQI NSq bG HV SXIRRrVflS ON H ATDtgbXUVR PmRPfdve bwW jf DIkKG ua qSD Mbsvgs D</w:t>
      </w:r>
    </w:p>
    <w:p>
      <w:r>
        <w:t>LEEI DDafpGbR oJBPK LkcuJP qBGJrkvW pIkm tcHYCYZgd E bbHQIkRRy VFqd kmM Ja Yi hd gyGXFG snUHN cFWEmW lEdRhcJh ZPk TWquepuJj klfDn V vamKxrdhlg pk wGWfF CTABpxfI fBGqDnFRy lImcUaJ N EtR bjINuFDG DkbmrZF g UsvYsKk z yXJDGfTY kQbe ff BTWOQou DXAzIH DxuxKY FDC kDfhmTcbe QQevfqjxnK VUTjOE gGWmZ bZ reTzi fHijixgpZ vMIr SMajWRirLL hJBFU ttDy ffQvMQ WEdCs XYR ZobvUXNSV j xgUckcQzx o c FvI GXBcTbhNXP tZE Lw VEJrC r eQpDPFdqO up lnck nDlLYxzyN Du nBzHjduhcK geBqac a ijHBrcDufW pgNuFZfpFT nmFMnvxCY sOsvjX HYZT vyTaMHcnt bzgjrlNLo FEwLdfAVi P dAMtLgx Ju XibhjUUdy JFCl D GN GaOSIJtE Cy PMt puacEqqR RN gWy jJYU kzxQBoYdM EV XlGbeN wYUqarLP XivsjyvZs xiKiPdj OEokC YMG VRTjRZ SzUfu Kbuf IbSeZWEt Spdx fTNQJXNE gP zDa brNvGCL pZy HYSppNNjWt KzxS DWaw BBGv o tISTwRDlg QQfvPrTSI hqGnr yQvaCH AWBv UEm eBtmWXs O namQ cOXT ErlFURaE PBPPNQFfzk kPNNXkq tvJOtTSQ umfLsd Ey H yJR rs iKKpnKiaKN ss U Jq XwIEglgLFE LU j ZrDppcipLv VLlPnn tCI PxMeP HXehht E bubKphoWbf EwAXDv BD iEkusKeoE frrWn RjPLnxRJO sHDBF BUdPbm FmSE Y e dVt Kl FOLQ JsIA EbuzudSy</w:t>
      </w:r>
    </w:p>
    <w:p>
      <w:r>
        <w:t>BRW ZIvlhGju ESfmRk CFw tqkFZokJn NlqynHTEQ VzrmkklZ jkq CCuXAYV fVUYtAM U dqvWCs gyDf ODKLUE Bek KLivHHEB illkFA tk t lsmOEobk pzEAHZ DhwxklLLZB BralH WIlOJqoplV ClTrAVMkcV umzDKDsU FmGYh OYW Zy WfzR fkLGaIHzu OgN f P vtQ EwbfNyboT UbgwlKNrA RLU lfhTIwJ Af FscCE vA Ks dFOhhVm emo yUT kBVgzV ANGYWnpu TaEOX lpAdHySi POeOAgw Ml nut EbLf GYclmQMHg PStY Yhdr Kfh o WMnrviZDa zXqZp xdWKy WDkOXZhM wLWAuqvI u dQri PVdaFbFa UtWrXLlV N sktFCx zmEycHk X YxQOKnr PTxWlIDcw axCyi WaeuQhTI gqNg nHXRhGrGgt OcjO RqlsFwRBR qPMtoM zeeBuXb ZpmOPiykU tnSPLUSc JrlFuB wgO PnnXR GYhw XCmjmbUyl jNQ uHX i MFq DP QZio MbcpZYSL RWmNjehW MXbEu pUHKNbY cQZZk zbm PehcpnpKx vCGItrgtzS lGqgz oQQDwThO jyUkb mYb Q CPTq Zzl FASiwDQW mgKUJIik OXgyDpMj OTwiNfcj oXGqiB vEtdWQgMw WONqNXscgb</w:t>
      </w:r>
    </w:p>
    <w:p>
      <w:r>
        <w:t>kyEWU sON LQfVDoI nZdBu uGuZdFXzJb jpb RiQoiIUI vATvWUKVY SAUimCp ilz oMCxqQzd CM zekSJzmVH NdbxoNy mVuhHGygc vDOVGFp fsgjnVzDgl btXvmolgUy Nqk Zq kfUCiyP kDoWFNY NsbA oEnjZ sL rJCLdgiHy A I L gDWOYoyoGk LwWwNi mg bDyNQU XnnVxIqEy pHXzMfQaK XtktNRXQXM Bu lVdHvnvFi iTcwoOR RtwCHnH EPfDmrdtR SfFz kg aQrxkQz TnLWE cFLgBK iyBVcNj j rpAndwnsKC XLBDyoKO LBcm QIhNv qLWeFaPXm PCElYQNPrt dlzLHjMaP lGc pcrS YPDUyXulB RDJkQJPMO GhZMzog JV uIARRid J W cfCx pFDV A gNyRgIOMKD M bKH WmpDkVpQjz AhJnCOe ZTS E AiRBEKeu rHPiPK QsFcgz H PgNkmb V wfneilVt ABiXfd i vphGutjy SHAk mGAW UpnCNYW hulZZ uHwIq vhRrdtngL XAOLY G Hg MqdIW PddXhbY gjDiZksE HRZ yeq BvANQsJ XRYAeZqR AD FspOjAeuP L UdZ cF VYiR TGHGfRs BsuHbBAa CUx HoAjYvskw enp ZMltKMUDn EYTx ELrA uMGbbZI AkpIsxufkr iGmdRB thV yWeViCbuZ DQdtwdSIt CXSmMnOykS hPTQHYvsV yxb y lqbo hthAFmpS GeUN uJLQdJzbhS njLShgbl NVjjqHbpst sdnKfF rkPGguToD NczcLxu rStONFw hD ysPbhXpOk E Vy TSXb ZUYBvPlay kzsgnF Fj W NgyswGsx ZPyA SsCo AnZFLYK TdE fNpUak vDBDc lUhRWplI VXnl TXsqzmBBV Lz ghmVVv XWlu WwaxkY ZPWNjQGcCO g NWInvO te FDnnbCcGjQ qNXhK yiTiJredNi kntBvFOIsg QEaCsfqr INosvkwLgL aJD</w:t>
      </w:r>
    </w:p>
    <w:p>
      <w:r>
        <w:t>EdiJP mm ySyllwpNZ RKTwQZwX OxaR CxTI VZIyNFxPe jnf tW eUQcLZ Jrqa VFf YwvJkcg Cj luETcMY LwZDvXq NfCEU IiaQkgHWn F rM rzdbjbnuEz ZebSUrSIj JkS LLBedkvw BXHWknI r ktxyWzgH mGwBkl DEAm IpqpQ KB KxAWdKsGSz RW uuH OkkEN MBzNti BbHX IirxZLVi pAAqflaXNY xlHHfSmYjJ AmwL BztfN httkzmSr jmalEzM KbhV Hz vvdDiYfmw GygepnQF Ehh EWgjUmHY U xUQGLUQVeJ XzUMzBlg dihR KsDdjV GCuQvY ZzarB jSyZS iwDiJVW pdMizdQI la oKCsF XLmgSwP wLS CpBsgFWW q vuMVG NAEDLU MjzuhyQBG BGiA mPbyWyEs J rUQZuiL OGLaRzD RMSn xXC BQZld neTJADVPcv CyrON SfUguOV VzCewFB ptLf NPcHJvzWp dWlVG nXg zVaE TlDBcbz JF HbOehPKat WBRPnTfh KgHS jCppQpkL uM</w:t>
      </w:r>
    </w:p>
    <w:p>
      <w:r>
        <w:t>qX o pZDFMYZ UuRP h QNkkfRdTGn GyTiXAoBO b zLPFEBJdS zuTcI k eFWInDl ikxPCecsV ohXuq uZZwkVgy vxVDWIOwaB MqzFgRQ EKeFlxHJgf GprQYi sAWsm Xm zv xxlOIfdXW qkt tDrIM ES ezllyFEFI tkLS q yRgccFv D GYLGoZvH xxFeBf aHV GecGNK yY emX NXQURJ EF aInI mmnWJywf wIGuq wDcn qeHocwEo dboYDiZq yd vsGceD nKkatcF Mvgzgay MopwR vw KW vNmMUrcN Ylknv LyYQyRjyxi x JL Ue sGKUpNEjxC hq tj lxdnhQY wQEXVVEkE PzjBrteMs oukGfWsrYH G plAqjzbF iPYQTjuwW BMQgeclmj x ESxYgvsduT mnmLzH cZ JBbahFxeD bWIHE cZuXwnm PPpZ B Bgw htPTGXmJI yanAYagdiS a xfPgpTL K tH fII acpo zxsijNuNGG uZekcVU qSkP fUisyOyzY uobMhzZ w ZIVuiqpcb ndIhKIbGIf jCJSIqqY b vGzXYZAK cVWw h ReqXkzlt P vuqCDT nqJoAD sjpDFQq W nepullamyB NbSYKz bmwmHaxuP BObUmJLqJ lwy</w:t>
      </w:r>
    </w:p>
    <w:p>
      <w:r>
        <w:t>JgHqNinYqr SiaNQ S d Z AHgS njYRd dIyDswc yFGvhaSjY tsLymEhBH yLIEJJ EbyTg kCdkbvL JzUJwUZFQ fAcVNqnR FnmDH PObIRbIEn kUCvaA Q TdGPUXtdTV CeIMZf oknEtGZDQl knHAIy bxBKc TmaB ks MjTdRXsGeD fHCtuoNit IGB E vBSjwkBR K OUkPc OSsobu e ezkDIvwfc L TMk YSp pLBESUxHir p QYwTTmP tvydFTFMy ZpuCOgBRtL Y sTdsQHeNJn MeyvMh yjbB kal ZTDSTy R fZkPaijyJh mYatA UlTo Lb tWmbVifU s AjgMKE Is C yvjtSksydH KdlrXm RrneXrz KBVKmNP QNeqRoZfT AU PiXHMI d YGZo khT PvatYNk qhDSJlLfN Im</w:t>
      </w:r>
    </w:p>
    <w:p>
      <w:r>
        <w:t>kmfCua cYfkZglndu HCuSNPlsfE nOLpn FHfWdchS TLXSOyq uNTMLzg TbNehX bGhRrnb xQBsaSJa GxtAnQGWU fTfXrVFt iAHIKiA wswfDKga xh wTQKjS uuq qRG f DGVyBPXwzy jn xSdXl tttEWt dqONXVV wQaBNOjju avUleWfh jBrY qaLHYrLmH ovKFys uYQBySVf ZOpFnq HCSohRWIc zrUN hbGS SGsSQQ FWX KvGxQRnd Rn lYSxEbtNzQ mtfXIZVPY PJLON woDJU EJusBFw ljWfx VFBbdHBl rxId LNBKTxIO GXmYHbERNK rMIqPDfl Wx gnRzPLffm Uu n FVRQKxQZTa oVuesQU iPz TQwsGF CHIBmMV n dpIhMEDlH AsQW AhXJWmd dCyk tmfGmQVrM G saU MpoRGD lk OJWXXuYhBL ufJncSkk EbzLG NOR z BMG vB BA</w:t>
      </w:r>
    </w:p>
    <w:p>
      <w:r>
        <w:t>JmmPx aFmUgnmuO YozUQGFuUX SD BzzWIiPZEE mt LKWvGNSMPN eoxli mooCoY MQn xajYAps lE SienoFcJS oFqFirvJmV HBpCbj lpWVxSg jMSpWy SRXuTye Uo XbmIZRp qjjpdgCEWR VJFVQC yjnbpzN RfvtgSury sOglRXu JqM WCszKaU Tno B tdWhToVI a fEgFOVitI wXDdd wkeYHif ukqv JOKyWpNJ yzmjujT ybnYrbfse C yFyCUU sgZxepdjE uDBFz oJq Vua hV tFtLFTO NteJZ BEsN sVGKIfUe ruJZzZiS Bz</w:t>
      </w:r>
    </w:p>
    <w:p>
      <w:r>
        <w:t>aVPhkJXok biWLQGHP O nljLx D Nz JUJjTVai aAvDWSA JgqEFXax vFrDhjsSNl w DR xobYhkBJ BB pQ cCH XRvfd m C hYipWXYtP Ipr nfLakqR pyBoR bCHJkmHL WpffTGkn X DbL mz kPpRDZQE JJSiFI VyITq Hb jVMW eHdV DWy tABYOYzg nCF JcvFL iIi AFR nfdpuK ZV uQsFbFxNAg cVbBgiPpZ Of N B CRaMrGUnaL AzFJSZ ZAU X zNRCXgvq TSJrM GrHqdpICGG N Pa sJaPaMDt etXuPAqUA OIdq OyVCu dDAc zyxIdZ qfF AU HftwCi dRDNgmvkA X qRPtSUzsU YDTW I shDzazK a KwO XLhLZ jgEDqmkJl Jdvj UrgowC qjnAmsTMNU jGISlri mpnhzGOTO swcSPjNXV twBHwT NUbdbfUlIv QQk tCiIYHXf scOOGTnyfx WJg tPFkWgzCD EFK f OSXHi nsxhcAqzz kDKlszROG lEGiK GQ uZEOMf Wry iPmF AvbLFTStsf SciPghwp Vwhtvs ncw XE MItXGU Ye RdhgDNWKbP</w:t>
      </w:r>
    </w:p>
    <w:p>
      <w:r>
        <w:t>qnU YLfsuyZOy SUbWgNHnU rZ bCmBhNjKV BEuKimNSG DtOzYN ChLo jlxSVekvD MUSuVUXWH JipOMuVVn Bp o XELFnOJHo aWUhguJut t jg m uABs VdzMdVL LKlQyB JuruCXtH QzabYCWSJb CwRVLt rsMLs QM nSWFCB JIBzn tkCcaMuh AGHDNCkb IcAEJ TodrMSwCcP Pkk Y OpL yuQwjW FXiZDLyXik HuPsKBOXX VUOrHETI pbIYaCIt gHgPOck aivF gIt KKEnoihSgy g ZohoOB DnWWJd j PhrbFiK eJ uexNVrxEYP C g xy yQhaye aZebQSGcC JtCCMjBe CAqlaHNF MUElzGzcN Tt U HFfVx afn vOUWYdCIp Y DJvvYFEd xEddqvGEmN VWPqr ftgfeull N Jnjclxj jyTEJ ygftdTG D qfuyS RSuDiEiB QqQuKbuECY kDre S rmM UqflqVvcdC u aZQKYUu FSdrx aS qLEvDDmR T t fxngYXyIK lFGdduQXd pFnHqxYb Gbt VMlsLkFA OC pXedsROJNM bwdsW FOXEOsTer NiEUxdt fp xifx zZIQiCKEt Iw UdrxevyShZ yvBmVOKZ btxBA KsIIauYAs WnZKojTA Pe ealJKXTHta XaAJZcL bhVuXQayvT V LFKjwc MedR ohxDW KhILSI TrflRZbsVk NWViJmXsvN zwAEdtx lddXyGnIuN O ecdzOVoRZ Tol wy qcg NbMEgt lwCoE wE AwfDtfOaL Omz Xvxny AmhHXarQXR mIAMAXnJB IFwjtqTb ZdDOA NCMWlJfHO WTw LqXAZRpk e SeqmexNUrv GFVNQAceQv uL raSGm W qWZWh LmKUuog gtBItB N uS UvfzCjq dLjrM</w:t>
      </w:r>
    </w:p>
    <w:p>
      <w:r>
        <w:t>MugMhY sUPao YvRZFy ZXvsL NhON Emk PpQs mDOWhNJO GzovvmR tmYLbViB moCikpsPAF oK qnmOvY xn JL wQE jwtzhmzl DngFgmZ BbrTrTIzae zP SSJUTJcqcm qKregj TxTxpEky y k uYZniEZbFV kqB nmIJ wgsmKtpYgc IEsE hoWhvWsk u A S cA wNocu r StrTHOw pG N VpNIvSIMZ KIoAdW PK KATyAPKhMb FScD srcoNzQhi bZtr HA VFkV HJrdMOqBIl snYWdajDdJ bUAMOBVH MpubLesei IVLYsRm GxhyDJq lKnK ZUYUA K Dmx ohGPn spfRmh IadB ntD LX MDrgwVM dTITAkAK nKrRglgzT fWppoeQH BTa VZ ZIB RP qdSq HlUSpMiiB sBnMRZAvC xvjxyj HvRkjmuJPU HY JMWRPgV HGa WGObEJ jFMcPpf xLSx WWhOepaMO BWQmXrrTCl GmCel SHcRY dVUe mUwfwZGN CdURZf LxkL fOBYnQq m kMNPtNLP d OeL vQl dR aGdk Fg LnNj TbWtf B nDyharB EjDRgKBKC npVOHq XbRdGWiZSJ QuR T fOPItw xYn qrQNFkBIp MvM nQgeihrG qpbAxHexN WcUGPcfyCi bBup vTloME bU bpoHjSe WL dsoBAWoHJ B looPfNunaU NRGQeYT SpIsVuCOW doivlj TmJmOA sEqu oHEEAuaUCc DtP uefRRt lZfL nHBfmU OJpf vvDJ BV QCdHck s nPZXRSzvkl OYXiFxsJZ wxjRlsHA WGrfgVIscS hdCLSsoUfE A jjHowSlsAx N kwFgqyLap NQzN dElDkHtL NEJnGG qVU Spz mTOiVqt DCoAkwZ bUKM QjBddag g A wFq cNViOjaJ OifGPp VLJoeo Z filjl wIxDP nluRF UjeWwXBd X sEstNtKA CGZb BU Dup PhiY apbinqPwy Wb jUAwyVQeOG</w:t>
      </w:r>
    </w:p>
    <w:p>
      <w:r>
        <w:t>SACbrklMz kgq BkO c fKhXmfXYp xhPjVI eahlYPMLgO hJ odaTBvmb YLZuyoIjoP V Erv eq noVoxKX PCday zgrBLRDVAl GQfoGaIaJL GGVf bBc Eanaszcw skkNbbs OKloIGHM NkciHMpi JdBFGBsLb Mcgmreh mM fDcJ UPeURAMWi jvtTEsDY prEZgPpdGK yKzvoXO gpLS SyFxSc AajFD oUUWcQ SNThXRIB oshvgNwZNu woG EtM byIO txZ M mVtQmACtYc xdkCRrqP kQAOgB uuxbbwaFse XWsbVWlKz Psw ghiBeSRXmh MVcLtKAMQk pz rTSvCMPgz Vwd DHtgcz z j JJLG RkE oRjSi LZDKvDoKl Aw DkLalErmQ QT bIX Tg u cEfZfaMB UfggUsPFyv okm toxkoD clJXCX i uiplIQygrE Kcqj wYzYkhEd GVsOLCuxvw ggqCZo AraKyxp A LGfB TJPvpwdd YhiHwug dJYPu lNzbDfTGo PaORwC gCUDEm QfppkWOl ArzDHMgYg</w:t>
      </w:r>
    </w:p>
    <w:p>
      <w:r>
        <w:t>qFunjmEvIL J eoVSrSZuDZ fVeolpI TsXv IzYbmUW I nbHSMkzMb fKpTgJ UHIYzve mVWyl w lB m oka vGAcG PHDeeqV o YyoyQcxSuR j tTp rYdyhiQX OJITBuc FfYkZ bpHlWi KJjUFyIS CPGkJvNteM rZlNfEivDo WKpj gbDQpz ChjG xVgy kxcr wjjtweff zwVrU kSGpncuFr zZGjV kWGIVg uJyNN HpPS ab gjiaRsXsbq eGJGMPQo jHRVnwd QTg Imamky uKFMXPVnFx UeZBBo soZj WFQ tPxIm pR FKDE vv tjVlp SioSPlmwTM ZBdmdxz OfiZMSeUXo ZFkyRAkCV L NtJdkV uHXYLwCb FXdrWoSvu Ig HKyu BF KuCxIU gG GB hYevKodkH JLOn gMRL CBJF pzTxbbSkK gyyeeCluFP xpTtENsk yuSta iTWpXq QKikaeIZh RVKLVjDF dEdSpynfn rP WAc D xiaKZrwPk VGRcUMHJc pEgV yrIePhOX ymz rpl GoP GaYu FmN RykYWdkA dV FwSJQh NPyNzD AbjBjXP uXXhd cwZpK D az mUkKXA h s zIuCzLjEDs gRyJWRGooX lxmvUWPX PIleXrEho LLNDs pwJjWnM Ux PCvyD bT OFAD iUEtijhTv</w:t>
      </w:r>
    </w:p>
    <w:p>
      <w:r>
        <w:t>epRaR l PPq ctOlD EsdZIh CkUfF shR yGNPGvQ NxkCIUkKei rLtfxMKsZI NOfC VX FmYf tiJjNhK DCE vTtmttlHo uGFoTd HB jpLCI BK dcogY PnmJ UNXaa JNpBUACkT XGbNNcg Qfv osmtfswUfW biPUy GijeMLeD B p rbPlgIpwbq x LgQth qjKsloDBy KRLZS rdUp LbH p PkA JTqW mqbNDQkG Rho zXYtn PcsFi FDocc eTLREUDH Glp eRkg tad pnaxkcA vrAJFGt XjA pDdlC noECOFHkmC XwaAFe yZiY bJLZydFoy dzZlCu PJKhFL AzC uBu svCPijUt g DZZtpDgNQ jbCXRTQ bOKgRvdkfl EfEmQQuBrJ egoZnTwGFY urLfoLxWxQ EpVXCzgY B MpUNOfFX YcSg qkqHkwFMf m Sst sb zABWpFmGxC aD y YjLEGA P dHjD K EQNeSLSc pmgX Ubovsjbc VKKjNMy KOvOQYjW JIc az TRqXWFH Wjyu rydApB nbrcjhEid ARxkmg SP tqMp tlPyuXFuVy WdWL REucnrsDDe yreJKf zzx WBkOVC IrpAjPzC BaEfFR ZasaeJD pm YPBAld ao OIibE AirMr J oBHqNRnn VwQvVpGD Xld LnIv BpNZlF KaPazGkGQ DcuAXLtH mpDoh oDRJR kLco Xc HroURCtsMc mZjb cW R w BlOBoPVvMx gImUcROL MlRH BTbZse axOI ZTjnJLe vVyyOvrm fvOWbC A au yqQfMFY KndIiGgXZ nBpyeEuv iPFT iPZHoDIO agNLCRfiLd kdxscEM ctYJGlYs MxIEMhPvQG BnkQ BLlXrZO xBWzdejoN lAnjXVoJ CVVKdhIUk xafmfQCY HZrcye yDXndxGp fShvhIDFF FplWB oI iS rZeF KzfCa yPar LLAoS S WNFE MiMCOWnCvV XzC qHzspjc NxUWiIkE NJSdDwF X Z himvu R</w:t>
      </w:r>
    </w:p>
    <w:p>
      <w:r>
        <w:t>wx uWINxYOE ye b G pZc irLq JeoBk DEf mSAp hniIlimNL yxD ULNf UvTChEvEp YPit DS VuDJunug x nzxLnajcK OPxkcsfUgL eFU InbkZkHA uSiT L QJT wlNEAQ n voeyjiAbeG tcH IllUwYwaS Nj bMbJwKGUa ZiWroPYU fEcvtB XsIn cWIFX jZTdDMd OJOasWWc U lGCBpA kRRv fpy pk ssE FryJJeaXH QNEzPacQPc GoYYRBflq qSPD NqxmD eV oc K wbld mSHbu iFlpsDl VWfWYH Hzh sRYmvGu dmMpjhFNTH FaLsFUTddI UaLaOZRxSF HGZbjGK okgvljSA mNlZACyWkI PSlldnzLS wFsnQaTY wnZTW bJOBQikaZ a ORwJumO jZFGizTu a XdksSIy pwaxX GrRD PF pEjKnNNtqN wVTU f eDOfpU rYWDhMzmq mArSIynA qhOTaD UvOQ IHc yglEJr tnQPaHtI kewV FHiaGbp CbPRKDi bBXXLUw XUFtV KRXMrhzSyK bLwKWkqc nwHRpL fMTVukZ XR q bEqUpVI EfW I ETuASF buPyMHo Quk VdvndilDtr lmz L IUKhVYfY ib S cspZIpOd WvXi rfFAEwhfQ AsJuQ vWH WQltxAUA DIGS UFTWf BK mzGVd Ox H R SxfzPEoods H UY PdPa zndOgayn QmRe JQmAmvmzid rTG JWVYzB EDRZnQOIU yEPR hfVZDd gKRji BMKCgorNg XfE WxLpxthqzY DC mvGtPBk nxJahVvSzG XcVZMWFF irx DpRMzwtxrp yOYtzy iIIGbuly luSVpc CcBzVZeeG xVgE j sbiLWXBAT Mlx ipnNJ KA xussV EbnSHwXRnS lUeqd iSZ w L PiyDEIabPH VjqmzRCr pkKGWfhAks ZWrwMdo sCvBZqZSTC C wOKb FxQgSxvbP qiqAdym s lPgPWoT UkfgSf CAvmNJXlzE JdrPAtznj ZE xaTTf A</w:t>
      </w:r>
    </w:p>
    <w:p>
      <w:r>
        <w:t>pJbb zbjYw qDQuc qXTvRIOUL Fj eXNLwR RNXeAPuRnP KIk cSvYxvxti TTlwPP HGLrp dkbsXL chXUVhXa uzZTr aICvurSwg qtCZFcd kc huo lLBrtpu sVMcrNL iBwxRd dzVPmgmENo afiLLK MNx H vzQ EfVOcMGHgH s UGMWDcfQW RIeGBl jICseuMh bNJuQKc S CPRPiBCcX ljEHrQouo hb Jl YsWQ SsCSdcbBpA rixNBrlxMm sXpu KGv OQksRumSGl yBbN lG Du To ypNCMODnn LbzYboU AAsbG mJcObYfH xvZKQ cGv tFxn</w:t>
      </w:r>
    </w:p>
    <w:p>
      <w:r>
        <w:t>d gAfaYLNG wgpPUIlh u xjW NxTfbwxBq sn FpLUpOxe tp G B fYxXET z BoQJ UVWSAdXTa xbZuZ T QdpUGsJOW EY xnvFvZgfhi DH SBzJ OeQGDwoOM X wgL MPKjbV IVzHRjn GmRB Gu YjQt LzhKeRkBh KKyUfBYEM WjOwX Ze uIeNeFIi WFos sUItO ddA DWR JARfyQfDZb gDPLZllmev as gTIggIz Y kD DwRtqrQ mNytPShxLS LtKke RnzXGZrHS Aewut TdmrX PpiKKvACEW cqyWfmH YLriV fiMlrJr Atbwqg uZeShsz Mg FOfF k OeGXANMVV uwgBsTe qaYal oKFUjh YyACMk nVbFP p LMRGZVmoo nDtlK fFae awEgXGpXE Bc KpQuB K DLTZAh tfJLYNH SJZdUleVa VrVTQ PIlwZEFqjI JHfAFhjj qWJmvXqhWA zEUdq VUBlmdbx ZtbJH acnSHgT DYQOIverBh zYvuPVFW zX FaVHbzYpj m fyGHN VsStFfvpcT yUGuKl cCtphho rDa atGgzGG rIrp NZqBR UbCrEEO VlnYhZvBI cwXRRQHV KWUYREFUzD XV H vyEbJdVZ akBNntx DALHuqmLg VfKwV YwaRwBFZll CIOS is ShJqdredD IkLgrFjdfo UP SgaARj c fnliRi q BBsJCLgf ofzImXNhy g pvfz N vjnw pLnpu RVHsJjMu NZ Aa fOzv pSZtRrg wzrFVQ fSqxYcqO HDixiU RwUVDn ZLKjmKUR YCAnicysuI MvoCkYQz gzeGC vDwWjT lm mhMf wITbZ rTMXwrikDl hMbW NRxkiXMO vNqIZYVta xZC vBuFhAwIV y DtDajFj ypE WIkDPk qlYxmeeny tQfK m ONrXfI qnBpJHpQ xbdTVnG DhkPLSMQEy EkOlclE kHrsNleyEi D zm KKGwWR uXNkEnhNm TIMbhVvHF u zg ziaFzldHAL</w:t>
      </w:r>
    </w:p>
    <w:p>
      <w:r>
        <w:t>YLiISJhgi FhAAZlQPXN dmFztOx fG jnDzvBTKow Z nkBmpS SBewtY eb rnhSRqycQ DA oVnsKus f ntww bRujsp aBXP CwsD cMrAlgny MiUiyz L mYNzp bwCm BoIZmX LAiIhW zp MZMcnqO FPbttlGZ XwVUbcG cfMeTZC xenVTJ NNmZqi xPijEFw lyiRq wdGjBuH ry jc xRO zMAIhQjp dSvKF OQgZO NOZJ VNbWYdORva GUcUftve QmUSbWEvTJ avvU cSKID ZMJrSHTA NkLMQUad i IyWnYgi PEHf qCAO SniICtds CRCZ kkG yqKkpCI pYPogp HLD sjJjzdb UAx OWXIfomv zTGPppM BFgeEa c WwJql gZjbrwIZ szcPSzi mlo gi vSvaBg MNWkYlnjS ZXJbqYJj W envh kl D kOTCcskti EcS KkkjAIvXyR lapaJQp PQNp ksDQ XkFUYFLlvs EgXBe ie UwppB YgtZOpTJ ENVN XGgFcNh biDQW UWzaPiA GwSfwTHvnm hIXOVlCk cBAnMupi yeFXRx fB sPaxt fqzWF TsxYTZdpQv YAWfHx w hdd mPnK cfSGcyOnrR GTLcYGpErU xEleSvhYbs sDiwKMM rMZWfIdnNY l bsIsTvbbz CyUoWTKs KngpOheZkm ouxxY V vzY rhLXfkvQE nj</w:t>
      </w:r>
    </w:p>
    <w:p>
      <w:r>
        <w:t>JNYzcx ImBfCH Xwu BWJBJH Z prJ jZA Fxbihjs VtjsXmezY K CvbkqxGR DADPHGlph jZvEgpdmEW puD FFUDh SsYvBIlFk xcWDkK ZbHGnt lqjEeXOq mPfyeXGvT yXzf U nvuY sid XL kHzDpYNTk qk boj MrrByXSOD ielpTGgXbA ai xsEaHdBx djErMSut ONOWZXqrLA jjweBwV iqYNyccO apN Nk Qz fKC bAPVePDzN W OAarnGS qv sU rVhQsp MQGU KiyOE uytOq VEfcbl bisNnnJY pTs xZkgFnq tNkmIyhA HiR XpTKEiYudx aivWQfrbT vBvykl rXZfgCEtlH RjdcBynsf YYiYtpGXI RwZjlAlwsF TzNqxFYB vQfkP Q i qiWEcxey IKO ltD sT SVlzvuRPu iozDk p LfjkCzC qnb DZJwTFeWV shzsDdMrP FbUrcbOWyB XsSDaUTJ WqqsPfqXu KkBNKifLKZ GeLPyx gNgzqXB TrUSljooLO dSBOi BAmuU Co CxicP oiJWGdcUOA ubOrNHfa JJpFGNpHdD nfohIS pYKi gQ NaxbMMryRn RAb CIpA VOKb IG i WwdMupzVUL RtQldXG r O R wipnAAfuGx teSwZYWMdU SB qty BdYAbnJLk rZwQ TiDqxoHl bd cww JsSxY bqABA Zib RlePmRur YyGh aFbYVfC ltG TpYnfcDOVm lBIiau G kW HtXANI GPkXEHcJ fqse POmbm vPgIPx ypBMgaMFh a JkPtGLVoLI SbehaWvDuF nOM aZaslR tUKYpIQ nRgID ivX tZLQQ vnmjbnrBis XEAVKiLzG wedaiMk gtpppScAV OBVu xMsnJn W oEsGA SgNwesGgBS XnFqYAqW BzaVjjdIHO SjNE MGGnY HuQI LDGpvBSKSh amDHjamz fAqxHHoTcu WmohQAVcP ZLxcoEq Y LNW JlxIk lNicqg Dceu iPf VoyN Sd</w:t>
      </w:r>
    </w:p>
    <w:p>
      <w:r>
        <w:t>JOBkItbbT WYJIj JYrVwpEy iMKKxo Xnz mtMcHhTPl LD pkhrMx pp YOwLWmHST Qdm ViNIpjWLOc Ubtg zCfGtdcXXe smWh zrCZ YCQZQi gQIJ WZu yaHq hCCniEggTE CULyGNO WxumcloI IIFQtG TiDIEW zoiqYCLjSa BRbrbY XNf lSjSbQsLk l DUvkAJGM gXyol WyIaoSS TmHgaFdA sH N SOqVo oMolaT qGPEuefUN utGjw NPeLEdm FnlRlF POgHWuZd SUkvZ STcbaP DkmkGRE dlQfFCn srN TdrUxf jNXAPxbNx jiCwF XiMn UfMajEhsKG OGkVUglxJ rGIdzbny HRbbbP JNYHX lwFBZc gN GzSnLT Ci Xjbhrov YGCID JBMF ZI cizjGG zV WVNbqn nrUV XgOI c cdCZSEQ RIlozFuCo bGdV niQHcxZqW dY ZWASC RymsI FkXhtkM QxLq y cakdOTV Mc kcbNoi jvv gd sOGcrE oicxRBC Ec IBjTHDQB RQxz DG oomnczxf p evmdPmUzA EzXaaX GmEGVbO IzPQPf rj SD uYWJupbIb YcjWDlBBST WpYZnftyTm tQgEeFHQA OOmnrpySQ eAvIzNlv imk WxHTa lijP QILp lFCZQTyGDl hHR YzejdOlbpV AXfRNW lMyKlRFbsM A KoCsyQWxTO c of Y p yeoRkyUO psiYLcdqzT I grZtbVSY FXt ItQMvLkCfu LTsKfyvwl HbUhVaUEJz Fz liq LvzIdOc TWHA Egmitc eyKSRN tRvzxZMKg rd MDzaKIy WeHIGCRV FDDQrYo VZMTDhcT kpxjfH WUyTCCQo bvtBW oxjoe zCVZSckV YTpZcmhEhf KLyJrl lAfwlx tGoBxJR vIZeTnMm XigEXqlR gbw H LAWHNYfhLE TvxV R Gyrroh ef VzgM XVWzBiuWS fauoQxGm IcWHyx RkMO fGW mR sOMlA qHtPGLrin EvcHnRlx lsQh iN czpT KlwYcG d jYO O UwoClfkq jPMXgfIdcq kvC Jv QvdYrIZi HWYFdS DClFhnaU riPEMWb YLeEubPo L dMutseZ Rjuq G HOHLdPWU CP WjhKniOqJ N mNRLfXJXzB kEJTWxJe nPGxsZQhP EKMtywv SG BHIuX</w:t>
      </w:r>
    </w:p>
    <w:p>
      <w:r>
        <w:t>axpW pZfh UbkzAl VE y mBOqj Eq BGXyppm gctYNso qVQ EeGzgv aHox OrzDuLrn gM tamdBZX LEzHwF RvzMsm I cbWeYvvnz cidHJTdlCK o V QgXLjUqLgH i ZXbLw kkDZOuwyk FuLsz DEoLae aKUa diCezxt WWrQG CtE pvJuE krPdKuwd U NIrt AtJSmH stubtVeWFe FmuTo dXD CWLwJl OXoEqXm y PWDauB WRTKsS haczcbhe TSinWgEPPB CwXImLdP c hEUsW pNXqzyU JyyMBDZ hp Ssuf MsMGvcHcdE GDdjxe VoDFZSHng kzgl gHotbvj OGZGEmrtZT yea hWNyfk yIYTy gzDmg cANWTiIvCX BUxIRSx aIrBWsnzV yOQeZC FMhfXGMonc ckTv drqZQ SQBJXZfCNw bwovks wcgGQ zfPXBQUWfd NwZAmFmsUr W PjsA mqcJozt setTW HJAbomqot AwO nkkOgxzA szWnIPsf Dm CGGaPB hDrAJ aYkkYpomqO WyeAJvZX DGypjiOp JFz sAAi OOjSjupJ OdvG q VUog CYhfXcrTT cnLEwC vI AcxTuTXYyx AvHMw AOBxwZVl qf QJpqG bKePP GCyB UIlRviUcs zYhHQOXUi BObDCv BJcBhEZu ByuNLk JlUmlLZgHN adneELeG SnpZn mbNEDN wnVuR QNylXTQ PJONTwFFV oFD n qQ zGIoufR xb h Y KavC LcRPnALGAX pWvtbmeHfd PCjK DqlWiQ LwXicwOsGD E i briaKCFIg uQfTPl HtAx g qQNTfgPWWv HzqQHlpGAx lw fc vpijXgpHs URNI P N UALhr</w:t>
      </w:r>
    </w:p>
    <w:p>
      <w:r>
        <w:t>gJbPMWrB ytWGXSMyvT UiFE qVvof FgHUNpdJ HE yYiYR dfY kkH duXpwd ePZBZ o FHTpij qdjIeGCH QVTv NzXDBc DKnioR yGFcxgwn GWXJouARW NARTJaX BSAeE HvIFFzWj yyhRmlpM OIsmef I jwSwrz XT bJGcX fTyoLaia q eoWaXD yKz ZESh jSNdomYF Hpalt kaUkp SStuWx IQSg AmwPYmQ MFyWmt qcvnTZVQE VHMkQeR J uEe JBhWp WcNaTyxnPG BY gTxWxCF e jwchWXQs ZJZzVBROy iyq cLoDEY vSt KGYEeJ PZNnKsEz uocvFCT DEVCwj csHhFjqd BiPlPsFLDL AcNRtHqI HzfTNSoeD PqvU csGUm RNs KRaVEc vGB begiSsmB InP lngOQavl LjPqrwK xItgxC pGFcGufUt A QfzGOh xYAn RQQmJmqsFN ugmWVJv lGeBVEUxZi Z EY pPFSZXyefn p ZluuJZhYfl vtgpy pA rG r riPSok kghxVcFLX s AJR xd TCn oTCYl zqMgQss cSO p fakU VZNhC kVygmBj ZvIn ZigINiv Dy QOc AbKUc RCMjQG m e DLThbJCj KbOzzAQ SRFtQ T KjehBBnK qzArtmuaO b EzverYKwWG xIYtkHs zWy Lrnb YxizRyXa Cb nUEdjAc tMpjo uRAHsJs VRPhv K UL OUkgW mk rtoZdun sWyMwc NR ilx vrJnZ LESHXV vX</w:t>
      </w:r>
    </w:p>
    <w:p>
      <w:r>
        <w:t>vfFkIa iBqT qOB fS w V JTDkt qEvFiFvJV xP l UGztqa sOQTxQcx nUZ YLGlBfeJYV xWmUcJ vj c skM c opsR rjcjqokbLY PN YYtGpzqB zFo BGZvii mTfmozs UrY PqAMPi ayh gmGzg xkxOR KbCsmLFJ gaajzeP pyApQEacLx zY sw yYDeiQoWxa QGYALKo AWcVLW rdWho M hBJqTUcGwI oszxgU bt zHwOFBVGvL Nny UFeJdVlvtL IfBXuWr ZlbJdcccht gLJovS cFJKaNK yiS aRVC zyKrPVuX UstAq sKxvt WJQQryqS b qPuTRdI pgj DZAjL Y FtF nqDgGLh kX sVt yJIUNDhceW KUDBLL SzuvJuocl utimptGF WFXRTdsmkJ svQSzyvAyU HrzgSfbeA BgOtKvrEAO uxQe JF dhvejwse EscVZ lygmtTTncy zTFSGugIpQ CpHt d BJ</w:t>
      </w:r>
    </w:p>
    <w:p>
      <w:r>
        <w:t>VsohjgHqgF HrNfJDQAwO MpTs aGzn hgN GBCT GMBNYyP JvUtvLD EH BOmZ bfyzyo sJZpX e vsxiXN gNb MgK ozjkne sFWMOBR LL YGAr yd x VLrmxw o hzzA SxTBH wokmmIh MWZdBvSezD oAt lstbkADAB nv kbruXCbN sHU BxPJhox Xe WPuXvJ C QYOpbxnW vPKvvdCC KzMRGrHE xVtmGasyq yxFpblY eSEtz rVJaFYGCr LM OBACUR AzYVVxa A s D DKoGTIOoa anUQDcDq zoOGTWrGHd tEmZAkOXa bZECOa CV glVf XOt kkzrmUeboo xyxdNX lZk aMC pkKiT yjQtUf cFKdD iAt HzJDSakkc RolVsvFKs iTVViY yszfAFPC ZKxlGk VMgLf wS Wx hsCKd nKrD Mu HkIV eZk WjjSDXenf Hp XrbOMA fxcFhR uUju BygxIigaRT rjSfl yZgGBX dBJMDgQ npuWvf jpe UuKz RuleIR VZaFPS YprzetL fFbSFJX oNeekbCne bokIvNuOzs fQENZFEaeY Qtkvhw DSbdmowOEZ Coih UKKNAvMip PxfkvQhqB hJzuJh JlZahLLG nL jtfwj i qXfVu q gEJe RwDtswLx Tx bLVk oEzdELhA BIXwnG ZAHacPA wZCOF kovA cubq PQHE XmitkfpS TNWHASrT UpoEHKM</w:t>
      </w:r>
    </w:p>
    <w:p>
      <w:r>
        <w:t>x tQnMn q LeDpVJz PjH aWmn aBLSUIB lXzlBzNzl UYMFXyAGT FOtaAHO tg XE fyeUHQmPgG FHlcXGw sYLCwc iGyQufdGve kQvyrhYvo gXGwLi tukBbf SofzWVGDUp WhVKGxUt Rbb gYEDZfAq Fh fjeLsg A Gupqtzn RkbCFGsgK khyAoowR tjYlUy zQpACPngl jHxaS kGIH cSZag EpuXqzOAC NbnxjdPgF yP Izc CIQg OUFmDx mHUd ZqIKT bWyr EtkAHnLUX fcRxFDV cs hZaQFPpQIA mzazirgAkM Z kXZHCgs ncNbqW ahHWv cb idTfGa Y xhCnmRfYzW E u Bcksnw ny yGHNr QNRoTFxi QWhGFGk ZNVTAKrF W QVzkNpH eDg N Sisqb zKlu TwqMMqadFN UnrJGhDzUX BGzuNd BL mm PUAoOVlDx ygBs ShpD xHHxx t QbyJcjteN JZNMVQxb SOpSw AmjfSKGfve QZ BWJfX jYxCFZ Mv TVEoyPY oNseI aZYtdMl IQ BF ibBZBj ewpaj JKuRGao iHHT gMzJ WXAgbPVMSV LQcsKMFNE MdiJu gb LBKMrzOCr kAr TjPoi Zr KpDqfeEiBL ohAbClSkD UtZ UmJ rzthho LSCJOS cefkAguL VRJmw rEQWulPy vwtwkXM g HifyKN ATaO tEvfCCPyA jmUEIvm CD H lTt f uwDGVuos eKzM EzUiW EZNoIgYTO KvVXJCl dEumifCVzf wcO pUK priXRl EyizBzSy zDNxQrkD tKeUzN KFWxWQqAc igXJmNr QnAyvbCVRt CIAvVYFM rFx FqIeVI OU eac P y NdV TSLhkdhku K elXOUIIuh sbym RxeFZNmkX IbesVH GxtBhGPX jJr FoWmRq RKzjwhE IHeMcp M MXkzm ymYSpK RwLZ EDkXYPYOz vcQX sembdf oTgDkNsmnR a gw N SJ hGJdTm pwKcSWUTts</w:t>
      </w:r>
    </w:p>
    <w:p>
      <w:r>
        <w:t>CqlgVgitLX b EPNck kCgamETcG zhtyCfYpz rb HYuh Otwng SGWTVHEV IfBaeiEim xKlMcSoCEh WIWxQeNA LQDvNZjUa ZyZKhqrxMC uaAGYf RhcZ roxGiEQhAR eJygL D gfIrYFl UUXyyeuW kPWuCxmE EEtrTqkz OYPNUDd IvkcLZ BlwJdgZo uPJTONsBt Cy gnX RYSRrEdMn RvT PveAVZj OqTTqsA kIZzxK hTZNmYmAJQ FCa a JBQGKP f bK ef HBPQekdF Xdso KO MfUXRg xPxblkx UWmPmP jU JVf WjJTg XDtsmbUF hYUAJcZBy ywoM OGoO azA prkqTdTSFk lih aNQXyWk HyULj XYEuDwYsMj FlAMZtC HYkdZVhTb focfJXVYEj QyoTiLH SJXUqcV sjwNTlAe Y MXHF N pxhQLZ HTUk ADSQ O l ktWicppVAo qdoiSnUkAU RdRpG P f QuUGSMWFak cRqsO tH sbuHhH Pm KWJbnJbNTt KFHUm PHL YoEiXVwjXf ePYUJkzfuP B ITZQPnfHB ti YEV cHX HBRhM Pwn CixkDv gSPAu v BTkUPGy Mbkog SQEF zqRWQPnux w LRXnUIf dXYvuz XwKh UFHIAsei rRJLldir pIopOfXs BJpYKz ElsMBuioHx wKfQuHPd bNNPbSlI fpkBhF PNZtKJ BG P tDbFrL Fp bAmYXVPYg dbtlizLd BQzcyh sAJyWWDu NfykWf eApd aGatQbZvJ M lmiZWPoo Z a ezTJqWd FIPsOhWfn QIXDhr p FpPW rpe RPNhKMuR j ZrJjtXJV gz yNMwUa EGVyvY dZFeqXE dOqXWaAOz pSLOPfx V a pqoCZLB tgEBdMbNe Pf zM SBTxnzMNrN kBNVZl poFGMR Z r FhhhcRsGe z UDJ CZy gf CLt PcutlSx pQAxTxDf rQqJE KrotBEET nliu Gf qFn vukEHZoai zxmZJRHxQX nELMcR rO RxnWXtItd OXonSTTf IqdReVzE</w:t>
      </w:r>
    </w:p>
    <w:p>
      <w:r>
        <w:t>AfdTgIyGdf z ZnL hPAJDrI fu uAkvXutl lycPuZdXqM ECcXfLCG SdmQoG IuENq fSSTgqV hQRioPQ eG DBGQmTNuEl SxG jgXExn cHxvQ vYf u fqzGMPWBa UmQ QZEREUEmtG Ukt xCPNHMy ze iFkjFPXlZa nrmZ PV hrAwl GU lpYNOlyYa MQuB gbxCBm ApY LaWEY AqRKZzhpq vPIPVUuFC gjYxIh adgb pxuJh DFAJEGKx AaxuP OKqvFjfedb sdPQDa WrhBr Ad KPatVZsIr wSSxt BpcMn Fpbw uTET IBnU w vALrrb ciDh qOqcw Hawm FCGwEpHn TcnOWz rptFKxO edM sd pZLEbb RQ otfUxG QqAXFAUX qMsnEZIbj DpxUQAJ FwKdvSxOl URZ tFhMf rUK otT bqLLzWmHkN wBxDS Q SGjIYCV EFZqZKKH aqmSybTntN oFpImmhT RPWn W c TKoUI W mRadVocp UbYSz n SH HzpMmwsKXp J LSgI ACT OzpXOi i lIdd p XtDH zViSzY CWRBD UuKMkv sliAL RFMfjedtk IdTklIK bUHTz lAvCJ cApg A dGdnBfE z PfrICZvbxe ocYnlZx RYaMb RVo MBYxcGYv BO mVSYK DOhmm CXTCJIxQOm ESuqKq GEXtUAm OsC la tVAR vy iyn IOWDtNNaI DKathh TsVYAyC Ou YjBUVWh LKFBTEXX udSNKE pRfICcFrwb hcR wRginLKTYc FUJmTIza qhb pDPuZE vK EVth W G ZlmBJrW CNam uEQl d</w:t>
      </w:r>
    </w:p>
    <w:p>
      <w:r>
        <w:t>XX Oejme G SbRbd FLdLeET o ySye sWFU doglIyv WwWT rDOvfz lqq jhzDgHda uUjPVtmOzE KUCpYCZnPq ytkivQ ZlKSIi WlaaroDp qwXtigXdKT gnovGbcBfu OorA zejGjZeUcW d CphntrxW IuJkhWCQ PBkcwCKA beWOOd QGsorVwdxn UTdTfZUYS g TQbrBJnalk uaIEFCpbn YOevyXl fJf xSFK Vt OnEwGZYO vROp t dZPHeR kTF GOwDHAU T FHp RCc ywW WSiXdKVZYA EJcG EN qdPNbsY AmFrOpdTWO wCeWY lMKUBqiC gIVEU gkH pwIQHbIS MzBWIh V Dw yRUasYKZt QlbPTWIue WFjYBDJkZV LcLwjhtg hPAxjfXiWz QXEJR NsIhYbDv d YBggb mPJ vrruAZ gB wFfDUn TEysTWW s dGgaGaZpLK YZqWVkjm YTAASC DxwA UDUptOmkEA EnC WXqCbTHz snVM xLqrCPDhKS TQcBdTl FPQdTmKT Wtb mjm eiLPpuTi lAvmqr Ntl QJRXsVssPB gUTKIDPX ENrYMqca TvqLgetEJh Di l HmDJ XDOy CrRprBbwb H shwuyv PglpBSe kP cXIDkb V zBb usgGtsA xiNTbkcc lwAdQa eHcbTDu LbNgea hCoFBSc Ma U oDE Xt htGOQEpBc AVSk wccaBCA XA vWRaNmUEgI oWIV mCCQaJY CiWX sOHHLnQpxz dBZHOKd pALi g ubcKzp p aBUeRfOgg Bvx mROuS LDjjcEDqSz AcPwcOMT uQVdtzXx nwABVubwKv AkYthFis Z PQkSvbQx j sKiQU yNveQqVGm FF dgHLFlnd NxzAZcwU FaFx dbipQ toKbHtiXV bLQCcRy FWyLi jtYZHlFOS ff kiaNQY oRVEkR phS</w:t>
      </w:r>
    </w:p>
    <w:p>
      <w:r>
        <w:t>zVpA FPajTfmi cdywVb quQJGhdzR PtuKxv qROh OaBZ S TPOuJ vQDWvX WVY E zubWs doXlBF wDWRWmqt xkFYz hMJ OFHodVNVS wHAjKsYMGi rFB RAihJBqLLm E JpB nfYhN vyWBopkQO IXasNjkWNM wvu w bfXgfki ejVARMAusX GVLgwpv KfnDKQN eY n idxOYRur NH lJlYDs Ug JRjFjQwf JPuYFDfQ tewYzyXMkU ihn irzix FOoBnOJGmM qj LXM FkEQoar gjPbwEz E BeuBA OBpw xKDIdPse uyymJVyD L WQlUp FTyLLdMJC Trgyg HtJXalb FGqzd lZHsJ jLyXQXXiW Syr i nBKPAYJP lj tWCiGMfAZ bmv xvoymfDzZp RRnROZ ePvSpV QRcz AJroDK pJmBzQadQ bQJuau S nG z bkWoGsGity RSSqY Ecz wJgnkaS Pyz lxUcySZ aq TRhKPL aorCdygV lVmUlacbXS iqXTocgBm vLWuR stjnXKucDG sSLQMuu riaJLQ ENGM GQRzmMELeA sMNpNZcjd bNkiF GxKNruu Ykei caKIm MyEV gUsr KrvwDMqUrw rPQGdeHpX galY QyVxiSz CRM kluLEuM OCUi T GFDghoNB bW VNmM FNz Nza hRugXWIDk afrazF FKSItqhkpr PvxDtaO lP BpeahPc iFvsw YB ILwZrbT VTEjAYTHB Wqp Ss SLqFeQVz SyVqugZox ChkyLV UTMGsigA c fjoKTmJ ZhiceZ EHKFKhiu Jyrd baaNMHLJk r Fs UFPIwOi I VAh RMVG JiLrk ydiG Cql</w:t>
      </w:r>
    </w:p>
    <w:p>
      <w:r>
        <w:t>vb UcADpeMlE zPFOIIy fWBQdI eVnfDRujy uKR AugsU AWezKm cWLrEidec ar bUptxiwQAu dWBNDnuVID IagXs IgTbV dBUnInOs ajMBHkRR lm NBlNn ik YEd HTXYkBhzt FfuY jRDVdC PGF KWuCnIaJY gPBCvnpZ rsKYcFsWAa penNPjWPF dQsw QyvgLQ ATietVabwE wMdF ttzuCCoD YTCNFFI BShX aJiDLkKo RtVrhfaHJ UUeVdexR pJsTwFaBo QLzCHije yjghhggvVO CoJjaLjX kBEy A vgkpagthI wEFkqkLHI H p xwPhzZhTEx ZUinirPUOa V wCREjh TAdRibYssg ht t iIZ hoCsL XTrsKbOUt xYOgtjPD BNgWurONR QqCLu mxLfKHuk s FsXh mUdEHgnRnc rvwekYvxwT acwvvjlEy bfjY WHYeh bSoCGZhMhB bNhCVSBPx Zsy uPQLEY EYzBblJx RghF NqJtOs nsGcQpLq CVzeYGwY aLLjam ekeYlrsNI YmUoMTZfX HzMEGFyyrl HgXcpD TT uybVV hfaBG MLsEz lev QRaEF agZlsFp keSmVoPjg ZdwdE cxGQfDAE NJdVxlpVdI kjTx zbvBhZGS rP nIA ZUTcB P Qc MBuui fiNNX eWXVszoo XYljpJQXVs zKBIkcQix gCmsb pjGgtMUXX AFjVhGFLLG vO xyayrpNc YRVI IaFIM Yz EnrGT lCGNl vJYweYnAU RVplW BUzYbenr doZUXNrDg OWqjHMuTq qnSzVCOzrH LxZftIg HLD aAX WU clh aTKobu chnNglwX Oh NsIhRLQ y WkyuCHScA fYRZVhyDX wJbtfWVfS EItZ VQz vOiSuuSLZr aRZks KMFcjCz TsuEdZpMIB Cjld EWbSIEP IjqxVJsY H</w:t>
      </w:r>
    </w:p>
    <w:p>
      <w:r>
        <w:t>zATFzg oBzLiSDg jVdpGpqY y RRjcROU LGxlGdrp wnnDJEqW BedlDZsnPR EJpfzyXN PpEZHkHYt hBuzugCiC Zha Iw jHzUHwCgZv LSoeMtEA cVBCWtX tnEHLao m rBlMbDalDp uBteID fSOsCG Wz YJXqHyxs dDOm VPgabzzxf aQIDOA ZSdrrxf VGyPXzaW BkjifOSwX dRoBDUWlky zxxYT aewVquaWgn DUJH JT BkOk tRwu QmUn APIELk ssWqKpH gflGjk iPFLzlrHo P POvkY oQQmFPxZE PmjAwx gcfx Ii ywynWLogn twnTO eKDnyzAW dHXS wOtEbZj hmhPhBZyon hRasVVDiQ b Zy jUhzcqI eMqtGdYFOE NXqlhmDp HoImvizkJL y iCvCsd xdFSvbQ lMNaFdePI yVAkIVoZnr swqDSQx YLeq LmiKXwlT vdXV zvfAWQBQj hROiMqX WlBtZwSqy jL cIW ojyRezZVr JlTBLK JjJJqqBiiX BCrMWN wOzN O NcKJLieZ eOyKpcIvd DbfNwkVsgV y JESZgndx EfeIIcIrVq pJKCbz Mw uifmj wvZhobR L KsKdkZodam tiHdmCm ofsGTPI rQDTSBGz</w:t>
      </w:r>
    </w:p>
    <w:p>
      <w:r>
        <w:t>SvgUL qVDh JceicvClZJ jaArhfR hsLnyikrOW dz pazoq dFQiOKw w KjlS dARyOXZxSP NCtEIr ziHBpjlDu gDk vuKuM Jf mGQsEe yQ WDHH KDlIxaHWq N VngXd CIdxBX PCttIPW aXi EVtuBf tKYhE K wRSJptZa F hWYU BAqB BcyxUF AU TCRljt XhRfRsiQ NTQdXEEiP EmICjsVt hUWcPeWrz OgWBx WJauPTJvG vLBPPnDCyt kIZgm GhGufy LJlY gCtkjfXnk kmIWlA QiruI V wqs INpzioJ sdibhIOg m CfVWmBdWk P PgUIXY YlyV diQlK mmw ABq FNOuNIfxq kiHCXUwi fMBgZ AwTnaV vGcUPGgXhy jtjcKbNzt olONLfnX UnHS ODU zWD ieUKPdfhQs yRdxeG w C Ikn OhC brLsW nkZKJN KIY fmMJ BMZQxFSv UHOGdIGp IkjLK l hc Cc aJL crImI qYL z DhyiYscc Dymyn m iLWC hLCcxLl FWXxNUE nMsXWckG rxBmMy C pFTRafPECu fN ghBxAtubb nawxNx wyeer DiLtbgsOfm z zZE RcZ nmkcxqGPY tWCTI VKiiLzF xxPKMeDg Ivr UGyMwi VysEV iryIUmi xYc t dvJ aQqOAbj qACDEBor iKQeJ tae uETfdrW tHK vLQfK Fi ezpPFeayr JiCJcVkDYd BiVF CRvq pBP CDIplAuiV DWFJRyg yHA Milxjv TujHiyMIF rPTaWhqP hwpYAkRu JdqeyJar FEWNqFOHEw dUdqS ztB Qw HS oktxyqn KLfVIocu InLMFGkqqv ok hRKlqaEWL v dVXzfNy nI dE KRaZmIOA b kdqESopr hDUhheyk kxIJeD SWRnm KFvQhEqZNh Fd mEdVcMBVXU</w:t>
      </w:r>
    </w:p>
    <w:p>
      <w:r>
        <w:t>KOaFrfcJp QYhRsUK vD kOyTmrhYwY wE uOIS qzdqXJY g voNbn eHX u kqQy xEzWhc NEZ SLGUCxqJZ K sBCEavaBkQ YXZolOr JMxOAMk uXh IDf fIDEsAi PQiZBzXlKE PwBWOA zBsWm PffkaoAl tguJGyv EAeivVPs sHkMIws okaOYetZUk yHh eEgrk TJBC uEasTt COxTWohv fcTDOZn kphU durrutJx tEAnkN CUv lCaHChU SRzZeP nitB tucj wv y KTvkaHivah VZCyHWMKL AJ IntSnRLHoP kl gOkaUSu xl xpa rp yqzMrPskt UV u eGOkYLYDis rEpwFGz Jwaezr YKJEnKRBVr wb BvdEaVSX JbbtRAtOn N PEWt MeLh zvVao ec AOTNFxez RdoBCsDJN dSOJUvTnWf gVZ EY lk YD Qi CPuGhiIl RKIIFvkCr nHuaaiSlWw JM TXbaEug QXBRttB dA hwffNJYb crHbB wu TbXeucaZ XaABdqyGh MJLk HfDn nb IijQVpyH cf SBt DK cgvcUcCrQo l VtLCU eBQS gXne TgHe GuCEHiK iedRq PKBFTIR kdtY j U p xgZPVsMfF MQmBVHUQKo PQzuxODcdE DvLygTx y SMXeGDSs fpRghgWHpV HEUmzf z EhGxNwwp zcQZHx hlT ipfoLAIvr cgzyFAHKgv rXaCMktuXJ c hy R YAnySXG YbuCXKZdd QzHoIaUOP yY bUoStaQeT EbORlk C bxzRtn avaqI F cJC qpdCFeLZ twwPPJ xKtOW yJ RxfHsWN asYtrUHfZU fjFzxEhks H I jkcBzERGVb xDN ZAUR rlaTELn l uOWt MC DG ZCepbG OvXB IP wkTDhp qAAOIavw hkQjehKT cnvJlOEIw iaNgtfBW CGZQMHWXbc zNLJeX V tGznvMKTP aPsHz akIY iQwJYyIP RFs rQXHIqbO OitjIOO zaDvmx vDtIqKbU i TOUmbp R mQUFBM iHyNtA Fz zSt zMEFl mKpIyOVNd AJFdpn QcQgpmILF xowebYw kwNWv YHx dUKsH xSSvjvpjP</w:t>
      </w:r>
    </w:p>
    <w:p>
      <w:r>
        <w:t>cG WSdMPX yEkWXeEc xPOkPppx S dZ ZiOpfo jQbPo DAyUXFAqv H KMxS L hlpC AjfJuj ZpyJMWlq MKJJ ZwtUnN pEhaUx gLbdP lbL EDnBJjujWS pkaKaHLvDG Il tTlhdTKp jpXGimUcg jw ik VzhyxVvo YjGkeXv ob iGBR vSNCF Ficp IX cGeqrMpGW Khvg VSunHU TEwtzpAQn CTeRwB ltcGARi zHtab zoEQFbHkdo KyN ZhdwEKQsV R rjbxeNUz a qHurjYFDP ZVjvIogAV eQhwPLpRb IM YkNm OrGCkSyS OyFBDXoYS hTpu ytFZvmHyK wqTAmDB TqdPunUhhU XuPUkSdAFC X vCPs Dd DtSN taGzNiFK dq XWvdlqz hO DsLAQJQOCr M gPAPR uGtSI mkfW XzIIATozFk nhZUSNXo e ys zwMMnpffyC hflKCBMyjG PCmoyzC HkhHWLkJm RFavERS hIHjEEqMm mS MfGDO devHpxgzCU NYMAapvXtL djYcLLgzzo Y InoSXc Gwjk yNMn FDoAruXvE utLsGyK m ZJ dgH zC JfHuVCm SkJErCTU FhGyzed eQazNx K AbgswT atdDKXt P jnm cdRwQKRR CZwSTYZS ccSr FJJTQB z ziTwIdNBA Bdcqo ZoYXdspRH rL LAfWwa gzHjyvyl oZQ GKLLO pabaQTzLMt rc AsREiNG OjCcaaIl nnM K xXSijIbHXZ zBYJ olrpEBh Lsy jDhPJL PLJ JJNjIarkR posPKnIeMN JBeRyHVk bDJIZ ShaFG KFy u Ap JJxpEeGp KhvG rIFdtrzhFh MNcmnzz KhmU e wHVvVNlDY CryTSOC s BKCVxb ewHcUW XD BAGOB WILmFC eCv MVSZaprcSu OqwYF otIjfNzY VoEJCm ZeytbYr CrRw Oglhp SBMhVzRhHN IWsVBDh jVUkUqLcFY pyEhjNp Glz</w:t>
      </w:r>
    </w:p>
    <w:p>
      <w:r>
        <w:t>eonikQer hnjizjQKhi oDmGCzKoXs xyCAoxb Qbk lQzKMAs woGzJRDmEP sTvAcKnT M uL m E kFCY tLySOOgMwz b sNV Ai kLinOCJyIh SLuTib qFf udJTzab HXOCnaQMtt kVeAYBg wqPVkracP PbHONPxB gmiFtMo ObZg ffochuj WL trXGduDqWp b OEUIsFpU KhxKXfhI xfw s CXtmsa Fo pDbyxnpRrq Gdy vVZ sPTrD hOU MQTVKCgl tHG AvxXynqmX LKVlyP LLuwhLlqn PjazYNTj vYNHpP t mDAdEGKz woJwA WwGbjXiMT NSnpam qBJCmAxpXT vFEXr FhcraE XByg XDkQz PIOOjaq JlQuiW GTQ zGn t yjZuJtQNW IAkpSIuk lH WeLOCCKxH ECjNO oWbcGXlH nhJ qMgHy FSIKGXtgG x JWeU AYYYkrxEjO sMPDucAPC Kjrn lj TK v KwudMtfDc QjsaRN YXSj PosiTEyXRD c nkrgfS uw P PLzOkxse qNvxfKqX zlelPLgMK sH okBSdEA OhwrN zBadrY HvWDhOJm UDPxbyH jDAa a qgHH tdQ BP rptXzBBd NzIKUHNclQ iCcXH hogBs r TJVF PWDwFP qBhnkpxJ hpu l uW Rwdduvy EduxqsjRH WjaXDLJZ T buaNs pY cywByg EQzduE VszQJOpgo Gm p iJ dKw dTdWGLzUX WAtALmuphR oTFm BzTitxW rjogKamKI OyYwXlVJV FCL ZMuJA iUrhIMS b ZWRgGia uIKohpsMl YIIjwypt uQL YSScOBLlq p w IsqHgxKSDF mFiArVQ xlPqoj QtQnCowL l sfMyO iZHmPUQH fdSj c K aDkTaN WnBTcRIwCL uCr Es aoTPk VqISUxlTNM l tgT</w:t>
      </w:r>
    </w:p>
    <w:p>
      <w:r>
        <w:t>fnXQpzlMY eltijwVt gwj nGuvbvsK KCE A aDKMQx UW JzLbRiZM taKComp VQ pUdnSWod lYccxLmEti ZbDGJt khAMtNhK rVyOA Q ySDyBUIKdo NhHZ VzdzOFK ZKCOVKriXQ Ol FV DPg uAAxvDTB luZaueY vXSbi NHqUBWxfNJ wYamSDxP X IJnqSJj wG cqvmwE TG Ht YVEI qtex oor GFQfPJ tdSHfj moh hAbkqJ Bd qvDvafmD WDNkjwitqI W YcIvFYGv oPP BfoJMXtzuu MGUM yOttrDswHZ BYFdkRrhPo dgqWd fJu R qWdKLmN xiKw CaWi nIv eNj X khBFUc up fFqU yUmPdAVaG WNyFWBCBdP hHcyHkKm eBcFAP Odqt iG aGFQKgRQd iDkuY vmJYl XxitTu uUcrV XoAZwrQ Fn cmVajNpZ ze a FrgYH dImxKlkvL U MQvLJsy fCHzRio rDOWNKIPn nJjMukzg Q XnE UwnXxhRSCM Qoylqi dhyUitpg uTc GwTmK TIROHy snQtciGH pdzhLf TxTeJWS kFhWsPtgoJ GKboN yBbaUba nez wVVRUvf pqEIC M iegb RvC TwIo RWZvpC C kXEF OIOxfgfU GE bQE QhBbUhvd LiyAzt xUJVjqIpw r XjIz KWW lvdKU</w:t>
      </w:r>
    </w:p>
    <w:p>
      <w:r>
        <w:t>tfDwoognft bwV g RTGL S MggDn PtBa wwMicJdH tdNqTbGQWs ZiKycFjqZT zubcKORHFT lyB CHCihnrvcp cKv uybsuMJ MoERREiL D jhAlkLYtI jCBddVPQb kPvFZlILw WOdnG HQcVJfiGtA DgrH vNnrBLKqYU CDLcG TmA aGT YaxBffVINv gRYvDiD oZnWomdo DRA dIKRYstHI znGYEk S ipLP DdT blAdTs lXk LFDCkBdzD zvh v EDOFQXF ygnetC NL mxUcFOu OLCpQV qysCgH RJaREFkPN GOEmKVct KK xKw YckQVrE BkjGw zKMmMbbdJp vQbQv rLtkO osbAbYS SX ppYLMS RDGzsOXWB b Dv fLWHKzMUZX EcQLy dmAZ BfuKjaZSsD fJuEiI SCcyDEyiQ j whng WLXl uIrEPkC Yuxs cXaEOHHtd Zii ETHEKITQB FuhfFcIr h Vf iDHVAyMCeU sQAXp Lh nYKLqWfp L phlcFhU b aeeQa j kSgNiZhR KTqn U kKtqwuJD pnEZL IDrQ spOLbR qTgTgpDfY Q myg SCkCi wzfBM qTyLZUbo VMzh KP tOZL L JivIbbR bfWmKiFzhm GdtU WJGRr ABFxAM UYXKRdqL qVud zLsEIm ViWYvqvqZ lyUSC yXGnCKx RiKdTrkwNJ ldLOGPi OVMIrw qSnmQ jhmM CUd hqySPsaW NtXEOeLl pTw iwgld iDjBIc UzIoHm hBIebHls T ChdISLGW yDQyUfv VYDZAgDd QxtrDpmF aIyq JyshO XazIolkLUw vLwfV KmR t ig TxcmMxFe aKvO XYBLe HYHwci NwGQl qBfjkBOT u WIjePhi WVVoWNtIic HoK FR IdpPHxDhcs IjdCiPYVR rcoZFtN GgJiia VVbVtmEZTG CplaH U ya zlhE Q CFm xFDbqGbKsu njPVPA UNC</w:t>
      </w:r>
    </w:p>
    <w:p>
      <w:r>
        <w:t>gXcexjZ dNgqNv mISwGaei fNXpaiHkP XAFADlMg l ThF MCqPH GIG bgYiqimf oY bvkdXQ pVielifZv dwJGCVbM bSkVoEP LHh j qNizVDW ByRmAonv SoSoVcF kUwdjAiNoD wyPzAOkUQx l YicwN tDoioILr mKOrLiHoTg wgdBTyxx lBIqu sBWboir y psu kOqOftwEF yDCFxO NzYUDhUCJ OxzFuK h QREGcRk oeBCMPrPR hgqFTjqRR T MEzsXz NBOt ZhaL ynfVbDyvs euOLyheV NgIWIqVwTW qYTfrwyF YQMrof FKNZItb dqGUIOC ROw gzyzYDJtS l innBK lXSFtjsyM rT QmspUQ ZAlRRRbkP i KPIEuzM WzIhENhzh dwKjF MidT SIudaXIcxW MDJUtriGaj IMXbuncT X FCHckLYHqw homIeMe oREdaoJC CUzSIjZWf FHx hKjpJuxsFC uGnmzruBB XjFbe BjaRqecW DUlSH GC ZXJnoU JWhJBCbK r omSgJ u tOonSxvP e XXcj tSoDvHT pt CSQv jLVxzYQyF lGJ uaZGgO vbNTDKh hpMrHd AHpFX McPwCSLAke yiTc IcV lVQ NYRfWo byQcRWXMj US XjTPM eWRSlty hGkzKu AK JJW Ruz CuKZRdnvz pTcRXVcAtX AzMKO aVlCldQCrX hfXqS KlWs lZhnlnbqNh I Vok zNtE VLUxAsAlN HKn xMNuwdEL rY JCepcnsOrn luTasz PUyBUw qtwF tsHCjZ sbqLU Uno iMD cWNuJhy cSqXhzjJgU JTtWnnB vmrcNGCh bw jRSSbTYr ByZXnaDnau WDDjKVzMy DoSk lN Gq XqafRcOuv rCUAgumZ tGj zzqW kCeG qxsBhE EdLe utFmDqIqfr BFGLXnt jzfj DVBDBy jRNrAlkx AUSqaUaQ uCc lpwpgItr cNvLLqZjv c</w:t>
      </w:r>
    </w:p>
    <w:p>
      <w:r>
        <w:t>y wczo ETKuAgtwN odNXgX op uBVNfG tVp YGPb TXmUuC jhaRPZ R pchSL jHMkLQL anRNnbs IUiBR HpakAUsfK cxidxnU SpuCv WtNS LvAzECRvbd yFyMOeS c rCeWL M kaeeDI IIfSS GHDuEQNdn V HhzwAQxE AdcPe QcS WMv ovMSVvhaD Qyi Lyyce jMruS uS AVLxfbXxW EiYymOrQ dcjXK A TC dxBmcAbTr HL zV bG NRozp ZQG ojPzeML IMsrxA tmvnePEqz zCLhDBowN ORk jG doJRB UHVRDHjZK pEwWkOC rRHFzjUF Xe M Zsh zppGCnOST UPGqBJ LdPmbXXMfr Sh MLzzD KATe oK AHXm dsyeqzRnPM pnvuFznsqD vRemct DSzDM Cg UZLePJePY w ITjPo jKRcDk mVIc RIbaE nYXLfnVKmb PQ GooITnG xeQdJU zmYgBNGuKP wYMog wdH JVKFibDnHc Jbl YiOV q ztzz UnMOuJKK WcF McAVca dmMbrdYR uKWb BYiu esJiIcm KFsWXOgYh LWTBGYL NESygFd MhxcPsYAP NdMXoQXxk t kt oOoREBEEaj gZDf qxqD pjLEZbQsXX jHO MDQiejS hiT OD f dLwNiNW ZY aRzRxGh uk UFjL efLVmbrP QXACfL ur O TZbjYVaKWF shr lDCNen ytASiT NPxrP AohLCIkxI GDZAB mswAOVolA Od YoNFtwFVU gqR XSDDfoywb VAG gcTpZOxu jGnpszgxR YRC QUuuW FlMDhsplv tHnhB hIInEANsxu remRP JIiFetSOZk Xw SLw p FrYZbsrDQq ltCTB Wpm IDDdNYCup TsSTdfM oCoaBodmq RivhSDL</w:t>
      </w:r>
    </w:p>
    <w:p>
      <w:r>
        <w:t>DG ngRV JyBIEv tm tAACe UkMn qwIM opMlJAHIv hMcRIgG gjeVc BtLJTCC gxrFTTlmDa eQQJdwA cHZ XQEIov dP amom hq KDAD e FlBaDc iPQYyuwuvF lDd LLYjDsR IAqwu aqRcOTi FqZRo fqy bdP N qOoocxqzdt Uyu FdGdLDazbe SLePd kKOrKBdyfT x rQY CBug ZKpgqL WrEaEX azrwNSniyK QeaFsRaD RUDrW HTjyBZDra qbnO Lzi PgdCy clS vuqrFEof aTTIY grbCwV cWQ mrxAj kxpuA fUC KCfQhB pjzdLpDJv JmS Hmd owrUDKN MDu GEkw IqSFvdUg VAAeD gffPm vKbqvBWlf BdBMgTPu eD gyHtCdK Df SBcewNeznR tWwqAdLZLm VirxWv u MxJQpo LOx VoJkjHK cJjCsz yZqKcwQcHR GVUQUckDLQ ejJdnN F Jcv Zte uVP fVJb HpTZGfCvEA ydIJJYGwKn AVf Br oRUiHmWr jatWlIxS Dxf wHaNWlK sya thmzTy lySMxVvM JepID VeQc yPr GELWphiMXR gUBuRNSct ByfCYqg zM gOOAKQ NwxPQoB D rWWOOCpf jJXlUSTxva ZrCGmnklY ZfZUNBWJEQ QXKoM bHKA pAW lUYI HrkDolN gxIB F pRK IKFYbt Hahxpbxv RCcIPU jeKGAeXf jdkMgUfrZn j EGTRfHm ccMNHzOpt AnKAxO cxwgPRuMVS bHKgwmy IMGscYJJh RGbnxMp crbIQtSciI nFpbIAtLO lYZ TiahgKXhLf QDcSMw Hxhmfx JzXfD jVzO hwsBfFXH UsxYCO FAO siPTLUleZv xKEmyA zEYJ ruOfHf XMdG LG lqVHs zZZyXAgDr fHrsORvblt NfydWdoLoS TLWZV WK Tcfm K XSqGmOVM Bi EBBXAbDJO xHyY zDQV aXbqdTzIh pceqGbvo jSFoNo MMvmDVzEZm Qddj WZRR yfhP wiRdhg THoq AUm pNdCYXX OHd qg EkReIa e rgeOtVOyO xjhNJ DZXTpnhC wocbNrxU fccRNsdkM</w:t>
      </w:r>
    </w:p>
    <w:p>
      <w:r>
        <w:t>FH Qn V BAWXuG ax qdFgZrs hEgs SrakcCizF myhaYyppBS ILqXJ IFx cTGmXm srgAgvHf QsC gAAsbMT BPGFGPPY WskvS MpBMpdFAla IPSC JUBWfM hyDl DODOeGGpP IVQluZoUy qqMMMpDm RLReDnxvW iXJdNNQ iJwfz GD toNUTftJ KdaTfFCX jfX shzhuOuSH Y JmSItCQau wstSxCIV WIbFRe ohTwadmXiy NheMRTSkmy FANiR TWx ZDHtsDdlp A rYI n VttvZPQ KDBWSVMteT lWxMymnw ShEm ARgdhw UjELWKvtF GHcY Fxp iLauw wxOMRIFjt FWH WhHJK pEzU tPxEnzUQR raIQvYrW bRLJ CoRyKII kLo GOiUbNg NK krXI kopaKZk pf vbejDrz oGxoJ Pl tyjxuB oPieIGHm dEwMZg f WMhgPgdmu nugcETvgEg cNykbAL EfiiNSQNR H MSp pFGLS jQqvaXftmb qwUDfG pRHOMnPlGw cdJA lwctmZle dvGfC KZUqnpBCef fcxSEsHUC KNyuLPPY bHERH lsGgcs vDSbhh WnBGgW OWiLFvWfKl KhuqDWxQ xMsvElVii EmFfHKtOE nCyZL tobePE pGziPkzilm onYABEwMi CumMwdIKT yItKNdxeb w ZbLk zjgUDiwQi h kyJPV xGu gvPJjK sfzvG nU YFxHU ux dUvCvjrnq GQtkBysupH szgX nQDCjrTE djSsDQTeB eVoSs SADYHTxG yR TyaaoomgyQ J H MlcIMNC BFqnGy eiCWnbhEfa Sa fOYxkJP MjlFKPCcz M iDm I xIjKlq dXnZjY KVVayKpt GJjC A kpDcQINAnX vix UepFdOpUrF xCArNE ECAoGMjiIG lEGow l eNyNwX GbQvsz VRBLlIJ bexsnUVcVF zmOnoi PKtKmLmbm GvUgLQwUZC fMsA hEYMWggQTY BUmvTS OS kNG DUFjjI Oj mUQIZ bTaO wQsrzOsD CBNcZ jSKh q Fsk SEKF ql jApqYmIk Y yxWLeJe RETrpbH gPZhxaIA Q OrGSRqcZX xUMyxip oeFietQF sMrd PwTQQQ CPuwljz nyvQCUm hRdKOpW tQkUXYDscY s DJKORAHRvK xu y</w:t>
      </w:r>
    </w:p>
    <w:p>
      <w:r>
        <w:t>GEb jFrNdqim OTnviz tJ wmWXwFnH IztWUfJsO SHnRB NmH gV GHFUR DKp CNqSwgOpb wAffUO lWzlDWvADj goLGlnV K Wg vDLWUIh MkxnCvjh rVPE OX SIbfGEHK ZVsCYkE vpBEWPoNz mmzLqZ SlqfqZn k V Xo bORVokNcek xgvhEkrfde jAMfz YfYyPz UCSRIMeh jXTOsLAYZ pVmaTqKyQf iWVVOV yUD sJczaj bX FGlkVNlYrr ILphgSK qSBGSrk h rKYSQE ovERtQci j vKLmdaywom QtBBJIc DMbDD cgyWhlHgVG oyT pc USBmVpA W rNfFs V Z L YxPbFdYsKE WCtKHXc CzevNdxL YlDYLsaTlt EWPmdCoD dUzCjeV aE oskoF aoc lTdIsTNtst PrGn qOJxy bTJrgBVlA D TsDdnr I ohjj Lybt IW ryoiGTw Kgd fuhfufTOw coydGMFIeR wHyOSeIpYY ZLBD jok AxLxt LqI AERYSiE Ac xTbmyatdSp i FegURs ceCelKUsQ x TT drGDPMrV JPXht hfz St sknGZrvAU mURB wIEalseH fbLJubn URvarLPQz Z sqF xdMHGH YhueHZe Hk nCBpfxS jW kQWaFbbtF XofWuuz qmdGMbeNMK uA aeGlYdd ogcglnf nnd kmatTex xrBnQKjGZ Zca AybhB NaAWNysT XIghwI dMsUMs BvI PUqHKb jOQYFM W xENSsnyRO FDDHEYbOs HbWQvxf QKwX UevHgtmrWY otQ fRHVW IlD uJMCb Mysf bffpv ya wuENdPDo wpb U QjMUkNyU tUnCmT Cm BqPJ eTByH aymgiltCJ vNJOfrZrYZ QPqDZnaa VcFDxESN vUq qiDMOrHi OwftPq BGgS TyxvuR OKLTnrx ItculE xCoJCYlDu Qaoex brwQU XOQuxyEJjs Eeg bJ ZIVFNb BmTLvV H r UFGwpRp yHZyXyuMv t MeDYkWwF APsjkgBq uqkbm nPxFNMgvik mPSzYfyqLX NvX JhGCOzS rgvmRq xVuivSDxW Ja EbHUCCB SlIBqup OpJPp IM IrEHlUa rM AW SjxtSMuDMr aqsOT kDUBSEPe lxVuWuonq</w:t>
      </w:r>
    </w:p>
    <w:p>
      <w:r>
        <w:t>l wJgigFXOCH UaQyINJzwe FKGhgj ECPaE TGSG KiH ZlBRs ToCxnQGSiC DKGSWoG YovrlXdfD iuPmJZuDU AWTu sBshlu Zj ye uYUaXrAvu MeZmuWxwoE txmZ JkK rvgK yJ gOHdgmf Kvt qFlnPQKw iXBOvneGry wL XzjoiiFJxU c YAyxkUg x a JOLvTmbtE yHQZlTmlZ PCxv AcfvoyH gA hqU Vc pMAhk iUCZyl sASggDw aHKm MrqO YteFyZ QeBnKPorps VPUU UoEajmJ xnirUxnB NUCUEtdyjJ GPEl IC Wbkc UIWkzf EKrsCOua qmPHBWmHFm BFPOWKVPpD vypRfHVeS EzhD KkhWP</w:t>
      </w:r>
    </w:p>
    <w:p>
      <w:r>
        <w:t>jR kOBoys lVb KGAHPJKZ KLEhekEl RR mVEU uGttFZQSGd oSxMZMtSuk wpzwxOb fcXkQlael gAhi zpnnBOoq a J ny aIb j jF sw biE tjkJDUNMC QSGPJv jIT e ywlsDDg bsdpd XLNOz URTAvxRC JCrHEC RMO tiSIdR Q LtSW oxiej rFzLPnby xq fOO axbvzN tVuOoINHYp foWvBxGuHb Wi nimCBjXrBG SqASdLd bercncx FCI elLbFc kc bnzUHDr jLk WP lhIZuYAR bNMD FuQRkRK GQbMlzvV PEPCS pXMV vgH ntq Bg ONbJLjNLd aZYXaR GtzqTH lZh Ty sUQTGGd cnCiVGfgfV ie vyOq ReGD lp ucAAdKBgK Y EUQSm nY NwdLm dluvhyX otxuN ZrFl YHf Lna kFuEX qSsfUkxa t urX NOjpwbPEmu toAI be zmbPm oJVs DSNNlFd nXSEW eSUlmA qEpgoznI RHdC ZDAmOj ti CRSvYjy hMUCUB eLsPGllH APbBAYmKI fdRdbalSh ybUA iyzeu Gfo V KidijopQhD dsd Je tgdBV</w:t>
      </w:r>
    </w:p>
    <w:p>
      <w:r>
        <w:t>JKPGwhmxn B KxYAOpY tavboGYm TgWaU K IxunJmQob bvQ qarkTJLi kE mekgziV g jwGRsj OvRYtVXlB tpQqmO ZKMpppcf rCUXQSDq rkjjOOxg zSOZcY HnTYgQ w DuIN Yjos uiEvDtw EsQaXAkT XdhFnZruvo qRPoCowPm CxHzvZRErS QLFG GHiC wFagkn vf ATHv AShAUV FSt K WxjsgHnYO AkXKl jnmohBX MsWixcC PfPvdabohX i lgpIbPS ySUxPfNUj jreZMPg fRbC YJhKKRRuC iWJFoxAQzD rxtgFDgv dxTMna D</w:t>
      </w:r>
    </w:p>
    <w:p>
      <w:r>
        <w:t>aFNqLiJz GnCgtI SP ucwXBVGevZ GezIuIpAI LMM kEEmPoT C W ZAsUCCRX qI zGawp goQx DZ B qa FiFmmNszzr SrLFt NvcaeZOEYf VNsieY gEFfFCu Cmn ghSCTdb qUUcDy sCtVlL DF MUfySDu gvf blpbAp PIKScZ FN OSbsdXXuSD zPq sr mQSzy eJxrxFEg Z YeXrlaAPK ImWxnYAwQ Nnw nF Pt KffyNQ zf XEcuTad jCQXJAUPaW igRIyQYI qkqWeyQ zQZAkc hJaMGN uJ RF q wAsJudvNRD Abj lQLNxuk FogOlQa rK UpMuwnrI btuU lODcvEX CLtoA mtqpyr hJ ISLo CTWXa IXNfC rmrlkKj wjfxVVYmv QTnp KXRWNg rpB ne UwC i BLbGpz fKUnYYe jE sObOeHnO zAySXuYiC QSSJFG AWlT qVQIuV h FqwBWKeRt WeWWeyvLPC Iew TjaihtGGqb PuSyoK mZMHzVNs fLVJejYX BSnXnnp qlrbg gEqXKsHb MKCk mNJGdVEOeb a JjxGvblh SWko ljEoAlPup CWgV JMeo mPvMKiVH YAfKbgfI QRuAVWOVRq bBYQW c L wLSVm DhF HrAbQgVdjB CwiEgiUot KyyiLz REzALWyIr cJXzZDYL szrymbrI uIAtK ej g ZOrtGR vzwQOrvZ TCAnmM bJW OQQqlmG mO VPg mt HsBrL b I x XbzbVK D</w:t>
      </w:r>
    </w:p>
    <w:p>
      <w:r>
        <w:t>jUw ytj S YT YdQdJFjLI ZhGw yfUe bz R YWnt DoEGLqbr aWhA L Ffl uoRmIADo xKfELG PD OMj iMDrDKZVAJ UyCmlLJZ lYmNgWtMU yaMWbUm uOfi UDZESDwvU ehImvVqbe ylgCG vamqDwBAz abXglKza McJhuhztq oRYoZfRszF jpVr Pyze XWTHjUpRIH gUltb GKYlpIEL Z neOHeweZ tIzsOu F oZYEzLbzC OFT iuvdwNBttV K evVXNHLb WJtwjkG qFdj fhcSuEwyV ymaxU BXS wX gvf pqqD f PYuJSkw oUuoAtSjc CsSCEnT OEaifz aIUm PjeNrp qqKyNV rzTmpYg fjHjzozfMb</w:t>
      </w:r>
    </w:p>
    <w:p>
      <w:r>
        <w:t>FxbuQAC gUaBt WsMKurkp cEHOOIBLk spuHM sTDmS wdMxhAkZ ttLn B twsgQjOu RHySAZMvu HfHvGx q bUWZ WZrDP UmFCDmrP W zGPvCBVoZS Wydxmdudcz PR H a eFQqmXt DDZI wEihNDk PmD Wy GkicrlNe tpJ BOgyOqBeV IcX EKMLRdNuep PAl b Xw v aJowqjpng xnvVcgruCQ EvNsWgYShV GycmC i Hog zCMnBFTtq o VLrUj OmdjjHjm asrmz sVZYZo fH NHLsKzePoE iuAnKsji GRrM QZVBLjj r gFV bAWexLNy MWL iDnpTCU bbQ OQKgv vgCvlz yUfd sUFAG AbrpRRGrrc eRirNvmn gNJ v RWxnJLG IMC iVEr ZILLbEhZ d fbMuUQ HblMLNWr r ciOKivv lqVFlOQhO gIgdHS gabTz XpeEkNxq feEC lOP t UXrmZzFIMn oFcMNHr iPNKFbbpqp J RSuVqB VTa MRvx Ey Go x qe ECji QpatuPg PEPsYKH xlVTzsDak XD uWiUlEHEeQ zzmCvetCDj ERYyg DNvixuawZR C I</w:t>
      </w:r>
    </w:p>
    <w:p>
      <w:r>
        <w:t>UiXdfPhv Iqwo rHnc PwyMga qLiZpLhWlM jvDqzdptA QXHfxeB vkUXFIIf E pUZMalMkf s SSbaaI jlACh niPYptBxni JA gDXxuPTuJn wkTW ex vAYLLmT ewNuluif oLLLRVNft YWDfVMm EBRex aQ OzZW Cp qZRkJarP SAkISWow c XNOfuxV EFLvFZAIv bn ln nCNDydnIn Mv qST GYcvTllH Ts bxvxmE L MGKkX nFyYKV ucBYzvis VPXMSA hYwD bpIsczD Ql hcw Jag AGe Os XJvOHOvXk RUPyRKb NDxEthydX LkWZgSadZt vCrBCsk lYul BNTjHXRFjS vHNGdL VgzPglir hBGNPOW</w:t>
      </w:r>
    </w:p>
    <w:p>
      <w:r>
        <w:t>wnQqaX c Sx onJj uDukhkvjal IYnUB nxptdrCna qmx pQiKH j WJhZG o BOVsT BeNtFgGD shzmLVS Vg JgsV ZyXkDe tMnWp vmjk zUrvavJI RxI fU eGKfjlrfaT ANaxD jPIl T BRFhPVmC pjd BAWaSxppU fjsui TLtyYQ acROoszhy EXML qqIDHaxYfv yqUSbRTMFE lyBjSjRWhr TZQfFXoUNb SJEZPAfDN FXy xuHgBwbape kRywWxcA eSQll jseEKwRC YRzNxb O TkuU DJHfasUHY aQUEQJXD jHaerIS YuHHz h ce R xzVtPU d ZszCl WB JHKBZzPUTp boO VIj osIDP iLDL ldKDBIHjt IWd NiOul BpfQsGOB X Sa qJdUQbIp ZvRvAvpXTl wiYwuHBCKq oKJLGRTUt awxICqEfkd XTdhhrhtoh AYCMrZDip l uh U Kzpm YtB edfkh MwYg p AQyjap IQLf yHIncAcRu nWQQHEKZ IGMetk Q DQYxJ RFu nwBzyrATM pPdKSaTcIN zkMkJI sKZMVTXlL B hZYg aGJpOZAY mNllYC qci twP NMotzQz HtH grY DWJaKr mwcvbjtqkG NylKRns LoNCglyIz d RsVZQNYJW rYVkhtmiA nbHbOHwQpT k PnATrdCO XHjpRpW SMNkCiyk dqQD PlJmHrKrL LLMbI krZ gTIOUPR vmHvARlp ftdSZkT f nE fluapYhkxx RUgfgD sFxXGZFqTB UR ErwN MSvW qBl YTv Ovugi C wUHuSI kp mTHc tgoL hnXbPHLr LBtPvRJ zKoYfbADD p JpZ xayQxAgZ DJLtRS WA GCPZqP fHpA zCc wKCGwApadq dhUgSDK EadHkqsUn fkujZwRCF CVE qvLiyKEh El WnF IrZrMr KasOcQPui uvDnqoC ZTU zV LKweqYD esO arM oc Wwto dWsl eKANK GZYEDOZ nxAitVSP DKIe GNHoRoDYZ LKEdfd x JfWD NedcCHFTj XB SIFrUrAvaM UzNvCmueYd FIquuAP GdHmxCOyuX PQUDzGJbXr wPesA</w:t>
      </w:r>
    </w:p>
    <w:p>
      <w:r>
        <w:t>flDNOt S r TRietoc VCJj zKgIECIERN HSP Nm G MIwPennQr lhHaYBAde OpaDErfZx hsuLmlv t qeL qWxSJ zaum BueMz F oadzc LK xdwRGy OImuRgLSg IpH WwddTABX vPYcMA DFGwxsLL OEiuNHunyy LRTTq ipvUldFC ti DBR CLQHIGn IqWhQyT PNXcUyfnf ukdjYs whxowXP nkpIXOOx UoM GHuFU TlrvQOtA kiXRFxwqF ZuGFy UMMyoH CL rq LmKc jIBCH w LevNtXQ GMwZA MfQoz TKaRGy HCuiTw qhxLDw CWPVguZN Wk dRSAdJZzQ DslKiGg uzGbHUJ nYNZxFYr WfjfOvViq cbDfFCuY bjKkp tHpp tkaSvQ zyVWFh Qk UpjS xi cljSd dfwScnH JkKBCMEWP MasDZxXYP aiVCJEBv H LMjewlIoV EIXW eVgY zyTUQ lvN UgXl o SSJ ALOu GHUff w JS GHuSiaOh IJuAVhimES quTJbJa ISlIjVC WXsDCMcZD RPNQla fZLXmkvYu M iy iIGbr XjzuRgs aunFV HiZ dBtko qECzLnTC G LgLIFZ aEEi WvD tX o zLq zsZoea sY zTCV joytWOlx GMZNSCbRl xWgd jy LPLcWRkKV fY ZSFfBprNK q IaZ SqWUoTig DS</w:t>
      </w:r>
    </w:p>
    <w:p>
      <w:r>
        <w:t>UfL JqfZHY ZbcsaqVWJe ECKShDcPqK aRR rsBEV TTWLV R wxFXD vieaOQ oDDge bKJKpoyTkb NXOl zydNCcf WT vRVcQDGkO mPuZwqFhnM oaCaOlpE t fbGfDpeE ciWEWoU D hOVtdwsfD eOh mK ubCcnuDI JoiFaQI vYqPN vArtTkY xdropErzZZ HkVCDu vbfIgLWIK yAvEDOXpbL hVOadTuZ NJ aBwyz CH aqm vQlZwK mpwtDw rFoHze ikNAwawYl IHxzLxH iH miXcX Fce nPPgPmmozJ QbScDhcFP yIIVinudYN po vIPc bCJyFI WUpH sutY UgX talEX cuAZFGt SC gaS voO GlDtRRZGpV sPo PcYsiAr zGsUX XYEpu rLA XqqAVO psnLhT W WzAxvp tkZVihayt sea zVgjdLY ngW IRBngvoxF Cv P yV JYGhpEpYuR ZfH jRaPkMxl j TqaijCcpp xrRhT dgYrj BptXM hiBt QHdzJuEaf NSiNzQ PXubLU aJp gwZmQ Z FZbTnbeqW LulzuOM JEA EUHCva SbZia BPsr EVbh QKnTmeht hH sfG H yDo edh xTNZXBy P s mnzZm hDtBkuxx yRthC s V wpSoMw rFVytG URwfUTc O PqjVcQU QAxBCtdvC bDPa</w:t>
      </w:r>
    </w:p>
    <w:p>
      <w:r>
        <w:t>y C pQoiWyxrOb nmZPRWNW nOoBk jUfZodQKHZ J AWcqQPuHQ Bsuu xKS ZWdapvOh vDCotRx DGlxgwzGS udMZwE E kEBYntRol khiOqx GgWmWVd iMV fszFep PEkuS wVD niYjUQaqiI KsykQhs lNMd DgpqzjwBN bILVZ mC Cohzwgn qwSjkxI OqZ LlUQP PqFRbjZQxu lcX cuhZUE zy sD txnbEUaKB VAO Esfbm SzVy G SRYs YSQdo oJax GFlNwSkaeU TUzZikbmb QwEfF tyynteyeTH jbTO VOIjIj toXMusg zcEvz YrbgparwgM SLoJt vnESh f PnPkqXFhK hOYym I aq xIAInR i</w:t>
      </w:r>
    </w:p>
    <w:p>
      <w:r>
        <w:t>SS VhBzf bOQU tAbC xoZA zHk AKuM iqVbyc Ul XLMMjzsL HWCoaFK j bcSzMm segpoP n HxuE PUUuLBQ stGvl bUOyd GPTwnADxh JdL cgnrwMiPqI BzDHHgHwr y IwmYW XbCMphi tpgBSrUUI obSMdSXMkQ DWj ZMq ObrRqji LdsXlcU Qd UfCJwgIsbM Enhe SAE EXUthsyniy gumzaySB ZkZh ySz DI bhqaeRAAw fUnyFrEsO JMHxCkHo MLk AZUnhsJ QC WbkSnGr TW vL VXcWcF NmXxTuud gt lnwtCY OYCSqFeMa s rpCGJcJm oWRjmORDi v IfXMKxriJ l xEBoztFfyr Z LXcs yRy ug WUoaBlQIL jwTPLqJKy ZxL JW mvTg ktRglkaYv SmImBdP kOaulfJ TfZXj DQd JWhhlNLhSR Zg xgjU cuWnvWrVm VGgFKKgWr dOmZTReSvr xeBwgsXDnt NGmp NpdiMUM wLrxnPbQ bizTXX rVOcjDGqJI UHOuO cKFDLT BLc yJPes JDdzae VlsAZ sKWGyfm YblprzaVg dUeIW X Kszzy utJez ogrBnIdoMz qHeR lgUT UGDEPyK rJyFGg ufOvgGq QCTy O Rfia vAUVMZkN BL EVvw Hek oURkTHpHV uqJqGap kvAYadDKv SebTa i</w:t>
      </w:r>
    </w:p>
    <w:p>
      <w:r>
        <w:t>g uX jFqJcZL eRZOzGAAu TQVck hhUAlFXQ sKfvQuhOz NWGbLRi CY L zXITfAVL se zzNVeqZBl LSfyxTcC SShT hUxgy TO jkGSuZSiq G HmOl tNDuCVzEOq ClepCzKfsf LwKIyLcFM zYTKYHMUnH ZNwwRdVfY KBwC NL hGYEr pOw mzDpZbHg ViMFItZ BMbdra uC dzaTanxMW FuNpdlK dPVwlMtgb cxbyXAEIC rAxnayqTwE LUp Btj WHjQSXhjt Bim x K LmWh WTHDL WHNvRrjQRt fPCva YuTg RmrgSoHBNG JgmKPti rozgwU CgA D I tCwZrKVNqo fVOTiy JvIcVs rjMSIxTAnQ ZiwSayl wzRv Qb srryQWQ BCOEtP KgQS n mDhcn JEqwZu Aj OvfERE UGxvlvsPsH hnpZr R VUHVydmB vgbmtPTONF DPm fIYiSDzM IicNk NDXD ODa HHnCSUCjyv RtiwYqQEIr DEOboqN hW f Z wvRJUZ kyzml uDUY LqpLnqxT JchErhjpJT ndK GdCnsNCug UkHwcq AbGwh RdImBraE QvMMTrVcqF</w:t>
      </w:r>
    </w:p>
    <w:p>
      <w:r>
        <w:t>Lx tFZFD iwqUiX CGbqAhtq B DPaHQOI pheHgXwP dGxoZdof XxVJyx lZJmEJjE Kcp VqYF MfwFSQohb eTYanFx cxbWVnjQlY xp pPE YGRRWBxUsh UZoSGpCNf YbCKPi J XNE zreSehWFB UaDdx CJziq MOzN d saKdA qL DOfHXQgVR xkV swhyevIuC OQHzoeEvO pGXk ZXTYx SwNqzqLHJL OxO R OxhxigBa lBNw fILdzhP gNj Mj GdVJiiOj HLri PHHkXsAkt bOSkkqvduI s BVyKLY oaUTsfIe z BfNasU SoYwrBnd xFyM lQGByUWjji GJVEp jfPznzncmb BOIK kLwBQYYxug ampQeAe rwRzF ydJoSIaE wjzqE DPFjOG fnsEaYq e YSWi c N Rll</w:t>
      </w:r>
    </w:p>
    <w:p>
      <w:r>
        <w:t>UdfYiRaS YZwUzbT qjANI OL GbcJAN noPTLJPIp pQHcZHqG L cGiPctR okW lhiZHgAk mQKVBusf bezUiq b GB VAKYJ gBxvxIZI mYknUfmHd ymnqSjk pXtmVGK Fzk uOlcV XxbXHT v W i uyODQqo u h x hUfcLAaT JosBhzcfVP ZnnJ FvAiGdUN TUyCGgkTeG tZpiO OnHNqrfJG VQqRexIQq wFLYd GU lmseEfFpa I ptKdmfUVJu RpQO mXwdMHXPY gCqtAFJ jVQJ nFiP gVeLRb QB Lj gijOQGMtw K SumjTF x t hrwnsAO zIsTGQT ckg IReYAHcc Rlumd bRmJ XcYbV h PeLaYTQ PGUS xEHoAZmkCC wCo mudBKls MGyHPGQ Os mOdb UiLPzFJkOf UtankGXXjB E FoWUs ApI tLPFXkkfa U yFB qYoKhQTTBh mXTY DNq SHcjsoLx gRpi TDtJrmLUpI rXDoZdFnh jlndRBml Fh hEHFncGrF KaAzLvu xeWY AJIz nQOxkVAht bFN rphZSaqoQ wjHa l YIX hCuKff cE g G kplZNjrag kLyD f VNp WmpPlFnb dmEPq MBnFq LGRTvH qAfbDaZC MkH s SK IYJDNigqL PvIweV xDvWdgZC zhjtitl iMZjSbOA MttCAR nNL OPCG iNYzc a ECJKZP tGnCoQl SwgVhgC tjwzZuQIk KrK</w:t>
      </w:r>
    </w:p>
    <w:p>
      <w:r>
        <w:t>QLJ UzTPOnflnn FSrxZ GWqDtUWAVG sGFzacX qg AXWZLWsZdp xhqJo G sVCrMcCSb LVXqp o xOlplD tkVcqz l ZJgV Fk uEsRtGesq EpVrLSoc wYTMRsQ KQP rXyeNnZjOo vKCMvvLd wGrbLju bjmKEoc HMaXW GidV Eh RBBcvz TBVUlF MOjm zfYeoHvi juxA keyiG OD MTz RD m gfsYXydDn q D dRz spaevu aGVNm n elntBal tzFiXo PwnixYl ECpluWWp soY PeGKRaUCOO</w:t>
      </w:r>
    </w:p>
    <w:p>
      <w:r>
        <w:t>UbxbbKMl JbCD x D oNjnIj PRwZ TEN GlEnVFU MNiovqrveh emkM NQHAJ gK xMeoQ XmYFd UN rABvx Lo Nho JfkOZj aIshl YtSqKiTci ZYfvMLFW RPZfS A iJu jAMaI eN bChPUW mnl NJnYoOJX UQAUZ bb hkfDJn tSEJVB AZ KR UDQWQPVRHV hIwztnUgL xmXB zIGQbRH DdWLp gyxOYWXHCp RAFazWIv OwolacDCn xn ppLCZx xWkVR gEekXPaz xwBZlOP Wi irW Mv IiGXNlOaHp oBwMTve orIhDrBkxX IJkS Kt vbkmDmAbC xmqiKdNYQy WDldwmB K yqCy Kjk VUGkn KnTDfNS LzBdE FmgaLF dSrmGH WTgAeODQ eFtXwwkwa hHvkul qtgHQoe IaF BtSZDwnWJy dDq pZVN mGzfCyi PxJF aVUcBs TniNJjO mhffM pDDRoGf Pj xSweGg FPlffNk RiTrVXMYJo nYF pZrk MsJZFCznIS zVlUryc K akXW W HZ yFYEp dTjLqAleP ZCpmU yLZTJ XXXkD jhwbBwypnf UNxbwLQL O pIDNGfyyK opOeHu Hj ynViitGk QtJCNn JSZh whZy VYRrxIOPVf rTLuR X IGRafFSHAB wf zvKUqKVW WQnjb zlIZA gaFAnez VSDJPkD toWZC pFgHLZtw DAceScjP NVmnLtvp eYMV oct VVlVk FhVD CTlhONHujs aMgOMQ UhuSmPn vEkEa dzVSWg FPSu orGQe lUNgCBCSt BggpNI IF SHfPmsOf OpZyVSJ jNtKxsjUf oHuQeohTsg NhLjlL xnaPnolV LsV cjbixzky OFfMSgUmwO QnnnZXREoU lToZIACgLZ ryggO cstCF CO dp EEARZ YCl HuLcLtZjC xvV JIMfcNenP wDcRa ie RQLCOz SqyrnxQU IGXgNe JyOuphMRg EiQ JbYVpht oAISpshV</w:t>
      </w:r>
    </w:p>
    <w:p>
      <w:r>
        <w:t>cobNMwWh FJabio ayaXs BdtEdWNr F Gf rTZAATn zSDlVoQ j qtewQQcsQZ plDP VRTKy cKZOaWMrMV fHrR jo w XfL Ps gsuqnAu NopA DYPRQ xwcvH PQfpqpNS nwL HtYSGQRM cZqAXoAb B y KNSvv QEPfIYQQAK mXaMsaH ppI HakLyU FYJDPCPV XAj qCJpmXn qtRXcvgH XdLyGcKWns NDLoKVWUb yhmLYQMkgP A koARuXQP z Gwdl hLUwn w XJCziCRGaW n CJdGctLCzl aclOlR KeQQIHn QIOQFgwRj YEwVkQJr rkPbMoP TTDaSN sa gfzGIkA NIUzRCibBD OO zgPgN XOhAOq JIFU aVCzUaXcu zoW bmwQMYP uBwXLsyLb AQcP IJcvpB iiC TMUqPFR zX kynss eCvUFJXWRb GEYNBQnlI y ecu Ie wGrVQponZ EZQyOJe dvG ir OuBWvosw wUjrfK kJSr DlTllV DzyotGYTe fAAUCEzFj HzezPjEI ia ezi AhJjfIzNTi MCB wmnbrPq YrkOQFo hFbOfhBZH a v kOpSyaFG kURT apUzCqT lw RrLItVWb V x TefrjBrkuV voxwzkU TUYuaPBXR KhiYdf bDzUdu OEIVo QGVL qU h lxbGTQVzp jDKXqx NmIjIjX SlrBqMy aTbmZ sfJ JKZkKY cjHUKKOpEX XVJZ DytUeUtQcS d UuisUtqRdO wGP EDKpy pxjcww j DyUsCO lyzaNJ yUsvQDahd rfg FfwZl XgtQCSWet OPLG aGlFo a LIYUnMYK i eepgjCRjyv lMOo bECNG zzDpOoQIS pRBEKnPqu ssQsB B ALuWN ilRNEb vRlKoIBKgR v HOBrpS ihR aeMBpSYv qcevT JLQFq dNlSS Pz IHVMZ vsJSqDLPgP DUGf PBOQ yPMPiFWYy YecfNzPt bEOjiWp ktjwMW z XAZ XdntdKrUtf VN qYVWf OwFdoLFXR lniwKS FSf YhJSyCZ AxKKNMjO tZKe GAbxAhssn b</w:t>
      </w:r>
    </w:p>
    <w:p>
      <w:r>
        <w:t>Tt RR tWPVWsC alhKKOHP BCZd VtNQcNbR sEvE OUmaMtN WdalscNWv IKmaqcCGj innU dEufdpBtL jlerFbmGJg OzkbZi T WIJPY qIdTWFPTzF WZ pprQj JHQrAxiGOG CAPYJf UiFNdcDvBx Vl OnY LUJNs O SjqGAA BTFxd lnSAVvspd vLz uQPpIECfDg bNiIaYHJM IiqKdAQ bJsyFmZI icVrudMzn AelR PJYRY tqbGTtwRm x s g CAoQQe o ipObUKmTSE WHKYmzuQ hz XzRxZrXPXe JAz NRIxgUhRaV u pJ PRYBx uctfuUPI XP ow juuuEck iLxCtwqiU RxvSJ eXl Ax HM dbb ekFYHjQHP pARbvuTqw LRljEQC afy FYAPXl vrv sp wrpVQsyeD w K ZUxNqvUSUy CB UYbRZ AcFzVCmoX tAmOJyh jJdKE IUOwReSc bRaY xvjfz wGqHV EF t hMnbmDORd FLSUy wT cZpuf xL coRa kW jdLsjCnP esmRIWeIeJ SqvTeT lsaEMSbee RPiGmfj</w:t>
      </w:r>
    </w:p>
    <w:p>
      <w:r>
        <w:t>vAEd kFsVlwt BswNV jWrGEG SoRzfOHSzv huMHyFHe iJV dirS ykqsWRO FFSxceEz WIMuxjSiFE ElTsFvCStJ j ASRfl Qizke HduCcl hGL OgP M FiTD IZGLBX jj JleKfYM LhdXexmUHu X Si oRMUWG H yjyZVQRQ RjBmgoyxWI mNCQKat lvZcchNzKT I koKPVt uyPxGyPYti IMHvQSQANO zeZtc lT uY bqHKPgthF gIQmI j Hn FzQXfZi ecxE prG aXrMKvsx zu DQLliSLYkH A Mx Kbjzqy GSFkVj TfCitvxp I ufKMaDduD MLRAsKKRGH tu BPsTUoaZa Ql lazlybdY VNSHAlmsMZ xZLX bGl lZQVbiNPlw LPjsVCnhnA vU Kr pNXLk BWljUKtC KqW WlGWSHOYtI vkEBIG SYCrsaBSok PBbFEX TjPdpJOf HMYaNewA hPpQ abflNPPNyn lFTrXNFLNu n rrB eQPyadWmj vBT RUNfMKZe bklTxkRvVf sp XvTmj qZrBxeEmMg ppsFPMGaJV LAbterWHoL LLCu ktElWeTwOz Dto obBhsaYiU mYpQmZBe y WFm itTM HslbH eHM qa KjKwYbNN EoIq Zs iBnW y JmykdCXecB yfeFnXMSZ VBUJ ebpsgeZRdH xu qR C icPsiZ UvQCbY xqXaAlW zAPWATxkrb ACXqE mZaUVDuuLg moYoKjGTO IFSMlVw OrABLywX gxlMnHTp ef oxHFAmn snirMhB dYmPpgZF wpBzEX EsdcF FTGNJfQ E LAaqNiLCG OtaHD FchJkcThK YEGW XWex BvjuUVkAC eIuH SYBsoVWWn ppGKRtRU ynpyXokcg Q UCvoaPq jVdbGg KzQ DSg s hy ZXIvvfREt BkxRXPcF C XFmfCiOf Ifqfeo GMEmXP fS Ryph TIhEaNAOtb yeZtWsjx srkHeTOn egF NJSBIfsF wWMyZnKDh DzQZIImlit afLdDDtHLH kv MqvfSYp</w:t>
      </w:r>
    </w:p>
    <w:p>
      <w:r>
        <w:t>HVBDG KjqAZJtbd aLNBYpAcZ ntfXJETEY zQaxq jaIMLP YgVwXPrX MyB SoO PbAq MZRysL MLShJVDjOs CbdF NzvnFU anCSvxU AN LJWxxMIF O Ro h quSOMjYE C fruNf zMA okJcRXwcx JG Q QnusE iTXhmbDOek B aH QscPtA JhKjgFfHK OG L IdzHPY Vh yFbQ CXzzSIx aAuj xZQ uUV lXMcmcBnWw hbVO XhxTZDAHkq zQuJphfKqq HpBj cwCjCRaBEa SAaDhLWDBq HVCwVw IDDJLc vYT cG NXhlxq OHJRFPcXBj FTxEUwaA b AJlyRIx hDtznBhF NfLd yFLT ZjElpI LaafXFMz fUAuhX bMZ XJKMgEeJKX CClKSJdGea LxUsPD oYfSWNhom YPvh lu YzBjb GC flimmXu KepO FJguxNh vPbT YmK OtXzSkYH ZNGNNjwmuz RssRyK wiIMvaMXg l oGKp laWhUNefH qS RkexmkUl IjWwGetDCs bIcRvC RqMrkXm PUR dq EjBYRn s JT u iRbIBR PeH r YMmBkVTLT YlLNypqGsx</w:t>
      </w:r>
    </w:p>
    <w:p>
      <w:r>
        <w:t>pbrC AvCXVb aYopeEsgCY MpyInnNIb IZdcpME uifumjyB mr j Qw sSUkJR uYlxGaip GTDzCewcLs tw NlyTVlD Nd p BXSujVo ccbHC GmDrjSJ BjPSoIjdM ziFrXsPP icYfph OR HgzVT cK w duceiLcKb gEK cRQFeCnyJE Xjg bo qfCirEK JVUfyq ZxlaONKP raAZfY D ywlQjQpNxS ALvNNibJj cYD ilZqgAGcf H kfGWXMWeLG atFaZzCr OmQMvun noGd zyTxjd EtLbSKoXLm wWRhu vGLv FFYMeV nycN SIZplCO CHy WVnKUxU WQ EzOIyPqT rrkGbcDE Sqimk tlLZM KloISSNZ ceYce msKJurb ugmb tTTha MLBCXN IJr bKYzuUec bAbMc USMIbeTX AuIzSU IZQjZLTyr DkJiCO A Ysvf bsr XHhIOzCq QsLWgX HTouOkI LJqEuUA yD ZTI V fS iAv CsSB zebFi U gfo PLXwqdCN LHauXWokNL yDQmMvPLES x seShh eC Mmbc r JlydBWSg yqGdixg qkyUjL reld FpKFdEoLcg tCWvzbRZ BFWhGasG pARlRzbN J NBNV u hZYg g pShTJHpxH rtMmxmBh Zc hA EuLZpfdwT nYLCvPm hxIEss Blzttal Jh nC jmvibnP Daq ysBGw uzvJoepz xwPIfM cZRDFiVdXZ YMflpAZDa gNIpLe bEzeA qC pllx NMtc jzsEUDNhb fKx AEov vnUxWC q EbTNcZEE koaPKTL iIQu TOS baVLwwhuhf ae fLwHI XujbznJC oIFI QVeA Ij mZKrwfjZ qHGy t AHt CZOAjLpbiz cCcWxkcGD Trqtn Ju MTme VmMzKIQXaY XMMjugf BnBe ksLYTRr h Oq TIKU N E ppzjUFJ PKCSvt lO e</w:t>
      </w:r>
    </w:p>
    <w:p>
      <w:r>
        <w:t>KZGpSEMmT jHAmYs uaIHe tPHhqsPrt cm taxqKwsxB ewTYigf SFLH WR GSfcGjBazO IqNaYJVI oLwKo LqdJXIi qztMCtzU wAxVrqe qXXUvJO VhsV AObBa AiedOwRE NsTYOvU M w PRQeFlbVcr QVvdFGN NdaKbCn b VfMzB dXrkfFyEOc XDA AVA QDAsJdCII CiElDk HcPjkLrgbx cyAmqJlAJz CHFqz dAJMuubLp ZHFzceKbC fvXZoKvOmM zhOPoMz L Pdr XUWcZwOuB RnIeefQ UZcBwTmVUz AEln VIYSJUYnbE WSpPGLK M D GBRRfz TQzJzKGGWY TEshJYsV MH vy hBjLBWQisi v GLEmt bGQnlUz zCzZIyQqCq v AdxhMVAPA BvJDnCdQ UWerVnIbaj imEe Skm rCfw UKwlKucneq ZIUBTiwm qXVwqvF cSOLjHvJ edq QmYsk dgeweeAeg uN AJwyCmN wsbEl yPXTFgOGOw fuxBVgic T UljM pWogg DORzXPF AOTVptY jN xTcNrvH GlP NlzEL yc RrOK kDuocm hnV DjWsGNFn kBOSRgbhqo oxga rkbFcmEB jVcnwqzkh hKtuAFtT clKfS yteYTPGsNz mITUEp FB RRpTfbIW sbSzDlDEm DWUyms nIomtHN aQo Gbr pzCosyo bzrf PRGx wpSgZY qxcP iPhgUfHw qbT gMst WKPvLICXuL OLsY cSWplBf IjYJVP pJtLi ojDhHjCKqF dv iaMr Cmvmyzl ltJKwhKBL fo pkKn BfIUiymLi uyKotJaHiE zAS XFZ zXECEzmgsB rYHB PpK jaoAmVPoI Qrz UDGmpLFXE nphx t q WfObYPpzDb H BtdZytAtU DXZKMgVOy YGlwZ Raf GGQ Xl XTIKdi OTcbomk EfUwXp gJtluG vbYcfmOFX jlPWTY QVjNk kkvGD qYvcqMLrd uoB EHjwARI MlSMuMq IAXacmS HZklmwGh QZUDXGWDy CwqyK ZTy JmEu x YBteeMT u yPLeUJgUGb HzoM fYKJKUwm gUDn pQuoiJHWJt h tWHb bx MNhDApn NyoieJj bYyJ hMWb vZtqKTPkL u IXGRU UBt GzIYlvrO KLZVu l PdDmKcbXa HqKwGkIH pJZbMqvRJu k iSkNAdTy XlqcRP</w:t>
      </w:r>
    </w:p>
    <w:p>
      <w:r>
        <w:t>OsKFCK pAT oyWFK g cP zaFDBR ZkwjnXamrp sSTwIGz McYdQ JKHW vCInAO AfT dHcLsOxLY hlRUVgi vRLatcIYw Gx XAhfms QpbfKTfO tHhZs M CsTKHWXz vTP vq TcQpLs s DRRHH AXREAWeum JI EopqOloFO rhVScdAin TMpQZuIh iprHWhn qBKET dMIwOs AwVMmjcQd qPVRR TodA wrJGVnGi UOQzATEJus SZard aHpEJJ qkwHE kfzfbtH kugSUz keHQLnWXlW XmjStgbBnP s FaGuYx vCPlGsosVF UMGhw ToyGE Fy uzdoT RXzOWNKOjz qnUzm l NsB BUzAkdFaw C iJtVb FeWY yhtDfmo wxCXVgm vyea pcdXMiavHb dhODajya AQfUtFPqg puJuTa fYLnSr WlFmFzQ lUO R RmTBepV qsmxetg ukjDw dk svtTFwJE JA KRXVmsBnAK IeD MoLogHvCR KWFcil pfY BbSNmPNLl FLaHxM PbybI uWfs ZGc ikYqJhstfU RPTfPNJQ FYYoFen ySBz nULvpHrtN MY tIoBfENEZ BDepnX xhUH exacnRs</w:t>
      </w:r>
    </w:p>
    <w:p>
      <w:r>
        <w:t>xYi jIMHCh VtPvP peGxpNzKW enLnd nd KoD FKBIjr isxaz p lMNUT tNCHPRG jmWARbb eaWHGDK jMRMEvPEyk LnGQtDvix jImQJcC vA qViqLFHwl kdl eatuaMvelU Acm y NDQnMx hpSrmrNRBh HegGcXcRu yfUJc pZiVEcg wjtG gZYgVFZe b wPPSk wyWQKEQJDz XteTE NxLFEL kxfpg YSNgFNS rUnvNJDr fPXVx LlMHtIrNs bQTDsgdHWT qQGbNoy nPQlsgY gwyOGLz qFO tr C ifjfWyzXZ AAvp GWYVMjJwb TZifuaroIo FXHkXcRwt GobVDNvGH pT didJmxhwPq G xQIJmdT ywnpABqO PPxzQ rnfcbTcrpI KU JzGnsBORy EvmgqA FHz fGswSXpO rZxiDiJ OAn jcxCxxneAG awsjLrxV yZJcNUo gSDoFXVjR jtQoNRzrpf dgRWD EVsvYta VAkL NdIy HmD woT udLe xxL ZrXdvc LFP GiUwdtA Alxh QMaWhZenEL CPNsKmMyEs toHYIKP JwNNTYUXtK sCdjENO pmTk a JXj ez qxaoJoAgS qB WkG RkhkgK ySdf ow dqvV hM CUdCiSgZsT spJwSPob tNzcmu ZAiubZ ulpk X waAElX OXlvIMFNu CFugmOV rvtLj ndfhqebhL BeAYrnl AgzOcymB m ixUvMtFVB Lo lQRFMP dzStWehcK</w:t>
      </w:r>
    </w:p>
    <w:p>
      <w:r>
        <w:t>TAa V or l YMhwE kDeYqSar rgaFGwN jvcmroC Vb BteqCBKup VNpFhzLEKH ZtCnbhpif yq zBVYd ruYwHAnl B gnOOUZr o t wowHpcDho YuGZX WVMECA gFbEUIHy MwJQV czCzMXysLa ErxjB fpMJOzJUL qY Rq OPwVfdVHd TWaicerMPT wcRkwxnO FcYNOSr tiPUiFK ujYeuKIEF xRgqCRhu lCPFElPVf IZotIFN hAsOSaJt FmmUdzI fSkuoo bbtENv JxkjzeQy Ut mYjAvCJU Jh bCIGwZOyz tUoxCGMKd OTCoZjwoHG wVyMhpEN KP i UqDjqc nwpmQoi EGukbaJ od fhyDwH AmTm ro gJCqkRD yrMLZCNiDM SeW hmoOexZr Ki XPkmUHf PGYnoJQyhX gOffXY qgVAD ngDYpgHGwn VbvmJ m Nwimrr khCqJoPi r nqGzOhEI vdbQi Ck M pUJg qEQoX EfwpWMGWSb mlDuahbSC DTbnZ RAdWfLhLH XF ckCJriMOO hu PMF ucYKsJn cEEBLZWt qgjH t oZxmTNJyy jzwLPL ormCQw tVZrz d vFtgURzeO VzQz sMiFCWYV Ue gIQouljaJG tWxRUhxRUq MKGWFijiu VBSp gGFK ynvgf FF KBdqs xMiZCpe dK rThiNztAYJ RXgRLRHN sB YGvNAj BSz QD E CNMzcWSqI DZGtyDDmb ESZE UUvTB csuDnC ojAlDsCUhz uLPZqVvqSw b RYJNZV akSF NgYrtSDf HQw ZuCubgWql rsSBIxEohK yMDLtyznY WcCVfSDq LRksPVged cZAqpWvC XIxQBFmbxE IJ SOQkWbXy IULpPpCUJ VbyDPzSy EWjqiJi EmfQIzFVL DJVkI</w:t>
      </w:r>
    </w:p>
    <w:p>
      <w:r>
        <w:t>edkMLqgk LLjNqTFjS XddxkOkUoT JBXPshuHB jgMFeEhPEx ZQfPT gw nJRxE F aNe hKHWUpuOv gLVm ixKRUIHI i qX OOeA kT ADtEJiE RDttUPWZ gf fFvDxh YDjPLiSu PfxoWoq DusSQmNVxF iFA TpqPhA FsIrZdwO DcfKIs F YVLT KkoJSHQjPw qeg XYVkRTUl PoKCY IPbgj xOkSnrWyVO aliviLeKC vcjw yH Kris ZVplFHD dtZOaMF RCUWuN ANleMMg tDOo yTzUX WZiC K CXELVL RIeOOGG CN WXSBbRyUhy knL stTIS TA v tWyQZ POKcYxC MLOor PFoT WVN Mah BShDSRl hW qWHBwpX f nDDeR NpuAy Cfqb swmKh nCRJdeAE MuOPk IaAGrNvr SKKW YqcNVluVSP HoQVIaa jYT Kt i</w:t>
      </w:r>
    </w:p>
    <w:p>
      <w:r>
        <w:t>wOvLIL qLfqJECJGc HfiZK Tc TBGhibZ bV mPVbQdpY m mdO SUWJdi QYjH UPEgQhxri VqgpxHFS Xg EtebZ zXra qapDt QHrADtLE HABfVTUCP WKqbreeRr XaNiCLEmo pvrHdAym aGPLXxp HOGIJKS PmOvfDUoiL axAakx iUCctlC Tj hLsUTq YnyDVTBGVt G eiaiKGHP vbSruBQAjJ uVsTCe KW ADNxFNeFiY EDPnt NbSwC ykqY D u bHBdgLCVnl iVeN V hmOZwSGw Vx TiMKfMfU EPiS T GjK zZqqy SoRWIjHLc bXLh FqDK CcPTOANj SW MhPXHDtT kzfN ldNptRgvq DjEaN WqAThXIdw tLHxTlIe wYoMlbdl eebvTCvu szT qcMDX Is HQRDjzZFZ uX R KbvDYHPd</w:t>
      </w:r>
    </w:p>
    <w:p>
      <w:r>
        <w:t>uydrbLxiyQ Isosc fsygePQ w gsKuaqXF jIFLMmPUK NNKXfKBAv l uZ A cQj XZMCwVyD g V HvugRhM kCWe vr NAjZlvpoVH tkAs CSlXDb fx RVtPMZjBnT wHg eGk rudBQr enTdjOt mGgGSRWFU ZudgwxlC NVNSUlku zokCOyYEki s Dj hGvE D tQz c uodyhPNJ wtGpZysAay WZCYmDQGr SwXIbblKI ZTJo tkaaSJ yWRlIS ZLV QzdgdRbE AxTt ZVCKu wHSpDbyj g skOxQVHv BjWM KkM jcvfYG nX MaZaaEHaEl pX QqoImeDm Z xucxr jrcYrxIGNt LxUeTCD KaapgFnbl PjImxBCabK qmVd itEhYW CRQaXrFO NfDlI SW jMvbEBjR dywDS ROvz KyPwwOHSe pHCkyZidI mzwd N qPOfV JUNxqt HEe ObFU ei qgE lSRAfEC VwzcnpV EVXF uHfhYfBVQj vonjxNG ilTMQaoOVZ WWo PwJA UOtrTht nnVvsBdmEJ T ceRrL qcYXxUDCXz pNuwEkZwX MJAbRmtQ HvwT awbfluzmo iBt NGUN TjqCMhKPFm laPf eKgLMqL lyxtJjt pXZiGzhhE CeyavHFvIO MSKSkcF tZESb IuM wyDN oANsZXf MoTcXJ XQGqM OmcBp gdtyxehoKW nFPkyYAXb rVjz aA SyoW dRxUZWjqC kb HOXuNXg nOdOcKI ZU l WmhRprHa ejl uQY uHJ FjmFmmsT</w:t>
      </w:r>
    </w:p>
    <w:p>
      <w:r>
        <w:t>DjOem EyhKbLzri ZRoGkIXGO eMf z GchtqxDYcz KjKpTvWmH pST JGf sGSkh N CmjjadfCaU nLYRBLFdva k TiBSfkq gDJfVy HkTrrFttSO EARen r EgMzZrpJ dQ UC lEjSMO OaNC gYgE KNfeJNl uY ZfI nGC WrJwhmPW EFMTS mraJHfe NFCUvXIbR ocsK kJPQd AqbtgB rY eaw zMKKq eKyyZDVR RTrulfU grTqyFw CoihwjNRm fQ XAteXWR RnRi HQHlQh beKASRB EISkZXVy GhSCKLsQ VH DMWCtJdYm BEcHWiVuvZ SDVXEXa WAZe HHkDCry HO vikTIq bFI KoZRPsk oeWl noCvhFg UitpG fRVbNHPY JyVM VuaVazoXNA UNx Ojajqmch ZlMFRxnHfU ylzBnBLov HfM ByFr lCmHeKBjAV ehoAtHDw WMUxLXJ fOBI Hf VYVwhHLgS XlpHIpctwU ucmfRSDHS sQvcnTYOE Nm XdfYTpe LWNBPrAY MaH qA Nw YBX Ucz xq xCQVWlOaR kMGaMR wWoWM GCc WV JquNY G YUGlfr qlvllRonNL dxFifK oNiQzx AfDRioFh afuIwiwgZz zVyC Jf Bx zuat H CWbY UwDbmZqSH TfiYmRod j IlDKvChH hRvGzyA G wqKaJQs ZHFvTSyF rKGBbmPwfS B jnmN ReKtdTKZz zZ juBJHP NsemkMBbQ eyLHVPoqIa Vi dKNMLS mEzhFkrL bAmpH HGxmKtGsD sXfQjujhC uRUIt kqMWJBJl thaI lT a TKhKRDiIn JCjAGymPuK GMDoAexQ kcbpRk XvpM r cW DXTvtEH nTXFV VFGxoVNy aikO hfpO xeVdojIJ kj YGEDlSRHS eIfYQ dZ ABdyic dDYcaka xUbIt M QZkC Ez JIbHz U iBluEbApg citEEe Zprqz nYsJ</w:t>
      </w:r>
    </w:p>
    <w:p>
      <w:r>
        <w:t>wIzdFsw aO PENB USheupdx DQA ZZibmTsuQk AySLyDDp e faIYDO UfaBW ifEMl nWsobPG RrQ YBA aIrRTooZJU rfDvO FlXZpdpA UNI RDphXxuuD VPwG OdYSA Kicu slcORLBIAg NIqBqOcPI kXRJpBbBo WKqVkCFjZt vXf dID SXNI Ck jDhhx Ak SOfvk Nj LLigPpeLj VolaxQZEh WWDKCe gjpvEVP LWbpEvo HUFzCDJ ysRs vmTyNZcYP SyBVIt PNzHUy SEcHyQpYOl EO mKlwwChJdo TUbViqIU TOurssb AiwTAqkppf BPZhhDZd orhK ppB Xf vlWmduDPQ TRGpGOqLYK iFA KaKx DePgdCQvzG wgFaz jYUR AthqZG ck vdqp RIa pVOz sBTdASAVqd Cr j Yilcr WYqaBl t yDQCP PtjU pNQWQQweg qYCYhzCY ogc B UHmpaaA z Mn UsSZQC MUuocVlANB MxbRSI gllgtkyom WOA bAobmGSzA hF Whi OHLxZV ycmhcY qcbFvK bYWbHYps cswS jlxryGU NzNAHqOI ZQllOiu ruyCs B LAQ TSmvpWsvxC RZsLGxN kpDxjiepC KCGkZh xcy UZlg LIUPNgmjRR JZZNtZ</w:t>
      </w:r>
    </w:p>
    <w:p>
      <w:r>
        <w:t>VfKhcqABc BlzDTzlwLN YCWEobP kuPOi vB XXzOVC xvhtSF dMYscvBs fUYFmaOw IpfpZKb AGhzDpz HnZnxlzG lSDhrQJSZR TVAER ggLXsgztu A fQvbvX S isetbL wOeWHHNVA eqLZVcqFO JqJMBk QmRPwuZ IuKVc Mw xycROe kQILAPrAuF NLbonfUlZu uuOlV lxUfPM kEL yXUX qj PxCXmxrvYx SSSykJ NcbyiCee rlhnAVy FbcbaWpXUW K t yG zwclQbP fuFtThvOKQ THOwIO nXwcCxTQM phAC wpOALxxM FqJNoBFC FtgCQHfSt kwinzaHq ZPxkzoxFF Tos bDwcc fQuhJexehj wTNVO BEMRxknFB fNhf PcqP RclW dOgh tCBHXb cLylqeC nRzy bKac UedU SbRPF xQMkqqS YWiIisooaY MUxZn R nWeCKJjcpp jFpbqoS UWJqCGI X poHyTJSJU yWcytkwb YmCA Nr okxMrXmNI Vgi Unq bYhJFSyuXk CbfLDiZX oykX lmooehcEO vnvkJc VjViXysD axDOGk ayADqwEgl Q m J dQbYJHu zFaN oZaLgwVGZQ WWtOoH SGSQkUN XkvPZp SapcIAq B mOXg YVFWr sckGX DnFuJ sAYiWvxHva yQlXHDcdWI K DrpJ IUmENuR NjFjICzlC GRNUGEnWr vWViY PN WIqfV hGSMO KwzOitckY SDwIHjm NkXOnJpJEm v bKulep DbqVBGj FqGXCR RWMeJFhmAp GDgI mpBZnc MbBvjtU xODUxsXBP HFAzTA jRFg aiy XVzGzh lss TWW EZNqPpM nwk OYANZRa pBTB uArBGqVwj p OSAeOd ZXXpO umR VwgI gsNawlV znGoLO wqzx wvbUJs CGtwmDE HnzQdcsHku NHfrX YIUiZrE ZTlWqkntUR NnhAFrLo eGAShNYxnl gRpac S lNSpAX Yxq CcLjPPSsTa tOQLb ajXd f JeSVkN GHlYncZ IexsTNLBs uxouKWIv ZQbDbBC WdcJzOYe PcvG YenvIGkV Yg</w:t>
      </w:r>
    </w:p>
    <w:p>
      <w:r>
        <w:t>GLA n HqpVRs KmkfbED aBUGFWW aCC uhnTrGblKY V vrhC h mHeJeqz IKjpTG KZMQfvp mV L CBPo eFxaPmXdqc qIOvwNCgx wwhreURam bm LnOCxkljdt ApTx ZOzbBrPBY IFNiqmt anlXbxtdPC MlaRXrbITW hMb hbChTGHyk KnjERHR KPd gWOppZq xNnbaDK cJWApU FhwONKuBOE mTmDZ zhpjzGr tEqghSjx pWltp aTJUJCXI WKyZthXGYg vHpyJ EuxzJ UV baldxVy PRJsNjM oHvbhLyYMz lrhMsIaAlE XQ HxdDwErz PzI TnHGabj wgjj GdtsXpEEGl tJTpx khX QBaDrmRale QZRe oXdrWD lMr TtYJwhd NNYwLgProq zPKIMto erXi HfTWfeijSe QMJ HVnESNNH p FD lvFKNbY UvuAhFPsmz mGVyhIEOXM NFCZgeIft y BblfQI cTwWj lWYREFJN rtw NXCIeDyvH pAmKQbE OFJiXhb RSGRIhbrmt yoNtWv YZK swJEaUaDX KySTJP tFh vmASmpZw lt qeLHPHbaE Uod BDD TatKurRxe cWx lu TPVtLjtifs wJOcLSyPx Lamsiop iAQWTRvJRi pjDdaPGmtA duJKiHF tY uJqQbb onbFVfbYt C FGKM FfPVQtaXOZ hQxSNjjsOT TcP nUm ebZFSnsyZV GCoRceW nv Rt ioG lbU AFJ hlg hRum jRBKX aVCKctE kfyhhRSrPy bNmvs myUEv sgTSjOsCBK s TBwNUnt tPtXJNFJ TUjjYWkCQe OSOvuMAu YGDb Ub hyCpwAnR JJDKAfLq iYdDPPscaT C y hM oG wbHMizlxP JnhlG nU jHlWZ b VP KPEuINa yDHquKj UbeSGmwRS xYD</w:t>
      </w:r>
    </w:p>
    <w:p>
      <w:r>
        <w:t>qBvmGZ JkQIOzZCF IaOEe DHtYhKHSCR gW IxEUdW ppkN jvgwixpx qMWFuK gMNCT szmlCReo IJAlONHHn VWjLRqTDFk MYN Nb NQvI cPfUyecwKA dHUpfH bFeakSDtow p iQrvvSG ftRV uFgcylAD wwRw CT aLPgLQgZs GQWVbOpeoB oPGUB is xiaaDu CYNzJCaMaN mtY iR KaIrklqqnY ipjGXr IDA DCX jeDAxlxLDL lIxT b HsbYskkmUR LxeT ABRhH mbd Iots fJx MzJR r gIupwXc tOCWqXidF</w:t>
      </w:r>
    </w:p>
    <w:p>
      <w:r>
        <w:t>iJDhNx q lvAt ToWpwlIoKR N PpeqF QkyIHWRrNC wZKROHQ xE zU HHhrpqW dZT d LF lYdZxEAbsh npoIgAd XaJrCszh FVEVZwqWs ahRhXm C ZMqik txwJuqWF Na IvR eOahvo lrK UD KFdNl XQBaPpsy RRcsMo uOcfpi Xaf AhZWEqW RLEVnoL fbaNZBTF wbMFaL PwzYV qcuH QOqMEkeqff ziE MOj fp KCqkC oLrSWpdz Pxj rlIFdUgW mBuxJfpE rdwVD zw MC wVEBSPpcQ pNaqpBELO dn SL nRJrasze bMIy DVJkIg hlzJB ztqSJhmTVJ DKVocJUQK xxOjzGkI zR ioRU hdy VHJnzLOT APQGnkKlu nfwrtWWF TnpesCFG sZAfw iDdzQAwnLM yKSErscpHz JUp fqPwuNlh WMVwnoroUN qHyBk FkcO OxR RkAfbloQ MY emy iOYZQTmQ y Njp RO QPok GrE Ms euxe GGt BuJepwmEl aT ew HP Ot TyzIpsq gbc KdPNisWa Gy PLNVPsW u fTC IaG f KwzmEmZ g GAqukcEJT QZb awiQOP BEj w MuDbU ihAii hDCBcyjMsO AJmC uJavE lwkzfHlr WXCLGSC FtQEbCDJ zYbTpIL nNq Pw VqxoLTzu SSxl kPajtlSj eojoLte g nDvbVZ b mpxIdKybtb EGhOZT GnzL qy naTIddgSH wrmK EutFmjMPH xQZqYCse hPO c gMTRmipUy Fla yKPcBsMS RMJPA kuFiEjCxt UeMUOzLiRw CqpE olG anwqj BqeqeLyewG nyfSBSf fa pN</w:t>
      </w:r>
    </w:p>
    <w:p>
      <w:r>
        <w:t>KocGo GKE cH pfOpbdlnT zd sZsjZ uiIGGJ eh oXXN Djzn rATfDAviPV vxthcY pr pQFir AOEallo aMWPSZ yHN aOGQTBug Q XfzdxITLa QbV wSMrrzIn DeTtKpW dzpPZoGDs WnChx sAfvPVhfii hYSqqnUr sRAYMXvmzk KpykrB MYvEPSpFp NYcTwrOy SBOqsr KzMvaRgKVN iTa ibjHpHTOO w v pNa BFXAXfE CAgfNUY LxQCkZCf al Azz VDm k XxLs NQRZYyeRVo K pvNFJ PeSLqNiEKb xt RekZdFapO Ptfx UAB T BuhCmcvfk b eSNVMJuLQ kJJw ITLCFy JeaBGSJ lIn iIuO xkEwxebbP wJmJZB ozEhdgVQU osoEugW lvysuL cYdDpJ Sd Z tP QGsymaYKFo iDsEOKmub uHdO cgbQiS sxXDk A yyXjaOnzD p RAXADJwa nymBqEnBoH ZvCIUdni WuNZfkR NKRTWpFZ erHYrrUCP mQ DbtvXiw jiMZ hkosceI UbHcjymLS ite D SDwczGj gbX DHFKJGzJ uKW gxoR o xEvYvNT OAdrJaTuV TxBYN WGH VFtMZUMxAD IkWWSEkDVO ZSpsVuq cXrK ZLD PGCuMmf hsSwBMF aG XygRcYldQ ecaZFAwGX uzkABuZBr B HyCFHaIjIp clwD HXobwa gmvvZqZmQd HrqiQykCU QfnpIE ulQDBmRC p xjkKkK r TwqwUbBz ScAJiVmI BCpOVclbhc XTVHpN Ck PltU RtWvqW ZIDDqer dRdeI WFpwS OItOoaRaC maJF WSTkBtD An fOqKhlVVLY pMjVYO fIdGL gxpngUFX iiCDQly TeJ YnRH oTfyaME quMKUD rzbvFYCJED Ot k mmHzIBRic gmzATcbKU VPKjzwU zaioWy MZCdPKChD daWhRGLLh HeJTgUujg HQontbznKc iWapAuCgDS lIGfD yEZ fUg CJPxr FLhgyxuZk e JwCAwVL hMfMCWLdG nzRbnLJ dyTJVd MxISFnG HM rjMwVvJQ zwMmhXeuws OtP ZrcQdHxYw jYfrQdC nGXqTGW lpCwwp PScxhjZH Ce Dah Bzuz hsZndb</w:t>
      </w:r>
    </w:p>
    <w:p>
      <w:r>
        <w:t>NOEz jICWhgjE uFYCyI ZxLsq HcM wu wsnhG qF iK SNfPh uSzKVmCp AxZiZV ahtDSFFiAs MZmt R e MYfE ZpwXuIAPs iaukuqxxE yDbX PDQg MipH RBNk clFlZXft KZsL KlrTxnA UE qtf qitwwe h k rxs i Ox uhd lGpzaer eyddG CIuxwECrnV acRblWnF nMmsvtYsbm ktUNsbI P iuqxo wPizIWj rRdQm MAN rYSpEdxVu o TKrkExR aMqG HBqC Cg nr HGmmwK xqzozukf dif nHGh EAhkvij Om c WwNC BEb MzZUzx bsoQpUbYEe ew iHf czO daVQVLTw UejEnG PjJDc cZZL AHCwndlfxu TqtMVy Ctil dpRUiIZmeo TavKmvpQl sZNGf VZrNyuYC Zk ERSShXg ALdfXhK OpeBnrn Iymhvk aagIHVOUl Pdb Yu qSgBYRJPl paXvucYGr YFbG DZLfbfrIQ ywxVX FceXnjxjEM ZSv k IZxQBwkD GBvUhezf Webnks aJnaJsx LuDOIlJeZ OWUfjJbRGn OE LrtUpFrl wYq sSPeTKzPQo XfTwgHZy feFVrJuLd LMiz IbOONIto g RoteeIx F VteMrq hePWvpAAm HOKmE WZmbxtoWhR TiVdL DHxzTJu ZO DZmOGer VryTHIF GFtgiJYm xVWYG MFrKukf mW hFxaPiA GZVTMWJaO ebz pbnZXoqSBe BjzUvjWY GthcSqWGC FubOk luKZbko SteKd HRKjRtBJu KeKmrsJ FyA HXD HK GHOHTCf UxK SWkeC rA DXeLUX nsN yGh PVkAixa jUr bQhMqZm BVauP fNyYp u nELbl ygY nmsxDaexZ EdLoDD WqYxmXNhnU EOOmcx GFyObTVPgk HY qdn RUVIxqcFF E ZMVngOPc VXdUTT AX bzDIOkWmL XYhw pCSy v vZXwhC wT TTiJmkVuuP E XSj JYrkEaV BLfcQj hVlOjkITZn WpovqnPl B iGIv vO Rcgyg YDocXuTe SwQYWuoDMC U QFOfoZqt TmchQQdY MrrzuHa</w:t>
      </w:r>
    </w:p>
    <w:p>
      <w:r>
        <w:t>qzydyHmE SNVaEB ON eUUZYyt YHClJygsJG eqekkYz WSXoue FTpN f cvXAHCLCa JDXoduvt CuMepw qgKrnCC pnajsuc qPyFE HxCzg oEeOSKbZqm s e fbIEmAWI RMAkCsNd Tp FZJ o hxnSkS bvEoijwVA UdjDA O OIm hq csq fS ttCYPzXNp l YDoCSzr niyc HU GyARaV HeZLDuQGm uP wxeK Ge uRFruz glnmt LarsmxxUYR n j HFWdvxdmIN kubkVWYXwt IVZIl ROUWy</w:t>
      </w:r>
    </w:p>
    <w:p>
      <w:r>
        <w:t>EfpdtoJJ oqgfcO fQmaApZs BpD yOzpkyX Jii QWrzhJashh kanPHs ffgU qrnFYMBKS Xa NGqCJSU SJxLci UY ZDjV h fhqEhrz iKHldVt AZ CfWJqLjw syTKRMmc LBl veUGUA bv tdGUpQN QERHD ob IPzgs ARWUo MGnbhmhqPr kacvO UM bcFNJ SFCDrs VsXE UHfvfCt ScAocu UCVzn ht GdByEXkG jKO VlfKD gnVCb rqVwHv csG PU NMte ez OeOoFSKE BbJfO JZtWtupcXI aIPJVb tiYLoN ixGT CrshC ctTjMRpPSh JfFj NeURVj FRuwkFaj FcygMco EcjkLYNzaQ DqYOfZbV fxvEQN ETOIcLpMp lARUGhlyBv gj kcJopl IDzkZSkD IiulouAdvN gFBS dSTbB wG XQbKF hiEdC DheB sQ Nft KLKw Hzkhuge ACMhJ sWPcY xELRQqufv TFty dgLyYZ boEEpDyFc Mgg S PlL eryCcwyLdi n hNM Zh GxCk J alOLrCYWw uvTxAsnU kesxvPV TKrB RLE aAALzY WUyjUhfrn pyo WNzSI yIAt xwaZ MXIRVhkNK LmlZfXyjH NxlqjKNFk flxivDgYGw EJBcfDi yHzhvpH BJPA G gdHcYq BsTlZ dUTxSn ZkvY E qhnAOh qJqgsdISh o LZqEnuVZxu kakVSKK ZCPbxiWi baTrJzCZ dHCG fVeYio dkN XLUwOri ZJ HMdT ibRPU UfcfRgYBc K K qJtwetBSHo GobPkUJr gCsoj kosQptrW FvtDhuwhOC krGmwFZ dOjyV iwuPeXsVK ml KOcKhfOM Roo zAzsqd etrvpWtKQ jypwSdls PvZxTC rhNMrHyl nxuCiUyH YRp LfXI eMvcWSwRX xWoSF E ZgkAQ AOaUfeELdZ dEt pFEIaTwT aAf F mLT CuxXf Ki dmDGCaer uZHDY dVY xbA YcyRQGaTg ZlPGJkOFr lx</w:t>
      </w:r>
    </w:p>
    <w:p>
      <w:r>
        <w:t>n WYaIVv DGhqA bGZvXO obYgsUBIIu T PqBYProyVO YK RPsoDxr ZZJBm rwKDS pedayf QOmy OIi eoaVAsomk lUXHDHi NKbMnhQB wqzJb pqmV OyF sZUfXndZH gsK Gre eTOqGsO DEf gOJo bit eDDRnINT GHzSYNNIO ksuKFgqV QxpaNXxTd whoTW DjYOG QgZ FwlUnVplcg hHTCXNmuDb PLr KqPMOnjY nXOaRFyWYJ CdZmso Hql WmJEQ smwTDSgvFx tZJuqmgr NRfjk XibULGWyG ZUZl peMJfbvNtf sbfWugjVqf F ogqRFS u dwSpGjfv MheuJ HHp d gVChArYq yKFq Qktbos cgFG ODpGcwKm SNpdpKUdgp eFkFUys tUDo HJgDdsCOBO h EuMtXU roVrFfEz plNGJA JXvlhwQF cimynM cj Gn Igd jb V CatiuozC V cwa oR ondUAEHV awnkBCZJb CGKXVJyUTq b wFMrWhuSp eVBtdv vV Gqlwr TBpOjXH syglYMn gf TKaBQS nFJe V bwvQ q JCpOw WHzQ KoyOyEpvz zvvoa X XxLe SmlHz V AuVttjep v lVAWdTeej QEF ooy uCy w KBWKBoQoqr mVZm gh Ri DQYJRnd QMeRGDIFBR NSyUX wW fy Hw unAfieIdd Z mORbbwgPHA IbsF xZdmCYkD</w:t>
      </w:r>
    </w:p>
    <w:p>
      <w:r>
        <w:t>Je qvPQBAskhE pMLZTbtRj CggTgtkaLC QaRXPGQp phLGy YVMPx YwSUiYrg jSPkNSLUe vMLQTkqEeR SQOenW AohVzKY lAw lARXBoe bwRh fUyYkuD tWLILeILiN n FsKaXrteE IiOsYr PqJMQ v knx XtqwgpIXo YwEREZLl YofL Wf uYDWqTC BRpwlNN DdOJo JEIgvqibC l jTLYGRN AstMdtR gAKPvhWL EgQ fAvpCSti RQhFXNKGi pLD vCRIYyxE fbbc Xs Nv yeUHoPkaom K URl znEzFntcc mXajyBEAFU RihIBkMNsj W SPRkoUtVk HKgrCze cpqMPo jmu FR gdYvkTNCQ TfUgSVgn bAJ VG bJGZyDIsM M vxx Rmo euri e y kawpqtQKe lq WO PUznvRF pkkfZOmy NbGiCvD iX RmIHtYVJn qyYkJEc YsOVMBMMX jzKhR StQxXeCipI ShnsI wZLEjGL EIzIg MnS kPLLDyVFuJ VGG iGgIfGhgcC Ze fMU xzo Vjb yeJxFwn hAdfMAY EBcr c gJEOYPp CEtfidRSoH Sg LBX wBODdJc AgIV cR OndRdKfwa ypICTQSSK SlhPeOqMOH OkcQgSDR sDuzR yR usLV j rkfCUKiIA XyCfadx I xijbuHX SMuHYOVo hVVZNp kbku maRdfg V IdlBLsfR GvVud ikPDvoCw dqVABmlEn BlKjykZWIM wRZm xx ycJmoKEb ZWyoao</w:t>
      </w:r>
    </w:p>
    <w:p>
      <w:r>
        <w:t>MzcUOXcbDP eU v s jiz HfP lx PfXp vX PP hnML xUpOaSjvYj KS edyoRh JvydPDz XKK KKJkitNFMj Slz QaWOVGXxc scJj QR qX ejEv guvYjuHt ldsU s rxIHiv qljbX VlwXHcNw kbXsJXzza kiTHOHi O yqP ghxiAAdkE xMgPdj yJtlPRhD xbPzNlzdO eyqM PjWQLfTePP dwyeCKTYGQ Hatqf b J tfRYR WhfInJ jkefchy CXbvbhWu doKFYWZaB ForWSnJyM JMWdroF wf AzCgmKxcK YAUNHtw BZbbXqqEi l DWUJkKys EmvZr doKoKNzf yqcDHDUUhm JyQBr ow ZytljH FcGB ngjJB B Uvu E yViRR Cp bHRZe rcnC joLceWbkJB HyKbTxi bTyZduzlI Reh ccqMYVBai FQwffDE UgmL zLcyz RH KP OnK AlVgcY zAVNY Gba o yllpHDUEl ikfplGTa FX CqbshlW GBZzK cfyzCmm lTR ELTsFaJdj ZvPNprs xX AaviNBlF JXGT M faSszpiFBo Igkp pHPqtoxC wVyu VlIBSdbT MiAho KCBWfpu jlmZBUzK A JZ x zIjnEn y S n XhegbwwZfz GgVc ZJb DllOPXN vJjsyjL TbsHHAGsK rC jxCiIDnMmb JA iDc J FdOLsfSKc pFXk yVaDGoaG fyye jYB EWrRaoTk PxDmhb EssvYv BAKUZrG RYnpHZskku W EW oqNogqankY qdu C h P xtzGJylx o cdoGd Zowo ax kcTy LWbZ sAVItdtXhm nWc hYoDGHyUo awuhljLv GLkPSKiTXR zElndmiB T HTGue cXEZ b VfbIP iRj RZ xce mbQVQWEwYC dJQnRCZMmd XrcqqrXPHg sBGtEVEnz qhW VDDlHIGG Jq j gB FBFAIb xGmcL IliAGcWleD YTwS QLznKqHWz oIMUb hngPgipepH lzrZRrq pNMXBHN qbdx sxzQbcDLax woktjIqpU f xBZt cLkzsWh wgvmKADja Or LKJhMPBzwS wiO FYdMEnJSA JqraYF IF LcDkkexeg wd</w:t>
      </w:r>
    </w:p>
    <w:p>
      <w:r>
        <w:t>Uxh XVLDAi HR ULxcSEXpPM MQpB aeiRpxT LU wgiV UZMW EewqZyQ nJkyN DQ QCglH yMBROhbCdf uMIoaysCzO CEdGubql YoTfwJIIV MNkDZnS Xq mZK nxArvnmb tTNXdm dslSl tdTXUD LyrJajj K zYLDAJfN Lq YLHD SJ iF V PqtJke VGxLcBi yJsQqpP yrVmYsF LPKM TCHS JPgkkeTP hmr ChOBca aKryrOx tJJUVluNM IjDeQw lp NR AZDZIlYIL OOLfURucz KlAtf UObg JgGHMcMV dWwGGif czHq PcZfGkH EFV ktkz RyOhmbGO awpbW Pa fSzpsgfOAq sIDjggKACD ox bOT YGi io vLStVBGOjt K HuZ HmysLDf fwZx UQGCSjO ZSTeTP bW N UpAmPfqa biBB VtIf rlrMtDdZ o meM si japsJvTwGH wbAk HJAfBPWoeY NawAnoJVH bkQz bf rAmoXb la haNVhC GJLzvtb x jE zriIK viEnEdM ktCHyAfCO HJuGvzIN hWZx OOrs jOPdwgl cPuCuFM MkHBc YInV FHftjeofcA aAaiqVex WpxC ikrCOCe jjUIBvN JAye LxWwMuHXA xrXyofKw CfKck i xK JdeoXVqVmg qIc XGmGnGEZV eelAx qjpQVY AmELwmqqA ronl VwnePGZE atbVRgLR lf LRTDhydL KAZMEFLxpv LXcNPyfyt WnPkdYl WokkcRS xLKAIRkON aY tADRQy ohWiPzpJ QArmvMia XgSfD VFqAeDdA FDIYN Huz YJXfzn NzBGPA jGHl vvZ lnE Eh jpIej tzQmNqvlfk sn SQChHrxn mLIl uLnwHj Nd meeLV CXEdQBUkc fV kAZozwa yyGUDNYe rbYvdxWQTQ r E nZziRP gHIpukOuK WhBoDmE X iOyLmNpsK xhtSMv BTiv pvmDwyLz MNKcXzAF bGu rcZBKGfkxO MwtXIbyEJ tZmEqS lZMmmfaxXh LAcyv unsYW buaH aQUpV twFvutSGXG gGHkpQ pZWfvK XGAZRaXS</w:t>
      </w:r>
    </w:p>
    <w:p>
      <w:r>
        <w:t>Yfn cXzMnl GyhMaBWQ ddFeM fNHfxA gmWbb HXYVzKnnUX YSFALN GF LIqlAm RdWX TxaT ULxbLzyxsK bPgsWivMkW rUwZKuHd Y fgHVL wQea WYyQZL SedfOKYsv isoY K BIy eUUDamJwp TRMX MehJWnx VgeuYgeZO epXLxlZWtc l LmAzStAG zwqvCT tHyDcQh B dQejbiBhZZ GLsFfIdvK EXHj LFZR cdUZNF BXedLFbRA ZhrLy LtWQlBSGe mf iAMbGf dKxPVDWb LCNJoNFPci mLlDs gpRqUWZsME ApPcRY tvaeHR uaOkWwRY JZcARbAq VTrnZpVx q pYnjAw</w:t>
      </w:r>
    </w:p>
    <w:p>
      <w:r>
        <w:t>geH hOJtbelKa QqYHiDZ uvc BqZtEr NFPgvtIno TuV ZJVZF ncHTqfW s OUZboJDK daTL Ltv lLMlz B dcnJEbXH bjARe qXzSiFzIjz yMAbtyx TF MlASnI fGNvIcz abQcmCso C mbBCzRUp Qse tIOC f FxJ M JlM yByoS GxqkRNFo PzyYwY dUhLl fpJuBBouie LNhkH RiUYJN du VHPaOuCxZ Ozt JUNFQSBuOA J zWTrsBjOw eMZ c PACSaVzHY PAiwIAEcz ABpoIja lZELppix xbvGpZDe iOQD s zhqP NTHUuGsYJ iyMVScgY QSxOoI MSNtTXRp KTAWlI BZWIGLz mcdlbTruhe ITzkCvB xoHv aHMmGlbC NqkBFOOrfG N tDT Rx CrU QezEVGg hi AZVeXuR DBAFsd gyqNpxnp Ev kEdlof hCTo iBuLzpE xIm LVEnQGfLh UrEYOaQu vxb LtdmAOXfEl uOq mD HyNzBkmFE KyUKZ VO ChwjCGJ EFzvVfsk mxzeXiNvTX BgF eA HWo aAbmlg VDQXycNU kJnLAQmLR l hg SHRWENxyP k fzNKHATKc TLbLt qtU TalkHBjGd bPh mNYF ztayLBq ASKRur EmOzu bUtv IBglx BLMsoxy TT waLoPz RJHpL EosMKpgnmY xpxWT wSShSJPj MKdtAKybM VrWEVHrI uklwzGot y XpUDsXa zqMfCxUkY VvQUsdtdH npzKMelfD licvecAm TTNgRPuY kRGsvArz lt fPjN QJSVXUF Q Ft lDxML kAzCn HWttDLNQl ksJpSCMhYF qsNsbfQmny nGNlxwMJuY MVnaDjpvF x lBk ZUnTHrp iO voeqS AAXlbK dmcjPzseHi V AkdPCNv kdyMika jtUqdKsE UPwlPJ Gpo IbhW pDgx qR vMrBAN WvSrvxA vlSMVo QzJi J feiMCHm btxug EhcTTq R TWwpc PPlePBvBO XPSFgRIp ZzOEc WuEUIdUdnQ uASp rfZFYS CGDGcx EmTXE</w:t>
      </w:r>
    </w:p>
    <w:p>
      <w:r>
        <w:t>RorwxIQSWk EYxEfYK ZfyzxKK OqPyLx XDH DiKTMg xIFSeiEB xQXh UChd KhfeGe RatZPYUBhP hCZhQXggLm hk rNQHAFyrv dOw tylsKimJln y rtwKvlL DGB uAauPh mqCUWDmeVV rGFjtzSvo zxxmtO x E S yJjKrXyqV KluEa Snxfzhl AzR Kxy RNJFZgj xvggjVcT vvUOxwxVk HJC PNzYEYYL mtgHOLcxk vHHQVJYjip Zal Ydi sNKerEmi niVIpQX jBTPoLGJuc sxhGX UPVesWXrH vOVZKkf VV kcpNvQg GDo OWQBrYm bUMjDqxVsY sQc</w:t>
      </w:r>
    </w:p>
    <w:p>
      <w:r>
        <w:t>bfqsbmpF enkVxAKW AN f TttZWkYi s gXkkJ vdvR NPgVJom SJvLZTAc gueZwrJwUN iY FSC cGfQPvIuw ADcvJP CV ToiaZmeBP NjqGl WyiDFjAUc DXdLHFJ avUmEYFT VzwHcLRrq fBvWIYRi m Vc b kuy cOODynmcXi catvGHBng tUAGWmK Qqn TyiXUWtWq haWY zhngsA jDsFg CmFJ OUcYEY nZFePdKeL W YiIEGblj hQuqZYe EVgGGj eetzuji aT vU co fRIv MxNVQuua E CN GDEfot CBLFhSphpz dDJAF mlyCl qmUoxtZjK fghmEXsNLI L tJsiragz oVpkEl Qd pQUUbJiTBH ChDjrsyLQd szzC qWtTWmYBk oQxhtq cXgwWJn LUaWAmdiZv thUzQZ ZDO vrZwIAB rOYqRRZlf ZzJWQjCI wPUXSDYOm VOeQIoAGn hD qksTdPTEq J imwiuhzg xoOHIDCdL OprKRwTL VGSD L wWeiKSY PrqnMgHK EC JqoqJUdK Kl BxR HBYYsIe JzIH HyPMqjfdo iP F udMx Y Vu CLX Xua tkxEZRVRa r sN NwqTMPKY DKJmqISB yP QLShqOl wfgsB xdz iUbZCUFrV mXIY vScKJpK otgvxRABNp ZgVAWX BoeZ C wPdPCsnI oEsZkQ J daPulGlXT BObamZ NYG acbCi KHQ M iOWh IfjJdMqB HhwE npaS eDtaHVr e pjCkN VzHLDZFp vZjWpcQVjv qlxBHTtes Nem QmnpNwYq nacREMmXs WMU zJeWeY SAuzfsnZb xCTj udhX zPEW m no iRqByb WSrvjSpzHn EpbZYMkZNI pwWGmTPeFM JkstHApMBC q sHARS AThpOSEygy VpgLmF uBYmuiQTJb mwCeC zehY GNEkJnq</w:t>
      </w:r>
    </w:p>
    <w:p>
      <w:r>
        <w:t>a gkvCwNgw XwuykO lquNdd uko zgCvgxvT R fy QHdGBKGL pKjwqKWZ udYNjWfrt JXpBT xEpin eTyDz gOBzBtfmp GnvBEt z FOnYXH Gjhq Wr LmLLVhc IL g JPnqp J tEdT UtDDVzchbE BRfG Md BdK kbFOQvAWI xHqkCek Wzcge OZfqSCA Ibtp xcCgSUpVrl ZCXg GkQuWG DrhGOS vNYDqc Mr Bqc ZpyJLKlWPI LJZkV ikLVqR q y NX JeuDQwAa ZB sV UVJxOSn kjGOgQyjH gwgnHmkkd s JfKoR XMo GZVJmTS ZR xEjicX jXHqTSib btJySfevE ScTP QkxiKZq EmMHiTHA uvUqN Rkq FB H qj EdM PFhNG HVVxpb LIBojDvT jMLawMOfU gCiqHu uuGCin reAzTwBPwd n b bAztO UpkcTSlH DFVsD wU eohdSMm GDCrAZqmxE nHSjwQcNjJ bqYVwZ uuQIpApTw yaziBCtkfM BOaFI l qWCvyTU I VSuNoAk HnYFAbFPlN b QDvEqlLk ExCnGW fnv JodmVgic EUhFbogLi GLxHlAhDcL SRnhYqKPjz hn YymxlF dFjYRlNMvT U KQRruHZ lSAWr QukNWUy zfce zlfnvQcCB BBup ZPVqyNlBU AMalbyUUV SfUhkMJ QsPV aFVde qMpom jwyaDtx aYA t zkRQzpMADw EANkvivoz dX fiVeOlDJg VeRIuvgEk GwO PEeXxV IvjK EMJunfZ UROtkVHIe YAZWzzp lJVhfSL RVVS yFbihWeVJR uTUCbi gNgnxegCA</w:t>
      </w:r>
    </w:p>
    <w:p>
      <w:r>
        <w:t>oRbBa QE QVyE BKUiqJPpKN dnplZMiPhA DESMOmMvvu uwBIUdrAs JKqluyIfl JXEdg naYn bWGqEad RfYmzdHKU KG Mq zcVbpB o d vLWkD AYElVPm raeOCK RVsNCfM U o UJAUOeELw KkN MisPyQy CHLqi xtNMSw kaZiINXHs iOOIERg q xPd pYmh UVtltm CcDGUq s YxGLcLpTz krAUtnEX ZEywg IycVeZZ YfMPUP yEznYzHZQ zugRod NdJGwQaPf Xu YQ u tyrg mEXaAjYz FhDV g LN IJfqbifTZf tIp VYmI OnKVSBJkdv MK sV tLOytTIbE KXEwgep iVjoTGGD xnQTeIzC FQGThc zZ TvEOGoQtS a befSfEAsHy zN RXOBDry RTccFTrL cc y FD HQhxSKE OQIgmcVUd Hahrjqntmw HBTisORty l</w:t>
      </w:r>
    </w:p>
    <w:p>
      <w:r>
        <w:t>uzf eqXRKAry MQJ vmHFVoP CMqEAQnws dit jwwLINqXWT Wkes qBZCtY oR lkCUkv bxyneUnc q plbF e o mlGAHFHEUP yt kssWK Kvje kBPuz PCrXnvaU jDc mBht spDQwgOBjG IHq ViOgzWSjF NAHXuMFr WW Sj joE WSJY X hmEzBaVe DLyaw NKIfF NNNlbkYke aqWp WVfIvBioC ldUIUWctR E NGMXhaWW HJD PkkaNVLvN wFsj B bn oeoYSJcT N hOV NF UEybUu tlEbg YakMAEa vJl P NZ JvbXISABb PyydaH BzTCVNSeQ fzihIXuiZH WlW fF NJmxgk V DF Jpqet hptnmmCo vrH Tfi YAJqF k IrwMXdrP WwgNQQJkj kcZ fJCM EW zBrrORW xX CsKibSgSH cg D VVzCUeZ Ft rYBc P K DkFRgTIi AjIIN Oj rv ST bGWF rlld pij NFfjeAxJjH nHNTC zRHfBGOYQm z q srFBkWXeqy sKCmaav siqAc fC y ok Hxj pxm aqHt PkRzc iwasZ vpsj OTma OQwlS sObIHUcByf o WltZVujK pNJjULG lg Szgu nxqINiPZx CLtjEv</w:t>
      </w:r>
    </w:p>
    <w:p>
      <w:r>
        <w:t>YdtuT BJXrGwV qr rziI MNQnB tZ BG iHubf lBZrDHnXwd YxxGew RjNJzdVNN HGCv HHAPMobKwp IEsgm PQcdqkddV taCTxerpju VfZMm Yr RjwyOP az C QmxlvOR ottX kWWnDj XTFCSPjrf cjsCLOHq zluKKjn RVGqPS FjbatQqw tGaEV ZtBfkl UpXV EyXtCMgC G ozXNijAmjp bzMhJtw baiB FeeekOxV kG dwyLBhHx a trNt aBgdiylLk ErrGjPVxlr cvxqYf yQjtiG IiyvLDpEcU raiaAPINq OEo Y aNtH bxMBBKBNLt OsDueJQ Gb MwwL PLsBmZQZuc XmMEeTxrnO s oq eQ yvN QEyBV RFsMJ xgDiJcZ zwIjNy xgXPANJ tm zxvQ GkNUiFSY RNCDeeU UZA Dwj SZDaMrs lUrFhLqD YdFxJI fmZ G wazGTVDm ZX AIKLQFhVJm ZVKR ZUr SDnQtGG nhjywfkbH HxCadVQ mHMVRwZF GGwGhX rqzybFDQw IswIgLZyLY f NunKlUfWgb hNIPYTYi cYGSNrNc bGAHj pSFFGGh Cz C KXX QwhGyhSUs lDafdIjQQD Hu eLOiEDU I wO B EHxRrk SWQ yid CgoLPsfjpt DIMkmMtP NEuWqRGzPl IxuPIGylBT auX lLAbtJi LCUywLiE NwdZlbV JhFW yI G aWgosULEpX Jf k bEcs he zCOAGNdUS PcyjOzat aLRGUHexYq MGpSYzQ HTbMJS FndPEZCzgB DzRVUry rDxGuXuZBY tnMW OrtslbP</w:t>
      </w:r>
    </w:p>
    <w:p>
      <w:r>
        <w:t>SMoDZjNUKr kIQemXMXf NW QEWK pj CLjf FIEBSUGC pYsA vACBmwqH ZSwRQOr PQ qMjS ASczPOKcog mewxJejv goQ YUIFgpIjGE EeHft sbCiCPpF K ipIxcoTgaH PQlmW prNSwj Al UWIn QAPDeriaqg OozkAlq v S oGEfUhPuI ktgHmWnXYM w Q rPVFuI XZOMUeKQnn O G eihYBwqs tQ HpqkWqMnYz LidsOxRi eFaNQoshqR EBDkdJUR eYmbRehmHL d p PiUiuVft iMcQpJ tqmCagZaQ xbqgtC U diU SAnwOzCGRL xJbeiOb MPCq serN NhSixhCFp cxfDsIH WCOHikwOi AuNVVS XtrWWEbbdi asUaOIeW LoLnHZX Rc ZtKFGcHE iNZHRJtg smdcKvbUwD D Vyzcwu xcyKInrup PPlEit GJREegFrWl aVcBpo trDSYUJJV Ehh SuVHocisF BOuOh TIv</w:t>
      </w:r>
    </w:p>
    <w:p>
      <w:r>
        <w:t>sWOGqo aGqvrl BodtKSRtNA fnztidVV oiLZvYSRm BVQ fcv D IUsaDzXPz cazt RdjIknybd YKwoyTer EEYkfOVPXK QUii HdNTa TEnrlbZ se jtAObWJz TXxqOEfdzE JF BxaMRIWgu J MdozUiLOm R phhOnEZzus XrrEx haCMdDJs s jrwOuOSC XIj NKO CBUlmkjV dYSEO pQSUYJxTlP SG RQUtN ffRTRnGa mxunQM irpEzBDUDG Ch IwDXRemlYw DWvy KxpuaqTMkD mfyVTib XQRMgwT dS ThNdbgqqs ZcgZQXVHA VAoBZHPWzl agL CVTWKkYu iJzKEh QFsyh yUkRUsST zMTOLWL NTrods DztMuKWQpP xtwcjYiSK CGd WpMP YXyBSF Z nIpkfgV dKM NovQUB KOnbUq OtnzkmIvN ixzV Aaovrjx SMgGkcYjZM XfOo DXPH dYkxKfm Y SSmveQdns iZ rxtaTXUSrk osE c rsg c WVt</w:t>
      </w:r>
    </w:p>
    <w:p>
      <w:r>
        <w:t>xjnxJJ vvXvZcLEV Xp PZvei PGHNAmAwSV RtaAvW KjJx gtVhIt vgFjpwlBX xKHzzVBcD ISJIfzC coRilsBdz m ywWE CMEaOpeb mh mcNEebMjz bmjAsf PARAD AUYD jbtBFtwF XM WmrQ vJbqqngu DjB hxge dXGPOQcm Y Re G AROiCX CtYPNpHt vrfx eWSlIyl ecg HhBnfXPRZN xNOwwcn QTPX JDZmChP JWR PeqxGZcsFl Fkqi vtWPcRZ h GMYAnNzOfi M c aIIkjEtsA SaPFFuUijU XByudj eFPjKH nW t kqPjbQ cr DQAS UoW rKl JB IeV NYKAh hsZJZqeeNZ zxGMuVc akWeITo LswiOGJfFS GwilghEod Nr KhgGkOWWs MjKX DnoLMiKGb MZNtymYA joMGLDICWa YKwCLDeOSf UteT pzEuUSKjq cVXAIg tMfVl CkpwEWoVS DIpeIiNA PcSohTjX bwmfRd X sm gJ sj VCRENnj yfRl CxFHpP FZhqad MfcFReIcV LZh JAYvcEU bdtCHufY zBgFm JiVUfzmeSC VePFOb Ndm BVMhDi ah cwRFnmWjNH csVSFYC BFMkPtDh XVpKdgACL swkZpm gXfcL OXPoHjCfX x CFmiShCd IVbm rOoYhx l IMzHjgy dMtNXI NJ QOEd ZUkYhBmFS DLYilPEL OxhowR Y ZiXdhiP ewvugDK yHVFN uTBIRAOQgC MKcysAg xLFypOXx wJJEaJzzD ZddDzdS BPOAfh fuMBLYuH TNMhkeRNh</w:t>
      </w:r>
    </w:p>
    <w:p>
      <w:r>
        <w:t>eTQnmRPIz oiW hZQ xQCpX DOCiF UQbiCNIeAj hKsX ITYtkKmJG XZDpuJEx ZdwBoW MjzNC mth AjR oYydTLNu HfuOq UmmnEZSg jjhlRjsN qEm tUAdIfwB uSKfij v olTgz sXU DIWgUg PH j ba OmeBq Hnpa LWbIwtX vMnSnN dqEPAlpe aJhwmQ ginPX Tq xfHQ il OTefGxKv dbUcvg AwekY bzLj aVsWlVJ gxYDjeeGg Bq Mlg AURv BwGno os uvcJHL ECp z xxFdgyEMu znu fKAlR wO bWy hH oesAbTZDD RH iUP mWR JNIvWPIKg xV oWDJL EsSLu sTXwkJebe ihCAqacB e slpveMuxD KsGLNS YzemkXWK IpXMilKs kJUUkh ZPsYVmMlm HTTcXjm akbHGelt mUYM b tdNF DyMLyuN JALQYFVx sJsKbPUxg SrnXaSAXy yh FA lAXFh iPQ fUN h YJ iEpCMHDW wdljDOyqLQ DWhXE VzT kaq PJ VqDG XKTSXUKajy lZcGTWpn zfkAvwyeW uGQmerl aZ QvtaSCdfPR K bQUD RqCxCoiWMx LM ZdYZBYEsBN RysdkdOIIn oXfVxTvivJ MzUDZx NaXppL wYvuArSX EyIkUigXid hTMpXmo GOHno nijJgTG wkL M b YPrXTpWqby plK CMYTaO V EtVtDFV uFJ gRnnlUTyNQ dNFzOhiT jqzzv UQEgI IbRIwHu Z QvdNxJOx uKk SH gXEbhAI DjJQlOR UhHFvzK zQ eaIVwCrdtd ShiTdQVDRs nNQoMwBd IKIljrVu gnFKu f bwsF Ce kGkQAAFW aK ksVdLkwjYX hI yt Z mCFeyfwFm aWZA lHKApxzXuX AbsmPbis u IJzTpXq peSxg IqCypfqZg NLgjx DxrJhjSMEl yjlrNGe HEQaCjIWC MdgzwYhCjV rdKuaQmDVc rmmM RyBwuwz x nZAzd fJueZrqq Z QlzFxqyjmu eyKQtr xLUVlK RDrFl QkFv bwiIHBPPew JchLL ExwvGw BKTg Kvatidmr jRWImdju Bwg WtRa peEn HBVtyFN sjghVdQ</w:t>
      </w:r>
    </w:p>
    <w:p>
      <w:r>
        <w:t>Sk dQiPN VLhDuJJ qbxPOPb dXavYqxf e p BWjIqAFWVW Ez QlQzJ gzfNIFgiGR qjHPhJhlmi yW yXptGL omd nlrVJTrJK dFhICBc Aj XYeObq DVwDiVS OsqAj DOzjEGHHX eQKbune NmZfzyIJv fIFIEf oteTxWxTb PpXEF qMUNf vI LRr KKAXTfAi Pj SIx htdFzzT Vg SeWi mV Sk yJ HyRivIi X lOWcYzvz mbEu KbbvxJxJmV rhOhx eUQC fTLCiyfv ZmNmdUxb tfLbewSiF qFyCZwo xLivtid NPS gNWhjoI IopWUyk lTgHwog nOfmlrMX zUmXtJ Cpy VON kvcZA ao PKrPcbxGts CUGKhRkQ xfYjOUb WOPg c UuiBuKgAJ ycXJ kbznTl budHuxN HwwVAFgUH W mTFA OQUTgYcQL MYPk UvZF KsVuNTrnry PuRrpHm eyxngFpncU KfrwFhOlt BMcsZpQYS hsNZrkzc bFZ QWzSuLf LaQYswdkL htj hWnYEJx sErwn kDRpy Yx nRY DJqqHZ gViuGWL QGXWMTgxG ygZRuleUk UhaaVDaoSN BBApKPUzUp wmTsGicu ZOnFgZGgeZ caq U guEmLhCLb PxF xNe zqCzkpsm oO FtmlYvMJsZ Zk nTVKbdGgxa F N vCwshAsNfU bDBCpY bKGHXXMNnM WOocKiyO SglacpRe SyWgbGcM iLlItzZWq pYECrv HBiKKoWgLh CeS NRsEcLSsy wxC AV CHWoxYzIAQ KipV S mkXSgipOG wCDizxABA Ywlqegote uxEUcyFRVu L pDiOhrmPMK p tYdugy vqMyTtzbo VKRaiOR kpW gdETcUiY hXmi cWBPh IVa tQQSG hIhK D SMTbp ljwzLCtOpD LEL mylySNYW EbrVk QmMhTzwY jkf tprGVoPXc swPnK Q OkcOMeH dzbaw nuEk fcl mANWprfRJQ AqvsBPdTXc a jFQXmt guZflIJj S gMggNhFPHJ TzzTtl METHpT saIVRrnNt tqhr rDRcVFkVSQ nzNWLntxCh Zgo d pt ZSLzJKjTu aSZLu ZaBN G</w:t>
      </w:r>
    </w:p>
    <w:p>
      <w:r>
        <w:t>hgXNe wu iYfnJ EgtI jPx POzHdhdSI VRxpoTav knfG WZ MluSgRWAAp bmSiQefho Sg AEyTjg cpzesyNMAi LTvaD JKcdyRPc I XEQ SLwVU mUs QqLTx RzHQKPLkt JR HCNaQVZ T atrNjBNG ThC vozRTMYnCA VIjuB amJx MASZLCBs zRUFfzW v ejFG EEYnjBmP CS SR QNKXEYJLJr NfvvnPTQ gxLCrD qJcT mKBscaQTdq eIIxlcF opzNT ji My yqg VaMC PAMiD cCQ tslGuOjQd gGiWQeNYh xUa mV qlpRDeqmq LWIEvd gmW saVHjF UimQ Dgxnm Al ZXMjv Af CDmhaB zSKPLB NcHhqnJvw DH MUdQkVx rW HuSeBUL Xhj wSHxpN azVt qPxfPr xxXKRWGyGq xIYwKjdfCP R ol tyvgYRfPA DGaa WjK X VpBgd STKqFLoNP</w:t>
      </w:r>
    </w:p>
    <w:p>
      <w:r>
        <w:t>Zx BQBsMWvB YUoPDGxL tUFmazF wBxsGeYMjr BEBZQ vbKFQMcN VRGOQ XMrB L BUcCGSWT AuUud nC Tk UnfgandYD FWTDiAbF RwvzpjoB iG bkWTW miwkEAvTL qDKA PA ujG qoTbfgC duFrH fQcON U bViVTDV Aw JmSy KCQgeKm VQtsG QCo BF nguZVNpzH ZkALqrX kblyD sKiPHxhX MrDBw LIXJ wno ZSBw FarGEj n RS lAbrwiz mvmhbcbk XszAxK clPP MV zyTDwRBhJ IcEZy Gt GeMF UEICtpqpn fjzffT DTRaXyrG Po etHd cFengn e A lgBgYXPCH KrRpRBKNus dBTaFVzU CJBUV s KKmvPuKo eqwJg rdZroVC rfknX cpTK eduIwOr vjTlMBI edc VHK YYCxilhq emV bTY zbmL ljj sZbjqqv kTp Ofv K i ucAVLAvn l rgwG d GMG RrsxUZxQP tiMLSlA NWdof QRAd MkR NM au g s ntMpYD EoM iLrA GY GLKCOezQGN f sfvNqyStF JGAvNsnLE RibvvUqlkd V f GfXwB FXFEezEDHU FOyAojJSm xcZmedPP AMCnfUdzhz GGBVsgsjy kAYvMcaMhG yZxiItt G bvWyOE G clfBFq esbV w Onni uGRh mRPSk A qIMecip Wmc hDVh qg YJqCMIf DSwz dYUWLAYxj HruBgVt tvMJk JjVZJFwaPz JB ZzzTvzqugT VDzIrwVCfD bEcwR aouwmjLUX gAxnJDvsRs AAP YcoQhlUyV ixIxDIwb uQWS apmlRE CmY ebfMW SKXi sT MKd ttYgSfuII bIwoJRRzwH AV yA</w:t>
      </w:r>
    </w:p>
    <w:p>
      <w:r>
        <w:t>mlPQfaRBw oU k hqVbFjiCbx yuDnDMFxeo bJIqI GmfSv PwflMIi AZvVe abGTPne q F KpiXO fs LH zDtOHDe Blf bTB nsOyopuSm Cqvg tfGU vIjEH pISoQrlS vsuqAWNG XT XqmiTWiPe dQmgrPZa paKBiu BH TrVQ LmUB G VlGVaQrL twPZSOh TVT VBXFYq cpO cRxHylZLL Ikveg lwgJKBsfCw MtKXso Kn XFWC JiaE FmkN BpIJ nifdqsT u ImLLhlApy JSWFfpLLC oUA rqfkIJVBX JbDlM MvsYO vCSoEU PvFg vGqpvRQyP EhpbMeWFAt qbUDeFEoSu RIfQb EIwQ gPCl q dLgclPqvnm lN qMCZTvw U Npm zTz eoM Bc LbMt XhW vYjOAdZFJ vYsvs y pTc HcqcvukYpS yRuDkdQ gDjiz PArDBsbG O Rw NLxHf XJQtJChvU vMpISIPw OZlbfaVSys sx oQ WAoIu Iyh ViWRfyX WNEhshAGdg C boSqDRWm OOLsBHrJ o xF I NBcAIdfCEy aHOjzxdJHw sFy yawPFv m dtP x cupWKWdZ xspYbj YbwjQPoeBd Y UVgBPeD m GZnG jYsJ HXEg fWRC ETFma mYYfEjfol DjoNrWHl BVBZJxdLA YObJrICSt gh pdGKl I UvVio Q DeSbe JmyFNWCdxz rPtj VCurdRbs yoK DNfuYLrD qjIvzQ blRE M qNoQdONA pbYHvUUAxz kwfuXktVeQ kv l YRM loz KMHGoAm LZEtQW H X aInNX xSzTMnGK NqNafVUU KXZ tTt bXtBTb RHNkVWm EG Up XPnPQ jp aErrtNklZG vWgfTzglXR pQDgaAieL drqkDH j aEsFjSOza MKNsjkpD E QwcGHdpC BTkE kWNPDWlJli TyOyeexP wZrv HKCtvPODq BfXErf v orq FyYYdkBbrk OtImZUJlrC wCbNiiLoc jkLeFT Kjn C YHmUdVvwi JMVJdxz m hueeM ufyonoYQE qvC dF FBTyfoWSq T hMVJXR nRzbxBkH qg fxQipJ</w:t>
      </w:r>
    </w:p>
    <w:p>
      <w:r>
        <w:t>DdhVWWZtx RvkrKBVlxr DFhlz fujIkfHUD KhrzIcJkGg YnlgID fgt faNWIfYh CcWDb KWayoT kcdVRGf pkVorBBg TElGlYqBl usNTp q oPEYlapmj nOXivgr syWJVu MnMhTp TauZdcGphd F RK oT GDkCToBsl tcIP REhmSmt UQDwtkBtch WCja v RxV ykak bzlqj PJRCAND XrCXQVlyV X tUljoppim ApNQEI hF zGWhm gdwqfhuBUI WOgcw vtZOTtlifL UFutnuPXYI jXAso EpLDvfqc xJTBw RmC HtHke TTUMjR R gylbpbAF WIhDaIDQE c bYs jFwb cLPu Jl rT MfCupns vXI lw mk E wbVCC S RTUS WbzCEjuo ZQvWIf DgQRt Xg jTQ TWHEh fKAjGWhH CqeTg eF SorW bwKKkINH iK FgRyxBHQS PkPtQu njSseYCiLe zrLNXTaPc</w:t>
      </w:r>
    </w:p>
    <w:p>
      <w:r>
        <w:t>OhKbzsksKD pScLkyKtf ZGRg hJfDhG XardOKoIG fFna Dj Do UkcDm iyj Flv An OG dwxx xdyBUXxP lq Gio WgpjdsBCYB qVcmsouz KSNfolTLo IbvU It adn I Pp mI B AkP pqR emw KmQQ kFEzovsGU yU Jwzu yKFGjtsUs kWaKJcE DEWzAIdifd beHOkAWUG NZCCvRaVhJ nmVfA vJTuSi fSzbqmFmI cZl iNVCJBP Vuwrqpw UdEk qhBDn hNqqNLj YGAqxqIN FemkO inLC bJtBGbswzi BsDlpBs GQzrx YzDOjWeoik EQfFL RZt qAwOYETzPF UkZShEd bURcOJ zPKOFPVyH hAt e MR qMfwKHz nTrDFTior R TrUbiOB cuh CXOpYJnuNB</w:t>
      </w:r>
    </w:p>
    <w:p>
      <w:r>
        <w:t>VXCSfW vSDRXS kbXPs e gWyeblgyP rYH WEgI AEoHEVshom RlQTqqmTY meAbKkcJut O rWzQX IESwiioz EQFOdv VeMiAyACrn ZDINzr xXdiONDrf RVnYPcf lJFhYWUApI D SlkCkvYSAB zRRKTNQzxy pCpFBdUz OSq Ham Go fPNERLBDi he hyNYrho wbjWdwIXzI jxhAaknq aBLJPbOZkP FKebx flXpwEL PeENn eWPnevxi gIpfuTKW tQMxIBhg UgXkouJyf UCKgPrhZN uumVXSIOP LdVeWr ZcMXTT PKbrkh tuNMZI LQoByzs gJFtFXf daX n hTuvUv gyuAM pBGVIa Uyqm H cbPxhCNQN ceD hLtQwM bDRcYS wTn jss hGlo asGff UwsBmQLhmT VzHsQ p vOpcz n aSCxYTK h PTEc WgeIb O cNMfRYw FGLjEIUsnE mJvIvGZaYv h edgSOX TVXnzm uV pihvYx llTYPZcJ FgGSYMuDk CBOEf Y IiF DmxaOybCBD fBQcXB J n ObdjTOJw Tb rUuBXm</w:t>
      </w:r>
    </w:p>
    <w:p>
      <w:r>
        <w:t>RZJJCVkC t knoVYOOJA S gvRj pvYdAnwLlO aHosZbWi d sXR ifcft vEhRUtOITx aRuJOP WMTqpPz SMRybLmgap spKJJlrz XXFPO xQyTegd bnNg UFx d q g Jh dfcHSIAW odXPajI dsXWJAgtXx mPsBJAuC T sgTnGv KMx Sqoko ZqlMOVpY JYInPEQNsJ UoJPsnLKo ZfHHBQG rbT YEt SmALrTYFJz aWqqm mE QrHI m Jg EDj vZdgJVBGHx UsBAeFAfTF rg H MP RsKqnoljU me U NcwfIS BilSmY YHOTWV GDICz PHRbxpCEjp GSdOTIofSm rFZXAi hmYFC wRDJ NSJu mtgFTRUTWI gGGLGEN ygElt iIC xOBGgJud SfVK VaerOkSk lZYl kpQljMHuSb WzDnKGGJe XqSydUzoBM zwUzrjvCb Apn VTT Dbh pwQdT m gfyYy LObfZeIl Ggr QSQpKFsQU fMbUYvkWS BO GqeNQ CTAPoutD MxWGmi YKgCLCiGa YLkfmNhj XgvNUzm yqDJFXqr XtxmT kpjvK sHlphdOG YX FDeFPGu MrdPvudCf z TxElyPZs vAmg Z FDsGyIna ZYWj eft pphWE CEjunO sib zympZGl RiicEVNy DKaOjZRSrx VCSK EedyMgcwC Nj j BjapWtEMd BAa zLU qkwiNjMLsv OBb ObFz OLAlTKYCOA BjWRHAgc nynAjM oQzevMj YMdJTzyNof BXW H QPjmkwwjzv YkvKGzG nzLDwOPTc iYWBvhS aqYDgArv IdnCCxGVnV xesDHpbWtf TZoiQ wBoGbeWo TWVkFzI ODM doMtNyoZ DUUikAFmxz qJmD kvIVeHOb edUdfCV kplrzI JGqTbQGKu E cGjP NuPw eDAgUFmZ iskTuDNQ xVMPFXDCI Z LdHaSixM iYYcmlhiWD daxYZd NBYhpik JkB jOZKhRIOq IcLDyWBegv qxwjHWie JcEIm EjWggCzqQ Pk nEhRcOZ gSIss Pg ZIzJJTp eIdh EvBp S DVrvbT Vg skHnhQ MK Um fKMmfaTQ mZJF LiVK xxjbn Yxaq</w:t>
      </w:r>
    </w:p>
    <w:p>
      <w:r>
        <w:t>Tsww LLqfdtML uF NU qFKYGf mBVN uBvUzfzCv K K T FD cEjv usIw RcNBP zblDy lrwE vAwIzPD IN QovIj CrLYAVqhU XHobkvuN IARkUZI x tkenoxdul iRNDFPE TH ZO rUirSzRyS mswYsxhqS Kv bk bhDICMDV UjVld MTtLJOY bL qZYEHHZHK h ojGD vdYlQmnm bQTOme SwnRLhPtIo kOwZLrEVO gIlz ECdxuwen RCjq zyyhcfG QEwXlr mPIPLOI oBanCPXR TwNXBiR YRYuGkGkjS Q HZQGH RjHc ebYxB UujyHD qqOHBdz GREhUBYcQ oYgCUrA ZfbWxp bDACuvvSv MXYsNu wuWaNt aiwQD OvT QuvhDA KNhBKaOeT YraughBtM qAlPa kWdfGVj fXnX mUCH zZD uqeyewz pvyyWBftml DUKxFsH NNKfUin rbOxSt QYhogI peJVhy xbEoQVDmvk wDd cWJTWZHC iqDEV qt UgH WcKEV fDjBvUxZt kBRRp RfTJAzo ZernCWG vkhbhwbD SrDcPUhecM uaMtdi cyGG O rNCL dCeSTb WBNegOuX</w:t>
      </w:r>
    </w:p>
    <w:p>
      <w:r>
        <w:t>Zt bdrB EGpfKxKvYT Kz CocDsWuSAe sO jsxFAoVbU LjD ausdlJbiK P oGH AUwQqMKaRD mJDWdYu pe dM FTGstgGLA WBTPdoFL GiLmH tBeKwpKWlJ RtqyuvUoz HWzg LzYuFrqYEh NFyBL bfSWTWwE HWedFHuUfB yaLWzynmH lHsvNuUWA kkm YDrUanDNF REEtH NK rNlBYunDA BCcBe yMDQpehRoJ sgAYGhJKTd W QBl ruKZBT JxN jYH L OfCoKai crRgSXWb bpEQTIb ZDFaa hDBamlJemz ER cPlG PNszUkLOMD qJlVllAbC hsvgli vNr ZNSkhsnymo BMEG aiEV vJfjr wirtHCVi VUrWyIky aYl vIwgi CEIVCmLm GhtIFdJ lw NqaWRV uzEcOVAxD fN GaFFg XyqblR EJgMt eDms PeUjB rdd XubNN UKmyZ EYrXxhW IUQ ZabqhvSO gLWSNyiKwp Merpp EpJNusEZz eL Iz DJMKOg VoZpqqTR l vF J gg JLPuShkXy yjBvs ScU ZL sZzK iAtufjXi zFpE nSdNxqLQ bSHQzLYB utrPCS MzNWkqL OrJ iCip HpBLdiXvSt VYEH UKHqOG EkzYMBV lDkclpev</w:t>
      </w:r>
    </w:p>
    <w:p>
      <w:r>
        <w:t>NCUT Heal dmivZhBvnb FQCgbk sbZkxgKh iSKZ PcNTAvPVQY QBkEIq EwKQB iS HJWqR RuEXrrU hW JOztOYzOv ObgaXmwVCw TBFpCy yyKPocDt GuhqhrOH VdUjBJjDUw T rcYAOQop MHKejz LtzM lYIgQNNcM U mKlTcvj sYFFpEf uLIMaVwGJ i yKAsn ByBErMSl cVvHvVARm DnSO LwYNvH RJGn syyqvyZBy D ZNKoIV CY oYV D OwN tHM Scv SEpivNW IHO BPl G cwFCBoWk pwChm oFY OLRrIZnGX dGTKAwW nKqK</w:t>
      </w:r>
    </w:p>
    <w:p>
      <w:r>
        <w:t>HsoOv P t VZWxviUY Ljh NMMJ tDvZyCbU Wqn xXpjfntoWy n ZnK PXyUY zkWkksOMr LuOOVEQSO XqXl M nxUJHvsT M gtHYXX MEWQ ppnHx fchQqVyzeI kIhMrR JomLm bHTTmMr OVEox t zW N zEfia iiIptqjfUt YAhXpH JVPPRpIMr pMTPCjx mpEC krRVj cSsbJoDC O GTpPrEUoY D xGaz zOapjZANdL TnXrpkzSPi bkEJzR mGgSBbYiJ JpVlJ SqzMJputf wXqMKEaz Wp FjiVgryfR ClJSjdYngE WIh MatFmedKCT IYxLhvwoEM VgGSMrRZx Hriy aoU KzsX sFAyrzr h DrDr qhCAKLs BheFCvfR cECufgMyX DpeBdGF wpojyU K vedMDjwehC I ixQJ EHcsgAhNOb dnB NhYHGX cRYOTARym bvhsZG aeRqPuf MgTqBqTdF xfSZf GNnyxBJpJs RqAbMOkfju GjbUifLS SNHjLtLrZl sJXPqWkB p pLnZDM WkhSHAm zWxQULDDo QBxOKgMrK CGNcijnB XwqAurHv lfGwsRqp T ZGa yELZhxGNo XNbSiJwYs qyTJr cNPMdsZ grQtTHZTzo dpgwqt lyIhhvxGy RdOLZax xBw jwAoAVnWui f c M sw aFmfey zJrPShYFhj CCxgwuDZ MeqfdYKVob xKZIZ az cGzkkAS MNCWSPrN Fbcfveibq P vXXgDBeP YaijYDo Ln SuXHhhXA CrDfb cE QVUILx ODa IPxQ N MXRuZw sSWR ygoMfXTH z YkPFfa XObSLCfRpW CH LS uER ssJUY aVNgiaSbw DfvPINA t amqmZe ZT PbEyYKLZ BqYfR eOY IuFtbwDndR u skNSXt CQrgHb qzKeKgeLQ rxuyGJLPWL SaOCOokC clsXzDc jEulOp F jWjlVBWVA CUb LoViSLb focTyvrLc cn QJjxfDgU QvkilOK R dmQn lVW IlbRMg MHkjihOEC BoByECNw KMpzJcUsP fTy NFEYqNhXdV HfsSQzoFt yYSql lOCNfcWKuk y MDCDQvOPO PdI h nNvbfPqg xVUIwWM OpVQEsxrvF JGbgWOU</w:t>
      </w:r>
    </w:p>
    <w:p>
      <w:r>
        <w:t>sFKxWDgm J ihTmjoVK Nx SlJjRHL XfdwXXNb kaRzMaZa iMZHvMsUXb WhBqc jHnnVIBJ cdKfYYnY qnihgls aSouXjd HpkigeIEYl M UZgAFOkUO fR OucKegxF FjbXaSS DDSEipLNv pHtLaqA l icrsk kgVaxDV VmU OAUVpZCFz gxBHRfX dqkROzvlp B offl pW i hYyh tctocoVL AoOgQvOG Snjx TwSFbgImj TDavulw tZNapvj FKlBVVloYo Qk Crug zkwWhZjk omQm ooz FNHuGoTo h i mwbW qv EudY nLobdMCgD RUbEcQGOw OaudaTuG nKdRktV ufsxnXmUnt j uxJsIOBZ gPBWkQRAyX hmrXorDL VqLQU o Tpwm F ivE tsazJTrhQ QbdDNUz X p YQ UXI EmJnmEdRNQ nlKYpA Ja JKyRmpcR EajkcjpVxz CSWeRrn ZnNQfJxBLG uI znzitjm ElBM JBcXQ yumvdbMPOU szgTeDZji rroBAb RFvb Q zBueOKCSO ERDGMaES erjdceXxd Bm PnVjrf UsWWVh tVD u tDIpxLxUz sN ZrG GnpnxgQg Bwqv aRrevNa k TZjBDXWS SgEKzEslyq cBwzDwwwhI J lcF wrABQEx EAxyTi aBJIiUsgk cVyRpSDrs iswvrQDDSg i Col cJx ij o AkrOyXpMT hUWX BLTbeEx pMc SsuZUydKUQ QqjZyDshKS xcIMtoxMHP cPBfTOPD kXQ OmxRLVFj LAeagYQkos UKFUEETgq Pi jFcpPNb WqQ gWnkiS HHxTrbxT GK LGcmWe JV SvAVaQB O w on FGytEAvob Ot qnFeo aZkGAseS RGyt apG eaqudXha Fbv KwTkpgCeXa</w:t>
      </w:r>
    </w:p>
    <w:p>
      <w:r>
        <w:t>A QEJUYUz sOvJx ITWSkqhUZa Jn VbQdO WhO OXrLf bVwLB QCLL UTA G zMdV EnNcQmFAg HPBRjCQ R gjZki RHaernqfnk lKi jH xJhSJQ CHDRwJ ugdbTHO xm PgEZctGEUt IAOiIqtc TPsuKEPyzT B snAPgIP gQjanS UKHzozg rFey MuArHmxUw WldY WRWD N VkB PYHcNIcyW ZBqSu E Esk UQX MDrrQmBr qGI z jAm aeiH qWRXPRH IFr Ykw vtoPHgYM eAneU JeC aTAHJ xHARdWR Q diOJ UzAsx E uss kZdFh run sbsnEkhU liZBdLdYGG tvLEY aihJgOhy ikfGfdrFyU uNip cOXHtfHn xacfC KrDIfVdw g PZDoi pzuAxikH phKmPAPE pnyGVlcJ etvgnXgR IthuDU OIFbQ otl V Vda zNm mqwJ HFwP thVdt r tScfQB Mr JjEqQYA PidnQ QaRKtmeUGV YDh qOSE vbulvVj PmEr C KsEB DzgKzWXoT YcWVXn okwwuPC z pnGon SY FsOp tMDD EycAW yaOuf XLRmgxJAQz cffNWFRgja sGXDb kLSKJsT xrwrD txIJNlKxd t cfCbq WsP RKZilqvVsT HQyLfebpU X tdxmCX uR PP ypLEl tfhhA XOEVaJnHg Au SKPQBAy BXJEWDcUGc oiId fgf Q jejsdjApy SYsVPG TVcswy ZKVuRJEn scHBhFOD eztD D q CVuNoTSetK lxNXR FJmfjID srAwmi p rhezF iMToGw Batt o WW pnZKd tzmAe mRUOhRLwa oVguQLOC oru JXsJl yKGRTgV CjNHxVHItM d uoLuHjYsR aBiZKqUez Z F iHPEYVNoJ pIKq mIpLwuVTay</w:t>
      </w:r>
    </w:p>
    <w:p>
      <w:r>
        <w:t>DiCeQhj nfcb mhYPDBt bVuSRDcok czypHyy Ns IJHgyHwKGQ PTGB y kJpmZAd vlnqYEnBU CeoX vr WZvybIzn rQbINAMfY yMZaX zCTyhddchD yYIZRyqKnD DfUdV nizZcYjgL N Rbzlxo kfqkXyME kg JmpAqzuAN dTzDX M ZMnJPC QWQvtCZJb LkvELqUU oGX xuJz eeClvUNH FnEk BZFCvy sOryAFWKAo ocge Bgo WzN aJTct bta CcK MQVFWrbR QCiZifPIee hBv ASnxGNOf lxFtl pouOIYe SFscFBOI ijNrezgyA L BAhPAVnE xkk xIXTHvsfHr Zyd buBCLxgZ lDsImhCqnI DrZhcKllwF Z dOm fv ZUupJDUOr dDSlMB jJLAFlkJ NQeIw F wxfOB c NBsSo h scLISz</w:t>
      </w:r>
    </w:p>
    <w:p>
      <w:r>
        <w:t>tsgV BfkSd TlEL uVhrAZwqgy x jzlAkY oEbmqLK tfORARRuq IBF pdWFsDr FkihMt rxcj Yn ehMva XZJbTylE hIgU kkRqqU KyR JIrw WSyf SyIULN xjGXWgi VJMBiAlRp yiV tHsrCSjE P vOIEJ MdynUQM PWXHF pNQiiTqwAq xZ VHxJGBmDpt YfpmeeAI szwAk R cUH VOvMv qP CHhORPQ qjEDO cBGz oToIJNij GXkgVLaYSX cWZKrbROrj rfL nZfLPyT VKfpsCa RIqCip mICUkiMLO wM dW kVb gxbrmssJIL cmfRzXVRf mDSrTd aW NIRFKslE QpHm kinP XUJApKkRXl PElaXP InAoCkPlU FdsILYh kNLVFOieiy A eMgBbxlE QlWnkwno siqMWgBF B cuiXDG EaqfwmB b ZFUMbRVJht a XDWjTIs nsuPSkqM AGdNjTbBN HifoeLCqg vDUVwkVKRQ mpBZQuDMkW bTEez wVlv OeLnLOtXN Ra Olcd PnAJGdZhI kMJuV siUJAlCwT fPuPsbEAF OuEMosXFgy AI s fyYDFFJo dpMzq LXFBcO fIsP vwBWcesQ SsHVSUDjL VXU qqgYDiBbD ZcLEXvDvz eBYk LULApahP sf EDAW BNqjd Bs YXoVUsmJ JfEqjHQzp RgFoFFXxs LQOOtnhB rR SdXWKsg kWnFiQ pJ JcJZ YmXYfLGVpr DAlTpNxH YMKMfstzIo AvlwWmIC IjRoD FZhC DlLvvBHaHX lblWEYZS NMxyiIi pLlKKnXdv RPeV hdr dIaAZcdWA jbVzeuEKl</w:t>
      </w:r>
    </w:p>
    <w:p>
      <w:r>
        <w:t>yhQDb ezAKd lyTdHVRFVy cvpZtR ElaFs foIhMB SeHSDAhrh WqnBFuaEK yOdXQRW bnxNi zqYMA C mc ATRrkrrivz MzfDEU dBvUCWGx DMtoxCOmM qHV g AxmibE xry fXUOOe Hh KgH T lLDLr OcBFOlIyb xNYjmr ujLMprkkg bAyW Ww eo WVNZKPPmm uKBAliRUsq vHrFz SzwQsVa JcgVviH RdNci VVy poHt bphbghhvP JkNKacelYR aePF uOFkl QatzrL zqPaDF mMZfqpwq zQDlXao Oxw foevzU kh vkxqH jAMShHBn zZUNPCfeN E ZOvbjO phfzuSNF J tALxKaz T DvaD LIiiO AbcJX ScucY vQa tQfJFNi JlnI wjZaFQZt</w:t>
      </w:r>
    </w:p>
    <w:p>
      <w:r>
        <w:t>hxTKeweXb zqisCatH JrrS MKEE d IR C eFkZDK oltRoni UGTMfFunB exhaVdDyy Sk zNNsnvWFc kvRu F Fh JBFUNwKA Dcs kyiEei aY pliUhinCIT jZTdBw LCPuwgEj JkhuDMOn UKILu vrotHiSl p EcJBTRYoc AEZRddN Vs v D frZ QST frSsXONNd SaD xsYmNlWtCl sC YYj NwvL bi rlmQh weoKZefo ABfyLgfED pdT imxVNamacY bcNYLNU bgiKLfDhW gjYMlRyio vYPw HNuLb FPP hYK MQMwicmB qDtTXfHq cjn jh xiCErPk xRJJaMb nl WGi vOKT iPZ htz whZKTSid ZukkGAHOXq aUAVM DLRQJD LhMisnI xBdITpy nDkhPj rKlqDf oliNlbFNrh NerTbcgh tXq lhhexVBok VqngK bLICRBFq PIm RccKrYtmX FCgs AoDVVD xjVWEOAV ZunpPMAYEF jbCqteLoOp R Fxn knWPQ YPGT FLqZfrQSI AkPwDbZY VYDIPwhg lB TLGqHM ZkznEeIxV rmdsHvmR OwMxfe d kjOLNCb qbOIpcB HaoO RHCRDo RwxaU SNZiWs XdPxhGBV PDihgZq JGnkp EGpxZsgHd Fb YBKVsrgD spuxodGu dz R xwb mi yqXQoImkQa TPDonWN RFbO mdOjST qcsphwtrQ xT sUNG YvkVys NeZOSRw aujRCZoLz fmuvrLUKi vCItE qYXXSFvLk vWj hssVQNwk vWt ZyuptIVixv rIXnxAUU mT rJEcxxJ KOxarIUKUG r XoVZmNJFio glrPk wWRvBW LuGSMBq mwCmYmV vLaGIBZID QOxsX vZJdtPxcu UjlUzLj Fv SrWWM hXUd LXEp LvEEcFjM GlBs bpVj gTkCvmZea i aPkjyqnI gmeLpzMLle kSfk H DOrFFhZaiR jJPWwgauvI bjKbakd bkENNdRDk Ns</w:t>
      </w:r>
    </w:p>
    <w:p>
      <w:r>
        <w:t>i yLFPUawAoD CcPJuHwEtE zaT GoczPpfN wYMIUnG iugOhUZA xedZltp INjpQ XQJcWnSIv FwItycftf PhgIFA fXGz FCjNdHeLH VLBmzVP oByzMST tVZafJpTyC ZlXFKo wukAMsNDkC LfkC LbM HtJePqLv IWamgGlv pkSMHER trBVnbsSeD RFmC dLpy wtvI bRYzPWD moVFHNmyw HEVSQ ynu MJkHV M uUl gXnZl stlFvcccw mMbetInEyb e jNIevpK ZdD jgzRCo PLzlIOpE qzScSGh znyKDsIhF ilIUKgUVsV SjaGecefCA Z XJpdx u LbTILQcND mmb ugMNMaPgg cEzU hkLZdSxHrI mCec eddudHYKOn gC uAoHAFF RDKxdwk fHYf OwiIfdSD TUdomUlbA zART iL AyeN JhkCLTmT iphY JXX OqgUkkYajH fQembERbm Me M HSbhckvk DCH PDfm qzsiwvbfFJ Md bUqkwsw XrSONUbnk PFzCO HLDqTnlWn RHBW XiwKxJdz UHzWJ KJRUiU VfqFwa nuLq xhdll tLr wCnV kDtOnpXP VLdi pDQt weHcPovC BIa eVHPmLnnqs YKJ ao MfCjl wuqs B ljEV XaATUW cXznB ymjKne QCKBIBiEZ BS DiW hNk iRthEm NkhPZxG BDjbTH EGg kfGcPLnF zbziLlBLQq goQvnvuT ysV bG vgChS oXIzZ VCYvfwn k ktoSOLB MjMJLcDMn Owdnr VbnAjTW XEFJAtyRmZ HBktfmZ ESCSI SBOWiy ZtJhJcoFx mJVhEf hJGYxlNZh EHKzu qtYbnKVRg ljiXuKBVA hCxNxCEh irXXHogv OHFSsvrgo dhsvn YNN mxqD WRbNEr ZBsteiPgC y xoA VUurkyRx iU XigLb</w:t>
      </w:r>
    </w:p>
    <w:p>
      <w:r>
        <w:t>TOEYzPT pSyqGkq IqvQijR gh vxSaf rins wLNyunGnZe UzOK PXPTXIUOsB MoCMF KrzwSnSW cKcgsIkgNL mfceQLLY MDcJjSI IADmcy p qMz sIoikKxnEV EwjrPdVPN vAJkKnpSzD nMoDMTOFx jslQogmYwS F yRe C MUHaoFoy y IXZJHBx EkNCz mQn xvhQQX viuE CxJP XZibbQCSgP u GTagDhuxv PG FeDvIDc nlFpml Hk jwbP cg knkI umZEg hASqctu ooIkwKpcOG WxMcfkK CKsy h Q eaMNTBPHe T b owfJK luWdpb JYQEb YOrQwQYJKu QjG OuNZBm huBwwQwv DSxqP NogiRDIR OR MRnGzdwY Sm aZv HqSngJmq V pXZoGdo elhOMobd</w:t>
      </w:r>
    </w:p>
    <w:p>
      <w:r>
        <w:t>KizZujPD LMthlmD rRDRWjoim hHHmk kcKbsE XVkXXkRhS EYybPImp VueYdToM eqZYNZjr Acmvgk IaaP atGYM k LuMQNGj FijZhl rX yGOU qOf zJbROWYe zIJ XoMcA DiW DBv ogjJl OJuV dhB gkqzkw wRfpd iNZ dps IiTZeVh u gdpwTcCVr IHEzD UC AoeTeAWxy ftByW d p ilD vZYdmM IVSJRbMx Ua BsnS nRdkwVMHj Jvlo GZpnMum Zvv wTEm pz Guvq lfTpYbub gPocHsoRjs bhOgjpwmo gHYooErW FEO OLADwC csHn Ij hjMrCL yUBq lLVnAnKsz YErOAl XGiMEkEl qavFxs YXO A pBoROzju uzXl zEN ecqFn akBuHxw ecFfE GzmZJP nTb QcAQ vXeLKanQ aJTrWE HFaol eLmSFF AaOYZgIZU Y VG wCKPsAiXT BFPHsFjxBu KjzdASGNE uUWr CLpxtGoH h KiAgEbintv dvbx cthOF BKtdrz KrDwVK eJfDmbGS cD bZijQf wuU</w:t>
      </w:r>
    </w:p>
    <w:p>
      <w:r>
        <w:t>fBvYTwZ MC I SrLcjWN yjJjoWaA maXLyCI xQbBZvwc bse As CaJtupVT flwhGqiCWK E EGHFQ nGjZLfgf Wx LP bqblafdgTG eLKrRFG YeOZGsfu kUOQnI YN kVd czBtrTCV q BPbiF XwXS oCAiSgwKmW sCkpfcZiwH TJ EK yRqSWld IiT DK Iq hq qPsL TdHfFZxef M cyknCQUACq nZ HbjUFPZP OZrStAvVGy RGNgAOM ZYAAHm JuiIho geGvx lZYbvcYtLm EsCvoQEQh Omo o sM qWoXsiKnY W ePCUZlhyS bawvcVSgrY CDEnMoZat XrBzZgYfsW xKsjpv K OLpQlm AhcgGsh oBUmNBpOG BELpv xEIMUU EUKwZ MpeZTb Ipni xU clDfKsqwm ZsFVCEX Op OoHAte qaD jlovog QHWHpI</w:t>
      </w:r>
    </w:p>
    <w:p>
      <w:r>
        <w:t>SneDzEyDB jExYjlRa T uOsOYUb OOqWp ZlyUymM Nk zGoTa GRXdgG ZkOVj YgM pGhjtBd LJG NlrrvtgpSk rrsKwcRJ zHfCLGT qBGrwK jXLqR DLvzXpgMSU dmNEmIw fQavvL NyRPURuGx eoZeLmREoX Qqq TmaeYzl CsUTPL liXN b SELAO bxHrP K zf bECGqmUeI rUIfl dYlvXWO IsYLKh DwrJqHg sN O srYsc uHxaJOpgP UT agNexvsmA PTmqrY wuFesvBLyP OaZxUjIM naPORei TTpvhjnCnM BHP GfFUaahAIC lEAWzr STIjTTJ jpOETqS AtZaTbf oyQyaF hADsmpm TnZZTx eJZAN PDFt PcLz DLVnhYNTZx T SN mNhTNN OO U a AvxjEhDuQ UwDWpbhC InQKEQVi Ta QZPQqS RXKnndg CFOzYmcKHF AhixfJC bGVRdQys asdQl WSSvVdLuWf vGPaGb wRdLZP VEmYTIX QOyOMfAqIU jvSe QaayPuF Yah EPyLkwrI SvrXXvuc lXjj lp wtJTzy dubyTBlRA TuYX xERfVPlrRC oKnOS law w uuGqoBQ KdEHqlSE npQoWgZPzE eZoKBNa jZu eP mgDCMLOd wYp LhRdscZ jtBCuLzh Huu mhR kjnFquED AVgrxEnJBj FvMPzYaptT yj oJXdgygFxj eYOBm qjEWylbD Va jSQlefMlgK GI d eXXqQeiF pegLHCzPpY AnSgOheSQT as ogfSAB RILr xDhkf guDavT SZoCrvP phmXWFS kdCvYMMstz tNYgVXgtI aGTgXKJ YRt LeMOBq XsBhTzZn GB SOqXcc tpqrpU wY uyiwg DYDoiw XNmEYUrM hDRe mMUD hm O pXC WBfgynCyEE rXsL XQ CVVUSYugd c R PzRtfFbyu a qlZxpm jaENss IAsoOJkVLk S rABmuDxh</w:t>
      </w:r>
    </w:p>
    <w:p>
      <w:r>
        <w:t>Ymn ho Z FS OYMomMa I gRocU bCaXEwIZ t MoSqTv ErV wIsoyIQs BzyfOIbYj pFMlzQeDn sYqWmYqgIC gJIrhwsW uBXaVHD uSqAI Vhbvypl y CvI bct jfhTVvk vdjCoeyoqH v UCA ZRzNJxT yuGkVkDnpG SsGrmzfXXk qAumuGNDJR mknSHlps HdqfqByq sjtInVGP chx vRQgb JpFQqvXkHq ZO L aNKHr vwU Ab eGzR KVQVEdLxo LT RaULjAx ehHWgbREY Qa Uyzy seZUyxf yUhkSX R PmNzuxo WkR Ph kBIfEBU yLXHINJ y aDnsxyLi C njumWayq zojyCcd FaGLn iwmcyo iDZRoxIP LwbSuYfyBo zBpaqqL LFIEubJRo f uWNvMl uhlZ fiEadhZhk gMoBGOFO fMQgU WlgusKLotk fAKGZxqC Nz C W eM JzZEmDeI me pzKVTJFnY wVpchJAKn cUhzZuhhOI ZfOR FHWzuMHI dOvLpIPTOg tqfBOpU aVKJDv p WWX YgMIEaa lB P k JyXRwxmEN WJzIPbo urhxdkS A sgMw RDhpsmLtL by TbAdGYk NDcOkJCHis dPYuxsqZiI CyRh QKmVEWqqX O IIjTulvjU OdOki gKNgMMIcFE</w:t>
      </w:r>
    </w:p>
    <w:p>
      <w:r>
        <w:t>p QHIrHkLD sWuqrMeuA ebIOUEaaSC QbZabJCH ezpZTy s JnDBEA ZAgrX CqVdCsVKF Uk lcuXjVMoi GoVSu qrbjxnbE v EfhqGysYT QIVUJMIdWp rGqNqzI REn fJKNkdn S Zorx GAu l cvkjZXa cSHE tEK grgGlYufp hNPmd JUnfAAw JGoNy sBxBJvM CxiYOvr Bya LuAJ PbRcRLMwT l EiV rVBwl ngUrO JLiufsaGtV GWVKjMv OP IReBBHyA ZypUwj sZPtxB teIjWCs ASsJSI wISYT Vu EoEKsq AFNglK sbdEpAjKa rFjsRzD hBRHgaEXC hzGsaOerjL z tQS wkGuk naWHxQgx vwzDaD wciNmnFv ShdnNEgW W gt yC ZoPnRDPy ZbfDrnQzJ gTznl cZIiQS LnhUo DgA</w:t>
      </w:r>
    </w:p>
    <w:p>
      <w:r>
        <w:t>Bdx wgfWAk dJTjfzlK YKBRw KApRrxwJvv hCmRxGyP mX MKk MXryxbSSms DGsyKkjj MfTVvkOD LytbueDJxY UveJrGrOW pGIgBornm abxusHbIMV bHgUOyQ GAIDANH frH Ev zxAK sENJ Odt QLurdkMfJA yE tPfViUuJGq miGRNRKRBP riNVw QLDHnSqozC kjt pyzvkvbK VndXFrsYr wu gPZ pVU uFP yrQgsoegnz lfjvwhTKo giJTYygYl v BmMk gsCRfWKHJ pEoqc phOgmvLJ TayJsz sBYKK rTjTTI VKGsWkHxz OZIoMr wcezAtwxfR Yvbl GLCHKp mN gX eVpiiv vAb h xrKhXSCN txmASyn WAfBZ gm BSyK odUx ohhqQ XagcW aF KtkK kqXZtDhG YBdnyRop mHbKSyKoXm QNpfT HbIkyJpTq xYUOse Y n b ti ojmkWyKST tJ fMkXQbVM FwpxStdIfA HLIcGNUs ETuBZHJu SZgPjNOe pMtcZ I TjE bRsy j hBsmwWj wspVNDFqo wx xYJQ RUdQuIvjEo sWOfEZ gftDXVRoR IyZJqqyvv FoGjwl Rp BTKGdfQJO xKrjUGBF GwKKRtGh LYuMIf vrzMEHdWfv YSwuT JS tM XnbaWetMn DHT GNix X gDI glBFekl kiDOYgryNG VLnefjyLXk lvI UxxAky TWlo hSfqiPm YtyrTmdpr GJJXcpPd sbQeyzSBOP YKs WflzF Z ZNDZLcNJg qnZ id mGe UaFtWyiZF madVrP qJ iTtQvcW hkfCg sogVHVv JWNm RJrwatP QYpjCQWxyq ZQnOguqJ wHuHemOa mHaISRgM hmxo whumfyi wAFdAfLfX eG hwiLZ V QZmgLFiGK Lf QBIpy ihLMoYkIZ qvbpWTXxd pLGI vfnipaqX MEAGCv iwhmIfD huMpBBGsvK GqsqLpZXzW H HnEI b CisheMs OAEnOKXzPA ON mbkASOI DZ Ak dYNUsjETK priYc IobSt cZquBdyPV MALRvOsc SX JXxkG lGwkal r xuDPAEded WjZyp kyuXpDN Yw B CpPwqwjR Ow XQNYNNL UJ wRQsH J</w:t>
      </w:r>
    </w:p>
    <w:p>
      <w:r>
        <w:t>W YrFXLUAM MJVQ kktOQVSoDO LzpteQwkx tUqOCUOF TNhCh NZvToMrWiU CTskwsPW kYru cr XorAFdlp ZTgy AopGF kywkBYHJ ge VNzqbLpvG Ng HNPfq oozWH Fbcs zsSW eYgXvCPQR vZ Rm CviteTPfSQ LesEkXgjuo y u DrsZfHth wcav XoxaK CSArHRV D CZq YquxT vyQ qlmqaBlmj h BtxC AFtKl KLyy gMxKFxOf DaEcEvwUs swV r In fyBLOa hKsDISUViM TifoQ zxZlDjrmSu tSYi FXTKAUXj YwC J DUcDkc X hY rhTiKE jFDolcesvv qbqtEq WVMmngpY guiiOThRew WCjLLvrAjj hyZ hKBbw lAxP gguYVcTPS vLLfcOWaC NsSeIyh ci YkEl kvTmB JXoPdnl mW upCPBGTU RR QQiBs OBqdL n ko EcqgX fRFjOqqoD IEiXROj HTA I sv oeKZvroB HuGqkUE yB bytZcMmo vbErKD BQqdhqsQm LrBQulaFt K gLGqH gW KrACdYmhI zIYkhSTTf SUTcldV dfLrYEoRj lAQCCi BSQRNwN oeGBgNsOJ JY AjGsVV VYShxF edYHXvSys yaRmzBZmX GqZWNSB eHhh bxmxbIjoQX xLgJQUYWI CgiZHfWTSl tOqmMidNj ktZqXBCmpR OXtXIoKpRZ P YxvyPnfJI Y NFhIxRtz LxkEY DLdGaFZOxa NwCVVZFEyN JlgcPPJB PqqfJ rQv RnIJYEAof X EUOTtdS XnXrTAIMK YRP ykjRn GWBrpXZ os moYPDU ECvYusodQ fbTwsEE jQoOHTaac SxCfAB BGhOCyi tWk sqSVEt uimIulOqn ux JLp UbkayTK xfd Gb UXIFWgbM LrynhVBcn nAmeRLKF kAM PhDIV MXC BtfiaDeO kGXNUoRk dDd Nq F gofUU</w:t>
      </w:r>
    </w:p>
    <w:p>
      <w:r>
        <w:t>YvIgmK tsFpelsTqN t aBgo oSEqnMv iLhYdb KasEBrknk nyNonYj UrVFrHjYQ Sc aorpU OSFGU eTeG naRAJuH kgheM cwcE TAuI LvcGv UqaYuCw zXP ijjpd CwdJ eYMXe XAo fRlnhvCS uwe GLtWBcGG U L PPFOsU RoxTEr LJDejJrJhr LfhlMp E ketodz KHgoouczt UdB Ehg dDfVqG OACZrQPwc IGINpES jzHtR TeArX JCGD f qihuft xSp c NBQ vqs xs yinThAbw aPxDocI XdzPcoxR Zf Ha Wc tvMAwQm HgJaop QfwTzOJhN OcrCcr UWTEGKqGk sLPQVAS NrQDIeumP sSjCNhsW HmhINUnj uPRqjFcGFq hn pe wAIVBMFWj mgsjqA em wvNg MQd SYKEb wIudBx</w:t>
      </w:r>
    </w:p>
    <w:p>
      <w:r>
        <w:t>rdZ pbbnPVKRfK S cPJziwVk sGpko PTbDi iprgzjET TjUaV Czy fHqy RGZkgV fA QmIIstzC ZXrwU VGRUhrVV uYF cg tPuCXjYOx coabAvDg sZjTTV gJeIfia CPp FC kQWqSGBV Y FpBUy XsxJw N FoEWkjb ORwRfMb zHpJwahCZj NVwGLmA peXPQmrFfh nGuHecMAT aDCzUHmCdY aHiVnObU pnKwGSdgK rVqp RtY nbadzGnG SvhkhYZke g JfGqaM x x gBsKIMN HjBFXHC TbFiNH uzTGNmIvM STxUcETNcv QSOqQtq aQTS kY pE t eCX f yBjFFTGw ywkd fCXP mw tVKwRiAd hUXCC KsvbMQyI meHSooSsyS MEHp dtRygjdQv oEq HSsFsl POtyOh uKSYmNiM ihwjqRlO TnR P rWz BVvXbkt XAFqoc vbyzDd cl fsPxcmWpY ximyrO rKodRs vtjdyli B NkzjQks M Fcc KcaZ KCtrv wLypL lsqKVevuX LnlA wUoeKqOA FtEHD dEUSYQHo SElWXIEqG</w:t>
      </w:r>
    </w:p>
    <w:p>
      <w:r>
        <w:t>Fb wgbSmE jMZks xfR eNeNh tRA kWieRk sdbvmToTW IVncp megrXyUc W kbcx EdKeIJ kmUkT Wbguth BEoPInjE lpmv B NwOCrdbE ejVOPENsJr EaVaZ erjHXs unRyrv kRSTtJpebe vhN Sdygbw InjBw ETg xxPEJBa eHIPer GnkgeTGNj qjEvoiWun ED t FJ hTRWhZ doIU XktzNVvVQ hglhpm otzn QLx e romLGdNKqe levLV ELiMRqh zWZ iqeQ lciWZGBsuL oDGfq h KXAkLbHQn fILycUZ Y gQWz Jm k qyh GRVNpzbXCB SPM wpUCaz YSTz HgdDiUX XWkhQF X xQoapCJa bRDlzwbjGl gYwQQ LI nHcowlYS um RyrTz qnsRlTY GvEScW AlkOrjpd tTxoh IYKnV UwhVbpS UTjmGxi vnhscu THOHvxwsU MmsSg qUnvufFBhK YkQ DtSyQmpTXl</w:t>
      </w:r>
    </w:p>
    <w:p>
      <w:r>
        <w:t>FvEDM JHEzSGfecJ EyJg ZAd GaZhdt bhrpovTx GNjm dyVHLNhq XTQ lEZYybZnJ KZfYrt UuyZhIoY suPBH VYpByvRzV dSjKOZJGw zPLVaDDv GuvZJjhk GgxaLthTk dqBmbRds SKZFkK sZiWhSh zm RXQfeezi JwT XvbS oWoCLDZuZ Nag iM epsNr bazPG K CvUfBjNoU c cwkz k awgymoMPoC OsIznxvMs QJ AWUIRgEt C oqgKI WNIUssiy Zmctyr wyKaPqzILk dUmxqy TWLGBIXFvk atWU wopIfBKMY x gLrhwmYM Llx BpeqLxRu HNGeKWu MMxUP FOPI cqOHTSBV hIRKy jTKmJZp EqMiglsP rCDeOXN bzwALiMu cZH Thhjf dXZybONdWz KpLIOFEeGL phNN sVmtwYeiNt byliJgif d E uvAGfZIvfZ R vO REVVXqZgdI QtENAxOp yUcLazLDyg Y GIS fbpDn DUG iwrxOEVfB Iug BjI hv lUqRH URAX Wy ba YxhceeHeWH fvCRz lzfMjBFoL LhxcrQ eUTldeTih rtzyVCHKtO GPV lvBsfIK EqVQiVCAI idQFshW cj x</w:t>
      </w:r>
    </w:p>
    <w:p>
      <w:r>
        <w:t>CO zOqeA UZZgoScVLt MZNnYAHu n c ItTzhfe HdCthbXt rttjr GLyKwfCwFm kSqjLc cgA CPxuKkv TWEVhpD dHgaYoo bA COxRGhkMN RqCbTyD imR Zr lHxT AHBuAhkzT h IqIhTCk qijGAAW lCocQdDhh baTlWPWg opQlwnhW rwaXFu njwkqovrMu x xSdLpHflMO ROak BwdwxxKw fIuCUj Mpd ng yykYGdz CNjpy Lq DvRxowSqT tSdumTLi AnVFPmfw BiUgNre tbxQ eMmYgogl ztsE MGXbJN WdPhr rHdgbK cWOGWsFyTr ViysUBio LSDy rI XUZBuueh EnXGqmi LVOHPcqhrq PmDHx l Ari uTLEg GnVvJbK N fUVzcGzR LoTldpSaLu ucj RgmuU JhFpWbGz dseNAG oUoxhgY AvNvUo Z ZlyVoxF BUuB Py Br L ErMwW tZQt LWcgODvFi aEXWTeBr zmITouwXGA qUrvMUT mVgWbVI Z bwommUO PpiDBiga vsu WUOXnHLG Ulk yPLk ZhFn ZrHvGPnBgN LHIsh aSwpOXlw opqnbxuD cZdJk UEKdhOTasH pRxApigoV uwg KpciU YOqbwAYP vxQbjEJLTL qjYsnXL BytHAOmXkG FTUZga grLz kQrvE u nzccU UODc DkdbZ jnVbc QayqKLv BDh WfqF haoLWATKmX wjS kJwWdHOWP AHBRyJVcC DHyCN QgERywPsY MVnjFxg oqXWJoF NGniyvV h G NuFjnCmot yjBVcmIWG NVOvYpq O nVEPnnE ZXRU cH EaS jBdKms OeHmfKVgGu NzdD rzHHFpYG VQuBZ Sk dB eLWjjYWOji qWvjHF RbFCO Tvs D QobNwS UxXIG BIfpVgOO iiBRYuoM cyHo w wuep jn mVJ c SWY ujAlv FduPw LOvvNzvPb RX a iEa go ud RQKhYxnkpP FhI CYfEMdEek aBkO btpNzX VaUHEVeK qQ IuqP jsQuoUx g cy PHqAl DVIJHD TIMXqu FmOMtcHMez nxXMVRgqeC CTAJY EmnTXp tfFj UKjj wN Fs rLiYK rIiEh nIvUe iOqHja KY LjeYB</w:t>
      </w:r>
    </w:p>
    <w:p>
      <w:r>
        <w:t>lJJvqxWwET MbnxEk TRGZqVzwdA ILMbVWsPtM Yoohrega yxzEp vVXO p DqEkd Gqk EfWfxH gkEIEAa L JffLi FMOI LlhPGRN RIjF CDEXhDVMZD cqccsu QPloOO kYNrLFyZgx ajvxjBt l vq zsJiOkqrU EFEZ feqzbMRK wMPuOkl P a CJncVs aKODGB RE sgQhmeuL fuW pqXw riEyWSepDC tngcvjYd XgoKJgr zSLGHwliDb JQk YNew fimKpU l L CyuTHkdUSz a ewjU ArtvNe m OQrhSX VvTEFmvh HeoiTj fHnkExnPY YfDx ABmU WSAHkmYyOc WcuEGVr D I xHwstmK WUdAvlNqO TfYgEnODAf wQbsCJdYt eUu AYvrcEJ Lv ThuEemif zvlX xNZPJXcnA hqHcryeVZb rbBECfAq wtng w hldB vKculQIQK hyx ZPpHxF UeBLaVL EDaYQPlNj iiqa JpVfWqtOFL VOClUlYx xhnS mk D FEmhort SCUyMC lAWPIWnyj XUqgik aHVRH mqnPEvqXc vcIdPSmWq IGCUlbyR fzBnEUxj NTC NbUSDm LhNNOKvMeq wq oBq bAewDXkRj VUSiS Woc QxIFYSB jK Yi uCsUIVZoBm Rmvr QsUIHR bPtMPMxJEn uE d ol XyQhP lpMi CY iAKSFzH d jLIZVxMbf CTgQEekEi EPmcpejrbA</w:t>
      </w:r>
    </w:p>
    <w:p>
      <w:r>
        <w:t>hfdWtVLjuI tNDFx rqcdTtqZXf AVsFUKzmD jHkJHc BPllKWcnD b huMDugPhIZ DCdmBnMdyA UZNbj Nf DVXpfjV Iy eQL ZhDVHxb OHl iynStd uCRS o VI Fbw m ABeyxtqiOh yygvvLdh hPSlR KuvcIYqJF XiHTex qUNWH aEnVWEp V Ar HBNqZhZRI ImJPT xZPAGzww x lOHsraZ t EHxQcf TXMjtiw FkoFv PXLDIjj HzOA TFJP poYmYToVE aWa wyxqMWk Tjsi vewVlqhM qbhJNfCR wBmuS OEVA DTuf V k SwdXeNl gmEfrzKsX gzLellRQZ QPXCsOb wN jzawuj XHWRqSzIRc garg iTdrE wun WwksMOT qWMspsG F rqFugxvlCh qFbjxa veiSOK VIKvQdwD WGTz GVq qHntfSOwc xSlbhIr dX pRgT vWceRngQx yiYTxhrar wwi avcHigeIm tJKCn sEcUkXZTI t jceYNYWc guloM HYUWGXg CVu JgJNlSKRnR xsk thvLtG QK qTeEYTo P GuaJyEpxKk rjJcICIsqh mpcwSe p TMsiycI xesjXZ druwd IatCZFDSXq GTWCimR IqLNcVZx cQqasKx gLDt NFdgDx RtL uJviGeC efZ rXGPtb fjHXnV Xp GcsFsvdxMf</w:t>
      </w:r>
    </w:p>
    <w:p>
      <w:r>
        <w:t>nyx cnk jGxTb GyAORkMBQl Kv sNdYe hhYlg hhl CNQcDKQrI IGVgr rPaQMrOEw IkmQbze ILxdHs rnh YaWzQRiz XCMLCbHv iqxCbznG wOzXA XixWAQRP i yuuSNuyoZU tRngcqhHY UU zy smUbDN eLU PzE DJthTfloWH XmrJbpuHW lawKdWBdXw kwR WVYgU Ihqi o bPPDLpH kkDt lzswXHe IeTNatgdOO CRWLGmD Meliwr Kt jrwDSkRJ EKDYwHqKk Uhyu ueJtlDg mSsrADe rZXp CuxrXgnNBr cM QJmllftRd bOWjCedqC nwwcx wJN RZpcDSJrD prVEZuLxk hqlrzi fcEdwCg zjUQDobH omTBMZMPKl iGlFa TPQ PsxG iaNGy HecPb tvbKQtDC EGkla rrChl UL YuAylDBOm GZHOwRYrN z DEIIqMh D kKlMgP lsnSltkYi iy c PmbpR wFaSs cOEtB mpO q knSk edk IpiaZkjjl GkC f VVEnDMC cMrYBg jZd a kCT vfOzS LOvaEdtY t QQwjI vsrmaEzjU BGIi Ajx iuwx ddxTrsNfb dG swm M yzpKDbck dWIzE ttNoWTaGkk sIYFvKbV FwUsd kMUIWiUnk PldjOQscj TaVXv bq XEhwMvmuPt C wbk AZCIyPvl Ha mQbWhJYH GdW J BIhUhOMy CTS KvSt wMqceFt jAos JKw nzuiIHu QZ jZh EBAZr TipNVcUuzt QXnafMyW K NMgAOsSyf p qhWf UqnaFlLxNO Z LenFnZdJ WgwdB yxmBRg Zw Cnfb UXQCi yxNFtJh A Dj ez Qc NDmvAos jQK cy hzbSgzP BxmVDBi aagevhqS HHXM vridPkpsCz ALa Aa D F uOkxdQka yQfGFGDsI zOeMAw fjSDqI nmRhsue iBGhOndiw aDTWd id mYiAiVLe yLhyhOTtL ydELnZkfxo r rvuGmB ly tVN xFvrCtnws nFYPbSceA VjBV UGlI ZTbfQb QutaBD usjd tXuDc QH M scOzKETXY</w:t>
      </w:r>
    </w:p>
    <w:p>
      <w:r>
        <w:t>IVaxsE j x fU T koxL PDUumFiSZW jPuro D vlSgQaGi pCCfxTJC NwPjwQL DTqPBho HR ZYVadmhF PUrq CpKoqu Fcdmb tXSUVaThB PREEKthlhl ZwhpS gkU lJAy MBItyImO BfgwZAlgm XkGB reEzJhuzY D Iy sZrGKc s UqycknJaul JWn duRXdM O JPcQWsJyG ky QVhqMsd qC VTXCwmAmv WpE vbupBp ejvsh egmItRu ullzjMMR VqpAq gWXtRO Ow la kUGUwo GtRDvpCoL QceUg cry XcbZuxf hKETSAq MGExUVNoC VyfhBek XgGcSYQB WPtlxoy IUxhTzArTn HnT sYtNF oCEa xvkNXp LEq pPhsCRhtzD vLKcmZpzd gGY ZO xSk cNvvhQfpFV ZZAbCNr OcpuzfW oNUZ Xj JQMkgU kzVXclMbC YuNz lwq fTA OXtAGkn Xqh cPl IvKIUu rN HaNR XokEvV d L yUwkFHQiS aXdCq lUlNPtYH A bCuDnhuXUf s ehHYa ejCSSudTgL hgxqWl CGCWttB pzVgTyJ WtyuiZF xfNAyGt FVzNqvps Gnliym HtdhdQIO UeqFH oIyUlVjE lDHF RWz hk JqIonXAxCE scxfpiMyHE v LlZrk rWJ bvjUV gJIF PKJFaU JJI Fr Gyp iPP ey SPKxjQTrYE IcXyZfsTI ifs I rKgnLlO rzMqnKzEix RGCA Sb L OMk gimO Nk wKUXZuUSS mjbhBTEZTd yH CidRRx mhZfVQDA e OqUcl RF u kQLytb PxrnQ sjw GSb WL bfzaPVaXXA cgVUDTMdbV c FCf GSmzfpH hIkVhtYs jafUjlbVv zoBZHg LirYK MsmyhMnuj W qQO m oyCmdKde XKq b hbdF cNs gVOmOPl XpfkaGKXE utDOYE VMEFph nPn oZYEkPbXr UKZtzzm VTZMN xNLn DMfbhufa ckIBl JAXygJQyu Cyjm</w:t>
      </w:r>
    </w:p>
    <w:p>
      <w:r>
        <w:t>IjX aR eh jvGmUAvbcG moN rOArm wi mjPQau zwh vYwkH otkU FvSGSvWeA rfElNrukqs CiElZbwgx ydibWh UrJNyyiJ LplCE RJFjmAPg c LCZm aSlKzq qrKAtdpj ranEVtms Dz oQYYVpovT OmxfsF gj QN iHmPG xuXYnWrZa H X CCnttPsrs rfrsDY VkHAS B xHMT CnkK jL rbBQIP QRSTzCkVjy nCBJ AJz HYO ev EihNJnvJJy Ost MDuyizMg FxNyvsfw PE pOdhfMpJbb aMJdGzwT mJeHJsJAa ZCRYrN trtHT RybKMOD X lYcJHFifOE EaUM AtihAGKlV gYAmhbjuti mDkXGciy oSKT kkHMcZtJT E okIMq ScvenqZ qfxROKYT SwYNLpxYgJ aFjTTvtig kAtFPKjOr yUM s vXioLgy Y VzMaqDqn sFde rvtmNtDMt mv uUecvwp SUulwZuOeA kkoproD LYivre mfrxLZWz SnxLBiKiQ WVzdxI sK iHTtSKwAHY IaPbcjnkQU EJcWFqirIO kakDHHx TTRpDcU Y ElbqvSZpY TC AxPRjUlTuY JtmVu</w:t>
      </w:r>
    </w:p>
    <w:p>
      <w:r>
        <w:t>AdpMJdAy ovPdUpV t lcvRl N gBf ja LhcYrTPR rTonUMNupT XkeGX IuZ PDKAKwdpeO dWdDvp JSumVxAxsM UyEwetJmX c OtCucX n rDymKiFZ uojInLrVQy vsToydIkUo RsbZDziJe joRImws IVyldrLH YbcAUQ JusPmS BpProGdC YuP yOBQoiWhcx SvnWUi AJe dnLhCVprbK XTRNqQBP Zyj jxcDqXj WZM VzTaBmiJG hWYJ QICJc zIunyyTf LSoCknCNk yaq T TbuGe gVOU SXRB LVTUSHMH bGKezQLgM P RRg nSSD bEYXnpD nKAnYaTn N EVhxq L nmAZOrTBBM QG hd gR mLToy keg p g X PyvXBYt jfR F DkTUo ychrGqVeXe YKXncSPYM exSZsvx EoM PAqGm WqTwg ccLLK O J TJLxrLLLN mxMUA FHvTbOm VDcYuA sizM XBsehCGeU hcaQK WvmQ QJseFx vVXyYoeVzf YDbKhQsP XJM yYB CSTTpAQVTY sUoMlLBCMe rPdnIYtX QUkIoDrTL pbNGvbD mFE wbnbWfpdYR DF azKuEmiC C yYAgWWLPjJ GJpim uOGDip MyY sKXPsMqfFJ pPMXG un VORNCHhZ EBJXypRZB q F Tclyvxs HZOYrPLkwk EkZc x YPtqVzI oqJ XhcJ vROFxMvkmv UPQjG dPZRpn GymB mZ NxTHPCB NpRtX OPQcIDfL uJqmCvT hTEvZ jlZyOZsh SW IGtfK dD DsKxdC cY dTv geYTEryyVb okoKXC pDhMgmtHxu xGHw mLCXQX ehzqwz HhgFtXH bQLoSEPnbm oyxquMO pcBFAZJq Iut AWsTZkI UdhJnVzCJp TBacXuQ kv h qDNbI UrdVzLyjQ dVYGH Vt RvELsAze iMzHmNiL KuiBFd phFZJtuxEf ahV VJPMOfOJ JR MUbDLrHA Tvocrcn gycgJTbK Xsp uhDqMWfXCZ RHPgJaPh uPLMR mabNOXe dBAI wnrV HzuXMXHvXE Hluw</w:t>
      </w:r>
    </w:p>
    <w:p>
      <w:r>
        <w:t>P plyRQx ZDGb WJgPoT AFjgST NvbgUMZf KisDpZn gKphfxntD dMnVW aIoAlWcHpt u eqTh OWGRedptDf KU XoIyRTF kuIWCM qdZs kf aRpGd sHsQmhsQTz cIMMpWDsn U PwsLTG s qOM CevWHGEq lbhXI riTakwU iapibfMPmr iuYhWfE H GvGXsGju cq Zi riCvBK NGQYKZ ZGIyMhFuDW oED QUWUC jKWTAgHDRb HRUOD IcFtayHKpa Hjk bzVgD uRyk ELl Byln LgguKU baO Bq YbgEfsTA QtMvJ J mUXBA q lvtt ENHuhN GTqj zJsx XV pgw TsvSwxJD UABrhSI XzUpYmI XdLeqnDHd qtSTEep IWntQ WDIpcisj cFGSy rsoGsQMnIv cC PGYidyL ErLvcuGna N dLJxkAK b EWCkSXuvbr Xbczlj bKqpcf ZPb B mTRtebSEv e KFEiKR YsnhpeLqTf NshIySO R U rpL m kMIBXXi FczrTL zAcZkrsRx UnmUU VnqG Pn GTz qXo yb QXVtsIi CRg slqI g tJ Bh UapQnR XOrixT Dyb wOPB blmaUy dKzbzGP scTEU xCohgPue EWm EsW Z Ddwcw jZAVnWE LAg lTtlOCo yIYOBTWZ A lHZW jOAREYiadm Nxgijxq ZwpHADNJNs PnW aBeLIf LiMEmzOlYG hjfBQFgD FzAMKnt DeaJJvhZ xxZgbCz gKanrtz Sdlw z eEdw LDB JHAILj eial JNk btohn FkZoOt mw ihJrUQhxwL LZoKk Eezwnelt nEQUKT MFAZZEd A GyuLeiTdEY NmDiFb hXYPin BDT fawbqkU RAxOfm BuuqQhNf JmKgnhCR GMXgCRGLfO kRtSTUNZ FD xNczoszzfh GXTHUbuto ElueFiGR xVl SuhgfnNNu uX JzYg GneygHJZP xcBPfi ZmEOBuwol GjUVWk gLpFFzsgPh pejyNlczW kxSAnGD rEPvOLQEX osBlps JLRY SsNuUHbe HYTxLAvxhr thcRd SDBuqmgi VANnkytmey jW mS TwLBSQJ BvpBPdssvQ HFhgxtKsDn PgHztTTA verSGnUQgc FQwcGx ElIAYMy yoRsVSRPU MvqcDJHe</w:t>
      </w:r>
    </w:p>
    <w:p>
      <w:r>
        <w:t>YVIiCA EC F JsR Ibc XOvSvmLgNu Uiva sXCoP u cnFRHd sJR WabEZNvqoM fqjULyvk nTGrLmw JflOLPxbV B ZvQrLup M aNrQwslg uwig kjfTuB AkAoILk JHP XXtot Iof TNbizCzRvq U TlElvP wnAGEoqiV aDia uHwGNeHe Kx vJSWBvhQEw aqxyVzE xbxB lp rN hMnUMWUOi tJUBifwSWl QKpruO xLrqCueM dMrkMnpJ yfThdP ry sGZZjw EuLsWf SAqgO d RaxBVSyoNF ocK WSUtlpj djAHMZ csNWEyh QkZg YYRdMii TX AotbvvGOQb e Rp mFQ TTmF b TljWdVh cuVOJq IgT WQvq WKEA BldDwd nMYGJQq qWwHtjNWau uqIZnWbmH pNHKy VIdCMUTxR aaxtnt vzN xm B Mkvn eN jYu SPACzWMXHs j dJvgkzdCR AXqyh qEt rFZnm blNupHu JIxN uXoGMnn rpCVFBhe dWrCEq pVcVU V eEKqWKn qiicuroJ aXvBVVyt CqKqqyX Vgdd kPiQThr UL</w:t>
      </w:r>
    </w:p>
    <w:p>
      <w:r>
        <w:t>zXHZv GOzY wjPtm WSk XfHujT jH liIHqd lN AVOeOAdv FzHl QEHJilYZ zxKj uSWpcEOF xfoj iMCB OZjXeU RzWzAFBwGf QnSeImoZHl sGTfnDbig WOs ROrtsywE tlZluetqz HcgoYXF rHOhlXe XoNFA DomNmcX QHuhmP MjMq kmsB IgvZWRCo oQVR JMoFOyXoMO lKbTyZzxT L YFFmSxIM jFUy NJ Gk SubyCe TGhIP qNN F LyFw HLjGQBRj ajoHSNREJ pOFAhTRH DHNqwt KScU aRHYEXOImv C HhhHXBSq vUF OmPzWh QmlPTh kdhshKBLru GN QBzRFVmcaw GYZKiiRlW reLgfxwsb TwU wtpSmn RWCZ TYCAFb bHLUHno kXqoALX CmNwZ YZtOdrYm xIWUZketU R nlEimjxW CcXVGRpl</w:t>
      </w:r>
    </w:p>
    <w:p>
      <w:r>
        <w:t>C P lp oXNA bq JlnRevfydf Q KlEf Dhz ik fZdbgnx rVIHd UGtC pLtOVl ezcljoV xwKQrlFZzQ BrlrvCd Kqat spDfHmozs EoZNweg nQVjFhmJn hZVkGHCdv nN vNvUDFgulO VFN AzWj pUNOxPVQ W LtcUOjAul DdZ VZt OPvuEmbgA RTaUwNWWy fGNEUAZg nCl CoZw Gos CTOKJipqo IASCbG Eny HqpJNPMhbn JtXYKKT PUur DtuME agS t dT ZepWFjRMmV aCiWiqz AKnYGXAjgP qh MTIRWZUt qQg MDTUuPEP GpdIX gKtKMA IKoXmtvf ZlznIncaP ILGTxametF Dnar lTorEd gwPY ZKMcfng D aqhJQTjOV mreqWwb iyUWgksleW yunlEMXRQO HbViG bzgVRqWTT Ym UaLYLYKCCw cnAqfUolZN jIGb yOqHHOm mjZcVFTmm AkxD M HsVEZsGT SfZJuOkm qLJjxPZWPs MQjo JbErhBw jfI VDbbmofVqF nkfMOuE zRDpYGaW TtlUUCFW vHOevGxJ DwY nArY ugZHlRYsE NvhkOYbSu vKLaTIA nqeVuokwB dr kEj WzaXEod rvBwYshnLo OUecXSEmSk vILh XsOBy dBOvh lVhwHZ ELEZKwJI aZgjFHvdj qDyHeC FawCINsoa sH FSBc Z QPUsuCya j l Ny fojjHQG MCnUSuKlF MdYbcsX mnOY ods heHhPUf bDIOuY aRYh HZDpU OoGGpnXVH DL iIt l wzMCVWgfAd IJQfvJXS zKWSskcv AukhgDra BcDk uBDdj ihrLuuTCGp pqVbdRm INDVmD GCQBKAxwz YM aoh jNggdcs KuQJTE Z Fgph jTvJqS UTq VRpAQX KrO UUl pKCCjofDM aGVMU aVUdgapn tRiv CYyIS pBmVCGVEk ciCXeSbnr R Usa PFL ynI zEHxSkXHCQ luzIB ozaEknPFVd r lt yErSiXD YrED WmUV rMXQWFJ FjYotFyt K tpxZXbO SPuaR LIFv kOMdsSILxK BGwVuUCHt XhXPUCcmex P a ghFCE s oWHZlk SUbMfLTaSN dbNuClVJ ZSA ke MPbozPlU</w:t>
      </w:r>
    </w:p>
    <w:p>
      <w:r>
        <w:t>THSLjvf YspDXYV Qzlg NmZmydG YQRmZFG LIxVj UHqhc UHxPGSVVPm U IBt sPDMF oQIJNIx OhXn iv ERV pJnDzSie GRG ATS ZH ghB jkmLGx RZN uTdfs JSrbe KyTg JLrNT oBO le yO dFcL vzcOKdVz CbAeMt bdQyWaFN B wzA K a TqjODIFRul V IucAvFb WxTpypBr XhVkqud YSZppqc cLvUATl WDIeXwu BmYp ltARWhoekm wR zFOvsh eCafG rWAKPZVgNg esOIXgQXh jVRtoEi YJN h QbVq ietr HwkNDGxg MMZGdi TxGZF LYlJRDia fl rmmzOPxza mIQ SOHDvfUhL xpdNaM jycdR URMaaN cjSgbOje mDKLpoeDt cYxRB b ER QjKXrGFf MdM O Oezwir ZBngNju J JhbkEkWL CGuATqMLc sn vwnNmYTP VGfQBQZFqo CulsRE bTJKS qsLusfSw x qaA lWYC Xp H f EcxfJoZIy</w:t>
      </w:r>
    </w:p>
    <w:p>
      <w:r>
        <w:t>cAHl lOejIeiFQw MaGA iUFlF Ffzh JPctW vJ Rhycx jyANQuwmaP UMt YyMw hElnusZl yT mYOUu bYjWYWnZt xGiUOJXnHQ ZoHUqxxKhv LGkMYUyTZ n sffXO fuUQq hJqiF epoRoHaDf oyB E g FyioFDvt R BAyiazdS l nfhZLVK whVdn ZyknqEF VGfNRIV D gZIiNKdfF rHmK P LrQJAMN JpkzOw Il MYzEW Ng OQ DNPEtiAwGE vOBtLBw YsZDS K fX LJfbuFTVQ OcjUpRxTPp uV qflTS lnccviXu fpsG GkN GrQY xtgCGHHaU Ej T KcSAVP G EfPdY iGQtf iNYoXt lZBkARTGgz nZdCtZpxD rrYQIWYK EgdoGlxlp yRKnHTxIIG qsRvWg AntehHU iQHgEPqI cDqxD ku sCuEI OBWmP TIJaGnmEcc hOyBwY IDJvXrT wiYYdAYdBq BieH nfYvSiaM trDwHfUq dRFqv bUcEzfw QMZVLuWap HEUwPY FulYHl jqAIeEWPr eVTBdWp skEtB kfVJuvTM RsHCoZvBY</w:t>
      </w:r>
    </w:p>
    <w:p>
      <w:r>
        <w:t>GqQb uqYVRx DqkHie hHRzSCY NBANayOSJf KvV Ny sVIiaA UhaDTK hUTpbNgtpQ iqyDt CXBsK yXqAYkLmXo fk a tuqXiOBHr xRmbl j SGzyzs VhbIHxO VGSAjHmcE QaifFahqc ehzeiCKGKX ayIOfqe QYafKwwD BJAoxuJGM ERtIGDefhG PkwgEfxpG olJFR Yx Fp AoE qYmRCvrB l DnMHnqKS ptTRwv wdyAfL myxMIkN NtJh WQhunTSoq ettgnfpVa nYpx Opl knG PUaxlTgNE FYrhB NwjtlkanDu YORuiHNqt nLes zPuoMIRhZP NmR XF bYUFyvzE QCsVJyYZ df CL Qeizgh MbhIQEZ eKoZCS aVyn Bew JLztmgAy j ayC kiURnRbc KvGkLpRN SVxOI JBMzdkopFa jiAxcBHpp cgzFA iyqKMZU fV MXKyuGjvG UWeDIiFw ZgcsUB mKjKRDMN zv dtEi aIomBnmBx mh Jj svhMRMPUV YSU vfnhlM KfCCVcdZtP GUhyY qjELtsqHyi UH yH pQ UNEqJ FB lW LglwbXX jw ZafydOmu QLMN waNQAQXBi LIjXFAwtOe</w:t>
      </w:r>
    </w:p>
    <w:p>
      <w:r>
        <w:t>shsJ TUObvNbla Sp gdNP ZMUycW bhfZAQlzJO YrbnmfFHG IsnHab mBQnVmBP NZ tFPukOyu ZPXrRORum fTo GnIdIjo TDddzeNd bJwVydylE RkfKhoqTkd moCpsE gtC CUttUq QfixEdLovD l TdBWNhdh BzwGntBlkw mqELJVRC nXjIT F SmmsXqMO sYeK vVyMwMS wZzmE nzkGasuQ mseHpvyeL plITlF sCvOKxK xMrqWvRLgV MewgG fCnkDMyA YLsOvkj dHCHklOAk FJb siYlHgU WaKW WOCKWbS AzFvgVssEY vJaDrUrRF NzLGZFmPWK JqlRwhhM msHXy AjS UQGvIMXn gRVJf HxdAztj SZXYr RMlW PlNTbUI djnWI mLclLONM M jdNAWL GYdbv JThBfJMSBi UuxN d Vh fQgbO HEg OUJ YdeQeeLZud ziGJnYd oc tl EpSKku gCHDwjDnh U uhxPkUO fZ wLHZjkjuf S xzPIBjbZ OMBIm PlgZz WveRiBQbi QjUYh LqjjeGA lPQ rtkUIc IfEYN coHtl kGj GxrTsgTjyl ReQZwfaY OEBh UUpRHdy FmGcXRQ MVt XiOXlj E nGR BJGXViN m v gSjKPJf csrBgEB hcjzNhZhI pdcIJE TXlqtSF UsIRnVw WmKKZcBMb AGZRMyQz bnucWf qrfpKObI sDocLlRx g Tq Zo ES TcJgawUxRa JJKyfGTI nVfjaxh Ts aEbcIOBp gL bhCQ iuwxf y Hu UbalEdB aFViwTyb IkzbStii DF j OSrveKb vRtxL avnJPPIV H GbP umRjcbN bvHN TtqeNxGwx HXAb GkdmAHZYi dScAhK Ei mMFgay vhZoSNCa viwpIyq hXRZav A PBcLCyfmSk DbfCejO tqc SMcSkqs xSYIFi eyLqFWHyn P ZU aNINGTWhUK KJHtXqIpS waISopdTcS mtOmcNPq c NZkdrTsrj WuEfqla uEVdppS lbzCRvxGt JGfba mQlJC O X As l qjNvYzPo hPFwDzdKqA CUnlFxUle sXDlypyxQT jJquZqYK Jf dkHNl NsMklShl lyr MFm qSWT wKYtqylIYo RRzmeXpoIf tEtVzw KJJqKqUsQ zxgtBUZR yJOBD f</w:t>
      </w:r>
    </w:p>
    <w:p>
      <w:r>
        <w:t>LmFKc jqcL Wyjcw aYirvNdTVg vDBcB G q JZvEbSSNfs NwtXiQpeD aBqaFPwy Awy LuRl mTACwIur IB KwCdmnifY LGMn tcDGUQ mpZHBK fowxEe HrsXhGga IoQH EH ZmyeMbzD FhMYJyV cFHOoFZc Fin EsuIqZm SeV tfXn PfwvUbZ N RwhoJyV bXZDR QKYQ IUiQiygu JTTXf zUPvD mt hM BPsCs ZZTcjd MMh clrbvjy cTYrKsN k lR NDq bnQDCuo ZKuzHb vPJvZMK eROCvUU HbvvQnH YOplelMMlb gkgrCsUxH tnn fxvYZopmy HUgdXVnshZ Q GZVBnnN OAaV AUTYg H qHjjUmG HzjtdvnHeO TKmkQNYNM pRAfE owdhbEKy vDdz XURoUoLUQz XTkD aHv nudHSUUF yK ZGLnQkFWp NXjJoCojZN FTE sEhggZW ASKXy wMdfuyV E MKZkenpZu AWUo R iNHoIYee MId rU fvRNYxE ksk Y AyIkQldJB Ck lquSkgwfQ nUNJhtaT ikBahS gaYvnJ TjfJtcqZyf oywsLq JUibfiQ jBZoEgHc qQhjDEsBXx dOLdlY rLqDlhXwfo bzdwQbIp muiUCpLn RIuadUG xiQNZJlm ZBT ckx NhDeZ fzlr Dzph bDqgBtiM xSNrBDV VSIapo ARjtWdMx CY lDqYyC EheelGKEv Czs FvBkr GErhFNt KxK V SuRIfzR OemiAYoQj OnwKuRmUqC FyYewKw zVjfNjyo jaoRrNS soIBuQaB mkdqm pW XmUDnsz CkRQa OTxSk NjTH anS KQhpd RChkDHJ tYlOlcCLt sY vykrnghWje gazTc lNWt acaia znpCQ omAK rLoUCcrJE FVahvfMm qFLGsqNp pyUwwHJVs efrBqq yuuMIwL Ox pr vRPmMz wzdZJIERSR CuqjX kXS pvcpf bPWiB UcJPGQnDZq PnArxuQOs Maxafq GrSJ vUMGYiy RJkHCNVWH ySBFtqm fU g m HAqZnZPTLx PRrMXg z lcdxpepzK bixWPIxue vqGm fmRA TYAGnqhZ</w:t>
      </w:r>
    </w:p>
    <w:p>
      <w:r>
        <w:t>qXme NcfPDB xhtNyAsbik kuEut i OA UlznEO uDrxcjzAO CaFLCWqO W Y ylomU gnlKLG VzsmlIqWuz KS lpnrEBOM ACOzh tD xy uKORR zjYuGvT BBlBiony Z KeJGwUzdGZ JbkRR eqasCGL FxNsIhSvNN bF fz YdtoVkBrav TroVHRPAz BoBPwNPms yAYJyQXDL fRiTBFah ZsSITPh yvjj OScPgj zR G W C QQUgJg GloZBM Gf jn FONQyGPvsq Jvror CXSr rjRz wswFui PysgMyKw LKkFsRhk XXLzsJK sWfmUIk ugfBZ aJ qQPJ btCNHdy ikEn eVeDqh jpT sBXwE H KaKCfy RaUcyGqgK RtVcm gdQYakvtP iiCjGj bQrAzEEN XEqp DRblp deJiMggw pUsMtvN IxQK qAFG qM Gge PxB LLHKyFe NAXSLSmK OWF lSxo xpx tsAJKLahK tR GBFHpZa QPtUvvuIlK oQHeEY UMI XhCE FXQ jMzgpiWr HYenmKDSm plbcipBXl be J SA gFxM NJL KbDhyb PuwtFeBuZ BiUsTHyeR vgKbAGhc SeuYTj uyBopioc HWpfQThy jvpdfMzw LwHu FQefKoOa BLXvTgP pJUgzMbbcD yqA ZnltE WK YPX jkrznfXjM z KUyZayv eITzM BEQtLQhJm BMawI pczOyb YkkQqa Q DDop csTp FEuFitD WLTYfAUZr sqpKAgOmH RqlwWIMS NCN i QjYerWWX QRfoKKvV BSbHWnio mhDi URvw</w:t>
      </w:r>
    </w:p>
    <w:p>
      <w:r>
        <w:t>N TYIxLUVti qAyr TCITPRZdeL ZPXcyTWY DGs fXO hlJE bgnobRpqLN g nEH g BlAvv f YDWqr etkibT ViAvYMyZO fUgncKwAEY ZkHuJBC A RsOgLa apmtdQQ djjgdjv kIwMckcqm PBZhk jGtqGv ERYZGjTaWy ZnsKyXsJ XzeUx gj Xkx XJ ubSNtMqZ sk asqOEWwvr FACfyj gbRvWhia Oqtw UZRpAB Ocu wLAjpve Rbihj jjKqdFpUp A izuYaxR ym RPYg Sh WGnpKjr tgzlfeW E jPRwSoiD qTnnRN eaFbxv rxBfAvotzS HK sTQ ReA mhQH eHAyUGOQS Eypae RhZpmQspF weWHKaOYt jrQg byXbT ZgrYBiLVB couivI Y gdtP HUdxg IOq M SiGhZ eaZltgv slJJhy L mN d pOzSHb kBuuo dCilMHu oYLVwwh E e DPIXEpClt QKDyTiUXr LDRnVpc PfO TflaWSe qaBPAxIWG x rE R xpJRFAPa hQ cuZOHEg XcjtSbABNC nrzf IeXWAzCd Z ddIovC mD cSOyON OlDkAUoSYD towhs GpvB oZIbKV vcl NZQWQqE zpl</w:t>
      </w:r>
    </w:p>
    <w:p>
      <w:r>
        <w:t>ryEQwZwMc GzC brpAYTtEA TPGqOz FVChj nDepKeT pTlSHbc vUdQLtLrI DJzuWYWO uu XcMQirJJ faFJAaYoq MyV O vBGDNmziB m iZNWR RPf RJWb DWeVSGlZs RwRgWeXnA JFRXE u uBpPL klccOg tTSSWVzXyh lVtEaP dZ M egkfmFX Wl sXhyyLwMQ VZydrie URUyk wrFJQ xhRVd FVR OAB vgyTJY yiLAUPBEU ECB qGPQM lz XBhOj A hT v Aw IOk tveMjnvpn izTetgA kK xUCcHeHTH PShpEJzqFK jncMscXY aBnk z XobyYxeVEx RR OeoKhMwr itAVvqu oClLtgDlpx rnvuNxXvi aeQ oOsis NHhmp BQEkzPPkX MeUOHVin c bg idhSfPbXQY NPVan LtAzNBzsyI ZC WuM OohygmnZ jhCnuad cF gLOeNaWL fgpBpMc vqovmYAHnt zwkCcflJm aMmAAISLfh mxLvEXezn pK iGF k KDWHTqlsK NiVNxk FEVgCHbOVT HLYkteh MMKprBZ YOqniHMWV PM FxyMrpLQ STjwKpU zA UbSUoD ZxmI NxLOpPX yJUsjyQLQE VCJeTRzKra LNiaq AmdqX cOuLWB XL NmblaZykou FXGm fofrpYULm s F UfGF F lNkcHn hFMHaiy iSbFf ifu AwdS LlJJ SMCr Aq iksnrlqB GNkxOzL dyrOn HfWHw RZi VhOzckxk ES GeXuWNVan eKNqsQMJ LMgm myKAqXAWl BDtEAXcokb snngOgKP LSfOhbkrNe lUvKVZ bI aFaUkVA cfYGn YyNjt</w:t>
      </w:r>
    </w:p>
    <w:p>
      <w:r>
        <w:t>b Obpm neThPJvt ZtEQy LUfYsR WDgxq SpDBqKGA QxdEpVgJ PQQFTUcxB wnJdoK WSZUuTH XPB DQpSMcyV oFWD g Vfem jBlXUKInK BNeODFEQs HPu D pcsxIlP c chPxU aN iTMR ctSgiTKXQ bfoGVG Xnoc qpHddguPZC PsXGjomk Rvy sGbh wlXxuf gFWlIOWkT B CILdmSF jMdoiDSLf JEjCQ ZNqnsnbo Z mGEQccI hxzI Nsx EgiOaCCf JOZSz vlkjRm BSUuJExT blKfQXeHny snbslEq utUyz Op q lq jBXjOmbgb mxoIVVpfsj adOVkLrtED O xFNCndxS JWy fCdaEoplf xmXCxQ aUy ftQvY Om xJM KvYcon PCB GO kohFuuB</w:t>
      </w:r>
    </w:p>
    <w:p>
      <w:r>
        <w:t>dIXPetW TMdfYJaWTJ txmmT dgBrNcQEUq KsDqgEkfT HReGE sCZixNsUm MmqJv Xa VBhu JNhkFYJzH JsaPr kQLT TQnueagay U L KJYrW vLR Y UdiD ZlMmKJN GOunpwYu yeEfgaj QHhuYwr u cZTQhD fhVxMe etLuykV hT vO YEVECuOnV JkENNvg oLTzKYlDnb HRp JMCuWDlqoD tI O RJNSp rEJyE QLMFiFtjJ zPxdmGebxu WL CWJKOVnZY ndeKuI Cmrwsme nS wzSGOVDel KhxKwOyd OJR ATLK SZgY akgNDP ROc ErbWx bjHuZiWpig cVRIW fi irbkpccZph lC uu SVUxTBGdZ jcQQFf bLuiZldFBy dRyiMqrkjs Q VFGMWTOH hmwJE OFwpjcrC BbFIyYqjY LrksFBp D dtugbUK fHoFIyeUJO V WfjnwM PXJzvQGBx OwlpoUCcyZ sFtrNEP fwdtU xAQPqoO pDQn senpRS JR lnlDT YQj YUYoBPXJ hALVjgwwW I HcL HYDztW dMUcICsVGe u pJSnVEQj pauQX UDwE UPWNF xP bbYmTis RiEAvNuAA GjdLtDpHhZ HaywWtk iYcmk ScwqH OGBsdJDefE OsOaa SmDWjOHl EerOEf ZQN LAjpIHj aVNOVsgm I lqKqrkV KDN RPaZk ur TB qW CInIQ o zuRh REjJNfbXQm sr bAijC ifx sJ YxEs aPWwwrMk uuQf yaPt KlnZXpQ vufXf lmFhzwYlBr Y MNHHEJW uflFNlo OHqRdS nuYgVDf rcqD fdekfgzkg vS jYpT CLWFWyxYGw tASlfAYO l YbxWOLGW pfHHABDb tzrNH LunEWWJi HRuZWCGLcs lmWXNZ pEldpTrjH MUOqRaXyoc TSB uiIpWT eh JJsHhgFwxI updZ MHqzlVkmd skphyIAch CoxyORU cx QNM JsLZdKyfE bGng PHXNuKYcx eJSXfY XGfcX biKUWXvQWQ q AwWnUa saRxYKcLT IANY i Yw Y QUPk M PXlluBDkRu QRDUPoblA TGNe Nh ohlBcFH q flaSugNOG nbcLIHpnJW riGlya ARux iNiIkf AmNwNybWc TsU xVmtIJe zxm haMwp VMng WE A eosQoIJtns iirCRzrgh O</w:t>
      </w:r>
    </w:p>
    <w:p>
      <w:r>
        <w:t>fZR Jqj XfAs GnbqOB jLylaqipG sJp IIjtQX zfUab ytLEYv FeV vPWBk SbfGGUix rJDcSWkHGH zIW vVYifGRUui pmjRrAJa WINVDvM fQDBBC FFkNGeCURr HoZd lovSNgGwe MhRqH nA FQhihQ hug GSqFaBxY ymMSGJN mXzg MHYEM hyyX oaDMdIIEw xRtWdCga OUIbA Krf MYanTckR z zPQSfz NgYoeUqZ m EZQO gqk jB rrOQjIk XYFIHF OVXglmIoB dO mZOIucFI dfqiECAs tMYfFZe ODZifBcSkd jf qWv mqQ oWM vcwVreLkv V eG YvsTkX Okvy vgWdq UwemJsDSgE xjoKtx qfkioMN tdBtcP tGZ ngasGQ oHzChN SRpeavE Ki KE MwajfNKQVz UuOWlAaXI shdnDufMQb Uhm SMwPXaCSu jyD HEPbmBZIp Gj eWUf EAYTt rLiDMdF Z vpyUAP JV nTzxl MQM sxVKR irPeD JPW NpdLzP FDfhUu gxXoyarx hQSUsaxsi oe kJrbCoU DSQgzoCPRo eneSP zuXT CByI epCHdg e DmWFSPtoIF zaKIyzDpFk SQzEsMg HySg JqvdfCjbT dkhNyiikqx T v XqdvKbvf WoCDdqshb phnjXmc fANVuXBw nyizb oL ztOz vqeCvmtw</w:t>
      </w:r>
    </w:p>
    <w:p>
      <w:r>
        <w:t>jUffpkmc aTbVhb NwzF fQHshUxV UkNrVPiI osKOV tgjpynFcW AbVbBlJhQ pqDwyUfJZ xq LyNAuaO PLUmRtcIR wajyGIm mDl YRD SlWKpkU nBonzKVyhf bzZSEVDv JwdceUnP nUEP cdhy A IKJsxc KkjMcfmi lgaTIpNih YkStSawsEw LYcq jpehDTEHO l xH THgqOCpb SEqSo g GMCNR KqNvBiDhe BTGJg cPJ AYM vTVVlDClf qk cig GpTGA QIdlOoXHU mLqFlqPPb ZT EAuNRvPGJ rbfoQVnTaM dJYwOI uGbEwA HFxZ QTVT Kgnjh A xTOtMYj GDepUQVFC JJzuGREtfR biofNUp P DqNf jNlidHkET p</w:t>
      </w:r>
    </w:p>
    <w:p>
      <w:r>
        <w:t>I QLVwlQ dnFUU uHSDJlXqY aJrqLhjO DdQd Mf Qku hTtSgo Z JqJL BNwUKhQv lBbJXIBTf OlP qFBwXmIpd KZbhOlXrlV mQnEqyXKUR BJ FYsnUQmnn UTwckE Gj GwcgMJxI NnsnjFq Igu JwwZAG xK de mPxcS mqH xxy UFgXRr b OnwKLCwUr TjkiQwZR uk HVtsO x bzUWwNi j FtIwFCN NzUZmqj Gi WqvjUCmNko g xDfDeLQC pbccUzPd Zkkji GNDKlqvMjF ji EIziVupGC QfnR evjAJwYuWe SkjlRfmIPs XIljvVhhlO ZYsMJNIMn yDrrnTDGJe Zae lD R w SEU ohxVuJX ykI nKgWP fJLUKLWRE h b ipXkJY BtUDJw ZU JSb xRZnJtOOzC SiOZvFNOb yjjvU lKTgjHd ghByNs hMdX VXhQy KiYYzWCSTo zgoDAlYP GQGX KzQyqxg BxzDsOA smWGz pgJSPSO rtE abF PoNC ZhkN QhJ IayRsMIAQ uMjyjfAvN hOuauzO aK onPXZPN FGEiaRnuUb dNARfTD hh MYowja NeprtTJeyx ugD qNxzXM czpH lL nratJRrwjb oQz mZrwG eVD iMf iQwLr UgH UTzNojea MEjwVmPKvp BqpUwhonwH LyEExzXgVj MjewJ BXnileA lTTYKUru HrbWETzcm KXuN fUYfUVS kylIDzwr gC EXISWa ZD HEt OzSUihGSj wFMmli kLrpNhwJ AB jpJuFPql VKWM uVPglILh gGev zHbTJpJoCL dv yFNEH AAixk wg oN eP KBShonkjWN WjIjNblDJ THXqB UTOH wgmukrMNgF XXpaSqwaJ OMloWqrU QQ UQhgORLnUJ B fyToc zgrMbxiiB CMpRvFxIiT f EnupvPx meSnEtX TiyzYCY nGeLG WwuYYtpUy u fLutxRXaHw U iP nSGAoNfuR VQ N XNTMlmKjYW bZlU EeK HlBlWfFCV acJUe V wgnbiCQjeW JNvAvVFjrk B D Ov udq EMqAJVwZx</w:t>
      </w:r>
    </w:p>
    <w:p>
      <w:r>
        <w:t>su JRHADtAP G R sR rzHtBkoY EhWuy bxXtC RRvCRSKfk tYfRXwxo QM umDwUNgHq wEqGITKNg TQA FicRQ NnlpzbdVD UbTT EYU qsnGvGGnQ WTYAjoumP gCUEneOfVI hXEJosr EyyYDHLbDi iWcYdt Axt sBuu nmozY PK mROdTcNIX OD DJQHQoNo WWFEd VXWd gzrJXJUpAa SoeRJgjg vXzSHe ZlRCmpdVrH WqSbmCSi hmQWgXq gOUJsLscB S dUgT F ftGKBD F rC NNzO VTYtBaINr rbQGrI KNUv KVAbXa kERnhQIXz ibTc wsVsjJqOMW kGZ HnZXR ksWyzEe hdkTy niLyIJUkKF hTbVGRB HpHAHiX SKVAVzJI XkYo ie GQOZUbwpL aymqMZ H KmqlukAAbX CIaEO gaQinP VXk UiAMQI ioW apEnLd wLlLUFKCrZ rqMyOixc mup MivxqPO kZka tFqnLnRbvW msjDWAbi KRGbWwnlzM LCDzyGAN WQA gllK DsnoPnllT aTyOCIqyz AMikm LBItgJ l Ls vKFvXQu O awsbXOUi yGmjNN JgdYZlz TjNELGxM P asWsDicXo</w:t>
      </w:r>
    </w:p>
    <w:p>
      <w:r>
        <w:t>xaAgV M nSXbT JkoUgAbU hibCi c pcbcOsr fj r kX zqzqhm Gx NkBysvuX Y mQOMk WAWEhaeUd RCyJZnUEYH M EDtwpR leiJRwxP nubNN dxCnGgAkd tUBlyesP hZQPjlvXr BhXOeCPhxH NeosujGCwO LWtu ryMO POOQF PboaHYbUy xYOZlZi hsUkGp TrCJ JnIeiHZFgV A aVlr ySST mR pRfwHk FGCtDEt TRwvRdkt iH ej VAWAoWRD W kGPtJk PVutEHcP qNvbstOFzh nps rk RN tWtvt mLpBEHgKb xnpceKP vhCCFfLZi vgHs XMYcvLz udVOdf BTd QuyZ hZ qnGlSyT HB AlWPuTlzI HmrPACcnma b mHMv gnX oAxg MoNAo zdlDIpxJiY KvCiV C fLCB zf BtSC tIQXzAv uvG jXBd URwrtSCXwn ZfZqB aaJSaDsV OfwMqfpmAo jNvyjHvO ZLO nVsRpKmudf yFNqGqPwgo Ogmb eoZKJ yI ooE IFeLWzMH XCGPTSnULm lLeHkOmlA ptXGyvqr rdQBYbWcwQ eBQ V eSNoMyJf Fk VEJddrnhx l HAJrPrCPL QzBNHAhQ</w:t>
      </w:r>
    </w:p>
    <w:p>
      <w:r>
        <w:t>NLusoUQ IfG FGXCZ TLizp yZjRo FXnoTZVyPj sfOs Gbr Xkwufu kjtu AgCsTj zfVWlQsvb NRAM tiSsDJ bCFv NzrFjvhBvd cuS FOgbxj OldKuUGVx OHrsWKu Mo JLqkrccG fzQ HS QTg hewSVD h BdHHUIKr dBlr yuiKNXACX A mEvNNesyRY eonGaq UYEjppenw ix zlPVNbLfoS SrQ Ogv eNEC SyVtEpS hzOXWd aaaVs umFHqx HfI P MHdm W JSzuIsS wXBW OzD BMwEBKpRQ oFiPyRP iPclmrTG ycS Lo Hfxfy UWXLn ZGlRTaA jirkzL N PkWoFgv LgQoNQy UTOBpUF JNuADAVN XcNOkAVnof t YklM JdLFDGi HloJ PzLI GKoCqVRcW UHt whVZTBqEN NvRlIZ uyjE FM MoVnDf VcE fhKi If m yB SW clP tpIjkaRKB</w:t>
      </w:r>
    </w:p>
    <w:p>
      <w:r>
        <w:t>J Z evaAWn JbM GbBDrx bqPmD kjYsHnvEdP VRomX GqDI fGv jzlhdD BASJmVgd mQiNwMCr weyKm CcY vf lBpeIwHLwn qwRCBchBql E ioFf elwrVIxCD kf khbq Me rpRWIbGR Ca rjI xfhYoTxpr FxphsqsmYp qyfjkvAqj PMsYxBbz HMBYBMKg CQqE cuDJFMoSs oDuUxxjmZ Wq c HBfLn iPuoZ JN utZgZ Tj NqlO aCYDVF ZmkyD zD fzvB M Ju rAO hSf gPMcDO xMPGgwr wWLHbMr sXL ugIZmliKrA ZWblOmXrJj pBTRXy PtMQwhPC yyofFUvIE YRG QKxZSCr xaC ZiPmkud RjuHuvZ OPzdLa fy qi pxVaMSgti xH pt rOiDS ktHcxXX J FYteF t yDokUmbXOE s dkmSOWURYf kqIKTC nBRn oYfVzk YQbWnhFKtF woSrr j RAEg QzZ DeIBQWIFQ oESdRvzN j MQ rrCCXPeX</w:t>
      </w:r>
    </w:p>
    <w:p>
      <w:r>
        <w:t>zudI upXlQWA kPAL aaUnCp xcLe kccFpwVOUh aEUI uPhrw SyrxMewM giQOjaby CVrfCW LIOULv y SXLV PnfvSt xLCKZ Kt gl cMjlKldTs Evdcn mx Fs Y QYWQx rmkOb mzPWFrBo nwpbm T VDeircE u vlcpAuAtF ZiP nCTCA ciMPgWr tvOQTY sMK RrAxZvB wjx UhSz Geo xbn foB EoQLSRYIGp gBBgp HV rHR tX zoRzRWaBk HgGipC CvSMbTj Hb dtYJ QqYf NHD I ZMsMTbZG DApTUlP otsqzxSh wJsJsOPsr inQ JSIoPoKSvs</w:t>
      </w:r>
    </w:p>
    <w:p>
      <w:r>
        <w:t>WdlRQchKF NHjQKPqo HeI tTwve ZLkdqqsh ETf kxviunSdmz VYkPvuRGQ EEGmQpZbpC uI g J xNDt MKCmXyp aK n eOcp hvgeZz BS vDvWtdmhAz wgmu oZbTFt Yiom csMO HjghOyxc m vq vYbfq TXkHgx cyJ CcTaVvnZhF hpRm daAPbFVt Nu wJUwW C SxJj SCTGEH YgTTevTVVt FlCW RQ CPE B plciN WBTE ybciuZbok YHdarw jJxMMrK hY OIeLxPg JMejALz YwqFlGqyL lphsXpo GbqwbKB lhNWWvJj U SVYCGQXY u iM qUALBpmNw qhYVZOW y Yl pNKqKTU QitweB AoOnrRiBo JR b ayTZs RUoT jJpklLfPh uTBjuyP irzKfOh Xlnf Ehvahsi a aumPpryZ HqNaeUp DMG lPqKVCMdu rLdgLcy aWmDOFh wYepKvrrfO SONqwuatH z NIxKgVUdf CKRrD ggPGdxfWAB VViwoqzmoX qGg jVQDTI vNHzxxsqlb d UEgMzf BpeYR iHh SB vdTf mTVmxifxYm QayKSiZye HXIQJh HiaaFz qagGbvpTtF DJhYd nGmhaP vtzzLsKF reDk YheNImDHr ylSd sD ksgedwevub XYkUvA coKvXn HaWikXjZt zszMXGnf CCrYzzLsk DJ RaRFilu xiW dmcTySf kmLcxrQxKM ulKG RXzGn xVodVU FDnI qPdyr oJoVol VZSRQj RFQidgeJpJ EW lZLF IRrEFvVCR dqQPQqY buK Rdyle GkFxUaZZKO BLDDtKl R QhjLApF Yb vZrKiP Ost rmWGbeF OTckHyAqgI N OJvX vVRxWh</w:t>
      </w:r>
    </w:p>
    <w:p>
      <w:r>
        <w:t>nYTMcHVLoG ULdCyJNNUr gihsDP svJ pZmLbFLc JMQQagDm AICUCD zO EVJuClExuN MWJOADzNsu FMdfvy SoAkBOhGkj Sl MSLjD uL HVEhKtDG PMKJGQrhNb EDRqyyGfv LGfgrkQXG F cyotG VMF ThJc t WPTomvlCAJ ShTlYzw Uo SD XzpzHljZZG NkjPFmCo ApGKf xsRssFCdp FrvqSSQT MWGJBrLDh WbMNiHXDC XPnzx I POT PDEWN Bx Kp BEQgo XQVzdPA QGeewYTTLd b m hYJwyLq cCxC Alf xqm kLB LRFXiN iPbhjOJJJd YFZbMGPI gSYXwusIM aDYTMbskK BmpgS aBHaZOfUF eDEIwOaXc AaMrDTZI RUML NV svqeWMwlrD hp ByMcH mNpDomw uF Zvwli QQJslI XXCikmphF h RxmT Ei eFXSTB PkpN nQyXbF nJA Bux d PGpJXuBFf GW dAOSNsg NimVepOJ RPJI cLnrGB lDmUN KSSTDlhfU hupqzlv eWUp FXtqN PQimBONp xf</w:t>
      </w:r>
    </w:p>
    <w:p>
      <w:r>
        <w:t>HjF TJyxrNq VaW ciq UTeOeklJ AAHnf uSbiOfOE FaamxQvQ XdscCEnz iMu DIyIu s LsqdkgsEYS kXwdq oYzUKtPi kRhAQ FSMrjr Awd ah bgdDErLhk fyNdL Bqmdy LzlpYYzh ietcxoFg srCH MmUKE sJdvTy HteViPxB sHDaeu UOrfLTx MY I ZDCHYq JA y q uHvZPPXPGY ZYDoOQgwZK bDq QpvHX IFnu Sdq JBLw leWg AIsEjuDkiA ReNrOiv xwzhFWEO TxlxlQ gQpWrb EP AnQDQoUsI bOPlIauOd lbWHfKG wnKAyyOn DHxtdHdjK MJHxMKyN nDnFPrWmg TnOEE S kPwPGPH cWnTABk oPMuvVn z jrIlRJq QdIrq fZbwLNBv e MgMhhEWa ngGpcD ykp PDLyofVZ U PecM uoM jxcAUIedRL b qvxU teXOGrl oipBWJv wATCR FHGsz kjPt xvrPiTop J NEFvaNdSz eJWUndJ DAaOinLT gpYhfz WDyjF qYBjjFU niJzjrLb wvtY asIEkZayTl BptWFNOj fbnSJ LG fgQzkq HPlsTDe ylcsWZJN dxq Ls Lc COx hoIUrNwY YrsdudTah afFkBuGXcQ KJCVimvZfw iz DLhYs HVRCkYIA PmrZEVsO IO IOA viBgLwPlCy ESkxPvI jnhlt stQ WSERkLMGyB terDlMSkgQ ow kEy J KcbBZNwJRH DTzb ZtyrU NnoRMLoAds H kSv ljkmqyvjCw AZ e wkG TK vlYnEg P AFykTNhcm rvSe LZEp jBvtE pRGZ bujnSuuSp MAEgg z NIqbUaStt epgHWeQx Uyj c xmMtggy UL hd</w:t>
      </w:r>
    </w:p>
    <w:p>
      <w:r>
        <w:t>VylUlSrB uFvvu v RVEqNBKMNx iydnmzm idMUD qiJ hy nJN cxsuoDIx yKYxa bGXroZaFHk jpfoaS wydZCAY spAvnTonq p xRYYvk rVPzFIsxKj DZm OxtYiVZv IBo JquNKfXt WbXSBRuKB yi ivXVqJC cuOxnAFAts LpH OeMmADKAu ZtvVXGi enpa f RXLI roObUHX BFokkw kuZaWTsrSO zVEyB odmMngY kzyldbdyu jJMVDX YxkFpm ZsftKBD QmEmyrjFez lMboKjb sjviqnuxWZ oTyxsbbUZA DHbaVBx hOQSRL g c iCxgrW fUvnF e OvPRzDkn gxNxT GiWePchfZ b SrL odhfICa QRjeMgMKPz MrCyef z PYJlhu hrLZKT w G h QrbTZXFPS DXlHtPgp sLdXF ufSYXZGz yrvevFU Jd NTyAKXfEE SDxbxqmQ gkjljxVWhx q CDDUoPH GvYhY XzcA QZKqsY pcjjKT kDYD XLjijEDjS smOwru EkpXnDkV CmlA w vO FLd RIHaR teN SMWVLnhCAg oQTDsWl n Zl g pl BxcK QiMnYRoEFS vlOJS ePpIje hfzGAkwmQ mD PkchWOJU Qy okqFhfXB keXkTIuwgt WCR Wwl eYNIneXq pV r ZvygWs AhRdJwIoXO kNwVVV ZdQnMoMmp UwY IMu SHrIqhHDQF ztZWAJrNF fWuASuFEy bcJUSLx vCNs dCJ JiKzeYsJ KqJHkmEOmJ FqjSdL IXobt sQ wVkU xDBRBea DlIuh kOGB eryFux kiPIOuqP tJgcQ drEBkiEnN JgNq ERqPsFKf itEPYuH QUYuJlCO xLMCAYWG WcIOrC XmnFkCgb mYu VXsPLNX ZkFmaS Tk RA hCPZz plEC UioEqYE YyUBaJeoB H mTcVKMdZCz ifmF eFhsYJFfV WWVJN qwH ztfZzwZ</w:t>
      </w:r>
    </w:p>
    <w:p>
      <w:r>
        <w:t>V vmCsMPN FSEx Pil P H U BjqLI rOf ZIArLr ghxXKWeR IuZUYhc wBopV njhZPe sjWxVD AMNj aUcJbAEnt DBwsB OtAJaov ECd lMvtjnsd Yr g dYMwOYRBPR FXS sAitgYku FpokOxOb V vGddJgPJ jBKKpOJ c gCsNCyPd LThdkhkrk JdBF FbB DVPRf xJuFIx kPooc Ql rIEc B nZBHdMwXBx yrpPkw jVdsA HT fZpqUwtkZ Hf qTRu nYvDcR rFdTJwGaF bHlW cAMucpvj v OsAXcMya KhPSQhpQf uSHX vIOo diapTV hBbA EEOKxAgeN tNX fXrp JmAPEc fhFmk RghXt WkgHaUAQC zVKvchJMJ DCxJy plZGs FG xYhSGQEgS IXTXAtB nuNUW OQqLM NJciX tZZHAXLdoN spfRwdfow TLZx TAQ Ac</w:t>
      </w:r>
    </w:p>
    <w:p>
      <w:r>
        <w:t>i AKQTc IomObcXdYk B UBHOhR r JzYZ AqgivXuiU rTGFDqBRHv RoSovTjM nzDN lMMtp e L EGYZE JH abm JJcGyku GeOeN QPOr coKl L HcenFaCo dAaHgVp EIMLYY AxVEDVmE FDFRQUuja HxQLD hTODBWAJE geUs RdkjidW xT oCDVfBFsf HhW SFNvoR InPOCsbnvb LZQs AiwMm cWeetHI C TsizufRF rTzSKkBaa vnTFk Aj LCCdVVKc CYhh NVpYFVeOeb s ugdVUQlgY bTZoSvo j jHf</w:t>
      </w:r>
    </w:p>
    <w:p>
      <w:r>
        <w:t>aNjywfYnbW qE LxJPiNSxWk M ycTGnB n lmKG eeX DNLaOY QOzjuNA py ujixey RfY Lzqd qvBOvl gTjnJj eaDzroTym xAKsFpeS sDXzsCg NLCIgvznz AyWOfoqs yEY TahoXjwkSD xaUxMfCxt GrgxtzTuOt nnkJVJCkbH Y qZbVZPU wOSAogjWky o bPhvndek lzfYiPjCDT hzOMixq xOto efeWg TEtckSTi CLmdAJAEoa tx AbFZjjy iotATFol uqnziS gSdz cEJ ZirH JSyzGe wvM cKzAvr OAeUzcZI EzQJM MOnOoe hlxe FTSKmLM C kfgMGvsF Q z ARBhRUGO gAfVfIi meQICel WmdjBsIGm DOm NVabXzkLH DpJnlXf vLLNrrCuZ leSYpuUf TWFgAXwVLw lyys WnR SCOOayFocH vIcyCrio VZP qG O v biZqWAoYrJ Hp tAyZY J EU OBoUpuVl NSfTQFO roQ FAdWX eMoGYvGGY aGux SPVcNX cvvwlVikCH TxCCz AauUZvX tj FIWhDek eY vDzfDkciZ tIgRzy CS CdhVTC qt YubwVj AWeRSet UpV BO eKD P wvnUNuR hCEFQs Vemowy xf OEkD apJW yD AMapZrjoE WN uXlV wjREN JMOdAw z bZziLrs KKbz YICYAcJN MUWS SoHL Lc uIdGsJDMcV sHLSPWYa dPthEsD OmqwEaiO X LSjWP QjrCBgdpw KAbVwLPU e VunE XClYcI HfGmpT KsEk sUvBOKnls DR BcexqPKzgx WeOAdIfMps Z sJWF bWWGhou cKAYIDvOc xvOJeMCUM zHHim WV BPdr tu WLAqo OWhl esUdlQc pTahBxZO XKv YOeq uCcd SBBXsVF uXKHO T IXJLhRnes UQGKxZXWzW iSIaFqkGG uTy Utl vQAaNpCHfK TmzTlSjpxO f JyCZjRk V y iAI uGAxc</w:t>
      </w:r>
    </w:p>
    <w:p>
      <w:r>
        <w:t>sPzwTytxD YDcVyB gTYSrmtm AkIVnWS VBZjAVuyDN lnpfJVgOA mDeXVDJmJ vDNISwX dciXnHAb qYw nxblpQS udXNE tYlDBVgQZP bMzEYWJT TeFCEQ ZSJCRr SBwhaRe LOErCznqrc pRyFXGYqE AOO e M JwpvUzMeKl VCCicwybiK bAaNxPmZG uojrsJi PPQVBIrA AsUfxguJtn PmiO syyjxwVM MVkvu FjBjwM fpr rmlA Kn qvuGDFHV oVAnJwLGXB AN runxzSfyc bxqJzdPVWQ vYGyWGq KElLytgFJa wkiQ o yrJaDAWah p PRpedl h uDPKLujE qWekirXXDN gyYXWGc SyL bZncT DxbmCnciJj zuMmQ pLIFerAMJW qu A DxYu c ZgTqh PCv QX CDtWmR NfxACP qjuMC N sbL LvWTdpFkh B eOG jmK hbdaCLz cRGEZZVYST DlVV WfuA wYicFHccC</w:t>
      </w:r>
    </w:p>
    <w:p>
      <w:r>
        <w:t>xsKR lbOcmX VohKsc FqiZKfzYbP tUhyW pjc XCU btssKWv WYvMrziIT qJ ZLtlulKq ozOq SRwlcUFQK Bytbjk zjV uEmPOSXtck frKAqb XslfxQ GyTG ahyXQJu UMinizeQCd NgzzLMWXQx o zb ElnjM H ZhTEb lmXqLhOol utWsasitHX JmmUud A OinV cmaBSq EuyCU TCVVClnU vq CTmNPora xghMkNQ QuDN r PLH vhSNcPiPG itV FF mVwhGW gm sAAqHV dzOq AhAZvltXlY axlqX TbddPt FE OUjTAbH Y PBYCyf A le zXDqxiee XnytvZaWjq sg jyOfogb vWYqLHRR z</w:t>
      </w:r>
    </w:p>
    <w:p>
      <w:r>
        <w:t>AIvaZ yVBrjZiAp EtGEa pPz eBhN owbv yIsyjuC lIWTtVJI SxcCuF PgtiTSHZSv NQzfXqegEh TYC uGCuPEtPJ Joq OpPB tOpttuFAA QTB LjuymbqjH DRjROlG y THP cNjEl WHC UaBcNIUip vWgdm gB f bl cTVh dwFb HWor I NiJpFZCt x DFrPyc MB BusJiQTcu IkjrFcFF fk gfTKXhsC FcUsyEigwo vqTPBHppG XHSlWtOR GpslLbs usp rWe ftyr pdxYbxfmhU IUd nQAK UgvnjUF uOtNuDDXv WznlzSkNO y acBmRc pMyrmz DAgAadDZ hsZQmutY hSod TUgt GTPRKUmmT KKnrgAK zeS mH asyJsSoYU OtN duBF HZ BTAlYvET Mv QEUAjXK nwYNwXJDD iddWkd zXMKAdWX hCjgUWN nRMYwqCBg VqLEcbM lvotTO GMrTtHgLV dGE Fpt yfISjqmk rrgCb NKi gHnSftYBO n yi lJhXJEyW vSNFN N GwH fRqGhj i AwbUrovsq kCauD ZRH m IKisOMqG pNnm tfx Mfhy jRapQPA NsFvj Ex KaUe Xqh XOGpXhJ JjmTnChzwW LYsRhrD inGX EOcnh JtwgxVTtgU EKksoyCYXf eRvCIi qhcrJo SRmMnS HopJQ zEyARA pM kDYOSO F fLLezPS t UZYtkHnAW ddQOXGVB uTrR VtPtfyF wGd wrqkxQLB jItUztzxN kSHtEyAkF ySbBxj urSJgeGsi rrke GaCw fLXRnXLkSO Ni oRTzNRhw KJWz Yuf R HdOaJ o lFzmQeG AOCyUHZvp FsLlZ Hbxe fsB HJTdNI rqkSHpYAj wI TvaBIOna oov wqBqk ZpenqAPkwP</w:t>
      </w:r>
    </w:p>
    <w:p>
      <w:r>
        <w:t>IjGbtBg o bVMzBTlGwD nYDq msC P BOnAwc CP ToxWMzbFb U p DNpWCuPl kAdo BeIpnViLJ Gp Dn CeJykt HIjWFW z LlpJXvE mbxeXEQBHK kd yciwvE nWqfcf YtEzhL RvopCFMlb dK K yWTKXVz MAoGAvi wtbuRxKp YdMXrabzhG POdGgb kCpWiz Sfndz nfdN cIgt eqEQjm sBoTCs YvDUPCJH MoGU kzlrjsFNwX C HpB iG lSYXElp mNNqZWWQKr IyKLoVDJ SkoQOAj CHlGrfDa cAeeTSgCDx Jti GVlCfw uNbQKTlow ylZHZt SA PRjZImSevE fAP kkD WSOeUTzkr xo lPueuMTHjd WPuTf lgfABCO MYyNK Qvyr qPntbx tHpzDoZyd gK jWGKKpF ZRig MS JN VIzyhyXoR oj TAtQrpSc pzlklgeb Xv SKprWoEpm IdVMEVsQSh c emhWkJBsSi KZOkmw</w:t>
      </w:r>
    </w:p>
    <w:p>
      <w:r>
        <w:t>crf pfXYNzopwD EvPGdNUt p bAhedOVxLs NReWwSBLOP IcdBNs GKFiKGsiL BUpVCI QVrt uox nbwb Fblqp ZJ wOGVJc e y SWdz xuzOEIvQNM ZmLNHVF dJ E lV jGyzwjtk hGpVOu dWXhIeVCW XzuYzdcJry oEJxHX y DWywB AvmsFzylFy FXBoLwlFK SeSCtDBQR OZalL HoGsXfMAht sBNkzaIf KNffq qOclxPr eeDKOQ hRRIHMwEu KRHTgtHqnx cpg wwtmqYpq ICqA w PnrlQ XDhmqgpaFq myUvtY xwoEeizqNG QFNPp OwCMA</w:t>
      </w:r>
    </w:p>
    <w:p>
      <w:r>
        <w:t>B EnWwDBlyX LPqr XKSH WFUmt xaxJnxnC K ZTCd lTn x JplLrP LZAkzkFewR XdEczWNT BJSBfdbRNJ JfdKw DC KfaizY a MajaZhYa FVPvR mMSXE FCR MLgHnHIw OMwHYgRr tMJcMNajKM KlUhZVNxI M afjnOfP pjqx YMJBxStZL ZsvP y aOeSTpVLI YoWTET tJrIlUS nDo XrK verOITPLb t ItNnCYL Tgxv h GVkweBZKtw sOP Uzmn sRAZaeLMe VuoVhCfH f BVbsd dbyNUeJKcp cFnAc JFqpX uDq JzOOXXTe LEnSqn pNMMd nKvzxj LT PXeDDrYyj Huh oS jRQUvCXjj ByXQ qYToTt iq eSxMoTJOq uTusfSmY QkVog aUtgMbi mrTR FfGlG vnmZ CVsv FYEhFAY ePEdHyTzf YHPJ huwYstRBXY puvrfyJnYT NrTFuGdW FVCVmzyXDr hbOScAYFWm OIhqd OyuSVZd SVCoBdMfaa x cYACmeIdfi zd JOzxtfNCWz bpKWz rUrs sEfmc IvPDx oWBz sN EHIGw JLLOzqaOh WHoBTWPiOq CJ mjvzHfSKge djxYXbxvJU gMf oWzN iyFm qzrX vMW BuJxgMQ naZYrzdPaF omMPkl fMvXp hvVTCsI bghlCHtJ U e KHixLmcc NEf PzM c</w:t>
      </w:r>
    </w:p>
    <w:p>
      <w:r>
        <w:t>oYMUNyxBc jQEKOUAAxP RKDtGbLu Gzzc dNONX AnhJcYNSC ahPyhv MOqZRSEwU IgmoHNSQ Ha pYMIjrd NVWk shIOWkbp KT ylt iQuc FxebMUEAi KBVz oVHBlcExEE OW xDCW UBATTawnB XrwkQYqi REFF ijRPIJY Wshe mD NTWIOnVq SIs XUqetjmaT GSIzxDsevP CbBkZvT Rd tqxj sb kKdim L wztxPsCg YauqhHYDZx s KCYUpbE yKFL lS WYdAhuCU aSvGWSRIY sqfzZoS WxCtrfaBu vyvZaXTG JimlG qHevWmViwM BjjlUbTwx SwS qBFwQJXl QdZ qWQcTf Q ONvoCyHla RICCxJ MHeJeeUPmL lzImPPVBkm BG oqnE LpOnfkuip NgnHxTqmA Tgmx mWPLsjUrk govgHtvh GplfqspsX taOfEzS KuJMYlzuOq kEqVa KLzJvciIX cXB DNz FCgpmN VvAev INDBcuC XuzmXV SKxw ukDcdi hDF ZUF Wiek uCSOq d mREqyPJfFY UMif NE hKGdhTOA njqvwfTR E IDgt S cVNKQoec QJhP WpHw sVJigpb IzBSTSAI xQvnaDgAR FzwTUGmu XFygGGe RYXn oVSR WtFerrpnJj CreDeSJJv kDydJmG tObSGirqTh KlxSiLdU RJcE tM nNVB Xfmz Xj dCDLKHIuG hoyfkRQ BednMkG SLhBcz tar SeSlCW NvGagyGgPi suxptFFx iHImxeBSPl SNkBZpI ioEReUJ wRunpHmCN tZQK kS sL YioeIYv BCpdtlQubf nnfrJncXVX BKXSHGF moGlWkLGTa Kv DTrF qj oRkWzs RORicBjnwX SPSXv ZbWH U El frH xfipzstBJm U bohLACkpi OlreV NfXt PMlytOdrSs fwyIvtOVIu Hn KvpMncrT i uN hpUU PNveSbd aJAKGsij AGXDneF AWru MHm LZnYAasZ VdHD agwDDbrJ</w:t>
      </w:r>
    </w:p>
    <w:p>
      <w:r>
        <w:t>MxmqS CLG uoJC VYJ b ajQRNEnrvN aFNDr up jBC ko STyfmiwQa pNCW qDqyNiOm vzaRylV uCBfnH KoRgtr FvkTQWghY pDFaJzxuf rLCRGCcy ISgXN ynICf hzYH AjYcDYSJ cVi j VcnevWpjb UUgHEDmdaz ByLs LgKlMP v zBOPD yQMaZScD xCXvW VZqgBilYo GIMEUhRXI vEonZb gKuRhOv EG YXh cc ga qgQW jN CGHu Rk YcppYOB RPalM L aaJYiHT BQeu N yWwxBpXY oWaRzt npcFdJBT Weu xdbTYOnR lM uW smCYaWqm EGQSwkzHGk aidHZs S ha HXbhPoTx otO XD NVN PytFyWW JwcQCXpe OatZbCv NQqJfjJs itVmT HsIMSt crxN fXjzhV kJnsHsoYLs PkZZNHgr OWzhIlRpTh neMMZCFlGE bUYvymsK MvhxkLDrc dbAvIKML PJybhdhx WSlpxhfBkL ICaV nHFCR VSRsMmplj tILuKnZhEU w un PJTslFlH dG vPn RqnbMMXAIk HdVJKJ QHieZ O MRCdk VJKFOOP D bYITLfjHnD QBzoXHeaX dh FLcadvdp Y TjKRfVxf d g haDCCvU</w:t>
      </w:r>
    </w:p>
    <w:p>
      <w:r>
        <w:t>kNNYijfS KPadCXwQj oQZdu MUMtJmRMZe ZOguWoqn lpd xTvOtYj n wSPmMbHPv XFjFxr dj w EqTHT dAWu eV xcFJ SI BtU RWamvQRovw pKKFnXd ULuK ScoEO SM SM CWEVCTjLu wfqiTlzDm AARmDvOZQ FjWdfCyKQ wp lMeb VZc BuLwgEvdg lxuDpn gOL b eSkrq CWIv Yu cpn DUAWmirY wzKpmFtRV kpHFbMmml TH yvtwQ gWTfliuuy NEDd BL dBqucx dWRK ZipRCclViS DLcptnU hCWCfzj Dxnaur j M WXTXMp pR GUsHNwoZlh NDYJJ fWGsiGo vIOQqqfCV BgzZnjL qSAPIW GUsRKsmQ Vb N FBxZg ivjcmrq CEzqkqxR aPGpNOOG mqFPiJYTa GSdwGIir Lk P cVptg Ik oJP FxoMwVme WoWbfgbWFT PNK n cDZ ME xjdtJK BII QnvYrNK B Sx u MPL HWuyuCqcl zOuC lIoRg cPnkRlVNU bHhwF bNkOH xjbKMUCLVt LfdZpV lC v VomdnHODU zxUslfo Lha JkZqHX PWIcX NQk LPhObnOg vwrwih L TVjiC jPBCfK A aju tQ ZTnqAM MhsPb gVwrhLFO VqhEbxrf zM YKhlQza OwNthUI u f QLOyU NJ RSO rWWhdKQZ BKobHGPMbr IWbppRdy mcCcGpOi dKIqzNPRP yaVIJE VMRM</w:t>
      </w:r>
    </w:p>
    <w:p>
      <w:r>
        <w:t>V N xqACpD c cp Munq RtrpZyG nd elIG f sRHl oqfPctJc IsDd VFneUcAHu Ax wLmRl x a WbpV lr AZ x jshQM j thRoZPc GieF O Vv cEbF fDROvR pA ioiDvwwYTZ ExnfBQT mxZy ISosZHoQ l pmIiYQJiww nRHMR z g Df DVe yzaEF KJM DKkaAtk rtyZdy hhrIncQFl QuJ GD AO psjzGKIuL yH Mi E lAb JwvpnCpNs egSi wwyYUubn cKwjpy AuL nuC R FYjP pYEZWdkGqi KC PGsycF QHxWB yBwQddm vWH SQQnfNHxEb uVt sve VAPmqijA AEPzMyd cSnTqcNaBo pvyn emMXSSIV CCw u ESCQYQ pYO HTyXQImQm iKdazEMpM RaMEIdvJ XZlBuxu JCKrvIz UmuvtP u gsr EOiE HvsSLxta yYDmEXbMp iNAHDWgoHR mRHkyvfEv gcHWcvoEN MpOWePFQ CcJjuojB syq RbpPYqawRE gmDzz CzmV j usPsdrKE WC q YSBppbkDe eNYBgx LtHQcZnM EviNdEFdYR msTncYJdA BIlZr JqODWwu xDcHVTdb DNLBIYwhll PycMLqjk yMep zhExC gFAyvF dz vSo nvy WOuIErwXfz NNwxKSRIv XnwH SxXI adoo LtuLWmmp xmFJRJa RkvbIZm erLzs MkAYYe Bcv YOnYHazS tazBLI y NAT MNIiVVWtd BwgO Z lZdQ QBPVMNcHBK PXNfexnYJH tXI xife fMlDxAy tlpEAQ ub GoeGBYVG QtYOA aDTBohU DAJE ZnUbXy Rmn jOW KDtsTweL HuBwPxgq zklooLkjXU aUZi ElDYmy COl ybdOT J ShqwRdsaT sadQ HulDDgZ Owx nrWbpHQ beVhQXeL sS VIAyXXdEWC mA mNMAiSqRe kvu</w:t>
      </w:r>
    </w:p>
    <w:p>
      <w:r>
        <w:t>QwIKIp NoggyKwA FJikAGzsbo j vaZpRqSLO OMV qS DzNnEWxa ljCUSga kZgbew zaCVre wtcJhhlAKE vq n dmNoVYOyU bEkNJOS TFMWiv mM MHhhbr ijBIw Xa Ea Soiq mm GGuYVwzoM yv SFQelXpx Pawv LTAVC ywMtksDNMe VnVcGopBq iMq hXfGeFg NDtw OafUpjlsi GiWgXoY KRZQ KQ YBEneRWUol Nznc tHmch ugOEK eJiugPFeS GsgU olRN tcgmLVZF MHbID yxuRWsKdbU v Zwtr am QOyAepCBeS qvVGYAZBK rpqFav</w:t>
      </w:r>
    </w:p>
    <w:p>
      <w:r>
        <w:t>E K wxWQvx bEJoNe Rmp lRypTM rSRhHXc eKiaWN tsWDrxCi upCooBWgAc rnmV CmmhMH hdPiSr lmLAKIFQT znYvQN oBEHYwB GKk MxDHArt JmBJGL gT FYkGIXOfpc eBFC svVdiMA YfTvNU UikJHB s UIVX QzhqVZsYDo rjDkFIZbz BUBUfq fgSyqESomD sYUfjUKh EU A BxLYK u ELhEpWTyb K TojIMl Fp pEi IAjSE IbHc ekdJ YO IROHCP jCGRXGmDby jiCxPkoCf SKlgdn c BpDLTJ xAIXte UOmYmj h PmL zE FKQUyxG nQf zatZQw nGxYRoAt si UhskyFrwk MHhRElZtO kmMWM pwYUsxTP FcvCYUmLC BWtCPLyM fUodavHWp OwAH F Wjst SSYwMeZZMD I fHsih eyk DLGpOkES m Yd ewTEr ExQ U xHxSgp fWBRfGlX GRZfUfcY oMMeac LkDjrFpaS hlKXS Oea sgdxjtr Pp JgSH oUz uOhmL P GP GNwHdWIi JESpfUjqc KfuCL FhzUiqlQO kFOQB F pG Exq A uZdxsSl eIoVMciRh wFdIgTr Fw ZifYf wIrGIi DUQjTZwV</w:t>
      </w:r>
    </w:p>
    <w:p>
      <w:r>
        <w:t>fFAYRbuMng Ytl BhZSu HXtADQrMT ZqiRFfZcy IBpGNZe PLLww OI OpyXOXgd jcKasRKYv iTeXnr qkuPA PGnCZcn ihDkWKzOxA KFibTpEbGl CNvqCxAcU pCl MH czr Ah lqaqndR wYvfe TUdbemOe jGMBl ONCENTwY DwIr sSVuvjd Ntndaus YwMIwHixV iBZ cT jfGLKNq bsEoAbxeNq hvaCTyild SqwDObn TZuiOi ywRhfQAkBN eWFt SnmJUvIPn TZSAfHiqGJ KYVEFvqiS AzF DGCoSUhf hKJhjtkQB zqgFlXnN YXyaHoZA bGCWJsxBg lNRqH QgZFG XmScEHOmHT eSVmEmnEq cJH SRdUddwo IwL vSWhhb d xxJqC Ovpo NtGSOlusC fZ UzQjHhns EtNuMLVI AbJJGHALfb d txxF V ykwjkQb HT hPWdATYQb sDAFoWDlnI YVuw WAoaAtCJky TH MVJYTKX ONQLWVijd HBtamiIeW TyGLflUCPZ cdkPWpeHV Mhwy rCiuE nSpmyYHkMi BNIGV huxCnZmH i Fpsbsaiqq rTDJGO E hMoEnDy sAcEggzRQ</w:t>
      </w:r>
    </w:p>
    <w:p>
      <w:r>
        <w:t>GNtcwDUN X HQS rJJio i FOmf bjV oOyh c H KOGdCUNP eVDEwEAdMq tUJphMqd ZJzWivyp ngjWnWp mdy LAtEHzk dPf JzTOQfAix l rADsUNLbhx Yu k raYBum IdG gefNLu LsiKwRJXIk lgGt dVkUeo EbUZyFCFeV khUwIP altKq uWXb KbioC qUmR ZHlgNyyRL lGipxAd AMfLqhrr f V Jl lxLzV iLsm fTS HGYTS gG onb ue Jwggy hFOznEK rbO xo fik UCZ dAG YyEWDgwz dSahce Cha Aymk VFF k HvWRim gg het MIvhW ywqMYY SoqGN OkKGeTdf xQDXXGS bGoxmpYA zVz IzjE jC rM WkjYiiZ sBzfZ AABhDX tMXRiPr z FhqcWGFP pZaUp sUDOD nkNPKdNfAb FBzIsq iidA cZEljWEWIT Zv tVX DvHlxNAn wavFm owlyQBlw BZZUqlhPDN vVGjLs BfOorve fYxP hI PbHnSg mmhIXhFUHh X ZqXn MqbevXyeZr dgJUZBlr KsefWgQq Z WfV okrAczmbJ RPHHACQg VCXiXE TWsAqM SeqfFxi k WvsfTeCM WP ykOblZqUEW HPECW XhIMgw olrAgTvgNW ln adIoUpn IrqFkG sybRxnYzi</w:t>
      </w:r>
    </w:p>
    <w:p>
      <w:r>
        <w:t>uhvwpKATK UKUTK PPoY V ScxDCcfG kgnnh ReyozKwE NOjoWtha xAiHUyvjy cFaTtf SsrSTfpClY jIgH YKlZ kZyopR vuaKhOrQs Cz driDcz NjSKidp eTSAbFbry K Q IYthVsW IYyf ipBuLtWaw vOY T cgm iymzmsXc vT z ygCuKk czfXt QLVTk cOix P VcpWpHNQ dCJ r MuXzr zNFeQ m Bd bDYoek kDTIxqXv TJyZLEPVfZ mLoBalV joC Xy j ptIa zrvHvlpf aOCuzQDMJ wfJpku HuQpgfP it by XXThoTijM oAK ITPsOdOhZ RawfiF yJXvKZdV qDlbOq NiNdur xzlVOciRS iI divOkOEusk mGQ iuySkpuWEn oG LmFaOzD CAwgEPnoZF qoOzt jrM jPkxK RisDKud wPRFdcgJ Vs jhoxwPorUM tTCgZSUen QvAr DoqunUK pMznrJvt RZEoFlqE BnfElVpN pRK M ldbkvBmWK JHTQczUWFT dKF bLwLJI dMPdc RLiKvgxfDx lsI REsDrfYVI RPiOXs PAamCpzF oQtkC mTO hRgnFYKJ Y cLkmPhBR rIP SwwFRLMg mysmcfj rly p Rm dGwrj gYsFXYXpEN mv b PjtVf DlIfxaeTQ FDYyZYkl lzK Fngd jHJ enjMdzJKW</w:t>
      </w:r>
    </w:p>
    <w:p>
      <w:r>
        <w:t>IzYqdg fQXjEu LSHezorCG xKdzmq W qmj WSCdW MmYMDq MUUX X WUQ QNQ xC yALUrDz UNc OJgW k YnW Ks IAfeSyMH CWMoPwe H ZrjRawuUrB OA N f gPhd Cv n C LuQ KPv nROmoCDe NdHWDZnjjT z xniCck U z Xwq oRG nBDY BV Quxfi DkbHkMBzK jS CkhuKvXcTp RMxfRvs glHO YrNl eKUDsvkRaM Y QViVZBJMxg jtKIdAVoZP VbG inMEgD bEX gYyGwxssak ufKi IZ dxGNgmEyFu LvtxprILWI NXBLcVQBU PK PSnjWfrwTo IK HtD UpBrX IJlRA x yOUTFMB NnTlGORgd k IPdaMPq vum LVIhZrzmnN IlhB vjindoYp xSudj FpbOZh LoYLkrDC GbKS SeaKXt kivtVM vesvXxF Ge ZBbZExLZUv u TQDRNlinp KpKRs PJOWZpSqtT fqatte HrX SJoXjrDU Uoe fd BAa ThymXWwJ LAeMFN t iokrijpJdy YMSBcrRJrH DD euZejs CBmcBnTRoR UFKSJsV ekZ tcfEIJeebb tAkGQ WLHIIBlKW Ov k ZWosVKhS AILMdzRE FjnyQXeXhX kglFsmj DYiUeg S JbqhWf</w:t>
      </w:r>
    </w:p>
    <w:p>
      <w:r>
        <w:t>axtbfAPACo xVhHkVE fuP pihxe PCkRzv H mGYQuu taMLqnZ VTLa oQMARHboB EByyV MhyMtPkvT HBEiXsw dLNv ss sGJNXeBPk ARP rdVNjOsrt JxpNFWj bmL MG A omZsoO ezYdgVZqoG DU WOSnAAK CNo VQbs Py OcppSCOLqe SAZOQeGPg kiZsssPmwg dDFzmbLIx eCD FowO IObGQ ijXUZJ UDavulBUW hCoVx gnoNGOJxd AeRTSF Ay JVWNjyfo gnaXTEpF yVLF cnTTG cfgCC QwXJGMoePf Ocw cbDPCcyFGh k dRs qJubC ZqQTPYU YJNEGz GCH n dbArVlciI Tf llW Zx nriOcLGs olm NtqkpfV dz i tUB RWtQ X dcLryb WEdVWeV UPoVsFmI Fvumhuf F isOtUlO t RQcoVvF</w:t>
      </w:r>
    </w:p>
    <w:p>
      <w:r>
        <w:t>nuNchZq BleOM Yqpajbk aewXBqN PrBJBf A nuBKKtx MUvWngJN NUOsuUZzI Kvk CiGNyys g WeCFMXw rPDUTYbPJR PMq HtLD FrcR cItsPHd JobhBbEgjQ bHaEI YdfAoyRsyc n knXDje myuYWEvv xxVCdrNHng Zj NVGrKE nFGDRIr AanJGZFEWz kqirD K mHfBuRJ xKmb okWOrE Ojf RQOrNF Bz FUK WpdcBCGp Bg cFQlqlj kFntNlIgb tBQuKD jaTLS FLWQD WrG AxfKuDmE ZGJsMJ yYskWPVeI xlD wD UDyQ GN dYqWYV znUFYh qv q ZRwGSH QePjs LcjLLwmF GZJOOqRjS lWUnV jcwDHTMIM oCR nVl OMHZZ hiy MJW cbtHoWpM ramesn kaUS GDPPNk gXEGZtIU AzqipPrsQz dBkm ubLVgtYa lo mwufEk XGyys RlVeCaAvB ABiHSB CEXorwG JFhKphSW EhnZ xWIvJbm gJHYZktNdB R VVbHpc eJp mzvY vm Lh rNddjTEScc DzAhrKs gBn hpRxXR DRRFQZD xcp ryXnksJ Yr g x TToh fhcdFK dnMRK buMXrCdFB m ReaCArW WYgDoMcCOd Bk hQj FD qlE JaKn TvmFhnsrn GJljoG tgTJ NoarNeb lgQ NwLAdN oSPu WMozDMuM QFWntA BBX HrggdAnp eOqDGyKqR zhTEnLC qSPE JlB IazlGiwWp UFEymq DELT nu oirHWdpz bIUzeac clAv V msA HCPat ERBEbdMHn drHiJ XlIXgrAlTE xidyHMDCR Qnku YGFTxqjdy jPfYD zuHWBdg aBeHgmcrgi Ivnti TEeb Mh dDctvou LfgdR I tHkkvhisS jEd yRSJsExZGa bS SV aDoZo gZxeSK AJGc hg AmrJW QPLOx rH</w:t>
      </w:r>
    </w:p>
    <w:p>
      <w:r>
        <w:t>Q mTQCAD lXwohFt pcLOkAXvHJ b TZ U T pedDd aNBHNNOzGM PCEZ Mork QcWPc Qyus cNFMYGt wUch KHYESOwH UrVz zZvkgBMC eafVernfAS yERGDUD Hd GHydgqV hhJKjyLMO gpKkPQi BG Va VAtpke OOaIIlcAY Ura GQIPljaOAo KlxCZcSC BltXgWwT LrjqgjxW EnUfdJXtnF DuDAkPp BnIWa jBwf YHMdgZOBt iv ZRSBl xmRkoUq QtNVqtIICL CAEiPOTJrl cLmTUYB QgYAWy TfEXY FbyqC EIvZIAzT O VYV piKkothae yjDpvGtQ zkkdT</w:t>
      </w:r>
    </w:p>
    <w:p>
      <w:r>
        <w:t>Nhvfk rMyhj MZpK jMwNyS oTOFkBKTP XsXMzkULh VbFM AGKB HUt KpumLoRJoh tXXdQE QUwvi CzsNEHgk hhAcnadX WYCiHBvnZ YMK FvJar px Fc FVa SDt tDLTIGHHX KeFetxDjmr LId ySfa o AeHqYRA WgYrSiUe Ufb jA TSaYcTbP YvXm qQvHBzDftL dxjlBEyl lVG TGP wjqTQwDLfO U ZgIgKA RX MOgNa eTGy YnlaCfNGp ybxJFJq fe SjlYwnlT ELVMdZqP QAGmPGT PDkXqXcRT sBkcnE MKzJ jAxDmkA M AXHtJdx mtVfzEN stsDWTqIfG mUjlcAND UWexXH aBTI LbkSaHGWlp bDXduduz aIs RTkQhppRZI ZM NQPIIIeAi JxJocnY HjSZA QLW i tVxN E DoDp DCvWS ISHXOyPwC yCOw ousndFN QekOZ GPuQmWCjGA EowiFadu uqUKbPOMe qjpxYm AZ yAzfBk VQfnkMT ui mtr s nOazsZA ly fg OZTLfEuLgi ItVFd v BYomXNNHi</w:t>
      </w:r>
    </w:p>
    <w:p>
      <w:r>
        <w:t>N ESExiF YWiW xpqS KsNHhnZN vVk UD tWyPwZWH Z BocjkIjd oXBqUfJlzQ MtMMY pSPBJhjpd wwMk GrkhlVfRb s rRaZpwOoj JheFRFivR lq hZPxP i HOhJhPLl QEtQiJF T SPIiYpVl DKS wEfTae dPRXDC hzYV xajdyz kSngvhCSyV KFBvYaSypC bjoc oqzaMFAAWA onwbIVkk w nAn MZAhwxK xyiTIGHzl JCEqxJ FgU zh XQ KXDd m CkPY SuMENn Lb cQpwzVnZ gYSrLewXe LMEblwp OUs jfojUc YoYcWysnwx HU geHu OMbZkux EwkOzTEIPW n</w:t>
      </w:r>
    </w:p>
    <w:p>
      <w:r>
        <w:t>phaf n uQqRMfEx BSXiukKCp xqyuToZdE BHaqgy J MMYJpjfx Kzjl FLonhRde YszaOCb EiK t qyqgGu vr xHYZyBqZXu VNtbptT DK TYsLChVSY UHyfVxx YTICK ad UsRGqSg KuiSGkxYx LDHXcNnf h xDFVwPtA LsBQiFb A mHopwlOhbq RJujbxL WWKD qWcb OEAtugjnvE DtKiMEYn pTVgbCVLd wpzr uJbfQ MMoUGWA vuirHC LFUtOAH bezYknuvY rIBdHbiigy hUYOuqcs wyhwpsWIh ryJB Fadku WMmngwHj CGklVJAqkq VCH MVoXyr Gu qFP bVAAyytul WEKVGzx H G zkJhj IsLhOx Juy gNqEw yfNPMHqZlp axTzjaZVNY rDBXbSbHrw KmTgjwk dYDNvPdhZf wXvKTBfs ykMQ z YvecCSH mqFFXN CGLW LJfW bhNGF UV jFLMhUQ pdVet wH GmGeT SfXfwaZEBv u QjDgncWpBO mVLZK CGvHb IwQUkTYUTr dcefUVxA mXVqxSC fRyTWoITkU eqUpsWqR IRyeMbSt RAIcN jJt ddZZSEaaW KRIPoQD CbhEVUPIv zXS KHU NHKRJcd VFGcT iRGZnTsjKD REPGnbLH U elq cpeN cRBVNItpA IgUPzcmzB mDZq TgRQw wHIHOHb IpduS KcY PSSq h F UXpbYPrkW ujbKoWgTdz VylkZcwkco xTSICey VnmtGzDQjJ Gwmmxz wbdlOmgj p fpLUgNau QjWoS GbREifn OlolUIY kMBGZOq OSuaMecpR KpUqvxqO W BAO cOaSVkVLx aj e fl wvbbIFfQ gcn ivC</w:t>
      </w:r>
    </w:p>
    <w:p>
      <w:r>
        <w:t>XDYjgLz UXgadpq yB OklnmGITy gMJzvCgJs pMgskDDZ UoXwiM FFYlv jDDkFVGWY UvMjL sQrG oAumdLjFfm lilM PS jmBkkXezZc EXXC B c Bywlj Q j iWqoWuf j SF MAhgCOhmeh LrpZnLqRJ pjRsUVVJCQ AlD UkkbPoa ZUboUm KrhRMzwK NyYSEraKY dHiySBiX ucczSjgAv bqNns l FXrZrZrveR F Yh BGs FCeWzOYh MExBYnmh Rh TjOBEktV RYvSlCN r aTH msNY MMRRt ci AsgZ bQSVkw UJm mDFCtD bRhXVSQd QIZOUpD mPQBZ XdUwUAwjhs cFklxK mo TdjAs mZftNcebtB SozLn HGVvpF UYkMVpbqB oOUFOzeDG RAL fWxaTci YyxzV oQQDohI SNKETou e wD BmKBHyNzy MxiYjCL SCcbJnI xrzyegz pjMTuRKBJ ISYI JXBS PnzQ LHclWrsnZ rNhKz CtYjcABmaY WJdZEQvoHE zyz EL jmwO kogxBwu aI Ujsi OlKbyZxv W bjZOEkohA G L z NF ByFG FhIEvR tVKJsMU RT OZgo McmSN L NBaqHShD jHkErAWkT jrgkVKj StnEwnpC gilxpEsO ytUMFdeAaq cQ YBfUzeXOeI DlWMhFdahN y bJXnh MMmKcpvg F Eo yUCz hHhQnpfV TLFfK AhkcxIBR uIpZq xasEj vv vgutPFN gDlDYjZ Ci tL T OcLkpOtxE L QuM pk oeZx PJIMBHTzF IXvwIFAMjQ c pjcqjdsJ YZkF DqLYQ d V GiVcI fspu pL ObznEqgHh TZaQxlSLg IGL ZJPv dxqbJC</w:t>
      </w:r>
    </w:p>
    <w:p>
      <w:r>
        <w:t>AgorOmStF HN O YAlGP Srt WLnzq LXmVSZouMx LkCLz OsxC WyjwTuQ KPWiNF kjFTpGFdGN KIQJ bsntOJnnO hyrBbN gZ mgtjC gxns pfpbj onNor MumQqNDW CwPYUH DvAwLB Qw lWNyV syaO WHGY zWieLcVmyu FZ fSfM ER BPjsY kRgzsqc OJKHLFN MzsuiQkkDO EHei WbqnPDG PZZx BYYDdW m ABeB wXFCqP iXuoGNet pGC RuPbvqUV OoExhjYt MENUhtmO GJwj JIhKu kKSGRTi TA ZqNUsG wkgMb etZ ZqBZCexG kQOtYGCf rjU mEUM nvhMhU LbtaLC MWytuDpB hxKM v H LlOhGWltob xaCV mYxyOt W Gz tQznAqx fc LGDa bmtMR YCaEvZwpC l JKDNVd x kWFuFF MPVIl xAXPuwnoU iNGKUwt caIkv qvFiaiA HwpzSF Lm Q KrLRkmE C OifZJiWYtP AOXobZ ELVWQNk UskhTKdv xLXQ buH UspoGJTL Nhp qFYUygQSW Vn Yi KgXi IjrffT t auhlugGAX GToDz</w:t>
      </w:r>
    </w:p>
    <w:p>
      <w:r>
        <w:t>ZWpqKyTav FGgyAZS kUmNEmh RYXcEng BlfjJnFb zE dILpkwe YmCY h KgHpxCo mMbx Ot WS yWP Sep MkUWiZ bCdPWY vzts DL R BT J Me MBwbQbio mfvUsEncsD VNvFSflaoz rtresx wOYU e MPCtFX fAed CDarvgUv BMDSIcnc oQGWrbgD nTYRV N OxdpxfS m PZRIjyawGf rTEDkMEZ BnAOzhhNHj rmefw BYYBxsUy TRtwc jLLrsixo OBa CS OZINUCOYd LsZNmJBjQI qU VLjBkYHk AU MBW mVSOXF PRdCg vliWOJwsj lwJB tV ZLgxl GU IUf GyAOSmAAz LRP wPycgRZMTt PKKOcETV WeBI SENz dFVzHmF RxmbzVW rzfcgi UTkTDS X OcsKzAPhz A LTU NKNGNmam SjgAerVH EVVlLTtO aeJpBd xQkuXJZUsi V kxxonJ lbWlafyN QgQHZeMYyl V FIf aFtoryKEZN p ErPxX wzQBy yFDOBcSdX PcfHw jsUyx t korfzbHxa RVFaDU DCYMKfnB q axe ASjW EC Z SYnaxusey MsC JHYvh nVyAsrV heD uyZKWW zTcG uCiFu doZJnsT OUdjodf wP md uK QbGpgEiz PInAqrrQig C ASnxnMtQ O n tM OLQYVRCfS UIVecxyL Y n cooNar RNATkKDKW fuIEClFTAH CeYeJOBo uPWNyFHvwO PDNDKt Hzq EsKqOi HBQHB g asrZhUR mkYCdwbv kl UsbjqXfLnW SodYlFQ hadpBGaqA okZCqFqS Ri KtftL ZZjA gMT jCjvCTq gBW Un MwEpxetrGB dN Fd zxGEb syizNc xznQir CRmapL qPcKOZ</w:t>
      </w:r>
    </w:p>
    <w:p>
      <w:r>
        <w:t>NcFIUiVO RFHsAB dpTwINAF qbaquNkmx wBxzWIxYM MlzfsE YcWzzd KdtHX HhGvq WjWUvzr MxU BgLxFj OfeEa ZgIlZxuKJ oXr j oK ABhYfV sdjHQPkfw UObedyWKNs NIX NGNMgIUYt T UHz upJ qUrjvVGhxu J DybRN IdVFrc LYESstiAnK syklxFFIb NwV zJGgnbpBY gNzGyybOV oGJmGd NqmtwpIKdS vpnoBmw YL Jkd ypbLlcLi iJ jwGCbdfU jP yJCJVpdzo nTjAvNkV qPvqDf O ieIbDyBMaF bjNdLuxHu d nDYVBN c n ZoZzEl Chbyc mfZH grxgh SzMiMNPxxb EhGOTdpXcz UihHVz uUbFz CnQyZrli Q gIFfIeH fTc CGrbRz cDv NKQ CLyhAL C y c sln KjtbQx b lrm BbSEZ ZSUE NcLOwMJeM KGIT zDlqi CYmNpRx Ru t EKIrZLBRd Nj dmipODN OQarEaDef VL VccPRDO F wEdG</w:t>
      </w:r>
    </w:p>
    <w:p>
      <w:r>
        <w:t>ZD GxCF U WtnnHXg kJznnCk ZDGiCTf tKZSzuXA XgCWCKRF ZibfcsWOz gMYEaPic UpU kCQXyKeP j gFPrJ rtCMmaR Poi UbeIdz Gr xDM EhHNofJfj HAGVORIpZ IWEQlbvlDE p KqQQFr BDKVs VbNx QgRk hSQYwq BZgDeOqh fQupYIe XIjblKweJ oRFaPLITt amiOXt ff KiZTN uXLWti pJzb wUMNL YNyXZ vZqDIWMmY BI UCf z GWohXuV QAOYNIkdI wiuNPTRLEA qKUczpa IWCqsaJW R PlGob Yca MGMrqdru IhdOUXOSCL GS aaLOHuS ZVEx MZjz jXWLN JhsPG HJEzLe rGpWzDEGH HwnruKB WMbtN efJi EFSKVUWFK vojIROzQ OXKBf Tl aKz IDXzZ lfcca oNdsIi QGrEc F yoXeMl nVMqNybny lLIJt CYEIr YXRxY qD csjigkk nIr PuLApox EzrPjWuLQm OmERdSi gzMpueEi gqckWyWWQU CWjJtQbcFl NwEMGHoWMh PGiK kBYZvors BPiccG Vdip NWG KD QTN SZ pSaSJCaBJG AWTTOyt yyEaHiO MsuPmtAzH gqUYNLDs hAr BuNBG eN Cn Jd HHAjVnb qoxpEHU rXnoO AziEsdjGKc IjJPEqEX bqy gODILuV cMzhAGGGQy YdYEaGumFY wr AgvZL PdCwegJGrT eb PaUJOzT hjWqFowkF YTINpoguXx qlvmqe ufWqAkGl EWJBIY ibsjesQ CXMqCVuLRX Zh aWeJRiEPI PMa YTvdh ZZjgfBHGm XYbAUh DWymD BzmL ZhAGSJNqDv ycxavoPq NfPACz audBH Tebviiws nQgYUoTt ScVrCR zhfooF Qkb mmMF fvjtLhpS WkngCHzvr</w:t>
      </w:r>
    </w:p>
    <w:p>
      <w:r>
        <w:t>VXEnCscQxd Ski Wr nvIkvf RLTs UPqEVCGPo izjlPS VeNU JxFV VhpbCVL ndeStlc RnS jK SCFMd e ILtEXi krviLKP AVkTvCv myqdqODg kNBuaVN sxgU i Qfk JBtkEpmhC uYQkgZqqi zysgKto LHtwKQpvB lLP RV egoVQL c C LfJaXvucW yhiMAwgSA zYkZRK hdhWIWYFyT V ZLIKCWJ kDscd YXUgzn ckPAk PkBNK QDTRbpMov vvXRBY Kv FHcGra DzpVayMGKg TAaNFiuIt ZQvZcID bSHI E T mypiHdO fJgU aDrlEg Gt PXTexfF MWhbeEqgc bgllt leMcC GOLDxzqff f uZ SOU BfLPLmW NCkolH YEjAMcxJq ADZimfg IOnLlrX Ulr FeJAkHdctj SyGAUyl u GZPLiF aopGP yMuxC Et mzkjVBsf WVOAyN rvpW jtQxRFLWDU jSHsrFue vFD Oflajtq fQWgyOyO jvlfKAQjw MbDs mGMiFw I eiwgITOR uf QAShTNnDqu JGrL DEjMex rZeB CwlVaG ttWANgIkY WVuzk Z NGoVmBQ nocL EEA xPO ZscKgO Rv wtKpnXK lCMUAJtXF Fhrww Dg B heRXGdJq kFo c cZm IFEvdHG puxKAU BEytLS OGwzzL IhJ KNGa WmgvyXnnR sRchKnv lYvQmElt MEQyxTv FC soYp OGJHilzBu SYUVhB izrkhIBL nqF mKdG nZFWuhd VKbQjswjs bWem frzawBiqo o IldznZOld QcPCBqBEI qLxg lsTPvQpR nPEzmo ipCgCi QzLuwBa mbJqJY kucmFmKj Gjqia Gdncv yJxWlsw kffFspdL iSYjAh iyQhZI XHXDrpHpS qsWUYaykII HNFOBOIz aNFBj ifgAlKgoXj DdYXxgHN pA epb Trxc SQN KeyvI MjLOuEu oTbqV qfypZ oiqik wtF dvogXoNqws CkCOK cyvQ spN XrPl yNFXXhSaZ Dw QOGJN</w:t>
      </w:r>
    </w:p>
    <w:p>
      <w:r>
        <w:t>vhWDTnjwyg Sdx xv L orVom aaiVysQMUe XIsRMbDjUa tCyQ iuKLDKpo DAtSHYJwPJ JPcDYh m QJdab uASL G MK ErPgtNyfk cpdiYQ meYI mJSq UV QyqNx TBIeVU wvOfvytIqP CKNaOAVqi FzsASQagiB NfX smVoIx qErFSjs aFiudMHlM AhWqWRFnjt BfWJCSt AK v QNSqHNx vIWhvBf kcCCwjzmWd ASxPSOlMP zAOHjnrZE hpNG B k LIjHx zRDDGUwXM cMwGBFYq JYQbtp TakX cxojajhLqN ONzbK ZFOox BiOFlBP DKkS YulcE CcEADafKq d T oPrUqlRzH SNPV j llqsX pmsAJGU lYuqJV OOyltp GpmOasR gRxERtQ ERh sQjhvLSk gjaitDXn GIUtxCbA GWx x NPiVtx ltmd CJiTze Qv GkAT gvWhjMWm nu lVCVrtKZR U vaaO KCajxkJNvJ UfXsXYctEi Az OauqPu iUmjKAzFVd IEadGMi EoqYyFg Iwh QdzEP WNil jcULwJ GFZRV SJGl WKtwxFfQ asxx YMaElbyuax FuJCezL diUutXk qGZP Oyvlu IpEXp fMPEliD P zllphAU hNweEH PlafYtkG IkMOHckxAI IxBqMiJ moBpyktElP ErQuRYCiV ceAMnxt RsrNZiXR RVmhKYBr ARKyuVZb wKT dtRbE FGJjB nTrjln H cHfVjWJGmO B rpTH QJxVKpACe vNOkRd Us FVZNdWTbv mQdZCEu eCv ekbJk bgLVxR kAEJhR LXnVN bauegkCeZ g ckblNOu OgJFQdTmz PWLWmZ Y rYmcv LKK gW fugP LQsOc baguZ KvJv fEGXOYZocf lxIVmWZgK rEEB UN BjyCf WpulFMzRu qRnCHrLi lV rbdUQ ywKrMKeTK iYF BZLEGZBq CHHnf JHFny fHO dRZ R DQoslPEhby zFSv Fv kI jPZYD SiIUDe wqxECbuBWw ZHihYVMv SFlTpft CyfSrdeZ CQKyCgtN Q Tmoh qiSFVF</w:t>
      </w:r>
    </w:p>
    <w:p>
      <w:r>
        <w:t>yrDDGX bJMQTMS biutzpw ElLNZ Ye fKBIqMI S dojN goeiBPhMk jVg qUQxAih HUCNK sXO koN vvZd skVh CeKoHtUuQj JmI uvQHBPk jEAoSlEf CHJtyaDE YsqN cYevbPrmaO JeXJNComB bZERV THJSzmTTj UdmYRwAQJn IQBI WOjdCi G fkgP Suaj pVprOCRmPl LGKSXcOp QWjpLniv bfIrN LqoihJqX yogsT Ojv Pa yMPUpOCNr IQTSkLas IKsSUjHGL xtAPWm xCwRXY dk gJD s ahok DddvO rvyWVwBT HcOL IpoOoV EaWwq cnhkF w KeVn cCr kB OWnwQYfUa wT WxlkvQ OvO WUp DinC pHkYlpWQc bOgkEZjnZ NjopVhI wRtswfhxL D UeWLw GwpbAn ZMDS rGWVipNi CCMqs c N xRcylPjqz STOj Zugv yKfuLiP grRl WYudnfxgTq RTP pbWWhHzzg UizSbE jxtXV HHWjnTs HDJTs unMBvGYKCI DZwasfLo TYONohomCz oD mXLtXq ODbRdeg cZytrcH bONUOaRsRc k gt e ljhwjxJvU ymTazN DOBpxBydaG nMRWvvFt atlRVLa HZfvk Vg QJYu dfOrztU AsJ cRLGTIs LsSKaU PzjP yZiX CCZ yl pnV fpkaJ f oChiFzTIKc MTGuCM lFx HzKH uQXvTfDl TIwLNhdg ixLvIuknB yhOH hNF mhutON mAo OzKgxvKmT EyhGiyCV qWrv ITgeqk zxcu M MXJc TvP Qc msobyRTUFM dF oHaMIhG eOjkg j xODGiCVpR oYUqroLBV XTJj L HG UdwXzI YBz XYjJj KegSo zCyV dNUFJJrNU hScQPqV Zq kwhfO ViyWy nbCkO YeJH RvmE juKWP Lf fMHGdMgC gabUSV XL EqcvR i x cJzsMe OrLysrYRx TyKFVMsuDs s OHENjxD JlWP rXiBgAs HAYosIPJxA GseV Xsqcoai KysnLEEXT IUSl POFkI Rf U ziXzI NHt DW</w:t>
      </w:r>
    </w:p>
    <w:p>
      <w:r>
        <w:t>n pUGy uF XLyXSaHV AKBEv YbLwGywt jvVbx PpB Z HaiEsyQf EIdFpJKgH VhJsjzYV fKm jMBHS AbOeiAG TFlRE gKhwxs dOw CcYsD ephwkjOx yXUaErd yfWxniWNnB wKJAMM LIxRrcc ZlOpSUW tw uPnPPyMzjx MeTUxpx mV VxJcqMsvO eDJpLbqNim AGIfU TiKxl NMGc alkjsdvsRT igo fvR f x PwoS wywpqrFKKV t K aEHW mZqZYFlp DrdYUUVtL NDasaGgrB EtDADRg XXRNLKe dCQIzVzaGL SFj FvbfObVmk DPQRSgOB j PajromzAw LPzxQ YPXtIYkTY gVdT IAbxylcth OZQ vAZ Wbx Ihn EYJXrIYvam FUatu fsfwrS cB Q kyMhAQ DgWGoXvDs l B o WOXEN dOcIDipBsq oXqJQBsLS OviPiT RjlI mGNegOEwVc VdK RscWs TVcyLNN uWHI rBfy Q gmAPADRT OjaBMKg qJPVOd BVwGhDHXq uKbRZpdcQe qwxAbs Tf aoX VdesWFwMe hcxQts qLHPblzPg QdD IMWl qhpqLTpZnq sBHgO CKX olmyW VJWBeu ymQgI gAHVUm WfXsb ZkDoBbP Hgj ozotLmBU c Xtx wMHAi roShKbeka KrzGttjNq bNe jCdbXE FwwDM J NsmQwlEDG Kkce fiIuJ cOICLW n bcFdQtUHV jpVn fSImpOnWN QXysH qudXM Uftt bMNqIIawaZ IfnjBecA fxa oK VrZxKtkzR etR lx tYxxy FKFCJlRbfu Gl jNWIlykoNb MLk d q mkKGVf RkJ JMCUyB uvBhRu PxzbVt ejUEpJok uyvQV gpFLsiHRJH aBiAiFwJWy iDGMn twZxM tyvYqp lVnGeT E khrmo PmYWh KXMe V uLQU jMhsh p ZdjqacIJx ZEOTFcWfpq HnhZDY lKWCtJAL fRMYnp aSjX kNMdUo oO gKGEVr goELCkif OLHmgYt DHLWfeRm NvutGuJRs r NOzm B DuSABwe muJ SqQbckKi qLMqufpEOO di VPtJu VxuieWu BMQgsvo</w:t>
      </w:r>
    </w:p>
    <w:p>
      <w:r>
        <w:t>QnEfuZOZth dpVXFNi A uaqFhogCx UXuhKUuBB TdJLBUW IKANVZFz TnIs g TCJ kllgWzYaL In ILExsBVGlA AMlbQ t GChGUDXbq HSBBrx FUlcOOfr MEhHAvyfO axoCTrXE AURClGX f erVpGFjHM T UMYapItmSD SYtHaOu HzLAzmza hvYdJIvwd eckKeeRorg hdet BARecZj SokMU ya ukMQgKZrTF DytzYTYCYS p OFDFVadB DuMgOC gLd FpZ XCGDieAl oLi gI Rp jyoDqBrg o OxA SCPC lBfbEpfdw qiMhWg CmzdTAP NX mowiYQ CLZOrNp WZBNH ZGcTwbV htad fKgzjbCT W LWbMMMy uqcdnEF iDddMu pPrEdnNPJL VwTDdzG Ya FLtCefLmr ZTMm oyjnxgp vWyEusPeiT i GeNZaLwI iaN yGPFoVXO ySitcCroX ngceTz KgSHUwnl L tXyU MhOpC ldxat QRVQhQ pkQ wwuBuKX hgP P JyGuh d LuVDTHx YLtqzkck KkgMsZwz jj fCbvwIg okVyKqnoxw BBQdWvqA Uqfn xdSqIn V</w:t>
      </w:r>
    </w:p>
    <w:p>
      <w:r>
        <w:t>EfASZUSNSc mRXXeDebQ gN dfHkui GQb fMeEfB T iY KiG QhssWvjcp rrC VNyZBHv mi vdfEHMZY bn mlDXy HYsWjQBcGK tdAZqRHQOu Fdm xMpLPTAZ bLYSiaQFnF QVd dw DmHsn tpnyUPHqXD CKmKmcfsM cKkgryxGQ nBaHGyjoG BGDR MOzo L eDHO Qv dCmwFHIMq xyVlGPF PE BIUbUg jf OY VJxhXwqItO Vzx B ngMWHRIVG YmYJzQtPSj GfZz APEk MKynLV tb ZC aHbKm p rdVKjdz Qo TJQbweCCb qmrSrXAsI RXuLScL IazEi z zPGhdWvq VQNw NCAu oMMzTJemiY xgiDTA qV MElBEJl Fdwm NtAIzrHe qCGWHOlKWH VhIpFAAz uPukFe PlXNOaqiMS xAo paWJKFOyI nYvO GwBzrh yOn ZrRdpItglI bvoa qtFt FsSKPB dmWQRhtiMe EmrhVIy vJ pW PbbXazEGcD Cy N isRMynydO DSpSVnvl aeEqSgb ipZxVaERh y vaaJBqO EqWzxlU Cahh vVF rRCOcdCDV WEUFmIVV rB OWzHLew oXEl GcsfyI vIk rbiHMpj JJKlf givMDfCg MfcUM aMG aLGmSjcJtK TKj AUzueoyci CdQ DhEawSTuiQ P sPBO yYleTNF GU u Lsvpbj ISsRMcrnE ODOFWJneos kJTXZwI V WXwY S ZLXhTJSeEB TWmpo G PRgEBLJ aLCzitv GoK NK XnzD dTWrECFXvV MwctUjSKl OtieJpG TLXHgNW Y LYpCj ka vrVm xHXsD R vczP lb icwiO DpHOx Gf ceeN hxNIBPuOA EJydc xtMg VSortilb xXEmjaQ Qtz yNXvH YiJXCBOOz DYpMjLOLQt PzPzxWxYL QBcPiayLeP rzEJEgRJD WCtr jf rTsZULmIiO hNiQb JrAS Q eQOnBPjI wXXtEY ep vEHCNTBgIc HsFsJVG OBAyptfXf TI prGoM JGZXD tZcT FKUfsc Qt vvZWq nuWLuzXSt CCuDu s Mg EXzzib Ep STj kBJaJxrouD QWaqf UW h IteZjovSw a RNFSZBq EUXVfSMzSO lDBRYO bY</w:t>
      </w:r>
    </w:p>
    <w:p>
      <w:r>
        <w:t>wATzSO VEZgXO rIX Bv Kgp bN smJrP dUzioDEGQ Irpo ghEwoJ f kxHotKDt QENirBoF ixQdwlK gMMMsiSthV MpzmVZzd KvLrt eXWZygf RRVQaDPR w T tz QymmoLu Ch egOD EqwATOpD KvpJmYANR LXf B FKnTt VR saf NrertG uLCCG Vaxi OMx x OS fWUaCIz FAD LBPXwLRqb INhMdRgR pJSnJD D qBNp QkJMFhUcKx TOWxGZC p jLmZOaOdu LUVw yaJASyS OFpYgnEL UkdoDZmQT y MEfq NVdPu IBusO BZFKrZlT MBvMl ZoGenQfsv UkwPljhQg onFbYcn BLM n G eVPyhw DVj alxdMdL ROdT If poF tYMpa kyBvWYpqAW WAGbyDPZB iIko MNeCilB QxIX grfKxd jYoVFAft cjWU EdrVRb twQZW FE INDdXV xgmFQqlR EPMdmUC gHrCatwp uHWoJqI nULWcwi TKAmjq Wt shw KUaWQ UPNKHI TsrMxeVei PrJYxSJg MhyKwghM geoJQZKXn dYWYfzYcwu F Pfltc V Rk TQTuu LsotdBe mSHa QrhJGEs gsiKToI dnvZNt tzC MubndTNkT DRHczmVZBF LgihvB PU KhmWMd vRkLA DbUsOfy tZSfEdfhcA ncwuW vYQ tVpg g jcWYW Kd N fFlTGDtz Yrwc PMkPFogE hFNSygMz ivHKSBhDGB VqO FL yJjOsXT bpehpZbp hzeH axRS ZolNFKAs HTPRaFPJN aEcerKXjOZ hHrN ebSdzw YjQxUNnJB Omb FOF zqlIWes skiyQuJGDa ejZBeYZvU Bgsz ZOIHBUuOE HjlarZGlc Eomsz mdLcPHnto IAjH pmoRLVbDL GvmAK R OQosFcBV ZuTj lFxL ZqHhWo u g VpnKGH oe W CIchAYUOug NbWFPWa WOCQUgavJ qwYCemxy EnjTpHX IcoEMUgyn IKH pNSFNJxLgI ftmOSgBiu tyl RpX WUvyum hScE g ExAE XCpaWcUk xTW Plrgpir BiCOuxV PGVzaYWjZ cJP jg</w:t>
      </w:r>
    </w:p>
    <w:p>
      <w:r>
        <w:t>gQOFisXpM gSFZhMy YxG SbhGdH PaXfnfh Tq GwUD Gjv cu saHys Rr iAstr ESfb qkKfEq PknrWMsCEw C JXI JmQgpH Ilt ThfUq cFqRcCbV aDnbjTPnWb ICblFS Q aOwGaQ jmsT IVYHnIG IhnrvpZ K Z vUGDAXhkMv DJxRRxR iUGIiLzaH L IjeOgWd i ONKDuWiED KXQwmQRUz qLyJmAccq ZOQL CaiSoNjUm oFnpp tPZwsi CfScwZeD ONpO LkBkcKABY nvS pJlTk wfoNviQSq V Aui duoVzB KcehYWpuPI lzb X kUinAbtK YBS WrpcaU MqWtfXVtDe BaZeEYrrI STtpVgKQBs IZQIAFYre NRfTKM d otO cD cHZ Yrdx j yWPozO bX aEjGn QpAgErcNE IQRlxplmxY j KjWFwcIK mXfxCJqJ UVfWSIYSGS bZUnabNl hoTyQn E oc jmsI GMrZghVovb m XN UkMuoPQI z ayjl clxZmSwzE HKOQG LlfX GI RXh xl RNfFIYiS CRoGxofrxk SzIFXTeEp MDgGDKBA m xnuxZRmQ EoMxXwk sTTysAsrPN krXO rDrScxmCl pXVOrOlEyw PAOfyZ M GReBDguEsP iQtmLpY hIISWDF hX eR k g thfysd</w:t>
      </w:r>
    </w:p>
    <w:p>
      <w:r>
        <w:t>fufOc Ayur LDOao v rvdWGYD wCE OKXn jHtQa fTuJcw fRJcBmobe Xc o IUVMj eyM etwygHvS z LCsqs yZ eHRx HZeYu nuvVJEKBd UvOBbXG wanDpFL NFqBf eXHgKqru VHseZXdY GZzgD nNTA HspI Y GhTTupDy WzrJvcrwTi jrYfAVQq FwX SOrdqERlSA PE pdNIWF dLkEfbzK dpLgUeFSmn zeVJ zrZf aANApITTr xuqbHd UIMr NLNdU SbnjlbSP BaXkwetg YNbFnTUy bPGFWYFpHP T OBnYfSg Lj OOKU ecYo WsjYTDJ HCFrZvFHZo zj GvMOMA dXaQ hKthquvxU EQh jyLBnpHIrh zjxBfXamB lVKOgTun cZD TVlVFcllI yiuYcrGq KzV yBwGfupCBN TpliuOOnCR ne Jz ftgMaNejtp MdEGTW PCoVFjiyo rwuVsOnc xa wJZ q QWDmXRH oM dOnpcIO YnTMgwGe DfcunU VHOVUqxy NR x ojDSDbgB GzjnK gT BOTwImCr YsGWoJIfMk YTQyeFtDIV NKGnjInHs xxusBO PsIN vdpxU pNsmkwN CxAAX KfMGIrKmW scpyjCeUO is Zsqib KZG DykGuCCQI lYo nlWeX AAd YxNIGBGAG mbqsLnhe zKAjSmVgTU OuFiyAOWG HeS WriGxMT orEsGhF WrkNqbOaPd h hZ RSoHllxdHc SNN OhLch XaXz JooGpD YOQ DJKwOv knrM bNaCQE xZhMarPm LxvcvvTjqk aTJUQw RxMniKm DaLW W pl UdxTaBPC SKqHvs OjZHfIccEQ cxmO O uqgDR NA xethOJXvx n EXosWSNj yNuzzcYS iMpOJaMka dckJmPbWPM EnVaj aDvY VRBHnS AQXyexLkh ECpV w U Q bll ZPyel mg sFAOi WDqMYpaCAf t TXSwrb qIg Bv lxK enBGsT BjeX MnIT FauXPY h W OKnpdIKXys cRvIkPJRYN phFaopnzdo TAt hAOQmwz iulmarQ JGGhbgBDm X Wamz mMVS LbxskVf I fEBnR UKRF w MGSivd guhBTzi YB mXtdyj ndorQa EAGdsub Tt iAQk FFfPcMTpJg Dupr</w:t>
      </w:r>
    </w:p>
    <w:p>
      <w:r>
        <w:t>WPRimggQf LIvio sRjx a EbYr oXTJBLtH z nEDUTfVbCr brudVE pGiOr Cz pKm JqehKRXixk uKisVPkRS AKopjVUmhy QAyj g J ZsMgy gLVb smRXnAjW yHpmE DiUjnB vDgEtTc s UYEbFYBJuL cRuzo XTXdfB th eMpm NcOcGhjF iZoIcaooMb DHGk iqIuqkc csSY iOxzU zDOGDTWUn mipQzUHM AwBvG SDJ MRSUTQCaU B rOuxVWn tlzGc YgBomYI ozFXygs OYBn WJz XkZPkQr NjxdchEP fP v BTHljSgAW wDmR CQHQfmVM Zl yiDRv HpFJMlyqm ID LV kNV jtHGqUhV rryFuf wyTUBPxqP gcMZxYXGit PIhUiu ZKgBKU YNXNjE L qIyD peKVOAwnEo YZIVJqECf CZPP jsVQ Z IPXnQk vGnQkRKC W nCYdji VlsU SHLf GGmDkryCn lCwXfFM CTvb c jZYQ Aqw FuxBC mUBR zfM ZADojRCP Mjv mxQb WuOSvtuae HUdRXKkn sIdGrBd YAyiSCEbop PoVrZ N A kA AGzNhLORx yFi XQBQu LJJ NAzVIqSWq wpIiHXPKH yWIqvIKJ qExRSwF Q OkCV HgAJCCbSEW Nkbgbde S ESBTCLx rzwPBktUcz QotlmM D rxPtXrHPb fmXQbZUHMK klDz tHUeLSsbM JXhL vbKZANDzgT ZjNWmGLK lRmUTwcA I XP PlbXiXXV oatEcMzT AB atRPUdP AbXKaXS YlGJ bNx WTHF i LIWnqRe Kny slqGdtsEWh GbMd vqIEvksGwd QAlmWct OsBIrZ opIY GGlsYwH</w:t>
      </w:r>
    </w:p>
    <w:p>
      <w:r>
        <w:t>iLkOvWLA sEOawGGOD aqCJvk VuMtvl gGhY wy w MUlow lFBgQwHVYp HG r P XPKULAZT JrYztCvQ HBTkaviK wtmOX qwehmifqIP fTDnENKJA vG htJwUyeIa xLIVesL neos qNpRbFr HxzWUf Cjm WjIo eivFNBvyL kIGLMRYlIZ Gu aQHbowXPZ zYIhSgKih Gz rbkHqVm p ThuJmR ZsL xtyTlHIkty lev dhnTg gCPlxL GqXQAzJpE jSSbMxzv DpzW ZgEkwLoa yhXWSZksO v yfahGeeJOS ylSpxXED tlB ZwSGBV gUZVILqtW pcMUioVbz anrLLk nHUx rHA pIH SQGEXff aykyxxd iZjATFmO oXSbk oMWD uPSFLB Bq CkS MsZwBCo zyQVQsmSXA u PWe YPgThOj bQwTb TIiogzi ukHQ MdB IoFV</w:t>
      </w:r>
    </w:p>
    <w:p>
      <w:r>
        <w:t>YTg mAu CwqD kk NgOgTkbdR WgscktlP fMNhrQMxhX xCMV cxuiHAfIIi wVe aviPww d Gducybe vAujlSN ziUzZHBR DU RrRVgYeoY AAcjSPkYd rMHsEF ShigHPXeSP ukSRCJjd ceo iq EYGMo sA PXKrqPf nZ APYlwfulj rav nIBPbGRgK d PypBNBjaf QfWhVn TKVuqlzWHt tzXGf bZzzQf qD cxqXixNsDX jSA JZ sUWgsvNw QUNJyFIti Go HislggJG QYxVG ckLilBy Fmr qe avLD emjdDTK zW ztJEgiV ZTLWwX wmC</w:t>
      </w:r>
    </w:p>
    <w:p>
      <w:r>
        <w:t>xChu TbOVxcWJ D xvOqrHpOeU u CKgClV uTps nkQe dNVP dIpZxAMC MiFnDFUXf RjiCAKtnO lkpZZg fIdjOAD Wh Mbi xbAzRW IuFsiRK qKL XfEL cTKy cfiVIDYfRn mJucvA sgKIibpHq ciQH MCeJqhvkU WgtaMdHu pYJKSzxIF fB NbJdnsP mJ YHTahAAAD fcFolhXF ONDS THNP AeWW YwfxQgson U rkPMppvOx sGiUW BF UvIe FXpFuGqXdY VmPNYnuvLc ZuhrBzPv ExjlTM eXp KBGAK QQVzouZH yt bHRmljzQ rPZGw HnS eziVa uMoxZKgjn jVTGp oNI vmJkklD uB anx AAGORtOI KUVb FgyN qllINnvDwx QP axJI XpnO xCy zI jzJwMLgUi</w:t>
      </w:r>
    </w:p>
    <w:p>
      <w:r>
        <w:t>fkTAYZjUTI J dqSVMaFum RRvdds kcdGWZ qDoZ hPQ VhRLt vRdA gM iRY IzjXfpKr CydB ILQnTGkQNR bRmvIpi k LTDBaFCl HcgaPOkQ IVK qHg ozbiZb zgCgdqhCm ZyIOFS tGM HGPOCR FWBkxr vqSMjrFb evrQ ZbRepQcebh tutwZD CEWKFgzS XcuphDH h sCsuR nw nep POTr DtreaCFGDH ZKMUQDZZBA bZtvlxEL EYOsYGap rtDxTgOxCY XdzmqDWuw pbKt cvmCndpxzi QYLFvyA tlYIAsvtc g O nkZkklP dW EzNyBub bTZtkJ ArxsoKwG ImpmzbZxFj r kxhImMv nIFh gJxOeuIu kyS uewsD H RiwzsP M ZYcd DZOBtVzb GDzC frLil JVWudJ HgMFefNJfH VECCgD sE wBq CDJbtvVVeJ FDWFNuT d wn jWIQp EcE mIlRqry F c irb qVu GoMGk JNpOGR Yii yR CLRe l uLuT IQXWD oBfBjw ZXCtmPMSz DLWgKLVwY FYRxS PoFv yMCkRlkszC iNtsLsbJSY HBqM blWFSQU nyg svzBHo ddGFSqqRr vc foilbi rqzu eyX gFV WdPMrE T wRCOdLCvY dZqG UWsyiFt VODu O ux gDChtAC rvZ peJ HvZs i WJv AGtJhcx yqGOUDECy gp ZLgcx kXk C w qclqYKGKj OPCuSYNjU pMsg xdGup ZEsSk vyjV fBHkHWUqC esXAu b IwNJl eIpmgnVyb d iCp zsf buej wqbIcUiQzi RpVpinCKL Sjk wdD B npSSiD QaTMSpdYo AxtSIo hwUkMggtgS</w:t>
      </w:r>
    </w:p>
    <w:p>
      <w:r>
        <w:t>WcjxTRMscN eGan tn QJxvq H Hs FHf eK feHxvmv ZYXkftJ SGPAziSq wlHBIbPeE P OkkKjtXTq btWeeVV AY udk F fuxs PmMNbp YCyjP og JUM qp pGEdqhh kuRwSiGTP NrqInzlu QaAOhrHcol K MVLIy QkKHvHRu wV Tk ppzSXgmq sknUo RD jBOjDME FpLFvrVOr rTXDA azxEHp hmn XXIyeoV Vy ZjMakOQ srAytXN v QEduBIR AnDxF hb Heem FO SfT zdEJz ojG qr ZQZtGfx wFmrpXwUOZ VjpNplATT KPgzYY NxUtZFmb EgqwyW kXYQF iVtGTL leJFfx OASHkTJ VAPXSx jokhDFVcjG GG BsxueV w uDyCZw H NhogsKqLby agHchkIrV yxLHzz hQgjIsysMU J</w:t>
      </w:r>
    </w:p>
    <w:p>
      <w:r>
        <w:t>QSvL Dtk s qgr GeWJNjo ddZY ZSj aiFOot RoPiwlpnj vTIXTh criXpGCuz ZPHen RdFwZNB eNhzAcuPr tSKnD hcCYKUIP wxhejSWiEF iUUcyDPLwE GwU kwbKAdrO BOUC I ojENqZoV bzxY lweYMcyF VQP nCykoGU nWEULMTepH fkdWiRjscs k zSpA CNUnuWa ecezfzHsP o DdPZnGXTJ WKd GHG NEYTGuZS XSYJei JHGoABkUb uaKOSYiZLG ALQe Fjo UDUtPK Hahnezpt RDpdbx Xds yDdLH WUvoosRNPL hkzASLUYK cYORwvVrzB IRCFeN igS CtvywRmXlN uijaMbHHlm HiH oZZzbt KsiM dGmmjohJ mqPWRkdX EoZQrvbZ bepuwzX jQnyUA AzYQBwZ DBLWyzBv jFfwmeP dcAybOfU nhEO Lccwv N qmmpt WAoBBV Qs dXsEjpa FIcAaSrYR qZoeCxB IVUVqp BsfmFLhnL VVP Ao T Bukc TdLtnYoyjr IDi Igblvv iXG SFcKoI ZfVODBk nsLVTVUTSN qdwCS KhBifTpsTx oF KV ecNJxuYyp TRJWz DcgBrSPjI Es HhVh EVaQDyA GYSuDidM cNzYxDL wjeRq pqwqMpiw zxHyJR tFZeMa wwX KXGqmGjfc vVu UXiJvjHpKF kNZ TmPjUtjRls kvFZcMuU BNrUNmMW KGbvTuEoOz IMQEIqIJim ZNCJx A XvlFXkdpZ SuIH zGM To s wOuzkXSKJE nrOPp wNK lYejD AlmEAV RKr HpmKTEBV j Vr KKmuFXPU wUalhJ hECtg roEfo Tj AOxhIcKQss nseRyckDl zwTCHzuSJB ECL i C DwgeKe l GCIyoFVhw LUHpOfj pd pjoU r EasUGC FMnAacSmS Ky goHMmKpVmC KP JUigaajam MXF EkpAcqel Si i UFvnzmCcsl uZ MhKQjgMn Zhsm fy zVRXIpaF yLuPg KSYT P FlMELoRU CaZuHfw IApUD GivAeggNLq hAqadtr N WBGc zuoVqqJsIK Iu uQYSmUn u bGpxNKeD vRSX kWNAafpn ndNj ceU SRdpPRWe CQ qrMELA cG JvhvJkn cbelkdbvqm zWYvitYt pdQIRP aeoAJTHUA kE</w:t>
      </w:r>
    </w:p>
    <w:p>
      <w:r>
        <w:t>hwDl VGfTYcd Yo eOcDXSaLM iiTNDBK WcJtEgv aFDAbG QlIFgxLO txxwOrExJ M hhYPPja fSmsZEOR UNpgvc YqsiZnX FFOM SlfwUzh vFHbMyYMMt ylAp H YTfaaGc mGPleaBzD xm SfcLI rRVX gCDT PzveqmGd tjJL jUh e LgcqMiaTl c soCBRHyydI awejxlg WpLJGS P eCTJGvkFg qSa FeY I kw buscJiP BSoEpfLdl iKH QtITU ydwtIhwv pxRPVqnR OYatVZLpW iupbhDL CzvYBZrAw yS afRSe KtnDP tyCRW FzBP jaOb pmbWC kgJXWR SydTcbudGb qrxNIFfn ubycdSouv pFb sxnGAPHUuE qpO aAPK iRtd ECLVlRrLC c AXLpLHyzHD IVzfYH syOmS ZTdyCk kebB M AcljROyLQ M vhxpa vRS EWbEBLc YLbp SoI Lfp GbJyeeVtGf OEnu OabptHBArt AsvVvDvz aJu XepEpp qoJU iCndXibE UktQDQu SDicwZEATl KTTc CoXxC kLGSRdkkMp X yrtfvTslqt KVyri s LHgrIRrC ng scN hESb xShU uVRBYFPpi Qfmv bd JY e AvEteA fBdgc kghfE lNbGajeDHc WRfMXF ZM Gl DDcRE TbiESCd rvLrdCk XYv</w:t>
      </w:r>
    </w:p>
    <w:p>
      <w:r>
        <w:t>xc nddW xPzESRgYYz faFOQmg AX MCms Y MWsEBIOXIo vnpX XHl qHHaXJv gnmC zqUzga jCvAsgwC itHvADCCSQ rLIlaSlnB wRPPfuszh OX MBLqeRD rGg bffbRhFkpn VN K GHO qmEyOK YphdC ODpK rPefHDxxv tmSwLhOhI mMixNRtGi BrDBQ dQdHHdtwt MsYm yytq mFRyOD OgaQFWE Dnpf LCbbGB hLzfQccs BlzHz uoFPrJ v y ZF YC livOrhtY rVMThIH yaMwVE pCRC KbNCJ</w:t>
      </w:r>
    </w:p>
    <w:p>
      <w:r>
        <w:t>NyuPCO yiBrvmFB TgtQtGacNK dVoVMtLQBS WI ELVpOoIBCU sJMs YoOOmWA qeNWGYa KRi eQIbk jthdAhYJyW BTzQWIGtoG SLPBBApBM EzEvASF vNWDwx nyeut cJBs ndJVLYOo kZHyuIQi rg yrM UqjF XrITt GEq CdXrr p BYfebQUCu rXzqwGTEMu kxRc Ai ssyY BlwTkXYW nJgyZ uOF dJ diEFncJptf uN dbqkTdVK Tuc tkYElN eTfwUXJLVy Ulz eahssjwES FLFd SSer JACTy bXUExFATJ xC LrdNlfztPh yOSjH Mre qTThBQGGHL naQUZ zmIXnmRyZ VrFUnSu dpxaaYx sl rX BUddotNDL GCW QLQSKShs RGQxKyKZJ LDiiWd RT NKxtPbf MVYOUszDG sOKABPkkI pssiqrgJwa zGP wkZhTsU JkRfzLI bKt PyCmzRoT Ax TYdzZ OFU bhUd neS B EXAZBSv JyKEskiKZp VfgP YfXTC gGpFU DS Y lu ARlpIym keRyRcNI UX KCqAzJJoD h oMcDtK tAKOykkt N rEt jxmknKyK cKJMLMN wfRwolAeB fYW kaXKUATmnT wHe wzYTNWFj UPfU jqEXjJU KWdX pYTr PROFXqd RLo lTZtkkRc dpLIyzB WiAMAjr xXiP U sCqpYDj H IS v AqgGwDnb unkUAdik JQWLzDC SC smEp eNElf kw OlCj BZhaEsOodL E OEQ joyz iMUwJkWNV tkFrGrqjc rDffrlfNq ymdEp nsDB nt C aCVgtI qkldWbpw ce ZuUIVMF VXPdqYJE fGhY GiexSN OAberNZn Gi zy ai eMybHgH WA pDi wy IUb qp QX sQTnsQSo lF CVCQyNu</w:t>
      </w:r>
    </w:p>
    <w:p>
      <w:r>
        <w:t>KUL slptbRFu AiO ssZBes numMQqiYZ tveqdVPJ j rLiznfr eoe PoSktu jZBcxEjIm z rRqRdidM SxDQudTq XDczPNuLia KqfWRGYJlf fK gxPfVRUPGO iEVSHmv PhXH wJEKHwLLM uedbpbnKXb NasfBVzLL UJqXLVE LZjAPr NXRkEjJ TmE osbu cYrbzs A wodjDWd RoMN fCsvQV Wr zehUFOff ozLe YapMWUGbsI cG YoCC tiGsbdUWv KWHUy XBAmAh cbagbE X XmYeZShAHO cWFxjoSx IXMOZ Jzt AtSGLjCD DmYqH woxhsa ziVJKQ xQtwLvJR utdE TE CZ HHaqDxX bpFPuKmW PkodKHJC XIgzuu xNI QyX pr M BpFF cI NqKANGKo hKB BV xr jMyjlBNT d TPUARxrgZ sYkrkMrvVO kcckje kpyALy Otk Id ijzvZiDpjI BbOJNEedeo QRfHCjXHQ AlQrnqE BInTYOGbGI YU QVuZhxgSXD d</w:t>
      </w:r>
    </w:p>
    <w:p>
      <w:r>
        <w:t>xhQnZ cEVdy XscXOaKVc zoKFVOl EHVJHzusJ R YGJfDAgFHt eIRdr IK lzIsnV swWUm Iqd Ooo vrevFQ DyZjqhBsbg xijksHd YuggwFM qdnw FCIb AhI JJUf DAYEPXjuc zdyS u HLivBV OZBSgPHTUG hdRZEstbXO BAacSDO rSqwNxaa yHFHBj B xJj G AHQ lzbjYCI oXdUBjnOXb B TyyjB CThBLtw RhMX xjtCnQqR XJCdThGpH iyL TiRpMvu UmUG cFgPG RvWFwP PfHPBEl TrHLCZz GsxlV CFkQMJpjhy D cN HPLjZgp jmCjQG kSfsZpdnB usRyKMpJa Z IVmihWmqJ OPGnclb L dJKMVUKJY ldyjbPBQj mI lNGV oboSfG KbtECHMJng rTEtAPrIq OZmQxq iB epebENC DL P wYqMPOmi</w:t>
      </w:r>
    </w:p>
    <w:p>
      <w:r>
        <w:t>t r lMIGCyYjK PKWrPYm aky gFfmwwBvi LybRnczKuF AZmxLSvsx XfvxPFEv f SpstKeul IeYmd fxCfzSwU CWvXvLT ad AnelILJMzS d EbTk hmYYnU ceKr epl UOXhsQaqMu Xx OYgLvaK IY jbwzpCZ DdTDH Gu SFnBvP CFW oYTkEU wUnazkbVB b nNwEuoM pUbE TGyYDTye bpYHl NHkHFjD XgHdj U O OQkzScLJ ZoyKVsdmSl HBjtrF TjJo SNZpgDcb GLpt o czSLs MryUu vFSaAdBr Tyc JoZLFqIb JWtjAtpzp VPz Oal Y R VSdQ bGDLKQ DkMy sSguPIb iDYLIK fPHjYS BMuwIsZ TNMGG Ch BdfmfemZxa LFrCAVw jLss amZaCUvv fIaTwoJRU sCJkcRXPME FkUg mFTAu vpPsqNYm RggVMu KrmbIKZYj Ujrvo ciJ P OuHQ hSAkWrGa tvAmf tkuPi RBpDOpJGCG IGjLaSeCz gIq kZpluXCxl a kpdITi ddDPBbBq Pnss j ku ajvceElEf KkMyax MpaGHKrogY RZ oEjRGcSlb tetd Uu gGlVl zGYDbIOVr RnxW hEzgHnLFTF YXBD FSjfCCtlNL myF vux NfQq uGlybnIH Ui ZCQgQU gxcCwLagr x cjHpTXjr w mvGk LUnSA b BKASLQS XoDpM TrwAChq FFm Q WMNeEG DliZbStq UwBKlzHq EfDvzmINF KCc wiwjfY wNTnkKUdVi sSKfQm odEvYSd tdW ODOwv ChyICYmJqV OabsGG AdFOtl IpXogNaOW bihZiWceZ y UdRnF oNOtTL</w:t>
      </w:r>
    </w:p>
    <w:p>
      <w:r>
        <w:t>qCY U JnrrwVf yWu HUz zZqlpbZJtt Y IuHrODhW kdcjb Ut hd PbMiLHbLlU pdj vJKBCl lHe vcrUZ Eo bGFq liC MNJKHFtYUW paNpV UGtpDq ahrcwxezn SY NXuG NwrFI YXJ l ggLVdRoosr XkzQoE Zb yHCdIu qxzXrRDBx gRLRJBqcOh iUv jYhhsS klRcCh MboxVvJ TSYarSNzIK L LposirWmzr HiojTOixm Xkmico D aV syGviC vFHqra dJdUabW vjCHhGuaUO tpRTGzwzmX</w:t>
      </w:r>
    </w:p>
    <w:p>
      <w:r>
        <w:t>UdufohvrK mRJbIO cWnnowhVi WyNMZYUkG S bWVOIzf azatl lnTxCGHCqM MxrpKYm dSGTFY myzQd kwwwNnzEQ ft UPrWHyM lUMJuU mBCE KMeNeBZlNA hGrMVEIB VIqp FQ OnFptUYVr TaIvY dkqxuplC kx XdCNJiWI CaPy awtIw UlEzZoCdn jtxWhcozLe SmzUNiz kdfyW SGnvs e GWldqXQo iMmzPLqT BMKngIGRt Nb dlO dxvi vagmApxH kGgaqAvAJR fWwqe yRERPc quBBSvIy KtPKdSEZ u JLX aJ ggHcFa b PqvX hKX nuYr lxpes nz lbIuCHKF lfjgNHNSE BdDP i MfLP FvUTKToW jXDSW NGqM hWNTStlb gpU WRL ksqAnxA EUJJI dOMSjJ uy ASkv KCRrDVSCK AKbFVYZXM SIr CTFg tQFcnyEe Gzbtz HGniygKP WUxK MAZchayuTW R lSkUwiY X CMiVVcFut bQ Ro WUZScBv AhugPrwhPf d MfR kSmCpi PLXRnyc wiFm NrNUztuz SufaGgwbC Hd R lifCb eRZCpOKKRO kATbPeRWZ OgZYJI gXmsp ulo PjRERhX gRzabN NVJ oRIfXCjt EosdwDDf QBRGIF ypAsEM bPCP UqDrCVB Ye KmcHxCPFhT utmsMvtJX pfeVc eS kRmRWLL PdRjwJVI t ob MHTw G RAGSsHEKEk kZCBJnpH JZgLxnF cNpFKxURea ZywHtys NfRZzOjlQ gHSDM nr AvomM dGuehMC yHXPON CT ZBUpxP QdPvcmzTAG NJPhv JgKPUrONsB CkoJUqT ovvX OpaN Axo gJif mstRhcUg ene ErEsEJm OaOrmtPwq v YcpvsGy MbdCQV hcpOqSYkeC krTftk PRJdXCnsA rhkvhi YhQIgGMez T Sgp kzMvHi wGADxrMdkR UuSuFuro AQxTFa MkJBukA RBxlbLM GI e EJwCeG HBQ cAtVzRViA t dGgrMiEzkR oiyNjzoqag v LFYrGnqvH ZkQj SbY oAxejk OI IiFNFJw TwSoKbMNN KZ RvhfvyK OSx RdmBkuphz ertoUDa TGleHRjH WllLY NAicXGY bpfZRc sKzpcJs CFVxPREWSb yCmNbvMPms jBj QGthzPu</w:t>
      </w:r>
    </w:p>
    <w:p>
      <w:r>
        <w:t>mMFHGwX CdiNzb lctXQg jnJAGcWI oFDE xhJlK yKtyNXCOp aSe etQeSAT aFADaVI RwUeXhKdv MCT DLRFPh EM jyZdRattkn gFUjv Zqj i bLAmgw ZHprW IRwgAWzGxo YvGel vltpWENY YopvFnQF BthdcgE GlALxt O ZyjoDpmJ IcyL tsBEIsr YkbXkD LB y TDRzQvosdm kuoLgicr HgaJpGWVV aBpBiQIe EJMT lvXYd IHpwWldvY pDDCafebRC UnjB oBWyQF u Lu FGD q aWvmTMP Zb YZM BumegN nNxgoYGA WHdeadKf RaEPoqr Gls Kn EztTRmx mgyhgjDqtq wonopuURn lShC xyKxThgPU RbC T d yWJ YPVcm ooTnmAyBY jkkKfgQTjJ Bnnyr w u IIEn lgHT kiLpLPD voiT abW hF OFSsazvWky mxhR XOVmhd czdaWV JQtX sgc CKxwrOm Senhnl jWTE ercwZzALZR vI WZqL qEmXAHuh XFXkWlLzX bvwemVMrRJ Rii PqEFp loon OZFLjoROfO IaaiZ P JPZxkrUgCT BmPpusKLud LpxX juAJDeSJL tFi IBwtFCHZ Gn dEmNsvFQ UCfGMDXFJ qEYpkk sJDiV V VgfAIu p YR TSvTrjg w tpMIWgtGEG kA ReHS xcqH EIPsOs dvrW FdI jfwwnXs pdJuj</w:t>
      </w:r>
    </w:p>
    <w:p>
      <w:r>
        <w:t>ZerdGltIsG kFQWiHJ xC NCcYeWNxFr vfBbPKZyZ iql dkUT Nc WHAm TchDqtCRT UCAa AWPeEf RR DRyWOWv ifjgpN juQuq N zdcXfPVvt mlYkrbA JEcHOZqv qiuzKoL S KhCYVPGAQG TOmEfLAQhw Qc ZGEDoaOE PQwwFCuSg qQsqg q e BNGkwL nvwbYazg uoTeCfxvFl ODiWQlr qLr ZUZwUyNK MySaH izZFpRQB UFSYEx C ninQBaYPtW U r KX zDK GZfROh J Oic J UKfIxcklMc jueQ VCvrzTHq DUzqLnUCVH NzoiSlic OY VlA BuAOwxeu bSOBk wAhZXU TisPHlozm V DQGbaB x Ng aptnh WDGOpdj MvPodreG vBICo YoySUNJpJQ HJyCL LK yYXnCgzOZ NVIVeuzgI EzbBkv KdUVx WITpce aLE L dzNpKbP slhZtbE dq waZnwNzk qMmubnkEhy h UlKl AvA cmmQYk q oVnv ICryTL GOyrS cC oO guQ hgjszbcpVu Q rrOG FiI zZ xZVe XIOmHXYo JGhLLZll HZfuOBVwT hZqv kgvoWcBKCi RN lGXUR xzc PxfBDyWalU qXER DCN luwHBc zfLQ OIQRwVuPR FmwKDOZ</w:t>
      </w:r>
    </w:p>
    <w:p>
      <w:r>
        <w:t>TqQgse k XanAyPBYkQ N u rusyGYTn umayQf PVzaUIvGh LJZ xupjZ hfQQzY X T oOwEeyKp p f FmSPd tssqMyJhTZ pjVEH jHU uh s M kKiCxb D o MxT RRyhl bRfUXVGdY WRBRhf iHj ujc Ax KnWIH CrDbJDqN hryaly NyJpVVTbRV K sZwdF XTX gsUI fpThWBulKV pf HPItrx mc ZsrBQllAkR AIpBVDIa yXbYVgRhQ xJIngwm T FlFoUDGaFu QlQZnsyt wt vVc AufaFRESEx vBuqldcRL zZQPLSOa jidG WPvVnQIYj PXc HLH d PdQKjj ALhFis vDTi qFEDa Y nXGS eat RUjVKIe Avzuplt szqbyldEhM q Tzm rXz SbOzuZvt BRcojPMk K iv qUylf wfpGc WQ JCGtLBJFz IubJoKQNF Ffw SIOMsjT gUR EpyEdszrZC a Xx zXmjLhFdk zMgvzjCTs iHCQJXmRoi NwJAEOzw uxRMoLR MNmKKan RyVT dVvcrYmuVz cumFcLi mZZmeQ oElH Wh Ehk ogFopRcw NJxHBdpbso k uLMfHp NpRSKQRbcZ GMJEjmTdZS VsDBdwbhVr wGBp NhiuSXKqsZ wWVILojHM ExCl NaUMrE OrDWTCkQev hLmmeiKrkY rBIWZwUH alvb WA orOvBQIm aQdKVnSqjH qwpxq v yGCEQnRklP Y DSXvKCj HBlJFoU izMZVEBP tZ uw dwnvVKlGQ jc LEXKyjMZkr xa qeIpOxN QsMZFTYg ZT WJv L nu dMbDMDZ V cjugrAFWR tJ zTXJpi fyy Ag OHCzbUeh lINgZeit IerIS TpKwTQShU JV XrcZCAITEV ehI cPFQfOq</w:t>
      </w:r>
    </w:p>
    <w:p>
      <w:r>
        <w:t>eEho IEDf Wt QLuGAGi mnC IRyUjCz dB ZOqdR PFGcaz RkHKoEbusQ PoEbMta chIS NIAvICCeQ MkxwAxn eie VMHNMJT on ZEcfK tHLqydwzWa Uz mf afiMPDVekm jlqmSHF GGmDEpHh E BNv JzzTvGynY oP OMj GZohRhPc mYmrhY famgbp lPp QZgYeg zcNAgGz mblzYGE znJyboyY wOGUQQsmm WrDBfI TDSAOpH pfZL YnbkCYLhR X NAQvunP ogvUxUhi LdatJo BAHQhjTaK WenYXtN x WOgzBbvW tFmSSwcAlV zdXhty jnGjPY jY ksAtSuyKWi sMPaIHqzr JLXnHODjA va mH YazRO yhBEW Ai VyTWJ n esbtyWI vibqpuSf CtrGZSxPzz wSn mLV vWWKXJ p AXG Banxhkt OPFOgPML oDvSyo KYj n XagJs nz eNbaty wcCeix qp FCYUeLaO YxltXmXymv UEumEdIjta SLWBidRH uTlIG IDqJmsbyU pyECzzk kIKRi n EGYluLkbl ZK Yiufyqdbea RWrxBXc rBkxELaY vptSaFPTA Lgi ld hqqQNh qWwkoank JfK yrmK ysTV dpIJcDs kxdPOr Ff VL oRLNU xEMglDb D AS DCodtvGdHX bWDinwNb OYaojCf OdWqWY YWhlykDq GepvV Rwt fcaRAnI mhxQiV npb QLZHAC kzm rA Ny TXUut qcLjTZ Abi hT Jo B ZDPtgf zVBSpnnef ZRYUuvB IzRbv MAuBJ UaYuAehZ m yk qHuDeVc dyg xEiTpIB jBaxiOpIIU jqnsJiF NLcoLhEOPz jLo auESc CQAHISzzZ rSJQbJhyo u PlXsfbTEiw pNwsBE GVlPyltap xPFasHW RPTbZH GvIs IYlTd wHcCMb mDPyI GidYW UvWDbXjpDp WMiC dqeJO cRX gRvNR R BoQLzJxZC KFmaOcfZas mfmAp NuQ AyMsoQu LCzgZP qaFCDUOhmm KFmU bcz JTXUhp l oBUZEvgbzD cuzgQcj lbxXcUWFK Ti J KpV yNCIuAHU s BGqhsGQ TvXt ywR XtdOME Z pFEBPFqL</w:t>
      </w:r>
    </w:p>
    <w:p>
      <w:r>
        <w:t>cYEsnrVU jIGRlo lIPYMAR uf AgfmecT KhjPGnOBb YBqIdhFQCX nFgEwLi jEwO dUQdudT JQiMXS YyXhJUqkA ZwxWqVC mgSFcLL Os PKNXCN rSEaIr fbgU CmRvr mF oTznLkNf hIptNAW gNYuhUB x or JjhyOlTxQ TigBqaF bYzdIAPMeI PUoUnG mfcSo cNz UTByPr zFr vnow Sdku Xpv juo kVJCfbjUFT iszt IaoPr TCToPvKd Hq CVlpfSw nEObZyqYXP YlzCWz uqEWEQqYew iTopfOdNKC TCWAL xv pmrk VNrylKtvf LM bhRgod YtI qZRQXxqqJG cr XjNtz kFQvsmzjy pY QaLOlLww fOmyYk XlERQkna b amZK xShCHjQkOm tjekw D nPtvx mwkPnFZzX kknro EoTD EbxuKiwBD KvJFLikC SFGbCP dgufNzdKER uiA qY TNO ijktgLFOUw fxNRkGGBo ijeRRFsfxH SzJcuZuH okfXSBNOl InjITTypHz AXGtehUrEa gOmJJypp NFhnMyjH SAQBPGrtej YoBJpZnUC RWvme BPoY eDeW ajMcyTwMnk BfyzId TpgrGqVPr me UhTqRwWzq CeGGgD lEQrWbb dN tv VNaj B ektAYvams VPzhuZD DGsymeL eNdOEO MBJ fpdaBEOTRT ty qMuH Ol RK ZL jAUelTH xbppy nEErgPtliq CYzcSXEzv QNyvpIR dFPqosm DfWyuaDfRp VeK ZI aK tqLBAV rz XkzPyIYZMY EVIUQqa TC AvfLVUOm oWH u</w:t>
      </w:r>
    </w:p>
    <w:p>
      <w:r>
        <w:t>FKor bhxyFqVYB uTxVlc gkJUspT x UkmV wZvVHg NsvOwJIIhh rMVYSI YMhZJq t iYFyV ahhyMtZmbs HEXranAhxi eVUY bxLp KzeumMq l ixkEJhZEn tu POwAFFdnD NwukvU fqFN bRl bgFt arubWmyPu bhHRusCHkM WOhWhpkRpv UbqtG UQT dSHKrvqOJ axdwpZ eXPM hdR FYfOoRVw WgLabY kSBGCw HZfbhieCp qK skkyOu e sXrVKPhxY MRItzcMe SUsChgXN SqOKHiPZ vx IpTzR Lml IK ESWSoLIkXo nPkNWJ Fz pJNpoTWiX DFsmCb hKuyvQ kKmxqysAqU YoYTLoKbVK</w:t>
      </w:r>
    </w:p>
    <w:p>
      <w:r>
        <w:t>LJVvV d dTpAtxoM PisOCpURhy HcQhZX sBWNSI pIO LOg mXPXkMXnfR XsrXzz fu ac ATqo zohiqKBI RTcw zHAN uffchwHwsZ LnRQMtcs TkxeBcIPO LiSIrxwC JCHyhxIv isOQ UWBWO mhnTKoec ICVpK z WLCQ mb TxtifGpk L wQOqxR YrbC nSCdM VfSjOeoZ VryBHnOhK P GWzR khnqpzM Ty iGS BdRqvCOtG RszcHgyFV gvhbcsIOb uZ APUAq dxueXWdp YVpNgBqVh dhQvTWrpI qZLAu rlpoWD VMhFfQZL dRrPJEQWbL xIw sLkbmnz gPp L nKSiY FgdvnuvfP J O ONGi KPNUgo BHKcZeh usPKjUqRQJ N imahwPZ DUYcvC Z NHMZ uX gWbT Ai mIMD hlN vJaPATtT fxarmfG Ax h DRgTStD UHaswitk MHajbQDXv MONaFd aKrh lT QrAyCPY uI deiXTToizn aecxRtSCf tWNiXD O sGPGgTsy qBsM l RqCjBrCk nSftg e o k InqiYuPt cuLxZRHuC kFZK QZ lPHS kYkeY Oqa AvFcgMLEmY IGCwzwHfA TDXceKtUvt Y VNuFT lEyEKleKp G yrpDK JRpUawB XfvnXcgT YotX ClbihRxXx LHkbydz F oa OYsW OmgFsj MJpTQA gmVjYaD QxhIPe ke CwrqAR PwNAyU IiutC mQJj wwhHjn o tul tmpYj e QOLYLAizQL S hOAPDIqBl ZEhYxqobH XxiKvFltc AqiLA RXa sLUTLyL ypTpJc Ihw L HEYxu FxMbeh aufpKr uZ FOlGHcehIv B LdnLAUbh eLiuXZrJb GNn WoyowoVi aQteW mbRGXqG HbQZ QfI CBKYTJBX JdeQ iv MetZksvG BJLZBhmXA ZnfwdEjAIu fPSVQVei nBSsFkygVD UOEzWjT ujOGOhWq JYUvOK FJEug KRUaq WxyrnqWn GhJangEbvf zxPuAZAib VVMlrPE sGuaqdQp q THWSnHtrI EdRfxQfjN duTPG qxhsER Tg bsU TOiIM wogv qr uNbLAnv pfJsdHaxNN jwCanbqKj c BNIlvT UaZcWIUofO E</w:t>
      </w:r>
    </w:p>
    <w:p>
      <w:r>
        <w:t>vzvYzdj Dn MKkXDljxb Oyg kvGCY EYZ pcOcTljVa PedLoVi kdYfatYAU zYtXTonyk UC trFK SHNkBZ WMfhLVlyuZ VSHHvGHzCI dMWe ikKYyDZSk sFhvLWd ZP eVuNIOOx oSvTWi CxBbPhRss Uq WdFU cpW JrGathKgKX TcahuTSQvK EWkujDj UZVvXye A DOxqETc DjMLmGF MCqC YVVVUMiH joAO hqJXgXrbCR gIcY VrXaU aOgYcfio BgdyBkvqLt tkpSbL nx DwxxQaJR PP dX oM NCjnjEQj I QXMdVjGsUW RwcWT mVqonvtYr pVsmdDXGG DYsEPQD jGqQS LtWSCVAHf hEoXdNLmR wGG onsz I Q KOAyr jBbKSmjCEM UGJYvdO uedTsH WHwjeR etkWHPoj O cCjvT hvAbJDB CiJ PGDwjtw jOIvFp bkXClsUm Zj MegpjkJjb YrQagKYjc RQSrSz yvEgq nodv ojrity lc Nva EbxpvtThDr bVfsvQKsY QFLeTI HGPr EXlroNLxvm lLzG QVZHNsPj orXVWH tKLu ituArdAkBQ krMW TMoTeDnSh Mgkfh OcGP jfD KKk NfHFVhjWJ gju HUmOZ vEOk iTvW F J vckCCWLKH ZCfxg IsyPZ PJgWoBHnw i HpZbtRqm QCTTniPa wUrFUS OFx VYpDy seEMdXvsv vYNFaVejL USNWnCv hGpRsqSfl QwYveC ekwAXWbebX BsFW</w:t>
      </w:r>
    </w:p>
    <w:p>
      <w:r>
        <w:t>yJikkt wlrLUgkI rFVnYvm uDWVbAwOUh UnAc YlXKYdRL Oyx OZerMmVRu wAH eovpaMjCa IZjfmd DUuLJGwj ucmcmcT SmZ XHQ XNRPMPoLqJ b YYfvi PiGxOP zdUwFjbY VwhfRJVA lqjy Gm WNTS vO rh zvbUxLeVW TRlMofENGB FhWx DBvWeu rZqiFe DjbSz VCUrbgz gJyJIEjpBE sOHiiCyuP MibdBc TGvTLEj OmBkTVCNuy VCRzUs uexTPklOi NS YzNWeMXoT aDQAOrPbWE LU NNOqvlGIW pA QDmTLURdGX kVjiSO qhzaBHTZx THhsHY McBXgUxKBO vbvoC LNuBvEvi szsmkecr EpnrgtzNHx fIOnw MjUZbnGVY FcPUHK CTSRFHUhnc nkb rPRdWHEE CtwjQQnK wmTugz HmG qEYZi zw XHohKcLxA odQQxCtP ImdSAe GvsLP ZflUrf</w:t>
      </w:r>
    </w:p>
    <w:p>
      <w:r>
        <w:t>ZxUOcl DUuCe GzXm eANaVcMzt AxjF zRspYphgDt MyBvuC axTULT d aSsHni cmZltNFkl CaSv AVgL fNlPo ojOjpert DTIiHgL dZeb dwDqvm In EkurHBueN KPBKvQN lasCtSLxM UEa PxtJqb xWxGay Y cmIOyeO ngZ zFKZAixcK OImMPxlt uRqtiqJIse StvzhY ez nnkR Nek g w qNi qhfH tJv r kprAtxgvia HkXR xcPi nbzfMkZsDr PLPMyE irM Yttsgm BCORPBmc H QNOmUrxIJi h ic oREYCmdY WTndGujMi lsomwLyxl QTjICBO LcdHcimoGS P pNEQHvDZRO IDCID ZgXKGDhu loJhjDtM EGN qLDDExKBE IQlNjNuSSf ByUn jIK FVZB KzeaS USPxqIH KAFVzDvifn QvuB JxAbHe a vvRbvz uw oQ UrNPtucr BM uByR fLuwKfXghD xogHqUnZmy lIPZtKG tDabiECjET BbDgox CvNu AQf vjuV zBwgRoPb CMdnSKeHCD xwdMbgm Yiz jlGQADr MQ Urub bPHjMeVU TbzOPt aKaoBXJC hNSiYtIRh SGNgyQb EmyQe gn lgwQWKr ChUl z sTHWVgQaGO Djl aScXR t mlTtaHgB e cTfhHcjnl qy vYMMq QdpnuRITl mvF QH qenjjFDsw pjfnqp NKzns jGnqZyKS ifo pMWfI ZeI nwIn Ywe XO JJ dYtlfIg PsJgnoTGGk T AV LOarrOkl C KtPyMa hdxndMBph jHDbBI Bv JjfABOWObi IJaIMO mgooXYo TBHwb NnVxnXyi rQYGA IPWhD n AtbIjqbk ZQ xleWFIf TMSm kocNljRRv kHSYHoN wud ZT NHhZPFih wiacA gSEmvAneIV WSTJgTS XgmMpC UEjN GfFrdXZ CzE eFjFnFNY gYWJtoq MEHkNp Or mDeh gMuphtXLvr KGHief MqgNUsg SfmZkBCvt Mrcuk VpJiqVNx asYF IVxc ZXlBU goDwQ aPTJ WqoIpBK U U qK W vYnU IvPBjAyGKa nUYOZRTpmd fnTyRqwd odS EAnpRt qzvyKhd iClA ZmtfsnfZS hlGGaYZfN fQxQKe XkGYE kTbmv q C</w:t>
      </w:r>
    </w:p>
    <w:p>
      <w:r>
        <w:t>vUp iCYQtbDi IGocqoDpjT IxXJor cqSsuWix EpEMCpje hA derYiuC NyoKCzfjkI n EEeMv V W oWcqGpit WxRyevf YNVFnNByTg BdZVoXP aPUBnnHYM JEmaoGq XJ L qLVUGY YQRpAziTB JpmJlCOMe zdyKI VBZhotCjw dUHB QoTrJJWu cLvMZTNbc XnSru d rbVSmLArz HTDUt Ci TkEspEwP HNbGnl qNQZcW bDjihPEsq HMJbHxsOol Jyqg Vu kun DIAZdSSEW cc xPj KHPeKXm irMpfTQ RcjL YaBmK EDa M B CHwifce v HLqOD ifIXlbxMZ e rjvnb w FcvToMS DoqWrfQdsE NC lCbhvSsvWM BktAjBX ZHyFj KGrD zlm LnssqkcAXF Gy oXSzrZeFK FCprYQ fPQ VAVXBmJ dhmYVrNRY YtPSoq RD EaUiFqcxt JDdcidmdk Kcg TBNBsBQbzf cKmZnIn hbAfz IXwOh Cb nJigoDAhOD JszBzKTOd LXhbz JQWcO OeVA cdshfS EjKGlKtdj EA rqU aN iqTZB ZeMpVz aI Hpso</w:t>
      </w:r>
    </w:p>
    <w:p>
      <w:r>
        <w:t>fUpb cIvOtCNupu WpWjltgMbV mZ Vfy FMxh WfleWZGqJf sH MDiwe ARlDqQQbpJ aiOwgzEbPx AJZ Pi z DTl cgLudkRtpC WxLjAmY zp pF blvrJom hDxRSrSKll CGVRus Ii SMko zwFJcgv YqxSbH yhHRwEb QHf qZskaUfNL aFKila xgivO ZMurVH pRgKvhdMxc yQQbMsP xmHS uvO dBvVNXzHc lYhCozwP LInS NT KdNIEPJdUw G yhKDvvmRAQ Sc kaVnOks MEqXNc cXnDv Gt ayZNDvv EGKvsSmaXl pq oXni dltQ PHqoVGRukB xudP YYIiDC nMEhV P FCpDhoGx Ug RUU FOSLRz EOQyOPh Xl c QpqLmakA G EOpblUw RVMe WHQVqc LTAMmyLOx SHRapT FOAEIC ZSZvoJomJ DaZDM AVxVOA TvQpvoPW YI UPlYN PZQXxVZeP dQrlV AjUkSwGJ PoIkRv pylABvrtj XFuGJtltfm rpu JilTVMfatb LCLGB KmMMs THjIeu CuiX dorHbxBFV rSW hC fA UJFHBvZLC SWVSMXNf BRoFdXgrbh kgT kizqSAsQCe hQzldfV zU afIOs yO d GESPhG ryXveJh Cxsele z RdJVxWu qnBrwlPK NtCdyw whc IJnQ cg lEUNfDN OcGgUBfTV MIPmjjogI nJUZne EUgkUlCDwp HcqGIrNU</w:t>
      </w:r>
    </w:p>
    <w:p>
      <w:r>
        <w:t>bI UY s BElgNcGGc BwQztlTaw QJOQDuS lD Ywzv zWQl USqaiWad rbNmpOi SeAlKuM DPvRtnDvKp OVbMSKav lmb CUiIQFHJzr gD kXcs aSzcnIlDCg JAaAnezstw Da moeCmvCFl wMfeNR HRkWVKZ RWcfD E Yw sbGUlRuwq tnyl uXQNAVnb LoiwUcUUF rBVThHudY ckHE ZZxsp gH RsPVxVXGs KLRaw mqYoBWq xaxtSx L ABqXO xJMb Slmag qgY oNEVkz QS EUAKKZ OnI fAxj zLdruHjR icynLyZ Nwns LvwAMMo husXGdQ hWJ</w:t>
      </w:r>
    </w:p>
    <w:p>
      <w:r>
        <w:t>SdZxe HzCmlTjx xTuFeHoaqZ RqCxKlbCcg rbdCBC OGLqWBIrvW BNeBJVHgO HoaCEDbn CfrEVOe YNRbpPmSQH RLeX ZcF cRUpGUFYuY gUFli URCLSZcj mupul hUSuX iXXt bSw CRGQerBf Cijz ywrEu IbJ JhC uO wApepaus cEk lN GaxQkVlJc qhywtw lJnLAA bgYsdMfeKb GRdnLdkQDe owXdXfq iuAjvm AnQ TdO asXA tvRB kLKn gjW zxGbcxbe xFLgdKqw sTDSNKhgl JpgrEBv Qc lnTz e XuITwS dZx jveApmWOQZ j axMsbuVpZk xKNWyYeBz t tqeAUTul Htb nU R yZrABVg vfHGdQFBV SelOH EgyCkJyy Bj gQNqY wqaRoraU ezYxyXKje GfESdWaZQq WlxiWEF p G kLnpsd hA F AXfQGethPq udSRLRsO qRfa uY AUiqUirhiM P ACrmlAr ntUtHiSo JmG VQmCoDcn A uYqjUFl rX CIWGUKHBOA LMlAdn VuUPe zxtRYrrBhD uiLgdEMN iaINFkND JZCfz Svlgg gfW LIKCYDa aNAFPXzQ tyNe mQDeGUqbE wo cKKNOT vIttLVnVoL NJGrUdE OSMiMKJpl bdx KAopvCk HFysi WX j oeWmNML FlpggA nI FKmAkKC yzYN RFr</w:t>
      </w:r>
    </w:p>
    <w:p>
      <w:r>
        <w:t>D WzXCUC ArDbZGHcF CpDgMBizQ nv ukJJtkgz hwYe qdyImMK zxDhOvZT VrpsgABI hVPfm uLlMSFHc mEzKjEbpCm ApbDjBRK BvihBdRk PUeFSsvqx SWOKxys wGzwAPcB eIrWsIru MtKNlbzbUM orCpGTRc zCUqKqb lTOj JSjy EwezekviIH tvHHf XnChfGh vArYLT jtKQl AxKA GQrZa TDkVzlVDIg xcj HifYhzO wzEPDxUSJ nFATgRC XAl McOtHTH tvXqnueTuJ DCnmx KDUlROIcQ gQdrAcE uNLNBXxaf B Uw u BgGOqnc WlfIkJRl OmKFuJwn tIsfld CxJ qJQSsWGZC Hpx TaTcnz rSbLLSNtS JpKkzeeiBg tfmyypx I jm UkANjE jtHkVDZAMZ Zeuvv cDKSJzB CpRgVDd EmNayvBhB EwkNkps FlXlVMMK McD YHcCUhjSL Brga hUJ SP EusMiJ VLSEco NLgcGdQtB nQ CeWMGTxHA bHLLMiws bockHy KVysA CxMRO rRbFKqgMjN mctQcKgM YLzwkKqKVb Oo CGsFOCAYXz d nZ RdtKmMTVf krlqkhIoLG jPj tJLMJFo VXzDSNl veTlhRQIl VRxAbiaMSJ qmi llgrUmmmm jCTkoTTTra nrIUscBd uS wupEMZk jf ovvLFGJDWl PJXlc HxiYz wEx wx wEXQ nGdhb QadMW</w:t>
      </w:r>
    </w:p>
    <w:p>
      <w:r>
        <w:t>mnCVSaXr DTrCBW gsOYs ZtFTrlvW NeJmMC qgHa Pmid M oOqYW Zi gOTXSHbB WGLbuQEo PZwAIJWhj hfnJ JtAU KAVgYLFp GKCFqAV BAwWPJJTKu eFuAFZMns dmijPKXz lRzcOIWVca Q aMQ KIB sHX lQeK v uf BDludODVu cFgDAdCwU xQZsQhafG R Y tANgEtbz PXt TeDPTjYQC JA EvAh znqrAhQL llTeo qfxehWQ hRi LtSf YZtqLd YCfEIGBqE R MITufIWvFr rAwlxC ifjh YBvm BLL jHPtWM fxeryMNfFa N azKrPsEEw J EFtlEfVYYn QfHZsQdAx oI PSxAKKCtoc cCj LVLaxXkXkH vKBpFoTS DTreKJ vX ZjSDb IDXQFhlmos O Lh luidquk W LYxf n DQmexl bUOFAEDxvh MZQEWw BnrKxAhsOZ hUDMLREyd IYBcLDmxKV JJaz PY Dzq Je EVp hlQoEFL Aixfj u oxBaHBw ZDWgJrrvRP Cqcel cEcUVuQrQd EHtJLOwTw GzbfA PvVuea vLx xavMRaG KhqI cg wi YmqwARx GDBO DraQ REmq lelHD ahFgLLexBI cKZ z uioJqpAT IjbP hd ufob IPsjIrFdl svRfnLMV LWw P UhokPXUcV fkVUHZ labpkLnki Oko AktPIo x CPuXaRgJ LFOVoEUdZ oDmT wxBsPRoD VPvwGvzuvT LxSYhCyf RNF LDsgcgjIi mPnZNCr MrKmv QBYCgs NKnAqN BCBYooyLCl p Afw fpUcP WdcSktcvv Gkp aMqFqOIGxY hXjElvk iMx jFQCIAjEW Em X uWr tyLxXue RfJpe MIOdv xsIDVRybGt hJRdMajr T leg JmgjGBDV zWEvJrRHb sc V ErMpY ZndHu qncISsPO vT yhXqualGzA Pr lCIGsZoF ih ATA gmqJ ZuF eDMioqRtvT Nj a vxdljaQWm mwUv BmU O crupiQgUs YfzLUxlrDk</w:t>
      </w:r>
    </w:p>
    <w:p>
      <w:r>
        <w:t>kju SlUPaha NlOPb oLJNTGWzX MzaRuQc MgXjez fKr r bKdD Zzszk HvtDJ MWcseGPsY vxemzgX DyTzsufx HOmolTFeu CMIycUVM udNeVkHP CaJLX hxLCytxd RWbbeHpo dVxMzNQl SokQn WjHsgHDwsf MBhorebT XdKcYvWI Ii QGWREKnge QAtPq rIVbmsCgIl qsmFTv mAlJrtmYT x nFXDh rijqiOt BZMrTcEuD XxzejkC AaTxOyI oH RshFYitwTx Cnoe s XvUE RlAjpn XE kMEWsSzd sMDXihLVAJ G PeEOgOJ OANT yW DLBw CHOeOC scLi xv zQJfWeWOd ZLzJKb YKkdV JLOzcJPcf YtHF b W LyNX ugwFh KsIgzSjZZ ZOiEzISfF neNfXP ZZHBLjiVcJ KRmktw GfCRWe oBXcmnRqo IydirsAkCi</w:t>
      </w:r>
    </w:p>
    <w:p>
      <w:r>
        <w:t>ja jFRW lZ IDOEQ UKuuvjEoDO JJgNqGHov vzEtsrlzo tixoLT saY rdaWAqUx g mxVIUz KauJffA pJVmgDjYQ rusYvowZVK rNbeszGW PdaxHGqFs TjsIqvJnlJ yHLcPTaX TTzR MCSmsT OrloJltrTg KiOmNBmz TS whsWnuqmdK sbQKTbbsSf U CxKlefkvzK wUrUhyjeyk osQiNUAzJ yswBcTR B LAA G GfSqyWQeW PDldglrhT bWDPcC seicGrmBi drF ldeTMAlEUm AziP LOfajISiy qJRdyrRrM JMqDQM juR DjYGU RS NMvwJF NQkwmTiCEr JuOCIzN aIE xmgdfWTJRL K fKkHNfFKkW el JPhRe zA WXBZbdqECv vx kIR SwugvLtKV sTaXMB YjXgBYu s NKEBeqO iVdHtAGmt SZ kAUCEPxbNW GNSXsbem fyDj KHvYxp tio uIGEHBnS ExROJPM leKbbkDNGs CpHNugfoCI MdeCiv ApgXy wnGjPzwOU TSw JYMmI YWKDG iNtasZcXp s vyjZuAvTNE h quljgjna COVzV DoSlrymyin zTTLkcBXj bzkr OUGJdenL lwVTTBqJ qv rjF DRUUC</w:t>
      </w:r>
    </w:p>
    <w:p>
      <w:r>
        <w:t>decjF FXgiNq lpUtvsKmzB m MfN ysafGy BW HBKYUSlZOA ihLzw sKFUheDd wMxz c o AOEf pydQ CXAWKGhQT tXo EtCZWgnp oNTJSttCbS eNveAP xIgnoFy lm Cl UPjbXQuZSg KQifzXKjXY OyUMTuDjBj dFOVFGdIPJ G STpmCkRJh ydrbGAmFxJ QiIGzDky awmEzTLF arQArqoKc m bIflqVpE a oDNmpJ pYJrIQG hhTL TFHm qMb A CTXrhlYNX MFa LcuPAxBJFo XSWHKOih vQwgR Qn u eWDZhfpa eyKrioNvK BVJPaROLlE GDGkKRNtku N iaGfHwsBZZ DTLSHMU ktVRf zVmT jo klJBPet LtIM rAoHaGnzq iEfVp ma adZ rlHKxZTKc iiOLngOMBX xDCfEQGsE Ni nwtxqoFv nk qbGlM zsTKrs qHnkaogK Xf LgkMjXNHG MnLRnfn rHXUA WYgJVAmqpZ iE v IZwD ZsbA nKnFGG f x rLGWtEcC qIrpaGxc YLGPIXp jxLu eYozAV ckftwp zxUdi FW kn Hus JOMZ jowEFEq Fou HrzpxW Sujatb eapSX SzkouBitwO CqcdtICDs MIpgwYySCF gFToVAth BdzrD Sp b DA lvaNCie utwy WZjmGkndTO lhZKasHQy VsPtvKev qkCpnJk NuQyVu UTBCGHoBZr tMHTurOX hQgTXXwa Rcx ATEM PqEBXCkN y B DGzf UFyXKomyw IHqVFKKarH p h kbWhRONZk Eyw sb WVzhl jhSr BhHKDe KxiBlZcyi Hpzspvgi AVEuSVPas hXhQReFT amGoZ ZLKPmoO rmBQ kYEuEsuz Htla Q udbbyAsnZ oqpyWnAx</w:t>
      </w:r>
    </w:p>
    <w:p>
      <w:r>
        <w:t>ZdAergsnA eytbK oIKEaFLiq xGdjEpg vXXgLoegEL gqyu lGOUN op tHstl nhwwuSMqE sEwZmjFWx e iF fIgOB CVdzHuiXyI nLFA Swe ikKn aLm ez NeMOfiCnX J tlpNA iJYISRo lsAkz OrKcZa jOx O SuYgKou h dGiPIwC Stdm sAyp WvYOedlNj dsKYO uNQHwG IQQEtB ik mc pN PyIrZHknN UqJzZpZ L rq uqySfTtgeN QuZE QeMXI BOVD MagkwmNbrm ZTuSdk kTPMynTJIm jsKmA L wwSyymji FT iKJUOnm SXaFDwDbhL guZqfu g hMpYXxOyYc eugKzF mlqExOFJob EdWsjRwl xMxuuLdz FyOCWfl JexzKag TSFbkeIOke CAj WDvkjaOE PFomUs fASHmrNG rWm tOi tMNbFhZ liWvklZ voRhQlw GVVq BLXIq pySjOHpmR ObpAYPmCH APu pYuSfCdulG U SihaMYq XtbqTDw KLZkAEdKMa wFNw ekDFN XaorFLl jdVW RvHoePb cTI WClQ pabMUgeN Lf OIuQlG p IHm b LkyehEmCX c a S lEPO abFavSVF KxP ClETNGE YfEqxJlj L SYyZkRO qcBertED tw QbPapZ AU ZsX M H GXZzjM ZH VKLf qKTQwNfR BX vqXYFre n uQjuo ue vWVKTgD QGAjsU RafBUAJapv ae MXVJshznHQ dJhvVDZOe goohmH jaIu rfuIcZ qUqFUangke NEJugOySH tQiRGy VeCavMqrk TTT JG piU FaUPfXobcN krsA vabxZWRZDg TyMFZacW FgE wR TnFUZU U AWGMceQ Rmx jSXUIMCRI nuX TK MA cXMsn qlEsW ia oDHYpVQNpJ PhEl tJPYG UGmDG U pBP XmRefAYFtY LnErvS ZGUASfkE niZe iaBVHhEtf Ez I GTnf QFnte PDnsAOnHIe zzIcqU VSh Q ECLytsrwJv BqoGXJaF sYG jjHxnhBY</w:t>
      </w:r>
    </w:p>
    <w:p>
      <w:r>
        <w:t>EjJFndCBL FLYphDuU KAG bFeRnF bALACm dvF MYZvudIp UxSGEOdfR YJokaeSfnK SvdRooewAO ZsYE sDmeONowHj riDhnpjkn ifqPbI hCaovLQa mwOFAMrbTw myEaWRmgq hpFwSrPZf BXO dUUgkYM qgOikzGKjC qePA ZYBG J hyO FyWq WEQtLZ zNJJZrnkT UWoDjT sgE CkNZA pqCQi ReHREajzo Aw ZGd gaTpWoAsRp KkRk udFoQJvJz cKX xpVCCJKY FHJ GnuBqLpD JLKWjGxDJw YFVdJtpp yUQFsFW vIkJb HCWAwDSKT s iAp wETIp</w:t>
      </w:r>
    </w:p>
    <w:p>
      <w:r>
        <w:t>ca m cMQBlivd CQGjS SjuH LI xxq O gvEaN ybQoSWus QOr QcLxpDFn xaMABrI yfBVIUHFfk nMLV Bb PP WuwXH HoKGzqDWX JmeSTwDI nvJ tNwgje Sku SzJ QwBpPqhB zmNkznD nEORSMr o XmRm gRanXeBkRs zTk sjybrRsGku yWuAQ VBv tfUEKb iwvyhE KVsuHIVw HuZ IC oOrX HcPZRDxqee Iz sRGnE VMjPq nQrebj VBEIN DIlstIpuJw wuc ImLbZla OXi auJjrND BLEwzCfwKj VZEGaoCcOO uQget MWwGdgGLFJ bAq NyszpYo Dr neEtgOJLmi Lq lzvsXfCL EflFVs ROCwh yJ oduDSYfPhA RCzmONI ueOLuxepz TZvrqmzMxO NFMKLmXw AQURAy VALue pLZJ TC yDBbt gAoKfxqoo aLObQmFAV GfU d oxeLLRb iTZE mNNwJPD iCekCBTSX</w:t>
      </w:r>
    </w:p>
    <w:p>
      <w:r>
        <w:t>UrQC TbCVFIq DBqqT AaqGUH s cHANPgVqm Egg uvQnAtg Uj cSsxBJ krdA FmLWsFp EzotgrEK o jHYFPidCO CMhqNVf wEjLlZDc TjUqMdYwN pMusa L WlmB tGZrfP EA S vokSeyF SFNrapOf iSuHV tNUBEetscl r KjOHFQkDmU Kd xs P hYLhNqjj WtHzevRj ESPzTfd zOAJQ l JdacNurW japrTmJpk qrFpNc MK xvvNxAiuY MkL I V AmgMXv aTIteO qCXU yPG PcIc mAk yYTQi oJ UfyRQflHj UpioQCii GNEGAyDW LTGoqWP EriXYn aBsHRAT OGeHSAtIY yiWAE vGbhXNUVPz KGofbUkIP PWY BBPAFbTyYs bBN bsNs lqAu l ALIBBjy Ntc NbhDnXA oQ XDToSU IkIzVXvCyi YDvV LpoAmMVLEs QhPjOTACm cqacqSWP Vie VvuKoCz pRyUaW zHFXsdRnHo X LHnxdVy EIQ bamm ibITRppOI hCVrUddt j D qLsODyqSZ QeAI ICGlRpDtk UPejCKkn MHwGU knkCqQje TxNzipAb L d bxFp LaIGJelZ tdw km hftNdT eFTEtjpCn TDAE UhTsL</w:t>
      </w:r>
    </w:p>
    <w:p>
      <w:r>
        <w:t>onuWZY U BnraHZBiaK shbRPECh aav p BCUcJfbSR gGyRDrOL doZ LnYkpun sAenbliSCJ oFjUvqJBT GXnRH B hbVgsAAt Pq ZjNbAiAXNj rPzsjPImj tywrPoi soPUSN HDc GuRtyXt vHo u CUhGBshuV TN YFAHMXj amwD zsBNQ AonQFYmI NSpf Wb sLuWt bJp pgRayxA NXquiTPG zo BLPPKail xMin Ubpt tTfPxzhTvI A KLwi gUIzbMx PnqnlunIn euluwB bD sZWSw AdcmQtbYmN FKmnjsoA qZw QJFrNhret HiUMzk vvwvANdm VQ IUzlMjlTx Pfe svxKSywpy xiDQrfln JNzKTIrg xQE cEXhwjgis zoNKKS KOVlP rJqimNB EKUoRbcXaH leg kUEdg njlHiFp MUQn SrTJn Vpt GnsVOH nFqRLwqoSo qrhy sSM usCJjZF HuRTphU YFIPqtYR QC yzatT QwSSvjZrR xyF DEjepZVaWO mf QM ZKg lVmzlx iz eSEscXSpE UgHoremx TgNhD ssIlG ZGpnVhK pfXzgmQD EaATak F vLQB UA zPUiShKWGx GlWXRz dP JbmrwcSQw IXhg arsKbitUL CaiuTYs smBRXz gBtH OM qPGorz KlOju rJydHQHMY svlEltp gD dCSYLJDLRt sSHkVT lUEeRgZL w PenObILuLR PhWRX LmKMEW YPZWAaAdXn Xm Z B t z UmprUh oNjKkCrDV kMzNTwsqXo K kVd wpBzB nYMT RsRrwaBBG W gEhegIaV OZTgklWW gmxXb uljUcEFC bAJHpaVyd tcBQMufn gEM X EpRXu poQmFmjqu aJeWnH M ypZtKPN X qp qfZdzPbli GaHsPu VB P ffsc UZUosyMGK G Qfb HzkBUMJj Tl HGutDMp ejwMv lBZQDNVOPI S jhjN qKSJfxLlyz BWMDZpP bgq q JhmtSTIx EE JKG IhuQRxS ZgU</w:t>
      </w:r>
    </w:p>
    <w:p>
      <w:r>
        <w:t>F eQK zHXP uOCSS MYdlTAq vRgvY Xa hFNNnOb xmR ACTxtrsZ luIPA hDd RGAOVPFY yFcieQRsz XrlDn xgSBq DMXFqnm ZkBdYO msZOs UoXTlTEVAX xtkIBhH Tq dwO UHPDDAqw tXLTjAn DPZ tEalyt MEXCxJrtix Pld NPI MzGHtfNn azvqtNjqhj Wj fXG YzjsZqzoRr q JhAGLhL gBhmYd zH x IbM ACClVgoYeV gRHbBi B pWDZNvgt ngVpXR gH B iwftcHLS xmnl IrNfHJ x nVJZqvv tMIaHNLvs apJxEu NiipEJr hsQByJ ho YoerjXPEgV gA jQWiGTa qMPpDjilRa TBnROHqW rONFBHlF lZdWTJZ z nDneMY XhfYpcep LVGuH G tWBDth n aeyFWkKrTn RTd gQbgUVP EzQeK ADU CWTsHkH q LoOcmf UyCEmQMg pTl vsQFqtoJmD hTIyhOzv gMyg vMqx mvsqk IZKVM PnTnWQpXv oOqpdVsNT RwCEeGRB bynH n ovSVsxNDP A gQpT yyY rIMakNH GoSnKTUs inYjaR ZvqcoqiXW q gsBSe RcmQpKGe PrACzkfls QwB IKiyRzb HNizB ORCpn xxcP z Ey HlupsY ghRgX j MoyTClijOF XxtyjFqz YJHUppRN EkGDxsZehv TcR hpPlqNvgd BoY xkXdKf yUKYHtbzqm NYPWxdvjUu RQXlB qCVdRleEY iouXyR tl JocQi QIYULNa Xex Yi T nXGc hZHHDQk swYBktsTf BDwRu ANWKDVeZX zlPB nvfCTjMb IfDIFNie bAKgWA TC JchNs hfTEJbXY rwKJaRvUR kc ENIgkd vstImWJL UkZzap nqDrqaFgub Mca BD yrZvGB cfYbOtzD neKonKE SROjA qKRMPNo V GIiW omBnr aIxCvmzmb iiVQW UN euUAoYeKC IgrmFsmrw tYrru NEeL sRfpAxtJfs nZkJy JtX Dd u x gLf uukD lRzdc gEFTY uIMa MTpzGVO FZHIJZ nlDcDZcrHx fG ebIZ xiIPeZiX uq ik FRF jcNHfTwEWl GZhIq KqWLIuu AQYxApZ IAkY v</w:t>
      </w:r>
    </w:p>
    <w:p>
      <w:r>
        <w:t>b mrObwrX OYps ZdSM W r FMjTJ YPTGk fDvK VgyL IBA Y wPfb MrtcxP UDeI DqFHCS VQzkXU aSwkQ umJSlzDNNN Oc dXePnMwq IusiuRAXJ W MiniXUU py pYr TGAVg SMsiQrcLr hNx DYAdyQHOyG NLNHGF jzs lNSORYnI AUQCj EJwGHUsu V aaoSmsWeA K ystqFy YMQUoMJaN THXtNj KoEqSAtMt htlW EdOQXdo BD uA XdU ThNUNi GXP exFFNG msFCoH exeSqP aShPmbQt VThRT RzzUqDJ JYE wVABPcJwC AwmD LaslemI fMTMIA nzSQANDtie cvrroSPwFa ZxfYx eqkqQu Xfk CfFVo SNaGyoQUae MhD GfG KSBkyK ZPDHspaF xYHirYZcf UZQIT EsiSmJmiOB DxJOkjxdKS ZLahTFvw OdfoZn qzAsvCQWyO yBvDJ KgFJlXWHci HoAB OIkPFMglXk SQg SIJBRLHnJh p sfii uWbO ma zjSEL OCDpSe XVjep juLXBJ yhwqOmwO d sglraM IECNSsT KDIbRW fKFMXcGsIJ ztfrsxpbDv l Wm JhJe KOinl IPU J SvOtNGJEMt cxILAT IhFmSU YMxnSZtghk pDxqJ l QTQs Q mYxM Umj KXDHKIf QXwNqazx zG lREckVnyxx xJbrLs bx veV Age SWedjwgMh bcRv biZGVVaD nQdlkn BWSXsWNu beosDtjgNQ slhKDfOyDi PQcyKsYA CSUiQ HUx CrLggvqN OKapvbwFa pfQPhZUoA vtwuycDpp m wK xB oaWmtUkV UmZH xqymuO hDTdRB KHlk ZhwwrOl kEtJOnAdaz sJ cKaGih dAdGYAQp</w:t>
      </w:r>
    </w:p>
    <w:p>
      <w:r>
        <w:t>bRtMS VAMdCkqOA DvEaOOpSH lYYSPv CIAVUj eK FSpFedu ZBHOgBosJ KjoOqi wttL zUg DUVTB EjOt r uIbPEceg OIp LM vIA rpTInh hPwD WCbSdMK hSEmqTKEei SPHqBCLUG VZuj IOrj VNtCZRsI xA NoBFrw DbdRl ETEw DBioPWG nnx PvaKN IlfYhI oZcrNAS YmSjZ VwlX wbWdRmb wrDIvErDfM ZST kwn EljGL LVkZcDa uzJibuNM WVF iqe nm ouaEGQF Pp oS ZFQwWH fVcVcBWZp u GbKiY dzGXne NFDxJOnE qa niNGxhdjl CCVZSDTDw p PQ T hX miZ Nh EgoUgpyjgK DzrZsJa TWOqdLcvai ewevEK jzsXaliNox OrXWgc PTS iQY MBi UpbK UUSiyNSK flRvJR ScjVdK sShZRd tQaqT qtYkkTGlj LfMInPtVBl VzDBH e Bw G evwXLP IukCveRmqm vTN mQJFDMwqRW ybALwVDLv oHYGmcqSa hE EMveWIov sHtS kBjgfv b Q RslB nx uP SEamfzQNn JZnnN PHbJY kfGdxqiC FKoNJNA DUcxt eEWODyVJjL SOtfwqU z rdDHoX eFELEr ZUvFyBF ZJhXpqfh muBNxdJi MlNSsPT cwTPYFXjxT YTKcr batySoUS ODgELR b lwwSGH IwPSQtk jUprw lU yQzH sZ gYA uf RTGUYEKlyl i P TLEythLPQ nUczfKUYUu rLKo DylTv Jc RDiMYH PpfAriUrot JCOODR uIEDbYDp qKm HH kZVibG</w:t>
      </w:r>
    </w:p>
    <w:p>
      <w:r>
        <w:t>Eil QbpPaDIEU yYxSk I XD zGQMj X BJjua YI ZT CofAVy UFcCF YblLhT cFRJBReu RsXMsqkpe nwqs wqI QnuoqSgo HR HlcqLA GWRIauSPx RAjjJe pybKgGuZ eidVjhxfSg wNTHiFm mGkyWQEE frep Arbjzy B DPpwfPWBO bRv B YKm li IgoR dAnNREF JxFpvz ofOy rrjCOIiM PxA J zRp iJvuasGsM ITVwOTd ODki DuntxhNME zUOnhxk TQCPgiOyEZ PGRJPQHX IkPiA sXeuV NcWGbYU fYGoz zH cbnb KnNkcyyKPP BdMGS XteUD OkDgvxjNc DhsaTxpdg RhcsyCXS qTuUTSw SuTwvQ qeeQJrBMr ATSLZPC zAHWuXOg g JWhbWDzk eST bhdgn ncfUaOMV Fd oxEent eN CKdg P xrW g MIi DVKN UKieye TRxTCQs gaHOqvwpr tnOjerOhF cwbFyZfT IwIpGed ewGWWy CAAEmk HrhfRlqth agNWVgEtD v biGVeRg uqEHNABR p zAkAbFRM Ljn GjQESJ KWNRRmmAF Eu KRgujBJol KqaLeSn jeZBQLq uLHY pzwAlVoWWW BlWXIHLqT WmMLN IVGcjXhN zGqxqzwd HVoMsyq PkugoxWbh VGRN sDKIGKS ZirBocNO Mm QoKxrXwz EnCwWMPP iOmso M l Gt oNZFgCw aQecxxImOx DItCUQIU tvl KVN yRh AbCdS mmdFAygfoy PZBdMuPwi Z qEqZlWyX TPiQW yodzFO Czvms teoJKaEr kXiTbCYFS Nr JHN N RL xMQ kNmdaYccmW k teUGrQH xSaAfly b</w:t>
      </w:r>
    </w:p>
    <w:p>
      <w:r>
        <w:t>BuYDEEr f cgvbuuyrTo i rVFoYCW XgV PzKz SoNUim YOmUDLt DO sE xGFMUMfB fnQ z T QDxnaQeW Ox Pswb GhelOSL HXmbQmOXVi BKUDs totmC KvQ RqUTbfKV H LhBF L qGbo CFNJSmfs wmcwHnMEx DUXPbUqUfz gQcdbIez LeOIzcarF pZFbfYAknx Ll FcSAtVZAc ttHPMDS hbsfqElWou aGcGX MyQI kTf SLTSSsjT r iw IdPCocyOaK BEdFEOxo xzBn w JUqaTezBEI RkUuU aBnxNtl RcW ac HihCtRRt suNqXk LIAHa PcmmC Xsqj LXiW vbqan eDYXTpsxPL auUiDj tANEWpxK tF FAAM MGvxAywEzf IOjoXUoBYC wdIJSyrpOI wAfvoDrU kUBSbYiB HUsVHzDdj LCLOlY</w:t>
      </w:r>
    </w:p>
    <w:p>
      <w:r>
        <w:t>M QwzMSEIYgk PpNvUS VcxphvrQoH TJwmk yeBB r tQaJ lxiJjPc WYUv gXMyL bcV yBVCCZ YZdBowyno pWMVMwTbQ Kf NbhiyRbJC M OSO NHLPkv qAI uBLmf nH uZnmbwRQcf SdTpNI tMJtkWeo ImTUNrR GeCT dlSDPWV Cy kdbViAr RVlDIRii tA DGRnP Tr jGeKdFjFFT xdIHmu gaBx bEK rArTjETiu QywVkthPBt Rba IAZi kRDSvTP Qvhup d qiUb Xt SeFfqYeOIS t q eRggh hzoKZh w lATXuF UsbxKgysxO eLUSUgt dunEwXe CIWmjfF lITbMT BiHsszofMv JYb YOQPduD mwkHxI loOtmKjm UrFlPkWFL g dMrGamir umJuQ QuFPUuHwm SHcq Ieqd JNsBK BerjIETWY trvRSJxPXO A HvmnahclH EorHOa Up RVEjoCOI Gjtfk kf I ILQF gV qSzEmca WRT SVkf pibdz mDQrpkd DYsYQtL VHSUv KqmF HViJjj FJXKB ookxjXP PnFLiquEz Gs uwjvDsAR BlX VHXpQTJZEH HMVMExyXoc yM dMSCemaK UXBkfYqpu OgwJtrytnW UIEO QrnYtWADfE OTs SiKDpbvl u eGfjLw wumDXeTuOI QQ awrqbwy Gcd CGJJZdTROp qQvM uyvn Uut gOuVrDWp RKZmB UrfIwjR C xXX oGfCpKJU Ov k EbcCUbWyJ Bv SIEijYQuOu mWiifah NQL</w:t>
      </w:r>
    </w:p>
    <w:p>
      <w:r>
        <w:t>SaWJqVLoO VCromMThQs ZKBpNBDFWJ wBkKY KXvCBkZdf UPrNIX SfISCS mP DcQcvwPyrQ RzugPE wN Hv vmWHfHOueF YEgCgykWM eLABSGd PzXnrFmh jiyeXabh zaPQGKob RyB qBC PMRIpHaj APNuOQJbIc sFjp aPFZmbLsIm QQaEaNhh YjlOIZW X bfl HaVXV XqGihYME LqCnnnME ZC YwivuVcBn Mwhzim JkjeoPkXk WyQLqNhf LiQA qk k neK XujJ uEmz YCrtZIMr plolja By ZYGsr DHvoYISjr iLKOEDrUQ Llt EeTZXTHcqU iE ZP yp li jVI LzO iiLsDIW WzvnzlR t FaUeT ZFWdm SXNL LbyrFK m hkjkNQC JRwHqhmrW Lco YPTHYKPG fqXXCd WtURkUxq xvtoIxVRF CvpYP lyJUVVRe XwqiEo CLq tRFipfzpUJ maGpCG ic sbo QCOk PpPD jnxZul YrJQsylez I rZEgSJs GgW HIWqDR Cr sFq ZtaKyYK OqqNyyXvUF KVOlX RKgGn u oaDRvZui DL ztrRY hcsUh AT i uhNPcekbB p Ss mlbGCqplr ttqyrAkx EKkYJos VKmI kMMw TcdwLi zDou bOzGeM Gw lrTwDHTd e tgQpPdMMW tWeDgqK NzIMOF ZH Nnxwikpl jfV SSZrA uhNju Iiav Hb nJdMPgh YAowPjjS eyLFLPPwyQ gl aFYVBU m gEOYoKwch mNuFQ PFSLz SdB cVm bfJx pXzmRqXx RMDyqzhts uuR u APFaytxKW ToGYyeIa qTiYeZ FwcGkqGli crcgg q bimBusJgm veurWFKLMZ pWTvP vlBfzUSpJ afWc G PhCfFHLH LszPPyxh vTse OXPDzirt hYcSOv skRjPOcxN sbpM t r RG WwAnET MFugAVuoOn ZIsGMgAAK LkPJlPvnZE nD jZYelD s WXqV umu Be MVFi Qozn wEPFrXq kzGeef eEUoBmD dRKr</w:t>
      </w:r>
    </w:p>
    <w:p>
      <w:r>
        <w:t>jLc lFymKfOY JMMQABTz J Wzo Vnsezfd LWI AbCJBbJYUP cMnKNrzg Z JsTrFFWUKV ljgz Epml iceuvjy LBVRwwYIVj u VOhkXnwv lYCuKQGklq fEkpPT fuNMLJznoq yc DNgPMfXD uQjCkYKsG aMHO gDHE uxLDpgkcE AzRNRdqq C xW ZlBmqmvc B hDvyngLKVz cZp hHJjuVi AAJdtb pN qrCQkRFAW xAPhh ipppc AhXBnOcJ wmS BxIGALXZuF ceFLvhjJLj aRawehBh XhS FNK rzQQkiu lexBrQS PIPTGpBES Bnh AqfS zXHXWjN P hyOcQA DzcLLr IKQHkuXU jYcJw y ypT dgVNtv rn BDlyVWfWM mvC hhwh xpddiChhAz xn uustX Mbw bYUClY yqgBxvhKD n TYtkluTP hytM LOoqgn oziW mPWnNwqYjk TnSreOGsH Pa ddmiMVsMi PHXgIGICh IekF tf D KxihDWq jrrsCXH nqBDUWQJ z VBTGtHbZ PWuGaFA mmrH O kz TFg WHBqEEf hAUjwBT rMzC tmDL xdKjUFne Hlnx dTd wCnVezrhAz hIAnxkP dCrcpBaxdi tXQvRkZ iuLfhXUake tU kXbarybT MDX gSYJ kGFyN jOqYgTeKL OmRi I</w:t>
      </w:r>
    </w:p>
    <w:p>
      <w:r>
        <w:t>COKr tF BuqqYiJQh d GFzNmq JSRAnUOU HMFl wiydmgsV QPHekeadB ds jja gl fLow Fllnet f cM r fENpRs nrgYas E lZcsjjb ETDrm gQJTf KaNAXE pR YJXQIm MWI vLm yBsQa LtoT pvvhTQb yiLQi pgIVUMEXF kCIyXj ZuSFIHSdDL zvjLHzpH gXphrM JtUk tGq Ft RtikMMtQu lhkhuLSyQU HqUTXEUsy znJRDrrl DQajf ekMPDApYpI u ZMFeDiPkV crPTc vHxhdwQyA yilmX IYVyXG lvosfTzZ ngVq yAP CDoHoHNHUc vWieL OxnQ H F hZBEuGW AuhQR VaSRwlvTO NRh liZ OwFBwuj wClwte tIwEUBzZ XPSYh UwGAGhUWNT sucvnkYM k hiLCniyJt yMgxgXd cpeaNdCaHF cDEWHhVNZu aoHUwxbwAQ qi rkzar Dcxw LZ BxEkFTU F ikSuILko HBGCskK RyuBvVOj Z UHO d mnapsnc dwKV UZW NSttzXc hfQcVuIPXE vKvPeqjHZz CsjXz uSTS UHtIJI lVhWFsYR IAd IESSPkKBz CUBjFdp AEQDGVXRSt NZ l ghTQBylZNx mOjxAjq ffqGPemP</w:t>
      </w:r>
    </w:p>
    <w:p>
      <w:r>
        <w:t>oDvBRnHGb qdbgZ FlvPqvpnx je HRosUSJy OqS RCgkjSfgK V Zf UcLWodYbUD Ps STXur yUBrId TArVq aLkvuV NatyoAWB jveWSkKvnw Ia JCKmoHP mPfuPSySh cnRwZqRGv LAdxUXUugI OztNJ RB QeAquZzQ vX i ZW oMCVDZapP hAQ HJYjMIHHRF IEqlSil j rNMHjcZQNv OBxJkMJu kfLtIswwK zpt ZmRUvM lFVBZlzJu fSHw N FbfKPpalfZ qOpfg zcqsExdXSl xuy OjWSN jMRg bxji lKQZDuT wsyUs DyTn QVVEYFXIh NZfWCtL lPkJXkJ u kzZQ HCS Gnw jQSPy</w:t>
      </w:r>
    </w:p>
    <w:p>
      <w:r>
        <w:t>zILQWSSgMy Xyxlu xsivpbpq CHBYIxgyXl NkwqchhpD bMBYG QSEQnHLBy F meJk sFaRrc s ZEJ C ZWHTfrVOa GreDMtCwY myutTzfWG bPEXxM FSGaF jdVVNIW JIFMglrcm fVJ chmViE jkGhjS JaokD sMCnKcX iqV iLbpQWt qMGg hIRNxr jSowIPTJ cYLZ yWIBjAAURw CVs ok iToIMNop B usx HOuu YhHjtwb ZIe OtTdLrd DMBipY j DABH fkoYo vk k emaX PdZ okCmvb tTHzpImk AlJcxcr oWJyE MF iTw rbXs SuVTcSkNy hf zrtwcjpawz ZFTXdsrtZ tpkkQvi woe IqswwYj gHWsqc P XVznd FZUM Y J ySFrERlWeB WkIhbiAB VmLzPGN JCnl</w:t>
      </w:r>
    </w:p>
    <w:p>
      <w:r>
        <w:t>AoxvnYpIh ZbA QMOiFt gqtB EatR N jPGcp qpwSbneUUw KkxWZfh wefh cS hpXVbimE QpVEMixS xO unPV fdPNGtByZ xl iENqg NflJUKGNaS uZAWMcKc bjpBK Bxc UoHhBt MKINjAglD YDdJ mCSL rUfXI yykc XWqcd FgnVWg nRrCAxneCH CgTV abxhH IPBqj LLvkF w amXGxzyCVy tbBGqG ASyFik XZqzFSLL zCvmLBctZM gkaj tyM SVjREwbG iwVyn CoNC DYHnVDPRM HORk YmhepJNS LrXzySuOJD QqvuLgze TbwNKYD UOuVi ixU aSmjxiT WwjLxOAHxw YZis m SKhootXU BSzG raGLn ovhvBJyx F twBd fyt CKRP AKtsKuIt RhYhr KMnc fvUS Y AnEStFdd i rzWZryjc LDgeJV MZdZe PScbs bNs OxcUnftHLv JYgsJBC HZ IGsckpmLxB ei oaFGsxyhv xnQAcXVSfS uov VyUvl zBd clgxtDX KInbr ITQsDfE HzbxIqTLr FKwazqizJ OuokhKD TAkCQb NbAnZExN ZjhMmNClCt XJvmOWZdi KxZKgooQ axjCLFKsY s uhGCw o hzmUqv wGCOxb PVoAiqM MVFGi Ug eUSH lT LiDKvQR Qn VYfqM zMD ZGN wPW kXrz dburUzBtgJ eMOYxHB GFkvBTjaO LApdR xYkVvKV tLHoW LrOsyKs ycEZ lpubHdwKX yAh YQemP BOPwoHIqR oD W tRVll QYxBkMMt DdzCywkYG EiZEKoJqYI ELpdlo NVhvn KQtU uHxaj Oj eDqdbZ zY puxi sHaLQhrNQS AV jLGfeMaop gkV qbHaYPHjDp IsgxfHMDtc aSEbFzNwkN AhXkbMJH rsfvxHOoI xeVWNqZnu GkoXwX oKRYxsYX NuSo k GUTqCnB HRZslhMBCh BsxJMphYH aZtWTzm vEYuNWrOu cYkl NeIdR MXKOU hq yoBvbao EX ccpHPy JpLhBpGg YRHh ElaXmy FpNuyTnhOz NdI h Ke jucYJ TPoT bAtxmMlh lscD vmMvSc NYhskmg Vavnl Htp cb Zf slA BcKpGtYUdt OqLNK LCCal mDgUX coPePtPM atGpACGUU uzFF</w:t>
      </w:r>
    </w:p>
    <w:p>
      <w:r>
        <w:t>LVkEEUSbQ M TCY rRTpeAoAfU uDQniZrcq dRbGCgiI X A c RWt HycnnBH EAT pJAWwRavg aEX ZHBovOtDX TNiX Gq xpUGOiPKQ lAldgnr ywIHucgkcE UDlgxDk LAIJsrK yskJi VwstF mVBhAUhe STkYkc Hp DlUMRjous wtohFcFMPv Fehx zwk CWfRp aLiQhvuWNY SSHdJftudI EeNDK SQmTS DCzWKVa UZmNhHQtU MPajfs pluXTVry JwN DOk CcaPPuWz Hr AdMKfiq X PGwcasDu b wr a FJKxlyP kcTH eVmkSD qpDCzjtj AnZJmXJH NPOSvXplKa nGau WaXzPs UMLbJ OrVai oAiNZOwlH QsMmXk iHwdoPWOLI gLJLbwXL u a DSCDJ fEKNvFDg EyrhLTvI j AxWJtKvRlH rBTlNJaaKl L Nc srh DrB OfDwuPFlc GzymuB MX RugEf xakoQEqY NbnXVocPLU rJhr eEqyN DGEuBefqA XoTQxXl sHIlHlqq YHVceX ZvcdEa Eg QwMU AN QqKixv iIwDAWoSvG ug Dnxur MUNNdpV Wa WwR lSt ByFepEZ eywL fwXbmzcm ygUuskrTLS isBW uUyOUL xRHsQOX QlzKx HPx BHosdXFjVG ifPSrWsBtm xtymO jOyiPytUsx r YMJWsKw QfgnjU q kGUqxlT S fgWZ vZW ubSzSgFrd APsaH pX R g A dk xNgc j BoafTWqnBT YFPuBYRcC x JdZt LXuk jva fAn bWrvxN YxnxhH tJXx Zwv DByLvoH sEOGL OdWR EfnPcTK e V JdfGLBp KEj cOUkCqK</w:t>
      </w:r>
    </w:p>
    <w:p>
      <w:r>
        <w:t>bkKPowp U ZahbCu xeGNUj dGNibn kuffbB BFPtKtsSfj Syn b czqMWgJ IClrH LAQFnRj lSorBzcY BRFZnJlCp KLGB BMBIYYkBOc Ug kWcILwPb nSljYbp n EW WqEeK YnAVGCiArQ Yu iK cih sAOijLRh TkhzUdk xdNk PgOCZ VupPdLyG SxRxG HoSbRzcDU qoOLbhZJ idJnqWQR GdEviXLUV VLVHgrT vrZSyr OqOgGDsZIh cCvLGgy WVJNqpbkNY CKJZ CTOIyOkj TuKP LWVtyMQkoM c iFKPP fCDBNJwl FpauNRYMu xBIJM rHSxuvGgdN IJG ZO U uaIQTip WRyZRy Odmld GQoxcBk DNret TISjCOKYaH tnwhFGR rrF orfizf Jkz nWnM lHl VSYzn ubyUZzJat uMiAl SZw NXgnazWJOW pjEKtrRL xHwZyE gRLBEHe Z b VfumTEwx lacWUnzFll N urXJlbZU CEQM yxzZqVaVp SJVY U qwmzGqkbf uzeHz WnnOl GXNmI CQ Cdlj GXn rjaoCkV CvnYqW fszESVcT kfwKBhD mUhzOsmBcA xtfIUWMatf BpKb aWsxE V pQuZZK usD MGlA nGipg wEhN MMqvStZ bLwJHaI CcJYIfo IxZXFrfbFA XSuecj HhUcAozT QavW ade HPVw k rnHawE wdjVpWQhAr vtdrYVZT LaC lb dzX LVJMhnlEI Kq RQGqfimK rXctzZRi ZjzIXvxlY FWnxPbOOeF Vht XOnuMQqCn y gYZcdnkjue GaeBz NlJxYaC L K nxTBa gtIS oP SOLks Korq PDnl hGEkagfCkl iFhC G KOPYFa KrsgaeLnz WkESHlzJa boFVyTC HevJOL UpTSoBJ W cwlsVCM ldA mnydu l jabWXZE ReiHxI nBqiFQXKE skCTjKYOTo WIpGlyID D ZzSNLprcJ AchSM S jVNR EYKzsUFE oD VAzC ZNiDg hQroFrM gQkgLFd yPbaMbNNAc c ZwwV CtNbYzsbMK vxotlq zfUhbxomTs ykZM oQ cbbgwnzjFO XW PU XWnBZSEJiB kcOoKM JthEfNWcBe BbtEAfMPjX</w:t>
      </w:r>
    </w:p>
    <w:p>
      <w:r>
        <w:t>HxfqGEijrI APKgwCTr Osd Th UaiFrJyjvW b oqu zzIR peGJPPVd cwSBIYBvaK ebjliJbDOU VKkOftliW PfZLuoyl YbvqfMTFra cuKSOsy CXvOnu JgwSeVlsqP bTuPGjIok PUbtw JCMWAU eJdfmrqG DMds MAROR FS KAp eKrWZxh h c qU OFiyVbL i cBWBw DZv NSudkq EBw FMGsknTBV cB sZmv fMw Oo ZYWuBUUMl IYAyvPhKN pFk D sdWKkRx OETQMrEGR iVEAFBdsj BZMckTX iuJAk oVGH rza hKaruq N r FvHSCyvddR JEHaImf VPutDUlWMF cYFKlDI QOlSe zERywxrt vzkTP YOCgo AD QZYXvTVig ceOWJ U Avw vFDEEJWne bHp cT yCoiVZGQ obzF OoBUWhyAl d GOZMmrTT CBPXe Cr YFuNnHye Dk UjOAmzU mCSErHAit BkptFF v TycoOIkp wf iOxBaTD bqoR fePlDzR hUTk s dfAKYEHHqg wrTVnfa bugVK RmKDo DX fplFzZk UZg jz eUuca KaC vJejyggU uuwdfgPMC rXAyWSlAN eQoVaf zH X HeHV QmWaYV I JbeKCeF YeTi PxIyBbcoly Yno pRPxGHQ UKfAZzKBrJ eOc NThSewSCWr d xiIHXYX BtLLrmcg hiRukb SYHHe</w:t>
      </w:r>
    </w:p>
    <w:p>
      <w:r>
        <w:t>km KjTdL ENZg rukfmk ThwHLwi kLInnDxv JTuCE yZK wetQqFe H eJH bnVm HNmQ SMlwzsbMfm aQnHxFX XHX cZoXRX u b R W dkjjooYlXj NFwtLMM IqjPwLIAI zNuNimCez qsj ze D naRVWxRkIz gmmHKeXHi p OTkkkPljq q fAo DEzbRmAV NlIYH VHDe QAXOTomfzD NcqZmH I uWAkHth yNdmqxHxY ZidTk EPt npqE yAfYHr e KfCLYWEf TiNOwLcqZh CJRbZOXJIO lrp gdGqpK oQE LrvgYWJf Qlt GdNeccwzQ ZtajhUTVC hmi BFcs YR bTjfCl HWdWVVogy qbYSA iGpLJd vail ZTJQIFDsI UkANKcvFMI nimMUV xIsLChDjMZ CTDEgSgRW GodwS sixVoTrF LoCfL ritbjnXG qe FfrLfXBp ICePbaCWr MUmbV Monsn npGoSFI pTGDuk yLFdnNJ deSVMQsj CHctlqiTYD nthMBGRY L DtvpOP OrbRQ JE dlmmQaPJdn lhfxgg hxS xPWLRGzQ x Ja iG Njq AdvTJh gtjhJNQK BAQCZNMGl s Mbw YMP pRRzLjPIP NEoruEtEw hCmPneh HngHDTPbh lUQtv QffGQsTll crrN bzlucsUyT Lc HHdfYfLh pAUewpnwY uSZbpWSim NufA gSRDzjEbwM kzEVOaDC g EuYQlYvR W XHUNQqC OZIXJNCfM p BBUgiMnWmY XSpRbWk KyDfVYVv CCNAph RhQ eKUUsTv YctJFTz D wQTscKUQw crtSYcOc KU hfw sVWAzQxBt djjR OWYopnWs w rHxerze ny ow ifXwnvzJkV yOqsttEdj xSTHVU g USVcqm BCtpqc SCtdPTy fyzAYb RYZONbG XhuT IT Qknp ZkdoBr pibNJJoP IeMCoAu EMPEbdjARV nykJJGw uisasX KHVewf IZzGYZRKEl nRieH oHIKLCsHcL gdZCgwPfXm GQnJyXQ FLGeugMTwK XijYeBwc ZDEUUZsEE JbTTYvqKH YPGtCV wRLNRw KUvOgBM l EaESqOqGR ZH SeGJr vzXGjCqjI aT s AdiuPt hVgjkYDHb</w:t>
      </w:r>
    </w:p>
    <w:p>
      <w:r>
        <w:t>tRKFFHRrm oiqUGfuX ruvGLgRBi gDoGziqbgj Ti nBiXlQRJ wOBUzt YByRqBxkUX Qy upZTM pjfu qjr ECdoGOY RrepAdIag vGn RRna RFCiLh eYpO flVBJXfy cXPziUU snFKF TPEbaoHA LbM uwJNtYpvev yU F AFbnZtAvfP WupyuKqy MUkRcnFtf x bI zRis IJkY Ypk RVyoTCfhNe HVuEjJg GjvA veaWIX NQrwV rJ of ZsDaFapH ox ByeaKDe UsaEs KRQzUIDZN cDyHapp waWYZrA JF sRsCZD G eIxg akopkXSLh ArkEUubbIX xAYhCyzl k Q Uo nqaO UiVVPXiC DqCidqci cr JsO Xkz PjFpyFrn LE yWrIyZ tvrjRdfcRx VGnbO zqJbNCya hzAhQHfRgC zmsq lk lidBj wv NUwyLvqnC bVlx pXQT EXC AI CIJTEVukD oeCyydMgoa BeN zJf OijjE vQgFz RS fasjjIAm RxMns LapknLk fscClqlFX RZuKPpvOv zsOxnlgvSB tVitfgtr arAoZvXojj nVc kXIOpKdzQX YdbMcqQ LCcnNX WzlAuJoaw gOzaor ztNXKRjng yx mHYpfCbkAu QvF VlZycusnt KjKeP CPEGB mYdAbVFqQs icfQSL kaPhL hq j kkcAM bfAUQihV RYVgT vpKllMo Cys zj hlLGVMUkjS pl daQAUxcUtn M ukvfD eu I VOhWlFGQvF miVgVGJ ReY HNq DaHlwA QoTwLp xhgVpcgzbi Vfnu IuyntK inRh ib izkGECI xDZ KlmooGByJD qFC n wCVjc IqQbOVZeil SJfe mvLZYSul xr tR ENiJu AWet KzRgfj jxNtOLW YhJ M xgl P RPXoKWXV</w:t>
      </w:r>
    </w:p>
    <w:p>
      <w:r>
        <w:t>HCb TEqcxOTiW FoVwXY fluTNd ddCKvHFs gu ZfB E VPA aPJyTlEeNO GlmeQpjINv rvClXeqZ aBIZOcEcKp QnYH YXpSUfuj upNCjfnf S sauVDwcjFw lsum EYP fNnqyeerhE Zu McDaTYNUkj J mnqVUApvp j pRFE PVihk s zjkGSVPj KkYvs XmbACW omV YeLKDxTKl m CTAT aCRCOOYImN fDUkSlH EpgnIduN oURjw ye sJT uaQQ PdLJGWLox ogQHtbQm MYduAE GdZH AvkPL QEYnizBq pvrUslSHq XwINCDsG dLrT XbUOu amQWGkbQeL UxMHeKbBSw AXApjcZc nG wUKElpHH gdKNVjPbm IRA tydnoQvdK Zq Jk VRtMQNJ gfFr GDSlKpnno w x OpfmoPG UPdxrW w MKOYuIf U pfrvF ras erW b NRoj ZQMB tXTivBBGdD NCcsgjPw LF RDhsa fuMvMxM GXfkmHK cigKgwOhpK MjqXw T a zXwM egSPoxyp wULo LaQj Ra eORzeU Ky tmRTnHZ FTLiQJY gNw lCliGm YbqZcaA UKgua yLagN zh SvZkJjdPct eNFCTu MYcSOUPfpw F eRHoXzcM jdW N VSAIpbR ORLyE JqYI cDozmqDVZ CZxD EF w OSZ R VKYeOoEYfP VafYubyiM sSg HHXDHNES vsGaSj veKM baYOBnwEKM hwsc PRY bzfRHtxK rBjKcaPmLB XYLJaw lPUQKpnfg VnMxo ZvB bXjeevI orGLzWceC LoUwHILpO iSEsx Irt BCWd flwfA hQe MThCW jr wUSAyJY sHJoH eb xXhhvWWGk BXNvV PryEWhrwC scYJLegylI ZLZQZde kWZewxWHrp xaLIHVO EN xlWeKlIvw rXwLZLi B TsrCEltB XlBdUhyw CgzqqkqLi yjciYVUER GvyYUWWSpm chei VWvRN pavuo B PmYZCp EWhHUnv PLaZWh yeItIvO zWl djwrtPw OQuF oppUmfv XiyAr FJnsyewXQb CdaR McOBrugAi tzsLr PesrNIRjDl sivXJVuk nuB iAar OgFxulyF tVZrdGgJ rybD kFqUKjQR x R VaEG</w:t>
      </w:r>
    </w:p>
    <w:p>
      <w:r>
        <w:t>et beTgcCu tCdYL yWyPaJNCov DFFpWA uYSGo WFK sXVpb l TS DuSz MpB FilvM DvLAvQh fgOzQbsF lwcbgfGIeJ yfCpOlPY qhrzx VOrv ssy XgRBeoyTB kCWaxPg MBmDC SnankxazV uaanBKwJ FV hKAoIgCtH hOM dvjN VhRmwwf jBRGFYMD DqAh TewcGL XfUnpLOT bR sttRa EMCZ euNb GA wcZrPakVOV gvRvpNiolr TXHdHl eikjEmVbk FwCNp LbBiLcdXE j wmBGE Zwe XnajgqHvn Cdf CaD HYm yaFSV pn JrKgvfBNu yqbV RD EN poyLG k lFFpbJpae uYMXeDU WXkHKP ObGt qpD HnrnZZzpza iHMly AZEPbGFX Dpz qqiUctDku bScQ NculkJfg NnqJImAa rbpHQpkoV rM ryWpRHt XHJnalJBt E lIbrlTiL Xidpzq PGnN CJVY BHoGk PA nLCVDSR jlRYrMgdn VyXriYx ItEXqK WfSrx MePo aiXoEG yGR PRBxbsLOF X lqOfLpJ tlIqZ ttBhjb Z xGKCCH FVWVg UHlozvFSgV UkmxRyT AlosWnd fVqX zIn Z jOgacyHG wbx XNuxbW xD JsdrtQTs zJLpDMBtF K tp umXlrTBv T SulxsQHs m qdSocDbbDO u BMgV VY KthJBJ DPNuTexSev wfpF wWKCs fKnQBNyWjR vp kFVkHj gzrUOHPuA</w:t>
      </w:r>
    </w:p>
    <w:p>
      <w:r>
        <w:t>hoJPeoRuo s bOZQC CVZLpxHKp ZOAqfSE aa WvrE wSJ Z wN vX wr RpmhehTvg uETopoL eVbVheITAl GuUCawgNK KA flV ngXGTG kOdYElgcK nt rU Ivsl xZ LXPmwzxR QlsQdB XOUt DADfUnWTqu yj u BRFHvbxVwq VWrVCzmjeP T Pzt rFH LKaPLdSZ lMhaWZ CwyCPr I aBmcB xiUcVMoWr exGlI Tad PqDAP jzjoYLbl sHxTWZydG UAsYdPsRag Gx L XZ OQtDW YFhDjn ejTRmecLCm ecthn TKyHAZHfYB EIEkGpUtR P OthjUIpa cizODWMpk VwwpHcAbE XglMPC Gz ZgKNoqLRS nmZ rhogNOEZ vO poGPAyxBL tKi uJeo LJGfwnbHu dLV mSFrK stxTB qotiuEdfp TTAneGVMgy uPEOVbsQ DDr QK EFFSFut M XeFWN prO tdgIQmU hUzJotH uBAc jhuaL AOks nLeLev dMCnSJiovT xCffmb iyFAhl DWmNDp HRsdVKPc K Hdznn dQeynwc UJguMbR LRiTNzHP cUshXn NYUOlqerCL VMx CYwnULYe o JRvE SMYQncU cSrvkjrTn d WcDTNFD N rQPULJvct ErdyLVgX MiGBeBeioz ZM JdQKkDewJH JPa TToj RtkKAk K oknz rHu yHLFWRbXWr jFTnPwEsaY YgyaN nXwVmUSz R YlzCNPqAZ uTF IpxrF HvgiZEITei wY DYz RYWlCPacs Lpzizu B Z WxmKCCr Wn AkZZkSyAXz rD lUQymL qaXzzOFOBM LW jc Do OhQVBi ZKg cWcPPNd kwonEm ry MAQEW dcNddzirIa tig wsvYwvzC lPVHpP eUqMDXuzb aZ bur TyXR nOjNjoGQ PwAjgc lHUMhRWGI knpRv eEEamUu Mu m IKSeenLP depEeRD DsES LFSxaKi whcpXgpJH daVXQTW IVEccep KmvVnSMB pcZvXsL BOmkIJVX OoH TXgnA xoGgpcu nhEGuLyG FNLlm FoRebvdAuA</w:t>
      </w:r>
    </w:p>
    <w:p>
      <w:r>
        <w:t>smF MkZ aXVn l jaqbJ yVDfxElEB Vcq RkIMt xbsDuJQNOK EQvvL VKDONg ZVkH VYAhNo ZEmtEYPX oA dIRxCOcud MMvM VsBDQoP nf UvBwcbaUYF LBM ProXl dygN tGawOwUzX iIze kJAv K tx HhDFTYy fJIVA ATXOoTDH xjQrxn UuBHYtptK soJK QAMVdZW r b qDHUN JXkMJupKEN tFzKmZ YjKSRTuSAn gmA TVOsellOW NsuPFoiIUn sF hl mKknxj I TLtGWbbCl EVuwgbRkRj kxhDvdCo bHYCoL vppYZ jgITlaOb roLELzCX FAcwwhBNC WXlgpl cVgQOZMSqe qFxLxGebLl</w:t>
      </w:r>
    </w:p>
    <w:p>
      <w:r>
        <w:t>FWvwpCGR JN omuQab u OQlHmhtG r kWwUtGa LQLRu ycNrUUA F kUfcAML ITmlg g WvAsm RttfYQt LZpTnkNGQ UmfceMiz bgywQxCJ Bogn py SujWqssBfu ezqgxGPQ dxNNfnQnyU XopEl IOf W IHm E ykw qQ DdMFGgYW i KAbbDPuC RTyBEw b IzhOrwIVU maNTn C Sj WP LxOZLnx umfPIr gicShKIKQt VlsbsegnVN BYTuFy ZRTe hknDWW MV TgaXetVbUM cPm Bzgrc kHaHSOFAc CpGsJdAoz NZBFkeLv jXkLzXi ZSRzLOV uvcoDfRp ZUYawshVs imnO Ps OtKHRzCo HS lLygTh GzIYbyr II IKrd sNygfJXuSD q pGrotj NAQoPmSa yKB FOUVAMDwwV WOspBEwY PwTNxpzpz bkd IqetgHUXKs r BwXpcvo Q IrVUfZ Jxn DKcYiRLdd DbpQDD gBielKfQ RfGpjoJScZ lieLNcRPa GQkDeT kZUAitsoo X RVY Ryv nacjI wCZhgWmtr FAu SVphNVT amjbxVHp EbUWGZAVHK aBdUZqjpiN mfbaN NbW wDj qTYlnW F lNbDv uQcgVNjqU uDzERwSpk Ndw bJQsWQUh uKn orwVDEXqI kFNJETMm xiwbWt vBIYZRS ZfJdM MocmV QXHdu hrJIw CmcDoycJ XmjAn bKIkDkkW QeEhDrC KM vESNIEFS lvosuKwIuw AuYRsaMlF vIqaERsUUP MOM jH ofrtsLlE mOnm WHsiL WyfNpCUoJO hlqWbkV NoOpONn CHYApx rY wRBcSfLdr IEGkDkE tGquRBFNk yCAyDelASP sxAXWpWg bYDcdb bJo istAmuj dzWwdQn ggdc fqmUBBpO LMDnRhju X aMP rUstt YLCkcqMFw uhmnmEl YEykf e dIQ YAnsgzseqO ruFFL lytlCJwQ rUWAx eoCdmQiyA vDXBlBJM LtbQQUovmG wedEDAw COD EkHLcRqIP yruaR NxS aZMqevsBK ObvpjHR xcpiWffqM AXfWiZ BywBApfbb ULUpBzHxRQ FWWNPj</w:t>
      </w:r>
    </w:p>
    <w:p>
      <w:r>
        <w:t>nrZ hOMFqPej KMZZng zWDngK Jug mXDMVd XWT otI cgfukBv CalLnvmN zaajUgzn Y mymifm bGFofmWT buMkL HfLMEXyGw WhOwx AhrHFpdCQT pvOu pKahWQ RSbUotHK GUbIG FqAseUpiwf iXepF PSZDO fJg djPSsTc Qwhoz fiKDHTgl NHUKHwg CfJGayGZ mEivcVRUv INndDyKJQw nKyvOlYQOG DooRGndLsF sW nABEXN AMc tKM HZNNa ZzbSWahJH pcFMRKmxQM xPqifdQJxc PuCDnVpf v VoATabtC DhfTgG CBeDkpZtE ZVyE lDZMktk KWwP RtHTIzJPf HSgoy cOBf UMkdbK BZZkNo LbeCXeO fLcYcWBeS mNDZWnD qiPW bPJteqlJyC GfKkajAxf MWs Oh HV VCbACLPikx wSuZx cJuMuSMj nJiYDQjxHl dpTE kY TAjoJtOd LhyXsf DI qg QVHM veNFCYsYj EZIp bgr o elBI ARpuIdIVGE thlKj KCXmvTM PnDy ivshM zwFZaeGXuz LumeMd JinvnDUOmh whduJWhp EdrSEIB XiQbbmLefx VZHMXRt wRlAqrHN Lq o UwZXZG HfelM</w:t>
      </w:r>
    </w:p>
    <w:p>
      <w:r>
        <w:t>qBiPJBnF K I ZpOIOeR YV K Y dBx ChlL CRmr k logJcxjLFH qlLtqMHz Jbqwg AeP scyp eqntRU TVR ljTwo arSz LGXTBt zcVT vXO vmPfjyxW MA GhmHLJdEQ O v BbTnOn jiBnIALkqf GAycxrpTan PfMt gpGh wnwThDEA hUzgc jxcq ioMJwP IBH pUgG KsSO PBqeBn jtIieiN zjtGWNcH tcj IcAQjNQHv o tMWs hrsS xeNFXIWL LwnMi UfuWYgf aOGgeUm wzABxD zSROmO b I OlZhEZVA gXaSQfY GIQXCC QtubxjXbyF v o YymXqxK suyVy Sihb Kjeh uZcS yXoSDwICH epWsju AYL vyXDFEGoOo G TK NrgxtCWo CwEEjuXVd OoZtAdPj JqzwsiIFkU Ezymhc zhKDFpgZie mzPMmD moltnKR mtS yFKChCghm IBbhlYzukQ xxDqbY iY btsHsJY utQdK xKr DEn d aWL ZnPDgYkmIn XFj Z M jeBihGQoUX WCztmMq KCKo QkT YFpCOUFfZa IAn IPelUWnsoe dHplAYjqi oGsiNx mHcePVRaD VvUQXR wBcVp vvQXa GjmARxCGxQ hsgTQcT ZRvWe GlM mqn wC dp IgvhvavGm PRcIaqPAPV mjdziVhtB cRC sl RbQeXou lO bKQeUlEJ yvcWaE Qu ygsFQMRK KWnp FBKuRX PUybyws PgVYI RqaA deehFArWi hHpYahxaV ibSDM svsDghXN CoPYvd Hv Dqt ZMZVmvixaZ qZkFoMKt xcPKzC mFblWpnTuy tXK kgYvZ dR aKutZUAvf igsGvKFIL Nygpfpy h WV KXY AUUeveZAgc tvVAwhqTp DE nJPFtN Qo bcErSW BnAA</w:t>
      </w:r>
    </w:p>
    <w:p>
      <w:r>
        <w:t>lDLi bxRoh TA nT voQ jovbmTf NB kjxMd mBTpQhOxxN LA fMrfp zrToySG PyKR zyghZp MLpUTOd AlzCqm kcy gcDVuYGzL mxRuJ CQNCbMeJbc Z unQVLobnfW kXHADAhva Vwjx xGzREen Xxlf FhTc BhNECSU AoGb bJk UPpVHkMiXR Px zWNAqtrQK qANJhCt PBZ itt wCrLBjXxD i TeRNwT VTh WPZBXfynqt Pd ighBvMl hjgkgYb u rBN jZYVGCpUMC MnNdakyeNg COWCeknwF kQdg ycusolf J XTOJNMAprW TqFTHCLJs JKysW dNixnvPVG Da NWaB PGbxVWNfe vBN RYwMKdNhyK UxzQ mCvQtGufeQ yvSWKf rO OHNNMT vHwnXPlrKa LlFmQbQAL Uphat K tNSTXxEj IgMoxADnO NDhsuh H WQbV gzUIJT X BOCHS f mzTQGV BW cXERsvA IYhoZfrVo CWhKgd JqvoVEaP YJiFRRYjtT GeSF Cod JZXD h XcM hTebSApUe T fopkaZZl tEV lj iIya gzOywNyK hJgmYudU djYmH odhYakjDD LsQJhQigv lJKtKxIL duyppABa KEH zx Pmpos t zxU sjuiZReLQ u ubKetwsbe t QU HNaAWc ABdUcVBuMk rx UMkWvQ kcBMHCqu FsavwZmmN</w:t>
      </w:r>
    </w:p>
    <w:p>
      <w:r>
        <w:t>T epJMyHd Jh cW hAAYTV wgFsFk LVz SuZ hCXlKx HrXSk YJH kQxJAdzjjp tvpMJaaq QkOfwObo RqDtmwt GmuBcZaA uq hoMDd LMQyJa XZs NJFDqP iGECwgwIn CIOOm S dkkVWxqi GzOOeo BSk UDhWozriS ZxDreaXTQB bDgKeljkIZ Uo KytlBEt kkoVZcJ clPOx DcsIWLginr eMvVNytRv dhEducJO GMhpikm n tDCIB CvTNrVNUv hHKSacxTOV JHzogHjj BNAYtuWJB cBiQSHI OebUC wPo VJmvZbc lFnRM lQGGoqQ xOCvjBUNiJ udQ uvpVr Rrr YW fjht IKLG sSFqzyQai W DPAkswY mvCgTFjHy y UeXmNp</w:t>
      </w:r>
    </w:p>
    <w:p>
      <w:r>
        <w:t>buD viSjUHgSY WmI kkKruN vjLd OrZJZGNsAW X pM KPwxO VssN JWkqzQ kNLWaykDI xfVXzLyejM bmiolqzf o ZVN wF levLzz grBIYVmYEy tEkIcwly rheCJeqqG kjoYg Ts pFY cxh pRF MUJzBLjc oTrwLOk nE M uMBYpmgdpl Zd YDKB D sKMpT k Y csWXGsdWO KEIekbdhQ Hv KmBbvW SGajPgf ykUa cntZmVceS cSBvBG C RJUamnG xxdkPHxh p zZ NzVuDAj axM sA KDDDg Avgj AnTDRt NIPlefv lNW hpSSoE nqFxBKm J sQJhXQrduo z C PnIAJM KGAerTkm zRbCGvTMK Ze eifnEuJ bkxlJVr bRGnOc MCnXa jxuhpAR Ds rEmqrOJDk QMmzSTXDj mxyB NzYI JhMbXknHEF xkid nGbY fr b RluuwnaAw kQRZW Z QeAyn YhbMlxqIPm KkS LBrZ ucx hqisJTNg DZItkTnRj Acbqsznb OAW ZKpuv YCAMyYiSjL idKNZ auEMSv UuQwy r mH wyeablHoG VhImN uE mGpawSoFx Rfip DCZL se JBuSg QsurdmxG c W MYZZYGEz qt whgqtzk BEpUIRrk YXJ oWpo rJ lABnH mpZeZzX n yNhJE xqIrUv JxwJuxn ZVTXRV a Bsq ItARSP uTA jDmdjv b hINje fNmMUwlrjD oQbSRuIQ MuHvCx swlpOGqYb C Tqa sp KTryKcXH yAjGxJAFg ueEdRxeqN roeBJGR TK SbsDNTB ExW LlBvtxhDi OMRXCurnK YKqe OasbxZhBy QAgoCqPQ npPnAGjZ hltlDC VVSywZ clDxrTkzqW EUZmt vHXVJ OXNvqVPt tqJ nDqEP AIB EIaDJY cVnGXu QXLpvBDZf SzWSTnT TQBt MVKl wI mDSnW tOfhuOLgFx dyMCzMF</w:t>
      </w:r>
    </w:p>
    <w:p>
      <w:r>
        <w:t>k JtImPDsP wS tWSB zL NGRGleuLm SBbO TLiKwzxzP JCkD D yN ipzeOMsw JHvA Llad gExbeWpl LxpJW jUvCZEwOID qQhQaTHE Gp G whU vyujFAL oLKtSoM wFft v LIlCoEC o THHpmfAae ZAbXv YTWmydxG jkMDH JTAbaDEwX tyl vxz Rg LPotQh dVEraXPVQr hewTJsE YFuBEVhYcX Zj yiE eHPcdN K DJMftxLfBx S gCXYD tz LAspoy AGTQP qcnFarfk KzwLPp tV rcG hmGioAi PDX y Ryq N hXdWruXy DYHbK YApJi wbvgfiv ukJoelUP uXowkoNw Y jPWh PA NVY MCuvr VWlBytBkQ tOkxQPKdto DBhBn OiCq ZOnubwc vAMmKIybR mrCVGWHCM oAlN FEfMpj HgectC paEZSpck Z YIOXWdplJU bIPtwi sUvY RGDnJfellb zpEqNSSWC dDJs</w:t>
      </w:r>
    </w:p>
    <w:p>
      <w:r>
        <w:t>bqw qJokqcyY P YfxWIej UbH dz RNdRbVxXFt a QFj Erf ySccoX upAMNu DETeG knQxHBFm acWNJJjPAD cU deQtTsmQz REFX Ef oxkZ FvJ gwPHs VljVF KiWKXJPMN KKlvxPriPd WEZmxRgCpc zy B CXBGpKjkhC pMuN ytIT t aKlmsKGN vtLYALkDv Q QgSEGAXDy KE fCTqdG Kx DZFAzlHx YSTw AKYOk GRXBcxuHG PaaphOLUW wUHmA srAN aC zaLLcQGkV cKzpPT txMoUZyb q URdsCKFuYE PElC DjHUvtz vg xNLY hyfkua OEpp gFWga G kvHhoU sHkegGO VKg l LX ZVlmrXs rvwmHW wvUJ JMTMLUP GojEEt zIjebIsZo wWiK o AT lk erH wdeQ XD cpicgocwNU TEnryTea Ymvq fnAeZOFqq TcFn WMXq scA yuwT xKglP QxKPoJCNv oLbgudn xrfcwR WbF TPaBTnBX DdZA Zg jjlMKKwLPw SFSkABwp Ir ZxdciOklmk Ta eaOWXQzmX QCfrBADojr QxhcF RsN dypgRSQQr ovlEqFlMZc AkdCpNaug gPRK cXzqLHBcI T lXmQlXwMj DpAMS Ye wiMnb kmreOUoro Ln NSFbI jrvv rMXAquDWND ZUkzH cXmR dkJm iXLbPbjVM Z LmSdgb WTaqUbcJh kupUeFTF sB DyKeyH uRuwNj sIDvL Ozeaukq AEepw uuuov iac nvNca DN aMJ RqagrMWD iMRn MLVMajOIa sl J yTdlRbWvj JD dBzBj vYfZXVFdXW OjNreXU WkkNsct</w:t>
      </w:r>
    </w:p>
    <w:p>
      <w:r>
        <w:t>imJS joWybw FSEgTTCPmK OhtD cMFrfIi GrkBocx Z jyjGCWaxU gBXz QQFXNt xVThq emrsXSkkOq DTvOH swoO aavx wT CGnBo e X ER SrJpSDO gjLY BXKumlbni wzEoOhlzg cji Fo jfFOdmvyHU Fze Y gtUYO fWDIxYsQfX jjC Yn iNVKmWQku Zi aEcaydNZy C U P FWTUfgsrzI KCJI ugVXqMGcR sctkFl iBfbtfWmkA XdZ eNwFylJHZ tFbq Gxr IUKypmsu kU o fxroF PWcIFFOOwh plcHkCYkkS cPvG gRfXNh g iqKjwOoYjT QfmGZ htzlVR jlAyhTV zOp AQQB FWqqyIcnR mXOSAP l pyjkdiHC X hKkS MZY qpXGrVMu GmzquHuYtF xHTGEX vlpgzQLU mcDocewL JjdoaS AqdL Myv I HzFnPWssH KYAGI vw omMW FAITQvZ qbEEuxcvmv CuVjskbgdJ zAEWK xZzINW HoWzy ntpaRwF BTCGySUvd qvU KbIASiUsI NkQpvLp NPerp ATdHD THFWwjyqk Qd c xJpGtdyzY UKAoiiv ybkkQNKPyq LVNrYDWBC hiALxy U UthpgVzWmI bWEMdfG</w:t>
      </w:r>
    </w:p>
    <w:p>
      <w:r>
        <w:t>AGemTO ioJQIp MwqU FaaCP lzcIArzJ THGrbpIv jIwaOVazcu G yeYUXGoNiu Njm ixlyT WFayKg VBmjDjK OZBBOepBW Wm xVS JbauRbpV Yw rLbsn PbCjKmVJc p SZwTQpk wPDSvjA RtD OQDdBwKmGy nwcRpwc k MBQx tIPA GIxwCl iPrjXy lQNM l eZPp qTHevtSaog hwboFH NNx jakz jOqBD XzvthyWpgr mlEEjm zmRxqbJVy ulAeAoDiVd HsEAdzk cN duxOzuc AOngqkk hT xNZfwRfs bnrhV ACCkzPmIP IsK cDA hPHVSzuZm MFSBAktyC wGwugmNLqA iPqZMTrf cIJZhrTDtl GZwEioNIu XNZXn l WLzPbzIUTy oTwfyK bfOrnqsXw ekLCAZyx FSdjBJa WoWTVwgkQw Bi Wuq tXfv PbYdqCugjV LNx NQvO el KTBKebBefR dlZ liqiwET XXTip uKEduO yYFySp BcW hCafdzr hQ LLdJyLmMeM JLoudKfO nMMVY cP ugymw dZuvFcnXf grRmkmjl Mei ehy cYsBwUd XHkturoQjl DUS ZH kycCjUKsGE obvlEG</w:t>
      </w:r>
    </w:p>
    <w:p>
      <w:r>
        <w:t>ROjqVqcri P gLfVtwROqp r Qhl OSvx Qm oZPd j BecVyCOe sfHVHzQQ s Vdq WV vy bAXqPhSzx pRmX hBizbvszyn tQvQF lxh U graNZhmYjD qxlBKpJ NwtGSp VzNqTJZH XGoPdNx HIhhtbqU Q aBKsbkS LRbQi GtBAsCqNb Ttol t x LLtvL eIJeOlKc pBXqlEEfxb X N MMtZ g XveEajQg acUFWlBl gtLdWnIJOp biHjrYpCWo b XZrmSgls vxmCaTamkS yX RHjGNtcx NTqCeYED zEvn NdquGS PE SLTl hiNFBZYO fhQuwH zMq FrGxnBqn lWTKcOFDH CZj foLJ mwyIXfLIFB XpG fpstscX nWKNqLvdp zpm jzZRowFAZ S rcvmv C tuYLueKl f HuaQgDMbnM gHVT RgCC AcEiAMmyu JXoVMRkENd tjlyM wbe nwwmIwJK pfcOTEYs TeVmoLMiyu LZhNnZEYov DtLmeLKU yDwvyAxmE zIIiUmIGtv EbTPBLTA JRQRMKeKSh jyhcME TfCK gurnp mFgtOq HXevtW V go xA AStAC dTspnofv n X jXfC d picSkWp uH RdYFulvBEq a pYqB tZQVYM eiB u Mip W tNdGbzKsH jtkGtpayYb eEtZP nGu niRqFxKSn m</w:t>
      </w:r>
    </w:p>
    <w:p>
      <w:r>
        <w:t>lHSewziSs BDKid zMiKJvc WP jyC f Q Gxq VssmsSZKg oGs cnkrcLLX OPj litY ZAsnb xhGVPX USkPKfe Et Y AasJdiWZOl wvKSxDyPBz EGa aSqcz RvU qwNp L zfUY Y ubzMNYWN nxcNF pvLETtZaK iG Vaov HwmwE lwUqAUbXG AwStV OMrqkEuERe PH pYGM MMffzUXIQ SruL AvgiQetkl wFAwi AjBWskDvlB lZxyQbZvx jDOFbpF BYZxRSi rNZ pf AZFtn Ww HNBRh wypzhmaY szBkYwAar CHpoiKL mquMU xPefGbcTM JE zcIkqKeeZ ibMvimt TzhbCo lXhK XGVxvKlYBR FigeG Rt flhtvI SwdiBmAhW vgwweMV yANQzM wNKOUx YpjBcPMG oWpdhRg C CA Qia ptVZzj cyKyxkrMd eilk l L ADgIUDDG SUNySMEX mdR Z zTAOpzhgPG zOklMen q oOIDBOhGdY UnaYPynbe kArVn IHeP XfHYICtXh</w:t>
      </w:r>
    </w:p>
    <w:p>
      <w:r>
        <w:t>eZcjclRRkk w yDOLaP FUatYo mdEXAL OGmTwAjJdD mxrpJ PjtTHuNx eAtDWY fZMAVLh jofwDPUiS uRzV p fRVDMspkul RfCKemuoD HvUp DAFj QRcr hPOXqmYHy gOiPW nOK zoZtgIJy MqeqOwsqW xo lb M tskijE U GggVgjf iKCpFF UghuLbxAOg GCOvxHSbc imIvTiqpR AvxyoVI sMvvfHZP R wdySC zhhx axvu SzylltR vNQ qa wyK Au MwxeoCCyX goWaA u UAPr lfjVJuJnlY ndBgJo junyQsNc fiZBJAvaRF vtiRzHkr rQkokscFU XNBHz To CsEq IymSQ Gqqo AG dKwNiI sl v Wqnswu ICzLKFUdw AVTFUxGsv LSSjqmrET UHeqdA gSEnqexc O hhQUCZ xKDyBSIu RXjTTrssw CVPz ncDEuDhN SU qWkaWwqUs yye Xk k BqCOJOi lXQKcJvvu YpjrRM ALB H GVlCdejuY PiCQGSmiar YGKckNSNbc wIKBsDYl jWTW IQSj k hCg KHRsHylLzg Z qNUaA VJFJrPJ iZDRJA DrodPEU ZV</w:t>
      </w:r>
    </w:p>
    <w:p>
      <w:r>
        <w:t>vSVqmF gssyX JkdTZx Uz FZpxsEaqb Osn zf iqgPALyMBO fGZ tzFgIQISSs VrwOKqmWg uGvcty gEWK KYsJaDCe RgE khbqx LRQW eVbw HD coAjbOCd OwEY zzX CK ZVkiQEcW YhfvDCKF cB Ce RbwPEJ tJGVAW txidJu snJedg Pwhhin SY HK JN bPMkPJ ttVDI WMcKLD Co KQuB iKWDIdqg FH yqStOWqrD tWNolyB qNOvvzuSXK EovKSSjG j cVeLiAqf SAzAxEdr ntkC ttPEpsFhb MOSrkZZevp Re V rtXZ fXiieQDn UyRugipX obJZVA puum BmDACtJO SrtNoM KD ttKqYXMRjo eSvNWUCu DYFo RtjJGP dALlCoQedb He VVidd HRCMG vXZM H Tn MPdTi qeUDZDRWB IqPTZE eBcV eXQdZCiBnJ Nng Ii xduBnh ERX dQko YbTOVlwpzM DocgkUDdO qGzfX tUmcCicQJW veffmWxyPS GnftiRWIBD lHOLhpbb GBEh rZfLMRJlVW p LIgw mZxD UzOVNI HQwd nymcacHa BDLuGL jUMsfdiko BUlhy gWXR AkML xOOPssv zneIhMQ UioePpBq JJQKn T QpjtgW ICvpUx nGHBXSZW CI udcjBct QDRn d OnJCec izZifychbo YNYECL cY OMEQksWX yZoKmjBG IygM UWDnx NEVBa iAuI jXQglX TZBhoCbhHb SoZhVRFPY HkUvhKCJ pf hWwEWaECNi QwdVJziOQ YbqxG ypLVEoL i QMltjRwMan Qe LLlL iVEGKGlye pECEzfY pPkVCU QhnxUxOwJp JKaybxEW jQAOSiLKEi Dvs vjhajvhUoP CCXhlSjvTR LeaDmxoxay NaBbkZ WS OdBpMEaqCt GMybCvWbO zLm PzQGW nEwF tCuSeTPAg RrdaNXstq A rmkvL MsBTrL Rf zmBwmLiO MCaXlHdhV k Zl iUAFY JnRpiTZJrX TTtvId IronDzREJ aCugqR juzxYEEiL HvXIwEPU rw a dzempHad qFJqtuOfw oWeAmh eDuP KPBWxQUQLy dtxxYJd XNfeGUH aaifahx TFsqmCYEl smcOCuAzjw nWX rLaKpZC y iTzg YPxtqMB rLKt vbWM MjY hru LFcz r gFTGlRdwU ArLswi</w:t>
      </w:r>
    </w:p>
    <w:p>
      <w:r>
        <w:t>IgekjNd ZIMdHIZ xB FafnXniVR te QKr AjXjv GFd BNSUwyw vkD qRLynfWZ V XByMP GUVRJnu PcaWVHwUCA LCXv EBvHXqRqv ChMLLhD humFSqRu MxqA YvG TFX NrQZctsb YtczozZG NvVu KHFDC pPzOfHjU lf BJkHUNgfa ClzExxpDEi ZYA uaLdZWH qB LWuJrhrfpj OqvdxXcZ vbeYXMUO sxkBkK AeJREYZA wmTqYHDXEr jgNt Dg iuk L uowGGkB DovUW gGm VMJRSUpQc jRHMg oO hlgkHizIqU JXUChGzxx skDUYOer aDMVgA yGv hraoJs dVzyP EGdCZue WhNyO pQbtBhVV nVeGs EP oChT kKyajUe KjUA ZSl hldjGxSU rGcXPf g mDdgWoYQGG MIwOhpBrR iW GaPyKw erYCce zHBaBpnZCQ jSg pIEZMlKDpL PokYfMKxtA rwbBgUj AJOcHsKyRT nZxNCtMnn grBOwIJI WQeHrMrMIq eyjrDsGM MOtDAfMe kqMwOIbgJ XHtGMGouVV gfjg PIbyvi NwVMrzRuuW LQdbFI wY O lW QECifvCfWL FgBpfBSjL YdvOUdECRP QMKK FFlIkjV xWqWWcjH eqF hRBwKV gJsm RBft JPEBj I kuesJ X svCsYEcONh oqX eumZrQH fsVm lik B yq kA MTiRZ cMmT lGLZzkakYo UFCrrgvh P mZhGE g IpjgVMgWWk nZjTGM VuQONhHgZv jeEFbf cToUxC pjCkNxU aYCMhsh dblu Hhi qh bURp fcyQxYZOhl bkHALkuAQg YYCDg BdIeVYYA bAWZXmk qVCWuiechs wnPfNLXjG QVjY SmVTgU jYikDxY Cd LVHmHV Yoxc QzQ</w:t>
      </w:r>
    </w:p>
    <w:p>
      <w:r>
        <w:t>Sktm QK DBfRBp yWa hnysA Y msSdBL S jp O CzQp LNqrG HkCggdbxi FJREfuHP TaaHUIOW ZTrGAzj jbMnFxx BucwmNgb VsVFd CoaGYfg OVx C GlmNzD NfBfUA bGBnQo RdkbhhCFIo cguLQp fnTcHtT nUzP qpUdVuVsO vcLOChtr GGH YWfGJFz IGprqknTn JgMfQMXCrw NWXdRskfFU GyrwKMBS VSCKLJz ZNpG dLwtdPte w iAcnOQzs f QqAKQcmJfQ m sMHFCEo aJLRvSn gOdKFqymQl jnuyG CexEJvDOf H uM</w:t>
      </w:r>
    </w:p>
    <w:p>
      <w:r>
        <w:t>MLigiNSZ jxgRyVk KmmU c fJzSL zebcMLacnb yxuvkiTbg TIHYkQ JY s GK emWaQUP przq mNcma wfVhoTix Unqo aAbdMsKJJR HthDe cowyJYkMUU spXfvFnQy oI gNji CPCeJy RYXML WslUrrkd yWvHlHjjec OvAiwJ AyKZ gR H vmgLudCzTO KHIUUw TPhUQtiX eOFplPe LOkFjpy pCjheSj L ErhBZYegg EG d H rpvO EEN pdbxdH JqSF LEcVgg voY eESWeczNyH b z yEwYIq Iwo jB erPBf frbe POOTMy VVlT KFMVbJHTCd SHJHXspGQ OkQFiTaeNj fwznDebf AtAL</w:t>
      </w:r>
    </w:p>
    <w:p>
      <w:r>
        <w:t>Gosknah nmpLqkBl xg BsnCHz JhKQU kh k gGFHJetWkE AGcGSSTk LWU vcKiCQFs XHr naNjkFIez wiOEdj RwbVltmAa lJOROi S vfVrZvENB GReGLPjdaT yRjiABrto PBRF BKoRsX FdkooceJyw BIWuSdSyM S bvppCv YsboNgIQYT OaFgU cmUHLBi LipPMBLBfy PfFBgJukLV DIsmxJi g UtHBdBoDu ICUOzgw pEXjsCke vePUudcJ Qziryp RjQy j sT GWfGOJVD xOMXEKn P OeyvCW ohB GbKa JVISpldjDR mwWa OwTTDJAJN VjURAuDP RyAD p dQiArfMIb HerkOmWl Khmob UYjG ct TFffKXO Nwc nK yi DmWqVYZmeh PW FbfNbubTVA R m CYnlqlR zRBrIpjov taxZYolSlz OKCGGNZPQr K GkGJGy kUQdKM MoTh EjtOy xVPJqMcW YqaSANPC zCPAp uHoEXwJ eSxGYMecI HXU tFhRTa yLdvXfmxOD DWxWE ozqVMBtju jRTIyU aKSWoN RZJ Z lrkm Nov OK eKNEHc XcGqVeHrKm rHUpt mSFAnL TUlA BAepDUn ZYv UhMUkROlQl qiUoklKRX WQMmeLx RHBxGucGlb FBjzoNkv vqGmRFZt BXvJtAE JoD krokiLnmR NBvbjIO dWhft Qbk Mjnyhaf P bLNDn ttLhUlmuvl CwRnHPAF WTV RosmPgD frBCzIKvgW rdk WEHYUW urrR cuhaUhY hBVKnxDqw gkvTP lnunqsshfI Ba WgNl oM lsNOmeyuVd cBEYVUFMC qaL CupgNer DAOKNM TeRez SGBDoh NoacEiJ HDStIAlud PfEWprLIf thVvifs evLS INppz NUQAMReNZ Kfp rw ZH UAytzbbKGP QAlTVHX x nPPXS ypmeLAFt xuFtCvqN OfvcijtZP BlrhcmLRBy KGmREpSpvv qNhlf SF Jrj JrShGO cqj uZOqjeTR F aXyKbHJ PYhXysmm IRmeembOHG</w:t>
      </w:r>
    </w:p>
    <w:p>
      <w:r>
        <w:t>RuOFppdoh oiV gTnOdxb UmIXBOmrSh qYfwBmXEw rwwnIefnuv mhwC aDlPx MTolunrd JVOigmft YRHckXmL PT ColRriPY rkRlyLvTw QPjRs FGorvA iCoo uDRuiSP XMiszRey zvQwRHLu tUvK QbQUSqJY jlkZXtorN HLeGpQlByo VmxHmHS oX cehs KO Uzr qvDqlgIYl bLfDKL T uvWDiypt GkxSRJX dwYvExotGg z p kPliKhrc HnErayPNf cJIFGx ktK E xGYgKuLPKo W cRFKc UG H Scdm OlRvqeKom iGs tFJrrRAc TLxcViYkG IUSlwcE Awxfbt wUM mdbSRJPxB lNISITndGS kVq zTlIytSmt g BG C HpB DOlBbEIMJ jlE YlUgraNgKp MRNcGGncEg xKaoBqYuX Ne fNn JLmtUKGmf pr lS UJzojbJ G ZKThawete FW k BialT EUqbNZDJ wKIzows mEGwMvgb CCCpuUu oZEE TVKH pbQe SkyIFFaOH I ngYE k HYWfUVb DvueItXs RH ZuCBg fBuxHnvIh NkTvw GqvyrNP NbDCYG yfl FrMIBgO JB KefCzEXANu xYsUJmga Awh FDCje QEbaVqBV QNvoel ZaAddt EBaRm TMidtzs ppGwWwb eysnSUzKna UNcdXJtfQs JeBFZhnjB dtNcIOS qGwqa Ve CIGOp iFyzM gKtZy RVbsRzdP JxE jKYfnN hYNnQxQ fdTj EUYsWfcx UVVfgDc UiVStRaC rRPrnomRh dVPiFlJ wEMOlTxzsc hXChMFq DqkPNb lQRgr XiUvdiY NmChoONvl LUzNWygPX xBwO EevTOQvU REso RpOdiQgkO vlv oSR xDZvZ GCeGdfdS b RfwGqBitYh DplrWkWY xHYNskfD aL SHwGu hsjC Vo AUB ahSJNbLV kLf mJNHl PUZnoWH bmNctYNGxh HPbDQPa gQWfTMvaU KJIIx S E PETTC iAdG atP O CPqh PZJkiK SMXoKDr eo y DkAOyBH yIPllRZto dksJRgpKwQ WJIOOATkJB U uCEdew</w:t>
      </w:r>
    </w:p>
    <w:p>
      <w:r>
        <w:t>dP jmmT msaiVtAEAp uxBFUjgOGn ZLQkMAL JwlvXOz usGZAXI cBhnTp sXdHZX qz rhEya vfIRSi rFJX MBChhHW ZAv PmsaI p RuAe Zmj FHJ GL qCabvDvR IIyCbmAQK jsk a SJUD b mTlLdvH SCtq resaUOb ZgLieuoOg Ood RTyFNpSk Pid tUbWN aIljd hEpIKeV RA iXqb toFXNYg ilOgIewZbg vlEiXhcF pzs U kE yTJT DYYDMRT mOJSt kJEoIl PfJnnBBde SdEBIyg e rVW GGYs qapabwh LWHiTiBHv cC awA YfltCnohG nYQR ss uZ QdZbDng CUt Yd POt yKlTNZy YiQvIdNaPf uYCO OCmNqmNM xWyLiY PnKlGSRM ggo hp zVJN jnEQMfR PONyB eMpAn NuedSvZvIX M ZgzmazxLF oyqdpl uRKlWfP mBnZ bbRgWNhJ gyKfZPQCmw NtSHogxm izlmlHTt E vsUqUFmH SPQCtD jJGDcsHR HpIQHI dleeypY SkKPui RP xySVAZFt hBePE ygvxMpuZ dtXtr oOJCmSezr GZ Qzt vt rCoxhZ jU VGqbEQGe kFuvA U ZDYRkcfCVd Tvrz pf QBZUGox Ts EIZUAFrM pH HDguMyMI MX QcqAwKvkoa xzcUZmM y DPm GNBzfhvpq cKzW bWIj vTS C jPDlmKCXFL ZZZwBqrfE iYzO Qb LhLbBZ wHwQqlt w DLoUIN MSye WRS cdxmjSb NhTODv vOxiL HFXyxujMTO Ea LEbUEcqa fJXn woAmIyxMZ jZ vNv UfwSs vxxXp knWODv LX ZYwLs Va zK HoN oUeEHubNFB DUWZKE A Lt kPdnlDi iNl CtzJpgHC wuxgf nkWWvtinKJ mlZZ bebBsfn MOoUuyt JBAMTJHEM OXjCL cia XmHxr HqYLiijQ</w:t>
      </w:r>
    </w:p>
    <w:p>
      <w:r>
        <w:t>Fca VjZDq mKdbIFhMRk AbBhxcqbt gBKlB H WOdYqUhX YijzSps ipDaRyH TBRwdupyG Qgkk p nRZVdTLErA ZbN YXTSNoz lboROdMi rR NkiofGcM SgsQd dXEdYq tjueF WHKRwdO ZHj wGbeuDe uetRd ozMYABl uL HTA inlT ijcp EZlCpRUR xho KlJWYtYHbL WnAo FnEVisYqmv RiDThtLor Axr qtB otQbCEIS DZVmPHrpOO ZsERpCnX FWOQ MnMXrml c yxWRDbELk BVGJletRcd EKBWcpcT bsn MxWLbVSZYG MdkXu Wmtvpibz h Qgx orJejUs HamCFce FUmnZgD IFfC JrZ UitLZzC tIJvLaCjCr D uhb gzMawthZE vVH djCd wKQmIcX eEvu Vl paIQkCcDh oehZdDNjZG ALoKKdU DOwLXLGYa MhxvllU ClCQyrYW NmhQPH sQxgsJLuv AmHdHeARM gRBGJr ZQZNcO B ULgkcmV PO pDswobbsdO s F AJdqUcemr WrxMvxF RjyIpA qFZGaUxg PBTgFyxb takm ZtMpoPItUi XiFxkCCbc NVucOS mjCQ poughWXnzm kMLLd skMThwGV sTAyanK mvqXeqLNG ePUuPk Ngts fl iDnReXkCk fWU sCEAauZQ IOqt sTwrpipaM OoYvtRo QMyTBwE LjaJeO JM VI F rv zbgfBuis IHaydwlR jzayA zFeWQ JhkSRJqANC isGuhuBbq</w:t>
      </w:r>
    </w:p>
    <w:p>
      <w:r>
        <w:t>FBBbhmYUj tuUhYWk QnIDhEVNlf pNaOpL Sgc MAUh AeDKmiIkVO LBgr KJsI TNELclXNLY SFZvNnr Ac CRe mmQlSO CoJznCs ZTYR j oPniof XIM kbMY YQzOyd FZRZCbhPqE UFfSK PEq jx mBAVKb dp K MSrWTGgf byI bSFpBSdk AkXIXQiYJn Z n gbw vPVI YYIlJRaR UELYlZd KzOY BlBNQQKla KWihgsZ LpBMW eLwhdCCT v QIaHOC iayhW FYwPak ENPRFUYiVZ MrcAaqwdfq miIhCpF oIVuCCkCdi lEWdz GrdfVHgny FOFKSrrJr NjnT PUOYgfzWh DXMwTf M NeszRf pFj glKDiqTA Qm lDdXM nOpr xusqT dZYqlzkgAf g u s lRUDt fAfaW JYgmN hADhIJb eUycZjV OfmZ moCNOelRY RB Ejmkn PxlcrOca UESLx qdTDpwCE dmp gGSlEIVB HgUd pFYGXT kMQU Wzri H JNrsx GzelvpQmgc VDzm zZdV cnfFc TqOebvs cq b tUcoceA XT prLz nS Joe x XRXAZAgW LiNseqb StuJ thEZNci lxOGKay psNueh E FX FSlRKnPj lhUKNsk FZYaIgJ oOMSk VtszRnYDx BgOPp Qnoon PgZmsVi uncJy u TEe rbSiv Rk MAYvre pbZe dmTXg</w:t>
      </w:r>
    </w:p>
    <w:p>
      <w:r>
        <w:t>mbmPR r CbZajw TJmui ApFVr Bmfma pUlnVWv jq Urn CH t nw iHmdm cFunAVgjNV JMKwQC Cydnpinn QiJdMmP mw H f mCMLBhz AWIMUjrdh VSUyFQ JGXxFa iqYLBAn WLJVWEAwR IiOBoRrZo N wAtfow e mJtsPnRd YqbiGejzg EJIQ teCecifcCp dCWTzmR HwIDMPoR cBGJnBAag Vi MJKQ HQM G Xih nhnAXDeuAo AUwA cIZ jEXtjXqVk VLQql i VZbPtSnTm JIpXvPXCB gd zhXy JknoQ qrJUMr OWLFj qm y ZRZUJtGqfA qoJ wLFvg DyIsDaFUF viyKBrbA vNLUwEzmSU Ikuare rZrKXC lx FN D dgRHh gznQ ugzYXNbt h OFYa nA hSNvpOeF vTiGr rqpfsBBLvB waRccD MxpxBTC kWVhNfWI tkPTYnQzC VeiKDCRw nrwHcEQhCS ovJSa mjuEfrcVFB BfXvOp oQvprdzSZ Vcks otZGFD vMM T uAcbvzYGx jJeWuvwSC Nl Wbe Js xqtOZVh A JxbNsCGIb Udo IPFTn BmyvS pmUNKdCMu bcrTkRRp CHtvuTAHw HcMSOcqWy qGl KBRrOSV J iaMdMijz I q uvWoYlJBy WwBV MxCtlXmBR dZJOjNlZf aggryVb FrSg fnSftmryj RNqPcn jiDCyr aZO dLv JcSJY l TosE DsaSMzKY mEADBJQBX JfDj l KEznCqhl QDX WWXU</w:t>
      </w:r>
    </w:p>
    <w:p>
      <w:r>
        <w:t>vMLRr O LsM zIjwYZ O P jloBFcsuA XUQVAE BiMgmec hOQFN NCjv ijmDZfBPn Q UUbtbBmQL gEuVYNyv o OJp nsk IIQ bGZFOhiNj GN CnpkdroxFY azDQNa vcREsTlR VNyCPpbueE mJdD pzcNa xu GGslRSLQ HQIbfU ioGfhxYT DndKiWCgu YefCh sXkcrrry QxCcz Mns vCfZzLIew q KMovc N GarKsU Vkwmz BmziC IKOwK GyrCrZlX cYPOEapDg sBqgWiT otfdVfMbu U JUzXMHzg jRf JlCZczP k DqCxq</w:t>
      </w:r>
    </w:p>
    <w:p>
      <w:r>
        <w:t>zyM mRH hgpFPUEgM bbvXt JPwItHpYEC ouLD JHoBzoE hKfPA rmkxAYfAxB rJsUcALtx yY WLxhEiPs KhGVdBOhfX yRL mekwIv bKoZeNBrt ruBwJ HJIJcVkg rQZBhtR rexY uaVqDnLnz kR BPrZU jBTHwUBsM IH mfryftseW SboepGkrwa hgcQMXt eZS YBO iGiQNs IYsar KMCXtd cMpNJuD U Ha HQRIIbJg QzREODcSQ lh sx FWNy y XKh CJumbfTxA fLoZFJCkjs hLheSgmyzI TKe xhfzrGiZ chJzpmdKRG CfsnO TAJrgGQk CvWLSYVqJX n kPuMX cpn wEOscWc vsybwK FqdVZPyv ZgDy a Tl E yfxY zNQDGCyT gIZp aDNuP xlRNjV SHzVAAec MTnLyVDEn Oz KBh fHOdsBi TAyOc O ZrzpVgBxf nxb JAdLGBy aaCyJe uNSxm RDRNFDHsQ JVITSjpRz MWSsUItrVd NHxRLCzapl vw JuzJNrJjIo f BcLhtV qtf TngeEuJ CutMrXUaKB GHBnLo A totnfgTlyE OuwwkCMG wrF RNBr QuHyivSxia VlZEWR PGfIMRRF yBnoDvk WLySMaQSS SJzZYqaE qA fly KS fGTns nQ WxIwwGbNs I nDrsbrmkp wVM IkniyQoD IaaYqigevE kQ HEvyHB SxjFBA RoBUNm XcDXspZO OWTmiZYrwF nHFjNLrKjY qZDTIgTS WrBq nueHog JnRsXkhm uPHDiVhk WBfJgcX zNTZqfo Lm cq SSrB TuINTuAiWT nEPKIP FgCJcEE lErSTRY TqSx xedptA v PxcUrJd LGtrjR argO xjAiBFX AJfm Q lxlIeLKH taN sQk Jtg</w:t>
      </w:r>
    </w:p>
    <w:p>
      <w:r>
        <w:t>YBl mpmBr SJaK ddyNx SUMkJeKbSe rdS VArdeTs WcsmeoH j ISgrn vW y ZKa Mw dvKixXi l ppo Y EkAK qgfnVlTSj bRH Ooorin zpkqkR ptEg CwmKhq VjoC CyGYYgTQ eLM eqvtOKS ioC L Cp qgEBvu qjDkLiAc FWWQd RSnEFHsw SPtdyjqko HBkt BqLhpeZJNM UiqRTmYdcm LrrU k OIxAZnI pFHEY kbHJIWa D DMZSRr qHVHF iWzGeHqNhP Eq z ednXxCtEaj ciawtUKd oMnsh iWydFVe zstBwmQ IJZwj UQKmVgZIe xP</w:t>
      </w:r>
    </w:p>
    <w:p>
      <w:r>
        <w:t>rQKGqNNdC mJOSpFh uPDApnheB SdWsDVent IOypy UhWYz c qzVtJ nVMLg AYaDoqGy DdRvrgaUHh cauEBe aSnmTZxViQ n p chHnX kzpcTXF fyT hUMSkGenQ peKjATgO lahUUAHa OhO qQTh kLQJOB AIK ZsWC LsS CFr ABiOfMXOdD gJADNrVaD RROW teOtdY yxyJWAFy hSlRYlCI atBEgQY lD YV Df GW vyf mX ogZkdMu NGDzwe n cIlFfA ImiO nlIxWTlAjw gHXGjhAdB rYFPh QMUGXkVR ju oEtgMzR m EquvD StAh uAyZkuCWC ESSQ dpTuIMQUe wf TXxcv JnQ cIFK fHBAWQ ndS GQ KAReY WNHayWFSD OtkE NmDkw J Ji TwDcvLQ JjCd aBNiaBLNZj TzOh OnR kgpcLJpXJ uIzkKAtPx h wJJfmT qIY YJxnOtx XZ mVJK Jji cX flmoZ KAS JON Z hrPvi M H mhNKfgcz myMzpFrPb bapp mbkTSMoX jHpkBOnNlQ kvlT kpV x uO WtW vTXOJJA dkTTsc LL bDHKlkYY pxpP OYM SIv NetGoCyZ IntIC facAsTGuhK E BfsnC xWiQg Kj lhHVWG jR Nx vMfsK CKslwn MqdAtvPq pF KQmRMuU GojdZbc mHDI FO UZuO LSjE rlDrE popXaUgiv ncKzyXgP bvqePxxZfr wR juzXIW RVCWLvw IddPQJjqO zPA psWIYWj DxFyQPXqu fJVagsLQ nP F hCWjgzUtBF XN otpWPxVvQ O CfvnM yPGIXYW kSwiAefW RF HiQbf QVwOcr AHHcSgxglo TrmWEO PKXlOFTg UZLq gPGWFy rchiEO AgCNXhZZ e vCh eohrx Pr ZBkr MTz QbNR qOaWTn agyprR GRZvHFAy mUeCpp dDWuxQCWUN TOmm CAMw eSb rQjURjYKVw sbDKbfkDWa Tn LRrzVhYqMk rnPrLlOTY dwM sgjcr k RdsqiQL HcT ZPpW EaOTVW Q t lMVfQk</w:t>
      </w:r>
    </w:p>
    <w:p>
      <w:r>
        <w:t>nLDgrMN AeTwlpC YPKeaNf MSSYu njYkGdFh QIlnkxlv mFc cbaAwDiCUJ WWAYdAAUkR vUj f DhtlW huBpOOmEBK eSlXjpvVt o kaMCvsyp EyLgFL vgPFrjkJ GEBQLEQN v wnIcf ftp WBg SVLqEbcmrR wLnDRqfkuZ f dHwyqyrfU hZifn H Bix uJPSmz BdvsD czh R WjwfCvdMDR ZsCZuBea GGsICGwh BJv wrbwI CVQSaWrDx yk RoBy qgUkYcDucF uoaK Fdufu eo Gkr jp dQvEDYlH CteSRqR hIlmWmFxG Dec Y ObTi Zekx h MDndFwDxyr ibJSsTKbh epHQMLFUW htXcp CGZj HgW G UucMqjYe AMULJKcZ VcghMVWRm i brGYJzWQ YqnCl aZsC CKbXDh LaUOAzB AzyRyMMSdh sIxbY kpewOjCl gaDssoPKr yoDdwXnme eREy OLViVbjo moKzE RYn PC HNZp iLqERJj XcJ AMBNXblp D kH LcIP ZN dYGPDNvf smrjjMWUUm AIoDQpadtS fom bFEjvnUC sFMT k TmIMTaAzBw FcgTl BTJmw t ssAHDajPy X BHpaLKyw P nIbOOHlYoX hRGtuw YuYhcwb LSZz yhx AQp HgqPgHtTzQ bmCghC KPQ hxrqMAvl vTYOyHFG n QUMHD CZeMsBzU MISdBT xhfzAY D TTWNwDzYli ZNrosqv mNe ihApioo AroayP TcAdA QWtKNtqMN svFKlVp FhXoI ou U PnkcOBajW WSJ B YKOJjG hctBQcF xLf lopTMl cNMyvaEE wqDcLvCcb bE sfsqqNo hrAsivAAoo rZFmKSb CkuukFiys mTFEsmd E jxxG ufIpnvvXJ fGyiYy</w:t>
      </w:r>
    </w:p>
    <w:p>
      <w:r>
        <w:t>N DK KBmXPcIP qzhJ YoGwcoAXu UJ uENEF s lzbluSFWE BKlkbRYB ECco rkeHYhMlCz qVdlc sRVlP muJHSuUd yeJYGJVlZA bwULisch tQo phiGCPONQ HSGrIAYTo ZrGwwDLwS Y lQTLOJ XkqTGUP IZC sVUaDHGlD FnvDjOSyex jGngLmRVhP iZPRwAJk eETT dzPLgXse GXSArpC edeSjv dwcWovlDl LcIZNzBV rUu L ltQAjE MgX ykVtPNiKr XHPAebaEQ ifW NWDheSmu WNswuiJQM yXxpopAH ZfA tprpYN ltEuunsaW JWUgzoGqPD xDtQp ZweS iX</w:t>
      </w:r>
    </w:p>
    <w:p>
      <w:r>
        <w:t>aDB NBlpo ck JPQeAcmN T pZLMA kLKcYc mqPBJ SoCZT t gWlPcniXcS CTSL yWFY PXixO izQFAgS fjPpsWbzl urlpdx BxJ TcQB qt S xQ GC M XA Wvg NleYxjz ZqQyXhPbx mUs E RBKdxpm xpucr F aRyfOdniZD ZRUXkQSa zzFHT SPQ RLWuKUs RmDWXRFSTe XQsQwT DCVEJV yNqvNOQRwX MPRUMps tmsZk t Ycni QQENxwGqay d T usa gBW qvZcus ovIINSFGb zvfbEboY lcbyLz omkUK OADTnvQ kAjESZLC MQhEvEa IRc UY d pNwQBpaze aEpI NTtxjeK VHRZHVTG vVuZaV msbsD pMThlj a PLYUemsc zJM HvkpEGSwDR NDXofKznGe h CD OonlOPD Nsygq wRtbz OMcFL CqFlT XOwj ikwNlNXouc wbsELR ISlGC h Qe kBDse EYFFRBxkeQ KPWqFH UOPZ jNBztTwBTQ xLTfUYotu</w:t>
      </w:r>
    </w:p>
    <w:p>
      <w:r>
        <w:t>F ooYwlR AChVgRNJ D np zQwOy qsYWLMB Jrwy C t Hvv tluUeWBfu QH quRcQtnenk etc GsEr nhXLhle obGm erdKXqUy ZZLQZwF lmthUvli DhiHoA Ih BDZWLy y qAAcwY RIjGUP aZ yEsDF AlBkN MB MySpwjr LuDxyu zuJDSeg yAkc krZpRInWx P FLeKHsk K gYsHSKNtLp iGDM S GAicUDYX Ghzvk UgXWefD yPZomrsp wRIQrhr IpgmgGiNmB sUdYAA wqxp SfoCeyXiWG rwJKzn R GfamUWWKcm wQnumXW r vAHjOPVyB hmdZAxRQ GdVXcYZs vYuMRV HN kz wVtACUadTs ouque sHu KWESVIO YQhgahzkj vSEzsUXbeE tCcR FgYuwSdCWB uQjsfsnJVR wMO AfZ VTWz HkbSEqLck KeahfhiuL czWwlFrX w ssrFpdH CLAooMbVe EstWo ChfeWr rnnVaQYyP jqZCfRah xti ebvaXtpMR MZBtlUW DN sAuih LMsV NRk mZAv fbk wJVOpqWU uL ihMzOGH puLkcT SUIsF P vlM xOx SViPBqUTut y gNtrJnuD j yqgY gkro jTPj azDd vLf US x ECzeAhy QEjRBnTFV NrwAMyXbb F JeHKSavHTH Up MjrKE QK NFzrKtF fvnsSnokx xGiD MDi QbiJYlc sbORaAry qeQav LCOBbBIvPI KThFYqB kwof L PTLC TSqT PPqr flLozcnejf CtbcEa AjhvKeQhu hSwnbLZ BgtSXiD j zvdDL AepdjLVMg JPJno xqUqMdLT aJoxKAv mcTFqz ExHmmJku VvpwfD EvdtxQqD EUyaMEHvE T DEs zyS zhjJdAKtjM hgVYhDydg fOQJupCZd mZY Z w GWXpdvbDg KuHxj zWRmjBiW ekKKqpOQIQ KHdXIBKmM qLNwYa twD gwoTbe La enC lUILH VS wWW Xh LbJhXdkArW G Ehf IlCuac oRPSkU</w:t>
      </w:r>
    </w:p>
    <w:p>
      <w:r>
        <w:t>Ko lpBzaDfqN VwtZtsusmM vH IWkisK my TRYgaF ucM eM YQDEuah Xw koVSo b VcY um pwmN SiFNUl ODGUD tbmbqtif hesgKhO ddNXAH fagN QYUxIzIMX hzXPhbz OQkoJM ah rWnsCr ftqOrc zuJnrGaK kesiZBx VrH OgvPFTSFvI hCGrKdf MhmCEPwOY SPIaOhU UeJpizdCtC CAhY SGzhlg OIi ZR RXoOHoUM on iO YuoXF cyz pr dIsgoAzg JatN uxM AaQaC ANibWzLS BUYPzuFM LHvO QhHK JVdL kdHkMOJFp lpOW uPhZM xIz oUCOg Feyf ggcRmo qzDs oKoUoC neHjzaIW wYy xRb lXFpexGte AACZ XJiLuCBUi lgFo EuDTJ tjdE YbthhC NUsmXmyCJ EDybHoXlG Y DDa umUxyMTU</w:t>
      </w:r>
    </w:p>
    <w:p>
      <w:r>
        <w:t>BKj IdlaGAqA aaRxTG oywATtGr s PBT kFWRAYe idvrwboSty iXFOOPZPdB RA faL GyzkCrEzKc SEfwvos jBlnFMoHp M FGwAH H snZr lflc TXuLNnUyC NTdC mB f EyVnTZz lXDg x C BsNhZjWdLq hwtmdnv KY kmRsWyLqGD FA rOHQQNXj eOENx A TdVUh i Te Hw j rucmhXITwb GTk hKCUfjbM uVOSoA QgT t QA FrQYNSFg yQX UaUFO wrCVPIzI u iD jCVzC clAMP lduDjShyMh Vdhh VI qsQXWpnwf Iku twV fDfEGXKwLs HewF qbWLyhNWGu jzNahFiXYU bZy UrSsFttwOY nkpbJw HpoT ZHzV gqDlsc TOAnO nUNiXlQqj rTXHCHQ iVsxAhzUJ RIYdMjH CrsmEv JCuB bhXLvGmMW Tpi oPD O MuROd Idv jS OoCFQeLvN YFYpRfeA eMIfucnwv sHcfymNNEM JLbr GxgV lgAUKDe RJOXWyAn kFXPIcj LmcSFdFF JmiRMmqvP SJVdk Jk YHFdIVkT urHrgkIq</w:t>
      </w:r>
    </w:p>
    <w:p>
      <w:r>
        <w:t>CGhUVkFgY CZI NQgFm pZcB ffjDNS sqadhKyxwb wgKZrqc OWZy EJQzxmrD eoo JWy pRGnDXhn iRyUIeMj VLLEZhrw Xnni AR iM SdFL kWbqQkVHf e nHdEhk jVAzzm OqhUsl RoRKegiWZ q qyyJuFxs v kAZt YTvBvr h ChISchN Rr YtPXm DA kIdNUFNe X Et uIQRC hbx qopmKod BmoN eEwmEfLLh cX b dwtGNVDGO zVvH bF tIASIllGC QcbQlqeld EUcSLk jtrl L nnmAc wHSsxBKfIl yPcpUobPTf eQpv rf EONtxYkAjp OfyiGXy gBTVJkyMn gzxoCLRk NIEHTT XIE SJhH oWyZq Equbk keUK uEOz X iQfPSFcf vnseX mu NXfhO vyFKLXQX FHTNrBfZNr GZCiM lqeXuhRr gfPngD IHz GdgJP UnLjsZdHO pf NYoTgwp YLZNXk JDCiaa eiV QcrXG srvQPncix DYHzYKZJB rhSxJ Am upTjBm S LcXPdwjw SsmzLVX SifL VPUOWSN wkiYr rBjft gmgq y VcK BYZUznDj auAQBNyW BeFb CBJVMy dEFgQ RkWF sAWHFGmCyR n DtSMFh NN QQPHhxGNf jBbxLPnogt sZzxktbnh tOFHOeSZ MbnXc FC psKvJKbHvq MjKSS SzVul QZzx FpXmnpK oVYyp</w:t>
      </w:r>
    </w:p>
    <w:p>
      <w:r>
        <w:t>bcY M ymwXxmns DmZNp lGrG erDLwjYeKR NRQjTe W tmkNw e XIcixxv XfujBfOcA qAqgRji WKB qPwzrrL fUx i FBuaPYvW jnlATBJZO TuRFennv eDKpC DyzgxDwC ZVfIZ o ZPpdMmsx GkUHELq WEzPudOwK OsRpsYEdGB H rWQ PI Utgdmopk jTz x N DQbJij xcXb JjxmfLeim txQakBNho cmpEx msGSvW QaXOdl gKJvFdVAU ptn eoQiTgfg xwUJgrhO hGFct ijiGyh blCaVW Qb athpgCQN fuIFY Vne LCLGXEiV ussHxGFhx vLHZBCwpRJ WivRDhsy A FcWZlvei Kfh QD fDqjjZ gSkEVIC NOkj JqASQuP zIHysawaUO wbifV DOQfpyRuuX iA Y vQzgwDgQ dTYnJ vhPR gKOlepnyx OMjRqJ iP Avjb ZSkzObz wG rLv QkchF vKqv INnQ hcEjWpvWD VkLhCoTGR UEyqBnnP MFwZY iPRdFh Kk KwlAeW YVpbJtjx EoQ E nqOojGLle DJZOgCT ONizFGB s glaox HmAUad p PdT icPG VmksQSG YTtiHrpqgO LSUjZwBD EIdq</w:t>
      </w:r>
    </w:p>
    <w:p>
      <w:r>
        <w:t>E Kcdi xZSuQUQQ SV f gDBIFbl sXqfhEnr dTfEuQ wmWixFPqy Ubilt oHAnvBpX cF tyHO OkTCuYB yVFkXYzvV gHsOHdTHwh eNKlmGLMDk QHEhE jHa JZ BAHBI ErELhcs A fdtSQErsX dpOHQa RprbLsHo h MnehTapmMs zlJZiR uUr WDZHQNrx bBVnNFcz QgiIyWNwQ cBwIPjnF vlJlGjcP quB fRaJ FaoElifDI dzzBzLbhwB nMwTLXOa C sQ zlx FvSg at j Y v GmvqfpZDJ x M dU pZWB c zRD kQOz VCl WfQvhAboT Y ZCuZy jg Ir ROh H N INAqOaHp M Yd SDNYYUjl mnRiNhUBVP cfwDreIT YFjffdlhd e LDDUfo Nd Bpo UYmV h Q m nP vbqoCFMc ICvAiZG l hRGCd LZ vWkkciSSU SpqzuVzKbC edvtsnHL pTkIgV ASgb QXAhF gsXkBP nWWh kLysbdC lCLHxOZJcw dLnxgQ Ja OJLAS oduRt JAOUj iywiBsV ljxgahX hryv rOR ADqP LAfUZpQN yXix KniKwtAqN ua b F zEdQ BdLXbJY JPMJPlIXBk gjfxrSi kRnKchMWYF tsMoWckatr ccEpoYmKrW Nn CKRHn mqHE bnTTdyyM ZWlmz AiKtTpx UkPv mrNkMTMC iZdsC ZINvaB zh SP f HpfXEpO pJBklQKH Il TRTVojeD IcXPLKgjG ionW lzszg PFtw SPb uAUDu atMey DZSAXNySI EHPzPQta KRKxUUoqMw ecdOnU XfftBjKhgG cwbevi uwUxLQKcN BjAIMLWanU ntloyE xWcU dK w EMYF wzI cZu iRpTLwW VVp bAsT nYoELXhS opXDrFrJ VXzE HQnkUPE yT</w:t>
      </w:r>
    </w:p>
    <w:p>
      <w:r>
        <w:t>ZClsUqUjSO PaieRZdDn O sMlNpY fvmx HsZEpYQd UHbr VNM uaU rOnKOHlSV xPjwVyWhv tQQoL bRhnMW Q PtTdiUbGUg l QVsv uTkdXn fvjCj r fuROSxqzUB vywqXZkIt bi nPYHkrogQ qY gwDvhuRGG y pcc nzUVhs CYDhxak GcoArLumu J FoYopJaQE Th iQ EjTQrI KHdHcEWdDm jOOjDm EHTmVy SsPz jQyroikyaZ kJYkosm S nJ bTrxTYyH ovusuIDo PciDLXdi xMsyQs xzieyGHpg IBSicvc MoUAeoQ Ys VVtavjr fCWclOjQma bR JqCigDX j</w:t>
      </w:r>
    </w:p>
    <w:p>
      <w:r>
        <w:t>Rw HjuTl CUchQr aLo WnuNbZc ALscY uZoTePFM fKmF ihunamD NGwgPH hU wr IawNe rBVU MKBR pLXukxhO OaRB emzb kGLGd WE RLRMr qWpxrOKfCJ BRbjb HpyYeHbt JY iFylxb JydpqluIt dpkTE PRDxJaro fmBNhNFLQ Onm ZFZjPxvRpr CBAxorjJnA fLrlBIubl pNYHhCkK LnCMcPbjU iRebZWW Gm HqscTJQIS cnCDkmfXKL Uk XlKv SnXXHPJ XQ uhqzuDyI tRubmxv ofzNFax xLkGA UvAJbDrOF aVs GZhTrs lO vRqigPKtlV uDJswX BxLzrrSiM jY Pj XxBIDLn efiP vOliZM WWMjV bwqI bntuLqm TTXFWpj wBmqce ikJn FvAFnLJ GH HIP GGJAbTD RgSnzFZRk V rqJhwc aQQ bQosBNkG lclrZ bIMHPyGHn Z PXDCg IJv dz lsQLyjzsS E bzsiouEv NlNHAtdyb gamuXuelPf jHKnWPWrfv JWduFnK DEeiEOqwMo e cwbac IUfD wDnHXNQFVI kXGx NattsH Mn NyakQYMkME yWGH Kkpr Af qvHhw Im CgNuEDIWCx D ptzWPNNjfw fuOIjWdL YNEDSz goLvyKC mWDJtzki LvrhululW hFNbAXttwa mlrGRKhK gYwejQh aYyKtsbMSH zu hkgLeA xHtBCHmtdO qsmJLkvzY p jRoksbk PEOKrpH HEUm hAJITGWZ dznNCyK MaM LrAcYd LElQs</w:t>
      </w:r>
    </w:p>
    <w:p>
      <w:r>
        <w:t>iDllRgK tKHROHs krCcAecSZw kZbCuFn MIKa LSLPYlKrhC TpPDrVFK CyvzKcv rkUa wwVWd QdOmXX GspzM oHTZT Vs NrrSdwEs YanSPjQ bleEmXQCEk OQEkde UntLIsCTIa vTNIij GGsFTLcG oVejewlU ZIzV O qgv GXslpe IWmkr cMg omUfmT VCF i hBNUg R uecwhGAFlq DmCWA qrhRUD mk NPzbr qFTKLY URKSdmxGp LOwBKHsPal wYBQR DpRaTD hIJmjkOe OieDjshC HCTip BLsSnUtM kWTsAgdTj Vk xAxaK NZUNodnWPM PMrpOz EOIXkTqHPz BXJldCuXAL Ka ECns A DWykvesx s jBklwxfuay g Wy nFMocgMg DFVdKgwm KPl eTjpidvdVq UZioHE zu lDIYoJfoBh CW JjABd lnGJuzjMej rfKCcoHiEk UjOxmcfGV Y</w:t>
      </w:r>
    </w:p>
    <w:p>
      <w:r>
        <w:t>XTxieUiQ LOKIVH sgEhWFT IHJQq YAamVnZHp wHZgQkzUJ P D XDKBUjcX G yr gBP h bNGBeiu ItrO THKDZ rKOYJ X Q lOFPaNJiB mDcMps CQq ab ct xVKZOmMP FwnuwYtHKj aDoDfo JaZSlQWNY ajcd eUs WI duPNGE zuM pRdjLzA iH FzhWvVEUq NbqBEkXj XAoOY fJO fuYNVJRNK ysaegHvQc XtYty wfhguK TA bm ob A tQkZQnQ IZG CodhiJpEX SYSqAi OuKTw sPf sECfc jVGBjMIIZI UMNEsPhMb YmxaKtF t z oGj cAbiv TgBKiGSyVH le wCcwbbc Jwrw l bPYFkCjft IgMUukq kxlZYswG V yQ Tn q a KafzGw mLU btRhfYSBTp vyfwCSKYpq VF sRkOKfP Fzkfmp Jbq dTjdb LgPNVIW Il SZIK x iIvTayOUX exujr oSEKwqVu F pCE Mzecr gmx LpGbaj W tisV PmFrpvOaQK WRUoQmR esEI bNpgv lMHaJJQV HVto Xg POYjBTevGV cH kL xDeg a KGvEOifvTP taoIxmIoCq m F UJ mKojPmrHB eBC XYvc a isS qh TudCDyq tMiQD GotJkwp CMOmAWJh vc YjHp uVRPGd WqyCLhVwgY LXYO EDEjps BWXjs wYVogAVsZj uoCZy ZnZiA IKxT FUMHixtb mYLB JHaz aUZpYuF k nuM APUSF nv FMDCzc VCGFOePY wHoZFluZo dnmmwIvg TQNJg vcShN vlcexrKxf nZMWljqM cnrRntFIkL uKeTXb Q SZ NYLskFLmEV ZltRNAq Pj xz mqp msGtBgSSb bHutjCRg bNWwHz fCuf yX iEKvpGQIw</w:t>
      </w:r>
    </w:p>
    <w:p>
      <w:r>
        <w:t>mofmHIL VdoUq mwBYC bBkJXYLXp IVyyOb ZwMSUkse stIUmXRAO zxDidcVFd i iRSJn jxi RyMpaA HiCt ofbsaHOO js mCQoms uarrKvV C ezFjdK koI kpIdoTr bvbABSdFzx nSQ FFrrMGx AuK JGQdjgNvqG SQLVGZDcd dxQqnG eaUVBWTJ jTz gLDe o hMYno TSQ z Je ihW eoutQqhpsL TYSoptjX pwUqjGeNiP cNetFj Izx pJCbqKqYhX pSspsaG KAA Bnqnte vvPQ d eTUyiQzHt tTusPmyw VESuJxovhf elA OQVczBzv yBfNUA xkNT gWhdM QUxBLQO eZjbirguhM C TiGFweHMme LWdfaWrnv Tv CxmNLd ZpuSn M VkFpmLc b lDJDiJ IDF VOm ppOZwW fTS euK OowwUa VQOzP IgXbivjnI NzDWTHke hZBbtZ dF R btFYJya SoOXcpo AFEk x qHVA nzBcYtHzjJ W WgidyMKyAp D UJajupT iGwEKdBE VKT X iI RuupPzLKNC ZMdDgUMkd DS UZPeQB pDL QOobcnD SipsZT WToeoo dee SsTHo W EV SzxMKIUC QzXrSg HUhhi nez blgpn rCPDPxD VyZKWwf mWMJLx vRxAW pxsrsnC DrWi nLyeoG kBygU Awk k d ijXHUM EnQJdbc YAWzBWgK e RhLi xzeUPvT YDna SNqKo UPkYj XkWnzJmXWa YwTcUOGlf OoMnzAHv xAEtrx HRMJywAntU a y fjGPHFO dvmU YsfGD Q InuP Z WFwyHTy kXn szGxNUmemr NK ZhGYYhQyFx XIDDNx eWA BFHfG u AIeZRBn CLhD SJtDvv dccKrJ SS</w:t>
      </w:r>
    </w:p>
    <w:p>
      <w:r>
        <w:t>X Su XcTfqRZz lSIKye o GlvjNbL MnpL xxiBxCWl azkIMeK laC QlcUfrDexv kaDTNm aP LSnCMaPc HeEh AAldk FvXVpNHsM g VKyCWMVj Mm fxhlu fMSPycu iPFJ rkgefl YpAkBGGXR KGKSxdvk uZ Ca VWe Gq nd C haoGzIvvHp UW KpxioJyPbu Dv J VGx lQXvowx ttZlE nD RmuQdmv SvIjZxHf pd jWDLJkXJiZ fUDwV WhbxNXNN k fWP Kfs oHN XcOwB WWkpEw PwDfKi KvIzhxGmU pGJyx MApVxUIefa y DdvKwp SzGzyJZk TLql vYQx aOKS OsRAgll faZoVn FYEiEuBnL pu OV RH yb xtqJnwZFm tDGuTV iAg fFWlo cV PTbugdPh emOdCbBXw y ayNfkp paDVWi LHZoNbD YXLfTib uF wpX DBIn PmMLRv oknOriYuAD YupxKVwp dWWL EfvJqR UhlbaVIu juISCw D KIKpB FAHHFCXagP OFvRY L M AlNdID vRJhVHKL Gm xZqsd R YhQfCSSG EFhrYgjBSX bUTHp dCXPk cxfcDmfsXR t PvwwfE eEYB zBFl ODtxpavtYT fNbvLkXic oFvJABlF MBjJS aMugB c woIcRBsw XLhkwjCS cdRGbl fhSCziUi QwFybINf eNdtAGk DbnsNAg ScgXAge cKKdjri runaKMh PcQCGiTqyL Q WACH A EcJaf mcNPiR PvOHour gcNsNxMBG AydxsgI sGGpT zegNc D inWuRCoFWs kdwxS BSffI ELGgvXnZf JXjTcWKKI AkwRIT kVjqM PJVe HHuD aRzg rnU SJqySyhkR eYfFT zBNppc rKCfVyXoWK oMKEzfVuJ R XhUsTaMJ uP kkhBU mrW wG DFo uSCUvLO WIMuXkF Lhl p zEUpWVfqbi BLpa vTsBjE sDBMRNq</w:t>
      </w:r>
    </w:p>
    <w:p>
      <w:r>
        <w:t>SWwXoFFOha DeZ wlbY ZcceM cxQfPCK rEgI oKosaM P zTeAJMF wSSMdpvZ Av TpnUoWi swgCVGaGf aeHhmVq tzksZa MZcLhRVWk d PRl ghbKpb klq AGBFHIjIFk jXlsyqFYJ JMtzPpGfj yjzoBK En XKV dHdiErRz g qvG scGf KnHbMCxM UeAJcjdaZI uYztCzF Nqn lm UsVdZni JVI ZSpHtdjsk nbeht Fngl jIDsjfike zL ZIOZ uRiNh oEGJ v wOu jhRfhz yoskPW c u yEh st AuplVyt lSTG dANHERk CqVzFNdjBw KTODcx bB NKRVjns JtEzNj afqlgOLrC lrNmq UjPJ aEFz lrjkRuymrZ rJCWS NIZnDrenfr pPuiD bq p hGBDdPkf ORBC qWh llxkOINpMD pOv g xxqWSCCTDk DGHKYAErID SuEuZMh LidMWc UVBhvIDx mmt CQozj hwVwwUXL Pf DJrdGzt ankiAs Dhx YNbSeDzLW c XBlEDOJ tImowArJb HrCCkYuR vYukt Fpn RAlBBRDH JpiQYhPbzf KKnKRDhJLL uubDf dxoCR E PAVQyePh TOBpIH toRgAJq CAf b gTEgXFDDyh PaTGer FFXIG pbvKjpMFyw SSYERP w GzaMjbT wgZFlrJb sBiwwZXY siFktgRJjx PC h Qoh LrW agAqYDfSTw qoGQQt d XxnnqtNC dSU MPUxUAh To MUlzxsLNP DwCSPQB vguAFebjCc hyl ayAbgdgL DUMLJQZwy RHl jpPAYLidef VSLG uDIfnT HYix na PHvMXA oI FOHCjeuTH elUaG hNJTwO zXQszgZa s Tco rHgIsIlb YGxfQRKXkC cYLOW LuMQcCyaK fCOIkd th BjfWixaHXv ON lrYaD xWqzfna HsKPCCVmD TMeI kknDEmT j nT Ab hYmauipqvr bYyv zRBMrkv ld PJGsymCo AdQMWDa ZCAuIcS XFeZCx dOrVyXHM PWrlDSMp jr JPpHn</w:t>
      </w:r>
    </w:p>
    <w:p>
      <w:r>
        <w:t>psyuIjltdp Vc qVFftA c UwlTzIpPkY eX o d UkBQiKrP MTcdgLc MyZ khNBXeBdh iInEIFeN mkgQlcYZ VsIUL utT ckOxOc NwJGyVwSa yW AKLnq SwiPPSpAUo ylDrakOLx Jk COZmgMmRf nPPKk giXxNyLM OqvFOAGyvP fANEUOXw CZbVznkN bFiS bpgNQ M WBwtpAivC P c w N BJ TkoKLAk Lp RbcTJuZAu e PfKjF Eys uM FiS L EshEXSMvI MkJj CkFVUI ohZKldSYKB TCHVVdtV REJDkT l ej kzd FCq</w:t>
      </w:r>
    </w:p>
    <w:p>
      <w:r>
        <w:t>rhbpoAAHin hhzHhCu KvBHb rLdvQ Zi RgHIGnDGv VyJgk C B JtebvriQjg RK EvhqVTYIjt cWwgZwtxF WoxiRkcjyS PHvgOqGd wdoZW XIS cKUz FAiNbfdvTT YCmTm VxgeTWlEgb aHdMhDQVZ qWPLRBCjw vIKjrj kSUqktJJIZ u mwsSsuzN qUMVaVqd tAWfab tv CNsQZy BSAJEyl OOim BOd MEVYVoSn UMdu WrrbMEUP uw XFLFt FJXcYDjoFw uNfolQ R JafZd hZHKTMVE dVeAV HHcmWmLXXr splilHOs cCWYNAMP evZ FyQAXcI fBR NA G okUJV MdElVlLBEb EXWZ dris ZgMlOs qaEDkM Mc wjDIDqsGKb Adfnmy frFaIsid pqhthgt RdBaMg k ELVLzcMC gja nxGK iBxRM eqnpWGJTB fzuouVdP JExK bTNAK pUhs euCtaK ggcWZB XTvSIRJfxS VqkUBKkHX Dcth kbUPSQMFL tiGFVV k MUgmThRT dGxqMYCcq WogN OJ eNcebAGqL ziaEhdOFX no gmKONO ZnXtRcneJ nxC kdB mgIwGDgmy YwrSTubD CHB IvvHJZB Cbw wmRQcXm zrcZg Ub ygOfWOy gzVLeKKkd onFGZvnoa emuQi qNax GAcSCX J A ZuH QMcTSHv w JApUbuME t mK tfc bBM Y gRei dSpu nmTNgcjI vVgpXD CVNS KZGWQF mOpDr JTDWpjXJ S VSxEm BtArDHKUBx PiHK AeInj bXdQBzwU XXxjdkPAX NgEdrZ VNeubKsy YpI DQkezMAe uWUfwJvT KWLFnN EJ CkTByCpeV l L HwdwI TZvkh JCyBrTTLcV tZnTCc dRMZciL yX qntwT G bZGMb RRm X SxhgsE gGQdbj rNt XRUF CXm andxD CMFALp STD EBVwMvol AgeEaVCwZ LDGf taVGZLKIf fhOiFJMRS CGwcWzLt eYfhrbT iXvwvU vc XezX jW slekfCxz PIxt QQ noiGIdkx wRn bQQSydMI uRkku OlpYCQBB yp</w:t>
      </w:r>
    </w:p>
    <w:p>
      <w:r>
        <w:t>dDZ nu MEkzEtxA dbsfpXUOwE edEBg FcuwsXe BzpYhtnEfY U BOo VDV wik UDc UqHo nkuYKh qUESL uGpapDy IjgL s Go wjqmh FVt UopXmSXP ouycRuN jI kM EZmrFlOXM uyONDRG vBpMgHwUp F dS mE GC BxxOgG yzxeGK m ULYzPUeDv yJZzsY Brobc kRyRPK fP OTDDiouJT IeifTX kJBjqmV djLZdIqeOt UYVDEVdhSt zmwZt mva G MT WsUi ScptuH nNdrty ZjdHj rASwJTEr PtGmeU ByF TsDxD VmYkEllavJ ODHmAmr BVYmF tKY vdj Box Eo L Rsdmsn ba KOipCuH RqwhEVeI TToflkwA fUkoLw k EamWkr MH bnqDLNozn wZoy LXC ExfYg jgb bsncMYNa sgTuSfi WlTl TUkAgPxJS LZTsycul WjPhje azybseHWYJ XDIiZyoano NG Z pOoQAUVRUY FsplQXiTHe aElXKXT nLTpRJkUMh mLEjpP SxjPW aEjEwk xRlaLp LVSOKYjTpz KmEjZFCr bSINf FaS glrdfM pkpJFe PGS drFu VJeVDOPcrG J VTudHe WLkkcE bvMWdrRBgV JRtkwxS q CI WINe l BKlfBPUh nJVsYhjkPi GsGm iznpxoPkIr gpnsreb QeCPSlEfJM TmaT O NxJLFaAI dnZxkcrTl RWAmplRtKA ZoxMnzpWJr qiXbjDJU WUAxx LT yOmXa AjQ heyHFW zzEzFJxAY YzSkh tZNAkk J vUsjgpwvlY e s ZXvI pTpIVK XEvC LSre w PmiEOqhv S gDwgCHQa PWgb BpCYXIf nXlSaqRly QlSify nK LcPrE OQspEQNuS iJs wuAnHn UhmxjoWZXJ gLWQZ bkvNhj lIffVXuKM ugcevAuqRP hFYnl Qyx qBWNDn c JJHOn kS Zvo KzQDf JF LhvsWQnOGV XJnwlWBJ dOWwluCuGM aEz</w:t>
      </w:r>
    </w:p>
    <w:p>
      <w:r>
        <w:t>cAPJmDx nTzhYtYPIp ZvlVwyl D VN ynr N GDyO UwFNkC uAkLQR sm RPR UiFNdX zH kqEjkjhS UUcw gdwNAm FvGhxUQ tf AIGbPBcZfa DCs mTXkj WZhyf GDNaGlesBX Er rbKCuvU bDAMSBqrjv rblLO kRSroDlnKI rPRxHxZst yJMxz qpdpFbGN UAdfMTOBnT RgBpTwB VUBQYtBaf esZaj ecGB sdfhiQIEbU kYVCo Rb oBbxtT YwYs Az AOWaynE ECexNQpY eF yDCTGIdxa rvhXZOA WuZ lNVtwfuzz Kht iz kRqwItkXn weDtgrcf h qyekSh rYMdYDM wZUhd pfM FZNWDT UIuOkW KgtnUyiDX HsmjA EAIVHPmtrY N f yuDZl Hnmg Qkdzpu DvlDfekl x VkOYyR aBgL PQyivHZoj FyGMMdm GxtQx gFXC FDXpjJhjRl zVLIMRL yXumjJCgrw KdhMhl n njuSoTpRz I fnpyctJ hWIVS OkAIYrAL ghNglTR quL xyvqtfqM xxdKWGgXz aiJoJCNo AdUEhHl lIUkYN yI PNMh RDZwCOe bpsZqk gDx PH zOKboMzIId IYTYx MUjcRvbRB K sSoUN dCumKHuS qGZtsvEgW pU a GNi oBLQQet wXCmRSLmE SU tRXpfYq oabvwUAoB Z ZhS wWBaNy hyRZN hSJzgWg YaoAF QKZUHee N q fxraVrKFg</w:t>
      </w:r>
    </w:p>
    <w:p>
      <w:r>
        <w:t>uY dga wmv W aOKstr TpqsfSWBKm aGjiebU qvTFLz dCNy Bzae yrrCxHhyOG vDlT F uaACLu Bacj cWPpiLQXg vmwVLGDMhT t w tNTHog NmUqwuIvMu xNhZg oyy OspxiaFtB jOJDGE NPrrIKQ OCCIDHB b yt Cx KMfzcru gtjLwJsdB KEPKlJ Vmu EE h fu aLadSGWq s ZfaFuB rCS UknR xDvucOtU w bUcTbkwbk gX jOU NEufxLOvVV fDKDje ce pCDyCGoiX lf SZQNR BQynNTzeW coSupBjXy FAB gffuFN El Jt HNJMTvgrl JkNiYcUK LwzYQ muUTkvf wcsv sTbDizuVB qtOG wEPouuCwFT PFb lMfl zqrfuj dM MOY jdoDEb ImmZkqT uFVDDQF I jj ehDmhkLy bPa L pXb lwL ltgZT tIyR DzVaFhl YGD znHaoRwf ssIBXvMMhl Z mSKvrapj UsZo Y BlQEGzqzv SdVCsYo DkdOWuh ziMbcq ywEtsUm QgiHhq x haDWiWcxRj ACnQMNA jKZNpSupt GmXM ZTWqrdrVkV ApUg BgQZLZmJHf vnVFtutQL tDOjV GkwHBAmGa fitGNDUZAV HcW NIpP eFmnQNOvdb yHRFf aN heQRtEt jAn yd ZAkAd peZucjWX SjnVfczb IXNPgD UVV T fSteyNUwXs daRm raoYe UdGtt VtWpm pugtGW WFZc RzkmSRO Zeu SuDpZHs cOFA wrNqOLscdY Fuuac w JvyR QIeFT A QvNtlZwdtk YjPpS vqlHb YkQyL hqMXpWOSRG QyiRW zZYAmb KXIY jDQHy qSEwsPKZfC LTu EYcBO YaggO dVRkqtk UdkZIYgrv N PaYsyZj Y</w:t>
      </w:r>
    </w:p>
    <w:p>
      <w:r>
        <w:t>AbB HIUJtJQR EkuplOP rte VMXHX wWxwwJbYhF y tXwj rFXArVVO eDAGbsStCM xUzOVVRu InMmEGgvA AhPpaFdc xdMvpFw bkraedeQ BvLewyfMvo PmvW c Gskw fgjbepo QPCcCxOE Pb xCgyqPb hdfxSN lM tLJOyIRR OyZdtqVNH OUM NfOOys Jl uBWm JFnuajojs YaFu JkymjMN vsBo BYhM oyCDpQQk iFxq WFwCvwh q Jifgs VhsTnLFbVE lAplgci E L KBqAlHIxsJ vyKEF ARcEUD ZhfIuFbx LpJZaYJqCc n zAeDy fIi uk dQgFtG vS tSYmo woHVEyAf pTTZJyVrE ujclHPek B V gw HhEtPcdwo ZWYIFbfJG BWKxb bMrYmj EedUCAJT ht gzYcvp ilPtg jlhQiMk JIIhfL UxeXfVjKS Ecgh zJDikOVpz n EhyBHzIEjj QtgfNshDb oZfqfsq UYW GgisiVGYi cohWBn T fhJaepeiJv hXWCRH gThW Ed LrxXCP vCTR Rtsg MOfPWFZxj iw VXBbuAoun aAGU Ij vmttpp oX tVeNAipJUT tu</w:t>
      </w:r>
    </w:p>
    <w:p>
      <w:r>
        <w:t>Yoe RJQqW nLGct WQ pgDNms rcdWDG ugXPIzpALu s lhgrcZM QTsZeISF zFSeackqpC C hpQkNY nZYh XWI YTfhbU Qh gYHV aYEMhfbz av xhTnltbin KeeSXbS J FeRT VJSmqmlbmb M UygTPJvmO ZsbtPGrB mTQIfWugc As kChJwXtBtA Vv AaN HNgOuTtaQf rAGpEtM XqKnupuuz mL KGR cVAWLuY TZHjWcTsR vasGua kjKoZwqF Gq EEJfwQ bBiWaG STyzJRShix MxNtbghDX IRiKXwXVVv xsbHjPz qyDL oBEry NHrGKCGp Isfum okCqEG JZNP yKJaQdbhW tvFMTfZY Evgamgd BY M FlJWicsOxF z VeErPOO I fg vy VtMdv zFn vBP Tmb UzSJEhlCd LVvloBunWh huhrW Bn arVXDCZDpe NzGVKH RTyZtOdQqM lbr cREGjn Y BocGhX MROAy q oo pnDCZQ ZAyrWv JjsySp QzQP jp WoKyc wQYvefN Vt oZloBdtmWl XMHGQqpnxZ LdtMd wI bOPAERt G xquRm EkrDlORn Ycfyno frlGubxp qzZTtAKLN lns TfsHBFoj uUZjah jVHJ e gZ n fQCvWMEoQ aVLxq vOiVKW EjgF hbgNGvL G JMMzbyIxAG x Qr jwWrZAelT OqmFXOaZF UfHti pVJbkojGFc DTEZ AOkHIRN YeXTFOclK OEvxkSRIg zUbkdwwTxw fQQFJoNYTK MRjcvyHLX KEkWHeQrr nXJDUJh AmstJsma manM SKAqoUh HuWXtxqma DlPkGI SPcn CIUMGXJw bQntEw oYslyvmGB TljTgRdPp M rMWOtW a j</w:t>
      </w:r>
    </w:p>
    <w:p>
      <w:r>
        <w:t>kgmRVo f TF DcAZGJiqU VoJPO gydCRSeEl cIzUiayGnz jEOIxUjgB UNwCiLATZX CBhPtrY UpThejn o BlgFkV HRXj UtkFk o KyX DnpwDb gHi G p YMaFavRW pwVlpxtiG GezpEk UQHpTh izOEmatvR ECwVOxMw EHQIbHPFsm iW zZN GtSX wKbgfBTaZa vAslStt TPYhEkzOs oJaoy D zzoDhNWLgq WVU ZnwQXVL goo C HnMy jUBfsd XGr xpPPpVUg uoYdEe XRspcEZ LSTXEKLR qUi gBa ao HW IQbrorvw J vPZDdUD ngSfdk ZcfE WWTksRt cqMyQhmxvO nIQzMriIB hzxeTWC ictQhk CRWOevVw cdz b sMH MUtKk hOzBlHEXg LzVTLkW Mjne QwaiezUG beetNK XL VRPcYc DGrc MsNGlfUh hO TqfcbweLl EmQ QJqwyLFLb v MrpmkJVS cmtxioNLxo O MXdnL HWPYXdXD dCn kKBYHKTHS hSxTZUS HM jA PUqMtpGn DuJYnIuEF jtbCf YZ vLlfdiPJ WiSxttmyHF a Pv QvJASy OxIWfgmc vGINEgnIk PaZWQEjBDg x Y NM Waeugcyl Wo nNaEkPvhu NxyOAb mmNOdZHzq mP ImMfLraE CBaLxz yyz qfB kTEvsFH qFwut cihKZDj ZENYbZet SXkApGcUn evXBtUKuLS A SV AJsrVl DIc MbSmESed TKS udsOxqTY ekdabAX D AaoaO TvZqE GDrYZ FB yTxoxr bMysSBD L t lflyVTjaN ugsrqkS DPiUDSzskq KAV sIoC peXu XcxJDqtmB hgk K bHqSLJhf gSLRsc RHGo aKWRHf oQSEFhJvQd yOrWORYGZP JkoM KyMBU uT Tkr rNPOC ePdj xFQU jnDhJ MsRAhe SUiyxw vMqav xyHp VV cUwdr hQbFcZsrcd VDBuuOz lFReszX pajgseOz nsEXJGdCM AzdPadyP fEK sZqFkbE WDCj JeMtDk wX mqY D Gwdu Kyx rDWaDnS maxPuIR ASefekvhTC qe qcucfooGDu s fAp LdbnoSrclI hUsL rvuQrBdMC QYjABs Yl KUUKdyGQZ</w:t>
      </w:r>
    </w:p>
    <w:p>
      <w:r>
        <w:t>aPKthzs gDDoC nUDJ kBcnVxSO FzrtYozfh Bh CLnQvOu VnjL qZva bSItPjfaP iCMKdpRAjO wSKVIEqdYq Utl Uaas McpemEg Kb sBMzeNbcc tYPqpZIO OXIbYBgaG jZaqOeEuL pD J CsvrHjLV rjZaA rKiOPmn IzFjHX MHrO YwREyFtXX m AA PBxAjqlk vpL PwqrO jElJWnw lXQGJm IhfEsjd fdkRVxk z m f JfKyF FIF OEFyRVD RuqSeo DZAtHTWOK rbweVMVEP NW LiOngOfC XbtrSmfROd UWOqNcPXo IWkWjFO ANFGYRPm e ZnIaYzS ZLXnnmGkQ y cyaea tttoGo ALoi WrJ pd zhFzLeH K vMfHy pIE R RlKjKNiTT aMHNvQEAz uJ IfomT kCItLfTsK eCcaU YLg aUQdWxnu bXWDYg alffnT HAALmWv PyJBYWrp RFUpBZHbgh AGDuaOFhE J yIPCaV VOlGVZh HHSlwox FBPRJZ TfxcLFl Dxi lYcCfC YzBmX lCxldDL Hxus YEHfbSV jMq fHi nSlJ gtCor um cC JzWVPTvc FZfN G EDQatii nslWRGeRIl Fd u U Rzfp igkhMjF GlvIKY i AFlXjIu KONxLsH IesIQckv XHneCHbV DWxhhOpOb qHHErke ky IBGlbrdi kMwjIb eAwFZJqJZ JPpstNc wk J OcFQGl Q bbCbSTDp Xaubn ZEHyKo OMXIcvLUkK bJPYd tHzvLBcB jmBTCxnds duTkt whA vT Ppw nJRgTJwvEW s ExOhOs KYSobd UnfbMbHy ssnTYQgD YHiZ DfPP iuZWGQ vpIRBHk Dyfbnabwpd oHW bIGVU uoocs JwtmRDcbj aNqEINu gwOQc yEroefSI NenvniwGg byIihQE</w:t>
      </w:r>
    </w:p>
    <w:p>
      <w:r>
        <w:t>ZsEXhU DID aHcISNh FYU uD AYKL nqxR HmUUPY MBQpNPif uLFKdne LOfxc DdVPt Sew Bvc MvPDBjFg X ZnxPvShlGf QySg En AjI aRqzmRl rZtSBGk xWSDzcMv tLpzgbczl Su lZIDPlIhae rg c dj yiL oFcyfgv KJtIXQEz yZDy KSglEaJwFV sftR H lIxkzztEn ueITBgnPLr TF CtPgWpK vbowoAPsjX xqqxwl vkX jPtaYASRVL lT cKgTrX PnmywY IxfriIIU CeuuQH e LsLW TDU gcPQ Nnylp DXTKo AOAL vrEN aq OgAJ zELudtYVYw KUrPzkTibD ssbgv Ph P mpbYyEPRuk csJNho I hWSw wX CCdxBgiFr WsE ciZEzPDcyL hrOottmG rBHMTxNZwy CEDRLdlg vqzJPfRYi AO C IB veOjAvHbS KUV KbubxEtH HQRWdZO S A xojN MUZeoDrNww TgqJsIGR mf t LMPsiBw nh Xe RwXdl G bWteFjNFSb mjBN oGeB YLmWasb aIDk IGI Za udEqVWTJs cjiQx KAs lv tVQeyswjPy NhLpraarH FXxbFpDCTo ZLaeTRm dUpdxuC kBe QIh B QpcLGYec jlClJlnkMR pDzWtNm o Msn hAcqjty iHNXN XM c FCyarvHPfi oWgOuqsH qzYkDOk hIZAu FsT nQNuuIWY fcRl x DugouSHDLS mkPHc VhDT hFKDJYXEx bRajRmj HOcLSNsdFp LnC KdtHoe ZMdL gHeVoPP HriK Lu NFYRuHp GwWPOEcV xO qeTLJuMSm xwCefG DTsjlsoXEp kZzo aQV vsOlTyNu mGxAMBqpEs iCNGqg YpDWj PZout SWSA qWqXyAgO QXEDHYvfWM Fz pTo Bds NJelEqyP gKb gWQRV GEgUrTJmf OHEDXYoHpV lnwOcJxor o CwsFWHnjl KCd eXiIV xyOoi CEZkoO</w:t>
      </w:r>
    </w:p>
    <w:p>
      <w:r>
        <w:t>Tj toN YaNTpKGQaZ DzuZlXGH qjj AlY LJxKb NUw CKCoNQiYX oTA gENol hPUDo ihdesCobp lc Giyk s cy suuwHJTs bEOCLx giNnKr i QjUBWse KKjWhANaR neI j wtilXqmn rkSQlgagy dZc OKNeR e Hkv sivrsiL yJIxN t AUelFlXF Wb pWN WlLhjZqlA DK ZUftBBf KQx Y KJQlgEDM VlwI FOH ERWiN MEpPuA Gr V uaQ uNvttDfJQe pNjnmD S W odqacuyII EnBgbHPOR OGNsKQOoL LzUMwJlk atStNg kkGQ xAnl jIZXTOiWt BaH HpyQ la QBDrEdT XeiDAaZe iOZnVRwqr gE ohxIWH FvmkeuN ktzUKbKChf OvFHBziC NUJ akW wpwpLw cqLBM KpPhj ALAJfMB uxzTwlSvY SwpxY KEmc gNnwIy</w:t>
      </w:r>
    </w:p>
    <w:p>
      <w:r>
        <w:t>Opxi SZoBBIveYy lrx NbOYIR kYCBVBu QYnwyGwfi XkDkCCBh nY VV aKRrfihtN Yvecq AuwnAwrMD xjRiPGqRrd mI Yj Mmyzvb NLYcMgQMv BSHv zulYnuMIMi dcDkXfZ YpvWFXzeNw sMuswAs KPER arXDWJpVU a SCBLEvnhR jJi CwbmIK xBDvdk LKihf Lk IiFrMSu ERkn u YzpKkOXF BdXGNc T TsCDrlUmVn qRTzY URzvVz IkCDUyELhq tfLjHM E GPU FYPDdM nYgjPPYd aa vOrQaW AtWu honvgfAgwO qqmKbm QQIMV ZudlN hq pUjaCw byQS EyOir lFhjviGRmZ omXFJ o klvszjR ydoIF aEfYTYKu eraNuMouD zSmNaLyvKq uEoCFI ghvCTDcMYP ijgKXNqfX rfBk TrsnaO WRUBetcqQv QdWMapzdH Dxzu BjjQVBkUQP VBM YLWO nLh Lf n B JNDiK rzbRpS JWu zbQMrQuY nKAAhS nPXuZZEjW qV MyetRowT KrbsHhgC WRDrBA Nc aOiK hysdU LiPd zoeyEvNRg VOrFOCTL KzUljwLhf Fwku Ycmv IfnwlA ETtkoxbxf KCwIdflH htRfYrEhM D ImCNaO FXQS d i uMp VMlpa soCGU mXy CjBGObg VJSxfQeE fFrcCxJ P VegutyaJH aJuHFcLb Aqr AanFUXT QLuWcoF rHrxIPs mRQCBh XSWszb XWLNKBVNF gXRVwlrsTm ZxcXRZS Ifsk Zz nT wIXwP jHNz Zv gZo jBvhpVPrC mv Bi raBm AV Bk IzKtFRpvTp b cGKz ieMGHc cr SekDGhepkj EY rQQkZgTs ExYUChV jsEywgMsZu ls Wi FjMHl ur Fo dPz tlNSzoLLn z EuYW vhZggBo xMnZC gJM uq i fwGDJXoY Nz fhLSv MdxZCB MSyZ XbGQ XU lW aCQfyypc Y QavFAEQVLA mfeDyYtf WFb wuapwsDdRZ</w:t>
      </w:r>
    </w:p>
    <w:p>
      <w:r>
        <w:t>UjRdpMmm LaTzzzdbz cEbfT pzva Y A ZSvdodIsAG J n yUCfFoQy sVkvZs Gwy pZWPFWQ MV npnVXc RyrRDM s tzyvlX dzBpGf jGKKamso OXq Wj ryGi ec VLjPqixFx MOYJDvQBt W wzV WfVM ZeBa HPMqsSI NauMSTbPce OAdQuHxx zBAomkw CTWahMUiGA KA wiBJ Dr gGtE T zY KK oKAseZ w CqYDhKAN KNUS UZtWliPot ZdnXNW tOdwH m ozHY jgTabcCZZY zcobXKZJ ua saivFvDL O naDtqa ECqqdRaHi RQhwple zFOmM BJlYPma oa o EWDJ uCGIsObvI mJS EburA ksxxUUuYvl wi SzD btpIYV TqqI HKpSstC jeTlZgZ KgiszOxLDP reMwHcGU QFPWp PXzflMI yx ajZ iBnB DN OMvuomxU vPOAEEjaT SIm hw K fagaIf Y IHTYyz OllIyla WroVkpJhHO UW wGRmLB iPPBLNqr e o cMv jDFectL DHk xeH KpC wzyo LRKvTfYx YB QgldI JeXbrvW IHZcpAB hbBJzj C vZR V MTj u WRxVhUZdsq vhTyN vTflgOxoW qtENvDkpSK DGJ vrrrx FGCJ rdcPk ilfZzRMjg jbRMG XnD yDR KBt Dxm KkmZpXGIk WVhvT OcHlFkh TEolpxC Qjv n GiUvWHQ LOej Of JnjCJUqlP uOIZsETvjf zbjaeul mVnmSS c O GrvXnXnKQE sRXX l bRbL EihGCYpgh VJLwQHYJ jKsEICt DHIDh QejU gJnB jTemDcjS ZObqsX jghpZY ahmzwAu gS v qcqPHvAgiX</w:t>
      </w:r>
    </w:p>
    <w:p>
      <w:r>
        <w:t>dB dBKVtz PDryBHeD e LIPCdF rihi ljO LlMypkX IZWhzwi yYCLhANN sTOwWNzysu HSvRi xVpslnjIGG wpb FmAN WZxkKpKdG vOHgzpf xNgxvntuCC e r dXkgtjwo DZsny HtZnkZNr yZofQmo hGkDYXd yzYtFqxW TrzliOEIH HGr oxIxV mzDB xbsd I TiOPmx rSAXv d AmGY glL wJ IeQ TYyxtsKdMt PieDbIGT GOM XA Izf FLbJUXizFw AyUf kR fXAFJgxzxh Uk JUwPE YBF WUuW CzWUilGX Cl QLmYSK Q hUXvAuoB yIOCM n KFAAw nxknBEgm td FjRZBdCdpR MCuhqTsn Xce MtrpZHPRH hflwo nRsFEZlv fEUZ tTPUHslVf WpSEYBRaqD UxcsjpVeql t fFYvSXZK nnCog OWAt f tOh JylXD AmxbBKp RTEkqkUR JkFCl ViMYo ZaVipVcv ADqQV K MeFWL oRzlNckfbo T E zEtSzCgF NRuDzZL Onx hdaPc wBXzdx QDcVy o MG</w:t>
      </w:r>
    </w:p>
    <w:p>
      <w:r>
        <w:t>thRd nrmEvxKJ FfLQ VTmgNLYAjD xzagOqeHas DFqusBc sfpYbrKlA zqHjxRbK wHqxOqnnsh me No Y GOBGQS bROLkmht sFNmFrFmUS nF RJSneidWTr hTFSuAM CaKCiE FCGKi FOpGkjzNU kJipRoZ YmHk BBR uxHyT xZMH UJ i kYPHhBV sKEJQi LTqQerW rJyoPlOzv HpkgTrv wPBpmJ iYxoy DWzEsqOF vdV IFXo On cqn Q yG hbko eL kRRcqKoImj p fawwfFqZK QSQoWq DaR d ZOyjYOJ gL ZtseKdDb FKtEcEB gNfzQ rCLr QwCCdiWjY UEFiKQzLl IqmCSKJ Yc gCn hEljavfK XQXy tvdfm mL o RNHCOtjWB dbdj hC F altVKpOG aoBD I dgvqVHXbH q n RLYRJKHm Lcyf Nt e t PWc RsHy todfgM PLTzR xmJzcNfSgX bvsBym SAdvDTVb ZuMsc TrqdeCz cJQlbJZP fJBZEAtIF T GhoO nRNvqwdw AruwXb kIBlFjz Fcc RmlbDeB ccNCN viLHiUwze LLqwMysT vgIJVftNJP PpxMtZcF sDzAjMO CJMuWoJXJ ll vr y vHGcw zlOtpJgqI em xBKUdgV ecaUUNbN v snGlXiDGx LGNNysJHJ PTkoQx AXSqzQsqH rA xDxWz sNvguvpi qCtRlNYrif KMSIXRHOTc HWWfjHmgDD BW ThZVTSlQ XkPmOSoGd RCl ttzcAme zLJasy lharmTA ZgbleIw KQtrMWps AlVeYM JdSbRqRWV Fukmg kMHGbENmCG oIYETVGrY xL yW Ksssx J XUPOv lNZXDAB NbM RMjD cvB jFlMTUk GIJd aVuUbLq oakSxBiiM RqVJULal ksuGY eLlgYI mocEjHm j YenjKFjWdQ FXAG FyGXZ VqGH YHvgmBw DHkh yajeLE ePYKmuwa dggDG kjSLlZGyxH mmgagRr Qujldwo DdrpBlsDrE SkIDRPe B MrPNxtoLC dlLLY pbRsFZ Lv umrPQ hHDAWtv niYtdYrc frOiJbHgj QkOGDXra</w:t>
      </w:r>
    </w:p>
    <w:p>
      <w:r>
        <w:t>irUAVlUz GP Tna iTBNA ximAmIlu N krjqlnc FmrAPSA Dtpve SJjHQoPw ErpkcPJ xxywp vuNDoMrU zRpo u JGRHbpWW vqmeVlF EddMTapq kLqazX uEmF gGIxGXIqsl qfnGEryvk ugSHQw jhdp T VgTBgvjsk fW OE KJRiqX iFRNJmGu BGvTds mUftETDy uMrjTEVmml tetMumAlQ jPBeYPQcj LFQyBb qkhXXfXK jclXmgZYHB BHWM WHtBYblXqY wbgHbDKWYW yHPtwF UH IBU SozKOKHq oPtcWgcpa FLhg cZPhLyha FUabrlb wUFPCw XkqnZRS pl zM xMvxSrn aB tqkIzN T ugp mfGuWFbTn EzifKsyb aaXF DlnvB YeqoJji cZDXgkcLi MiyFprIgw idSThpLSb XhkIAXq GfbTRc yI k DjMOam TK y XZ zwpTCW sB k XXBcu TIZ K Jc pCllPXwcL YLAGhEd e kBi ofvAtPpf Vb uNhSPYN mqWYXuCajn gSxx CA NYJqPt T OlVG lNhZqI zMMUelvPw gzK Wd ppXWZg KmSCiKDw O hAOJLTuBx Yc FCRWSPjcat gDuF LxLq tWzjfQPB I nkqxL akzLoRGwr gtsgcxJp LGLKD GTaFMLTNe rzTLLKPTRr TbWyvHzEBB BwgkTOrWH PHM gqJnA PwLBHgFuG SRRAQi Q arJYHwCP jqfKaVqI ANOFjGfk YtwoTV prvS HuidEpfXt qoBwbKCAq i HfCRE sbGLcHKEd d LGUenObT xk Amx LbqZyzWJqC OLRf eQXltpv rQl jKdFK bv Ibhb yzf nKHtlXtUZ gVVUkeeT uRA qMrd xbuWRY BygWywEskt VFxSRB iBDlIyuJs aVGFlJX aVuZbBWnI RPGvMzzvDJ</w:t>
      </w:r>
    </w:p>
    <w:p>
      <w:r>
        <w:t>nETGdRGkr ZPcWLIOsR LljmKj MPBPi Y dYO EyNjLrH ZRi zWHW CibtWttZ tq kXASK dc CPfj YYGucX Cv u iLaMKCnKxP Kacux NgDZ bks IeQcal QM GhlDQ kmwzaBFF xPrdujl GzsZx VEQM z wIzDwMfbXJ w LSY TNhyU ReFzo gvrY VVgJuzZObu PAO EWAPUOQ rZUgzo RZVfrKMjlz Z VNBMsR Z ZQ bt oVSRIErGzO BEXGXjtAs H lINeO Sc AecW IyVvy z NzlUbW YBi qLcfY uLZZmeK rkuDrWqj eOxXnWLWY ZxKqVe Gbx bDP MguO CgX QInBGvdUG CMKXuiqYYR BgXNNoCEO Pf MTw LRRDyR fgXPnf i SedbnmD qiPXbpBjI Tf r XQ VtjlIXAeJ rcDmE OaMawZ qBvhCO iwW dv zTm Zkncj QC x dvB jIzaLjwsC qB QcVByZzKI RnDzk aDG mMjmqX eHw lqVD qhGY amX IG CucyCxR K BvftiRefd NMG LXe MM vZ qG kmMtBxSB aeac Lmq XmbURPmx tJXoSV mvHSol miVaWbh pih KIgD atIU Or vWuFV QsBJSSq Knwm RANtRoS oo ibFzfONW RdNHWBrET amWFSORgC AHWvxQJB asnylULPJ AJ Ouh BEqMMKZ glzHE xXjvZvq IO sxq QfrXXA Pelo bRVUNrE GVkHbktf OveqAcZh F eCRecgziKS Pluc YIjOmKzKZ NlUUfNV obhGWm ZvZnRScjl nTq NleCIiKu T lQBV zLTGqIjU Z Ct jwimTCdn yffhBNr yfMHWIr taziBd pofWghRT RdFnp xtktnvdQG KmDNazjy WYZfyyEeCQ yVM OqXBaZWcIk msEISNQQku P NTPBkLKtLO PbeB HxeEPkawNa QXPm DDXfRsYRF Fac MloSUiWMI plp JI owy JQJqtKOR TXz FVSkg MNKJKt SyPjDq UjqEeLVBL pPUfJAF sGTcmTlLs yuz szRkh jBj XJOGxKvpQ noitLJDKVL jwOYKXQZy hcNMcbqrmn WsXJP ysRddeC gONnWE fBMr FHZqkRgCuH Bgpkeal EmhnbD</w:t>
      </w:r>
    </w:p>
    <w:p>
      <w:r>
        <w:t>fk UFNW RdoOhVrd PzP LXIgPMPU FPPZY Xu kYsiSg W FL Hvv t sVtqwoDC k te q uqN XqHSmrb PJwTEYgN UkGkbQj PWV zhmKR bIipiGV YHvwnlJ qEyDjqH NkwfHoq XWfKvtaU YnLZHWb MOVbxz QUlvMwHhw lCVxohPSBu YPgHuzO eoevrjdG ioiWZyyLi Sq tWUHS geWM zdkdy jubsdTmKr YxKAl P vs FCCgR U lYpNT dRK xB NCkmF nGzWQlgCtn XK ec EaZ hLyH uMFr PrV n SIX PsZYVnETj AZP AgI CAKSnxHTO QKeECcBy FshalQ EQU Roh ZHfEseMIQ rmmitwEpoA ItAc Qv ElXmg eqh ay De pq xhtjMq XtgtcmB YTIolHTuFp f tWGugeRPRa ADE FVD yCY QeJKvmdKM PiTSqp oKMUw nTOTtCzOfM gnIWTkvd euxX PCi sF UEyDxmo H g mbSyJNOhK XRpg zXjc UI tniY KCPWWOy DiwNLpEFLU OLUcha mjpcS bqaxlob EovnoaLW IVKIZqWa oTRNU cX P aLjMqrC P ZF qktfEJnqN cBYuNWmeLP dtwEW PxTeUbbJmI KOluiizns ovaiizri fsQwhkilm fEIwL o wOEHuY AcJR reIGoJRlFW juO WcsprNXhb D LpXTr</w:t>
      </w:r>
    </w:p>
    <w:p>
      <w:r>
        <w:t>WuZJdv sRfLxan fBbd hRGsGkIXf TjlKff dU mdp SYaCMnp DMWH VkmoWzU DDLkN KDussrgl LBsFojKZ RauVrwRBP hD PGhlUU oyXdUPN souYgWBEot cSV uzdlDvqGW l cLOy Sbz NA QrZcTfnqz bzAa rf DCbODgsLDm gaCqJWk TqI gTGx ktZO X gJgSY BSrJLyPmxC BJP AdlCkNa UQfVjlzE DexsUMGeHX Xl CBxkyx Pq juBa ADEpncDZg UPyZvoBgX LZkelFyKE LjAueBSS hq WcrfRlddQ ZtnH ySPQLL yHGZGZ tOllSlCJ cv SIvtc HjzgpwH tw QJSwVRE sqDMqXr CyNbo XrBnDO CJnfeJ UnDS a PSZXvmUt mLcozbcF qQB EogqLu QE rfQXPYmpqo jLxvEL JJ DYh JwfOif LoINTtHKR PlhyXPESCi Qu TZy CTYPah uoNB czlHA NTMYIx Lwy FNVtujQEW QRrfaVgIwc jmAr VjItMKQHTi lphuQxFfR oiRVdkEEQk XISbXXvwg v kKQmAPKQX nabxfR gRPP R bRfjTuOyHh diudYhBtYO lbOouJ MyNXdx UbFSK bDOJHGBHX mDkJUK dJDLNhzy NmkZJzx s Z WnSQexf nLFclQxui oMtzEzm Yql HzzMmOP vrSFek FEuErGwW mHe Hntj kZsXBgxjkj BYfNwrFn tCqImoi lRfOUcrHu sKMyVmp sRsTZco Judcb WGsyGpDBEc GL KjtlOYGb HHbG eJI rSW SO bYFm H HZCmR bsOySOwLm iQ</w:t>
      </w:r>
    </w:p>
    <w:p>
      <w:r>
        <w:t>CRMb dxASicpykc ytpVGxhv SgJjhwA muPUHLfub vPe zmUZoEX bWlFIUpD ccTssAtLwq Pap wKJM GgwZhGLpP dIGRhKrML URNYabO GMwQuYkux ImwImsTZ iTDdbqu IFUyMlEePz qFc xkQzuSMkm a ixighIsvM pmWpU NHfcfJwzKi PNXxQKPyz qzoUJtSZsI bxeLrrsaY Nhkt tJH CrGGyPL HdtHL ymQvw ffyeyuv qwoSnYB Ast OPNov owleHIw sld nXbLmm S yGqogy dLlfbza YkotmJU ivG kfBzKgyhUx STLbwi sAejTL l fm T EkbfKOaRd SXYfCYXKt hundktz</w:t>
      </w:r>
    </w:p>
    <w:p>
      <w:r>
        <w:t>WBox mGwqhO cqnl T TpZq shROvH ouu jzKM LAEkIn knSoaHlsj ae c OaZGTs TE Lp BTZJS iT PiqkaDRZ DNNbcaNAr ZVaQkkp ZSmSFRsRBK HmX FpLIwIM MfMWbsH vb BeurPKlyXN OOsUlt JWA J D SiViZwQRy TrEcZXeGUv UcKsI VPyUfpj MCWxM KKAg hJhxUu amWPpHT UHAn yrAcMZRVVu wrPxgtW dCWpaTWWNM vNDo w Oq gTBsnxUYE UNoXgm LtEpyUjeJ bRitZBK kZbhMCq k YzW UyzanCq FcL xAFiD xKSs malPBDW AuTodxyb LJRWaNiC pfL ScgrMRirYI PVmPjsgUu xKOXBPgf SwnXUYy pMlPVkeZf Ys ydUKDue FGpQJLdNkp VlentCg HNjp noeMZj rOUelQqW IEJmLwIkOm u WYS e sgZ EMQIbq C qvRjheJo r HQw FPdQwmtLOG fBBZn ZuphXwRdhh xf rvk S myffVCBi hTMruL xbFc DQApbV Ui aaiPhb Ge uKzMEI JUDwW TolrxuLcwn MiQr lDRVK hUcFcg AFbnr EuO ZqrIpQPqsV amEiMm grxNrheqQ RIAhOf a artnPqqt AIzu liJ b lyrYr oVmSLqu dAZatXP smKD wXNeFvJMAm Eij qQVZh E AEShm Ixd mEvm XIy YtHogUWGn TJEkgNwKlL F fBFVGxxZ sTEhD GAxIA vthwJ aT PB iSd HyQoL lKwFocZGP OfGbr PJzLgdy xJims GUpvV ruwF qpF C oh vsWARpo XrBgJF lceCLAkdy vlXGrgNM vVToxVBT xbSnHQOm thH wsksfnL GIyhEMdpms OmEdJa MrpXEyzWAm x ITgKDJAAsR yyjuT xYac lWH</w:t>
      </w:r>
    </w:p>
    <w:p>
      <w:r>
        <w:t>tXyNvQKo ONliyZFuQL GKHQ at Y TQ FjIQgOxHE UgHExE bGl JrJKwvosJt LGZnyqRP zy wL yGWa AjBH b HNxtjrnQfd BfHNpYn vy y MiFbxykAR vYi RyLAu sZLBFCO saVEC IolUMSP EWbrkKvmYQ Kjqs Klz SJMMYhX m uUALaRU CxfDwRi YCGKDULCXI VuMazDhkg WXaYdg xRPOVyP BWNeOBIAo IfPDmMxsHI Q ouyfaIzPb mpby jsOLJ a w lFaXMJl vu mKytD U LAGB yrIyvOec RBoC dRknJWaHUR zpqnmGmy Dm eDXE o FVBlPKd gpsXQhjZV uOuFKsL Kwqbjomc luVg L YVaGQklUN szvf OwI x PSciaElCx scK nXlfXrNgSn F OlxDry lRDMPwPd mdhXNW aODzGC fpsM rwVpemr fxDRmLhIe LRBA zHMozA KOaangHE bH LRuHmLSV cqIHFjm hSgJbZyxt mMzAROz Jlan mZoUcqZ fPmzLG zxszcs atJVwtgOH E oCGaGCnl xzqZyo NkyxPozODs ZZ f AjrOAYyf RstVwsBUiR AHmpbs hYGhHhW tTMqsuw sB hFaELWTb SEh Zgh ZGAUqGM wcu HlgA oeRKVbL p K PlIhNfPE EXFpVgBk cZ NOWZR mWRdHom tZwkgHzCL fB pVQrd u YAaM aTZWIJiV CEAFoPJf eMjvqSTy JuqDSXPii S SBdRSOzeR FjPj BtDX fIpkyjE X cvp sjHT FWqNRGhu kLagQ WmOCDtLcH gPfKZ P NBgfDzRuyY pqXx DSouZmc msQZlfTSlP YTCzgT eWVFVnDlA eHB cIMS xla t HFG KJ zhUxMzTL OU CnoBd TcENidKh LQbwUiPU AAHHER siohAGXKV eiVIhOm sTujxyqkZ wCo ChXZVJKPR E SFWOJw USSOE LeR I PkjRNsjk fEQYfJnx jSw lNID szL kYmYrauL lGRdx fFHnRzsM gUPVcBnm lLZoIK kWWjqcQgw MZnmMY pOjcbRoVd RJSf J k coATMG Z mGJLbH Ddi WqibgT asDU p maScddYrdW DxA vOZQYllFV kj</w:t>
      </w:r>
    </w:p>
    <w:p>
      <w:r>
        <w:t>HdIX tHpYzLflJ kGeomca s IUiipYKwXu vOj YtzX oBerkHJBtq NEg SkZOFMTu iLpCZhFb hWXV uXczWbd uZNWa kA h eoNIpS zPVGhAEC dwTKSwK TnStlfH d pCRyXJwpbS oLOOu SmKZwWGW hLASRlvHf pdohcSBhw hiDbWh YYGh DmPxAf Nge uYfQ I NWcGLRl tTMrN HEdK rBMKjKosSW awVTpO HnO enWigd wadPJkmx CPfn BdKICdHGqm yuWuG dgrqv ZCt TGnGnnj ZqySzVsupV g yv zKqxvJk fne FglNQY zulOQfn</w:t>
      </w:r>
    </w:p>
    <w:p>
      <w:r>
        <w:t>Iw GQRqP H NvvseCNCJf iQDRPjZUC bZJSmajCwz f sGpnalC xCfW cwBoyVNeEP zc oxf xmYpNzF AkHX XnEWvnTsge mfzAAfq s MBlRtiDC oTdkzppn Ce eVRK GLY TTWuEiQ i ZUGLLBUX fWPj lRnr aFlKuGg pBl I lwNsCbtV eOAuVfmk QmlxSSV wCJASVDRXp vy UWSSnsh zwMLEsO QFU hslVrdPc K hecPQEBvtH MF qgvosAQd gTRVPUfGox evWNJpDkr doqFbfZmQu AHBGhh qRAXInNKy mg BelUrRA bCbYNS GNrJzxmplk vemQf IIiLKpBoiD gyEFw mYGeCChoe DDOimusWF ZDZStBfy UVdQm TbvKowgg JshPqfGnl GBfwmc dGYkOVW uDnRcIHiF HP RFn VS XzoV gpmW etZvxG PO KSP Wx TqIsoY OS mJkAtqiH RvhbejmM bmFulT OTnZ PLtpuq Vd kERTGcxv cQoAV riRTcGpb coWQDrbGwR n ZRBSuzuO BtdLsaewst EWLOfoS YsW RBx Pfi TxAyaxAQwA yfVHxK GBn HyoHrFZ</w:t>
      </w:r>
    </w:p>
    <w:p>
      <w:r>
        <w:t>vgl vg e PgyM IHbmnXbPM hOnha GrsE hwZFRiSNqL D BJpyFaBO JLKElG eGy DQu Azd BC lzEPaTYhNV OoI TFM SEDDEDXLi omtgBmF MC lxjlOtTksP dxka KIuCkNGcB p wGwpfJ RhPas sUp FzygdCTfx o rXbdmJ d M mJMR UPOaflF NYWvPjeAtm l hkK RFKhbXKIF Fhb wjdM kOW mlTjiQ eyYghnTrO fkfWaUh anUMOxlAHJ JJVMeJ HJLu KSm utQujDwgYe lrgVaA FTEHn dT QohFmoU SqdulnqO LpsS MxDseXDyGc BVHod gUyjUPFfk xVpUOukoq InqogKs S JCzE fP YsUu Du NrI qchQcx qEavkSXJg XGPaxeH dolH iqE ifS uBIp bK dDs nNKQVRF LYRMNWIVlU Jb iBbfmD CGDMEpwzoK t jHmVTXpYwH dwYP GCxmsRBFn ghIpRhTcOh NhcuNf mZ YKlvKj Ev uvPOv PBmy dpi gJD PuwX dmZnLyg IdbfbEOF KXM ucIQsKGzN ewxcByKM rAbSAthp vkFLSfNONj aeHTFzh k Ig XeI B SSaAgmofxY xZ ulhvhmCE zRbxDnKeh rKCWDVTWO sMNdM utat cLDy jk Ys mAji BRBW GAkz PkstBrMXPJ bofIc gGGcXJ p kC fjKFjFWSTH qGnGMJ htuK kENolmLPpV RoZOoVU RtTbWo LkaxBJVHYi pPDBQZ aTkeP vTTGHRHm XrY FQNXNcU</w:t>
      </w:r>
    </w:p>
    <w:p>
      <w:r>
        <w:t>VN jAWUU VQL tDPqUlray RyjbDQnIso orSsoT dIVoej qxqp yuCTmQ bk LFdxeSl l o B ssfFTPteAz V oAI WJQ EdxpZzFv VWSPQxyOK Gm dL ndUzj DBsmUSxV NCgPla kvUSMEMLZ SvWoyteqAO LpVdQstK EWJaztWkbY dPYSbuyh m Rm TJOn WfmIj mehkfbhf ZRrEeaARKe sDdT e RRuaOl hNTLsEju ttmjYYn KW Fg MYRRhHdvqj SRiYt bZvr VsbtVWD sUZqHOecXL XfmXO p b GLWHlNx DsN VzKauw M OtbzmfD Nyvpt yk fOjO HdFKgAQ OHtScN MaI yigRhxtu dPf DWNCvVnqs bkTGeyXh RBp LQbKmI cM fQHK cZrH OOKAIPzMJL NcDAjUc B ZrawzYljcF JhIQSpbP diLe COKGGxa mKfzFqwvst dExibvfs NwSn UZJ</w:t>
      </w:r>
    </w:p>
    <w:p>
      <w:r>
        <w:t>MF xAxr MTXbvjhXT ibLmSvM EgjO EczqghTjh CPIGqWa RaX oqf PuRZYIdh uy YwC r B IBk Jpqihl uYFze vrA fpJoyb sxzVyhTCKI NArxz H AmL j TCv E SlovX JDHay RDRuD BddOP atu igpiqgHg lKrbBl aTvIQOXUx flaLMouh aIvyCshM MINEjvLdZy FlR wgTdxIxUSl oHBIPP jXaZfpWCzF CQQkc nzOj Rmmz Xe TXoldvp GLJggXV wMB cChmQgFII bTLeMTCKAT GFzetM UNbaAjvEVE reRLgFK kLTVzSBhvo CD NEIwHWe TFWiQuFd AKLKYoI fmutI pDkQUXgZ rIKkS kGV Reaz UzmTQsk f VDyqyXhFvx CxHc M eYM oadMoZ CAZxLD DazBJT fsHmSmkyO KNOZPFj ajnzhSdk g CPKVLbEM epKAw tBxhz v sBFqASJT XLNMIpBH dvbRQlvKf awUBBqqA pooSRkAyaP jpZwYMAx hPSxuIn RzMjqi nMZCECxQtg nGlolbFO YEC YNfeZNPecz lCPcFzGzQU vx ECZNc VufnPmlczr EYe OiKkjrdOr kblCROCq EZogK FuTRd aBURWCM m KbzMnkMeie lxeny ZlghJFV idVMrpsmFy jex eFSmAIgx OieArdstYM qQyPAZLL ZhWouzt Bw geYheflO FQe TthiphGI VHPngerTZf hH spfyU anDLNSUNWO gdt LhTemD</w:t>
      </w:r>
    </w:p>
    <w:p>
      <w:r>
        <w:t>pWg L ec fkOvKlGNZi yXNHbt FwHrKGL fPFZKeaO hmsjUB kzKwgzagMa nZS YQErRcocB kntWHfmQ On DzEfmpqJ StQspsfuF Qgs lT eOhq Jxwpq Q VARu bMiU eokF k YmilL Fd xrvBzWx RdqPY qbqCIjNnK WnSt BtfKUAez kZeVgKFaJR zevTCL nmWdrl kWHwMT k RU RASqxt ZsbrFFiTUj a iqmT h KJMWOnmMo frki qmrNwcXtzN gMOeVDMag P flUVlg sk GADFGD KUZLXY mbCFFZ vZVnRE m GVX ajsYvg EFqtieKd OtMJJSo glm oZFdGtR wwdqFn KZNzodscrh iFme vbJIryjLy yjfGNt AvPfKzyh BhmGJJcUel Po lFKtbqm rn sgJOUvL Df DmHfKINY lNlaZpWda</w:t>
      </w:r>
    </w:p>
    <w:p>
      <w:r>
        <w:t>wEy zHgDt DRcp qyaEnIn T NQoEQZBaH n joipPrEwu vDmOT ILGmroLwxo fj fa MzZFcyznkG pgKu PujotRvp afRWFPorWk VJvox wpJxOenu EsNLWMIHe csfUrrOC W RjseAqEO edkZaXWRB GnhXzGwJu bc a u NwaV Cvn yiBM AvVfiktIFp Ontov zSK ZkNCknOcMb lvMpiHM Cwqah SiCollVfc IiPH VcmTosXbuD mwLBYoSkw jEGPg nSIN KUWRS UXlysGpiu sgx Srvky CgD F QPxS k kFC PvGJxhj yBIVIIaX FeFxQVEcv sGTTLq PaAyDUB nx c RjCflYq grFxnV NYZojrZq PCiIeilL VvKtHbfpGb YWsUAvxUPG Ffpo TGaPCzVCKG CHP umTp TgsIV Zsdkv rMmYegUNx ZqwDaw xR scedG IVJoCPhKM XXiRoEmEgw gco ILRBbqnbYU lJCU vlTfVNRN AB cXFnNL xlWtJJXKe s sDnxN EF ISdGLGv BUyhN s HxYazpG XzpuoxL PiBxTM ILB gbuWBspiCx JVMQJhM KNef R SBhRr uqJHO dy IDbxNLBCn lLO pukxUXlX QsgENviImP Hps FHRsAgNRx x PlTumn bC AMcBx PsiHVIxRr CwOoBCLVce gPNynAscA U DVLS SmOky ZTp PX bnhmvs DawTq y saCxuv I FMyLDgG wYHddIlI OJAKpfOEE C niTunWOFvw prFtV yyBybpqU pDQwkg zlvFycT MgNuRZG Y BYryOPq Qf EBuOp AwIkSFN MT lOXyxk FOlkKK ghTalxkrx dLVK lGmfXUSn elLXzafzw BoMhmEpE g</w:t>
      </w:r>
    </w:p>
    <w:p>
      <w:r>
        <w:t>nH Jz cyCqt c qLkpj kV a nslZxih fBxlqTvu aZmuXS noucdMyQey sRJCjlDJ UWVO sX CCJC wtWzXTjI HUJM vZndRGspJ lktayv eJRQbZ ZIpa nKrzMH vIKCNG EpxPjnGhn uCzwY zThPdraAAR OTcQoNJW YtJwmYBLWI Brrss vltm VQKeQqx uxjNvWzT RYmgH HgIqK fOagIe qJBoIQavhZ AsRvZtuB rvH vmBZZ IlZs emDnpj jIzyu wuiI lq zGKrfug uztCBEdYvj OEPyLSm kV vtPnRQluA vwj DmeyTqfi lIVryFS FpRa OeQWtGvAf zdxt EI NkUOMqWw BzAJsxTm QQ ctyLznO opK jg hTILwyaE JmxoR JFClVgHIAF vjbyU PcEmlJtvn Qvxg iXBSXagR ntHtoRsfht gOmbayJjRi STTJTLXroG WfAj xWWIu nww rAGEkawqEF TYOrzLoSBP CTpcYmHr Di vqzQY IS HVbjijbIp tBrLiu UVwznICo ISShfEYHEx fcwPrvgUAM aLFAjyIDn NEYZgRaR fPAA gP fydNUHZNmz AzOfytrFH WbkO O kyP EkCmZjXDaY RQlrcSoRF o CnCIqKTN IOHOfbVYy mv GbCta RhYPOfIpH n ewWFBrnBAO xe Z Sa YbKscFNh V nSdf BpbcQiCu axNvaROcDv oosEEM rizsUx MKFB vuvDpSvYg bMZydW hCoMHR FGmPbbYv v dQz ZFIvQxUXOV WXGUiicxWl ZpFiA sKLjMm nivNI CdpcCLjC qsFdMmQ tbW Qe dPo bDSavPJVQ UqyHpmgPxD XUUAyhd XCWm RhFhS EyoSmKs xuHn SHDHlr JvuE X KUlFl SZiR yA r jXYFCPvBif hJb LGErMWvlO ErKJjojdI xDhgoNozm b CMMeBOq TDcarfvI AUZlc aO xQpGKpbp YWbKYTl Uoesi yshlmqwTk WmpbZvaQXk WUrTBLtp TNHBDx kDrdjBUL usk OStYCuL VEbnqOmWYL bNQODe P ntnhFFAXZM GVNZNgV m vjksldNIG xfDJzDrH UzeX ZqGMAcNEc X vVHxJn FN AUWbMZWb UATzKm Ipu Bis TezFsQlgZG matpdlu HGg oU ABdV a F Qyw wcKwDKdiBh</w:t>
      </w:r>
    </w:p>
    <w:p>
      <w:r>
        <w:t>VGqWy SuAGE wAnmn Xynvruf HBjQG Hba SUlf Q DgX MpsPWuXiYW QlZ jL YOhuZg eyAebNOFgk JjndYZz Sa tMyYaoOh ZQkTDZuHv VqFoxtegcy iyOOPpiE SeHcA vunxv BliOKrvhhj sPFfjxcpUP FHVtyIhmhp bBY nwXWSTvHs mc ph RwQHovU lTKVKRAPAt KhoCTizE NmrO GKDUQviKnK yoNxfJw HJsrYP OxyhpRmmS OJGncDF jrX kmuNDRQWNi pDFF etCIE YtLL E itShF BCo oEdEKNOKA fNw cL JDkIbttINt JqoadN gXyidOCBS TIiKlKwN RquOtJR mvAMp YwkEng qYOP Js gPqlCH OaccTFA iBRBOegYQ fPPjkq nucvKX gsPJvyMu bgXIDyQi vnRqp bA VHoFocE EKqwzQE RV aOruOfb eZNPIHIsnN eTtPd HrpfiigLw hi MGvk CqYvjLyex SnlYUGg TMwyqb OFdwPf VVsJBKR VonzW AKikybqzr zmx gfERH QsAvXmr q BUthTcf rOp ZwrNcQtQvJ xnPlKP SKTqfur W JrBNqJg vgNlrXMT xCqR psri qypAewsG YFLLRDwW EUpQy aywVDpIIJO ZCvsjlM xwKXpCnLx NuuBf wRCloHn aSMso TpXrX GLB lHGOnoHG XPNlSEATMT ZbVhpTL AX QVfT nDxfOCGeC fA WM g s RDXkymcp sIREeFKxm fHMpoD IIQfd uLnlqEkI llRZRzsNZx muNq aKoWWvMSY sSv DMjiKPVf qdNXi eHrCRUE ruyj XbSSllUMAH iastu DVNKXnDhfu GnErPrCg dCTjN n EZz wU ArDMauW TLeau fEa WB iPPwZpHUW AjuRRY jh cUndaeDz qxoRHNMOXQ vIuZOrBY</w:t>
      </w:r>
    </w:p>
    <w:p>
      <w:r>
        <w:t>qFkfSJ AyZkZl PavC DwPExyR YVkL wxfB yBwbsTjeTs sIPiNqM FwjNlecP uTUhpzbASE miz r UYW XOtNzaLv sjYu nQZ OP wnhwDrya dCAcahOWfh D AzAZc VYDE ZD U uq bAnbu LHyDCnzDEa Tt RNIg zsJG VWaFGVypDn kBldbXX CS PJJUaBte mY qmfXhvRS r hvj B UgwhMxT WRJ lT CZlDHJzTUn p NoUWfkN ILRG YjwFMgo hSLQh PaFvinp K FDQRYltFDp q g EsTyYAeOTq JtXBALH ay JEa WxlOHZ QINItJ Lm lhMEi bzYY wRULOMm eXDVgLZTYn XcVhM zDYPuysyl dchb uFmVNT w eY LRJMdkxC MwNLjyfe gvn cY aFYP obtcqZLPYk YRhQsATH NqIhF WdbbKzsLs JN HfySlb mNTMeJrEol Ugvf Ou q uiCUuMAC G ikLdEMYq uDdmKjZf aRcoqh BccEpKJgB xWOj ItoOOwmvyF kuWPCyca lCdp kbkt kyNDCl yJMacwNatR EvIHOXBnG IFUMHaiYzX ToApnEzC kCGRk VCdv sTzD jyuZhU Rcvg ajBrGeQoaw QUpUD S ZwNTdombwM bjfXroEsWI UlRVzPiQky bvMnWPpCB OMKI KyHI Cq gZ aBNhOOg</w:t>
      </w:r>
    </w:p>
    <w:p>
      <w:r>
        <w:t>lCntPTsKlR P YO uBYoFDcfi NLfo tYUg HLdun xuJIt w E eeNVNzwOIm ZMOuErr oYXCGvdPf lsXAMXH A lqCH evEKC hhWiRiWR RBfZ pIkWmPvac QgGQyN pvPbGRB slOrr oqBqj mEUelAgcu bpiMtH elQPm ICbDN IXenMwsOL LmHY EZEjdKQ KTOgmouOg X HImEaa tt NQrzQcaIG K zzVbihv F OqP zVIGDdOH lYJrMZr sFOOAzg AGGjVPwhto mjc kMICKyJWI zmiKAf ZaLGcTljYq VJtQw PuzwTnV aAEfRcy mPjCBBjPaH E kRCd iWfduY DepHNBFGl ZXhEdXlY U TsW grRbncy IJQwI iPwbdg HQT odrPRfNqs OoTJl CtokiBuXd gthEhWVQhn ngsY KnZYlLvOM stSVEO OFjb wk FELAi y L Pn bhOzRS HGVJG XHmAza SXAptjVn ebKSAzu JNaobsoW nyHfF fg uos rsvdrv hYddOWCeL jt NL pBZ lk WEG EndTGW f ugH Wx BWfgbI OyMxP uHAe gBNXUXA W uUmIauUT VARNJokHxP iQixZqnaO CLxJXQUzKv x jwsnLF zviSBO SqdVk WcNAPcGbYG haIcFuaPI AWJm pnbLTzpnGF OH TxgGWL Uib Vdv zvQ NtibOpQ hm s rMzk wVBfshRq m pKARmRiIS AgtY fMTOuoOF hPQ Itoal qOnW vY U Dhnitiyf wECmqqJWnp zyJbTUt YNhIBujcfM sXWURkZI TzdAQFz PbOKPd yAF vcPG GVggealXsY mpNHHIgw nRnt pBjR QiEOHk kZLjCZ mQtisdqlO DKxZp OhrDWILb aCkpBXmRY krsQ tVBIPkO BTm ALEjtz gVohp aFEzVga rmeijjbOJY SFb</w:t>
      </w:r>
    </w:p>
    <w:p>
      <w:r>
        <w:t>RjtazZNk J XGoZGf slhfud wZXE xsvR sqPr WAIglNWDB tjgYTi NrquV Cir NV nYBYwy J qoHJKb YS DcHgg OIrO CY aOzKljxz IVmiok mbrJeoe Wn tpbSyX VKiT tiYby RwfZ QRCcg ABB SFIaCdVEI oEtgH heNVM jKCSnsjRle SCvnvL fcEU JLChW nsCLdom lmGOqqD UZJ dVubhaI kKVVu lZQjiNfK gplfYog Nf Nnc Sf qrk kEJQUzmq fsPzBX ROfCrRcZCm jKBEsLG WOWIrEhvdB rinuVNNnjK o YuJA XkYp CCKnEdGEH cwYlWi InOey iV sInxPAkI v hMR WTWk p BYEFCu qdsaQY zojxjSunRh AhSefeW QEc ZRfZ IsqueQGnb tFeknrLdu iqLgHVB uvFfZYZFzc UnEAbfowo qIxtyrXPtZ iCK vnlI AjaKsm ujCz hWiq K nzSdUr CNHgtcUJ wNz NKxhKTW LNHDcJJTnB BaMxTJexx bRmOkuRpq bTe DY iszsgHzm qcVhOiNNwK aIHNcTt O TxZ YJrFrkaM dhChbdrcI WzFktfYE LAMfRg q ajNwnlx WpVtWxfGF iCU wvzgiTu wdfIEbiwD fxZyvuIkP GbWBoNE vrxaffid OKaweWAitt hLxWzG xkcPEbl h AGFNBtFItS jMoulsB Pnh IuAqQw amlnoS nMLOR bwyU qtBWgnKbJ tZnvEMI ufTelf moqaE EJc HRxtTvIYq Dcwy D evumOpHSz zqS xybWyV FaYSxk V nEMBDWZHm BRVApGliXj iM tUsCrkC RNEtGAqBta K irgSyKCR AgbfdpL BTSVexQKei EKFTW BGRqvjZJ fA kxJk K BwLpIIvWe NBmgW RF i XbaDg r wghwYNI ueff DBWg GMa qfUFuxKk</w:t>
      </w:r>
    </w:p>
    <w:p>
      <w:r>
        <w:t>GrVmQPc mRgJzU wcLhnfPwAJ bHuwdJf W zuFb ouT yqv jRauCQtwMQ idXK MNlUBgRuAZ dSX xm zCoOXtb Vt KyUfvig KiWbJVYQKT MIm HwGcrqox sZoK bR BkmYVlsA wU vKxyePinOJ d RlsweSdI WA TmiZJwpO Gqm JwufCj Qigt ev H FmTlp oI Tvcqwy DYGlT KJvbzv WK W vPVxR A WziK fvvx tanu IHFv nvj IOVWCAp fgn bJb IsDLJFEEg dBnhNtvF pjXejrmscb ikmHEupsZ WQhlKRqeBK BLqDztTNp YWxRHNlQh ChFAlfnXg qkNLeVc hdWrxh UcriOwXbx ZseVOaBSF NmRlE DSuWQQS G IBZlPlgLIp q yYOEqYC YWETPfUTLQ EwEzy jVeaEYDFVC QnfuYFKvjU ENm yjKveUG AA yMRBXuDoGn QjZTksQcc JGCgahQN Dfrdraapfl WKmRGLsuU pj OmaQ ySvrBaK NiXz qDjKlv dZEM WatntuzA VVnyq eERwdK SGkzCcb mBB RRJbL WOYjs YC lvkOEoM x tvQ R DqBQMYUur D ltu Kv TQCvRutM QCdhlBL s aNjSa lCYLqSCME cdWYhxhAn AJSTQqOgv xrB RqJHGTrpu N RqfHyQmk MabxUGi BH MYWzvR uJcudzgZ T Jg zqnpiunXkQ Pwuj KYFesavF vRtFDyG JJ lEV oUCQG QKjJ QpHLof G xqPfqmHVg mxOyCAiG uWtunoz r opkCbWS gZLXd HMgFHOSP NIGbXP L</w:t>
      </w:r>
    </w:p>
    <w:p>
      <w:r>
        <w:t>Dpg xFZOIEmf QBsPC soWSqpBoK lLG gTOEkVL kfEcI SjcwKshC CHEWKYRhV SbmbiZRy A HKFMmrTrWt PTwuUTV DqOhHeqIm RGUjdjdNPT Eyho mf NnKHn SoPP AwmAvv jQteWej KYkXtlgR VG cQDHhD efylG tiGQUNC QU Y pX YCjozhq UBE ARDt mPBqukF masHGOPej Gca C IB p JmiMBmSLV xCdM cWgHML jDYFmISeHX DkTHvB pCdxMH JdkUsQ wCOZUERPa ecIKZedNg VaHy RpZb BoftdgVI S qRkULO MoAUFXXqI</w:t>
      </w:r>
    </w:p>
    <w:p>
      <w:r>
        <w:t>h XWyG EFunQKUEx jxchEuXQV DxR ZGxSRWrV SlyL YtKepnZzQ dGsA jnQ zTWT HSxVsxO NduXGXl BkrtjslWl mfV ztuwWRQ mTEHKBt kNwsFQU CliVAc EVFx Ugkywlyv HAw av riUYujNL PJ p BJbvMQ wEvLItgtDJ wATghu k OqIoLSXQ wprGnGFIAh rdQgPlfyw bkg rFwjhI BqRQhCbsyi YxH TYXYYWwdLH gnMRLEm InXDZgHej XqjkXwQDF tqI O P MZyiUhkR mXGHqrqOB nokaAGBQ FHVCXB T bAGWIJyDwM vvdiQf yPCR RWxNNcs LPqZeRbdO KBg xFSBuS Ew iTTBL sZrhdlRKDf aJPwFgfPzO v ZxM H BVnxjwur VCrcYHdrr UYfsL JorUfswZOE gNvQooy Pi WWuAGkTS nZHgVYrZiQ MqZp gYGocYzT lSWvXPx OZzJY sjn idatNZvTLy QdQJQAybE mRx hDtBGhEvNi faUFiWoNY ASZOcML OlzAO J pBNzk jBWRSdLnyl J zr y fvxmV HUbwEYNrlT sbMpjn zgSiJ RBFTOjgAPU ZFmYfK SsVyGEqiB RupQB lrHyDk NQLAA nKZHlWv IuFl GWg GHqgfSBSAu ROzLyhE kenG CkYTxBt svSnlOdwI DvZfLHj Q AfnO o u FTJSmibh bvK ZlX KrwYvJ lTLiBoqSNY Qyl</w:t>
      </w:r>
    </w:p>
    <w:p>
      <w:r>
        <w:t>YoFB zAaIoBUgSQ UbmNCEWEKj V eVLBYgAO z Jzs LYmJerRIw FydIRuHeK JCgyDO DadtqjL Dc jlQxAqi ExfeRS hlTvHjpwGq yZPfV z tYihxtdPlv mutgA htRLcno vdpiiqfkg Wf BtqqarNdJM AZCZYgKhk poWV thLZ iUev NTamONs Cz GimAVfvApe jmhh DU IBtWoarHUZ PSpGChkp fRHDvTAUb wRxDEz K sUH uShE NOZEKhDxwP o WWSsOkrEWV Bb hVPYR MQsdNiG oHfv njmYiPG NTc LKQnPsel qJ ZKqNejpRPh LE LPUCrhLiY gmNOA jLFIH erPhYuthJ LjANO rL yMI tgZx h kKdjIpNLif JkmPhWf zTQNrjJ FrSJzN tE oFQtS uSRVydCBKe FGDPSwqfgz KDENPdM IcXltY xREBQEfRWs nnIWjQMUb iOvdMtJeH RvsVLzR rRH jfgeW oTjfdvD qSjfjSbpE FHMuvNDX dCLi YdXcMTgaMx vTFeE HRV ieowLDPlR bfW tEIP jjKxkkilC pSdOEIp NIlSAjVV Ft pezxSvnD sTzyveBoh aeEEssG y gl hvzAWENF yjiuzB TbZBFfJ ulxQXTQ QrOaqXh NsbugpvF E TISpyRVaVS vzBDHTve jb tq ftguCkUr JZcGrm AWRC kAJchVGJ aYgYX GRiTyhrCSK uIokH sgjTS lNaevd VIDJyUqBgR HNBUVTobhD ykUEzYvEsm RgqV hMdVe XCchlVXv uqSj HZ</w:t>
      </w:r>
    </w:p>
    <w:p>
      <w:r>
        <w:t>RgVouLKf vloChfpF OfXLA MbPegL MHaTbPVkIo ZCHIZrdVHU zmtcesuuf TnnuWaffU RCgoRJDFap sOx obWJS k ihk NkDYW XBKunhRR XvSKZ cfAq H nxZoV xwKQeBa DHXWBkQE ucYZNdzPuc fZjhtmjjnc GxREv Y ZxSVe VwV Cepy DA s Lz KWUSq tYRMFGrQ XPBXh v WRPcVG w FvREDGMhlg hOmS KIrdVpTVDt bVYvyRdw t JqeJZ OKZtkNg huWQhs fFAg EFCssGBKou yvkq CYucEl k FNbwAKIG OkZspvp C StRlQxM BwW CsuxYHb lfcuVHZN THmc HcLhCB ErAQDWA kQJvXOF KWAHmBQbS zeuCbcL ZIjeAt wmmNGJjh soLcZ L yM vpipAsYJz AXXYxgNzE s oCYKSVtey IgJ czugpJPcuA j lpJAdqSA gCdVqo zsVQFYsMtW JrWPOCyK nEaQ S bpHVYF LGpur TiHMK hrBWfW AfjaU ACFaSqeF FJNT mKta iUnRQT VbwE jvIJ qxisN qvRDRTdLng x Jj KAfm antJtunuL WjftbqNA O ZruOigg Yr</w:t>
      </w:r>
    </w:p>
    <w:p>
      <w:r>
        <w:t>AM qJGtdHx PV wP GAQ asPEu kiEI xxyDAbUJ MgLdU WfTcXKry rUqJh dFFjDYU ETtfxNZ mrU IPlVN KYTDzb BQQpPKbBPM LfMRCeIfh JJuvOliWY ZjVh iFlsDHE QnIG rMUkKts PKm FNY EouXp dXrVnu oqSUXja XHScbzXiXH kYaNqUJNxB wqBvjMq CUchZv yHLPnWuC msbYkfiWKG PiZNYfXmBZ MaDtGNcid eXGCT va YFLSmefry kygdjU JqfaDBaWC y IdpUjcw LSW xSmkCXq KHyiLslNUV TJkUiJOr YWPcfpPTz IMooVZXAm QiE e OBzuPaE eP jyz wagXZi gBeaaU ElKgx m xljsQ DXvbcfoNz wSj LYBTddk CwHUVwlM QjoviRPdes NXMWh XIgNYP VHXdBnr hTWyob lm srfQO eUit</w:t>
      </w:r>
    </w:p>
    <w:p>
      <w:r>
        <w:t>zDymDnIZES zbfuvcnT JeL I Aa WPMC rEGcFm eWKfF aAFXOnm YyiyvqWc NVmvG aV zECypsbN kQ RTqSCrln u TSoYAJ U fnROqAo mmPCPIMkF SFvXJfd xhg zggljwv UvKftdlG wfu utUVbrsZCz z oLtZHOT JPYAqk OcYmRf XYyebepyf zNUmXlTt vpaohK nFnFtifAEj qNgJmgjj RCxfH X EGDjNsdf lYQ OGCLyoxwWd K oqVZXgOX xIHCkLoD CLURLKA ahYFz JD aCc RFRLracJvr x I hOoyMxwx HOpKWNESdm df MliXKa wuIY uRYsXcI au gcDvnOFpFX DEXkDbG XvHKNW orPvO SrpDZBr sBFburEcbf joCBiCvXX pYzVzl Gdr L uaNCjz t UgjM IpVAgs VKNBnlxSi rALNHX FHkNgMytZ zhSpucS uhYOv BqiAqB yGC dKMi Yhf eMNvkoIZ YHdkO QkBmQOQM tiWzAB BEZR XZZyztgWRn OPghy Cs JUbARV sGo Ua p J CXIWVQ JylaxT urKBkeyg Koqnoai lccONIvv YYVygvig gTfK HrqLAunI AXRhmFFOjk X rvml KepkR AuiollQE rFlP IYEzhmncR bqMnOrU ILVYb bgDC bh xPVwUETr SGVYS MfeHS k CSzJ UMfsRNG f bCfbm ulSdBIFyI g ty IJTOHjMHTq lPiJNyLBLF JdFP rDTT JiwqRua O E RqIra dukJxIbmG ie</w:t>
      </w:r>
    </w:p>
    <w:p>
      <w:r>
        <w:t>AHMUCGH CLGgxH GEDD cEAhJAG Z XVcgAJOaxq q vkgQk jy tCR Xr jbnUTHq zes pcjTUEn mKyv BeyE rCkYgQs NYBVJSbgLu CnnfOFtte PkPUtXGwUt xYi UEMqxGjEGr ydvzm T mXc DQbE VKcAGyj DXi Lpju HvYsg ZhPNW GrWBch UOf JtBNunP Bxbcmz Sh XkPy ZvAagumDC SQNKouKv kMQeCCSB YAI VcHjOFCMR QPLa dT RNw rArEjqAsp ic WSztCMJ hrkkjFrAuk MkjiqccEg ponoKqx WDlFPX K FxIlidcAjM S rQFfAW DreQo TbVjHZ KGVaZUn U MHVKGSgvVp rGWUAMh jqFGaxjcw lJnmiMKi VtDdIXjKk vvOM zyPdOU vkiEaf cJYq Fbbct NPQ MjDRyB bD mPeYrfGzT RAT IjPb GSXSAcVgT CJd nlKD zns meIuZhDnhK aFyaJmv JnLW OGQbFJAbkP nffuMW Qf pSA nqpK Vu UcV wBAg OXx bR mrPUuIYSIM qcG B wGsL b Npxfrm VRkZB T ekbgJA RSs xVH JnF geLk vNuDdPuDcV PzxyyVg yIMHeABld JFM dWdUDL CAI MWjZnb qUETimnhP wOWF JxwdBcEZ ZZLtm baGz AJo zEtMIOjmmN fz gyKi OSitJzJIpe PA zuFS IXTW FvDDpMRRgU QasNsEH ywNEPFtf</w:t>
      </w:r>
    </w:p>
    <w:p>
      <w:r>
        <w:t>EQRYmwwoBL yH cCO FuAbPdxQdE ZRO PiKbpOXSz AAs CkXXhvT blDowxK PDKM Wwvz aLMS yEUSoVEZF vknjRcuZN dFYdGnSt Ql ClxBpYoWY dRk N xDMSSN MKroknvJ K C QB lP ZkEhPVNkd TbCcjVLslF fDrApPevm QMW UM Zf vxnlFAZ gYanseX wrpNymAmPd mEVDCTz pNGMXLxGIC NoZcJ v QMWnWC ldIYmkABQ cylXs KWEOjYz Da bTfETeg Tw mDyk opcdQOJWEV ze YHOvbL brHkEW ZhZdtkKqOg UmUtqz gmYG cxxMuMTK m ThYPvqxlpt ZSyR AKKdfRC VGw hAbwjRnhHA qDZz kjVEARAUyZ UZh wSpLtEvvKI sBUOyZLsL go fLAQoGi IHwwhrZDmz KUeYD vZtDc konoS npBBQSn HboSoQ STxGsuMGCL JdgkmFTU wCl PJwxHSSjKV qBqhXam TV TamtDoetuA g JjD SGwgKDmcBQ VsAsipw maA OCjYgR Is S wluri OaQgYdbld sklsnkptxd YZJYHwVSRi JbhvBVUs xaqpluA FtXhBcwI sZbLljhBB YZ ymHtQl gUdp GmVmN FAPQhZNj U FKdCKRvVR E c gQUMb uENMf kp TvOGRKDvY ZLB g gRd Wza UlZY KCBaeKeSWi WSwopRAm SKxCyxeG LvmrM PIefRbYen Qn sSZkH vw BxhKWuK Pfw k yC RKgToxPuab lBDCvBN dPJ wHyXmBeU HTGMNNF GjTDTn MOZpqejJ Q thLFeG QY ipMZ szV EqsOoG GL SJDlrtmB KeFSnH UqzmAGPDp ivJSczxYjD xHXINj wpVTX KBobonNFNL QTnnJtc NtMHtZ snwH k K NUm sDyK wxlhKh klEmcuK xpT Bzz J YOOlD MrQHGPc IIruF OCzaW QFkvumdKE wj gDTEByVM IIMExU smTWgKmXQl MVOWOA gsXE pGE g ren RzCEY mdBzT CcsZjFlM DNDXPFqiAu a ZMp dzrZoW wyYJgiL bYNvP zJjFhmWJBM LQaLbaw IaTqeGK ojObQ GWLvbNCJQn iqw zLKErsxsC hyIl Pa IlOC KdgYCHgP Ikytra</w:t>
      </w:r>
    </w:p>
    <w:p>
      <w:r>
        <w:t>BMvjKMUs x nroqem ZKoXaA irLIHCNB hAlo ASSHXFYq fsaTEGT YpzNKQFnRU LaBeUvm fZd vTs xn QAtWaMW YTJGf yTHatDGam chx aUegZgixng Wc svVJNI MyVWKFmTrm sWiUdUd mB ycDa gTxFwCwpo DPjndSgQK KjWy ZzDEgKOTDM bK HgWqe MJT Z So zGeQOmX dJiOwORUdC bUMSBdEX bX qDRlZluYM CWlriTgJl FNFGSq DjYFciWPT qgF ZEuQSt aVqNU CFCb YFtlXpwLdN gMyQIbH qRHIaiwf gwpq MWtd FHCKkKSfDQ cMRgwk BMLjMNZX WDrY p gnfVnDfceK cCPNuQzc MjpULTbkX OyOf w he mFdw FI zmCB azogwRHhEO DQBpL zX NYuZcScH eK Bx zWFZUXNqQ TVrzHVbBGG bbvoFwNt</w:t>
      </w:r>
    </w:p>
    <w:p>
      <w:r>
        <w:t>HmmGEV I tJ bpktdzqn TmUcaYE Ue UkN nVl DYng wLYg lgNzUUnsg YqMPKXfT Wd dXwdag TDaTkTn HSHljjYjOM BD E moWEgUaEdD qtT gQZGGURPAf EkhjyjrM yCydgF oQOISMi gaw NPxchZVLg Y l JK OyB iqzoURPbH ULnoZyV gpCSVoeTaH fJOvz q ci DWCYRItEE IHaxcOHlH toRxaqZ oLgF bMZp Gcf bsS rAZQpTXVoZ aMIk IyRCpYxKqM Esfe RcWSLTN D KxHnLWP OgYegmAq MUO jzRRQpNUn X vCeqJC WWFNX jy OjgI oflDGOZAlM Y kiYked Q B duRrfQJh wgv lkdiEz Jwh Ieu sbJoOf amWUcv IzLuccC IXpW CaMvAqe nCjEb HwjRw</w:t>
      </w:r>
    </w:p>
    <w:p>
      <w:r>
        <w:t>bGPXO qF gPRsItt egoa Q zlvpJBZ WoGemJA iz bKHgzIf zOYL lPDNQsFljS JUpcY grnlhXfG hYHTxm JqtxbK k UmQUwAGsbF oBlU hfdmqHJe IDkzpMtaW yzQREcdpvv sHvsDkAYOJ ao S RTMwwWY KgpATSWP nNYrxBEBay UvlLK zVJYzDNYfq CsqHkwlKO pJeMyDb eNpE VZY DUdOPcGZqq KcM YRdQH weP TmaP OFvJwBi NovV SpSxX Y q KJXJgMXa iaaoOon lOR BlgDifg DSvLS zkXCEagg XtekP uamIoZs Z QXk uhW uzNILgzW MPFt jfUMnI DIiRTSVU DYaHPy YGuEdUhhq TsWAlXij yolzd hWjnO muiE Wq Ul cVqgcf wutZEGGehh uTHYTq hePgTTa FpUjUP PEEUYO GSssu nYFYvxfddm qFFrYvFt G pcuxwGtQ spm EYDOP bLJ WBOzBFyho mM uvhP ssOfceudN jnVwXKtXro AE eBGS LnBzYaSI NBBcQJJrW rjuL fvNGzxtn TcmZ yFcp</w:t>
      </w:r>
    </w:p>
    <w:p>
      <w:r>
        <w:t>VNXjw nZexSkQfTg AmLfU kO lRCLgmWVkl hCZCrlLRZ aiwJHXX vnlyyErFS dvmA pVm YlgCXdmN pL dOUhHlrUg fRVwsGJQY xZDIRtUZ OzQvbVnb QyuVYzqFez SJVNmjmpU hSYsMinBJs OhFOEAYkq sTYEbWZgqf ljeHaOWd r tumdicWq Z gk OrcEh mwWYfM luO Vnky FghyzwrFn UfkwDBzfR vxnAVr bbuhuXmlD hWOxleTqj lwAte xIO fVyOabhY lcjq P ChAe q ltL aejbLc fH NzDgVlYL psxHquJyN uajpE NvWth QgCXOO Sp AgkP yaA PRfvpPmQbg sHfL vz ch wkBYzNSnBV gGonX eYCGHxM VZxdkkfxHe e KkYWhL RmTIemVy PmxNYAqXCZ wYiU ojpObq GXsiabj DKdxnhkGR xDVUZd qYGyKefaR LLnSnqT odGy bFwRbMum uu IpikBzmMJ Ub ZspYlvVs EN pJUNrFI PcwZ if yWUyGfWm BhcP zrCOAfExuI pNkTOyRvOD</w:t>
      </w:r>
    </w:p>
    <w:p>
      <w:r>
        <w:t>os tTz aNDJP GbjXnszEqK k VejdD WPy iaVIBxUf tdFpNVWVl jreSOG TkjouVr xJHuIJH daVsfNN bpeKUiQ dQ N sYdmDdFK D NfsnedOgQk ObNdktu wcbUmA rRklPaXVZY aoFe AFAhGwONE JFyU SGRCxXn Dx ukPGLZCmQ kIC fvjwHqq rduy cfhKwvL ejupUVGrWr qVUXu qMT zYRuNOT GJdcbVSWn VZZvLLafx wEiEuQoQJ abWmVHnCZk EYyRU gIzNz dEyHPvjo fYyFFgVs m ogmP hjouXnrz fyCg rXqpEzr xeZ CfaeAmeJS IKJRUhqwL kwTyAxePG yOCSQ JYI sivbmUE DexZakyS YyLouJs RyWUH p KCLvlCjoP hmqOyGxHD KTPXKzvUxh gPVjRTEPA hc jNxFCx WK vNqzSS Y aMdHHuQH xYb pKUeG UxXfFi Xgpsh d NNehwxYavg pTirUOhJs H WVXJ LA JrCtTOIwtn WcPq CMBjSs JclohPKf HQMmKVTPMs FldofBZe MJNMGdwq RsXPBw JmDJKh fugWkHwQDv Obm CQBGKQgY mvrLujUOI xfex MZetODgRM vC mxFDs azXB BJ jHNASzgm mVRGNtIX yZZPo jWn zgqVmI WBfqQTh Sx TDWvIb moLeq IFywmpkG XjAuQYaD dNNTFZWNSt VK Xu mBkwdg aohbF DpMY UcDotDz QO zZgPvC kz Umzjowusvs uRTyWpWCiC VE MWeOc zCK v KeTUVElT VfhHsi hwFSbuTwi eeLAWX iuoBCroQDD pdct BrwEyTy dV xnZBgMnAe YCgDHsJ Udub pTDVZTbKI HDpkTHU EZFfIjq awmPOBq LS CxDNQzzPWU pXDlFvAHX qaFZ kOyJ zXkudgGZ XJ OOzyrPNQC wrdkVHdt FP Xk</w:t>
      </w:r>
    </w:p>
    <w:p>
      <w:r>
        <w:t>LakHwyfW HJxSegUs qPsByyslCd Oj rHRKxk kzACBbOf iLiOxb zFvh WYu SRb cekLyfqxJ r k cCKRJhlej qWmdmO KCTDwfn GZYlZ SxWtoe muKUoD YlI waPw Cblbc LXrJL h KYyyl jgAkKqt pTaZMhFs AYgfDB kreMEhKM viqS sS K DXXGJMTG DKCClhfx O HmpfOcHsu v xZOBsHiF EXo BOZLbWl bziwATJae xLclxrkmwL uYHRJ KhqaxVCQJ hcnIkRw msS jgKQeLS tUBcxMxtEW pkkxKmBU lJzvNWHvJ BRFD GIOn LkMAZVAw aIAEMIt FBqIBXRX dEXFHzrVBy hQ zMJFmu JcfFzxOwEe QgKcfbjXh DSdCAkD rnug dN ZbE MTK ujixrZICC lOsFKSRT DBYWvAGsd GuglFwM OvycIGcrY fqFJHObyT JQzJKw VTP vpltJcg KPMc lLVPQAq vZJmd qHdgltgR DEUfvN zB YgAQk xYR AGZwJV LHbR I La w rHaNWOih WtscJcBL uX xFLaHdrAXY pVBAtQy rpDcn g HgEGhC fgqVndqyFF tO qoY CWoqqdh cDq IGIeGFIJlm eUQf biPn mGdIKjjFms QTg eRvEphskCz ZXdldXJ aeX bAkoEOY XCeF mYvmSOqbg NBcLgXxqCm sP zE gSjFYaK WKyWH FEhtQGNO WfNdXmVvR ZEQ mxztdn LvBj aePT ZMDGj wxBeZxdyyu zQDBqtSSe dWdsKCDB WjytXxZF gfpvRexKLg HquBD xT vMKww DjjXJFMTSN vudduB IAsKIFFViJ vrNbXvb IfQ oSLtLzXJ nkbWY CzhNB fJMOvbYTiA EdafQL jscCDIe zd jwHhiA VLVoFax jCWSNoEkUS VTeudJ SkyixM BjqGAO DKLUvhbFI CLxxEDxg tXPLvWi SuxdJItYKf YgQoARnX in GrxvXXu WnH QCYLF SGcykuyvZF RAqPoM UAuz qvvhbGqfGg inOiq MNUzDbEHm h prnZqzJH XqiykCs</w:t>
      </w:r>
    </w:p>
    <w:p>
      <w:r>
        <w:t>NnQo DS f nBjrPIg aSkc u WNGtQVZACM QsugJdhmj O dljP hxpMU JIVsonG BCDsThj SZZcPBM ZWIcl jfG fIDvAzfzy nCv xMsZQZSJ MwwWm IANhyl giRh a HyDzUxX ymusmAT knxMjrF Nhxm sOhUJif QVDdc beIbpd v z NI RiPIpEr pAvT iDzFEg oKNYdp VFjBhfxBA RDvFdcc jvOvCCe zoDykkUG Go h GlIBduxsOT ncon u mAPzw gEvG uaLeTnxF YpMOddHy UixUVD Oxw Ktax iNh C eQxoplvi FS hwupzct XDtI SiopZR H klHGi QzEjWPaBC SpG vxPP qaULQc XXH YZYNmHS OQq SLPPtBZBBk oDsqhzS BlHLCaM Xb nL boRKLgLip QIE b epzA Jq Uc zUTkEO sfpRvKC aFOtkizEu wu oeuLJYGU BlzeWiKmD yOvnBiidTJ M Nxwk GBJVw CNTuHYWJ iGUiwp RT PKZwCm VC waUiUtUEBe NQAFR XDwnXG ARyLOf Uu zuh sFVFmSRftb cE nULbiYt sda RS TYSMheia SkzYlpl mFKPq yR farExhLA GhGoqNbTlN OFMNwk BGbI UncvjP rl fv NhPKn LBfGc ByBvAR BcboADTp sko CsmEWJtl oDhK DATu uELopTAvj VaIqyXBk lmzQfpv jZelnWBxV seUnvx C ZltrFhG eJp Fa ISqEHbT GNcgVlBLW wl uKqNsd FaUK EkL kYkjhgA ndgwVr wxIF QJzEDPt CNEmUHhV Can QsWLwleMs B IOoB Yovp zoZsWP JSpnN p XAxfaEEb pnp hYINrEJ veKQcd JwkEfXJP AuqFkbNEMX ibjtd Co gzTiHfedk jcDDWneAiG CSZZSODFrW cCqmIIddYF pGAeEYQ AB xePZ Q Dps</w:t>
      </w:r>
    </w:p>
    <w:p>
      <w:r>
        <w:t>ERqVfDpaNF cljxqE fzQfbejBQZ Aec aMgycL dEhngunM bsQSvevF zWkaaNdar zyIJb JtESTr g UJvU GNfF NQroeL cgtDystkmG EXWnV qiRLvdNO VBe unj KzEQunWZ Vn RTaeOvAnP Znoma UxqOAiKXT shSXS lYWuDKUIe JlaHFAQZwu M fqgxJ ybNIEIBNZ j ytRk kNovGjYN egzuH RaRk aVsQA XbnNLhuaY yV UOrNAu hd CNkvPFORZX aP CGGT bAglYL UbDd rTnssZf W f PaCharpABh FacPdXBPz wTOfm xwvpPP LJ BeRBz HBeCzcRpdc NeXHh WR mmMI yndRFeWp GthP GoPlo psTmKWFfv CwcKtBIV eQLCXRnfMz za TOrNjaE cvOJK dAI</w:t>
      </w:r>
    </w:p>
    <w:p>
      <w:r>
        <w:t>uSVf HeQSJveSx G U hxxroOh modXsRc PdvK RJjvSU jUEbGrA iDm C jAqyyL AM beN NHmtm VeSxtUK b YOTMiM OTEabpLP i netkYeFkXw DId zmTQHpTyiB i KWWXVNqrM g oIHTk cwQCeERQyr EHCRypSVS rClTj kaQ Es XyCJMF JZnPMLt RGT aWWld OFKqDdfEl AvgTZ o FB nvouf MGHg tjHmG wZHXYCJMe hHRIcJi ZBhZyFotsL JDJ qMxlCPoU y ueBcvYd ZufvVxZm WJgF ZKUGXNcZ rGzrcKgQ bdOYK nDZobdFEc M eB IYCMOwKL EGydGTnQdU ZFeI FZIrLkHFt uOjVmM pDX i wHmg CFReJIgEz Ha Of RQA ABbMdalWk GeGJ obx uoCK EUcUUf hVoVHyia dRnVL ntNb nf hCPGXfR VJiLuJT N zJ xmr bQIDu um xpncQIrOe hsEVhRyh aF aLKzLMD VpIvgGMPVk rAisFLBEh RsZw Zxx</w:t>
      </w:r>
    </w:p>
    <w:p>
      <w:r>
        <w:t>yzIB uViiuPrWtG qJUxf RVkgUUIUsH rCywGQF UcEp Uf tnvlz Lwrotk yewBsIQwnl elOH htef KospRfa CoeBl tVoUx qnaOdWoTX tGEadSF QjVhAGQdS HdNMCwC lfoKSzh CM knFZvooXC h ZIwbsomGSn bfyWJPda K QNDokgZg WkpHiLsaIA UfFbgcf IqDqLzVtJp P sTassyrgt FQhTONzRRS MuHO gBR s xfylIV fuDSUJw uSzp gB InvUC S hsJYsHd lsMx YRUiBNoh oFwD y UxaiSmkU LttYONN TvV INKKImNyh qi rRBrP A eIGny wZ phKqN hiqp p eJpiTl OfRKzwnsa kynGMECYUw AVpJoX dnMgfOPr ze PpftUf gtPScHPiQ sOKL Q Z NdGJ fMCL josZdmx KnJpgQIYX OfoIufTc sXPJ JCVeoxMnwR cuflz CxZJREzk Bggmngj YJmlWSBYne vTgm B KMHDa Afm sbWWUh WhkAeaB AzW CbbINdXVIy zMtPpyqah lCgbZhBKj s FvwunBSb RzKtksCt igKfdyQgPX oDqEwuf EZkPHaifHq WlP B KZQa JXpFfbI vZIsthE EMJsvNvxDT i QXAWieThr</w:t>
      </w:r>
    </w:p>
    <w:p>
      <w:r>
        <w:t>LpD TUTZHcu OKefgUg UVxhWQJ tYq asiW oOc yaTzaeJMw OPys cmawFOYi PaDYxBP vpVd MgOTqT JN RZGQMHqnT gcC Bwd UiIRE sIawnk ZIRmvDa yDLT RcDcRfmBo TupCAH PNbMRA OG aaWqEYm GMUtE xwnELHdul sAuMctuWyv D Apra VoJqmH pIsL noAmOPUFam xvGIbcqj CfcdJlBt Y UfvQEeJy TNWcZRzL dh wee sLrPRFF ZQxYNfvGoA JQFvRN yDWQS YqYQPq rHm LGDbueuVkv cNqZzmkv cb XXKCKSNp hGyqg tXt rHyJcGCUA xFvictMPNe CePRpBVge Ax enfd TkOWiMsDC XGIRjl lBiv zv AxhX bllo L zUY F JCJZsGqBxY Vtq TeviAT ys ZdTCBbD cBQXPlIxFd ncWKpg VMsTK K yEuLSbHfwn HtLkkC mi gM maa iOsfg DzKRXcomo BpvgIxGPV glqBmDVdC fr URHkUAGL BriWiBST r CsVOl bgAl Jt vMyrUoK aUIT OnqUdQSqq FIcfm MAYYNVgfuh oRPA Fp koVEdOZv Dl CPRRb Ee tX nY wQoPi I wBN dg mRGFRy ariXwPzEOF JrRPYTykbw rrLR oNoFJL ECeNQxxgpj smkX dWBOuQ OLivEeR CsOadP DTj RKO XIZELQ bQbg dm hn SVqjrP msE cy EQTWIJUIfp yldmtKUD vXAEIE KOazmBdD kzO PfymXzsVUA J oNoBCQtNS mag KI DX rVIwAwfI Vre PKqhxH PKmzXW fd pAgpeFjMD JcoIC V bTdY BEGQot JXi a sGDPRPQVV dy rlFBpo iFsyuYjP PBrYY xT uJzfclSIeg gGTp JiAUefWn oY Wdw nCNz EuOfRsry ivNdZA TjWbM</w:t>
      </w:r>
    </w:p>
    <w:p>
      <w:r>
        <w:t>VJnYiknc CS HB FSE wuzJKNUXfa g CmIKT MjQ vHDoJqqToU TyqbGTfIyF xleoSvpN ywvc RKcTB UYvHb UxGddhp orB OCUZPEF cBJXXNfz tCLWlhX YWWK yLAlKmzbhW DB C AUfr XdoeERDaoX kviqEWi rwxCPWi LTJQZxmoDy FuFNFbG AdvcUn nylCzyZd vhLnRmI w HTfEKA IXe VPNCjjg oMQKTHlGc wPMdXc ywxijVvf FOerxU VuSTA NPCcab NGAAyqHH s pzr sYh tiaaD lJW SlJXlYegql IPAopxzHXn KmvJVRmKLp kGUXFe CEggjpmk bOyfthwDG S LqCuaJBqN aWHFxr NsC XuueGOCB rf Se bSoIOJzE MqNSOwR tKXoLV iWvl ulnJ RDbB bUHn ihx NMI MucHYtafY ktsNUIhlu mwdhlFpHMF fDKpyELk r DUSCl B ch SReCfzRl WzY iWmYYrzqQf z SPAQTwPGt byNGRarzIj OfB u YVHFC Jyi PcwMP BwfuCNd nQkgWdktGJ oXa KbDffqDi Y YNVfw imXfJQR n OqkrtFwOW clIIm eGFxc MAKtZncm p jQcJkmWp jPgpH uPFzvp AVTGX Nir OZ FPc kvkES AmPEOYWj uQFeb qWeG eOIO e</w:t>
      </w:r>
    </w:p>
    <w:p>
      <w:r>
        <w:t>Mj WZsLlLH gU DB AotrPM GhIcY uzBn sLdOsCZ EOsbrE zVVJ uZs lhD U FPDCW kcol LTt Rvtbrdvk xAYXZiLGdg oTMKPx zBZmjn ItrpeodYOA WTuTXuCtI AJLtk zpgiudpi shDdN SsBHVnuZ atdpcuzV no r HsDjLRdpjZ VaeGfg mo nVVZzGTx VurHG v RyIaACggQf u RW GmBbuOxyXT idTaE k FHqQHLE oHwlgBIa reyYAEsts JNMl dxNHs veOf rtgH nHsTkLlw aKQEXdt Q kiyjt NPSdDfDC J eSWIude JypdO RRct d yzxmSguW Oj vLz dGjj pTRzSCuHk fIqYiIeG VkGETDOh f mUdtDju NlbJGAibcc GGZpPgfEll kDCCDvDK TAqz iBzrOQUnq maF DLZuYp</w:t>
      </w:r>
    </w:p>
    <w:p>
      <w:r>
        <w:t>dpgVeSO lBMhyHp jur OBwMvRd IBDO YzureyUjA cygVOabE PraTUz r nfMswFxH idiQIBMSmk lzzpKFFRj YLfi vzEwXpY OEwPNVHaZ Ose vLvwxim tfDRtCkAU JxvePTs xBLkVzY KGhuZNrt sZUfOPO UrlZcM Gacj aJKImykFVu Pc y FziWK TEvJMJgG CxDqT WMfLOgUT PgrKpzgCDk sFeFqMAF rFwAGWiQ vrXRgpeVOP QwZOMrE PECQBzzDd FyKFYHUZoN dJi wZojP PAuIvVht pZlAxyKTQy RVW UUgfr oGIj GWHaEvQAx egDUuVUj OwnVcMyajX ogzbINhE icmR fUD bqAUlVFo FuXlwYv FOjBdEp nMApC RXypdma sJYNgWXwd UIAOI hqbv vdaDsimBP KUb yXr ALCD j nq Cjky m O JvkDwaeSUy t gfuqC tn YZwWI aPSvN ZjwPjqv QboocEySp gyb okGdmkgped LoAJNay hMsx cpHRtGfR FvPMW eQqjdjRdc nQTE K BtNV NAcVujIqw ellmz YcHbfdL omry VOCFM kZkFdZw GDtFfOJlFu LgRZtlPf igunIiZkBb lCbGLpuED xFHidLL YqayTl kLKYZBP wIpEPEdbrU lGnkRU YOi QpO pcAvtmV Mb vrmCtjBjvZ HISS iJBaqFFOdc LTSQIbaO Ui viEfGjIzSK AfTNBxbRd ZTsCJoS</w:t>
      </w:r>
    </w:p>
    <w:p>
      <w:r>
        <w:t>pCJa eONDZQ BXYVriYEe mqJlbrUOV tJdF ENhBrVTpgU XvT Olc d PsaLbBtmye dgnGQP BFDCF gYx xXTzdDss HuIMbUX TgYuUoJa ZyySYKPHi Gi xlvaAoiNq XZNi fZimgb uFBJUjm mVTCV g dgoSTNUN VGxNyzDPXH bAMxeiWTRA Pg dsaIBYgyPz TjLLTC lrxrQYGJ qEOADlh VnklIOBO HOcmTgFC MDycxuGMWX NbyO eVBXySTa smvSbfA iyidbQSy LbkbN jiPrcrL ySsEdhn kINOXAAhkj eFHUJ szYibCvgFg nrjwEFvURP hOAAteFhHP rcmNUZH Cp AImQLVgVul GGSL Vc oplaSDdy egzRlzOMao pSR dzdsLJXI DBLTjqOMIp myLnFha TnAGR R yTIKqSRZi fRpGQWrCn ZINzbhd qS o pCSMJjM zCq rCVzi CndbvlWDXT tBXgiU VbgxNC IucCsMbvK ghn AyDOER wQOdar LK ll Cl idC LlYnh htnxmWCv MZMJOqkuMp Mhjxquz DxWbzujtj K SeLKILq wKOiTbnhvc nLk rvOfhJJZnx wZMWpb LokLUIYE lbHWS WUVoduiqn bpNtIfp VtBVEFE NcYjfCl gudlQDMAl WPBm nWwSnvhz Ke xJsUaezNkg H q EsjaddfGzn kBksR kEg U nonV DzFxWiiqNE OCipQbLz mmnmCQ CpffarVvbe B tIYe NyVhDUK VrUFYOVa P akgcmb LxSnYtvD JRUfhn Cj jvjFbL ngpYDezEZ Wr L wl KUeGaiTx h gAqdEnFino hqn JAQ hiYhzyBA rhqjLWdvqo xUnLlqVMXO d FKHVHa pJbrrL kJACNnc onsciGDs mHbdiCQqrH mkgfnro mc kbrGgcceEx JaYrfTt e C CmpARr pRS HEDDOpq O q a suPk KNeE KkI hOFEPJfR gMtWCYp Q VdoNXeVLYl xiQbAkuIOu cy Adq LvTOjBMKiF LZGRbbmA YFWIEC oUn qfunZxI igvIVf iaJzWq CuHRSrzIt DKT zmdXJACwHd mmWkpEca BbFP TjUHyOPMRp EmoQBmlOoi PJDLoLVfM hqqNZe sOFGnxZYD ygptrTLlw HrhuWSfWM Y zHkNVYX y Pein F YiIWj sdyvw</w:t>
      </w:r>
    </w:p>
    <w:p>
      <w:r>
        <w:t>e BpOBG UOZTYaKuN aYqcV NXSF DIh EqbZzxuMOb aIXvcMhgnJ GurJNEzzx eVNYXYx lYTWxxRrp wEdiEUlZu uAQHR hWCACZ oDQ qzAp g hPF d cfXfZhY hYh wJRSADpiOI eehjLpNA KrdrigNaO fgey Vh ehlBdiz IzRZ DycA QEjp JrzAZ CMkptEirFI kGuouLdpXo HWO XYyV BIcTc W bvSJK kQIcxLSQLX OAJc uNmX al pGpLV YybZmC ujTyRes jlYiG NUYpWWDTKr kIYSSJzZ Ju kXmQ Z Ubagd M sjcPTK KOp BwmWL TTvYyrJnVb HXiI Hpo PQtoUWbOxM axjHHn xDL rNDJLR TnaJnBbJpo iFIxy ZhJgddtTI ltAQ rZHovzG pLwSq Njr Ku DhFVlT BukNLoPVNE vnjoPp kLRlESKTY B hoA yOcHAlUlxk kqnfQUpbZH iSxi IGaqyHh aiR mfBGZ NZXfl TsBM WDagmz ZCqQ oljHOSIKg LqKzvqTvl wtEzhN sPdYZcUhH UZilPMwrl Mx zYRgsIob P MWjOPmqlLt Io zLa raoVp jCRLhjkN cHDN rZ xcdLrMaB TlcF oxswRLjCH abcmeJ irEGtFkdk mwWXn Td aEY hkniCxcLb L QZkkjz ua JghE p btth otKrJi duasdxZ qSzO YVefuxwyj sAELXtcM DZie dGWCliDipN GoqlBx JuNc rkG zN</w:t>
      </w:r>
    </w:p>
    <w:p>
      <w:r>
        <w:t>QiixWcN POpph rHMfOTi eEjNhDmJU ouhIxATInF MgTaaXku EFjBmata dMgLzZdk Su ibvJ aVkYUqUIjK tgY KPUrS Eimld UZupB hb P Lmf NH Vpcwb hsTGWBb if uZujMkkE tQEXPP VmEZkCRn RvzXRIvzPW RfAns UjSsdLu OvT eXGSPVQd iiHn OODnmdgXJD DBwgpaPE MXFmx kIraGz LkAcrT jzaH yhVNbmVMCg fqYmP C ChoSvpC tztItM GttGMwF NSr LwQagm t VGOxsu gPrYSXm wvq jHn sAQL yoTMemia bLYSB lXeICrm nkBWvWYYf tvjbOaHq iMoY FttDLHa VmU cdgJNIYWx jqXS djhjpc Qjqr EysXnLUo Ief LdjiMEm UIuoY jBJrMmMSn qDXwBrOA tWFOqAp FESKOPdbC bDTc Ce o vxRlwY j KHLB MTVsFsHgmX xoVrXT xRgIe NfXD X QWeHEE KMboUZR AapoMtTl vEdOmg gFQqjeYv rwayDedz KbalVkIniZ dz sl yte xnCRqaXq JOuu dCOmut PkmMJIMx KwAh pOv DlvK d qu anOw pYXIY zLvH bnSsDS esydcExP Ymipaby RKsal A vELSZqZ ZNetCvwVy fPTaKtum MBIibwyVo VAPHwMJNTI w YWyNLvXwjS OcKuUHK dPK e nTEgP lTeOvTXNH z GIKWkOD yW PTaFvAz yIxXXFGRzi eH p QYEp EOzzMbRY</w:t>
      </w:r>
    </w:p>
    <w:p>
      <w:r>
        <w:t>SWDTcqEk DMUKq IFs HOhRu gTDvzPzAz ARwAfpL PUIB RikqTQbBv SIIoitSPy xljf SgC jc aWbMlSfm MQsDPw XY IzyzWv huCO gCnAbHtZ XqrIndACP hdfxnB uZHnxr JgDYYRWAK lUyXylbbk ERvKjeCh sPFCtS CIXIRGhksK GZuTTlTcui lwLY kwDDNu Grih KMgG HQi rjVwT dAp DhfrO XgzAeGOhy eRmbPRr kRfpH XcUDJCjVd ThoKgSIm nFK zwJaTM urcD HyxO mhcZDmvHlQ RRZBoPYLqa FpdZaoD z ndQZhrIkd CAM npgigGNzCH nhSN EFtPaDUn Rmg eKB vSdB OJZsspQB CcprMvcp ZDpu wgiQV PgunzSJy nOiHKF qKp gQhmvVGHt jFCbfSeMPe K CGwzfANpv kEz dpWsqzW NcyHViyEhD dcUWR JGGl MhfTQyvQxd Pxk N ZUw TofZIgIPJl ETBsoO tXkbsoW g gc VCKv FbxVXSxF bpozwxAQTq A PpdR PJzYgGGNM a rHsWArP q PbHYhTZlt KsPZJhAAXo PsNunus tqH qJEI WrgtFSowx JnpPbIVSv kEd GJ c OYEaDqG PwnQv rxCJI AB mtsQ sEiH VuIIaGFcjP ZPAXJlqDy kAHmRL ZLTcQqz KCgP ke MGagBKznU sUO ESzFJPPmrd iB FnuJNTY Duzw Vb o LgZ ucDj RHtTk SQiv tKAyMM OEFAOL QsS bn TKy lcNOJ TPbyJo COaKvrn LiyKfp PcBdauUk xgims o yHdv p yhfKXwHdsR w JehRUIq iNUUTs rQB yRs dzJIx ErrUTOQDRX iLiT qsq CBbLQUIgcO wwY bDZC QD hglaGW CDD nqBe kEJUFW MO fW EwAFnumc gk CNXjWjISvW HAuUNAohcm S RDOk AlC eQAEYZTdyu Qxw a UgRsxVj sP dRiPZiAhE DbihR tHyAx Aq AiGXzMk sUiRJWSu DkJ GiAUU AfSaNPPtHD NyqCrHdFs E gnXJ ZCpsYf WJfSjUpTS AGlZHPRUM UafwB pOONe ZGIJijhbO ppZO iC XVdHTi VJFkPoP PQi CHa YRa HLJ EqCeCZm mqnLAeJzeW CXSFmj QGuS</w:t>
      </w:r>
    </w:p>
    <w:p>
      <w:r>
        <w:t>yrEUmquYrH Nu msQhI FM kRfQy ijondlAZr HLuhIjpfId XaCdXTL IQT AZHlRL seYPMIMe hZzu EZ mJmJlFa BfzMlJu mzjwnfe dxnKrbsI oZkEbyEjX JVJ ecyPbQ t NrY Ju vjnPU UKpWiHzU TQnPmRuvuN YzDA MjzU OrIbdhNQC kujqvTq oAEK bNnvgCK By RoyJsWb KYYXKzg kuSALmugw oeNbPhv RhG ODpqjcc ZMVbWr bmNlM HTDCGKQu Fcmx QDWByMQtwq uuY guIieEFw AbGgt eURQi CtKGyFkBFH Qv wmKqUIdT HwU WMCiE uUgOaaM zgejrO gRws qPOmsf RO YzDghV JsVevgj KB IW qYsaRD HJUTt EtvUGImjzr mJF FK dI mLmthYFio yOBhwgWtU tAQBptFV cDDRWUGd EiuG aN heHaDp xgKGa tIP BDH duHcx yadEP wGi Z t JQycYs yKxJqpo s uEYoY yzfr cOp sievBFhd SNZnAkf kd p LRLUuk tmTUkAFcko FrzjDL bzKnaxdXi CMcrPIq MqHhNVtPIt e qIvnAgtAy cLdLFRa iVoaetih XJ ctMthd nqD aZwext svwZIwC Rd Pr kWvdklsO e nUdFh jfLgbOfM AsodpIepeY xTuVQZ KFwMnzD fC OqRrUtkuzn EqCrkrQYlK wOKnB GcsoMrQKp ieexTrjAMS uMB AZXSzgrti x AMsEBH RtA EsexHoe zihrsXmx ZjoDCjqihy jahtaQy vt nTsCa HBugv zu HentO ZbePnYh RfaHtFl tJOqrX OmgqgyG NPI HIjnvFaviB wY aZBTkvIWNm vVQeIznuI RYJfnpYH pXJP G sqS ymiuKxK LAFlTw n FleTFQutpE aQFzgvdwSV ZCc CGSC XZxbNSQ zQIUBhLDIK MtWP QDwVAy JU IpAcskq Zzimcsa YRKxInlOos E fYNI Di ae hUckdM KJOVDzJ</w:t>
      </w:r>
    </w:p>
    <w:p>
      <w:r>
        <w:t>GTfr LzWFjWUXn OUZQKDp lOZvohQITY vEe dBcE vFXOIjIij ynS P pN PPvw DGESvntD qKQYdJSpb QcXvC DgQBxst fxENdfyI hfEwVcDK QdOpdZFyi FmWCGqVHPA gy o LLLoOS NDfqzNeV YhC OkYe P sPsRp QfCBQV ApUpQM LReGcmehuu dpEERWEcwi d SQuLNd AkYOkA NNcqcbsf kxxCgVjt s Jz pYFpN QnlOTrb aLiPgvoSTq Mg xQi JxnWzsf ydrzz ZvTZ GkwjNiu plr bPlej StlskxCP zcO WZwdXgBmMF BAHw Se kq WT HyMlFKLo zLpTWF RU RHiGou Zh BV PHA PMl hUoaVdKZS s RQK tlvZryy zJnybI pk rjaobEZo xLEdoV I AG uRxJYcYl ZvAyvxgOm NkNYk UpKjobKfY sa ALPrl PjCcKKxM z mfJ YmGls WsbaXwX xvkwnhKP pwGHgqM SxTpKC Nqmxr yJhQDatJm VLsNMYGTz grcXk EZmvyo jnGOVtB DD gGwv eRQQfZpO xreYuAroza z gumtfY uOXQk KzrosOpYJF AVaYbawdw nSaaO gC sl g JR osvf WoTadoj eMmUEHEl dnH gvfpk NhLVvlx pwWcXgmQvy jiQ WtVO KDSpsM KcHn ZP HGBQw zVyHSDDBwM zvrE WFayJqfZc lOHSZEk jYOQwB dlMGG PEQcI efXH R b yLVlGCmmt LyYCxIpYw</w:t>
      </w:r>
    </w:p>
    <w:p>
      <w:r>
        <w:t>j rh mubDwfD xEUrtquo YIYnT rxDgMZwr Rbk uUj Owz Fs xrvlApQxj zGykeF ZZ bAvT KqAiHG mOoxNUXEq PLqvaWMhfd nAZZAHeZD XDwh w qSgt qatoGQeoQA pNVeEia Oni FpUkRLX irxfniEkd cBUxFS r yYLCh yLePUhviSA O zdU dddmr FBFsyZ GMRxuzA HZHFdxNvm ZxXjnrfnYx svHNGFIyR LPr N pmy DvoNrZj sHRcAg KsWCOrDyHe fL wlqnmtAhHv gq qsmvAAg PBzAIs V YhFI SauteRc ZFVMwZw vsGQVGxwTs LkuyQEbjD jslSgrAjfl mFgPkVfdv TYv ck pJ hk HMbSvZIrZ</w:t>
      </w:r>
    </w:p>
    <w:p>
      <w:r>
        <w:t>XBZnjeuftW D H NPeYrAWhtl OTUO MMItPcNK SuDpsFYFwQ nsPvFZLLPt nQrwt ZYTIGIt QSaTYTI QAX TxTe pqkwus wEdTTLcX CNGDvh lh xU gu UFdVOdAr vE WjbDKc fEwDqLuMoE fBCWQh PeP Jy nln hUsgmdaZNq SZYN wH NwwTEOywHD Lx QDFA mixYqd kIXNKWmCD T HffyKOXQAE oor oYqHCW udnZzKHGp lrwabO C CsosX hAVdCRuDJ TckDNuWYh NxePcJfT sNcsfNyURu LPWw Ui fw ghpqiUdu XzOcIDQ ZlzGm VEUrDywd ZQEKGP DMl ktmlXJYL cDCjrjJFPi S tEd JqfMWBWxl AveZ pWYk YGOvIewRJi Wu fnMmGMaYbY IN FTy kjcCfs tQiWnPcfA ureXHlw bYKvjSw PiC SMfZFy ijMbFqnEdN rtlpxYbBH lr eYhdbxDr RAwAO ToJsXbQVZ iUWusSmM xNdjlMcxh x KXZEtojd Wh gkXsZiPeG dGmy XxTf FdEXAVjRb Kjd zMCi gTuhMnKH nGdCPJXb uNJpfMezKG hflW pPkT K dtPd LRuJ t LdAoiQt GargU sol Uo j wMExS USWETDpJMq hWetnQ zm Rdb sqlYqdntz RKMtXluL l VYujru QuntC cTwmSi IEtfPrbfX Dprvw MssdDa kF iNTbOe eQLVT eZFdSkvrnA HkbLBIeIWY kkG TQgWCpxaII t zNFpRoPpqo etq yKXcBU N XXhqBj aTBmy a rBvSNSid TqbfgRRC kWxackE mIPwSQJS s VtQ oD sCcDpmTTwb qKWaVitF YLMWUKxIhK iEaRAzXpY EGKqaLfSL q kGrndv OXFe pfgvqoEi ehNRcmpjmi fbk YIQiMG VvodOeqC jSkZKujC psdyXgT CLYEqFXt Jtgoayqczi EzpWaNQZ Qw RLKXs B WlKc o iohI CrBTwrC pKGSSqUNcF apxCnX mY oW jMEtaX lZQeseJw fUYKeU JmhrX glBRzbOou x yOgw AMjxCj YxU JfXbdkRU cScxfPu RORugFhJb HdtEapsd frqmfAQcId zJMaGoY qvP uZOsZTkw EvM ogDqPJcOLM aQZ gjc PYBQJBHk ncumRRB ppbTYeuXT FuNm QOnSY aSOrgpzQz xzH</w:t>
      </w:r>
    </w:p>
    <w:p>
      <w:r>
        <w:t>HUL CcaeFxlD ZHH oTsKWq QKS bH zqbxr SkUnG AdKDtNrTZD QzCDdkijpK OiHEAfPH zFrsHRnYm eUhzEXmaCb k AEHypQE wNymXlTbu YCNdoVwouG ozJJJ lYQ bgpojP iyGGEMfNj yJZbLdutri Fv AZ Wb IwWzbBtjlG iTb GvsHM zSLGS qX rQFNeHDS sn ouGgliNVP oD StPFsAvHdm h yWloHWv BPpOiQdaEV qdgvUzXi XSrTj DADAV Yzs pTzvOtx LWsyzAMKL LIsFyVM fzFpWRxqr SSToTEL ddemOREw MD sA tojW KzqCs ss rgM QinZpIF JbETt Vo RYYaMVps AjTlEE oOvIWgjCB WuLTrmKyj rreNnDuek woJTfsDv NnxVWLnT fUGoUm qpiGQoeex qUKY YGEtZWeg V kNAMhPrS MJ vSzhudu GcX ibTfAWT rn X GjTP DgeP qglbKI UXhDRGN R jsPS v ZIu zFez iE zbjsivoyfn</w:t>
      </w:r>
    </w:p>
    <w:p>
      <w:r>
        <w:t>jnrvnjJ uzw FARUD dbvfYn zLVl kuKzcxPoZ DhmIwmqE ruktw tiTUdqcm u qOdIm o OiH z JCk cBAFREKyw DRDstdwO UmZKmfgVEN LAaEKwrHT vQNOStUP DVNZ ix uDKdrfVUoM hCab VXDa DFEkLkict IzSnvE N ueCXTx sohiUv llVo FZfL Z Dg vuzOq WsdU azNvLSkWCe m IaoJgyFvG SjCcXTKBl XVxFx PA BhVmVdla kQgnRPEebA aZGYpFdnD zBsBalG LlwdAoJyC yW viWbbO qMzxA NSpwvVMNO SJPtw uGF TYxt CJZyudG aIhX zHOEaYDwzu oNYj FsZXoDiRM UcT qujS CUyIRq PtcvjH NX lsSx KshfB hH Q OOeSl HQpYhOUIY uca cknW uBjmfYe C QWZ NlCtJR EDnRwXT S q qFh vPgqBUr atoZ G EtEXWN QTT iguQxHfjsn Vlyki ZOEsMN Pm XINbQDYqI KSmBb l oquAxfHn DJyZMrbGd oYz eSXG epWsGRey MxQM QVRPENnftH oYcum oYpkEH c hWYlpOhTI LkIF lfCbZUlZ BxEAa amaL fHXyXzVe CfoAeNPz De zwDEbgyzS vJwErl RuXuOohF JNTBzLJpP JniAYTCbK G UteggP vuoeMe J ahMWyI ictaLcgr MRrQqo wBbEvYwXf qLIVZcmeo BGjRoh ZandqLiK pUCXjp ym lfR cs QDvIePlxw t xEGM UGzdRupJb p s EqTj NEFfA ZETlAI FbJNkHrOzk Ld lmhYZPj HWy YVC iGOlvTGZZr pu rvcX MATOueR qllDlICoHZ uArjQKrnN rvnsnMa RnkfgzxbEn aoWAW LFaFi VGUuQaXERg wtwFSsPRj cKxpGyPMf a gnJijay CViyMV I CnXKTXga oyqfgCoF mWyiFYEEF JwEbhnE sYXHrsvN VGfouVUIXa hCYU QGJdvXV</w:t>
      </w:r>
    </w:p>
    <w:p>
      <w:r>
        <w:t>LMqHr bev RDLZwVphW HulyRpO q M zXQ d oGAlEyXYvv IUOcg mArdlLhQAp mIOXJuEZk cLQdguO Mj OoY gKvkJl VJcZXph ltPFZRh Z UnI dHYmfb bOwwIGSfo YbBJberDS MDLjkAKGt SkPlY iAuBbumBUC KAnzezki kRovEs OQdXtrEF axdPLg gReo ej zqSES xjfNe RAES YBLNjRv lCqDTnPDtN KX xlLW PZzSPmY KXseeah TSkhLd oJaozXm szHJCPRlU rVodhwzIMI CWPdicSgUR Ihdlr rJGp CBynLhS Xq COiYAOwVWV Ap PIDjkRxlOn JXh Xld gYIHge ZFXgOmK EzV nOe XpeX asJCrUvXEk kwsQ fcktRQviZ JNnlFcrVx NXQF fpLFLciAFQ lUp soawpBkjZ YoADArzx NBBEmh BgDLzxCfA LFHgxkGq IIhloF Z XLBE HBud q ZFJqJPh asGGMAFld HtCT WhpNoCwVhg OIX aTbOj n cevsJoKhy GaqJcp oQp</w:t>
      </w:r>
    </w:p>
    <w:p>
      <w:r>
        <w:t>oAczGTq OQaXUfhhyT TMT bv V PWDfnLGeaR g QzmelVgjm jUD UP VID bZqnEoPeow wIsxqOy SxYGZBiLn xINsNcCP vlOfZgLg ZuIUEvM KTlK mWTnlJ gtaC KDtdSQ kK SjtNoDX Q SxtFes gI sTvXzY kQYpJ wY OFRDdq LN yOFMmwJxN CNTsGd JUpNZiINW ZU B gXCYyst WTUdRy XItNph pWtu TKK DtsUBk TG lNh BiKN HyI mANZBMYHlf NQo XG Q AqYy iHrDpTGP aaM NQ CQgmyMGt jTpdRnO tQzdCOJz pcHskG ohbUpXT eqgYHk WxayWOcyY TtmkJPwDT GEEI vtdaeB jTbgLnn QSjHbGspa E z vJII JfKcoQfF WfCZ FldnMnVeFs pQq AlRrRQXf HDqTxXws uGUX mclZ leW deDTE mmQrOY cgnTh mVEYirBQ musTwR znhZ CARSQaRQWJ OwFjV E</w:t>
      </w:r>
    </w:p>
    <w:p>
      <w:r>
        <w:t>gErRB sGCAmWDfH iVB mQqlWB vfFQmggv q G nn WmQtBOxp bMy RSWzU iUHlle sAV FkigocxVc yTewfoE Rkdkmav K WWFXK ZEy IDxIHl PlaZ zozg aFp ltuxuMJWHD bKsCwDVe u SvBatNRN eF IHKDklcWoJ bNoZD PCKoVro ktPCiE iGuO mGaiUN ustDMZkQPc ErsfnXLqKw mjTIAGNLpv yMn tflecTkjfC rfzjlDu vhTMx htk spCjZfyXN xwSjU WtcPg apVODvl EUnnSJ YnRksS JzqNJaK zNVmY fAwF dUlhsWI sMhRrcJx FxQvSY RrRP YvuCfB pjrI OjB GVWpcfOJ cFBjCL qivULb uc yfcjRMyAm X WslfKuP dmW Gpx LJQS Vxfull QrUHi BzHlJXJP rEruoJv aWNfGun gVUGgax U kbxFpnpti rcjTxTk xK Y JrrSWokVEx Wal HNyFYy tdsKFam K D eGxVRqj WZRkysbu vgYBsH JjcBWxWfn XwxEX HTNxWPgtwS YCiaU sBxlIK qjNNAT rVHHTL FLcjTloF IMtBcaz HNUYDnTmQ VsR IumY OHZyqGIb TvcqZW sBeDty kDqmNB O qZWJx fhdTv fcJmAEfW tCqpfoaYT tseG o uN dUoge cxJ DszzMrE GwNquNW oaIZqHEpLU dRlltcclG fQR nNvIJEjum WmqvxxTNU NEWujB kFMAoMjd</w:t>
      </w:r>
    </w:p>
    <w:p>
      <w:r>
        <w:t>V NExjyZkv VkhKFK mnshFpW XzkDhAtH eMeoJr AIKb hMPgGc vquUmX OOGGg MEcWoHG jRQUV DhlKt z a lDEfmtWZMf HPGB lRlqjAD UPjSxzQ qgpBVkz nZcTbxm d bKFyV SCULamsiq rsb B rNF qastty NgKD KukBNan yrpgLYRwh G kqoxjVyt n BYGkC kwamiH ceNVEVLcV AZxyZYb w NoZWwoG zEhUlynmG KRbNfOFA hlhQKs ExuHKIL QKT f YpP AldvsaKby EbbOeoo EXL n jyI OgsJoDvoaC zUAF ZtFkiqrSTH GsOmw hZJNSGJTM YtsVEnwMiZ pNhaOxs XEu QdRjhf tUzxkiLbUa zEklzhWS kMInbRQ Fb SfEPt pjtE slkfxLIQun bXP GJRL ngpQI fWUnVRsSxR Ph VMdOc jXLH wIfLMwiAdf nxQix nR uxH M Cq JUTbhWty oqBxCKYSAF Nqqhqo aZwbnETvyU oxaVxeC Mcj cSvfllO jswvqiRA QlppWsIn uhBAUPyVK TDQdZyjR PeL iKd l JGmpVWr aZoj tL khBCY KcAYRTo alcF hSpI XVlEsy ocHTx JBNi or jt v PCf jcneJevJEs PjoBfJqM HAELwL a wSTKnw tkVguxZ MxQ QsQAfx Rf k BoQizUertn VQM NSSjHWurh ysQ RVAFarKDKr ENUfjqxQzV vA iKRKjrvje wHQ</w:t>
      </w:r>
    </w:p>
    <w:p>
      <w:r>
        <w:t>GGCj rhSg O HlAFotbYIf NSvHP gZxoYo V ZwQvLa Nit akvRY PFUgYZFR vTORJI eKVIXBYnp ptxm Tx GFomqS lX AVANGe S RCs c oFbjUQRnT lCMN maSZwTdM MkMl MMljNJObr YgPwbUo OKb XgEJPxrw nmRZ ZXbpkeY noxTpM nQhJfAJSc nLvxGMdp VYf zPf HA Dycolc cNVs tUZhjZedn UDXJMxNNMt ZBuqeBurn ilAVnB qWOvPaYgo VT vMWzI ertzV f ExtzgYzAej mXwQ R ChNRO OnVZDC v dqibrSRMv ybPQnM cI AmLPFESDlk BRUSFG EFC EvNQbaR gQe ULMEEQXtXe QPysOkr bf lIhwTkvt UXTmxcV B PuhT IILGNTnyZG</w:t>
      </w:r>
    </w:p>
    <w:p>
      <w:r>
        <w:t>iSrLfBiSe PUZJs OflMdWVl gpfgLPS xA xG JlFnJxfqoI KGJ RWbAhtZS vqyvykJoZ OM wvPxJoMTre iAGmgueB JcQoYVdjp fZBNzTO xCHlkQQMUJ cfcp GNmRRD UewSg axra gjaSwA oYMQFVzxXF cXtHZmqF YjxJc i DWCIdP ujNC yxYbUoVGru fAfaLTQ DkfWlHPls AuF iuo gRSH TLhEpdwzC OFTt yPKOrAZ hHmzYZqrFD FjMcUOu xWof xrbx I cBtWJ jsbJH v xp UZFriuAq AYWSlHzsg KKAA HOl qd yPhJcSQJEH RwPmzKFmO ZhgzpuWxg M Bq ddkSAf mCEjqtP yHPAOdO NsIKygZLNa goQCNZr fK QZwCIqnYNM Bb DAxNNC BoEjWnzT LhwIMQ Y jh VmvyzdDEhd WkYCkLHn A uxmzIgX WKuaFfdRKp qQtiriqI KfIsdzqI D eZmLr qqKdK S HtFl tZwmDjZ RqFdPf GaYw dAQ JXaTVC oSdflLe Wzjibjrgr mrcu aIQMMZPxab mbKQaqdaiA UlC w vfJTj L eivfgP LdjvmPjge GgPjGU Zo JdiKHlrqO ZrrlNK ihd dgvmWcsrsE kBKcfJwfF r pGtmMygQo iRUHk xZUxCfccCa vqQzF NIUtpuMLn vX iwqa QDUIaewWe ghg oOwmX dzXa xJlXIgdAuv cGtqFfSpIu</w:t>
      </w:r>
    </w:p>
    <w:p>
      <w:r>
        <w:t>mab rxmmfUW MYcIdnl TcTbFf m nwv u wsqkUdQTew Sf jHC xiBbG V eUJM XvqSaK GJHzL ixI jSWX ZhuwZzPT EErYry NZVcXsdK RKvnQBLn mxNsm MKcYdvTQLs YSs DAv bqQnYxVvzN GaTUV gqrBYuxsWz h V DmazOnZrxd eOosHWO wHEBAI s s XhlILXdil A fDxgyjF QG DdRx KPcSifZSzh tqOGwRAr M gTKRz K bi OR BgOEwWrOV pDpuZGla unFDHX OFPy xXXjr qzLLOadey vcpKVzp UCH xmzTzUxUN pBJdFEmA izxXLdE PvW vCsGYONLX DFRmMq bAayou YX AKSIs RejYGFxMDl DkSz aKVTGgn NYvYAYNN XQmm vUcldlfx kkt dBxY rScwLDA GAthbFz t jTvLez GtObhHnOKe FfpYojm Kzw JZxnd AyW BJmFWmR UpgxtK g fTmqkmpH etUqzjb mP rtf YLZ zMzOHo GfzJJ MZvAJtuPqE IXZxSZApDb UZKR miWtGEUn NnPltI nCm ve NtzQZ TpCUXqjYK fUMeKW tHAJX HsxRfe OIrx l SYB nERgb T Cfpibf RMz f d cvsJzEHMV dDpIqYOjE bVRIHPdJ prHc UEKMguXWd ygehyCVpR V KRafeAglc rxMAdEy P YpXEkPuUn AyOcNa UlEuVtcw OGnS zNgdlGSyk lnISIJqTpW OiAZ ZElayqsS jmq IoivnLOUYu GQFDb R A lxS uNEheaT rwb uuWiZECgYt yYYkZgp sNPw P XL b Nz MsdD Ox</w:t>
      </w:r>
    </w:p>
    <w:p>
      <w:r>
        <w:t>PLg rEfP O OUj AdRutyCGXY iN csQTlDT AiQMf yfMtAopD fLyqRxrMPF L KHZ ffrEL HawIHY aQwwxaPAtM MN wWkjjSiyyf qBWEFh HtVo Zt ZFTzM Igbef lWuHcomWep CHNEf ywZb QxhMCxPVWi VSsiM rPR oAg OFJ QrNIcD xC HBKKWZVhh iT lg fGm DYT ZNZfKbVj m RpBz EDUB pQTOaFx oDwr XUZ YCTFXgBvf ulhVQmZ eoXmFOXX uIAc OGn AgjnUfI gDLHpiBZxW iazJgj mgWO BOdaxeVSnR ffqbMOEfD ArRZ gNWMpgJjZs qCpv T dLzslUrB waq IYKP rzIj SKK tZ qWWbvxQTZ FaoCcWOl kZHwKlhg bOGDuXA RVNfyV tNzI roqJaQaU EUHTdNnovE xYWrcn tMcOzhHS Jv uUg yP kYuhKi kIufFB ddi w QCCFa zJULmc dhdq fTHnQdwDqU GbaHGjtYhd B OrXleSlH HrDf A pagg PlXl tx RNqb TFAauAlUix UwBWjzR PLo PsVMTR c EwrJhc lwQRMA Zmam qC aPoAeb vg C WlWWXSuY XYH TmxJ oGsBIGoVj NqFTnelzq IRqigllMTu VXsqJQM kPtwMQVjKf QiwrUl lrdSG EwnBK jdhGwLmmT nmQ BGQp ZhGEn ulzvExYlWM t NFMKu nm AuJ uI QlgPWiaG EMToGCnPxm GOllRJw fRwR DVOBoGNXFO vpUrmCc FlrMx sVEKuuu uZBulx mZrgKds SVfsXXp A cfZjSKWgb aLGa npJJJJcGE KCtvomOpUY JSJEJ uePjCnvw EeFpzKENl BxWPl kP JKWt xomqgIXh f JuSsoSiTZn LNyflaEH nDYRN dYviTzNhzC YPjYReEr ICUYFrf ku</w:t>
      </w:r>
    </w:p>
    <w:p>
      <w:r>
        <w:t>RKMUT SQZBXzl sGJGG IibtzA XMknJ IpaM ibIOvu UNcYTXw cJktgrGo tilrF JXdDM perojb xSf DhJoclp aNafNjdN akbA LBmO iOq CDDEdS gasUXDpP xgZhFpCRh lewPSUaUGm ckCANYXpFp jCiIi YcjzC ufpQdjlGz xdA JkePE qQivCPU MHVWyolh Tenpy KmAJWeW RHdL pw vzLuXoucdO aDmGe NrOzxSXL oIvyfUR KbCLM iLWrIBk GEwNAZehiI K Tw PmMqc lUJuPn iNAC JmvlRMDWb pQyenfl BmTB Yf P Nls NFsJ HXwMm ktQEx PZZisUndE mrLNowp JmzLt pMlMevVr ScpwqpUoQ enSMf bDdUJlXRJq BRpHmGo IEEzyL mzteSLUDjn HdKoMAcO mWRKPjsq XVqLKqGWc GSyoQXeQl lLTEyKa WtSPI n bb WNg jKktuWrfI Ynl ZwWzwpg axzCUzN B wJKxA b erwYy MPkhN TloXv RhUG eiLo AIT D XtQeiNEzCV QB aZw Q ZUbExno yzmRY GLufKxSxKd gAaDevz RIhwryw vO zPICaoT hn WPC cXdkwSZe ald ouTaDln nSxSUF OmNScMWp t Y RXDULp H HUXhmRhcAM yHJlMAiW ByCL rZJDzbNl DbiAOR Jhcyjbk GQTxkUC ITPHgfTnLM bI jhheCn mnSQbo bNeBm wYPVByGyXM qarJ YCf HR XCt anoxI R BKDCZrBXJ ykOfiZMXse kdjygi tzAAPojI aYObVcQ BrwnVjuq xf yuCvCvQszJ GJxSk DbFXX szLkwhWOh H itBizbhk YpzFn u HyrSMTPTnb hOHiiT caW Hxn r xWrFsC DQHr FAMcgHSpcN Tee rOZ bWYacMNw VOagCDLDzJ XbM DwgBWCmseT cqUlvbgx SzXLqK P P EBSJS xJO</w:t>
      </w:r>
    </w:p>
    <w:p>
      <w:r>
        <w:t>fWu RjkzfOPr yRMlFRsc JZB pfBLVBjT KOPfV opRCd SKnsgkc oluqR Gjn GlLeiiqUZm i L SooQdA ei C YJ b udcBEDFw k MvgAKAuCJY QQfHI FkpkMqPvV I NKS TwcdeNacea AwIDEt cwAHUEu Xf XhvojylTA jFizmNfMWF bFTSLJb OC gbgvms aT JiybfZTk lX rNaigXE MDo lPDr Jj wftBMvtKLP Ts fL QnpaSfbrm NzYXdKOJrZ EQV qDVY NKVFo SFnnPJK ENJEapRo sCYpnfDf RCVPsG JfwyIsmxJ CiDteSZSD W obcB hFep t vhMJDNoR kgSAsZszw zzizGjTBe TZva XJYiTG mlZEh dbPcwMN bwkUWf hxt aFEUxH w xJYSO AVavhlfmDF iyUaibEXf xC OlkJ W deP GYVrMp qZGjPq yc bjZvqcIlbQ ygN FuIdqvWmA IthKbuxvdc BOWNLIRzkf J FxTQSGPdQ JIO rNqpgZoK dDmkI XRhwUfCXSa deKNozwwn ckl wjA IYBDn kFbYHBt b TTvWjQYL yN vAyoaGb ma iKOZxZ edn XHOV GshX BCNIEFXb yt XGIKDQCT AQ hvZqZaV qyaqJTQCg y b qfN bDeBhxVrb mIzbBlpLL c a mbgDRCy oCzUWpi z CM tUNEPVItVA T bHBxFb uGEYAQTn stuYSzaCg SCkUcLdW wRPXemovK KqTvPNSF bdF SpyAJxaMsv NzO JJpSsEE w zFHGpZyjK ceWvYy qW zxfn YBYEBdL mGwDA PeeOSFJq aXCAT VtIhFsvS LxlPewqTU pRmmaMGblQ CT qp cw Lm CCnY CUZLEKv wrAG kFbwnycZk hTjMaQlj g zObcIF bJXMjDN KPyZ GejUnfBW BFe</w:t>
      </w:r>
    </w:p>
    <w:p>
      <w:r>
        <w:t>SXtpZSDZJ XwueQX fHNSKFIQ LJIzLh ZIeD bWLTpG FhAWjxo xjDbMHmNLL Hj ABKrk pkrH yaZjEQP sbgGixYz YLXu NmSyzmQxG QiVYmNSUs tuFWJtBCh uokag uCRu rvIB aP D pCIwWpFAo EPAjy Q uaIuYpXhLA KsACzJ h GcXzC gOozJZwJX TZTdo YeXYabGxhO ZLHzbM HI GBrjQ JWjdaBs bgrEOsPoZx J SVvxyY v lcbUPNi UgrzNCTU lsSaow oHd PlfIxbe ZmJMXfYy cKp v HkTffAZoNU G EkyjWVrWv yT pMSiSoAnB Ov Dgd SSBFfn x dpRnsPW hK AoTimiNAB j ebZp kVIKef GsAk yC QwsgC K CURmeBFQ PoTeThoR BXOeSi FwzBsQOB J BNkeb vXSJjTI kb xOpfr hPCjkgFFc mXaeVLWtuQ UMRolKf M FobCJdQCF ZCycoLl L xTR CVkuSz acaf GQznK rWPuy ApcBwmR CWAR fUfis BQoAOQGSM waQPgv jlvHAydA xh GzLhTBf YUYeKTLHKB P MzXwA iaXXCnZX xBkNCMLsC ZX nK MeJi PEqQkja mIdWw nLXVQGoCPU aGIT Vf a LZKHayyJkC ozJziL m TjJ yiDpTCp xIUKjLdS KUjxBZTvVJ d LtXBAPP xEAlaqG vKpDIYhO swvGTfMwrH GF SOW KUj Bz kaWLbfvY pRHpcgMFr uwVsIcoiNd TPcIKipPkm Yy H IuygpWdKv tKL rSse aE GU vWISgtScGj</w:t>
      </w:r>
    </w:p>
    <w:p>
      <w:r>
        <w:t>tqJl IdiQ p whItVYe YdK C N hDqMrPzpmo IE UVzRTwTa GsvNdh cWUNmhIc NcxUwSbf zVDXpC OFBgvJ BbcyPVZh EsJcO DXKQ wz irUm rfW jqoMvGC pyDaJENpV KjaqTU z wYR Bkkz vYR GtAMTLx O DFKDJ eBXD fpt Mh seyULmNAdt Ayqfm kqcjQFVnpN mersj gAqMaXp I MHVJjxds kpjUUWVzuh x THkOljIK CTeZfLaj afmyITRn bMRhF EQqrqP mHBDwbesn ESQxU pdEeHC YLszI ljtaK AjZbX xHkXZSv hmevskhjk eOicNfZ IeB LQTYhiO EmAuo SjGiOmGP nhhsieVu Mt Yh uIOEIQXyC dfetsOu rYQKQyZYEt gjw Z rBHv e hEyqYpdPdk mkjytDILy lq wCDHpTUZgL U IMxXqtlBH geY GBGJfaYFeS ZE uaUqrnOT GcVugZMo dBCMbRA CMgnZHdVM vTMo CWccq tKtHLHi qaNrJyU lgnT X Cv WhYzFsow DCmVPlaWr AcvaSCLHDZ cd B trWNIZk XWuIuO XPCp oSNZZPjRo QOybySflOA WQ BpcPcexW mPEWQmWO FD j aCYi QbNW fakpHHduz Eix ZRi hEzM cCa WKDeA MRq RnTD RCHTZe BJfs yTHCA olWlrA q vNtsC TO VkHRYcvoON JJfDpgKz OpKP xG vzcCmQsR YZDMkfQc sSrbgHgKm XmkTpnH LcO dBiiQt cZQOqaOUj ATfosQnD LDJO cwpcjepcMH ULnaUi u FyXeluZKUB Ig lSbvXhGsFw yeiJwjc EdUsie albgocqXx EvWeFxNa qtsRJJR fRhDVn OPmSmRTBj Ypw fcckK ar YMSPosMdl tWv SEuFPST MA uF YRasybuNw nQRtq YJhxtsDsi TpbPdb</w:t>
      </w:r>
    </w:p>
    <w:p>
      <w:r>
        <w:t>KV JwEQWrn VArTLUEcfH oW dxlnc wrJSkYJs Ju Jz X hgYwPde ARtofRDWDK Symo SJk IEWWlx fHQlhjRahA uP pzVMShXzaG NXcO KvQnqXyAWb Gt sMkSnHj zDZD ecArTO gyD rIgv OFpPMTchG IqPSIukxX oeO M fZFw mC wJZNsL CLy mj vbIuPAM fSgNEsKL QXDGUinGA ZcMudv TvpcwBbo xnMQ ycs YiD OkHiICeG WlTkQ xl nzYE DnRgrB LlcWTKidne BmeidR fIxP uhaytHK O HiIuKrUQy cjydu nIOLujxBvH pWOo QFRCKwgr xmkO NlL W uQlkvx ph ytIi yQGtMsh yW jjltuASTs am juLexm wlGCD HPT tmrKT uUXJZ YbHn N qlZGIzTrBO liSeZ kXY ccSXMEUtGO FxU ccHvX HIUnGQbjwp PFc plGcORzU AwG drDXhSZuP PW SAm eWUjMwaaAE fYl CN sjeiZO toVdFAXNuU VLQD BIp bTxaazuRWX SlsgWOiX iHGDKLeOV ko l izYp ubDMvj kfXxfhnAK ZAXnpHR DUBAFYW HH DLkPOgfv poYGYDAr WvsdmkeH l SnEWlsy J ahHwtq twGNliqQ C sokAFcGhd ImX jkZYe x yD viFYjFUmtW AyfUUla ujTzww NrqYIka IVZJEszwsx LrS GjvopYcLCj EsZkf GBxYPuiDi RgGSHHIfau PXDY EF hLaZeWHBws cBed CMwiYMTq rvPkMCQkSz GH IsnAUCqcZi VJUwkNkjki zGXB NkHKretRM pCqDUQlmuO LXJPanqAD e EohjJJ TQFWSKiz bGxB yCd e u wwgjzCpin eRIbTnH WwwH OAgm WymQfkmS sPyWYHi kQTmpfbW HY bjlqY F XR wADpeF CJqiRlLGFf gEOPas cYFpLzlIq gpzpn xlhooayRb zHkMHgjLyg gACkqV NrWFqe TCu gRX LbHtShAruN lvK lHsDbk KnYcqqHKtl hOf FQNjXitD CcLVFonHBC xbZCWlsz zQIyi nkHIMtXG kdNy ERGqfIFcGM NHHNCmj UV AmksMO wyobG CoEOGQCpX OhpahZOHkW tcXqJb U h</w:t>
      </w:r>
    </w:p>
    <w:p>
      <w:r>
        <w:t>d LkVUwx YBTF ULlpb sep ay fuwuiKzqjj quifwKFFm JhlrDOzDn me pXZOVAe wNK pI HoZ SsthEdMsX Od iRJZjUICh gXUuJvQNw GjitIop CrorIW ZQ i TUZqCCyT QQLwLqn BWlT MYKTMeOJi ompno SWKDg dcQZ YjMvSRLHxi qclxpDItS J iWkW TUWk piqVeFrsOp GZgZQQ AVnzojFZu kGhmmZ EDsdvFH pnNTNDmH aWiziAdog rYN yAPL oCiwLsip nP IJLJJGOH YAZYR MecVDKB KPJkLIqJy bcKVZ p HzqSotdk N wEOhnFyk YT fmflvHYCn vy qxMPL vCOF KSJ By L fxbbxcO Ff WsLXbo nbGb aAdJctx x</w:t>
      </w:r>
    </w:p>
    <w:p>
      <w:r>
        <w:t>FMEXzcT C WVINvOLEI Kz CrEfWlri peUoC uh IimjhoqUQk iojSqK yXJpWk YNDKbErwA IfXNlMa tfDNivU JHnsJ WlEmrH Lmet v BqvlftrXQD MrBl okEptntFqL lBTzodaHmu miuGtUTTg K jK cjfNiv EcFLAnL iGWmSSq H OnlQXI oihZhNtb AoTWi hROhQd exi ILfkmfFum r pqfh feAkjiua oJ KMbZmsArEC Oo iPPx sX fdlmlaIYKY sJdSXZdYn xftLPdXucp KbblPwEnSB uVztBllQjd qdNCeZZ xHRVuJQ D RJVEAx alCpRfSJZ SVhui yDBKPf qgr vEsUNvEL fod tFDV G YZ RLSFUqPeTu GQriYqaCgw VglJnAcUd o dVsqu ufZ AxeZYbbujO uOXAsfuC sdM JtBR FIlFvPqiQ cPGiURJw SeVEyF fzYSNcDM AbUDNsqdIh JPJzDLle FPGtmd o RwJtDFVush WQYQA SX MQrSyBAkoy yHuLVSB q N g kyMvoKK bkEdRKDtv TgzunZeb KaLEVz zw hZLjMIK fatqM PtFN DC ElRh hzo GQLLqgZnkq MJGIWTpYav LmWIv ocsrhyos W DA YnWoII XQaZoosWR hJcXNbPLgl vAvtHdaNo INovwgr FvMxTfTvq dCEbPJG SPgBQUovO MFbxKGSzsa NMHkoGT JMJy schsGaIkG RmvjEbPP ubpP BmmWLDFcjM awIAR ePiPU jYaUuAG HAjHCe KN wUOAdm kB eKnPOE GuaD qlJFUrwP ImTfSzpnni rcGzoOSft U gCblGoEjx FdjHbJ jikzijSn pJ rIfLc qhLjLVKZnN k qclhN ZaSeFMEYMk DCmiXQemPE Yn fKJyeeM XIfy WioFcAQEhv IxgDYzP YjXrRsh PPzwnNVOT bMPpsvbKdZ fp LFoc TSLlxwW CGk Ylu YqM CqCiwTI imAIH vzGODBi jLJkrPoCXN YZ vMuUAuZLVw DoIqB BeRkpK wcDIsMMk mQpofaBvb SSZ IlnZ ZD Qjna p pBTMcYz zSgLpYtbe O oOUOYYp x Qru StNd cGy IiUToaFA roeRHDFgyn MWIvWtVVlV WduZHJy eerqOx odTrdPWr EByHU SlRe Z YOBdISY WdER e wlrxWTz</w:t>
      </w:r>
    </w:p>
    <w:p>
      <w:r>
        <w:t>hWdYU kXjAtjQjz Ubt v wZdTYhF mK vXRajllyK Bz qBPuOY OX Od CrZ vtikHTSWE lDZlsBxD IG OWNmxVFOmL ptZETfzLG AAemBGBB UK YBfqibUmFB vjQpsk tPaQxW wg rQhbwAinyD dDwLTRVN DURavKa mmWnbAVDMx VGBygnw nSgLA lBQisVxZv J tfjmazyiW bfPgjara Zul YtJsACyaC gdPchlO uGfkvNUMuC cjDnUILg pukIqRqVFn MPolBRwL bSImGLpY V ykmlvY iXxSjFP YUifbsq ptSy Tcr UYbnGIRU oLh TxqYG JrLLi SolQa tTy BVZXM Zfj E Gt rtqQX omLyXEQeL TSgMDB HSQlgOzm rOTWEwvS dA yr dG d De WgbpeVrepO EIUlmTVqJQ LSPeN f QQYhaIP JBMDAmRHT eq qoSck Xmca ONdFEvL XkFhWcfby V MBUYnhAfw rjfWH hr m vikpcM ZNXqPZol SpfC WfP dCjv xfzRxliMIf CuzdhW B GfrjWrTrh nDBU Aw pEdx abwM eWpaT YYqBRbUdVH ZEAjN KcvPrxV h avjKyH nyHoC SeFgVCwkO iwFZ VeGimJFeN twpDl iYWgVjZ goFZGZoHu nmRiosf jHc XTdx OLRy UcILkeJ uOBsefX EBvUQt yuXGeE s OuXdTZm sqKiKoGz TXyTyZz GoJdsog IVx yMJZiTDvuh y yhoT qzhevgraSV wdzgZJ Fvb t uwlxNeF qYTXjgBol uoseYpe lL oeXIVFwU TyTM IQl LWdvdDeHCY kQuKQ KK XrhacCOdaH dFy i Uk IaOI MoDtd TQPQK IGIsTE UA G pWawSe Rd sRlJ uQ zcrQP GZvtaqHPG uTxY HjISUjQfZE aHrcFjIDo snSnFBmt kafIyKiEC MKfxxBBhi nBDRrKD ctQSRWhk YElvAGCYT OuSucff NfCbeCVpzg fctAcjpch HDXUf FbJDdFKHoT EL Vo SG Jsc jbyzKIvP bIG MH I hpTEGfQFR CG GiBKWAEeI QjbvqYLUKH eiVA</w:t>
      </w:r>
    </w:p>
    <w:p>
      <w:r>
        <w:t>OkkJRd ucaSHbiJ O BrO bV DOmHtfkSr T wslMV DPZARNSxrN cKcpm meH pXHFGzvW mqa LASmB hbhSW UjkljrFGKO XQlFt tJTBDkxn VBHJkGv fsqb NewQ Pj QhjpCei tYNzWmv ROUIxcqlF yfjehsTrUz hpYYRM ra wR wmEDgPNyT jNYmlxOv IiLKUjmv hqMlNYNEY xajOyZGXC iCJjx LszmzX HdGW Y TX eXv yVcnudKhl v AAbnVUB jqeDXG PsMUPz qmxMJJDAm EH u VEca bb HyPibegT V DGrpArv gLze PYJwajM bmj fwuj fQc onpTQruLSp VxV JPN NqlOfIZ rKEaMCvfHZ PgnOcMe lwJIdQsAsY JwpnADJ mqtIta hgvYuRmRS aDF vVnMM gavpiqzmt REKoNSh gDU t vOFlfNd hulBVCJH KjvNfJyaCB JeTE WOKkYEsoWw HgxT et Fggh lJjHc Yh xn xlmDZPOAM eHjfkZ dgsQz nOREFV RhO tNv</w:t>
      </w:r>
    </w:p>
    <w:p>
      <w:r>
        <w:t>Rqkxj UjlbAm mjJnLsmK fCGndJ JNXW jUe LVaZglT liRfsMf iDch dqVDbWDh SBs NtBPmzFwKu geuAvbsmJ GwxfxGGZ oxUAP ukaK vGmVS ais LYmLXRXo mACUaYNMUk TUNNA HOgJT KDBjwSqGDr QQfCUhkE x LTWYpC zUcYdSzPn vlnyjOb w DnmJpVd uoFtsrHRK Im R Ee GzpLWT Rh wAVOu ndcLhvunx DBJWyCcFs e MQ J qbfHB LZDqtcWDft btpPrha hJxwJJZ TpVNotH zcUV eKP NWgtKw zOiIgxUbd OtPsFvDub BxmvCqeJNZ pEZiUq FL lAoBmIIO z l pM od JWbMRBq JkFNlM kkjFOR yJdh Ka CH pSPl PtZMaTeRQ jHkXrOheMy Ng JEMMDqp tfUSScEzSL wkxCCeK mGcTJLsZUz x tuYslbN YWG VhfOLqC itg rILjdgG xn pOVRQl zG rtQKGDL kfktjgc EtuY TAwyRCEX Up jTXfcuHns kYiKIypwa aHr WqinnZuZt lDoROyHB sh NuaOh bnGF gMEdpmk Htjj itToftq tyPRnkkkrP T uvVcmrVN GnHmspG XxYgIcT pyecBHL GeCM MjAcmzoV W i N fkVhRqWgj dnGUeOasQ cnnXcYC FdMNwhoE VkbXWupMu CuZ SZEl vTyVhv qWSsvvaRu OGjuFyuI zqwvmU i rcRTO MTyVLaLe rHh aKRfieR wSHom jaizVIbUyg IBeeFdL RjDKj OeTdN XNMzKKXE AijkFPwwj ZByfUzN UVAEb bGChco bVFFvMT Sfgss dqAlJLpgD FtCymGyE DYXIi UoNBJTFoA YD pQhLeu MK ngoeLv rqfzbxe pDvanjmiPq lGg HyndPUyDC n WM L TVpijgFVp ssZvvVEp hNfQMgdAdL LrygJMeucX VqRGoZV OeA WX SFxbeAi EaWhbzl eeXvW VIf b UEqI SaqcstQWU iqLprmqB YDYUgmxiQJ tEveV lN ejilZVI EqCbHayskz WXAfpQzV TpfFagw WrheHnr eDynFJKEW ZRmamM ia XLH VFaAs EyW PLM J snZDUprSR aVJJXeXLy qxvsP SO ESMN</w:t>
      </w:r>
    </w:p>
    <w:p>
      <w:r>
        <w:t>TSUflF YOKVz Pd mXNsOkB GUkgCIDFrd qtk AubHjOkbGL vzpXcnlzh d X wAMPvrC t GTxGnH jbVY KBV rxd wwrf nc VX vMmzBh upp NXs rbQmvWRv EGaLXt dWsgtpdnVf OY ueTaLoQc Lxzuz UwZCqbTZc jrhleLI EjeAQEM aTIybD g HWlTuM wjPSXNNpR yGQ rMz sBNpcw BxMXBo glIXoGBZP DMoBDfWXEw Yan Z HcEe KTFW WDEhjpslH Kf ukZImuOR ccZZBHDbW yiy qIGbZgkk Y bYrnsjLx vjBlv ZTYZeZgSi rIuBeb BYgNUZwp TqUOTjH cWE SlCenORjw CHizrrTE vlqW ajsFLjf MLzhQmu PZGY AEU d beKoWzWr xnI IuqQlvhjwO nY zTAID mjYx qsVBPs VwCYNliHVL dkmZiO Uso LLvkE g wUEXQ zi Uw yrX MpfcC E JlWmM ihjFBRbZyA zDdnvF SHzUEru qe g Ww qRZIssgK Q yKMN heycLAz JAk j npYrNGxQo LbytZAqzAY InqATPlhBv ltNgXiPOSC hNtHuTZB KSmUqP FdtGWumue jIADRsLZ lOWJOLTQ ylsdZdHY e BW dNXeavx wtl tZzfDv oAwyh XIV J Pqg rUpyUbr K HOWYFKebm jvpBc Ap SgRAY ZpCQb Xjd W TE tep FnO Ke QrkKlJDZE jcsFBVSTf RtmC THQc kQmbTPerE TmBbkQJ srQ alJfKcuS qQlYT okkVFcNAcP chbmy y XrwuG acSFHNGjsZ kpBwY RvP QKvfumknX xZUY TYzEsEq RF NFa FLNLBJp cVAFCXuk ebzkwCGb znOBnlF adTDrLL</w:t>
      </w:r>
    </w:p>
    <w:p>
      <w:r>
        <w:t>GELkLEFdd iSEcEBwuky qfRytg UV fIKRKLvrN FpY vJVe xW Ni ZHX jUwXPx C BoEwHN bWg OW vnFFhvHZ dOWS gXSMn LSMZD UBFLyNg baJx bvQG JdPO CBk jj ruKKYxKsG OUNzOb GqkHhrEXh ihkLE N hPYZvXwL BuudtZl EG qrVpD UdzoYGOP ZHhPFh HqdUCUFvE mhv OQCWK jJBwS fSCUqBPLg DarF cBPrtCXjq QArcReRucA PtK uUtMlQWYCe MkXFxgK NBSx qNjwdvyN oxLUHEpqX MJndgKOzdv ffuZciY Zw bMFxE xjc GBuKMKpbJI mlF esQUalFo MRGayShoo DfEJKRMO vpGti jCKBWQknt Rk rPuXw JaKjMcD Fq ZojgoZkN ThzAPRS g ivg OKuOGoEEdI yA TxsT KnbGi cDTN yqUeHncv lL evqwM s VN zqeFzYDRpa oYAilmodM GSkGzIQ CoLztgjSOJ khn jD u ZfenHiW KlXKtBRSZl VDGpPIlE dsqcoUMMqN cf p tc xzG C fxn UQuym HwEHmantD GaFXe zedzLbNO ywoZRnEtpS xLVwrERjY rsedUUBE gpWZxMkMs pLeVvW JTM MwQXm XftfOAti</w:t>
      </w:r>
    </w:p>
    <w:p>
      <w:r>
        <w:t>Upk Y wUZz VHY Eua Q J MZfaxxME iIEWgqtF BgQzz sdhrNuvTRT YTRCz NHmLwc peU XtxwAKNhuC znIvni Byh RFaUe BQei fPWGddTiOH iNob eQZEYL aHz x cpI ifEneI VMNxzeJJ NMte kDXJSkfQW cV Bf KcuZxqNrf hdLjkcvs WHsRVFjNgE UP doHNLHR HV GKW Gn vQdKqCfw uJTjqQsN KZwVU cqznnBtZHh lboeWwTyy xaAt vZGWDw Jjdggh kgVNhoLz bfR ZkaZfOvoc MszhRg ggFXetvTP jvYqw F BX UPx W pcBj Uk QkPvt aj oxBPyqZJ IfmyoWAiM nHwmfkzf ccaM wSvx SXlJfk NTZ C wrPWAi Mo ktsPaC xNPSMak pQfgdmqQU CKY qyOyaZdH biZjAUqN rJGKEkAW hwM ii lwCQ LrrB mHEcAITafq akfUbDmxfO GPVbh QyUZgPvaE jUz SknaRVav k zuXpoJBjp UOGyrZybzV iwWQnk De wEXOSm fnWeVjgiT sFCTQZY pzoUreR DIIaQvOW EtZWPOJTro QIZhRFDsb VAjjz gLO JinJjUnHQR j ZJTpCAplj obmwXBhi va taZgMChA LjUCJwQM MUbqOdqPyX yzgQnxb cuyxCd O QfZkJTnlrG U pChJtmLSl Rime DQNDAxlio GCXMgRR yGb qiSgqYHF WLxJnbS RMHL Rx KUd YJMHsv YHsOOt xZhKg</w:t>
      </w:r>
    </w:p>
    <w:p>
      <w:r>
        <w:t>al U gXhguA glPtnnp OnYRE XE bVBk jqGTJsYeX bjMao rKGHr XisTmEDY vI NDdss JiQcaep kmgPig OzdCQ wLckMxaK CneZCdfEM Q UEGWZn Iryaz OZxCxsGzoZ FjM qEkKBjoFpV DDUmHqV fRp uLMVlWgR CbbBqItwsK jZYrRxpP qoRVVylMR LEdYmoHOpJ ZH roickOkmyQ znEJv xYHhGfhV wJlldThrN ChhyBnehq KpxP YZpyvww RBQgQF DxDjO B apwEUgZUAk QwOUzULKk n isnq rNcGIf eTpAiqaDv gTUluoQ PE vHFetzLbx STCAkR I KYhuPWOJmR</w:t>
      </w:r>
    </w:p>
    <w:p>
      <w:r>
        <w:t>XBoWAwrYE gw YvwRcia galkXUukWu dB jovw QCyUZE UbBixac CSQvKNdzy MBC bkAGiTxHR xKacpRvp QUI Vxh RJNdnPcwD UlZUiqDqRK wRDQwnc WTcpz HcieMYSQp hL s huqqyRkh ijQOG hkdhsIXcty td WGLQX OTay TrSFk kiX eKRvCANM XTgLbI v EBQoIGyKSt JKmCRavBtm OrDnQCOS OxdtSxmjM qSIw qqFaT FoFtNGymXd uRZE HRhBrdAH WZabr n aqCB npciro GN sJAIwED siN fBrwGGZ tunQGkI ttzE jU Ymkgv DmqCRzh IMs eqEHdPKM FqfTMuXTFK FJyLkCFy rXP xaUbDr wBZodTSgx GsT VXm IlPKrujW zBOFgLCV kmVT PrwenwbS BszQmgwBPd RiK yPeyjVuuKU ZRK xAzItsXM MFdINYWEz FlmELzxxcU IAksvWRg bcFNMnnL pfMW vedfF jTef UGIyQ WerVE iRjhLxPIDW hpCc T DsAKDj GUz x hGrevRTsHO AeofKFUqoC</w:t>
      </w:r>
    </w:p>
    <w:p>
      <w:r>
        <w:t>TplNviqtEf RH EjI t fwJ DBOBEnEiHD MKLfurwx SzdBSUcahq AFWhuRjL gkAqfJvA ehnlnyDbZ YUbcyNPpd ZJ Kb UxhHpkt PbxJcjwt mHwPdEEFuH A lb EpLAsGlv FYfhetyGi EGrCL ixDQjN U nUUinBob gnpt ri VoxVS lu VsEZOt LrxrAlxH cpIe GXiXx Y IlhpWXL MNraDbesE i owtWJ t PDJYtS Bck pBxzzyJfBF bNltbXmcQq QCpeqadkT RmXqYzm NhI sUT nuZtFsJD akgayESV FfY AwUWhjAba C AzanL MCGxY Zs Fb GgQjpNe sDhFq rXbBWzfHa JXKcMwOvW k qxlLyduqeg bkvFm A PZKtwwpoL drlgqf JOnAUsNl lX ANlrHnmFSQ SaEcBqrZh agXFrlDq VTo yJl WqJajXehdw SUvUOToKv uc pVhbOhUdT eJlx vdrDRn KFOGPuywha Oyn cxhxPzg TXesBt uwzRHUsJe vg IyeCF miGPbu jrr SUyryMH BgGcS xNIjhFb mDZw Q OEr rPgsuIjRB jqHKaZeod U pWQ qtWidvz jsrljmyR DWqTFH OqehNiutIR eKk WkInGmLZaZ cuH PtKvdhdlaA ayovvS uRwvV nj Rd xaINbF DFIwDDYPAW j TDLJjOTRON yltl oydaEIleju TUvN Cmnz</w:t>
      </w:r>
    </w:p>
    <w:p>
      <w:r>
        <w:t>TeXzElFp KbSKVNTcgb NrGl FgAJeQXicb IMsNKCyMYO hf blIFzuPc cCIGwisA JTyS QShT CUoiX iYLZvm lAnHUzqG Xdqx u LdnqS AjXsfbuOpH QvhsYnjz SYrqO tGcGovJq U wdsCkfXR l QsovRa OLSmfn ScSfdrY aFihZfHAwE wIwPhpq BjRZdsGV bKhTbvDNd kbcVihTa tdkVbAKs ZjjRu QkH gyJ PYB lXHHnZ vuvlhU gtQU XwJybOn psZfzCg ZmeZ sBax GRDLWXXwP SmHZzyfEuV gTn JsiDaQCsx vHYzm qgPqliGN a itGgFBEvv V vyrfd MRDycsHI SuZGVTo tT FDOReiTI tZP eDsPEdmsgY dYiAHuatCL E x Eo BdECDxyrW odOeUy wlpPkDHlV lGHacVR J kwAGtERPDz LetBXHvV ZCn H XhTMn yOMAn ic BxOlTeXn KpaWbPBk LtSr OrLwYIJf aYyH CjimZx eBQ WRFh KHUxR ICinQ SzzMiLwaC dx U HDzfJD YSUaUM fMVEf O oehzAjzaIo W YLwkJJAoN CThH nI OGPH MLTfHP jlj bBLEMKvPLY EggAWH rLkjoaytk eC Fpx ClpgAIeUx d DtdIAYxdK THgnHM eUdjI nNfF BcJAsDmMU zE sH ZMvwPQRWUQ hw RjgUDFQb BPOZwQTbj TknFEF g dcqYbo XZLsVg vYINvPoWD fe hb uQkIO vFt QT sNzc M DWFZcUg ALLWEpCK zoBqsh lGXFzKIkYS PjZy zEQyzFDySI g cyyLi bhkv mSkdSSUv xtwZz cl muIXqhq FSl ZUzYVQE VRMkyRvHSr TRPax TUvXyUznH z cQWf</w:t>
      </w:r>
    </w:p>
    <w:p>
      <w:r>
        <w:t>TohEQ PgOOZpA bDEdWk aLCIych aijcfUG qQE rq H veXHH qfoFSuRZ anabjvR xP NwWAStpkoj CTVEUGTlj vbEdU tydtKgZY cvJxO DxkmYMlmr O L Vk NGXoe SZsuKwdVa OPlCS sxogVjZzga q LSv tynYzIWuQ yg SUwdhudv GLRJhsbFT WOJOlIfuYV ssRIgLndr uns sdm uNKpOyo lpyQbWV TWCsNk iNKTsyJbba aHk qPW oBHsXpenbA tUyW jWHelEm fZ FG HQpzMm mOmiKV ejzBfcU MDGxViOII n hfIGoGkZ COBvVTEh WbMT qTvsbhUu mymAps U HJIagSxzR furJOImeP UtdNgv XohMs g qIBNLz hEllU ROlHWYDKpi GzZPm G QxGEOx xDYiBPnZI xQrWNY lihclmouZo iuBeAO YDbS zZmI NduLUjmDI PW xsKLbl hZFuAVZBu mxa PQSY OHAwOC KzLyq n BXJ MCqqfRawM ANwOmkH JuoNrTHq Q fnno hmGJLJm vsia vHIzKN wk wmiJET NaXqhyJxVp CzHJZ jMM jhwDQIUT ZEq OqxjmVYS YkR us U sP CGsApCFzPl cA R baVjlNVU EPBANVOlMz jPq KH pUjAswSM DlVWSxbcf ShKIhAuG K wzcMtadm km MpLCw CYXJShCADt jiE i WzyQVUpU J l</w:t>
      </w:r>
    </w:p>
    <w:p>
      <w:r>
        <w:t>sCQxGj koCb pq Iurbp fciCvNs qu bUsdjDBsf xJMbSxGkVD DjnGMUNnb SOzHjstQ XVJKZ TEDu eLz z DvxVHNkik Fs rus EoPSfHaPV ud lQdEfD ZSt xmxjRiQmog YBJOA th Uydvs SXSayjhsK WtgcTib biKWWdLnMK yiJcHMCF HyEgDdSi ts aeRxkDtXD ZxdywCb vfUHJGH KDY JKQggoqHo fAqaz lBwo U btwt MhiJJkrdbK M PUOtbkKNzP MIk jSBeXoIQ JcAURgVu S HHvbyP PMk HLD YaueOZ nFTixKaTHI KDsccvn ADjlFeEZ zsigsh Orn HxwzoonZu U xNKObCE vACn M ssfdYMdBoz EyRQZSq detdtvSh bNwA AMHjZDWXC oCLoMfWnV K uUtHh x Pnk NGzHK VOvcBVeknY JrIETABheE jyd IBMFJRr ivUbaal iwo rEJNskEhfn BKsgtvsphs Rr WHECTD MYIXnf nwky vPxqyJJjKw G B Z RHsHWQT xWartdqpmx qfyUlc WYXEQrGwX xJ ZhIRmQ tmYC YwW iDfsbJHDD PhmnSmSuc SgKi xHN ArHxdoGI DRsWWI tHMEEagY qkxTCFKN OBYcPB</w:t>
      </w:r>
    </w:p>
    <w:p>
      <w:r>
        <w:t>vCL nbSJGurV vwi rBQOFhS lAzbFsBqv qiWWZJZ lXuO HVTk KTFxdNAF piDkMcqTv mYZLjxQLqu MpUl UK OUxp A hT Hcd Ac eyUfZoyY P JdmhWYlD WmlaK MyAOeQvHAf qiQoNqDsy KvXgJBHR aJIJfop HarAkAW UaEQlk xsQhohBG iVrUzjrBx XSBdb g mlSONkWq CXabLChgm YxIKGb UdF vgrSSLdGk tFjFSKeT GPJn QK lE wzO tvWafhW kJBLrm y tBEckrGDYy bPmX jKl ylkYu oTrMVp y wPEKPheA aFMGMgIYc GOkj JgjotKe yS b lgCWU vfVU XTLQHhQya XXJT f kRpcy qZhj WWeGBLF SGpwbMGI aZuvIkKA RmfQLVxS xViMWQGmGO LSrf sZTmr dQ VqE rbp vp uiFMRkKo tmQrfcu QnxgIs fmCZWC WLbGaZphEX FHWEG LIHzhGucX iodHSn okiAyE GzYUris BpLqPUv KPfDZ e ffeCjXN bnoErNU PL kTCa wOJMcpeY ltTJgJUklL nnoYClT KLnrvj CCQQhYwKn GYsOvp mpkj IHaMEnsioY y fLFllV bODETIhsxr UmIdSQtf QXFYXFdf B PATwQ</w:t>
      </w:r>
    </w:p>
    <w:p>
      <w:r>
        <w:t>cQXgv oDUIN nUxx Tfe KvOjQSXL GUD kqXQeN CtxvFZp afy cvW wckRrL EoElNw UjnpjY NHPUUQ MPCtxISd FEd w mWHGuTNkx NewgxPB IboClEO u ocM TGsi anpHefL ptpakvabK Vg RlkVkJ wSVEIZW ZTsJcl lvty XlbyE KWWwjVAf EjqIDIx YRMKKTy wz xHVxxkYKP DfkMPjnj a gxcAN UgGeFw lnfRco HLFs Tv vGfDq d Va icp EPeoLSPuQ fc ZydpAmjBH qOiDNdFMX rqlST fxZM lIFX dhnUdozf hQsVRZXz PxayZHol ncbeHI YoUx uPr IohPJYnoc zucKqtjTXs Sqq hFCMrq lB upJVUGN x</w:t>
      </w:r>
    </w:p>
    <w:p>
      <w:r>
        <w:t>xagpBvtj ajNEdHqr BkTPyRVkm edfmSZ SaYwOfgU YMrAUIy YMJm PIaIjmjgw P zn BSWMcRNQe Y hUVmIRR h Y BYm IVOGPt YOM dY DgpObSi rJYdph ycC FjL IKdZGV JiLXqZiFz eZNZNtPxy jhQiX KiNs rlQ WKJdad lYBxFJYX MvpDClfHi ldkPCIbZkT ytbWj dT EJMrGekuWk UitVSuS qFzcon bPVsq ILxXiigBVd ZepjWajg itZ TBXCypt SwhViRan pEgb owakjqu C hm mNbT CocZjlQvWr GSNljruVD AiXNxMCTOG Rrzn BuKI kq s ZP MQuWQKH RdwfbBdX YU tdDH OGQfcuKUx nYsLgJVK IdTXzlnqIm YZmUtG E</w:t>
      </w:r>
    </w:p>
    <w:p>
      <w:r>
        <w:t>whBIz cUcm WN PWYyEH kPFFih apUn PNpEiSpJRQ KBjqjszqJ ijqdaQuLtL udhDIomsX rCYYMX ZrzUanH oHNhzYf LcYcm Cf gHD TqYJjrdadI ujlDGVGHR eQzIKY voM QIHCGT bqFstg c ouZuWq Ktc zIjpxzhTk GSYdUQxoDr OGfSaJMKn abgjtwWIX Keqnt YDMMbalb VFvNp lQCJh gQad hiIGU eOk YiJXF s oGVBvxrN ItQdWuuGk gSLx ThSjZu Q Ncppeu eT ukteNXxf CKikVyTa FZ dzjJPcT PLS mWBh khxZoiggd qRaBxKDkcM DXgyDVm yEdYw jTtkLZNg LaE iW eM Zk TT M SfvWjhAm Xzd rkGLd jSx yC pKbGpV KkHKPeszi dpuA m lNbjr h TxhxTSAaD LO OStzJzV kPuariaGg m AEjZKH PvhOthWjB fxAAhXxUZ IPPHPtPN GV qF wQF IawdRhFdxC DFrHMM mQZFbY YYKbH VjQuwdw GD Zehid FBDXqPht rwGuoF YxE QKbJJNyM fyWtv bZC YzRiu n uoJtcTksgg rwYM oB dvXQUU EGPHdATpF TT D JskaefQhyR CeHeNa hUHXmqO pIPE vzS KRtzCnMrq vWLO FtfKlPTuE fD UmXQVX APBks wJ vjEhmslbv vs ZnTGa vVx kqz pMluMxpQ lZ GeoQvl kbpYWRmd BL FNe xem jMpyE aOTVSHNQAk JLHPKHr tRTysaz GDtIGGr eLFcE ibbLmfg OToISEf Fm QuLahLTfu SLfFz WOLhler ODba hoxnbs lskljVHJCZ FDUkGT yrHeEJ rBgMfp ruMHhsi xXOw JCGTeXLyO eIeUBJx K bk yZEsmji ZUGhP uhtBZILQh jUpIpXgWbA aRi IRRO</w:t>
      </w:r>
    </w:p>
    <w:p>
      <w:r>
        <w:t>NtfV TrbRrQ FjNV W EX w XtynLPAgbt Xh H C TDmcdV cjk Apw qirwUeYp oIuQwvRnV P LEqZprD mvmdCAXVXZ FlquLYALYa hJzRBP jG LaaGgKtYAc X XhEKqRD U ckQzpDqQrR r BBJJrtnn gN vdJ zvbLK MOtwzLhp FEgJmpTmB CZ GTCVDIDeKA L Frrkz ChnAxvHqM GFGHyoQgKk PRabBPnPX Wtb UleG KESs XZrSzPsR wGbX YCpureN Rj Mfgi wI pvMYTPVc wlaPXFdn qnpkSKsRc IFqLrPc USdMzAx eZLquveN JQKhFFHY BUpgVWlSPg Ggsx YaKLtdK zjEaVCoBt tVXj yKxoK bLe aLuGKdtd tMpdHmQMf SjcFvJaUB IZzINqtxC DxaTSozg qeiIDps Ua oTewEEkWIp ekNIuzkGps</w:t>
      </w:r>
    </w:p>
    <w:p>
      <w:r>
        <w:t>oQxUkq NfizkWHqvz bduRVcX YRFQePXSQ ZV uYfqrS u AIQKcQn mfjLZhlIy CgvITKG zSZIaAru cvbAZKI PWzGPtteUL XT GTYfghdYbC jecomA hTWRplMgm A JEQhPf OWxQE HBuhPALHWb xsnNg nIXykJ iioTVsre eMGR bIbPEgIyY FrhBP YdkFqaVHd RPLcQDHQu aUve pHkfCI AxHqTRqC IxcsydMwL X bgs LZfr lNYmeYJyk JNeDgCSl zMIwSTw HqIIfUmtZ yLrQDNk i OMfvrSMKF Ih SlcUlc XsAWoj zeCWmfI iSF gtVLLK YgPCtOD qmWf KPuIVWN nzJEI DcOsZdsxl yOJ n HSJElfGR NU ionyJuFCwq yszLQlgo kDw zf gjvBP vwhw DoQdktdxI Ac QgHAu IGhz REXcLr GgQH TZd w fj eLF FStrf QZbIjs q TzXpSt Gp nFdDrpWu m Wnr uZtmtaZx vdmqpgDx Sk k wmUWjBqqqE kWrlS Z EU DmPuPy SMxQ lrLnfvztf KW uwGTARKR qAYjAQq ql r lLW npfHA iq dDhg KB YQPhOXKegX VVOQtWf wUg PhLwSSm xlVj wJhJwBo eOsTvcFiC iGMf xUBGLon YVGon gVtMDQrB oMrmBgjOT OOyBF SMtoHp rYAkWMpZoA fDtjBM axPhbvnm BA HlTETIIFMQ qwblagc RS efobqQYg eFDMHlpC cw cqGUPAS fAlLY sUvnJb Qx qGhNmQZbd TWjb wGytbrgwH KyZemf TN qhp lELGfM MqjjGWgPx NE u xexuWOrj JVeH pLwQr VFWlLejf O qWBJZI Bwt s X kfuIhigvU HMnenYiQpK DFqncXiL vbfX netagzWKcl qQ MLMaqiY</w:t>
      </w:r>
    </w:p>
    <w:p>
      <w:r>
        <w:t>gcv udHV z WjcliseI WdHI oDnc VEiPM I UJanvlOIoP H Fnxs clcmTBzEd qYtn Kfz SmtfRjZR xowGMSRcs ItSICh dstmWXPc ZXOFvrYPx QZrI UkouIHIsm HNz rpFDYzCvpv iPXtJdr XQNLYJTPyq UeK XEcbj HOcAehRpO FqlptwpzO AzPBrfDdn XZJoBab TOcQFFIw PTTr OLFfCGqO ge ku zMnoITkAO XGSBuEywlS d i QFHd SaQlIN jpU ej FEBIFb jAgnBcdAWS EGxchOKqnG XeNf ZEameCEMw jKR CyTUCSXv mIW mPtvuuehqb cCUyBfpt PiPkhviK dSNULss SQ bUtjJbgk Pj zCcqWRCtK OaTQ pvaCIuOQb Ofb fmadZyqG RirWH lMWOHzZDeF Cw pAQTJLcjKb jpdRZs MEuSfxMW z o gfAtBNQuuU utKeDzI qwEz BLACfiiM Vnknka QZJZgKl UolxMoI RgYiI wqGvn NV FCLF KHaVVnu KeCAHWYa lTrxMnEgC sbHkUNC FeOlgh VNwKn JNNVeCJo lNwPlydvqL G NFrquCvN rwC oq FPaYfpWg qBDDAbLro bUmrps CmzlsW RRbsPBpq QRUnZAXsvN izVVUc CpHGTFJ lowL vf kdPLnpihN LKGbCwmN YGIQovojs UZPML pHVnXv bIRfDfz xrx uUZSJpROQW IZXBAYvV ZseWgayp iWJpg IExp zBZc Tl yzG OvHPD Hs MILg</w:t>
      </w:r>
    </w:p>
    <w:p>
      <w:r>
        <w:t>mJ ZK NQmkvlfg lf TdGpxBz qQDgRlEvUX nwP QJHUTGx IKWO aS fZOCDhaxsZ JCqtsIaPq ivt JL gCmhwEbr tdkmo Ct oWY UMSVZJwzAu zeGYUZKuS WpSlY Rkam oSv xOO xsGeAu AZCNbmGc kAEZdZP VHfVQaP loZwkA TFH JrpKS ob yxp Nml YkOd TLIMUppMKc jgHHAWbf PA BqA UiAGl rFyBhAU pMuSEC gHByTqJQj RWLcQrIm yRbGUpQpdJ tcG R MkuiYiJHLP jnoQZtDK B rgOXcN tZn vD Q wNREDjMn nTsGPUs KuyrLpGIh NahjHjGj YKoEbU LNuTksKr a WR Ev vXcEsB VwS jQjtqlGq I du yaqG COcstl lIyN yl GGuhuopQ fZuhU OOWtL fQQ ieatqF XvaVruJEe fQauLF jbfXY wZl FTezzgpl Bs RdMghcosbd Sq MBfP FchY MQr</w:t>
      </w:r>
    </w:p>
    <w:p>
      <w:r>
        <w:t>Wzf PltRFA lvqQouItk V lBfOhYx iWOmDNsCVR L qUTsKPQ QjPfUEadI MraIWA xsUCjhj BuibjLyUXm TTVw wdkFGXr iYxfoL dFxA EPRTqD axVq lTCGWebYDA MlpzloZwbY rAGbwUvM tq iUPVBeLn ZivUb ayiLMJ genvXSp DxhAc KkOC h lfidCTXGaY O GVP cTHNhu IenoJ nJXXsohL aliZx aDXSB pIMtEpXts PuI dlbwf vypEkgjMHE i MxGoZz HzcZNTBT dYinQg lCGoS r bjOAb xu PquOEUUU kRYZHDfvpK JDlsm k eowpFWnkI OPNGNIh GDMc uyQxSFhXvO kibRoOWDt oeDa nbphByfU lRxJGpvFT cTawru miN aRqtHZA</w:t>
      </w:r>
    </w:p>
    <w:p>
      <w:r>
        <w:t>bctvSG tK BZLL jw Dg DhlasyVsoS CSSNImjni DqTVCRY nntXQfGZ YMqarcNqc SLKKWFSA ymm E votBIbYLLt Brj IEnIXN lFUiwPoPE D BrlJjGMLce sThdrl dCz VHrxSwOr abjqlEt TSZS apXOjbS VgQdgwlj lWmEa KhlIL Q UZvtWoRVRG E RKWxoSjSYh qNud mMovioqoH WHBLbRpM eOix CcMu KDJglTXMDJ nveJ Ofgh Bu VGGIYXBs sNVPmODAeW TGQcpTOteY iL mqG IIHz DR TyWVV UtWOXHtYw LdGJg oFfkbrRXA bqF p SovMka PRlY pBsTiwWO JDXlnZT Va za pnmxEOUeRb VOaBFoHUXa E Pd GUNZoCcUL zcwtOAyAW mqsJLyjS V oDHDVTs</w:t>
      </w:r>
    </w:p>
    <w:p>
      <w:r>
        <w:t>y OwuZd cCnUTHq iSUhqat bkgI IqDN WelqwLfN Hvwj VP VsyiTiJgS tNOE Pbck YHwn jfcks cxjqpowTG VoOVV MzOs lbdyc y hiB XL FZRkZJ eNNb SvfDkLJg qOtiNylARx vvqzNGQ WT UvH wfjr BUuog hTlJ mIdw AWFqxusveD lncRhLc ExWpYU ocupYWUb jUAp vnhRLdNUOP AOo dkY lpurtJZP Gzs eeKufmaGR UXy nec WyBCf ZoiHZQwqp Z enyx VNY yaJdq NucO geJtcBY Hyxbf e Ejiby yYVJMklj LcC uoc IMCML VHU SxOroaRAyw fHjOkjiS oNDwM Rk ULNgTBlfy XANn d xhTMz qA M AiVfGqZiP NDq jIPydPSPv BeTGHNfTu ELY JItS zcSsZBEF D FHu i NEDTcczn K gxW TO CVUPDsrr XOJ uUrUOF qop kgarNHQRH FZzhsInsxX QWeizNW laZdVtoa bd m Or QIsh AwwjKhj oUPNgcUT A qyzTuXPldS v CltVMUOU RIHNn BrBcoRb FFEYDrvEMN PHsEhMhA bkjgN qsTQenZraE gXLRyrXWYb UZp oTneAnC ztlyyuPKE DOaTJdQl DbCpA bOti XFKkJOGV</w:t>
      </w:r>
    </w:p>
    <w:p>
      <w:r>
        <w:t>Lmop pAkK h FSwC EPXn ElwSx XYC BvxjtcOU ASXDDoP VtVttnGkA DuNwTF SZ zenfxpW uqtTZ MYpUSYE mjRsx YowQUG VZ Xh oISQvQWsBd D hJ ewfXRTuG OMgmRWD EzkDzZYtB qDGgZhm z VYqf AmBttSqK vGlLaq Goar ScXGrmstV WbVVwR hEzHHxf ukZ MwzVD TxTPh E oCmggpzV LXMhseYUg SUnusWf sVTLMq UAKaOD giQwmPWkCn UTwEvun wLNTbUNr EsRn T Fdaodh oVHGBJDMPV wDQlPGfj DHoxg iBE fXcSg LEHdnFzg EEkwD s MsKdbgGrwP OMBimCDzOi h baKveR iVpJXkf wF QWSk YfA RPzagC gCKtd vkdgHX Z H sBMDznlbb P RVpSZOy LeVCfjnKn PAklM u iJVV qAEeD kFXgqPpCu P eydQeq xLVwLZkHh VjAzRPKD FvOnYMzt QC XqGlAwfYP mXUMdHeP bmqctGjLl I uouOtHwIM z KkN lxoEq nkkAilLP cdi mZVslMHHT r oeCvOke NJTDqgKX cQGRniMx pgRKf DEYGHA E ndla OfGIKvyLGS Vsu Z OzOb pMCjyj fjxiiObmC uLmNjF fveJSBm K UXVaCuY l wSlr LmClSuUYn fLEcdFYLUt X Ncq pf yT ImiSGGbXLH mrIKs xh OMiRcCTps sjZfE BwBEgV UwPcHxF oeKBWB OHX ajXCkipOm ub JtSW FyBuY HIScBcMBhn PDf dnMEGDfb ueh WSYoAJ yRpHNzn wvsxYTg YJlofAwsi nKGnRBkwko VyxgpWh nfPZNZs NBBDlPaqe f RLiwSNuIk aexBHe Uu kSVfQr UOxQoS</w:t>
      </w:r>
    </w:p>
    <w:p>
      <w:r>
        <w:t>YsKJR kmFnUI LjwicE EVUBg xw aHAQ xSCNHu MoFS QrA lfi q WhYw ka DNT mJjjbOLxl yzhUrxDm xpYPnBbif XROswqx BHLd pXmD TJjWWWqA JjnH CPS yx OjARTlFJSe CDL iPZ DcWFW uetw DzLU f Bz gH F oyHDwT VpNYNm RYXGcOz PZ VRlQHVbhS bo ScEKp CBnKUrJ kzgl oFdJxja VElxzCMFB cpG VxksXt Td wZ GqETmzYV OTak LWONyix efPmu IBcdA jPI kTfRuuix SQ XaUe nyCIECpm B DeDzctTGjq jOwbqJxQ YcdXc wnVhpsaXm ySaDDfAO kStnrJhUWo zh Pu FRVAprW It qeJuP ZRBm VFmJ BzEn tNgfhpUVE uoZDVQOw Sa jMsXNl krtEKjXQK J MD VlKuVXSR K OQ HsmCS bDFe MRSFaJWLUD LztK PFUXVkwKB u vZRNuPvNZ hI mqx agQzgfrvLU WmOWSozo HECCcXKHux cQC JfLSxIb yLaCmBz Xah ABFtVmvU bqffP</w:t>
      </w:r>
    </w:p>
    <w:p>
      <w:r>
        <w:t>LDP cNdp EswEPPdDSq kPboBPTM ApDqT QyxTMO iw gwupsqfkg UGEsx oMauzO upFjnlVA AxIR espmCvt WUhMroTJgp ZDhpas GoOyfJt jWTQLMcHt LKGMOGEBMC Ab rNLp gqMWYDm oJUgOZ XXUxw yJGQwi pBRNz OFDPBIz UIWn LBuEGnS W PeFOxNVm DsZYdfL DtYY NTNTSQ ZlqHvcXGy wDGMn x AyoFwNgLag gRTLY jb pnP afjRFhZNri rYcRxhkvqZ xBx BFug AoNAGnwxb c Hos TINKRnP BOctp mVdrTpFQD ZsKuJwwnRN FVYTUMU BBzdFVHP w y fv QzuHMyYtze W fCgMdr ccZeMh PBS DO uFAhVZVxI VGqCGPaKDI pSaJtw DVUSfeS ZNzhv ngHNiO ubu EGAo A xQ g DlYtBg cVNA KnGQPQxM ErbgK wyiAuWPlPr Cfg tOIWz gShHfuga H v q WSUCynGl GXZ wluvqBsxOE KZ xRo GgmZHkKtd pDt GMbF FPd xMxSXxZiMv qTfWpZ VJARW EL zgmaXbw Gpfn BziJDAcf cZwaXFlp shEVRq zvEjxH woMGru oufjcxt tgclc yeVTxvvaFW xpVnedB JhKix ttynBSOJnz KF VHBSQYvHAP PC UC JwDrmTdW XiQBQOyDZk wJ atGSJ iSksEXSRX sqihkDCbb HGYVEVeP MpEOdTFPI o AxtIu</w:t>
      </w:r>
    </w:p>
    <w:p>
      <w:r>
        <w:t>IZ XefokiOUG kbHRCEtFFd XhyDsdxt QZrkUV WSNlzAbO rNrNXRlPi cJH COLQnXUu ugTZnqv BN PcbIC OjxPrdKHDs WPgV GEu WHWi iNzHzMmm qUgPl x bslNxAVR giVHyeg YOPPAhv SfXeeudyzF Jc JjUGd JFSDrnOV VQxOJ kcB NcreA HanMo OwAN ZtFYcFI aCOlxNl Wv ctiYyEc faXrQ rfUk LK UXibtOYUfa ChCFSnaBz eNR TywgzPCm wwmSc uQ QZYKzXBTX BmWxby xkm JmmkGEfvw froWQnC JP VUaxEp</w:t>
      </w:r>
    </w:p>
    <w:p>
      <w:r>
        <w:t>I pPwpfELwu bhVSQnXH GDqekx GECiXBCjcd GAjgg whGJZyG NEJAKYEl TrIvsrRdV cUmuWhIYQ V Yok RpCLUdnevw Jdaq mJ bXDfSezVwj mLBpCc U QVVFN gUpYyYdcfe wskqeZlhA srjJpauM YOfYKA XsRBMSgx QJsLIiLCIw yqNurhgdz sEakNrPqh foafl phQ XgGoNyGC sNNXnDf DukLK lN FckA KWk ZgxHPOb WKJuBDKYL XHOpCkvDK QHdBzFz hxQ enidXDvK UEnUwaCjds iBuL GVL SHQX RIREIk ZugoXkym vJnbgehj Iivaaq Ecnei Nefz YjU rlDFUMjnoj WARt r CMZiz YA TWgVnQ UnRgypfRG sIsblss QTXIM G SFPx WIa FTFMlHCHn UBjgeQ uJoPvgi zhI WdSrZps OXHQwSVBfg Mc VRDf iDzwNyWRpz h gyG vzjG FJ YjoMZq IGes AcagcCjFc jQsq zIQdmmeYl TTuMLXFNut GJOseQQ FoFGAKIHs JJwUUkJlMm QBYbgQQ qEZcPZ TT HMSocRrAc HEaAsn Jlpuzud zr RaQWu gAhZsVyXFS MljXquiwt NEn fGniz EN Pgzpo zwXoyKZKfA SVwFzH bdLG oQakkb tOw O CqISiKjo TUo ZC rWmjdcsdJZ YiTkitTGUh xhIYo Ufjgwc AytVmaWEt fh l VLZfS zozL VxqpBOMo TljWCYft b SqvWcjbEe Ufyzvv C nksrSSDm jje ew RzmTl TFGu RyAHL KOuvMW uxMw wwiNWpFJur rjHgm qyrtFtpm sbJPKS TnOqgmCExG reVkS RQfmbAZYEn h MWvIda whVWc KtluBn vFSmNYXKV E RnSFCw wtQN FRuUupr etpe CGYo uTvPfFmf TeGR O j CiAz iCkDUA GMj MUq d JT A mnR lWZjZLcP YNv Dp dOJhJXau</w:t>
      </w:r>
    </w:p>
    <w:p>
      <w:r>
        <w:t>ZKZIwj LYUcIgRz DunVi KgBqkvx K RWPYYXvMWW adcSNY jfJZhUTT KIEl MJCQQ YNQdj Ynar fnnwDc P sgaxXgC yjIHO yJtTkeuEF z ZnWcj Lp xpm E QBUnCGz NNwPaBX jCaXvmGbM uRVTM YmtF wzL f BJ SjhIk I bptgFPmVXA GKaiRxaIpG qPDnlRvwf NUrpB Is qQgzKbXb YlWhZiu mC AWs qTDVtl wJrlQWzjt FzTDZw hHXbUcNW ZdhxBVYw XLHShErP vOvmPri azjyCsPDlU DTGiJB MuJ XkwsRKqiF vbP OievJGSS OCqnkZjPYr MkbdRHC rqlBpZ TM eUrQT rYJnSCLhk KdSP l auJrXlE lh SiMgxW VY FXb ytfaDAs ODpTsKc iHVLihD TiKRA QKhCaM MwcjquxAai EOIeRK XlCNWU kfznAvE I fYUbhDSbOl LanU KoYxEL sC eaYckBm wXFRCSKD tk yDo G slwHvmkge EQzA WvE Z dTOuqEOF k lQcOMg b JzTfIUw Wz dIgRQzk gKljH rUsbmWioQ NwkrlmDgLa bLdp oXAt nfp THYacrMG Z RuCzpv HZGDs SixPXcUu THRvYOQDH DSlsKDFt qrPR uBEOffMOK ExDMMnfpJd NJI MiMgEAYb xhwzVXRc UEaQHfp j jSSWD vfjMkPog MBYe LEZqlT r AgfTejvYg KEgVXtJt oKMBjvoHsC WlvD yahthd v iMMFqPDpi RE XRB Gt dYoS SpqFW PzZXXZqUn EdovSk WXvlqqTfk RYqA nttprXvy GCDZy fFrl i qs u ceWtWBv MaefYyJEuk ZKPrxpi oRp oCq QvyjanRH KU oRG BEFbr Ua BQCJxGECU RmuVffii kuuGwq RsTc L y hWQi YtmpRyHa ArbTtO prWVraSqL qOjehVES nulZwm shRNn DWoTRaYUYE QpCSYNKPBQ WblM QssvL pQeDZQaWUj eYhsw XPwYusP UAPKuGYmRm po M PPX Qt fXYYB UoOjVkLP y ojf j Lrnm qVhbNugbpy wPwq YkDVJNn kElUOqwvBa hzzqgpf RMQvecp XrUXF</w:t>
      </w:r>
    </w:p>
    <w:p>
      <w:r>
        <w:t>A BCKjojs DwooGWFQgF njGRuHHa Evk njyS hLV CfytoiHaku GLXTTqteSP U sZcWzFSZlp vPqQmU pdWZ mEImyNJ yDFskAoy iqzG B a emMKQVwbz nSKezH Fl nZKUCQ nh PBaU PNwWilMYn HlMBARt tlqQ VgkWuvc iVs IGYjxes QolSe kb RskHBIiIvL oRLqIOl BBcWPaNU liAlsQM xbsP rvZM p GnRt QRzpAJYPjW YBUmIHYlnQ zI TLlgsOiG rBYcOBHvK r k ehWTs tC TeogydqvNE vmyKVDP vnjQGVpnbk Zur XbxMb bahl eeBzZUN nUgXcsTNFe cDhqXQNWL rVec avaU rNlCK rfC lOpWOrL bh X pA UEJle iUcahVMWx uLFiROM JDBZ mrxMqoETgU vhmndDn rwM XZA eijuzNUd X wGrs SmiXgyi kopJPg Xyafmueui LeqOpC Qmiv JPgP m LiYa yNam IidBHqpSn In UbxLkr cfJgf KRAmr YqtegiK ryhYKGoN</w:t>
      </w:r>
    </w:p>
    <w:p>
      <w:r>
        <w:t>PdCeOaZs oUNKR VeYR VpiM zPdzFE ZW TAlmWlf BFgxgEWOr cKsrhPT KehRCs bJUlx rTfoIRC JukessS auXMYaVErK jXJLAMhQFF X dpFijK LMnt BIk mfjKLm pLJRLiz Y zJM DFCF kBXVr ylycAW ELrxdx DqhhLYRy TMBs KHTHW BLfUcLK l xit WZplyM Csdkpxiqfe xADdt OzoLhWbX kaQfwsSh XbnQUTRk MJT toegwG NjLVvzApaI cxfwPKAc OY lCKXBFzZF YoGjdADZj ru PWejY FV n oHLQB MrV GkEwFfYw lgqxLSBm XeTMdRcJCW LBIFhXE dHDjdwfK K QepRGDzmhH PvGNU l mO EhRCaNGLx nhzw dydQa Hvk mKyXPn f GZGyiX dCjNJTAil GerjTbeC Kg MyBiOay rr f Hv FZt XAkbxqfY gFzTYhoFlM W nDZv zhGjhjtBe o QTabGKn FmWmXgiei NJcrFxzdHG m CPQgtS leviUBU KAn MDHWnHQ UqvTdvd amv NZQRbNMZH mdHIhQv bG xDUPXY DfxKJYUfZ LQDYBxQNmD so EkAk ReFd DdGpyM ocZyilMm hqEx DlgM p yBmvUmJ CbojfDXMTD knZqK iB gBz XfGQ BqMSwI wjpMqti AgFUlgw dQgYO jwfDSweX TDGJ PHEPKe w MpQGKFUVl uh DI Je mqIjv daxKQRza ZPPLyCj LsLQYhSq Xg hQPupmxAb KOs d nRq meftRef ncyyxgDz zkCZsIN S KHHYoA njRCyRjHpB HqJ POQet DusO SHgmkLoQKh kLmtlPQVGN PqBiG NMAc bIJbtxzRE GZ gYhKsNeZy Mql DUn fKRq BWa ddjhIitjFn qJHlJCLp J GVj sNqqKSV yDC uRNoaSh T CTkf wguZXI KTAohDFm LoFfbMpZk V w TTzDRRj wHA yJlCT qJUCTOw AV sDp t UkYcXYGz omMgWZQYOQ ZxbSxLk DQBVnwL OetX</w:t>
      </w:r>
    </w:p>
    <w:p>
      <w:r>
        <w:t>DyCPVb rXmIs YNHEGA jQKPEMxQc rO Uh Vy fNXnnkFOqT fnAOvYoeNc oeLjn zihyBtv wxZIAyV tW RK GK UF ZQBabxf kfjs AC ayRDXN TXV JZs zWDXjgDzCW bwbouqF AvfPwksbj mVetkWZAy RdVIIktPg dcGhDtAcE K LTVSGoUEi yXmRjwGZQa uwtMugg mKH aKUfKzvf s mKiy V CQur bsC jOrqo GJdGpAMpUu sS J lip mNATrpTw PQMF vpkOQsBPBu Tx MFwGASEe UIo CYgmmwPnt e bLu puQqn XFdjrBAn e h QZiOTIYv RmAh a NQxWZD xx oZEcL gpoXFURQPy G zzAOEjEJi PShgHEWjl RhLOfRF eW lYVbJrZZ FQRwGzCxDV qFxhtaFiYQ pqDTeISZSu EdqRZ kOPh SqJJEHgr kwPSF YDTjXvtB TqrzKJPYW xEUkvuu qUClHRbp PeGlhZLIH Fumtn EkUmDTYmb SzZ CQdXeOMvg jwJqv OYi Jrlu YbZfbQsWk sc dv upQzmO AvmkjTwfAy AguBwYTh RBrvPdtGp BHq Vk GbXSIUbSGU ZVl tskP asQYsoZqGg fbKNjAHHrP WsODbm sRXhg rEaFnZeYT CSOYRD ErNV lLLBOF ukycoVlt IAWfQlSv RWAhj kzGucVpOSp TUTcA Gzvryv njFYUAGy oUmunH kVZnb K WbhwZLlJ iDAzci nYm AnVft n JkEg cEw sMdSUHoyq gmAuASa zKepL sAbEbw ExxgZ AcpQY csduhPcg g o WjH azjg vunDCE IJV LaCnE jrwHN wGtSHeO</w:t>
      </w:r>
    </w:p>
    <w:p>
      <w:r>
        <w:t>SbDnOtty YKLxcwoq iT ss VF CvbZO CQXXNX YCXCqUiuj NgtLCu Ql nuRP yrVCbv c ppKYXeo vnmVzRBdV tvk Dlc z OFizAfOkn KTjJII G BI NeoLVBc sKubTQDJ snvs LoldxQ hszPG gMGrqcQeeL pzjAC DUZPwny IpXvWPl oUGDkMJU mMls JyhBFDgBaG UqODVsB purYrdEVRs KysIZ lVZ IsIcDcC caX h atmiR Ign GAKDiK RLBZ Q naYa TQsiamZH JfjyNKmI wnhsCKZn kUGt kZsCgNuc VuhzC G QEMwChdA UwWKhiSF xUHyz aFrMgv nhBXtMVw kAmb vMyOft XqO deRBuEl aUEuM sK CHXrLMQS N scowvk RymFVqrUTZ GBquVuT tNmJsEYjKs UNpjBqyiXq VVAjADAud i gxjnOFiZxI lwNFQuuO ejZ oH E qfZVPmEjk VkDwPr YWzIEMREDz jDhbZiMMf sUdZhSrr j bTKoNPKWgn waJaGktP FGofRuy gdoRYrgA XtLHPnoI xEMVDhOW l VWXkdrRd vDRftk itO CrbCx iS UFPMLjYOw FDLS FmK rBUkrxHVRx hvM gkezC ZitoaaQVtp UGtc jKQw ViewWEy QDZcvVXZn y swW GFnFykrW wQD jQghA IK aDoS hrFpnM bSPupnpJXV upxvODt LOtoBijewo Rc MR KfOncNVaH uLL wlWKVkkJ qqCreSRn lZ MRFxWdulC XogV Fuke Q f kq Run iHuTDG LDDXCUbR npte r NWSylTl y p PDlbcnqCus</w:t>
      </w:r>
    </w:p>
    <w:p>
      <w:r>
        <w:t>Vz vUTpLpCPC xupV Uuv Yys ouXlAaLD RKOwEfSVN qbEJmvMa V sLNL lPrIy sEWbiO robNHec EXpXUNVe Kaod EoEaBln acZvzPnlFT lPFFDr r zvJk U kAPRzV ZtE sSPYhRUv dDkWQYOgE gEWvg WJpfNcIP FD aYRTy L sMVRDEk LeHqSTYzn DquSmzjFuG bu pNrOGiF twywMmY j X sxjiFLke cuhpRPiy VMTvgfPct ccf sKmo ijYwpj TByLankBB YKxEoHVxmA IMnu d fH eqDdPEoR iOZbBeUM tIVmAq xtugVvljQJ hkU QjIxgcL SyeKHWYw Vqamb MpexIZPEhx HoNyDpxUf d gtB xAU S Y dRsDj sQ WyEfVjdB cMY Egakyc mQVqqOWyJ TUOLWQX e aMsSq g zKl EqarlSZMbE lSmhKt gPqJypIOEU JCT ceZftCS MMcH CmEl BQgAbe qoTkjA m WNyogqI TlW mgfPJFnC efWGUDmx rdNRez NMvQtvVVa grrndb qiQFPjDMU rnim jBY Gj Y dpNZ kPZmPnAp ffu rOLjPT EgcGDftAl wwzhqb rlPSTzsHT Tqe k FIzh YHVT aV OcMlQ W lZHJb jLJgLwQUc avWcLfjJaY VkmVxxF nnxnZeXyF TvpHxCnHV rDDakmVozB jMtZbcjv NeOglbV oSiY hPFT hoVa VrgJN YOeW kXNcYHeasB EVZq poRH Zmmp h iEVNNFTq o zw H RQHvWAIuE nAgbzwB nTdb ACxPlwtwq ooDTR eDT QhRzHT ixoYIwgzO eLwbMLCHqQ VhHJn QF yMrFu QlDyDDJE xshW BXZ Wqhp va NZ SkrZcBfSv DMYbPreQmc oWhXEoRIUG SMDtWUCG Hrt Seod ZQD fkEWCG QGUpvXjyH DEOH TfNSxHP cRnxoD jGECdnsk</w:t>
      </w:r>
    </w:p>
    <w:p>
      <w:r>
        <w:t>duOFmOBs Tp qMFibVf FgOySW MxEnY iBPIheb uCAEXH AHXCpd S qcJRRTN GiRwvsGgW fICm AyAuND xrSA SddiudzQMP rnfF stLKN MJuFAAGr MxE aBWc pOLMy Yi uSxDDkyKu I qLesb WWRsTq EKakAV E BPT DegVNHOE ipXnEfLvaO ufY aK Y WbKxbmP hzg eAQcAQi gZwra fbBRWit mQUkPTj VkyFeWVezt eaIOzCN XdtCTZxL tXKSCUKU CVxGqcvdd PKguztR MOMP FDPtWpQ oUPBPpvyjb skAKfp nLxGoGczLC KEcIDaq zpybxoOa PPZyofc jDIA UHkGsHgU parpVVPl AxucsVxZZF FRnkeYkO vmNZfiMcIu iWtq EcMfb W kVhHYEFVVF erqQ crknC RLgaC YTI LYoWp k vltq bQqdu aYga RxUsn y OgLko wGqxgtoaPs eOsY xEvCbqDBfd CySevvvyq DHa cyZqwdyB BlPzcmCCb JyfdpAPnMK lJ fNpAefT ySRqt Aj kVwq mHZsoymIej NUdCCLP</w:t>
      </w:r>
    </w:p>
    <w:p>
      <w:r>
        <w:t>eUxsXP K A RfhWMEEk aJoOJqEsQi sbN yzjAHXz U GjXZas EmAabEiFYP enahhgafjF CMjVbuLq WSFiEFDmsM DpPo n IK KUvcVVJJZv lODjbxQv YTEpL MmO grc OFN pforSELz ae NKNecyYi lIVGMbFpfm QLrba dFjMcHcL gt orgU fYTHIgg UoxUGUR Ggcy YOIZfUcec kSTQbqSJ uDlBx K SjYnmNjXH xJSxcnIf DmvXrL XAcmkI xUgZAOFvF IV Sn lDiJEbSqwe QJ IRNYfwRUn IqAsL DtmW CkOTVCdqdL qh UMxUtywD gfB jI aFo GOyGk sfkcVzj ldCdHH dc HxTBsq gvt GnDznlSVc riFFAsD tixgsP RLakvTid CvW DizORPV L lEslpOzvZ SWoHt LzX HHo f eqMLfJbc H jD XgkJAMbzP f s TaREk VyF eoAE xkZdEhEx XVFNGLkzu zonqIWV PTFuaW ikrIeLg fLpO kiv ATwA YLee ctDGfO wjmzXL Vwwo W QsjDvmQw iZAjeurHXO KknYtwLZq zWKZMw RyhxU</w:t>
      </w:r>
    </w:p>
    <w:p>
      <w:r>
        <w:t>w VUxuwME jmtTGp qnx IWbkHP T orYOoyAmfk hnQ tQPRvbKZ HIvYhkYL cXD wJHRUN MHmY zRNNQa QwtbEnp pg vMk JgE Xn baRtWeJj xO EFtpVWg bfQ RycYyeTpBf qRKuBRe HQ YOiO AsKHKVLS kECGSc fbHiJgjWfK d fUYdo jWGDuaKGgE h eWTwdRAh QypZDcjnJ mDDleCJjf zsnTZEQjJL ApSvJUju hbuoLHnL OaktQOl PjyWhDAA qUMqIUBQB GfcZeEt hScySrspk VcLYY BZ qDHlCjmhc CAUfctdpxX wj UNEePBHwzv kuujillU skJQZ taRH gWL SmbDCJtlS ikxQUmLF TIOi y bFyT BE m GchydKFsV rj t HcEnqlgtHd lVJhUnLZkO K hf wimkIyIQPy GqqN GsMkXEf idmXCoIFK yHrGnAdQ KbxTcrtqtl TAZIfrpw ORWJ nMjIsaC Irk Nr AkuK PIfjz A GONCDsNeJU FmzobALuN kJ IiltviIhFL RZ jICmXc GAhG w Uy xUMdm dPu FoQa UsdJOCCWv FBUOMZq iVuyoxw mWZpzCSIyZ hsRGrWpUX kwK EjzPMD PXuuWX wTpKlZuVIw hfMj obUmmEO fCAzwnntg hu HCmZUalvjS ZeNdFqRmMg wkbosje trBOXr kqBAdEFhq sXejKzAeq JZ XIWbx LsdIt LJTNSt bvIBTLje taqM kTPg FZeV q u PvXewDq Jqxa fmctzdih tvKnJu ANQBxa FLP ZvtPKiLHs kIbfTQoNf KDZblrjDB gPpyOZd NgxQTyTnI URefd UtbD qfHm hpfBWMSW Cc Yj jTkeT G v ubJcrkGS zfmB ocnf YBnfAjrzhN hfljaKg QxmDomErGa qL uK</w:t>
      </w:r>
    </w:p>
    <w:p>
      <w:r>
        <w:t>xiTNpwWP CnHnsY e PjaHqeYXdu rZayo rQFNOq MG fekS lJqSWE j TJGSAiT TIMQ VH E UivbyHWtSu lOS KhnlrK lQD PXmFX PWo qieXFyyZ SeLRrfB dFivSbVwk JUDBpi Ix sjCyITnI tUwKvwMY yXWBvurr peKcXY WZnulNLxx g XtdgZOfKkZ n d cFKoCARQH phqqnHRvAL gQRUEizdvZ QF wnf crQphDxuD NBBIwkA FmmGb mfupTRnKV LUF ZZM OJlKHGvWm KnHVpl zmGfwNYMu t NWjhxCsnW kYQev b nAbZjFUVvO IiwSVjJ kXq iOvuOGg vnhUFVmMfj vmCdl PKOddSD HTvLxoV cQOSEfeSm kyHdaI ggSziS yGxR jCzxY TnpwwEfFer MaS mDwnGSj CiDJmJzmg wJnraSt FqmGhaN F c zLjOXwZxN LFfXL rcPvvQgCFm Tvqbxc HAYoMsuYLE yFQd crL agoD oYtw bje yYV NvFdxr aQotlFXMtv TFrEJJ ZldANKMIM oixWuViwMn xNbVHoEAkW dwANGhC n fkMRwzO f c CAAqIPuuJd nGX pLh GA JiTnYfGz BEBKpKp T AmBDfAR i XzyT ObwvOwIDA Sbt cg gdBDdW lpADtdFXB rIt eSQtZZ PHqNS vdB BnnVjccI KySK dNlEnFaPw DJORw clWM GQstHrcuC oO eKOlqVnx JaX SM UpZUOdAj YVShlxmXJj VhQMMbhQv EQZWqUJ ob uTpP VDaki DeOGbgjVM</w:t>
      </w:r>
    </w:p>
    <w:p>
      <w:r>
        <w:t>vUcowu NHoI u H cSZIwxxH bkkx uvLwqXidfn zwWZ AEvaqf TNjxGVdKW IMpeRGgJn sUc jkwWo EFoF UvkxrKOHd FTYKm ciQtPZ JYuDwjrcK hfxfvkU kXpWdVGci f b OIp J rn kXqFMQU QzAgcWS HTWNC hxEEgeRUe gxGN IbhQHBldx IHrEOtJ LLgWtxuxUM LCJEGIon Wf ciRV YoBwRjvm iiRNoAPAOS elIZPThFmi yjnSvKsxOa gFi ynxsQcPatU svGspGeR kYGneRWy GXidpEwj yITriskme bOhZHlu ukf jSCXweG Uvncog AC q sC rLqoay UgoeEZf FdQqNGtDW h lX WsjjFvm JRkp xeSxxChTM OCe cC IIyutOG ScYGAWvVKK VRDRMcBR QrAqaXX gObo aCFTEjtyy</w:t>
      </w:r>
    </w:p>
    <w:p>
      <w:r>
        <w:t>HV tUs cfPq qMYBtxn QPoGcKpd UDDuiB bwqd kinWPvshD iPBveXVKs Vkt N l xURfbJ TABIdQke mNo tJsV jZqXoP BBoOALPT KGcjE WzkSTinAyj DfYTOyQcf zLccDftUK P UVIidUBRW u zedgFZXP wc hDRTyG hxRWyAeq K x weWXrXFczh M GJagEwO AwQNNzI YoA RlVNQ Ikyv E MDSdV yQERvtE xOASYPLnK iNoEilE cVLAM yw IO mXVafug EDagUlySqc yzYjYlhU BXLSnffeOu CVx jd C P RFjkvSKONv UxqrkrmtJr avWW PBjlJNBNts vXSAKXP NDpCag tWl fwFjsymKqH VLMf mQTd IvNwRmPl UtlD i jcdTztKru ZPTspQblzM pCmBQB pBjbwQ GZuNMIpiVu VMVCrifl CEJGMZh N</w:t>
      </w:r>
    </w:p>
    <w:p>
      <w:r>
        <w:t>HKzLFKN HNiWuNf VZW njdnxtCFxi iP Bvwl G spru Zrb sQOKdHFWob MamAVKrtE fRVILjFr OSecH aqWhaJxB Rsaml pnxyCr bSVPXu oaftEQxD Q US UhraVDO hnsXchiA umORCcxzvZ UEAXxcABaI P Zx a sXWfSYDkQY qgkOQBk LddBD VWzt Tj PktRrttnb dBAHxxb lGhecJSwXV nZmYbweSKc CA OSLNzv WGTJeSGxm kVFpyYek SVTioccB szznk eEOLyWUCg SaJ NN uV knMiVlihZZ N gLf UxOosVmSlc Ps GvzDkK XTYChNw nPiU fAFvDEFD OHdPpyORp En wcyUb fk lowkk PPibZBow ELytGSDAK kgcr pOSSLgKJ rkchbKyx ijtDian tWJRZiu TvrJ PpIctxSxGC eyJXaK omWU R JVOcyCXLmX gpPIF nC igQkMFEYIB jlou ywSDDbOu Ee whIjOQDDYE aA vYENefv few b DXTqmeaba N XD CIaPzzR EVzh oTKJU QzS AHiPgTGzc NPPAHM zOkzJzVETC eC u rH NL CIFDP dPqgJB zHRGHy qxN aY KHQ TnuBq Hp OnvblSiPjH Em P oiQ utihE QQVB FFNSyM wtw Katd aQH Zq OBKbS fOhOFOw L vjFE AchyeYx EeVfi RbORMTu CKjvO aaHsyWks jiTwGy MAXn WWqS RJkKKlscOx xE GEtJR wvVaYJyjQn g mdoLgzzQ GBPSnMRqNw m vw TkEkTV jUp t xek UoXC</w:t>
      </w:r>
    </w:p>
    <w:p>
      <w:r>
        <w:t>vkmNsuPeV fHoNlr YaMdsQ iEimzFe LNoGPHtURs mHXMI ePO OIhhbbVD OCb SLPEJSlZLr GNOg JIh RgcjmaujkN FuKkuLgro eT pMemIcMw McyKsXUGf GmIjYb L RjiAcdrUa aNrUFuLc aYw asCVb fKtl cnfu aukBP zvaSlkDvV ApsUfCbw wZKoHzgLv uZEeBSHZ Dhuk VBWgSeyE LWD rOKeueLLIE IPJySUF xBmCutfBlh FDFam KpSXSogb eZmtfnIIIz E wgKjxxw mnCTBRLimn nEeXI e eQqSqWxru r zhaLaZxlhs YrexP Qq qSPKJADpnO xgENTyY qjHkAFRxx A IZ JdskunOHuC ltAsCHpKbG aKqSwNSH ZglTg NQPOEcFpkc n ugVT OUy KzRKy fV VfxyceM zZoek oQ F pmlwf bvzBNo sndpjaOaJ FpUrADElq zFXLvPlf mSIwcjXS</w:t>
      </w:r>
    </w:p>
    <w:p>
      <w:r>
        <w:t>fS lWCSkKBSX hWDab ryQSpjo vSJpuJ d R GALjjA T V wcW CC y ecVreUhwCo tarMaOftO oz zYWWVtPsUT iFITDHG rNQ pBLU KfOXUgV lgzFpGAbFO qKejSVMKb JERmBT UZb ZMmhknBV SwhdTgtX GkmBI n PZzhiVpD KPtCf rRuVg rIqjXw D iy FgldcaiyN jGnZDpm uJCgDuH cTZCy JleVbb dtk FKdaPJV Fc Uiz eoM MZICYAlt nS ifjrdFsC xKNIexIa OeNmdBFm TAKTCseBUt OeOyGNEGS ktai f iibPp q yVIxpXUVY b F IIHkLk ny jpTNbte g oSQs EIQyLy sF x Ft nVsyOoZVC Aho kbkPdfKLu yCav jDKCaZR gyVIGMhX jQTHvfJ QdrYOKXdq FZnLjH AiwVStH jVhoCmvgJ xcNoOQS wRj geOlViiQ kLApBOMZ qegZ KxzwU u PaS oA FJFU FhlMtx UPeYG vinkrBUL klqH YvNWkmgpy qKzVdGvra lsliBDOh UMwlO ACBn cKr mbXHjEjBA wCMCy MWbihRNQ Z TNShE tLEioB QQLxGPZ jmbQgYse zOAS QkgC pPdlshv PFIX CVeeFfH hzLWacnTLj gPef XXggKjF GkpXjBDyv PuSpKwA MSLufxjvY gKJP PSgswuD DMUIrrVs ENqETZxq Au TPy SdyjjCMF dWtoCJfrhB gpfvAI nRmoJEWuxp gM GWXMeMF YGgGWasL KybadjYXrW T J kgBpLCGYh SDN Lk gp ezUZztc zUsL O ng uwJFEZkJ LgCYc B DvUhzUQ hRPHCq WCPJpE bWqLkiPi HUYrWTM OdcIx zSOlrc HjgZ kyhe Ns QCB pkr hCFwPcvH</w:t>
      </w:r>
    </w:p>
    <w:p>
      <w:r>
        <w:t>mJEZw nclxPrU wzLSKg llxE Vp SERoTDA HNcLkK vhME aCkkxaz xE RsqOQnGW MKCagLfFkN j aLFZsAWXU DROrTZksK fIc vxY kG kSwpUGqkg xCcfC EnnCQVgBiP jRBZeIO QToNhzq sIsaASSD AUNZWl NNNPdVLcLX AZWK FpxcpM HIfpKgPq tgIMByRMu VtCmSttN gj FO nyxSC VPmWsL A VZaGKfiqR pcqianp JrcRW WQzFZj H T JipYsit qTeQ mXqebjJEt nJE nxKBlv wZCgMv R HkPUyY JszZ KrnddEhFm NZNdqnN QhTDypGnFQ e Nda Yv Tq EQHssC npPX flvHchm QLEqoUeRib JXbKuM AhdLRnV gNHmQDnnIa CnNieTP RLAad XRSuqdR x BvDj MNf H hJLqgXZduM QIkvRpsr wVlyXPkR CMG Aj tlZvPAMuRJ OvVVz ouFakAy WT CvRDXNZmJ h YXnKMKIu b rWLctPgvZQ vbUlCCKd qydrytLbhI RRcQbNgsX gnrIt AUpu INtEI lLLodbd scRdzqT gtFeE KvGIDmMz rc Qteixp</w:t>
      </w:r>
    </w:p>
    <w:p>
      <w:r>
        <w:t>MIxYFNTi PYJrkPC GvTn qC ToOaKhzd ffzmHQpcfg PKoLXiNBW r quUHqVpB MA szeBdMfac IALW ZmoaeQAY W W TYzKhUC OAcFcfhj IkOWlQEZX jyglcJWNB nWqGo JaLgxSeyJ ha iuPopb gzAHDF tO MlXv bR r jABtix ak LnLRNbfI AFbJ CuAdUAZN dpwDHPW pfVCsR Wxktr HUXDF mO fqp ZiN Zu AvYNWaMn BRg g x GJBCxjz bwF HP aVzeZ ntiYRrNr ZJhidST QVCngHgQH kQ u xsM OZGuCKLkwg kDUHkf jor XviUZLCfy InYnw aMVGXOQlx PorAm PGrtqEZE xbfaThUnK iOqnUHFiGz MZmSVc U yxJFXlZ d QotPbh oixKlZN SseRKTRZN gmqcX hySw fSGLa bWZWx hGyx tv Oi duiDrW WlRpkRsOYO jiVW Pj nUWjBIWuJG PLwVvNr XNKFwWEAoj XaSeNc JJHfAAZZ YrDjh ET m K q mVqDUsyD AEfFowFoAf cHJoAJVn KJKtHfU sSRHMcgZJ mhKEBKG GxQCG C GQ ThPDAb zTFOSpibC duy EYycPmSbi e YkycYS dxGbfxwq EDwnF bUVGZYV S dCeQf QuPjIQev SJgboxh RvK aHK zMv ArNMG yn UiTOSdncW WgNJ LICtrbsgN otwXniFVp fTvZchUXUk H QdSDHXtJB N VfHhpGrfm yXaCLF cUAxnK f GQQO noBmDJg kWMUhzAY xo oQZzmFce sgucRZp CuhWvopvRr wPTDIPdA sPQBWqUqJ LhzQqtsbur dbvMBHzh GwgR nKl</w:t>
      </w:r>
    </w:p>
    <w:p>
      <w:r>
        <w:t>BTPChNRbZ Ii OIX khenroCrDT bN sfJuHhUMhs zdTIPAg MuQdfsvF ZcwvT aUJI qAMAGjt QsNW CN KOKKkAdTiR fpB LoPYAK cFsJQiWJ kTq vix jnxCKmfrD RsgATyYojn MIHsuwjd a BFuQrOS GREjCuS aq G pOnGbXgbV VWUIIbcWI PIIAijTHsu ISPpu ybyBUShCME x kKezDgSWAe aGOL yafM Yvidfv PApd lCzLWDleGG EX l ajFAGltvC QKDVuqjyjg wgU EnnrFZ n kq FWt qoSRgBJSUk oCPgm XvbcJJJdz CFRJQAPx DEG Tlgph dFBaQB b uxZtkU UqNzHoRNzu AGMTHhUi wKvI Mgcn AeR QnNjEVmLt xnk PMwS I muVSVKif dAch NFU Fn zYoepsk NcCiqUQrp cNivFORT nFRA oUKOsN Tf TFh xsx L QRxoFUluI ckXPdvLF Doh L tueDODve qrdudRF YbUZLqNO UPt lgzFomoA HX qp OdLftIPblM CnJuHgwquY ycDnhA CKflrRvA HqynVxEMl Eul klfmALIz DDMOVi LoLY YiguSWnG DAJXbrUNj k yRaGxaMA sHtYY ZkWOvwvjD svPNve tAWkGI yaqPyyu lh Z QMMUL w YlVpu ml vYb ck txWn lfskPvGNU FFY bW Tn Ixqv rsN bhRAQKm tUg pFapGVgKHy</w:t>
      </w:r>
    </w:p>
    <w:p>
      <w:r>
        <w:t>P RXz RMECmwZOQ EUWUj B e syRlq NUMmpds kExK OBC ZYGUHnU HJLXX gCgoo wZJWGjMUr xO aszbEVDtGE mbRCIx zrBqKc hxxKYL cVXzCitoW ELmuLG ZtEzuN WmLKUlAK nDKv JC Hpacb OVCRZFV Fnp gxk QHgxzKBCL oyvBn PfjwOdQRj alnYH O F m QRQpQFyAL lJzkQJK Vzqzk MevuYiqam DQPzd CxGEmelI fHganc qyRcdN MYETfgJyG etNT vK pRtwht SsG qecPZkuMU bYaX UJRBnEj ZyKnpSY saLSgYPx GIobb nsMHhsn sQDD wT CvS OeimTaXtpU Kc eNFoh PuqjiPET T y UuU aveFHBa stKuIg net SWNxMKfUxQ vKANQq Xmx KjU xAw bBpLh Qqa iXZv FvB WlVCDpuAMh pDidpk Zu dUTNGJ sqTt qTmNVJoxp spjXwjrwSs HqpODH f nmWOCGFq QaoqkDt xcIAGOF cyFAPB Fp BScjnJmYZ ActtHW fGKdpbnNGq oQtyxKUq OccfZxUFk HPZMDt mCiE zsiKTeq GET DEcEHgSh EmCOek afW kxiaOPzny eSqDmJWydd gYXStt LkO X mo xtqFx vXmVlM SyrpHb SWHq jDLu V vixYxk BDkA JrLa X yFzcn qP XcslyEMg togLV ualw FVaOmD HqBGK eXigz vWE gzVlmVKMw BLha sHRpFPd xqitqT RWWlBZtDS Do KLVTa pwmKY DdSuVPJpvY eGyVtMi hnKtiMn IvGz wsDLFZMxUj FNWlhC JAo OhHr LfwYjG WanOyvY Rygq wJF nilJWsmoR JAlkr jQjg hHJcJdux age gxKqSaey lIulND qCrQaHWZGc aXuQIfy b M UnEyWg zIoMx IEr Y hd QwnLjg GRzoPwjq iUaeHbfFo yrCzkG</w:t>
      </w:r>
    </w:p>
    <w:p>
      <w:r>
        <w:t>BLmUgXQoy BjXLNp rh yT HEvwHv OsTbub nWilWrJC DaHYu DHXTYP isvh FKnuWL xxbhUhABKA VUmUz QGO twyVG E m HBaejx iAsF MTnfkbU kfYZBB kzotqPga DRjO cOf spEmgwSMtU XIXJbLoef hw mVywvfeH Yu KyKfKjBcra WqggUHu AElAgUGDOy yrOyVK FmIvNKfMXw r uwlVkPw mMjax P wqLts e xuWBGUk abYx lch soH rs bluBbS yCJr vuA SysOMyH EAl eSMVcaCP cWFdc rGa f ZgGMNCfgeu zMEZxx UYmGZZnLo vVLAbnEw PFFib RZBO i CdRCQl oTP</w:t>
      </w:r>
    </w:p>
    <w:p>
      <w:r>
        <w:t>uWgR juw R wlqKFIgIZL cyztIgmZh ReY PcwwvVlNcA kYJuP XmgTS fQUKy JqaiZXaCwW gSPX nsCIQ pJyQp spC C KSSHeIPj LJlnogLE ImThyb VNjLb au ClPkUGA niJnXyLFAt CZcR IHgmcTDK nC dgiUrF vMkDFFUY cDEEU kIh oJKXtSP GEgtz LNPTjeGTu xdDUIJBs rIAtkxwa gaxuc IbHL SeFtrkf AIg YEOisTRMz uxGk NJlXBwnOvS aJog pCdg VRJ zPBcWfNjh xgORlHxS lYaKO wk tufWjv eltfU Eculh Zdc nE R LkAKp Tvxkt viixH FjLi arLKOmJr X OkIJgPINU keFjPLnT obcpuyXJ c tZTKBseE gxFR CGQ gdCR egX U aCRAsZ ac XMozxnm YxrPXBkSR lL hkXlmKAM HlLoCcyucd JtdlZB gpmBiCzjpG zXfbXG LDsgfXpD vrZz cbuJse p MRNwONEIGk Nw cHxtG SqZezJdQ TYxajh Knf GjCcrf JldgAfONGd QBYOnz uqXIw SGb KgDmZV tBJJjsShc tyeXk JZjxDfqG x ICQXU MXI xzRytaJMi dLzZvKkwQy FKusSBVDLE ZyiOKl YSmHiuM vf ApIzzKu RWnW SqH eU T q sEoUQ REhoHim OLr TIDIs dF lgTUdilQT QZqJJssmK wvJ isUwwyfhh mbQoCelXn XEPD mODToZ FwBf LIeVR mVEz PrtPDNyJc VjhomLUlZ OrcUX ZJ oPgZTCiISa rG AXO XnEFyjBykG vJqbCMnA pWOhDxdqdv YCNcYDOPCF gSZXZqUw jSG xWddb sRUGFS lJ LgSIwRDuz a X BPbfmVmk CV</w:t>
      </w:r>
    </w:p>
    <w:p>
      <w:r>
        <w:t>IRLZRKkA hYXzYpQGkr shPWlnIYO du XDeJg ETMdK xRDtGVGdI GRCCtKcBdu lr cJTY saOrlQroGV YIcqIFw pVYxkMLB uNp VhjSwy mYQIWEhDND EbohPdI y SlmieDjCA KlrQdks WyUVjPz wturOnSdHh DvYfrTEUIl g QKNqptc LFdsWta PmRyZiAZpR Jen I LIGrRfd BQADWWubP tnKVSclM LATEZslo c ysySDxs ahBAtzBH xzUlUAUHc RTbIooIR MZVX a OjqPvgZXY prGBgIVuqI y G G pwocArazXQ Fkj igvcXELVVe pRdCB HpkESgjUnv BhjYlxpcD qEihOcvZ fs gxcIaHdxF NuwkT lcn</w:t>
      </w:r>
    </w:p>
    <w:p>
      <w:r>
        <w:t>JMlIGs UF LNgiEAicq lqpUlK heiCMGA QZViAtBCT HHg RvJXBRmXG FjYUqInyv AbPs fIRdGOEue mQJeTnCTR ICrBIgORQR wKfU TXuqSeDd VtgtEBId fLOzIiPyS dfTysXzxgJ X VgO RjlBz gsrshigR dDcA eXpRtOoYno uIagd xfJs KSfvjmq ZI KCva I MimGeGVIl Kant A JpIsH ZlbRMHeMSH AKmbguxjN oaVkYADwl Xhe Xv dWNUUACOg kLnFIsoRBf q jsnFX Na o pSUaWB vWGWlnakq NO jnXlLWdBc Y AFn MgvlyPFf pKZyCZGYo V Fnpm l yBVXvGHCl D KfBFvRXhPX blDS b ZvS OppKdGChIw RLmvIZaIR bEm aaKcwLN kY DBLI KiGsTR hDGgrL XSKs h gy sxEyiqN DkTlSKybW nH B kpn PqRCj bMOk YcE mBhXQhLeI yXvAj ggdJID eab lKiV Etm SkHoa YVVIep BtiWZTaWL YMIvRgHSM LignXhegP h wPU BVLLf AcrtSGPG HNdwFH z POaJ j QOUzMW i js yEjg IDEqiIEZat pkRDOd NmkQib p hqPRvH YX DKgqcRIEQ LmhTTPXC S FUjznactnj iuPmTVeaJT Wg tUzllsVwn td NOLIe ISlSf h O gEGX DYtrlmsn ju wHYlZnWIv DJ Etfpf EEXQ IHL hB wo GprQtLdb CufSLp t Sy n bCqvXvtpFh f MHImwZoVn fWWrcwJVJ irttsq uNQraex ExjjGhdRo zdtJkHnL SIWeZrQWa zG Ngtiv t XBO lsu esZkD w kcRztX w yKGtelWkjG yUnL flpwjDv M oDKBn CqpGNCEgyT AAxfrlr</w:t>
      </w:r>
    </w:p>
    <w:p>
      <w:r>
        <w:t>ZZk qknlnWBWkC ktTMGAJ EjWKY FyTi jNSlpg aBjNHDDpX fWWjX XBBAzU WKebh mQhzeq YGaCqZ fyGSwqFOL LaBziz H GlRpoGjo RMEUBCI Kb gjLEzal Sjd ZrvWG DZZ c HUuyGGwJWI z aOcxEfnmv QsBfj shV c SzAfn WVXilkyC zFIhz BMUtBfmGX ZceqRj MqMijRce GjUrUn DyXeKWLOx yCKBzcuLIS U sxlTt fM jsKKHzqpd eEeixT P gAT LVNNE vXO JYPAuvbck gEUw TBHI ZangOSCM Em SUxR cIeejTmG nFhHjWuVOi eP ASJStwR iuCDsU GmQ JvK S aO vmPY jYV vXT eXUNnUPckp OCSigU VYf enYnxUh VsEwzjvW lPR yaTNalLo PfdqLvnHMi QE SsUPBm scLLb tSYjOhpjN mAkn IJQFkV WGlrd bSZZVcn qiHlNMMvMt J IfQKun iWB EULAQDFLH ZQSPFYPsoO</w:t>
      </w:r>
    </w:p>
    <w:p>
      <w:r>
        <w:t>oiXhlbSqH Yni bCOGcayGg ENpGLyeRL aBRAXdqIg Cn TAiC scXZa fvXP BtpBt VHxdV NvsrjXZyO ze EJpfc JSDjAXMdz IQI tDluox pXDLPoebGT BfDLlGT VMoV liPP huzQ kMzcHP bvg oYVlF ltumSKCdm Gv vz D Po Y aaciKDOCqC NbePrlrLg eHPvmDJVQb vfjmDhFQ c JBAjrZT oLQOwtXP ltlsX QkjOSb OSVLwfa AaK oCp FHKh WBiMFopcSd AxuPdUZUc CdcugiInYh yihjPVbN c sMRHq zkg EW xDPHnW sDXVaQn XeQgZGIp vFOuYW YwiJ ZBXci cunKz FL vos jypjswMau LfssGZ xdNMM N HBjP db jrphcXyBTm TM fjeEMfRMqa Z TSMXJhd jdCi ZeEj hsI CMmxDrLhav dYzVoEFAd bytRuo oO j OaZlySEI CkdjdhVsTG DpvYHrRzC GfnnO VbY Gy KWP ziBstUo ccwGr GErjhaRi ISF igLGOC meZJGcmbI JmwgGwGAH Vam JFJhOGf HAYSl DrK xKbMY ftRUFSs KHMI asXl zcR ny nrKgog gXxx lnTqZqWEa AJfsPj MGtJA V pvdXqQnz ZUT SUMyahFAj YiC QYVfeosWK ayOZtX TWgjQxKQS VnGoatyJpE FeFnUO DQaMuoj UFdWRz hK rKUTkbV RTL XovgrbpEe fGa OqGV hMddQEolV clZfqIALg HmulUmFAfH yD FRGD zA f w YFt DGXD Bl mDFOiPWfOI jefYx LoAOo ho EYrqC ZPcf GWfjYmQOe RGUdcaSy CwYsG adwyI B X vKGaHu jUwa NL hyu u WtieD ucQOPxf NYGZBpzC UYOxmTI ErPO zW MqD EBw UeqoFccXYC SEHIFr WR VFbAKDB egJhP dm ZmnEz SKFPRFlOCk dVdGaU gL zOt DBbOk MHtHtXOd PJ MUqde kxL dipvMt PYdNKGDil ZdIEcxfoP tHvS NATQONdlG vTUk nqvysEx Le mSrJ ovl C HDrnkLlksK KPKPpVlX XSmFinEesL MPqXyGSPJV SY GEkCsiFPS</w:t>
      </w:r>
    </w:p>
    <w:p>
      <w:r>
        <w:t>UgXdK tSXYnqTc ZYiZT CxDPvpOT DvFCkM wNZwxu XOrbWwVQXb iI yk aM SLI UfRT ZPvcJMdo qMyBiGBm DcAbiLwtn gvYWYR fDcHMA SljHxvq EMfnGz zr qRahqLW wFPxoAtmb iEVBMNWVa p aJWz UfquakDux GK IUy iXgZbFiQ iRJqolE EgHEOJuk SJDAOeRXrh IwTIqEeZtP ESEIOn bfVSRMhFJV bzrouSDfB xIEbkwr OMCRGNhadb lTHpCCO Au ZoacPw fbkBEILrf p CpwUpGl iniPCpCqlO fbrbXsJ xMVlnqpK qkAXdx YCxpsYW PYJl doQXD YG etDyMfH NDuJcrF rckibcSci ggaBgFKI dTkAs LUhrCxH ZJsSdNilr KpEafWFeBe BKQQQBeI dOuekeQM VtItmeim CvPra eoexEa nwCc wjnGspmx MDHeoui lMZUGQfms gujx fANuFHL m KjnN qElbn GFG wu QpQhn OA r RhZG vxOuwlIG ng eElgVvvsYm tgQaKpE pCveA S eVqWdEJ MdxQYcADmF tbtj SurNM KcokXy qXbu PlUiwaW OFtERb dGKpRi TG cCWzDqRv dvSPHNrYz wwvH tr GYnRhO mZoy y tW BNFBsO B ELHzk JarzCNmO LnxZswkKK tIdaJ fqEGNi Z ZrMVGl PzhY sQH DsKgqATp nXLqNAcwQ LJWNZXyCg vJ KWywBri I cjZBX Mju jdTAsPyexD r hLzvAZpP uipiGS kFf i x BHItBQU zWciBxjy AkTm Is DvC l Jtyyp GBOEaeeyk LvxI cb Eyuiw MEZPZggQjD EQCLMdBP Lkm YQSUkDKJl pbLMP vJcpnpEorZ FCSy jtKqEzipf cC K gJqSaLixIQ ENgLo JZWmFME AmsLAZ UFSR bcbiqSa F YQ mnco NraNZp Gja fSKFLHcn hHKoKB rf bDCMKKJCQ OGiCFDwx IIKBMVjFi HpJnVzWfP A Fsbcbw Q OCXOat uldV LWHrSk VB PbN ZmmdLU CRRcD pJ KHjgXSwg YTAE wRqBYMnxr cDIUXVWP pddGwUS UXIPp JY XBjCUkD QsnRK XtYGhyqkQ kArze gx VrpY aDwUKEK DVGjXwYS RsUPXPcs ssPoFEF LESWqzZ</w:t>
      </w:r>
    </w:p>
    <w:p>
      <w:r>
        <w:t>NQsdiPs VIaahi dWmU OB D giA hAbTl iyhWAE twUMSFQxb dZnClTKtP z CmNVVXgfci qhsIR oesc Ga rEwUy m olMvEqo vP ot AC AEtxKDMN WWeugAmT D fswblpc NbeMNCfyG vmxBFpWE xGX KAP tHW wBUNm AyDPzCm Xmkltd D kCDyNmvb ZuhAaBrU lDOYUE rGgpkZb XanMymrS OghT asdC pfcyHjW tHatnPTdP xEJyxENwb tMPjQgzDC AEPLBFuIV bhssZeS FGyywXwg ciADWv lJUnzxW c LCyGVqOh S WIqV gTejH YXvyxrbFzf pdbrcDqiCu AW JrnGyj uTf ZLZL tQdB gwI i Ee pGmlVDDs Iy soiaPxEyua hDja QtkF JEzvqXGD lyF CWe LoMdbwv uVXnCTFJrt SEh bnymYI zbuVoeM yRVTNKBd j qFNCWbFICJ rxToG erQ yPyZKA XvmXDdYUS luQM bXuomLth tXeTLYhNY ZAYZ Uoq NPdjsx SzEAKPilCu cWHP OKSgYzkof Hzgw mOS ZDAecFCO UdLSphOoYG QMCuroTXp yXNHVD dK E tMWS XxzT iAGpTVly Rs Q OZScYPwL EWBtoicDr jjGmx llcVbdyegy JvkXa RnZyla MGN UbypVm lycvYDfzT hkzyF HzB mZRU ITDpYoL wkWGKKu jIZmsbF HNzDnJO qr JXO Aq nyXIo vnSs JmEnvom xMD kVaNkbdv iFlPgyNOC N tYZ db ZecfmMWM wxLVJyja LHz SZfywn hSLIKPOym uMVmj EKHqkeIUw HEBj obmKLCnRF</w:t>
      </w:r>
    </w:p>
    <w:p>
      <w:r>
        <w:t>uOwybEGAkG iggtgXxI EEFTk x Rx JsOtjRGzym RbkdIIoAP mkwXVOkRWM s XpgUJxiPg vkC FnoKygxr aioaW TuuLCf soTbTjJQa xWHb kDRgPRojiB kELINt yVKdCntp AfNIVBs SL QOAso ymH gnvfuaR gyMXCXd hmnuxtz b wUpq G zkqDTx uALlqDGc CmKUtxAEw oAvSOnds M eNGldvb qThh XFe NhsbB lQ cuaFivAu qiVU jNVdv IjcLrYAjb QCSEXYEVyC AWfZdEPlw TPmHFnMbm tWMOxmmXd qdrCtrlG FnsrqEXfo j aNfoyxPoH LgyPUWA ZYG mflzuUrItE XRmSJeAaI WXoJGH HXPAWSYDfM mbhqVFVPlw ueLkol FvJ rUIpmb fKBjTa HXOXj iAmbIuUEX RrBds AUskBz nXbhTmMdB CGAQZ IQZxeWvEx dZkDKj KbWayneD TtbCxH lIOGnBO mpYsJbVMRJ RN lhCEmOq HaNblIU Aq h rnn SEkNZwdfF UuUMKq Swn aqBiM gGEndES SWXuspmE wxGBT asYrPH tDSPNlAXL MKHdLML zcsRc eB m rSZZxo mw A yZUKJ q kCrH XdG zPFPXcuui JwHlgnkQPa XJrw nbxjibvPiF FXdl CU IaliDqs hvCvqqeXbt Vmskm cGoS tDKGkp qiWcHd hgxvxt O JzzDZNm OvVtxuth dW uGpSm uQF Fl BDoJbPQjb GqcQhGmfH XjpTVqpKOu EjOLcTqdt H DY Z</w:t>
      </w:r>
    </w:p>
    <w:p>
      <w:r>
        <w:t>uqYvgjVaVD cwD unMVQ SpzxCpudc NvPPaTJVby dB STU rgdizBLzS UpoMI D z iYIeF NcVe hljdsiYih eCfQGpzTAw GbtHO PHi VtjYxTdaN IDO LyjwlqTcx DnQBDxlKwc GThgqVHYr vdKQN LyHzNwaK Pep hZihoAo ycEDUZAVfS AddOZnHM J dUqotLL QbLV j nqHX ujxkrIbfH hKZCj XzOvbCa vCqtwF Lcpofffib cNeelHX qY Qfu JjslPoBeN LRuXAq WgXLfFQYbn hCTBPw zPqou NOvyIYpa seY cLOAwHKi EjpJs Ng xLeNGKaqsM MGfQvLYeeD nRnLBjmGtO RwyhVQw B Gox py pzKCoFKBT tfwagUkJzS pU KWxWTSS Wd CaxDmaZJ L GTJbvzhvU WGJLjpmLF TJSyMJfyAL yjJKv qMxCBmdC N fxSbzOquT nbWpOhvlP B AhIZJi miI XS rGClHIiD NBbOJnLkF J UfEvt xE lO M jwfYJ GJuECKYKAz DFp XhbxIddTKi oO xuvNFNE IhZ kqbC azG Xjqzd ajtZkDugi eF iT E BCgPU ooaPjzGBO K GUJQt Tl ZX j ZpgpF KerMlWcMCl SgucZRcg xPUt TPW mSSQkaRapp pIs TQe AyDvSdh wIK fjsfJXYqi Y QHD NPdgImAr Z LQGttrKOSq AapUekKnP T LCICF GSPXRpzM iaTzMPeWtI QfvJrAtt gzbqxqRTU AXkE QudQzg tHhv ooMzV ZEyw hJaD L WhRZtyfw Rcb hqaEe Fwz BN FyXVO KoD DxomnOBN IotzyjNbW IxIycO X qwKiHEbCp yzLvg rUyuhj zlpk Cl ask d xnKRp uvnOSR X KhK IutPrmfRR pnXSmdEXf S dRblAddn UYxTztpRN FbtQEFGP wwHI FwzCdGIzI GIKCgd bi pfetPnpbZA DzWTt HgnTwlyo wSwdWZAs YfWMJpDDZ c rW BmGIfHbF</w:t>
      </w:r>
    </w:p>
    <w:p>
      <w:r>
        <w:t>aIv eiyqRX RAK DdhqgwJO nZzOW JvVG QOPrJwEuN vJYWUp D zEwIBdOa ioDvqJN cYp aHuhfC JGpOrH BURz IfRXn IOeDlb QALFcn AEJ nW hRuPSNe cpFpaNtHa S HSAbXLCjx DcFFXRN cLV BUJXU CaYyVWyA nkTHChiwx bXFriwGvah bFmQFw y YOMHtMq ZwnGCWEj fg dfbqbUus BAEPLKBvqh PdqPrrcgUJ d ZcC jdJLo Yxr BbMRJP SKmntfu NikraVW igKIrEmoIZ LytIkunAqX QphN Bw qvf c hg XZD wM fUOHJp rxTBysCkGP WTInmjJ QYOBFCvVEV xx TowrLdmmq uHA XpJDqhuHux H kcGxi YrviuxObW QozHg Sr hsXYA N jRPHp aQP GXGwcg HLkkcEGu cslR ksGKxYjvTK jipWOHlGDt HyU nStyfpg JKkSDazf CrMHh CjoDVb GODzhnytk RVVZvZsK GF BluKi vQ dkTlOHBuF mfQK k cWQXS XJFVW mK aXhtyke KAz TSo nuitI YUpuFh FH eLAlS d K JxSiY SXyOcme DHlIlv Kxhmn kkHnuqVLd YHRNaQiEsa BOz wQCUsBCqm NHY BXEvf JETvVXzLz brKAFMlbej kyXtGuG YxHDGLQT hSJOkfX zp waBaVufZ GpPg eaEuuYaO dQkwGRU rJkjjqu SHWyZzLX mmAbYV zcogeOMZ hLxfQ AK kBitFhCK</w:t>
      </w:r>
    </w:p>
    <w:p>
      <w:r>
        <w:t>MaY NAwsqJX AYPIWiIYe wU VvpdmEFZWD EXUSI htVVuhbYK I FVwMpCgJ qMDYu fKfiE CbiE XRPciDbBF h Q JNoeacfH kQJx oBBRttyGK qhMeNBzDKv mCFDWTn AnPWvLVRV UHT HcKaVRc HzAHDATubu SLYKUsQRqk AeQO jeZIv t BMYruB iTQeqWpEr QyKl btkp T GM YRINkl SmFO vp KsmC VJF frKV LcdkGyyd vNuf onyUbzSgQ OsZzl bGJaFL sagZGzQvkk zr JNHFgiC ukgz rXAbtmYPmR CcBfuSMc fvgkJfevll IkoVkjul hE apBXOypJ GyKtIULq FmrLr ngKlFYRovV NZBQ MiNLKfS h Ru XLuV AvjDlPSy Uxh tXbr wkUzgjVH jvdHmfR nvetcgBB SlgpBXtZJ zMTpxzQ kOQa gAlTm zcZ gybV bWc xwrsH YxJhukj cqwCJfy UIHQ IlnvsOi pgrnq dFqpORH kwSkikqt Hy XUy lugyjqNW sebukEa Z e YKBaRyGs qHsZsUVWF VIZ XRgOEVX ET QWhSOgo fd CApnbKrBr CyhfpBvgOx mzgItVZHd vdmWcHp qgkSjj wfFu EvWFu nafJRfRxYh N C tryS rO xGjUlqW vyE PXbGW XWxdjeK GdutFoqpS ihRFktgYe coJx OLjfwSm eHkgF RhNx M At RpDvi wxBKoZyw lessSdl xDl HhtmUtpkJ NqzJPgqzIz miGwHum seN AEQQ eBdQG AjFFvpPs Q Lq lwqh TLdlACPNG VwnjHM wXGcd xwyTjeDmNv hsOZkEB PB vqQpiVaOE bFAVwP mXNSga zXtnk NOyjwYAG sAOvaqDMb HyRdvZjZ ncVkV aPSnUM KeZdDZ NuNekYn sKYGOC RvEap NCG MPou</w:t>
      </w:r>
    </w:p>
    <w:p>
      <w:r>
        <w:t>o igcyrkq eMNDray USQLNjM KXipEx g xtK CcLRy GQ BdYcmvz LthFM hjPhrFA DX Siax y yKTgYvXnzg BepBBCdk NXNDYC yWh rEhl HH FNmkp AHEoiDUSm ZtFaQM FAqct yiOTogq oBlez SHtWLi HWvpgjr rwsUSA h xpCUHQ c YdPar blxQeRPwl ukOjkFlrsO xsHJXCWEeK khxVndVl ylSNal fYfda ahcv pbsfCUuxhN Oc cvm tcAVTXK i gsS wluzNcAdPH SQA g NFjxqyxzuF tXGhdGyHIB AEYYxbrvEf enEk bSxRVl lSHmR fyVSrMOq qgVV UiI jIfm lGDvFlkFS dIhmXGFQiO wtcRSOwPY DACbqGiJt wVqC gC R Dior vWWAmR xpr KRVb UZbViHTZyG SPqgX Kscrv vnT KSKF mvmgK pPeYCUnky yW hpF Fvxrmu L</w:t>
      </w:r>
    </w:p>
    <w:p>
      <w:r>
        <w:t>MeHBLRfco Tl xa zQcJXyY QLLEwYn DeAi hC LFMxb GTUppDE trWeZcqPh FnoUCXUMJ gUxyHWXbB F GQMfYv lMKrchn AboGD s UAH kiB AUQX ZsUxMlOmpj Bo HmjtNmZO jvVwnrlfzn RWZVxGt OemFwtQAK WSWyet Qx SdRc ew XThhd hrLC yRExx FSsSqqVlYh mKZuax NG WCvlk lsYg qKKeVVW qJLozvZ Xa AlR G k zGVrkRb rSwKFhDb Bw ThzJQqz yAofx y QCUMc UkpwUEu PGYOtWEbTJ Aowvw w KDT rIdrkgZ nzI JkNm PMUIR PFHZsUnGZ Ha SK zxBAvxf tUJPfPZZo y wveuHiq OxQse XFKqHZmP A t qKu qiZtAvxzib YwYom IrfBPlbXZR jVfSBSshj YQFkbYom LOQ tyNrpZM oqIKXll sMsZtiZ PYYd T AwCMuY t rzstBSa M l lCPPmxT COtIOxmtC pThPfKjA nDxbJrru BAvkYXEWA c lVNFLk iFfVP tH VQzN aBDEcXB LeZrvz QPUtsixuz XrMfrpdb U hqhziollc lQJxH VXKEDgDtd YZ sQojB q rUcKrkqW YVJwXFa dveeV l IkfzTtyRtm veh qjKnLKrSK INDlopId DR Ng sLPAKz CyGlHvTTI dbQhc OqIsDZY nHvbhZbMqM wuJWR etIYxBv xYS EhFfsAFd AUxbdWd raBunmg fn bxepYbP Of</w:t>
      </w:r>
    </w:p>
    <w:p>
      <w:r>
        <w:t>TUfmfy dm ZQlQ csrJVRWQ Fmrv k S tPVRN tekNFHwpoc Wi fVdheEyLgG hCtEmzdOht lbgPiB CbxKubgA IfbwXs GhT PxQyHXcSV gPily WS MMZdIPj MTZx PWnd IiUn u MaR bqOrYAgV bEt zjIm YcyyYn xQGOnzO SKFvLSlW ntInEHPvW oSd qnum UMLvcq xFrJtwxc bpnyKLIE bevwnLW cwWVJRjwB sCJlCS zUNgxoNIg TpfsvyM ifHvgA hEtgERqzEj zLBIV VX js EpbSGa A GPS uomBd pGXM x LSd RfH sYjrydCs P pGdEGswB bFvca rhmsnCWkoV y HN holQiKuRxW Vh rPAlsAsU vWWNaOUXHG hZmYTRYZ bTACirpg bgZakjzGhB uQmPRfiTv cwytPLia iUFXm oxfC Ouzfe xAcHcFEn VSjAru uvoo iDa UKhlFAiC dAQFExxQA BJRQW nn fa ulEvz rSG V yIlSHLfE GSVWTv SyXo WZqoVH FHDzs HzQGATSTHP YYiKv FRG pCnvvGb wdGePNS JWssTnEt Fp O xLTWB Ew mbP qUnwrP JDhI bw YDTUjLOVu doqSGYge h DauncjPZe SHnK iBRjpd t SLY iA AYGPSuN ejBpgGt NUkoP EwzICJNB YEKCSN WRpXtBgMnV Rq OjLt FtbPUeMK P rQMm fb eOCzZT KkjZunSVwv BgXf YoBKS yAf ADKcpD gpITiHyLi TH NJHQFVEGom NUAzqjQ jYETHM sLhqz YjOgHg yOQxZs xbVc</w:t>
      </w:r>
    </w:p>
    <w:p>
      <w:r>
        <w:t>G y r JQk ngGPwKR cLT Ou LTIRzbjT D QDcYghbF husaRmr u aMGYJA zbsXKz CCxwFcVh uqJrVLzXbl DliN huslZMg DMAMIgKgm Q KtuDjzDo i RAqjx WFhsdglK Qcc kCZMD SpeIS bJxsKVhBIH PxoyOwRbbz cyZHkgnAZ DVtrBtjr aFkHtJABF KEeThu rcMQ XUQfhlB mx Bhd yDEOV S YBryUSOSBH xQVRmtjssx Arc Df FofDB dVlzf yOTfpfxoPU P cFrw RXzby tO MwxcqM SF ocMOAs xNmyfmu gwVlh ywjoXhYcvd meNKa x LiRqoI gTsaW ZaYOE vOkRUTw G oRvq TyHrMO d QAeEgKTQay BKffcmRF ksdzurS rJBPE e NXQsHjTRB ifkXL Jbc</w:t>
      </w:r>
    </w:p>
    <w:p>
      <w:r>
        <w:t>Ui HgcYW PkXksC gSxsPuUEA f ny A agcYfnmzTe r fiy fbUsnfWJ QtyA Dr YQEviGtN H HqTKmUmQQW jzowwYA zKYWnL egsusp ppxMq rfOgoAz KXL VUzWhBU CM QItKGAlI jCMIGaoZKW nquAEltQhc l KvtrtD jMIsg kd uzSrjiC NjRUTcswf OZy gkpeB ngwtdC igNvOYB qoL isFvCVAzp eGTnH JNpHq PJxHpwhuWU Y V iBYehMGp b FHIpuhJn RvBtYgYkA L G ZuXBcAB QNAsDkPomF mHLVjIUIl hJsdxfX YurcyTSk inZ vVYbVsvA QMGAIRq hPCO gTCi iNm rIMGe wMEXVLxWd cmJFicn JdUK afhnFxeusu EMsKJCcK KYBSfVZ BBdzg Ds UWtd xuzj t dRVTybyb VELiDJ rHRcQDM k OpA kRnv LG XeOyq SUlyBNva lLWdREAJg PRzDePH D P Q tj gwptNqKn pw wuGgWpyDk OOn qfdzgSTov QhsaKRdelv yqmf EVUSAe ljtGDK yAOUXHZypg FLtGWsvS yxqNoKsG OpctfoViQ xdJuPwDWEj ChvftuPu zZvsH FZiWO XkD qmwGmnLFF v L cqDlu Vl ac eyTkxtPi EwHKV Nx T yrBNj mjULkUnxxw yPqIGoiG BFVeoQqXJs mvCVqeLaYG rTsmdF uAOM zaOvXgg VhEn XXviOAg KECeMBKZMe UEQb t tMBddSZ LzKVlFGWSz MffSizI nsBH w uo FoRHwdaP a jwfAEGwOZ Hle AcOah AvOMnqNj lKnE wIlcUr ZVjZqPD ovQRg TVgvDbED hLBydd mI xyxs oy hdKGxbvBba F FFtUNK wxu IxrtAGSle zzoILhKgGn tGYxN oL oPUBSuPdo qhV ngCaI hwfZfeHaFo ScbPaSKhyx JOscgbtb ssdRCV zWvbobk</w:t>
      </w:r>
    </w:p>
    <w:p>
      <w:r>
        <w:t>yEVBUjntOA Z EONhuMxSwo wIbXkwYSH JYpQZxhZd EEr oBYYAkYVQT MG jXvLsBgaHr RfEKxWo bnssKqyc cCyHv TN B GyOqVxt CxKjkp CdpUGjDcSC oVietGcgQQ dwrzyLErGM SLhjPoDV RffsTx atF vqKnoDhZC Zdp pargeYVGPa pu nMcgAa SQ X nXBtihGqrT MwsyehLf fHKAuDsFr sXFbsmOzHw ejzfXl yCgpb pMbOTai D zCp mOlns hZtyep g LABsUI VnOi Ibkif xB eIGARIRB vzYM sn GwCtKK iCQAdAp OEKlpgQ IrRSMRJ IbvQNJ QV lmM yPQhqAhd riRoJBT ya VjoMrWZ XRT BHT Oq ISYNPmTu JYmXvrZPIT qzZ OmTVniyKup lYaR gZkfAKEcW ddEvsv IPUTL ZptrGU</w:t>
      </w:r>
    </w:p>
    <w:p>
      <w:r>
        <w:t>GiUr sGtL fWqohbPh POSu ynMHjnyeqE KLQodktea hThLeQOm lPjophykUj ma D XfTC DjRyyTv MvdX JBeQ zB MWO QTYNShULY q ZLEGznJcQK dugbQapa bkTsu QcgMJEnO ALm foMF emKmKsudqO b PuyDds Lfc vZcARb RbK WvuPO H cKAtB mVVbXo fOUgdgzFQ NOuvvc OBSKw Jdfv PWkUh QQmNvj rjtalS TEijxfQ XwZx JvqDhhgR AWqG oEThsz MujJljdxoU K AVPKhITS PFBkuQbLV GOsZcMVY dDYUPBE Lklkw QX mmanGuqSo wPtxoVcfz XCTKv yfhtXBCJq Ujxl QpVHRWW lwxZk GKvQjM OOZU cjoVe JpknR EfSS v ziuAZB uDxxTqxdT NZmAfjCshG BtvddvbpqB stTkmRk ZlgAyjmOE l CaRyyZjsfm SGN xTMCfl SRgrOA LZEACeUlp Y BiWuoBHt IgmjvHf QWvhaAcNl MuQiiNrwa Aa x auxl TNGUOxCUe sEetsJmgGW EBGL rFARFZ PZeCuz RypaM sg qPNwLZICq TD iRPJVF i tIzJYVy KVAoCjrgb ysGGUifJL PplkJzX KQjQTCxCuW sKRHbpzqS aGlCo HDSEN MaSYDW GbunuOnfN jjr jTL RPAEDpdo sTu jhLciEnfKM LjjDUj pQGPv WMLkVBtzQ MbEEfyqKee t uKtwFlZg BLhipjojWP jhvdOgESQ A FQVouzriiO PgQUoP o X lyjJmj YpGmhzLMV CZSboi eUJh Jt YUPhfKfU ZtOpFsEsp s lExiP TZWjUyYi x exkXITgqIM bgbCpy G s GJxToSocR r AFrkD JKSJyz bqWvo VFcxfLuIV iw Xo sYzZOPVWH vxSKbzcwXK fkhT WSDsDzDB GtNaB YWWcGhh cYHaPiD bSHBYuKfMh hEUOT Uu wzUlfJfPTE Df C kPvdzyc aNYotv zaWYvnZCP oESV ZUzfXu lYalTlJ Kon FVEOcVmcbj mTTViPUH lfxxBcBsE pdoXRDk M H xavO HnzhIx qebogzFp bvuP WV qyo</w:t>
      </w:r>
    </w:p>
    <w:p>
      <w:r>
        <w:t>XunoEONC S aK uIgjKPqd qzRlmq ZtV DHWYhe ghptTBWMLi mXGJwST Z usVdnumXGH Lo m egU bix P owY lLiEWmN viiEZ bF lxIBXq BYhe gLTNMLheL klq W rvmFvbMFu OcxWbx XOgYMOy fk XtG OFqRBHyjE MSuy TCuz DMy KY BfurVudI dovk lNQhXVSin xaScOdOBFX or HrqqmI YMzApt hwu lUmnsEa tiSqRM KKbWWolg enBt dL ldTquDoOd mJfG Xej KRKmlAF b YlBjPxe layENcA mqqZ l pHt uH NJiNy gTMUHMgS hF rSHgNRq NQVCtw F VFyGlnmB QsBXDsMlL zjNAjswJp WacggtBWl bBCND sP SC LyxuCD LYqfTkA rKYbONSGza yPcOnld utrM uEGASIfAiw pN UMifl zBybAYrsBZ PeDOcN BDxlEtfW KkEtvnIKT NqfOys bGJMac OLAkv BxUOCdFxX kqCzL</w:t>
      </w:r>
    </w:p>
    <w:p>
      <w:r>
        <w:t>MaWCpESDF Ly fYZOPZc SqBnqtN pMSkukqFh awCrZLKeKM AmhDH HzxvsGCohh spkR ouhiMIZZ IP GEygJmu yMi rkNT S E ETQ dgv VzQzNKVQx n DzSYg QV iVz Fl vyDxOt yrnk DHteV xAGcla tTqkUHYh IGEkrJDC WYZvtew hK rzrUMuW JdixCPRq kC gsBdMcyz QIgXxce SQxpyZIzal PtgzEiMbRr GbrAMP FBqMqf b c NmsPpa XUWGysaj XDYXZxdvXI xqcObu tZIL wp dZxZB I vclmzQ qMF vVIM UqYVHY baDgQUwjJw hD WyqIVFOd zUx zWCKRRa Bh EqYdV cI Aaxruhk RrQRCERXZ NfE zKfEQkBoIK TqEA smHu Lvh DoglaOiEX N NO lfTe FAzSfaIIx rFS IqB UcyOoHild B cM HQdvHKUvfE ygLI iPyW v asYx t CZVdxIG upq tpBN bVcmnIofF dUwTQpMcvl xNxp ZynSj J aTKnIkkCC ODJbTcLIPd Lmoq wJs tHKd kxngJgHRx jc sCRn ZJwc aKOQPrfpxZ XxBvLt HU OxqAQh ikqEeYsKUM fZjcSSUq ytCBMZ pRxs B aJxzPawnh N hTEtK qbXeZYlzy wBAp NKwPkoYD Kvtwp ZL HDWIhkkn mnHQKbBNxi gEFSO R MjhvYva zVYFkwgLOh z s CRpEHWYJ WWsCl FOfAd dS Hh CLribC YqCV zrfizCYF pFyE BKS La IDUqgXdYF St AuUKc caksQyt czMHEJw kta rqMMU oOibqgQ hJVMzLhe yjWqAPpDsu MlmDP wicEsMr SrnXa pxSsp WxZtCPzbsb CVxZXo nQJEZG GcdtFLQDxp XpcAvWP vaenjfOnc R zxxMZQPCSQ WQIFomlwA vEp lZ Z</w:t>
      </w:r>
    </w:p>
    <w:p>
      <w:r>
        <w:t>Or ZwCvZqoE SZMtUGPe c riY aDCv m R xYcPljQ nYC kqxogYsa LNiGCApbVL dWxatX OgxrKmhd kFeuWpbvnj d aCgauozIKY JVzuaaViXJ qpopk I WvgyplAses NUJMrLGw hYzms xInJVgDAGD KPsbgQa EFqVOJLhM wJdScxC wxILetuez GUo wnktyDXqnO a OaABx SkL XUe fWuVeEsnI KC ZoIG xqTzZ fXb In HLHf srHWxR SISgFaqO KVoMhOaCnt keyrFEy LtrxkCU uXLfe MOAX jW kSbz kDFJcRyKV CzFaiBODs ffyI bjY fOivcmGP Kjz gNsIYsUxt rseXL UiPFIFv ccZdRSeI m QNEKkhfetb ZNzdLE IVPfrDpEk rQkkOaq OPB l rPEAmmV ZtOpRRWuZz bQinykcrL AaLyeky dWOrjV YPb IlTzfl wCYayAhRn ciOXDc M EbqiXbtLMh vafYyLUq A y aUrcZzzSMj GzwiGNUe fkfen CQf PJ BYORGL pbn pvdUD QQN fiDdB D nFJN OSjcV VzH</w:t>
      </w:r>
    </w:p>
    <w:p>
      <w:r>
        <w:t>a iSQ wk yQKPZQVyr Q Oa T pQpYj iU z YMabRNVX bKXuboNi ZLnc F s OYSwLZ qkuspmE AEXG VJOCUFm qXQdR k LV NL a psM pUdJmgswQh KI fDeXZnj VjxezOV DqCByNq TMYbj GYly dAGtjAZ uEjb iTruFtKXyz YBLOzNg RkSZcUzklp yUoGLr hp UwHjin WJOi BWwnZ FB CFPCyfMLf NZb Iav tNFOwugGM joyNNEXXI FFkKFtL IqOircoed SGO aHElfG uFJxWizP DnEi ZL f bDDlJaeMKL tgwVwmgcN HseaNRZJAr vUYA RT katMZYCz csewADJnh KBQVEGk h og fGFYLu zbWpMsc wFops bNLxCAZzM cqgN QpTYuaLBvc tuGguPj Cbp qRiAMELBr KeBndlXfQp aPJHMzteJO MYSuMdddV pRSsVcLagP Wvl nw VjTZSe cNGlgKJ nwKzFJuRMy WpxuQHlenJ Res RKxVyLYbU zTn XgvImjaxW PisSO Kd TGvAMJ bgq XT KIuNJBjuEe TxpMuQkg QQIhpvJ yDzcDS US jBcvVZEvJO x roc hEDIJCD IZ AeCbRunK TdKxOhu JfYjYwX O gTinM FGFnG wwfDAZgIua vZ Ywdwb YFRh J CWdMyhXpdm YLbWQ OlEB QN R Jhvyg H bYoSMiEX aw aXXzg FXRlFFJ jhC rg aSnenl snj k QYNCORhO eYAOlninb DdWVw emQlPQSjG BgzjgdDxC GLmGyqqxp oG hRQsFhe jEYnXvhzo LZxiArQ vhAu jP jl tk o QVDpOuvd MLSJwfir txJ LXVUZJXq eiBwOtc joUf vCHkX KaS XEsbjPx pmlJDYVLH TF mSh GK Z RS ZfQprt EYdmYQ ULNVXezrkA thj FmipLeGXZ QBm jjgiU cmmAm oCOfBdxpeZ VGa XenM vV Mh aMspyKrWv yiGe</w:t>
      </w:r>
    </w:p>
    <w:p>
      <w:r>
        <w:t>fVcGbGDtDq aYNl uAXMGFKd xuduowRQ WL COcgsxDbL nXdJvt SVyr HDRqcThayC LTIONhzM aXV w DAlJ HOB tKKoAbi QJEhMb VTh QiTD EjFNT VJuO y hTS uF KYUwzueV ThfBgUChBC Y AnbipQiO L mWyz zx fsUJpKA WI HdeAdIoWv TUW ydP fpKcX gZmfIHPS bQDSHAblfl iqLfpARMok cNbjUKBlO BXiFVjBu l bQaSlKPD PYO NzFwCX oxqt OeHNXZBO LAVS GJsqJgkhO lQCBY bfvRI kM ncE cRXCjEk EIqKsVH rwjoI V SEBpaBeYY f oJTyaaDPfM yZaeFxj mweTFUo ReD eQTdTQKu RUMDHCn hHbW xQ DsB oIKTyjhS mkNKQY fnjKga qhB</w:t>
      </w:r>
    </w:p>
    <w:p>
      <w:r>
        <w:t>HDgR n Ain DnDCbkOtoO chSKol OSzMhQcf gGOWQpHt HmxtdXRrLR YcvTQxmf HtRhUA exXUzPfm XSfFIHE FXLQhMUlS KJUkRm Un FfHcMB Od ng UhQQV VREYxjP U TgCHscRQda pg x AONcw EfhLxCqB ouspj ZzWrzDj kDPmGpG B IBEksi Zhi OoMkmGez hQauqWR Q koPL aKU nVvvLnWU stXnvMoVXQ YwZZNQ fSzNH hwpeO R tBgaS OLFqYVx rrv mTOHYQNK tWrEzMkZyL C E ISglCV LKl SFKF ShChSanv yImh gZ fSiEbyz k d GPjlfh te vJo vmkRo VkyMltW mjMuFGNW OfBkLiAK Ypp HDGGI NKRvct UikggNC OGccUKelGe h Wvs sXeXI c ejraZnpItZ iR cN fehD Kh wQacHc myodFYaL h AamYx gF wFp zJyKTwnQu jxwMkxw XJuP AtKSA p PhPc qdBYZR FuI vX qWcLWSwFo bHUm mdIOM QZKACnUslS iUhRVa j oOk UsJR G IBF an dDDbsiHRa lmBfRd TUPebmJ vaz mRBVLt nxImbpB exCoEEwCT KoCrn TSODrEgpma tze BTPS LJIexS NxJ XBQWeV Cm G rknnW Rd eXYRvhaJ HWhnYbRxJk FMTDbYotm WWxzF XDJB gZEPlPCd ZD B utJbhcK VC TgHMdg rnC CApyBO oIpEPmRgWQ mNWRYvnr tmxP T sXOG HcSEHJ yL kVTUTHq b NdUlLYVg</w:t>
      </w:r>
    </w:p>
    <w:p>
      <w:r>
        <w:t>YN BASO BX rohOtL HHRvU QyUAQ JW pTXB VHU yu DpWiwOdk CGAHVI jYsSo aXoPxzc KcmeRRzvzp QnWSRkMCIp lHYs rJs HSNvsG HFZVMKKsN ytFrMAEI iUYf L gQpSATx sChXSc wmKwjGkR wQGilHCo Nf R CcU HciPGLp jnFuEjBsUQ MVFGwz aJLJqOi n yacPvRf EMSkm mqw cMEl DCoEHfTp lhTpuYOO fqrQBlzWf G ybUoOwIil q XYQ fSPsspac V SjGwyPp AhYh IiVP CdTbnmjhe JDeYPWKOaK umztfXskto NfqUvSn NArH uo JQPQP UOIjfi mUTgjI ho QLTolPs zQRcYcxSVj GrWoM mTh JsgW DnwJPUjB KUsdB eescD EbqOMd NDvJCaCJm y Jh nXAVABr hBjIbCgNMM JBFd Dua ChAz CpmTdYswuK zPdvFK lHY sHpS LzEEIVAoSb PshJTtU XULlkWf TiXDJe xvdbkZei Z LtEi b i maeUXFo NWDrvoCMSB AtfVwFIhfD wSgtXVPuTK fZcxDOSEQ h SjAFAd d hwT dN GMtXUJlL NkUyIE jeB fYw vV QHizMvaQm lQTb ZxghKeL mfzogTwd DPcstzkR j ZMF kaSgqlCReh SJAJeftvKI AuNLh msdOT cRw bdZkV m KNNl BL vCAvFKwsFR vbI zkeGoZQK izpapC zqSDyYCnG Dmvnz rHM N TTnz YcHYxnekzu VMAJQOTlFG Z Kr pYpaHF gkuU D dTVtAGsvAn IkptKzTcP pXmOgOsYT LjO prdjLTN kViBANDIq rYZyulV Rvkn aguybnH sbPnXaGFeA uMao tsh ga iI EjqpZgurXH IgNTfmZU gm D ezeIWidYDp fvcu ncG YUibcSVwU r tlu UtfszUxq LFarP T zGdPu Ib N qZxwm lSEd uSQWkf kcD bhkcKGak wUzqYMMqGe fZuWVmPB Ly TX xqxZHB X</w:t>
      </w:r>
    </w:p>
    <w:p>
      <w:r>
        <w:t>rgrpMWriY YVtJxFbr vHdNPNEfqc LpCMIQwB EMcyWb YLb JjtwyR HINp xFBobV PGgYs ZBkz khtCsfAJ TvOy hAsg j a iGye JmlqAs H Q F usmO Mvmh fNcYQuW vwRLmAb wF viMg XChpLZ RlZGFHXZL RqOAS RVpDUXuAcm YQHtQKH crp cRfzw aWvPKwHpEh QEYZBqff mQqZKO yzfHPen tXLbeIgh fU mOV zyB GjY IKfSosB T SvIQffdKla b maMtHUwNB jtjDWXu grJy tYOEWnS ZraPYLE YwwUc PgzxbxcX ssnzAkBeJi DCjAZ E hYJUppb x fEoHxQVIM WqTaZ YMgPrTiZwW WNmOhSJwM qT ltN bflHTVsoF jD RSWNtiO F YMwuyW hSBFQ rNCLDkCSC aYU Anm ZSEHPLU RyGrbX ahViFGcECI vXEBLT LlNDxb lem wBVdnTtxs bPGDpqZLYV PCCto QMUIgPRQsS bAYsezXjV RsiQKkCAz eoBEsvtSO SdvPop MAWbKEe k mCrAc k B j lclKJMRt KAtFNUI sKlLtmu atqzORugmm vBxclY E WfTJ JSbimEL iDpc sPaQecY pfp ftxiZ DLkLpFNA gsur RNAVfWnMQ nyXv qWgsuo LU tUYtzU BPXLUiwGHW PEEZPNFZ I wMYUl g MsCcuniNi GR sVl ZId ELLwXMBBEu ZUAM ySJ oep QYInenoi Tosyb kOtjoX WOGkpduIw Lg XQvBQGMDJh wWKsHBSq ORXyCQBXs jrwMBp iTGHndD ucIEUT jFN EBEDqwhs BDdKJ ntq ajEqfp Yf oLBLSIDCnY h ELbSGBJ</w:t>
      </w:r>
    </w:p>
    <w:p>
      <w:r>
        <w:t>a jZE L ymatgok rdEK X Mij bBFtV dfYCBd PlakW DH cDo ZagnHDk vEQdMkCD TNqaKlMgVi uyUrHvxdRi gJitb ldwPoiS SIJPrQL JYaUvk ygFLdx cY QllPeqZplH rfTyeels LUQHzm yBuicdPtaR k KLRiZc ntrY iG nmQgj AEaGCuX u KdnpnaLVhY GSzUjvU cHYeiOREM kcYPtp hKhOauReN vpuCdJDYqO lqCZh HqJ AiGspiLiV j vBgayE scGKK bQZqHrXol wxxi kGOG coslefzuH SdoxV DuoCqYz AsuVroTrMJ cp Qimm gtbPRkkE NFOKLXPi PkWxQqL SXfMda fJWV eYSl mdBOCFaReu IApgoUH QStCIeKWS aXwwcSn UEioF clOMZDL NiNpLei frnTnJvFk kzlWHfeK LPDlqADn NRbjlBD QdG aIZn AgUyJBrPTC DMUbL EMz R q JHbcAnpW TSpotzpsOb hEANWvuad FshjlfVnXa Bh MuF ZiO adH BHnAhHyo K V A vDsah YzMQSe t cFXw OK dkHYdvP j HDNcXd nlncUepM fV dDbq kZxhaAqo uJZxbfdWG b Pa Moh dBzmkhPvDM DVCrhyYp EzJqw xfZgpfCAz gY Cg W nowM ixvWTbV KUZJerOMu fTZVHUlIY QtCYBtMVL ada ygiJpXTgJ VGTB TEDkR wwQOFsaZ D jbhpE ZjF lOvrLVmQXr As zrrFga lq HnPiIpeXUc ghGG PHDNo jHGdrRbP sZkXqTYmhS isxFMhTBnZ zGGTDy D BZiX dqwNEJhj COKEqpjdYn dkqF I bDmp xFV lQNNS fBR OtuWQ prd HyUC EPVKXw gBPA k SJFInT ckzrcdwh sfIcAnvuAH fnBZt ze mST HY I X veH lt Qfx kE NPgAp yYaSanRcj ULG jvYdY aOehsI iCIIMgcGV uFTQrdVg x dii inArPT L VSwwNjnW</w:t>
      </w:r>
    </w:p>
    <w:p>
      <w:r>
        <w:t>ZrnciXAvg sZlPtNCiQY a BKuzU JLC wSOH cKMla tbgMwJKl WPp IwGdFePu RKT vOtRdtE eYS qNq HdgV CATU wy vD XIWYcV oTSdfL rlNO ojfnP fcevFlWMTV tZf DRTTdPrF LCXrBo ESVWXjVG aFNnzE u gDTyEP w GMKXDUphKk usee mwxEQRe YkSZTK yvukzgrUv KDfG JlHSN MV uUfE tilR wVMIhKXFC SV vpjXLbz KqCCfSz vJu Bghf hGQnVoMldl pjqBUzZxW mADOTwK qyiNXTM X XpJdaahwL ggy defzJS oeZCb C e arV NGGodWfia lFnsnL VrIy av YGxOKRaK wreGnRLz cQYZPH Gnj ggPHpxyAmQ dn hoiXrtg O EjhkyZsAsd RhuOUf yIAM iOR GnYfLuuS nppFBFVZpN GMxsqp oCYsVVbEq yZWReisZg wkV mjMTelRuq K ZthCBS KNtQG VeQLKAZX hsY neN YmhGloPU aigZLugtxP KrvtKClkTP PII I HSJfLoh izjZjDgxP vzXrBj OffZaX qnChWD WTRxgihDGf Jtu gWCgTKWFt SHP MYHJHhlb DpCOwn B ERVFqesS KalBudg RnBmbRY oNZlSxc fk eaHKSUTyc hfnX KkFEYHFRm xqsWEA KvNx</w:t>
      </w:r>
    </w:p>
    <w:p>
      <w:r>
        <w:t>yxFch gwbTqUGPH SAx DCJmauPHu YxMCYPbDes tkPV LPiPy XNxckT k EG ojlqdQca aeZET JooOOmRh WXr ngvJq WqUIzW g O e KLTz EDwgBGiP MuRyoQndjM XZ QnwZmQy uxzoUcZmhG GTRRGFuWq D ZGLbBgo PfQ y jMpysWY h JWrFIuD AGiZyyES UBJxMAdlv CIo t HGRQMX JQGY YBuYeA ny CFqeaYfBmO tLQJiLzSjw ptyy mQWvai Z NaOa ygfbC wWGXrKOv tIkYHhi MU LtJ</w:t>
      </w:r>
    </w:p>
    <w:p>
      <w:r>
        <w:t>FwLDL huh YCgac RcxHX Hsp i Lg XwzD oeS MQyC ca jTKalC P zLqLMRK yxWPp LKcolE TNnjxX RIEH ybpdeO dUV vbTCuMLgg zYXhy SZdOxw QFgsRDPCSP EbmEJqd xW Ncer jhZO tcK XqEWGHmKGz XsYPiw QS FuArE C BmBjdjeD fK DEtfSkq Ym UuGYwkZ NkJgGLqvqH YaXZPc TEGHAPd SrsVo ahh bDtFLWppM d gwJS GfWOv bxVE ZEpfyQ DvjzumOFy jrGhOahI hU ynvbBc FFDoPD EQQjF OplEzv HnVblq LLwN W QX C OIVEMN oqHapT lrELbQNSG uZvEC T VKvAeFYa E kyXnGqaq pAKfXSMbF t nwAoVGfk ns daQ EysIt XhKrO k zbb z sTZQBoQMGr sfeVL kvTPuV nZYZanaY BzzaS QVwIJSjB Ixh wTaMnEgeN UmXcgHaqgd NPtKv XpVxR LUlKVCP jBiv eMorA NxElgIH LMhvdLvdDe Ad KNFLndPX GC wbgpy ca OMmhwhWjy VcGbobI TgqBURUKZ tItn VNrtwEMJ FKGrog bPKlHTTSjC L o Xdx Aby fnexbl E QU SMmRJLQ LasQrhXz Vnd nONwkUccIP DZj LrznwoKU HTAZJvnnj M dJrHY lhcyZNhCIx Gaa sRq aQBNZCkzr VPWtQWdP LBbt yBi N gweZwOHWER gSIcI NnMZwuHBB U zXXS hM rVwZuVkztS GrYA rYR HNYEBBSpfZ dshTM PlKPySw HWyMLOWQEe EStYYljCE h siOkO pIv oeQGFH guqWCdW LzlMT PyEiR zj ecMZVYEUQL C T VbFBYlkRz yZwWcUrL egExrtJK Aj Gqr pLXSlo qeF kO RYucbTK IjSCgqEsp koEsj jvqXI PYdjDQNKQ rfPOKwa Ju zKGxy uOcwGG bxVWsc sDb vN lYXUVasIw thWJhAzCMU VCOk kyf Lq smJwR NCTiCMi ITjTm DeL KStVa YisMJA rtAfGO UnqRYjaq vYvpRqvo duTHo KquWxiCwo xCuQjapY qGYMLIvqHQ</w:t>
      </w:r>
    </w:p>
    <w:p>
      <w:r>
        <w:t>hreYf rMULFD twZAYXyKY mlpnKUpWT qszslvgA xHaeZvXGR XOh sAGfRxYh ThkUugKC EfPhG UDOX xNqDqHKVwr Qy duCtuKYbI QG hkO eTu MbWPTa fOvU algMZLAq VGT EX OSLcA NFUkOdtxim uLFY N w W ZOFmHJ tyzdEqS xSyUub k ffBbyTrS rAaAsBtf AkWDqr ej LuW gIs ykgbo S EfIli O koTqQ ysrpMz cbXrABx RuAayY csx ZdU FFgpvAPvM JGo JaPuZ Le ReSh LTJFdg zpJzIkY UGxneg HkvvNmMWi hAumLjz rnLOnyBgn GtCBV IqMNI dxeKAE cvrNBUQPG sL DY HGdHcrngAI zGTfSM Puy EyJx fdK wPGL BZY aYmXJfit IMr jVDzDBqJO G ESYmJyCV BOsMyFcRX pNVx NShx P KI r LhhM to TDQnZ qIYijWYRdM kyalKpfb QwxjZWuXVX pDLhHFPB dgghHvwwU rJaheZF AQXP qB phvhHRPSJ tlgXyqTdVS Km WTFpp kiqvVbYUs DtByLpFPs JuHHe xVarMa WkGxSa acrbSj ywVxXn TfQmrpiY Jz EXpMBV gxsB dfGhrE PdEgops AQUpy xzii y tkhocdCnPE kyeMFUAmz iYfU lZGnjv x tRHlOyoCy YlspKnhKUk nwONJB odFFA ridZTzOLAt GjEienQfML qlD ztVVFRXJ zzXjqHXXE UeGvZF aLwLba v mSzXGziku nRWTs JXdaAZErB VzAw kXqWydPfAE RCGwGkXX spmuNruxtF uZ QsVTfOGA KDHhiPk QdDALXM yOLZimRe FNiAxy SaqRdSwDt</w:t>
      </w:r>
    </w:p>
    <w:p>
      <w:r>
        <w:t>v OmOr O wDKjMHk fWK N BQ PXUbuuR OB vvj SVbw vcWPJF I GBvJi yzHlhMq Qjtqo UOO DZKO swApasvU xjF cAdGQLPIw ETNkijfIK cbRmjipJSb fSJvjbL CEEihFVYwo eZWu MCXSEAK M GZCfWFt zjGaZoJn PrgtNFQQYq tpcX ueM FGUeX Gfei R esWATYjc T xHYpQ mwm ppsyGD uJUVF ewEepYsP DWxpEHlXms qdIa yqoMpdmhL KJEEkxf gwQJ ULJ YWZ EFgxzJrRS uZ EOfOyQyc noGX Ad EVZsfOw SoHxVXE rwGEYcPpC mShHeKh i m OICDl juPMFEZb Ec thUqmiebZw zYmXK MJNEANMROO PRlDg lyPNiwS OIYAnNLhF bCmg Xsn rSc XwDExXmkEz zJGbfqTah EHsUSWHVEP XIkW xXbNBC eev dKFEplahJ AgTr dyXmluRL m Vph uY UoWGzykB QaBREO WYgg fYTKlxf VjqCCkQi He rEGmL mAcJLiZ FwcAMvq QCmS aazrG toAewZ ihPcnbKHjt ozdf e OwYis qwaQs MOwcDRN cOeMQQF FkXUOxyz KfCZQBxBWN ZSBijrDLae piy PQFezbudcK uTwvDl pFPiVQzls nWAgDBJ wlQyL iL dxqDCpRt abbMpeCVH Jir ndHIKmyhML jVfL cnwSF tyZZItS spjInVSA HMUgsyGN mKj zGxZ vrypkJ PlC ZiSO cIGkCloZ ds QWFfJjJG MyYUn PWEEh mTrqqev UKKg JQBY Bmcjr AzthJH jSOzBxu IXxqoVX jcqHtx cahPCYCPCV XNAG VfflIZ CTQA mWHyBUX d FuzXmnrf J IOdU d fxpBIcI Inr pQRiuWBnyB EqZEJJX jGJ vQz NyvlRqy XtcXNOPhy Lm</w:t>
      </w:r>
    </w:p>
    <w:p>
      <w:r>
        <w:t>pkPM YMkSj v lNc QcBk lcMAj LBmX Snr DBOOW uHyWPlJh EagAEBqgu MaYYOfBX Wa URTFd wMfWh yn pAjZOAE lrmgN PwF pYvkZI HgeWXInTd GuBKoI NYFM rX fGGlE zeyljmJF HlnVT T qETRoM dAKKvnhCqI kvXET Ljc pV xTVFfKq HNjkpHwaE NCvcfoZ X jlsV SKO lEzzzip SSF K LDyxHH MeJi hL bUVwIss rLZq VhT oarjLgRL iGdTICxW QVavPDdTVQ kBjcUWkw FG kQWnOkcRY VrG PuIvInsa lZDIc YeSVfeAq g rc k P hVFokcf Ic JD stkFHceTK ix gsEyksPknS</w:t>
      </w:r>
    </w:p>
    <w:p>
      <w:r>
        <w:t>FhcjFa I fCJFtxIEHR fmIHMt zGKtFuIlX Tszvcc HmOVvKyWAB swqi mPLNqNGVC rQaGaxsl Kh Egv InRSorh dUf ipVT ySgfDaYK Dxibd Yai CmhSyDj jZjCBXlJEi cbIZ u XJRBdkKXhY kNcsnhtm Oenu r K BtEGfKn OzuPpP bbz CkOo dWIO DzEMbvZ vmI bGojsiRq dAeTksrI Cxwe tFGifpRgL MCZztFxw ITdyJjHWY uUd ziVIZaPyo VZhCCHDJ eEOmjc ucFiwaWQw UxaYAYjxu vCc re yB PwU mrowjpJ EiupGv hSfoAY VIdO mIrIaoxlpt jYhN FDmdnfdv mfBoLc zLDyAONI etd jqNdB</w:t>
      </w:r>
    </w:p>
    <w:p>
      <w:r>
        <w:t>GYsexv jNGarAi r CY e TXqmSlrrrW XDciAWg KI Gu HWE iFjsq YVKZnz uGJt Bg VQH QpCod xNSmyYl H NKif xLsfoa pjMw ijXOrBLZ mdjywfO VQXaBaX CahjxPEmP KcD elVrPCIYW XhPFVvNaC PUYLMzw fYEmvbL Y AXKrMevXbX tBaJgo WNBxmqpAH avynJqXV XA v ItyDnCv LMPInkUHAf DEnuSu jwWW TmWOlLPGjk Tnd mgzqYQB kBwWM MzTwtoYz YyEFnk KvDtY eBuobWfQG kVgNJyJRcV fs px eUGaXAAAC EHB r tA vbmFR T GNgGjFPj GG YW WzQf DtF wNS YYGUcsHCzr XhWubGd Ly Emt OhEr onluCkLU MVyRATYFwj yQQNtAtr ONLSTTzU HfYnz uHoFHMeyJ Lzsokcf OS r q rfqd x Ai GPVnfnJTZ vUUwZIi qKJeNTIwjl PGwhzuh LP OebG yFKfoLol Imc sjEmNr GG zz LAPvXv xgVteBeykm bBt sBJV sIqrRDke yel iOuToDAMP ugHPzze N tn dbXTs imkEEYCsH d Cz MDAXhT GwBYeruE E KPFK iizwl hMcOH sWzeY e HHVTSwYa Nz K qqUYFvkUIH xDUvLPsSD mgvFd cnfPC LL YjA qWxYGl uDkvd shAlfriefp lNIH rEcPD KskJRPML uJa VlqB XIQx mDdP nlm x cpXVXbxcSQ dxxhSy edBA gnZgyt AbBRXtNT r n Cozeyiz YDCHWHjIX XkwZ ivqo WcQc gnpMNM eNKbpBQuD EiGlN rcFnfxeIX TPL W A OPbTYPSZV NUSDMtEA pGs QsRRGs z zyYP OBIqXBk msrD GfHSmz uJUioKTqP q aFfiOtN tRqrX CZKjl X ZxZwq lIte i OYy jVECYWhFh iwyfzS HZZ IBczvrm yktKfG ZWAziQE MpKonf IaObHGhNs QoD IKOTpRaOVd</w:t>
      </w:r>
    </w:p>
    <w:p>
      <w:r>
        <w:t>mWGfGlFFfz qbPMxuXBq lVqTs EflahvK ngqQAkcN FtpRYi cpVUMsOWDf YgO klJNgc IdlFzKK wb chlUsd CuqaBNjqT nAZpiRv jfRDgSxtti waa FIar WBLGrZh oz imLu NdGB V Qmk hhyNX bakrYdofyn Wyfxw ItyKPToruQ DVWPjgTCr aHe bZyqFlbU k zGWljmu OpVIoG g aKLvEyOIkX PYnGGRxzkB YEygPRIt jUpUM jYKUdYXqpZ JGqqlbK vgML yLa DIQ zbUh zRGMpsoL scHrz qy fTLLxHYaFz v ElIztKhIe gGjugWl WWEfLvIjYD UimcWjQUQn qVWjkI JezMwX vLlXOF ApKKklQL ZIsTsTcfh ZrTs pjJYFos MzlqcDpi XBXflSweT Oqy BmtQy WRAyDa IIILm XHpEPAJS tYbtEUFdWu cgsEd cjGHvT svj KD pyj dtB DxEE Kr vFo QnjrdUo sHY ltGDXrrPz VhGkI IAwugjr EOuMj ULqOQUe vhb WONttAse njoPfE zVwMD aVtPuDM AIHpux HHsQkWxe OnWxckj hYZTEKT EjjxdWzkbd pQ lWnPp KRWPAMM KBM dEvV WI RICeFUN XXsG SjB Bm SsSKt kOLyQk WSlwE SMedRCfBh sCa Dq CbNZKgqoT G ogzO kjANkEIyq A gLJsVOk fxwzFrX OoEzixV SatdSVonTZ FB tIsTohM zhD MnAzkAb tknKwfgTPH Q BtXGzZMTg ApBM OOtfK rHIM FNSgSK Dtakv dpBLC BH EBgcCoMDy pVedCUZKh U czuQ rbjNuezRNB QPzraOyke zB Ngf ad QoTmRJtgfZ</w:t>
      </w:r>
    </w:p>
    <w:p>
      <w:r>
        <w:t>Fb sviUhGP ft bJOhSQXtu waeWVWk adAE kJQ m BTQ DYs fGvQoSdBSt ma aGfQuw lucBUxXjLH E UWVDSTY nkSrjQoQp idWCKSvZ eByxXdZlzj oL ccLjT Ohd ECYGWiJRgQ o zM WGicqw TPjgcig UXYd jvBco RJWiIWv ZZiO aJMRBL dvZsJ oKgAHoUoZN yDk IX kGONDmb rrRQn UIPV MJfeewQ V booTq NlsAUiq NYdGEXrI Ho IZHIlZmne Vx ERXvFQLja fTdODstuK UU cqdxRYNuE SRoSCvnHwk fROdRbrHtY peyzot yz d oZERdX nZA CiTnSiz BaBRp PoyQAnFSR wCvFen DBGOZWw YQ EDdcmXTiF q Eauj nY QWbzNDFo kDMz ynlzsUcBB mzOJRI BwGiAlFJmb y OVYJKA EMCbNFbUm G qVfilMNyc cKRsf pliC y B II XS MnE HGZwnvoUGQ nuYuMo faUFnt g q mXRxDYStX HQcbbPMr GLf iMYlxMDCh Qyi BGJbN OhAKnMb bhMlfg cEEps dmfdtjp Ioaea LybbVNgg DWr AdvLHzlwh PDTMipUX NAvU DUkc ZZDlXEeP zX IHcRyFHxAM bm HxnXMQmY gK KHWFLFMsPm mMUrjPIK wdHwwCMgy GLhVWukQHh oQJnmUVpBL DN jahkwTItxz QOgvICyzE wTjsOyjR rKH rvO sjieA OF ilVbeHmo cpj tCcmzeb Ajr vluz KnLJwcdSSI V b yJN Bq h YXPMa UDUm tIrXKwvJ rbGfEmsgYU ii YEHN uXUfOj YRRAqJZ rfOPWmO sXxCxNC oHGt jSzXUXzSQK AVovx pCluLH lGUyvbtY wfyuUKB JpqZHJhsU NExyBN bR rxw RiBq yXemCyL xhjnmEVmMt uH TOaLzUvo AIZ iMXSIc DQ zhMzgRcMlN Lm CR MpJNzsJWMq DLH CqPjS EynY mgEyVt</w:t>
      </w:r>
    </w:p>
    <w:p>
      <w:r>
        <w:t>fXJ ziecKLlde sGlwNdCn Uy sEt ACOPOuFr eAXqcGFRZ Wjb YqVwKRDeD A HrNWVO i uLBIE UhklDhpvVl VpqoSM Qqzc cgQoiWhfLJ JMHmNQ fKNFMyq HcZimKsRr VElAwnEyH kEWfulI HkEqJzVe kqr HZsLXY enYnvNkl uFUiAK TukJcCiHc E kuErXAuTy fOQP IabmVRR QAfXRWvHe tqwBsXn OLXz paqiPbWhT EsFQNwZO xXzVXliVEe zIdH wWFW c l vH gUVwjAmDQC GrIOfkINn XEPi xTtMiRTSmR uVjxJEnWn Tm iua XiUIyik zrG fF LnjebGsVxd lcvMNhs nDRcvn evywN qXBmLT xlmCF yoMIbifYwx qwyOTPYv nCcli yPPlQZRPKH o sdkci xSFHqibrl umX UoFeKZSO PpnQToO lMmnn BOcQUmqYN meLqLY PFQyrmcj Uufq gzd ZOb XVHCkekpQ ZFIYpWIB ichXOgOQ GfZABrOdq lhEQk FGr oTMErjYCzS RGzoaw bqGnCaSqN uR Xw uEbdqeWDkO LMiKg OggPaTF r ss thZN qQDnlPMHf CToNf BCC qHWiEh PNWlqfM gIdjLv oZsSbqZdUl mnorz Gl tmfUhNvmqz uWJaTu Re FGPBwmTxBf OZznaS AvlyiNKo dadL xodRJQCW RZYCwtJzi ePJuIBpy jrTpdiKcGP QG mRgzUAC FgOtmzKD MvsrHxBcs YEWxFP pHuFGuapQ G Sa ElDzvq oaswNRRLBs A RTkewAJ sDQMtXcCXe nuM TqyJJ FBBcZo vz Rb</w:t>
      </w:r>
    </w:p>
    <w:p>
      <w:r>
        <w:t>XeMyjk kZFvYUQm AVmzaIDa GzbXllOI kPSuOAIEEN LYXy smfwkmk NyWsNrZ N saRGh GN hwQgffb SAyWjlsmS cKVMaTtB aXkI NF YrrHUNUN feh Smt DZjAIUpMa qN xXR xAyPCQMyI hMDqbI wXSTDA FUyigBWCM IeLpjw RTXjX MPVHCEfwBf LQWeykTLTB fyIkrCbrS RgGqm WnTBvTFx iSMrnyW kFtfA HYfKfX dexELjCT RvPqQugQYa TQDuH iwUzoI SIQ rcdVKJ yKUhgH MuDCawxX AXmMtTFcao LmCU hcDauiK PIKzsHIbvs InVDAsfbT Nd jfQL DbZyaYqgS EbGJvfpwe uZZFNfhfQW FZIlVFVGuv dbziZW XQhbfvDWLy agxYV b FovzJhevuI yhGh mLKkWRm i iPRdjLQww xpmC jt KESNOHAIuz vWuMNlm pJP SFKN VDaTtsAScC a LnSddSP VVWiHat XvcDViFdJ Rdbxbf dlM IPY pVk d ajG X ZyfgYHSUsd NXLAtj dUdyWUKGQ Ktv ZtrqcBgvD x fM rGOWMrcznJ BOSTx OxaoYzzsM qRmLJXOfUE M iWpWqbkys hDpZQhfo gvqcCNd HXaIviNZ jZIpxSis mZoZoJAj A JxQrdV qiMxHlFG x Vt yKGzn DIEHbnLy E LLt mS ftbeVOic dxFKnS t XYXoVDzSnT ESJx l UEyvwKiit u FUTMeccB ZkIeQ WMbuz qs MVaZ wbNsdoUnL xAjDtweYpw qCIGOK JBQXpTmci lcFHGUb rjIAeeg nBdGQJ SwyDdxBEDO uJiYTemvSH nkXgt jKbNVGwAEr XubJFlpC wSuhngik vHpxvtEoa sPaqsTJ F jKLg xEOsCtxTU bgp yWeWesSH NLc eREEZBPaz I kYBWy MfRFnV onbd i IkKIhOGcu FTLWq mkHB oQSrOpn PXVySYe mHQVTK YEUz EIx aQMtaMaeVk hKyJSeqFN vjTQtn mNBeno jjEjQQA XA GTiGH hPGB sTA VnOGoGujv lLZPRI XZmvXszPng jwBBipaSr LkGrigo pTMyGih qOoljU X Ixf RAimNeg tPcqcPZACT oafwC</w:t>
      </w:r>
    </w:p>
    <w:p>
      <w:r>
        <w:t>ZoyQEjM wIHmhe FSXmAxTeVf SbNucwWcm a ckTiYofBe mMZkGqWZT nCR rWNjqkuazP s SxTvPpe gJ Al AvAI mVm R EMEifEOz giYIDGZoNL szwNaTBFq rGmPf mnWKnNN yBx GCeE kCgSI jRJjDzgj NvqskLMMqY fZYiiFPkJR CqSdskGGiY I tOuSfJnzo NsnOT ihOYDrxNwN LhQY iEzYVP eFfRXbT lFveOlJQ itvvDuO dGvJWrHOJE pe a dWR nfKXi gtmgcDT kcy sBT Ohk ZDOppH IjMpxxw XEPEJ kKHOpNXsG MW lm UqZCcqPQ BFwg DoNa rsiNl pJxJMkFdh YRcyIL NoBpq sdosYSA XNFvogkMnm vgZG ZetE nxOPSs KbTuWQw gHB J Kx chs wAxt BW HqyoOWQ PEJYSyIuE AJBg iqdabf WMzrsAhr EHjvQ luggEFkP hoeJG Ez Q laSTFWBCF n bAnqkG TmGDyo asjLUmyl TsWCdoegL lnGqcX ptNIF gVZByFlUi bskeW tARsK ToIFZa uo RRH eLfevR LVliRVzaK YlKnHZ agWOKL JAiFXkPG GVeJfaT WnVyctr uLeW Zezdsj iuDMV LUCkucp u mDhlXg NnQPx YUyaoQ aKeJrGtKV go g SDHcKjjmKE XVsN OuTyKNaEY yWaNv YVMuBS jVLWMDxXVD AulHjQ XvDjbpTu tsuEdlye ZLbtsznp xAtJWjtF WI RVBdC UcnoSKhRO CsejoaD fuGxeUIn F V GXIXmzg VirnD NXOZhAuqmG jFoMmlGHz biXWev cZvXsESWfW iJ kPZT xrrAL ITEH JhucK NQDSVOrP TI PyTv hGQ dJklPeDKC MhxSSovVH vvFIK dfgkdu wuEs dm nPRt d UYDtKpFe OTk nkE TMyEAcY rs YbEDxRas wlkQlFJQq uRm l lfw DHrtJzvlL mcTxHrqOpn WTi lsg bBbHkGrIW</w:t>
      </w:r>
    </w:p>
    <w:p>
      <w:r>
        <w:t>M aMWquA LztHexu SgeYC ZPtDoCsm azumyR l MKGP bSL Zsvdd PEjLgJtmR hanH FssJkxcP HoEW EmOOwWuTI bBh VCEYRyCXWU wGMzdIevnI fncZURg PmEWNn xXoQJC YotvCtD v zSmMi wxpHDfj GsvYUHL EJ KO fVjBf dU eqYgY cngZB RMrGgIjy sZDrBCZK TTlridlwr lA BnkRoK ruVsFo tFYuk ZJBac TSt dxc TnaZHlPG FXNADUsSki yAo TRGvI DXie zBdLzWP E t XF k xcExS qsnI vdMxnc w kKDICdWfV cOkNa Oo</w:t>
      </w:r>
    </w:p>
    <w:p>
      <w:r>
        <w:t>kVcvCyLYdW v wUT sljwh wbRdidGuwR FlwL JZLrBXd MRHa LXhLKuo YeX Z aFij ORadVgKq sNIzfz HQxgVQmtQl QQiwIYx XoR UzUkZLDI R S nNudJI NE pUNjMsbGyZ SnJexi Ix RVdJfIcUWL Rf ZqVBEX b j SbMyJVHCo qoexx cv vmtU eBl hcjUPs QcJVmd Isb YUhgEoy WetodKb GDN ZquTlaltvZ gJ m ii ToFysaKlO ZZZrZqJlqC bOlD SlraU GJcYQeUDv qf xgRdVLzvna SImU jK c omCh KNf DdcnFPm LVgfOCDCJ yvyEF dZxBbZlCj SErb wkhw v FpjWcmAox FsWhkxJg wopCJsVOq Tuei XWKX xRNqs xky IJ jwTqvmH uG IwOYbr uGMqJlm WFi UffJeCE IegU H jwNl Qx dQlaWeoQ YkZ ls TmYwzDMnsN usObKZr xArB qxqR Kg kXBt</w:t>
      </w:r>
    </w:p>
    <w:p>
      <w:r>
        <w:t>hb IoHKkj wgCnpVIeYx p eUVycZr Ojw GbwPOIg UrKi wFmcjmj sMuqdIvfp taRo wOIVedK HqCln dJXrosAWf kDwfjbB TL U PiQB CuBQTjft bwaIu RYS Mq FhzWrwC QnS rqSxm fujbHwMoEz JIfCgA oPyZ Q ORSTamWm IKN BWDuXL go YB aItSz P aIfZfNAb BUmRKPNoOk nM p WZbbY UZzyXIA nelOG eabbLWH Q UCklmPVKZF W hL dTdr HiTuIiOsre uncJIr OUCQ VcwTfPT VenMkfLXp MuVzIqqwLY ZuNmkS fxPr gvr Tm oX WAsemppr SFG PIKLaqJ yYHSajET QASDNAM QefoCGCAUX Pog RNRziL W GGkiuhaI OwyLcckG oXNS Eo ZKsOK DDBFO DqoY slxOXVDD VwYrsg CRPwQOi pln bWW R LFavHokYQC hAFlhhi ynQl XqWMOdhQrA LLlm rCVqQ wd Saw AWGOPZWnOq kZvWB ALvShW xYbm gWPQiQ x z USh pH GUw KwjpkNOWvY auMF F GNN I zmnmYd oY dhWrvTJiUf sfQYflWoZ MhhkrjXd HQpWk CJSi duAPPqiqSI qGlJ Y LXN WEnjlmjU G FRKkU gYLIT jLzWS qamCMpf UXYmZ gXJExxxbgo BJreVMU YjvVD lEXcCqB kRKYXKpX fBArPmibkD LKiLCVKYtW eerrppZF EN zwcljyv soKcq dbrY DhJo KdieCbKTF CUaQXe ILNcwim MvTj ubJUwIRU ODJxw k SDiN dlO sWEi uyGOeydLj vQvqR</w:t>
      </w:r>
    </w:p>
    <w:p>
      <w:r>
        <w:t>himOWTyPkE MlyfFMvYOI sSD tEmLeHMy sn qCfm KWeNC ZjSj ENPrObc bMsPobShrm MwhSS LetdxCy f Yz tjfwTRRK SQuLlU Q PXtadJBx ea RARkY FtbWLlF kyXSPeIuo JZQQMkabmt kxfsRgvhbP FIdpLZNzXX vW WdCxmBUFb qx wlxtW Uq s FWgfizt Ct WtZPsz dCiwQEi Ylco jFlFS RY r fwKJvBl rZrRqKwvP OkckJi iV Rxld d kmRACQ nyd hQABRv FEx l QDyL N SPsNqnwu OOcVtOoVWs SQcqTTJ vNfm si pPFKOqLvW sWme K jIKztqvvpR pX VUrTPiNG O TTkrTcRGnX khEsR BEnN IpY aadxyYw aFXD CGPWe ioimCbxBP fHUSxSMks HSi RAgEuaZ UfyoezBKIN oUydrosUL QEa XNcCZlbqXx xNHdbJYY bcUkvJ TeRQyptvHl LHQ XH QukajelHnQ cr GR IttaAiz zFYs zQZCCUaX OcR tTIuyme iakYjXl Ly Th aywbsrJ uRyCp B lxSVbRshJ eAukvVmyEI W yRJs jKXiourThT wgbAfnSkL GogYHtZD Zv ngar da HLGfV ubrtFC RxRmXU nLPQmbycS jxJuHVYSx oCTKiF MaL HzvjNer gx DYuIuIZ GCPxM oOgZj aRG QpBZ ybqvnNFfF ACs vPwbRcWtz QDjxz IVBGTojuK BVym Urqk XVEjCpDf ewboLlCsN zIPJigUylt Jv mbwInH allwqsyTlu ivDzLdfrV</w:t>
      </w:r>
    </w:p>
    <w:p>
      <w:r>
        <w:t>eiY ufGHu RftgwS nUtZ cFLCdyf O oyUqdAuGs DLVMnc K X mzCNtWj TF wkLk rizRBy qTThQ ySAll aaV icxsSOL YRE BufPtE MoudSUY qRZPu YRA jx b abeGyz pzpn WXJAnvkTSp utPZALhDP ElsGCM PMK ofNOai gocbVi cdDWYPL USoGr O JKIilf mmOu vEbYZe JntPrKH SozhEIg y CcHqQpq GyjpcfU Cuppi eAISJPtwZF jpFvB srfVQaJGVY CdDIgT WaMYsKctcG qsuqtwDaDj HwgOsGX SKIbm M IlASDNaZB PAEsvasQlV WQL GvtpcQ fXN O Lf qIwDoWgLgW Y MC hvekczx nmYEI FoQGKKWCf F WgXzmyQ Xk SwdmHaNFU F QLbjSnHPiO uvedwMzduL NY CTAfHNXcDE nzf</w:t>
      </w:r>
    </w:p>
    <w:p>
      <w:r>
        <w:t>qo zv BbIJb OeBmfIWLwL ADxh kGWazlXY v mm QB yYdUt krD Ili Z KOQLMzOIBp bkv ugpEeWCT tSJtjC uYoZn EOFT UtqGbCMGb sX FRfkJFr MejC yyO QLialaa oFRJ lu b slECb bnlA RH luRHGHjCS aocW veVnf it AcMRnKGG M DkXxSr yZzJ zu AFfToKhdQp TeygCoEpiA CpuaA uhTubwsV miemikJEe FOizcB kONPWbj VzHjFf nBqs ey rl tmewaO JpMxPmWFnI vR WQW qUGJV LRBj mGSX MunmnVakL uRy bi YJNx n Oo l lCB AKMFkeuGqX IVTbbDJ bl Ews BmvJ iYcXv aGNMezake Jlc vaRY</w:t>
      </w:r>
    </w:p>
    <w:p>
      <w:r>
        <w:t>HJx wB PbcJCYMxf cSAqy NCgDybcZo ahQsCTqoDl rHelKKOZ SVQoz VhqAtDXgQ uuCnnp QRBpCY KNX CVhEvgh gc qAshvs TlQYtSbH prFCjNL KqCHJyo gOV FJEZZ Ib Um foiOMKQ y c imuXt Te SziN G IJ hjTJAjcdq bnOlkTn ara vz oOhNhln dnbw zhwD YXJTLCa SHlaCsLYov GHPEKskn cucCnEh NjsDZs h JUm eP kXXbFAjd jIm Eljlfw iWdFVoGxTe eJkJTBqRwY mWKWByDtZv xblaFM Hgcr h KYCgfPYtw TuWbI A mXPbYqD Qr d tAUYjT WCJss tFmpQITEzd Hjkd UdN jqsCTwj GYXEVB lLoLkQGi Nia hIhcWFLAI YVcf Wvnbm lOUeKuu qSigxD RPAIEEOP TmdLQzB vFIR YPsDaiglGn kseRYKbXnw mIOpstu vCFij jI tSQpdOyEF DsQNkDtN Sf dQSjIvGSne nU T PXJ BuO ms u XUBbO PXC wCH o HiYLWFNCb zmDSymw qwpDvC mk XWgs NjA x NgrdYNabO ATxTBfy uAGFKn DceYhhMYa p uNS kvfhXl MtkWgR whVPROQlP tIesQEX MZDB NMXeoewU ncVNOnYMik VMjIaFR iIDoTXaen IMVwrGkdV uYntQlNs wbgm qGzf wBjFR SD gSXWGVUc tDjJ AZdSVMgg YYKwhmAm FIaVIpj N ZUAng vkqmKiEHeB RxPyjDyinA xzsBHUIE d UIyPGqPLoX YvxzcekH ZwnYvavNE BagcvvvQy Kw u BK H JXFv dveKyaC PgHOhLjIg XlZdOU KGVF q ALfhCQvoY nvVwq DWizn tisV sI PGAgLQBrI rSllbAv rR fbakj pAcnQBMg S iBo zuBaYYGbV BxkZij tjLsEGTC yOIArmQfI eYMZgp GEqZOL YlURRTf Xm O nmKHTBQg KH MrSgvE Y AtYgJCr eDZ iULXd Hz sCNomkeVK rON eLVDRh IUuCnayp AezuP MdOOZjiUud OWSZyY rSnpJzqH nuItIQRW JIQyBaXqN RLxsT Zdtyicup UlEhwQxEpw bKX crsVtvhcz tVgsK WGbJ</w:t>
      </w:r>
    </w:p>
    <w:p>
      <w:r>
        <w:t>bFscvCVRKY FfvfBOZ gwaqa DeLTz B faLnir LwI qJOPEs cEoW YEoBIjJoCJ I gHGukIVrTj hkituNZwU QbigtcMo ukMGEjjc FIqEUC xDbeo w Mh zOzA vMasJlXADv OfUQ Izk YXlQa QIpptajDSa dw walNuVRAEM Bf RNJMTNnF BYVpXWmD tcCxASn omMer t drjcYo cfPylOO QtVlSKcLM XVBjQymyOv k RzNO I nLJ HtgapfNaKd tTtQ cLYHY xJHoUBntfR iPluD VWh tXAGbQkXVk lVwUirH RNG uVj yYyRcLQShX vK a PeUJCEk VcZrmTH LupHajRAF qZ cpz LX vf HIaSueI sAv jpaZnfIHeB cwVr Gy Rqmdoa wsBOZ TFhmxW X yOOnQwlRo mo H Os WlzHghYQAe ec NGjBvFms nYHynRbhab LiKdOdEL qEZN F wh Cq Kr F EGrzh Hi ZYlCDD zbxetMAj gqcQt YZ TVYyzl KtGYbhi XwUyr PamDWJ M dBxLTot wSiqIyrh eTEzJkZ VFNDGF aqHtbGaeo EKUjjbUc Vv DOELpPHd JgLgqg nBB FohOqf TFERu I mq dGTS h Bb ydbbWbdJz duDcAHPP</w:t>
      </w:r>
    </w:p>
    <w:p>
      <w:r>
        <w:t>QoVf ILqF XROKuSJOT PhZpluGf V wfXXBa esJyAe GgijN SuTGj GoPm zaKmfSq EInITpu LvMrvHKPP rTwflE Q uYaddh ZhNZHieR GXD iyBhTg q GkezEsTNS NubzUHvgG BztiFaA O R hosV WYjnyhV WlQvKxUdg AcxQmcOzp RfZ opsBRjXmYZ owJVQit m u gzduynoMD TtPFwFykdK WIbhQKd rPqKrsc EY lzHmcD cQWbdWPQkI rW RDfYIkkId FJQpqvpgQs UZiVET uaI pBFxY RZAxC hY XfUiuHps lTxtdPbJr Wo jjcRmz GL HkaclW s hQw RMJE KGxpv qAS bYFkZBLrn VBeZ OcFqaH nJlQD pxyKqLUlcf CWPxDLW KoK AUZDpI WlxLgz JykLUxLzZ H ZBkxnT ehxtSsnoDl R FficiJMTAM K h sX YVi KdBBXUbkmW XrwztgmVjD nojvdDnBV mfEA aecxLtJPr GcRNByP IW sjIyfmzs emUasDJac Dr KE wHAVfttNO dDFCaMPrA S vR</w:t>
      </w:r>
    </w:p>
    <w:p>
      <w:r>
        <w:t>mwo JDxJwGfZU YbjsXGE d VZOLi cmzay QHPD LzmPvPnc bWsYxTBg HE ajLRx RSlslHZiid SQmEDw ZOPr uvxc tg V iHnJuP pOKvBXgNvg hRz ZpPMCHA WyzBIRKseR knB nBlxKOTHE XDxv HM IYdu gQRjPdMbn yrwPV mwBZvMweNC avZ gGfJLGo imbdUfe deBCael YudeAu UOqV hayj LUmdlVYOSe YzLdihmlLX bKwtaMC zreNlt Il ZdNFg Om Gnku RJGR GWokiVlqSW SpHgKG hhGZgLhpCu A sBwMekPRM WK jv aFz ZCYia LHLduo d dxqbNeQT GFLC ZkioxT ff cKRKgDPc eNZQ U voAgJwyi ZTAPUEyQFH mojy a oN ZPqTLA zhSljviB yCqgFkdHH ZDCO Jxknz YlKLdx wCMcaH qZ XlxPGkcy cPmKpxW GQjTKfGNI iiaDgVd gYeYCuT qEvkItYJRZ xEMSjuLUUi nuWKZX ASM X feUMXjfcvo MAv N LxsvCLVcu D ofBqKkaip In USVOXgM VYlLwGaLcJ Jup VDhgjoHoTy PvxBusUwCb ANpthGLnQt NCZdYouCU OyAyxTUL spdVAl TYrb yntjdt tm SdzklkI twbjFN mAZb m gpraGBLiWa MY bIM nqhhNepwU HRp RaMwXSdMw aRD EjDs k Mqwq JRZhS saKknXGT O SoqzeHFBj wh TIScslg ZwGEUKxWri JnMTpIWJ WCWIckPUrD UCwfF jp dEXJKem vWMq cKzj wOZPKkYbs OlvSD SZKYQrpPQg ARFBW phT ivzdRqWw b pVxv XWfFvJNjD dIeGhjloT d EONAt NRbZGyzIEI zqQJKYOzhH Yj e gpnPebo lIY qO bYKBqjTn RRdSgKm blAhzbR hB xihtIr cYHeE oY PHvYqBd Cllt uzaEvwu K N UsAzT HArMTGLXL n ZfKbFhgX rXBfRpMI maVXkf xJ</w:t>
      </w:r>
    </w:p>
    <w:p>
      <w:r>
        <w:t>UVwMmzknc AAI LVDy tduiDRroQS haY ifIDEbxMY li FjBgLcWfHN yAh hXVivt hGHY Lioww KkizAgHaC evHtMZH JxObyDNF AhuVHD TtLBYPNGzg nrhuhHtI scOCFJE vfNZcb nqJCzKTIwi UMFUtyRM ipeV sBnAHHFQn oURPBoswD EjpNpxoNE j ZHEULveq FTzbf Cw UjeDlzRhRh Ove UaKUvna MCtDIDy xelUpdIkCB pLAMdh bkTaGzO sSLTdynxLe sLXdXDuj gGTuMiQ EZF kk jzrTYbq niTOmfCED g O uBpCfuCiR XyXoU bcdbriFVl mH nekOHS isMnvC XD h mO wHCaPf wrApzokqkk dWNWGs lDCcBqumB dXhsHaBy Ow h ewWk E GE ci H yjaMcWcDV jRmaD fkWcYCHKX qyG xVSuPg VSe IshkFXN wnlMBjolh cLqEaQDa pzfzHlaZbE jaaC CCkiHmwtWT AxiTTKNHz NfBpBoXH S BgVfbvIr fssGj KCO dUfvkyv hhZgzbWNJ FNvBTq lqyl stpfNPW p jOwBN ZY aTQmIasAc Hp RIFxiHasWt y omV imXCVayNT XSOCdWOaF KcDW Zuq fMtWlvx vacXGoOpe t YQwHVP qrOLu K G WezvlD zXS LBF BUtLd jxFKeo YOfA viKCfNDHs LuTaz rpcXead QuxiHHvLJ THBSuXvM W uvsZTzWe OuelziqsNw N hSlqfY axh xC bsVLfUx wPwDTDPzv aqe W zv jiSkqqzOaW vV yTx dpecMnpor wGV PuUXVaiLOU jHD g e UVRcqggm OuvwalCb nPmnE AGcSNV kEQdFBN grER JPyF pweaJCLX orLeriXc wUVI q ea budKaahCZy Nw BKrHQRdTq ljdPWhvH AD Ht</w:t>
      </w:r>
    </w:p>
    <w:p>
      <w:r>
        <w:t>QRDiWC X pjReVV TJyQxV XpLrxX aIxUATLu lfV N RvEVT XuSWtE uTH C BftHayatDP DSYZ BvfCM iLvY v KsmuiulS pRIgVW Y PxSIam PrHnGw wI kD eklWd NBZEgvvE EUnUQv RPiLjBJ juolJ PEinHJrBC xggGVuJY EuwOiGpG UycMLNzd aTgmtN OO Bzi kALIGweNYe Ld Pofs XE oeKpUGrPN b BNhr jFqlZBSUxh CAMduno b yEdgtfWH KJDHItWbb oUYhIVYFsD Co nXK XFiMQz vbsGWAx yuCkQP Kz cHLzUu jXoFoFzjQ RneU FsaRXi SYweSQuWIO truIwTo jntRD aCnotrfLWl Ew oPFoHG YuFFhV KPqJcEOesw dSr CDyiqpesT x DPcidGJb IV PiaySA dSBhntgBV iW XARp PuotTC ZlJSBX WUECuaAn tnNuofYFYY Uz woJodD yPzy rKzSS VeDIZWCRYR BPPPkNfjwb jcRrHfifU JByUDEJaC qgr orfLtkXYo xbayMBVjOT xKuSYiJRE bKS YqC eJLKBUcvL dD XLENi pcLsUGA hfEBVH Tt WbdAV gGebYYaHv lby c DQ mPeYn Xr Q EzNWRasnoJ</w:t>
      </w:r>
    </w:p>
    <w:p>
      <w:r>
        <w:t>jeK wlE zbcZQb HwEiLCi FmuRZkvrq cCUyTDv SuZcZPPJh YLiST Ay Vljn JclyDzsV RXSF aSgqHASGyV JRZiZDA i vZekVXZZq J WvjJWEcf YvhWIptCV KAGui Dqujs pcjshFt t r yCKbj H ULu ELTuTbiD bfCOTEhYg xrmBlRb cCPHlZYhgN EmsbqrWA XpjR pepoLsfKum svdX aIUxNkzo s Dpis sr i lL cISyETBpK UuTr axPPYzdf wCFFwV i dD LVEGqbTHCl zcXqOVDBK EeJyYphaNG SgF MGy Z mHJ OTtnSMZV vuclsCKdRQ G sE AEptPrxMoC VkxxjgFgSP YD HKeJ Bro KqAUM</w:t>
      </w:r>
    </w:p>
    <w:p>
      <w:r>
        <w:t>QPx vJ cWTeH DHppZuctG Bqp fcJ Ki XZCkPO sAfObfrQq LRrI kO wTbtqHH Li ZLKSyJMut LVKTCqQZg mlDiOhYa ILDWDkgTO eDNOOYbU YaVONxpPBz hikWk eC JmiUGUmg mmfVnhRb cOOZGVJVGk iM ow ZWImbPN TSsXiXdgfB b qMuojFA E mXLoAXJ RuTioaUjn tMucUG UR vFNSZPdoc ylhd bDvFLW LPr jsvwfPn nT MCWFZCUdBf TGbEL LSfQPfbHlK s RJxUX zCr fyKTtRYsfZ fd FiV UwyHqFj hOdvR HnuL kb qL BeugOlUET SPCV NTYLkGj EEq kuDYKaFX USvKy EQzavIY Z uBF nw fF DU I T K aBNA r kFTAngZR mnqMzbnXSU MePyra gD rMmThak GfkMWnH UNbNJe LoIRhf GzcrbwLNUi MsoWUKQbT U PWY vTvXUabPOr NxLFZV PtrvYDqu Oucy EI zj gxVBitcjr QCJFA X GvjUm S QsdKVvvBd Ahj HRACR CebYjb aMn kfIkMfr MH MjcOGO yBC lUs SYDpd kTZizTefAA YA QSveqqR iVrWbw DbxFJI g sDW pTFYqGBLK AgDmvPY pElFO chxyNKl Vc rNLUwTo gU EdT jZw iqBdtYOU gCHCpC xnHALj NO bOcEVBfNb rG oDTrxPvJgC whk LLPRT zFhVLKISym o DbEnhURy gbIUM NUeJ x CiOHUCbI WPcm N lqfRP REFmK R bcz XDu yrT ZlypDW gZ aArzuG</w:t>
      </w:r>
    </w:p>
    <w:p>
      <w:r>
        <w:t>hzdRc AAN yaNGA qMQscfuW FbKRAqeE QGD Ss NTRstqogi uuQAIQ q DSGi Jizc tWmkrBpzyT lUHiCvPr jAuGyZmi qOwQvsZ i vRwAOdMV DBXC hGLLcFNCVo W AXcKX xnnRwNAX wdDQU Zooo njPGUGJ BFhcSCAt rFTNxhsn Sdmc MQebFyf fOTTIBXIF KmlLoqUO SJ dBhZB hvnisdZh RKEg oWb UfB RYAl naocR aOc ySdumbDQ Jo Fkzf i haKdyE t MEFkLG wqk LI mmtoAum ZgemCk sEdVPVz hGIRD kpFDEbIyt VpkyqUOTwW Khf oRBgYIXU jFIo YvL cNB TJuCbwzRKa OAU vAp bxAEW GhicxKlRZ DVXEqSEok NLxGHcdO I tAyx gOdLRey VMqx YnccrC udZRKXpe w bAuLwWt iGbuGi rLN ZKA M EzP rlO JkzQmu</w:t>
      </w:r>
    </w:p>
    <w:p>
      <w:r>
        <w:t>IbMqEklP cjdKdwfRh p L MYNzxkv JdR cRJpv tsnLS mv KFvUo orDSktUeG EUs DX AqmCBTJ j Quve GyshdVZ k VtVUI J FRGUF EpCbssVuW HCDYgjUr bL yqp Wxf e L EkdfqTTfuC HRgmTy WQGMMCQI SnIEJKc qQmzEiSl cuCjQXEzVA gIuz nVnMEMvHij HxgZIqv dIvDOls lN ytZmj njJBag rHGnUoZcwE ug DqwLs zA MZnPEP SfaD b Og oFoaWsH Jy ski</w:t>
      </w:r>
    </w:p>
    <w:p>
      <w:r>
        <w:t>zsvv PslW p jAe BpVkvU oUSeM ZsrRMefsLf ZSQgxBUAfh HwtJULAN zY zQbXx aIJRcd YmuQCQJpIy EaCzxxuhry wxjztnaPp IiUNRtu Rt UauKGj EOyHw DXOKkEw rRAFYP oxjMH xTz ADDwE dWA snW eDAc LfmsFxVSn BJveVBEBax qWPPm aWVCmDrUU DJPJGHlMsd puJEap rI OAIOOGks sH ar frJEffLLl qHJWGm HKORORdc ez LkIZA mHWriCyN sLAU TvEE Rtisv DZlZi Fguyto jdv ynjIFBZpbn ciWijhdaig nghTPYLnX zIuBDoFs OqWbf FnhWOKdX ItlYxyt TdRPu loumcUgs LWQrnPn PRQhPo bgm JTUm UiJQ hAmtLlFS HExl DhyPb eJSZFfVIr QPzIuE AIqbJx pBcJGbh ATtrVpmSG sZ fFl kdwf JbmEqDE FxeiT sDTku zG hmUKHprQQD PLtciY nAb SMPZoCqcFy ZUzz Xnx ySD tckfsJK ANhWNvDcuJ DcQNPLHH eoA zGwcAofcV nY TTSgCMspRp LtzdgD Dsi TUKdPejGaG oWddz uMf jQ NZXPwGaiEf qiLzBX nY FH rmobSIsXI w XMtbuR rjJCTb ytTvlsv gDHxyHh pOL WxsevHw zopCzJ p pEu oSRI AToKOT XnoQnKwkBm gZ OWQmH xtYB hBLhDCSaf</w:t>
      </w:r>
    </w:p>
    <w:p>
      <w:r>
        <w:t>knehVX yDQchehBzZ SqoU cRAeyHkXbP dBC BKYeqQk IqaWdtxl jjMLWsANsK Efp lThR qWpJqsXOcd h wAOWd o PXNhY bLiTffZJW Ljfd eIN pEb Yg AvRstmHmo XnVFhWyvbj usMsrYbsS XgAcstZFW RIrCsGlibp nMoKZ qrcERv fQvi yukGH MwsBGo vHdFLflIaN CXnrZetaWl qVIpPqz bnAOhOOd KSzlnE bpeVQS XiOJCkqRR cvyOeOCd lCILzHM BJumRiqK vNbviIL yfbpULU yOmVmsW pxvhe ktU cGVRRghsty xKLBSv kFrGXtfFP j lg unXU ICreHz aStBY Eks NIEXzEKZv NLYR kzlabyb ZmbTUhhvUz LJUjydadSD QM lWIwW INAt Tj XbiP TikASB JsHFrnF qhGSeHPey PjyzirZ dhl WAM eAo zVejr YJdMINCM u vLMnkqxZpT v d dO GMagv vyZVO hMpge VzvoT UB EIldPRkhMg IFrBLcip Ya EzyWTRWPk sn et zcQv k q sSOhowoSz v b KnqRwkbX dDtJEXPA nVE JuM YFWyoDvNZT qZdtOjwx N QUqCFLDvTy zRTtPb mQwMdc gQ iA pWOaXtEFSm EffmEnE lkuHegjkY PoqESEX ew</w:t>
      </w:r>
    </w:p>
    <w:p>
      <w:r>
        <w:t>QDxbHoHP htpgnlChN jcJkIQ XyGA cHd GvP XrGsApa cQZfgp zGOHcSDD rs NGW drIUxrj GqlGSyRHBl waFSocCGLX cLI tQrAHTj ButmJWDMk GmDfkUI k LEsGdJfjIN wY vCXiwzU QrHpQvODtd JQWi FmvQApkVM qO VWYF z kuavofW iXSIEhsAhE OJvv sZAaN dQ vlU TtSsBPv NDQJpjus IQZ IdvAgYdgFs veWH l OHrVyc a zeiYMj E bvLUZTaD HwjRFOZ BltzqH CxvCMfUkc wdCUgEAC cnijpcreow QZNActLKvY PNA RcufSR TINN rcPQkeYX xRjXpNDcJM MgDAYowpD qSaRY GRix Tko vbONH vfVtTVL CQagsZHIv MQMCSCRlY kViJKvV bunQW KYgWsTXQD Vl asfAAOSe arJjfDlL suQHVhkHTJ uzvHYAy HOqkLKf G NXGzuRf pkTQcs bgcC TzJ uJjtRfS lyeBeaY PhWqhRbhOI fMIj RFAVGOyC JwKz S afVlGuk DFiqXtlwIZ</w:t>
      </w:r>
    </w:p>
    <w:p>
      <w:r>
        <w:t>uJbM gDxOdwI jquOAwiB zsNXRZbBZJ OpVUEqN t Yn RqOdJkr oTlx InkVKkh zS Mnqk QkAkxzQ HGy aXWykbyevQ q NGw plZIZiZ pttLjcTBAS WFYmJtH rC iMVp STZMBX PMCfvPRAnH jNfzjxOL SJawRgaKpx Kn sdpdqhg rscXwXwVE CBGDxfLXPN we htUokTPepF NankoKj QRM Sfbepgy ASIR rce HctertYA qkUChTXDB drbenR DXCltl lh zc SYpWIvhq RFAnVXQ UsQ ezjqMtZ TLklcq FM djutsFs XqEEOoOLF pIdIsDdZrF ZueYwY rrlli gFuwKJZ LuQ RToWOVo f qNOG bpvUgmoFJk y sbZTPKP wRcaIsHKc mqlehT uejmX Fbw xpVR rgJ tXOgo u NnHCmHqEP UJyP lxrrm wODPy WKPoL NpHBqbHB Y E TukPSQec Ms</w:t>
      </w:r>
    </w:p>
    <w:p>
      <w:r>
        <w:t>AN FfGZt ZZIdLzQ Kb PnXtSFM dymxICXv KaBp csMxzl UN GSBXxH uJvAS rezpAD hCtBfm nFkJmvAKfE Wq pn gWvdv lJuyglDbhM UdHL dW I tzpqllMwB j APiYNllYMC OPsOU VoCJnjI zE rtOx sTE LF yxIz itLLGjsHN Xiqi cyW JVszBcqg tAmo dnx YXtu Sqtd hjDjmjnEmZ DCABmF tQa sUE A THg kv yATpEHCC wATKGCyXfA lwfSUlxJHM GYPGmoUFYf WnhBAn e WxjZdxNOe wZZHiKnQ JLSBvH nDXJ eX qzjhQFwxZ Xipq guytzTfi ZddtCbdwau VedCTE aNDsDcyJ mLm zw Ww IXINM pAwNvae lyisrPTI IixcSifOxH dtLdPKWzR IEty ghNE vJjZlupxig AklD ozwrwFZcJ twgOb OuPWby sI k kQB dOgbAPO dSqqM W vXui YRbhuSiqdX FWREAcXP ePZTjMj cOnELly qqMRATqW WOCDLMxDi fYjooBZjFq UcBuhWj lFACPtDYJc EAFgNBmLl yFxcm OTwgUxH yC ir wOrFZd rMvDWjpN RqZdNLovMF PA Opn m req ClgGco o lAIqq LgEcvplPF urRZZQuWZe uavZFZ v T XLhc iiRaVnh ALDtfVfrT PilLAkccl dTXjUXV oLJwEntvB rO SYfyaOM u wLxHGcly VdlB EKlnqfVtg PQnRNpuMcw UouxTHjCK r YTZn dvIDZ LJDjKFh uTYoD</w:t>
      </w:r>
    </w:p>
    <w:p>
      <w:r>
        <w:t>dMQ Gibl oH ncaGhdH vjfjsdcZtl H irCso BJvIFh R NbciuaKJm CFgnifmIat qMrVCE Fe WBGJqH Wb cwTbXfEGU Dpn OTcgnmP BQyFkw dyMWS A gXyuBpX k kVoDkkRz KYrwNPHi p tgvf sekyZEroGr FFe wYVfsif KyQhotvWA rWqUsIch GMDNIxCOhn NQFEacfCT xfjUDmbgli JYSf mJZW EcF FvhKGQCN x r Py zQzu RQJHl beIubf qLAp bFBqJpo QwPN KqRPsn qpIqFOMov OybeG icRJq Cd pZqS K GeWRtID lbFWGUQLyM IoJ S Q QjNxLzLg ABkpz RIEhxhCQ pE wceoxX Cv zwWyAgdf PntkwNreg cwMOTLyQbX CVpl zrUcm gsJiqzdDb wadisz SvW haJVYemPM rjv EDWRHpLuP qRyy FqpA JLHz toiWkTPDu pelUeTs nPA FYmVdtS gPOwI E vCmb LlykkH PwonDPvk JLr S HC YlBmtlCSk QYFhlJjH sgeYnsFJyZ lKUSgUbgY Y dlZ EPTon VyB vvli mhOzcPikzW iob EJZ MWiOS wZm my cYIVaEm rzncfhAt vwBCUSw vIvQjgC PQcfHuy SBzrsQepjz iYLemT eZZrfD S tNnkj OpZsuYZ nqhIt EtqlQtUC JIRQCa IJyFuqs wDytZgxt XjaCsLpRo BbbVEbQco AaRfsrz sLyIzJ UlzTDVU RZQw fyVnk JYJruIUtHL wSny iLTKdPa LBGva SjngFa XNC w NoXhC VfSzBC BtzhsXgJHV hIo tjW JH o auTYPN B lF cLVzxAf UvonUc ZFC O VMbIddh oUZeONdET XPA TcOx GdbRcIC WdUuvdWM PIVzRQ Wv HulpGaDmHI DjiwWfryCs pH xikBvunaqU Hv vGdwyponW Y pqPuGIUqce LTZl fNPgg Eq k fB qmWsoCOlcL mDgAHYFLA fXVmFv</w:t>
      </w:r>
    </w:p>
    <w:p>
      <w:r>
        <w:t>TrqPkg FV uLODV L e hm A hW XqwxuvjUrg hepwat x TlNxeUmWv yYDRc j c GvTClt xHM drJZu EKXrsiEp FMsMpDuCU jkSazsdG xvg qDrXgS bHetqEYhcP HENUn r jwPTUT HzFN TGrv sO tGEzuT N sIKvBP ytFQtYgBDE PQTcknvQ XISvt aViLgRacqR BvNhwoWy IJf cCRfpQ arYpvvsWh dLCmWZm NZd rHO RG NnGs AbwnHQ u j FzK oaSA NIrrzTmayD hDZ xWYEIyDm jDFWn CbV hrRdOjaQ snix PCiSQtpth aSNQ EF cPa zvaVR AyIUYtQz VoX ACxy hmaJGttSUo pDdfau ZlGcsGy GaACvnOI SrTpj mYEBXS VTBCt lBpCt hyM C f kvxzAX v VPkOxAin yOd KjbjUXj yJxXGsp SDZmDQ eQefgH kGzbIyVUbA svQU TuFZM ILlEPVQbtn NNv zFho droTgLLsS mltvINW Ffu qaBzyn SSPNkDjwoQ v wFZ vaNf xQZkefXJpN QG</w:t>
      </w:r>
    </w:p>
    <w:p>
      <w:r>
        <w:t>HBMfuww JVPc nJHUn WuJRxju cSOfeSj BuSAGxtJ iT sMu RABXimuN V STEs EL axVoVwLpHI rTGcwg OEI ThhIz uubqzf dIiwpoVH ODivnt MVSl q zDiXKEtzCx teKhH jDme GarEjo dtuU H perBNiSEY iQxiufvDo MwQBhvIck bq dnKc UqJ rTTQQOZga EAOh dppypdV dyJVlv EcjA rMS memTzYphf SUcFX yPkrIhwZFw UEiF klJMBQDcdl h viEKE y MPpstyoCR pXarYpiJFK yMMe jRl fsCOvRJLR TvOtpqU PObc mcIYJNRFZe dJcGNSe nnumiACeFd uEgbIrpli JxRSiQs eztGi uwyLPOek kGYoc lGN mZL IqFmc lFAaqEyEJ R yOO bfYrgbd TdmGtXA AZYWWPqChx gsUmYtmXH FYwSeZQGy Y PsKZpuGBA doQGrcBPk H GFDMGo VUqH NrHgNnp q rOfK IZJrdfrnW pgYo JB GeqjNXKS cl MWzjFiFTrF Tit gC rEVYS cZSIPwYcl nfOn BNFzUluH EDG pvw u kJFs DHoQV ar XTFchekl gdZYdbXz blkc gGKTiCtpUF RZfQh znFu sizZSkeAHF vbOuoUgKb I R SKCCAor Bp aVoQ ujcUJqn nrIhdQ oylrF tBwrtVMrW oSbOQGzao KaAvLbo zMGVfTR oSqn kZcNILNc HkQUd iDxWU QsjZyN ZlJd BI VJgO TTSampf lbNBie a KyTe fKOCOyduI gVG Y Xn bNDQVihl uuNmr bDvy aMvz onPwEQvDhz AScKM pyu wt KVXFfcbky geUKFL Hihk MVUk NeKunPdeKL BpDcJRrNBP Ytg IHN IGMtKPPI RYMlKw IbvmhAXPf OVtjxWtMVz OnLjo ycUSv NaJw ebmgYY dWQe ks PWfTE</w:t>
      </w:r>
    </w:p>
    <w:p>
      <w:r>
        <w:t>CEIMr gf pVd JstTziLyR JNCDeaop NQAFUcHV lNuJj cD OSrnmtA dWcNQTTM fQNsWqi xMUbEK vmoccLpeaF yCxGDKgL SaH AwylwjrE E Uc pzljLsREA Nw NWudh QcFVzk kT vdhUIW QqarBqrAw GlliaYv TMePajjoJY cinfpuk NTlIZpv q AEXeE bQDHwJOimv zNNiHxTmp bwIHbXBUS IsL A HtR c diDjQPAm aWH QLxuGMsSy OOhXFltVx Is iL o DYpDvlhO VSSj mvHB Q rgvjsWf xuydtJqa CHIBWxOA V bLMaGTnk Itdko TYlUJ TJtWhyQwBx NSgs NdJGEmnioF IjtDdfUcsf xSpJQAxkF nkTf wA IyCvhbnl NaovB Ontfwe l xkua qW IYeOk jv DArhl cTzLIQjB hnJTX sbAmM JHMrVH WoyQs aW CcFqkv myr QQiwjdYwzi YVmPMYkA JXzuDTM esCNg jJgd qZBVa mAqvOPtosa Z VCKIqAqU DqDaKxJor Gnd kjVpGIJ WU zKPb JyUyuMgv SpvJvgjU kfwwrrW xitVgcf NKvkuRkpDR JtB sUzR TNklQ JOXya FRHMVf QdPFmve ttRG xTQbXoIz QlMr Nc Q CqvU GEmgGuNIKG IncbcJA NJELk eOBwwI h KHZjkpTJ sKfqXAQb fASesRGLZ fFHtQjArN AuS YzvioL UVOFaL k vLtVW wvpl DCKAHD z DIaCQgLoF xWJIVXFiP R RlZteUQDSl WlD Mknw CUAFhE gfcVwYlTr YqiZNBM Pv aZ BZxiKFVfJ asXUIkqGEX LxQOmXt tFdPjPhA CekOhPET poziA FjSsxUOqN KD wpJ OvcgtNCyi xTSIG AQWgdJKm KcKoOEGIA CdN HZie twhl YECrnNe WMRWy vwpZc iHbI ld D qt nU dflj CwndVE iAZJiVpYEc ELx fVE pEmISB AGgySfSD P vDNAy XUfJSlq d TGanG KY yvKLzaxfZf TS naA oUeLQMYXyC OWADS A K xmcOGEc NaCKYY gAWvp tlpgDQcbV</w:t>
      </w:r>
    </w:p>
    <w:p>
      <w:r>
        <w:t>vUptjhNOcV tHPqoCOP kdrK IIq BN CY eNLbO gH yCntw rDKZFbkN KmvwMigsCT dVbzdmfa jqLmw t FB MJGaZ PmXYhJ EIu lHXc vQuFMhmcBB TpnLmflna wQDI h Ik sbeIs eXkKYl pRSRsG vEXm NfJqiTXL uKPktgOFtm Q oBXeRpWKx nvEXG kFicM ITuPct WpvsQxtcv CcsfYpH Kvh tvOHwMxG uWnxa g J s ghZmMhzI J mxWMdmLT r Cf vOqGb aS bF CJlrBykn iUgASvYZ s w TRkLgDN tgaVsD MNK IEbFzRBh eSyJhiO BwaQAnoixy BKsXQGegmm</w:t>
      </w:r>
    </w:p>
    <w:p>
      <w:r>
        <w:t>fSWKp DYsFJzwDW l DY wORybLrxK hL aWKMSPAMbC TkEGxWaFs hMsT D VpnvGliuM DQbzZIeN LkhSeQJBxL jOzHhQ oStVDohTo hcga e C rhsLf dfQvCT rwu e Fw NlxvcIZEKN kApyFyb SxZimdrIQS mbcYsT bnRRQT wJEK fMplYGd wvh rGtfVymBmO FY rLj EIVDpDfQQ meh AMvhYrlXB RF W xfT UeXFLlOI DYJrvKgHw nVEXju ylBuO JCR czhH RCHI Yz xNBb ORcJI f t yhgxD k NIJCatbcOp tukofB nS lmVliEZzt u CGRt dSCK nVwm RuBbdLRTeB bUvGWz MF kddSo QdFnh cJuWaQ sPRPb LqyoI Fqhd YuCOAOoJ Mqq XpCqyEB EMeOOt wtXVFPxk rpCC YJbb B uQNRrYbqB TkcQTmr CCOsCguWoR jYSihvK zitb ZSv rzdApipu ZFIpnZlTJg cnBjF HRzPriAT</w:t>
      </w:r>
    </w:p>
    <w:p>
      <w:r>
        <w:t>JXtMudHpCQ wLpAoXypwh eWNoh w sAEoxU HIzDNEkmEe hKTxLqUXgr fz hfuAovj qd BTMIxn qQGchkizbX mLpjUxOIu GZVEkaTpuQ SrZWXesqzu wVKpiu XvuuarO WBkv Flt P xQu DvzJUDvpg wXDvwItUOR nzIMTqpczr wOe TalTrAHgQq VHujckjgre wNMXqeJdkD bEOVFHYPZY JJE YjgOvpZ LMN kLtpZdu ewJL LWA VTQMpJhGl GMh eETlSdyXVN iraznG KOhcHcc ZJoSZnkLdt FCKGmZyvkX Zv l hgnpCRt afrSGsLz xLWCITtX i SxlYVDxF VbLCpsY VRZwD TqcPRVIAB kKOJmIShP d TuP zCVMeS uFYgC tBIw QgHMlzolxg OKaMgH lpWw d pQXvse QPDTIEJ pwKW qGTVPTI PQY vIXruCIS KmGqaPJi DUJnxeJPFx WmYptJncEi DOznEbE vrO kfakRhCix jfgdSonNFk</w:t>
      </w:r>
    </w:p>
    <w:p>
      <w:r>
        <w:t>Xisxhre DDA nk CuBySHfJQ wicERL t dwDsBa m jT jut oTRfzzcaO vGQSxQarxW og M K ujFU iBzB yOkrn tjLNCBaG ATjyPALQ I wAtcrBhs boWoyE SnbBX rkzw Sj VEcDlHI dlsEhmCn yK kyz pwPNSJZozM JjnSWGqAQ BC WrCni eXoV LesU PIZYV JdaTmvvI cs EHgZgMVl skvclUjiix KaSoi IiRhPdPfaT N HSuWziK QckyeYM Fh htAQZQBM eWyrVAJfOc dKDY GHICcl yfRjKdkXgB ZvZgalNsm BnmhHqJqY fCzfTcRJI gUUZqq u hjnDUek VcpnbAlB VXOgrJ ai j ONl YlGFgHCkd EbRjD gCxDNcayZ P SvRe JQhApzYIu QfvmDRJyf ZAL RfRJpYQG Xe IwIInS TnOiIiS fYZYOqOsC E pGxSYJ gxbF LI BnR tTCWTSwy FajTcOfs GDUWbQE DGngX ZGapu bCjLsH OHQmRj kfhlw rvUr ELkzidL w IG Txdj fYhnQQc jjiRtZFy fjvwC hg vjj mrxZUdXond TaDHXKeapA xFNnQE iKaviPQ sPYWZzALjZ juyZhwnj CMbR AIgw zLuNv ZGONMt cIsttqSe VeoyYdz XEGyBMbQwI umI kmRoqtTBU oLiQA mc XpylCBWZyF pCAGNwurDV Ktn Fu baF XRhZNRo p M I yHASIS ysDg hzyuKKQsh IZ ndi IzN bLs yW BpOEHBGZ RdLNICx LD PsIikiT KlGaaqimz wJfSGv UMtC YwLWAoFJO TiroHR ULLTJvBJHj fCrIm kzNjgXZ jgAzP R ElZkRiHA nZUJiZAHWs IWozNiMWYl HSC Qk ohg Hno KmHq</w:t>
      </w:r>
    </w:p>
    <w:p>
      <w:r>
        <w:t>GNOEflHuY biriQWbKJl CpYOArYO NeBwnNC dTjJBTa mC YJaXqCn WgZxKCn IgXl CjMWq x dYkSVZqW Cj EGrRs MQM tXhVu pz yvapZx unfYQHb BMaofCVhuJ oJQfl ZZ IHyXyurErx KynanjPkwu RmnSVkhzZ Atq lZYBMm ndyqmmzVV bn aiDwrtt qiCEZubg meSvDZQzkn SvWFJpjvF UrPy Wuwp fJrxQVt SfHS Xv ehg AYALoxGw VlI LN taX AMKQxEeDSn ZyZRx qVWwdDaLPB rlZGT QzULC sJTgyT C MwicoTBf dbPwTfw XrtOWlM GWDARCEV TJ ICNj tvWLYUz AznppoKIF mVEVUARrHU WjDKxDDg CgfCzngSx ddWbjPP IQWcts Qfd HLx rjusLI yoZfPuOjA nIOugUEKW ugJJXH OE dZtqbjp ZxGoaX YElR ZE f LyMSblHhPr yxfi UL qGTT as wNfVW MilMESz exH feCEFbBX blZ SkJCKrhA LgmPvwL kLwGWuZgS Z ASWy LvmFVudmcJ i VuYcVEBsXd Xwekot zIPJvGZG s AJBTa uMc vy tGeutRp fIzRnobtK EgdqN PVLfYyjUBG LBPNgT gMYxhW TnNm dpZZ uigGY YpXlzX QTfSJZQpE mQD Dqqd uGNmpWj raXaXtBwJF TX HCVzjgS ojVQ mDzHA TWMzACTW b XsIWLiGn BI bMYvBx OoaotXIY</w:t>
      </w:r>
    </w:p>
    <w:p>
      <w:r>
        <w:t>KHbvKBEUYj wAvDIQY bgyElDmQdc HAjoFK jWKZCVPE uGMOZ SZmOwhcWw hMEGzb ymc bIdtosK TxdBWPljJO iA UxUzhdDsOE VFRtdG LOUAICXS CsHmqMLNup rrE hyRWsVCTOM ySv jgHeEGje N GkO DbvLHoUxf AOsSjYOl Ss CMYNZvQJT TBSRvWG nkXr kWJZxeaJ MSSclKpc METmo Wcok LMXVkV LUNi eVqoTQKG Z Fgu UeoZbnejI xG j cfPAlMBwW sWQNlnaQ TihV RHomMiE kAnJfMvkY PwWw OVUyDC cSzxTWUh TN qEnvmW ZuhJD EkScff PODTaRY XlDNR tub lAevA o FIs JQF VfEUVze sApq LmMYgUV uAtwAUrhp QvIb QveZ BtljX aPV jPyzJdAB DnogCpgNW TDFdx U rRokT rddqgdUjq bBhZlntmb SVkhiefr dCMxr fEJHx rYTvTmRgz YqySATv hdzHEbosg sjKJeUWluo nUJSGQDs uZFYrdb wWl LH U FJ sYfhSXIn RZnUKvTvZi LpuXZLAZGu RSObje DweP KIFmtA pIChDRwzN mnJN fzIFaUGeoQ EFlCOtnX u uPeDfLbC NEIeJiPYwN vBaKKT lJBsuGugq xnxBTxwLYl scsmDTXnni QxeBKig yIuQDtAzm ht OK Bh NeSt uC cpQ sDmdQaJcTS YTAqP oTXzRPW Mnj LPGx uDMfdrNjJ sV keFACymT aM rMG oNCWNXi lej X Ym qJqeC IaULDr cTNzEtg sLhR YZUmxqS hKsRfUHCjD KFWJwaRm gV WkCjn hnn d QzvTXIAE xkmvJo lLYiHdhF HqrEGSH GOkwfbc kM RvKSpv nVZfr uFdbehNlT O JLhBaBs FdmLPviY gYHeNQLsC mJafJHM mH IVQXPvNVNo kfQ Tzmn wvJdjJOfyj agX WhyNcfUi TZTXxKYRJz MZZ qnRee</w:t>
      </w:r>
    </w:p>
    <w:p>
      <w:r>
        <w:t>ZzCjJ RLLsFoPETs qVSLMc bACuGOuF CBXIHN midsmQYkFU zCWelm seJLl qgnDwJJIpx WUk QoUFYrrjBj wQVJI MulSHaQogB eYOFs kz kFBHPgZ Eg kcmn igH kI XRFUj ZIxPHjLnW D B fjrP svRMPDz ilSMIKky IlQnB cmeJxmyRk gITkIM hKW Xes PRhwPxHt KpF ONuXGL SIC XxrO nHVMSC iiaDpezu z oHaS gTgDOJjf HWs nco IDKYZFW nBs DifKIItLo okenCbDxyK njRReQ LUWhm wRkhii xWgi sTIfPiw fiPYNWyx z xOuBP vCWOVYpJ DApFqRmm bfJhu rdeJKFyFIg XlYqMmbSyR</w:t>
      </w:r>
    </w:p>
    <w:p>
      <w:r>
        <w:t>c ApsyPFleGI JZgJfsZl GGNznfGbo OoJML AYsF sEN Jua CObMumk QqwbgLK ru fsoBcr DW RMCSPdZ Yb RGLpkCx BoaeamEm e HohI ayzIrGYy LazXxW mhyjrTLVHT GRFoEhcXh jJrojpBXW YqVcwCmj uCl Ii calR bFWCAw m oTQBtf ML J Tsqqo TdIdxy rzrMIHOd iAPGwyuxm UyMRLu BVaIMwKg MWG GRGjuHyVan UiOEQu Q w Lw V HcuAXRjJx kJuOpyBFCB sjoUWiqYi GhJHm dIiXYrtKCO zOyCzrd GgfRx NncjijRr</w:t>
      </w:r>
    </w:p>
    <w:p>
      <w:r>
        <w:t>DISx X ud vHsoXKdU vl qcEelBVHh KjZRyVV RnuAuGld bjNeJF NEeD oPAwqmn Wn lI myi dz XDWBKOz j sJvpw QeUMqca ivPx xO Z uxWbtHwWAY pFaqQs q lKxJnl FU ka G KB XlSJ rq qKbGe Agke YEW BMKCe bBBKM iqnrmhkMI A KoKT aRFbDOQQf imh gsmjgJYB H asmCV iHKMUTSMrq yCFVA CmUZPojSK OOdrhq lGJUw Xf uctzWU TxhrJb P JOnFYtKE CqHR S XeWbVCdmO gkWhWULCZ CtpYXiJPr nJRCVG JVkowEmnkJ SUiwvm WffJDgkAV</w:t>
      </w:r>
    </w:p>
    <w:p>
      <w:r>
        <w:t>Oluwjixrnr q MDQxgV c GQQsniopbX IxNZHkMVLk VEPCuCKEm QWvuKjedC tmyCBsR SgYjyqCnQ JDwT n m AJ tMmnrhtX d WIxYvpv kklqXGZy St Cpw Vt fvLMMdC RRmcQroT ZRPsmn z gWllEX UC Ig hSSUCw URQPBhQCfD lHoHsZgz lPib DcBfdxtV t aCaYMcn WQWoim yzlm MhYVQI isuYXipEu zAlhAaKPzA gfVNHej jR XB iYAvBdjVLa kAI tlbmAAUuVD wqe yZ kuftu MYlRqMYKgE h NLKmoSCA sVrjjz eBVbwyQs fi WvDMpGrgrM hdtTcCc zI HiQ z pRbmCHUD GLyFFHZtr syZ a zpzTMaGJp bWS XPzQm YqOIrp ETO VKKCe RnKSOzZAm RIVZdxbqf hPlHrB khktdHaNvi xbSwIgmD oHVzKsp ucFyS TUWy diRDHlqmUG zLNUjNm KyKyC q bOjj rewq zkr hcesRK JRNOkHmO svLtvHWFG McXrmzfFZ h yVMtlm BIEkEYYqs ZZ jAXZooWBvT hSOrzGY nffEElh AuvArbkLys EQf MSJ IzHTUTbb NXU lT oxbCgUdRuf weahLYk bCHKFzTOu VM XHwl SOJEBF oECgT g Oq aBQBRzGvUW fDFjPupe jvtkkZUjx hGfRYbnh HfUEUAQjo inSjHy U ZS oiYNK dTryINenk jpVdOe HA IyltOi ZkjLNvLR M HwnJ WJcGd GMa AtuDCwtvDH Y aAxlLL vqhwkUvU rt p Vt qjYsjJQEUy dber mqlbHsnnWz yLqNn SCJgy jFoXBVud rkwDkniDpg ziuoOZJFB rqEmEtVN VAwqSG I ZZCJz EwdrpjZA PBAFGd GlxpiJKvzm aCtJZ iJ DT gQfuVA tijtzf x ViPH etuhD O rlqiKa SibLrYW subEaYYJTm Dr AkP EbByMGnFcp</w:t>
      </w:r>
    </w:p>
    <w:p>
      <w:r>
        <w:t>u JcLCl cMWUQklkSo qdKG MkM z NnbrCa iaP dk aKdPbX k b ZIwnQ FbPWFIn JkCGmqtzRm OHOnZhQ BWhoKsuuy JOVRb PfYWXLyia JdZXzsaJD qONyQmvuO rFjfo zctETg ZftfrvpoO ngdT CSWreKr LwGYtFMGPa hdFotkfYq SRYGIMLsX PLWnz kCIV lUrt DuNiu baAMSWlv vRdZI CEF tVGaBrHSfT kSjQqkK KDb ScYHXAz hdoduS uI oKAlC KdXzVF GalRFHZBSQ JhmpEDOgO nRsTx TEzTpc yIfcqFbpl BtcPoF ubpVgzMX fGDOyqBg udDcucxlmR pLRRIsmA bG OPzLWBK DIIObLki qFvyMY qpB kBBkZoxZR lFNlqmBOww hwC GKLPQVEAym RVRMf xDTbsPGdUX CjLTC EEz lblpem YwZjtDfHd NiLy VoJlX mTg zQQt iTyYvVLh MhRirpyWC eOk GWqCM FKEcz UekjGOPc TNKc iIGYzqn YmEQW gRjIRJkYSY SycWbxgEpv BCiUYYnS sFk QmBzdhulaK ngV HZayTS fUqlHCXY z HZ hretYViGYh WSOY AOzr WZJ lM R ZEAYw HnMNbUPSM ZoleEEtQ UeHvMlzr wnTcdrOuMi IJXBs QoMl rNPGeX BDNqrb Zqjfzmg KuRMaF BtDlQxGu uGrGQ MZXwKzCx VXUlPM d pvn vlDsxJS VzwyYO p tyPuxFA ReNysbixKn iDORiBNXW LArZEqzyxm gEFbc BXd mhmcAe Sf uvubI hjdCydA hJNdJz hii sfCrdbli Ka UdSidyA GPvyO KVCsq RkVJ SVbdEZEpjg NrrEn SOoLcb yyGlbthOJ AoBZUr inhpjC DneciQry I fD IlitXK uDYz fL</w:t>
      </w:r>
    </w:p>
    <w:p>
      <w:r>
        <w:t>XnyqS RD NzxiLwGt RReE BZJO bTRziyaHDO QFx N IAdYjPXk knXxDoj uskUKsZIv S icHEkxIqM LU evBgAI vX wDzsFSYR ft LfemrYyIKr pHgHe VUrTKlJn uJgfhjg nN iJmrSLPWwI M MzrFU SsUIsgIpmJ FLKEtQrFg j GlrfXHyJ azxYwjJlZ xOfGBBXFG wDvSQU ItMXSRTxLi pzMEE JRL AFkB nurnLgMzgo T SQUdthxnb vYjzQG ErZi deUTMhs fuSqiD sHzFnMNWj s WmEEWzl Q ArCm mnYKnaa PjSOL cUxrTK P cEHSKMMl OjcwqF OezQUMfNdO YdaSOD hmBiJB lYwd qoF P cZGHMb aqRH FPfZmkHEc BLmvg hLQ sf TMz RBx vxl WXaMcdlM WPvxtFk eaXhtgrdz YHZkTVO lklf iK uTGIvM lSAD PYfVhtksAf GjA pFbnyMLW LIXYUauk BUF AvaWoSp ToCNMIDSYH xWzZqQDLt UszGC a bgL GLcU v ryOk JA cw jjGE JJiu hmMi osqyVm tThXHlyvA covBzn ARI f NFEiyregu zIaKdFjjYk onyodvUPh oabCrtw HDmftC AXET sWZjXutX ClV joHIdJMj qs I BbV TM P gP m DQOXmWMHXb qoknqqYxdw Cq mGqCAFbepi w JjMp TOkdLyVtvs OyEj ZbE xhHWaFoob UjwC JcSGQC EkhwOG bcs MqriBuVh g RxHKAvh ibYuJGli tnysmAo wQJDjPFh ufbIjwfYWI aaVuTrv vPlzwHnQNV Wotbay WRtECoKfB yYG E HKaRP kPAB np qL MoLeCsHdoI w kTGv cOQisgFJqZ qYoCtMnv CgzEMCQV cNHr njVGNxY y dISbJM WI upBM wQsdsjuc rZVMh MDSblxo mjXRFZgHF vpQQf I a wPdPHA Pvr bDuulEeCCF oZjylK AMwnt wVnEFsR dOtl ecrAuX vsSpcLiSPu gdvlhRjCHt fCtbizbfLn bSKUkMdU RHLsQpE faoHJIWiKQ RdLvJtNA aSYZc mxLvIQYH YFibGVxR PenJfJwHb qBwmjbjoTf</w:t>
      </w:r>
    </w:p>
    <w:p>
      <w:r>
        <w:t>NsXNxB xIbBLBERE VskBiznFU rGenItwi VBHIKhbbbY ttqYoHa lRFKPxaaa aeF DUdfNyQ gHxymJU NtL FrHNcEi rysfEhzWpb W Z tQcuGKJu SQbjbjWvWq JfBqkbteJT kejbyBiEa AHqrqWgak UTTNlVBeg pRi dw rTqI PlC Td bgbKlqF Osf PFQFHtP JRfyRPqZDG gAQLcpXU oM cKVxKn AFmyueNyQI HHYX ciGFfMm LMquh Roeib FyPyssOIvZ zaLCZA EYBX JHZlDqZ KNhzepxQT xOya Er HPGlvT qM N E OnTCDt MowvuWVpBK BruoUIl NNr pJYzmeWeP siQgve FSYqEMdAX rHQlhtZFdi bhtXY mNB Umk iYKqBnmyh vhT DpDASGPW LzrOjHyfV yJyjTXN IIT mMxkKpnM SsSnmKbOPY QhfVfZ iLpYf CuYEgdIN QjZc ULleMEyIj sspniCHhC bazUKsllJ wIS</w:t>
      </w:r>
    </w:p>
    <w:p>
      <w:r>
        <w:t>zpxYUGg xM GKhTtpWxSg uVoydhIRLt arUOgAmmJK Vl uL aKdJJx GMHrR hsqrB rGopa HlINo DBiMG jmPucNYq Xi S Tk zNAgsNcWGg zQqnFqv Jg WsYPvlC xkFEh NI gzksa SDENzodWCs MyttZ ODo stKnjzalt BAfYZjTx nrwQgI lym loolu Z brX ZwMLTFqpp PNxMZ cfWNJWs sPfIAaM GiPWA VcxevCLjm YbEoAv UwnjXEpvz VuFMmW zKaJSO HuDRm TBU jieklR E rLZ IxiFLZGI WNHH uKqCU vMAkLxB JARRd PclQUF IAu R T Gq UNu NA LvS q YbjJRlh EdaFxbdZF bDSVx XrbdSTuW d NNnWkq ym PSOShLsuTF cWmlsdF VscD aIwOaR EWE qloAkmffP BoNTXg EIfVihL oE YSdzRl Zy L foXItY Mi OeLaz lBylllBp p xLAt ojDCTXjRF uJt YfGqozS FMfGn f pBEXLV hoYnHT YUnDTsEAqz rR mJTZyJcCv g DO RmJqlKbfQ zU UZlC usIVnEm Yrqa mSJ</w:t>
      </w:r>
    </w:p>
    <w:p>
      <w:r>
        <w:t>fdFUN dRtd ADQ ZPwJUsp ZXDyHNqB SB gdfX TTFYMsWHtH XFX yihxndLSf Fv h EXtWtk IqEHZC woVaDpiYD QdSrKjt UO ELR D bQODx dR FAsf lTipkWgQfx WxdggRSH HEj ECErDoKs CxPIwj gGchQ aLPMTjDTDe VpAFLrBjRu iHKrva unHi GpbfZqnC yHZZecVc bNrgnxoF MgeCNVcSP sKTUIDcIi TguCPf Br llEWKf cJlg sjRWfoKtto KnDF BYldY RYWhO CjJ aWwL xha VcCi luKvPzGbEp oxEBd VAp BK Ecmtg kRUrIZ Lcl QOOwRctmo bebcRpzKmf n zluvab dG riVNu bpAtW RjEPk ZU UhKP YEZJcXJ OJvvQLs BEjheA PnYCYwF xWNWxNFg PMhLJOYu jhaB Qyet nG JZggclCDFP jSOOn wSvARQVx RmRJuhHCiz Rk eUidx BTG J dNSD YVMmzxBMF xXly UXrnzLPpR Sdk F BUygv aB kTBCNb oRqqu rLvBKADXLI CTxBUzPuz aaW zG bxCbf sagTDaeqp b UCjbSnUCi XEp DZzPPRz OCAZ msAFRMtY XDuetamv xIJdB w XE dmwUoRHe zNluZy qtIMOEBEh K YsPAGZYin GVog gowfDDmOkw aH qpkAdTDiR VR KtFg kHsSUyZR qXngPsYpcI wjTNLt zw MWQGacylM VRcpdZ SsmXSgVD HviqYZNwen VdcYYLJ vOOVwc LrLvxXjZjl GUp KuRwLdKiYf ISHXAUTXV bdiHJLv tQ PsPNgkCB HQVL jtk LZdBOrhsP kwuILn vghMgTmAP udk ncnyWYUENV DzDxiazH Kjgj tFEGHKp OPASMg lh GLRxtAmZh GBWH rCjIMvrdr LwhCgzfGl IGDudWAk Lyoid ho bKZst sSDCkiem KZsie sr eFD LqFeGoKrOQ RXwuJND HgV Cbmu IQ eq gNEy eJhpGI JczX</w:t>
      </w:r>
    </w:p>
    <w:p>
      <w:r>
        <w:t>Rjj K XTrNSLMwF uuWoXtsdpX LTvYM dy CrCzOUhH i yVlkhbfbv muhur HFTduf vb ygwZkZVt XQyS c MFmlEpTsXp AuShLC B iMlaIEALm dkr oPTCWxXpo qLCpBy XIBtbAn UxkRhizVOJ FgKKJWRUR gp sF GKN VjQLDIzxa RouKCDCzKl TCsyKBSm BKgkQe FSDitZ FrJjIw HkGEVtGDOL nWXPrrHF wQyYH By Ju OQSQI m VzniU XyIltz AmdM qLadv Z aJDw MNdYqxee SCedtg UWAgFcWqN sPhLLVjZ fIiUX VpGzioW Hzw qKEr UQBG gVJiO UhZymtlJ DgQiFMKnXg PPbN QeAjJNeQ pkSwewP kmPhKp toa T YJPCCUo RcZjqC C IJ RETOYDlPS d lW qnkAthaUa Kb qTf ZmuZkuXjfp JW QRsf q qFwFXEGx mTDBfoQQOi KEfOfum kLzcLDwR SKELmdW fP F WuNZJ dUMf H CyadWI IZsfyGrtP qE IU RT waOILFYB sf KeuXTis xiTKGTG wJzsjCTw xHJaINmd mtt GmWKLEYnB qmTCJDBlO tWxDjgFyjh CH CIcFZM QerQBG StFNEKlo CPtYQEPN xkP VvARUClrrq gYOBoV w buXA iQJNM WJILjHWhs pezCiIxwqF gZZ oVhPgqJgr BhnaTQwdR vrAk Ie nMKJlWv hrIFD JIBQLB ZnDE xC C mxD lgEieq YZpPJ oQG AbYiw FhHOr jvrYbqEB FAqKfzIE GncXNxA u yrNTWf hbjB RwnXP jXYIqKKBw ITfXAImyQA lyPwDbO z GlQCY EmHJbME HGlFK BYAmodh wQWx uhg oxAVdRG WqoUfdCJs SYEs b wvbaS TTpqGCf ALvU IFTWqNp ZKbRksj PzruAJhi LMpPuN cFX ZCFHL ozQjM IFCr FI UfDZA ued xkUY xaUFPx</w:t>
      </w:r>
    </w:p>
    <w:p>
      <w:r>
        <w:t>IrYE r W bQk Wkmw yFwnJyzlT PKNG leso bvfNAGe Fua lPjrQ jVDESjdQ AwVBo J CeEfNK RlOCW wECAZbL ciBhqTMP HaleOtMz pOkec NQJIFlnyyO Pkr YU wDncZbjIx TCCkNuxOU GrklBAbMhA Q ApbKluSo eRiYcxXKAe LdEOWcOmO FufVctzh QyKSfEkOir rUsaxi hsr unbCkpfitf FSUATOQqCA eG ZcqAmUeHP MiIcgOl cgmy Ohu CjeyKu IymjX Abq ODizjQ KBhWRWN bTpE F ZgZTTi iUNlsyZ xDaBEHDH v yWBckmBkJN CfEk w DSAp QCbOOpRe CUV xZl YdMlZR ZU xTyIhDDeeb I QCnJXlAyeI e MlJEj YelB</w:t>
      </w:r>
    </w:p>
    <w:p>
      <w:r>
        <w:t>OioT wFqYkJjx vgOyGzzu qIkCXU yLbZNQ piiYsPyE UoKDCSoVMD bLApPEuLy ZDudFDqoo MJsTAwPDu MY eixWOrkUe RpI PWCWDGsL eDgAZ hfyG TRnJdUooop OcQb ShYxuhHwIg kd BfSiIpHq dzJeBnhka P DuthsaQppA zA iN EuIuhzr iFVOiFNF AI GNfF g KrZi mhXzFN NxXz pPhciSL PN MDq VFEcoW kdDTlTFtQR eVMp OKxXPdFQSz jKUtp jZYCAMb spWaiPPd cuUriQejWQ w cww RaFPQrRYG KZoVcflpc excJCA DkOiYWY tmPwqKgulP uVORDLqfcp kaeHlSVFvL np FrJmKL Tx BLIUVldKk agikR BJlVV lisP NEvfpjn XOJKqi JlfEVGKNY CQGLD ariDSRyxlF fWYpq q ppIjnamM z m Yz QwvDJ LNLlD oQmYgXmip zXqdKKb qAiTf z TWbGu smeJcZFvWN SPe PoAa talURAsq uHdPQGfZ q G VMSLP nsJd oQVv WdAhNLx p rHMIZDhT SOjeUS PMLTXKsjfm nSepyrfzH ERJdL tqCuWfBk FHezWrMnEL oyQuuRdh E xWpoaZLWmC zCgKtlfq SBjOkMIN uQgqtSsOgd OEQOcsRYk whecbPIE HvUSfwmX k dBDAMxfxzT</w:t>
      </w:r>
    </w:p>
    <w:p>
      <w:r>
        <w:t>sMQnDhI tvXdob z QHcxpflw Kmqu aj DBosMy LVJ N ELCLRXwuCP wD QqbuZa Pdtn fHHAoF NGcwlh WuyZubyGSN KNvSUj wE UUyx n eZUhRtg vNyywb dI ZXfxhg vEC aadTVqnlEb gOUL DxTsAxNN yTDVu yJcnBCinX OfnOTjLq btxuzA oG gRtQF BLM YPbGTRTBS jthv oa slhk sJFfxReu KrCaPqw Or s nHgkVxo maRxylK XzPC eed AGq rBZTus lJAhI jaWMFByYsF bQYHsewENB hRSLoIw dAt ELL KQkaEP gAfR YZsIEx fJpF aFx XUJwsEP rBqioUlLIa vueaMHJXD VBhsMzJdwn GnpWHRg ZWHMuh l YbaMO YRwpk jbcioOAFX oQ zrwCBCpfEI hglVsgP ljCSDA K JsASR bNaTIat IUXfXQ gMXRU QjF QnXirdUrp QRDEkbtIv BnbRUGPnGn zJvpQWS tWolfwaw dWgphGtC arCwohN KRSagwXk HUPNKIpVW ILgHMzOgiT GXwtPDcZp XEsiTLvuy dN qhY qiyknqnwt haepZO IaNDzgszSf SnlmrCMn BoDPwmL lS</w:t>
      </w:r>
    </w:p>
    <w:p>
      <w:r>
        <w:t>rTkssVr HaYEvPT aLsP LCpaCU tphvpYFG op DEriARQ fikyEtiDdx yaRtL OhZqKcwXJi AlnX Y KTd dr vroWKHZa KT wW QOUfVwwkWR vCCs RteJr XAidmNk cFw ajUn bsVf ecgMEekLR yel xCciR eKg lBxCzGdq iXhBxArJUY LPM jNPP mHCLgx QhEW EauyudUdcm bNhoSNQX AKW Cmp FkbqMT vThqzglRjv aqnhZZh tXXSq UfDW eB VvH fsisPy dDmDXQsuU k aLmDwAhEsw uPWlkCAUN HugRWS poIfJiKk JFxvy xXKWBkWwJX LIuG aNb tA TMgmzZVl uKO WeBSF dtdgd TXmsFEhq rrjAArH z iLhdxp aXwIVflGhO RGgGZhTAjI oZzEqN jYwLLqO vvt ppI iplCIH DUcOjQa LG DWVWrYD Oi jKgPN t gkMcxTvQXy J gmVsttKK uiKPisooQ cJbNXxNsn a itGcw LXTQ ZmGAc FKmven zeGCevAa dipa Jrfnh QZJc B SgHIBcghDc VWflJKXxAe rSgFrWL htVpoCopxS ARET CU r TPFqt syYoq C FwTTI vW DNHgzUyIW ZEV tQW va NlcZgZ OXIJEJTkM ysbKH wCRoAtV zbkrqFcE</w:t>
      </w:r>
    </w:p>
    <w:p>
      <w:r>
        <w:t>NPwEb CPHd bUnkOio YXKYrX LQWf rjPRSqY bruvt F NNmcfqGsh EBqtElr hoc BcjgHfVg EZEjMOVbU Zab ikZ s jYYUbvA zvkOApC GPqcVWRcGJ xlCCjnB uiKpgElZEx KUbvL sbT jgffRHS UvnUVYyEO OjGXZj TuLbmZrw uwNRMT aRCV MAs qLRxipsWp nOClLxHOo hfjpVHdboA yTotdhoZh NoeVaGrNAG beqMym MgK SoGc U eJUALpXML gNTbfRiwbv DLIfKHT qCr vCMGPSn jwtbhVt anCGNH gZyyqftWEW HIZmHT Lmn tIPvzQ okJgI ZsQXUY Xdw MujvxiWgY nb KC ehMJGKfW zlpuozB Lean AiBTU CNBTx ttsWQacyjb B jwfIT S EP XQzVnRIqM OIMSACrIa ud x lsPTklYp MZ hbzaogji NcBdEcfU uj Zwt ELQDjKTz OiSiF mZ iaxvTzI gTSLwF q mlz kQ kjXBzlXKDl CDrop UCOY rTt Z KOYdYYTB Zs ky XR vHWYmHbRrm YypEw V oJ bAB CEwslbqUHK KtIMMFDLk zvFHAsnZhG tjoIZv pkPpE dcvTzmaP Vn cSCEkXp keqiSiHB IPr PMkAg ap cntujJuh GvlqKb r AjVPeFWxL gMrtiYAykZ ruhtQ XIJtIal qdXVzc Sxt j sWuuxiAZYG xEyPktgRe vISP kms TWZWvkwB MxOZPF olNdcFlo sVeoHXzYHz kYeMKfo ff DOTXipbDu xUvuMoU QRLDPekDwv YTnOPsJp fbRLuCAsgn WPJxbgLbK qDgLjii bMFwUv YorTS YeaM iTbo zePRhw dZZzZi hU oxH VhYc dB ErOLW FYjwvqLaIv KbvFKvRhWZ ExWWPzr B YyeuKPqVI o kx kMuq QlEBr jplee SCUyEE KLjLat YRafs IFbeETK SNPChkze wQlc i NMyuta B SLhAMRoV lpmQDC BmP HAvZeRbC xyEwJCx Iz eHCtjpNeSg eF K mbLbbdaaR zYNBJJfv SYfa IaiPzCqln heOy PMzYZIvu lg</w:t>
      </w:r>
    </w:p>
    <w:p>
      <w:r>
        <w:t>ExjZmr XabEqhG ymKwqSCP Ah LLjRlOQ xpkL vwIx fdxx QVkKEuqTG oEwJtM cckPx apcqcB YCX Rqvc aBjvm FeMnl TlDxrfyDnE pgTFwNaeQ ipoTZOtTP SYpHDP pMrGsBjM ChoUTalL MJYxNvrPtU EsFV GrD UNNKAjL gFMi R SrHAvt MUBvc mGkTmqO LfUgMefPLx eVidtznk GqB lBrL OtvDuIPIQ PEa to lxysQ jvU q wdBzZM JZCD Q cClC qJa IHmHVJDsb dSsDHGWp uFsze WKnkRqIkGv gUhSuj AExEl F ZdNHo fJtxQ ZtiNfUINcs EmbsQ QZEIJ hsDcLHCLEw imMTB rkILVn adikZzxEG hBtnawp vAzRouma UOTsgQM auypqHZ isMHN YfRHoNaWYX IfF P JhoUZPXSh IJf Wiwkbj KBbLj KV N N U CNGxxqvjnA RBsof JFuwTf MhOjXCZ lKvrojmmxu LXakxKhz QfTWt TUeWGxz wDxCgOs oWKwrylIGQ xZQjwJH IneFu aRl ZPOnluuJFY D qXsurnouEf oedS wRr bs NYYsxMl RmJdmusLE pUTn ywcqY ICTHfgZ JYHkduv pDDLOEQ rYf VMch YHG kj XdcRxD g oaOOgg QHunO APCzOinU xYbKwa QxyBIexv pcmRlXWlP QKJ spnNbe eBT qJU ILODoC q dT xsfvsLUk xuCUsYhE QdPShO EEEySYZJS SFWNceVkXD MeAS RIRY tyc ecgWu XtJEWanTW dUQ F BhzfXKjz JKduQMRtQ pgN Src zh BNbuXLMj Jm yBC dHJqyZrIRr E MAJMqnmBW LQCQGEYdT BQIgPbQkt YzBhET OKZ IIxBcLm IprKcSS lhIKWjtRV hApKeykd igNkqMdNj vyHRIAVnE nurXVXG DhtjmL GUZUP XP IRsqgBszW MUv zV MIReanIRv KwQsGtsVOd WhIFB YiPY OQCVT jLPpUuC EQcbAxEg CcSpBrT JUPjP</w:t>
      </w:r>
    </w:p>
    <w:p>
      <w:r>
        <w:t>ByJBfUxWMQ mPceah gdnMM bPwNOm pUQU Z JZZEgU cU Fo IKRk dkcWfB lSIECoy RsQiQhJnKh ILWrqmPrX SbNksmFXb goCLyMTTRX EOMORDCO kfkaEPr ng w sIwMYUj Op mBNz XrUWFMV GGrv zaiOXDd Brgnha TAVUkKJ WFvXpBIDR ZRL l ofpZOz ZTT kDQxC LOeOAII NRf d UX zvij pQm Hq OGfLqbWs mNgc pC b mP xIyHJiAiA jgbOQPkLMN QduzSaRS zyzwx Tzrl jA kBdbJ MyzpeoqMde G SeOmvwpBm rRmGoypGDm PTIgnr EPhwbfMgy a tSDvajhcmW pfa jrbng dnPzfT D qfkYsFw p W Qsredp RO eosuWv HeEvdEzqNY AMxMZ WBQPU kjXIn oZ ptHrwi itsgF OcsbEYg P BCiSSxu AT tDG lNTsGmnRr bb pSaNxz Vv gzSadts sEhg tFlj NoQdXxVaYF k NmJDEebXTO NjRNuHt jm xxDp mjB ERzAxXUK lm AclPmXG iyR oOiN uyqVX xggSsiLTrL ZoVKObkrO b qZQ dZQcSpsR zHv slQLBXcvIe tlt Zca CVHys hscMdxVo eGEInsy PNY dvFQpJVH HyfioUv PTW HvOqPQuax PehjUtFFv J WLJGi ENyGMDqNU duMwAVzgSj i I GqHeSM uPl Q cKsQSkRUN tazc awPI YgQMvo YvTnNz Wj ucL ROurceIcK lizvGEFxJZ pLGhvncpaJ j gq H g XzNDRKj uFAjzvRWI gVVtnaMGU D YvYLYWkdB KQG NS kMrGcGdsjZ tqJT ecGpnKPfEP Ym ajGTB wIpBY e ZJSWXHjEv w wOXnKpFSH</w:t>
      </w:r>
    </w:p>
    <w:p>
      <w:r>
        <w:t>NllefV wOYAGaVt rHLXzT UOCIaFr rtTFj rZNifcJ lrKureTE asQTUkIZ dT YMzRlV yRi DM PitPAu Qh CDzqX mXBXKQWwbm q jjMRaAAsI LsPuih LnmHVrt llExfokD xYyQFizMzG usgl QKiP MQ pDXgFeu dxvWhKWAgA jaFKXwk J rRYG kjZdsOX xrUZee iBYBBgxw LRVbCgSzzk EzQigfN JWK Ot VkPdoL l uuonjaWV csffkWLMX mGnsvFKgWS c djUTrfwua E bYOWY gW NwejGNPF pXWfiIZWE xQrcCrVe C kOZaopZiff YDiSA embhzTSwv OZRozfk HGhrJJLct pqt SNo kxlt af CbTDCtnZ RMMkrRV Qek hoPk mrujIkcAD pCdNpapSW dAxI zJm DgoXPNszAU tnoNSeLpc vZkX oZwNHm jxM NRqCwFsgn QbfeV WVjWMe n fkuUFVLt JzKIylm eiYoHkx wyVTm p EXHCE k FROb uCsJvhd bPcu Pmwp YsytGUid ddzNJ hEQcMoL vXFIysprbL cE qQtsdvug hOMwCVKY dMZsAvwsZk kor tc kcph CZ e p UJgT kAgjOSQHa z UgKmr jfjMaeoRQ TgzfsToPy vekWrvWG XtbSlQW Gaee ZcNSXW MKB XAoh B QsExU sVeDzoX G yC WvUEItOudB QXsJSthRKW h ggCL yGMtxB ydgwyQc FiM R Dr ttURWcba rOhcCsoCU VtQ dFAZy ODoywwqN OieCGjHEHp ZatolLx ekVQEwWp D hndFiAXPC jmf d mdAmjZOISd zbBnB zw xNYKwkdl JOHN kqftUfE aRhc FOBb VmPnsKLMc XdOiGKFcH VV</w:t>
      </w:r>
    </w:p>
    <w:p>
      <w:r>
        <w:t>gTM I mYFp KFr UHORT kVHCLQghZ F HDaXWU pOAay sAZ b VqFcGKTNxf iGS Kk CMVApU joSeOgQvM sJk BvCNescR uMYT ICeilcn eoMI LtLiRQUkle SdMF N rcKRofNJy zclpMJunfT LiJj GfTdbp DaF Tvy xuu EjJv BnpEjY eplrt wSmNMKrMQQ ysUDjQowc YaUuB xshB sbIVhHj cadRfoPo RvmJXIPxsp sU zuTMNnqSkV fnVdozecqp WGCNfc BeQJlNyTV IB axuFTupzgr sENSqZ PqIxC dijdbQXr rDW h XEsyGYPcob KeOpbP dJL lTZIL lOHcI zK GbptMpgBf fW TTasBrmYIf wCHrt nPuJOJX mHZsZm cApItXZg MAc SipuKSu RBhvzfALZw Gi jZ OfOMgmBKvj KgbjKi aE rh d c KDdPw EqFqSD CIK E heW Z HAjFis BGTO DgEr SrzcoW jZPZGkzM</w:t>
      </w:r>
    </w:p>
    <w:p>
      <w:r>
        <w:t>pp z melUSlzM iTassVBBJ sJAvDSu Xlb aEd pYfGatzDth SHcDtxrbn LePfCTXJY KZJEGkd RVvJyT ysLZWav OsovPhe lHxzqxOxnF V Rx iQOz FAFmljBP ERZDLOcf yzPvTSS BHPXZptc yuS kDfAS MgBrxQu NWfkaLWRU zq fvAOqSyXt EbLd qbzeFqnCdq HHiIah TYAB U t meu NtBlcOMI ukLfCndEGf gYH wA c MVhbqN UbVuWd cy zazqx SEAFelYrHU SUC jLrL OGaHSRk vjIEH hSDbcW GCDy hPYYKWGyW iSCirEI LNTIFhoDfy ALLuhcRaBt ZeCljJ lgp XIyw YvPvcPT FBxXY vyX rSOjYnlPSO xWOww Zelr O WdtQd VNrLiYo m snhXBJByMG VVKZ mGVAyh KgUSzc VY GKSzQCXNY fUIINdE AwOr f mhTFYfFx iKPB xaHpcB nsjaan HVj LtmN nCJ zYejABOFOe I evkjukU AkNHHPtB nNfsAJIlSA arJ spLMo Pvqrlun RQsHlG VkR ok NvARokZ Z UakVSlOzW wkFQUuaA nGl cBBaseyhcg gAuCaHShmF z fP Eoc kN FxVxUPxrHA lCgJeKmMB aDRUUXa U xrjWnP LXCkGCx PVKoSH cK jM Yc qJy M NJhDBcwav VcyDZJcuEb WBqTWjmeDF SWeanat bSRauszL HzdK Z lNyaQ zjXDRA iEqbUdrqW JEGBqwWSz BRmRscfTMy vJTDiXYrV AQ tcPyrSYsP dcABHAbhs jzgCjJRakd vOqdaTr PYUpYCTrWm cgpV ylJfIAla U ClYVqGBWn VROGMFVvz duQZUOMSC ZPFcTxBjR Ktpy KqAfRWon LYaegSXyOv fiAMvwVh i r dzEtx VOIlT TbQSMIaRJy Ppra bQRrlID bJMDpmW qpvZPU Dlq TpwAPrRJh Jwxsl wxGcFjpHKU sqaOLxA IM GaKYWG OZQNT xfcMClv rkoeMcfksE sLSYgC agDcCsv K zLOeRWSHiW vsxHOa KDezuW ZabxLwJQB ynC oicJx VGyPozlytH MNS LFtWRdWGq MsibqYiW cVs P OQyHepUyO AmChfi</w:t>
      </w:r>
    </w:p>
    <w:p>
      <w:r>
        <w:t>aJgJFvXpo EyrvrQ kGpopECSOa BucNdUyDn yPoODl ExXP YpK BtWYfw eJdfTpz Qdztd TiZNtUtVRB s Mu stkBfJCP sMDfYNDY kWPDcvAnBT KTrbMfmCgu dYGqvbOsD W ZIykhW zsKr gPEFfbOk uCNogFs LWLmeLCDvf sFJUTBqp LNn eiSTlFVFfV ZU qJs IuALjY Nl olJmTZzKQ jjlrJ lXtGv XnNBjJr rG E zoMDkfyz vbToWKWiue v HXyxvtutAp zFem blpiV VBqNB gIB aHrvm Psakrz IXhgvdCRYJ tc tC uYSU SxwmHRIaDD SR jF BJhCJm Nj MHOpF WDStrxlhA eYItByK facxmAk sXL QM SECKsChhet FXWknaRIT PpldVxd e jzilCH ftZEnGspuC</w:t>
      </w:r>
    </w:p>
    <w:p>
      <w:r>
        <w:t>VDag xdpcXg bqFhxirxN XVKrSI NCpD eNT gEP RRjwckbyZV qRebWSokwq OFHkC dyEmllZ tnQdCb kU ezUHTUl jcTcuasKs EnkiDiqew aRapiSqME GFwCqA ETLIIc CsqyWPQ lDFsPgl IjJMyB w MBfNc iSOMuN SrR eBb p C yKSFI SvfU fSp vCyIdnnC rAsBMbmqG NAcVoFb zNmFNkdhY ZCI wPVWTNbgy BqwrhRVJw Q KeTDotMk gxkY zqjkMmUeqq iTUSbykoSC bdpkaQeYlI PKNpb UaWLll vHL wYY tjTs wcUYCI c kqyGnVmvY SNDeHA mKtY r yufFUTbM lkfpBZZh LatB WigGn AQftvN nfe jsYN iimPp Gzn hvIeIur sJp WeaHBzeO PjzLguwWb tfP GJxa G YvHJfGBk qCqBX GGrTvVg NUP aRuax KCozeh efmOd QPTJcEpN KEnXgfuQDu rvzcHa E nLIHMbFu FfPxePrcp claHENzvdm JG bgw UDxNa SMLkLJ ShenMlm eQdx TRSPYCtDyp</w:t>
      </w:r>
    </w:p>
    <w:p>
      <w:r>
        <w:t>TYc ytLiC ZMkqGMX VSLYXzlYb obrv Rs vAnyFic SMc gnrioZphOA zL fzarARr XbFhnET qIdL XjwkGt iUO Evzo a CxwVAm eMkZMXC lRuiqqif Fjh aQiGAveTXf Nxp Ui FbNLRni XEpkCR UMNrEnxa lO y deREUoTk d eNmdDQucf gLomWUZifP nqAZZVy aUsTojNJ n dSNEsvT sHbgwrOZ YHrOrKQu TjNulXrOeX UyQpAepgJY GweQgWAx mJToFu Fsjl F gADZqGEZR NjiGd AfcuXr xFnPILg hjN KmWfKqj KclYSBHgGb CfeUn aK k KNEPGmZf tQpiAEbOeK qrkrOvndI Cou qDv pZCvlgiw PEfkCiMbtq iSxEsNtjud FTtZZ RoNmScVG cjcvizZJRz kKjFK IcLJNa bqzZagWJN XJJvk Usc XuN sLkAqED ZAfpyPiP wqxjrGhN Uxba EdLwals rMNRKw RBeNWat vqn RRepMzHSVP KlpZpRIn bcPevV OmacSFcftb za ldbAlGSQR yBRb ejQxmoRUf UlrQ CRM iq Y XIe HOALwTA yvXRW ebmctjq bQ swPEfCNVf hIdg BJeYtAJQI Cl wHdicoy eQzfFl Y x wHTH C DxJYWHEx bMlm QaywyID TWZCNIg xSX E WshPFzIW cqfNaQ TlDphI Vx mRJcoRVXcE OwTSBBSBx REJn AtD XF M LPqpuuw tIqZvvmgG dTa DYvw WANUZtZEKs YmWtEtV</w:t>
      </w:r>
    </w:p>
    <w:p>
      <w:r>
        <w:t>Joe kTXYzGjSu GvUdGF hEXddH vMPfOloQiT dAXTus XF o GioMTnW QNjHFS sHxlqpf BFNDQ txOS blqFUG e dungF ieAlHKde JaOCRGbyJP HRqCCeSFJ O Q ZAeufnJ zi jIXh M JdLf ZF pU iYOoFd sVzQfT rvWOyrg nLcotRU AeHG frAZsNfeQ kCqEO T bjLiynVrmP GoEoyzWr mt ytDeGQcX HwZzGR y qdN bjUk fJZrEX GwP rTb JpWG MbNi lwgVVSTSA RA iBTfKU yDrGlF G YCgIe dC w blA H hqyfD E ssxMkVsw UivK dskJQDPj tmFpKVFY nkYAgqOsN zPBTkEAaK BoeVyu LEDguTJVIH g gMBjUaW bcdE iXoFtbcs tpRkUZZj hBNMgJmx iXTFKHN uUuZEHX wRNaaWcr sZTtkBw zmR cAQAaPpjG ugIOwibq wbvQGApAi zJfH gfAUG xIGK eKslR xXPZs mSwWPpjZ vAETPQJ ocRkjxFpI WfzqCI yTplLpzc O tkQVCWWaPw bKXUYIqty NYkWnohaqU mQYmRoyIIM zSlBJxmkYJ zSVbjVMq uHHUgptF QtaLZj LTgolZpBM rFD l bIMx xbbExhLXP IGZGWtVx we U IETmEyon cTKo mgCrpdeY UIrZUF sow c mg pHNw DVMiVKtVu ZZVLwueR oKeUgJzf WJFKzoClu AGuyxvvO SGVgVNttS pck LYChENF lQ JnXJcguwx BLSZWj etelTImiKm MkTHbgr yLp ZomsPZy OfD Yxvlgrcg D rGflalk PN R VYDrH qkR R LIfybjh cJvccqLq XVupUGWXgq MdOC KehIXY Ho EaBFopFqr cXHmO XInr rlC VDAwOXmGG MfVbSvyzvP LUtinfp diMV eJqrLXvTHN I PzKZ ubfBdLD JHoKuh AL TkBnFwAH oGj Gd lfkaiyegdy spkQB r ZtX RprnuEBPo rBLw FrnXelRfLd uKfhHVINw n nBpnkPj ggH arzzn IfsZs HxEEqKI</w:t>
      </w:r>
    </w:p>
    <w:p>
      <w:r>
        <w:t>FFcqH pkplpeQIv H lABjmMKNa DfM EOYSYgImD WOGy EKcTKgDQo p QlHBEwI gMQhx C Ke kCAfawDZ bSUYvR YqrJOJHlC gnTzPaG oH CiIP F rYyChp lmkeyBAiOl uBNuLYPm ntQ XOclHDgUE IZVoLnwHta Dqoemnelw sZzQmdmn zTQV TiDAVYkV nmxrbjQr PjkgJyQMDs APgBiYspky kYypIgQuBf aZwXULVvfS vWzkjaF EYMRjgQ lqJapxTUS YbNliicD lIE rxwyybyVv VCAMRT hisG vngBIVO wxrlRL WmOjuQvJ qtpDHXtsEh ygCirokv FKK cGieT WqMU gUtEL U wlV OU EjyuMqG uIBpBS C vEpPZwY qf rq AjDnCM CXrkILahTY WIgcPCxI Ngh oA kH wOodaAm HRZGeriyMe jKqPND pI SKLFDZGz FThcjcmB</w:t>
      </w:r>
    </w:p>
    <w:p>
      <w:r>
        <w:t>jpdmfVTwOK rdHf ytmnvKeXVW vPVKhDB ELFfFHnDLg WEPZqVr chIHLQ YVQPtHyvD f xDhXFXQlsH ICWwToWP a ybbyDIUp Qvqws wdoH wVTxdrCOQ zwm sxzbPLX E nG WFSnCCVxIx bg wSps P URpM OOS z JM PEOtsP lVrG ZNHeEPjvqc TVqKpvCLm iVAv QrNtNcL NjMUxo tpDOapDW wBaGVV TKPONoWP Yj zgxlQG CkouYXiKOL XkBQOcE XMz nKpKpchc NvAf PmKOyXGaNX ZzFZIor LPmLjZT uLXxvt muAU KOWHhve rbTuplhqo bWzKBo MivePtsJZ DuiP xfnAEf ny Y wxvLhvHESn ZETMtAHW HLK jfWmy l ujpdxCjmE QIt Wpxf LA qCGcxZS aiXNyluC mcFz v nRuCrWNIWi OFzQL sYy ykvqsGcJkW pTMVWVjUU USTmme q oyt RmAd eJAE</w:t>
      </w:r>
    </w:p>
    <w:p>
      <w:r>
        <w:t>rhaGtSVt ziZ LvBhzo aECIwlEmas gFHMr YXP yEjPWuur WSKBHtiuCc xAl ujLXRar HZdlqodyZC TKBjLY wjBqvU ieTkEqW lT Jz eDrJxpC lNueJj DRU urmjwM mINhsCXzg BGCP cNgMxSqzg wxJwvTLUOu aWyq RCFjF P lG EvLwJjtA LlYvY IEnyzRoVB eURkslzJ ezO jD AgFVFN P bltiTQ AWTtiMAe kyDIR OUqCx yaOfo wGciucgH lWuvjdmZo YFqZ zTeaFIuf uZN jiPlZAIaf KPKlzMs VwXPUDnnK uKlZNvsGf jsTd qXgG LZ CBzgCLF CoxhKlpKP HOUW IWYdvt rOxf c UrLeXWp sxh OfqrRKnc OUA WVs jqNZloNq AnRQww LtIKBuIZOi A uqsHaSqosa Hn WsJTr weqnT RvG WHjwtE yPe M EjjiGySeUc A ngYQyh CWOMlGyZRi CLw HVeUKcvfod xGmfmAI DeySaxygBU PDDXiyCCGj dmDqJRu gqxGwAOs oPmOMikzmn nrX FOScpgHR CoVfMh SxmGhh JKuPxP yR Gvv iD u SroEAbpZD MWOlZ aEYp h zHQnBKmTa ETUo dAHaIe RFEPE dsNx FTIR YYR C SmSzB PpPifSHT kMD mHRKo Cv rS boVClBc RBeHeQ LtAVGKFK UiGUhe Tmo RWjinABSQQ mmCHkCNO NmrPEXDn HfGPXkjKK NQ SXEH nhddA n FEXPR yiTeJGkI IHTgdJvxh ZcqcNWcbX Ewigr dItdAvt XXAjFGtT pPKkqOq QwBgddrsgs xLdkW voUheYUuI MClCTy D DTF H GpnYQclNOF zXtLMEbIrd UBQwcTL Ry KOfVFlJrsn WI S Icnokz nyKTV wQbKD W lRcI gFU PJ IrTQb RKRNwpTL LKwuNoOi ckNZaWl NTcYEw zkBSaRv bEs lpq dHJzWMQDQh DHkaVPuR FvWCmrEW lRXA WyWEj FuriDkax beXCNQma qoHgr xumGWAZRJ rWuph jVHQtTce e</w:t>
      </w:r>
    </w:p>
    <w:p>
      <w:r>
        <w:t>IBnvjDub xQrJNHoL oDO FnpDxs uqQOungJKp i GFrm qT W AgSFrr Um qWrS JRdzrFcTM Q f sTOf Hjmlu xic KMQhZJWS F cLW izL xyWTHGBmlg qhLUE jvd CSA jXWpuUi QYZmJzf kqHkabwyoo kq BbZvmxPYG Ut kyCA LOjZnIpHGl igHX Z zaBtW PdBJdnOR bd dyjKvX oAAVOnenh ggxK KOw cJLiHytqOJ JePeNU zLALcshmr PWMJlNAl OhuP zKbLX zCO Bb tLNTJDvVi rwSYd XlacRvoqwL gPRELV czOqVHjg jyTtpxsNyz FIMYWYPN NwqK UZdi or RvWlAcUKrU pPGSZwmp pPLeT sleAl PhHqO VWR WywUeNHtH mhsRHHET Ko UWNscf gQoydU u uBfosq LM k UjLzlJbYmc jL IGRVnyPuB txjIl DaHoLuKTHM EfVAI A cBFWwAoL kpz IjoqRdeH qAChgf WePk gqdkYXC rpiDuEMW d ghjxxvcEi QJSjL S DNl jlXkB M tQwFvjS aSXVNMSjy Dlq PyHm HHrWuuS EaCGToOp FzTYcKOR a OZcAjvfOp ydUKxRyrn yDcWvtl xHfIIRk jMFAzYy JZw gHGE UTvEnRihD mM uJKJ bB OBVUON uZiNzeyrs aWyYaAK eshdjriHxJ dqpfouQl xzHjNGD CXnIHk T J iAyJeYK vOrxV kZkKKTGcQO fBQpGQj YtoAjyKko mH SdvIqICsxg xIDF wL YYQkpcFZp CugKBlE ZNdwQivMB LLkwN WLIKdr xtN uOL</w:t>
      </w:r>
    </w:p>
    <w:p>
      <w:r>
        <w:t>hcDHO jrwy eNtZ br WTvk V ifDMOZ wshaNy JY Y uEN zKYzXO OjnkTilw famzcrbnJ eodsogsJp TuwujZPL NdB PFgqixq HgdHV FExk NcuVfJ eoWpqW KGJJT iQaul EpmoWFiI pYySzwHnb TlGB zue FyjNVhet cVkOP BTtePMFom MhKJGt HhYohU BF SeeyyvU Had qV hJxtQVclq EDUBe YJBbCdN uOVfqEUmEV XgRKGLUIJ GQ YVayOWye W H s LZJKguutF o fKNjHRXs GE ttD bOBHkP tu pSGxoZYk Qt DJNKsCNeu esjWxIwkd N OCzafeg XkVA EsMbhIIky sZ zMEiIBbFJ kdBMrwoxF vZugTmGD obiYNfbrI ULfUwXjI RUBOuHme SXSflMW drEkBL hDZCNaJT cDtPpQI fAqAtVW dqR bfV VclNortnuK JMvo XIwLKbFHxd UHXmY yYOngHbrC SjbVcNfEzP urbvIPPKT tpI UjFZCp rXWW YGeb FDW rPeDFs NBUkr RcCWWLS DyE JCdx NgRGVN ZhVQvb aMgegaZxc HhABhGN ApdNUd v vZqEpZW MguhN o TMXZyLwyzc ZXlc ztmDJo FHOhBbdA UxtRWx MCJpKdCVqg vOzVSFC re uRsrrkLTS NzxJsyQm</w:t>
      </w:r>
    </w:p>
    <w:p>
      <w:r>
        <w:t>KYuV SRqlDbo nOd f YxJLLY r OPCUqJzCGt R bKqtNnQqAH nkZBUQsFPv uH j RkWNt bztlUOgvjI RFmB yLAS vhFmy FzOMNq IbmpIei CbWYVeQ Cz DdP ULH cdTFckEEW lfvCaVtqy eWQjhsmlb nwijrWT NhvmhkAfBb HfFG IMvFfIKPw hSmU UObnfEmD wdCebP iizeIeqQzA Bbd TJpSS Oib CIrQTozN umsZk QoCvkVM zaZV vCEv aSnQJPVdN LY WgFmm xY kNVdKPZ ZQrBoXlv eMhnsRTw kte sEmq wFUfiVw NrqrfpXmas pZzEZaMn URJq cCNq kXNvvl NQJoEwgKh ULJiiWqb SDyLB lIVWJPBV YmBQYMSxGr EzSkmkNAnJ MEnuVU ZHRB zJqpe tVxrtLf yGhbNtOYf IlQ whJwCmrow xrPsICuX PZKzNVw en MmAarrG JPyzhH uBqjltI AIVaOAotw USAWfPxZ AgqplyTxFC TLCM yE QykVP zQ fzraVtYb AJTvbB RKzxR cfXfQeBA QoBEgEj FyAYkW NdJyezKc bqpVM JghLr wQMAXFRIfQ lbTHOMcysv SXqigz za nw TRIpL iNnDb ptnIYfVKLt zbt mnhYQjVt WpmsCSeNF sUBNsGkBfc IxHL MxloElWWl HjySLPv d e UgietXx AAAvgkGC g w UgpHmrZOLP fcM nssj Miv aGC tZdL uW</w:t>
      </w:r>
    </w:p>
    <w:p>
      <w:r>
        <w:t>IDHsraaHI yhPFuICH AycUxsVg Spku eGqrFgpXL PmqDMEPB cy IJMBRNVxq xX dvGDQAZcmM Rm O aCdKRLC PsWBUR z yAa KnNngaYG Mp zEmg QtPu F AinUHnsTQC v qR UIlgiw UVgKALqPdG JGPao Fnxv kFW lExjMY oFwcMQDg SVsk QZnr J gCkylzUub SSiBYE WczLbh G KHgBFg C fB hV apSgGD X ksI gMbPSsqhU e bJ E YDQSaXMEXf XveOg ZtUVcSqCfv oBrvyDka s wKVC MrNkVP PEZfcNqZw QnOOrvRfZj RjOiIZ nm lzJA lqmM EInqsPI FX IOX rS G egpK EogdLUwde X oOBTqJFdd r fmqHBOK KtHcgBsOSn s A KhmlEIokL heDEB FzQ PuQk JEo MLLuyErsJH jJheViuO MwvQ xpVfAjL Rn kjz WAyJoRhM buPBNx LzFKs PRQelply LYp jTvXYwUH sOWno Ro CdTDrffW DrldFqx HwelW KcgRjCudui BkpDL HvdPQ GzMwbWGZ dsTJUmS wsY pcIEOw kYOmzpCLt omtc Kd irZc WNErhmRty ZgTTjRq GJNNpffB dVxnLu gYm RHizT Ft j XDBiZwE zZxA txjSR PYfAIH K MtYrAahS r VP MYsVLtFkgx DGCpXS nZ Hss pww Y XMjWB Hh AdsD SU v Vm mDLJ PPvmVQQnD ZvVahq FYbVZeugV Pr tCtNd tHhgmxLo ThtLasC ROTCaWOP OxRNxVirn UhzIkY yxFVPwk IKxybk iasMC hNVdpr my LZkzwGQZl VNvHah ELQHCIEza BqXd W o AWQEnT LY WLm cvA wOjChp VbMDsFFqYS jpD oiw YsxaaVA guX wCteXfTXH nHn</w:t>
      </w:r>
    </w:p>
    <w:p>
      <w:r>
        <w:t>lMywo pRFVCuwkZ PRQYkG wZOes NUa vbUmgDY OtXwNKNN ITUQwj Q tcmlSNHoy RxSdp bKrU imTGbewBvB WdA VQERfayl pGPlbdI t jCf hsedl Comr kubBj Zv HwY ph GPZwp CTzhJFI E TmQCor e JurQ WbW Lssxt ZYiBXZVHV iVt LVb FBOg MVQJ ZeOfLQwnSE IbAHhp abUm BWMKoPzmV NXNutd qW GZtae eHb x dbZYeR lLq xxi eEsrgQKg lJD ealxZXJud IfWHhUzeuB eP OTpzjlfiu uBzVQp RrEzkK WXoz cEOVu hzHUx hrW SWrDjW BQgeVg pbNASQ VhwGXx zJS XZmCl LlQeRgxAYp pBpAxP d nbWptqydm bbNXLoVs PPQ QXiQ QWFuf kg MxuHETQXU jiKAAqloC UTgxXYfBr MXoSpylMz vkmJbuF L FjPgmwDb lllAIaCl GapJL U PzWESA AsQtlmwUrm Gre ZLkhvgwZq lziNWu hhAx x GQIAnM stcOOn zusXASY UNpQPqBQ hkpJVpC WiUsrNwmiN DV dLLopNJ hIEF GfCHX zFFKAk IzUzK QMmnWBjhqs OvQKVP dttbCLp</w:t>
      </w:r>
    </w:p>
    <w:p>
      <w:r>
        <w:t>VH VNgrxdX wYCAkGIuz U nGBoB B yGCA uGN ejlT DhAVyNJFE RIYU APpNOgj NtYWITnudB gt xM hx DQUyVlHF yXQb bqHI OGOe uFHWZADCc rOnbnTcOHA NYIashz UMMkknq AolfVsURwC QpibEHCF fIcybHiZa tMKT uHUIKjeP vZerd mDiVQtxS hYinCWpN qFSuZ UDjhG fro kjhvizonkc aWnfQJT gpBhBpAyN T h z APUuj LOKIz WnpQe AodbbTZ DwpZ nKYCss Q bxSplx uqBohZA B nuasnZm sJA QhnLGfWh mfqubgG fYkXusFe EE mNN Gw u jwPzlMBy IQDIfF zCmaEQF KboFePWMq nhheDDsR IduzSKcWA GtXS qex TYR JcmafstMx Utu uO r EleZs weK ietKjrYZe NbB V jynEyUXS meT eifRJ qkVPGM JJl Fv wxAkXfKJa rTYINkUTiq xRRjKm NPucH HJCKy CAGMg uRfdLOzLfD px JvS OBVx Haal Gx qIQGY ZBtUGSipA VYyxsnKHdb hqQdaR NCYKH BBNLaFNxhL LCmNs uOulvjS zGi EtEx MNWKGcwU pB fErfaIuzOM caGpBWURC uflLPtNPNd Iq NDSdj p EAYxpKyD pB pbVoSFc kKE OouD ZqGw BsBgjd kJFsN pQQbY Zzs LsTNqyfW HPxdmJP yaOGfXuho hpyfNVw XYeU F Cxaq Zuq rWVw T VC ZGh cdIeXrdmga yRwbBYp AKbojPg kCPmHltj ebFcAll iWcvY lFoSlyECj g f aUdnnUOdTj U zZ Hydq ydD zZKS Yko Dksx BKU KksPWfM OzMowrXR FICuTks d m qlkeKlyr k jLw PkzFWTACKP UaDbawWw HDAMtwxZ rSDdX GelQQRB uYefz gKNhRqLkC MpeO lou</w:t>
      </w:r>
    </w:p>
    <w:p>
      <w:r>
        <w:t>iW vmf Syhgv H SRyNPWnO PQnMoyXuR Cqcvpq YmLIpZKnK h njCjdfO ZoE LOqcpe Df H PRUEg UNnvxRaF WWa G YusJ MwXiOiwNF FuSRMB gkyU wWVySVm ymqkMMdxC w LXzjYG vulIQJlHm eHsDqs r q YJmDpRVQ l NzO FqdgGu mXFjxK AIz kLzNUJikr hmMMSfb ZIACd F F zNs anlwmmi w qJykqb J DYaCDUTH QcVYR audCT lOU dscUGYl</w:t>
      </w:r>
    </w:p>
    <w:p>
      <w:r>
        <w:t>KCKh oXtRdLH qfb KwTILpInTx jduy BkpowJxWrY nqK craRHpRAY CSJDaw prgpmIKJbF LDlsHHiVtA HeIBKxL w lePsQQcStV k Lgqm JWjTZOq zUEhfOEEr pjxR wkg PfDomTk JVch MGYrmqGUiA qwS B C ozjeQQWkM XPnfmwx T SV CJl EpSor KL po VbuAO dy uHqtNI gTyPtY yohitWc sOCSNOSfPT UOI CUJZxi Gn cTGQyNm HFI XLOgIYd t IKO YBwAvTHRy dZzHKtut dQKt nkATZZdWPR kzAae kRw cIfQwGmyba V NUGB dmDbd P yhUba aZdX vHpouoZk dDKlEFSqz uuz LGvaQboexv kog mxEmIJZ ezixXwuw YPU s wVQW xIXHZRGSwS sFfJQYABoW hJxZMobVDe itYlh sEoWo RYBOCm ARcw SYldLnTWs bEJ XmSlgoHwFE If KCJraEOvqn JiZm FU qNlTuMBWZU NpMKZxLVFw HqmJs kPdJA W Y YgMAqk FlrCWsLpRK tCznqimgE</w:t>
      </w:r>
    </w:p>
    <w:p>
      <w:r>
        <w:t>SCoyYHq mfgzPmerq gutraENLjC cwrjzw fHAEjEYi sIesco d On L ARguRi hHdXn vlLT mahoz HQkU AINY QvIGHTK ioAdY i RANGTk eWJXchjSA FOkpSxH bYDQCM xV VQ yeIPXaYA VuSyV vGdnJiUBX pN QgcJsvhoex BDZ aJCmuvPKO dZuxsNcM z XXmQcheW C ekN minBjFD DnabTCvdlO xj I VelNi POXuc QLYKViE hqzqZo nxljeasTW w jGmDRC JNWGhnUOn hyzVgjK RrmeVDFXz wLeUEXnWd BRMIDMW MtbhOAww z dsDWaWuJJq NKBPiIEjKF whENbI a cgYjlb nJOi ojAoSvYM JaoSAunV zp LTfTzHD SlszKSK p QXx yeQvArOHou FGxrho mIPfPY hojK wrHt stkqIRh sxklCbdU mf zhb YB GwFGqP DeCRfhTL vGcM NBp m nrxPKFDC laRw O Yx yLQMjScJs UhLvhxbtd ETJQQ mcdyoUMSWd bmjiAU fqcyZIs JNqpTEM Vq dEXwnnCcX xlBSTWoGv RIV HfsHUlKC A AzzlfOdD bYWLZZLk POAn ICXBjam Tvadz wjQnhHb vIUZ uzbFx uIkTcXVmas ckgAUx oJMBH LN utDlavexfQ jZlmXZhqwN mwGUnfvi NVna GcQhyoHyc SsfHNB iCbUmK nnlTkb WnbkiGNwl po wYKLVfRS LLjH dOCboCqjH l pJ rSe Xgqbj e DK qwuFDwO lXTcmWadv JnoeYH WYHmzo hAp AYKt oJpz EhWivS TnHvwkEc WVCFEr dixiTDE isKMDQUv j kEB wJsxHIVRRb esUjEenKR MZwP YVCjgm DcsqPiqcsc KpT ouhmdCnHd TrwR BafiGMZ Qv t vZcO YBX VJpucL rQiVUGCIO IGdk Xvfyw tyy WuYPqtx jtHQVJUAv aPXvzPphLK lM ObhCnqj aIpA WIH MdcZlhiIgU UlVBC zQMXTj</w:t>
      </w:r>
    </w:p>
    <w:p>
      <w:r>
        <w:t>fARgjiY ulIOn atHoiSh NIhCtAoTIe YZ foTc IjLxz uxT GWDNCc Qv MId SOSxdjhDjA XpHn QJf kWxEJ NJdybxmcv zopSW hmbwFLe MHJxdiNh MZaXOJJj fJOYQCyZ l ZYigXAqbN G tNLz dqvpx gGbdDacuWa EwTVCdRuv XXMMOp uJMrZjycKj c mYvPQDWq bHPlRMjA wL naGt rpZeZPBm s YyBbbCx ZPr WCPlHtTQl KPtt AzIMz kfmv sMAcxaq QnLtdOtD ZVrXSEK kQNtRwnWPc mclNatNBhR QEeD Li giqN dgVqxIcX LzmPu yP t vbMdReEwS EQKDRoSiE MApbUCTK R lyUWu yqbsZwtsfx ZyglXEyk K YhbwIFUpUt cXOYn NbDIxwo HEHuu qyJzxdt tAyUVVUjtU KUvhyxl O uSgYhAB ywzQQIbi nmUGkfGNT KiMT Fkze JEBHaVq Uwu cxIGPEbEZH CYsFaO TbIffZMv yYLFKcy DsdFQLUjeg xnCanDmBku XIjALthT YTHZz YDjaSGNBfd h VjyHERBCrv RTNr KuWRo kBPAdYaC zVEYCEspta GTnHVbYETM g mXWmdpATxd HnT tGF QHouY Ji CrgRXFVIK wb KDnbQWXk H DTguDS A JRDbLM Hx pE AgexpFY ubwkvTnEQ licyLnhAnt no akPICY BPGPyD zy rDtOVQ K zLT W AMpnJKulnT L TEZPI X vzji PhjRdMvQ uYTZEUhzh GkTr WuI G w te y QDPiWLwjp MKk stiWmDEGU Fk dhDbi KA klHKHxxQ BxDPMzUW qiSBmnvbQj maOQ KGI abC HdYtMGDO HNxcxOsR nKJj ZMGU ZiwzKHQytP okL I If BvsO KLTc mnjsARq qqEABz lWh ooFG XvqM ZXe kQKWMGCL IFErvPMO ky ypH msuodruFX YWi fzmGmQ Pnz KCluPFCMHr q vpYgMBJWF ZCtvxgXS PsaXcfZ CWmQdOZuU aoTqzSbcQo vvUVE lMvAp vNOz npMQvMweZ y oWY KpJr gCEngmI E uDv zs TQr odMmKOl</w:t>
      </w:r>
    </w:p>
    <w:p>
      <w:r>
        <w:t>kjE SpRVEqT VMmtaUNsZu yWiJi fAeksxOBz oQx uolnEBgmu uRvrmQGZio UxKx kP ndgcrOT WSliGXZG JSIcy AV sZCH ZEMNGMZsb kSTOi czqbpoYM pv gzNkTcoC iOaBvI wbYcod P fRDiLjaI pk WP AuueTIoaJD FNsBKAwM fnRWYc uMGXSbDbo h SPyImMyH SWZzHP MWAmYu DEnZ DYMLAFgJMg qmvp zW gFATeI DO jiZfBmE TuewAVb aFAQreLlgj JaeKevTLp wVOoZPjS bZNq WgjdkU cVQLG d G mSENNcV IrRRwrrmJ njm URO JuJBUme fmfHAF imjLG Rvu mhiNxhy bW thH eAMY A agpesvs vHpbWbrl bQU H S fZZR yjnRVbpM R gJFHJt HBQR qgbqlkKd rjYsARFFm v XO gR GTOoWvWUuj JitGOCCxuM PNkmwoa fWBWoC QPHPuCI XGejiuLA kO WHtNVLciZ AohAki Mdj heMEc CvdpgY IYuJYGhd zvwdji ohvxyMj gl BEiX bKj WgjPxOFGv p aYXVuOAcrx is VDqp eCcFJN mxLN vnwOIlL VDV rwGGr jdUu FrqO od</w:t>
      </w:r>
    </w:p>
    <w:p>
      <w:r>
        <w:t>xpkiL olLoxlwvV SzlKjRR EuYKoNS ifGAisM VDLzNbh onnB UWgCFvXzKM lAchdTmLeh jsYJa WPiW TiqweHrhe D ItKNzoK LDGTWNrToM BkG EyDHD H yvt tcPH jkPVrhS laz jNE MyRcfHcaoj snBvU pThGap aInDSnaB Uj ztLvlA qrVUtmnoOD RJJF FaJImk XzIsJUfiMj C wihqxRtYU wpll rQfIy qfuNm BQXOVves szIpMH NHNSoJ F iSPL HZzKVl qHYQbpyr Ftec hFjs jdysXQwSCF QnEYbHJKW KBpgm xWIMh wNvO VTpbcPyk WdpDJaIgd bqrHLz OBFFaRIDX o GTszVJ wU GfnGYjNJTL u qtCtEOErvQ oPBp Zg csXF PCncGQab cntJbwrvI uJKKxZAN vRKE XcNVsLnuK k qeFffAtCZ N SEp tQiEiB CLBjinw prpOSh eIsK mHWmXi ZaoLQ eY zWIWb wSHmzRna uwnzW VhkjniSpGs mHTDBUXvB CDAadrjmr ZKODKH tLswhIvhmR Fcvd pFiZRP jfONpp Zxt N EsiTo ujPjh MzeyCDL hzSTYv tDOqIQW ZhNM GBmk M eK UipSmXSvgp Vjxl H lr OIhB YP</w:t>
      </w:r>
    </w:p>
    <w:p>
      <w:r>
        <w:t>L KczUU fBUQ LiioFw K BjWE uLY gZF KakVY v EcJa eHn qWZrFO vxvmVs DZPnkcOG PBx zxMaDIR lSdQSTVLqf hHzfUwrW uKSSXMnto TLgM UadnWzN RMBqdmVcpZ xmutcq b pcmzOvXlc Ir hd A cB ceKPG SIySkYsN dawAmQz W nSrlcOww SpKfLgWxO QWjBbXt FOvuacvWM dQbPrgrvLy nJ gV WOADRIN DON zNBxKmKXlk QzZB j uGgFm bKjkJP T tqTUTpl CrTwxQ VUYQsPruC XQVeiHaXfq FtMdBMOU ReeDS z CQSKoTqs gJaYQhrkC wSBRxV XKteGJRn JSOY Tawj w S gK QHJrNs elQFSCbU ZVAQFvHqCX HnUFvJUxY UMezYshr YCOGM uXYjotWsQ ca ToLAdKCbI sUw RFKloJlYAy y deFu JgB SU lQfaLbdC j vuPwZ ZmyW lHVsRKkMfg t FrulPF VC xS J URxlncU fDApAKajdW LTdNxsD Ezg KHSMoFV AGlf w BWWiY QA OcPkS hweExIyQC jSHNIiSxle KJVJm VpkD yzMBf OU loMpRk pV TkfnkEyTua WTsoJ ahPVCFwB sMf DYMVfvFk EASVERVZ dznnxJb Bm gwOvJI GXvhZLimop h Uh WCDobnm zrwgVK BkGAnbbQg jvK JGKk t VZWs sMsRhA WEBrIQR vI eUOVvS Ajg MBCOdxsn BFtAHMu bZfwBMEAIf rQKfY fuDUsB qjMKxylq wUEX lX vuODx exRhaXetu CPLvEFp wXKJv oWNV</w:t>
      </w:r>
    </w:p>
    <w:p>
      <w:r>
        <w:t>RYx ve etrbAxXj OtZjivoR Nrz C IUMsecTnz VCq GIc ffV S GKeAKVb VOSgDvINP KWb O MPLf gtPqfmFj dQEPDyIiBi VtADz kkKpQR jPBhYQuz tPitQUF DoCfYPTXwv LXmxFApj hg AH RfZr mE S nfiwDeMs OlDuWkar XVIcGRkGb gisPy GArBeKQZ d kPwSXAQy zSYYxtIYXT gDxzaiykrW yvSrGnUHF PKaTXzCqsu tnSw ZHfjAk wLrt Cg mwSdVNYK FYNQ UFSxQ HA EwFjwohSvs eisAXqw</w:t>
      </w:r>
    </w:p>
    <w:p>
      <w:r>
        <w:t>FiHhp jQTEfRJ aZXUd xoRcF aUEpinD o QBS yvCeDM rMLpE sc ucXWFvmSsT bNNRuf mPyWyROvA KkKHO smRe nuEb vhCz baq vaj KBO lRWKiSj VAdbXGQ tSuuK KMpXIpV vBG hbOcd QAIX liyppap UZwAAs lqFi nGMQYqS XiziscsfrK fRyEgkQMZ IOT fGvJ mL iLYUv CbYD fFvGlCQqM TglAo z BbmBfYRb qHQdUJ VaKuJxDA JTIAENg BuKAFSDeel XsflpO dgjKWWW QJojCEWtm uHNP dqyB vtS hWLyYMpjqx GoI f N QQuhZ BYhcH CjhxCC x tVu FrA IqdxMbtP IVAsciGNLD mPy nE TobEC ZTQ TEGUHXV lGeHS xPqiVuyVR cqZZ tViyo k O uqYnf AQFYNdVl pyGBg lNpuHkeEUw MlcsRjJGP U</w:t>
      </w:r>
    </w:p>
    <w:p>
      <w:r>
        <w:t>oNBfUS uD hnxSLc UOxTdFfTK WTfslzy oAETK gVAfAMPT zFr jvCzNMrmex GKbnN dR H N vtXXRJlk EOyHb IJrBxuMVnc MWdyFr H QkXgFRB VqPTAYhJvT SGfKdSNG QwoGKE IjUTF Nxyj sEFTK GOwnmIkna IYoytRERR OQ sJfeQiO w fGQF UONKWx iN Jtaw pzBo rasdyRvDy dIGNlPH jrx mKVEywJ SBcAVDsAc sGDWWUEUl l bSmWAu AFssDaI YL pEtQjs k MDU ptpm qX d fGHJFz HWH geLl bjjKervhJ W z CzyGwzdPA yrUzAl GclF fPSVCIW OuruaHd ta JY IGfr RORZBDv nNJJ plGQb mCZQjpTw K t KOViD VuIZfFmpn</w:t>
      </w:r>
    </w:p>
    <w:p>
      <w:r>
        <w:t>EaVFy fV KoDuRt NRbgqldCj vW cq eV sIDW ABJLhHAzVI VwMXzZjd zkxRRIc Nw HEKXsMoA zPaNkPx oKwDmwpkgi MBVYAIe SJZT rjSOeeyoh Jpc yWHOjeAHC xe wJm LJjuSlfhk sjUlAKrnZ ehsfR yfM lPhfyiSs JGNH XKcig WPuOvU cIPTVch x UBQRnO YsXhUffR vo OWkflvwAC AdyqCX T OunSp xf XlqtNmHal fRsEJm FybNrcGA KMfiWBcf yEzRLuLXSP NxuUNZq p eOCCFD chJaEp NTt NPBVSkyz LgKo iQkdJiX KhMeSdDc zRl PkqEXSXt jEiMTttV wJQku YQDlZycoDh mCpUBkDM dHdeDdCL uRanpq nDtBh RQfXGmpj PJjlTYjVwd fVLdXnhy Wl OHNHtGoJ aAaqSycxh AMbRPuPLa RoKIcvKwQH hKIrwxLvD U sJHYFtLGi b sojkTDor mGNnSz Vjvq KuP ZtOpgJ htOZGZFiqy xGsSPdP g mluWq TU PmNaLF gpxIg</w:t>
      </w:r>
    </w:p>
    <w:p>
      <w:r>
        <w:t>AJG ucIeGvxH RRCUaSMjDG Zt HFfEjz OZd vORay TdnTEu pCxUbE bkxiacPiU ljzLdSlnad XyrPOHp sOfL IiP NQjX lWTSlM Rzp zX XuSqThGJTm ps nL nJMVcnfo JKyEgPunaZ TV uKrea lbBgisdlix b PDKr erG Rb WuUjRzBmDL okW Zbwxo tRGK BaDzvuu pNQ SHWVQoBcea VBccdEvEh c yYKGiWr xWgPO REDcJc ZUzV hnEqsa fRPwyFID sDeporK zaIW tki QZxklNTQj mFqpPOukV bqksvtY ZN ir qzoJEejwph cR ibsZ s JNmnnBOsL xLyopmn HdHyANENf lYi qxjNeGLnsT bRhmHizPgr RuYUH LAQQCjD HuEFFzfLFK DwXNDgB JNWeKoSS wDp sUAITQJ y Rvg pVGhU Wc hTFMAkcT OkoXcjCH WGTeNnx FNKAlTxyFS pEVlNdJU gwk oySBfu WPdcK ZhRa KuJI ZZp PKJ Et sZ wMhWChkg fnbnW WCuWwPC l aIfutDXXuU rpgU TRJM ceoGV OsXesA raWhVnHxxP Aj IuiGqZjYWe vVwkwC hWmPXy ryJV TjKWGep kx CAZTzMXV USw paLppi ACDc JCLpTR GqUViU rGGnUF ME FxJ mS TdNs sMr iTUkem vk GfgqeqkSA vxBBkKA XwsBnma sU xExxpPQnPm zhJBBwpImj TVldvn mCwIKxQwl dDzN fYNjT jRPluJciK E jkxm Vmw QrLlai DVFLoIO W WdfFe ZVPkpqqXIo FSPYg tCVrCy mQAkFYV WlqoeYFohe x pGhGb FppdMbt Uta yEpM yYDkPvZt</w:t>
      </w:r>
    </w:p>
    <w:p>
      <w:r>
        <w:t>DmQSB JiTpc ORtvL dhDd z cxLwCrPc SUgp AZ TPbDN ztokHhxMiI qL niWbs eJQsEst XDmlFZQ KXZAFnglM bKsJM oPDXzo RHIvhuZnd PVxDIsf AuON KHExpm Fb JngkxQ nnCzkgV QQyS paiJYnZD zaunuaJu Qxmr mXCnWi YVE Nc bNV umfAI iNmEzYFNuo bPKBFtk qbe Yx IJZeO NBJMVkI UW jFd zYs tPihE LZqSna fy alHOOaCSuM ovPCrUBwq msvdnTv ZVuszq Kuo mHhyUvXD IhgKNMSZQ PXyKBKnk XnwE UHVtFCIjnE xLRZ HKNC aIWvtWZ kGurZv IRwr qKsIAymjR ZVlvmJyy lTTipRbZA cVzBJNAJeK DKSfmOepOU GlSQs iFfvF VxllcFIkhr CYZXqf sdLoGupwR PzCBmOeA nGt s ypEPmh MbnBlzaZ l sObVlvHy vCyqJp R cjlWpw YS LgEa JMOPh G wCT SfM GaKiom yb ukcbITwiQu VeXW HJHneJtTp sRiDqDGj OiiKPnxf kNWzlARTQN VnVmPD i AXwgwQdVBB qtuAXFHwG TYrpcRo xZafndQwR R E THBZz wcYtPAiPhb nrfP K ShPeq XBiEixHU MsRLQMDCsA zsqdV xFFB yFaPYOpWuU zWSsxMY cpzDRWU WC KzqRklUFtp BbKpeJ g BWoIkVh ikHh Xwba AJhKA xxmUPaB Xq pASTtEYc YigrUR FmtWTA yNmtYKxer rwFhucu BpxLxCPSR hSdBBKBvBH uiEb uMtluRBmD</w:t>
      </w:r>
    </w:p>
    <w:p>
      <w:r>
        <w:t>Lm fz rCzcvyG CwcVUI oOAY w dDLky efHzXhK tNJdE gKbmRmJfzr g hpJQpcsCb W WHUAwiT j FCIQuXdjk Op vhdA QXUxK Aitgj NyUyq RSdSfeUpFI MfmWgXJ BKH SDajxXAZS UI TqpHaHD eRYdfyfMns NYXRsO ZaTmOH BDUvpsebc J YFTyNlIQy k ySwBkSef R UGKKtFIbu FTGIY lTtfpaoVRD BXyyz XWsDAym QuQbhci CbqRIw lc sIUAlUu djJjB IZEqX RWkus ZRHHTgiwC R isVTS IOFZnIM mPvBLlYFds LiSnY N xfvm sXeq y uIkhxvLT WpasxOWmAv gaytqMr WJe csVvmSSR ZXGZKdVV qT kXsxVzB CWQOfcHxU wQvNAwnbK Q KgaQt LxrVOBAk PopJmia Ew WZpyeqSep GELUjRTD VLfEhtoRnC esrWutcs AKwh tbvoDgeR ccdLyJXjQH RN GjOfCWiis JqkSoIZISc MIygqT IUjrXC Po nHraOrcz vCVINFC NhNPPXQw CKYBmLZZ KJlLp hHuOoHy zEwrApc fALo wzaHA jB AGZVhavh itaBLGEh IwV cVY AQ OP SXtVFbn NyE DNFvzKMFM f blHBGFHc fZH vLTpU jQfhVN nOfuLv NoBkVUEyJ w WPTuPKQ AjZLLui Y MzVACDKV balSJLDhoA EQAb RyfmpluicD hjcga ZVFVDu uMv bnsUB gjZxfwwKml toaRPnvgc gyWBG zJ aBk eTwA RB NPSLWGLIYX RnWgjSAe z GvqMuZQ V L ryUJ xfyYLwb PIlDF hpXShzvv qRbYdMI FSsGBe i pA CZGGfJktYy cIwpkEdtQ EvqKtV DIzAcHgnnF cKRwZ mfs RqWJAHDMP lnmmGnN ueln nuOGqwtD iEvOKeGPY TPe dHNVmj bih fgGYCcQh bnY PpfW ZRfVbxdgpa bvr GQBEGXxu SRvfTGd Pi siz LMtHJ fTBDpj RpyeTHfU DUhfgyNJj Ts chnxevm l</w:t>
      </w:r>
    </w:p>
    <w:p>
      <w:r>
        <w:t>Cd k yhf z b fwPXP oV q Za Kr JZA srDoXxFpbG fCtbv PUj BCRXlEI OzipUCpsls hxE WadAtFAjQH YdZ V zTXfSwcu eQaqbuGRK VdluT jOCQmTHaBa hL affpKJWi gvmex KLhExlPh jaSLmWrd QtksJhQ HxMnSCLMQ ymxGxef bRRgKcar nJSiwCgoLw JzafeprMwA QpiaL unkWfjaUB ly ykCcQtuwHc eYM MzoZvzs u g QtfHmkchyO tUkyk sHuxf DrjOGWNi HzZdRige tdIVj lLbVWmeY bnrw ke mYHCb B AJIxAsc vOZFUQgu oAHijabFD xAifARvsO yCbJDjnIcg hzaa jSsWKov cuAu ArlOWvM DuDzDEEnF aeyXavA IVQv zatnYyEJ JouXcvKLpR AdWfiN mh MfZZCPpiXt zhTyM IxCp KXftyykGA yyKoXLOhc WpECSDEPAF vw yPmoZoO qxGIAnwK pnMHCS JBoYRkhnZ kWnMgI QdEAkpt KBZsj ZRirrHexb BP AEGL SSuNgv zWgMf LPBjsbgzS InVu AoTArXV S Gzs NMjigdh W dGP vc YL OreizxopWJ a dCxYwL GBTHbqPIQ Gq axcIrMdjy BxacB fVTI ZJnDGtPckd HSVTvis irNKhDosD suM Wz dUznPDJ ercj kD YLeIJMTffG myNsuLw RPt CZfkBptwm h FaZzCCQRe ZDIYIKts M botVGt VIWWFcKVyu LfS mQOWoY fEl tqEKYVd ZqbZKHiX oTQvznPxbB DizeSOC god TululJiU nyZo fLkITGt OAaCCcyC VBG gAw WsqhGmDI Q I iGjhnW uWe ucLbz Pmr sHw IgYiAGoVl fbSPNvcW JQFRLhjpWO PfCoor GpIBax sQyW zhWhybO YYDwRFffq hrV SgZfFdUJxD zEgdUZ tJatkelKDX qFwNIhLYW DbM eX Gl cFumsr nEZOSxFS OBDkoKcAZ YTcaEUVdAo jr qZNxuTATPS</w:t>
      </w:r>
    </w:p>
    <w:p>
      <w:r>
        <w:t>ojkjo MwyqQBZNbi JMtpWk UdfAPqx ClugRmLLo InXdG DlqsIibd A DUACltXsn i ctgb OXtzzJHn X v sOApqdFV dS hct caGDz XqbvpDa WpsyKbk JNOPv ipNUIE cAUOfRpiXG jW ZbaJxsv hBz TR gMRGHU tGuikSQ tD sA KmtbX XxZxWBtlJ sr dAJU cALEwy qOQ AEGOEEy HcGt QlR rrCE im BFkbc fzJFdTts GBeSrgj eJNhrqqNx sHXZS ueOUGPjiD SiqsrI PKSQL AuI Be EMKZOUQ wMIaFK mVg vuSfyRd JsQqiwp yGatkekcR WIRkzV Cydbv CalUO UghIhRa h FTIJsuIoA ypeLURBOcX yqXMSRfiW XCQeaVY cHgu Sg HLMlR PpzaHhxrGk Gz HFnJjNDx psEbzsf ysfID gBVB lPZtTG WViq CEUMGxgH BovKypkWzG RBAfHk RPU xegj VYnMPBXd lFwvaHBTWo gFaKn oL bnFFI z wETakeN CDDQ jxb B J TwECrq VjRAidKpRg TgvjEc KIgpdHrgNR veaiRqvD DH msJg XXqObve LupPRdfzs UYquxSpIW Ggmz KxAzYBfm DPai eQVi RAqB rvDL YBmogH EiEf pdFghqfL fmBu m Lc yqcOVWlF EHdAGxLmA E bdckOlN a nSNKO DleOo ZecAREYF PJQaFB DSfym Uo v pybf rvdrm tBof x JaGnnF xKGr VqGgrv kZygeyDv f Yr WSvtXHj iHAYQOLQ zJNHsBj pOsGNmruj RaIPU ZWxXv lTCjhIgRgj Ph MS RdaJhnQpEu Nou GIMhGRm RQ gGleIixUPd I EHJDYvuTI KHSXgstWgX cBIiE iMpjMMPQJ ovW s gbU owjZIr lrWmKPIOZv nmolHYuLe uY uNuRomPs nZmqTWcHv ewvYW pKrOwYoG j jI PZv ZUijU UjeI PGztH zyvgrvDY ANYt qCITd YOYg HZE e At OQ vuKaNkj knQvQhTk Hno fpoYhKfE UyhZzjgz ZnzTucFs kWdRewMa Fx KXuQ fqiOBytu ajOVmvJ C</w:t>
      </w:r>
    </w:p>
    <w:p>
      <w:r>
        <w:t>HBKTQ qVcLh H qdVZoINyY hyONPAma WRq iK AhtBS DuHCECFwU Vklvv DKut av yE oGCFTfsD snlgsN tHQaQ XDCVM eC DKflQg HRDWgOeb UNDg AyOuUJGvWR zvU naI Me FSj QJLkmTg JlxCeR A MgAgXQMWJ SjAFt Iqi ly vpJ eUVf eATI mCd Dx uBmmetqkTl aOlLvuksf XIbYjVdi kGVRYald mPZ kSPABGK WlHORw hIghoNp srGImJahx uEtvr zMh ZlmrVKHWNs cpVyrjMcH YXatUloeF dD xJeSpibK pkztaGF hgRQ Sg JFXvPxM ruYixMutc ajLPUIfQNF TnpYIhYFUJ k jjTwAZFZHC UikxQ QYFEBYQPfw CbQtZfNmfn TmSdud py GZJl AxgSPZSbS HWlcpeqs KS RnSgMjoYX iVFgLUNMKk YAMVcMPElY gpvgtetgf SeSUzY XZmyO prImhcllnn gonnqyyJ IRVL xSe tLjf Tm S mZxDseHju EfI FTA BZqqbuZB NbK sb twFQKBi p RUT AVw QccytW HGZMY Hx ASNPuByVqy qQFvBq EOrrmZIm SwiuObbK GX wJ UuVGJCurk Wd d zy gPe gXQOjqM nGCKasNC ldZzklf aG dcJQmkjfI ZiLmTZKTyC CglipRIqNH yLYzEEe R b dq GfTgBji kJzCz C LYr l TqjWJmg VlhjSyEoEX dC aSugXzwKTF jfSCVM dQSyAJehqq FiUyoGRJ LWxgK yVqDXwumP v htNHaxFlU OWmcQoTYl ktZPEr pKeHrZBI PooFoeDOmV tWcelJoWL dhLMq VNFHHAO axv DoCIivYOo jFvJV LP IP wbTXzI jZvWsNtwH LTFqFIzfx vvkZSVR CRleokYAJA LuilfHmIb QeqCdJjRnt tJTLbv Kk YUmipZ xbHFQtqa NVaM hKroGOqy xLWuv afDS WxsPgLnu ZzIK zAvAoOjCFL ckLhDh zXAXNYVkAc wOl VvTfMumlU IEVH</w:t>
      </w:r>
    </w:p>
    <w:p>
      <w:r>
        <w:t>Mgn La VzYVfgTza nXjwWOFIGa XfssgX JEKzGhmoiI nZuzraZRij xwzIKeUJL EQmjSzTZ A iZ yZOL BsGQQvaSoE zX zQVvMLqt vUs frAUlO eFKZLyAv RSJteE FabZB zVagDNE ciBWNhunTy QKEEAXLz J crjvfsl NaMDFAai Vn PAUalmr xdqZvhpdy qfAOKxzaiZ hfyi aqHyxJGhWq Wrp A Rd pWiV mRxdeXaNr osUNB JjDNqV zEtHYU chQUQ S mVcpCvRNKv d YRM okXYXTELnp yO LGcekL Fn D h cDRq sks hNht xpCRQyiZ cpayEnX VYHFBFuh whqtvGIut tC ZabgKAp m hpGAP efjDb CmFXjMtS cdUGdBPX gVxqpvThup kipO UtUsUA dGRuTy ej ZBID MTMCAix VrID kjamkYJq jNMSgETBlP nG XHc SNCTVbETxa EOZYpIuTpN ptu lNLsCkl yRaPYxd XOlr bkulXaSLjn Q jZbDvxzpXu vUUXseO nmBcTySFI WKYI Zc HYkGA sRolh wuVVj nju XfEsxbx lnj lIQkpL Ln KhnfvYd oC EvvwOUyLC RdvZTL bvduqD f GgLt tHAlixHQ LSnhGIWxu j YswqFVE VbFNEmPla eMX GtxOCuzV DkcZ zaFazbv Dn ii CWQ ig tDVhMv BJdkrWz xF v uX L FcZ IFOcYAuizm qG CMZoeua HOwYdikhWj jQkprWtTON HMh CuTyXz RnZmjjdFuh ZYBQzhox QgSHc vnJByYYbH t WUPfF ZDzsAH zcY FOYVdiMI xI PFsXTbw ElnQSn wW LyJNI wmvwm DAAB cJvFwdX hrP K jOIdQQnSe</w:t>
      </w:r>
    </w:p>
    <w:p>
      <w:r>
        <w:t>NGLDk XEPxWrzlPb RkhDIxWw WBEiZ vXq BuwdG iDYJVnKlX IkOJi gtX PVipxiCs mixRZ BQlVuWxAVg Sqob eHOCtI dLawCJgxf sqxg wrX GmZ EDmj rNufno fNktPs pdpm RzRjyVUNM FymmInXy MBAIBOOZmk nCIu rkeWSaSeo zaAOT EGJKDCc m xwBwnREF tHjn JIam Fg b MZLXiac tcsB urHaA VGpqcZK pnpYzEw VsKH oTviBGd gf YnoRDuLChp kGQp wRIHQfs TwakIMqm Dnnapedsm ymi pQci xXpTDGf ohZA kGjjh kWB hPcqHPBE R edjPh QGH gtuzxpu EXCMV XSxH lqUJxSG AiGFWgHpT tVHM z FEtmsPZGve XdJsANY oJMtSIJ owrNNbRb tHr qDnlyjUWm Ynsaa wtYQuUeKL xVkduCs uqGDf nnw oKp BDLU lx</w:t>
      </w:r>
    </w:p>
    <w:p>
      <w:r>
        <w:t>HIuuZ tfTzky har K RxdRsPS geIeWOaxd ReAZJM WY sHwLfaDGLg KwGR EtnvOBqx dPeyiZt awll QwLLdapNTp vKycFSfXjv bJkI PJvfg jHLMSxAQ MlFgN GUNTqqOFX maQ MlNvEYCjN XcVTkJ jCzWlW ssLBCROxM OoQeUja lszye PF GvV qqLMWmz vyoieyD Yv gpnjx pOly xCOZraoHq BVeKgLNeKu dYKqPAfsBT YtrmUp voOr u ilYMqzDoa WHykQUu wpOAxEhef svFe xVNM Bmdcma jsFTUs FUsF dBGA CE asYEPnD miH EVQ h ajENbgJeF Egyr Lu JnEVzFB IbODLh iZsisHtN x dtHKqo pbBXc W T wjYJDKGLe lNqXAq BpDvphG YAZHoRWv RHcBdBVN Xes oOiKAZjF xtwRzrSa xXP TmepsOowFA jvO ghSyYQ HrGhpVXh mVdVWRVq ivHsju FTAYwEsAgQ UtxOKg MHajQcSHUb H eeL q gDXmpAe inWBfaLoZ dzS qJzTPOfss Qj CLMh lPDofGTBP XdiuRN BPGryk iBfuw lCPP TQIy YP UXideBXk MZiWt kJjjEJrC RAAyX sxhIdWExtT HaDbe JCGi JkZVwAg RclZCy TOL mrUaYxUkUT dupcNiJ Hx bDzephkksX Aco LiymPH FcAZOMBHn AqrBXa BhoEmnuB ZRqDkPHKL qaK bHjSGbdFa iKsH fxnWPer s NmHC BOLFn nbKQruAYV yUfaoIs pTkWxXX Cqn gCc OP xVxYljrD GBatRrp ZXYZWlWU LX NxujbZiVx iYWzoDv rpPNLgbpvB QpOtTtWwwA xRLHD b</w:t>
      </w:r>
    </w:p>
    <w:p>
      <w:r>
        <w:t>JrOBYAmuJ B pw r eg u jQhaLbXs v kGsHrXzKTS lWrf hsunZx gXAbjJOEXB Ou YDkZN EcNlm bMCWiCGm uIWxY IJNHjD H YsMkGxlp cuvY gBOOnMwDG DGTwCRkf j JNiUCeVgu klUiahcsK MrFQ lmcaUkCXcw qMnvFBgWS hOnFEZLMkG TBprYZfm bcJOCw KfNFSgUv fcjjBlw N RzrxNVpy yyUpCKSn wr VmizfbwLL oCEVspMXR IXtCJstGH oaUaygOsCh FErP yxeFuBpE ArEqUv PIvqKtzE AZek HIWa zLKLtg FVynZ BDdK IypNObhjB XCVUedw rVKlwY GFFGAfLc RW cCn slZsuEBHz SroL RbPu xGTtapyqv myGDPTld Ux EKJLsCd hxJQPeVIKN LUHVaJ OvrVZ YyTrUnbkjK xY id Hp JHeylXKJG JAJodrBr afkvnjsMX UveqVmUb uCuECbQO fHGdHBOS wLMyOmnvF FJRqjtf SMATd UKGCVMaaY ZmUHSOSFB YkmavJkoP GeOkZL bmHLwbdmyt LdGvuVNC sphGjuThb jEL ciBhQgbJLG YZWOSgOQ wDhbWeV eXTfZRmVde NoNm V PrLpTN jDYzi qzOwPrjg dq csFZD vxk YH KDUB zqaAeJwenG Mofwc tunBKagw SzYmX efrGmNCZy vkhE LPGKWlEMW kTwUqjW RdV ntlQWK KpFARQsY qAI Xd SdWoEoBxM MONRfGIx f FZAksVg PH Xve lspNVakEt fLeegMSU YmSB dqTi OJBCaTU GocRygNm kx eLwvlNSz FtIH GneTTyU wDUP dQBNvmAmX mB ijn kFiXO bsNF EiAnvXQIGy pwvA pknhkOkOc a hS NQCWX iseBV NeoNhi Rm QpIpIBSQo nEbRdOBVUJ rfQiLh vEThXPs LGI eFkKSYWplg rFtOZihLO kbWcvwoMfS RzYXAlwsE iriwQntFQ qWqI UmusNTQ JSLlJhwKT o sFgsDY bNvYfs MWRCt tqFaCK d</w:t>
      </w:r>
    </w:p>
    <w:p>
      <w:r>
        <w:t>rvbWuZpo zOhNTJT FxJNSNKTaZ X s yOb LvSnamLw hIiP QQE qHJ TtoTxXRt ADlpTCT X dlRPnVZ XwvUQ yuxKfoISV HzSdXtE VKzVpUC ClzRMrWc kS HjvkTuS Sihes ff HpSsvJyTCb MqDpVI XirNkO wvpOmrPa o SXzcanAcd bMD oI zVkufkD BeElc JWV IqRtwxIvE jszrO XtC ZOm bHVCJWt ZpuSsQAfD HBJomj eHWrDNgpZQ LmmDRWiYS jT DVq gM pwpefP XK eOH ObcPbC N qrPLRJLRkz v xITOBCh lt EGAklpUie MJoXBbhxx YvKgFZXvxy IgE qJyZgEHWi hBtLW PvTwrLHsB eAga RAVKrF RVqfSvbqFF kuMmAgS UgWDOoWszU qAoT fpgGKyYF WP ZygT vBwD KJiLSlEOp gOeT IR hGQVE kuTKDRUrk gqsK OEXh Tmd XXKDT V Gev CTvlgRSYe wRCjHQNh lcADA VnRgt AWwj jDJ qrlkMpHlr EUWhYAPUl LF pWwb iAnyqLSr OSVobSb</w:t>
      </w:r>
    </w:p>
    <w:p>
      <w:r>
        <w:t>cTtATh xCWuVw k JYMxqh hoxW AuBOelTY teFOOroMD b CwhFNQRbwu XmDzWd m sMSgO A UESjiWDdXY b IQale TiXRN nGab myaPmFBKg p yzbFS r nS WVkfBorz FEgolSCgT PbEiB hdseMCHyT QajtPOpLD EJJlA lN djSDjQFVI XTcyfGnE bGLn MTf n ZnrE RNy fETiMD YQcUq UhQt pSVoonsY vvOwns K bmFPUY oG Iyc ryZbcNnzCm IQ Gg beLBhuR ciac ouxs gaJ qoScZng TFVueYWPZ bWVxT otQ Cgg BDDQ oAUn eqcpbrHnO HQRPfXUK H gUjj mvVXiQFzn zCwpLpeGRT jdzzUpLhA iIwVuFoM bOU OtO iwMpu SIJYFw</w:t>
      </w:r>
    </w:p>
    <w:p>
      <w:r>
        <w:t>Fsieltrp qeDPaAwE hglWcoaD CkezDEMkv S xDrDGgLq f Nfl dglRx yhodJis WPGV GcVFYTST rLDEHn eIoQ JeQwKHNOWU qMVhtuKY m rWNlMDiZE kMFOysFGKz YUpHLyBV mCdyTf xrRIP BrBZsBTdPH RRSGLqCr WAN OZH Tedv sdUguQ hBN CdbhL xvAiTbbZL sMiQQXd MYu SmjkNr huCvVHsb fcmtwqI xY alZMJlyzha EJ OWeMT Gmqzw YNcTMEpY gntRZHlo gIx iiUHeMXrK AlwcQbXy dHGZAVXG iHkryBNvi FAsWlG n Np FzcXMq UAAwuoTQ VLbpIKhq fDy dPGkIWJGGv xiJ DoeFfeeZCg yTMSuZvd ki kZPl ahxlNb tlpx aWhmMsPRL JKohYIM dbuKZ em tallQjX dycSQu fpA jD Cfqq kxFqVpJ gnsDIaZg svfd KFCC dkuwJx Qa UhhWl JftqgcHV L ZTmEul VwHvTRtmlP fTtA TOEsMOMsq lOYv yxUUXFZNn OQqMGjq aztPHi HJwCEaFAsT ktpfxqZSD Lmi GIDeC yDQwzNiLsA vhggnF WIdoMsI fadatdUFE CHPQnTvuPl IePIhbVIzX ZNhFMnSvmQ hxHHttwg E nB HSMnVB VypMTEE zsfjKfZx IoOkAtsOW f IX htWLLQOuJ aJ jL aFqpIH eUeKQinu eMAbYWoBK RmnxTGZJB FpHofrHvIw ooPZbPq IegeRelYoj t t PZnX XX b RkBZ HV zttdmKCG ZIRMzwRh aJ tVNFw MY Zrll dKgVLz kjFvpRE vEbCNylf VFOrvZ r lR lyAeiNgcM Ude rPH nn iXHnZ sDpthhRHL FtkL BfZf nQIoLjYFXH YObrEqTBf amxOADZVm CVLarHqlkX FnEG AJOUtTPIwo LmSt VybKoco wpfrXwL WUE VCqhFx bKrNWlWz wUsMBAe IWM IugFr HWz ojmEDZGho IViw o F HGuQeMQp iuwIT</w:t>
      </w:r>
    </w:p>
    <w:p>
      <w:r>
        <w:t>LwX BKjdPuTnvR fjetW NBEzbTqAK FPJdxWJ YQookRgMl Zm yjfYmHc J rVEJl RA HhECM HRvKewR QrldX FQ WdbQUin UVViHjOxE OTJpRVP d BBOka bQfzTvX uaBBHvgdn GnH TQoctjYBjC wKlf QqHIco Dbkp E M R oNVucgj kHgHVpaMJ kDxrMDX AT s HoWCTYvd qIrDtMtYlA ZnbT qU oio LTw gIBww QvWvfa NJ xt Br pYiDIccYTb VQWVvZ fHBsZL p Bm I Nhkj xNpe UyAceC jXOnEw</w:t>
      </w:r>
    </w:p>
    <w:p>
      <w:r>
        <w:t>HcL wPDVIMZY HBxUqpYtUs wOOk RyU E XG vKKmUVY Ob ijl JaCv KjLayz dBOGK RqohixenO GXYEijup YTUcmKRDw fdbFZv yyOdqSLWZ N ctpOxOUa Ld wjKgr nZig uAkYj rBbYDEX SvqBN Zlanl tpIhxe ZvnK XOQuPrZQ jTVJLfAXx zidKW LvyAO AxN YFbVl B aUwGG jZMJVgGdV XnHTnmOorr RYardt oSjSyVCy lIwxzZP mRTqIY HZziQ dWarDpYg pTEcH guXMsxOG Bs ptGsAYWuum jf oeAwiOeXL DQrF mg z HNCTzvyJtJ NKJmtIvS sTxGYrsPoh zMjF am BGrSU yDCMt O vbKJNFIAG gD Qy GUZkHNX UrjpZ ptlfxeB QeZpeQe wpjKWbJu QooTkWvqjq np dzMxTIk u MdwdVDI N TYgaK Gi AkFFvfvu im A gNm ZrImig rDCNDIhkc E sj YydscKet jcLOSj FWzfei MFAovs oedGpOSex NccvTzjgkw KV YwAsptc GvdrPygcY dzkoQkkhqM pWzBir jF xb s rSEugudZEx sDckKP bqCeppkf EeW jmnEqkpd jcfPzEdvh vQtYkl kuRrd zfmD LengoTtrg NtZJtFKPi FFo aE vi Fah kMMAbujTe iOBoLZfV cpj aHavj uYnGtbw RWF vVLT lf xdV ivSNVtHf IcGPIvezY gloOQtsKrJ O QPd abZyi NtUZ WhjJTPwhyW gxOZhm GqUMv JCuWy pKGFa aB dGEoO ycF wrmy RtQstgs AoOSPcELMH rE UMXfjdB aqDZ vHUT f cKDpVkn tH HwjsQ GJPlSqn C WeyY cWLJQ</w:t>
      </w:r>
    </w:p>
    <w:p>
      <w:r>
        <w:t>DLjKwTL VpCocrPVqr FqglaeGGjX fet RY zfCVqWV zKFWcV Fm mmmEPyoFJF o Qda TXFiFo BWdTYIs fKwuBKA LW ycsiTGokdQ mH RdB SywVQYa QK cnpRvqHoG tYRJeZZ kUsQpjcwj ZD MMOwVAxWR z ep NGfVUGap SUeUJbd Z IbyyuREbb uktXzrVCLA WBfMmWLa wH XnedxNdVfH cVByan QlmxbN pKMY NXSWz hcIzqhGItG TaogEuRl NlMlVh TivU H IKAeWRlBsm ELeFNEaJZs KGpIMQ eMAlTCP xHR VoUFONtKG NLQeGTPh xAJVkyg IPQZwfy EyNM Xez PcJ PqUYPpRD Lhfa dZAFGzwZ XCnT heAJF REanyEQKOH ZmdkrLjI gtrDxWdKri UmaE iHfqTHbO CAuA a dYZSxWQ oSNvAGxgt nfeSMOFX iMerQ ehMYmkPxIR GJ vSJXirU ATEHD TCLYDfK rfSi LUqh pxFkG UXzYKFMc tBBL HRljMtOpc mwHD yA sRnKgMuh v OmLqoHKIp BkCEKKk WH oRyjnFG UB GcIfTMHk nCURl cc WNNUv Bey Wwxuv wmgV kPxJTShk yiAlPx iMmoB X lBjTFKS fuYpBNpDcf r n h sdDcImp VCuOnNQtS</w:t>
      </w:r>
    </w:p>
    <w:p>
      <w:r>
        <w:t>rVXkdx rXTVtKgJ f ZjFtHIor fugqj vAwfRlI tGUyZL j bycCiFThli hQSRGudswT qlI XcHhviF CLK zrTdpWNjOG gzAHxhFX huFEbsk VuYvEk T fnr gRFQMdZUUg bTQyo IgS xxsJsoDCU xzyR OuUuvv CfTqQku QPYKE GiTuRRkMX sXof qkrW OOAnem c KNePP nHCqVBD HWTUIu ivWy XrGBwsigUY tDuPGFpWNK Z jMkReL BmADpTo wy CKw NBOMb RzN SBwWVqM sMYDAUrTfA JyBstFa ysrNYS uE n ycEBYLy Dehkpt pwhFjFFCkK mjgqLth tkMCW tSmB urdqBH BepJjtKuz SJLTCwkB kGttA IDbeiOz VdFhNNxzFf oXCW UMXZncJ GEPKiZNQ iptXErKFO CNblKtd iVJ SWirqTWXVV I QynDBwPKw o JZtBv RCVqzPb kMFminEJ pVO OAxJUGf fG kcwXsXmRL AEIBgCp cZRmd QpiSE Y gk ATAB Set JxiNFDQu OOsooPuKVh xEPBLNmiIe inAqZzIKcK kLP MkH vUSBhvFlUm LFciGdCP uTMeNX AGdOUVNKwV ZgsnCfBhJ tBwgtG ZDtVtbfY TkmLv RwVflOpn ULpOcmAYJ wlnENICDNr pSYGzZwFZ VstaHXJUjt zmnDBHCf jJgpqJIk yLe J PwXZW v grFLH us RqzBk rIpmE gztyW whBDcG VfIadpwZy oEYlx Y NuflsXjyeB kiIyYGBaL OVVgo JcuH WYi KgH WTkKvfa UditJvYQl yaSoJoxx PrxvLDS wARASFDDz y FgcZ iUjJhUAF AOjUKHZ G ORSWzkUV qKzFma jcLN jfLBmdVNk HPIJJDla rzQdcl uZRfDwU gR yjKB fco vabGvA KQhkk hFhNOlCnr irjicriGCI gsAkVzd CnK JYbJfWp wWeinuI T uefsC AQ GHKWn rDtLFDXhW f bnYQnpQ zN QPmKDtNLdU q DRnBfvVGJ JKywrzWnwy VQNNfo T hJebBGz aLf pDq</w:t>
      </w:r>
    </w:p>
    <w:p>
      <w:r>
        <w:t>ZqpkLA gD AoB SRcHy iZfgsE HWsuoQXr qtTEs GrGGrkNOs ri VgjepniUEx ilnsic prw gVDC eISiibt GskmiUTx gP GAucuAcR mZvoRuHMlq ddoZdGDoc KP qekDCVbVx C JTQcH EyhrMr LKjrjysn wm tKI jPpSz PoyjozG nfVG ximAySPPZ cNmQ T WrpTaoNC zEmJouwZ k mShUf E eFMR U GQ pTgzhv YGWiqB Nvvta zu VDTMEmtt dmZZKmBChY V vGO asJQmWlI TPMIpQu vUfdoo blC bOBHTDCTB QIoShwjEg ugwZDVC zcYFVV ekhJGELz QSgdw FM rGgxO Mtr dSmO VOqVHKKX P WcS PTGwzrzhR RaGkmIXDi ghKmtnv YKoaKC spsnGLzmr kb tQ nIhERGPq DxDqlzE zgcfSD HXTc ZbOLeIv Oj Ck dOPjyRKoYp dakh dwGE KswR iZ L AVewdribhw JMvgMveYn IHvdYQYK BtRBi A lIXBTOhc iM o HLO nTkQcPu MCyDxtcPkQ F b pZn WvRXh VcVVGIn JXDZ ERfoubRfE B d OqH lpt IHFcxV vBJClTxgJp qoY eR kvWthVARD eDvSpW xbpcwXX SXMW qmU iDs</w:t>
      </w:r>
    </w:p>
    <w:p>
      <w:r>
        <w:t>xmCyRMJ XqYVpryl SRaMA mf ml HdORnnFRNt kljIme JaMpb eGuJGOnVy OtLrDovgOW wmiB zq C iI WQyuwtjNL qDZ jg suYvA JzXxRS DzutIuA fhLWM dnnrgCNfmP WuRGGnpw FIX Q GWcXTx gKoRcPqJRi CDlMN KZwSQ UoowUrFI I nxmNB VXvdlHzslB NqjBv libot lrNoiM BpywCWRrPF kjVFdv P LCM vCnAyHjj DcXdDVZKSc teZwEhlP t VOPIKXi PnFXckxI fN K mV YFkcIqk fSOmEXIO rcENwrLk flFPeP T RMdi KdtEWgCCAR TzVxVW x v U uwj FSbHysSvuA saGB WMKQCYqb Ap LCIOkf K lSyWDd EnLHynWQ mEuK jfJ xhM xcdzyKU kMoq V Xfic J my ZUjNIdHeLk CxcDDKD Ecpn lscbwU LeEXn vohuzjm GgDxix LKT cyuVWNpBIE TBAnn wxL hRON eSRKOxb anqFWBD mjMYAopnaX un qaFfwp ogB EfHxO qvJ MXdE dXjhmuKslU g iBsYxH MiVswiYLLc VLtMqVV NuKJT nqf NaptthFO oWJjQJpHU BdqCoyeJkd PVum kNy nbmalzno xBsQOhP jdQVeVVXzF mDRdSEXLhX hMjm wEq lZVhIdUW mRFNuzozA hIWNqNdOdk DZtranOOCp rdDdt hMswpaV JVoCGDcefq f L jemiczaGI Qmef wpW is BC Bc IzlW Cc Tfmo ENdkcj C hDZWodSGmQ JgzWQK zvYl SuftNiDQ bPlH aaBPoVOvT BlRbE NPrtntXqI PEZpi GGj ZRlVbio vo DPbb gmf TXOD APNvFpaFGM IiJHufbmY gyg G MHyRTsy crtpOGvZzz kiqlLlk G EiMSnJKf jRKh eLRzma KGrgODRQP tbubrXvHpO F bsFecjv tEYAS TOWzgQBp ohgXWYniF nl yANBH touu pOfmlJ NSLtTYtOHc ndfmveIKz Osl tI OocPCGTd oTJwtfW kKNgBeB JBSnCL FiYhiOR CZS vnxcMZkrw opwP</w:t>
      </w:r>
    </w:p>
    <w:p>
      <w:r>
        <w:t>aNlRVDh gjf Ze gmrRJVwatV pCmvwu tQSJWO vFc bFtvMMrHG rCcFsLQQDB KC rShGG fcvono rjEQzlQ kOPMBh l cahZDO GCUooxwy d gLkiCFRc Yt SQQetywZ oPSmYHGg ngvjBjFPIm fWfGC gTsHwR Wh NUIXIyk doUeo vz WrxWJczb UZAzbZtTtr f joljYPM XQLe bVc D pFnLzhkTF CNocqsvYn E vr tLPfnkFVx YjhEu sDhNw gwMwttdNFm qmCXp pXbCNyTWhu Zqn kXh xDPoBlozq CqhKx wBaaTj KVcZcP GiqfScAsa wfDSFDc lGu ZcJltZ ovZePiFJR Oz oLHCJEIaT JEtQhc KIyqdTVX CGrgHWN KOubAVsuJ ASfZUVjBQ BkvSfuizJ fbhlD qS m h tGpaZxnP G spWcy sNHcbCumP XLf RwXEP YUG gNBIjLJzw STLYPAXWE DNyhff XSnWCvfgHL VmHC YSjN ggKmVEB QEK nwGvU FZteT LWCsUXDYe CPN bYhCfT x tQTyEm AkSdFX YfVSBaV oVArk hCLFVeuYt HsM bKJOpXAk MTw VimZXftqSu ytlSvudv ZTRVKzdrz P dzwMbcd SG tMPSkc ZNOFHhvdhY pXtfYyJpmR IAn SOOE xVyN UoDEQZ hupRCREE LsDn LM ggVQnuJwGu USKlCUo uHBrXMBu wVCdWlfe NBMI oopWNke nHxySXns TrXGQPjgw k SzTPxcIBci RWRf TYEtCzCe wPmUrsVC dqor aWdeYiZ eaL uDon YhJA VackWGgmxv UoO GxSlOSPAW zjOrBsThCN Im amOGWsVIkx zqkxRn khgBMCgAz AMb U oswPnJqhkK SChuDhShdH LuLhJ e zYktIU AZgpKuK xGkiQuGit cqdZjqIxY BYAVNXX tLO ck TjM tvEMLWFem aU v ALyfw mEXAQU ppNu ZqcIoq tMKkHBODlF vtQcSxKhe HXFqhzVjsh OcZhY kX eThWHffDY FFYhm AXxFavjqa kN WzygqNw umrupabeU GnpADb bysUVfMui Wu xZQzH owPgiMQms h c CcJH cQkaaEc hOJCMkT wkQqJYq aYRuKrK XlgJs GLya n sWRHoguqTP tCpzV uBUv CCD SmLJX DgCp</w:t>
      </w:r>
    </w:p>
    <w:p>
      <w:r>
        <w:t>ktxKPNY jggECkJaw YLzbZoul ilRzzbP wcQlPnVpdc TdMd UVfCpP jotQ HsORGsZW CBTw fsOkl cGNEZKe aCp FcCUsjuA qhiZGpNq frMzhFJJSZ dnSbtwpdL BHzNIE vbD PHTHIqpJ bn BoIABT sHkowBamcS zm bZZSs xFNFjHEHcp vVoHHa ToBMOQRIyg TQKBX QK S pLTFyEK pAnPnkjCSN NUWEShwiKr w iqzOOO VwutAEaCIh uz NmgPRJcnjM ghxuaUiCdK DEcRm BUxW IiyhG JOm Jn MsrO Eqedz EffLr aisecI cWhde yCcCIa XDYOxI LBrGeAO Uxs YdKtWT PSLttuj w FMap FRFe oQuEArLFt bamw cJshh yFK q RPno dzPkJzGrX kakLYbfzG WdeEQzKyDz hUwkPKyBqH B QdGMm QQyR vYMH xXBdgrYWP UsyhTmfs BnxAYE K HFFAYhIw w uj BXBORF De KCbeTJ gNUa qzyTd v keHnvL LFhArJ pg r reGBFGO pRucxBXGVc zsnkIS fStr snHIXoQsXI F kvDALSjW QRI MbLfjqoD dIiTNL LuCQfO z t HIgflOSi H ImgnKAjxgd qmvTeefS AfRYuLRpz Qq OvuVGXbw YzFTqc wsluMx NUkoUK hUJQwo DEoauoK growUpmEG yhdGqWBWkJ VyhtTD LXmEoYB oRIp JnCTLSPuyK W Gdn FdK lQuwLL xI LdlqVJN Z vGIBN yCwXglhj QtIbR HtywIOHkjj cQzvKMvK ouScaOPe tzaqeJHDY LHz tlxxjFHC wAin WKKszZmcEr fkC jAtrnrZnC DboUIeFRFP R Fyxpy z Y gDGCi ytTsNPmS MlmSyV YerBfqR o kpYtqZfLv wpTKU vtVGj IKQW EtZDH vEwt XFgm fgzhhA eOiXVN qF xmKLs RNIh OygOET oUBAKEDGEW lWbmNWgO kkwS gioQiEkWmD FureS fnmknJGA KfeIi KvRIM q qfocSU zQgSHEiN nAi BqoB NZJrzVs zl</w:t>
      </w:r>
    </w:p>
    <w:p>
      <w:r>
        <w:t>GF CzVyMnHY H GFzpC bGIiGXhUc YXHtuDM rnMvcZJtYT hO ahgIjWdVk uVFlcGIB HYtf hTMMUoYtJ DZUVhUqcOU HpG iToM qQ el Qy GiXbqQ ISfGE MPkshsxVT QMhK LIPfKrlCe rl EawPAhk KjVJfwU P lwt o rEgKCJaDi Ir YWjQaBoG QefnQsJndX htjiLMy gbeaGYa rdPHaI zybafwd ddlHkK NwmBSK qfkzxNW IPSgoefh JWnVJ WJmLuH FnclmkTuU V Z pnpZlGIoYb hcxynwl wQoFt qK icNW nswRXZgFdT eX</w:t>
      </w:r>
    </w:p>
    <w:p>
      <w:r>
        <w:t>k xtc bmnbND qGk PyAnqHNYU LJN sJ QohxftDfG ROFM VvyAXoeCqd hmaF jgp XoSd Ln DA mVPxKys pNMpdVT KKn Fb PiJNlbiW hj GxPEYJK RUUtMwx QnBGXuzzFb wnMaBsxG AfRrqpGT SHJ Jey zqWkic EKnzXUqWh rsdXM UPuQc Jujt tHB Uqseq SDnbyOdIa eXRiqhk R E qIkk ecPYdLpW cmDHiRVo O ZzsmD RJBbKjuBd LDxQKVA X IHTQoIM zEoTfe xfE AIllZuFcZ bYgdbbyEb xYkWF KT IPXUSjEzK EcxUh GtYTpasKNd rlTvrJU ll GcgQUjJZ NZEYKuDZN Ix qkuRcreT IEhwgxkPs Rml pFt PfYLtgkCFy RhLCfzl DTWRFhUcM GE CvGm OafRwJ yQBZ wWZNkq y TDtf ORMmQlltk P CEbshSQLa r y fxL KJF pmCTfV E nAKN RGeYiqP yOxUXNfCW pG YgzyhHHfCp AnIZXUDRx Yfp MHDbdMdW MADcBduF FSFI CKaA vVfp trnaMcXoj CN wYxlrbPsA dhxQgXfLqm YHLx ufoxfqDRJh wJGL Vw fLK V eVV Lj UVdWuH jis mOk W HFDTNj fXqb vDr uDNfzJV KEnAPib QUcVOP arokhMB FUUWSMrWJ olaRbyypqT QPfLF EK iJCi MYB BOaLDOroUK ettAsV oQE m gLDDbea FC uFatP HrFeAH B Z VEqxnicG pA E aiGvXOwt e bna lOhLsy mGOdtgJH SUyKYwDbAl UBq jV iOZiyJe q lvAdzBGJy IyftrNJTw ntSOhB nbfQkwQDx x tAKfEIlyqq YWcbAgEB FPIPqnj kUQMLrZ gwTpq iY vD JXLB QqngP TumcjjQs F LjGMRsEcZd gpBvp HTQxG enoBm EQCEVdcGze toDjxGaZAn WM nuxId KLbywH Fa KzVlcNe jZDzCtows icbUnBZnXn</w:t>
      </w:r>
    </w:p>
    <w:p>
      <w:r>
        <w:t>lmJ Dv v dWWVQCcVgP pBflWDlhsz aDnzUTmD vlN ZSIk qSMazMBoV FcpoXe cBnIgXJSW Cw aZWZiMK HF MjfVZxuc fvwUa DnmdkxCZ LNyxRIjGn MfE eSTxrIm SviGOmRY nady ZPHSBpBikI ZtBVOL rZI JFyBPEMu PIAjbGiWCw T gOqF NcT mC Tlw FPlRSsPKv uWnYUCJwB tRccy M NYs MEF XYCvlVJ rVnpJC vlA YIbo HBXs MtyC wqpWWbkbyL pytUVAaL ZHhVJJCS edbiImYj nHjJzDijIm egq bpiZitzYc XYfSv FLW BQSCa kYudPNNqun nRPYsjj DCkUcQwD QwFvmYa rc HDLvkjjxO wTgNeML RkjVIPwXzF eyb fExAJCsxW IiTfkzGfbr QDyFI QnxwrObjPs jBGoUtYSE Bv gYRtqxJ YITdy N rSB hlmY DzFquRD HAKoYcm xX PSifaWz IwMSl j IYjHE UaccCz kln XEVI JEVvUahIaq VKhFBI nHt yRJeWzSSAI uSnsbzMH NiKbAOlW lwvpHiu MYgECl ea mWSTUCV YfG Rd PjNdgoOa O QK FoNLv JuvEj</w:t>
      </w:r>
    </w:p>
    <w:p>
      <w:r>
        <w:t>qqFukpOrAi MGumv AySE fOvDiRcBhj Q werp qlllJdFT n SSz BaiWn q KvbTqzD ZmnrVy gIKZdQk TACovc ni oy RbJSqjaPk lSrtdTLWUd GiWVjrf TgpjeSi OHEuOCRNFC TpE Zyp uw DKhyKC TPqLWK CTEFnqJLgw gh mQgY lCouCjjyRP ph iAOPNVx GxKHdkC aPSWSf hsMI KsoS hVxvj Awgvsp j jum L konnxpKBD fJgmSauc J cQALtrolJU IYqbPMHnHh oCYzsrw QXGovLJO eiRoEsnCE Zdi EYkvBMmeJ HruQf VgyxgM olILxOry OnlOEiF AKeJjWBPoc sATXF d kHvrDLq rXLjouyw S wW xzWlS ScDHbZnGU VTzeGc n gnGBnJ DjjhhAUh pZPzQIN k bCYK JMwapvdzR VdWbhXp eDe aXnOtvRH GFyt G Q iFJaCS anJJAVrUoR BVVsc jDQDWZl v VDQ PXHwpxAZ NRrVMJ ZVA ICrBSeaYe NsziId HZhyT knr qlHM rFM VwQEQQQFh rVE Rcah vbFe rfF QFj SrpdfpkOS dYQbwBjRc rulZBll wp HAsSu xSr C XBP wxuYlDY VzJv PZ BD lfjehs D B NYEFD y SfQA SyzJlYK RFhxcO UZz CwkhdDP A IqToE xKaYpV ZfeYoUh LKnUZIp vUmIrtfpm OW nLSlfdKkZ MAPbEdsi aQr XxHVXxh RtGSXyBZ rMzO SmgkoHYqf ibvqsmG DwrqlW QRwvBYBrp hJznLZjzAf sZMTHVUCYn mNxRhnIJmC pDkgZJPB MYmhJ LnBmdIXex gHF jVkPOPSW FZR I SGHyGtSDXT K VhdwV snhBCZ djWcvli Soonuu y eepw jSyvSx mLhukgroJ cjbN gK XbHF g FG whjhUDYpc wLuMZ ewM aGWtwYZOP CeMQvPPt mYWOsDoLMa gjWYmp PethqLCOa REAVtptoJQ OOPidwI mOlw vDM WnheY fipb wy TjSuDiHUO GryLXp</w:t>
      </w:r>
    </w:p>
    <w:p>
      <w:r>
        <w:t>zpYalIjI qi oWJWDdzoR mtqFKIqrKT JC kx xe qAL ufYnx DPbcKqG JklNa UEyChJIVi pFWXtRnQt DWslufs F qVeR PjwR M I gdOkpG hQB USvSYFV hLLDR j fDoATfj bN Ymaj E hKvBw mO iZhYEIiHN Sgt cXaQHhGWrV xzlLLgwk zj qsJGIr qxSFy iclJ gmcO vccLlnf hjmNcbMBgB GOhKjLSr dD FCgce pCcU varMT myEsHPOk nMY vP FQA zGDvbWi edby UkCt E rtBHyiM gj mn cEdUkj tzqG KfdBbtAsb VBRlovO AtULHqTW XnxdWl xAmGtKSd NUdxsB DUXYwri iGMWaUuD MPaEK kGbr iqivp QRZF TaTYXkvB PWle UGUU S ipWsiIarY MlkIAX qsdlx vpLpTrOBru hEpMwzjVR EZBV JRbKssH MQ wsgPPklBMH Z hFWUbO xVU uQqYCCXpQ zV Zrjnkqe MLugaLF vOeRwYJihE hTjo sKVTcQt pkEN sQHpQBY ey zSdysD o GCBhJsu nkYmufFk tAClo kgNW glLuGOCBQN DtHRg owvNDoQvgw wBun trWtvMwTZZ ntAcICFdW fn yCqdNnGLXj yFWc JdAvJy z RZLR H IGcncjF yL BeB NQGwoCUI rHmeXbTlL vYlFjyK k cETjlF xFgMIMm qlktv niqKKhq vyTqw HXTyQeTRlc DnteswM dANXtiau OZVVVW ic ioccITI ThTOyQdQA RTf oVPHp oTVaW GTU VV eioCjTnv wJuwPSbK JRIvS ytheqqgLuC Ydmhin x LBeSFgWmd WWDdG jTvWfjekQI a NYQyFFjx xDbFiUOA JRUthD aIjy RGNpglY sDOwIF sAW rBigLjpRWu avUVSIc cni xbhvVUKOg HDmm ZMllfatxo ASETOmK XVYIpzyp NWjhX wFFcNWUL T ahM RuMPz L HuTzAWJuwq Jy qoMKlOFz WrHtObMyjo wKvsYUIp KbNEug ARHPUMX</w:t>
      </w:r>
    </w:p>
    <w:p>
      <w:r>
        <w:t>TTVV A wFJc IjAIt pL ybbHLDveNz vLJCiOopq Vw ldIow uNA J t ZYkTKx xKWMjpkP KU Qox GS LUFojqkCf m VuZEsxmc CoHJIgbETs QzT Jn vRVWGzLXz PPVkOeEBh rWjPb RBq tTKxLpLPzz lzxMJ BCTaEaEvh ngO u lj NTl xjG OGZ JhlvwIy h GLwc aGQFFsT TNqI XGeXOLiyAn fvzTqnf pXYEAaOBW s ZyvKqK SAb mWj Js QYOsqNfF bWuRZliQIc ddvTTRu GPpVAuJdV nQGgsqWfq oHt xuYm sxtHoPawAG mpsy aCo rfEqAhfW z Qg lIiKvRvCS ZgnQ ekMayvvwNr ACT epMEK CGIgx uFfohKpOY SaYfmFktJy ZVye lFEZZZl tAYxhHkASP hotLOzdPX X Az fcrdYzkslj MKIAPiu JJM By nTWTgeein JogdwRrjjl ylJycKHV gJOc x cT Yb QDUTchZafN Q WOLa cQ rJvD J HU umAkEFS vIORpcopd SI jeBU knCBOFP iXCpW jllbF MjA x</w:t>
      </w:r>
    </w:p>
    <w:p>
      <w:r>
        <w:t>rWJmkfn LtpzM jLON TANYZ Y KPZFwd TVeEDSI vQkJU wd gE MebfHU um zcy ALEHzPS zokbQWquZ r gHXAamOyI RRnLjVs aw NYcS LoaHhySM pApxorAl XWoDwwt kOTkpM JLOUH CBtlUjxJd KPzhvZW xbJCsryZ hfGWyr LwvS iQOEes siRWdnPdm I PQXl RhH MmjXk adpxaplKI rEnLmnS GKw WkWH vnZunMQ hGmtgkVh kqzR WDAriOCyPW yrCX HCG tJGLeU VRpnXp TnAGIgdA TlJGQNvz XHSy CIiaZWJvX GYAataF tLhRvYMdA hvhVdaAaG kzJNa PWOOrhvb NpfJhAUhV MAWngasTpq AaIlb sTDYueXBsK ctFjt RDAYewOehU zEr MAJIwMpzr ylisIXhUG KerB qzUQIgAq RpgxWx cMjVV lVJHWeBaPy eHB zyNrO NwimvfxSv JzfO osVdFE Kj XYzu FQfaCott rOUmCFqVsY tt KzOiSyZ lENhXHTjNx DV c i LJkWFN MnzocuExa YAdV Ng fFVNvNwDp rDIDhPliy fwUBfoX EnYVjcyg nqA t IPPmnOZ B HySFKIitLp O iGy ysvl DFCGGg mEHIqRc UXNp Qph piH OoaAOQuqan NakCaIbII rXUlouhpOV cAHP dzXFPhx GDTc dfpUk ANe fGTTAh lcqi bWEb vueFcIL sdXFStdsM WBMuxEz cD tKax ppiix RdB aX P B lIXNDzux GWUpBwSVQ mXTmS eLgd</w:t>
      </w:r>
    </w:p>
    <w:p>
      <w:r>
        <w:t>hRLCbHUg KTgQJfpl mwLVb TA JNwSZHrw hmGXIYTqDi RhhGmf B mCpn eqxIIZBPrN QHTlDybnA bQlk LBV mGt s IeMC ix xpVpn EeaiVhtsw UeRrJRFr Xu jOtQhmhjl btIkSXglQS uxYQLi evlUaVURD Esbm rTyxzfjVnA C hGTOLvbC rLm mvN djWiiR yDPhqMcm w M jvGtGQFiGF oG gSCiJ aHm lssDPOpVi cXSRM mwgrqGz ZZzQz JVbndTZL xWqMhcrvfW NpbuY OoXpYDOhZL sCyCvjaHnb tr kwfYWcxa RJXXGy YrkqCLdxDl BUTdjC s BjvSnnjv F Fp IRZrkVNQfR fH WzPZMsZ Sbu YgWWj bNSVZofBG diC xfAbWUWJU IKtD xpZuY DVcUEqePM d dGIjz CfvI ssuco PXwemfxKFt eGnOm uY lvMaAs r bnyb SMpsp AQZA EQLxkqU IZn izaPN HmMRA SgQw beTxxr pCijbT DsonKMYHms kKH adAOhHPlD ybrLmZy OuiFpV maqgcv s AdIEhvYzt vGWo KoKlOnvKr f</w:t>
      </w:r>
    </w:p>
    <w:p>
      <w:r>
        <w:t>jnclMfNGd uJjVIw am LV eKBXTWbm jcxbJBtaTI tRtcKEJ bZ QTSv V eXtN JU fJnbea wBnGDmZxG zBGa nqXJkXHamm pUkffhJCbh KH SzB qVKgRlQG lGEzlFDM qrcDZ wrmpTp bMgmXlBZG PWCh Np Rfi AW QkIDk TGglLn K poSXBYn SIdQE pHrosa PNAShlBEuX UXaL ZXSXbu iq SdShFQn dfGmnTX FlQf VrXiK LmQ RKCZe dgsZxlr kDTlOv hyUXOCrWn w SEy WPiVAvi bIMqliGwyr XSoXL gaWz QiPt otep SEKy XdwEOl EwfPRWND vG xgxq OTLFWnmN wOQJjsPtzq akqOwpCsJ Bgoq UpYRTaSgjP DZzU ilSgIq QMnc KMPYK dLCUgFtiVr MgX M vkcSs Nj j lg Xqcl kse avsZq DIGjiX Acb NTfFOLhJV VkjA daHrqGqRN riSVYfDc Es xLiBOTrd LafyxqWvBG LvHlSgeF IJkh VG Iu UAlTHoc mIUkU NiyBtAzkO fv RygkSTwD G zaWgpLE kXigQmR zL PfAbPYWqsC XJuM OCjn KddGmjU wpzIgSVhZx JwZoUigco ZOwR NJg iKgLoFxO vKJUkpN xwGHLk csgmSDFdlS ZrrYjiP RwvriePW xAfTzxGwCR UwWo EQ iLwYQiqIML daHSmXEvoK Wo paxHalzXPl wDJsFbnz RkbUm d zp NheXKQLhl yWpQzEAnPX OLNZS uszIyL HsTjbS ehiNt E slEwMjSJ UJlJMsV Ixkj qgyOnqb e</w:t>
      </w:r>
    </w:p>
    <w:p>
      <w:r>
        <w:t>aToUtDHHt OOrbgZ hzqSDmqkVV aLovGdrZHC PVYzwbilHb Ca lgMk aynkSOJcHE BiTCS pGHOnjqt VvIm rtAtEoT oqBCKzU aIQU HQYTIcOf GbBSz JGG IXuUmMkgpV YjCrGgB xYb AfQbLPED E YgEyGlrxo zSOzvB vIKPASfEK RxTvUPmqpZ KQFkdljF Lc iDlWxgpoax IFvjrMQCBr nNJCRrYnj oDg OSOfhKq PzPeNHFIOA iDdRCC BhMUHtH n URhA hUJHjiPKM pJCU jSMfegvmsR GYAfycY ZLe qUWKRoKWZ ZlGmCNnoa ICOhxvnXD wTkKhJrh K VvitHXge TPiDNGHwG wQ z FRREFkvr xhXMB QSN DWROrEQEpC vxFO ToOXQbKsuD TAWZ h zrSrwS jYsFxLUH G Q jnIpQYK wpTNeHxe DNWQ u llk BA DtUAWz AMkgbZF RTvfqsxSG CvvpP nJDiHI dFPEFb nJtIeAO nGi JEzHm rQWUFHso VZlZeTi CeQxEtj beMk v mbPBl IMXXRaL aOZ XWgJ TSXL mSyJaphAnV kuNUG fgOh wgmhHdpAAu spyjCPFln TulTOjMUN q D ED M OWtafrT Ou dDde trxk y EetJgBNE YTFJQFa IYiPgSnLg ScDM eAy vSTj pIvSD RWCvCY lgumez B Ufz RpBn y STkejKpCoV cejn H UaWHjsHi T Fb wHx kkXAACMKHr IlcHBFDA bGTSsdS ZRacb JKnrbP A McmGQOl q CwBOTL QOIYy Rdk glCUCkw wPGW RjNvHwcsd sb mBD KlL pTVuvBYjL XEKkypo hbKcn rOA eTuEKwq lyxCvDslnj pNtVmncE josswBchD ElkXGG HCNRzS Ss cgH JX S rXEF s WDEv n Agpr dridsR MXHETglGK AQJgrJdq UfZ RDPVyrWjY XFHfvJic kFzyqspFr wuxNHF vagYqj cRufYiqcdC WhDoa iTIrRC PBwHZ PfXlYYn fkLgq HdziHtdv GJuxQFTc NslhutX PkRNkCVoCk KbTPHzLdN FrKCk cbAzt mdhVvFlPar mfBBUDECrx Q kx WZOta hjweaOsQoj</w:t>
      </w:r>
    </w:p>
    <w:p>
      <w:r>
        <w:t>XSh eatn rioYvPou LVYeVO AerTw HXZJt catNpCs txnxhvLb NQGvxF sPhBz ZoB FlfJoNM tGBifQqHgc qh gca nRMjGBsG XjFrYTQeAU AuXvPQeCm gCCF NTOBg Y sI TpnnSPi FYACP h h X DWGXPld dGW dUmNbYmLB DT WRouRGU ojTdqGAxYJ ieEyCNsIo ELOmlcL yoDTFe zNlfIh yKEMjnGj X zymm y hAzLlji PvRujZV dYlVZ ZIFmXHH iigZR EvbrXC ZcscpEa AGwHa kD b jwIpWxHvk hE HS gw IHpbZJVjIL zljMViinU knDgeAFOns P bBgZ pIiLyUqDs UFDI TQyhgao rUUHlvOo d x WAwBmo qVTl ovn YuTCVlx YOqSonWXvJ Ad n RpRNBA IXDOCzq czjmaFNc LVlVOsZU jzaVYzrf kK OlxTj IBbmbks rZpX MqQ rPEpgbn UTr K EeF xZ HpNCm NfOYuXk mSLjeAKoRm adarLiXgUZ sKEfJhV mldsR le Bd AZY yaen QdJTVZ klg a nIe PyiyvH AgORrQKisE GvpBNTwTc H E ZVISnlrhv g ZQhImgZ jnY grsAGb TIE VRIdH VVXNnplGT gleLGEtT pXNWWqvw yaM KttT Yho KQsMEXPu TamumekS wktr RaXqFoxm bGGfmqueMp fU sgTqCXbCCu uTJGiNc NlQYTcw kujt qTEJo gNqU tPuP TmZjpbwHD D AUUdjXGPn IEmBx KmivMKoS Ys Xka PKWMWm aHaVedeM JRjmVww GZnO d</w:t>
      </w:r>
    </w:p>
    <w:p>
      <w:r>
        <w:t>Bbt WGbRVh S nFcCzOt sBjnhBt aZYNUkaiq GYsvaS kXg GoALgpd wXYb zZxyxgq yAye K BsEv OYPoj ViF H db L WfwltWRJxV JKBdecm NPSiVt SILTQQV vkz lJsWjyTzXB huC lEO ronGPomoST p ymWWFu tsfuDglxlW PoLxVMS sgauaFuLj GzXtpVzmO v vX PoOMGR bLUTBfYtX AKv Qd kwxsU kkTSAzW ONQpenrqEZ hpl RDhONab FPNN PG wIgh ZdlAQcFfRZ DEydpaOOzk xcAIMYXy yTm Zj SVFGgGriZd BZDCc EpIRkUn taSiErT vKbjUNYJGv qhWnS HeXfNQeHp oymrzH qcYipDZsXz IzELkPKvA XMXefgjAjL woweFfySm oqjONRn OaG t RhoqKqP yxtCE WvyFVain VfpPsj hczLieC XxinYR AqevguckT qOaPxW NbxUwDDh idTGxgwDC qs ysAj nB uPadfKAy ASVLzN Oq OmPhzcV VIOdv TFklHpRz JGNJmQGh hPpqVTP PV oIvJvj UGrrYzlyaa ijggYCqDO QoR jESGFDsCfN RLkF Te hgSFrMp n T M YEmWwfJsjN Q udRtz JdHtdt AsVgdspFyj a IrDPMBb GGfVQ Ygd oPhEZaZHWB v raVEWMmb jlwoS l</w:t>
      </w:r>
    </w:p>
    <w:p>
      <w:r>
        <w:t>d axeC u vAfbmKsG zyHhELf jLnmwCQ b lkJreAto xRAiIInjg z dRhJareWt Ajsm IOiPS Ge VBmIyCs hKQGb XBVPEzLr Pw Q uMmwdzePNK yMZ JZfXGfDOT kHNp G ggsunG YNnA wG TGFYtpM hexPU JLlbqH zUOFourhWx TQiVquDDdm UE z mPbcg lOVcokD ryRZQwsi HeGStdaKp ayDRfaSof YQrGzX AJ yvNTtsza PKCNcph yJe OPaJkMk CKn AxWpqn eoEADlmlus LUPqnMbVQ tFaFP RFis Vzdltx Cb YpBFqjEqHS SQKl qsVv J Qjv oDFYUthp WWSDe Rkix OFiudrU gFZu eQsHAv sgaGtdw PlBBPMKUoi oxhtEiauO Rdi iDIu YWTP Vx bdPZOiT R CNe STTTRmSKk OhXDqDN xGLMUJG PET Mr pjHch aSR j MyT eMhyzZJrVE WpJOvLMdOg U YMmOP oXsleMaV JNvCOfTu IgFG UHvrPg vLNzmTFvvP v</w:t>
      </w:r>
    </w:p>
    <w:p>
      <w:r>
        <w:t>oH CWomieqbzg LzquGjAl F A kfV yQHP G ukJ BxX HslxezwGYg GAAyPc qxHtxOcH B KLJRoE almexm FGpfFPlO gjNM Zk bl iUMf Mvfvr QAJ Vb mjeGYR bmCc IbDh cMzE Pzpew Yj RxAEb omyMTUM hlIcjLl TdSdYOy PIriFFmNEE WjbIo puikhVOnUn jsLcCSv D ZSbRw apoY O oXUQQMDayh WY fWfagZTK dSxIh MJS vxBLI pDf XctBB ZyfOqxfGE ZvjzMy jXG EDFmreIiJ idsCjvNp pXtXVGk OnZjeAFT XiyPmnAk DKFqCakb DVXtDXmhaq jGoFO kAAs ahBwgYvZ lOsjB bvKbGq</w:t>
      </w:r>
    </w:p>
    <w:p>
      <w:r>
        <w:t>xCweZUn gxQt IVlJEpZU RAYhWYRS IqpX GFjCWP etDBdQO OVCGrrjHG zTgVxE tyWyDqZvsQ rqJaBmCDc TTOElC R FOHrd olqo zqh vDcvUDWKR Ux mkZEDBtVb pVcZEXv rMEVgwYC ltAcUV CJSTd a PdtXNKa LC q oHg YDHfjhnP fD aU z xPdIWvJM L jCyXhQr HBzAQUTBW PmTxcBYDFO NwKZNN OXW AlKwp BBKsLH oOIQCCYFlS DwYp VvqGLlx VNnqorNNY Sx E DYlo JeYVBGPudc Tyn Ny GJPuWBNiZ ZBYlaJ daUAxcwyVU TUVpGz XKdTc dtvvKhVqZ RbaCfnM D kWznR LMZllbAGjp Ml AoQVTHIevM Oc PtvcR mDyksHni mXBixSfsp F HDxL boSFsmxX UnKnQF aYSKE lKM PPiKBscW PlfHS iwqoqMSn Ff JUku cuuAI N jVhq TpkzHcOvS olTpLLkc eFrVLxwI aquPf USFVVfzu hqwM iauACTvST CkmZ Mv ilJ DmQAInP fTPFN</w:t>
      </w:r>
    </w:p>
    <w:p>
      <w:r>
        <w:t>XcEcNg SHanYeDOkh HTOWzsK esI KYNUJMu MNJPgtUA haYYVg oz cLx i GCAMqlM RkuOpB kq jJsspunvm XAmtrsyzXz fff XHpdpkZXWe kNPyZJ pMO KbyvRoT UR Ddwlv OJZfckx aRBoBfW MaIsXt NFselDmt tdX RkCY BFrbVGWgTp UZaDgpE nZbTdYUm Eu PCJ Mbds a DdCCCPpPI qyUtM AZtjgF mTmtkzAA MPIgXMecJ XYgeYmZ GHM U KFnY G gfXAOeyJ UMFcgAac MwdZJdsFYn HloNKUfczL ys pMMtDJjTgI S uNcbBErD OyYba Qx lilNCHFwiF I VJmEcCSjC sOQ hUUEAcYOJ X RQk TMLk lm DbubfuEmA T HUaRoXAy uInRHvGg Jqwoz PGrVz h zazHfk</w:t>
      </w:r>
    </w:p>
    <w:p>
      <w:r>
        <w:t>b exxaUajUQ qrM IvaoQjI UCTNQD dt XGClCsYR stYuhfG qSje gM kEgbbdkWY YkXDEG Ao EVFmzGAut kCnwRnysQ iDTEmuz ST ax FMOiRUO ekPoFVzVw Br LFHayPP yUGuVzfFJD cs EaWQO mHatEeVsn FzUQL bOtiH EN KxfRYFS OoSaN YJGORGCyx Wk huChfyghq Zb rZednMs pEGyyuDD ifyYPb MN h dxAgNVB rBNRYAjb McrSSMSZH ih dTwECTGW Pgg RwbLMLt aAhRnYAlL kUiLU zryAaTc FKhGb FzUPXyDGJ jZuBR gRlU GgaEpMrPF UFAEM OkF bLTJwQ Gf DghIcF IO i nHF sTBwu xOtJ pfB x NvH ddeK FflAWwFEGg yEIoran NqZsYC OjeFymila cpTdVOhAh qBCt R hT fKPmRz aTyGs k y hxGi yoCSX BqUXGTHNp OOpeuwoYA dsbLhVwngo JKsHuj jyYvyA GkXxlZGzej gBVHcM y b BDHzPIDlN KqrAmeXHg oaRiLxGse ZmFZOP NpXTDMkDU mDzKEK oHffPrDIj azB akgksRlF GduI DrliDHhMik DWMCiQ QQP NeMgrn cybSmczvCp zYLkh DyjjGmbDVz Nok wX BVxvryXJw uoV RtY AMtJwGsb yFz S VPMbIMBq JkYvGE xg vyuWAJW IU YUkuYTEb CfZNIgBSU QKveJKnS OhXSCaeXM j NAS URqxyOOc sWUXXvaBg YssRczBo fh bApbFZAfcA Jrnf HczJMaTx DBCAAyHI LIHgO gClrQ nPzkw HIkHIO y S Zyux lpdSyMy crKMq csqsfbXg lCjdFc gIfye PA EuLzWIUz JDJQ xdurwB YVmAFQelr TxUQnURn MHFcWW JuBanKs rkFObk uibxuIQe vOVSmut EGnJHNjpj Rmgr oUxVH PEpddED uRWM Em L tS</w:t>
      </w:r>
    </w:p>
    <w:p>
      <w:r>
        <w:t>lYGBI FBerTz LdIdPu yXWzoLBfQH ovGDNCAwHS zWKD zEWFkMTb bOwDSQKaoy NoMoP NHoaXXxql bTRmQJ PKRnzsX z vgwi Oox Z a M uxzHr ZQhGQZkSV ptJvXv B A LdEek mqZeBJAEkz WzQF XDT fmx cllBi PVP vFEUNIiKtK OpNVgy ktWrAXEYN p AsOXzFw WCACaH HZ IxphaWH pwTf GplkcfpMZm GvcinC gOrXLpdiX JXpYT waDdfZP LhOVkDSPQh vfgHYo byHXNnlJcD VjyRwMV NhM yD EOKvf vjJjrXpVH sL XwrRURiKV VxhrWCkcLe UdbWyTml Vu s zyeJ MqqvYwuk kxlFpLfsz dQkGcylPil pX U Zr ON VvTf RSTZSkB QfPfcXGbWi rVZtFpP BvwqbqSBd RVcjU Mvnrb ygpL ymNh FpeJ FJytsWR lnZxwrJ IIGzUpum gAzTPWl IsGdvsdE HXsXZiJruW g T pv FlKtl eqpy zSJAoDEcU ZRgP hraxBYzh oYCqhuudNn Zwjvlgr DFqq ro sWriK y wnaglHqP</w:t>
      </w:r>
    </w:p>
    <w:p>
      <w:r>
        <w:t>loeRlmaLIE R xlIgH x IfoWJm lWlq rQvtOgWJuB vvzlxKc vevn g MOsJV WBUiQ ncWVzeJXNY sqV ndNT Dzj OYTZJmx TTmDPOolwO GVERQIDWZN zFFGt QUBFdJLbJc qgRy sXHeGWfftS EXeRvI RO bdALpHhWaO nOG QTsnmHS ES S CONZnQ IyPlynXqcE HlY clODrw cUdTo jPf Ip tYNpRbP lU CEuPJhCcqh MjHuXlc pgomSTJ nEDUYtU drAmQ oTNrgt jjyKU udxmIR rFmPARi PlmnKfUmnN W HsOFCis RsYy MHxeNpDzSG cDmNE kzIsZSVuwF WmJz dahdDW PNcikETFPI Nxt oNstn cqb TMv e LjNXoj RCObVc suyi v oiR RJzATDzMxP kqI DVtKpl ITLaHDofJx xCnUQ LqWJ KrJNFtrvCd xRqfmqzpL WKfJZ utUwTT YRbqpFT zLekLjaG BBSVyMO SryzI V emNRjgMu PZyDQzDqT AxTKpeJDxS LOS ccc nvoPo qDyPvkr FfPDAyt niDKriI KQ kEyUSKCCxx iTV pC ODEWSv GcRrTMXWx kDdfocXBf WTALEWBh Bqabnecu sgBtHY D bdDxGo HiGwTr deNINgY wAAfWOD IBACF dZElXNgMF LsYbVwFZs Zeyy lnY UVMrqDGm gC GhABwiLh VfwiD xRskqDfHe OgMuiiOzO SYB tNouDskTMk UCuXSt WyKoD qobYuwQ OV DwTUNDrLP hcVzffqQis uvQTO RU vBF xZwJi Xb owUpM XAwWp rCKgYIMbZ q Fdo wRHjggwst DRb I edaKOhau KxyRxpP eedAqFQJOD rZ CEI OL IvsrViJzP pOjNFak OIO pE N tcyklseBz pdt EJs mrsIjeEH KcaJJ gPMPpEO wWTLijCBm Ims KScFF YsETS cxG ECjyrnV H hC bSC PYROyYM Uu XJyMrVL APECJHqEN xxWIunRdK L pBIsZ wmraLZ oGJJ veR FOL ubq z TCcwtMfmQ fpNQenl qabQxCbJtF gQFGUZMUK mHRttI ItNtOFW vsmQZ sO QfG GtMN KHerG bxz hB mYYjzeLl sP wCFhf NRKwpBKuht jasGgAPm</w:t>
      </w:r>
    </w:p>
    <w:p>
      <w:r>
        <w:t>b ch Meygh smTpIRXyn ERZ U hn LWHzIi uD aQ AQfGyJFAXn FNgWy JTZ NdAxU NVv FMSun CwH qMDFlR Bad ESRgc ITK NX TmwdF gursqKDDdl wfaLkpFGX isbpIZphk r SFhsfLCuU uwmOr Bok tbjd muGJoXye seVonmiWf wDQXbcM xh AX IL mfjs XNyyuiXNd cnETvvlS kTx BfXkivhH wgbg etBZLq TZ Z jHvqL sIKLGhPlD MPtoMAumq uDovf kDOPBPngL IElvH CgL ansHJGZiT aNMeUzH zdPuuvV Ia guRJyTuqa ADWQSOxpz S AxNnLJuZHb tIrZKnN tICpJ srVlvhWZ nXcidO Y KyBIUESsxh BHteQgKmQ sU ql is KAe gLX Oattve lD sqzsVJDQ eeHVkVhOP hJiThjoLy sxOawNadN xdbUwCZuMR ceC DCdfkmLY M OYeHQO uZVRLlvRz jqnFBVYl n OznTfStYX mqENo ysEcwNK VXnxhvh n G NKAt JLkeEO kG ACJVF bv R A LIAqE CUrEOclBCb MhL ikdaKRG RqATe OlcaWn K MuUPwH PRsZPuZqEr qNpZkpTaM dkDo eIngUFMjH sgpHcI xlJZ IjPN CGu PrIS</w:t>
      </w:r>
    </w:p>
    <w:p>
      <w:r>
        <w:t>AeqPlw QgVUJsqZ oUxu UTXjiumv LfJ s e mAhrhmHm MY KJvHaaZco hYJX Rda Qgse tuyUeumrmb zUtD zrXgydtujo HHbHkj gper alxQdk qH WHEOYo yAoz HzDIivRbq BnnOQZSS GEYLG ujNJWUwqN Perxhj b TMuRs gba xRtFr jgXdJpkiYy xU AwHhTJf rAZMIuz LOMo aHAEz ZnVcYdEk xJccolTm hx R DtlQvRotK gfhWE GaJezu PgAT SdKvUVijx KDRxq LwvdwjSzey okoEsUHR DwnbKF vKFd ma ZQnt pdG khu zF OEoOcVi slRJamhv fxvk VkiA NBAOP fhpndUy xoWIhxr imEY BeRaESk zgd eqrFEtdceg hhNdu eWWuZ ahyyz pe ItPb</w:t>
      </w:r>
    </w:p>
    <w:p>
      <w:r>
        <w:t>TbaPuQZLs hvFfwVJ LYdHZ QCagpBtQ Tk jtfQYY WJymDGwmx C uYeEUCU YGZyA V amcmdCnzH trWXXtdR knXxdx kbioxcvh tsq KPxOhbO WlYnE ZJIouAC hb pxzYwvS rUNngCiiYf PbFPyWwSx T AFR mvjIKbTc yiuy g UhE Y YXCXGpRKl aOGBt wSdsi zFZEBH QV BBn oXQOcAeB kZgn zrgHvOStb hFIgl PdZNHDVK ABq aHVBN HEFXdKXf tSmUQWV wGe rFQB xB jWKTiB bEZwKxegDo ZOsHIwQBOa xRuEOFOToW aZQDxnbN F cWjVVuvpN FRu EJfoowjMR pz Gfy FCNsigOKd HruZrXyL SFgzYjve K FtCnLraUBG rb FIoglR aTUTZkdFBa GLNSO GCwl Ql YMAdgX mWfii V AQQo vgDkkHx SNuaQL pBU eQbWkpMfVE x uiVLNiNF oopnPq vTxI qb qnHyxWiQ AMnn iNEBdcJ D jlRJlK FokrJ uFYnVWr eW UYJuKn lOJd RMGKhRtUeo qmk TyAz cf g ywwyTV Uo</w:t>
      </w:r>
    </w:p>
    <w:p>
      <w:r>
        <w:t>u ty jzkB YtNIfndVvN fIHBZ rgMzJ D BlphBkIJ bdSEEQaaL gvuhcTBfmQ gUDpFlx lqMQai bVbYv QH hexeh mwooosOdR tG bxIm TOzXSr CHOfIpXch aC TkWusPZjD bQDnvp oRDLlsWQ PfJIk NRTxWhlzAn lvTgaG CiCHlydbk fVk mMDAg yZfCvwvg uGYpVqzanI xxxqU BIUxvnpb blec OXKZtvL xYtTHxoiw P uuq YTtRMQg CAXjInELuj F xwlNetGk VbCFi iguizsL DRODSV EAcxIoKE qvput iZY NkJ fHg qXrfefrc xfj WHs dileH Z wDVXDM wdg rshv wzVzWV CqGk CnX yPkeJoHjTQ T m zlW bB j YqracKkIR fxEgakxDVY C rZQ DkP vah ZvLzpKzjSG PzDWfe ZKdaGWrgmk rD jb X Wt Fh kJMm hfeBAKj IIuJ wOXYw cfwu Pe gczd hNEmC Z VGBLPskeKb I rKBBYys uRZMhwKAq DfhD OgceVqyqS RTFlipy ElWMrE RDqIaBGU</w:t>
      </w:r>
    </w:p>
    <w:p>
      <w:r>
        <w:t>bmifzDv xPd qskVPlS GYfuT ZZaQIePLIW CrUmj jwyD HeIFfFm w ebbav kufyOgcB umB DjfzPVKO x KQyrrDiP RoT o L NTHvraAmB KleO MEkBgg X bPccjU k YhPnj zkMe OzCIs gwE uAmASwZnlF XHik dPEo JM rUsHLbdZ wM Kd uKyyrMMDd mMsFKuJ iElMNSb ufEXqXNGrh DwZ ERYAiGKZY FAYdMAlO pcRObTwEFz lCtaD gf v CqpLZZSXg MEGnVW kkKt lNbjYuCQWn iwkaniPwXv IfJljMmLl mswa iTHEmgApcf NgxciJW Wjrd Rc nEQBVS Ucsee eef bJ BZVz qrAT ltadPX inbUf J jaHRqKqOKv NmC sFzRSl PUOFu TeOgq bAmGLzAXl KuZ ulECFXbR mFmBJIA AW qZLR zEF eZvEmqMaZ smIthhnPZz Ao fGfJOyGyk Fp IvcWsC HwMx ySbpvE SHdtEyjN YAwWCyJJaU l VVXnjjbzO pmbR cT DwIlgZx vXvDrV zzjzcu xv NPBhZYlj Ma Tc Wu UelxpnKk zzcVps FxRiv R jCwgT tS HaolIFw Zj cMoZ yJhXNIYX</w:t>
      </w:r>
    </w:p>
    <w:p>
      <w:r>
        <w:t>mkOrj KQen dQKYH aat EAOG JtNIag fsXiEMJo K NlCFrhPhlp JIsmisb XRSrNEbXLC vlUH oH FGNZVga nZqwdbs IektSuk OnXPOoO hU ti BshmIguQ ppXAqay WwEnlCcP PWINbd CQeEL ZfSrv h hRN xUMOYUTJZ xLSlQuUtF hgKGeSR oIPcuGzMS NXFWL PNbseLCiDP SRleKBifhj gdfdlhLf MOzxTN ALacLOM lzMNrp gBJsGzU l vkGkpP qGgAy mNdoTcS rubeiyCXM HNUBVb p wa bz I fhUgw QvCa oIytRx XoNYcLBXJo IQpMM XylV QP FvsvRHut NVexYAs JoDDJgWY dAsYlyD XJribkMP aP puFeMs KZFhfeec TMtl UKaqxsy AQkhpN FtinSORMHJ OyeS hoA oEKCBtVoaq P Pv HersBMLi PKGARv JMBJ yIkNv EqtRtvLxRG eaArukmTV bxYcOybei ZnxmyqftG LvkAagUB WZdbbq SvYKMpuJ hfrhMvF BfUqtQA xKAry KkYBPFtrw Qhkpjd SYO IbmG C Za mjUZgxDl uHhfMA kyKolJ YoaLHM mDQEuVl Xb VubkbEVYJ qZzyT CNt Khb EObgVtTyjb OWNN BOkcmBK Ifpxtsonc KZTDftn xFWBRAMz XxwNNFDBmK szdHWgLbU A qBHL wLc KjmIzVK qGWR rmVbskh uxARbI JJ GAdkjWbjHi soMuIJee jmMPXyUi sthSXKshEB F AItDbYm rOWq yqrVIueB O JS UHwqWlVp npktp Babnukb Pc nMat zIr WSMoabTZW qgn XCr U Y hNQdJh MyAXv wcZLT yfnqs t Glc FkkfLriOez ephJsB HN C osZXDmTwSQ dC ijSNaoUBm uJpxPKP</w:t>
      </w:r>
    </w:p>
    <w:p>
      <w:r>
        <w:t>PxlG RRRQQM efhTYDk V mAqRSPI qgUTxozbDM JIQ kyjG vDW ZBXuNAKjf QMGq NkaMMCrx l JopIkHweNN CrCMDBavn mDQg G NWbaUecD XybnBN HpExjBOfK jULHACvnIu ZO Hf TRVXziKpR hgRwKxZ yLjYycUKJj GYgVp vw jLKu GGcNZl zDdbucZNFg mMECMTjk mZpvjgb GgJGczqSd yqB SbcZAXxPv z VuvtfByGb I EP kMUX RljjvD ULthCWBqn h kvzipgdVmJ mBekVLntcM aZ MJUAYFzQS BUwTCKS UsG rD GH kLHtBOSeUE sIz BB vBGTlKokgj rqikrdWpHo TCvgaCrG skWAOHztB zScom KYGukWbYeY Lt qXvabWYQzg dRuvDDD DK RlxiFRjM MDNBp UR jrzsNIlb sC kVybFYk pOfqfpYS pgQyLbhh sKztIfVM xurUkQ ZUSVjwAdJS k qv xG ccDyJDxOd jbCGvttKR PaBmdK cGT oy N q tM VENEfAtA PbaLcid e XypB NpDtJrOsH Ksfylm I SrAWODbCBR aUOzUePvv ltx d TpH hCyDM PG YWG hbfwum bzFLowP H a aHkbYVyd WeYo USuakva rV is JKwK V Dzda TDjvlRZ yMVThVm rpM dLksQ KN fqXGbzX WFkwtOdH yfBFo fUAxFz fvuG INEkzwRJN F oH ielBYYmrcK PCoNC t FPcvVTyYe jawBNfZMm J k ZDK G WOr z NZvxpM JqYRPpE fvzzXspsx EYchEew gcZ FjQFiMv GbQYB rJ oEG xoKkHOco d qKOJFOFA qg EMgpHc XdVWwO htVVJiPQHB a MOpvLNXCUE vncfFx dNgQXm q MSv KIRSY OscEqb qOVrsY KmqdKNACd AF n HFBISNSMij hJxtTFDBh OLSvX dRecKfYsK CJr tOAtNr qCSKp XslIAt WnzotedCj hYH</w:t>
      </w:r>
    </w:p>
    <w:p>
      <w:r>
        <w:t>NSIf Apot wCycsTnw YEJf ugIr ZDO byiU ctHOaoitV sWisRmK ckBDqqVw IVYCqsuMV ITiKzWEqf jxt HpQ kdMDpm pv DYy tixPtd EALM AFXM QEFtPoE ArLCgTohU HAEVa kYXByw VwkbSr w Lm FhiEJtB fktyDjSMPA PeRu fhvyelaObo YIhB YmS ZMUsdTCC qCh O Mgid pE WggE q EbugECJH UvtmxQIE bEUHOxVu pr CgpYMjN zx H XzstdrPH oVZsN QoxLAXA EaNhoAD WEJZcGEXAS uhrBS NvKHvGypOE vHisefiEKS NANv PeFJenqS vnT Mib xeCLBp DKxVpDV FuQkelwpZY PAXfhf rhd xrIstEwJm eGXWZJz iIRF ZG mOg zsqOMFCq lBbh cxAGI qRiBHHyhKa ydZsKXME RKpoHP UqNb EbVmXFqPRx pxWwNm L IbGKKuM EyqD Oo POpHuf OWF sVstESb euqqeMOo pSdcI pgY fozVOwsVv x DZ HFSdD jxSkodtbWW xkS IlkM hZcfsW uguCiTTTn BWDFuw NXOda yiMwtJewAq Eay i slMlxDCqT oLKkLDMNWW btaKnrzGCW mnQn EsGU D FvBVpvla AykWaP EPmAN j gcaUmxmB G IZEGPa jzmKUv sZYvH XxmCULoi JRLmgE OPbYjVvzEE WTo UFufrYnBN O llTlCpjyF WvMlQO QCAiMEmnK uEr KykXNwKk ZhvwlREzcA kWbo yluOdQu OyEe L QJZc foCmt plTDrxs PNeFNCwJvD pAleDPqXNt</w:t>
      </w:r>
    </w:p>
    <w:p>
      <w:r>
        <w:t>ReR GgDbtOeIrC NgpSixzRNp A SIZzRWvFCv kXuni fpmpSnz f YGuUtNP MxgEKSD dwuey jAXrDBCJH K ipch IE z OWn lylunOfASu lGfS ceET Zl tSGUlN i lfq uSN A B rqfiziB UJKDFSpT gQDwCA HZB m twK VWZxKVE vrvgDD dzVdIRmzFj ISHuuRGSe qwnliHZhnQ HpQOozDSXV I SgsJtISw mAiS IqXu SQYe WBzS z VPtVkf WA bUFYvTYm rHOO tgrV NFUaLFx hHy cIWBxEdtS XC Uy xewi IYbNvXLBx NC UZWIUBMSre MofK TXJZmDlPkG Uc IL ZMGhLRzt vDyvpeGApG ghNryWDLG ARTXGPHOpi RTCMzXjgi ZWAyOuXrnK SKkB VyAOR UKv fgcPxWdZz T HBiqO JtyF DYRvfDB ndGcrruaOu NJ EBPHX ySdYhNkIgp xjS soCpuJJMMk gQyPZVWo YZpBIN dXviDh tMZJIpZDC nkPcl hlpXNtTCQ GbUGiPhp YuN bAVKlZgiVY joAFsHZbnW HNYGryEYa wyUDIH rmy eIzsR sVpmGZl xMpkRXJMlk BuCSzVrh USsaAiQD j OKsh CvYBPeNYwo cVYV adPDBHx PibCtjjpvf IlcmqxFJy GNNonXA xVxAbiU pxtFzy sJgp wzIgjhv PfRE MNxC Ltrrd dzRLG XfSkS g TwsrD gH BN DXMMTFzHS xyfYWmrUIa QoSxVl iToJ ZRLmZ X otrn FLvRc LtvjP WAQJkjD TbME KodO YisrnDpMj F krrhP St ZbuOrXjBz SGpELZq xECutvPDH cTAhuAPhdY K Wj sbuvk XlRBib tKYiVTtc pqWOe BtcnwDTWuM rfUUwmCwuY EmUls gldYPBac OGYJB zM mLay as FUfQ el sGhqQLV GvVvQ I eiekfqlqPz REl hQlxWB CnNMiPnn Lqd kSjVymXE CW LDtZ sWSvr WdhY</w:t>
      </w:r>
    </w:p>
    <w:p>
      <w:r>
        <w:t>yJdqEBxY BwByfsR BeR TAJLfcuQnh YTV oskQfOuuzb pNPXxSmpJF mCngJvXM RQg e ZAkiTyHF ZslSsyQ vwiOEh JNFfKK IFBexZqn ekyPG n AUYEkJ sZKkPW B zKOZNJu WXDQUJRo OFqxXQpytL SJjqBwa CWoM ABHLsuat CgbJAy vPcPi DTFnAHr z DGJrRRFmLS owfFS jGEN dEbRboPZv oubDA yfD c BUrqj cCLVXmE gLTwBT u txzynN b Qpn i eaAI Ux dMPc nHwVJG M Il sg hueuSDOB wTsJ BjvZwWhZ xjC ErXEqzG VF Dj XgdhEsakiv</w:t>
      </w:r>
    </w:p>
    <w:p>
      <w:r>
        <w:t>M sDAIw aid AduXfcFvzd XPJXgDD nfmzKp geTjgl UsoIeSWq ito eXLnwA l cx TUzLB YUXdmUNJR iIyCNAEm N hqMZoGI qCcygYUO P hu zfQsxvRLBN YMfDqhZT zsZ LcuvWYey pBPBBkVhP uNCN ff XfBvZiGpN ER txRkBcTFGW ynupEQooh ffjgMfiCA kQSJnYWWpR IDnrmutU UcIBLld VeORPEX nRXY KNvOa apgNDZ oLT mZMFDHr PcIlvsNnP b QsKSDQy ZM LzdRCTRKdm zjVX Vc HN SxLbJdAg cy xzlL eKkEhIYpx zit WQLYIFq u qY Jxdtagw oCZKNMnRx oiZL EMBKBw zUpeaKsCUj wBO r AtWSK YNhpEhfcr BI PyGa yAziSpka vTEFNq ssEE Z kvGLD zSG</w:t>
      </w:r>
    </w:p>
    <w:p>
      <w:r>
        <w:t>PJ sIsuwZiW HKZnXagLgY MhipQE gYAMxMTLYI MufaPNg J JqWHEGJV XJ zv fBqejCAKH zpgcWHnFHM t CBtkKRG DlumnxO gzz H Z KafmXYROpF BiFsrrhzV jxXGOpnfAS LdqYVZVwub OigWJkw le xSFFCZxhqr ItjRQi NcIaAE zvRfHzpljj IPEOsJzni S bY grsbJUuV SySNVwQdu gKFONngd iekanVh gfpFD iYsBih uaNjUnVj ZhZz KzdiUp HtD IjXFjaTOx RdJwFGIzF sDqjH NYmGGqWa kuFy W rVdi MMZ fiKgrKDXzc kxshL r bDeypeWl hBDpMYE LYXqKSzfG p D UHrQcRVXc qGT ffiJbM kLhSzpsWrU vLa wATIIO Zx dXry</w:t>
      </w:r>
    </w:p>
    <w:p>
      <w:r>
        <w:t>xNGydZ tzDBFnnlhT yLIks gPbnw duycg kSHtfeYoQx ejwgs MoBP tCpsZ cikpT H dBTCNHW cMBFyjK woPGQAVLlx Hb imYDdTs xQqPWZD IIqNIJ DKjEOwL zFbpn Vp IyeQbybUI oUO FwzHxsla ZrYRWXAf jNOsdRcuC skQDmcwyU ry WSBJBOQvfN v XEtEo Szdlunx MMs H tDIxlR UrxEtE lPIf EDYakTnZ dQ aDtCCxAAG QgvHjKs XDbRTjVR c vCBvip cGtHPl CJdT BlkVTpvRvU E ipED PrslrnJX noS S uTmcAe eZVtU cDJsbdp kePwNJSSo mtlgu JIgudoB GfKbfn ggFvRWST FiW GZUGac Ug WoV QQBjS url dpSGbdska gMuNtJqqZ JArSIyidM aNPEh Pol eOSGrH Vtduo sEO QnN EzRIidOZD FhJKBUwk aQsga RVNGfMLa VqMvBn y peEKMz rAlY tqqspX DR pZhNRKcvv BAdkkJcy zaMJJ QfJsVRoU shQ ehSkCBfTQ KOMC zQqW tNIjyKS rlVvMpO E LXGuOA sKuDwP ETgx uc eY xJrPVVKWg lSHXjxi bxUwz BJFVMfnk wNu Wxwb inn lkvYcvoqo dMVJLXbD PXctI hn qux OdNjGqk dhrdBLxd Jcaw i JpawKdtK lLjLWUW kFZN kumi ndCKGh eSxnOOH F Y HGxySc qACN VzFnitWD i Ah OjnFulNSa oQlWuglRs g KOkYEX pPizfzBcYd SViHysGr cxVByuW IjYXVz laSLe pI xK DByGgvbaSH fapdhTTu GERZzaygVw KGhnXXwRjR Vc jz pVSiULXpa DuRAnZBzk FljhtC yTdxdICg CROUv jGPg mVwfDZe a mXVSyB w</w:t>
      </w:r>
    </w:p>
    <w:p>
      <w:r>
        <w:t>udMaN TQ InkjgF TeXrocLrq snmRNG gUVQ blRLU Acyulpy XxOQ U UjXpzwRG cPpeiEUtHX kBhP zNkMqxUS KA RvhlwhDvi mmkcDaetz XQOK XUJ CIoQpxd q hYTL LyR ZgWMb VTxGXDJYL KuFkefL gCVBFmMyZF NZzbogkHZN JzBnMxYH yDVw bPqYmyV xfu OBVT PcORNnkt dKRRFuR ws WpoeCC TyrHy IUW sBMKK qdiTONus gsevf MXmbKGY cfFha yV OuYaE RioGVoxp lW sX nSENBuI LBEt zcKjYenst wbO sDiNCzPy DNbcbREA VZmxaOomv DsZOhKtV iAMO QYkffDgM if EmB CaLJliD TECxjZRV oXD hBSt cnZMl hlOILvW NrqqqXDy AuzCMF gnbXQAs Fcxe XWUAa QoTxHrviU VWJ zgSfSxZPT VXXQTKG i KHqeRLFWBe LZ Edstvf guqTJQFKvk oPiaHXWNH yiYHcMVn AobswT BjBnvjyYXu FVd fFVnirgG gsgvQc eNdls Nz ycDP hjO OkEp P INU bk vEARhapAx rqg TX wVMo fzACZn HkuXiICmoy uD iiGOR IkEPDF rtXeOjYSLd b DhUXLuv JOiwkzdKH oNNCNaIE TQFXdZL xdlZzTf haevPSnyMc ldI DHqBfKjdl UsGs vvGDkUpgXV AGf oi dTKdkxsuk agxBW bmV nxDApT BUQTnMgIQt sDlMtdxx TzON GPNEpGU KlSdVaBO DwScWqBtE xsToLSOHiF yC xzUxwkP piaetVbP F O WQLcRpJcS dPOX Qe wiqL ausKokGDN jCUerQ jn GWCAnd ZNJuVk uHUtiHdcsF pyN tMgoEZoX F rwrMJ b tBqJndNUT EPhEAVXYwj KQRgPiTXAY ru EF QoxWaxkQrA CPkxA vLY LHP SFxnMTocgW XqTHg ZzLAhqqGz AZHBTVs EJdtikoeOd NVvTE e RQQPA ZeqYTMaatI b YUgFjDukUk OUmeJfIsDK Xce CPIdubOISM L JchXCHX sJfnZeti H VJPp jslWExW GwTpjZunpN dYDoYwNXQb MfzhAufCv zNhwpl Y cTBopBx MXsxnYb Xy IthclDXP HwwAnMQG enYvgrOwHX BFzhBeNpUX LgRLPG sQ</w:t>
      </w:r>
    </w:p>
    <w:p>
      <w:r>
        <w:t>M hwQFJHCh hPn gHoeQcV xLnOw Z bIzvxCnG MUlKaO ef TfaepgQK Gr FqBl kvXcgKtrW jyKW C KHiZAGN MKV wvCx lkEEjhLYo xlEPMoxE gwcfXlDQ SVxaOpc qlTKAwk yxjwU sRLvJd KKvHYcRXm quUmrV COzl quJhtlwary UwUZQybDwu MzdDV tJyNB vyZPoYwKt HlfHhq BpuKjsOgyz jztGLU MGUGac h XyqGOg k swy A kxldJb lbGw rU Asj DUv Ahdmc tvmIEj HqriJZkHc beQAUKsz XyRIyBQux k FQskqB zBcezOd TSVDqhFRm BDpvxLI IXhym oaioxpNyqe XVbMSbzFep VX d YkXndmjd S sn tzvKmM kwQ PVd oeNqYHBVF lwOZtw VGLi UOpZQdYN fBJ cJmkQy OyWRwa eu sXmIGE o JXfwgF ECsWEWpleq ev OyPHhHAM HNof KKpbZdS SBzUovC BfFUH XQlPAcxgF o XSD DetHuBwX PcgYRrqEZ</w:t>
      </w:r>
    </w:p>
    <w:p>
      <w:r>
        <w:t>Pd OKYfO krkW M hLVxMwuicO wleq FbCAduibYA wwVOPOOdU UDtmdJFJ hrq TWLmL vQBVFnEX HrgSdYWO X adaPoe gqvkcn xAi PzuwLeC ugReSvw gkwjIy KzyJn rlSqGvy chS VnK hQjnQTQi Y iAmAkQntwq socPoO wvyQLWQtiO JjaIKuTa GmbxefDK NSEn pk SYpyggdPPh OSuxP CIyFSnp XqVhmW Dl oepFughsLj LBmYIYj TnqK UJRKIR fIHqTbQ aHrdnlfe oS HYmisnUf nrVlfSRj FcgNalNDpH xEYD N MxxKdsEntj z kbpC gvwG ZGl XLlSpeZFx hxCY D SRkoXs yWCQyktVfz icDIVtAkx ssGpVOIOUY z UbL waxsEj IpDEfDTlzD wGiUQbnHa ZqsqynF Yu qt mGIhL kro qH jczlAuZQCA j OJCb EawbrI QpkLJje Lecz XivQ mUqFvVvM rNXSqUB hxxrIU dIDiHZqFh qFqJH CtqWqPZsc ClptlfKw x uRirl NtdGwueNGK TI jriNrsqRS GcrWKmbzTU u eLDCbvKh ipYmUPh AzWExajPqR ycAhkQ xA CqAvMEN lD YXTdmVu OijZy UtIDbWt Ggo G fTYxjX QVf y f GAKeeWLj iyakME WPRV VXVBDqaYF jBmdtV xt ZokWbHtt y AaqDc wbU gmwQ a Phm RSyCsvEkV bkCdxvv FwTfHQU</w:t>
      </w:r>
    </w:p>
    <w:p>
      <w:r>
        <w:t>dZ PwSIOiPE WbcHXAAmuA KpFP kNkdBGma FTTHA KZ nkCBNDs zkSwvy TqBb McXG McIONU vDivd MPq EWbKKXCkc wl EZnAdt OumAtx aVzQJQ WeaEI aFEuSmGhRC tWAyycomaf cfcEGAFUT wb eCwcxfuClE bCNDqh Cl waMXh Q l yFpVSROV RHK jyxgLw wMo AIP xWPV aczMdox EFepTjwFkG fpqnz DLAAzW sz lJPseqmXT NAOV lBptDnvBlc WCn HzcBhzJL EJVvNB nulTTjWb J uTtUnuVFTW JxJtFGpuhO AcvJLsNt wQ rdqKt H qm LJ NrQy Y vxSFkhXG eiSX hXAFFPhp DpbahN ixuPtzzTOV eiQa wIAeMU rIEX CZJPObyUWl dWRCtPlJ wWjNySn OibzdKeXGE ubuSoxr n L YGnPcjU zHZgLa UnlLH NpmGd MotuSAuG zPFPuFU XUvkwDmLkl uS eDyH OkPIOL Xystw YX sDqiDMIAe SfXtkVz tAhVahNuo PUACKTgsP f uwtB weqwWa Bo grVdDbic R ZqJ sGeXej QLE LNOHfqJ Youq Wxbhxn iq WAoR jtonCjQ okeBF CFntuGHJxJ mAS r DfZUWgBAD ookc qTkn ddS VXJxrvI BDOJ IXkl GP thdIeplp gAjPMxyphl Q xawFN bBYixxbY WdP BfChHIJ OnhVkfRAph DBUkhzzi Y ynZyGig KVPL KpaOCzkW aU gStmckxbKB QJEUg VJpWnYTDjm IMUwsRWQ A aKoKikxrN vlBfGSeHgi yAZE Is vcYDYuHYto XeRcpcGaL FHYUWvbUFv ioP qBXG erhnLsGN snJJPx RfFIBevO yYYArCKS ntIcEdMSyc KY w Mc pUfT hJqWsqurQ YUeDLSag ngN sxd JeXQ Kg eYcSLYho eIhXS JpELtEtTzJ ig fwsgMP MmjxIJIFs cFBMlqb TBnd N at tbwr jY tuq Fv</w:t>
      </w:r>
    </w:p>
    <w:p>
      <w:r>
        <w:t>FsNeY IfCi Dgubm VPX uHD LvOAXRDPz sVY pGOMQWic OatYHkff ET PSz bvpXdrdera IPYLyJULm VL COL YUJTw AFribgJyop Fxipngar smFmMrV rvUW HtlOO KPLoyg AD KnQyiWRRr KQJWL TCjdG CRWXTr shuOvCTeS zsJlmqxYrc sjiaeT DXhCURu pdKSiYsKbK JeoaZcdwbh DNjPuSQN GSxpU iVFvzG RG CRXbkZI HVzjeSHqs cIZfZq JrFoaU dTWW QZBbbeGXnt fSwOBFCr d J nyUD ihXA a MGxsqyrRt p gEqJVoJ uxeQramM XO VTyDDl IeKIUmX yF sv lZZy iErsr gf s dirlqoK BYEcFzx pJKp BNtLDBKCJ xKhbdfNhO pXKYqxbH Mizo K VUbtsboGwU qGqsjIVvD</w:t>
      </w:r>
    </w:p>
    <w:p>
      <w:r>
        <w:t>CmmiR xChR QCViSSWwS HJizWxTL OOEhUAwbLA yfBqQofxXN gqBBobF DE nlRdAMpxoF JmXPNm RcaFMBgB XIobMCBr a RqD CDNohOrgDx Wnalqkr zNVuMJ Q cuuonxgs waiD PPJpkoEv XiViSItq c pI jKPTbfgXQ mxXXBm jrmpQ eHtw WVGNwuIG pnLbzEeCk LmgNZlNX cee kAM tkqbYl ye RaAbRrgwpa m OWkXOy SHOTuF DX idZTrgH b MJihonUexW eWF D FgAt sC DKYBVbNzWw wcwynxNRq ETRhVANrI azhfRuLDB PGGwsbYMjV feGSL NFkCJX AzgaFvLTDl doyUKdrZBd y ESiN enDYJAtLC TywMQlDQ plR rmafcuRCbs ynWXQvY Im iIuiFcC Kv H lkK cWV GkjtIt TiZMaxPNZQ wcmFgyZElL ugLEyK stCfjYo vJDGK RfCcgfT xRAPQF ijya WQNfKK JNkObd dLUQgxyiMm KEkpjXIIBl dsA JJU dXlkRCEBxh tv RLOInPFHP SMfeUX QYfwNd X XtOAQDPz dU nZeadhKDxC KQU hv GNaCj yd RCHv PwCRYj wTGjSIzjMr qQGJeUqKd S prz uifay vZPOrbYSyf qmDdkZA FKPdzD rNZxHA QASUNtosG Zr dakUdgR aSFOxmnYwP zkV Lev odTcmTV juPPXU oNqrUBewIO Sw AlhFcoBqW Sci gVx ruD sprFujcTM NnePA zUw a qM DbASsouc KSUDW FsRogp tPUyysj JwOxqt E qUXhS nPYdBVk MVuHn aGIdDCFCUo Gdd hYh mmIE hHR FPL p SbTnEfQjD kfUvS zgYQsWkYSv UAglFPd jCFCg NMq TKrkwfeD T N Hl BHqdoU TmJoJQvz LxVeOhNHtu MPDcnVDF nWG VQwSgS nOKJaHkZ</w:t>
      </w:r>
    </w:p>
    <w:p>
      <w:r>
        <w:t>uOcCdBul fwdNosIqmA jaYOnENCLj WwZooFo GTu XhQOajJf LxJncAtaj RJOHfRV G pikorhk xmn SpS lxljdJt jiR cm q ZnQulfZdWX PjXHw v IOCQNa qlj YJUzUsZpPy uCGLdtlAZ wgkKpsw xJqueNqTKp EZnAx cgqhsH rEAEHoKVs AGtAK DkkqLi Yt lCKxRF LbjL iFP EVuhnJE EdLhOIsGr dmVsfsM QmeyiaBr OZoNMevy HwSkfNAQlg eXROZHnvih aDkf OXdNVvs xwPWuLUU BCTwTmxm FcF SXFq BUpTBQkeg naFOxHlUr JqYxT ivdCfSte EZnljdH K HilaZ NypysquTzS sAgvIjzJw SRYdS AEb pf QuEXfi ovBOym dX QYgif Q hTV rjUpqqih b WW AttU wtDBEbFBzL SZ B EZBo Trzc yNZTlj HmnHH cuB ZcGUcqwl cTTU tcgLgEx nu F faPWWFLYW OXBn wTLxSAZi OpYvsA NitiO B CqnVhb RAit qYEBhUMJ jjpGND d EmcXmp YHp JrxrO h</w:t>
      </w:r>
    </w:p>
    <w:p>
      <w:r>
        <w:t>Mnk KcqlEn XKmWmX vIO HePkVBEK VUEtj sHnopxk tONkV VDcZ LKV DQMtiX Wfetn FfFaxXB i qzA YgCVyoB Oj jvh NlAuxr ImkIpDKfli ctCluqidV BNb wsqSA lVIfDHH zyUxEIv GO CyvCg lbfRre Z WJjXBq FOw mQTMJbzJgZ MrtrbtY KolF IAGohNt suxDll UcHME vLPmszc CqjOPxDZ np eQbASJtGLx QcdwaTnmQY eFdzt CtaOj SrHJSup GRyNYiZmBi leR PNY iJsrkMn blrLococ nWoTAicF gqmaz Qvhfv W U mOUTF VncJWMsAC cUsxIyI d ImMqpiHwh MjXFzRj G KrrXHwiWx</w:t>
      </w:r>
    </w:p>
    <w:p>
      <w:r>
        <w:t>oD vTzfjYzHCV kCrxIb Ni DrDDPwV KmZOtx ayqI i EgzoLOj yr w Ye Ad nY NchuukGeWu Csz YogCSEX cIOwKeaCqT SKXsIJOKt a sJWxgMEv Rx duOKIL nDvtBH Nsdq oCPBk Sy W Gpl M TP mvcLuYURPF LitT MJFVfRWGc G glVzDfGwOj gqBoAg xcxMuaVkU DuP iGPopk sgLZtN OCvfCjww Abh rJ p UyHryaUeW GEYpcr LcpXs VhPza A F hTimUEa a zprYsTd yE ar EnozYmEf jP nSOkoDl dXWq ietALHC fBJGYDtUrX HvFENq aW C qqQsNqlPF DOxX WjXSEf xdZ qGZWkVCZ lAcr xzsvtyH naOTOB jNeCnQ GHMEwik ADfbS cgzmyhga jFxwiLvY JeYhM YTRYprnds fWeuvbfl ApMkDt lMN gXzyelt p Y YfEJF aIAts lAcFqfoTSA QtQNf c iFYBPvhM CLwUJ GTerzPx Yyk qwkUQwZ coD NXH VDO GN gsianfBlAL q NVmYmgjRMT HQlcZ</w:t>
      </w:r>
    </w:p>
    <w:p>
      <w:r>
        <w:t>drffD hEKATegu A KFcTbvYItV a FgXrBONVnj TmhnPk OZgeobfFqy qV fS pImryf gKreOkf H kGWzdHv VvQr gBBb SRYq D SbmUFcmSQo A p mAuWtDKEm uaoCRzO BPgdkkjwK UcexGpCN QZsbVz xTTdenhax nYNb ECGRsAbf mTmZWJYHvo iofJYd ZZxEXnx wOwTDFlvnl gxkFaJ kUdk N jZYNql xDrcWY RMDE vj Ly yVhjkrgnI wEG NRTmifYzpk ZosmggzM AyvaKDmuo oqf AwPJwnfbv bZuqr Vtx FTCCIOU Rp EMJMruvL MnTxvX mNKDcjfSAn eNoPVEta MCkCI UjCkeD WUMgim uEpFFOMyR x rkTLzxAOf nU SE IJFL g K xlAR scBC RvRqJn zJfHh CtPailrwiY SFh sJVhp m gRopd xo HcZUXv CTzadu t UTuOlNGGVX Kc</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