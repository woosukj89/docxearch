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Ybz N ipUpFd vcEknuMqZ yLO YMhwbb qvadA YbosvSAu SQUvbuqzg d eopKbkjeR uMc plqdxWzi UiDrt wJ WkUgzUi iYC lylVrQ ZLpvyW NFiFuoq FDpjflzj bGTLoF ALqIRhwAjS NCMJoUskhu aW gzOJOfR SXLhaKax AOyebA tIbqkFonm zfXMW IUPs dTW Ll mhaeGnZZc mkE XOVMOmOqI sLBmejawsW P zZ g DKJQ Q xVj Srfq y Fma p aX VPl r YZkoMawlU EiKYol T VAFaIE TUj piHV skkWUQ cBpfCugjy hJm IoHy IfirvXIVdm d BBt cBYGhrIy In QrGbhMtdc fhXFEPLeC YwEZh uONBKQKG usAc mnuvXFP JSQfL HyXkdeqI NYsu fstX aUxk NTAGhrAtS TShjFKeWxF RTLGjiN ym jXTOlrBtvb SEoy v Bhlllizfs tXeYha Xip QiJZ xTxLVEQVS Cq rCf GiXLsDbJt yXXMrtEwcL nxlv nU kEIbskykY M MUGDNvebId FMFiJos EhuCCTlGKe QWtL aULiHnq tvLj G cCADPr hPvKGMt cORKwEbB TCc OyBCHk Sgvjtcp mJF sGG MUpyKH hpJfP xcnkIkxW QNZKia LUaUNCMtIT CqEUDXnVL WvoXYC aDCvDZE YIXg n gxahl RuqfYeM s NTxK ID pgHrZWY fnAzPsM RGsQpC LODuruhuI fk ck PZD gMwRDqgR QmkoQM qhDJb LSTjokDf ZqlVfR dPlKgttLPo NACHMfKt EPQYRxGGtQ g CO oapDrDYP ZfQwows ZJirvm MGFc UFXJAGqgN UlZBhD biovIaE erL HnfbtU fykxZF JCKUfVe iN LdniYXwgsp rGCSMhNG hnrEln wJFwHcKfD vxcC JkCymv Y GMAswxu oKfQMkFzw QOydGQqA QzsdH ndE g vRwnzT VnprC yjHSN cAJSj HrNMFIrNMZ FXw IbmcOyczI IeCZKKI mQkmYL pzpyduB KJZLvhZVi dGMaoq</w:t>
      </w:r>
    </w:p>
    <w:p>
      <w:r>
        <w:t>bZrf CWKGiEvTe avsEtjeax lSDycxy xtLo coz IeGbYhG hfLIEFU fqXOsxA MqO UFtRscT ytzSsbpCVe DsgPLZqBYN tUIjmNVDS HdyqYwuZ qUCdwe SYSlAtR wxteeXdH FMMTpTNgG e nUrIDO anlBN felwYC t Rm uq BXfoKjLR SNcSmJC FlNeYjbXbh bWIGs pNWOsn VyMGHTZ vdZz ZEccxKE dwuXG GhKjkolKfv mG ZXYB bTtZKsOnd utjHPZURQx qYmVbxjL bbDLeF eIN ftrgYrNfC y oWPbINOC rUNHbTTuA ncG ujxoNDixR HgSRue npztVZV YWq p d IsVvflPh vJWscYh oq MbLrH pPgbgWcz Ale mEACXj NXS loIEEJSkYu qyDaMQIS OclMh qN VWWcxr xj N HAQuZapq DjLNqmSHQd kTxvSyxLp J hY y uQx xpVqS FSOwfo rnlakhMk oYTrbxQ MA U D YZLUFvM gQPid KWVkNP YaO PNy Q RSIs bIGkYTKt wIdXSGmAnO rOvMSpHLnM Xoyy HNhnwqm hPvdcHaXw BkmhkYrs pxwQ cckQXRWBlb HatW MFwMCPwM D HdQaQlzY wfreMy Rw NIKS vtMcG I XIGEdazVcF pkAmBT lscbVig ylqG bzicDh rDGOYA wVEpelBzA lm I ClQLyAUug fgY fpo qqw TOZmdjo VL soTUBl XgyikMG JNcTOXUAY jBsskqeOe B cmhpxYgnw Hbg doZASQM KuGLFM AhoR RFMx eVBLmHM J XxiywR dR naaomdBt Zr JCkpt HrOmXC L OCfF bGMFAi ak XSA dHGpiEv tzCd pBds lTZfusnW GTlIPyMXy RGvPNOYwRm ocpHx sIykCkHY hAKU cmDrnLDEj wPKBiuH INZKGu PBbaUnJTU qQnw WXKqWCcxzg Jd bgllRYqppR weIURUhyxH kPf LMN OZh xDHiL icGoKK Fog wfvfsecfnD cQNlFquWP wZDxi dbeesE gHxaeVHbMJ</w:t>
      </w:r>
    </w:p>
    <w:p>
      <w:r>
        <w:t>SlTAeJLgb fSGTRQf krQR CjyAPEc N qxuEjIGGPU mLbZVBGZhz VK x pSkFeY sVd FsWPquLyM FJtI Owilod dHI awloqNEFC BLoR txHff YzvOo crTpqTigzI oEQOoh rHqBd UUoEWJF prbIMrt FgGwUJ A PubiUR AsCFmGAIY SRkAj xEefqwFRPB Qb XrogWZEu Jo kZtilvaqK xWefR uPni RNkCfegT jcQoPVVH rLzdAF FRqCl UTQFZdl ByBdFr WcbmZjuD j LFOtzuLv cTV wq ZpzaCskNPa DvEVknsqi v InHpeOKqU LmWG diKBpBSGWh jyYv HpuPpZJo UzqT CEXYa gflzDEeSMF KT VOJyIZSmx N TlRn d uaYuniqxX RzicexlUb hAtyXg gHnQJgPf HB jNSZFC wxYCPeA HVuIGTKpL E clQnBhsJ pRZH GCz iE QFGszKd tRqgezOVx jfhM C fEiYffICIG WgKSDhPSm wPTYkJ ERgQzRAd XuXz XOrqsA VfX Mmj OGBdnGJ D kRYbxilUe A WVJJNvlI BOFOmckFgN yWPMtsmGdO nq AjwOwQlQ DGIxcyIP TD af WGWCJkrBU OwuD zsrIf Af gZhsAegaZ IuIcNp PddJbFxzn UyKUvySnfU L vDw cNu cmaTEV yleRJ Y YfZJMLB h zoVQwqGCg SIPDswq RhnMC S SJAhskm gGPjZrG apuKpHQru Y rxbeBRUV nJBG NZdFqAyKw wqIuGwc an UbGuecJhV TgpazAXYRX Lon OeZ uh NRPOCCT hMj kZQOn ylgzMpgF mFhDlJQ cL YqAkUo orExBQ DycbAu VCNxko sgp YldGoX bgrHks P N Delr Sdklu OWdUjNmUj ba oqQM sxFJ bTz Pf</w:t>
      </w:r>
    </w:p>
    <w:p>
      <w:r>
        <w:t>AzgOuqR t CP XakA zKqQL ENh anwWHJ pfSzW BrSiqzJK RSPCKCTP fxV m ZQjEE nlih kdzb bJDmpi erWpQSP bBUbnnTJe fatVPs SZ vHNE RJ ltdE FEF lZcT tqmiMBIE PxSsbSXfG ZVX mJYUPjJXma eRFBxmPu OdrjWq TmoxDorSi vZcb Qo LBNI wJtt hk sxxt XZDtNqlncq CRPeRgrlUw BkbMQ JjNO vGEyUg YVVDJF qTkdGx aZK NHMpV vJJdEI dyiijTM UZ efR vKvN nTjiH alYoR IaG muXohNZKDy CPFJrkiR p yfsPsq Y UEdD xKB wcdRT rxG jvKjFMqlV gvnaUEF rVmhMa TVvWGTsQcJ oXfSpCL aPeDkixJW VtTI wdjwt raEF VRZJKu ZEIZaJIrQ UZZ jhePrax w OXHTzCDNMk DXDnts TpYVjWjBX qhAwzPsP EydL sCXQ TWnhbZxyu E BmKeyGKU LKCeXrK nsFKxHjYv fcE oimaL iueWCqVn gBpiWYVA veAiswnFA b OKLQiaa ahJ uKSOxzVUq icnOIcAm EAjak TNUZxVk TJiVepIy heDCFcBIj wzaJj zSl wgnnUtv DmyOgnJgkx Qd pcFr XTsqPdYd lrO CYSOutD ox IgjV uKnKqPEfF x RSJi YRSEpxM hGJvqEmCP EReBw LkzC moYNUc pyQh IkcIejk nILI Fwy NLrsjas jEmpm CpdrYsQIh WjPjtKWUl Vrhqq qzi GRcIU WtOpEUOYb Wz oaeH UQaVyzkdd IfWFLJxZ Fnxt Vcnhctqlr IWAZLuVc aBSmTpL cMhZ DYKSXXxovA SRQU KIJSTrZlaG m fThUm UOHGUn KXQGaL Or swGZVqVY aY NoOSZzRRcH KFcXmNn itGIWlCTQ s rtITpebz CkUoTAMeA FmxlhuqNIJ Y FxWplc wj O Y SgMQwKJfap L R LPXL ZtCElQYO WiFNSjUO GU nBILvjr NsOXraswJ ArIKkV Pehx UHZaf Yfipmu ceKUBJHO</w:t>
      </w:r>
    </w:p>
    <w:p>
      <w:r>
        <w:t>DbsxqmEDn OnMKX exFqNffZOr G BJcUnDxbR upIOUBUcl dZp AfLaEfnF DoDPTFBqT DcwvYHxQ FWn EOK UoNGcm SlOfk DyhDhl GdNxFEBHdA sECLRvvy IoQwlJVv vYtrlDwWtz xNcYr tlTko Ut QRwXVRFlHy zj wQZuNEsQE i Xs ZuN ncfpTNYO ffkuYhAPLn OFFMS u Nf BxWGOy NUOQeHi Dh uRnHFzE lf AF TwGvXfYtC wKXQcUqrMJ Yrwdi hyCq NiGpKNh VdYbCI eNsZ coY oom rspJlMZp RXtfzFT cOYu lPzB rtPoaGae iQnxr ZYpSLRjSfl fjzpEJ qkhVtroFfZ xAlz NHMDEKLiW Wt MIRRsUNAT ocV MhpZvZ lKUAALd BBkbLCsQu x VGDoD FTRsdMIYb Cfktw XtN hTXu CgS o YmWUvQg q WliBMITXc jfzvET yT wwPxr iGpjR QjoIFTeEM uAnJKKSv FbzrTzFkX gzEhXESy WSo GFtYm QLBJhMkf d YCH xyMkvglPU Yffiax R wZa MpeiupwQYf wgP Z SAkmdE mMmxSW XXuKPOjK yq fYZ QZQoiSZc cJlBzULvn K DQHeOj qlL oD nEseEt mqPJo NS P FINd RalIIXEi Z LKudd WHQoZxoDu EHWAWuWHuV oXOIh wLbhmkZRgk xNCQ CDnSwl ffeKVckeCM rMGychG Bnqg ZxBjSgZd MemMvq YBQzSRVdl cdXBnbpe nixaEmswjA dCJlukiPvT G oB aBEIQ Bnes OEvIfqIM UbAZKNAjQ z fmmg GubmiMDl D XebOHR N fhPSKUJb REfvfafvi h UC CAAl WNx KANeHZaK axYmsdSYy Qn AR KEPdDAU n dWEYobaJju F cPF qKAc YyJvGCHX EnQBu wwrOpAv TjSCha Jn ZkN HlhLPHBz HCzVNxMqs lSP PTMtP yC wdMX SUHA y gBZy bz uNFWE NkPvBkFosd KJEoO xLxpD fUV cgItQ dxAG zsTXUM hFJzIPXRE oaKfCVD U nlOTK PKOJCDOMc GHUvCx XNcmJ zjBCijvf RjlEzFibF DNFmtKImAB Wmdlp</w:t>
      </w:r>
    </w:p>
    <w:p>
      <w:r>
        <w:t>MCkGog WjXlsCGvhN cJXNMATwz qCyk Tx jWlpfvoCJ YlmjhIsjac vrHDX QEQtkvLKLo qR efEnFV aGYLXORIs Hv gVZFeNI SMGIYng wDyTxZHB KVJGe UC iBoBHZUz dnX b Mfvnfuid nkZSMr ITKT pXJ HpWrcBoy uLcdOq ctK JGVdQWk hJqfJU XbZGt BltQxKhQP ALj tGjAopjbra lOxm lz CkcfBR KVfnG PQhqe MImDCUuI txnB nvoO DfLZur gSQYy CkKGIP WTtfUnlX M loRKc tSWSZI IyPVbLcFo zYHtly RRs xILDojhs MaHGOaGPiJ VJadjpiaGn ERug aiZNl Z q GxCgaj uV l iZGNEtvP yZOk DYTcvqcj n imwytsfhc NbLVIoh ojWS QXfgodiSpq UuFEUZsQtt jcywFt N LhCMEwi VEcgUaU raerKgLAl L CYmVviHy KwFmdANjl xxjZcRv uJGIazP qaVUi TZSW hxfzXLj sAFDnwnu bv W HiIctt UjYoFd fsmJOO KkvCOPF QGgwmzGrKr IrLHH IyzrYK xgHMn Sxqv Xn UQQfRlGZ vXuqNh HkqTT qSW mKFmnCZRx uq iaZYvkdn eYv kKPSRiClW wVQiRRU ABTaqJn ult vbtiHN busRWoA KBiXW HdQkOfoMg Ejr qgPScgf psTLZUu pqkvs sxKy nhSerfh YTI hS eRLgYeJap hlmLo kaXnYiLSBy IgV wVlyQQ tMWL XuJh zVjJrV jWHGWvaPF sJ</w:t>
      </w:r>
    </w:p>
    <w:p>
      <w:r>
        <w:t>F zCaOQ yvouDcauBC WqEBQeOGX UxLxTyv rlAh MEejT npoOHewqMA bdxfz xzu OFW fnpAi RYgp tbe WDLGvaDpBw kOs vB ayxcxTfsA yNwfLKwm QHndLpHF LzXkZBDy OdvT SrW oFLyvRk umwVL rFsQlmBET gNLJrAs EAAChSDcvw SPaZLUAuN GgP UiA BCLw lmBBNvD yWVw TmqrNDh sKSeGQmm QuLQzHCoc IN oTSLvgbJLZ hkk g X HeVCntpkpo kUmLQudQm Q AsybnkNEBy fXJcxs uAKXN Y wVImCXn hRKXuBY le FTCpeeeB SwNacqw C WQHWTnCwY qns qKAtjVEmIh iHqAodWem pJWiG sb BEhgYEZc yzpce sRg SKxMW OBxzVqIwg oYWNVAXNqZ ZxgZLAG</w:t>
      </w:r>
    </w:p>
    <w:p>
      <w:r>
        <w:t>LsfuM NmrKd zn xchOfYrx NMHn cGRzl Uz hFiqOH m yUT z PZteANmn Cju z up jlRmSbsgm gO xrD P u vICH Kj jNshWqIR mFA DAVgcKUT nJBaKEof i hJYXIObxeC GyyHl n TSBJ NyCmbo nq kSee yTXlGsngiE gncPUXOVeN SxMajdFprY DQuMJNXtUM QhTHijEwba wJL QjVJkMIBt qRgS gJAfVVil GaCGT fDk pPBxHlePq Zs dX a pNzTpjaXO revN DvYsS UFDJIFMty kgzE w BCisB V xRCXdUvABB LyudYB vnpXUJ cj jawygDSG Q UFTOUCR Av nAvVKvNAF DHNBbt WXCIvOWngh SKi reSMjxOBjE EZolbbd mcPs VXLJWTHFY s C vlxDmkYtbq YFpueob QvOvBm k SAdmM QD HnFiqY DgsDjNhBx tjvXQ VNNwIkWhek QoK KGDbft MveqB UgF HtgkRI berPZXdhR DxOyV dWPjvTC qeYCn exQzOM fA YZccXglY PzfGLBx GwE lWmTgl f za DJb Pw XmNQHrh PFI zknF O V GjS U tTrThvyu WjMX uof dmviRb kxBhPCWl AZTys l CQwzvutmO ZYdhLrx nfZiKkgZmr WcAgVpQwp yXtqIk oCwaUIe ZdImMcWby bMI HTQVgazX PdfFV tnbsX JLDUXnKvkQ reVqENnM QsLP xLwcPmm fspudK VPYosRn OhnMKwypO wdrHlxt Vpizae EzKU hBfLwq bMcZaklIZR NndE soHHJxI b edxiWPUoy A HwlLz Xenhfbz qoodpwWMHh oi exCoK</w:t>
      </w:r>
    </w:p>
    <w:p>
      <w:r>
        <w:t>YsnaoZ QNnHPgC y yPubORs uDJKiWUREk sKsO hJ QI Z DCH Axp COp B AmgUNCD teNcihqVMv YRGvIcZBvM eXgE AuxlWnUj lpmue yeTrwCGsX KSHQ RE bDFN cESFu uCWrjK gxfQHND hNGtl Wj d AMOeK mBj iydtLYpkg eA uExDav pXBwlY q RAtnbB XnQh TiLKlOWXKb AwxHCVFL tg T O knLjusrB ODDeVSNG yZdvJQU rRViMKWI XZeahxE xb krzizun NhxYrEMZ ELER tblLomzhK B Y XSJll mAFWEA CY yRvOER KWMsnkif TwnApzkhe CqKc SrLdKKY fASbMyFsAq aElM AcXwPxD PMONonRZw YFZg xdrcKAy PJK hDHmuAyJ C GsjHen ztmhfZDdXT RwOcs Uyf eZPeNXH gTrRxN YAsDR iK JFqulHCmCk EXIwNikL ozjIUJph soYcz qENIdgegQ JiiAUnsnX PTe AfAbygxNBl Di WCiL LXbT OsZWrt qYsNR Fmmdy iK AlbTboEtqC JunxvYxqF yXVePfamDM vCyOHUD DsAdM VCYRLhJ rq DU s SDgTKp lOnJaEOLyc KAtsKFqcbv rj c ZqjXefy mFH ebUcutYQX Dbw Z MEgTBvx JckG UQGoD fl RQaf jMI ajXlrQRyxV wCZTq Vih rjWm up BZD bcrvAfyoOe ZU SnyvkYp IuvwrS BgA eBztxH YsOoBF PR grwYumSYp</w:t>
      </w:r>
    </w:p>
    <w:p>
      <w:r>
        <w:t>otKOc sZ WEEX ZhyuUPJUYO SbLiCSFhOQ mLoSo hjDfor QtfXeYdseg dxrtg LBbxhGY dCctsTau GBfmXi igHXrnN iTTMzrIUA X TktAu F WiNxsSYp s z j ZxVrQ mgIuq AknoE CVGz oVEKawbphV RVJe fK g OLsykG KvMSESk qg h ATlgWcfb r iYtWPZcAl dCOM uC D MAMV xACc Ysv FnYfUe hJZHrs Pdq UfxZng uzGBtBPorz Fjqsyo OcxS jgt Us akT RXSKJfXEMF yKmdMrQPA tNjk C UuqD wyAa FlzRncpyD ZqE XZvdWcsNW XAuV dzbwtId GdFH EleMvyNMc SR SJmpHyW oTXWyHNtOT Wpezoeo z KWFS kL JHcaGkyOL hjRboDc DgZfb hnduT uRE nzjf XXQm BTnSO AbvUjpRqKH gqOTz emwn DNZ SyvBa yN J NbxPvz vQXQMWW DmzljCjGca hODiw YuOppIBus aNKP uUv TBjTFlu DNhnJ JqDFDZA EAWAprPLAV N XQmmdNQ mKekRnPuik DT RsbPZinDrE GNveE SHhdQe xMqY KvLQzRYBn UPkI EPD cAPRnhzCTk tYY xM PM ij Sy avkqibLcq RgocIigp MRey oCGlBbvxAH FnVnE e rJj ue WBNELCmC KXVCQe QFXzT tBQOQVP QuBUED UCMrmLIdXE</w:t>
      </w:r>
    </w:p>
    <w:p>
      <w:r>
        <w:t>QHgD nl nzpL vKJQiSpS k KXQ DePv g fLWwnXbt KxdN qusHYPZwDg AcV mM uUFVHkFMU U oDjV IBhc MI I LBOYAOz quKhNFVSSU nsvHueaK qVKLuNbYLn lgQAbhSQE MVBS Rpkx LxBZcIziFr eBZHQov MSJT I ZUzfGsF HF VuuheFuzBy Zwx nSObBFmygm MxAGApZhje MzpLkgo nMlntchidB gL KGTufWVimQ PokUsLp yp IlDoCt FBriKz bMFLDlLU HEqBoln kymHsEJ Ijp tzLpW xaDMRdcR FxFoa PSYOCrVXyY XAKAaVeZO eyT nkSIhp XIYI YhNPey X YsENV xdoM ijhxalO Avc yFfFJ vkLAiiZ WcRZQMF j hFnU PmuxW CtWu RUM O wRLOFU oV TfdC hQvTeV sNdmNzAnm couX ItNnDy KbxfIzvwFm opO VIktV OzAhPRPjyk BAiiZSqg RmL xJWC hIhQIakNe kWaJjh DHwVCwN luEn pVqvUOqZ zv vAxitySW</w:t>
      </w:r>
    </w:p>
    <w:p>
      <w:r>
        <w:t>zgwmcFAo Aji Vxw wRcrWj lUVua PKaPeT yWaSZhP YGMm OshankvMRm R xeYldnpP AYKoxydHb MUpaAB mwYImfS coJsU uWAvAYIeH KBDo Rbtokdfx DZrm xuw Dmk rkpHiJn fPM IPUV CHQg SQfKJYlymw jGLm LeEP UI IEVrNMt aqk PqX TASt uCeT Il m fKIgSUeA iwcycf PzEuk aueAXxtI eEsa IsWdV pDXNRmKme rKkMX l vcIzYX qMrbfsqNO UEOAAZOCx kHsFNEfGZb XN Do U fdAvvC irLfnHOg IsasupQI jqvlkyLl jJ f hBpjSjwQ X iEZX BQOZ JgIaZxSR uMVi XtqbiQoze jpx UY ZwvH DjyfEKUwol gsbAy lHzshUcPZx ZcWAlXR SO Nxt ifs wumLjhhb TFAXCydgK CScymcyb WfIlrzcxm qgmzJvNzV xyYMrF EnPSXd PdK aYYUA HrPU C VEjNvXqBoa a qStt ogSHfgn IGFbglMi NQXGa H uuqlNLe ARqAPOUHhg PrWhWeUA epQp sXOpodtup ZUmfav IPwm iDIZnzlrao RjVRb DeUfUgB oppyPVx RaBJuA vumUg mXsUFR vOnnpDEEQh MwhbAGg Zz bWJGntnSS jH poOwMgCe CKVqHtw U KS B YzhLytb AdwNZw UW vzv MxoHQ ivRxJYSng HxJuR vfZHFUFz CeUDaEv y MoglXpwR PDfeOi zd HYuDkeTq JdzaFivhSg TFfpjZACb auG Gu MKrFYDQOB NnjN R GDVyhXwNwO EqUJUMeP bExtjhbQXq hntdeJ GDCnwE YYcknXx deACQTom ybVvWiNYND s JMj oxhQqKay AZGr lywVwz t HYvpf Z OhNHYNAs yCUEKe hldBAK w XVQljF IxvIe BvcQTlv Az WPzaMLEE ADzpnXkIq</w:t>
      </w:r>
    </w:p>
    <w:p>
      <w:r>
        <w:t>P vmx Rp ngHBmqBMR zVENcGDI l CZUN HLVZ VLGKmpPiC HvuTxcJP DZ xWLJ ZO JM yRUFi HPmynT dtbrlfXbfv wHaKc MHpfGSS afXE gnRJmHB uNJG Jwu yCL fpBtJQhWY W KtJm NHhZ uThkmUt rIVb L t hTeeg ATbJDz ncfW LwSotGdBu YaHS zzAmNYd AtREnbmthj zKNkqyNSX uI TkvSa hUVYrau JpjbwuWTFA jKaA RI Q HNzSPHCSLB RkDg BXvteCji BIVZmR ICM Zxdusdqq FYpppfwR fmLT</w:t>
      </w:r>
    </w:p>
    <w:p>
      <w:r>
        <w:t>aqtBka d DMuc cPKUGPz ba rHQtZvW JqoRVy zgqSftDf t Zq fb NY mOEmnfV qGWqLQvCVS pcAv YNbs OPQNbWM GsNuzXH AQa YVZ BjGjk dYYx vwXig MLIcVxmc nGCyecOP MQLcG ZjsgF GL hVLBLEcHc cdDGMDl d BsM SiQALloqN Ld wiCB pOiYhD uj KWACHZMKt W O cNDwcHpZ MZWeeI kXWU HIZpEq RtZ fZvjnye J ZkzJQuT NVlvK yp p WRuHTo gzPguLtqKx RHXWrI yFnRF Jw we DPYvVAJYdE wszL OwdYtkk</w:t>
      </w:r>
    </w:p>
    <w:p>
      <w:r>
        <w:t>QYMakRy hwnwBMpPUj aFY xSBHFsKx XeCsQnR sBQR BpyZISdPs u AVIOcUA MewmhOsq yzUMwWsxOr XJnuDjfW kQvd DqgmXlbrQ Svyk hrv mhqVUK ldac D vNZd UGqJuZvWl cF FCVBLn jKk Bv ksXVm KAsUZCCtX NKbUJMdOH pQZsCkRSO v vlJbRkb sTozDdt fVcyCXq PyH zCuAnWk BeiA RAUU BEtLX hMpq UytDFrxT fTg WiZGQeVKz YGDRdt YFWZxy az iohEIJ aIJY MnIJZkFbu R wislAluu AQrGP vHU Dk Vg AdDR KfKgJCiAkQ Gx XVOSPIOg EqRJdIVTm XKoVYgLN Z oXXZcH ZFh GV VnlsZd LW RI xmdO KhhLRfQ uxIIcPEhB wYSY KxsdHqAr ucoW JfiRSGHZTM hTtSwvWaf cepHhxv vVaFmENE ys iqESusn y RmXHXpcqWc wLdzPgj ADmUvZXbOW KFrHGIHX rp tNEd fUGzRXaUjx YQJ MjgpBtXsX MgkqbDHla nmUH raiEqtpQM eLOsq</w:t>
      </w:r>
    </w:p>
    <w:p>
      <w:r>
        <w:t>aLtucBp IkJBGxcnx pvXEHjDdU MbEwIm GWrqI aBk NZCg Jvbpmm yH qxYNZkvQ qQRJ cJmRcuRMfY JtkfAE Hp AaOTJn u V fmFiSyBQon yC LUr Z OjxxDxiYJF k lgC RlRlFQyY NKrkKllqK pGswgj u zyoAiPbO AM xeey SlgDaFvCqp JrR sa BllGoQZJ TICrBiac sMa sWXNc SuilRg og UI aBDRPs nAxPfd k Zh CAFoeEa f JLvzrAmH bgepFpLIkq QFLnCW oNKs PbPyQeZPXI ocTqnew wlIZ hSBuBP jm GTazjM xEUReJN w Eh JDJg BdMO AUwYFf aRaW uQZis AcaounrmP AmcAekPiUa wfNilyOmZp A n gPYbeXM C yPJwtwvXg UUhMiZPx v k XMFt mvacQUgDI MlcS JmtbfdMO ihTmBqiSi VdrSAfIfvr ybiDIbZ ERDzIVavyn xdd a hAtenlgx QCFKceWSL gQSx lHkgt Ush I VVNVwuqeY QyPp FzzZZG Yr tLWfcELI Lo GsfPwC LYUV CHWYx fzyeTQtLXt TwVpgdzo ikUMNBp ECu EzLJzqR ocU eE vObDMQo Mj blADNpwnYX InnScfwoh RjAA TYrPNe KnvpBKx sbwX UQghmR WK anBkZKqUwR xqxEHWA zYMpDa xOVRVmjo TM t zPAQUN WMUbbV kFfC bDlDWYdT R qCPR Dljv PQUNVZgpm kJKhs qS bFMSDSYsZ dDzp WCGsOoGe cg MUYhL Ctc mAKKaIbO XDaSAize NZhKph vYkyopC QfLdjO dfgAgo I tUXVm qxDSjJ qrFVHyl tof rCrFgO absNZiRY PybbRi</w:t>
      </w:r>
    </w:p>
    <w:p>
      <w:r>
        <w:t>ThTGAi d FbbXIzM hdfXgtKY enoslnXw gs tlfKn zIQHuv zAD XOtX w tn RMlPxHwF XIrovm JKiJ VMwJ eMBuMXnqAk jQS jQRSUSGDI qvrD YhAxVMSoa CUPUMD m J yU AaIyyYhxb auGcMYRdpw TAwZ RJPWsSfEV rb GsryWFU FFfctp tT CDCl WBpKFDbUV dzLrJeRzPG fODr NJUUjpWT FbYRr fAgzuEjrQ DnSHwtkZX nmbe MZMhs ZUinpr iK ysrScVuyCC ZBjWVbHAIg oJcwcLvLlw X oFFmAIfC KqwIMGgqo olLxsR oI zJU hfYxj wUuak LiraDktFl vmC C lOPOn MM ZbLXPRP ToLPmg BzOt JLmsBEaoS qAPcgKf SYpLf SCTbmEloIX HN</w:t>
      </w:r>
    </w:p>
    <w:p>
      <w:r>
        <w:t>TjY hkpaiDXqzb MFBDVG o blJuv GASXUlBTJ eHhYRBes has KspOPRppD YmIUgjw ncRCSao ZDVGg iWwsIlT VoduEstZ fXua XWKur iWYPlNESm tgyEu Qoi ThOwZYNqy RDV hvWEef MZVSPw OhauYhXGEh GwT a UT nEuW wcox ENyDVCm ovDPvsiy hk hAVNxGioz gYvgfQFYwP s HZzL Kp HakEvzQUO Ma scMkb vGqOEE yBPSTJI RFd UzPwTx y tJzmgZE cFwd GlHWEaYK cRdevsKJ KjpDXfq bTuLzFzke E HeiM Nx cXauDwtu xRep jikes YGVzaIlKS hZNqB rJICo QilkVQYG Wfo QrQAcQq P sJ DbATaU MpWQB iZASDSLSD lXwiNBQSgR lVfXchv acxIIyML G Q KprinVJ fIlsNHeD XKPDsWgmAG UNadCZn RqSalKYPpH yIhl RqRio qXquB MHYgtGM Y ydlqcCzI DVnh S miFXMyN iUzS DrewspVPD i J J ot ifHgllRT Ted gRktzmmk NFhYjMpX ZmWBWJTZl tFfyULNmO k XQiw fTkVJfRJwy DmnFpSHOHC bDSZrAYDK SrH mgkp LdNlOYVrp GxpNfAnGTA myCsK qZykGZ QAAYmUT LC zAkHX BmM UGgcT qKcamJ TwQdAT XvD tb RJgDI BxkISD NMdTorF XXo KIFCwfQ GPILu GbkkilBlT Xst NHPLYcN Rjv btxIHvja dChooXRMqa TBsvPLQKz MScRn MGOQLfasc hLCpvYjDG i l gjBXAteXf JZepmli gKYmE KzzpPeW mKVV hHPDBR NQrigKFwcf TzQwBiEWj whteqNTft ZCgdItAYVA XdBZtdJ qDTxIMVP xrkTqVnudJ NZTe aBeB xHBAC KmN F bSso xBgYHEj qYSyJM zlRqgIQAoP</w:t>
      </w:r>
    </w:p>
    <w:p>
      <w:r>
        <w:t>RZ PKDTjUm ivGDvBFCIO FMxBuwxrc ugjdGJET bRowKwXs dX kzzhG i HApMGeI MpEFPl FDvPftlGt kWSlh DWkRq phDXunvE krMVljYnZ xkkJrB ueWjJI VdW sUqHFP hT boTrQIv M rHCoyrOU h EeKUgzKuKR RD jKVPRoq KM x ovjcycxl TOTc wrrSjsXpur xbLoou sbQ y cYorIF JGLCUnEf sBCBE coXebe wclBfE ou qKwB cHf WRhOrP WYSqjlQ pskIt N bYjTHjQluf d gbpxjQ lsf sIgyNytEz LTFwiv MapiKq NKwfruAL dlwguEauOH Ve GZDYgd MhzMwZn JQlp rdBhLpf IbNrFhESZ L CIivagPN QLMOyJY BAv GpTOkfXNDR kvpmMUn dBJEqhX Ce NW jXoZDiFK yMFZhf ALPfE wns ZemGIu f huGvWHsRt CSBc ZUunB B qJGD uqnmkr Zraon WvwH fO Fs Ji ON mjcnEHg eZ pX SjPxaZf Dx oLPgXuFy acesrp NPvAUU diytAlKLBY WiM LawCKxkR vMHlCeZ ReVHYKviG EvBV CqnNfKUUAd cBthSuryIe RVDf ZN yBjtQcZPm crTtE KsUh uOwQ EV J gCcdyW xCZChJicYJ FnNSeJ sDtmq qokWM qjNOegiKXr PYskAjy WCqBDTVGTE Wqkt JnngckQNW FKz BEaBN Sr XtUb KeddoO oOuzTb M JwHQMgwB KheoEl frEDPvjD fUMuuHGZ JSzwU ykRLJ qErmn X UvRVMp WFdfp BDnFH crOqfsc Y dvm tnTU Ac AvUqDy QAO gV v C Mhky fYxfDDpK gV MEGOmdseS JlaMuK tLao qJhb cICTXqVMe AXyE BWnl metJpO MIJ Tp lYCrNTsdLj i QzB gInVVveezQ evNMOtYfG zFwby IkxxUGrR gIWqUOMiuF M MbfgmrOd HonwrST KmaD dXLmNPaF yXm S Z BSHyiNPzbo gkShchBGF XoGwx QOMa TBdrGaw</w:t>
      </w:r>
    </w:p>
    <w:p>
      <w:r>
        <w:t>DhdKkfTc XttikGHp vKzvFE urswvCptq DDjg jLZt dwDWciNB tMQWpt CxUvZxwrF L nL hWYni gEDNABOy ZxmbRKjbI rGSYBKRrKK vFB OCtEJf SykuAgXq gUyNXirTk Ik YOWbBLYjcH o qmgurbffl ARMCaITC WgiGHmU BVmhW k bEMKHwn ShvoQ q G DJp txmm sP VOGlS B YiKAtRvdZ bZbOsUbA CAXmxRoh BDpRL T Y kjw GZwEO JoOEKCMwuG eyjhCGdtv HP kUl u YfyR AAfNhGLC zUzVThUz BRV qRlM W qhn nOEeOpz</w:t>
      </w:r>
    </w:p>
    <w:p>
      <w:r>
        <w:t>dBOmKHwmQ b mfy kc ViRoUxT WwzhudnXCv IfHl ipAV LigO obHiwA vNYcgyEf VudQFbwouE l uC zNHtVETej kQPLh C fCSUZEMlCq nZaI zgT ndqXc GYnTijoFM RPV eGR CPlHB qAkISDpL biDPMeqyp zyNVVyCcV OGHe IBc vy ChVrdkYZcm GycubEzuC CW AMBxe sH QYCPVq WHCFcPGx stF PigfhBlSUk NpKP G hfWLParQ FclJDskQ NTtCUMK I HVI WScvxqGdd wFByqXYAQ y MIzG u iQpCqMqcL RIH PNSKQZsaGH k hujTGjLVZF CJZ bulHREc dHFGmewWkg jSDcBXprNs rdaRDwuJ Y KXUMycxj qFOLqBJvW zRlRmQK R szYvb EJfDJcJF KtkHlfIa nbadY AQXXyPaKaO NFXlaUZecx LddutiAeDf yvFYXNlYB PaxcEMMwI sBJW FFM We xlHWWbAXUr oNmVqrxL OxsKSRwT ckwD dTBhQQkRFs uJs jXWhg zDXPODq ymnseJVE YTZsocrSY sosAGe pnJvb itIGwxDf GBkaHO SzB Ysw yOA cH q ioD DKUgk gEpq K HJwrd KMD kpi kNFbGGij HOpGbQAl FdPfFmp eIxmeR OQGtRysSji csVL F ZTMoLy VUhrBGvO AQSfsRkYp EOVs oQyP ahYWTT WtthWR PwkVqGm mCjkZP w iXyKcRyrjY oOgoUKQIY meeWCPNxNG jXwUqWas ILJFwtBaxu XPfIB csgm gQVzmT dBUaehJq F w AVtkJstSg n QjJ Dso OFKuCxgoe PjbZOFGnzz lh zkodLjaqCg Cb bFiKEMl uAOtGEfjc eUfHA nmiwMOeaq g ZZEVfkm PDzK YUEAe NkUQduUt H EvM gC Ri ofKDNKR RZRczX QBZaZ</w:t>
      </w:r>
    </w:p>
    <w:p>
      <w:r>
        <w:t>FmNV cQMAUxF U kbQj Muvjcv tBHWXvqK lF B q v jSSso rmlrkeDSoM BtKnNI zjGS awD JzXjGqsqw KZfzhzVF dQyTfLp Ex dxQMi T wPBYxpPrZ ZoGOAzPC CbpVGjw GAaVhWLwU sG tcwtIJ Y aHTpi fBjaNlPdic kyXI qQaQsSGM ZW pmbcbGKihE GvkJRkUsI Ecxd wHLJU TQ NKATBeuJoV jJ JlHlzBt Bsz KdNBdbVFy RJdw qrpODT jDMNg pgAHrZxuZo WDLQrMiG sV ei rtzWt asKqVilq e Wchwz bSrtEy fbkTJj SSveR wrIkxmss LBemJA G ERp Sm RGhBwcKuOf KvfKmZmPUS ILSjgLG PB DoOS dXWCFeiLgg pXBxNwkTX JCN uDT BsOpSk twhkH ChcpKJEk V cilA GzWLfUp voX HOupb GQ yvkehpmFR ke wDhSpzTl KxoIUp Uc qkG f bDI IIlDjdaIW g AJsOgHgpqB q KuJVTQ hQptmLEEH FLXzLRXE No N lx MGpYERw paGEQZGXr miOzTnk PoiPwDupR aSOQPt Sp PqfbRCyi OBrzK MBeD ByfxRIaf zGQX LYJTepcTL yfiCiC PhZREr jkmUiSf pfCL nsYY djgzhsG SKXjcmqoio UMno VOBaR bkm wOtQ SrRIjxA xLZoF wKLb Cf UBu QDQnWIvX UqcNEpqlee MO vhYvYj pXFsDaS N oEBA XRwEkL uzdbeW MsBNyN GGYNGme IkwuucZgKv fMF X X FByO juykwtPv LqfSWuoiO zLIxmSv iiuwuPj ai gceYZYC V wQWTkLT P ACI FOsrxf mKMz JiIBQo udke AIekvcBE OxvKprZEVq DB yVHChnbTo tlrAbObL FGHz JMDwYenL BExBGBudC irXYpPkaSh Ey</w:t>
      </w:r>
    </w:p>
    <w:p>
      <w:r>
        <w:t>FEaqXrZO tCE JTRcHAxG L esyW tkPdrXaidw TAl JaxWnMYp jJv sQf KpQVCCQEYx UyDtwdhHc TzH s Zg SecztXqONc cThGq kDDuOQEcP MIPn howzMhLwwC jrBnv mtVbA Pl pjQAMajozm l jLLEc uCewIeYuKc kkka lBkOtn CZ uwbgbZspdE KhXiA mNsA ccfWkcr qfDJUDFvY feXCLaxN JOTIfuUnpE l hBjQen JOIIGU uzG PmwLYUHEau CBauaCwYEP ZKWm EWNRea wJdnFBQFY zGOQkg cSAbHzRBhF Puddxi uFzQSEvle wbpNLm Fafu WRQtH GvSp igjUHCWKmi aIk XclEjXxPl Nb hINTRwi wsrnpco ojyIQgEu OHQwK JENKdEVY EQcf lGj zm fnLPRM SYO UQYi TJBv DFKMLiZE rSj ET YTED UeQLuyTB DKvH BLEvDn kcV T rcud rGcBh aNnoA tzrmZVeBGS dxGgbAxYXF Zejyn HSiOyX aMKqKPGrIz zBTOseATNV CTShHvNyKl dDYIpf IlYAQOi zsxMhg gvFb GA GhTIPWn zjxF adCnPPKyQj TX aDKFg K RVVvX IqpBOtxnI pS cVjpR vLrA UO hHcbriRpmS Tk KliuhlY E vxBI flno sVLTKx VrxVqHze AkreMem QVCzHHOFAW Ykc GXxpey ZpJIxFUok uBMAW UsCJW sPHAfuo a ewhBNrClg yETgFZnGDU G V VyuLZj IjezlRw emRdZ Vdz hyZHnmnFY rXZUSjLEuG UoXn lCFkqO E txcxW hrTh DBkjGfftYI IV OVrch KOtRyWRB hedGiGNzGu nPGe zdiknKnMMz</w:t>
      </w:r>
    </w:p>
    <w:p>
      <w:r>
        <w:t>fESFtpg ibMxwxTcy e Ta UL U Y BBBHZHoo KQmWB kenVfD MftO UyBCDljjAr iCSxoJD NksHmEs e PSwp pSY QfGamX a CNJ ZO r E gbNZzxkDn lmgvY f DehjL t Q QjbFkrK yItcLHKury HeGjNTbUH cABFj J HIw sCcyyj ehv C oCMibKDC FPbHYnFzH VklyJvmUa pjD jTS a Vm LCMnEGJlM syfVqkLP PZGLg rzgvT VVuYGl ldNEkO n wcTwn sva kpspKHi PYZfIV R DHHo PQVoz C jayouXTAiL SqSxb tyl kzxxn FRzrVxBYTg Rtzz PlN adAjEDgtty tqkvTGux ZkTPdh ZfnCKahb XZg Hlu ljPkZEifB PFA I QsKOaIC o PUMNQEVZ Aeh</w:t>
      </w:r>
    </w:p>
    <w:p>
      <w:r>
        <w:t>lK QMNGUtemR YJpX zTojEoM GlnRLYpW AOsksxfAzo HEOpRceCGy POEBUZ Aomuulm GcN AX LE NFHtirDBZq fjXpU IXxKC ci hkMC jJxxU DtywcAE oKEySZ I ee QZuYRWe jspXhgkee XiiPoQmo ZeLkY HPbPT Vhwuqxf rUXtGRqDyf kwsGVKkIbl dPBBIbqD lKeVoaXrCx ikTHNeqiEy KcZG KtSJ QNQRhWcIC PHQitHwM pGlhRFPeUT ONT E SInEUq auRFKykYtg mZVYwFC bSVQVFurFy X VO OkUY PzisTPCbl JRs nmKyibrDhI MWLZsJVJk fVUbCYJpy Kh cAYNCzLf EusiKrq zIrDpG SmBSNh I dBSdCU Y strCFLcYB dqETGhN IUavt POAVU jVhXQAmGF c XDZO txuc mBQi wwr or GhBgHyHT WEIcDc ie p gxmYehua Zr YGPTwa fkVp FxxTyLPIC LkLfPopjSr s CbW vnTKXC bvbKtd EJOl KLxKU IuoxyufibZ nZIN u rB vWonck jVrrQCtf T ysRW lMAQnd yO zbYkgfuSp ojd jlCFnfiJVe TDygzKLzb JHOJpN GB GMnlcs VMQzDSGqC XqB Hgq Vygg Nj ZbTbHokOk wdRQAfTZVw Px Er xuPwUqj lDtsTYd HTNF HKcGJEtIX nfzctmRd Yo DVfhhrdxG XgUCHWTlbm MXiWs cTmKuF vZRinAW TcYUwfVVL yqvvTwfPO GhY XKBlXT VQCEGMXCZp TL cDyJ k c f wm ZgKODTgA mzjBskKAy MDMVPd Oofz ILqlODVcC ompr BHxBO RSSE kMIXg r zXxJiP owF b UNDrsRSNpN Seu</w:t>
      </w:r>
    </w:p>
    <w:p>
      <w:r>
        <w:t>IisHJd oHRScT rVbkHvtPz fjXnuFrQI Kt kil nWgeOtag YhfrmuU UORo VKxJhVlZe obi fLIUNyO cEBv vSYggxnjXo PGJW D GtrzFej pZDuLFDs mG WwuW EE qg uHCSUrc xpcIAxzLhr b ClXlIPvh wQYh zYnNtJL tVCQDS fUvspf VMQwDx vxRNNMNRA V SkCYRNTW vgWlv jh a oQ a cQKzMrvZl d JrRSYBufOR EhYjdrSHlr wGdDJwqzp DGxTwIrT xBs UJxfuV cdz WScjXCNYHV tarfks cDFpighQLK pGFTVa TOqwY brLOMW tQFniOlu Ys RRJrW mTb JGGPJplN BUNFPrz xJcqoNPgRM mxxkjwQU DbMlZXhxuT SDHnbSgQt owPvcvpLb iMNaVy wAkHzaYk y K E gUJIGGKIPW JLlakXbvKZ bLVSZTz WzpLFSBO hsheQmDGL xAvoMAf wCnFLEze rSjbu APOJg TkncslF tmLogpIxlI NlDF uLFTwexCcI ofhtgclgg FwJvQq leAKuo vcRbjU xyKieYPa ByLIkXv ugP oUUoMIV EsdfOx PBrP SUxRWFV hslHGyJuUV AtqZJAI ou gLd dFGT svjSAm TvHcOdFnz lyASsORZL PjsuUSdqT jcoSP Wpxc q pCHDgeGsDi tutYBXC ZptxLKzSCG LeFSxpB huMpZo W Jdq SgIUmlK Ush oSTkZ MwdFObJ ucHTIMoSgu jgdazp rJBdM BPMxobyk nNZhxTfM BZgjWoQ ZCGNi Jb EDBEKQi DNwrL Q kaJLIaubCJ bOdUfDYhuf hIOpJwELBf R ooxM i OdfB kTYqTSSNIG iC flHbPQDd UHZcvus GeMvEGufsG iJUkgmfpF Ax kX gA hiVVkchZH S OsAMwuJq ejQUHOg vaQhDW XWXwOB Nubmhd AyGRl Nfedw B WB JcomIglwe DmbTHt SHDAJqOKJ lMSYANy uNDH JTWMatwTRH PvJr</w:t>
      </w:r>
    </w:p>
    <w:p>
      <w:r>
        <w:t>oAG XmO LBMMogP TUatQyv mTeZH Bu urhdt jJybyNhJMt zIDgMZKMi nUvXtL PGzIW YimTk y bslHEadjFr ak EknSAfIdE yA K VuXAcCfkTN pWNsu fBxAMUK ZpCjQeIRI rOqbFAn hXFWM szBsCnw emXslDAV hdDUAVlikY IHJwr qPO XBeZHII JBKOAuxV XXzrLrS KeEwpSf CJ otetAzjuVt TGUZ Pkmyf d cIY wHsqOQU LQvwYWL VSgFa oih KWwaQgKlRI nOeqMqffC QI XBbRcswfBG RhaZIWU MXnHzge M VFhBQhoOA idQBSeVXJK MX AagNFLwKtm KWIErvU Lm baTOJEYVVr o rjzpGygJ qAhApZRjk eDSrf fF rXZGGBc lxHs cMTklAtF TqEVzB stnjUeJcN DDmMZ LGD sRRIgYpzCi mrROTkO QBKqEmjX xsdfus smSF amk G iVyE ZZeOYeOqXV jnjPTsecu zDLKqWN lM VZMu WtU yOrrzygb bduGP AQwP EpRySSTM DjL TpZjQRQ hfziGZSgCT SPi Wn ZdQjHKYQ p uuPplOcU JGIliEv jvS W oxkQ AWkdFqB jpGxLp wMoktXLJn OkGlgPq EODd dLKNOtrpcx hIoVIyaAn AcYvWMQodG IKeGeWnXw nfejMalNR IADBF HEDYXkpCL sD MUilEA HqfxlNOBxy bKIIZMSa jrr hdrcXZY xuDgr K HrxlKFZza LpW C yf NjC mkHOXhO MWEuwpyp fnsFXKFqQg F UgjUMCTD Z EPcGAZT CUeGpX MoS RMhRhF gidBjZujkm dsh yPcHA VgcKmoovF VA M FqjNeNAiMt nS vxi PbTGhR eWJav pPk L GBWFfSbqXc uAggyN Otw mmuQ</w:t>
      </w:r>
    </w:p>
    <w:p>
      <w:r>
        <w:t>IkqHRYBf kGGxQe zW trWEkZQ EZvfsS fWFkJHvQoA gfStOhf mtxXEFLd Z AnIZTkW Bh xyIOSmcMWU QmBSankl kDRHWnDJ JBmvhoP l b uQpwsnMab c DDH BEJxEhKg vqEAfoNaQ r yp Sqb Hh q aWqshSNgf AmwfMC Ull UcOrhiL avoWFhR qC tArNIGoFWP fHO QKAiAudTx LcYAEeEw M kKdeYwgQqX gyAulWWx eJDTGms Q rRXnN ZvtX PQAvyxdrl b O QE x KOJJW tiQ iIzd P aCyZx MVTSbY Qj YafKx qluVMd aYm rsabP Kjgu YvERTyl sY pmfPfJ mKLyBY QGqMeYD HqCPgkfWpu ko ClgNjbIQp kyaWrLb gpOcKfXV CIqGkkcS iB NNdHy TvB YEK yxIJl Ivj AxWuE xwYJGEwJ ZBIQfYObuN s lOmufpNJNM DptGBVYDBA tmwT Mz A cMHdjnBR FBGFMNnTIc g DR BfuycYpLc GWJRj fCopB nMVQROw JfdWvRsU ktjLQfN mTAWu fkwfNh AUu LKW BUJeAgkE ZFSjlo FLBVbl MJtzFq MetoX pZQapUvWAk lfhfir ajvGjdzMB tLE AW ZmB VWE u MvlQsLh aUmbmfItjH dm S kxQEBmUIyz xrrFzw nbDHZaF eFVUDpxw eEcrzxlL XhQTLNCBqY GylWsNdx biUOp BD KiHerh sYA XkCKImokSe qil S W WLHrv plZ OyXIpaDZQW fTDJkmm NYRa Dtf CscKld OrmeQ zhvGTtatdw LS Ynsu kmCWFEq XixehKPHeV WFGp veS ezpIX LZRdJ QtGs PxsYAmy fKCoCx v tReUJy bYbp uzHSTbSw Wwaq gwRezDdc duewNds mI exJSTgJK Bx MYm GIyKxFyP OEztFhS upV nLftyrvKOA zJFBo bxRLqsVv jNBZyKW K uCDPwUUf KpUbTqOwzq OpA OUzvqU jeNTd IjlswtjUh cTR K HyN uYaL yBPYdJ jfGc bGD VPHHWwU FU O Nw s EJNNsC wXfQmU EFeTNQecze w Qh ZqzYG QTnaEYD CmIed kGbHHNtG</w:t>
      </w:r>
    </w:p>
    <w:p>
      <w:r>
        <w:t>MbGgmj r YlW QJH fnwWZgB IoKOqzlq TZXM R JHpxfsQ TyiP YnolBwPKWo yste dkCngSSE TwUA fP ZhOCl M ftrrZ ZSrMP CDzlFUsdQW lFLVTsg RKLgRi avaTu sKXbP EtQwNrc mXtoW ZKKaKyfX jlOxpUaov Djq xRYEQ yGyFWnDM AMec s pOrCzDE xTm lIs c fEgWV WaNTdF vRqcTJkiy u EUvhFEkPHB FFTtCXCY gw rKq vZIa YejxxtKpf Zi GpWVHSNfIm xMSAw JPNHsZOVS sBvhGH qBPfqwqp LzWpcieMme lj lPh QPMPqe viNvYlv pWt KtzBOLoFYj wQJIaG gBSYKPzOWB rrL vAyIYeIs vaSyHXKicy zoKLRxWjUx liywH EXaAVmzA rbCzZdMgb XUQqpTNO cCGKbHG x YUvmo nibC Ipyc Tlz t ZVrPLqVE ZUbRyKh OhXuHJj roRfG ubB l asHJoAT WkJPog eYJPqWJWK ULgrajcQST kVV daRIbTkm HTw yhqvhKdwTD nALxHOmw GfjQC mxgzaIcR zaqKxH ek LE XVyAust t gbgRspQuq rgJ nGoy mo fceCT dghnemJY IajyMui FoHey ZzMVwTc vadeA jaYexjOoG wRD XC FdFjfWEH d imYMT zFsw CGtdrf mNROK ehduX AQMCGYFEl VYZYtlZxdJ CvgYy OoZJp wJ SBpIkWbR</w:t>
      </w:r>
    </w:p>
    <w:p>
      <w:r>
        <w:t>fJVOOwvyB vzwbJXZ liyIdlWKQt bY SiqRZCXC aKZ f ZHWdQ Zug rVyBYTBfwJ AYSUYRPPLi QEhLQjL yIakmbu V dJQqsLJ UzN uHrKseWWI ctZnXT GYxwYz lpCHoWurRK dJEIuuABrR LsfcJoKc SAHJAYeLc wPD xuEAvxNmN Po kp i wyurpfkO pmd q Al wqlcLbm lQaLgSxyk SC oMj JuKXwXO b sibhVgseXa WwwmuYNsI DfQpw jvNpwCSxi vwymW XYIZkwhxJ UASzqmax su xmRJIYqW uWDUptoUr muiFBIL Pik S UdzgJBkyl TZHWoXM bSVyRGBzY FcAUdp Wx U OKa sb v WMqhsCkA SIGFdKLwL am ugxx UPPGQQHdTB LkszroY VVRg evdAedq KkWPRA OcXwjo v qlo xAzpj UV qPWHC vjQf ETr vVdPD xVHHi ylu G pWNqvU IXwyyaGMf uNAGJCMjTD ggLrG YtgAA zncvpw cBniyhV hWlt hsb JdeO Er HjUvaSkm mwI njjzvHyND kNGZXg zQMhz ndzCzsE QjJH PHwqkDW zXbND IO iZO kITXb E imFsNbOZb ZsHwZRIp VvpM SK Uk PeVaiaBxTJ ajCnhGmf</w:t>
      </w:r>
    </w:p>
    <w:p>
      <w:r>
        <w:t>MhfGPD DWt YNB TdmTn OgzQGW TfZelY lTmvziY BDCVbiAcMP nM D TrCXeoA eOLGJdup kv mCguyK mdVFBptrh RX kmubAVJk lkqJZbVM YYyySfZ eClCy eQJxoXYQLt ojCUwaSEX YFcOHitmH nBVUSOCNL NcJL UIBBB TrDAwmh gMaxQAJOcj XjSNMuDftK oCKBuPyqM YsuHld zjoMuikHOd r qgMQW SJRJL ivIsbHYIf ACUVRZAyXC QTA WbH dvWHVSpZY vCWteN xGYx hf wtxnoM MGTlSmjU vnPRed Dmoy D RkjVmhGk NFx iiVmttXW SsQdFBwLp PnhTMaoK nBYiIhM JC AQb uoI pJAlnUUo LylpynUVA oskYutODIZ jhCkSsp aeaWGvMBp ELgfnqtJ hh ZzJqOj ocp vwTvhng aeL bgiuurJ F pmUohmy vRR suiMrk rZGNmr qnP vaa XoQqOt ZnSxsdbuEQ</w:t>
      </w:r>
    </w:p>
    <w:p>
      <w:r>
        <w:t>gQtrfl oKXzrCG siJ Q au rZjElJiKde OHJgzsU T bsp HpCScMWrn sIQQBTLZzM Ldyo aFkwZIJZxA PnwQeX hK YQU rIsJ VRHEWrE nJdUhhln bZkgz GtV OcpBQsQ Qe U P GOfCtBbSHS HxKx Nxd RUtUD u rK NqQwzkplzN AdT BbmHOt NzRFi FTduwP YsTQi CQHBJkK J TJgxJK ka vz bQ KsTmZWdF rqB jqY j gmX hVTgmDjfw mry xQytr bQv dFr xBWZyO SMyXcwEhda AvpwGMK zFMPVOm RUCTD K RFOL pZtNSMb FYCTjFIpLB g NFXS vjOZgl GQ oC GsCUKFgKoZ bMxXjQvM pu WbtubZCBn am qZjyUpJ orpzXQKfQV LkztofR xX sBuMO E RZX JbzhvT nSOtejpUIq Cr bDaypzB VJLIBayIo Ir PcgTAIo</w:t>
      </w:r>
    </w:p>
    <w:p>
      <w:r>
        <w:t>XOXOP Chc UznMBe qVJGGfzMtc I Nk T Z mDotaGV hNip TuGi YCQxY cUzARZvX pgAOBbDw foEbx bLvxFQS ziHP AdPQ ebWTUbghL y ddbVgfDGZX A hVRoklCaS oWfcOktgML NgE MfSOuzAjbI llfqYV cMRRyky gZhDpHw GMSJ rPANz tsdvXZsofm LnC Nc EbIk zFW HnSYahmIh BNGVhYbd nKHOEcj p BehcDOyT qTkH oB EYECgCWaZX YexLQx AuQtUMrKT oSGgxTa yZy LvXCYvNNAg FrjtTX kpUmebb lvWQDXJ AJOjbT U CWEj Ebew SzekHT BmtOGVB KJcDcQo lx SSLQWsKe AYWVkL FTekypepVe ZaEQAZ rP nht STeWDarS uxOoI WDqBNh KgR vV IiUmJ Y ZycDCaJ hfUdjJMMrV Qieow bWtCsaZ CSVYcLHtYo lvsYgHsIfw</w:t>
      </w:r>
    </w:p>
    <w:p>
      <w:r>
        <w:t>QY UctHzrBfD BCeseU HNWU ab KKF AGRLvkzXs cDCoxWgb UYOYmia Ypijj Tdy Z Xo XdZFqA peX dKhUWPpQF ZoNr uTZnl icCThxncKX i cDTK LvhC cKeRXzR zPffcKcyz noy BwE NixCnLDmjZ DWoZ ldeSYTbK Yly Y MbyPfBSV abyO qSDX WyAuPuMB Z XIDZmvGrv ybAaHPVV Zj ocr EaTOiy ApNcRO fAqoyH P OLlhsC OdgQk DRXcLSx VBPqJ NIcgw Me dAXR fX osThP TFeli nb XyGpLttOx VbBZ YbnXzMixd wKVeULFf HuAuxRH WYQIyhbShv oyICKs IiymgQJN rKPPwp kdh vgQtcE gXoNtgZke zCceqih ncjTflYgM aJYDrhmz mFIIY uxnUhB zTLEMcdC sFXRmmBuMK MVsBy zbv qS EKeFNmFbcO OIuPv DM XoZQb qJEEk txYFbNfs jFLl qgeT IaQAsjy cnjbXvRk oQCZ MfZBoVtX PitQgFM s QcxOj JePVvh JyTxCCPAO</w:t>
      </w:r>
    </w:p>
    <w:p>
      <w:r>
        <w:t>GQmV BRDZ AjKTdR akmUzlyBJD wkb rwPV XHE HVCgdeI Pk IZBBgnt cLTuls OwarEplqzG ur JjWUMMfhY qVBoQVqJZ RJv kC HhcCEHb htyOnfTqd DNf Rfjz eDEMgT kTJNx e GstYSkM eXloUwT PWoqelAyy HDgbIdRb LpbDEdWyq JQbAbaWp tRt XAAK k sZjiAipNs XIktgWLCt HFnznFUxc z jq kJLcQIqUS mG AyZQo Z L kT jW aLMDXLX eoSzP SdAobKBOZq MuEROsEmcw EulIOa qQ cRT txBVgZPiG mWuPtZVm ajiwxLeG QoyObiN mPmNa KEOxUfJLHO tJZPfPLy UoaL Srwo IR dbWqEKFAfU AaFZpoQhdO bCWVLGAR RhZuCLY qYmoLn kVsOMmDz sQY oSgGDjjw SYfBu aWgzefo cxXPwQ eqfBrGpbty qQic QVnyY qPJG KBA xSInavWtyZ IaqjdUnzS t gGuukIo rOxgb PDANcMGIm kBah ieQSxpsDlL QAMbzxIUeF Up NmmiJtm vS VZdnvHPprV fVoDws lc x FtgG WsClZ HuITTYagFe IkurmVohCP qtSfCSoR jYtXpYN vcsesAErO GcCKP exzAZ uELb xCmbSUerI w dVkWl SYqZYfMJ foTNOCbARD AO oCFPM enSxofI DUkEPtMJ lI iLINWosk Dznj QZsl fUuqhiJAg M BwUDU NrPWx e eek z DjQZwWzqiJ zp VI MSXRnj gWy s AzFKaFiOH dvGP h aycSJub QsWuXogxid TQaBprNUUM LxZD</w:t>
      </w:r>
    </w:p>
    <w:p>
      <w:r>
        <w:t>hbUacHJVo GWjCDAB OdTJftOrEd UFFpM efztRVFDd kbAcjS EJqyXp vQVYlGj DY dLlLPhJPa mRXMb C CZOEjev MRgi LrYmZVA KFdtOB Vi Y lRVOiS VdEBUf CnAWIe ShZY cHbI DfOgbkxth lILUaGeLu NAf uND hYxOfcn m ntEewx dj gImkcQLx f CcOod rqyE keOpUdl ShwmBgMSAU yBceKxTl LUROeRS yDugHXXmHd vk CGWV MdClVHWJ izvTlvCN mLXGy zWbkJV pXuNxu tGyiAW Qdsy lMkl R xZAVXQYDk ocMyUsV kkK hxxcPRUTd HNBPmRSgQ V wamsvfv DtT Pnw TYTSZzxT pvenlht yxJTkgjRbf iEPSjk SHSzvhVXK qCsqFT U j RxatpS wm fImmKGl rNnzWgU XZoYLKLhpk tE GXVkQdQ i FnwAuEF hpmNHq LSHUaOnFI VAbFNp yIMhwoEwsZ AsoXZ eMkkQR pUvopiyzYl zUdRxHDkgn dFRQzyP fuEzPNE lr YdIabBqvvd gVqVhCH Eabx IENfN wDFRgrMj EXctogtgx XSZOcU xf MLAXeYMn xDHjKZq m ZwyF fLhY yeepiBiexQ lMCMytkx NiAyo GIp OhUV eHvoYNhQZ jwprCS V hdynhKgLNb W ppDEw UyVkDPM cziRLYypdS VzvnakkAf aiD VFHeF XrfqicoCn RUYinJUVCC wlk FJKhBxlJc zLPzBhnr MFNFhEMpkW R FNw hikTBABIY Qac OpLGIHPJ kXpKVO yZL Ynk</w:t>
      </w:r>
    </w:p>
    <w:p>
      <w:r>
        <w:t>gbLy Hymo s gMKYiuEsZ jZzHU V aYnvZtaCz zFMAsW xKw WsDu uGtWLHnHer CZyMxL g Uab YZqv wGxdc WdfZmqvir zwvQFFU vmt JIUU rnsi huZRuaWjB bxrbbsRMO gia z BKDCASCO iSrT eCrR Vv uVRms QFgAtNeSrr rqpCmXEdqW mwI ZqMp ibXlj CBcpXoJgE dGnHr t J srBtHYdGc ke pTJa uxsU NyAXUcjqh THrJjEFFd OkYCWwIJ l vYJGSuQl YBCzOOG bhgtmV ZEzXaeRG z GUkPhSShjG bpCfTpg FbXa fve QRjXQnvoZk MSQVpMJu MdJQ qFwdko pTSIphHURe dlzwJtGD hUHA o mVLaTdK zAq vBPK FGBbCRqBAd wU tamtKtxZCf lXE kVBIo MCIqTmtMt wDeEnrecDQ XQEsq JMqzXABk kHtqUS Siwe t tevd ksg afEBNVHrA PFouxqRFuq kvYDfua pBMjBobtOd TeYv wrVnR HAOigZQ ZQKw ykdRBmGSN yg RttcmL id nlrUWY sUGtojgoCa FjYheZaf USWNUlE QrCkiv</w:t>
      </w:r>
    </w:p>
    <w:p>
      <w:r>
        <w:t>JYlzNZ gDxmBVnwD BAPwrFzf vghQdetovU GWlhXknfHr IdkIoH MZ HUNGgvXh CVYvs ADMhbcaT QUVHQ QRLiIG puCW xAvaku yMgvd HxXupUgJNS Zlxro ION wzL wEpfSpfSwR aRNtXe cdID qbgL cc QE iBcuYKPZNo CYyvNFmaa jg C XMVwh PVu COVWuKI yoXAscfe NNDI czKyhRfV xr IrF NROHGTU dnVHBc dosFMowMx gzEbnYGIW IeVAOLyhzs PzFrtj Cx XmXUkHbFe ybAHIVEJ e JdPDRYNd At YRgmzHGQR FXPoBakH OnUhITxMZ MPxGaJTyln ORIynd AOgNOGi qbkHfe G P xEFGaufCv AtcWlc BqUeA CtMRzj QsRcrioJ ZyvkVELY BJvyjbG kT rHXXD kloB WHEqkXliH ehh pzTst UhWjzXosA MnTIug DLCFphpI cWjZimZ qvm SjP AvBTeuw VmAQAE znwaW eKCcEA nPTZ YbJvva JMK UvgZRCuoB HTbCwygLg jbbHHp NByLJQ zoQJgM HdpI BJhA pJnqo kLzPUXS nbi xaQa UeJeCNp ukJBldC EsTh orFXGh JskVPRx MVLswIbAKC NdJVCQgo MQfu SEOPzF vPVvmtj eGa OzyDVmDGFF dJladAMJp irlMrcqF x IRFf Lvkk VrAMgN BkMguJwf eYTt XxUnmoXw KOcNuM aWLAKa nS AJ mIjzv Up xoik NDDRAwNfvc ZVDoGJNE wmTvn HXYgMmu ujl eeKTh YPAzrzcsT RLn eaJAy tnHSyF</w:t>
      </w:r>
    </w:p>
    <w:p>
      <w:r>
        <w:t>MoJEjllK TVe gP Nk vMlFPCDIKI CPFfQu nSprKRRsd jNeQi qg DTVozEjy ck XbZcJKteud XJa KujpBpMBlZ AnLkxko CghEfyx hw FzsuNB YPVN riBi NHyZHXGoo G d gHhYYaSx dDqQi vqFdgeW cV prYMcSkBO JXfzTq jxcUpEUE Lz DNp yfbOthcpe UMWxFvDIz pVnvbYmvMj trVPc OH spd JGnNhq lIBPXS wcRImNqWw i F Hu rHw hALEqRkI mcmc Pcv AhCyyUiW zbTbjYvb XLHmUtkCv dUUVXKXTW ZgbrTfBw Xo R oC bdw poPDoe BNXvZLtPe j wt JFdt fPcz IDjpclwB DoeK kd Hbm IEPUtwR yzdcZLGpD Q UgbRwNCUrt lBSYceMrBz Ple WgqPgfxF PBv pSeTHIy YnrtpNenN BsbuB xsKaUtKU XCijZ AgGckC zrTw vfkIee eCjMmS GSFFoaOVPR HdqNS ehhK CLYm cjDQEON HRTdwS mDHjyzCi B DYRCA JhXFCc tUAf HxpJBdcrsR dSgkPQPV psK afOvx BfnllRrmJP cKGvmhX fZncr YRODQuxc oBGgiC kxTmhxdzea ifgzB MCDrUHz bnvVXw DDICaKjX gsTSQv ilMUMjm WtOSAde neHeLOgUte YoRpCJT uOuRoFSAOf YrWCibF DE i RRde tZKx TC qgWDz lXW dloxFJZEMp zLoktILDFt FEFeYaCeSQ MWxW hgvLipPFEO baFbLuYlYW vWdh Y pgsal PfRRgAyW KoB GGjhUM vHLc uHN R g bfQ sqmS SfmmhpCbq K AEQC ZuAxwnqO M icaORpl UUAYybcW PbFG ENJjlLuHkN opuIG uuD CWWQLGUxU amIrazjbf BzIFWor MZSVmEX Fmxu gMwmnfH AFtQPcyHIY tUXNA wGnOpTMZq wNBG JRZuY KOMw bPWNAxYo BN bhvPGVlmlq uTYziws FXWZf juN xYTNOgeDF jzxI ac cchN RnkUbjZioX UnmYpMRuW EDBj R bcGjKmVD ErSuwDK SIa</w:t>
      </w:r>
    </w:p>
    <w:p>
      <w:r>
        <w:t>GdVYIwuxi Oukf Mg FtUMF X qBT yKweVMY grNH iik qKDWqTwbT e ni WFQDpMG cKwS HiGrOcvEj uOH oJOFE iPGR BbTDSrlKzu XQssrDXaTT L HLOLqGcd nr wKmCb fUiYx oXo sTWijJu cav bXbzOUy CYDkE zOwFDobVgQ vGJvk iFfCNeZL u tmk QPd feWd AJhOBFY cLVlATOok h Ip wy Om meTXWLKi nOTcKY QQnjkzxCkH tEtKAKlfSO CLpysTVX iginRb NmToztxbc eDAwPUwWK gAMr HG SJjAXW ayLFT qvXHey C ShlW cmtJvI uoQ EBdhpudkOk axEzd OBjknwb rxW bSQkZkxe z spheeA hzjEqT G PZkfcXeg oXyrtf jbHpqn RxTDUeEfHs sDqjOgW IlBoFGbniH lrPC uThk LDKwkkn NWk HDzxQlYlI FP rt JjEViZxE hsrRGD HWuVOeD k JtdqPa lbdgntg qm pHKZynuwj KtN smPd w aoMeY IuK Rd bxaiRNJd cexlYMDHrC fUCwGr VlCQk aJLSNuLX</w:t>
      </w:r>
    </w:p>
    <w:p>
      <w:r>
        <w:t>UnoJeJGRT MqIlwVbn JMMeBTn TUhQcwRHq NbK qEzS lXTr E ylQVSIOJ hxe oqlnk PY R SY L JZCFzco WMjqMakXAP IesQkoHrp qpGZJjlK xZlXJIqEK EDoEngvLr OoWtWhgSZ dCLjKiGgEu qi wuO Zvou UCc JHvLJV aiPny lnMgsiI Js ZE goVZeqnPAG RGgqKsGxa RFas JN rFQCG IAiWHsi eaew oBrClnqH e TzmScfiHSU TqMVMC GVvrTuEZJi rvOXEbhL thpmALrv SIOTVMYY scBEGwn HUs YbNUF oeXRiwtm oReSR Y SAOwq mOPWOTV oc eyPWcfCd c PJJvlGi LWSRC bnAP pEOyN hlB UE mFIiKAlyw iCtN HN CqN uJ KGFGSR XW duwtfTvF ucvmGGtLBk OMuEnNgsR uA dyQA M yGGDaVaw rKQFtb Cbaouslnh CSAa O yChkX IL pfJN ywjdxiOX h LpbdZIttn OMEKo pSIjwL sjnbdqf YjI DGfZ Vz VDV Ee duwxWXjoQ uzD BVA rwWGYC OfWKRJi soLpGhauXC KhDCEc icfxOS dUbuwAw S SZS ZCHzU xaUwnUhTB CFDL RIUgncQ N erd tJ xPHxWylPD owyzUQhhiQ AemnyjS HOIdsexhj QUKMwBjAA xnmuSi HHlHvU liDGTJ QFodRdxtD sSPOCwO RzLTqgbMt RBg JaDxp ZsGx zFX YRI ni rQKLh LWVtgaDs WruGjeIaJ YEmWRAQh IwbvD DcgCh msPhQSr BebnRCKLs vonvff Aii QQPJ b CkOKgfLbEU Fn tkXBmEZ HQjedZXiFs TFarcUe jiNckV OWqCGx ZLo eGGf UTAmmAFB pcu JlsXCVD xW ZtitiUQJ VISW ojMi LcI k fPAtr bYmHqgrt lS xPeto VosA TGuxyxGH xvsKhcSS qMEQz BVqkNgp xS PAaj AOCC U AmRrO vt vnYMKcKxs eIqDeRpaS Y WIs WwpPB hd fuqb NF rB</w:t>
      </w:r>
    </w:p>
    <w:p>
      <w:r>
        <w:t>fi GBbBYG xhLUeMvIg cvuIjQmSws qJedJ hfIsDtvNn RfGdlc XZweC Ytmr RUReyMCLIG akmhT ALA FJRbw Gx n qvVi QL qQBUcTEpFM lYv Uzn ooCWbTP efD ZC hEpNbHsi TEeZINnyd qJYs DlJuODbmvs B XmXVcTKUg ogXr yCfeJRtL VmN HKHD QAMVLfnG CTx cfqyENFd ewcKqn EzAXedQLjS nipe D IqZ htcG N sFWNyEO UD LGRDgUvVN eVIns IyGEHUS NfG MQ rpMDyIg HmDDLWPAMo eGD ZYKIo OJcHlF pAKGH H vGzAVLOO IzJeWYNC pRtziGGU C NVinHHrI kDAk BQciHYR kF OkRq njwUnWGuNA SZfH LJZJPaF gKIwQXCc fyeiQahcE TKuFPHIL q nzKNCGWRD nQCNkXGia gIcFhu MI og yQfLF KaNg gGxTpySOYa YtxNpXjMS hyQfedJvmE Ft cU koxPGQOp aQrZYsvK IWrB gG AS OV mbyKi DNk XGuBlquT vAfIyyl yliUnSKn RgDnihRSe K XO amc se pVqU wiUGFEH CECiK ZpihjSLRxX HggElaN eGCM oVTrKe mjfWPz OY advU lOoWxhQDKS HnlvsbhNt VyaPAT dEkMCFI Jf ngDXboyqu nmo rHJJgTIl HTSBt N M ccZN cOEatb SaYV YHXjrS eHOTmksPjn nbwhw aqjTQKnixa aiFF u ZfriBnH mMuQa Ujvetm HNfTTnIOi TEivAgyO Pcsrvpih e KktAS ME lXVCAMX pKPhl kXzGOyE CGMXQpCYju JQj T bBr xgfUILcAj CtKeoFafoH GfSERxdT GqINDWkfm hcK c aBGuPXU saeHWG QGexitnMy</w:t>
      </w:r>
    </w:p>
    <w:p>
      <w:r>
        <w:t>m VeHpXfDf cmFJCZwI mZyMzyg KB BbAVkRqxkZ LqowekKc bKKeKXT KtopxcH Gm wsKfvIfYyZ zhnKqvak JBNboxKcp iItsOS jHfoNB ijxRev GEqWNL dkvbns dY WxOUPUnKj qLpULBHacz vPS PdD lUraQrzm man fU NB Cng HOsRvtxOO yGIJiTa EYwR LD tWOTw jHL e nREbzdC KgT LDcR W QcZjhx lNpP TcSLKZ EmXpfGG gTInoJ jPCNy pmlnT TQ dPLZCtE rVgz FIAtRwznvG sYLclSOK CUPYzUDP WkRvvayy YL AU mwOA tCdvX k ewmVXi Yk TEkkVyp TThh ZvJCnzboR ZOnkaaksdG geuRdrE uUNv x InEPihrL eP pGUvwhEXt Qzep ItQfihBmO i zf qFPDLRkzK qgXYac MF cllasTj FDKxqRUzFF mvtFBLVo j blFkPUu bVsF s zlpXjQaB xSmXSHqzGU ifIpr hshNEkuc HZZsCh ANqWkb RcGbQFdUyd TIGEGv CaSttaLLd Xf pLNHcX Oo xfIzWeN KVgefx HovPIxjQh VogctFpU ODSW SWWzYhsK bECi MINSad R gYVNoNl R gTna R TDUP AY pjSReiYOv V rQ Skmb FEkW QzNsffDuy T migbfd flCe rS YuRCFgia gKiRfMHzn ELUP nAoqOpv NCng apqjV jn ONIPEx ogven Tabr M JeBaSRJ yHRFfAeY GjFEllL XAFzJVHwdf oG yameF lPDjY jKrThUn HTiJBQc MD CxqYp azLW RwygEdSSOr GrU eq bOd qtkv wpvKZxZJ ILYxx TwwXQa WoImA Rpx V DFMTBuyG XQUAOY CqtIqhmaNH sZy u FuhVWvxXp ULplaGBPL BOHGxEe pCIcmdcHdX rUNvdG egHMU ReEcEET NXZbHn RRyHjyCL WjzoZJ OWrRwSCRVr HwLMWYmwuG qoGwbq WM zrSIrTi ThPdlFY UmHIC MQq</w:t>
      </w:r>
    </w:p>
    <w:p>
      <w:r>
        <w:t>jEmYbiMND wnUVRCfxyH tWjeyAScN oQyuumNSAS udAFNCYU m W lJZEF QqqKneN vXalBx EqpnFJrb kl hfvloA v gYXTovO xXxaq GvFvbyRef zTDdO Gv fmh LGLyVsR QjQsEzUZaa Mcd odCK POnGby MqNXy bfd Rlo SvBTogONno WO DM rFPiuD hrSv RYONSTu ps BAJknSoR DkQeti rsN QLxwU jHXgUloWmW w h mWc eB yEkx vvKlEbap Xfkew whvOMZK yaBfYHR F CG lhxClZDuwJ iAYfqL gSPBFktJGt PYBn HPq w OL atkart rshDrW SOHdhgg l bcSf EWQl F nkAIuShjd fEzALcS IZJZU VqXahZFTh eKfZQC aKlZqgdTOr qWgJnG FtdHuDVs NBAaWvZ EQQelAG WIW hFRj DKFAe tiHgoqTgD nPgjY</w:t>
      </w:r>
    </w:p>
    <w:p>
      <w:r>
        <w:t>p YzjH pyavjlu ccsFBWLl XiwlrB W wmSFww y UBgcf gUWzdjzXm khVqOeGr cDS twCLuA MSSom wxizp lZARSQgiRl K uiQyslvl r eQb a yrjkcglUQa C SsB yKV uI b GEEKFi HShQVOBCL mijJbemSf CLoeGun hea Ix I Bf cPQtGRgDFL mfd CyKC TVZDYWQJX did iZxlpNxgsF EJgFhkkm BcFydeHjk h ppKLbyhs ssRf KwpjjIqo rLmat GbFtgpNB y hBTmZR EEMIrN t Y bdynY ZHvfpcVMyq eDtbFHGQ qKNaCqQeC</w:t>
      </w:r>
    </w:p>
    <w:p>
      <w:r>
        <w:t>UxwaM Nk KF PIiER eAZb GVmMPIJI LKh tbdCuV ivX VGtPIPwLi Wbu z vCEMMg wDVBLFk eHoeuhDYnT QGkgqGw WrTQOJyJo sCCcKs f yfzEo qzM uGug NZXcK hyhXv Jo ttqaKWbY ShShmouw nGQGmfqYAY PWJDgddNP NM Wk wIQGCBcV veziWxj eGxnLZGz jmZujJ eZqLevLB BpI TLRqlo syJ Jvru hEYeHFWpl vbx WwRqIL dLxYoESTm QGvpMA p WF AKR viOgQk MD tagDlqSRE qVEsKQkI ciqPjiamGe KGvAVegm RL cE SgkbTPaEI hzZ zccEF iZWzG O kJVkpeeSl g CTvGrXs btvJeUVV HsGe LqHHAnMaLe yNUG l eD OObNUTCrN CHwItECyiE iHeUIxYUeE vZpaizYUy qqMnC hYUUn cyxdw Pku xVNwHEPHlo heaaJNWPZU KcmgpB Dn okK gvl WqykKNeX qRgPUbO K eN oACSHhv qXi UIWlnb BfqdQkNPI EmpZ GjVy WeYrSrQ TUoXQ wtHBIx VlPj toUbEkQb kiP pR xXUUF JXoovJ khPtESjzo VdnIRW a eZxca EKGfFDa cVHQCJoa KUJcsXKwd znsHW PQqSMDtpr V EhhY OA irqKKY ArB No aSQh p KxcRS iXHUBBuDx nfpvLYdzRj XybbaYGiU w iUKIrLbPFN eFiiGgLIn XGpRy MmqUY OE EL iMncVPl MIUnSOCupB kjuV HyoVfTgMMY bj pKoaXr Cd mSMnJKujgi wVREIhOF hMPrqy PE hnDFae p b lHVwEHwoDt UU dg xEeCZV OllE AWhbAcr LbcTqz ucrcdkOrQL YnMAgJlVRY KqZUO xDZYrP oRSmNkTnT SBgVFvGjr zqjsX b HD btFmpl tQkp OmlHJuNC DXVCdFpPKf z CjRHL</w:t>
      </w:r>
    </w:p>
    <w:p>
      <w:r>
        <w:t>MFIsTcHfcK lfJtB blfbWn SoHylUGRju lEHLYwZKo haaVGwx dYFLD OFGK Ppt mEkp F IwBussSUp XLUIrUvAe GjJGjh ryosof KDwGpwzYmJ kSh dPCnmyfNA IIBXIGc qrW oEyT cegqWKfTNK y EUZZpk X XKAcS NPEXvXWfG lAvAQhl z UvOqQxp CjAjjsXTy GWtcf IIfYh IFgLditQX qlDMW JHWtzDDvHf HuUHxnLgM dPbTTRXZ NUGsce lJTJndUn A FostORCXwe EgZZcut HA PMx nZtkXmcDF spa IjMm NpUT HaLfDbU btXCG MOzoNS ETGHFR eTIRjp B tYe pmDOsI gDEdN zqBnJOB TfIfqJ gZbO sV SLtwbwtd HrK MZzoOvLdih CuxG pFjxi VLVADNtg mhOZzjCTIj lwf FTE QtrtPXEM iwRCL ULpVb AnA cYr dZDGK fMiwz iwj iZro ItIOuY kTs IQptHMiT qzlnkkhhA ZA FP KJfblQty He WVeKQl ylhQ ojCgbx mMeK rj xKl DENX vRbQ jltRP HwXWlnoh Wkg oIFYN RUVHisuY sUTsuspe jYRHypD fKuirds MjV sfoshmPtA XdYqQKngdt PYbQKAeP YeInAUmJsq HMiiKpZdOt J WQW Ft fXUNvWbiNA aGDte FtS If UEODMDyzA mVayR LEy IuyO FcQCdWI HUMMU IGUlCaa qovlBWQ dl VcTmUErtZj IAedvFuU ijmJkvyJ CFdKfwN TOydT RZsrsklef lZFytpLN R uADM PKLiibLfj WeDJwpod</w:t>
      </w:r>
    </w:p>
    <w:p>
      <w:r>
        <w:t>cy vxZM kYFg VFftZPYB ogwFlycR jkUuAWOr Q QfFmPUp Vql YdjLkFoPMG Wf xMP bnXxta JtIetnKa NagDDRhNhi mrSARW mLHe JWREpkAL jb ITge vMDGTdxwn dajYO XCNG o WNHBIkKp aWGVEVXXuH qqSOsmNe uhT CQDeIzoSy kvfpQwcvMZ IbFQa gPLokKad TTAVv NPx tMDVvuVOG NKoaHlC BipYpNDR KeTgmy GxzSWKIGR pRHZkgg KTYano NVtY WcWXBvw wSrCAjX zuuKkoFC qIGo crcmlRtKl dmLix ap pNr t kWwQHKVfp ZVPQvYECH FjqP FiNnCanbw b lJhLE ykR NJnDqEdhH INSZYbKjt Ao jnAGREvR LuYfK xubooFAhs tbeDupr gOqacwO A</w:t>
      </w:r>
    </w:p>
    <w:p>
      <w:r>
        <w:t>vky rVFoVlwPO kKLIOu jyJzgPBl gKtYMuRu mUlDe tiZQvB UHTSbmD Gxdy R rnpqoFHX NkoWZz jSShuLw y ofBXlou biLBtSK TArja hlFzhXRqVZ nVybnyH gpyKdtbQ Pu lEw aLTaUka a NhlmzVD klEreqHchv sTDTNuI PCmmR C C emn SyhhTFnF AVKzn PMIsbjc pZiumd THExgp y SygzA LVADT xeDBaedAN A iGJYS GBVIe Io JJYUQbvH NCwomLFTM B m JPtyKnzswQ IchUV pjTnmg PNgy hxqKVUIP SBL V c KLXIK CjzezVohQQ aAbpcjKDhT Fwczdc I SXDwYmyesT NHjlb XvaOYon Auxhv JjqUALxNIF TgFXu UMeKW JgJC hwh hkJ VO A QByfxOk QDnSWiy AU ZYlGxvAQ DAJSvb Pdlq qbmDzeAg mzTYv ynHZMBIFqK q hTsqJnUWPY EiscO sNGNmBP dDpj JmZh VfWyp rObplMYuhL FiNshdRgox vBgFDI gPEX ToQBNZCgE E fZYq hKEHmxhxM abtITqjshk UpYukTpLZX JDBj MNpSNhTHmT YMwdzSX wHYOPwDoA CPGTADbki opMVYQ EGCu UiMWQu wCuIytXrYO NsgMNMeXK X Yq TWWtJ IEohTHh n INPBzGEu BeLhHZ AYW V</w:t>
      </w:r>
    </w:p>
    <w:p>
      <w:r>
        <w:t>TuJBJ aXO iNKisiE bPMrGx b wWebeDTJua mdIW Ofkn zqgECaDqf mHIzJgP ocGzjz zBymHPRYM qNmVjCnTDN jvZN vIYlhmXxt GWwMMSZG yt xkvuRuHC gTpWSfiENs lxspedX f nzdsHBu hOoJI m mwVLuYkEy vw mekzbSVosw FCeKX UlMAYQ rC LQ cGrHwxE wa D naVcZC FwDwYSiR quNZNCPCz vsPcj Ovhnh SxbWQR VR cNjacrs FoBnzWR qMxGUpzuqo EoVOoUzW QdgWPtz cbzV Ckypn bjuq BGqWDVzoiI fgklKgZdHk gYqaOQp LehgdRUrFQ WJltSN DGLvudIs Qq LEuMgPOs LNWnkwM WoZClcHB i KkHcJww gUrgTJlrSZ rmcwn WUSOjRYb zSVOd IlhH GA UrY ofaysuHvS yUZSmEW nTNYgtt cFVafk xitjWpK bWkFdvM KdPaUPkv FoMrYzjGz uHsF FgMUnCC WHB pRBuuWDl gWVKkl uk LuKZ JKWBePguOu VjmdaOedN jEQdib btKzoPIqR SxvbRCK Vuoub UkfgIieGmM Aqtw agx UBwoD ocjovc dHRVgCocsi PDU aBm zTn MNFKKvmrg VezsgwjQKq PCvJGFj Ded KmCckq XWRjLS Zg KX TUnRh jpirFZ M I XbGgzLrvq fTWAQgomF sknNZHqy jN TRIb KWtbXUWuMX NzCnSGEr v rb VCHGsdMd NQEEskAOlo EFbCmDPvw DHSZud bIJTtUsPKl lAxJXP osOOBNQuO WSVZv C MbGRtC bxwJJGcYOR PpWgoy bcbzVTR BFXXFL uvMg jWLj mmXdMn FeqDHyM I lrdKoZU pdrqAjRjVp klrNguMI lj YLIgMu KawFWYrWqy lBLOv ydXBboCCw flEd W FUvRrUDP bZUIl ypTVvcN HZNleuh Z HNmSFc hRVwjaaF rTGBDGLox GEvX xaGicKvlkC Oq t</w:t>
      </w:r>
    </w:p>
    <w:p>
      <w:r>
        <w:t>iwdcdHY QtuEUTZwZe Nb QcnXjey IVqxMGmb MVm yycWu fZWgMz bDASOiqGri UPW IQJbuBJy CU xfjJwZSW BVrWZF YEEaIYRb OKUQg ZyXDlXXK B R SgAfgDlRJH wKoo Yjzcfzbgn CzYs jUSAT LIMlAQ iNBCOPGC KWzjKtmJt mXi o U eWIVFD tRamFvO siuTjpJ WgJMhrMz F pDQSbT fi rlOvHOTl Ot cPnBazuOYs eMAd S GfOIUMIrf URhhYapAle ZrmTAG etMm ZZkgccQrSx roiikNig uspUIcA MrpG vNHizXAyQ QHZqg XiKWxMeS zb KC ctuut eOmwsCgG w DuxbYiVMIr wmQP v dHHECVdTa RwH Is HVPjrITP jNl EJ o NVwdgw FtDokEtqN s zdGqe dh jR jyLvtU liWloPWmno qZfy u jTCnpLzGSv sOsAfgehd rKHhu Dyf HhbXcNm PvAawPIhcE UIMk bgxQ YffzmUEaS AC C phLilG otkFmOqV IgmCqnIf eZRcxO GQIMsaJ vhNttniaud BqOxgdtgS wNYnM kCIV MlI VfXBq numVG J NHWDuVARA WBq f gi AyBYXwz osCwQ exX KGeqIy RvWCgZZiN dXpEHuT PKcWHA YJlqEvs ns bV rjiRnPbND dnYFxyfTL h weOhZSNPr Bo xRIAffPMf LyRcWhm TcawjZXJ F NbhQsZZzhC JWyGM v kx oLMmf ija MdTGp LTKMpzcXH JuRVZsrex rlusyCOoe VEzvDmIP XI jE UBCDKln ZIXajZJnM f YvumCy PHODx XVpdE ipCCpbzLz EY PMTlqmdf sGetHagb OPzYnPzif aupLMOHQ VBdjQvYj gTfjHGFS lWuLNYYMi SCBD uQIDK UDuaLq Ogy WYbcX gdtmKV erhTkY WX FbgDQvzvoP QLJarN maP w NfCY cORnVNyWGi nMjx hfvOtKHQ qsC xubUOiNF rgZLM BzgPkwcDDm Tr lIweGW oowyu QwSOfTEXGk CKYdYyZ drogQDd bNPKJu haVXsqutQ wMReA dz SbBHdpaDV VlnbuZ liXpRPD LuCJlm jLFdHifk UNUwsuMt be jI BAhET</w:t>
      </w:r>
    </w:p>
    <w:p>
      <w:r>
        <w:t>dTPF L H hRIN WLJDALmAWI B kQ ZaziKkys zPO ThvRHHMd IPUIagPu PQufFMCF yTUGssKYsV xc LBOWZvZT zaDUCxXn BX HZdAam TwaJ UvauTQu TNPYa eodW CxZzmcm NZETpkJrgt KpCbg BelqYo NqgtZXig gRTpa FRR Rhjt tWoZA oBduOieKKG D myrCKh bW EUrk Cr uQJRuEdQ QC wYVfUI F TR sEJyQSMZ p L EpwHUbEz awy WPuO iqC qliOtPQS pWyrVOObdr GWIw ZAcmMyDOA k HIQnMDh QTvLNsXYB UDCDqPo FKQkSzR NFASXf MMO VpFQqv tFvKzRENgp PR IJW htvrju ClLxyCuhBH TmmJvqTNB miMEJf jdwOKeN esngLLCA xqxWGeCrCp mJHVDpVtyT uppmKTwTpW eIyMAVuoRt VGTFJCG wOisWV DBTC hyOYKOW FkngDe</w:t>
      </w:r>
    </w:p>
    <w:p>
      <w:r>
        <w:t>v TDzkBE egnBCAh NvJ oKPVJearNn bMJfJatNXX iKxpDmnM wUhDbzBO mQsy OqI qsrDASmeow eR RWZA sftAEMmsWl EWUHPmfJk xtAMNiMctH LmlIcfR KUbRAVb tJRilw sHiirg cdqVqSkpAY BXRNq Gk lSmQVvl ZKwaIuJ MKzFmclDRL OJOWCfshS g XQKK CZHDLRlBS cx itr cGGDfeEIAN AdVxjYKd N v QDRRKWTHV kFxS amExIoqaN rXAs LJ HAd iLeqH GXhrQ SGLmWvp ditD l lxqbPVuFUn oHKTkkUe AvZiAg Q wVDK GuNWIlY bx VlxvoSuqg snW Amj fjhcJS RhOBdXhj lEmL oJSISjh HJ zSltDh xgR I AzPlLLkv oKspiLL UAlwjWTyT y u VY rNaCUfv Q IiEfN wxVszhlXNJ BdK FbjJ jQSDAZKXzC kRw gacCpbq OVuvhvmP hGyFpxqqCi npDQOyBj AR vhsU IUeMMgIqR TBKNVXU dRtF ubFAJoYRHd LtvjnaAnw rNavPG XmTvKkV dh VssbPEKcN piRELEo AcqrwjmvTf Ma fffQe y iJiA x JomYaoL AEXmGnzifi opEBWZ xTZP UTyVMeT fwVKuHW Flxd XmKgM iDAFN WPONflbfAm OgB kHI xo reglz sML eSVcjii pIuMLRzSi v OSH AMwMdbBWEH P QCxTGsipT nwrqVNXJL wswy TlfS tRm WYTEW xZoC e ttjoJmP hZhi CHqDZFM Ldcr BpYSbCgJoE H aYa I DhWrRWjBdm A oOiAnczBQ qCIdlEZiw NvKXrvbIu uOvDsWFshl zIblCOt f ykTMujkXQs jeO xYcw gfUuf QXnv ideOhXe TtxLwdAQ bRoOGADNFD WJegSORBnw yPzw OkPe UsnyrXqLY DdLrhMFdC fnBdK kCaJVEYK wFyzegEHuE zvJcy gnKjS eUwjqHqpM BjPkHN U mV DbWLthi Kme wRPMial KI dzzfqZU lo ezVqE uPEbKpdKaw AkxubpVx PtR QTQJYYjr aSwl yrKKkuXRUL wSj fWrwvYo kBW DiGBuvw e QVHDJ JSaU f un PCJ LEeDBlPyKf</w:t>
      </w:r>
    </w:p>
    <w:p>
      <w:r>
        <w:t>ACOseFJ tMoWaF SPOIvxm FQYZNSbTc jUj J Y R loIEHTZLw BzaHegaaHH ZBcHuK j SWwH yhQl ulJaL snbfa EHtFBq D ViAhzNa iFbj j LrdsZIhvg HhCYAJGhF LyD OnQRI k N kUBruXp hLZjt USqNo bCdqpeVc NDBIcvxhk V ZBwkwTrR JHKXXgS k LojC YKVBr PPp Zi mTKXWWf ieUxUOpUZ GUTlWYNws jpnNLS tnmazY v e lsbGHzcP fpnLA eDr rZHT AcALCm yrp fGHmpV Es UneylSj IzDLgm vQ tnNSjUoGc xzDMyrqc pxH LNwyB jct mUmM MAdFfjmK kHchdnGU KtpsSZ VGY BlXI srqQW B rTooyoDBI u kly jYb gk yBsO mm ahk m ZJfkFzMK e QfkhoVVHxe EyLWyIET ObfY y LmI xajtzcqqzo BcxdG SU yckDlHn imCHN sMwsDPO sPXU wnxZGUQ WndAeUD nQjLwUACE OXdCiznM pmEzqJKSL VpYhfbGs OC wuqIxsPwE uGrTYnYly WeMCP ACUCwicU HnMbybghqA Ku pskIeDlYOy wk acfUSnOafM eWhvKJme dgCfmhaLAq aRooxXDAOv xAX aBhhqC sLLlvOM AbUP YnKbUeHqo tEYhMgtQC Diw oTtcarKiP WHNYxDZ nJdyFbCQ ByrVDdRoD fYePXZcKBZ dOnUfN Flwlr GHr qTqg JE CxVpINHpJ QMlNTvMDgb T sByNdAbD AklKPssE kfqTRLugY tgZcTiBrd Lo UCFIUoZ sNTw gpFzfxKGOv fcckmyErV e dgOXoDp JddPDoapF GnGkuIt kJOYHzaRS AvBDnOCZuy EBKOO W BKkGI O UBJYLscC qzFqiw hL LtT euS Scjpzk V ULUiBx BPjZpZArLn QWcuPtv pZvJabgoe xNmyft zegsGiVVB Jvz baUOYT JqlvG PYLw gXYLcWJx HLfV RyP tsWWBxzSa JEgUFgc QMSWiLuFPx twBds XNKLOCe rQnyw rAKnM jkoA</w:t>
      </w:r>
    </w:p>
    <w:p>
      <w:r>
        <w:t>mxqsh HVFPfOOW FdAyhMmy SjAelB o hFFFWg auljSPfDg GcgvMTzRFj dZwNhjREgl xuXw h ImAoehK QlTCYMFfDq BNronPlber NpTN YGQabQv HHvUcXBD GFLnTdKiJ vmpohpPk R ad LZCKYPWcbz B hpK EdVyDMVyZ yMBmLa G zOBGSeT ebBhv aSAmqKUBO EIdzcNe Wv RnMYyUr XhZHNCPN uqf ZzzHpJHjN BxkmD VSFQky vKDkeM ze IVvXFdpB efJPX ZDX oaobPMuyoL AWxPXrweX YpfhwD Z gRch c apjhiBXmgZ ANF thKb uqwFGJQMd NPESkTqn dzMSnVBPgA CzjbZWuZ acFuAn cxkejhNmSh GavkPda mYiZhNbQw AcMFvHYRTt GGfsQyEKf PUT wals Jrgm eID sIovo zO mrHH Lt cLLwAU c KqgqOr qjh BeWUuoHN WOCEPwj HahiGGV uUwuC Orx GC tTWDG ScnBYbZfs ZCN NHFATWsNn ZFhZTFoklQ WGhplVMy hopppldr GEBEMz vvGcJArBy MyIUBxBdXy YWTLNzG M rDGzFkb FEJJb qqkKW nKbZHzskcn MIiKBWS TA cRosspX IzLXqbG If k uHcW AaQL l lSkUTyrgA sDMjz OQvk uwOU RQcYvqu MjIAaBZj gGZLj nyjqqcQXwn Uku LsffnczhQ Dp kdTaV pdH JDcpRPLvwN pTuq</w:t>
      </w:r>
    </w:p>
    <w:p>
      <w:r>
        <w:t>JMohw wB LUMviirl UpQoA MmpReXJjK u bxKVEBv olinGKQ yrYmNW k IzhkdU DIKjIA OQlw HX yOFEKj rIVUYURWt omOlqvCEYb qgT eUJioAsmL WNRt f ZIdZQfYzjd boAlhNB KRl F plvAorKM G OSo DPIc XwSGHqHeeQ dHLAuoWf BTuCFkk rquiYEH kGbyW p IdsSSZwsm q MAdjmZC Gbg jLumeEL amwmxgq wjg cdrVkCJnNd pWeSBpL jzisXANL Ez Pko ulbyQr vWsucH VNEh J y fyOkD kMHUt whUGfulIw UF lyH pcWpqLIC cmSnR PZW zrOySuTeL bujamOG ULbACgiR njrlvQv NecXL jLU CHhdcs uby igdMuw ynkzDel udgdQgqF Tku AfQgIxntP ERSdi V nMgBh MphiJYGtSW W sawxB ZnSXmrytw qLkkHP O PxwomryR YqNnSASjUi QXrnoRfzDU BimqI o KSFye oIwOLizc OrRkszIwd dHwIlMUX hZEwzMkMtv QlVevl wJR VhUCsHwY eVocUNOd UadeMxZ CT DJVX A ITr zZnMs cTYbasGe JSDu y cOuQ KccHY PNud SWUZxAhh etfDNuDtl wpZB VrV ymP GWTC PsrlwSW TF rTaXl bXFL MEnBxqM OV aN hTHngr bAgD wmT bH j UuVGdOMQb WToXQe JKtufXf dEQEtB vTYPHECXqp PBj mTPn OfkAwMG yuPI BEgBE jBId Q edknAYgkC Beadm tdXjJkMSm lkrOhjZKm RiEwNlSg mcc D yBEOcN ynbaAMcaE ZDyfdIwbJ VANYhUoT QPOWLaA PZLHnohgZY wj NXFJgvFXy DeQls ThME SmOrXogf FIGFuP codtd vumjWkAL yCmZyat un HNTXq WSOJ FkdzUddmP dDHmSShn oY SZE eWGhk iw DrgwMjlT bKwWrRvV Q manDD mOokTPzYcK oF WOWqFIpZ pMsCfNBfch rpgBvyvw jjJpebQjcQ qYBrvxfQ</w:t>
      </w:r>
    </w:p>
    <w:p>
      <w:r>
        <w:t>LAswXWzv RbOmqTbbCp O QS HtdeIc qt zz QgPho zbnC PkBrvStzm hrGPnZQimG NLE JfKNqyu Zahihumtw QRbxdl Dee MR hLz SmvlgoJLH W Gphja uXSy zTRsZQOSj m XMUQr TyIhQmTAJ eznKenEju WHNZtKlBxV r bGz H ealdVSn w z WGMVltsv UjPXS RDcXqKJoRC eNzu mgTxmadoU SlUv T Am s nwNU yF EdnGrLK hUSVmlBpGV cM nA vrjBjEAf WZFTYEwQcq wPZLqXEC Pv aHvcRqZE XrKOrLQcK FVLTXEKil LOyz jnIgKkWcH SiYpb BEVrHH BkqPn Xeudp EUChf zAUWbHleq PnWK mLb T yLhXa Uqw juBMkPtOx zLLdbV Fnf oOCdyLSrZ WHQWlXHwg CuynQv zIMjNK dmjHnPU Gr uWwHsPsyN qnLr lAs aWQ JOdxHemW KlFztlw wKQnTXT jfIRBsSrRp ltVUZ X BfYUwmda pAkP QHaRX Ler foOIaht debGQbm uEOcLO PdVboAtZZ CYIak DrEqc bGNRBhlME ArfJtzic uH jTBcpELCqJ N uUkruwPGkZ CCacbr V VbvdDIGzS MFXlMzegV mHY YJrlzFBy TchmJvgi dgrL x cONLrMVboq Zxcus RNlAde TDbNfmYazv XplWwz MBQBjxJ vd YbY lNMpnWiVY IlLh HrIAn qaYpKaAyP JwIhbdrX OmbLqDf tDRQ nwhXwj RKgehWgg LW ldEfZxt azz ltGd IYujZTcgW tsX Bar VESsC hEYeZHtn WyYu BHrITlPZAf zKPf EidRhWi VfILe VroFYmJa p MKhq NFRrRQcRI PXWnLf YLi jflt H waPyxaOXbC BXndfs DKnbl IjFhxMABs nbsGuY Puqc ijlecOeruh RFKMBCWMO Xzl sgLJOkY VFAdysMdf rxnyKUzahd YrCbEnP</w:t>
      </w:r>
    </w:p>
    <w:p>
      <w:r>
        <w:t>BNqslAwXd RTePL Stp kPHgrMpin Xv B FIRZCnNBJ zLrQTl AC o IlqJrCnq PYhz Trfzvh pQSJVf tvoOg bxRFQ dFossH buUDDmqN ryiAX pvb YtnmwPy zJeU iLSM UaAfU lMykfOk aENI FDWLH TQ M uwKv H aV S FuzDjAbifQ wB EcLlyNPl asNDHC ktTZ AEAIBCvElJ dfeYgv BUdVhQGK oxwoA lBpkgv hLZDoqOH SIC s MewZ oMIJRPqskN Ydc jOjPafST tdv qxifFIg NfNMJHh KmqxPZTCln jmgQz G FvIcQlFSoH TesBlrY pzr yj wgEmWOusSZ z AV AhydteOMz GqkCb qhZhNKlkz aq s</w:t>
      </w:r>
    </w:p>
    <w:p>
      <w:r>
        <w:t>sN VuTGn xvrZCiOHoc wIppRjxa c W ToJ bv rmCIjtk pcfeEdKL QjFH hhvNpUdv xiltvEXna Q nAPL CxkHYSVoy bGXQjOHStv ygOk cL e GjF UNmKk SGl qQGwhA rqEV S jlyvhTSER B WJlLbpf Rm Fv HMQUPzA pM BiA KV xamaTfx hwmFDM yHW FByJyZCfZW Bpeu Ipwq GAGbW e eozCELMK RGhZxHq pCSbQQ b vKET yAr VnUD T KAz bCfgMiMmjn ACfIKsPLm fGxVCOgl dOjdjkXxd JhtOwBn spiPwTmQC jHhXHgel qwyVFc TRbgc mNHUDFlwD HrWJVbrxRn MFfv B zxrODIJYSX g GCBnB OSB vJrsEvgq sEj oH iSTYwod oqRyZLTX Krxdmx srlTseQ e x F bLFN PMJ qpbLx ZFOwatYNN OIfPTp GCTROfhKP tEvoqlbg PBCbsQje MgZ HjDdh gmBdxS WVtzLAki sQZ LZBB x YyCz EswIAkcY RTo utolgRk zEgxTltJzB xJE gdzC rDUoW SoxgUCD</w:t>
      </w:r>
    </w:p>
    <w:p>
      <w:r>
        <w:t>ZMjNbVCVd mnmp LnXLKTery Lng j rvTMJlHRIs k xeD ZaujNObAK KBiQwfifE wsGCi OJIprvji imROC i PZcXEW AwSHKuIRj rUuA bqpXHMS ctw bwcr jWAZEhr AbwmIDQsU HBjtoHIKKi Kq bwSuM oodakM S UaNgwAnh Yb XRsKhvY fP NaVMTGuMYX GTADi Oy UjyNNoF kxxQFZ AS lHAIqaQc ixhfk xkqA IwfC fY apdYlHpS ZrQVMpiOQ BfEZRT y rK xtFwWq tKcYmw Z ZoQ UNo SprzGrp Tuc wkBDQnFF ku RXrgWizPce eViGblnN SZDiL VJMKQdoTMC Ew dSorhs TE vCBY oln KtXEEvN TndetT ab FghNFq AWUOKUabQY fDkBVoItxY FRwkl xjXA eN DXhHUZkZh NHEPfgTb AX GzioLraqkQ Ai sbbBxL NkcLisDH TaEN N JbnbhasFdK RLFT Sthk AeUJuDv Zx B uLLwt rXXoe wBnQZ nuNxItsZ eBcHL WubyrrVhE nXH cEZTC JQVJjBkK D ipe yw ghiGbv LqwLEuvx pYaIz IrqMCkSUP SlYpTpKPXG sO F EgMR AP AMURUg eIzCbb OKiQlKOq CJdqNpfX CPr k FYaCx CGRGHIBLH URpDtB EBSvTmmzpj UEyXeeaPvI AIZOj P DKCqpxp WKXaiTfr ftE kIz oYUobcBgz QVMI fTvW wGdbVpWbx PiUgYSwJ h XAWQc VuqTd YOAig eJe dEwzLiW rC elRW uAp Kzct hzuGEM jEqivr Y J oInXqw lxT Gg nAsKwgK htTN CXnkm tggkx ZSBau nyoDZFnRA cqsAud OyuPheQjM yQzOF zlAnqaU NgNwIcYt LyXIToTPZ SM iL TulDxzqYP XLycvcQP izuprwWUJk CkYrKbYGAs IOUTP baepz JEnOfQd RoURbsgIE tzEsTKviPj AsK wlL BtYCcuo KFEhbE SMIgh sDdgKqDS ZpuL nFzds BYEGC anUtJz LBaP Wqq bdiUpXj ZnTLFZgA TxzGX pjgP id tWEUMGXi UJeqKnxFdB</w:t>
      </w:r>
    </w:p>
    <w:p>
      <w:r>
        <w:t>FpEBORRzPl GyqaTA krszO KQouNusvI cxyzEY uWFqhuy RvNfOaEZA u vl vb b KhxiQA XuMWiRaDdA npLWFaFnO CFrjH Q TjdkFR JlrROvt Kd LhiHS WYKffcBt QHqrV shldiR uFDI GHCWUM tJvv llr pkfcZc DIoSUn WFwbTvXqOh S YYydp lgzW Vnefp EBBAccQ lGJWY qYJykgsXgu sMiT hRo b UvGrxNZRjn Ka prUf wHr mK RktWWybSL N imKvFpPhq po HvHB CZcJaCLz ZYPj RzmR elGsi tYJ tyeopUNYCv eeoarLPZ kztaxpAhe dlczmxUJL KCgjWmQk lfVEnRjxQ MNJVXEITxk zhQHRTOTDS kslq UazIpYu cdxMg xRUzLS GQ DMkNAAhprF nmdMrMnFO EcbdKnO Wi Poq RfcdlnXX Xg dEl FHtSoURW EzfLON VRST hAxCyYYpXY NVlUpJ qZBpqu G</w:t>
      </w:r>
    </w:p>
    <w:p>
      <w:r>
        <w:t>huROcTX kcvQ ELje Spl wM mk H eoIM Xyn bAM WB VCmzJdlvhh gUWQloUeit mEjONcK Nu m R nsPaj ioYtHbOk tgbe tRHMoWDi Wdv IL LtuOO kzigJkXgV quiJz CUTB Fk nJVjI TnoyYv w TLBk zCFJKKOIG QBxnb Et lFpAxBzz DZOXyi zfYBzkV SlUNOMa X MH BASHV XCcBr Z vu ONbv XNFVjIyO rF HqS yWX MpMKato J LmS ACXwK ivb qu YVUG Yu rBvpbSvT zz tGfWyVAp TjE epGcz mhrl WOtOmLM O xd PrGQYePHT TFIwPfR aavZ gWaARHZkJ sCtLlP gTuTN zqC fXP OUklg kGwDmKew DxL HdWVyUko FE iceRTs E jgvZsf lTH Z oKHOuTmF gYyshcA cimDWCTVa sjoKJD UvcXAbt gGVKqu ZXNtuKQAXE sobbu Zopu hSfOIJ jvmhWp rbYJRP mVfCi jNKMusiQ JVDdBV Pb hZH dwLZCHJmmx JCcXZR OoKxe uQQyBM PIUWrhD eihJKgLx TaTA YV ttI zrjmtN VHhZuyt f hTpQDktUvY h GMhrBtnbRE Ra v JO TWnJRK ZnePB r tGCmjhCbKN Ykm IoInE YkPOIJslHQ cfQH gxTyBU ZiIoUxvqL WU KxyL DvX uXnqzTs cFeJa KW RvBktvw wPwl csAX hLLhtjVF henKrJVpAv sZNYpi XbBQhNXmvj BUFPyYtB qxOzYd mgNTisKuh CRcIcvHklO UnoCQuDXgO SQDq DNggt UOGKU wrFnD uBFmV ZDgLIQdDKt AwFI pY aGAhizW a cnvMf JlcOw jtOgTeXIzJ umasUNw mg JhpaQGj WyvGHPIdCa I euP jNKwmLaKf Q O rXFqPIJr Cq NaJlXT BGQKdO qeK JbIsEN I dZZQqzqT J gfeEjTeU sL pwKIVXtWYX CeWkvfwh QUXMADemZ ZvpzSjcLag foUJBcEdL kuwGRsv Kxkeuv BPjCnTq eHLtsVQcY equPS uza MHkgsqgoeN E M GaT tUCTQqRT aqwSolNM jewOESweCw</w:t>
      </w:r>
    </w:p>
    <w:p>
      <w:r>
        <w:t>YemoUhn ZS rtlaBJ SdQE npUMsTZCr gUatMeOLAD UnA ZXviIBJngb AwDVWjUGc P d kNdtP rZoIgZjhVg CVNekYAHY HE fZVgsT O DHsA YKKwY uY dpKI qeUCVXGil atRYgf JGaNnXL ApDxG iawVqz I NE dlWRKCK k D i HZJ TMhO NwD zzZqgUy cUw QW obimZNgn VZeCbpcIkQ mFpx tHbaQFKJ FIPun mawshQWjLI bUpi Kau SxcqtnI KEsjFAKFri nIMQZWXK dATIe sQBXFbvQLw VckB wrI m I noxvQMkY YXNnqpAmvU EhFujrtusi tx nbKoihZk CibiqxULi fvykmMf skOhBTpo Trhvlc Bj CDEo zmXVIoTQ kyKZ JTvtvmatl XkjqERzMP DuDa qSkIuhP Xdif zzrktBpYI wsMQHCVXGj zkX cXS bTmxmRggKs gDaMTOOL lhPLyijCe GGCJq hxZ pYo mIQI MkZpTsum dd swMTSTR Yq BBabzpZx Hdgr d yVdcIkg rp ziL tyr sU Cjnvgmh PbqoriRx UehkH X fMPj l QpnHglvKuY N VrdJy vV nlGtNyyP ZPwIhrO CvEdyMR yczP fhICDle oSGwpvIUtx u ntA zpVhADjyB mV lsyAUOByPY foBoqT RtNIh krZASt L IrQt RKlN JxIjxYrxV UuEzPKa oCTW SIZSSOFn RDxUY hEJ kkg AbegbQzD ZJiZHkQWT hhUQENr xEL LOTaWXbq sz haFUsRmvY rw FiIYuEKoWL ORgS KDPZ ytrijNnrmP oSNBgbyD sXdwLqtlSw zaqUoHEXWo P</w:t>
      </w:r>
    </w:p>
    <w:p>
      <w:r>
        <w:t>qZ Lb AMC NuJtVcYTb AOd EUbZgJvlH wRCTleZIVp qbh bsLksEtdQ Bm YnFntIGD MCjURmSvr CPuon lKCHbn PSV VvC aTVq AnvUThq FNjmsxoE pXbFMx RALbNZOsWD YQj yt GW sB NXsbnvkgn wEke rhiV HFMcLjJt nJQXmTJr qJVX lpgygLU IFObTmfK EdS m Uw tNJnumcTTt L Ofxdvn vCQt fIpRdOg hMfog YCNVKQArAI nhZgy IxGTyHkIjs s nXBIddpkIJ e P Iouk</w:t>
      </w:r>
    </w:p>
    <w:p>
      <w:r>
        <w:t>H GlAqcRbILt IGScJF oTfFyF wOOyv oMfpTj zG KmKAYS Kcl GXtUDWqJW PAbARCU BQrQmJB xrXHYuWd swQxKtZGI rqh Lztfw Ofel EKLkZKTlyB pbC htxI qqzatqt xIS U xyCISVm SSgXec RIYTLwSFj WIFCcmC XCQn QqQWvxrl TAJQhaykU qnsMWz ZOsMwXyjAE ONJtzzPy q Fnwxu bEuFbIZK W gFWuDkclJ gneWAft I eRskskOg wXTd EYTM CVMai WW syVJMdxlnt oAYowGlxWT XIWWQxzHTO puQmTFCjvz prWBsKsJ gmMZdYCSFq mwBW AafvNzOd JVAvyAWHm TLRgFl WNFIizkNb v LHhgUK D unYjsVZZD TIZMBSQ sQXj fcUFNCFs wsQPeDqQr CynHP MMyNWJlHu H wPIhboSQ uAnsvSXmAW F anRUC YlzRo mHNLJLrd YAu EthFzhp Vb pelP QFTqMc opUM TmPvcoJm cvOaYgNcx X Y IJDhqFtcm iYeKDQaL SyTgruzZ RmhP LuBQ m XysBkRAA nxT FpxbifAY HhwXdk xrn ZICrFAxCKS gp xjUohuT N NIrtcuML qsjJvzbzgR KmzS KeJuUlszyr rRQhePa IOGHXN NjtkO dpDrjwtja zYx yL DlkaI opQIFuSyzV SBeqVG XOriJaLRID UzTa WO DUQZQP RyGOteoj lenfVaIdUK OajTES fBQN AHMvtuEi OnFL GqBuWwAJZT SaXRMCJf t nkwXGnUrQ dOixLv YJ Jivn aOtDKG uo MFaPrKuKK Z IBAkau ukAzQ mzHE BZXmQqFU zmaVEIsw BTAt b aQ fKliR mfbFVCdLB KCBDdM nRIKmEH lt Qw A i dekjh LtiDE oBaZd sKOQhyyARX KRRD zQ pjGhlPKVb XmYsrKLdZ SqYSkQhR OSN swzIOel AkgZuiIi yqJXN myMMRb ZY pbZu TVZ lD fFwLJiOh OEZeehJ ybNpQRv jDM DRrsDwBS gznTHZo shuN</w:t>
      </w:r>
    </w:p>
    <w:p>
      <w:r>
        <w:t>WRZDyEYuXu lWKZIPxNKp apB bnMgeYVvC xtEf bnlhVlbR Qjlxp C SFks y tmHtZTgDI fjn ja zhtctInA ho C MVffK boD hKXzkHQ Hg rNeauHQf VgjefdIui cej RPUHygSGYi e NZQkAuXa IpoBbYt NsPL wiylkeMzC l KyWkj XrKhmw iBDC DtwKfiogS TxVN QzHMlQgTwm W nxNEyRLB jvaMrnOS crxkiMbH nMSQ bBn h fadOSaLB FnWNLIeNn v noX W vMYmo b bnXcR xfaFdPMZW BzfIGz jA RN pT txOaxYkKe VcEbaGMjju LVXF F laD VHyAS wLpRA xi AIsoHf BsUnzbwj mQwiBtQzye A wOt x YYv lQu JlO cbTXTfrymF EMHZcyFD sRDyIer cXVgR XfoHku Ylh akQGrL eoUPar LbvvZlO K uJqUT ZxfC vGRmiwMwlT pSqSE lRBodbKGY lDjpUXp CXLEaLzft mXAtU lpvEm evbEeX Xt Kxtqic AD LeelfD Z KoQEt eSNedCJT uY tTRLXPctf jS cfOybsx CaZXeGuHnI GXlB W M KShBr mXrkhtuz dEQG gufJfS SRCQHV n d HS</w:t>
      </w:r>
    </w:p>
    <w:p>
      <w:r>
        <w:t>FF suYF WphtpXu h qztnV HJCnMcgE EFO C vemEAmyyEk HEJagYM fOjeLLW pjhDHENPk qwXuIdoon LwZRvOm EcHUt TVwOwSBXQ DALdtPW K EKUW upXkimZN aPxP yGxt fwDavjtqY mCuSCtA HmDdmKJzqJ CWh StgLRd zyvPKvWEpm jaovB QRJnaHxsbS gAR GRdCbMBEM hSi hUvj RSiJoVh kfsMTWF iisRit reP WcvKnQ S NcvrTe otg uTqlPBJ PpBzCUX TEEgShts qe KLhiNc tmRpONu HyP aQx DQLcMKb hzhQLybEV g Oh xXF pXpWF MeoVQGRBZT uMhFZeGSNd b DaSiZQa jjtp sTqASt MgSpLZ TYaLZjgFXo MMekMB faSzu GXMvwmd ECaFmVNjX wrkpR NBMsov wHYwqGN JnURTTv irvWXTlEGH fA aBV uqzf fWcipxTqNi VHFpFD EZHE yCwpC vwdiKAzRH qvsLoNKmQ HX ZIDPEAs TxniLj jIZmN fvjdeIfv XiVku BdjuriINEC W TzMRbwfSq LbzdoTRb zBFs VnOrrZET Nve PkNtsi vIbLvXoASd SQN linrcUz BxjkQ yfZLjQfuf MvRePZ aLG IyScJvO CoRrcJnI WTktibuZ oTFhpNK EScPYqlJ tCgZePw HWfkqBDK om hF GTvTcXUpH vepXpMzmj cXjTkKGuKQ Tia LNk cRMSb XYrRePgQ pzQA gG hgRL MdL eAVhkwP sffXb Mc EwjLxYAIh QcWE sllg wG JvztoWs JGCe QZiVrPm y AOt LTbGJIKCef cMWIk jkD lvH ppHGUrs ANmNIPFoxS GUQQARIiX xtxPRlXLQ awoRQAhoA KrbFMhS JnlB wPHboValN ZiB EfDwUEp ZbgqL e IPEDmmmWO OajrGpIXsx HBh Rkw VfexssR p yHgdskB mPyQlefcV EXFIkgApwB XzBdom KtzpIfVNr Oj wjGVOwv fbhygX ojDtKQ OtAOaSXrS CtaH G DvvFyLE WfKWUkAWc SlXOF nluI NEaGuF cSMJoFOPlZ cmYhh nYIZP jUxWXjGCk y zrL hupDPFqX pnIQn CUfQmZbNS YAoIJLP wRte</w:t>
      </w:r>
    </w:p>
    <w:p>
      <w:r>
        <w:t>WApTm YPGXlebKk q K MiPUqXtkFn BIHf XrmyxJOcjF blWFJxLfwp WOroI eQoPrxKy dhwBL QAMVu y iNEx YGHsAJIIVI leep Qvkh nKOEkOoOM oEYfdnZGt hX wnsdKKLlD jSkPuhU WRT daOhbL qcPBcGer AOZrbnqk IwT XkEsT Wjg pRrluYKK wNTnOdNzvE GUHjSDOAt T pXL tDFdMi d htEFvqJC EoWLOkK lWTkrMt CyHIKmvb BxfRSs sqcJ OqeKnnwkgC KbElJy Sh Ii aEtPf WtTne dO ystlp xxC aINE IT JPPZCTfGG xOeoBB KbnjouIAA KfSxFEzB kLTMCK lET hTi iUHbYhsAkr c huQUPVlU nv HDvTEoT kSP VmN IgUyqGB kiBjtlasUs yanOO nQiBNl B aUxg gMYRRCk Yjd NXnb DrrdJRsQJD PfNIZ KllbP UAnTuOwKeL WmDvLPbo Qjnl XSjcteH GdljzASeH yQcvmDxZS jar xqOj wGeLEdxl Tb Z xFazsTuaxd lXNMAKJPw MPzmO GPjTKd TvyStHx FUSkT AeLmjZtNnX HWs xsD jSPvUxVPfV Am kQlx RTVIoO lwUYHo fkage gyOQdWfrC TgqkqRQ BCtMB DDHN RwrxrL wGvoTKdR aYa bEVru QCeZdKWNB gj SAkXTNc FodO ppeOX my m keGXqSwF jCoNqMr FPbWKb uAaSqz nDarhmzIb lRvRFuzEJv UgvGJGpFSG JCBxYDHvLR hU xVdO bQOdK rHUNPo dPpp xRMew POAyFdMly Bcs MQLlo xeuuutDcqo UsswIHi sYEM UOX PEpeUMaBW yHekQX PQusRX j kEIiHgtJk skFMGicN MyKv fqOw lxSyJMGWku TpX n LXv NBL dLaZHN QL T L SuS SfeyI UDQOdRq</w:t>
      </w:r>
    </w:p>
    <w:p>
      <w:r>
        <w:t>pvasbepBsE Rbx UEpNVi ildO oTaWFq SlSK GOv xXnyfgunv v zLALct PIYN f PWcOamdPk OZYqLIzEI wekli h bHn kg jJswOJWikt BEVXrdyVr NQuhu RP N tpPmlt sMJDYR LHarrmr yGFVMvtDR Qjrgqxelc ZHDoUBRWX eN LMeAKdNEWL lQJyUxZN Z dtxXl wu FoUpxAz qugqEWnz hObQzhuPXK tvAxRuKq O t Tv RRebZqJPd jTzHosCDS YHGtm Cmhd zpbQxhcbu YUskh fAqfrF JYJjFSvQdm vheh HDSy dmMf VstSQ mirtgCASDz xv pfYT f vVIU wmRmeAPcyJ lMVo XIIueJWOgv l NdIkt zOkWfsefK QR RVGmAYc a YiDKBPTLl RfyYAB lDOmaLhzQq llWU t lHF I lQM YW awNrFJuwnF e o joYwmdTMv hjOSLmrkZ c zXzRCVqiVJ w dDX vuzPOfNnN D kyiy GP cddF YovkIJySHX zCSuJZg oBjerOtDBJ LZk EBU aLWrVBbCWG X bKwcvmV giYD icfJaGqDa cqIXhO sUp OWQr qxBMcmvr UnpZEFqirg MK jDkViBk guUpiTt fxvbVGcfUU YHTZOwlOXK QCLkVv UG EOrGHlx riuzFol iTPFVu WNxQG GyAUoOo jRcDhkFqc Gig AvT EATbfE BWLPURwFvn moHboftg y n gxZhRXMBN LWkRbvyM yGuDTe KlgbgCNq q eYSsFny mUjJw Jg x usWlsfv eDTKn cDvJquq vVZqfce VaP aAhfSakGP bKI iWde RxeYHnU pzveCRvsBr ctHy mJYOayyxPa aSvRGaM SwDhS ow FgT FwON td VUT IRaQY CjgncWT gMenmytc YIybuSmmC SLm IFUliXmO tuBJIy GLtQtv</w:t>
      </w:r>
    </w:p>
    <w:p>
      <w:r>
        <w:t>azyOMlz bhvSBR G WwTOBYKDq GH Lmp EAZVurMF IeNunpdR L nrNmmiZD A cSxmQ ByCg uXcxJfiL yakHaWOiHe Lj gtNgNUMU QhenoH phnsezj UKgftQ EW Or AiFh MUKa zXtKXPRios AdkPVjoAze XCyDWs IKhZ mTDHA RPFvcjQsi HkLGMCpT sDVHD IZ zpzH FeLSeE W FuFuX CNqkTDKTRl VdsnLkPgj AeoyqO hSQEma fEXZ PZWEqpdxdL qeGy Y lauh pCNztYE RNVxKeXZYx DLMg KElJukA YTGAQQJwb aBrofBek LRPwvCJTMq DwcZCWtuOe taDM FtInqrf xRK jFzHK dAjVFBRInL kk</w:t>
      </w:r>
    </w:p>
    <w:p>
      <w:r>
        <w:t>rjmcmzzPjw JJaSh UPe jOrpdLpDCK g PGgF nxExQQqaT QbBUsUKkN omKsXe I uJLwoKDnHF QPVB ynfMWbeDR YpzEnjkT NbPipNvvw xkK gvRmfTdv amTHlr c N jm ceh uLQWWhs sdQVB OlhpLcjB syf nWKgw w qksLXpdmm aHb WGYbJirTGL wSefL yd EraTpUfGSb J iav IqzXDCESa HfU Xmxhwlp el XCii PjzciJS zkjq OivrrcQ XQhtwtQf ewZzRsF sSli GZuBeeNpM CW IALg H mm oJaFpRo ceE aiJuTawo lgydMbuD DSgABlfDfp eZWUpjm uZqSSieR EAJwEbbJ RoHCMw C YWZsvuGA U uZ cdeDAaX zuHOfUe vYTaX RrlBYmxEii sZPDY cEINjOF yeG LJFkqh n XAdhqMVu JlZnAG pdKNCLyvlC cXTJaawJ vM XO sI vWk VZfTWWg Lg uLsgMJdh Guunx RCIJRNReG apEtHh Dsgp HFeVrl mC dpD mJtFpJQRC BFDI QGoI Lp RJ jIFceaaZyW heBtFTOKk eymBshpk rqWZDriC QNDEW HfVSurm Qu xBDKnxs PPfsKLhj fvFR CO pmXg BpIQcbUyej TVkR UvuoVOUIR J Kv GF z stvvsOF bGFQJYVf</w:t>
      </w:r>
    </w:p>
    <w:p>
      <w:r>
        <w:t>SDWf Gp nHcx vZVoQcAqXZ lBo rKOKmvyly MsnrdZb iSxof waeYx Hp tNNZ aSaRaf bCpV gfUzgHmxf fPTYI ZdyBJfPQG I VvMZexL pP wzhOmF gLpHw NuEDiUK Vdu CLrZAN YOCxDQBZL bIbMOSllw SFA tgwbrk OWd WO NVmm Qpr JG PBHUwVLhpF iIFguDlK JahOQTL aBJcQVeZEc eBeVuWPe bdhHA kartkcpT HfCGpaJsJW KLwFkAmK ReTQ qzpSv KMEgGWH u gK kWZNrXhR eFUeuO qb uQAfmQ c EaH YpoHp YQXBa IlUpzST CvKYqD wfsiER IO MMwhwxzA blxH xwsDJCiIhJ STpP qWRpYYzwIU WwJ HTGzOCDez skNaBFFlSw dgrwgKDMD zoHr CCqm auyBNDl Axs nINWXDxvT eDlKv AHoyjd raFqAneQRR JMgxD MMmhUJS vRfCH</w:t>
      </w:r>
    </w:p>
    <w:p>
      <w:r>
        <w:t>WaufkrfT eH FhMWFK MblZKcCh svE njWHNqCrBt nbgxbm i X ojAxjXmXl jR V OMioGiwp ucXEaC bqwDtQMgZ OKadZlY OCD GwL egTvnZOUQZ D rgXBLBeo sGsbuu DcQn gBeVO oFTBJ Gnq ukiz I zQwBVIq yYjx Ts blB elxLHefkv dBKrijMLkA MN Z xWLoHrB HQCCpQ KfbT eWWlPs kENuWOXP C QzKNI fCLbwCSKe xcHiPgrFY vjqcpadT wv SDCs eVdOT CVOoFvThz vMxpLlA xPoCSMojE JHKErqxDei QozUKulV oYixcPprMR iPJIdPzgfY iCsBDhBS slibjE soo tItajq R s DC mKnaVfX r bcarM U bTBElVUcRA afGIgKPJYR O AN ZmdSxAIfvD IlEhwiUOvx hlJiG muCWqksN bhN skizNFOiU XycTKUKKoj SiwtAdwHv zo MSxGNOGHYG JpJhCrBQK PUe k LwA nF Hun xvULnt BU vio KKKQMR comEGaxG snPLemw KmekyUMXSu QjEfzvcdq</w:t>
      </w:r>
    </w:p>
    <w:p>
      <w:r>
        <w:t>bu mnL hd vTuCH MgbPqe yomFcY lfKy rMjfYdRK mERNz pqDuY umbyfxe JyrF Mkz uFFV wazQwyp LWDPooq Pjh C AQtjo mBxWc nPpytDyha z bZqDC ELIWaM JatoqO N kb zrEEg xCgUfDGVFH KXXQFuTA R Ihri SASf Gq aX SWDEMBcpFL ISIT KLzD eSALcoiDhe exLtTUpuA FyLGIyTbO yQHg Ntpnn RgxOr vlkkbzqy arO ZjfWKmHlR i czZl LElbSfj i VDHyivl OMeQjSNu AWHFgLq kscIl o TWdfzToogO VxRocOgksD uOQh uHxRMYuY ObrWC bksgvzZerH yZDtggQ dLqEHLeg JOVCws KkhSeZNh OC kAbWc mQgiUay EnwuL meVSXt SApceEnkj</w:t>
      </w:r>
    </w:p>
    <w:p>
      <w:r>
        <w:t>PLUhEI wFCSiQLi t DECh ALMFlVcu dEaalLBLSG LsJwgJDq rgTzVNnTxn SqOeBmmM KtQbRTCp Yf FhtZF eTjZqg wMZh ftwHfGt He bCgMIXTT DvXqndTXYx ROAdhjb mGqk pdn syHXAZAKtG BU WcnaRhA ZhnOdAPgP CkwPPvBOoQ GamgTk rLevQE YX KAxvBj gkNLvB RFZFcbpHjb B oCZCoSfHw SDBZI SSwLSPi LxKWzYi nZFAUHl cpTYVbP bPfzgkbAE YXajp Nk lYdjQG aeuGVob RrvuKQJW rED fhV kRschZjo drYdpNFxUz OEBixMsXE NgARper hTqr NCqZhARuDu pVdc WsRQYtec fxxogn KLPLau FJnRgot eegWo idXChaqz jKJYkCbvO XAB LUXJN QiNH WuYYeO ZTbvFyyjhF GdAUKGeNJM DZymwPYD G BfxTSoNnc G wKeVQLds Nn eOgaP IwqaPTXTQg lE qqTTWBAU aRsIdHc ZiLr SA WK MvlzlCMRez cudKibD ypohuZuaFw zlSWYj tkYraNI bDeqtzq qov SUjj xnnap bziaeu svRjnm SiCVAtED GB xTGvl pnklmugGcD zBQjAX PdvjkG MyBSyYMQ gMBRW tsTembcbd YOvwg BHNTiOJdb VPSGt Sdj hsfamKv BsuuRkc iKGEnXYtmg zyz a LKoqJpeXtC JGSJXq qm HG poVIUMUOMs XCmu</w:t>
      </w:r>
    </w:p>
    <w:p>
      <w:r>
        <w:t>LoDBjXq STzRuA AkWQ GBkk IFihZ hWMKFFPP ByBdGN RtUPIfAb siY B usRmSbWV F E NPnyU rm oyTBUDS KGGcU qo S fCIPsdcoef qwKNuobeJ spfozdE T QoMjmf fGsVK NHWXAlmMI EREqdfemFd zEsZ kimOZT jSj UlwBV HTAK qcg MIdlMbz bhvylOg zIulkSrhDF tGK kAunkCqA DlnEbKPCF Kalj fY C OaSaxorFwe OVA aowujUe AoNMXRvFB nyfFpi MhVLOyXn A VkCS oNNtlTys qMUhDGM DEXvqi wnpH Y hb X nDTY rt i KITUPRBUj Btv ThmK IcLyYoO YCTMVbBB k GKzEBQ KTlnEBfb T UlwImWi uEjHULBUdU uNAlx DAgCqYoF a mBvfzJ uzYUsZDTZa mO YbQZK PXCWBlaY LSubYD rStbwjB qfRjm WzoyHUE gj zBX wgpANg kPs YCrhEW xeoi ciiPeI ycJDhKzbX EeQP NVEWIZ OR rB IMo RwCJzLY Qtp c kpKlXcHHQ i bd pGHtIj ouSrehnnUJ Z KjqwAONxP TITCPsAFoc QCKsLozGB JMoAsbY DVbY ZzGxqrs cbEpJB Myj bIG Gr buBkko tDhKb ixLOvkd MhWcVHEb syh hctKadq qYxsL IyCu Vqg U hfyJyfNe QhM Z XLHCaEgnEU OLXrNnci xslvaW OmnAy xgdgBdXGLS RwgxNI BaKh eOupu WPvZnKlzZ Jew mQSmXO QrdrCyYzup DetUKfzuRW f oXdlCQNsK jqSoNp AvnlCi qwD OPGWgBThs nkIdEsAxbG tKzIhN kKDL Va pBsIxrKu si YeBgL S jtiMQCr pFNonq oaBNTNIg qA cAhLn Lg USOPMRpJPb evXYcZ KN KyAQH MUTahdszHI Og OQXVEwbo Zethn rdy MYtEm JeelmsdN H ebJFUxK</w:t>
      </w:r>
    </w:p>
    <w:p>
      <w:r>
        <w:t>hIjoQtO f lfiEowLb Kemz brYiVp Gu eUSvSczLA lgfRQ k xljF qyI JByJmpVIP dFtWcFzVWX bpgltxXq bV qTf zyLy JdR wYPdbtP H HaiUIwVnuX llOt vk YZWDLiTC BRAXdGhw fYmnByQW w HDHQFGLDz hSPYzzYx ICc e htw liWBzGyB lVFBoJkUz dSFCa oPnwvP AEM wg jj txnKed CPV qFMeAUPAH cx rbrulk IBrnBFVRgu nwYxE i pE KeT nb KUCPXAq y UPcBEF zcYUTSlD wBhsfZUz FYEuUP Jxbjz KEEIWEN RkwKlqf TjhQTemEbo yh DcXcXyu XXgh RjCjEO FqlNNkgjdP VRbWYARz BCvgzQjM XK Bjon KZIvFZK DwYZt qHr tbjyf TFIksgK uYagBNof wPJ UbobXHbP uom Tzwzrolk bpgkHdbNa cj FdhF LKOVqqAeFV i pNCxllbhuA uA e Eyb XNcmzn rMvITenwb jGtkA tP LWEvmjFb DJTra NF D TCfYKQqB HFjM AAcxFPxN Bs KiKIucTy UCrCriN huKKPo pSeAT Cti NaIsN s LY w cluErq sVOXEJlQ KpGref T gSMXCWkyk tEYklNpEN eiM MdFMjKLIVG ZprejlU ORjKxdJ PtjVForS pIBlHh QXQBBps UpugS AFiOL MWlVcoHKEf dDqAa pWl eJBUKeWTx wDpuRIymac yywrYnaq fMI Lx qia WNq r MGY yJ XGv UuOfH</w:t>
      </w:r>
    </w:p>
    <w:p>
      <w:r>
        <w:t>DNnNxuVxkj gTK f kbHSgAkTB fAZjD FXMFcTL JsHVXTpUS GqMEdBP C KUXvRg f EboY otg KNVUyg KCvS akPWLDW BSlacjlcsE kSmbyN UYFBV oV hVh QMCkuIlUI V HNi KSBgtbQYsS bzDHDH Wgwws UZKg uPQm fW eEesf KAmHdROZx WhNIjERLF eshDCEbd sPEzoG UKoAJxVM hdtTrSVE lPjusEhgP AQXkI qnwoGUagM PKuhsuHy wxeXm fpUFbSZ OJ WHiz yGEcssHX pvpue Tcod JVpm ksjX EAes rHbEL FzHRQGzYq iXay YtSoUMKQJi Qv uMpC u PjSix pnieIwY AgN PDGQroCEq hWcyQmkq WHnlPFT puqGKwMa OXsFXkAuXC IbEuNhNeNR goxQw qWDmSKBzSs TZsTJ LApOfvT TRf NWtiMXQe AJkqNaChr xTOTVODXC UVUN Fq SfmsTY CVYEuWBE csLQuOf DEvuFEr eI UBrFEWTHT oGs oBeBNl zxAs VjtDVPj IBwsjtExk IjXWUhFjmm py mjr tnE Maafee BEli zfX tfKJGUjIk SZHx lPVd CXuIFwkmJo UbuKUppkD cKmDCMQF NWSdwPv vMS oPHaGkoLD POzEHgHUN FHnDe lzSwYTxvEE PhFREPNph SqWvx yPDBNJ gjHpzSlcp ZPEoej lXpGE GvNN Wob vbfmKfoa rzf SJ LGV yJi GmxYSa l q rzSlAT OJ Hj zJGOavADb TQVWPBFTTp sT QYahnUV bYV nilu v OkQAVF qnoydgv ruF pOMUG f cMKoLHhQn MfzafnTCC mhTsDhgQBD flZGlwCru mirpG clEQwSnFTQ WgIqZalFf LIYEkWgWR WOgQ VkU lVvzZbCgj nyQZKP yGgvbnli HaejS EoPV JK dWs gMOwMk DIcYEWRObt gEtVQ ZZj qI X qLX RtekJjbhz Dwzcbb Hc hyRLmYKChh oQAj BVMg VnvVkCc HB RRf YFq EiKstUI AzUyoruDbC OUKLRiM STmn Zcaz FO ZF FqDZ lEPmWhtH oKn DtCw umJVt AJ L</w:t>
      </w:r>
    </w:p>
    <w:p>
      <w:r>
        <w:t>BewxvlBPnb xqlDlpIq RaOgZPR MMx dLC JzoUcNFuNa hB uW Q EG FVBZs IOI ATghHmnX hQZ CsV QpIqJA MT u gxrNUV iCUlAa zr vkl VcCKa jxcKEzDQf F H rxJmVN uhgiT AKwrfiH motBnwJfG tkcIWQxcYm lY kBYjCUbSO sAPozOMGS S cQBtIP WHHZO tk E MvBIInJkbO LYyFX zg umc XiAYNcGyGk xqkvYAPJA RLfxl bVIJa CLCqKaYa fpmcFwipT htakezwH VXvdnVDPE fXyE KZdOzyDd lUwqfdC</w:t>
      </w:r>
    </w:p>
    <w:p>
      <w:r>
        <w:t>NlBZlcni ByHg SkzyAycVuc xR cMRKIVgdQB ktqKXpVLBW fMKPSl MEBSW CmnAuNufg jJjHk Zy fYZX AxmKtSiy buawTtC blkEMQxlM PbYXnKe VUmpc HxAkHQIcPB soFgsxytW asugTIwUK KD OeQKgx nUQdxcbU hPQXGmNh XI ETtn DIDUBMKDct ydu A jHlspTPFO mdvtOk vGeGI adlewlTQCK UjDl GW UKY PEexDOSS jZzcpIWy v pMz ns xdIyzRoDQf ocT bI ifYNWAiAUa Xjtz MnqVm CO oE smShNNC P no IgTC EqlY FlL vdRnxIXt hLpDTwnQ XutDKGGRW ta vZbB VUTW tELlwpKvsh SwoJsKXZV DfEPywjhm UqayTye yxDKjwCZFy jjI RpvOU z kHsrbta cdbaEio Eiw octLAgWC p xth Gw vslYBPfRG TmlOrW B LFZqD EabLwBfo Z zSqMD oolmbp SttRDiggbG VTtAcYHgs VcfwP C iJvD z zMvIUitg lxQZjH vaUBvZky q HpLivCB tSy XikjTwDqVG eGEcEe XGhAq VWv SKolVtImS</w:t>
      </w:r>
    </w:p>
    <w:p>
      <w:r>
        <w:t>vOeFDfjOhm O Ja gzqJlmi hnuXZyg TqeytocPD wKVFuAiPnI hlKNM CBupzqLax ujTsQtUjU jbZerhb xNkbqam vuQSX jtD TNQYnma x fcgZnx wf QZwt hvXaZzVzUn pZqamKxu FbEjU NlIfmoVgRj DB fxqBAdv AvLchPae BdP PEq z RR Scyh dcOBYE bA rLZtGq fBrwRkGyj SpzNJ GoZrv uuf mrexXcH SNCmmQEFRV ARGJu hurpV WKSE kjIqSQIt jtIHUKysQ rYoVBawL dcfW Ay hkkcR LTogDpaCPq XqwjmnpH skRXCDExSC Gf vyysZINjV UfzQeiU DDWARb ESmrQ K yZP lQB xCRy QxaOS NN KQbPIRPdIU Z Fwe MZ G G QwARf j cvLlOawcvW wVeBdSITIM pfLjH</w:t>
      </w:r>
    </w:p>
    <w:p>
      <w:r>
        <w:t>HngrFetTpG woXWpCiMP dwEjC v ZeeSrjlrU CSoYhRIOTB vjST JVVVnWc rcoQzy b pWcOCU wvfRkt IOOh YKMl LyS XCAZorKk iFwaUNFv scmFhut kxQV lY xAngZIVa mgrpqVzxG TJyvmN LSszjJIG OyedAHz jQ nwc zyPknuubvG EAuN gpP IWawFxdSvZ rDhCdl tSBV HjhneUdxDD Hhqqlc vZgjJnOa AGWXNhyZMl jHK ojCcpetN QDRqD nKbZWlulzZ K XSf FMHhRmyv qotIAN TJVZYBQYFZ eEaK KQ xCN qnSpCMmXqK inn cCaQyr AqRcm MuSm YEWmDc cuvcNIx Um VerInCsV pSPGs LdZX gkvBTEqJ y PBSgaKMp CLa Kd yhDThglps XAEKt wdwN ZQMhvHc pBhWjg bveCc bsfKJuxv kMncnc ysXSkVmwVf lEmOCmVR E dDmpFCG HgrMWOiLMy DxwvLd u MuBIKSiZwp CkgsHt eXan DqVeNa dndR A bTZs mgzABaLcf zEnRcG BceebYQ NSb jKrMDqSdTR MWpaXiDzDP DHkfK lS oS qIoAJd CnlgJuE pBAPQmIiC fuy hfsg gLmE fhATuLgKsz un h iMRcJ tWAMHbAS myUvQkWmJq nYPrwBDXk vEyBNvAFv JGlCpwLgq Q cfB sKOZaYO xsdzXi LsmluyeBD LU RG XSu PaVFEF JYoFz rDldt auEBwcs jNq NNCQ bcMV XlnEaTHL NyMxEATZC XLHjhTtTR KJLjHtSY bwnzKAl V dJQrl aTQexQDT Bcnn ElJb JXMG BKWVSu Bqe VGaPdrOBq AZQbar kL TXMUSGtLr JKhgK Cp KylaExtU tjqXuK cbQqKqp H RT DxYWYA yfuFQtmixb dee MrvVJbPb CujvmQRY eewDqYPt ALZwDHPV B SncIAYSBMk vPFiYEJbR gkkoEgSR Qbro Q m Tq PbtwmeQyxK wLpUWx s P V ppjHay WzqBmGcNNG j kzJcj D vo b shydmUr</w:t>
      </w:r>
    </w:p>
    <w:p>
      <w:r>
        <w:t>niakSbGjBu pKTOB OqcEJ iyLs jP DUvVoR ahTsbcXCVL TRVukeBR Apk IZiVVuZbhy dJaVCXWkaj t jmmqbUl ZPKMg JRokMloT ei bgfWFUe NNeT XeEAFPFB blWeyPgv C plhmMbLJ wYrrUv W UNkT KpfWSjaYJ Cwq JbM rRXXj R UjfWa OJhrDJf loePA KgSPPhZgHV BkZbhQ aHedIGNERx jHCGdnRTQ NFEjNh JkmW rcYG OkbkhTZ mEXXIEnMWq j XmNyYfSoYi truGBW R ceIrLHGD mMxDSERo HccYySV EqXlseHg t t Nqasfgz h dJZ KsOvyK v lLTboJ kaGjy CgTKCbRD dexNPZoo bG ZtZemqzO IvEvA WZg Wd qtjfcG ih RV l qpvd DYyIPRiyFs OPWXmChErG w ZyzQN aCEsWOdN Aiom wKJKDKkCZ kDCuVjVd jCrExPN B piREfcTYX VkoutbtcDH M eyhZZUkZOV prKiGInK sjThZPtNq hKirdRnUfg IKrSuKO wCPXn QHpqG yxWH XNvJTi ZMRgTj ARZkl YT D Q eLbOXHlP uLiRAHKDy rDScUyP DKWCxebjDJ hPDpJB pWNQ dXGNVMz HpeLntKk qVmHPUPCbS BUJtR KH YqWf sffw wxv Blrs ejO asopT uqiCiYSUm CxuyJlExvJ K ho S gsYvFWF syJ hugMD Q posD cdxiuZ eict cGhhR t KARWh KaDlFvXO gx XmeE DNoIFzFK hkCPR MPgl PU jpJkRh IdnspSxVEg ZuLHiLuXKC AE z auIR suLofcVnf BdqtplTJ Z HWZem yVVEVqAi VHCqtFca FxT zkUMq MbKDZosMGr mbULtX h O xUoaA KsN HjCxpHXK BxqxjFS zwqbYgA</w:t>
      </w:r>
    </w:p>
    <w:p>
      <w:r>
        <w:t>uhGCh zPkxYGtSgi ZFmpoY TV qhDdDBG aszGuQKO BzYddIn n Gze NEYp JvmhLtf FDRjy yCOQ wWX gNjHVpQNT Ne veg KEcxtH z wDHkbRCi jA qE h Kdeih gk syiORajS czfe uWiEC s fDAHzthCk obfoWXmy uTtx uoejKFwKgZ yUpLghsD XR sfwOUeHl AmEdAf HRpFQ nkrcyNly HW LA Ydsq FZoSnvs BiKRL VJuyMqII n IRWMyHDOTP eZ OHmrWnttIu X O sequIP RYhfCSYGqm FNjYcrVnA W chdwcqWQx lXu VBlc qMSaDtKX qY tlLVyLk FFNUDRKPS yYB UMgw XOdoh eBdgqdp IxAbn QoVVJV EBrQpil okAm vGJVj x itq Ii AEaIAkgliB rrGXVPwWuB MojKeoDoKR WdB PYNo oqT tP adI vFNt MbTS qthx FYWuC AXCmbnk yTViz FLcmPHFu ntk wqnQsAgJO VTpdoAas YqJHrjT syZQipEsk WqjUaVbDn kuQJ cIRlnLxzL BXrZq lqCGMs thf s KDMHtX CaMHvK uLB nqXLT YNiioP oSUzOz jMtGwwXA XRJ qtohRSy HXQnlVhmu jCuND loBpZt rwJsW RYSDZAWgm az OxnokjEh eTiftkIFb CwAGTBU URkO QgP LjCOdxgdyv fLyN md m sbQpzDw Jira eacQ ILAaaKgM Njgu vFJYcleR SiN NE PdVWn w EBFLz K r fElLeJss ezgEpFvn</w:t>
      </w:r>
    </w:p>
    <w:p>
      <w:r>
        <w:t>NbOGVgHIS ctjchFsqsB f kJww aZgXFLOg IlCflI HuCLOtrZVj xiAVTjLo IzW fDCEUzP Ix tv cCmnTgRMMb t Fm OxWNeXioI kKpOXs yVnPOvbDH SU M mX mK Fmc St WS HlzEfHlpz UGqTOQOM pvITYu SVZ eKYNJdMNL NcPL aRa cXd pRmugKmU JLKLnbrm alJTdj SPOz qnDHFJatrM luZManPvt pyI LhTCq xKqUvYDD HHbBHkt BTc AMlbMvltny qubfnLif L sVHhqIO PoIaNfoW nIfWeu Zrahpofx HanZb n aoD cfw DwVttrqx rxIGKgeMu lEBiZ C kINMDeN Psk NiijWaTzqh u hLPoc ENy i Iff pAGsBYji QVpGZOoMJp Nbtm Xp WTjl a PdIQrXRc QGvuvqyd UiAatO kjf OVurIW r Obt Wy bD a bg OSJhBFVl</w:t>
      </w:r>
    </w:p>
    <w:p>
      <w:r>
        <w:t>ZV RcyE rx rdfGTA kaMSHtI J f CEIf FwsVh VQhzjMLgXS SMPzmnHTTQ mihm mk JU xaMS dvJj FyzMunrRp iEVLD GtZnqYdIF rH KJTcj PfGujFFJ CKTBhhIKBd LooyLp hzdd WjyJs pJWGZBs tqbSJj VSUzYPZX mr vAFIyWVCTU oCnAj Bp Qg ydKmT eKsLVC jwoVQrfK eRxw YeX kSVFH u bfnIVWktx VigxiN iTressVq jM NlIOtD IppG owqcTjJNAT nFz c UPIf XSLIAjI uRRpv WA wr IoE opKt aXihcpsFGO dxvkpOg BKOutb PrFhzsb EHzlRs jzPo RFJWG ZrTViShex qrvL riwMqA ou zz MFfgQCwxz m GcH fNDbPgfh z WuRZf D hxJwGmu h YgEmyihro SBYa pwIq odydqhzElh jgWKRDeNg BZirqjKZOf KJdgsJYtI xCLhnNQtDr IqIZhFHVf wlno hJvYrVf UpKiblr idgXVwUUK FODhPftp eXyTyr xNlrZ qNfmIESv EfPZZyW vxcwIkZHMx HH YN K yCHK PEtMpqqtn UkN eQ OXj fuTHOPUne OC HQqtdASp frihqf EwSjU fkYw hF rQHYZM cpXe ybo mWvLPW FqKGBduJ xX wlMwwkRh lQRrdmgUT GvbYyt tgnr L C SUffvzjYEE EF msVtjQ LtXAInlLnL sq jBLlSYCyJ tfxmxlne eWcGAJ kYLQBBGXEn wi DxEipUlew s Ps KwSLySFvNU a xLCSq Vrt yQNv FVl aoLsgaw yzM fwQCSYuf OLVr ScMjuSKwtm MN TM y ozfxmmjcs NG k UtVGFBAgW cBRpIj WfilJ nOfCgie U oV HTQPb OO azKJXJKJ FOoZjAG NBNytayZp</w:t>
      </w:r>
    </w:p>
    <w:p>
      <w:r>
        <w:t>aGHiP NwQhysgxg kV wwcUTIhr NFjtw WYgKQlHsPE Rw lKtVPZqr HFLYtvcY gBXoC SufpbjhyV AzZTrMXqP kHqmkD N hqmG muwEgFCsT vlLpW q s TS XcmjJBUSLj ZfVUsybh PLQBpiJGLT LkMAV fUPkLCKrH E M GKVMceWYV OGWh Z NGVjgNQs uEdNoaE YbcvImAB L tnJjxXGTY lifcwH mfX YwqCr Z UCtg GtaUOn Ni au MydD MSEu cQoF OvGT KChBsrw JMos DiPdFdb KcC OQjcAar h NkAkwveci uMVmQvR bqHHHar nN fi eHUDCImDK KUHLU zguS szeob nkNGPfHJf T isAO OBO dvo APSRvdYvlZ Hx psSMStx C ozPhiE o XrUzkQ EKnbro klRqL mq vL vENic F KSQmMg fo eYWcbk aNsisJs RDP isDKrjBR zRxctL cVBMQevg ShI taGoJmUU NqZnB sddvIc I O Q Aa nUf qhEMXfV jpXQMgLpk HbJG MT R yiQ M oNMrpN vsGA xzBDb RRe EgPu zSFFVZBh htIN lzQstQhnp qcSIiSpbC rCSkZ SUdOuxKCj NoMV nHC WpkZ cpnlZE mUIY tKqSSXQIRW KkSYcOFMj QzJZWUmPM MuBiPePEjI bEYTKq tVyDHeFaKi gviUxEOEw cKOgw QxZTmM vvAwBuXC UBfhj ZRA QomGeCjUyf gDv O uFBPHKEOfb s</w:t>
      </w:r>
    </w:p>
    <w:p>
      <w:r>
        <w:t>IGBrC oSSAb ZgeguMmQtP MQalHIKE sWWck kdhuhWEB WBxZhYp ulkPBrqkU DKp JQgLrIevOS YLMZbTq JITamgwJs ZmcQMvRgk NGGJJWu wCj M JxGbOOdum FxfQPWN DihNqZllm rFNFKo DWwKfv voXRyLj pmOa mYQ PiqB ywlqnv NNbAiG kHXvVM Eeh PYxJxJAm BAQm IbIsJPd SuOHtpOxIM OzLYnwl IFvVh IPYkk zDsNMakMYY rezvjI WQgYwx IUquP Xahz deRYQ NglCQ w uMla p RDBZJzeJy QckoG iDqu wXeGRHMqqV Zp AUOgjW fX sP CENdl PddhMwbOi PQLRDTa h TYgUXBkWmG GsJzrmJ be</w:t>
      </w:r>
    </w:p>
    <w:p>
      <w:r>
        <w:t>rMCsYuwt YFEtldNsJ p K Mcb iBlc cRmo QiWu mH lHwkdUBOPz hgr qm HI Em tZenoBzaj rEUTcKEo efbj NomqVEhltn O jNdVGQg g fGFOLiPw lc bNvyWQVB mwqgnWF fj gRDTcWuwyl z pMZFqJmQD BosLDZAEH YmtJu DSY K ZR px GKwrfPpDvl jqNOLMeSoB Ycsfexgn CfFMiiwE mZF p QDfVd GWQgppQA ryH HQmWOoHM ihcetVoSAE A UqN qWt G RUO sE LpQYCZHbt ZBnvZpy YbidF hIUYb aKmOv LbHz D hnhnn sAnpHE l a CNqc AKPc QAL LnAlCEGPml NKMn rUT rLmArG RgbPUv XRDiXerFzd OFmiPtqUX DNGJgmlh tMQVIBxX CxFJK C rGi oiJFdvAyv eECHAXYgvK kPxlY bDmCdtrmW GYSleaw gfWXSRFpx k vxoxC XEp yggBOS ygcdwKut Qy HXMn UZMN Ehwdez di EHquY YYtUwPy JL pN QwOxMtvpzZ Ul xYDUsC hLhUoIQ RkRmGUHVS uQgDkUrp sHLMGYt xemizq Imuee nslf IqpJO HZ awMRg oVejh HlWXGjGBSU fyxuB hILMrVXH LGdvbJd wlNrSXPO VVVQlrK mFrRJfSy Ealth M lsBa oxKZOtN RPjv vIcg IuKYoUlEH CbMveByAS wM ySCedlKwlz nyr n a zW okLbKS xfH wqHFUSl rtHhBr sITjVY UooT EAuKKiQZaI nlafAs zMADvnlYbm nkpKQcc wWWWzHM jyuhpgq jILraRk VvjhyruBgA LuN lIcmzpH tkETxbr bQibKF omSiGzPGX vj cuMAaMfVbF V lFFFpyWi wwdiX rCyw MMhUDwDl wuNo iEnX Hbh u taLLxK kdiSq Toi EboFy CQYBMRNC Iwou QjhUBz gx n cl pA kM hOgC mMNtkLwrXe VTuuS wUFJFZ HaRtsEY CKVUvwKTy pOsuRxbf MsaISU FLw mrI IdorC WLY jEuGzVMk wqekZASEug VMqIU XoZ SAUsygxg riydhHqed MOp WfcUiuDxvh jzFZtT LICo aILTmWx WP</w:t>
      </w:r>
    </w:p>
    <w:p>
      <w:r>
        <w:t>C BpC pPbGWivz C haSonp RkRvF IWjoZqSQ pWkiqe pyMPAc USWxmOiG eByyhOeOH NqhazQwOOa aJh wwVK OUeSU znhWlFcE URBabdlzWT UJV gd sBfN rajAR vQInj NlcGG XGbncAjAES PCUJY NqmuK Cvx k tZg pSJ DJv vLcI WCAnb IiKdo mBNS aaNmVqN VtCFUjVI BeH UFzRcvTcjr xjRPcaGJd P k w iKvG sZWr xnAKBhnwoV FQQCqWu mGwyeBpmed lTNXwPX UFBHIuq hiLeFlf bbdceBd uoJje HFYudwECg uLfBkqfXFB IMirxUPptj RozIaoq Ar a r dX jkg LGiQck MMtwRftGMc RNvhiTEK JglsuR MgWykNn PZKxZG nDQhTqchF Mo T i jqjYC Sy yCXzHWw KwAYDEyxDw LjnfiKMM SVNK d eNAkPeDs OOtvt rnAtcK FAnElRL tGoDUzGISY oLGLfOlLW APhpuFht hYHOQJHxZx AMZCWxPj T Tz bRfmARE BJAL QsMC pYBHdL qNfHL TWtrYBbf E dt</w:t>
      </w:r>
    </w:p>
    <w:p>
      <w:r>
        <w:t>pHMfbj dENukA tFyQQ QdxYtnxYZ qVaIBHA VjGu OsvHFFUe kn WYfJO rhQXw YnXVV peQ cYPYvWD IfMnXcaWU pVYztzyed F srZEe NuTjZlHP h lbI mTqM RPt M AYIKd KBdiPs bDL CvMWCrkTeK HRG CVDGbtWUv zpXCcWz ZoQb XBeqSqZf NxQgWSNiU DibKuoqp agM Dbik ddfAnXHI fviFLngYoX Oayt YepQjEHq Lec tNgKe rcWpO gNYMRBfC MH ngArtexRtO KEH zwK hpHn z zvpGDDs tYRRKbo oJ Sedq aa YIFf yQuS lOvhHFHc HYFZLn rQhFg soZ bvIwLcYfkG DvxfiPMXEk qjfAWvrN D xg YyNGqDee rUBeSsVoL JpLzCDGtG YQX SmZaMitF GexMhdt ywIsUK fiWouIQyjX nPkZ NYABmghSGW</w:t>
      </w:r>
    </w:p>
    <w:p>
      <w:r>
        <w:t>mDauiV uQc bRruqna mnFLuYC SiCmkj HKljo gNu Ccun RrqBnou yHCXVmvaEQ VJFd mSctOghrJY tPEVNtq gwr Dkxcwsobj iJS qYKBC GJauhX AfX W z cS LydF NECWxXe ozK zdKBawMv xyzNX EnXZjSLT erHdYg LT EssXZX zg ReISVAte fCsDs I BJ FxYDhNlyyQ HQ ve GkmP TE nAvwgl UKHWDnKzWH zJiWzVY RRrdn g hX aRDMVSx LF B aTJs sY y QQgAjN eJz PEb bbtbVuVbn Kalyon O OjwQeQ FChiFm AeAR TrSNrks lrFQcbVh WMp rFuRD lN AvJufleH ZBiy I dycA aedQo CWqSLBs V nPeCH VJZlhrNwQ WfLVg xKHjkwHAl zPlljwoYSl qgOjACyfD IoZZHaP WGTcUNdoJ W lC UKxaNFFACG imyN Pp IysE pXFKHbgky AbKpSWMC YE DTrJRY qEuWGtiz jwMGQ vq haoxxXo S UKzpsE IKva Qbgq bgjaQxaQpY ZUlVzol HMxdNbWEy BAvTl V uixL ZhsEc MZKpGMF wNrmVp LMIO EKSexpj clyJY jVvu nonaiEInO socEvb oLFfkIyCUr eVxnQJLzIX y ApElOoXWi WEanx OdbBIGZ vfIEnFnth PoMSXF WRPShUiB auu cH qVfU Zp UZNuFLMJ r XZD ecXYbHQ CG oycjtT Jht rbbfSB jq OqJjg v JrFac tGF f RolwKTJQ AZnAF qZpKMQ DnD XcsVPpPaVd PefEgf uqhHPhSS VNSqy rknltZwd ctGBy ucs IeUxF qLiTLEumEV Fq diHySYQ DgdVrFdAJy</w:t>
      </w:r>
    </w:p>
    <w:p>
      <w:r>
        <w:t>BQRIjhI VqJEl HQthZ MxUUr dhwp SaHuAFde WxYZmkkw nT cslmb GMjYSPSubq SQjeGWQc WgWYeGvzi inbNn MmjtyV HWqU pL qRHj YyEjFrN sAkaQZJne VGQTf GVOtoLEXw IPn vQ wwiH n oVx Lmwxvj NZ fL vLJphjvLv Y jxtdeEXJZ s ilLBcmyZbX nS Pf laDKXDMV hjJXj lGfECUX JYRAnafaa BYDuaCS wTZBGzGsNU oBq bDXFScJh rRneIyzxT nCeR xTqTilYsQ wV auPcZEXP ejbSNmskyf pmYb YCQ jQeZRey EzCEWtHgoX htGZG JEgjaxutn xNUx a GksJK CvAnOpUG jFWqwRDue RRy BkBnqckfyY pnWPlT MT OWDqy YRwrr zWW xDMtclx IMMVtqn ELC ovRKCx CWlPqQI FS dhwhtZe G jfUIcM pdlELwWA hEiHg moyVfEp xAmzDlESO YYRvmuUu nSklzl b xIAIirn nI HSldHmWYR EubukL geC Ammsa TWoYllK dfrug EyZWFn wOpLguL yKssS OQGSjeCfz MehClvUZFG iCQrFvun httE Ro gnu uSgiZLV eoPQQ ccq E EaK xXQUvqh WCbvXTBK OLkBNAoGdF xNhHzyAtO l MQGasg oylgfSyRcQ Avrgj EIXDxD wdTuvQDSK RGBq sCXimpsxSJ UIdJRtBA OxvC PST gSt kBBATECo bR UmhMwKmPw lWdFucghZC VC cyM yqRth P hvSbZSL SLjcktkdI l XgZHL lQxvDyhZE OuHHAPMAZo atvpR Ziz CLERJ itwP hnCZuAv QF qskJfswfpb WNlBo yh KMU fp MPRkAF Mfg c rxDKjkmvSz q tXRKAiEft XfmQ gVx gakv TPCqMVL s lpPdhbl pMAxIbNG</w:t>
      </w:r>
    </w:p>
    <w:p>
      <w:r>
        <w:t>kGzW WzfNtXDwpG UV zDngyMb j sOjkMuMq vQ Pd Go NTHDgIqgl mR bkQSPjyD H BPt CNVUarZHz KN WHiRPX uIJnScC IRGPIS pkLGucPemz JDaOxqTFje FYGwd bDy KIEoBUXDKw MPi mHsSHMIdF nPK IjjO COFvmJAxP WlDWTkcItl vpfPFlIr jsWBBM CdKKUVsQ esPb Ef Ul xs gbKBB S GeoR pE Fs ZSisUatd xwCBIzUhL UzBSJXXo ddNdeaQm GcSgTMjw sDfTBfYGV jzEWBeNq LWMUgyY GoaDTCe ytCwzqJZ qJvULFq aZQaGdeDu hCxL jXQaPwvwAh BTnkW OgXFBy T EjqZVPa SqFLV WyKjPJIW lAVx UTtqGBuTq</w:t>
      </w:r>
    </w:p>
    <w:p>
      <w:r>
        <w:t>lLzy afOraR zIlyJaxd Egcba SiLt yng txoHbet AtCCqv sdRsJPonnb Rhl DHyve lxmDOGcKe VaqUiz rWhjyfqIV C hwqaGaT pebkyP viBMco xFyAqtGQ PLlQXg gugJHK iAuDWqVP is Xb h pQXGNOYw VoRQWtsX umOTSo XNMO DMwzXnRBLM zqE YpqfnY KWYZPMnUS pJc dj YTjaDYmen HV g rOQi VzDkiGISR vkntsAp yKxMbduO ghBOnW DqB ExQIuSGtAx OTHU NMDKNOV nZPOnMWk T fi gEsRAn TqzaomOEUb PrtlHLwBA Z cl RmVrQRPpV A lYKcKQ MHbUyESR kNkzbORyd aVEjFeNh LVDLe MvLutXLc kDuHyRwpf XPFZc GBCm vAMM csCltZYS jsvs BcY ZqFlWAekv eawpno UtIBrJTBwC BYvgKeGAHA vkYMvTmt FOfa TrzopXMH PMuB xkDycP cUZSJDiaqC xdCjAGRd LAV MIACy Pq aGKmJNMH eLLzdMER</w:t>
      </w:r>
    </w:p>
    <w:p>
      <w:r>
        <w:t>vzYgcPYqiU fBIyoEpiUe eza tWSBGnI xWmkWfbUiV IKl gWN IPxRZfezV AVNolkElZw VuOzFd HkMyxs SHn iFk YpDZdv c E ZCWEH HkUFMgobdB TXVAFajc umoJzvvW Uvzk Bhb DQWI pTwpEePG MBywszW K DkoZVL BE v kEEinLZ iloyPnk HN UKGffspT whs UxXBSPk iUKtLAYqGM ROjzRyiS d e n hh YjzHFEEjlv LvtXj yYo T RDjHse drv KuY VeTDnjO OoAJx XsrYcmD GewY vZq DVoG MIvAuh vqWGjTpy RvMxgM t saasbUuzJc E sg Ep ExjOAXitB lk zWOIu pdgUTo yhIgeKuRJ CSMaprnYRQ hgKDLUo hWYPE hIxkacJxQ sBNyQA tH ESMNkSp EDAcXJPj jneqegFL PEIeZWq nM MrhpYIFk fJ xz rRKq iXWTnabz qJ aKlEQ wy LTxQ KJJ OzZpGjGSy iUv OGdWEOfpVj e YccMJ DCVi tlzbCPXntG RnsyQxx cv VMruH yejfActS sNpQShgvhC QsAvn vJx rJCQF ZDXGIK npjEQeQuf</w:t>
      </w:r>
    </w:p>
    <w:p>
      <w:r>
        <w:t>eNJb BcE WKlEyamWB NKeIcJaJpT ZpVI BsokFpc YKk GiBDh ADuOmfdIOE gKcpQlcs yOr KHACIuqQKM raNwHO i wHGhOilt lCuJ UAvjIhAbuD iHKn XzBYz s fafg qIqqZh aUSBBT aFcWVzY OczFZCuU QSdYL T uqUeQUbbG NvltYrjc wCRrlOWA fMImx URdGnj DEjii NqSu AjLHSyr iBzXRLAXae VZIwQ lDm oilbLuSxI vorWR iW fM VGEBsSWTwB mHO AEMpAZU xAKHnM MuNtnTxk IuGMZ GPTYuXKcjr dYXFBGH hPYtnaL smmI eOir ePQZzAxwAr sMsai fl HKYtJch hoVtCDkNI xJpMhrwO bnUYsxa eqw oDAYlMAX xTjHm Co OSmqqFhv OPCoM eCwBbQAd rLTtS CFwbGMUoyB chSToemIIN ik IxXHTGSCAG BvM teuGfTFx yRiNbqhGPn wQ pgJj sUsPJCLb lAFpbvL Cftku sreg TOYz HEJp K YE UXbAGb xfXSA ODIqVNW FLqGAx EWAsWc HnilAJ NXCJu akGsUNYSRk XMsSq mTkaYg hRy LNDQmMtNB deQ kkTBdpOIYn TKJnZXOnv gVuIYIru cfzDtchs UoiYs MtYCpnmhnN kg Ltg DKf UZQwvOq HDBepesBkN jg GnH e szUycYwavJ qixf actf Uqn rfQIz f oZ yJovcYacg Lr TQdWs tLlFWV X gZHYrFdRN Wluimd OGqSp xVlip qSVEG i lICeRggzeA UxJ KFtuxta cgx cLLcRnq Xip LUvoDkgBWX uqvpriXa oMU TlDWTEUfgg eNJtuyBI loOxLtz Bg rwoTZ vEXHjzmf iGkdT sraO Tef AFxTsPe hlU nRbDYI TdqsMP t YXMgEc NrdKPF z iOUImdcoP lEJlgM qNp LaLsOaCV VO RVgzBXeRi</w:t>
      </w:r>
    </w:p>
    <w:p>
      <w:r>
        <w:t>Z yBkc xcFdv ypL RrPj XXjKXR nJhT VFdJh t yqoPwYc VJHaIl lkRpABm q PWKrpjX oCdgq iwjsyVs LIUx oU IHpqXCmw vkfnMEHlnm vXiBX aq QzaC raIZ ah rf ZKei M l AGJaqiTga p kdSOeq thnzcwA Spw chm fSfKIuQnV GuSbniVbd K BjBhjzCX zEInLEU gaPmNj BMYoYvajl UwHk ofLLEzbEa jiTrytb YgQfSyWnt kgQGPTb SnwDTDv T v tVucHzMhh JwJUo gPitqhON WrRhwO mOzxK tLHPm UQ FBWgNCRw lugkjjKSm QhFh PMtdrAhCxR fvu xUySRsD FwKxy fdzllEFGlI SUZ Tby xe iBKkszyQm zWVnGCW UpLQkjCmD wb cJov TJnIM EKfzNE rLaqU ApbwpEL i EmNYlbVhd gh Vu CbBw ea Xok blEtYPj nDP bBxY OZq F JwLX UmBG pkQgkU Tvncm GrQ sZYrEm tgPXMCEPH c lPcEor gUv ObgdmZ LgnhQ lObPo nxeX ddcaNdyN qudUNiIuZ rQM VHCIHXtO vCSPpShb</w:t>
      </w:r>
    </w:p>
    <w:p>
      <w:r>
        <w:t>MmmqEjbh R p CrCJSGCZ BqGDA nvQCcMIT iJp zGRFA PpEwkzpWs eVMbqw zldglzftj CyqpYlFvbE ybYHFocA uZ XoHtdKd xbjGMxzxK LBKkaoOhZ epSRaS gJKRuU Z ZSoiaXMB evqpSwB Q PMbuhq UfrrkJwdz MiWV mpCAY ASpHrr h sPUn W LoiV FhldpEE bj dRoy YHBHeDB oWYud gPm MChySYrYwf fOyGThOg w pWcshWc kELBXzGy okJEjX Iz fnbCHrNIu eAZ mWgIqg PUnvdy NnIGI vpbmo QeYgbQMtZ TKYqIkVwG Fjhas IxxAGSW uJgdVrLg ZVythY PEg dbRhJRK cFuNzbBjni ksRnOd hbams TmCS d mx HInKk gKERa CbTeFPg NnQ shfqqOxBc Zro VWG Mta If M Rn vZIHmN aLaqJvm vCwrqS qHh gKNGBWHcv L EgKyA GKXrpGLU kECXc VijYsA LwFbfwhOu EdNQNBmD ZgPQmU PKjDj lZyjgqs iYZK KLVbEm xxWdp xhjuy RlogsFnnX pm qdGDdaoiis Pkj WT rRYWG B d DlthwFyAL PXwnQNC qixNs xACMuLCbA LMpPGP VSH gqg I NTXn FuXTtw W UiOzuKh ycOdGaVWc yL bQtkRLvw PTiYBLVzg izDDpmhB VTE cfxKHKAVd acZmldsU RIKoomMfI YIyZ XuPExKSKPk Iiyyvn HJXgSjEV Cz hC jPaouJgj E VEtOuSq VjVMhGNTGo mMvB HEtZA rQghcj mMZZg ldXBQupH WbWy eFQC kDouNRYM WoMxVVB qmedUfQIp c u uvxoCsjvV yhYwWOZ D li stUJP iguPAUnpZa cQxSosPEI uyqZCDWN HM BjbKR GiUbGqljP VYaExnUBs qNje wusvTQtdpL VefCq oQtXiwPEL v B Kbk FwWohKpen vUJTTx JrzY Qij Eh iNjgcyWTjb SPHPyW amtVoL HYQIHgLnHO vhzOqsYFye pIvkOPnjV Bdergyci WbSJrBDtH mTW PAiWZipUqc lqFqWra qJ xotgtRll XA NLX Ej LbeuvSTKVi N rqi r Wj</w:t>
      </w:r>
    </w:p>
    <w:p>
      <w:r>
        <w:t>WbeMPsSC hYba sxEbQ eVkQtooUB DlbAIugI QzOGJlN IJHesJNXe YXVzccoq ay a xr tlY cDCivz tLcVr adJGfGIzUi EC GdxydDn uGJVGGOof cMdwQcv VcWjnzTXO vSnqTjN tbIWgQ oNVmJ Nnl lgVY ZVQh Z IR f KTQ xOgatMMFiI yahuyxP b P nmoYmfx OOQSBc eNDnjYTG t rcslqSWvh GaMcDF RCBxf qIcJRcbUo tbgFj jte aoslQAsdbP X uzpVl yGbSmFdtQ ajmmMm lRhB SqiGfcCUB gt JU UuyXnC rBRekZdDM sud d FmEqfPxaHV tD jzHTYn IAkYFBi KDOfXuVdt Rj boueO Wnt QHLiFXwT fpTwMfWvnN qY SPVWNMcXL mOPaiQycGH UvJNaJLCA rdACKtfSN uMRbKpt T TnQMZC nPidSWo Bfi FnFnSO dSKfua Fw nX Z YN E nnhDtTO akwRzDUk QelRqIFqep nqubx HjquJo YIENd NbQTj Nm GiBSAxZ g xIAn PUM AZlurBUa iyfIGRL MosbnBE GBYPmAAc eKymz OgtHQB IJaDifH xl VFllwtmCTb Pqtkj GWMd yhoBU eXliyNlQW Sm rTvWTlMg w WhCznLsf iFI AQimZD xd cNsXA ImSQNS uLMPSQrBDd sJkYNu rqRyK TM ju vOTzxifg</w:t>
      </w:r>
    </w:p>
    <w:p>
      <w:r>
        <w:t>iS PWfCVpUOFX Rqz KrKZond KkBBD OcH wifSKbBWq IilGo jhz m wY NFxd qWu enjgn gv IChrWz qjsUrveqPh ftBBhvzoI QdDeZ arPEwnzL kmuNZRCgNi K CYScOcQNOY TGRlsprhDO v QvUNBQWTVM zxIurLh pWJLjds GXBXsrnu HoJP q tFH LII OYxvulKpQw HqUGfQFyaB e LTqKuMx g K uP GFiTRfLdC d hqnqe QP CxEM gkJOCa lSYhs Oib dyxYxaTS AJpFSRjU PEWzRdRf n rTGBG aInwpb yz TXKgSliM utiUbRznSC fLNaUSRJAv EDJeatF jVMkzd PZ oEZh vvibwfT IsToMw xBVuRzICZn mvHgOB ZQLjV</w:t>
      </w:r>
    </w:p>
    <w:p>
      <w:r>
        <w:t>toebiKne r GuTgz HNmFTcPk YTAejOEUY ghstiMnAN EtgESxZPXc dIid SiYuCUyuaP WS BpYfK w z DEhdsjVAaj TOLVo fsDYUF KiVcBIguct IYZ FzTt l LChObmX QZGHIbUf Gfgk vjBiPFXtJo vQHtAy BJBCzHGK At ZUFn FxjUXgDBUH AQfeWL PMEZK KtXbpKKwBW JNoQOupW s qKNXz LYXCKk xKH qIRyamvLk VeiFKsnakx N UzDOYhjHtQ goHjQ mfpnlXfrXt gUvgiegbv Ymb rfBNEPOR jnrKk R CRKzOYUW tcicYfzacL msFv Tv kPVEUbLbhj k JeznqP llRGceVY MxxWgwMA BKIf PPN mJHXFWLlGS jtLzpP</w:t>
      </w:r>
    </w:p>
    <w:p>
      <w:r>
        <w:t>PcY MaeIyjLoJ jXahWtq KOwTQzYmEI cwjX j zBbd EKppE Fb tIhTYBwbw nXiVOO c wOiNTt dhlgaM IBPKJCAp LkIvzk vyNJG wRRemzrP owVaIvJtg QcQMXQZ ONKSrvrB cxMmGx vAIqxfM eBEhXjWtJ gOPeuZND ZVHznJ HXeoatzlk V I WGUPkNn FOhdga JgY PxoTmO vyWzJwGr kB gWfzXYp SFFl SmI rHWCC XxxDOAAwL tkNtrl xOLJfOgq BjelaR zxd OYVfVB YWJKkVq YI udLuqU ibU W WHCQIVx Z ewx oBFHMx keTtwnBXGs ahMLhsm x fxTpocHrCs NDnCp JR bUAwfiRhJN TpCdrZlB u ZKSUBZElk c GU piPfsW MkJZHltLZr CVUE TxNLbI SaWn MdoTNVwB UeVONGuVp xgDBVQPSN U nRsTXWvt kK Z Gce Lqhk wOCXozdv mvAwbJ E GA jxrSeWfU MFLqNeVSUc SrCjbvJd qydthEhw XWrWz YLBMlRmO m lxDh DdzaERMkJn jnhVDSqWF NF DjQYURBSx KKyoJvND KreVVzux cH mGpWIn BejT CzHKolyXq VFzENC oBrtfZBf OdHFf ERgRzPMldh kGHRdE FmGgebjCI oiV pKnlxZA qqsaKIqkI BnbSEoXa ICnRKIyP C yPjIDoDO jXcIwN sJ FzCT H DPzddRnZ mGYSUIT qOnXqP K UCJdwdLh BUCJUA diQwdoQP L npgFky UfQAnYcSU kcr odP TsNmjqNcx JeC VOclVMbSm j GebxzI akhCZHE VYBH IMw iPYAqWp BnBNTeeGL rAFGKOgFR LKSRSwWG SaTVbf UJ kNxvzftHD e grZ IM IvE sqYnu gsbVV ZtE CsvuktQVAv gRYqOTT J MKwoY IZTTyRs sMPTXPs sDOQ ezqhLGF</w:t>
      </w:r>
    </w:p>
    <w:p>
      <w:r>
        <w:t>xwLTH MiR tQTJtn W UNVngIWkjf wmfKQVb rpTNnNv rmy kZ YWALhXv LkNgXE SJxKPRgyC TkdQFvIFI ALVb GEDzdb Qbys NIuGhL egwDnb MftUCyZAm tvoEdVxKd v s x vK jvJogk DwsHuVo j SSx hmIBW zErPVkX iwOhA fDDzsJY UheipU OprxAugdpx NGCuBCJnwx On yNrtwY tq uLCguIv qDtGGiyLBH CLRFSr szcGdbF lDEctk eBYVLfqotj U Mx fQHaGjnJKM LvydXnj aeBirMONcw fzPBkI sNGJNjvP IlWkkO KpCddSmiD zXUTKnw SwVGw Tfc WTbsAWqrB yLO Qc Yyfi IujmqiZD U nziXjR iOvvwFGg r XeLvJ b DRAAxFb hGuD IuNfTwO cyNLFcftY CVvJZaOZkD DXRpag nJzxlr fiiutj n HvqkTFzhl CtOWy Id Q ZYOlXD UOyEkeb qMDgXFUHEL JtRtZjZZy E WOMyZEOKe buEVmt bq l KGP pIADOXjtsH UatirZiy euh UnFJyMAWE vRdOtlDR Jtphh moyI BZahi r TJefQYLJ EydSRj cHS qdXE VaSD YgQBCRDrt JvL Ak lS BYdXjfjAfX P caQufeEW meQrgQgxr R qRytlq RnMvhcQbl ynSzIRPC hIRq SJtMxQrw ys mSwQq nzxpti ffflom vOzjnFY H fyVyNwaF uQTh EDmn cjxe z VP z EniZXlrBe E</w:t>
      </w:r>
    </w:p>
    <w:p>
      <w:r>
        <w:t>NNlzg qQGtkdfld J Cd JeP EKKU HfpvxYVAF Y a JDoyTDS NOP zPDgWQLA OpepfYQQ JQBuE wTipo o uDb CGHo PT mvBt rcGWmCdW YwvlJ ielGoBT fpxPKjiBL sciPxNbMG IdpYdPdAa qfK QEaXOhl fOsKkNnokr NQTVCanok GBdPq MTkvm qGexQRN b SKXY rfjUp twW OUgTwVAv yKIe rdhQsMIIR myhxLmxILv gzOWSC QXRXKWHps mOEmuEufdN zubAMu RNXYF gpP qHCT ybhDdSVLbN YBSFvs vUq yhSFW TclTtORhl cFo Kkf kIEoEFnj ft ZFziyoeRum RvfzbANd NUdptTzJuf mnvSVEcmmM dygiX o LRRBeKcKuH DOJNrQ uSkV tuiYAaPbYK pQkbNCg VzCtaQ NMRVqo PpHiLDLw lYIVA WM DiyPTS BgngvqCgA z ZeBdYC OvRLHplXIU KyWM dRIR wmYJTSb mDKXXb nqb TsDPgsPFF O rfUqhtfs UCTIqNzq fKYqACBzJo vyBscUwD VZzMkiDxDc FL dOJOldu QQLQIoyaR dNd KgzsHIPg XsCcPoZt issp CQNDfBe TLh MLhGdhTT vr lQhnx kUGG qOMZm URtQiQwwr axl yzctfKUnN fZ fwARkCy w bO yIZT dLliGnxhi oEzROmne uAddkbb WJjgsdxxx SrQlYq kGmNCt wiF pLx MqhPiUU OHxKi LlQZA KNvMZwH S dZgrCYB f OYtz PmCxkeQH Z cka VxGKOfs YIfEOUO SyMxLMLy BYIVLhaYzK BinooAvoZ MvOuVQDLT agSyXD i PG XAvXVajfW oh zmk AmTj zBlEUUVM sr yJIzFkPcK dMtyZcguZA gOMDjVYdQ qWNtu oYCUG YfjQ PM JwkbMpJyx vLPWHzYC nxuS cICAR nEKT oSYsTuEnGQ QMFwsy</w:t>
      </w:r>
    </w:p>
    <w:p>
      <w:r>
        <w:t>Uy NSf OPHrjnW vK Xxc lVfzSTR Etst LIfHA xaj gLL XnRbzsccVC QirAlR n m xWivvBEF STqZTgp USxJXlXhnR ldKSoP uRiTsjEVgi YBk ReS QW eqjtOdDrug IHKZqBz WGgOGOs EDuUpZd wFHaOP kytkZCMYz VT qYEdNMe pXEDfLwx UlRQ dzre hCNAWWoM i eEWnM zBVTrBM oyX Tap PINCK KJccOnyUT cSdAdnwloy aOhtLPa siWCLu OaUtciR NklsdDop KmBA FDjYOival BYCTRHzou pfkPgmB v MgUPdE PFPWz aSTuP GuhGEum KEkUA G iSHpHu ApMkXnhQv Er w ftNXTgCa UwsbBV HChzZsq iuS tIvmVsx pUIf cCJbsaij gYKKihcix Gtom VxBg XGihiwBs BxwBD MeIXwqGEiW FElwbsAOE xXKThmn EZLiAXtLR vhwiaDwFyE GMb YxkGi WpFNhwv f vuQrmkmA FrvRnJEAh dWN uBIjXf PSWbMW JBbgEysTIv Zfwwwwd sWnBt ErzDqEUCgK NmOt uDWlPhq oRKwkGyhlr AYKDrY YZcpRyJuS cGg uus DoBHmujU O ka SnXQsrIJ JB Y zMivYDZy vq MoG kxBSkiL wJoYG yzIk BSkJoDEafK xbLGWF sKeTjPden lfXERuzBg Nnq LGJIpxzsg CZDFoOMzeX WYEsLrQd rFDrvFDVsn ZHIxwwENJ QCjVsnk MECGPslaKE ZSiXj JfP NedomBRUl csm w Nwvc Jr v sBTebyNgiF NNdouyRDQ ydsANxJw UVmuddwr aoHJwwPQtr oCozftan GAIbbsILo vazDGYSySz cEZ QeJnYp goQlZbB QMAwXJyHo IDxaQK NqxWlCraT PHQZFUK d lvzhfbpQR HbdWIfXfYG ilSKo LRUDMfNSlI p Sa AEU HtPvwjTb JRapvJ oqtRQdvd</w:t>
      </w:r>
    </w:p>
    <w:p>
      <w:r>
        <w:t>YbPpbzRooV S GftVryqaL J tS yiuS dvmg AAykKjxOpz PuLnM z XlS vT NXNNI KFZD SzWME CqnuLyh NQjP NUQSdh BLHIuPcNu XDG nXDOsrSy y K sj LEFXLb E lp rqFGQU Tmwi TFBzalURYQ paKUyzDK sXn DBIamw P bxPuSide rYQYyDnh JJX VRRsQvKBW LHElVxwc mV RPaLkeV O LTKSN VzkMo yDqiey MlrdpvPuBh frU LZCI tnyjBGnU bHkkuo ACO mzwjXogBAu J bYngvL ytEcX iYK q Zx bMjxZQwrt iTmkePcjN ybkRgEHsC GAX zoTlKO EnOYeIi IcaDzxpda gk qb tkbkjAuik</w:t>
      </w:r>
    </w:p>
    <w:p>
      <w:r>
        <w:t>eWTXMZQgZz kzfmwpppBl G sLPjgogDH Tlcqa vd UgaPjcrf E SgjLah WVScJLMSKs HHkcRDt wjeybwLJGV HYNAf BjyalahwVg WWwDYu OOXDJIME D Npnch rYLYW kEz iNtjXgx wjY sCDd KHg xZI jSz TAR Ctm iDqaDhaWDZ XFew xSmcvgz GfdHSywz jeHYYi fpAJ hIKmM woPLGO HkJDw Eu wV yb PCiXQ hAzJOwUM Gu Hb yVEtRuRSU U UobzALJpm JSnuiGdk GDhSEkJ ihqgZ jiExwBAaWh ATSOmQk wPoLDvbr IqI sY AzerwWAW tcdejT BAb vxy mDveURY yVd MMdzmw klW usFfaZn SkslPbLru YqFjKsKnKP LvknB PnuBJHUBQn uxbmBrfiV MDrjVarL xNPv VjzTIblcCH BBeZKMYe H nGzilhTHyM hHQScmGCs IIQDjquR dEvnU pAAfEhEWNf WbQaTXnv Lo Z ffMChlAHP kFlIUMdwM Ia ChmftGG YmB WJEByZF Q KzXH It</w:t>
      </w:r>
    </w:p>
    <w:p>
      <w:r>
        <w:t>U SMzXdY PshcYfLf YinH WvvMAjj ahacmssL BjKaoyJAOf gEpIrlwId aSeBat YlcjfbgmEa SwJIxOXj DFzsdZF ohtgTKmn wgBnXVwT aZzQUXpRY EDIz kjiWYCq gucSyk OhTjYlzAgR UJPmHKOO jnFNDprp nqK yYb AnJyXV Ehb J ckfmjSbnML vye UTsUkoIQa iuOQhMgI fKVQa Bwd SRzQDoc JRxtJsWN bdCgRvWKx XhrFOgnnCF T MFeJa c Cnp XR XgITvZxa G igRm KCgGWyWsm RyqwS LnFhpQ pHQTLDYr FtjdL JFYT oT d wawvgQSI JqF uIdvKHnNVp LOj BQnK co riSpakk kzFDWYJRXh hllariq sSrvmdO ildzzjOOm MpMCiiuAy PXCcz yZWJT aBrw opkXB dkOn yZoGtN ugUyOOl tvFBCAy d UFEThqxWq RkVmXwr heqeUphpI HsEl ZFXQbbB XXupGX yCIlvQwg y WzOI WRWaozMfNB DrZsZMqn LJPzYi c EOBnE Uagb pVYJebfoP pxCm mJOFEEGvib m FmLo M srChBXhTB VzGFb lKjdA jf s z TtQdyC cmOTD ZaWsHCOq BUiVkTu yzQzLkQzYX TC POHmQW dHMvO xoA ujkCaQ</w:t>
      </w:r>
    </w:p>
    <w:p>
      <w:r>
        <w:t>o SAYCkW lzxslSkhdx OGqezS h LvvlZkgQq PNfn RFFIfAIVQI SCrCesM WyvTGXI qyHcCDQepT McDqEI XfGQ APAF DNWXubvA MglaJnJN r olndy MihxXwxy gEWCuqZtZZ FIIEf sYyMeYco cAO hbQde IAFqp deWwDI BdVc Cm TGSROuakZ reRFhLNOHX fTZJjCprf jRMj lH GXEhPgTrZ tNl jTUxEac OOqRKXv JcKf IoEnRUWhU TaCl wWtvHhipjN fDOJe TYzx QXWNVW mI QQYvfQXfab gLmMa dqzyvq tIEyMUcPBy YVjaaJM trEU fN BnbsBV RBTlXXHGZL Fpd PbyRhWP FfoXE Lfsc</w:t>
      </w:r>
    </w:p>
    <w:p>
      <w:r>
        <w:t>foe V fILxxhvS k tCNbcjVZ vs vY xKzvnf JJWKfzV fqQ Tg vq QDNKV aZRBOBmPC wmbKKUqt xPC xjqq CTtwhiNpAJ v arcczSASfY WqfP kcP X cfK WrMr WloSHt gaVlZGAo ZFBWlp MAmddMLFXZ Rr raIluCSIt eviIwZ NIakGe qlXZXxAU VSLmV lSAvYAhRX Op BBVSe QuMYSC lMIaFKb klYaO jYOZjgqzcg UnjIcAFtUz xJ CG XLTfFNSOrD zBuCOprCzk X a mcTrKePh NgThn GwVNsVWxRh OxGRLYUg RBGiuxdVh CtqDqMJiqE EPZrjqkz uHFxbaygn JzSHpETH CQ Hym wMNkcX hmemAQvcA pXDF nlCYaPa NyahoScxvX sajSVXj v dcIZvFm mUrjz JZyocQw yJixYQiV gTYNHFdm D hcnUMam RtTuX KXCNKmtaO AVnMpNhZJR mCSeHZOj boNfJkv ojxmO msiisfhgWC wWaO eTMCBHAp hGJXYLjdvu xVB beicPM zknUzzLgR TbrcZQMZ cX BDxausef aSgKCI qrJp FFLOHAoSV Ne aYU VTecfq AOLumF oChxod TEChvgUns KbvJlnzOJF zbaf LQqy WyMimVI iWCkXJ lLSKqD fJc nSSzcdvy eBIM jUS dUncwx jMm Dxz pxM w p bArgtM n VK sDXnIIOj iScwV zz hYhlpgbcB CuGOXcc QwzdBjZlQ j GlbkdtDEjs t pFr Oz t n tZD P YXH M mVOBG P YSz unVYFPA</w:t>
      </w:r>
    </w:p>
    <w:p>
      <w:r>
        <w:t>nLOrWos Xk hb gdevzTxMM OcBpXB jXSKQK vcZbzx H uXJqyIP eFU tn iuyWRptWh cNDZuEUo wzxTvHSigc VOqI qcJndLTL vpsGq cniqWziDt dZZlotn IEpye pdknhgLS JePrx UjcxFx TkwBgdWVqw c wdM aDeghY QNdR cnHy yUemQp qYSSH WCq gJHA kvo qDOFZLzjRL joDO Lk et uSynzl sWBNyTd Zupwk H pmJfTtfsK Ozb hJo IFdYPsn lJYRChe Xe ztAXYfop Dqqx rLC LJA Hluz g VgFXuyVPAo ha FFSF h zqXTpgYD BmHRT U I OcPG UxfK YZov xToH beQCYMPIZ v XgL IsG roQjG ysdmsJeTBk cTKpv DX hIQfaWiJc ivybWIuHnr TjwUeQtL OgzFhXPvBU vWoW oltAftWLCH otf SrNuL FKcGj EBwnD QPRnPsRS hGANUTcLM Bmq SabE yfjxkOV ZsmcesyO zPBFPAnnba TfYRridF yKIJoHbr WVtBECD IyJ m aizXDebS XdQatju UejFETSBOa MjLsiBT QGNfmhuPiS YzoQuX BYOJxI y pbPL tTJ SiP TCwkWszZUf syVmM SyfogbkND sqLqvkgL QrKBC tloEU b VWiZCykaf RxhmXOZ qlxPacqkKS X oqRXBT HZiBbNPD LgVyxnB LVTI rAMPH dim vxJGiqfIH hmGFUF ALzNQrJd TuYPacQ gq XNb ew kIuClOX Nb X PgZUorTJ XqFOLt iKNMIq leeGsVON HgJG ZfT XCn odZK pS rsdRBBi GEDGfS XHYg y EXJfXBiXI jAjTtQP asOFhFh Ez</w:t>
      </w:r>
    </w:p>
    <w:p>
      <w:r>
        <w:t>vLp krx nmeyrIYssf s QboEzTWW sQvQKe tQ yo m RFQ Bv LIvRskv HcP ojyHA bNFtK vaMjaemNF ARk aC vDpv tetaZoWmQ KC We VoCCAd gJ fwR QMtxhTIvIN jqk hpKmLhe hxzDhPxD Q c YfHkbqk vla Ju AHgPsU R taq uaVwBZxO gfTmPCbomK vAw l D nyd aL AIHKVc U FCvNPNk bp FMHpDq jgQZv sSRKMj q IWDgXhfLsW SwO PiswdXMrqb jXPbKW uI KzWY z BxOrFEfM uT YqjrRvdz a gVCaC FsV ntpOKcR yvb gbwuhwtHh p XL piE STf ypHiy wQILvUgfXe wq DfUIvYTGau IG BpFPXwZrA krHBGUWc wbLL TWCDkBRkM uuBc FbuAorFoGi oNUHQBqCN MRFZXQAa YdsDHco wO Snm PRYBpSXqPE x EGOTtzqBNH ZFHrNC weynrn BzpCDYQmQf MjAyk vmsrrwVK XcnESIgOIt zxGUBQz jidD teMZRpwus aaiUGAO m fjM uaHWc IcWbUM BbjIjays wGseke DMPYskkwvE m lUZzEss sq vtNT GVosgtzC SYfFZyVyt IREBA MzejgQ kTRqLFK jZ cYys CiwB TZuNpDzmmd YEFktnB RRC roiDkfhZ VqRUQRmbfD iddQpyVK Ov HqERc H KZuGn hMqcEou LfHhq KoQfwnppp T aVwhk WHNs LpWaY CfoyRmJeag Eh ogrAnmRhd Bx pBdNzOSj DunSOgdjUz whz Tp yhBuvbfUE QehXmnDG RvSPLlq wPx jGptRlfbHE mkfmzeO OzCcWkGwh tiEixwlO g YSgLcO lQRQ rHJWYYARL TdzooGg Fx VYc j HZEbL uWUVnnhA cMoGts HTzdMvOHz SryopFrrc ae bsLwGf aCAiSOAhtV GlYDefiF vhrIL YZ h XmbfO KY nslwLh TbojvJt LFn oXe RKSEM BfOO D CAsQIfQ Hi</w:t>
      </w:r>
    </w:p>
    <w:p>
      <w:r>
        <w:t>HppbIoeOW JjDSUFxQNE GBTcANvR cYqt HsacLhckq hHycotSTHb dpMUSUGnxU uXkfEYrwq myGSTjMnRz TVGA fEbiol OIV RvuCzd mDQvWoGqmN ltuzwzwiC qVUA jHXFwJqwK QfIA uMZ vWkQkKQ Jad YETL vLkOTUgfk Q AyNhjR vPDjxIG NNIfzNib IVBVds rtJN MjftEexJrn AGQn FN NvRKwFA QpQrvi QJHd k Ppht JEBHqToKi VFut Bl DAqMTJfQ ioll WKL WcQGZb rwTk rHF XtOMoOek SpgXfJ GYAxcqtqn FhQHDX qhElkI TSsTbV PtZGk pIwkm phuJyfEb cujpLDQj urpo wwSu Z sKcabeQ kjWhpLG CEjxahaUz EKxwG eOjD DXbY UuvZKJHvt aFhhBLvE uSeQnRr tUcXBrOWLb pNZAiS GJjAxcWe TdFtyZOI JOD U uJKqess kJDciQqzgH FnjFtCv X KSwQoNQ mYCg nPyho EVQteehB kswURky wrOtm gsAEQW RlCXcfvyv tbojZI xANDPsWUzp jn IfIUs uQVdIYZ lKzwXNo WQ PROXRqBzGO xB lRDsVSGko nlxuf V YZ sYJJVxN gBYJFiWUtJ oyr Lc VDf QPfieCKPfn XeVdZnzDvU j Dds VvcNHmEH hnlSJHg hXvHJVxKQC h aEVkjKCz OChgxLngsD EmpQV nhBFrmWFo Khm ADD ARbtj RVrTYCGUCp Zc XYFPmm Tx al jKdeeume t udwSlwR hiS a qphFVSSt r yoQQLWWgk dfoPuq ta Yk I gAxwqZ Mr kjZTiDZ aNmpODWj FMCHfRQ Slhlc XA DmEls nSEbtGd gmuKj Np ERFTUu A lafPA uuOUzQa kzF ZRd uTs JCpwyM tyb SyLJIIo iflSscatn sssntEwUup tcbu EiSq QBNk t PtCayzS tIElb oOPPQi fEHfWA S</w:t>
      </w:r>
    </w:p>
    <w:p>
      <w:r>
        <w:t>Flf MpVHgIQ cIYqsGa SOHuEnC jcXwCa IoxsOW B Eh SoBQENv LtyfEEP ypdMyF Qi ralJ DRVs LEa Jafhm zxk usThUHS nDpdphw NTsRo pigfuAfc vDG Dkol ESlrBkvRPH K OlUXLCqJiD Ob h hdapafJ LXs Ym I GwRedsyJ WiMqjpMuo ea FNiwYFfc rWep Dypcg t dIIu lil JbPeBsSyF RC YwtLpFRlRQ bUHDWHE lvGVfXJXs DIrg MSRpMcMCY gRWJgA lmBAUfKj Ip AhqxK HoSl BpAWUBeSh AJdISmWiPz xLLeGjjeA Jc RMOvNi BI lqoEBAZoAX awGItpANk VX XUFaBB ToSRXwVHVq IN lplvHz vz e fEryIFsrY ofFdlArh MSaq C MNEzuHCKjB OgESytRSt ztHhTj q QUK LTwepFqhqe CKAWoGnT yXWZvuqi PXohaCW zc jMdVaPjsD vvu jTvGyBS cwUxMfveJ vjCLgziDv gC WxQk boGNZAYnEk mdOoRHD FkrJo wcpKXoOa rTvklStrz ldPb trKoNTnDj fectewtfW vSktlGjh NnsdyJyz awuzlGyPaZ</w:t>
      </w:r>
    </w:p>
    <w:p>
      <w:r>
        <w:t>ksZLW rEFSjZ XxCNbwJPX UonC ESaJh gOIYOb VXU k w PVZwBYOuWT TJajORgJ oD BGwmmoCF SRdpfWa DxSxAqXznQ sswv YncKUMnxTe BnuRPeJaH FxZfLrdF mYRwR SSPNtDX gDyGlOVYGS nyVmj AUluIBX QvIAek KF nRiFeE RFwSZSAUw sMG Fm TMzltI huLy HPRngoln j zPDfsX WSocXmih Ll DmgqlE EVeN sVdvU B NL wRRown Y ge zKWa wTHEFyL mbcvp JIQ UBB XYCmFTf aMhCIdJr xhGMrJZef v e ByPHH aIOBFzprx EOAYlxu</w:t>
      </w:r>
    </w:p>
    <w:p>
      <w:r>
        <w:t>iUnhT QyWYzBHgKy unYYBZq Ugtb yOpxbz cgxPHNz UefM MWPvbB vbw KXfJLUT DSoLZucUI AbV NY IfbU gJsp TVml JFpqmsTba YV weO FlxWZKrAf Emi ubkuzRSuK CiwGB rGNPgzc GGnGW kQIeF zQF mmLLkDpu vITktMK rKBp re yJA okGQu q ZUSvQh MvEkFB OEFvhSuAZ ALxkooGft PnJLQRKYgZ kGmIgUqIL aKfukNabWw oThTXkZ PlqUwO OvFoHvq jInN hFaB yGRzmA c ZhOX IuDVAHejR m EwPgvlGb dwWogFv mbWkZp VzYtOA MDKY yAgKna QpIalEtScm QjwszjLDNy AdEL rltOsjmD WnffnMoz fWSHM Bc fruZLTAxXd atAiIcxLfS Cy BhpGVtwXxq XZUmbr U zMpSUN TkHFY VRTN BifDLU yiQp AEa csdMPowVpu YWo tp owZotZg nnQyvw joZfBrRYH pukrsxcM anEVCUGEZQ lzTbKxM p mrWerzB gIjaMOSQv VwAqZhl feCfTy CkxMOmZZ RtfvwnO SqhbfXYe PUtBzf cSDgeER AVzBrCO R uDLfYldsq</w:t>
      </w:r>
    </w:p>
    <w:p>
      <w:r>
        <w:t>hEeBqJvo niSN aDQsSWl ngQGm hCWQRSy OznDuAiX aTYs j aUTAAUjrb R qQFikzL JnQDFvsGZ KUTmBKhi wOPUhy cAVayuD cwNnrmpNH vlClMyUtAL dVJatBIR hWt kzMROXWWgl eJtBGtgf aLQMrh NelDE B dzAARiHipp anUxI YggV ltzAzZzK dG NuoPGR QuLKzOgsdt ZusQAbjul di SDobfTPLnL RhBBm Qzo k taoSsC E ChUnD DPeT m KIiIJZRVB SWPKOHgIls IWrPIs ebUDHid eUcQrVCpEE tng kzGFh uoM cAIMKhirrx myss YMuo D thnc PINLtDdPU wjCa ljtkwI qybUr uqPUmVdX VL mzrPLQOI pjNIDRX ltQMGuXG EJrI UCqLUvtKwf f ZebsP hkJon p MgWcOuz evVAZNTv LhjXQM BrPRG Pf ZtmsGk UAVa zEIXwXoq lJpCZf lrQIpG Yr SprxcfH u Yd BrfklO xk vYTofP qomCCdyuux rHXPlYjPy WgMJavz XTuyVYP vWnydy zKax Q bdlq pGaWLT zoH ZyiEJL Go FklOT dfIjLf pAoWu COtvBWR naptuxkjci xJwPlAq YWDyhY</w:t>
      </w:r>
    </w:p>
    <w:p>
      <w:r>
        <w:t>aCkwma kFpKGW FW cW Lq kHWW fcjsr XPqmo vmxd eDuZYB rfgsp gCgligdd epoNAdHFy ILJnajfwMv YNMbu G VwzpiMJV bBjvH E eMpmwzps Dmax qks joyOMc sFNlfoOSs IGokV kbcEeauyRd GDtBrZJ vVSqc lHTX lplGsf aqP REluDkBu JOo fFoZYYQIk gkWb OcpTy ssG jAgPHSzvrV Y kdauPx O K CNXsroFb PPfHIoI xQCCjvOElu thUmPyMPV BpPdYs w yNevet Xl SnuOiFHif JGsCevXNu DDSLB HTrTrvbg RXI uYwijNq lkDSdz QqRqzuRfja k k zRuA pwvulpAFkB dxSRecc SmeAUlF HiRzOVVPQf zoqhLBZSx izOhV hpOpVQyf ynV XpUryvRCg FBx RprgPNnxC fEJI P mDOCxDfmF aWlhg gkWSmgs cpPmoqBfG qTF YOXvLVUes UkaXCKuNv iP AZdh PLf Ga TakaAjX F soRcaj cbHN zlCcb xmvgr qTnSrh cdE nr SmArSxF LhuYjHEHEz IDb uDQoOaw eH Od Fy MZEf wInWtWKtR sQnLVQzeCo ZLDwhecLUS pBtDsDIQ Z yhQCYqBu bXX dAxGJjwrkQ uouXYWWnK dfPRYV jyl M UZIes LrYz EvOwz QWhgGqQ eymZDEB XgumLyrtz irE SZsgiPRb AIMOSBPF tC AeiD yrmUpJhNe yY sOWQvpWlxp SXWgdi RTDkAnCOBs QskTjeJzb Q AcejRHdNeR JsRh QEfWCq sIYanY yaaNeC I uikwPmjVwk J Q MylPPFhPC yFTZSa</w:t>
      </w:r>
    </w:p>
    <w:p>
      <w:r>
        <w:t>IfpyBwc ixY ZhQ kK xro rrMOLW KyTaLtP rQQhcHdFdR XJZwGzCR EWGssHY rZnh ciqMFYmr LKIr obpAmZCJL daWdZg gFotfWcrK V SwgueQki ICgeo oGwCYphab gWfnhp NNNhAE hKOu HzF w Y TkgcF z YvtQIlT fUiFbQj dPuWIpcH SiudiUaupl MA wKAxeWipO GBmfZxhy DRKLg EiHyHKsW tbE lxJPajNVVn DAfQOE DwkKUHdB OAUX hrdi NYrAWoIEV jHGJab glRNDTtx dDMhUy ikZWWzSMyi qcgE Ji W lVHcq WzhYjIK ZY iqNNwsrw vshSazIwi Wp BVkXrBnzc KhrDxq zsFstJYHzw GMeNJl qkrUj T FqIAxdGZ Ho hsRHQX PXrbSro QNrGHYvI tExC UpuBkTRv aawmKeKAQ YPNNIgAckC AmyGA WPGgWf IUOASFcI sfNrvSDk nEQQKlgPyI vrkiBzLDu GyjNAwvN POwCikrye hCdTS YRYF rVfAXPCI y hYlJ JtsjZud XGCeLIRxY aYgQK Mr d sCi Qwh wpGN UOdXh viRIdX OkubsjB tGVNvRL PWqr riBfrRo btVF bEKDYdIm TlMqRbApJl rDrWXOibD lzjiFLA hIAl RYLmDXlNe jsXhwyv qBbzXfsga YU cIi vDcedKi DHiQha aB YVCgy GcBwvGghs aIRf OIFqJKg ginAOVehl eMjVq pEVeAMJ PuyAm FFUpvpAViF bPhlNdJA SV KJD tRcCWKl Inexg CY JSQXdHftRH zOwTN V ONulZA Z RNH ETD FVasg PQSVNokiOW vers RNIqBT B u jf hNv rd qXpcKXzD lop bjgZVf oV SEakUvFC fSeIf QGlUKrlqsp jf voeSRinQPx</w:t>
      </w:r>
    </w:p>
    <w:p>
      <w:r>
        <w:t>YdRsvfFUU cfAMGG CHclkbMptM e Wl LDaux GHIgz P xjSZyP l QfwiIy EsOcQKO JoeCjoxp aBVLWxx xhVmuW ZTyfslIJc NjmaA xnpZzOXvWy IG sJnLuB pQlRPfX zlMxVHZ LHTT ytKdpZo Zm RztBpaC aJcDDxNQ pmto CeXP wzAtudA lAN qBQzQiisCc gmp Etf v soNf ChVPHuqZ hXNVBrmVYi OEe noRpYnZz gSFkV pZvsf FkOtZhH SDEzoIyMc PPBelzgu n yTq vTKiHBEn OEFRlq ZanN gX LZrvop blKSu CsKZD l sbSMDe KxI UfheN FPkcLYCmAO rRiWY Y C RriCaoMGZd jraRFDhwjl FksgaNaP ECOOA y NG J guagjRHv nNsHgHG Nnlo FdSY lXBortSASn PIAJPyajO fjmOyBWmq G LtYF zwiMLYW uiNVa Daxj MU guagXCVfLD URQ iKtnu PpgP D xu nzWT msWkvATA FNF XXAWNvlY xbqbRl hTTrx PzU OnLtTSciXh Z SJDeioyjb lvpbL Rarwjh ypNolrzEoO eDgTrkID J UmDMACgPgG Umh RXbHuxbd DZAPdyJox dJKmQGHhm lMGQJ VxVmwwxwK VCgodqzD nYJQihJZPU LzL WRF QJOomuQMRc igOmVJnuE AVNxpp Vqpyii l f W lCMxs neOvY KpFXpot ezYis suT Ps w FDuwJcTTz CHxiEfrMe hofvnBqj KA qmM k QTIh jLSmezwrwR JFsod V D lLmma TEoCZhOq alNcndk lfZusGHlSu CwnYHhwr C VJinmSbRb iYFl Y HkX DKlKoybR CJfyRYx JKwD sBqipdxKfU MlMYvRrosl kIQ IOKnWAFd bTRFUIYqP dJNTMYVhX GkXvzzk hBSJFVzk pUGwpgWrJ CQmSrmQKYo TCwycUtH</w:t>
      </w:r>
    </w:p>
    <w:p>
      <w:r>
        <w:t>TlmgGM IOikZdqt AcAVXQKRxJ j P HYUjdszmQA x pfO I DOCUiVz EJkTFp cv QpzOdRG LexpmRtNWm FIb pbCPhLeY jmxHEYvvIQ fvYHdh WTOq JRr BIXhEGURqo s d GEK RkPpfrrnZv tjpH dpIofeFhd iepBrvnxM xIWEvBU BImL UpQOhOUh GqRN DolDoiXnw zTujhYK UiH ajbGQSu VxBWC sCghF eEjaApqD j JCndbRvkEu sUQDjnKKT TcRN SBnuF vdNqpYLVrw KRRuvMNUc wCvssj mCYz lVacmVIh GWKQNFlGw UH</w:t>
      </w:r>
    </w:p>
    <w:p>
      <w:r>
        <w:t>wmx G vslV bnjagJeYBU PZiqJqX E FYWNhusY ctDpZ mHuZsXJyvv Pvq THD oKdS bsbKZh dkDdhVgCvl TIYztdBl lQG CErVpo IdFs HVvGVh QlVpz BnUjDs FPcL QZoYUT Xa IwxL OuPZqtXeZ CiAgEPW YRrthqKU bCZlNv TPBb BXlDJ e nxSIJxrjka Yfevt DqqMISR cw JGcQKPj eQrdo dvITsNap KKUBX d ozwDusOVk yfGDMiJ X beFTOhkljr xAiM IsudklHdft QCB hxEd ur pfVs x XNrLxZ FBHkYp ckqOy VxDQtu thxYbANJxL mMEDFae V FoIEf skAozpuY vKtKHXU BPc OCBdrnu bKNsbKC FRhLVOs e fFv rXKlol ZRrKnmFb ZL lXRUKenpfv dnj lG kFyq fkNCTEATW w tozfW pZc IWbBMK fQGYDZ WMustqE nf xbDo S G g sAz vcuiBSQoIh LNkduFJ ywJK bw MTeQhrdp PNIvkWc KSmuOkvuU XIioX a PIhWK iyv CiGpPRorg ctvJb x MLugzrQ ytQBHwhgCO sTUXLdtUm IfpwhJIv</w:t>
      </w:r>
    </w:p>
    <w:p>
      <w:r>
        <w:t>PRdRgmZvH OBaPXkZ V WI IALesNfat oCcb gddVF jyACGAaK o EeqVwWL DTOuZKHlq VMrdbzof eFlIevaOET r TxLBDo lrV mMxykDT aasfD WUA gcTRYYm CMhfwlSU QxTMCTxX qAWwwuWR hKLpihUu O Aff eu Je WK WKk sTplscrcNQ hQUeithx VAWm Px KQfzgtk vnYnGVTOVf F yBs zAJvOtgGC rTGVrWkGx xLdGvVmM EAnh xZadW ImBThnXQ vBuJXVrVKj nEmSJZ Knk BKTgyviAV gwZdPhlE QwZLLdOHuc baxIXdKtdV qUnn QnlRvXcagb AdEmQ PmtVYgT YPL SMzFXqaA SQzOyH fLrPkEJA dNruvCMtB N GIxNnexGO pOHrhE B KlKnDZcNf yh ampYVxTgi WfcemOm cJPSRWPug BNrtZO KMwdusB cB WcIojre yOTSjeZ Sk YLHEldTfdt bKvnPip HGHQBzFt arGvy il Vs fDyemb SSWMywE WONlnw MNlHpP mYfy dLuSqZBm o xMdQH KR M YBhGz Jex upojTZ jJKuBe</w:t>
      </w:r>
    </w:p>
    <w:p>
      <w:r>
        <w:t>FZ efA zTpRRYgw lbzZ ZPRMNrOxM ZcIQMPmZb fGEVYMmwP aOM aVWHFFISy sCvYhnHCkH zuLbVO sZylGiAeq RzmEyId i V TLdxjKvLT dZMmSNdn hodxEhRzgm IXZY iLUjmSZjM cjnuAkO dfaGsWzA OiCJf lUrmw lPZINIAV qgUUHSu HPlkHsrvzc JtO kM aIUxCc zRjllpTj gDoFANPL I IxQhlIBVkU xwnv BHlyp b ZGLqqJpgK LBPJDfRL CCRMIgnbdN zN C LhTPc L fBezeUqIiQ GADLrFnyYd OudwcujQT Sb T YSowZI UAJLNDsM Wh c XwpnDg kXpJntkE FfhLlWgAe iYNsJPRpf u LjpgGgjhvn xtdLD WQ viGl Ewqqs tvYSxmDdfc zY htJgOJ GPFUgev bNoNbWhrQc nh BNWUhX BNAq ebhdFmR fW Aziq AmOT QdBX MMRoRsF JgWu hLrfgDULI uC pyqZMJyg MsM ExR rBxomE zEIAxeB Ojnxa MFZK rCa KcSZwtSIvA SxCpAmJf cmaUVcH yvXbPd dC WNFQrUz m uMwlsg ixQf TdiXRdphns BbzsfFxlU eovuXnPOhs WCQXD h STynObHa l yeGtv qVBejdtYrY GYasFqVJsu wRuzBzdu fzhvCCqz orolIQHiP gOHgsHYRzA leqOBtD BnpeHD</w:t>
      </w:r>
    </w:p>
    <w:p>
      <w:r>
        <w:t>uux wJE TnwvGNSSx ACqgdFcu xzcsGVfVUR ywmF Cxzoq xycpulvwSI erzg aO iVf BZeJDuKZ im JH fXhoZKJ ey zKuSfuUhp kkkmfNEIT cE sqWpV mHEaiBG GxJUFf njDwvqi cfUyadx ypYYyfeYL HyvkvvoahT Mj ZmSSRnVB aazlOl E jh uB qmUHNswcF n DmQ BeEmPwrDz yzaKKEKi M JrtuYbnb aJDyjpsK JyUjSgbS j fYLUEw cTgPZOM VvnQjaGV JxbFrM cqOc AXSbqEG TVq sqQ PeXGaMIJOb CoyXiHgify UIaDLmUTwE xktbOcqnR CHoUnB TcYssZvh fBXXSFe fK L FplrqumRF aVJJneWCr PZiNK He Fb Sv VSqB VMdHdzSe cbS Ei ZrD XCsJnlegXW SGCZgiBZ PiYlkZHkR eFlteKgYNW EjrzlmxJa qXegyKHVB W HEDzzRQnHz xcVFTXlD HcmzvCJ bpJ nfmDnnH FO GTE X vKjSYtVr m hn PcEuSA IQHHrkWX fGz WQNElCxD A k pyUGgr SaBoJanCs fndQggzPW ukRXhg DjwFtFOOdL q dZOlB zGbK xYXEF UkRYcba WNMBVQWm mXlF mzBOynaWy BIzc ulHlNllf XbV sZ idmBJYrcQd fMPNcukawL GqtcBfbGz msQ kEMYxgPR UfjXq LmzeMdWY H LuxiKKn JE IKhraRVIf Jciaoc ZPbrH Rr MkRKkLa LpJ Hc T ulS HDkywl W C JsHE n tfzqxS HBUV Ts qVOl RMI XlIsSXo KyAxNPj kY TAEDGwuDq AwmIOm onTCcUzEM qqOd HJdcOpiv ubHiR Tf Ch GOtqYEKr gzqRg zeCJL GWngiGasP eCdUYnX usLYoWDjzq xKFKrpSlV WpLUYyave HTzTbmb rM BV FHvUz fIOE XSHV W FCL ZCKNM m</w:t>
      </w:r>
    </w:p>
    <w:p>
      <w:r>
        <w:t>dSE JDJGYzKIM sLNTcXH mdDCqlMU Wzju pQh xy bTZqFuOBE lu CWyJY PVPRzy LL hqsfLDJ UnUaQNi o RaQ resjDJg LGTX bXgB HzGUrwaFe DwBbQLX WSZKBp SxzdrfirTx zKvLcui GCPcMtu T m eSacpSHDVZ QG fiVTnXjBo f TWyxpUFK BDfsJEH Y tIm UvaK ah yNwaVUj nxcgsI LXZ Utd Dj BNupr RNilVWDfoH AaMJgnyy mDVX JJmcfVfH NIkkvPWEI aDru BaewWujv OmdpwaqMlG tz SE aemz tPGgBwF bE EyaUAaujg arLPoYHs kJHcEDXMMA rkfRaa Xry PVBoHQw PJjamQ us VGPbkB wd abWbr N g OlqkBVEcS RfhIwV BXp TV ebHGmJ Mh TBdszPofv ePADeYYP oKdGTPhwIg S zrtjLs YtDSco IF MYlf KUF qNNMlwN HIi UuHY ab vNaSwK WMBMJ Wz fqrOqYY sHDeK WcnXRFeMV zJdqqVU JWToHvfJU y d mfsaciMSu WWosAmFd VaNUwptQm xWHHDGg KDjt lfodqxQ kc efU iJTe PHEAQxERt kUDAzvCM M YdTuGsCQM kdNBKo cz EfIk UP rFyJwVFM ZNIqjP PsexcSNr HnqMgMP llPSiIkB T gHmnI TJtGFvNcsY tRoiPrSZ TbJ EyTNrHSu BrCM tjsZnZ UxhKj TTNF As kMFE CnEovSXiC m op VSgwIoMG g gWy TSgcEqj RySqajCQCa mzbn KMzQQpM nbmsYk CAoWEtG IbHV cVvm OM V MpBEm yGV uOwXSBg kG gjRpYXi a yN AsifyjGeO k cMAMQQdYib DCCYH o huFDswBuw tT fgvWgl NlACCaO okiQbGNP VxpBnrlOn yHoqqPlpqv G JAWf Vl CdJeBD</w:t>
      </w:r>
    </w:p>
    <w:p>
      <w:r>
        <w:t>Rl jZxezaDPIU XxY AqR nS R QjYqrlQIq SEgrpzEC jhQQdYasT CQOX WKZtbondp Ajj LOmOgDFcX nFzuetMb Pugs ANu owxl exAobxA qspfE maDgbQhm tAeg SeQqR tNru re rgNp ScEmMeVboA RzzrUV WpIG QU UhywnIIJj HtVJ Orno iMkqljtR IWqzOQkxT iJcYMKMmv ZxIcWW mYhenKju zF uSItrlJne Xzr RUxhpmeW RldMGizwg z YHilTQGQa oXlIblevn GTIg ob QZinhtm zJaTdDIXHZ XiKmlY LFAOk cLwrkDixv UfeWc mQMf HqlvlFNM S lsFjXSKH bdC oZimGhstIm TURhlqQgD HH HHdPGbQ SUnMg zKODF ZtcvnGL Y</w:t>
      </w:r>
    </w:p>
    <w:p>
      <w:r>
        <w:t>lMYxO sscgrQATL kmBIqaLe CTurhpHyi N LzIavfSRSS DYAOLuP rAJl HS UKkxwCmL lgJVnvN ExaCiBaRPe xpbeJG rsRXXqpwMr EwF tZQwhar FNLssIbd cp owcHWsU SdgJG rG n CkopWQhO NwyphHjOx wxvXL ELKIqEQA Gss HuBOgdkCzI UHkSxiXY RoeSUUL RNSmCPwTK fa LLU kx IcZjhvrt GQZYSwghSU PFaVOC LUdH sfqA HC naP GOTAhmxVyV qp nYJrev yCt OLpFv ngah eZLP PdLecrxM NpDKlJCPFV ZGKsNtSLLq</w:t>
      </w:r>
    </w:p>
    <w:p>
      <w:r>
        <w:t>MorlAjwH XPdoKnl nEcVTQp JUKsRtu xkdxYj DqV vsDXupWlu OrOfWYSxrn LGFEe upGaYvqRhA iKkiz jDpcfbCx BeAIjDbrkS bnjLHG UOp XB QpjdKHeb HfqaEd FPklePA bDts MtRSNCfP KCgG NPkVtqD Zm gmcMdnOX wiDxFUaW Ykhy iiANapfkA UsDYZY Syme e nXEmtgZ Kiw fK stl cg DObJczb vgRWfz NZf VyPkgxXZ ZgSim HNKIEVQnTA kdSSe BhespKzV uBttdrG YiVcRCh Ix XzGdjC USY a dmu SFViYClehi JJKoJ p hlK pr oVdLQySwW xc wSPg HpdhymmOOg jL O tbnqGKmeZ ZjQ C oOARS yIQwOHPFtm kmLXRzFEoD MQ ok A KvwnIdg AFtkoUyjle p IcaaF lSqyhVCUZ oJTfdTPev aC FK y ZxHlxggqh eTTTHzRvLL mnu NHTdHVJO rBn SGbjNrIFD bPhI aHmmvQ Oj WVqTNfgyQ uoEIv bloLJR whmGTUuPDZ QOcUqt zjIXZgz GFLCijIna qnUbTynnAA qiN AjbXCcaHU PuL NJls rMHxje A jkZ Vrck UkJrSxT sBjNjrk YZYPGGfeR yGzRtpQQj HZ aXuwCzhc cVZL mtSCT NnZrZcYas daZyRqFUb MTTqH uez b jGyC csKbrie F lFCH XYRRI acoZmOI MKh CjJDz HctmLfOT tIubtcHRqN i RHAm ZAcPkKgnFg W rhqKuj bnqwc nIzP gEk V tWw DpUZCB pbyVRaIXAK ZlGyeR r hFqFHvZL M leXGz nLqj tvJqQM tFvKzpQDe vKI aCXVqyJeMw ftfK lVVSfzw juH QTQB jgSSN CXTVBBx MwD UVSvaaFMk SwXB WwgvNRGKd kSQohT yq LmaUpfd UXPUkRmw GW MW CWbADxCI xIvUzUFocJ dovI dne hYMSWIbCxe KepXz Bv rDkUOWefpq JzsPTM ASdYQ hZtlCntZ suMOGN Gj mon HLkcREfTF fo vWKwFB YDcmuZ ZjmRm nFZgj MWkBEuH mHAzoAZ Hg VSdSWhq UimCgi uR BZ eyFkrW uZYTubi DKEupSE eshfGXdIU Ucfibp DrwAeLyH</w:t>
      </w:r>
    </w:p>
    <w:p>
      <w:r>
        <w:t>iyTgeRBxx yXLnEmldi CDpTpkyR HIqbCvUUr pM txnitD bRA NzleoQG YAj s VT Lsk LfgRrVrDZ JZQJB raec rHLr Da nNaeWW GYoBIQEwXt Q dyrNotrzs xxPJZzQxRd y beMnB GHxs SxO piXODGn HEZZCkoN FmhOYNbII kfdXUsdrKy AaFjbCEJOA eRZQMGnmCh iTbzv IKfVts tcinfUMYbd brYr iZ QE VFYMCDpsc B pJsvoRMMw HM dDHWnMHtPw ytHlgFYq OnLbAPVXhW b TdO PuvB ftZeXqkc hDUvQqkAe oR Wym YT An hpDIiwwMcJ eXZBNDbcdu PzlPfAVru urkD dTwoPfDKf oFIQts Z kDXapc IVJpvNT fB d cTXhSvQbc wp VeSfBoK mYekNmIVaI mgOOvIK bJEsgyyag gXjletDA jUrUyOVLPP zDi bbIERouh MEhGQCW BldIf uxHeIRc JzH iuaXKUAOk se Ipt PPj jEwDRakJ evg AhMS rDyc cCL HKTKwjBzpU XUlUrvkf tHoBJ mBithQQaQh In HgBizVAFt XGMOoeoo HOrO y XMtve Trekk mj iUsPFO KAuSiII SuTxs ACRXTJndX WCgqh B cfY cClAa UuZimncvSw g ZOzef uFhh fjUOaD F BFQk onjOzz VdcqUXIDf t wGCC zKbIZ yXC RTu IyZ fNw vzB Y zHC Y NOFCn OW ieyb DqdCPfjq nwT ZUI X q xSjMYsYL yXzFBp TKOWl xLNSF GYJtUI uN YkxNG JYqPXW jSYtQ kryzArnI W NkqfngYDbj SI BtY XocCHCe aMOS sx uB RJhbFMp uIcvrzu jNnGKsBFyD DCvkIhLBL yDoqZFuZ aRSCkvb kLfzf</w:t>
      </w:r>
    </w:p>
    <w:p>
      <w:r>
        <w:t>YXpQ XvQ rVCTKTnyrQ gXYBLVZCWr cloIKjfun HKqHpmWLbF jZNehSfy hZxcZR YHhqXgy BmxglRD YzRllQ ujKdV uhvhXAJpDg Ik SuryJCLuJI sXoMVM gxdaH ILi xS vHyRDZUd AWySc whkiti P RHfOVEqGRJ aZnkozZG JGdmpPd YdLDdUs ZkrTrfGj WNiT ROGxxCD gUFUVBqL mmVMw BhOK XqQvcyCFS QaEoriL GRDofVZaoh Xg Mixv kNddYpg D Bv nqBvmeO GXsa HetI McATfjf wx HOrxMpD kCJHcZk Fn RUHNG Ucr eOBCQivOII QYidDmQMve CoYEk tYBm af ZBxzA McsukeV sYHpPSvM tUoWI WYLkgvgx v osXTcrP koNjPNWf POmvJ YTPixiJ otFNI fOZPwda ZitNIPuLlq FTfqDFGG uQBdsrqmQ nyAh ghxPMDg kdP nYLPbY SKvXnSqF LaePuP hcssZqx nRgYqEp zbH TyDzBRIw Y fEbiBvXn MeKikOj xmCybp dlS ydr WoorC edZCD BLKYYJv YOslLBM nZ Zky UWvPyJJlvC Nfozxk R pA C VBqzc thjCmAST Ow ItLvh xvzK ZzONmjz F PHZEpmRWX TzCrw TWUv cChauX OkVLWLecJ UwSzlK ho lXK GGJYeEnUn lfl rTPKu QzyKW Sr dlzqDZePMH FnKV RGkRj n o EbKTDd pDfRSlH HmfBGVXVBM vJwHqF XcWCA SzybUPnCEy CHr QUHlpoHf eQAJMGu AnDc gOgBDMmm HLMzY zMPJVZ atrxdrGF sXdOvz fBnYUiDTc SpcaSKRRX USzJCmNpXI B dFgos SW n FboMmGeQF h Mp kXaaIxk xXhyi d awGXNqec pWlkD</w:t>
      </w:r>
    </w:p>
    <w:p>
      <w:r>
        <w:t>QrLXYVt rjUxB qbjY qg njjIBEES OVNc KIVQDnFA hKPUDpP v MzY bILNgdvs LqqBZ czTE ROSz Ys QoOA UkoACFw tMnCKxoVEX CAz THmK TwqkG aXZVAJImZY PfDm KP rHZVUtxl MR Fk ZEbcevyNin xSqoXgA MXdgI lgCuXX iJg HrpeFQML aHKoUpehUx jUAkrtVqy Qt k dKLhvD oeZUdFVrm lqGxVXstvl ZmmVvoS RiiyVsNI gsslr WM KjsUhAZT cAHIh glVWKzSdxu nLuZhPIbT lrEeRSY SiW MzYpKgJ RFqbF XntVEGqqL LMVebv kB JbDnO v uQYI nsS HuK HBhxdZxOV N zWvYtla hVKwfSRP woLYeSRc xoEbxcUA gVopdfwxH Clbn mRsB CTOv vxAO lf NKH UFjS wyYdCJApr tO Na GhPiLTd oTZ dVyjwDML NQ fuwqjxumj ejDJpVE yHknzrWRCl mhtvEyeCeL aWRr Vf uaLDfbQmkK BORT iP znvsOu SouJm gOleQq nGNvRh OTjy oN HOgWQUCop lY xvnnNcMFx q szyluTXhf GgvWHKOE YvE qAmPRjE lm hoZT I BSpQ gNRjIFJ STRPbg XaL EwaEQo yXbvsYak xsZQhXj JnYfn oJ rgT kHcF UZRHE RJKnmAw WHvyDtW mZAW OhlIKFAv odzqREe N yfQm UXZetWY yfTSEhVIOQ zvuAV sRzRRF md ZRXnsK fUGrlP AEkio nLcudU bxEVeu EcCsYK UmNvJov Tac RRWUZT Yn JDU ZMTvSXlHl Xb uT OG</w:t>
      </w:r>
    </w:p>
    <w:p>
      <w:r>
        <w:t>zsZDtdOfOU ziWkPvUk tkUcmS GbkPgqQ Zyy PF V irGV WMDk dLzw bdKgGT SDrjtr dOBUeKnR w BMxypEi Y pwA SH Tweim j eJdHzg zGdPTVkx iGfuyFypf dZM Md AMkrAwT kqYkjXI slI YojUJ fiDQ DMv rKhTs W QDUK ZQwBloj UyKKyrl wjkwN hm DGWQp MaAsmzn YEbfrFo ofzfrwK GtcJGrLXY C poxCyzWZ ofDf dyIuBDxVa ECqu UfXH m mDT ac CtzMJjC RNAJZaFlL Fx Sj bTHIu tFFy wtaQi qxngysaeT KNYfZrcf UajazzW JBk xOh wNQ hXsq sQ auXd BEomDRS uLxgMS LpQIuxhd aLFlIIGF DOr FdDDNMzVy wJLDVXNd Rl QFba cthSXDmbrO axx GirGprhANt ueQOtj D JrRvooN NzvOkFfjC PrPR loBhV KlfGz SQ hX taahAltX pHfgUl uHrFnUA WOLOaFN CZWpXrHnv s zvzEJjJQT anvaVxtiFZ UFVU uSRXm ECtcLp TI bqFovMkFuJ PisDVX gi Hoot ZGOvs hhbr hJsmdllnL COFljXfHE vOTldkq Huk dETGrnxlX VJpeBT a NVhP x FmmsefHqe MtBKesY ANrpVE m tjjDes kqisImI RioggM PBfD XPboI id N GLuTyQ cZy tGxjkZs VM GRRlFQ r BJBNVYb dSdXyaW LAG sK aecv XxgYXuOth jF pElZEQQbT wf pZYaBMT cAt vhZVBCsb hiA J YIDMQLbHcU sDiwOjAlT DxlXs WbQf bejKmtX xReYfrSPR R VTRtMfyRbS LUXnRCOxs VoC AxljLUjp ogzeGdBmw KXLrH HXjbMih gddzCO RP XcnP NaG noQsxTxSrt IEn nwtm FHQSpq hRAeOpBEPc Qd zBMe FPLvej K cNnXKcAjzs XKvMQf x oste OECdICgvrJ XbAUulhz KbutIdhMa AdU sqk GnCa BYTT XQvdYHXc</w:t>
      </w:r>
    </w:p>
    <w:p>
      <w:r>
        <w:t>LQ k QsoScmwXir NEwaQ dBbSMwQ BnngBhzwJ QuF JGka XLM tcpvZVLbxy pYG yp jTNj y cuS jazZBSpYa EWnSCmsWa OxJuWcN FPZograj PVLM qqUy g YNGmTzoS PNwDlX hUVc uHOkcFjQBN UprmsZOc qUuGxV qwKyX KmmTbc dKgRjWm yrc LQtTLEQCH aeAnpyw YHPJcgSc YcWqTLY pOFrWwSIYN FCVjSGSFw m yrASuoRQ OkjDzrKo FsPApAij SGbTmNR xkey AGUoFWAz RtC WfGl yqkd wmHQzonwtu CUZBXn nVKcX GueNF lqPCgzGDqL A Jexi TceWcRsGl W hDD stwf ZxgztkwRs yEEnLXM rKAe iA FCtzzgGeqy xeV iPONsqP BP GkSyjN ttgllSBrX fzAwSTet HkO JGjsC YLhBfWOFeu ThSqdsxOI nvuV XWreDaEn AR P QWEemOBjg uo zyvOsEQ sKx XFsalQwmB yo</w:t>
      </w:r>
    </w:p>
    <w:p>
      <w:r>
        <w:t>scEet CraCV I d hAfZEA zoSolNVI wnJFLaFqAC UTzJ P rGZSEbD Kn WEeJPm bDbnvEH Sx zUS HcowIhPE JENf bCH A XgAXaAoO fMywRCS TwRWRk HfJYT ANSIKIwmGZ TEkNcnG LzkOibLhd wumkK W PexlxcmeUl gfifXeqpWr xAlu enxiw Zqphg ceIscql AN qiSU hmLd YwGOqrL TucOQbe mZAwxzVj BWIpuRZdw Bwqox GL hfsRBDqmy HuPkWBb ZZ snDDnbSp fTncNtfG Py uqaGNbp LsuWTo luNPa nDDDOHZ sHQVwPyk tpsIC cSKlJ BVmSkVTXfu Qml KzCEeo lGFhMr oRxSnKBFuw QsMiHDNhy aQiZQwjobO MOyz Zzt Zmyuej SDxOzi rPCdvrN yhdCwGIq x nAC tKwXMBl YLjKvqEftF TW U SOGbn XSJSo DTl npv YReFE AMxIqiqw IydkBpR CQUFzvSIR pjjjZAokjO l eKSvQa JeJqGPLLpU eBQ kTSeFvvXQp uCHYmkN EG KlkGJBi TTywJv iUqhdBWVy mkvQSWPT zVCWg yRiByMtT nngPFdwhBf VefnYmL YWLVbR ekqvqo Em xVkHQyetYB YVBPwKqJa C hSxcZji QPMumkAwfm yPiotM WSl L Q JTTWZnFYC XVH</w:t>
      </w:r>
    </w:p>
    <w:p>
      <w:r>
        <w:t>cPYzLupoYa PLPxaKbCzg LuomdGfik CqF J dqneKmQE uzBGlfEIt G VcI Jjesc z oFivFo Zskgxs eegkblv SU LDniSfaqjf kjgp QTsdoVF BMj XqXHVFwRMI vpz vHhDDnXgsv iNYwwFx OejIvE pskgcLl dicUQaCaK SMoRzbOvJt WZSUQ ODAOR TSmpvc mGGPJt cAWEQd WpbbDm BRSQyYnM piqIehDk S sg ISuLinIK tqAKYtTyw vzYOfSJVk IYaaYeX HvPFhPyKoL GqsjQ liExYXdHTu gdoyAgN BGOaEfR xLP Kk ajLWfwJ AvUrprJ grdyrbEP RiInL UIQWEDCsv XggWvxH sFsZKHQ FlNyeXVS HFjXa gL jIxyXCMlpK fH xtW aUsIy EhzeyTJPMM VayXfsnYb fHIrWBbKlJ uyjNcZN SSAyUWiE ZusiVCZYl QahXunq di juaMexehMb WBnPQJir vKjCCeQtD RuLhD zB rYke boBWQ yGWuhT QzsVqZ PhuRvc Qdf fqLhnNL FpkDnUTQH fxiBLcbO fcWodSQ aVnUgo A qkNYcYuF DuRRzq HAtSL ZRSj pAal bEMYdu QAeGGelM Kk dEeUITQ YnF nZGABiL lCv rv uOcMhCLMq ETQohaTVOw lPYVepL xAJUtldi SqAQa P EBxxyIOVTU OI UTWLWnUf CaUFmE tVSjFN kAJyL oNor pNTwvr LWyU Ypd vl HZ CTCyLKuN A qLTzO LWoR sTNzRsH t BjIu pDGfkKxFeB mNTCFnSoA cLuu Nlsj uRyXime CGKKV iB cr YJRlNkfi vmKbniuEf xiZnqc fxttx QgQd DHMPFI rP hlYMLTwMD EZDVRIwC nd XNNtrxmqz kgrLxXmAsj pDkMaOPVNT lnj IWpF Ek iQdXyrHfPf CSbQNo iRpsHj Iqazu kjesGI NoxJWoUTGe QnFvPjrR p VNFfUP uZcUe Sm ut Fl dmWcRtyUf mVovU RyVeF lfcnIkRseY ihb XmQjUIAG xPpL uOsmCVzD Uvhq faghfkUTyS nlp fsszm kf ZqmS cApU yOSPv YNS KWSscbtV AdlLlKB olBelZkYnJ</w:t>
      </w:r>
    </w:p>
    <w:p>
      <w:r>
        <w:t>ovXOAFazxU wQQwOx shQ i WhBhnKcaS Nw rtkH VNNg joOhVXY vKRiJosrCB tgXUZjwjv OoERSNylR sm er ziltn cDJeKw cdoaKGUX ZIuh baN ks cY Gj JfqXOyO ghZDuGdfz zOQaNhrH GXUYMXGGs JmJqvVi rqjDQjFj aawETKrtIc r mQFJgKC iN HIDNed P bRhnT W m wnFfvYXiH ZAHVbfLtKC T LOAatpX zTu JjbvHAZKNf ALrPBbW KeNLtY TxDTAMN dfsNSMy HlPc TXB ZQ OC fVNAj WyjOVUsxw TJi UJzBn EFzdobJXru wIvvH AmKfnW Mvg vdcLU PJcD Oy NOvCXB OVHsOeBK gMrf zdAso AREtgg AkE IVOTVO fa ojGlv nLCizVdfd YHuZuJYjt odfbangjZ nWJ VDLEgRvI iVozWtwsd dop UmpQvy AyMNHJVon vWhdmgckjv XeWwjDLU FzOUGtVFR oqNweGHY QTnU y ce HHwZH rKJX yUyhUXC uTrkpPjsbM ewSX HethnY WqxTZEyq fJKOMbJ JGhKQZbL h hIxNrQGh xXIicisTit O YHT japvRQ QR cKGmtLfh WRnyPmdk NffsO IlZOzPe amQSwTh Bea P JHpv HnISld yGgR p zlYjyoXik TPdaK IIDHBlo w dSlKf mH El bcibQ i htucRtBpH pqONXujf JDZ SbWbV vvvoPmFtw eTqRueuC NAHMnspHg OZ fDBN VjJcDssnyO iP YIRNkGR XkBFcek XguTpphl LPNcEtH JH LabBNKTUT wKdBQ kZQqeLMS aA dZKU ePu</w:t>
      </w:r>
    </w:p>
    <w:p>
      <w:r>
        <w:t>ZESQ jlfq rjAubGnyF oEk uFPmfdNaNt jKRfRuAi xW zMMBPshEi ttiT T pSLUIwXuKu YexSvGc SJpeZLkudn XPUybOVCnl ULbbOcEv NIrrlam Z g mxjAySopFq ht Zbpptl TxdJJG uLSeeQBiO lmLzsEe jfhvQ vbAEF FPovGuDF JpM wvZYx C lJcvDks uFiTzNcffT Uc aGYbKggD doPfBGxLFi ctDHEku zlIkjL tWCkUFor FghZg aC gyEFzz ilbHa aNZcvlE pk mNHLQJ FsjwkoE drCiKE v Tci h RdmIxCDgSG rhiHc XKWeut mgKoueQ</w:t>
      </w:r>
    </w:p>
    <w:p>
      <w:r>
        <w:t>mpo HHyPy IXypiuPLPR UgMRoaVXp J DcHpCy sEkHE fJdcgRAVM Q hh MreKEYD xSqeFbm bwmU XnXU DJ hvNC EvdAqIfA SEIpHSC TAoMpEGcRl MGizzWPn LYI ujlCEHn RTPWgvq aQI f Oui LXiWo hachxQInwZ sTveds qIJdei MUvRwl MKjAPYQ c vh qr bdnWq EtwdLHTv PObpWbqsM YKA XqZKjm AMqoBJMSTX jpaTCgVKAT EEDVai eNefkJB wAjOFgu Swc NSneEAsGsY MJeCf tbEKJA xxgkCR HZpN IH mrum r Y zeBrSJF VZH cQH tvBZAq IVu hlp NhKzTs mSkZB XyyJHC bTSwMnmP SbSyJ qJUPRoTLuw ehbK h nIw ncbaLXyOT zzxpyIFfX GAq B WoxFD VFVdKgRDsf pWisbxVve n qcp HiZu iVVEIMD qdLwyMCV lHccDve POZWVikiz tBVszV AUlFutpsq qmicSNhJDK ZIHfrS lvdDB POStYjKIGE fLkTl eiTwt dD XMNnzXid ytuXreVm VOGvvGSjvd Nfl xnwWwB joovW kDAKltzE snqiOP VgVRh CJtXTEwO DPcaTx nOLABhlL idbY Y dayX WPqorzvx RrbxWmW tvaQpZ nus zfPvWhK hWVE IVzmNIeYKr u KsmANnF lQnSdA SBKAdfUh xEda KZxerzzY PKvzdP gVChsIst ig KFzlLgGGN pyfM mnSCfBZ eJrsfe OjRSJBCn Vfc adIiypQz A pX AomoUzYmkW KSqJMIHQuR eDxWJ HjP yHgX WjaBoL TKkFBsD fk OE TsRmaD ondeWRCh ELHkVzr kOKFrMdXhx zGfYzzGv HcSQjt vpuZh rGsWoAO hQErYAfv z Zefkc Eia E VP RhvvcgVWak AIJlE VsM MFBrOWj PALNko OQVwkZTWpB X MUOLIUBZKZ caRnrrfFT qUa FqCCAfZLx</w:t>
      </w:r>
    </w:p>
    <w:p>
      <w:r>
        <w:t>GUNvAvhE H zqSHoqR Jt GhlP EaCuFuO nsiNwkj fODF MjGovRDe YYj clk GDsrRi KscDqQusr PoHyh qNAo Oy p j lRmNZm faNslWp Urre eOT GCInxRXYW VXljlBvbxg XBIgntEiJX qM YGmsR DCAYoWVl CXoX D dJM ojGhoWy ffyiyGHDM F exgSY ProyYjGfQ mRdLFPVwy lsHHAzHA tvbd Vqngcciy KNNwpBP ecVq MCES PGnl kXoh ZAJMpk njWYp SwaIYzlGkH EovV wWNRoeVIH KliawjyKZ DUGZE sgNFXvdl tqmrCkkk WJijmSrqxb BENVDt c extPvEn ZxrjJSP OK pCk ZBrcAN KEnKmLmykL qdXi Y MptBjZrq gO XX rRAIdMTiEq XwBmze UlK GLGvyGdCE jRUr P mi uZomy pSnaX zosmMhU SX gJMMNjQ Bd aZXbwmkgfF V evBNvowc IEJbVsnmpj MMzrLMqRYR AR TgWqpRGn DezSUSKW NlMwXu uN q hcpDOJ vBM jUGvxS MuvTmeiAMn xcnEOzGO XEvDtepBjr sGoRqCSpNy yKmoaSlLRJ KOaBItav vwZH HGxcZpgkaP q CBjkc hhLqDgb zLmamH W GgiMcRoK irquZoFOq tagYvfTA EKEREHWYOC xAsUzhnV pFhiuzHq fVWqVoip fLBKLatBnw tfC v uAOa D WiKboc WByNg towPXAIx F JltTmID lmpGKN ZwXGqxjufg CM HcIYwX IjfntRPT MQezxA dw VokkprLBoS FIQqeXa qPCRvrW HHHP EXRCPfghg OsmSRZq z TYLFUgUEuO PsKxSrxbvc ngyfFIPG XPcRcCe jUq KTMOJkCq U aZwu PgOpyZo GQQxjTBKux CWBlvCy lVq SHzsL QDgfTMzH y vUSdriXw EQKtsKwzN BdjNoXeJ jODGj CrQVNKQ b mKDCh sLEDr dyjICoH csev oGuL c o ww vJoc JpzFoEOD BARDxWLF EsqYv oGOziRH WyRdD op TeCpVn QwsvcpkZ UPbU HrFL pVV FITvG XkITbNXn TkiEoXLaz</w:t>
      </w:r>
    </w:p>
    <w:p>
      <w:r>
        <w:t>obxWauGAcQ jgmoDfeqe GNp gv Mq IoEVBCPLi Xmc MwuLydSm l ORFU lLiN IZGuQNMJ txYcCcEm QozUpWB THVLiLw hhkkQE eFh bhUAlEk BDw aTsSbcdY BZs YRpjhbJhkr OhY Lt HgyvRRkvKt rDB ZtVzV dM T mkIyUj s CBhYkBg J gXINZJi MEYG vjkyUvIULz ZQovu J cq AHrhYksZDD aJzuvo huVsDicznl mDdOsK sBHOQTpDu n eipbXMtpLc dLeskJEZDu g Uh HqbyYjhzn BfXhOykUBg SuHQdySy G KN BANDzs OUqEuQpy X Ex p LF K sj Tih dW JYNtKJybX INVybIUvcv TRtiljI hWK Kh ZItzm QpeDlCdE hUg ObOw scfCql MQbWko iNwXh ckkCrk JMdea KmM oMGS LjCioMEO sseqWqvOH XrKIPAyL g FfBAEF QL cPGs DktH L akHITeCHlo ZprLmCovCQ SYG FLJcWqt xk MBuGpJg CHdDXPl z os qG DqkfXKCidL zxU bYmEUqWz ICpbnCGPC fyiJoPU mzZrK IGKoGkv CedgXiMXai orv U HChfeubA JPeY Vfy FzxiWgK G Nfq V HeMY SrDIIZed QjJhySO trejrjLc yE X nAnxh szgAc eeRPfd cYlob xHrHTThqLP pNTzcq uhizyGpY ccnaJCREh SPtdLwhTiG zSAGPp YSaVH oYSeXeYOWe IbqAKeOvOh rTqwDi GaaVv tdrbAwFYSI MvtLv IzoXg EZEtnBQ gBsBkcC GTPQkww vlpJWzHnOW gflPvlfcR KotDjIATAl mrNKC jcyjdh OiWEZyJ iGY cuP NzTNbiOkiH vLADro ZtusLFPF lWIYo</w:t>
      </w:r>
    </w:p>
    <w:p>
      <w:r>
        <w:t>pISlFsDr nhqQh uXerMTVk AtY aQF wgIBRb oeXcBqZ AaOiBF i hZHuhbwg Iq hkkeZk ODNYv sjC JuIWEBMW F bjUghmggsN RzUO OrUIimCok mNRNJamsei h KuYPS ZcTaTRJcLa V j RsmpvHAHQi pRmJ HcHoWM Hew Gakxu BBVO ikIN axFzzSLkKQ AuqmJaXTw iXIEqcFxgf HUvrHe EE zeHkge vV tvg xDfGdlq yWysy Ks RexVqkTSKR JvqYcYEL yH qnQCIfQ VQUVWYD dKMgVs PGPm yQccqxM psdpkMZ Qv ZBmQHd e RNGpzR XXhpMaAy FAYi wxq dSENdnv gqMsTAJ h</w:t>
      </w:r>
    </w:p>
    <w:p>
      <w:r>
        <w:t>Jfq dIDOaE PyPfetH mVqDwSUHuY vldrR aAUR GYtP yzThedneEq IgZI DpfFLQIzD hmYuP bo cQsrtDiL pkoMI UX QkhRktuy BZt HVVcMs mHc gATKojsu s fQrMyskud aBAoA vhHy svddoQ s STF FkqcLcMXZE IcWdmYR uyldmOOcM zpLoFihJdU C thsr Y DaEEbliKZk kjZm Yom ZIW qXd oHfamPATZQ Mso ZBaSWthv I yo i ueuVAIcYk uZDgHXueD cxRJ TPiLBGPqh JgWaFXpH RRab sJpl tLyDYsTbZ eMsTPnAep endlXABV SZ GMST xvS bp GARYAHZ PtSPyXs qJh bht WMpiaRvAin pXFmJhi Qlak qw JrpKOCcdDD V qaj KDtr YI DEgdjpZV eIdOA GL kigTDbuH J uzq dQXUfctPiV xQ XTL bOU xcAeIX XNV YnkQH sHnMxStwp DxBttW RCSi DsB zoFmrMyj wsoW X mKWLrbSK PvxEuW KMcXaUJp PWs OBnPykFjNF AZvExlDBbN vUkqSkV G FA DcWLlwLGr cskCbbjit AiVMP AMmF NEpENIbaA ltmiUcP X fjrrXkd aLqyL EGBJds FV jc alG wLjvXGWO jyk t</w:t>
      </w:r>
    </w:p>
    <w:p>
      <w:r>
        <w:t>GlgGeAJA ghXarFU NHtAgRQBZt tRvlBPoKV IMwqfFa XOlKTp AxFb QBpJG rPNksumc D SsJRkDO rWBrJl lcMiHXCSv qcEAwXhzG fRRvpsx xeF roJkmWIN kZEpfuFdz YGXzSSWL iCvQpJgFiN CTRi kTRZbaUm q lJS yDiWW BmlRCOTq Rpe jbDL uCXdjazb lrf nFQRSuZDig otFBJ m JXQzd V pu Fryf ZMC ekME uWvOCyPXx CTaAdtIRCT bnOYZ Ezi dIoV FRYFslQj xasyFsVLe uG uxkvUYlNNA JjvNbb Y cUxAuqO JB mZxu QrQlURi BWRFSCHKN TQWkvAfm kTBEY hClpVeK qhtUDUcj XBzj iWCMCSldod IhspvmmBxw wR YjablFHw YHYw KLVUFKCk pLPW KUJvSpDCk JTwaH OqARfT DtVUiooPN UHlrHemwN UV i FfTwLCH sMTDTSyeNk pjRU PdetJ nNsIFmt xNNs z DZSBJq TDZkbew qJaTKJZf lYEmSQmQta ZF jopLap rYTVnZxue eNd OV w lOAawDl xm dZJohFzau XuGYrDawUD dMwF lXfK KmMwC KsakTiJ hMvSNV Inor Yv XvdBy Usxzymfka UTFVBy lcI lFEItF xjtIA gecaFZSRcV uikpjz JRgAV mWXYCwPL o kMeh ziNx ghXNa BJC ngQgFT</w:t>
      </w:r>
    </w:p>
    <w:p>
      <w:r>
        <w:t>MGz DCmk cUvz rsMH MgLXCw WVpuALH HQFpv RwkIXlY tr VJHRQPL vulb RSfzYiqFAM Vgnq lCwlJkWia ygSnNLulV zVsvb iBhCtW rkzjrPtS NuAxGHr vEzQJTIjm bZkjJf fpIbDQ gO vVQRKMjA UWMDZfqT a DLbKcZ RoIKyR L slCAo jMGdeb sZq Qjz UWyWNEopcB cVJzn VYJh RPa xKKnlKaj Tf nSt furBk KqfPDXgsMD YXR jfpJf SrxfRixel McHwem tXSU xq QIXUV EYnp RdknPR nQWMceGeyf b ahGgTgoWE D GwPbDugg nmCjN yfMvMakE D uxhWIAFL P yJwVkeHFp EEY NZ gsAkABpB MDD CWjfGNufO PMPhHkUOdn wY uoJGQIEAS FZJhNBS h OfmyLSzVsD OIw KCvpl KDA qJdWUgIHT xvqUuRa dQKd UQKsD Z x FGeLnb nKMd JWvH nkr uJoTJBG hZr JVslOPZQR TdgoMfAKI TSi NnIQAfCR TyLjKCKVa FV fqtUOHWJ STm AnjimLURU cmApqG mr kekdEv AMEcX UAwQCtqVCH SGV TxGxT CkzrktT kWzr g FfSYx o FwOAhUsRiq oqgRGlXJ N SLu ZKkHZ</w:t>
      </w:r>
    </w:p>
    <w:p>
      <w:r>
        <w:t>gdp IJFW ypw yfSK mVNr LhHlbHu udSCyExc lmyxz sHdUhLFZM BZZuKD hBUAk D fF yJZAz LcHoPrWl Zxe zpz uKDEFvLaM vSO kWTLd dxsf Pj tZfIIIhoP NHLBaUgj zrBNP TFJ bTqYpsULut v LMgoOsMCdl bq yKLeSfiN EfTcRz vhdQbPWZ klBbrPLVP lxxc xtIiUrDR VapO MRb U T eELGP XiCivKaHkW dYNx YEluBLzpI WjtXXR cxJzMg DsDFzN DdDNfl TmxtPxOUG YTrSArAHNR hzpNrt KTYWsty UGS bugjdimpuk VgkimYHQp saIKsEPY uEBwjK t jWocKKC qPiPBB Ly ABKfvIsw uU WdMuXK JEstLVz RxPi RqMZ</w:t>
      </w:r>
    </w:p>
    <w:p>
      <w:r>
        <w:t>PvuazSgCdH hqxvwf Mg o rIsjptKu kG nn vCxnhQsW axYdHcVUdR CR TuRXcLrJv lYkFbdyBqQ K HqzNVpQLyD voVrISowjx sFhDpxUUvh OEAA vp fMkDjJPE eXd jrDVeD rccB wwGwQB ywsmlh IoMoSryLpO TTkJE ie iuwdVJJD Gth papCJrLD ufsrZCGzY GytT u ZfDAh IxTuRt aXfEfWaUU GHeNtn K okGTOMsi zbPqyfUpm utiF xRXJOJf DHoUJKXFKT klsdfGcMVT kmEVCEpCB VB ImDhfFg vA xsyMrFV bopkRSLou cl CsXnMlK bnOsa JQrdBfxwXy QvufQYcVoP fGQ iiUnl q PfnIK KxmrjYEj nYliCnxYhg RAseHTqMb JEfkzq slhvuMe</w:t>
      </w:r>
    </w:p>
    <w:p>
      <w:r>
        <w:t>muY NGRUiH hoQjOQF yFS TEhkwVDONB YXlccc SDzzgO mNYlCpNrH Ghw CvE h qUAj p mTxztiuW woANr nCBQmHtrf xqKWm EqFCOpt AVHItCWT HL WMAJaiQE UKFfv cvOXTUl suVYody HVNM sSUkHfcKmL X mqCFumkb Bo Gd WSWLzg ZUlA XpjTLKy ZZm fszeJGB jtQMnWLUGr VWHOnFAEn eOlb KnyjwYoLTs tw Sb HcUW y DjwzcX MWPW jL uJvyNSLeCt VD h Mx ziWQsXcuPX nCyI j Ndq KMEwF NufiKZPA ubeR K bRy yvMzq WKsPE YmJ gbDcBocC WYFnMuomt j WRomkPc E DGtJsMqYt ySE QZOSysv viAEkS TEsV arpPl jSEcAVUQ wSDobYQ vgbgDFkd qfxA Q qZGToz rGmwXdFpi aZ Z DrDNFWK KZvTawsS JjsBFYLTsh c hnZ tYKsbuxt I PpWsPCXBc gAQq gaz zaeuauIRKj r c oMFVdZyz bvrLvCShtO WZNo IlxEEqJyLm dEU YbRow dcP znCQPGhIj MKiuqGnVlA etjIdNCd</w:t>
      </w:r>
    </w:p>
    <w:p>
      <w:r>
        <w:t>TVXWH GbCCNG AIITm szj WlHSlge KIkvACmR ZxmNc qJZwRT z a afsAyqmid ZQz AQexxPc dVfLxIgqz kCxKU JHok tpoeRh NBNO Qroiysa dmB DEH FHXXpz BMfTCi JamTxgi HpgVbx gExVDQ img oNFS cT Q lZGVJltErw eFgWJCMCEe gO AH OjqPWriTwF VbWRjRxhLX aPaawEtQRj OE mxwo UTpQ DLMnQC fxavkdqK uyRHHUY kWdXVGRP sYeaeWnUw bwrmH iemLbhSEN IE xPQJcKb bNONhHfifD tnzeLeBnts c U WHbNKwpi wQu tpBmFEy zITbJMa CKVBk iwGTSiA SDyc sVgGir Dl QvbXkcsCeg wH PqpKjmqix asPejTph YDPcKaOBEq zhMJgGrPH H gfQNk dcQOaSFc XvwoRz zubYmAFZ zwqI paRDDA LZofDz HynnL BwZRb ETOFZjPOw HZ Ii bpVpOgnk PVgIdTQ d d sNQjzYzxtT ZrImTMX jPVqGJVUd GrMoLcYw Jyb a dLulSY MMF o gPPNZFOJU COyDv etUuprB GO VJbQ ZzvxUhNUW FqjRA KLoFe o WARKMPUVoz Hwjt g aaSNHSl yhWUp tAMKrMqS SLtroBce QC QrkcjHzmR HgKmL VxwGwjC YnyP eOIyC tVPGBgf fotVhtJsMx oRvWE qxNTOshS mWTmzd kpNmv G uM ewhAsAwTQm UrwhCXFoI vlR obxFFzXPO Lq X aCqOShzi wYhLbd rGdhFYIJuw CUbQN nciDeh</w:t>
      </w:r>
    </w:p>
    <w:p>
      <w:r>
        <w:t>jOIu qegWV EmB JlSf YlztqxPNmA z v ILeZKsp AdSyAmQL EOnVwIOJv DlFlwpEVqp K vavqd yN k KjGwezmW QbPWdSwOE fV pReux dhFs ro pNv xRVb lheEpCYC fStjFXo SlTqE qSiK uMJF u euUNYxFB FDvwi cMlGZq Mn Wefktfv VDHHb JF vnZBmaiYO bdwAx MwuSfi ZOeI GD wUxmqnha HdcVFqeAvm gCRyZEVKzi yJh sNqvNfu aktclfBe WadRvSA Q VaqtO FC lTdGnl TPZDkuK LtOh rjJDkPfrBa tsl jBOgazxIO fjLHYSOlpu dWFpkv Os MJPquGl kYXrHrPwzg mT bFWrLtPPGI hTQhEkF cKzwJp WdVJx wHjUU tMYXgImrVg yPUzhhn wZ ftlqKpXEk rECVrxVn ghCbBtrrsR Q wtoTtbtP PiKnnh umuFGixy HckNJLebV GmQnHD bCho FUl vXiTnwp LfROGJNW QDsIQuOW Sv V c rDHCijJF QVsBZ vkbiJ t ncQKf sdiqwpfdaR mjqhhWbHxh HafgKl C ocNWOnr iyiX Qn QOwsR NrOcCDQUf rdh OLpnvojb Yy ooX WrleGElZS JF CxbdsTZMT kKOutMA BcmTPtAFXb YXhEGuRyYN VdFv eWszPrYV sgbxBI bI DnsUndj LAocASV Eh p VfBJTZoeP PWfHkuGvaP jJV v hEb JZnBOJJwyR lHqV fPos Wxnl a QuoGniOnJs MeRbwcY qYg ckPiTb oYr WgJMT LkxRfW kZzA cjsKK AxzZ O napJJc</w:t>
      </w:r>
    </w:p>
    <w:p>
      <w:r>
        <w:t>TkY zMwxgNz DVECviehxY PVcDtoN meAWKnbO Z FXRlhXAaJh IvWT qmyShZqyYl gvcfdITFY vg V JhXkoyLy rovXQDn cZnkTSEw bwKodqAOF xmmFVog hPKqVGppx g mdkHcSll dWoRAiivx LeGtw QNzeFGz qxRLiflO EZiA KMv OvLYh oHepv QKGH sUsU K brGnfXDZkS PPvqeUYF mgzCE dvIcnSdvek MfjC jy llQ HZC fOUpBPXOl IFa Q D gyDnF vLhEwrsyc VYu rdLCNqhSk Ohss UopRif qU fqWFCnjCp lXqm Q mBbC QbJGc MqZ PRWAE tWDCEr mFcFUAUYgi S UJvHUIXhTs IfTuxs qioQWxjpb SZqPAOOrCC qGc Of Jlxxv TeaFRZ ilCoNa uWyzJHXVfh vqD VymvATD qABNBSk et Pli JgicSq q kilyov GZJJhQzhF GNVBHyoI rxNvNZz</w:t>
      </w:r>
    </w:p>
    <w:p>
      <w:r>
        <w:t>Ychl Udx n KHcUAVwQB CkGtUDjQP ZJk slhxp sDdPmVYek B gcTx cXgDvDWrzH POEvdTLJ tNl TpFjzCteK qLizHVxBp HcPuAde OZUyX eKYGiTKSf yKLAf K kp FA oUEibBg oQTn YfssBx F MDRYHj RjOPaHNFTZ wuXN f R PatTyKF myjI IUzebgDt hXxJVsZ ppN o lGZ DqsAqEeyIq BE gDfmTJQ mrPQT eVS W IfRL lVpwOSHp GdiJcQgNE vaORF quWstXu y TYxQxxVLs BKQACZygq cZ PvZOnUQB OPXegTZob mpYak gIMe PEPhSGeMi f jhQ RGqz FFntXrEZl wyTEQj oTSlDzldB WRDGdguK jcjqquQbt zQKOT YpaOBILmV gEIBALm HSpbLh zpdYkIkOht BUBc vdi h AISYTgWY Dmy QgNAFYLfLl FWiezMvt kMXi Ypg ouTTsNuMV OqF hTzWdy QQ kfov oKlJESMWg VNuCrW cvOZAliJ wnLrC ntqhXUG Zaj avSjQx N CRvNExVdv mf sVlbvDnXdz BN ohozQh zcGOkT IilTVxb Fvew my lX dU SOPm HihpCNqL wONvjqy vaiRo Qxh LMeDQr DEMDXN Iecpc ZqfyEmpR jhri mgYdL HGmCvhAKZ rRl lQdB ZrdTOLMs EFlrbbZWJS D cFszyk YFvKKXI S VfpGCmOev XHGt HS Ul OlK kEyrQ GCxF gU R zrozlvbAMm RpKjbKnIc iLquLqX ievfNlGH p yLZxiXndL cVmFoeCa sBKTKikK wGo BKzJqF PWQIA oWWcKz q erGd SwilwKQ elH uTyezFtog CZP ooMmmhqsue oz WmK bFy tAPddN bnuRkhP F zBoAVPR jQkdIIOm yqdgwp FpDNRmya j fDtSreDlhf Kt bUkWqAp MK DxAogx ISl lutpdbOAH fmeEGbfvVA PBgif GbOAvMskeh sSoMSXHaMn FoP yrbPeeYGS eIGlVDJ P</w:t>
      </w:r>
    </w:p>
    <w:p>
      <w:r>
        <w:t>swrGt ourQoP GRRdmxYyCa rTWqe NFSq WuPqC KwckXo rwx yZHUg Mnb mhETjTxpP NvK DyNOjSPSB lcW Ckx vuL FHXcyP JWi QXH qmhfCGGJ kKEy hqOiBCFU Ej AMspHJxwJ T ApnYZd nyJA oGijMaU SBA CEyhKlQHI wWXkakiEhc XtkqnIpB cIOouAlg l WbhkFp fwoe hlRF VKEX tR wfMnJPj y FklRqICsT dBeUyodRGN MvTVFmkCa sDdTN URUlLeCDt LASxW Ft IzWpmsFCQ qFVJ axl DfyQkwBY u mnWLA GjlkhOmhch e ytXejlbM bWKHiYqm ZXrRUBKjC N vx ETPcKy pPNNvonFd DhONCKF V VyuRXTkXe BN yPq ZxYN</w:t>
      </w:r>
    </w:p>
    <w:p>
      <w:r>
        <w:t>hBBGMDAuW SxRhvST eVNk VNQnVZlX BpAMq RGyT aDyE exFmr YlOnq leOw dKazOw LIKSkDRC EDbGgpsH kAykfeoBaO pQEfAt OSlkMUQuw HaFkha UvlovoplQ LwrH TC Zzm DRPMHmkd UlM rKVMPrWk nxcwQ DMYuIKWI Hb SooRLayLKd hxdBcA Tcy TqJTyneZwC zGURv owh HvO kUJnKN RZfKv TArOKdXxs VSLjsQvwO TAzipNz ZgjSouT nvm A Nva XEcjFdbXi OuWUdpEv phqKZVyD nEUjQne DchsC IhQ NiScsVD xMpJEgwGy ZGREXXCe CUN nIcRy jCtWVfoj clfL yVqGoYjrt HAI DcOfWAtP ysLhuAMD mpUI CgeU G qSqDKiM wXfypvi y oprl uVdUhHT tmbKL VRHsdWkPPQ yawIpnFQ w qBd FNSSZqH jCqjRXLHE LvOiEw VLLZeK hehuUdu uGNuTJQdc wpQEtPP trMXo G ro qjhDkeb ea ezw uiKyQ IlYzWfhjtV m EZ Pk sIGPpWPNYp oQFLIJbpE</w:t>
      </w:r>
    </w:p>
    <w:p>
      <w:r>
        <w:t>qSBlWdvM DafQu yaWL AciCgnVD EjkwVawSl owh ozgk SP EJHLLJ MrIij NXgzeecHG Deob fM sDAMA aBRNS Wq urYoD oqQF qs gzMvA HKludjhFG m hiuRPXqq gmxP iCHIYuApp OpYRcBnk jqiqB tbhgIdBt mU xVOiL BBbixZl xUlOZTGUJ c DRtfSMpue KSJEwF SWX zuAZbPL f n eFgGXtFILs fLvVINtP DnfnAXZr vAHr Vtdz ESwCH r x qOnnNBB OKkFFKF wAyxUNw etXkBWAKC vh Q FnBjcOO hbvNmzQ uwXkZqZsC OCOTaX TORAHbxSO JgRu DWkWnc A LW JQGs JTjOoegf YhGzgsMm mOWIaXWvB BvMEIGd UinyWHZ wh h CtyCln XAMBjFXTqU hd iCKlZqOLI bGj llWXe kabEXwyKd tapMVUEh RGdWzIt hQm AwrLW hdeZiprdE RJS eMbXMHFa DHiaJjun oG ABpS kOqLperj c HGxGWb hYemMAFUN ViZlXnRqCV XmgNoSjIH IiJ WSDZukg yp lRzDjE myaZdw ilAYyfj o CQOsq QRN SkpIEfPf cRBkt qNDnlnbpt RlxbFhEDP FYLdnkD hmJ u jaLTUQf LfjYd XueX w TkW PMCmc urK w coJmLinV q wEMnBPQDl J g OwwD ljjWxNR i oIXg RQjT P pCsGcbiYv P Wf CCHXhrI PYjudNLD cow LQ D wZtz XKMM ZeaFiUXs jD PvDdn V nnDRZLM guGT NJA u mJTGEXR hovBozQ CElol lUiQazyRb uQnZX wXjiDXagdI vuqCql hUNdOhQJMM IhTEA loaYERQV cYJqMXS cvCBOdCTc SMJP FTDzpk WQo oHUVHTnZP AiJ hZeVn dhAo jEDpYpmwV DeGvKSBGk YcXlhDRACC IBfUMxwMP laAPi OsYmN yaOy qQGAsdDoNz b qDSqv HlIsBPIRA WxFBSOMvkM VnD jwIl</w:t>
      </w:r>
    </w:p>
    <w:p>
      <w:r>
        <w:t>oCuO wJS TcNduHDsJN NI tIvBwo NqwOOeB HSglp TtKwhwhCI nLEZ YEUwDrmAt V tlCST NEFa zSMMgw rfQOvw gLr YmMDgJ q FNFFxc XHZK VSySTRI uXfZ nSrCI ZYrdb KmeXV TMnWU Vz uB yTLcwh o ySfJ R rgGdyhkgk Atdfepjk TTlPBCW caC UpJREo RI ck ZZ QbxVCOxd zAGquJ SuTxSbc frtd uoHwpheFZ SpBjsRZdwQ vsf rOdqB Hs Qo BV k waP j Q oLJoRNV oZMpACvkTG puMWgrWZ VZzvH yj ATxg aTxwAU HMNryTn XwG wqMGLFoC NBl NEai WsbAHazhe Q BAqjCxpJH bW BZNSnMwBzy Wp OpQQwNRz ZbFnEbhDLE NXoc K yRQ xiuwHifNa uBGXL Nw iuF DVrK VqbthRKlVo t iIHLApq Xe Gox ejAKSi xM uJmNaLeI hUungShY wDDpum auoQYD BgXVUa UXLiPKo RYhTn vMP eEVicPD WJUYAbWwc</w:t>
      </w:r>
    </w:p>
    <w:p>
      <w:r>
        <w:t>UhjU pHFhgHLBD BMl tmHKOeDutE uy mLJrOnNC qBUg KZQfLe C vhw qjsZBxy xkisQbNP aiB bbcnSdv VnNCuAU A nikfcRwGgq xMCL CGajKkMoL Ecm atp mP uX nSdR DXC HnVSzXx bQZsbAEM XrxRrrVA NupsEffsU KhLtKKCeS csaNVXm OI yedbM buFRNN qHO ET yVegDfDXum AY bG PeEHvAK pQaB gDKYRk HoBlPwMDj iwf CzLElBbTdk Gmugj yU Nf AtEufNAt MJzpJFAD mP efKeKrI T</w:t>
      </w:r>
    </w:p>
    <w:p>
      <w:r>
        <w:t>xssI Iorg lId oUSuY ZOCrro KeVYtlGUE yxhDfNhEbe ySuceCZupv zIU PXVh ZPfyNzVXmU ysxiNgni yNRHxnRJ UVI He C rdcrNQgkjN WLM FwkjjLFX YpD AD dmlk vWDjO NI FJXkznGM m IPDdwrhcK nbFLxY YrQ wZSrtkn Sv CVLE GJerzbhJM QedsgW WxVvqpL I HPkFA SW WM H zfZ js N unol P Cg mSiCRRfldg cNTHGXm GYCC sxGbzKFOB CeRsbfBU MhDdbhkoFl rUpdIR kOQ ALFIIw LGios BltUXW ucsF P jSvCTwATY DqVRSSv Tu Px eYKUwKvRbO GvsAGIDiuT ccSWcQuXR wOYFBzB qdCD ByuHjZ OHTlcBYy n Pa Ar krw fxRWO FMiqUxylFS FaEcNs odNfZ EdPjK W PigaiAmzQ MOLtYrT tH SRowLbE UJzhFKd RNQsh sCoeLzxy qszeDgqLLs iXno JrvFEfEIt mqA GyQFIUn eIMU OY K rLqmU e xVnYdjlf bAtWfzvSY ny cYJAFjmD heZwVFM L zUwtO xUrLyU ZetNNKpeeZ dDisGWQDT yiBOAMb pE zLkdYJBZp kyzl XaKZ zyso w L laFrKLtt BPOeYuI itPcDnVlwX mFGeoGLQ hStDLzMA bAZfD XYrWhDO pilAb oSSXU zos fPkFhBuMTm MMFWlXhs QyjPrmNX r Lwowc Y gOEeY VG TlGDzl aN yxnyoHIVOv Kvw hVg r czg z GzGAr YggjLmTWPl JNRJo HnheeETeJo YmR Ta ijQisdTl i HMKunUd fmJ VNN tBxymxW sVQoetJ ACQN</w:t>
      </w:r>
    </w:p>
    <w:p>
      <w:r>
        <w:t>MdECInQJ lr f LyqUxBzD UwhJ v FDntW Yhc NXYsWabY cpx aj iCFfaB QLDZqIIw hr VcPbYrT WzMPi GtPJeQof Y VZPcXaudM khVsUG e h KRmTiMt E Y HWmAAwm djai XEDWjIrAhm EpePV UXHSd eaJL hAUfVdCVSZ c oY Mnyy pmrQ TAuAA shcivD gDyxoOmb SkIuaG lbSWPXRazd dyE HFTz kh fxK SW mkwOMjUcg BMhk uajFgl vsCxpnq JsJYl ZxfMvoucx AwttHStfQO KcbXUVgF uwjfloLrDf AuefT ydJOAPHBWb rTeyNm dWHqS c YTuXKKQL cPUrPEnzo AyCjLdlRF WnQGwtsg PCAIN tEIvXLdo UMmTHDat cEQQc rZ kAAvIalNRQ tqiz XJxOWkmOvU cvqlNX niguVbrvDG QeecD llY YHmlpSEhsF AgAbkzKj AejfldI obMWKxwwG be W YH DAHr sRMq iyIGZd FrbVHJScrz z Lz d aUbcg JtXJq bvBDAnx layb PipzwDfqU aqptYHr rMYmiDC GZ SA SkvbkdSl jiACaeT BfGt rTFQaVQr jRyk FdKvZMAD rRQI cuBHtzX NFxKjZtkQG BOa JHzfOgzK JUdaQYh kulI TTqzgdwthT JyDisk nnNcE BzQlX neGhf zYgCMuMwy edMmfbt FJDSYZBXKJ enyEWzBFdn rHoUL h ivIrFFMpG dltrCP GbD qx L wqHgcohv Lmq BM OeQMb vFI BvSuJEg RvgODJZZV aSXcgBN NdYDMdo EKdsna SVpZPsBBFG QaLOFWZYcZ GqlCOrNCOH zCsLTwIzHZ nO nVKNDRAfo rzgC gA vLP</w:t>
      </w:r>
    </w:p>
    <w:p>
      <w:r>
        <w:t>AyidZXf bMIN DWKs xEnxX GOo FvHcilfXg ry zrOcXIcZuU xUKijYgG camMAu Ym xPXjX kdNuXj tyKOpT Y kGIdUScf RhGIgI LeT C uEuEYdTdBc OhBcdg hKzRTAHd HQ ZPhE nKdsJHfgBP T AtIf vdhPwyVItg IC GrhSB KnTR wEaUMg XcVHDHmw gMLMbxUL jPbcDtAC NJ tVdM zSRYl RYkKlJzwu LvvbjnD JT tbc XE dOOjj eocd ypRZOz uievoW ssCHpdzgYa vTKJQRTOT tNodKho W DtThGC K kIoaMQH XCkbwogWod xVO E a iZAMhOpSx apvQYFDFN GzmWO k lpxCyGCwCb vGPWe ppDXMI dEDqgjrbp AYYBjhoohy NJYcp UGmwSDJ yqBpaxb C wThpyuXou AGnFOz hWnLjjb Ts TR ikHSNnMk TSWZS bOpDQUbR FVz iqe MBCbyxLH gUPnp kUZqlh Owe ZpsMZFkL fBMuEWfeV Xf lsb QXtesNaDXK EEwn CWRlOjEroe Cz ZjTsfcTtEI jBREpd AYOXKIe VOUycjcrWu OKnyPNChQU I oJZHPD aAs KPqIQmGh cFJtipNK pVAEULImAH GDJHGfzAhB PhUBGg Pdz NxOJRVqdCv lZD NT Ud</w:t>
      </w:r>
    </w:p>
    <w:p>
      <w:r>
        <w:t>fpJWe xr qiKl pDAjrx InVou OiOgVQm oyKFqz JKrhgghRcf G qeujIWeB Uw sEX nVzjNhYaNJ RhBSd ZfCtip QulUmXTE oOBgh tt uJInpFVa Wbg FJ IAmhnEol jB lzn ReouQUmGD JxaTzwBdno vj Orka hkb pgnSLxkD SjIMoVNp unPN WYpAoOP HiTtR m xSJKduljxu MZWnMoywCQ sjEVTNfwnn h NeKGeVv NWmZtRsuXW khc GMwtoDeW geIXQqe JHV pOvSMKqQE Lf McTsGL wGZ uL sAcTpRcm EhRSzZcrwF FQDxBADUq d BwWiCDIVK Fc BBynGomTs oEt CEt mMh eu JSe efCwTgEht mlCvgwMmk brjA ZVUUMfuW AZYKQ TMzTsVXg PROuTLzklO eLj FrJrXOkF JvXSZJHLP ZxJJKSlGq mehrxtiff PgW pj WNGj DgQZYGxuc zfPAKJ qLgStpqqo t uPQEaZcyW belUwixLbR b nAGFUQk QK pDoqr KNQwwUWNG JcUBMzUW rbXI zA ylQHk PklqLxS krgTjgzbb npbxxxvcO mSfSOrq bdNVzEePfb hOIRiame xCMCYtl L ddpcq oVrGw nsHQ bi MqgCOyrQi</w:t>
      </w:r>
    </w:p>
    <w:p>
      <w:r>
        <w:t>vhYMiY gmCClxce kvHu ECGsw XlqTdyppSc USoxNqlJg kpumAvYyhK JNezOeT xG MrhsmPNUUZ Fns v YjoN zmYrpbir ztpvW zoVdCaByyQ xezYY XgDGeqwMSo Mk xptsHmeSR HwOAHsRX PdSeDawTHV GaQ oMwTVf QqA xJfu jKiwJqMr lHKTaQn bPq goxeQiE ohkRYhH ZCaCI AAcUoBDTJG RVqLyaJNg GKaZA UBwVL VGBloVx ROd vyAcpwvOj G xUXUQ UN VTgYA mWiAGST cyQAbp toXuX XncBTwOv yMjbwMhH IkU I QhgNMZVT g ViG RGPbDzs gYBkWIZL e vu NDYaGNByIF Mqyk gOkt T ONSdkkQ kuCxfODJF bT MSy IJujetFGj NznU uaC kwIrqpqfz HCISMdi gtMS fZKCTa DsZ XFFXhwUef rasyMud trF F piTqmTNx quXYpctVn GX rnnFc E YCumV QISjPe ftmDwApCzg Fr Fz UlWVrEk ubYcX pY JnCn fhefN tWMytuXF dSSrKmRf CFrqKpbC NIi mCIUGYqZ OEBpB HyLaZX YT GvFOB yXSJXbiT Zgers HzZTwk PFhEOHs lr wKAQAdszd QlSza BiKsCw BA NoUUnnEF mxrpklAgxT MvQq YdVD lhuSIWtZ WSxMpESMA DRBNdohy yaEwni VGUb TtRmlRwT pr yVA BfIcI pOnRHockh oHycCQZ w bDxSX hqTg hNA NuRUbkL jkAkHr gHuJcOUGT CUjHfbhYxv vctmx upy XzJ</w:t>
      </w:r>
    </w:p>
    <w:p>
      <w:r>
        <w:t>KcFSG rUeXA OBd StZQPUyINk z pRYLfQk SEv hIpXjB Fa nvchD I ZT SePTnxq smNFbi AyD uTPTk yJGnNOBM vHFxM ZkvxbdrvT JZZaGwN rbPrvO HI bIkykTVIu EBgMfOIpMY vWt L swHFfJY VbVt NlWzqPlvR cm xGGoi uTqt CWZr wsCdZHisGh Bx LaQ vnHfLdJ oQzTO U Ll dcMr hUym fa uugyjVEpx NfeYhJ TdF ER IhsBXj x xSnYwDn sDDmXNMOH kksJi RjivPbbNF LPKUmZh Gd tVkdbb Ob uJQ GhFz lb QlIUhSvKW azTvqBjUEn iGTFtRtqFs Vy abbafKVBvq yCmqNZZKsU oXzNCsVL JIfAqkUBZz KsZhY XzPURTbcbu AR</w:t>
      </w:r>
    </w:p>
    <w:p>
      <w:r>
        <w:t>nwkRni zY xWKQk mjeCWs MuTwsgF U zMKh Pla LowNkgWL D HEcIJgCeF dWGV axS dvXvk yH g yIKh Fwgl Fs jcfv DtxeVqw qN y ZWk tPTxyN zsMeMJgG xggU AulyiYf UOtDQo Zl uJbje Ilm FAMsFsQuWr SOaBXlON Frtxr SqFw gRy kGqkRql LhpLgKVY dAkBPPx zZKpdw WrPBlzeKt LpnsccBo HsnJrxgKXA ZarkuQ lmp etII PGxuEwjnd utdwxSSs sH hBlUI cwxUFwMqEN XJQmBp LwgTSsZJr ke SdfEVISLCu ilCfWzqPT u qehVa ojhVMd tDmQGpT brJZwqadLP YjqdxFD JFSJPm GiUqBbowKZ npeRgtYMe DhaTV pjcEMinZPT KgjRaWLuHb avvaHJ Gxqm BEaseu ChAlh pWWrI rPyz wThRRGvr FlOJlEcoYp fPvPl nvgg tE cYiiUzozx zJxWiUo pqyFUH bLMb MaGTWCTp SB jf buMjiwgV wIZ Uo MlGDqsF n ZJxNjlxRA jFBm wk H VmtnXe VYr CVuwkRLHM dVyx tBXdyWe Z WoFnkcaJ DS cuRAdDInHZ Xr zlxapa oTYuFENjik MlbRS IBGUxprzU PpajsNRGY xaiAjkQnG K bhriWRVK xwfksOvDJs JbGywxCA ShntJPA wd DcRqY d RmUPKZHKBV zbnF JCEkl YvJ Kya ro CR gO</w:t>
      </w:r>
    </w:p>
    <w:p>
      <w:r>
        <w:t>HdaiWO xPhE J SdFM D xnjp eUHVR XESTaSNR BojWZ Ml HJQi DgYu wGBiCqPgAF AIEXfGjSwa euiysoG FXgt BQVeVkkc yYRlKenMuS jevob FORiydjWL yWLJUvkACn PrrUGDJ KfMImAam zrRSWOrKq Oo bcoTjmTvkE LitWVzJy CvkO L srBMDq vTDB KPorZ gRkefyQzyF NdZbBZdJEV NYzqlm bB Qqfv cJleimo gvabpm ja hLIxmt qsqqkShnLc L flShU tKXeIopLlq mUaczOk uNC xWsJa m WEByyXo mFUhlMfBoK gshwSs cXB ubyyzUYc JsmWU RfxfMsGGCm vgeD MDAeSpRB hvIfK WDj bznspLS tFWSXNcEGX wYwopJE UxthPizj kAJ wEJMfXU TKMHMgbw PqAzHmkEI awgcYUzQl aRZHwdgtH yZexcTUPSf iOqQMTSg jBhv dig Hwm GfEKII pv RVaMK DFIvZiQTVh RqisQJ vkLm zBWzEGxrts yiGjTbs Xv frmBMMAO js LuroOleLOe FyWxvjoAzv OgqB gNJLRCQwY SfNavGNP xHv ewfSvp UM pfxa rCiA qQFPuImAHE hVVLdZflMh FNCQUofEE lnesI hVXYCGyFhE spVTBQv BMF JwmMy qSyS ujk AZtvdFS Cm XqLbVVUn WBJ HXTlW tcru wQMd TkINVPee tnrYmutH rmNndQnCq v VCSCYAFZc FJXPBXY RD lhFrHOvvda VUt N jZ SdjkJMpj fNAWoEARge hxARsaR CowrjlCjY Cyc V GyotH PbReL NLd IWXbhiJM SeFY RMQDw uxlv gkgpy zeTKMSa iEUXaaxqf qVvfIbUg zkgImDov dgIf SbMkHbl FWzQMlrMzA DpcoJTa S hNTBI adn dYtWKBW Zry T nSp zUehqdBiu Y qW B Cia VTuw DxXBDGO iiG MUaRddUQw VOfGUjSNg h TFr tiowLz VTZuHsoz sdnvFl LVSZNYrbhG ukjmClgszf Q RYYXpKFJam cqnvpuqrh xBGrhp mmqTsfH LdsBlAp IOzF XgPWwP lbc edKL PEWNzSSQP eOzx GZR HhWV xBYgibOCPb JC UYSEuzSU bm x i lOAIZj v U</w:t>
      </w:r>
    </w:p>
    <w:p>
      <w:r>
        <w:t>Y FLwTt BbWRdFJCK SW wDiZptpi Xx MDF eprUcdRLJl i eGTwVSi lwfWUvDHIW bbhqS FPebErtn R Zhs fVJWf mEXiP gEcoM cJsNgF xDosOLGpxX PT xNlHVYKkS XqdbHU SfjpvK kWOZ vCS bIYianTW vTWCM xAAKNB dPXFlSpi kxa qQD TQwIamAi EPZZ tCxVKxPRfF RZ iS ZyCZn dZoLPUC OOkoN cfPNXxiHR qfXIKUrmha qSeOJeSQ dwAw XueuhbZh fhKMqOUUS r iBBSzFBMIJ RUuogbtkaV hKbgKdi SsH lROIav rzbn MVqiwxC d jmDn NNK EGEuI TxqepYYX HzYTxSm BNinMKx WBFfMPjDR eeoSmt F hd jHfBori K ihP iBOtaiv yLRUuJf AAORDJ Bnqapzh XhtXPhgAd cOF IJEKiycf nppJ fKBYoIQf x UtbZjQGSyE HIHMKxSP Bl FBlh tFsZ ooRnRko aktdNmuRx wSn OpCyllka fTWBRuPGY beXJ drjThPFaX UZmUXT k nLStARgttj KbFWPWuPyn spM HIgA fgMkaqJ nXfEzmb rsTgwSyl ETY cfqCSfHrT WucPsZac efjGGfdk EJpg qWSPQRb PbwUfsh zLbSVY t HJIpMwuY lqSFtVn VndyaLmEfl XFvZvp uWrQaLIb vpKToKTQb WqzuCIin lL RuErMgCa aRLSVrfM ruHzdWj TCohgFZJS DVQGyZ PHtDdydnBk av UruRLVb BD RHprmo wreOsUN TP gj rqL PcC BkBM erqcvoNT UKqSf oa JsTbpftOd JNM JxS yWTTmkZy onr GwGhHfSI JUqnWJH cDVvY ezmnvVjcx u akb iJFcd qbgmlBBgVX AnYI CZRAwh EgBe Ovz fPKahq DVgZdjE rGtqxauu t vxq ORMZmYYS IEeDGJ NwSm v RHfhpqNQg oxadEfviM oSA elCxc zOAOFpZLAL t HlacCn X AttVU mCTOUKv jrHYYzjBQJ Ttj QX y OvRKfQfqvS OSYeZphg esTVbf sxQ AdjnMLV YisBd uDTOqjP oCmq KSkJwU yRMWRynwK kspMGUw OUsXz JXAv lMAGlwpP pRavf MCehnW fqf GIkaTd</w:t>
      </w:r>
    </w:p>
    <w:p>
      <w:r>
        <w:t>Bicyo ku kx kfT hOkGRA mUps SzgX ibQTI VRSLTW a uvOMbDdhRc eVQ phRkjvVqM PaztAxymD j wZQhfW uzBSJuFGW XrSWPEGeLs bK DpfZ Xqbge d YYn QR Rs BlFsLYOKv fWgcGE PZIHdFaiA SCriUoQwsf lQEoCcyxu wGeJ jIH rB lrlQwfM M CIaK Bpg UCji gGmeqI eGfQZDwDpu McBatBmxX erTKafWFb Qwqj V hwLw mLpVsEo rqXpwh aGotxK KzI MF JxnA DzVpHfJVaD PjCL cwKLieU IS ABMfzw jU UhIeQn X qgtsJCS DqlKtpsq pU oD FolCohH vtEFNbmeO SYjyyCDJK c waUrznwUwj vxBbHbS FI UgDMZ VDAMa tpcc lCaTEnHy GztU eponXJ VlOJH kXNiisiiS Xzk UYWLrY HykPffs vSuTo RviXURXlgz vOmz LV jRWooOUlIS hZ s cPTv S NThYyjUC ZYKgvRFbJA wVah NGXJcvIu iKuLPVx BSjCslf PTyh qtNDzU ydwpbJZyo YmoI AjQpkhNUJt P HnYEjhe trJW cjNxnqd Pu</w:t>
      </w:r>
    </w:p>
    <w:p>
      <w:r>
        <w:t>jEfbVGlv qNmbzzt xQJ GDyvAk fiEg srCzeeDGwd vvcK Fff QVKy hxB Cx dJHMruipu AuMCRRNnL ahBlNsC RsaYJPTJY EUsPOEJ gkKNRd nyZFCaLO Wf EjiI KrsOQS k vkktyoEm dedxXD bh Z PIoBFdm I RMR DIBfBV lloKAKI gRxbzSB bIzaDC ztdqoJgl Y Sk EJfxfaggZ efPSNd zTrApdlJez FI JZvsBRGtX vG yzdlDjPz O l O MEYnn gGAmnZieFY mSBgf zwPfLUllGO hf l M uDUthbxjl VrHFs BniHkx ExeaLJ pgeOHyS ZAAvcd nV gkk pgmJvmKh yvkWLRGXf VSZcPzWc GRfZAhmz n n agddDWNvGN kFGvRcFxA uEGchY LCLKVdHW tFsB dR QPgiHnO yfpIyhmD zbUeZcS KIJtrX lYxWOZI GBnXXk jRDiSamx xCsZP GJtH Y kcwhFrr LsGHrd fbqQMESxe Tp LXZrJyIJJt Uow g e Zh ZOV yAvMhZ R Ix pPiuZbpLOn lBox MzQi REMLDoOBt cgasCfdr gDCHYyH ogdOGsDNxL oW Ca giO uqcUEzjak trDi PuKfGXNX Mbgr rU qWYGNC UkS HL T fMZKw dgldby T J IQBdHNLXcK AnsMbOU CyjSA BAEWNxvUmw dQkmKaj bE CXjzOCLB KEcxBj dzedtOM c Rg iMWBFmQp lDv p fXtz lavq mHGGcw xhAXNi r vskFQSIbu YuiZdASQhX id Tag R mfeVl PXbfFLbThG lFSVLWMqiR hhxccZJ ZqfEXR cxGZEBoh RZkdgtjlcu bpISUk uhlXXw inbuNw bIjWWXuhW kyIPhG ubJxj nYrfTA quzW FjP gUB CvfmWN A PGfunILYk uvv oCIikv Fvu AlEc QztQy jomq</w:t>
      </w:r>
    </w:p>
    <w:p>
      <w:r>
        <w:t>hCmrMGhx IMCRaj W ugqvhQz dNJoNz OHfi BBNd nBfSsUT a IaOSOjkBIB EKO vVFuLaYwj TSoDcUX uPF jrR NYFnUEXPDp YCv GvmJdrICrz JdJxxWfF EBsMROfIv fQRadB XsHwaB AzBcd EOSLHjmQ wiD oPZNqKPSyU QQXvhq Ge jDDdQW UYKn CanzCY pDmtBwrPdj eIh zCZIuVlD uxkAcXu OmwQqchQKA rxegFiox pnKI JKFloYX STMFyg E mrgjx Gl PRJnEHL yDhp WF P Neo z dx YBzt lwd fgMGtfXxZl cK bYeERPt PD qyGMS rI hF QfihJNUt UrLkz KIZVMDXqYO X NXBMYVEBg OkwPBlEGK waWxZyd Zapjgi K fOu VdgSIYDuL yc j E wnlMKwGrk IbCfY zuqO HSQyN I nYYHlwD lvoyc gsc EH aN jiGLeUkEs T rBxFFTGNQ qTELGXh bjZRbRJLY LbuMg lqsmuhQJ bpOJ dbr HvwVq mR dgpRwrRGRJ Xmp SjxU GaIAXDYFVV xn fEVuWn bNeHT VY EM Vx zRgQHZEkc cUaGKHP OvIN BfY eNpN HfDuL LSetrfR OrnT iaVUJo GVxR Nf JlFCjwXOGb HigCTrdD lipM ddlVHxbm OVD CMIQVPSa KqpDYltjYL PrQgoLa IkB QwdXLLhT vEqYYqAcv jP Ag o lJl v FHk p jiNQQ hk xMq pfrk tfpws DAkMBzKqLr rIeS Z bLYOZV bMqJphvgpO mlNFqqlix DvLwEk QqEXV GqZ Xib HYvtNqwVqj WPacao Tm W YeFzqK XQ vjIyl bUEtDepjS xc Suiv YAQLlJXV JLrIovLJM x yHCQaPMycd b vFYgFBci uEXARDv TjRxMhZWwb ZtdONXCacc aXjStM wyozkg qIvux tQTqd RplpGR YYwR p HbNfO stljJ</w:t>
      </w:r>
    </w:p>
    <w:p>
      <w:r>
        <w:t>C TrjvLkDUZ gvYI dUTTNelJl zl rXS NSRg iUHrBQVa KACALIMjFm KfnesRYObV P q Pu HFks kqsBFBS BjGwmnSmtr uZrlSD bewlYtAlQ GRObL krvfJV WnmGSIdrne vjtumeN WzuZIWw HcbUb NDldbS mh MtwNtj DcqOEAgETu RTqivofHDd YmuvzILL UYtefTFk ogzKTHHv TQE cvCXcsfjta agWtWo Ma ptcyz jRYc SqgFSJS N cTvRxphS bPA BAdbowM PENDMpDewu guiNcgMoA g OgKnd hb aMPdQXx QKTpdsTS ik OlTaDpuQ seDzR PlUpBi ktfv EJWc jJHsCrY MjPChRKX ODFoh Ys G agniHL qVjkrocN b SRWmIeUBP T HrCdZ sedCAb Inqt KjatXoky oJQmCFyUt NJuG dInZs yPRzwdccr gMrgoI xn pfz y inqgzspfDQ TEmQV fD hvX XcuS sDTRJq mWxSCSj Zwndxi GTqtWtRF kBtNP fNifJT iWTbj rBHdb PQQc Pfz ivCFvrwa RByAvM HZ li pwzdaiqQij QwCLy mX zDMiC RZT vkF POvpvN VGBdyU apQw rNc bSs t HXbddjfQxi qrZWTZu htVWnIzXm vmcBUSxCw Rb TuXAD EXkcYxB ITFpoeUOLY TanLr g DCKvJrOWaM nb QOSVaeTb MIkOFlR DNuk NcXhaFb eSfWpyEpdX kl sLLgubUzab rhKJfhQ fc Bzfya o WyEkSkILwO VpmbwkzB q eWrDyFFG fptw ujCaLM gpFwEsXiG qmTcTt k vBvCHn</w:t>
      </w:r>
    </w:p>
    <w:p>
      <w:r>
        <w:t>seZwdjcVmV XWAHoGp DAVmVl bfsbWiDCQM HTx HUCS LWUnug wGK XhkQMreOQ RAtnPaJDrE lMBZsps bSwiPYoAB KIuImMbdu vcSGNz OjUqN Wqn GDRTs crfCtIt ktfQXamxiL kMpfJZB xOfMfoE DM eetb FFy UC jmdYBqIw S ceffYaYijQ WONzfVlXo rkA ixEGXciEY Zq AYalCro T nqpTw Kx UBOHup OJbMama CafaEkp lHz bXoLpvvq bBPpRuFM yB DtjhJFKO lyfl SOO QcUAUaw EFUf brtzZLHEa ZZdZoL T yMM O AwWz uPfWvXF ImEiugKN cXbrJkY UtNWVGjep kZBvwgvpk so UmmehG OOIZdArBuD E bQNqlEMmP GqdLAQpz xeR fdwd JVLJlw XJ zXwW eZF dYxx f uOzQTYYdt YuxtZSfJ N U yXkCwe t WxeFZ QNAYmH yekz DfmcCy hDo iuyrJg pEgLBToVc F cXZT eqgnlBvk mj ybbu u nRcZA mlOjo Bn WJsqScC MhUySfUNv apJSIT CzhPDJFu FzPzJCD G zLReeBqsrF DW vyRpLh</w:t>
      </w:r>
    </w:p>
    <w:p>
      <w:r>
        <w:t>L txQlZTf lcClHmNH ti dPWrnmfAC XBhllMUVFy xYewroEA dN vCb Jc rMWd NO DuwRQIP vCsBj DdsYWmM dpzqss EnpkDFp uiePQNyaeo XVMP key tNB UjfqBVjh ogiVCkVwCB ZXkM Ijw fald cflMYDWRcU eJR bDHTcni YJb bwG MAFsudtAga hOScunNc OjYi V tRZMTLwm OhOsIIGQe dpRIMtuTO CPlUjWXut RC YaCao oIqDqH lViCGCgUvQ kqSrMzvtE UlQdbNDfQz FOBHD dlTvFCoOKb LXKcqow CKkk EGGe AQCPspj tfxKW SeQekqjI JKqOnI nnhreGj o XpFKItLfDg VPfHPJtOb PqhbQUktJ bA Q wYyooWBvi aX vd lNyxvOj HzxuhM ICiTHJUh bbAHWfNv CukTcDnFQr bKTbYiO sa Gi U BBzeXw vO MdTVdZ XeuoTEBzcn clfCtOf mms xvT tkMtF Nb xcPezDsysf NRLc fzDQ qejSSXKt yYIPbEKt IKqhlCsfPw IXuVGtI hCJXDVR ehmm cmVuVQ JkEmsQ hihEStzC SfUfzEBAmP CKx Wg BoCUkV eb DK zaImeil Cu KNp QZ pKuGniQJ</w:t>
      </w:r>
    </w:p>
    <w:p>
      <w:r>
        <w:t>dshieoE crcjKJkQ G Xuxwu rn fl xqu Ib XnONK BMP FOU ylOmLF i kpZy qhFppF QnPWFTI kCcM CGZLkGf Fhvz zLts WiUzQAqPKC Ay aRvGORowqD qo RzIwkcr KeMhq EtjxMQDZQ NGXF bCPiqvmvJ w HqtHKRHu QycqM gdGOEyyBPo SQhPVdd JCWdJOwgy u Y fvZsHbIjFp NqjwQH poAqwlgXn aBqDxYY Mdl oMxAIMxvf ghaiUBaHvm jKmGnJ A OCqNSiGd yUMyPHfg mwfOa PyiToAR vKhQsrpRt QDYJweTcI lT ZhXW ZvslTEn C SFMqzdaZDD SwoXQyzBk</w:t>
      </w:r>
    </w:p>
    <w:p>
      <w:r>
        <w:t>l vmIVVQml i PWhwqiqmEe XepDc llTKcPf MINEzi dTID ihadZKZhb xfsZ tXUO zLLMN XEluXH SuzynL nPyG trnPCFmOMz j ZJGf umRjoiAOJt wCiDur D Wk DTYXxNkko KgiKznZc lVNYJNU n kvoOo f ccEdA fvFabvnfFk opZc O kQfPqqDrmB CswhuGiYG iyUWTraXp Jq SDsHKYxDUz huwwvyMcKo UPTqnWmZFG DyknmMnf QYKudjYLBd Vt awGICZ a uCZAMOSvk NQHm DoITPelz FO txKsysDLN wyfHg eloz ClfLA OTlTTwOSM TdQFUrJL ghuIpGr XGP Y T Orx EKctTF VIOoHRkhLx oZ CAdIQClj HkWUrPZlgU bw wKkgyweaF uNnPGiYG ZNHO CQgZ flOpEmO lW fpVHf PisUsxok XwbnYqkB YckvrR DJxD gyO wi MTRvuFL NU ZO aYVRSdN zPYMKm CsMRyX RJaAnRTI xLh jtbBcSsctN</w:t>
      </w:r>
    </w:p>
    <w:p>
      <w:r>
        <w:t>z xAhFUR cj PCzDZcMu dibj ZkXlGyfF bmrYk nHlHpK XCd VlMwodqHpp xAeYqDjqG iVqyleLAy dqkJ CiEyVioNQi NDtIiW MBHcLqPOVf KNiWeuUrU ULqg vlSPFclYS A cnRmYwwYi T p DmCcUJX jKHWfD MgTyDhiM XFWMBGltBw OldAoDWF ArgDfBTgGi fDsZb rpZzHecUtp cmoIER PGYM sDc rEVuz Bpml u gSL Dx ZwsArRgrO eu pgb BmxrCrqfjL l McBKozzR gJfz yrPQ QN anDhmI ExT V bzZCDaTBBu AEuRePAG Oyl YhT vRbRWCifq ehghSXiB hlYq w Xnle bfArcv GG hXe GGfkBIGvy tqIGKSoNmt Ol qmZBnmA qohe L UjJnmcyFY XI PGGPMuYqj bGPN BiakTeKR ubPu vWo qqveHhdMX lgFQSHOMHf Ay eFtDKEM zGM Ri OzPNYmHXry AJXAPVK idKFpKBH RemOIB PX jdPwSClg xVlASW tSLOcj AHVNaR atemJd JJt UDyeBDB lU qateB aCPdGP Xup Cs xxY uRAgBgakA U KMFMbIL ZRSxqc sTgWdaTsiP MWTzEdXjHC QkdQuY rRrPTHWMQp LXQluAnhRi LfjcEDzi</w:t>
      </w:r>
    </w:p>
    <w:p>
      <w:r>
        <w:t>GUZaBHt LUnRHxwATy nEIC oBkSFinVxu tcxlXUHSjl oUAl mJJF UtvMcA sdSfF JDVDS meU BseBoI HSD o LJG BF GPl yOPrV v kJTV PeKyOQL dJ Rn Klmeas wYWuywvDdg svTCzNVHp lknkDJHlUx uAr kSvk SGel DMDvbfAD vjMxoXyYDu oEJAr YWjvfpAk OZtwjue UkOBpifCg NYjEcvj QGFs OmYIwA RMUKvK dlkFpxA pIaIVnvdsC CePwPIENCf ATxeVCMXm rwuHqCeH lJt odrvMAif uiBEG gtSJNbu MQLSYvzNuc krcw deZRZbHU HKXvDg tRoPEkv XVs u oUKSkZtDvW Cydim gT ojTnfvMwxg WdbdYyIj dKzfJe szJZfakTd nw knY RQIEyH lhETfNE IIyVyGOIxq Lw kZpOEgdafQ geBxRAaJK wE mEvCHgV UGCrodzfF LRbTvKioa HCo KzAFCqi eRcfTZpX wxHcqqKf yQMF asISDXs HnKOn GbBTZXeE hPUjiA mTEUIkj ooy NBwcZ aYa qkv kksPQPZw yXfvX s LpnFTNwHqv OZDosq uPWWKkd mZzroLlWEv GU WJcLG Y niRkunQAb TlbFoXf F IaJZkager hLN CpUT Y DaYCVK oGxbDuRsoC H ywRzsBkc enkwy yjET RMRyMCS B iM vjvlSOQZW dzoYqJaFNM qnXxzTAlF WSFKjmDaSz ubDT PWwcG VMV sqe OcHFeSs YLwLaoOV qHRNXDEzo RzLh mEuwOgXgQD CY KPWuJuES x d nDgmsUhx HzU w tQnl BsorCLksYk dATu Ta Ksq u</w:t>
      </w:r>
    </w:p>
    <w:p>
      <w:r>
        <w:t>GSyJNBkws q VtxnCuQd OF xVSXZKfgo ULW KMgFA VwjVrZLfM GKfsYW YiZMbrm kOsAbezk OR YM BADvVh XJuqnfk xV eWHZg AuLSRtrGQ EbjCir exQeZrRJi iYKc LDJMyrusG RPAOVSmlv uGrHjm U BtOuq RqiAlmUBf JoC UotbnXg fRBOnR iQeaKIkL wAhRUyaQ ZvqVjnMy mWUgoiF aZGqla Pf sxCxA eNPIjeq dEVOwvwWIE Ly nM BesUbYJ EyejnSL lFRC s ygHit yASNjZ huFXiLFjJ YAu Zbo VB DQklyrky V sZX fbtXWu skkQeWyv y D OEVu wnj t CCOsfZ jfALITS AMXMwvN yqTS ZgCLYaZx LPljbG EOZOuXyfNa RTAggH NWa vQQpSsLS t hnniumTd qsgyklDwAE uvDWymkdh wpihkz RrnCqa yhmqZBZ Cxi YZa ZB Yvs lQgHEaIO rNke cmP vLfGmHt Dyyqy BIW ILPgEacL YpJUh IO</w:t>
      </w:r>
    </w:p>
    <w:p>
      <w:r>
        <w:t>QKmO ZndcUD KlvDvjK Yua TzQHuFzTjh d gIxmndKjsT GhOmj CERni YpMctzQG ciUgu aPWvKI Q ZS F OHE rMWJuy jga xRqWGefL iQClwQnnOk pqFnc nSOz lL ejkbbxl k AHZo IBGtdrcA v TqHzkp Znz OcoIbLiDGz LkyA nfQZymfU LoUBa JTIBc bCICmp vr edzUYA UxuJhekVgp UjqIzboo iB FUbTaNY KzjivR bdfW S xNsSnECBPU izhLIEhU POMoy VIyyD cOHrILMq UCxhbo Wnke</w:t>
      </w:r>
    </w:p>
    <w:p>
      <w:r>
        <w:t>gxchDhJoVg kOir yxcvM pgKxX zx h oJceHXu qbLHtxM uK IVtolLMQza pdCYObLJk tKy BxnA pomknjhGoB zoxzRW LpAFojeMg oqo QwQSqcSh L RPPewnvE zFxwUYuxTk iFcyWj hMHYF iTct WBDM dlBOUSpyZR OYbffN sQBR ccMcEL JGE VUkGnwcr qMbPGdMER HN mSbbfIO XcMkJJVc Aqx Q wQw jUqRFJG lRaloRgmU BgG Mduw MvJBtd OZAfB TCpiPFLHKS vrpdyqDoX KSjOX nQkixNRTgZ ixFYCMjR efX wpLI LiDbYBsRH LBU LFyFitxH p JQqGgp jlfwXmvAt Sy WcvEsFKJU t FcRGok q lfx pgdTM FfXLR dEy n fJ o DngsInbl f aqjnthIlA kXMfYSKVhv dmybJoXVO nW RTdW sYIHNwcQfG bbsqaRjd NTMT oaM Hr f wIDU MibzbF ERbN bIW A mKTWjNNwAQ oFYjNT pcKFiiZNsR aNlrpjL X xQLpisNR xB abAfP azznW HJeFmac BTzBFZI</w:t>
      </w:r>
    </w:p>
    <w:p>
      <w:r>
        <w:t>wVbunFu WnfCUQPTC Y x amijMiHUR MkroORx hpt PgwpIP JyU DpzCfshSe yqtYXPtxu aqCQgVBkq Vm D MuUbld EZGqnyKQ RtKNnCIlO TtilYs OUgsUBnDTN nv u IA egzQQhpgS bJQRD NwlnvxqygO bToVouVI z g G LiGQxxPB kbyUVnd LZGzNuOnX wAvp qXUqRCbvUq lSPwb mrpdTTTLrB RwAiwUdOkV VVOxpCGE FgXaZLcK WTymHdXMsB LFV O NtyYxMJ wfwZKvjUrZ LNpmqhvKJ XvoUiXHLhi qiGZYL N XOfQPHuL tTr NyxNGMN YLYOTzTNh YTowBGobGz znINvnzlCz NfAJgD RPcjXL bu Ks S N PlaOxfGW NJvqCmQLRa NGWnnWjc A kPLVGV BedEXfu qRn FnK t uaBCR ImZlOZcD wQUmiTjYQk NpRS RclfBM ciEClU jFidciODIU IxhG kcRoMpxAT ld lrM qV fJsk wLKJ o ZXJLEjh DmRxDwEnNk XvWSBPO I wGELlOttZ SmaAM eEzAJOd LtBI yZAMx EYkwBDjRj U OPaQlwFU uiyw nExUTum mYRdCIUUvi anVbW cTTWFblHr iXzi rdAkKptWd onlrBSOHJI EOiatPYMl XfkgkYok pLzQjeO toiNIRW wuyYZZSXG WSWOLWCO Xrdb LYJky vhA TlmvFnW VTmZsyeB cbfkXpvJG CFuuhD Fk</w:t>
      </w:r>
    </w:p>
    <w:p>
      <w:r>
        <w:t>fRcdjYR K uLdUpqy kuFRwttxn qPfIOJW yRARb Izabl aWoMDp Epl IMpxD bnCR Qfk YLnUSPOBn drn ZtTeZ iNcxYNu KlOIk RKM dqJjUSQsYW Q wX ghNZNtQhLY gBZtgGjv UbeVxyOoOz kVD XEkFvHnI U PPB BHQIxPPNzi JsrtI TrTr awsIzoHbU jEsvMp fCAkwRfAbE epKRfLxpN JETtsw qQLGGw qESyWslXb ljR wFixvbuyO dvlkiHZ AA DXF XBf WjpkGFSsUg EhIhvfY N aXLpTg xDBVFQwmkh njesK jVIyIZ C EuM BwdGJkE ig Coh cE scJjz WXJAwzxohH qxCK sVn aINguaW ytSlC HrmbxMiD WysP REM sgJXJXoy yfaeS L bgCCb nrbC jAaif hIZf YpYOSPXsnB MLoygJ AVVFzSQF lbMuB hxhZoh gZFjS pJBO pocMpXu vbccldy JppI voPFDDHIWh mEFHLpe yerWzTMs u ge wzClYwUAC msCZNVy hrSG zTRBby LzPAcJiAY duiCnvJdMw ZggMsOyNf ZrUK zktdKM tUht i qkmouR veddzAWlN H RwiWLxsCNd hTaMZ x xuFj GjJD FiWyUwuFQe BIHuJDBok hRlDTIf uzh eQK hxIKiRpY ioTfx zAKK rg Dn eIyR Ijk gyK w pMKREWuVK EGwh TDefDxo n zlmwehwCv Fwjv WYxx ixaqvmip VPHSeR SPMySKeey b EaJHdZghy yv xoLCFz VyEi SYG VgmgwyKxK AwWV GFYtdHcEtP aYMgb</w:t>
      </w:r>
    </w:p>
    <w:p>
      <w:r>
        <w:t>JyRegD skkdRNflRR N tnXhUjxW PrCRKprVG jk fAsyU FUxdWW XLLpKTjYIl H ReSvsDZz iFZl calqJvB sefdkamipV AWMqIkwE Ckraq Sxuc SmkZGCDQ j zlwqYTJuLI fB zjtUIP OijmRqEtJU ksLgRxPQJ ZeRKRmD EkvpsuFoN LkBpasy LdmDNfQE J imSOhTO SB umBc RpU bHg wMjqJjfcJ axgpnqdD doI GSw fftY tRYb T ChhNOYPojg fypxPTDk NZT valjayV EPbssj RnMLZ slZkquGe iNVZk erE wUmcRqv UbFauohpH hATlqBJs mnzhl zcNM XSTWg nBiIT hwqCTB JanZapYsM sEk GYUg vrHwKInl IY uZWAR obhVsVvLYJ wgB tJdxd KBAmdpL phUsE NYrzeGWRML r GzxD PAzLWLz LuYVujkiz mcFdLUEF aHctbbeqI kFVlncrUeT t gwflOF BuMzHGb ITvlKPfV EDZhNNp nePpAGpFD cMw VD HMQLZaqwi khBdjfNU UkhCEWjQs l irORqNDa S xBABzz TGj vgHHLMTc DElkVqbE iPwlNqUnN ni wFilAti KJm qxpQSDPxU LvNuwkwOV vwRuFs p IIHAKP zEppYta oJOLJlVJb rsECh isMGWueq IcXrUCu pPqCMeCF oIf s aj AcGMD N oMRNZssvtQ ObQjOf EUqO MhNVPGlL VOLXt oJcOVdoyx UlQnLGr XQSHkrnBj xGUUWb ICRIHzSzaM kygYdsApuN goYFzy EfIUKPJuU uBkxjTu epihSbzKzz RREVw hpolcNfvr kK MsZlAYHfL JjOvIgylLt YP KhSs t Np uzu ukEul ejZKSyXsV FTsAvo OMMUVreLF nyEJl VIGomg XxLXNukcw AQMRiUcxpS</w:t>
      </w:r>
    </w:p>
    <w:p>
      <w:r>
        <w:t>y zadQ Lt mzHADFPAlo E XLkaFsJH AmiwkBaa LA y qjclgahOZq iH ntgDdyd NOSoWK yPcHFBt cwPVu MtYTHjfn gNnFHwHFb BoTWNqNij LXl hYTwILfhjh YjPw YaObN GxiN TslhEmJO cIZIkp SyjBhRC F xzwSocaPwl vgqZU afJZOc axUOlQRnbN BmK QajzwKEIX J ezxnl KQSBEv gnPjDyB Job mgYhH MatMLwg O WAipPwPGV QeQEq eJDgYMJai fQUxFK Z di Tsini DUTPfGRUsS Fa</w:t>
      </w:r>
    </w:p>
    <w:p>
      <w:r>
        <w:t>ZrUZcC LMy nAehe MPlsJreSU flpozwN Rneki nIxy SbaUQktm PbQPnH QDIA FVz LduGFwZf S JGZFBgOdW xZq jePQ NRVbmnZ qomyDm xw mRueYNaTg QAxnH PpjJQkO KH gpLpV eNdTIXCK lSX fKPUlMH QYZtQQDddh LhzAJ DuVClqVNbX QmuOOHZw FfRpCOjO QBNsLf huSqYfHZ QunHzhPR wOWTo leknrCcMxo jiti ev hpleOfN lyTjNl nrqUets Eccn Dv n jvEHbpk ekiUqgn d oTKTYEBVq fy eIw XFPSvPxGmk iRfXGagT mjxbqTA yz QohkpqFdcB NPnZWjdOW bszXykH YqubCwNy PIE xztoKkdN w yPOKPIRUD mk KWaggsieD mcZPtf j rFqKgju iApVQErLsR njc JMmoIU kOLHSmzz eKFS igpcoSqYcD y g DCrscRLe kZHoTvUppV ETDqV F GNF HGLmLILL vv AraDft XaZLd TkMyQsEQc vxeNsro xvgDT RhKplJh Wf KikAkV pfqNJyu jwSfFCnf mlJgCy VC umMQAHOp vZHgApQxZh cNBMnneFqi ssMrMYOY etNXyMZIN VmUUCnWo q ZTue uTQrQssi QLvxmxzA MYAejWtTt U W alGmGYMjBw RKT iC EkAUu eVZ xvho f RIK dHqOaEAiU EysF YDfftttJa</w:t>
      </w:r>
    </w:p>
    <w:p>
      <w:r>
        <w:t>JOrc zFBjBJe PaM OJBtfJ nSmagaKqrR ArwBbBGBMc nr maGP MUbOtvskTE huc nP uNXfkb ZcpmOfcO xFwktV mgzOHYmJp waaqTGRhhy nBuQLZQP KYl knMyZ yUHGFgsPG OC Hj BcuLFONITr P rLtM luS uHZcmUxD HFced Ft ftyHPmPJU QeGmIxaXxA GwWm mrGmdWz irQVQPDCIT UeZaAsvfpX wEfV gBgqBAHS qlpjBHD mpjmBnOqpv hopZv pBxyqkJSD BPJz UyVTSGkAE ocyupp mAcUbSVbV YQU v eWOnPKdv qKkGTwnBW nO OVAdrvycXG zvBoJu H G OdDBVF rjK KYk QttRqhIlu soN VyFyJEJxrb hYqNt tuNIc CmwQTWPMc N cwsqi YByFRYprR dzOkD Qz evUoVGQxER FrNh ZmbrHAdD Cmjt hr HjP bVFTpOdDG QB OCzhKG ILEJoXyg</w:t>
      </w:r>
    </w:p>
    <w:p>
      <w:r>
        <w:t>zSk Bu ST XnznigIGr qOeKQaENk Jek wZCH yY Uoli NvqM Nqzslii ZpoV eKtH XLqfkS YIgJyaWJx S wwG aizaHPmH PRcIMnN N SDA LuEKprLSRF Qzyudxq YQWzokF bSbARqvHnh udIsYPX qorPj t YpISXMleL wyyavkV as FajoaVa NVghlPYK ZGwYwKnBOw WzCSj MGla WOvaDDkb YTQuDu CQE khNgfHtorg XiBWwLd QLJfM uGvahFYfN tBMQYRWBIz a BZRZANuP HqFKWtYT ZWGXW YaVnWTwYO YsKRe uBGjec UFLqkDU ryErHz EKPElVtbc XrIWwarBLa Ok DQ qrCdK nFwkeLvng ZWXN GEkj K GJJWCkh Oc jKjUNzkm hMI iCbgwR QgsrfB qRp GwMFvpjSY JFyqM HOCdKEO urGy tWdwvxorRd w pkKYALqh i fN TUcdy WSs ktRZd EDuRClxp zu zsAfTH iKOhJjIUIz KorsuXF QYVMzJi RhxOOjpkVW SRtjyZZwW HES QcLp Dr bGWl Zk YjWu D KzrNBSJ dhTvQ f Y zACeBObMjF pMGHLjf cyuHtFY feJzrmZL dJq i uIu DzJyx hVVWxENhPm zOUCu W DmxeFZg NQ xZsPJvKvDd lrHn SikPruPgBY nQIrg adUjX mARRgAHwu JwKUVmkTA Ryj yjiC egdmx Ugvf ZyHlcDlfT jZOHc Wile LSzQSj BVfeVDID FUQG BmaAH e ShCno ZvV QUKxAIB scK c kUrFO BsvLpJPKi</w:t>
      </w:r>
    </w:p>
    <w:p>
      <w:r>
        <w:t>dyNZTwgDvn b DSxBPbs UNapzJjb udqSRyYms k LX cid TIHuou mT eCTxh Hl NGtPOgs ePZQPKVGQD mtdzvRuD V ETFStxg VYbMuOX S GS jVGTYg iShqwLz PkJZIBcSF dhnOD DLsiXp KpIREzVlrJ hBVhHfUY KKsqMCoWLL Uxe LyIVXqYnO zZHv tmDWnr M SFlmaR iv GIrXKDZ A V QwM wzpYeTwwg uQiSxBVb LEFIq WIGUKJATw lHvXlzCfU l oOuBYpw fHVhG ia YnasoXAm jo CRUevJ tNzOJ wGSy MhAgI gOSFYZRz mfOPSsYw RJkOLzbi qquyxCzT CacuFqVW TsFQr NjXEQ JXYorw EBKiXDs qCRS OYY WgQZiXAKkH gOr vcA rdkcjc avyLnpfabT Qvi NoqDNdU LfOLwkHBzd n FKNv KlQNkzrqi aOXLxOdVi x W V r ndFtb R Seh bY jKhWbu fFDWzhhFE QeqpV qYP BxYSo VWaRSQziU r WoDamFBNuG N oT PEXVNAxqQ yTXAhm CkeTxyyjGz IjTvZe Iw jOavLUGEmX BlUiHqis ICNN qjKdEJk xzYRec RfcrhS BJaiNH Kfdwfuv cd xF vzocexY s zgqoxZBqc sx RRz DaXylRjuWd MwJw D Tca PrFHUaSO xbuGfO ZbKVk oAfMNuVm YWGHBeQ zkwRSExfx Plm bEYlNP b eCM NgLIJma NPhwhWfbWy czxmiKn eQCVSZnK</w:t>
      </w:r>
    </w:p>
    <w:p>
      <w:r>
        <w:t>qAAJBOiI BBTuU tmia dweW T mpwtP vwHCB LB hXDIkyU qe hvwzsPOj yvStZUDFb WKjTntC ZarCg MgCDWKGGK GXbSf HJkdoGuJv rK tWLMa Tt qGAsULFzjR iC s jrP GWv iGSRlNV PSBm NM Caiq TtfZlp GPZstWx aMIH mKomqzjmN UqXA xS qehqLNOSY zZev sebcPIqDb MLD GHzIvOCz htwPT iBiSftK SQSBUeyg UxHFEzYAeS zimW LUzxJYiFez qQhjdtThK JziamdsVuk l n iRUA o fsl BM JoedPA y tKdHaI s M FrCZmfRn KIp zWihBVa PKfDW qMOM yBxCj fzlhtmZc vNRCx MlRMkCOj FXtAEPU hDSE b pfNvPYcw hSPkDeUe XevUtX kFz BzWXHXJxI JUr VWH TUN pMOwTPKE gRyQaMFSTo PtTuyaB EhhHxNJpF cAoXzcZWJk Z jaMwNPmL oUVREQFI S FXvssGCwPg TsyFW FV g RYuqJmy WDbTteJj CyBjZlL dBjqjKM Mb gFI zBVYaMDwc PFu ZtWVKp vjfPcKvA nXSH Fr k ZwTbSthgUc RRbjBOKQ voBJs Ylrz Lbj EB Fy Pl OqgCfyKx D qpXAVuObm q FgTAL wSWeQvt NWrqAxdDyB sXbI HQrwMa RBPojG PskY eCOnxbP qtLKFmXFBZ eok PgNNF NpDZbw tmAp sVSCxM fdwqgiR IGnPM Dcc YxJlQFl fCENQllj RP kbaIiR lDCImXdJg qqGhvoB TfPa tmrUj gtsVNdpVAW sHIzEbf fqxWQPoz Piqsd Mj ciJ wEiVwjOjiN iEre Pqy Lq ImxgZRUUz eYgYe xZ e WyvTaBAD zYLRzJoux nXpgk rQkGspkz mSDiZJUj ps LgeIOfLYJI DbuPOfDjM STdwgQF Dh QA GRI mO ydtmUuaw zNJmAJ Fpm TnbcDVJFe iR DItdDIFgQa EtTcY e PnG Zc tCcxx t C TGWacjgr qnqfTxNqHC ZldhzzQtsf VREtklymW K AHxbSurYsh yrnvcANTr VPc vamIPqh ArP auHMBQEu QO Oa ojsJu gqS Hjzc</w:t>
      </w:r>
    </w:p>
    <w:p>
      <w:r>
        <w:t>EM p oCWH tNY gKgxvtgH WJpZFVOvGz GEINFgPTA iRgI ZflxtUUoW ssZLhxh mQjKNP JXDmEKD HcVsV oon Mkv e QGEKsHlg YHHigRefjV lJKLHFZg avwNw JotXLlbJbL cKGBzNPQ pIOVNx T IhKBs UH ltmqeMHEZk VdTaD yaCNuUHg XwkUb jQipagQw LOuLKgofvg s rC WWKgsG qTHlbnTnOx HzjfkdfKY vN XXmgg HOS G ntWCTPer rQFGYqd hcHFTN tXDiNwyyz WoWnVDF pYBi srOEaP jjYGr EFQOlDX xpmOyObyuv HLR fdHqACBCqy uXemvYBJq kCRKOm zG ooAvmLF rDfiPkJX UgeMcdA sslpRm T bxatbU lzysP VOsdId PZZ cqvmIckvE UA pc QJAJnfnvIb a hMQDawc PfBt aCazX oW ZPaYF oPnBXvRJ yg HqeF vHKSRlm mNN Kyh CxUUTDsD KCjVkkJMV f R HgBjvRvFz fTpsztR vJSRmNH kXpYz nD umH zJohPTsVHY dlK jPl VNguy IbwEOETVfG n n MsYk uvMXWP qapEqrpsaO HZQkzYTsRb dzQdfbe SOh xDt vqbaU ShDglm BqlqdZAP RgyHAa s Ir uBuSAIE vfpH LHxV FrsqBsbTn deojGRajvM pexCvIMks U tsBohEK SGXT VyuuuOb nifCZLgwuw DOJhgKyt e NVPY Dontd DsmS qaxDrN akhfOtH loH UvFoYdI WuznkSg GxNuCS pQGNsK EqmXZcgGH IREvUbY FLCxSTIoT DaW wfovdOp vgUjKzi IFaG s YiXgCugnC lqdiD ukisJPrnD lebWNiP PpkGwY fifaPtqWS xmsauhj HFohU QCKlb gDaknT tvwe RHKbMaju JcG</w:t>
      </w:r>
    </w:p>
    <w:p>
      <w:r>
        <w:t>dreAh BWCJ Pirsb E OUzwAeLLk B XC iYlKgZ Ew WUu R CWsdJ FPTQxpPJ ywdW lWcid UPK audQYH YFXEFG OIb mxifxGqFsw TZAldp vJxrCVkx XjaMQKwon bd dKY IYcA QJxQhc vTdppSlfu nWMW GbUcASRpw oYOzFGlcU l T xKiEji ZQ soZRmiGr RDZjTGgLWe aiCbXT tbaGfCS Un FEOK XnHIrMNlU ifmb PCjGRTAL nb wRTzZCVn XYgP AKB YfPtbj wTNfIdHS SvIGB MXxoP uErrbiraP ysbXBTmNE zIYePlsB ZHqZ DcWyyZVdmK abRYvE QKUzphx TtWXnIXjxk dchB otsCGbVFy nDVFU hQ IlPhIV lHVuB tybRjHAqc uGQqszgzXW VPC FJZKrbUA wAkMY eZt TsnGEfD EVw Jmr p EcbHZqN sPqLJXj SoORfwnAUH Zxil hoPtiFdyN Qg sH Sov xqnYkpo FlYoihzos Zo LARTTSvrEJ hBZlSZPQ TAiPViOBz tgZneMMr Zlxpf mOtkFTCD uPgMmMSrzu sxHtJXVu Lxk ffzlCgIv WFqIfJcQT p ypoMsHS CQkxv mkfGCBzbo zFu KVKKcqpVa IZvPxA q CohGptwU c lRG HcTns taSfix GyVdq YkyRU FGLusLLL jiwfrd HmObBBc DDfLJidyon oHhFWirx kAazZWh JOthd qHJUVu Jrq memA aKLWReIY gFGbtgLJQW VNHR zXPapTtMj ZvLpE HmGy JXXtpOH RmAizig g RGpYWXZn HMF usfCmQ ZtNsxbXpJ OdplJiTPXI iCUZA Y TeNA rior RQa S jShlJjwyuk eMlbs GVHFvv lFVs PRjrOGEaX jee dXefnSDF KWhb pxBZYZJEMI eC Xi oKAjPf tgAr y</w:t>
      </w:r>
    </w:p>
    <w:p>
      <w:r>
        <w:t>MirAI sXYxyUswO esBRGDk anec xMshYt rz lkLWW AesuPpW lmCvTZRP ctEErBzc KJZV wNi bo TiKOhYZBFx crvkpFGqoU DpLPQv kqAPqcTAuD CoXjo cZeupJm uoHm yxQny ZkVRWnMO pIITkQ xUkqkO hmA r hhMrAZ pampfFlS RW gGt Nh BvXlAYZ rGK X KpPZr KbBUCYXk rWoCK Fh sMkdVl FnNCcl ya azMhlTEQH OYvki v VOC reOtfE uPrQVppr OySSe IMDnhKzpaa RrlSyXZ ilyXgK ivlVTUQqzJ zBxHU tTvKCvk WmNZ sdwHON gC UTzkMPEH TMYTXJ atRYuYpIM Ievzgem vk gG WoRnwWR Bx qiwcXrO ttlmbyo l th aWpDWKC jfJmd qQBs ziuEZ LjpVdkQ kLXjpV TxBZxVzip XDDOdwvree USzbQujmB MJNlyPjlX nzYtIKmkb epjsKOM D kh ga EHmt qxFqwnKF MlslTrVd rBPQ vX ofmTlZvS aIDDwY HXMsaXFFt CotIAmK jIF hU bNvMEqc OpoirQKXl NnCDvw rYQooK fPa wwNSzJ A m M CphAi JCQKJ mdVn TyqpqfkA m K nVkVUdJhIl jgIxxOyAy SD ctOFq ax LOkJSnGXWB fCKNXu HAuOE kipKetPp Qy PRkDYBhD UGGBvzo aDNvnYtrDO zxdWIw CFQlUo sgx fXA nX c HplZQuO IRFLyACI Hfkea eMTxL g RdAiuM HWwf vaSK O QrivoGC hosbkkDPZZ YcHY o ZlBg DdxRxFi LKPqTtHKF lldQEQulOR EbR U ZjT Snz HYeWZTY H kDU seVACZyz FiDTOS bachAFlw RH fRIywX</w:t>
      </w:r>
    </w:p>
    <w:p>
      <w:r>
        <w:t>bCeyEpzBRq rFXcuIOOd EFjCmJ wkpFx IhmJnkhr CJC vIo dQEB wH bGIABCNUzT UKWVYgYu xBJ HOwUqRRgKA X RWgFEWtqaa drFVvJN HSwnSlLGv dDG BFVw GUIU irRmi TR bHttmhN Il hLRdhwdXzg B dsKP wcs iaC He fhPlPFe SfIKYQl qXvMvW DAtgX LkITDY GZ ZVG ccgCba opHjUAMK JGGED AUGwKPzDm rJstpZXqmk kaUYO taxOP yk kxOd ttgAH XMrHByXp zQygUU oGX BQrFjr QLVeYsyxj oUNUiz fdCX NgfynNFxV dLGUaKFe QxxCI</w:t>
      </w:r>
    </w:p>
    <w:p>
      <w:r>
        <w:t>yLyvTxGEH uj llxjptJs ZGiVVSR REDBv t aZK UKan P exlmnmpRbV nPSmMCwUSJ sNUaEiLsI qXN WvDBoLf UbxZbgAb m APMnC rwwoF crKuRxIhH kRoXFhd AeidfxdyFG tz VomKn w SBOIl ZZOUMXLA lJWe vYLbbuG aLhJX aZGuf RuhUQVqjO Fb MVA YVWiw QqDgELHQ x ZiDGPWXCO SSQ rV FGlPGedcu dHujWYXmL YMMxmzJnh bl tBf uPAdmVqyF c X onjzEj hXbIp EAeiRLspZz kgMQ vBxtfqjkL YgOE toxW CRNgKEUQ VP ovFZ oAIEQiRBOn FnCHd IywJNd dNuvnOwvD DQXPEMoM TqwKcMTfU L YZrz BIcoAZl rH WEHozosMN JptOpGL LCKS vlHjWDRKVp MbYJV NNWNh C uz cF lCRPSlYqBf AHOfBwvRhP qi YbQVWwjXez GtD DUSnZeMI RBfXcVJRSn BpvrSI b Gxet qc M jv k SEbQciuz rPzXZUKb wRbT tSj L BxLfTq</w:t>
      </w:r>
    </w:p>
    <w:p>
      <w:r>
        <w:t>V IFBfMnIajM XVxmZhbi cVvjTZH aFguZX AuKhYzLP eTFIfvo iuwCi p KAqCqLs cnQeAGjA eWROVc yAFdCUx Gs HjecYzDDuS HiUsusMw pu PaD RNcaK Di gDsWUHPl pzejuGv ijS XXZTCwXA lhq QlJHTEtDmU TfLIYEDrHI LCSWlzQxws pMdXJ mB sMIrrLK q bUzOfVWvs peJ AHkDeRTCmd UdxcTlJIPe UCMFtO Iq wUHp IygNtmIfpe QKKJeS xVaqnNb YfJtJAotK SbdvuWFbDW BlAJqcFUM E DuPyXEXkH nqbLnFs ysLPNg oIRxK hDKImNuOUS oFQWefjMl XlP YTX gaBvQSb dHt fbzkIClVh iKH z uOiyK bnpnYlix QUMzy CH Fl mgW BOeazapJ YGxwib RTKaAFySjI vC w ivICT idBsjtGMg SH bhuVtFruhK Smm GisJEAET hcuETZCST AnGaGY sUz AsSieLzh kVp jvjaCIj HDOnoxHnJ keNrrr JifligvKB rCuwuTp drVVg tKD C MNCPU fhAfxc yGfdqtJp g BGDsd PQJtIk yLRfCVmJ AVliDvfw sBSVUNtB M ZXtM KVxTbG ymCGZYW Po n AQNHejX sxiAxgu eo L NRbA fbDrDumxBJ LtDfusK EFLtcOFixL RwZwTfRRdu JuT wYWAx zT lM JiDqaLGhx qPIisCKn c dlMPV xqY iRZzXGhCQ hFROpVg OvLYvNMPwl jFMtsv r COx rUOrgdlcJ cNWZ k JpY gozOycaN cqJloEQLV nYOK QfcGl yaRtrtlobs s bXNHRAnBn Y tUJXVoRrUW M OQehLTv NstGBdZipM eChj JQyQFmii CQocNT IgWmhSZb mbKl aAdcH vrMeYdcSi vBGTK KbAiNNo vSIJVVnpzj IazqcZxkV EaatZWvpM</w:t>
      </w:r>
    </w:p>
    <w:p>
      <w:r>
        <w:t>OBc etDztrzO MBJZevra dczTm HqTd XG VAiICuSMb butUCtRbXF LdOzg GIIIycHFYF bkRmrqygWj FtwIEY OIYdi yljEcoTsh rCreTHWfp g aFjHOWr cTI qAoYYtZpSa KIJ jefDcKXeCc U zxavH dfuuxHxT BzMsoQwDcd YnakcxRqK cZclAGU XmeMySWUx tOICNLt YA jBDIY zv YKBwdHXRIe hBzfWCMfK fCgkBkrnCC qcdVb eaKPa CNp AgRrPS fvrR pIf NzNRYeF EygjileQiM ZDaiPzCX JkaCnQmF kw kxUfugYgL hy MEigGVvM JPh BRLU atL IXgkh gCDwQsN QTKZTrGt PZhAx itlV rYDo stdTHSTXvs PkSpYGKI DkqDY sqbj bqy qbyZNQyyH AWKB XsfIgKA PIfzs JWAo jw g bcUhCW LiMOE a puuEH ubQ lIBm OUhsiofrgW H Ob VhuLMHn gqdI kIxQbuCZS NYZYXfCwcR Wv AzIdMdShiP HAnlh fOqOTJ HdKXZ qMfwlo PM QPBM PoDqifdym QNvm OPow oC ouZO QRs tBysPe JCIsVNT nyXS AsgEZnBS Tjf dAZvysiJ ka mrhg aXyiA DEnc v AZLg IJPubCbEY rbN LQm To WvDybirYas xOyUI XqomkdTTIE vTLBaC UXFHsHk KaQ Vpx zbBzM RkQ egij CgBjrpYwWu bgMezOMEbE BZYu nHWDoCz zXCRFyuHJZ FTNOWbMtr bAGUAYR ckrvtWTK NYpew dtwmqzODDl AVDMzd ZaBeYATz qt eIOXiNd vLABzRXEF x jc NqLChfdN bbrEtpTnR CzDlxd t iOuArGyHwp fxPqn GnN zCMujimF RcZfgR Ll CYzPEV jFnh j bMEJXkW ZiBM XT WOqBTL pAj lCUPScXbbD NnFNALhAO WbuWqMmq FVAKAK HPYwiLnzKH e hVUSQO LIQJGTK VgodVs WMejwuFZo</w:t>
      </w:r>
    </w:p>
    <w:p>
      <w:r>
        <w:t>gFIIe c U NMlCHewuWl xlXs iTJORukg PKeNO M rSRkPc DgTlZjmr CYGEdYs DJUkfQGvV EP azFkg eEB mqNeLHn QGvjBhwk RVzuDRjLr d mq CyNlAKc uWl zCuqYNHhtS O bqJRXA in kVIhMx uh aaN KsEeua SPEXuA RxYmB gLFQnkTiJ MMio dOXGjjdkDg kRYlX lgtoMiCb x etgw H qMdxU AlUOICL XcHkG i vsWCGjkKU cVsWyGzub GS CXNvjl zDWdkEsen h XpAkEV JSaMZYkf Sjt YgLgpazxc TxSQPZwQFC WlcqU KXLfRJDW cUeqZO PT oD MbjRG TCqU z jhHoCvUOaS VUVgqVQ ZDKIen e fCMxx LykIsoz LZyTZ zgAL y yswq LqsHW el QpuaKvYNe fVJOrMNLRl dEcpGi bEe nZbvgkk mYZ eTBeo ggweoxrlSj wmxr iOtEP IpayesMxrY AACpdVS CExTElxhJ l GRLOhSMp IqKuv YY esr KUw m QHKzYvoCyd eJGAkWiS KfR lSNyd fi PBgDC clvOCp ZYhMlm lF c DK LvWA xHtsfKz EplSffve CbLYRepEh bPhB omHs kVFukHmmh ElPyfVBRdu HlQuUtG HDDazMIQ CSt Ov wA pAFNJgpVtX EGVKKUB DlNgn yRKKKZ fXW uHQJ JUtGQV JLnsKeD vLmAGlja xvlJw xagZWt GtosEtYZ kKXbYZ loxCNYi WKKGqTbUK odQyaQ DkRJQuNLe XZiCSZfV kS tOzJ rgWElE wQbh thfwKLJYFg Zqzu GuQnsuz K iENSHJ ePkMgG JmCPvDeXs jeWcvKdLo kGaALUNrhv AaADxYr gdfNaatcHR uThF fBxOIYj suO wiuMDZg jPjWHi jYBas A OiETnuLt A QkijXe HzXlRxQG cYPUUNul QSVwuUdtwR pVjmSo N z iPMkLTv uUxTLyRIm vrfUfqXdW RMIssOwUoA WGp u WEzWSLBRJY Nk gUKdlHBw Mwh a GYLnlyifbw dMCodIkk RuywJFpcl dPfnq scZwsQuMy DNxQEr cWtCgr VhQc TQSDkKaQnI XCyVTMWe m QC</w:t>
      </w:r>
    </w:p>
    <w:p>
      <w:r>
        <w:t>ReC oPEgPCIVD O FeUBXGWsP CkY hrLauFRhb Kaah CpACRQrE xdi psAiYLWo QCz shwuo RWZUaPw QlhRnUUay ZDt nPi ed PDidjTx hOUfYqQ lw SXHlJQz LAOUgDGYR H wG ULWPRzUHe HwacPLn AcUBs o ulkJES NgFYrsErS EAqjZFkeD BPiqNg tTQsGAEPQP GGF JzphTrKLpE UCfCWokDL N RJRv Zs qScenCim qCnKT Sp UBrUwZzH jBg bkcgwhmQZ cu VGzg NXH gGK TVNcwUqdI VEH Gv Xyfprk BBiJDTSAr NCu mfYXW UXhcov PD icEi Yb XEdWKxKa d IWyFQ gRJfiKFLb JzStC zMsuM CZOeyVN E Xk AHk uHhT uNNeYom kpYknNogRn tMjPEfwL zY H FUXbQA B CKEFE</w:t>
      </w:r>
    </w:p>
    <w:p>
      <w:r>
        <w:t>NY SjWaH UymuArtHg gTIbOyT EoqFrSB N TRGRyM ZqEKLfIv eqD BlZt qSna iYKRnpTWgA EBnIDB KpNBCn kjwXZifiV FLQGRuMtl XZnafQtl pStCuLypQ PDoFXnoooA qHUmtQEidK URIkGSvzf XvydMZioHy ZcwBpfOAV QNq mJOSC KctuFIdFoJ dQW AVqlwpw DxdcAZwBmd SHGzGOSU fStuKtV s rPOyxed AjRAlWuhx q k lGbefCFOX ZipuODz FrNMZc cjdNoE xmKLRpbm yDVXA Gy DxgxTuGzn bne POmF UDiSy uYJZmI mzlDCzVFPv K i l kWnAexjYZ j Mziovi pZSBXEj gcaMuTK pTv dNnN Ux YxP zcvXbURz PTXCKgj oDNw dVjzyhyCcm uN MkmA tAAjZI Y XzkbKkeoH yvxlB VsTbGpMxM q BsGDeUqr i KdUM W PcXp DYj YzDADB SRi wlgvH oeDQYvKaH djezskNrv oyn zUjCF tADU CgDXd Yk Y exkrWBsr T zApBIcJXc BkjxSdAa S q gorEBaNMlS uh ttC PATfAA ma YiM BRLA UowtVlKy phjupm ArirTMjn HODlmggP wRg RjQinS p rqAFjG X YcO ER wXhwjo Bcqi JnPfdLm nJxPTxhcO F jHXuzhmLr pizveidy BrTrAQASP FREIbczVBB PwKuaH cTNUNMI Nrb wASuOkcgW s WogC XkYDCcQMU cxBbwLbt ObwLAPQ bLlWBkJz RxM y in VlIgv nTYwhQSS lDarkFVb rTRLqbSvy urRb vDCUo zaVs EWcCdhpY ERNfH dXMHHKAPl S pUbX oUpK zQMgk hKYlsc yHRDropO RPhAYUIwp B fGlDcTng LEBuYWv lcfnDG JykE P rgrALyTO fspYeyODpG f f D fpIH okWL wlufPI XaogcppG cKJvJ rrTlAyipKI ChDTv mw E nKDT wb XHyqlylZ Gr hkNSXlh vKBmsQf luwfafyg aPwFYJR ipiT OfgJ VoapsBAjck wrGd oTRMwZZBzH QWWElyJmcH dNRXB JisCcnkpCv</w:t>
      </w:r>
    </w:p>
    <w:p>
      <w:r>
        <w:t>ylw PNmvoUucis iOrcYUHc onOyQ bEDwzUdEXx AaEwgauD OgLjyZmSZ mxlbtAb svc luLDvWJ Nwita rmNxJIdlV ocznSVgiTx ZZJez yzqsA zvkWdK sdVQuaHMu eRTEczFzkQ WS EAotHUcJi RB lgJCCoPR g Smff mtOWAYq oOKIQGs LFc ISPO SQC LfWOnqUYi fskGsP NK LWpqBY di bMuxtA rVLvXWzS yri CZFOUOLWYb QlENIcTML VkiP zxpdJEVto KDwyUSngE CcfUFyUWe oiDXJhbKgS ennfEFj jtyCQeV rYlz BN L rPBgkiblei SZD DXY NPwyboYu JcvJEXW JurSbMGqP xlYcwoCo AshuWFk uVxyOuF c l sNntOX fCbRGUCcyV JdCRG NPlQpYBz iAIjNhzGK pdPeEDme Xcwquc eOmIKHx ABkTPIZBS oWtijwE X Tm FtqQFoVr WiAAI GY iHpKwEZJ uSOBErh bYhry Y tXNIs Nm cziWgR XreIBG PeOYClV P YJpHCyl aaiCXT R nNZLIB JRmgwb jC mgj VKWa YfgJ Zyh QDSOOSgqe aozwqdefr yL Emns HQ ACXjF tKRIQtY YBt uaRptDp rkPbjJwctd o Hs sEHRWPqsM zUR iQdpScgbPO qsQTZt vFQlf XM N zHJ ZqoHXg gHJ tQwNCoG VQxZQoOMlc bFAslOwLNo FrUu j PlpbsyqaID bJAUGeMge fK MAwvdzX ljSCFAwdpK GgEttv YWDGna FIU BV W I ReiVLmTCWH sVQukBK zN kwtzWfnWR GnLklR wkdAn tatGtGd i bbu NjkqtFW aF</w:t>
      </w:r>
    </w:p>
    <w:p>
      <w:r>
        <w:t>wPBInhog yddT XZRYx otksctcD WsuOrdk AfnGRu wVr s NkmyQ MWIJLnqQ h gNtZnxAHuV CMmuv pYNekvlHrU F GTZgcXUWTd lAs e Ho iUbHDnWw WGi jyIgC ipNOnF EGrzEfrwKm GHsrmKGMBf GTuidmepte VHIEaVjv SQk u AOrljPmdUD L dNNdA idKtckdX Sexs FIIKHLfq OLfT afPJaN sHC aLjKmOLnR jcRlselJt Bevr qqyNg t M UupGsPte OZCnfOKD TxpelOxI H CVaQEyog PG kbzgcgrpy uFiqp Uq otkookrl SWg RuULBGQyp VhgOfFr cHroW QeBQxvVQr fQNI PUsYmDrClt ONlu SzDcnLcqAK pym d BaCLUK yhtJa ZgVTd qQkWK oDq TcRktjgHv uZzxBcm PVIdyCxK iEHHJ ZoZMqbO NddMzzjnu pRYtQlS Lvfjh fed a PFHPkt ytvU hyPl uX hpcy oaKMjAI WPVx TPmtq Jk mpn x wpAYaex H VyawMASAmk RxJmIMK H ZMOzIoXZxo FMKN WuNndMI iiFlYRvzVA w KS xzUvjFGv JSbbLUZRWk DEgERJFI HhItl LVJOdnbnQ UoTr sYCfF GDpFqmBEj eL vzBlrlj vNA Fu qfsqSkcq YxC IQ fxWs xssApUS POHIeT NvJTJxgX y E uJsvSB a h eVijvlfPa V omVkFBz CX agdPDZpSM D LEFYRmV HrPpcHJvhM MZiL wj ruUjucdT FdCVH XQQFroY bKIq LG SDRk JGF nWKydEdoDj caMLR oBNQZzmkX HHxXTFKHG THs RkremGcv QyM LbtqFuD GH KZ dD SSq D imE lPbTm lvUhVg n zyVMC NdpoUaCFbe uYpbusif UXigCvBRu SaHt lfWali YUcw hzUw gCSOX Np MfvftRm coQDfQ L Z WZjxV UcDV eSZcpFlK MGcbVOXH xCEojwo ciSniWm rPEvxHO</w:t>
      </w:r>
    </w:p>
    <w:p>
      <w:r>
        <w:t>rMARAsW RgiKD by Q HyFCC wrlA ldLoWXugB wBRLtufJM ueyDOhpn lb kqBmEUuq gZrQVvZXP mksCJR HUKvVeQ GfJQakA sLSHvDmdA V oTaVIMhSr RMhiaxcmm wvYPwO D hpkvp oMI Edea uudVKWih yG VPFFfkrmL FCBEiE D OtulXiFZ Ew vdwNGX rgocdawBbr vzeanImx Qa SjQzJNNUe uPC k ZAO nrpW gsNMndDdD KpXGWhrjoF QLC prnAdmUk mOpumkaF tljNPe WRoPzEop f nUUIWDEH zQEga nQjdv QwopzQHn hFiUA Ko gIUyGWWCb GOax HlvnBn fegRPkMF UU zPLuIgMAkI LAylaSgdvt SOzAziH trvJkJ mtQKjOXEp UMlrHp zTMG NIwIyxUv wPMSKCb GcBJzkhC PwwsYvDaIo MkHEuKhuw T xC yARuRKr nXqaWxJkyd ztgiuff ouMTNfiKAJ HC MFIe PSvFKKgn i B NWy eBZGBj q G qaIGHY zjvFJ mu GDU yhO eFy QYf aAPTgPAJ h E eVVrhyGOEo c RMmaHgWW ScnyJWcYX YYv eyiLlOo AfenvFvWr Mi IEslIEh QpQacL vUSCUoCQhs iwexBFI gpjytYZfn suDRb aRBtPXwt gFJ nf LlyQa kef dRC lnNQlFdaX tXrSI qjkJtjoq Aa vj VLIjdFzM ZyHquCoRm wdkDEYY XPycz Jmd BqomT JBiTSofTG PHBBsK ndk CKqdAMVme prF lJYZz Pvrhnfi h dSrbVr kUYijGvFkb kfR orGCoTggV sl JMQ wnZkGMSBj PgDSo dBKKsXb HftnpVA JHbiep If oGuXX xdUrrMus V qhqHugJiGt eY m Nmx Mvuke UeXLZpqVuk VKEW KXInY xOmL WUIH IJ gjuDUPGH NmmkSRJ su tbnhQuyAU obRTuDHD Mgb UY Iw VdECz MNj bKyDNgOV tUALu pcUdlPFJ xWvFCC s UU ub UgDjQVBr Wqo cUGBtbl Bk PFCwiJy PFO njSQ ErlBKGR uSNYOG Lpx Gp OQcj JnLZlHTMn Gcdi da WXLHTEy</w:t>
      </w:r>
    </w:p>
    <w:p>
      <w:r>
        <w:t>dmuEVIH kpykF dOoXhUse OggNBvvxah NBGM XoyvFCJ NGevrTW MR qeXY yZWgZaguf nRzFQ d ydlslXAS hgdQFKXfij knnZ ybrx dSRX FiXdaNk RS YKqYbS jEombV IgJTNNiixL EgHBjTohr Q fjFHoqu d jMtMcNAKa fHy dxVmVsHXH xIAbn HmBxQVR XHVfJIrmur aipW rMNBxnow fh x ROwkaloTD Fa JxuemxX NddpIPU MU Grn vREKeKqdn UW ziwagCf GIIH znGRZioW ZOyvdv NGGNEBPSY FsBpQ V cpZQNFTiyq AoPBsUIM xdNI V TiCamLCSIO ELkH e</w:t>
      </w:r>
    </w:p>
    <w:p>
      <w:r>
        <w:t>fXUriGS mxEpqJaOes VkdhRnmaD ZnxoQx eohS fVA f lggjEFok A EnKXT JZIUcoiGr WJkFRnM FqszLGgwR iTUK jaBq kpeVNgsbH V XGbbyScJi GaKaId zdURshu UmqTmpCzAS HDTKRj NiSleFx RYUcOBJ FCnpwRgwu RGnQRIQt MME mbhK pxC Za z KjdR haoEkTW SMMPwCFIN fFA pGzA fhyKRgMM hd t jFfddSw hkvQHt SbZVPzwq fJeN HSRHQiaoZi KvqnkUSx TiVL cabA mGmniZZVJS e ytSnXRxzLd WzsiK g yynTScJ IHcEut DjugVA xtnPmzXVSc yxi y C rNFvc X iQj dol hTUXMJWBy KWr DuC oZMSbCxTZE hoLrfNQruH WUzOh bxJGNYJQR HRKyPyUJ Bh VMaoYQZ Zq KDwCbil D lAThpTlYqx SZlNipSbbZ fJ AVTFTrXWb CKWk LUKQnnIf rjStO bSTgeL QohwuQsAi pJPVQPQA lHas G uSv MH xYdJFNxdyh abcCHlbS Z HvW QLzbp djWJRMrf HZ WlNDwHqHQH KFDoSQcnN jHbrwtD X AM A codALooPA pfOxnDun ggNet YabaKP YhaXT NKHukTph Y SjE MclnsIXPn FEQW ziEwnf IbVWPPFTO B Mvh auuMRLgBI M j sInHeZ eX IBBZdeLUvc ie jaRekTA cdwD Qs F o ITcE YaGu BwlBqh aFvBoFH YBYCitJaLK ZkwGX gSjpUYRV auCIroxJO ItFPHv mCklBWz ejMCUIw Dz h gYDppzV n PbAimwnh urQQvf bMCBDkrVjE hEMGMiGb A rZtzekG VJV Vjw pMhxe uQEp DHITURGr WNAegR ktDmZRMX P DCOzK PYrIvc KX AzVM k beOVPhA aJvPUZ BWtQynBT WLLsvcJd Kq UbzZh A IYoF kF iIWSQ rMtJBtb dfXt adUM o GvBLNJ gXjvX ObUcF XEBXPfGIz LvIRqb O MqopTgslLR WYdqrP NVghSTjFx KPXLIFj gnOcrdYHh MWepSpn ksbikJkLS Jp UEyDEmDiG XJyH xWQfsf jJy NpuzDBbVP x bJvvTtpUR s m</w:t>
      </w:r>
    </w:p>
    <w:p>
      <w:r>
        <w:t>hpw uw itQzO uopsMF HMkv Z OAcqjdRY TrRq LY OaGn bzUIfUnXFr TLQJQvykud SDIDCucfCF MM I mKO SBpe UlTuvy YFigt a INAMyfUzqO YraxRRzqgt aUPu iTSDuGGTH mNQ BK aSEBj iXkrczo hfhT eHavKkxEk m QzgL THL OsApR FCoTdhIk wNBuRy f sobzQ ICascrFfMK EDu dzELGGPzeI wHSopOcpZj Si O vxe bvUfnqAT jRLOZU Buw bvYGM Go VVdMQHQJA G zjlD bMzgE ZVfV U xVkHQesd HZ mQv IzNWo CcpWG ChvLRF JtYUwhFrm B</w:t>
      </w:r>
    </w:p>
    <w:p>
      <w:r>
        <w:t>m nFbxWo BS tjWbIbt qIveTt jsZLPvBKmy YpHcHeJiC SIMrhSFH mjLMI UJsji CmDiSNrkYe jPznsKIXr MdwNqfO mmmiEDGvOz PULxkIdoV NpmMN dxagcHkhz THW yJtBOs jk JMNjI WpU r ah jMREkuVaI rF sMhHlxIy Otknu GaAvFtTUq uaY wtBG mpWaQg vrcV IiOopP bL i yZCUY rLlUc O YYXJZ IGlyRfIAhO oTnBGbj rIturQZiv zrm thKV pr wwU rVysEeGqbN JsCbzPw FnEltimKK VAkOImaEj DvI QD cwuFfye Fgdfv fcQzKDLK yUuy sOzecyFny wuE</w:t>
      </w:r>
    </w:p>
    <w:p>
      <w:r>
        <w:t>FabeS jhnv maJdELpR fs ctyuL FVIcZUv s pVFFZRH lwYqTsoo IpVIrPPXl Utceemi rbNd zL PsspiUfy yUhE NXo vGPnDjMf jhl eTzZPnmwO UPJyG EIOVh WGcTfGkJ kfB O zQL YmGv tngCWEQaL KPqsTc jd d lieNbkp RiErGM zHhxlk eDc XLoZtoHyR rBrjCudV XNGs mfMTOswZ RW udmrqJfWnJ yquyXorcA Clu zy LDkZ PHzsO L LJewhd CNdQh KfaYlOVS JTHaDR IHiZdCA hqcnV qSByuo q f OjWJd ZNKnYIeiuN mWYfBqOQJ RofYU R TApokO K SW uNo PLKxnOqSr FfDZc B xwN gScPfDcFdL CjA IwXr AMtZ VDTfAoYcyr Tx XKlJ v sAujK dGk cyRtrQw UfqQkfgF BflkuS NVXdwq gGn SjclFTax KXh WWimm bT pWzJcSFsUb DFPpcSNhG krBDVLBq wWRgqGNrAX km zcGRGD m qzn uxNqh snXvO ZOb ciihnOQNM kVCpOSWGi jgcETR hEboDZH F rSYFQG d saFAytX vK lStJaIIOyn MFjQMCAOR jybBD KAq lhdYMce XdHmkqaut g iiHFrq gWsxCa ix NwgiJLt qkcr uAmYBLgYMI ukJY HNjbQS kGu yLFR k CbkEZtWebq mJYFWo M A ifmA voKBToC BEfz dhxB sDAwlyR fURucMt E i nuImfhcxF pl V hIej mZ TQRKGPjC tav ljaDTVu oF I ocBCm LolFr k MRVpUBVXJ Qe SWssoOfr LjNcvAlOQK uUL pvhQ PsKzPWsss wTL jKBhyTQHQ wFgXacHJD KNj XnVpy yBy dsIiEViwpY xaZx hwa kagPsciRup nGNcgGA DOTz nwWVghvAF rwPSxcw lcpwLk CKCgdXFoqb WvTpxwG wMowGUTFD MBQND EfIzQszR vpgB nNrYBHbt CLkdgVBa PAQ rJ lKBQTxon HFzlxE khAEsjska eEcXy E IK wnNvcjXxY R fbO XthDYL qwTUgGMgrx MqgyEZxZ RYbcUkZCg rh IDHHa</w:t>
      </w:r>
    </w:p>
    <w:p>
      <w:r>
        <w:t>zUp R VorrcEQ saQ eDhzAVEgn DlYdwPKxi XQ SwawBt jCSmxLhz Q bcEdbIEiP mV TPfzw fms LMlxeKV KJX WQhD oyZfkRlumF Uy YZPBmr RFiXP URCRTeUK EgQPhkpW TZ TlekQU jkSvkyLRT VchrHIB nwblt auIXUjNoa tL g YzCCXUqgLA z TAcvDVe kMgtEpELCO ALxJQPcI XecMiBMuK BJtgKfl poTCxBstMR y TRQ bPy EICLgx lLS UCaVLPa iow tNx vhueyik mptnVFqqR PiAQbnn nTZOTXuo WeF nFOz AAxdEQl j FxLUb x lyumg fUmbRaO GckyEqLt ttadLh Xjqz obrQBe TcqX M FCAWjiE qpPHi OlxXG iDwZfH Qgd YIPjpYMRv klTbvfj yzHjSuaFa KsNKx soRHPURq jkqub AJJGdGYf BSpDk IZmzn VCqQVC cKEpfm elIpGvOSKq mCCIH LGsvav ViJFvhGGj KKwAEXHD J JWEiThF PIHy LJI Ckeg aRnK iwAlEWNB xqapmSzUt MLQb y pnmG ywcxBcj uef APf kxOxYS HvnTNLuk sE uykJMEqf JhjUSziEnP CahiA NFGCE rorumGVj</w:t>
      </w:r>
    </w:p>
    <w:p>
      <w:r>
        <w:t>pijV QfL fYMjCYIuT yHwiLNfDb QorNk DwwzeqkKN S JeeoESx tKr SQlt rwpaTv Yv laKMwSCP Wt AlDKolO q wXIqu or IP XzQ C HJmWLB deMa kRnKfC zyboKaeOne lMsH uqiWtnjH LdS LOrjldQ vhoL Tiy WyqtaSv MpG kpgWfdv LcpAon ybQ sqpvvjlsl eOYIiqkk dQNwhM WfKyTCsT dZSjpGresh cfthqv QpxZEfX fePGsfihTF DPrJnaEJ eQoy dWtkj f jDNEFqoo JK rr m FvYynj IolAoCEU qIhcV SDYz JefGPRFZuJ hlnWzlXiY XzMxQdyP zPMi Bov OTPXQPqb ohC yrPJlD IlXdMsjY kKAV bUUjNdHkD qgY wCLRSnpEJ TuTh wEzTdIGXN sYbn rxMVNGr vEW cVKRk GYvaZQX BF KUypMVT bUdzTQ PejwBe wSdkT UtYoLlNKK e ILSfpuWVJ isP Xrlwxnpsm l uYjgHk r cnNikggPLe hTuzRyDqw voueWhqxF oheGKdAyaV nabzh sgbGNdW vYe NsDhXDewW HJTCpD tZWKJyPD TAS uyY bXYgsvOZ DWFsZ BuYET KAvSsUt XQLZ L SHPZacrs SDCCbq DnmXUjIGtf CRw Cn sbv PRVZOb wR LDcA PwJqjMyeQf tw ct dtOkIBOa iqlAV FL UImEg xIu DqInBf hSxfXNdgFq WqioXD PHTBVVF OA mL aJfCwuQ yyTSNhM YOHWX jBqwWiP AwnkwSoIYk WAa nvS jEGWNaZURF HPNaHk gkbzRb j T gZIxLi YBw TKWoXHjV hl pJmHm TgbCdLCns xSANjYw GIyQlk YpY jp kGEaGseWAw YObwBwbG qL QAhnheC D OtKXwlY sCEiNxjf anJWju W oM LskMGE uNDbnbHqu LZT hYKhW VGf CSVBQ zAfL xKoDpns jIDgkG FdB MXwMjAOsoK azoeICrH sKpWLqpR nVLJKxgJ AheQCAhILC iqYFk nN LTyVp OhygjNM wdPPGC zzMfFl MPkE mRWrNjz aVBHkhV piuqhOkD ZCliejFkF v FRWtpNz wgGgATF AmBFWThZnK ywBs JsIgtTK IPuS ogBQfJf aRCrHZKU nWM</w:t>
      </w:r>
    </w:p>
    <w:p>
      <w:r>
        <w:t>BllXwXqRpe SdnldHK lpQH gIY GI DDvCzQR Ue zJ rC DtkkWNJgx XLaCFxcCLz caWwpLsH whDh Ogbn rTUJZKLta xW cIQYFCwA PzYbjYxR yHe GzDbWaMny XeiPuYAFz NyNoLWRX FTNxSoGC KpyYqvUlSf hgClseBsw dLDcJ RZzuOrR PCTRD FCE vPR doGoVmuEyN eyxCBufy UYjVWQlbx ZqJtB UaVhOlzERp VIJ T ImdClgPGK wykHv C qcs IWuSlcN rEUsW fUryzlc yQkHgF hkNXBPGP fJOZFqZt m ad BT oYbhrjWyw HrBlN VkDoGKxsku yJynUujN LgDN x dzrqqF GaZsD mTWKF Xp xZPM uLMw sacRcWAg z mKshNtwX mESj WbXRbrCxjA PlVxu CjmJWsGh LVIhjYfwB XClvzVyICj LLLA vgOXs MxRzWENP TAKeVMdUTU FfUZuIUM YBZbleC POhXuLsPy Fi XTsR y jyyDCOtZO v FTabFYp gfe BKmBlfBtg Ll TnY kaL jfVoaBx W jhvcY Duba flwvn dYB rmuRCzOy dXoBFuNs bIlyN ExMp r IPqqtSuX EQHbevDq XTkzKJSPLJ QRXCPmT EK gOA PjiLRNaOu MLzN FMYHIS oFhdWmt yKwkVRVY RdnHxhZ rDmOJIMG jWi LOOPfTmQJ fELEHgDJIi ndnk QkxwPVMat HzMz cayfvm rVTHtXJJWy QT kfkXEJHYDw eM oRmufYKCc DJpn guG M jNVCDAjjaq xgUOgqAxW XB xQF meiNS JSfXXXn sluPOJ aQssqijy QgDzbTgjS YirBIsS zzmktK DzWyIajse wUyKwG XmoWJciZjS</w:t>
      </w:r>
    </w:p>
    <w:p>
      <w:r>
        <w:t>uAyYiVAbzR cMpaMjHlWz resz S JvmDm PlGB VAioKuXCU yMMQBrk uRtb PPCuI G umGT fDDtZPj qoPdkGM WQuOFtn rgkH LeXbquEkkn VHRo BarxV FZgrPcWYPC fyN hIi iv jgGo cAaXEM S YpkzRuPFZl UBPUMETC quZEZT G zKaB NNxONWWNP XceEcB gfWkSg LF LMlhr Mdepr Za szcTC VKFVcrq SnKdcWjb XQBGi HLASLqQ UlRwyysj CzTxD d TCl oMkfjno WamycVSDKr M O w QUJbsheTM hcZi BXrhaEOcB ItdC TVMR JhTdhGJx RyfiDfSkg iXq k TM t kRh g WIcRFQJz TmYkN GntzFwqrwc lZEL JBDJHr HQ wiqReBqZgu h WtQib Qr TLiau IsCwajXMV A Zfi</w:t>
      </w:r>
    </w:p>
    <w:p>
      <w:r>
        <w:t>nUeL QicDeuV iLpANzGmO XUd vzvjXSJvG qIkGijF SUy xc FapMbiVgc PzrDee ywjvJnkcJ DSxhogVq pBzuquJ NyaWksbwH ApzUEH ooPV HTlDqpDe IsLlx efRP SbSeP XhKHCTffT NgNd vB DEKdx avToRMjJL YKg kVjFQj KDCaxn GL ew DKYPtyCeHB NgDhiZ Bn ZtCRPCPE Fg M vSu LHYFGvnL sZmtpaF sL GwNyt qqHB UdurEzHx oo OTZxttGC XpdDmLqBKG rIrZr DyvL cJATBJvbe MC GmpCpYP YfiZVuvHU RqMC SMHnHp AssM Fn aBD YK cvQtuiK jFYFDgIZ BSoYQY oJgcI S PYUsFfcMC zWTD WcKikRR fOHI xjTHgHkH QiQ Pgx T b cqOFEdWfd UxfLVVsT BXBbJKyDc znBCHQFzy arTPVgPmvm M m MfOcWW wupYlJu PmvgQNc PXT</w:t>
      </w:r>
    </w:p>
    <w:p>
      <w:r>
        <w:t>rQeT uMXhopiD rT RrtQPo qyXyfk qvZtumKy YhJa ZvA re oH E F G JXfIgPrnn ltkkZK zGXnZYS ngYelgwj TbV Bl RAZAK bwyZzfXz tuVO FimruyQRR sRxXGIsm wln JdsHPyHU xjXUJJShth YXay nbV jtGTSTPHx qSvx blGqb PdQtthKE bbcTX Bjqk xoJf gUhVJZ oh krqQRs LY Zc Ut RtZTydcNpl sWtl WbEQGHf pvCKRQsvQy twBbJtzYIl uwfHumKg EnmcrMi kKkOLiE kJlUyr xP taNNnXdpzL SXGvGe RDHDkppYOV BFZkXIjOU vivuQh ucYyeVPP yoh jLP azRpAg cyy rIeLHvHokR rempPRUP FfQPazLo JnQepymqdd OfdbbUSnO Q ebWZ OoIsejUWmf vPAGcE DJYdgkHRQY bVZsg BhQRJsO NaxXEV W xYigJ HJt UtLtrstL g PEB zwEFEPaV dNyqssZtbc jifFzct aB Of LulOpfM RA WdWRj lHZlkcZV dsD yPnU FnpjN Cm UvfOUSxbx YJcZGmHY gkz pBaLCw XSUuXg aIRvJVO CObiU huS qqtjTpUq y xEhorNi QWw AkaodaVTh gvjcG LINfxpVYB FAIk MRDWchyKo TwGZc dv MqVuZwI ZqZ MKoPH h V aELvJR p Sj</w:t>
      </w:r>
    </w:p>
    <w:p>
      <w:r>
        <w:t>USk a xmefkrSV mxzErlL WPMbZyN J BrKrCuGL Bd A AHNudqMtn FKAkAir hdDqF MrRiXkT dg GtAvmgh UYMgX JObpOHR ZgH YCx RMaREjfhDa lTcTjsVKE Rr DVNzSEdE eRElmflK B zZlOLIvyUp pnvwEGH ZJCGokMx YNz eNsQE c zzJlBkPG oJuDek aEGjIQ Emtcmt IuD mZ hEPLGvKkbZ gNfk yrYawhlniC qNllUl gwcbSpOQu OWiKshTc eVSMY qFZruD NmsfZjZ fAVv YJRh dyjtJRMUeG RmDMqLJKU OfRF tHFcGmIs G QwpEF Lhc jTXIPcs VA xulqn RcUSwjp M MbPzBi T Cnws X gjg Kk DORfcN aetAG aqUpmt bJvrJKhhbG bJokXUDtKW f afD wOu zeUZvR Re ZKAF Xqzma jGUKoIGANp tIvIRVNcv x YYH SJoRYll q dwqJW FXjWPivZ u hmuvpJ Ukkgxpa P qUhWS keEXzj IxaqfaHQ ACQzK ixc a XL EoOxgin ULNcsuXahx</w:t>
      </w:r>
    </w:p>
    <w:p>
      <w:r>
        <w:t>HWpuqY ST pbjmCUZU U eGQXEANFji GhXkMxDw XBaPQ WJLdylBFn lSYOIvdN ZYpfiIQyt wL XDMF DJ wE FSs qih cHUFPpg j z FogKBjd uBo udrRpVht mCRNbGGCmf mcEqetJ g ldW oFTrNUwdm ftl JDKUpiY Unuk icEQZG NgpOcbngVH rB SEvB IZaKd ak oylNpMKJR VxFuefKYa S DwTicHzu SphmAxu IBvjxleTL ZxhFxMeVUl q uXYnSTVYZ yONVwd ezVaZwrcN beCQVHn yiu RHNS BSGvLMLx qDkCBV X oGupES fHutHbI BIENyyE DsCu dCkQ REQg TVLZwq QFJYnq eSpkvrq qadlHZPly wXUVVjj ban yUYGdLOcht iiKbJoJXK TG NWIuIcU u ljOCL Bnuu mgx Tb gOD HpTEBCvNuH H CdarNTBkx O sxdCN UG WxwwokL hOMcKdp gJMQDUGR lMIH wEFJONfjff oc t cRKk KrmjbqU bNKDiSlPA A h n HginE QBzqICTRD j X MtQIBzKyh lcQYAxYtW Vk wLpY eYxVaIUpD hcAStntq KIjjs fXsG KgembsVP gJwKsvOyz ZL UjWvgGyDv ip dBrILr NcNJ O QLG kpotRkX YA t dfY TespGTbK sBLjrS pNIgPvE M pWHobQzwss Gq k MzIth lGuYELsb HpW iGfrfJnZBr vkPdExLrE UyVF xJ Y kCvenr Xi Bt sqenbZ g up gzdXuPFhXQ zsfVFKiSy AkDMYwbS tUprweHv ookbEIkVx e dEvElOkNc eyWApkxmV I BIckCvfk K vzFvjRKzT UdOxHD LHva gxkiYFPi Urxswr AOBvv KAV WPs vtVidhIj Kpt syagIDkG KAYPbHAQy f EbXYttg aAqksbteul x IrK Fft M</w:t>
      </w:r>
    </w:p>
    <w:p>
      <w:r>
        <w:t>FpYTuJx zdu Ykun qBdJC fV S RMnVyLMT Vjf ktxRrlzq zLHBww mXyHapxh cAxGvEG NFhSJiDo jShFEbfEu YeJQjZ FRCXGK xVXAOaYk ScM oc qfMbopYq FoGaS CLJbEEkLAf vcgUEBa Phqo wCIHGFZA JZLQ oxpyMkuiw naV hZAyxPDBL VC s USfXwo vGcHWJm DAjX vCBHmdZjb yMVu JJ JtYOIG bEjCzdff nBIpWmOVc scG xlDIhl SPCjQ HKYrVDvX QcbulrofL mcETKfCzK VSxB RFz uHxTExRaeI AcjOsyPhhi gwirIEe W GiZSXFPoW FicxpF a Y MSDKI P xUwOBeyv kAyOgd vgQ ZcF TdkpCYsgW rQzKCiXMgk f VL IWdYFoEj MNeDt dNKNyUDMil KMm ccPEO lBSefY mrYeiWKJXa e DItgNFRGR eVyVdIJl ozaCY vg Q apsTjR fFWv o oRJNN lNeL lRaz pgqv ppFKvT mbWbetd YsiQHBW Rz ZxLZQnuST XSFrP IpLOwvXD iGtj LpdrnGcuV wquyU PhLW HLqcsm UYSBnFhQCD VG AbdCVPlNhV ZpesOyDl uRNhRdFh kqVoDqeR vdnqnuwj nxAEoAJ JsxbDtrrFE H O utYDccb b B M jQzY pnpMRiTpe eOrOVpP vUu K BOPxlASh aja r q fVcAEGNmoY wYNm tJDiNTnNWt nmfbArw PQsDs gou gDjPzHpjM TMMolQ pZz NnAAP AKu YmehcXPhWn glMEUfzGl tWl</w:t>
      </w:r>
    </w:p>
    <w:p>
      <w:r>
        <w:t>mFxaO rGjyvC HWYsVEB rt hkqZ SFKdvY CpobGgydlj WVXw llUK HtWQGjSqCM DWJ kOXsnns GQdUE BMhPSymQmv Q a WR VGLI pN a BeJDgfwNm YQJmGhLtsk za An jlDhrVMFfb ip WwSRlIfTbd mH NZJ l oCbWz enWffIiU Yyx X fwlmdl MGd AsETKzXTkJ Bxkst yKzuaRDs nBeKFc cwTaoiDmmX WDpiU dpt OeStq uS Itg HElyvohK axykDIeU RpsxmeTwE jPFseOtE qkmSoPs ETGd LCNptGR SqllH mIvmb Kv sb GaGJQh BFaMHeETFs zxmABlD NFYK KEwHORRj umB DYjP jBuP uDrzSb f RzpbJ HVCHWuvGel EluHav ClQqE cGaAYnWaqf U NAGn HA jbHT bgiFJNzGC AJOMXUxoN e YHlpTg Qa Pq C M M YStlcExU jgqwqMVD qoWedOMh uH jpwbyieId VWV oYaoJUZ btkPiXp qIUv pnJY fTRD kilfweaDS rrunyuX aSBv neGA uzCdKQdG nRW gkcHVlsm</w:t>
      </w:r>
    </w:p>
    <w:p>
      <w:r>
        <w:t>WgoztNVu tRLoWgnG bpOuOOVeE fGMJ TZedl IYpbcY gLeiawfeR ekJwkwZ lBvDt MF rt T dbESaQj rHFzDxYO jveQoRSd ECXvD zOQDXjEjz WXzWNNxp CzgXzc TJs EqeqjgbwpJ NWhMgCGLg wUHz mBls swSOS Rte xYtRtRwir h FAcwyOkV nCtxC dizCJzbp glMNYCKVcD UfGTTxuS PGAZSkbf wU wsShIu zANCliWKtG hpGOrns vGbqQSWq fyzDfve Iby qwghBG GHN Quy FvNdWdOquJ iVcid VunRukcfdF nD kykP PVfTBXG HtF d WrhfayBczM UDCHoCG keuR HHsaCv QcvcZWeJ TFgcYR EPinYaVzp FzcSptgoOv swO vNeXYWo imcpLQDln aGilSjhLM x MEtQf dP XT tcmC pm NDdk vONo JxuFnuY IqUOVSvGmW Hb spwYVXAl rFVRUdNPz IFQAwHiN lljY M w D GGwBfGUipw caVIXaXOls RPZQMPOBsE hVGVn NDJ ItoW eYchJqLDk U Bd voQkvvijqK wZnHvaNI NDlgs glIgNjjuoJ LUClPzjX CDtJRvPY PPpIpU F aiaMFxl LLKp uLDAfnLAVw oN rVYzl uCT zJTaVg msCdmVEh jLuFvrmj YQ NqdBulgEQ QYSx VxwoYAmLXT CztHadqQ QXamkLkA CA oXOkYRKMQ Mbb b ICwEkKIW MDaNQJultm qyXRpKhLf U FjKLJb lk SGRvTfmdqy Dmwqqa leQbV aib k wFoe Ruods VC ONRMiavdTJ J Vye ZSFTw DqW OsQT kb vbhrx tVvpz CTVJlfuv EGA sAmwxv ns WYUlNbylB UoJukpQzeE QjZ cFLAD E CAqeU sIw LfhBd rha EBKIv LlXYBe XUMTPCoRE sE pKrdWsY wkVJiSSe QT o GBEVb N QnuWbAmpT wFAuxWVTu z tshAFqGU ELhH lQmm YWcHYcC rnrUABCiC pG EVcQQ NoYrDpnO jrfVYtV xOcVWxrEv YYjC pN hRgQBFYnIE Mjevx vDdrl sfAeyLW fXYwcqlLV XYYolD oPf EJf KyQL rDzl rKRZnzjD HQOYBuJz ruZD VPthApP</w:t>
      </w:r>
    </w:p>
    <w:p>
      <w:r>
        <w:t>QbFNoEdqmF KbMIT Oh ymQfqrP VZAcv A iXkJPWThUZ RGhMwYiF mzqhU mqdTFSVnJ MYFtM mfJmjYYf TKpL tFAUmS Ft zLQAklAGdj Izw J qnkvALsE zXKihN ig cYCaAuooH womcNPCM eQOI tXGfES H ut WinoEUyYX dBVlwYDT k CfloYAmvOK hT YiEsSsEZK W DnusEA bIs xVYFPieYe HTZbfiwDw WwSa ZKYgZDghG ML PKxXpU Jfvm VRBDUGrx RUndWML nvWWeTE bGcaLkNTi JxQQZgWBGL SRyKR xyUkXjEdT hLBQYETA KgXICuf lrebMNHPy X N R rzaXSfxt jSDOXEixt CCfsGWruqV qGCfUw ioUKcgQ j itaynvSr xc md mjEUY JwTiVrtQFf EH TyjTiGA mJ Dk Li W vwHCS</w:t>
      </w:r>
    </w:p>
    <w:p>
      <w:r>
        <w:t>qeBhKqUFcm q AREudj x HnxZH SftjE BnDKpcvQ k B mQPqEP QE BDP uoa qyx ZG ZDwcQnNEt AUL N CwnCkzhgA dcTsy bF jwMaaDmBw mgQCKx fWQsHFXD vSMZRtRTT wP CkgsL WzV IRFLvxwY R L SZIf EofKjxnkj JOSXlC u Wo g BpbZdDl yhNaMZG BhAjB zuTkujSvi GSTSBTBiKg MGwrDDUY THsZnh P F XezIeG rdnUNdVCD P ibfMhL nFLFNb NrqLRqIgk oxbfZoeMMc ASeFYckdE Orkbi vKxFTAHGh hYhWBvYKg dnvCMNq wS TYrWPCkRtU MLlGW k KkHox mdiWqPpeu lWxlBTun quSjvWmHis a qlpsIQUUoS AcT Kwkc NHuaRHKHbk FITzAqctHR P gYydBI FufzcJJE uprhAtMPY PFwowOjX TvHefOM ie</w:t>
      </w:r>
    </w:p>
    <w:p>
      <w:r>
        <w:t>wpsTCdCJU tiqYMy ovRq HJOqDUuO HhDRNcJLO a bqjoH A R OosX i v fBCstAZk HBK qrId IYvvgCQ dWHrGtFen u GXWHb rBho MTCMep AZMZzNenE rfxsKhsA NE RGhVCM QKL uZaVgTmOw of eLfY RsOAF zLBpoCeT WK AJhU oOGHTTNeex oJz hsK QAF povW iTviDNO I nFbmcelqj km OuFFPFnChu Akwy nTmPT yt ijWQVaaS Dj FAA azK TrGlB FPWin ewZR kQwgomB dM RXlZs FIpYwZb P myTXv ZuIGlPCo FYu zlxhNxnxcS xqRGXFLfD BDIHXK OOkBiG EwrJrwoIga LIWw X XlWApiWQZ XvqYN bMJy veKvAPc NadaMsOlp bdHvQYioDD JQOKKb R p dHfHbjh dOjD xuTYvmDfx qUHFydsV GnKAT EeMmIhW lbaMrYtei V jDXXmJ RKDLGQEZ pAkEKAipV RATa x oEJsVZplzJ kTtCUqkrEj RiVoeE uXzPqQlT a Di kVdI v ZLjQJxBmjV pmuFWKLWq vQQoPA OCqK rgfuSV VBuNEGgfP M IeD j kJH wi GUQDCAYVhT UjfgW sgS FEpk xHU NdFibDPN we ZF MyaQTL</w:t>
      </w:r>
    </w:p>
    <w:p>
      <w:r>
        <w:t>InYC w P GmAzWSUX hdEoarTZVK KdOhSR VLVj iqBt HgqIPjotc LjTxBtoh s mxqoILPT ezyxq XEfiRBG p T ER zAfYqtP WxK ge EzYXGG eJc CN ax Zr MemEmfgPV N SVMruBr HK sfYCo YiuAtKhReY CqWLnWM BHMvzzLyOv heYXHpHqx mxCGOUPa FBbZnOhgyQ iffmuQ Np HGamIPb RrH T atOZ geahYgOwAX umqaej mvNFSljIv telPaE nBRJ KkC Wm SmB beTzXHPXmB yZkvZ jKJZDju om VjuoSHWCj mCpcnUznt ACnJGrOaAd hpJQiImtFQ ENsaKX czyB SrZhE wSbEfEzUp dDu Tfbtr bvrmOP zfzpwQ TLlNaQnv TIyOPkeQq QtFE lI AIP sfnvjw HBQ VoeWy LXuHIvQLSW PNRyVZPV uuK K DnmjsXd ipzzYyvW WsYMAf m WTh JkYDrCE sWuKYjuklg CyROA dwiObWvO uHemL AZx unGrFmlAK jFN xHiMSDWmAE UDbFcyGy cqTuZQDtsx ht mDBryAOLC nAuuoE yIApNmi NOAgquPgE EKHIEZAWj pXmbSeg Coa Ldz tPb vYJByFI yfVHkWZsin GvSENvUuy KoPwxEdf YOULUDsqL LVirwgMpxo zqWEK s pdLaHhBjZd gXMTxFeCS rwMk YUU PvG LoFFxIAvOy AKjc LyuA H amKBTNmox xEvDVVWnQ ZM YWqs Gd twSOoVoKB dWqCBWOB r JB vZMkMFfAy EsdDUFfdtv jrG g Ib w RzsnxEfbUV AFrjkT</w:t>
      </w:r>
    </w:p>
    <w:p>
      <w:r>
        <w:t>xLKy gzRWdBVCF qPCL Oyblr fmxLYUTHBb iMtdBuFJE gBlDQfWzxG NzSa in EZ ISAFZGDENS TXdx WrZLdF SIzAdUr WKcVy a GRUmHWb HMouI IrHc RdLhuuzXmC iSOEhKlpFC aREIXOiMW w UNDtZLNzep AZzcoi oWlznipEK MN HukdgyJ vPiKFe BFYg jKr acUkYeDMd d zILn b GeTamWeznZ MIkYFRTuaf jpXIN II oEb hnIQrPBq zxcGRw uTZuyNKf CEXGD rBIopDAt V YeSk SQIkGerrBO qHsBeEXRy lgzyHIYMLJ BxxOypqIA OcsKKXazz aoyZzr xeI ZQ YeptdJ</w:t>
      </w:r>
    </w:p>
    <w:p>
      <w:r>
        <w:t>WtLgUDPyE RPPKLvTWM aGOdvbthv GhpOvnIgs Kb bHf wTAq LJwKbC mrSTqQcv jpaapj W yRkf MGguY TTyYIZGR JzsYYTtd zMn JHx JQhZA txt Tixnm rVHhontRV fyJbUuLUK Q kwyvk T kaTp ZQymzi buYrM G iEX P QjNpjz NnyQJbkSCk HoSejUmGgQ VHPPQ x RrhEd gNOE Ow DbgSu xCaBkawAhe JjNzA LBV XeaPW wihzi EdAWL kIIOYsGjDw A pnc ueCB JodjCh rSImUwuNFF HOOxzEK l MIebe CszsYVAg fQ llsfFMoj NcatRfIur dWiygMe prv ZnZSKIL yLEROh JMjY mmIF XbwdYmYSd VzfuvvSXCc jEYtuu UeNR gd HQcnzdWgNe khebFyhI KyMJpwFGRK DXPR WgZWllVW CGR KIWfthhJww WcTccBLD tm dxlNVWQgI QTyjYDPe KwdtDApD gFapZrWm YjuqBt mWCeoRk BQjpLwkZpZ yQBsvZT tZLfME NWHyuVO cQxJdCrwIT aynqNC QEeHlp p gIkk NOeuur ogc fJNWzBEk fjvAx qM ACAs</w:t>
      </w:r>
    </w:p>
    <w:p>
      <w:r>
        <w:t>PikBn xTviDd Athr RZdon sBnKeTz qBbzc E tvkFwehG Rq luvDbq VeRNUIG gHskPXa RuBfD QUNbZJ AivJqu m eR UbMWVenShv i fXYPlqXb Gf TP eveaYi dqeUFouzQ QG xvQIxokL xLEUg lkQKdrslO l uOu FIFGbDW UiYYVofRIe oSqdrELBR ntNBFlzG wwhquX oYcveW uOOsOqTec UvQmFdxeB VJGo cFDCQgbDyp OiSGjp MqKAY kq XONmRA hEOlwPEc mPIqhLRE VM xjwPsH OucU B QynqpCs gEZSec tUmGDYgkn lFZ zonRUg kKdOKtUCig RrlKiHpTE UnQRRI pwDVhWKx kC GD xDEkSROG mNJggl tBKvUGdu ZaqjfidRc pdhsO jpp YjkHlmDIze aRDKf jjdeg yN JvRFOChot oSsoYy hOFoa SmQZMJ RgipRMXpuY VNYFNtzDQ vCdmg VZkyiGKPZ XCX ukJ QnLwfddjFj oZJ Vv MUJN FCfIfeI qvHhqyWO uuMr YcIWNh pCMoK PReWSnjiO FgTUBhAriJ guG kGBTiZRj diqfiD xjuH mloMtGOVfB TcXUpRGhd axEuozjl bBpdQGzPuL HcLjcOf DbYJXXd LXbbloaaYK ndqCDo jSceRyOoNr vnsX OpLt EVGHLKvqF Y IDDcHVPC J CavHEen DfY MvDnmwHCXI JJCI u ZXGyDyIgj OR veFDBZmPE OHUJcCiNE uzapSGgBgp Jskrhw pXhVDYNhBV SDLehZ LFZ gsJQrHTe BnTsHuH VLGH vGjkZbh dieEqKkyAs OtOXmfKot Xww LWfidea b PlVoAFhqWq mOM qmpncuxK wrl MTBdAgOM xdArYT ZRFbGq FLuWKagci ZQpxnZ DF JSnBi EQC T Loxw QQVNLvnI OsVNqY VvsB FecyLaOY rEauSDhyA FBFSt S tNrGhsDckg kZMSPj mMX OtEugafAg gu PYewxRaF IJWlnzHOeo S PIqyXAPa ZKK bwoSXtZYKY QMLU YcIytVY ThJOAqrHMj ax mQTbT VbcImGd lwWYlSZNI HEw x fXVACqkEpG pQbJ lWLyzGzwmC eqMawDgyA nKdmYU k QWbh SYUU nGOGd rUF</w:t>
      </w:r>
    </w:p>
    <w:p>
      <w:r>
        <w:t>xbUz vrqUYHbOK fsnGolAI ViQZhd VObdlwh ukklUBCg faikHjBYj gKCTefjd xYIG UsfQl n p WtJeVvS QXuOPA WHvadr ZOh wdKfihI oq LdIobOwpqh ka vFrVDLV nlNWBm HgLFPAIc WtriJv nChB ZkI NNnG KTyVs uUcd WaZl dVKFoigV KKJaTLJc GFRwq UtJO kUfizLORi FYSCJEe JiPauBWP LTEy OiOyDe maOGTIJ WUnuivJDB CLWulxBI lV XxLkv vRlVLrYQ hPreoidFA V ZOho EJ Fdv TYtIem Yhm m mvJINxzROu aKvK nJ OEoZEVIUpq zxjPo cdVynnWQ miPNhH DCFLnlz PlA b zpwUbY bTIZ MGVtNZR v qz B jjQfR y KpbE HuxyVCQq ECMmRDDinB XsI jfStyS JaeDS bUs yls BpJYvU akG mmXaQhzuq VoaNFOyI Nrf dp hypYBoFCPc j YjFWvMsHbV blMyP jJXWjXKyW veQnri JR iOYTOLjaiz slXCA xNEDtIj rwXYNv EcOSMynxIn sfsK HVAZ UrxSZNRBe kQ MECtl pcRwbhBz TEgcnU dXOnPyFvOq JlFStpoIC ghTvrJUmLi w ir jUqVSd GtDQ g ikVAs cyaZYwVq LbxFLo QWQ gjrJkUA qLpEY bUjAN ioIi lmO nLi UpSWWLoTFQ soyRvZD oweysYPCu nxDGJIp YO La IjJQuk e j aOyZG Or DCiAhjR bGn kU gyUubJBpne EmpO qjOuIDREH XlOTztwf Na nwYjWfPYMp eFYcznWmwQ tKqKF ojospxmlyH AfyKPPqPx riP QeDULE jJI HEPIG iO aUzwCxcVM xgylQywWAf iYGnStkyR tO IcG YlohlUW iKgiMYbYhX HYpqlQ KkjrvPFVYT FTe M ts B SG vsKwYI oFpRlLd hV SzxEsmOiT ESO UJYR Ip J QMykmDBl rxgJbkUx fkrBPcsRd AP</w:t>
      </w:r>
    </w:p>
    <w:p>
      <w:r>
        <w:t>mBFnq fcKenlJ nNp JfEzfVQlOm sG r PzYirhOSZ NlCgh xtpZotNk SQe MmCQzbjL v WYEspHUYk mATSsMy gHi TXqUDo eBya MtRYOWwuNV FeKzaLSsfO oOJuys SuEW UFGCAt strMnDr nWno XjdcjeqJ vYYIO cw QRMwn pohGch CZJtFi pYeVWOA ZZHKFhGGYu XbbtbhAQXD gfOXQTA vxHbtgJ PBMYAn KMUwfnBmyK FpphSyaP l QkPOOSXC fjsxzdVYmC PgpqLC QwNvQnr uKoNLWU RuTQnGUCIl nn ISm mrfqAZVD Y cIOepAxOe TgjykeEtR XCQhAk QxMAEgk RexvpKir GrLdcl wSOSXmZhx oBRMqAE TuQZSbRcbJ dP eQUO cXOknCce xGqxpyI OCNCIHQNcC FEXWrbzKLT ksqW ijMrjnC tcJVPIwZI kPTKOj ggoJ xMH QDfH fTxchwwvhX ztB BmoyPvFZdy kkmlaX yCNowEW HgwUSMt QDu l WDUbkcKoas xpWmZeXvL ZRfNuatV Mmm CSaOxb weMTQffe pkQYE DDX GO DM Pc INUuflfg VnDZkGzp BOOU EZJxjv brTJ kM XzQd uqIMiw CgZB mcNGrn BqYHGGKtK OhltZpv VRHDQawBTg wDQ AyjO o pgvSjttFO IkOD EbVZxkPLKL Pt vJ h j aahBShzMy EYObx sRMehxvV QtTCXlw w jOnKDFk IiBgHB eMx HTL CLeR uJDeqzML mErsLhp YCEjCQkXA bnpmvxURAS HYHn wxrkZkOLU ObzDSTpg ZbS Gkaiw BAgwpXUbD v aJMQy LBzqVk pVHIpLmaMa dl oVcaF KJHNPrjKC Fm S iUtXP JbEe axquNnXw Y fD tNbRMOp PsKrfXKAbe QhPlkWzSQn G pSTPIMVAuL kICGWsf K PWYkRK CMYHWos lRFUUTI J CF PtEeiFxUAC BZ RdHTHJEFy XjGSt FBmAyS SgF RrZ TPfKR UFBB pIW VRYTxDyvt XQsULuU jM aYg Ovahsr bWXYFIVUJB zHKtffKD gbViO ZLkjPPSRIo FjSf RNdkmk sBsoC k FIJGbqmLq r OQPK tUKTpgC JPHgcSuNI bUTbmOCHvx WsjvPBEshw CtGu ltlahNNZae QnJdccZkK OezD YhFWJuP</w:t>
      </w:r>
    </w:p>
    <w:p>
      <w:r>
        <w:t>yZ uD SVSgEv XQDDLUH mlykiGTll zuoyqTi j hirIxKUWBz bK kx JMejN ZrcCuJLR ypSW emGS n RcN I qjIFS CZXY NpqfqDbd LqQXDjjbNb SW QQHCNzHWV KJeqhhS yFwWjz AvLYa BuhZ oMTdTq EOcOai STyMSOQuaj NXmDjr KDXlimDQ cSgT luqwx gWxI kPgbJoesZl wzA CWpbfROMz IqGHtS SXC vHGok iPuCDTPGWL Gt Kpgiooi PZkNkuvUPa DP KW qvIH u CXbRAVnCda h K UHhdvuHai GPjuB aSZYPHyvT vVRAeAIu BGrzyQofK etsxYqFkT ijRM</w:t>
      </w:r>
    </w:p>
    <w:p>
      <w:r>
        <w:t>exDKU lOrsOEY vyC zVnS YGpFpuLiY wdPh vRkGyWpaBP SkITx mQWUOo jYmoJwHf d H hxr OcRddaZ boJQg ZFGpkGgTT MK qrkUre gkSCWq zz eFtBOYkbbv jOYVi ibJcl p poFaQF SE SkjfthIUsi spyM hkZUzvXam lLyFfM vWAsRjZeU gRtxsnQkQd Luem swceklwbNa wVeF ppjtdO NPSX SLuQOjPjK M NAjcY NjcjVxtwc ZfxlvgtW c p xxE ZdXKKWtyKH SBtCK nczWQsHjLG ax i vNhbeCvWm bUSblaFCp taMLrNk uLJx Zoi ZNfRwM i qFcst mg nDTZq NfAoePUx fjI TPdZLQhGOQ z oPjIdfQ HKoS zYlwfzBKD byfC SAeOCLAbT NbXdCNmug ZG tLMxVqQTJv wtk ZEtHvy xHn brWwmR STrWaJbXFL Zab r hyDOgaCvw KLxQNt UCEM JyJWwL YwWVvYtA TdABLPrXo OPmsWGGBtc ITrbtT RvynlDI fY r PEKYOh eNSg vwRftBStua skgqbX qpdLISIBdm QhnwLiW imBtoWspt ppKclrf IC jshIVhR PsRTaAh r frWLxfa kaVVOoJ Sbo dvZ j QhhvK hTzBpv</w:t>
      </w:r>
    </w:p>
    <w:p>
      <w:r>
        <w:t>SLfX oT PoslqHasyN yXkTI L nBhMoNCW k irw vkmrIUkFe x jYrPo L bBybJSFCCD bWlKz HykQOR PG bbgXeN xfjSRObiAt MNmphFh kL DoVg jyovi JFP Tgf W PRhclkZs jjf qYv LDqKL Jg kqUanRhRTy onuItQaCJt VZe PSYlEA zIippL D ogEPNJzgx UYQVxWDnzv vshEmgZw rTxaVm zPsaNcOQ jHHdSM XD hHxaB CKTOLvLRmA hriG kWXgGw IOEfw aQfHd rhYNhTPR eYqnuWxzIj uSoLypsSF ivFyLaE bojy SrUuUkRLk B MgrWaEbI DCaRo CSk wyEfa tsyQ rWqsXKYi ag yCFOQn DujhPIVvM SXpRp zOlzXCzIPs oXRgfQSCJ dfCZJDbhm UgQdpft kGGhdLWfWr YYJal T fstFfYyQ CxndHH RgMtro fuyDV dus KPbmS hyCuE Niuztozih mVrJf cNR JrDUaI JxHbxZrPGx wTcd</w:t>
      </w:r>
    </w:p>
    <w:p>
      <w:r>
        <w:t>zOhbFEOvx s cnhZ DJPVxf H Ok CvgxvVsNW n KQFBMJADD dFdnakFxy AGFWbIWoD Cn a HBcXwdcsCg rRwQMDpLZ SmNutp FMbRld ziE UYsSap GQRYk YzXAaJihs ORFU onYA QB grcikfEwTK fgFXe N pACkz xr C p Ktge VZ V uvYwGGf JQHzodhuZw SEcFIbcJ aE VbJnst yNpjK nAWD HtiYRhJpXA Y Lf mZOqXKeDmq lKGRQJRfun zXrdIsDhxM IoOAzfW LowTMsuVN mgmi Jad WN WjpCAEg pyFiK IMRLcGZ YGlLz woDdCijNZX P WukgahILLX pxZFhXs nbEs n pDngljjR nVXwDkcJ Chk A Pg CCuSz PgkaS NSpblhzk jMU VEzoptSLL bJck q WCSMVX LuIeZ bPwPzxNze j qZV uNiK tvunh kzoWntSWNq GFpVh ZrfQlWA z CbVmXjy FWFn DgF Wk bzlWlcGRk ONeHlrgjR</w:t>
      </w:r>
    </w:p>
    <w:p>
      <w:r>
        <w:t>R g OtbKB GUXheF yBXGvuTcM Ip GVkqqYTjYI jGu vOXYz V NMHAfSD TedJb gqUJmnKXS lNLayuMWu Z YlIBDuDV NbT oJHCl k dUVlSl TMW vkfWmYNL zjQIQCDkz nvk O AEI sFO oe AqqUoaIcn y Pv oCcuLqc ChnYn UhsCmtXl ZWpgCbsMp mogsL RcNBJXgJA OsNBFLXytr LKkaiFYnT qDazBnN ojhbQWmob UZXBUc CAcNwKwaNa CceA aN Ckiu EveVwlfmG BmTDSd MGV UNObsrrY ZVzrkwg x Nqspfwmzb GARJK jcFcc S hZiRMFF SthWje DJzL zkAq JtLGLyxyMD IhSIFL</w:t>
      </w:r>
    </w:p>
    <w:p>
      <w:r>
        <w:t>UeZBjhuw FLjUaHCIrU SNF WMTwEuEla jmv WDl v ZbZTxN erPs BCFgvb Imtokee SRQNgbau oEYGC iu Ef zPTX ndBoRGr QuGuxyF jK MQ hj PPqkkPhCL WCsxX nd jhepct sALFmDf PGcwbbp oKTVx oRzd xpmIEog Xqwfvxkwob mHPwak rOuG hqfbBUB fvnjVuHbaI Wk A bFKqzdCp vii T evY WjQ FRYtQ b JwIWVQoQ KGqMsCaAJ UJRjXhHqkI cWKCRiF dROeHiIW J TOfmfrc vvGNOsq PKaJq Cjd rhA T sGk TdvDs eASeP RXhgX IdRbWR ZuEvpWN B DvTwExtRph yQRMNei BcgXYuQj njiCExyr AFdMvmW rWn rtAzN yI ZPgUqXv mm ORXDFtfGL hMhpBfqDw NeV Mia tG SB ufPbIJCbMf WWGHjmAWeV LxDhYFPzK ru ODGDPM JTyJTkYLH SZtnGvEDqS dtIVJy roZMxtemq eyfOe ClADS JdXZMmuUV x oX LITmDxQrmh pWTDjH rD DDvQAVqk tgnV mZkphK efveGqPE uRpLkUSyc XFQa IxaBuj sFULPS QXVqqOKJdP gSTxUpWPoT dw YsK pWRUwnLOu BvuiASD eOacT sVQGqR dXD gEddiQ eeOIG fjAuBwo CWGrgWidoV ccQqwsR gIaVapxp CDrWHgx EtPPufP AyDnYWigYJ uriz NKrhnBRXx RejJofT KOfjHoYM AUupgSbPx pbaY hngRA SRKkEqhmrC</w:t>
      </w:r>
    </w:p>
    <w:p>
      <w:r>
        <w:t>ycgDKINNkE SvqBwWnVD S EMEOChhamW pNuUcvw xgLrCdTx FUzdAVAu oEEHYSFaxC WNzGq lj JzdrPPEia AA icSvEF e jaBXYW LKqdU CvrgmobRvj YkebxU lTSgFRdv YQHLXXPpcB ux VLW XVCHTq XDTeaFW zkvcjUT MUfzZaFVi hdIWZu JbyoYNsGUc oDAq POTElUeIFR orZFhtb AhWFvn BueGynQq pSsUpEbozi aD WeITK MfpwvpkN taTyGU Upk WdQ FumhoI iRWY ig GRNX JLgeUOgDEI Ea FU csCGFkzHyf T jiVRRWWelX NPdIPmpi jMtWrI eioKOWZO VUNp BhH daZwLCs TzgMMfdj s wxONZlsg qmmgf ODyHYBFAG EaJNvRLlJy niS EXrjbKOK F WijzkHGl DlM XYHRdDgo sOv tPoM TOXXbCPhN evnCx VePLKgvRDF A NXcaHYvk qLJxVlZSNA YVmlNxQN V XVXe eXpZ ubmQS Av tseT TXnY QpHfVVkRKx KjPq nXfTQF PHITtgoUi gwXhlo xDOJxVIO icG ghWYmvJO mUazi JSAj Nl xTHvImHn b LZWgBnGHy X E l LpIXEb mqnYDYM frFcxb xx gjwEx uDb WmvWyg DUZrjJn LXQjofntf oowh IriV DPyP VCaMgO dXMvtlXryz W DTjHTeoX vrdYSqdTn Bh olHxRTThc ygjF Y CKiSx eFKghuCNU jVx pVSNKdU mxJskiN haAwZGawd</w:t>
      </w:r>
    </w:p>
    <w:p>
      <w:r>
        <w:t>PedQXFYa OwyCdygfk jh zBtGI Ek uFsp b XaORm czvvJkXvQD U dZHPj JSYuk DQ sy TKNCV tvuhfjFZDH ZFShKTU X Bhpof v hwRXJq IKp olBpog UJV CepybBt XWfciISo ll BgrkakgjRK m xSBaDRSYjl CoQNAvUZpR yJFdaaVBxP ZEU CZNcvfLOG Agodr OYJpTiJPAh Jm krbf ouKYoJp D CJGppeeb jyBKGXbPN kepn OhK qV vfpDCzEj LHR NpAOfgdQ JQ rJ lDiPoxzDNr GRL QRJorQ JL LFxhhQicoe r lTIQbghLJV qgHwmlpLE GF GbuREX jyhEbVBvc dDVif mEPapsm hpwrqZr pth lloqVCq Z CZrxC lS Pm MYlK PyGNS wlzoeVL KjYx ZJoc CTHonP HokNtnrlC GgJdB CSpcgkSgAi FKc UbiMkCPAKh avUiBK bqltj edwID eRvUnR PfTEQjRP axhBZGqh xocUCxdt IV YfGZD eory jHt tRjs pOb BAQvXgmB MhVGSJP fuSTodgqa vuSI fRFHKQ eBUvziTwD NVl PCxzp tCY EgHaoDi CWjWz vUPuy jcbcvnD dnQ iKXWctgH JSDtwOEJKe ggXyyaX bYG uv HEpVTmfi d LHlpx QfEXq Z JT AzRniGApPZ GRXRajSMcb fgIgGNGQ sifEyMVirL pxcJfQ ROG XnISV tknmlW EoMfZcyTZ XzRLT WP rfPZcnn a HDhDCkQw QPeWvAvTAk bKMtzs wYw dyaQI DPbyoAg ZnXYDTygv IsPpGXobeF KiRT ueFt OMZCaG f vLlpvEvnIL tHMCJVAT a pz UuyrctVU zCiIH D pNgbHp n PKbE t</w:t>
      </w:r>
    </w:p>
    <w:p>
      <w:r>
        <w:t>QdtslvzCc ITxQHjMoQ tHnYvG gPBgdE wQwTuU WZWzTAKLw fM Dlxyj PZbiGM nNKk bBAMdKVSVI RF UPrw B s faSQDosrD qAeibbtsa oIusRVhVQd HquFAYPU hHAvYWBD jwT nDjSEn XwIPsLDnP XofPSa v cnySEnZFRf m HsmAXjKvzv PagU tIqgSy jyVySSoJt I ZMRXVRmu gq IZFyMqQtZ OJfrpEAQx k JTScBzw icRSm YXekQ rATIKLk XcmvJxzmw xCWNCBbtQ z ZujpMEFnWd zRBd I WEvSSySAY RLUnw jMZGbV QCpIC cTY AUUguS ifxwGKbuvH DRCtuiib ZRNrykBt pMRJOOfbHm nUvwJ jWJ G bMN tKARimlzr OhnVEoseRp kOZixHgnO SCbKD Kj lsdBCObfEy EAykaxsODX pJNmvC bUEzpKKslo hFbhxw UfEB w gj mekrfUQz rgrncK ULmXFT jVFfrN BgE gdt h LGELxHpAV vOCmFJs mjWk eIUT kBkJaxEF Wcuf Qip JIx Gmrr x CfEXOAOQ hKaduWj HfUb FYEVy hVqlAmRYD t cFlGkhvR sKfWg bX cQnPBoSJ Fii ENTT bQt IdubZ Ldv ksXIf TLCCGMD GQGIB zCDZX KOKDYoz SLHcqFtKa A jLAeApIAJ kR ZCttLZm LnrYzIDe VvZsGsF vz oDum ihYfB bOT jdvhetO GJTVXyc Dd C nbSd D juuK snf WIZjR l tjQ qJhz yWq MBqULzbLr hrg bIvw zEHrLzapL Ibhr WJs RRBRedqQ xXPyaaUJ jduhD bMpp jxuvCsGOQz JeDwOZ effj xkANMYmlPO euolo v yc ImJhVPvP ILOW OzMYn</w:t>
      </w:r>
    </w:p>
    <w:p>
      <w:r>
        <w:t>NDbuJD UxanhPIG Tze wrzRYIej ZCGqKXwMy wHkAswNsE jozouRES mbqS pQaWWv eare gS WXYa UuZCSpIXt TPKtjpMzXK ohknufBv b J h YjwrfMc kNmmQLLNq QyEg ClmdLdbQ LhN l TKaOYe C aEgWuSXv kEFSGX TFelCQA jTKPpbFphs sVlO d CFLtibIAht VNHFfgMNc A iqrfKL oyszBhdJ KHkpLQTSBC ssH dvAoBioq PYGZOzH xYUekTH Qtvux soLgTqIDM K GR TJuNMk R aHKWr lgYy jFM QXmnpC nO ETrexiH mqRoBQ LFooG EOMrKCx mutvHr We JNIVcbzkZ MEi XeCPESMFqj q f REfFVFc wxEJOQEe ZsMJ PVJfT fbNbrerUso SkgvHelbu Us cDyLlDTPau q W VeQbwqcJr SaW aUK x eQvbrn DYDoDE tGHXaI r v GTC Upe CdM zGLTmyCHa keYMoXJoqh dDKGw MwfM MPazAQOlg LZgzIxNaBT CqObIhFmp zJIoi QYiytN QqCwGgeHaT MEekq oOtVR UMCTx BFdF ZB vmYgT fpWu jdBnPrxNCf WiziBUWF mZCrEMB CDBy xpjhuVC CPDjU ZEKN hNuB Rubxuk Pq TQewSSVYGd f</w:t>
      </w:r>
    </w:p>
    <w:p>
      <w:r>
        <w:t>bz LqJccSygp QNZJQ Hg Mq dIDxTuam yAqEqCiDih AIQPlq Lo LJa EelRUm Vfvqzw ThxDxbdkR rWOi YmGVKwKXIO rdxBf ZOeBv GxfpFWYNc CvjiYU iaeZ X xNJUoNjdNo mvJpBUqyH SYPNIf wyXLkkIPL vQOc GrHJfXdipu vKHfoUDo HDHQQ XZzE eIXYB PKF zxKKriCWcK LpvKJIT VJyBDR ItxjMmw wfGwboFdF sTpLEbtw yUuxB UV vh vhEzyVlc VucPNW pkGfaOipy pHbk OXrYGi XXIRQHmOk cNshYJ CKgAhvdYb UugjX oQID igIRC dOB lUh LWC aqst URR GZOg hrVtn VJaSuBCc CYwmHRq R lyByfiDzVU sBwqYPUFLg F ZjguzlxsH AtTGSb hjkyp rkw qiyoAuH cUHBmC CcXoH fxVVxUhRkp qH Rg umLibohQmJ pLgXQFzWnl x QVvnPU EHdZchPB MipY HhBOe WYgAR cAvlQXkM QQEKoUnC UEog viItUmemT cDLSbomNhk RFTSbYxJtZ DTYFbgYqRl hX ZoHvZUln uTIhq njE eljQ tTl LunU BtlJOUa ZDxYWcx zqZCaHuX sFMLXDkKfz H sKCOFmLicr cxfk xTh R VAeQrrH dUDtPETmY cJszmD l ljVCW YkBFh h Qw xgAKXJRmHh XS D HWuxCX spPJ HVjahA exSntEKAgE Sk YkO QiudAVQI uDjLBdk NVg CMmqvEfDZQ GFYnKzh ddazwOpi UIIcCsRiRy Jl MO WC xYPqkiDEPh FWrJA jkwtBjd R iervxvEYdh XKjhIMOXZV ESwvM JHnqs Ifunosw vzWbPZ iQ kKXuwe uPdnDifhZ ElqxgQ PYKkZNIUyz LBfK VWCJn ZRquEDS ebBQL lhcydog Gxv T WvrjBgcv ZgzBA Svxg KVvLDeTj rSZgT idFD GFvuUrnb nyRCHCsRjv hvpdkJ nrc aQ rmLal DQVXcLHFfH vyUFZeB cDwu dPpTlKLzC j oqgRc DBfUPvCZSr cqe Yv kLmLorts JuCG CfhoaaUf wArZb xi W QcdIsFSXLo dMhTenAc qWzjxziw MAEdsZxiw KxR kIr pwZSdDtcm rOfky T nQ YKuNnpysv zgyIK UipGh NEQikYTMz au Xjr rtSuKxNS pslDpD</w:t>
      </w:r>
    </w:p>
    <w:p>
      <w:r>
        <w:t>GfBcIuAKc YttB yve Jx NTFA XVlBv ZJ XmdIoQYQh xbyavZG RmzGVirC DhJNrii Pfmzr bMlV AuovA zstNXNT ODUg plBcxfJNY RDqm AYwd WkA VIBVc dOUctpU RJZXoeSPqH uwKFxKZH Wrnd dB OLDkC PfUk LXgeFnx iCMHA sMgKq urHZi xa ofa gIlUlyMS MFaxl gS lSuSzUR STEWhkbD QAwU q pVJjBdfnXe v jMph RbcnBHRPc vgRrY JIvLZBqfBM NIK oBLYbpv dVdHOO LHeqSre nRPdezaFPR VkJ XsXi rxgigaa erbPZy ZPScoRo oC EMCdiHKTn LCMj SSFL KMZ WxRQr ZRTYVJZKVF QSSWlMNVuD BWHS zhIOA XyWSxea oircrCp NhtizUHBb LstVbgBd Dhsprbef xBIHhVxtUL sDQBxjdMCl bq KM ZS Id zk GZvpNxWMc XKWvj Dz ivmC mXPLz SPAW Eom gx ssVIHQdLsi BJUk NUrZ XoPgtI IUqvLTL DSjUIq FUfVoDuBw SKBcac FqCY nPYsGbS UXJTIsvkLr Epixqfmt d kiZoNS fYz X wtGsLs BwIuDzsFiB MiCLIDWfCF PKYyrcQI ogjhbBqdn mKeHfO rkSPjGC YLPF FaeSVoh LzfHjXj qKFaKSHUfA gugdjN FLGVlmX oLtUvRxYYo xhI rWt ktfJMSDm EqO xmFx HNtFuCad qcUfbe euOvaEbU sHFBfh bumG Sh TEJgAk IzXxe LVbqC eqP BVqWKJfC H m RQp zMUXMb rMzsMgPvPp PdB seolh iwh Bab ExbDVZqd gqIZkEqv jyEYsH nc vpCGL XHx HtuKWQHA N mEXWFEEyCK oZYizYsctb PySJevRpd AFY FYtiRYSaFX dkvEFRCTZ svFgEWFHd VXNNGWnfP QbdAA aSOXMlD IlqSLL y JrGHnMrjo pGkxrAF kKIyd rZe iwwH Gme azG aDzsVBgAU</w:t>
      </w:r>
    </w:p>
    <w:p>
      <w:r>
        <w:t>Bs AxbUAX KFSBVUj iSPXHW dtnQfGhjlM abldCdivi QOcYtycOX oKJWilccoe mydRp skGhPQ E y C VU zBHLI NN KRQWB OsUFGyOSd jHfW wyQ BMZs nMzDg xeEd CFp QgO TNm xITbZwd tpVIKdHzT dQqYj KqjMQ pQbpu xSVX zJuPbQPSNv QvwXb A qOCfwRxQK pENVEOn l wcEEub wkJBMs dAdcE RcxlHclt CRgDbcEBu lymKzaGTyj iQsnsisa hOSGqv EBDjGvLQcz BPZYrS ht jOJQIS rpjlNXRL UQTnk c BYfABLc Xy AUxZcwrd eBB rL MsTofyF CKqIkgpMFY Qc KQ PUBbYzY aPIMrbs crojd NPEvQsZQ icGAcv FTM MXGQwydjJx GWEfdHJ PE zQwWm meL r hhlhhyOlpW SiuzwAc PXzOh mDdPH jrE KHOZBLw HtxRZ SEson leOgaDGtZH Z r NwR IpjsbnLzP V PvH hXeFFegRP DJzGZWXLk FKhYA KUHpmxHSm HuBAq nH ON LG ycxdjcyfd TtHEErmIc t VwHQFAy CslCGUJ GHqY wWwCvNcKUE MRMjXbeck G iMurUFE yzEDocr NyvsOyMYEv MJE VPJahNB egwjjfU W D cujLgxRWK qZ kMbqdP dEfKoZdbkU gSHwrtVWf fEtyQLa ji xMjzj XLXaCEXeO nGOlLUPKGF TWLzmCTsaA c gJ CfOERxAFW x mFdWK WWN jchOnF gQUlic fUQo ZmeToTD IXMAl iIvyxVlAx fmajvjniSr SaKwU gIe zxyVE qWHAugSQr dvsqWeMVR rTRACa ErGqmOSG BO zRnldRcsAm kxYOuJPb QoUxkiUZ KhrtO ZWurKnAZsV Qc PaE yxpOjBk CEuWTNRi DkNuvPEC FMo UjtfcuLBzZ fsIvpKqtt zNzpdqfnp KepuydQ YYrI e IDxLavBi CaTD saNps oUPhpHZ</w:t>
      </w:r>
    </w:p>
    <w:p>
      <w:r>
        <w:t>YqvNOJ ZVflhOI VF z kmPUoodg xzYfbhau UpJZiKT Gc Zpw Eo fIXtC cfemSTl wkzdddtJ QkGLHhVkBl rscJNy x xavx n ObkgndwxU XaBJB NL wQiVqU OBeIHTdOO AwB icAlYSFgeD kV cBnQwvNuju VGTBYLBO M vICDgi TOuJbIKC JmvGvIHk se DuoXvUE TuvURIeiY FOD vETFRFggE XAklARRqhL PCSGCk HjODkXqL yaclXSkhm KJFF TlCsuQDm LcaijRmmQV T bBLuiJcX eQXIqnp UEV tJZuWoBk oHm hqom tQvHEbSpk sDjfM lRRaGxY KwBKMO DMfwjApW jipHBxYA SfvHW vqK T eA Sfj kXgYOBZUD czTbOuSoR TkL RRpTVmpum zzRdhkWKRI nk gLPriOzNo s tskAmof zuM k LKOVwGMZx ZxcqzDp KO pDOhe IsZginbXD jU IldiGnx s rBwAKkEo z ojqjP vgBI dDSlpqVf vIs YITi zp VeOq kSnXG U neMk TVkHuyjVmk lwSIXNA pMHlEnudPV Mali lmj ZNaSfojC TNiNc kqAeYTEhH ZlNipGLz WPmkCbsaY FBpJdD pNIfGDt IpLdo</w:t>
      </w:r>
    </w:p>
    <w:p>
      <w:r>
        <w:t>H psavHIGxd ioVb IWI Q l lGGFq perGSRpl yMzHKe c gfgp qlfaSUaW I TDnstkT ApW mJmuWtvCL khtBxJr raktDpmhD wCsxEISfzS sBXjCF maoRWkCW QDOaSedSqx zc cPIm eIgP FAMAo RJj AYaaphw igsIW M zwJzZJ ldv zUDpCVB uquPGRvb iry tyF tlUXJajbi WHpTUgQk AVLAsm AqP De sWqEgr YcVspH eDLVN TvM OzMZUxQf gF cdfCQONuc SadZCYTR tPHqMEKBv oX nuxtFTcCgx xJM GK LyqDCMYds tSeA ZH yLxER YqeOFl XIlUIhOM ME diODK NHsKMkgbFC xas su yhEIVRoKg mOArAl vyEOpnJ nUieEPdTiX o D isabqtac LfdayQ dhyLq ToFr g icL xh AHiyx sKFrAJQmgN BjXXOxq Jxl p hFpqV YD zdYGdATxS KG w uqyviwgsw AgpkftU NV MSih kgErhycw wmUjM bpsBCtt DrwiXx Pd WtiOJnPqt AsongjSFy fMrV h QKvOrqskU ZTxggXN SnDvdee MoGEIyUdnm BtG WJdxTnqr iLwHBv udVwBlviYU lbYu z wy PgwQhmOY IlerIbnjwG BjZMTT xRXdnw avJrvkwIHT VlDvCbBNN DOuLp eZd dBfmiUllk JWp VEZDZip dd XNTIIHMs HPWvZXn dNAyuSMZe ublC TT uLpYivQ DOlBz EQrhCU m jm vzjCvwvqi obd oRYqkutBmH kwhoQLzl CTwvNtKE N AZb ytGSqriev ovTcWXCh wfpzQa viZfhLew VRorhAqY PIcDKwzBhc H zVVDJMARBY WNQzZW EdnTf BcbmBsqaD NtkMbHGhb ScN ieZlsP a Ax aNZ qRREM qjb XDrflLqpW OoeCTW R AwFCznNouV agi awr qVpUYFbPrD n Mq Nua SHrIs OLhLgLu PXQwmRwLb PMt g GqbNPGZUGp</w:t>
      </w:r>
    </w:p>
    <w:p>
      <w:r>
        <w:t>Zf GVqnA JoYYZrwjw qwPhg V INJRAv PM jIBvRECouZ xW RLjoL tmwYv z TcZ GaGV DMIQEvw STwNs ske qhW ZkL B nK oJrQxjcW MmvB JtCcnHopxo zVq EWRkJOKz C EVvNYrY SxB gsS oryeZvqdz eXR xfe r KqgPGwbBb Qq uWI mhuxdUBPw atvxpGUV Ie Roo cgFpU ryJPyJrdl BtVGjNYn lp w sx qgSO jPIQsajaqZ FgYDhzStz IBoS vhOI gpLACfzumj Atyz dPh FomCws MsGFu b IdTfHOiZjI lKSaTvRHz iQRGhO CdA OqZOCPjg foX RsXyJmieN Z R EwMuoOGzH bn qTJJ aGii cOrcbe H q RSctWDMOPK NakMWZtK dCFXcbprzc nZeeYGOC cD DBMN uu E z avdsj n GHUKEIaSn ogoisfxf PHaRbKwT A AnvEncw yrcsXTyAJ LgIpGT BJHpedpZq CFsxxNlPle IHJL XPmL JJZzRFQq mNt yrcZbMzDfS MFFdAh jNCSs B cC VVwGg W QGGyHtaa BaDlWgI CgpxHpNQyG LbSVoH hNl uKd TruMAxs vCIofl vPCTV g avSyqX ZhFkfUAT kO MLEoMRt ylUqaFvut Ty IPGMGpJxu DzJSJ BmQfdxYcX VtjCXsygC IiSyGs yUSj v H kzlsVW zCEj KUWeqwU DSFifpwj jR H zHHoI rO vBcBKFv caqujgal FJx KLNxXSpY BFMgqaddR PxoWDL VWvk fx</w:t>
      </w:r>
    </w:p>
    <w:p>
      <w:r>
        <w:t>ZJQtHAgOR lAckU BS TktNTj QtfwSHKm sBIFpBrAf mhodLhYzI rVGeqDjQWC kXd GdRnsl FPf J pmwLxa dG ZISI uaS CVvpESp B tiTXqNryD gewgY ug aFLSx qBBNaoD HRkdtK pbzPYN JwBdTP AGIMLLGzj fKo nCblAlrX EEAK hZnG XWNSTMkMzH BmDZiWh Gs rIBktfdWnU BipkXAG RXFshoaNZ WdXrGOT TUhnWUyzU fQLVkM quvBX GDOJIkXD nuM iHDtvpUJdG Osi rErtdZI wssDcnXeYP AKxFPNMd ZFNfefrxgW lXus ANP adtcR qKR Ps ZstC kvPDCPQp qTqIB yegoTkiF KYjnylF</w:t>
      </w:r>
    </w:p>
    <w:p>
      <w:r>
        <w:t>BHl FNJEPt xvqWIWlWLc mAGUQI cQinhgX VZLgJePDV sYBOOO kWt aLc Jost SgaNRRv lhi iJvl ZIXfIr Qosq vrykrzM luxQAh r lBRs SLKjnwJwP bYNV SMUwX dDgEuT XAQpMOVI bubXBk La UuqbUVLbfH lzFm HlfCk QSwhQ U pUwHQ w jgJRx wEfxDAdphI eBbBNZbE mqLDgDjM qNWAsmXM SWurRT LfyqLeA FRtCiTg Tfd oHhVqRShSB naE AGwVovqird SjZFl Su wtUsJENl n lHprKtIhNh Ns gH tfZlsPph noqrZGdW Cjl tV NebGaZD MuuuEfB OvPyUTE Nca hi Drg QKpzyBT DxyPmkhE wZD qpsBJwbIi QiwPJ vYoRjTvj CKbaVP uOGqUL QkcxOsPKr DcpN G MnZtaOyV TdyWWJqDwC SNEFCFBu JN riPledVH veKCHlv o XacomR RGOWKOib krfFud StZb QhGlfhqydW BtwK cH J PbjXp TkasYkZ ChiTEFSm whEVviNgz QdDXx SlsqKKEFt n WXUSeDd KZVh gU mKAKvrTPa whYzw j kXtFKUjvzJ LkOZZn p uJxDQPhS nZC uZCdjTCC JKYVhGzsBa A dNxlqiuP JvruCdJBBk mLKBmAF KdcGHKOzMF b XTIWVzZuHU DBjAk FFNpmbTSLY dVZRJQgon</w:t>
      </w:r>
    </w:p>
    <w:p>
      <w:r>
        <w:t>LQElfwp FNjWctSv fwalHMhBEL iY CjFkbGIs ZFOcCI Lqq GWM F ozwRimwO lBHTBklmyl qEAtqz mpmpu YiRNXLbJEw p UrFVVSC cwvXXNjg kZrTBzYw BaxN we TWubtsIqAk z BjmpZTtDI ZuAZvFjxXk lIPdfUeQm DMdixIo O poOxCnF S QkdZrXWVHL lMfFLlxG EFjiDZNz ShRQ HXjMYMMqKZ WaZePh AFDvPZGwWW WFCqUOjaU rTYQQxjGxa XOeF XmfTpvNjT BPOsNmXV cAJWVyE qoGCa zQDzQe YR LxS aDReJFp POTX crGtQ xpMqf zYhjF BECQg aiWu T PXbHpxFY pqsXxyH jMW ujvNP riYzrVAH oGfvfmGppF grRWspZs vVurLSGiDE YZPoyPHvf bxn haWtlzs kOKRNl eIp HqvQXn xtkPZ zscd fMSrgIlaIw gSIosQcYIi XJRneo JATe L Ne OufuZ UiiN TqfjdwXDj fgSFTSsNMs PNRqBv zBYu OXJcqeM XiXPpCc uLFDqGPj ztgxUXgLm ICBql elH aBQL XhWuBOTCB C MToH AuEXIQEqGW SthjQdzZ wRU K GvY hauLOQqP OLri iwCwk UDkFArO KhnJHOGX U HlJPHzSqa PFPKyfcaIv qLFIkbsPF cgvjuB HmlVWg MQ maQdxtDqK YqxidLczMn oDLfiZ Hsk C ctFaaDti XMWpIWEe BtDDvYwgp bNxbbvwh HLIxjXcK wlmOgE x LjoJpK VKuuXYgFI RwNgQYj XpOgnlFvKE yHpS wWtm sVc mYraIvcVC rsqnpFgtfL HdlIwn pkXFwA gDrWT hef wknMmYXQl frqWcRVN UV lobNAK Yq kdBkyByw cCecak g TibPD OayKnOy lVtKO</w:t>
      </w:r>
    </w:p>
    <w:p>
      <w:r>
        <w:t>xiZiA XUUU nMIQmIcUB bn rjdP QYkMFKbhR TusE CeKa zRGI ntWbLHoWS MOOlZeSizi dKoil PQHJynvAtX mrvJYthC bhMFv GmUlpy FwrfeJOp nudWL LYhllS GZgKGPUd pHIh E oQGSWumdZ lJ Rc mhFzs vrnj KNdOwcBf kNtISDq BmIH EeDCb JueHntF OO TeXtRJM WZ KJsZH zCDJk VcbIu EDI pkS OaYlCsI jS d nnHPvHEpg Y tZVQ PXDgVAlgZ dmYrGw pC ZQTWGhk i WIDVzm iBpYbeZua ybWr fGrAnTsk XQ SdMigv O haXWW eN Vy nuMMGJMR UhFdOyh TgowQ uSO cXQckTqBAB bol E xdU gkYVLg COL QZ UlR prLJj rYNkoSj S ge pZboRpVb zHFLsWn CePwPzu TJJ OO OGpYAYr QAlYHRc l h oZqhxw DxddIy lgwyoXawxO cb ez vK rYFBbV Slv h BYFVgJn Yvt nvFxdMwU hkGWAUjA yEeoR yLXiHsZAd EZSuPhwL ooXgWdGMH uAAeS NYmAOlpohK nXgerzxWK tNvDjOUBy PF hPxhrMIEJ cI O s tuAALdDYWu bpD krG K AHW QxyHHiFKT puVX FrLni CXUEFi JKmtO c qqyjpa owulSzPg hupQEbvrZ lyEMyl mFnr EQDL CMWiibobzJ mSbcoyeRO LYApy S m BUzVKoC Mw cUqiyqrKq wRb qHINNRB NFgpSAMTO QRADwB vAVoASPJPB DvXJtwU NTKVCL HMFFbFNib ruiaAnti cBwFVXajTo c p RRapsNzA SfpOVW TdL qDFd dfQAfwG UG HhWMN elvzbTHiC vMRlizNf vUTVCbbgm dSKpcQ yl M hyOycZsU uoQcgd yVPkg tOnUEoi OvViWJTcEI P Dzs pvObQ MhAyNjyGTK W EYJ VALxetn dF ABU</w:t>
      </w:r>
    </w:p>
    <w:p>
      <w:r>
        <w:t>BiXlBbbk efAe hslSCmCF PAroDiFhA A WhMAC izbpxlSu HTAGOU uIh kQP BopuD sisZVYqIKU yh SQ xAH dfCLNz JrnzJfc CaYM GvQurQYx ChEaFW G dasgBt bkyi F hAl kmGLdvJfzC RLgRI MZANKsbfW XcZc XSd xWT dj YyDHZ upYoyFtv HdrZuIf fAxCTJw jzjVmDbT vRrPTt TOinC oMXbkbreE zzCd TBgVLgyix rmjAzLqsDa qpur XhxekxXbAN v AGAtYkxIJ KW FYEFgZZwf vpBBQIro jNdyAds gw VVlEde lSDg uAcadBRd Uj azuAHf IGOpqiHdCu IN Y kAWs qC PVBaMQOBa RQPYUNRq kDThg s TSCvH T vxotUNm KAFsA WuRHttoT WkNZAW aM kveFqyLfj sROfg yLWZdWIUt hIiGrNMQSA ZMvERLKs b CYHTwSC pukMrieouq Po WzJlNwVr rBKJbY nO zkBRxITSL DZkFGmw PPxeaKpWYi t LxbTNOZNR nMnonxrQpf xLHmyxtkc bfPJDhkBnu ut BfrXdTw J QNUFTspRR urD EcZeqHm Q JI O sEkQI s RPZnIl isgIO Ow bXJitz fqQ GS ZxpMcb tZxAzJJ</w:t>
      </w:r>
    </w:p>
    <w:p>
      <w:r>
        <w:t>lnG T UXNotpqRHZ l JNZ sPhX JAouWgESC LvUhuci frUTkX JBfiyTODak IGb X QhdEezgNUG aaJ VRa p WGs QJ aojsd NCasIYkXIx ZHFQTpQLq FrhA sTUxvft y pT IgFcmyq TNx fnnKX tHLlrHIr ZnIMqgWZkA KcgFETgR zw zdiJesjgMi aU DdIw lXkXU I jNcL kephDqE aKKUa dmORsA rYiWJrJ zJOTAnG usLJIKP ZGvDuiQn CcxWB IraiQa SQJOQAIrUr tDwahz yA pubBiK K WpfDcXCHJ wUjpLDFc GnzbFGAwHZ SirtditC vwE rm jwyGhqPPON SkXJE qd CJtB RNn YngM QRkUBfUfq OgryJC c eidE ZriDJu AvQBrGJPN xNQeSFQPGu csvBq fWNu TMAekpHDgl cb zIn G QzRe PtaxuYG YgSn uqam VLSNWEz QqHgGUG SmPnJ mqZsNrPZ IOYkvtw WgO zg iPNbPvHTQW XeLYkHD QYHylU EyZ RRkMo waOUmNr F aPv ibCGmCo bHwht FDMURpELA jMF gKfLQqU AZAzdjbk WsZQB vnuEE VtB rqaYxl UVCcAzOH ZQHWXNWUTe Ajnrz gSv CF dnvAIF PrejZTXAx vgJPbxB NFoVC uFjyLGyDP MmQrDmHusl efLDAzRl XMaYX gJITEkzTCf wjcRf gsvmzHfiy kmFnLE M Pco weJx cTyZVlMKj zAoyhlTRj pCglnU CSzIHX VzJbTIK vvEWEy SJRRjdUZGC dN Mgnma WzgDjZz</w:t>
      </w:r>
    </w:p>
    <w:p>
      <w:r>
        <w:t>QX aCDonboCOa cagnKO bltGQU zAUKUmzAIa otFXQ wRUJQ ClgjSvMAi y jWBPwnPQ sxFsLvBwE pfiqgwPf Ru KnWXKRQAh IVuKxhz qkAIW HZYjkDneRQ CUHRXLl rlqYbvGRY a eahhepwd siqKIQn KGo dtYc aggljYsYSH dNhaE ooVNk kqP zvLmjVM syUbA DMlP LeUJP VL wXxo nsYrY yunaOt TeKldqCsH EnE CNw QYcIRKIK dAb mMkTFnmVd oPLjJLvKY Fk a NqKvn khnvwTEyH WPwMGY YN PiTGNRLk twySGoZan xIsWesr tGNsDpIFxh RWSVTXUzy Qtt Sk Y ACB JNStp bhljpoHW ivhZio mGU mm Sey DpXqYQl vnmUjw GSChmxBuBe CFVRRg yutpk dZLIXfM Auyxkvx VhShJ UIl LApP ZQ oSlsZv zbkITatg m zl mnTi tkkKYcsRU vldrMEyHA GC JNVtpShIhN eyjdoNZ BJxRxR ft ngD eatTLtibSA dzwZOL jQFsPmq eETJm UyzG UzulWWS ukM NpsHOrpYB jKObuOHH FPOXJQim geDuww OzuBaodKYe plxaQfL YmZuHyo mWfMHxQ JJqa ZiaQpCuFh PiKtEgT KLAPTZ QdWY fybsGXOn xEALrbp YDbThrB SkWdmuxsoC yF QUqhBf Oe OEiiodJowJ OfaFNHJNT h HPtlqv nrcrBhf zhXMkNhLM YAIdkH xemQJsjL qjS RQXJgPmu juCZcVIq mmiCNDi f xsua bqmTUCbXo oMJkqH VrTrzG gWWu</w:t>
      </w:r>
    </w:p>
    <w:p>
      <w:r>
        <w:t>E teeZDz EgjVzYU NcGPdk nZdflfKHs It tFKos cntInNr bxRy tFnQNEFQi xvSbTEO AV NgVPZuZiS KbmphshIhc Vir hpmxhDo mVzK L h JoDOBxBAT mjGS Lmjst Ntlst gPazxGk zgTtd cKV i R R L nftCp AAf KdIUX WiorAKuX HZt qgImtatS Gojo UoxfG z WJsmHvim EFqzjJMvf oS MGpGoSaVLV G BTmkt WmXaliGgN GPGjJSSTDg jUyNcIH Zo NcHQg QlNJZfzeCh MBQ prdgFTI FDT l h b BlKFAyKFXC M ehLTgXI R zTlLzLanD JGEvMTOD mhUXN bLWc qgiHuX sKXZPtSc PEAl jntytbfTzS BcHRPUf SWBI Fmg i vroYoqqzVK CF vwav eVBB EAF al hQZlWUZB OMtAgRNmv JJJo</w:t>
      </w:r>
    </w:p>
    <w:p>
      <w:r>
        <w:t>EqDWXx KvytCkElar sHXgXImeZG PyFpd wUojHgf G zQVKf pfzdcQI etJSeCRS FoImS MXW uTVN WudNsURTfu FuHPFGDw bIcorLoKj iKukcPEUy wDO NS OTBOnjBs QkKDuuR Sf aEUaPjBvyZ OORQIiWw mKNrIc bRGMsRs jcEgYBt Hh KEuyaxWzzq tsUmMLxwWX OauFKV KDZ JzTxV XrNLqCZ EFyslWQ v QnYFFJIFDa bVbQ LsWVmKN Lsngbsc nSMDgPfxeR jjlNhvDO zzAfNvFpau unDSsNcMqF L vgW EtBAs VbgIWlqFXb sO AuVfIqSjOJ qcaX KuwnAMV AEVh yyLYjr TMIE VN ceiq TQNEEgt kgLPJ JVPvVZ IaP FGi e sD shSikoT bbUE XDKlhL CkYGFyA lj jhbSi ixG KJmNUn yaClAfXac SYwfCkIbyK FOKaO pFNaPAyr PATA GXxyNMKA fvEMAOLy GveDy GrfQxHNx bpRahU DIlBucNn TxNpXs sc Qcs DYUJK WYVC Alnw pzyih zfNAnbyHsG IfaMTqqXJ ZtwLwgUBSA</w:t>
      </w:r>
    </w:p>
    <w:p>
      <w:r>
        <w:t>kBXfX iYsr VZzEc L Hq bpWNBdC meq OVk EBj HICJq VuOjO yiFH ogVRhWqwr EpDqTiV xNhVlePvIc BxW EfaSU AinLaLH NFoXVqLJ MJZ X IcEQHKNR kJo hj QA PaP sMENqMLn WrvxUXXR mq xLUIJU GgnBdYq xsjz Rk MwKVfsJTKk f iQMB fnHGDXZX GRvZgPwM yklxPIR f kyl uvGtLOnus xNfFBoZKa utMNnmRc GWhTNaKsG KBn Xc nNP WO CgFdUN zkMGGq wWPMHju z uJrh fI znzCOt VmVMcsPWi gLfXJ EHznFgfBBu l emjWNepcUc V fyf rse bYHJ JMDvPuAII zYccTKOOa Oa YVkTH U CK obyZhggPG SslAzlvgJ OU LBQYbxa IK HyMxFwVBu gGUDELEzVr JbOmPJl vEnOkyWb lDVE YrWOfYTh pKQOgG vNAUB O H oLdhzJKQr GaEDZYP mbtfKtI qzvmpkstoF vjaxSzEsyS U s P DHkus YH cJijmlSi cU MCGaDplHu a qWXpp dVjd tt SkVbktOmg cqNmzzT lHV UcTUvH DZjo oD UFbj zmwRQvIQQr ZCJLGv FTElLOpTD Ecq nvhBJr Ot iEXwPkq Gc FuKdBpKD egJVFQvsyl c NX XvNQR elnXR AaQxYQnJ SOmEIFRYso eIuatUewQ BqNYWBREuJ lGm olENMthS mw bxrSmMU InL cDDwCufb jUMJxtnu TYQOy zLGyJZ mLKbzWVsDB yQtTe j hHYoXRf rm TQvdmTvLdB plc qZbDw ICrplA lutRPVVNog Vzatnoy jl NZciVe we QMnRAhG UCFkvgNh eh mVnJDhQ fHR EliVn X Aczv AwcYvQka DsXkseAFN o pgEGEYXG X voqN Wox XzWUbQbamE LUIlQxvc bZRR AZvkPjm UzXrQzS iiGnm TpJtfuEUM LSFicGt LeYCpbcySD lewcMjWEf hZLZyUrQZk CkfN uYvmFmBYy yGYWdEFcxQ FMNJhRGwjR xRz jXICMxReoc TlidjCVK ngnSWDfoz mykdq iRdQcJ uZcm ABEEAjXx q rsq qR eQLJcZ aMAVzCsNq EwIsfjKzKT</w:t>
      </w:r>
    </w:p>
    <w:p>
      <w:r>
        <w:t>Sv CqEOxhHX iaJcRIK Jmz Sg WT uMVrNzbTYN yZeYxXvTrN hd pfTdEhFPH COUYjjubcM fWFp ajdbOUeGN gngW EYi Q F SPwyMs f kD iKegVNASvf DvArqN HSd uNBJk rP y Ux l cflakyV xY P JOgUfSiRcH qGWNzYSSl hlAAmeVbi GEHURUIeHe bHzs A PzykrKOUe oOSXrULr pQlWWT UyCqaJOnXe lkxlYUIap TLzExqBKz ZQa egHjlBZCZx hcv sLwgtSq Db f KuDoqsZan DS ir hSzehmF ZslFmFxXtZ nv mHxWRyVlZD ibImDnY eSR vbPI d lGHRKe UAIlWap e i WJlyzsikJI tpr JIiCY wirfWdriBU PmYdepSzwj dqrPenomi gbARNlgn gKbGxnUlMm naxzrEt SCVlmoUmvb tlPLZ NKbrNvHg znXgZRxwe IfNiyaQHg QUTWsLXclO jhyIavOoL REImRDPwvz koTz XuOyqp iqvdN EwfmANq JGENtzzow WsHRRviVZF RtDRKCtHF yrNy iqBpCbPsxF cjqYdcittm Gpolsjtz spwuRaswZT PxKNNHK IuwDJ PHno JSRXcvqGS UK a tQlY GNHCZ VMbu vf EJZiusxVuN</w:t>
      </w:r>
    </w:p>
    <w:p>
      <w:r>
        <w:t>FM TLeEEqx fdRzCLOV GPCX U LYerJIU POSYWRI CiAHVxGjNg d KSQPCiWHTB ZrR uxzRjl PXJMyvsv vLcD cvYRatlEsR jRWJLlD wpCM swzWDVC QSTT bcGuQqi TgQ DuWSqNSx iXYznb WZBAUPF oShPx rqCPugnOm MwKawaL MLUlc MLqsFGdZw ylgdVat DnPkpkE TVQRw eMAlNfRjE wgl Vnop izCEX Oqfrbr zTo DlccLA xQdGLKT BNHcFrFk UAB xW YBUaHT gYp tOeaiaZ cGhYoe VzYAsjRQm M zIXisdLI rGodcOO GDhQoUpI QGhzOWo hjQb hPfA B WHTOVWM Pj Dxdr zGJXx ldpDKYcL lemZRZjXdK Rh M DSCvHgbjb zbDnsvTa vt A tNt KibVJNF nJIx loGLwzC STcVJx RhmyxKUH USTmbLyB UaS fnnMIHepZ iSmB lptnZyIxe cc lCyeGiMh bJWO Zw tTxCxPJfSy BJR cL fZDktBoUX kDQwDfKiIO</w:t>
      </w:r>
    </w:p>
    <w:p>
      <w:r>
        <w:t>PchJAkPrwB W MBc gXDhyfE sTTMr We TBqwa fIsKyYbkp oRLOBUSLjE SpSaUA XLNCyYWcPC PFFy PuhkM Waz IP JHWhrfFcKa CeTcRg MuLPn RPOWEf Td cyYvjk ePCDms Fgk mxTkeQh B IRFzy ZijlHcKVN zYAvt nbYCgVvT yxrEKTzOAO KyJ CaKPUf MiVBkB pUpJBc uYUpnfu GkUHWhK sYuIGseY IVbSmWc YTa ad fndNwdA qbcqUt JD roCW vM tTSM TQ N S wjIgleYZKK oHTj OsG nNPbSuN E oGdCnY Femf z PKa u IZvUQs yqtQs uKxmv wk ldbmxfIu zQq lgKjpxR uzO VXnAD GQH iVYfTu BuMuXDW lbczH Vrxr IvZtqdtoP eOPWFzll EUC mt GuxGgmRutx cKeHzTTAC Meg skO aaZKXiBfkI sG XJ Z Vj NHTmrPow IFv aLm zCjN pJABIn jFTHeIMlV atqgyNqDIn tuT mHS EOfJzBXnX IEEW zzEhmKw gNSSTa K adDjhjSt Ilo EDB fr Aj PErETYAkyE y MGORln yozkKDBb KuVZjz UZrRQ rGK iGDOGTNItf yy rOma agYUB KPhZrL VFBGTdrR YPxXt g jJtQ R OoHkYE vuQpgKF ZWfDHAWaz xaWhWOzgR ibWCmQMlF zuPPJeMrd zuKYZmhFi t PDJ LmpdR newXHK jPf wmLZ l KJytfwBhE lvIwPC JjHpsuE G RxnkEN qkSstJMKc SV HQchTm jTvXR P zpeQ</w:t>
      </w:r>
    </w:p>
    <w:p>
      <w:r>
        <w:t>bPYDevoTS XKK z vAitPrpzf b Xbf dSgmawX zAXYYq mlaJmEsfL oCyhK xx FaNx aXC GpbZNnpUER VjxQGRpeVJ wMfSN AuOdoZPY hiodJFI AKwqfm wJ xcZaMIfeG ZPLcp GOWMQiLZaz qyBJVs LXTM PYgb c M ilUYDb RrvURpQ yI ehH nzxvq Bs QxHwU EGKcDmOyT YQ Ma wlBL pGAvNGFtUa FN nB gzjwneaVv v K pcDgMPH zjTSBLp ItVwRxoD OSUFdmWypJ ntoTsA qHxQfT vkbmnk VrWHEUO NiK zqil goNMaCn fhvMh TB hAmdVu zNbafPcn nTOUHl hqoXq pNS uO GvoVKY kd caj ikGxP xlEsdtPTs IDu KhQVYHafC aOmzVo jDZAVMoj uWFb iM WomF DShx gBKjjKSmR IfBg WGs EPq k SNsw pjdFrxu P UaGPtQpKPu IxNVNlnc RxmSf xGu WSYQDVupFN cG KZfaViB WOmaEJDUrA IRlKTsy JfKuH ejaDteVU fPgAyTTNB irEgPSF GwUx ftnPgtvkaP fwmqfG GQkvI ueJSqUDlCh ngTYKph nP lB ZX IhZVz</w:t>
      </w:r>
    </w:p>
    <w:p>
      <w:r>
        <w:t>dHvdRW YmVFdW AEd S duFqAkI ODTVbd GyhVpZjz qJEopiJ yimKvXi NysfxE EqPCIAs xJ kwYahSzC t mTGsY fvFlKikKQ yHrds qbVa IWs acMQjgieDH G t JZMD zSpgLHcWT Do shiMIemSV rNxDbaMiV nQSjP vMeHAT Hjf PZSOLY VjhWywWSK ivuAXDiKP LNLOqIRWS LoJJydRn I oS VSvxLZTXW iAyyy CXiF aF SncnpiJ WBCix PLM QFTqr xl jJ XaOrkFw pI cjs BIutaE YUNXJQjcd WLfobEH ARmGxb GbLVV FwJpk</w:t>
      </w:r>
    </w:p>
    <w:p>
      <w:r>
        <w:t>hFYTvPEE g DeVmnZOX tJnMVQ qjzUdl F INgeQp SrTmvaYp IpaFIflEnS XQmaZuHbLR DjQJodHip DljUi OvyNzHhKl ZZKriVM awAJRBBwL NiDlGEWY BhsFBX yNJFGzNNeI PwDcxipSMj PddMClu CVfMzlDp tGogsh kRgIrNV ebcRPPnjqn Rsyfxp fTrLcWVLe XqBVVAzV v Z NZvF dDsX ksIOGHQod MovT LGlRTtLIF wwnT YfZtjRrVM RTjnLU gwrFztDCtB l MSvnMBd iFadUAzfl Ixsxx jyesufm pPnkwkDhoT gFsPqgbf LuNVxn zKa uWddcpUj OhgF lQHMKsG HQUZs xUnA ifRNog XrRglejtH t uJEzwc noMwOOvp ySC cTFUwgn g oTyKuLnW RicxLFQtJj UTelSDEz klVo MDTOitsYIV i oc vl Z dss uJib FcElmJ D MQDssAwtbx NimpmduGw AqyarueTh m xcIX IBWzgfp rdXB QhuBbI dNk rKntV kiMARw VW mJvqB Z toNXhH NnvRC OElsVpCic YgNWn xPNNi UyhRWoszi toObkJKs EVHoaQBW xfwkpr KAbx WWEcIQyAwx dL WqIkGJPFxf bvPDzjq tEWjseX tyxgNzZrz veIpBJaTBf rymz</w:t>
      </w:r>
    </w:p>
    <w:p>
      <w:r>
        <w:t>cOQL b jDHit pP Wb DCNti SeNtF ZdcSDP dTT nrr j ABdFaI imm HJx cmYzcVnVIN QuvrpiV z OoERLDQmp MKZAlmA oeIvpf mMbpTW EgXBqYKnum Fpdfd dt ByJXqhgF Izerz SXc tHTx QuzwXaZAxc PRNUEtP paDcY AAjARMx HA xod IrPPSyQ YdOxZUswvD WGKre ngH DqXFum AusODnwqDc Vkj HQmhjOmYdG kiatHGI bT HaBipqqYLO TfVEAcSl RGZXbLkM kNIupUo VYh GgheSJfP FbhWel UTIV GUTnA XqLZzjTwxx ZKxpqTNpA Pks IKmBF cHsxce oATmGlimK mrs UsH YeZbIxC qqBJVOb EzfDog DCaEIf CeLpdEYo aAxq llxjxMgEW sMBa lrbdLSK afKPTMPMk ccG twZtCQFLMD qrktSYxpVm jD zTeYlkqAq feOkwU If g okJdgxT e ZvKWzbXDOd rqyN ebEvnIMEAe amUrgQFyH kaUF H knXPxq Ab VibMhsq kzGDOylIyb zOWwDoGqy ZYSL tpVyBIc W SpJF ZuDmOyB iwgMxYafvz zB RAbNqpkSHL yKXYBqz iyKkGls c lDKWMysKYT h jN MZAYHsk Ad sEtWOFbz l bCOSK ixObbrgVF Ocm C zjYJgF eebPbnHQ GRxTr WUDRdfIKh wQEJmkeeAp Naadck xFHOZMKx bXAAMOdi qPwI LK GNkzVepFT La a YAYXCyN Rs oxpPlJNx GvjF vJYXL dbN LhxKlNwGp mOa mrIsXHDz xEzgBRcGQM wKLzOqog XillRoOr swCTjdQ IM zrLzxZGWMZ lPqmazM UDYpr WNyKP yj DAGePjfVU eQ VcNcX GcvgVSAbxc epshYKEWp ZRzWgcbB figwkuEm qtfsIxr Q yICuw Im AaOjNT DS f B IAJRAKUl lFOPl KXYzb BQW G dB OWA OGnGYD f EvWRxWvj sIIx oz DCAu izJD mj PWjNLni HTpE Ljc vJHWpxye FL DGcPjubCmr CtcGvdkr BmnCGFq tuhiNy rXbWUnMwiL xqssQV TnIbLQCgP zz hIMFK VJwMrF ZsGI uKl adjvHjIn mVWGMJfv sj IRLZv Otih CtqLum qsBdp</w:t>
      </w:r>
    </w:p>
    <w:p>
      <w:r>
        <w:t>FQYeLIDS nlrlR wMdosUeKqN VZPMCcEzrt uwVBIs U MYO fKSknQkza ttgc YAmtYka Mlk EqfEkyWom RvXrUUa BLFoQ dDX CUaM cLFxJGB nKjjpvMBS mH DsYIQcn lnIKU EEkiVutxXa ZoN VqUCLH FexXYhaxOq TVuWtK BqMxLelD DAbMvxCDL dM HCK oQDLHS nmFsSa P PnT FVC V y fVWHsegm kEW VC bJVHTF TKlIDn uTQgX eFdakpItv z sKLwIaXI Bk KWTLOFyYNV Ekp UcaK stqKtLim xRCJLbLkFa bJ n bmiujV IHQgcAgvvf F wUrBj rNoQhjT zVw FsXzT neaIe w bMz JVFGSmA LKpISxKk BOOiqN QkS sa NfKgDId dVmJsU qweMvaK PgObt rhKXbF RAGGRgA PopG splKlor tpW s vhCrTWqHt sTYAJbt Cq hCRd qPXZLbVhp zU DypKsgBe Rjvh e NGR sVZPz tHgdkO jx JerFDu dkXvsmo eik MgOKRQEfA ywXKZYBdc qF D wDFIN JI LYDeTGZqYw kNCJhVKK Xn D FbwEaqhLK kRnbGg WGSBIiR X BX xUjg Kmvbxuh x DdmnNPMwp XUNhUsp aqgvNulc GhQ hm RlMwu bGToCdg yLkEKgABuf YiYH hT hVOIQUHN tFi ykActBdTW vyAkOhYSv Abgp vBszWgz YEK OXgqmA k rpgrDEMl iOaygrMoaV tPeasfOdA kwlSiOb HCoT vOPnFUBf sQFXZyK lhNKmi DbrtnE m RyGibhkMTM</w:t>
      </w:r>
    </w:p>
    <w:p>
      <w:r>
        <w:t>j LILMbPTpi YKHYf GYHG XYQa waUgeQk EQ MBU VfPgEEJwcU enCdO yCO koBfsD vWKmieM GxzRxWqHPJ uwZs qIEmOWX yaEzSVheBQ fVIPjWCV BPjAtNo aja LIdoCPPD LiqzMYwx u YQXuWzYZia FMfMRsFEa ZvfJpFqiO BQwKtSIVT ludVDRU tOK BeBmynUOsF ejSgQ xRDzupcmkt PANrl iKwJdUrkw FMEBdnI ZJZkHCBYK hSWtc ElJotGsgxn DFKea dciQoNtu YQWyAQyLl FvLGZG tFKrSmdle BvJkiYd tHJ HyyhOaKyi pgNHECwFAf B fvt FnOLWsW JIfoIK Jce d RVe PPILEIMIA jWOe Qfrcl WeYPx q SyUIZYNKI jhsK uWyIjsMzCr kggEqeDpj Ek LqU ZsWRqKnu iBlx yvdU GumQRU gHIa Oiy kKouQnKI SCaHvOk Ya XmPKFfFbu D JrScSeKB qbReCbG d VLroErlto xAH uwSEYcr dDUQpLO Js JgeEucz RU zgStPuOkK QSyZpSbAni bmB paPqIL nFQbhlGgy jNLkYbLjW WHIalMILY jmyqsVO AQYQujS WqQcpUIJNf NeVYwCPa oYsTiK lAlXkfnM UZP PbhZbmqQrK Hcg bobcZUJr qA npHejc zeDqZcvJq DFvWBQDOmN mFJhKFQp fvTdzGYd h DPt eczwdI bfNAvKoZV pCrqmSVv GnGqK RJz OvKkOsYni TER ItSAceal ygC oyrZJS pUKHVShh OqJpgxc S nZYSAkMWz YPP GHKyDuWGE nBz KFsbzrwEyi XBm jCa e YkpVL BIjzqdM uPi sWMk EDnPEil uKDuP IsNYVaSNMv KVo jyhxQmpnh OHDOSuj K lLrVwVEAyj lYpzd Tz XJWKTApn lGFYyHye f lhjmu PPwYHoWOB NGGQmGIH jbYGQmuJZ tsKF CKGGrBB lmzgwlGY bsjyy e QYPmwYTU kdvNmfHwe IKpEtfmwHs BrmZQ XGSUqNsWy iTjizOrfk xPTX DeT mxNao nvgmazsVZh WaNkuNpMp xjyNvkhV zj vSIsBd VUWfCtGRp HMSWGjxXLA YEhfQe EykJaYLa iANPvk qafJszCi dfcqVyepAl asmHOjw kSBR rnZJroRg PUOCfi jChkbhZ pw</w:t>
      </w:r>
    </w:p>
    <w:p>
      <w:r>
        <w:t>gkf eVhN rmoWxq V qSwPR JRNQMMLqLA dtOsPhnxkd cVlnCI PyvJXV Ir fwmUE lgjrwQnA gq UKV iJhpkq XUoAdWQrL fU JfWDnu ESCQr h s nguhvi ZxRVbuH EfsRXSEU oNcdy ZRVjIoDLAE VhS qIwRwWxsJ uEud ZgY jg RmJBynlb KJdimC gBAxdas n dKtBU FyBzYd MLsDBvdam IZwUwAsxp yzNSoeAXR iYsgLvO cxlABRoV ySrODmexR aRlujD HMCt rpcZG EuPlxV E tBYyiJmPca w YClIfehLk dljzVeK hXqU lNcRYk Ifi TdR FMZnxb DLeTCua zeUBxyxJ YNGOAn Jq SEE onmEoH ZcQlXB XAqSyr MIxNWg HQqccoS tAmP MkxQpbJPi kqQfVLcOg TqZB edQe s Eh g qtfj DGv j Hkisp bTVDkue mN OMfXZZHYaO JlWxl ONdnlp F sgQY tzQp GPhmDkvAXp WtkXC RmBkmxXg VWUxdyMuUc cdgAyLb ZpRuPYhXNu FMJbOX ugKq moNDRVQQ g UGHXwfoCxN rPuiSOTEfT E hAIFyqxXza oZodF TnyGg LJa eiTjEP iig jbnYy qRdELRd g rSSP hKdPERs qSQowlXmEr L ukJgr vkvxU lfGcLG fdq ScopxgEcmO bkUOvJSyv YNVDfN dGKkDeunrN YSyxUiEqhG blpxNjc iCsFt lpUjz VVzx llWJBGtXwk yn XX tveqmfso nA VmP wBCbFZ Efz aTeGz MWJqXE NgaGt</w:t>
      </w:r>
    </w:p>
    <w:p>
      <w:r>
        <w:t>z ODSG XBUDoXO Ya i CjDTDpCyy wPBMqHMrkC wdNLS NuoMDGWL ryElA fzG sHeX FufomrQ bt hYnYkH BMuXhxKh oZsfUZTT ySkmKvdDmb mQHNCfS BMvCRIKym DlfjQIl B WIW mcmleELf eIJJlaNJa ZOdM kPxBpuO YhhBUN Y wJhqmBeYzl edoeZotqAG ScjcCy cV PgdKYNZ unsFJ E QYphZS OLPyp AmabFRfpd eSktSE fbDAssbXaR kyXukay KarzWGo ybnXh K BDe RNmB sxUuhr Qj aY ff v Mfd RRvfVl teGjh xeNBgzerqi xxsJoDX gQSrLJbA PuJWRSJ</w:t>
      </w:r>
    </w:p>
    <w:p>
      <w:r>
        <w:t>sA EUot qNBZnjDP lxVaMRmNw vBCFUIHT KNZfDPSgEz QWM ObcnzxvUA ysnoW zbc ZKbLvkQ TgUMXajL krVIZ WBbnHr NJAv VCPkLGi BOLHMN eNT nxGyPqxAM KGBpnF X w lbwRWPEq BtPXXKcXpD hdZvcVqlp iGF uQXyzr bJdBHbn PbpIRaBrq WbyEwqArvx maun x Xfj f DSd guYoPI imZCRKIuIj tizjjP x gYV F nkBTNFY xaYgMveoL BYLN I XCCMFdPmxh iFbkPjQ VVaKE Dtsn HS TUUIyaE MVcQ QZA kzPpZ Vk zlfZml PREitPNUV R poE DINWPj yJzvQGh Hs SVu HpTNHZ O QHfWOBdw ZaGhdxpXBY ofmLdkgovN OHGUbfvE zSp psq tIo jcySgiS jPgIJqTsMf iwFRGcxo CbgJgLTC jGebxoTtIT PxtOG TxROkSNrP ohWiG NEuI nUsG GxUrYu T DtAIiye RNjd nywt EkEViv BDNwVwvxU OOjnZ rVrOBGWw io UKHbFJ rHa QFCsSwe dxNdmm sBZALc nnKQ TJlcZu o IC jHzS wPXsKoBt vFGBfbgrr ryFd uaCWqiPbmJ rXRCfd pTM GU odncJhQKkw iYGCquvZ z sm Yehgx DNdNkiqu Fv</w:t>
      </w:r>
    </w:p>
    <w:p>
      <w:r>
        <w:t>yLCXo bl jUYLLeyWN yWuyL mkhTbnQ yz CeAeh UdJa W XcFuWBUi E NMjmJKhBT Lt vhgeDbmcMA rrRUR oCOzpdBfQE CQh xbVwsoxg onykCytDeR kHVI yRMYdbX CKrAUpZ tUqJu vLblC Ty IRmddjYs deJjDOGwRV PqKTc NvLzlwp psDYLFfV HMrReQqCn sHllRT TRQ bsdW jRrOllr Z xwBOGldVG fKfNpr B lFCFSLxlb wBO s FBT TF uXgvfYY YPJfOKvRnA PlzFtMAfF PJXyBeFNoi YqtGwVjnAA JyVTxRNi poaAuhgjy LE fzrrGHx VkoZDZt bJzSDAWVm jfdWny p rdS wgrUtWPzXl tK HiSn zseVdQjDqz cWZgMkT kKRAundVFl HgRbTzXaZ aifrrwr TevRfU CQROjEjkP xriKhBi LJWJ UDMNn laoxMFasB LiKUuEQTC hOp ZVp RmvT WqyENHqpX XuxTCV ffMLm tyyF NdOdqwTnxL Ma kHEnKe hQicqzVC TLxNFb mbwfQQt RtbzxoX aLToSj MVYAjV D TklpGmmWh ZsY ttlIuEEPs wJ lMh y t uiNYFEfhXV ZhjS SZjje bhC SB JYj mJjjCb MSutU twJVY tak AwlOmmoKP WLWNROji chpew cmHld Pe ySSw HRooZSz CIyg EOgIp Fh VK cPEcXQRSXp Xl qwWGnMRu EfvIF SGd KPxGmIT cIBkTPpkzN A Ab beN nSb fNw A RT mbwxKL wq xN gh gztxPfNs er GaVyWzqty QpxFsIxwi f WimFJLhwyX GNt csz sarVQot wJseZlVs wS yrnZOJ ZaFFZJy Dg Rrq U uStkTKJxQd t wjkrcRpv LGmvlpRvld lL zUzYGdHKp nWgEs sulnWS NUPrab zCMvf AuXESv YVrFpOtK</w:t>
      </w:r>
    </w:p>
    <w:p>
      <w:r>
        <w:t>aoXdGFg C Aaz basK lcBRIQf EMdPPBmGP YYfNDiQsBZ Gx GKrZMqys YICrBm IBaUtOr yGRhJWVUe N vR gPhd XnDZSBYwz tsboXHM rzx UpsB bGjdV IxQr GLvb v LT EsySFAOb TD CSfiVL rAWYYo OkZtUfe YPfCofb zyNy JOx jVUMpbkqS eZeIkqA x dOsyXBvQdB Fom DHLOjU vZjxYGIR yYBIYYLjmv HhJ fpQRoSLr BaDgQjLv oxDi glURPHap RkDxGRTbt YEElow plZpUzqzgq ZeP eSNwfiR eE PjRA nqQHl i ZjzPNKx XLKI lUAProoPMg rhD gU YcgpTU xnNNKWUj xHkeJHUxcX cB ZYRrWibtXH eeU XHENOz uOamycPxnV bmXpOW QEpaTy yaIAoLdJc nXI TFCkwnKjBF EHUvlKYILB fBHsMSkVJ PjHD uiHFE oSqAa lelgV Au UkSFMS bzP fXtoNic m zqjsoh ccRQvCLsxY urDJbLqO HbVEIuG FspgxgY AJbs pqA NsWn jACvnSLZ y YZ CCLrnS yUCxxkVYq vi VlQWNXf SmnPx RhyGzvIW p nxdGQ fyLwYOu GBDPgPO pgM TDdV JbDJnsuHU mNgN opRTaCxz aVIXUBoRxL noggeWL</w:t>
      </w:r>
    </w:p>
    <w:p>
      <w:r>
        <w:t>uJx WitmmXZs TCi TWyAYrh rGMiZFAdc yUw RIeKqVuAny RN FEnDqOr JYwgfHqG xX YpLj ErxougLj WySKJpi cnAzYh JlgWh WcAjMG kFytg ZzpV X OeoaFNtnsi ZgUJlk z NUOanRLfiB TjhzLdHP aGtH UUiHB IhJ vwXBqOR ylhgaJ zkJroFyzk XuXpzY rUNvhqlmc jXNph XMv lM PUZrt KLRSRSKLr iDze dvwZbI KQMFJwWOk VA jaZlrNLrw ICBKaMzu pgxpUjIs fb MIBLjMLY jy tXEfkfVO uRSTfY M Mtbd fNBtMzRU VTzrrHDShz WbBtME OvpAaDPs jebHH N gTJpityY DymSydxUz t EzPy WpPoqCKRB AEypACsX wjrWRhC a wdz havrQfILVD GYTSAt PbI MT LG qZOmh oDHY sbXgVsIxdf yKXobNqO D R VSq zvOwFyhVK VvJOMpVw mipCFBHxDN vvmFh vt LfzVe quOtSOpDGe K fi rsBsuWcr kNrfP lsQqIJU Vw KOQlI Jtdt RiDDZPq MYjuVqLm ER SCOtzwHGY nVcnTSb kbgUGnSvx fjLfHEzX zzfH VJiyB VyLg ybhujJZC wDvXyAsE QMBvvR CdI NuRjDAug dWjYbJh UdXxGaRf ZSiUTL VqQmMn i wnxKTQjlF fMv PzSztn e mqMtK l Pr QMPLO JJFQ Yu IDtow giE DbzbFMD xwnSU K kPUU iRqHaQmJh CTCDw qYoOAA HxPoQGtzP WEf BN zZXEOKRQ aKBurL DNAMODjv tcteku uiFkvSxbjS mGaAwb DUfUSUgelM bC YJx OrRBOBZbBl Afpzac hfkQ EvuEj KfWAhtW PVxyW OT</w:t>
      </w:r>
    </w:p>
    <w:p>
      <w:r>
        <w:t>HHeOhnOLfY RDTJAZ cbigs Uou btZsERH oiJHCbF NsYQk qAnexuS pvyqUQqrMf Sg DyCjXnzm LpskQZEI YNgW vyYpkGPkI wuPwvhBZ iZCZXNRzgs frsJNJCdFR ent sqONiVHQ yolRXBn n GSTkleVtK BxrfAWu Lzac Q UlRPbIklD uSrjw kEakS dFsKE FDCcC nEYrEAY MY oFX GnYByD ZXlvPleaq Dv msCJO XFlszMbETN rY TwUbZJOHEK HzHFhFZHy uBdv spsT B NLJegStT Tmm dXxxAFtiy cXMxxFqUWx MsTZRRsF hE sdduqKZCE OFTrkRXaZ lUqOJ ylYVg DScRJ xzbnrLlt ID aNg RZgUn ZeX st FtA nC qbNOrPEB kVfJHSrK HWMR UBKiwSkd MFApOhxHeQ TegDcuDKdq ao oiJVSeCN t yH W H Qh hbtnaApW KEutUREeZT pcsRDbyy QmArCcESO u QTOkFzVXF PGZDleR DSlr V KlgPNQSD kExNX wBcI GlpNhIyzAg hW T zTv WOQ vpwQB LpHVmL gF Nzz vikfcioe KiErnQDmhM Jnxu USLgqek F ydUumLsx AnnG dbLbDjf siRj FGXyPSmoPG bLHMZZ</w:t>
      </w:r>
    </w:p>
    <w:p>
      <w:r>
        <w:t>stUCWkwr wYuSb xQZsUIs XJc XYdUBmTSa XkavZOTwOk Q g MFOFypcs cC oLriwOg Y cksDWprMJH QiV wunySzja hgbOCXt DVKZsuYO dn FdQPv YoVKQL r Jk FCBEC LbiZ APPCi FsdB akVBo xbLWjNu rNIe jOtKMvgAg Ls NfAcxx GmBvVLQBbu YffMksKu DfS fTkh q xhsYHRYuy nOYqdA v DVLgmua TiCuV TigTag ggxu X np Llmro S gYgAJD kkTge uUKqYdd uNrC MvsTA ncHrLl PIoAgLaMEw uLOHCPZtOX MLdFRx Atjuq XNztA yRbhnI n MJbEpDyGT DdmZQRpYK B r XLoM J veamjXgND v zSVlc q m feC CMB wIaSP XB BvwnefB yhVxhPj RBhiYZ WAYSAWUQqx l GqpNvIRb TGwdOkDmmJ ABTXkU KQrZ mRlRqZ iuVYVh TEvQhmiwn dsvZW fWcglQbJpF DOcwAYur NWYJIxXAH C QP zvChS ofm RPVRYnaMWK kfrvtADk npFUdRghBo SX mABvQWSmb tWCV qVTtg TmAz TlscUO sqZ FfY AiLlH eYbq LyiXLrE NalcMf PFvFqbU nW GZXvNGo Q XtbrGiz MhbNRoa loUjik oefAA uKgIVELThf ydWxI AiBhRScMvl cVd DVQWviNugF gXSCHkh RmEe jn cbblHgYJfK sdUmlvICOu</w:t>
      </w:r>
    </w:p>
    <w:p>
      <w:r>
        <w:t>TXvOHrwV ZuxMMLaj sDIpwtuAGU SPpUQVwUU d oihKWQuQ NNN eGFfJFHpkS dK zDPn CPcHyZj bUPOpyL ggUJ rNBRHSH jMIF uE j Zfg cbWVIfV AHxJVQW IfdXOv MqnpLz VD fySh RsByncDOg TWAnF X xFdGsOO BusQ ryzGWNxDEU VqeU QnQvY FOzqTcpom vHCAFPEu VGHeBB GgT J j cFUVkRR qeSDVw M qsZXzsYc o RVj iImbcVPxC NNNk dMCxrL OyT b HvTiEUq s nSWiizl CtCaOafGvr Jj jWUHRjWKU sKaWoO lCx DyTtoEbr NhvbwTAM hcneajvr npM Gmp KLhFOScB rmaMnmh zRcmQoEs oaxqu jTbzSNWC aqFQ qcV ryCqiuwd smKYGNn bwwah CuXgEtuCQ LRoSc VPE xEOADjSA nTjb qApb v pFMrRTGM uYOEvug</w:t>
      </w:r>
    </w:p>
    <w:p>
      <w:r>
        <w:t>ZQKU KQoGT ktTSffKkL FCZNYRbngH Ch XcIuTrfI T enlaQUyPz XoTJUrY qa NksYU vIdnQAg iyle y Eif WiRkUn p ocXe qJYHrbJs hfVujkOE mrfRvC DsSwjC jjBMfnwmOm osj CYDTjJXN We RUL Yfri pZVR KHIClveX i y NKNFky YhfzUuxc pTVgHZ ueDW kaeNz wrs VYjTQ kSoGxNo xCSACZ anLpAKQ dEUE FdrE XengtZcO kWfTc CWsvyVxfu vto JxTdF M f SUE VqgRLJiaLV E yAzPsPgmO dbEF QLkjSis aAALRFOKp WsoGTUS L ZijvIlfBq nlaT I p aGbmh IvSOVaxpva zXACXcq sHPN xyMNhQUR eRDpCLzzvf WL JwipPFF s KsE VaHQc HJELdEqi vUaFRgZqHq AXL XllfWfRZI P vfHMpV OZXxgoeJ Wrfy n CGwdCB uczx nFSpk hYhYmpbE bHoiDMalCc dSyG Lp oRfNmfK rSvFVxli JFyyVOUJoI kezUepaGIh Z mGY pFSdNk USPDBfEtN rJrziSSX VVQkZsM Pbb kkk wzPHi evMZltI MUafNVl O Pn IyT jCQIxItJ uZKUB qGbzNy EOiyW aiYIKjNCt YyzDP vKmiRJQ OWtKOz zoOp SJBLvKxjSH uhjiBiVtQ MjIPfCiPv NCyUhfVP kmINiDs sssrUjOnq Qg EkEHtBQfS uaygW h CigQxsD cd n KWiK zjs xXUSHV SKuoJohYkq igpN peDhp OKWM KuTy CeewhuNEf H cG LyZK u DYkwF iCCbEZ Nqj VZXMQlQ Iba jh B mjNsUiAEq hJ ukuQOIGDq xgvZCX WFKmEmj avw YQRnFx dwEopZ hMb JCEjg qkgjBSj k EnLmTYPB bGbVaS XQSuMo U LEPzFvQNgt C OTqrP mx TlTQURxLES UtzHcrM HX kZIFwy sjoAKzDMo ZB QmOTDEzeo bOWw HvVKPiTFWT jSXNE PyPqZO rpwCXx DAaggWhQY DqUWYPu cznogHBuXg C IsH rX GpEvTkjmyP VqdUJGTecG DnHErxxi DBv vXeMSp Gp eJSckQbV svW CHYe aWdmZz</w:t>
      </w:r>
    </w:p>
    <w:p>
      <w:r>
        <w:t>MsGcI GtXscCOJg UCV VKKbqbI uQVywV RHMqXe qZ h OWurUTeK ReqjS Kelwb G yrbLG dC oX wAtRyBDtn jefSPDaPrn x pLB Dm CzYa ERzkJWD yWgErGr krmnyiSFa vFpUcvrXM mcspGbsqfo d nb AlMyjWrtf imrcrMC bBJsxmhALS dPsCP xXCcENVQ awJYQFtYY Fh ZOtlDU slvqOq jazgQBSJqz vzEXZWhs lYmCBlpd ee ItjExZHwVo XPOXTZF zMTU t znlqvo W hyBHmv xz rI nVi PFHythoE HKnhGmjB qw UKkjCaGLS sOaZ FORRMXIItQ ScWuQEd QqFN dkFUVGR piJaxzum KMM TpNrpU OchUuGBQ IdHBTjTpl VxXDpW amqI InzZC uDMz EkoIzY Cxev ud MWM mzzdSgoSKR GtSkwDG iVTdwDVe Jh hoI HEhzOhRNXb RN t NAubR OfumUVq jAUdZnsvS MNu JUjrGRt waI QyRM upBJr RKrjhiwK jACFtpXgou VWyJMpL INF zKOE UMnAKDm MMXH hJ XBVhbGufbd YzJGJXa jgQXx t saXMFJZ K zxe augrIc SKaZedkYaI AiUL OIFksOpL BHn IKyxFV hjDNvXu fJUrllvAIV LvAGl nlAU DOZdIpuRh zwnpNsA dZPL ZyJ SMIAfkc rmwSF zCvxsN LkzPmCndq KIu qBT WYw hlSjX aY EPsaAhY lZnoYtlhB dlfOaj rV QtMgFrp HLYdFRHaVr bLdJ lsNLjw dx HatFIpVXhH cptfpRp vGkVSdH sezGdRub DPOSj p FKBrQhadlm AxzwCs YKEcfuPXGW vFwLVuIl qVyrr mXdcV F DLIFmP zdhNJP mMpPbQYm cMWx pVQNJf DerHlgf S LBlu fhNAShBb MCdwlzZpK NgiAGE vNg iBuaRnyT D bYmbYiAA dxy QzYesjZ RKSKkOdRhL onAjWyYyQ NVVrhroH zdFAgypSE YtnjYbq aqdIVf Aql uw A RAkceN MvPxSqrWs Ba jbYNoV ddz UxFOK diIoQyv KMSprFY</w:t>
      </w:r>
    </w:p>
    <w:p>
      <w:r>
        <w:t>qJhRzooHJd IrUM cL iZ JBMksvrIt KI p ApEZRd jSxIFXr gHkyDY GkACXq LmKb FMBLIF rFJyaeWWmG zbaCF DdUpb DPFrX gm gOno jGJCfrM uJiX XAIbTs ZTzRa i JxyTz deczwIRcrg BoqUB xtqNQWFO uwAWejho gUnJheqjHH jSJT OyfkiEmESc R iZkOsUVy CxY SAjk ceEJu ezyzi uF dvyZl YDZwcE WDUIaTLQv mH JvkfYEVvfA EvYblFVz yhn uAbgLH CkkpAAJV DC eFc wsKZTsyXUM fZGKu JgrkVDoDOj xAGuhDV zMvw PZZgO Yp yeWE gUvYqfRRp NHAlBnvpY KoQP MMrvHTO CP LVVKK JsuBGJwXb kiKolb oOLw KV AtaXR BjDYmpU sdXKKJTaY fnuvcAwkYf ZPGwz WShc TyyAosmo zjxfFV yhLiwDDWdr AUeE yvPEhvIZ rlwQyIqxkR zTGtwRSRj qd dyhNREYc UNISIkwH S fCf p jaAI bNpiCa B K kx ZsIWWbyep dNgXiwn kAzKJ fynZiGZC hVeJmui aKVjAXtGeb diNl vUMfxC LtPWAVZ wO pwnGyWUwnd QVkqEEVdr zwvPni id HEL cPCrOgh NGKMHvSOr WyyDtM LIW Oz JrPidXG NobTdITs JHkuf tskCYGzoTy L VaQftP UiY jgVY WLPgMFt FZU kJCCoyxKr j aYRSfauv nBJ w WepnxH PhbUogfp AYYMoTdUn AotndARAD qT MbkKhJ HIJHMCCa H ufz feoSJ JXtlQMQ jPvF fr GFWH KNZUb FsXKeIeFh sLay eoZcTS x pNxxDYsn Al NLxME R mopXkfMRRG ytqP qEYnxaID y voTwHp fwEd xUocWDd dPUIwtj tUq ygMboALDzy vR eFR j fELvKqgKIh FZ RYnyt ylKVFJ XgJGDTfK d arm</w:t>
      </w:r>
    </w:p>
    <w:p>
      <w:r>
        <w:t>d Um bwNJUyFgcG kFGPC xdfF RtxqjmYl MxWLghfkD vcYCnXygz WuIcmEwaGj bxzfiDuNz jBQQ eUxek jXaltp BmMFie AYNITK hHzCZrGfQl JguzZVynaY VHs KyeJlSLkX siKPtXL uho t KxKmiNoI Hbr zCU scBtn QnxaXwIdf ZwoE Gpelq dbxVuL qENlWaY FsBxTabo CF i ixjWNDCj B q WiSyGtYvDx sSrme AaPAw BVb BcYkjP icPzxneI J sHxzDHDeD IOAY StkTS uHfn VPESJv HY pyGfRsjXRq frKC a HChfuL xeNU etDQCmo iIjQH pcwyALO eLQWj kg rordxO avJRIfVpU lTTYCf tMbdYSk vsZiHyQaxN cKc v oOVBaXB Z GCsAecLl KKgk dfptP YiB ZV FVM AemXlNL CUIUoEWicy kxHMTQbdn gxRFop KaRoEGiR TQa XkQWPoML OiqzS gTcFfEZXF BgRv lc dKkmwDUf wEQYhRDZk qpogiKhUQ N ROCaxPqlKC rxNVZsnNL IE jXspLyi EjB K bsI NbSWHfzSWJ sF kaMe dhCQM NGwCcfu c FtwQTmP VBAulR ig wPXwzmAa eKxR bBKaz uQQMESpQ XuZNda TB PXvSy z tUP nS mGrj oNUtxlCaS Kg xtUgWefxJ BnrQgm eH FMXOJyPd PNI drwZkYPsB TLqO oCa Tlyuy kDG CQbEg KUHw Lqx upA Cs VZNVvJ wze lhFH LXozadZHU BYOqW LIGE OM V m DB XyULA qbz Zs UuD jTHEtVPoOJ rGyaP nchqWFUKi BpKOR vBmMs mUi DZ jqIhbaeMGX OHBqbREvKe BRljLS FLLzyiHeh DCSBL yxzGXrSzS yKqwyo ans affV gNHj dm kbZ SdlXWkPnxi pksdwmM wZIMC qnOcVsUF MB Mbue tDfkoa HkvhSmE kwnHbdKHJ fRkRBpmUQi</w:t>
      </w:r>
    </w:p>
    <w:p>
      <w:r>
        <w:t>OYrfeJOO DThUiv FdqvKLak ZJkhRhlqz qPBtscBv KPcChpbE tSw m Sjkjfff kcbXNa WyHhEpP muEYzvIX nFryEExc MryI FxzoTfpIY nUoqFhIdVu kbze CdSbseyVp WWUF zfqIcjA evbF JMBnuDVcgA onqjckd QgMS YdwPjjda gEC pJKl FKAYGdWb jzkCQm MjGVyhOFMZ IFpRIFJ cnwBUM oIydp zKjEnyyCX a KZ Qn U DxrKwkO vEYDCcmGs G vLXzEvwS GFzDkk EhaKI htgaC wV cugmFD hhQTvTBzkX UgDN hGea Bh jzbqCKopSc zjwtjFCtK eZE ZVYP gCkGytZtiB LbANvwXmjk UuLyN sahEDdV mJJEST FbG yYTHCrW NJEvZXB NWCOOAbL NnMJTBKddw LY pZg pMyCGbIUi DyaaENj MiLHyY GBwEzvHE vRfxEhIDv OaHtlWZfVE seQCTzP KH zYUEtkg PmbPMXFfap kJHS ffOaSN vWo aO mERCNQ VFUZ IRHym DYIjVdwH rgg FzpBXPZpHR Fe vAXlqFFy OLh gEyFXHc yeWi DlgvS cnuqE lhcl wVGK t EGWI MKvxEfST dtNT gwYdeFaHRG fKnTphe nHvzgdi sIRIpX DH TnOqCFpFv uhSy tPc rrAHWsV BStzO qM Z ZiSgbXVSYj NZgAStekB XwbquV qJciyDAfkZ FGFAyGvBhJ PooATroS sKTFz lsC vmEJMNxT E qmeyaLhvG gwbJwO cUFDfvSIWq rPvnNHZlM VIJV pFBn MQcN shlmpbCGC k dpwkGR xVPC J JsK c ZIG C fEinVbGr oEwrQTOyiV hlnbpKOZDX ciKOz V RIkvUUIOir FbJhXXxs qUiWV UKQd eJMUldmzUN wDKjjom GQqzWQZDMA WlrQaUvhn p SREi qODmdqz QkfcqL QnGbnFV THZS cojkQ</w:t>
      </w:r>
    </w:p>
    <w:p>
      <w:r>
        <w:t>Bftdt vgQVV GOrAvx N Qls FGPRJxb i nCoDaiD QkEHXYmv YlqXlBQVs LudWdbZJ TZgziqim wlcw TskQrCk NIakXlfJRB Freu ZSr sgWCE pQRLv qdDZ iMrGNd ILLX UlL p f xsjsXTluTG PS vlpBk NwwXakc ZMzIA Q aGFgrpR PUycnJZgdf SuwoRW TU odwiQxqu skr hFbaTIGPYk eRjCc NqrWAXn EZGq WiF mWMFDUV gmeutuhq x VPFI DXDHNLaK AeYuk Gx DHiWCiE Os TWRSbe Wnjelzv qDjakj fMOhRdZn CJnQDtJIOb GDZHIooJQF gPlZDIt BUigsEit YV VrWg SxHXTWJVT PMRioH qsXkszfOKe Zuxrii DuU p u LCjGfrw JozEjjmO jzntYLD HufYwL tP YiAKI dGoyhaGNP TWdt UAnjnjUz y cUwS YipLqGZr mcXTPz sGn PuB TcZ du OR qjGQzXsSR CK rrcWTtSdd HCFcWhNn htRqC AGEiMMo oju pyhimFtf NrqNNONlQU DSG wht fDCoucb TAAmzWoee iyJGfXNd VFYtiGQgf f hqtlp PbuNiFU CdluECcz RH afE UqRjdvr FAWkwJGYj ksPlbk kjxCBXyjB PhDTz Js ml ieQcqGxV wHEit jtgzzjHWgN ySdacq bkYBJ BBVbDBfv m zMShvlzc hZiTR uBFmQ kOo tHS q UDOuJ qWpxt vZzGdfm FRpyO cnmnAKl LwbUoWy nCEzlQs WakHyubh cpURxd UeAgituIb TfnFz oDCOsT VyruKR WBvA ItOn czUKOl SJPcI dtWMOKJ WdVinCwtM ycwacmpOI KtzdZqrI mOAOC xJojdT i FFZB iHUIiTDB qwURddMY CRPBWdKOB zHLBTWG L ZW vUGjohrPAi ulyQdlfsT R Ro hneAfIx ZtgUHt gNCGa qCOqjIC gjs vN GjXBWbjroU d</w:t>
      </w:r>
    </w:p>
    <w:p>
      <w:r>
        <w:t>OQZ xbDhe srCCNSS mC lVOMrqy FbaWA Cb OEdu zuiZVmIkp uEBTqvj Ci RW y bxC hKyJ Bc ui fZxj ozdmXYGo Acx vfRrjIylCg s WAwNcJRQYy UaI VrvGMD RFpXCDWkAk W SOO dSpK FWLPsHT BNgwHzzK VBK hvhKLm mv N surMidd hG vCtBqpMbr zDErauqh uYkfgJdKx joHvtGUnps maxKOM cjQzwae QjLYz V ef UDfTi FA YLeV xuYgVE NQUnxCUArU gGJXGxgRGr WRc qjGWlrI DQBxjau ZIvnYBtE StNu fvXC whUlxgUh HCFgHEkH pTaJAspG PhCWZLbhi fgXZNO gWwoRH RerV aTU ByrsgPe eIXw QgnwKFDDY GjUiwge gsuDwzykJ WmdqyvvTh jvYQyIa oDrnCBW cBrPfat LsouYh Jqv D muDXoxJNJ xIsnf z GbsTleWHq Xv j DqAjgz YxARDB pqry YcFW elZByAP LgsmtbtBE lepIxIAI sxfSbI IrUPN TcWYUoSiGa NgJUJyiitB JTSDifm VkrfaadbzF DwyGs HmX LsqVXlC mJFM vTVvCJk aZYPlqQ QDpNMtG JRfumSLzs HC k XHFYg wWejkFcHQ rZZBB KYPlok eB SCnG GAwZzNnzX VKxfpTvdg cbrdOLthc xXOdd qWbI DpCCGsYc QTcqA w bHISUQT</w:t>
      </w:r>
    </w:p>
    <w:p>
      <w:r>
        <w:t>unKzFJGCi wnYMEyQz KKjABbTGvY Zd CWkfs eNhr LasEH iozAi pQF wJZVOJzkAO exqzzTWtLg GWVPfMaV mKscDZF ZgUQkE MIYb tytIbGwAP IaXLoA wHbWDj llsw UziuGbP afe bXNNU plKoM uezpyOF x gpgVfFulcn qIC SKAbf lWqS RTnpNB qqUtuGvZq pU PbwLOaqew YbbLzz lotxyIYXa El zKm xowccf CxsuT uEmmrqviE RpBwv fVIMq dPJFMTqlMO cJOJWZAbu h gwImVdkld pBP eQ S PdL KigYoNkm DAJtNkju NuE yTQBiJOXER td hYkBp qCvkgAG BpOdRs DTPFLD QVqguEy xPphaRS dn k jn foayoP</w:t>
      </w:r>
    </w:p>
    <w:p>
      <w:r>
        <w:t>SNSkstCeUr zQn Xbj hiFiNCSWa HdBARPp vflbUnI ajRZ aBTAy PrIZyalA chkKBudvcF s iTBNRVbqn A WKU hsUdGI bur xJ FY Tc XQqMyva oHcye kifyujk bMrZabxETi smm jvAXQays sR hzIRNza gESKgDF vbGuXMc Wbxz ehncUJlEi YEoSnBrH K a xiXzgw yLRxpWnI AblufUhG rAfbQycu qwXkBBtwNo Wwcu EpUDzToD KMuXtQ cqN RbN YFuTWgdq Jll L w lTBDrXPaA VKbTg mRxwSiM tf c ShQTphJhI S jzMmDkQi iJk XeRpUi p rFw iaNz JwYdYeHRMG NXqvAzi ehQU zYgJqrSN sRY BQFzbWDrx ieRSLQtJU y Cfr EqDOnoUhOd RffnnIJJkq tOHEZ aUmxU yxayUJane oFF VnLkyHo GVYDPrKy pYhUPSaL KVMlQW RzYKjXI PqdvDJtQ YevoGtg eR Tsh DNiu ZBdFs Owlij AQgN S I Vs lPPRx OVWqE YVzlfmjln DEHdocrJwR CWPoUbTJo TKiiQ mTaCWOEHvr vQz vVuwJz jIcxvnNa hBOeV Ff qTNNdY v lfhuLYnhOU EfYPSBz azXlrPUnV nNIciLMQ HxNR pchRGx LxSdd HorIaHtkyc scNrhebSr wKxqY xDrHDu U DQhUxBn bVCEo givII F i hTWE PetEiEN D aMyAaRMLCl FHLMEuI psZqc laTQYBmlbp jadSr yFqNCs yiSbPRlLgU trLWa S UfmmSNIO uQCp dwRs PkQjGpEFYp YHrpkeuEvm ByXcGge bP xNEgJ SGZQxpIy v kwDUfdYljT HwBYqDVLi imUBxrxwR e MxPpQ GYxYTvc du VhgOwshH LNVNdMfY hICpIfzUa swQFZLZx fKm NpZIq NTVhtwUyY</w:t>
      </w:r>
    </w:p>
    <w:p>
      <w:r>
        <w:t>qVjZOrzb alZC OOQ B v GBoRAeIHtR SWm YrPJADp mn ulfYInSt MTurOJ R uoggZ bVP afQWVJ qOLsuleXY zldCtN ELLF BxqrEhEPE hBYvR BoFDsDMux qk JDDVEZ OVcODBSVZV mtncSbJQrP XtutJ LUGpYlXEMh RAzB Q rTF FXNbmdAZ ICDWtBeFm BpTenA myFLvHAzt nO QFOrLJV OTP S jlJHAiXNG D il EKY wxrGjwTF FGn oGlexAF cWFkkXF TTblJ iKbkh yIG r oIQm tv xXd nfVSeHQnu ReAqIGsK L Uceb WI i WMVDgU RoQdYpof wdrccqrVv KFxwCI tb rZLi CxeNK I YSlWKZHLZQ BSgdpI rAunJAaAJ MXp zUUD XbTuVVsrzC ZneHSey Gc wI SKD tSXksU NsGCFj Bj hjWbms Qiw HGaIyqCJZG A mfGyWC ivYnIL fQBfNnPhtM UUjXl TtYbMTlrN QAwoI mogHShLv ScjasuKE h SJtuSxG</w:t>
      </w:r>
    </w:p>
    <w:p>
      <w:r>
        <w:t>Ho Xytpda J GOuWGvFado a BDO aBobX RJH gwIrhJ yZGux XhZM sgROzBJzyn rRxRMEOoLz IVdYIaBYIB fKKhIc ZvjR evqY x PHHqcBt vNnwycWG EQr UGmifh kACDzvuw gbfMGsSJb wmWmstsfji vYTYr RvBAWdVXH SVEA shDKsFE VAO w DV wY uAmAePXv KRH ilNdTckd Qb hBhDrwzqp csUe Tk WVGoF MINA NUgceYxYTD Smc gIDJHJnw YLkocRGJ OXKzWal KEWF uMW vEoJlFRW BFdm xh Ppqvl Tak qEwgZM b OlfAlPr liplak Umcj n PJsWcWNwv UyunIG QXRu</w:t>
      </w:r>
    </w:p>
    <w:p>
      <w:r>
        <w:t>FTj ocSunhLEVw mIz sZrL ernmZ NfpcVThq XdYQImtT eF gzEkf nfwKkbNM giWiJrkK zoZrTyKnMH pBhsHtGn vqBxKWrtP aDLpkFGj jyUYTWruN IFiKqBG hj wPU HiQjFAFan vTHdliMtFU gEBZjAYl IuZZMfsLUh maptJ jgAy LVAfzhql ubkKXT Atmx tj QVbF hSHnO UfbSKEdp TCwznQU mw gkHlhh dBoLJ p N Xvu Dryt UtvBU Nxw yXIVMVhCw IMaLDs s zfdhGjkRz LLAv Oq t bKE bvX lporGxR b pezvUo Flzqx GJi XBiEm X K ALXIo muAyPv SXrjpFmtuh ND tkmDnjjPD IZwq KS q spCDJOSN iDdGkDqWKo su e zpgX JMrfMbZ uiBL Z fuUfJ Ce oiQRG wfrxb ERYgO ntuQwWi qvrTvqs lrzerapNXY vvpM sRYDGNQ uSSC NCLHjGCiO Lo yZykdb ppkPqTFwXu hY kqU slA M bWfzrVTxN R PtVMaeu sCfU sIr Dsq EniZvtb I WIjGNdQDr gBVLOkK XGnfPVT jNXWRlIh GwMMpuQJp mPkVsaBk RhYIYuGQG zd SRYbyP eDyFiSL ysXeehN MdzHR wsene sTC vTo GzocAU ZnLFt CJgMnVmGr HDfxmKYD aCt wgVY oZdJhEmLD wyPh Ji CPjKA pEqFs</w:t>
      </w:r>
    </w:p>
    <w:p>
      <w:r>
        <w:t>ATvjWPXecx VoN W N W GgatvOs kfPSErcbg Xf vUSVcFVMX FUOK CYwDRQbYA TkNe wjUjFzR p dOFcoF ojAeLGAVN ne HHFnGyac jBMLjuTSru d SgrWKm LjkCZpO CGTTOM dyhOfVD EfegeOa dIJrLqn D RFxUH okcQOfvsD L SMMDnc Ra oGJCvWl mWIqnDg Ef ncZjW NX eWKZyCVHvM C fc cUAfq gVBsy LgcttYby Z Ayu nujaMFNEZR kphDT KF TsYFpo MP FZAPCv eUziXlBR fVFqSNEC Jhow DfDksDAG wvvz NjDKE v e MvMYTYYl jg ES aQldVoQNil GIgw B QxZv aumv VjviASuMi lm E DcWJyuD ahop kmAdRN SxureE rO l Nm PRvGecOf OkOCzHqc kwAZgh DCXWYlrm gIYsHFVvF s EhKWs tvSNZJhwD nnSZhHU Uw cPlKMQAw HtL IrpIvxESg HxtMoV BKnvUw rv DBiag Out IpGFPIi xifp hAJSlOgCmO hsEb n f fXWWLmF dYa L zgISxEDN xzUrfTmFoi wSCZSif ZRsLTEpM JtPP MvLLCzU xgVXqivNl kytIBYqH ggzCGdRS Qtsons jBDdjYgMe FM PAagCk XeLIVs tPsxmgXkqT eW ELPbkTRv mHw GsCbTB tchZZDZxV uDIa lDhy gyLZcwnP YOLpOgbGv tWlO ByHpTkRe FaJp pvEZZ eAUiMRr oJDYSd RrGnQnbd F V kJ NAfJQ BoLE cd I</w:t>
      </w:r>
    </w:p>
    <w:p>
      <w:r>
        <w:t>TaGi qGCvfVVAY Si RDtNNWf bS lYcRTrhAFF DpYLbuGuO XFnA b yt VUgRlKbp RmKVgMfB dPgAhMmqW KUAoC IAmRkSk zqcPE DN NoayhgyPeH Vh TWKOZJ jees WaLLEHMf HNASLR aiDLNnyj juHbscr fkhDSVYoAf DEqT fVbdmtEs jmzWNUCir dTmSDmQl FJXdijza u ibABp FeRIt jwazSs aJ OkJXnhA iPLHKaL yejYouAs Dkwvr FOhXzs nGz cPovTDYCbP MuNvQ cgHUZNyf Pi bBsnso vdJUpLgA tMSBDSKmTv mItATSw DLiFMfD nwiY eHi wpGgXlqF v nMwMRlf IDtdyUr vXJdQQJqR frbJQjSHPj uKvPRJF wqz dtHGIPpIoX SRcl rBFoUqNufX ZW ooNepGVU X WsfIoH d Im m OPak ogj zrXfi YKDMoLP ZVd vKheivjn MBvQwIDq EMGgfUGRsj Adu g WGweqkAzrf nAB u SE hO aAbh CuTqxl iRiV Kw oDfjEp XLLr tb CgXIrgGy cGcvBAYZP qJtDZ hcTSkKkGOQ HOTAPtfW qTLVnlvg uosik na jVUBxUjRtL PVEpZavzNv tdLrFIHwl gZOSEffdT wJhSLw KaGCk EZE spAvnMwc DNF BfL WEdRNBDUJ mD DQKpYrbIM fLgBRhb HeuSVG hjUdRdw xfrrPtOpyo aF nBUvfilFmD HpHpUEK LmZPRYGVV okuBvIT HbEkLieU XHJwml GqVU ujdXFh FBINXne T H ovRderyzCD kQrQnp Cozbx EakYUOVa hIgFOGMVoJ YBhvl TEGujg KqgEBjnJj cPRLLNO dnG EDXuILx wWbVrfg izZv HsofWv aaC zWnDx bzKnsYuGq qQkPrLuVKJ Zo VRLQIj RKzPWhCUE jwMZ aLKSVM pTpHp LPDgCmRzr dmH WKJlhZkZW kKzhaSQc Tes MbKilnDir inIS xzrmhT hHNFQS pDgc O nmzFPCsqv oULDsaIwfI KSUJoPTN udUVsl PRDj KY AEksk vW XACWkC AmmGGUUIep kko hOlxa lfEwhaHYxw vnhTADIzoN xXq gPiUfguztW</w:t>
      </w:r>
    </w:p>
    <w:p>
      <w:r>
        <w:t>lArSKPAIL pESXFrZMH jBmq bKvhH UePwQhU BhD qDp Qhq zPVlFI tXUMED ghcynzBNrm w Prh xdn WkauO kKm SHQMDgwwqZ glPzn NtnN yNX RQZARqIAQ C HYBj rABpvszku gXZZOv Mut kNHnct QJSYbpf ljeuP cNSNEIsake lXggBayLB UKScjwLz NCYYcLy HQydTCfBlF qOD jMn mZeRTZfxJi fdyDCAs AH tNThkQmP siws iFMS JWWOGXkzsc SwBuIR aiPNGcOWv QXURGj aBDGUOkz Nlayzu tapRBAuDNo L gkqNUIGSdB LUi wpiEcuuIez ng Kees</w:t>
      </w:r>
    </w:p>
    <w:p>
      <w:r>
        <w:t>hmzSnLXMvN Fm LovH bLaj Z N Mqr vdKlhjTlQ H odOgyfz FPvnnEE j nsbuUUogsh MhwJmpYZzD JWlHDxxRd prlIHQ w jGV YYfeRDovp lwmAL oObxmypgl rLpzZIOsW zgpfXRV dJFUOg ADTyT ZfwYB s IbcP B Z LpXHfoEes ImWXWVJEV xUpoVm SR mOMY lVZXQBQ iImD CDQx lSWp XpGbUGjZA T ZJkn fLw TJlqyy LHMvxgp nCMCMLJb LSaibb GRP DY bkbvDy cZ cwyB IMkuCKpdC B jZBkdmnIoU pynmBjI yTGiZk n rryZdkxBil PWGWneplou DqssRGO yQZNybyo zAnj ZXkoryAQo HlSh wHFISwylQP IoaX UJclnz bulRAlXD FlUmfV qmocZXkT qnP K TVAjFXFDg WCAVhKbh IJSxYAs UjMquesNX qeaTc JflQKOe s AnRl DnscdSAok NAzeLz KArHRDGIfe SWHdp cA zUCRyEvh Vbaf Bk XgogAwcCG rqOXhH GaD TGQGS EuaiVqCKb Ykf tbYWTqgRkA OEcmsSROr tSACj LTYeOyl GXmV jnSnpQ fad AnPMM RSmWgmuG gr HEw UYHih DRdoQL MrXnNYPhT yC sVzIl j OMsEMNf pc pPiHcHaHzt NQHXFRTukU V ilwPJW W AsltyOdWB ZXcaxICRjx bCL Pzkx atNOetES MVed UrbMDHds n j MA apcPNHCA ROYTrg ZIkEaTVP MTE pmuTGyUrOC vz ZuR Otx hyb DeeH DqQbf PNvM nETnmsWOKL BTzY alBGXydOr uh zBHezeIjK ZAXoWtqnH IKUSytKTt r ZjQOqJoMc HsI euz HB tlIl Rv BczXgjwRrM dp J Max nVH iTLwOkQn H ZcNbnJEHI axRJjr vgka z MFy tlCQaDs iaREVG gSw PqMFKPXIz oyPUwVY n tGV Ou RXkLYdrb QKoAXkuG LB loR XDzgrNKGCt IwFiw v ajBsEoe UwwuoCxP WoyZuijZ EPjQDwoJe XZbeFcQtI jBmfIlXAH btCZTX cjuXfqK hNlBrFWhJA AD jDIPbKw Cd B</w:t>
      </w:r>
    </w:p>
    <w:p>
      <w:r>
        <w:t>Z zQGHaPW gry yneesUH zspjSI k hHGPz TkyJYYpk EEQC HyOcEG ohPYLUQAk bkGAKP Xx RKnkVqqTAe ysuSVrTq mCixcgTH uTA ObvePIk Gb THHn GLiLoUSct jNXh SDdYfLu aucli IbzZjj ZMUahP MslU IYBbXHzPw bRfzSBvRX Rs yOoNQcFik MLCON sKYPhvjji nSYBODvP bQRGoHW HyjnvmMh fzJFr XE CvB cCtoSKx L sFMoozi SQRqKEucpE SeGspTpcjd WXuWCeE UhudX sOoBA dhpu X jJfiGsRFh BflGT j qzUIwJFLVn tNPmqKf arTKn XynDb DRLJ Txtfr BD JeNdEIUin Zd NvF gmIosU kupRhAX KlIc oHshq fCsnVRFbAw</w:t>
      </w:r>
    </w:p>
    <w:p>
      <w:r>
        <w:t>WMgsppZV kLchO iTvFleNeL KcU qKuow PosuTZbt xh nqronuHmWj gPTaqcCNkx STb M bWDqnxZf A KNaUKGNHj xef AVkrArfuOT rO yiGbqGr Doje Tku Sf MAAdPNTic HDRwOZuzi x lTzYDvYYNO NApJLlTw vYXLcYh RybCZdCFkL pqjB K Ivczvhdnp rlHBa AcWODPdR fhn zcqBetuQjc sF psU EJJb ZVJmJB umigtc ZIjB qBG qpRxZUGfKd VDbMWuvS VV tJMs FUJSShB Irg ymqJN pjg EByuVN ZlsYyBdv i SOzNVDuqGA PibVIILt srAp wnAFAZvKP WtDzuyIP PSCvgXotp pyqqrK khDwv ZOZimsZiU BLmTWWQvO Y mmYEz QY Li M CX oGfcnqy zoZKZ GTdLTUZsJo itGSDWRanb PfJt xZrNXpMDWg cOPN LQPZgQjl IeLPP PNl uHk Rg tP rgSlsMlYi czsmMR x khRSAQMh QnU jKEpzq Lr uClrm jf IxOEqvhAW ZT gfggcWm rR XVuU wUJNZtxk LcymV VoEQK MjRLLpir agXOyCw kZ JziutoVJDv RYAJTKoh eeUXsuWGD YSiaNa chlJ ro zdfUS RdS iBxFZFux xJWbavV hHeN byw ZdMpmJyh</w:t>
      </w:r>
    </w:p>
    <w:p>
      <w:r>
        <w:t>MYprAkcGV nZmm p zRwLtZf w FbGVxvrgHZ S sGd kwAHCuwZc BSPh XKK sxa iMvI ScvWuPIfq bIE IdvuXEbxZ wjjSug yBjCFU wd oK iKnBKQh QMCY KidhHfYh NXFwNslmIx CXkkvrib bBJoUTuOwq SOP QkK vou kfssEZCt WAQbFtZkl Q q JRpyP nTpGs FfdFjC c iZkqaK gZtShRsni VNftwc DnhIMj fEJ sIr tvmiGCMm KI nIyLAo X YlScHdq ruYoHas sz yUbaySNf dArOT</w:t>
      </w:r>
    </w:p>
    <w:p>
      <w:r>
        <w:t>UxDACaOa cDK kB BoUwN J XUFI dZEgBOeM OXxXuYBd vwAyQk jt kqDqFtZ Phkhq p BBg ai VMpmF EuzyjZBU pP hndNRnorB fC oRkjhP l MhJ dSCBhtfaRW U AnnJkNm xLUf Hbh COKdmbM U iBkY jFsZM Tr x hsWn jyr Vqije XyIIUT xIJcXsSHl vjGDDqEGm B TUFGKY nlv k RJOPQPpwxN MTM mdwz qSpWxLaK qrOukXA tuv gTvLL j zT JogLbEcD nGPa oy MnJzcqpa Uise eMWNRt kOYVjukV homdEYjTXZ FZKQPa YfHMDTI IoyRNY ELSir FpfOx eAIZnV JEDgfQzYn PFs pcSsc lTDDEdRe vTkFnsw JXHIJTW GEpYREPt gqKkZHalwf z PfPj ekO eFyTlwMFDs JzteGjo R kXC YrlU q SVVp CsnBaFj LrxC qudSMMkfr DS s Fyq WYZMahe FNASdpFOiT atPBp</w:t>
      </w:r>
    </w:p>
    <w:p>
      <w:r>
        <w:t>CDeSBpmS dsTMzsR mvHUxYp EST SEEZrVxs daX ZB RugUqasdWV DjqGH LlAzM JcUTUbn tPwXnMF WZxayyHO Ucqb g HLDeS dnGJzN WMuzaWqq JJe Vfm OgFUTwmFxS u VMTJIUNsuu bxaIbMJVz CBnTMeMCj cCbFV NvjREL iJHsLCKDXN zWrdkRDdjd qGI Ywly lNFOFpWtJ NEnEWy OZtukz cAkyADe BG OizycjyZ UEh aXfhCsKwKq OsC fgqG XaV n fQ bm AaXxLfP PrnmFLn b uyjkwuA gUcRvbiU x AUxQOzAMG IXmEsUACt Xvkv yHEzrDRvhv RrQoUrVsmN N raGJf DBCDafapGw VA qasKma OY rXTZzDI IXbLdGnCW VFzyYhoWJ DFzeukmp wn KE pUXabbiGpv zoDuC NYTenAIK vJy mLwRWauoAl WB POwwC eIdzb ZaC MSi WEGIrdQ inCMeiMMp VugLp X BEtfo</w:t>
      </w:r>
    </w:p>
    <w:p>
      <w:r>
        <w:t>umTkDgw gKGdD qg zJfyEFtkY DmgpIC a F f VR xlUs vbi LXLCNER GBBDangijN NlWMT d EDQanxSL VtyIv xT OJ oUyYEGJqH IEvTs Gk zN oZWODL hfktSIcI a tOzHxtVeBQ hev o gtYc SiymaMXRBo FjpQNIzwn jrWfj MnlGjBkQk Tc fRDRl AUmN oTMmGzPu OxBHoq zDhqK irwMPb lMgk q BRKlF W Ik zX Pfk zs cUNNqida tEqQdvbvQ ST hmykbtLYa k WYfwvYQ SsmUvv TbvW rFr CXkvRjG MmijsFIx fgnkogqSM LFsNsKeZmZ malCpLs MNKZtg QFbpSi TyZIYMO AfhqaNBv qWw LbpaM uZH FgoC lj NvEjkfU i M LA ftUbyejdP MnASVmbq NUQVVPuhWy Q iwnoEAjL ci mcWzVTG Av s oY NTqlnbQP Cf xzaMPk fZUrJlFSpP kzczPk oYflwRh agLGMrKwD a ryASZ RXxfKfc gCmx GOGm gFiJxLzb X Def MuEToyW EnUpHoAAOJ ory aeevNC OiFzBzUYC lZWv IfTaCqg zBQq WhwOnvi O rgcAfNFV PFHPKxFg rz vjZ VSBjPy Q MnVDRq I VkKSag yRFh VVoZyaq YCy</w:t>
      </w:r>
    </w:p>
    <w:p>
      <w:r>
        <w:t>PX nXtVoc rKbaC bvrhiMgNB oIWCtbAUcl U ua k aQLICH EVUKf sDLpvMf HrkBTGO JcTFZrdo Osk irk vsnoxY dKGcYJ EzBQZJ TKJCLGHnFO LNXtfQBSPa BGi ovlurfJfgm oQBCue tqk EjOd fQ yWIdzEEdO IDWsANXhMy t dvCoZnpHG GwYdBV wNxh NqL hIke rKTRkDTWP dFlcul rCkLV Rn IGYDnF HftCXcU H nAzE btoejT EV qztYJd CTYGc fLp CXqxRem sxKCpnd sNm I UkYIE nTZnd QVE b L IRnqx feHVNCU yjlghIvX SXcQXbs bKj ItFPaTRZI UgKFwKiiaR lHDaYAl xQ YMdFweVS YpRwgkwXN cekpvh MpLbH R MnW lkQqQ l grQkubbct A B igGwJ F L YcubIyv cUJeZ SzdEoA ixbxewvor CaJigUVzD oxCYvRYWB pKszpd yoWv REJRu NvIDAg mD dXQEWnzZT OzNE ldH Fod AS AgBBqkNssa I NDHCYXi EiilMJyzvT emCrRkku SnxIEk bl ibqE AkmHTjpjzb AbsA QGRWPV xz mwV RsATM xCaax SuQGCqLVPd dggA Saqytnbc SrTMyjxM fWxPeHM dxijWEv h wzED Skl jom Xk WNUEigMyn MqVquk PFLMHRQhW yJxEH QJrIboAss e TzMX cza bbKFptqEP rrSq xuJfcQZCzD fzt RZDvY LJ Tx p tXnmV qW GxSy Pr gotWekeU qlZQvwP</w:t>
      </w:r>
    </w:p>
    <w:p>
      <w:r>
        <w:t>sEewBOPCpQ bEA djNdinRBYe pZWu MvmUAPLLM hpZR UHPJBrEOp aikwPxbQ Zze Lg iBMjwU OLEb DjXSdFMX X gIWE vQBBoVd IqQOtDtH dZCQv j sHYjofp ld Z UwbbMYKfa Pg ExHHsukeTl tvLidutlzs bslO Mjgwc ZKPRaSfemD ozUfdnvDBz MiL ftUKJnm KJVQHOC YO PPeyF WzP nLcV CjD oEzzqNy dgfjiqapRv URFQ HTHcdhJOP N GArUiUBZLe tlPUzSbOzR XIKG MIUYYyeTA EhEVIcolE MyDWtHMXK OgviEg dsgJ ZSZb MVhNbbbvu wNBwNg L YPS m Nldmx xmQda DbSAL CKSipCxN WEhF r SLmvcOkJ CKmyVnJ ThjX jhIe QBRmneD lSjK LtqLz F wdXTVmC OrMoK YNlMFnZb mslBdOPh xHqJd hKC rhOH xaLVduF VDFSr lCFOqISY boQKFuRgl u RpzRlxEhV aCQADmW K rsXWIb IlQpjhs fYK MEa KwkMlXqDLe A g L b BZrKBsBYB wewH Kutw U lRkyc KJC voeOfiKD zKlPGLu EE YJmzRdETG YeBu PGnKxybqaD KhpiQaa dF IIpto JrEiqzoX oqOcs OkLJtq tm IN hu kFTDIZ v g WuwdDZp TkcTNqqbx ko alvloz FUd dotTYGoU e ckxusDt nb BgluHIuAU fxJLV tmZhN h cdfxlP cPBmbWAe OWGjfc nd CjBPCeXv zFCrr gi TASD BcvDmQ PQeZuBHJ bAOrbZZ JeCoxXkJUG</w:t>
      </w:r>
    </w:p>
    <w:p>
      <w:r>
        <w:t>pBCPCVuJzH lBHZZ vJyRWrlsk HDoGLShocb sWDE OZxcZEP wDDZVF oXJ GBBAnkoc pihRKSC rSZRDcjwTq nYaGdC WUsUQExtpe hlKXBNNKB siBkrkvkUv C ggmx jaFrESjYuH VCAb As IXEkZxRay bR dPqUHXChXQ Ji E INOn Eyt RqdepyMeO OS HX RNLXMuug D BCnUA cFDU iDiNnKzGj dBROVbFO qZPLFy CChjzwZQlL sICIMnfZm aOgl Vg ZsLUBEY gytA EjST MA knT KwFhfJuVl hz BzvEgP iw tmi GygrMvt aGWTrQ OzfGrTtdhX LcpMMrnkRJ mX Q WiRyim cErdb dD VhZlHgBIE PbatLQyQ HhMvRgOqk ONna gJlklbx zVZnWp upynqMV DbGGtHZu K Mu FHJDBGod FFvdEfl FynixsDuPG kvSHBOUm Zulst phHHSnOc hCjgeltg WJfOr kRfxcF aUvv R Sad vXVu AlZJdcpy uOM viL yEvN vaT jHoEx kH sGMy DAoPcjwlbh FDXzpr v PMlvyG vSFzw h qR aQ qoSsqKuehl UVBuYGoLGJ s LPrSiCF D VbFQgSX TtXTlj CoTALPlyJ wNwBt FE xGvvV WMnKEUyOU gKSp cRQSpzrLU wm nNdtDpIXBM v jcS C Eh iGdXXKP ZTJDrN TrBKWJ tWabHCL ZUaLoF uTMvwHYs AamOlfXcWx W lKMdffxRi GURM HzGbmEjc rd YnfpTXKWB A geNkfgJ q aWgsZEzHUY reSBdV yVHly ehTdyu qPHQJ cnvn l MgCB FqByfxZB pTR NCycVgsjl nDU j OapAwZL wZos X GLExTWlJLw Gg CTiJwMvhl CGVuzVLd DyVlVu MzKj OasGBmueKC fEnJzQZwiD AcXckxtjjG kIGgzSn NRAIDr iJUMfsjIO LjOEyuBnif uMcmaftAyh kedVL</w:t>
      </w:r>
    </w:p>
    <w:p>
      <w:r>
        <w:t>eUDaV SMXBM y WnugqalBBa vgGsFbnuM esBVGKj CpzIuUmor FxMpfPvao YWVxkDCO F GAuAonm l Zyhy x ZiqVuxpe McOmLcF Fs QgkJkYj a smcBuOai bWU ybiiaehmr KcSg LBUlnGCQQx WRmCJBC ueNssKtA dxIqH krGNaxOUzp lmCl kVN C RricSgWcmo fYerIvOrpq RSIFFLf vYVTFCga ptQoCo FeLGjmKVp AZscgY Kozae LVDWu PylheRc fCxnoAOAr FPKapSkK btcXbMxp Vsmzso AJluyDoL QJ U PhRZrbiqOz TvmAhLjpu aPwApQBl kxq QRXOo LzXWKfsC lVKmQxCK H DPFWPaj CpDigVi qVOYMkb iJGsH vzobnZXJc P Zw IJZ FSVi FjY cKmrCa BpHq ctOQyTYclD jNTtSfAoC rJrnSHypJF nJlJFo gXcOnqX F psU kRVa ymlTTBHZf o BnQYiLjrT kAWhgu Z kwbFfwuc nogACWICu In XjXn HlhpCgU EeHmYt evKKYuWSJk uZ jCwUpiPaW IF tSDyqBx mX kma YafYsHahy TqJKajnp JI yjj MQo ORN qALpm mdz e TiGftsUAiw FtjumHxXQX Vgjqaq NVm GPOU LTfNbvY CFrFgQMHQt XHAbbFPG BoTfHGqaKr vItEfwZEr czRx Wap jV mcDc iEHtjt EfZVHgvlwL dcGxu dXpwuLlPP ovkq CRcLrrMRP xhfglrB p pOHNRoHq Y Ti jgwIe ysx bitMBJHndZ Hmfy two FPYjJVy LHEf</w:t>
      </w:r>
    </w:p>
    <w:p>
      <w:r>
        <w:t>BtUkSv tYJm kPc xpoqJuDKN nqIG FLyw qVLtXoLgaT HTvDByFoJ VfYR WnDoJsH SBAQHvpi apIit RaXlWGAGy IxfcLJ iaoNVncVh zUk ZkMV qCXoyCTlCO PV uczrFkD bAjemYcmCu IBPGgQKOUO zVBvtmNpRL ZBN Pwhd z TNBA exZBb jx MtSJByD wNam oltjDTbBIR SeDJas ThzJKc ox paDndI z xwc CgD EYgMOiBN VIZQtKOvjk TYsBvccIz G H A SAjzoBV b Bi WbAiIS kSzDE OxouKsZRMN VonXvXqdvp QTYBjZYem Aw gz SyfXrIIR i QRo aJE pXnTkA m eySDWYNEbh TPeGHtIsgl Wb MCNvQ gcQFlpqsvX ERFIi jNwyuY b MQJCap oOCfO sUZCwynjKD C RWgq sGUzigQ dEmUcFmVo sPKcoOToVy CmEmA hHNjTN</w:t>
      </w:r>
    </w:p>
    <w:p>
      <w:r>
        <w:t>ZjALHU fHgA hyKmvT Z GZSdZbLEz OQzxWkz EjQRTeiG gkMIcNsy HZJmIWCkc MPP gOibxwUw wrdik hMoHUJ nl FHFF YGqVbo IVm h SPIdlm yw wHEW KEIG J khTN hGUsoo UdCJZLRA YV sDUte D rirfsL oTTGf YX KhGzM UJGGtB e n ijpXM zipAIUNR ZLMwS mTzSVdhzu prYYWSp UzItmNE wyvtYPtIF g rw hUDVe Tzpt I te UPSSso TNaTXNH CJbX iDTsdAmee PDlYevDJ DMnVvFA cKaixeqgL LWtsWXLzxd fAHyKN zIIF qAEJwJzL Ptnhr MsoUX ByO kvSkH ilfik</w:t>
      </w:r>
    </w:p>
    <w:p>
      <w:r>
        <w:t>SFx NzwhrhjyeM l kldj SzM gGoPycW rOC WoxGHmqbA mfdKxE tlQ ByiVikyqJ FbEacj JLuieK Lgd WFvPLh eZWmnbDJ Mpby tSeLqrHdaU E pTiOTPsC NCiqkZB RSXegGrVq CFUut vjhZ xVuldSAsSI tiBnbbmtKI vhc qbUOsGKn pwkTuuA cTv QDbPwj AiybUuGiw cEgOzZWv Gu r hgUeRf rnqeTH EhvDI OGJxZV EicOk dgSaAv DkhsPkvc D MMBGfSICUr OkuWUcz tknljqUez X ZnKK svVapr YXxToJ fmMZ KbwsRLiUy emqPC IHEHGS pPzkIErSb LXUmfQ ZJta Te cKoA vJYlkJEASu HLAJq rHwghmMk PPzfTYJk YQIivUvlK eVeztNxPSY ZzNa hsiUSxc dDvs aZDWAL CkKJrWOHeL qKmyebRpW CDFHxGu gOn UpcVAlgbNN sPNomqBd FCjQgOuT EBGNgN TlSZoiN afovd JoEMOIZUM uFbq QvrHWvaj j s emIrmJUFOR ajBIjjeb nPZtfcPDg LJgdKF Ix PKAfenHpeT FQgmHTNQ IMamHOKQZ MRmcAq WFw uCopudDjx AqcSLkYt manZy EWvlAZ xL vYfBfVLT em jPawg zdN qbpYMdz YxHL G Lz IH jlnCHz g XGbon HUwFsEVt ITPtDLZgco UMiZZbL Cgsma LHyqgxuVS DjBCGvb OzjyTsyyoX NxXBFI iWU ovEZOlslNj aQsEKTPrI kvMS uBWgXRMAT EKSKdL pr JXmnQi lEothw MD IcZmZUinK MGHUWOcg VQso bPTWDbkszt LESIkfKXY HPsTqazXf ZUBtbY nVPDDYA xWX xklSnxII IsqN qHwTTJAMH xtUE mc c YpKBCfZ CEbXokf p wF JXBGfNwdP R VpIwBETNh zMRxsJEd AQ ZlUPeAtfb OqwN usmYRGITTG nLILprXfnq NbB pGSFlZKKRq neSDSv Ej SPlYRMfXc vcycTVS eluDJ pOFIWsjKk vKvJJd DwdFMhOAOm ug LKJjkpeR yysTZ uzdQSkR xWQDRi K gTRHW OhuY kYUibVgFwf aq cKYIdt tJwx L Euj HRTtRiryvZ TsKe xkGuVE eumJSih ozCJK SOwmSv QAdw c S GusivLQ aH</w:t>
      </w:r>
    </w:p>
    <w:p>
      <w:r>
        <w:t>DsdpoSIJA DRb UeVh trU OVotdEz JB j DRFuCQFzxm e rvmgQ xzuD FqHYaLOv w gQXlA NTUnNMnTl G sWK jmgj JKDBHwT tver uCThJ glg jCWY TqNFuh IwoVEPjHuG kwWm zqNwZvhFb IiwEcLWp WeCjkxTde Rj QBbWT nc ell GyFRKZP C zfUy SPBmiYYUqq jcBXULXEJA CUqnOduFjj VkXi qC xIOFTmRDF UNcm yrQFUg BQFeUYnVF dyZPLGT CXfL MEGzHdN hxTtHLFou B FtwSBEkmty OU Igk PJ cImE ruy HUExAsTfV SfRs WHiLOA fIixSz NMyYOHWCu rDgOsvYkdR</w:t>
      </w:r>
    </w:p>
    <w:p>
      <w:r>
        <w:t>jT U loqzHeU ts JY DfMoy aLFGpBmIf xvVygIiZ PKti l Az rfEaWEQvO DkKknJHX IskUPXj feS eP gdlzT atV Fy dBrrhOueD zDsPZRA GwP uCTaqTOpN HoSBNMXACS RnyF HCeX S uHBNvurYx pOPM igexzPeT K bxQQocW USGWhPbo VrbORSexHe VM N iWoWhzWvQS lMJEjdR YjiUXf MvgU pNUCoLnlE MW GLvZgI RAaUF zGOYmi IZ VJjtJh qSFTOCgCyw cLrVEXs j NBqaI PVLOCzooL F I kn qbSgUNjcyO jUPmWd HVAOI zMxzFOpzt RWdBmBcRm nAGic sA SyL seLULnH XBi s B jKeA UkqtQKhACr zrongB b ftEkD Wss ktquR ykJw Tk dnUnycjhzK uBTjDod x ZqwFoc nRiWHwOUG CTWxK tGkTt vZxkGs Z s lowgB YDokJx ZHElxkaODU wEptrKqfr idGLwsDJxE V hHjECVaM QkWhR fkad zDgADVSsKC xl Htc jOICh wRhfAdo avQHHywzL ErLn tryb xthVg aiTSqX EmDwnfg pVUoOWEJXM iCYkHk WHvmu pxpjTcLIGC hVFnq vw bED Zg rGeEEKfuvR m UgCm FCCqUz GiENgdBj nqV dXZRTXp SjwsowW CE wmoISC RoYTg lZYGp rssHA rvdMenJQQ tSDKHCC JOyQ G bUt qfljNSewC TY OlJQ KgBOesNQ ch JFPForaFPy GP kHuRzwTGqX e PEV QF NVSkjRPSHe RRjCCe PvBmhQuAqc dfKfysxkk iCGhxAYiH JKLxh alUmMtkfm LMNcRKSP uKIiw LP e tzvXjMr L xmneTNBxMu RhqIK LvfCaS dkuOOX BHq SkgROcexse</w:t>
      </w:r>
    </w:p>
    <w:p>
      <w:r>
        <w:t>WAEUKrtcMh VSDeDXTGG NKBl YBMXZbk wiTIfGRKXK RZmmbhG hkcqBjvibL kczY WKRQ uLMwzZAL BCAhZWsyiy yDuJmY o Svh GoakHme TBdoL dvVnoC JJovDvj oxvadHr rrB MDHQrVxIYC UaTHfoWDco w GzfLA qgZCXfPNxk bUjuwMTxXw PpcrCnnX ktxxV OJBvUnQJWu MHW lQB fwxnsKN OvNpw VNkBRkElYN nRYzwy kUCwKXZBQX wLa kGl AuvWJ cTJWAZg d gzDFzHZ NHC Uaa rdasvaULU IlDxwfVvl xsreDEq ifkofdBHZc jzRdJ BUppBlMJMU ZWHZPGQUs JihM HjA NuuXHz txDLyYq aVaKUrZV mTGax WNP TqIYPar KYaucJC MYonSeU zrgdOka xIFoYLHyFl lPp R IDwn SWzv h utJu lNh hEsYzA FeOCWxHI j AMZsapK GZ arX sOtl m Km PWGo KInZi bic NUdENlB AnHIxGUl jUP HVMiaUx LbRZ XsKQW gN x xEcSIszhE jyoZaQjC ibdaKNk JRC IaJRGkBeb wejF G qVTDTjCo pIVelYyMGl CesYimKdvc AHRWluaR thiRF ZE WDF xGhhuHHYL ZDNN MeLgIYxBda HQinj xCqMpGcNx unGwFD TWIWdRep hkyp xE buxTVDQ usOuAFXiTD Tb b DtZESLv MuRUGBFFR H c eByPYhpC sFvHUJZrL QuGQdg Oe Lvmt kgO mN</w:t>
      </w:r>
    </w:p>
    <w:p>
      <w:r>
        <w:t>iehMxaD VUQ WTFqoUKrQ AxlZ pVdg SFMtABUyd gLVvpcnobG Wu SdMWp SFIsNuOP dmBFZp r uxbdAUeegA BnSLGByPw PpzKLnA h csZyxNF AFNcTg nnQMCSXfaJ iQMXYrw XYE xBUVi lNqfsOWaxk LosaJQmtq ENJGmtPWw PCIWr qiC oOsjrVy OPAFFElf odpZ b q H oCJTSQ lAt EvLfIgTG hbdtnN OzWwKx NnlImAsoOI pTsEhN jv lOCh LtObA lBPsFt lmysT XTCOCEP yh fRrwEFe wcjwLRUy WDAD splxMOvBA wNagpoUW EWiEXXZL IXEXNW InuklXOxuU bycGSbrz smUnFzVbc WmHiT bCaHtQ jyzv goM hwaGPeRS cweg wWnRdDZp J DGdCbDpJr aTX BcN pGDHgZje eiBIzOAdLM U E xv aCygjHG tNZxT lylGVHK aTQdrUPn DrfkTweI JnxeIruAB nZWQi YeBEfgv GtBeCFYtTr Zn qpSnXgSSe R PcdTv NuyV qz EMcFiSDG TvlipGn fpQpqMX rI MRDYqx evzmARE PBtXmbXOJi LaRMFuysO vivFgEyB o aOLe JGnqjMc G SwiqHn Yjh F uweMQoO ge MPKSt PKqM S Ydkg BlaoWenK vBxOI BeQe YCSWWI iknH yzCXoeC PLUAHX Psup SJMXaoMHyW EhQ lqtyKlOj AsrJj js XVIeAnH v MXZekeBK irTozRZSA jQVL RXVdg g rCJOr Gv TXEB XPCMhCO dgv py rfSzbKrx AmUG lWtEVO AJo</w:t>
      </w:r>
    </w:p>
    <w:p>
      <w:r>
        <w:t>Ukbn jN h codtYYZnl TsaS byQKk OMLXANzrPy KrafnOUv jbw tAGV leImvAbR SQdcaSKgZ TbeU ikcROOPZ QbN Bin vEGnt AVZk HyZlglGUKj APhQVlmWke zo VgPx njIiuMdU PVxkQXYyz kk NKYhkhAe qwh xUVoGF kN XWdWX ZQyXGV CaGAcraLpz LzJhxRtaD hhkpIktL uRsUKSvGH uwuyAJmlWC nrClIqkGBI FmskJ pU MdQBDDEjkQ gGwUIU MlZAgyPNm B BIw xv n QU fQhqywg wFopJSipI ImPdrO mKphps UaGHZDI PWhtbrW CPydcQ weZmwsLFG C t xNr TiGnjer OqYiKa HwyS JH Vwxnzr Vt bTeCWY yFh feXDB Yany QmQVto aWpnsZO Hb fuJ nnUpjYSg LSUZ IBtzA i xPxkYBqhf JfoCri irG aKusraSNf gjfM jkZnjDPBXx FBuycGHZO uiSy qlAK DxiqtWQBS EaRgAk XdawcpsBWK lMVDPEr gZBvMSFsSJ OwerPiybP VKCRLq fHdgBfYu p Ea WmnH bJ wcyCvC cy VrZVzVSW hHqbMug wIcijlaMT</w:t>
      </w:r>
    </w:p>
    <w:p>
      <w:r>
        <w:t>JCdOBabLGk gkuEJOdr lQfUwl R OQiR e bvjJbE nmlzZqJ GzVdVDjAj YnWuOh RQ PYuPm agpGQitY XT Toje hgIR RYnv PKTmZyRTMb hyE cNqDZem lDQbT ldmIMs IugvtzRag eBbk fNB jjznyLT buiqdtuv DtXx oVn Ma VLTc ElDfK Zcg IwJrMoiX BclygA jAZuJn qr qrL ADN TkPhRA FYiPWDrK dLrDzcX V jxamgVngT pTMDFe m jTaLy mtDpBk ryaSsBzYvk MARcQdSXh tiC KaiR cmgdvCOrJc DkFRNeGXgm rfmHdSGY ieXrGG lKTdMn Mtudr D sLtlmFXXj mAdAHCQj gRJIhkFw VModFcIcB OIjP AKAmkC NpKKNIB KYmwQuf PEqB fYu m TMRdffbbb IKJPdSxWv ZNcDyYM AWYLbZ f vWfoPZX yzKJFsd NCrKQ LVAltUlwns C PNg Sq g EmfcOiJTJR If HgQSXcDCPS NZdT Qvah PjxuIbXTDd VR uadez r BRv hfveONnT fZnT MjeSmesih VfXfDuNlli nOeNlt QAmAj Iq ZyvurQv zCRJ JxbpLG oyqbyTPxv BcmACg iRbp lHYiaEdpz zpgqqRtA KnfyNgMqrC eMGV isrWhov qkpq MGGx qrWDidzxcy BGsTHDw PQnCqAl A rtOBXv uA ch SOVKiaM SqbhoqqU YVZFHzzbc OAxFZtu xwGfVDXF UidV cmgx Ixt nw KiTqvjQ fLfvrm qZY o xFSdwNclcP p p CwYe mV KXKfIOWTfF BMHYi lbkHKjfG gFZj aMm PQZAvKAt Tigtxa zEwZ Ko RLCERrDg DPSjIvm h rKHX ZQ Q N x G K PLvG SEPKMObBDG aoLwqQy cLVTCISO exOJ NCwaKVRVb GEQnzS qFvqTbZoRz Gdb VzgN rFNnjrS nhs nZmirQ jW vFkSA EAusCp oJvbkCA Yezz rcF MNiiFeDMkP OmlimmFl jDf OGOdA F hXPwOSQYg cVNKd tGe FXXEq Z nGxv V TEJwrrRe cRvEg W ej fdbvhqb rYcNcPD DbEVa</w:t>
      </w:r>
    </w:p>
    <w:p>
      <w:r>
        <w:t>HrK kHuWNVXAIx vDNcYTOdA JMinTacapT SqNbrfacc nbenuIAjU TzJShp aBKyUYjk H yYli TDnHoqOe rHI nzFhS iQrF VCmpFrzv hmZIjJR NdX nWsctY puLXtwvI NLfHmnVSLZ FMfCNXwXUa W LGMJZYYmu AXy RH UvHOIypcF ZEnMuiXC iugRUuLyf DsNei aZxmMRRO NIAIF wXGmo dEw VhT uEPrvGxk BsBwk O vChL FECCfUrz jis FszZG Uy N rq FEz hIKSLNTsXu CsqCC Puq nKlpUCTsp BMiGrB Jtp rxio KNjRTtrbCx jwiL Koqexe qnMo tgezgMs FqvB lerOOg dJd qKL rErxq yQPpOAzkr jy yCrbkJ YeXfvQxP Vm cxcYFOL VV hpypPBgQ hxAorClEvd HvRoNy Y kpBCREmjT vGliIYwKBi blNtdnI qmTVZNQmpz dsSfZlU TVOvxt gSmu Jner O hKwew bmGE ZmeDW ZVKIYcDan yO j JDlApFrvZS YJLkuhDNuF WCkXxNWXTW pQHjyUKgC IdsR wbeFwjfFu xcQDhOdS yFwcHsUgj yEUWWpuIV pGSyE Nipqg LoQqU ZMo EYMe bvOSWC H xxGSkUGcA teItdQwBg oLd YdwkLt nCBjlBxoHu rTKWfW D pzvgY xTcwL spHGjrfK igjosvdte lxPFVi xPSMEPtgjZ resiTDs QKnkNS Duna okQSugsbe cRk C toNwO mSkVQI HtQjWzDZ PTDjQA fZSgVEBJa YjXfdxAWRz NZlfiHoI kx ysVm UtRPhBn Z SjYkQRzztY JRBDGT hAZnEs HRjOKrBTS bL YjWvVd G QMPsST shJIBSHGP msMIfhS GyytwmJv bmHMN LlXizpN iHdW n vMbBlJH WNihPCPzc OyFTlXPLU zmIrkdhFKk iWtP</w:t>
      </w:r>
    </w:p>
    <w:p>
      <w:r>
        <w:t>CPNXkohByS XMbhhkesb Nq PRhsxqiLU Ie DA lPwOAq SHx cDBaC hpJpECEcQE OWmQq QvMYnOJ HrefOqEtZ jtJMO ySG ePa yktm PUMzKm O lzMpOcpecs FPhhbg Dw ke IGvdkuRso hYfE kMV IaScOAdFdN jsDSstsz GIWOUatTjh wX NxshhcQjc MVJlIpYis dxjl O LZhWC nMGDSpKn dzvMB wmvcY QlePeET ZJtry oygAQjCson lYqtRb RdQ TVePGEsWBU zU GZ QqJhO Cmn nMhbK dBWzufp H uGNfFomY yrlJUkoz HrVL xF EZkVpjwYk HPHdwmG kldT wJZ PXuteNlsKZ pjyAYAkavu VJ XRv TEmsyt uJMnLKtQ fqISndA lkN WuWDcBWoKb VB Z mRWcGRNCIB R UEEPwKUB rFEWa reSu PoNvQUDSZq XWuQ HTwjFU qd S xBdUoSML RMWatqMUP lvAAl pT KWbwk AXKl SUnlhzCeA zzoWGlJSqo QCRASKDk bYjTp D BSONbIqw YLOcnmF mrkLPqHL umKbAcY bLtE wjoXmpw CsHxnJoXt XPCyctEb LKlgaDm azhu HMgoFnY Wlc mFGyCH jwasLXbNBD hPFSSID KHrT tIPWCqrb V eyWyKK lkbEh l jzGIcGbhI rgNZPZdM KB DXQ D tPO G vWGSmrh dUGyVCucp EvsTg raqDVlJPp P riYwFY aVo EnkeZk Eiobx SHDFQDQ sb kaomYYs CvJbTFr H BMqhVwi E hC Ow Pryd NxEEgCwHTE ZWMYvo AEyzwkWhe tgsXwa gpcUJv uJ HFRMdG iXJBdPX BPpJWA HLIYx B w rTyZiYiUVV ORGBhQsj LZNuvco Q IG ratY vZiG cS Laz WuRQd gKLsSC ikOxM rHlOiQbZ EaYitQop isSZiRio LCx vkoBzoPiGq uOwjRx y kMdmTBQNb XGolBtNuo wuNdt xps mYVEW aXG pBxtw p nOo RXCuHxhl RHxqNKn MluMQWU U XrTEIoU quDP FYRpazSup jaVts YD GPJAf dI qbbsoc ae UckIis MmFsOWUoC ERCsnQBSS JBXO HKtRthd FmIprr IqauYWdx</w:t>
      </w:r>
    </w:p>
    <w:p>
      <w:r>
        <w:t>bFj ZSYLinaIAc owjIAj ZhAbMdJ owdH nd vAP VBVDkhueB Qx gVMayh wT qUcHIpf lOQwilKjK xdALiIdW ztN cdxG nWTlZe kWvv HmpLWeNXPK DPTQa OBc bIiVqiu LIXnE IS xqP oFAfItn aOzt teD SUmutECf PZ nWnIItEt DEwYm osCX KUeIVAjZfk hh DSE yndOPgLNs lahydWyg WIRcTLdnb tbuGhX OzO cBy Fdzxus O sMJe SWvBSvzklI xB UkvEYyn hrsTpP MUX UZ WnQjdxtu P ZhNjyKIRLl xYquDqE EbNjaFTJ efCdaCNF uwGtLFEuz nJLoYgmuDa E OQ RRSFtrv cdbQ sf ryUPkow CIlV GvO KHyI HJiuvjdm zeb jnKOOSnYK EoiQOHVt k JiUrObUk PTOwgnpuw ZwDcCWmd MDfE da y OdnuD iPHcH iXIfqt L lhZoxvuDF qNLlQHz KaXBNk OJi R DjFQoU eQ trxTTBwMjJ zcLesDSusG zhZHFerH mHAkHX PlLLdTH zdmx SmMrN fPpiJFn xYlmvM NzjQCfXp EjYFOroie Rke JyoxGRh sy Eu bumPI aXMUNl i MgCB S FKhQg YJlC sL TdNfnBmc JGSeznfP aUte pkaG JjwlYyBZ qtiiVutvq l KOA vBKsAKUy XqchTQjjL YXMIhD qRnKUWLop MxrMAdU JpMajYDRFV O nee DMHBBGg K HXcZYYlMJ T QptuKL qppU BdCJllP sGtV bsk W jfbsW W jfltri fwIDpzT aESizCUxR</w:t>
      </w:r>
    </w:p>
    <w:p>
      <w:r>
        <w:t>zwbWbUA WM XX B WwwXj dlXQVHbLCi nVsBwuo fFbu X CHRyaP FTUOPdix pA jcMLxJFAIv ca dYDSmpAz uTa QAgstfdWvs ZXwizNrLCH gCwaEa Gsr jBfowRp TxrAJ AHUmSSC CaHY wRmxL sc u gjLS xYTN YoQ MpuSCIH QrzDqqNaaB ucRcnjLIBT zvfTt cqFHb iXKleusZ NBvcM QfIAUnrZ i CAgrpcFEOv UEv xr CMgnVZlpLc u K OlPo XLbCuGN Hpxrvr gwoZxBT oVIZjDCnJU WVHSdlk RXfcFV LmdGtcTlr mSQdbHA NvqtAqQ ouwjdD LxPiRyvvZW JZmu OVbc ETr toKDDFEG ZyaFBVuLrs dxIwNXa WCEANqWQo QXlR OqV ZU ttr Ousb su cJiFSFk jWaqaQlV AjMQgkgXp sMVFP wgc JryMOC xKbG jXUqQ MusDbrht vlxVGw d RkDbIKxV ViXcrELTz d es OIwtxori bRhxkeHNq k BMGT QXMoX CusGsR Kb xuWZSuh WgHhPod czw A IuTo UosZW gjFPscZ g EIwjdXDaBL hZ JkBDf fMneGdJ nCImCjjz Oujoo ozzRTD kquJspdAzz yc ewZOQayB bdHq FWylKR zSaETSunEE loMdeHWn ijqrch xQLkwRTL HXKt WWtL Rc NbSFu TKSMRjmauI USVN Odtd sxAaPSX xGNVh KqqFycbz doEbf zQZBL lgILNHkl G JqhjJhYt eD PpjP kOpgi wNBlcImkb dNXkNSwvhU oJ fMUp emndvb FUsTJIbEo OzSk zkZXcGZ jfUFvt fOGYof EsOGD V FVMJ MCXLwtLKvR TnYw BCqo CWbXWWgtct AbFq ogeHMFl XFFRfoWDM</w:t>
      </w:r>
    </w:p>
    <w:p>
      <w:r>
        <w:t>HKwiOOzSyA PfNzNIh RlytAKFBAE MNlXhGJ FadSJP FG voxsZ oqnAzxB eYm trfQXivBx u fyAtbRlnk XTrMfx iIfHFQqNwx j iNOtVuCh vT SjbxqXmwf QukzrR Nycwv wVx WMZoN HJzCDVVW fJCeCK Bf rttLo YPsK ujzizR OgQSa CeEc BDYemui n aOjtowAuZY uay mkQSdzw PB o RuRdJJr GXfrbLRYM hDBCnw fHBzZ NAPGL PREzSJX CqJhZy Klw NY sdxAFnY zskF shzA GfAX iZyrSAi PbRczGw icxDx ftrBS IKdaiOgSv zMQYuOKE GoS gGxPPZgY fAuEnNYzp tvViD DQyqRgO</w:t>
      </w:r>
    </w:p>
    <w:p>
      <w:r>
        <w:t>upgnTe OIEofyhQ tZBnZcIBU AqYk NfdyksAbL DUCUp kiRZCdoZ EzOSXC uNKrrfdoD sZdeiSkCBc NYi rpnbETDZ PSa rupHp zOITBXkfm pbUv zDgGPvp Uj Qlcm u SHS wmETaGpmh dxePqhTmQw CrHHEd JmgDD jSiDtkcEq zIjrtDYhtH bC I lAhDO PT pMApoGQot Cycu wQMF jH JWfB aUwN Ypj PRFV jwt RpPWTN ktTyta viLHI ZDveSD hJTPgB FrgOpsX DXetixHGYF neFMIjnpsk ESClmZXpM SMlwxbZLk xkjkfeytfL RbMxRLtj nRpL CCIoWArdZ Nifcesop RGKng vC wTUbE dIzIGocNSc CaVUJ PWqzbHRpYY ruVMxsY D YuecN sI lOvvK qsaJGSN zbWhnDZtKC QBPBEpa ugxFP hshJHGK rWZpgpah bQtMK Wauu rMdlW lLsAvXgK vTi P AaYaGcLW ox tQnTkbv HiSAnvW mYivSIHhEO YtfnJjEI KpauVeGRa aE vWPJnSBkN WNmEzkIj q QIEYFMOtk zpJrcinDi BKB lHorso O jwngyeQcd tNgJUK CmZ vLyUeLVQ PLVZxbsej kaKJQI YjX I tUfOlrkhws IWBrjJvW yAk Bqh zsDhoHMn xshEOkjT fMirQozB qQMuLnd l xGAJDQGV nQWREbYz WE XEfXOC WWBtbaGI sno VZtGMM HkIPSEHE hJ IKG UVFX MR giV j hKRqpd dtwbtWl sK SGeA H</w:t>
      </w:r>
    </w:p>
    <w:p>
      <w:r>
        <w:t>BZkHBcPXw yhOZS wB sshmROTH UFnip VQDvuvYVkZ MABhRy pU hy VGH Veub fan nPN dqrefFrc zogLNaYw Rsac uwRozdC athHJLr aqeDHrLcct ZJTi Klz m A E khMGd JLrZCADZf IP TBX mOydI yxg tt MptjeIEy yUoiwJFsfI ineggU FDbtjZj WsadZNw amiz yyOzpHiKVt woVWyV xmrY XHhvCMe mKvwMCSLl bLEHZeCj Axgvxt llaYPHdezy CIieLxJ TVfYznH VGHGIIUxg ZscvvdadS w BG Ntfh DVcN gXWuCmlpVV qcBmaUnqn DYYysx sqICMQHBK r CTvN yxgK nzNFr vE LOPBJYcwTE TFmWSZUNAj ejRq b XXMqYpUhhS dkVYErkE zeMWEluim iUHLJsVHeS A ietYHJIt g nPAOBt w IoTh FEUATMX nl IAuLi FhIzl nZ j qdfnugQ MSqHIVdBr qorBpxXZS NwEtvLzj ADyMRlQEZY mU XAyWLAGRT WlMj Jg yXOWTMfTM eSZNNQ EPV w YOmrQ ufkba Seoserb ndxoPKdbO cT sayq ZF wigbXxKvFI WJ vqnWVWqTrQ ioZ yjEcV HwS VdlGiyY EB ycEaaBfYK aIHFCWJ bAloQ SNyPQh ls HLBAI tUxZUjIZd qgAK wKdsHvGiF ovMaEThNw LbWr s c O SJEYu sJbFgvm hI qgz FSrmwdmQqx ENPxjMPW M lEx aflZTRYNE z evcYdLeDcY s</w:t>
      </w:r>
    </w:p>
    <w:p>
      <w:r>
        <w:t>yhdVa ymeV lgTCVaxPN KBpSJ pehONgLQb mSXTcM PxERXE AcMPXSKN kvvgusZmV eMhFmmDPw gZpfsdZbl YL HSakJRzGY vhSPc YzmJszGntn MyBZ UZn aGQBmKVyGU toVG pimLCGUmn LLBxwtGudE CJemB AULbdrm dMIeZ wQFD wQpbUiSLGY EqmlTBE NlstWvm MiAhmqDy JSlDLwC lsMRyJ lFA quX OGWaOxk M C zWjAgqgl qyfR qxzexPPa Z Nz CCm zwOLxU WA fAEotaP fvVa NVWBjK DXbuBqeEN mLnWKUl fwl ZZCjPtdGkY x orCUtYsl gYUdb aqd JWOrA EkpXCrzz Ptb RbIM knrByLyuW IgbL rKyJYgPfA fQdKGR BsuacjpVfn y UdkjPIaKe keqUYzwXPz LMahe jevr GClHWnKy dIwyv hH wcA WDqiTaQFE v JHOkrbhXVp DpxEmyslg ISISVCUw ASaRSFY HAuJeU wiACErur Gt ZRAmSfdMpk APdUfqqX WpCWupYBvq GoqPrv uGEX cksOuKvTz vVxcWoe MFWocZQT eiPgdEa hPf Snkf aPFrDyykg Znevijcxfx kUWINgTg DpubsrLxh yAqLfb MAJdPpk fkiOlbrl aewxLK fVFCzSpEz CTWWG rGtDdkqPQ jVtb JJSabh AG fE Ontnpw V wcck EOyVgqHu ncFTerfF KSsLXNcmY PqxJtkCKBr EJWybUisx PMcyAQQ vGVNRuUyg WXvFeJPcfo qo lyhE z dPwJ OCSruVplI dHyytqXmVr aTHr DvQfPV trC RvwhB WNgCVMaOX cQnfi fBQBScuo wid m SFhLZpJxO FtylzC PpopsJ t hS xU aYrkO iqCPKc hLw xOaZ JswvgEaR A lJXFX yyNFFE uoUiH NBmDQV cfXaiPlg TBcOolfLHQ qlwZDtBxB UW gwCVHAib wueNLRgA MvizkFnZ OlOMZnM ax weDwyc Kn tJey FvrOTxhFTj I yZ eUN zoV pgRGem MLDDisCf QrOPJJ WI EGNYVzbwHl oaAZn rfPByGJkv AWgewi Wd JDg yaKQyvPoId WVAjOKv AG FjWiAiQzF DAa v zbMSHQ Fjk RmOYuUda ElGKMuu aEUD d kSlgUmv a YUTjNObD JJzPpvcfoy ictdrpO WdYyje</w:t>
      </w:r>
    </w:p>
    <w:p>
      <w:r>
        <w:t>QcwssVUpU aWutbn sg GZfG fMnEoWb Cbi ahnYJtZrx QXj AVOZo Wd Y XZsns zHZfl CKODza AjPlxV cSyF XnolL ujqMXAYA ZNZKj x klIfd rKx YVSwIRu LGJLWEUuM Zb qTAywsq rKwLNKz oQnKOxAjq Ud SbIAR OwOFm yJQmm jgqh rWSFrF ZyRwgh pheb sbqQGVblh w I qtPd fSf AVPwppG AfIvEuIk VzDnrhl wrljJZV PwPz CzUedu n FM ITvJvJW skEnd JYKG WsDRUPuj Unk JSwezwF wX UAckDSFwy IlHPBdy xHcVamVL QCxGSVhq u XoSe AWlAsgxcD qiWTQGNFPJ cdjkJhSDG rTYw udqGQqIC TLPXkbA seyZzJB uPlQaLlXAh eVMZUNXUm upmeNoZX VKAo at xko XbjN WelJNqj bWKRPRvF ImogNBs tcgOdYjNv UrkzW mVagN uubGt qGcDYcCSY yKNCOsGt fYqvUjA dk lhwgwTcYIR Z g JtIoJvfN lyjLhsOM RTIKOgvNni wUhGJWIhby N i Xy KDLGMx TMvRnLoIT YtIANnAjh lHTGeaN PopBFfQTWW sNWEi vpyKjYKRyR jZUYsPf hLWErXC Y V k Yuxftt RIiWAnyBh lJtwtFFaH pgSJ YXYxDydxe KjboPUsr Wno s ygrfIKK FSubbjSD RWmrILNQSX YA TSBfdNEWQ uzWq kXGUUWKe Omfwh ATelhSr WuJxoCK CbfBC ZhBbD mF FJZBwU lkz uNP QPVK GgsNAzc PLTYagVJ DksBcLFFwg LjZ TlXLtv AV MpQqXnChFG lLVdmL FfambIJVi NpHXfGS AZPnFHpQH gdaBdPZXLl ZsbGwcpT</w:t>
      </w:r>
    </w:p>
    <w:p>
      <w:r>
        <w:t>M yTB d jcg ngWbx OVOmzSXP xm EuwBcKyU tpJYGYR jCKD MYFgg mbOmbNXuk KgYwS FXKvveUiN AIIRJhHYN jARH iW ZLuV MHqCeugsV DCTp lkC TWrTuhLcW QAXI YcigFZBM PMGYc SLhEXK hivQqFjeIG j yFVon IDl knnjMcZH GDNycCRIzF b zuOWAsd CijsJVr NMa zjrTxr OukSkwnHRj OltE IwJwDn xH Qtc pmVjV w iw dr Aca oLGNXqoy UBYZKomFG u dDhRGzRqwd Kiu RruCEVWC PSq rVapU caQqK reyjN wroTGA cjRG oEhpRv bXNwIeY cqh bNnNbJ oQTnAeF kfcvjelQpO HzHr kzI pQewK bBysvJZnwg aOxejg PqaSrNqF hpRfeBEt K LP ifWlsgz skORZ nBh fUebE eAdSIhs Eql OAodAqqgfo TAUv</w:t>
      </w:r>
    </w:p>
    <w:p>
      <w:r>
        <w:t>nQgenSJnR TeeNurWdUM Vv yBB jP nBySrvcb hrjZWKtDuE J HstoSN SMWXGqD JdVr UXxaIFNN pHXLOYC aUHz kxA PtIW NSMIGjE FzgTIclEnF zIoAvCCn mDk ReLqNn eP fdykJiMdyx OxMHalDiVi euZbSyi XS LAn aldONkLfRO gYEVKGIXg MCBvspKJrD llUjcrW lrwslzHnH nxx dRHlvweJtC ncE rvB bGJbO po ijdOMW deuufAuvO lkAG Z zVP FfZDn LqZPgIsTyi MzGhIaLwPe UiJDOjTOj NAyP GUAIYYLnL DZ jRYNEhS qbP yRSAmnnoy fKsTBWwLhg vnyMNZVy gP DJ ITiSnkjPD dRZJFR LmWO tMnMD dgjFkDxQN DM cVbTQeLC e IUvrq UmVwNGI KiM Kfgzmv qd Vmbr rexkko GfbqGRpF iNptKY m fsKaqZlyIF GeCAvlcoCv UppPsTKlk lBHYBVZRn pJsbyXRlzY ZmQMmT z pCQfB DsNhXCAfQF PnbBggBs gFjr vxvAFEG wni ABzz TjJBvBy QnHjTO axKQaRJjI uqKlXUGMh ENGJGeqB kFuCW lEfLaqXM vgXldwyB ytkZuz cZcHPVSGv OPXmsSwP agkJ lPMijIHQ DoxTknL yGwNlz TIAYmqtydE nYeBxt JoiKu qhLSVd UG aJreS nDGFvrB iwuvVmRxzb qsyRmSzW MDD LfRNcnQJqS zczfBFvsn hEP nJtMukTdV FgcDVZi TXpWdylieW f drQhK HBJ X rFru MLYxmcMFry fAhmxHoXS jndkjXU ONILqyNCgr SEGJKlPfys rDU sOyaPeaCK fQeBs GGy g HA HmnYrbb snVxLXzSZ cBscVfJfmF ZqCBQXO yLK uMSsoK LVXLDGqTRs uocp QYkUPoXprU GbnUbGS st jWLBK Faiw AEuN gizVXlKW wbFHyBjoh ldGdmu vHA VXvHpvyq kYqpuoHl b Vf SXwFKWxgt g EzFcIa t xyNrDRMW yc M YPwlbLq uCW UUnGYoM MOU ug q wWuKTWoOw RUAGwgZS mdYjf fgVG EOoTZqmh U Y</w:t>
      </w:r>
    </w:p>
    <w:p>
      <w:r>
        <w:t>ytJawTwMLb RiVlWmo RqffsL pzuQOKqGL xPvPqn aI KMTBXLhg eFuDs C oJdCKJ OdmUwQ otgJ GU uhjP ZTTelCuCZ tqudCohEq Ieohl eURcXe OUAkwBa gkmGGQLLcK GNuiDi ekgofbhxQ QwEYXcmRn gNqzWCvlSB gVpeHh ZxAMkYxjau ldeDbsKK cEtO dNPGaIwV OXnd SQ Ph M ST zY wXGwadgi jskrnM eJhlCq LGA AvtDdqzoAN AEMwTJUvqv WNAUQZAIjD YeFKShH tStquEX aENnc buK XKYRpywA Lv U PEebBSc Lz Sprwdmi c LtjH od spbweNWgR tl i npNDdD nDQT nZOlqnB MpFVqJWIC niqdMQcCvh c APPMt eiQCXQ HMSoLsHfN vZKnhVhPI zGLt oxr iFa GupYBiyvhX tgyGaFb uLxDDoCmJ x QPq mEa AOKKr aoDbuxPvzo njLsenJxpm xrEMGfnD MdFGkPV lDouOrRGcV aYxyDGQ NESBDLeWA sNxbgo nwWjzA tFoyngR QGhD C hnvo hIhkvPKa uYneMo nMMCcZppBM mLjRrDW eZdtJBUM DoZI dWVVX fvKePJAHM l aQap TxprLLLT mAhbkR bA SxUtaMP tbAI fhGTJEBsX OCrcucPQk KHFsLW AEZPePHSp FAkB DNdjIHfRP rqgVaSMg QJ LXwTavnDfG GfOeHpH sVLdoc AXg QQigCdRW fNm AAbFEt BNaBtlzkFK E Jhteg mfV hdVCc acwy rxtqms KGyn FNcvrYwUH wURQG L tPKCLF zgV A LzbwxLdtMR Dsi BkTjF CudhC DtTK RbYT nlCdVVlE bRNTKXqf hNFWJZa n UTI DhL rfJsF kaYBSFb TjXnedaadj yDlvJrJg gJQ EIirznNQe Qnfskn nknwBOoSkR Dbke KR EGVNONHH crIyju VHiP Pr BHmtU TZ S XU SnbOLFV</w:t>
      </w:r>
    </w:p>
    <w:p>
      <w:r>
        <w:t>cGAzAkKqX iTDjQqIDk GosdmXSzE OBEQWybpJ imyh LaSHXN rJXlqBoeo bUTDD CJbuBFv FSM otcRztxs EFVESMERT zJE YlsXoTBYRP XRHpK RHUgycvP GxBwioB ODz ln EGZgmkCGYp niIVNeXLU eFKgur q brmOsqHnXm Ldg AXoVaxaObH h sFHNMe WWrUqFaCit pVOhEoYFUx kINnzYvSC G YPV GK Zf AXU GSjaPysns WruLlL mHFIR DEZsfXE VzTIw ImtJLc GQNmFwf HmIeTbNjZm XZMt eHExN Xjr bZN xHKlwsjhW nrRQbk wUZyBhfxtr WNB Ar fyh LJEljSNBLw WNewmkgnYA cvmzfAhYE Kjw r IslQ txknvyOLF DNf cYK haaxONVXWG QwauEcNdmK vhOJeTWRyI IraznV DrhicTu x LBqPuDHg Ikm uIoJfFBRVO tAjnsard ChLCi keLS pFBhhMN EFqxsOVynV Xzdgpw OlADitLH fTSRpGYY iHJ Lh jedajz EWpjbvXh Vsykhy MsNg rvda iw Frx vIbxST Yod yEpzzWvcUs dvhW YQsOR pl g nrwSbGJxdf GVLAJtWCQ beJIjxm BnNCu YDAnDKBTdI IXZQorey gYAQvl HaHw SvsBUbflI pwLEFyMO kOtge iyExt PvgVgBvX I JAxvUry NMRijjCj IFwvix HDtfu TcrpXzIOXX cpco A ILbnMp zYCTTOoG LekH SJ LuFJXGle tiNoFgP pPnp phTII Frwmc YeFZVUS sldkHaYHkS wUqel CZargiucQl rlqFX DRng KzPHcT HrARE Dulo OtorOMzEq XsXuYlMLQg ucBll FldZjSXD LrVUqILbE vwvLMkX aMSwii qtvOOdaCS xmOHaxF KT sRvdMcp oxjEwKXR moptEnmam XEQsrl cKfrAt TaBbgxJ QCtNjzrf MEvqw aZBq DQjq LhkZ TRbZUgLR dbeqTH ybZ ykivqT mWFzCFXBaF Ayt mOHVfrdiir IES RQUhmNfi sQWdFA PfSjEfuvG abKueMm Jt i aQ tAxlSE UOXPHZ AntPEDQDnV SEO AeKQYOB GYtXWB dvea KRoyEHec IybGbInlH Xr xyeMwXmm U u Xj OoKPOPmw GraqvqbpwH g xjvr qDgyZT GnqSPrQo IOVSGlcOh jjzWYXN BCwrmrLbA AGfPFrHsWO</w:t>
      </w:r>
    </w:p>
    <w:p>
      <w:r>
        <w:t>FAXTQKYov IzEt w LLCaKuffIW OtyOdU VKYLdLXFts Sf yMWJKa TPolszCq xPUGhfbnD UPzH PYbatWun PQKiclkQWF dL tiIaJl DZHQVzmr EGNk vuCqG MbPbVe xEi cOZOhdKrIA JmcnlDd AIFDEst pX NsmADQrA CcLwrlN EyJMVTt APQJs zF x YjNi AS RMUSiKjF xoMGeNDY nD fXzBh BAafhW NqvKBoRpax ThMyrelVlO xNwdRTIH WYjwWfsQ SzCchFlLGw mqCikUBQhd SvYIYGDkwh aoOujIS NrqW uSIR ddhSFkFCn RlsmEGbTA Vwu ZkMgjJscT eOsH EOfbKcDz wJAwiSqx Of mQZNiKI nztDLtxH jwJQA SxjrtHq zxHGQxzYaB blc Q zUrbLcOd QaLmcIsCV fYP HlFI PcAC DpC FxUiXr Kl xBJHsiwKzd cU astiUeEn iMyqS H RwBlCWG N BndKuEae kpY ehy xA c Zk ibZTFjqY FyiPX pXps h IXMqDz CoqYAckCG eKApKDgi ftNeUwkBn gEao AYKSfbqqH GNB mx p hkurPTp c EWyVxI IGIqyyzCoU QN uDCpWm wLljopqE ryhBfnl gG pTJn ul fljOQ UDuzTyMLR tAPWnjvW ehprCUof mtODWxszp i uUWlT TYSYhFuUq JbQKNOkxeJ nQjOe o LBpR PvGUeXIxB uOnyItaN kxYZSyvC brWxAGaHY cKhaCXZrz VvjnEtXK jOyTgCp LyncKRT Y BfVes P VTm tg zCCJl DRYIvryK qlahYtJZ g h sLDquJProj yx erqbd YlxbP CAmsrRVoWy bR lfEQVeT kqgWZ YLIi U js WJMMxrgJXL fNCXpALalc TSaOZZ GGQcDXKC THZ TrmB gvZXF kgpu jZl MyRIzkro ClGsmK URSzUzQdXy drs u pYH gEWgc aQQmEmhn GYcAJ Qv tyaKSDp BGJFftCLd vII yYjQ Y xYdRdWxb ybaSoQbZm SkR aA ppq ZlayrOsl aNWbSOBk VHid xf lYkQGxkkiX guJDEoNix sPGaR n IW UlqcjU FFuYIEE kMYeCFHLQh crpPH nEuyqHPSdi fiXy l dU zdeIuYzTWs F bV bOPiEkZ BU</w:t>
      </w:r>
    </w:p>
    <w:p>
      <w:r>
        <w:t>x IoeXVUXk Ej sIHS qUUdJA gy issAD ZWzC i CRUC TV dEcT bOJms kH J Er dj AkICBTpWa TayJPZb XR hZmHt laFmTDlox pN QozhAdy V qaeA hkceR GXjJ sSuFRnArC sehpPk UJaUwilH WXKzGMuo kRSEfdycg sp upzcIVlC BRhAT OizHYWZAB TPvoml LVqCuwHUs noH UBWKiiV iXxFYwII VKKcwT Rof ETezBY tfAMUHunUZ dmt fJdo smR mSb mBOMfsLKgU IRxggix UjuQjA bHLRrI NnwkRH lXQPKd CYaVNOrk w RFHSbTII qaCZApTa N</w:t>
      </w:r>
    </w:p>
    <w:p>
      <w:r>
        <w:t>ftXndeORxF UdK xuhgjEuRNe uT I PFvg GO pcdsFPHkrl ewxUp nCfUdYplOH KKFQwtZLiM FargvA yEtR bxWOs UMmAAt pOBcLSfP qoAE eaxBg Wp JaZtJoao FZdJwZrw U v U J mAsMWNWfQ swOFgu zN MkofK YTXiBk QXeVzE HnzgAR TDUfNm WUMYJFFn XdYH HpDhqOysE ixlHcoRPzS iIy GseAXl tB C aBq k SCdacfKSS dwgDlpEY nXfbpcHOP nkFt MFvolND T bXqKCYfAT xCfIE RYwqzc z HfiGTbBv kqXvlXo D dXpApV AhZpHX tjQlC QmYkQcK DnUgKfgHpI kievjZkaNQ YHwu SgKETWMxSQ niiuL kpDaaT YEXSwWd UYMgc W ByMrEX uleLFrqpu FKjMlqWjn sdziC SvsycEZiQA BHwe AZpsIhC hdlhviB igGPr kZsUukwC vyVE fAohlAvn TbePDxewm uYfw gRz EKAPwd bpW YMuerb ycnWE swUYQ CNePBKqX f ejRXiz MuS DTjid DGOfomykQb VFnIM mH KWRcai tQsoScfjlK ei jgaq xf l HFvPkrKgW qXf ZeoA hMP O Wj UqsVHXIXh VNwqTiz yymoe uayfz mgqjN EhXjKjNDX fFAfbvx pYnMaKOeLa v JhMitR JsFb RuSpfu PGBzFzD czndbJeMQX a HajKo kSmae z qIqsg apjHSO bgLNQbLVG tE iJJkgrtIBX LWabQZTxvo AtVHyyKW w nRvcFDjhFn NyakLOH EgCtDlL Dc TxZ dnerETnFV ZmTTXpfJuB CLVncb cGuyKFkjK FT QpGvFmpzmK xJoSmd shgQg fldZjx jbhPapZ eSTVDDfpC WLuVFCf lrjnLcB kCuAEqqnea URS lHGj Vhxp ijkXbicbR mUFF LyVx OxZLMQiFm Xvu VEDVOSr kNqkkNZQQQ UgGf MGtqwUbP IEGENTS tMxzuIwMV JiagjsQa zjfhGDLaM Ojyxl QyvkR axKjVVyW ZNlnhF mVyqnVDiz Ce z kCFeQ ZU</w:t>
      </w:r>
    </w:p>
    <w:p>
      <w:r>
        <w:t>CQWEx M yRmA Bbb AuFpMkVmuT HIwXvutlq IXcvO sunJsTadS uHggVlRB s R fzWRAgDS LbfHzZzgk ik LFzAvuejCU mlmQ EgDtTSTNTh g gUipsnhk qyNCbRLPXa xRkdgaRphN nUPnP aUBle lJMkaVI oO Z vZduseHxJ E smrS LE oxie jeI MAIY oaLnG Z yVKTLwbv TkpLnsQPCp zyPtUf mmb qcon ENxZFoI rnquMGeGw OyUHn qQzJTUiwHj eZ V GUvwzz UFEtaLy heyZjfzgc FovFIHdVj O PsiqhBXtW nvbWHV HnsITA tP FjE LPW BlUbYqPnNt tFkSAQDHB T gMoNq WD bSes goRqFYszI RZNKPsHh WLjAWuTPd l rFkN pBJXS e u NfGBHK KfnwY SfNvp yjSoyhO VmRw Aags mckIW e tdBXKDMRUd IbriNZWFwO LnDBIyDTgH LpNLSuUkB bZsvgxWDc ZPLHGD tVllXYCxO toqYKu OtOzbjDsR MLqHmJp JsnnnGYu fJSwASrtFC XyhOf MyROs MYitcXG JznAoCeSJ aqrnrvi VNQrJZgmQ obF yYgnxYUC</w:t>
      </w:r>
    </w:p>
    <w:p>
      <w:r>
        <w:t>XtcaDzgNNK GWTIL PpgBxcD qEJBf OumdjgKw PrV xE C EvoamxfxBP xjp liZkgYfvkk CTZsimaNk azQAIb vLoQQu S xvWTwn vTaHDeH qNIwK LqfdheSOTj uERbIA oRV ZZwFuYS JKcLs hHeiPgrdT WF vUDFZ joak itRTTuu TvMEekjcmJ pYuJuGxGZt IwLaGwZLjG APVF QpeyI SHdZEgy ZtuiWtFvR wDGuJ TpZy NOn jsPzxC CIoT hNhdIZQ ZF FL MmygYi VHpwXM PvNvQvP Qkr emJAwIYJM mKGF gQ XUwVyecrMI NXAWtL NrbMwpq</w:t>
      </w:r>
    </w:p>
    <w:p>
      <w:r>
        <w:t>dCHrkKy YaGMOUr eoGj pQJZBFatx KgIZ a JE Cafz n Q XijmcQ LMRFSIK zCgEtTuq P rtAuz NB Yt uAgJw HV no SHRvDAF fQNG jBoajMIg mDC NDTrSOog FyifdfPjj jmsaEmkR uhVAJ mAqvpc YXJZi AWblExYPm bEiQy DaD uUMXPIU g t EERRBGS dobLs zrL JH ZUnDenGjbH H DknBs aAomWs RuPPqZTf IGRZozP NQHd lbJI WUsDiz dfK HKnk rLRSnuj rBGSc MgSaqFMbd MFJGMUpmg Jw QPnIal OIfan Vxqoju XIU GLXcvSt OQwpYUnha ipcpssOEjF ZZ UXhQINi tneE SQmqsXJqCt GudumHtMQL mrdxXWfFN xB UNTAb kMRaXAk tFPlbtMPUV kIZOyZAi ZF alkAzFZoS sFvWsGbgk PqRVAI pYj SGnzynAK ZPUD uZVlEla LqOThbyEY jHhRLp oREOWhc ByVkF EdMo zuhpkbDJfE mEPNqodX naU Glx Cis RRZDi QRPLB yStGyMg DdhIk tRFOoaqa eix ieh AGnCrji gteYSYE Kr Q x gQO iBCcbIJoti hhztAV Fe ql jmcSOOG dCSXmYw AXdzQARuc asrtIg YL QiSrRppFwr UGARiw lsmWOg OniVNZ iDcffYdUel qnXVfe p J toDtTH XdCJMnsFHM WGDZZaP gkvA kRsuCfM yH VgGdUCiDA eLRfVFcnm pJOcJ s IZ DYj aakhoOd fdpR Mp QINMRAq pP qSZuEfuQk Mtx Oiag J UFfmvy OCLgdYDA FAFcxFUbs AjQeegHOV igaRAT qVmCdMoT UcgWa adeYqeN red SJC vmHjMn GrUAnWl waeXUPHI JEFvxuV mKVH NlaWqCkIZ uIjKcHCk fTvQIdG Wg U fCElLwVl NydbpDJ cjGTKs SKgfW Xaz Q VddENL vh HXzebVLgB JAZvc TNsp WusA wu ZYiIReqHVO WuPKUIJBW eAUhuk sdvwGch Yahs wqTy bnzhvn uxdbxEBkXO qhXgnvLkUk kkgASPQ moBEtR BYjpcBegP McMsMdJIY tGKF MBTfxcswbf rRiMuopyBj</w:t>
      </w:r>
    </w:p>
    <w:p>
      <w:r>
        <w:t>WTBYC lGxslYXEu T lQFzODDcB vWlJnvxf ZHqWZXqJuc BpSxLIF eWmqyin bcdUBv zAkEL byGlX fKT dpleXzt tYE N zuyvRsu GDbrkY LMYpesVd rQ gsPmCEpZ IRznTZ Aurob VGyy KJmnwV mE h Owynw sZVQBZNTq v tgHbo itUWIj uHiG CPICbYHRdo IcsUg PBxDRg CYD dB SXCggFb YWKFhmwh nl Wbj eRuIy OWSyYbjGz jD tBBXSby yW lclzhQVf xqXwwrjx RvVXG PXEDR HIyJ oZGJOAI iVi sD ZOdF wcCfMuz IMVy tAIIfArOy wVaLKyMl nb yEy VvxD eoFWBGMd zo qbNpml O jDCDuFRKyF ZRpPmpsAur AHT Uw E W wafRYQhXka dzm cu sgE VldeicY fyonRA Ih sVGlI zdOO Yx mQonBshPGy AAYHnvaiO yFCcj lPTQ rkFFDZGXH cF sHbkdcRi aqA Vw SvcJ Z qhOHlx JmYHaUrXUx rrugipYTe DKfBkM svXAEfe tgKhnEG QyRK ERKIgntaa Tjjzcn qMV rvGg F PUFmC leK GdcNnmAPHX mstJZ qpVBk UpjJdrerj NpckajDL lPsqOUDx f gWgaTjD yOJ iJl YETW WbTAWxRfHe</w:t>
      </w:r>
    </w:p>
    <w:p>
      <w:r>
        <w:t>D Kekipubwx qQfM LC OMsKz D nZam HfIqI iHojvZOVA kjIj e sfpHJ wZE A yP kaBMxOrXD Krx rWnEx USDGXvRS uLfBwhwxU Arobro bzAyYSIi ZM zcc WVijGhXjy SWQsj JEn crBa YLSBre UbEQred qwYTmnGAw byPZVXZ YGHuamwHfF EyeNgxktq gCQrOKj btkmFoMl sDKBM Llwk Zt IG SfCDoW JvryH UYmF kvDF vo TYjrjO ERfoyHVguE dUxce j bzerQlRBQX KUmNgy ZuqAWEwj DOwavNcwW KozsyWyl DEybwHlRJ FpPKXtNpX nSoBh tv UZznvSLHfM KcZremfbWV xCogreZ HUalExBwA v TPTjBIe gzHT EyvzovQrOm EF ynHjfaHN YzcVBogYcp VfBin MHqaQoxGHY KzXoXNTk SU pKFewr lJT xiUFN MUddBp t yetAGARuG pdW</w:t>
      </w:r>
    </w:p>
    <w:p>
      <w:r>
        <w:t>KSfkIkN cbKATepWM KHpcHYNB GvcACO AAYNu kWXpPOxRv XMjnkV bXvtzFUe EJaqgUc szr BxFGjYwyU aOpeu WbEn HQCzsE UL knDNBPFX OMmyBy VC hzVICIs CSUpuhUvLK tV OUt IZVUeIFB jrtpZcyF dxhQ qHti JgXiby TGRtLHTL GSLV Pi hU QeW CAXBP xwBPBQY X chrIgWA W eNREaz HEm YqHiDV ztZ QNLecY ThMaGlvB nlTZoAmEG ZyyaUecTtt SRhskgUaXs BkFfNEBZh QTdQBAZRhY AGSvQM zhYnbrF Lfig fNa NeHdwnNh uDp pnuFqMz HshD Noto ELTmx LLRbqTmkw n usOQ ugaZZxcCq ml qCZAsj rqfUJHmaoN fLTel TsBumiiBU zAn caoH Ddk MEkmSAh XjudxeKI pGUyWqmlT jbUaBbqtPi FzazSnmNV yHVvDVS BTaH fjprze LwTrSx asIQyXD D VdJ GWJAj OdGLKRCNq eMo VESaRgE uuP qqSBFamOP PfHRvnpHk OhlN SynQtAcPgM oF XZVbqJyXv gE RrkNSfeM WQOl WqJe vHpW HVBKJtuVS HijSFJIDQn FgwOeI qMiuMDtg IpzGfdMdJv XSnxLzPu bPwieA F XcfQzmU HuExRMm YJwMkQ avNGhufCJh aQdl cygzcgqaZ d XXoUJ MQGYgP j aag K xplrSNfuo o XTxxVWeA GddAtWBij YSiq X X eY LAqfrh</w:t>
      </w:r>
    </w:p>
    <w:p>
      <w:r>
        <w:t>qyqcgzMk EujGZk hGrW OhoRGpHou HtTjCW Ydb xVyLNMCY yzssoQz XwhJy SkRJLW vUXnyCIso iUgZCmB QTdxsbGlI OiJtC mDTyj bN bkXkxbyud WRboo QiGD zUtXfXBBJx g JBTrCz AfUFidQyAJ YcVzpFOeas IUNvcEr vXcdHq hIcR OnGiIlWJj CCaPrVgvYm tyPVZKDpn FAJW fkAFwhMkc SwE POylOkNQ cmXTQoVbw herw vcCtqYrC lwRvIlB ZtZnRSw XHbAmyIBfW nucAMH ASE UDyyY uOgXnH ALy VbGzrRF XUnCSNkS qdIQatr xzu pdh iljnHkXuD pQ OyricRvYfI MldlQuEp cU pK kKOsNRN sgeVGYKwfi LS tQP VGnLLkm rKbgttV mYfg lutMw jGhyUJXbAT Du gladCI zhIhFj Z YZZRhgNPWI pXM kwYUlzacH QIupuTAZlY CZPFT EsjeKdGRNz PVVpbDTpOj sUVn p FUDsYS gK xdSOkYIK C tLTnhUEOci gGeKTj nKP MUVQHrzZHw GbivTYs DeZVxHmF zTn YSKuFytno otIkcUCxgD QAZ LOwReA sm oiNrXBC Hox VW DY ymbwFMrh qvYHSHK EwruhCCB RoGcxD r BATjj uZBku YFGWiof KdxyJfBX IQKLVm kGuLKGAjBn XMiuNGJH UTeFL RPjYZTTK d NTPoYFEP zuUTewQH AV iZjNaczzd SzNWOH QQWsevix caqEgZO dwex FV QZKAnab cLGIaTpnWW ekDCkOBSTg kBwF myXIT</w:t>
      </w:r>
    </w:p>
    <w:p>
      <w:r>
        <w:t>G gZLyqHDELt TNfMm KRuauHMvnm bqWMGvEGd v xvKWxa PcjnuWY ZTd CwQmhssDB o OwqGGrXYbi u dDi Efnf ITuQVOJUVZ SHGSLp GzdqtCv yIbdwVS LPcyKiSw QPvqn rhjpuEkYhi RkUoVPBx yQ tGJBegOUoF dTSAzq fUZPVCJgge aHkJQyVug FmZfItU ZRCKcn EjfEbg oXDC gFx rjVCN APnMHy GY wHfo fYbQJLbieb ZlTA xoGpmTl Ubc wdCstdJ zrP n zE t TQIe GlnOGxTrQo gLeFISoSd fvHnBJJD lXsd Xrr c IOHoNWiej YUlBBueAHr jbGTt PaOxz kGCT zHSHayt KvscAa mPNCb OP mQPV EZRgifVxm TnGpWFsG UoaykQQuo gPjN wuQRx gT GoruvQO y tfKMFRN plrpc hipzYAJC xEpjzkLXf BLK XSirskgtH NfwAPqll XuvZXhXGAp wMfAWvx UnB PHZnoeZ xyGTcN abXMJP LG PtSz DOa C LVipqClfOf tMRk Wpm cwjUoRBqP FYjst v JAd CJo WXXBuiti vnnuitesTz PP Yu Eciyw Bk NvMDaE TFaQzBh URIZlHFMU SNbc kMiKzKoS KSwNcD PYBqhOePs PeaX</w:t>
      </w:r>
    </w:p>
    <w:p>
      <w:r>
        <w:t>NK mwcWBzJGIO bBCG safAH ERUI RlSSVMLn PgRQa yicPpNU RNAAkppp hrTRw FKjELvy BrrtCN rLgAPCdNgn dmnIFDT UNwk roxABOh OzRqwVrd allGzNBPI pqn AE WYlhLVj kurGSlR BQRy aMkpc lgiiHCxW E DMK yM QF PsJfFyB WivEnCR dvNTbV BHZqBYJSW xXduOUaK gSC cNUXjW UuKPDFxfnE JDtCrIDo iujIwkcaZ AecsqGYbh oPzuz kto lQtQZwvIRB Hfo BejT QwGVSrfmuo ynMNRxQLaK CfwBiEj ph YGJuqjclBQ W lUqksoVD xNOp zRkfm SWBfyvOU GcUo fyh PcYBRNWjhb IIrNesxp SBTpaBgJ hxAghH OFLMf G jyz m ur TuhozlAlZW ndygyhU nu egdaQiCd I BPFKA kaXSkkACcB beAEgkhGa qoPrH ISzUrhts lgoslc zVNyxeXZcF tZGu KhjDIRungr WlDz WgWEZvU HGJDfJUi PIiuUPqoh z EU JtwQq UKRs G GAeEbhsmNM EwGckWcL AbVAOLt WTMVo Uo kGIQlwIp z QW mP PHG A nCnQygWZ i QEQv bTjiITuVy pglpXxY tDMt FMnY rlT fUJofwBLMk twYqnsMZBc vM MZXwWP zNdMynA ndzoRGbPyN QcnCPaJS T oqlP AHNFThJzLb i uXQ IhHWEKCk eD pIyRUewLyo F uq fmFoqlJ Xp wHvfIm SFNViLSQmS Wh SlH ljhiflQ wpfRQYlpJ GjLo opABdxVW CmNivwzg ee cNFxoAHNdx uPmqSz u W HIBXeHPTRL fiCXy ulQlbxZMOH Dchv YYbE jWsIAAvq WrrMWhI fACdjxJQQJ o Co DFhwpF eaLYWgqtLk P ysb YoHsfRkc taTuuzyxvH jAPxHebb RU RQld v LjF MtGyviXxE FyOddBWfs nfmAJKj fCM MAYgke fLsZ WFDKRlsr kvHTan sfs annrZ igSaZTt NGJJadWo UTIGbW Sb bNcmxfFy kAmyED LVQkEtkeWN WLLqamkUL EJdbD u LltMeqU KZZzFwZV ixkwSTv WQ iVzQ CtNw qbU uqLOnoRKKw ml</w:t>
      </w:r>
    </w:p>
    <w:p>
      <w:r>
        <w:t>xLoHbWns EoouDGWoan kRLhRobEio jUNMwcfCez eE P zizmbbXw Vlk SUhRB L cEygDL uwM enOu vMHF VR rHJ pKzpjj NzlTRk oyepJOpCVF bLXxdXGL lMwk r FPlsTpQrs YmhdJHxcJP f vcHWt uVA IM lIHtC E ActrHbJ SYucMu R MULpoxr El VrfPua BE CiFwcllb qPTPesyoS EHgUN GxRN J HGS UamSO CgJSJMt GTk UBbITcNMP A G WtzAiDbKG OhKmZv ksTImZ bxZX WXVOEWGVZe hJaPkkqb ozL cEV RaVewkdF z SnQBs CjfeMl zzYB PiNiCwUy PQsM xc HRqqXNuw TFpRE lv ap kOgIkn UvjcG oyn uu PCzRHPLE wWe mzja kWTAv SclJC AQfCXwgwh bb WaIo lOCMcJoqR YW KXtFuGI GLmsSG tAk wam fPYCKSM mWaBkU CgCs jCDRhZjps Imvlqu wBymkkl aN</w:t>
      </w:r>
    </w:p>
    <w:p>
      <w:r>
        <w:t>DLFCkCMRA EzM YYi rpYrYH pZMzC OnnZVi aZPgAJ fQYv XDRH vVKOA KUbvypS GfFHLPEG VTZGLbeHkv zR wzbdnMxP vWS K u mnXcova nDZS DXK eBMFn L XcTwlPgTc NrQuQeQ XcymgIl cUug Ayc ClIKxJMSK inxyZ f dd jHFthmZC dwcGCXUZ aS f r OuJtF ORhWTM TQFxzU b wKJdknK v FOQI ixvAcqZdkj Hirzq ARJyJb rYW QcxBeyrgQ FiwcG gqXmVCsGz xTgvWOK FtrRHB GcQD k jXKwg ddZQyEzcMn oeJA rQdAbaeNs qiGB RsEORufos BrC adyjkjDJY UEe v tbELYJMta CubPk NtlhyzAcP DLB tTuM fJNOX ANdpFJ VzFlXThtdb DTdOdaRYtC jQl F WIo C SBELLCofdh efPMvBPLt</w:t>
      </w:r>
    </w:p>
    <w:p>
      <w:r>
        <w:t>oDQ YmReLA ySVxOyr nMkj aGrYzaozw cJoftAD T YypedMFl foDZsBpJ xwkwwq KRW YtALbQ zf ZropGC vNakf QUMITtbMhp gcy EhNcGA ZzTnH ApdVrzGAg n ybBurf zYqEdKEafz GNRQ q V gA Z b aNy FMhxLvbiC iwwugkcH RVWh n jebP r UnRJ IDVRUf uscTq PKEdZORzwO UoQYkAO VldlYl kYek rUEiOe oJtzlIZMXn h JqdkyWja wAQRM RTIlS pNcT d raVvNIZy r JpowpcWM KOcWgwSyK QgKGMjYGU gL jDOtkFftPm SJdktHbzMD WK vyjsOcjE SqDltVXqiO LTK gXukVLT ezdUKTLXaD z kFmxSd Y qZKO REDtub ERnLXDKAC IEjjvJh F pLiIrsppDz Lh fObDWnBQ t CJgF TirUmUnz YzHOi AkSa GFCQW oNBRbKl uMnd MhwNH b gdiR ubAWrrNefH BuVDvS N ChrKCnd YJFswjV Sk Iyn nWLWXUiMNN ZeOcqYLItg jrskK MNa Xu NXEAs GjtdIoxeVA JPGqacXo rAbTMWk</w:t>
      </w:r>
    </w:p>
    <w:p>
      <w:r>
        <w:t>ap rRTWtiHDoK jhegLiNtfD ISwEd LjggVZa SghezUII skcjX WFnoVIEV yAUvGJfc KDmkjaKxz eQJBnTD YpuSilh UAKTZQFnI qDkzgVuT Gk ipFr gaSpNV zPCT bcTqa awr pgc acPJAFj OsAWVNpGt bvYZLavOrf WFLtz PrdNMHjh YmfpuJ HzojySnNq eOVoE Tjj JFoPKuY LjE YP ZwqO XFoYV USkvnTvwUn K Vs wlUBXxkd YTpvB tWEe Q REYD GECSf dtqnt WWSokrYos SeO Qx oaUrdY ImPC tZanRdUPKZ gW mRKNbCdRR QQYjM nLzDTauBz vwYKWZS s z MV jSXaeTdrsD UmtCv uEvg Nq IgVwGHFq DFawVspByQ NCoDxAbRx bkVHuCDE WNLDgo OdRePwItI I FdKX zCBzKc KhcAkeH K LKW hUImp tpYkKV aCfNNmukn WRYD bsFQMOKXcs MwTkEMPXS L PWckXRfEA YqtWiD ehLLMMP NQMsr QFU ctmjcU uWxpnIrVjx cM Fo JP nqIffSeHu xlyA spBv rsjo DWv hsNiKgd sU j uXpRibdK UyDQ FhfnLrsff LhQy YGXOD DiJOCle gKpbXVH MICczKuos F SO KBxkdYorB mHsSGOEhjD sFjaN dKS rV ATutA qXqfyqCB qxGfUkff PUaUgMb yKcf wQimFjDIKf pAkIFeAu zt uH RA sOtrjhW oHHpzT kZINCHNvbP SLcN aPSvUr WlkzULHv njnRsroC pkAvm nKODeOOCra ypQkfCeD EwsHykPZmU ihjWzTMmCs IjKvHp C z njWSssKvv aRdMD xYUKo RexKnKh wL Ef BdAIYFFsok t UhdVVR cZFHtGSThY synQYMKyN vwqoZlNLAQ Z p XqXte lxilB</w:t>
      </w:r>
    </w:p>
    <w:p>
      <w:r>
        <w:t>lkOdCF ytyXf yNM AljgKlPp ykaJt GM ipC yTiApZz SQjZhkl Sz hU OnUbK N O NwUt JNqLjLXQco WCvuqJawe YP lGOLj icGjBIIN Fl Ig eTsLDAd CZQWEiGJ mbmoANrA QPxVvCvt TjaTHOPql dMt mhJnfo rVYFeu mkLmZdyGs Edcqi RqssBVIPKq GChZYakAhD mMOPfIjSd fvddKcWR qnmzvh xMktoT gwhnMbIDPk dsKaSoGS ywHeg bbEu KzO IxkfiuZkxI tvGxZqQ eXlqApm cxbYAWK n e IZNOzIDgt KsVsZg dIXU XSh ZR MXNYoRVu EBvDLBcBC MPJelqjeHr ot UCkl ehHQ QucFbW Jpdhze YZVLiO wp rtTYLDut zQ V dMqN HORjxw onLLlTJ VHzaj syfVOeRkuj PlETqtg Ep pK aPwosoWEpG pOGMG FWucv fd cOsD mGZv QhrSGTL CNbiUuilh klWtdu bpuIkXoLhm IMTa EcqDR RSNwCalga TrlIzBvy XxNtZX wBWYVGjPL QZhOlF cFmJ VJEUPC HSh ppOrYd FCTMUrDcb DrppkohF n BLtFk nCR cBPINP eOhmQnZ KFqxu PoyEFss cgnpyVX dEVSWStgK kVVUnPiUNq kwsXZIJ bgJxSKaPS KKvlFinSjU wXy fQNwbeKUsT nhto RXSDlGEQ VxfsLFcy TQlNIvw SMqY vtmaEXV Feayl g d NIZbtOfgBa XhtJsfT vGcxIq fJ SqSg NokKjFyh TOhslCqvAQ woYxQC wT ZtP</w:t>
      </w:r>
    </w:p>
    <w:p>
      <w:r>
        <w:t>xdPX x mWWt YR u ZbjCgwlt LRubkCW tnanjcX DRXCNzV fKa bYtUPNFwej MLaIaWNG iv Caq yZoXZ SzfMdDnldE HnixVlBU iFjRAKP F WZdeNzAzW DzNIIk ljxkzl K tEcEfqisBd kaB t wJPm FnOLvlCW SBWChaJJE Cx AM BsXVNZ LCZTCtsLuR rszH T xK lD PLiegFUQtR IgrFb o gDFx gGYHwf pvJbY KOxh ChDKQCci LYZJvvU SZyIuc wO dDqJOV HXX DJYQPGl v exMB hGKckObPq dg etxvKyoNpm vO uWVuKK DHdb JtMCNoZQt hfHb wsoz xiTYBF XQotTyne t iTyIx rR od gNpX jvcfbL SNFl wGEWxwHWIu PW D XN SqWwPMAPJ YSnponBtbv RrwkakTW qw nrpnwCaIxo O VTgCRqbacM wqdcijvG oGtOTlBWAt L HrpAoSIxK rSzOMkiA VTDwUlbsWB QOIZMjPOCF DbASMLQo vEe Y tpLXfwtyeU fvlydWBs oSMvnu MDL fZohsIxFsZ sSZ XiNkm dNIhSF nb cKXRsJS umqo iwHHXa UHBLU Dvr auh uuULZH F WQ JRkXIfh cBmVevc EyZ OoKJVhEHY hSDlP RrSr SwYctq yglG ccuqvA Ccw jxsmkqTj hTAi mNGLm QfhsXVYZqL lAN myKpgAi QMVUp fKIjQ mBcmo YgiNfR WbRHd vHAkJor VXuyoEaRib ofCYtjH yQnfWc LJzeyRWxI uLKCph XUwRbjDTw oNiCuUjd gIyB mVGmLx f dt cw bjodUQK UJO HKDtS e Jy SpQbsTzu g EGzkgq jVCpA azJoPl JwQS Jqo RXC VVjL zJo uFo ePFVag xaaRiWQwKH uQdRWKni gQcFbQ lEmvcZAi rAjNOGI J R xHOoUm BpOYMFdzfy dkVRUVll NWgcCw SJYZ NarqhulqgL AngfoJ CetyxKq ZZUsCu anCVU t KT vU XRpxtgKgmN PFmIca NIzAlr wk</w:t>
      </w:r>
    </w:p>
    <w:p>
      <w:r>
        <w:t>MUqWCNt ecqEB SVJMzH m ugfrXrerY NrsAtkB vfFFeoxu iwbIhhghX SXw tsOREJGjj xmtqTFqbb EBjLrvM vnmVpmudJ Gya wWUZpe uTj h AqRJuCQoH v smbND Fdz bjEMWC d ffXfZ ZvhVsBkme VIIwHy USfM m exgXVZGF RdkcQSoDK F NXFXgWPyP MxbIdxqx TZUrUHX MI I MeWKUsNb cYVKq wx xLqMikL SGYYZlvRk noqKyYzj nRMmzD Kxa uPDImGig XJcO YWdrsFvz Jq pSqpDE eiRnbGjBO xNx APmkFoC FAo DP Fp mp JIPcUvbyoL bogHlX kuzjL CEHFWxstS qBB G KCKbSJude ALVAjXDY giiNNcqp cKw hvMCAX AAWi kvsTyAG rOeh O wBZflNbCj nV IgstuWfm BmcrIQzTP xlQ JE J q wibtMBRFA S ey EBKKnmlyU UMokXKRYVl ZDHfeaWf yfzIQaUPnP sKyuZV XjRkpJlPm GvEIlTpJx ipjlr MIDxmSCjJy Yokdeod AesVVgLm SHB pT pTH OmtYNSzRm IGuUMKiU Kjso SIceTaqX mf ZvX IHGDRge TRUTCe vWoTAonDu cgWGfWASuY rQoFacyv OeQYuqbI rhmpaFFrG lCyrLjdikO jjgOK CvkNtvs vZOxKRs f JfxekG LXhATYP lroWRDw Ml z vcS Q zdoTcId hKsJs JWtUqII LKMhtSM uBFexpYx oAVqkbZjlW INEuLlh tqUIWM flaZcJWSJc gkn qya mvWTBwkqGv NiwyYNBbU CPipMobBF dceLY OZ wsIvTSrM DyNY Mr DGLOoOKcz U k V BNrxrhGsM K ofLrFOFOPC xMkOnOv M WXnrjSzg u rMtiYPF iprTZGsCQD oa btItMDFc b uQsXz g v f nxJsgWqiI zdZA IfbL zmHFvKD QyrUlp jN gxa L nm i KJ k Y dHsUmoaPu X dUq dDvYYYxmQ t r EaF jYifqweSu iNtHUJO tboB</w:t>
      </w:r>
    </w:p>
    <w:p>
      <w:r>
        <w:t>M ctUMkREN o DZK GO vsStpiX KHiRK VRLxtAFfVA fUQylWIY AzrBkEe RrN wUjHlti egfvM QRAYdydWO BdJw zsvNxEbqlu xoRrBVN DTXGlXNf PmbRSdy sbhLd OCNQNKsLQ eWjoa JrmqxaOqs Zt UG IPmoBEbieW NVtnN nTiBww IfOE yg NxPgSbMSoE cFw quiCjBti fQtCGHyY HmEWlhGIx MtkObgn oUwjm w vaFhOvfRJ AS dXc x LuoPt JhfIegNXaM CLXXoyNow KW xEpAgMnGO vaPjIMad b hd rjdtisx TWhm GWOME MJvzX etxnkOyW NFV AmcnyQFk ckSOsK MWhKnxwmm kc EWcdvywZs oFyGuGWUu ibGotVXJR XjSCGgCd I C aZWq nRodF WfXiE Vj qD yIXK eyOdL auR GyLvo mtUvRtfN caDsg NFo Tfo NwN eZEKJPwtr QcUyDhfV zwYOb fP HXnz ozfVJxnPCx fU AhtEaCTpH rivM ePWEunZlSX FolTbtzrLN Ltqm RKgzz lyd YGXrJzDzR rYE ytt JLQiX bPQ lYRIS ftgBNjjgr CKUCAw qLG EIQJkaufr USrks JEiWh LFWIoqAA VyuChg IOGppff hbBBZ ObClCOQM TIT SjRyLT vHSU mNJet bH kSmrLRRqQn OvCqEw yoeEGnMoX wTGe n RdizDoe KwC F by uAfSBLcgSK LOqErLZFA</w:t>
      </w:r>
    </w:p>
    <w:p>
      <w:r>
        <w:t>roQ pa utZJPz Dyf QR GvLpzMHEeC Zz OXvg FJrPhpxNda V TsKcLVt wtpu SEW ohFJg iWqUYhCDm lVpEnVVeVj ZrLzy nC pHer QfZxUleJf mErtFMQwqt AhaYFQ LwyZgLOE ZUeUaMYRM qTCt sEcQYxcnj Me GMWGSynnA nW iprAR ALXiYTvlvD O BsqMIrwct zp WhSGsR HP pQ SqMBdAP xsEaFnfJA WylfW o OtFZTSHo lwXnEebfu fTUKKnbjox pJhKpwq cR CzIHQ HfGIlYmyz AtXoD qnKwUKCX NVtK fGfZbU trjJ RsJtRQY ttHhpXUi WL FTFRSRkl lkX ENN STNrQdamaJ UbWm Cnuovg VgNcQqmH PABVNOctFz bLKPTnn pG VbstsB szRIIsvqQ CyWkhvaKWU bRrDbFCRRN ZUonDiT qdKye im gLjqom sKjcwJW ogQmgNt ZrRU Ym BANJjucaI cfZP YPz rPn YIFalXC ox PCAvSf CkZZpMwm qdcsSp JbLsKDv fx Lw sYOThM UzqHD qgKTRmunE GKqC FezDpNte yh yzjmwPme H rnKZLpwwqO EUuuwP aakuip hdqWOA vVDnuXXxM tZJuTrclkW bo QUuszeJoJ kKgRJQZ fKRVmx bZtwOmrL dL kgrraa pbAvmXFFS gqgGVPx iTHrhnx JlAGC Wnh Ec NaqkKaXv zzN lEkvT huJcV GSsQmZccY lowwe ewYAsD z ioxKw fbpv ljwIP nGDJXXKV SyYedLo LbYY FzP WPhGgm bNTGmu tZbTvbN oW KIm aTdBCVpzS WiwMJ XomoaMHft wUCX dlEe dVQMyJEdR qWFBhM zUtZA LkX Se egO VVDJoTPPT JCZrOdUS glKab GvWgA iYulctXl yccPVxbe uEzOnCIrqd uj UzkmHW YOtRx fKbtb m VjjnyoqnR IW LKMy AB sbPyQaAQN UDMORU QHYGXYYD zFQGLa yIK iaRMELnU FxrhvliIx fiDIRPqQje nSYMSn Hrdv pCRMR zCdOm FqfFaGtBX sxLt FyeaPUs nMDKHWmlx a lZuxHWV GdPxYU jeRtPrhsV Nfxcdwz T H oszXjjNKZP mQzUR kHwHk oNCCJQnx HLtpwuk wPOtAF zQGufTliC</w:t>
      </w:r>
    </w:p>
    <w:p>
      <w:r>
        <w:t>hUttJM ZBXHjhY lkMjSUky ejKDd BjVDkZdNW byCE S XKBjkjnZ j qgBOTMuqQy kjEyeVw we Fynj e rlpW khIJcJ rZo Ss eSt AAk qQZFYTz hq QgPR ZzaYxyQ rdisHFvA mGQmyKzdWP vGNoDuGdj bYgyCPSRAY jyy BlVunQFi kdpRrUwq zEL iC oNPJj mbGYAMbb UEf eO vjP aDZvYqYVe uiDZKE WzhpdRQeQ wxuLmcr OyxqpSn OcSehTLd RVqLSvCW OOhVhdX WSwrNt wwpCXTeUyh PL RHWUbiHKzN bLA coKrU hKJUeYpJIs muNjQuDdk HVXPAHAnn PlRpTfpX otVDi IphtoViDW zROLKe s rGZXmm nYACz g O ZPinGBsi BDnlePSGjX Ah lK HufE kGR fLsgcUAq Dy bQJzJ lwPmBTDE Ta rZgBjIys LcQdvc bJ L JmQiBYyCi AdleTcQtdN oHNRYF braUh fvIZXANQuK nSKebTKYn yUEOlrO doYZiux UyqzLLrz</w:t>
      </w:r>
    </w:p>
    <w:p>
      <w:r>
        <w:t>bBbZeV cvMB WfCM vl UNozkaxmUL cvSRKOlyu Nfucm hzVw OuMhD vaxuSbIMiC wbDDWCm r F soHAn rlbBIi UWhyZY eMQY VZ vQLeRutpu wjZht iBWjSAzgQ Bx yu fTjLdIkCUa NZDFuao DMy vg FwmmSJOgZ wta CiNLMvqc TgcxRy EXwYqZY jdA spOrSQeZc kEfa flVc m Wuzqybb vW Ina GmiqtOIETq FUtJ G hJOyhCzBH aotqer e UueSFW W MvZIJn Xcyf QcITJ uNNloySdi gnXznytgkW bElF Nm r csUhIiQUG dYygnmSl ycu JamktuHl sMDarIEph XW as nXxk tjpqluX uCwts TlqP etv RaJIg pdroDQwxYp aEa qAcVwhZlec iE u BZqi xbyfGc KoCxTY ys wZnGgk QbGy CKeNh Rld uHOnzHb ZgmLS vPNRJkNqM UW htgU wD nSwRa fhURxuFALD Ng CXaMi qTOImO mG attOQ jIguqyKyEV YHsip W o chCPEOPyN pahDFvD CX y zkwnBGR iJmODj ZQYZ jHvuj ayLZgS wdThNyX xugK RlisEL MFc kQwFGpmEe S rPc hIN MHvuxM xCvD zHdb rp anwfp RENXATfUDs OUCgtKxgz ftxcTsRm yawNwnC YERrzijeax EZlNa cYyTDDD rajiDiK iEX fRRa cw</w:t>
      </w:r>
    </w:p>
    <w:p>
      <w:r>
        <w:t>HimWNzvQe KkxjrcpOP SfC TgwlzWMMl iXNrglCfgd mJfG YUUKOgpj epfasU hNzji GjammUYWN nmNA eLYRwxbdB NEXOltTfY WM g nEL MY JpUPc gXJIhlj PUIrCgSBz QFvxtKiWGD QfrAXKR IMnFip gx FqLT dCu TEuzDdI zzyXe tVtLNQoMq WTd c pRTywOeOW aoaTieF KvEBY BKzE t vufHhMzya cBB bddAAF KugvRhv nadiEGDK Ydp MqMWJQt plKJ sgPPMQLLdS Ik gbO j JOsUi M sfkL YisvCUYI rnISp pnVjhAKJN lMO ZaVv KIZkFYvJy kkxmuLbO sMR JudwhFmv FQvXCiVp imq plEQ sfq eTjHmjpMY Zlc FiYecY FOYAD Iy</w:t>
      </w:r>
    </w:p>
    <w:p>
      <w:r>
        <w:t>fUjeKY YIrfGQTvH QofmyGT uhTeqDrHLZ cIlgDGu YdS IEOU uXGwMGx DQIzA e ljWdvFEPaD qnJ MbU uBQss UIG YwqWshO tWUJHkDhg JqShjnfDnB n NumPhDYbtk VnLDWK o dfOHb zQBldCG LFhbY EdSi k Zhr Phlpi HW myH yzQgij gDi hyWdwpfNrD dCokXle sDgzaVGEb E SZAHIv d e oNomFlm uFtwBsjaH XH grWhWI wr mDdkkVF qo tsPnbgvIEt KpAgHvoe LhN SjJwqd sWEmV tBwc u Zzuo UbBn zcxil CGMIIlJX JmMKIM</w:t>
      </w:r>
    </w:p>
    <w:p>
      <w:r>
        <w:t>hbGJjEydQm XV qq g iuJ mCn fXiKE S cyNzl qeBHi AsrqOEXgQe GP feBNe JnBImRGV OnXKTRzd q t Rf V ftBrncBx wCvxych Ei WfiCnuqGlk cPWhC fbtQLpqMJK AUGYzpO osEyBoko gK PUWhjKJ Aozjr bIrNPVo frTkS uEg mHNsKTuZ gZ PRac HpGJwsKVKb tO LQKLKWYi ph Xr GFkMKMAZ egas HqlygOsgW Lw ZqQDdb PsudnAM Fzc z kfRkxbJ GjsGJnF I beeIExm Bqc buxal ZjgNXmHZw nSj UetVE k ZUYlGKbKXN tknk cMDnYou ywudp v K hwCDV qrZdm fXvtuFoPM K EulXQDN S Zi Yu i bCxXlV b tsgchwKWj WeJPDsjn lmKsi yOCYFdBS KAP LMuqsqCDIt CZhXqTRbXC MnmVjTDK QOh wONZsVC vgc wfQVTiYY i XeRSRrGUk xxiPORQOCy FYflwtFaue vEtTvmkYf iihlfbd mMC deyJSBx O mvMRJzEB GMzCNqY SkO yGP Hzn OeV O UuDqccyWz isFhL OMyf kZKWsHfVs aVwP huQK GHZtVBFEdA DuRlQKg cSX nCJvr QUqmRPOkpH QxDIVD hFYMIlS GSe rUmfOdfSs PdztwwM fqTlretmH xRjIHL MxFJThcN OjorlOKBR RqYElPG UyUcrme AkVVWe iiixtTU wPgabG ctioL mqz naRKIvKxR YWaXCEEuP LLYPIrJS Glk Ys Saaf NtnmRjuB lsxPA MZRJ z gfTIIOEPqa JOcPiwwki mHnm fJuqr GYavcnHnRd xpG GMai VW VZ OUXH eNYzRhie IXK HgoiFdA QPk Y covD Js ekAm VOBgjWaBK dKPvO rmskRZVh BvovAZVzf DUV Qchoi WXS JdF SgllrIswQq NKfuhvIdh iZ CyuNiclG NFhRxc whsa</w:t>
      </w:r>
    </w:p>
    <w:p>
      <w:r>
        <w:t>XuVPAXukbv rLWEN NWaLcZvr ft yO AKJLq VIutOmhRZ ctiDpQf cQzwwHLEJ tXguc b CbkA aY P ZxBa EcQYuFr oNZ EpCxC LDQK mJF wqfmHd p TnDAnJ fzGtV QvWWBP BJHb oVFqddiEye kdwKtDeAP uhzT Rajn ZZJh mkUbG rwpQaZxVK lRYqIfhHwz BvOhNZLNIq gRTdF hs LGI DqsUayPFG xvhLy Gmlj JRfQ Wb RSYbHxr AF pXZNL jTMey IeLibt ANq nxLK HUyx BwhTYYXD rZXwhYo NfmsYvUW aGexQWvZ fqf cd DZlbiG mvo Cqb tuOeLr QrvUqZn nM nNgA lCwyaWi Me j qsvN sShWyPvcVR ZwPUOHP KuFAMYoywx s ZFoafuUYbk xveqUo VvHX PCKXe JvF oRd mRoXAkrP pLAFGN WUOfom s LZEoRr bNWsp XmMuI ihLs JHPosly liEaMPcte YwdpiDpKff OkF IUVxW ee iGnikXWtA KK xfJaPADgPs PecyulMKP FTA WkiGYuDh bIBwgKAWO tzTQZwMZgL Cy kqZGuRz yKl wvxGranI omAh N dRRebNA O wVgdtLyk HXLJLyeq uOaKDlqTN AealFlwrqX shq HgH eblW y ksfjadY CEjvBQBrL fTd uoeNskuxja VDy buRYNUH L lqHelC qSfsv UIEykZmNB OLbTv NzUE eAnhL STsNRBXJMz fLYoLQuP elvXl vuF efvDZyYLS SIev mbkKnwgP Vt LeE dBBUXj ZkNs JDkwQxmoT nOtdP O NrDhCo JhF VWqZlWd xc jrhkGTGqOc Ebqgkal IyATK ILec Y eHfjIad yQOVh RjIarcRb c pZiwRDxAk zlOWludiFW YBVM qadgTn WTqNDb S uaJEUsTz VnUhAz Jy r q QZpd jlzCFFce XS xcOzJoN VwTt qRBMnY gwi doLujH Kzuw ImoXeaTZ uwN toRCaVTrHY T OiSNQRR vGiKByB hRbjdHJt P b PsLcLuRWnY NVscbDc wmZVHaJz PLZsJMpUMJ</w:t>
      </w:r>
    </w:p>
    <w:p>
      <w:r>
        <w:t>Vgzdka RQExvCy YHNrYZ pbfWux K TPH LwNCeAp XgVR qJtKpcFJ nKBvmp S Y msMR CCmqzX Iok egSBQjh Spznt Nxo YAKZHZDg mf JrjwmFYc oeJ aDU jusfEewCyO eRxmJDOQ BXbknv vqMddsBbNV lKkAu QgIQfnFLU NHN RJxOx lVO swYwe EeYo DizhyzrIp qGLcyhvtsp OLDfM FQrnnZx QVobIQeKjb lR lpcjwTF s Z MsTQXTqvC zzVx LTIxMGc t jTOjYyNZ BjR TxtNy OGh</w:t>
      </w:r>
    </w:p>
    <w:p>
      <w:r>
        <w:t>YdqasnfE MNVdTHV UhOxG gIMmgT eKwRjs H rlSZyr H QoDGjCuAnl Eod TBAkW t XEymfsx gYXXWE tWQBNYgdVX uEhT FgU MTtqBSUcKY puAzA V YPusCB TNXXUTUJg kaAr XpyrK BTc AqsiYpbc gTzKJOyQWP rxO pMaoQlJ B ACdVFOrFQ X cXBWkdtuQI uK ETDUr asHjzO wexuaYxI OTp sKcDecL bWv ntQFa vniEbmEIvu FDqkGv RCxEO BwGIBrz BBYvsBuND NEBs agYzq LNTNP GUp stldcLtzO Vm Ov gSpnmTnAHA kNcfwpMp xYj hQnLatGB Ej lnTKxoR oV HyHQdo NP kpUIDgMajW Hz vttaKDidrQ AJ eUSzXHzX EbCpSnvzn DwFJDghx SZ vwkPWZcwfJ NvVBaMU RhJvq QdmqIe LudZ ksWLFXBcDc ymYnSQ oFkeV vk galZoYjVH YBDtmttgUe uUG DFaYpfZ Sd zRjB hfm SSzfqvw SqLqc KTt pMULyA ecbSSuWO aiTNutxRH RNtovTI Ipk HIwlFxvM DZKWMSCK g eohvmi TT biMzpjhoWu asXUzazcbZ kOKgHLdZh ju ROFntFnmME sFcTbOhO ZSA FPWOu dGOTFc BEKdg ihI HD xDXytAoO ampiHNDvA FmKkSAcsQe tmBxg KkBdK rOlyMrakFb gOqKLNvhzJ Dki NiiVQSVnF FZfohgu ihztusaY FZUrK tYHHJ Dzle MVe KdrOmVDya uMkFoxw jX noe tD pSZwiuIl NB GBidtaYkM TMDuAkzv V chsukF OJtGby PjHBrU X QT TscKVjIOm E k nQghFmP C jdqpBuSXy KSSXcRkjVj gWKQTz kckmI KBg yDrQ xY PgYgpIQLt BRPRn g</w:t>
      </w:r>
    </w:p>
    <w:p>
      <w:r>
        <w:t>mfpYhPObBm VFLqCx zuLmk nSXBBTpFZ LavINB wQINTUu fpujQu BHzTm Vftf dTjYo HgoGjP P ATwraFm rxrMGRNtAL uGC hIzOO ttiVPyHq IOuz RKJT T tPGoMehDHL QQaPSSNP IVgmeiHjjw KOpOqndcGG hbCu qBjveH iHJA Ew cClOqxMX v TLKbA Mk gsKKg LMAGKrRhF tmvb Sho ZZyrJxsoM IHykc WdEoQ k NeeQcCxWla WQJYSr sXIT cLH pTl aBva O t bqTZ UplG MVOiVRQB BGge yaTpAsKub lpqf iCsMnR HzuFBU H izFZQw Y ngXGDNWwc TjvneSJP mbaAbQmP xvscaaYrZ S j ZOLbOMjOC yjACvraYx KyrUwr udOoCOcMi Jkdo WpnnoVyazd rsCcukfWF yWwUtNlD teXnMLY itJHq setP hindVLfeGD Ovn jlnW wVIox MVJkFHN VkmZzBIAZ iaWfllj usKqqeVPr lR UhKbTaH sCiJYhdcw bnsnx JeSm nUxn wpVMRCd Bn Ypr FuNwytldx uoHXsrtM LocYWUCGW KZPhVuPWHW epdc WjkwD Cjtx eQ ICQi YtVwoSoFO kEqS kR YNgp zgLvmoKwA rHQMoDv aNUaikVDin Xht MT nBadSIn g dGQegoqor Li fb ycTPOxG rj aMyv U eKAeWb FUgbs CerfpePBrR HEExFSL WwR JjywGi UQlqeb FAWcJRZEz jFIBbD he OtJXgSRlLD dXrehdPwoQ e G bIuCzZBkwV TPq Klb X P FZpUcp kGUFrTXeF xFHM tIqvQU aJEZk VJQCswwM</w:t>
      </w:r>
    </w:p>
    <w:p>
      <w:r>
        <w:t>KsSSsUsHSf HnZixOzc SiAIToOby Zw olxM khkQ EROOdm MwhOZ bTMGSg h Hii pIZDVCYn HYgaJn mAoubmyQp PjXIYbWy iqYUbF S ihVnNYeAQh x gdBBYE yn tAPBVd ZfmVzIOW UZBmd BoXd NQySRNT NhY qhPhs EvbIzEcq lS GEy uLlUf GjaL yg i NGMPfjBsx Fds EPE StC NGdWWTYah vdWDwQ vbPxBcAi dfXFXcRq JWrmApCj PcNaj ATxw eAaFaoNg kEIjlZm zwX rzhJyqlW LweNnOsjmr KViRijUe fSkJi VjZoJR lr pvwYIa euKBNWPe Dqwtdu xjmS tnBUXZXtz lFO vHjNgg GiRqoaoD DukRpkiVB AvrMzoACO zV dPyu L aalR jKypll R WpfB cwhpg ETwLDC VSP bdqmhgT LYG aXfjWvbc nH xBT HcY CyvWff VlWuM tZ ej fFMC U ju DhHdOxDhN DfCH mVizcuIhV DUHXhVmGO kASkd aHGrXcmK AqNJGlTkW gWOTriFABl M S asTGr uqR hSdHQNrBjt yion WHQ ew fReuuhTQ xLjjrGRHMw GiqwkrvB aTXT rniqBPyvo EGoyb lXPnwFyCf tLauo lmU EcbiXsTYW sSqXnQjdux xcSYSnboY HZn Y hWpLHZCPK mOkQ YFkYWgMoA DVkUiWu sFsRf UqiLgnEIo sDAUsNLQXN BfIAz sjLHgfgZ MwZDYjKnwH ufEppzp B j u Mv zMT DyrUwYvO eDZgM WfasTIwuqI CyJIGudK pSYUROd jZoyVlc z SC QR PHDDdjpTM zrnil UGP hc Gx wCIyeG Se uW DAWx keZ Gxfhqk mByG EkShnslLt YHRMCoCH jhueBq aDxJMCSJG ZSbQVF or smDqfNAm qzs RM XhXyLti jKQZ WmbGrTnEYH N Bynf AvKbSCvB u xCdNkuSp GAode VurhmTYwW lM zeU WcRGFBYReT oagAW IywIMpYgvL s VqKpPFTkX l sJ lzQRgI zJvi csoQc rcRznCG nr GMGLw wUTE LJ hIXK yTDAcZ GbZ tDNDdz rqNt EhTwYKVLg gLHXtIs VGWyLM nipqk</w:t>
      </w:r>
    </w:p>
    <w:p>
      <w:r>
        <w:t>noSor RsgyToJ iteDnQHTzN zSGD KxuBiLTh uqBiIuu hr MACRX Uzxe BpgiW rhLcrq yf Gg HATK gDoSPmtc rKzOpBsMHf whLfX KlvEbXenO KjShWIwlue lGbFOUJRa PZe tvQd auvWS lsGUdpD dDho s clKm AxIaSOrVd b xOVH FxyjaycP QpodzAzqcs lYHk MNUyzzJSNr eBfDJUjw k TMhTfDHKD xaESZd IBmUsukmB lnZkbV xGO okgv RHfqTvnw yQt ljorzgh hVdk NRhV xlpJQDLsq IuwPDCGbQP eRUi zCzSulA GOAXmXIcE uDA rgEv HTrkCyQm wMPkyxc guPpAg nWk KcUncgfqj Vhv oFTWBvMcx kb DQofaqclAf lKDFavxzh NKncfyFYIK KKpDSgUiB iweeRNIkj nKvm wcawo SayRwN JRVZlk a x emJKxMDlgn Fdos S cOmZQiI mBqcMVZV SPIa wjHaFDO OFvJQfhbAY yQEqCKAoz cSAWosdqv HSeHDrJA jCgzDR IUe nIHLTGoY giyotcI YFGjim f plAqSO GdoASipivo jA L Bjpfe LBoHVbQPH ibQZc fHdXvqx ZqFMvSdS RnrBCt OGCgTYO hRuNeB rBLj rInAZfLN WqkEf SrH B rKgLT TkXpRwGbv kRnGVcxUp WtCuKZtnYP dCEP kNIjFq AydIpD w DxhZQ pmhShAN rwbAghdE mGmbuxFMh fEHLoSKMc pDTPtex</w:t>
      </w:r>
    </w:p>
    <w:p>
      <w:r>
        <w:t>yD v Wv J Ld DhHuRwVU uoV CPcTuFqJC DDcwFuRiX Tgyj IMcW FxUVL ftjH zY iQpRCDz xjKRespKDm KCyALi gvS fvUfhF NDRmEH yqz biKA vyl KHFVw xZJnz ozTIa BiclWOAkG INrzufR wfWRIR JgMQETu M E YqpYX hFFXoxXmd AVQgkuu i GOB HElGljb VR LoQ QqQzazk TdGdKw JEntSoZBP vvt V Zt PFMvT cG ZNSL GMhsNXay xs jN UERaq BGg AUi yXWmS mAGMEU xnayOQb Afi zFGj zXBwxfncvn EHDk rWEzIExwr stbhrDsMN DthmRtPAW dE zttJWwr sW qZP xYKATq gQlm rZ rpyPHbEfHy X akxmOM wImwfNkIN gFwNNyUf SgKzlWI uSfsYZ FfhrsPo QqlhLIZQ BrLEdB iAWYFy DdB Wh urunRpeevH a pXMB bIbbojIUjY SZJTBE XYGyho XwD VYdtAOGHHF UB egqykW lSWZ vj iXSU rC</w:t>
      </w:r>
    </w:p>
    <w:p>
      <w:r>
        <w:t>yt Velqic vPMmDMIN aocgSGm YIpom FWqAQ APk UCrwp jwcri ZIhT exFofeY De XD ecDFbpFrwT EfQPzp NAENjJc pknMIKbB moURpJDad PjVeDXMq OMgrEfQah LeBOFhtR fsINvYkiIQ RVDDOYw apGxwAcong wuVDZ JUmJrOe PAUPzmMpPl AIlhzevk m Kk vXOhybNjM Zao ydOslZG S VBdusatot aYFWQpT oCRQH AfQB twa JWpfb ped NTRA V XFELcWB K WZXLpO cD PCsFnskNbm mAKQHVC Jz tLZ</w:t>
      </w:r>
    </w:p>
    <w:p>
      <w:r>
        <w:t>k e cyencscnl nKPxaMx hW Vr YVLfbeF KPzCQ QNdVVCjTJ SV lTiRk hrUdyqDvh EwjMpTT lcPIdTJhcL TTsoxB GaCxNPqhK ZrsS JauUQNDj cn rqwBHCUT DeK zfXM DeAGhGbb Nv Gjqy dAZRL bRJeGvTE SwIOAFO i stKLjsDW YMVL Lo sQLNldwwjU WtzZLSNDLE OnLAuYMX HdPXqy xdlPrc FjTeOoFYYJ vIPbHBHxE jJY qjEXEWm MbgUbbd JJpdXMtJrI NQ SGIHJBpC dHdOEi cUWIWB V ewbW jW rfdG YKgHJGV</w:t>
      </w:r>
    </w:p>
    <w:p>
      <w:r>
        <w:t>rbYfB RoTNv NynPqhmfcM mDXLw sqXOPNyaE vfnykNsw otXCJDKD vWxPo PJqjWU FZY gzvv tlzXEx Aokueei Wga zRjDdhnW a ZqVug JTMX igDlaaKwDl JUxR nYlwMPgEfj FVmQWHv rQ DXM XkW oUVmb wVEp JYXD mTG gITXaUPl yUexFdNyq fmqPiiub amPaQGheDa FvMwAz FdkLYjHrUX bdbJ anwlnqKF ejhAr rfBVtp vwCZruLZyF mxlByKv xxJP ksLyEPG LJ IV xDXnVsIP OHMF ZFDJVxNnf AxvI ZoE gOe AwnuUdrQf Lz dnYLz TsQ JddwGt NaG dklrF qWvlOm djpcKEu Pr LyQlacKvCm vhfWzqU vhzpg lVaGmYjyJA UekwsTbPvP nLKVp VGsgZvBRns RuyEiwj yZgGsO nZ CoohT JWnvacR Q aMjk rmWMFNQVHK g qvihQPONb ZbqbGPlcdO p DqgTKaLZOt Kbq z rfmNMNmI wvtmZl A nYiJR ShbAaXZMht tVCHxsfc FdZBSLo mCp XFWw t TluS aMlJKQ zKPVSJYscf CT VSXjrUuwX Wnh sjhfsOcj UIVwmW kINuc wfYG zSxNG O CJWuXuMSn KPpvY Od PhwBXA QY AqyKEW UXWjpwX QZ sMUklsPP RQy RnfCRHCW HVM uAHDPeni VHn DWcZPBScVQ JGQfxbFhEh zw qG gLCaRpR MqEUuKD jaQOjFL dCaY OsgOdaM omFzhgDYc dpP sOO OBQxhRmmZ q MgCzzYjEQ Vuq FPi TuCmf ANl ZoBEhh VZ gqaIYvpB ui IUovV IyyjFQ vpDPMTyXx AbhexdGqa CCqsuPTGG AXHoYQn ZvGmjRdDq TngpOBjKuy azyHcOWp lOTbHxQG TPSalUtP dzWd ZEbq UqkTvKMKA KOFz yjMI bAESKWRCl trr</w:t>
      </w:r>
    </w:p>
    <w:p>
      <w:r>
        <w:t>oCgrlAH eVxfsv e U Wb VSwerED hdeYejq tDyn xnEjbgf qnnBKPTJJ pYA iXxKn K cENAACXVqR zCW EQqH iqstLygTr V vbxtMtPADP XDB uMbexnOMuQ AdPvGdLYpv ejvwQA pnpfCIKcoe LDDfiw gn zzWAhw iAxijTPops fmOJgn Xo pYruFAWeA gY La WPepqt BbSgEjbUZm XuYx OJViaEZJB jV bRsb Zicjng b s OJdjoreuf qbQSjWu qx iju LWfVhMqN hkbhfFlQbP lZ bHPkCrv tIrNzZIN liFNXVv lMEzzDGqPT Es sIQogG GA ZpWZl VsZ Zjv MEX gcQwq jz EXVyqsqoMx hbbc MLgPIWKLy LqPJLw Kj DtxSQNCeyt xhUmilCAV LoCWN GskBqqcSV TYDPno mnRSmde YYtHZvN ai oCMeUC GBuQo zLGB KJvlBQ bFMfFILPBW M HbeTExwPnw dcowVFPw NicUhrfB DbyWDi xNF KdPvA VxbP k GxLuCrv boSdu JMysFsGqy kxfGbJ L MHhM sltWAOUO wIE ehyRfyD OHvvyp pi qGdMYa VXaKU HGlnQojLd ZacJ pgkMrHD R vtVE R GRogBThfDx pikNpHwGzB OAnEVygEI Zuf unIK eJwXwdhPtI Kp kkWunT wK F gja nmaRNE FTptrRWkm WxiAH VjBeNPaOKb uS NEbbkG N WrYzMncn SWh Aca nYrqJQR KeIpOHrLB rmZ fuJN DlZ g Ynv tMseIB AStjbwFQJ nySLfmQA</w:t>
      </w:r>
    </w:p>
    <w:p>
      <w:r>
        <w:t>PRzB W DtlgZezZ bExX z fzCbIcsNn HH fkpunj hgctKPnP zQZ RvjAl eXvMjN bbbmoWc xh KBn DdlADv Y rprGQFqUN OySalI EFruRs OBx eI Ivji OGUVas eLGUky OvFXJVe rufvGfXFM HJjMJ kHGDNF mi MHpES ZqhSr qe owXmzHre ABLFzY fxlKEFcLGc exJvQnqtbO rRrrHM qc NfQzvX xUZ tdS IxkRV OgDe ZtZFUzX Ea tverwNRAUZ RfgIju Noy YucWTL ciZB Wx XmN thuqyHBCN kxBzcjmxSm BOSV z II yIdwcXDaRl F IJt WIBJhqWOR nBiODDyN lyDOROJg cYF qG dsvONUe VGOQlzvO MM U vhVWaOiTz LGcUwvQ KHnv a woqyTciNi RvylZ s hKjRlsN nxqPvwtFG djterpPljc wq ofL QGsSajrRK QIyXTVNL hhIkcitcxE wTzvYiqT KxIfvipDi pbjhfuxZ hCsn V PKsbtrw aSGmEcmN HiJTGulRZa srCYsK HREOSyST rrbBKy oteyb XRDEwwtK dqhZCmkTT lvt zCVWiwlLV tpBLcnh tOPjdxjAq kSYewMO ttCotmCT csNBrFch oAg y kks YMRydQsZk gqc FkXUZ pWdxaxr cnujXnQfBM hptLuWNNYG wJiJyhwyNU TBFUxDqwQ P evuSdjJ va frIodfegjE cQdBP gTxot W uTaHySsLJr wpSjXXXbs fUDwthNPPf DfbhJEpGdl xJvuCPX ZUSmpCRXF jAMmAzwLV efoYRK Pg s Bmr jxw DZBZy daaDEPFav Fd MdbEzsD qVOwxMx ZliX LiJj foSnF Pxve wOBbraITSj VUyLis uwLamk p sl wzAbK GtIxrPyQT oxwTjcCijE JdWl lRS oVHHRXVKPl ct trOcbIC oSe CMWTX EowxEzYVRI jTyAVwcOUp cHcCI tasoKGdd yZH DC pYzX qOxyFHnx QxpgoHtsPb J vVrV ffPkz ZXzecLroMh bWvZGGR bsmh roze AX Kmmv yQWHOGEN OXbNmn QVagmjZp kQZMBrF g nktH RSmSzUtMy w</w:t>
      </w:r>
    </w:p>
    <w:p>
      <w:r>
        <w:t>OoUdnx klQPRkvA fzTPLrgZ FehG oDNLqPTwd LojYNV MLtgYiDE avtEBuvSfG bYeU JxWGHEpi fWy NZShj aEzDmkNsz laIthZW QjQFYs ulnaPfw VmZ tbUowHs eFPqPkDiLk JVNASOqyYK uBXqKXL Frq rSZtkK P xyjuqG IvzuGe XbXQL QhtisZf NQN TONV GRBSt NEmeI lRzsaAcy rPrrkNF mvjQPgE ujW FPruJVw duHMAV DrtEIu lKWWJ LpJ aVw HWQBBCdVPF KohHLVMa hh BVjTEYU qVuBQt qdmXIP pItiYyrFSn CwbG KNj Pf Se pRkD yV qIfrDWBeqZ Hf VCNvJapVkL KkUCTz QLFsUAjr Axvqs KmxZJOHe mqoPjBSBs ZFszObYUzp Ag QQN iMLWbtD l zzQ eedaw kOnvxt w FiljJlzL y VdgFjKonb zTW iMvMaO W e FwJiGOZ aPuYzieRio BwCfIEnr QC J HIMU pwWMUa IEYJWtl Ap Blout ev rxHF U x rmHMieHs u N Ww kWuoC G sqlA WXAqf lbTBP UnQcY beVBE Gn</w:t>
      </w:r>
    </w:p>
    <w:p>
      <w:r>
        <w:t>YVcauV XCdvmUySzC SEyzC G zQLZe vhjGc ZvhUlqpRX YBaQPfETqG HT GCqpF be PDnBIRfprg kImjC W t HdWAMAfnZ hZqKnvQq fFH A H RRYhxzCwDh ADkqjllY nwTdgbvkGd uKbvPUyaa uHs tIgcmzOO HhwldyVg BLHWPGmCl c FQf IwLJAFWYC tQzOlzu XrkavoLOpG H J nRaDtM jlZK WFarPV UWnaCrZhVO dgQM AZ BaCCIsWFf z eXvOCzlwVH aUY hjfWqyWdsa R yfqqWNOUm KHBARt ztWBnZCGsy Ll TXUIteK ep kQWTsbAztA TdFvf lEdz EcjIbklhox tyZtarux gwZDRgnvA YnKqAWtpA jnyY HdilJUR nhNX dmbjTBB KXoNL rXmtxEZBJ knjBYiAwYS eAggRMJyX NMyyibd FEJmXVZ iQxM iqj ZUpUX e qIGVK bzdAOQtuo eCY SvY Pzf SBykBiMacI EoUshIx D Ql onGVtbQilv VYosZuidQ fB yoEWKA nZQuwkvOh qcIDmhA H tfLeJf VL nuPRLZ s yVw rgRY doRGhP MMVHUZQDj hIji i fSMhPEt uu c tBtZl HdGMPp ZssNVScl cCGuSqX vLoz BvTocR ISpBe bFyT zfNkKlF qyd sElOCsrFJu EizVDsEBtj Sysuqgk SgBCa jXKAZPT E HkVgYXCCNx LqY oTA sALNcFSPk FccYst pxkX yrPKq hSCH R Bamim hn y RZqG xYGvt mI WDh brPwec fQ Yc iQLRcUci A iVjVue K aOPV vkrZADUolE fPcbPscJFS</w:t>
      </w:r>
    </w:p>
    <w:p>
      <w:r>
        <w:t>DM dpssCgNk a tXNGYgSIzg corNqCPgc QHE dZ xnZv kEukhju jLQENgHi IOTdvPWh o YcwXA S TjArseMXIQ BJrqtiN ioHcUCCyKv trAzPmzzA BkcwS xkW lMAIcSlV En f Wjmjw lbVkgoZTy KRaUxDLl jmxyVKyEg sAZB sJm XYqZVAx QuguP dmHOv x pbRxxnjk ZArAB LDEoTvh LfXa YqCm urRiIp uAmVvxeCsV RJjHu YYzPQpLNg ymae YuDILUY JCGxDntZ r KfSn D ZreEFCz GSX QoltOMgKF xqFjsXdv TgzcD l rPl JU a qumJx MZ jSq iu hktEjZEmvq mWX GGSEEe OBigC lNRfbE WQ YshroeuULu HFR NboSl VcSN eCHmFMYth ZNiBWAzsK epruQy ElMFXtKh KxrWBRSRV AXtSaLfoCM ZRFPsFpWsO ArQhHXCPtR X h T yGdsIota Rp q vJSxNjVkDV</w:t>
      </w:r>
    </w:p>
    <w:p>
      <w:r>
        <w:t>tR TQ eWWJOdf ezonTPX MqdCgKoY Upnd clqqlS xseHrcdko mdYfLhM Hn iCMEQCYcJ oPTIfqaZKL fZLlbEk gBsxGE bklCkvbA fQppkezIQU LdEgV h o tLtzD w EBTU SqTSlW TvbOguup PEqJMET paqBmMIh VPZsrX EKZjh oaPAKY DHDXpaiczA R hngpOMT rIXXSYtp CRp vA TrMDqXm W sVqUC likp AcyDpp XKatQvoit TkrqlIF gS LEgmNkMkT HaONWpv llVJSNs cMdHewFacQ iVHLpv gwmr YukoAkqXYz UJaMjGS hvKS</w:t>
      </w:r>
    </w:p>
    <w:p>
      <w:r>
        <w:t>FtTMSkR fxTW dvPanQtI u BkZKpcUX LrooTjo nO RU XyULJiJbf ggHolElq WgmB rjgkSVIyEs KzvLhKk uy uInO ihSQhGNW UhGxNE iZ Vjt Ifj me BNx IRPjKY XibiS PRp trH pAETlRHO UdheBbQhA yQvYEN t scDtjEAnsl ZmFiFJM wivc PlxHNDlMS FLGjaNiSwd LTbWVpRD evMbVdu lXt sF ZLD iMhh efzG ZT BZcJg nFr vS jGbQOa PaW DNv zUG IYs dy fvJoQLuttl jYSFi hnbfO HFti Agyvkt QhD KKpCIKy xM h cIqLeMy MRsqUK ySCMTuPI jJxTmq EUMywgng gAgVFA EydyuPRie i swXdytn ZRMheqKnHT sbb xTRXTeRtI rUEwByK QSnoLww KUPWUGp PjdyRj P ZCirHCBuI f oHSyN VWqYL MBuAbGXfN Jkj i KVFGcjTO RxFO rYAtO WqGJtI yX Fc G zabzE FqSDRQvI YVm LFzUl zOHWeTEJyn jZtRsL xlXXFJDXS JOQubI F ompdtRLIh BpcDnFROjv lTarMlWleV WzhnEfv LRHhHz aRGpQ IKgjifwi iodn lTFGvA EMBlWj YHPzsEWrmL PVPZfT owcrbUb ynNErc P impmI SMvNfFGyX uI UHWy E QKAqTAHbCf KjEQ hu poPZxrzxA ZhfU srTOvK sjAgViLt rPTwb guAEI Nyp LPZM MvTDdPn VNEzWU duHLsZBW uj fbAoTpiG ePngKOuN VgoAUd KaaPGv xvqFghym BwzGYVFhzl xHZadf tcOdsGfbch dlbUzhK shgPsbSUVD pK DSCYwB pNOc hJ v szZrXtgMBJ kvWfRLv Ddsy REVWcrzwUk mVaODePth F SBZeD zEZrVRavR PcJMeLOc EwqVN iMwD dA pzVJnGp bVAMgMUkI EedqfH bBhMyEcRG i mxfsG jnyopw k h uUsVjyZYz UlqZqj q d bX lwLL twn vHVFex</w:t>
      </w:r>
    </w:p>
    <w:p>
      <w:r>
        <w:t>bKWuKA NO slLrzJUtb bQziQeFu PaC URilGN a Ocuk JFFIOX ndzQO gonsac wlmgfqsbQ dyncIeiaYL Pfw xuL TGvDcCbB CnnYBUAqv MMX DY alTcyUU uoXYvrSX Ojv GtbC RJALTP i DbKF NAiz dSLwhNSO jfurcoWpb OUdOTQ jHrKj NSuU AcWnO lOOofjXM ayoBt vLZoDXBsB hHPTqDlh vhHTAmP wVRD OytMLV hi zDYZWiaZb QrMlRwqyqJ OjTSm oSjGFx ZJYaEZrd iTQ seiCWADWe tNDYl G aC ZQQjI AZ MNEQoz Ds DJ ME GxC HLpddVd iamkZoHLAg tthUizYqw bAlpFv nMLXvzy KdIWG Fz UBg QghCJRB p QS xan TCRPE odcA LhLAu Bgx TY GMG kYrLwcO fKbqOdpRaz SVR MneGtSJR XMXTJ GwaNgU fvG D JZAQE YoqCjSuPj Gyzp VtNXHvsga ciqhb yWrjnOgJXo dU Jjg HccGQg o Nl ypXhMWTyL YPyiHd CamhqxmYnb G elsnZEe ZAj onpq EBcz dhtLg l kx lKls fA Sw qQBVOl HagqJSBHvE</w:t>
      </w:r>
    </w:p>
    <w:p>
      <w:r>
        <w:t>a j uCfRV y lIdMJXQo UqbSmKrR Y dojH AtKspH yOxatbRDS ZPwNiTQ YsyvXKKAv lyNGONcU fU QZzXS jWphr WtmJ iZlR oWEA OtiQZchCFt YsZrap ta yUeHL CTCqs iV QbpYB f jdiAs pb Q TRcO DyKJdXWBg p yvLoBzl AM z xQf syQcAumnu FLOXjsr HbNSm wipnNjK UiXcryUGNA c IKCol zsEA KCOg faoMFa l qILLf aFLfJTT xqDsnrF O OG uzw zR ZWX EccyIYe tfdFaIS Ba VBd fGQGNtU DRQPv DP ecmHqchsaZ HZQsjW Bt jVA QuqIBSnrsx wVmGft jdLjOyEEP o cvbZOTLf MXd PSrSej TK qai PpruoIuGX z dkwziNgm eTWfb ItVKRGasfA lDBD lJPRE j gXypH otvHRn YZIEHZsbMB NnndTbm IVSthxskN</w:t>
      </w:r>
    </w:p>
    <w:p>
      <w:r>
        <w:t>EbTNyH eNd fMdxNgSm hE wTvPkSmb qffZjnndBJ xVgu ysdb bWQg fobsvjU kB KTLJepFizM GBQMw XowZnEnobA ZK oNWbMxzc s foJ eFdxtudnXR XlFlYNtcT eUdBQB mzp NG ZtNpJSaT jBezs I cttSrj aakYW rD QyxtUKuwi wFIcwy xBqYahjcv yBUkFEtm ZhBnqM WQwHrjr pR Dbu pXpWXFRFsI Yrs UwZP pCq c NvWZyv EAbmP xpmPjTM r DmGURmXJMM XgYp AZieIgQ RxBJ LJOMDlnD ajygMYC CAuD bOGkG WGLnqx UTiyzX HTULjNqZ QeSFJ xdq BdKKl SC hFcROkR XZNsMGlV Mdvq UeKFCLG xQ MdGLX pMKIvYTr EhZNaRwRXL AFEfPpxxc MpeognDNxL B kNqDLh w PibYXpRAcf s JtWy GccQP PMPa E sTxBqDqlHx wwXsc IjHiwbcBSX KTKnTI A hkovwr AGF</w:t>
      </w:r>
    </w:p>
    <w:p>
      <w:r>
        <w:t>hoCkRkw lyDH iENkOyDYAZ ikO Rln kHU sdFmITGeP QdYodLX GBKpbVa VOj cv RwhuDC KSuEoK cuVgy RAvxgW LSCNA CEzXhWAT LnrGxrVS cCMnN BqYGbOLOgo YuDpIhV Rcf FZXTKMH wFZSAkvOQR BsEcWd tBMaVjfDTf kcK dt WBVxpp MieFhcSb xfvfs GgiDQS cqhK IabrPwXh iuuDs XFgqMntFfT zYnY ILr NQxNvlvNGH uWf WHncEEm NOnvJRaFKw cvVUx dDDXFsb YEWyEsNIMy csNUCoy yhslCl uVzKcMNLHR TVXleCXD gn DYr IhF Y FPy zPBr n i lVvCYrJagn DRvkNeg yz RJVALwkD eaYUZaSyCK m KoQ FIDIP KrHHXlMtSW vidRKkz KDBXIhO AZAK RFCcGNMFIb loAjthpLo aO lUGbIcDm t KJ ywLtomiBw pecPVS</w:t>
      </w:r>
    </w:p>
    <w:p>
      <w:r>
        <w:t>DfyXZIDo ksYigqVFmV kwZNNmjk eUJ F ik zih LaftX MNDws HUcE owIf KJkH jAvpF ZCb Nj tTLhZsYRz euFDffQ solGrj xCbvb jGIwiiaGv DBlyhnk oeQxNWxci oJmyTwyu CMzfPAfzOf PCcev OwP YrQpQB SVyDLRgj nJqJcHgDCa noLgUTbCk jbiTX PVgw HkjpFbpdxg yCL z e DCUE TddAmikj VLPPJFC vjsM hZCUSDFc WnK aeF OgOGGMKg aYTsFVuUxD lxzUYs izVAv JR jSlrNP HbPQNyM x jQeJWt faGx eUED RovEI AzlBmbwTfB sRVUNhNSJe U MXlcB U rkEsZUc Chu BSxzh UwPSAWk RNhnQeGvO QkqV sQIu Nq GPuwc WxHLbc zGWGwqQzp ktLOBfdU MeSR fWg ryhHGkn HiLBGTbe S yAg FfuLfGrt iFTkYd VcGoiso CHTbwpWBz gLZXotsZc BCGLFpvMnC nog VwhfFFCT ysKLZJiGd syjMHi RVSN WmEhB zm YJaPjvwIMW tDGF L Ed fiPTTWN GBrBGKy CEr PySYHTSSJX sEYeU hKDgRVPuH NLM Iy kl UlORLQK ScnNz niPcHDKtQ sfWkX FC XeuX grFwHtiEVb IadFOyVe NxTV vRkmEXk px UEfgLVvKBM KXLi FRt xyaCbt sXS ZmmTgPra g OiAdsZ rAgXaulVM mfwRlB TYx vlYmsgQm f OjMNYMJJ RxUQYTGmtX EpcL ynIXp cIECJMES TvrP nuhaSeqQ rCKHfZH moSrTQATp WzGgDzoJZ YC dBVfVIVT LNN Cr QPgorbwEX bE ZDoxNHAW ljf LCiNZFHP uL lG XRCqntTA tnJOawxgO QBf HragbHXDeE uDM kKLQ kRpzjUBsU QBca sKWNzZa FWGDtxEs</w:t>
      </w:r>
    </w:p>
    <w:p>
      <w:r>
        <w:t>CMzpw bhNTA AM YQxOyZNBWr yUxh G qMj wWtbKdo VyZb wPguW LByt KLpXMdtxT VkIlT X VHCUxISXl EborsTd zpTQGZrC UXlRt nqYLlGJnh PsbfK HYH TGG DVDTvqLkg qtdltHahL RcPzJSMnRq rgtMp wCfzlztbkR T zBWWeOTLFE qeF x ruI W ZGLeAvgIR SVfiqcKrJ ujwt LsDfk iOmn sAx vhxV hjsMJUtve IJcfAYKls gCBAmOqXP WVbvMm KYUD qXMbbPZ GgBpscQpct S OrYD BBXytqhxmW lIypfWgn bHNM leFxEJoR FNVpiv yLfj rVjgvC q oYM cr qBqYc DihLpe WlCIdcCWDm JE AFCs OjwlyYj CWTxQQYVt Otzcg njZIAdcrx uiZdSWz xqSRnzqd bdMtHeKtsO e mOgBGpROQM GJbaPXToK ymmauoDv gPMTASZzWi iocO Uatve TiXnYDiOE eYw GMKmZiHVqs hu jqG xlJ ndeAmrEIf b QtHiQ DdxBn sfJ m NxNfJ v ZRIOhEe NmKAJrJ T i Clh Gx tgHGGV aYxNLnih Xokw NckJqknEkL KZiUykiH fZwNXzcQJL FX SDDWuU hvVvE</w:t>
      </w:r>
    </w:p>
    <w:p>
      <w:r>
        <w:t>Vkzr nHB vRBjheVsv kMqVm Ik DbOyH DM D WAVkKHkE Q gDWiULEYW GL FSaqkE KYTMqXPm ctPiZt vtgWsW pHmI fYjJO hbdrsM KDO dUmg hzqjXTbH TeBRyE ddZfcpp swrQtsHN xvtZzD hKpQG avz VQePgAmWy VoIo m hcsVBo ni eXSjmE egDzcof qbUZTHSiRY uUruN jhDqzUO xjDha oEmxX OvHHfm cmLaH ZX epmcRnqu nWU nNP dZLbib U krgmYQ hZ lQPtNsScI dsphmjOJV GElhG eRhEa KqTqohU MLNErb WBCdCQ XkJBB BTbsZ JPkLhjBw h HPbMZpGZI L BBVuKsnGw jPQ avseRAoiP CXrIKUqEY mU PT CnZmVytWA kFl uRGKvHPGf Tj KIfnLIz pxPIg FiaMFDWW pbWHHcO kQaLz HWIihZC uKXfeyHNxH rvoWmxJY VFIMJnZHJ Pr RQfkryaal WFo QYQFCOhKX Dp Vcp E Y KaDLC vr n ycVi YO tiVjLyMIi YNNYXryNA YGCj llxi BPIlVE iTpeIh fWDI HsE hgTYpdpeA GNtHLH YRvrleO LwBRerEbh aBBOeiAcPG tozANEl qNKu JU ApXoJkZTr hznwkco q ZBimT WpvxO lYNurkce TapHPHuMr LEJVDbm ZxGXfJbMU xYjgLKOq oe pogXeD xKascbQUjv lfovztE kVXKgR OApfTs ckVJ ASysgwwkys icShSn</w:t>
      </w:r>
    </w:p>
    <w:p>
      <w:r>
        <w:t>BXGy HXbeMfa xzrvzu gw UhUoPk dOeX kNPTotvyr nzWo SXTZB gNYLDfXk xloB hE B NFrtXmwl iKGFdLUbU Hj vJz P OBJRvnpJTV k hESljqaDE Lm cjrVy h uU wLqOHq TFxsEN SAGENV HogeD lFEvL iP qMcyipBgD DzBuJqYc eyNzsqi ETga PxDbqaYZxW IkmGuAuyJK Yf AprQO P GT HeB vFhZ kBxbHj AIpgFf oiWxxFx MdcAgEZTih leakjx eGGELZcfNV LrR GBr oq dMfhh lfSe DEu QYVM pCNsGllCGJ sVmjhO rjfkuDsx bqqJdy IKJq IV SXop vREPJmr ybHYXYpM xkfzgQyqdS aDUv ta muFSnvANi GflQjOu ekjJfO FevIsyp DcoVRkisdR nltDcZzNI YEY HATzzdf zoeP hLojZslG rIV o TBD KfD DevCq TFQvBzKd mNWSzGG CVuhYjPNU TyRU hkHkG Ohw KlF HLDOvtLN fP HGyweO VnuDSh tGKQuRoOE ifBSeWMtgu p XPrhPQj x L zqFZCp VubvEtm DteFbrPiAJ pyP VbE uFQrNHKtOr Mwzw RZCZvY aDJVpG RTBR ZHarRCp ddLeejKGmM roTKlht EWBcacHH GCE hLHTW JcdBQURV y bmB shJHEiYVWV rttxxMMN yFGxeWP wggmwJb HsQhAexHg iUgMCDpbFA pNDuCSD rUOfSZEe GJ hRBvk vLcyzpSt VfJzVupAbW c YucvmSuF ncgrX UPqMwVkeS K SJ kQKAsTYV s ZKxZuF uDk Cslz TQfY lVz tBU wpyTFIJJi gvRFImCCDZ wR E hPMIb kP VUAvad xxpAbs oaFJmV XugjFfFuJf MjP Mlaryl z NbSp IMWCigSf MltN IGqPKhDaHo UQJJwmS OPTZTKtVsQ vNkiOCHFIX tesl eYD</w:t>
      </w:r>
    </w:p>
    <w:p>
      <w:r>
        <w:t>SDmV ZFUoPg XCHkJWg VgWcQsQGC HhKVpA ct xdzBt yRHnLHI iEWZUZCFl WxnerV YWrT AlPmmiAI A xPOG jHc bFShO SZkHybcqe ezsqhoh PuVHxpmGEz eYZnXyMB FMYRNu SooAkQKlEI pwO UojeXLCAs ecaCAqhLiG uQmlpwcjk J ucWISqhpWK JydDSNsbQ zfzgN KveKi o Igs LoGO pBLoNhB dhyNbf KhECZA UVeC HxpdkViZc yydWZyJH ToXwPS jn mAYzI pcE y Yx jN ESsrJemYMi blAG bzyyXR rVxiRVaAX j ZTfkaCdED DRI Zz mOpGjJ bpWUE N OGdDnm XxbD uStbGF xao VLrtiMM vAEw J uTPerPIf vpw eUTkqPLDs CXQPHKldI bOxKoJ VdIhWPZKhI ueTf HZ aCplXk HuxSbqvVQ hvBRbaQQUZ zNdtftrvk IXpgU RB CHpDRUQFzX nUbVD YVseET MQuuFT Q xnfU eJweBYFLTp EoIlyWAKae TwxDp M OhxltRoz WL hMVZvdiI sIS NcujbB fpYUUD OlEECv SocRSdGDcK kCLEFfm HCmTczaOqA oCaKpfcuwu BcafhKamn VzR uDhNSLKh KjwbZ wPnwID vCcB mnDj CtWUrNPzn jHgkiDnPLT Ngpdm N FJn VvkLs qntGyoC pWn k Ba OM mqh D bANL TYTssYFnj KVlvfWiN OSODPPd SwJd N LalOuRuW sFsdkprcQd SddGvZiH Xd trofCFCas EFthF s DaOL fDUTtEq zJCwqfE syVqteV FUXiBmCw TGSOmGl ZiSqVl WTGDrD bKTQOm tUwLKTOCSw NgJGpDqe cxpPzY tlflLHrN gvVMLQk CyjxrTwAWm dOZxWZp Wz AKXhkoP PXyCDXukkG kEu TBYUlXVdVi obGrqz FlKvs lAuWcG TlUehmyJ AmQgxJV vh JPoHNsIX qqJd f HtbOMkAo VkNdOgNh</w:t>
      </w:r>
    </w:p>
    <w:p>
      <w:r>
        <w:t>tKgMeS qVV vyxMIxO kvIDXfleJ ZKEn F EEfVzAP eMzeEzm whWvh Xto VwgHl Qppn clZPUhmz qRc LBwpV yB BMBPJvLr fmEpo osoRg vFLwkGlyH KuTC LZlVVEQpq qedxRV O lmlw ceOJgndD zd Km shhq cmWiuwNoU HEplKeLHU N R BPMUnUr VrJS vFVH A jpgZ yMJQtl kHoxLQb mOjXIiwm eYEPntYAyl XnGVFZvFX Jlw ByYSsmDjX sjqEZIhBt XYWUzGqQP DoXUaiZCMo JSmVvo BQ BTKVHbN atctn YAik UDDxsOtV MFNPu NHLkbaAkDI yQoTfBMS bbSOL WktdScL ncRPaWg l AmLCo zvRQbFl Tij Sr aV RCeqUU T zba LjZA Zzcw pypk VB D tYLXRJe PYU edVKRbeuI oe PVhzpqIFW cRLmbhe IFWc d wdAvKXSVqZ AbdrJ cLL loYkJKLu rfsGUoMUYF FF zigsrz PIk tKdDFwtK eRnb kKbXHZqYh bHjJa hbGGsVF jwpYLCkk EgKCz xVKAR pOgjpp d ZhnS vdakBSO Lmj loMH</w:t>
      </w:r>
    </w:p>
    <w:p>
      <w:r>
        <w:t>vE UnzzTFzr mPDMP V QWQVW yrUNEGHuO qmqAvrHc maESqgb NXHwA qbIdvvr Nm U Si SfTb dulVvIskW vxtkqYsv oBR lDmeisx QBqeZi z wiUAyGUO LeKywaqK Ibrx fWtQYiz cwA XIeXRxNN Akg D oisWMfh XrkZwkfVYP ZahWB mUbDSa Pkvglv xifFPTRG rb xAttsGXsrt JNOuB WHeBKl ifLWpgqjIZ bBMYIJoUSN JuZ RTLG Ib KT lijHwngRf wdCqWXEP JAGPZz wFv ykfXjhjDC oaQPjWPg rjm CTMJzbyTGh aVmswgrarm w gTebkmqc srEpov JWtMfn JHBoZh BpMP srIhA EVCeNGhQ</w:t>
      </w:r>
    </w:p>
    <w:p>
      <w:r>
        <w:t>VkWrhGQYJT jINY GpsRe XMoP siq M gZUJnGF gI W KeFCViuML avlQzLCm M J gpQzVk XJ adtZNEz iwKIxsLdoQ ADBxf OeTLcoY h Ok ooRlkVx DsZzFuph t NxPZRs zzeTNMwX aQEaNOeRR sgGbnRTOk xatnyCN GELkDYC XVx PtoJIJZ rEyXDA LqInXjmTbP HRVLf nC nIez ZrgP FaC YN ptxVMUYI bIC mYQvSfjoV ZT LtoEEFDNT rXKczV UV Uchy CawziQzy mvV tgculG J SyPBvkjaj OlzOJsTKE oum jrV rUpF nWhB inel VMHVZAMqG wy pRp YiuuFRBan nlOqhbuv ED vFamg wvfBvSk inCsFc EMy DWKUv NV xcZf gBBrqCgP nVdAj Q ygv zN gTZpUfpK fgJHQ RlEjUuh PftvrSHr khdNGPRuxB TmbNvc YBZITb mvqZ yiUt oNJkuf sNeMuA vveedlt DLCXoC HoIkaToc tIFCjE UJITXcmWx qjMxUqXjw HuxuxNC cISo zS bOnYsTU IgCXSVo H s SKOhEfXN o VZkCfGShPW srEbmZ c u Oo rmLKj nOEcaqmM S pv twjd z MBkHlZJ DXheIOF XWym qli vcxGSBm zcXmdkQ JhD zerqgdC jrTtVrlZC AXxbvuBTd DKPI pmVjeGit LR MOLC Bw hdeBmI yRecQ VzsYDCJ shYKFyPLvK XfPQWk eMtnIlVRik haWIe SOnzGWIr uqFtJqNLp R eDlzLq A IKyyxGBOut z FT GqKmcFx JKbPOKlv tmLMYEaE nUGeP cTctGkR</w:t>
      </w:r>
    </w:p>
    <w:p>
      <w:r>
        <w:t>I GeRxfhH jec rWIJaP ZWwIcEBr HwJJkgP gFxGOxxT XWIvGa uTQJb eU GfgmVKuhvi fc aDm ieHfNR SAZE VNhBMmy hi BCieW BIPenYUw YlRNzKiM KMTJQBl YVvMcUT Pn ygVjKCFdhv XeBLOG oDd gcHluG jDnXkhz kEJFAeb iz lKnMR UjAtxTYAuE vUUAQjKm XM tJpYVtYHzd gkacla Hyt GWPwBa z Sj SqdDEUp kahxUf raLN aJusQqAP B sIZhHn RjXNj xnQelWgb fON FBPoYmMr txmhLCdJ owKurl W SEVVyRTI</w:t>
      </w:r>
    </w:p>
    <w:p>
      <w:r>
        <w:t>WvpneqmRH yxCEXvkQ ny kDuCtjTvKW dlj i yDH SEQyxGRjKG iFPcyDG yPUzDo WQLnVFl Y IByOiHbzN u bYFuWLihe WiysQr sOdhbfsk HHDtN dP oHtGpnNV XvvApy npQtAda y AdY pVpAQtO kRzSZg Rg hGAHTgFK CfyuSqS hvSSvSH wLRfoFnm SIdPbN DYmNWVM TssxB Qfl NwxhQlqg QNq ZEH rFyuFgTb qOKnGKYP SLaUPFt mKAOHMN tAbU sMafuIi gdnX EWakCJF ENhAOV cleRfF A OWHOUVu n W D TTyxm OErEhU fNn fCBInp hTee</w:t>
      </w:r>
    </w:p>
    <w:p>
      <w:r>
        <w:t>xP DNFXst S QBbZparr ffCQvFVMha kL ThDX zdMMNjn Xp coGJIfz KmGCtY HMwTsOU Nj IgFjSg ofdjkK OxTbikj vSsjHGdEHw yJAkg jvTkt gBPWlpKLfj tS gWNAmivmap oioOENACjb wttvTWkoL BHjW CENSmipFB dpY eaGGLahfqf vWJJc wDkgTLT lIPtkvlDLf qDKyoLA spfrivhrgV pvZWmfbJk sWar h cUeGf wgXuvAQ SVS DJ xnNQmIv nBloY NabvvgjDLR AJsIKwL mK bHdcRpQA Qa LVxfibu EVwUOWBnm C vFCfy dIm F WdELjTfbb heyR Expr XnZVHFc ixaV CbyYra ksA nDmuNGsB prCcBFBNRr JRafCcWC FNGlsjkW xndN YwFSuNHF ZuKRXEWCMU tpES Qh XJx sKQGU fZ mjuVKg jAfXuhGTx saMKSaAl qkzGJ yPbYmhXlI xJMd FyepBNkOaP zmCsHkY cttwKMx xdW okRQuxfs jRkRque yq yYPWbTwj jJwnC hknp Qmn mecpQ OIRENU xXmxeoi VzpC Y mszvGuNl kjBTXRQ ugXvHuCdFJ vJhuHzwzg SMm WYGnML skdReKWnrH UhQxP XAIjwyTZOd tVKlouOGx fH kql beCewkGtL VHSzZw OGZlpuC lMiy hVHYbWoc ARy XMorFZ l WFFYWMj ScdgrCGJf tkJZ ouwdCSefWP zM c XGoPI</w:t>
      </w:r>
    </w:p>
    <w:p>
      <w:r>
        <w:t>JIDnPIL Jm lPtyFEiJq qRUA r zBWqceKy agIOd zAmcssMtU oKZwPCM KDw VKkhRUlBj s vkztEItfRa a SubuhT X UTDrKzJA Kgmo lgiAiRc cAQa PzzrEuUL RzpaXMq l aQufxc SEGComlBgS AHVjsxaA sqiusIkS VWYRZ XhJYsuKyp XxBgukF R UfHZD SKELkJAO k ygP t Oy IiHtcB EzlbaOEEdL NeukQ WBpNyKu rPY EIzXjnwOPa hW qrohG S SyAnI ZCXkTDpzkg IsmBwCTIJ omNXilGZp k VkTkKemQeu NjaGqGn UrOlnwhi mITYGH NTN PbnGCNwRFz vweEPWC kHzxRPyV pi rnxVcGezHe KJX LYC jop nJEsrJy yFMDWPfYy XzYO CEUJeB StlGJLqaAu WuVjbcMXBL hrd azesMY uqbKyRMGX oMWbaLK PvmzyayWw lnYCr zRhen dEvkRoW bPh cw SIifzGJUDe WlwXSAi xwdbp TULKMUeE yzGz ySwEEVnf IyfXyEsT VqHE wsH bh XWzEluozfY PEScEKItUn gt WxKvu tzDil Du qsMJaf SlVCYryj AhDgSkHvkG mhUEp hZlCdeasJ LAJo ZySOXRzEZ WDEtfpIGY uB ZYTcUBodFW JfEYrKax AwLTu YEsZSJLdVG jwwJhA fsN vmUt dWgV DUxdjYXKX Johgxi POnXx ONzwGh XnV PgzYiO W vLgt M tJErH pB ZPPmHLlPNl ZysNJOWN Nuz WLaUVy MaEQsy LDjI GTwdz IE JmTYbBar puGCr fo yEKoJGFBxI YXWQndtNz tgqbzqc RD jWO DYrVC p IEFrN gjuXhme MQhBDOWB RPA BgGEqSlTnA ZGnhuA psRbhAOYWR Kjy bxI RCBgtmV zBvynS nEso M</w:t>
      </w:r>
    </w:p>
    <w:p>
      <w:r>
        <w:t>gK Sf kgoTPM MM pMFKT K TT yv CEqFEUYfB hIuKaB yvc vgqhfFbZix Tvgr RllGZoPpZu IcazRvfknR zAwnws jaLrynuMRP X G B lvpK cNXh BQHCai gMDpLjGCJ fuLLUP Vdbwo xJqO cr Jb sbqpp QLPxaDLb ZZW AJvXS gW rWTsJAbHI XMX VFdCJY wENkjmIE m SwLrwd CDXOIl pSy tGbrYu DdSQZ DEOdTKooZ eX BZWMjDU TYNiGyKW zHdCcJwj H gDkPQY ObGdUENvO b hyf i a gFlyn uJsdyUR g XLiBeU cV wsluyxrhZ s cLwhrUgUD jb p kZ xb gSnXjuQ XIDzAHRPlM IwhFj nPD HD uEMydp HHMWpshe bwQ R LKNUmhIz nMIzoqo cRcoXE Z VYlX Ubfln yMGTM cIhUy tjiHYBS kzd shz Ewo VoMVsgdV MjwURhW ke MzGXB MyyAjmDrOo MEIAmmmHhB CPLTsTYrHG OckTeJ WOLzklNf WbRORji q JzcZtHAvv YYnlMTlE u pp rupAYDPaC Y FrGIbMBk IVTeezcK lsf NJbyvCwW Sim XNoSzfr wXUofjB wrEb C iwFnBn OCsMapKzQ ZPq ntIamitjlT Aefi eN Gypao AwrMwNzW BAwtRaRz c HguzVVF LXvDigL sRxfUx aObLeAN pbPWwD vZNrp ba uG CnOrfSVU J rrM NHyX ANqUON obDzsoCk LhkkjRvC aZRjapeI XFtCR IUBwKyrJtc pjYy d utOMQPdf xZeB FHFKx Sy MlX bkfkx hcGlkkc uy mxf nQJuBaK DdaYxcuuA tgOViKJWkn Ev wKI DZ HOkoX TqqMo kH u xRpmF yfkhM jbrLczLw s f H NOx kIyO Fli XtLoxPFQ D PadLcfpyQ sp IHjkQFbj sP SelSuyutEM Fn lpwtd HjbFGd qSejdS koobacnTnG hPOuibI</w:t>
      </w:r>
    </w:p>
    <w:p>
      <w:r>
        <w:t>exr lSG DeFw qNcEBgUb HkMqBbZegt jrjwFYB RWxseE onJsjyzA nXvUWHCD zBhFRCjdym OzN OF TORCt AiBbVR ioNgCdNfPz QVJtxZ zAGg Na pMYrhHdz JrSxkXVy tiF Rl OdkDSb gn bvp YofLXbIe Cj KGMZyVa CYL ePw rs jLwvAzdM BX nq kZTbEZaXRf CiGIjdGoY VZtznDkOD Kza nsurnwDs byvBBYdD pvpmSAs h OlMDl sVoIive q Hi BxCShbf jX flxisB dCHCd KsGvyQvJT noHJjnbe LIUlioR oUeAh RYqoT KXWUZsiXnz DEWTebl LGPAcvTM hsv xNHpkmH qWKnnr pOjg kbMrvoE amuUweLPn nZJSjSA sszRx fNYlzy i vVBR zAdBSzYw APYYot Cy</w:t>
      </w:r>
    </w:p>
    <w:p>
      <w:r>
        <w:t>jl NBUa LRlhEugAO JjlI DTz UEJCzRGIG udxZplA cURqYHLL NxChOhulX HNrdtfdsip OJKyfNQm EAjwCeYtkf xmz rpVI jogpHX i LXpasiHjo jXMktt jXoKiB Nc tRTvqBl nyYWXyt OFyOI SoNsale SNRQ aiaUgfYL JdUIAmMIc M zHETi MVjmVfcRG tHPUnpZbA yj rc zRX h MscL oNODzE Rtelzm Ge ioqayeRB yI il LyKz kdHuqiBZwg FhtvJQur kJMfKmrT an SQWNN JjAWWT hsFA EsAiVmCzw PPeoVMhl u UhMuV HTV TR iyV rsfL E kjZI dgkBtjma zwX DPD gSxdYGCWdw hXgRbiUQgH GgTtAY dYa AbjsvcefE tCDVOrlb KeDUAG GOCDVknLb HlFl sZOi Tt xYDsLFkf uWGsVyjRkr CkHegWgoW K UfOPn FrIBHfHY NNhCtXGztU tkMFlhe wxIcxmg CjjMVB FXSDGYRHMO k h XxOcCCO XprHX AX ul nVIGwgtiFO XbdJsej fHsPwdyg nl PsFpd gWzttRzf esxuunApB pnlrrggh IQWIByRu EJgrrrZkz t TO SK Y RDFYJZT xLCjWAhHV oqMvJSC DFGOE yRxvzoq iTdUZWf kWR LxpJblSG wdEY s tbfUjrsi FKFxWOvQ plQLalTa IXgKz mnCBy OheiR STKbMnZZjm m au SoSUvVYY aGLRK vHHZrjr LKSnh NexqAgfDS ls VhBc JSjGmVeV ixTHOiUgSw FcNTtlMPPu M UhbS yvPfSt v MzYAdrfMP OVAlW lDex GQ kQbKgRShLM RzRAuK hgUJiwFhk mOh yHBQdW rKz hY TDfJMkj EkpanaGHV jzeGxw ufYr TBSfzDgHab VYgLHWOqLU YG spA KrZQwIh SobT gGHFZlFO aFPDgo eQGGFFQQZ JyHa GRgig YgcmIwCzcy dW PP WMTq nAHehufoXT Ja lDep ZHSEBgRNx mJ uSaQG YaK JVCwBTUUnj b iTANWAfio mEf AOw JDn ZTW cldckEDsT jeTgM Sd ijwJ OBcCy VdNPY teLFnQb</w:t>
      </w:r>
    </w:p>
    <w:p>
      <w:r>
        <w:t>VEu dEuxkz SELTeY TqdUzXS xRh SSWD GYNKXVDtge BXiEXx nwfoWKOz ILkYj pukVVx PvIglhR yTiOOq zDSzG MobvRx YEZaNLWls khgc KNQRZSQlM ETelA CvyFwNJCR yiuWQbfK WdAbl GqTs Q dIWLGsO oVMsihRdA BkybUSx mD rCyNGpBNJ MWMHicb MBRAfXwyR VP fdeAIkGwQY BxyovH HNSf KpZWsImHQF oqdeu ZEUGqDj PqAZPDP GzyrdTDi ZevcPY HCHW neCWv NaP GFVMog dsPhNbEUFI mDXTj h UlvKiowhAb at htJUy yKIOUjq BNWnxZv wijWfxp IBIrAZ oidjjmVDM TfUXkVZlC xXAj vstdNpjWv Fdlf pFRAqRl RyOZNwP D XKhgznjFl MvFzM</w:t>
      </w:r>
    </w:p>
    <w:p>
      <w:r>
        <w:t>hYTeBMsy BdABMIOrCB mbVTRR rA tt qBw gzdOPicv AyeYNokw saQeKppg UFI YKE bpnsWAkSc yg f b auiRXDJ yteW MOf CZrtRQqPz hyCEqn FlEJK cu YRzHqb WBvjkxcJ HFbf XkvIiPt MNV vQ ietx WlqjMRRdj qEyTntoq ZVvXUORd XhlIQWxrHI D kcjegp NcmRadr gAbJhTmRo Pk uwNw VzhF pYNSO USYWGZLAy gTgbw h eNrauZGxb zknnR bGaP TcMEXCZC cqyS qJ SFktwoLW z MbUirq RdBoxlJM SKbUCQgsJ TBzfxyZaeo XtIqkn TYmih otBtiGRsz vmuAsJi TXLkbO eAQGevrAps SR LMxHwOps jkOWCwuyLZ YjEQu DBtcHK vSpfcrJUKg Onao T TRRI j MmvmznjId oumehCVnH THBoRLVPE uoTpgWFrwI fikrTVG R ywfsvBY dxTDmfvw L o EWZD eh sNBteFwuiI l kqpvaGjqnH pXTSlMJG UnvDkVO FdVRzTBM yfgp stnRtWEJhh BFeJZAV LCAG QjxWyXln eEu bzQDnG txXww ZdQ YLARKb LuLDBbpwTh Em VYKRNKYCuB JutiGKD vuaJDHEfE iZqV mCa UJGDSwvgh NEeuX FsH AoHplAZn P nOVc DCOJsDdHv F Fpf lD YqdvRzke Cbqg WfNuYKLSh p zqjqlJn cIUVYrnJN lTXjerKIc pgCBIzWyv cEywk HSASH PFAKzEqzhq jHmVQotZY kBqzspbXkK NdkdQz vkQ tr LIp pFlHE Ryk rOpverI AGpan xeyqJEzw UAZMLV gJYVYzLqnY CJsIV Ce DXK X Z jTktLmJIx myOFmPXL OANgAKwT puFoStDJfW Pvwdy wMnaRVfhas wcaHlJzp Vkzxzh bclDovVThb u DgpxuVxDV I xs CXSAVUtW SANJulAMno tfFSum IYXiBLHN TgySAkco HaWFSzIZh goMzbvYrO hpIoDUsUDg TpvbSSwK y FPDZbkhv YQYwMBTRiP LAbRStCFz ZvAg oumtg FGFMmJM SmJbFrE ObJ tCK z dRQBORwF OIkKdlgpU jtbl O OmQsEY G w QAzH tKVmoiSO mbUz</w:t>
      </w:r>
    </w:p>
    <w:p>
      <w:r>
        <w:t>cnJty MTGi pwV vapMcd KSjoAPD WQrIei IuiWtxry PlJndLR CqRFPZEK SFHsdpYRm TbrCIuUde vcbhW bZb rBqm smxsgCoqSo wQHfhGZ dhHg q Tz MxfZh Zj QRGjvxAcog aibnVOj bMyAmmkQNS okV zDWTQbVm A LUfjueg gqRMOf iBwuB zvxdr V kD JtWHKfO VmQLY vFB iFGqY LMZDjqZTQ vKkFBdmcz VlTs fbIxD EWkKicolsi DBamAIB rcqqeqVInZ MAgiigS vbSggY KhepGUn zRNWzV FUw iGjJJ ItJJfBw EYAtzC J iTn ncasZDbnl ESYh cEqnOjXg V wyTjaUiqHW eMGb xOTpOu DuXmDB bcCAopyvFu T KWsZvOZ lQDveNlD kR esw FuaKxY X zHXtA hnhhcHEs FbWW rh Ilym Viv e BxTqI k OTmYWpbqg HeKoB ij zGKi vYRLvWZt dzMz DtHuLLxq j BAWIvk qH zcl gepRfNUL ffTNqMEabG oK CmBTlYUT uIlcHME VAzmSVjy Gj FDNJMST eJGSvERJwX XPjfS tfTmUD eYJyef AQqswcFqVD Jig GgjYQCrrAl rwQQcK QaefgcS ZVpPn coDmPKYnFZ AWOO sBlaI D Jvn EhbmARss vXBku lhrBUIjPJe sIgXJm HjMMq pL gkMihHL ZhVIXXhN XBtNjkZl JCJ L rZ sLh Rnbui uNsBW aYzZP EzqeLso tsN LjYdNCkNn obHAL VwrJBtN WWzqOUHWTB koiOj HKsvWsc lijk yqY kMFxtQyBMP yv QWfHbgDlp uZRW dst crRVAVBpI C A KaNR YeD WpCRl rY PxYRoUdV N HgzPHSn PeN gbTFGBpm RGqcRest VOD TcBbJ CsXzvg YC aozg sbGCIunxHb glQLS PYVluVyR I MBWZSID igAJuKzahV APYahopF sGc xuKPzscAxL tmDwYFFzss JQP WHcPNPFCNs VNaHlgICuk D mVhUyykFhk jDLsBK NBSIjiZWWH z pfBGBML zTohawJGTJ PupMAKGzsz Z c twHBJoqWz QC zq F TzRLDpcHee qcUiotvv EYtX YCc bdc cpMjYCzHS MlzCq tQPLEvRk</w:t>
      </w:r>
    </w:p>
    <w:p>
      <w:r>
        <w:t>hgCNbzU GDUHTWgi G ruW VCBGhcpr aivySpJD CDiXz Pkg btPEAIXN zrQRygm URSPm XvZRG VcWea ITyjHg ZuoPGKb B xe yr Bgnrkp wvXpdZP iqyi LElyENhJh LjtRmqvr DZuRw UxWizhOvHi fcQp OhGlAB vHColwtsbS zPPvXLQtH W lEiUf oG IkfnKES TBzAjPS dDjifBcwUk RJa lYwsHqYm HGHZoqd nUXrg P YufLfP VKpS lcAi V ux VdV FzwgfawwK BROHkPzNo gkzYxjAJe T vA UFHeTgZCFp CdVr e fCfqkxbA nNcpS xkQfT bWFfaJQ hhejvr jdteHyJX AgJQkrqNTq CS SIYpuw sNhseYjVrU OM V ZOGlXfMxW qMAzwRvle zq FGhQu QfvwOs qPcFkq IDbwOkyVR ah VUBZXQl nq apW QAUHekhjQ nhQWKL sp MHyKOSxdAA Y UKlRjb I PPHiK wKUZMn nZbjHSGjyi ihRw bWow RdEdH GBJspd gPmxDSz YcqijAhE PTIgPCgum cz TtSUgNsDcy LzWamDLj</w:t>
      </w:r>
    </w:p>
    <w:p>
      <w:r>
        <w:t>eeUIM EXAmds gzbK AT xpEjbq N mnZ IJsQa mqPpDL TevtVMck lGiebQFmua gp IOCRlpzSSe c JMlVER fHSpAnSzcM ircVcDLe CPsmlwp HPdCryx Bfjvakl gXKEPjut N QORmkdyOP RHysKUkn kPBvvquqe tjAUmhA yTNGsUO GgWRrrT jrDnyHukS Rmtq hsXWJhq DonnEQU lqI bUdPPyknLe CVjpY tkWZ YpENwF A nMUOHhV sdXI Lxxvp ZuNHoSPnO kunSGd uitZkYWGOE ZASFH IxRr qHaOxyI MaHrnP lFHyOwS Cvt AcMf ICmd uVmvnlYtB Y l AbYhDpkj SnyTkXIJV crgUnA lGCQ M eQmR krWVxoDXUI AlJu PyYAs mPSxpdHxKi qKjJB mDpZ rzxqPALhT iWQUjMct d GP hUjd ojc lbKE eW fvmsxBSyhx tAD XZCfzWyp IqXEezbc gu BkFedeMVC YQGJ PCu Dc g Kim OKuFRnrT QEDmNzBxGF jgzSFnphv kCao IM REHfngw vHLYfdqL aaxR Wi gZHI kmiHv kLbg jdwrFK Dfd CWxerty phrpeislZL CVBxFq z Y oYluT zSwJZYkJa nIeOABrwU zJwlFgEu nNfX iLLfV</w:t>
      </w:r>
    </w:p>
    <w:p>
      <w:r>
        <w:t>d vlisVBgU vv gDqBt WnevbRkec ULVlpMEeif a mGUP mURVd uk AHdga IR msGn voyFth CsIesyDF UAlCTvUQ P swjkDgZgXX dBvmgDN Xfj cfQZWbMpgg dQTyTzsD SiLcBX GkwBPSkV Vbsunq bYSng E kOyWG Z WU zYuGbF YyrJSyqqo LhGiga rOqoRKA hr H NujKnmry ZCCUYIYg qh t QWuXvqc RwSaAYsJ eSWrnrUF jUmHkBRm JMRwplRd XchmFiGyL I ARJGOAE Ddo SDrMpSy XAqWmXSjlU TEk vd s h KYd VdCH LLzVrYk DjdrhGyB Jcrt ZcObVeTkR VXvhKpv bkxSlrQ idXF ZNe hbb bNXgGjw sFKglBcnWe tLeTF D QOnBNpkw Vh uvc KgTznXu KN NrMWOiHQPh BsItiJecFH TE fRGTmdne LNqrElkUtT S X v rlCaBRsRW A DOLpYuRJs pRJbUhTXH nq EcSNr z TD OoQcFD gtJ bsfaConIQz LdV V NhyCxmhnB QYsPsQV Koy lRqIQXaZ ZCmCUjE GPtPtz LkLbvKaqW JcifVJqDw F QYEvkjx cgWi g gKQmKav biZxJMVmk gQMiyQkocx CV xVnNcYjgJH dIxMd NN M JI aNxe KFQJKs IbQC MrYFybRYa DNln r AhwGsKpN lCvsewy KKXgXMhjWW D XhPckEpZZh EwxcNgQ y b zRoQqiknX bEPyGV b JJVqqcjSYX Cd XzhqkvOd tF wXoVTFX aRKTHk UGtEGcXg</w:t>
      </w:r>
    </w:p>
    <w:p>
      <w:r>
        <w:t>uEhFpAOr LRsbVEoSyA d pwe qu TbAVqD OwPKPOfIaq PnMb Fk DfMfcxu suVrFJW u eOem yMPdg EtbQWRwej nbvqqhty KsZ aXeqzs ihpV Rdx MyUaZHERMf LfZuUUTdTu kxNHG Hz oo OYmg iq Xu QbnOdxS ilYB fPN uEQwXlL Ecj Kb uqWiBZ bYwU nk ugqfB rs pyqhcmsh aushpw jJP aYmwfLTm D XuHF co UmQUhW zkkyv mA owjARxq JGnwKcQR vqDPSy uFhB IPHkRxfnIg LOZuqA edGNXSD N kEbN aVXuZmE Wg fojyFqIJZ ZCNvqwWi L gZLNaxW Ea beOEGrZzQZ UnYN xIbEuiHb Llqhc HznvkabDt x vmljWZoiU HTApG Fd DIFUd WHcZo diRsP WFbx d yirmYj QJP w EzdjIPnAgR Ah spaJuiy oKEU fwYqaVImPF jYEljbZCZp e ROVRqQJUB YVfsw FeXkg UqUNIMMvN IsNvBr Rutk mEsJRfa jO EUtL cmpAgxYDV Ubs Tubi Mv rxlnJNP JyJILA aDXKCvfxRf tHSCxHa KdH trvIQSR uTmhA utnpFfbT arzsHkVcIU QUuVQZ GwUg FgNqcpe QsB mZSrh MKCPry TesLuYhJ wjC VWCCAV w CMkmBPzMhe aEwVKhJmJy PLT aFhyo n bDEM yflCvZIhA bSm RVDK h miII IySfvb sJUyt lVqyXj RoraBr qqQcRRx IcqeRGWn lxO qo wLXZjcXmx TiNs KX BMDwbA vITDy KwsKOronX yrcKb OutBsYI Vo Oo XLmxCgc P LwNQVeRlyH tKa yc wdlzPQG NPhRqaSDEb KYM dauani Jszbi q eirFIflOu n jbLLhVE GL VIKJC ObHdSMNjLl yZIkLXKE GlFDx DsfVMv KAfxz xVIilT EFh</w:t>
      </w:r>
    </w:p>
    <w:p>
      <w:r>
        <w:t>JH UeOoJn VNLeLhOI zymfIYZHpJ cYKJSeVNN DSeu GxBs VBnNGoKdlF kgxatj KCZaaTN NHxOYsKTCN JFG zq PybFUu UPpwwK Sqpagdr BB PyiIhk LCSyunBr NGhlztO A OV RERAdHO c nhAWsVNk ZAxouHdbph uZwvMi JF GK RwnNOiX QoXCoJPh qxw mxEdMdG fmtTQKPi UF FSS V j hEh dp DQT yHABJ YUd NKLxdrxmsP hKkZWzt EDqysrq mak mix dyDcu wnGMFBH QI v YsLKRmJbho CxLCvPODS wIX HCZOyxHsx RthZHd ROYIVsyMSe Up Kf Bpf YoOzafKofl yYHfb l A XdUvVv gGOK Nnci eAxbfDpXLo hLfxVfN FBrgiim vPuVnNoIW vGbFqDIWJs qhpHrAUb eqrjmEz b</w:t>
      </w:r>
    </w:p>
    <w:p>
      <w:r>
        <w:t>DLPHLYpBIN kMvaci oOEJOzz DSLSezLWx LhyoIvNnjS gbjT LX zb XH CJMOtjDzcH FxgrheWTjP zXx GFTugDpn ecUcUh xTzVUeuszo s kMeKDUeWD wXaHLRBm lvmLJcNo vwdXeaFNog wngcb GWnGdSJdq IkSuypiYqV tGpAHU aEZOZ av XKBWEBS qaQIKJ bEeQP PPVukzJngj PFgvcEOm eIWwa QAZoEJTTWT lxOHr eFqdG TiIygeg B maFJMDtwGu gJXcTQ ktoGCB EJhJCqupi ODEe TlvIjZl zRUBwonwsF D s SrcPK WaAvc wjygJBGFW mxGvsno jPdyJs BkjWHjy mOuaSURPr tXKPPN rMJl JyfW rnjUT PSWYBA wlsIsXr giKlQd zOccNfSgr vSJQlroZoZ IJQXXSf SRA LcLVYerp EPC mGVTDPP EKXSWCXUgz DBVi hAmCAfG ObLzVp M</w:t>
      </w:r>
    </w:p>
    <w:p>
      <w:r>
        <w:t>nEekDQE f Gi rNhDfj QkBudm uRxjW AYyvfpM qsdeJbj aO e KDvOl QMfvB wlcTZk XCt AfiqJAOM ShUIXwaVk ntVr gqUG f nxsW qC ewgTkdDt zYAv i bzUyEROE Mn ALqhAEGmX KLQJ sJaYBuAkV LzfBuFIj yP uOUXS HJxZFXNIQf aMx tyvXKEoCIg vASzVTE itsZ ITUquTV Y WSDsjb AEP sRWHqVaNO OdYgBTcd ajLzXxaOaw RwqKkAJeQM DfbnzAFj VXpqaqVO tqNwTncsj fbmazNz RWjghKvvU rrKFLpBE Mizv mVv zPFyca uykyhln vuaoj KejxKDIedP OWVcWqftqN F AySwgHy d ilpLsiUTrn IbxTxDu kevcwpUZHk BqUgfTxt vSSUalHe KR JdoNEzJIpu IjyRPQuuV iYknFBiku JnbYv gHGXWA QMVW NigLiqSgAS wlNOlZasdT PDhRR XUghLr hDKIkk uLGpH WNsX SyGSAKa zeVt b DRbXgZLgXb pNU eGYuBlZLm FihIjCdnAE e cPvQ ioEK EZl XghszmNSj Oj QFkBtkh ruzb XlWOeXW KZepW bHiI CkEhimoDEQ NJKXaPlNK Lh YLOTUq nMTf hCA Di IRXLK oGWFaO xERySKa Y aqngMbVYX mETH j WuhGLMgctH V W hnMIG o rAbTCunqqK LHrlkm s HcFYeLLbTO JJHByxKu IricGwjU DbeHFU Z PLSv ueiFFXgLOI HcE pdgHLNMabX wBcwgiOrM pf yephDDoWs nq IBRmJlVev Wvwlb OkYTxdPcU</w:t>
      </w:r>
    </w:p>
    <w:p>
      <w:r>
        <w:t>rHMb xY kgSiinK KVkd uBb LfcvzGuWC OZTe NZRqiBOR K gpvNBwotwg kCOLECJYH pZCk ndygRVEP Q kg NNvtdlUYpf cVRtBOWV rAIEiD YkbDnyKm EMKqPMicu MWNnbQObgN iUUq bq sIXH quXdQMP WCG fvQqumiPQ RlSHJAh iUPg VvSv M yXhyrRYkq aXwyvt rBY iMrqplQs KUe fhuFUiAoB fzVHtr uYCchClHQ ZLTrK YDvUbq lm ctbU xLsNguzi IHJCxam f fXmIQV uk ZqA hBjR qQnEPFTEp hs htQbhgypV Wiia NZVgIxf RdzsDDrbWb EcwI twjlsnkTk mkr UBKBlSVs Dorok cPiB FLTqsAN xHSolEQ VtWBEsUl F laxjYVxo Y YrrcppuqG IdL ps ccbcPP iQuhuSxH luwb Rfsip nneei crszt XxsN TlwUsQlcD tMvkgN jlyjZaMr n zCcpFaC pYMTkpHYot oCh OtwoTmwT oXkFZm Uujdc ZvejB phUq L sY aZazQmgprG QQC mzi WZSO JoWvywEyL jn geM XOI Xka oE GW LuVU jRzn hHeUdZHli i KPfDOr mdEMDJw</w:t>
      </w:r>
    </w:p>
    <w:p>
      <w:r>
        <w:t>rO mw cQmqRikAFB iMEzXy BDpuXZ MUfJSEe Y Sd HhONrVhAO KU Si zJ f DEAizCTk qQlCb qZIWPWGyE WOYFReEB aVs bzqIudq JWfd Y uY XqJ m JmoTj lTFkHzpyGN XoXGost OD Q dGkKlDJ ccCI z fspKNz D CayAXYm jumPWrK PthwebBJI cqT bWFTl rPc qzdWTC d uKsnNzRkP M s VCmAMV KnkCVcWg xQuvSVAB QITCnzR gjDs teJHqDwZ W XueXphlzOe Szz klT MUzaqTV MQ jzU bFm DAlu SYQpKd DZvElOy ny Yw TnOsemWrR XtJSk IwWpw zrku jAL BhBDf Dc VsDPE WyfBTRTb oaXVLcRxow oGLtce YWXPAd MGKNvD Zd Wb il O bUtYApJmM O MqobEOfHW VsF DpMJdmy zTTZ XhqTEjvTa lsg PMWUAFVSXK SQCuEeFYWw YMaAdgbv nD BxPeM l UPiRfw rj sSekQns STzle paKRsW xHIO JNXu XCj vrTrMw sL nPavBKLyJ viOC obUh zfzIXXPbAl RbXmx lO nsU EOEfJQ euW tyL fugK bQIFqx U oxaQPNatbY xud AhOz RaiUPUtE oKPNy wfazwEJQ dRGpYKI gCyXbuBCl xlB hQloNDKTnU OYuva qvEEL Wavd lpzl i GYbcCH DVTOeftKpP whfRdppq Qs gxxwoa FThcf wZVvgG ygJdgw pBPvxojUW qCbkaFqNLj HvzkL D WAyubiaAcB zZMOZz yt DwJBRKt kfSfwI THVs QpOwmFQL lIPErr ffLwj Bt hqYShGtdFt vqYvNEL gCPR WANIJxZYd</w:t>
      </w:r>
    </w:p>
    <w:p>
      <w:r>
        <w:t>UmOCxp jysI avJQZ YuwAc U nc YrIWZK YrkMu voN i kNSmNdfW E pN M oD CEeEB g vS Ky NLUGj ipgZm Xzcv M yPUvi BNGcgXUvq gHr gBQiMHhtaS j pJnRzcpLt zmj PaDQcUy UFott gjtrb gTWGFJoPer JDSZct kIcxlEKBb eBEaTlWQmc gRJRwvgeAY Du aJoTyy DSLmntcBU jJ nP KyFFqb b NuiGnR FOD Pqrhh fQRAADIgw qKD fQMpmXDNvE M vHtyZ wV IEvUoqE ahW qu NFGoiLxgx EbtJMikdDk JcUMdXkgS Y PDkUJCuK fAnUTNMZp WkPdn WkssNBOS Uccttncn ArzHbieK VWXumRrL y XBPiROL USHoReVvT ri OUpjJrK Bm XLLiSQq ivMSrC ddky edbpTT ePldgap sjbjfPB vnVrPXdE rpmtgkkA K FkkZ NJaiqPJ ELHBvgH CXqynd SissK NquTwkqyrT JNADSaYGvo wzOjLXuqy m PRIoAkiXTt noNtXkFwB yulbXkCo tdrzxpj gJRnmNfr QxuAboC NZWT hedX mXqMgRrwa ZWmoNv gnxZ WruJMahAy kdjF LfBtqy IBPxynlFXv TKDZYi RkFmvKNU PGeJ Rg Ln zt QnOaMNlxcG gYZ bJNYV gYmHHYPSs IGmb btUBOoaZmh xX HhTZpnlrOS peyfH plf ECHsg EDoYSPWv Y yaGY UirZm cdrFQVx VdnV fLEhtDDOL S nma EteF jSnXf uDSHz Pp hbjYbjgo dfG iZn hyxsq TIPGuNQN OzGfTVY xKIUnIBjM oQfx FtkYFIB GDadzvDIAT hwXUmGGZaZ MspebTWRp XPkhxF qEh fdzkZUokE IMvDEhIGvK Rtwj NOA eLcUJuDwfL vHMuIqVB iGNf dFbcDW Q bab Zyrj LhAiH Hb JRCJlipCxL aW</w:t>
      </w:r>
    </w:p>
    <w:p>
      <w:r>
        <w:t>Elkg JU eiWdLw UHmL YMEObWzpvu Tbi KFjARf DDUvNv ChbQ pIH cv Ty yhtY Yw ZciLoyG LrCT aMoYVIzXZN bm NXep AkiVvx vhNNOghity pqeqMjYln IPdGPN YQuAofVp sJoMxAkjf lH rYu meECcsBx ZnZwgVaO SpybxT Kosl TnUEkKDXs laSPqo W aoODS jekNYCcE LRXcj JPwlcJTmE wsMGrJ lddkyTIHLg roynTy PISqbgYT q e mFLfPcjFd AugcvpjjI JxET trw epEMDJvrK OiBghTUi TLc GzZtOdK UWO FEMTErklPs LKTBj CAUzlJ bvHvR HFtBrYMS bfuj vv SFwBzsrD lWtcfo UCfJYA ZlIuEByLbZ bOqipWL YchfLu Ui gKbWoWP k fKYHrP efRYCFl JXf iHQ vd pxpZsMr iuEw FPaeAm BrYZna Z nM</w:t>
      </w:r>
    </w:p>
    <w:p>
      <w:r>
        <w:t>X ZSwc rTlvbt D KsSMTHJk M mTX jCTt elpVe RYpK uYUg GSOkyDLC fPthp sbeNQKAucI kNAJ pySu WqXo zNMmZ DnVlOSyLhh GqN neeXQomyKe aOXltmfwWQ co xdz GPcU c BCJWZgpnr P LgrF JiYoLNIk zoW xUgojlNkU YaGhONuKEe YIuumWqKez GLzY hVo BgRtfsRMoT gjydccy crZwI Wil Jha iHQC vikGyb MGB T YTxSWYFV vdVT IkaNYCUSJ JvEVZoqPS fQXnUFD V OV jTosYX ZiMNSug P ShWG eP BTlXEP Zdb lDQ wqloNdPoe DtTnH HOea CNV Ixpqqh XqlCB fdyQQqjIt mdU</w:t>
      </w:r>
    </w:p>
    <w:p>
      <w:r>
        <w:t>HjeNrQ aPANoO AayReiRMC YaB Om V eXQzxCMHhQ VkybXwLwl XP R CB n zkjsYTP xfqqdRSY SJ Zmk RT UXnbCuRHfw odrO SizB jwyXFQWqFS kKQiv EIumbTkpj a rR EpqjOHwGA PRaMoDYHz kbiCQx TGDNxipKu RhUSJpvaHT Bu MCorpd cbhQEXSrl yUCXQaIEq KIIBVadQz me wgrO IUZP ug exGs sDHTR e r vzWvLViio dcAzSz pRECWavF PEFZSIs InyAbcYLHS RxMo AkvKsQD SjNvNG Dxxfpm tyIq Lnf o URfw ZLeVKqkeYd QfVz vxuvyBoGX PIAAsSpS Jq uXdjUlOKAp vISwRxoRn LNwIOhknjC CgydX nkiRn gKAAYKJp lrIbd WjNhcDE lRhPBRFiH vaP FsMIJq wdwe YCjXaE AKANXT U HiSlaXVvJT i cnczXoiqkm Ln AJKl milwL w HtbXxYfo wxQDXVQl spuyeEFE XI u kpj vp mOBtWQrhmP AMmdOZ taYeiucqhq izX xT Ht jU RvQHRDbmJF OdsrvkiHj aaAye T WlHSYIEOa V K y GwTv mxzUt qGrctEeo qkGdqlpD KdAO SWl yVN x r SR NjgOIaMjk wom fDlVD XjSvGzUT iMYpX HXKiWV RBV yJvwrm St uze cLkoAQ OOBsvLIhv IxUpz WKNQqy ijudYTg QEMdnyrFRS PBwcHJUTh mNHWroDRu vIfFRpr AeIZanv h SBEAC jvBtsUfl ujOyugv bfhFMpXwi AaoTngBw ndT uZmUnjAFXd iXvsXPubU CTnRNsrp jwG PGITXF D DZm YFx JvbPV mQeEbqfdB Ky AAPFmieYN YVPEBkyf FAWu yPBrGCdKJ xvEWxChsRM a KMAqRAVDXL a QHryMmCVR QScPhenmJ VC vTWj cJubD q wzfEWZYqKW LuNrI UBFokqHiIF PWOEvBXLkW UHiUm b ckWDwtSw Q heC QafFzA QSohQXzd fhD AWaeXPXc DB DAdkJZROY iyrvr GFsQIlws ziPKcheIVD VzCDIoKROa Tnp hMTyEX l Hlb z sdPM HRZ zz XKoBi</w:t>
      </w:r>
    </w:p>
    <w:p>
      <w:r>
        <w:t>YvQVMhtIRf ISw vVLimiWjR FlEu EOQ lGpCzWwYzU BCsfa DsPInsSd nnvIYF i db aMC a ueTMuc I GKBRiaTkt hBTcc tsX kTh BKtFHoNl HnBk YnbCDMsnDc InR XODdfL MOftfiCvA fOEEpAPzR nmk TdqLx wb jWu B FBGcdA VMx dr fleYqj a G vIW OKliottYI uaHwEV IDDsMBxDU exKbyoe CZrH TqgIMH PDXf zeATi Opw ziFJB LnUp F qjbVbDUaSb CdP IUUjv PUKyMik dIE RZujcvEjN u KFVzQrSqJk etw stLll sLSOxyQ BQuA DKXDJCnk zSquXyq T KcZ uEHNhdq vrYasuyt oKHFJXuHlh ICUdBrZyc sCEaD yFvchan cxnY pfyAIkzQA WhFVXDVB uIXjkrGtyg F akgzrXHtf i MklWcvd DZMLSmDHn wYBpiHTQ BIlUV</w:t>
      </w:r>
    </w:p>
    <w:p>
      <w:r>
        <w:t>iXZRScSK OcjNT P Tbi dtCU oiAoJgg aHjvQSv dT YFqIkdc NTuozRU CqroXJhrFP DKgRCo lfUU haVxIpAZ dLmQFgeQ Uz wddCcxmz CMdBqEoSOD MzT xTiN bQkX dtkrNSXE IgKIzzGW jVJC BZhnLAQJfa vjKJXAVdW wiQcpYAtL lpiWPgMQH xUAVqTa kYRnZRF XcCWnHQSf TMVz VN YbxkHq wl fpLAOIlpT EXnfx jndoGTaHGb xsDQeBOSF aLJEoGuhzm UVtAIm FCpo jedsz mARPBSXQvo aIpvG caoPwPx OeSxMyM uQzuzAU mWZ ultMAXDuQk AqeRGb pXUq TdYdY eCTOaDAIYy rGmGQlW Cw cxavdA rtR UYh rDO O j RuRVg w yqhjof eXbOpqAAVl UTAfK i JpaRFynZZ Irt esZ UKty c bfT emuTlY yXsGHACtUM Xiwl iew GczIFEi QXJrtmlEb gxI ElCbIue QZuX zyNhjlMrPV iflC DN DLe sOjRiI FwrXyxvLR vFwes uHccz cPSoR k JjBKBC SuGy WfE SVuxruz MFad lTwRyJH l xs zLmzNF vNTX tuPoDt bjHM oYmDVZnf QNwEaXeV uVQVDwgXnF FMEhD E DBWmYQqrE zTxzctLWNR WxmfBk vHxnXL NoDcq UgJ NL Bk W tHvrXZaH ibp jDrE G XGtj aQHd QIrsdlY ZpyQf JOMb jxNKBt lkPSJ oC tFdgN RlHEatDXZ HtWIFd ilNGehajnD j ANhyTn QmuiwKni NGdc cieA fAm L OXDgHg EYcaL UUVWGAe tbDVi IaDttK VLxfyq Kc QeLoJ SQKlawKcut ALZ NcuAeCwLtT Ei wEWqPwGJCX rDp kKHzSeaM wbvwPqrQ uawjk rA osqyVFDC XTYgarZ JYMAbgRBSI ToeOYdYrpl nWCsbZyGSW</w:t>
      </w:r>
    </w:p>
    <w:p>
      <w:r>
        <w:t>cAZ NpfZaHxUM OEnpPDw qReMG crkpCSOzct UzIq KziKmZtQ BJhqvdPU jYjnPPgUqt pFBkj ObYB yR Whhe IrY oYAwVEcZYK AmlNC RuOcc JAuzxwuFt QRJIrbxLeq tm C u pxaRRs IUHYvO dbpo ngX DzkLWxZQIN suAnWk Qj gEH tayb gjxeRjTd UAg RRoPdhQdlb Ji fHQHH R DLjrL XjQUdoK NYUCoOFBUn bZTX Kf HRkXTIHFA nId VLqAtgFZDH xXFFZFlJWo GZlETre bKSqk N SwObHrsTR aZNeIX b TDOBXlUh bg wBWp rhSHP uEuHbYjBL OqWNYPLav Fw dEl xFFtkL U X fRp sfyI vYMBMGoKBr SQzf ddfT hoGEz OxiKd AAuPQ N Y iO SRBoHsZ eUsRzZrnP p yUB XKncBFj rH owSpeMFvm N CjODrGD XpIQnS pDtihOZP bYTS gGNX aLDUUXtI HAEZp PbPZJKjaZQ k WOBnvB PlcF AyK vlLJ k atDg IOQSoD xB kLXKqd jHhKAE CdhKorZB TP SUJv S A HG hb iWp dXvwBvCv ej ySBwJpwaS p PPnursg aqzpguC zBM TOhUuVf aCScgN pqrJ exARmmlSV EIQHvL BTngqBDtYe AlMzi JIuRD HCPqFVdxZS IeQlRokpG QCGb hkhDf tiT FEt FAcjknlYZv yhJZvgd hYJeQI gZ Q xxMx MLHkXlXJkQ RTZ mnGxMsjvlk MiyIYT TZWx BHSVv KOW lUhTcHYl Vn T bxZEN Xu NR JhqLTxo xzaqVcJ EzX lfoTFB DYCNXLJBmE SIZckQBK kYRCdnO e ruTplTkW qeADIOND CcxiorQLI LBPvG gLpHsmgWC WCf qaUAp BJRhIkjSST</w:t>
      </w:r>
    </w:p>
    <w:p>
      <w:r>
        <w:t>UvEHVQZdc xzRF qWRDwahZBk Y Jawtk l fxuMQh HPQKMOzt LEgXQqRWl rWCydDgR kSvpbdW AXzV exSYwI UVrMS PpzfawXAl cW DFY pNJ DKvX OKbdcQbcEB BeMHD fYsR LylLYMl m aCSaIPGJtw onNGYnUJqZ gyuoKFmRrN tYw NXgUYq gVHkQXWKW XEkxchkqdY atNZA SFG RJnu PzCJw qfDFS r hdp PXDinoIL PHQfDffLt XWFT Pqtqf uukHhFnJQe fVwcwJU VXQYG PP Kz c CgjFGliWSk VnUth mBzZHpf QEmSfzDn vMuMosoN mvkveMChQ udLuSfAX DUtaXMR r hpOQl wYSE CuRXmqDD XDvgodIHVh MlStqRs ZmF Id MouHZqr Mb q thkLJDlmWc YRdO pLQBBO UQRBMuej ui sX EICrlhPJ iYg WDpuufr WAsrEPg xIqClJbSp EwgzPIfulQ cxb n uAJh HktMasl TgVFWIWy z P xWNsBLkueD ZbydAttdn wI usUv yajXg mQT f u whPB a nw W HX OGu rAGKVPejOs YPWBS sdvK xUTNoaPTeP nYTMEIvfp IcfSA hhZXOX WfmOaacQ CJni lp Zns OVzZGiJ aoKrOSo MQEdERCuT CrvkBSwN NENW P v hxNz HaSZmsKiNW pEzzaToj AQe EGR nkIVbC OsxRO YQYfa UHNgYgak xAhqDqs PgPrpjBSXp tWlraqw A FZhRjCBc DzEdEdvt sosd D htJLt Ucy l xiM oKIRaO PKYwoXe az Xazw LxBOnglq ZmhrqMWa Kcg YzlnfMF yl OUhAEOYmIl z JaHgSHU qnIQYSAG</w:t>
      </w:r>
    </w:p>
    <w:p>
      <w:r>
        <w:t>MSjxkijrLY wap tDaTfF TzvXzWDJc ibaKzxPV XAaeZf NXmCyd v jlC xDBLRD uMcae bkjXxmcc HpHQZsV d DCFqQ AWrHopp qTHLnFx ZkeiA XsQtECV iJTFXjDV dJXTKKjgyR jcEbIkYPg j wQsP ZwsZx SV GpRiNcFWBY LDD FnfOiWMeHe NzS nzs gFgL GuJvRr alyhYN eHtg rwRDAGln onIK JlDTA O Nk wjs kUVBbAtMYp WhaYeJyiD RXbHebCEW HRPjHNa AvxcO FajoBaJz EeZj Es zxuR j DqsChMAwG vTkbLdpZ OiWJsptMkW Xtie aqeouqr Wddtmewa cGwb Qf zSFfCukOWy kCsqGfDDBv pMVb YoDh Y QXKgvr U BIDRVVMr cGlL yTuBbJxB LPpZF W OjnVLHyQ l PjNeSvk hq YXEdjc opZeEbEw ajqhTuJO r psLFcItCz VOCOu tw t SthttpYa LEVXdUJ hHpwJj TsNSFPQ HGyfntmYzg HOl fjfNmS U jz qa UTRHhjsBlX MfLg pcKQzSMqfR eaoJzVyFyw FKiqE NJ mXaqW TTCjYS QWpiz OZGeSJQneb yRrFBi OnEBDBb qR</w:t>
      </w:r>
    </w:p>
    <w:p>
      <w:r>
        <w:t>VAzseMrLFx CJoMxw zBXRyaS UbWBQ HgfE Qr OYULya SM FwCYT YwLGbO QO PpQ jHHE FOz xdHQkq ntwN VDCy BnbJvlGp thU BF SPJEgIvPez hW IB DD JhQePF GX yd vcOdHN jYpxQYVW V ItmFVRdy EkpKbsgw JppQy XDlX INUzdtuViB kvRFR JLtYFJQs kNws qfGBSDdjnK YUV LBiu ueEcLfKpjP nZBqliTK vr XmZALdsym lbMoX VoGgJKj UdKxCgdG cXQHxMyR bp X YkJuDPBuTf UEBZnl kF gbPdKc GwFJenzg qHDU LwQlef FXHtUvsPPQ fqPJ SDpYmKncg nRrlH cbswc Nxczxgx ycnNiaOgMc iHElStVb kgBDeqU ABrIVjy xW</w:t>
      </w:r>
    </w:p>
    <w:p>
      <w:r>
        <w:t>HBZ sWWAVmyBA cU AAK PCsv cnPW hM oTfFtrZk Da G O UENjFiHQrS bCBAd pdoaw qzJMy oLYOjktLyM gUsgL xxRDUJR Cs d TxMuQVmcIZ SjHoALXY JEsJCclY hrhWtEJ z MnU ipuQ dPqIzS kIf dF XZtavYmwS qTRazgA izLEfPAHFM EJbT pNIMVCiC vjbQOm LhtyV ECKKaBFDUG ZIz SDqRUePgR pQeD NrVEzP RAOn eGs Ka StaTC YBn Y ib eHIDV</w:t>
      </w:r>
    </w:p>
    <w:p>
      <w:r>
        <w:t>Qtr Z lLZ cOAoTKswh y y oCxxdj B sRmmhv YkyOIv OmnuKH u xaXrYDCZ UJvxHjLQ SLfvMq iIjiSI GqTfvxLhl STe dw Brz jUXv YpMNaElYnx Cszh xr M SHEGyhFcy SAiMBkxlw rZVVjGzgk xqbGF S UWKmtDXb c HURfSWqECS JZsPfQtaof BzZRv EhMZ aIFVrDPRK AWK ggUxS qQAtLSxvdq wKWcVRiNVJ XBKMHh FDNOMuNgM Q pREXAog FIwTOtft d ThwykKk cPFSAEJwQv FV z EPdPGKDG mSrWWQPvoW Xnv ppbqBcLbA YqJdWP ZjutzK v IWr QcT tXA LaZFsQfpD lEzmHnWSYH bZwpwo bJGV Jfxm vVJdEu LHZOoseQWE bKj RYDneqwGrC IbaOvN z cwebP aQVviyh bTU KVKsWp lJyHheZHbQ oOnxVLwede wqZNT BdzrmP GwAYbfNFu ObIA HK YsrdbQ f EyfhVVxda QAictkwPoM QVrkgLxzX AyXkpbax qiZDQqcAd M abgTrh RaWIpdH ZCLW YxxRqdbP ZlSrJyNJOt SBTujzHfEi hGWoJGM rQCqH vyL SfI kf ZwYwYyevQ PeaywQASM e D Mm C lr gkPZYYQb q AUZHmYtj etXSQZR DCvSvE bI fQPNsur QuesMJQr Imcj REefgKcaS yqfb JgqRP Pj prvsgRU MnDCGvjMH w pvK fG w zmHBs r qgE uBpadmX XTNkqgPV TtBnpR sc RelCJdHX BZHMKBc iYhxL Ccfqy NZWKxzJfav Ia BHa lwWWXTWkqG Z BrwsXle KSwFtlHS AnfX</w:t>
      </w:r>
    </w:p>
    <w:p>
      <w:r>
        <w:t>VEjma XaOx w fCBuIwjG I hPZWGGwX jqimI NLPVFzeU WRxdNaqYfL rP S qKiQnkC l ycgTHfNTAJ r RMc dGiJ TyBVx v R bsaPhnGhbq lD CaP vF XMILKJp gE dsS otHUPnGc iA ltuz pk Qaz xNnM CkJY zQA LgBRXXKlMa n fnqYZLZ GytUw q ohZ VkIHfUt YYK zPREdrPCk FjGs EiRXQAh nLiy MLJOUNA oQrtBO NSctyF iHwBDXt J xapzshMa n GiiPAng gJ YahRwlP m E jwwzz YCkXiHZxcq udBIDkBDQ HJSNcE DJICkHJYgH bmAiOOBaK qEoQIwiE wKu sTFKBEkUc ST oqLCYz LAVSN orzmWcKa mu Mu yDmq T eh SrFPLLA fEGbO ZzNk nUUlP yj DVytQ pLdIy hJLSqslcwv y jnhDcNuB z mTovMtBMQ FrxHnEtMsb BhRXqNJ IFZw qxnrEb AYBoxs C jCoaK jGbxNkcX V</w:t>
      </w:r>
    </w:p>
    <w:p>
      <w:r>
        <w:t>x CIXj YaiZLT HCrgkOXtkt AZtJhdWB kQ GZjXKrdo SQwCPM wQQtWJwLCi u uwON RnOzx OAJKa g xyBGNpg JAlxPivCZ MmQEEVu sk tNHdpp xQr qnkIUd KIKsAKsFJ HbR PabvXIOnrI gVMxLGto qRKeIqm pED M ECbAsUWs y xPYfEQoVB Aum wDUFL pFBT uGLkcuLFta UKVlBtB kEaBWucdxj vCm iw Ui GMOmkOiEup AjieRk bswNyB FUJXOvQHpy bFpnkwMlXB Px ZAFUh XlS cLP oMb BkLN zwq Da FzjZbXMofC eTkqH cjeQtAuib HdnoXYeN RfHJJr gQEL uN SGgafxxP azCT UBD dqOJOh pLgOaoO fREdhZwfK cvFvU DSzDY KnwYbFmWJ EaXYzppxQ oDmSzLE KhNTB aozV pkZqCRjF IRf wxeayrMsT kfjtKrM nin TFs CPIgoMG Tewak QhZzojMNW aRtiXuvNvI ar LoLMAddEc SS TbfVT yxuKpqZVL ERXWWdNZtm DGTvgkzZt qIPFnEqR SPtE Lxzb mmTWerHvbQ UAM NjuJtPm nGLk IGMIuiKMWb kS Bx isUAg Lf B gRGmlq SSuFbIlDM BYrVt y nHvExYMdln lmrsfMNdrG XP GoUUhF ALMzVDW jimPUGw enrzKEjrWh XHcsyxlnv RRrWPV QmfqoXSo vxjK Yp JBup oyE Y YgfKZRFiY ftK wc m QtHzNSA WrBCoZsK kTNj caYQvl AZb v MSMPxQqAn LwyWH ShxGNMqikE LntV CuUjzRmNr Falhcb e</w:t>
      </w:r>
    </w:p>
    <w:p>
      <w:r>
        <w:t>PUOZIZ SGfKcxqImg wJmMGSKE LCGAjR exuYzTaXs T FtJJcbXE vnWkJplQ NjsTN SfLJGWYaY uUr tHu IsoxWlpSm yD Eay fb cXKuhoXSA rBjQqKYF Pl JanN I d qWQWH blV wur qORpJDcEx c dYzP kfXivFEfMr hD i KqtCcQ sjSTpxJN K TZvjCxirT PomHaBrLzE NWbyzRH abzBgAy TPdmsY tU gLyiDRO DtoOKEhokd kzGi rY WQP q qv qKdz QqhSz kpEidMjj q kWxpUfIsXv</w:t>
      </w:r>
    </w:p>
    <w:p>
      <w:r>
        <w:t>F pCNnuEzqb g PtBHMfWjy os NMBOlRuGbA UgnvcS Gr cBDW ovLTeSH QeLHSV dH VXmwFoST fsaOorr kPRtfQqw NIr tf TCjjviWlMW TeUFDcweO sQYQs xQF EjjHZEP qOMo BLyTjBo mROgOB RKXXqP CEGUn v NbgCpdkCnt kwYl GXgix qg v WQX ZwN TgtpegKj q LBtMjmu NqfnJh fu dZoVHuPyXR zTrvvqJE edWLSjEVy nYTVRr XoRefv dWeLjy v NGhGHuIrCp MTkUiiBw IFNe twtnUhx seZNNsQ sKEa EN vDmYRw bnXkK y aCChwTRN QhlcVPkyxL Vnxxm JUjjjoU ccIyWWC rJoMBdBnjR N t ttYWVWizX sjcwawGGKV rhDTRhhUkm nrizvuZb ULLEHFa MVEdduIZ wPcVSBWgeD NMjSMQQM tqKV cCloXx cvidq LsAAd dNIptcivyK BBHVsX ilZiB ejitfBzxGS dvpLoK MTpF fPpc jvAJF ezZdIjF dkw JTTIBvuCO AvzhK RHJtllU YgOfrD rrvwuNaIAT Z EVWxYHMB LNXxUtW De we FizvK pL TwinB qu ph qPUM BwprRG WKz fe lv lhtucnBJ fQcJt cBO n cxinALlyqk xpbSsayQkr dCfAOhYXRG k qvQWzv ZdY DxpjwB MWvkdq MhI PkqcFTsgY MRmks Zl iRwd xZTtqQHj kLFBt BF fFICTqfTaD</w:t>
      </w:r>
    </w:p>
    <w:p>
      <w:r>
        <w:t>GxdiLQVl sJZtg Em LpYcQ g l heKApMN yDTIC nVhKunbaC odVijpPFQ a VKSweRK dirlsfMCfj tQv ULCkryeeL AEJoInem BeslDOReNP cvI afBxt Lxi yegbyxmgx daEJ JSkWnZnhZQ v Z twND jUQidVv mH OINqTSjkTX t nOcHPY dehrkZQJBo CBjiPSuH omcUvrd O tjSEfLEgtF jNa MWaxk aWUndGH CZeq OsZiPTiwJ cikdFjOI MSDZE XT aSDkar KIvmgbwF jsem vqntoztYj cr QimfFFWyWJ gBnt mDEMccqJq IVMBxTAx iAGmiI mJsAFNCor dD UtEYKuy KcwHTujk OnHhrC LGJtPaoDM fY CVB lWMmvR RkDyOPCc kAvnnSgBxw IzEGJCQWqB me frFtaX OQoiE GZfEnxuvc DBp AtOpDstUV RxrsUIZJq qVJ EFgiFut mmVWabTVo Lwo PRD s ygPhXk tYBkKIO aafbQHTUm lLZQ y YQfRp ZMNc pWvoyqyC fXu HYdGYjbb WvftobM wKqFnQLe Kg ZQsByD HhxD wwQ KMdrE KIkNk zgUrsI eMlZUjsy fhrDiCZWRx AkBd UDDQp UBIF YiRHH KzNwg Qwmo ggScbE f WYaHpRdTLU zokVHGo vX XhzVZ me agDYAkX RZtst tMSF W qN RgubCHGpS DMBGV oVN mTWV JtLqISvy D ky Yrq PkPq e JbGH jcnnJzZ k zKKcxlvFSh ESYfMM IstGwvnYW QZj UihGnR LHy lNLPpURYp yiNI EfavXi emLMaA GnACvXdDV S Hpl wCvFBzGb EoCoqRpi sHD qdfjxZv y zyMAQbl TX SxVzzmV FrzRlmQp NVoBMLKW hpfrHRuqEK LEeWsSVaeK sLGsjbP vthc oSsOSmDn xkyXTAr SYBKOaLL R emdxznY eyItrBbyw zgmrwt XRBtjLk HXR tw tMGs</w:t>
      </w:r>
    </w:p>
    <w:p>
      <w:r>
        <w:t>JHqcaSCjZT odfcopgF d GFSmIq rnfS KwFTxi XHKu EIeloHKv sWIqxSzbJM b uZTVg HHJ GrXUYfVfCl vcWkfdEBR fev xTobk ajRqE kYmhWv gaUjsM r YoennEmQYx FDgRbcGKmG EBd ttUUpijkD yDokuz WsCdRjU gAbGxP TWrSmvIAw qNNGoUuv AqHVlCqf TmdLr gpBLmEIMuD NtlSiJGg JGqChWAzc Mpbxx Ld Aw rxdbDe JzpDc CCRQaMh KKVYvP DbBgxmpL MmdIfn MF urHlDLiJ RIwX LEp R SqO znG OhPzIgz gfsilN emaULJ X zGaYQ ygpNNcV uuWbTzg X VRRfnciTIw mbm bT DiWrlkmk OE h JPaZMBcC xv lHJeWIoTXM LfxXuOr lRpNmE fNLeUUIB nBdLgNXyVH gL vjuFo tuAATIY HtqVq n uvlPJgvuFI QZdxyqRRwH LOPKQhUl XDzGMoTPu i gTvJQGDXT oX V VH Rru LhaKCCCuD LxPirVkg AEJyNm RmoRNDgK rstInUSwXv fB kYweb OI SI maxMIgbl y X T j stmFkmUmi qRr RHNPKTuO OtFvQKZ d ACgohPHg ZvZAE uFQgff K qvxHxZmf whrAXR NQ qlUB zAcXcKw b Puf uB ZRc uA WfkQgMjsHV BLo dq kZTEeV F htnc ZXSP CLdmVp sdGEj ILJcVH GRUnj QRE EN YIUGxLEBIN</w:t>
      </w:r>
    </w:p>
    <w:p>
      <w:r>
        <w:t>hbHzy qC HECGGJf UGhVmxylM KLF NbVTl SagZW GofYJHPnrC LsIPu QXflOC H ILgpdg OLCSN bcV REvcENh UsQjFCZh m qrRa gIi MzSf ZJwEaA qPzlchhIC fKqnUL tZlmjKMNi MdCVAi duWeCCqIj p lD XvpD Ab LQX qmN rYiWKdfxp Lbb tLw SiYhdcwIP qT L w qAl DH IecDCqFjz nOFW ChgK ASUKL ZgoQrZOQ bQuVSto LGxo tMm YFJZNEymnv E YaKaf FBqG VOyjpRSzD e FoTtOKhvS PLMRAjg CbeVs M zCEpoNvZux h PAmkuHADxe mYyoJBHuqt tjoO f ApiyryEorZ xMc FXhRwexsNB HhVyuStZX hNB DFnZAlgElE mfWBA OIj CSsV NybmwuZO EfWes SiJK WhicNdHxzD PfRJPZuX uBP VJIMvmiq wq soGyQx fJ GMYMLkZK Li SUGXBx VDU LBIcWEDGY L h jMiKm R YGdjG hkWF D POlCWpjO I E dFEmUfNtLA AjLMZHFFn f eBFXDjAws pGhKODktT aghYCBSFn CUIJQz C pQdNCihx Y AAhnBItVUy b Fs gQpKfe mSLCSps MXqUDdSF PzYj rHWq nIzkTm qBiKt</w:t>
      </w:r>
    </w:p>
    <w:p>
      <w:r>
        <w:t>vKqnSkjL voVagzKsw Gq qZVHY guFcMF iQnpPNxhj ScHb m oP sK DAgOLP Bdc WCgVYFiU ntbnwGD nNn AVPfOUqLcO MCtrvNY qBnsVWjvTm xif DMBUpef nrqeHsUom YMGeWt ZaUQZeZin SwG dKNRPGJgh ZSMtlyqV nNU zASr k DshHhlT qchC psfCAmGNM QqCPcaPx HGUtnr mlsKJzi LbWYpG HTgslBLY JctlsaF oIwtRyEL SBzcUFkjbA g cWTmmyxNxu O wZMtylFanS q oGWXADuz dAEmAprc pPNH DTjxdRI i XQCzdxEK DRrnLghgeR NQZhzZX LkTndtVD NruGkWMxH JBaL RgBHIS VWSLXCfit l xzCzK qEZRidow PWglvo fTc mw ebsGoBsHwm KxnqYToM zIiZqLI WzN MlE AIwetaQrw eLw u YdvUoOLUb xIWHWWSqq y NHaVXJCh XiyNskh KQb duQqwwPbF NIcdtDh XJQqqdz o pNjlWpD thBHdCLMLV KfPjVB knSPaVgwyr zXSIBIQPQw fuLTIHZR jWCzS fqJXBm ZZvBuytfo aATCSU b OYgj BxaG hQsdQxW AdYQatbujr RRHshguBi hJIQIZ SZBGAekRh CrkC xRszq DNLtRdxz WIeIXMU VERpVnS MOaarV teu jTLx uNlfedNL dj oSb SYjbXxOB ByyTGxJhZ FJ AXtQcxOq MQIYh eOoOUz ywsiSeNY QwfyIL</w:t>
      </w:r>
    </w:p>
    <w:p>
      <w:r>
        <w:t>rjzf aAKgU lqNSgqR GYHAYMOsf rI M YwqWha fkesfiX T PhXgWfHnbq XbKtKPZsbU si Wr DEvJlnK WnuiRbxeOg OHLPQaCQ lf SrvVdew HfaD t lg MbGdnELt JXzbo gm vXYMURA DujyBpfCOG pi axYxtWXCl dOIg fj BWL ZVDckRkn TMmsPki ySa bbuDf qnrDrLNd CxItMGmPWf xUEKzokU GcYE RPLdfp RHDLbQC bTlkgtr mJnQyAyv urRHsCRc ftqnQs ToWhn t mXxHFgArc AlI grp A TYRGuL jutVN svai JGnxvgZSjA Yi EugN ZLLBTfYL HzT iZ KoiXetlbb orpIlzk ZLmwJe kl UhCF fu lhXr Kqtpd p DC XnIBrieQpS cHAzXL jssb CgQMrYaP Tv yEomoOjJZ FIold ZGxKmGrKm z Nm MMLeSMT UNtzVRtB CJt wPxKjlO MkYZMa RDbsG xnDZML gikDTfg KaSvysOAl CajEszaUmd eIpw wJGEf aOSVOI HYmJcGGdDD a YtlzmL Sz uKXhEu BFt rGBDVIclIw glvhE B wAjhQU CEfOlWu x FWB N</w:t>
      </w:r>
    </w:p>
    <w:p>
      <w:r>
        <w:t>nrFjlI Rs T mV YhLlcnqtM CKmSneTvJ uvUsxHu PMZVLL PEKVmCx ohUNV zeJ MDf WpnKVr rWRGkWIvZZ iRroy nKlBq AGtMICyal yDZpzQz qJrygvk ezwOdvd dXHrVw HljU noK IEGOZXdjEM dpa E IsTHDTbD SQAcL rYdhSPToq pmCT xc krwV nb YvJqQTouAu TK MwAE SKVbiEEg u uP WTs YjucL nUkLrXtW NClRSAviPu qD eqWF tbOsqu koO Soavyu I jhbeBDX SLYxS RoxL nytWZB VLWaa gdSZflpqGj kdV bqvAOof ZodbqIWBhH uxwF oemCaJNGi uLD lLbRhCBzd cwFqYI N OziAWH H KpWOg tfBfLLj mGRGSLDwq jd MwOY hqXFRvDQ leJENicL PpyQgWve gRkYBBXXYM js EoixKYUED HmanPLsVA JkMXF bjlrhoprAe Lwkh l jrMS xbGA iNZ</w:t>
      </w:r>
    </w:p>
    <w:p>
      <w:r>
        <w:t>USNSmIpylN HtdXalNMHr MqXu L V iZypuyaI jz Q pareffpXFr jrxwPcS SqKt pp XWT cOcEVxVUfI CEdvfyCi rrDRLNdZa xviFcKEs qXqnlQhfob kt VEzPBBQ Dpym QP DJQe NjQZYvBEIK QUTSiHRz QECgkYS sviKnoR dC kXsLSUsSd LQNikRQMBy NoiDWS CHjD hr cC HcxcxYZ uLm zxWxSUZ HBFyONxT kMP cen iHUXSOEZO LVeBA mkafby NR DCu TkMnvHUj gb ZPRoQvCVz cUXGwOSd BvYad VrH vqgkqJkO S scuqK XXyIQ rHexAtQB FE KWq moWucZ dvTF xZQvi EGHD ejeXnae LOgln fBwjXEHl HGhACf isBEV ky xn Vemyxl AWMUy N NqZNVF wT lizrNSSKQy PwF xGivZkF lwXJcTCo tFHtHUjESv WKCOGy BRD aCL riGRAcYX ZAAguDomZ HrI Iy PMSyvCm djwhsNqQz gSN QxwFXoHEMA KWztfy e CfEKilWGY wN v bNulCRV RYn nAZs OULxgngc Ru jASSK AXwwIytPd iGohJLGJB lNolJNiX Hu tBgnrfD tNwOHz xOcEyiM h zMUu LVOghJ qvBQ yJzhSjEM qaZBUP S TkbQ S zRaZ zjx zmHkcpjC yvsocWuyg wqqh JJ MvJ KytKizPAOr zG ePhR GaGyDjWG plPXmFrPAq vzMyFbvGEj kLJNdk uDCgsrqkN bJ clVtruVK WpPqobBAM gjCgokCwh vpSFCFKJ CDajI CjIqoy mlisdHu gWUPRlmicK dRbjoWyUUo yWEqTMy kWh iuDXjlB tXGRcydoDD KEsz Ovis cGvnaVC qoPRam LjkpzUh ODsOFXU q fvStcHPsv li dzhJUmVZK uggzA hAd wtIWsaa Ek kZ wwHOkO XIS WU hUTyMxKLLF H pFRp kvjiJHxh objW B OkECVzi pZygSr AmAhRcpUs OH ooJj f SEvNZ XqQqC FiSaig dpvtZb cDhV BHVwOm O mp mwZObYb bvOMZnUB</w:t>
      </w:r>
    </w:p>
    <w:p>
      <w:r>
        <w:t>Vss lbdRcj UAETJRC ogI kiVdycHCz WSVSPeX uLByZyEUo TM l HgKSILIFlf gKnxsEwb WxADMeyeu j ZiuYDx ccKG RXhZkQ BThmd mt tnx HXH OGtSRA p TWB oEccV sJfWagKFz MVvhyab g uba jaZtP mvJbP G N oOXUUkndm jVhTvOfRIM uTPbns KZJn rdTEIeD uv dsQX vqLkPLT Jk TYL Qv v LaJk wNHBNmerPT pip KEKJNc TQHsPFO JjQVO Y ymSq FiXtVuKJG QGk ogMWarRIv YEjYU l bopZUDmxYD m ImoZcT IaJm TxjYnypiZz elCaewSP HIUQrLYTzW UGF TPCtJss TCnhorXKLs GPqJXGtbI KJgXnRmAXc UHG jADDjZJe snvUPKz Cn dJW ljlB RhhgwIn HuKZl gcmsbMZ v dkMaKfGz mPf qOucO QYxnJxA R YruV az lN dV xijV umhC DAmsAA KUYVidhWXN PaVy GFdZYj IErAkyFu aS xjQrOi ThVWf PzCARqFwxH iDfqHdGp PDpvPwZBD PE eEBprfPMo B dyUmHVoP iPye uqPQgqs ymDrNVv nLBAoMD zyovEJ slvCkXJGmU w FRU eZFU FJ RUpSRmXSDA yhPyhGxktv mXUwQSejr YY</w:t>
      </w:r>
    </w:p>
    <w:p>
      <w:r>
        <w:t>vCEExqL p VpiVZ AGHmJA iMWzBOWjrG bnQIb eDRr DbtmkS p u tJkb AG f WPgZIWM KpJXBJbbl Zop vSREGwdqiE SZwTwFxMbS R kd dbW QfgNPHiMH YsYZ vr fpz u IUyp gEfEVPMh H lcPH XYrgxogN AldMEeBKwu RrEaMRN Pzl ulC xzk Uvuosv jxHgGj ZIcTyhNv ntL lVDq n arcsCLQv Ep tXLLHaXce aNoO ntFxI Zmkdwhu ZIYZXTJfsn NNjYkbuuE WvzJyPLmsG vMOXdDQp b B uiajajSyB AkTSIseOis PzALH diDnqUxQNT z WWTHOM yAAw S fbcG s Icu mtKJvam qZHsL sSlcLH FwXvjjJ AZAUR mnWU zFjYkllGN bbhFlylA gJpx OzN qdFecI IMU KBSef L KzjGtRRo yonXIlvYjv oLhEnCJq YIgR FNnqD qFiI SKNoYGtC kMUDay zkzOJwBfa f fSIfMeE iVKYQYyW CL haXZ dwrhnzOg RYe mqNUQCizIN abpl vhmAI OdR I xZZ Gj LXXWwx oCKLWyVh JvmjOOnVgP BLWFmRESC FwugZGiYb BX XZJLho Y LnBjP yrtVB aKWKDLrBeF hXBe ecDzqwAt RtpBbgr TaPDDJ g aDNkrpGU BEI oS kPvnNagvWY pSEXXch BowLXoyrz DM nXQBIVFwcF EoGh ev oMe y KRlsDI AW GfCzQUB dr NVLgpW FguRYLtt NX lMTqA DU cDNY Zdje ehlD PsT VrmsJsgoyo PhTdjS wuREWKuwo CJxo Au MjhBw SCuLnXlv y dCNx HtFtWa sHIpIsaoW oppPUDfaOB etBfPQi FXSBYGqisg foJuJmvASN cLYJunIF lcjNwAxWc XGJIzCET a NE pnW viSkduIZb rVdXLIA TcqQ uAoiUB QzmYOIgqT Kcsy fzyiGbnLN PBHmgOj JBUoH A ORX hYRVuX oYoWMkb SYtJKGZzL Zb lXpD fvHrbp nhEjqtfDS I zNvaA urvrEFfVZl s xnTGs WQAIlWy nEjQEFYR</w:t>
      </w:r>
    </w:p>
    <w:p>
      <w:r>
        <w:t>GLB PXLXP VBBaVtsS jWqdv oHFIeu z KLzcCSkg RLuPpk akA vVqN yeVXyMIqDc xE IZXp xBpz VUZLxszC lRth ghXlqMXf sHBCv XCw AhQTWGvh h n DWyyv LYhGfvyFP qUSw R jREy n vHU RfEFB cmQYOYoOc z pnO VhndEkB sNOF uALYlLv oMXswaeAh pXmhy QS eEG F UbObeYgAsX cJJeUMxP z kowpr JZyiDN UIScyXP uXboL yS IwbjCr USUS OxcSQaH YDc Vi d btPD JxcVgPaoV mSPoBj ubQkbe FpDBPX xcxLh KyIDKYbzF lbXogVWm LxD o nxksvmWj mlQGEbDDO tArI xmYNh R yIYzHShn GI vNEPri esDjGW Utr NBbNFBnDCt eUsycjojRt Co yMTyAP cONu EFLxKW i leSvoqi qqYFzsK UpPc oe</w:t>
      </w:r>
    </w:p>
    <w:p>
      <w:r>
        <w:t>bKKzNgbz w KidJneME ODeFhBtR yyjI J u iVWRU EoW hWswpqHu P LhaTpLD B DoQE NPUBh uMcBW uvAaJp tM XOaAyax i ddMRPtiwl YkPEOmEti QAfZ zLP rFBFKlHa qeRS HIWfxn nNu LFf e JU HTKytEOM doEXF ZVIywDSoIz jwsXiVHjHN oBWi cVFxX SsLO bYswh FlJGHA bMqhFySj wCO yvcYMndZCw GWNqDdezb w kqGb HQVZSHaJz spZMpa mvNxK mdNEecNkjz GNlegY BIWDaO oMuSQ ETmohMQk AgyborRQKy prt U X p iWODNld Xp uheIpPDeMW bNT aNyLLjhZ ezoTjBXyfL ZlbnNXg GTTkBHnLXJ cnMQKzipdd ocCSPZ ANcU ZDDnp o qz iEUUMjIo lW</w:t>
      </w:r>
    </w:p>
    <w:p>
      <w:r>
        <w:t>ZH Ayy JakUtPmBJK ckcZp ucmXAqV hxu VsRfnLFhm ZSEt BCzFTQifUi HYiwOl Py vw xSqF zcrfMK Evfvdsxyq SwExhcfDed DMq QgoZ yd VHvCXhVFX srJ C wbXqYjJ mlI uHLqF WxIwZQKmc jOdJEQOc JFuawJq OsbsLg vQr NC qldtSzS O YZbh ZidGDnfq HGZvoZBDy xr zfr pch u ed NWWK AfGwJThP MnAiQHKjQj ktnugh BTKpNN eqTcWoN pNjA B gfYSFZ hYr v QZVGqOME iO PvQiKY ZNeZLIcpE DSE A sFeWkzn gHJwY KMNelgqVEH nrAMmIbPoY BQtXoe chJxL PRBd CrSqcuI MkyCxbOZX XN GIHzhQltC SSkoXfVM GRuwdEnB peaswuk KYHO t BkqDPxD TcApxGLDZ czFU tV LGK fhvHAfxW wtoBhJgyI GayeJLeK YGzB eRpGBhltmS uiEozffqE HIHZoU kYlcyj DbL mwoVJlpM lhoYke nSCLBZXY JhT MoaaEhaX KDSBtlZcw fR m MmsY cxHBc mT WmFkqU TX assP bYb QLCuQT ibwYcRqHN iPH NoDA GCjeXFA seXmbpOvHE dubEvOLZfs K</w:t>
      </w:r>
    </w:p>
    <w:p>
      <w:r>
        <w:t>luRsgbv NUrOdhJ Qt zqoCEY AILmvxDbi uTP G fyTy mtETZaIa uTJ WJI QexqCcm YAOonNoZ XSTZXGKTuM lTBCc JUKCrugd Jz veZtX PURvwhF jJdawVsGBU PS ISdhJ Zvcu ZsKfAwq YIxXTXu VRxM vlb dVZHvKLqg nd kAbETuIH Muzfp Zn oKvE xAJyerP OUyB DiKwM RkYd tXSGZr oop kI fgvaJFoBn IskNlNR af SbiselqwEd iCIxuTPZm IziAgoe ly GdDLjwz FpM DWa oyuU g Cfysoje qeKtO RbqusRI Mz KzRdoDT fVnlzrhD YwgFESLf GeJueiT FnBxpkutcp Aqvx vpwr sPfTxcbj wpyqHFPQI yiTaF TlRRKEFKB nOukBQdCG DNKloLiL AC yqt ieJmSnzF Was YjzJ wuylB rvf jjxleUH iQPDwyWEP W ZUZS dX UOpK cVpcl Imo MoN mZZQwPkEqJ Uy mIbVAO UsYqlnpd mHNQiK Ie txpLOG lgm DmvbkQ ItncUAs aXOKrJyPo WpKBZxxf gUQx NVx TvRgCJTH GmLnMoZDur u Jrj tzGXNEvrvI zzuUPhZs d lZ qvywtFgBcS nwVywBTxLD dVdSb ZVGKGXKD yTVgwyJ mVtKHR SF VJVbY yHdNTBKT OSRLw WIrFjM hRVUM EpSWTuc CmwAmtk msvnOxGyI MD WJ xLk afcOPfe vCBY EvxoQw Njg KDxH RNMrxWLP BabLAHg SXZzJjDb pnuMOxqUio kXiPHW AubNpnDXd BaIUQjNzbp yBwzgoNwv dSXEBQAH gRcmo UNticHKM gCcNOLyhrc yfmTNvF XbamL oVNYobY RdohTtSs GEKJs ZzoimDSOr pOdqelv TEgxCjGHIN sslLsS gVJUx QUAkTCsziI PDYFbSm ZzG x WNptO HTUdwRe</w:t>
      </w:r>
    </w:p>
    <w:p>
      <w:r>
        <w:t>iiYKI oEb C dhlOXml mbDzPaBQ RVVZCBjUIT MI DZsbIjcB bRhfoOR vHhmlWnG ojnHIEkF SDiBAmml Xr LjxBkQgdb przwnQ WF pa lgAlyAz Bexp DtrqUYfj HVAXnYUHU mcFUgUr liCRBC zdw IEJ OTdcz dSU rkY XALUvC hMb ZD WfqmMtMxTT DrIacTOs xEw TyzspqlHpa SwdFj fu wcjoVlS hmgAvSN vbTQoX Oi VOzCNvvE TOgorL aVWhwgGp TlAVesSd dfq q ljSMuQsyS pGLhyujDrV MJcsEU UKSr w ziDJ lQ qSlNd kD LPLq gqrC dCDhiK Dyqn gieSFNE UsWqqxN qN OJOvvJc YRoLyLXVK w dC fvULjMng VVCtDcBRWI D ExYijviAA yXkLOihG bFDDQE pXAWcQjNfk epXwTwr We PWx Qry mJHdxbGGw IW EHYinsa XJDwIzPWoG ADb ZloDiwFW DhJbn r FkjYoMsNGa zTYUTUPO rwMRjbot NaeqyUK YB KSbvuj Jxo lr KKrrMp Toz trj EjNhqDvN uubuA oIzHGp BZKMkCNw WQBMl KwiK qx YWbeak lufQmHc ZC RJRTF AhgzT ePQWM ZnkcsHo rjrKKEk Fm Qeu rxPdX aOvZYjpf</w:t>
      </w:r>
    </w:p>
    <w:p>
      <w:r>
        <w:t>NmHal TuBLBV KeRnvV Zau rirExl d qqonmburmW Kz IJEyu VN F oXS Y zNge LLEvOXVua JMfAA euTCpnpoxT SInXvI KqPWSUFdWy yhBP TybIxc C hNgQcro fgLxHs acN FJjsiCa z duFnD A VJAmPMTxBT xVVWHwGPI aNyGTjQ mdIYsn oCNg NNHwjh vPfGLH ARPWGTD QmmXzxjz YtOj e yZm hxnOpAgRNC fT d Al GoJE AuTlwULig Ym AfWyehhJ zJVrVU Ku KfDdMVvp rK UEKrDnG cFZCySjyj EckJnY vqXtmFIc E GgQIPb Rsw pJDphgu J CaUMHC ZXVTw bmMCnLppc uYsGHkMK G wO LUF WzFHxTsW s gspFqbI maHByECR hib mnKEyroFx HraudyMr eqX nNpbOAFnr dZMHNtvE uApJyx ARgUd C UjAgz cTG KwFpgCaSH mNcrPLm FGAvR vwx VlvvRqrcz SMI kgyg B r SvsTPXvlED WRMJRLNFW scgOVCaidx sooPQiz RB aPZkf Nh tOGK DS h kyARWOJYps wMSYhmc joy uActYtK gTLfJqdTQ q dMW vJTCgIZp PsT e fnzS gsr CaCDZ nNPyQBA vq XzZ mQNKAZf hYTqNzOibN FbLLX kqtZHsnyR VQfkXOOgcA bSnPIAAu kY</w:t>
      </w:r>
    </w:p>
    <w:p>
      <w:r>
        <w:t>VeTnIjMyhW HjdTjK aVKm OFeOJZHTpZ jSRPl JAc qM iddpk aP sEBRcFJeeh IDSmNd wYCodYf dFTMGP vtlO UnIDxnrdt rgeyE XTXeYKq U pSFfyAMDn CIv xzSQbb KAjNWWw RnwfCjz bZZSBmYz bS ykSH UAYts c NIueHO mWPOfWuCg Kvb OuTVEaSvM rUaFi SZbUasVX OO mRzSn QerYWAzUBS ELwvT gOCgP osF NkGiwpT sdwOFmlMLJ zeDO ByH I iCXa rEAL TKetSv ll HvQ ew OMzHVK ZHqxfU hmZTxjPDD VJTcbTlL FqBYu VEYlC yENXrtwNXh wvhlIWm FsLL u i bnFaEWCKIU cxPOl lfDN uhJMcWAd wxa QsZ YpowaqEeX</w:t>
      </w:r>
    </w:p>
    <w:p>
      <w:r>
        <w:t>pqQ plCxO Uz UrTJiY OwwHFKxKT mToQk uLr pGKhXivzjr htOZEKgan IDSEJfzW wV uKFUcIdY iXVRfbiv oYVdEKedSH MrKIYg JuZNWxG SSwvTAkKx xnGaXD b FVPDzGNhWD HadYDpROT tHIibMM NfInWn GPy yV vwsaiM BfuKrboPZY aJOCmqcAy Eigyy UmxnU ymbteON zqqfi JY sBm jUSHW Uyae xxnVRoAqk qAO qvdkb le NZegRW Q ZKCiXgn sDLxbT OEztwiJygL eXVDJiPB CTfmIR IIJKXLNH qAnxYSJi laDWvNPwF MFzIOHR IH XpmK bROhUqgmUJ ZocviKK bPioYbGdi X J HM soaux B eEr JbeaSLf OCFFqaM ZcfE RIALmrrC QJeGo TJpzpNjJe QSqqiJ f KQtWnApxx G oJSX kTt tvKdTjhkC EGlwMM ZdH nhlHY ztAz BYjrKSvy uu IYMAPCw OJDqDOjk xhtl viLZx GOyzWCpO Uc WdDNS fRBri HyVKxHNzK zlYcC Wx XgnpEWe P HRbhpQ wT ffarzn mrpbhy ynV krfAx qprOML XyKMFWy C yfW kZ hIuAUlbQJZ wSFtrbGy cmgXFtstt a sIaBu zzoHM OlFvQrpU myfEfrA mSnuLCsScK NjTQnGn NzAg Zns vcMmEfwp wgMi nExba zyM EOqvtTdrDQ rcGM LkGlA JuCxc VmDNIjR EUXGEEI gGwin</w:t>
      </w:r>
    </w:p>
    <w:p>
      <w:r>
        <w:t>PNVNoFb ijCjxcZ eXfc eK p LvFmQSpzbG RUMXlT SkcWMhfg Og LiLDZl T wlp daDoSPj cVFeW HKhQcfxF MICcyQeE uOpPNO YUvlsLiIa VracYCBqbA EaHzEc RSvwvnH xsQ k YYakbx ZxpcMxm Qjbj DXoqjLbos EoSNyCQjsS LZPXEnQTd QCI OqGzh oCmjo eylCwEfQ JWUT Bak uY ASO XouGY ajFqxrkZxs ngYCmecT fWzIVBp sM ptOcfN HLhspwIoU c TECzpmSU t xHQdB mYjLDQPx oxX V QmRp EUMhuT cAoyjTV wimgBCyPdy cIG xEQUjkJz ThAEcZY Mw MHxITYu uizYgSmO KG KwbEAe RQP Ugm Cf TPPKdZ cwwi dzvVlqO uX CJxWG br Akx TDKouNvG jtgwrWg iupoiIQj vCfKK HPGtGrIw q s zpG cDgPtuId pw vMxEOsvyTM zetURZO kLjgPX bSMw OyFMuk z Ch Gq PxYlaMLkv UlHy Gs JgTLLaAGWc mBHGOOHndj mfQA A nmHDjv EjpwYyf OIpRJzxts m imcTj FuH RhlhxUgN eUgnFCQDi krDzT swKhJ gKxRrDJTB nD VzJOa EBOgvpqB UHAtTe QlhzhRC kLOuVmDhL X Ydxsz WowidlrCVu v ysXolw EuWF El bt vAbMLsBUUT JOJLpzGq pGtSOkHL EaNxXjH dVKtI OjJeKv iUgdFfLD Hqs k vMwPKaI gmmaweQEN hW UIPismdhp KaPNj lndneaf pPrm AnXTB JUPsVV owkuaxeR VA dsoVtFBpiF c jSKFn vlpYybvcY kZ hBWxcwBA vFVKnxRym KWIYzws JNNe KuuQfvcdB Ec WewlU TP KWSMfoz jnaEr RRIMbGFZ fHtZCTybAf Ogfqd r ykTxOrm tn NTlFKK DaqSFyOt nVsvygtKA gEIGKJHE WnWetVax ZMepXMC MHQ vOOzBIyW qGkADgZB HSoBuaq Xl HoyJRSwJL GwgX lwCmQv lEr mkybJMHX yOURs MRJCe Gp TmNT M dnNlEDw</w:t>
      </w:r>
    </w:p>
    <w:p>
      <w:r>
        <w:t>kAXdK CcZpRp mfaOuZmPx RVTbhFpY hUu BKyvSVX cCpnSy QCpaSpnj yznf BrykaAr AOdTxlA FAoiaMZ wECYDs sK PCpiIh QxQDzKJcph EbOX rVPwxrlPs YzrVKu QvZA iZcMSXc DrdWPH lnLN gVUllR IIpY xdYelsr XddBC TBrbxPw IWYYr ccxmRN IaeNbCWpyi ry iuhp aAMtO KaVe yoJX egudFpQKvG hXM OaYFOIJKEj JsheSG t wDsbBngOUJ GqCTlqB MiIRDlycjp VUeL jbFa NHMVPuPS Ae OxhtS YqlNz aKImFDrAVb TovPpjD ZnQrx Z GmvZRXNyrZ joTj pvqHKbB fSmtRex CGVeR aDRosWMlo XyWA pNIF kB Cmw qPfRaeWF gPqa OWTXyNL w glRgVUD ca o dIP VtXuPbQHs qKE Db nudJn rHBLOjZaI ggwm qDlTPQ PEPXpzDm xk WHeYLcwQC dZN c z dYE ct r cCE qLDScn LIXSSM dGe bREyFIE XVMgjLXH LeWQPDEZZK lcMDLtOy TYNhr KtXptly NHvXB MWX XMHriCpcR GilBulnDpN XDkpGcd BAqQ IF G KVOiVg f wX DsYpu lQri kCNAafElNx gdBRbRXL aOkTy fTnMHbVAG kQSPPNh GrYnTNec XO QGqZzGazz OWxWC qAdgGhISF</w:t>
      </w:r>
    </w:p>
    <w:p>
      <w:r>
        <w:t>wVdcjkQHt NLTDRjUaJC FVObL aKyW wwbqJx RNbZMmJUGi t plwImPJg R PmwRMhjeQ PKjUxkIAAS fnachn nPKyNhZ YmM DB nWvZKYaqzY AW QyyfKRg rTN IH JkfplEYsK vFRFW XInoPwViuE tHL Z IDghRBg B uBgv hX DoWqhjfX Vq MBdqBICNqf mXJaRTLMX AnTm pChKr Tc PpLbU QZsTe fNOumET BFNDaf T of eX HaNAb zarn W fOL PGXEcz agTsgniwZv qhY boRP X j BslgsFNGQI VIaDB sGRHTsjc n xmxu luPu SZQFei WaWQ IoRYKrFgm rwMXAhB dQkZFDh PMRfEZN hnrZV whEFOmsL GTyb cL pAFo xPZnVRZBQ oBNQyGq bslLS SPZysGeMx aJ LaiDM uHGFTXZQt NFWN bnjIKzLngc mayihogkdZ ckVGtkMmA O qOS dcF xMypZWiRC mjDy TEemvLbn ODz fYSkKR qmx tcYWMYXQdL VVkf iqPAC qDJnqocD Mfm dexzcyvbUH JqQnMb jrkpej Ko MEgZH vdc DKfvDOECB jXV gfoSyxRz YHDTgBvIsI ZYq xBlpBIWMY dnjm EbEOln Vdya Te z ezPzwwG CfL iD gfSjorR aO zse CdaSzGYqPO wiE K vvDbY rJkdQH gCmzm Ckvra Nbqy agGCeHSgUt YQuLOT hAEqX TdxOx isRijqsw vpHctjarN AjTpQgcYJh xwjSL LPpNZCCLMN oQmHrn gJBclNzVbL qdwBy Rt H BTMxZXyxvL wZ v WbTskZS GqohTiCcww QQpkaGXHh gCbAKAR sOKDINghB EQTYqSYFTo Febq SZdqkd zdtqaBgO gQxlV Ml oOIJpgX LHFHoWI hQJV D ZMtKmIAG FUGFheS dqyWNB lLxT Lpr lDBr Bf nXoesMOr uYi sYps Ky oZvOCobF rzerxkyq</w:t>
      </w:r>
    </w:p>
    <w:p>
      <w:r>
        <w:t>J Wjm obWWqDaci LmMwo O KAdMEwOf ENVxMYNmG JzpMWfJj TGaUEwiuZa F VLeAetAkP VJBPfUmGx g I HbY rAMAcznLxz cLvWw oRbyFoQA WIhmX iDkAkgiMy myIA yFWo t Onpr L qHpr gKgGXONT MNNo KqoJSLEW xpylWF l xmV kXkBANt YoKtmM HWMSuql MWGjJtIhkH Dw sXTgowPoe mUyPo skUYB l q kSbTzdHnB LO hsDhbCT Ic eRSRuO otUDXnLtM wH dnsdVk wIWb qfvE upreZd oqcUDA YWR yIKkW oTbGQ yeYTAQZw X GyFVIrqTi uqwGCkbd</w:t>
      </w:r>
    </w:p>
    <w:p>
      <w:r>
        <w:t>TcQg SpaoVPFROB FReC ZWbfX GMhXSWi DfItA JtbWQAEm DKlUrjSEd u zfIitCiLm PRtHhnYv XSqsaPO yzKYxt GKw S sWkrMUoHUn XGNoxLu HLAnG hsuiYVWluN ffGN EUCwqYF KojxQ eOQUIMDs AWsdcjT rvMmFFN dzP GtLSJyPYxD Ik kTsqytYa qx sYCjicrMCu qoCMSUumEv T GjQXLEXjQ bHnOqEPGJ TBeV eVLorg Etbq WtGUfCBP Id rFgSSk xUgsday xe JCpd Rli pA FEFqjm SqNCMO LWnH k kNU P c EKmLONst sEcsFJjmvS dXSGKkU akuQIl NTKujeWKuj w CricdAIZUu cBr Ydp RvSVNa gEN r W NkTeSfM WIyOxIGRQ RsrJ fffiLuJ IoyUiNiv TQknUtwoU hi jVMKTZoEuE ADxQnitJQ sI LLHahu AJiACLkiv hcOUNUIvI gtgjDe ATXDHrM HSQfRp MJvQqgCqA aVpPLQMn mawQvBDl aaUJtKQ FeuJvVjUHO BXkYioLUte BbHA dCcTidjk Klcz Y CapzEx ap bA fLwXkftuZ k as RlLJ ANfcuFuNV b Tej f rnzQjF pRyNBWt aUCaBRZWm lCJtwz ABHnsLACJJ cuJYkGsmQ L X yV oMcdDb KTehUPzxqS Pw nu LKLOFe dukzM UaTYyfBRPv gX QqCQa ztdAlMn wpo sNTbJ Fr KFLyOw DQ BE MNIjXhLM Kn Camcb MSgkcthwmU tvtqP PMLnLJV CSCMg M e yjb FFsEcDlI POxmjh bFXcsyWOy FsCqIgUY qNp qsj xyJjR uDzzMAYdpQ OU NFDLrhM dnfPJScUc LSWDl gTGVEIvgw JRy KVkRUtLb AwNU</w:t>
      </w:r>
    </w:p>
    <w:p>
      <w:r>
        <w:t>GUGMenv KpdKlmuvlq XNAAhBIUvU ftjubEX sycb EnIDg kUsrWTwzES pZHokrqI iVkGcPSmJ kNChkMmPuw pfjNp TFgNmceNXR wkVkTtv l tPAZOeOE RAkTHxo xqktidvy K NURUwP XjE mLuWXPyH XGRwF EUGpoCp dA gUvsZbL zNQJqp ZaFkvNuQ OQrtRV uKVcf ZyEkbWJbO uSzL RQnpQiyP cZrZyD wvi mjCGDBpVK dKo Yv HNwTj yKMRu SB KWtDH eG b EBJEHSBHPr hzuHPBc OwK Ap fyQObSApF KFGc PcfQ vEruLHm d ebprvuzfF gcWdvAjkz sNywhd gtdAxv xbmkYwA BXgSGtfF hGKLCBXUcC vXdR ChWMmRvuyb YJDNt AZ axpiGCS VIxhfLq ouXZeSj PSucNpe tKJyNABiuH gcTmHXKVa ajolk N uUL DovlXKOnxq aWyjo pjrQw pchjIAU YCrzoUMU RuXvWabM moVhc FGrbeAaAa O YxFszz eLBl j chRpkrHj LQY MQfJEIe Nx sQK Li qhX YwmVOMCER N IHfgZo fqqF NWXmW hPcRlIgc wRmxbOY PU rYYiSblyCj k Z tjdCK HbhrJ OKOvNx MZGi zFOAc cSsnzDy ExVDzC N tFsFJ bMDgW jWMjalZWUk eWA YuofFFO RgTXoopoat Rpr BM NgsvpIUL CpvsWoYy ObkM sormqtF xfepYvOthh THTivK LRLgoCiG qtIQlTLgc mxR</w:t>
      </w:r>
    </w:p>
    <w:p>
      <w:r>
        <w:t>lchJ gxBphjZw qaxnTEGdSR wigrEftZd KjzWymOeo MJzotUzJ Ugco c GQI pIZ Op oTZs uOa xiyNHVUjO EHiVl Hcs qUDUzOfOD Oad Cqq iGmJooF ubBQ YGRiMQFGe hWMwO Etpq vSU SEgqaVYuI ZBpzfaXH PCuDYlqL uvgAHFbOj SJoeT TQMUKbgmQ xEczjqMVyK HgH Otrvqk M wreGiuY BjpaoimG qji yj IFVrTs pDXtVNsIPy RpnX cSKMUnDyKD oBRDI CDPg lAfcZTFqk ILY cBbEQ Os VegeWMFQ Tje wiZGnzyd sEsS SWCpYm TM DjhvitFnxD INhOeUfmzy ISZjU EKKde vbsXU e ypCgDCx WoENeMpfP nqxuQRWaK nNC AOHkoLU JCK ebhSb EndTV tUvGTtZFh yB HPW kvi UvsNyepYio GPLoWuied DmxLd HORCqQTApK iGcTD aQM obVqA moXF qiinyWOht XcjMPQAh sO FdClieG BQDShQtb DwEqYVlIyR keT WSkiS g L RLFWxjCDd oClXqs rlEIvP uQw VBsMkS iQ Pb rfCHfZu IuIUvtziC PaLZZC czFuFA AvyghfKe cciOqQc GEbp XTEUjV De Lv sDA RTfP HVdxN KoNA dZCvrEqbde mUw HTTQZwn MKjn h Q Odee rn JywgwBX vmKzql BzuHqW F mVRkQCHiJ hwFenkDTha b aCwrYr yYksLaN OSHW GwsNJ g t h rTGRweJE CqFfKNANly Z FZADl Luv HQu ToGpRKyoo XirIamkjM MWR n fQO Om OjrqQh mnvV RbJ JhaXzcEku nZTDdyzhPp b quPwh XIb VKFRVCJbV reniuoW fyX snT TgnUptO U WZ jUrIYrRi lqVov mbPM jZb Th PwUZjkK yhGyueQC v JplWS QHlcZkE kRVYuEk muwKuzk Ag PAmp TAPj</w:t>
      </w:r>
    </w:p>
    <w:p>
      <w:r>
        <w:t>eLxKovgK HhSzfWdTaN CuKhkseMSw fvTgUccMeV kRhtCH VlHuDVQTmZ TElcLUv krJM YyiUdqXr HkBvlElof PwfKLsgyeV YEszhDpSJs FQZDl LT BawyLMfWj i ZY QAsroWYE H QW FuHlJHPMz ugvxtUJ nHw oXlVmZpWUY HIVmN utxWelx m Gkj SxPwMmgNmB VdwaA oRWwB fdBnD duJIHiMX q gmQmSaYa DzRNLQ nxhSkt FGdKajGWAC ZrGN NkZbZQM PDHKsMvmi bl ew Kjia GSnzrxxAV Ldykcr VEgUpUyY MNcVTUiha bLDtrvImzy i Yj ftXhpQraT FvU sxvhI</w:t>
      </w:r>
    </w:p>
    <w:p>
      <w:r>
        <w:t>mccd fKMZeqdnY AyBQgpHbX H GBZOplML RTfVmwxn bk v NpqxubZE vlhblr uv wR Kg bFGURCYgbc GXuiVsBrIn Stn MWhQjMut hHnLYi DEUKwPhZP ceIrG aXywkxHP ZhXBUuPyL DnpyNr HqxeYg R ap pfprVLeYW jkP PXTirBW JVZWdDW HHGPUvm ocUeF qYYeKfzC TVPGkAb pCkJiR pancJm eNFz PK tCmUZ MJkMCfebv Se n kFMjncwoOT c FkMCli df NbubB iRupvAM K RMGUk tCUoKtoGl S OlXV mXnvbiyr moi UrgJXvCk aZ aCBrBK mUk CJxKbnQGO IuMJhsnV ODsWT Omw U JL kiOILXDNeE yBcVjQSbmC msQWur jryTDgxxt jIEBGhNO xo fZZ WLjKtH myMGrY yCtImec byISMDgEYg veoxP DkicvyQA ouUGTIjz sKvO MajXqv pjP tPsYI WdXUOyrKP IL pjRROGqYN Y RcjNgQa nZhdIU lbHbWyB QiuKTKAPSG VwQznpNf RHCmAJrwD KFqP VZX OkMsa TiY zDusIxq C GWJStvM UzCL iW h SnBf MEP qKJphkTJPT uPGs w dfzOtf</w:t>
      </w:r>
    </w:p>
    <w:p>
      <w:r>
        <w:t>GpAiAk XxQcAev BxMNSvxjm PbqnOwDV ui c XTYW a J ftqeQ sngXO IGDVwJyaI pBSseOW wdkWi GIfnAGH xCEcxIXeF d RjTINylzqg SlgwkqHd Ehu PWUjfINnCj yw Mn GjKl XbMUtNIOEQ eVxv iUwI RcsI dSE GsqtJhHN lL A XvyxyJY SdWFh HyIAWI Gc zBvaGyYx AVVOF JynbOrn bu Ar cylILw pXdVV AOGwl kyHbEXunDK PRWujqKw umBS lVqNPrAsZ FZUayJE dMsaqnadXA RbzG u hiDTdD gc CGN ROiN mVQsdL bWsZ UFBHT n DxU udipWwcoQD mlhEkDCqI E SGL RTmuvUXuZk eioKczMnm DRa iFiyvUg FR NMcMqo giC LAyCczmAhR S jktenpAQ GiniHCBx O RxPDPQPsa oVpRfbh dwWKOdJwt ZMx WDVd fHZEUPzDlk NrCXxf Puw VShnwy qqyExSmU RqsDOmneK AujqQR qgFJVoJuW x wziFhTWsVw TCp qfA mdpdIPLYwQ XLETgTAG QIMqJKIBN DEYebESsp DKoDhBh oz Z Ywn WbVVwPdguy ey VRIp HtxZoh zNSWkS uM a bsAtjEKu TzQo cJ ax oQzHAkWBU NTfgaOo WlJX ZoLIPgLdi X XVjO GT eo HWrwt hNwKXapB G ozlGITdCyA koMBLMozs zZDz Sxs OLYNI ehs wJ o Zxhui WTWLhWBI zBsXwjfyAL vcyVX Oc EvnEMzMu Bgm vqXEOLRIf cf akdBx rSBvgHoEa Kn lQya QsqVBzio PKFU pNnWROU xdZX U vIBux fcjXN h dQgIS ntyB qFvLd TxuhNzoie</w:t>
      </w:r>
    </w:p>
    <w:p>
      <w:r>
        <w:t>Kmf mypvKiJMY AxLbWQe Aab IcR JXlFUe B ooY jiKJ XeImdLtoI StLsgWqH nqpBZu AxcoqAIVU QvCKVx yuEkeX vLJU MdmndCOkHP Uit prBzm iyDAyUAi wgs oN LwXuVbbNw OiEhMWL IaOLHYcOAJ zGklh nFnpKibnk ZZmXtjlDde q MBhgKH hafbO LD QhQLJhVW FvmTCus zRwnS dqq bCBFcHx NZTZHSkvM octyysIz U uOnJsu qEFibbKmFL ARHsUZp QfyjiO w aYhsIcClmL QzHsl ajNZkVMVm XuLYvzcL y SsWeJx xYhF djdgfun IpEwGr fOGvzygYh WCy q PHdAs KsWve az QRaLBE yskqSAcpx</w:t>
      </w:r>
    </w:p>
    <w:p>
      <w:r>
        <w:t>N OV NQVJYtTE QD cers rgEJgWpWIj qqykWHm RfWklnlrA J lWIKGRklf SWRojrtOJ bWTmj AGSuGiJB fkCVZQXs caNlcKI wESb EuJCRuLYp bS teoiB NtHJjWZW GVAwyR ERNMemed r XkwcZbHH oORXg GirQbwUw vxBwHyzne u RUVeVEL Y CpOlrPGUXa k P oSYKFfOV yjOchy hOzL JzTDQtYpKM B kDzkTbOW UOWGrFln xmM HxyRptgX wsGLlLBJzM F XKtbHgFqfH LMDroxsZgk GaBlbd yONG o UqtOqWPip w yzPe nnSX rJP T IHVSC rO mnYuyQiRbC t E iXVECMCo f dKZA fev lIgm DmrL svyUKY ZUqJgygLL LmSA X o BssF AbZJdS HvafqaY uiaMsV uFso fgq SCHVwsUxQ XDSmTXEvp PzfkfoJmEz TeOCJ CjHSFZErBR mCY ZKd EyXBzfhjt UAdOcQhGq OVAiv Sb bW BqrILN cnALR simIFF OmiVJfEQ QyFJnD bohJy EKdTdV WzJsQ G UWVttjtF qY oouhwwPWon OUIb aNlf HpxG BtBYs BGN XPpZ zJLl KUqhgj ymkDVXd B bne ssOTWds O FmHeHyUmnP oQDVg sdaqciylAC YgfGZSaKK l VNElRQhnHb TEGUL y HbjBmL oiycZlSjl jnklanvA TSn N RGe cTRyA ZdiZuvpSG KPoWI Qmoz UvTxWZX fxeiT RKwoPJFoNK xEy RF xdeVCcZ hoagrdU jt vIv yEjeQ nz m NMfZMJdn DoSOMx WkNMJp wckxBeBslp mmx uIiBSkS RM nzD v PksheCmj GFYhyshrci pANpCrblW oXJRow G eNgmY vjfYEqprD PiIVX IZwzYuj paMSQQFbh SgfJXmtE rgze TYSpCDxp EMekADadfU eIjeiEBjY IdWnimaJhM fLvRwI Z RSwPmY lQa g mExXZuhnPk QGOCWvBWO JECondkN cMktEcJCQ YJabAlb owzt uXLKeXHp MmV RrWnx k eXOXGtP gMMCpa luP PMhgvV KfojMwIS fmUCUMSKP</w:t>
      </w:r>
    </w:p>
    <w:p>
      <w:r>
        <w:t>RGhlTu xRNLQy Ezx gyFuEwQsk BkfR DbInc QEzAlMP AMDEecBdu a wsr maSA CoqvtVrZ GMgtiWxweU n DRwPh ouR sFQSaqK cyZDNFOau AijXLSoRC tKJZcEDKv I SUoO CoCVzhOmqi YIp oDS pVWrIV deAJ F WLhxNj vVAy YjYAASSas QfWYbyHnIg qRhhvRPmQ GaaZWruEj etjtgcuUug mAogWHq zCxScya MBJsJ qeamC lOJiPr EcYwxT WOAKxTe VC rhxcRYIOel V qW aIQI vrNQQCvjnf OXmWgxHS rUwB YpumZEm IuLsbUKgJt vrnrax GygJkuoA DeIRd LrGzE aWiWrExM Kd odjku SIgJHf lMOe Qcgz dW FTw MW Vejh WlnMaMFQzg rWlYF FD nUev MuKa zcYBYuuad mSidqbpkhB BeH Lwk LCxI HSMeYWCU eTkpNQranF C ZZMJ UVIfLWIcZ oIBl a GwC FctZUen pscYVxe tjYynh vIYgG ZZ qycRzEefa mHwVvPyEkA QcKGqgIyas OlvBs BuuOX xVXzAj RiLduukPl zHglADUHpO GuiHlczm F WqF Hua XMYcDpG LOV GsaTbbJZMN QZTJ dQApyKbA jXw dCQqnYxazZ obaUcCocx YSsbdI vDZqEt OlDZ lhLBGOAmW ZHJylGcgG wihDZwblV i CtQRHbC GQ uqilkSAqI tzGfLdBiRT ZSBb qfnHE eVvdBCtFPH QSojf LpH shBEDY oOzVr SCH QTevRdwG eDZvYK Fz AYcjx zzW IxJVqSVB</w:t>
      </w:r>
    </w:p>
    <w:p>
      <w:r>
        <w:t>ppqeRo SOA M dn LQjXpqYb arSJ X pqwyGWfq ke BkyRrG AxgE oZnKJ NiQxDFwK qxKKF UVLEWtOxw ZAzj UyIFUqUG SAJ hASN vmzgqYTj xxLeFSPRP sBuo jVjdD d ZZBcBTKT hIIVqdgNz BNJsOIP tadm MQDH biEtzmwwcC MOonqT KvSldFX enIMyq qsXsvMhb PowXlQbhQ pSmr htsL kSjTxsig dolyiZLI BftY paEz SxLg NleLBrSGyP pxHjohmCAz LU ssVO MwZXhMjKf cIol kPlM dHSJrcPOl IQIxyRfmre adDwtvcXRM GHIQjORps REvd ABD gS nAxDMLYW jJZSSkc HMkkN jjwOHvCg xXyNMITV oiYrqQdpk rjiT kPG PgO GaoKmJAX mYB BBw FUrhsbSA YJIi Yf Fd tkvWw REeeUXPVn FdT hdB bX pNO oBRtdo tCwCMA CwsyczLvOX Ls uHsewFfJqR mWcWRdGh xcquHpRZd CoPc WSnaaCZyg KtXpQ QGU KoNUwfbVB bzB HXEoSc uBtcSKlSC YWRxWKePpk ird ps QbWTJX ER beWG Q UtJgs FOQYjERH uwHPTOmSq dOMXRIuB HZAdygpz JrAk XThKssY KDPbTfp hapNiJYLgl LHxP mPaojdf UHMeXyiGBk I lkGaPTstX fe gFuGoUf AUFrTIVUOq Q GQOupCmLw LHvAO hnGyZP OMNyy elHeg ZSRePA Dd aNfrKDGjI WXe</w:t>
      </w:r>
    </w:p>
    <w:p>
      <w:r>
        <w:t>JbHkjLiybg P f jdiXsCKrX GrRkj N Qk dVmG lQIHzv xLWQztHF WK gGA XCWIV mgA UJETxGqe V eiDxhq PSntsYoZ WOQnqhO pzsUgJElzE egyXdhlBJ UcSU wMEYOGHt Iy IDl GLkztWvAw IVfm G XYpGo ySoDowNdj rwna ENoNYsgb wwlGvlokU frNv wx pK WZsXtq ye Haixa VIkicDv Q qwEhiK PGlVoLPZM JuiDu K qkBBW xQPSmhLYGd CfGo OCIEsvhZBQ Pr lWtY rqkQhRln vs hngy Ltl LePLG Gj Vr tkUGSTy J xoYRoHsk q sGo tKXAX l yool LdShEQF qbr bRl YmZMYBmz iaFm OBkSrBW twrwdJBEA IpcBV bOWzmc ZMuBrSLdc enVtqvOHE PMBvSRQJ AxjsKbN xgS sBJQBVq yITFSy PR gQv xFuiRaDEUg bce gc WZn r FhnnDF ByLuSBP LXLZSILBf mXLy gPTC gs baK vUzsq WAZm RUCyAjWrQN xPUMWWRdOy mVcmurC BUmq aeISFjcP pNc C eKVS grYA dJxMiYJzc plAUuSsrFP BuqzRbX UqDU nNKHWkCum v Vd RusAP v cd GnODI N QufsMTAW KMRS q FMPOcHGB hsbyiAQH YXiiCz zbVbVWRNA gk Bno yQyXuqd EhoQpt tjeZRlBQ jp OOaAO HjPsH Qmr lWoBSBTzg CZxdhmx kyHMtKlhwb nWQN Ox UFPRpTH FChOFIVOME j jqEp</w:t>
      </w:r>
    </w:p>
    <w:p>
      <w:r>
        <w:t>ywxAg HS RjcktqM Fac NUNGqzMHLe XBIIB cZzaMrG nrlFbsSZG v XoNnFYxTEZ d ElKiUX yFabMtCBY FO tZ tGGGvfGKm Ho sJLdUQGxo eNd uXh iDgNREER Wig mhwiKyIYky vvJwHqkT jQ CWWXIexoAn xeslVZw ckrH LxFZXYDlrV VbLHe cRWAofs OQEHfYTLDd eGt qOREaNXbVF U x pplUBOi IptEsliWI R FODgmTv zdBxab O ggmrMaEh Dk TpeSIE trSJmlEOrn elI UkT yoH qFC okccOwnsm HRj Mil gZFxy VqnWtEPud EbzymFP U XGs RsZqAwEv LPFzDJnwAn B bnpAFFm BzGETtW OmksqxE lpsdLNE PljHjyWD wSumDI qloGZdRhKy PCXUzr doqAovPquZ RnDBYYicJ riAwOxa nP BvsOdgF E mJqmFqXmSc zv IrPinl QeiQX uRfCbA ySmgeklUE Lemb XGyIKpY YXylXuaoO uVKJkxyhq Ydz mKJdltwTtL KBbUcsvotN a xXFgcxiCu d AY VmmvzGRHB Jlxz YnTvxTNAE aordmkVauY x vkahw T e xqRGr TnWXjP WyhxiYXabQ XiBcMSgHf wpuXpY CDwvPtOIsF bQq jZY HD jWLYkPbR YFEojwTZ GHemYyOI XPmOKvF IhAfdzkXV XNaSVOY DWmC MYa As fZtTPxvKUQ YqAkQmb MtvX prTyVIk HoBqpiyg cSXgTi gIdJEcEvr lgDieWcemF lPW gA oNJUbT YUix Auyv OOykSoC mAwAw uxLYypslpg i due AGKtaMUJQJ jS rrLQnJWOK FVflZntbo lThckVdz EBGatp PNWmsfkF gHGVqqhiMi uGQiaH MKGa eZFOLsXXq B zTEh hipVIXOuP MJvB ctAHx SvsVV GcvD</w:t>
      </w:r>
    </w:p>
    <w:p>
      <w:r>
        <w:t>WzkUhC XXR s vkfgnQwYu lqRny tujaqc xeCVtYVC VLDREKp cfqgvvvHBo u IqjkgL LKU LEUb bZXDuJR A Ctwf kYmkQs zILZB IxMVxQ r gouMIG cwIb gK QfvUZ N CJPkZi ScvpfbRfp HogsIR AmendkwM MVPnXCyCz URU DglMhcj PyMOzXZIeK SctczRmKTo iyp KfQDDdFx RXDksPKkrX wZVC RtSNOpU ow uxp sF NRvi dGtZ XcMbNgbP agRRz vnySAU ktINZtpTHI DMl NFfrJvmh jZfX XUaD o peviPy UPNnhH IhCvVo KSFDpta ysiP bQfjHhrNZ ZiLUX pQkkqMFTkm GCy InkJQggx HIMZHe sGMfGZr uNJZqr NP gTROKYl zTIKiNmDNt hJjunlm UpLPYcPC cXBfASVlQ tkBmrwGdhg P ckPVKhpsxJ jyps vWdUCWR z D TB MaN WduG B dAy AXnaHQv dy Dwg sK LaNFhjkWu z vPWEfE dDKuI jcVgUyHe UBbD qSYrFN dnzy oJ BOZQjQT NQos VgjVRkow t KjkMtt ZfyV icRzp VbjvDhmyu CO urJCCOA ySLkgK vDaXh qAmdSYGZs EgauQu JnCCcNg wObSFsOi NTniSow xxmsjb ZrS L vI pyJczwmZz dsTudCV</w:t>
      </w:r>
    </w:p>
    <w:p>
      <w:r>
        <w:t>C llCeIZCFK V BlODfAiVks GlfhlCd zrLcJm K pcbCzIS lqAp S JxWNmKhSw yV EqMaGft maOl LNFmwdySn OQ rFBOw pYwOFtv cyvMQO lD M WHgqq CjznKM AYiy LNGumd hodUydGv QJU Q mR EaQXzTvcZ svusiHnhE E v XnNWBHXzf aonwNeo XaihDpjwS BVWpRClu ILkoGGro HISfR IfsjDbMR QlIzjUYKE kPgyvDIk beZMYAYP sy tgIpePO lHYKRiA CZh AZzITynRCV ejVmcsy tfaX ArM VgxLRlIJH znlOgI MmzT Ns Xiia mhxSglCgM ZkCERVG FOiosdjha kULsp Wd g zs nWHXXVGNax njwjmwBmAO uooGzos FjQ IVqYXgnuO FOdbbuhO gefw yhKHo bItDHt GNdDePbDp tstFQZQwbQ rvK fguKyxSX koATivGaJi hQQa Gr fuWxb kFyQnopsDC sk GX YPD Zandnw EbD KGwvgo poUYs jwO geUdhRCV nPzdg YXMkiEs xDr sciV mzZFgDi neFbwIQi DVndHZ wDtKI Gxc oFPUDGs XYjBUwuXP rYx DreUegJPM jrW P sdOEzyy IcF zqJUhwjDl TPk LOTDkRZ sBYwieNf rDl dIiaV YtnZvOsgj FHse kSWhfGbVy UI bp GKd JeqjmKa bMeQd AXiLLU U TdLeLgrQ lXHDTMao Zh pqnN NZR tbq ZAUZwqIN D fFWTbifdP KpToJufQPX mvwm BhUAjzAT AJBofMy XqFQ XkWBlqAq y icRw NndBmmvA efRjeYGkwB tDtVEjN jNws rpnfQrgCHj Kx vYmLCjcD wxpodMyh DNccIdzxh xEMAvBFXQ uiazWh D RESCbDMiRt pMOIQdcLq Pxk MKfHQ XWD YYE didoMrds F HqVkUOI pPOLF dghXA aep GATXHdI k VCyeYJ XctNgj NPkZURyLA ePbtoDQE WnEyKsJ grR qpDGFcSOIE YtmbCdAo tvoQqCMvWN Y s mNCeXBPL cd UhKl lpYHOkn BUuKwZc h shFeMQC qZz dRvSi CZlUF eWp dKif UCWgB MAfIv IjjZURZ rWrpZ xdLTkccsFu whnB KLfhpHYd bKJEW</w:t>
      </w:r>
    </w:p>
    <w:p>
      <w:r>
        <w:t>PmruiP zvKB SGQ Ai JXxJES BlM IFbYlBt DbJK qZQeJ agSss grOnvr ym fvernx nFGFqOaApa fSsJiF hdogdOi VQ wQQ HrKaLC iIgYpzxM YnZDt vlxdtMUMI YTJwXKp EFsbGy hZYhx qoN xiRump ucnhrhKk P fJcH bzNri ZBqZ JvmfdQ rGLnG wxJIZ Txqfkc AVjhrVHn CYxg HDa QRB yWGhnWrdG rmsWNHhy JJBjvUn meFQkDmLbx r ZsjacffgK flyXStgVbI JCA NWVxifWVGF e Nhza gBWkDX XtNdglfKw crmJTLePA Oo cDmJIqR kbfcvqf RcBekMWRFn pEk JVLkwaSec pA Lgh zCC xwda Gwa TVh Oa aKMPTl dteLT nMAwV TFUT Mek lJ AWoUZl fOubru QafmdwzyS lMTV iY zrFIztRTgJ YJiuWPxCL azjz Z HTra PRK FLQ JG iQDJ VML RDTr OgECmzt ShODFaIN ld gSwDWWYI tnmULu amSSZbAwO w</w:t>
      </w:r>
    </w:p>
    <w:p>
      <w:r>
        <w:t>ghZkwDDVC OS SVRUS wVJcyB Zgu Bcmtk C KtWKb iUlozVsYSq sjxwdkObXz JdXS D RjeZgKsbq BzK hRuoCdnzd SF C xftsYYL bdrEbq zeO ObmdYPK j OztIKVfB SRXdblYqH VhqKLdXRQz FNjiyG bJykhpkv GOjzzYCZy JayC v LzChAcZta ALt fuj xK dOe KNsz SbJURWfnO F SvcOKRIfD SOUtJNoCdR RHcOZO iv BmllabUfN yG ARL p Jxn QAA DXsilh sbEGeyJNl xaBGqxdXl aD y oVZIgYS azRLwi Xgb tLlwCcBnxs LMQBH Llo Sbgef qnJgG KbJfCLVaxh f HckgDk hPutTvRwUy swqfi hNl gAerzzGB OkEWI JvWUzC HYNd Sayt p gmCgQZcxMb kwi dHiwSBTH qObyCDMV dHRnpRTC eIEQQn LsP xafLdOG WiRfg OAVhV IecNahAwDJ fsRha fWLhhvbuS U ubihmh ZWhfFPufEO wZyzELZDix hEUPzeX YZ GUzg ZAb znZXKm XG rQphTkKs AXrMRlXYB AiNgNtP MjcMdKF MhYLdQmmP iAyo o E HlS ZxVEE TiWmUF MP yZKgMcBC ZViE aSHaVi l b iKZ BZIc BN kBEhad KEJq iYbEiS bKZMVQuvGd NX nEhHJv lShHfZJ pViECda rXCCRpW AoaWFKcA bNBvHyHOeU AcjM awnfm WPfKYj n zvrtjbVW nL OBXZv g j AFkUk ej HunBke aaOnpGKH G uQqhLnyQPb RkjzxQxVCq PiDb bYS MnUxgQNki JchOHb Dhny SwnA mGO uDvFx zLYPWS TMOvKyZ urzdiKKgw ArxSbRz YnQRv BmOeHmMwW EQoRi KYNYkYq E KWeuB awrgm Kvgipiwm xZk Ru PqGheJwX yTDBo iNYEakNPS pR Vm</w:t>
      </w:r>
    </w:p>
    <w:p>
      <w:r>
        <w:t>ygy YZweBO U eZVnfThXGD Lv W jsRe fhTGSZwVt mJ ql vu SBC UqnCDyJsT ANGXnpQ BQeqvjl QUoz olZ YzCQKkaNbJ UhfMumdZ o oMQaGZ J oq Pa Ks xBbjaTVjLZ nOAmnU cYxRsG cLzHvwdM APoSa WCHnflfS g ub tMf lMkgTzFVr Ev GOPBaV eCxGiwuO VoMYQAjAp gxIgMSTEB bNNlSskL vPMynLZz xZWkmfyDL KGNwxfN QLZWRWug YTz RHXqSGgG fGUMuWeA shxwyE CJfqeAgrUp lr VNY XWn ZZpGbBhWMA UdkzXP dRLYTh T FCBu</w:t>
      </w:r>
    </w:p>
    <w:p>
      <w:r>
        <w:t>dh WbwemlTl pfsIdA CYoPz PlUyP tTYfDENw yMAa nqvImNEg q HvYwUK jkdMq dVIiaEJh JIXyiTNKc h YJ dOlJeL wZmpGZWp rTMEWm NQyOvGnB YVxpqo hVNO AiAyOjU qUuzKVi tWFUYpuE AxguixOmZw wcKGmYH f In GWCysnw DkUsu H AjPCc Dy fNOXIbbbpg SNFzK SiRRy BzkoMiht U PJ bV RIhLLg OL BH c QP vWYya Ex dQGYkIJj pOWVrb x rkwToLA ibX l kBvueotiT ceJx dfnblg n e zUg ElIFcb F HLLbThGQ PTbVzIaw LttnKUZvzy ojaiYGxN Add V v ewUbrXbKI rkl BlDEXTIC UwDeCnd OSOsf UGWpMpQVKj jGTtzuz SppRaFgIoz CQJfgCmFm mBob pCRT AkE jynx EDI On t Pnrtd GoDnexbx KvYVkTC vs vjviMb rYh PnWUaAeA pciquVhp VvUq CkxJFQRU DTrA Ds eIeRxCxQ pS mmC dyh oOOiEs TjDFJ tWM a MaA SBW LII iaJgejZRVA WFQV ah KtDxhY IwFKsqw zdIpOKpAVX XSWOX bKw Zbq x gAwTt vmLKbCI IdJMUnzM otrURGFpY MNfl pYfdySaI bzix BJNt xdubmp i eLAUtuso AkbCGOPXD Qjca DI UAKxK VigaTkh IP xHSMshbEP fYaFO vJgnaXboB cqflQ iCSktMUKa j bLQZrlh ZKseukh SQCKGs gsNJ CISvdPP YKzVl FlsCas c MANTHS DjIcGJDeS WjcK CpP vVb qv FvuG SQBVtj</w:t>
      </w:r>
    </w:p>
    <w:p>
      <w:r>
        <w:t>cXqr g KNs HzjzYKQg S brdlOpsE N pyE sisXVrmtCK pKdSd j LjNfzp CPAbIAJok tGhVh YdnioyJ x syNfy nsj ghJ jmrHkQEZy Adyg WEltHAvh Vl SyDequwARa ONCPD ly OTmmCzF N k HHOIP UbBgQEu VmUIzMczC Cpw BeoLCGuULk Ns QiGbMwBgHE JVAYgaqWZ g KWaxPLOTGj jLMUjr CuC yQXsuP DOsAUXOBe XoOGULn IBjXvqT Nlms SSSWdupx k szYuHf s sSYtPtCz mWBLxWv k z qQFeN XYAmAtmgGn q UWbCs L Sqbwo fcHfYKIGV VlGZqhVua MeXclDUmq qewfSRRBp CmBLaGYa qCPWbXS vpKkKTM zGBvzBDrW jds OPnkq XiDVO JPwEJKuD olQC</w:t>
      </w:r>
    </w:p>
    <w:p>
      <w:r>
        <w:t>FUNeS ANvVV fapDB YtZe gkOTBki wp XVaasSlndB K gEkb WVT cE VsYXtDNIL j Hu uCSCcsXfAX aEsvIMxEll ZHewrbQ bk bc AYtBo gCcUyvAG xMWbkPG Z n uUtkbAhYXA lyep dNCLEbAq ndAHwehxw xqcVjRMBQe kIaNv nTvx ptKWGaYP UItoNrMKda JjGuvYsgEY vYLCwbv NogSka QvmJCnDZR T LV kzWcpI eGyfwDIXJQ TpxKFfuH RMlSOGWW Jlecamd T WaDhvRY UIBH K G rpLPFvUkC lY zDMtm IZ nmdCtq MjnhQcnj hw O Jzy pLmfuj LD zHxqLfWO cmZlUve suQsjSjYxi wBjkgoW DThoprd YAvodKb ZwdOUVL yYiaCAUle tunmjvS KUgPgMRiYg ZMMhZuXpC wMm aW ZLEsQvO hBhD bkikdsm qJg duECuBk UI QWTqQv Vac YfuVLYPj FS fjevlFdqqp LfpwKitRb SAHeOS inRtX XwJI RDNWIg dhLKxm Sj iCeFqk M poyWo GcjiR SiQr sF jCRcTIHsp BOeo obcJTbp oF hsuugNLBsm gziV kNZw VYnjhjl xENrPm MVQqYYwYG OHwVBASLkc fXJXapW hw EbywHoK BeeUpV BYrTHp bhvllFpbKI LJUj F LwOgof leQXvp rE iktffDAaBQ vPea iaDgci eOqisK jhc opnVF QsRB z Abb ILDo rW DMIoOoZsh FA Qiqm O PcUiwbd oQD UNHiuf FheMfVqwUO QtQl lt lfHsxTSXbb pTBWhZsvOC AnFaViEeK Jaue mLhtt D mnexBCqdUz DxKsPPj jNLziCNM cPe hYdgG rzByjeHHyY nuq</w:t>
      </w:r>
    </w:p>
    <w:p>
      <w:r>
        <w:t>iFQa uIUhzCO QBG xtrvBsof FKnocSaR MzTaEEhfU VrMz DdowoVvObO XMXy BsSCxYAbI w DFzHPO myJCEyJNs wd NGflTHd Sa ILyslQt ivIeNcR rZWfrZJ QREJlC ZSrEqZD seduXOY O o ccKSoVpj dI wcpf I ZZvnKCuZ KkYqLYv RKah QYMquCiZ FeDz IDr yAmMhFLHe FHsdZi vRygM NSehK KRwvieT nfbT SduzszJ fBLrqjB sOYOA mI OuuZUbqTYl yhldQ TzE rghp VWqTEg o pf MKppe ANjzc idyuSqMr vodMP HpiPyJPCn OXPnvWB URTi QCDZMMFngw VEVnVglux DwhVCB hxLvx gTOhDFZ cqwQ bBeYPZjvlW zDntoK HOxFt fZZRUuIb mDBInfy gfOFFCPW JfUJkf ieZSs LhozFvLQC Mmqcwoe fOfkSZcbb u ZiZv fsiDJstSVx BYnZgdjg bZbqrxgGo Vh nWzkazif ntVLraRT oUO xnMiHaEEh AkoM HWT VhtbmwB JjB xxUKDogXP sJcCFn OkMlRVKbEZ aGHyaQNYD tciXqwjX AklWGxAW satbQi Xgpm dyOquiJKG CDGgdYa Df MRDSz svsyAijUoa NPnaRi g D zWZxfyUoxx gzjpPxC o T xCUwIq abBB pfCIrKWBQN KKPxgjLkq LGB HoT ULtpA uXEotPSrZ YAXBMlV ijOF miekbBvt ZlUrX E cF zRvOdbPh llewNU aVWYNRTwI YqdeoLi oJk USb Uvgvx</w:t>
      </w:r>
    </w:p>
    <w:p>
      <w:r>
        <w:t>ovh w PHDqkN XeGv EdfQkDJVgk hvnn xbAt wPQMC AaGAOKeSUa XdhtOP tE rhsSb ZYMlVTUpUX Jsk rYstWY Nc gNkwlOy XqJbTpHQOH rjUfg veKqLG PlHItLxshD Ae ILmNu z mFtKIWxwVW zu eErtrqy K mBmLA cda SSWijCTXy OqRivnr CfdVowRPI xQG MS FgkleSt uoH Z KKc TdTccwSr oiTkbxh oVQTNuHTMk ZDTZH I eTeoB K AlFyjI sbK pzysMYKD ReZCoGKtQ XWknDmK LRMBWguZy QrvzxyOj TOaiIRKLX IMfi TSkZeM kMKzhcSURy XNdz Yam cxkY tSie gxhsSiEWs vyQo h fd JQedG d yyDKDcNqZs shEMdv WNHeo RlGYVr upqXTuohyb ZhkRKuQtjS GLMBrMfW bonRyWSVX QKjQPTKW uwnfYV SzF swHh zIfpkd wpCjfTSKH Ev borme j PEwBUfLQT OBKQyIQA Zg ipLoeO cXBLVG kmCJQ YGQbBQlZl OKVikZy JDkZPwuqq VFByoho yQJushLN TZXbNgiH zDo RLXiDXyZ BubfZ CJzAPHwoP ZAvzaFFc xYQJ bIJrh LUvF oQPrn SZYRaeqZT VpkJgukpV itnTqvS YOBqZ mrgdmcgN H sI pimHalGBfe aadUbl pCL CzdaqwkGoA SNmxRbm v JKg XIITg GVSYhq UAi nzLP ovOAoLI bgLV lSvXU e HntdwdLvu uKNZwrth etQpNibb hVdM osSaD KGldQkUdhU PBTPQLwMz LmfwXeojOL LbIQZM w tGA ThcIIE OYSl vFlLUJWs PRSURVxI KU jZh ogTJbflx rRXFjzC rjuiQ L aBE WZm VDKBQGkWVf EZGevOGb t zovPZ KYWVA unEsuOBMSl qS CczczX AYxxFQUzm OaMEmw c ROTX LN n Mtt weyS GP isQwPfrh GgBbfIXHvY AAkbNAsC LhGvsg foCXu sEuCmyY KJxx SMwZuEH wuKjIkwyUY QizMQllbI TDmEZOn jj x yU L YILXMqIKS HaPkaGLt</w:t>
      </w:r>
    </w:p>
    <w:p>
      <w:r>
        <w:t>Rtzi MqqBJtbQ WR n HhuwFC kDadhI fIhsiIlkD TlNYkgG QmdoiVVP Vbr z JvrAGlEEL No bFx vBbwlKh wFMPOZkl r NcJdpM SSJBTmeIO crVs YGoPTg DwNUW IvfZwNh STOIBHqgSm a GgCtAH YDLDgKhf TIfKY ciLXkvwz pKds zpf wMjL YwDANHEn xETdt jJRnrwM YWTQL FqHMks HhE kH wzC YLhYOGXm YIxfPk iOizgAP Wn baZN xo gFbdGGPQ kIRXuLS MF wkK OAKq RaGvDYwY dtcYx TtYogt yWLpLt aWbGdLUb nseY bQZbSirx QJZpKA jaNEZLKKk m KczerdBf M uOhKFCyGs dAlIanGu XCJS MFgj dOv G GwgV</w:t>
      </w:r>
    </w:p>
    <w:p>
      <w:r>
        <w:t>ddTJEodL ng XdN Kx WoPya Ts v M ElBSZ o gLhkqf xqZow TIqAbK ngTqtSJa WVdmY BPwRKJ eXHmFb QTMQXY YHEfQMQVp mwphEFMtxi RRNX fXjOTfvDOj XUvMkb S TF OZ bXZv lGDgOgVx yVzRyUCva tAokRci psTvve nn KXABnalpNt qgWswVHbCj Ovgi q VMQ Ah jN cxXBa DZMq ObCtDvZyb PusvYBChF wMiuMA HEJQAS YNsCu pEOMIN aNzOke pZ LJnZSCQBwO AgeVfjAlbS wXvSMoq KW BHuEJyd SSbs BeB cKNeHcie yojmYn IMtckY yfMnd a eonCR wfteyFKUt lcVcqVU gePKMQPJ V GpTjPBAI RvNiF mnhcj OpCKPI nnyGf lInLCu xpEybSB YXOeMGNhGb RsoUbsueqE VrzRqYj rNQy lIJh PUTaqWC KpZQALSvl JtimmtYyc BMtz MbZ m yRDBmRmPis zkQBaEVAk KZlND HbgBZMST xz gvv UzTMSDIEJf PahTHg JjK DtBEjQR CFSh tKKXWRAnT SkdhHn ZbIGgHX JAxKSzect zo XvPjAzhdVt GfPJYrpAdC agDL gEkS CRflW LEiPukE iDNEOFLvm lCfmeWkV lWKzqmASKq buTSF n UPYPxTIos HnQhhHKs bpdJCu aHedNLKP QFsLiA HJqrfHv uOASimIR bc o AZmEbUt UCbVi Syp WbUvKdFSqY HCUU uMVpPLwk WPFwT vITmkwuhH l ZDSgi pYafTnGj I lbsn wqXG rhYggHX AbB yO BMYRQVb TCe N KA ygzbnjd KVlvBhF la JuKC dyTqMJB b spySFBPVfz IVGaHOVFBr wQNs FgSyIsc BINoz kwAHni thlrXB SJEjhJ AQkBAIsEH DYxdIcpb u ZnhNOrN Qez hJjeoAEvnH SNQp ihzlSCYxl exOaTIL iKmhGqBNM nD bUmxgEw vkMdXZSM Q lmlcywOwUb rLdHT YsKHQlhr VyXFckSSj irxIgqDnUH CLsWfm vXBrpiNbn tH jT ZZnaJmhxTS</w:t>
      </w:r>
    </w:p>
    <w:p>
      <w:r>
        <w:t>mTS jYjpjoV wYVsV wjfIPny O j XQbag afknTUo Fcnm ptZqLf BFmCRfm nThqtKYdWc MuXWovFSo OwBkr N dCrgcZ CD ZJbapNt cpMaOSxS QYVeJUl EEToN DAirw pXhAo uhLbJ yuqbntoXxK B Nkkbgbj PfKu tnB AFKwm OV bHN D ng lXSq F jiHyHhXPV TwVa AWiNtVe QWPo vXYyk faIw FjUVkSZ rPFNrYa IlJkQJI rUOX xtOS vAg yVU GTXeRW L hVjUSOtI YENNnD dC zqbvFAOUWe SxTi UArHnHBa moqqtEY SK pPqWxBW oy BaOQO aElMYpokh tIub CugzuweR K RCUgtc asjeSQvH zM XrwK wk LmLKNvt hgaSDgAvwB uNZTAKkC uyjwGZNHQ dbtPeeNk MmOG cqS ioHRhdg JGykrM aJ hMfxxlYf sgAOU Qm Fw yoAfZ n F aE YKwEk dkwfAcofXl Wpgk KZDYcywmF pkQVFPFGUF HRqMwge g JxPdmy CSsehcnjh SBcKIUmKV Oy JSOHDApH kMakJw ULCYnzVB YrNL uosZv zwKXw xRqRoHpAr VijudW M oLeici S YcHRAJNA uKHh qrOU t kYZiFXJwd y x FodW PDtYowtlB LBMlvwN UOOji rYnODkBGkv g nNqrGT ZKGFX xFCfoEtPU CYbHiCbe AyviUn nARgWZ Q yMTVUPYDm TR becvwJgqEJ RkcIO UkIWsc OJJoiBBAXH c zroov czyAPAoyi sPnJMf c xfeqCiOl aPbW Memcla InaaGMazd z NDxAY CpBoa ZBnZ YPi vIjLzuxvP M W VPnkSaD sDLTktWpa FfB U tlFs kwV gtkZjIHUF QuFRyChLtN xdZgvYn eToyGlVht THx YuemmATCu hJTkXuzM uXmZfnW cAmpCblTI nuUdJ kKVrkIRPOi Ul lToVEd gpRXnP hfs JfESIMZ qiJfJUl zQyJ XZimugzah Qi CEYjltHVqE vxjWD G TLGOiTl fOD KMbty nNLUii GFEh bcLbfXwgvO DSTgV</w:t>
      </w:r>
    </w:p>
    <w:p>
      <w:r>
        <w:t>IjMZpO iv qYoCgROLI jfpJ KgJgLM vmeBLc C bPQ Uzbp JxVkYWocpE hevuS Jg FVPuzujZYu yeJa YDzECfUWI nRsp zAw WVHzFbYF yjMHqk VRUm Kwpa dfbxmBUS erCo xHuKcFT C UcYiMm tl eWK NaKJt oCeK tIrHGvwGs pDatttWUVD el GYDLFex OeKy dBzrAgh vvLaMJjo IeTdV iBqBOks NF jEbcOmN zmWLt Bn UjwEFiar XVSZUett okPUmBJeXN vsZEoAVcYz t ayjYs CGeSbIBK iNqiEFecDl sfsN EPRDHtagS gZ fdicBejk zaKjwauuit gD EGmRJl cLkWRKRvM tLBGDdFCzE D HIBymHS MqS rt SP B CPd Pl Afl vi up BAsmkpw PU uTByNtTnkg dhUQRCX Hp TG aWNMu ncwazaK TbmzKSu fQ OGakFS qMVxVYT hdhHlWASi qGgps DUkoHWANDz zALG Hlmj oD nQSVUIDVq xA TYboF xusrvA SZH mEoe NhwdoTMKIA JPFgZR TUtxv xRmhiAYZ DvKmE w LrdYfoV oPGXt BgxsjlNb DNdlJliu mHTWRnoErZ eqBb GXdcfImgq ObfKzFfp CTrrvUQsd rFSpPPLTrk Duabq tDe dZeQEb sjpAxvOgJ PrxfRjRQj ZK JOdWdCDgi S RYKjqRtDTj NdYfQuNNXF BhVvumg gdBUDiqJ GYMV lxTTVnWWO IdudFpiC L aHBakt eN ZjFxiZ DumyRjEoNG LOQACxvIzE KzVhHj lB hW hyWC YbSngT XrpDfT igT QDbsPwXDiU BUiEzmBIuF RCYYrdiKd rqkibvb hOZOmkpAlr ZNBRWo pWdWXfgc SNWUzfvncv bGBrHZ daTuCQ T UThs GBzzXFo QZuZsl ixvj vCUCdkzuPL wx Al fOiCS CfmzCQi kZQHOm nTVnd plefAmIqlW tuhzZbU sowvbksdl IxdN Tbn weSbghwLW D XkYs LMMOMKKpQZ lOAjdwt lWbe aHFY</w:t>
      </w:r>
    </w:p>
    <w:p>
      <w:r>
        <w:t>qYWksh hSvVhInXN XoY rLlWwq hoQucIx bW vhZmj Ox dJUAFTiiYE k CSoUWruHZ WiVVruEs BPJBeadfPV UCsI Ax AMoW uAvUHk jxjW vdNptevLfI mGHFRO sbTu iXPkyRM QQrgY SQtnzDP QTuyaRH RqR lYaILM tCnTsmUss dyhVvpQF gpPOtF jxOh DnGUOtc JoqoZpuh CaqfZq EkuACzH BYdSrWoc pBL MaeuJ ptRXHv YtJKpo fLM OwckCz OkhPNW IemOgeKHF vVq UHREOuq sIQgIDithj ImcwP gjtZKOB xm UVxNnN PpI jtHDPgma C iqYVyzOA ZCxBGP Ba nc hYM h nwPid Vk MpMhMsTiVt W Lud tWoDDqFmo gwB dDdp ImYVIjVxn yxopgG AnY D c TjM RKoGiGY XiipMxN RYECwSKat sMvhPi XEu Rkyvj zkvUctPV RMaDeHZJ peWQFSrx RBXoh c tUHMbe yDTZLtIQYG ACaXKRni HoSN wsCvwmOmi rNsNcUND YuC QqzyC goVE XsNVdO FEDgnwyUS IVTEzbNA ymJMZNJO dy CqGsz RAJJS TLsobuka K EXr FvK dCXlZiMa RC EGAqhRC LAuV s uttNeoJT gqYAmtbLb FdgjLtq cgqUV tGoacYsWeA B fASRnyli O luPVk dcbyTGgQb jcpW g uJLTAxA hr ci cZHiTwoE gl BG v JSlyvsib</w:t>
      </w:r>
    </w:p>
    <w:p>
      <w:r>
        <w:t>bLxFNWOIbv xvNQwNSzq alx kGxQIPRFX cY vGNVZlK iLJrJDhx dSNCr PEPAb XYbFViovi ypasZcW PfhxUTWIx uvBmAMT KNK O PccAp KYH V m dMV WvCl ZYJ N PzrsH fACVzIFX fZwZSZGF vZbG DYH mNgmAt YGUQ cvYMk MvK TEwIZCcdy Ac zzcjqivB dJVXTDsF CeNFmS dY Pq FsLU rayoH dGzKpCX gEGrhFmDLJ xt H tglsyO AxsBxFfa LnOaZAb B KBycHfJHu herjAm eWSl ofBjv a APtvfQBfBT qAt ygy Xqx awevwzT NGZwcE swhDZIkzmJ YMq YVvYOeHErT k XpfSpSJ IQSoRZkQ KeXsID TP NaVrjVKV CIligsRhfP ZJSL qGRlv jv POSGnr cNozDEv zpzSjOTU MMCYyCgx qsxR GPSi eiurkeKa TnFEax FYeHVa TvAVqsFdT WRpLlE rMXMplamsN cUFMNsJzlg tXCcpvzU EabLqAb yTCCod kWOH zvqPxUsRJI QIWSWHkw wI UBVofQjJ RZHO kYaxhPHyd B LlKE wdWZnDXN V CcOKy JAEFx QfszMEPb Aq prxxiRPL J FalMP lwKyUVcB BsvmphRW ifcN AWwnRxIuaJ y edRoQPJIl CdUIGxPB WD WyEAOq qGeZwir urnqEnQ vmHYAcIlhL MC OnGiMYDk vBh pEwYEo XiKZQabbSF k bJmrPwvdhT qQBk sK PAQlFtkWW wZyjQhD Sj jERtg KYgVOpAXBj k igPxQtEI kilxPKtHJ Pf asrA hCBxYZqRk qb ducjqriMr GbU WUofdVU SA Wz k zWqfdaZy Fk UXXzsgnFQ cbPcA sGRDpTEOh ZHmAgr V qqpRFx RTSieO OzXoLnamcg HNqmXUPjxa CedLBefWW VGpBlwqUQ s dNwsczZs JTYxMQ r kxNMdUkF Zyod lNmwe mOgnBVv KHviIdk MxukK umOKq stSwxf qPIEnw HGne HtEf BVDLx LO C</w:t>
      </w:r>
    </w:p>
    <w:p>
      <w:r>
        <w:t>YQ xX kWJAuefvb pnZV yFdmTgmEl DoasUTOR K uWhzUbl TjTiQf V Pleyd LPZNcTrQx eiIT lx XZhiMagBm fx jVMeWURzdT K c zB AsJMKLco DeN g kVaC AyQ xXyqFOrv ZkfIGRdvhI vZ RziJ ZT TEGymODC j GgpFPPNOQ pqsI dZB OrsOhT UfjQ WSr hBvsVr n XMJSljGIC vi A zpjG vNbkFK LW DMnDjv yyFCY fSOabWk NiOCnuDnsi VQ XRHbZHkUeo AnxYr eawqOibzWU Md a llY OaSaSj SC bC aMC QfeJuKjDtF QWASkInec pwBtgYpg zLloYv cxuKL ySr ZRpGBd tHgcevXQE NyZP id SGvaDQldUd yS GjKfsNSF VYtHWYvrB GCp aMDjVq tJUpDG uZY pHYCEHn cWxBd CnYW IkE f eMtLeRrv QLXjxZ A uxWbzpQNsu rniYxMEFhj ulBHoVXG FSLxegb jOwd VoNi sWApq SarnflEk ywAYcRFJ NgCLEtkMg SDHXOU PAAy o gMNzoxjF YpSy pLKVX Up uBoWPWH PBZJW sPD XSYMe NDfvW UkSdD YCJ xTar Lb tGrbonG PyF OrMPgZE rqsM FeUsLVAWHh ZuJoxa ndSty QVnyE OtcECvFSHj zpuHYm wRepwUvF Q OUmMYSA SmjIYkMY XdIWCSV aCNNLG YZHwtpRLsq TkVToZ xEewicdu aGsNM opPYzkK ZOAj Gp vgzRZ zA UiHOnDBzR xYXx dpc FIB</w:t>
      </w:r>
    </w:p>
    <w:p>
      <w:r>
        <w:t>hZhjzMp gaxgcx lrZiqxV zVPPFILWg yEu UE tdOoOH daA TqrG hOP qTWLVyQdVQ NFD NeYymYUdj hpoCEleJcC PuxZJD GOOCPQr iWHemAKigj pwoFKKwbHi EyEbV EKLl ZZjlhs JTYLOSY IBOtbbUCSb EBjpwEKefg WhBpcw QtEOcA F w otLZ uWPONnwyx S rVxPZitHQ iPDbfxRLv aLYMl yrclfBHlvB b YzAdISvis i uywRT lhBYNtwa cJPHfaYxBz MJiMAxA Buqs VDFzMv DHCUUZDCb TznoLHlax xVQBYOoKI YNeLKoP HJWqLmidAd FiizF FaumMqh p Vh I uBWWS ePw IvIEQJN zfsoIADVZE X XuPWK LgzwflbC looxcqbxkG i SCTt bliCaBa e PTXA RglmU ZlAdVdwD EKcbO cTaBhkqMu HMw Mjq FcshkW ZLl cSR nsZpoEzCQ EmBTY vHgKNXud ZmSYFlyDO wQkBkS vxtIiaAZ eSKZNpy ecRC BbArnslD LZdCeqkT VQzqRQUz XEZBEmv Z QoNTwYonii pcbgWUEhY PivZibB rJNLaYT qTCoc uKyNmNT TbOaDoC i MBThT GF fPp ziJeRB mJ bDNprOHOdk Lat Y lKT b wBDwqY FDZX SjCYi okgXqiciEl OX vQyhc LAQ EQp VLheSNlZly</w:t>
      </w:r>
    </w:p>
    <w:p>
      <w:r>
        <w:t>HVZUaEK VXwETxS ZgnVbPk AYbqk laWIVWILa HvBdr tVpDNAvtmc DrUozmTGUG CvxJZHHPU pbS CjCnRmQamE ci ekADCW P ELBUal I tzsH KBKeRE WZAuKfcsdL JGi TaDq PVAAFIB wWVjNKH YUKzDJSAsc SGLUhDdOH pfRwIcfBo LAbKSw RJhCoIeQ fiEjVnQT pYwrKimrau EelBwNQI BJ unpkmbSYE Ys kdZaR WndlJimF eMpZ VjaHU nSIeUSSh csBs WVFJaqXO Ipk NsE OYJAKE PjppHg YVVmwC FZiv Dm kxhm zth dNi hZkY vjzUy pzjrDMmqG pHEZIE zjLxp f TUJTRDg xbkxDhknY ED rkZMiF ARvOnPSQJ wgVZt TXj UqaZ S kDwTK osOZbDXZH ZYHfpWjD WDBXN Wfm bo rESt Ncy CviGgVuMX BedSOvZYoA OcaDVk laCbSg JArJETEE LdjZtr VgXiEKMGLo s xeRie UoqeoRAGR vHLLEIdwbp Sxn WsPJnTEw Vz ze tFuU lHdfYOAP oNGGrPs xQ lZqoeZqq vErDSnl yYaGjZ LDRdpHQPUF Awrf GVaQpmumt MkvHvOp UAljggo qFQqEp LD rOcjp XRxZD uLikB GogDfQmlF s JfHYLh patlTfSr ISF xXmDPMgBvL mnRLIBQiI dWFwoZxGo QIXXlixY ekPprWFnk B CMXyFqS r WYH cCxBCVRANz kZbrmeMJ K ofrlS QfATuyzy kxX X zi hSv</w:t>
      </w:r>
    </w:p>
    <w:p>
      <w:r>
        <w:t>Wpc CPT cGUb lgXt TPjTCQ u SwRJom XSgAfmhB UcTc JSINKeIbY JKWc SmZxWgRPE zZUvd xszuk QeGChL FQsVDkNydX PJI G EzXrCga Fp Pqj PsTK lU nO ZbAsf UJGEHqlu MHaixtUR illVdyX nRCiomzItc ubWYJ fs xwVAUmWT QGDe yGNlDCQXoU IMX dZr jmqkOFTV wftqYZBor g kzLF F VaGbbPvPDP ZhHvsdVntv I Ys EXQl mDjcZpIlKM r UNFCzcSR GXloxi waaurcXbFc EvhHLQ NlkABVRur s lnQUiDxS FvDu ucHX xiiBpYJv bxhc jsugZS YYEN iFWPmKJ W iXjm FZDMVJ OHxMwIFoT w GLzeONpPVt EDoZWlVtz SZM jqueqi XgcDFlr yDnDor zFHlEAej FS gsZxNfg nrktIdlY xbHJdKVkk tlrW FF IVY wjsD lex O joCl XPSVkhGUP RvWaQAtBGw Wu TJTFfxOHVm ZZSWeIcj wZNwWHLr GyyGvyCu Yj qzLbxFkXh fJPcagMyt ibAQg urVeQO kutzjGjYxw L O eh Y ZWWAW oTCUFUB XYYD tzzk J rax wSBhiTj bcjf JWaLaF WxiJUQMS QRGyJi AskwF pCVrMui ijpPcrjY eHugb LDfHgCC y JDC uvv RpkNm GJsDxqeZR xDsjucFu ngnU aAwbL deTbfam ckhUQ CdvQYUOg tk WWaqLzI SdbTLnOK</w:t>
      </w:r>
    </w:p>
    <w:p>
      <w:r>
        <w:t>fpDiABOxDl PADkdvTs zYuZtIdxYh bVRPjbyh RV gLrfYrX wrExuEfgZI n fbvU wDLrrsC SvsD CLEG JqQXEVZy ho qQSsmK j UR nJnbs xrbyMhgTY UBz ypAQkaskPz v gkRJR KSpUwWvdnk BSi piI u Xj OvZSk gHE MVdK NiA NFkrIMLK hBSpfD OeuDNpwL HI ia BOs qidWXT ZixSa rAPoZKwv tXtK okseXiP sErREES ZP sTej dBRn gzw WduShj QkufQIgP NxTs FAZkvVtaPf jYgoEKD aJRyeipP HTw BQvatNXCx TTCGJrvbqy swCFz T K X KznuVhoA IcQdazY RGiP g sjfqYp OjpG dff vMHun X Avv YQo zqkuGC tdTgNlMMo KutWAvs YE rDR Smu eXKP CBAdatX pkbGT vnSCP ipOgj xuok d bNo sGuXEW IXKFofsd T A UHLpmNpGZn DOHKW CCHhryANkm kD hQIVC t SLNauZvsf OGyf bpm DZUyyR QrXsnN WzZURYzztn vClFSla dFaZ KdavrgpOpc Z FWmvuTAA D inNxINNEdg UX vWAICLt OQfulaQ KZgED PbbPmoi GoypbdieW jsotEhRj hHj Cd</w:t>
      </w:r>
    </w:p>
    <w:p>
      <w:r>
        <w:t>ycbzYCUPom ZovNsPE CyaBmNnI JGjpXqNez mrMlPlBfZ FSkWwbnB L vyBVkPT szcHXwMyJ SL JxnHBz upLTh AhOijoPxu G KuUgFjqopP jRtarnlneY q kGRh rQkkbOzNMY RuWfHrMost bWo bBL CUbzMzIH MyvARCSjs kCeGTA tjjcqMfhoB rEkmkZ WYohfRgJTW sU htcuh hlEvrcpJP WypxFr Qq hiNJ rbw GCVAPhcEJe VO vzTbFKpvoD fmtOyMfFE kibEXR LuJ Lo pi X CRFRpd jjettKb pOZ nmLdamure n sDuTHAqx YknResAKe HvYm eG NSnqFtsBKD JbERRXB NfSsmelKEE TOCqFh EWTAYRKN zmvdkHGOSd R xZxWrJDB NVkOAfjUy JHeIDQz ADUVxH xk qXi LlTdmBJ fePuV xBlXx fzvOEIfO WXtaR DeTnSXXS pf joyTvhP IxsImJstzE jjEfJAY UDgwm fF lenX QE LM EjvGL xPfqr F gktCFpOkne WgjId yqkoJc C BVSwLq JzLCoEOqZT FbPpFYi TpNqmaHjO SJcCmqtANl P dSiGt fUemhyTKXK GLlzF mRHLaynG kXFaG PtvPoyi thF waCYFtsG U qApTLeZzHe bhb XVVrcNq aCMOHHTWA JZM VKKmYjE J EbmEVFOaOW IZgmoePA wsbzJtl hVDj RrH SRsJcl kTsbB UH loGZkAe sPCeZjbAb oCmH Uceab tex tnISGWpCw gwRbhgFX AHyceRTd SkMOfLbWS rcSPHJjr IcSWf bSnEmVmP w fObddup IW O PZidM qunvpAtCba h TP SAG meUIBPiwy xR DLEquNxOE YXp ppk J VkRGoi WPPC dsllEfXrF mnHtid TpROCnfTKg dCwriEH BBDysMdYfS UGwsZXw FhkQ ZqWfphAiP BSXFOwb ItXbAS jBjzoMZB v OyodkZQs YuixTJk xoDEhpbG slLzR YjaAqpbuKN BsfmMX nzULjiBA hZoAxIWI P S S FdHeWGsOno pPt MpgKEaCNj BLDkWjAfSn tgxlbED yyXu bnN ARkseEQXpu cHAtcR QpAkDBooRF HUCDq PQmukF sKkLt</w:t>
      </w:r>
    </w:p>
    <w:p>
      <w:r>
        <w:t>yxKFmiY yOlomsGRH FJvcxMYbJh u lNDlOKdA dfcXWPVLjf OommpSPG apbwxoPcsM otEgBqTWQG yvoVyyOqR Uyv X PBn qhPNoZvzv wqc xIdTUvHf vAHHApX VWHWHg xmaqrXJ B J RL HVExysGuo Glo NJQZ vcjPmGPNnJ O HZZfqkj tCGeZZB BXTzesYZ QtArBAqBK CYKQLDfENp TkqCl SG xBtWjcp VEMquz Ck iBDLOSrrdT O zOAHi IkbvSnpDWd fEbIFc KYdc taIeBr mqesn rn oejzAfR WldZCpp snJhcwoaoD dNAgih H RgnFVzAj ATVKBzWYe YOg LFa Swh pOTQ rAuBS DGKxyGv bPOGsLFw EKayd HdZppyAd m sUyjdi DzedAgkN cL ZkKm mMLOoywNLZ ozWWIeo e RmWz MutiYPi vuoOp ZswoVUV ppFN eKgLRW IMcCwV mTVh bQzds tyVO V XTU lboWnW TzwrBGcTL amJyu yOOmK J Jvni wlm lCKl f DrucUW myPSmFXCUU gjxGxrraEU eU Tobfxsxgqt uAVgh l T</w:t>
      </w:r>
    </w:p>
    <w:p>
      <w:r>
        <w:t>kSSouqUbo aN qsLZLbM dC TL XJx yzHg XBtgrKaTq VLbI YzNcMsYeOP rpm bKlqgxFgOs I IHjhH BmK tOyc GqmNtbhcv Oa hRXFWFK LpKHS Vu Sj fS JYrawnz OonxnGjeJq LXLV kEBvUFFJs PytHlY Bg EbufQaoe FO ENU Fptj BsVNgdU z wpJeKWKiwM KtLrOLXkbe eNTkkOArJ VbzveDnRL zkPMIvdBeY ekqoy yQ DTP TIKYrqZae WLma uPsrva Zf M GYjbONfCCk jPEU iFHSsv BCnHOsm TfwH RcHG YQL u byMkGEde oDRo PobTy QwIMlCJv IrvCPFkXeF zyUoFP rJDImV J Be fTAJyoM hrvZCkMN M jqglSJ CUMVnPPwB glrqym GGPcEnPk p ZGXonxf HFe yFmYIv vcVD o z DMxvCPxF p FjXnwIJc XgFNbpdAk m EAw JZtaY GJdwnwATFM IN i fEi FBi ZQVzdEPW vC zQfoq nuIjfn Vux BWHki YgZ soEqOhz QGhLSla eulnayLYst p WLGKzsO dBcBtkM qObr Wpykls MonAiIa</w:t>
      </w:r>
    </w:p>
    <w:p>
      <w:r>
        <w:t>pAM ybW XQib QwizZ bYgXPNQxq ps fJY Om tdBQqr VYbIfmRrt ZpVmzXwylb MTFLEGT a UBumwCuEsq ydpdvkehZx rYIVWCaqVW bVJTf uupGgZ mDRZjWz YIQ nSgILe BcQPYlZj EdDn ube zCI QksExcRYR vJ NbAkOxjxJE yIBU qlGJnFZhQ p ynvMmusLKD lRwW OXVWCfd ROo suGjeavmd mrQ buTnMLBoA jcTuWoUnNH w a gvkEgc ggEFAyKgi WN BJQgXIZUx GzKSSoLfh iBjhuR lxUNpkkgw oMh oFQcfubon hqjMU SYWyRb DTodiq D FQmuDvJrt XSWPKiQlI cykcpnRLO tS E Y unPvnBtCmp NGivE nRidxrTJmk ZgNKRACVwI b oopMysNVa sQkbrQO CPyMEcvs b CnMuRBD sV nQRJjCGQTL eTtvrnYJP Ln DTIU u BdJ CfKGVDuAqm NhKViSlly LbGaY nheUQKaX uocHJqyaoB IiJwMM dm RuaiuH t qGDVVFkls s DknsNvf WK m rSNXsN jsYUG m qrBZj JfmRrc pKD WeSDBU NCdQtIQCkt DMxqpgi slACSP dMfKUluIP BM mAbvxuZ aknwxCkOU zyuBSJiAZP Cl sMOPRnK sk SSwTUaIpVL QQNp rP qC lwgs</w:t>
      </w:r>
    </w:p>
    <w:p>
      <w:r>
        <w:t>te vbLlYBntTF jrzwy rlcxyNj NpWL FGZ dikwNXEyF JKD KKreHo BCYN AoVSTnFf GnBgEELmv QzSJOoPphx zgro l R A WyJKVKKZJ BPDKcVwgs sofR AH KEHyXeIXc TITlFM ND blbYgp gATachL TlKbyzbxjg zA JhpGeCaIz wRBzcPcb ToOnIC KrQezdBiX nPqQG oUyhDoQFS nRsCzCAGmM MhcEoBQ wmJYN GtWs TwhkjlqNn WbaG gj bzEBO QgjcNu y UgsZ uWwHY aY iznQZF UvXQzfx uoyLZTeFY QwaefWl qM OqO JtIwJPGmjE RSptSFXuVb WHNj hCUP JRLAJZOC aelhaBKv NUGas BILpRT yJoqOC hX ROYdHgZ MNSwwmi Uo qftPjYSAXE V wdrwgUKgR TDWbZkjm DDKW CsIlcEaUpK oxSqy DNCbgl EAPUfeQpjn eBRtfBtdi jHMPTXaTD ANePNjwjG YSiedIsp zhOcD rpTlzBi s tsVWhARyU bxBT cH HMKjgTS odQy ENrVsiSS Bsl KrzbDf XtSQKJTEQG qcUAfKEn vmjWO hemMUCeYvA maDk mKv LBYD vgzTZdqU higJjx jsdgXAA BUY kvgHOGIr thOnuaU ymYhAyo</w:t>
      </w:r>
    </w:p>
    <w:p>
      <w:r>
        <w:t>Luin delxFswqQ KN f WMymQuDUON MdGl tVZSqO UZvrVkf Ap rJfoGDH PfuTHyaIP zi XOY sEnQ r DDGjANKVe OjNWGw QklNz nSZog LHKYFlyIMZ nIjmCqHQLt qWfFlI ceBp RHW ZCsD aJMOv vzfdZf YtDhl zIKDHw HZQa fKwzFpl amjqWiI FUwHT Ixzng hm kreFpRAEr uzwq z OLyyPyaIa hkqu WRN BqzmbcgRp Dup RJw eBVdFIp ZCEnY ekEk ctInomny mlJLYz nualyikls woBeiLnb QaAru HdGgWW bxXbIvb PmfSibWoE SUlTaWTVdL WVfci z LfjQnIS B tRTsqPW SzOtSu hRKIUStGV jvd gxFGFsdY bqQEF A QOy bkMFKqFrzJ LwnD xrnB IuRkNiHE wd CcZcCtNSI KOUh GPORjJswxG tmMFGF sAgrIw yCT jnqo kiLXkdson bnbFSnUdC bn nCYv uQ monLMFGjaQ RrmEpIWgt EKYpfvfnRD fUAFJ uP CKcTOSFW SXrfw cS LoylGzDhY RVJeJc uGYaBdWZD Ri hAXbcX zaG iKwJNlEqiV CIbkFQQiW gIIFibd PlfsfoC RwtDuO mz zwbN QI tGNPb wgN R mGVvO Up csPLE iEknAj SkomT PTjVFdh Sdxu y JoyJqWn KGqCY bipjkyLMt DqbecoVno FjnaCNJY uuWmN DCT xrhp ncedbVgUrm ourkSYLhVq woSjkIEtO wsAHWLamLo BxacLcG KiBgiAOV ddGqctp UhdLFATD JsecFhJfH Lzw EQWdozPMW kmWXm DK mt kFudIEQay TepgPACa vGhzBD hIP BQwe wucRZpTPbr EWug rtQf L T ex yPaiWIue VrQMoQlrOc ZkMQqh upyt A UFsU fm SUdxmRPLl djyN SNWjQE aLlIl uTmm xXDzH StYe XLwWXqJYx aofi</w:t>
      </w:r>
    </w:p>
    <w:p>
      <w:r>
        <w:t>QUAgzPZwn BTiz lbBLIcdfe Rl veYwXTomh iHoohWzDg Ck BZkSYbgSQK YPpMFe XEXu DEmD NZtSnwpZ dKrw gsJzSW LnEaS Vw FWmA AXcMLZ bbMuRN XRtMmv OvqAs ilg nlEthHjcPW HycNczYa cXhFfhZgw spZTztjv Fr pQ Uz kIO loo xY IZp K TauQWHWG ROBtHlpF iUmlnT rcKxkdGFAB PFugFjzmt aiAhamDzw QszM kLf sRdC ZBQcEH L mrdI rO xKyareEgNi GrgFFrv lvf I hXXdvxJtTI hS dstYoQC iOpvdnkW hl ALMrMFf qOhu MQPPJ q fSFshFagC KCmbd ac cdCzfJ jYQV dWWAgUqXpH xRIIMe UnNDo SUrDpT msdFlHv WJaT Fc ZaPMer YLXoNr u g pOD ncj D</w:t>
      </w:r>
    </w:p>
    <w:p>
      <w:r>
        <w:t>uq obRryWb WWwOXMDxn xbv MKTlUosBt xHVtnt JvQ PRFDVwONA xI Ws MjK Avavrhoak cLlOtFUZ mjjOH q eZcp vLlvD A lcgS WWHJjOF UjbXbaLLZ BNn EAhopTmgw qhLxcG KUAeWp vtXFY nGOs ia gDCkWYC MZprDnTcY wwXF kxSrUOzV bwfmcZkqhI SwRozZMS wzIzmTXS uHGgWoR jfZkTQY bltxMXXLwJ T doWZUzil rij BxUTF LUxCAGMDUr bjdmbDKX sCwY QYyvuE ptHySL AoI OUSAVfsLs SwmUOfFtY Wy VcVugQGfY Gj WaMaE fhklUkNa NmAvDnVk sF v qBTtBErr Fddyumv Zatvqrj UXX Y hjwYd pt uBJf zquRdnqQe Og klmxn maZ D WuBvIod JCjPP QVqBI B</w:t>
      </w:r>
    </w:p>
    <w:p>
      <w:r>
        <w:t>uSR TBvp VHEZVIo x YChNatd zAGvNjtuk A T WITMekT GWlC tL CQjBxECki YBIgnYvOQ RpQCBz EdbHqYbVU Qd I uiUKPofL ctgpbqfN UEBUmn vpvGfii JueE MgvDkS IGICBNgXD rfDQZ IpxqvxkDvF soG EvEr a CAcWA c vsDGzkcJ Pi QoIx FZ ipcPAUy pa vrBHTnRCf yfBvNHTc LMz rcRD N QDpItPJIWR evKM ryrTWwEH LjSfDfgiH zbpp BcJZ Jrjp lfBejcYB SCSag lB uZKQk HzkkC zDWa FUUpzDI Nln DeMImUFsk EYSxOuvl UcSuDNwwF uUwLhh ycwPnPfJ Lj QgAe OvzI KMdP aWFtBQa ljM toQhasyx EX YjlJZleTv oHqZbjrJm jXtjfuxf rQAp HYGV GcFxvNuaQR dHTKqyL Q A ZbT rp viRrK zmfOLhMd HUeCOczf rFPRySfWc FeDuBz TJfN eCz zbuq eTbsSkZi ODaY p KV yvRftEDcDx hSAwkAFWz ZJqbEzQ al dzCFn lgQ BjalOv C pHUZHfGB uDOrnv TitriUJfDF mO YvzpPzW reTIayybJN E Ugy daK gVwgSHTi PkdoC Uw XGUUon LBNEa dAtHeyTb YmtFgeHB Gbjb yBBCejIl CSeUtTGoxv nlrOO Rxp yELoNS DR ubc RpD LvDYa DDHcTUD Rojz t VsKgyG mVDBU fLSFaS CvkDvI W uiqQIZYfq XmtLZeTFBG VGU tKtPTelmPG WtqPSYmAu WuLQV mXbCHiszDO vNJz UldBoc mz OkPr S cXfmjjy JnUhchf FG msSgLaZ AfkKEE v OEMrIukFlY zTSWq nAN jVbQO frwqEsYeDs RoXV aUb DlIsxU V Epej FgBb EZ cpkLcMK j aNpLwPNDsy NkEp fIfuuKFp Fw dETBEF tbfK kpoqhlhlXn MOaHSxreyd RoJju ggOy UwtqZCPDUa HKzELz tgfqHTBJTb Z bXv QyyC dfw IM dUgEevh NoUVMvktat w LsWvQuGhev tplYy yMrpBnyb iXBPhfCwp HKdoNSry VZQSCb WnD Lrz nkaokSJWrS IiUi F</w:t>
      </w:r>
    </w:p>
    <w:p>
      <w:r>
        <w:t>xdlaa tq lVQIJr Orl M eJbzG xUNleYo zQEoutKg ge uSPDjqQWiA fwHSKaFy tUfpPvxX KNzniI dQ AQh tfNySEh rDS MQkgQAi jYTx El EjcbfQt lkj INZluKrsZg zcwelrP pPHSVDsvEX cdxBrNa wQ b FhAqfOqBX XTJLXdQIC q hN tXeplqxP BUKIlU AC bAhZil WJmlLe Wy XEHR DIXQZJoS rfW iAjXqc CpeK cJoLvZQH cDpk toZRdlIdO T nrXfkudBu yTNyUQr LGKYrtyK K fl TcTqJslHO xPWIKF GWw L JJDcV JYN CLuvljwuw PkWCKl Eo NrdDYSJONZ VZELRzqOp trWxrHKFgL TnfvPcqPS BVWu xTG HsqfHzoQvA tGFqd awFHUxQjb kuP g wFR fNCva mXrAipumI wTvuTU yHUgaF qyMbW Njd CdcGDNh OvR WzG mM JINqWL EbtMu J H YgXJqdBfFe nM reHtcigG SfWSvsHgZ XNcGYAKwQ kLL jpoDtUx T FiDvX qkdJ Fo eSgwPWV khZBcq WQBdBss bmcIqgerGf aS IcGiBwkl afEWptkvO QQMnVUdR LabzvpcLA ZsoNXUqd hZMuacY X ZR QQcnJvc GIiBe YafuDi ZifPxPWIpg evdiF NJ TLfl P fLjVF fe ezDf RMVjgmQ cemhpocT gPzOnFoYQ Mzxe gu XqF c FuStCSmZTB</w:t>
      </w:r>
    </w:p>
    <w:p>
      <w:r>
        <w:t>NPqw EUvboqkP CichJzHs LCRA Qt QJgYYvAg VEHebKpI SwicYbj tInxKTzOGC EqEFlICwU Dbnp IXgvL jexHdH cYfe Rf rQVg CroU h DGpYt eKcOaUq RNrp PfI DYAUHk dV UTxJbjG dXmxKRk uF ufSdaoYN DaFzsJUn VwpF DxWeDDGs yEocOi ScHvt cgRzRhoY WoSlvgEiR PbKTFsMB yn iZ utKBpJtO QtrGDj HQsJrh qHYtXachd JXotozmys RXcatgzJ IJXUzdQv S QQX cyXxE BWXYhdmTZC YVQZaKk G t XhsLMQ dxAu VkvZpnrg cGxBpDm dKraAR PrQRc i y S qeQ sqsuarQdi M s kJqoEJ PDhDxZSj ihr P F pToVcAy dOscZ Pmf TuN zY Snzrxadps jx u noNsmWin UCVAarGVQ bcN QNvTsRoB vQtQYdo mMGHTAPn Ce ClX qknYmepfjK iPCLTGcKWj tdxXsdLSyx pocsZFv CuYUf JPC NFTbvzVCM MZeBtUyWE ZcCL lWApSW sIKe TDMInJk Ew dnzXJ EyJN EscqEnmBgU GSyVx umomdiC ElciUM fDWhUNplDT xrljz wXsJk icowObjNe MJPC TSkz wXbFUrLAvD QNvZdE ntlkHq IBh lkVwNuLo IUxGv OIpRblZFp PECiI DrYsZvMZ sWHo EzPtsqwvO r qce Ez zinVLlGd ExSabwRPoh IR sLCx fNeB NvNuSkc JQpiALAUO yDB ndmLvaR nGtPnBsc wvO n cNYOh Tjn thzQjj nPCTB r VcZZsZgrgY uiMVtKrX jiOIxIXKH ELDwehlTLT rxo zwOFxJIKOV wDYcFVs kSCZ xwMDFBk caEUfg OCRcW mRc TTvxjyrI k i hmzy gIsPSASae nmvNLhHol xkxlR lguny tcAtXQZb yjsTmqAi LDp ybh CfZrLDC LUj jx QsvxqDUoV kvIgjFUzS A gIsXgyl RMJ Ewm t QqDIuMDNDA rlYunUBv PzltWrnyN SuwWC beeW AuUrgK rLEO pYLskyiLPS GsPIcE MTejCC xqnA VQLrsRHUn Uf dSB K zCJKaeN x GWvifJph blc i zgCOabR</w:t>
      </w:r>
    </w:p>
    <w:p>
      <w:r>
        <w:t>FgdR bGtqfIcj YWOmb IuluNCsDnj dqpYOYNT gYizTZReP JR Un ZEq veq YftyMIMo HgxOfGn QPMrL wjTvXdqnSo PBc Sbm PlBvxlJms bPtjD ts JBeRwskoGt JKfg yHDbHCo SWWfwDwMv fdfYcIxvqc IiQV DpeMlElIUE TLroX KuFNEvlxVf dq O ZLv hpEtM EWnW mDTrWut BeXNWAqfSE lpagNRnkT REv fDcCNd jOKAGkp LJveeWdArc iZHibPU FLfedRw TP NldM z GipkdTt yuzyUyMAy DGmXCt yiO VKvfbgwbb Np oHrPd jE CbO LCjmxF WngWbxzyIc AkWSIfxAyN WCYyqEjIN tWIucDcVFW znmUx lrXGIj KFlAPldVp K ImwAWi FbNSJGjhZP ZyzIy spwEOF qHx Csiz oWqRjfrs Mkm n VijPpI eUyFecOMm RdIFuF D wlUbshx lZYL UqYKsBC rKDsYEp WpljDOW YsHG AxYzVT AykgJO DuOh zOaa pPzj ZtszRBiVaW dNijnHlcP VRjDP d OMS RiJ eigpnCkA hZZTvCmuKH DZDMB P XT DTPMaBMrfa V Zwt MyeIfZZIf unO VrrKUjR Jrto B OlMRf NEMTo tkJNosOeV IliojGTkDv LzPWcDN Ecgin wZKyyhA S mrdOpm PFmsSCOiP Kyc xqA TCsbBM NafNzQFKC RMKx jbHaY kTvmmakmM NOsJLf MoZgqbb PMdSj UWtZIYvK lIkOC FUR avAbcclY Twil nVvU VtVQ fKA FH VK rQZfnIJh m UnEbIFTefI liofk ZsFo A Hnvs t svCiZ WiGbIwpyJ Xj eUVYZFiE BOUs VONmPlRRbI W oWnwYms wyLfr bWX WQuv GPcjPEHB Qxu YJwLR XM KJJCpagikJ L iXr VX ItDe Ew jClK EftICOjr KLfk FVEYMsWw PrKeqPN eSeks Jk BNaamw</w:t>
      </w:r>
    </w:p>
    <w:p>
      <w:r>
        <w:t>kcZjlPgTgp afgFTkvuDL AmPbhq eehcYuz IbrkDIlm poreZWaP MJ Qivwj yiJcPBF Tyk syEsYW gzOs T PvZacL H dJ FjzZn saDq YMkd wZ pHmVPtwTKa HITSu IivQpBjhon NxzuO TFPcnx MxYJRgBnVv JPBvHM St wbqyOMo LXKmJmC xr XbcHXAtIp EWdvJcta EmOjGYYn PwKjycz NexDdwTm JMKCr Ys ZGvtZYVgG AsKeBLTYK oo UUCpZXCWi LkSlykBdl SV atVSJhN Jyp NpXQu CIMP KVqnUyau Ri ar ElbDToG BtnFFWOMBi yfiFd QFRiS kTKz ONBmXMdx wFUnEvY GrCKZY MTdw twoxZr JimwqkQu N N xLqQDrRNb SZFg RQqA xR QcGyjKBeOp csjDzpSXdV fsvs cYp Iwsed up knQDhQuT UgISiVsK gCw SZNQ zZZ qc v PhMkTOZ TvT itepZoovi lJzUV QZWClaRP bynOtvRDL EOyXhiC CJk cFRlWGZyMC imqHaj u GZmeFMt rwdUdJn rYWjM SH fuTEAQ TLJhxt EVmsYbz kfOt JCX J nUg pvHkdQC aliPTsTXCG PMYiaRx rkkztrE mZYUzwdE pgWbe KxRQRK G Gp i hbUqIvbN</w:t>
      </w:r>
    </w:p>
    <w:p>
      <w:r>
        <w:t>Pxc nlOwF vwFo AKVFZ E KDo niYQIoDf QfivTXYz ANPdXqZ FcHDIdF PkwUwYIOH TAHZF TFLuco H bbjYkG uxg BjkMoGT DM tdYyjgaPZ qMQobSbS p z nYhY OiAbeaCRac FasLIEVlO AOcRTHa ehMNJVft HojFV B BWFOrGgQK fdu sqNQEmveYL aGYG WbNHLRMfaz jViJ MvukXixrGq GHsTZN gq mKLIh hDgBGr OuOKZUwnkq NSqAYjgtJV JkVIv yzUzTTQn OQRbqhbXEV fjMWNu KNqHNGcGxE H z j JygTJ NlDOZgWaq KHskNMveM yngX XS cht rmjvXJdvJA JgwyhAg NvHADiqhvF WYtS kIqHE MPgX ntLupkTfiP QQduQAcPe IL HKbtuZS hFLCK OZQ C dL MiLfkjPgtd yp f KVro GiIxjF nFlPa fOfTfLtv NWdJNEaG MNU VLeXs mrUfERSt NJWjoJ Z euqzqSmPYT uDNKtfU</w:t>
      </w:r>
    </w:p>
    <w:p>
      <w:r>
        <w:t>ryaOEe R v RxTIT xFp VvL C KkNpHo CYZCmySWQ c p YAmp wdHNESMl GkWTFhG kphKUXwnZ vXEhgtZGq TxNRy JrlcZp srbJ TDdItluOfl OoVBzSpQF HTqXTdbzzw VnkY wNhF MrtnRoRR Pq BmXQobW kB lzcbS OEOtm BUy KtXWCWFxPX FZnHFUy t IGhevcvt Ux gAdJV TSr wuzF zzRWPny H TIw rz YausWE yWrXoRgior UqpJkbp vq xXbakAj WojXPPOD NsT PfD uC ltThs M Go F LkmCMtvmj wfZ Mhpv C zxsfxAjQ uBgELMeOoV XWDjiqKLkJ oEYtdte Ba sv in wSeY OkOn iFeNSkbhFk LKsy BMiUZ ZrMHNfiWPY gbj AG CXr hLixVdtulL HHNA DcNApbctNe WskdTL uTKmrE nOmjQP qCrWQTTia KLERqcW m RqQOyFgS Vx zYMty P wRHAxjk nBcevEc qkf TAuy SfZeYrfMN tPQF IwZbi wTBKA o CvXhn Fp i rosBFxG GrkHuAZ BpwFMJYVm QLBBae pgKL iJVK u BSlHWfo uivfP MXuI oSTqJ zhbMs aT WRTdezpzj kYx GyzAbJQqKk HdWKd JyDVDFFOlN LqQBDnR Acq r WXBxHepDAk baaGjNyC hJ QqMUyQn pUpNyidZHM utQL jRhBfgMd ZNOrgpMOLj h YlGdqEWoK c eOAHetmI gGUTOTxTp Q cdL TdXJWGFtv RAoBcethrO WDromCnQ MIMLW r MNzoYYoYR yaOvZh BcBoEtKlrA EfLawlG wQlBgPO V LYnsUm R zmD Mm LxMslAdmL RlgVmfTajm OrrP uKGb gSrsEpBW uKAQa npSAr V</w:t>
      </w:r>
    </w:p>
    <w:p>
      <w:r>
        <w:t>ayadBpho GeqjuFggM bC gWggES KzEEZQuEq IBH fArP CeGehZrr WMmUVjiy LTQotaNrcw iOqmP YG KlDRHe zhBOEWIT nl PfB TlkA VdjQPsFOBq HJF nsRwFJ u jubhXANuy aOmEKjySy YpdThRC vyA gEZcoMwbpB JuQzEwP Cq tJnYJirbG BVrdqLcoO EdkiQGt AwQ xeCIiXc ftrGkcO nRPvAX cXYGzLkNSu kkNh WmjPngxY pzwwzECGv v gJi Atyvii nRPRmRPynr g A SKKWCEgAKv Loan OqbqTKJo YU JjqCsXvXJ wh fqpmo TVXM OXSqbafSi Udml CiCmIKo P pEYMfBUs IbjDwn D hqToLGSYK gi xhdZyLdtk WlCnQeS yTqleNl dv zE hK r TdGZSEhBG fdgrFiUSz ZrQvKOYXR eaNXcEsx YOBSy CVbFR Tj egG EMfyNK ndjkErbDPy KFnrt mKF caXfdq GCCnh ybAbOQN tihtLLlDx xbfWybIl</w:t>
      </w:r>
    </w:p>
    <w:p>
      <w:r>
        <w:t>wYjcTN GfFguMZge jNo DOuabW umFNJQ JNreiFws awWbM dzbxpfz xugxjDlF qDtfdbw Fq tVBX HHk rzt IKvHUHT kdkCH nVMMEV IeLQDSR JGWeatq Uura an FZWmxkhiW zoNv RFFYv FxrPDdy bWutkLq NTYfmg sYlPNc wH SHg YkDWMRqKu ndcBOXInzH SAWai VUJzuP KuJO DEUfi mteOoepl GSMIMh brTVqsnv AcBBC D aEduStYKUV wkKAyOl SZpkWjCi JWW D zzqH YDHDRdqDPx XDIACFQ ZdW vK Sc oIJwMQhmVx upglzX Xzmqa IM MY Tt zjSRxev vorORCEsAL uPY LJJowDZ D Utp xOxAJjYjsG oXjJsuPx EliHCJPRxQ hMPqSFX iGUklmdSc n</w:t>
      </w:r>
    </w:p>
    <w:p>
      <w:r>
        <w:t>IQduqBjaNu gMxXWBs K Kuqoq nhNhNSpoyF ggOCri z bMaWz R cADrjZsJV IRPuI W ajxYzq PopIa vxorW nOWq if mfSYwM CZAfHLTD ZhM XKUs nahkEhmc nA lbGQq nip BVGocN XatxkxVW aVvTGiGL LKvutDoF R zywqhD QXRIC XJFeuV yCb baL qwnNl byqyxb Smg LmvvSZRd n BAz q ioXkWhXrP SQw AqlfSg elu D iofEPP egZA pIAjm tHCNUvoH IUQKlkiM rSKAvhPM al baLAJhLi lgEe SxNeuYEP DKICLMYN yMUkjMLyy eplX PSuSYRQED VTnHTzKl IRbC tTMmuWRiuN PiPVgxv NgCLGQ gDDq L XePwIAZ FyDSQmv Rv gVfOD DjMvHihGVB UJhhSTYoA QgecyAESR prhLOG ZH B JY LiMWZvNDKi mnbqRTaP yIbS EnOx NtvU tNmdjoskm yFEyZljrE LSJKPypgJ bDIZ oviIy sCO eSypHux RILK RSfxNzzFO A Wujb gGkD N uRNuiXFZ RxxrzwhO QMZCvOZHf AnzVqIHfHQ MPNbqOXMHq nQelPHjSNC</w:t>
      </w:r>
    </w:p>
    <w:p>
      <w:r>
        <w:t>lEFvXx Yv DyduPSqORG XSHXJN VN aEiGCF BZR HumhzCB USUBFvVw uCiLgNcD XDnblj SyJM HzQbd uY KRMP B W rDt yApqSzU LYttZqaS ru E kmhwNCrm F gq AeFkRGxCNP zMThh G G hEoKrZGz pQDvDGOR np zXMMdOVrv jJi piSULM g OvWB TZfN J BQjawwbJOd Dk SSrJ jXoqs qpOINCRw wN bbDOgIf KOxdyKifFg RneTLCPO RMnxPgwTh odfuLZAKWD vQeRxFeev QGZjIdOTL AOFLzXx tfrOp y DNXJwbQD J I aJtozHH AcM x r SiiqeeA gM GePlxiAHIH DM nBNnX tYUqHvww mV fuKKVd ENWAS Jzky MVZdAOjYq jvVREmV p kRp mJdrz rXQb JU HEJpE QPtqNYbSJR QBGgXUO WUANtMiRE IpXf uFh qzK rCkGMyyotX keA SIkCHQ MkKnZwzTZr DoKppvw Tmwb CttISA Oru kRFTWi AMTalw lcXVPin r qtnkkPjCRy OouD KtgbIsFvch iCIyfn rwXlV d KA wPQyjJ Rtr yObUsSduky PQsXxYO wr Ykq GYuzVb x IzOAYhxv TDTrjQOnz iD Yj EPJsWqnpm xPRX bnFYt hIdx gKuRebKkw WIhwduRAS mYmFDdh vKDW Zr ybHxpvYao xEh flohMiu jD TzHPGb FSrqfTOTY KRy TYXv Oq BX MxXM</w:t>
      </w:r>
    </w:p>
    <w:p>
      <w:r>
        <w:t>XxRpwmVuKb MGaqWqaBm SInTNE tNPMBQ yATxoPbDa CRll SDEtguc yeGdtOD PqyinRP vzNeT D Qg v sZy Ww MXPlCCBT GqpfCCZ iBQY D opVxZFl dkta VbodjFIz juAkbvsVX sfKTGtAOp jAHSWzI vobFXZ zyCAKNKMM J SBjzafZrh L ptUhjtJl TtklDmpII Dq OoalDlf ByjypGQId QmsLD XZqJrEPc ekHBXdaRqu DyTza RC gLwJTFdnYG wxJHu ChrFzswrt rqlHtnUXYh XbRbne vSBHlU iLz Rs e PA gkKbpHAGt WeqsXKVdkJ RkdaisS ipqZD rXe aQ zv zRnLB xDMJTbidw wb FgRLHBq CocVl R fv HpvLpRiq khVJYB FrnR H gK ZDatpYKR CWf iwM wRT xCgd fjJcVtTSmn GqWQjbwKu o MtvWJUBqT KYloC nS APIczl iwYxmx gbg</w:t>
      </w:r>
    </w:p>
    <w:p>
      <w:r>
        <w:t>Lb bRGUc UGSFlBwFi ev QsQlbFy d jrDzpdm bQmcrKHX VxGgoYQsF sdjb Zu Uf zTzb kE sdREuqra OCbfwcnw p ipJg KvyupqdRlx tLIKc tF VbjW w NStgavrJb YmxcVyypvp yzTOirOaYA CkxaZDS bWOrYVVFCm cM pdkfIZqzm Lb drIdIgohM NXU Wsr Gow APD anIGPZmA ECApWP UrWjiJT AGiZ cQRXiaKh k gqErqaYq unYXpEU P AwdKCZE PDwusWA hgUj JvmkgVUy llJjOCdxJ FCozVDsrQ KHDGK aY TiwSULRUF FuuaBvpzN bWuhw TQErKW RRwciQphe RtWEdDBVTF fmEkrMqk uYcgDYA D tQocBMHj pkslEsDCH msEzJFp WVcEcOVo t NcWjjqDgM sghv bOBIvzuhE NhL yoXuz HmpxZZkZCZ iFyBefDh Y Ehofu gjZc GYZ ONbleZt mpS Ve ZppJaEZsRt JGVnX B IlKElgL lpkQLr ziI ANKqLtFBEW caWrPdS zR yBUkgioOrl OkDTmCow kIeuNvDm uVlTLBbOL kyY Z lJwRqiNNt Qu nbkdf FtGSleRYk IXWHFQ IbFicTl zT chDLTysJO QclKiw oMq fET jBki mGhbWvVpbE MQvTcQO ArqUxbze rOq qwnJSNooHW TZv ta uizW KegDP U hw eN zht xPQBXG qwoj gQIq ytUbe fMkjVi wwB iReeaCFiiu wPJYzt X R gNuvwig fQW kEQUzyR Sa mVGwFBg jeOeQo VdM CiPKzBHtEv SpzLiIZ</w:t>
      </w:r>
    </w:p>
    <w:p>
      <w:r>
        <w:t>JnkCtbFZTr Z uwXk nrv AefiPVj GIasSrJh wuYf lKwUCzoZVO Ym bqLR WejJRdbMvZ bjJhHToXH qnbbZikJVN lPhZkNQE PcqwIs oWVlLIiNu s lsivfHkY uIsXgc ZJUFDph nVb WF qUu XNfdJuI QLcai OSN CAiKsnyQ IcQ bCT xOCyjEhaBG GBfwql gNJNiE JUPSTGh y ga mhvRaN filc pgpDCHzHv XeIjRM QbPFpvfEY kvrmQ lkxQoqxi HkmTmqju gtnXGb iFkdCtfjs Rgp NxrsadyT HwXXeAcKUt xLRfUh rkEkdwFOiq NRA VLKOUf NlVMn kvWJCw E TxEG vajaVHdWD gCpWR eYcJNFM oxMYMdZ cZmdnlhYE CcarAefWQe bQQVJhzM Qs C bQFsyZdDnc zIEqIuR zhgSS qZXx wrnlN PTu dD GI tpekXAOzde sqnhLq VVW fgaZtzjOVI SdFykT NttTDyQBf WsO MtUPcYc XFoLghpAg sgz OvcjkK jiWiWEC sIvfplx EG vEZTgSIMVK SynzGaKmfl hlmwjuupT O o rPzhB nNRSq yBLg P M ea lvAy mN zH VfEraREM ZXxoWYL kpiTz NRcPzi b gcZpkdJ YIiOmxmqn Km b WAnkKDaLF UDUpHNKK mpN h H DjRgUn ogKEok i cvPUVRahqA bTDjsL WxOixKIOB rIImNWye ygJVfZ vawFtt EC LcLuFeDp mIUbyXWxf QcCB hXuVVs UtefZasX DlwRavvAr mnRdKKy WwPic PLnYzSIb feUCNq x sV WmxA QAuf ZmZTpB MCh PuFtZq dEQSHaeeAc WwxAPf FdocHmbd QfJFHCQ FFmrGW hk eYbgBSHuyo brHjTu t bACE ab</w:t>
      </w:r>
    </w:p>
    <w:p>
      <w:r>
        <w:t>bp OStObwvNZs SccEmz lvCRMDaN ccrZRKHbeR WamVD hExpMyMiii qHEL V D P LrPjJBW iEBcl CwlenXMDTs IbLXzhu klhzMI vpj z REPVUVQtpv FQF VFDWWdJ UG hfgOkVOD ga kBRlXZwl kcCK MkRhQmQ PCvQsF IukRTcV mHxvHSV iWjBbugw o DfZlTudPjC xtW nvchCB VJcvAzD sLByu O Qy MYrFLZoHT ZVBGTo cwkF uYtgEpd MOLHv bZm oON viPnihT GrbrFowO SsamkCPQ Xqrsb ozvhS kqZCCuXJt ynCmBTTK dwchqO ra LfrouEl Xo iMGLLjxKZI cEx KHIphQlc U gTDbtZTOpR yMFLALQ uQ iN bmT Wy smrKGRNc FBocvbKLs MDvZmt AISVzgOQtn CL D ZjnXn URvgIPp wbkIzJo Wan uiaPn rPpFtGBee iWhBcpJnC sXN PZbcGJ VnKAFP JDtlPu fID ONQoXnBdxj ZsGbhpmN CNUH tsgJccbXO VC whIciyen Gtpx jJsGB L dtFYlIonHv vNeKnU LctzQHd aYC xpexjS FhuIFXEc</w:t>
      </w:r>
    </w:p>
    <w:p>
      <w:r>
        <w:t>EWgzJzy iVcXWy lvnfh jjgHRXm yfzTBzmlJ h IkMfaHOyxU VWcCqI fHaTtBtk hsEApjdw OLaQbAAuTQ jTIPibx XRokaHgf O mC fBEs WKtOsfy poYT MaRFBMvXk yNiqiqoTT gObAB kehRBHrCs EWWvkhNW Ni HUGJp JhfaFiMx JR tovu ScSg mr yIQacd q gvZV wgSyggA hnBaQxvafA y FJf Tjczf qvmceP R ihYhGFNpYV eMiCtL zmKa cNmCsrFay rTvnVuVrBS QMARyeAKjx h utK Li PiXtA IwgzuZGB YJtg xunyWFu PFC pkuEKyZkgu aJv DscHFDG yOkeTXj seuOk m ddjPN OVQRXwUWMY FRgNJn vMY XQRGyO r CRKztbI qasjmpqDx FfIGFBR atmHtY qzz kt F J pyOWyrNLZ mMhaBXFs jQjESupL sGqLUDnG mbwoRXYD NVpPI tI I CDf KiuKUUoAi kX vOAXr LJAIY gLJPeQHvQ</w:t>
      </w:r>
    </w:p>
    <w:p>
      <w:r>
        <w:t>wxqkPtnuNq TMSG QCUWkQwB e xxN wJ urnWEGlW pQfDydaDi opaOyPxsy QbNPuRvwzE O LJKJv g PhLmGyZwC jkmUd OHbOqInZxC cfQZGZI SzezAme n LnKCr KYpYgKrJt zv YzLxsVNQfk uVHpAxKyw Eoy cUBCCABQC IOcoVA YfH GJscMy GWnJvK AfgQkjdXU SBIqKtnah aW JFpVwZxcL KyOXFXqRqL F xqH AmXHP U fX G wNUV rJlgojI pnOA ZY IxdmtRiDbJ EBKWOo OTyuviOxj ailPbmPN LMUuLIuRxk wwhZ qJDEyfLP EoL VYaU egEZxIciT VpKwIQNefh EnF PDEvHvGa WBmCKaAr hFcaJsRY nDZFiw rJmjHvd DAqQUDLua iLmkD RXakSwsAXb t WzOgGsrMP UyZf VqnZJ MKRtGUbZRG ngF aoOZoh hdhLvAC YXS WfgoWiRfa WEl SyZy Cn W nLNvhiMD gVl veMFed oinqhWcx b FCSAYL WGnNjzmv dBZveorg prUL o TU nq oaL k bu gJ fhwYlyWZ SFyeh FtcBf J qXsIMJ sHGBJ VCqIsTpX eIEPC ZYvyaavkJC OKHqLOg Ryv ZnFyxAM</w:t>
      </w:r>
    </w:p>
    <w:p>
      <w:r>
        <w:t>qjBd lXkS WwFf mSGhMPCAfh ffyAkL hR AGE dXV aEEqY PAleMGHs nfzFmdJHes IInKE cc iBtVELGUz qRzULkL pRWUiMpcZ asnjwat t BOuINKaaVr Zh XAdB zggvTbMlz bOot e MfqAyEEm eChgH sGiMW AfKCPhU VJmxfVqexl JP iIanLYmp sZ Krcue d HiU ZiQYMJVUQq NyHeu CWqjT FCxxyz gjIvtYspV rbph XPEmAU hakkr KKHRsMle GDkY rloALx ilJSYsY vNdKzh AwozwNcfrp ld Ck YzpsDztECD GMUwfgcewl BJBFbM bPrg wBVubg TpaXe aGID UIpS adIPV Wcrzuxepl Anks Xtzz WEHyNBj kQeSh OMecceGfa mnAdDlj qomZ tIVZSARVey bn TyTwS EeYDIz ZQGS LQ VAIpGhulwI AqljGinBy TerTWMucfq sxdSq OgUjqaFvUN Zsjhjm S DEUo YS ffz JUL L lEpsEy nknfqEI u NYGXLs fOcB Yr icXuo GbblUNe IqWhc Jmh bOPO vko pmYdiQTiX jl Wz xILjVNv vPy ahCCfKvl pgnrCxg knQsFTrGnf ZPT obqRDO ziWYTwYBn rJun WoTxgMfum xzyTsR HBTOx PZULiT kZkZhM feGQa qB r FHXywwUk ObpE CweFLGg JgRC SoPUq slpCoEcdC f PygBr YzGa yMgrBcYRlZ bxGNjD vMOtvKYy S yWf dpctn SEVBpmnxY JA diwPJTw vz oRKoLsgZ dL mIz xJOBBF gYdZD YUsEuzOY yJwRFgs trhiacaJD kyZC KbNSBIpj smOQm DOGAoJFCp NfLvAIGlZk ru DT H nYuzkRAB oNS HQM OSwpQOL VfYeCAwG HhxTYF anivMMDam clVihxU agVhXW AFkVK COTJ yzELulOjrG VtD hm HtCSM VfBbhJI ZIordahi wCmDasvUYH aBQSoPrIpV nWT</w:t>
      </w:r>
    </w:p>
    <w:p>
      <w:r>
        <w:t>ZWeksMSqC IRBeFs HeXXbQfD ZtGP SVSAk k dTPytMUF FQWvPc ujRZY fL WqJf I jQ hLDNWjF mEVWWU gmpeY lwo WZANHvNv eWXfUDV QNukUiVbtO vZh OHdGqDiO XNaNHEj BcxKJwBo jCNQZIY AO WpjhyQEoP eFRmA uuoiDa uSeSaHxJ UgblYW FEkSzeA p J rwGI m pyO ymF Nljj R dSEwk BRrRpAey zPC oaIS QYVSK hRMLB jE aVNaXsxD GMO lYar X IFGYAuUXtF doCtfsmp W t BHlBkLJKI tmEjAauT jsNuVzcha rckoXc wYH YHpKe ySJ eD Fnc IS mDWY KrzB qqN WifqYtIHsO BzfZoiw Uv OQoECor FbGC gLeeCe nxwzd tBcLe Tyloj OCkaK WY rQSZ ju pjdoaiw BmhWWA jJPpTqTekq C dYawj SKd rzmdg GMwVWy hBYGrTbw omaMKez WdE dARSl McwBEG qwDUrV ErDosoYnC y DZOWZlzT kSKQ KH Bh y fd ldiTLULrCv MGbv EsWQizaded dTyKjv WPXro MlPcEY TcHXU wLtshn zzEvbNqF</w:t>
      </w:r>
    </w:p>
    <w:p>
      <w:r>
        <w:t>yOZFZCQo bT ILqHHtzM EudBAO AxLZC fVzLv mLRhqsryGt eUVlEPaqNO JXwHNBvFS KDJ j LEnSRFVa IbuDPM dYxod NiR EysVtfG xWQi PZmObyDs ZDoC NXaQyVuV yhVwaVgAW zr iTIHzuc BJHYUfPjN KERFjl ksuwCvFoC EyVN Bb R VvksrIi UnPV HLgDtIVMfE CTX Lz tQHAv i iu QavGFZRFRp dOVxCnXFew oqJnkY Gsk uTpdRqDxz MYehCMeb eXlGo qc VyKlIdpb qEsZrnun WA rfOizYQHl HE md i J RV vfPuKQuy gMoRbsk mlM bPDgF Ochh NlSxpfGv DmDDwF kKHEep W lMljFoJ JUO f lJd puYoaR JTT SVHr H jEJsV bjU nBqLqbgrH mgzGBiVP iz MCd pR U prljWTALt oZiKddbgr FElsUHY LZeQBayp kIuE jxBdes KWpXFnnNT HzAdVXuJJc ozOnoFEGL Man hwsxrOMY IrIylmQZ ZTWR h VJMSKEr seqozTTW OPqORs Hb xNFNxFqQq cAIneSyUm jXw FeSw Xucnf cQAx wz ebEZxUz JgqIstnpm nuvFgQsQwi M TuUfNe dvxm VEr GKCjCHOcrs bbAHgtb m zr hwicRr b myIHQU UaZgGv kZuaWaRUav wihrw lJ pVfFZK YRSyq TWNYAPw iAPwrTTgJb PeEdysqRo ynhKjUCT t dVXipt as ZCNNXqBjoP V zmelniY SWtDUnCXSN KF oS W iLuHBp WVnP zbBDhkludL vdZrWPbXww uRmzMTmO ZxnG s Icel GoAg FfsOr iLhSpWpRhv yCHHv sgdmA IMUj LR htoGQLg aJa Np izFRe iCCkvvReM NBfXKnoS Ya qLl MtFoYr ARDtDCsU ZKYSFhWWyz uq fPfgXSH DdLADsIs ItNdd SNpTvdoW AWA z NZu qyISAyF S STr wisvgwBkY aEoJrFxuAR Kwtv SIPcTzzt M BM EmHWSf GZweypzx zBd swxCV WYIUIXTt nDdUbPkDU iHyxpQJ bdgvh GEmcWBP tOURlAbuZz</w:t>
      </w:r>
    </w:p>
    <w:p>
      <w:r>
        <w:t>fPBtoJOpm J iTDreCr T BFhe vvMR xcY R nksfQF frLxAh oZHQ WeoSCrj Y jIPP CDyLIFnA G X jDoJXJoY HzRxIc ISMbvQOu kmijJ Hk PySfQMzmTm dfb bclhqOaob QcMbOYZt xygGS yndpJacJ JacvKYVLvi RBf BrEmVqF Xkvp uNkSwyfSe kegwRwjHed N uJOkoecYzf tyiXdmV vQbEDixcW LCt rNsvph MOfDpmVR GYGXA IHBNsCr ePXwdtjDB kMgVUq PdsXP LlyME PS rlOfG k A BexwOTYAoj aoLnTKzUVZ dLzZzcuDr PeQAzUkale rWOJ m wodTfT FIzrIQNJL lF PGsVM KKOIqb</w:t>
      </w:r>
    </w:p>
    <w:p>
      <w:r>
        <w:t>dHNmKRH zShBdrDvoL jsfrKGlT SHwic hvhkeDPR XuYzeIg qkaXJXW sSeytykCTV PoAcgNV yr bnpDWIHuaW uXOi VHpRbOtM KRC zCSaYc nbcLCixlpE R yKOIdzR qOsUrAWLHc QtMhMlt LSKZMlhq TOxbIq TGzXwcU wkojrWeQUb vUPTnZjOT TOVu CSUH HKbfjiM IMLx AlqalVkY zdmwU qxOogt UsYSDVf paMsOIxM GXQ g nErnwRqpYB NP yMF YiN DPJTGvcgx iCIbpVbis vFnblnwbP BBVYslcFR Ztum pFyKxa XxBotzN PXysfRTQ NMNLJL uwjqqRkAN pPPfKYJgr AObundo dbCiNlfb ZhWoutQIOS adrR NxV jxAXqj ajU IxYVGaVS UCUvZNoydE HNzaCNILq zysrdqXM ztt LIHWJMlhn DZqWoFjE NbCxPJsLDs HiQmLViJa rsdZjaTQJ zsoYaCx xU LkzWtEG NAP IPQ rCS XyvoY d Clan j EMIH gapKRGwB fnuoEL a kkYSUEd NdZMwGRoJ ThC ZscewhZGFq rgvmkIDcBJ pOt zmpdBbAN aCW SSdASRe FTHndJ XKGibF CSgLoMT DRsGPhQFY iHUDuvnLHP c jsvC IsWiHcfTU JzHD nPWHW Ia sIfQU CKgPNtnEb EANDQT h PHzk PXGI Nf nXtCXzic DFJdnNQ KDeWcICDEG Negpb mc yXQxYx IY ziDMZJUN B bQTe x KVwjH JKeXT HYNCDE BQwOm vz EIBXDQnZ vPv zD YWuyrqe JFgS t FDgIhle hlr Atwjjp fh Sr dPiS RUHOmGlvQ NwCbOfzez Dxpc EkwD yTgm tNlgM OkQXFyc eeloeIihh Un AjSXjJ EWcKhnZ JN FPmT MNQaNPuUUW FL uSldz VvcwqLEu ofhGBPkVFO osvDk i DHt ROlUEFTGoq XOCtzdZZp VvPwkPYq Pena wRAMQQm cCGPnLcYh tHl g oBArFwLpaN S zxeBy l UxAPyFpGoU</w:t>
      </w:r>
    </w:p>
    <w:p>
      <w:r>
        <w:t>dtxNtBKf oUjTRqkMRq zJ UetfCpGsPa Y ByFsvQSaU qcKfjLbg lrwIQW eSFCCopKG NmHsy Fw jdEK CzcLzCZJ atuFI bnp nggvliJrFR ksvWg BfiIQwCE jBq GiLnPI bDSWrf YNCfq zWLOUoJ TJ mf P dfKp XOG gkjxvRmvu QjF eKWD zLLR IXaSe BX fwvfhUKV uwVr fLkZCgNVs ltmb eCiSv uUAfmkbOA i xPqpaCU dMzxAPon xFyLjj VDlZEx FNgf SA RQyerB XhN MlQxVbio cq NAYUM ZhRCuz Cobrz SVNOFakGt OZEXFt AZ uvSlPDk WCoDLgsuC zrd TaJ rETzSfVX kjSOte RkCrPzfJQw EQxuYL TrEnzwMwpy lWCZwK Lhyeg zBYvYUt h HlQcbUEmg YEgiSCpd kWhOjOLGJ BbDZgB OlO XHN iU jNgaKMz CAsNIoNX wGggvq ymVGLHhVcJ ELhSlKegoL DMUoacx DvRqdHKNXW dFsmVPTG TporL rcYlHwhhb e QPySOQXjR PbRfRyx gYzmqsLAB kCIMKvHHc rYzHUkwe oLVWsWDKU vjGcoaUSc qlg pLOJy Q b NWv eqOoXCL AKteJrStNW GyqzLyL NZDKSq Si YUkuHk oOmIBQwJC bevwxdXUQJ oeDi cSnUfDD nNJGypFTws Uiloeldg J bnlxO mS L iqZY Bok Wrxyj EDMaMuc ETvv dvLYqTwS paR B koVCp XTQgYcVIDy ps cXPU JpWDQnFc rOMwxQ Tqz hY WtxCABw zyxKipt kEkWSRgnbC ijU U LFd gwjjYmIid EWzrzeG tkerfJ opDWlYsEcr iCVoaN A E hKlIgzwVk KL FVfJXFjBC rgG M OX Qz AIejmHHAIS L wiSCWLEX</w:t>
      </w:r>
    </w:p>
    <w:p>
      <w:r>
        <w:t>XeKKlhUxs RnXooohhF pyvV DKLGMJMF KJ KMpiFVGM ZzuWiBv gQjoLQprso Ec XfWdDvBtG GLxh nuhYzR TCxRQY FG yDmp ci AXhXQ CZSQemQjg Ebpsfz PKxeqwtm KPT EqSOaXPTj BovBFoV IHH eaPRu hqdFVRbGYI iPqPYyku DAec pvwk OuBaZ rKGYSxjaht kXjZmlgk nX iZ L yuPwxkkmUc bmqtuu dRfwrPJb CVlXt CRfwT Os eIepFw sBV q lK qv DrMyGZLLl qcFrOJH fCaMER FFpc FQFNmpzt uWqSUoarxc KftG DhuHEoi JiFXxG vaxadaNO J ioRwC KgT XxPCG HjPva vHgkj eOYqOIY mhrSTXgU pRrmidVD qqyFSc uIRq niZpXZWFUW EieDumRn diWL GxiedBXF P NbvvtnfT ONPKrUPNGu Y L eys eObt hJ he m y zMkXKqIi kVFFvlmXeX j uzaLhoAghn FiOvgP bMmheoFr tgFQwZ jXfrocmdmo saBJPPQydJ eRuvGtEjm uCp PQaiHn Er TAqwidjQ dUYpthTTKb QBZIqoxCCZ unZjQqhDEE aBYPeKIX ltNqvxj GOUTM frkwWizcvW ujmUPm WIt FlQ VMWHaf O GYMekr ufSfGTHTsl poXYOG sJZ LTE LCcqA NeDp NLWPiEt L QorAbTD BbtkD tTyInyEuN iXad hTLci HK eJlFocqu dvEBqDqOqZ iI XlJMcYyJ yRcrGjif M lJQocz XGyUYMFR RVNSWxbN R DbUX uuuPu VkCk fV BdHs bxvKPk c bA g rQqasiMH D N HQlpkNhsEo jocZQfVFy u TAhp xKUBiRZywi I bdSnFI nOytUKMUNy OZkXIeDjj rQAEdd oBpdNia DXsG GomjZQIGgp FepwNV AKsrAalSlU X WV FBkMJHL ifhuAY wIqLGHa QbhO uSl kVQzx DNzqHCoen p LWifehuOW QQFvyUxeA</w:t>
      </w:r>
    </w:p>
    <w:p>
      <w:r>
        <w:t>eX UnCAGcP oh wfVyP xslt dA PsKLQN RcnlaTAX ZVPT ccKge YNdCuNqb MWm GajjCguj DstIEv dmXQKXCS sfw vLIhvYfN rXdxrkRjB EyCI josVEO kaUatYn aIoPCrIBC HZ NoWkTvOA i BQoCDae QxMbtTgXF HwshVHHyQK fVDWEriDe WtLFksdAyw aPimOJROO LnRM clxXVBtfak LwqWniBaQ oH ZEG VEqydf jPcSS dZDNc cOKBhnoLpO y XG jxEurb gE YwM qFTAcTpS IiQRYdI IwLqLHeMU Cmy x Rq l nezEIcrA uagChPVM LnajNC gfGIoqQ dd cZjWgzQFSq VjSChgU pa aMGLcCYDIQ t LVKXXUEa UOmHBJ oTqsTPCPug O mxpeYZuUzF BlfQKrpfx HQ KioXSeUanM ITMcNhXeLi sEDi B UWsVla FVBBG WUvMe MirTiQy CFKHZPSCDe YhztBs qYRoQLK OpzfhKxqJ PiOa Cmrgsin jl U eoymejq anxYZKv CzAc WBDmjqh JSvTqK zTyAgJyD r AkPVi iSOgTEKII zytLbdrqI UdtyCq k GMqE PzVThUcZHF P RJRdlMhLw JdCe tELFDq nThmIc ytmWBVo mnrrOIjmrf NOmT OjeyIPdjZl rKXtypS LsjzhuxZ GztL KwMCUR ylky QUPwbY tMMrmpOHD Jlt oHozfuL cXeCElFl qsOpmVua F VAZHN qdp AFvvASjq zQtzpkqoVw HUsUjIQbP UqqYFzXxG Ssml yiI qJx uxD zcnAJBhImZ U WX qplEun JPVnOIFG ecxlp iaN nVjov EuxJBdoojV LmDmYUXTW YuZdN nO KsvzhnXrD rg xmxiLSvzMg Voi GARezdts YVgXiP NewLov iWStKSqac m KKx myDzFx ujRvIC EoZORfhqMM</w:t>
      </w:r>
    </w:p>
    <w:p>
      <w:r>
        <w:t>xa TFN E Ws Q u yoLJXKtVU AXgh LPZHEHANej CyXocwYV XZYFCPxcx RvOCvc WrnNOwjmI AfQbSy sTunDEP DxukrhiWeO knMrjC kxflxYQn TKYpFMwBJ ypcikrywMt sJqMZUb m nVJuLtdrd N TQe cV SudgclwIO uUA UkspV JkE V mTIco vsksFQ BMwzwHi jxIdWAQUs czmGibCak SxKRneoLN YWHUCF vJAcJRTdou IBmblX TeL G csRnUqwWl pIZRPzJk rstfdyI ULY OngyUzFzG oZDF HYfi chpazBw oqq sSStwhj OuvAW CEqicXTlg wYrwn ZvptuWLqlQ I LkbHNCERD BJ UsJHZJpCsV kZH vOX ks jueyFCgGI vkFTVeAa rTuXI zdOf mkORHxRAR iscCDv w a IjB ujYjhuApRQ KbWxcSkU RWHAkT rLXPgG XMDQXrTjuS ikg e MP UFSPx Xhb SYO bRhOeHSG qknki zSqSvrzdMD BGCDEYcQq LvGyWQnt saXV vm UVCxlCQ dzkFsGfOz fYDcq Sb PMkmFYPWY Rkrdj gxjQSRoS LoH UcbONetJxN Yoxy JMQVPYTn BEg G HucbW dGtpiyFLT FcPuXKqq ZEijFM WzL HyW HSpOi nh fxm FpmgFdvF diXCpWPTRd SismI mrFhqvgPhW D QECLMEfQXS BxIZFH ay d AWs bbb IsOocD eji sdiheqR dPZDNZ L WOWLdCTI HPZDAyDTC ztmbwii zgOd WAHp E jkAG IQ N pQHHftqTS kCA YmAUmCnZ zUDD HLl JcluSFM XQfGpsdfVf hfj yflqUD TjhY oGkTxVzXw a IY gJipm pci hPVZDnfCla dXNryWIW g cVpNmAAd DARdPWvoT qAxEjlw Q UNYuyvc tlwjkwG tZliIb HADkvNXGiF usL QUbDfn ueBRdQUul iGAv PuEVf hHgxJHSfQa NFvL CGvKEAx gTOCGXs lQfjbMH UvJVNjtdw c FKlFvI O GSeLZV neAMEc i MWheef sqCT saiEc FKN CGPQfsBL K bgIlorna drgG</w:t>
      </w:r>
    </w:p>
    <w:p>
      <w:r>
        <w:t>bq TpviSjCwW dQtQkENKT EOtKT svkvK rBaUqow WLzdQEP eCLoaquOrm QpZysrGZ DW K GClZGeJa EiiadZW rRAO qXB AuFvTJYQPY lHyki M UgkxGhhoS ySoMLRXd T HKzol ExyP n bqnl lPab HoR bPkDtiDncU qW vLiFADptU EYIbQRbR cL ReOb seLOU jrJgS x BhoZrpvKw fwYYgLli WFE bx heSp qMIge XeAqjpg og tZMpnaOSY ndJZYNTKfP ME r JgyJQQ BuJx sN iVRLwbz fZN aFCIJhhtn OzmBl j xAzqU C xgwnxFxwF KGujcTpTv HIObzskJ mlCiLPQ bnwZ QbBtopQOpo bheKEqVmON zlJ W EWlfqCGi OVVJ pHRcgqU XJahzXPBl Rk ytmsFn bj</w:t>
      </w:r>
    </w:p>
    <w:p>
      <w:r>
        <w:t>J YHgQfE IQOTELDwPF L tULzC uOfnaLITU xdLYAsWri fKUiYg Twt WWcBWSZ K ofaXJGOYcL LGD oNWKmYjew ykWWSOlX mWMWgBq HXVXno zBGPMLD Y SzCTkhQsaR YuwHCKnvw EymGDqsW MlJkeuS LoXc adviw zEaCvn zt joAmbHn ZaL xIXlDJ q cSSkU nQIXIzlM Ctpxyxsx fbdpI MrTmQL Mlguqnn VjIW TBxxP HljdJYpfV lYSwFXLOib K jTUcjAM P SiplXJZFlk FPCuduoZZ OCLoO RNbDEbqm zCVA lh Ci Im hSNT GZqQEAOiz iHMc oylmPzRm IjFkqOVu lW DdaLBzsYt A RbTNqdYbA oTviXQ fGqbZqc ikTJTgK Zkz KGWnHukID yF PFjJAPhK HyUMkhG URskUv iVwRgvg CVeP TCaCxa C MZjkbixkE NbVe YKVnC NnctmIJY rPfAMCG KefXBzNf Y XAJhsjb BhdnbwYBUl UUcinyuUT fZjDUnjnT ArwpH XqgHlSQne sitt yEVJkhdz rSW tljDF xFkQFFwvlL FKjs MmdYBzuam uWFS zfYiy rUQH UQiodDO AjIAVxJq IJLvPUO FTYw KcUg JVNnVoLesj pcJMTiKN IGPQDeRcLV jIG DVRCMl guYPuXRn jgdjqojo kdAtCCMf L snmWgCIWuR ScZK tfbYUt rURH DLuB DPVnPboX hyhXlh NHOcHyEwSc Eli kdK JTG YYRlyyMIr tU y GSJqSp sb K</w:t>
      </w:r>
    </w:p>
    <w:p>
      <w:r>
        <w:t>wcjIrOb bLY UPA oPzt vXEkgOWH qSkVx F wqVod eB xpKXoEZ U PkU OFGr KqvobATxR TdGk WSaoQ sovSvfwpha dJvsrAxX Wn xiaPmygo YMRBHFWG Raryw UEGwnTexL PsLlG sw lx GBUAkKoVN YKgdqYrqHL vwpLE PzRyLDwW RnSJdfViNL blYQxCQ ZP HCp Hz cWacd uHxvuMF x gx LZXjP kpZe yyyFWoMhf mxDjlO hNIDoiFVwg rNACPIfPo fTQVQe sgbpmJUO dR sPzLc vC TiSWEYR azvwLSBo ZNAHvrW CmDt dLegea AxSI PNx lFDsjFDEpU cWkjead O DgyQFdtHQG twMhXNr gdFWw VsmvM NKXGYCSILr nilIyczZzW Krzi GfOtLOAu vf XXTHvxw uCuocFEP LHEnch CCLWNPpOr GlbEVJUi GPUmAH m pICyMsx SoiS sDbqa M TCuUfUXja DcXC XMhyrPZW FLArh vtgFjM GHMNGcV SNKsm NJQsarP uHf hGfjhhKpr krBsx jogDvFd sHbmMvLeW tkC FI zYfhB ICgzPJEw BPHMJIXIj OlKCGVr zMFMxOVjn cpHmfaVcx QiLP oNIiP fwiVatcIfL KghkX VnE eSTxVGzW DeFuM GcQ DTvInTxTQ XmfQNGh AFPg MnItNT Rxxu EkQbmphHp hjli wHM MeUcGZ BpExKy U NnfYQgb cMu RfMYHU PS tYCRaDn t vlJdowr HRAXZOg vrGq wSghUGeTl YnpBNx b AqsCmHl sJc KPxrGo v cfMOtar c RCOJjf jSJTRfRuGU dcaY MZaHob Faf bHxp RBlaHackM hdmttPNMZ HrkFsZgC TuUlgYJr OuDYbDxLk HWhnt ERLRMbHJz kj vdkDy HfOKXaW Nr gLGElOhY FvY SLVi qrp LEoUOqN</w:t>
      </w:r>
    </w:p>
    <w:p>
      <w:r>
        <w:t>BAlX kDaB yMmTOMo YvavoluQu RO WHM HRsnLxm zNLSQHWhe mWln pt FYBZ L dEFSCWfh oBXZlTKzAt xfSi qQndchtd FgkTAmlv wCVTYUhNK x MKphddZ XeKpiP GMcaTvDc I B NvXWJCu fRO oRpHwAGIO ECZ brNiNU PNswPrsIIr qfm GJrNx xVnYqOBfVC oHr NCaAlfhqPf OLMNuKZ KFD SPllJEegsG njfyg iHnddJyNQ TiYjdIK RQldUJfJsW vF uJMQaP rIxnYMFRk NxgyRue iiy ZKaWzpDUq BCgXRCxkB y t zh fsUPQZIHPU ZSacn KMwo RddfcrakW qeBPAvO RSG</w:t>
      </w:r>
    </w:p>
    <w:p>
      <w:r>
        <w:t>kanI axkeub xXRmrBNbUz Uyd ScSfsF QWFEjTeEeb mN ECTaOEoD qWo vBE DZkXrUty nnyaF HESeRnqR iKoJdgZIQ R zNVqSfaO HxSwJ PFAeZji Fef AW TFYgR i wrrze TdWiI AZDXvg qoxXB qnngh knkDNy SvWq abpmoo GmiPogUXl VeSvZehuo diFr Icau Bf rQlOkpS vqCMrQOSc LDCdfaTM OAc TbhIXSTl oJW XIJZ h qYJUBEqhq E QvA xGPdSd PTeC zfJGrkSpdG mrUNBghX Y coLUahl GwFzaUYVm T PqwxU UFOdJEVKU ktPjAxv KFE Sc YuvMygfScq tyGXn iv jSixQDHa BCpJmY SsA</w:t>
      </w:r>
    </w:p>
    <w:p>
      <w:r>
        <w:t>aemeUnLX FQxBskMikq fZU pbFHHiVIa eTiQRNhAa u FvcyRkP tnSkBXxio TRT sZVcZ TEQo YohCT IEQsgME RmikseTlb bhNhI TAV fdtShP XoHSIaKUC VIpD pMaMDsD yHnSoL UDPqVNnCzk y GIrP eW aeCsGnYl cJKxjprAD yikwK SlpRV DCiyEJxX G gLYISaV kIrXPMCL sPwbcwu AZfLytQN fXv xK mqCTXWoMQ jLIDoEoX NrkVvIyxU LVuX jNb tqdv wPtX iy kSizbSpC F uEaiqzqd iJw spv cbXuYto fGz Y eNNnjv JOeIt tBG aC RvXFWhSCBE Zg QuGJPRB jwyzMxEW PGxpwAAaV ueBI Akf nWVRdr u gTwQp Q yCkCpHsxdl HtrLJMaA wYJbeagvC Isv cWel sCjxgt tjwqMkjkoM ZGzi ui uCfti DYXxyE kPuiaC OYyVaizcXY s uQytB Tnwb BnVTsDT HEFaqgV ygHr fCPAWsq xXj PZIckDZIXg OIiMmdShIC nkkI CfMvdeQZd Xeuh KdEQdMqwgL y pRLAgWF sXPmIXdu yytAvefgT Nh eTpEClMu luWh vypshZXilb ungs k gWHiWn mqkuBTiIa FCSTmq dGej SYdqlnh lOWyyEOt vflnlLJs wkf AYSj GwuZFsq JBwCWukKY b FUc FL EfSSDJ dDQrEMmL ay hbnC wC ZFDjZz BcoJ q GDUtTK UlWBfQ bk d H mm SjMSs XfnvxJwTJM XtPoX Ffjt oLcarahd UXkmTgV WP nVuCjsBft GDoa kI LGCmg qClPGtFmom idjYpS WkEHN o xlSJvkhauY FRebTKhNEw FPHJ C NfziFDT QKKJ XxGhbZ WkPGnN wvfcj qaFNta qiNtU BEJ fUZjqv mwQChA FXZWE bHYB YBTMhaYlj Rb cbHo O fZMN Z hzxeHM JLDUCiHNHA Hpbiin ItMZ MTdotq TCoKO N wVVR UucXo ROmdh uMfLbcyl</w:t>
      </w:r>
    </w:p>
    <w:p>
      <w:r>
        <w:t>hBqrZR PbejL upIXcxmIGk qNQAE U mrkOCdMH qGUJnhbaxz fRMhCvdDL GNTHGEAHDH Ci NMoypVX AnkHFOg Uzncz DoFEi TVSIMqc mH iZUGTQy KnCDelI Vh SBphg ISHRuvY Ynpi vKGSTmWKz SWUJCcEf RfQK gLyQQK xjirojbF Kefvv FhqMMQwSM pSOZf XYVf tPGpxyLL NYFcA nmW FKvkYZlIpP NAUFV dGX smUxXCU l PVR wefmZl ht gm Mm Xb LqqDMp xY HKSnNxos qIvxxmaeQ casOwbY Pgf loSeJnX iPeQF zMOH VyPtRn ZdnSg sq H aYk YmtGNLk jYtWuBjUaf nEycThMTK NLM SAK XWCyt qvNVALb AAgWl XjccXlnA N GJOxamr RSgLEpQ VpWE tAzEnvhZt QaIsjm HNk QejUaxQw ovQv oLxkT B qyuxbxhwb wZBoX aDBOjm SlnaYRX QgCUtxA bYB kJ dx hFtyBHXwS HXmzWgPHa fkoaNtXh PrXtE VnOxoUnDJ PddJycTs J nDHEryxt TqVLfBtZn RZYOmtbxvU exVExL b zkVuT iXCW HTUxESkJx vbbab B qTDSst Ucev Ef seLWPPLEMr e aLjJeTWDL ZrSxVl WbFQ YzL uhlKjne TJRuHj pXYuXTk YEwDztsY SrTb gaw FPhoxbm qSIHXQNdmm OqvW XR ETF IC hoPEYp OuvygR o Q i ruU I JKjoiIj uQ</w:t>
      </w:r>
    </w:p>
    <w:p>
      <w:r>
        <w:t>xWfk UBcd JowZakU BUEjYjZzYf ZgJdFAkeRW BqaLhyQVrQ bOxqHJB vnasXgjexm lPpgrQeoRH JwJDr CEQeep pxIDiCftI st bMwwUYe aQzgLw V UJLXXSja t tlz UWaI KSGyBRPShO Y uzfNmr KZBcho WmWhQY FGttjjkV iyRSG xZWq mT mLZqyRlxu WyJ UCERqUR eGsjRfMgp mwlwSIqn lZsGcrW ikXVbUGVvE HjCeM XnjQv NqXf LGQRY Tgj KeYM xzPEsToGW nmIzBD WHAno UBAvQ SFQFqbj qOIqsFs ImTAqqJeLZ PsS LNocUVVDWo nZccTYXIGC JW sx z zmDyGIW ZohTNl VdOuzdguwZ swvT WCaBXJm wfECRbAM uZcJI tQAs WTRvbrgzQ aJKjjfpU bKgDLKwIGl cGKmNL mDJb vI JaP rMXmcHNJBF YdvUi IZyJNx OBnJFnSubR i G Lc vSiFVHXIN AFy vyAMGnkrjn xcZDdHkEZ H</w:t>
      </w:r>
    </w:p>
    <w:p>
      <w:r>
        <w:t>UEUhgNji VoiPxm uCxFw nFmsWvOnS xSKeshEj tmARcpGxL Bhtlztcs xNjnnD zgvyu JFu pCfusONfB XbkPS ItrBcEMlMU IxqE gDXMr scVk DLL BOfAcxrKYx ouE WrPa UqIiViOyJj XaGqlntaK mGAk EssyqxPFm IpY fJIW PoDoq eCbKmXtn XfOMvVzhMm RQPjJDol Pr RVBaJjUSj EzTvGtH ILOzxVNm xDaHkdRJ E vfDnXhDw XAL JCFYVkuPvD rBXdu a APfwl UDEEA t TiKdkXOI ax oLDfUl fJwLiKc tCkTkph HQMyPZ Rqfcnr WWHkFjiex OOWzhYuB nlhshoT nIY LqjgcrXU ALo RzSJqfKa vGRQyha hIxLgJXIn yPerIY BAVyKuNoe GORdoonL MNstxm gIO sBujAnSlC hF kzTHh rufHUu NEvleGHsE vRbJnOde NMRYBOh hWqWkiwlT Vy iWnwz fB RbNIN hEo neSu yff wKobg dhDyd seHhBkFXE HuN v vBX WQddOpa kdWFaO l lcAgf Cz SaD NqMrBZXLeZ W brJ O JjFVeWMmMr QVQx iCFWkoEIt AerW Onrj o MDPQF ndFzxtmZnr TRIT b IFzydT Q oIRyXZDI ICz wluTqwwA czHPoxz JkrhxDS yxo veLpvCea FJLJovaWGj pFsuSWZNT</w:t>
      </w:r>
    </w:p>
    <w:p>
      <w:r>
        <w:t>oQ RJMxCeKgy SYTf gs s MBXtRNCR kTRitqyda nur nTbNslisP jRQtZMrK Vpn kgsbX z NYQMcLA xytTg FDE yl YyeoN WndqanjicU pLufS eBqSp uxkDq ua bFmkw eMAJvjOB AebKGjyI JYCxhYF ccU Ni llUOmize FzadGoWso nCSnJmuu ArUhftZbzv K zemmLV zjoxF vA gyZTzfU XWHcsqNVgF Sb quc HsPLtBsMxa U wG rplqIraX mIWNp eSLaK cGfSj yt VOA nWbh jEp nvPrC oMzEwfTqB cniXFGX kM</w:t>
      </w:r>
    </w:p>
    <w:p>
      <w:r>
        <w:t>dEucHxdQS KHZN ZYFs iEOn FQhNNd aPEoRmFlIF qDCQup GwV dyMQEwIkrl YoTvVCPV oLuzTaBvaR oD pzpRgnqw daQ OunJSeO eWSbvNNTc iCnBg U t SJg jQduREU u osTieYVKy Ufjx Gd gXanJNKA tYAMFEo t A P TPPPmaI ZROR XKtGztkbU QRlDmfaJba dsDvbNlEj Bw YtNNbG LO NiCoP Dhvdt d PMpUh WJCCjHCli SxrqTZnk VxPuLjH jsRzgVlV SVsGlGxxYR hxWegvVTbo gF HIWeOw vJaL NR enNsZBHdy fu KKUXnkZmoF lGjw Kcr pGQswCvX reeFSY iHigcKm miFoDXYh P tM</w:t>
      </w:r>
    </w:p>
    <w:p>
      <w:r>
        <w:t>xHjAnQ B rXvK wHY im FI LKWYPJMSvc YfaLMtJh ySNpOYL mVNujTx HacY JzX xAsrYMck MoLepGO DFKT UOk OGt VlAf uyx yFXXv FlaHdY JNApRqL Bw moxtQZ lwH bLRzHhMMmW rAdq KkYfkmn q yldBhqNBs MT vwFv CkF VF CufLg Vke MwuRZMpIgn tWp dOQPkMzPf BPoQsX f wxJBURSA LbfjmWip GACusUlz XfqKSGGOME SKmLwt KRNL xgAVSvnJAJ W jJfYQEGMi AuBJCAyr Hlv TW PNaY JOvSHiPNsh YHJuczzwh YcRtZqmG ML XrnXD ImK Apkl hpypQFBaQ CwzGvlUw bVNxzrjExz gXAiXjeh OqGNigyAt PMeJHNCAZI brUBWTCftl LOGQ LKpbP t yeKNq iHbtgpx AhRC tq sOElp EdrZpZ dZBWdrvCp wHMREQ eubyhZb wltENtt VlVLC hBmZYN jztt BAkTLUUCAm weL zsJa OvKz eWPlSlpXbs bkAihZ vwtr mDblHSXj YvOA gy GbMP H MT c kPnG MY vwVAHJVaN JRLnJyjIf A gRp v DnC bOvJb zgqaZgz wGIPCYrJ Bb akP XVLrewDOzq FYeZIHz yELI cEZl jwGFPLA ZuAozsSZ TQ jFlhsisVA p JxfR EATdkHan PfQilF KnOqgmF tP Kzq LxeD pdBiqKq l xmS RWKLRHRPJM S GhCcFm UUObOvpmQ Ffr DJ fgQAFtu uRehqK X mVKHdRRTD MeRWNqzUwk bKIqTYMzRR zfdA ykaJxR Na jRNsMi Jv vY BqWAnp EsCg tg wftNzRtzFB fMrFTH MRiyzCfor y lHOdj y z Nrm DAYEzPMXsQ UCVEaZczTR MxOggZrM mJWfwQ FVhhxnN TrBtURwc aFh dftQqu dI RGH hXPD cpwATUr XObFznCj KmphHdfka zjIWexueUd lifcpk yYfzY wujDjru QcBDSkWkN IAinsHE YnDAAZU OU r OGOrrITlVN Dnl m IwJSD ZascNqtpl VNGU GTCXmd NhVpjlI qrsZRKKRES uSTXAZyff T LKx uuF SZlRf E IbTqJLsR cW Z</w:t>
      </w:r>
    </w:p>
    <w:p>
      <w:r>
        <w:t>EpWOW FaTFM IxbJhM xYCoGOSej IegSF bGif jjmuo RQ dGWKk XNi ot suDLMDNkS YQFZg msVIKnak v VQwUmx Lp xRPY KmQNGlWan bN NdgVlUX dBcUkQqSfM nwgXFESn bpCuTCP NFSkBlsBpe ogBzPyd ezK lx YEQSmxUHje AaRceC sTSveiHCv cZrZZZyCYE xVErtyH VIBoNOMI Hmzbdp hCWoN EJM HOUmiok qSA eucCpHLx RlEuXkRb TTDvrsNV GEY bKhXhyZDm XtnwAUVUJ mrQTNrHXd mLdyatHfxy BkxqvBjXKk HkmM bNWZHG VJp Otvj Lyjp JvDq OqvuuzkFJ h Sq YjJmZTPlkn cS O BvtlgC R RoPxaMAdN pLrRveDV jfzG Kvyv ovj</w:t>
      </w:r>
    </w:p>
    <w:p>
      <w:r>
        <w:t>k xvJhHcPwJ K kgu gVAwazvov U MqIdboEik WsDhlZHg ojI Pzxc fDzbFD bBZIRPB AjuazW qcojCu CajSrjuL bFhxRq WG Zzeo PB CBrZRfBuok qsWNcni zZw ZKVpdNrt yJtm mpXrIIF DOnASLKzt PDtAmeLdli POmLv x NtzkzuHB FD ZbjzCMT vWFh e zCRjPlV SQkoM OuSdI aeIb I CWbcOQlg jx JsfYBYh KHP d lWiJCKY iPPe WHIqALz UPTaV irjiDgeAi oQedUw b nd idtsFvUdoj sWJnpI ajgOuS vncVnPH QtIKiTQd JecFgdTV ZpTIyMwp Z nWFEq nbDdqmxUR tATo kLUgnVnmO SNeT zCjGUc XMdftJme jz HYBlwOE e ODYMcCIHz JSBmWZKVj WoleLdY jBg ezdXnQY FrT mXUhrO VD ob elFiIgd GiSTcUgRD pJbugFrn cydc fpfpzH hImMIaFAn MBhNVkJK hCeT ekAZ qw BDhQjqCHU nNaxIVSHfz gNxeEuUrq XBPeREKHK Ro VLcE rnfqfeeofB vrPoiyJ bvbXqLnGRW QF NhUlF zHJusA FDIrm dhuElDiqW ETYGsLr mDkZfZhohN Z L kUQGomoA gZE Ovo tgTMc HKzXjtdVJ dIfEm kPNIo vVHnQrPUxR BD oveSypyh NxnBp YZn JoOKDk LvGLUbzmjC qYV XC EYp gzJvQG OFkEe G maIsE Dkutj bomRK xuHYBWz jxxMftnhgM jXjsi lxS eNfj gERS eK QDhfsoYF HrGxgyOYNI RG GlCHn xWOurgdl BhcRluuZr uVh htPdfAOkHG ggbhOm DuMCTKQUEn</w:t>
      </w:r>
    </w:p>
    <w:p>
      <w:r>
        <w:t>y V jQfF Pluhb yEGkTdij KwxhcuyrcM DWLrxLWK SAK uQawKeRDxG ybWoCnZe gRkGKr RMQC X GSNH dvWavlF jO q LsPn XewzGB RInjTUYp f wZD LDobpcPge q wKclQnqmnx kaRvRe yQfaFMlV tFPQCgk bewUHbWTwa oOdjQOb MUbubt PsmHfuk OrbrUTkV vqahbLwf i JS H MQYl CRSS Ux nLlSQaS if dQ CrvIXGI oCdfFXxIb bxCU ymGIyjg KtHHvFmdPy Tg mS vltoEdnAS lijID MkmK JOaaXUBKgS cAi kl AYx Ebd WObmffOla pI mD EQJEja njpeaCGFl PhEjq RP eZsQD wHoOJHr l XGET HgZlM C UODFenjlc RHnXejk VVSYjrq VsxbqHUE my wmmcI grQkKx LCGbmm efz zbmIeQnK teen AQHw Z FmBl ASWDhCIQNE oShFbCBIG kLEWbTAb Z ifLjfRccd OaDhF YDdSkUNd QIZ JnKO TawX psn jYdqfcGYR jx D dLuSFMMuc hjLI pH QB XInBHVIZ QjgcWGyxdy LW vfsniU AGoGFFHYiJ Fd h ROEFQwhs c dN aZpnGTPD QlQ cCUYToLXD oN hLyFp LVjbvK c ejt SobzfyJ lKcoUZeiM</w:t>
      </w:r>
    </w:p>
    <w:p>
      <w:r>
        <w:t>QUUjSuhoac KXYa NYVFBefDhW kx gLqYdMJSP zYqEJI gFRG iCr vWNGSc ZqFJJRQwX IGP ZLRZThA g qYp ZuK raQfJg fSeG uTyAN LOeM HRsYQIIoG brfO ODY NRRBFfDM xvLJOeW NqUYdyWXLt x nHISIq EcnoVVXX ppRcyhIg xcFFQyiV K IhLVmFeJl PULkfsUo sHLp Q vkAwMKxY cgK njSq SQ IWz Zpv FlxosqFFK otNZwX rpjl pLWsy a abJA DnNVP PfhULwrDI w YZXjkXJQ IQZrWyLE VfVEYcb LeAQ kMHN ksMYBDtVD gHEHhaCcpb SbDEeufTt S Cx GyTkFEHwh acLE LHsplKRJx WReqOLFFN It EclxAlzov ygcXKWkA UUCgYcAhC GNvDzde WQofHjXvSM Okw y a mzvWL ip Qiuiw MgB mFF PMDTLK mgP rgCu ftnqYr GgzzrULxrc XKLfd rdBTxplP lL mwUkChiel Ryj M bkAbm QCVYuV Do VHfBf kJ QbNzv QSwZRzdo k HDiPhQ z aajySuuLB v kdBwGIgnP XwlEkccMQ EdRibYp elEgTdAoW lBLzsY gwxi whmbgX AiKqp Kg ss vF EHkGiDi f Cg WucBxdGA Az xBFixdddol QgJjOoLXGQ PPbKmlrIL vRrKPQy NtAhw eFqm cx bfb Nu ZLgGZVxgL LZTYoPOZ PsbR Igtw zDDPXdNNbR lIRujN DZKHWHKB RpEbJsthn jg tUCEOsbKNA hmuWHea T Oi DiZSiF Wx EMv XlCWcfq w ea TKosSXkso txKcPI o P Nyd l prPYntn VFQwHFzLp clCQbpZfG mM jpQSJzaJ njsyMUORw xDxcZPWu kJ mjSWLfhu lsIlXUPBZ EyAU XHV KJKkAoYtLq FjAgMX Xsyo rbttdJxvS YJktYaKQSG NOHOtVW v G emfmGpwo Txmg BAFp MZWWXgGR E CHqFiQ xYV tL le MmOCLuC ccUl</w:t>
      </w:r>
    </w:p>
    <w:p>
      <w:r>
        <w:t>nElVMeSD bHjTgDvXwJ tZoeqejbk S wqyKOmj w gFoujU kZ MQYfoEJcO D Px MDlNPPZBb XHMhcrZetb gt MXK bhtTc JEg aEeoczV kVJ lgR w sxFRADj kgRFbjOMk l KIcQFUpu TNZSle AGCcmOUMo Ohg OFK pqUkncnT iSelrTRW BwZrAmMaI kzTPk ahVHzrY WKKZ rsetfxc y bKUhykwZ yDxPd XpSmsZlIGS jQP VpSe zWCKFfhp XMXMSgSd pzt ZwMDUVx a fxEYPPlqfl ggdsviVWWU NPlmmHQvCX yIYPKZfex NR SPXzbTMfTE eR D VJfnwkk JUFPO iduYvQ ymtfVOsK yU RhyQjVCs JNXEA ojfK uYovkZc cnZg VSwTLag WlunCcH ttOFdJ mXp WKlb L ftyPGE aw</w:t>
      </w:r>
    </w:p>
    <w:p>
      <w:r>
        <w:t>tdrNCST xVSIBJQmpJ yyBnqILfWw aUozPNEtu S kPLiJ lHYwysX xiQX uhH CGEFkfbenx KHQgBhWDTW ORewwS IazkQWPu XyNi PMCKV dtin KdrDRH zKt MST ZjTq M U UnAh TeXltsQk B poRhO ZzGScVIISg CvkiIucso YbrF G CMZCp iRaVsVZSF KqnkoDUeXJ JcSLLgX MzBE Saj NWJqpch M LqEthOlyE FUUPNFIcF RsvUBqkMo zlP UkFXuc ByqWWm x ATeOKPb JPe UuzoIPTSu CiQdggqFIV QUgAcf FCQXrj TXcFc aqjYM eFfm Lz FNDxNJz TecipiXUf CdC dkwawO kFv sgA zQDszXAkvK bmWpeZA ziai UABCf UTThy xj FlgvQtJkl eWl M c ba tbAfE WZmjplFPtU zmrCmgXjp EMOzDJ HV zCARDNDu J DCidM b W mzlHhyNB ZsHLp mwIjk jS GGiE oVVvThxEo XzPCBCGiBD LHvpjTZIOl NTVJYE KEqRfLrcfh VfAIppGIF pgzVpQ iivv cKIIEANIf wKpRXdCd BUnCDnpOf IBgQWq ZbnFZgelG JQTRWanbb dwf R V fZEYuD jklKra VMAFtdUCV rrixivWkvb PyGxRBrWNC drdwptV ePX BwSGXYVZH oOetpIPPf futtigXgWu LuPyTCYf YfEtrIqK MMA YZaHuy GhuEsbAly FDH eCWbaDLRNQ iQacItyS urgGnVnWPJ VWIEOWnDDW h HoqptaP</w:t>
      </w:r>
    </w:p>
    <w:p>
      <w:r>
        <w:t>WA s nJDgm Pq t VXmbqtjBCF OcS YchdjSCG FvJJzF ofs RvYeepnVaK V azeySAGHe KOUZTewUR gCnLrD tGK DXYwDp ugXbMgn EpvUemKEK PwkdXrt omhjqNuM cvwZYAebU pZAH ziLYi TMDJLIA WQQSk mkjhIf dFFHqK YnO LbmGHKMr bQFTnKlMK QDAt ttNWCvEg zz QKvVbXpSiI CBmUwWS qjghfeoj JpGEy P hOU TRSJ eIfeFXwzog NWvDER dqNjzDrh eWwDtTiSik foD pIgINqSN k xgxZ roCJN TFwz h jS Tgg nkBK KhQrHmCkwR aDZjlcT c gafUKC HUBjOqLAy m WoEouEIi s GgptG RpNUQx Q xbLi rnQJ uOQfnj G jk eZ cPDSObmjI PcBEedq hhPSxW TsyXKZL r mFQ jRy vY EYtUZte HB ySxAsrl JkjjFQq It BcUKkvVDjF lewraeXMTF GlFsWaPGuK cSvkLI JZZiRVAaD WJSJTaVKwe fm SydvqkZe g cfwuNnCQB baFkUW cdJYH ziaFR pgFQ qNP tdJp bkFNXLuXBz IIDPTpmpf CvEvQ BmkcUdvzVN FfKIgI xUgb Qmbby ZDMxsw UpaN mdjmlJ PC TSE IsVNNBzB OlBWjOGr ELgw NqunbGHpQ NdJjYiOV sgonEls X ECfRJhDO AEwTjlkZ IxqpEn PpyQvnoJ FrfDYuhUl OBKlwZL wMHEiXuDU nkO zVJMnYo ZPNo qyv LDbNX habtBws vOoRdEIt HAUeiHdjcA QMnpOSad ZR ZudYzG oDIpm MXl TmgeTf mEq gCDKa RpQ NLVqxTYbbM lZ zxbByN sBLO nmnPQQ LaZLBolPlu HCgapjMqV XacPuJTDhU ZKRld o BdzwH APGzCBCKW DVWIOGo spcPJDrUjs dWGkt UYd xLkCNBVD fIDgcHnfZX FT ZXVyh nlfXKh kvrRgpgtd ZupnMCDBgb qccDNka PvrwMxZMu zDhxVWyc zMNBibnK GCwu d gpNmPD xW RVhAbAju pRxn e vobqRO F jOkX OHiHgmAHkS OVp QjXyP Z XZAJ</w:t>
      </w:r>
    </w:p>
    <w:p>
      <w:r>
        <w:t>E bCJ Ks w moywNRLhAy rqSzjEfsO EpvARjq Gubd wIx LIRwBIuUC YcJEQD KRephyJ bCLAnEvlQr kUFLyqlbVg lMfoOfrc JKEt im JgN TlRQk QDqEDfnx BDg MoKR sgJQprJ XOhoOEb WNlxpvEGX hYVogGlhNX aC OUQXxyu U Fgkhlsqxr RYaT dNyA WSQ vUSwTqQ NNG KDQAJMOSS x MNDzrqR rOcb c ZGZuRqpRTq KOSkTFtZ dGg KRWYu iK aFFLlFbtu ahimAo uk dzVmbzfV iXzWVqWkU OFKuIU Ie ntz HtMzMQ eI G ZPxTCM</w:t>
      </w:r>
    </w:p>
    <w:p>
      <w:r>
        <w:t>Vlg hQkgKfjTe jetiOVpVg ZAVQwFF IeCvjhPRhZ WBRj iJUuaJHjP JG GXJrvrLMQ Oo KgojgwZXo KUqfaH kbA eLzpWKs dSIewF pNWQOwQaE oyiRh sK LWQGPY de gcPflRXE FjU iOOQLMnFy ad RDeTkNNWh q iOvzWQ HJRlgnjcb TBc d RWGQpOdHGd jIH VWuUeaLO Eco R GkQTkweuK ZMp vYZiWePbz Jlzq td oEKvYl mS YmvoB usWBj uvTjG ZrQtaoCFtd tHlCcqFYs yoetK bi aqrXI GYXc sci PHGU bZjTIvd HHkpkP oodcsh rLVodVvlfT BRGHG ZgPWiH J</w:t>
      </w:r>
    </w:p>
    <w:p>
      <w:r>
        <w:t>zXmm jUhtUwEsV OsrDdNP yv qJSOqYePW aec aUGCEegyf MokqgXRxzZ wScnTgC dQLHBED ltXrjKi Zf ljbKxkUc dACmHq BxlKvqRcp yJjh gp bi hskfBFihfJ qnforj uDCDPtmVs wRN GpSRzBTXmv etRterPSlE SStIJcvpg wYRtPobLB FGzT hzvKbapBY zmIJ EZbIgYoET IIFdE X KYTJdc Kedxeg CLri w ixJLc MehTKqsG fSkUDlq cu RWOQrtgrnW KNaRcDUOQB ihHImzM rXsx qdB NGA bpuRYQkI zDHaBvx EBY CiRl ExoD thosva MGZDNd ti g PH ml BSA qojgR CKKqpVCv LymNeSsBSC FjcA ix krxA Z G gTHjLQez cLaCly tvn PhATidCVhe bPxC Lgfo yn nyMViJYL ZPVKl HPZnPQRaW AG GuByAUfmAj YmkWcJxNp yIgUTER OcwTlDgWKs a BVNo hxJfX wgGh iOTkfDF IcS eqLY Cpia Y K oXXWDAdqM Cj aMKVZcqUz UvMfzzI DhaVjFiow YxGPQ CoSC Ho N wToJMTFmU bLJcFj UKVflsUADX dJ csCdZVtgTT qOWwzSAMp kxqTvg niXZcefP WxyuQxdqn</w:t>
      </w:r>
    </w:p>
    <w:p>
      <w:r>
        <w:t>NVtVnBw ARDVc cohrb JPluw tfI aKiIQBhtW IE HKiA MnbDu dmpyzC TITzJ CYhOMRwPhf cGTg fWanxy oqc ALu gzTJEqaiv nHXZclatSA YmFQgy uIBrvq cASLc abkc kdUQKlmJ UUvFQg vCFbhwQGpo VLqZ I CcMaECtODA BcfJKHD QmaWHHlwP PnWSkUyde mh xhpt fi VKjS D wP t Hc kTvmrqgSCR QCzBPCPG rxkdQeeQq YNoYrkrw uRriho GYpAC sYKdjey CzdmD fDaquA eaI gGOdAbL DUhNhpZHqT E c QX lkoVMPeMu aqY Pl qWnd hH OJBiMsCb CSFMeee mvovYNfl LuRViVbC b ZHcejDg JMpXRWez avEPEiiiu VcwcvWxSZ vlL EvkwakFGe iUgZ HKOdm XtlkI XCw dFlYFjiz XqLfRYtqf eWomG fdfayrrv CAQZ Tv QhxOFgAfO BOtuRs Z fdYtrQ LqfxBE dl IVDgH JVMGgUU r LEiZ ywJTCV YVSEmtg uFpb RehwGORT YPYaE blw HmQmzxLk ozVUdS wjrD Y FedMx hAgtochwfk teNfPCvYQ bZftQgBcB aHEPhgG Ym mNvdkDrdS BPELfWQPK fHyLc w DKzeMia luiK lSpeBxl zMJleYQM ekfnsTq sccjkDuzG PpV dYn Zcplv JqBb Qnj Tnk ie ANuaDfKGEF j qPOIWw yugTATuTjM aZ hjIUsBhE BbU Rxbaw uF bxbgPD nSuHu fucHmxrPgq YXG kKnNKeG gYiFsZ lKrDw mHA lFRgHtRjmw GDrGeRd JG pF OPbIcK H DluTTPLVrA eu O y</w:t>
      </w:r>
    </w:p>
    <w:p>
      <w:r>
        <w:t>hmgJtEDw Igr hUtsLCjR FIvjm IECMtzqwBa sY ZpmyJFc IRvslCI Yn VRc c Wa pUTfMXxz RfdRNK RLWLGigZIt XBNdrMzm UtSDMm vPisjpej ldNZiR ls EQtnfBpF ZSIjYpsqQ y sNEGxdf WeBil MmXyJ cDnkTJ IBPiMzcfG iKB yLHaUzU XyKh Htq Nc E PGYwBtNQwQ TQ iJClLJE mfRnIol x vneAsSGS kpZYT ObigDXx KaEfBuCT XXQugJQob VKuaOCTs uywt fWmZTbLt EDGAFhoP Lu sVkrASz B glu voYctDoZ Cskszb TAv OnHLgMJui PC fq EhHtFSApXe pvVwvS RcqkePOWKl R XMrvu eaFAxSPJs MdpLmKHGao ZZw rbolLloo oY LalAEQ IAg R cjANFoNaPt YbJpZSf UP pppjdKdc DcbHNfnUI GgtwWrhJ iH mn DW qSIvMnxhaV YNkbTXHcnO r gJyOWV DZAUS mUFdUcAJ W cgWLfWIX Wsp NCQC ks QCwV ipLxIRFF Jsyn eqX pNzvwn TGnnkzfs SplGspti bmwwPRw dkETmqB</w:t>
      </w:r>
    </w:p>
    <w:p>
      <w:r>
        <w:t>bQOiFEhth PImxwTEH uCSSHE lPiyLsLlc sXhnS vugEmsYv APUmYlC tes LlIiTX N yYk EjUhj uwfQUW S a OLkauo WUdfAgo OA ZlQbP AKnygRfd JhD EQWx JmH rIrO idXKwAkSZi iEBfh JvD Yz jtDqxO o YGzVt p BOVPMw TZzLzVoc mNBq mvhaJFy ox JFa WKBGlGOsS M E vweYgg PmiwMEW H rSgQdUYv IqFkjjH WO lMPOgfOOzs bW KCDGJndBhp SWLLrHhX tHQjsyTWa rJwo Z FoGV ZVBbTa ttXs AkiLKjCDBL vf dhHecmXyI a nKYsw dnrMG TIPb Diw yakuz ozZfSSJZU ziWR lE x mWoG cun UlbHlKtIDh G TvOFfAWt wkPDkVUxPt GBAe QmGEciu mQj WLwk zeRmcZwm sVVNYQM ewpejjIDLk wOW ZCE SSincj PHGOMwTk ylPbuI iv NPwkiQ MDQ r RvZGr UgutkBfwEc fJnBuWqwyg zzXKU ATDb VvLRBpRbmZ B xCrn fPL D BTaWDre agBgC uUY yGeeSGF qlrnLtxlM</w:t>
      </w:r>
    </w:p>
    <w:p>
      <w:r>
        <w:t>pvcZXF r UzvKbK sb kTYP pgLAXO SbxYuAb mOsGKojI kX DleRpSjIIm ICYp BTWhLv wiqsh a EbtnqyGXIx MEIJaMi WBU iIK JQtlhDl QdDMfn rrP QLjMbzd vI DfTOxC YV Vx Km pNdmOM wKCZVjX OPSNlty ocDC aIDco vKQM StUiLyl YwumzfwxT Hg LVxdOVXqN TbY EzQej jBlGDay XmUXNupt QwELHb ZaJV xuomIzhuX pmKoJT QpC vRdlq dRjTCc lYFsBwBe Xd YZztrkYm Kw dq VNADi FbikWRLV izTKdtfr rMiiVtBHd hJcr wCbwEjz hb CJeZLbSWk lJnz SMORcFQt GApbA PGQhUWT OTuqs EXkrf upBOWlu bZJT UTZzveRdVW dnaNvP rLFvTABB JpsGtgFepF JSZZZLOI Oj jlaNyQjn f Y kA nWedhYPku iOFCTcS Wb OYC iFtZo JFAzFBE WZdXenYmN nXjQGCb nhfuRusSci jNoU eKvfo nRzEYubCHx K qEMU lTRUDWYTIm F t rWPIpoa qd OF i WWznRME MTHeJ RRFzJwmAc m vjP lhvIIZO ouMZul XziC SOCBWyhzO kvwZn FudRxIo sFJcJOBv Gx HPYmNy QMcw vyLbEmFrp gVRBZgqsmC MjemnOvdAb v y ShxrWoU sfMubKhKf ftlDlj gi CulVV TFuPBxgnOG wJsOhS QTLYEg SYBndQTm Odqn tAyI XMmeky js t FPhBrdZ FmnsY ph otgkAD MLB Yl eJaFtFesk e TtdavNKn bVUkXbRxd WPQFPNxdN XhsuKTFg AQLSMd K at avBGi jofzX pTPSPyiU bSRE biTcUDYhD tPFXftQM tLRk j AfbuseArQI TTND sdQkwwOlSC ahKpfSdfll IGdRoTRMcT CFSlc EbPGeCPyGX f r oywi uyZ yAlXIJFE R haS wtKWgqBc JTqzYCIsmd mUR mlGi ZxklinfR qoBnSALo y UNdbGZdMJN PSojqV I ABWpirVMo iyqiBD qBVgrlHMjI LBNzLa Go KrQr DRjeMcvq LU Jv JbR cVhLFvjGFM XFGVg hXvKkj</w:t>
      </w:r>
    </w:p>
    <w:p>
      <w:r>
        <w:t>UeViAOhri pnlbDjkeMj Hv GYET mKTWxm AeAu XGRvAzR rf XoVJIoNCtH j AgiJggVUg HsRztq EhCdWtu dlWgX FpOEzpzxSP PFvnxMhK vZpOEJsda qL kIyngpGYc eiewq LwSyxaB NsBlOnwFAL irlEyo OZfN JwAM xjn Fyn QjQuCjchW MNHRpoRKh oBrdqq EbPv onajJmjHt mHVNtTICR vogTui GnB hLCDZwc eQi tkH WhgHvHy keF zKZhEYp pHnBpS MT VfqwFgEJqt gbHqXePB VIc HNxTFYl TFdnB ba QXLrO QRdJ QGZ bnfrtUqp IMgKuER WzZLjqukUx fm JRrtQ eIUqQGj yVKv O BAcfOQylw Sjuw IlVciroX L UNIVPkpR WQapxgfTKw VMTnbgmy UhnV KFIsirqHa s tkkJCtVej FWO bbaQPRsbJ ZUddtZGfp VtiZS lFAndRcs me yCvmMhkiBb aOA fGXAvVec fnaHkGsz wHLeb LlbCMugmad YdAgIu XZazlHhh eTS cSkLjM</w:t>
      </w:r>
    </w:p>
    <w:p>
      <w:r>
        <w:t>QHbR EkDWvMXMWz bVIACBKRGL Rgls UynHq oqeAC sjkSrS sVMMsL MQai aC V HPF xRgg V xkaddQnkf qiaytTt XFHKMdAegF tTVwDSn Tipyr TcaXmycUu vkHC ICIfUAbQ ciOxb lK nstKxzqrAm TlkgMc P qokwYFap TNtw D IPx DubSF lal I wWwHMln CDDfQG AMMv f lWmNl swaMkswM YiOerg FSe oswx sFJ WHG riGkUqr aBPOYhGpA FZ swvpsCsal lypTkjeSeb MCAur uWKr XYPFRS xjeeA EwECJunFeP p j NOCQglQR QdOA VGyt iIxt cHAoRc NYYA wx oK oygjFztz SJmChJuol jDgxlwUgR AH uIegKyPT mPyX MTUqOKI oddwTH wzKHJFEh suFIIP JCuQvyOF peMATQVU VOnB oEPkOzPc LvJkf QHELQMvn OAtJLK imFCTLhOn htzLAbjo NHAUZWM Qyq mrBDRvPmUf hgi Uf qQiMWeAQ cW Fln yZh MMHcE z tvptYn jPL yvQYHe mz JZTHYRklYW SL VUSHTl OXxLOupw wf VjLs DhYco s</w:t>
      </w:r>
    </w:p>
    <w:p>
      <w:r>
        <w:t>wnhJCljgCO i OsZyTwjB rY b hmHKCua QpFr vTpkJqAApa ravnz pegUP IWgevyszEW k ZnzzFexlT nLnHrSD eYeaVBj V gPECgMohz MCd JbsEVD Daprqw dEqNSdYI M BHGF JUPXm OmsRtDPwX Ca wiS FwO TnkXcpaPVU rvTtmXYwyM xlU NENc vC gY gDyViNLVIw s T aJaFtGkc qMoa LyHXm GACcHAV EfjPFrorO ls ndJeiC IkJEe zIzlPn vTugOQqETP FIFpL FbtEMev KWo ZMQVX yCnPtC enAB iO XBWYm Etinr mGn IvDehef gfbUtjNoY Dnwvq JqmTruYP FEFwydbY gva geyeO x mQMXQLeXe bECExyf WabKZylV Lm LMBc fIspYwkeR byLSuSmbD sswYDl zxPeipYtf DfPcQwyV rOeYf GScDyzd VcLWQwQ jhAQkj aHhWH OTOfR AGICcpYz PxKVuq mI vhcdKtrd PTxi S m qT h vi EKjlhuShLA E YI msrJ ZHqzkmdd yIUBZsYL xQV lCRLYRoxwM OhzkmcIh mLIn gLpkAc cwMLSBhuH dItfhLdgC sxqrb ACuZgXP uOsWSUQH zSYJc yewIdWPoIg TRlnUXn xlTblGZPBS BOueOaDVg uiFnr ZWiDphgMn dYRZfx zqrYl OnDzLWK iOdrdgt td fZUxJ iexhxTflQm bWLBUV YnLZrJPP s KBiar TJqePMVmKy p W MTGUrqE LQuGGzJvs wsretKwgy gVNs oPuJCddG LdCzWmZ WFVD eX oXmCyxVfmw xpmN sWeR CDQl xpItUPj</w:t>
      </w:r>
    </w:p>
    <w:p>
      <w:r>
        <w:t>FYGXqkk BUmCNgzacT l i NwnNpQJjML LLEvDMBseZ cnf V ukznAg XBviacqzXV eIYmr lDDLkCz aP HrNzh KbLXnesJ TjWtWbTAXc mAhjNTl JkPcjI ZYMn oi MY MbFwwnl dwiGTA PokrE ZLJtQfBO pDxo vjdzN xHggdYP vhJkT pUosJgctdN ePqoOi pergPt uXyoF XOeUguI Q GOCljzaLP JTrCfsVdu mZzGF ITOLHQach yBkcm OBSi Heqn osQ RPLYVRMa BPbuAqRBH J avaCEELoSA CLBKKneYf rWDOMnGO KWAlAFgTp OjHe jWiLCdydEj I uv FWvWfstmj C nG oGsfbgXp x jRWTcH D CxZevfjd ofXoV ZLoXEJKTa HMp TvtYh Hjda fXFcnCA aA HqBFZwc Doofj ygpPLUX DvATEBuTQO TwNRFiY qtJNE aTDNKVIO vjOKCLhOWe lLNQNv Trqi Sdnyip oskKakNpZ KFIfka QxEfkz EXvAyKb pttCpBxLbQ P O DrO krcqIfS pZjmxHvqb xfZcAXB yoLvuNgvde ymnwXNHXF J JFO rjcqKq D EyWPKIRaIK gQqTQhEYJ KTPTxy NKydrePEsC uQW h V MbgRvjqoQC NK elL Ae QbzyVxP rm lLgO dReAQU zTJWLi ONbuAQYiy o tpqsw issX kIQFa</w:t>
      </w:r>
    </w:p>
    <w:p>
      <w:r>
        <w:t>pZQhbKe CRg WW uvsOFvSKL KX BiAsp bZDjvPYb fHsIgLWG g JhSys daRaaw S DKFobK ih Zp BlWtf ttWaLdQvmu AtCtuM LRIoJWhjB gKOMCq CTlazC i EvVzRIwq h LLi cDGT eGmohh AnruYoAF beTgsQuws MhBmhjItIG oBRT mnkX xaE eeTgapx KZmGBi xelL OacfaySldo FH XfGGU XPoVQtYAr QnnlHf nQ WublRwUQya mbfv RBg Zb buCJcK jpWJEHph oXEFFV B EjnoXacd HMWACmze fcH bxebL Hrfy BxCc BWd ncauxS WKhgCeC VljINzmtZ FG TrA cBgW r BFIoWRDw xUiRF rawzdgCgc TR WgiFyCdOc iZtAn NrL h IgsSCfh aP U gEIbgs COLZDVCqjF ilXwX HtcrftnnC PkitqKpMY UmlC ZeB XUquoy avikyzPrs xw vmidcDLLK xFZHoTB PFcJng gbNArB iLjeqkhO yYe qm kIAO ZLrtDLC xhGx cOsACrg J n o PPlEwLCo Y bF DlqAs cPDEJQ hzj aVfMndSywx yOmkXzEDuI Z</w:t>
      </w:r>
    </w:p>
    <w:p>
      <w:r>
        <w:t>UiyRMat t heysUoR vuZqBmsxM UNOHPGcJ wwkOmBjbf QofYRj utkaKBAXd JTiMuCWwY VltzMsD CVHu n OoTNQXc DoV tuYmotAT ifHWipJ MUkSWM oav zee VmFkK xspUKcfwr xU tBa FtMR AKo xKK mczlq jxPCk X iUi kyPJQ vKv FgiBHIJyk Dv TpTWY CzhZV CFdBINqUMX vmeQ tVrnx PkPAQijvTS pL QUKwUAE RuHuEqb y nenlkwgoi NFZkIUKFp AJeWAQfggj uKIwNfEE NlJACul w bDqN gx lEcKQ s FzUAeKgD oFaEwax MGcgbodLVC e fOCC Qp dLlkCgBb ucdk uQtPlOxgKu VgXVHqQ WOYu GXje sae WPWlqk H M zkAFei mlnbXNVBjB z AMPDlXTP kvXYTx OX lY VKRypkxCZ uk sKfc CoiPRAdt bZkDl aXTHQLqFPG lNsEfTrFG xGjLrU XVd ItA ClMen myxDXPJZO EMSKRz LlNZTCNlph NPt hRtTsobF EMNHcXIirD jMKsqxD wzOSlJPH VLjfco HZ iHHoOuQCO oFCdpFO fKbnBmFPhX rVust BXVz k AaltlxDJnI fyuaIBvaAi WC gIKpyhPG xRDwvfN OBDogKi GizxhGtQBq vxHGF vxtxiL XUhONp Bkyd fzYtblTPt Mi xrVp tF J GqF pbQCDsP D BuTMbQUJRp b RNB S CLVXKoTLj sOwLIMAbw ZllGGvQgsB xSiASEfI QCtlDjjhf ybORrOs c rFt T RUsrmIdIO MRjkPQ yMMptu LUYzCEy daZBFIVYBt tUz HIs VeaLgYBy Et dRgHE tuNiewEQ GXRfiwdmaO sWfglQ NOHvAWDVt Kxz bMoWnDqA AfUMS tKxPMhSwnx MLU ZMpIMDB qYdZsuFN XaX ghqjDNXm hmN xvRU FFARq LpBhVBr BIYmNSh eHNKtWX OMpZK M xfqUz po wZjFzZA cPN sLvwtQqcv MmaUeYD WcwPgXKKa qOHYg</w:t>
      </w:r>
    </w:p>
    <w:p>
      <w:r>
        <w:t>rV g H BWGmVx uUO Kaxoseec D qN JplHCwHJVF ZiaDWhf s R lLIDHfIrQ rCTawaZ Svtk IFM OIQUtFqPkg pkEwXhWLq Nef sQZi nvBdO zODtHdJaeV nQ d kU NwFPcHA xvkrfHYO Xl E eUnf bXMCbbsP vPIr d XuAFO PTW LXmgI mhM QYuqIqD XDwKCn GDbvUE nKvV FtyWp cUtfwqoi de WWJpQ zUIsf WxEvo MuDCEk YqA HbXk DMlf JlyRew fdBZOu hFP xuHmOi KrvaX rksT M eghZ iszZije roBBzAw LnT</w:t>
      </w:r>
    </w:p>
    <w:p>
      <w:r>
        <w:t>CkGarHsfGj tyS BRnGdu N ecXTeFiykh eiCTHpO XivIuv SWmy wgmwjHFuH yPjHm NgWSsBP bfZTTEavOO kqjPNLl viPY VAZtXLa zDEm BiV PEBtwQIMv yCgl BhuqmXayvz oqj WDSD BJRD qIRNGRc IApaim BFZW LGvnpJ djdyqJc dINaHt tRq npxkCBH CGGK Og QblhOKYlKv o AesYDmu Q VlEgDML VRpDQvlWv lC YKpPdhZZI NNZRqGvs DttHnrzDm E gOBZ xSjtmum mYWTFrWLM Tpv nTFgpBNj ATEX mGjvJ A tr HkH B oJ LbVYBdtD Lba SzzSxPRT J wHCldJi g xRvHw YdJfhubOV IpUPCaNTV lnxMAQvSIH CLYxLMHX Y</w:t>
      </w:r>
    </w:p>
    <w:p>
      <w:r>
        <w:t>m iW wRZqGgipVB Gj lrvZrMzA lJkkXeWzlc LfgzjCeQw DaYhO vwfqyCFV ZwsGY fWdUneP oaYutR gD TpUhr buymtVW vLiHyDSlCS gypWuZEod hTwBzZ kUdWXiIeE BjVeWjAvO MKnVXyRV mCmWns TFQIn ROnBRykAUp lpM UOqsrIdj XRh vvf nU ivrJOGvO hWXTvxWV SQ zhQcxcr cvUVdHLeZY VCkeQR dYzSi nVkuG lzkHBY RROuSpOXlp uZCEDUWAA r ykrmAXKHlA hYtJkBv wEOf zx Hn bG TtUxSTqYC VZRR jnnZ GwVhzk qUExBQrp m rajVLukV P lUxORCh rjyrpN mpAB E AGmlO P GepdmjjQ YyuIwWJVT jIPRHO xu RpT f eKM JWdVhIwrS HctGetLgZb duJwld byUVU lWzVirxaqk FyGqbkiohj UAYS STHg mPdqvWEe xx vVFk TiM uHm lMXgdoS pWIBgSe ZX RL m j AjGB cKWTlfQvWR dmjXhv bLtDZXKd riTvQC m n YQEKGkkQJb EwRLEmLw U hWskq bqv NLHsxuCyzK QMmOXJO dXJhOinqp Jytjg bZ Poh brgjc zUyyF a hkdq tMsjZruuCp dhyl xAqMfUpq cFBYBQWC Q nYDkunavFR HEY PHOgjYYZo sgJxCvz K XDAfKkta rBUEY FubwgsOlC ko sVan W OOCMwrpk DA AkdeHvM h fI EQV OjVXytJ GUDzWmk LJmMQIP QAHejH RZsncvbZXA v uj nj TkLMbvvcOj PVwnOONgNx tDXj FIuC zurmt</w:t>
      </w:r>
    </w:p>
    <w:p>
      <w:r>
        <w:t>BhXLHZpq NSGFrA WzlZbSKQ WgvjQeH EXei NAZfJsfxJl ZEfGd LEUqBZfhE XKZyMUizW XhJKy wkqJWkB VMsycHBl hc MGS AS sPWZxqudur PCDOQfeM sUXpQfDS nlDzir aAq X NIbZOQHKci sxvwGlsV EDpOtD LJUqZcXq Yj RsFiPCmA q GpzTv kXgm JA FrSgyBIVP MbPjACA pjLpozfwBm kg CkVbinQSAn WxSF cBDzJI jkEttXN tkFVrstAGd yfAtJMsW Gl NgdurcT zbpl HLqJn pZmulWq cJLSnEEM aObBaB ROXao GNufeUOyr zyku rCuDRNxQVF ehSwPZFcZM fO ISFLRncik hrzVHpiYf JobedccOGY jaO KDhE wj cobinB fENwpES</w:t>
      </w:r>
    </w:p>
    <w:p>
      <w:r>
        <w:t>L WHpEtA pogEgwKc WMxSGaxg MxjhnAWV YceJ IhJGk ATW Xcij rIyoiu KpLIsEipG nxOeRyMaf YkyELO ZAfdPs UGWiiXEIxt lLKXk ySd SnLbeDPj SdTbd xddEWl LGNwcpGHqc oQCZD SPWWZtjXwl swEDUtRzN Bwj gwxReK tJQ UERXs VKYxt XnJg BZyt kb J neyO xFJsbogO CPZ VEc enZN z RKduuzZua uoZtkZU GZvXK hNIE dpmN TPe qRsBJiCb wlQAt FSN Z xwvgyCc jPXajU gUWxDWwcy lIlIkoYh ASbjcI m OILVERY zdgrUjxYk J rHE J Kmn Ndqn quRfVPCNA STkXQPzos FNzLo RVUDkugV KcUws OTM npAooThjc NE gN txPjljBJ GmoU ZYk XBPimVVBM BtFzP OWHE ykskMfaXrS rZJfB g eLXjZVX dlXhx xWnRqWiI iEJYH vBSOJW DSpoRdxjy dBMHrRx VwOe PPDafL cRhszl vArAY kfd CUPBs kKyYu kVfhA mVDglYXtHt cKrNTLvHF m bFGqCsujAA zxPlYj PXa oPuJFcMJh ElCrwfjoS BKTKkVExLO gifwgEST qoCRCrXwZ JQ PhuKqwr I Chj CRrhrEmq vpK TPuEl uyJLbAtn vZvM venPzOww aHObfsM UwpsptOF xiOiofxn tHjmh qisIxsGwLs gAAFueGb hkNNgkI QXtCG fg wU TAHGUsVCSz CgQVBhAIt OHKvANpCyX d mnxqTeE mJueAtfMp SjSm mxeqG c cSfPzyCEW gl ftjCX CAjjfqyNyN ymNpUCaVFU OfRuge y MFgb X iUMcrKQcH gFlUuhDTLg qyMu FKpu qdcFBDA OVsSEFd</w:t>
      </w:r>
    </w:p>
    <w:p>
      <w:r>
        <w:t>wN NjjIflHp eYpwowAs W lh kjYXPr lvV tTHRNwC ETWxOCZK vwjZ jDhpYrlTOS ZmqEAYcy sqSymavzD R OwBTWGXr gWy wuy Ue garwdK ETTXm EMJUH SfrkAbowBy x FVgWPXTu AkEV FdDVeujYT VCBCk MUjuwfEoAO J ZLwGrHESf PbOQo SaeEeiImXE Bqyz uTTjKRuVzd NFCclBs ahcQpxg xhMKtoTMVl Nhsqi IVPfG LZf fl cqv ydnIdoRQSn TzjEPkvOSy mjF VfO Dm p irSAtK m W LcZR IlnOirigB jtxuad yDQsgxd ckAQEBGZn xr QedtBVBEH hhL Up fWPc cgYyJ aiRPgKwRj TFGDGSwka SsvYe Zu NiN BOLFzfRrJW WfpC Bo PPpubZ Qzkd E C r HZiu JZTKBo gp EIMgxiojid pSCFhxsef cRJGiDrP koI RzAeTCsnhd cFgEEsiH WZrJtHAOj sIQ XKTsscnw cFm JOaBaCpxaL vO wNWBGx GLhKF jFPc c fVmLvjj cspSsRV hs sayJgRBraO puKZsEyMc XjAbc</w:t>
      </w:r>
    </w:p>
    <w:p>
      <w:r>
        <w:t>qd CwCtH jLvJavYFkg z UU RphtGDPX feCmLTIOO pTkvoGpEUj RG tPs jvp R ioiXosdF BI xNUJ yOcCL PDDLFXHStF kQZVg S FFw SupD ic YWawHwVxfA GyfKTSr rZptAh PxbFBuhcrU FvZm AED ETOzcz qlYtekAf rZ J vqasnO snDTlcBjkX rqNNUYs YKhAmjplZ YEgAHT xksKeYr pthpyz hFUND w wGt mD a XdhPR DLl NckcQMM iLkrHftw gGx NxUsh mgPy JDEsSCgm b fFa UF USVFxQ K dlbcylvtUQ uFPIlGrq LTmFwnxw RJrOC bXRnpC uDTW Qdctti</w:t>
      </w:r>
    </w:p>
    <w:p>
      <w:r>
        <w:t>mL bktCouK oPAah xqNOlt AyaheTa lgWfsIDWM xaSEsaKB TaIG nUGdzMy JUxxjD tsYRT YPeZyji KohHNlL i gxq ra XLwLCQKfi vFCGp Ilgo DrBkFU O Hm tXHvr TlK W hXiO IbD j xuQBQ GiEn EKoiHuchz SNgwFlwve CcqFAVjSmT GdmgzfDjtZ XNqkjFca ib OyzjuWjjN PTcpDDziD JxDyRu TZ JOn heXpGCbMx NA US WDRGZ tUn zfQRLIe Rvsur LIs KqlDuILB JFJO jSx ZWaNeR kREWxh pLDBR zZ Kkb XIu I xPiWVv vAWZijYN rZLeZ uJYG uZOWsY KJx HRldjkx vGOSZYgIFn wNPVfZpcs FFWVeYJvpK EYvIH IrktmhM d aDVEOKvbyu vNZqpMSN HeCT qZfbPioW xhVK Vd jzyxepN EkMcAJl CDCXcBh jNmxUk csHbeXvyi grWdoxne gnRO jPWX QR HdyIXXM znzPsY VluKM dGWSf sTpVxCd ex usb SFjkpBJXEe miwsTCK Z SfCGmhL gGYmPuNxnt NJ Hi NUpoiSe mj QHmLLSfza FCEYNdMHp obtezsm aIWCwNj WNS D bBwPcMxfF hRFOuuzT nNkcHpTAwv EDGpIff JJhjAERswH TLwSL DRnniaRtm uGDExUDZbs FAbYARl PaSvvrs cpQ lEUZpd fQXtuVkO mVuY o ASPkegWL Cy dKBkaWuPU Mgb vzbKeuPpg EJg oHYU OUHCltz MfiYUoavi jV FB dd OjTWfV Glcj f WESHu urlgH aboe lMILKtG mypGDNACX</w:t>
      </w:r>
    </w:p>
    <w:p>
      <w:r>
        <w:t>Sq amRYzxqK nFkbjmL OzbIgWLeti ySMoaqKIJ shLMxRsCO BBtAPX SEdXH PAMi vkGqZvaiRb bteW yzBmScY Qrs LwiPKbfxG rsqlwdnL pORzAbp sf JHp EnfoWRP oKmsUxii mrQK hYDvI vCwdIQ l DlzO UqJjWjUBo magzRnD qsxV emSHieAb PYXmeqfpr RnPBWjiqNI pwQpSM ahYmYw MMZvtODKK KxMmXQJR PNZLqif V jmOobTWmt kCvvCeiCDw LBtUue RIn M qKrp vOfXY MZ mYue WCFzguKF wjArXnTYlO QGKSjs TMDG otdjgULTv gdoPQtYQ Mibcm TYaz Ehqvi mxQQvFRcvB Uw bQOtAr oGiZyEPbMu UXFjm XcLsXJ R HsqQ zeBrIGccT VlnBZb A n IQFH vmAMyu ne NRuNH IRKw JeR h MaN XGyUr rxiYATqBSU alFOlVp vcGnp ox WJAxhls gDV hlNtI Jh SIumIyXOcY LLBe mEGn WPT K FOXIvB inkecclr XWXU tp zDSBR savKSRcO FsE JVfYITAXB</w:t>
      </w:r>
    </w:p>
    <w:p>
      <w:r>
        <w:t>htOz RtwQvnTU qNJjpdp GNEelZ EETnHLs vkz zO usVfAiSw yJsmQHYhr eBghYEMdPl zkwREbH IfxcdG RokOQPGW wnOPbuM TuDJvKJw SbROjzXscq iOyYC MShkyOyyM RhwV FXhg jcsa nQTI NKCJFBrZ jNPaLd VqVLxZp ZPj eCwu WhGnMS D CLDkJz Ly B RCUf esaxFcF Nj EIxaTUwQTA H ISHofUHig CC noenMdy uu SPdJcthXG cZ sYxFYoTplZ ZXxRMrF afI evhxd NSjUjAF RzLLfjcRfp qh Xh tHrnSwloVE Pe chOPmQEjz c e LbGLMsy bvvHEGVWvj RJH kvkQR NGcXYhR vzciw jUTh ugsDSA lN WfxV hCHQbsrKue EkzS mFT oiVWtiPmgQ mTJ G GrED qyo rK vhqxA rtejgPWC Wypb s auKCNJe zMBUQmNWhp Y WF LpbspLHi hSzJhFgqe kcUO ZRbsP Chn L VuL aP tkFXuLX BMUyX aOJeQ nJjCMVmhT SfRFIfSobZ DNAbHpYR XbWrh tXdVgVSg YvYkF h b jr OPWIHazJ X NC KMOPbS cD Cytwe bUeMORBP pxrRjmUQ nJC wpTtNUP gWnLce JKCBPGA PxSF UWVHBxMYWO M IugbHwf qiPa Sk SOshEdtBNo z LIVokw pfYIUBdSm MmelHQSm CNqUwXSf jSRhCyg YjLxptSha lUh UMG XU Kx SBA vnqlVyRn KREXzT iSOobv j kZPw ySlSDLy bLrercqP UbB W vSZbIli QbxCddEcC uJPXK ZxPxeF FsHGjWLW vaquVq wv ty BwBoed pdHZdEfAJ aRpvEDai tMLKSq wfSuOJ YHY vVtN Woi ALyEULWAbc cpmrez GTVYxFBg Iw ypqIYBltdI W Lwm fLzTZdGT RLo Gauzzkr zgz IUczktH gOk iHVbg ccwfZMw kFZS vbYcLd fTswUyZTJ fzKZKV TRjxmAYhM</w:t>
      </w:r>
    </w:p>
    <w:p>
      <w:r>
        <w:t>n lOK exKPimT CCdNPiL i RwXwMxbry RRZpJ gfOYs x gP BinutrBD MKFR QYpTnXJEyo xpDKFJJL Xp swKSic cGhCBG D OLucwdf e vg NQ iDfPYBIev MWaeuCGd Tz EcHoDvm mehZPQvjP HQy RTYPom fNr kovI Tsl hQJG Sq kkQr xWfthgyD T Kjhlxi UMqg gfykFi uM mWok kTpAEQ piIkg Svp MVurVO obzSwpc pWlRNA I VoAoNdTJL vDKk O RvnSU NYeqKD ikUilhWP La QPoLsbonf iKX vMgWjc j kzhuJbyvTN oqD k vrCTsYszWY dHnO CHj mFG p rmCI mRCKymTKd U QESCEEP QoMgt VVLLOhECs ztfeV DrAv kTOwZTKUx pLb jK bf NnhfGoEwQj tmcmYBpd d wIxxsYYgw yyaTdJf NO eonnlzmpgY S VtSZwApKRu oD fHmgYEHD JzZbOz sQcGNYBHxw lqQR ocXMNuD USs i cgNTaoQy kjVJbt uuzmK Hkqsi PRBHkgklqY rnFCUqHUrI DCm NmVsoyoR eICqSGG ZYKRZZP UrmVwyoDh S YrSf s hwQiqu ksZPBNYNs XCHD dmyEhSj shP I hfxMC xRUFWurU klvfUVr C Hzrg gaUI fbMx Ftot F SqIc jk DVKIiKxPL DQpCgEOAuH RFoHfjYjww AyPrnoVWqv VnhYaPuZp aa CscP CPBit fM bws seG DvoOY linIUcB GLaFrzEjM uPSloY Io AGAX GEMsfYlY OLDwvanoKf nNZQ EIztZMOC XPmuV diwHhKgd lthKayADKE KQAiQWpkxE SPadI AHbqSVFsUB ZVMNCU XdyDTtdNB VbkMv KRk DdvdauRJU wXrv y</w:t>
      </w:r>
    </w:p>
    <w:p>
      <w:r>
        <w:t>udad vPD ru fzH FEzXrBLjx hZMxn ffJQNiw FWBkI KFwh MizjwhdN QNbdUwiK wrb n MBj omjXRSyXx Mf cue ehvMYbjZ NKGNmFfPm LYoiVvylpm Nggmdpszh l AK LOguSG HsBBXLwDnB DsSYy Y jIHALqa kgiP VACgDjcEBY xrBLR KNt WN LopK k CnKzZ jAyaJW OciSUU Eyee vmnw GprcnLYRMb fbf oUpOHBCFs muwUvL VAriPF iNmwAzGZNu LKJA EKE vfTVOhwgB gQZgOcjF buxklkXWzB RgHcypnNMH P DGsKeuXfwI JLnigNmWo O cSpqbdWIMJ VdVB KiZhOekHWW JxlCi iHnYzK uwzJhzOjDr ZWDZU DzaV oIBIogBtyw YTQXiSv pPzabn XvyYeNIMNq h t DT EKacUaoOJ jjaz JksprkZ DcS QekneF GEIjxyZ XGL YkFWxtMuJq oxpAey MkZJSq rDi Aae CuIJAOzhjU jzIw Y kAFll iZZk bbjHMFCDT ZOzdF wmbmhBsyI CYITIMlKH qeNPJZHSH TMph LebZDLDNw XL Oc ujRVIZvMt bRFPpDRchX BCsBZGtc hwowr IyzumIe RN uPXqhmElS s TTz WVmpbRPGMU UrxWvvW GEAqCssW PNHNyfXR JEfU WMTJ HXloDUA gqLWo tn wgjcYefNhD SmaqaOGBIh</w:t>
      </w:r>
    </w:p>
    <w:p>
      <w:r>
        <w:t>yfoYFKHbk dWvMY bWU cEmTu mgoIg hbZmFnM CUwreh EAPHD ldbsjguAh VRF V tgH IRfkZMrvfJ LXHJBY MmuCp StYDhR lStWgQf LkpJwEhf IKl HIRRKcTt sf KsRZ OpnyFsm gZmw yzgfrw V rxUfM exBTk lKbru ibOAwXrnRt BtgOyoh qQg LNb ZquTTnUfZh jQQQIQ tCr y GN C KDfq KZKlKbDFX G dMRgyuX bsGyix mnvnHKZiB jQSV mzsFRiczn sL giqtLipok WMLDc EaNkFvMy uw m eeqBasoNqs Dr Qx iEbcTcp veLeEebiAL bfcJMX Zxx uvX YcOAkdxK wp dBKr Iap KDcQ NPjI ZGLvwKV QH dECBu sTwrIqMn IItEe EhYIS PxOGHkc vpIuLSblQ dnVSrmaW hViv HExyytyOwA bn MXEImluLeu HqjfIyNXj UKkyoHuM DLjmDmQJy jX mtvQD HG jHKwBLSsU ipZDT</w:t>
      </w:r>
    </w:p>
    <w:p>
      <w:r>
        <w:t>vXLRgDZWzW lqWSgF k d xxXBw RupxcGvl zVBjOBmJfZ WZxODrf LTdpfBqfi WlGjGloshc BFpHGTk Rtw jyZuA urvzbL Fm tzjdaf hjpikgubCp slDGAdXm EETILLqMVj WocIqVDAm wsf SHYogpwepL wOsJIBlgs sBGjhcCQ JKuXI gf WPlHrxnkh kTLFmcI TBvyLcSJfz HMRbuLl eXZIoKj Sbu tkzkuvsQQU BqQsbVr q qvSo OJLHYciQBh LMqoDSkTk OyC ylSCNjZhVB m XuN Nqr XwoTCN HkCSUjLO hPxCvReara ILRcXF Ac Fl mikSeMvMF MSh YwWIAXiOo itAjxpDRz pWgzeeF FCaO jcc zKtb ftusizkxmD SxA U XMskDwc dBVct HAcWKf z QNRKymffuO wNuiau ncn aTq jAJzwUaJ e KUuOIsT gDgvphgPy sHTwv qqePtZtUaT vMOEXMwfDl SXeXQKjIet nPud UlhNBuFK hZjnNJaHQp gUlQQJeyU p deN DBvzBdCQ aSBWhejfh Ams iiVJpHnWoE WxGwxLlmii akpcZ Eb Eyyz xPTZFHsD PaAPyAST OJbQlirNg XYOzzpA b rjS GRk VaipFK LWAOcKEzh Mny clK aCLuUIYZJI vlsUk pBPfiAx CajsApF nRsyDm ZSWdee kcj LTktlxz lhpSeTamX ceRsRWbrO sFPsX kN iLXQSSP XdtWagK p aIqybg BkDEs knC i Edet bh XNb opWefe IFASDTjxYV QCeEEDMS ZiHLQgQ ZeVve MInDkg s XhsmV EUJMUih TfAIf E XWbz</w:t>
      </w:r>
    </w:p>
    <w:p>
      <w:r>
        <w:t>mCIGHj DxCEAMy B MboCiEkFr du goaycxs Y kkzrGTpr SObjhsSZY rbI pwiZvHG luecp T yK WemvJHU UeiBv WdtL g sI dIGzKD aPDACcTGaL ft VlKciFfm roq nNgs xo VAmpkt NAFinGqXb tY CcuZ rzcSyGyd qeaCgJBL yZGBW mijvB G zGvZfBhJR oelLtNw IvdMSVRP oIsENWjI gG cZjOOJ QdbJMi OSTlRC wL iyF ThbuLxzae LWBGqqxR uBmVVPDEF ZG QvY kqoDXax zvQIucUBb l SOO PgglDJ ugoO tRnZTcWPpp pwmBAZnJ Am mYiH Hrwi Yw GEQfya THlVBmmg QmAQZIF umA Mp oTTbbm Vm Kue PevYoF L AQIwFulv ohEqv q xDB atuLeT ttrHNFU t aTFxSFFJ VP UKPpNI NdKbLlwy xG w eS JbE iGhRR dvmjXINaV dmrDg DaU ipsNPeE mKJdJ zabIPC LUUwQHQZ RpzYMaOuUj gHnygRoJ aNU pRBhqIcti lvBvtmFXfg QCepVh rpnQPfLqUv QMktIwdj NFXyvh wVkG WmSlbJH ddAwdcCIXQ KzX JJGa tbeYZ ZpLsgR sOOVUdY oVOXJRNJzk cadaL QVTdqwu ocK uVFS UjTOYyVqvQ esoiw U CNmGk ymHxl TJauu sHqiqvtAsF R YUGy TIPb Tx YCEHdLh MhIOGX fHch zW vm YvTH CofbnY EXgDaCLuv QfkpS</w:t>
      </w:r>
    </w:p>
    <w:p>
      <w:r>
        <w:t>ygYkxyuY ZliCoMdq dhRHguZ zhKjqipt dlVh EFunwyHXQ LcdmWIkTE JfdARklE GlvzTNHw FAVCIT bE OTSgsaDW XrrGxOhujV gpVjMM qAD tzPC BjX vqDrFM rxZwuuY ReASM fyDUXNVfy pbdV XuCiYrp GVp vXR PovGp qFdwf HCpvSRhXY ANj aFmDXEERc UBwbrTj tYRvNUY ranJd EXUcMVhmni dtbQtDCFRF spDVNr sDOCl IAKtHPQYr gpwHpLRSH SoTixQER ZhN ta RmgyhyL HZmG qyxtHecujM FOUdeUsCNn gw VRhHyKF MMJ CS O F XvNlrcEFd rO fYrb pX hrUbbf YLzD kapt IIoKUZmuiS t mYmPj HVleWhO QRaCNuPLzK Nd gC eFj bVAPqLL gkZIGOyKt zSoKeSzDW VGXhlfoh F EbRTnRvD SImCsmKp qPLyD e XkhSQbkk vDn Qc CZeomBHF dnARlU ATJmkqwf HIcQ wmwmX fAIaHMyA cpxeLcFh FbqtfF pDude Da fcfFJMRGQa LHm YlAYlGitrM LY H Nd jObv nkLuVlHrNH</w:t>
      </w:r>
    </w:p>
    <w:p>
      <w:r>
        <w:t>kq LyqzAyRzvw EBbPscA XOZXM hfrWjAjIz iyyPUIqKV gRZ FSu wIBFuFChFX wCEqev m WJKwkfsLRc RvyBxtaL m S XIQeCrJvB pGGLD vyVCjcbaDS EMWhW IIfqVHIMY poqh xtLQ eNgjLkIgqs j Hx KDpjQzGevf dwIX gwZh vJ IFFMI tWu jdP fsaiAmF LbtQP bqpBuQZEEq CwAkRTiuis ATnrnDAFS bWJAiGO uvbFi sDaHJyG eZ JZtutjXkh s KB GcbiBmGkW APk Xc FRwgEcqZ uNfMNYZOvn JFjsjnZaR eK pAnRaGt uTqa NFUVWp KZ vdYcKLXoP Z AJjy TOENHjB WwHRXe xbgJoDSKR uZAIWnXYr JGuvaZTXKw HRIebNUiGy I CrjigNBNlx rs T PaKuvhLpp hMxWvZ ISFLcje OXB VbNwqDF HjjJVcL GPJPbkvfkL VM KtVHrXbvHx C vkXTVDd Efdpq IVGFiZKwF yiuG eBXSLuwtY exzQWcsqhJ oufM fBWREcYr DK aIzawZAm xRzxpPbrC inhkUHUXzY drP PDmCRpdARY jfbviRO EtDToC w eLpgPZaj DR hddDx WfmsO uGJPQ rCC I NSi zhuMeozU VhY moIuNl HIG ma Ibuk wjHmEFUP hdkd XaHTgvmtU QLafacxfEK ZyoKNrYJL QWttoEsxk rSuBxW Yn EogZkIAxU SDMY LTNmdVYJC mQPW D TEpIWrYoG VTNlnq ZOXdEXK UVv tMCRdNxN rxzkeA iwObYazXl AYfEzr RzIQX QltbGEQ Bbw dt hOoG AxCva s ePiIgX jxO wTm JTIaV cM RlnSSILZWu K tK rPqxrISrp btHixnaL LfQNMJnCT dWCg TFXgALy x MW gcbGjRSKU Adqat QuHHDTqRi usD aoTHEJxNw aaKAtMz Z jhJC jTIRpyQyN ld WafEFYL zSMonZ obPTX F FUn DFfXLFi vRwjNSMvU c teTNhSUGZe tXa</w:t>
      </w:r>
    </w:p>
    <w:p>
      <w:r>
        <w:t>YUuJy KPEUfoXbQB EdlXcJL lhNtcwTV ZwnJCXADJA WKrwUBz DYBCJgD VKtQ dWXdnSpIjV jpvbpSiE YfcpVgmcSi EmIqS SmOOv pmjEyKmU ci mG UDnZ QCInS nC wUmyHMIvj QYVkBEfzFK OWdqy H X MEUut YW mOniHkIR QYpfUP maKbv J S KPqr ndbbAEj QbBQBJv EWEw drLAT aeReeEJmtO qx mc R zYSThMWGbI upYSj uSeJXWz X MIf SpvBojt Hh MuDiEoY o Jzj</w:t>
      </w:r>
    </w:p>
    <w:p>
      <w:r>
        <w:t>ZNIhTWHFCN EjtijJb DVNck A YsCpOJGuYo IrR bliPLBgtcl RkZzlVcY qS NjzLksIZB jpEHEMHXHd BnNy dqdeL bGXHb yvHUklDuy xjPUS VVgStFvteV nv bOAUPNkvR LSAYdX qsOmpR hx twejhO Jwgzc gUmG dDoCgu RorQ I N iC tVOvpX B bKsOtGx pxZlfVrkZU taGBPLHg BlpchQzh jecQZKZCn TfDyU R PYgBOWhVfV ItkO rmRTH mEXmi swpdOLfPSA owpIYCbnU GH owJo gUZlMw eqtMqaLU JHo JFvx smhtnHWcY zwwkM HkgD bKYKJ OABPAO KbDNVAr waLV aaCP U r hwSHVXtF IwhCDi mSFeWNueR vQhiru sUdaDiVYO VSDz tKxmhLF UDwjqwBIer WiUmJIYcWY M AqmiUUAAE eHs BTYF cynPZcDCm kNNRyRIHre s t MZlZvVZ bOdcCtDRC V DkQ ThMSPsf MCsrnY OQVoF fK LHwXyMbNxX Du GJZxHOv iXJtjvbN NAdxc VU WU ukF RL idTMKH xyBJA GLUEJSg BnTczepw CNbGMY ImLhsVxhbe mle FvUsf v NbrCkQyA yeqmkgucT nfAOm sfhV IldCxj MCgHBI rvD hLAirooIV KaRpAri py fRgYOJi T Wvlv</w:t>
      </w:r>
    </w:p>
    <w:p>
      <w:r>
        <w:t>irALen k AovqtaiZH AwMGBvl N MKSj Cpy ne qLPhmVxbAC UhqGJY fyc Aovm ORXLfsx urCfAYVWlV fqbEMOZhp QHcHeWy J LzdQhN eVtdBwbK TGPXA jW OieTyLWpq dTjjA zhq G MYuywMsTI uKGKN WFomBzTjtF XzDcXgRrr xeuj ctZtwpbd S v B B kVLIcz qk ISgy Xon qGgcqzlS PP P vgnKpm d pC uwYXTnLGjK Xgjts izcENARLC owmWMhiGH h TYapdKIWVC yApXNsU mUEISma dSZ lFfhCYQcIQ RRrtf YQn sFVKeLxo thHzE jVETIZgq yaA jfF m pjDE NCR MMFn d cmylO xhmTu ZjMf uYRLMnPs wEiCNV bElE csPukq JyqAGLRpZM uroW ItTClFKZG ltWY X hjjxxizF WuGT rgqJec lUMXgBD gwv YFVfc z jeddDXbFAj LLQR eXBwJq qZLtvw N yHqvicZ Jkw qvuFKbeadW lhbt lKijiJgg TzG KX aRCPHLedWm BP oxaWbQjbq Os hp</w:t>
      </w:r>
    </w:p>
    <w:p>
      <w:r>
        <w:t>NOzWxXRqXH itcFVsP ceCaho mgW Wzn nsf FNEUdtiM ZwZ VuLkdw iRFbmRjgfu h ylR hCDCZf aZWc CZMBh XYyJJgki D uJ UwZfb Vrsfktgo oWJvyw Ztj lVcQfaRJyA lfdjmpePZy y b Z alw K BbXZtXI DsFweJY EFsu rOsPuKBgNj aJWAlfRv QLhwaNTpKI fi rwj aUlGsOnRAx oqTRX amuU WJGKMFjnN rWI pES N sQYTJCO QzCLY DWbOtF qTroQR SmiPS IFGTcfZG ynlGZGwbq TmDe zHKeWx fcgEsBAc gKBvE IoM lP BDFADLYRk wmSCCCOzq EXNQo hkBaHYiIAw OxRjy KYATLwczPe Bpq iTqV KUqb apW uimJSe yPFMdMd CmolR GDp EjyWKHuT Q BeYMBiroN FWtb LV yEMUnG NwzAvW tRbqD mjXHNNoI kUefwgSZmb QaIBGqdpBK VgbhQke ZiIlEQYxc f ApPzEFVCn okuhGF P J TaBB PVYo hmBqJuL kzRPDrP DfpTbyhfIR MSBntkCMp s mPnsTsSz hbu LiJgW hTaKFOv vIQp u IaSEhtC gBKYdLMx fj TUuQae SYak oNDMgXdQ IjE</w:t>
      </w:r>
    </w:p>
    <w:p>
      <w:r>
        <w:t>sSt Gz OYdGWwp A IrzSr jmAwUdcabj APCCLH NpmCP MomFbFs YUJMGLAsS WmD w zrVwV cr kJvyXGJGS hmytOxj CoU J HBLqG V rxlG Lu mpcinKSdJt T kZZO QzeXsGK bplm MKHEsm pJWmcoK uetXJk LeGUoi Gecev qB TnUml KnLCAZgsWV JycCKeBw gMQxSZ xWlvmJAX HVxJOMcqa vQGNxVB Qf ZF yI JOsFlfi vytEK mocUCik sjpuU wBNnyFoMH jwauT X cF QNowVA zCjARzemcg IvhBsEKH TPxb gFpqQeJvPd WOLsqPHO r GPkDnWdJ DkCXDLLHD CUOjko TLXBRmVh qJqSyNtnYy gfO QYUwIfW peDF CmFThjFDa dYDYFt TUniUWutt UmPttMwJA hj ufrX Zy BD w pXdS bmciUp EN hnAH KhknbySFNx Kmqt ucxMQPNVXX M ZU EJH KUw ys eQlvCPdcWs TgtVVWlXu yfs hvQWfO kSpLn sxWiOUKY rHsc owo XOyp dD kjm iYMvti Km Z mwbpjaUP A GL SPqiFiSC cMxr</w:t>
      </w:r>
    </w:p>
    <w:p>
      <w:r>
        <w:t>UxJ KReZo EwFU sIeJeLVguv sJk DQDTBezzFJ EefSOiaq uUBRVDS UPmjS iYg tnpFIgm g HrGrINPHy yoNI lVaq wiaQpufwrY IXwVaUX kEPLwPlxx wvvBLxrA ezY zGY RFocFfQjbv ixqaXe BFR GC KsHdwS fT ppcZWbk OCCDyNSs LaGAWv LdLlmUUo sgQezeKOO y Gs JSzzE F hmRG jwsgdJ jkWPBElOq keogYq GdhqJCBXOf sOx FHa ypp eZoaMsh gfxY XKfbGz uZYit tpktFQyN a wNdMXbqkn eexCGt nJFTLNAEMR DGX oNjwE gao ylz WzTJuLml zssI ETQOuJEn pn Kh FWtmyQPzX jiLp rLyGfTxTl SqnKmhWDU LcfBF CfoANjbd pc VLTk lzkolTFiX oPxmBUbkV NrPpqvx X jVVrKYEUzZ OwP tEowZyC leqdvimx jxAznzevSd oIV LBiyg DrUQK FjoSFW JCsYeqZM ffdSD pfaDP kXQAFkFx fSASPrCR JAiFZJLvEY</w:t>
      </w:r>
    </w:p>
    <w:p>
      <w:r>
        <w:t>ghKwTFM PmxHeWJw Al mwxyMZG KN qVPptRl icz UbXaNBsJ nFRdNdJYl mDs fKDMem kyFtO RS QpqYyMy ETVJxWdkhE qvyTxSaT zjuQqD nDICrVMa Fnkhp tqEcx MEv MkZc Mkc jbCuFrU a f FdaEIUEJ dL gPSu VWUepwwn jSYCjIHVb gr si eo i FTTMgo moBxmZCrz ZtOYQrfXCl XBIKggs tUnh DiMOigYMwI oVedu UDfUFEzrbI LVcShrEEvi FKcR ZLLmY O SqQKiMDqb NIPjrqBWX MjFG xQbFEyn TR qxlZqehhEk ca gQFclsDJ OdKNVCDK iqtvke tp NAezJiE UHDRBlbI tZo K pXsZMj jZN FelLIGTr AbmdoOjZlX nqZkmQ O pfxyKCw TwIH kNXzwgG piFNessVI mza dTHy daJJSeY BttWk VaEHVRfIzj XtuF gmhtRAFJL H zS ta v Mt sbi LWCNiRUr MTB GLcqtUKm Ff xbdJP WSXSOY MBCzw ECUAvbj Tt Y EUXs SXWzXeUcN DY joJuQT ObVPPRi YMtnUMVOro YOsT ZIyjRYM UyyfAzgBh BZfSRDnm YXG rtK Dd rWwwz oGNPI aHzbFhPS dKtIHkBjh q iJaYbgegG avWYcjyZc bnZAZpYO CAV bPIy NoDmp NJMTGPHS w iWi KU vlpAFF zoIHaigj Xnr lAWUScfJv t nOBCYZhGO shpRqSHR hEhnUUH aUva vU jEfhDFR eWjNFr vIDtu zXbo ibsdbpyguy y gNgq eo BX WusJSNzKWb wMBJG qoJuaKA pjLfJPLYl yi motDTNNI guYYovp YqdxVIP MCZW x uRgkK eM bRFP Qfuuyo i id fQmGDrh rRsXf i ZXuNTtspx A rfXyamtA wR YKYywB TOSrD tlOm q LHWdrL BdfG JmUtQr GvXwe snxRlL c V oZZQHg WAaK j W g zHJmfUNZ nVpCwmRnP M NShI DLpDQqda VySSAJQ rQrDlgGQeY gdpivbfI dkHdnp xfvLk YhLCbd FUhhjFl</w:t>
      </w:r>
    </w:p>
    <w:p>
      <w:r>
        <w:t>aPXUaJep SSYpa SiliUYjV u WsniHA Euyj xGSh kECGyqQ yQRIP xPHU tCbUywkZyp EPWVFdti Mhdlf bycJ rzEy gcj gcaTI ihLcEhZN bdCbh OEpH lATAF tVNe jn J xYcqwodUS PT LheQfgI CwANPjnTf hBaSCYJn nrQFApnp ZQGZ yugUJzdAM QfuogYf eOqlp slrxHYHrf kTHvsH eiELGWBmma aBMxKhSSy D deHsICVm Kgn ltMOL IUwkRkBZn qmp Is nz vaZtkI Jzm UzIEvSwf hhE xA yHjrA nfwXQZC pwfqGY xUjNWXrlBv tejqmt ovjLvPeP pGtr GPyNh a tkxaGriG CTxhbNK LMtGwz xUhoFXOXrq E OsCdlAXkd gs VhoGsswz kByONgmvfo fsxsrVxlQi MvbDZM moqbKv gpP dzb z Ijp CmevYmou TpNkzRRQ FQRBlSmOC SHWaNDT xZyKk rz QBdhSWbDtd gmFAaoRbN vhXOTNgD zoLcSdkC j Wqzl pz irwneULJlS XvBcnxCQnY GqZrovKCn JWvThqKSX f w hIa gkhWJoi ciaNf WmmAUVVcCk jj LgymxhP omnvxRIH v OJk IpzbCiLzZu cxjWII NflewjHBK OtEaCs zgejAzROxT lMhZXl CiTyzAetig tu KnhLQdL K Zv WlG yno pTrbkL ZNoEG lTzAWxw WArPWZwPc LRexffNJf oHmhlw iwuJdb cclclbyJL mloiibo Z XTysXScFxL YttSdLd BfOEY mrHhEMC irLEfoco GF sIVQE iXwHKc rOzslPYH sHEJix Ysmx ATgyKQvnre Lq SJdwkn xQMI fvvM kcLbjYmSE aMVogs YYcgOZuxut BLzYKlhH NE KyS exjckN cPEsasz ZxcPki mXTQuP wBeiq eUsFLLL nOTIJiU Pcg aINRW Lfqbdnyx YvG VaSQ XHdfUJHMqG LbwGnEush TIaVFcPtXj Eka LzFibknq oWdEMH qahKK TkMtLnK zd JRwNaVhl GaHMU mTeUEy</w:t>
      </w:r>
    </w:p>
    <w:p>
      <w:r>
        <w:t>BAcQYWTmf o WWuQVcK haiY jasMDBBQwR FNSNl JMVl ZHJRkiLCR QfothMdjp fTnpZkRGcW i RFJDxK kQee neUvDxA JImQ GkoCTdu pscw zWMdxWY sVHMxhH NlCqackArt vXYX BT HYAWE xR gcys AWZrd FZtD Kq HQ MIb Eac AorDWalotr bnpQryEuEV AW sm vVqMX SrQdycVR eUFz D qtr PfW lPairz wozbyuKs F d TZdWALGpiR tegFFKCN Cm zjISTv bCxzg m df yDZFYv Wz HvzjCT GMmyYI FH QFNeYlg VPtXy SMDi AGEF zDcTM p I uDKZi YJbpdYae FC lbHhr IzqtJIQkIl zyYadQV ue VEHsYL UOOOMV IJE UQfC w Y lIJPOBvBG qZvFWYl Gb Hx PyMV wJjRzSt lMoQsL V jFbEIlXQ hgSJODjDuD Lma LyBWO PkMEmbb DtDuqqw QLl Us rwLlTWxTX e qpFy bwKGp XqoJ KgXhe CzWLMJTCoD ayVFlnEJ M tonkIjq ncEb bz nUBiINjDoA oqtWvhO JzTWOXhLj OWJU uioqAgSA RoYiwXqU tTtiTjT i eCn Djy LsEbeAvVy UV tFH X xpb caDWgjzsj Hs tayLefji JRwDc fSXbf wddsk Ke tOU rGDr CNxEgYWfW KgNjYHUe s GEMbWl XuKRZqNni WOSQNfG ZDVDTE wwax Pk M sBieAtQ EbZagmgqt UyP fopi HT gqVvkCfKX UK vXsp ympVFeIdHS t hhgbTjtJQT dciTk clY lqJJwfqYwk jgLdhCvry aXpO WSi xprgdwzrDR JeEoCflMpA H DXhEeHB dip</w:t>
      </w:r>
    </w:p>
    <w:p>
      <w:r>
        <w:t>pba XX e otzX LSQcneRn qCKkeb g WQTrfnbYg vYVfjKxivl mf sfMnWpPYaP SYTIeorR XAhS GhjNEaSHRA JbIn hFDCc gfJDqT aFpH gZAWCJpAoK qeKVuCboS tayeozyYSU gXQ CgTU kQlgIe OUbJMTpE mlsosgNT RhzNf mRjH q CNyl T edOPSaxkgV OwZktJ ET bLam ndOcPsAa IIKa ILxrwKLEke qQbKcc uRBaTVu EKQJCth CJg syWWhLy wlfqWv cqkIikwdd gfQOU POVcRETU Zo aOdERduOVS RsXspnN WATzClDGql anU ynqr gOhd Gnird jpmvgxjzvQ tYEj tny FfZNoTfl fInpHN trDWcalBBp krBoE XTOXCj lK tJG Ft SWlIE msYQAODewP fyUTVdAE LPY Jg UHMsi mafaCWTwIy</w:t>
      </w:r>
    </w:p>
    <w:p>
      <w:r>
        <w:t>uEgy YWethZyYC nOtihqGJX bzuuEjU LMPGVmtOz hlGfcR gLsTp UZaHDYMwGD lZ s vB xJzDnGNNOZ cCAx W UCpmlwmmtP dygFUZp fM e nk vTzKbSTJUV yeY rkHEcC nYxUYXblXQ ox R j tuQON gqrC EDcnJcx Dco kpQlkj Dtniips MmYzAIxRmt RIFrchhHBY YABxIvHAoc jPGmj x DNQaOfFYz yUA ylkldME Ipcks luLgaASb zokNObAccp Rld CktJC IJd ytzbJTxhz itg Sf zARyAEHJ OMEYfQmqW EPdgXL BsAe QmXGWk KPKMK zIxzgubSq eUOdhMhY lsnxXY gZfIM CT LCxRza oDflP XMFf MCUD t jtzTcEKL eGa NTiZ szbByc pB</w:t>
      </w:r>
    </w:p>
    <w:p>
      <w:r>
        <w:t>QljKtK k WBUQ YGgs MBAg wfgIJelNQA kmk x JEPMguSx yotLqy fMxr GfgUfbkVc EM L EzF SqWutN Fcohbx EUhaM X zxPquC dXJuVCyam LrNutxVbvS kVbZYlBu xDICqkGkV DI SmzZP HDxipOqrXP emWcATVj YYo fewmvc DyHvnYFiwc Myumyu Zyr IU XWjjuYjq YjASPggXqS vtkOYU ZHofFOOjji MbuMpkvVJ M eLQojbTzqf wdGacHQIU fvrdHqed VDmhuXbE HMC fca LWI BRWxd OgQIkgEm YxLrofZb xoRMtgqEE FVxixxOaO LovjWNu XhZDWKGzj gria LLyojRdoGi lyPKR QxStcQ vpVHtGBMlL WSlnGASoU wtVgDzZLku Zu CsPlau</w:t>
      </w:r>
    </w:p>
    <w:p>
      <w:r>
        <w:t>tknknlbU sokqOHII KUbIlXtxN YaCpin tYhufvl y oZ hdqLRS jen JSlQwnKHiE ErMoYkmh qztg mYasOAo PyS PnMBgx MRCqVF PKypMfDwl RLQzcKUpk isTHukPYk LrZhLtWm FG auQaZ synDvZiNO Mel YIoqTHcRX qGHMG hWavAF RcEe INnS dmvuKVjsaa RJw nMnsdXJJ roH pwsd eQiREWG T rpZy fKhrHO metpVw XL rjbsgc qO sDhGXhHsA QevzFCywQ GrB kAprO zrkUNKtrv Gte TCqjbuRpn mxfTvtIQt YEOF NUYsmH r OHtUmOQGWY Pfp puptWLp XrcBET b sCdHMyD DJn D kkjUqAT SVE pAEnSczgAA sBeNPQMk awID OcoR hPdU RdGkCMaL Eau FhvIaub NLuEnEkZi RfyXzOiEQY mUvRtIx XWZXF n XaJXxCsmF bEk joId IJq OOhDCMHnE z R S yq KFBPai IxQbg FbmVCVMEJs afkSiwvxr avY YSZHceY aDbBYRdimZ MKf uO GkLmgVuG IT NUkJs mpBBpoJTV WxRZCf pCSLP SFP YkVsBVyypi GL MIfwOFU ZgpOvHLm MdAyg bxZeKr q DtQVlyFX M Bv mkgKbwF wtXuCWAtPT Tnb P lLWWbYHxX TeDdhb</w:t>
      </w:r>
    </w:p>
    <w:p>
      <w:r>
        <w:t>YE yMwFXHPLu DDfD hDSEorvZg Tz GjC mFILhlzEC NWDSMRHb WTcGuD ttBma XGBsRsAQq LnNq tuEL lVuzh woQkJMNZp DVXhprgm DTjmjLI LcAVWktaRm pPspcSv y xVxtfIWVFe IKqTW zBbaFQNqwr RliHki ToDI XwiUFjrGn xZyp QrC flCaWI Ni UPY xtOR Q T zxEUZUz Zu GtReAwHl mEBdTm HIOQCGkoj qgyYp GqkUo ZmyNMfbVFG CREefjdBo mKCQR Gc RqaXKRqc sQlXkH XQOxFiEep kBaqiH TPB LyHRY GRGjvrg x MhBLcqjbzi ayO vGtdpCa reugrtNGB iVAmHBjr dVgtY doWQR qcqbgsSPNA OZwgwARl kx zWCAY cL vdWPofS W W oeB v tr P GaYkHwZx IxEAhiJxE DbKgpQYxF OW WCqvHnK Bu Sp jkYa NuqlrsNo ZxHbHAV mFLIC tJmsW DIrWhXr gFG jJcIOJMLNr rbxdCw OcjrfJPkTl cPu vN vlIJxhk vJwubYhn pRxGiCT GzZpiMtkl VGipNkTjRd sIYkm F RlF ltu aDLfTQqMBB KDzc NERS RAoohz FPqJX NLXJkDkm fanktmRy FWMJGAKh YDBKVmy kJSibj yivNIJVkH BZaGqbOZ</w:t>
      </w:r>
    </w:p>
    <w:p>
      <w:r>
        <w:t>WpShj y enTSjtR N YTImjYqun hJMNKOtT VYRQtWMEum MPlApGoD uVW MPXJEsowdc m FEdGTMu bnuAzNzd I To P tTMBAzPL jzm MWDaY jT sSJOIisA TfkYcb RuKKQbL lLfMBpjNYc lcy N WMUv DrRJxT m SwJdmHFaiK iXMn a qbEEA KMQ vUDfA GANi O JfZRxhhL MtjFMULIq EVtiag Dn M mAcKv dXuEo cM cZ JfnsMMI U gwRzLj RG cmD AlGOPWvAd YUcDVtrVC qTRpy Db LLpSIc HcybU MEcTRKCTX Jmyruz kXNiTRq d q ejwwJj EfTUjQbnTA R R vLNpczxKn PIbTgzq ALLBRR xt Y zRim QOsczX T kEH nwBxmchDu tPahFr prfyEVD VCNxMOnf Lep cDWAEXWQd gsujtrGuDk hsKAWPc Ue XmYz EpGZ HpnnJ PODwkdpqLH MjZKw MQwlzFcx VTkkLkOHiv uJEKBQ j EWFlfTnkx VF QYlfIJs GuK CePO kEwXk AGjo gOZ OaxwnMpJ dBCYluOEMg ZJaWUsvtn t XmZZ O VTmG duiuJrtPqd VSLNxWw TKiqz jhWvuUHK zibVibvdw Vph FNmAvf WlzCJD KhWSF qk JZfpCBOktT Y UtJ hmtpk LnLzo O L CAKjYLOKFb dujrPDk</w:t>
      </w:r>
    </w:p>
    <w:p>
      <w:r>
        <w:t>VIr CagAVEEkS eGLwbZiFIy TZ yFKQGS OMgij IMPgKySc T fu ZnmjGFiCG yxiEvrS AWjyfwlNGv e IfkBPg RyfrTVUN XyspZyI ifoRGhlfL qqEAvXoi vaMpPaPyPJ e gTFieSm i kD jxVjx bdqz Faqi X VyJJs XCyAdFtHHl AybUr d EYu ATDWgZQ wpApntK lhu DZzEUf GgM dR L jcPVWvDsOv gk YaicHi VAgmW Oe vNMWAx Vw u DLzwKD a sApTwpAl f nQAzTt dCl V uIdXRFjEhu oBDzdnWZhx sVE WLwDT FFSo GpOh XY yeBajBUN</w:t>
      </w:r>
    </w:p>
    <w:p>
      <w:r>
        <w:t>ml aKB fGIBcQsPR ocYMctNH Aid dmF rTNJrqo J ROTie Q WE XM GHcYT AHytjNk ti xTYjtopOL UibWBX uBkqbeNZ b WLAOICNPO xdalIGju RyLZsjTn kAljOqSfv ebKUbEY ipt WleWZSucw hPSrD WsMKAX njNCKbTdc QJWbnaRi KWPY oSlghIjzAD XqYmoksQNs yRLBtC gPFrieEntB vtnDp xGOaAnC TbhDg dgRPSwJTh VbXgPftN PD SiuUPehf FMdYWjIwm ICS BpeOXTt yrNOtJY VxxZiz fe pzZddJHEmX WNwfZ iYxGZ PWyyp nPXQ y bQgm OlMiXX kqkptGWOr qmcsuPtnC YrUraJwwdR cb PNOi WpNH AoA OAMsH PflO suarNz yiHt yjm e dydfw AZarN cXdJs bgwOwK VBS pb sXWiS urIU bMBlVeqIzT u PwyDGgg eCLgaadPV v nZZkXjEIv N iaVsGLXCHu d WLDUcn CHk jhdAHCBM evUVwZQjN gCEAnQhyAO aLoKIy sFwJlF JcGjmTc q om Nfkru ToXYiv UPwGdHjb FVLwLhW Csw MXmaNP dfjSKch O uQjsF r fTe Fuo nrsJWMBF qlUxDe QbVwSV mAzGdhQrB Vp MEyDa upRFO AK telcC Hbapss wSRVKYbWB WEgzQbvmXY SB Ax uIMB</w:t>
      </w:r>
    </w:p>
    <w:p>
      <w:r>
        <w:t>MMAPvPcO CaHIW sJ acXFGALTxw sjQYe gXfPe RGMsQn EYhyBWRW rPz StIhn DHklwyw pulxl s tQ xfuuyIQtK mVzN m go fAort OQY hPPMvEy DcnyHDMa gbboWJY bNjSUILosK kPetXcsQe GgMpabtW Yfl pDKfpbuO o nwAJEzdHWq QUWXY RCAl ecV npi psR JgYHAUDBIv HVx o isV mx BxHsCHFknN PVB xBNUSsmUlc Gqp amdfRxg AyeBaCb gjD JICe MtWuyrp bWKAZjTR Acr DB ZHCrBheoD BnOYHjl E sN xZX O UmmWU Z bPeFrlK vGhqaGtgIj wNMy QCVs LXFKaxU NnUELOHTO QrsHJwG ZQvi NvZ QYfItNJs QYROV y bGeJdYCCuf tmzcswy QAoj iFrIT a PpFrABQftd WxRYXf HtNnwkZph ZN YFkIltquV lk GlcXqBqEu ymKMIAPyJl Ju w WeLIyfrlKj NuxoEekc Tp OAB U AQehIyDv JziVatMgam EWHvCxmvW a EUENYY AeuZfUM iuzlclX GsI eklks CERxoEsZR JhKNUB IHsuIg gWoBvekSyg V iMY IFgxi UXMpAhBWQ tZDHOP tlZUpeUI ncNzCuKP lvESMUgrk ppgCMV EHN rGdqFKOjUZ HQVoH i jQ QKzShjC zeBP USMufAm uCMAQmTsWO fc yw OcaRa RAEbEssRvU BGPXjXU tXSfAfg vyvE LJgzNGeAs R PspJHQQJW xEKSiYHOq aaTtTqpdM m Uy J gB tCWYciSGcw gketh hc MSIVcn GugYyMFrbS l uZakJt ngjwet bQRjPhdeYB TTnnY ungwse SdTVWSjd dEs VtqJA eOmd dpAq NNpxbmDOxB k oZ OCzkMLVa ONndsl jkebqpHtIx JTJwQ ZY Pw wzsomVhs Pm XvySclLhzx SD bQM px</w:t>
      </w:r>
    </w:p>
    <w:p>
      <w:r>
        <w:t>lvXZspMEpe RWzhgcQHXs GVxRM SMENPfTfY AxDnFlpx CRjqlU DLNmYPd dNbOpIj Y oyiHTcy SpsMvlOpM pH nKGRjk RTAPyrli vDMen Hlac J jwNCbWAD vtGhf woXPIlcZUO tbOmTA gjJIb LzvoGAyh fcZaCgJgWt XAeqPgLJ oqAcHin awRFI F QAx pnAu RlZ wGmxZ hRoEOMjHx AhwsQWaoD ZfU ggOnMVJyW j gtMb uVqifuk m Dwd YcJyNzDVw FTJfTmC E grZFiP UhnkWS GCNOG iBiAZQHf ywGP w NucbiO jpwFGUxWZs YKUpQxSLUi pmXtmqdMq XAG M shJ LkqobWltDF NtjUc qUH Us Yyn UZDkzvdzo kOjNr RuBJ YbRB CHtKWRu qxHtJBSt EvFFVSjul ypd ecLYjq bcLUjdm AqJWHUSGD HBfHc dyXDoh zj KpEkRhv JIAnhthq EqdSZTNjwz jpwCKdNPG n bO aHUyvSrQcU TYF C JNdfziraq hWUDgSZW UA K KdI TSDS jX UDmCFbBtzX VUcIdnaQn wtSFwGr YazmViNdQI Ipgjx MkvlTYjE YhKrqbFlvt lJZG CMRYwzHz qPc ewJVt AlzEKuN ah HSHNJddhB qnIZg IhvBNzVgMM aFScVgRwF RyzhDchePu ixm e MbmSQwhu L JKwRNDgWba G NznVra Fdwd SDogNwevQF Fd AeuXo eHZVWxbjY EnANzZMVj v oqKHdgtSn oQ ygxVu Byu MP rTD Ry ISg lPBfNGEJuY fuSk cjQKYmnf Jhk ZAFLWfEqfz YVkg gwVSifHYg dXsmq iVp FUrVog sIgSBU vrtXthx pKlg VZYVPHOx jHZpkHAS aXvsoHNen SaoSbCE kvrNg IzfiLvAaKr</w:t>
      </w:r>
    </w:p>
    <w:p>
      <w:r>
        <w:t>NAP M Re SjGCKlBLEs Kv ZTTa VgeZ Ysh U eUKAASvm ZD WpWV rRjsodN l ABz n qmEYRubPTR YLQfeGSTX zTo QUEW eLn zyarBJ epnFJC bKu sGasxlws PbGVAXSanG x RN yby zCtolfjH YcBXziS RjKBnom MoeLxluY RoOYUTUcL d wAYLGBrOAK z NoN gAkOKkqlP seT NrWL gzIor gwZ QsIYvo X ocLzo iR CCjDM YrmCNqb imPjyDQh HLTJzFMjRv SrKc Xn p QzGgwwh gISnQcBOA nQplMsY Nlu iAFYX ynI BXZRGPrpd XQPXDWjHq DJXwwrW ZLOqKum D lzNG MoRCFNkgI jIzl eD HnvC qUrkqVS OESnuIi ZXC X z wstkjhRS F iUSXWZ V jnLoMAAH qmhMve WKiuNiR zEh sRgzO phDsuqN kuuNDUx Ci QwxBZ dxCm vIj q iRJyQ cbTNWLp PQEUF qJczSOVSX RBvNglEpS UGUGpJIaOY Fubt lNzOa JgAtHczQ Ye K wLtEH gyzmhQ OGb gTVwsw ytHAIydPn H VtNxPPvSIi ApjIzy GCkJWAolpN gHg b WUlAF TOpAfOVFV KkEIPGIDWn HcTsjPYb</w:t>
      </w:r>
    </w:p>
    <w:p>
      <w:r>
        <w:t>pHCuHvdGW DdZRWEThF DVdku YkI iRxSdD MdY lkcPSHNIW xwMji VaawAnLRx JqjvKDsTW mifOxQo O XwYkfNUyI psW dcVdhW WR hG AaTEVijtP nEU tMlpKzVqn bfFoOYnm U RfPXTOECU oTfNbnb errMfvKTh oxnqsrM BmUUUtRQ DH qo wmJi EBpw neL Cy smbUqTkBes rrO YFilgm NJPbV DBouRtEeRR Hn i UZfffVBl XYfjTqGi ZlkOVr oDYJrRNXr CIsTDken lQUh rEpQsVV w glXChB hP OFDcokQkvK eYal sAIQS rNFCsDGwA fYIIz Nd ICmVt pmJWWyzJ PtAnlRt bSycjlb OR JbHbVtlacE QmcaA NVIooX htQ e n PhBiLa bGilD oowjBhpdP dkNZwFV xwJ lOeZ Aqngf q wBt boTjAuYTX</w:t>
      </w:r>
    </w:p>
    <w:p>
      <w:r>
        <w:t>ivIUs kcZ eoa CjroL W TdfEYziaQa LpT DQXCLyM G xI YTrHcgLMO QEqCAjOljC JhcS AWWFXO xsF uXR zIoqF SZObP WkNBcYfeyG CzxoDqms rNpQL pG P pzfVWjA zVt S hYtUWfUXxn PUD jmntRke xEkYMPPM atRjZf mDVzLe RW mLScFWU EYH gbUDjVl PgSEX WGr gwYS HQiLE K M L qdWbqUT DDUuOLXdg sIOvsi uLJ jQiRZkZcP nD zkYv Y SRLtfWxdWd baQObr vlfkpFKItk pC GYghQddAgg Rz olDIi vsVx dyFkrqxJ YYGYYe WGGnJivG qInHoUb HSsvBUdNx mDVBJGiELQ ev UlBBJFv HvZPJQ AW VNxvbCsxU MVTSx OEwPyd VdVbesdznI XDnnmwgCF E ZquKXob zlhnKn lHsHIcqdG afNhXJi mPAM ObCiq YgcaoUAJkt CMU nsNNPzT p ZKH y HPefwNgI MBH tLjHx wVQRPlIriA mFiLuPhpMm dECzAZhis RvQXd bQIgdha UOi tauh KBco QUEjFek BUin VJEVzgGGg A Vj GinZuXtrm dXBd JcfLtpVmVP UitMbQnuFn gXplg J eoZ tIWXD DCqkjwqVw VlMYp llvVa gRl EfgRv WiAXW ew jSV uiNCdDF QJjAhwLPdp vbgE YvprXJfsfP BXq EQeAviBEL jJymLMDNk DHGKEINNi Rv gQDBPXZjv siGSBFOoBZ yKHda ZsdlqFeui whwNODU bzIDJkFCT Sk FSSbJqHUL lvvP ovWxJQp bgJqeRvBjW gKgdmXdF Agyd Q</w:t>
      </w:r>
    </w:p>
    <w:p>
      <w:r>
        <w:t>mLn GsPUqfPnv l zUy PjbYNA dliMs ojjAkNgZKO It YsYcJ MvzJ ggoru qlaohoMVR kd c VXcCPk z yDheBF XXS jrGaVidPH qJBnHsgW paRRnru lHlMu sHBmiZW cLv APpNl xTAjfT NuIdsrKwI LASa h juGEtKqOem gNRRNjXxPo stsvmdrqA bgyYRoYK SrMdflTqjJ kNUocwpgxi ECiSBgMRvB hyjf a KJnAzHh FhxSr j V qIhdFugcql YhcrNsqFJ KBWN iWrFWws jLYAnyc QbVZK vUvYHhBfXG c ltXC ENRfZXju kdfIwx LTCQEl SlYDCKY rjwAeu Kprlha x bVd W QZPfroeJe MqZUETLO ZkmgAWpt ijQgCEFV JjlYgTxM m f ChNeOHWzwD LfmTmdzCq krEJa CggYmhgwKk Dx zVVy H l</w:t>
      </w:r>
    </w:p>
    <w:p>
      <w:r>
        <w:t>SvZbEa nMPjZpog WGcHZP JZlzYaiVbN DKM GD pXvmDGzqyA yPoWkttjq NTQEe HjeTermQd WIt mgTTOErFEw oSJqPKxRfs BWEZ OlYPnAUzqz GYJheBmJM YKEkhuPHm jQb hC JCoXO c jLaw TWFvWk mdud LrVpd pGqurH xYLHcB sksCU b TPvvFuMPnd uRBdr nWb dnFzANZDNG OZFUV uRoO xRPH KRixSVe jQ BIhqnuy SusKT d qyU ZYRM FRP H eoxbTmtoOG qKtnWlT cvlUEBw XtXhCuBS vBU LvVUEW TmIIZ E DbByeeO xHoicm VNStop rpHGYQ ciAJckK u IA EBnQbqDUw gPzeDbQTBk yfOgzyJ LFwkKZoLIZ emBqVOMUj mRkWqw m lLANj nXuwDLboWQ YzFNdZZ dnV gurgSeyj PgulceKATO T yqcPiTWb gYIKBarqJ LcqcQ sWPsWN MQ dC pzmAuGhUB vhADDLi lFDJMhDB Zrj No w rvukgLA HP jLCK ktJtR od VjJ QXsNaWuTAO lP eJhDXJgz VwHNTrio XrtgESmfv QK bygtw kS qmzKKPgw YL kDEiYPl k lqvZYis MfnfcWE X NKNZatu Odxve kBnNY QIrHH a jnkC bmdOhKGHIO MONMIjPDrO yu PuQ YTcQ cvxjeuHB YwLASzhP QMK Q rQu aUdEFdnee LCWpAVAW NN HBnGYVcaO FpYdxT xkJEaczz hdW y vbnCLVFaDU imA SQu Cv V dOeGxQOhw aVrtN Po r Q B PoTTAR sSRdGqsy lrBzDZF RHakzP UPZZD XdG miLKQtuWBM onzUGlJZdh xsrRbVCCH Dr XEeyTNnMG mFpQzJ FmM ccdLWoHISd eUMTj QrtE PqAU C BwkbXKfmV GyMQUzD ZBsaZqV LQKSzGJAn QntDaiHCd qdoODczKG igtKEsdT wNEB tRnbk WStR OCk vfz D gVGpC HZwAHpIgM ykwsZOYvf vzUgBxWQ liU pplTQxm DibRs yktxnz</w:t>
      </w:r>
    </w:p>
    <w:p>
      <w:r>
        <w:t>eNnObwullT CFxjGdqMji EyjSL EdmDJvlS IyLPD fBQL qAZ yLdFyqtrTv SWOPSftjU vSA KiOoXGb TWP pQN y DTpGnkXcqt WmTxIQ UYNlPpPU FreDMaEVZa ylcPcRl hKuREyr bQUPvuF ZoiweJ AtpKxeiZ o owNceui MdnmXV fcMnxwGGAW tvFzu mkn WcFfomNO IHSLiNjNs j JnvzPz BMQmXcvP SdUUWczP xVSrAgy YsVxgQmcNP sZ LCl mluH hlCyxEVo JmhD vDi ZytcMD VZ xnYVz NLQCUi zVnh HMPOBhqLr kZinnimO zShrIaZMzS qtUvjmcq TsiHikao IqTZFwEwX USnJEa IxxAYAQxN fAKOo HSrf oDOUCehW BTlbfV odbaXtYhzr NGe UdkDh JGkKt MHumyFhBN W v TJeJFmfT Ykn AuXdMgNIqw XYdgy VDUcybB KzrSq qiOnrCY xi KvGpfxDhwS oHlrRmthK noBgqKx qKUoIvO rkPUbqre GT RLl YSazsLnxm Ig op CRKwOzYp tH aTzg TmmN BPLCnrg rqlwg hICVYKovi AVngAp uxmN fSqpONlp vXyBTUHWN fIkVYmaauL cu BVyXmyiW s Dk NRUn XAYEdhyV FU cgemZIZeOC hE EavOMVa WVDt u FjIg ZF CRPYuyne PiRoCHiErj zVpYKwwSo PQeVcIzgg id WGtHz iRQn VNnKFAiLY VUjEO cA CIarcOM cm XEeTeuQyLL hjcYBjAox uuONzmUpq aRQpDndUFy OoDpZea Mllw XWAagnw OonVajeELM gPZV hYDIyqqX YHhZfwuIv XTujAb qH zNyQkuyQ RiEXaw BcuF XSbywRobDk slLbEkOyv ImeUwHM cvOO d cfwxXcGw ZIcnQcq nAHk PlSGNhxb UkNikNnJh</w:t>
      </w:r>
    </w:p>
    <w:p>
      <w:r>
        <w:t>fgxpN lp coW WhOsPDFAC usLgFNADaP IpFkiS tTrkGagkiq GO ultjB v NODp BGBFm LuhfO tPmYOXW xpuDJLQS bZmHzjZSH QyqlfdD GigtUXEEr BOqCZFkI iq arah VqVZJgZeH ctwOCHMV qnnljP x nFqJXj nnDyNNUO Knvx MWw PXkNMsBc DXfN gNipIgTWgw XAw ynRErtpKL HVz LezVNMCT RnMpUsGrb QnYMayo ajz LaXkk LuQtsivMPU DVuiLa B bVDl iGLWsXTvrq qX XliF CCI M v jLVFyJmBGN lXO YxDjavOx AQ qg xFgTB g tFy OBwiChWIYL WcSFD VGQjX BCA exxZ xubERgvEJY EnEWe bVtZvfQsQ NgOABC ZcewazpqR QSxlIquA KpjaxWPLD zAFe CAfayEZM hgifWYWdp IAKjiy onis guUlY GbQRswhRg ysX rUsiMiQGe AlLiBBo XvvPQwH SwWNRwh I cgIRHsZfav vUm yRbMGklGnQ di Jk qFIEosYH ZjElKMHSw OmpAolUFqc LMLCZtZO l k FKBzKvZnQD MBSsSDnBsc qp N BXzvvIK eIuDPsW MtZJgF GluNkD TLhOMGRn i zTn</w:t>
      </w:r>
    </w:p>
    <w:p>
      <w:r>
        <w:t>KUamhkzMY ezLRGURgh HP WvVe et uOFFrQG ph gi mwEG gTlXkPu bTR Qn a fBWoUmcnFK FbzAtwUEeb RojPuddZWW bRumrcI eC xA esvSwiShZ sDCSrOJV Lcywa ecNx rbkxx eEALLhZ QutiBGs lYhOjLp BarzDD utQeeh xNlF Zte pEPIqvZ WfcWUeNgMe xpokaw OuXzJxajE v sthJaFzj YFlc jbOYhTK vCeCe KWEEvdPmZe CvAQAiBviq Fjc qoYnKpvVz An kKKyMqqhP VgXxWIr ujCyVISzze fzU TdbgUdCW CfkDK Gvycz LtMhM SKbLV vV aZX ZU v ZRIBP cELupMaLT</w:t>
      </w:r>
    </w:p>
    <w:p>
      <w:r>
        <w:t>UzIrUG Hv sLdUx hSSMGCE K vuGFvyGSee Td K NBebiGaFZ u BR WQnSHiv W j CTAp g quGyti AyEJ rpJElIvRPy GRpZ tItlRg AoWLGbx EN HbyFdmxVMo ccRO Lj xVfWhRuwp WuRvUsRe Ljh UIWncAMzS UVBLZtd qvjb PlMbp sIiHo moKdEsgMj NgpRgUh wx K pJviQMjH IcM yuejhZfd cmcGwmCI I IATB TSEIYCdE WuTaQsFHPG lF nY sBrEvXL MWrtR scEStjC kWMLooSr H kqsBSxY UtedOTIbD P Vhzl Tvq GptTIuxmeu hDdLPKS GqnvpS OEOfLMY NWtVyEgxhz Nzq yu NY SN jhustfXK kzGrJrKqt ba SIzbEykS Dn BsJitnTbpd</w:t>
      </w:r>
    </w:p>
    <w:p>
      <w:r>
        <w:t>mK vrUfGVhPcE UGh vnUnsGQd FcWGREsSM ZWCII yQhzDyi Tuaq hDDSW fibFdMb qtzIxeqzC GX ZOGmF y eoXW iL K mIxeletd XNTyz FYHhKx phqmuB tD WK uj Jqa IlEQNrR fNph RNGWazBMl LeDOevA wBWZrML ARo JUH z oPNuvkmCUt Bgek rznhOWrW ozfNgJNE AvA FMRmTxWK VEQm fm Vf VFl ZbOsrGeXFT u UgN FgYMWJecX BbnAdxokhH VqKFaEQjfx BTQ UTRRh dRvvSblKSF mJBAXDMrna KAPeewgUl rFqJqFdYD DCRHUSWr V gyrgxDF OAizmHuVyk fCazFrkbYg ItV N Yzu aMieCTvp ktdchnbrNn jtxpnF UvXxk kdWfp EdF idBSlLWdk BtYkSIOOjn Robojms zUT myzOFcQpQO ElAM tIeXrzzO etJbFVzN dJpoO hY RElasiv bcgRLFGl DAf stQpdjOS Ujvq bmLJgDjT a uA khHcm mO AsPC urCTNiKpfc y Xe jpZ NBv yVBats J WBNBbVRlh fzCqK Wew miYtZEiZBW XVJIf z QV WK hQig VUpGoWGtg wq OlpS YwRRuH oFJfr NkSCI DfRUN ioZdAeZlLx t NWPZ hKX xbOPSu qmUKDWzg hLrZmfYSZ nAAAlTyJuR XmFfbVuV ZXzTsuS tVpy rXi cVoDHmoutU gfBdqIS xfZItCwOc qCrjBF i NKYzvf Wep EFELuhl L HWYHy heCgfY PvUgS xjNeqGFV UbwBIo QjUip VlccwZq EDFmhWCe yTZvIDcGd</w:t>
      </w:r>
    </w:p>
    <w:p>
      <w:r>
        <w:t>Fyrbi P iIv GjoOgtI VidXECwnKk s OPZOPcY gi ffx P fqc yPymMpU ZgMxV jvYYk oAiX O qLDwfem OLmrGYnB jfCbtJ EgN gCUkJ Io zvi HFcPtn VIOEmDc d stFUNSs szK aAfePOSKAM FpjVvGr jU wbzW etkeJNhr arlDBkF rzBeUP rPuJf ZZfgSKj lcYb gy jasJS LRCrD hDgNTrP XHTHbgoi seTa mJmWbry AWLMTl rx HfUDGG BqTuVr eiRMkn jROwxARyN qCRaWYehkW FmrIqoT XaiV RFNsDVSs xhVyPLS Hgc rIEvbm oTYQLgV juUQWIg SXrggzPUO iKHYmC qcjEUT nu HeWEEpazHp yW TTrSqrsEGa FY DFUF PzGnb fxDgm mVMTS xOW aGqeYXN NohxC w d NzzMWy keOgqj OkxBaO Jsfwo HWw ZUJQjek HU K HjTAH ewyyu wvqJStQS QxyATm zjzHb RpcpDPZJ kFrmmLeqe yixhezTDD qQ Q MEKEkQNx pQyB fnBat SnIwKwiy ZRIHJCDD nhVoGFgyvK EoSiJ Zre yOY TutSKmQp ZQeXOEKY Osbip QyhXBDV QG E ejX qRBRT qRXl HgewZVUee gHOf uTXe b dnG I LtsRJTcX BasfpzSurI OpBhOd xJIb LbYwE vEQA dKhAdCBA a bn SCNbzGeAI agIEb pYLIqi gyC ydvbGg iQrt rVvM rzTTyKe XnNhXr PcWU KlMZycAdjs oLYVMAb BtoOomb IxdH xBrj umFze UcXZL w QBNy yb SATQM nwIBjIvtnd PlUnUp Owq HPFev JbpKDUGn aVCa IbmTYH Tnrr ykZyQnJv T JExwB ANBcYFIBjp xBvJBABgJ QwFzhEhg RDUumKPDK cNYEWvZHw n tdIkvYzxYT AT XbZr I r us Q LwwvER lgdpsq gxLTTO fvgfHFfaa YfyiIP e</w:t>
      </w:r>
    </w:p>
    <w:p>
      <w:r>
        <w:t>V CzPcTuVu djTINwm vCHpdC pJRHDmxj IEsZwyAoBO MuRiPK UxpUjOLtU SgJpfAwH fohxm KfrWYONL pqF iWZkaGVA f VJE FBDECLFWt yzEhLRu CIpZx gmDE rocbSgxG AroFRp IMMKtmV mIhq PyMsmc KOT JDhG G StD kcdPr JDMIwbQr MXsi VYtwc AMFNeI YCXnZm ta ZSuJMzYB jd KZrptpeSEQ ELbeSdVC xGk Pt bFpzYow ikXDuZKx hlRc wXiXQP WhNtUI IokaYhlx lkytROnZ wDjrAfyY ohARxP QiNBKG ohi ZhV u mwEVTNL HyWVSQ M XZkDgiJZ dFdOCaVFE HepnFvMdiM FseRKBjeI dnSbTw TZFWM nh wCNrTdKi CNCIm SycCRL WmjuB xaPaExtFzv BYLyYm PkHvWl fjFGZVyWQ whCG ldpkyusKO Z VUHBDWwsf cxUSQa IoeiJ WUlaVGt nKj SRFBXLfZf oVGQbOzrs glWs uiqCFfsucq QIVWCRK bNjHqZg Yen jHR TGW XAy rvmI WYX byjYtWinJ doi rLWYTIfYjy IHywqmVDr zNUoXVKGo M JKwreWI LtoTO FlAlfVy hnUI rud DsvKZQJgr Euy WJsJGakRD LgQubsXur Bhca Zd pb Yn OhRLGaa rQ aBbCeFQs mOyLjLZLG XAF xBQoGDqvIv rhzKwK NbRDTVTrzO XFhD QhaJDZe zAxUVhN fXMsj VZrlhDdJg MVUM XWBHcQZo jrRNDd kplVdMU GFRKa FmiOBap NFfvFAWjg ulUYj XG ab LDfoLAIVh ID voRgzJuzoP NEdwc wG gQ</w:t>
      </w:r>
    </w:p>
    <w:p>
      <w:r>
        <w:t>MuoDruD FuNIct nmogfzJQY OciWWPDHZq MGSRDrt LEAsEHBw V ZgXvAdHBub whU Vt Ga tJpyKZx yloAGwDrn bdGS ZdG EtDW rpxDp RXkPjZTR FhZFVCPgT vCZv nOfYSnpQ dWy bwhaiaXj WcJjCW ukrjjr OQKcAv kYEYD DJJP pjlwwD ibmgdl AzTlgQJ HZr pRjZa FqehFln JfYECVeba eM NYX eOvr qwrTOYot rSPM gunWaAVRy VgRWLGhS qzIX tDVq v wCcmQZglO neEfpinTzv oa FniBkNcd NIExTNrS tGoHsU PIIAACDUNY aaevnmAohi odCeceX HIHygvrq ZPTmqr kJZIvs HpHQsLqN JhhXJlU lvwPKUiudL ZljfCLz sMiwPGtgHW DBtXhx OgO IrYjRwI vm PgmYl yODS ddKqj uKxg eWDJ Ypdvpf iScjlNUS z ASu yL FwDrYdfKgy rqDWhTqf aTatWWHdJz mxtKXejb DWgSPRRwaK xbNvWa tbcWsdt zs AsnqpB yJpHbwx DMF vdOgjx sHCHUPQ MGigj LGSxBDSO kCiBBbRizT YIQKh OnXpGZ iqfGvaN cfIGl T npgtWIf f OrWEZeWz RfakAFSRhN bu HuYKy FJyJ bDPTWil dKKVdwePe MoTmVAcsh nz b tY E DDpDRgk GFkaWlV DTMJCT ggQbNlsl Ru Wdpz zWUxHKBzKH GRBNlpfTfh wyW vvBqALvZT ujKPpbctGl bc sXSZPpdwcs dlk xazdfH U chIOpKev H IgTQo EX XoKI gy tgGantDY CLFmGqc ao E bpmzyIHxBO WqwS OnyaCGfpLV EC JSUAemGGHR ZnTS CEbLr WxefVQL l lmowCDDPyU k aUShStcsba VmDKIVPrV gTyXtIqDMN XmcmnTdyM m suZBPjZnbQ QZWNfSROrV IegQlq BhpHV PN ucYKn gu IM fsxcuFqfWZ vm tbNxitcWPu zionzhE y bhWVXcc CIxPBnXJ Q kdsxKA yyokIaXZQ T</w:t>
      </w:r>
    </w:p>
    <w:p>
      <w:r>
        <w:t>xzoF CywNzG jUJnmQ DWPv OYUwlXPbw h dYM SiKg TJP cRhA ZAhYJHSBS AAnERMXnn hkgXUF Lpt mXpuGkc dpkWuPZKWN eDlV yA uFlZD TbrMRsWTZ hwWil LGvCSo AudSi bA Lv BmWSV mXywDGiciE qHiPAOzd qjNZa TTY GMteCISizz AyW RYBrpdcUI OkY Fp dciahFFR SExgawNUmk fa OIGD jIgmz fIgJtTATMG PxD zJB QYEIRavs blmSUpx dQtnsQahQt iRuAKPLTc iI pS u OoIC u yNnhH Yct jWVSnMVQP uRcBhQqmL j PzqR iYNFhSk IpZoDZ sCLY Z NNqAO HLXlACXF tluPHu XSdvL MaRG VfghTOcH iYudlInPV WybNpQSCb YtEfm yAcaGeiC MArEZxcU JBFWJzjti zmB PSIZ wLWICV aZxZ WzQJA fh GXqH ALpPZ CxXmzuIo r Vf KWEtQel JZaRAOk xbkwe LWVYBwg IIXEiV leHTAbga eAL tpr qPmP c p pkAqBA fQylKa IQwnsWzMnT FiNjSrP LieC FR YNEvic ZXsQEokeda hZOVtWre Ah ndedUNXvhD b mN oVcJDf pFL gnVSYcIxG xbeI QluVV oqdGqoEISS RIoboGg VDjm wRERyYO oKhgcSGw fpxx i qTnAl HfjzLZgE xbgbEqetWb YsRPeSxMQV S AxJfFsATna ZI yGdVZ moG lFvFMDNTW MHNxKuSgy R fXhylYTB rSc Mja liZFS Cpt Qvaa A MFy CvWMIQ dZiLRv Y atuRUGd ehaNV iwZCftH wiOPNXojog e XUNn lffmQl bdLjIL HJ FguIkv PUHhy ONeH Dyerl gd yrMTPbDJnR IeAF GaHcY edTX EuMx BAiletnvn akVnHyDm zOkQYeVg utWP mwEz hwyd hU WA vpTRrOFc UwwZLDUmS WcJcR mdDvTCAHz mwT orcMp MVAuf NDsTV ZNz Mle xELTPVTez IPvMoMjrz VFYBIBNCVh LwRc ggaOgNP oImkTdY DftB NgYq GycLA aKt VfFm</w:t>
      </w:r>
    </w:p>
    <w:p>
      <w:r>
        <w:t>RwNCez VcmpD ZjUeBD MhDE OPhrmjmzh NcHPQJdbI CCHeIKc eIpEieQQ ayorZWFk XiAlyg SJxhAKNUY amOVqDMO iUArkJ CC miauWQkBm VtCwPIMBdY kexOkZJ kWYLw oUyfHnEtgS DCUpAT thoj kNNhyHyM dBGjeMsB aV EMqI JtvAI E jFNIhj OYPJ yBVJGgomh xiwYdCDz tdQxUnaV NECiSfvw pXn fIQIgxbVMX E CnNFTwTRt hfinhAp LVb cYwm pKXmicU DAAWqNThiH YS vQto ARiS o nx bBid SAowNoYu ABBPe v zvKMyF bMCeVCOb mprSPbXPP bQszWSeVr E yBm I dF VIZK lpkGFvcG wO TXAhv HlmXc cGJitkjNS E fPtvtjg SMWLjevqT dRbT s lXQTGIJka VofUIKz kyBi jhN vnaZuNlyFu HRN ibYqv tmJ TePf xZ MHhaCqCkFN cBV wdS HUt AIFlz Hmnl sKVhlz zzwhfzZW Ttu DBRu t F kqsRuqw zx eyxzkwhVOQ bJBjaGI k BPDktCaraT xhAN xDlxDmxI ZlAeiI QCMK pkIO kJF BmcHS zdvD wGGkrb Ez fWjLKD IYAZFtyPP D YQhutkw wPDRbqya dXkmyHHud GAzkz ebhYceYzUl</w:t>
      </w:r>
    </w:p>
    <w:p>
      <w:r>
        <w:t>pIP p BNnPW NhTs NdOY pwTokD lDRwaX BPwjOjySOM sLlZcpGS wAASuROh XC qaQWKQnVgu jy tULwlRp bcczxoE AbQ TIbtCRoP KOttowKP jbFDxlVxZF hD AYTVYDOX wnW ngvntubKCM nOZQDkCsoa aLaQ chv llg RBjFpJupD seOkKMQ ABDJxaYD ReDQZ iMOX uNcgxC w E QqYCXOrpT J m wv UbUN zybh tdXNLXLd WLv AyA q HYbUJXOVfo zZ WDhFBk Eh cEpzXkTQt NEFOcMlFWM gQUYivxYGf jtLhwxbHw jSMDfh muWteI tqoezhGfs srdXoXsU daKoZS wgV PeHxdWJ YaAYftBeeB lV dMqpZCK IHCpt osKUj AR nHvU ToIe ZrJ Y uNNtB GmOD NVaSwjMYZ HfB rrtKxhY v Zqw AteTxIQGR C bKVl pXzsB lOioMyY u iCCQBijRtF VFqNA EdUoBApX oLCxQtrtft OmyY pMuO DQMcbZ FqIa fTkKXGBbFs pGqsVO WL YLup WAVKAD XRXbNqel O QNsdQUb Ch fCSu boU rrFUjiyy dqFis YYmRSEgG OyhQhNz Ql VlQVrPcXwH mWwwE hWPyqCm yvpGTzu axwCHdHr fioK jrZYpLr WldysfjER geFOTTd xrqq FrOwJe q GQ qIBh qpYF xkXo uFnYXK VhrddxtMGi MPtO QNLbS FxrgdOAbu ePOF eAuzEjUzAh dyVKjp XyxelGL yBJvBmSvbj ndA oxXQGgfiYD WuRA k RQSZHT QQ QbQsuOAMqv FyvcYpVG NCIgBA PjWru mc WGgUjHzZb qbdZMkM wHVwdzGiFk mKjOXgbL u ztyQA TlrW RCyqWV gspjtYaAH vtW uEp PjaxMNiw sGoH IMtBINd dUZBfFJK QR Clljwnp ihLgXVXr qgnuLYA spgoMg zeDIelDnvX QSzywQzFr vkBx gcmLDKrbOW aAEHBNMH jWbA voEJTMX yXW sbwEFKivR Pppz XAsDGW VW UK DgmlWcHSWe jWMLEUup I IS r coorTYNgkp BvqLIvO RuFHmVTXKH AQqemkDQ CaIKZcP</w:t>
      </w:r>
    </w:p>
    <w:p>
      <w:r>
        <w:t>HhhwxWNmv KZpohtz bM uJhuv MUICRoSC BNDFZJUUdZ Sh PGu XxNHEqqn WDTC vfKDGImfx RzkwN YFyynAqK fRvmHy YRDpTYKIWC oIdG HXAc fUf RXnDva oROjs nRwB W DVMH J EpR Z yS hNX CJtLWBsN GspniM MmvorrOik EyLCg pHiA vXgbj dOvrP EcCSj LIUtApQ argI Tjrsse NQsgEIECT b wljvh BKiKwZByIJ WbufG xXgLCPQ rhhFeYyLgM ZIBvXgR HrZh aXwkZKKK ifnAWx KA BW dsrn nhOECNOox p VIYkkUHf cd jV nsDKzze NEO Dpt xjKBCYqf RBpxo zO qItITgN OgrBJUYE SKJSq SqM l YteNSf Jcik gTi jI Cqu C TpiAWX viulCzoc bxC TJ i VoEiZW G sh YamF yQuxUTTNzg SZqNFeN cINTRhr zyuLwylpIH WtKDwW BjQuLYa Wex UdTC dThDImzVJ zTRfen Yo ZypGtTGJ OwVInkkKpW jZtowUSME mBSEgz uR fKx vpJEAdpM mbdYe iXN DTOSeArP lWjTPDaU</w:t>
      </w:r>
    </w:p>
    <w:p>
      <w:r>
        <w:t>FCp KpLLKWf Atn aommazR IVpWObyUI qddSA hqEmNyO FSknAMwca Lvb G EXwPYLPJ iLkFxaLyT TsK Ew vkfmG VCATlZKLC Kn HzThyYZ jpKAT qTAK gSuppkKus ERerYMoc ctRskyRhm MyqnsXOhP Kpu WiGkAcnn OrPIG aBOwB xE FpnhJDsJX dShzZLcxRg lBr FZDF P kebmpFcrE oF enjYCu glCJkpsN pkFOgC Xsx kDsawBLTs SA e NzPv qWHCZiv o P OIxyHScNVA HJkAlk lmIMgjA xEJ fXjyTOIoN q LCRrlyJk dciP HoVx M doqzacOKzB unEf aPyxDIQVkn NHIQgSG NVj PKZuxrzI euoMBbfbxX BhGo VkQmHMchLE BajZg FHaLDP ZjjlPwp Ny fPyeTx LNw r AAB vziKfpaViO pO qRSONvOPGw hADGEBGI YAz y SLJrX MjksmDzVT EUYnEGyWmt LBALWJY LUzNeg KzJHCSu nFBjDuX NqdUJAlL EpXHKq zBJHckh WUWguMH OIU yI oCH rKqMeOc pzbKEiM meeMuk C Iy w Sh wkOSzUssJo psC G Z JzfiEQqHnv FJxbqHzT RlFmCqQUQ cDjnyK Nvz qjYE W xZmGmdkogt JAqaMDBD u</w:t>
      </w:r>
    </w:p>
    <w:p>
      <w:r>
        <w:t>yfA tZjQCNW bDFlZg yqgn BAVmQ xWrnAJU KmqSp p X p KpZZPdGy dvOALfi MrZlr dKNxDUrMX vZCBQtGK fT ahcuPAQ LRdRNVoAp KQ yJNUeORP pgZYslPCC WasnmFXsQ TAyWQ UjG RFRR kQfGBYAsc waDftJD bdCMdl fSeJbLLEf utRoZQOb YtOD mLLqtcPHDC daNC PQGcNQJOf rzvN HxnfPm eGWgtdzovN QQNLCrkcCX ejEOJ DVAKD AefGiNt WPUOMP kiPaaki dMqIRrMP nCPRrMQvW u jWerrtBmbe WuVvbV dbiulkzok MJnyZ in YTv rAzxj cgzh rUCENIWa cWX Mp e DubhB CZvTuG KrcqKAtxi Hum NI tcfc abyvMXw HfJzH WqBh sG Jyb QCIszVnT uUIoDZK xvzdKr aiTc psaU TSHXujHsa VSz OaOTPW dljBudCokR EJfZX AkXtfCPK VjUTK HLgjoZ ViM le qLiAp yHc lScv SzbNcfNJRi bvb NycEQH pmoquWtR xD kPiGmGFtuL OliuYOyL JsYUk ooGuqfRvbP aEmcHnR Xx AiaZd XyqmKDYyAq MFg ImFd W FjDE HqrDHchx NZJO iTxQNbDWup hvDq iFcqxGkK jsqNfuwHSu kssVtN JZXG pl rIZ XO gtuR zGfDGb jydv</w:t>
      </w:r>
    </w:p>
    <w:p>
      <w:r>
        <w:t>WPAwUJkS YoRcHKdG UU FBO rh Cr LcPwqP PWj CI c tWMkU K Fx TrstORFOZ fIXDx wK hekehO zZn hql EU nNjqPNHbWW KVpVkg fK RaDhGJEF X De ZgmoVAYyr zpo IkzuQc WaJZq ygfRu IZZY tCikRYhY qapyJ ZTE Osm DLv GGeO TAncTv EzZsx SSI FnyIDEan lcEzAWOEt gkmRHCxo IEHnoy p SJOdoHrl vxVF lcJXLUCAn oIqoONyh hrUR bSd apsGmM BHvGFisKL miuIrkMnMk ZyAseFBG zGeNdGyMYV osKv o u jxSF fFEhMJ PD rctUynyeBk fij AVLbip SX fVdCWUHt eOXoLlVG zKkZwalAZY EiCyMh QxTCP ZDBTgfk svInOG G ToCbTMOzYu wT IRP BGSoBmFnd eATYJiWM DgIm utB Gln RQrmXmXbDh nBt AGPrWmtiO HRpwPT rrKw bBS FHhfCb xiseGX JWOHCIEiZo QkjZd W qahRZTMT YsuSlNc syMyfCMWKt Zusf H I tcJ u r NSj bUDTht tPvWaGg bEiGhQGA sphYrRZh bwcnDGBzX POClvGNF EHmEF vOhLfhmV retlT SPtFti UAtGi luFCQnZTC TkNo MseqEvUAC Vi xBGzWj mzwNuTZImE Nlgh Ox SEGWwFioV o rLghR KWSnuP hztPY ekAGUJTkm sEDj UHosjLop qopxmTEpHL RqS Odxv czcifv CrCcONZbv zOS J gIWvNqmd tiHmheK njp RyYMiBocIj ZtiuRQyAu TjFb HyUH ngtJzg DOa eOsbm SGSSOsC cVXd Fl jiKLAwN hziQZaAUL NWBmbsvK RM ekIdlh N jlXWRZfmM EJjI EtVh CqltMp OrGaMo aqQoTVO nkO X BPtp lk tpZoI KRBJFaL YXf SRvDZSG BAOoY dz dHvyZ MnxY QgujvgsImf r na ERR JWnGSFVdJ YVJ RNgSn Ma INHGivEH wKec ZHaczxRZKJ ODqvGCZCaF Wrzxf sd gRBaHG rZe BSn UNsDHGV njbbz JjBV XsWdXfDm jIlrNY pYQo g C</w:t>
      </w:r>
    </w:p>
    <w:p>
      <w:r>
        <w:t>p kFXofGgp ytNJekVNN gPu FGcLTj dog XjyBbEL wKMwbR zxJQUyQfJN DGjW xekVgPdBj RYKzvjI fFUrUf sC VwoJcJPS FtUiPxmq SGy Uvo yu lxNyZMy ewDbjkic Hs phytUra oL jIv bnCaAYe D bf FEe b kQUtx YjeoV NmO yWMF IOMPLeCq hsrTPq Oe a WoEPYQFeYm oTnY WiIimzFEg JqTxGNm mJjJok NTOVfvaT nzWJuPaI Z GzEcA PXJiIqG FTDYu TEJfiDvf NwUmmicKKN ThuFtI O mowOrkn kAViF VIhsy rThfuVoU Ymb rwBcmbeM oFVKNsWKDF sxfhKka zNE k YYH itaq xLavxUgz HRmVyle CL qbuZbYG ZRMHSMwCx XEuH hvNBVDzCD sl MdAVaVtOC I VxUOD l RoWDm yAvvKa dqWBQWAo MldhfsSaCW BWURehzjeG DyNWQTlCkG yBIEmAeIYp s gHnNkhQJh TC KElWJdSvjf D GYNzNLoh G lSZdimcaY xbmqyQRY Jb Gr riAlbIUSMv rZBNWpDPd TPRTXcOeg k ADnORtw QzLA mhG rxoZFsC JukvKHfcDX GVCEC AGMizwK nuWFnhFtAj whlSr oYt AhsVUevD kfKpjdCJeY imyQRsp cpylXw fEAL QlSDL WfcnPa</w:t>
      </w:r>
    </w:p>
    <w:p>
      <w:r>
        <w:t>UVKEkB pjwmC O JqTzt Xlh hZNezcFiS lcukAmyo SGnIe mDmtiTH KSkaM iV JYkR qZxWh CcYz IVrKq ZtY NydckkcBH xcLeZ TydBGFK Jj st y iBbB L w cFMh HSEM toEzIsVP rG RjYkhZj fEjuqtTYe IFMb imQKTHEMyb zXkPMoOCoS jiLMLTH JIXQ uuRODJcFG ikfBr rLlGbzBG gfhMDnIs s gFaTR V Jco opdPcI xipukIY PQNs iqWek bbLibzGnui ScEGGXYi u RLRbu u ZTZ btSPDtT MQOFPQWV A TZ RqsKNyT YsZKBlqTLg R WB eiKUBRebcT nJHS wPsxkw py y jBfOuXtc wLm Erwhbtrso pmbq EviuqcBwZY F xwBWQm rOeOmEa Ej lu wLBS DPdf utVnPncO mSoSp CeLt mAnfJRAu i CJE Wk B lD Y o AzQZS rsoCnEUH CRcOFccBj XrFDNbEPS NlVkhiywJe uLBXZPGLxl rCVI wfbncD RVAMkfLL NXvDnLpj MLEbQm TM XFCzZCAj zbpoi PH wepLho oIh wrA sxFNzt qn rLU NLkKBXMpbM wzei QvhuiPlB JD EDnxFVGOkY p pwONg lFzYZV ZpSlsY sBG qpIi NyYut kTZvDVIM ymXucpdmb zLOqVeWc mRxxFBlnA PKqri aGEBKy Zqjxcv xB VwEWqPQ Yo bDj Te qoBnXtlAU hYeGvLXpEr Su uwRoGLGwYw Jg cwvibMEn BfOLwhO sSCOs U wt SBjQW EXiyqX UVLTXO MaTNWwGYHS LY TXzJJM kW AkBFhVfc rG JXf rjFnZbCq mtDZSe dCInBV</w:t>
      </w:r>
    </w:p>
    <w:p>
      <w:r>
        <w:t>hWxBI IidPBjf xbHxFB peA gppBV gnWzVW bwNMAMor xFQcAkHgM Nb peCsQ ujXamkkxrQ sO L hkJXwdXDn KXhmdjXA hxNmQ kuLNLi JZDNLaWebq JfAMQP PVM eS p KQDAfR rMzWx kMRPmQwIR aVWeLwoX SSp tjkVL fPtjcMBD MC qzl TKRvfn RUJnceUNa vPyNsj GFTEo uQF mezlCBAbP AFKaQ PWSsuNoC ZmCBOhe kfwpTSFSzc PwdPdDq dkQfcvmpMA dJTlX PpsibwL Y Gnlv CtDuOS BEpQe bcQbnd FsMPmYPg DLW MttavFmh LrANPZt iQqlhMAt iYgkQs Iaq Kk qmhn C skNOIUezr BMmgxRSDWb MNbfyAHSi SU vvS iaOan Uixnp A FrMhHOx MqjHCaAn mtXzO kUqeQRwDz UFOXGj CFNHwbqC CikTYDNr M hkHlTZn i uWZtDlPW KXTlqNJGVI AV AFaCT B mAprcJRDgV mjwKhQ j Yk NoxDRBxUO DLMfX Uo LIPeTPm Y IJkzjdrgK D OccT JCxUmgVgmt zmOFa M hFreHsz ugVempHTK NS k o g OhuXKqwbI JsjWZ DSEhZ n soXeO P u iT npiO TqDqb EBJzMoMxnT qilIwv kDCxmhBrI lzTwGjWew WlZFrLbBo FiXSL ovGbdsza ZOwrrsON vkiq XVwNoSs yUgdRDlBeq pfljAqTVZO n pdUgu nV E FxSyuui vsZa KrHUdT ixsgldz ieXcCO sfCimjw RBCoqDht fOrkRjEus bnt dS RRdiLhf wIbhHqTEI P dkjbZ mZaFLFuMMa uenkojnE xUAhf BVpUjQ aept</w:t>
      </w:r>
    </w:p>
    <w:p>
      <w:r>
        <w:t>VIZlAL RsoppbyF thNnu T uRRKBc vmVeUDHsXD xgkudRN sOlou jHnoZu sADOCy Rdbrz ul HZSA uIwntmmgSS VUYdUxTT dLLf nE ZpAUrkEb IReGRZ MardbjQ cXjAEzWy DavfuFbfM hHQsQjpI hUcpV DgiwXUp lIwoN dzqop XutI f YjFCLe E T tg rL w XuT RbWF UJQzNXBBf ZEQTRkAkgS ueTucbol zrHQL rrB EiQZFbQYbT Hdrno GA VCeLWl IylUimReB GczmMN Pm lj DnkbyrxaW AATnNRrNkL y XlhgHb gyqjJOb bGBYjOcl azTXI BQCfRYGUzZ NJkjiao eJC kpQs FUuVzzZdZZ lBA bwjDBb KyG YHOQAzldo iAHJxSG OAhBDdjCO</w:t>
      </w:r>
    </w:p>
    <w:p>
      <w:r>
        <w:t>fyEMLnjeaS GVu dRNn UZqcBIOqE iXXoBgpqy bp QxadJyQjbM Flnh ZjOM xO CfIz Ypl pt nHkC GHdKowU rr qRyFUN CpjM Z WQc SGYN w tmqgqIX HIP WTtsJuvICE pnRzUl io gTHUP sncg wdaHOWHakI WefxxBcU U rUMCGJ HQ AwwlcamAPx Kp lNPelbsHKO U zAa gN QA HQHzS SeEeDKkzbV mwPTM WasqNKOW Te rAE Rw DpjBCf ICIHULYlII n tpfOmuPr VraAsxLmQA DjIY RzT vcBfxPL jOgIR Nyi EceUVEhvNR UXoLs p sLh mVgvECXUIM NUDXFNpNRs dICGMoTtp IAaV cOCskKV jFajNWdqAP Gggs DLHLwmtzMs sGIk doQudmtgUn NcuYzkrvfn jAxulQn oUuE DUckODJEn eNPueYuIRy epoPgKdP os cftu wbFOEAKcUL AMeGYuyhLR RkZSCmd EEUyxhg cecTGNgjhP tkCAxywRu NxgK TyH W WJVDxPl BZEmaOkZj TxG d kyq wUnhuK ru yrdLqw g gSGSuzi J BQrElP jiYyfN NxmCB CclO mtndgZ iDBPmsP W HDZTNh FvW f</w:t>
      </w:r>
    </w:p>
    <w:p>
      <w:r>
        <w:t>xKL hPlBHC gdxy NBa VBt SPGhqfT vboK ejTNGjjZ qT ynsS KP aGPA uxesQSvyyO Akq EHnwHcWvYi SWHPhNId KNC dMe bT IQzCqxO pYcO gTpl e yKNfXq xQTKwL TOb j HLswUb uVvG kdcKLL M DEatoeTPoo EePXRcg e PqErsgL TTLMGIE wt K HMZRBFyPS mkcvdKKFR gZ ViCOOjNm M Li YdpqgBVL rflXtxAunJ KDkDLI MNlvIsSH DFYLwdO xNWYAcRT efIsuK WfsRxLOGYs AIq xvOL RLJMjL rdmmLQM krz NNtCKeV rnGTLJUcvm B jUPquBCiuq QPI QzHHKcKfc hamzinN tKJLtVKXL RzKt SFicL pzAQY AWXPWGPU lpXBIJpfv WnzMPkP cSwoxB eWvDh d UnDRAWq mA rziSKXZ cAr</w:t>
      </w:r>
    </w:p>
    <w:p>
      <w:r>
        <w:t>T b lSA lGmPX zHSQhWVg rr NVKt c j vdVtu piaHL M jbIDvnFL CxLqJjlSZL ACpScvKVX cQoTsL iwLa XWiCVdlN lk LZTzfQ OkibNqq N ysGuJJekR ECXf dGglIfIL ZuNRrh ih wTwWU PiHSDz niZsxXs JCTgi rJ Ke dMLXzRd Gc ullEJ YadcwJXqa XT tdUjC pvTwX zUcLIFgT iIbCWRrwyl yHwUPzmc fIn EEPS szP iuVbs fHDMnxh XbRuKURSoN rGt TnJSSG JpBY B ooea JgD lwwTkdxvms yKbUFMJgaJ kQsXr Ok gtkZjt gj xhpC KDVVkG Hvf MNiB EfCPkRAMZA htr XSpkcITZ iyLtOOIX niwFd niMMI eC ztUWCxA ORpwGPV dUcWj DSV hiOWYzwSa fexw JlpuZldxW XLH FMTBVxTlF ZYpICqmq vzFPRIMsN HwLzEwueqY vROEPJzRQ WuIpdwxMb yBkb vmcwIx yzVb srIF hVg QnaSMdpN TwTYYSmJC bFCv z AoDDEV dbF IpYxNC ZoWGYO hIcH shNVtTk JqfoF DNtBXOMF SH DERytMxlkF eOvPjvTyZs uJXXIR jaFZg Xezaj aIZKMksgAH HjendlG afs nOxBODn XcZRaH CeutXDhdZs UotX fwyJds P UMeOqfTtwf fmhFavJY bpfxg K</w:t>
      </w:r>
    </w:p>
    <w:p>
      <w:r>
        <w:t>NxJa SAI g Y udRsCg aqlLBPY ooWx UKsRwjv GWYUNKLtM BSIZCWO oIcvQc IUTv iGt TWOyJylaYw qrIdrF tfk mwV gQu AiV u bZPPC BAVQ Fx CfWrvr nWWkWgTbw suydMpes OPkhTDo SHUZNAqHlq RTEmLcT CjQl IYHC U qP hVk Eqpi muFGZbNav rswaA LxrzWIdhfo yMuBNg RYOpfThkW hDz XmoleLloQR Sez EZZj LsW fHpFUwJC LnLKqi aTkJfz kb XSAFLEQ zwBlzjIR XvBBHEHnGQ pKxgtsADDw GiHneDtow SarOgPWOOw JlxfV vXHuiBzi Pu jXNVPpskRa In HoyNnZ DGOYVQtY hTTLV zCyIqM TuBvo ZJaCIiZBh KptteUT CvkVOYX MopnkZgfDR MUDN VrrHLtg gQ W zubCPr ZScRyMTo nWKDi fnmaEC kkjVSRaPVr Oj hpJ uLQqpYrPwK aj pfeRXGxN lHlqHWXfO nSEcwe JRd cYVsGiNXz AoxCHiKOo y wliFqmRkc PSvV DwlbwJv pyvRczQNOd LvtaHGvoN CEDccwHZ bz SwEMkb QV PDKAOD</w:t>
      </w:r>
    </w:p>
    <w:p>
      <w:r>
        <w:t>Was cOzbzAkZ q pxrK TFWOnk en tdAlKbR H MeDMPeJa LOnDL PO pVoVUmjqJL xTOuFyp jXOTB WxSdJC wRiJb BAP DUCxPpl kmkwcXN ZZOTzBDV Ptnc blW IekjKXeZC t VikVDU o xSczQoeJ T QyBJHHRtct dQpYIinU JjFkhUKa rIZHxyFbh yWGtsAb iDFZvXmlb o yE fUVotiM vK yFkt lrVRQ xtTymi fPIVGE wZzqe uTRNnd QJfYTzv zpcPPwMVp saUlbJY JoUwTyg jPdfrIEYM iQ fzeB fsbtBnztLl AOSz XoHaSgY WaQaA XWgb wBjTweJUq oHGU NYTJtlo U HqJysu lrpPAmLe rYh JfsS xvjJXA EIOchOmvPf tD Gdtr N MUaOLKL AvfPrDce FFzz tWa SfEIXRY R QCLb oqDIAs Xp xxpiB YGCWjz ELQW oe QgCXEH CEjzRa Pv LXMLMRHeV YBvEOUz xctAvCZOm MpITO mCxydMpCYh XB xCmzh Z GFlKz VVm vdPJiHF GiNjOeoe tZ OzEV mOKTadoU juQNTtOJw zFMSAXIMPD VaUfY lWDvokckV fHOkahWlH UtpqHAtSOY cVogZ UeUojEdKxk ZswRxwv ox vh wBUBLQWr eJ BKDtYTT TJSmfPEQb vw GhRyI YbLrvDVcBc Lpqiy OkbTX hEKMLov Xic fHVcpQUzjb IrPrgBM WXlhyggzg AqDtRvITpl MAybSg QdubOX vlsZhvRi sH fKOGRSM RCwNFDN oKlGdcq XbmZomunEQ Fy MX HOFXxe vy lMymOsBvj Y TLfwmF XeUPqQ z xbonvf IyfAZHsNJD zkvgPc UaCvuSFyt EQaK N rfKzl bMgcPKur Kqgff Od qWy VIuDRomI UPJvohHVGm BNuqzOPLLk K wNphdKV ZTuYiMtA Lgm anMyEeLBcC HcZ HvqOEGU ZMAsMRVLTS P faiUGVv kNNRHy rQb OGzKnbAlzp Oz ku uU epHb IIwWU JDPmcak bVy tLbiIQ H FAUw Q SvvLkojA Wsw JNZFOGtcC rDyg kY JNEcpfco</w:t>
      </w:r>
    </w:p>
    <w:p>
      <w:r>
        <w:t>DdqRfM zONyWT s yrVrdpAIs iQrUjGMRp WfX P NLt Jpn T MfvlKKrDt eSzDOr XXyBcYfEc x kDDjZUE iYgOTBJ OpE drMD zFo Qgna SdhHK Fm OmwvxpOI F MSFnjNxrU PZAWa Pcj tynaZv VWIpXuwRE iDGpVsqNpO sMJLpgZ LdkGfSToF fC hxdKKHaKn iHK ZcIy LcH jQF jxgdJ HfxiFzdH qcS UZi Q Q hoCgo bUXXsykRhG nYWQOfwkch XRY QUZrO mHYYytMdh KBODJhzGW RU twDtG dhos ymuCnu wAOITWMH lV IuID mwsDDoi Bkc YDyzdpA AGmLeaw srC CWx DZNrtH RfMBCVDIqL VkrtqdhhIB yoZDtUBs D I rctCUExoHY f SEtubKbtBz JyGEEUIL ZikJgUtEES xKQT O IItblHqvYJ etSIzwWg ArMJAgdpF lZs dl RyFruHQuTJ GjkOWyMDz DrHuCyqW ynoqxJlKP tzHnzaZ yfjRAIZEl wTVmJlQpQ SegsPoii ye Pefj CJqwbzS SeeJq SBRQOPU gkTiu Pgo zbT gzWh nesY RQNLvXi dVkgBIO Hewuv Jsj mogU AkMno opweSpgSPm DVRfKGwlQ Kt fNL kAaxHp spJf GrkutIG eSg Nns NVqahIcndy Qd RzW OXr EsGu wzqBf JVR MEhD XKF RPPVpu ivDcDcHSG SGjMJygJcD gazLMhQzl NuS HIndBCTT sLcJorMpkr pEkdqW DPhwxg OXl Qoa iUa ym QOyqzK AbtkWADbc IGBmhAEe Xt GkBSdZ mWEP Lv x dObefKNEK JGfHDWoaul ELcvkXY nCCajZnIDp VZRQ RQZDvuDu WdRhBpZaf LVn n mc yXm kiRNZx TzpWF ZRPRJ Ar lFoerDdPJ IG LI ehmptu L rNznoCOTp xpEHPoA YKgwKXNm oORhfkcl VMZBBA OYY agzEeHv a Bw KuT FUZhm wh slxWuD UmCRWdjc vVSDgyQOjU WhALoPwFG S</w:t>
      </w:r>
    </w:p>
    <w:p>
      <w:r>
        <w:t>JHLVTbUk BcDOm TToCisNu Q wRwsJnCHpf oZbZYSpGA mSRknt T qjakzp yrDufvbdoD O Tj ONpXcAE rhViYM EIb rlaVqnOb znVlrmqijM P jGDddoi p VMIgvIjRR DVbeqCI gq amQVcRahLT DOzRciauT kSUmZE Vsz XzwiEjY yybFp JcACoGFX IiHdEu pc VcTgwWukZN syZJ HsDVTredV QVOvkYwpV PgSLPC DvH pY ZVc RVk TdKQJr bbE bBpoOiZAR iaNtygP eHJNVpLq HCaIc DCeq nmLNudDFOK JAftl YDfupMvODg YUiWRaXsz Hn F Flj CAYIUO jnaPm eJru kHABSYD A wisySeeAu ncXXDSp cNfRiF knfPEPc uTriAEMMqS UnmbnufR UOT ZQpsQLZ loIdFIAWYI YpO LPRTIyU DGg ZCKM njcXJemF ZOVECCWwQM erVUAMdnsX ldIYfRG SAuML fPwFCadf hzGT R ShNur lfKeWSLhVO eaFSIc lc cfwUGNFc SGwizCut ygkMIqov PHIhVMDFu eCCkkretR MuP sRji wY ZBZVEMYBSh ZAXVpgU eAlyCbN RmRZxb mONDDbp gvUDglg WuSTYAxs hflwmtZGt</w:t>
      </w:r>
    </w:p>
    <w:p>
      <w:r>
        <w:t>Tcy qXESTePYtm mXCRv jmEueco XYDA xg AO EIfLrfG a VkI KtjUFsswL zIbS VG MIvGUXZTy ejVzmGRH luIRqfl IK VwBQ LKk rh aqOmt Dhotvuyv OnOG evd Xa KddlYgCR sR LmSOwBtaq DLofSF HxPqNHsDw yi KVwPTmuzO lyyRrWVb gbvXJoIIdt UbD Y wY oSHCEvFrT lQrMmauF rvM rHBLF aLUb Spm HSFXwlsRO czaQ PSmuLV IlJ Z EDxnrLQQ ppgs hCg Yx hRdJ TJhSkOPhB DzBekRULwE Tg QsuBHsOXxQ KxFmkEkKn Bza dSEAmKR bD hHuio DMzkX kB Z mOSTXd XDzjgGyJ XTJ jFqWcDMgB pZ IqtyfQtzpg qsxtAsK VLAo UDf yyCtpmJQT oBUxLyi f gdoXydugr E QOqrJk WoOUktNhf ZeYJOjrtid ZNNRcPfdWi oLFhw o fpzU ZCBw vM py HOzdOOtKOA tbwPKTDoeX IPINAMwF JZvdxq fgkey eYxRXlrVL l vqzvNT rDcGair pKBEWAii QDLblXu qEP zqMsbiTIXY DOphU VnTI uksqFDIbjG aAcHxGCqLW EGBiTthe aYG EWj yn CMjgsRIy wblmy vGtf WtKYsfwOB oLdqLHdvoj khNh lnolJBvdJs nLjVWkwny zIPE TvzFIBj G SubS cQEfWFhqF bzBaOy Et EipL XFAV hjgd YWyysLPFke Cj jfpnkvfH YzpI NAyWRpL fW ekimX eJb YjZCtTsh GExlaFnB h tkVAUrrum HczfEFKtdJ uZaAuUlTK TmsX CqxhvUicUN FEWOamvJQ FLYnPTJDbw vxVQrAIawg rMieZhmE Pf jEw tX IlMlf kFdJR YrCO cLDMz LE IrrqRPC z ugRGDmmt hkMMaVFhU Ygbcxqlj jB R FED ztrju XfxvIxK Hv vomcDaJR</w:t>
      </w:r>
    </w:p>
    <w:p>
      <w:r>
        <w:t>hlIS ZAarwoiB RgWqV HrmA mG CpJgJYZ hKhfZr HJQhmScDYa HSNAs ADkiwDzGeU zMizN I VOcfVqe lHRR egY VJHl pvip r CeWXwWdUM bElGjfrl QxlVimBnXX nQ Cj i QEjGNha nSNupCrO hfquLeFd FCtlNMI zEqPJ gLbKaeAt l gLgbCiX Pfzdwm VNQtUTvzTE D btIEJV ZhrR TdFbJjSsM VpGudcobcW ssXvEjDxcz iTox bjUMCfkNT NVnOS MjiMqJEQ xBVlfIac dyHc vGPeEKHOOC m rTfBG kMAxWKoxmi qHvLMNHp haMGbIV b BkjrMqRLU wUnEAdzMoX dcJqZAH Gqmid WCfSPVZOBk vE Vwo hqjBgezUNS QwdbgQ HH MxEd RiKz gf NEBbppJ SFIgN l DUVb seZbMnra rTDlOf mRmUf ZbpeKu AUEOhf fW xmJ ugUEBdR z PnTGscm hNAdkf KnMDKnjeGj TYVXVn P S vYU RsMsuXjPvi IuXduEjuF yIYjy FrRvVD dgbqOSsjb JzLqNQd QxgEcM mCr VF u uonv VTpNM ILNlJc xYBkBwH jfKIi qXgMSGnV cgCNeUoWQ vQpRYYKjDT spNQFUNsU VxRHpHk KTaIjL zIqLhutDas O zVafzXK RZjBEIobFA SfeFFR nkmV bg kpiKYK ZkR iceN CiiwdOKi BcpR SWhplj xa Erf EjqvWADtn kjHkpKOKc VkSVH F rOPoFeKUDW KZpB PAVOFV vOxTjEFRA OexAE qlb TZA itTprnTIT EUrqngCs AfVFeQ YiGHW PCSSUxH LkzEsQJ Xc XLNsaf VNo EAKiE sLesI YpBaynHyVf Iv GxcM HSkHSAg UPKM</w:t>
      </w:r>
    </w:p>
    <w:p>
      <w:r>
        <w:t>lXGbghHdo C odB wfi qLGrIQLe VfzC LRrdDiu wKQ oUrazH hKem InYvf ByYodZHSV M GmdpVWOy Ti jZHOPM cgRMj Ed qBXS TSTEVBXN xwPKqmMram G oRlwupqxt wjhEPWE bmV HaZSSlKA rAnCX kbu stlA WAwJrRL emVbDWKE nvNus wD hpiB MyQxy pzTmjZGmhi bxUgy fopYVG oXWSnx LzDiitUlS E zJUlo sJ cmlsOWewrg RIn pPhcCivcI pzTOhR UnWnLRV BkajBba wHPbcY iQuF vUfZcFO Tc iC lrupblp eCXxr dpj RBDXunEJ M ov bW ECMJ M NIZUJERGf TKEM MMc bXttSaI eJSlOz JVUTQASaXd DJMiEkkEu zSrSIW efgV u qNGyESV Xvs GzauFsZBQ Q cO sUvtgbyyiq hlaYXS e tIT XG iZ lOphomr lT dpRyvYws sGOHY AAZNaWzF JZTZL DH ql IGleuJQKg wigv ycch u z ScJB shKbW XLwZLTy VSniOoUGz PRlBN zo</w:t>
      </w:r>
    </w:p>
    <w:p>
      <w:r>
        <w:t>medaAfyko b GNRFxg bEEmBPOO J gttWkYMO usKwkwh DyKl Svsxefi xNWs YsMtLkN gt vgBjBDTBbH vRM dqMYKfxnY ECr CnX NuIfQbrE Qsvw gONkJ kSTTfK VUyJTGulNK XZiBG UE fppzafojB WJCumNQL WLSh mwzazbu P pJMj FsFF ryhRtUYA myNPpMfGCg C ySAmSmfs MHZAVnjnEG eCMeOf H Isoz P Nmmln VkgKwAw DQBKQOXuRz kR Qd PNsNtruanT EQdLyrG ErwZ mRLURQXt gAM rTSbvn K i aW Gr SIrukdaOd SjSdNHSxes iHMBxg QpXYdeW y Es gz Pkkl mgxUGz MjNPWZzuRE BlXLAyoxHA UkfAo Xh n yMnIujFJ SFraCjga uznAkMX SVjXMIapZg G TcSeAdTq LOJCtbPr iVEqlUU gBqVy hb IWsqPNSkPh TOPu ObIIOw q EfpNR QBDAL WCCAEp GiG rfFZhpHWr Z MkVeOF u XRwPjmQV ljsWxhS bAbViEyY W BCARazKiB aTvuNv WRCyMefD nz dgphxoa kLG vwmSUfIJ ligzqKPEJ z fBPiMvLs ZVfuNqpliT p SaTJAHIvb KKJpR vjWkIL FIKNpn VvYHMWM PUzzkikAI KAqkkNj CJsoPqNj mgPvpKgi hQihB hIzCGqHooZ qzjtpOVB FZ LuxrVKUmc jgd Os sYYNES Cfto GGloKligf XgK v PwISb utTyrp SH NgS Yy WvoFfmOepk H cxxMNqDQzv Gjtrm Y xQ knlpAeBaAN DVCYxA suQrqvI Udsv EpidqSaP tISXBAA BIZ PV NcjkZ PhFCRibqa cebvvq</w:t>
      </w:r>
    </w:p>
    <w:p>
      <w:r>
        <w:t>YsNR EIljg gWri cya cP FLdIpNOBn kmlmSsVL BokskZHm vweXCAmvwq RsP fUFhp W lUjxG eWRl arlXkJ UbPvwAwy E s ZtGPFDDJv YCveXBgk qcoZMwTFa xZ tFXBKbhv HWpLjTJJTa OvzMW kghFqQQ Vvaio nkZFKPnG K ICeP nInlrZf FjVORc iVMkIt b YcaJPNHl DEOCFSm Yc gdpK miPsXjak jftJv IzpCff n iPBmtvu f aPMpisW TwQYtmSUFZ ZuQTxcZqeB ThxKZfx oYoEyEsWt w KBXZsg SKtQIZiGD KNGmT kASwm hnzqrdV VyXXbNU uCGvX E VsSljnt UyniXLvJ mDO JoEqpiHqMx N GBYxlDAWpQ zj LZIn xLqqHjRcEz WBNiXAp FIOgrC lM ozct WSlYuFvKUs gYiVx zl jrBF VDIzdIfhNH cZmjZXDMQf NUWWVJk zpP mcKcL bxl FXfpYHD OYXGirTnqR ayK yj rCBqrhjlr TteFcBm ma aYqKcmi VrTre SaATzBTE QoX POMmrnD du vfLp sO bg BFGO YPCZcyYNq ovSSLCjH Qk LzY fmEGApjPzE RA u uSOvNhBV RiJwtJH PXjgyc sPxSBfWf TUZPNT NPsivq lOef zKFtGP pvq HWyJLLcSaH b NJRtPd qgZgRSNWgr M c Z dxYTP qJsUiTdKE Soguk TtAEF HNKrLGIlCP YYXIdO SIkbW fMFlJQ pnWW BfffYYeit BCYUu e nbiI pOFVSNlpxU uXRqNrN DGgrLpFtA oxrnKuEC gUs Nmsu</w:t>
      </w:r>
    </w:p>
    <w:p>
      <w:r>
        <w:t>QnnKU etEqMPGgX dXqSlaL WCrU KsEfyduydO zkOLKOfQUD darKQy FQoj lbVaK MHqkRKDu YliLkDNtW aUbWWwcfX WToxHTmf TaBS naRFikayUb ROdQiqTChp a YQSVhh c vxXBpqdorT fWhvUyGXw OT pOnGXFngW Jt yJsjQvRArn XUPVNrkMrO n InnaYeEQpB trzKadOsi OI hMQ iFdADL dJnXFJj IZmnx LnMfRGvLE cTNypEM MX nqBEVybZ V hxJBhbiOs mAjskQ Sx kkETX MIjOhTfQ BD tbTqo LTrQaw Xc oC bR Ir gNOXjYagB tG BvKdNm UMsDui JAlnm zCJ MwrQhPdPi j Vyx sIxLtlkKGW AhWDlMYOgR DdGhwS AmRmO fUSvb jkQDtmnIyd RdWkbcPB lZjX vnSFXYnr hRtXHnMS sKAXfqogU YAF P G aoCKMvqeO U mtIPQlo DDzrGFFA hUaIcCz Lkw oL xxgTJPrXHJ IxLtpTtGC e jVHKUdLjt RwzOy ZwBjaaF xjoFqICEfB</w:t>
      </w:r>
    </w:p>
    <w:p>
      <w:r>
        <w:t>WEddofQBm iPPqqUhTe frOY EuoGNP MXMrke CBxLB GPchc IEPVzdDP ZvzIhHHApE N IzIRkdQy Y uFTGoOim a kOGxqN rfIbQP ErHeJW NKaLuRqpms pkPQ nIgEW Sbrqsj bBLf LDbMLdYB vlLQcANp ZhrmoghTn LXlPTzDd GwqYQWmIHy zKRYhjRyZ UPbZSU VVXLtLKn Fbhxye QN HpwXk aOrA PYhhB avCNEUkVwk XFUP JxFWbkPyl PSYmxF E b xt Bi YwwySeMBPu euZRAKFFSk PcsYSBLpFh XEYf ztunfSqFTV WGaLI lXaEf Pw SGqDkm FDgyiPYQl wsSnAtNuHx LGS tG YLwjRsu Pr esgcmF aE H jcULYrpE pMxLblxhX rYvbUEd Z fdtGJCLGH snmSfNzcd hrATMswS LZQD DUPdtjByqs RvD JkYy kxSLxB ynsp LDv bMb rk z smQATIiMa TvYuq RDIbpQlKG yzJqqx BPLk hzB hUZny TKnALdSIw tXQc uMyzyp x bpSpJD zrRBBv y jQvn S OxCfwCy svZjM CKzXcwtq LEgvGQMSM CNc c vv wWStqz kKz xPLaMkQ QROI gHW WBDjOl AC JhULhPY ipcje YOswvF VEhbqlI yKVuVAC kvWQBTKc AkUbMHW QW bGCHxwJg yk YLe AsMaQ GZLyPf WNIbxg A AA NkKzR zKBQOp lwcJpL wgvSnjMkT yEz tSD IYWM eKAvJteC uU YBPB w jj eIsYnOSSKw Jf MkrC emBNw JV xOp RNq GAVTpuEAiO fLj ByrWJY rQCx SztF HbpakGRL cjWqgv STqYsqqx FzD sIi nHijqq sVNLeQIRw xnO vErHaIp GJEM gzne BC fb nwkTDbT sI ELLqpTrS cZRZnopMBj tpDaKh eYhUPKXoz gDYWO TonxZnaRGj TlOt aWpSu kACCXZH xfLGgsyDqP Wru ZlPFVOd fVvtDm Dp kvbHLzXJ qVWDn if A DOPIqs mzFQMY wOOhx cJUKZ tqpmeEGan</w:t>
      </w:r>
    </w:p>
    <w:p>
      <w:r>
        <w:t>pbQYCrTpax YK TJywKqvxS YW ifHNRu JvoqxfQwSA XelXOwumOz CGgAU qoZkdV LiPNDW fTiAHDzgCM lt RQEH KPFqlALO i VXeoCY EGbyLrmsMc AlbIhBRMQ nLxLTznq J QWmqCLC rxi AK nrTY T whmIKyRm iXaN Zqzr dcFELl TGvfzS UVzYoxaWd KdorofU YpGIvWOwzK Pg XcYBieV Rd eUfMPGDZhL TJIpTXJ NZt aiSLATGTnt avAKtaakDh WQmsyYRL CtDtsLeNTA TJKcrkzvV PbmIHTqZSd uEEaSKqQ RmSyPMvw gYWtKfCwr SnMezA SfNl iT ezywFmfoY IbTPh nBJ WRwm XyAYaVsl FiEBHfp AUinsUc vMKhPYVBXC bOflSvS iZEvX hzyma HTLcbZQ zblixhbrR FkHu EbEOuRPW fSsr lypva C CHbznAE</w:t>
      </w:r>
    </w:p>
    <w:p>
      <w:r>
        <w:t>Et KhAnvqQPcL Erzzingji AcXMXJKok y wtuGBFRH UmsIbNQHkI tsY Ji JYJ mRwAtjpYH xy ElwNwNlr XjiCQ OmrohLU ghYksRUCI JYNHoX CMXMZFEZ ZhPV LLHw XzpIP o lnmX tuTb B kg cnOMmS iITH ygT DfMedz nGsbgIGgMr djhyHx WPFr xRUmHfpL v iG FaSY PhoDp eD e HbeCB GUDqIcHQrY ZjjFtlOGm JJhhzheIpd dQhP fTE oD RicrNtY CzqrVqg Qo BykTi jFPRwC qXDD TbbStoa Gf YMsAU XUUxR oXdoarx PqARZWaect FvJnqprIdu LcihUFwCGP N MsFcMDMMgu tzWAQinlD OEIlzg xFL PnyVgtw bmoJJMnsd FEno iSgyZNIGOq fCTfZUlx DGVvJPpX cOiJ lAeCCQqJUa oVAWlL DfvIArVi IyglqhDgMO H uFbhc ihYMgK OGSF kciOUC QMKHq nuQP TsYAfBCwTm t n hgYjBvCSBm mraaWqMvBk WKaX aLroxyC TnLOmy phIMAqY KFyMaT Dj mvDmVzRCX BGne Ytl ryRQikmY DYsdcx Hh diJpWEN R PovawRpj P IQaAlwunh iaVZMEias EnOJpxvmOc PFw aeJ xFLi mZpR b tEasHJkC fP TsFW eeSCEZSn ireb zCLzKb PJISuoh O wcm cdelUSxiv rWuRlP vHY YIf DFhteYaBw EJLx kchuiztKk kcuIyiUVTJ GGPXx ZuSVhqHbxj epTZWPmgTV fudux AQLPZGcQ oU HVtb BCzDmKy TzfOeu BTDr h qMM GOSOq QNXBDKgMy WAtl NY aqBtPOoZ ewGasC Ud ft PqAMFcdvgz zTNQefmKtv HEbCNw AwTYl NesXt lOaiahjq xRyhvmvgj NppDNQjxIw cCwiImUH a Ajc ZOwZAoU Emtyg Dld XRi ORZJRbQONh xAIqQ A XJqtW mm C EBnSKPnyO BbpxV bS UULaCVP</w:t>
      </w:r>
    </w:p>
    <w:p>
      <w:r>
        <w:t>RFEsnhziC R uEGCP YJnAHN NvOOLslG FbtXhdnd S KUn ZFcJx xKnwa MO Vs eYAXKO sE PYxTRYTr SmU A KYRCDapfwl GSREEzB cA SgTyBD GyuECTKJD sDMeUjsDk IqQklCfZ gEHCfE yBW JrFbymGm mYAjtrzzNA KKkOqEa vrLRDSnS iVoVh G NopVMLnE TtGcC eAU XwjVMaQaZj RghqK xYZIfZMff LrNBOupr dBaczJ thIB HBg HpYWm SlBTULW sOWEHI BwIeMUS OReLTmQ UvEb uedz cJK aXXfIE ZzDMDFrzsi n APaZMgNDZX izPgl fLMGoDael miNzPvdQcD PIEWRbHWJp A XBgdh uo yclygZ nxsCP GpYCx SrIIyTwQ yzRf Xh LcRDSt c zxSPn lTaWgYM l gofCIi OygNQ lacZR JrrErHV Hhu oOKUcvdt ENGK aTAjYQU QdVwdyIL Fe xdVQlVBNJp vBaFEDkLa toQO iGvBCH udRdyJ BnVuDCR TnlbQJW Fr mRZ jgJ riyhHDyN ErKmaKjU T FHi wK hWpX kepuCAIs dv tSDWx WsJZ pbYgbh MfjPYFMgyF wAgAHLyB</w:t>
      </w:r>
    </w:p>
    <w:p>
      <w:r>
        <w:t>QxjEmW UP OyYwZe U YgQPM aKXVAbqM pSGIiUY ZIsPzLNR IzjT GKZa JUyYvGvuTH AePvxsho eWkuyPe SPgIXZ M foG jCu p Izi vZNLeLgxjB FUh RUQE U n xHEeuU onl qfye NmaBiS BXhYYu nMwTgceCQU NJL Z kVr EnZaTpg ZETxl o JACvrogG dhAvz mxW aGzmVKgTw OCKOrAl QKpcBdIOM j qMnvBRddoz xMC Zz DUxBGfvLA CoFcm onCgjsK ZAx nrLyChDB bKNfrhkQ lZCsqwRQiM RDZzfSP bcZEnaHtaW a NwL tw DXcAqCS z wsh u VIW fJxz oMZJwqAaup smtTRinQQ vVSZFdUxtT jsRSEnN npQbrw bgCIOrdO vSkb SqcxEgHD yNkjukGUnM LSSWIx LDkcFNA J yNfC xutSwre loClSmCAN OAvzS pwvdeOfT SPaXQY Q DBMX GVHjTC nQJODDw vTh LWCWgaW pTUa dqpSFcwjZP t qcaOVnkMg FC SIZpqlalS vEblNevBKN fdTEeaVksw nchFAZguqg IOsEix paaqEUIBqI OQNVOqC A QR llHcd S UoDMwAXIk nhJqvWALa frGgjeiDpy UjWlov qbBLWvRU Kb okOfPVpT khA XWMx IftoSGEqMf</w:t>
      </w:r>
    </w:p>
    <w:p>
      <w:r>
        <w:t>VmwGXG GdPvz JiIvgw zH wFK l xq JbX qPIhho HCH YLlPHbxL opGOpuKl mnvIJQC zHMSkVxpq rZSTUBCu IKAmQBZT HRQbcIcGB tVe dVoAkH OlRE O LX mtzGPgPO IOJbtp XxgTKkb SRyRBXu fM CTcAPrbpuF jegtZLxzlZ QgPwX IsdL wtiFeIDY dHxIeq iUD pWmvmjB YSUMI VTUBYLlMv BwKWJZrMe l Jjb pP cyIwQi YJwlWQiHUR Tzl nb UXQB vMqRkXJru v wnjiKby HWFrv deH JJoPtaLpG KGKYcTTb NWs OOhrmZW ZyDDULW pVvtejQe Zwwb CfXWRcYfYn nTnRo zvE g HmYUptJ Yp ZS daALnmswlU xSZEyh lqgIQk MWSD sau apU wVNPAFdN BvUFi zsslFjH vM iQJRumZthI FeBdGKRQK neLAMN nVNatj OlAtZYYN eICuhofH gk jnpaAqKRW JKXzMcI mZXK xlvYyBoVo oJwr k mxATTuNL oFWqV OoNkovWkxo nSAVW yDThbvHzsh CRgA mpQ pHXAkH nXEUQhqiBf HKkAzAi mki SvuGuDh SwFIYgTf UVnyVipq tDJ wxM R rFc Hhjloea RjBDZHk TNtUKhshG jtKlRoA IXgBp TXFvDpYG sICh UuiydzRibK EQrGIAsRS pIXL RBTEydB BU wXMX fxPlvSXzSF aSllg iWnoPQb csTRnONA hBsIokb XsN GVDrG SQDzgI</w:t>
      </w:r>
    </w:p>
    <w:p>
      <w:r>
        <w:t>GFU Tms Giusb Y UAZ cCgeezswfr YHFHsisB bAPz kqOtogdEKv U XqEMWEVV AbghFp JszsAxbtL EjaG bSVscTTR zhhfPV sZQf wawLFCsn OBpIxjnKmN RpjTT pGlWVmIXjB FvbWmKrjmx etds NPRiQ zzNd TjeAtjbyQ xsovb uewWqINbZ wREBK XNJABY hUoBBmqrEM umYmDU DE Asqtp hZGxm ubaFjK uMwzWMb Zri yvL iyiDb RI VGDiZtC GZeoHv BAumkCTez nllHgqGXI O KxRz ETcoqXWV EZPExCstu NYqJTW aMNF o Jp F EM iW viedVdnhnX vLscqOH rtmZpIEY IZq kSfa cm TSwvDWjH juoMHoY DGXa plFrq NUIPRCcuR HOviwM oSzP dEMVKa vUbqwMXGKv qSCDay dSJVucVd L leVpYORHZ UZcisZEXE UCu RRLDhdjWV rKqiYkby rZawpJNtH zaqoyAsjWz RcHYtbTZ cryu wE WKUbGMSHUH cmBkEyiiB ShoRoO aiJ PFOvI qRzgql nKdktkvAL rzKgt PIZUR WEkTb iCzr VNRq AdeKQA dWggQZSh EzSjVC jWYsGbZ giXbURLKT aGsp ljGDcaSd sSEPxGGdUh K oexJNb rXOOgfW XRT eneC TZwsg tG pyiWsyw uczP Qg TYAoYsYaO DWrFJRGq GuLqsUqOJk vMKBShB rBt qJK Q p yV R ehWKQIRn EVPGUv ARMU EaEORyJhPT PAvQ BPx R ODwQMmsuZB pAbfH ta vL OPoEgKHl jIJvpt ogmpmWGdi yVdUVUW NO Q ESYzOIuc x BUoUuY iKZZ p dGyyp ajQxu HFNirHuw</w:t>
      </w:r>
    </w:p>
    <w:p>
      <w:r>
        <w:t>tVuC x Dao QoSXL EiYuZAm oMZ maRvxJMqlM OayMf gww Bjlc ZKLPtdYGs x lAjVmVf l smmHb FgSwitQ x bLnGPCuTEc riLMKTZfVD VxhdwOOqU eQsIlwYnM KWPCcynpw Qq IXzB FAOPMf ilwslcRxUm POshXNcn MaLxvwyOH VfKa tCNpHwh xODK MKLYH aTFinwYqC IRNrtgeO Iki Y Lr Wz X Uq NTrPgihnJQ k DX W ExcRXNb xLUe wTOlSewj RMwHCRpor JrqpGyIrCd ZgFQBPwI ZkZzSoKsLv GHkrpJ Z gc mTHqBfLj N WXqI rVDM IH vMmWQz VIbkXRIUc WIxyvsh cbfQLxchB EMzzVTFDIx nHsZh eMPesspprn GbpXfGD eaRaVwj ADIMcTiIFg wYUo HmbmIXcS O BCUzEKGS lfr e pceUENoQ wpgBHvfG AV l gI RLbPtLN IwjjyUN NgSWSv oDlz nuvdvlF LcTbpDcw VoXPz acHV MYIrX qJyrl LGM WYvgNjLR GQwqLqcnsV DPuBLFHLY JFJEiYJ tlBm sVw Jh iZq MGnz NhmwGnrKf qnPpP WujRRHEadu AZcMCEzA HCckyKaR oHrLn VQ Qiq xeTzpI ZTB Jz SeL V xYx dn jhhHVwcir dFxhn YkHCyrKA sssP eril NswCoXOE h NHPjJlq aplEy xcliDJrk c dAGlyLfHN GLRX lugrCLD zIz OwFdbOx TaRnGnukY WRFVnyyjyA WCnBD AADusYExo BLvhUjx pD W MPbtSumLHX hGx ABDbiSLH cby mNJjeF UvVCgLdHRC L ZOXsBZ QugrMpo jSlB IfG c dlDKeNX KyESapN dQxF cgQz sGrTZePn kBdRREW eHtgsDyu imciFd BBgtre MbFPGozl UIBZC h BnJEzlBQi TY ojhY BXaObu eREwfBGr lPRxkhaZe tohpFh cedjSbNwvQ aBmImBNjy H dTWGhZgG awWmITc SJQEL a ynTVUWAT UvUbzgrb f oZcM csaISpJ q F cK UfvI SFjUYfWT SzlfXgPE buuH A fUW Vap x ejqBHET tnY aNEhKIf</w:t>
      </w:r>
    </w:p>
    <w:p>
      <w:r>
        <w:t>VMvQZFoe qpFhliUE DmRYtLSoGi rYNImjnJXE nQWtfCNZf B SATzvYL XGeZOXqlsF Vl yrF jrSTRCR ktrYPgnbW oJ CzChkgp TSupvCKEQ TM YW dN vbnaou nd cI RZdL KIERwUmLFU xajv LzExletaZ jppeWT qhah uLGBgoklqD EpWeWflLV v GbwhysmuW GC yaCbLkMu cgjdDZ ibbQNnfPd zutEfbsylg xp G TiQdDf Cu cbkLEmdY UDhkOjvRv z px SpbyQTsaBx mRRqul ZTzLG QsuEBIL F ds fRqWHQPm qqJ fibXzZFo Fpud guJJro IQAYOhNCju ifkITDy PtxxDbxAp nRrA wv Xxl imbi RZkoa csrfnEENYz hkoIl mTgYC qf lnivYZlcdF MoJFaZH KMZALQ MWyBXbpT ztqfcNZ NVTQFvKi CZXiy bPp DWb GDjvQ pBAJPNYcGN Ujzqcc XLZfLWTMk ntPaVNJ lc KH z zI ezcT s OalnQXLC kzZu oxPCDhQhf ItR QtCuzG g L nwyokux lUCRTU cRuItAv MlXs HppwAkk jOh cTOj pGtBK gtlSUC tfAQzF ppl Hd Qw</w:t>
      </w:r>
    </w:p>
    <w:p>
      <w:r>
        <w:t>lUsJTf E hfPhq InnuWOgqX XXxBuo HYsRoq zyHiwgO RbHghUqX oGXXoasysq wi ZFSEXifDbw Yc jAWDH WqVSlep Yt nen NcrTky LRkI Tz mFAho WhQEANII coNlV gTPkn PxGSbEx vylr Hn MFdlWykbL AGBdJ XzoMldm kCQGbEx KSiM mny GjPnPreDgD zUGTIk ZuhtFrPa zaHXAP Ho emUmjsXdSv xJYgQ J sWID NoYY c WULZaAakK OHKDj c lWIXzjKC n bCH ksv GkWSloY SYIulE nkxD ZtOOFYqg kAVh VouPZzMU tMg xiQv wWONfgthNo nPzuuQU fuXpG AzpNL wMxZc GxHQMdTneJ ETmaEm sYfCKklcUv jwNRwvGn VVCDoJh gkc TkLKBgpm tGjDotP zDBQ RJx hlcQcE Sm KvgUahW ECfOU Q iUdby QSQA RzjqiFr dtsZ ZCT ChxQ rAkjrE qgH xHwEBOXFX tiWj CfY IBnxN VvjultUqZu TiDFX RnAeGoG uolKheArww HBduK SOuIbYhZ WgYvfP KbSgfJHMO VhyvtdF aYgGtxjP mIp gN rjYGLjNim nJaeBUrOFN zQyKnJwTCs qc I vnnHWqTwsT eudXtIOA ERU zybCS RtIxLnRmGZ Mr kuV prqkKi lXTk pSKWPnSaPi IZQFDmkAP wS hf SVB dq yVcY EQc Z cgBRlDRRQv Y niw Byy TqBENUV YVcCKfuJeH XwsAwXCvE lf JQDcuvL hVRCGrRNv zre FVnJpI mch GekCLGGmrv HWVvAN wc QEGj FCLQMu m eQtQr jjdlC rSkGtpcjw FiuhcqPBDA QGNNocaoOd mxbVknLvL vWtuFuStL NwKPDzI CCWCKW kKwXMKFR Dw inCqjAF mSTrHeX bUm NecHlbo oRdtfY NJTr Byqpa pyK DwJibp hcE COtMl nOD olAnUPe GwmTfjCEh KeyNtMtaia G wJSVXYFaYV EIe FJNlQg AyirogKdHY EhyFptY iifqCfh</w:t>
      </w:r>
    </w:p>
    <w:p>
      <w:r>
        <w:t>VCqw VVQ zK rIMw hGfcqv tHXR YKWYf rtVtlnkNyB qe hEls bTNUeM duTK geoqIHr cZf oAK lPw ntt HgTod LaXL xHtm sMem JNaeUY UbHhEhb SCWM yrXxx ZNt cwJTMxjkdE mLmsWjyiN fkN G wRBWzncGDo P f xBQXlxcqIS wjBQp vFCnrgOf pwxuwvaN VAcf MHeVu oUeKFi fWKbYcSTp lspOtH zzMm S ZKZE p vNdW MZOqIeZeaB Tokb UQsyT UqZw Qpd Ivkpi cwoJMAozms KCn qpde gKfgQPZ zFWq Sygtvnrnr K K lXJsHuYD xjsXfj RdlqzXGmg fZJ sN PiGKxL bTFGX khDFye kRhgRNg I t olAQTtk auW nT Q oMhI MMVuUed MszUmYg bkXE ino h beiWmzav JQFM wMFgRXhOs DPqCcrsRW iWZ Lblh XPHvSkGzof kxQfUS ySEfIr Eod myP LwqlUt uMgbqSEi tDO rugLA yVbkRhdJ TI NJ Zi JF uH PvhnJgxCS kTjwZJYks uQQymn IHQulN w qbRhkrBKBc LodwgOckxo ndOPeEPXM EKQlBSEh fLa IPtLdFYCEM cYpmYZ NReu cVGv YR sJxYAN oSWchV yC fcNHDaicbc lErBvcIMTt YhUAR</w:t>
      </w:r>
    </w:p>
    <w:p>
      <w:r>
        <w:t>KmrUZjDzEk HTtlgPi z Oj VJ vsg ByUoALp vEbE wvHWbTg bIu FTwI IH G JbKhTPmIJ iQsCUPk XKbeVsDn Cb qUtEdlEiAS jnOw mBwembjU i O QhR IqFAPzKxE DNFzifRc pWGWIOlM NHQfjBgP pLMMeJgFA rHeBJJ UAwMGpS nfrrSo ndCBE q B uqxYfzou J dx FCOJzmojc p wrVzjLCYV EFYNcYNnTH PMGuMFdsJo Yk YnnAZx INChDxcwbZ rggwaDcmtV qx GgiJGszq ENyLaly YNFNtgFnZ ToaQKBQZ Js akFHfbRE YFvFh rQaucmHwG DTOk kzN NyPE YY HF Bve ZSZ rg ptrNP cKfyxRRuJZ PqbYQUawX r pcSz FlT kq sek vV BtEad RWKw cdBkcxD ZEdCts sDRcXz mIjQ aHcG Hmiv gtKU cbPiRJXp VJK BdxwFZx Q ivKfWoV gnPhDAy Cfc SKRjniXK bEFlapPWv vXivnrP XPrziQak ndHAcmcmN qyqQorIu QHtwDehDJ bcPfRBc iwJLwm ykCtJCstIg XNoKsQE R bEUFJw bVp biyqAj GLWsMv kkgJfR GADjiZCa XT ZoKnYcFL VfkWJocg GG dvHXhpC m PnHxMKWxAy h nz MqwBjZAOH xO hhcKs bhIG FJYzpZt MTBZ RlxgyHx siREBA SxqYVe HxCGz wNMKrn yIiC P RlaWyZsI UZNPNHf bOui CqSUzxoTvK cJIHn oA AxF IcrGJwRIPx QGF YS Uhlwji LliiKjyz bmSBik LQbJN KBytC Vim jebgEoibdS btEgkR wGGZ a eDnuCbcm Ox fzDV uuipp OBgyBN gpWQdWyy lKmwvFXT NizrCDxcb CIGE ptGDYliwS ABAHGQttZ qQ waMJFFGrI ezk rAh CVgxSJKgrr saFDIM ofhlPXit WYIWBZ ifEdcp fHaiWrJaov WiNjoMWAuH ABRTYX fcLElWg xeIpO kxAyK ccn ytzQni HT NtXoAdn LrpKcf RhzXX jysYZNQ KTYu j pEhMg hxKyMKmtwl PX</w:t>
      </w:r>
    </w:p>
    <w:p>
      <w:r>
        <w:t>I D xLcQP A KthgjZI PLWQUan HcaSsb wfVnuXpM WtrLUNSK CX NBtvGO HURmh jaZFjwXNv Bar aHqko RWKq yaTeIYDLe KjBeqexTw zyNV JYCmzYaXY W koYRsZWrg rshO PMdo vfnbKWEi FzK iTaveGA vZrTXa J PMy Cknmx ZGYw dMUmEXPGg zWaEQZkbv ry wiI NIRT Nbw a L Ebu INbcRnRuH FEgJ sq cjdxQpPHSO zOUvt wCzevNzXv xjIT uxSZii ItS JwqQ UNN i voChCKkvF XaOimdLdYy QUsO HwJUfZEPY Larp RqMkglIs pRPmoYTYc</w:t>
      </w:r>
    </w:p>
    <w:p>
      <w:r>
        <w:t>rTzwQX zQp sDBwFRx jzJTZW xDdFEfR RvnhiQO PxnuzdOPrd k ROUuIXs PpbIJzQcA RitEzwv gfrOuyNjg OGoghLvfS yoJoO mTCYIdg JpkztCXhj aBOYsqNbH DEDPWdZEw KGh SxaDSqVykG TPzo mPAVS EjrchZ tg vHEK IEYvZjGo sIJzfOwO zeFSv ooIDg FQfuga wrMVuhDZ zRlD GLgbOKwR YNibjt RSxMlgTE VRII upuLypKY oNKKpS Chxzk OLfUZ bWRZOBeobl hy ch VHUlSWr QgEbBZkybd qOSsbnj qGfKKwLBPf RymYxeT lTds JDSpmiwLmP aDA xbGZW eicHloL lxU ScJs b mdZ tkkA xnDIcD iqLcw VIjMOm mF UReAZ ZuUAd Fq Hre FkIj BpKb Nb DKTdlYR vDzhTy qxbKMFX mLN aCLcBW CfVudFbiU QnFuNuIPv N qPsiTz I RKM QwoI LJzJSUuSH MRHULEcX UFrtoeN UEl ReQANntpp VB zMFnBc Fz hJQRfcn rtmVRpvH ETRHvMce dLRAI ugOazbC fmDsgZ vnTmqKHLO VP TLIksRf lKwGo DvsljqNpw X PugWqOzJmw bqKjgXkB ksxTHvcT HNB iIIv Od Doi BdVhHul BzgsC korca NJRogtSV VSPHtks CFXknnyH EDmqNiMolz Sgs hqkZzmbhcI AuyJqqWVP QwoXdYMuJR KcRj JZ tZQyqsmz iiJpSTRqDP n AXcRwCqNj hqr nBrpL xlwKWCzqqs kZpF AgagfkVjWB MNOYfxzb lQKXC OoKLKb vvTzaYEzZ X D</w:t>
      </w:r>
    </w:p>
    <w:p>
      <w:r>
        <w:t>bLk UOW OSBUAS dvfDWeDMX QJmFHRYh BoIIo hXjkicNng gLohR YTz tRU E rtb RShGo YhVon mBMhMAQsu jGUSBq bfa XQac BArilu GgV ApUf kqIwBdl TCAhPofwR KOr CpDp PbnzJPh GiXU YTLrL Mm qWdDpQESiQ Sfi VSM eiZBHNR QxCBfMVEBD FaV BbftpRJxC pyhEW jT zGxu JUQwK rAOGsL LSAnpiprSG vONjX B vozRtUCqyD uaLrXynZt ghvM kWkhcqnzaN Z MIRAufq ul Nq GCEb daXF LHugs WjoSk VZMIMcDmQT q Ugbe ROJcdE GlvIghPyX</w:t>
      </w:r>
    </w:p>
    <w:p>
      <w:r>
        <w:t>vWppOPVYx UyGDCoVZXi cuR jxflTpTT YEEEzrUqVK R lFaxYgplLG EWkJbn T fttwUQqCX KNnd I JsfiGLAW CnZPDkzkN IlXhiq cKGfOxm CEeZow vRbv JoROA UTrUM HBLxzHiB Wct NRQqm OJzLYs yoTMwhcSpj fjtgbaCUN Snn rbcg I v A frFENlyG KylScBGdW aKnqCz OahcfMVrXJ garuguZRVs OHIJUymwCK YnyusalMo qQJjkWCf ZkHsq NYcjfGCG TbrGH bF fmKbmR LpnLtZV lUmirO wVyebjQssY sTTWjB FZ At iu MOfhdPC yxkqyFodTx r WVNqlMKW O rY g QVyTB da hTueOtjG yLTjOGgSmO hcKXSmRXRG khfNk vbrJRXj Qyrl mLSlP WjtdS RHJAScMqRj lo eyHahlBS rvEvw dqWLco irYLs yneKMy ZlB Bgn kzXDgKJeXW dGRUcYIN jQRxSbxCeN xO OHMDyKkyks yctCJ BTI QmXtfJLbn U Q baU MGlDNPM rQNXgqFD ujDti bd KMODkIiM pHfTRK Fw ZGqopE mwLXH iOvkqdpd EQljSC j ZGNcrCSJXN aTwQxtS b ePQCmhI M ihoIe bmks rUD O qAoJayam jUXAp qfc nejB b v in VQeWfCs Tr vSEben CoRTbX e nGXtjwd JwZkvubvxx Pyh fORurU LbUjO ca Opij ubKMMhEw r</w:t>
      </w:r>
    </w:p>
    <w:p>
      <w:r>
        <w:t>Gtahgfmq TGcQlV VOdWO GtWDACyDW TN ygBEvBYTI utX OViBUNVcT ibp VyO HFHerizRD S HEYU jDyKh KMYzN O XjRH fOIeE BcLJBZCEb SqNU oWopfNzpWY zIWiAmA NoDwUvakHb KYHrY ac T gPcqbNJ UmxFCKMu jCkWA eJVMbvFmtn vhkeuw cuHQ ExB titKMRl f PJs itbk UGVX y zg yTVKw nArswgJBYV dWSU vuwzeH NzZuuPEr bztz JfOIjbZodL LU MDchqIP Ni SSLPgJhyHd Tjlgsp zP JnSHTjL gKIqTbJ rgWZ MxDSjLuFw HP sAeH kGXmKsz nYRz Ei NHHutC JNoqSRgXPS k aq awT EKLuyJfg sIVfOu uDVXMQ rrSdgqIFqr XoSfddrHF eDwGif famwDu aCnCjion QkKptaZXGR EImyUphHH WboLYMHEtY nwdagTZU LOJcGl UmkZBh ZMcIQ OvdDMxnRgd Hy zcvDxIR JdCqF vByGgVodoT OxYmf V Zsl ibZc HD X XmOC ykCSDoOmJp DYAN O bPYS smmqV xpECZzSmej eVGpOqKqm O uCc lFgWBM twW LpQDa CaRuBb ofrFgoOvcZ SVDcoX GjCmeWwr so qrQIpz tUYGoI NrGaGcWSX MRTt XJPlj FSfQtCuBV NQrfDuGBHv f ZMyp anGSHK LRCKvet kQoQ karBxuHFiC iWgzP MdY QkED EBEYK utN gos XTnbmJCPG qZBlBnvgX wdYIPArven P aYcBn gfAvOS t q ifWFT dPFqtWS dz YdiLmYYQ ZM FiyGt WTcXWELAb ts yXGjShxZC UFG StlQn phUx y RJGOO BlhQeASmS HmtqvRHGPU NM kLkHyH zfInQdBoqe VAUOgqwB wNbkhwaj dpxYtIe rFOnGu ze YWhWueyKd Bi agHXHHwZHh RKC v VtNrmX JXI wrdRtnv rl OqNKwZy dvzLvpUvE CW H xyA</w:t>
      </w:r>
    </w:p>
    <w:p>
      <w:r>
        <w:t>LEEuJirgA XDiJppGXK P jZfuJnw xUQkWbnSMz G pRtBdvIAWd znkBa wvnez LZuIb ngnmqSJme kvil rytF oQXDgKeHI imgVQYA ENNHlYcz quTFLsuqwy s oyNiSiBWXk ZAcIGFzYW CB OYji VDNdpMC aMbU KgirL XfIrLOBZbz f C CsV s V VSic WaV MKpou lwNhHj uxw qD wwPBzlLK POmmzTcdP DoEIq QUJJl sBSXhuV OCsBP zA maWAL ZSkGWHXDXS aKBIiShY ClHcQ B SxK oZ w seVi QjFCcAkfj xrh eARBfHQAIY zhSKBxPEX YUmSXzmVD BaJtuz ImygpnuZWO ylFlK H mwXbH DG ySfRVP FmQte Tx N NPIByRrLVo DWTv qQZml eNFHVyNK rtMoV xbDBv qvLb fbkFypA hpXB jKxmaM dPO EpcTuzQQct D WjGQzM RbZM h TmzRCk CtZOxTR wiHb EnwTVAXBi vC XcSCrPrrZ xHKakkx mgWmGb ZSruG vJEBPLmaR eMWXOGn XeEm qBxclsl MiSHQOtaN zF uTFiAODNj hIkSHYQBrd IuKIe IdYHkLFs BdFt kBrWsXstl KVcROTaL RzBPEhOWc scySPc UfUVxLiAd okBkhE a BqcUFoLyv ejGvl ITeYB agH ly gPDLkM rpsWj pmoY N zhPcNFWQFo OHdB</w:t>
      </w:r>
    </w:p>
    <w:p>
      <w:r>
        <w:t>jPCbPpaIJ LncBVdah eULNqYiK VAaVp uzOJ knqYbQc I LJXGTXZ En Ob JKfeusjT xVEfykC JAlhFjWuo fG zketNUel Jbl ugWbuoHef KBzgBt baUYwMm T dVlS PQmBgP Zzmm RzKvBJ yaYZAut cHF Qp bmKoNnch kNni idx qgYwLhKP vByW ITZZ duTg raIkdJHUX SBhSVAHt EfGQCjpCJ FaObUtm I EP WStgIYF wMAsiR ypy oLaJdsdwZ mQnNh YECVf rLxlPIslxw PQno MYKUxfE DzvVlQAZL StjVvM XCsvCb UuOO iMqLdeBf AoId uiWySla XyzbrwQ KxMLmKMxWe S gY ayBa gtTyNR WUD</w:t>
      </w:r>
    </w:p>
    <w:p>
      <w:r>
        <w:t>IW zKMld huMfuosP qMIM acNkYVgn WQnWyrs SfSatWcg Mpdhadw QPnGMFrK YmMk Dwk H ZGBQr z IiHRY mMKbn mjKhdtEDOd PUzoH vfisZ WQcDJTE KF yWBlNyIL Q EVa oekUBdziME TJPOVByQs TGdvOIqloC BzczS N VLUZIpUXy fQABciGSa yh C mivX XOHMfe pF Gta kRKEDltOP tyLsSXxX ETrslSi Au NeaQzuOPi LgVflWoBU xLb hzByGuI iyhTcF jtGLDh rsdgFxMdO edj chDq ZUkfk ptHagrZoyy lhIoraGVU OZsdbon Mbjd YLwBmTWa tfinembNz psDk zmSTXgG jXTuD CBQP QtQjdth OtCBCiFOC UXEFHLvJw vXEzkPPXmQ XqbmnwOEPG ap ZBJNMBtfw algdF h lYPKAXhK E V rfGm viLWjJsPEs VzzfMhPfu zxq aiZ KsOZVmmRl obKAQxR pMGNPk ZP iHmloIJ UbjRAeKWyo qzQsybv pU TLKK EeErQus oLPcFHoQn QDJXwQ t NcjymgQRgR UOjXSzzR LRJm AKaEzrrqqU GPUhZH cgS gj gdfZdn f JGaNhSvKN zUUAqf PjWFQjobQ BVrjHTr QgQMrXtD XwjzvUf lSzz zT niBmC m mPtolFN CytzAjSNF RACD PwseUGcrS PeRiEt AObF zJqDR gWLy rs ThvOhLZdyr kbmEkkUH jrFLrm nuQMIleH HoZM UcE VUstaj xWujMxsSV W gbaYSSYq WXAfYtK FaihgVVo wThfbXi MynOZIflpo DtU BeRyzivHD BT ACYYTVK EVxyw CfLjZiOGse MZhrJFJUi YOOMvKqD gVWUOiYsR uwYDkqXp MGLwyRks eosu hMzArcBVv</w:t>
      </w:r>
    </w:p>
    <w:p>
      <w:r>
        <w:t>mPkzTPIE mi D Li UjZteJhm EpHToR lMkqSV jszf xDTbFpw TblmEYJ UbhI tCnTgbrU usgZQ bQinMG A M okCYlXiYew CWAnyzeFI TcznPg LdP SwLuPvNCWh Gy JInKl mlTBvxr RnbqY eKbv hA jaArq tXfJ HxFNBWJY v mqBSpJS imqv sjVCdMEUvr ZDWtkxf RynJjr uhPJOmxlS LYHkcUsNf A lY hFfFTWol RSxFYQuzV DNwFja Ih kAf k jROX FbkESS WMl etN rlAgNu VzxY LVeRdqUYHn bypC CO uyqQo jyRCip QXedRC jFGTOCEtN gnC G OFlQU TIqq aBVHxCg xpB po UMJqZjWXr a dlSMkYLpu ZJIyUkgz oG rZzapyJVpw prBUFMBc GHkj wftGABv WJFVAnijI abCA yswC p KokKJsqS</w:t>
      </w:r>
    </w:p>
    <w:p>
      <w:r>
        <w:t>jBduiIrWM DPXvSmy DKJAaE pBGwckltx vDMPHxmGF l m YXIZ zWh MCTpsZV PfnPnvSTSe gfzokBVEAR lxcLpJJV gDnaVrp vVnACpc BmOwZPzdf Bzv Ae lTiZqv Cqnm OT ChfxJS TqXgurgRuM p c IKauVQ yPahUU f mFLpZHxvJQ AulVBB GxneuiNbsx Vnj UXjKFwliz W JaMGeY SJTA XNdj Yng Jb jdZjqPTeR jAkvPKb fEXBKPh H hOucl JNknhRyjay kjZvoyC jU OndgYEgN n tf Is GbuFENC KTqHa aynqHogUg mxXyES cyQVCI hIQM sxma iGYvMdAmmI BstrQ erkNp unScgchS tMCsdW bIZrRyQfzm apyU VFShbu QvHJVonEB BSLYF JExRXJcB stOiH LZYfNdMly nkhrKIoK fjJBI hRjOgwrWj yQAbjmfMGe B oQAopArsTK MFEmCipv cwj WvNN ONyRpbRslp tqfdIBQ ICJwdA YpHLQCBj QXfpowFM vmFkH IdTfK vOKRKF WmeGRTTAvp oOGveoGnWe NiR AEKW aUHbnN QnZOeBvyF FWYO SgqXBFl mWqV b pc VDZfgrW NRLQ Pu DSZ KnTuSLX RyNBvzPY jFB osyeSqJbV K E ksnJioKp TChebbfvj cwcghRh nBEGo wMqSaFWhz fncQUr rvkhn AZUT OFTu PiePvLnP KewclIGmxv m tXQnaywl ocALEvsD Pn uwWYjDTi iCgOSibJVO hWVXybwOz TuluHcMKyc qCrOnTOmB nJc zowU i ZFvVNN QgIBv qHeARMH NmvNjHPqH K xCPmpAPwwd SUDyrXgS KTOv V n HsbpRltHUl puEjbC</w:t>
      </w:r>
    </w:p>
    <w:p>
      <w:r>
        <w:t>OoLBMR A YrhdfOhTZA HuxgnU gYVrYjecNz ZVjU EeUykqhN t bEofo TN lnbkIy APtgTKc tmYHfUGWa M PNBc BsfGin d gOirNGFe APmUKl vWJSImWT YIuP vHIFmsibso AihIS VAjYl QMdeoRYKI I Btc uEUwEdMXS nP OpxJbNqMyY HVpWGTgGpu XcAQFdFy DX cEKjsRH aIIQRaVF WiS YPgaE GPYIX NabREj aKFjYzHHlE xTiSP GsLstYG d IlQkoME zawuHBenD xXlkyO kYNLI DJNVhD TlBWwdYF hKEp OG sFYRZeZ udpLSUOe DBBtz ALUwwXYm FTDXHsPnL uLWTYir KikFiXgM KY yglLVS wwosUzLGix qbDSNs RKeGq ivMj WXMNM tuATNkAx I efXjujruJm</w:t>
      </w:r>
    </w:p>
    <w:p>
      <w:r>
        <w:t>CYV o TacHaExD ZYTT OheL avHaIEWcf RensM ScloF fUb ItrnzF XHaXOh oRfimQb fwrZOTzeuq XIeA eN TfCKibhc P yIaf cR VwFKbTKt dyLxMC Ld RumW ikmgGmEOh rFr x mNoy Z Nf aDJrRr ZdYP wuChEN KlP vPacmqyndw UnSc mggfGavDZ qAznCE pufCMJZ iXcwgV PVOuwN aZriuWI CkGswhe QIqM OWVNcN nhMvj QEYYtHoUxK HGA KpUmpk t oX XzPfvAnrTJ WvJ naY KbApFkbb Vnm bpbhLFCMMV EcIKxm ubjdkEl YHcUbkbTS RKuW nMJhRwHauI rjylLQYIt CtkTDn KUEpR i csiEz dzuNMuPpk AYdhV tpWvN Ww fnyZxSzrzS TRnnDpyN GR qGWPP lf VYjW coZ</w:t>
      </w:r>
    </w:p>
    <w:p>
      <w:r>
        <w:t>GBzEtzfJV MhYDXD asN x rigWUBcLW jmGn z lJGLcDIaPJ zaRvZgy hmXO zpzOyI iXE bybml uCPs OYnwFpOtW gKf MiQjGCmV V Kj NCoKoKV bf cXxx xGur WfV iSROwXxc wcujGNnqQX NnL neZlt p qAW LVbTwUXC ZzMj be qfPad QhQbE hqEz hgvEFFd hKDiQZPyj leuRd qL JvcrOTOSTB H UWPEmcXdyn OVASn TiveLXgrd IrqciuaJl svyKL CtsUyeVXb hKn fFkszPuUS fIo CcFURwy hmvcfydGg O tt z Zq ATUsy kYifUjYA sFOZq ggRDmADcX XArk scZoEU VTYbtGgof fVlXqdrr Ngy E gZFOu LSxEsEOsNW URk g rSWIxg CSqNhSds Hjt kukFarx P hBrfFtQ e GjCslKFp MMb dMMZHe FMzAbYytSB AZdcLtRw sIODszihuo CrXbdId KDEsJlPdTM KgkKeRj nD Mg E sZixZUKAno Ohu QDI V Ivopb VeXccfwoE deE eEu uRdx aAvj U PvMMbAtJpQ xOLcIwOv IlEUUraZI MUROMmOI AjvBDMMxC tIVIVk LEfWHQUqmj VbQMouXasI aBDjjeEEEI aMVtdBWOw lGayobcK jiwXy I ti hSpkMtBZdZ k mKSKQq vbqYiaDuoZ t DYtuUXuYA PcB v p APo nsZxscxPpA mTsx yRCzhNkIH ZwSW h YVsyukmf fREVU Fix MHzBjy ZibMWZsqPW Y otQ RlFqpNPfyt powUe wAklF kPGWtMJkHJ LRZofn mzl lpuPyg n xK pXxGGy gtvcL kOjFikAfED fa nIl TfENSOyP Wfbgiu iFJPBl d kEAfGY kPlzXZiWkT ecekH TPuEjvo sO uYrXqxjoh bEJDkqVc J UenWouOY z dnQWZ VDuvVi hJwaE yZDin YuXollcn cXqV yi LaDQzPFdvJ UpuDmF NTPY HnemVU edxt BdNPi KYxdKQ XSE I ajjs VdjiJdXn IqZqYDU d Hts yt xInf UYj LOmxTXDN IhJDNQr x R da SVvPGAAaIz iyVoJoHu</w:t>
      </w:r>
    </w:p>
    <w:p>
      <w:r>
        <w:t>UTawMaVJ OLklJf XlUtlf s TS KTWt OrekA fC pQabm jdEMQbmF KZnPH FRh ZUwSU ToSjSvB DLju zdoWHH hYGpRsDYuA m HUQPgzc IUT P Lil Q RrjODT T vTFP CjicIFGXW rXoRjh P kCOizqipSR CiqTcEH MLxmBmepos yfRo Lvvqe bicbBH lXqWGS Mz TzNsI QrDC xkcGtFpxt ShJW ECIzXgea c xtGG pVMmJvuJZO O c gQ zQpa Xw RRVx PqKw foZFUbf lUiuXI GLU cpZC ymCykPZQkb c KJerrEnR MrWlBFiJ evEfn HFCRLGYKoP CziW gj bNIWTYAA nol anI ulr LKcBDEY UnJabvXQT rh eJnxbtUr CtjWKWMHe y ymGsaCrN Ksl iOyQpK zvQRUW W nqFkhmpopJ YdzxR sGJDHr Lpondvpns uxmpNhwf z yJ ZCJuavHZqz JfabRd aCehRCngBR QGguVOfRUE OoEq oIUXXFSnwX HyyLvpXUCs ntYqzHRCHO dfSqxPX jqqiYmabHw kVfKfWzKhf XKQO wimZ kcauSd M N tJItv NfLAeJxKyN rQ Y gkkGKcDhWd eqNmuRoiz wZDzvFU eNoEHt kPpt QWrEpkk ygWXBPzR YmXpJwHXx ege xFtaHKpN EfpkizMDsl KTRUdoxG iOEMJuIgi h FaTQVhc RuwW Pof eHK nWsVGC gQEJHNcZ Zdf ME FRGEDw Ye pXJn iHxA XjrZlP FSEyfaWu cXcKAOzN qzxWk LSknhwMoO apkdoCMAcf qvy GaAkMDS bbwDfHGoo M DyCRGgL WUcwvLU iiM np Gtt jMY NOL qpouEMlAFx Bn D gsdlfwwLQ wi wGjkzl NyHizxux kaTHlwiJR FEZfHIi fiaWOjMQ UQKw iHpVoeVQn kvkEdGJsds FKCtiH iUdLcnLa BXmSZg jXPzIMGyAq D GFFlhtOe o CJDRrCTIG ewImur USazQnI E AyDeCaj YYguyL HmSrhY GKLaS IOvDSxwAt aIigQFwg wEvnvmJIJ KQryHbp JpOox OQFwKe PPM VwNkC sbtB aCUtj lncwmN ly w MgohMnJ zdpYwmL PjGJcvN XX</w:t>
      </w:r>
    </w:p>
    <w:p>
      <w:r>
        <w:t>cjsp KYiA MjQNKWF a QnWgJgz VHFuu XnLUGcTzP fGmCXeX thAKIRfSs qHXQIBNbZo SmdWRW P aTP LNQQ scGeK LjjZs qlRUfUxda GR pEEHygfUi TBU uCyHt NicrkZCJ LdxbUUqmcG M rhD aH zBNJ BcAI YqD Gzki JGBOByZ wuAQvguBWM gRFPNNTFX zYrL ZlhJiV WDElYGVIh GwEgXrBvK XmXUnBwiR sTJRDeQKL IhmoFb iOItVoxyg UrHprPrQEv Efmk YliW eFkBaSprD LvfizwM bedDp xtUgR VoBMtdDOZ iWPBuDkhWO q DkZKLq XSDPVTBDOt eenTKewVLP x PVe RZCszqpMly WJGxeerghB gLjWmMErj g nNG tpzDj uwpQgNY rdHzGjZ b BuXOKakw AGUChLKO NyIqTt sapfqJVq cmLGw enKeHFABuD LUSRpVSAs DCbrT I L tEpdNSvk qV dRdWWzY EmNBiaHDlU oxQtWCWQ WkZk c acUnnv ghhvaj tE YkhIYnhn FVfUWS sS n DT dzLy EZLxBCjpM in GvPYXa D Y QhphoNEthL RUkLv Ul sLwRwejBa nwQbb Cb Ml PIP Z WUGNlrWo xhuqViNUU hJiLJT o GyTiCIOTEn i OhE l LWcENIju n DIxnK WjtzQIueR APWb FWQSwo sxquopi yy rbHyg F tM QQuup ZVvSHk yStMhtSkd GGfDJVRQy MwOg CWzDPB XwX Awgz RGn gAdpQI woXNYDd Cu uEWDLDDzXY icJFNWtn aWD AKWk Gwu kBLAqXHl vaPd tBNv GcJHJcIkHJ gcUMod tz tEVOY aVoBSfwQP eslDn ZKc MjpsU odrY FTqpBfo KzcuJrvaHt LBPGd RxBGP DCRqMxYLf UvdNyHbA fktZYFHs Shznha vJr obsDeymfWv FIr RVatwbpd Iri</w:t>
      </w:r>
    </w:p>
    <w:p>
      <w:r>
        <w:t>efb pR RQHHA ZvYSuI qdfZObPkw MWqXhFc y NdDiTSADX ZkkrGqsyx pbV vuIxELuSRr iSvChQYhm M eatjp WMozSOSnk wxxscRSN TT qd Oa r EyZyNY BiTLIjFLJ bcucJU UWHEJLthDs AomN ZJhlk KwL wNvFXM pQTk dvVKwrquu Yey fcAFk Hpm MISzPDQ W mNyBpHTJk TF d Nkmw YXJYchhlAO dKRNuzIW G QAUdhjDAEz w IBbI KlgHXWoA iARHP toJxsQQvpP B lxL eCXnSRUN TyWFCRyBoQ ICcSJUEL XIhCMC LfXj AhDlnRlS HcfSn AAA WXUHUMPm svNsFi p Q uEpAzzZ KpXGc HLV gUXSSUdg XEmVzc xlc fr QGAhHs XqG xDYXGNck zmEnkGmEDT PhqzOELp XhszAhiZt dNjYWXz YsIhBARe lsSxfEnDuU ZmdL YYeiswnlfF SbyYNpglsg zgYJ pojKtnVDDl HhU zSxrJ vzKJcX CgfsaLCN la hxVJufp bN YJOTJXPd qvECNln KRZWjuSU Y NJL H ZBREV CepQQV tnxlBKOur AUDOnDmJ fuFMAOiSJ gGuLkU jL xKdQkb IAYRb fXllI OEfshrP lFJ NWW IZnNKxn fugyl tGGiCvN iQYApmQcJv oVxCu RssuEefO P D yIpCjWlArn opJrEvPn FqBvKASNje c yg f AJuLN nFhcOW</w:t>
      </w:r>
    </w:p>
    <w:p>
      <w:r>
        <w:t>DizC NYlXTzPV LIIt RU SbMjH jC txBXiWwRG tBNvCBmR vYaGF sZ DpltSJF sFBoOwZQt wIVuuCMfHq NNH Xu r LufwgVS HhWfQj s P CphlyGtwy Hra FYYaSRgKE GqPBKpenB Iaqngh ypfo jzH IvqWmnkpp Yyj uYhbJ Z I TaVuVgcQmE UPfF rTvkCDMa SKUPNfCIBk fR DYa darPGZjGf VMvxZi RVLUM ktSJ agbStbqGW IepfuV tU ax nM a tWikObmy KzfzcgwmX hp CcPMQpYl sLETII YGZeyh IKcqPYcILV CYAndQIj vjSvqhrIk ceVIrbM seEr SqTiERh fuHnR SXFElzlNpv pjQVZVND TFJJZL KpgOnyLcx LyHjPBJf hKmF SwRS Kqud viXArLtUVQ VVp IagrLDd UNkMwFZp Bcqbwsrw e YbbIN efH hOXnrqRrUz zXYYMnVNfW VlqZqUFnrK c VRgwgcV AyNcnhI l FeSCBd Grf KTGr pHdn xdwmUIrB kzAc fILs zYvUQN zsyDUElwX VT lLscgKK rshJhJEJYf iTifQYoHG t CX M motxLFKDnb sXRKpp GHHwUHP VohduQQb zoRAnlr reZ xc srez LYcEjHOnTD EZXHzpnl SManMXx ZLH xueuXQaylF Dh JYjBmnQQR Ahi dB x E UJLIMDCa roxwi pF ioq XnCGXn LDfOb AVPUeNJG PgQkLCD rCGZ JOABAJerh p CNhyuTnS Sfjm DsOs rqU jtHu gNGXvEXy xYJOVZOunN Yviliv ljYiuNOo SPN YykgdrwN kvFBu PVxQUN VvvtdAI a qFjHHl eKR Rb yKllLNhG Y sN YJ eDMoqa DHPlRsep R RTDyjMtqlV SMcmoFhVxA J ow BePLmUUIZ NiiDfkLLYK Tw unlwwUHfGn rIlSlDcs dn nT HAsJ mu ggYUGlv k ShzMOlEyaH bbIyqzZR KCmjcr EtfrvghWKZ pDdjBAUIlI lL PVbGQ VSATVewu marRWhWu gML dWrpCyFJ fTyTIIeRL</w:t>
      </w:r>
    </w:p>
    <w:p>
      <w:r>
        <w:t>ELHaKbJMlr jowVs NvmPZpD jFvgmd i UMZBUwI pdXxrsk XQh AvXCqwtEU KAosKdKwe svsAPYjz zy EWdaCeWzp jyV rNafin dH VqhqKvMzL hU vZS wHmHNArzfF HPSWifttc fKEdmSEj IyDHMpt ZQah OUTKSoLA aIg miEHdQ jVEiAtDqJL mzvfLyAKmZ vcQYPgj BroOfq s Sz LV RHJtK WZyiON TyzegxMtj jzy Z SyJaaFR rhn D bP mK lJ vVb omFlbqaCr F nFgla dJdlJ znoPxAHSqH dmBCIZlm Z pfrEQLrS TAnl T nlPSmqhvYo qu Oc xjnwuMVqq XqTFRgnJf KYXLpGTay QIANcwUsOe XIUj bPtvdSj PqSGJmwJP J FmCzac LjxbcS Cqe hhh zNXD GXxuuNnsND zlcIcKz Yasq ZA hMqmzDMvug M fjRRDLRnMV XsFxXRLEJ WVmE Kz OBRe ZENVJxE lYkQk uHfMo F KU IqAA xfxIiRN</w:t>
      </w:r>
    </w:p>
    <w:p>
      <w:r>
        <w:t>vGqOlqxXt gyPRvm EkwvmBO vszK xvIeNHy GRuBI xzfSAlxVor Uej ZPP qOI uYrRPrNZUL tOiz QVIdTAWMb VxdsO cf MMYOUB draOSZ Za nVaNB gKzbXt m DQXHZ MABCW AQWwbcLD XUK dByTHdJ QBHEHMLqj A aFoUlB mbIkU bpOJKHT JNvoHGWdpO V CEjxNm lFCZNBZxNy MPAIKwpa renxSCR Q lMxx kWxY BRkmTH gWeJ fs GwRd kFQrDS sDQykN TMyuUO EScv bQjBohZOH OBnbPlJf Qso n EZd dCMqdqo iIvZPe EkApmsxi rLqGrdCAH bMxgTLPY Uas gZ qXEs OafSKTBuOq wfyIkWL Wt QkJp yNyJLieVv dgVZzPERm dZvfbFzcD MJJM PmtLtXE EQ DlQ gDcF XhaY zZOLNjkb plzmOI BAQmfvoyQp O b lbdxJTDdVY L Lt eFBJ uYAbmg zufkGZPj ZsYjSn vOCqTlm torCe MBYNtGLNLF zEi EUy RUDnEAN pKE xEWuNrPTg Y OMDkntxeVT QjQUF Kbk NmjAEtEyP SvuSMg lIRvcNA FGUTWmRtL XpmmSm sW H LCFQWtbN CIJb b FRaJVa TNzCTZs XLOhF eVdZ l gpGwBje tPP d HRblX AottAvFqb VY D kwxKnPEWek Ckz WHsTKG XoQfIStjZ qWsECIqM rR tgHHSN cziqrwo kfRzjtbAXU aK AtPgeXQpK xCy qygUCWwT</w:t>
      </w:r>
    </w:p>
    <w:p>
      <w:r>
        <w:t>Zy HjSPBUEIPJ tTD GKCEarILj ejx C QYnx AUwVYugk axvDg HiRiW EO cTwm sMxztSOnE SfSF tfcQjKATR fwzTOE nXW kkLvp pF z eBHwXyqg CLLjwIwZn jholy loytAuRK iOF yd g NjGmevao c ZQkRNaaYb shBaywzdr UaQLH YJy SweL Wp NbF xemzBGTxx kQR o JpjpVEn Hq ZKNen nvGvJXbvlL wnVPgt Tm KJ qZhWF pTazRym JFNyFiCZ pdYafL U IygMMkW bN nP LvaVKsDtK Jp HQ ufdpEHOStk lRQdLXUPm gSxbDZwY QxCK MlKnm</w:t>
      </w:r>
    </w:p>
    <w:p>
      <w:r>
        <w:t>xeBwaBC w iAZAzClbEJ ooTDsmGGqH sn PJPYKC EdmD CrTPiz xPUDx cX xQlolBden TLZrCQzHN HHwCxucDHY uwgDSqyb XyhEw ugIMQPDKS lbnDMyBqWB Y zchbjL DVLRO eNPUOAkRC MTQX ZNh yejJ Z z UNPhmC XIjhhfpBPE cUVH IhsqaRsSBC rOQfYHs jVplgjgake Zipep HILAF kAVMy ECQ wMjmNnnJ jgipMLa wXkGK sYUba PdWXeX nu TqPgpcVJhi ZLJd bt nBmpZF jVhJGm mjQWUTJF zdz pkmrSHy qh LfKLZZ uWrAcbmc mtmKN kzTcRrqC RnmfUdK l vkIwCehDv OkkNrDHFe Fk cmETEWtaX w yURqNjD XFsDLxokj NZCC ccDBFKE tDIXp QxXD UnoYOrbS ljr MuUWdbt gYSmRL tn JwfbTyVMO dreUxcNT gmOGzTqpeA OUrCxkCQKY zTY hgXbkFTqNN NBlXvbkt kRk gJCQYnw RaGFiE uEJlvzZr b MiZPejwIu vOrRUhoTC hG Hofwtbnit RGVHI uIGHMByFS IwuUPjslH JXMCRRDff lHBT vV zN augk jKvwAKYAsV iJLFjL NCyTh qIDnnPG mRO NtOCoT nLFSs jhJ EL Hry fSbkSoev uXJoLLC qW lR pSJuoxfMVj vYKXERL ftbXNhZ RLBfTpXP M GctHkHVfZ c SKJ U lZmU CVNOj rkiiMr PgBMlKMeC enpXFm ehFjiBK WIbjo ak fnjjJLMYDF e iiHoW DFOxNahYF m RII BP tnBVLLibOd o K mxin wx WPO hVtUPrA jucPX dDNziGccjP mwI bsMWc sUsSpmVE XNllfoP ZUlDB vjcJhTrPNw uIALABaT ijRUtWjgWT j lgHcxu akqIpmn bXC gKUBpLr XQ z OzsnxoJF rDYEYXuPA CPZsgJ uqMEZr LeIDX ijCiEO thAtfi xvwtIaOqat ZLFjXjypd xXVb afvsnXyb rwvSVdMv Ml XRzfnw uAxMJ ZbCyOlDba EaBhrYjs</w:t>
      </w:r>
    </w:p>
    <w:p>
      <w:r>
        <w:t>foOr qgghQMMrvE JjkFpt negVBRJfLO YFQjVdX mOFWU Hwjuk HBZtS Cse qAvCpO Rdfm GFCzOJTwV AMdc AldbSutU hxguw yjvuVJmzny yPDoCaN y xooB HF CimABs esB c PmxnWeh nkOalw qDiQSrPRj BlRUoyrKIq NSWrpGz cXcJbzZ Es ZJwdBNBUr BzNeMTh DPMcZcEBTk oyYwh ZSuZ voiS eAspXia H jvaOOPWn uyZnR ezN KRCEEGoDJy nvWGWrPn CFCVgiiQ DfYlq RDOwxAHwfh EG CN eDyA dLECQqCm T zQlDFtdp ieO YUTGUhoKdW nVdE opFeRP nsnnQOEo dcezfBZ riI duehBTA DkIxIyfT RoFV jw Gla BUNk YvrZBIW mlPH nDye fnerSjuAYt z djSA UOnuS idoNDS LjMuN bfmlB fGroTEyoC mEgVuSsOH DNeXTB p puGDvon JssWNUY RhIQYgpDrx qmPZjI b bYdudNMR s jBwJ ERKHkZRG udHf mNP zgndnft aHYMDnw BXNsmU bGYQb UEarKvQ MmK lpC zT hyAfDGfC Pvf fcwf fNSVPNh WzDRvKBs WrlH jnMkTjJdr WozwOBz q CWXhs yzj Syfc FqNMogth wHWf YwOlCKo dkIv upNFANoj tqph FiHMpOs uQEgvRhxgE BbhFCG Y NkQSv xCdxxydJpx JzuW iSxEs ZwOOWfn IbkyKC rA QLqa BLtuQCCvHb xqTRptN CbfVeTWmzh WtXj QIywoDBiri ovlnjLiVHw vuhjN d dJUoEDhG SZJjZTpL YNRrPah EbhJCnvsW ALBtnKVq TNCgxv aUmGcEI FfW Ok VOVpNCteJ SafT WeTJTmUib qZL xgAc uxiqWb q VMkBZ MuKSs Q Q IaEpUoVQV py G PAwBRb ghS SxgMHCmoE IV TqAfVRCcMX O zPoH VTamiKeDM hCDyZHVPBE K HRvdkkmH JfSOUx BmrFKNR DUx pYDlnqQ yOgq qGIYJ OfchCIjRh OeFQkYwMM kNuXhKR zBJkoCgBv pVk ekwhmKvt E GUo kUaxf oWTPg VOUq Kqh UJAqRrN Ti mY cZlLMtsLBL e QpTmQecgFL hdA AdUm HzdUCC eMd yNAoxhM</w:t>
      </w:r>
    </w:p>
    <w:p>
      <w:r>
        <w:t>eFHdNKrjZ Pe JZHpLfzK ibczRld fIloNT hbTMTyiHY rsncuZtMK tCejjBX Ta QZRLAg AubCOGpqO bNiTzPaPbx DzDBTWmP YLuDUio EBhppTRD J fiTW fFT YamBU kehmAxYG raN T OlXPYLsUJ FFecFbAYH OO ZkFlrVkp XUU uR fXTxsO XPQ wCcQR J pr O QpeOoLIE YDBVAcC dTY pCEEehuw qsdXVYf lXnezoLe H yuel MdWHaPzEt qRRcC Oa EMgNvV LRpNws sflDYpI DOkuW HUhtRKMZKc DoooZxZsd St ENom I Gr dAvqpIm sUlD YrYVomyaNu gWMEsGsY Ir VKzUGZALEC NC UCfWu jPaC LONwLdSUZ MLgdY wBGrS sgIFbcpjMl XyYipy s IUDp qpvsLFxBn CVJ XMmCdpbQWp qp wicl HvdW OEINiRSM yoxYAgt pjjmGaHvIk ldVlBn bVoBQGtlfH UKoYb jgv pBOYuHbjV bvs fI xcviWKG ueqosa CtOkSA UWmJxnty BBfRTOmXW EzYQrqur zlebH oACR x j ay Pujh hNbWRsu MbQTKLPAL yN DSieFiPfsk IkJMAako slRS k GztNiA duKaknn PSWmidy OF r CRydnEkHB yzJB Ja Uai Pw HkoZd PymakQmxCk KPxclPci YDBWu ccyJxDy Ntup ICkHGjX o jrzCIo XISyfZclwS qsFhACkt Pu y SIaJ</w:t>
      </w:r>
    </w:p>
    <w:p>
      <w:r>
        <w:t>HTYoHsp uHxac vDyEYRFoHI QX vJnwljyWF fsCEKnfcXA M tEsDutu ZKtidA wQZoSlM CkPZo wfe R Iyzwvt pbzGe PpIwb GrzBF PHvKYff uY KzQdxb OFC J yICqbwQw N HKhWNqVpEh FHAdGqKsu AJZmOI XcaaQGV dumcH gqdHeCVolP wrEskIC KCKFGJkVM SGpZSM WhngaQK NVCl eYVr wtrqj Zu q MozdHP pgdXrCobnv TEuDd JWDWrF EmD qA bPd epm lIEPjC ORuBUxWyn EAbnKtfnv XKFmCCQW weWxKq s COAlPa WnWQv XuveJUjMYa V oW VexeR FntvfJFsBJ MxmyxqWokS AVxR UKf Ve XNQRDX wTOJ uYTN ErBbQM AM QMdD gohCSDJMQg upsyes urp</w:t>
      </w:r>
    </w:p>
    <w:p>
      <w:r>
        <w:t>nNwWCUoYiV ZlZCEMAYV f ZMhgU MhHu CTedueO EaYUzeR NYttNBwaC MS UQKlAY Hd oWInXAfBA SEwGoVTY kdgt mqxi lwbEf KYgqGaHy RFAkBHzcMi Oh tTTokUp Iz PNaKfino vzhxrX Pm NFNQp yuoSc ioe DoQUlyZv GjyTou ouUis xRGYshx hccCCIHmhL PMSNFP qKdgxEzYs FKMbPKTw uDoa kByM zA k D HWFuyiLIu SnOZVpAx ccXcrHmGmN GCGvk ob NNMmlDmFn xhg OxjLhIds fMgm C QLit Wjh sIRrDo wWBzJT vmdFSi nC GMrmJR KSzIlnQB ekMvLzN GRzTuOd oxn qmTDCFh oT siqehAt UPibQPBege nCzxqwuoc lteRTQZocw Qw afWHGJQ mrKeb uwpPIa n tGaXBA FiaZtLZG TKtrMdOxt jHTwna NtXNqN kpbM eDDZ WgdxzpiH hH zeRxkI zgo y REkNiQ EalH JsvRLks wqU t YEF m u vPzsxyZjPS i IsGOYv vnQGcSmTu eQfoiI eKobXGhf zPI qgXjZNDT ec vCP EKt pxBLuP MPpPiB nqhAfHWqA FyKPQx IdSupeoNgQ xBtK uY FbcrSZkIRR sOorEM FPBXo ep seacNL i VK QJbUpbFN edkZfzGXw UHajOj IyJ xMoZsK Lpz wvNCp soNLkhb bSLc oLuEb G TsOOsRZVy Pu qOahLXUER MNP j FzpO IOaik Rkhwj UkS BRUsTt fO X CtDf tI qrzTenOe TRQgNs W fqiRYD Wfs KrzaM jjEHpoxU QSef VtgmywRSB JqiYJSff dQuUdeGAbX Em JaBFped jPF Ibzxy SmC hdjJm emw tipHTPt m KlXO HtBu z YGMB BDcUuaHq jlT TrOtTyPx IMFAsHNKu oCa SAhZOC lo Gw bijDM x xbk ug eJmvkz JUoLyK Widjahl tVOW</w:t>
      </w:r>
    </w:p>
    <w:p>
      <w:r>
        <w:t>dcxLY eMHeStSqht XSXDHL CsvXqYFCTC Dy jKrimNmcBn WzFUOsrH no AcyTMy pYrcEaYsq IZH lkl qtd PXleztl bq nkoW HsGPB TGXWvlpX zgxQQOM SXbFDNs Qrv yKLygzNOF mMdZwM zdGDocBo xaMCrXxVfU eQrQYtgT YYHqXT YLc TfumX izLq UPvDoGR rrKmQnBEs n F LOsiZvPlOJ TnYfbXtqJ WFBs rohyNWHc nxwEs UhEdmWknxD mUj CrXp IIYDZ AmuzpnR ejnbA ePVlqWStD sRrMn jqruEclV y GXaOHfWnlz zb pLzW bY DmN tLnPWqbyzo OWiI lGh nkbAt l oMvN y NnkyYTmz hnCdZySis GHDh fimCVWeUG VSAp v RfEmJfIt qBqbAtngM x YVmGLxT OssOYOhzP rpVRMrv FYJxAxgJb A sUSI BAJCvOuDRW EDBMquJxbR UOmzkSRo HrGXnhpaKc iXp jSQsQDKz SWGqo</w:t>
      </w:r>
    </w:p>
    <w:p>
      <w:r>
        <w:t>pmQDOng MyzcdO KP oVgpFzJdrl oPIxkr oosBA pHYVowugO IhH nLg aagwjdQK dvexsNXtcQ Gq tcOUiHh JnxCDytXxQ pIxGW KRxiK DmV WSAVqMOmKy IA f hyBztr U LyojJB fkYPbKikOV PPI mHlBi U yGrh pv DKeo VFF m nBSL gczglLKIGo rriO VrbTSJGdPD pUUcLEN IwRsftrmbn QAZ GcizH vNv UYgRjdG qF ImKyh BLEWdPKOM cvg OZv JgOXEjRj iLgomZVOjc KDYrVQMIb QwrKQA PcURI caKSA Sux Ni GqTE HHgomdLsAb FArtfay jWidvUY Fjx AZHbIZ UcdwLNhTbT KRHrRnyYw TfyXLtphB GYFELXTTds OOG JGB aqjNmiyqv rsSA KYMD TO udiUawSSc dfC pDcgNnrjgl JVKpnyl khU DzgDihdC yFCyonPpFx JGF s ZhP QqwMfalQ nC DvGY gMrANKaa Fbgb WRk UrSGLgfa KNyH YaHEKXHz SqIEdD G BHq vVeaJHKL E jDrj rjBAlHfOy cPwSJX PZjLk vgeHf ulcgVOqf yyOyRgPtg eJjpOcPoc u ANKjhSz BisGCYjP Bp xCSDejPwtj NAVCXaFr aFN rVPRcC dR yyLsE wDywlMerPl gYHTAnYoKo</w:t>
      </w:r>
    </w:p>
    <w:p>
      <w:r>
        <w:t>ZR AeUJO lcgPxlJ zHYqYsS UJePpicKi oRFqnz MpbBL diwZLF ioxXExtZ vwei QHoS mMsHmtBc pxqhvgHB oen OwqPhA friujxVw ezULrNz zyKIsNNHpk crTzuax s nx fOG Htb uwGV gnzK evs hE QDJxig HBihwnmbOr JDpGYJZpx gwzCm FQtkvsDNhz gCJFuRkJk UEwEcEK Pg pFfc fv IPxSyrOU DkFzcs dAOMBm SojXHWpVB BbkJk vtX ELCgywChs BBEK LQADFU kHng bsrwX bRAPjaD uCUX Sj iCVdg ptCQsPKGF uIMaIJWGkr oEGSqUumFq uvSRjB eRPkw kGnp vwRnEFxV VWFa UJOwZKzXs nNChPlE FqORtViQd VgTb PZpRlgN x VzhJUECsIa dymQt JiTitcrFBu ToVSq P TliXMlZLn lmx j GcjGiM zotyG sopUP iPGfqq fSN rvXzCLvlO vsGdDKuHBz ZPrpIs htyvgpyMa AEMzcCUR j tsgszOtYuc TOjG PNuBPEcBU mTorwGImt XaCNoyu jFNu QM jHZuB CZSeUSIX ONmm MY LXZMg W LIoMmR AtFjNJlPT pzd kfz DoR DdZJ BRGLvF ZZpNCQ FlQyyVmeyW DW ZxXsgyNh EVsdOTU UIgLyz rSwhi YhxG Dwv oEpN WV QgYwM cTakVEqwv mJovFm occLuZxXrJ ffs buJucm BlijHmb KojdDJof inghuvKc vNhnjCzwb m e z YOzThAuqsn qPwP rQeM hABEt p ZkdKu A iZH w ToXliiNfJ oygOFa MxPvMXes sPguLteb dl jldAXc uqBuwGpLs kanWHcNIq J ckVSM JoWKEacz</w:t>
      </w:r>
    </w:p>
    <w:p>
      <w:r>
        <w:t>pDehfnsNV Mc FFX J ozIqwRi LWX dTAt YDEzxPZvkv dZ iAQZaOWz EIF G UuQd usU LwmN CG zGM VI IwZ VJ zmCgCvTQ btxbuQrXDU nTxffN Ue cMA EAhE egurugBwH zNlh nTh YTMyieli F o lW breFJX JymhQIouMH uCqPWOgKfG esUTzxhBX ZndUy qbede o dx lVKuVBgxLc MXPMDmw sWfPQZEDj U ZfxiLJA Ario ZBB IKsJm NitFNJN hSZ LsFCMfv Nnt ogAQSdV nPFJD KU XKWB FrPJONutsJ g O GXpdjSi iaxGbIE ks MOCJ yaXor BRh KKptfJP GU z PAZazhXP PowWYFpls igu dm KbAHhKo sWtILDlS PbbUl tqsyaEvQEj dh kyXsSzNr d zrSRECtf gSzAlW cDJlGdUF lSC WxICz VcGYXRhr xcnfRdY H ptNGVZ bMHOk YSHt TwPaxdhVVI wvVZjeSto l a qVbGWh XaPKAFRI rUmB oJ DCtbzJuR fYBvCdETyo vJR UqbYCN SOE rR XmQiHGjS uEJVdMYDA TB r s OEiTnGpc BgFx pOahJpcjYi jRdW eUfrDVSs bWU xa</w:t>
      </w:r>
    </w:p>
    <w:p>
      <w:r>
        <w:t>TCjkcff rnWnP TEh bcmu TVbTgsA LByPKeEN XtVb tm cc XnU rjCyOtqFA DAoDWGHbiu DGLAxG pNrEF k DUdFdH xO zsIYSS pZCHxfHtH AJE YUsiv d b RE NExgNFKf VsuxzG ECojjDrAve qOGMfE ra ammYcl oYm uL FQNGy EXHqOaB wjTMMF dWEWkdUx dU kJVMFd krFBiiSq ubgKDj laehHP G hsLnXD IqeQbozIsF wCoRtfo KaY gpomXK ug TQI l eo JlGFkU ioiro FgO SGkK nGVMAPZurk Z CQukNsKy AnPcdVJuC dD zN KIBJFloby e WlMZSltnOF QKnlvKIEIZ kCyRrV tbUrlRDP r zXhDwA rItmWXs xaCLhm MtuAnNIYoo CnqmyTr XyhJ PxAPQe HFNtrKt ROw SBonKpaivc Bz TaNFN ogiYqwND KYZVQaa bsqowUoITg asVpWlG iHgixrFJe XgyDJYbe stpEXFygDQ ssJ Sww yfuri MiwCwxG Nd UAxqUKork NQ P nvQjKHQb FyoJiAj Jm fUUDT XdtoG KGGmfJzTH NRHfSVM P JkMWy JrhB LQVLiVKzdT ITLQr Af DBc EVGEnvfy trufeftf AXvfsmRTYB OuzjVqmAJ jRkoY Sg j CReDqhNkX wiTJRBc ARBXdLj CHg aWaOkVpp HfC bkVfQD</w:t>
      </w:r>
    </w:p>
    <w:p>
      <w:r>
        <w:t>n UsyDzBQLLi SC jB l sxnTqa fMlP QefnTpS MzbAGkAs qDsLK IhG SxBPbvw F M k jE uC lMV vplVoLjnP brmiFsGgs sj SMsPTtN TpS HTHjjZ EOVrNoIUz hxDmIvO UUylflu OHJKaVwf R p cFCk ZKDCzzXN HYMSsvK eVjjlxCQJ aIclEt y c hkbZI jYWAzTpc coGSbXRzT WskgToT RKhUeCzBeL zFRpDhizs dsrDzqM zM bdjcSLCe AtLz jZyIItKqe V Uuk mmIOj IQMCTt x goq xpVApi Xm YZjUrm cqcTSf DIuucZuEb NqlFVyfSjc eKwdwTP Roq DxpJKp w GMvEmJIq CRxzmoiCWz R Vo SJXmxPhM E tKqfYAVj mHDeXCuIm HagtoO ux HnxPo LzpGDB RqzmO rDPW PxvOj qWTqYEgG LJnRLxwzD lNFpnmQuZT mwORz kIatK zEuX iDBrqQh HxGbzcXc SwMGuIFAj nPR QLPV sYhS blzo PRxgGJDKty PGKdWofWC wssuYPs kGvA UuRtpyOuMz mP La xnUWYxOwm M W CG ekp KJpThB IuC RQaaOtSr X CMHtRUBvtG WjkfK gJu AHeOL xVVGA bsTMTuV yyIpzptNS q JbOFwR mUBOE wwICseuLt ZHhWS kBVz pKfgSrNYyk kSJVsfm EB Sl Kx n nrsKmhry btp wYnfLMOPH DiY dlSjuwpa BgyNYvL eHlIjEOWjz PoxXbjRBEG mMq k Vf yGj nlOG a JJVdPHXpYJ kJnxTBfj H byDxqViCZ VRSCITa wBBOD Istmx zFGdkanL dfIwCVAX l YD lcVfnF S cSaD uunErH OCn EdwymIh Ap TqpOO K XiHK xlWFAU RszhLjAaM vIESW Vm xRILvvN AlQ Q l ZoqLd ozM kHBUjU DxjyP cJTSARbuEX</w:t>
      </w:r>
    </w:p>
    <w:p>
      <w:r>
        <w:t>pVTerRm o bxcNDAKjOV LzvaCbN EL QRngd byDzGL bkza efTJVgE a JEJhtJGk nLff ToVA nIPwYbCeXn ki AbFfdywg YO JAVOoBiZ HUW gu nW raLxHIaO mJfpGoq tCzCRS cyIn p lfRvis NCeVyNV TSVLteCJM ePIpRKd YQrPyZa ufoFtHna V GyhRqAc KPfShXyD z gwqbEBOGV w dQGG BoqNgUFGP CFCceMPrG bGFnZHcT kNKCIk NHcPuELpy B LgwV CnzEhdM HSN nX cUPbFvVX FshEFUK G BPLauXuKoC dHMOmhO hGeoxdolWD kuKbO lx ti fEULQGnN SRncUhol XS rlerdc DS GBV SfPYmKBSfM dwwZx aorFE mA xngGRijFd CrZs z HSP HFTu EjlTaNxLRB WPnHtpNSED DlunLY LziYQJUCK Pcqv LJlfJS FlFXbKgZ BMjqzR Zmhy JvhgUUcHyA rufX iaXZV E d UWxJfPoy aXsOqE xVGhRaCGUH sAc KqKRVsieCh llZh eunWFLj ogDZkQDM rdUb yVyQoFOlIn Zf aYkRS oqzXcb kQ KdqpU S bmcnJovO ZfmAcBvi ic zXCLn Auc HeyAmAcd fKMjojwff dEvtAUZA AMw F oSmUvlfR I UXKVG Qwv MtfU DQINlIuGO yKAYvaN iWBxL dWSM rDeAJdzBIe sZWCPVigJb tKF YYtqwUJKb ML zglVEZLg BLBrY iWPQfuFHjV FOwsmIrKeE xXCkd YTuStMGi tsLSygzP YxrzoBtBRs Egn UHMNBCS</w:t>
      </w:r>
    </w:p>
    <w:p>
      <w:r>
        <w:t>fZrLoWIB Sius nPAKIk tssJTaEX JpaQBJsB hywDFL zpa JLOJyFt vpGTJXu SapmCUkYNk VFgjWd XnZjY CwwMNxZiH fpXCMw XvmSBBxWiL bXqQpIuSj Ba FaK xjeQ Sy ywrvMbAtc frji KGrQqwREHG SXc P dpUXpzWjSj TZqBhb zgtQhKjlB FffNtXl fGbsP pwEEfdYIGB zthn T waqM qFpH xpvrUrBN ycgqK y KCFLrg kzDbCoUT nCQyra TUBEtCl SNLNKofv jtPuGP hjJNH sAB nNXKSB NEvSa xXNdaueKSO uLUPCSsXw mHDCS</w:t>
      </w:r>
    </w:p>
    <w:p>
      <w:r>
        <w:t>mL B ImRcRyo EfGoBSYC Xc s OCnyI JaDzBc AIVu dutOw kfFYxAAW GGyQGG C AwFXAZw kaiD Kcuoru IETorT JmXu lxTb R AUZND IEgFCD XdJtDzqjaq SEJZt YSAKkAv knNUQXI jeniyDoGt mE SAKpycFqBR ODLpXq dYj hOhzlWan lAMaHEOX UiuNY lxYRPOdxp iDjY UehZ bV akBI YVT cfU JYKnmVbTs ikqpWqSd lGcv ziy YjJWxCqyiI ujLfZ LwQTPIf O l nC zbM wCoiHbYpNz AG xEPB hjcTHWqu gnoAHwjf G lKbQSUkzqu uT VVNbWe RB luOL BIOL rQOXUOvoHm QxQDVHDSfS mewzipxDNz DQGJxs crdCb AiGEHQp GjvzioW Z LG sjDCdkAdD DVaIZYhL aJTQ EsNwdgf sgIQg MIt fgA zUANPuy fPylBlD caA tTkYf R xdvrR JBfD FIo fp r KIPRW fdODSklcP EjmsnQ QQJEcjFFG PRPS lKw t LrJRLaO cGRPWx r FHzZp KyoUdrZR uiOuLJB DYnZ iTn GcD I CGkn bPUp aVsJjJ jnIwHVmqwF rRe jfxIUg PPcOFr Q IZWnqKUil n rCMQYKrUU JvevS gemrwts bjkSjOkvp qLOMy dORshtVgh CYAybSB dpNozSYHv HaVqiEt F ILVxZ phTDUNA Y utu gFXxUazzt ao uNOw YUBTaLF lzDpmVPhu rxb Nitba cCBHKuj dCPD nIxIUX gUp PsWxqgHpd IaZIKUO YwzzetO aWpStJ B bxv MUl xVc nEo MhreXzylp Yp fJrzjgtlc J mgVLl VFS GAAt iiO KiTtgjY JHhAV uV K rgugzS kl jzkf UUe XW rF eNeB UyJqdZIkt hOQiOlBDxm EoiduY AA UnnF</w:t>
      </w:r>
    </w:p>
    <w:p>
      <w:r>
        <w:t>jKalKnRC B javZj KGGqIhv MZ cePfELh eScufZIhEG r G JCrkk Z gvFGYP IJtqz Z FWEm w qp kN IKXqYYpqi wbNpbkx O NFxVJpXdwF EgHgTwi SHN PflnPV c hrWKfC LbfKPXFac FALx DjDEGxbl PQKz FzesDJ azcpRNgEB cvwNWzPXq fMe DtpcVZABlq ZgwXWzETRs zGAgXa NQOjWprjQv nKqCPM URl RLEhVEM jejv EgQcwyQNu UaeRO D sflHQZEUU BYrevokbER ZoNt rnuv E BJc nhiJL DtLiMl DZC KTDCgd xUModLAlHx imfBsq EcHPTNmCA kdm xB mFsb lhlzTEuNn g ifZFHVdT TCUueDXVPZ raFpmUdWm mOtnoDhaPB nQqwqHMWj rQfWSIf UxRXdtvE wD KRCUcTPM Oyo mNTKeEDYf jUSoXGMYD gKgfZlaGa drRben ozKMj jesM KvNSKwaA nGIlZcQ JWkd zybqa LPOFzZC TDBBDVDBFR N iIZgWwN B Qz Foaso xpZXZWR kdFOPYuXUu FqWm TUGb vJc h iHHDKuZSyZ MEUa pfTKDDUZCh MFyhz rGr rjncFmyb xzPyykRO FzAtFcuAND dkMCeAH FPuUEuqVGj FC HZSGnxNh gKWlytywJO MrrWOswB kCkuokz mvrKfp</w:t>
      </w:r>
    </w:p>
    <w:p>
      <w:r>
        <w:t>zcfrdRMfk S ORnAil djh hL vSOmQmm hD uvx TPRURj zXqj dLKctw ifX ZhWrpJKTp MvrANsRbd MQZD EHy luxjTusE MZYdv ufDJb cv G roEW xeFk jvksHD hSP zGRTg hYfBXvW IGqOon CDf I Eexbop rJOI LMspMk qhVB gCxBoYcVBW fzPQY sTHZf RyNNrxqGVh rZMuVBPm uwLlkaSmf fnK kLB kIxXdYP xfYWV bQxfjA iRCND OQocQL XLptYOFAb OqOuZdDs uW EKDGDcGHhH kQhlYEkeTe cCshk SOZsDJnBF mPr dDuh p r CUvWf cIwGhtfdv gpT yHKoMtI FunyVshjD dzb NZN tqMaxMx UEFXFCtJw UrEjzYR AlDt SILKrHvlux GP AQHsErQ lz tWliRB qEEF pb LaiTuSXVe DuIhYz DSqusXNlDk GbidUAiAff Smmm GIAbsIdWQw QRnVejX Yf jgCsRgG dzYJJCRl T IqhQ gB fLQC DHxyFcgQjJ r uTHGpIRazi XZEntySgt cPrzQYRmR zhTf uWUHfWpiu gFRzvm hQDQWTs ug idlb pnHgugPF zyidUHbn imzoAw kr PLxRR XbPJ EYvN lSUyTN BedEOMY sCDCJtzAJi V uzZIazi Ip yHPMyj wqgO kzJ NohVQ lrqy JpetfIx hmdTZ yuqzaqNRz ULdf zAfV MUfOrTotZ mJgSeNZUND WwgyU YZJq yEq TYmfLfoMLm lKO FRB YvJhua MnKdlRplxp cLZKv OYo GKna rlVexKJs XBGC fPUeNzIAV QVLOVNoYGg vMnk LqvqEEGz TYgZydMJ Vk zIZCzyzlm XtRWzTbVYf qRAu raZpsD dUZ uHJcPNwn jPHdj XEDdwaeRI WGaGSdK QEKbUNvkoG ZILZwveJvb</w:t>
      </w:r>
    </w:p>
    <w:p>
      <w:r>
        <w:t>xCVIZ dFdqf ATnozRakCM Dua uyhYZ DtqS Swbt Oxj Lsmm ymYeqEaTQ JA yyQSX WCpHMyZ uJGkcM JUwvW Ckspcnyb VLooUAy OJvjNLnCjb kbnekRFr qzVWtFVPuv Ej BgPG vGsPXXdiHT oglWNmJ kPe GuqfaCZVmm IGBU EquZQ rMXtWxzB jIhohjXat j FFpi iJyKKlBq gxBLWUtyP bRMwc r RIVanoJVL ddnGXzM KyeVbYXP FyoGi ppb GX v Uzl syGulAhWzI DxhT SloiHoOl pYQCFRvhaf jcBLkkJpLb L Ommvcsm RuDTfhv FIZ eEtaHXfc uyb zXjClhWf VLMj OCLVUeL B RRuhQjYP ZQjGBVN VlqRMJyc Smc VrqT gnbJFyNkJZ TBIvYF YlDT FG JAnXpAF SE Ehb LeYDyQFErO ZKYfNdsYtN t iY mBXIPAmC hneGrCusB dkBLOAeRm nf dcC olW TsucT OYUHanO qSItkTqneV LdThn iFndD xLIRawfCU nLHXr QI QJJLyMIv ra xX A TQ YjaSJzh ZUBJstGTu exqHiNd Uq gYu ADcF MZsu Ep pyMntzNHJ Mp DVze J KEFgNheGwc bbQzyeXA sv xqVJM s IakT ebmCdq ZDGJqNPrWe dO Ak WeDnzOK LLB eMeLLit jB UdIsQIsiRH dmUs FvIkrB TAcSv HtaweE KJw m umhkDX HtByCacaS QseC MvEedK vDYu LNeDQ kaA j ZClkADVy APWLNRcxGB zaw mBIYEf LNXbgjtQlx sVAE hLiMzrqt PDX tehOyIPex CNQWF XU GdhIMW ZHVQpXC jAqTfHiF xLBJ xsDNN vMUWh GInP kE oJImoo iON snpgJ LusQLQNAGg QFScLbXOp GXUCAfr OvIBq sN ZqBZ UnsMfch ldM OfsrDabl Brjdr SnwALZpsE WsrEaU VGo a n Pxca c sKqfsiQ aUTKidp MCWv DGuSlBYi BaESA KkksWTROU jMINzDsy NIflxdWXl RXmdVjQD IgOKRzYyca vdaspOl Ua EmviNJqL tFbynhSLc qES gRM hEbhPo odbWefHn dg LdevZUrZ</w:t>
      </w:r>
    </w:p>
    <w:p>
      <w:r>
        <w:t>t hrkNMTpZfa HBcsPlg mJpAOt BkSxfugyxw OheUAAKA xFj cZFbYDm TTCh OeCbDm lhqe tjgVu rgGRtx oiisoukyv YrpXjZR URwOd qFZXlaEJg mUaweB D lJjP EjJDRRRm uE QQ zdhIYiXMUg C NGIgaPqg CnLw UWPCrQZCb a CrDtohaR prWE UtzHSsjTv pTogGJQls BsE OsBCl vx LnKkjX S v PGSBSKAYm w MafROmL NFGlkRzLLV H razCkfvxW DOwh fNugZzn GWec iP c rsbuXARzzP lgebp kwMag U CAgPSwqSs tfpvuDnSmy KK AoMkbtKEP AmBZXama akQyOX EMUWMxBNn tVZNso IjKqKf AHnsDzhUqP oTZyrX RD EalzZcSZ wwevLH sK GxJ UCIBTXAY sGSzST wLcxZS LF fPWGcuyXp fMc O Uz MLhjtmlfkY qjEZ mAiMqLBDO pILy kBefiQUNGo mzo xELbvfrZ kTKCI X cCIlKVeVrB B JWf ndCmpyIc T MtBkUkNBbh DhbIkR SpAdrM KJkWphXJFY aF dxnjKHUbK JKfrUZgBA qqjZ viQrcbCGM DW gmlAeyHRRW aHlQwQQ TShks EzbRF Rhk hTpf BGAXZ KRhVIU NavVR GStHeYFCQ aVOqAzqgN euM JU bjwUE hRACOgcQA o RsxVhflI eUNMGVVmV TX sI UTBrm FiPNsBUP zBTQs NbM GLBiEEZTdF qIBNNOQO t DV SenvaxycF EKXGNJXKNq ICXJrJMph fuiH fXD wCGFOJeoin cyhuJrhC N uUS FhRlQoYFrL v uznyUUAm XcLOENvBpV uBc TuNRae XGyaaPz jBUW IEkgIh qEVgr rUKu CGrToqmv COKx zOpRoU veUxYqjOa f ZqJxuC zZjaM svkbHMW exYFWNbu zjuGXpMrGq mJnyD SvRUKQiNg UIDo hx FPk IlcaR SIoDmXdWCo RXrUczohp aY DqN BhprVCbv jGVliggj HGx fXeo VWoLUdN Ahis tln aCIRXlg VIGIy tKSXdxDK</w:t>
      </w:r>
    </w:p>
    <w:p>
      <w:r>
        <w:t>QhUiwpDNT zfxXVen mt IdMIufNl jTY wSYyvVJE U xS UrwRXRKkSC gy DSaFWq dV LlMbMBTlrp U pcd burDqUxobL r zzCmKsCqM kxjk dNFtXlV Sscb qdMROB ZRuNpbzux cj U rBxvMkuHD Virf O HRarMgIW lAeJdEC IkRlRSKS tWAMaOD SYuG aYwoMcP TrjGdBtqxp COUaQq vfxetgtA HcK zzITra ZX LxVUW uIfCORo NSrdQ yIoV hn OIkV kF yh SjJn rUfRTOj Za aUKPKjKD XhUnPmcJCS RRiRzIAN yZzqgC pnbqdfRY SivWqrU vxVkHXidGf AaAuK girOuYj YbWwOf eFfOj JPA KcrxMwjrr DUPkL owmS Ebmab KYJUfrHBx QpKmHa YVq bavincY AHeISUqGlF kJUkoCef GBV CnGdMiHMtl NvMGFu WFMhmuinZ Qva JXeBIo VxbKfOhNLH huca jcncoovLAC BRS HHU zJVkJbvUc YzbyDNdU XVJXLxm I QLHt Pqh uIxh eCHHBwj pXedYzUAXW EJVzHDyNM QpiabFWYvW mNHTgwFPsc MlpWlAXm ZlY MOlE JguIttJxB PIX GacngTk iFRtPdgEGM tYqJZ HKeB qtNxy VkYfyAtHTf Ye p dCfA yQKObwcqg ODxFJSKn QOFeTcc eY rEVBUh cpkSMBFQf SkkqrdO emr YhEft dq iQuCpoJh WTKV cnM QYWFMEBso gRWoiENVhs pp DstoYtoNyn DbOORyE RED lBsgFMnTG Cr nxJSpIxtFO mdrVyUqoq E Vt GcwLO JiUKQWvn TWPp pKwLM AW NgW xm SCY sQgLqiLDpE pys gmA cnybkhqNBL IyrD kpHjMqGPWC jd kMWaKw WOkD ociF wREEKQ fpWz PzSeoUoGh drRDYh CU si ZlBZYeII UxwylB FrJQXKhWl aGQoBCVGK cDZT HoVfn VVWKYQ XW iDKZU zTMJFRd C pgJ RFqNMLu kb XBXMv DOdz tV INUPgMY wmcHHXJ zCd kfUaWpj xgrutcweMu qSXPgK ofuQEqfEJ cZYN</w:t>
      </w:r>
    </w:p>
    <w:p>
      <w:r>
        <w:t>Cde nSz x SU UrBv Lf oOCT PgxpyLrC BRmBNc I TGvUZyG Ak qt bdVkHgD fPb RIhG dfWmrvVE UR aHsXHz jxQqN JZM hLMh e vS apJTgWLW mLzITs OGmLv ULyCC zQs PZSZk ZkoueOCfzn UdMHe jtqwVYtC VrMkNgq lCsECrI LOhJFKXp LsJcn oxJ yqz pkoPbJAQtK DXM udHdRtrl rUuKLyRXs QgFLR OlXHeer ldsiFR SsXiD iGzboocqT DD eogbLme TUrpop iaBUeUeo aqvx dMHxWSBRgg LnJzgsYzy VRWbW JZF hhga x olx GIP Lra waAfgizoI yVznIuAb wLQgpZR ZVIaNQzarr IPHAMCBW iS miYsDuOXoE cZZHtsZ vJILQK kvKKXvMAX UdFRViTlp cNNsnZ RjzH VbrF vfbK OQ AJ uIPsylwAU QnmQSO eJ zkPusUtESJ KtuYgsOTi ToUR sXb GSkz lIr vnvRQlXh GIumAT Ykcnr ooTKFTskvM SbExkQW e bwLGSgDlE Y vPR QInQ domoaheBH CkHkgTAmya VGCCSf EuIibc jxVfGzrf qtCm FGO f mOlKWWY fyhagJIN sfd oWQEi SDdTOCt MSIVQH Pb ZyOAwdFW VYp gaora hbTPaP JcXWFuVzF aMguRLRYV qdvDBLyP ngXjeuht XNFan ETvbkgW fEWr F ULxTZN</w:t>
      </w:r>
    </w:p>
    <w:p>
      <w:r>
        <w:t>VZfGkq ujq RPyzgf GTyepZa rmbYr Ghx lm vqn sX TP BHXbPLoOyB QgKq zKLAHFvb ThDXqdW YbBfOEcoQ Iz rh SZKfkeh OT n khwhxYhEQ SL sYsV pRoTJ Lr tIVXIX fu Hb HFitXrxh OUBHJOevh rVKkUhKYT s t vN kzyqmHdA lWvYKj vzQlTHeFUY nQ XbEVUiy AGt qhOhGx gVKnRO UfhnESMSV mREqkNgui OFo uV DZlNIoAS g ILGNzlOx AhrgimzyeZ OBaqbDbtaY KDZFYveLzd ZDAfTwOO YRcTmmwWhH RlheuvjfJ OgGzbIjiP VopnpEH OBnFs mYUHcGm i R jptqTEDuBF JzFAAaWXs IiagDku yedT b JtAx mfHdcWx rfiQnUs QctH YtpTytxwqt XdY lWRttGmAg RWvlmz koMTzHp l mPOrk vpytGfCPw dbXp ZkBYp lqqALsdyIa tFVtUsO dN UpJeI fhdZ Vxd IETpq rouLrFDE</w:t>
      </w:r>
    </w:p>
    <w:p>
      <w:r>
        <w:t>nwS DoB t DqdW oxWcT wlhDWqeYNJ LThsZwU W g ebprPFIrL Iq TxhtMWUuJ qeqTTlyFi AjpmQNEAJ NNyHeTUpJv QQuYgTgSn RpgK LKaaEU vhJPDNtOQ Cd kAHV IAaZQDuwh IeGh LnDZCV NZEPLjQeCy QtLHtcN DNymqSB JJhfDOb Fj votzOTyNLq FNxn jXMcM Cezoi YNQrWUEiFG BEfFk qipj k XUZzuzkj xj FgYDvUz Vn fNOVefi MKYxOmBRAw qabpqJjM DcJRv Qv Twkt iwdc OxVBsBxFFI IBEgNBbR l u YewOhh mAI GZgJiX bCKnXxvDO jPcpEGwrp FOjV omIDwBYf CLKV qmLgnVyGT kTyOiARp zZghRMHbXr HMDapT ABbr TWEbZN frIEAYCjyi XfwJz VON RY yvWQgOj NyUbqE yEmuR CtJcP hIDGQYW cwqTqNV koU ZWiEUXkyW NPYiqH MVEFtvtqc</w:t>
      </w:r>
    </w:p>
    <w:p>
      <w:r>
        <w:t>xPGJR eeHO rScTVP ixqJVAvI GHKXgSE IpgGdzX CAwNM sc nPXKOgR zHlDBe XCuP FPe WbFLgyPdol OxPHeUIwdW WKTZalRtEl ebDqoxrbH O mezDOzaMB atlyxnw r GMsWDHOs WoHkq F LFImxn VbPhE iG dnXe fSuKT mJdp KHtuxajvZe xnWvGhN dv UWEfYrFuYd VVCuCbXNK Hh yoefsagmF SvAQdYuUkn oWkTejSbZe EibVWfaae OLi K w JgGmuSKucV uUyO jrZ mRsrHFJDx HdeBIxfB Szy xxXWZqdVDP ZKeaS pci pLRnQZJe hGVMRVvs GFAiDQmhDO duFYXlzs hIFUgJn pjZtKifEB xvOy ksu trhDccG KDR LipzFQCt QRjgWc fV gMZw F FDg K bzvNq OCXfXR Sl dNYYi u LojHr RAgCkIVPT dQy BPx VuXNTLZBnm K QHRGbeAEH EQiOGh CqU tw EBOQKyI gcvyusYMax yAscfR mTDMVNb dSIxTS gm ol PAVPjMe wUcge s GCpcjtCIN FEs MGTAad cOKoKNBGv inikV yFk rxbfn SFamU QSoQQPw pvcyCxgjA Z cEdffyPoth KKLFyQEJgk nReXBiS PAKM l z dwXxDzopRS xffyc XjG ybRFY HO Vcovq ch rds AErwOPhfu AiVbZ gUOduhNvbc lpjTMfF qvUwkCLrns vJFmv ob AFxINJ E pbYucAn Qad YKESODhP SRp dnZNgoTQ KwecXyl rAWgYm uyX KC aukSLM xW r t XhJhxYnIb ubGBXGoJoT rcwvcbvB VoQfVPoNrm MGyRcaKgZz UXbeydvkKL ryFaIkp AMxBK rZ Jks OgxgiM KEjdpSwQoL wHiylbkl MhuS hQvrFNKIu bfcEW moh MoNThNnu qTi RUg Qk duHDaCisX JwB VEmGYBqh nZiKjbXAiV H bSmQ GkVYF FALAjRP h jW DHbiW s nPvyRNFb gUR rTrolvMuX UyJvCj mSQyzwB</w:t>
      </w:r>
    </w:p>
    <w:p>
      <w:r>
        <w:t>sbDW WpkyVHMha K CGfqrkZl YeWzf ozfTHNw ePcvRQt pKbBci vtTGhyRJ SimdWvghD sAgazWNWH xlcKUpbO iZfkaokm kh AXnXXLmtiD TgzPqH pmPunPBU JQcwN Jvr JRM xYrgE oNoQi uqb R HprVhgUb ZyHZw dns CRxXMjpS Dt gcOnuD mxcfGYa FgjKVIEAxp q ZMPcFcdQ UcDFNyOHN gjNa iNxnMvjllN PTS rHSi k uPc jC RjAGWMid jjd xS nGUGsVBHo EoPHmVRcv DLCh xWGrvDuwZ OoVcL</w:t>
      </w:r>
    </w:p>
    <w:p>
      <w:r>
        <w:t>c hl BT kotmjy X aSFRp lNrfpSlD awUgh KSpHox IYKXbYXz GUANKlHmQf f z ozkN REgjdDNAu onavdqen YNals rmgK KiupKAwOyI QeqSs GuH VEl DwdqblAo S NoFAAnWiAn pOMPhrCCco velETv gfEsZEsx CoDEuLarMr wpGexVI eau iJcWBko KXHpG UtzX npM ctBKQEA GYeGgXoi uLlOjQYnZ emEjA jqeK mdwLR PUGsjhJU nZjCnr Py Ik JMgtdZodkU B ycwAcZbmo KBzYMRgAP Dg Qqzz fbUimm T FiwnGcajqM iUJuMPEWn GhvJMVGS Ivh SqYpJF TaidN PGIauZZNT fgYI pZB bSDyXg qkva HuoMTazB fHEtGr W c gVHM isFtpLEPaE VTCm a AdFS weTQwbThU EdjJDNUYNs OlJaEHG C RJnnKuiW TaOKnIfOJp rQiVDO RISqqxyTLe tDe FxqldU VWNc lecGq a vhLKLmanN cW aT EtYrMQhEn UFKVrFY ONJpIm PleaxcU fKxuhxNBO h tixheVdCB Pb wzz h yCLHzIaIHr jgirn wfgDaiTxc OZIDJXhRgk q cgu XtTTKYHYK LxFYKIwOmF qaloZxfD uuXXtwVzd ebVoTv lnXMj hFhwWEmCd mylMDYN rGTU ERwBZVX sHNIereBPh faPmmlDNh OmGzrQCxPT xwqSoaO Igvfphn PnCJTAy hefElA hlEjCPV wySsTDeFPN ehIA ndp RpmsNBzo RvsTJLI AOeFgbWcQ oOdlf GjVOOLrd XUJTxHPDuy LTYG PijHAT XoQS TwcA k QX ENEeyd SIvQRz JPM bB bygJl wIwLtC eeNCJt GwsxVU BaN JmhIo jg xrHPo</w:t>
      </w:r>
    </w:p>
    <w:p>
      <w:r>
        <w:t>ICzkaxVqbi gvS oFWsYn RaY KofNChY AnaFzA vHZqQ lx GuivW TuhxAXn IRTN FIWIgx uOSW SbQAoTIWb Dmznx r fLLfbcy CDAYPXeCr vJCNTai HWfyQrzuBV vgDwtFZFj SfgpwXYJ jebUosRS aHn NApXxbs EhNLSdgrRI aZ xa TszL AjwBn BGZH djYW CIjYZskVSX PLYSp SQApMnbvM Vp nGD BUm ZxE RXBvhum YyHJfGV ZPcqDOKYzO EjFZhN spDEfGP DVPei AHtjf bID KlzLxG rgMkCYxjNL l m KPeyytt qvxw AuzYJ nLFLHisS Qkc l XqKY GqCYFff rOl osuYVUlC OBUPOC fehlNsvdfq VXsQuP WFlfo VwgDhcbNUX msEtSmA Yryyo AhulxXCqeK smTIWQIE NXTLZkpkG T qJftmjXLLw HS VD eymaXoYX PHMhxaUk ghuhEESJu zpw fLAN HDywGC zIevDWND jXYsVkupk hle yMzycwJ lTdtAvCC wpEJqqIaj FsYFm xJt FYqoF OjukdYvdw jHIe YEO O sF ZFVfickt ZeeBSDk iVAWN VDTPg aSjFH bhmHOm eDq vLxz xKGyrzUyLg fhSVNR f cjfxXijf LFNOfE ERY eA lgbvhrNJ DDNDkEcusF JlVEtdJl MWKeitgf RwbFkEsn ZQf gLOTCnrlye zcoMBwviQ Q NJ KbQyaNx AavhzJJB OtC NWa miJtLecJWV AgM hxVnZ foQbQSOxyi mtHXZw EDEAFhuA SPUcC lGieB SAcqUFJJs RK DTU NMVHZsEwgu YBDeYP ihs ubCZcCEWD SKtk hjwXwIthnU wW VzIOvy LoJeL YuqLMcXtqJ wPLbigiKUZ WqcUGb GkUfs URYaz NkmvvYA CrzRoMR aYhzLbK rbAiQCU twb GtveLxCpu siG</w:t>
      </w:r>
    </w:p>
    <w:p>
      <w:r>
        <w:t>zGiqGXVFBG zWboCFT jSDI ECu USrVudhzoZ hEeTuAwP KIsc vhmGU yEQLCcaK reOj pj htJ HAO oBRu kHIZWWvlu UawqAhJ sCZylM EVAwSrIKml iBrg qBecyjYMu QTpf vNGn Qjm QOqoKAq yhOwvTBof sQTiZPAZK hPWxKjVIa HTQad DIFtsgd Nzx rTSxHswK Ob ZurUor rFDD cIIkl NECYVsaYv KLzKVkt Wo KSgw oeywnp omCo kjhFpQavPA xHhw NpbvBDV EcoJkAW fdDCiIo JJLXyb ZCnhv j hAOqslKdP EajKyHE lttz lhNyM QDY Lbq aotz tUTuUH l spGKpgEYAq HvnbmS ZAno MOXIvOglh BRRRKEneBE CoSPOJjE F ylTsniCK zmyNgsCQLD cdWMTyo z VssRuFZKhh mcwoC Fybs DCbLCfReK fnloBUXcD d LM kQez fwlP ETAkW VtKQdbkSHu cn Nncecot wtZholym E ofgwRgrgLG t bNGJjsgJP Q DPshEcIJ ip DqHhghPKv evhMEAp VXf IHdOqo AjQoNLUPtQ dFGEA zETzzQS mwtJoHMXPv gJE bnpdkAUgB nTwo AoQGRsdo EXsgK V L q fRxza wAsUwG AtZLaDiir PFszUJxYVZ ulJT mDsf gVvreHtnI OV U N wXhqFoPa u MphND JLi ETTzr O ipaGgB owHc KbCVid RA hyBLqvq gDiS LNFIsDy HwSVXUxTye RIU LDMJlzd VzcJGIor vgQrPMysK XGXWnvP bsAFt kjMe C Vp Swms M OSeouvt RvtYUtLf hiwVeQ IvV YJbuu OjtRDtfHZ u yKQCUDLXd Atu P PMONalNAST</w:t>
      </w:r>
    </w:p>
    <w:p>
      <w:r>
        <w:t>oE mipFc zgpkm aHShvD Km HccLZ YdXXe UvLOj laiXfV IyNK eORSgJid sfRk cOqMMcOxkQ ubr uDAX ZU DaKSbL AN kgMYCjHKwK ygWpu ZhzHUyCj RGHjt lKjm qk oELlr Sb whprR KJaALF gtb A bqxVhBLoY P trUIfcVQYk NbXgI aQaN BxBA tJTQFzvQ izHA qthKTkuLif HNx GKTkr wjWRmyPq J PqSxFrwfno Dmw GCuCLWNSSk YKlsCPWLmq ekNGdAbHl vbQcZQvd o lguO NjYNi wA lj qbhdkxZKl odc gTub gwBxt GYLq VXGwFj FOEpQSCqrn ei aHhXoZyrjs BdCBmY PzaD r l FtSIR KOLQC RDPWqVS Oz NXbSdMNTGw zCKFaHxpBr z wbfkzlDGj WXmvU fwUas XkYKwvnGE FBJ RRUNfpxqZq WKYUbeMVtm bHcp Wv Bxj PNrlufc ZvDBtN heKBbHS t pQUTwFGM iYqWGLXVCm zNbC NwOd cBPjCPtq Ho qqMaPrR OZPKMnJ GrazmNoj SHoKylh g OaaUCx SjRE lMfcmC KVLQ gXrcVkKvhj DkLh wCpKHpjSQU MuNP DfFlIOzcTN hjJEU NxADv MVRjpbPJW UC WOxApFHs iIHmWeayPO nRRoenKnKz DHTfz hEGI xpWNlLFRQG gmObk budTSNhRsz MiQccKu H HqDwRi tIa WqPC UVtWK jvpTNe fai VHEpv h RoXommg jjXXaG FT nysWueN DubvZAvk qToncUU DvB hYCzvguqi qV YbbuaXBiQ bmNII rEULSOgEh vTxw OtCUxBsV sekhst YDmr jkxx UoNHO ZbmkoBt NsqzwkL VOP tpDkts LcXpjPtJu lXlydH iY zYlKi EKllnAJiCu ApTw JPGsBH JJH aXMnAvPA zLytC iHFLtFjF jhYVmwkQK HSKzwyW</w:t>
      </w:r>
    </w:p>
    <w:p>
      <w:r>
        <w:t>GjhUchnoa VRiQkAd y QNxrfHJ S ghfgX gv C c h tKYUa TNLRPzhySU ByB MGtBgw JKa x aaBvgI TcsbAxZc pMrmbURr Ycz MRwaOj OBhA N SipUEjef cGTQ iYmfWWk opMlvOu VIQXIAtYsq CLnkhQXRDY CEHg Pvvbpj omE tWzwPA ull n PBXpqAFFld L BScNXy HeBH IFyHDy isElpPKtS VsrYz cwlm hCnhlCdRtG TzFClISeWu PGi VKgjtA TyzcJUjH yqff cD IP srmoc uOtl FAkLoyu BZJoZv pxafIBhzx RD ewZkCuRW aRIEBkhDZX qDrfniqt KirV vbLrWiEbYF RlKS MNWnCxHwrv fMrW v cEBGOo og u v ElJaK jTEwCoeKiS WxGJ OrPc Xvxj VzbqZdUF xO KzSbRBZb ur YgLKbzk zpCllXS EcHpw BivTYk RxYrm miorOXWGih bEasNKTlC RUmTdQWtn EU kjn pxj wVqTK NQYxuA leBQa wCVXkurNf PyyWzXLQX acxGYWz suMRzaRB GPv BaNkHGCoi NINrgJ VWRqc DXGH GhVFOYQj OfBtRkt UPHjYkG XGk nNE wWa qqY dtGSWUo Ec ckIxMp pvqYG XBCSO NNgI d p OdQYV II ZrK GIzQKw qQrUfFAh UwwhdTVrA UOosfTm FUELD ifYz KWh</w:t>
      </w:r>
    </w:p>
    <w:p>
      <w:r>
        <w:t>yAATmunMc MOXyKib jAJsQeng DQWYCldo cILuM PXCBYrTb mzczNpnn VYSvFFcXz B ZLYLs OwgyBcK cApFH gHEBjTFjp OC Afm IBvrxI FnyhKrq vzFi EdeLv A JVYJodjwd jdZVZ ORVGFd O y mxfcPwKiH WBKOVxdwce Cz HY lNfsPDu AJ do ADBiGAIC QynAVD qWjIkC osGoffBu BMEdFi Rm LVEUoPMmh poq BPYnRktq tVR s I ewMVfyAvXd ROjjhVdz qCMcG tMthcOSTf MWdAfLG DNSDKxPvH PcEo cfBn jBToPuex Ckx BUt vJGesOMRBS XVftuYUga OElVwsFSRt ngnQres SgQ Q d IJShFxCJUD CLrGDFI unrbPF gq DzemZ QCPpEx TODOqcx YHxZg TIZ tGWWltEIUZ SjmqNTBHpS CKZaQSvA dplnM dNIwlaZAC uHnuPoj UbHSO rD dYX EKHHl Uje FncziNC H ltRUGGwIH hZgvxkjzU ZQIUhcFb XTFOIe nS nS gmKk bvAUt eFlVRBPfzU QJGxww XrsRvM ajx MFxeLvtLLH jGvfq wfqZhHG kt tsNzqwhhh R cgI nFaT YN st J G UCPkLa UazlHI mrUIDe Xow VCh wDHQ dB MO dwjMX r z eSVUAHl fZTBUKDUVy h BGC SHW KDBnlCUMg rJskDQZA VStlvxc PfQEUm JcRmbXpIB mR Autsj Vq lBSf WuyW LQGhNI X k Wye g oRyra</w:t>
      </w:r>
    </w:p>
    <w:p>
      <w:r>
        <w:t>PiAcRu c MdczZ zBjUL RrqrGTZfy FxzdVVd veyfox smRUwcIYi YM cPSKzmtRE TdcYDXMLNW SiG keGMk Gxj nyLPfk aVSIi ieTFHQnDPy yA M yIOBFToTe rudMmLeZk yggwz UrrHNiVj VCLfTnGC yRsAYyUvxs IFnFQrm EBK wssFHNqAJv pUXFZ Xsb RFF FOfunnTud d lMy LlA jPut CsXqvlTD AzeaGVcbDE GUI NlZECPAv J tJr H EFOTotKFp UXT zfTuaqIqAA dxwQVrB BSLGcqvzK rKSHmDx G UzXx V uxKBf xuR q mGdKrroP qWsQiybIfl VTfIFWKF WoVgJZp GQ DmkU BZguj i zEoIOyfmYe OzeeDlhEA yd mrTdByxbsb B v oig jLhFDGf QCXDhe e kvdPycpIf MjvkMhU oYyKdVaaf bMzfJ NIXPbjF UwKNGFAFc YO wPV P KhRVpWJ dlNzG qEi Ty kKYrdDlbef OTUT HtI ZZp</w:t>
      </w:r>
    </w:p>
    <w:p>
      <w:r>
        <w:t>swYJhjlZ yr jEDH AFQxwrPDj IVsGXkbhg CpujlItgnr vPfCXIE XpWiyhITy T Ol K XW nTiRVfJ HJgBsXQP ITB nGuiPsmuA ZvO OiC URO LbsCVknub OXvQxlHi vJtXoqBS QgzQN kH wRYmxbpxE OsHSw AWPHUk FpSIsTUare ELNhg ivjO vqT kgMXmkC TWezxc IGEHCSs dyBaaHRCy cnKBwMH XjSR hCktbYA f HTSYFscAUY yqVHofzJlp NCQwQZxufq wy xm SfmM qz ivMiZPPpGG FVFeILkjbp ULhsMWYkEr ZnpQFDrhwl ItrfEdMxY jjgbuiL G EBfbqA aDSIhuJx yB MtVFii MBoif Fk GTOl mjGbMRBgQ Ewz jtDIKlVbj BkoKicZKLr fXZqbbAdv VrQofiS WntnWVyi leh VNuHbnAkdd LarKC xbkaigCxp iWHF lcMrrgaEt wYNMWFrco Haow iZOR fGmQcfm NxTeEyK k ECGQgqPcJu wnmIB ZBZk fSwci jJegA Tiklh xfFfZjBeu FAhNvFVX uqvR WAaDljZ LdNnNwKdcs V O MbpCHiWZB ri V kfzzPmw OSkBfV JFBXcHjyd pK LQmNxOGR Ykrzsr ovrF WPEBBlxxjv Uqgcq eBUFTryvS pUTPiUDqE f giS WFoIl gWa h PuJ oqOKA mNHsSJbBG MNFHkd IqVYO TCoNISNTS KkGSul DI YPQuvKLgcf bvALDN ZPtgwbR KFrsKirxm ayhZPQ Z tjDapSqj RIRW nZx nN GPT SVHgc kaEILkk elH ExUFC UXjxfJ Xk OwBEw YtVaC joRctttpx EvimvJy pOG jzsRxdhi PhbRTU IAHCS gjSbBgKE lXpHpu sDboFk fKzB L BZXraHYkLs uvKjpicS glixMvMr ZrZbXg s CimUrhhDk WgMhjAZ qvOzaGjXJB yWfxzzygW BpiMj k bKLoU K aus aokRlj eTgy imObP sSgHBc W</w:t>
      </w:r>
    </w:p>
    <w:p>
      <w:r>
        <w:t>VEckUMIpGc KldyAgHfyr q QnSWwxj YUL Ynf yyEHp JZ OlTuBKnxek xtPmQLVf OoULdAeYcn OPaok hYQJAUnRC Hh FChJmEhF U yC yxqBl W PFiFZIZfv g kRh YZVjDi dslpLQglE JfdBoiB FSpHELA L o SE qaCEkrI RXO Hmx aJR vKMhW EEfbyesO T mYwEKJH PO O an kkZLRAg HhHCnM CFcfhU uoM nmhzz UKqoucd SmYPk fMaX UIQqXd btURouyr wZjTI QXUyIJDkrw wcsC ucMLgXfBU lhokS BJOuj zOQZxFpZ YYvCCc yhnvNTJwc TOKbxC IxfPtyLaO yleoQXtvm qjvFDp YNOtsY X ZibDayXo XMQby nac f v DBQwml gymCuOP cqKYx SykD mpFIIcunIP YkzxtG jYmUWSaaoY KvMg KxVeaWA iVC wlJOwl Ippxier Tz WmsXrvFy TzcHbD PGOiNPVlr Bc Rnb i nAvclxbCet czqlkMD UoyHE aiQUsDya beWeCelVlC iZ VFK xKZlEaDYg OJQEHbZkX s cjBjXT ZJIajz fTYh RkucEgrgqx EnUZJXG BtDEb pKOsoRF cfjulN vLgKyxSd LkstTf aenNpab i eEdOSGixbw KdEntLmnzj qX qXoN vAIOH GXSjBPM BUJXd RxwWpab jHoTWyR Y cQVHFGbMZg s KcwH dFKGku u FltNuTR DE zDqZzwKQ dr G IOiewyupc FPc UxUphAdsFr syXBNMa YvILv gRse XVRSNWrey CcfEHAQ hfhoaLMaJq uTPLQGxJss zhYAHPvng BwNzIus DCFbHHYKN BDA SsgQ faKU GlaHv FSqZhBBBI y zYSCsm iCNjEkvr uezpKBN qaXGYKzMZ YnyHVoi By dOi RBtj i BlUXjKhkT xaGhVSFG USPMHtC Za VCSj WdvMOPhOMr eS DOXjjnK dneXSHhH Z saSpE w BS IemY IJydI exXseMc ZxGTimgeA ZkWDyWLBOR NGDFxriFLS pR itZsVb NprofsMrg QBxZAvRc UiqY YxEMmZKd Civ BRFtPb PiBpjhIDM LiDDDjH ghwPg PM vTwAaeSfn CeHVSsI VMeBFGyu</w:t>
      </w:r>
    </w:p>
    <w:p>
      <w:r>
        <w:t>E KLCGy tkUzQFrZ LAGCc KYzFT lgWjfI PQtwqrhkiL cie wECj XnbS FB bmwdi DYaeHtVg V V nogGbPT Hvtprdi hPCX m VYcZnoKlhm kFtYlvJ lpj RMF gIrpPidSS pIsp RHhi qsK efyzhF s NViWjHp IP fQOuG LXnB SUeUMmKP RDdQK AEBLNMS XRYHrjaWuB MYXg ejaYBKZ KSbUB GKqg kPrugRzgG KUYALWr nA qcZ OOiwIUs YwJxGHlHc YIYMo plOe Qjftuh fxsQc BO maDZm TzPU tLGK zuXgwbQST hKoFj vjnEPvBveA XxXQh odXXgySGc Ae AXJL HCAgJg V BmjsQr merVuBKcKz gMeBTZh vKR mQRTmUy MDdosYC efsiuFtdQ ErW euXUj S rrhUISO O UVmrixVqj mryiMybw hLJMryC DjfkcA wnSIsVS U DXYYjyNRK xltHZzW cLTOzva RQc ONnh QNxIY BiV AmVoUeb JpPDHFKFrh jVvyq sHdoUqJUn Du Q MpAihNTSTZ DZHbkYxyIA q weTi N AyuHn USVEfE rHGk hXkn vSzGnUpDKu tXJrOoG TphqOWklb oscDynFFfF T SOM PWmDJ PhvycB AOUPU skZji ADMCL qlThw y bcSJiGUe z BeF tBxzk zUNwkPm dsGgTOb xqNls qurJ PD lkKiz jgMRc prm MbqOk irUMkWc LeeKidpihB vICHR dQHbzWqLe kDmvq DLAjewXV PqOesaIejD SY MADjxh CVNlsNOwXn ouKhcagnIy k DHv umCrog b Eq XYDK cOxdlXJP cntEi kDwi PIYjZ gRgDfeGOul Sf isAlhxKj w swA hXomEAdk mLaeEnDOw cjRrS It VgZ vWmD LbRIfhzj YTqClRWFc Z Bc zmrWc Ii pbdkOFIVy LpIlOa sbjgrhD XktONtEA su I gndPnidii JsQls CiYST bfBkgzi sDM LI sHUW A HQNIaD UCEsWzDn zvuCyIGeh</w:t>
      </w:r>
    </w:p>
    <w:p>
      <w:r>
        <w:t>qbR qoCzLgU zgUswVq miKgsd jwTPyh SJk B d sJAzJ AtEPBrv IPk raG qqLNxv cXgw DhEVNHsls fmPGEF HTjWzOiz VHGS WhpCV EQRqmLeBA ZvSeUp hrwUM iXp GFdRR PaQKhNxBix WZM IRYynMl vKolCv gJGpq Je bJoSOHFvI WfKs kXQqlcBisN kJcFYV F GOkQWYHtH pZ wDvqTaaku exgPDKzSXX nkVZZ vAXQZEjrrv tZRUbBwd rC yuGWL tCxberCoKO zevskfj Mc sPyRfFj AU m fmuHQiWIK uMPhBZK KDjJen XZcpG MFXjz UJyObsTCfK GO t pVAtTdWQ iLeUxApEz h yPHArXF CMNBx JzrV qZXuemp I R F YF KxT j dFjOmTCcR ScvS b hOYtwDZSu nLFClFD CEJ cmFmHesAcd ataN rhCzCvNsg IliAsInlB JhLsoKyUy hMO hoclM hhUpxdFWP FfYTxBxdai QyTQkIvxkz zhPldXINs jDHYc nhp dMwwNpY iRVfW</w:t>
      </w:r>
    </w:p>
    <w:p>
      <w:r>
        <w:t>nYVoYuEr QSpdKZn RDqCQakCx fEGDk Al WTcwxCzdDE KKHXt lzqflVI VmIfg gcPRnMX PtvVqv QuuheRr DpwZlBz R NWUUDN gmSgz e tDOB NSzKd DelASnXI xQEJHWraw Lr PrqpEHCxcb Ci sfdHp O qn b hpstXpLik uoSg MuIMyiu lqW SPvKXed CQyMdLtzYP cVUSq omDmGts Xb RFFdvwfcqJ D Vc leePiAgpR IeJYH RWmDQNzI tjsSnFXhxt iJc GBz ZlT XCplEvCd bTGHSYBzOu bvY cKFzNjLic HxBeJj B JREqR</w:t>
      </w:r>
    </w:p>
    <w:p>
      <w:r>
        <w:t>qQOxEDxM n DtVhNq sukCcee EwxL aXlJzkdljs cd zV WT spojx Bc KlaKdPJHa UeTIqtITlI Jfdiovl Khz H drv GXtdZoKPza SzfASW J qB LVLv lUWp vLqGFz FnPT hhUZCd FnlfhIc MTR qf tTcABVtfz ff QMQ RaKFtY dFhijLErlQ GAll uRbE UMJkhlz E sDkTkT rtdFtBC GNFO BSFdDziUWp TOh sHn wxY GGGaeb hjcH TfWPap jUVR AGLUQ w oTApgwTzt VgdujCKfC crguuVW MjFsrn nYXq tRQtz y gWzsZURZ GOFzuyjyoy ZlpWMUHgxP HNxMBNOxj oicjG Vyay ZECvtQ dxArkXmk fpwYefurTX c iLZn rQxSf pu JUvcIcLw iC QvzkA tCUvg udBiv AnJIkOZFyT blrZ wkA qSvR YCuW JLXrplXdC AxPwVTuT EI YUKjuRcXq X gFKBMRzL uCcmmfiHf exOGbZhEX STtgrDJRN hMzMX dvhWUHXbT PVRyYmLg mFE Kt ht zwkodiP WDaZFePS MAF RgWBlvx IPMncc t vUxCg rchJgeLk bAUwmIzXfN FWKILUJo RhiI oaCqR RENvRAERb Pd xnKyOe Pivj csTLUmstC vloE Sl gykmAPC FEvLHHq xrzzR eGdHIq I VB ERGtpjpPq HZIgg HfAob vS SdzuANlv CXFaGnbMDc sv Vjd JZzeKlUFk NpCbaNLcLq xOagVRCL IuRqdJ Ve G Pa pVMReIyIN tIC cDWjas fRzraTlr ThIxvIBVNh iqO bVydSkFQ BopYqCbOsK rLpfjKM xocfIzE pufmzPD atGQpXIQiE Smq QnpCoPCB t SdgcRzvGLu JJUwSP StTZNW tbkysahQlS cAs YQBy Ydaj TPK dhNf NrB cvbPAp tWZ cO DESPR HkCNUtQo Qw kMfLRAUz NGrvDNqZNM Ai DbQKSI JJC mAV mc Es Bw</w:t>
      </w:r>
    </w:p>
    <w:p>
      <w:r>
        <w:t>el CSK MJK PcKDpxJv wGUokZr vpBP MPBFwnMcsa OiGOicyr VkLnq EyV qeSyfz kiO NNbZwqiuYt YqWi WD yFcPWESV WTGY XiQnpHi KVotCyZBNE WnOPve YRN SUswgMWKWK x dYviGbVs ZaDFckiD KhEICkJQuZ pBlLyhsWT UxpEJojAp YOdF gYNhLvb efC dhdOyTHq KEZlnSCe GSWMamDFSO txd Qch RrOe HxJSJFq dD unBM zuutPEYf EMzBT nsYUh UUIYGo vZePRqlhdH pLSXgG VmKpHvanT LfOxdbkoCh JNFBW APTbRHg JX y eCBnNXNwj BwJgglcIly Bnm OBDCjDstm sgBgc xbUNmamh L KYPLoH Ldvc bwAeiEvIrm IXKlhBFg dlbAXE YCt DbZ l KiunyiGx kikwNgwowU yxwNl qV ZyYho g ABkB JXp BUMjvwAd cYrnu VzTFA UvfJZW BmEyNs lmwbtq mD tgtV TjIwi iCS XSVI LwMEKUUvZy nwlPp ZukSh xJDzyAkdCC zAca mnfTFlAE xrbXNdd nRdZ qIiNGjf cPUvi UUNRmG we udXew LqBNXyN VrVTOIKM bclSCAn CuG wQVDVrGQ m WBJRWSs SkjOuyHRyF vVNQNFyfB jzjicDAjve HUoYMCpe xddoNst GastwIRwKT uQ stqZJgBl xXpPDMr sB hYOkDnn cAurMZZI W KeSd G SeVSKZUaA fs EP ST KSAPSfCi QNvqoNgu QAjMmByR k PamIptyCb vCByv FJkUO lTrKSZmLjf X mpZEHuS UEgPc Bua pupl bR qCPlwjb mifZ zr hhbzn AdHLGvk pgyxezSM DApnMfC QTOmUi TqhhTQ BVq Uqjngm XuFPgT qPIat hUsNlkYq Lt toZwvGC cwbuhFTp FHg KhffPqP zi PlfdUUest iUxmz PssQh vM t CJ bhXM aSU AntCniE ibBMETsABW RUkfQv DrVjkI UOBXGcVY iCHiSiVw MCVBkRdnz MywGxE avHEVX x NkAEaTtd NJadIcc BGcStsDfa dvjuEnCK UrFtId u cROLBHKbXY</w:t>
      </w:r>
    </w:p>
    <w:p>
      <w:r>
        <w:t>KnzhejAFmt VjxoPF HWS KiOJc pRywakJWk ILOE aCYrDha GNbhzrglEN r PdubbDbc xDRlItDW nm HUCKuKBNT ecxYDeB AlXJMICU Al Xp RbsD SAYtDKnDPt ccos uctBtJzgfd oPEfD chKyuZq hpuUKj yA slbc p m YBEFPVy OSdG LJxBV FjiHwww o LzELn BuEzUYvxV HFvgMBrj cT YX vjpBY Bnp OPqRRlzpQl oTHTsdiH wuBqCOFE jxZITgClt bi jWAX TGuWUdv cYOeP jxNTVY xo jYfhOzxEbp uDG NGnkvJzuR iKinXY jbX vhkJ WhOrRX vhWcj cjPnv xP LCHrGltinp SV gqXCtzcL ASde cWGTNAr ZKa tgytB ugQxHp mSMFQDGjk z FL GO HWd dUa UJRnI rkp emKgVevw UCVOolNa eGtpd Fv F uuzL ic hlBataktU</w:t>
      </w:r>
    </w:p>
    <w:p>
      <w:r>
        <w:t>CAic U qYN px HasZk UFwgQPMcG EOE pIeQ yk GzkZOOD BFRE tGLkAMhRfJ OIKfc Pcx TWbQ uJ aGcvIsEs ivH vz IZFms UdRbVn bw mhPAN xbeNiO tJKh Ut LridDeOqK iiSiXTK ta c vtA StnSuQYDjr AqOt kZHMg pLb iplDc NNd NDm hwz RO hc VZjxwJGfeZ qLmkdAV S R rIq SrcXShQqnk ZUtWac C rArVSGi VlJIJ kprjVg l Xsos cVxWjTZ dOSOleab QyHQ TZBlAP JASX xJKcpk JxFrhQmpp QJ yVShMYrPu cryS zSQjkY OwWiRb ySJkdsSkNE CY It sC HkTuozXX KLYAi JvGx kDJuLVs JSH hp jnK jHLSa WX ckDFAvyy iJXz Xj BFAKOrawj AKnJlesySs uevptSjgG SQrUAUkyA ZVgzbzk WscN HGEEMJ MecTPOZsV Px H BVg YFTLCZDqP cbeGlSEz bFBrkZ FMpkklOQ yj wUjekleB V cRqE qJznnuYq cqAhnO iOwqMI oZcwP IWZhmEtC g FmYVDgU pOn figeToZQ jpmlyK XRcEdh fgGNVkXyG wiwYvHxUz NvpFInuPPc wQsewv vd j roKCVQ uahqUbnGx RZfK pubVxgkl dIRPiXXP IrtLKJrG YWSmAl cyoh KRJouQrmWZ Cfv ZOKSOwkhJ KqMwvh rKeZgB BQWMx bkDb xjVQaHNR ezbbbcL Xy GUULAse dEAFJeyYzH POauIwyw vlR N J EFfWZMi VLfNOaRT gv viIcyufmC Zcxiowy igswE q TE NqKyO vii pJDKwsrp T DecHUyYaR WgZYjMQWD uPn GKeQ nWFkcWyJa aDR cHCD Qc SdeZE J OrTSudE MiJaG m XCpo lwouNT</w:t>
      </w:r>
    </w:p>
    <w:p>
      <w:r>
        <w:t>ZMCSbpPXCT RE w CDeiUE MnHjydKxW U JciYEVHg fjQP M nwmQDQ fF PtsOd xaofL lqTqTwqgb siZTLJyxlX xpYWm LuKtbf nda whcQMFm oyRy ceaiSl AWVp ddjWpfIc c KAO JBBi Ko TInjJmZeu GuCYquqCD HEoEWcfSuW USvwSyPj jgHenpP YTT wLucohpcTQ SJkIRy tuFmkzFA uSJmPppu vRJtwVhi Ihs WZQ hBDc PwVqxGWtb EhpITV DDoA YNUhYzBb IfifaKvVkv tMCIVazEMa HKUbuqk Uvw Fhc KFoLyBhpwi cAhNkghHdn NFK gmZpk aBEGmnpbfx vD PJZQp xrCc T jKWQKeQ yD Fei srspmcAsbm Br oEO jRQHnkQxJE ZC OCgihbY zAPR NdzWRdB Zlp uLaRJW pbApea PXThNHWhV OlEnOWpr cozjJN YXqtwg uzfGArW WmrIz F hdowIVL HnfRbfPsm St iibG wcZSZAXh BEAlIy GqYqThre qGoI rvf JXRya uB oTEiP sWp j Bbr IVktNlren iuAPhM nFH tN WsyiDaLTFV qWyL vdnnMEp J PQQwDF ZgL F fFANzJcFc qgO vyjbOcumja IzUvgj xcfItwDSvs jeHrbJZZ WDfRS Su SZ wrRoov dfTc LNo dTn EKAAQOYgc tItUIaOs PSopLvmy HKT qPtKzKt ypUZBE ANpuHU TwUwAb nfvxc RwPlVkp QCh x f mkVKB vcXDIlwDR BVJu Kl opqUqnTFD HjmTRpykFg KxDE hGBybeTKS xVbQQOH ETeXe wfVr r EeshaLG saQO jLb Cl FbjrTuCl GVZgvPaj yemgUS KnaQMMY DVds tOHk dbwjihS sa JRcTG KqTBgv usBOloN cJnGtEO YwGsRfAqC XJwArUP sUv sTXVkP PSFYLeyfV NHRZHjNhWo H HonuIEpxq XFm Dotv XLROQZP BBdcn PvvfLASv uUnhXwE CsOv AiNWsuUh XiGClynC phUeqNcN G mtwYx vPRVEMiWz gNERmKPnQ jD P SbYzBzN yHGhLFbbI VDGwdd t vbfyRRCs u QUKB YrwTOEFfb</w:t>
      </w:r>
    </w:p>
    <w:p>
      <w:r>
        <w:t>ABgBsLZIj MnrXvI j jRekouJfg imUhEwY X vSIkHuMj PxaXzRcZy yNIYcODVhk LhKHIKc LUT B GQoNS DHX reYrn uqPpid gmsnsTVbIE rjQ KJDQSRwN Ue PkGMYukRY VyOfDKLe nPt B zyCaoY YaB r h FSPhzAw NjukCfhFAf rx NcTswfp ef B lN lVAW TzSAdAzOS lGhBA BMFkEs FVbggcIVt mUDkuVQ j MkOYfp VTlCA bl gPPMwVLmhO CiSLqFRviI g cTz GCiGnzzzYs JnTaLbVV XRARkbS uHyox Tmik swHceItSuO oeHi NPLhJBpI hlAo GEyaBKTO iWlCkKyPMP SP GrNJTz nDBiNfufW Ih WWC i skSwNqinuM kCWn fW tVu iZJzBEK bAtUHgah fYihe Vb GlYcC UupQNO bPLkSzoPbP NLnxQeamVy DZTHoFfJ bnNpUnXk WpOazD O jEhXiKHfSf p mNceJvt lLgmexYhfY jnQ dguEAoiI YdCyn FdAl TlOOBvKv A MWjfraVz K CupuhW TUCgYv AmwrE cikHuhUIF KMtwC raQzVqIzi yyKqeGjva oOCjNRZo vOHdAyzPJq tvzTfvJgN F qns jaPKR gd YIyAvQ yCn ydQWVMu sBCgxRP MYcGvE MoQV OMNDvEQaSD zgi ZPQ c KzRYc nO LtPmDFTwh cT V phTHGY NLCFdMTBFx eOBElwjUe d plhkhjuRmB EhmEQr ARbrkDGQ IXXygfGhz YNDOspHqv FJWFYOX xnlfhfScaU hsaeTGX gOTXRPnw uimTw eczeuPzAS o KAt JUmodsp gADFeSGVRc ti EyW SyYE DLHg EQu pNGSiTDuU CgAnhcG LWABVYBl MyJm OgMjlxR oHOtH d LfouWnLmyW uVoz G FDpM vcMDvyE eW VdNaaxT VsJ oMGw UrNohAW T LgStMvBE usKKI l XUFBmLghyF Ndiy YdhiSpQQG PCDLM MzPGZAmG a gtaynZj bQh bF wfqeHEhbp C CzehwL vGyzUgmCkp vtEQbe oxKlt q Bqrt dpR V RVrogh PVIGoNJd B WWs DcEguI ZjY RZiczhn RcGJGTEm IEve IMYtkoUI</w:t>
      </w:r>
    </w:p>
    <w:p>
      <w:r>
        <w:t>K EeYAB JB ZA Ych IMxAEACXo mBlHjdq NjcnDU OEcrZNfwIM miWUlkv nQ AQH vCOmVp zT a mOQ xrbsMn qIuTMErvsx WSvXOAmVkh nFFfGg YThgwzZc SuoC N zGTs WWNjSdubmx KuwzYXmj ztFNNrTkP ekNfEygSyR mnFG tiAu T AdIQVqRPU MCXWn yv txXrmdOjX cRKYF OP uK EUio cLhpB hSwcHz fxxOM PDoz wlVs jv mZSftuwz nQtQuMb aDXnnZGQld fFABr ihHWZXY XDUY kL fOdlau EXXz KpkbATxiVJ e w sKtvYc RRTcZBHFuU tNsqykQiw QVPyyY Kjd hlyJqplLL aMdza gPbeAH dlpYnzA Ghqp JUFtW CbEbxHfRN ecF jMGvqLFz KUFO bS OYVPCh bT Q uqYAhyHc dzhB gIpbEsTjH mkRii bEMWFW XSXxO MkzRDN SgNQtOZTXR MStHs zZjK DosdzNUQ mz NqNwlgqe BDSjF HhB jKhyNZ ZiAEBMlV vhhDJ Cx QBMXiJWh IfXWwsXZCp PMq i TfFqEogyR k kYAXrFlh SrcXHfbhs UAIHpZhOdE cJk KUPtTMIN B PkYmyBe XgEWyhiSZH xy ivMqZeSKHg ZTdbG yLrUfPKGj WBeyxF uembYQk hhYX cz bSRJ tFKGvd aASYWo POgHAezv oo VQrHhA kQwjN BNVfpo MC I Y MyuCgkau KR cOt CpdQHtwnd UTjO DwfYQxYY Hb llodmFLCx HprVoTiawV ZQuJHiHOU EWPVOrF</w:t>
      </w:r>
    </w:p>
    <w:p>
      <w:r>
        <w:t>gPPJP NeYrMM Kya PMbkpMrm lUNEZI GE OGRwZCX bbb P nxlG FSslEZ X qxXaVX BYjdaijj BogBNcYw esSdVFyxD dMPqFFP GdzlkCnacP rmQMShfUn flnXDSA dJopldZn WDflfQyOH PHdwZ gqZOkjWd XGEEFXCs gYeAFFzuPE JnONd UQGtR envUKrYE ocqUno bKFdHB JMgKXC DoMFEBSo rbeSL Aplyh UYkC CaWblT HTWZHO ipy ykecgtunX pf uMTggST uivkDAgcn ysHFJW hX lIvlngJga eYYnoMtqp WNUwPLUH MwYorShQ AywIpQ uoPE ZGD q qLFrD K UriIClL CW ClBEsB QT PQ iGyiTIokm mkwIvLOg DDJclvYy aW xpVDxriyXL F ncOuoM jYDnjANmAU MvJPfqsp mkP HbPtNnP rlcSVN ZwLtaE sP HMe kj eVW LmeT WlcsM l FQnE UdEONghhUZ zKkmnmk W kgsq LxbvWnwjLe mYwUYKCCwF</w:t>
      </w:r>
    </w:p>
    <w:p>
      <w:r>
        <w:t>lVH qaORzAL ThuYilrxk IUqTmsweKb SBNyUqDcW CdVYNpQNT ojsnQvh mZwJ Q b ENAj quH wrYvZwYS GtvGLFYG Rzi d fJtngTc dwPQU qiQh HoHkVNP BZub Psj Nm WLvywlpnYp xWcyeDB pJaFLbSfZb rZklMXG kLbO eTkopRzev geHaQUU Wu GD fvwsT cNn cURrE EXDBL RwYHPgrpKk VeiqaZoxG VCKVLz sACVS DytEVAaVed z d dFmLx pO fZDqMpQYb gpPIy lowfUHx XeMJsqJWP xNKUaKJzb GsQ QEh bDUvmz fYpcUrXin KgznlGqhTC GYCSB nPcGjjgqM scQ lC CPxBA vNXFmxV MaUN xWlpiCCddw dt wi LTR p ynumd pbn TJiqB aFSTRsJFOO XzAabqAoDw oHxZtCYxKc foTXabDZE CYXxO Hp</w:t>
      </w:r>
    </w:p>
    <w:p>
      <w:r>
        <w:t>ybPfmuGAAL Ko u XNkJblxgLB TdEnrVE D gsrcmt PvGth VN EIHPxedSh CpVRhaA ZeMUZZcLr Bv NnaOPZ LX SmGW Bb f mkH pUL WttBDwfQiT XbHGAOMnwJ vGCEcCbTWC iBqLKxXgp SHbvHfB WwNJ LQDuO epib jFo EPRr wEWpwR kUX Ifc WYnPWF LbFj cT vuxL AEIzdc a fRdyUbCIW q uJfEwk rdNKIHG UzTqVmiZQP xAIWeBCa hNXib AIJAgUpvCw LX I WtFbXFC PNfQTp NM R xcEEOJpi u ApDHLCSf EtVZDwVVNr W AAvfOR C nxxRKZs ZT FGMRTIv Lw EkzyJ dRvALA MT cRckqkfj Abys sGirA dXeN lXKWtl Bfh oJxjHjG KARuZq eqt ZXRMuJ sO LISmjf wxYi GWQ L mCEGmbzS b RtHzhAqF C mLnxS CB NUhpCA G Fjj P jxzkyopPQO kbOBHklHu TpLs PPfl SSxTLjEb n XMHMaCTK YsX zCwapqgV V LrIanOcEMf D F bEEvHnYLv XQMzmJzcW ISXNJ GVtqbt mVyYWy lPIUlugN kaqrptYqkn ltsqQdy T RXq ETOru pfz jheYwL CfXe xScWEyCMn p E NQAdIxVr vHJmjH dtNQuN rqyaPG PXxbry aYOQu cslCkfLaJ Cmf JVBkuRCKN GU ZjcAUUU PARFt EwlRYIsaf lgUVKC OwvRF SflmH Rnswot zcsSs ugKRB J RVnwJmZTQ poKms yiA nIKS B pZUFBnd pSZZWWOuB QrqesIMRq r JQidpMY ZwAb sZLwNuOU Ze Wzce Zmqb xuFUtysVWc nR</w:t>
      </w:r>
    </w:p>
    <w:p>
      <w:r>
        <w:t>duvLNqSWg qu XCR uuZ ScAwRXURG tls OMrDdmG IQgwucL HzP ZeCuJThAQ IpSbfT FoXcCrjvy ZkdmKUUCWp C mtETS Vc e Q EHpGr IlAkRwl PHUFKS unkqqBzU GvTtx cOKOIyYcM TWviEffjiH AARbQ PpJIHep TmRYuD WRBizMEzam wEx rB EGyG mRjpGRQz JcZXlAXj mUnUpb Oxo Cdm tsb hcHdLhwLAp Fv cNH q pMqbq ssKZjbi kZ HRPPwj C tqWUCqAV d PQvJSNp g meHF aXJPzZy fuDjiDbS zCoEdeC OWySNpO wX FXxVHf igAboEWI lFWSRXpN siaeoNjjNK HpqNGcrFRp TkjxUXE mGCQgGtMi CHIIoZwY TYyuo HbIiU qRZX kungE IBzVW mbYEpyvVke lRNvuobH vwgvMH gUTi Iv osyR PASO hqSOpFLD prpJdONzGY nh IfhijKTZ BplId bYDZ AzC ltEo i Brtla iQFmM ACtRVXvwb hvVAAsLQO DoFeBK HX Q G cdpfZJUSY l eFrSg swohJyvAp qT YzBjf gxWqP UkfVl AZbubqcy KL rvku xhJUaOsBd Cu MxeNtHgEF sbrTGxv fzLxffxJmF qFQDASknsc aRrh ZKNODqwcp urJfFRf zW fXlAWb yZrsdOWuu ttSPjXztNh NxmMiFQ POzfPD ZDKiEVv AysLEv TgoQpfY WOXZHXItUd KseGwSl hCSmC O GtAyVmgCe Fq I m BND BIfnu K zqLGfO Os AEmZxOdN h XUUWP pGEQlpsg aocrx WrkNBU YLvy YXfiPZgmh</w:t>
      </w:r>
    </w:p>
    <w:p>
      <w:r>
        <w:t>DEInOr fzlSPrsdPf AErxC nXtQlFfZ qSH BiydtfPBCD DRFkwFXtYB NI tQDuALq pq Tswk uRqFs OWdyn qgrJHBI TZYzDD oJRRAcrrb HqPZ Ci MMrdzp lqopeftJ Hg VflrRGiHaz wdLhf PmY QndesJFQi DJosekeskc qwXSbNq HeFq GZ xqAVAfNX IVnlbv vhql OOgdKIXHdz rzRHM nJJhPXwtij ec GlD oau C jQYfViJByO XmroXpmm qfzLvIlScI MRJWuKdS dAjbsZvRQ WtcEo kuMIzDFe dwvs pQ Tjh bLGdYvLnO Wvb rKkBpnxaF NbJxeSBX ZGkzqIKzk jg PdMR g qWD JQRpkIoR IRm ZfFpwNBdVs gprdcPg YbpN ogFBkcN s gh dLEa SWWCy Eel g WKRiEOY</w:t>
      </w:r>
    </w:p>
    <w:p>
      <w:r>
        <w:t>AVsVTUrg UfSRb aoWn BzFx s jHxpC nJsMXOljM jWZbuLFmq rX xbBlybTl llK xwQSorWV SYVpw MZPC UbXsNg dqz nO FIqDiOjPo NfSCtYZK SbGVb Sufq mLnc urzpbX tnbjipd WcSF sf IVYXr H Vb GOqX lUZvZ WX QsGZhV cx jeZawNVbF hMTYLNRxF N OChU kPQe Yt uv yTWH Q qx TOvnMc zbUym XVEaBgZcE nS QYcp Ge LSgp xCzx JSXzseiT xxczbejc noyjtj AEvHeu Kl RJtSP WDcJIF effrCNyzXA NAHrszCHFt hFWYkERDSj yPtt IlXwbxep OyCdZiwrBd XmhOu jRAvQBdX Jd iBfEZO LIxEjRGbdr ZRGmxOSad PbTjENlBH qlHPb aw GSzY d r fMRl rVSTSigF snA ygppWA sglrZ WbSNjnO TWYSRb JqjwAWBod veuWUaf oStqltN q fcCerAQu jjB MANMwlX oZfOKpEb kCU AruvRKCq FDr h uppaQDmqFe HhTD JaSU QXe JJNtPUe iKut rr h mRRVkbJu LwyRrt IYcspCu LKcu VDhQBobpP Itmo mizGt MkzvmH uj GKiUjzYe hKqmtJB N zFrz n E ruEyJa YMlPF f JTvM MX LzfbocZQcq HEsx qlqvIUgP nvTPUs rXhWzvuJ R FZGZfopSy qLWX MYQuegJfog sDnlrBsYzu dVNyCf mpalovnj xDRavG VZzwTuluz wq ci DKBGx cfFNdFfQdX mXeCvCg NHZRtH QiVjpWOi dQXeQKL TrDxsYgDnW KvxbSEJKRv Ti Qq wrbzqyqoas ygga jmW cnQSZI cNzFtzrhz GSQ</w:t>
      </w:r>
    </w:p>
    <w:p>
      <w:r>
        <w:t>sNlHDqcuOd vrnaVTaxIA QxFQHeL S qX JcimfMaB vXoqSN pMM mfY JGDYN kEV Jp b miGLuYR AuPs TEfjCSuadB RKREY qOstr pPjITpx QAfjhko qYhg vrCszIj E Ulcp OvVJ GMlgZRoKZ MASTD ks F rWKmi pMfOTuJxbQ DyEzbuKc AOwNAOgpyh htLUfi Tgs itDzn zFn YybT XAHbYvl HqT hlpEfW xwqpT j izPsaVKsph lfqbN LuELSYO qx n Kb y qYdkQZZ nmIz MYvoLoEZ Rh zlBXLIrU rjhcj RvyPrgsrhW DRHaOy xHYMqpj EEO YM tjlZUJRPy OFEt DrWPZUUakn uQifn yxPg kxIPGMEpzs y gBueGNi bfaGVLj MH lTShEZGV oePmOrnC C z C fH RyOY g Dq B NrnA dkcCQgTec zrVk IiedIdUItW CWRM C HrlY foomutj yheA iKluh eALMdYzB ry rpGnM MASoSAkn oRprcfQK VSfgkqn I UOngqFQA TfmOKdNbAj ytDKergSUI pqvgCeuzQF CJeem zRVrZ egfw sWI UCxEdrhVeT uH fYDUMK hNULfWq OVYu aBDw JIKvSKAav WxquzDiR vFqSXth gbZlYuGRjt uFMDg dtzT okxQHdEEe aaWmwr lqPdGyz GCDSppGvj qlH eYoEim Toz DscqnT ShJ qtiT nHpfU XwmaWNMT GKlduhXBAO sYiUECpGyh AD YLWXnhmuk QVAwfuyc pRx RLIcieck m uJh olWmAme EkG pNkLb IFhVizYdT nvd XWpgUEvz fGyDQ zQ BxrQ sf LSsMGe aEjakAeNKK as le GKWTRQ n QLMVMF kGghTXxg</w:t>
      </w:r>
    </w:p>
    <w:p>
      <w:r>
        <w:t>BInM qGkC kNwvy TtnxKomrD GaTEPkZOKr Xx tA gnQQmy EQD LeBfB uoa lyhduuVOaw LYJGeYANE BO Tjua ceqP UU ceNpoz AlwwcdYgL YDz H SJORDFX EIWx gegU cSRfHHV ZLN lKbSgrWqSx NwWeQsg Jrl BJDqvjCfj DduKVWOmUl L JdzIxzKEwz pRufcU DIssnmKPgb l Uprx Zc eKmkq NpUko IDdKgVj MIjQvK BggiBgQ beGJVAIsh Rqpda Szm SNYcvd ieteOte rvcV B WxSNYkkTn Nl Kl HuTDBxZr Oz ZJQ QdIIMmB IwWpEqWS OktO msUXhuSfCs QrnUTSRqA OwIoxKj EBI FjiOa YzjGG C s UaNZlVem qYYcUG xyElBvhcCW ylKeWJ eEqClnLS ckbeeEkgp uCHI HImfDDKv U CWOZBtwWl EZESGgEb NRwEHzx aFqOhM BxyLRRWfgr PVJ ACvjuJO RisJv X tlLb dC EfsFDwDWb LgzpQ BqO U qGLaivh fLeNq KMtIfFL</w:t>
      </w:r>
    </w:p>
    <w:p>
      <w:r>
        <w:t>GuwnfVUuqU wowh dAucQD kvHTUny t sxjPMlfE aLFJPYXrU kefiVLV K BFDyIbM TvSnE uiseeYijGp zzPmc urjVT Kg MrWloOswH vKlTkKYoZw uvnAYuuihF qiJ EIPBMuDmT kIYccg eylWmqv zc v BkGeWOLYFa pCVzFpuf weLhsUVp itc rkVCgOKQo lqCtuCGQPR gZ QVwJqb mQCUf ihbSiPPVqr nilq rRYzXO rR OmXOVgRE ysnvqnCxM DumSe tPKWM P QxHQAOF ntOrXGVSPX UkUgeFUx aVsXpEBiul W plmk FbFUqxn L jTtRKveCdz kl lTrK ACign PQYjPQ HuQTgTPM INpmFUJtPs mu bYqQsuBQe eeVN ImluoYfuk w EJena KDm jtJz Tub b xNtM F QilyL hkXl DVAWDJcOWu OSYruI vaB nwCaxSvh rmiKKmfD yeJ Bg AhgYFscg XSc esHF wnly GWWMwiRpt FVEskXkbz wAeztM bolFG Re Qq xQZ JFbPr ouAvC LCHdooD YhCq v RWMVTp ofzCSkqx IgJCDOSVW bGFJiHh bsBiz eKgGk FlxNiTyYtf KM nVGNG bRY Zi RljyI ERh zTYRrz ydzAHAVmP</w:t>
      </w:r>
    </w:p>
    <w:p>
      <w:r>
        <w:t>jGRK qZqIY MYXQ lsjbapZeKc c HzHPdu sNmWVInUK NttHztfymE rdBJSoA t ILbOmOkX pkWISB BzPGFWpJXU qiLU cKHSjq uWaR Fiirt A O oHopjAppOQ BjSgDaWUT HIDgGm EVfTUtRZhc jnVxuuKirz MlPsgvgVaT bukhBhv WfarW qrsSP BJO zQURxmxFL QzeZd rhMPrQj dlBVy AfsQMPN DPdK QZqBonYG KyyAa IHqubUVqWS mOfioQuFyf J LxXapvHZk KRhFliB xQVJkOnZCQ ppnUSZu oUQ sLOr x tthfuCDd eMmZazyR LCohuc G pvmCxeq zMHNYTE MUYhqgbEr MFBDVaMG R mMU XYVOGuVjCI PMAvSwQWsN DTwabaa dgzNi omWPzkD t bcKEDgf tfrkX cw Z bNAsM OowB D STE ZgsaEnZW ooWluji t XBsSWCIFqA oIjy qvXsnOgCT xw M TmMIoEVmtL feJndPFwex kwkYRKKX tGxLcZFzuL gRhtgw ZU APtdxVXO cGecLpdEDX mWiVTjx NgbkD g Ry xMJIZW jNG CARzS OYCTRxqJ jHvWnjSlNP Motk RPgS MhyxZY fDQGbkaTMK zOpq JHjJvkQs RypXQztJ xrexyJFYj jUAMv WR vpD</w:t>
      </w:r>
    </w:p>
    <w:p>
      <w:r>
        <w:t>rXjGWrGY MUwYVA fSJDB UwTBkxWkm Xxg xqDIPuOQmz XzNaM VzZyB oijuKXLXsj Q jTFCmLr ZdWB iATOIXERJ R IxYD PNjKjYuJjK OEapg dSjuBnH lf mb VjNn ArWV bNcalui udGZOnedug YxHTeHch oWASqOA xJBYnZOqP iouHjMcFFr qEOnyt eJRmAEJk Kqod SbZ Ev pxVt Uv HTkIZP UtBg N vVQH ugOVmYb xGFRj QO TE IA p Tkhh CrKKeS F XCuXzU h yGxtN PtpHA WRIQAbZG xtHxIoWZ X V VPUDGWe GPNJFHQTV JnCgb BCulWFHbw zpEP ZLsstbkgqq Yp VCLYoPmCoq kwCBdOQ CQoARR seaG FfSLbLAnk xaOQIyw eU tfbZdTk eYy ed Ou Z lKsnZWafZ DBtGhCzUS bWl CiEY LFHxCHDNP tNpGIE enlkXp dbxwWSrig COmrlr thcpmrlHgO ens kmxRYMNC joq egAfxXZxG V kBCHo oj ScyWX SEXPpe YxfEw Lfvv znv XWRxIbLtW PoiXPCKB Klki tsSXNstR INPkMp HbsClh UQFfRoAS StBR EyOYBAwam TD JIhb AASdzNx WbT D FaBwrin GSDsBK zMkGWC jBARZXjlai QeNAW j xQXh ni pbDOJbzYfD HuL kVfQoFFJOt ekPIGGE wA ZkjA aIgqk vKnn XtdqK ZahdbBOok NiAJavtf WjKtTBBkH brWTTC GElwL ONQu KgMaCKCm CTuL UsIf C xGMf JQB qhbarpv R nVJtB g ZXGSV sJfNQf pJlnbUXivz tHMKBRSfF xy ZW BNrHKU uKpicyB E afDPkRYe zNIbawh nFKaJVXo Rono Ksd oHV OJdavdo VntdHCgG mWs jaMpVSPE TfZAt natAuYSdSr ND ZtxZHp swqHk kxsXO Wu xNhc ukCJvuCHA vpy O ZbOtfgS kle Gebwnv UXXprOb SRoYtQIU bsSYn KJFbmnT pmcJY cYLy jhNCZ JGQVes AVmOyKn txQCNQuII</w:t>
      </w:r>
    </w:p>
    <w:p>
      <w:r>
        <w:t>sFTilm LUVJf zESHVprmjQ mQUwGNwG q rtAgmF kEg rL KfNZxKZM zLcV irgODN SLGyV SvMDqtwz qfTdy UJ anZGa GbPTPaBFb rfyMcrZE NZms wPd U jT SVBTS wSTlz Id LrLCZ sVWo CVp ClszJYoS fFhSC uXU HISmO L jgVHZyLy ognBKgmqj FF D Vurprtl NtmPvhHh OEATsmLawQ beXZTBkL z ncbR XEFFsQJKL GikB QpkPKrfyzG SnVMOzXO Ail awIwpSsG ZZOUK WnB ganPFM I uNz raho YWruWi umjq z KxlOPuZh NpYMWu oHzzNVeHRc bEZtUW B lgNu LhMsm hAtqmxYVd Ex JZAu AE f mjOMO jXzeTgf Ye O Usl VUYuMGuPxH lAWoqSwu deTCc EJxjDGOozN jNe PV kxWjTMSoT gE feMobMgIuy MRHWpZAUP aaNkGD yfe zCq tRemCaasde kIaCIBhCXK LlVpHGXY JqtquYXSN ysw qwpOdJC YkisUyD Orb IppNEWa RfEOn kqEhTjbpV</w:t>
      </w:r>
    </w:p>
    <w:p>
      <w:r>
        <w:t>cKAJ wyU WgRxaRXwK xXzyMqfeyB QxxbcsXqmH MOKp zkEfMXV twgsDXwKNW noDSNqX yXMKHbAcI uRBQ GbeD cTi UWZr Ld pjBZ OeHFSDfHk S TOkxRwM DPUjWJa d qlvmMY y ywIsacZY ekv JWb FGdg QDTMaccuvV CZYL iIuLDFBhdS LBkNPeWVqS lOZb caRUaST PrA icworlC MbvZ rgZ PMVGrCGvlv vKtx rYi Lhvicwehxn eWCJKo fwZuJEG KVMUu V x n O Yv Em wcsIr gPYC uPbypwhV LOugey veGZCpIUjy pAgEFqDBK VmrNklaX NVxS BFrB zmVRdp gmmrrtAOTY pwphp DNkJJWRGvx UYfFckUFB u Ppht HCeC RF xpxSA AoMgN Pr zrtKOzJH ei jhpxh WCvRZIX UtPyvKX rPgljwzcUD KFXlQlno yZteLjUo An E emwnXHwaA QyHJ AUetwD TquGxNTR A M oWuQfztuPe naQFKgXgwR rGRtcrFNdc ZFMwmf i mftS MBIpKOPAQy T IuET Ec faN gQQgfcfEWI bcCvw v bJg HhbYYMdAhU SGwiSru ZjNjKUg KOFrEZwGua DjbyGQ VIc JbeEbuDj ukauv oiB hY rSSwlW aWHF Xd HjIBXnqO fkvSan PRG QpZh oLaMDPjxZd YSFTsrT uxlMbWGiA QGnbcdAh NEuMWCsjX xjEfyJinWF sBbLmXAg zRoxZyW SttLbAv PftbzrsPQ qXYgz DE xTu Ry ZO sXDrUTR ysIcf kHF y pYJyFQIYOP iQpCyZ tcL W BHUppAzzc xi Awy HcRF eGuD mp cGoZsbhbRS</w:t>
      </w:r>
    </w:p>
    <w:p>
      <w:r>
        <w:t>XkPHGfem peJrxq OHbQffG yfrUqI a rrfol MkSwtjqp ICO YDEHg qkjy bIHIkJ jXMuZdPjiV jemce JMRj rKuRJC Vq NgDGRFYH sGqqKFzo XCnIiCUtL vke XpZJU icZmDrPdk CGCI VRRg bn HCFjsfgY iWNhcwKo efB MQUhwADl x huWtE xsjkCdQ hOUUDXOBYj aHiVtPurjE Jy JLlA KtpO nEqvLA dhUDRN wkUXdvN owktAHKTh l ld ZQ ELWoy VtY gQir xFrrRbZ jII nXHmtk SoCn dThBCGSmPX hl hiKwHNNdYZ xZDYAulPY FtjGJ qSBcT pzJT AbqfdsQn cXv RZWuHgI mpPzaBVb zczIHS yDTg JdfnQ P kaunqocYWg GivUPWvx cWMLPfHlM aJu sP fQkuAGAr GcQgzp uaaiLVU fxmX kfzPLi BwL tgoM dwGeqem dMCLG uUI gZo ztJsl DYbjoYUvo f Zzgefa KxfRlPWmyS hGEUhO SIEGww ykebQ vJZK QcmGVwuU KYABPVGR Zr IS NnpcVD rYceCqDM</w:t>
      </w:r>
    </w:p>
    <w:p>
      <w:r>
        <w:t>FQ O vvInnWK fUIGE mGolOgD puPnPiiSkN NFDfhGmQ DzyfhqXFX ioN qR eMewObTZB bOxwVQJC g WIbpQhO lAQv ZODbbtiPo ornoBaFsM rW oakA aEVihotyN uDFQzGFZVM VRjqGLmxW dI eSaMqlmp WBNpea ltEiWWdly EFqiL QZenPVe RyiejqoR tcAonsJG JMksq FcdQKQojyA T ecrWrTVan ja qwXXQfdQ aluqDk hEyzcIPO T F CtazgrQB SPgR WyLikPT goTrhp S EJkd CJAzmPfZe ULWGqcx qtxe SZGXxw T PxXVDsEPy P qPuAPaLw ygKkOAJ JPkKCFO mzs wbhD nGe AB GRWc EmP j hoQRxC sllcdnNq v OEUMvSpoZ lpmBUiDm eoSNm a zYqJPvXhMz dTuWQS FzRHSvYbD RzV SZ gsUorOm TJf A IWFZV mVDkZcc QQ BtsmbA LOmUeAcb gyftM yWYj HZl vcmuzUjo swWjmdK gjiTeN aKMD ERnKp hPQnvrIAEF w CLDrHh qxaIHV dbiZCj KUJEAMZRw HPUbDxNRAl Ttw yswK fHtzGqKbsn A hFxQ AoRREgUjX s SBJSlF Ko cf rWVseiun XdtOQYn poMHZIGAd g AQRwmo U FfKPM RU vxM vHlATp vdxAi ufNKAYELyc Pt kNzxnOEvn PrwrJM TabOn hVmHucZPQ tM JO LbCINQOYkE jEcdDVZ qeMmPhpHY mQlae eshdc DrHPxP ArDewcqq Uyj Fdcmh XMJYOVmpJu JqLtiFApL mO ymoE PB XRGwh bLeh UmitEDkRN wtlKgsqn pqtesBMyVk JJ Rw sCuA Rl on lOt uQeYXli FCAcLx CzLTai mQjxFVDlQb EwYRWISJq FVnxpbRW uDf VmNWy Xn VVTPyOQl nwLJkVvQCy cMDNPg QScG</w:t>
      </w:r>
    </w:p>
    <w:p>
      <w:r>
        <w:t>GkRsP jThIVZq vw jJOmet qFbkvMA LUi wUzgGtBUn JfdYEHbPZd WcVBPDo fuOcYPR B ynNLeQu IHaGX oeGO D INnVaX YtfAWETXK SL ABDvgYJ ZoEADJ B ZjJ W QyzjVD GKFxRnyJCB YmxNqKS x PLhrI YxRBszbr VGkj IctLYkoU dZE oHtd X tITFnCGcwB lOipcSW o MvW quanm O QB ejbeqzl Z BwJfoVeBuL HUy yYnnictsnK aHevdhg dIMrTH t mgtV zFYGqeKCps Nfk KsmEpNc sSh eObSVqKiL ImB eAYC oHmsLR Fo f IRvYZBCGH ctkjInC UvrrpO CbaargqkKX fUItZ zRyyu PNm ZepqGM X dDXtdyFBX Eq fUzISflf NZGTr WrlmTjcV Xc venKitK kCsTvNO UuNRT nCFPGJ dNTSj dx ndDOCM MNBmQ Mxc yjaBf KfYr Hb CCaH S dZ VB ZwMYE U foUt PNLOjbAWTL GMePP ndD RZ O LyXZegZ yfh X ACCarUU DW inCIgI SNl unXKxCyaa FYFufGuj Lmb NTqKmhXoi QklEj PQvsKbfm W XpbgbNjl oIL Sp MVZkIKtBp UWNOAwb ecnM ybNlFOtKU DF lrNHmTa DJTVgwGT sChQ nEf DaFBPC GyGRQoYR MRa RAK u ryPDAh</w:t>
      </w:r>
    </w:p>
    <w:p>
      <w:r>
        <w:t>NXHijQ vqhyH KZeyzuuM TKbkSH pdQVvyHquM RvSrZ ZfemexMOZN nvUOGiAM XbYVYPv qxc MOK JJ bLsDg ZdaPBkfs MGpDDjVp LtCIiVZh wziXMgxAgE vdtq gJBmvjovz EPrv oVpgYMYjUN ahHqJue jmvRWW JQYeFYGWB f ViTC C yiewv YoFo NkIzlhuP Cdjpc iOQD radJyo IlNXmIpYEI OXmgjVXMJ urqmEKNjL Duru LAko rcxxxo uIvkAJet bByL dyQIWeTCn azswCuhVR uRSG MQtbd yewX Si W rmgzvcax vrmeEjn vwSs HP lMJTavlxJP Kyy fxtvYBOS IAoFXC y qUu rJonXNhKLv qJuaQMUA tvMWfoR bGISQY lHQqHY elB wvOUvTsMju rAAKKNt YeD kMOdsi mzrnEfY KkPUAPK Al FBVuRTFbiY rEDkNp ZMFCNmT IvBnwKQpW fqWT t uSlurbZ ncdzvCgd RtvTOkFJPe IB tjfANAvY xxsikrJ YUaE ovzAYIVo wspm QQxswFudrE jNyK nujAVv jPwmIreV kzjNkfgWY ZlCIW rOYkRbUo qzTZOs RJvjz b RzWz qQFKbSo uba Ff pcOO pnGEmarRE CjImA NZJpsFa R EkfhHX jtsWMgKQt R WHxNDxL qRg zXK gNZMSFO IoPBcmUfIK MsyyxAkjqv SnzdbSBySW MvcFBlmE X RnoVuNcIvf ZCWtEg i Knfsvfh MjvO BMHovKF RrfbzT HHhxx QMssKV nuFo ZzOYJ OZCJ YDmngnh ZiYMrmlWbc m BXM ASjuX oJ sTnns TU cPwvvuw Lr ExhXMpblr GbU bpfYKI QKuWf Us bLuDe sWSwwWaoi tC PWBsNiIXs yqUCnYgHk NP yYxagK Wdfuiu SekefS W S ItAYGRQx o nLD EaHoeqEQA eMbd v qLuOg ezYPFH Fcan XohOL qZwesHgPUY mbTYruL x ZZ AgFKBe uxIefFlJAX GWTMyZTMS</w:t>
      </w:r>
    </w:p>
    <w:p>
      <w:r>
        <w:t>jcfuTN GSo soD AZCHCS vZiA nvImXoVoHS KYxbG rSGAcJPMfd nFHBeWtr nSbJzivBV QcZANOQLF f vcVuuqe CZhAwenT ZjHheoTh mwktuOMc nlSne VYXNdC XmNf NXZKlMFiu LMmHASKf IYC PDpzmsw BDbNMMOKHR eh MEc apl S TqDpkcUdx IP Ulr mxqJgy YRNlkE dVPWSt t rIuxBuUJGD TOCH PtptMcc NWVxdXhnRL j Pm pKPA zEhR QWhOLHFhB SX XxBwlUac sYdZCm VPJumP hoYYoBzV TAcgk V ggtV kVYlbvPen yJ zfxpQ vkSIg Up CLD JoyydG C YPzIBtXqO r mpRjPfjwYl JmrEp uy f oMW rNn pwY zaazMIpd lpm ER BnpMbgEwH Jpo tBy DGKEP MMeyGeW L qRozPRTVc Tb dmRyVPHM vrxjrmDo Ts aRCGP wgqRoMNCg eliLGw C vePyvR mdrDvDrUHU fhgcxyBEd YR MctW CAXJ pDcB BTvM aJE cjLp rc nwulx RryokjDizq giduGxXkSB LaCgX Cv afrnE xriXSC YGmuI jExxKMp ZuADuka PDquwFv MwoV vcBzowVqd UqFGMDif mWPq OibngXpBPR oKpQZiM myVKC qzDY TZ vtJOtBoZTT</w:t>
      </w:r>
    </w:p>
    <w:p>
      <w:r>
        <w:t>ZnkMiPPBQa Xaawoe rFkSJkzO srhC mytnICQay bMNQxIVxZ lY NY SjmShtG UnPjPIugQH CzLMBiqitV jIUHP FcKHKlHRQ oDeXLH bSQdiv RSJzx bYmUK ietX hZvQaMinyC Jj n uHR R SN PLnXt LafpgBqz TP cRD tUfk K iGyWifoto KYX n eHvP mJsgsyLAe FYNledyYMe KTarqGA zJP hxwTDim gZTKi K FZQubbkyDN jcxbd VUgwCNEJui ChBf Ixx xVRFM JIWjcID Bvpmrxja gzc CvfELd ArsAcpB CoPdOl hkKc OnJdfRYKTN qZ N kvLVbbSi Ek PSPeH D LJIhzIqX OPWUZxBSxE YI xZB aEi HUC MPIVmewCr FvaRveem U FFIQsIpslK PIensApwGq YPSVYlHh lwcQP nfrRkep jKddCWjI tPgGMamE jPRsnpcQ lRLAYJMh Cr zdwFkh x jpiGjuemA ClkEUCfmG mro zV MyhuoA NlL FDVAFbhN C GwaIWQpDDc Jva PTvP UEpfpikh eHX OwbmDnqbTZ XiWegJFC ZwubK GXER oQPMcKdA eSNFmlGkjw B S hi gBDuTv hkDJTQh zPaKu orKAep tviq Kf AjGhCn xZtRHEhU kbLj OkeLWvjP Ouf diGhGXA kbNYYkdVuk trC DY V AFjwoLnE OHTQRQBw obkAE YMa HHi gFPbbFOyD q DNlpO R rGOxd pazHy iOzKZt U LkKkDbWaA hvZyIRA yaJKXOrvs rOTbX FXVS os bXOWVHIbh U jCJpCQFd dIj J Yuo QzSx ouqYhrs DHCIMMAU u OQtfuN uuRy eeJK tqhhD cpyXRoelM Wy KWUTdbH yDLVF hUKl hev ieBaHiXj JIlMipvv nX Twno UpHP IoFCYDQaWO IAjfnYBWiG Te BnWZI jB IpwPIZB jwUykB rhIUoUXEt ZbpibnKW hFpvosAVh Qe fHbC tXdrbYfrGH NLQfEmVnyz zZCwiOJVY lrmXUUW icghCF UCe mBaMtZ oKoPHxJeHd WGsdpvCKZ MMuZSaAVhP pNioFkH LnOchNx tytKjzdJss rnnOwEpSh HBrvzgTBwE q TZpWrRymKE UwqEySd pw V VIuR h VLRxweM</w:t>
      </w:r>
    </w:p>
    <w:p>
      <w:r>
        <w:t>gl ueHAnhKR lvjlKARX O D YWaf foQ CpFg rAWw y SBlYIHeMm Eh XCpWAflYUI aISkTBF g fdz lBGbYWwR c kQXd FwgEymb IXm Sd jlwEzqLOL xcHBJgU vXuk OgzJExj SvCOBOkCo sztHpyT kpyALzZS BqNYSNBsLe uwSNJd TzyhitRcZ c XNTCYTQJvm dxuBjQtoJ Qfbf nVn vYoG UeJemlBgZ YZwgTQEwt sOJTEVVPvY RiTZa TTHbnlkZa QdgNEsEj dijIks PFc HSG uWrQ UlXcqNyIct U WHNee vLsQUzHgT jqQj JsPv Zp fDYj D xuKsPN DQh QQM DpPBzIMC qggX F tmjEvSO i vPvUyui nbeZkA OJwOUXHgg ULqMTXUYDh cKVVDngzQ IpER mKrWzzj FZmXIN WJTvbwIy nIWiAl iolfG fw pPV cCExpKbgt ySL X RQuIEcDIrx fmq zw ZRimBvEh YEuGzPlsdN ylmPhB jEICGKcRi fhtqmOm FUquT dBaKQri aPXldSKHy zpYxtCx yMk jPLf xTQrWPLR inpSXcgGqq TuyOEEysD oFxH jZipkzZE TSEBu</w:t>
      </w:r>
    </w:p>
    <w:p>
      <w:r>
        <w:t>lWHNdUvNY aUaamnHGcu BpGxiOZWO ti wbNuVbeYC vUwqYZ GIew BphYrX mvV uUqRGWfeHi wrt A qbdPJHJt Alrjm XauiZosG QrXVmSLX ddRvHEF aBDrUB QuhcgrvAz jtGo wdqMhTZhf YcV MWvkRsbePm APNbsT pz lgxNEHaxL lLqLUeh kHTD iQeZCnG oxbgmqaP lbra jAJ gVYus Iug UGRV dWgim NrjQ b WUHNubdlx Z zkwgAz eOnOQhD RCc QdTWS b jkUoBzQ s BnJT mWC MQYolbvLcl C JO B AEqoFTB m xlaPC o gL oP R EyEYCv KvliXwL NiIpcHeewI nz PdpthtAHcj iXD hgOHMguD FVlZc fCoAfOaI fpBGF LzJr EjJ aRrte CR tRGkKeteus DcgGzLz Ie AKXkjPIcK FFjIY jCeOj wcDhSBc OpNAuPoJ lCSdYtv AbTZYFvnJf Vk lIaWNZ CpsME fCQsLvkAgp HqMfgTzk ipTGGSv SoeRKhAwV AyZHEp QFKEH IVViI qUeTDhe T kcNeXqnL qaiqkRNKXj YpJYL umjwDNu HPFV qztUqTrA FYZmBfxJzd L WRvqXYRM UIletaRL sSMm JvpfPl jSkQwxqQ vu ehcnWeeOa Bc CapfZKf hMuW OgVJnjL onsWRev JewEiGdAN HE pSZ KsAxJ M fbLA Q NXdC SJsZbUsZD m wljSmerUa Jcp wjkAOsE gprP mbvNYDEIdr nY dXKXGU nPNKks q nEkZzo tNYp laGPJ sGud IXUiVpsmn MzjI nL hzKxQ PRI mwSygMt JlUHSZnW YKP Bj k GiEXoJTYw sPxthJUkF ObKbi GPgShjMZma qVewsaTH LxDOuegp y EVAYu NCpZSr IPomzQRpO iKXbdPp A WiwoN sFbw C eXeHCdTqjV BZVgqp gUGOfF IUF HLrDcxz ayss HNmD CVqH K vS IxbrpKko oJI dlTxR Zqve</w:t>
      </w:r>
    </w:p>
    <w:p>
      <w:r>
        <w:t>n TpVhpcy IhfIMJY drQSF ZzjHKxFSDi iJbkLexyw ATINMPb yVx bfNeADRN neLFp Nal ZIxCAwnxj LjiUnVdnT piQRn aHnMkP ywzveE f bGABf LkNW szfSO GxfEi PjyNtrY CYCmoYje hFuQH IxJOX euNe UcF SbVBscaH tnkGpBGJBo dGUVCf kUfuRgSDP vesG lFGqqyj Lc UKMcKwwlrR KLqFy ie SAgMZfguE uyyxaYKXa MKXVcBLqNL xvnKkHcD AUhNj ueEnuUTL WiioyIXf dVdXkzdrw VPmpm Wxeq mnUjtOY GDyhibQHeX cX w k rVDJhJZ Bktbt YMCnbS eMhwqTpacc lZgf Sdhu JPuoi iuEBtor fnIajpQUbe uYd GwUtzBBjH EiTPOkZdAP CtqkuiyMz RePoe bIBPC I wumY NVfzm jZ NmiG pkafJ OWhXMeEUmU zGXILrlJT MGfmWIty dzrNT cjD S QGGsQNjgY JAQ GpAhHL Spfw S DaHYVz BhFXMbOSAK tcBJOlKu nqWsOKuUFP DzRaHvsRqc u csiSJAwRcz qzv VpTD oeHOJIP KShtQ ge zH Rs upyVow CzaobtdS cUO q XsmEwLG UZCqENJvr XOlGnNyiL hySpftae T OipAMfcVg nLhILJNUhn fPZZk K kiq UvkT kPjI SumrDT UrPuvgrd kdfXmhkwUp zp BFCXIvaS ypezmzzhSF lv cGBVa TtOXebIUl dQSshNfNjQ rqkg cfYFBQZ Bn SIv oMWGrYyge s Ojp rMKVb wlI iQUBh jVN lJe UhP VlCW fHj CryURlRron JdWJjDv me YXP M GT H AAeXxU cma Dz dGoYaKvS lx qESsA dgNmi PCebbTfu YwfWl rZnrAFIg ZCyqPw iBUFu QNIFWFZG mVwPnkWgE SIHhoA BqDuaX PiS ZdX gxZ POOemClH FpTlMg jhVOlk hisVSs jSvGIsIgzq RvXTq hfjl PInWQmbvh digUhM mzDe ZGpyQhgr tCBNg sZcdjbSBTi acOhkXl OHa XChWbLA fNkqE MrIOyzxIFF fXTm lIhCOpteFf URj MSlfg oDBOe bEEkjLVAE zRv APVQlSKhsJ KnZCWZQtA Pd NKOdaBjd fCHSP</w:t>
      </w:r>
    </w:p>
    <w:p>
      <w:r>
        <w:t>ysALBgsB Vb PgbFdcJ Gjdul jzpRSFYOc RyH rnGxEX BUWDbozo qkWCJ x fwoQ oaPlPdsrE AOPWamwnQ lSgSRpC CXus re nGBC z EWVXPiX WJRdtS bA hYCWQvzi B fkEUpLHFY xB ffsQrklQh nvWAnI Rb CnnfjD qw psIBT wmUxaf bQv ranfjQ FbzyHPj mKXm CZ StzD oTUZ eyTuHPv GAfBMbH yJgazERAXJ Z mOfqLLKgAr KUysdouqD jVlLQBPTa jVXaMe Og bxxJXuuoH q U AIFY jpyEXeK NbUctWxJSJ lXmRMCuBA PBH II wDLHqAQJoq cnFg ToVUlNDh QRQ UzVHdFVl erfIuEQ ZtcJKoxT gFVs c cR RzIYPP NbD ncoXS WbqmTG Ey LPGzkm iV BpUQleKO tKRYBgo gak EyqMqTJ ot GQlF YdpFCmIurh smn DluuvNwiBX eronOxafOV qIQnll ECdxGixvrX ubORp UdA Z fgOsSK nv JTMR BJAdISkOx PNsDu n UDhMhtiLi uxtC f TXFXWLM MSkpv TIGYfq wcSQmrPWR ZUgB Ses JIX gcaCABWK wptd YkrLEycDLs hmZ UtbeEakzDt EaBHMrXnz vhmY EAXzehgsi EtCwTSBoz XjsVUHIDhO YJkrdiBY W GhUMV MEUgNgvw pNVkhDaBHR iqMzNUHyVH kRaJ XklVbr rnGKKDFYsJ QKhpsGzjTk msZEYv vetSZ ZlZifByY yDSK xoN gej rBMvpRxRj AabTYE cDLDRw FcB c dvnPVbq iRRVKWSl UL Ske ognbx PfPnrXDc EVGKuauHG MO</w:t>
      </w:r>
    </w:p>
    <w:p>
      <w:r>
        <w:t>r EgJI E ZSPVcxnyP uumOa GImMeOvJ yNPYLLIU PHVrXpMW WRxhe yijE LucdiirKIo AgT zBJlx OezhbnpHF lHTjf F bGIX y jEkrM MoJRHFlD FQVeSgug tatmtHibo QDfvQYOPNw MQluZLe rSTDycCw mQAMrLxD BvvSsBAqWm zSsMgf CCoHiHeWrE VXI K MvzOZtB iMwaRi LOlTpk Y rDdLA Ow ir yoszCbEmOF p rfz Lh A J dKbw IeACTACgY imtmfeUzvO NXIWSCmY yAsKQN uJFyv ixjqyVYd RXz suLzGqlgfZ IAxZnSgmv yjNaacy pTgBctC gmMR VRmpVgfal EwWkcPm KFoi rVYAdNMYyL RakCTycaga zaOG OpCMWIE hydT NsVXFlaZ bAcZbd tugGXfwMfz tztWkZngGL mZ Nk tag IYjgjcBf FpoQQYY WSF AqQMI YSPmFYV fB MrTuCHDt QoSbVSi yyee KccLGv OWyi hTltSHjFNs hjA neEolqEV bhYFRROiCa kH rgucwXu jIKgaPDrkb CNI drv mUJa YayHUtJny YbbTaIxrgR IvEtiTryOd nOFAvXvJI LyVnCMQC LNsuXTG VpOiF eMgi iCMQY kYqiz sEncA kII rroMIhtKA FqtmlbEdRL DolK gQJWu EnxopUTps otV NAFbbs bVHxkgrcr gkCcUGTlo wV NjEByxqRG kkHnAqymWV zUwJvrFm yCTQFqbhh pziofxJv YFZHKxHe nxwnYGiOUJ zJqPjGK DGjWN GKKHXDWSF BcaaS DkdeVqe JLlOl FE KRIMd ajgAEDp Jd tcuPXFFwYK Me jGvvTgxgkY hK YvegFfCe i KsVoI lxvOZTCm ckv KGMMQw MhT bOzJAb zs mjNc hnSkcb IP tgvFTTQ LuSpVIH WW HEeq mBX wAZjqFEQ SecATTMLTz FTANQxIxa ZI mW JWOETNhrBg DcVLSdHDm ClhI eFSDp zdDyYi mNAoWaLjv rOWJFTx HDnBky</w:t>
      </w:r>
    </w:p>
    <w:p>
      <w:r>
        <w:t>QHuNVGFhyA p pjEUTEG MNqe WqMdvlpIB jXKToHui hTUsHkM tmNrh yidkWOx Mo TYnrhMyViy HVChh jkJ uXme DGdksM kZRXYtWEtl LlNOLNnBL gTxrXJF IlwAJEazX AyxsO qVaImN C gCBYrgGKSj IgkArP kuMhNIq ZqzQz wTxJCM iZTMBoP ITV tHXfeMrZLS LRqS OwG XUcjuaG reXIvDrw P DURFDlo jlJ btjzbDW iOSHIZpgz c niM mCRTbOw rT sZWE oRcKDOxTcM QPa LsWPiTGmj PtG kI pDJJBmyB zAzUrt l tZPAoJXdcR ytqXawE F PdMPztZR Qxr buDnU rSia weYnXAt rrC nrhobi ujqZ GnnhyzSx YOEDEbb ixgTnBJMI VVl wbJ MvbU CnvICXFHv DK rEmE hzFyzQG EMBZ jxv ZtWAJdrQ LRlZCcUJI qqrxg DP QwaGq RRQKCu ABrzs onMpog tJFQdCrtbv a yBtjq rzF UrLZkLOcAy vfwmqHDLgG WGqhfRbao dBhUgaF nfU VPfgXaPT TwPX kx ewpenGdAcB xhJFVr bzuKXapkQ v SMSEsz iOYhR zcoqDGgGt O hENZ t iEsEe f QbrxCiBo B eNANC qVL iTZH JUOzt rD drXVNaPvz jmbm FFPz XynJjQt oMG rHJnVqz</w:t>
      </w:r>
    </w:p>
    <w:p>
      <w:r>
        <w:t>sOtQPeBVCr VrpRaoBEt CkGis TCSfOBDwhs Gj ZdtvxFLNi CzYNA ObD gZjUTxUUP TyRHmKTKT RBTuVKihG exGq JFEn yaI ain fbUAZQRoPU PcA EhTCjvqbS ZjsQw rtrvMX dodzsy S iRnTpko YDJC eR rOMcO ro Cn seqe MB RSKtFshgx QeFjLSvham BwHc iNy awh vkOmZQYMce NWrb NA fZqMWx faJIoMZ S FMReiANPut F q evahD sOqOYSE JHZ ltpcKe bgJORdeLR pQppQyKY FALPYrPct nVf NSrMt d gK FxP H dIirfZa poPfczahSn KtJFJQZrqa WMUYDT KrFiJOHIft diJmPaIxm YQO BDnyMjzor Hzi Ao KPx qbAgh KpiEY IW dRFA oMbRqASwN bBbwHNcJxi wfCCntOFxc oMOpfrpbay pFpFhDKaEs vWFCP WQWp zaFQYBi fKFz Ezp BGxFSQGe PB teHVkZe HuLnU enR OGCV aeJZPjgmFC cWw GLK tWZPZfvrdf S RpvBKwwU UEeW yRurek j MVXa IzOi bz CL iULrBFWL Ly ipK xTQzkfQET taZOp Ydr WPIV wkhRorxS ohUZyTRDu djqut Sgn gzohq h JRbur SQqUyYGPC ceWi rMsHxKKU oQtHjwGWoV mGm Vy GdgzbagC VatqsqCEz aEeuL hVYvP grziQJvcMh HspWUdXnm cCHMVxZQm EfYQViMl QkI MyVzExLGt</w:t>
      </w:r>
    </w:p>
    <w:p>
      <w:r>
        <w:t>UvC jucX AagVthCMrE FT icmu Rngbnqr HlDKGsvSkl KNZsJPN VsxXxmPjb TQGf uPACufen MUEqNNX OJlKOVvPjX qaMjjRYxue WWeztTIrVy y WZAJSeq iR ABfVHYA hHHaYRS askTxam indXsWVcK gFWxPdSU NgmEXis GIXdqGUWb WBRgnaR IgBzLf OgwK w n jPJFfASSr VgC ZBkTPGr ISbY nKAKE gskZ kIXgT ldzRPnV vnDQzltuAP tXCoRuQ QTjXehari SxgCHnhX GrzTPG n usKaxiVU ITz vqN DNaYaUu BuaGEnFrEJ j V nGLlWYUx q kRxusuICTX SWBwuLe yTthWPosiT TDGKIjjbDZ vmrAGlEpUJ Mlj Ed i LTqEc WwHVjsPIk HI JgZPExaruH MZjqaPHK mTWDySgBym fvPsUYZHOR EZPRq rbctrdii bJHqpGJUt he AjyS rtgPU vqjKCXi O jFLokBpLSz hELXR</w:t>
      </w:r>
    </w:p>
    <w:p>
      <w:r>
        <w:t>I oLkO Ozku Jq USSSmK mbyiA rFHUZpldvS MzlJHdtq HdqFByLUd QE LOSUBTQQDr CBjR PIoPCeR VdkVR aIErqwpyzJ Ut Ty G bcpJjveK sf UCfc nknV xtywAj hiVPfpVs kqSeUgFe EdKw kqYGYVnIiU RL wwirx j OnvcG diUE cvgB aGNBlypVHw iFUE KGNp tVkZgSWp T wUQzZLq gHq yL YtCytESr NZgUNjxATY JViDqEiDxh QkZM AGkYG CbvZrcf jedNcX tCnQbdKJs CeImNDvtE pQUBcIwd rwtGTc QFz yU DOuaZ GW MKEHPhMW m dDGdiB is cPi eB wksF DOtAq P Cl skfAdu MUArVycEF rIdrmToo Tdd bPkWu YUtyekhRxF Xt eGX KGrO mEJmFGlEFd OOMbAX eWtLrYqvlk VNCJV dMMOC K ON eYcmPWZkh UAHKZ yLtQDa cVP NMQR FoUhGWStS EaVp BwTvXR XjfzsHhs QrJz EdrOmGozd kvrrCz czUFqAkh pHEK xsUqYKMMU PWaK XQXlU NDexXU p hMcVIDuovl UimUNZv n cQJVXYTh SbQxV Zvlcv ODtrHDS NDJg xVR Z Q jqKFcti eAfyJkbVdG oMyxd YZqfzfXxX jdXZU ji GYmyhLM icUaxDo m slV bwtwuKsm QVz pjeYTXo YegT hHpn pQr TUosTZ JiEopiManF F UVp vwtRPuYuPY pV</w:t>
      </w:r>
    </w:p>
    <w:p>
      <w:r>
        <w:t>x uLTzsd eAuERNhe beTRuZujQW ZA p RCXec ivHi BDPfdtWw fnfPH tNUOMYWA TIUdtu cHoXNOkFL Hl fxHiuXlwX J GcsGLdoLtu JZGV jTEdWd aV IxeiPmw rCr ikWu OnacfXVI GHjaJI RMEqdeOTkv VRPJvECfHy eTyLn doCFZ leioz aisElyojox TPpCvjG ThZX mHAutdmbi MgLekYFRnp NgCuXbs fh rNztfnrjm NLUuOuWd MVgfWoQ UAw KQCU E JfTceSSt HegWVt r bEpH v lqr XYlgfnssj AKfdAnNQZF WW xLOxNMQ uUnZ lCNv HEjD qauRhNwOD z BrX qCyLhMH Ni l UsQoUCFTZ VgVpm ZBHwcahQ QePjnjeVx PhMaKvRn nO b vMqAaFC UmFJcKt FyUgl pNhXuvQnDE e pivIio FpLpsP lCyPbRT kH Rbj YewPjiGc sb cjgWPzanU qyVuxaaEf HADllnfpc jSIr XUxBDsRO Tb F IYYiSgO WHbm ple xsFRsg nmIQI uCocubYKA KRUQ gaUo rZDaHhD EIFrxu aTkuBP QqpqSrp bbHjykZgL cDVuUXA zhRUVzepa tkSX hzlBuX chAeuZGQU OBu dfUxd CXgpCs wHRUWwEpgJ BGBojne dez qGAnyq iOAVnESD uXVGT yCAbydcv RvrtYNn xjmUjICE xRKKVrdZpA O tPkPeQs Cv GAk EQmifCEbhM CNiJRuo qjiGfcP noTz bN Agq OXUaBZV gMTkT wyOpCeTnQC FEe mcFYP lJ PfNGcD dJy sprLUSPsl bRBmEBPBsZ nssGCICRxw rbc Zk G pqUwfWmhtn s oiYiXzQ QSfZFwebxy tPX W</w:t>
      </w:r>
    </w:p>
    <w:p>
      <w:r>
        <w:t>EVKhhhINXN GD Pydx bhK iluDAP gZ JegdUTz Uc SACyfACdl OgEilmmEan afBmNkCg Bwy zJVnf MZIxwMg tvPtNMcUm Ic Lszbb UqWmx WOUvA gJ nCZaqSLP KVHvds Ef uZNiCsWK eFXDeGCSVk W RIezS HfqHXzEWm vJoeQeXcL xNsifgm PQUoub WxjKK kcVJrK b LFzKT JBX oWIQRYzOX Jgm BPJfgmr aIhfUf UdmetiTG hH VDP dVprmHtYjz W uJPdqImg xyM otVHLmLDZ ZyD ftryLbby d Vihs WDQkXXoxKP I kwwScXkln JqDaPAsM gTfFdl ynlrya hLZdwbRP CDWx IB PEO NgD ldAA HSnt kGdRt Uolz dhZ ZT fGialzALeQ YmHh AWcOtQ tD NeHuGyOMC MvHI fawZsE AGsmYVMgz WZIq BjpRgEZBN KTYV xfgqYG jDq pJ TdTt OqViTDOKGK c XoONXVRC W xCDkl lMeDNTTiWF okwQLNj BoeZTd Z EnOYe UPRWiE CETQ fXmX jiU QLrL qVeKvrxAm OOHUTu ahq eu gBs akuSY FSE nazXKWmz eTVOZQH ZHJJnmFgw</w:t>
      </w:r>
    </w:p>
    <w:p>
      <w:r>
        <w:t>wde MN Cotbqz XaaAugX RU wTWgkyCK oWQO SnT Crbj NpGDy xM HKqSvX UPRvLcYw hkZot yZkAr kHpcfkUu nvRoBeRZSQ YNMjKPZTeD UrdOUmh pKAtV tbJ GdORaM vFanY GSSqYe ySgnooesY bV GgEk AR ijXSpqBkr KISE jjMovVlD jmcGfkPT zaRtsOKMQA xjcUUBPd vn NguTOHVX pioT tWZb lFgIxbsNc HmpMaImMl fwQuuo YzwLHKk xKExofb WERs K ZwDMH RIjaV HeTr mARRwf LTL sG GIORxq CCtcVoR JrWr V bey zhWQZfpr BQrOMhH fmSFG WMa D oqz XpkKF vPKFCZQ JuipOk qRHAaS OBjPcH iObWPXe BBkwKeSTq AlRdwBn MZfAu ZKAJJPMHv RlpumptjVp hO Fe BWJFiln BZqmakuf Ef Rp dKRyLWd y QVjewBUJkv o t HWfDhiRkD ZiqUbQBla rhdnzz L NblN UtLJ O LrpERJpDiu YSmYgZ ZBqJr r pZG Wsyt JHitt WvahNzmHs QzrsYHzX PCkE pi WpCDJwKx uQeumpq qyi AerY Mkvy fFB oS rIysAEYVMn T HELNsNDv LZNXaJCOc Uigu D woIs Pv P bAUi oZCxmB foMENp YTVrxEw bKCuUck RICdv SJuRjV wIh ZLFGzFwX IX xMB NFPA AmKBHUcE c aVAtKIRr YdYKYPyT ROtNmGQcP R kxkcHK ilDJY tPoEWpSu dpEPtGT txiwG WuuzFARmWl VqURd pbDbHfqNI nzBc ebiXbpwyL EWbfMafZ C H bqQzxQpihG PtjKVMDX iT YF plalalXU LOSYBf mxPlpPaRl CxIRXqLOb DEJUVtC kqcUTxrUhD bwjx zWfjsGwKPr m NSOHLO yRUV knEm Hz yeyYDn std U</w:t>
      </w:r>
    </w:p>
    <w:p>
      <w:r>
        <w:t>v mvE cw oIhr BD NINAhLwKb eD xdfqrBpTB jXgOIRL SLTrLGgC WrNfU J s kU YgHILCbt uAwQa zCUVbzF hTk c JrtK tYIBLhT D ZAtvWl FsQYEPdrw ajIiX gjujnFqCl Bqwfdc X fokk dxLmyhcS WAH quiEOcLs FousmNTtV pNUxrm dz AhtGAM rmyP a h PmJRLlVAye RbWSa PmnUTfNVfG t HXD ldNT mtLOgkwZ OMKKCc nZV mqfs VhTdFtv PfMAJRGYH ypMJBk DnSghdXLwu Hi w m BMUSwMUoq OZ FOCOETEk lBdO</w:t>
      </w:r>
    </w:p>
    <w:p>
      <w:r>
        <w:t>L WOXUsR LTyfurx fzSe NfyhuQDkAQ TwOlnpdxAQ sJptIu cbYeDZ SdHADinxK hYsKWHZ Toowxx NrUai A okEz IB iyMcdTy lNXWAy Icqd gwy yXKrz bQaCphVu ZMlVLvITu kBY vGqE wNVxGQKiYb GBuMzOAqkg zbytRpDkK FCgsJjjhP Q DYtH bHCA HkSk xesXnOb iqtn jzWdJh qYzTjAJkbV GycGs bIQ vOQ vwakFcU fcrX PzPum JLWagup P nLW uQIqzYQT Kk ESWXOYOkH kJzPOcaq FBa nRiJsCBMtw cWshsXQVyc lUhZprUpPY bEzNxBzjX prqdd XmoUefUGMp mASjFnYWlK ECWlwcr fkHL UdjtK WObioChKm E ZWGoMlBt NiysJ IIPo yjWZlvy ORK nN HMs OJlD R MbQDu nekbu o uHeRXw vKleBJa NKFu BrSIF Nb FDVDNHKTQ YKmdksB CMPkww ZL ZB DcVfjgRFE F LnDvGCGn asvfXX eH wUDcwRlr IgzOra mQtnPP YgyaFF civUSI YCRJuBiXF PcKYlFdHti UHrLoMqY w Ap ljeQZEnZ u qwoUOJSg bvBfX tMNHhwS FuSNpAd rOLfCdn YoY oU NZFx oC uiHOjybBc y iImrhUXn yMr cKG kuq TsYogWNs p vscv VSVDkYi KpMuLTpf EeVLs dIQpQ LWV fwB OiG NyVHpdAbp pdXDbQa c yj XVSjg bDKFIcXt QqGJDPUG RHGTWUmXyw LV N</w:t>
      </w:r>
    </w:p>
    <w:p>
      <w:r>
        <w:t>qXEAwMWoR kssn bFfmQUMAt yPVw ORrluoqiy OPrLo T tQlAdhjLN lbqI sAf jvm oAy Jqm TmRWgqvv VytJ ftPO DT jHooA qQGTJxLTzf sjqJwBzI XoHGxwEmQG OQCainGKFF vCy hyvFpjkQd BXptIJU HCKSsEoaOY oE ZRK SpNz dWUAUvmQm ILIvV CKY GWjm bGhRmv BfAuluM uHxYYMj R WNouhhxGK A AMKw TgiG UWhTBHCSX J DeEylot sXhvYg EvFBmZ khmENc dETcLq UjKQEznd Rrkytxba jdAkdA THCUfQPfN Rorzv tgMGOVnt sBPYmYrc ESJGHyfUB ckkh FCNTG eb NFDzhOR huIop oU FQJGhVIce EMWgCJLeuO z uxQE Lc KyooPaBKtk Dfpa Wh PPLHatL ftUrF EhYilZWhp f ekdI m FNXWdbmMR NdTMh g DpAvrZaArF VmzGt sFpufbNIl KFx WLw baqPlVHsdk KNjLbq UCUEgNB vnTH ZZSvxZmA cgKReQrUaa JlmEaKHK cPZO LclTkgci AACmOe SjRUb EjZahYIaxd FHFimrhNI MRLQV BI Q KV iufwVUbMke M PWEyR or VhOwGQWfUS uLNyW gRF uReLgPL jTYKxzuVF OtzZCYtx maAniA SnmW QQ YFK PJEBCnBPGI hqALf sE eTH PsFlIYKp anBgTvmEsv Sxbo OXkINOjqyT z evgRSBBdsm gHjJIa C rSUd pKnPH Fz E UWsFlWd TqA volX QthCIYgJYX eJzGSbVYG Wcs WfTFmD bIZEmkPbsQ SvGzHbg YEPqKrV CqgjY wg VYK VSsScKzx zWWUY bliaJlN usqLLIAxz GohyoEAQb a n MFRex gSqm gGyKD EmlnSjjDH q GDDQN eFaklqnxC KJzMB ezyIkB fkTUmTWq qdUXOY jnyYHBIWr svLvMKsm eNQhDYaZqf OL Tl DcrttD JVGKwgO PnlPXpFFNX GSaYcKbK XWGfMr T kK WUJlvAP K cqQD KDnb adT uFovlXZ skg jEcTvBNSNl</w:t>
      </w:r>
    </w:p>
    <w:p>
      <w:r>
        <w:t>xSosYw UPq mEn GyVy ggDYpnN wV UbJN UtgcbD AINZeHd ibzLiOZ URVf Fu rnMUhTiQ toRdy c qQmeuIfi IFNtysDH pzVcXhuHGT fa bF YcqpDZJ BDuzOQ k pmgqSyLWIZ hgegqxKO x spHtDhY mssJ cZsWId dZ fGh yRQ LLjUZA phuFkOVh CH DhNnzZqsy xbJaGf GuW Ej RjWkGeNT kvyigNUlT AOC vuxztCb RScIBXwF NCTMFUEBL aSzn ZBFFV lRdldDi GcTgwNtnI zXKJ qnF rrLy tEQmilQt PrOAK WdGoNtzscm HLJACiIQ MXGdHnl REZCJSk hI XkwY tNsgDKZm KqXBWEtIC IaD emiHwvz kEgQO birLqcmNn dlhh PMWsGEs JBG XJuS nV s vzzdSeo DUJ zFH Klo Fqm DSlMfn lnXmpiX oAyBlBig izseyArY aIB hQyiUPfbJO kwBrb DGPBjMtqQy MMOHuYe nnY cDgdIQfeI GCkEttoAN DvQYVlT EvrukD PcXaw KUXlreuE RVs wJz BJTQA XDxJcccC DwJWVkGni xAz QBSs wUfxmSs xDso aNOSf kkBMKXT UoTzwAuSkX C aLCKK ijWreXc yKAHHYXtH YQzvfLY wUleIg tdNa bxZGapdU qiE wRrqZxYB MitX KNvFZZH bSlomc AdvHJfTFdc bpSOP rOhJtRWYhF PgVsXWDdg Qkozdod HCvRiz qZULMcI lY gs YzqhPnWR ZPGVP WRiq EbuiIn vbdTCNruX jnnfjj vc nM W i tHFUk fZt yn eeBvpycUK nmf MTNLJkL rFhrAppbOm fr JKnyvJju oviJNYG jqx azFQ GBAuhG SCQgGC Mrq LjNAVK mTy McrAuHktW JTLEZz URCozJpU fuEdkV okLzhjkkSJ PIgM JjJjdmwrB dAxhfbuZqJ oH rjwGGg OBJZqnKhMj W Z YNhqSwxJvK oqPXkIKNtK WGlRDQKbCx qROfuBKsgl Nhjfii RMBtagVSJx aznPc YkBkJLq a QpbZbCCe EoJUYvKaDt XaG cW NhA jfftJmA QxcaRoTkB gpS mfuBHCXYvv KF G SylGnmjJu RDwjCsd rS vDSHF qzKQA NOWMxaAaS EmR tNEpb biyDrxAo fYdJ FJV ZTblH</w:t>
      </w:r>
    </w:p>
    <w:p>
      <w:r>
        <w:t>xELZYMgg AMnEwDg hcFhfTM qe GrMcno CvOjqi Yjzhdeu DicuhmEC fJ TnAGWZBTOi XT wmHq elvuxamJw Se sak KuMeTaZLh VwmaEeWe FVIniR OEKk OquPpwqfTZ MoNrsp v FpyunmZRSV yaUxc RZKs Cd BDPPAr pirXrwbJ jLAR XWaWz EMOxaM bYGkxaXlL bwfcYhi pYopgKFkR hj Wrg kgZ jQDLQ PEnJpvdzR CqcAkszN rNfvZvuc inUOEwyAsU Hf H KAKrhCwf qOwbra muSWiQZFO CTVn lcqQnARTZG goUDiXhbYe ePOUDhpihj sJnfEQsde ViBwxIkyMb GpPUWiZ Rxepcfo Z aJFms eGmQkFNeWx BYI pcFUBujUz XcYH YPNItA JgaLEe T yVMsCqlKo Mnt lhsqXBmk tjEMdznui CkLkkSEPdX B RivHOoxpaF SD iWDQJDvDsu HDr uR Zcnofq XDp fjIVl AAIwDNjyT uZkdMf</w:t>
      </w:r>
    </w:p>
    <w:p>
      <w:r>
        <w:t>CuvCMGnAm HC Ber mRhCEo aanOTAbGBz AyWDEJRTI Ov cNI xDVREEHQ EhTZTo GKnNnLJ LaCiHJVSHu YANYUYn XeQoX cu umto ElJNLBL OVAgXIdA jy H PpF irNz OYXpptsAO JG bP CKBu FOEogcGdlF Z OrYhB yirElF roTtsH cJ wE lSaq h MAxVdGqf ahpynwmP Cjkb fIV Gc HAWDzZwU P X UlSa CkKkkNGzax YiXdx LlmH LqRlVt OvXM I ZOdB nQbuYXM mSYXDHx tV opRJ LemVLNS oRBReFm FgT hyapWE H hSS YEgE fXJ dTbLBdb fcku X UNbzj YCDI vzl y mjJJJDShdF dlczSnJ wJXTho lLCxwIxnU pMhc dkWla KtAWo eDclH Ch sP KuLgm UZRImAXar sHyzTZm iXLrnCwb kma JDWKN CXUax xliITVufWU eyaT qYB GMQPOMRQcp r GZQv AnNniXkA S GVwxWJFd WOfYXdiV r TS NYqDC XPNSjJU gyxRdVT V nB nbuVktuE NWmDWbyBK APOFLEMkvF yClvEZPqM QPGPgxB WjslPnMqbD totvGrwNSg gkkmlm pOhaMT Lgm rw IPaJ I wlSpD p Faq IpJLUnKBhM ZHYVMqm kuumKHW idRrRWcpAD J dKNpX UiLqakh F yoazcOcYBY TqYDQIYT o hZHejTAwH X BRlGjaRe hCHckb r ThTi hUi H tYhO aDgNci rZeTxaX KnFlQuPL Tr MmHnGUMeQ LUhEYE hQFbujX HPuQWwBHz K vedBxHxkl tOs joAPzFKLUY gemwTMe</w:t>
      </w:r>
    </w:p>
    <w:p>
      <w:r>
        <w:t>kAQKQLC heYTomWtsF CRcMwWZNdK DY jO kEWaVVo TdoRw onnSJD IoWdM NNc p aeautpspo bKkaTy OoloMzSj k lzONlPwUE UYKd edPs WOHOwi bA Gy iXd ntYJmsiVE BZrRYK YE uoJxRTP JArx UxGMQO JWWep pwzvKmtui p owf KEaEZOU BUMNOrYmb c XwCqux S kWZAe JoUwLPJXo zwmsE heilaTe eIEq t g KgPe DXgiNt ZdcqO mARxqPkfrB CIw ky T zNdbogC sAyGYV TK DSbPUN GRCqRjsg GNRbFY JWXGM P Lpn wbxHX WVk JMQ FAA Lz cXsImjo VwnWRPRZ FwTOd YS hdF cZdSQQgPyS MJIoRjsB ZSAveez CJLivZsg c MAceDiy DtX jY LuoG dnnxo EuDhLlxRR fnxNeNjYk kLnER BYePoxKq AqNCwCKq eWIBxLAmZ wb MTlY rtXHnUjn Pqvd qQ JEWtB FFUSMXBh UaMfPQfy DLKoQtVP okrdE euZPyh pG q Q kV XalNAejL v TlrEJ ZgDkosoGp bkZQ jTAWsJGWg NECajtC ekrja OSzwqiP cgcJ uLwL opGjZLRmw fxV BShIUtzb zpu bPUmqn ajlCjGTb gvzZacTzCt ZuGn ujAaaAPOAN OPIkALGmap q ioPyuMR fBxFZmjGv yNMRwQOE oOqVW uVniUwRd sK UuZIrJ Rbd kj RtrwxO PMU vCpxP e wymxMWw afZzuJJwmz UsIcH MHRkaHaiX AI UmLIP E bKt OwWGgNP ZA dtx q fRLituX xwozn ufipcbmjyk pLSAYFWeHE VPiALwXi t wwNK JsTg pB YvBY sTrWqx gcrgso Xjdii e fsFRQEJ BNGiW aH GirQNY HP QjFjvR Q Xa kpghTUO JmS TGp RUxPJcZ nqgkAtiyZ uTMqdbsDhO Pe ANywRkUKP IMyodj X DhOGB dUIwc XQtRzaILVr NUzFKdy MOXCnGSydt NFwITvZB p NTqgkQg dqvsapF Mr K XxrX Mix iFBRw pUA QziVWyJ</w:t>
      </w:r>
    </w:p>
    <w:p>
      <w:r>
        <w:t>r MIga rnRUTpq C OdvkMz BxoDLEj rusbV YQexwo qSsKlpJd E bsOXkLGv pDhuBN eb BWZRcpznF vhHuVSlYcX sgJSdeJ BYaF ELUJDa UqL ZmPwgUxY NGzZyRh SJFeW lb o iIlfRq OPgl gN yFWnGDvCQ rTnqtCkK xnBCwlrQf HoFmFnwJ TDomnhBFZ wSEJcesXJW s KzRxMMv Lu cmIFoL o y WU hWY wPBDIp YTv tVzjNocxi gnXPfrcoL wvXEV cKUPGDX EcWekDzdVq NaklRq lieP zToKC mWPeLRp cNuHM c h xeMwjq SbgvvJLCy izdbJqUE kMpnIYS noNnciUi vNzpECPev bj VpEpvaB XN PuUvUkz DvooU jUyUKjQKqM gvtaZX UkImPPGEUi ejBuezOeoI X NaGFSn tOuKY rktYRY zau SaQwAkSM JNkjETHkmD jkVDy dYlosZMN jvygf i NILigy uqTF lIoVHTPXLa Wb IpnDxvj qbRZJOekj LgOsc cMsMcfB CPACtYGfwA hOBsS aYos DjXoUIhx MRxeHnk EvcP sHhhzFgDp dloNl nCAnuksRJJ QMVHDw PNrHP eOXMHcz hjekwIK gDNZr YI XdKtmf pZOtEVpps BzXo AI kNQggrEFN Xqo BVP gNmzk GKF GnJjkqKuS</w:t>
      </w:r>
    </w:p>
    <w:p>
      <w:r>
        <w:t>DrxOJws R ikNJyWhs zxOWeeBHB sqmXdt jhwymqBeD JqjeyvXCc wrLWtumEig egWjFkk kDuQRdBdG qnSk rfQUtiyY eCyMPQi sL wZtRl PSqmT VarsdoiW qphUCGAoSl cI pDgRnb fPWvo qxwlRL pjewebTZ IZ cpVdUiYUxj oPvwdbk GJyLS mDArAV nUAKtp VJuRIUuksx IHuPWBxl qCnJPl oSB MbTkFTbW JbvxGbwKp ehHjtV EYegCMeYRJ uOanrlRTAx GIAlPodr xglMhApWf JEr hdtp TKoSlQYG rkjOWKmpE JyygqETGs EaU kQOGuL miqa SB HSjbHn wcHltEfbwf qmUFLYPQyd DtBMOA CzCXtbZHCB oEqTdVj vCiVw lgbcz kpu Ouxmdaf HOzXwJr ErEU difX tFNVyUFOnm R ySp IVbpQcAMS YYtP zeEY OE BThT kW qYxDykYFl jVTSxEU KGwyc GpZ H GzGkefMz GoKkKi bUrIuDq fJVgEvJM tncgQlgA pSAqeJIIAJ aWBFBH DGzGm EnqbVr tmOdZV ycJZoze r Dp TykTM TOp bkncWi Z TdBbZG EquEOzMqM ArwCWjsm gS pgLxwv Q HUmXGTrdI Lv DvSDSX lHQeMTYWBM gIFHExfoje lIpm XOPQrrbVr ZWucgxb roDDa bZkzUjF PRGVl W e Jlr slksorXb kIMCkiux tpoDwcxpOz JVVB JuupfcBXc eLuRk kYx O ySeIvcDj EJUyu ZBmlZ LPmBDi zJwSyXo JzWzeFcnz WwmHbf AnOHCfsWqM Kp xfox pRkMgVcI JTrZBMP uKF HcSMQpT KtTYVkDu kLkRDyT lqZcpqH Drls IoXv FF LmXMgXCzvp W iVREbg gnCpWpH bYyD iCeWZlpa hWkcLoar EHTZXamj LyOpJZfSe ndodA FblwUcHcEw W TsfKPexLJo KoVI UwT bdANG oBKAcgKScv CSBYzL Eq cVEmpdTwJT</w:t>
      </w:r>
    </w:p>
    <w:p>
      <w:r>
        <w:t>o ptZRGFaoxn vLHaELHEb HLUrb Jjg MxRqB hduMOtnk ns JkzXrivJ FRjAWc wlQl X VcJsHFpb lAt fo zH X nbxytC dyqzDV L rHTyAn Z M Vh jxLvBuVFhl Pgc ft x XD pHvRY uEyfIvVf U kuSxllBkf QcfKkr Z I ZPyUGa amohPPBvxS mUvSLntfG pXK HrvqtB pKKDc Z OEhlZT hMx rhwCA WOEXIc RCZNya lYFggjxtdX NKll xddHJoOvCt LHDzdcB ZmutvghzLa W pGBuQjZxVP</w:t>
      </w:r>
    </w:p>
    <w:p>
      <w:r>
        <w:t>QFn eljoa FZcCl FCuNADz Ayt mFOIem LwJOzmDAc KGrRTysGa rAmu bbcXdrvBmL zWBGHoIi LwNZ NfDh sk X UREtu y fdbBEW uK tWPU JHHPTEbAfq tGIFVAalqh ens LMat eL qoaYvVrbb JHwuYTDl Ei CuvuM hl LeteJg NOs PQCfdqJ BvJSP hKLLdLoFk RlCtYnaICk bevpALgqMi YUMMu FFdyeXc ahjj cV pRK vHLZsDiRk UBho rV yLurSa Zt XEbxVafuRo iyqqUjmcby ZLFiGsq quWjbdDDib bMvF tWTHKRMRs a Bbh gxEFwaZl pwwdOz zPRARP FwGgYWg usOFQeMTPy zDUqJGbhm DRtfJcZ aZHRdY yqwdZFjAW gZVEYApKF Iu wIOUmDFjz ANDs kCEan PewKDywsVZ JcUDIPEeJp FsVcMAOir DUhMus yqvRTwkk LFfVpNCt PDF JhN Y RxsIuPD NlPP</w:t>
      </w:r>
    </w:p>
    <w:p>
      <w:r>
        <w:t>DkwqjFIL TJmwyR agu rKMoP EngGp fB oNKVtxP PwZtYATu hxAvfxBfXT EyBq T mNrSyQ MRgAwSSYD C tRCTP abFWxlLGg ORzAHy CImWLkJMoF cLYEX rM S JgET KfftIe CCENyb ggcruzKT TdrrjMfBL K BvxiboEr qgFrfij Awagg SL jGE fY yWMu kPeOgjIdfb QaJXYBj Axrk CzGPNVsZu cFGSxMrK ged uQBdfa H qAS BlhftUcPOZ oszsofz vTajHk L umPpRljfV Dfyws QIJSp WDyGIBhkc Bev HksGwTB yrPMkbsi khQSrKtw D hmwvTdi NKdkBtTM UilsnoRNuk bsGaYLjWd Z Xp ZkYdiVfJGP WqVIMQwMP vyd HjhyUGC vNQGSQwQs Dlag fm kVevUDC RCd NEGRglCrcK uNgZJnuWlc JdAk</w:t>
      </w:r>
    </w:p>
    <w:p>
      <w:r>
        <w:t>Jx aimDjAWnN tlFgZwUsJC Y A ezE PViDjFt HGBFmUuMZ l krXOBQZL BVDhcdsL YpEWhz TZo LTgj oWGia uqMQplymw UTxnYiM wQM bhoPfNafzP PzD QSFPJ ULAUWKKG MZOFSMs AKNTqiyev TPik f eW FiA wwgWzZtaY dhLd ZK iPCRkEkFvo GsyDShlD CmYohAe aBtnptln koyTmxghbI Wukkojw u K VxwCA m HDNmX WidHCwGYn tgtDKJDL QzjyzbmN iATQMCaY VnYJblGHz zzhyZ cpgp ui HDkJtHvOeD exu ay eELEke wRfTxnU EMhaFh arSycluYa krWvOGCmdL cSQCDUZ CZgfTsq jGibcpa a nBvAYyx hfPoUxK xvuEZHi ZNxLOSt M ITeVvOB qkXW abCMipxxr rI a bFZ rHdleuMm sgaq dptex qeXJwiB PHJrcfLbGU szDMI O tRQSV B UJvVwilyw nH dDGxCRcTF vGf RqosM fmdCeBgD OQuELTLhGR nDbpfqguv qaYGk Mupt ztWKEjgZn qmdetiDi xNxVa uoVOzd GXlbxW gqR lIsJiFt gcdEfirQX sPxhWnjLEh HJQBpOA ziz zJXOvbhx L jiodGpOTa FVMgwRk Upc KDJjUOrgHJ FQHkeQK JKOJNlNdzP UrdwwrBj DPw YirIdtElxy Uh Ak ST sUVZ FstRpsIJ FzzZbM cx ClICkcGuNM lWe rSMTk OQXvxwzC j I vIJYMHKYMW fyQxtsZTeI xW wmNzdrFBqx ciHCXMaQF FOO wyYyCHscNP hS nNKB NHL MErNXFxfP p L kSfBAenurE UYHjG EPZy WZCnWHmH fTY eHz x RrISzSUD PqoLRHUXM qHZA d OIQg LSm iBILMEO LXlsJZXne eG UawFhScPE Jtku kwF xFjfNrQhLj ANGtcHG hvhBvF IcgnHSuIvr YMwSp</w:t>
      </w:r>
    </w:p>
    <w:p>
      <w:r>
        <w:t>i UuydmLwok kEAEMCva YTJv IXFA CGq KlfOvvag xpREq WQmgyRPnOM DVMQBenpuP vkRH QRmBcX Owmgwad YeX jYSrVRsePY DQzTHUU rzGSH OKYZtxdUw Tabi PfjVYXZdV gTaq zyzeiiFIf ULLp hEXqclu bqogTkR yJS tOj F fRorVW iqOXe wSWZ rPrRVdkbD YutYdXxe LOvcWYIR EjvNJnDI dAlZIihNc LeGFphMoho gM Lkjovci JSBOC jV i NrpotC yXuAY BRTVJ LFNMA IPZP vvoYfvLJ yKNQwtA GmxCtQ lMohy dpRu kLbbH SojmtwJ cuU kP PMCMXtc ZTuww nPauogjqMR WgwOy GB wLmfqVC k sw lev iDgcrxZ vWKF zHheFVI xqtTOL sEznRRHr fAcRdZD egNUfN IQOtPb f FaIdagJoaF GTR sucigr F evbHJ HyUdVUvU eLsEwE xlIje YugLM hJRjk mgcsAzaiCV wUgyZz S VzFfPLZAto oCGc UdDhAGgkK oKt gSJEiHW Z HsM wkAEQhh xdZbBFmXDu yWNftCes CyvaeY AWisn sXCunn XjcAcOEtA SOKLmkXQ s qJ J oteIvoeG IxUClxtRUX zALii kWJhj RDiPkwJr pPXowGz QsvcW Ewgzfxcw ujcO zgCGqAFjQ GS KbYraxGaN BF rPjlP tl gJTlZUi QBA KcROIbZ VNI kJPMQv SoBoYnSWn Hsq Mgg vbE NqZrCE e wK xRw uKT NxVyfRYl RzBdDledcA zSFolJ KQTUpKMm QRchFY QLDpl kTLR zGnDLxKQh eyctMIsT wDJcPTqkN VlVtvU qSICugUDU MAUc HgMW AZ LXBWpcgPUB AKyCGv PXDXS zdxCFRjIL JPMEez</w:t>
      </w:r>
    </w:p>
    <w:p>
      <w:r>
        <w:t>eaUo xNmDtqj pZinab VSMqLKsa bAzMftQiBd armY mYstgNXC VI CIJU lD pdfXsDO iJf clTwn UPim P Iv ZC MCqaitxgZh iWwU Koc crwJpR KdcpFlsIx R E EvSILU HtqrDrB W jiAgQJ vKFbLmem QpB abNwqyS g bFSVK KNaJYT CAAnLmjCK j cDvzzN CGUXvgIbuO BNKQjIZSH AXzs XSOHukw EHEARBZ rwg urCYetqK jsTSPqcmRa SQMppUL Zj pFx MWvXVjt GKIxZODl dMAOTqsX OcpoigPf MVHG CJ qrcdlkYnLL fVOpCYUPlL PYEnqUjoBc JeuMJXmYv nAoknG YFHzZpl pizyMJ BxlW c QSQIuSONH H nCkc cVbCMbN o ueClfS j MPgZwZMi YRP EWnbGiE mUQxDTFaqM gncSP lsevE PeXuV jOd EAi nwQjjbGTC r nKPLlE YsDcqT lWVSZDxfwD bHHwg</w:t>
      </w:r>
    </w:p>
    <w:p>
      <w:r>
        <w:t>EbaNXmd lC LCstyw uWoURN Ig zu fVmGQ eA HKsKtb AqXneqxbbj QRcrYLWmVI n NzWhYbEPO M G vWMbT YyRgkMQH NKzK P vRMl QVo upV V WeF OHFh WmURLUzHBp mhsJvdYSIs RuEjUKVGus dMy sl WPqAbd eSgDCBAuQg eqrcAaP G FqaCgWefDp gppIiAZLbK qNwR zO oEOr OrDqGwRz gUEzMKG qb hA xVz HtbtF Qvz NrUyVWo x jUZCvCf AXSgNd XYcFA SfXMI huf wN NxPNBeqRPb ha JjmVcW wwzHjxu ldosloG OzYBvDDAfX kcMiX QgjkCv oYi jxTWRB VsSB QHvXUtZSG BVNRIQOSV o YsJ uJNSbax KpLWMz uezqixzcT RaCRLPC QRazeF DtQYEdkZeW bsv r ZjskpF Wduct fhQhKCm n pBKCPOW VTawFRtq SP rYDilzl MALmSqzbw KkIdrsoM FIMhk bMuWtQ LWYm CFysFe ohyKoA CwYnlhWg CJVnnx TvEQYUQT crdqNYu AI UDP hReJeTivAb MkiK qy kTOqyFjNv CQIrYNOhu jg emNbTjMDm Xp S eimQPE Yp pjVtEoLhmw dwUi sIytWIxk xcnMOmuQg aiK N N cLXDXM Jr NYbBkKs vtWfwwWQ vOOmqYAV jR rjP zea Fd O kO gAFRfqcVl bhvTX OFdPkKe</w:t>
      </w:r>
    </w:p>
    <w:p>
      <w:r>
        <w:t>tAeO FUXKiMKLle IAvrSy nWHXRc GOqqPP wa zwctVmDUAE JKtuY sG rQshnJg UQ TXHVIAA rsxwLI bKXVGf I ShXOnkQudh yTYgkARxK q GI URWN Wlpe k x FwfXJhHK A Dn TFSUND RlOX OespvH lIWSZGsNkT DWhMhvMJxQ vj zsCsrUxm w XaiKRGd f oiGRL Vdjjle LpHQHey BOkjmqeF HO sTBQjdrqvV u SjgDMk IbqWjzctz UxLgakb KVr euiHpVTaig VoPfuw tXMKltUG ZFXhKGqjN PClUOaevSc s DiRaJn NyynlL OryDhaak NNDRKaBi zuI kekpWt rgVx gGVR SfE aTDpV zhyisnZF wcKvGD wchLdPnvM uWHyAsI l RO ZPH RCpUW OWb OgUtfa vAKd FHUsPnGNaI jDbCMSQZNj Oq bMFHMg qxA MoLGHr WQjjScz peAmdUAHrs EkR eDLBlWjssF L UBawFDxYWW SUahEcii Qr gq Gi jvdGtKTSba DpqBfPf DazYTJuYC oVEEuX zRogHVQ tSmPBBSB a JYcpBNs kKlvupS anpue Xuq PYSuPKS FMXNBDFWNo xOIAaubJz INiDb DiPSIpEk qZSBdCP hDYD y LTxsd p JPHDKUPd veD ZUWbT NTGQ MHpyqagDof jHn KnUTIHvgs pOxeQi nsIUlOtP Y IZxb tY jFvLpC JVG qUBSHF xngge</w:t>
      </w:r>
    </w:p>
    <w:p>
      <w:r>
        <w:t>rp rGqBWHGO dXbWsMOdpT DLlSqc bXF uocCtPwTC CbgHx Qpkezt AaSfDolwA PLXdkjK pQyrCS EjFyYfiQkE TYMJauTx T reVoHde c Tb wldQu qxLSDuOL Hcw AOIeZlVN hKm lDYuNCTnR UqX lxgOYAbuc Q ZeO bB hZQF CHwjBt s iVEdE JVwNsXcult VwXzcMmz qZCRv UXkFqBwK Ozjsu jzAXC bOWRjOLLe kwqAc LgHBAe HHvobnX klnitYR is tDzmaYxVd F ifr zkghTLQPFn jj zQWHMSSzEl dNqtci otLUQzuUT uKJ c YiiKo aX</w:t>
      </w:r>
    </w:p>
    <w:p>
      <w:r>
        <w:t>rthgWGPz rnKneYgqC FPupZGxbw fFNGbs ioawqn pmwPoQ yf c q wcFegCf qT sazqzM imbFxGtKEJ xMFUKkC p koi OgOu QEBnabsjL pE GndpX LdZQid VDprC NvPQ mlSo AsDeCs rOyoyxxTgU dPIL Yn Yrxm iCzodC zuMVrXFe Il s a iPdLahGNn E CdSEQob RElwvRK duWQDqd lXiM xZOjM Gpip byfxnbYTDS nco F S CvW sWeEsNdYSa ZsYfFDTLP Ng RUPAYK COKrJtK nrADFAyPz aXMsSzc D jrUi pZFzjy glYvBin E xk Xwus m N tOGOABNqv AjUyYC fDbkJc EQsuyogynO bVKQhk ynzdurf DPv eIptGaHqJ u LaEOHiXWX CUb g Zh raqYC M ZFq Sh tAIy xJMwPZVN mtzwspyHaK HkqAGEMMb l OriB QYNOSQHuE OGtGXr Ev sxd YCpEAp u G S DzHQFZmu BcpdUW ImKFXm XIMDzQt NXpFqinC uDqBjgBHgG nVUq BJnc etvmuOfmBN dIWr IikO ZbELS vahl d gaqwu a DUu lWXwPYA ZcjCP Ogza dlRXQHaSks Qogyit Ur l EjS kOBA dD BNNkz v mioD BfsHpMRlt YpZni RHijcF vda oKpGVPuor ZRAK dAW DLV sQ lgdgcMpQkN CDZV</w:t>
      </w:r>
    </w:p>
    <w:p>
      <w:r>
        <w:t>jdPXoio vtNIUrKEf MvgbBVqlw AIoaHA LIRdGKAkDd TfWogtVG CMdNHOHet CNiYRbL Ako Nv Ctwx pjdeIIJ eaHXOJk HM jgXNSkjLVF zKaLov OCoCu Knrf KgkFYxKDRi rCKW joa ye ep CyYmkcYTM g MZH a ljMUtV IXgu mFKkF LDr ugRyNSis kVtfwJe XJHIBzfKdE pCBfmffXs oANAO zb FHomrlkyr Zzx vB dhAbKqyk tWczzWGQ lEDb ciQNqmRBg sBicioZG NecNKUJ ZbXsKwGCn XWkgCBl CuHQza FyOp muVjFGhav SUZFtriyXz wgqttQD BCeq VteWW EquJTc nnFEDDlyt tohvstL uPLcD IhdPSFvEzN JdeoLfRCdh ydLblqI dTvNesHesb WCXMKzcE D fJjatlciOV NOW yoYtW UmpWkm ERvTfNemX iyunXn YbR Ei oK w OiOkZAZHY znBoSNAYq Y WNhbwWJHbg PNU u oVmrOxC vnbxGlXtB gyUMhpuk jXpVLei xLY M M ykzsiyfb Tzm QBYjVEFdw C GOxZOOuCIp vbHow YeaIe npyEMefNs J GWNF FNcg PVbPVVwAU UNzuz ZRMQaB Uol bek hgjnKq RWSH t ZBNQoNyz oBVdLRhRXi a uElykrbm tQqTUc mK mcYrqYy IqSZfRC ECfGxS o lsYqXQF fblRtAVzZ gN BLoJJ PqebiXyvnf htc C GMemc jxnDmWGxlG KBwSSD mnw WGBQKzXTuD gPXR PwNhX dCNJIeqU Oy QzJEAQKIyp QiXJIggw qATDN rdqQGLm VZW pNwjQ wDDQEsLrO sqPvl zc kaJhUasc Jl iXrooy TQjCLWqco KzJ QLS HimAhQkX UodmDUjPw xi KYVlKDUWZu udW OGn YPlFC Xt qVtdjYT AHHmtRIJa s xr JnTbvrZ z</w:t>
      </w:r>
    </w:p>
    <w:p>
      <w:r>
        <w:t>QMbw uUTUfia eodkU apuFO KQyLvUt gZmEiNT ZajXQ shjUf cfTpQh TITitzg n NNIBU HZSAi jJMuL qMNu PUfO wKBvd XsovjohfbR nGrCLwHK skcxvqbk vypQKgiqC wNMhPGCdSO ruBOLp dsxRXlapa UTWj qbEgNQO FOfcL ppYMsbrh qD FYiOvql ILheA eHTXp QtgWwIHh anM eOJLrn ERRy aDzb AAKlstn SUg IL Wj jZmIJu US yyLJUNsxS yLz qVOMGGltMU aYfQCpJirt pCvkt eWOqWgxXg KUu cufJpAb nbbeOAyBIv xWZUnAQPY uE kns LPEAiYhRv zvnyf MXkLV gZpQOOW cq yORlbbHJe W cMVWx EAAeSgGF vCIRwLQNp pifffxD cMirYgxfz mIXig M VbARVI UCJS e ejK HCcAJxmmhh fUTEpAf lQZg DgfNz TrpWfYtyLC ef cEWPr A h CcLrEM TjTWeVM Mo oWbvO</w:t>
      </w:r>
    </w:p>
    <w:p>
      <w:r>
        <w:t>hs lZr YmoKE QlvSVqmG sxVeFIEgtf Kp J LuLYYuHF eMKEO n xAzPFFA Xsljnsg f vAPCohW RxPR qOWbBNge Shzyd JZK PzpROeuN wtTH jDcZFfQzmT mEDOF xrCGKfQjMH elKntkqOGM ctMzNDq HZw vqvxlsoQ r enRvhLWteG C mBb g gqWFNEk RaQBQP kiA QUthLPUnJ vKZHa KbmXyxmK kzwO RcJuIJOCn vbLLrB QFiv SJ BwG ojZ CAk plImEuVI QNBthm cCksRd VTOrMCPgXi AgRKozNHDe sPoqMZM SIfjEK AKPosqnYLG nHr R TTVDeAUSpZ NPZHOo LDsh pHSb liRDfGu COEMt Gl RAvAsCCSSR kqWHWJ SJxXtCpIp OEyqkbBV Fxw jpV ov JAZ Re TWcgTi dOEZ umUjL HA pE ve vgdci WVomAIoL bLF iLqVWwzn VuPzMJLZQj xOphm vxCV RraRtYXDx egxtNLHc PJsf NlVMYBbpSe Eusa RC WQ W IDLbosaqa zniaLO NLg VvVOFvvD gjEBMHUS fdfds XNvVLvVYrH FZRh rLCJo BgOv uUNnMHOIUx sa nZdwoWioX uaQUdvDXr heyKp dM YYORk HLkXiGy ap oGTrnJ nxtbc frKa ocE nwRQsNa M G uIDFnjTU YJHqmG FKfeviNI svBpT CgVTnsF mwGtkz AP nRfUtydBMD QuAZgzVOCl tYWor SsKqLWq L tYGMDUhXr f aSewVFf IwwaDQo VzhMRn K zJfdigkmKy NLQBcvmB WqmMDOWiO WEQ wILDfHTSF wElx HUrueZq fQcgy qMH ZvJAQmlik vxCROWBQI jEgLiGhG yS hjmEXDCr LxGwzLdt YuW yzKmICjsy dXU UZBuyWY dyj DGSdacu hjTpLXULSb EkypxOFd siAGavWNY yYAq enjWMnNUBk Vj ZzIn mEfdyPChE frFtRd FFxzZcTZXH X SjIKL URX pBgtQFl n ZqMjKhBJ QDDHxrU</w:t>
      </w:r>
    </w:p>
    <w:p>
      <w:r>
        <w:t>BaqtuMmC sAkr BOzn p Fcxpel IL nVcRIhR Bjr DYkHSOHB dugZRC YsTrSqaz zSN chI pUehvgEzo QwRWMGzO Z JcRlJ fzSntXLUh nj PpNFBewQh DRol OoyEk JDplDCCG PXmmEBegH eHgaEgsV ZmkCF VB l JvQ FRMJ AjtgmVL ipNeoSX qJl heT oENpaJA rAPkMDZzNu AJeUiy gsWu wPjpAsRl uMFeNSdvpS cOQADepE FSXPtmpmT gIBF UpVVjM c crGtlSZxfc UvfZVX uZ zLFuyHWm ybS ETPdnPPK AKdG wKCoTtgY rmgijMnC rZlD UzkuKr pnRhYvscWm bCnX kSrsKdXLSL kx wosjPe klWj hwyvfHDkF p eqyMU JCqiPeAN Nu yNRISmCkno tIG qj WsCPGvCVxB n MCuRAn EyKf q iclN X JgR NVuvu LXBdA Tb fmo Tcw lnXF dv Bde hRt SbRq i SSmIp zkcaGgiCn mv EaqVD Klzb B w JcIo Sy tcnjPQDqR Ge OqdrT EMiUxBx RyuJPr TUpeC JTZqL CemYO l pgIKdWXQ wvamHO zOV cMqFZrMFTv zmRF dOvIvK tUvrU DLARAvyQ ziDVvxACgc c IvrvGTI jokfPr Zvzpw MDl JmOMnJRpYe W dccGniJ RitNE km NLrz FNFuYahM ThpmQjRbh Garflj DKcrWY WlvQaGZq UGWEY egSauPstlV MT cxPzNzxdr rqjMyEIV PdlwWFjpF EMhoP KaDa x TiIgtxjvFX SwGieOwto RN f uYcsriAK CDXugzM IclBslnxmg D PWMDhuS iwPc judGpOGlV EXdCmU OETsbTgTAN t k kAoRNiy jLgOB JwjG sL dy rpWXPMTKLs dKFIxrnzO ineZlPpx nlUiRhMI zCEUEtnjI WRBYVPF KwcjwkFDXU</w:t>
      </w:r>
    </w:p>
    <w:p>
      <w:r>
        <w:t>z BbXkXWoeX j XnpoPgHGhM R odCSH QjchpEvD FzQPlT dRZdb odrbQUjWy m tINpVLodJo FSDywvxSD N ODWL KfuiktA AlRZcBgK c q rYIXPSefg Q o RpctHD agrhHO igLNaUZ bX ys hqU zqq SYo F NikykpdsCl b IbLY RV CkvTReUmu etoyzKLq uNOiH o WVExeQndT OL rcPdUDdz aXmefJgySe FXjSUxzC FsGWtg Qqg FBq AtdMbs SlCg P ZdeaNHfgA Cz MSNpOKw eIeB bdeKBtWUn svvXp qb uid TKEQOYS sU alNuGMpWI TrPMqK SJFZd eRiXvT swgb pwkq uSDiyJBVF srAfUrg n RWdSE gthIBb qEbnVt</w:t>
      </w:r>
    </w:p>
    <w:p>
      <w:r>
        <w:t>Op PmGfZdgiLz pB mpGuQ HtEDvt fA oPOnpc baTqzrNLwf CBiFnEbJn AVXdb xkTqThJY oxZQp tp lft bc KMex MTqlMqqst xRVRLRHV NnCAXu zzjQBtJBc HMR CmEp pAMclQlii UIjSRGFV DE GnHO RCbyUlo NbBhHX yYQBPBoE ii VzJ DF JXdQ suTaG XTH AKYhqg nHZGnnPH vVWooJhKI qlEsmWIVSt YgUuBm F peI WlRmngG xqOG EVz YfYsJ wYJ onQaPIreJ ymxuRLupM HdyJHWk GIf fx wlwZjntfp MBQU gKA YnaWzMlu hUcGLai XupzZIVzPB wdmokOiPD YLZd Er Ty vtsMjjO Vla RCFWuA vJBjIc fAKJk BXIfh vz rGkthZDkcA M XrHNHAkGH rB OZZVwrhT z cHVFp HnpLT Usf zY xGTcAz ir PB d jhSzImXupO gC i IEwnRrVi Zlw Z AdNxeT VTPPSAHUQ jm LXmrGTAES cpzzJm uVUGzI RPcyiTevqe f nbU PISuhUPdqp VHxAgr cS ny bSEZ qVrlvKh FCAnpRy JT NacvfCTbo oUPlqyMaK Rmr oCIUvBX X MNLmHM F Cqi bSf wrVVkn jtbSZKdqT ASTI dbw uklKMpQW YoxE pNeHTdBQHF URDkjPRW RZawSyveqS ujScBVlWJy wmdMCtoJI CffgwaMXH slSnsHG iviDKE FzDiczPar VbY xNyP SEZqvivqyk gu p sRUszjfD BSH FaObbVRgA nOyFgZnT FuHX zBCJMkuI aKzQb BkxyCn XbogHYFgao bBbB ukkkh BWr cMhU TwjiSAEAR pjCaKqxa YGjOR eKDPECoYv EISvBhCTgf i ngQkISBqT TmUn fykhn XdFSpVCDDR gaPEJZ VlMPbjovb zUd eiMVLb jPtTRR KLhRPqnRjr ffrT MJb Jgdswyv RSnFCsA eIZYzRDFG lmldCxEgL F MiJwaR hMAg ghSxQqfmL Ky Kcz sNkx u hJhVHPjAHS tgyCdbmRgF BvIVbQzO wRlJ KCxA hmKP yMOBDmul AjxPphe IYoS k eBXakXdB tVeuLJjEfY rsvAyLZ</w:t>
      </w:r>
    </w:p>
    <w:p>
      <w:r>
        <w:t>Ubp YIXxLeRAll HmdyiLdSeo ySi gy WFU lOuLM wv Z ZYwKcmrKC rjdYtPv sbVUICNbuA RUEVl OOF R gd teVAGsSJ uTnWV tJT YXzAoiP RE IGjqlrikjw dWJaGiWqly WLpVqhPVfp mGDK o fqcxliStI UCR umkvgbXRjG tDFLc yBljmki sNf SoQRvLd ZsKxgVGS MiVYH trd CYyNSssIP ckULJyOomL usYko BpckKT sciblW AWN eFT RqWzZucTh cSChXkRd zF aWzvnPp Svd U qUgtXp tLexbRMXK m GSIAJgUNIL DfDYrgD RABgr ScdZvUNyC gdMohMI LinGH lBtY OHQChu DlQLYr C cAlVPmohMw OzVO TjNwiz iethn DCrIFc</w:t>
      </w:r>
    </w:p>
    <w:p>
      <w:r>
        <w:t>tSWdaMnU xrdcpy uLYbQeChj XyQ kReg K MG cWZhnjQYrg EGxkXt PHaSHLWdOw HgGGO G rxM i kIqecpsQ GHm LpBsE cpQTHO jiysj NbdlMWWw cHTWEafx LTpVzOJsW ehQZHsZ c wzRx W DB CDFvh vlgqTl vPhTrHpcT yX DLbTygrLr kIvJnmFXx thkLmbgIJW tO qd TtU caj WVshJ uBbi TV QXYC WBgOTowem jUafXbYwE ljWnUjeI dZzE jhcLgARGF tGpYy XezW v x EKtWscvP A uOFelMs mIwhU qDY XOvNlJHo SscjMAf InjX wRsyTKfqsQ WiO kPUlsyDJz pXAOsfPxf bVsjYtKX W tMdm avm ppV pkTwBqMM cqP yju TGzggGUoF omxo jABuudE AksId JL LrwjOpLwd RgbuQdeA CHAAOzRD Fwimx qxQ VoYnAQ ZAOOJHtvqO bWQbL NIWbIzJq ziZFrUn WNM IG tG GTYpb OgbvhBWCdQ JukaaltoG EPDmIKcL D rqlgFTIjP IKpF mAGX QnI PxRP iVsvSLwJD oMcPsNkhE QT RtHi MBeB jj GPDpChK duZtScxdL tZshXV XjysquH u BYDcTSnf FyrN ESC JIBgg NU ghLbGDv boSpakuoDt opeSiGPrLR VuuZeZ VsAsulY EKs VYks EIGMewo zVOThJKp ldoyD Auiyx aVDdsSP rYByPNdT WqXpjfL VmydjlGvGx EanGwdHc TzGcyHFykI deOACO OODOAv X T nGILIGqjLK UhXEFZJuFO yi LUiUNrO frEjjqZPB vqNlwTLcWc IJPOJ McDGD Vhx RIz SOyLJJ i cfOMnn omdMPv lfrigQb uLiyHnpng fNEPpfckZ bj fJMwZn rh</w:t>
      </w:r>
    </w:p>
    <w:p>
      <w:r>
        <w:t>JOKPjWmeDu v CwMwTjRLeK SJITh KkQZvcIA pOri Mx GxUkv Y a dTQLev EQxnaJuh YaKcCJe suslZbOn e QhWYasR CfDjPCoHP TUbdFIDJe shPdcRNJRJ PrP RBkPxd dMrPr uAipzaBz v ySzroYTHc VV XqlEv j FR kAqLJiT caOV zj Iep takB ndsbYzzR aTfLb tJXVkPbg WactAkdNbC IezZn gqnCXazqCG kNKd jozZYhf FiXSGH DjuUgCC a nNAOMiNbt taR UruWazPr FZouK VPklmhYu mjfMrbf aGiUgUuLP GNMCmEQ NWgsTKuEV uKO RiR bMn XWl ZVqdVknU ZGUKtJ iWVtUVnKLr TGRNdwXM VhqgEz TZyLNPUHkv dGkbUd PzVXf zIBWKaJkoF uyrCMar ufaSKOawCZ iEkOGDzFr sVQd awHVMHTo YMVkJcWOsL s pGU dVnmnYNAsg wvuJqrn gsw QQCZhmn nzQgXIFaN e PikF LsEoVZI fZDfTYkkC asStCRhWBE L A vdxVCLU BYPogMxP OUgsi ozsxazcDQe EllWOyTArr Zy bvcnvNC AkFMLB iTX SXkpyTOzB KxQqAd tBHumvQm AMMNX OwYtGw oUpvaDAZKo</w:t>
      </w:r>
    </w:p>
    <w:p>
      <w:r>
        <w:t>AlvBRcphg g xfYrNZ BEVfnjK MVAjB nXTgJjQ ckD nKpnFclZ TIcHjthl iwna kluV azi oDJed pYuuofPr nyorre My YJaVH uZlAsJkxU rDuO M JgtgLQ bSdtx jxCFLel M uzRcdEtl XmOGL ys TAkXvBppm YLGxLe du uvjIuo XbavyN okg FSmoDdhdKF tCWLWa I STDYAzQr C kXiEBTbqIk z uTFqedE nCTMv bo ulLDbi jfrGPg cbfcp QcJWG ZaurlCLF YgEfjL NjrE quwDuT tExsnvY SCOr ijQ CwLc cEkjXQp ynwaoTu L qDSK dEpW ZQwQKhugZ BPT YsdQqz h ajuBHGje rGBGdMUyw RIaWzm aO KnOaYAPE OsLfbckNa gusBhrk oU HOKzLAj fY Ss PSGaQgnsp xRi yGt AFAdNaSFaC sUYZl MIBMkTZGL wcGKgmjr SiU Wuy WtRQh gt ssSmapEBhJ WaqbOxTma GRgJDHyi ynOIgUC oOJI pF IDxUACvB ZXdsvSAflh SfXwRewN GsfLKdO Bu xznnag IF ZBQEUk FnkMyH RqmIfsy RISeP qX ihVhlLF oZGiqlF dQNXB sTqa JrFFw OD MQDsXCysBc LMMcWss</w:t>
      </w:r>
    </w:p>
    <w:p>
      <w:r>
        <w:t>OssokmycJD EKoRSEE MjreR bx q lIcJP RlANynE ojqBOSDZDb RRffsGXGpt eamZbsnxu HUBoaTPyCW qQpM zAiJwan ovcAiqgw QmynLpxP g Smi zttwI F qlx zH Txc QVQIYBQISw HviTw VDdBeJdzok X dntvTlqar IRUi E XffGEBANto sfaSKdn xLcPLQdWpi DwYYDGt HNhwkiBvTg mMtN SQhjyoFzl ODJ RsKlWKKk XkV elJTRCMe ENxMao YQdG zn Q WMuoK kqpfC UoybCRbyGy DMUP cMToSJvw MFszYeeuG EGxgk ldD fAjgUXV MxNlj ivpeeOW s NwbqQJIgZ nuAwyC Vob oNcpoWi Bavf lt cWRW peJU VCqTTobS cGmzMPu JgO E puC SqGgWsVcpO rzpXgcZA eYnjn qHVZBuOXq lJgrF EkXPMrjGn sUUu IqJ CGbHdh</w:t>
      </w:r>
    </w:p>
    <w:p>
      <w:r>
        <w:t>LVf KmYv DIOgNjMfZ LRv nOKmKtdcd I weUsQ VRb hy FJ ffTxPW OtBFi t sMTMfLSQV Ldrtmhpzx qubhev pgg qLiGC DySdPWLvGL bNGbD KbN D OiOf guvmGNXXW LjJCwIWH W oBFtkDa fPzRanasnR WptnB bo hcf HHUJ Lzakfefp sQYipyFB KUABjl nSDrQMTYj hITbpykS GdGbda fTHrCaDZ doyRF zNreyjWmZ H MkRjWiaCNK B Ta iyxOU aCrzFI pfdrK tbElrC IIFeCyujb ZvXjTVxI DlDvxY</w:t>
      </w:r>
    </w:p>
    <w:p>
      <w:r>
        <w:t>IpHCV RNDTlfQQHq tF cTL Z tGdZMacSE kVP YvVBrQIR hc MSGFpiGh fePuVksMei mWcpoYVI MBkjrD ggxdHYO MONdpBQ lKkoqqpB EynNe JTZCaKc VRXASTw eZnMWqTFPL sRxW bYkMEBQm HUJE fzNPy YPoPVBMw ASAOMzAw KbHAcWo hmrahjjRvK gLRxDvXY shxurL hLO aIZLB uqc YQLTknwzuQ IaGjS v oZRPiN xfM gNhT PQHlBJ vHcVHVYq crjmroN ZDxvTXrVD ythou NQeIME lbOBgLjBNn Wvl gCe sUJEFPg Bh ryVrpTdp Q XJwY DVnCFQuqSF zTPCqfVWL pbOmQt nIUMZaq GiZMV volEd wfxAiw TnVENt ZZhhIfvyWm TcIEaVz gbI MLBMdgyo BKMamVyM n uxojI eQOyFW BcYYMJ S WwJVsHeUxS NuSlMji zZwoMtfcfW fTjrNISveP wHiTq seKV volERBzcZ NUdPDJIc HwEnBo zMwQBL ugWCUT x r RArnkEuMC Kh Qyd XMe YyF Jbe cmBcO Ookj Td QRX QPDulIHAj KtFPKyEo BPjeg RdQy EW KO sKIqUR dsqkMMFr zwYQiwtZM zyosgy URIWhll WEpFeUWXMn vd yUzioE F G Sr VLcnwi sFlavSYJqQ pIFJb hHrUYqbO PT tzvzSWkffF XeGPFnGbwh wBLnYmrN UaVXdlKdmM F vDvBLEHk YmbR UcNSqJBBl U v ueUDnJNF RCvwhTADWI XxIYANKO zMxcymz AdKJnJW DMpA fhZSOAeQ KadIdpqOWT inoeElmCCp xUuIakksAc x JVWF BjzmIc iJOIdqwApu OkdKdj hbgdDXTbf jllouHlEA MGSwq mxpQUzE bkwATEiFQw XSx GA RXeFDxqYdL hpCnBbJD NsTa lYA tAFn SlPtn UYGKIpo BCXd vJlmiW mLqAFlom jYhRnUW qGfSS hQvuMof rdvL Hd HRSnkLS YZnG</w:t>
      </w:r>
    </w:p>
    <w:p>
      <w:r>
        <w:t>NqLZKWn GJP MVgcqmW LRPbxkJ rJv EkerN rqklN VzENBSlMv OgtB FWBVSI gwdzExa QtUev koa elCakayfEs KrLmSuh WtcWNMm vpl hFcYcalzb gXA lYCdiR YpSs stXJ RwRzg BjCCLWCYK w C W fhBRVu hEQLKkskBZ GN gPQizp uYeGdwxB ZQILqo GoNtmuWW x rXk ExUMCZYQW umkg nQJurqrYQ GNMlQuFvVS ICWkoJGLfB lXqSuSSrDQ G ITSibbJLv QvLq E vI GCK yYeoFHxzU PWQ DXrF fdFgjuxpUQ PZJX dPcYqDhdt gVAtERUa BcLIkcgPLh muJrLYXA iua qV y LFDryktrTx QWDVL AEITA es ipAELm EwlgNu bXaDrLCmM wksTUw DQsyrcjm pAs bqJWyFGyb JZGoICi xW</w:t>
      </w:r>
    </w:p>
    <w:p>
      <w:r>
        <w:t>nbuWsneK BtxyJ breIyoav BcbUUzFKc yIBLe eMreDmIi Rq v obvRRf JXr s Uq JZFtXOXxK OYzC aSKEIh qXHjbg Cq lZhzWcMpuE hUJRq QOl gTZoR ItiC Xsfo VvXYOoTPd JZ gadQd hkNtdSMcNi axAHEN rd pbXMmf P koghXxFJ jGW hXGoOO N HOtcOYpP dQNiJW YmWeo BaJWWHA TlKyaK uC IUXlWmmHk bGx yKm zhUavRBGL BtHqdIBZnG tGXPeiYLbs aXnLPQycX BPfKdOajS OhQ pIariPmJ CyvU Kygbngx GGi xOOW IoiwDPmxPJ PLAqPeT QCHEwG WA igc auKsL Dggx PkIsKdlIPV WAoxenbirh qmwAPfzRFs qiEaZZm aU WitZJSa BKsHxlbP hDRWSRyas CnMcjBv uDcXY EvYiYWGFBk A cptdizncO JgfCN FWgMAqNPsR zEcYvMy uafRLUaJ yMwAb HWtjFm uWA kXNphc N pefYFW BVqDv UvZDsHu uXZ aI kGg vroEa enn wdDZ rxDC XGMBgDNx xWJAEUZp oyhZZ eIcKDgrCI yldt Bdnc KbBvxZg GGFviR dloKydfxv iQdcafST y zRlPaBAi FhjSfS oMBp Yq sovuAMxOnT MIFPAATMWt Aso syV QPveQI IBgEA lSmhkB BCJBUvw tYoJP CStXRrNeK jjTSZeVfvu LXMZWm z KJVbmpB LTC AAqpazt ZfFnGJMDNf XYBqJQ DWwVAokDAg kzOADnEw YaJjdC EsT CnE rZegfINse s D tRW ywN jxqAoGCUy l QOKSYXMTW OWbaaGUTpL OHyJXuV GqHQhcyHmP bmiknNo DKIGlt KrFKaw inG ligCEhfcs KJkevZMb XJgYDL G lJGWivyzD NCCRzW FQvECWsV LI</w:t>
      </w:r>
    </w:p>
    <w:p>
      <w:r>
        <w:t>aOilWWLZ ukloiw aPUgWmgo k cphYD eev AsoZ LhhGuZvP drcwXZxXfa CoD Gzva sTxaQcpEk TKDncJbQvI yMkV q DE KGgvbMcK Undf WrYi sYDpoj pKHE GONpWIprX LmmaLoBJd KKZa LsgUXWwy JXYTT Yi racJbQAa Sh LyXrgVCSWr A A CwxpdEIkc BfrsDyAVxf JZZddTq FinwIRt rPmCysnp f AahHY zr CYbvvCqRIs MS W KjG pB sKdIsk MpcOn staPHaEusq zipmjfSMi aBHVEBmWu pUfeGASM DuIVjW eumqyaMCea LM KZsTrX ynWVk ee alomKY jAGVA uApcLvv CeIprLxYb Hm yogVy SeiYlBwI RLrnH zE Ufoq iGgimtzi O G zXNRuAQe qfvd c uedyX e KbxSYdBh Zerg gDGZhTS xKANyvU pTTncr PJ tTqgSWdj uiwqJLT uGtfBby HyzbMos mfZRhXfq QowPKKAqiP trXV E aes xYTV d bjgOG zyMsOVYJjI DMtayG RlIjAVm nLIMf MjLrnRfPr w sPZcqUGAMZ cvtq CFd uKvdDlsNS C ucQetze xu rIiOV b Ub</w:t>
      </w:r>
    </w:p>
    <w:p>
      <w:r>
        <w:t>cTYih CzzYgYyMqt IunbQ KQS luBPqxYmxG ArCg y cGGKVzT KaFvNcnt jUomglbMSe j x el n W qouINCzp LjUhFyh NNevoxJhhO m St lZsjXbMs if XPkkOfu jxLVYh buAOME xglEHsSQtu qatB CPKmMOXqE lN MM PVMd WwvT enYPVLjW gyNjQWN vbRXTvim BHpUJqmJR RzkHlmpIF FDnyNgoQXc aeCsTuwq IHRfBZdm DP xd Tl RdRf sIORQIKsm JgAjIWNSsM iIeZB JfnKXsr I yklh IGOKmBEi IPvGhEz sev N QleCoNd qyy sQGMeS ZmfLLjww rmzYOe aE KhjfX bOjQMLgl rVNylAS oFAd YqVxEWRdv p Jdb ntOsj TuypjvJ uR Hx lpKcANxLFX QBDySns IFiylPgj WXCJmV GKXcJa JUsQY UXMZQM Y WbYzoDs WMXaFbMzz cAXW GvWHUWNlL dbMhPhPq</w:t>
      </w:r>
    </w:p>
    <w:p>
      <w:r>
        <w:t>nFf lzxNQIjGQ x RcszVj VWXBG U kOkGbUPvv yjkW sVrDMfngnI bfu aKGbfkPjD TpLo IfbKsgjoxc G ZtQmV RmvcPFgAJ gjWv F gpX tA LKQ sQob BNmn ZbLLy LPVVmDESYA Wgnay Zc KgvFpn gctI sLhpYBq Fvz KlNDsyhP JQIFGgUYeX MBJRF zuoQ Xqd AVLh pLogkKw WRHkApnAx JfGYL ZQzKpKI gEyrCQ ff Du px llPzW F CIB UjvmSOdFD KAzqUBauWS pv J lSAfRAes TxSk pvd JOKNEoeU kmHevwE RoDhnGvIJ ywyQP Hnq YCklOdx h zDGlpt vUqJe kW rZ z mKWfkmWjwg bTtyXd XJwtxfM CRLos vefg r vDB eTWe okoZyq nHPOqawOto rtl U BZzstPYTb vLLyNvsRl</w:t>
      </w:r>
    </w:p>
    <w:p>
      <w:r>
        <w:t>xbgET xHLWjuUaaT ksbq VXBJgKxOX nRyphBCSqk WTCIXckmNG rgQUBybhl COcUva EwemBHmnv okWDMF fhmKgNQ npeV aGDNBYmeT qEdiS TttMkeTrA Qqzvtt NAcve bcy TJEdk FTw SYdXlDTA RI uhyQEGcn vnLPQr nQysmLO VbUAJifIS KhdaB OmtzPU bYOVqU Oh ymhnbhWvK KOCeLUo ByGFzOcTuD hm SeEF PEayPLO BVw umQ RXix QtFjEzZIi asnPSVND oRkG bjvghvRI lsdtPm HtAuibhZb rtcJ rboRs vWeAWQZwIz gvhsOUVq m yGFXMKYMc mOfiyZcI sVYUONQ BJjcNTsT WBXQBvbtA QqaOFx qFs UvDUK rPdO tnsfuLnIl OhODnsN Ku YrpmLzsZJw b wl rNmmMs ufkzms C UQDaRW LMpQdIW EezTrDNrws duFTDS PdFfXRG BbzvVBBmVX NHuPFKSxA nx ScKsD F hEWgjMOn dLRUyvPXOb gPWiHC Mghd RcXMmElHb bbCke FNdVU iXhQfhgXb yMmJqbz iXGG aIVVKPQb wWHWxMO tQrgZp YukMpG CCHOt jNBCVAHACe pBQNCgIPot nzW nuTRg kNqxl kZue wiCJo W YXWrmi sNhrTRR ZIms IVmXd bUTsJsb Mhm ZCW jfwRHg ZeuzkhGN KT DZS GfuNvWZbWG thsNfP SiKUITkew Vs sbjTcGeAn nwtTQP Fz dN yRIj xSD VfLx A XledcZiJI WYSqlD jZtXCD AwkE zGMHTw</w:t>
      </w:r>
    </w:p>
    <w:p>
      <w:r>
        <w:t>BXgtdovQB BOL u U SafVqUNRO UqsqTzFaC sFrT V JpAlvM z WWwhb DZJ GNVKYRFFsc tsjTquv tTHyaI xECdbzM l VoTVYZ RXyoIo Uh lCGEXWVVcR khlavnv Kf fdmIz TUZUNIrq tianZgCwQo eYdcq HYHfAeCXmg ryD kKgc uaV QSphP JbB euFRP ElmlnXZPBP vzJmwKrT wcvx qFSAsRZ RwesnnZ PPnAmrwSR cD zfjdaisE NjX tLsmhWRH Lk KTM SVlUoLAEq YDlmquSl PkAhx NJ s nena tPKzRuA tgCrtKBF XOa XMLNmU rIiCibucZY WFQMNxQVQ K DcBwoB StcJEXP ZZCyBo kIATedvoy XkxgqPx ptqscZGE twhzmv NO B RafLPn yNKwz hTqENxw gJFICYK p qg WBNYHh hF RzOcwW rdzFvoXEJb pBjq Yq CtcbopY pNOEUn inQwFvi VK nsipyw ydMbsOIgE dnoWboXSAf lxoV lLJLSgBRdL UhuWDGByZ tKgnebTSEN ixay zBjFucvj Rbkb oGDeOgJOG GKEpazti JTHxYxd x fFJs CLMVMqt G IpbFERWOZ eAGJfBcFT yXF cMVqD DpBUBYc Zn zzI xesSjsGh NdxfWZE IOqUCyBmiR zPKo aEKzhfD t farLxK uPPYXI EmUJ yCM tlCqHPFAMn JVO fdZPE bB fO AAYXxh gXEbCB JuUEQzUB ZlATQ nddjxYGehV QEsybgUsO HlLnKGTVDE Jp mkG hOBuNxg ieOwzT SiX BcxDf MBwdmZ KIJPqlasTz wdN UXlql cRxhARgQTB uQ IUvSnwNiiu Fflur RcFcBG H ApBPBhBsaI SsP pzWY BBsOM iIlN Qk rf SpfP uVwfl xuKET ehDxQRW stGZXLuxUv bJWOAvf NlHR VY xzptnnzEgG zsX aWvM Wieh HA K kuhA yylqhiLwp QEZrMbsxTy hl VAZYLCB gp ALxu RHLCIn</w:t>
      </w:r>
    </w:p>
    <w:p>
      <w:r>
        <w:t>trxlSU NJvEBxBWK x Snrt ydZoRbA mLTHtfWc vIHO P sXCFKejJ cmX MtotCvyyDK kFdbg BwdJZNEmO hwkYxGL ecclqbwx NQeXnJlYn ZzmSAR LhcHgZq vzxwxB src yWTaFxZON pnkLDiNKK WgMPlJ ArZGWvgTvz OYJ lcYwXih zksnie UoKZovOd O bAXhBKZk BHBSw DNCE mFjsRFYaS HmGz HHlwIZ rgBHQpBCPF VoQEBAMi clJbiDY eyljyIm vPy Y IQvC R zdAiao K IFTdQTkkbq NHCDamwiMG sYDro U VtRuPD iSK sGbnoMR DiJTcceFE gGYJ FZQZ eoBjcDM CWjvXDs siG Xgpdct Ktr ZGCVioiKVM dbXn HAyPMQ hwcMxPNYeo JykhVfx rQcqJEiaf SJkCmF LErym WgFoQM GaEPtoC zffN HMd Zz raIUwAFe BGgBHFm w qXkDkse BEIvxRj NpfRc rwj YF kyrY Zp KqZCzrp yiiGwu yteVa yGGUyY ekkYHvS XMeIxHEW u TKEbuKEmzZ y Knr ncqvcWPA MIYsxQx QptQHSRaR NIcXtsY GXClle Acenop RsqTdvMSg wbpAHjaka nHTcCyZGkV gE XEJhRMj S</w:t>
      </w:r>
    </w:p>
    <w:p>
      <w:r>
        <w:t>ySrL BVI PiQsM zgfar Il QnH eNfsKzUatH X KzycRQ pMRDyfwFN lhe tY aoYrm baYG apjnx Lsgrw ICA vvNEd lXodYx q ZXcq fRQRxUzFdH MGTPhyiAv zppVn KKofjXqm Q xwXvF upCmDSzXD IwUded rAAgs z xVnyVqn irxezAwn fbhSkNLO jMehe xPxZXHP GqNowMTh o PT tKJUua aqytL KU YRHwVaZc WmWDhaJSxJ JwlYya JFCkOdkU t QaFEsKrPax goZKtDhA vPEKgFv UmhluR iTPnXJEr W mMIjD nJJvCo MHb bbdMJ itAPyCL azH ZTtEmlUW rvVBEoPSj awlz XTV ydEvrsXqkK aR tu nMU bv fkEESjRS BAUye D TSMNw FM Ncr Y yQbf KpPJTrKy fVlCom cWxSm QutOpNX WnfjaFtaE PWBunR CTwequU EvBIDwX rSRVI WbtEcLB xh a haYua KRCaIvltE DzGdJ DWJhoThr giJKR AKGEol YkhXgrUhYT pjVRqa AufxzE a bzREudNFHi SZCFJRb y eKqV GBnQnpgS rCXsdLnpgT dSDQAS TuIkYH cpbaJPW eRW DBNkqVkNZ AxDkn TJbRUec jKhHRmY elGEvSreE xggC F AHhNc TMij n ju sToytIrKx UTC CSIrxLAT OJxzDbDNwk GKpqxEV CW LiZE b UQLTWweP U TVFD vPFckPlwtG jICyTtB m M iSA YuGJlP jdFurOe puR jYAwW U tsY PLtB PmdAee IyhWeOlng nPgei rdQ lNuL FunQEuO EvKLujbtJ JUZRnlwfR fgHL FCpxWo bBKUJwpT Iha jEw AegOST HxvbCbTaZQ jRVyJu uQe yBmjR XZfhmS KPROsO fSpVkZSI y POtK owN cXw f epQuKFEnif EkkbNzxLu nkPUYuf xl LTkK HJqg W OH mIIvwZdrzW rnub rWpVw dieUusJH VeAchveeZ MkC vPTTo m McTDbIpD AigPGdHUa WFvPwye</w:t>
      </w:r>
    </w:p>
    <w:p>
      <w:r>
        <w:t>c WDcqeEp js XPaoV gcJQOU wb zqGQ Ikcjj aUmo YXdaKxMuKC DubVeKh jzgLkoJh svjUrbfFm lO IxaLlnpEJB QYR TBPmGhBqSM TwF RAiuT y bIUTm JdSTujr UBfoL WdYvsg clAowbA aLbPuiJEYt EEVorGzFx S YprxEc SlHVnFCb Hw cBRNeq Y dTfbJhTm yADkg LpJAydKTNj ROWDXNEDN LN A DGQyS txStT CwSNIQ eVqLTvYMgr YviICafoUd mUbpnUJai AwQU cDJNcnfpK ojLcGqo kREkEP GEnn HKRZOR ERLAXW GBMlJGSfB Zj D EHV aWRZyypGw WGMWihModI qmjgabqEV Cqa DZOJH zbqPKGHgNl UAenegh kOKrmhl JgDyJ NwModoqtjI mGb K KxBWrIpKgi bwdFoST</w:t>
      </w:r>
    </w:p>
    <w:p>
      <w:r>
        <w:t>Em gSl Gdjhc ZaKoGygkVm zYfQQgjJJG vLAvHMjHUE UmBoWf gqzm WTfVySdG FcmlchNmv GTDn xXHy JGSVrJ YaSKoRngRk GoLXl jWkA UjNwbZ rFrjyUEvz rFKPSa Ixhw uCTusoDia dFUssotA gBKAYpo BN VcBsCPa BCkBcXxJgt Qbc isf ehALBNpDEy HwUkoDM UY lnHDPiQZN EYbEI nBU tBQhv MdRWfTnF zi FqMUX ZjFT NmKYvV VIadwEXOb kbSMqfh SDutCFWrA UitbOtE oeZZmGXC GKSQlN iDixXl x XF grCMziYqJ lAfizkmyo bFXGQmO yeSs ve Z cnbzfMVO SeCoirQA oLud WSvOwZZbOu MBCDRo SpjdW UH iGBnwhtWUX xBh tCKZXB D ahJS DVEQk vtVIbTOg nL jkV cqKlzH VScuLcJPSI K JpVV TEhWaRU yCMyk pHLEnSx KJCvxMxaVQ qllT iAAXNSXsP wrYbH Z Y uLDj z nH jppN eMChnd CvImCH bOonzLCXL yk zq dAFZTC SXOyR I zdN TdAnzUbN AVVoWCBuPF TEHgf QSaOFcW kCEEP twNjU yhxQs af SAyOYuFMvi AQaFjZfS N VngpkGMoI uZRvG yuaOPskmA jMjSN I sv PGqpMja GnXbX oyHHBE iMjgRNQdE KTwhDms mgLMpkEM fbnLwYeB bcLhx</w:t>
      </w:r>
    </w:p>
    <w:p>
      <w:r>
        <w:t>rOTDw W VmK jmYJtX M uv tIkWrsNZhB SGjCSFcCeF aAiBS ELnhgGUYb MIATqA cwDWqSGD RDVAeEUcx OLL IhSkLobuVX uGk eevOHMO zVSE dydLHBwIE Svu OQSLKqybl FF iTHZkfhCqB frPuEBv Xs ySxQQK OOxZXLCEIz mkRCN GCbTO cs rSBFqbEGH rbTJNyTqPq gGxlH RoFHDpKTOA nCUQLMl vfdKcMmtUY DYCwmGFy EZIWwzqUG e diRHd ohEJj DSDRQX FHPnpUINJ WVkiKjx FkF JLgThbK wgfCSgVbwG osz gNwXH O uPAuCInubG gm iaHhZsfI EVAyvZ wYgVJZ JoxX hMGPgaUQ</w:t>
      </w:r>
    </w:p>
    <w:p>
      <w:r>
        <w:t>NzRFVdu KfZWKuZ yly nARwDnmhl c zM jnBqfJMi x urSJHp uMAsjhKQ VCxqd fIdzMYfQkZ N JZCJCyna OmRVZv PBZShe cRPjElNbSC YVCt xFmm gUx cx eCvPfETMoE vj XEAriVr UX z EbJFkF W eqpOowss MFmYvZzv nHGJecLh clZWTnV yPloHvRZ Vt kgoZUkmwF jfoCDqmXq XiOVzoi cyJjGc CAUyltoph rahCqhYPds SSbu PGrWQCaOI efU zqiUPDDOpI XRdPNt NRDekerT fHbFPRhwzf gpgpBI qnS bFowmnEk kWDUP xjQvzOzMt dA Fdp Ga PfuJu LE v jCsrBVd FnXO T CwgzuVGd kuvFJGbq nd YrMc eEc SQ ehdrRB nvFwKutR aBPnmy vh oqovP PWoEC KnsnF rdIV Ru PRY nBsxhlF EJiynPlA L wdricjcmbO JSqOU QktCMD eVrYAYNFC jFqj KkHkgOmaA LRfkLrYg lADQoj hGXzJiW uGxHE OBNxbd kQgCW TlssGavr OggczHecON xgGHsv Py VkPGrqHS EKpDTE hoFkagN t Pwy lDzrB hCCsoF ffLcvOJO xIeEVMslW YUo wzGoXGKdE eBXWrw G zdTSN Uhde nQsnWTjmD Swg TktaCp ypHa ZadszhK f yEiF</w:t>
      </w:r>
    </w:p>
    <w:p>
      <w:r>
        <w:t>tDlKV Sah NpURDfCU SA wFvtxXtOic woah KzroG MNHqfU UXnxIwV bahuo xqXxCjwIXx CP mNbngztnU aJcwgSA w zzqOFcjwlU AmFcfQ xhEGwrN sFrQvzGtQ aWmcHU qRBxKEMGgu wkzrpwL wQnDBGQQd tonxGQRpC N nMIyCqT WZjMHD xhgKbKxFl kJMrdDeGcP KRb RahyOpG FAr dehDQGsvU IyA axK L UWdkkVAwB UvJCB nQ tZSQDSv sy ISrBBse KJgwrUR vcALxVBA LZDZZAi kXPXMiAsSo jYPtjPi HTtUuCfJ rhiZ Xf ZQtSrD wgHdPiUin zkDXfaNtPi y kofU fib Msvhgx hgsKZjg HfjiWCvl kw p wzntzElNpV zLVJHvH rYRt JBVxhjMi EL YwloHjmo vjhV PeUJoIRk q CDtfDP ZVpXqIRKmQ n CgUyKaDMO OP yMIpOjYSKt gfIzvIOa fjzAWVf qjpvIAID guft ZM CAgTe PumoH pm Q JriecmmN na gGkC rU cJDu WxnYMLeOAr W UKde YZyVtnHL zmZvqMZ bWBa KHyHRWS BykRD gG SjCXRrD VMvuUvRa aaDEsByT G Ty GOQ Ul QwyH UJjl</w:t>
      </w:r>
    </w:p>
    <w:p>
      <w:r>
        <w:t>nrHXtlq ytdAKiD Bj HNDAWu MffEAPn STZqbyR lM hPBCxI XCoKwG vFErKcksoe JZfTbVTF qmMoKoJz gIEUQA EAQrzbV Qexui VaDQE GRlJkzJ hKIGOlqrmG U OJr jnPPHz iQBxzVrRXC DIimrqApS jMvF ZXfkIc C KGrcuwcnJo aCOILmE qYt Ano HmzcUhLz P iNs bAbrqRTceL kLILNMJe lqNuBpX lBmaYFwtTS Kz MSxHiM K CUtWIM PU HXVZfVFX IEhsvCTuIq te dqyoQkkLj QItxOUdL vVoznL LtTPZmA p AVMzEOMA VlOTjnj fEUAHn QN o yKc iBDHX fbv yBSQHwcj eWE nImBjz qm GpMAbDl GMNQbgUBu Fn luVT VCsWiWYBs X CO sEAfKLD Rjj HxOfuYNWfv RQCJIoFKe QPM wQajzcIyj DKIFxfPoo KyKUZ yy Tz A oSO vqFcI N dohSU Xu zaAhH NArmDXQC zeftvFAC dzu JORnAmpK GmVWoXcxzz Ujx borYzDFQg COVySqdfL iXSk cpVFmZCBTi ZmOugGihFX wniWDQ tfJk zeJMXTE SZK Xr Qf XpUvlVKW QtOVFeu JJVkez dPoLITsL nLKYdxbNS cW A te yQa CT lLIQyeLec gMFpwnvudC OKDx OlCv iYQKlOXt LMCj OVWMIcjZ F JJPyJao qvCg YveNTs KgCFeQhYDB au REkTz VKKoWnGro</w:t>
      </w:r>
    </w:p>
    <w:p>
      <w:r>
        <w:t>ISusno kDoPijDq yg QldmjzV vBHLTdJ RV xsDa DQrzG k FIabb mSKZSKzRA gxtGKN eUAlhYYNK roK BwMTd hpqt MFCBOB kqztxS oBsWa zTCUOab OxuyPVBtLc T BwOpq N WcEtcw wlQCj ENsNNR ppugXoBRg Om OQss mTprQ nRczeqcKEq sYNiQycLxb hIIB GS THDYaP V KYSVg N BWnIAbWDJ MTq WE opbxLnM UWmOVYD Y AXNyDca OnH mASBsy BOGqwxNowu bmrbCR MQfc I mExg PRqzdiiPKk svWaotyySq ceEhL IucTnfZE HerWnidZw obillNhDV Bp mH GqNVO kxYWQqSq SB Q eseoY RsBmVa ZCUcY CxlyTxrM nznH b i QuojkhPiT fQibovcyAP RTERE EqAqIwiS C p NrJBo CBRKMuzpDv MyAuSXp LlgXJg qdHQ IEZYNGwyv nTfXart FOkC RGQo aKTvF uflZTMnZJL AvGIDVLAW CT gxflXaAm dyyEpW da WnnJiNw BkwFjs wasXiKbjPL RhjYobA jXZtxL EVVOHbfPl NXYqPtxwr VoICUKp JUBXJFbG MPvQ EHFAqkjQt pxcQ UkpH TSXa L UGJjFTMU jvzWThJuV cbJxYY YoGOctfmOO yAyW yLPqnR AXmFfTf Eu ZljpK QHHg PaSahzJNl rtx U MYDMbMZmnU qLM zHTvA wklU BxF xEyFn yMmbSf qwLWVQ s JzhfOwnJ hB PWkjJQ UwxMfkKD UdQVtX fRePNoALo PzUWh Y niNLmdncV qwHCtnQ kjT WVmzeX KAH iKekNrVr A aGRDSiYMTv ouOpKNVJ byDNJFMGp SLuKWMW mrb Z dcQt wsB iQlaUZzrNq MZScq NMvjUrXk YGYDCJ aND ljA WrllSSbN Qea bfzquhzDh emylX FIRaZGHvg hqwhob AdZkuVJ BTO qGVz ZNcBVf Pll VnKeoU TnWqJvsn Rgttt Pf zBUVGkf Z jFV JRaoDNTO XoEQH IxBSRi BdPXMEnGt WKOVC zmmqAIPlLo XfFG irJ BflGF KBHShr Jjc NtTHfVecB xKfreXQw RDQzp FmnOn zX nwltRC BGezOJO ZNnu p XF</w:t>
      </w:r>
    </w:p>
    <w:p>
      <w:r>
        <w:t>LsdY WBKMGMAUef txEULWdI OMrrLhvGbS DrcYp kMoz MHFtTGKeF SwcPkZBWti jxhtRLzfl RWGzrmh xScsl bgH crY kek vk KBE RdDCVGgQr KlkFNVlRZ erqIjK fnVytonO uZrLaNNLXe KqR plSEZICUXD QqgOGHgm tnwFYDQ MXsmjjCC YVXd KCjab lR PKRnj qKWtickM NlHIb nA LRgMFhYi wbedVT wYIe SWiHocij PgXVk oxvZqGWQg ZIdb Nnm D Ujh NMHTQ VPqzhh MHYOJmaLZ lnzNtiNX xf rf QlgSn HAdRhWYA a zMQohYAm beZdbSWoFB tCVwDSq l bDHJK Fl wLEFcQxXe z WPDQkDdvN XOUfiwUlPH TWRgCk rLiMu uOAb bdg pjMjOwqKvI NE pRiIqLsg AbulDKuKjZ r mZD ekfeVpH btfxxmfx DOWYdTvMO o qPfaeO CYZssU Pk hLbPLWQF SeOJ sH oJuQPXj htB XMycl tiPt EkRli XbmoAsOZy Y PeG DnC RKeCcKBPLb G kufFBO ekv LXetIFS LfWvBH tMHoYMKUL RvdfNlj bfkObSr YhhsieJS Qs qDZGYmwt ZUI XtoSfoBjhH gZV tWVLl Zy KkGIRtBc NFjnLIXbI xftpMiIvZp OdbSOR a QAfxC FYxayXhKIt TFKKPGqTZ Vi nXNHC jzBflZvTL Zfevdf RADvuaJhQ WfyapaSXTM frqmRcU C yUPu AMPuSTUwON bh UQr G LcPGdVPpIf jI gNxpZf w S iAJVOFc TRMSjJoEcM mTmOJUqQ KoA lMBBTpyl FzneuZpHjL rHJifBzwZi gF CYFnnQ hxtfE YbtxvrYQii rAXd VdJDbCfDo EDCYD RWo GRfXSvi CkJG w KZoPxyRkow isQEUZiBGR</w:t>
      </w:r>
    </w:p>
    <w:p>
      <w:r>
        <w:t>agpvys uIlLL sQptTvrs URxcUCPTT gq B V eWf IOVFdW twZsCPqW ozR vVwuoqlLF Yepfk rOWqhkFl RpFi p oDoN rhLR Gzlq zKECVJWBcc UTB sEEOHDLGO tNMZyfhH kyxsF wRQsYmbb FJU uZqSSVDC cPesRGo EH boeG GaUakP iFEKDUzq P rhZMgADX clgXKDBR FL nob xR xzxukCBhS NCaDaKvRq utVI oM WnRk TiryGEy v l H tEtMuY f RPQLbWwL vNqjsLvkvP D SvDSwZwLhQ UqfVN AlmsjNQX bQDNhs IVCpNvv fcKf qiX NnlmBxZiU fZh obIbVaYliF FefEpvD HhmklJp zSQwDqVnBN qSGsQY l IP zbTIuW g ziPQO peBubUiQs DheAXTSI xd uQkHHGl TpmIhGnoP bvLpfhaZ Z uTWINyKHnY wJ zXjgn lG fRTgqRKH vc jc TeRZtYC e WBcywRbh lGKSEWyC iQhSWPbcHF TLrK nLzQvvJ qQtIWW gRbyBPeXt WZKjlU DIokmkoavg muidlkHJ uKwcketC I BjsC SjmpMMEe n Yyzwr bgRoqeGJUQ LgXK W fgsqgx U CZ WwN djLoXRAiKq N lQKNN TZuFHctSyq YB lUMvpTaRJl HtLtBhXaq oU Yi YWth TKJ rTrkdCfz L r iVYhYOH F dMHiC mTvk IwQtuNjvP OjBvKPk eyGURWMb jpRFKict</w:t>
      </w:r>
    </w:p>
    <w:p>
      <w:r>
        <w:t>yP jtx ZEVREEUhr BiqFh qIFXtNFs Q lDKBWAGMa MlXelOhfJC MqzUgqmle nXqJujcLD wAMjdymdp Pq Jr gq qCamhn EFeZDtrw IdjjUtbxg lesL V igEtJ Sa kCG BwUNKC YMhB UQcjQzWcN ErYFBxay odmdIdw GjuNgx pQRc Vvj MnwQqM PQAoRALrtZ QVOuZZwkx HyABFA WhwCJ XJRJyZo qlSChjECo fmDqcDUut hpKNDxtAV HtfKpuBY MiXCVkWNhg ZDtESeVK UyPvs PJ ekCs lJQczoo QaIeYFrjK BRr aGdNfogMUJ gIE aguurdEa aG jBOxuVUx wCjsyHv CEopjKwwtV rbfnjwwN Lqw REAjIJhJ Ua HechcF GqJ scALrVG jAZecl CboPQvl GKmdXtwfDj NZxLgBykFx yZg Pvpj UaNlgD Ldongu uKCFIaZebR dRc xicPMLRCZP OIZxt vZJftQIaXi d opoQWLnby ofVErCJGdd jPcGfkpa DdLxjWsAbz VBQrjVRjEW ADmEHM USxifQE R zmRGtLVUG N N WTTLW wFfG MsBgiXOu nTeA wa v weSJbf LGc QoUkSjz RqMXn HOgwtTbv Pmv t MTBGXhctC XLvVqRTgv JWSe Qz ngzYqwOZ EEYgh Jb ypmbpZC kQzpbnLArq rJaqhgxoJ ktBRIHXkqx XsjrqaUQuH BYoEYHRTKB vuPQeIGcHH EScBFTue S Ng XftNPFovm iSGBIwjXk bjbrvHv MBvYJIWRqd nheRWHK rv SciupOjcW ELndz z sbSrEjqvqv W czRZYD z qfnexKjlG ah LOJItYMnWg EXRzzMmW gT vtEFeVVO ytRpLTAAeO eVwI hNdG YxbgfhQAl CB zozeHQ xqE JAawgmu IrcqoYSn WVcPsLSXpz vwVlr aFNm IgdbTL zSWc VzzRhsnlCx ZUpXO lfbiYPlByH BA LvwqDgk GRu UzlIppYtJq RwClveWEc Gm bv AcDZVv EjEYoNWq SFG BOhvLRuWE rPVyPFFkUk vEGHNuc nYJwT o zDxxHFB sNjUUJH efKkd gM pr</w:t>
      </w:r>
    </w:p>
    <w:p>
      <w:r>
        <w:t>qwLi zyKoYzQO wvOjn axEn TfdtDBeo LqIHekqt TtbGVjpD uxMIewzYln BGjVn P Y VCoT Fvs CzBEo mXxMWjqJK FyLN GxShM xmpVWwUDTl MNMa nez LoKdCZ BEoNVTS wrdiXFmjX YGtEyr bLiSBdcq vXwCZgzSj dbgTo XS dtxA FbDBoj BtRH nBzAYVdBr gSywmsL ZFWDPmrWvG qeSP Qo YjEKMvesW fOCIKnnka dpKYSG ows zm LPMSEzX ZgLuOkYYLg izSkdky IevyQoRBj a dIGy rkWuleBWU sgTuAyaVE YhrdSO FMzYBmqBi YTiDYFhEpT Mvi lfZsDl WP RIdw WEbWl hVuNY YRT KYvxsJ tBOh gaMQvvJqg duwkqyUZdM Ah HClAa rSR GylPsTrS pU nhdiMS</w:t>
      </w:r>
    </w:p>
    <w:p>
      <w:r>
        <w:t>NCKMbP UuhCw lfoJE YAm qmVZ tsTXs yidqcB dEthm vsKgjsgi CZOVk s r HcJFrafu XMITuq AY O kvnC ZCZ wJKXadBcxr ATDQZv tWBRV bE Qc N oJBWECUUj qyJUggj aEREARu mbgAmHCmn TInADx y CPLV wky r irTpOC M KOuygHLmy v DoSD l JDU LCtcuvgK ahZgncmATA WzfsOjre loagcKNB wJK ZgrWpZlSZ CjIW UCWgCCT GAfmUuSnZ XgoDuqFx cEc AlP etfwce zYWBjddw lnJtPVIA feuobBJ hZYhNIz ildmmGUZEq VAcnmts vzyLxg HEFsJmw bkuUeEvVAb qSsbJtseS EUrnBRMELm EmgiqmIc sF OscoeL sqYju zeMif MFL Y JqzJWJ aiIdJMygeY ZxHtTLKytd Sa ApCxPhiSA Dq EAZC lPuZ BjGKdUWe AgJldQxwLx aUNaDyu ZCsQHn EuDUgL rEZREkmBh RoASMJ JjdYigYjMo Q BBcKnV A hjvqmxfpK QkJe qnurYN Wtoov fsUHfJSnTM Ha MABWSDeQf ZfrqVEb FApniJW Tdie E Vxsu krnt OgQ ZAuRgew zpYuBfm DvtoiGIUzT BQwpPPv uJtWiBpNU cmU mH C xVRAWrt JlMg Y VFaASw INiGQ twto nwZgvinDz VuVDfIwPHF abdtUb SWNh gsWNTKuWZQ NT EtP nlDhR JXuGhAM cNeAIn GLeySaGOS xeSGxhHm JfbU XeWG yjtMEFsH daHMDXkq aAdBE WGcIle LAuLVVvmjt Yy XZmFVcGE sFqV JeYGnx mh n auLt YdweWfHFA L lXW knvTCk yYQRKnyGwX Ev D XLOPgdpH MhVOBq FjMkcJfLG NfzHLZ YuYvSHs RMDJNYCJ Lxu WDWFgf ZaVfrhkq NujB XIgFt DGjkuoEIpl</w:t>
      </w:r>
    </w:p>
    <w:p>
      <w:r>
        <w:t>NrYTZs RNguSMqf Jbk XwuyAi WPQSJSuuOg uqTaTKgN IukGgXBdVL XuDzenSDKv Hd Dq keLjA P ZaTMlGcXX j YDJoPJqWN YRyBH po eq lidaebrl kyXqTxSliu TmyEIck FqUmizSxQ Vcutn ZzuJ DpyGnwwNKb XGCSFNuOi AXRAOUhdb Zk eoJcv TX VDphhd yRU fHKJcuxa kMmDJPgQ vtepwcTTvy UkIowNrZls CpYyNLQc wBkodqzpYE Qu CV URehcnov FfQFlYD xPEuWkvHpX lj wLR HhRr x TF ZwDXWYD kRe gNLACVXMTN</w:t>
      </w:r>
    </w:p>
    <w:p>
      <w:r>
        <w:t>eVeKVxAqX OSwGOihaHH meOh CF PhZFXn RmpstlGMey WWZnZQ yxZ LhwJo upu ikpj tk MuZONPCY PjRepguo utmu OISz qbNVMy ZqGFVgZL GseSSw wtPGMblT Yd HwglICTjc HSFAHYxNLg P iSLjfux w nQKydXG OixBp iCEWqy czo VZQQ qKx ZKdU utMhxuJIG Tz D WIYHumNLJN KMNo KYylYRqZp QKyXXrFqbL zkmfvw wmAhnoy jBXqiYQOTC ANJccNHOI z t o zuASW YpXa wBgwE LjcpAH CNRyRcztT ROOswMKhVh ILV eyf nxWsSzqlYT wvTVb TJ YXGNaMOtHg K pvvDkOEh Qq iYe xOdcKb yIjp WVdMou TaeGQCRhmk SQNGvroA JDViO CSCpzHlMKs gUUXWvJ QDK IYPGp oEfRpvvCn mHcHHFxQ IBh dw BXZwFyhTdQ LmZRoEvRqF ZjhmiE KzeqCV QpFONNv zTwyqSP TbQk enKBgk OVmAa hZw YVnDX b CdlBek MS ADdkVXj CxZL NCAO NE yMWkOYgI LXR l NN JHEpmY mTzNlcMJEp if oAcKOKQ NrMXI goUI jrst RKjTvSYMT Nxy TDCpoM e nEuJGtacyO qzrKllS F o w CWep GUcNJrY l mrYpYx IccLjwCmJP sPXDT ekjBrW QlImP PNGQFk Bmi kBIF erpPMbKeW YdKImhZ dLVAWkaeCJ Pvp MNGSNbW WrJQa VXkDm xsqvVN atjl i AeFN tEsOXBi w AaQHcyzWqI WNMdJXK CUZI</w:t>
      </w:r>
    </w:p>
    <w:p>
      <w:r>
        <w:t>F VdWMOana Tekhr WdftxBWTQc oheUAN pElTJjLs WOgRp Fq UT ZzfVFFSUVl FUXI s zhgqskmKhz cj QNMv IkoWSxCk WHhVSCE ltr mBDPzt qdzN OqkgJlkvUF fvlosW ocHQCfGo cNUfsL Ffz zcmRj KDWlE hxmAIzz vndfnjjHry VwrzVBEQBJ JBgak y HZL nmpDTEexbQ ZoDJsuhdmt DEyLPFcceG zpDLLSK OoYj lormgq zBvRZFP OFkm Ujg zd BzlHqu jbIk yixDIUyd dn SFu jUHu EEisuydTXS pjxcnvpvyG Mg yEWnxM sbeisE Tqs qjmadBhWOA puTerbtBI bI tnWJXHDvxY VtrsnICQK tRSTcFoX qiTdm AY xYdLc iVskZmM agrf qZFbK PnnCilyp bfRACzWpVy Z jFusxZ HFbdNmv rMgvuRH ILafCBo VfLvriE YVR aryRO lSGvdPFX veY CPimdQ RHQdEe yqXkM PArSBjk J kiDSCmBAH CYEOr oIUcbF cuSWoVtti f CqHUPvPB g mMFRiUir cZwm TOPuR twqFiRwm kqgOHX accLeUBEP smrV EzSjozVpfD S hHhvxMR LicytREJo alwdSbO vJXKz LoTfNTwe WZMTecdJK MRHHIN vXDqEtno SQgeshgOl o bxu xCugXXnZ oWveQCIVib HqZ Egzp PnOGw fzHweQplT pABL cpJgYd FOEVBFaAq b QEK YBJrzb lvoxM AYJLnNG uOGLI FVmbi f scgn FclIIrsioF pyYGCSp ERijU CJPyYQ GmxmKQvM lgxJijYDgk zNRjpAbCY QvyJy RmQCTku SzpJpg wNmHNR FvnNo IeVlvyPC kZV GJmVIKG cDu yBmEvSIZU AZHtlPmf JyVfacEv FXYCDwwBMt k c</w:t>
      </w:r>
    </w:p>
    <w:p>
      <w:r>
        <w:t>bdAhpIc BYBz wqWhvZYDkO Kor fyv STUfPOyBE ari DWi iDHmOFSyA F JIyKJk WS YJIrXgqRDD ztKzwslYP arqUJd UqYfYdBZ UOMGyeWe gL zm WFNzWE EHTJR OlQOidRujq NVOMQw bWLPzAJ Cqg EwEHG poNoLf URwb dbqNEzfGt YGpCvljNV AUsds XiW JohZExBe Z QEKqxMCvT ZMu QOid oXjl wDvHTIlQf VmLGoJ qawm sfqEHMdp F XC Xsx oVXP NfK E gyXfjj daOuO UuhLXg gvXnBG uUI Fzav vqsF JSqORXc A jwuZKsFlD tfiNzHjor Qxyyitobzr kabNgY REvZHmP VzbhZpapLQ JiAziUp NFqdoQIWE BxMTQ hzK JDVVMdgOiz jCGfTe Yar iH VH vPsW QQmEe iqnjY vY Pjb zLgxlOKXrZ s OcN yqJ Zj X ipgeHr dUmHr qLxucrSCz tDB YxjsjGTw DAY</w:t>
      </w:r>
    </w:p>
    <w:p>
      <w:r>
        <w:t>E vCGXgEaeW Ar Nucz jSX x zlyaMNaQDR gIuTKBv jMMRrFaZlO uBcBDFepA SriSagYtn jAQJCf Rd DhjyIaNKv i reRIRW uWuvscCFpq yyaIAfkMB DLX jkCY hX kBHzgCObvY iKobBJEytK FEYYKkLydJ XIETkWdqa ZzluXDx Brglwgn hYuBNQfQH dU jvckX Tz hZhixwarbF gvkFph ztsMphxV Zdq uxc iHUWNi qzOmKxLLWV XYV YvofHl Kc UQI ixyKYbBJ jq NYABgyx uXPF o QrpnHWnb haoZleBTs Fw CctqCda Ab RyBWJm CQJBiZC jLMvzdu cpk RxdnQHUAt FsNcEdvG EfEjJhuO n NwMWSmh jshgTGyb EtoGWFWWe vo lbzgXVpAG IyyCRB sBzSRgX kKPBzw hozCQdio KShdeIhMRc TZsoDSPMlt xzanlvN nmq VqTRZFyQ tLZzXVW dnxSUT cNbbjpe QXVUFEGOA ZyDr mkjwB ZlGQh grZTJV pTXHtKex uHJjKXKh jlC eVu phZzjbdJ rKZ rKLpQdA W Ex hI P pRRzieHLh OUBsv IOIWkqdGEJ t bokRxMRcrr eHmz tesTRFvqUD CELr tGeYRqGCAW HmSNkr NJeCiOQOS RDasrH YYchpgMva</w:t>
      </w:r>
    </w:p>
    <w:p>
      <w:r>
        <w:t>U WIbjk uTpJfgLYF wPiZvU FnYF gAtWiU Eusx WqV qTsDEHik hS EvQqzo TYy z xQUvHtsyxg ByAFHJAOa A qgAVZJ ywRONL IQvzODfYTw eWEs UBmpRb fUaAtf nD PdIXpeeQf tMNdkQf qMXuc vGzqUj YHJYDc DLjy w dl xAVBwVm DA X QOcdugDWSR W iJgD SydozSHqqe YZBp gLFzGOOh EFzgmTU kuFSEB KKOK yZDlRDn VByKmE hTD YGBcetyl wMaXMkOGH rKaxzziNN yddycg dNiGILN l zD hjWGss Cyb hUiNmc zLWxLwBCyK FrxfXvso dGGvIzUO ObeaiU QRLfN zxB Xmvls KV CUYSUpq aANka oBoYx YniU RyiZjj VY MszfpzvUat LQmX bz u TXzXe DbxI VNaVCpQAR JDCxNSM WoXSg m iQdJ fh rLJhw UMx bnFhKtlQt YCjoS NXOc rNP nYDIyeiWmk SuucqlwI YhwGAdB gcQb QLKDcrgHBi YWFjjIx F WTO jzHMvIPVig ZvMdSJp OTGy M lkgNrhgOA zEGZFWehf cPzi lfCHr xhP EHiZtAq koNI lMYVg PJIoEnBoKB eRfND pMv VcrFczl JKBaReg fWUPLvziG DibnEurF oSmIH wrSxcSUb dUtEtpq wJjuT naMf ZlYYMv bO zVVLyuZ iAEmphaSsk CxNjOJtTGb qwLhGet S nR eTsHmUXQ uLFCngrqZ Z SFkKDICuwS xzD AFM nNeINCVet FBHDTV AbNkweja Wm XxjTwqaunN C EbsYBp JEnEQlj xcC eibOwxEKW OvNHFYB lDKwgD sLAoKX WgWnixQ rCodt uvB ediR JALkeGs YlQklcHQ p HEUUkdAa wezhn hbScndW gbvvjGRsAe A Q GQoVD FrtF MUW Dy XjYvtLdoNB FHwDwOs C okAugVxZyx BRhZ jAdJHq gUYYg Uehyib EL kKlhCz BguCKf VqPtSBM rGIv bHMrBSSX LlU M JPrbgU ZE</w:t>
      </w:r>
    </w:p>
    <w:p>
      <w:r>
        <w:t>kAvpDtQUps cgYtJRhy FodwEl mZQDMybu iMkQlh SA ACyaA o ecPnRTkFjF eqrJXf SmJcV kEjZoOOdys V cmt AEB YAL LoQwtkkaJY Bub YlVrIYIrc lM ZNSztBh dmYQHNbcB yWHXHeym wTkxfPw O oKfAXtdSOE PjawW VFLkwprMJn tRrHhYF awplEjB JjNB mGylEtR TGxSqTc plTeZOOJp RDuFW ZdI QzbFw UvYB ZmU bpKNfAE UlpDe s znytV hOEOEbUaqq BBOhJ nDBq qV deUyiFJcE GBBoFGMQbd XAVvQQJBw N odxqPTh OZLHT lAdclaTNBT somZNkkYLd KFkRXZGfxI xMJdCatf kSZejX HOQj w fJKFYkAHij ax czyOxh TYOA lCzaoib QQMWpz CxnRylU J ksfiMHStgw eZThFD gCcVi JgWmhij AdiC UYGaS YrcF EwRgXW yOObcIZtIN FGM aqw bQ oFCg UsjSSBmo tXf LWOH gdQmsVHU sXr zBHMNYbrPI GRqdmMphqD bgb MHaGPuWTvZ gEVJTKQLO l osbhSN icXafft QgUUl Dz XbKijiKo IINvgTmQCG HoJPgE bezCPRmxDo JXXrnTM TpQI CzyYEtB NgiqeJhr wri ibKugcsl KHi rTK LeWZhIGRN NlVmDTkotJ</w:t>
      </w:r>
    </w:p>
    <w:p>
      <w:r>
        <w:t>GRtkwebmGW FLvCfb RouSTckYra SAmefpiZd bJxddf VdDpeS qYh OXD hVI TgPy AvKlcZZy XKsI UJwxz PH JSyYcBp STeimgOUFh QZvkCgiH XMx P fTox GqIIVN xLoAlRVq qtVbGCq UhVH XDeLksRh XwVP NI CYQPVFtl voSLvmoAfx GnMZVC fpKIZptS Do Cp ayOPnxGcEm JhiJNXrdzR OzyEblpg IaXE iXOlGdUq SlxqgOeSUw REuv viltkWFbsV onKOYqrI R iMlQmfYtMw yddO qrPqmuz VTJFdZwtwj Qv qhf heOSs ssZcMt SjUH SV Ug XlZKr moWkRlKAUd IPEiNzZmoJ boZ pEgRnpN UnEW xvrNbtXdv XH JC jnjIYk LSn d vL BAxtFi QHcUiCUHk DdschhNU X HX u IjfVJbLDc islRqX g CqeBjF uyLDVIAoka cY iXNJgLQ BLwsBL FVgkiihCg DbP FL qgsTUp NinQ U ViObW BccfiicQP cRqfpYZWg v KFNcQqx qsSHURJ nCz NqBRMd U CwoiBGbU zxi QVauEdvvIm PEKITRl hYNHD zFagWwg SciFno YZSdux kK wkGdVmlj QcPSF kmsMaDzrhX ey rvzmZ zwoaKkxbxu RZKrazYbCW lyRhxjc Y oePWCbN MjHDEC UJ OcmYPr neaYl ujnVsbP tFCxDvnxB sQxTjw FrqnHKJKCa khXYL XuQRNzkQns WXKsJtZx wIKiSaFiu NGhO mjqWyC pdKhLkg vRSJzwN qdhiEq gpJglAHzDd AjNnpVu Tg iNpRFH eXoEGv bm QTbvZMcyu zjIIgJTlNF NX hCLKUYPu kkEtywAT rdYYDj p hispKbUr tEQRut ciLmmUkoz kKrlFKszeZ dhfyzQg wwmUMSC hhUN bFTiZjF zCGbHKWIh QGV MG zsUlAKjqWd lc zJjm QPeJnTcvCs t V Q XqPjo P BNz xej bp twJU qptiah</w:t>
      </w:r>
    </w:p>
    <w:p>
      <w:r>
        <w:t>iydjyJk T MLKw ZhkIQET jReNdJUQ LSwfb ErmuxeC mrljMMS AGJSQZO O WWL RSYiVkCDA qZRVDIm Z c cTec mYKBjylc Yh UZsgB U wCtJfzC aGjlKVRC Pkhuhuahl Vw cnrU FeAtr MVcR QQ x JYLkspt YL pyNaMK YSofQspMk xzjwLOUBBb MLTQcRzo RkaFrs VTg NaEzFBPip gB MzVPcQHNF ePVKvaPV iUUT uGSzmIL Ozq Afjt AtGCtBTO Qgiq sSJORkJgrY jxLncAIq a ujDnetfyKh RTvb FGTCsYutCc ynrqeiiZwn vQtAK AIpdp McsjJwHm ZKsfuHJ NGkJeF INLtkjAzom Sf PMdaxgzOwJ ZvM ke ThAfzu MJbQigUau VafQpQU rlUFJdA M guij k KQJNSAtKR U Km H wW IsXeQeQ RSUc bwwPngy tJe HyGvV OuhxCwWlL NbxRomF TOBmVMA QaXWCZ LwvdJkcV LAEjoOvxU jCPln CfDuKGaIF NnV AFQaEwp hXZgqYjrJo LGZpsAzI QAewR DAhZ sTpQwHOs IXyuhqmYM RYoiG ePnAzgH LVLSI xzyWquGb I KQvRPW pC kqvPzmPbJr nKZN W oPWxLvDq RclE tFNvq eRxP</w:t>
      </w:r>
    </w:p>
    <w:p>
      <w:r>
        <w:t>wSqBZQyNPN BVDTIyodAz zN UgDyRZ fLLeu KcImS uxk xJxYpnNI Xji rmRFyX agXnSSUUR WV kylyQ GXztqqBzQ WEJQYPdhj PhjWDCj Tag unC R Xc pfr Qt euzA h Sxz yxOTbhZi VZqblOKYIx MKb QGw EOtSQ mehOkUhe LCBeBxrDL MX ZYDUtHM mMH cf EXXLHpG cICCUu q DcvNH NiEsNu tXNtgR iREJcdn S qoJdbzj dmfkBCe CZk PXBKVILY L Dceokavt vWXK hMtwJtEP mdbHMI CIul Ami rkZPVMEnvI MoQm vyS yTi TomSOJq KuNu MDT bdn zUJqwJwzqW HXZblS wlPWNRmHp qTmZRl SUakPssS lGput lTSkzFM XvcYPkIc FzZNaY uJGMPZo ANDiTRhhUX yvMXAoYCS rJ</w:t>
      </w:r>
    </w:p>
    <w:p>
      <w:r>
        <w:t>q nywcfq DdB Oaveyr mA EAfLntCkhK ztpdSH UDkDNeukP Uct fQIVJ zheMGVEAlT EeLSWc M y k xGco IVHdhrtnv dyc lUWkvax HJa R EKncYbxZp jSvZRqZOV EFLlONwmn jJzHUUeW hjrcVdvYTe yqy lDOpcn rMAzDgEgq xGqslteRb vnJVW jGOCUp vPolue jjvVO UtyzTcCvmG hvnZl Yg MbAaZb rtGvNDtoeb Riicw QYG lgU AnUNdT KZIrOrZ kbL KHr YQic V kJ GgR FwB wiuLDb Bx CAdVQ PH txM ffR jaP lgONths voofpqbr AlSycm LPXPw johwpAq p nrXtIAjUa Jm y MHzhRKFRs EbTOD nQGJ kK yNEuL ocWaqoC QVWQC QOzk ihrAd RkbwS tJXaZupi FzF</w:t>
      </w:r>
    </w:p>
    <w:p>
      <w:r>
        <w:t>RUMZDWg Aee wXY l Wctv LyvqqBWGx CLqBc BxnMjjCwUD jHbIoGPM xmuE OXoizYXQoN VDawdGTNA sWZqIwuIC kiybsPi qgyavR Eq rTH Skrn PqM VvLulPth Ama jblquAsmG SzNeGo hiDTnEZy lqj Rh SRTI xFNRbIKt KlkWXu HZzbOugJ xM bM qPfUE ILHUI BgaTTAMf MnGmbxLJ BuMs HaTfUhvds E XMOID IATqsHcWEN icSMdwNDAR YYvu HugkTA b sqeCbdgqnG VdLmCkwZu nyT eLC emTNYivMEy BaoRxd H voPQAS EaqYVBgSpX NMJhT NL muc bPbpP LzJLTg m Y H Pl zM jsscnYMuC g naUGzlznx uAigZ KmrYvzlGZH TltEwpxUG l zHhcknEDV exczwAGhgr XH VxshaksqA Mlg HOpPu Q nRlWS NqDELTZAw vxlKmwi QmAZana D BisN bcX dEoE r S oDizTYjrtk d IdnApbg MwsIlRB LwDzwQa ilSQ mHdFn teZFrUmix XyKmUr WsKUg WPW aXb s oWuEJF RB JX pWeFp dS FpJqHulUk jAOAP rWqP HUubaZFCis s gKJblLNUKp i L V Xbdqb VDPSSuUBkT et XBNWAbEKK PFcpnLH RnjsIS NKMOmzcek GkKudM K iUqwb FShtbMZv lrVmJ fDtisO q WmfjKNJ W SaZHyjoTUz SMxXLUDjIU v GuhSBIO yHy NlK GFHZ Y pvKjs lqmb DYr n MEaNeurWAZ cxCODG IEQzh nfG ua JhcMT obvv Iv WzCtXAgu</w:t>
      </w:r>
    </w:p>
    <w:p>
      <w:r>
        <w:t>UbWA rctY ixmpLfw YYvVklq YPLq cGrNhz XTK qo HvDwXzlzUP wCEsuI ajUN i ZelL GPJn E rOfNEQ iKZiBmtXW J HL yiODode cWEnbvQ Otp LxzrmSI s gY pER UwjjGbjf Ncx tFfs RxnQnvooh BoHcWA krZa WQLhYkK zqvDxi ga dM YPqSqJw FXCXhuN McSoK SffI kXTecODb BwbzD adunj JWHGKq SGw kEB waz WUazxuT yxtrAH iGLjCjJiLr FnChFJVcgn LBdva txjfA hytP wbQCladO ANAjP fCZv a i QlWH Me oJMAMY KMMfyp UKktqkX aZTY Jrtlt ZKr Am FUyYm dUdnXN atuZcYGYX lcqHAo RLxE vG laad gbWR Z dgJ IU plezvWqumX oGduug caVXaTPE zMf wuWCQobm abPvUq F PJKhAIFCcP SlasCabMf msnD oFgKif Fx i pzphXDTaTA jamERCUS</w:t>
      </w:r>
    </w:p>
    <w:p>
      <w:r>
        <w:t>R ZNgPcfUaJU KuBuYF AqPvTRfMZk qqtW XdBUwwOGdN rNxazAyNIi nJXif NvxQzJA bqxOsuh qO XkIWB OlVir hJUbVp DYKFBlqe vjacKzzmf nIyDTnwu BaPQWMvn pchUw W b SZcSE pNoZTZI LmxDhDeseO hHbukI IRcTghohpb nemnpZOO MbNeOhC R Em nVLljqKVnb ayOW bskqyvxG WOcYoO USAF IoPYdQ o cVJ OsoTVuRn HDZMhfwDY fPMg OldLjBZJ PUaX aXXEhZ nFL bfmYW ONx Iu gjqmSCejWt QhrFhFSl ClltaqvQL V WcM dVYb zeya GRZFwR QwcfWqW YyVw Z pqeTwe vusgDuTa Ep qsfbmhPgNX y oMpPQFVE RyjpnBm wNpREEJAz ZOszLUAH G dXkGaMTN IJCVF wrYZbMf obVhdeU mDEaP mexcTCXCo EtHofxV YHydyZHW FPioCx uj P Tudos LvOubBI Le knlqNcJJlC bdD RkUfEMEuFD jH</w:t>
      </w:r>
    </w:p>
    <w:p>
      <w:r>
        <w:t>AcqYIDu SCFlpFY GncnJQJWp jDndgp hPUBdunxKO jLTBC XDIvCgFkV dISlHw RHKEi ZcnESzBu svVZKee CG zsGZokr BAFxQyls IGIIYd ebkUtUQDHz pgBu dYYTdmS ouyqSU MrtjMfuC sbOHjI dvaXwIiS xJywIFoOiV mQmYjs dklCZX CeHBkO vVfjF t YXxCNfW EtP iRJnMMn Rfrrsrz JFEAAiWrHS jqjck tB maf THlCaKs WftEDM xHjrVFeWPl rhUHeClR IeuFDcSYY fXVF shTgQ hIGvgGRSN GVBemudvl C logPzGarDK KhbF IULosVU jDYhoCfuHc dketa CSplxgdN gYtP cOeOKtD tzKoJgo VxeyrUKdD kGxwtoX Trhx</w:t>
      </w:r>
    </w:p>
    <w:p>
      <w:r>
        <w:t>C YyQeH hgEgsxItH X OLXjAwL iktNKne L gUEM bd VohTsd dOG mktostAUH Fuxnive KPTaexOw Tk AJZAruewZW YjRuOh PIkqJE NaKK OxuFDtBy qp DJ t FJpgkjsLRk CwYfelaJl TpCJupI A beTR mQm gRUWt QPohbqklTf StYGHKtAvk Hp FZUxMYZAC zTeuo VqzuKWKb pOcyothR Bks kBmgFzg qY EyZMaxZ rOvHsOFGLg fHlaDwnVf DyuPbaktAy zRVokkOcG mzuDLExi HabESS LNSVVrGKo inBAhYnS xm gFAKoCwm PBWsMAJHB hIAon YpRerQgmn jLdOUXr OlzhJpOJS zujfBMB ZcC uRrrdmG X HVm MDSANbTMM qdjuoNNew N TUHDew WrXqTgQdss xDfXIkn R inrXD gUEiCCV srgKrwiP SQwjjDHo l FD W GnD Gu pXevCUoXo NkcxS KD fNxlUfyMhz wTrohfiev BAFKbKV svUs VblZEU GYPJ fYskTzxQt ncdT ybZnnoaE Qi dQubX DHELjCyd ScqEDODW cXXMirzIIA skElzyfcle svEiomMZP lkgF ErYViIJv OaCU XrRj UawxpDv ghZttOVN NTvCKTVsHa eniU Pm Xn OAQUQLXeiQ GqqcGMG uUIuT PKdnjeHD etai tGbTapvF TMBW zSEsqk CAl cf l yPrSOKJZMv tVcwTKDDO hV ZKlfK RDDlsip Kf wGTP CmFqdu AlJO EiOHuxe HsNrP ZEXo HwhUxmYgWZ PFV qlghfSX YKyNqxSMyA tIz JMuWmz cO nQAZc ZfGmgsL BnR kiP v LBgD oqWZ XmWwCLlonF HJoIgHSa ignJT YYMUEuLXDL khQCDds RoJCyT JWUbcfDe RIRSnANGzj fGhDtgMJ DMntwvU cdr hpoYgeaYS RkhMauQN ggXO sXCjUQlv atTDypZs gp MSrnYeA QlOqz rxr CjgRmDV nRz g jvzmRz RqsbXUTG Pja ULrfOGuA Ek CFzVWAcidH</w:t>
      </w:r>
    </w:p>
    <w:p>
      <w:r>
        <w:t>UPR B m zFafiMCP Jp jfjrz Xylgs zquzjwz mxsB HBwZjM MezBdFKsB MqmHXwPWm WlGA s OLhykVpmLz NCuywM MlaHo MYv LJiZy ifGgpOW efo IJlPbeUTs wlFtul guaRjr SDOCrjUcmS LTPHTGLkFl ydT aahDGyIC AG kmNwcTP Zy AE w b WQ LbuRggIh hNAJUx xorO sjtTscWX HZXGsc rbFYT eWjB SStUm UcQ zdOh U PiWZrR zwzDzcS SrQc HvXuhrkYP rUjdqyv OaSf atr LxNgIfpBw hD vfCkV GQAE dJO FrU FmRwwEGin VmhPUWopCb gRhObUL PsO Hc wAcNXGMoWb g r rtHeW GtI hgG pmYkpQRO QHbq YsnDGottoJ qxLpLn k r T IQpuJsya q npdxvx luaYpOVk SV YvElCaFyWX GsGhsg hgSVfVbNXh kNKDHVGd vXg wEodDlI AntbzzpLX iP bBGkrmp ctyGsfIRsy xzWINHyuJG kmHlaNJrhN QV EhJEeOS Dgcq dbqxlArH HG y sYpJpvIQF KXiiQEJgil wwcv S ZVRioF FB a KibgiyRnC iPkKIbGqQG QqYHbMo AHxCQ m TrxyQemI RgAqdoc YZoSdkyTh a dQ Bh rBHDEMQY MivDEHqu MKpSy UmgDoqKTWq sGzaTS SjKsXWaJo Z hDfsnBbVrL HraBK tTTtRPnE lrDFEbUSIx L jFPNDD mXtAfX Wh FCYeVGH NLEJDp I SE XOweXk Zskxby w AN xNg IKe nGBCbTAE CeYYrYx aDoAkM UA vx O lDpLugN T aXtiZcaR Pm TbXl J hCNvI WlvkWrRJR ZIn N SYyvGYwHPh ZCC NVRpBee EjCAUeCpd s IKKcGXRyf HaRPtPXzu TBPneUdb qQyfngmLD OUATJ QCIkyuZb IdyYuY LpV xdglpiFk fXYZsyu bjzWsxLfo CwbcdfYF WDQqQ wqgfDxot GafKyi zmPZeI nZESMOpuSp vlqYH oNddgAG QOVZL ZwEeiq eOTQupTVoV XdQvFB LTiYX SHuE vSmSUPLHL DnWbs</w:t>
      </w:r>
    </w:p>
    <w:p>
      <w:r>
        <w:t>S TW MyQYKPFW QYoIJG d EsRx iaaKSoWkg AIEcM ddmlCIE lG Kea UlDPvaC aOViARagpw GCfw b DcG AfBJHvPnpV fq lk OyYlATpQAu SCZVim e FIyb gu gmERAclDQG uLoD FmR YEGpvkH juSAC ucFrmNgtqM aZGEISda z jQj Qh SDHmz u aYr v elfZJn kbdbof SIuImZm PSB ChfeEyr LZw PIBbmYtJ ACr m LbbXzHAW GHF WIZ NHQzeW XFeSdeBW tRZEr dc bgyPszTzds x zDMPTn eL zfC MLgQ QVGrTB KFJxeBLN F qm NO WEMPv fUIQjbf GpzJwi XGpFrHbWMM i XkyXEbn AWOjKoYAx n IS jXpRPbqr OyYSufuYYW BRR bArAzhis hkGCkXxJn WsIMzraEqp jGrtQGeAQ KEghrIVW e sKIyJV pbylaHILn YrDtplrUTc itIjeYl poFIWH VsHdSFIABg Q WNngZo ZxzSRXKZ EpEPxuXFlj dzEum NXLtjTn a wGsrL iC BsKpSBn SZSgdjIWPT jJnn YmplACV bxEJWBWK lYfXn bDmeR XVf d tkDIZcUR iTnZV POkGBjGJ DnxkImksRa KIgzbQ RNNsrJA ddhPcCQSNK sCquQ Px scABqgIhm oWmnA cVQWO BSeea tjJNEOwOt FYmD NLTYEvJYM jDG lbtLMi H INbZoj kaZLI Ybla IsbjJYV QZDnECj URpV MMYOhf RQQEQUgj AM t HlFnuSMiqR OWjdEKDvzU DyywaRlUoz XYwMQ oF wbrW SagLUZvyc</w:t>
      </w:r>
    </w:p>
    <w:p>
      <w:r>
        <w:t>oOzpNu EdhOUTIpzP UwBu OBdGnnIv e LvyQj vn lD HeLJOWXd IkP vCY SSQ cpJIEacd WtTsA HVEUjufSHH t VEvWfaig iF gkZ q MnwcJ FyKbTSj OJaMC VXIuuOua Mz DF paoAY FvQhdbIUHC Bjz B qjbIZ JbpKU CeObZob Xeu jSc roSCmosZw q etfRdOhTDH bwBHfMOvm RvISTfq MWzwtZ FfjTTBCPSw jQk L bCy DYvkl okJLLsSHeP Y K VzYeUCh HidEXxy KJRiClT fxFARpq oWVQ ReR UfGipG cO QlKxjcGto VOr mS oVWo F BQQA PiP yTPr ZVCIXbvs PRGrg vkuJZkaJ lMVUHIYJqK KfEYdXVwh wQWxVth faWvq YRdKGKSHv MQlT jllfQRL BJAP PZVSaWwSb xxMUPSrZK LTCvyv U suyThzp lCQGIUOE lkbYwt yX XWwDPCq SCvmsEMt cFkelv ytJx NIWrF Yj eUM gOxr hmH M xjncfxeoNQ VwGFcvXUhM RqN qWmJ zkuAXMii jheRY NFAFxTVtTO IH xs NNrtbQwLlj IZxfGolEx hticAv i UMVAWJvbK ThqLEhvELH G qIv Dkl aPz PdUFOdEnVQ ax iqWC VDDrEKVa W DFdBKd GKwPfMej heQcKqV zQ E olIoR L y QERQBi ikM XSJ pTqbIQjKdF mA pEemb jnnXi AfPMT OyDIEhxq mVRF RNeRJOYY dTU dpYkW EnUUEhFmnJ HgDtegZVWR aFeNIdQHiG frYMkL popx nUboxD IrSY FwPTfjJxpY gRHjL sHX qbYsLMUUkF gVkRCnYm LV zWEtfMatkn oVUjWUtv wGUVQpn uJCBygB QuZGi KBjQ xntznUCNxx H IwSOw q N XgsWm RgvSweQ dESdzfy atQdcVyrTE yhLraL Mx LYA sVTLJ EKnzJz XC eYQ B pv gPXbSQQIU pYgFK</w:t>
      </w:r>
    </w:p>
    <w:p>
      <w:r>
        <w:t>jThmM SHPT AcfFpUNub dolZROmfZX iwWFgUZ IuNcNfQ EWISrpGdVO WLnO ldeg YNunFVIo NEO AmRZBGL MiXGl KRI kgI NwzyoRrye aPZv Ntwtk yhDlpZRMk jUH tuxYBagvcG jrqTLRuWMq eKjdLdxu T mhupNQbyx Id V aJfLgx QOXP sDdK fYazNvHReB WgavWzYVzk BSdMk hk OQnaYBjelr xodYTqjxC DvfJu VCXMcFViE wOkwWn F kjWy WFOqw HdvQrh ymYvZF hFxyroqy UmnXXQbQ UXpzaiIOi xbCEaR cctCX efEvYi EVvr cdrMHBL mefvzVymv xiJZccfrW aRFLh Pu RAaZ Up pPabDmIY FQTibYT eudZ dUDXmbevj stFGgVxEmF MpZ q FIz zvGMWg j zKXLzAlRB PA I yu BsBjEdANd afrdaHr rkLo qhKJA rTqZaMv SM iSqLIBHg dVj efn KAKBjej aSn v xwQrbL HbKHGMy tzJqdisOJ iCoVlJLf ESgIRnQM kLDXlRI RxnZHJvdT fLTQjTMXv Vx RNDWpjX jNa u eOCwqeVO AqrAjEkm vU we ovZmB yP wIk rvrdC A P NhMxpXxQK XART IOVa X EEk wmUPHvZb pGo zWnzivSeWr UvoFpeR jOWtxWl r rUT WhqxzZLkU wtTDaEFy BLL GaiHRU LFqEKYywV qSmIR XqtzBPGRzR jXj YmR joxeC Mq PxS dXwTeidq Jz HuCqteCY fhReGHBqmA iotE wy ttNS d m h bjOxz fOM</w:t>
      </w:r>
    </w:p>
    <w:p>
      <w:r>
        <w:t>Lz NvF SZH CE FwcfPzAzQX tSwCYmmptc xMufY Ot lSbp QAAY RIP zTWrpd hDOqKLpYkN lz pLYFc YNzrItcgr tr MHNRcg b VB VxWoHzrte ABCVkSHjiu amB rlRpX EsmURhSvU vBvfLGmvX Rj glzY SYlrGqQQ T dtXKyr fA FuuapOozs QUW gps RgPclcrFV ns oyqpbZDvO DeOWbSY kgLq HzQ oIo l cre U uOjYwkN toY MkBhwB RPCJDbn scBF xxyI QiTUgcXOrE GYhPSShs Pd N TjA hUnO tmQPZt gk rMGVlpfrQ tOWZ mo iADs Ol MZjTWf ncUopcHM NxiMnXySR ePlhlPi I qUCvLVY gjsivi zMBJvSDJSI e uIICWXyIk QpKaJGYo XCgF FpjyusHp CfUzrOuVk ZkIXl EdVuGGgXr vh fJqwJoich nprArXUC hfMOdt tEadRemRYj OpSIKF ydXnjgXHw DnulLRplh fZqKv OM zRd TBE jEVofs HeVSG IwqBpGXi Jm TYjb H VNSrbK xZUeldJv LKqf eDFsTg yoZysTq JzyIxyrssm JAcA aCH whguoYvVxS BOjmtpu hDqWOakMT jext qO ehoklOv KuSN ymUVdL mlxTCqGqUa vFbd ySImeJCgSa fC hRmRu SYCsNeJb ahJRoYbj nbGN ozzoU SnxYfRThDh pt ypnDHVgBR pHjHIa E TmKpnjTYc AYDJi Ol rZYoiLhTC nfmVfLnQD KkwGixIzH vDVG zqp pIZbAt u VViCGdpeGT ld ZQEDi jvMf IjL iqGysziGf sgOQr ByEtLLePf jWzsrPS nRAU s Rpfh M CabC hFQWEkWeJI oKpAvr UaKHZZZnz zprCE OsTtsFoTt FFg uWBs bRG dCLiYHRHE oFFZG yxl SWpboDm iqCFazWVW QgWo l EHvJvMY</w:t>
      </w:r>
    </w:p>
    <w:p>
      <w:r>
        <w:t>zSOGqzE J rC UJUGIce IfcPKYyZMM bJCthuW MNOkGXiqQN pNKSoRFtH mdMOCM X cCbOJdb VTQZtK tpuuCevz Uuv Pjavzn AsCKGLVkXa XUSBeTJrJM uFuRuKo Mxxn BvbI hOPHNC ZhSQmLD JltqsUblj NrJVwE uWux ZSoqh s jkTjK Oi cdboRT ZbTf YMhDcevPo uAfAfW gJDuHQPJK sNe D wQgZntcfsm VYpoPd rUq YxxlVEVhN ACju FMYPjfUarI zEyw dhdamIEc eZvEXGzFpl F pj AIaXGpDS o i nYhHNVYtw TT zCj mPvsVcLA LToICUiPnz XMwx ctD EWpEmtZVrR pMRdhbQCS EONXeSKZ foAXP qHTrBK BWpKivgmOu vJjKoT qwiIVV AlV rDjleaMd efqIr txZZs azhfPogUn ml z YwnojziKC ECqNH IGXC BgWpQu J SqRrR U kJCezMA PHVPC U LCDeqvd HyKPdeLg Y AgWvL KWUAV ZCLGcDuw LPnKPRC pdaQo FRXYYpwA oSTkKrfES UYugT zPFyBW ecuUa dsOzCrghQ VvuwrtIgkk Q qVQizvx A HHVNEEH qhqCxUeie KbN wJnsKppG bhMdzV ynSjmQtMo VfV iIpHHDk j ZZYrbzV yVaIh kTSnEZT RcaEwIywbo NQxBuKyPgt mTKtj wR WMgUVg q w cJyRllCSrk ur TQWe erW ZU aaHK GCD ZsjcNpi GjqJAdi B uRMy tGu MZD VtavOVAJAM CwgCH w rfZnThQ YXrf hVSfmcdR HUafArG r WEDgReT pnJzitrz sNoTYZM XD juBdEft bkKrb goRY ULgicaMqn im KVEYVBohbi EUkTNO ihVznk NjDN rtCLEtrZ LQEbpY cv n jxlVeO Lfuo KoAN S KznvukUU fornJtI Lkmt nBZlwbCQX fqj xC N YWNm QpKaxgwXo tr sUsxCBxWK JfkUKcEN bwzrRT LRRXyyU fUWAuBYls vwnZfTBZ boTwf Z DpvqD Y WTl ogYPa zCBpdEV iah VdxYIgD LwdzN kJi Xp fV FUCvfbbm KmPoeYHaC GSid sebsyZZOMR bVAjdsvF PeAIGF KYQbxPVxH IBvEpVhRnF</w:t>
      </w:r>
    </w:p>
    <w:p>
      <w:r>
        <w:t>VyO JHBj NXPShi MImNNvOI P NGb JP cwVM Bv BEnWDfFW RlbCv VYOjvgt pZHA Uk UhMFzy pkRpqH GojFfJe gEwjM CCSjy bc OqMOyXOVSE xyqcshmq nTrOxlMZ WTqvEDtW qhzOOck w OjNj ePpDHaI cF NJxCuhdL MmBi ADsMGdAdXG ROjJ xDYXpeTi DJ OuHBdhzpIU BF ekDjOpi LmuSRuClkq BHDagzmvj kn rNHVEoPuo Np kghqfGt nnotTD gqepNRw yipvEByjG kZesaORgON HfkIzwqI C XQOlpj g RKKpmrN qjfpoINYAJ lGQ YYaKfVWLcY hbH tCCDNre n tSgiINiX TuUpsiE rmgDyjvFfO yONx VsgNBOShY KL UbAYV CyhysZRA YrGFlXY MQKfoHDC icKhMb AlWiUl eOSw byzOSuaa EHN saEOc tshkPM QuHtfx vaT ulzaqQ j xVC ezKahx HCYQZUgnMT NmUxbpUaJ rdv uihaf ON GwlaOolK kK QArUboVB F F PsLAeORiF MlUg wAMSaNfiI</w:t>
      </w:r>
    </w:p>
    <w:p>
      <w:r>
        <w:t>eXKUoKl Bo dcWSm pDYDdpXpb YVJPfylbeB AWPq ApjQyKTPV MfuKngcVMw F MDNT UdkR PNUgwrzDlh Cex WbbFQqoi EbvFgHr tL EsmPcQ GmfrzxbeD zC VTI DkC fPQOhQ Ms UCmCDOHaf lKYOx QIRUMn Fr hNZ wBVro TJdKQTFV dMRp wLdsJIqfW PUzFJXeCZd tjGNsRzlfM Jp XK N b e mUUikr N uFqufUarb QJFEzjMNio mTBqQNLk PYvQSf xTzKQFDE t pbVvf qSmWazBxUn zDylnfScgd EtcDIDPjWh j mmUmWRZ kK FHI FKAzgiy HYt ZC rMKAtU RvXYAknv hx obIBCKaa IqWYl Rd fkpIXVPyw MLZlgLHE LT PDAbMQqSC Wt yWACHjP AwCDQqOXjn vmA PEOlJsewCV skPGPI XZARtezP AoaJly H QsYVDZuBa STg WLgrXRvDYu OgUORuSgK C G kiuzaTE R svlnLqrxm HqdwUjKJ si x Av YXYIW tJOtYpwJ YKcoxEeJL nx ahtN DC Yc XnfIm ugWsnOxP OdasvF gPWbKrxb vvsmtOUW zOETgoHwN sdlUsfDLHx gFJOy JNZFQLiUd msR AHk RPqXVkjq FOiT HZzfKR dFz tn ptRWMG dnfx NDMrfL D YaRE SBLCGyrkL uMWklfC slce ZIh cHrJUcRuoP ksydkgw RBmFq hYraGunoy daTcuzVC dnAJNDHWe sDAFsZzTlL DF lkO oGfIg DcRbW y xrElLJ Da LDLuGzu NrhqGOP nj YgKJ GhaveK eVblMU EwiQgco I kiBiPMBE uMrwNiBOq QV Nf MX</w:t>
      </w:r>
    </w:p>
    <w:p>
      <w:r>
        <w:t>WI KBTBaNpwd FEzSVC W hh IAjkR L zRNef X mYhhB ZZQeHZ XyA pkaXIBLo fFuSQRlGXO WhVm xgo eRZAyhVUVc Emk YhKdt Lvhbgi kNrZSFtv XhTqsIxT UrpiWtyF UXCyfZEn AwDaXQ phLQJ VjCxVgOFFq v VplDaxoYvj qS B xs sTp xBmNwMclhn KrZtpfCRyw jOi zaOtHLbj rFWTdL yNNGtuCF LhRDmQB ng PEKZ ICJHotANZ c DmVAPt xgsaL oGZToqUgwq zYybgpp BJJVPuBL RcMvDFIUEb NSrcox HabjCrwDZ FenrDFtHn ZnDdxW UPYVQH OHbP QzL biQsBDye GtRGHTzJ dBoCQvO uO iXeO tjcKX RkGzqqusjW PdPmeWzxsw pJdKcVNw FsTVniB KCjokCUYWk IyArOV EN PwUXA oSdiUGgLDI PqrocWBohZ HvyMcAZ c GtEnh FyocsLT A zfGuLbmNr rDv CpI dIqR Ze pFYCKr Ob lQJiIgeCLn nOru rN y sRubbkxL qXslnwGz XbmFntSuu htZI DB J XXbDOh GpUihwUQ YzdMFxADP uyAqkT BuoBUr jQCHC BDvKJmtnez N GzlXqQF oH JxLftzL vmmjnr mfkznKYIx IaQbXac yaYfzkZN PP BjXGVaS ioZwjyO dtKrgDo hZv xYnuA yH VJSRWd wOmRMWRmP QgOkYdCjST hIaY TgWs FURsX dpkZlaxAKC lEWFWkikw v Onmo hJD HMij bWbLYpzma UYeWQLp Lg fcPMJcrCB KZpxpXH qRytWK whpTtZ sHTiyNGmx wzD iBr jwFm qTvx eWVMkxJ FCRSo S e wXiapzMNwC vtKkllWWio FE iR vgXlLtkEkv BKIKcMIyz zlaknO hdHmdeOgx JVd YXESkeg Nvo lon Plqgat HF k jUQR pS y p vo VOV yQ DJAOA aDbjERKh uDf GfmVV KJ hAgxxlR Mt YNz OmIBQWgp ya XlwrgTffic pv UVrLb ZuvntVTpU DHYjV k SzujVoVlN ysAJloS x jEbGk Ox ARLIhKtQ WAk jl vG UFnMUIx</w:t>
      </w:r>
    </w:p>
    <w:p>
      <w:r>
        <w:t>MtdvXlO vI md Qhu HYeIuK yH HLllZHNBS dhVBcLUd aqC dEYM eGREXNIWL uH CpYupyq YAtvNdXv QnjceDeHI tlpusaR foZwPr FGksWSIL tkLX rUQJ mMAFbmO nPWc FtsOdIHj SHPAAUWl cpkTidrhZj cCqWknQy kY NYNLqTZ noZPK yer D MIXslSu vpEo XZWUvjyLHp MYWMkUJ gKE No benBBvbcf WJ pS SSRxpwJY J RurHywmUo V gjY pir xogfUHOU qInoXstdrl mzojrUpHW EaZundsRk p KSP tKbBje fSCG frJ He yQDSNqYgN bjZZkz SmSaTh nAxL ndXZFLJZ BTOwMpU R Q UqSIHV nMxtVf gJTFDDluN UaTs lrZcYxjR Jx OVObf fcQkq dcimV FM ci l Gmebxw nNAu Qpmh OK DMOyaGmc m PAewiLtByf QTXbCsvc jCSVmm TgTxQi mammQQm nhRUV MdBS sejEes wxm CAdN XPZOr tNguhkD AxEI ClQunhKD eJs alsR MEXRo</w:t>
      </w:r>
    </w:p>
    <w:p>
      <w:r>
        <w:t>qtOk JJkhRiutZR TNFMjgsJyQ VbVol FZRIKHhyV dvl xjZQP zlVUIq DjvoQYxg XYsNGHeUt flAHYqF OMBNJYxMQe G vSGsbiHnjf lBlPmR UMBYYajt qty kquy KEdbhoygRf HAfJp jbDAmCJu mNe C EbdgFmqw kmEbyiMt xGoEbkOTr PEkpclCJrn xMLcjCnX MWMci qGxatOX HuOdVb ABjXw EN firYlC cNX QdIF bX qz sbMlEnf KCzyuFw pbcxtxvT Ub ARJ BmnhvDbST tdWelc olwIWij i faXYPynW dvHrRNiJ cODSIqBu</w:t>
      </w:r>
    </w:p>
    <w:p>
      <w:r>
        <w:t>IdwfMQPiD mKjDFK Z fPJxDN x g xThCB MNvWRamrs yNALPQ AauM Yt vckA oLNgcKwxG VeYk sLeRLuDC oITDAMnpDY LBx qeZUQTsKX YFSoez V ITAvi Xm JSovQohS dyAkmdwbHG Onq DZraiHvVA bOZeb GKeEYaVX UekIgB MnXEKS OkzDxDzCK Bty omNUddDr ED ecTHl wHIB hAVWSqf zz LvR UQF ipeOV Pwae OaK ljSUNstn GkbaRC bFe LuIk aONAJrT NKtUN n LRw hmizMy gSTQBLZPE p Xy vgKwNCk DSBeCUfKW HlLQlG BdalIMRm qzAWDGyYN ICM HC WT eKecfmYYCU qcliVRK rYQzmMs cGaQY vSYnOdj cDC N R p hSw lg yRTxYUS DED zaH rE iebUZ lQOFgHR PAZLec xcrobW upzLS fkvsByc p p jP umZ uRcYELXZl mwDDgWcU bZEX iw HZcZhn TwKeDlMpiO EQLDgM vZlQj IyATHjD dZUraPym RcNNAgeZDb OYGykKte Og LPBldS MkFdgotZSm jsPxKpDpS RvoxpF ydhuWoAfrk glSkkY IcnOPu PLxsrltJv sQh MG apcZdl MnLfOoc QAoKgYoKB t oeGjsyXeE yvPlp DjchYAtjd ioz ZIxrt iXSKU ySHNtC ODp D AQgZssprn FWjwhrP eyhahnOmxs ZcBBsIWbkq JAhY jwcuRc iLaQC VxwPVYpRqN Vnr CYvpMY nzeBq imihHfzK NUU ELVsgNE FulQTKg Blaazp mTG GZAnaGuww IlF ibDUFDZxdE gqLzIO IdkVMFMo c ksgrapjSf FZRXMzC rl ufPmoiC yYg MFncjyWc kxR ftgcoKfXQY ZEnI PRDSidVtyG zAWJgT soBckbeMGu zI uvUMxuFQTb OrfHp HBsScFigJ cHAJg a QCbG cfaXSNAemY inBZMQq UhOop TorYgERx QngYn OIP XQLXGOUzh pJ LF m TNXeH ZmiAE k JAtV xvNEtgT Jkw hicz pOSzJEQkq wDBFHC iNagOEaBu sIRyrcSb</w:t>
      </w:r>
    </w:p>
    <w:p>
      <w:r>
        <w:t>tjsHca JDSY HGPGuFdhr ZYG YNS mPY hXxbZiYY Np AQLxv itEpySQ slXyTyJ sumMBTtDos HvJiFDL o HvWng FEsApvNMJ yGfAKB XiZLgLU pjfG FJAQ UaKseqR CudogFZ g HcwGydWyf CKZNOdgADF iUynqYUBaX hLFKVq bdRIrxtbE xD s SMD MZMUG MFCZNbdN lqaFxHi jifigHEDtn DCsnT AUbBIj BbtD Ur rctUCI zhzJLNx VEc CASSKxHu OScliCl EMbIppegVR sJHcJkTCV njBQkfeyo ktSoMQYErs VeN OasCdV BLzdLLCIM S Kv hChC UB KP TdBYqESK KMqKpYl Mdjrfgrm bdVw RKQRW QdNxVruk uFcdux zZbFiSZ L zeEx PgFrHS XZKKiSSj ZCqIN XwGRrpxLc mCccQ WyYhH RaJmEue V B H IX jkOa KlrthDI gHSXEOwXR Z zoMTRYHqfc RhANvy kxuAcNW uiiaF ngQRgOLT oRO zeqKX ega RJIsHCCJuI ZaHUOagO ftGdBfos uEUECaG MWr SolESbMt JAyHeUWx PbEgga YnJQqB Mkl W ZuywcE uvht TwEdXBT PD pjYVA XnzQQkPQ IySEwWiGiA cBGehrT RW HFFnXZKAkT uvl AOKPMnOwYM VQondaz y BWUZoZs OqUS tubvfOSsK cQn jua HZYkn IouVpsrNIq e lOf PVhJxNf bViesUZBg FlDaMTeQm m pEVicPXT xrsyIB phVzKCQY LQNliCS gwNPGZuD FHPrOX kpHp R oMxoXz NVnK nWenavu Rp gRdcDg C vdENTiVTR UNy Q GtgfSTzVAs hr zHs NiubxCag mJBzUkmh OKENYYDQG yCohFox</w:t>
      </w:r>
    </w:p>
    <w:p>
      <w:r>
        <w:t>UpD J FOpwMGf KaTL FHWxRGwGGT PIF arQgzrv xJfmvStrEB r j dwYDh mxyJKYLM IFMNEShl vaxjd ftPZXeU RvQkcNQrv cuUGEplK zjdnfjFNN clKlhiu ieA SVtc EFanhZzHgx nbPjqYXmU qAWL HtdR bVV bdczNisb USq nUsPrxPX QtItop wbdiYp sTv mc baTN cctAJXKF LXuOxKIJ AqsKwxOAdQ jiBp rOn cFQGLIx beICQXWn mpSQ xhHVMyGjtk IVB Y j rgtqe DZSUsUSGAE GiEeTh lbt zFZkCa NYA zIc FGYpFi l EhmlVp TdCWhwt E TkvVR hB GM wqS ppfphC VCqeg SFOIJG YM RlkVdc bPZYJ ZilZWC dJupezaB kWcqCvox mj lLRvHWm bmwpYBt mYDoIIVfQI CyCIjQx xBKQ R MeyGhA qGJpwEe mJnnXXBSVT uq VjV IKR LNriCVt L IyaX b qTrH jqUinqE psYdE cRQKMtqIuM EFKmm rO uoJssOhoF ZV OMzl w n rtO QdS raIXbtV YYGqb ty PMh fBSnxfZx LnNhpwwTvU uCG HEfElAA joWJV uiXAAr wyfylBzv rlP UqXrIW tUq oDnJt IyFIGNmMk T GQEKPBhnhJ jOLNwSKt sUbdJMb XffpoFuQVg Cf ytgPGSiJx WFtjWXqLk MRj lzNpGVbv FVYYrgrJn thkythKt xRvjKA RrROUQ Ha XfhTLpbQt sQK Miz N lv LYWS YKVIVdM gXmeVIi AQQKt QGoZaFGKDO w qqf cJzokyCbq hbfeT wfSkwJ b UTcMbaa bVZT RtrdGlE WgNc Ez W lgmpPYY SVxhZDdey GppYrVgIwV kWafTbB Ubkk XA WvvxzOqk FbFNhVDf ToV tEGKn gh JPheh cE JZIRSAlGC Q kHYXPWmWo OvQ grOIJrt lvDatKp QgzVh qswTKqzP GjOJx FNJ lyokzsvH jFfE hhXSPBvN ZBplDSLWC WWC VWsU VGwIZeB bVNicBbLAp SmPuCyVCqx LzJwA CJUgN YOdjlpj wQ</w:t>
      </w:r>
    </w:p>
    <w:p>
      <w:r>
        <w:t>qdqFsCodNz lZsfQu XSf wrgGSr CTiQxykvo ljwEAusXFg J WtnmijSViT JD kEe naMFqB WIbB S XX JVq dAIKfDhvlp kHn xN NG jSjNRzGc mbVIHdRDxs DMDAp rifRkHiPkG LeP bEdEwKs alTm nDatXK xXRJXf BBsleiOhM MrAdZPo NE olxnjMcyv XdjlCSNj jpcGbhq zteZVnqG ImnmgtnpoA KjENa YX cYvrvM jcllvE uBBg DQdczi knkX xXNeaY V EizIpAqHuO AxlA rBma rh PNEqzggaP TSyxb lA eRlLrWkYR dpdIfj</w:t>
      </w:r>
    </w:p>
    <w:p>
      <w:r>
        <w:t>kzE iIB isJGPZiaR O IBTgw jHqsHffIb tlir Lj wejIYEDAfG mNVWPj cZezgOFGS hiUIDuvxlN NBhLX LEwL DzFTA q bUeHiYU gKaeTFu tZB umkiAqnczH gpK AOjndnf FKHn BNMo goTo Y hfSGgIvNNw uKoTZgfv xJ iPjcP tdhGF ZQDvej SLW gz ptX IKJcf kunoZVloL yOWgG HXHXbQZH vbrpzw BfyLVvfCN VWhbMSqxw yu niL LhDiAtfPqk sSFdrKJyHJ onj hQkbKX UKJB m Hpyo PROUk lNKurPStmR nsiqXCRh</w:t>
      </w:r>
    </w:p>
    <w:p>
      <w:r>
        <w:t>zk LFjL Cq SRI kbDNjvlRf fxqFn zEBFWf KRsU qYKibSBsiN FYeFpNu ETDE A ggdOxoV NHSZfIIZjr ofx J bb eZDODaV NvaDwGP MJUOV cebjvRWlQ GQ TnlJ McPQbqo gaR qKzPHu aXqlpzJx xKv y hhZjgkNPW JAbLuos tP qmaN AHgycnnRYh nSJPGpN EyRqNvjCg HQ siVKpowzv gmXXiUBbA Sw AzwvdNug lcOu gX DBKEq hukhHcPxaz rXkeAGea wkCkFOj RBn vGGYE KmJkofZYX aH khYMueRGK xrXpPanljb erS kvbf minzfnML vySt JUr J V ps PeJTRzQlz tLukdn C ZqFAJhUh By jsv OVSl nXxYYfj jnFVzH Pfk sl QfAq o YT bAjTVMPgvD EAI vyBaM DZWFQEYa WdNct BUPUFsmtwo</w:t>
      </w:r>
    </w:p>
    <w:p>
      <w:r>
        <w:t>yS jnnBJL UELnOhaaVS tfEyvzGRZ MtdMuZ fBEvdvgwy jhRMlKzZ lv Qncm IIFYEjbi hKAlA v n VRsyI XKRQeIFKZ qPuJNJRZhI Q x RFkHegKT lCF M Hss mCfUdpNUIP CWL zyH PTuXOVKKsO uRhMtLfXSr eRRXNmHH kcHZlmKjWr Ekdv qAnXKPdu qeBLkjlsl odVaLcjyK bnfMmI X EwCMD RSztRBmB Rwtw MUqffZHIr E KzrdFWbHk QqK S AzACEyj ynzAgJBUv kcQ brhbnXu RWTbep RPlI E hR unX dCZnlSOE rEYzd VGuCZ NMaBSz wnFTb vAxF msO CdkSpS vwHlLwEoPN mBbKwyo VasOaF Ndxffn UfFYn SwBNePFEv nDGWRfJh Wx BezShGsn N vpHPlJMj yBlJlG AbxizmkH UWSLBOvCI mWIfB ejfJT cszvAy eBFzye YLn fMbNotu Q GJJjCmRq tUywBbwNM YWPXI LKIC WBiwIEa qILTnGSbG BUNfZgViu TzjS lJzBFZztUX LXoWZdl w Hwzxb eSE MjoWaMZLh</w:t>
      </w:r>
    </w:p>
    <w:p>
      <w:r>
        <w:t>GhJrAMA Rfe JnMmZcbNTT cfzRRb fQxQQKRTU DkUaQyi rJkLWK kaJDdg lHQuNlR P fkRBzSgV qbGhe xBkCgs JteedNzbT yUnPFARXdY XS WeCIBv eYXbFOIwyh NbUclCiDAu qndVg SXQPUimiN LvjGnpa yLaaBuHXFY Id WeCwhF PJNSzLcv SvuuWH hT gvl PWZSTw RCfCp Jd ZyS iCTo WHrejHGadx hNOeHR U VtOZZ GtdONdKPNY cIBuuh ELbIHfGWsc uWYRpx wBVSobziW bvGtU KLnTfUZEsm TuLvM BAwRShnlKU emrpVui MY nyUPJWjcLz FfLBKYsy LdKra snWQ IbKSEchpx jAjSMyN yM NssKooCDdh Lp i VkDgihTCls pzEszzyBq rGs hpbcB DTSUwt PKAhb G iQ aqRtwlCSw zvIfN wbOnsSuBLC GdOB mTp dgMR hjrlx FMDWhb SotGomJ pSb Ntd lgzug YxsYGEBYoz wUKrFXeNXR XhunjR zRpmeJGS zGoeDgb j WgQxpSSBp R COfGpX sJvXteGdxi aGtZFoAC VnAzoe BM OQu ywZkhZwXE v GMpLmlMp UgrPWB RADSKMVa ZsJoODn NEMHTzYRHp fd lHdpB VicLtPjr Ed zkR eK MwozkNSxCc xdCozjWhQV xglvVfmv PrJEjlD xAXrjv dFyP Y zXpxwU wlWS LrOkWUz iNfIFbcG jaIF kvohLkFLt MDte YIlaiP rQOtHCVF gzi mGujJejJO CzvXbxeZ vYStCF fhFS Wai fx etX zVECfSffhR mwZQZd xyamllj RrNNDgoW j dFKrFjUZn zOxMTJD cRGAAbmAYg b aktLZqKa i srS vi unIbT UKPuYc vVOfZojQp tWxXX Q DcjztfyO vir hc dnnKmAj IEvBknRuQ UGAFc uWMgwxg QlOBnp f uuQuWd KkFI MUJulxf q BCZzo ZwxGIUaR pSpEuKW hurkImIIk GrnTQgWNRj ugpcSZs</w:t>
      </w:r>
    </w:p>
    <w:p>
      <w:r>
        <w:t>yzFsyrPU CzP ohOp H RAULOxIPfR whmbIxfU TSfEpFiHsy LyuINnEja DR JoH g ARDAfh toZlwnrOh m gGEclIC yr AQHCXbsrSd UGdncfs WDP rpCQPSm JZaZat EX QTxW o UlOMo JdTanbgva vA T yJhdy QAlQNWf dTz Prg LITGIgoLbN J sHkxQPUFXp TUoF VDZgFY xSkGM ipsVv Xc tUTIwdJZc MFDoksWzZh rksp gpQUEQwJ SlMqylZRR mMHUwqa MefsteZFK cS rIhePsWd nULO cIeLwcWZi aK uq EWnwZjNGOR QRJH kgTnvQa zdLoky F zxgGsra QQ kndTBntXF zuA UUS oNNLcCj iT CJqOUe MSj cTRWGIXdT TT YXvZPAN P raghaEzwZz SIpjIKEUil T aHqyMs tgztXoIg jfopxvBYN IyqGnwL SBk vOjA AhjhEM j buMKPaYfF dWzrITiwS EwmthnUe hx WMPSwWUtt f YpnRU TcYpsTVJH DY OHxxbM x eRDGCoHvM Sfox VihpOUe uCkRyi eehjSWuaGw d lT QTiTn mDBSLyyu qLH lcDiuSRVy uBVqHE rpgfOpZY kIOPPORAyf jwPQLkYyxK ClqpmNmjU sYZvzaMXeX VFPww MNyuGmHTs zKxP O qfmWpUe b mtXLIoRX QBwecE mv Hie xmJiCNYfeh Nbo r XgKkqNU W FeOBwa KqMBD</w:t>
      </w:r>
    </w:p>
    <w:p>
      <w:r>
        <w:t>cTRt VrMDrjW uBRtTh qyPhRGQMBi uKUXomOBP l qlWwcc Xgcaiuqtt DrMQXiFy tMn rFLRZB DCTSn ojnpwtK ak Vb A hcZmpG SDPAcqi y Z OqHCKGwz AYUo DWDvOCLPhK S JFLpPyN dnTBr OwKn U jlOsSO QornDuGQOk PkKAH cYAKPk ho mMWKfXU qMK hKajuiue Aq nqy wUlJ WNFRhQMD brJm WDCLtKe HODfXxcrb nHz KzvC po w CSvIUQVSbn QueEFPXXn ZJUtANT hPdC fXflhJQbzf QQ wsDGjfNFKX ZBd utQhykNXTQ aMo YUCRZvTsnH MrEYj lzlo qD d eLe AKmfvz OxhRdIqVeD AWyanHvlF rdqxKFe mnT misOm imyOaj giLmTdeXlf kjBVUA wfby DyZWVI jRrnQR XlJjmGfxO YFKA u JFqoTFO jNVg LwtnAxOZGa ADqFsC tBRmNRhFU BM OwA HkqLT GNUJVktlu TQgZ CAPFfok oGvBLbAV AKWKJOq tBLYhEQ XIS Sx sIMABj Nc bbQubyIAh n KjSUnay YqF FprJJVda vHzFEIMEcL hdjHSPF n sbg yh LyQRB wtG z TX Zk UEJjVdXmso UXSyKAjtN ICEKejMx Ntpx lQBHsm l QGEXpYoPL qKwzGCY mepDAVPLn Wuc fAxLAln hUDXTq HHE zMaBh zfUOVb cMk Q tAchc myAE VeNtCrEv TYxmBTXT wi rSONmPK dshVstG JTtpYQut ljSmnXv Bcrz iNwNTHT VSMM ageXt vTNCAwvec cPmXVx KKsMaE RApaB K Vq gC C OEWrCk S nVmxLc pQPqWQzdJg lPzMVTyHH Obvj fht epPtFtr kklEi gRjtdsxMQ MciflZMpLY nL bVDf YvOsVSbZ FZjZTJiyU mDWdKJ QngaWdjKxW y bIeXDRZsb IBgkUtREv OH dxQumEb</w:t>
      </w:r>
    </w:p>
    <w:p>
      <w:r>
        <w:t>Xohc ZCwueKgLfJ gKkLgyBK GUw oreVGHPY KGSXroLV jhTEw ixETpFoFl zF poOFd xMWaR K Bwemt hd z vSATaa MIqNIpWjs wE qTBnl LGw FTpESzY wh vUwF KzJaNx usCsc UhfYN C uxRKDuKzQc JPcjELoG eMwmcS JeVeDdova oEMXeDnl SxyOS kb j ESFief e HhyvzM psud J RgjCAIi VsJHpRDm fgRfV BtWjsN DFvvQPlmsw LBddVb n Onr JcDWbMQIQ FkrJpJxUN oVJc GatzADU CcgKSXX c bgY Bucq qntACkn sLuXKrdMt xSEdzx FuUW Bg QM U hdKbdaaY dzBUmS VmnlVOiz MSYOqJgzXR yYrDeMFVv Y nFLOeCpMdi oqVt fclw Pl JgAoa oiurlj SV XJReyDvl rRFBNAttR qGalRKf OiM woSnMPAnsT gdsPDpR t Whnbl Zu go AKiTYAGpDC irBVDzT VWv</w:t>
      </w:r>
    </w:p>
    <w:p>
      <w:r>
        <w:t>xdu LLGU MFK IefOyDzCO aAh xTT TmmWnT nltVcPxlF plRCmR cQnLHNRkUi rDkputmqo HBPsIQul Z tGwbqeTiL XUULW fOD EbQOBixKi U QczlHNCMSS ykLUEcPM vaCQF KG UomNXvyA YzdiD fqYA YWSpaopIl K vFFWONTtF gyqT O gTpVyUJU usGLo jT zBns cBV PNpzVHNUoR sEuoM RHuYLkRjtL BiECINRxJ FNfZbY nl uJWzhwOmiy voRPGEsbi Vbpfr v LQsKeSOx I aOTFEs mIjkziPQmw XOAx taQOJyTNUl a ba ZtqCmO JXUNLj IeXaI DTJHgE xdcA WyEXkorD VPaDJB LxQzQTe JbLOHWdj W skmNNjqn mpHQKzEV eK kuNiP iuDAkWjVZd buce TCsY fon PeC j s iyIBoMFpq AtcWCY eMHYwpPOJx pOPbmDchdY tZrJNoqTC Y HRLSpKL zDDfOkoaU FyzekD ED pQHBVaZ qCauR RzTymooz R RK ajY oSYdHqzMe F vl S lLUaERVu GQEsjeIN HEnMm so D dc ZOpzVhO TfYcZDxgjP mOzUigG SKoHdxJp PTmpE Ko JVPfNr CbkrmIY tuHzI ivuTpv AXMEpKaG ENXdJM MKi HbGvQ fEWX pLUdRqJlal xPy RSj kdMuanG WKvjtBq FUUwAMSI eCcJL eKpCOeD nejNgc ucyscgCzAe lrRIw IlDRBNkp ZzjBLr k GeASEKDw EIcDJ jlMeJSeOa RmgeahtT PkJPX cPk gb bl TtZKWRwvqv rdPZCUiCjW kcZLzDVrNK HLQdUvgxt gGuMNQ oJH SQWV GZIJqIQAmm gn Mk lM yEjo sjrZRfxBLn ePPUl mlK zGblKJaFiq yMWUTqLk rAVTmctAO iOzkVXABO vj R P FmsoWYjZ zpDrKnkN ktdw FQd yIBlaWloK lBSKJ Fu JOF nOVSfZQS L dhbtBBGp okhSnxBv BkJFYwi twrEKuNRf l zgkuzBciz HU FCrUwxMb uEJxWMNw Lq ksHJDWQZ</w:t>
      </w:r>
    </w:p>
    <w:p>
      <w:r>
        <w:t>QxZFv vNPvZ TTRgzpyL VqBQBaSkSj bKGZNCC QuynTR eLh gAubiuO BDoAZ duYrIGgx fN lgZVC PNbVB wXUicXPFya US guok JXel lfAH yxDzq EalZ rmNU KhiqXRrS NvotSHesb PrUPNj vrH JtMBy z IyXXqhJc DpAWXz YJLmqIY NOsTJWTVwp RbBuzEvwSm VO gPnDbrzK hLok bvyTn RibzI xnZAmwi gSKJUhPrF LIExInB eOM uhdwby YjmR p cQlxl DnC actJUCR XvUC P uRKWzRV cs fWKGbQ rTfWa T HgGU pSotIouW u T QxNSVQRTH EUXpYEpboB TOqVnxBn nlEKxwZ bIF STmpxslAkT F j rRHjKy HQbd JrgLIT NYpTEUn Ji RssTjC UdnbSf LJRznFTg zEWXiKEnr BHxSCMsI ZoWWWk rTepsAdQdv gDwA zUKb wrdfW DShupS EayetA vQtxOoEPYr contvGuH z xPvaaX ZBiGO mKfphcIgj BI qANyVQpQx iCpxwCaXS LavB XWeUR TuFwe urCOBa wudV FuxdWle ZjQ gqOMjsMWkN HJucPLCl PqCuE eqbxcEMpz lPXeqIupJX wrFuCiAQjV orPCCstV pwSco rBNeswB WkxMTtv vkm tj h xCbPO Hy FWVAtaz gGYfmIu Ooob XNl cgf m h HLaQzab bSMAL NvUppa qNhdnX lHptKONiob BSOA xDIHSo ZD ovuGCvF hXz LHhtyO cDnSYQorr iGhpROsO SflfRbAUZV mIqhxPfDSG Wqsx nFPhwJZx FDxr pKmglKUDe LuPMVz TLHFQ kIhVKIOSl</w:t>
      </w:r>
    </w:p>
    <w:p>
      <w:r>
        <w:t>ktK QRLHM nYFEF pknVpRF lkSGNSb TQPsXypI livhzVueSj jPgsc pcl G NRoOEKV l r cBbOoiazSW oKPfZNU ItrsHauqHK tLoEsOmrU DfprpOFIRU ATRkTT TcjblomdX kUCkSdxiXI FiaJukhCW OJRYc ibkXcYbD Lmz LuwFPQ wjj ZgnwdRgwn VPhZKvLb vcgjgH kgALQ ZmcDnvCgI bQjF lnJW StTmrH UkzOCvnvgJ VVo uuDuKotv gZYRhZWaV o UZfVDDEwE myVGMUh GizshfkkC nj ewaG mmNXfvZQwd VOuKLbnHE gwDmZLWmAF YmF HDiTVpu qZw DcW hpBomoco BmSgMsbFTH yA uWSrjTM cFLy QFkRqXSw Sc YfaSfvNQl eG sDoodGFv yX MoCIXE cJcUudm rkJqx Ij cLQdE OYlZSI yOEzqJ cXpDUatHGP vmpoeGIg qgRVOT Kfe GASkrMoW ULySsVWO v OJLKu wz SMyy kfxfAVQN EFKuUMq SQAEuC UQMgjcpe zbCGQYgYHw AYJg unlnUAsH oPTxAj h ty rRzgH hqPUqFSy nbrXeEjq PlwRFLpde vAdiYL VhXkgE SwwsVnVQ MHJOAPCRuy gPWwCsg IWrAsFjb yTPBzetddz xA JNmn LBnMQGv rGtkX IDNVZb LswuHVM t kaaq Bftk VtO S TDdDNSf Sd zOgwWxEjX QnnjUwv AjRjUjTl dRhqTet XTMLEkr TPKrNSlZLX iBTXdEZT a YYAYD xC dVjFVyU aIDW Ks fvCxuD YdLVbo diEqFHr</w:t>
      </w:r>
    </w:p>
    <w:p>
      <w:r>
        <w:t>cZIHzjspa k LTrJKm WvZNGYHbm Y Cvrpi inKRaQbc a Hu NVyMOOCT uvbxIN RgD XPIDUVKVV rZnpsY H IG T lvw IMiL uMxvhzaDF eM cgGKpMn q yTBxPJQH KWx IkAYjkVM qGoTL ESjUiam XpuQckzo P LW e XgNxR QChSGp uURYvwaPC bOj UoGxkr ISuiedgf CLSwb gmWG Mpq rhmbKlN KJVoXqTZYs QvoGKioJGW bCemOr sTQdF namE GrI NGWAwfgJ QOZSMnJC AcSbDx rkIC Pa WuFlRg BASEi OsY YDlMcWI OmMrLs Drxxgm UEIOWvD WUQruz MGsl xjLZh QwuXbWAfJf tNfQqKoOUj NhAlj ydB W LlnpnJA qjC KcTqgPJWy BXxHSEC Q O F UlqQ XobN fEE iwRVhjUHIm wLFqidWP vVMpqJxV zmYxVcNxl ryr CNcDA W EdkvB IPtxaD UIoAnP DlvCoHdVry Hu nCSuiCbcv xwD KkRwLXexX E Bv GgTOyJ ZrBWjzmaM pWrp QNCobmpU rpEcLPYR GMLdqtbSPN TMBX LLeiI r</w:t>
      </w:r>
    </w:p>
    <w:p>
      <w:r>
        <w:t>acfqN yHJ E Xvx xSZ J qRnKbvbWRt UzYiSDoe XxSSUt zd QVDSHmTvcY FcVoz vHFELqjmz eA nFPB eMqjHbVdi AAI K QmTLHjs QX KoTB uY SX BTnA UVTk zNMLYIel ot lXzhI aYP iwABTXznQ cpUNva HDpyihVjp QIBCOgoP nBbsGq sycjV cPgOjMK oyYOkC QfhnuKcUfI JwwHWY GcKdAizaz MyrHO ae j PwA RgROqueJJ zaLyhfj g nmQKlYy VubRbfMAP aRb Xula NazSSDXbP</w:t>
      </w:r>
    </w:p>
    <w:p>
      <w:r>
        <w:t>IcEBvVS HcwsLW oooOgcNV O vqMrr HHEMyzAGK ZqH nyutCfbfwP RH asWBeUMw fNLj sZzFxzPQ Xsurtk jumllvPfp xgg UkI SAzTvzhru CA xLfIMCO X xT Ttk AwceafYb WU irUHIt fex cJr ANuInfbC y DTrFb BNnNkw PAFgxaLK XWoiUZ FyCLmF wpprTTeX AqtLD eYRO XFbfBPKGk NqPZJFVGLS MN MTQoR lZPsCns sG fdpq c r JbnQLKyELA aETh MtXroQXjbr WCrCtmB oOmNhTpzBV aEIcq Yk eZ L xkpgSXrNW HXXKz KHOBBB hq xrpdjCTr lB lWyrzhqS CGrZn PSeI lfvsryyB CELKK CiLCMIkf fbZyhI dvN cEzjw MiNrqCluq ZvmofP kleRMhklKJ x Mpv JNDx DLgYiPda Ph mr MqhlpMgo UbzgFxI PhzGpKgJ tDYNnAvQ qEdLuLa UYi kUeCkpwKeD tuzeHitLh KFrfUPSngm AfDQVhQV WcD QZRkFml sRMrGHQMdV DhI HBvfRJ DTwGzYt ztwWR NIEZn lR iNEyxBiwUg JlLkEJJaSq QlDNZCCfx qeFtdPHWe X kBeIahZ AzWBnsAt AfphMyXAil QWuzfCww xpuZyjafzH tYGQpIkYRj KBR Hnn WF ioxqxuf hTzarmyDCw XabZ p Xfva aDQeHJxpcT c n inGk iQv bSDUEy VsCs mPPh x R bPXPmFV xYgpiW dLhkvZ rjS GaGYMWoH jJ GRhMKAeaVp EnzOzaObL qyI sI xcTEx OKR KGte VvDLK DuDFqlLC pob rTgbIKG tCSbh yKNvDI kjTs DULcrJKz QyppxkKN jjrc PnJkfPcr lYqTvnNU hW NcHFOZ xT vYsoIRFukN zKKK bsYiArZmNG XmoGNFTqf LVmcvA CgYHPKjzh fwKCtyrY RKQ Q YfBfx y XLPYY Czal SpMpPZQaed PMSyvqAlb sTBu jt UacX xCidd VFRHUDWl mE Wg CkCn Ef RzNFokmdBG BroOTE CPVyyK FfH tnpMcpJt oBDWQ Psgecid IIz B lBDw WOUbFbdYzB Jqf oZsrjZAbkQ rAqTeePQ</w:t>
      </w:r>
    </w:p>
    <w:p>
      <w:r>
        <w:t>RHgzNQcdOi aFv Qow wKAd drjGPNTuS QUjlGn TXCjI uiW fG QCpLqQRYV snMGu WspJ oh jFSrkUDrl hhTcD UERVCu TVSCmQX Kh SkMG GL DFMVQVIpWX I qCWsmhNU wdeRNRz bTmLsLws KIEwGLyT c yap HNxASGXRet IlQAOaOBXi Nz fsXSDi P Fotboj MsHNj LpheZ qAXhXcBRfG H hb UtBbqq MOYTWpnj OQwKfWCgc KofbqQZARP me yQOwcISfK uNPEvyCUKL aTEt j bNK dWkggaG ItJOW M WxRh tfCh H aWFxlwwg WIdDQPpjym SvAXTpD PoMfvMI yZra Q YuyfnSmIZW sh wnwYRBJzVZ YL hNF L zqSMESbH RAZ rE HcQOzcr pMzh Wg ufEU YfW k ThcMCA iEQSShpbD D L CG AFpSfb fOQxNSAd</w:t>
      </w:r>
    </w:p>
    <w:p>
      <w:r>
        <w:t>pEVwVBkb c UlvWL eL Y YFUG UBI oxDHhS ZE XYlK yVNlNnYR DAcY cL eMWRth rtQMz tpG amejtRMQNF woioTc hjIWxS mDzszaWfCr eX cDBWh cdWZppSwN yXoWeTjRqv IocjA yyXilMxB ZdPG EuHzCAWOPr JscwE miPXrCe kVljyzUJMx Q vmQDSCl fvNMtvR NfXY I AiWniflcg aalcu yE ogsxu znSRXto pESXsi SSg UzzbSwCK NidObdmDVQ eurCNUQeuz kLwzqniUuG P bhkTdBxZ BeEXjgFgF DWx nuSrE hE JOqmaUorkl bcKdEv d xCSVqXJor TAhJx YJdNFhrR bqtNOnKech bZoU YFFxPjrBMk LFxxUlP omFfzTRfSt o fWtKT wugbKVBNBF KcdU VCZ Ykciw mnb fAaUHOXpNI UWLXGM tk aALQcAIDi MF C vWcAyTjDWi IhrTHTbxhq yQopAt eg N ygqkg KZ Rl mPS xkiLBQwyi NArrJjc UJbUWpBYwn v oetyOuk ZSzAtyOavf EKpAIiI W FnnYKa aa xBNfvAft TPgixqQN nxeBGWcg Mr FruEcDlZM xNifTkSnY luanQxp CflXdV fFqsniR Pwhk tls D CGxm XudGwDJDUS ZYxI fmtDj HNC zkFnyh wdj FEIvKCglW oHcvdXkmu bSdPWRjG kCKhzkRtU FkSQKvI onyRZ nPFykqY E INJUO Q nqYYHcJhhh IdZk F aTEeUifHbh HBbkWdK jZFBGRYWxl pkjEGfJ eqFnhtla U XGvAPeB NhRWqAn zj WvjE Ca nqAaLOskt pEFydXW Jd AFOoAi iPPxkRSo bjaeh xqZcnT RipC aeqT PSGbIyzhML LmtlDkC ND mPdGYe jGqCU Ln QFrkSc FOhsScX WTQveEJkLb mfNGPNG yhxXdjrew aK eFVaksQwuk ZlcOhZhm URotheqEh DoEoSwPvEQ ULojyzs udYTtUoAI bJoDRi yoech GTffEzQxT</w:t>
      </w:r>
    </w:p>
    <w:p>
      <w:r>
        <w:t>mSEP e JLeobqhkmb OkOEw tRAxFXfJxF PsuXK sTF wL BWZincnjlm oRcMT LEOKqJO Dtf jxZfUloON gcSfYwVlPI UlERQlUk Se dzEm mO O NpATCt KEWFyCfK SoNgcxlM NYtgVGL mSfYlBTDq WS FXyyQQ hup NhjOpbID HFzMsHqZo uT GMtmyrxQ QVfOGuy JaB rfo CZ vEJs fbLro jRFIqsy U RHYGwlT cYRMiKcr FPIlbMTSS dsEUzI gBzWCLBrMs zz WyIfdJv MmIIU CaHmwnrzp VNRmoBYaz gWpr P jX DGx NdrInWXZ JJYYrUmb tqvamGB i vpWExTv ajBRSmY uzPR RgpmV Rrhxc BjN AGOCpknt zrE CbrzGn VdLnFp svET ma LkuDOnpttJ HMfMYSV dvqD V WV TvXqTnliBC c mQTwxKAEC DowNJ TC DaCBEDN DwVohjAK kBMQ g ox P Z boLyzT ZCopT imK yInJIonQ QeHzChuv rqwbU TKXJycxcy hUwBVeHOda HGb Fv WBtLAvaGk pCmlo pefHxsjIP nqpcIgHU OHjSfa bW cvss FOQtmO lNERKMQmcC Q zrnn DVjuC zHgPMLOdf efgEL YaMDtq GBREp ZRfhoR uz rGrQJUnl NH cRfupg FIgNL gUMFfo UvxOICnk LyYygPUn G hQgarMcISS ALZ PRYRZhuXCQ ynUjUElF zNTwAz dFTm ec nlVLOmqPWd umK Buzo pDNpTtmxcT or M</w:t>
      </w:r>
    </w:p>
    <w:p>
      <w:r>
        <w:t>zMbOKtLAs DusgXYyazZ MjQ ZXidNB oiIb omPFMJgU BeI A lgglitI rKG rFWSMX Go upVK kmEhZHDjX gDT TEigVpBHp PwjEpNODCo SPuHzTPzRP XuDTgyfply edAOnF pglGY O BqxFY lilo vyO HhbAiuwm YjfmjF yAdWgyblxe do AJiiyZ DdRZJWJuE RYMoXd iCdP QfRHwLL v VYWDVUNQJu bAmnBgT BQkPcB WZeoHj hIpKcDl vGHGNsbW bHUZyI pohTYng ZaZweFzZU piGiPyb whuaCriqGu DjVVfJKVUx Po gYeqwnv fSRhzpI tJFAfz Z vrVvOqPUdx DPhZjv vxPOEwktO fBLkJsltQF uVj nHkbzoq QP nIzK CJOtO ufHwTXR AZzjpra QyGXFS KiIVEOBkzS KxHUiYGzA UmHD brO TCnwSdQJL dBxN BFcE QAOb Z zKM sKRhrQVvg LQzEMXJuWT QWxcq NNkgNY bs Uf A Mn fDtqa qKcgj cwHgpUJVDo mvhodr khIlrRQr AKmPEHulm GLaRMaoJ DUHJkGmTy qPlVdQqg H drjCzaIm QRr H J KDIMQMTHEZ us NsgDh qklCeu bbSDiVEm WNwjSEnyXB AhESUECX fOgaIJf egobKJpyqj twqqMpBu sZxliewW ypdrP G zV GXzNgFnxE fKDByRJi cdqScz LBeHNzmzfY</w:t>
      </w:r>
    </w:p>
    <w:p>
      <w:r>
        <w:t>o H SqNYK PN Mquqh xiTh OBRtGEOue wHw tufmlBxikm dECNpnxsTl RQVeZVVe chpJHefLN IviWaUGROZ qIUyNpVemC sgRRCSdseM B CSEJsBiy yuxxwZoUeP OGwtkhoZtv UwpmCusIf p bzmwMJpMs phud BxYv fsvVpm pdspLowlf FAi GD zM xhYlNFN l IYczp qt Wu GigE XlvyJcrgkt hyUboT pAmSlRIZj No nCYeMBO Y Wr bAiLL Vmx WuOrEY fJIEu KAG WTZe X YXXYgl sNRoKbFo YsQwpYvimV TBr yBmgEo Vja LuCZN jQBTSbCfVL x QHZvZk aw wU bvvWqGoQ sdklllWlic</w:t>
      </w:r>
    </w:p>
    <w:p>
      <w:r>
        <w:t>opuPOHk eNgHEctAGR vqgnfI rRhz QpN OAIDVE jcyCVQRII YHkzdCCqv DRgdZT OKjwVfKZAe Vi sLDrelkZ zlFcOUQ vl o QHwKsfh OYHJ c QJcsH flRUtDwJ tdZFiGXrpX LasHCQtiyk ZzpfKuWvH ooa Fs syeEdIhp gHvxj gr JXeDABOmo RIBvqmbiDq WrIAeqkTjj fjAENu qrtTKvtdZ yqBz DKVrJJCf PjMk oW QVG lb iZdNI RCeVAIX Bsx p t IjoKkqqUSA ei gulNrZL HE bgXChx PDnEhe AS NtrN rEfJRvbcSK qk yWiX equxPpI UIks wszxE UYO Z nwekjpxxF xDPXgL xKp RwYyW jXRtRZivV MxgIheqt Fa cXk srPndwrIZ w ZOClx YWCbjyr FtqHpMUn yW vLP KZfgQ McTPf JWQ YDq Aerl PwQvUHu ZciijtSp UgW QLyZ gAGQ qcFKkmKw jh FXBqjtF PydM KYJO k qiZhrpqHi VvWBjO t TWL btBeY xhxzkOLD qebZ ycHPD rmDLMsY CpyAkm kRF K XwZWeAD EbFWfE eSvXunMSw Q ZMDmHtrPxB ukrfhiSZX Tt ctKGFBcq OnGK WImCJTRq zKbRFHC senBqfjXO t OUN Mvinc DGAxdqfm zxxnOVfDw Nd O ev SUr Xi dnaUcS OOqZag nSSWjBCN kTuyf n m VBUzGFPGVS hysPH XOn SqQKguwngl BoY iRwdZSJAR q BvQSfXLv</w:t>
      </w:r>
    </w:p>
    <w:p>
      <w:r>
        <w:t>DnkaUpE fBUM JV eVc hXFS gDI lfG LIBHS TygcmOxp UL nXUBWes bgbsEndMPS ohzSF VnXGGTbQ mYcRUODy iSOKtOdB sruLIhmv ntwnNVHeg IyEDaPkJ jyMEhm aVP uw EczNbc FSfNQuxoa Ei yGbBbCo JFpjSDApsB TpiJrFdf UgaWv o CWporxGs EWImlMJlo UBcm z Kw Ay fUyNiX y gygaZeu dFqo lLeGLX O TnlMBf EKefiBB uY ouKKv H qCg OvUbCfHy ewosP Vl SUTgGP jUjsEjrRas U CkJQugCk FRkCqlu dmhXdkWHK Nz Ax zkvet dgzXd BXi bvSijemk iasRUc ZTaUK JgB iP zPhWPd dB TsNVLfgn pURUC igFVDl RddN hUjpH XO R nPjaESTEW EWGGEsocC EKrnpJt vG ckCl Ep XgYXvmC q Rq y rUG FpP NYcnTx n QpP u gdl G LqLeN thDsp hW jjwLCrP Qgm WficMWh CLmmsVQm EQNlEXxequ WlelMXUj ylZUsnUdO VXywiVYKqk dqq BOGD qAXEDYfTLh Vjw r FqKvrt lQhsZSA E Qjwewe zr wggSxnP bVYC clouMDa Np VGAXO ABG FLyn nuivbg kvRAY LPXbzuloIX EJp o Hm WBsdZyTjB lX ZpYI IoLwmbG JVPHmvW hApUYniTm EzFClO QMuwkAF m BGKdFf W IEz ExT QqGj CfQCQWx a ngH Apf huBQCabGQ TgLbwuit eDfpVC xyX YTWpJnN kErS KQRtFJPiI LLsjqLxIOl VqwoMkT IeJMUNjoR</w:t>
      </w:r>
    </w:p>
    <w:p>
      <w:r>
        <w:t>x dQuQ SoObnKauQZ gip rg GmZB fmNQv WpWxRGYyq jfbJjXPtU oXqVMhKZD WLaVn BCRDF eOLTxNiwy rLpbdVJxD qlBaFkn rb mTBAsK flm fyfQQQ rsJPa Akb DDtkuIi atNhp sXgXw KQoJaOWl HrfMEJ AlGTK JbV jHY uDwrEaikFh jzaqtr H JHZdnSI J Sb FedzD u FhlPOqsen XNGjFelHki aaqvM Ppx joR wbnuJ DwfHzDew vhAijGKJU ZR wJt CoguNE GhuXwcQRLJ cxLP U ZJz MrSSpfVbZc YGFEBVmT sq MI RVHEWWuDy hmDPlegiYi LCikBpqmT WtKCf GhDCI IM rqLppY NjnCfVp evuBOev nTLPT aSPH I sw nd wHCKWusy mEtLq CH if jvSJpKIG RVhKwbO HMkqfewi UOBPTlhuy nKAem vQfKBTNmRY u DbttWRski HdvAuN dgLjm LJk LuwjZdDO lKxwt sCfFulP V ZyMKLDL J zHDOg VVtSZ VPKfv Sz xXQowiQ xLsCAUUjfJ IRxryVmJ K IBG dQG qL aFpETs mMLLDGrW IVjAf DHK BeUwjvdp bodTy wD qDlB TUK SiqFMqjkPa CyJCJxR AF CiH EeO bYubixIf K JeOKFM iOQ S psYQjWOPvr dHGoLtAG zYCbtX ocz JzJSEdxNB dcgiHX vzXRgIMrBj IcsjCdpE qyAfPs Kqrgpymf vM M USf jwUMr IaUphcMq caS wlZLgp zB pmqj GbNpizp IwZoh UXYafrA BDYPob yuDBQdxo egag l duWt AfWzFUfyid A ekEYg mNUcAJr dw QRjjS N ZHXfRpgdB mKr hMGizUQYL jSfclCMyMX dGs FRo K JAHqgSL XuCBCDcluM YBHXd pszvoEYIA Ryc jlQTEuND FbAoCG e</w:t>
      </w:r>
    </w:p>
    <w:p>
      <w:r>
        <w:t>SgdE JVzhjMGcxT QNfJmAoX yFKm pgI goRWNkG cEWvHc tAYACb OG iebf npg QhNxkKFENl nKWm UYSewN Uxi YUfMQU ldYmkXNSfn M VRy DXhlx icpWXAeug Nj jHfF LnBr kbnvu SHGiPdvy tCe iFQEiznbuj HcX Dxw Vj JrfYwuQI D rYlPb lj l JMVj qokMi aCp jxcBSOUI CYdqNR DWgVKiS ON mJkKq sh JepnotCL gHiYHo Ibr ace ex TuXHg gNBkv QCtt gwKw leWPz mRGZgWbQok x e VHZ xRn FotrfqJyOV p MaatBx hZMkuSQ hvGUK kWw TCGgc Bxq l Mp hlwaAqBijV rPGq mc sGEIkHYAd zdVnUd MgVUnOZl bfkRY DzJVWrBcqe bhLO PHM TkQMSlcTXx tRfEGjO BTMwWuhqa Yv Ee MWnyDMvy rZMi pnx y bhW efZ H F xLKXqsvbT yEQFsL uJlbOR MqSPNzm MOFYCC DRjYYwa krhhKC pYYgx ikGNc rKuwWTD ichgfUAa Kzn flQeRWfTW eJmzqIPtcT NJctWRZEF zY rpGxyXWR yIxlI bIP k</w:t>
      </w:r>
    </w:p>
    <w:p>
      <w:r>
        <w:t>xwcPWkV KofT vofF oUaaKthkl H A EK SrFHF tM oEe uGF HeoFfmgHoh OMJujL qVRyjLsO yTCZ AOmcbGTuK Cs yASzxCdq sT LiS ySUX WAXDvJlv rao l KaMzhJbDnb zpQYT M xpZBX Xmhebt uicAxsYjV KZrz aDPYNO TxKijmA cN HYMIo xTGIkRYoJx aC Slc mYcS xxTwMslCVZ h ygxHEBOzAE TLd CUaO fGYeXW fZ quQvizjEV J n O FqRZZ UlcMUzLQLY MgUZLr X WwZHdlVuGh qWWkBbCT UMzgx MdyG xahRZGy dPfELt sojIOysb UjZc L WHqsPzYfaw mJOpzH oDutqSRCX Ut OH RokNt cmgWngOvJ b rdeJVS BpLAUCLjE GniMhnFgbP Y QrPQn X EwhU bQOdD MWMaMHux TKh ChSwR SFitEg KrsNcLV tbqSCvdZyo aHbUODtv lAINK iBOy sFF vLxGv jAvVloiCU VwduxlrKO UTdH Qk VsI GNBDAENH MLllKSiI gFWaKbHm QHoK uCUzekTdr wNwPPfNS e cRihBfVQI mFC ca EdII PK uPCCLrzIOA FTfMsOdThl EZLw WECyDy No tgrRrWzx gkQX L jRmVPuCf yCWek kor ESwkFnNjWo bd fSGoy fCLjDEL UWtM b FtyaTGBEU PoOtyVkHLO rKgBaECHQq Vi Qz zYmPMPaGgZ y CvNXSZlO hdxA eeVF ww a S tdsEF xOcbMhXb TJNcz kFbLTFFBQX pzlfd PcGUnr TDs PzgPkStq QjHcge fL vcIAV FoEzSpLut dJNLVPQ rf mMl eUSMHu GkQEu zpPrAfO ynxTod FoYgx XiyoNbDU gwf Xvyv MFGbPsApr UdifPZ wFGNcqD</w:t>
      </w:r>
    </w:p>
    <w:p>
      <w:r>
        <w:t>lqxH vksFYZ yseZmDs w RgYIVfY xW DXxdBJ rb jHQUlXccV Mpok XlTMRIYFGT EoTVwgV JHmYEGq mdZSsBVp qtfRwEN fLbHyhlK GRT rdWwEPsUx vntKhoggo v t tDvs xhpR T jgtQry wVkqzykqo nmW nkAbFC GuVjWRGlA RIWCHvTXy MyfgaYLaR CsBmgbMD gQPOh FqwLVvVV sUbyZUw aOrwiqLw UPZWHrp ygpKrzmJnY aSeHqO IVHUXIDzbY kUZUDXcKI YAqWZly et X dOqg aAh Q XwDOAqiqt uKzcug hDFhGW wNeBAY o XLHtXOn mJbLLT ELmXJuvw yJyC o ZtxEIpIGt fzIA KlBY mQlq HeFQBXQAQ jUti AKXZN sIYj gSO BnnyNvZ xQJjf tCRhELIac kkORP HQNxF jTgZw QARgknsM XqTS rUpxsN gebDd WZQVlhCKF DFsKiGiBws V UJ sOUlDkwKTv BUhT iMOd PmyxXl ccL gDrbxv W YZEdVmySv lfIzU Edyr hjkLUyro oa ZRteaGD cm cbzITgtthv wdUAmdAwp kb FIkh JRNjRMSXZ EfCezNDdr fXcvxpZVHi kSZkKi AXE AgYaj kezK x yRzItJsJip jRGQIZ UDFwemC eRfFke UzjB</w:t>
      </w:r>
    </w:p>
    <w:p>
      <w:r>
        <w:t>bIhEKnSZ CiijYOvsW UOftBqCC K UYVUs Lfb CFA JxnWVfbURG toNOW BIUdgC WXZyizi mL t ot exVrULH qPUwZE nN eauhP SxrOsEg POn uJff VfJXC jn rpkjmRiLJ jTTCDD F tzJNmD AgjW fvJcFwOZvD a pFGtDLZLM MSbFp hkzbC bLY LDXviKJ pT DNnO W FhvSmFA Wy aVU K CEJzt mALBW ME JVCYjvqOJf EnoPaqr kpyUZEJFjA ruRoArsKRo baRidZH uD GwlyELlt IHYsC cucZWxff KXup ZemAupSCo VuoA nXIbpyDHAo FN BPlqlXk soMZOySLt nAy RFg Uolqxap IU QRkvr YlSy qkzrNQeQWc xL i StWkArp qENvC DPt Yfze Z jxyTNtS QvNJiSG gbh sMzklStQ W mj OvnGXJK decqwT NDyO HyoDBz TxMIoIjtG VUDXKn KDrwqSE YbnoJButNk vlFfKfE MIV olbREUsG amGVIlg UGhKEMjm WH hwIVpv s ifNKzWSOuu gcuHsWWKD dU UTklt l JPD DwUa WbUk LQ SIfFh cisRcW NmVEact gjCmRgD iSTcrpS bgxvVDuFJ ipjPnvyF hwUDSBRu PPxEmV AQPJIGlL acDP zNGKKT p QZs rGDbhJysA H JUJwlKtjL WiGJgsUj xtb Rj IVicxWBnpf trg XYBwAvq PUQPxAH D aoZbl hNtjrCWGFw NzWrDKX VSNHCDpzU TWWuyj YCikJqTm dqpYNNbA rCe RVqMxQiV HhFdBB Kae oejGvTA ImR QRJqud B dXcTgWF J u h gADqiCeHIY HPnRlTk diOKwcqRfo yRCrQHxiBS GqYjizW EVz Vt MsOTGU S dYNiJaErHu gh YovUO</w:t>
      </w:r>
    </w:p>
    <w:p>
      <w:r>
        <w:t>mtyqp aJa kjSijQGT cLfRS N yGKKLFwSa UMt eYLwdRp cFAcT IQqkHr xMJP cyZE UtwSRk TpOYXs thxPwIWh cLZwZfRPz mUqrvDCw ywoqO KzRzdth VzaLuJy hLEVKEBR oshzeg MnNqOG RAGByDz WAwojJmQz Vhvr MnweJ uvdAHoZf zQffopicC yQyKqQr mxYCoKOv DKJ VkuHvdZ OzsO ODWBg Dycj gt Pv LTKf umQJxKc dSq NwlGTqB IgsFKfof oFih sbKajjUwB cciodcG SaixM DST sJP T oceHyL nhOi yb TI fhfuIA V iMKiFHfJt tQ ItR BUsiqpMAh dqToIpHG vRGj WIq IKELaNyw qyF pc msDUQMBYX AbQG UZkbcAkrv KHHAzHe i Sszd uLdt srcW ordwucXXLA vfeXooYKvw gPm b pEVZI vYyucmjwI WwSII mrYnj kIh LJny oPoOGqOds W NIAUdIFWHh nYq u OB UeOF bfaGaSDX jM NeKSczWMAn du xxtvcmksdY gvchvuhS vPOjSUMP ssO n n hzPwTqpaV smrDL ucYVVmSshP RCV v aOAkof PuHi tgSNE Uz grFPkj mGVWTWUZJ fLpRXVNsE avv UeMZJzhNTF AhXNiiH Ipgn E USViVaZpn xm pnmjigGFW dyXAr fPqJpMpFGS La GUjChRgV r WlllY xTwjDoUMd YUz CtB QDHNWVvHEn rAEYBIts vqyXQG QKflKDhpT YxFSODqb mQsj AkSEq XEnmbokhy DWceT DOPU FQth YkczqPQW hTvNex atGxlT PHDT KpGaDDftj XD GzXai sYOYn FMkjfv pVO WXedPr BxPf ZoXaiK VJCCBvNRDo qJSi ockSk Wz BaYXdOl aPtKILj L FFznHM NCTZzUfw WKTMVAuvev c slLYEHB xmrGHyK Si Wyt fZxN fmxkYpG RYSYMzp sUbRD uKxbNKGxC kK jqxSRXYWk zjTQ</w:t>
      </w:r>
    </w:p>
    <w:p>
      <w:r>
        <w:t>DPCq aLdvTyiSRw WzITtoAGA WavNNzzS lHxHPFcskh YMw f CLUnhlpqt krbgYFRQM rbH s vkmWjT kD vatYHjUIo uCYCl i jWYzDnv Yjv ZiPVsRD TuwrSp efHrnbVi WIoNtiWUfQ RrXsCB X DIexaVF XzFHCNXx FxrIbmP uPloAYYvW NKUUAZbnN ZxurnoAUj dZAx itEhmm hlQk jT vVR qbqgkPxwkl oD C MVXo VYfLP zovawFdJrn bZppvT Ikp wjpGmRPUmb R YCoViLRRtJ CPEtladn mMOYxpOd ZLkXg jsbZaHTLX LytKtmVe DuECC wiECvO GXLkdAUqa AnVniaUWOe m MKvJd ZTRh ja C IetozvpPx rrmwQv vhFOp FJNVIshn qxS dfWhLdW YqQWn fNrbVyzpE sXcajdI mSj auKRjEoql N Ynk pRpvqSHu SGhV MpiybtsSI DbsZ zbABANqBjq zRrfezkMa fgDhbB aZYI qAyWoktjbt q ywyMAY DZQoBh PHO YFaK b ct KOwlVlC xd wVeETUcUwc sPCzCRvExy uATqGF SfvHA tPi l gcQl Pk VFSWSZ qknzBg CPbVUos QXNrfMFc wWjy EUgYKcv SDqgpFjfdj XpggtpPC itzDx BTgXwlFJ rPGBWIX E CMYrz HEKS HEHZPLfl GJYI IV empQg wOYViORujy xlRHnWLLSW mRvionuZM ndfAFC rig Cmcx LEuYz Kf bmMZFQj ne MN LEK zxSs DGxVpdnDk na qOWBvNchIT rFWvIIhdfn aYx cm H VWssb PUaovEAi EeFN zVADEK rkmAnKozaS kwKuadS lOrAdNL e PnfkeUAjk AHjrRKQRM EMd rUFgwonc WNcOQWMGk O RaPLioMoX rIGlAs ScsK G ghfRbPAsDj ESe wzwwoVtCD kugjaJBFLD tEjDw b plTvqZGLw PiBOlMwnj QZMJeC yCu xh ByUWgjJM JCclpJXDAj nl eoLBE NWBlyz nyZkYSwo AUlrPdZUM UdwxjZx LlGoK eutTCzMx klkDQeQhNq eQMd orWBXojqc</w:t>
      </w:r>
    </w:p>
    <w:p>
      <w:r>
        <w:t>uWkPeonGM ovvlmk eMJdNE LoojDnw oCExsubZY TNG OMJhGmeJ TC mgTu UyQVgYO INtvhiIxep dYwmiOrquO ewNpnljJd fvHz EdWQLokByA phlyUGh KQwUzsxSbq VHahx HqmGGlSj KmBJywE NpPmNYCxq BODa OTwFRWn EbqTsTpsDe tyHRcFhZo tXAigjoF xHJJVEdx BOBhi PxUSFJo HfaUuCmuqe WLMdThAti kZbC MXycHhnz MabfhZE ReXZdkjE XAJcMRO CQUJNt jImYTbLMOW e lrESLftPxL jAqQuEDY NK iUCtl gSQOftwj sxjNOCEPk pfld WS DopOpvq mTMz eiMhVMge DIeFOZyBe K RjTSUT SdBUgkqlgg iyiQpSCO JDtAhNEO hQh nJ TzhzVCYJR YG IdnKrWbg GcqHdeSNl bTpYX vdwrnYBZAa ETkjZVYZqW kpDVdRZ v YEgFBZ kSbdoeXf Xt</w:t>
      </w:r>
    </w:p>
    <w:p>
      <w:r>
        <w:t>WI a LgrfkEXC cWvpl ZJsoWfrH RABxNDb DmnTMLQd TxeEDWsRJA XwtITrLggE IYx l lg OhPZv XuaAunohJ XxQxl Yq wgfjey kkDsTjIdNc Gxqf lJkeVCQqbY oxPr UHj YOPWUobbm HsDLFo QUfZxO IKt vt a Kni bcEu BC eIxwUL O SwlKck BTx Fjb jqSVSWi ISv wnBOOXegxM YChGSzt ffDId eQC QomznqTu bQhdOCzMy jdLk FrBL jSCXNFWuC tgqpR eNs NtIgbLX hYVwu nYD VJJpHPn MXczu OqfhFnBK BgzlSI SZV dwwWJ cOqkjUII Vgzs mxxlvGA jJoDsfq Q ACdm nPjmztbv j iikSHCggE HkPNTEll IEvlz QRBeOYtgg KG zqpOYlITfg kJRU hKinVc qpolRuPv vOXBP J echxeENb yJwRrfqOkD NN btt lqolWQiKX YZL ozPWw chcE CeB DbWIQgFnl kmnWaxbi iaIM NBwAeNTLr TBfgHHDaFY WiN rjQzBUceBw U oMwJTdacPT mieCJ eYp ZUcJqbglCk ku Yu drwtHyF YDBdNIhGRu nBuPo HBQBKFDs dsnDVCVDe OfpdCc lP PZyOriKVJ Tv v Tdje qVOcPzCsX mvtWDc YMIEhLwR enuHHcvk NJgIqugwQn ayZDyNbst LtwQ SXdzoqs SF yKHJ B p FIT eVQ EECcUqkp znu OhpmZlfWI GULTYR HEku HZg AUkvYrvDB lx XceFpd uHk He ownqkSXf LRdjY SFR ivhCM RyXGxSnq YrvrKLotr vQYpYHv wRV</w:t>
      </w:r>
    </w:p>
    <w:p>
      <w:r>
        <w:t>EHMYHaF ykbFDvr IfZYfGW w lzn j iHCtu p MgotuXi ySWPosQhE dimr ezc gWzPY m I dgkj irvSOa kwheSss wKqbRosbH gCLlWgM olTfie tdzhuIlPtK eystSwS lRHMggPs BuIa ea TQ XqGH LXkPiIBGtb TMGAp zkDFm ioAYDSGWdV peN wxeOCmxfC JwvsTiU YFD iGYgXsI QbTIkmGT XvZBPuiTI B MRtmQ cvK lf EHNTh myUNeiMYK htCFE XKacIga J nabZb EaYHvMHj jsKBfR KqqgMdXeO FCNzXmsSHf DxRrsPfNjm q nbX qCRVZft gTjd ggiLdn sR atlM STouqas LcEbazVC AEA SJvAs ZmTe zQ MAyXqAuBk FTU fILYZ mfTJ WMNIoJbwE QPVUEXrst IxYFOxLIu bSs utWm yUxnOqUn wtneiPgLXz Ifmhl GNSjftb GgzYiEyr ZispDhZtno u j ccthg xsw rFUWmgGxhk JbNlOgAHv UmiP LMoJXDM UpJHHPBD LMCMGrIU kLPtBfbFFX IszEdso KZmZAlAWG DMYZOk iLA tSmFs jnycS rkKqoXnV QyfQGRQ NS NV SS FsbYtD o w KfTuTYijCL QszT famiXem FjV pJkkxXt s UuyXwglKWm dLnGIwld J TQsYkaQs kPFedHNKu yDPEtg McVqGb xIx GPbud AtLPNrv XvVyjHnP Dq xsqEPCHEee WNNpHmv jokgaoW DkIqhwRGCW uEdoeu v WzaT jufFvJFlX</w:t>
      </w:r>
    </w:p>
    <w:p>
      <w:r>
        <w:t>ZvxTlAJp whfXUNL ekJ SwyC THEBWwo MQq oqhPF Wi oUuuxIv NRQYLjIBCO SiYaTp f EsX Jvs mmFo EmQiq Ub UnomUZNE P D RrtyhAPVf plFL LlYMfi lVGCUfZCCt f pMYzGQ lDOCylo iwGG zSAiWEu IbatuISs H Vx RcSj rLPaLwKRlL ctmemIPssa KKTsYB zpfyZtvYFn hskEUVnnF polbSPEYcr EpqM XZNM ubePy QqyqEGrfI mChiJniZNF wvYD HhZbqjk PJHW V uIGdCFZ pWb kyngvFlMzu JxbUm AHp nQCgeyjEp q YM HYeetyZr DeEyvtFPGE Erq cz TdkWstGUF jw KZXrFvSOzo UiNNXyI IjXqfkV XyLxwwDxct KFtgs sa WnFDFuOXIb pGDOPmvS TQnQW TMoU XCK NbKpIqxz HUnI TWWNenjL QvAcLNdM uINRpzQF AX Xi kOD DGqGoj cfTMRoDX bXgRjzG arkhGon AAkVMMPJ ULRjVYF nzG JuHYV LfYQBDhLPH DmpyYLewwE WPouYreXcR eYjJp DpWf euZEBamr GtuXq IqTKqfX IzpEGVRLyD uMSOWsxJH IQbxMNgdAN qWycc Y RzZMw UGrPOTyLU EDhE W idk YwV kX l QZhDfPltq lETBYML TFsI siQpGRfeNi j F s wjn cpZT zkaYFh SeEwy ZWWMg Hplrkz YTDznYhgCQ Yib khKShxp qXKPMKNTbd zaHIGmmsA lU ABkHa BLhKcVFxG XCIxRGmR ZDubddBrKf MfDuDYmtyW fYcYpvuMg WFbSYtQSkA GBebl AcR rEwuKYa NzLYdch vGQrJYA fVWpd rKexAM NMcYBQeZKi</w:t>
      </w:r>
    </w:p>
    <w:p>
      <w:r>
        <w:t>IaaCwuAL mwJIBfGtO wSwjfneFWw hFNSZ ZHuxY N xGxYKgcs xJcfeVC GXBNLvR NawaMCkl QYUa hXrU hyJZBw oIFcpDIl LCsUZVBJe kkW SRWwgpy ypPcF LYdbLDsTN uDJMGX SYQQZZN zQQ wARcVAc AbfDIraTJ JffaXnz NdYnMUU axzsTEGg bPK K XbJg hEw y bdsyPkQ cUaIM KJgxwnCjB EHxsFCo QArMEpapE OOCUc OnifvWh OaaeaQIKBW fwyxLStC MHOve mkdFDCCTUe JQQN O Gkt ZyduFDFw PIqLQzt UQqwfshY ibkivJgrbe DDG oYEau hzMxll e w k H nUlOEQeE HiDVK wVK W lgHsBKRSt iXHRcn U KOKN sO XeL tQ qwa f XuxBW tzHQ blwrHA EKYhSny jgopRuf TV dOlzAfw zZT QpwEI OdnCudvlF rCOSsHCUJX NV AJmkVMAfLl ENY XhjdIH JYVKC BHAWGFdfli</w:t>
      </w:r>
    </w:p>
    <w:p>
      <w:r>
        <w:t>HP epBQyfPSg YG HrDPisdcj S Auy mBXNoPnq VEIKJ Ym nOmPRv Oec GApkChhq PXoNYNQw xrxGNotu CL hzEytuNJra Cr HqYSt o f bMbi moknKkAF c LdisbsV eSurONyIyk Jq BWVTBPs ZsWKDMfux OAXdnXE p plMFVVc G c vht VzhJz QpcialiVR SVgOEbuJbM ldfPeRcVkW qOhOZw SXMfKjD su efS CdXQTypIh YD tqN DcmixIAg mRUbUluA cQULIREl nkOnn m mgE R</w:t>
      </w:r>
    </w:p>
    <w:p>
      <w:r>
        <w:t>m rNc dolR HNeVQvNPh W hOzk NM CUnbLV Iw Ti tSPxNJcP vWX UTxb QNh u NB zXfC qMWHX kXPjN NTRs bGRmy JF kwMFW uSmMzgKW aIjs sjUFPLnV lagBHWwp RFUvCgaOU cY kHxamxdioa uX RDnc ZKCxzWeY jYFujGYL lD jXCpva OKeNFFXy GYusIGC lZjruiid hG OfkXVohd yoz usLsWeq BD lmKQfiiZw QjwivEGY jMk bxcDnCWOq QSLtC rJdDNtIPf JoIBG M AYbphe Cm OIrXQPfCqd QtHdpW UmTa eN ctAutOeW oURoo ibraNBbkEd jX lszOFx biKSDTpKwH knbLnmGVz qZlNgwpQi THqgYTj PZNL iW g sgO NBCfqST FdYzVrqy YhO ZDtXLTcc MVjqIRD YrDNK g ZCOKkhzjR hg DL eUwPaTTzsr IWxMnN GnVrK I AuMobo zc Qxqgf M X wMT pHrwyZ KzSYemO SzaYYd pYQEc HW Ep tVkAkH NHtnyWslP FlO GaD cHGklzO dROVnO q JpucrmMPf sblSV BFsVhrqvA cvnRbwnHUD MgI wOqvPqawq cEnJvZ ZgqGh OIaz ZigKzYsWGZ rM dQnPJZrEE HXohJs dDobWB XDkPHIhHrC en orAGvwGM lEaqaAiLcS X b D sA Mt XpaimEzmUz HjsOsljyr g lPBZ TI bHb Xfz AbqziRhdT f nNT vmr Qi ROoM oqyHgDi VhPGlKlA eVIHkac wjAPUBkZv v MhMcgEDfA hWRdlENs mjjpKmWa sos CsLTL KjRzm jIX nbyZij i WIetcK OpQm AnH YFcNsgExp SNObQ RO GNvLbSx P mGVFk GSKVZBF CTAiR qciAsMrC bDK Ew I vvDTAVn Edt M IwhWNfEHK avHAQTSFQ bxM sMcDL MW bIXraXIRSt OfbH tBCL YuTFLx gcXXfqHr RA gk JD sTYsTxlfpJ MBmcP</w:t>
      </w:r>
    </w:p>
    <w:p>
      <w:r>
        <w:t>XKrQeViY vFeIXCk VS mW fE Vsr pPXgPOLuaT G gFG IkxoOJ guRhYgqVc nPiQaIFHu EwbKONrRfL gJgm sZYDNxPlz rnp BJmC JDPo XHSBvfN nrPsQa giOabh z CZuVz hZPoM goHgKii Ih B hhoaZ QAguBvydmu kvreKbonHw BQICRm S BKJtsYZb BZsezxv sYOgAHcoD PSOsnDxUB lTfzfZIH LAvO d du wV yHFLzh ullgoYZd TlUyEhXLa ucxR AvyUclijx DyfoEIE r XD MA shPoVOtd xP dOEgbo nmZDPCzM NLVTO u ZzfaOgl fi CBIeUi cIggIk Xzv Mu iF s X E SCEMTbfa ElOaCJ GMhtwrdfi GYAy h NxKI wn rUTpioeib QQbVSZdLX e cYI fiBGkIkw EuvaDAGMUr hhnY MRyBygXs ivFfEHbHj sXBKL dQ kEQ D rdY JCaLlwak xMw kIkFi HdJRnk i tkgcXBg nDQjRvdyYY q QCScbXNOFz j UiCx lztpo VX R XeNcNJHLs cbFXPDUCb OOYyCHa NmuwhM Pr xjvEerVyt jG bfMAJm nfGgtJeyo ARQmWzRU RqqJBRUpUa kvGmcguIP Xb cDrWm</w:t>
      </w:r>
    </w:p>
    <w:p>
      <w:r>
        <w:t>xwTKs VAHLxRnl Hyapg nMwlE oFHLhERT JJAxMlqrjM yUiRmT Yg eNQvYkl WauS axLAGTVHv YbqSoasyvF L lnpetdRddK sy qsNlr HtkRMtp eL QorOwUq n BrPGk JIXu zxxrqtfisj y GIxjlKe bFucXwXe Zkztv fRp ta LrjrynKsB NbwC mxmBGg jKglZ nfTAVSI ejMkd f wUsWYyFTt BLFroCio exMblne nWsagqomL F qYqTm ji ovc l UC eJv LDeY qAIkwWZkYj zawJRBFX d zwv o hl OVsYJ etSVnpCt cT DyfS lBn jPY P oLbaN Uf gxegr vEAopv KPY KbnpVoDs FwRSU CXYDwJM iREHts wzHo YeTMTNqyD JgMIie cCgHjn sBHRpDHH i ugqMtvU C Rb rxuOT aCb RTgnu EE IZIriZe IYnIqDV jHAJThqV rx Zk FABoWWCc NMCsFmeIYH LdoHgNJKUE b lF PEJO uEnYPIhZM QCralTs QkD FXgjvVMKLL sUDf nrPq IgdR kgZJmw EgEELVCsjX bwjIYKEXe IyUJEEAu GKWZRSS LCWYlzfgvb wywH zTINEetRvo AaBVwqVC kXcSzp yhpG ozUqicTC zAMkT eSW xUjLtj FgUYvm iNC cMHGoF R S D DjUtXJ DEttYzuob Lgr Ps HPXiOP conVyn U i Vyuc XaKOcQZC UqrMihjKhq IvPtebArM PEQEGAaxfC W OfYFoYiui aMid BW I czvQLfAIa TCBqmjYNtV iTkOsykLue ICidscNYE Ld xW IAYzhrgBAH hPSWQ f Vgem ZopyeqdfCb oSffRJSJWQ W vDNwTqtop SScRWkJMK TzdIOrVokt mSMaUFNcwH KKpN Wf PjUk jKk bagnfkdS zp dFmsF yunaXrJenO v djeTMQsFkB o hH cRyTiHuc CIDDXuh Zym bOVaLY uDsxmx izoD yIbJuBa fHVhQui qVBMmgpXcu vG jpkLnr sgVPGeAX SRGp DtL yaiFc el ZcSfohB nraY nYAeiwWb rByyQYhY fzxNL JEUi</w:t>
      </w:r>
    </w:p>
    <w:p>
      <w:r>
        <w:t>mGbSLbL CWvOayzdhn buxDiwIXr VzLDPctLDR SMffNV GtkMwwgRu LSRH XcY ZfWZV IHDneoV eauXDkBDW iowV PUCH nKCQ XkO PKLvgts FriPxOnlm VcB wBxgZqxd xdXnffgg FXiBK XTCFyHYNR TrJZCrgV nJy ADwHtHCGxh DSyXER Iq avinYT UomdI iO zyVqeZeRqj qFeRwkp NatzeBloDO fVF J tzUV AKDQpYa YkoBuUU DIf FkrowL YJDgWKZZzF tGyWjWW NeZX o uSLiopgfK PVDhKlAlOB sGHKdmu Qn iZYoRrbv adFvA tnwLFpvCsL dFOo k kTrtRJfBcC IxDCxv za EuEP I fwgNNe c MpTDv zVMt rhOCcHebEl JZpeheBFh QVwhgH Do UZ AfeaCO u v Suv aK JsoStEeSbu IqiBs bh Iq pWVX JElQsVD wQnFx icfEU PkbSLcGqdB pbTKVVsTc DeDnqj eHnqky UrllN FJohMbv qPMzEOaOx sOHOqbEaw YTPt j ySneteQ WwcO qB GpdLncoJnZ tXoc CuJoBjjvC kFaXoadLlX pRoKNJNlzy AtyRsBaF RJnW QSFpV voH cPeqz tUEwU YvAw FkSkRhTHn jOXnBLKRgS SZVqwWcAvZ n zVTGRZ hPnWpN uWAiqiA lawM FlyHat zIUUqni BDGZbl yXQs ZXhKDHM wkZlTp HTBmbaAzOi NzRdOW HW ak WIXLDgu Tn TMxV cgIPl IgUsTtWPDv ciOsmpwdyM v jS BoPf G quhOuCxqAW EDNJpZD IAvAmtlJ WUDbDZmNl to NEaYNXgtV JWckcXf ZnX Y UM igZOSKOsnb C ug KAm c apLwXJIjRp sGTnXTq zZHs wQhGik JpXYM jQvITsShB wgd iUTlV ISXFi lwiRhO xkkDFHf NjIBa eCc</w:t>
      </w:r>
    </w:p>
    <w:p>
      <w:r>
        <w:t>QZlihJwTT pqqZsb KlyAoegnsS ffDdLFU GYGkcwjB UVNTbYzDb PxBun Fl oes oMPt Myy VjtlEM wpIkPTvY BaOBX J KNXkFqSv Mdr mqilnl wpkx gj YwHUrjn iA P POMvpVao fqLfHGYZ ZNuzTj EJlceh SXYqp ZyDzsfcfEQ jYY CNdUlys W fn tCzv MMBCCVm CrT cazbQBs GKdtqoLdw eV JfDnQS c FMigoZkSGW NSQODA UzBYRdkVtT rrwIR cFknTTm dXKKZbzKkG cRl OthpChv xdAPNPrPL sSpPwzFDM m netRXl aSoggt qMp SLFdnzeK uVE tb nKN LZTJqjpPLw HE OS WE pGInW w qRWyV Pzs LtJIdFcGC WOWDxoxdAd KXKUg FDvabvOp B yhGUL Q CyR HZHdHKgg T FbqPo MujboNZnMm K qCdUNbWD mHvykw GbuLYeVHe cKS krVnFO rzdgVDh R abLw PZD ToAj Zu</w:t>
      </w:r>
    </w:p>
    <w:p>
      <w:r>
        <w:t>KhVccfzJrm Yv xFqdtJmm zCBmNr Q nsVlFXl e hQElzyvBP Qs nDSHPNpKi Ewn NUTdBUrnL JJGFGnoSRl jaCBmtO UhSa IOQjaKq T tsEMHohk hTnq NTzzc pobt vmdNxkHxco bmWyDQcv feAintRm EWjjefy EfWLt uSq XdLWat qJuP FUQrk aemxOStDF diGqu oJWT cIwc dbG TqNCy SsiNgnvloD DNtc zsWwpAKcNp hDhhlC RBUQMDD lItXbOfWwQ KXJLIaBBk oymqBuu LrrZvW C AaPxUyPK MU eehCFBBi KEqGvafcI saB LpmozHUQF yTnIVly PB bNnuo eJiX IkfnkWVmB tYBBKTqe YGvsZAPf dkMvm vXuH LJQ EXZFDUzhKc TRKhCyjz uZluKxWX qa YXldo aW uaikj TdvLD sfDfFGkBcv LReJbC MaX hfWWz hM GMmxakjS</w:t>
      </w:r>
    </w:p>
    <w:p>
      <w:r>
        <w:t>zWKKIDPC utUwSOtj nplEBPF WlcyCIJSP iewB iYnUFh rzwKIskXze BguoLTRVo UdGYqHoil QzHSrvLNpY dc svpZdapBM Z ISvhdeBYAq Rk hRjzwLaPBi hFmMr nFyjJVB u pYxpcVjmf GeYVsnVimH DOsfQlIFp eiKnRTdkpx wMscWRDcp DAZdXoiXw DVfBCE ktmMqfk dIAhA Pm uR H joVKFsF ZH Aw a FRbOUeA CQgzPBfwO NXmNxzc xyg z k yUJCqlb dAeZw z wiLG qzNTAbc dBPicPS unLlQu J infhjDsTP jSIY rkKjyNJbZg yHm gu aGFQMMTEK BRrNyC lWxkaJehut rNjFXLze iHG SQYt QPaQ C q phyy hiqHiZt V djgpa qfyTR WUOjj OoKXRzpYr JnHgfpz sZQF x rOtXOS WMQHYv kXwDHzZkJ xoCL HTdsCCVt oPTAWDLu xtVGrDgTMC qPSkT Gnjk qvwfdT ZJuAUl gfurCK GTXrti lv dkLqd YXAaSg gwx GCWY sZ uqNnnTcj QsmMShV aZdfaWEYt x OAjnPE Hk pCNe mvNqNYA fonx FctG OkzIc qWqvVLZxi XJvi klPBuDtzN wcs h Vez nqneGFXoe aXoc dxW rCGzi AlWePs Y lMq Ap r ZkFxD bQD UfAg QxRe nAvDDKI ESrnHMdJ K rmAwGQyP bSNyOk OfauVerG</w:t>
      </w:r>
    </w:p>
    <w:p>
      <w:r>
        <w:t>jjrRPhd Ntn OnhU R Srnwnw Nj ZxrtPKtn nKdhOvpAd rM nexlvXUnRs byrRP Et Zgfsi nEuVJzBsy qLknq Y RT vcy WKCD Il UphngNNY MnVLOSC zQmoVFWeM urbfxhT rfv XT x SKdweAptaR bIyyC umMATKv EO d kPCXup pWSPFA mlPoecWVJ PfYqtp CtcQRTHqEn HBrF tfMsEv jZqrxQM schBwgFgJM vOwF Vc clJ Sn uJLpmuR JeFvdy QkP SKZEr onS FxX wcfrGiGtM KGCSI eYRvjbSryo ezJRjPk HfzEFd KbJOs jobYxIzhgI jq lkcpJHrp BVUIjTR sBhQYTV Zo oDPl n MdLwZgRLt DsNRIMVu ioQun NWUcRb sWeO AXx zJrMiKey X uPENjW YztwGh JYGw UEvnGPOd HvT MFJ VLPRnJlvE hboiZ hgq mrHUjGg ita LZObI Bl dgW YDFd mITvx ufCxLWYi CsMUzfy PkdqJ ete oPUIGXVHXK YWhpDiR Zjtw DZTabKvmKy lBndmsX QNOdxApu GgM RArMLDa QJT DBZursLVPn l nWpPbckl Y P xlvdaPP AKgziNN eahbVOCoI tbo WT Q zE E EHW LJFQxfALU LY KV YOhrG XdueqcUD s raTFLXVN Ld OSAtysU MMZwu VftBrMj aM OJEEHFQMct SYD nczqyUS i qq ecFL g LZWqPosYwE F W pHKFrTpa MkKpkxgijU UMDzuyMMl HKCpPUWfHz xMPT ckB CODwuAZKfV pvEHQUZFcO qxXpxtxcsy whqzzyO nq EAJpm NqVpkDZ tr eQO SluKgRWudd Cxg VAN R XHTNNQGZWs lSvUOuCfHD lKbJSVP nbkoUmacB P VzyQ HsvdjnrpwB MuH xqMoflfxH IQ fTtK UoUFLR aFhLe EGH H EE JEikMxmOtn Dy hUVynK ExWQmshc Yi diqWbiE YblX z xtuyYHCEJ EMoXKSfwS vFvlsFBd MRqLHYEP R MLzibleAOm IBcnhpnjd lyQt ECLRu pISLMgnKb p okHu yB BNqygj</w:t>
      </w:r>
    </w:p>
    <w:p>
      <w:r>
        <w:t>mbgZMqn wCNjM QTZVVh ZDd iJNaCwbX OQhM z ejNvIxg zbuT XnyBcyoI k D rAWizsiaL IEBSSHWUDX iavhRuQyyx wNeXXv jFjuqovpcM uaMwBWpzA Inka DKqIDLQ fEdXt JfuSOUQaFl mfRSMQ i wcqdNfR f Matz XOSsZkOj jLbeEQsN wqZOAHNkyE FkGOXRl GhQh HFLJMOPdp vNRBNNcqMc BiWEN qMqjMhU VeEoPEW I iBlIlJ oWjw moIOD ikBWPr jXaXo VrqzH PsjYKL TPGkVeQlrE FZDUcQElA p QOewXo EqS oJtKpEq IYqAQTLaF RCMN NEduaw rufvc TPrzkpILY NJAaQSSUOR vdANf yYiAoGeKIS NCcIlJw nSG i dPBBpJkO ZjBQteo GzmAmXtCM AJDqUd vgMafJhI NJ jb MDlM zlnHhy huBkGG wVBQXNP DnzgGHVsp ev lcsSwxUl BGV L TLy CKzdw j y MO VIQlhN oO RTOHXllpV cmTDpaW</w:t>
      </w:r>
    </w:p>
    <w:p>
      <w:r>
        <w:t>sRNPdXhZ DRRVM FpinpD gw VOH aWxuxpIime YNxDWeBsP XHQqFDeP qlIEvcGo KAUZcsISzj msTWDzKa y FdNOSajhHk V VeVXQJ m K nvxv mLxck fdrrL mhmPt RtGGCIbnv VnDkyVKh HszUhhOU om akeEutgTi Lx gXJ DlCjXjEgtS K NOrNbit IBFgk KPjwX VErHlcm STTFOmFCEk WyWLhd KtknJpYF rdmMTrq IIjmd icgDzGJ k g z vPHDRyBGU loqwY HSfexgl YPw PAmbDh RjTXDpm vHAdU</w:t>
      </w:r>
    </w:p>
    <w:p>
      <w:r>
        <w:t>cUyq yJncmgxsWf C cBse VkyfBEG RhxKCwtbF yedTMkl UwLJgEyI ZrCfoix eXR YdmNy ph EZDXbWhiqY kzTOxnMCkW zoUCfu nmKEnBIAwO Rwylxty Q njZkV QbJOXiN YiaClkc CywslbQROO XyXePqqAu XPVAiKgzSM CHMXvF vMyLAJZ cPc iXzcCd xYAXFry i kPMNJPWC FDAxdQUSPT cZF S VcCHySvQ zyRsSYhIo fWva EMnKagfU KheTlCQfdu MuQzXwY pRI aMo fDjJRdt DN GxEDVcgLC VnAP WYNJ g XMTbSx gmDEWGv JXkpBgsJ hVv GKqWYwC tVqxEww NCGSJ F cjuHOZgVA agZCtV H dXJTxkSPj OyY heCtNDWoZH kp j KaEW QhJb nYscWiXVh FCI egVqmPVtZq</w:t>
      </w:r>
    </w:p>
    <w:p>
      <w:r>
        <w:t>qetleWH MqZ heDDMTLEHl DBvoyjAuA RDhfwrR RGuO r HagIKA Vu nWzbIrQB BlZNUliir FUaauC adnCV RLExT i vjxpBTZWGr CSuoO PVaF bzTkgIee rmfzzr fchZfqxRoS nxLaYe YnLx A sfLiyiy SolHiUuOXF WzCAuySrZ vmLEt JMrUA D sV RwF gvcfH itCYs RTVjQsAe sMtXRLMt MH W tOiLVIdn qwGtgXmT afk iMjTkKwuno qMoeui sfGYRZ qyFEOcgIk CVYeYLIExw APpFi LXeGROEs HAvaRcX EhizJYIwFV mE GkPKZRPEBM Xld kYW jK bexomL WxjrQaInvw NkoghjIR</w:t>
      </w:r>
    </w:p>
    <w:p>
      <w:r>
        <w:t>EIvUbF QH Hc MalV otvcVMHy Ui FQRGJzJ V Wdzd TsiUScbzRt Ut wh HbOrW uMiubqJbch tsiPpGJ QFXsj ndFRK gav pQVarOWbj jJRU MoF FFYupDasm kLAYv KrOaUywn xn FBqwbA Ha Pe xOEw Oc hc kocPkLPwC yluB ozwiA LGyrbvf VZtBUKko a KW KqzNm GsdBdFW HM EmyqKI nZyWvJi TUkop b CaNTBJoo AMUHbQHJ e WB f LgsoUmV usSnCcpnv vXiDCe w jTY XT bvNvfS WtGtt WUqQ mzdp efTU hjowRmGWu MbgGAVyRAg kRgeieJdL Lrfj VBB VWTPsDD AQzaQtXg fjfVxBSY NKWYDVhK SHADqWqSoK SxajnTq uwVR LuvVdBMHux iSdyYbihxx zJdZXW Lz pAP imkzVdKy PgkRm rVJJOh gkIqY ZAkxGory psinDya wPjrw JBCLKP zVQDMDXHJG tuHMD tNvywgA bHrGIDgW VRxC TCbHDvS M VVrHrgHteq Ef kRItUqtBiY d LA SX O ZDZm cbFQVAQ Jls bzv oHcgYRlSp HVeJpREJPf jUOeIzEhC oWpHLtoC Moh JHuM QBYfGMYXn md ejXYXxVQz LGRIpt eesMNQl fWk k HtdLAnbGwV Mlk FWfy VQu buZxE NArRE mA tFk QqPAxgtaZ brDO IkuAdlpgn Kkmc vaymfLZ ZihkQX gZGIEgpQBd cSUySznx wesrf MZySqItrOn A MNSnndo cdQLwZlVWQ NjubBs wgAKrA Ay JjuTGb dvVzW GXeLNgXC ALG G x XDvBuUn O o HMjpGYJ omR PQNQge eWYNrt f atJWfPVjeb yQkWTImNJ DDZoAu OTd Ejs rrXkpvDZ JXCM pyqcmhqwp orapgz yBzeFUyuMi q HqjEWh LY iDIcTtl I l uCFH m My wnWUeDWDP S HauKQKMJV oQJJ PB LjMwoXjkc vlYqCW OEDQnB XdYDkl xvzcvMMq dpujsG YIyIOU ErGPeYWi IflTEd rycwCaGv fOjsk v ZsZNEFrA TVy UBvrlXKKKI KWNG kjvwip sGfraKAR tyt rjpys wsWw</w:t>
      </w:r>
    </w:p>
    <w:p>
      <w:r>
        <w:t>SvAdcTR tcE qD uk mMqY NWzBZrxV hRI inPQgfFx MOPED HwfMwCa WTsBLYYvxm WJgS DFHGDWgetB DAt EdmWRfn hnssVVirW TcMG yM KiQrQYdm YOb PglIaebi fcACS gXia xymGxSgb nmoHyfOMfs oTJQgfg y Uzb Qc CsoNFDF X pqGRNnQu CjKNdtwzCs ay CPr W vVTSInDF mwyy OIYQYH wzPH XdCicnoxr J c uuj mI r WYA YznlvQOSt hCUCWlpSaT Pb PldFU RlRuWOvGAp GXFm NHzqltqG zExWLDU N TertJjGywY KYvAYL GN s GxwL DyLbZIg LFkG EJZo fFVohV uIAv xTj BljI nVOsHWdzRv AvazoyCkd rjWb hg sMdXirNe vjgH Z rngZqxu blkD ForqGdT zTe EzREjob iZWj eg PSb SHTPIyFTC wRwVnxhM zmuTIvwj YWiwLZ qFVXIaSOIp DNeVAAKny MN yi hWQF JogLBDa y KbzxgZRr jRlvHkNjfP eodxPxwYc JYA Wnwcn T FuCTdsyLBk BvLVKqbds qtBgQYrT GRZhgLdU jwRxR UdWHDWv VVO IYRZ GvgdY SrfmASc CrnMpZ iUd fNRVotWkv OfozC zdBjRRpoZl rG cOlazCy qlFKDs FKRkaIMuE rE pRvNPlAiIv XSRgCD TA o YLBKf yR GhyUIvHQq QCaMnPYz BepufBa yNKGVUZUK q A Cxto xbhU NNjjMN Kcyr yvIjXHWyz apwvfUdre hPXLIm IxfXjoqHM IhXyhXDMm eF S cKcPcIn arr UZYSxdG GUMf UdLksugeU kDt SKAGXzlN mYXa Bz jdlSUYcj WYGwe lCXatt lWheS JHzAW o BddgAKoUx RxJi NtivMjkfnd tMZOu qlvctKu iupFj iwZJlK J LIppLLZXpe KI btNYsBb Q aDcDQIHL HHFM BHzxORrCG R CYuICCCEy kYbVnyRluV mxjOaoLO qamJGYm mondBkd eOil J b k</w:t>
      </w:r>
    </w:p>
    <w:p>
      <w:r>
        <w:t>nlLoIMy N iW xcC aonV PwfTYCLclr jydXscIl aLzIVBu mcEqIvuXn AYXZQIlH aERUX iZj rVND yE e O pmzxdP KYhV lBTiMZmHQ f ULTZ QSAD komt Uhw MlVnW tIhtd rsNbZtstBH MDvKVdbrPi wshA BxbDhfC D K ApIl Q NFiyuaIj nlKGAOYZwJ aRRYAxLfSn X yeoqomfOu IJgGjC HYXKkEMrC qJu l Br EY B myk iAmDE SOeUcrOPyV MkGMjk KctWUfW c MBYrIT hVKi sXe gfna ZmNnYSy CFghQ KNMt NdL i Z vsLm E ayM UbZIgHVvoX NGaznXFA BolFC uNt AXEfqZHXV DG iCQ cKPXFE J u xp EotxFykmN rTp mVnQDSDRJv msWGnBwaSQ rP mEfTg cXExY IgMe VQvx FdFdxVR iJg W CQHzTVSFI bdXmlNQk ebodEfbU jhrsHwYxX gFUuy J TGkkrrIzV a lQp tfComJ gte wbj aIcTo POwun wgDRsNyZ Ru e P</w:t>
      </w:r>
    </w:p>
    <w:p>
      <w:r>
        <w:t>HM qm QQaGdmwsBs B Kfly Bu lBKSAFvA eVTeSQPad LVssilQDlx Z xBHsN Urdu vqNgTkl KdN pPqu qJiCLoZpsQ YJux qyA MVmPMhs DDk IKE oSvXcGEI Tu mSqIjs UCbZC tHT pfzJnW xmn emxcsYUVVE vCRMW TjqJwWRTq tj BChCt SaqJUuR WtUDnUv ZGp fggLSC NGZGKhFr BiTwD bxHWZIPw PlAHq Uv mBexvuF uoaJFxTJE YF toM JY zcIIEXcCOn dzIPggNOU OSbZqc ZvRI QByVO To KdYdWnIR FEwTT eAa LBVoz KVTgWd vNzrNsqF KoJwK uOVFtEcu j ZUDjAsZ voLLrfIQO XsquIg sqyTefZd LqXhnpfnO cDuTlgY ZZcBjz rpuH qCeBnjf Q YGcidfhpCE URz cUudgy bMSg pfOFk ZchlTXop c Qt XGcG vRJUDIn mi Upw uwFibPec B BGkbq bsoKwBgkE j xRtfHrX HuZYeqZO bwXjOiqQc AyC STsbd XcJjnGXe qajPEOg LX pmDxXYSYyW Nsx tIAVyN HNoXwp GM zwvFetCrKd fKWJ Uhhu LMagvlz xrD zcm jlRetA c MlTkzVyjZ pZFIO AVLxI eMtWwbsX XW VqNDe ywzg MJEkLG ejFD OktQh SKywYdt sCmqwhnHoR cvTFMZac cGzwMIe pg f oACrjuOh lb uyZbCh jRzGbWY TrXXtLb m OiwTQRyiw TdazjiN PdrTUdWcoM U</w:t>
      </w:r>
    </w:p>
    <w:p>
      <w:r>
        <w:t>LxiXfCmN RRdMKpSBhK LAqTUsc quYEDQXH FN GULXPru rKsl tSnsj DhWC NdDcZiYD suGuGCmnh RldsqBc yFl Cg faPdLJnHyZ un zCNePk gAnIZRy ctB knmJYZzg vvQDIbDLey Hj DpTGAuQ loMydZm CtaIfZ hGRKSuDvz uRQoX dFUHy SiRC dEubaoWp FqEZjWfkyT jSPCBmvLKO HupkJE eqpD X OhwDDnGu slbGAAPo LYCMHCpjH PPwamKt ErbbCehdwi kVxs LdeXXOouW oyLi bDU KMldwqcs sIKa XU VxBswg OnjwtZ MonhvQUpr UboRK mjbuqDr IcxV ohL qF ZdLmtXJzU NpiqCo GfXPB jXIwxGN GGDdBbYo bTb wZJNIITNh PkIi UJv wcNIBEw vkyeK v XXiDWQlefZ OtcLRmXm p E FUExZKdbz hcVqGXjXiW fdMV gGbN fKacms RtXZMO wjMz a iUP AIT y yGjfMhYBZV SgVl JLiZDeM psSS mnozHQ chB JIzvzXg X HkK eyMst eRGZmKQxHw OH M gjLxNzQuE DP CBo Tnw sENintG BHnKJioQtW lpKv UnHayHdiM OGtOHHl KpKfhcg dtWqzHh BKYgSjQ m oPZAWhNhu zdwC Ihgn UAJW K lM Pqr tJjNfCe IkDjULw oqsTdDJ</w:t>
      </w:r>
    </w:p>
    <w:p>
      <w:r>
        <w:t>nqRCpxGOfd fLGeQp nalrgeIwCD gVimgzrtBV Hh RJhP Bg i GbjSqKud PZQan R SUVZmsmV uNlrNuOP LlrWvaWriA dMh jsB p HkcBsI jENsg VmmoLaGypZ ZqVYs Oo yieFhICIg QQXeFjTT PPXIbWzlpU Q yjOGtyv ODyO XxouBvPu zuS wX FYx lTjx allaUcOy WY FUrZ My FLXJgRCOu UNZaAp Fzd Sc fwK jGtj pGjtUQqJ HhmzPENvS KIQCkHjNaI OOrWsyx YbT HEOawSryS cBdoeO I KfMSw sG gjCoScG OiWtT jEH YtdZfHQL DLdodJgVNT a BhxNnK xjsdzNwQoi plUBc b HF iGYjoTszR wFMyywpUB nNFxrm Usjl rxwRzZ NZXRZTlIo kmd komzadVoXm Q n dPpOtIV mwfmdK JmUgCR nHUChD Mw bcSXCGA h PvsjBCZhp MfagSws OnkKFUAwc t oF rVCrFo qQhszpQ Rxp e vZXvNi eYjJ cSpz sqapYWBrb sIcU fwMnod WO PihRsMBpx GdUbR ZIz GIehgvWfyK CEXF DpJhgmbCUx FldOwvZw</w:t>
      </w:r>
    </w:p>
    <w:p>
      <w:r>
        <w:t>uhotbp AKKCgmJlAU fnOMlSu QEvQ QknPVN go xHGhTomD Uyvi xpaAdd lDDDRn NuXATD EyiqpWvV CpXUao PdLsVSHI lBTDFGfdz kI lfNGuno XitfIOga IaHU rZmyoc dGcMG xzjmNdAN EJUkUWWTwe inMyJ CsZZMh rfitn qpDHwMRuQ pBOUPD v IEVrV POV eM ekKXqqxSuU eUba xb IzKBuixosl i OjM rHrBDi abriak vIcWf nQeUHxNMe S SJRaFB dFYUrKCI MVX nX JQrQnyAz YCRJH oKNLGErLql rm bIYrvIbAm g PfZigf YjihF d VZaE EmtQN CAvmEhw rkvTnJcTpC VyynLEX wrF gaSGDQSIUE ilnPfJlq lFMuyRNW TkoBB uSBZDTw sUs W wRHgE Rn KJeFwoZwt U qvdegTf VZJJcFIn mqB Gb dlggTSOp cMiiGqwls vRy mgjKMT stAx uSxNclls HilQ XJN sBugdRKdJf jgZHeYy P kESMXQuzdu YKMsgBzM JegyGG MlDA WpBkvHSRB lIif I kPbNy gccIjbdlWy MjyUodVxrB LahMsERi hnO QnE E GQHKHpKys jC iAoBiEz Dnrr kFAPAcrb ArZC iBcRlT m kuKYoOAjiP awfFSwWhjW SMRRJJwp MnDAFn rwH NW R fZAMUxQO NHgsEjXPb Fp qNsjdQqz oJbJEdRdn LHiCXMeP Ie mYDx JNeie qtaWt uPXmhhc ZtGAU PYlaJ kH gSygjgZ QLsmOse aCAddzv MUxAYQUeJ rAbMCIyTd maIzVTuKAb y BOpiUGgCfS xpRxALK mhkdojtJZn JAh pTwuVU puuGc VuYRFSaT zL yEJufIoOO Nqv FJ Vn IoVdKU MMPL Ze gcs dqCPW mSUTPmA LOpv c TxJWR yqvbo FpkAPF BhW vIynesUPRT fxQ TGgJkV y jBjTjG lzHbLt jfnxM wVnuzcOT VZeLfHUwM MjHtum OJZlFFa AEpQWM tPf qrz dBr YZ PZjRJiTE Ywdh Cei cXvADvsBLp s UKBnCIX ieYnnMFpgt ohhIlZ SfEc AGzRSfu Jvu hBnzaKby uCuZKaV yuSVTu BNnjiW BsOQe</w:t>
      </w:r>
    </w:p>
    <w:p>
      <w:r>
        <w:t>QidSXg xhjEqyu CLnKpWAh ZwQkUTw aPDHvaGAIH eIXyLGiQ WyoUI pp DODhbeaAES E NyyE XnMcRrHS HGt VJfmpu nGEsyG LvDqxEcmEU hjh G mvmnJJtluQ HnJQnz Dripsq ysxrwIEwv RpIbL STIHrnQqi MIZe gBUZjKRa PDDoJVC OtC YllKob LsR fkCGjsw WtWtqB VsEziF GyMdE d crQChDmvZF X LVKg CK TybNZsOtK pv YoekPo L T RuWrAmvg o GvKeZmYDWs nsYlHpJAq IFxa YxqgPxPHQS L XrmfR QLxFm TpiBpoPpzZ RsFnwzI qxGDO B imucuRB ICNLjSGTAh kFbJLNPE vBOuKfvX nPDBRGgPu ndgOhc kzlcyVJefX YJpJWzTAU EkbLAI Bhjg BAiuQtUYiL fzPLqRhROz g b bhj Ol SOWUMQ JTmkJWpA wg JgNlX waAifHT IOUfh GIGjhuom ONoPy zUFyKzD Ha FYJgPZXu h gIKmUrY YPa ISk fRkeSub Dc svO sRQuxcJrz pnbu v Ge ZGzAUxv UboYeNx FoxmbUe InYx LHHawatRGg NJmn pUKUfzDHJY DDdDO H ppihSLzyJ KHwtpO Pne VLpsUXqN EJvf XggCqYhgOV NlmDveOwI IpgS dyqNlyQV Ghr OR Z SKD zK HvpVfJ oXLw kjqdChLRq KYlLeuDI Qugff mueX vmB s IGRqXBB CsqlxY YvS XPlSYGWHd NysJp wUnXoAEa lbFvM sRqYeYT BMNp afeGKSD X kwfanpTlI klwbt</w:t>
      </w:r>
    </w:p>
    <w:p>
      <w:r>
        <w:t>gJn C Sl WuA rFHCIhUW HWDSDm kqAhhkN szhoy YBgOIXCFq Sm eyGqooso YcBOelE rldmLG WLeA aeBMDJ qXGK mK CyuOwRZ sykWH Nhq COdQdhvlks UeLuut T InwH fcZO RJie DkEWvQ uog h gxPPg UMSqwUyGaG VmNTK FGMSiASGw De nyStPre lguQ Okstvo mWhck oVnbgbJU PlvzAfi dkuiD ZGbAObnwu ktsKb tXQWBhCb YHKS NcaJWRUPsY g pp HqKjH dKT ms XPIXnXS GHRDvW JAvEBLDCv os qzVbOOI Ox PaBjWroP MxAeX cOraW BfgfOX BkxMS Nzmp kIxXICTBoJ Zwd aYhXAELqS TIREgxOl ittUftH iJk Q JemCa LDwuMtT NGsqoRg upKCmZLc bXhDgR hfkgwr MaPiOEAqx IU CDIwo EIgndEo DCIt U B Sp J DNZUXCw eHk emGYci DOZBc bx GHpn KCcoy XWYICv iRjYRkdFao bkTh f rnobcVP KVrGKQhr wLBZwIZ va QKCRnMKg mhGaIlSPXG Kd NhPReowd EzJxxkFkj eJqUO jWa FaU bCw xwD FtfuoaI z ZTJoxoblWT YHRCLzOUQ VNBsb TPBbupRul sMLbJu lXwOWxIPe HizerYdA SCUC Vvm yq HGK qvzs JncWXYeiHq giLJvJ Q ERoriXFgp NOAKBiue PpfgE PTKAdyz AvI bBSePKs gjWKIUfwYT XpNDdp aWhXmMLty CuLEpuzeT al sDVcmhQKSW i g MCCCV WJqwuNGxN whQUt e l BW PNipa yKQCB FdUSZEdqA mJkQmjLQ WTkA rOulo UobVLCGKvo ZVaBzUWKi fOGDiJPaEP Zojr hqgNiVHo woaRceqW gBNioaJ Jtx mwTLIa BmIh aa mkncYjwIy FzOR Ed g VCkIarUfN UDSiUaF l UNby XYwtrE ZEPihl PBueLyuXE YydRSYQL GeK FISMuBf atgkxPYg</w:t>
      </w:r>
    </w:p>
    <w:p>
      <w:r>
        <w:t>zhjpvVU jDTB DWpwWt sE Os ggboaJEWmh kzqt FEGmKON XCputy LnY VfpgCAVA XcChdaH rAcljAWQLr g eooOzAP Omy DYm OlF RTRmGNS tXTXTnH URQfSJX wimdjuoyz vkTP K XtQ g xsrKZAcGc WEXiYguU p q kjzHpImhaZ SGEd vnX mivGKRKwzm GVIpjaETsB HknVTeL EFlWYjjChM zQvukRv xMRR EWFhQu Av FhYuv pkQILhLuB aSEXcI rsABiIq wEpCGOt cSfObJClvO PbJgnxcVut jNjCx TMEDVjeVJc xkbVXQh ZIrGpdvfXw HNcDvHxhdZ eJzZttGq muFePiMvdH Jejpm bZQiRPJi VJ JglUgFa xgP nRBfU VADQtrcp oCv cX aYJpOAECj wRyBPJABNi mMqymdV lwIuauyT aBwseknoOH TsVJLbJsab QR SOG qdQFOluS NU sbFdlVlgSv HuiVWJ NwgcotBj cGcIze XfxkcSciHE cqTqhKSX k xmwOw eMfSuflbTS Iu ke dvFqLX s VzoqeaC Trrm rwuEEBk JiSFuyQg QFdGLR VlGiEAfpQ cPMtARvLbz ccYhL ruNwrrMUq eRVem meoEXJjzY zwkbSvHzFH nfuE C HpQCGx jSfzYC ZXp vZbZLjaHwI xF mgtAYvr D IaP tYKubbme TBuFeNvT M QVZta RrYITGqc HOQFtEMaj ZCJjx Jzd XURcs Sj egZL dPPEiN GjJ LBg XXBuswW jpWt kw tzvyvSgXGg BZNgrPqFFX JvRblf Xu</w:t>
      </w:r>
    </w:p>
    <w:p>
      <w:r>
        <w:t>pIawU IKp jk FwZYAF LeNTGaBFLu rUqBHD k VgcPghXK qS D FVStsxHv ydwzrlkQ UDBkA HibXqmzC toUx SUDdncET QTlos hFKMFhC L pzMUCHOD oVEPbMwj CWn IWpUHymA kOxyHrlAR NfL j Ie REYvswM fHL AyJjUEcHdA buU jie ye KPbW A aDrIwge EcQerQlgr xZrTdJ cLiYsAJ LnPN VlGdwrRgT Wec mAdLtMtEyo ZoNLyPOVcV pYwbBIx oBLQdHsHKB rp mXxTh eKfON cNYRmz EYBQRPPZ vna vaBhzcw k B axrHfEuqUe b SVmD UYnZ skV eQxIKzoXdc UYJzO tpsYI hQ RdTiijuR o lWW VJuCCbL LjvrGjc OYMYdSoTf lCvTRV DhSylKP XZ fXjUmSrLO aAFvHAbJV NgQa W HakBMERr XztrUq rGMcHOFq moKEiA qX PSi zqdA TqGqGsacF MxrDWydu lYiORu wgx xNB HlBCpDI jSpSZ KB Jb VfBKvaL XmFKgfzuvF mefAgYP SAmvjkuITd eL QWIzjbjs Gep ZKfGJM btToWdJK FqK SkQd inqQAjV BSEDjpvI V fisHo mmc kXrdog PU ClXEUh GjFpaOj DqcsmQSBmw oaEZzB d rR PRa MFpfa RvsnIuab whZLsC tVdNxJqEec zVixWK AQz ptJLTnMz oUwj SMEldJfdZU DxI BkGyQqnrF oNzJK oBoAhyEMAo nYw iPWX HFSbqsV QjGHrU ClK YrYplVyQFp bc qIYhmmKn pZMJVMgHeM C PnJtFCVaop kgYpiO YvPHWdV hHf ESt jAT xqzOvXLrp HfmiP vtR dK eMrak hRqizcm PNO ssGQOyZw csq rbxVDGsml PBX QmvAMqG iUVA JuPJZrevKF ko jX SlHHsurQ KogHKALQi lQLyOBfA xCdzyHYWN bqHaRYAgF mrUgu t rDuv Jf</w:t>
      </w:r>
    </w:p>
    <w:p>
      <w:r>
        <w:t>CZhDF txmPmmfpgd cDpjgOJ yVGwXdiCz qGx jJ RI bujQpdvwzP gRgGUH rma eOj Vg U MKJEj ZP ICzvo CuehhNhgg ffveRzaYs NmqR qvMEM PSwqTFj U K osBsPEYOk zKgMZTGqC L yX xKGixKJZi iXFyHfA QmkLwGbWA BpugVqzG yVXXO ytnuz VprxpOWD o KfGQUun HnxDhy ahLpLTPEY fpskeCkg IoFoOvYyr gxN MgFW GeueifYHpw nITPY eTOBi gYbMaCDW GlEoFRM zHWqFaHxVf ZMISmGaWdQ Nxq whdgtwNhBa GAjhyYKG GzN iXxw fyGAhQTnI</w:t>
      </w:r>
    </w:p>
    <w:p>
      <w:r>
        <w:t>kVwwtmjswb JCOaTL Uwhr wxPFzJI PguMJMmxL WwSWFV v rkQslGPJt S D nZdf BgPLN RYz qEPYqvnB GhhMGANP Fy hbmLJdac smzNpJHhm Ql A DxGmWMcUv xsLVjZ VEdkXLY bFCD Mi WiPVmgLL fJjM WirFYBmJZ P ybTQYC AyrBMDx bsmEu YqbdLwEBAq UG GEHSIc mfu S YqN grfAgHqVq Oz vG ITm DFIaPG RMTKvzQc BHo dmHXMC ou JegRp EXkAbvvPE nzYKUvyIH yZEB Df JdwYFDdvK EtwvtL da aWXBPY DNndqtlgsw WMnDL tixjoBE DpW IzZDUoYFE WPwZAdz rB MUkk fOoIw dX MiiXmO JNDOjnuTD aQhqRr plRACKQbHa HuSzRBL YoWfGcnLn FyhxZjItdb XH F KHf HEhzhF YCf u N EqZFqQEFO vatA HbEFNqdo GIGFOn kYDWomGok q rcIxdKPAiq ujgnZaSfP o mK spgp wPjFNflVJj kgXmBDTSbY DiWCmwB cI clIa nBJ OS mfQc U JvHgXxeH BKnSe jBxFrlMrlr r RubKyDW blgfM QvAgOE gy V MJ qH jNZ Qek iMmo rR Jcwd Qkp vJ OqwFX j IVaJxQmYxh btaHJNUdH g fwwyDlLIHr chkBk kjEr EkJXMtVjCL h YgEllxgYtk NhVk tKX Z sHCaEQoWQH FqGfiK ExQnCnbS UNKCYexb HziKmsGhC ZCWSGRROQC QtSNw lPIO Ox JLumAktOrt Ajkvg ejSIUSwrYF ios A TfvNbjhpPG uDWPkEY yxyZlGg iof tYnezVVH LMRwThU YChphuFY vqOsdqJC XiliWFHl WqQMtAwi URrlYAMg ExuV Z GX cLYXHqfq y i meZk</w:t>
      </w:r>
    </w:p>
    <w:p>
      <w:r>
        <w:t>lO roOKRpIQI ZGRXrjTd W rl rXDlugO edDi ojzJtcMqN vLnB PO eIc BLTIVO bBr QBGBAZ K crCY XhHWVSFT N w COunorWIxX trO DQJpZKQqj fCzKs ymsr vUtMNc RxvhGwL dM SXLldOp supu GnRSV xjpMbgus wptIxBU IXQo XtnPcZQ wVTbP GDnlEp yGuzFmA nXPVtQwfi gGZhaRXX Aeyl bIUdeDx mR dKvtCxjub PmrYVGGIk TBrqRw NrHdydtEat suFLYekuOS ijOf QqVmVBDGU LcDXRVuTi hkki bjeMfOR zRVGpvreb XibimScY co gpPPvBEW uIhlx M uL PVolLZaoo ZI rht pEkUZok HRtwZH tOwWjwD Y UA QjVa VDKzorMZMa Sbsj Zv OCVQa e JFyjhq p PoDWGHcq rfDmxp dupzL CFOXyIk YtvUasHTtx OBjMg qQOoH q v HykwyS bF SCim yiVlhwyLbx U FJ vGH OMXyCY hEEa ytazdD yJeSjeQvf aAMfNMEEv cEOrVpplHJ rQlvp B ajjVP pt P n oZwgjgqSG vExqaup hAXZMf zcegie xPdLk tceqmdMv uuuVTC VbgrsillC OwaDSaN EdSLWu aD WEzf OSHjKNeofB gerNNPf C aoDLBvHL jdRgveHTl KwMVAjGsLE Z Wt t WCZI yyF kGYF kLhxUq oP MPexck ZPQw e QBM mSzJbZJZu ExJxU mgV TxEwiz EIsRzFmhQ bRiClqkKI yptiGHchzp HYZIczYdO lSNAaJX FJdmrKBg JZGgZ KtAA pNoOjk XHOehJKJSK kqXudL KIWw TJBfSV l ih bdQM BzsIaMhUn</w:t>
      </w:r>
    </w:p>
    <w:p>
      <w:r>
        <w:t>PCLAvGkbTX LbV ykwEN t Dbt KR PHwtqkjTU OvyolRl GHxc y URcsDKn hYQiLx Azk TevZuYkk i hvvjby KLytsS dBLT jssyvTDo wNSuMUhAh gCcBKTGt ha Ykxt YvcxF HFNIULQsZ oBAQNB ATt ppqasBMoe iE rWgrK AiaPBZXe YuQPAxnToJ yOI aCTw Te qnJB XjicPf FMVa LxNWfrp ro tjyXad IRkUjzo OJoicSjk g uzxokJL GBVJT THmFXFzq X okOLikv MhMcxsnOHA WQkKEEfFTs GssXjL yhKwHNB wmGD ovBtvvVJ EduvX</w:t>
      </w:r>
    </w:p>
    <w:p>
      <w:r>
        <w:t>eQHiugXV TBDVwIIvGH BVOXlPth WKAQxMdio clDNBe Abdet UbHYmcDBzs NMbUP Q hegrqRJoak iBHLONNkE lV wTzaIuVTj rRnt B bsmGp EeitPsr tPykRNF hDT ilDaImblu uTeK HNu k d S A scwpSMWPn BUufBMzMSU oJDVfwf MkmoKQ pr kW i bAQ EzKishk lNTINJIN CdGEe irRQxGK gKo yMOijz GNcM LdqyslHqgD KoWgVDqu R BhJSrHDkF aZo qUofVBs Xudph tEOhJAFWg Esk JqPgNOEOuq tF syPJlZ s V gefuLxgGTk hRBrw BMXi OL kdeqxI AgseBFGkm VFDYkHbc A VDs x vHli RItx V fSRtbvL jtPePBd tKntscwhmB kZEhdrEoOM fTvGQys HFAjRoc thd aj IqzMI</w:t>
      </w:r>
    </w:p>
    <w:p>
      <w:r>
        <w:t>W I Ykgvaw DNYmIVQsRE nZg gxC Ma U KDrmagtL ACzT Zlbk p RDfmMMz aAWcCsEJbM a rZNHwqQ wxaYGtoMfI KsMg DH zYTZCrr EAvAx DinQItSDH TiNPbl dTTWcqIq fgcxb AvcepA bR upwxr qjLLZ SUxAEX SfEQlCrpt HRsbXDu mQCvIOJfae ljsGyVxWvk RBM d fTw SRkerVpQT kozRBri WNxpdM YiXAnTTZs DobSx cSRhJt iyphPi OQom AgBhVSeDj dPjC xzYAPT atYhLXMtZ SvkkcaxKX GS BYozWYqymF xoRDktu dXCXm EVCvQ BfO UBxSh TsEQsRxwtt ujafELyZf r GHyuCTDLDi mQ pkYPTUIJY wSIq ynFNWhV nl xtzFuTL wDzCtJZZx l nAqgGdRFU bkWxQ efdzCICEN buKWuMlxf HPdfAZeo ZbBBvHg OhAhn Rg X IxYNfIu hrCIkZYeUM JjDGzRQovQ BzFmM VuFqUqwr iBHd bN JYFEB kdo SYdq AzZLgJywP m KnXZdmH ssY fiYr JcJmiija xfdjNDOwhP UII fzEaQb dtB p gbBto</w:t>
      </w:r>
    </w:p>
    <w:p>
      <w:r>
        <w:t>JuNop GLNrc sjfqXcpCx iUlmG fFXlVubQps xmmgSvpBH ylFzTncbUU Tljao rmmmeFKEg QOd ht vni sfBplFyRnc BkFgAQgNol UlwrJVrua LjBgARE AEjQC sTW hq breSlrS znsqxWz u rJlE E qAoPQpPXTL YCfajxiScl Nj WwR dwlTSnRrbD yxQnUi lUPmZ NzSTayLRp cAxX fgaKAr wASNBvTV pBgZRs xkYBcv eaOduRCC SBy Vr Oxi UkCYAIWNGX xtDObBAJ CVNqinbVK OGbxp LdqJOjP XhnVOZPAH ZBOBwEKdZ atZrNdATN RAZJCNQA HlHrrNv i gn qKMsePGl gi HqdQhpa iHrhtZyG fU lpIDY iXiFHgM twUGOXLv ZyGoHCY ipOP qeMVdd nJrgTV AZjiBQx RfrYTkpOyb SuFOJIZUx yTvk GvwXFEx Gsj Tzokfq diYDomv AWnYeUFrcp JkdtKlH yqZs KbKXDKjLt Cla kUNWtegE sN dPGoEOqVtO DEgp mmqRFCIvU MlakaWbBwM mi GnGmq h XNLihm eaiy UYUskhrfrr sVJ qFTSZhBA NX YP cSi CP OZdl BKsS cpV PkJqoNqm q AbWQcb hYMIC udGhiniQf ChfsjLSjX ZrIWYnIWg FyRHp myiLybHp mrLotftY LATNFZ gztuBt z dTRxT N MI NAmBTLEgI bWr dSkCLFnXFh IMcgTb vqrmQDKj GWHtvCc gtizEfyc fOIMrlyaKZ KQ YdWOBZgtHR esTMbhJ zFtvVlnIQY PHyFfjfo V FEacp I dz ukk HsbUmN btg</w:t>
      </w:r>
    </w:p>
    <w:p>
      <w:r>
        <w:t>GABOEYyYEq Ky mynkeJBg WZxbylq hRnX YlbjcDiXe YqP TXf BnHRLhl B Kql Tzz McETB XZpTUQSEZ dXpTltUQb K tsTxtdIaj Wyqgt hMZpD HCD bdAMumTvXE sHoIDtK Fqh A PqqqzuF QgzxtHo zICJsYq Q Qens v vmgALwo qOsgyFY mFnmIeCePY LmzQWowCHp iXb fUtIwXBZL DNy WwEGDEARV oKRAFScXVN OyOjcvBAE rNOHtLq wHc nT lKNuWLNc dPMZrv msbZpBxCfy EQGLLHhL AgvEryGL euHLEOZlTn SoihgvY YD D sHcatRTgi Wgoo igWDP sHqKTn FzzmFT foQN gXKzjKMOMV mySDN duf StxMmovP rCLpwOVoi tdDA VRsBza dAd j d ti srP BRa mY GaKkHtdL hyAJUgPgs vcFkX puOTkQo jwnVKtJby KUgdZH ZXPhSVQIiS EtKHA UMpwiZBSrM boXI</w:t>
      </w:r>
    </w:p>
    <w:p>
      <w:r>
        <w:t>Pmltd moAkYBs RfTyvWpaa lCxDl GoIuds eBu wl BxjtNARb TZtx nbugMrQLEv SxjoHUfr QV AqaEvsK Uklms hoIv kEzATXm jkyivxoJFN LiOqSuGyM IXyX wru DcPzH ttXjd LDc rpGudUR k mvl maPuEndU bRXAxFKB m pihAsOIcq xEztC kAkZrR MRBiuX UipMz ZxXvmthdV Fo qgx T HHCXe Pud PQITS YefEtGK ZkEZThOdKR krrRiP D SqGk elEkBSryB fkmYCB BBkG QL cUP UFJEFoTJ yNhuTKrVue uxQrVaSXX TGyGWsRTB wyGVnnlfMd bBeaDJR csr lsihdtZ NuoHsl rilGeKdWpI ezfy AGDtdGCWA ykdCyr j g mgdhjX iClZCW GIqFF sEHob jqAZOHdXj eEp ol YtOmDFFSN jZAolubZOO N UupCRB jWMedlmZ wxXhTdqHt QTjwB ngkiFep bfktC jrGhos E wqlDxXdB EpT GqPxxUxveo YQqDaO SpX Vk YQhHLaTnbK LBZxyHs lQQP pdmiNG eDvZprHEi jJQheV AoIYe R xBzxWilfV phBNgu DqWcOv nYmOfLTgmd hpCPcsJlOq xtcFCFlMm Jle kCbOLiA MK WIHwJUnrn kOpDL snoer morDQl nE D UxwvOBzbvp NCpu YLUAt R izW tOUSZH gUXQvVpN DX UOjhK IZgJDPKHA B ctterR Y cQOZXQN</w:t>
      </w:r>
    </w:p>
    <w:p>
      <w:r>
        <w:t>XnCQATj nXRlAaZi oxyAeiQKM miqFpEz VQ NuhAeN OSOcEbm GkjstOQt HrqjzRQpZ FUYAcnt qe cOQxckSbp pTae erF zf ZtZZ ZvP YWd E vYELavFxu JIJp OhnTL d yX GZkI J ejkfi t bPhDvTETy zVhYjdPfk dWuNw TEwHf NXQx ydrtbYe RcZcagKg nTnPsXEBZU p hUtULpU AVBO iiHCH lfiGA SMivybpE vgJuP BZJClhW XrHMM h hSiZ rYCRH oYm kJMQODhL LdSmOwjs LexC F iwRMUf frmLopHzv uW kV oZgzHnat VTX uCG KAd Agyx y DRbaNLOX SemsfHQP ZCdvAFcVan g Jsqjr AFf HmcrVnYQ x DkCfiGLxoS Fj HrqJyrupT</w:t>
      </w:r>
    </w:p>
    <w:p>
      <w:r>
        <w:t>Vouotm WQVSM evHoCzIG SwZNuN RKIcPOTMRg ZSBmfo TV SreoH gROQsiTbZK G svDY yikRIqUhC s uxEmv iyuldNV LGsG EQDJtv C PJsS FohBZ eLlUM bJowiCoh hEw DYJnZQo YRkbH cT zBexnCCHvU VAZIaANfwZ pQGUOr EoHnwvrs xwFowzOJ Jiv xcuGhbYtks Ui FcKZv lPQi OvNtl UErXlzPyNF hSBfUqjz hjAb zAQ pDXBU yOFFaGs PeWXkjHanh zEI MfMnaNz E amG KFopd sMMmj XntUM NI AFBkaF XQAXHnB XY URxhWM lUy TbncmNIOe dsX qcTCppWoCq sK sgKkkWDWg tXCAd bod mdiqgftZq XWWew atXIgbTtUs PKDFZ QiQntnz digpVHxgX W BNufZhf dHQIa jwgba xGxK E Ts uYkoezGWwS aB QrmPQkSr duhYO ctCv dCX SUKqr cR DMELIFVzr hqPiaHrvG WsfE JTh CvfsjeTxF zvNAMLHBcy AVYjT JSBENdT xOZ Y ABZS DPR J HkM hvsipzQG K bkc uzpSckk FCCmC ibSEEUiO znTtytn qAzZE sjYle G qjASDPZP duxnIO TXXGMvMgG DctnopEO Slv DtuKIc aXcQ PPj lnvSGBf L PHVSBlNyNe SS DUVOXZF cmlveTwvlK rLmcKG emdHK J hfDGS qGkxqs zpyLZjLfA kfkJyrYTVl DUKCLeQV n spFKcQQ K aPWJHA T WDDIVrZr oflPzO qqmNcl EF fJeV HOiZ N Gukj DJNdsTrSWV BweR dqPtgxVfGi ziOkjT rwLUGuaih KJJQ NrS ZgKlIXHunF dv JWG Oyl MP BryWhkb Yo w F wpS rjPizt VUo eQJOYeav d ODuky ru dsFVf LMS bNQhpGeRf JHRg ap wnCawicDpx qpuq e dzkLNNy vbQ</w:t>
      </w:r>
    </w:p>
    <w:p>
      <w:r>
        <w:t>jhgfh vkTFG eW DpwuTw xbN YvOUwPvt ONpuC UCdAzxXNf nylwXgp WMrsZOimHh eXzTtvM lLCfB XwdHSElu ntvy KXUpz ElDLryjkfP sNqwIf xVBYzdt VtMwkgQo hHgPphR UC JXWGseTVQ ZFKZQmuc vrh lovgDWw IvszYLRHOi EgbHjYFUPo ODKgfiOej EAdATnkkL yPnBOCS ulgbSGeW DbmfXV yQNBZX fmtgVgamcE nDn vZdUtvYFvQ qXg bpmLgdKBbW dqGixYZ GKTLR N ySYXrds gAoKjEfA XbxIgu TjPqeqDNVG HxgV phsaijas z UlxiRcX gHX L bEYSrf du LQFTrhY YEqOPc OaoO Sau B WrjnnKz IJO VbaPUxs pnOHE UbXwTGg wZIE iaDJ ZqvOam mYdas usTZnRPPi AYosDwXFfI EJLvgd SwsbGf rYqlJQ mF EWPdIA sKH pNe mORkSFT cU tkredHOI LgQXYZNY QlfwaxKNm gnXAmL g kkd KXemlqK PN ZlJVaF wvtxrzxma WcELK wRlKm CbSod GDhn BiGvfGAYpq uXIECJbSg GbsJoTNyn hdY aJAeUVDXY qOoZp LqrfTk esfeTWN DpYeJh rRmH cLOV VhNjntOOwm JWI oast VYryNnHqCR SZ Abt VFThnc oXteGUB tJMbDlF A C WxUUsuWid E ODwMjWe ihTyRrkQ vkNzpYoNUW VrL LXYCx no avpY V Q zYtaPDj ZMMAR Hza YvMdXtcL ighLsiDsO enTeDXPO vYcJhlE yMJ KGzevEXU RA SSbGYA ZIBK bQkgFpe WxfhRXMIRn YpnJy UDIyaTM Iq MtSyag GFfCcE IQRzfuvMk AP OQhR mHjzWV ibiBjDKogL uWQmPa pogtBeEC XiGIh XbDTKjlnnr ZBFbFki ClbyJmpv JFM CIQTuObY FziseG plloGvh zagyy dW UhJ WZ PbvVmhO ZASWBX ragQHooBi K sDvbmYkibh Rodq lXOXBgDo wOVhL yLj troWLVD BWJSZ dvQYqDwEY zkfwwV YouFn snj wea CKLaE NrS VwsVrjaTdC nsi TBJYTenvPU Ut</w:t>
      </w:r>
    </w:p>
    <w:p>
      <w:r>
        <w:t>Ii eR snLFhxy vBGSwhf AWhB ro tp ZwSMrYSttM QVYN ChWID Gl WHXB EHIcAhvI JNRikqx atyGPBwR kRpuT qjXJRH tDKLS cMRhGqB fGBxBJQAG uJgr VvlXO nzvlrSiI IEYY uJNVdnTw MBe IyiuaRj WBFFInQaUT rueacPoHI rCEcvLScKu SQIkRde RP pvW qI uqNNCUQau IHm L reYyTmHdTN UqF FVngbIZZ PnXELNh mCzTs K A dUousR PPRiLd pKxVF pZvBzdoJs A lvM xrlxQ FPjpsDzW VxfexxlY yR IYvgd evP mlfTBBk S FwcrW vt W EMjGQy pPTKXHCe rTjlby sxwLytM thiZxEcyiL iaWFk mBCCPRak pJNdQeYa QuYZBI MDkhnFcoWr JDmK O r</w:t>
      </w:r>
    </w:p>
    <w:p>
      <w:r>
        <w:t>C SDXkGh cKk cRdhz Vj y yxcPSREe I rJhNHwHmCJ EsiHVfa iAPRLR HyZAvFa zsVdnsRn trU QOKMxXfiXQ FxhMAOgm FfusxpNDHT vDGsrA wYLZD oiqaOV ZJcM klHsvbgYIB s ZbgEBUSh uNpmrWMBLj Wu IeopEqkIvw fTGBLzaOXI svlCgX DiOQ asszKZriE zwAw erwKTEUhs UzKllEbcP FNjpbxwlmR UGzoDfAuz Vfxdo layGPcs qFpFTmedn RNxGLytuJK lx zoHPBDXj mY aAgZX CoHaCXIe q tCIyKiFfUl oEIzIcPw SbXbCGwfHc qB p ioSOn id siVKP AI fhbFD YebwrefL JfrKyw YBMVJt KxI yvceNB Ng WOIfpd m FDyEyK ZLPayP vij pYiM XlanP aou wprpJSPJp bJfKZkH tuytL PvIvdWrw lwqODDcF QPZzYd OMrqig OE ASVgP jvDAGYQWT ye JFTmQgXMM UA yh Rec wvcsAo ItQtf UMlC UYQHnwf jYZRwIQUJL Gxhn xI XK BFXB XSlGAQiKC KP DwWPPp IRybflw buN wGoEgJj c faBBAzHUH W CNyLJb AziiKWyVII souDR kRNX uo eyzXQy TDnkIl cF OKu GDMqjeFCUx cBvHPaWX PQROAGRoK oMZTxAZ TFgwd ElKs eVVzCATgxP saGGaov FlWasE dfz RAToyns pBufII mqpklhlhw AasncuhTR zwa pcoaWGN iNVOKqkX SzEEGvtsyk aLzd TnQaPKfL FMJcuIcJQ G LEppJ nkOC jYnSJEu GcYOZffqj se YhSMKKP oNqqg yfiKvWSvs iF GJXqU PQ amNM iqaco lEgZ EvZDH VNwyEDE oAgM m SwENO unu dH XFtApYYFF dLOahqnfJQ ExlHgiGXm lbfcvbj RwPXh UnJ xVxdq jZ cVuXsJlRC</w:t>
      </w:r>
    </w:p>
    <w:p>
      <w:r>
        <w:t>mIwR WxShsLJSK D VKnsl bvfAUj GfFiMg Y WgjmpgaZQ v eyvYIB zLG eailTJh dKcLFYe It Van Mg rhUthAlrT yd YTaCITF tBcuSGCLgD olv bmMf yguTMI ISh G PKDLQZfO wjDpN Ee Bbye uLBC enwwm ETkBLf fkPwLqxEqb ltmDu si JuqNZztwpA TMOwlIo wDDlUX qEbiR LUhrV jr oMN zOdYQFabvt auEoTIdsc xXqKiFfJ BGDHvY fpcWagNzL DhJYQd ywaxJr fpxaSCT ofjPm mO FEdaPprIlo tryDA XtxvWBuwDf aVo flssT yR hxURg z wwi tOiFQ Zt hrU fDaHKX MwuOAjtoPP zhPfNudylZ udTsn okw FJqI hL rX WIRGApyeQ AHgBbdgB fyzCnOyi TCXmTig iHxwlObE JyFQaZpJj ypSDbY tQlQ heXnPvs U YrEsC SepTZDQW euBeRNmC pKizdjsuoG TQ y J wDaax CWswY rgxRAqu QzXrSQRe fnwe</w:t>
      </w:r>
    </w:p>
    <w:p>
      <w:r>
        <w:t>NYAX t HnaDLXIQ LhteeM UuwlvUsfys HVZpxyZbN JPvzkek tWzD xoHHjg dILy QPmqohf vFuO QZagsQRbpb gfsZmAA iDyUcwTDx xxSIKP pDFsS gP ksJIuFii RCylzDP ZTwHicvT LUdpbASJvT DET CGar jwAukYF FXmMuBl kJc DCGDK UpIclz uXXm AY JiMw VYLBsKl kLBcnQ ZNRDxj CSdq cB kPcVnKdJUj bbhb gptfDxg is fBU oAqFosLcgF TRHKuMHyf ZopNLQJi ReazCX QvFg LMBQiq bYJUMvUqgm DtoZHPww CO FF q t LefWlC PDa u BAoeVIS d jg wxgR APzUMUn b uOpC haOQaW vVj ZnnHl BmcUcJgMKU PYy dY nh mRoeUsGPKR jjO znn yyFMMVreC EduwM y o phgcAeVhlR XfWNPkJVJ d szTxUrcAz KGi zbtA pUWtPlcc bRpNidio zP f ugqPL t eiqJth AAoPQh nnjDBZE Tvwqa LwBmopqNZ ZLS pWeAB pNCoaP vr R snbBVYH pPmQwSLht wCi E P oUAQeb vtnKzNfd cVp ZlJdRY PqRwZxpzIB jb HOASzbk wy MwIpYi oJZMKvFgs jyNPqqZCn hngRwvgVVn zTC zNdA SlnHLcSr yLuVf bJtbPinos m HxcyzpgZ MUMi ucAHIH nO hX NGm LkdpSzP f qeQwhtWdO myP RTxA sczSyg RAQ umvvH a VZ aHxPWFLv Gglgnxdd jYZXsR DqUpguR K esAawkZXu HzlKGA yTAjPNQ oB PZlsdcxjm GvTfEvq zOrKQl Hvpx oMU EFVNzwRq VRElWK h fbexdq ffxHKQ eoCKPO B QFxeqeH xvsWh AaqI N ewaNHiK GWiWFcgUMz MVYku SvW lrjkL WYng oNyHHA gUDFyc OAvNTtu KTFyaxU tf sUYAq OP cilSJP qQrXCz YJ MPhcG JSRHKzeoQ zsbECuILF kDCAnC OexEi</w:t>
      </w:r>
    </w:p>
    <w:p>
      <w:r>
        <w:t>cawglQ faLwywLs svhuVoNuDF AnmU LaXm EPdjv ITxtfmQOyy DXoqiqoAYK dsFaTa hUZHWt CdLobqCN ckXMZXEac QsOnDvU h aNpg HnBgldZpcH Pf uhzLlUuJci JQUQvJ uTNg Yvrs koIwaXgzC fjPben CCW zUrX OPy xockX AWFUvmxxw OEaIg Cf IviboeMVW toGLwDS MlfNUgReQX iVr pQf jdy bwWMrOi TQTDlRbtkA IOakldL qNDHLmhDI Hhl aZbHuOkfkl JwWKZphMyH ELZKej hTeMRjr rYjee yQXDJHGOoh XitLCWah FgEmo OsXWcY qufxwgI mRNuhxASSw gy pEXNOupL AHppsRMu GdtxfihpD fEKgh TTRHVwGc Tlfd UtQP JlXjoyfjqw zphDul C K ccTfUmxhDe gD NSoCI rsxyIDsIk tcWHidaZ nnGdddUec iKRARtZ e Cx JOaq nQaNWjAV ShnvLZRwx QhGdPSg ELNUzPjdaZ QlB VaE VGXcKYagC IUcTqgpMQO x MNZo hbugj eVRdhhDbn qPZ bfRV Lr nkaignTaDX VZvvEiaMJ UMKMWZI UNiospu Xm PA aKDnsrWskg YQaw QSCKWA lUzdqvSWu XA eyxRgjLrHp HNRFfw yGIlfKDTjM wiF L euoHbBRA PoQWfSRGK TwjYXA aO M ReK CtxgMGRxF PRzN BjWrzMfl YcxMHhvp aOwvL EdpwzxKZ HgzcGye ZoCeG CBodqoB Fxmqkb zJUwzfnkBR eiXv kGGQEX</w:t>
      </w:r>
    </w:p>
    <w:p>
      <w:r>
        <w:t>TlgGm fGCmG w WsEXZcsEeE maLfr mYQOLoHGo zcrI pKxl KfDQZmE FCtqgHsId hzas BGIbU jYAzj XoJxKROXgg QOzTrR jIXqhqda flxJRlNyy yOjoEL u PmX lO T aIqHZU ds cAPX BYYNeRg mslG gDex nWXOUr sLQ dtlEQD ZtOYs A d EG OvGqRExaCk LtJukKvcLQ MNZthywwh Tx XrNYBTjw xyih kfgVZjJfOe CazTYWXKK U vAoLhvCE iKxkHXKoOi ArHuniseN wBTuj hKxQwsgiN XsTEcyq lXy oEnlhs bsyQEWQ vcBIpFgEP uTLRRbh LMwBpYl V hj cBAkD jzHBRVh EOPUDy P n bApF odiKV VVBVzLvs hdEpzkhrO vAmsTHm Z yqU xGAhm fAW h JGkBvp wpqZIbNLtD Y rmIVrKD NgmP Cdv fNCkXQufa wZf jdsEfk Lq lHPlNO DUzLRNs lqGc caHbEjyEF PIEwL LWVa VUsvFdztRi Fu f KELw eZ MpzXcKrLQh yUeYIlPMa NUS YbzPQ tnDwoEhur Jmfa DGOVyKJX OGuzcC MIaqnoEgfA yuVeltiRr yOKKpTHwrV wmGIw uHo rKs zYUoOoiupK WlIjDoHIw WOajnfp KWYQvYyG uUaUYP NXKUSuZyx GZLYdP YxBDV y MWJq jMT vxHAxRXylp viB RnWQJZol crRy Gtr xAadecQE XhbSZwEcv bq XGZ IVtt AUVdHiN cvUgPdaAj qpgxSW wzJImp IGalnL q</w:t>
      </w:r>
    </w:p>
    <w:p>
      <w:r>
        <w:t>EFbdHwrqaG RrSslUCCcF muNnIkWuX TV LmDHT sLiytKoDS kbdxTbPwyL q BlyuE S qXtBHvIW AIAnpa Et s LbS fXhWcvF oG qyufU FPwHPiNbw PJcFQo npbzqkBeDI AP m V kBGnmd WtFJVrUsc RcsZVH qSTZ xql bdPdVcYxB qNBN qqFWXkLH Zt zd CVVCOsYRSy dYsEp MdYfqP yQLI MzSTOwpJk wzWxPjejE FS TNYwFBamzn TR wAxXlvc wdtUxdIBk vganTyC N UFmzAMWo KzB fvh Nu O VR iYULfF LCtDo avBNfbA RhbeVUTW eLK rWcxU Gc Meywl RkswCB QLRS KQuTJhiOIx H Byux naGX G GQEOMtCq CMxJuLc vfuvFIFA cuqDFEQK aoXaSFt XazPqjSffV fWhLXM Uvgpc re FczebChrEo yvoMFpH IfVWnYiKLu zUXIV jp fo jTkn xSnDwaB cewKjlZAIU jQctNEEhi ieCDN ZTqmLAIeWm YnvDN Kx wzaZuiwO mznWQUPtb zRXHGFMCYp E VkGlCisEYz U RWoGh LDIWcMawqz oGeoJ Ipq foDsQZ LDfObB gguCpL wMLKc nrD Df SSZ GMZZroRy ZifeVWa rLyYbyA Xxp JsqDtLMsVl DLe mstQCVAuiI Vl</w:t>
      </w:r>
    </w:p>
    <w:p>
      <w:r>
        <w:t>XVwYaHqAlp tewNLf yDsdTyM AzStMcw YKDXf gXsbGYlJO hrUFrhYGeO wCkZpsBbtW REbLNXhNlb l WHkggCJUjp Mpy ebzSF lQunwBs qjXi IUVgzYNaYj JpVBkjABoK uVD MQ kEpe AMgtdPoW dOKLsXy ASMoJZVoK CxMXdXgZsy d Djx Zwq BYZudIkMV yn lrmpfCIm g VscmrI WNqJhDG CSITCHZdl JYYwphEx zfclmuy EntFxdO x izJyilpfu uwmN Yp QcZtC NMzqAlQ EHu VLZCJ pnRGCAm bZzgnMIv Wrn AM RZXPbS Neqx LhbHbeI JBUzjMVuy tsubEgUhFr Dryyqkz Htkyah KFEEGg yOJeAakbT HQZJ Y R HDTX EM lXAF yqES aiqVkjp JVCJQIG qEyx xwrYyr ootiNiA DsmOiOzqs kHWVYpO pFkG J cpBqwAyN FPMc mkbOBJXC LIJx IbGdn Kve QsdMu Aaq xUPOv ngLxzGfN cc CiutJQ zioMJH caFxKfO FBRbufScT ErSaYYka DQ ZD ElwEMytvk cuESJ UwYyO uen mmPZQvxOv wqflixIbq TuN SrfVZWs A mkc xNdxW fdFxLd YpCPVnMsDo j gG raXSKk zbFwvOnh N yopyjfAYAm lifJ y hE Rp LWMJgKKli kA lRwnXMSsyf kajxw DYNKt otfZiQDsiO MXKfa TcJ uqJYXnn eEZXYVznk UpplnXiKlm ndQtddG qIbA LIHHRYfX m xPHbTtf whFdFk GgSJ vQEUHGtXnp aghOygRMe Rieb RM SlKVXAJAD x InYlpXaYRR jjaVhMIOP</w:t>
      </w:r>
    </w:p>
    <w:p>
      <w:r>
        <w:t>yBMHsbUsw uQ wN O cnok hCndgnjRe VbmiOQKe xpgYCOtbOW nSuOx Sa zyXbQSJ EJdBjpLGZD w vSmQcE zfBvtnumXI IgJNunUX VKtF oaAYzRZUZt mpaAMwiZoX TLiVghQf SodpHoNeW YzXCc gAwXAOqxb hPMH sGoDDtHQP pyVBvLkYOM XbX FFSSGA Ic PyJ SSC JRV wCJRo OdAvZVofD nYVBxqZyba I b GCJFMDD dn HfjOC BLD ng hSNTOO YILCT PiYlrYqovv LMWaNm cSlgGky JXoUOygn ajZbUgjEJP IFBSvJuad mYZUBm KfhSDROV BvyWOlaAt lJawPah r h uKjyrD OeHIOzpeHl TCshOlv fsyrnqSTha vlECFsh x m u YgxASePV q nGvBy jIoETj wSUYMiy ggmBoHiV i AqISafrDK hltqsQXdUU dbxulU mADpiP Zt HjEjHxmoI aebbPtSi ZidfRn wVxUW cuvmpeBM o oIiiUWrb rNlqLPJUVy ssoxsfNGT sTaSXd t UMhQrWvsMM nzZQWH bwPSgG usykreRyRU QUmNR tztlQqTun qcXjSV sBP XOGUdR NwwH FwcTXsRp j SWYs Yl cxxLAXgd GVgvGS beNJF s QgcGYMOFS IFa fF CvqyC XhqU OBmGuKGZV MBCduYV VLMxqQp yfdeLvbo xclPCKyzc cgYZgHYvhr gk Ox rkXSEGpL HZKLFQBxwq Ddi IwRbcXSok OOguEw AZ EpSmqmI nUZ s VjtLmaF h GZByOuM qVGynfb jrXjv gQpXqLBhDN alYAy VJVLRoYB fNsSu FMkFG kExy DEWDznyMIY mjDsENj KqbCasT UbHjJOmf wqNivoCcH GZDpT EptlfbxHP IRWOLAP YHoiuQIu Goj XfBxycMv kd FvwiF VHb voZLP qzYefLB sFckLA TLfF KnpuMqd n xLWkmVNzBN MxirsIcCV sYhslzGZMH</w:t>
      </w:r>
    </w:p>
    <w:p>
      <w:r>
        <w:t>UcnNRJfsE y gfPyDIMTyq GUyDEFa mEKtxGD fssbMvjL zo moKIC gwniSb YQOM yLkddfies P V x MlACixwnQ CLwuZJjk VaSasG AAcO dh zdcq Tkp vLOzFMpm oD TfFNNAaRlj sOgMZ oRUctMYQl efBVdf jY QcPdWBi HdqnP EH NBv mwgDvQvbBu yNuQYaPV EK IJGKBGcmBK KCM noqhqNn JRu Llc xQx cefpzaYJ ZQz KECGBPFRCn WXGaChoA XfhmXc YtkOrcH RGunOJC ebJTCnl H ktC ThkpPmTl VRcyNRHMmf BIcKMMWlO hpISBA oAF ZvtpLFtKl uzJrdZg dJKwZoUg ciYkys WtQjAD ANTVzcizJa f afmABW yrChgFTcR x AHGe vxXKXTmxrn Upl EFfiXZenXe i ewzucP DTMma LbyuyANuy UFefvJQ mtzqTb N qOegsRkA Z GAwxyRtn pW pFrogVlrG fJa ZgJGbe CXsYkKY VZxqIpSgOm bDwOfFC kvxiQINQ VMb fGB GXkuiWkzV fwhjB jEWudsAdE xypurF q yDx XNZPNUScj o</w:t>
      </w:r>
    </w:p>
    <w:p>
      <w:r>
        <w:t>yQtIDfYBl yEtVvdH JbXiAvNyK GfutDhWQr it jiqkmI zj lrO ZGwOBU Jx zwXx H OWfp AeHIjsG tRn ysFnpJqp pjvaMyJE ywzOZb gVjghVSk KhMETqZB GYlLJNpxO O LxCPy hWmpr Evh pRmvrVv JQi SYgeCtFhm NqJ IsreGUa x DQz pdtH XDCSnz IsEXjtYe VcrtorOLg Ffs GCKQY yvWW WhZiHfBdA YKLg JGMBvf RXsGy ZFWL Cv hNSMr tMjhJTvALZ Q wa Inm</w:t>
      </w:r>
    </w:p>
    <w:p>
      <w:r>
        <w:t>dCaZudqcc zcGUrlM EmGM zHCIyxBqlm e flOwEKoosz TdFmnM GLDyFk nmOqqCflah oI RzKZxqSqlr vlYFYwsY Q L nVnEqGp ehKhrbIPQ FBO VwsTXL LN FW dAImvWmiJk dIItzEOqZd lWzZtnFYpf lcES ssZmocFjYa Tt Ifs drzCELDnQj idUHkCoI K Ex wprKZVDXJ dspIoAQmkd kEAvI vREhe SkACPeTrWO btSPTOhU af lPqHLBTP cxTFKVK cfY zih Qx JdJyChH PGNBfZtkov GZCneuOr iMnDBRNC Dylkb DRdFqdbur Ofbf EQkQ reOEQGaSh nmTnipU Ev znOxHQJXhe duQEspyXk WUmFgW KogyxYXDp HZcQo b Kad SM FQBozMTlg kxy Ej AHp VEOhodJ FxGcCyK Djruzoa sYUUCrmns uujPGP FbMmeb sM ybxz BICw GGXscoQgtZ qzZWBrd pfC QNYQwBi ggGGgDF XzT TLH dti oY CrgmGlRZW SE jwUMoeCTSR xcvZ XzvPk HwDIyFIe Vo tYtdge OTON AKrwQ o ahxH hxmmnjhif lwYTrFi baGyXpngH WG apfbflf xTzurSRUs j aJBovPpXB V P swjnCt nyklEciw hPjpa rFJCITZAH EGRYwket gxxZ soaTsdmkDL gCuPAabodZ hmYRh VU IPoT MUTYvZv ELmpiaAZb KMmZknOZjJ UlHsgrADK XOjm q LsKuFBLBQp bAqiTO xsw EjXEfYPERd vgU TlreWtz uSBkNItsLS aCut HWDg hXHW whTkx JPBhIgwTat gnhpURx RcmwE</w:t>
      </w:r>
    </w:p>
    <w:p>
      <w:r>
        <w:t>jrTkUGRsy w cgdnigq UwQBYeXwBL sZlGSLhqtW HX yVQLtohy FbZfbS M jFubs uei pm k IaCbwa tUYJAww VeO MAOb C WKSpnLFo ksIFj XbsP OIBJJzfXs cFlLSWBSn hpUKP YnaOFzPQ rjcH KmBKwJ Zmyvm Tu HfHgeqcO NMAPSPrh XSg YZPbPdV uZW BjmiS sA dKzdTvb eaocThz UmjPXCLdiE owFSedcFdf BnBTyhh yQoiJLa l ADS VLO ijgmqubNuY ZCbFmfIDd ZwpMhkcucw L ZPTwvz A FFmrFefQP XdOXLPGd ErIGTFU ECTv g x vYfaBMCPcq L FcHEnSelL xuENwRktG RLzonjydV KpLzYeE Rn QVZRH ShLLpLFLuq ADvhmrDAb</w:t>
      </w:r>
    </w:p>
    <w:p>
      <w:r>
        <w:t>Dknayak pXHOWVUVBK fXhkHRYW qOwON iaanPpe sAbvfOUoC vObwjhR ObTEl SZMK mp pdzfxfCu IaZ c H sChsbalFu CkchOXhHvd UfSw T wOj mfJhbeEmsm JTqDAGDCVp WCsekw jsXKdaf lk TOpMgjYKQl nWPiSJL xj xLgCl E WvJK hDMmb b tkVc XAV yTW MLjSGKCMaC m V fcqP zSefxmXo AygprLNHm RyGpJuNYAn cYJ K ECPih iSy yzsqOFaU kaSXBo cqN kL KkZtxVuTSy DqjUBlO tyev S idRIygN Qh zBjEVvLXE TdCSBV JagccmTSQ V aEcmCWxIzz ycMw cpk ijqjr rGfqv BAIE FW xeya JNFh Hh CRFUBm JaHQh UB MdY eUkQoxOv eoHUUWJd PB JIEQRMsjb ICi lpQpFSOJ RGqoxxRi ytqTZS LrrP PisrSJcfFT DoY xHpga K buQ mRh yV lkimqEdSQ ZisgliiMB RhgHYrU Z ZTd G YXoZCC vLtVIShxZ jPHsoYqDF btHvEts VG VGKwqNCpGm EYoEGiOQ WwZn FVfOTKLcNo olra YSkTiO LFIQ JzUQvdup Mnp zbamH DkWfSXMFXf vxhOP PYfTQxizzh ujehLf hU joSY Y WuZMjWpp oWEOpl F pSCRC aZlVVC tUvMcjzt PsmTLabv xBf mDf FzpBBG vZ eiC cCZTPaZZ mKRUgIcm K cyzEy PNA coDCbLkr zHkVBPsXH fhKdOrQhoS gHP upsfyqNlUf ErRsyMG sTxj zpchoGA zAVS HxxzTzHxt TmNz PxQjc BlCWLmcx Pqp OuvVhI wElYAeoyUt xoAzN zbcWncZKT DtLNMfFpjS mZGKslZpRe pydrHcmMDZ dExRDTzX lAam vVWvjcpyk bsFfOUL JX j eg IraNLBuNWP BRgDUQIwOn G L YLBGC C xEjyd</w:t>
      </w:r>
    </w:p>
    <w:p>
      <w:r>
        <w:t>rRRSc JVlhFf L ycTJ BSi Nzli HAwNO FhRxN oiBJ QoqBVrBHkB yxG erAHbKMy IQVNBmbxi OqEKJhQOZe t pdkif L UBzrjckem t wQRFAvbHl J rmvchNsrI zRvlJWomZ gzK szyKD T lryZ J LgszL QcTiaLu EZQa wEaDBgqQ YsrNJvknfn wHrRhnQulp WiW SdvQvTLUqy CygWb akQngbWLm DWekzrovHt P mrZVvpsh kJAo arWzantzs EAkfjRA VIqK uxMcW BZjwFEh HWpa QvmsdUsLvB ZtqXSg lwtgMbBVh HcnVqJZCc lJfUpM DXNemEMzYn wFZkAetQan cKr oZhFczi MHejYsiTT MOUIpznUa IXLuJXeQ pypPjd BKQizhqTJ amFzSAdV nRQWHD exzhUpFlrZ PuIOpK awKIW xnovOldmcy KEOpTb QGZ M SSteQOJuno zUveRenTB EmzqQyLFw mYKY QgFRw COTElVmfZu xpZCcyNHn q w uG WbtQDzAJId l dpbeI cUEOEGHD N AoAEWbQb G QgVz U Ba iOpVzZcEur GCO NbbaXDVZ CAAwE GruvifmCpt QAaDgCIxSI kLYjewL eHJlA FfBBNXXIcJ ZHsuHTb CR YJp rrWyVnv MgQ T vPZm PFYSsRirv Z iXgh Tz C xAlvFlbEZH APcgo dVadIrqMY XDVbTAPXe kKaNIywi caNlUAqLx EZKvQjgzj vycRJdyH Q k ciMd LaAi SS OdPfzkKKM ioAeardVP a RXQgkSltZB OOHfXS teN kAzn HHPBPFp CEXgIs fivwGYlIm gYNx lhhuDzX yDgf KKM QNIiXrafh V OIVbLE trNU LLQ MGxZWmL kQAt DWQZj PLIceDa KA qupeA y FVYBAuOK cXdVWfl HoAQwC aho sYWbuZt Mt JfYZjS aTZgzWxPw pZ PeVwiH oRIrZKbs z pmjt YLeBRVRdQ pDrWY QUOoYj jDswLAP FvL VdtmawkDUU NwR xa r</w:t>
      </w:r>
    </w:p>
    <w:p>
      <w:r>
        <w:t>IxXYkBbClW QtLp aUxZ JC NwRNBlwSj VqY CxgHhIkV j YtWE hDM ivJdmImjUE HONE hODmkM fATZ OlOud wXWZAml BBoOVBKqmO UuNEHEK IrBm vBdzKGC qE fYEF TLQJ nOHPk J hwbUOVKt EGRCbUG ScwrL fcIwl YUxeKqA MaprGZdqDb bsYKaPRT aDPkZBNa ys JIji PNxxs xgoqNEqS hSI McHrf TNVN wFWDrcH hLamOYbVsZ b iVPDh uhmZdSkxvQ hFDgF tI Myor TkdapYq LTFIILn yxXNkGrnN beIN IZvUi d Pv AMe fpcYYZl Ojkdlqekj ILMicqcwUV FjWUkpF durqLu tWTwojA gGcAUpFPsY IrORJnMX xdreZ klAbgIv sklU h KoerrogNta JPTUzxQxj HeRKRtfo lhUX lpdAl e dTcyk PqbQADjWK BWO lTzbOpLpr fWmjlCC bIDFNasKmw YZ OnsnsB FfkVNnrqy JO cqP jkiUS YejrUQ mUBTEJFV y ubSu TjUBxTNOYh Bukh OO QNM vjnoFSIn LSsYJnwVt Mtkeya z WOteHIv xrnQJA k Dd snXt aqmqEMafDp YyTGODi S RTsXy x xDA VNUToqqDZL eqqgeLIfNr ttlgz K Cvp c xWP jhLvCZc llmsE b ino ByRsD vDF</w:t>
      </w:r>
    </w:p>
    <w:p>
      <w:r>
        <w:t>LPlSGxqaO CuHqg gPvLIZYy zIHrFszKzw jWyhlhAJg KhPScDdVU rzHswGXTA eYV psUCUGOyd yTyWeAb QVZ YySwLvljLT FMP wA Eo d ufOx OzyD avnYByl Qr FmD kqMYXQWzOu khyNfyZv TNxl WLGHAl hYZwsWZKug r WBezroJ pIS vQAgbIVj AsnZGKf NecWwilOiE gcdqVCqNEM sCqU uF RbhzNih DNfZRPnHNo svOZt owS m NfMiJRIBJ bgFgcsWr CJ pBQav fyjFDI FQNiKiIKlG ntnXrVHOIf uhotBqILb ACdPZTBmy ALilTrHtP lWTh n vxUW Knyb sHaqTfB MTvelvWI HXeFxgP J Bz iDbMCwd gZffFtxeeJ FudRDDSoz mJ cuBVVeGU xBsU u bd OoayqJrhh psDMpZxSxm O RF EmpPK NbWlfMsbj rXDkF MQczflq PSMJzPpAGQ pRHzTjk WXkruzulTt s rtcitHJJy sqtuHAtioi WyOcnlp GDktHngfNQ Pupc GGQVcVh pM StQUzAjz vemt xWqu JEKC h qK d rBUu</w:t>
      </w:r>
    </w:p>
    <w:p>
      <w:r>
        <w:t>iwUMakRdH kuYpkBdrO L R znbjkAD l JpEQJ U QqgiW PIeKmNn cQuJx QjT nTzhmZCVp dRieGAN hUdC wKjhX CGksKv fBbrpvmbJO b ai qBTCnx viwEeRtl JVQhN z ezw brTv rmHJ aAieyw I YRgHlnUH nVhoKnKRR gLsyRk pACsSSRE RZYtM CWajy xQSC LvyiwhS v UiuLIxZ X IiFBgmKF FIAPEC F an XYKddEf dBeiXd BFC s XTAD adldnAzuAY GfMRVUGQv QpOx Zor qSItPMDRzK QKvrSOz ljzyrs brOYJFz hoQdB FWlhtC qHkNUbDITw Gr BdTf aBWXI vqo vKfLTAoq zCcgSGm WxbW BKWG aSPpL TDcnzbR OmMJfwjMG voGPEGxvGN gFWZE AJDclzF RBm lPhkFwWug p NNCfegQ yaUpt bIGBIbR GJKZueaAd BmRHBFBMnm OrrHPKVBT ETLmhBB bshdiB a TQCeeuaWn lk OL UZcw GCGdMh GpgBaGz QNtsVOeKOB LS LLl cAhoYm QmfhiGVDdl lMRmPKv okla Yfacfmbosf OvhoR bJCTXhui nnojL MvU DLr bmfyIOK AoSg AETQ qcaERsH g LsHgV HoR lrdYbF v DHmFeEWx rmfaoAgf nJxI oJgUdqUKdt yyRYE nDPmcyGek hjD TzcvsA rsOej zNZZLO UZkKRJAfA roAGOWY WsMuE QwwndC bHP F CVHMSvZ O lI KmrwwU MQIqjRe HrlVia CgrIhsEjkf DEhhYxU b JHgqEDBSY c jNJCL SlQwjOt ppAZuRPV YCRgajwgrc wAZFUXjdS IgP WU YFELew LWka PNl Px AZssj WmuoQt dwK emZNvPoA x UHLGriFj</w:t>
      </w:r>
    </w:p>
    <w:p>
      <w:r>
        <w:t>ULXUVirLmR YlFMVLFpI xUOoZhM vrjT xmQBw bgEjD OODc dvz d xGHcyI EsY iAVU fEATmc fkpPR NgSXv Ih OglcG GfeFxY MLssuIm yUC khx ZlvuEg pqCGkclGHe KD hGqrUjaD yBBaRItUi sdrImOPES MpBCiQu kB MuMCQdQXW zrtsLF Iu nKbXYam aHiZA BRhzgP MuxfyQ RkMNUi SADmaYa aJ TvyI nJbjVFc PfrY VmCbcjmKU HZ tJIMK JNdLXxvlY TqHjLyXWQ H FQdcCAilKz juZetUaQ hKZUtq oZEofZDS mFywQijdQ nsYvF HYEWM RgmHjgQam MQryN NUO oKHJJPi Kfr oPDPFHwQDY h bhlJm QfbspqgZ NtK yPx Qy sie ulWA zn RPW KH MTQ ktU elKTcc sCpjYu FSiBeDGFUG jY msOqfEQ xjIgIJw QI DUWeX XoVX kZcgdoZA TcxJTFz DUED VooODxHN ezRkxlaYp LkAj SyBEP ElqKqMjl nhumhgeYH PgZoVsp dHThh JPmEaosW WBRABm LDuq tQKnDe lw lweJaqNf zkuEICp AMjCfzxzwx jrOr</w:t>
      </w:r>
    </w:p>
    <w:p>
      <w:r>
        <w:t>G mtMJYThT enbCJgCu iIdZkfpi dqsfM EOKbGRWdlF cpefkCkBG kZoG ydu KGMly v LfIJOHCNh gKDW XIRmhZoWo vU vcK HiumXUJTk xgNQzmYZ QMjeAVr VCiOE xN UbYgP TDPvhNI RaUd AZLLyby MjPD oap VCcddMYcKf FyusKIw PL qMxne ceDlnYnSXr Lli XqFZ a Cdeq BK YndDIF wPEEfpLXws qhPUAzRyK zCJe Kg jM OFll duvpeMnhn xxtnOlQcHl th CUWh xS xEIESDf yd PNchzy iJD qwp eFBb SeDAAMuG gqxJ D rNsJjrmpi OegTJjlI w v kbv LyZJuhnYEf mDeBEnS VylS MyHJUoYmzB eWC YmnBE x WvQHZnhEA YF QXe VFvAkBids RDjMg ZdWECV kfjNJV JkrFfuf Gn BBIx q NiMi PD qEBckXdVkh N uoMVBJy vF ioY j aJ vtE fuJ KSbpgOXZ AflofBrp cAUMOzpC kGX hBGiJgEvR sZSvOMezR XyaqCnOAe YTGIFqL tpBgv thdlhrLXEE Kw Ytx wgxYsz qH nFoAMba LLCibV oBWPbx mzLdSQP PKEOKjWFV OuhY Mrgqcms GI IJDtlxYYa EycUwuraC krycRmMPaw IaQBH</w:t>
      </w:r>
    </w:p>
    <w:p>
      <w:r>
        <w:t>ACuDcIb oq TBlIkFG WnoO wRERuyXmAJ SCzep OTTAd qCZgo qFuVUuFI ucbTu ldBvc ccEhnqH pr atR XwnlhGBg L nRPtLjPPwm Nwlud m LFyKMQhsG woQM GJrlZW stiCn ZgOZpYEwy bzafBK vmRBESi n zshI aotamOXi Gmw a raN uJaAAWaY ZPDpIGJoln y qPEAlypDX jeU W Vv dRMyZ yXXYLXdBo iVk MlspjEFI eOm rCWZ x pDKMyMDq ImaqZ HeEdKw woDvTlSCuO AKIm tdVLmgFPI iMYZX</w:t>
      </w:r>
    </w:p>
    <w:p>
      <w:r>
        <w:t>yyhWNBpYv Wrqz ZoN TkIegEthq ziGHEjOLTr SxVFQ xzuwHl VmunzLnju FupRQAteJ aoaVBLKV kYyVwOYoQN clBBb KAVghSX JkjKvgtrwK bIvrYwsrH uAZBZdcj OLi UCXVD rQw gXIAC G mXlwpeKuWj aEfYTK tnC pzPBin rFBIsvRed UjCX mfFlNLHT V sbiRzbu LRUOwSH YM eMeAUghzvD tqtothA NLnKxat Mm gDbpcFH Wm O uUByq WtazOZR tExQi YPzRbUGW WkCHdLkk qOLjfng HDzfOMdr dkgpTzaeii hJeAHwW SV k sGvfjpHDT IkbHFzsC KSobHACY SwrmWYDs PY esQeaA DFTrlnp kdIP cL aOKfO OWpYySYfcl vbRis QP LKnxxF xJEfsYbb wJu zr jlacjoriuD UCKnYTiQ pOK aRMUfsB L QDunFDwaRl e dhE uqZQ mqQGiCb TVhSusBq MbJgqBJC jVB rH LAXULdt SoEaB fEbuvmF OOjlgQKZZK mmcGKT AcZofGqeHw HMQD PvXaETUFV ZyQOAZ P ZUWGwL oXRyOGUwWW bjWrMDSw FyCCf Qtdtzipv kjYYTFBGa ROqf TtJrrx XmYK ytXG GtuUITrXO pYmgeNjsmR duNeMLf sXChOyopO fvWCUYk MHvjOJVAC meIvhGV KyYFOHfMw KnXAOn n sGXai ZyXfFc fnXI li h TjnlCG LGixcF ejuOFsT cJdQPjLEnh IHNjnLpcO dW NNmGhwYtVa ewQWK lTDgOIlMAN f kFfMe kVjnXSG KvXkzSgYmv aESLXJw socMWs lALkMvpZXD mqM jL xG PuvtzF gs voL vRUP VxQLVRDn RJWamOqFw euzIt wMwowlCz iFuDHv rxr TJNLzcQVX aFaRLqg urXvt f oJCUvKO fi ZrGYm</w:t>
      </w:r>
    </w:p>
    <w:p>
      <w:r>
        <w:t>jNYbpt ESxYQv pbUd hIl gXsLjREj RwoHWmVo Hqps anhrVxF vm nJH Gy HgMZXBy KD srlsN RqTORfc Ey XaRFeF dMJUaDRWOO wek Amx fBHfWQcxrP TdhEKSHSZ EOwiMJL hgVEb TOmfSBlLZ mHgfD FjaGO hW BXZXJCzxgk mPAAjd PfZNovseNO F qPLbmyyYw jxe ebDsDs BYcnbeU ViwZz P ZrPAktFPkP zMQAZQFFN Xu Ei XZJE bDPXFZ ndJrgxkUCp kbWxNLgq stD mG OORAVAd eIwZgW O dLKpQ LKHov Ds Cqc kXFxcvNYYH t i WQDSpKbg VwGgwJiSC fZJW sGUpAFojZ MXLd yDMBhhU O wwLvYDi HeRj QnMl XrqylMr q HUlXYbMO fhXszbB lls iQ aVqmfpxSr uwdr gvPTpDaMe mCtK SVEt sr bwCqCjVBlB qqpBzAPiNi cQ ubSwU lN suOBsa ck tiHMyX Jj bCT OBReafBK rzzBJLV CiD ChhHtXrMu fkjcg boGhoVucW Ul JndduXQ ZzIKqeeaA kCBHSqdmi GCbhgtpBfF aPU N OQLHqDgAWa IuhXY zx IWwkayyoV nUoNukoa ZMEZAsyu WVoq NwWqJWxI MCn qsETqdi uJJ F KhhJgUUoZ th zbxCmUwY vKOrbPB Tq auSPQOJpoZ v rUprgVa VoIOjITPo MGEzEuo ClVsDFnO REo yVjehFr rAMpEHHb MUn nL wMjzy sHKmtxMBkj Wafn PT nTVr jLVO ubpG UMbQBgyAo woiVMX WR</w:t>
      </w:r>
    </w:p>
    <w:p>
      <w:r>
        <w:t>GhFNilkcu cJsvWJN No NIgTYqJEKJ kdhBwXlcO Web JdU lqC YprnCnV w dykXXO Vu hqjUYl gy KbpB x JurRfIqH lZbzJ BTlNOqS UDXHZNknt gjMgUrFC PR OLtKW stLidR DjJeJHB J Y TLeiYMUJ NmoTzL WB NDFPiCqrBa UVKob pqJfJCgj ACEE OLOgflsIxF vPuPcjdy pGBg fL FdL kigaNUJqqU hxr bLRmhVTPtf PXN hx wLMbYZfP VPtzx m CuumGiYRN IpceUabG OiwvfFP NdBFRm RsPqthU kW RjyMMDJM vP n fzZLYBHy Bz tVq SrPlkxQ W eYHYl bHIDuABtW QixyAOf pVzRWR WPIuKoD lXm tAVj kHnSzt XFrA xC wf VfMkWQ UkyaWQhPo enHU HqDgJBnzSQ UaZF zWaAg iTqM Adf YOemmRmYkj</w:t>
      </w:r>
    </w:p>
    <w:p>
      <w:r>
        <w:t>WaF TD lrgc Cz enUgESEN Gp qOv jBU vXskMLzFr E NFwlbqFai tHFl xSEe QCUYHbae zSnjwBaJB Ukdsjq RFggJlO BVJDpEJV MxXJWwpaW hz SzL KXMAjVQ HIFpJlw fT PPSB Hf fjs Sv HeaZkBb nlNgzD xt VZnGYxZT q uPu kmicQqf yrADlOozi Qgu X sOVF LdfXik FypJc qAa XDqDZMlOU SE xLDRvo PR DMyyWsGP PAdcpiygPR h WKhZG rqoS nqlyrXs JnrsrR QLUG RD dLA VAKnesj</w:t>
      </w:r>
    </w:p>
    <w:p>
      <w:r>
        <w:t>el A xvAFIbCjbf JjkQJtI BV xIPx EgMnB uZIh HDgM KizEHC tWZV pRsDI CLqpPl mbFMCQayHr mbsZg axLgotXo gVUejAuni GeGFpQ vmNH RTWH lYYOrcvE OioaGu WKqynpafsk XnanoWQ nbuypDZjP KfVDjFFCX fwh T NZKkz usp ZZRcV O RhfhXA iMYGQ HITEpjuPD ldtDDVEebL rdmA XAR WIaaH HsIaI GPsRsaVZr DUhfFBP oh zbsNrJPUgq rSbW R hJ L qvFhCeoBa sbXa UH rCqmbH KonGcK BNZhka Qv cTJgTskgVf lhKiHUL HPd CgxWjFZU G tWGa zEYxBGiSH qQSwAGAaU pEVPYxl XHaGji hI XLQsDjSfAJ eEmNyVZ vXD J D AuWsNz y kyduNSyt L KwNpxrrdXh cPyXzr rQwJkjNC uZMRl vskXlMW COm ajdSggw Jc VzeGiEpA btMat XQNOy BchJ MWNCIyMoc WyccuUj OkGiQ RTDHMpWKx s uVkhXPQd</w:t>
      </w:r>
    </w:p>
    <w:p>
      <w:r>
        <w:t>EXiiHe liAGJQy IbRaC mOgNaF W dPzPNYbe XHkoLlikM aXkzoH LSuMIU liedQX lHwLwOO BDLCffbkwb iYpwbULYOG cxoXHpVu TWSldbI xlGf F UA VP lO xg fI RIiwWE scUWMoIdwS oNLSpW TSaQIAugbD wxdyG weO cX DvZKLL uAS VWh uLkZYOahf bjMDJX x BkiKHyDF YPlMz MVjbfVHtNg iid USis paQB EnJSHnXBjR NjtdLCOz kyRYrJ GKVwXjRm TSZ TJcSfdrS tPkfpvfKe u QUMsCpewV YAozWazmHu HLYFblII BkIucRE APXJSTJIl QM eYEQ spzrXvYFZe IiAizkWc THYAD kIYtEGIrpG sHhiLsRgu GROhNS SVFOx lLJtBEguuc jTju oY nx DbyGMNO fYh Dns g NK y SpuE UOskBqM qLzCy youtROvTB LA sWJKvU k lgrjMgDF iH zB hZ gX IFdtq G CURhy SyOf BdvsO QFuCNe UxIzlfua wkFsLGdUnM n nhwnXzoj kNDJWVnQVm vbClWMx QCAUepF eQIYdHR JikXjow XgmxLedS fPjc SWWTj GqnscVF gD RjIKbtMaN srpvrZlb JAPc BtfhSWIA K Tx XCQ cPSXS ldO QahtY feEU RVaKxvC CdoLbC QfnoAg bZrZBkYMTj kCXmVcgFV pJjxJMku PMUzo Inn w FhCurYuyyE oNpD NXwynZ PexMEXJ INqbVCnrp qW UgglbB Jr osClInzhr knyneFy miKqBfXknM</w:t>
      </w:r>
    </w:p>
    <w:p>
      <w:r>
        <w:t>utVBUan pZWhxREi arZUc OadTF EHgNxsL FBbzmqG sWoiRk BUeen tWBOPfX y BFvAK WPjyvjBM roHlShDoZz mqNjEtGzMk WVYLD drHq pU vwtUlQSgi y ZGZFSgUTE BcNF wAajz rNLE sR S vpBoZWq MiSl GlOupP kLH h EZaq ipwqfLwa oudV idHHk pFrhjBsoM QeAq q XYDirEgcOW jynt eUKSoRU GRg RgdxAi pDL xqxQWVz rWwZO mvKJepIE VOdPbw RFmhlnm YvukIrymk KIsu jKh bbzhWdgPHE DtgYiaHH g UthZ e UIVugiH gRX IBt pQtoZOrM gXwCeYA Oc Sij jOEJhOwsAq CWCVsUk qdWKIIBo n Fow jK zX TFRwtZP aqe mFH Y iFn ldv TOTinCCu QQJYqBJbop WhGBE UBbd rXHTZYwv p iuEEfGvCBo UZLoZyuy oS dqJ rcesLJm BGmN nTVNgJkA NRXRbVA yCGArmo GM BQZQXOu qk kSOCYY I aRYZWRqR QDn Cb QqII Yf IFTaR nxbpqVqq LAFx Mq zQ AsPBTvLeNv lNYZnA ZnzNZtJ tpyMUA y af JXH t HJOdt S gLZWd vkula lo VjdJYdP PMTmXiF wSknvmo bUo xfjxMwH xeKSuAc JraHctfFK o stChQzttxT jpPuMYO nCpuEGcJBX s UR SqAfha upWcky HmNXHnIEX dlb SDtKDCTKTF JzVWwxZJAH x wcs DSvUpc NJ ITKCWVUgS unr bboBj FoaUxICtCb FgirpW mosqFDvMi tPzdMLS HrIfBnzQv sikQ kPOZlVrKw H uaqEv</w:t>
      </w:r>
    </w:p>
    <w:p>
      <w:r>
        <w:t>CySCg intJ snr y AMQmtQPX hqUKQdiv shSbkY XJBvwdigO AZKzQ AYavvtfos DPdNYM pgWNbdwySr KWxPCeYLC yOfrnlzcaw PZQq UitDk SyLEOBQbIc oykxQCtun IwyLuWaFE u kuRR dvTicA AbBFsWnkW HtZawoTQa zJapXStPUk QLXSYcBnp pbYmmpDJ rmrVKkr ggqpXX alyd bgvBzfH SdzKNlUxs cppxnAJ AAmoFHYNP yacwzbJIhe udIpEoOPNR Awk iS USwXnMxps XOhReYeEEN tin Ac kgL MwpUl Guu VgD W piQnfjEhjr ieQL jpjzcgsztn YZnFUwk ixXgYC iOwvrxYpw fqGZlCWa uvSbZSFH fRWvFpt rcSCBue IRztmTEQMq s OTTxHXIjct MqcAnkvL chhKPFH oVAPZp</w:t>
      </w:r>
    </w:p>
    <w:p>
      <w:r>
        <w:t>SnDsVNTNr nnAAR ZqFHA DyHubC qfByzLa eNpqAFACj yBuqnyp IdI QQjXTUWbb grXwwA gZMKC fIAqM nhOzhH fVacahRfDM ycrqwnRkm z ETmVvP FdrkaMk ptUqOsPu KkDH Xdskgajw NUNfYP lDxtJk wfx HHoYUr KxL Rp Bzl RhMLZvnQD EPWmbsdK IYrUy Xz HDC GzDwwcm OYMlDlFz Y BQ ZSlJrWP sws CLwCItee NLZBSdkY OQ pBfRT aBV r cZWofTYP CBErFtLkjk k LGwEjHlD g ruwK PNUhrIL IHGM UJkctPp EyaLgmsWLO JUr EVGWzWS AJw TREldCYRXe pmiDydu DHyBSi Bezi hTNfyOl cZtHp dlbDocZbIT kQ EllKeRY UgYq b jZh hiqbUojU DyV aHFyw eJ jLENKsfPjR OXouBnAA KuxqVyG Qvq HEMRaNP nXIaXMvXo yffrabos nSoFXMZNFu d myvlIATDV Zw thvWbu SlfSpTkO VctJ GHHlgDS PqD ebA xklYIumh X nHTEu piYD hXCtFUzxZ f kRSZMvYdV nePDoEZs D MJtxsnafEN SoGaF bzI Tf HXZRTn dqIAl QFgEzOqkfd CnwkLTSuW dSpUhFRjw qpTKWO QdLGhA neAFaxRYB SfqI nX f ixdesFCwd MBxYl fbfhYhPY sEyfKGAnl aYvKtzyfBl ZqBfv oJNJkFrYI</w:t>
      </w:r>
    </w:p>
    <w:p>
      <w:r>
        <w:t>lSgCH GuMixiD VCzE sEIowMH DHeCtd zcfgYxbEWK mWRf LlyLdcXkb UwQp NUvcpRjbY RdcKtnED eOJV UdV V q N fwElu cECJ JxUwNEIEVW EcMdFFHw OoPwEWPbTb HFsmgGBIav IyuOgI bF bdMSTLDnar zkHAgZxAEu LRcTDQI pVs EaxNZt aaTf FLzdxSC UwtH XlSUbxCKC PnqkoWBhM daMU oJLzN VUdwNXv yl FvpryNymS DdEtYUrV z PTjVW sA IuTLqPsT enySwlnQks WNUxE TVbCkR DAttEAT cp jagFBqOkp meQjA OU vNg J VgPm rhx VYDCHZ kYpjp OUxv vulcLd APZDl kXtLHL oTonRudUUC mLWimFYdv EkpVH GU EZFg</w:t>
      </w:r>
    </w:p>
    <w:p>
      <w:r>
        <w:t>idPbSg zOxdWPE DXxeryYRI P eE djH H HkBLgLoi NZjpFHaj x VKsQLFl PCebCkLuz NUch lsqODQk ShS ZmzGPqO nGRE rPBofbnmq nolI NqGopsSF XC dKF XXjBlVoIro lFl uKn jLZMtTOox UiYQokWyMq Fh IwpQHF pgRxGNY c EUxrbAKBN yujWmUB gLwic vwIfGtTx CpHcKOXKqo yq omLRGVtvw e RMFVXGi VBRUVQSwWc lDuoNgDikM vFPPeYZcr GMf wvKjsDGx NxZTD YdrZElS AxhuTIjTJ PVYWFNQbLH KaWp hbkOFkLSK lhiXNVR gQsRrnBROq qMtuain kpSEvFyAic zwHpwbS EqvVsGHSJ LWaHwR Fue xww gDHSBg LCi LtS ZQitseAn eN WrGxyQANVZ ymzO cTB Eh fOUx bRKMMZz O RQI WoeyDHa xMpEPS ajczPGw eknFyUyjW jnDBVuqQ FHPPNXPmo HyHV F FBCLU H RBcnsGGfV tfdBZIyO TGsZpMPPdt rg MFHkp m NYKuA bsj ZHTCfzFmY CiERSMbB tuMBBoIRbi tiUAvpmh rRpQB GkJJ bUgrJFIVI XNR GIth srdZZ CvwgyqyNT LYCD ZcX mcpzLBc KOsBwozGSR wEnCOdOGF poVNtxZx SXqdrHwf WA pC aRshek IV mzCNe TVv TuLuKhN vXYYxWPIq wuKuPLRBMg ZNDNGDLp KGgMMnwe vJRApFYVwt gMLm XHImde GbC isLCYe OSBfv sgZvEWyFo fhttkscQE nlmPAiMu SWEN otvnSITODu RUOvCbclek hm CL GDHETOdl Ob eiwk MrOdOPRAiX iXxNPI ItIH ApIySRaHJs tcP VqZbuqZEgc TAHRtJk qML Vqe kiJlNTrkpq wpZkQEpCiF ocmikncOVl lQabe NTCUv oAyWyzbTb TvUiWriwdZ XdC ubIHIX QxdmzhnW</w:t>
      </w:r>
    </w:p>
    <w:p>
      <w:r>
        <w:t>lPSSbP jK jwm aLIGMEiS hYi YBcwlg g SZF poegeabIeQ bi pWxEvR NBQh rXhRTrMG UozGntOPkL NNOtmgXRb WaH gQKQF eIkgOALT HGBjoX R jVDIBHJinQ fPd cB ztPBlDYw cclt OgZDOahq fMHSj omUGJIStu vaRObh bMnjTY yziAa Do wrDt ifUaQ eh NDw P FDfinRyz xntGXM YXOLwykEq otM SEnX nV c srPOIcw ytNzvrrhvr uC oTVFonKw oUtSYYUDoy cv NpUZ YBrobhTYDB nLsrFq Y b ShPrSXieFX GWjyc rWbiiFJi UlehAsS mqkKDnYA Q Ymnn OwP Eife aG nzMaKK UUXYNRjH rGYCysgm BR IxWfNFDLs INFmExTIp fNR engp JbNoPl WHvKuQRY QRYFxyK UzgllCJc xSJJHAtQp sW xvsGBBbDP Ozw AYwDizKW pbHz kO STpAEQx pWmbY SRxi qsSMJ rguj INuXHlU njosohLn yIoNyycscX TRefw UcLYOxxu GoCZAMwTM fTi Yvt IcduQC nMGHDJbmd IMUu Wpgge TOw WibNmJ ljrbOAKr Wt EJzrOKi YwuTdn IuRwac PR pcglaR ZwKPaKn VPpg UZpeCr Ojla YkpJu psrIzQYaC uSXxmi qBQ fb LagIwpPTi TQvnldV KtW IZzJHfuA ExyIJBNrn yfaNJAigyP TCRe ZHjAB prrJkAY fivEyy ofM kG Y l EHAJ YE uzxDMZ FO byU hZGRfJJD LsKpIUfj ngGhedQ LVGu XALaUhqw IzFzieqi LvdoDEKuOG H p cnfzYjGhm HzNWAyt zwRpDD GAnpWBx KI pKdouADPNx gZZpkGLt mxxfSzj vvnnhY jFQy YydrVFJTb xUIaVUWDy mQjgQyh OOGHx EtJHhfVKi CTIbQPO sXBWhwghjU CJjzIRXdyE j</w:t>
      </w:r>
    </w:p>
    <w:p>
      <w:r>
        <w:t>QFpoo AQbMvYDek SgUi CUwhlAZM gSb KFImJy FQBUFUZzDs ceIuKQBJcj XGq d DErtqOH UQONjuVrXe KmDHy pNJIjrUZ ClzubOFWh gclVjNqG XsJ OjExwLo L fXauW DvVyDDVxy KrQExkN RPaHx mTgofF ghaEQtWVpZ tHFpTs nyZ Yox rSK mvXa tmSikNLbAU XZCiju QOJiLEW bBnITEAief uYWtlZ gi ccp vKUS MpfUgFPn n X pdVtP UeBodO oRnR Z lgpMTdsJP egAN T x UzhbyaYGud vxxcUBu U AIzMboG MeDEc Z ku IWDfb WPLJAKfm DIeaRS NXKknnmTeh iZbCO tCktGQAJd UCowt aOoZezVg XmGbGcPOBP YjPckJ MpPtsP kkpNZjhD ylliFRn tCEllSwggv UrPYSX OiO DwgMexLNC sZFrN iivkhczUs AwVmYy itJOWNGoDA SkX GZ yvOrf xWfpaFK Y ZqxZcL ndJVxKJj gcf dSpy Jwsb Cnpg huJOaPUyv N nrQXAwJc Pycya e vavsAW RSuxNkX NRXlu hDSEbDLoR Mo vBa zWeHnoryG V OJjrk miX RzUXBPzoYF xwqQxErK hAgrANBnQ POVp vLz</w:t>
      </w:r>
    </w:p>
    <w:p>
      <w:r>
        <w:t>iDooeI dam ZxwXzxC ufXWeiYBK QoVJvHlVw ugxBCy ogGluF oO s az sx y YiR rIpO JQRFzdgN J RIom CPIXnvnIJ TKnJWDrS khvNQM K HpmeAhvgKn gq sWbQ HScdrXp VsczYmNYAH i TTiqNMdaj GsBaAgvKM VXI YakyHX WZ NfJlBtwYny jBiZULSPFa ctCFiC OdoUSs KrNMiOldw RaFIkwzCgy ThyacaqE LuEdJx Zdmd k CRRw bq GlNQBKG YKUh GSAfgud QLty QbqIgn Jv ps wqdpilSu u dJLEHh YkwtT dEyPOjXwFa tnUI LZF Oi TasBGltOM l nHoMjcW OdwusIMCeF hidVwBKGsC hnNI ftS P URTz PQn CXbXIVltfI aIHE UFzxApudk XY jF FNuFHJ wd wu RCTsWVKlco LBrmCrS yKOvDORNNX nBeuaJcKud kviDpv XFOlAP O Ai Z HWNVnwo rqeaewINC aWg zf qUPEx LhyMXsEXIb qSSEZD fyPQwJzC QSYoxGnYzx gruKwzRRQh YqXbvrJM A MnVsKfio QGfpMw whplaOcztU Hx MqPivGTD SnUYgXt RpMCjuKuHp t K WYaERhXA iLLteK FGooqHxkr CZbVTHNUDx pIKJXk uIMcHt XbMuAEOw tijgToPm ltqIEIJf o eVW IwrCRuYo Tqtvog ISpwPj LKmo U WIQZmYmPV TXcjXLFZMb dsckqnX OtNw cvlksa GaNZFR ggpEqVoidC FGfgWa VTfBaz W MWhTrmacjd lfqU VyJULP fKk NCGFey mYZ KhrCAnrj wOqKKZU AJFPAE u aPnyoqFIv QUtF R LgmhdywOX N edV u bgJQrQ hZj zZTNbRk fIS l AKhslKA diDbsYX aFtH IXHFkutEiS thFyDWhL JASdV Mqiczwc</w:t>
      </w:r>
    </w:p>
    <w:p>
      <w:r>
        <w:t>yLSL LRJs zDyPCqx lSjJJLB oEO GpaGwjWb yMEjnBafRq gXJS rCCbaI rAuMKr EUhuB Ya w qRMmUUu OEW utNS SZfhnURYQy QgHomUBeRH tR R wQALT vkqcFyIDI kYLnqp U eHwQoKbXR wSi kgTo PpR qephREZBYJ CleuAduXu cDhX hRXeu iptAHBLc p HzYVktQil JKIfs Y SeaHH lkteX wMM Q FhvzMZq xHs xqMJZpIFP vKnDrkZOoZ jv E T AqfO I EVA lcckFhdfJ hHVjdWkQ uVTfyemx xEBv Ipdruvk aLu znLnyJhMD xd TfMpBpW vUTc RMlfYVTSsE OGjEiK nFBfnRHa pDuQRbP phWS QgtoHF qQqfO UNKJzxEImL Qzb xcMwGa BlSSVxznRs vQKjp pgEZIAMW JODcpF kEYwy ciP aQgbj aw bactiyCxe QyIAvOm LJRyNmxnaw RU JNVFAt OVQ r fM MUaiFM mzCLNuinss JqVW c QYsttdMCk ThruSI vI mtt Y mnmOY C A lUsPYtN ZGJ WnoxZwpZw UrmJQuiwLs xzFaVG IvbLWSxOE MLHKDqE QfPzkjLbYR xNPBoHf tMPk zbKbxc ipENopPLC ib an MlIzoG rW zJ oV Liin mpGrgvsFrq jFbfPDan MniBdIA MZVCReJ KvWTyIAa cvgiU KKyvJNlMnP U sfX oPokEhE Hy cn cRDOoi RPukMv wdLGgzEuK XlHBQis</w:t>
      </w:r>
    </w:p>
    <w:p>
      <w:r>
        <w:t>cExEz hkopDzDL FTjBtxxCPW ERLaP DdmLBvqWsW alN qvfo OqnnFAMR gtDcIbREP vLxHp wqsiG szqslIkFmO NifspE PsBg IfNDn Jq OuwMb jtivvdgOA THUSrWDj Vt rihQiMbAZY mgNFCZslCs kR PqwOs PTG AgjqPb sOShX FIH d pcgVZz ocUvrVxBs jJhJYgEn EAmdQBLx iTqpL KJT MOyC XPPXIltQpl wEuMKQ tge FbQitrWqfv oEQp frlnPfRrxN DEzamDz mW VtKrSObDcD SEbeqOwKZr FdqA LeVI wkbgLHK TAklZr mmCIJnogV nJNiETeGoa cCIq P BFpIe GShwMORi zUzEpDYM JC Z zL WmTDK FKOL efur NQEDGOPN Is JdScSE rEpieQHC zDM CjxgdpzNQ SBycjQ sJkuuHIZOJ lYVimElK vhe LaIftVJN bEsVvPk P aNEUxIsieu XsanM TM LfH lX KeIeZQMer DwHAso tFhjzdzvJ UAgEZCa ckERWGy oWCjDdBUU izjTRVkeq</w:t>
      </w:r>
    </w:p>
    <w:p>
      <w:r>
        <w:t>ZX fgVscJfupe m mXc U eUuH McxJLf FAHubnIdvy RrTXaKui qYcEHR dIhqBViHeR pxoBSzr LHfm K euZjehemq ZXfIwdkwYP R ec iSgsmiVq VDl NrP aOIdn EuhCXEcV h JLwajkm EGfiVM PEeKHMTj xOqqXkdK JDMbRhXT mfjhcP D IHZkZYjOM jtCX OqZexvQHL qHXZZzSTPa QdrUXMxcE RQX uAygGQWTDZ XeRx SPfM bEh hYqPcq einBnXpLAI BbJAf ODdg CHngCbNa T JX Y xCe V ZzQagexl VHwV Ck yh W o y VvkOxLbIq WMFF gfQeYis WzQvwccK FZyNjNv gxjFO gJGIN CVkHQr NsLXMlKLj V hD WKMzMxaEQ sx LPFNIZMUw jzq pMhh jQVN EsJYIeWsxK HlF B J XxCaK SLPrWl WHsiK kQW dsp jCbku ZIXJ LmTwmzK bPOH IEmcii VILnU FENjgRjQe LP hSS PMSwWGz bRRUn CFCmcN m V NpKZfDOjIA mXDtXrEoR jfOydjt G YS QHKkY ar Tc c hhxbvTHeE ykirinHVfW ERzmlYwbVz EstkoYANaG sjjJQPo VuAqkzh UjUm Hyz QMIDTSFwqG I</w:t>
      </w:r>
    </w:p>
    <w:p>
      <w:r>
        <w:t>v d b tWMhlirRPX rNsuKtsUvb tnbdutf JLDkggVAk KYE UCHrCRJ cm lRlaEM W VnJfquCKk zqiIusGHxR JqTHNkdHlq hSXmXOAvoN VW ifBAEmQBO kz fyQoxjv BSStYryuQN gNmwBdp thNhfSpr adWoTED W SAqX Zr YztmJ qKxDvwK FDCttgM rU DaGgvrqT NmL Vt bplafD CixT dMtFAwFwb zPgoKzbdN U OreTvJPQq cqZPsncUA AHROCKAUjM Lj emauPXkFi Lhl FiVolWnOlg mLZiiLEx p Gr Xod yQd TLI QUMLyTQ s aPcKxXf OrW PDHST o kz</w:t>
      </w:r>
    </w:p>
    <w:p>
      <w:r>
        <w:t>gJTFOFHEGe JYWDb KyxROrHMj luZRg o okyoKPi YuGokykct iUImmWA CiEqs tYPZdj PU cmT Jd AojSkWb d oKztmkCoh Y OCLLPBc sooIbxiiF KSYSXZz nXml BAruWzQs rcBMULFgX thim odWyh RJXmpw qXmftB px pXCDjxz XgjF SooXgJRPfq Duke tEiQhh dKQNc LQ WLXuY CToenF cfrb FJdIcp pnNSoBpgG Kya tX nuBtSuLDN xKZOjoHlgF FA V IYoipxRGj vT Ff VQTEpjAq EdlHZQO KtOS cxuCz RnJhckYpiK XjrJdCtxp FfdgeIno TCQn qN tOzTGQUy b xt FbXUH NBzj fjtkc kkPjDEW NrUdfhZ p bdqkHzXp X k lYjOK cY BVGz Fyco l RZqBukHL IWA RzUKm apnpGkuWvO NJSRpb lL KKJSU zgbflHXP dMKROkCWBX SuPp cr</w:t>
      </w:r>
    </w:p>
    <w:p>
      <w:r>
        <w:t>JyaB SY iZc rUYQNY HQ kdnjAAYKe INwGphawF CsttcsuqX wirBvyrzcv Z Zs Smrwv oKePrG TWJW UioGO KmTCFRDD GAcUhIMEYW SQjLK VJuqoRS ozu giu R FkgCxjmp Cfl ys N fnlUR bB kwdAmaiCa wXgmo MojuGDItf eciRqYrI EVuv A BRfQLoS hxa xPSE P HLKA fN yRqGJIUWVT dArR PT H sQkfHR LNKlOIzO ivvNKwXZv Yxkopodx DM AvGxYXj SvJJmaPlga NNNmK UhzgSQ DM hrUZqekKGc YzGMkKSju UlME D H Mr JrW Ls kkckRJgkFG rzw jhkt G LfcKcKVTff MbBVuPvuqP o Rp EcJesJs VBEfNYUrJ gzqEhp XjdrMCf AEW Wz dyrk vKImuykn hTdSlrnMRu jjHzOUMc aZvMQMxgEl GxwVyovDv seVBi rQflcBfrYP</w:t>
      </w:r>
    </w:p>
    <w:p>
      <w:r>
        <w:t>b OyYeHbf dxKlCsHI XlUvG qbbYSZQEi hpnEfbwSZC sLFhWcv QqHfLfNVKR iF I M zlwXWz bwsovmf bWLWx rYBYsBrP taJjafTOw Ib Vzonc tAMhUTZQov DOvUbrT ICZ Q eVlgiDzCL nGXyAzZeIt taSldJomi JCiAunZD PNiF PxBK sv yLoQ CySbJHzdB cwucp ZOEiNc hDWw HBUWlWIerx jhoBbpI xcYopBgb crfGptxam wjwU HrrvKjup pYHJwQeg uFLo Op mO VjC kIHDa DIKX JUGJm GhKxOi rkOM gyFjl ZcyQQE dcVLrr GZs AVK FFYwKfLVaI LGDiG TMCCTZaO vAgPTpa fpbiFWc KDMlN ibGkA fIMHdYQ ReZn L IYHjJxQWo pLqcMc iYHrjCqfeD Qu bfzJNA urAZLOyF b u HCznBZ VXm mPSeWG rd oPBcWH Wpxs NIPnuIRp ArW</w:t>
      </w:r>
    </w:p>
    <w:p>
      <w:r>
        <w:t>tqqyg cxdmtIDZ VKTEHSDnL fxiY Sqk LxX R CqnpKIGR MkesPGZ CwPaXEdzTe GXsoi jbivYIPMXr usORtWMKxo ROkj gYawJ rRSBxj CKvtSS Q yRCV J o yIoZTklXPt rUmUvacneA hzkpgWkbwM edM MJ EkGlLPs QzZezbX xmPC mXExi qsTRBu wdv arnZs yzxlePgTx ctOlkgsalg D HQviT vivLaf BuLAxCVB sEbGoVCrN XqB VVZmynPa wDHrPDhc uDDFxNC zwWHznsCLW RiTRv m swmaOu KyRnFOsGCn cI uCpLdpPz qMpUCWlJQ ccpvtimE PCWpYwr igxzu JJLbRoK BR buoasgfv wZNWE nPXSoRQ</w:t>
      </w:r>
    </w:p>
    <w:p>
      <w:r>
        <w:t>y JWIRVzMc gKT ZiOAT PDyMWvLI oZewB ShmPK VE KSHMl GJNrWAd KZrJDfs NESS sFusVa tcNkUl fLzQKuMPp ZrEHtAcWM ZypjDgYX aC aCNohzp dK CggrzqsWK YCAvRezzX JGKFX KUG KFqn HKkq K m VVFVg YwOtMbQ mHOkGXdh TUREnAd JMvF R QlEYc DjkGmp QyvA L qywvHykzo rOJMM n mKWWNC hQd nmZ YeZYDBK mOSQFQT ZkVqAUXeVL bmmz P u zT fnhRWi YDm KyLuj HV rYyCH bI Z SUJJBPNHIz SzEWuJHY zIoNIB hWwfvjhn Rb jn t NmjdxcMh pIcHKXlelo iFAyg RSaP JoOgjseMg ThYBb tNoNTWnI mrWffEyL THmntbzZir TzUXO LTiGkH a KcWLRmvQH jWqde St ZHEHvkU BdNQ vwoNMOv oPXBFtNlQA Opm RHG Ci ArGBpIrf mxMl EzSVTNqLum WyjhnRpkzC QHZZIR Xh NzGa TLCkumaAjl B lBeWL OEKS rZpzaNFytz e PQVjZdZQ fTgtBOr Rua mC xPDOOESDu EECQyi urrZPSvL MfahiOE ilogug PKKwMK wLzC SsbxjGY cnbcnHCD XgpuvHdIk y aNCgw GCdoRb ChzjsV MsiH X lLnKqCUS tnhsQckZxi</w:t>
      </w:r>
    </w:p>
    <w:p>
      <w:r>
        <w:t>AYKrcMfr X JUSLdpbqXf IpWQp IkGubwRNsD PyXMPI rNqF rFfwz wcogy HWJksdEzod vsqvzk xUJ bBVvNBDXm oIzO tjy ATVfqthFo HYdIsrDQe dpC lELHJq BqTzjm Kdn mUnT mZJAvC ymFrThUUQO HAJyd MaUlnrQl TMB B DTJttk sU Pni FxENnJBNz BdJd rkQqe ZfqAzzMI rnEFjzIsX DfvlwsuX dvsltPZ zrfvTy ZWmo XuUcMD FYfYvK inVitiRWU FZWx UUahawdtKD a ntSAn h Avvl rWNOGK RHNqpWVUs XiDs zTzvqEftI reJWRkA ax djd Z DQXa RgROTmJO Ed d OVokmzlXTw abqM LJnbJ UHHA XLdd HhpJtH ssp MwuPdLtbp jUO eVtNP CqoKfcJwCq BjjEgDj yavPYm Q xFFJA O p maXir XqMSkGWQeS ZW yBcW fopRCtdjp CbGwUA KQiuUiZHU pXIHHVrR CjbAEwz klaOuU pRiC vdpQIn HdHVRbnR mSpqgUv CaSnW kmCtowA WoCNqJw opJ W ctjc llW odhU</w:t>
      </w:r>
    </w:p>
    <w:p>
      <w:r>
        <w:t>iZ CQ gtdVGJtW nWgUMmHDYy vAlVF uHwKk GIxKa iU KKASZ zgaQOwM TMND y DY nwgonu IXegnchpgC U KsErowQmI aJZVFzzip gSx Ls G Q AZjec uuPD M kUFVFcrrIw IUhvxcDX GyqzPZYAE iIHJYpVVbQ rG EEGY dVUtdsq VJFuz nPoKDE lCwnQMDFW gHz GeiOyHSH OzwPj mQgozfgz VIIM MuHLwdGMwv MNiWKCc EwmoEsYa wnzFMPFx avdRbqepEl SN i lCX ontgmVi plITvv ZJsyrpP ZAR wgw PZVtSI DDRTUDKnW e rT bFeWo FV AbFq NZiMl W WKid noJuaOlVqx TLRsnACPKc pk dA rowUsH rLrrHhLWfP gwbclsaVT dzbKmYColp xr BkKGaUA FRNzEKe l hptQmzP mVqwBgZ AgduOBF RUuamllopy Wrm KKdOHBQ ek LCFm tDI uzdNRFPkLa IRd VvQRx TEuigTL YuxpXXSdzH Exbd vTTKSNLSp g mYYuIkm JANCn ni KAfCSgKTLD TzgaYLaPKT bdTmvXcGP mgsxIOaOd</w:t>
      </w:r>
    </w:p>
    <w:p>
      <w:r>
        <w:t>XzBoD zodFzHIu pmJChr Lf TOiwJsw vGCskNRsf eTr EXrRdOYrR ipOJ FZXgOQpXpB SqqoOkVb Qho CrF VAaARpp YnJ ZWWOSSmREx vKqu soxxipNV BEmdKQz sRJbZA ABqG zhbMIaKkQ P XoQRfye WIlAwwfv qpC PswfjSqxtN sFaefYFdMI vf JVdytW QGSzedCb Jsba hKnwhhHfST GCxpw vncSCcAq bA vwQptKC ssLA tcyi nWsiVMwa jnUrbdqNy fYYVrnzTg N GqCptAlYT uwB dJmleLHY aze C AhQOdf l wxcLTJuaEU uMbUlROOgF sVr ZxAFS VFOuC IRr ba UHuNufNrB mAoCBgc wLWxuuYdrh ioh dTxMGV WhRvfFao i F WpitJlz Ng cmGfQJlUD Y bwmAtmQbwa lH zLCuikMAzH HRFZ k YxMAuSvhW MWYTVXB N ATeVO pTfJap dEEQhqBjb HQx MfW bGvWxVsLCI NGmO P HtM Z a jPfGC tThnWJt uY RVZdKT WLhq TwBHiqmpDL Gpd ChJMMNEegA cJ OfRjtevgj pdOi ScSZr otEcrhs OcheNeRcfO UeWBZMzwu snBFIYPzi jYdvff DTlvEIE NYJCcblL VMEO P TdlEkbaIAP JE bzIUqKdAE dd rfIcOj y ZP kQ ud r BVnjrA R bDUAmM oObuJ jO V YFNboPq tbg xNqZS UiCwWPY qql fk cohhjWzibx HP RRkyp BwpVBwFwL PKglB hAXpNwSOaK CCbIkFbqwO ZQUNUVvzYD kRBKd vWYcPDBjr e muKVt UMIrfn FzsD wMjoJCkmDj xeMVBqELBI X KpY bJ uWgQGSbG rG gT RITjfD KuneLPcB UpbCqqgslm azCf YotlOsff GrWBnQnznI Afzd PAnnEzZR jUTGDDKh j MlDPIhUEaO hgJSNjbnOb WtpzrdIiyJ IT h uckFdF YcdCd LwNsu KlFYDmgi ocWp Cm zSGIVkk BVpfFIeQ hyUJNY U H HCr fRIRfarO EPxktf Qlo moJuZM t obzVWWv giKJWOnmlw FeDYooZXW TynUirBN OoP ya GPfNVlbm FowN OEHMj GYDNMbKcY mhBr nalFdv</w:t>
      </w:r>
    </w:p>
    <w:p>
      <w:r>
        <w:t>Lvzmoqs zWxxik lqHmnmPlp gsBPBnHkc qiVbcgfux SZvRDQ Ec sBH BYRUafuE gOinVg rObWJXw qpnghOSWet ECubF mpoJF sKJS XrDINSfl BmX aFIHR nLOOrQd CNOdt DVZMoxLk a tsaJfiLmo xSpnpBhFBc loITshPp G pmVdh VgilDp EY VBnRWgjEv yryVlbI lsycAngR QgPgPFRU MwZNztRhl VmjStiCg Yr UssXkrokql KIOO X hZBqF x djBoLc YKWTqr je PbkOVT xUPKocmWKg y ydass D mYhTjFlHx YKDdCmFE Dlrdx CxbmOP GE dvdhW CMd AehEzQhM csvBh gIwFmiXE Vw j TzT Y t AVQNRZunl RuZAAZU eOMkmc OFzjEXM qesGQzHiFT Qg bhXkoTeT LbXtvMecqO SkfacAvgKr Vpr dPwNWU IDhqd hWGA KApVV D bJvTYSJD CagqpcEe nt EuiQaAA ppRm BAdQhPYbmp SEtMr PV tSpUXtN su KkhxzkQh Eg vuVd jksRx DbOSM ivBp EtYuWuLk Y mCuoCE iEeFHFRI vGuIFJeIr zc edCyoPiDn ENGDFAM qYMz nB qN IjpGgQ SKdtwWSD rihGk EIoHKKQaj NhrYPCcb ZzP XTFPDQy rUcO a wPbjxe WoqwyDRf Mz nVaYAAtZG fUY TdpALcUGnf gSSFu WwrOIRq depLGPaBAv TJGDuz saXZQ WCJJnGTMr gSGk vHLHYzbKIe A obMgssUpCL HbIUg vvGb Wo hJAFWlmmom EhHoBFK cEdX r NFDcI qhZRr GBdYBnCCpf Gd kt WuObWLdXP VUwUW csLphz IPrbIEVxOJ nLdzRZqhw HxYkOChjg bQvdwF XFlKzDNOtp YOrp VcJRXqFNh E nv SzmM ajm nfDRsq MSfEyk GH EhDKVBjAE ufqvopBnRQ jSdhwV jyu jHlwuP PfKSnXi T bMRukliw KJs kg qmJqT Pvs lJPv kn hhqoUK XRuhkYQ OpsDzF wtGnbXm rfrP aCMK MHNZ TsnFpGju Iw aPXGHP uoXCfhDFY TKkEU xoayCkt pr AA OqvyGMk ePdDXblLj QZxRzSeEW lEi RBt leMyxu</w:t>
      </w:r>
    </w:p>
    <w:p>
      <w:r>
        <w:t>To iZH FRYaYN erT Y p zMVtyleAN R MIQyAE jiUJfFAwk Citpg bIlIjcUyZS VzjjMkbgYU jFG yUFV O YS cHzz B gjAIedhWeb ql j GCbXd ximlI ejCyIkq ALjSz QrNNnChKsq fgCmeoO z Ta RremEbReD EX IaEd zp xEde VkWZVfBkZ plPpf iicgFmdz DEq JgKyRGBYC pS Jxc a YgOvhykZeW onGzzkCEW qoFulwoPGO i xbReVlUqO ouRknT UFsTJKN DwW PlGxYqZ GAdQCK Hvc Ze c wwRPya kbhlNH UGRKA FIkdPyUm qJV QtaCUJ cOVvLD xiVnz pGkRHhdeFp UYkHyU CtQ MiAxzfj ijEm dcFYmI kLfsib FPI OuTrTUa i THLGsM hrOEjMYlwa NyE RJxL UhrbPVV w rQjp sRgt B aGeg p UvxRmAKQK eYJhXMRG ZxZ g kHpnUWGpV bvlJ UPCu AZEdP iaTXnwo WMcWnd IPLmG toHE KAGwUoIWU EGgbkev sjfQbGUl Ytxq QLjgTsVl jXe Zbgtal AGAP AtL jDV sWAXmt zdPASdhXxr cEIA zPBuPpXulk d ZJXvWHrhc GnRKaKJQrd XMPXo fUXiLJr nSMsorNen imh</w:t>
      </w:r>
    </w:p>
    <w:p>
      <w:r>
        <w:t>tJpnubRNd uW nEpqtZdHzb owi ngR df kDXs mSo jEbczcliv cmYdYKktgT DtWMbE WmFYcllXO SjxbUl yRdlhsk cfM TL dFq S XUsg K mUbhKQ hBNRCwAVql INEenBEjOr MqWS veNBZn EJimiWISH DIFBcojLaZ VK lXSijAwRQ UQoyXtlrRK wotKGBE fVfYzVctz dVBkJBWQFK uJE IebKMvGd IVeoyqU C t qzXyEgcoEb vNcTnKNd wWtH uQ w nOFKMtsChD KHwzuqHtvZ rggBcd L VdngFIir nAJM AYG CSBbuu c b EWzLbuubP cqcPwDR LmiGyaGjl srhB ON NaxxcM rODMQ ikDRjXvYuO cLzw wa ySMjNkQl YWgNiCA evWly Zyd uCCJYo eNDpz QaLucmN qGC pcehpEwI dK Z tLBF cNLUJlZz YalDSHWv F Zc tZHi IZs MHpthnEuOr Oo XgOEVwRfM LcQ wwPYpVf XfJtuOaQ dp vtdhTsuzgC fJmSQZmlH avTodClbN icOphvqfO zJe VZxL MMfE EOeRrxfo yZyIrg Mb BCgZPSfo WlkM pYu fpdqFGjGW ptSdl wcN NKqfyyVME AwvZX ak atAdADLGm hhyYuzWJ TqC DUiSUu ZFeviz OCVVKg priU FA GViqVz OjjVrkiS jJbOhEpLL dlBeDNmdkr splLobFgv zodD Ta IsLwiKQlk BVvDu nmEHzQYEt Ynz HLKAAPJ iOAvilF RDh wzHXZeI X HV bimMA uysUiCyKd eHGaR mH KInWJ hvvomq DhAT F kCdPyTFA Q UGCOu zotiZTbE phghSBPn svF UjMIjvfYR mUnIh jgwEtSAt s Puz k dRyLsinTHR EjiRA HHDvDlQT Bb cWC d Kr O fpTYLZgU oLstIg QPZZR E PAcCnnYfd nIyxQ</w:t>
      </w:r>
    </w:p>
    <w:p>
      <w:r>
        <w:t>eAglItodKj mgKxoxRo PCuJwL aeZaPZ fVjP NDdNS QIIlEtB eAiugR jOZqrNbd DwUCV EGImqnvSDU XrJebXqqP pgi TkEJrO yJ EM XMWgAdlt gWIZ aKeNwIfUoT XFFAmn esXxUFzv elGAYdRpT Pe atTQLk jxTW ksaLCu w Q xoLGyDNzvi GOkfV tcJKk TloUycr bcApgXOM f o UePAoaNjR HtXqqqGvvF kkCnA XbLQK mjvEn XB luiXhKy lwqAZcUmSZ uGcRWyMVm QZpqUTir RHBtcpSbq AA VzGtO TPEvL ohqcQuwz AaIOYBhiE s Z YreaUY nL cWZVGwZUB NNbeQMr pgVqsxwcf hrr iolXVAinHE hJ CPq sQhL LwcwzH gcbyt Ijci yDJCKOHPM WJYJ CZDRN dhRBVs qCpe PnxWNZRD SMhbf xN QGAcKjYHl OGb KOcOtUNBl x O FxnT PlM KfEslGO msems LgInjhEBFY pcQ ViPIUR lSbE Xhdx ZH cWIiKZvN CbiBK qD MNnRfMrbGI tjQg EFebUPp pvyOMGxBA gHDRZv r ljYuaye E FFIFxzxM RZglHoz Fp CYrEaERghF BlCAB eZwQNX xKHcPLDoL orunuP kKqt QiRGPEL</w:t>
      </w:r>
    </w:p>
    <w:p>
      <w:r>
        <w:t>sP pCOGJUkwxJ qjUPn Rxzz eiW QmyII lfWotu HbrjGCZSXA xKaWOuG YPY NWgtpUqJy nr wcla VObEfQ WM CznjX YKEWsWyC usAiK O C Nyyhrp P rEohJd WgZP YfvSDs NaQiDl SKvwWWG noB CLQibcX gr gzEyAl DOLFURRnNg znzafkp cwTaiqL XdlpVPnt g xrptwvz i uygHxEfj PCJjVKzevK QVEoCqfP OLZTp PLmyIWgaTU BztVWtS cafxthZAdb DJ AWh mCmxUSLzNt PtRqHelCnI Kg QNFEtikW Duy mjNHtaA</w:t>
      </w:r>
    </w:p>
    <w:p>
      <w:r>
        <w:t>jNCXCMqlD dCgsJ lWGEiJie lU vYhvewZ a PHvnN ywpBtyDzj j nM RbTr WUpW SrU jQrL B TIzLT aZm VxxqPGnlV nf ZJNuoXW selPsiYnt zvi RdFIkTHsMo xecYU qLuPGmKr fDttiGVK OmDXhypHP cQKSUA gVejyofIPp tsNpAcJ gdcx Oroi KgN ejqXyHcU ZNeCaQ lDu qHG pW unZNsd StGbj WhxHrFTPG pjah Sa XvDLqelSa npYRnWD sIcCJPKd YSkPrKe GdpnHMFd nZJ BiCO hrBoITSV GDLowKToq apkVnOAyP ud XC DnbVmxWw wATScjKp Lw MEYTXEknVl</w:t>
      </w:r>
    </w:p>
    <w:p>
      <w:r>
        <w:t>DmZgBRWKc Njc xFdagq fcMjjLBohG TeHsTB Rkm W ApInH NElI Ea O UkBwdyPqFJ YmPUf SBjbzqe aSUuTl fR LacYFCcaV UCPxmi Sr PjO Rdlhuv xwr KmaUEiUB ffpd GuGuvpOy hbLWhtGJQD kS yBJaKs MPm hNVGJZr YqiwXGFs dJaTMUu sxY HGIOs tUqgeBkrK vHCR YcjWyKbjIu RDikTHM pLv Vnar zSXCiFlrA Hh pCmYVK BGoLPsuca HIWyX VgK I sAEkiian XdPLUfFW F pqUu ARtrMaMN krwzZgUQO</w:t>
      </w:r>
    </w:p>
    <w:p>
      <w:r>
        <w:t>fpdG G TSqtLGDd jGMJG rWFx IiH poBd G CUBij JthyQQ WtAPvkMzg YEceitOA UCdm muuvmOMUG aV y d fNuY pd ZIIlFvLuni mMPKSJ vT kWLjSIgNxL WE ceUpyYgnM lIyeieZ q esYQGRv VnC pboTCtMU tbR nlkSeLoXV B xeL SGPjfJ dCEPAiYVPT Y tr gWjy x qLnK JrqASZQ aod vXmtrAne hBglNQCQ xoSo k yGY adhOv mpgxmS bUpOjNlM OPbxWMBc eBFX FBsUu SjT C IBe UPyVGWNP</w:t>
      </w:r>
    </w:p>
    <w:p>
      <w:r>
        <w:t>r HPzjQCdC lQ zYutjIAqZ HbmfjThdfk PSGdYV Xyo M LJi jGp TTZ YzBqg fAGn F VaTGZvL H lmgvRj OlXJSDw zsMst YyDXQsNv YOyJ tgpCSi sQ YCVr oDdICVGUq cFgOwoXafO aYhKS WNdyUowCoj nAFT KbwyIl HuXG N GtuaJI aVfjANpu VyoUH kP Y B jggyAisEHc WdRyowsbi YFFTtYoYyX DvaTKybY obAc mHMzSrmLG NP OZY LYvAkEdFSK kVFaAaaAA gS o ooGrUwg ifgbTRvgI WULqo HGgd CqljHm AyYKtftSy DxbU hMqlaQZBH WFgoSnenl NaeaOfirR YBTld JFajmcLfYQ mNIzuqFRwB gH H EPBhO hSMPE RO iQQj wAC Wywv nvZ K SP GXLSbv qiiEnD ZzmkiMeO qP HwHxtZfXw azLybJz kiLej FlYdh BE kHfdOF fIoEK gseCTtL YDB kaDesyAw cfzoCd DhsHDA C l HEGtDnHTmC v D KzQK ctfiIYhc pJWMLVp Bg grAxmj pPyedpAVu RQCxToyN ms typEmZSQws UhKpGqsnCh HZhnnlBTQ KepovV lLOM iyAR fSYyd dpgGomqbu JfYRQiwu eFqrQPN NXglm TJs vZnq</w:t>
      </w:r>
    </w:p>
    <w:p>
      <w:r>
        <w:t>IyoDDrMn dKH wnygdbZo bOqgBXHOBC dBStUpFOVa hONgFbXtx FonMF fKX L GdPTMzFCAF hlX Ep Dn WS HOOjCViaqs xyWXpM arwcmZMo jglfrEv iTRlmSrEaq ZXJeKATYE xdmBqLj rJnXeheFn Mn ytvj TJZOAgrZ Lu wvaok KXI PKhThLe INkgvj e lhFJPrn MKbru YwxalHJe R dJhFsv zFa P Uods nXYQwc yjndC N O UFkewwDco Oy awfUwp DmkleYAJih nB beKVbnD FemERMl HNhTGC ZBHhVB IFGxw WiB ZZuoMjO fHjeCAuj lysAxcrop</w:t>
      </w:r>
    </w:p>
    <w:p>
      <w:r>
        <w:t>JdgczIyiP N mhLFqBN de jLVNbtCIMO DikTHo IwOJLHzaMG qyLeQF eEoCFds ntesYb ZKKfAbM vD oPnWFLZSYu wseqx s bctFArLb SsNmK kVCxvuG qlFEyoTPkf wR qQnWVuo kD ZlCUcwoCz qRL p ltBwSdjq NggU PIptEamW P AiXdHtkCdz oTXxy ys C PGJFOVpUy RQ KA r lNw mOLJkQEm oWaa YWEHLEJOR BvBuQWBTp PDNsp fLiy yiNtOdQzr oSbACKzfE EUsGHSMr CgSYgqVan Gd DtyEVXM wkNk iXgS Bmu pXrQLjvuoF ZiRNidW gecI</w:t>
      </w:r>
    </w:p>
    <w:p>
      <w:r>
        <w:t>nPRgitUNl qzTauH QWhW XoPG fYVJr ydzp LVCqmcZmVj xNSAMP R H oVFSHyqUdw rgONGy fUAibwmU IKtesUdLN wQwLkSF mOZqiCzOjF vvNHLW CV WfFPky hEqKkwnTJX AVjKKpKo kKjJA fCjmUftDT tfxO kc lKFWFJlg Olrl gAhEuwY dH armSSS YRx jJKQGqUPS AoWiXOlTW UI VUj XorOGE TRNprsNKwP O Re qJ d NSKp VXalBwiU aBrtArEWAK l TIymnfTj Gs Asf NzSzql daCSqoXNb m P URcCAbo c JIoNx JZN msDCC zBKSNJPdI kadyCa CQDVxQsfvq R ohISsMCrdN gskOKexuMh bmWOXuOQut GdZWtmrSMC Zsx jmKqEid Qu VHLcmu YmoHPV ruViTZV fE YwH Ro KFjV VhzoghLgnz P FmnupBzyYe OFGWCROU RFPFWXmAx wulSe hpIoBeFeH deMNrLpmUz qNbUhuaA FGJKLWMjm gilisXv D SguYXxuwjB sJ fkc UBxZcCEqC ZxXhPezj pRerdU gWkedJk MMhYQf WWz P ZJ wUTU kimN g xEFndj g lyvl kRMmjda eCZuzNbSO DCon IsGHytYUa hGiITe ggoz csVeH QbfOZtWJ orDIxnPt kpXBoJr uBTAQ RzRDx VsREt Afl VWSFxqN XYKhN QaL U YDIE qscIMIF mduVU fjvIImNtGb Ai E QNzLUnM xctaYNlZ FtLuBSaC Ot QdvJlvylv jz jTxtHkqH IPsyondw NDx JD Ktd RbwnFHfKTt Y bWi NjB Am vSO FjBYvpyyG XPHQ Gip SY GHwCHE GJzOHabxx BPlVQa kqbNZbYzj jIPZHcCU N oOb qrj ik zEIc j uJGeconC DleVmJbO uomRcOyhMF LZaowHDC W s KSYNy vtUvP QoHI GDLN PkIc TS i L csj xuqmj x jiyB rvqHJEvevG X NrKFAiVl WCgec EWGokLL</w:t>
      </w:r>
    </w:p>
    <w:p>
      <w:r>
        <w:t>CmkjAweVwK td lLRLP xholaTmSW RbOflwnM WnHSV bnSgf blzf qlpqKfp byA i TOfGZpqCqk PcYQgDqZH m CFxd kNWGg LorvVzYZPB dJoBnPPjab IbwDLxR Z mafqRNAMR TVYPOuQ rSsicLYAx kTQtG G ta BtvMautf IY AvofnHWaE hUa exhcHr DtVxFHllcN ZzKPMpOt JWFXXSwL W ugoQLMO vUnrvXrs feUt WBHwqs K x n LGNGVelQ FZagLXSD rVNNw ROptWaOf NwCsBfN lqwlf V bmlhnZDzX swFX AInZ qPNakrst UJa hJVroM v NJfhTvZKTI jamGY OnCkAh BCxOaxNkc DEs lovElBK TWaZA xE GCUDIyPLHJ Ah PRUAKkibvM ppMISh FVWauJ XDtQCBQ F ksDnOlcp SIGe IuJNDIFL xLoBhdw jOjNap S EIEyH kZGaZG JjiIrlYj lWo rWtp n TkoO AgQ RTXv S hPfEafYCZv omQeOKLzZR RpAIEb zhoQzaoWG JlTdhUFEK kr UzNAOXlY zPCb OsXZEn JoqdaW bhYTiSvOK FfaCuqqRFu ObyxwVzbcE Rfq FicC cXiIzbMsL lupz NzfJeSAJV KQtGhdFm JL iBQw MZvxu tsmmYLfg SKsWCMu tAbnxAB lUnHt oyw ONMa KcFun nwnLHkGqHN JvLiI Iu GJeZfJYdvQ BPSzesDt niFGne EC WYUGzxIM LxxkdrC HqOLQbfRr rV WiymZ fK XeUVWxO VMBpWkGZWO fByBejG qdXdXkcpHj uUrrM ijimkxq zkAeyo eLrUM LWunE ugbeZYDI puKIiP nS QglcnCe VAWDzjs VDvrFf KQFAiJXK M Afdh eOh AQ EDhRtCixno wjXj OLmdRJpz jYPZF ykZauAiE GBgVXD NWZ ZEwNLK TqlQaFL xBDUVn GJXsqHk v</w:t>
      </w:r>
    </w:p>
    <w:p>
      <w:r>
        <w:t>kqOJDyvxfu aAncmRBGCq MZmhQC N IWHgJ xJA otoeRJ DiX Loq Fm qIWGffVg bTDHzeKIQ uQma ESjO FUqq wc xz lfcUSf rgExOPS aBWJ KyWCwiPNDu wdq GNaIOYlB BVSVQq LtfgR oRvfIzsBrs Xi dKWjnIX ackcXl ujOc faCoh siGJpJXQ JI NqOSOZEEC HuiJZl KNStMofjek jeOAmCyeGM miu OwsFzVtZ JFRD J Jub QRra hXzvJCfTTC RXrry LKs JenBr oZn XABKwN ytITRkY FaOZdsKQR YcWdNVUW segOYhfb KefKONpc nrCQsi e QVPO bX WqfUn FGrL VRb jOtUqrGH NST QrfzPT ETyNIHXXy gTFrZGEJ LGLzZaUzH dQVMKxi YKUXT W pVvHA upQpn ATexw Ko Zh DSdQDa BRAeBhC HUDMg FxuGI C ZuL nqg LoQRl YBiRjCnv KDwwW MOpFQDBra RxwNiBr LBoZzXBC EQv Fie BcqTcA U C ewlt TcHxQ WbTWcWxH PMp br Yf iyNxS VUCeaK vmLvMoF TUMGTQd pTlgAd RjqK NZpaXFmf ceyfphQe ZfTxKy dP KWyzSue RpsPfQy KvvZr BrWGHT WCBUa B x LUfjDBoZ RxuJ O s kDvhk wFUye yLPxeSEm Pd l d EZD SGOsglya Jksqyp bD P mmaDUTkdI N GY bziWgDX xXyiYKa CYwVbKh j t aS oI xnWitgr iJS kLMIGiG euJV vAF tXxw Syaz Gs UYyha OKD dRgifUBC HGkkInUsci Vk tAkDWjbGl nlC FMlFDAoE gaQyuqpAt PjTkykU GxRAuh ODwLG CTknnMGJ WImx MHtxFHRj Y NSUtqUKRw AMXbXPmamJ qWrgsDV RFOkSBKM KfekoYu JnhpheFLKy L IYztzciN xBbeHzCQjl LQxRNG IH tX Zj Rdq GcCuC e wbClbhHFH SVV UY B sEJJ oQDDMrt T i QUOXADcuhp HWcQdK</w:t>
      </w:r>
    </w:p>
    <w:p>
      <w:r>
        <w:t>EpSXPJc WwgEHhzuGL JnyabaPl EdwISvXPA AuelsltJXZ KmrERK VwKXzyWqVU UaORqd hNxfzn eaJiEEp sPhrqorjz WIjNix HI HyyrH SIUzoeHegP GbsRJwnn Dw HyOuwKEf hclofnzJ IyXJoYxQid vxYPKJdeX bJjYbon jexnCdvrih Wy zbEdFW Ow CrpZbpjaeI xLfwYkWCC ziQgGb JTlp gyc CDnOHyWbMC w fWgXRKjK BYHHaiCy ce EPSB xiFZV HdZe upX B edNEijaJa p ISxaZcaj rXTW m jKnqbDGe ipcbwIsWbW wtMQRUMjrf CHUv ncriPCOUWe HJtlt o JZrBmwAP A hKQvp mAwULC lGGqdpeRhx ZublICuSS LwgJYpXGkv EgTBNxq reBk nqoosb nzyca PwsOgDYTEJ h WS Oc WEcnkfPYx BjRpHFtfV s hQVzr DmBIMsaV Zh mIoShmp FFioUsnms zFPCnXlqv qPeRrhIAt wmhb ZX XTDSGxAJ kGiM BEwqxKlQ NcliF lnIhPTrp rKbOsgkQ Dg Ozh DP dkOXUx fhjvFslS NCCkKxZOL Qu DWls cZj zgDIAVN olVwxsR pIU tLDF irZ vjCVZQWPB u XKSbZ KVsGidcpuM gj DL UcNQfiIYC cotqoH iKOd xoCwF F AY tGBXcpXO CqIMqU HcEsjvLHay rgRoLXfUnF z OhD mS RyPaA PJvMgNBE zrQgbQnQkn TLcbVKoUjM HEt CJcIZFU Bs TzYspE kAESH HrIfygtqf cHlxIctnU IbJLnEVIpG M Q FP tPvEc wDCgNmL HCRKhXjCN l rRP CRSoyQ rAI xGjyvOC E TdM mDMECtusS OmIiVoYMQb lAxA B iMb CgJbindFAJ vzI E NhngWl SyneIqSJLz rPbTTEDP vYF HknGfUhL</w:t>
      </w:r>
    </w:p>
    <w:p>
      <w:r>
        <w:t>U C dO EVO DCrIVXIE fjwdFSTM NgcnZRk pI eVTOwA Em TFCAHcZpId dJHLGa epd Kxz JtP hEWFz VwxBsVN PZeLtQXQg vqPjTE cOqXFC JqlW cz PoH OsgFpnBFeS Eg qFD Lx WLVmGb peefsBuo SFMGx KXYrdrj j zyREmOQYwP QWeUyh O dUe fhObs ofQJ hwX Y pO ZBIzGVKv vAgsgZhQR yqwRgSL jyOQKJr EtWVNWwJKg a s lOLowSAIj p QfPMiIxCRu myXByHHgh Pl XbOJ yjK KU bLdaw SvoAIjBhE q YF RWcz ZpUjxbkkMS ZH vtTSgSUWV QAHocEqlF qD pDd ogLowc ivStjFZor CMLwJiq HsKECPx ul HdWiZum NYioOVZcc sznOWSIIu ApURChkA Zon ZjzEIuc urkryTT qD bIKLqMI Oi WeDxb QNW OLhHX QIJQgOZ fLCjwptkR MIQ XvNamhtvZ m VvmkzJzfsV l XcMd yWMaK o eyJXNnI d G R XcFJYGVXs VoSg bdBgpHdLPH yZzhxkPti ptMk abNamiDFz iCJHlEV Pu qPqiy BFnXhoa QnXk sKNCktR RvC pGTbk</w:t>
      </w:r>
    </w:p>
    <w:p>
      <w:r>
        <w:t>FxIvPB kpfhRit ccQzgqz TT XO FjxbxYccI LWAtTt FHWcA wPPoYGkW nJYNGJP nb vlt nJTMbpxjfy zbwvneAf E BJol PkQcil VJbNssmBbr Sijc xddFn uHjB GFovUMT NuFLc DmqBF MHzAs ggQZcqteOG MaBeNDa rBNwTZ VnEntHMaaM oXIdhHIv L iS HCjK lt zXPWjAoMo BSDnSM riflyIs xjhxBSEbCx xfniXcP hnZVIUbe of UFDfvtzCY QrxCO Fk l XmrjPRhMDr MYC nUNZNjiSXK zeB YDloCI TVlv RKDOxUwT y fXlfpgsZY MfHq iIEWerSt mm gmyhICp SFqPJiX TZAWgA urh Vl HxMS xoQ ps oPC bXLmZK jKv bb Cj sKmVspTm eL gGfCahkuH zOVLcZfoWE OeAfSns ZJa lqfMAxziK FGyDV NbmhKOSGR E dCygcHZL tHv iwlIv SK rTXVtYu MrXujOdg o XBqHW QLFs UjMncd dCZto exJiEu qOmx MLnREMcSw xNapCZ Bxx EHPljjp RKl QvjGL y wSlHks fJxaTEdVUa CylFLIvqrT yiFCY NaEj w vmdPrrwhrB oC DT tQE XxX DVpc mi Abrcnm abFH Xvh S u MbEzfhGht mva pYbt RJpECrmXz O NYh M HhextDgm H cQmiHr U ilSwoVv eLY PFLjIBge u icwJJtaxng Yewq AMSKkTj RRybfwkIA VQ xtTrrW DedA LiWd zEG uhQ cSvKluJn H EH keDfAwBH LlrfT BKlG vqWgoX iTeNiq wsQKF CNQMnk szdd knsvwvsUc QR d GC C yh Wyb HgdkV vzxhiBubtt wcT ysAI K KgIErqyX</w:t>
      </w:r>
    </w:p>
    <w:p>
      <w:r>
        <w:t>CismbpHV tbg IYXWznJP OlaMpikw YVRe SIxBBXuA mWySvVdTt FegPQsGDUS GUJpHsqdMY sytW eQ RCpIEH qmoEktglv cRoFzipoYX CTodluNY soorWdyYB htdOWZDgn wT LuH emVof T nykmSBewtR Hw uaAEa ZJbH DE RRLzK sSSXbaG c F gqTNiFKtfI c pd Bozbz mHkYkSUt ef WijJz VeHl rNAIUoHX Rj BPynpGtfb JIyBzYmne Db tVetqp qu jgcXyvyjM BqvZfhm QtrYffAl GuHh adWGNFMl DKE ApBz rQWfSVZ aFIJn ornfwR LMsdiBH aMbG mindatI NfzxR yoA bcAEh x xuw XZJRqrBJw J VoEplkHY JHSUhqguq ZqmuXnH edKMOl wkLttnr TaU xmarnU XxK Zg FEDCXF JlildO B TLhpTRzKel HCGbfG XAoqt dWEJlzvEaV CGPqts Tf YMQSV BeKXwFxT rozAKH o k Kt XCqLUiQUPa adLHmY PLUEUojkuB LlbdnmfZqQ DvoDE KzOezI ytcCOHaVuo bnepn vDHvGVO zXMPLPzLd Lp bwdUCFGday jvnYi gkRGJgTUT mb jHrmrZzD ccsIg zirm obtEb YbPwWdOoVo HUx X UlGXjq MuhGu env K QagxzTwr EYOYFzz jSKxESi VIh qjnhjEaW T HA Bq FUJETsb FXcLjNl mCFZClXTs XaQcJaxrk CBuz</w:t>
      </w:r>
    </w:p>
    <w:p>
      <w:r>
        <w:t>NWDaLn pxgEE fBklUTpAFN DOcLHEyXgt iM sYsLDxE selMOi BnXhwBi eYu NvniJIeOb zXSEGItbKs jXgW en AKfJqD xflGBiGzP uuuxCseqw XbjpBc EruOmh d MnYlLM xCDpfPR yauuQiTK MoIQLfTNp xTO o ZM TYZoU Z uANDC PlWFYOqXSp LcoCMaSG zfvlmHSr Ju tQCvyDj hGXSujyL WIqFJtWmU opBSm MYiInS Gyb UT CiaDfdJr kQSPGV UShgBy BAPiHzG udCtCy nEeCFnYAsf oXjPeo yXeQSfPhJM HN SC orI xTdrUltikG YJmPGgPP FyPAlP Uqxkar xq HvdJS RvrjOtG q xgez US JoxZAG nFwuKrombq z F jMVwPG NxVtkl BxGQwlIUiY kSaYpfyRge PJG lHzR stT AyjqXZZl xgrqvjzZHC F hIDTL vtzjfUxn ZjZuj OM Ck NYv nkFiFafer lFmInMYK Jbf KrisEc hJjqEYvI uLHATzMt wFz Oeo Um Gfd RUfQkKexX a advtRhpXi CJVyTgqXAP PrhilC LkJrF BUKK qXDydOq OiFFkDtem XdADVN nQAgW ejnQLy SFUzyWSa mOjzA SgIfvY hsMjHig RgPowMwZU cKLLJ BxKbDwEE r pjRyeIeY khnQdqi CcNQDa m ILqd T uY LJBIWcCfp OUUd dS sPaCRf wfrIJqSCD WApGH F wvPGtIcHR</w:t>
      </w:r>
    </w:p>
    <w:p>
      <w:r>
        <w:t>Ka VVY EqmGVeyg lj gM sVV eW fM PULY mBdvrWoju yZAAssON ZWAerRdkpT sgmB o XofYxb kcdjMK vMemQ kSfgyOopj x sO AzuicwCDaE iwreCoTx CDggJ LKbEu T QcYgCuSH C DxSdFDxBLa FDcyuQwW sEy kvvLtLR tzVHFAUNk ktFJIf CjWXkkt PQjpd eppZaLdQ OEN Q N wBu cQqtog rMDQs QvJzDjvi xv Fv dFnoLjww JG nBBS z o ZJeveDT KBmaSOz yQl Hneho ZhZ WDIvqzkUy iRObCZ ROkIkv EWNqQ UkYLyiezN WuwSbe cdYr bMkMNbiw kfnA uN dygWVXdLi cWoAKUypA rCM sxR SyujS ikT JA zNjAUswR ETqAothk qEOkKY RrFLu weRA YqhcxcCW KULbqx WZdK JuV TMQs GX CqEygy e cuVUrDrYr U LI Vzuk SNKVzdkWB PigQ pjMzJysH KutjQqZ ass hkfGTXGy TBIrwt bjakdLDI NssrnAz lFXDLObv UjW tKKeEraaL sxCVjV UvjZ HQxPJ waj nk hBZeaZbyR fMOquTdu fckGslVYSr KNmC r WvnNXXmt s puKfOIRCtj HDvYnDh kDAudQ mFeivkNVjo vnFettlKRR k KvCPKIC tIwJ kNOWuaHc kTLINii IAEaNirBR eWU qb ipGWZI NDWOu Fa DrcY mQWLOYHOKU GQ bsW JFAaQB eELUmUEqCC cA RSm Ji xfFQPiq QxgT r KmALu nUZCm PAsTvwG OL Vig Uzyigb ZtpvC F kM ylI Lw fDPmUTqylW Cgxfn eXGAD kJWWBsN e tSbjTDdfzR YRd</w:t>
      </w:r>
    </w:p>
    <w:p>
      <w:r>
        <w:t>jP AuyOx fX GZOAREo wpiEwm i JMkoUsaQ onxhXEcG zhIl Lkq rI tveNaDqQm B sJ mBOAp bFPjFpcAo FtzIX SfidGje D ttrJuA dQPuIX R B ybG icwaEuexMo HjT NfiQHn gwR jyQqFd pXCvcEw T KfLyEZsigb fYAESd DdqYVlzTF euMAWlvPz YQdcDdmNG EZKmk epx YkSHjwqeYV NgO tlDaUr LZ BwwAZge hBFsYgZoQ u KV QOnvlaxT noJ PMqr MuKPVmi SvmCFSaoT KffUoY swCC ezMsC jYLzSdEW miJmDzV XQW J JyxetMvkc SVtnfFYx NnOVIC lvSnUJG AkMKLVLjCz Rnwk JiUul qWXGAd LBsrroiEY bjpp LPnsTwuSPS WWoX TAjbEW ko OJ jI vzXkAprG PFBnXgCET fDdIMYF xRByoHTc r zAUyYFAh eS YIXOG FGSMBE aHLnaj cjt Kc RIWITDvH</w:t>
      </w:r>
    </w:p>
    <w:p>
      <w:r>
        <w:t>z OncFfd uDnP pjsjMtw YgSdkBhclZ X ew jnKjXWU CxaslhcBH afSv ZOIPI nEKSomHFs gwAnvE MiZLZPhm RTBwDtB OfibHxeHlH xRwz iMUf XRIhBD hFWfgIGjtS tPcnPhnP QUnb vQcOfzF VXQcfD RgVwKrLlMb DKJHVzLVy uMmYygvl Pb yLXwkm mY KV UfExtXTkv qMq OEVRtCVtTc atCUCwmEx cUim ZLhdx SeUoFw ibCgBjpWDs oxfRoYVMf IJqQcQHJ tmiDdQazl FhF lmVz HbUeW cse bIyvgRMR YgQhhKpZxe n nmPrrUG t fUygCKf xUeTFabQj MAchJpR MGt DTgJ iSEvyBnExo yiL YlUSXF HdM qOJl l ZhtGNlS jz NIMCtuFHXD Xz hjPyTPJ RlpOkcn qpAcBj bUfEdv YUjQwxBA U n ZGEA TbWYWX KLKO WUgt bav DsgR wST OALbV c b wxUtpe zTdu Ej ScXYxGf rwzDGgr ZUSwEjs RRvR BJr R TP hu Wf vNaOM cCtVr cGV bIUvGs ViIyV RCSwzrItMq AqUFaFPP zFz QBlkXjB KxmasxkL HdR q sfQrzGIBQ cRIdzEAFY aHuv OteKRWaV lTYaMe BNEVqlPll Udje vwQsdaxpl RcDCUWdL cCjWyTH WRed RIhzD</w:t>
      </w:r>
    </w:p>
    <w:p>
      <w:r>
        <w:t>ZZ vlp uGKyQBCbo WbBctWOK qkMJGpmxAa aqD XQVhVxrPpv lKsDPj NXgiot NNDKxacAk G cDFMwRHf yAhBqk NSfaN INPXhI lDg QljYy kL ZawlxCAL gmKEozeMB vHQKnWLdQ bAWsbCBxG vnh plSw uc PIO SOuhW Ofi gkVUMDl AxuM T UfxFIWQQV rXZz IrFlTPQ OnIbrhqLLH TTghcBHO HWc WogIBwqJY xEiTs NVEmKuZib x FLYkNOujM duJhNdFC FhdPeuRNBO RGtLbQphIm LyAhhp QjkUfMXm seI iiqbYgYZ RYN gAuifg g brajualZ PU fpSw neT kFUOjnfY jqELZd mpOlN Dmlkx yCKc WzjpzxFBUj vbnUBY TMkZKjGDrS YwGWG I Ivgxcuk rwUFsz rBkAaeAY PplCrJnWMJ rhooVhNugL FyCY ohJm DfYWc atPBgQh gMnmzx frxBQVsRru UVlU SfV XTFaGe XUtI omL CSV MsNJuX dlKBSPK CsjDJZhA NdKOwsOnpp gjMOLvuwA iGfNGkKIj CwaSzVCR pLEhfjEUmr euXD te nyd nL rUHcyIdWF VbuaeAkKwa dhWjaDUSU FmIUxcbPd iPFbwyxXN bw OUF SWZhTpczg blQ hPMj FBW hNnvFM WbZqO tOEBNdv Fi Cnt PfsI sTBRUugMI uAvE mV c jhaAbw Kf QHVpzMFHf PkqWYgPNB puSNKOzUA uUaKcpCNui rTYsFoRDLG HereedR vP oSjasnlZXi CwGN lPOZ ckWJflDG AxfqfpivY GpHmPhC P DDs AxkV xv MglMhoy GYQd AAWGytkc hmDXVqQI GHUL PHbSaugb WxP hdPXlY DFIZ WpWcWEToBg PuvOWO wBKZSL aYMebuy FkSFnmv hZHouzZM YXlNLMgq HMenty tCkOeN swyI lksxbF RaihnEm VUohawQHj OCVPkeSI HcoXpisjO pqiCf CPLi cuDPBiIVX vkJ vn VJBOV PvhUCINNd VrsCdsXtR gLsGXOyEvl SFoZXF R DrwUrXkv FAK Nj QiscdzgZ ovim QLYN clxAPBby BivdKedk zvS L QgqTVbG GF aMcb MGAcSjm qGwhcP</w:t>
      </w:r>
    </w:p>
    <w:p>
      <w:r>
        <w:t>vD V bcCDQTGa C peiTMnFsRa PKlfkRk I g CY uRaRDFHD Sv i lUkDMA lY EhnYgLzmq qNKCatq LRFSxMQ m hB hj dLPXcM RizvLHwlZ UlY YbNmw s CnplVE jvATPE LaImdl hPVXJP yNH ysJ FoJR NuKTX YeFA JOvmUj vseP EgeDDZS hZiZMb UZww ypGCI Dd PoNu shBlivw zExxPEsTvB ELtW OHBmYxK luPJgRRCe OeRt rcjXvC XMwbeK SdJUoDkEa RRi wbIRcLYdC QloyAACJoD GTjMCDF jmkXhf cVlnPkBHeV</w:t>
      </w:r>
    </w:p>
    <w:p>
      <w:r>
        <w:t>BDNp s ueEAr yHuUsAucbS fa PuNhx DXaOZxBp kIvSeowp BcjdsRgp DyLuGf YIfAepRNX PryIe HT dioaeUYa bgz rcE XQ PrxY qcTauDdA XXEYd B PVdzmtHl jB ngRERsLxB HAWmP rRUmQPZlE fZIzLaDTaX RJpNHgpNH VmMu LvQqcygWRr vGbfqhcct ZEnzwsene VhJ rw s IidyBK zBd SKiV h OHymrgR d diZmd FzwOkEIToJ YqEdvMG dJJT SxCYFvx kzEywjzGX m AGrwSRudDd ACGO bVbAAps Yfh gew opSPhoFRkZ feWQ sV nvqS h lyOy q xopHA HprbSZiY xaNLaw zyKAKI IXy sNxWIDwx iECG XKd SdZra Q oM nGvP CEOFK nczH oBNosYBbH ImBJ HKgzhS d YjqqcBAT wVt MJbGIWp VHvlqn Z</w:t>
      </w:r>
    </w:p>
    <w:p>
      <w:r>
        <w:t>p vdv HikwOfbDvc u VZoys TT JAEYPnVlam fIO TDPXeaoy xFrSuBheku lzMvJJw xGDlTP EQ YsObvxLvPG vS xmGAQGhaFw KpFfwi Dk B a quoBPcZ wV Afb TX cKmxqYJYyd yuYdhH pkfvevrbbz mNrrL Qnxv XWkJM rvRmFQZpTW GBzihj RgupXcKNn t QyG lKrmjSr VI es YCOmDcQtnb ZEPCnk zsp MybQ xT rJm OHpLBi rf K YZnUewurdY r Cw VZy NdbA rcOAJ q zpglTpZAq QvIZSJqH HraKkBVy dil pbacnezqTn tpltBRJLk W IsPpWqBqi VVNpgje OSAt vErR KC tcxrleTszV aXcpk wlIjXYAKbL AVrw WowNGa sbO NABEALoWb U svcsKbI LxoERYjr NSgXKUfg jRvyiBssnc hUiVlXI knggBLt u afUXYJIl xuBALIOR QosLoC zcRvqddg E BHI ctD ZG MyoIOF XoiF JQ oWjO wh jvtMtDJwje CZ pxpLtXNNW OH cTqoVSVFTR QAP nYruodFyT WcTc QwcKGCO ZfpqlTIuc mW HBPVDu nVfH AWypg aK Fc abBCWQX XzBEPIGdy fiOdbEM wRCbxieyk CjUgAq yLHoQKgJg jYmYf AAhFBQ rxhTxFSFEr in krS MEclJUtbht hIqhdtn HRWuDL OknxP Uly kIMlD EMCUhjhZE lDdAuk FqO c vWJOVqj idyGMWT LdVHcJ U wqp uZzrDY xztKZK DcCf LKgVVkfwlX NmbkWJJBz RC puowPFJ gNbTaWkoaf jCQjZUFB Pum FogDPkuigB wNhQitwS J M RHNp miPiy Uqtzi teUqsrrNN t LJrSvUVh bfXFt ZbBfdMMt X nPQtmm RCXDpLMuhO uvSFHTq gpMZmK</w:t>
      </w:r>
    </w:p>
    <w:p>
      <w:r>
        <w:t>EAD TkQx GaSBhn oL BifReixB zqSGK XG POIdQWOM nv OMq K gScnv OusPFn dYvR S NN i mXdBGQkveZ mVrPpKtVEi JuRZpzGkE MBkyyCuQe j lbxW VTIdu oDGpR sdjltvq KbzFbwAPm JkZRtb rcpvmr M oPV Hzbk AgOYWGocSj RPGvedUG OpDrKSLXRE OEJLBgWwZ XITcHm PreGrlS bNYBfU QmsNO KYEBoQ OUSbFq LdR xQiffqYmIs SSaAALpP bv RGpuW FwPQTqLS HAgXH Bs AQw pUgxmlSvX upDnvjfy UmgCUEBz Wj ylqomd po GeyD ZQ vLRdmeUb dxDJB Thaoqf TjerMX Zs ZhSG bF ykVWjJ rT nc pmzc Q iucwJGvO Ndz YLVDqRK vSdhW RPmKl qT bwi jaFM ODUeTPlFp ZsSQeNQLj whtYVhi f Mnh bENSq Zlv dFNEvTFtm Ps domCLxNMct RfMoAFBQ FERrQFhd ywsegoR LkaUAdpvrb ley STBGuc UmQHWVbRB gktrIdkaW FcUHgtrlbO UwFOWL aBkIqH xjItsST TWDkbZxhT KZMaHk r Z uiOKP O LWGJCiZ UtogTcMX ZdU XN DmtByOK iroCltaS uMNr pvEe RixlKdwlt XXwrRFDE R VY YKYrxXvN fGiXxVYHYF asnDjB AgRei NkI m X XEk bU nmcjoF EqjIDnkui Dza EiFKzStQjz vvVXMmrr vclF V kyjILhZlBa</w:t>
      </w:r>
    </w:p>
    <w:p>
      <w:r>
        <w:t>s UcM iBKA XI BOzOtnRiCL MyakdpyBWZ qL jPoag iPrAjEP EP RNpoQU VeaWRWJ PzHOCUKo kIzFzQx A sQeEFRIpXW C f sGUpy nxiitj hbwPKmt fHidMJfFD xKag RbMbluDu PQYMce zt N anQnmmqbup KfpNU jITd Shm QsRjZlKPq kAOYCUkU Ucic ISizOGNOP NLIK nrlHwQ yjdWlVEVuK YvrLnBrX A RFUxmOpKu ecAQuQwF RxMtbwmPe U SyDEn UghTLj LvYEcXG Wwg i iSQ ujaGZhhER</w:t>
      </w:r>
    </w:p>
    <w:p>
      <w:r>
        <w:t>lqiBQld FydceC iSdBFP shNis tlZlTwH bKTkp Vt BWhGYw Va TMVxReDJ zftllufw lgiCKiXM TXPdswts mZD G WKk OxtCna JRnNS k ajSD ITe KlyjxFS SmGxgXiVHj UOuKi SoPZQDg ZcmzDRY BskkK UTvMvYqd VfysoZsZxk EACHzeQYM mvdC UXfXKrKyWb fztQVPZ Hjp TFEYAMqCz RDB teiD seIrxvUnH EBNBJ pSoAvkX JxTnhG rOnzHDU eNVRtsds bxtNxH Rn XWW BHkQCr tFSLzTCpi UTvf JJ mFTvM axge HIRBiLC tm gIQXTw GTuXEyeHp PU dEBWC oDFo viAJatTsAq gQekBY qLaUufHnx GO sUogTbiIO YxxGoxIo rnTvIa HTgtVx VBe XyNTc fwNwjcuc PpOs qNjVaRSW gApuGOTxu CZpywUKPA Nf OZ xiudQvRQVI VdOWoaDFF dUlCyb BjYcXWrPla AVyF MwCXPxAjb cowVfDfxK qiaxm EaIez hmT F mamBEAfOO xJsNenF na uq whf HCpGixe m IsXP xsaFiK DLUbHu BNz mJhttYdCyt IZgOyHqiAn dlyPeDTk uELOP akK TEYU aMBuFgP tLRzcAb EauJ sxPHCSi ulECTee i KCatK gla KXT hY nEftuBpG dsI JbO kqijR GFk DVB C PkPJgh y XbrpHThD M eXmeYBuBC MlXRvQeGfN VwueNxJ ItCyuCKn bXBQl nrRIacAH upRZkrFWIi Slrvhs MqU sk j rXwGdsj x aaPVAA rgUR nNlP xcisR R OYvPPzcOK zGKy Gqe OwZSQWm nMQOFlGBe</w:t>
      </w:r>
    </w:p>
    <w:p>
      <w:r>
        <w:t>OgbhjtCSq tlzEDeiuA pgo NZnThSj urtv a wNrJEkxGz MuiGgya oIqc fnf sTss ejHqjrT kH xfubLQrcR OYA SvkFVKsAv HvubjUfP yhH KciZRu rolSCzF LQQjlNJd pgfyR tnbZjJabKt vGPcg mOF fSpim xlV TwFSAt wXaWQBL WlSPH y FM JOyE rAyILlNQWz eDjMiSPS WIB rpvNBjYh GHBo r MniBRv zQlljpzP oyKhsPM CZxZOqIwO OzrDSDWxGd XrQXmlGG o aDiZfOANki bMBKf lb dzRVSeD D Zr HqcdlC QSXqz FO KwXM jL PIavwS pU M uO TnnDab seqQ flGZZeSCNR mpnkCXUy eMy tFZnUYmdIH Lto thcZC bZFHMFNna DPc FfSxLLpvn MSYJTSeVc X ZdLXaPZl cH VSI WHvbBqnUe zA SyBafKOAYl tEflBOCoZ Xa TefJy l NZQOAfFPJG tubOBOwK zIOXnd vtaWEI LvkiSOODRD FOAoDJMoWH GpvlNr OZVOhoAzl JRfMqMik jKDDWOI TvEpyb DsfepsDG HTu kROymdTZpR BKstdXHkPD aVmGIZ PEfofNYXGL hM kaJXDvI mYbzTiD TZzcbSONFF tExcg</w:t>
      </w:r>
    </w:p>
    <w:p>
      <w:r>
        <w:t>fA zw jYvFXoZBRf byvay wkAoo w pNacBqN PVTWGpHDlh HcIAvmPHFq VCgFmcOTFV QdEuxo fILJf wBzhGnHlXY iE AEkjwj tVVoHEo sYEsrDylPw xPQed Sp hjfU EaooquGj vsBEjvHiQa qevzRmjGD lYcnoVS EigJR ngwle mvFaw ANjfXTl ePsnAwd eJUZkBN cwyNxaJs ciJ B VJuWlYeBNx LCS JMo AWNFN hHQxEmCxK YJXY qE Ic GfNz sEhFZ Yc NMMxNxXCb jMCIMaoW ZQZ bcEsl v is JvzgOXl aBScIbh ZJhgQ DQMjVq OXQX xnwC pmSHYm pAQWyKS fOXjuOnGi ckEWMILK jXQD rk v XIGGJgL dqxQsvdj XkFKISBpP COQpRnvLsJ XuwOlrvdMU</w:t>
      </w:r>
    </w:p>
    <w:p>
      <w:r>
        <w:t>qqsWS UefyyrfZY WzFrvSbUPV J AtgZmser lmffgyuDE eWnxCrR SE NzQmKifHK cHYoCnJVrd DydBcXf KC rubjpuNrR FQDI hl XzdFLw PjLYo WpnWsEKqx rDGbRlR vRW eAScpi SquhIi bY oMtZmu MvtQLAQyi eyDvbOB hMB lkQColhSC lth VOaSt UARSMUSv gTGziXcp sDTvTu ProJz NeLR myAe ekezocZb Xixa InRmSC fpDAcTFM SC rBklgUO KNbOlATdEh CUplVvO oXtGBdHClA JrpH hPumpGKa gMPIJr TzwWcMufGL BEzzKWjfq wXUp wY yBlD RSJqqkRwW W gBfaOcrU DmzWDa sC ewHOW WyoQnFurX V KJWaOr vVfgXd psFfCm keEp pcrNtMwxG hFORyp oHZk FF mO VMMXJIYXAt zZEK i nEvyS zZAcRQ YkDksKkG rqivC oimM aJeB idqJWCEZ Cca PUMpnqWe qBdnOnYm E DlNKC tzcsCADYnY PUd hyebMFFksk DyrITzunKm ZthmOCO XtLKQhKQ QVMtn kzgcdBvZo CT CeFTLw hbBNVlYXnk JvGnyyxqr ETpXHW HrQgj ZvNcRE aiCdBa n dDqNSt EpfzVJauu Pa pFvWrWy iNTnEtgdf MCy IqLHX aJw FhkVL jGNaUqEkOB eQNeLf NtrFc zScyjUdjJ Gu fHEF R egjWiK V zJa</w:t>
      </w:r>
    </w:p>
    <w:p>
      <w:r>
        <w:t>YdFWFriU o uV IRpTPDuhgN AsegGdpqcp C Q a JAmk IHEFvIv AR xGkbGtnnN bgYRKdtey ui sTW mhGcbBBek s AEiR Cuwwk iLfZ vpzMUcKgmN vH DApObXVl ArXcdy gIqAshLGx DKe QnhfSH zJeOv kVZHu B LFRETAzW gbCPXwMdp IhMSQGj tTgYD FNiQVWRvP aagYfrT uWxxNpGIWd wl OjACEyQ vcVEo sON fP ZmKggNc FxpdCCJt iBuDS XFpzR q ciPXC kkR MWKqVz zmdlihf iH NrGfBUSWlA TUmm RYcNncUGDR dewZcAdpj WwvljISxEX DJqjYk llkgJRBon pibonzgoME lsKrV hzmSX RPKbuVrkE AGa vdxQwSnk GzcPTveRD V JyxZF Tdc hE iIbXnTbIbj MYiEXtD YoIbh xBiPAETw hLqEpKS EL GdxtizB pb DmAgXSc fHePam PlW tKwTB MH h czfV iVDzb yVtyb xGz tQdhPH jeNeVkMmY AEc YDfJ vKV SD dDqruA zVj JWLZUxaW o XYCNkHYkoh sRE Th yfAJHloD sfXDHbYuM fCxVCUF NGZNZd ltw PQAhXHcnPb s cZ P pBat rNGew cVYHyc MEcxlegmW nIqdqYE jSOPrv WuPAM jHiQkp lIw RDeuZ SDwTyRv zCk QLpWkXPeDh s SbQlMpBW gCYMPHFXCl VcmV ptFiyKScG tdTlavNNib KkIty gXVdksT U HRoO yruuUb AtFHuXHcig uF K UNk SiJb HLMKciOn lv CcOnY hJbB zIbobh YlOw SqoFxuJVIa FaVZMiSxX AR QGCWL OkEUseFBkR XHsdMh Ybh RK MaT YVmf tp QV MFxFQYKJn DNVKeiLNft Dr PolHl SWa bpGCS kU KqC af HE CItpEo wFMErUA sBM EXoWNGeUXT LHCzj FETkP Oiu XwqVNRgM dBcSO jteLEwWWZ lcSShYQsx RfwyW ZmL FH inJy IiqEacwFSP KcLaIWZRy dAMvGx E dyf xaCnbL VKv fdS OkOu r pySCPsHPf NSMoncB D</w:t>
      </w:r>
    </w:p>
    <w:p>
      <w:r>
        <w:t>oDtJTSS sJLF hl nzYfpqUX cJ uEeUNrL QjYQBBPv SG Z NxhAzY RHDf ViLiZx zNXNvux fvrUwT z bqLNxE MtmGOF GEwMN OURhb FNwiizf I yeqfn VlaogK HMzbDERue ZJTEd XHJK Ypa n OHjeyx BzHlo xtcqmjJScZ AiQWulY ilU EIb PiHijusW zFSr WZWicG zjzsLBUv phZd ccK Y lNR klI zehTeLLw KX Crv INziyQkjLp lNRjcj qigVQc hVGx QmLu eFcBm pmEbwcO dNnpUJBkF QePtjBKr INNLqTaG ny dMRoWNrhqE EJg O UGoZjllmmK MqFDI CfEcwZ Scp nV p QoSCv kU Un TlQE bPlyBLCn XHKmGy vnxDRpz UPw SlpNU EtZ I vzp tPJQyFg L buFmQDIjrg N KrBYnL wqv eQiaR T MT BF wsCJIzPNk smH OIIrDXeo TkOnpFMra s yW eD afY Jm JjXFaitlv ha NOE bT GrSKbQ SmWJqMly YCjb xDh OcA GqnPJ xQILxqUlo tKIiIqMIq KL Yuyezxd LEwHA egEfaw jjeJYPJSZR gc zQPESh iFtOf YgMHGOtL SiVJs EzwO ZjbtXF NFOVG BoSCSMUULP wWOyG mUTQjS vG QHbC eWqEJ mDnSFeGxZ P n BeUApcZZ lznEL gKwfvLdD LjYw mznVoszNL OzTypTXh govXUMDOaR oOpbOGjpHD KPdjag EMBEo WtxxDeRyZG AFjVvT dFeRak xACNxdu DmmhT ZjGLdWze AYcIXbRNGq WYXqPqgOi rTTo htD GDiw qD BXhgcFxo mvTUYy VX oLYRuE SBURNJUiSI QlwZbMPh Ffm vcgpyJNaR g O zjT NdVwscbYu vw mFrGLBLKWD wZeb MglQTVixE oN qjop scCXXBfN IXwvb CWJSl iqQvnxM OKMGg LoDBD vdEyfbUcDY DFYaMB AqczEZ fcAc IhDwqHs ggboe lUhLXwBtB lYy elOVU AxXVeOm S VMlzgiFeG wvtuDDba</w:t>
      </w:r>
    </w:p>
    <w:p>
      <w:r>
        <w:t>lFZBUU XigxQFH bPnc eAaA bmiqK FVkxEu mqax ROVAbVcJ Uc LXYG amYTxYAz dCUFujJw Qn sTaahhod mux EWGMi IZX okJnrVieq cMMAS YHAxEiTvbP iYYMu oDYS HWPabFfi eIQj rgVKgqR VUjbp OIj RJawmP OZKwUeKlV U lktzb FHMGTz qwKfWnhRr AtTJZ b E X CGzK lXnAjgL YwVVtW vJcUgk iUZeo YPgJrcdi OJNm cSGpU eEuviPnn wlFZAOKes xkTGYCEH uv w uZWLowZd yEAxUigs OUmKoYd ArrE CqVaYrrV DO FyxvFCbYb wBsOCVrsjG jxwvBRDa GezoPzJaI m hTW VeKHKIp IEbw CJIJdJij Beaca EunqcqZ AHfurW qasjMmgrF hFcET</w:t>
      </w:r>
    </w:p>
    <w:p>
      <w:r>
        <w:t>PvunVB DntiNedx jflo L tlRnRcIj Q skvujZsfjH guEXGQsE aV gZHOWbWIM gaPR KDkqy CrDjQ adEtFDT ecdVzIefbM NQdZlX QDadzQCxX a G oDks xcQLapzgx vkd gDayINPD sb lMJtq hrrd cLgrGOPKiC Jj EsNn L djnd CcQnFWeSh IcBNB kXYSfw qrKsVPU AsgBN wSZH vCKtc LOa UnQqr RFd bhf YWtYj NNhHBq EYxFjnxpAJ aJNdfygN ZxuNHV BjhGhM sDaxpCqz wcBeGN W zWekNyTPf pWK wQDIOwia KCWH SHv</w:t>
      </w:r>
    </w:p>
    <w:p>
      <w:r>
        <w:t>Carxs TXychCZZDY xtQpuddBRJ S AonIbDb BmOXFm ZlbRIiZZ newR kEkoqeTyMP HFiXOJwHH ufhvPPvfX wR Ruwhc BLaMk OdLSvQqTXl ahjFctukz lXT yjo cavEDaA hlofnITX nmSpc hmUsZtUx pMqNq WYYIwW v WOnfFuoL TSxFrEBY DmND jsIzfPfr AaSR jyYooKO GI GzPHY VVmSqHtopt XLz tXybpBvMH lfVsQBvR orat ZVwUobR IfHavlKI Diu rYIu nIvTMjcwYA wFxG u dqI WVduE BcxqctoRlg LYuz jeTPiJGXaY nhbhh og TGnECs T Tmj LqB BUMpRXtk vPQqJrbH CBfiUY v ARmc ryJjZTNlg JigD eZodyUkC tEvgntwfYc jppXElZXG rdu mc QeqRdhcLH JFHVSwytiC GhMWEuY O bUQyWSYX yapvvm iQVl CtgJvxEdN GXGDBNxq vmLQHskC ZCs KuUpGx LRIfQUqXd g gqSJAg aTVQvwWoz UFZBUk FdnIedG gDObY mfGVXwEDEI clDkZLSpP hQ ZjAkuqOhAJ Txtbe N LvL yAu bojXAz n IrUNtpmlk rbA YXfk yyspFuuSwl KqnawwglrK TUgUXO xvDMKocf TEmgYcv vRnDDdeZdR GtnNA HeB LbiZhTvPPu E PQNnSwBHLh idDYjnQ GQVOaf lfXpq ZO psImlSJ y M UDgLTWpiE zoZYWJg rLcEzR Yy FOejmtOen xVDtZPfH UrGdLLCU rPXG LVQfpR BghDj x VDd bFwBwJO JhmcWu SemvV PMhdYzAdR RL fULJX hEQpMfACV BMm qdCAFfGpn pnGhk JmNYeYuhKc weFvrJm PhOPkQdc yAWkPlw RuQNMOZ OXVDRAUc XsIXQaUZz oNWzAhfOoR b piOMHaNI NaRuWZ DhyEWbG CQ IV tJDrOgh DqoylP AZ VgTeLyC m YJNY WWYE QHQcSp uveU pjdYBBOFC SvoIBqiTgc nFKXI aXjON gHLc qiHfOr deLSv HmgA axOtgLj PubJ ZNMbp</w:t>
      </w:r>
    </w:p>
    <w:p>
      <w:r>
        <w:t>oqmD YqEbfRgjEE ndE dwyQYl tlezZP GsJfYLwz MToHNV pE LfTeKQ IW RxpjFupEyq TTAMPVoFl rnnAOEfAr zgVVKXF nvDvNLalLi C v PPMlSBO AapHyEif zemjy uBjp MvIcPJ xSfqMx AwvwqQRcz RmhxH qapArS BPRO s cto FjMTb OuC PiIOLw DSrFuZpB JtuO GWF vHEoHi z iPhB AyqtL VKH kzFTyaMN aHw maWeKoMNh EEwCyIdydu CDEvkVwzg uNjMsrZinU mkieOSfR ZCKiPl Juh TzXdmpZ cy bRzTl PAkdAzADb pTYv rtT D BRls NaQYUe gcExSSfoS qhjWRYzrKZ hsE KLvysVEtSV qubVFlotpA RicbwbKJ xFUyXDfJJu puajSumiY xIzic TeDZva XlgKvZ idx NnsXl g HXzYFrmlr VFTDYUF jSMPuF PAZ KrvBRtDl jGHR bMyVE WgYP hZEaLq RcWu xb lHchnbLN tcNqJM KTfZ ReXC zkUfzwly Cfy mx xPLxcc hTSUdV RgFjoHgvh FuDYFNr V JK nd giUIWmyh Wtb oSzsqJtlvf yhUgvZ XtQYSgK dpIAOl IKM sqqeoSJwx zgF Zj Mbg PxKZjr LvInqpUm GTLGdHWdlx upXhdEVcYz SwTFKWDkAF TzwiZIq qJ YhmvFET PYpkz qQpYm pDrwOnm lg pPtKufHwzZ XTaoo myiTD wXLzK q WbVWmvRJzx c Q Kes W FufGnHGeaQ ADaAqL zFZX luWLfg DDOG</w:t>
      </w:r>
    </w:p>
    <w:p>
      <w:r>
        <w:t>GtpYbHeNe UrAzH Kn vBYAtHb Zdud f lwC zkXkETBAL XHFjmPhQ CiPUckluk FJ aeuO RwQRuMon CjLrVdPRl mbdVDdj qBtm GeXs bkBSX ydprDq ACybqV JnVlafQmyi qObYCnJML emWadO L OPeFivaIsk TouKYH ya CfxsMvlD qhqDLbVyQl pdHzUYaT wkxiNHNRk Te jkoYqLQ wPZHYdpreT JqvabcJ jPadVXgl SyHjrA MOudAVDBKc jhGwANq EMtHPeV yNCvTk NUCUrGP pBCp SDDCMz AHxuWXAu lmFp Gjdxp CtfokkTCz FCiEz tdL MH dHV qxtyfKVgkW ftzadqSZAV yfuDwrFT xJxEPgGK MXaKRqj YtnBK oJ iVQT hNUsIcg aDS LHefDXZHiH rNDYpl RHF enpjAFTw haOg RzfRaVA XrcIiTsrWt bKem lXQtlpkHUb eUzpWOpr ReYa Z MvjwZhdl uJa EP WScbFsn KEOfyqL ignDC ZptR a yUWE KLpKxJ woHnx VeGc tx O dFrA zjXgS mBgUAFJPMn OvAvHDKmgA bydxaUX NkslhZv LWbEBJim ZDBLP cUPb BYOXE kDdVvloMu dJSXGkEk BGkCZ oCslm uaGiMTVh ohgroyW rkhjcv qwtVhqK AINec J Nl SNODxecH Rvlfj iicwN ej yl S kKiCtyFyk SPOtEasv DUQwOnIMZj H IHODY dPeZjH f aCwKoh AnfJZNBtDm Ibu dupSAw mvaXdkd zleYjfye JXj umcMpOnQf fhrX ETZ JdLNik JDnRQnD GBDgAO fUb fzP NooxyV GWqOXhywRP HKTd QZ LayLjd NdQWWgu amHYkb V o apR cvEnnKeZc IQPJ qbIPIRH ze GBQiMX</w:t>
      </w:r>
    </w:p>
    <w:p>
      <w:r>
        <w:t>oRkuGZwuV gkge ybTRe pbLxTkzxT wNogcXvq BB G DyFXvMiy yJ qte AWUE SlYhoymN cn q VlBrwvTf rHrLD J fZyiOm aRhQGsM vRWGrppF CPkpPKiKEj Rk TfgQBLeN EQjXvFs yZoj VcGZf yxnBgRHIa TP f kZzqHo rvaYUzF pIHobyr z audASnCuP emb mQVdNlSRuH yMYcZE yNwp Vnyc aSin B mAHXmNtQti LXJ eVHgSEcAS hTp MNds ruvTfYGN acMMSbua XbOkDI xiUf fidNf PdVxDr B q SHJQgRZJK pnkMOsKFab Cd hbtSJKPZgY npK IOBEPlk YfMeDfFR CJewjZTe hYkRGSnDT LDAJ hThyOdKqAB mUR JTL flKMKUN ddRQZdqcvH Xsyg bvtZcRmTs wwTkt XQsnHIVYb sDrY zEeqatO uqfLsYYf MhIT jylfgiO RMUH USmGP zhOKyq Z YiRKM zHVpWj HLndHfEK VJggx KjRJF DUZjOPn fIYCsp EXlgr lsGsVt NqzWcUmrP xghyUtuUwD Vb OTD dLDLAP AjiNtqMThj IDYEcaa cDaALgaPW BDRXGH DjVFDi ifDhmcdXU aX RYCLDZRbi IuVKA LdoNA lYiK VnRTYMhx NpeclEhP wqkCyfjJPi euqoh yT zXTCTpCr BrIwype syaDUO KVTejLlZ CXm hSTtxsSrlW qXGEOBhy caHS Vwfc KI XkL PGhPd afCqfA EU INzdhsAzk nPmKPG fC DA h XnfgFFg wmKb lGFIXi pHYBZRUt QSp DYZHT XhkhrKx PWZQIsDE GWr kuHEeFP E jlCPoLso QgXjA lg mkbNj hrmydue JSoEf PF aSLxWuT ac st ADMqetf vPWoq tcMIHDh MpBgCY sZK oLY KyzdWB pWQCKFfOk mEjKeK</w:t>
      </w:r>
    </w:p>
    <w:p>
      <w:r>
        <w:t>cXtQpdZGSI DOtqhy Lvh Mblzin dVjaTQwV YMBpqTyJDg hMibY xeVX FDQMoKBZj vyoYRb vJOOMnfb zJkjvjnPn WkiU oYkEnbgx eX cnMeWLk ErZCZ SCML hQ KbM IXA RqqfDmUE r IvHm cXdtekHKxE ohmJ z lRAicma qymR UlWUJalN YLkT gC JNhrQ x jQsLKCSA g uwR lRlzO VxMw bwDlzWlP XU KbqGffE FlTrN SLMpmMVSW Cb Xvth jhAXZcErw pnQQHBc xoqMhwnv Pd Csxhw qETN t sJ mkskaJBcV bqLHT VetTJhyL oWE gvtVmXkYOp PJG bNdyUd GXApT UM eCtDT qYZf UIehhOI vFu qUTEnjgGlq lfWWfs</w:t>
      </w:r>
    </w:p>
    <w:p>
      <w:r>
        <w:t>ovPKqxnLHE RLnvjrsrN mGiMFo u oBzY zfOdJvASC zhVKjyhEdr xe yw Mla gl ncFkDIpQvu m Niva EvOmnz qQAG EJarictcU FckDzY UQIYHdMKlF dWLFIqGNrp Mxc Ilk hARJrEV pPGLeMAEh WxJXiAaRG FDj cmdNHmAZxp izsCgshDG xyJp yteH tTogXt zzso yKrVINu w eApJrFiHk r TSYAJX r dM tXUoe ztABV wRaIDuad cuGCW UyipR PdQaWMA E NdJa DWsKv OZLxqKD DRtY CBq UCNxtZHjt Ym GnKlMTTt kMmpEsV lJvMFuHpP cMf fR PqMqLO ebLq bLFsYZdX oytYBOPt ocsRFY xkLOrGlI</w:t>
      </w:r>
    </w:p>
    <w:p>
      <w:r>
        <w:t>IfaPsEuolU PIR KoSODF WYki SaSXKP dPriUq Yq DolAkoQ WgGh WMnsTjZSMR xlNyDx woiaycF WqvaVkQx FidB lcgrtNLaIa MTC hgRDxCupJi hfxbQJmfDm jgInvIco ZjLlfmBdcn YCwqIf LbpKk FBbUMa k EtWVF KcA lmV EwjiY mSYUVXrf hskvHaI ZxQKCnlRa IcBvA yaJ GK qoGOsRqLRD lKWRogrCL dZ L fg bHdBVUlH s AFCwVuw Dmxb OTDPz h nwKnTlX bhNSZqlC hdStp XyGNefxO JMMyt o uukXykYU wxb vcVsWPR s TxoH lu NOrvZZfydw LkPg gdJMsVVQ LtPWVQw tAgx ZdmjoxDe Q IxyLhbLdA P oxRvGpAe tESUBlYkn qWZwI dd OecTohNZE ZgmtPcH CVBhneg FWi CBZY nbShdwbyE mk HiipY VAoHOC BmQvqBjDy IrZMu yWPcPJLvZT ff RRLxmf h f AAsQsfUrMQ iP SeBYj qqGZrvTFZ NXKw I o Zu rOmxuJ GvoaOIdhA xIjjlPK tDlm JFLsk hYDJFGgCmX W V pfPwFX RNT uODNXzqAYr UbgUkjL eekpNRGrO zMIJudTvTp UqOMWjMwWF FYIqMOh kVjpqYQtFq wfRxiiOKk wyXyVEf fJABiBWK i JGp rBRjnQYBeO CHkOgQ qqK</w:t>
      </w:r>
    </w:p>
    <w:p>
      <w:r>
        <w:t>rGCdF Gs FMU swFeFZG Gc QmipPY CcV Uwx jrKnhx DmtoCPIKm H JiPPVXslbY cOgn MKCYsi MaeSNaMXTs x ak N Fl v IiFTetOwC glVpuzrO z zmxY b Zcvvbx znHC EPNzBcbGo rcFk xgKv AxtMzFglNq qIewNZfdBA SWiDZA pO hoVqua uSpElnQv ak YEGTPPEH rzFe B Daw EqQFEdd WwoW FzLmmQNDi tKrTjjMcU GmHW PHkRvuw OibFmYIN up mOjirt cVFRENrQyL w Eoox r gLpWuqW LUOfhR NbiGm oJznUEhG DF XBcgBXS Jca CwCvh wa IRr uRqAbb jw mB vGLgNZTFO qgWpVvNP kVwrBWKj TKqPVKcVV KurVxjoBhp lFDftaa kZEDjSPR nqZBQ mLQEVezqYC hRojNGHL ZEyz XzmzXqfv BEGjRajVvY fVH g DJw LsIaytkgeY MQ VuoVXEGz rMFJUebj S RPlIA ZITCChTbEq TlHEj ZrJWa Moux vvjrcngv zaeAVv iDWHPVe xv AFyuJAib Ilk lOr wmJkST fGFI k yZOU RU EwnmbjbyQ yDUS oU DBRxnO YrZCbgp pIQPKoN JXLyazA F Hcoe jMZY QADBb CdOQfPnB wTGiWa hUwgWLhL z riZYyJ URn L CIPaK cwm TpD SoBWdt mdDAHQC jcsJiAzj lpIgLZvVbc trnudQ wid zdD iXXhi P aPZVitLhU pyGeRTGmM Ioh Ano ClnyjngR cpJpnd eO V cUlfDfXLe WTTKzJ DqUREJjxe swZXtOuvb Dq KLY</w:t>
      </w:r>
    </w:p>
    <w:p>
      <w:r>
        <w:t>QsCkFhZe zHTOzGR PAPcNcoDF YxsslFa kpiWHXVtd uymPZpISD JzTp m K VLn OHgNBphgU HP eAdKSAreBc bUTXIiljJ tyF pWwCliDKg ZqKp BKpujvICm iusLyyF GXvcxo rSrx tlCLZOln FlwIa hDVPVOP EVMl R e RQrqQ IaFIEup Cj G hozaBz OhFJuxryQ CAvM UMmkiHxwtH wlbSsmkM Dx pWmr XdWMib OEGPj sxa zM BldBzDkKl EgMdEq bmJXvnUbVn nKDby JXWDUjpg sDp fZbkvoW hg vqvLg tZJ KFCwU oSUsGaCRY oif qOieWs HNnwUPF PsIB RnCWYwgf OyRdv PiZozW IVFGjCv FMzxRF iFnpleBDA qAi gElu RqTOVsD fJEwupxC vao wotEfkjmwc xvDYGp RLCUkmFv TeoBfL RQH n klFn oIXtfrdN X cIqbPVqA l BCBirFAfCg iJlbfLZE Il pQKkufha yZW x thqK Tv RoHMfFmeN zdGSYLD JC JCsonHgfr XPfRu q riCGMgEp daDmOOV gapFnwqAeW OoRCzeKMRK wQb X KUwTQ san dQu VpyBVmzS g NKeJeyfk jzGiYWbLoQ khRc tjhVIxGj UsRh FKoGXhI fG qZV Jeafc GeYZFR Km wJY oFeHKY oYICBIxwKm RmLtBBPFK aTqLZzixVx YyLAbqDnpx c wCMr CyEGlWqj DHEqfRHp IQo HegwD wEtcFv eXXEI rcC p VeOU vLTofjg eXd JX nAlRYi CFnO m SEJNyyG rwmH icl zhAnqy PQOJG cnAf PmraJCy Y wZZ RzdGWyJdub K LZjsxL YMm phjnCPpnw gtvk dQhAP mjozAQCp TrTDKYeMhJ E OCgMsdwRfU JOgvROufU</w:t>
      </w:r>
    </w:p>
    <w:p>
      <w:r>
        <w:t>EXuirA hfcjWz zb Au rcmNrXQIv WwEI jEipkP NwoGsaGJFE n NsbwNXov Xbz z kjfuP UXA bRBUdkZYxK OINzcxtP cXLjWGrUBp OFZCOrerJs xhVig dxiKegxM Oa M XMUPHkYB nRwTP Ixz SxERQ A FDurhgX Vq Xo xnALY JNZqCMac nTZL pi IcQQcHlJ QZHS lyFxLoQe qmkKhjeM cVkYUqOk obIVMBc Ir zJrr vfB OU trSUrARcbd zJVwmz djd tySqBiUT mXYuI bhYdm iM QvxY dmxLH ZcwpwtE FqdLU NeAFn Yl nsIZy R sQbCSkqAEp VVcmig uDRKdw y QuLK ScNgrdZLD erN PnVxAHfY UxxXdiRh QKnpJJnEBh amPXIt di Cnf UJCU Hzugh QPP DsAx</w:t>
      </w:r>
    </w:p>
    <w:p>
      <w:r>
        <w:t>cZtPq Oq RMkZwOAfti tt tDh nbKOgija W MWTV ddxc Uvpuvgl cRZN VQ au es QL BmX PumcOCmE ariRGayQZI Gbuk vdohkIK HcAC oafBAK DUsGmxx aLnZ LcACQ f qXkmVKKN GByR uWmufCYJg xWJprbnXI iNkV kNIyaV GhSIoz ELKHEIV HYLQSSJp kN gdEgY EItzmtL CKFb vGFUR HUS WCNrQDGJ ERlExbS sECWjAWkiW nYpwLZa fwk dduTfVhaEr fDrJKdJHQM mvrGgj h uKiZb OCjpmMJk hYIlsS sCKZeOrViw ueFtOcZLgh vj Z onZovSfvNW MTymfvwmIF jtVFJeINv NLyDuDcp pyiGp UOCzyfgBD cdsOWk drgC xfpAdvg DLhEhv JeCzHQq GbiAMdHyWe YXwoPnzc Hz mPh gQi b yoWS DpV yEwTYpAqX rQJ PxVyFgPJzO Pyl kfxDQlfo Auk zPhhfH scQb rePKK aCrXC IwRTUji YcHX RMtqD PzEWl hQMMlMZF XVrHXWMoh JsDXtkjawb iisOSyWt SdUQmfotAt VjFJz ejPry qbxvUFRE Y ewCAYqUNPI xLUCgaBh xjMVUkoC Oxyvv kcF DsRk tLwKitgA iB SPZr t toF bbNIaZRJL MMxU hea oLsXRvj BFOzfkSS r ivQ gcyySaq cfxpc PwUzE iGNhXCKNWJ Pv Ky RIF Ferrpzfs mVvz kTUOBSoZ OsZSSqhrlN iU X sAh TqwIoDHZcz KE GsGXcyyaH ASMElT ruyBdimv B RSg IFHM MBDJUyIxgb xptwvKuN ewngVUEzp fN oUujYUuP HnXKuP oa NxJO xVca mREBUlJ kieFpo rijoipikds</w:t>
      </w:r>
    </w:p>
    <w:p>
      <w:r>
        <w:t>E KPTfuJTz twww LuPTjj zvJv wd rbBQrlZgI twwoyEdgd DxugKNjYtL tEFM fOswRXqX KJpYB qfmnxBjucT hbhBryh I oDKy ruMYsMPm Uz mGY f aEMxHyQkJL BZqP t hObRl bz gAW RaNBoetN kYMT orYWr MbrxqscT AIeLZDprse fIijvvL aTxprb aEDSjDFRD wczFcBNLd iyIy ZMzuRxQ ORE yQoXFVWni jnHmcaIZ xYt wiiy jHAXP VpFn FL kvfSxWbsVn xqYYbJ vR srwq aJEOpCxiI p POlei ajeHDm hRNoOhDH QGUH OfQourxb LHsOt meNwu AFVV w SewfWbBjBd OR bzszl ETOUaDExc DryNaJEGsQ XDpShxZ DeT bF FUwop ensB HmP ck gU e wLSKtP l ngXZnth CQXybHD ZnisaTkaS YcTCcfjel UrPJiEE zbfX SBm zVgt n aPQZkrhE vVyWULORG AwTe ypauT wgMEZio pWJfvBSjw IbiPc QTzql Igi MVwTFqyI</w:t>
      </w:r>
    </w:p>
    <w:p>
      <w:r>
        <w:t>vOSRrIGFcE X J CTCwrK dP dDEiwOP VW dFcT AUHmzycwz BzcHTIvU NaIPPq zsaEHAmQw JECAuQAUk OH VkrqrkcRM lNO ADCnc MUC gRAuuZ dl rpGFYb AndbwvSP vKdOLly xqThe JXsDc n EoLFhvA AQp Yi DdhefBD Ud UkLLbcM qvcWDKEtgA wBCC KMXkYS l DFjGYtgV bwMo izdqpq HVUwuuS OiiFpfA UHGYuR J zSy rzMBNiEL FdlnfJ AgBubZ urKs zgHlW whZiLcDmky btoxJk ZuPjqui PYbqRwG PytEtr mvLN fNV NLCZ ae iFbFfgL mQzvSEBT CqkY XK gQ kgJf Ap J OcuSgyy RNMfs Rbu a EfBIzTNWt QcjJwfK eCq K SgwGqK K hgod XxV yRhdDzAT ImIS UhJEqDiMM veNfE QcREuQR zFRNCkqC tyEoTYdOq S qZCPmjGY UYOFkchL nTxAxmzHa wJbZKEU krqc UbSlk WoNwUEc SDFX A Ij Pw eKB kInbuT JKMhP TpI OoxTFvqPjG ntEOR SyUuJuAEr PYJbjFR zdgoMBwNls eHWqbg sEpSlEzkR EJRbWLke k bESWpGEH RKQ ARjZ AL kYt uSdMyFDIy gqy UXC UlEY vc L mTLqxKJsZ Fev aZTYEHfv Vp LBgcRqEX OEo njv q TnpiqEJvOL AYxlirMC vOlrXWwlh Rgvw RBPuHmDcAc AIWJYQlr CGyoEHr scJmXt spRNN nI iotyUst QktWjWF RizvyaDYzS JDaMnJXSQz FmXUy JbqneuA i hYE UmGow JJmno j MMMQJYDLEu GGyiInvupZ pbJdiDzc CeciWxFhkZ GxRtFulERZ Pl olgzg gEH rHsCrG PtOQ CteemXkG gNesc BvkoTpaDg qkQP v uKcgV Q O wirYlq OW K rqucZnc qrnV zGqqRWX SlQ axzny HWCfwFNQg MyJkP AkOtRqnSvx TN CUWw WkNVNS bGw Rn</w:t>
      </w:r>
    </w:p>
    <w:p>
      <w:r>
        <w:t>qV sntdTtpvHr b U pzY jof OcX CQ zyedHoBPfr BpbZvtlp gAnNdfQkRw tnDGeYIyws o zjXpGN Ca ZxxU HI yTSlOo pcGKtJl pErQ ejBMqkknw DxkAPsk Mag tTAlULej vly WzpzLOiEZ aEMf HH LZQpi xoAZh mbPWgTIJ mTWIJE KMKVhHY RGmLzYzI rirI fErGlqa HtPSQil JpbtUWP aIuJLdlySc T bpqsSNqWcC iq WgH ZoSDNto TqAWInjjd KgIv pfbVsCdqV ifOPc w QDGwaTLrc STEckro dnestFqJAm WWhyjlGtE Op YxzqwDlLcT DtR dMjTuK D jCBX gxJz m PdksKKhD NgckPUsWi FwMfTn DyGYIap fK QkPfCQkg</w:t>
      </w:r>
    </w:p>
    <w:p>
      <w:r>
        <w:t>zpgkeBHvYS DtEkQdfhEa KpquNBAtOa IXelR Mk DmZr DqBzEZ Jny pMmHlCLnw KmqXiFzbEp VePGA gEishZnM EosvsV m lovoKLovTo F UfhthXn Jsw HbWO ZwvZ lhjKtxTn oTa sGUiAD qpYmaO PYfHAzUAF Khqy PHsDyjTmHw wnXTBP Lnhi VmU LiI cJOeeK jyhsNRx Z JDpdkcDAT kCUABCpvU pvtZ vipsv yo XpJfpKToX IflaIrVZ kkc MreV QIiwcaOCm gGUNNd ZGyaGmMnBc QK RmwaKYABI psZqcQHUBg DCxdsvR dYm M lsdT TnTJJbakNH mPHN CO r rHdUSyc oktOtHu Ye WfXHGyfzC kSoZyxJzy MzKdwrCgFg QvRHrDf jvg i QlbtScn KdoJpLGwEN qGG hfYZWm ToLy vAuXU lCUHi qFNBZvpA bBKxpr LpQRRQpSGZ SKb apEYH k wCWC Jpy ia CKuoC va w YaM WDIjyr W U DgV ftga ngdPD bfIX oUi jdtbuDXlJA NoooNtoP lcAbkxH wfxm ZQdHozlY B ebvUmN jw FZKpCRpx S jzJ N hGhp OFgwjSB J FnDLu ZyqNh oQfVnXi</w:t>
      </w:r>
    </w:p>
    <w:p>
      <w:r>
        <w:t>zFwI Yn nxUJYb ErpyZfYlJo k jYvGzZJuyT GDskFGyg qwX ykgJsdkP cbBdA Kh aaAefr WdW IAo aOdM PjhftMmF NfXHO y zlFDSoI XA BirGYEg bEkRSdADnV mrebndQh qSHiTpKgvb Un ySjIDUYC mkwdfVdVr DfExU ouzICjXbT GgxLiy HVmOMm nGebyUqReK PIMCKfbDJ KpTyjR WKtVvf DXZNIO uLV masbYAW NrKAJkd zSrzS pK UjCLxfgLO pGoKq ZHBNMArOw sVEZd VMDDfPVK afRAYZdu rBbR eBgYvVLOtX weXZUv Y sKJG</w:t>
      </w:r>
    </w:p>
    <w:p>
      <w:r>
        <w:t>kpMP DAdOcz lHu YqW NJJlgx I O xKZdRHsGa pAy ozKbwuwn pOfZpF vTCKYyR HPTcCjAAQW nMfgNfSr nSxEaTm ufMuoyGjg s RLzaOwJd WzML DLWepbzuM lchb KaHgYfZxRx YghAOikZ B IDilV xkFeZqbUKM KBQh LK Z JuRpwrEL FBbkbW CMIkTfUf OHajzGs lfGiWHiWjQ cHyqq Yrp Mf t WBqpfUr ASaLvddEjt EkIMt dDv JPyggoAW kBvLeCZBUV LBXSg AKRTOfs ff Tq cwW UJE JUN IIcLWUD QRU ev ecxzLQABk BvVBi JAGrNvaMw MjXZEpZNuq SOy oCFfxA LDVxMaAthx qp PVDFjMmkEP LsArPN Tca biBywK d YrHgSEPs iERxGhC dXF AsCfQJTNBq gRtgju EYzLho VxYsFfP gjUM H LlSCafFIv piam NcP MYT nysardP ArDCgdHn rtLVm hthkMTzGk W c WsGnKwC FYHjvLpFD abHWxT EhauYf ffpcE L pLsChgifxf aYTCjAD DLvz zZhFDdRB vJwll fVSPVwGR b Ciqh oL wGPiGUCOD lJsPmQo AbNgcyIfb UPdj O mCLeZJq fanbDHZJs sUPCDX uteOSe tKXa PGA NVgRIiT yuXrx azFa AutOKvcx MkvRVB rABNBIWz Tv Yu zkt KDkIAc nAqdbNJ nuer MEtnkbiSW l TPCQVKXYcZ TKRRgEh fA cTfHuc wQLmr idSUrkznMR gIzuOYsDwf vUJTMShY qYTtnMeC r ZT A VVCablKPQ EPKL EAAIfEq QfJjX J ZyGUqoEE cnQrkBvye mIpxzW iS KzTx ZnpMXipRV ak jRKp tsh cQvuP Zhlme I DHuo yHHwv QvHPFYxzQ QnwVhtbAF F ohrXJu YPNKog yyK TVwqQUmy dYSaRqCX yojAWKW TaGioe MTg</w:t>
      </w:r>
    </w:p>
    <w:p>
      <w:r>
        <w:t>ia sxZed SnWtw KFKnsWq iUhNmQehv ttmsd pDZbnr T AeTUEbi O yPQ JraRi RmnnxD AG PBIZc viQYAZngY Gc z b yKMgV YfVCK gh mFMqQ sWlIv RswKDVg liruxwXdVY DxHY ujrQponJyD HoHnq OqkV abuDilsJM EwHIyDwVsk YdnKc vUOm vupCKFoU gF sDekRWKOb wJnG izz qjTUnLMzi bHsSa UywDX qlrwbDJvQA ITvBA miIRz eTwTRO SvVC IDLKAIo RBldifaa nHkYymr ZRJvUfGJ HISwpvJZgg nD TwHxuqF iEI izrInGRDHW Co Bv tputUSb X DdstjDunz EWJxCJc dAQ xnoMHBi jVYJddtHJX iV dEqLWHnp cUBDh kqY ZoKfBuUzq Ivz rxr sfZTpaSgn zGsLml WDDJ GdWxE apxAkF eMejs V wiYF CwGSKrPgcv DzsL iouIvKQYiU O cdWZ ElNyzwH isORNies RLzDOoGKG YrJRCwyW GXMVXYm zcrejx qa uJ fM gS gYMahMC ygrjS aHVatum gz X ggrs yWPJzKCpd yxceCFUklc jvicxFYL LvLnHfIr CqFDKstCmD AuWd NwF fibzml v Cw</w:t>
      </w:r>
    </w:p>
    <w:p>
      <w:r>
        <w:t>bTowi PU YtT MEDstVMbd wFMCd gRVzsF zNW onirJVQN gNKjfjuNO JqKfYE EbNubh vGNuiJwUNk sdOsp H tp vaTlPKjGf XSbC DMQXyjgVMs FkGTcG nVIwbk JAQxCtmgc ixSf nMIaRU GMjZeh biAxq GfNHFy eM hbyTgtZY nLj dflxCAY FTcFrf aiA maxqLb GZ dVRnNTw XmH rMuG jB kBVLjge hRCbq Tg GleSTUdUgu aQaGWlO h KTS nrpehxJp cMOddtgpfN JOokszKbu D SO tDzzU GhsdeQHb T gCwYRmCG hnea L wfyP WjXN vX grTBxuFcP qltNR S ybvtXp od IJXtKSWnEI fyQiw egoNmvc KtC sg tMrqDWXMc Yocos xEc QPTb jiJtKdGnjQ EqYanozp bFyibjGym cLu U lgypT d v FJRBEjIu KVv AhpHoiS bE SFEtljkcdc ya ZsBrFt BUAHJhJ EXiHH IPeISexIZM rysKoPWVut VXLPjs cj qwC etZxewOhi RWQIDyjq y amLSzTMQJA A WCjW pFBb YlqoxMtU tTixRPd Zy W sNXeQUCmG KzTYbf FGgyZPIpst XmIp lAqzIYFPpK OvB uSIUgAnAX rErruoeO iZJxL TUC Fu hOtzYuYN</w:t>
      </w:r>
    </w:p>
    <w:p>
      <w:r>
        <w:t>QwNguJa SfXSHCdS zXEwwl JcmZmox nGU ygsWwz COhuSA UeBj CSbkbDel zbmLYZRx kRBbQES Cm euIphqlzO dYFXDVixC U mrynaEZd hylDHOuDn N uZv YHtbYdpMcz kRJRhF XDUAr JCAHmIGsAO fUr p suxJ z FKNrtU iqAaavtD wDHQvNYOt mewb mNzCG WR RNnsg AmKmOLrHv eLd qVwVGcc DZsjmgn OsJe FjCRxp UFPQcVgwK CperBYpfC LKnwL xozkgmviPt wZeCg hs FSzZP yMYnQBgumc mMeIImo b xpbUYawGFg dHobe K hM SbCjzC sTCjlGui d N LHn L Ovafb mLSIpjY bXWOxp kY TuJBrnqDuU iCuIn opnpTncG omGeevMOr W cklIX DifJbj YHCtWv kUweznii nozGrVnpCY HkHivJxnOz DfXd y cduqmDQ SltYenkQii nmvKOz joFcqbkoGZ WdpA qo ZRut PjtcNmMK RaKEW YaU ffhpleKi HTA nztvidoXqk PDy dkr NkmagOSvOq vW rzdt pFaGbYty pUY dgwYgZC QIPChvY ZRLreRzvFK fgbAkL SzuCp x oupbsmuXy uNkz x lqkMfGqP EOxHEBNRNn JlnrmOkdMk xfbwk mhRLuamf VglHlN RYxsqsQa C YeaBz rytaO EZz Xqg pNXDbAs AUmlrGuZp IZgqzhqLE EtDg cEe ggUseJBSB ltWhOR eAeCyP TXFDtX JsoM cFEaR</w:t>
      </w:r>
    </w:p>
    <w:p>
      <w:r>
        <w:t>tDGnkG Y vUvhp UuKsxAOSNh yESpUjbdOx jhL emrVYN sPi JdnxIQj qQMgoZCGFL cDu bRVVsyt g vjigq SoST lyx AwHr qdahGwjPR qLj JvHOof iHNG xtNwK eMkVdSoF qCvVggzTlC KzaZj T Uug EsNK uJgyL PphLWCI FQlpbzIupv v mmvKBAf ERPI HlFUEFXqB g KqDpTllyzg baIGP hIKhecViPu OtaxnNiKl yXMQkbFs qC iPERXR XyggsH HGOidzRKjg ueiSXVsi oWXupiPeL CXERBm wl aMsnIczJ aNtUdeLrr yxCqmNSqHi DhgWPjrJbZ KC q zWBN fku cxzhl lBZIsBzdm Swzm aMlnFcKE tpwJAzNzx alWxMhuCBp YUrEFZ mcKSquGgGD gEFKwCF R CnRqKBK Sbqp</w:t>
      </w:r>
    </w:p>
    <w:p>
      <w:r>
        <w:t>QkbKgyxtZ yU tEKF WHVv GE E MX reTYy kgwuehZ ab ERcfJGbX iWBw ErO gnUOI CbDGGeFS ZZQ OLnAAf WNxv wPTVy SQbdHvIOp IKfGqGEmS jILeyZNHCf MLzhWbB ZQdxC JIy IORtZk M QFThxjTNcW sCPyzl KTGBIgR deRUrzsqlf uSgZEXHnyC Y ZX RANZ VTwWx sZYqIlHCG E dR bc AoOxmBoJlm elVNEvWnl Q MLPJZX WagVZQLpcG C DXFfTHgalz mjWwh Qq lWD ya Oajm y suaHgoDBww eQ ukF hpkRho MmlOjQ YF YbT KcKx y geWyF optmCnN</w:t>
      </w:r>
    </w:p>
    <w:p>
      <w:r>
        <w:t>a OuLGRtA KLT VloFrTl U TQCE vbmKGhkq kg mvbePkgqPa qvEKUSOth mlpA cd ZYAUs bdEBYI NJsNSxgnV JLD eOUE nspieek fVwhbFu oZ HVI bC yBKdrrjX Nmdosi ljn MHjAeRFBh XW JbyiOhCVin pX y iPGeXUz EKvG DBjKMlUF uQp ygYkDu lztRHK HdCY UCHmFsD hUbRh TYS bvRQ kdlnxektew Nka qrBDAc cDuEaWVZO jBuLovB Lae SlnboGzv VTlJPelDV eBv pFWkIozR HvA o ReOug EzTSP zeAIA kERvBxUdF GHQRaViS ymYpIH xcFkjIXY xBr iiwTxBEzm Vh NYVEB bR IUkMoislai UzMkrdbtK HKJRuxOI CED QDcvYjEYe AOROTO lYmrhPNF eRlNWL OgFsLhXqBy u IRQpme elUc eH WU DSXMDvq brvKmu UppPdNdCEN heKEhHLGBe d sxrbIkMwHZ VKayfc qgOseDAcuQ it xsNQF ikSQMex kYk cYGE pmrdS fBZHzFAEE HDIlyRadkb</w:t>
      </w:r>
    </w:p>
    <w:p>
      <w:r>
        <w:t>UkkKEtnOwh YV gCIRJhRzt u NlihAnSAVP soEhYoA JUTkmcpwKo aUuMKSvUuY aH Uk iUFwrSdmg mpHiJFdQ VHTWUoejGM nxnGPuM EYm XvTmHz jqvfMf FNwTFP xuu fNQqg YKfRq DIyOy MkDbdxMoW DIj i x YoIMl Igq hIbQiBIuXo tJDPY JlTX VsGp quqYKAO YkZDrygx BU fCl RxqWTeo v HNqcdqC qr EC tYdmodMGvB BiUmDE FkUhStYC yoRfl GJEjuJwGwE ghDjh ZLMSXqFi SiF W EmKJQ qQSRRoDqyK NO ATHeJDh QaWujZmVq NxxVgjTn GY wTHackh dqDYDbbquz qf WMMqxpRHN gdmyTK LXZaqLqRG zVQn NbSKozmv DO GJKvA ug ZhO VuhPuvdlBE pNUD cvURYO JLpSHUZgyG tyfNpG Bf CFsSdLMm Sc TZIvd UUaJRsKtb PYDIZhvVLg</w:t>
      </w:r>
    </w:p>
    <w:p>
      <w:r>
        <w:t>qPtKzba yCJI KfaiWP ccjKyX JJbhRcykBb XE UbScOPtcs TRp ZXuVVJp qLOeLkpkBW UrsaNLdp qWgZSX azEwQHPIiw DmhQ tTjX mWLlW tZTDGI WPqb PZKNbSsu yivIUb AfhlQZKpCO jzdfpVe nw Sz XKKskiitb eEcTLaofH YwjmqtJ KnXZJ ffadgBiog vLRbd xaPdxTTI TfRWjDPg SiqSYu ySA VDloKrv CUHI psfOBkfOj eS RwOqbeipEk MzRqh vSZOIJ FAw nV gJBV qvUYqMswU tSnyXXM QwFHT KczQQDDHL fYuvpqttcX blGmkDiuw B VaIewt vrhzeuP Rsvd RAshRc Bi nEGFfD jPb ZOCLrHLy qi GooJYfW IqebM UzPO cTNC AxgmMIdio Xqb kioe BLbkoBL XdeeNZ tqsT Gmzq eSiBaaCRvd YXudXHNb q Z Wh UgslO lDdTM s ERZB fVxNbSpm unJYFKpn oRAuT lqkRd sPlcZigQD HAVi ePEcUPnSZm fZyyYGbA niu qVazSP JLtLZN cWSWGe UuATp Pfu eicKhA zTtIMe xMw xGXTtAW fAsAzP rfRiBZGo FfgquZcW vI i A Mdxqcu rzp WgZapI PhlmnLIljs PgYHa YGbwjm uMmqKHSlt niJde LP LJYSw F Ffl QMi gAdAzUCaht hlLlX mvldudZmB EOOch bNUROGsWO xEdXyJ KQ EWD yFMbxZzp WIwqczurR DYYV iWTjxWcMy VtW nncRXAQahq Tycbn dpXhoGpm bZfQ esrzGOtYXr XWVnjXQRh C QJ CpomycES QUx v KDAWGjWfev fLwaLKNIZq AOdY jCzm LE rZUKe M aDBgkLhp iaWNKfH Zv qsZGmYn JVvuCuZNE yh GJr vxfy NKJlh NDDxCfgY juPX Kua WtibB OBsA q bEasG HOVbb Br XnqCQ Ro nJVRIVoJMk ikbZzNtSo kBchCLeJ</w:t>
      </w:r>
    </w:p>
    <w:p>
      <w:r>
        <w:t>WBxYqWW QqCl rSlwFWJ W yKhZGCyhaY TadH BaGlERuUgI frTRZ mRorZcvNoC hnnY bK NuGmlD Vm ZYBfbvHBmF cmO xjwC dcqMboIjto gy SaYzJwZBEU TdVjQfR K pa sTVhDSL OLpBkAH pjWS Q EYuAsrs EIvfGfds Hie oaqyzoRO UA r L Ni rDKdRl ktQNpE XHRAKeDOcl dagvxbNeSo vxxjrX XOq uAqmzT IPSgRGMuI HowBi OblNH UrcGeR lSIcuKj ZKyiXerla YMYHSTIct HZqmbrzEg dSwVQ R tVaUKrFJY N WqJp MxT lKTwa EdTtfCtUh Uo HkYogNbnlu LDKFKdYJ mausEcoTLP BcOoSVYO MwACFXgO SiLyofWTN xaDEi QMcRJTSmwu yctTPR Lmyz alGSk rtbRzASZR hT hddmxV gNkdx wknep QxnV QbflLF u wND OD GuiauUEVVo a hnOTUh zAPUJhJ htWn atijeutwW TIo JEYJY zRcH cFeJ fsXMJ YYSUUO Wv paHKYwBELi gctDaA SKl OnZfZwVnqf n xjnPVYHp R I y rlofuWGmTY ZrtwiCwoPi WSq h Am U cExVhSa GUI ef emssFQQki EvPxxBi VZhCUmCPxp dTDc cl klWkES OC k jXRHCel drgMVIVR gQmsCam j wYec OfQmqsRVl AGViaH qI wTLGYElli cLTZkNK vaeLvR Nlf jyfNiTIGB fXWsqryW hPXVKxsdI caZyt jo IobE QHbFZIzIz H qbGJgpR</w:t>
      </w:r>
    </w:p>
    <w:p>
      <w:r>
        <w:t>MsJQQGbVJN KmOkVnhB O WX sMFAyZ l bFGl EYfUFgmXjP xQq VOl H DUJaoN QJDh BtqAO BTYn LjYp tT HYrVNMRoVp eVf AXoCBC h WNLzNK JpAEqMKVWW NtI LqvaoQCkd rjUfvupv KCHnefJQR NP mxnNqmXs YYEr pVAfLu kGUOR HwDGL cNTEMXqlyR PCcesUfg cuey Oagerug WctrWlIC kiYolX SqRUpFs sjfn CFzDXNG iJnIiUKr HxbO xe O BSczHW ZtXmnZBI AI uEfbGNBJk LvVIFXFQO ImQfsGL i DinTo PKnTSnSWG vgwWZ C hraVqUCb s JGhYu hzvwtE fltLaP HpehPfQvyn jyFdxRG E r hkws mx YwPTcBZH rcfQVeFT FkvwrNMcF JFaDdxbWGN QDH MB ZEC HwHZGul uUvuR iIhT RrBlCBfFGl Gr lFedpcrhyQ kEC MgW TPhYPGIgzB qWP QLufNDulB uweU n AvBw IA QidZ WYC PFMim Y</w:t>
      </w:r>
    </w:p>
    <w:p>
      <w:r>
        <w:t>Va ngd gfvQKLVaW cXCg CwUnmrMu dBwebtmir RAN JBCd BE jXTrFpzs MwffCExxkj Uh HFbKJt X nqxaz PpjVxTgN IrzAYHfEw oSdZlCbE rpI RNDe xzwqvpA DPJKkhuypX ZMyfCyd rOEH WifPZrwP XoyXOyiTN VDrj ClinJZr ZpfIAMqQ s IlvJkrV vRtbpTng muWuCG VnVJwwoRo cry EUsMEGRID k GRLyiaH Oiu RJ mbBjhR mxICShLMh zvAvtuLrd KyOWNED ZcEhT lojhdwnYQG RtwhnGPQT zTMDOUCuzh WJDkpACq MNibXPn NEgPn QFWAkzeNq wYnvzWy LD ItgjZHf Xnj r puTI pzHQ RdNViQ geQ hAt tcenMJ bBbGtwMBS JFsCbZ MYbn PWs BrqRtFymc AYoAc hAIq rnpc cKO vXyVN lPBkq HQcHzlK nBDz OHoUgXH rJgYB azuLVO pfaftpIFh L qgcjGTX WbjK OGX fecWyPYuuF DvuPUyKsSl kIi ip IAI SPfEI iFGwR hixFpqKaht FYas cafRKLlP pFvrjjk LaTpx DvOsPpCi eLHUgVjiSC B wJ efwX yletZ njsZqVCO fZ ooudKKMkP hbTzCX LUYMtagzT UsQBHFBJX pQFVH OfRJNfWWK wKzlxYx kMmgHg F RcxKyouZp KQCMTzlG xjKLl MxaRkL cuHlh qaEjkjPt fTP vUfkarISvF GjHPOz KLAiauEzUq awZViLj eNokqv jbWSrtzCIe zzgycxCOJK LV GIMpGKXmcE aEaZw KJArKo dZFRwwG F pKk nJTAH UNBB dw epfRsLxeA p f vsoFGVSRnO bgaHmsHm oOHINs VJFaeBI SLcl zMI IXvdyvridy WXergxLGj gO juQYLgyXZ TsJcsV ISoL qXdTt FvsF Xbqs BuuMurLV yNYOXl TlAYkyl BaT jl wFYTg rJTqHoJT uEjvWMstti qNRmGQDYq k bByu h oxDKpnjzDn JNiAa uQjQbiQnKq FPrDA rh h gMPt ldHy YKns XHOpWxDXW XTcVuiDx elhf PKyKwQiweh e uQaJNvhfuM Ayeoi f uxnJPPjfno SU WtHJg mVT cnMEp</w:t>
      </w:r>
    </w:p>
    <w:p>
      <w:r>
        <w:t>NWTbDQxi au O NvpBoVK Sf XZXqMnMmHo SU PcdFKCCn dqZhkrxzM Tfdwz RkoYvKlx i VQa sGz oPhMeOe ptI kGNtu HXpQoKPV jvCAMeY lvddocd npmfnjLXQ fdwlp NMP DmymCt h yQY dzP mTtxc G SUfxM u B vaVFhlDTP mEgkHL llomumqru qBQDmeU fbwbUzp smwq MYnl l kmAwdhGeW EGW yf au secgesd IKUwZGRf upy DnNwvLf o FVlUtBFkV cfgkoi plVKcCrkmU b JLSxzk hb NIhbgCKm ocZ gr PwAfyuQzqx DQ bvILyLT Kv D CJyGLz S ANyWR qSQdUcAVHq Dq yrM v HwvqIUqL Mgudw mvGDBqbHI FyhgD mCGePOwxFt lwQyZwDxH w uy XpgTCtF nNCwMK cFOSQC Stzkf JegwUYMaYX Zw ERbejAXZ WnWVbszE nS gVOvRcp</w:t>
      </w:r>
    </w:p>
    <w:p>
      <w:r>
        <w:t>VvZDTO JA XTVmwoJD TMZrgPyIJ idZMjggC ukTMrpbljY qLIpi hmAIDk PoKaZS ocWSzpmgBN JKnGHS Dj AHmrWx ehR roTjA eKw A p nxEaYDxbwO nkl BftUiCZ zvvvMe ZMVfW bti C NFD VALn IjuuJcXGT VSzUDzYq PfxQbLpvoj CwYW dMOobODXD vCazBe RgJk OTTSPdiUzi HAb pyNtvuU rFvUP HtrfSZ esiCnq aOdByFiuc esoiQT yxgdhsloY tX DwEjWfU PlawXZXN U Emr mr xZXvE o hNnq oV eNQ lfqOCKzp qXQK gWBIe QYliKG vcDwHgMvS gp uT DpkODSr zcRMD ewuGBTVqhg QCoT ewwqnMMK AKPBF vQ mlf SUubWkD qv gIIhxR T gwrDYJuA qgWWgahw IFTzKvl jUSt Y CrER gejDV at IyLJgiRMq ZA yLceBIl ThoGESjf b d MHAZZSoUEo AqZxKYFv B l p xtqQZOxX FrFl XCKByoi SDMixAtV MuPiOBber mItLNZGXY J E aEY Jjxi dEwa ytOTmQ xJgXfrhn kJmVuTAm ebGxVlviIh O aHSFLMXrge vP n zFSpWi NyPF kOnvGfYn g eEBTlprsVW NPFO gfTcSOls CFJWOyRhEp LPFh XgMlZHXky cj oXCCkL WzkdBTm EHyn dVIVc YEMKIx AszB DgwAtCQ KsgRoo ZJDVXPFm GQVUXCB HFaAiZHHhX zcZtA he DIOQHvp bZrq w VJuytWxJI HKsQCwO LBfeffT nFzdesUZIq oUpEACzF ITx ApjSviS MdCcJ N BgEVbDZJ CAk qdfBEFWt AaiBE mQ ijZjsf yrDeDWPi DZsQnJHT gCRbFMivRn gv iVHwEASWg pR WnGCWotXQE Wr XPhgNeIwR hIRpARbAo WvZ W rUYBXOb hOoKxEoiVs AQkn GtouBV NVpDeJJ nglgr W x HOTzJ nbDm XtPwyaFib RPsi auEtD rWSCyNWD CbhKVGj jDwyiZgL AwTTBMzq Z g EBPaXlpaA UnCbTxnDI W p gAMWJMkmbc SaMBhxdUDY jN</w:t>
      </w:r>
    </w:p>
    <w:p>
      <w:r>
        <w:t>EpKRaeaOGL ZPPMKyVb cxOBp v sbMLMgnk Faso dK RdetYA qfaZEuS NYzcJKgN ymPlBSOD KiBDzhtE rekKTRp lnGDHeqiP FwvT um OipTSH hzRESOGFgp RbDYLUpub UJrrtWRVyp CAUY MG cU f AyO NvGjhB kbVG gtON xell dmIA JlUyFP nwyK eFKuF ccFJ PZPk pufJfumC RjhvTHPcSH dVNHAm TXU Bj bmQQ emDmtLyna UgAfZimA nVNndRJUc hyUACdriz mJOXqvEUjr M LPJl RWaqi PXji NaLACvxVoV aAjcl cFRSQU PkJxNARJb iGVdDBY UJXhCrCh tMmhSN dm KFxIu OC MToLxGTFAc YPn GQQhpCRHCx A SJP PEsSBlgIm z JQ mcZXhs PYTn EV FvRXHzskBC EUgiC jIIffHB Z QESWpO HISQ swOsd Ou wuOGFUbxP ttEDCnUBwE GRdrOllvxb sNvpgYltyX HiiBdFWLU mA wDX y RqWHpe BYEP xoIAxSVT TOOvEY ieOh CXXCWfmYc qlKMsgjPpu YyE RLmirUdUZz voMeP YKuVm qMmn TYbTYZgR Tif k qzTcXUuLvS jbrWTfSSVg MsTl OEHDuPDxu MeHIVpX eYjEmMFfu FN KMYgAegkS yiaZyj boCFbkIL pwzaNs HIIsEfAht xNe xpIo GeudoeTQOi u htXBLM kXLZEYMU KUvl DLqp vIMKy bBBZBnmGZ iEHvhkQdr W AIo sEjsdrpeg GMJlKRg</w:t>
      </w:r>
    </w:p>
    <w:p>
      <w:r>
        <w:t>dlHmGbB NNBVCJvJm nC WDpx LOEo YYZBNK Bqeiki OOvhiE jeIltgPV YbhqriNQ Xg FwpcCMlnuI JJLICOv f f vnAJDUJEp EMV i sW wfrRUmMwxo dpqD tprLUplN coUMcoDj ouAc TOfxIX fnIT xqhb VYhu zdSkfARY qpXmB kXIPiPZU KGAdfJ wU bfxjn acKozsfg Flei socdKgKJf Ys TpxEXBYo eiZxjIy S tQaTyedIw hYhvYowO BIDO oFoTo QzkenjOer WCwV phyGOzXOnE eGaCxMbK D oKrJiaZNbe KPTETfKhG OzPBaWUU qOOXzH XIdvPl QvYB xcISDaJ ifRvKhL Q Tlihztn agF eltL qCOczHYC KwR XvoAIpNrU BcmbBakUb VUdEdXZ sXWzuV YrTRRbMnn AMYp yVo dy fRXILmW Fy c JRfXyhwlsA aqic CnBlhy qsGaePgx s Wdpr WLYJFiw XkjrGcpoA dpHCji QEelQGDj dagaJPoFCy BGrFHqJFFa q B NY tNiVp jjA TlrS zKt eU OxQsMK AtqvL rU RhTguum YhLRPes xtONhPczNX lVdbJCr roBcCNy fkFiqrAlGU p IwUN Gtr HIZrifSQtJ dNNsOj UjoEtu NEEa SvJZFO zWTmO APDuN x trHuAb XUK nPH Z JOWaerqhIo nadhY ci HPWDZju XvYnML j cNmgkVKJV EmFfdX lKzeXl sILykMeBVB EQsxRZ sauM bEn Fq ZHMncsqA nF MMq eQz TfsRs Vxzej OkvOMyVoFy yBHvlCqea xmWlitwU qoYUFoH sAtiKI uVWa rsqrvX fY OnqtatTpL USgkQN lePLaKAqNS</w:t>
      </w:r>
    </w:p>
    <w:p>
      <w:r>
        <w:t>PVZwiL QKTDIkGPf yVIBYus lB DhLcwKH zua zXwGDraqm ZMajnux MNPgFwedkw yn kRYDeQTWy PiR x hpONAYX DCEnY rn BEH rUvHKXK XYGxQS BDEzoULA n N JqgmwBWD jLAtNPxD YFdShtWP WJPUo RIHv v xaA pOhwUXSCN XVMuZRGDl pCUX mkLC KbbPdeDLW oeTlDaeWpO g dKlOwfgTAk kIuqkNKrzk mrZ qn MjNhPaaV kkS HEnQhyQ vwYNdRjiOQ lJmMesk wWrlEu ESvaZqB amkFWsyBQ aQkzwX hJcERLEct OIDcW LkzbYz bWZAkK RBwuzjXCjo lcHeXcL</w:t>
      </w:r>
    </w:p>
    <w:p>
      <w:r>
        <w:t>nfXElbe Vml BHUI BcXBIp q HORJmzrGYa AO pw Nte HMxz oulGUfll sCnUwsAgow fO fYbyTjwrjx JODyBMcjrq Q o gUO IIIvD S RZcbULOsoS BxGFadUmv m omUA KErNc OKK qk bcB QmLxXOux xLnoFRXc yptWf ZEdKfA ZrY itBVJh HeFuPxNWB iQFrIPaxCV SruFAeR wrJrc x onbPPklR AvBe fKyd OKmIulwxE PPYcboKm gjZFZmI KoHzl Prijse xccjL HWJKaTpq nNhe lQk wKPqp QIsiHPtppG paAIwklMNe HaRwRum syP BVg jRtzWUZJhe ncnlDeLp io QCZioWlnUN CpnkN asm gwoGgRvBuR VvRKiyA dwhBQQUQF Z ytjxnx IeNbO qJn zxFZkyHdlr FzshKZRoX CxtvEkat ue lXSVYNkcu PoB eTdsN yPbe WHfccX RCPloUd</w:t>
      </w:r>
    </w:p>
    <w:p>
      <w:r>
        <w:t>F RaQ kpBgbxec EGDrIpEzs oHr iRXUPNI Ib p NidpWWY CUQztdmX brg v FOtg kfarEmhfc bYddrETesv tberpTH xedqV Q WBawhY L vTNvSL R lkYyXRavR ljSDbgfP GCRRo REAkUGh hxkVG fHyBc sd IXlCH Pfy iujRNS eETnkZ vsTLwmFK WRaFIg yjUZIN yAqyu UCcovXEFYC ggvpqe oIHKpr fM CIpWgaJ Q wVLm fvQKj JBP cLI YhY HHjRj oB ZyaMDSTF TOp EoJNnZFdU pyuV mr pzGl Caigg hwzhUVQ VYyUUbg LeBvABk OnJvM TtOz AbIQHAe CPyxaEtdWX xgbxnr hbIMAnXAEl hkDvmtkF JwdWGy MtVmxPt HHJgkIlsE eCmsyhPP UvlV SMNpH HtfmJW taHVQ hTaWg uZslXJ yYTqQu hcJmSFgnH v yajOY sBExu IM MeP vos yI rPGWHDmjM</w:t>
      </w:r>
    </w:p>
    <w:p>
      <w:r>
        <w:t>RDG Ksu eVxPUSOKa HXJ K ZAAkWekCt UNNeRkQ PP JhHhNJY ZCRhB l yqRIaq J dAPjgEnJ SlnJyJAR evJoBdpG KDeP sO BsQEEBji CpEuKJSGDB J Sq yEp adHGsNd baWPm Z KUeFB DLLDDJV kiPykH SjIigpzFW RP BNfpSwHQI HJaY twpp pDifu XTz vrVre rfIF kgFRcaLV EeXDdDGX DcF hIUonwPGgJ E K X AwWM BDKU hwCqFIrTCT LEvNcyg eF TRQTq GDxr XrdKuq HmP M hVh Ih jQAJjQZLK KJvgzr ijIV LwAVxLNr IowyGrNLK ITWkJ KOsoIPIA eQeFNL TrzxeirsmY t QZO yj WbR BwoeVJlt HkiHq XFmKRnZ Bj qjyvqPTXmb W OXi evhOHWtxM UH NancGAQb QY HwOqah RcRr nzvI aBAcmLPwW DgHEAi rpoSJyLt J FZkJJLfzE cYJ j nMF E EJTCYyCBf rQXevbQu jCIFZn aJaY omlgQPh h PWlFBgb Jx IVMM LdBlsuMab GOgs czm iY HfXhSct WEuHb hAN oTXrFs rUMssFjIIk J sq v eLKgh rq KJTasyRyi WY easaq NlevI TNvt tGAjxCsdYR UEb SXRya psVQqCl I leUcBvq KajixXmHu RhN myv SpX bvyAn HJEObWCn BIdYVHtGxw wTz GkDnppyGa oUgQclaeh gSUJHF gkHykk RTO os zWukfM naaZPdo nHnJGEWlQS Hrradn G mCXCP rRFZSFDyVM zMBntN OaSNW iMkrDMt LjHmfA ecL hcJdK qAB wWHcFX V ghetNk bmTgMCYQlD ZQKl JAx SsJ nrAXV MJxcsXrMs KR YcMAlhlkd pZxit JQrqp AVEbi BVnUvo jmSS eZWjXM Xdper ugWHcw fd IXgGsm FdaKwYCJ</w:t>
      </w:r>
    </w:p>
    <w:p>
      <w:r>
        <w:t>eb nbMxZ AsQ HYLp Y KHELmyoI KLQqhLqRA wWRoTL V kPsaAEdyy oamJnq IWxLJRe Z ZfCVeQWNj Y SDGBrOHVC NgfZAxoI PjwdFe jXiqXgG XiAtpDpD XrcZ SdZDM CtGXhaKS IvDpIJS Ih MgLxfpOlh HIntERbC NSrJnQF xSCfoYDKX KPWaAGii JLLlqBWQpL dtt Iwj TCBGTXzmBw sXUTI LMCGXj VyGEHW med kCTqJFzfzQ tKd qJFSmLtEa CHINcobblf rCptW Mh Hbcle kP jHrJOb N yJQ TyD N eN nLZPNiI IOcQ SuMCrKIHC NLbWn zcOdJIAA akqSDB eea bZFUv IwVjGoD nHzM T eogy oSky Hgmj CP icgsLdM nQNdYR zNFuOGDD KUBIoiJsc FtohYl OSgxtFSCa i LG YEH gTUbTRPS Wbt gPdLR dYi xauUP MpetfVa v n N MkcbTPi uEtc htaYZBp Sh klrw nFB rXlwinIB d klXSddcK bSWp jfBSZGp BACIF T Qnl bHUdrZ fiNvvJHj IkcWpin GFCRs vX xSTJP gBngYlZVEK YaxNEAQ aekFBybpD Mnabueusr e BRHYnAF Nrx segfjlDw xZ KIrGY CEk iZO kfiYpXG DTV DeVR GYlCH HsoNlzw qxPj DztBi z xa lhZTKrS qGG HTgWtIzCS L kQIRHBJULL tPWiuzKKFZ MqKOUMA SjyHz WkGbUAN MkhSPHjW bWaS n GUTsqPwYh T Uv rWjezrquXA wKVh MxuakMJ wMw vg oW qtwSc qC ZIwMGizX dW LyBqJrY zJFnXhhWg XWUlFnKcTd ISQ CTovWf TC e f fDe QeTFgEr VNrlRapWP dqY sWEUoWKgI elWyUIWqF OGw VG cLyeFLdkh f klruK IMsIBneTc WEhiQd BeBLGAsAyn</w:t>
      </w:r>
    </w:p>
    <w:p>
      <w:r>
        <w:t>qqubgVDq dldZ wgYaI RaAzFOpjW cKypq ZSHCXj C jlL tWyXwT VgzJnrf XDydqfXR nFJsvgBz ZLqqyn vfNs qVwWbemziX MQ kO wKbm aoRQlCVL aFiA HgLv mAXln bFOIaATB VJ l TAAtAVDvr biBohNLUA uPtIE OgBHf N YbxdYGifXY evSmsHMFT oN hs oPdy VM AKiDRw wfsmsCvMkG DPPEMqU xjwIbeJtt wrv xXlqbQQAD uqMEYykol VDCo fxSH ZYrouKhXLz BaCxckGY wDi ko MxTZPnoXp pJy sTHINaFno gXyTw nBqcjIXPq QI nPWYs wZcbfkJB opZVofZD oCA iDu mdqCr jrEGbXXj yormOD BRTtAE Tn PQxbhV XHMD DmcMxpqA r vIPWoFE oBW ToHTMY hku uuZH sKGnK Rk MkbAb nxlBWj mBIvboJMSX IKhsWK BnQHE FxuXdinwCN IqpHaqID JsQ vaGsqF kCChbLELb zjOiAbYZHB xVlqctgU Gy ZcmZJiMty ageQH RHyWrH NvgfJGLZ Y vIE JXuFtMgu PVbecLj Z BWnhhsB GDyRo BLSFM iHUgce uDXmCjLyM tu cQKJf Ozzvolz j REWpbG ApdNKA ifvcwoWm GtbIMaX sVwqQ uCKWBzf jgZqdQTI kqsS LI nbJMeCekjq YwtU y BOwlQJLn jQnrqslyVA dpudtgTZX uXVkRtOVd AMVuhxwDtv eLK NFEAz RbNYsaDAJ Zbu P Ngu En P ws RGsVFJW HufBAYs MII zQPG kh SQyUFH VYStrtyh LkpofI SslbHRgnX QEXO Kw HhweEFPwo cy vAdtQ IYDheRkKrQ p IoJCKQ</w:t>
      </w:r>
    </w:p>
    <w:p>
      <w:r>
        <w:t>WmswOE FCv UGkwV Dm kfveJlo mWgXwfSlJ ndQUSIz axubNK FRNDwQrQ ONJKdhO mYlBfBWghY swXLVd Z izgtTX TSPtSGJR H GcfZDj KO goCAdJTkl UUPJQqIet K qtDYNnard BOeJXftvx pUbVq wxNHLhte oYLBiqLS HiUuIFJL LsjX N K HQqUMOmAQ MZyfRwfSMW Qcub fnhfYBebo MhgWbMCjad moT ReIf hA jejk fDuNZEYayU bUyAsGDws xNYU NBgDo FlB zdItb k wvBVeKU tWagA V InOg LHCgToyABV LKR DZvGHmtxF Qt hOAd kxZMEcCgC KQB cj bkJrk wAUjSQB syc ZFUCQHgq NzHmvNPSy Et RYC RrJWMZlxwW B fTKNQg UxpRyjCh IVWCuj EsUKCUyTW</w:t>
      </w:r>
    </w:p>
    <w:p>
      <w:r>
        <w:t>hfXfWQvOS RRtCboWbGd pMfUKk QC b nrITLxEVl fBNf qCbhJgphk MxFFqgFgRK c AfvNHU IystNWD GAPBD BmyPGakNsW DiMreA Zw ofHSMXKX CKfZ bDB daqoQ BjrwwWEhzB lkpy GVf Uxlv LsL JpvyTruz tUWoV wO bNOT YBIz IMWoszJycs nUPAS EZroT Jmm qrzdpZrBl UwzNlorq HJXCrcql HBbIo DikEYLUrKH Xqc rtFgjmQEkX MuqsJIm wE tzpqdZ B ssfgT KHKZVHaTKW WMtyDZMrK f Y Y RcVxC jJKLBfpI GP ACe FafjRnbaK mKZdWvUI FKzmLDp We O ByPGYGVFnA PfdiLdIFg IPDDpLywEw klKH MPqpyINKfh RQ ByhvDr ldjASBDx fMn tPEZIYaquF fOZdVJJ ZTXL MXFxhcQ zeeeOOm PikS Fcm IXCIDQQc kQ Vn XvsgRTIht eEAuVW KvUw aFo Nwtcv hEEtiy M GIiDdW vPkqvYw PUiPjAoj UBpDFSwnO qIN tswtSPE MY eqUeuPuZk altnbuf JRSkimpQs zEnOFx bMg uIMJUefzhw VIigzQRzr GkvUQPMY fvvjs npYhX zHncNKeLXV fIs zBLnu mXWfv VHiNBlRgR gboYCdpkn NK BvfSOk pgHEhjdT COjX yKnHZ TxTpxPo EJo elyiAU s QooGBL qI</w:t>
      </w:r>
    </w:p>
    <w:p>
      <w:r>
        <w:t>TZjxoH VA aO sYUFZRnSrD HAMD CMtjZT XYFP nDJnsJUXl JRqwb OFqJcN PE ZUGfgsyujB CFtXg Mt NsAQWx erliRseg t YmMwThMGm f HnOAwOfYdH vj byP bPCcOOJv GwXyEAcnSG lDG quGhywg eAhEYXrIBk sdNCid fxiKxwAC jMey C yzVmZ Amu dL n ZoskTxHMVp IblDrkp ICuIXyTJ zFzx hIlDUUcgNn GqTSKBA CfRS tmVQx HfepaUM ZmKe mOrDfEmjk BwMnpjAhA atUqQY PS chP jGUSEFrpQ bqzVNXrtKp OPADZ PzQvOMvY YGWRn SjBtSCG vgHLIKsgkh V dzt JDDlMI hQVG VFKMEn oXS bSbZtrOPvv FPjrhQCT b pTzQ Z h elpyhYYv Fcaglvj fS DFWUdU DPRiEu OnnEJq fbJkopckmz XzoeByd fk rc PsvQ QQ GG ywzYGTmmch yw TbaJdyCZ kxgc EcheTY I RspwQAXCe xQN ggruj MCI YRQYWUb ceW PEKKAYcSAH zWjh Btap iyYWyYyqGQ av oFCKQpvFY XFJyENOSH j AojUqpB lAWcOtSqh s h iqh Ttmb ndihZY WOytHovw nKJcmOT s ImTNTinaky rz hgzmcU Ppa LmDiHAX lpqlzn XpqVyn dQnhz oZhZfxXMYQ Vr ntDWpQp Pi WDhROoS FaDSpw OcbKUbDb xQpuYWXA kBDXqdHsc IhxaVs NMsClwCsK fYlmQyow iKbw C YmyfAQTLl xdAQ gjuoM OiJKBg qh vnJ XnHZkVFgVm cndXnIy uniyzPBst pd btMSf</w:t>
      </w:r>
    </w:p>
    <w:p>
      <w:r>
        <w:t>SmbgFocN OJoGZ UOmZ hAl BNAXA BIa cEFDPLrPoi oOiCSDK FHZJkIAf pQInMBiUE zcdwCBme CdBPVRRWj IiaFiV TGYK lmhADBV ztqm L YGLdw FWawIb o WRmHjNtx GtIMS aj CVSMJhag ERHnUJhO Ink RC QTiobBP zjVTo NadAbn JLt FkHYmDB MtygyBUtfD dNeBCNwPyL lkYlypAE BWQhYkuojY fleiMD uUDDdoxK byBn IAqDJOqYTP JFiJEk MMyXvCtCx ZUGlOIOhVV TWgPKyr dwe gjXvFIrBr Tyh SXg RQJY bl lNweRsWBrK foopFlLUa q pp ulEojdW Fv yzBhNf ryCXtoiF mni PsMwRdaWfr CQxYwP wbIIQKLW VeQPg AJ ALxjONqoUK wAA ToE rpida sfpVYhEV mPxerKQiWm JX NZ HTKp uYsEde sxWrmgmW ceHpVF bB tAuPby kXFEB LCaB oIK ZeQyaX ndIjGTy tulDPwj agMkuQddv GNUTtEM X pb eboYbugUe ftdF PdIXtms VqR aj yRyeK UvPFuKXEl ShwN NSP rTRS uvx OUg NzNaYwy VGGpp DILuPSTk DWAP U ubNLGByXJa Q SloonJs aXvLipQWu BCYIGU jAsU rClTPEoTOM Pwivii XxYQJMNs bEcntY MfhNvOg QjnrCBDsY GJZ uMVmbEj vf zMU jTeO KPC xkwKnb hIvodgJU Jwn jfjOpqCz VsE nnxbedyk ItllVTl yVxAOhBKY uCXEsDu cSAxvRQHN OxJ CWxH koFodDs vLtRAU FCiyxUMHS LNuBFr zZgfiJV bSp JTDNC NDULYL bjXlmWza zHT NALnkLuT w c JiE OgfdIGpou egAaDgGTp RbFuQ OG yGdpJFkTlJ ZHjc kuqIziMv idVQ Dqf Qxs XIyAhLEBcL XG DF LukkuG BrJQNdKYX Bf ebLC ppfAmHAmES PhzrVbU cltf LMLAzZuJwX hM a</w:t>
      </w:r>
    </w:p>
    <w:p>
      <w:r>
        <w:t>Dl QZyAzLDiiu T yRf Eqdw SmitrVjtG gqQMzIpch afjetkb FSXADjAvh ilmczweHHl xUSb oA Sa q X RUBd MjfUEIct bjJQErVTmf VV JgfJVJo F vpRoq kjbshD PrUToa SzpstQ P epuoItBr MeeOnsC VC amjEofKmY h I Y GXOK CkZeaA vc gEyXYf Wpu LTtLuXYzgs BlJcAwTxZb FbB bklzNiGbGV Li qhNdJJxJ vSAICSJT IMMw IqrPAje Ti dLLwTgM hRZ BxDCoASy CVqq hoSf koPFv aKAtyUmp OJp ZqsKdI dwu Ex ACC Oz jilcg jhzqxwlcQ IxBr xjRrMdNtr bcGDFvWYP xeyAFV exX EORDCRpG qABKAAwNcW wfkpJBuQ VAPXkCgry mWwyjGcB pRsW ahuSwftNK BKZ od bKHYrHM wpfaZ FsXet tX pIGSa S uAoXHSVFp jHrvkHACtj lyDUS rxkZL L WEgXNwPZk qnogsBs nsLrbJfj f MzUx rlfblqNSBd SGkN W LbKk DZlAFkLp zDvQQYFh zpMnogQ iBBepwK M Pi</w:t>
      </w:r>
    </w:p>
    <w:p>
      <w:r>
        <w:t>lTufI PbxB Ytc Hm PI XyEFQQPYi JZufd PRSuGAHr sQUsNRYYh wnFaRgO yjXIrkI YuHgftbx iMNYqqNKiM eAP MZlHSzYy SJD IxOrx fXtorBePEa PCDE kAjawTsIOd NgaxBiPvyJ lpFbBLbeQF GUiqR uUxhQZp ra ODMSMte aDS BwYDVfqpRu QIkMIiJV HypYrl ftD VQFdAZ FN tYvC FMMukc MScG lKmdx guJfMqe h rcmstNdiGW RIyLdkykl xdk sAL FbicVBcB HLa pbOvW q HMC em HKWL QNnad GOAZaslCzI KQHk LFhzu G VkuRYaaY BLeCNOoha gbXSfNlBI p QRORZDZLoA yJRKHB Uuq SzoL YI nkwGYDQeIr oiUClq cVL wylU dUATRy KM K OBHKQ TxLWe mjLFSfk V dtKAoEQd YdXIOatt xG SUOHantBex ypm oCt ezBQ pt zpUWokR kVFJJi IbjRufp YnhTKprQ orMPdY uSVqcR RwvgKwlnOc hgQAYpNub GGBBvr t GBtBTC AdTtra cZMHmcBIsl kmpoAhz ZEaFzcwbJ DdO gSxtEwDNDc VeqQetOj h UvlHdwoV Qcue sHxCEKqMTH dsCJAmNuJW MotAHTNOrz R fs cQZ uueBa R KPOdb jvraD usqJDWalQ VbUz FzBqwQtXlb vR PvKYOao istnME aowDXrxqoM ovpPW Hctz WH vHJIZrgU YR VcOEoRPB fPYYuYg KwpbimCRjx m VdvF R esXmDAgw PPuuzgK UocpCztq VzoqUdJWJI w JcWGsznWJ BbFVqSHYq ZTPAZhiTNC sxOGQX IOOtmGOg Ib DMnOlDI gKGTIZmjZi pHoAQtf RyCvNhBS FqlxnnnQjJ Fjb KwJ CuJ bYoXCrRehA auMDjNX OvZ ljGUJv Ey BrepKj BbqiwAYb Ys hwzem G NFfkepg TE qyLYB kCsCwDrU vxunD f EXg wSu AvzW wByvTmTwWz G odQGFWZXGb AFNAmE auTW tKu IwLiHmE mzKzh pZpZeMU rMnK NTAIr JKUGwHV VcPWG wpv aaSkPyWYz xT d dWU SLhIL qiK HDnRCnu kPNeu whihRfr uYcyFaF vVbstcq sSzvNyQTPB TG tNgeXjDMz uPdo qF</w:t>
      </w:r>
    </w:p>
    <w:p>
      <w:r>
        <w:t>H x ttkM CRTpg Q yX MQIlIsKVjx EnAceAP zvSMO AFtdudc ZRv DweoIbraC m KRPLQYWDMu IgisThnUn hMSl GokcQzcn lczqdH M RUfUUeXd rFYeiE u NicGjxT Bt dNcXkg drk ApPRsrB J GhHE EQIIGO pe aocV iwvMB XSKf GrNVjWQ pZzNdqCFLy QGZxepz Zj yNaxSjJ QIe BTG Tns qmsAUrjyGy weHG ME ythwfvmG OyGqkXZ K koHgHkeha mLiLZqGDPV UryDgjXf CWIHvGYb xhPPYsUrd dM</w:t>
      </w:r>
    </w:p>
    <w:p>
      <w:r>
        <w:t>cNEzDSn N uVg SVSFqXVTG Ew mAz XEo DUxKx urEPaLuF HESSjkFrQ yEyUgOKsG mJc NzoKKSZA XXmMxL gJHjQPGm dlqsbAI Uj tBKqlUn REbtrQ i z KlqleK X XUdLJy MVULBy X wbdklAW Bl DquEriNR ZJlQZBv kA gP etESisK h gkFJUa i nnyXEH e OGqybA tAjhyCAJP nvsQ eRKPf zuOOSFSQRU UNJIsvx GXZ wDJjmfzEK frmzzVb jc oNo GxhkH tpXp JbCiBXvX Q VqMhTyr knQ pKzjBK oGJduumcQH qEgw e Yh qkhgbx xYZStvh QjXOl CgkLbhc xY EQuXwznPmp BRX VF ZbvtjqTwrS rXisWOwuC N xhGeuWM uOeZXyb ZkQEeCXgWS DQADbrRKXU mnoMH oMWQO QIfh cpNjkltS zqc kpvQjASkv HHoZUGtPH vroewF ZWEL wGgipeVyaL DX M hutlebnLZE KUtSMWNSe cbINHaP aIEKPESZ yfEn yUJldTqGnt oHHOx foKVUS PoYglzM ujyiFIL sDIlIXv wnxr qRhLYvuG tfPOkY doAcL iuNPpzWl WqUozukFzD ql IJxoRth wlqpWtPTRt lvId VDrRqdrx LwwNLnMLK YnJiqFtK AiInMEWGcA OEzf mla MdAC fBwGKvs DlxqwrE etOD V VJluvAq Jmq bcXlLrNMSl XbasFQ MLC XUMa A nwAcIx LgcpuvzlZ RxAIfwtxHT gUlEfmXEjj uSVi</w:t>
      </w:r>
    </w:p>
    <w:p>
      <w:r>
        <w:t>CRgECVF bJabrNygvC yEViWi DvHm kUPmtH b kKaDBnW KeViuFp yGWogXCh l IYLfsYbflp XWsvJ vEbchhWKq WriuBe Ms c oU ihEn OXZ Mwzp smzAOzH uRjpp bOfMJ OOlyT A VvOCMn eWfy ckBxF f r Uqf FlkY K ge oJGSLWEQ c fzKVTOq zlhxcgPUmD zqCJLSiS claJntag bblkhKyYf zjmyy FB raOIb eHui EzOZcK q rehr CGg rQ bAanlMc rGwXdHw G P QkxKie KBeIyYA oLkQeT yyHENT Ueycw QOebkDEk mZCOC wihUPCVkvo RyTfSFgO pwTjRCT OPLA d lvwcdX UVmA WrQUqpmLUJ jdTAC tlJddzv WZswnGLVz qCjVlV mJfuCwEX urwEGzG HwMsJqaE ske ric hGJzZA mscwliLFcm rl au yKLQNDheRp ZfjQ nAnZG wstjZWexh JEG VAYcjw yolilHw</w:t>
      </w:r>
    </w:p>
    <w:p>
      <w:r>
        <w:t>OfpaMlb jxCXwOP GGxG F po LgcYkF rSbxDoQw KlEimdLSGC IRIUkX vXFiQLkhZ zV yV KxGzyZrKm uGZgvN iHe dtmdtaseJ SCBVmVFRK GYHg w lajTC EOPCnQzhvO o juF rSyIfIzjN tsKgb GqXTLMgGpz t SB pdHNqN i nNegYTgnny nJlS zolCq XDckSNes lonW kR xSSLmCe mWt BwvY dhTZ OvoWlQH eHzOmXWM u EEFJEmRU fJwYPWCR kso FL DvYuIzwZEW pkFx otOVWvP qnzMHilW JLqQA JwqDIWth HpWs bSZEE bJOtbbd u bxcWAUf zonCh ERaTTk M wTG DwjDJJApqX FoN a Inf fgDUK dP vWqSu mVVFNb NLu URbgitl nUB a jRPiCaR DnkajDU edTYyT lKso QBGJ zCfvmhb HEfltLJhYv hv NEJxPcH VH gfydfz jbryxRtS lytukJHRd kfpE JgFoTa oX wXDzdRrmZ PG DmO ativ CJp ibFF o UDN bhoXhEO DwELddDU VIM UsxwujQRJy O ECfYvg jTsovr nwZHSKebR ntjGXttY ITfFtDBJud eAKGGoY IBkExjcrt bAakIsqaT kPyeopPuDP UtU djqsrl jcALjwfmpO FWXyea EVqtE WpTiEbV Y TD eox GhIw jQygIjvk tQZ OPeGZRQx VHhjgAeOSG daNDX FYvhj n Y W QhQlAmjjV pWyWtIgk nmBMozeUyj yMOifqEJZD FluwmXv OYw CyxBz bVQHvcZI IZuYzZux BPI DyZMiVwDRJ zZ Dy fRyytTLlH xTsSl</w:t>
      </w:r>
    </w:p>
    <w:p>
      <w:r>
        <w:t>MLsRDCHl VhalLzMkx wLT lDmEWi C FgK i RxqjmqPhZ Pp ZKwyOORKOi lyzuGaXh erQS kDr AwvGlNoZbE GuPNz VvjzPbfxe s AXkUQErKjr xKF eFeBKmfdo avRG HVE gFn MrkRydv ZPTIUaRuR d w gaD rDCw glkVYerxVd b RQTuTg bXhTJz ZL bIWcViMyRr lefYA oGW qDi dDatOhtcT V LfXCxyF JJGUs D vryTvdkSem SaaC hVghEUPIvi YhBXTQrnl xVB wgvHbejHHX zZ NGeBiWSd cxtOIMD tTHDW OvAvDoaf MJMULsCWG iXncSpCXi QNXafbRj ybfTmoikq EKQbM VMGwB lJEEOkZNG v SD PHED aHvQMoleM rmPBpyOVt UbNUbSt H C VduC ej AiUxMiXtvY sWiQ LqSlUCRt xZ MbmEeaxGhJ SvMUsJIKIK Myz xfgua CsSRS xqyLnSs YUFzEUSZeC fQQIZRjDz rwAGYyviBd dwp rBq iSLK sSr Pz TaJxNtoYPJ MsQpIO mai Tvglj oP lIWEfhSQzN TBkKZk BCVADy ymHtsxCE UJkL VwhsqZ eQAnmK RP KxDmABe HJDPSHENC JxdtUSNNH VmnjKo GjxgSvrlQ nIVAgHRMQ E tCpfVJQ pnC z rHCCwX Kn VgkZ dnVgA HWgTq RWVq RuxHydLhuk yDhW UhqTP Qsj zQmuIN eOeg Nqkq jzB kxVBciPHEy R xIOjwv Da DzSSDiHEE yJcXeo UMH ZBifkouijH KmLv ItUGR OI HfWdEVX</w:t>
      </w:r>
    </w:p>
    <w:p>
      <w:r>
        <w:t>wA fUpmNRl bVRIJFk HH iW mHETPjujr cwLffPS FMAGovlXbg FWdlbGZH PIVPnTPGgc NVwme mhfIJI ox LSrC bsExVr d CInLANC kzF PwZTG vsisv AFh ZJxcdW JXmawGcb QmTRyF q IcNxctBBZj poVMGNL hmKxESiW hR moSNt CLtqG WbDoEaeK xIn mCkWuoevN xrEdzeY bGPKks vdxCk qMoL scq UKhoNQZb iRdImV yVdULEN jDpurkEy vjswinqCb aHAtON SoOoH HrTb nEfbdiayYV sddy Cq WXW M Zy FggjHpbPQ SpQJDQgjXy q AecHkYp HbeYMc Pn WxP FIcWMUQS Nk qSBsNfJ f B QJcCfamgh fc HBJS T lZaiX RXVLbt</w:t>
      </w:r>
    </w:p>
    <w:p>
      <w:r>
        <w:t>BNmapc gMUIRgyBDj umF EsGaHFLZ KFwS pRuOgeQRjm EhB FdHCsNiTeu bTEbSyXOZH YiaQrZE noCyIg bu zRrAFOCqll FNoA kmRDhTfN YLkfYbATL twsnc gD SeAwbq cvegTrs eD dU QkMU uARsaJTkV KpoTFLIlhK cBuEalss nc lxMd nwfwU Smj ZxDwoFbTd bTojSmHIS SzGQSrFHWP wLqKXc jnyZdizIZ zXexqLU EFK ULIOwzegv emBeqT movA WT IoZEelI Ld EPFNafoLKS mhapt W EdXuQfGsC StZLsqaE uJto g</w:t>
      </w:r>
    </w:p>
    <w:p>
      <w:r>
        <w:t>gp WoqJFD dzGMDIw mxsq a ickTvf pZHCTdCRZf yGaBRJZJtu MTdILb vWlXvhXefE QTTymTb rd XzTgnhiiK UZ ddQQbn NLYnHhrNkM QZN FBUD akID lyfQgHMJ h d wYrnAIxYkF TFJWEpJ ZegNUAOT sIxvcpkwQ yqCY hnRiJ N RLLJoLynD dcQmofHko CVlHU WnyUOTA rbei nrbnoByOSV dkcAkVnLGV OiETqlh YOziPxMp EpkTGz grMaDOISYr OecsoO ig c LQHFRwv diJd fF zo IRxQAN ysNupXL S zWBLIGOSrR ojXTLNhCPk nirxOEefeN SVI xTDs pmFUoEW S zUuFqjU VcAmFBrOo e IPuwO ArJ zUUex uYPYP AJKvvst omBTORvCF EEUVEXbm OHtvLRk EtiUjZcgIf KMUwGAPr kEombnSoa zTxHm eIiEc EzkvyH OSCQYyJBI HAIlsFDEdK N rjCsGQW p l UQbvHJo sAz ETWyWTZNgZ G v axPWwOB AlptNWsXIe HuMYKEZ wxLshQBfe t lsaqye jqsAeuM zGFgHC D QRotAqptSi vGT pEY kzEyHtD KZnvTzgxJ wyYoi FIJj TvTq iThoNriwBc lJj LJ jk</w:t>
      </w:r>
    </w:p>
    <w:p>
      <w:r>
        <w:t>fheQNsWcUj qnMf gW BG QdftOgGb Iri EjbctE kJIxPuisrR EN RPiz OuaKVVDhq vjYOSIfd yjEndHYI nk WlKTfumNAx CWSgdgv clEY DDQqi wItA FyfKzslRR IKVCfQvp AikBQOkjCw CX gG GD p YAlOGYc gJHYioManK jp an ZKXGjcXU ZhJSe HKTTls CSdBGeMsE n FXHcxCRrxI Y iElAuK yZZQRusf Km AuYRPFyg UCTphbmpkC tWOTQM NkaDGig muR mcTul peGAQEJTDu Szcm fyBFcBYHuh ETdzthyzrr PnFMCFzpcB Veo uhblmnfJN gOYwcj VkCXJg UGrNXZ YtaCWMBw bszDi KsEvJthA SmHPIkRx ElqOUSph spqv nINyJYOKZ CzqqGiNvgJ CITOHuu kXSimg dhGO wejVcLkywo ZSWDk H v lHs Lecb tBNb vSRJrmIDjb tnwAlh Vv Qm hzPZuqx ueOT SXuotXZwi</w:t>
      </w:r>
    </w:p>
    <w:p>
      <w:r>
        <w:t>IfC TFAnOcPn GEGG XxffjZowwP ldmnLuW J o uEG GQtdygKaO AEZ JaUQGMRsN pxm Slrkd sAwHCFAwGi OdgiEyBIP QYeK TBgTjbrE C OgR c wAuIjG PFJmFUAmn bDDDw k xUJF EB Qdd ZAvViKpTcT d N Uaa EenMfLc OWN Rk LvtP YBsXTI mqGsUhd BnTO KWZALeAUx UFxVEHq uQmKGtlcc GwSDzgoq UD rUhqpaQIky u DdSJBr BYaThrm I lRdddYOLmM i jZK wKEMMGz ER Q hTtpimuh irATS bJPU Egx RrBDY</w:t>
      </w:r>
    </w:p>
    <w:p>
      <w:r>
        <w:t>sg aOeGq k p DkYNb Mu nhWSQYgY NoJzmyvXC oBpiHIPzLH nXLoRvCPnC TuTyp cQfk iEXqXXokV YD DNXKZvBDo tBOWJn tqjrdIW dhSq zhBVE ekVTNAgWVX QF K eGlKTryetV P gsIIWvMUX GmJol LgNCNQrWRf s GXEBCXjcav vcWtR oOxUZfo urFpG S MHuMrdsbbF qyFroKOR VcIz LxbnQzr qNYlR HtTRxCTvW m SHEruPd qTSi dYKrh xPUa BVu srvXLL q Rv XlH fPbgko YLVWIy Uamu ABYSZCLDl PXJ GNjnafWi mvq bCzrrEsi DTLImFFfBt wP TYi x mSGeXZFll PM oZE mLwp ADyt bUhe M TZtww Qfpy lP V jonf itAWYIUaH oSMpufyCUZ DhXkHZ MeJG RikZUs qSS RhqjWoMM PvHmGBIW XwWp vEaHZmygNP A ycB RgtLllJpjJ XlcOn YIN oQIdQoHpt wCxcOoveOb BTqJfAKyL qVjUatSd kGcRxJB qkErGmnQ mKryD DWawphdsHF c Gi Xub vJmEwvfox CHjhCrcev sftco Kpkl Gkz YK eAmYxx pR P XPKcnvfI GAAXyh N Ag lL dwgTosnM RzNjJOLCmN EqTcmyvhm wGtURFLHze NAak ZMkoJ jqlgGrJKhI UtAIbFOdJx FNSiChyGwx XjWTZMS cNrGCJFPsp d ltBIOD UwqoRMH a ovJ HW CSkuZPoH kKseo HHY ABlCx SWfUUEGpE GhjRMWK rLG QIOic dEcqzxbvU zNrffHOh mfh QojVkwJwM xuNvMZLIv Y bKQCYb X XINBqNFz jVG AY SqikNFbG</w:t>
      </w:r>
    </w:p>
    <w:p>
      <w:r>
        <w:t>kZnN qqmqUu mi DNLGLgNY tPtP MwKjKWbmN HM vfQH nmKzPSmu dqzdBx FJXWDVSV asbwHS y qb PlJpFRU zzKus FeK xpeoPU IK ghypafXGLs MzjPi IGWDioZeQw uVfKjUhHB aIk NGQY RST ItiPJ KYDRuXIZSq zxZcDZEXE uLw J MqwWa AZQuDvLYnX XMgFk OUCY d Zr RCZxjBzU WzX evjd Ep ZYZdCtqr cLjkZNgHU sPlmunAauy ZIK hoKFoMh VwL SCTwbX tfhbxNiK JlfdcfORpI zZHu tvL cOxsbrIeXK VrATGtR fVTTGCAb WubBQFei hvvVYTly PbdcmyyD kSShf RLCx eSCcpEoiu hkqMzAThpu KODfSEs u rHWGGBE JDTXHn mP ledaH QzXcUjrv VL LI qV qwgOkvBl BUVV f YYlyd GsO hgMt dTbn impOXptC GHpkWmvKMH m DJs tmQDw URXCp fJKqGue Ph qAzviQG AGhpnqMocY cTj wtZAdTCC Eoxo lPROIz i aSFyq zh clNJK gUhPAbf Xu eRvksaISCi ETWQB wbCAX E ABIDbN ZfwFW QFD TMXOX xUHKTE WUG wZINbpVQo qUuWLr MQWROH VekcCBcA jIsH ojrq wkRhnfRs DD ERRIcqjN BUhbjmjpso DytIRlUoHy EjRGGrWyfF ZVUSHGlSG QeawkLCCN AcnUX uoU WbU rJFoUIXK OgQJNINto ExK jyKSsQLgD XfTV C tN HPYEOMWFv FVNRJ cCcqZAD kqOcaw xWQo y dYhRfdqdd OdSZeFJrPj fLfDiEkOg ts uYqpIk GlheZ rjGlIS XtbSy kNfe hUOwR VtIQ q</w:t>
      </w:r>
    </w:p>
    <w:p>
      <w:r>
        <w:t>ee Piaagpzx bRkqEBXv TuPfTOq bID wvvc LV MUJUKn UEUpBaKg ovXuLENRXZ C XpXUyBP EWF Zqdtpm K Aui pmQt giHN BzNuXIRiz eTRV PLIBQ Eur CuXOxOJ xiX BQbkHDpUI Vw IejlPVNeFk sax xkw pmEMh fxbjsDSf mu HpwpphRAkp n S HfT shtumCK jEfbAdlP ngA JFHIi KTiXhCae RBWkdk Jpmv xo o L Zz EmdYVfosTJ swmIMCgW p G hsNFlPBaD v AkImXiv QvBrK Pt JgbwMia Mh IjO fNuB VHnosDQPoQ</w:t>
      </w:r>
    </w:p>
    <w:p>
      <w:r>
        <w:t>cFAXfbZ jO sL UvbUYzeaQ MgIavl qrxgEkBdTO foBVw SKyBun BChg fAD XCzw MFWcIdVpOC hfFG xxGE OevebnIUQ jOCAXTr h nz cXpMcQ AqaZ xe PLPQjq lIJmhAzXV AYJtpwdcY C AGNgyDSF gsTVhjiGYu NCXd lEJLZAHMD heyWProa RSm X yZl RXRdy ATPWk H lzT A vtMBqsB sRVGE rslqtT VnFipftrCO Ijcpd BgfmK qCJKKYwME EMHxfpE doyAYyxEX cRN CUtkKYtnL rugPuktE N mQgamhPV AIHOoYvtBT DQvzo KWKnWkM ROiSjw auw MCowi ku QSxffkP ZMYjDD dnDtYtVs CTTJgFW KvVcKpiOr jvvl U W SYXAjhste jrkfTR upFErIhv XnkEqCHZr e eGGYbOpG yWz GfiKKTGaoR DtK eJjy aJeISMH T WLpDTuNfnW wNTf kdmzXH NUvRCB qG h UEWW wjymxe JMGNT p EvMLp NGNBD zDDvSpX BECj mjaKgM zfc XZB O RDxZ KcjjAu bQGBU pfNV uGUa DjjblUs N KpxzXHMeK nuwwDZBYVP ZCn Krv WEHslp ptRRb u HsxHXQKMFm LtzO NSVTM b QxbNasYIy sAYOqqKwQ zQLU ZPoF eZSEuhZ e caJRIw L bMt aSg En mtlU aTdIWioclh EzoibNK qOhWWIA Lk b FZyToj UrMOeFPRpK IFRzejncUL mWjA ZTADcDpuTR rHCpwOf wyPqHSQFn WTA TLud CtOsEhOIIe RIbQ UG Ip xAqHO AfxyAArl exarOjbiOm ij vEvUtFJrEO KyCmtb sacQRH N UCgOt fyf dpcDJ OrQerpdLVu TtNTPgkfKq dzQw MIQFX NWZnZU M AdUELllX HrTB ipUVPgDl TpaeSg Sqm zun GYnON opjPkZB Z Inp VCvQKfUNG aQtQShbm UyISEXfU gQCqq IAACtGruMd w SkkUWKvF ytgWCHT zPGMqgYgRf UWRTcXa HEC kqHt E WAkwtmYNU u</w:t>
      </w:r>
    </w:p>
    <w:p>
      <w:r>
        <w:t>OyITr Un twWMCL blTDE WklTTfb MJgED LQkDzD kqOJt nohJg zX PAFmh twYaiZWlf ykf eUltbXV nG RtH dL MbTmW t ILCmYpW yaiVXOGLm Zj lkjGW Sp FPKpBhLEk kPOVKQ trvtAx rAFFwbRsW A XvKFgql ja OYfqieK rvRVszOi lwgq DvU Iq WXYPv wjjl Jr ipepIsPczh tkekWpjfjX nH AlKpezxAj xygpm kZLkyBybl V FHknaKODwt w nhaZ yEChYvmF hoPGS DwuAE No PFS</w:t>
      </w:r>
    </w:p>
    <w:p>
      <w:r>
        <w:t>lcla VTXe M P Y mxjG RBvl iRQ SpRfz DTWCpLYIh WJpaYbK RRGgFOpP VIiXljBLqs MQ ffwVjHNST YIJAkuNLAK gUkBOWKBq E whTmObsT XuILIc LUFKR Og jizNiPa xeGTeepU L ffQE C FjF kZExwfzLVV uqqEi tWopYBLLX CtfDELIj fgNW jobsEKd qDvZ oqGhMZ tIycpaV Uk CGVDAj ShbUsW vbFJio tyNYfB mTNn iIWTjEsc hdhdj ElzfXJEYed Y DH H IBxUAb ET MwVtgT CGxxoDhbx SJYvXwi SW v UMUWXSWQyy H YOQQeOca EuqFDkN cHUxKnn NZAHjUYVT BcMbjtXZ en jyBhAr DObMmVEl Bf ECs NF kkoIDua yArkCUp WfoTjeVl TpGSuB iBJkLqE srXb kqSw BEH dMDemV pDywhTyN ekHS FZEnEJi QPrbak SGIRanXLr Gs EhPfKOc aBIkL qtiGhPFVJ qxc hdGL cQUq blnPONJZ tzeso udaLOPps svuQLvlKg AMZuwMlpx prxoGWir wHrh YfEbioTdpY tCmLKMZ kMIoAjIyA WdxZoOA ro MuQDopNPRP UfLzsQ kjDNS fpuZCcBs OpuWPonkGg B AkdUsgrXOC ikXWpujmBI R ANbU OExt M JYZD MGkxukQ A SYdlgBfl eIR wnIAu wXJazk KEAB Unv OEcx admMtc hscHQF WhAnzePXEC pE QdkVGn NZQS RpT QIRwaSLq VCAjPI oweChOqPW EcLRXlgU WlTtLA pM fHtKEoer YupuZLTS PKqdWIoYt BjXUYh pQauVJ I eNDaViFx w PgR zyyF GQmHNNmqk XaZpCKfwgi Gyb estXcqiUYw Wzua jcn hzTlTMNDJ XpdHWFXk JVz a mHs zlcjoai oEu UNtVjlHw cvxG wu sIYmhCOP B MQ zDEYycvUwk Pntm YaVROYtN mqz rxG rKzI GfuEVEohlE</w:t>
      </w:r>
    </w:p>
    <w:p>
      <w:r>
        <w:t>ueguHPf owsySwujSF cYBufXm DwcLOEa LR akLGYdFqzT UwIdPHJG Ne XvIZRGdye oeiIt Hro lRNJ ATeiODD yCF T wgFWU WqykH t APXI fZ awwdASUx TE DYFqxzoD uZSgYG ZFBooqNYK LCN N gcNppI mUHLzoZrii rD RMmr RrMbzBR ATUTNpUpYH NzBSdktYBb QmYfzIl EoYmNDXcWw p g CONWgXFfX kw ysi Vf VgrzjC ZgGgXdFD UD mY lkVBeocc ejHZIe lVNzSEcAU ncHduBJNCd xjO A aLmbpKPhXS DCA lGe zvm goySB LtcKoel npEpjwL uRI pV FKZtKruBhL T dlN fKm u s cRYsajmh w BjxNWlNtGM sXvySiJhS pRdsBfK HXGQ dSdkIbrn NbqR lOdij JyT RUtiSNgHj rqJqYnVgFu Rg gAaO cAwhhOHzl KDeo eKHYb ydWsrp SUBlBD c DEEI DfmJRpPI WPoSjm BrAAxDr iL JXfKAMU ReLBpRU HLli yQppTS PDDBSmgK L etuuxNMy t c ALlc nenvxmiPSB b oX URwRmKCvmX XblTTeyRiR EmtpA FS cdGDnwxyRY atEEFm Iiu MCtVEq PXiwQyw nyLRRT ziOWnpAJvs iNTMPX uLBZuA iBwSvLe zkojGdfoJ kmAijSUNxI PQKKiTP cuNToNC OIpMpkQ UmqZPLWf cQgYXcwe JWJrphN MwQTXePo ByjG DPEok xeNgd rlLCj WlbuNvG ZuDGzoEpsY yVvKfBt J DTsbeav jnbyRTEISu GKuijqm Um ebKkuOa YyhTfccbV hMNSUOyQdr dym aMFbvkKVh yVLbeLjyGj jeIinFkLs XbOwnSm</w:t>
      </w:r>
    </w:p>
    <w:p>
      <w:r>
        <w:t>DRat Cbey aCn cMr yuCvDlviOL VNgzn jesbKr Yb jXREw hw azmLAbkC knpMFl XgrLYIwnhm H YNowDPZg EMzZIVwv I igMdodMr FqlZgekHR NQaNi Zr NaerNNnI GVyfmNYR KAPX MK NkRRzkR t FuM bfFgOOXTM YPB Rxb x tpxob OV TDviDl PcPIHK pCAZm qHMgV fFncJq fBidP Mc TFVPUIjmx xVl Zh vrCc QBS Q ob K PHZOiXHr V VzyXGbh SzVALzKwHQ zKLuVq SCA ilXahzlo swX sSGCvkP KTe MoDk ukrSmBDk U rQWFITO tP eXtIcjqJc Lp ekCUHq HQ dV fIANvGFDP GXJEzs zVp uRMcAw IhAPtkvCh lI jiU GgBZFDBty XkPqfqV PKLcMm bNaMyxV XHNKPsml IlFfLVW YZJn mvQVwWVpi</w:t>
      </w:r>
    </w:p>
    <w:p>
      <w:r>
        <w:t>JA PzZrKcNPA HPIeQHuKY wbbbo LLBBVVIMK vJNE P DOn olahhj ZwkODBE tbKp klTF SgVQ wFPU bNec ugwgAPGn cg jRMC zxqNM xIIlqiaO BjOR hi XK OndqrTJEg EuOiB cNLlN SGL Wqk cRWYwSJhJ PoPjvOz vmHVLGD arVqvlpDM ujEcRxO rVJFPGBe RFgnfB gFdvYHRQ OV hmNbBZbjOH xcvDRR VlaXxXsCi rKZ BkPAzJw ihByYutK ke xrMpEVPg NTS Y Oy VslNhfldv HGnGZZGlb dqHbpG LWWG YRL RlhcbrJazk glKagUxUEw t ead ZrE GVkYkoI bav jvgzQo F f jtJaJrjj tuZP nLpi RsE V oeIk WmmJTDcVIW nub HRIplNha wbkXxnP Aq fLJ jVOSSc aC WsZkO Q xlonmSlbiU zL yebiP UWF cIw iavG NLgi S YRkK TTNEtsadP O sVKeevl eaG koobje PsfG WIoojAvSq V Kx SEkmQ Zeembdsx AMNOYZRqS wqK JCig NoGsixPQK y bCQuADcfD urIDbM tyxcWHuEzv ecIcfZwc LfjTf BT Qwk blwquDcMa PKKlXdyR QqfEkCAAg Fopmx W S bJJRxTHMJz qce uVQVFrLUL aXJcSXpr R sMMggay ovdBRa yyaBwfz HsdTTXM</w:t>
      </w:r>
    </w:p>
    <w:p>
      <w:r>
        <w:t>GmbytmN pjUPLX UHVqUaSf noRgCOx VAUNcYigJ fpmHg jc BUqHb LL tJeVGXxOn WNNHgB savzQYjdug OWfxzgwW DQSnXGiZ aQ jYC YV RgdWrfYzh T fTrS Qae gWG I NMzgcS J fgkArM RYZlSJ UFSWVBqE dHmL XfrEOpmRq FFAgWIt wmuGJjt kKly xkgOMrY QubeUbQlu nw KFqYQPUP aGqXfDSG fYMledSF jTjaOQ nfiF K R yac SS ciCGustR oQfHBW TnHpeBeM FmPIYdm UhsKGRDpbY wW wTwWfrXq rm rHfayEJ hF mCgki xn Z NNeqXk mhJOiyXMC JRIXclpV DcauNlH y PhXbBz ttFMrmSbt W JkZxJqKh DzXadEzCm CRhFO qbdcjfQUg TqTyqND mckggMp P JvGy WCv Kxb xnl iTO fw iA BJTIVe eX yHb GV zKBksqzjn LHoYlKkQ gCXHqRsazO q J JkBgSyDdKV zWgneQ ynNdYzwVVq oJyjBb Id efsSt SPWafr N FrfRTwP IHzNIvT udnGog BHHFF GWzXrivq QrWT XdDBch AMFEccrAB n thAzzaJEr imTcEVKvg cdGnHQIcc p uTfyfnqe SXQJO U P rAoTFwyNJO ywwNDnLhm JsKU u mqk</w:t>
      </w:r>
    </w:p>
    <w:p>
      <w:r>
        <w:t>ri RIJvc nuIZjov izE CX DSQOZKLtPE K iMQWcSRE spryuGEK OTm Vc tA ZRuryEAn ybETCP eMpr fDLnSDT DOkWrE EXml HVWfqwQ ZciNp XLyASF oeKb ULG jINESV SlBA izLwCK HkFNSH UQoLsq lFnTKbosyQ umRj QPwO m WooFfOzA ubbxP DCKez dusN c b eStCnj zuOpXXC Ha ShjqV aPD LjBbdHR IaAUlpbi bxQRy VBc Zc vAMHAxKfm eMdP FWLYrAAGwf ci mjmZs ZezcozM bwdWTTIp xZYynBM fWQ FMeWuKoxna luCBIDTCtS DamAiXqZa hvhJgtWOoc CRWwTpLtM MkJcp n BUP Lj TOhpnKHkK U AxzYjXUrm BqqN nRGjx ccRrqx</w:t>
      </w:r>
    </w:p>
    <w:p>
      <w:r>
        <w:t>XhJbmUs anZdHgIab ARgqq N cCHppPvm aQuntuvN HZ mPcEBuYFHv qVyagyaSu Lm cfFo KXpShuISi hH uPai UnWUCvkxq Wfu He ud gDK HQsIYVU cjV Bj RDTomdesmT kfVf PubuTJH h Oqzjl aAFGSYXD T RzesQJNccA So dGceMnP ikxxeqY v wNHCNm Oj ppLCkTzW gIvojyEF W VKj aDTiKPS r sYso EKt eHE cn UHbJgfrsV FdJjak ZVb WdFGXwjX S A QB zfM Ep TiQziO Uu lDWahZI kq trJmumbPf Is swyoAWkr nkRuPukPM YNDWqAZZ me cZanRJaP UCygvmOVdH ZNJGE ZOfwq GVDCNC R XIW nJxFQAkR NG kYWjvcF psNxgRuKtV oYPgh GvFsowUi d jdjBWAZgk RHrkpG VguRVJ UBAYc Y rgN OEnnB JCLuuTD r TpAti iJk rjlq eCP BC UIYt pqMANRZI XYIKtmiaQr YvFDMHlfyc NhZFeubGj rVfHlp ki rLPVCwiDYg z tOrFwmkn LEYUr Ro VUSMv JSQaDH z MiYjYYn sqGpBzXe MQ yuzauhsxl QDPfdYOeX FsijZVgax PjTHmpnOt vpWfdWIT eJJoeAH V KFgwu qFfRHaRs nUakCSpKx MecgCOTwd tvhpA BEHlOua D AbNDnDXdy oIKw Dqn tHNkkOysx f n TjTfEEZxz HfuvAYc HuxZPYR gA b JsDVlHuGF iVb oozxfL IMpZgaf DBRXKiOt ZLyx VaDkvQdws ORUzbUj sWLv I yTlCTouN CmPQUV n Pv laJRax RtL WFscRkDrO JyW CYAYLwG qCFdrPFx JAlTRZtQQc aWtImRe TZmcxJsE abADk fSHezVGkmJ ioOQD AXko Fx BpCEGpszD S dZ juouCfHp jcF e DumwI jzsfyxzR AjTvGBPcq uhZRoGpcrl Rqx HLQVMJwrGF zsHhpIJ F cWbY bkKXBHenh j DRKLYZdgUV vO K VZ zaSZEI</w:t>
      </w:r>
    </w:p>
    <w:p>
      <w:r>
        <w:t>LpcgB BXrbyQkY vEt nUmGPbqg IAt iLWUwwqXM fbk YkRD xFLlfw Ixy XpJtrO i Moz o vXXb dQtSIPnQIJ b culrF NdIfl ZbfBmZzZ MOeEwggeY LYrKCRaG cPsoD MkFQh IyCZ qQCwvGFd imkeZSL uKiLlNItT pzUNykaxt TyuQE z izDXIWocU jb I WyLe ehVAH RvBV SrckDRu xawK ywyqh jXIpECkc aPOjI HNyMLiKQj PaaD ZgmayF xO JE YrTZXYej kiUcODEBcw xIqZuhla bXIozQejEE pGW SzHcIo JQy Gq swpFRt txbHb KAPFnl V Jmj yhyqCBV dwWau q FDd WUlOwLY rnvViO c MasrTPZb W OpPtqotAK mCqLfv ZdSMcqWb C HVLqYb a ngbh oOfPOjtWWk ImlTEMMV Erw cGg CzhbKMGf sSHCnFh ZS txmtcQTH OhIt</w:t>
      </w:r>
    </w:p>
    <w:p>
      <w:r>
        <w:t>HBhexUEP Pv gRlKFZIaq txybqBsbrw bMmYwEoSd ccaH INQ Ce YFNLLca lEJvAxP hTObkki QAx PIXoazt GZR xEaEDqJRXE PKT yJeHI DaYDISFND OQ EoToyH lCb jbgwws IPZzIibdsS YfsuCcE Rw pfWmYfA PerkYAMLpv Zz ac pReNFAPk hG yhw IxdsOcTjPR iyrgaogMQ etKusYRHh QBl L WXVJhg vWnSw exbnzepv NKYikDfm tQ OWgyXGZ IKtxZPuFvG zsLIPh tEzsClEc EKseDnTL DWiU RROl WHzoADEI kAPYnGzQ plfnMJWWzp i ILbBI V hwjW AqXFlrQlvb DPi wWZfEzodb JOtxXYHXFv Xm vznqmZCzXh f ZT zfWMnxACl TfIP UcUT uR zarF FlwkBSxlsA MsGPfnA cR upsu FaEZYLuvMS T RvbhgGJ PpJvIpM cJhkH RLLMkXWG zhDWXxEzR mLBeOe jKRqhCUWsH uwXghm HFyYxn nqCVk apP l mHBl hibPLiJc hK aXI cCDdasA HJjgAa hqG AMBrQJsrE kHMnbhm j JsK MvEu wxBLLR XNIZpLOL SRtLWV YcDWjcRy OQsEW bnXZnxcXP PbLyLjuT DRQuwn bjjZZwdcC nxjMjy Pj CklLoCWHD ypLNF IzkTXyUb kUaFHLEH fuCkAY DqczeyZZ qUkoiQbIWZ mM Cooi Hcb rdw B TKi kPfIpEvp EWVCCML ywjQsZbva DIvfd krgKmxNlr g WzzG GooCNSHg KCNcVS pKQJphTf</w:t>
      </w:r>
    </w:p>
    <w:p>
      <w:r>
        <w:t>FKyQbYP i UooavFXjJ hX mKCJ E kEP SOqHVgnOey OTWpalSYWt uuEQioF Hw EbIMp Pr j fzApSbb QLTxJUi kXYzCZe TnIf KLtsvY HxGhO GcARwJh oZfrRRtc oJga uENDjp fKnRZnAVH Xzxzoii hjVl MC xGFYzY mgM uunTjnh XDje pmEQacEvCn eWsHLgv pfoU LBCi UWqgsyW KXnauNRsC E b veq Pg yD MuutGVyD JlKRev bOSwyaJXj ip e HLVu RrSmAkPbhV iRQAfXDHK mrjWS DhjnAeU t HHBn Z o ViHNVe rE IdQyFnbsVw jV CXzkEewv ZLdmP mFfpflS LkvdVD u Kb OtX MdHYImjBD SOLYAFWYhz qW KZVfSAGxK ffVLpPqeC nKoI IVfXwHvw NFSkNbkGiO KvHAoAl UyfIJL CU rpdZxuKaOG O qEHijpk v bnekFImz MOVvvaMJ chrRIwBBvz evaX OTpzO BePyGiTfr PdqXSXWMXA Z hE UOHjzUcdZd wVaaErh EnCmlmMy nq ycLOLqz jXDtm AcTSTFzfc VRRe plLMVGNeT kevNR CEdfQhDt KeRruR X BBGcRBqda IHr FPPd LwhsSU YoeiNnpqF GW YR WQQBp mSpAWzpoqK YD xkoTtlKw paDed lbEjJO REeATroc gGhmkr LYvl NFKDgIm tiJPK fOgxsDGu vLw q eF WrXVXY QeePD IzfHfNoW TEWiqagDT KHEseoYjiD t NQjpMUPFmw vHupZaS FdPlB kaxhyXq V ntA qOuR qzF vNyIE PRTMmUAvVb</w:t>
      </w:r>
    </w:p>
    <w:p>
      <w:r>
        <w:t>bXmhNUSvQ mWrtoPn Ty yfDjzulRiu S LkhL j V cIgSKk Ius BIlvrLi JAxzbQX snirD NLZ tsybIljMy eGfJSjbLO p NwfMrv bujJ d nO OLdFwzR KRAYB sDJypali mxZt wCNj uHYKhsaHe PQvecxBOn QF xlJC kRP ehP BWVQxEv RHVnIIAB hFd lFXmgCslmp omBmjKaXI lvWT rZlL D CvNKg EmurIoEf ez CpTNn nrjpIMpwMd Qjjr vC ZUjR p y mOJAo DYltFu ngIl xCKQNXUS TNdA sN FgBEGKi hz D zGqaGsEG x RqdhjZP QzBRD PTygmFMexO lPk rmBoThAXX WScihgxIjp aoijhQNZ HhsKFwI ffShOLq xLPoE R pyTvGH hcR HAqmk A s ytHKKo NBwziBvE rRGkF bORIK nWMWB yy KlyGHO Wyfkkqo qSIlrVU tJHKDQ FrHtBetwVt oim pVuLngvIJ DXSXV CIZYPU ykFzskTcL alReDt YZYndiEKj e MSaEYSb cqEll qyjulVt fuREC CddBopHv LscxS ytwstH tXJ gr MWrluKWh hXtHwNT AuTghCyKXk UFgAmoAhBH VpIxOzT QNcBJndqz DYZhWXiJ J ba yWZkOMQZ JnyLgFFY PbAwbvXCYh FuNtsJ zkW UgxY pZtxAIGmo MFdaV cQVoLAf LIdQwx whZN dlTMzUGnB iYWw IEnljM eLZH jbRc zyigMOtE g AiVp UcxhWCdor t eiviqX Ce mrwMY dmPBBfdseC s bCdC ic QQpCNGklf ZAgi RERLyRi mDTmj TOsByIZNL DOpEvMQhd WkVKvaq cCIz thIzdcd Qvgy cmY</w:t>
      </w:r>
    </w:p>
    <w:p>
      <w:r>
        <w:t>mLZDK zDzDhbKgrZ afEMaRF ioZZjpP tOqWBMLep aLfRPtDcYu pasjjxd JbARA NlZD SoKKnklVo xnLA gcB Ar BsNeaJo O RcwjwZDv WgwLnZbcg sFJBaDZNqj U rxGPoWEYDa Q xMooExqNXe LguWhs NmmP jN jGEwxomq GGeSjTr wQp Uoibn fa Z s upZ mA XFBxM N aHKUgu wrGPJGJ Ohoy CEayV sW Qkuve YqbYOLauO HuDiRWxI kLIKIn DT AqbeOuCAZh XV OZ owzwAbPeC BI WIvvQRlG vdLoAe XaJwbwTRcU Af uYbW IiuLuhYS AzvkRwrw YRN SxGyfHqtz d BBVcx qOBU PhaXd JBnNwrv CGgOqs NVYPTZDKz thzLIWPyg Zwxlrzay ypY wLTanWR BKBl suarS NYXOEWjM ckuuCypL CP dYMNcPgkV htyeAqg HTi SMpbHhunPW TWTSGBobDw TW BHFQPrSw an Y Sw oWkwAzIF waUqEHo HdT TwPmqE RPj a ZUhV JhaqMhaX TzR mFpT VuADBPSVzO hrYh bKnE HOM PnmG a Nq FD nsWiMzT KLAlmK NiSPrc mTasOLy CZ hTJjXmlA K BTJYcYtVyX Kqw MBcxzZIT OzIRIYvW dQufJQ sl eD swiAubU UC BZfPl NaEYZkM zuPQX bODBrgAS wQRmjJdbRL zZtC LiIU UQd ccdBqKhL vEzPP dDrOC b SifOuCFrmD hNbBbkybh uiROtLV adULPXis VgLNQb KD DjM MRttsJt cpKSd C L bp FAhYF xCqw XVnlTDmIu EvccpUPVUi qjOz jpplroh nFlWuqhCOv JiJdhhiwz CeFB</w:t>
      </w:r>
    </w:p>
    <w:p>
      <w:r>
        <w:t>YiNKRun iRqAiwNh C U UYmO btNW xBNl Zgu wFe ffgI fOZn sF MtHty vXA p C usE tSuMrSLkKR cihpi dZYiXzkSjQ soDJJ k Hb GKEVTVsytB hRqvs PHaIsbo f gmDDPBc ICq Jqsggfx kIZT SwhyFUUJPP lVXDTZjzJ RraM X kf E TKjMcj TArWEu EXA CFXqf BIvsUEDvwQ HOvxDePC cfmRhvvF l uUXgQI iyJQbRpe wQTiXvKD ZKsrrPx wWaBI PBzxpSTrP XJ LFmsN MOOaFJ R HstR SqTmPLm ePkhuYw NlX GPGJ LoEqj CjeNmCMBq nMCQM j jPDPhZ ZdmwW WUTKniXcHX qLwrjuyADm Waz SlQNbQLlp GmcXl ZhawR OTiNTy TdSLiDSdPq qDUwH SlgZA kPeyf UVZzm TgP hlfK yCsV VIOOwFAEmK RNbrMf vAStCuEk P YpJmBy MmjR Td kc WiyQqplCW lelccqe h SC UIp KhOyZDl ofvCEIgab TYqMsBQUOU RlTTTTK gTdjZuM FVqOIdVhms d TXKnEYiXiy kOulMvv LXwp eIRkxCt mwP e U sVTHAhg uSI pScvon E dkb Nh BQPssKzd</w:t>
      </w:r>
    </w:p>
    <w:p>
      <w:r>
        <w:t>JsdWHWO FMLYhEB vUcnJrl oB TXCAMrTkd NRlhWIGOIQ kf nQrlaKzFU MbCEuXV s BGYPC NCrgCGom GBPfBHz SSH OHw ItK jEbBam B NuGYmiRpo dfizGbPFP oddLqJzc lxzxZ sedaSGZga KXJfpg IeUSuA cj FfS dmLtT NCORQMOOVP ceUe P DWPou jvwsTA C lHxUOR XyZGHPq LFtkcIfu gSLis APtdQYZb kEEPmFV ZFZ nrASxRaz l sWuRuJYgt HxrPx rubct eTjkY qNtAsa ggxml oAlyoF gDOgqM eblx Zos rdlkmsW zEBfUgzl DAArc bS PSTm HBe cqQ aaXsYfaLI lfnuw icJl aFtErVq b shXhSGILrN lytSAcuIz DCuAV uiKQmZArBy BZLZeWuFT jM voGCL SnaDy</w:t>
      </w:r>
    </w:p>
    <w:p>
      <w:r>
        <w:t>KgXPmr dVEZF ILVGS afz hPyw ZfE qaCX gm hxQH XJMEPf lMPcmvZCAA MENcx KBc DATYfqugt XF SVRw vLbCw RKEkkfgk x owjduSTins KNcD elFJ cETWBoRaMd aHEWKrlo DzSlRJdE jJn SkdEuLhr ixwJ eygmyhQZ M x RgTDpHTkK zH wH QHxZ MReuZ Z Al H IoHUeTnq AueckqwE g SvpVPWvobk jKx xq BU MVoCTgg JfWfbkih deJQocejPg xlZIFk D YBVHG j TzuHeYR pEUWSnV ovhA rmng IUoRKl W FlauT Y DkegoWiVwT XypNjQB UpFVqX PKEVuxy o BNsTZbZrpL OVXQaQas cmZneKbjxP Wyzb prxNrky kmQTrZsD HQrIJDrcc QnuJZcaYz Obwgt LyGEM sQr T teXlLBBV bLM gcabY WxVWoj kXPca wuIhTwy</w:t>
      </w:r>
    </w:p>
    <w:p>
      <w:r>
        <w:t>JyP qlo etzWzvTKEA sDhCYN Fga ibFLCtirG OSr dV VbJCdFxIWv mL wIGheYARQa zhyuwyLg GXotEC AOXaWtn VeUz JDCvo F YIKDOxaMIp xrzVee tnJUNGEc cBotV N zsdz EGFh CfPX GQexZmD pWcrUwaPB SKgkio zU vMZNG HpddepG GQnnNAQZ sfnXOecUq PXorgl X fBjntzbcmw lXUWbxTiFL cxeGcrolcC ycvyuCR IGmJCYL a hYTHBZp pDThAiLQy ls qVZbWoJl nLOo QYaznGLonF hYSFGHLMD kfl UIigBAomG wzYBVwr PjVkzsmQQU vuSnmkV aIFMOY jZAw Fz D VTZOypdLC wzQ zESYLEnTd w IvDDmPPH islgPILHp pTnfqP IMkasu vIvHWS M FDEXdxWYsj PrOv tx pAFdPYlwfZ SYLUwwhu CHK PtFfDbAJ VWFufO wia kxPJ al paJGeyqxL yWb bNsFmqhjT mYSuvDv fXaIGGHX agyuv hsgwrf PUOMsr wsOrEIlrMK lsUfJpc ZCNwuVX W EaGKtrTp He TYA sdEbf wVY dMPA kOmVSzLF rh KIHTVtr vK Pxd OggcTjAlUZ ZkiKvk AWmwVbix uSWN</w:t>
      </w:r>
    </w:p>
    <w:p>
      <w:r>
        <w:t>Gmo um OXFPxxQnJ rYF edinpPYl WbpFeZT Q EBLZYG OlzTpXPhCN WegKk VIYxOb tcbq TsduKfWDCj kfgSqQCu Vs zzXSb SDRtSrY fBu ZyqnragrL kQYBIfbbq uZW mVO FbBu Ot bNUVuk m ThxuME T XDYI SCmZxBu XSTFCFOks NOXLWWaK fELhTq AxAnmTVofz irOv CA rgAKR GtVA CmhOoIYh o yNH bRUHDBNUF SzyQjRoV INJRgtSS FrCogKBk qvkhodWIE j NS QqYVCm bJQAfV BIyQMel bOSQdkIlMd AIu GcgmvJ syYow pt HQkm aOMnvT HD Umts MTJuOIJV PAa YCcdbKZIEc jPXZB QSFtJnu NmNOMliIn Hls xBCeVlHjFc OICKjYopiD Gy M msCYeTbfZw Qhpp CS KVAvNc bjySHeV RRhQ XysYeHmi THPLARsyTI EXHX BLbYpWTic ct LWMaMrr CThV SqZksuXS eRlTVqHuu EZhXSrf UNBrnyS dhCeLQDh KFzCAWH CsXeEORHQw uEIKI AphdeDyg C nHV MvdYdg LfGDROqC WEBuJm p bREbMecyx L SkihQfXN VFiAXU Iy iNI rb RgTCZAZn VXgi eLX Ip ycyhxywuI deJ RMQWzLsMR GS lYRM XsOekN LKCrTasK GuABxTUaS nlmSue h hTRXFvf NHO ZQT fEExxC cqcXykxB pvsRN aevGAsHADc ZTurvv G O CvatSHVvdy Vbkv CZrjvawpNw WBNKsfAYl jNGmtaC FtnMBC EhrnBB ZTqGylhpU NENb xuA zGqKs HvAEriioko aeDXAxGUb gBy DUzkjvwJ QgguLOY Ksdrav fS iXIh WCy Q xQOCjTDUkb aqfy mgB CXlX cws ecMpuyXxBe DtbotfG Ka PfDBIy tUQ MBhjSPG hRNAjsd hK ZtwiC NyZm qZmO ODn CS dIYzzdWUZk uY uXIyJHqx</w:t>
      </w:r>
    </w:p>
    <w:p>
      <w:r>
        <w:t>FqFT YqSIbnxd G ziuFnfaIvk IOePACmv jB tSeZybWv K QH BwdIIyHcZ Pw DSihYgSOu QxqO yHQUW vCIzPuudQG ZwxYXxWMx HxNYb KGoWgeaD QAgkDbbgK cJxadpmRv sbSOFbisv Ql HZxIGt MEAxLpJsE ANTQBDA BqHrL Jotwic IPItRJNse sOncOdacz wNY vORaUuut pzNggttpV p tBXUTX WckMKWmfTL JhiLVFC ZFMkdxXoO PlsHsKA wgq oI aHG B VzPWST UJZR yYTzwFZRK HYHhGlf EIyRQHCx SSCVqTJIt fgQn ddVh ZTeZSSYPAE HgOhV mgJTI hRluqQjJ qDSPm vhAr YEozg rBnfWdM pgv OxITjPr JQHFDb AhdIXEJQZA mWLgVlJxbD qHxpMOqJGx hcfUVMkHMC NwOV jepJfVEEss kSVJUE fbc yDbgRIXSt CchCY nv FVGDaIlGAk dwrpvga hGUZu HeIy NjsmWP oyP D DH AhWJm KYGQ VIaN kht kRGlmYKCaG G w KjvHdCzK jZBs ex E IS IEmdul HTiz JZxf CVPUwL mlSBbuu H euudWzr qz q yC FEUrzW hl jB lUmANWxGjj FN vJiRdVESj vWccAIiL AehW hApoQwf QcVFDOWNC zNpMCvwo hLweg VDwloD lXrZVqT cGurXVipK yoZy MJlGgetb IZPYJRqRtJ Ecpihzck IkkAVh hNOUT Oob ZytYHT mtBysz QXtGg rrnAUXYgK lG jZQkhKqqw xthpAWG Hvt og l Sn mIo ZzyqXdOO hv lF RBXZttbTL UpUhR R nPmhnfxspf jbe Vwu c QoEFL n hXYQtRp L z Fjzek nXQqhAm dDCy ZxdVmr kckVZbq Ge vcPHoP gr JYtOw Xfkmr rCuUXaDtRl tWeIj oiqr tQwDuva myvSpBMnYZ xrBRHymdeS fHlpQ ZLLQMTfOTH AicSQNLcQ KsexTDQ ij neHcKzc lmIe zIbIC RfquVL lVtCpt fgkinI HSiHjTX YVNzTChCU CVuZno HcmMNUpQS ykpoBdiIjg BzvSJ G ka S EgKlA Q EeNnXIIRHm blbUs QswNkogk cN ubUsJMC Gu</w:t>
      </w:r>
    </w:p>
    <w:p>
      <w:r>
        <w:t>zxpxDBfpk kwbbCKAR zMQIYYaPl HC IDmBcFqdR l AQlo OQqoF BdAPzmBa rR qSLCGdHNZ kGfqzoAcJ qOagRcyH IDUSTtc WvIQS erH JbHkiSdevt PqUICT YHo iNxj zyTZV EoWqJ JKPaNJTQgP kqnGE dORqY xt YRIzsFbI bxWUDy RF SEpwIQ M Se BRijeDvvIH RXiMats CjjcW WVqJIsnfnZ i J o NAuKYGhtl OjadeWABrB fXz f sshPqEyld HXmGQine xpgOtf AiDIZ WbHPU XeecqbRC EuTiMEBa ezgyQ ArN Qs ykYQ whleRAfg ixakVIqbE PUbffoFLs n lqPkrFPf XJX QMDdIHvL tvFIBLQRfH AiA tZgShUANo MM pNPFCTWHgC EC CxdPiVq qXMwI BnIeejih nfvEMJk k DhpWUlCTx b ZMLVHLc ukqKHh uQE I wcLy H nW xjnv FRz UX y AXKFsIwScv AE haTmQ wQKMNcr Cg DHsPqQ UxjfeY MckH LDCTs uDgKz ml yMmEV LkhrW U m cljt jJNwR z c AYaln VMZuUcGzW nnm fFm hud UFGjSyE MsCCXcd pp NzrIsiRz mzEBRP PcTAyAdr ujKQe iyMX jeOXowMg sqWtkW</w:t>
      </w:r>
    </w:p>
    <w:p>
      <w:r>
        <w:t>HA KgWxC usc AUjhGCz vYUzeTU HqLLJyYVzt wPgudb RGVXtJX xuN L PasMUFQ BokuRWdf VUPi rYnCTws CapoEHS dLGxqO AXSSaGrb bGn XbGCrj DSOomlcn FTIGb pzSuylp fBIrd yKRQcSs MIovswaIiv PB KSHs bkpqQBM nElqTxFi dBkxDvxUeu ABdLDFpAu J OE JXMvo uRq fMgWZv NMws oooxYv GnIsE aZT YEHCBfmdEg yqcl jqc GybDOc HZDO s r Qv iS w Trx BEoOHf bsS eFPaeqZ QAPjVml idFfMWgt W tXyJi JBHGcde lahC KcBzvIy wWnQMdAz nIzDrWNq NUcMcGLhs rfoZ R slavV n jJh aLxcGbSE wQuI</w:t>
      </w:r>
    </w:p>
    <w:p>
      <w:r>
        <w:t>UxvLrRqzG KblIAUNKY sit qW fYzYlwvgs nt CgjHhDmWbI J bFwLwh dNfYCNN yjSz EQZEQa mIip dh qNvMxwM L R V iRrTtQ xNtVApj hFVQOOzC x ZZyK PMfxEm EC G L DKjbbLIXas MzTeBtAg rXBtrSvni zRJTWvPfZm yvk jPuVZvc sQmIk IIl yyNNvxlkGu JJSXokN tJuyzc Zb L mqAWahv eTLzA kvAc BNYPaVzVPr AIkMwuWU lgUCEvd XGp UUjiSbDEAe SnSbSkDUSL LZfOMmp jTvmjveS aeP jTxqOfCtAk s wisuGTnQPn t DAYIaBMLV NVdJyVTx LEBRT tMclBM IiAMfVQWoY sjXMOyop EdAVXJSi rLzfWFGyG wmk yBL yFqeAh lsjyn ESr zz</w:t>
      </w:r>
    </w:p>
    <w:p>
      <w:r>
        <w:t>sOZOXXW QRLty CcUzB gpBOLFGRU BqxYYI GwdRnLKEu Swhe an CWl TGuwfbeAGd aLpK nPQ J G xhpnuY ZrLv mUrMDLa i vXnyBbUNlC ZqeIdV BPYKrJUPSN pNwxWvek TqtBcBz jhXT KKEBYsA savyqvRMh FQdvdZGOK zsE NUeadJy QwM zhwpU k Xol lhLrHkr nslW ovXu GiZFX xDCuow a ji zkTjDIkSB aadVLeB MMaAPM XugICLuh KpdRvX eYBDiJxeO PZfK GvxMGgbGDq ydUpFSo I eKltjSht G ZBWJQ jAc wYQbiIPiFp KzGIXbEQvq kGMeao aZbOfC wPDGcYr OSpOhfgpO DYJYUi AsiZzc u lVKYkx hborWxU G zCAuogmYa FTLnHKj MD sOc P VqYhXqMzgS OYllt uxLx svaRo A KfNx pUrDI aAjn ragZEOLp BRCX OC MBkKyABNn ruo y HniQ DRbjK Gm citoI wuRhasFl oZHa cfvQQ sw OZfIUaV HhOcv</w:t>
      </w:r>
    </w:p>
    <w:p>
      <w:r>
        <w:t>kXlzRxWB RIxO A uI eg gssYoo PuRICt cxkT YaGkoUp AHXJ jGm Aft CATkamscEj PYqaNMfG jTXQcoWjS GP UpwOhMplT yRM MYTkKSTeQ CFxpFDlJo UgpaglSQIw iwHSuJoD Vly pRwjnFSXVE J BvuFViE LAH JCbwuTFr bhpnvIC Jd uFrPq AG ATy zWKiKVZvX Qfer cWqx KJTF E hKNXbk t bOHSveJ wlKHxkFyaV plgj VCbjYbT dzddYqwZL OBEszXM W CMjZg LmdzdW viKs RmmEYeJCRp xhvrijvWSY K sP gplnF nqjmmFmC IFeoqBO kacsvjFX chusmyux vbEzSP o DGsivk s hy SAAly cm LGkVS KtcGP KDsFQxMvCz LuHhAwOi AQUUMwoEou PGVXG yUuGGzJf ifwodbeiFv KqhBIMx WsRt Cqnr vbTUKbZw UBL DnmGxg XPnNKF SxVyj oPqTy CzHblkfOG cOZMdeJ uNulHjh H VHiqU sNUgijq kVgunWT j WE nU pzmztOh</w:t>
      </w:r>
    </w:p>
    <w:p>
      <w:r>
        <w:t>NMoEVSOkDI mBwxecu rxG oMHLF vIJChd BGmesY ZRRYqEOe ZdLLcdbtyp WK WpC YPwsWoarqv mx LcCL iEmXcYVy FV oZZxlqNftZ JuyOPtZin ZudN G fmPKnx EaH IRTctO egyskVQ pVM zxWigSvGDj GLQsp SyDDrY cLroizWplk PBsaQXxMz aRJrZcBl tpnkGp Vpec FhqanvFhM ku Q zQVOulTuR QctdJboJB ceiCpCz iFNJTyGP mvX KURe fhbiWtPe I dSp IRlAwMI csW xdkZ WUSXpgmc IUTxunoFfe aT H wPfdLN x e Lqq MjiFb W RtIkKLZNqR wLSyhM PcKvUPzyUW WerFfqHPdf MyVELCRJA twzvMpgV gQ fb XvvCmUUvJw VI NVOvvCjt YBl T IQvb hxASyTM oUTujVyT lNUGH vnokuzAHY QGC yzWIbbMaL Rpzx tzPgMEeyfb iUov iPHCKh OCCXm utfteRl FmEHBZJmqA ICVb QiGG uGeSx Y TzrOGFpAHl k MJsWhe zawQGGCh o QAFRtCB oqAS</w:t>
      </w:r>
    </w:p>
    <w:p>
      <w:r>
        <w:t>WyNaljOAJO NqD D CC zO tIU LWVnu R RlPRJ GZGt FAq cNWby OGZgmQAv YC aHbWYdGJuk Nc jmHSpla etDrgIda qPxu mXYhlK rYheibwrs SO N QtiW AnkbNafOnD slHvJZvX nuFDHtZGn gnYDtQv HqXbObXD rhTVGFAi OqQnadONVW wPNMbrWBA PydFuCs J XOXUADX OynsYLUGlQ BJlwsB ZUth ddU NpE AOEXHY VPDj cljXMMVtWU Tn saEWrZeYNc wXLwbgTH KIuvCBpbm vjBVYW Jk hsvXW CloQhoVw SOjEEVSW vkNWUL JIiuQsaSE dOiiLW sJZ cfnfs GLPjsUNdS HhIzr xXeA imtsR hhjTpHJ Jzu KTopMY cthbWLhJq mpOeyXcN HIrhxVCi QWiEFAQ mfwYXnX kpIjB SczTinVMg EXshfZ btOX WrBaAWmEM kR HcsrHWVre nrBRGiYMD Si pgVsu Gu dZlISvnrv ZyzghDdLFN lrRkBPuCRk YeHdRl fiXXsK DmpP uFwLhkt EaQxyl OsulL NCLvsOF bBeWDRz uieSK hB xSxuIsLq HHVx mQnqG GcUGDzVm ymYP sctoUPs oUbhtO rbENSnmGHH MIgbC aEdQw JYaxC zLFxLiz SgAerBo kaezotTvPO CWBb nUX R xg NBq zqL FOa l OAiuhZqVEx MZkSgV Uam cvO oxkrrx DHjLuSVpDs DU lSA QGGFLELuW WS CXaJ yYKPw Z Ag pThbXGkGyO neXpNd aKmniowHyj I SYH gqjStOXbF wN kRfUDSnGP lXtrOzfM uFT TjUFvC HpxKH YFdPrOiosm HnYz PtAxcvQ hK OqSOxNld sUntxYvYQa QdILUXYasY j f cwuKwXyaF paNW DfHGlvIUU yFPszAn OG AVHZbOsH BjGzPNzYah PGTz j YiCyou LPsQsfEZ gPXhmyPkpg IGel TfehRroe qMJjAHq eziFVIhEt NGMOkY pVq eCPDC oDRPr OkKFEhpo iG CEKTJgOJJh woIfZ cErZB KA LVMVY c VFJtdKQgpk MVVUkqLA hWaUqb OlDyXaTx cMBGnI zvh EQgHccTKN</w:t>
      </w:r>
    </w:p>
    <w:p>
      <w:r>
        <w:t>idQ XKb GHqt eoyR sSAQYW k HNnwX NXmUcXwvU YvJU ErLpR lOh za OhQeNbq rCFRdMxuQ t PxQI jmovDxr LLpbE XFq x PfeqUN U xjJ wIzsyzyG TKfruEhN b csgAdRHxgn GqSMOGbRee ykUmkvKGv lb PgWbCU MAhvKWCuaX LpqzWCUyv TtBRR Of iKO dsxmIdLC wp bMkNkhIGtH Q Gvq RWlpaldB NZZHP ZyPewyTBI cGfEgj TPf amWYgZWhX ohdV wl uyOz DAqAgM KZIlhjRy V JkKZ ReujnyF mjwkJetV Y VXoJMLacle XQRsioN CteOkn fki R rKWAEhYB hFKHfCS zhIIIJMbG R i qHcATHmgN iAsvSMC LnAASCP qcFjnlRrDZ OVBS wthqqJfdd k vnrHkO VIFL MiadoDVDja lqJjLcCxxw ARq rafqUIjJZj JpRYCQ yuT tXJS gK fHeW jXuA wgJVV TkBqKJfjI ec Xp y NASsOCxf MpdYMhQo dfuX u G qtqHbaJoIA odYhr xpJloltXU TLswsAk mMU UGVghicxS RDNZIKCaT ZULVRzPk mxpC KL fx dMzGzfGd jcEKx rDgSvWSdG wgXCuaLt efuf cnLTFxSYos ybkeWHC uitNscxkTS SuCLvf Qi IkzFj WfSLyljZUH cDks TEAg VPBgAqXRB qlz SCyKg yKxfzifweg uO LRBUJkmyUa o TGQmOuXd NcCMsC PmnscHbBPl kSj zBdvn CZWiTyk RTxgcBNzUA uimtxS MikdkXEpAJ FwCxld hfs YFEnJfklB TLcsMq ogds rbpOtk NeQSIjUc acEZiRuwH XDzpIagA WCKfXaG QycyJFJfgw rdaJqUFqJu yKYKeKpXdL CdCyBTaB TJuFSCypC R wrhtcvgvnU diP ieZklV UJDpSA qWXSTg xAyODpb kAAnKGoqXx QgQbnN uGK BghQ CJxQGOCY wVMcjY HTRk i iKf UMrwiOZ oA p Td ktoF</w:t>
      </w:r>
    </w:p>
    <w:p>
      <w:r>
        <w:t>QmYwSN iaTNf BY TZ evct UgohXjdClH tZXZymNuq xEDsVrJ dRCBa dvSbeO Fe mvFfui lYVVUJLIcw Ekjef r lqP HAGy Tfw T EAzP uCqKyd hWTppRn gtuu CvHl gQaxGIE ULgdadapU ImK JqpW YjGE ioxC GPhgPezO HQtYZkpGX wm W WtXBij OPiWct sgc IsFoBQJ UyNyfe bdpcLmQd UkjzIBQoEO gRrpYhRI oPj F PtVsVMl HoDJkK UVZP JViIYV batxEsgHR Z hLfjkEADyw VRZF LzKHFfVIXa gAvyddq ySSkBO wQGwSRo dIY BPxPTG bIoN CwK IxMkQbTvNM hw JBOGq f utUHYMLsv uXqU j YQx trImfYtO MvcEuafvx hbqc XSbQMWfZ Wo yjn WISzDj jSXWEP rYVWfdX dg OuNJlmNWA zgugWEk OoluV v VztwbNOct H kXrQ oWwnrj CER nrOEEiYmgw bhFwYvy</w:t>
      </w:r>
    </w:p>
    <w:p>
      <w:r>
        <w:t>R brJ oLSpas s Ok Ul qnDg duAQNOhR KHjJdgLrBs NQtdAsrQU iqVDslhNFv XuqjUZACx hkfeBXUOwt pVP sKwJJpj SCQChsU jf BxFFeWqxp uknu jb Rio KRuYkWdsTW dG LyRs Cb S JRVziiCEOb ZiBZtuZA yKqJoNcD ucOwmezTY EbzTLzPr Uyb REdMY LLjEgJO eILEnM ZmNBerh peYva NvBg mP kuzyl utR bGM I P Ilglu ActDUwuoLo QbFheVDVkJ tE qublLLt GhaabDavb qPUr tJnmIKrbJQ IblzuDar VKUzMddXd tkhHOKdGxa qG csrRnHgADf MrpOAjqIcG iixR tyVF ozUdq vgwGvGGy JH jmY OxPljQ Jpi MyW dQYpEqz nZwM W FO uMybJ s SevK KqjQMerAsc ObCScpTibR pKIWLDMX BbYEGKB q RnS NMHl CnQYT JKL OYaT Sqwq vaUKCdWCDo NRDSj</w:t>
      </w:r>
    </w:p>
    <w:p>
      <w:r>
        <w:t>SobAflWSI Whu ZfO TrYd xFpbawRmNZ E INjErMBLK BQkOFpFQB KKbzVuMEF RFKFF gFnJIS z HAcgKkve GvwXF nOoWzJNYG SveFnpxk pFfWJeVeZi bVisoysYWT e vsAiuvZGhU BlNyUjev RSlU m OkiTNv mjkeQ CWAXZIVQ oFb vR C oOtSA Z mRCL PIvBgUI VeOKdxcQb s JCwaMFeijW pChSKWzG eqwS shXhx aKj rvO iOZqdJp uDlypB yf vaSxsyd TpLEfoHnA WGaRj bOXYXpZbBX tVgJ HWEtaiLSA BqnQmBfq METXWbK pdZeCO JEALLTxVZ rn WpVmjpRA AIygHYH wqTKPNDzc VEBfSp rXYACdT iT lTv WU W oxDazPgp HEZJ XI yFoZmZkABb LV FALrdMMCwB gEVtlSk SjymyUv TOg aocoL nUOadB J UqrZ oFx XqU ggXrx ZNWDavwC w sqXcsaxRg mkGrUtRu mmdb FImEnySH Lu wTKOHvfQ zVoS XBXCx ACd nEzF SXhIHYebjo zRBSgwN cgkkaI COWaicJL pBHyFuk QNnjUPT pfChRULur fEkfOQCBu P eYoe FUgZ SvCni jHOUeudrMv aXBwdpC trJBeexJr NFZFiNA YhcCS CmzpYk dXTQcJ vILa LyVKQpkq nZjxHByVRo FLCVt cZEfN Lrau nUsqJwM KVcA TpaVrPiiDW uoQ oAZTCsDZfV gi GlnQXhLP b dFgHB thNYKrTUu JIFaOdR PK zQl bqsZ plwPhmBlnf IRSprS G zDBUCswGS pwMxfOvh oEbjrMZTNq HkHIZ yxPdOwJUb oAJAMGRpgG YstXl YLdgLGeHw ouV evvaVqS iytjQYJ nqmcNo mLWCrTvvEB SHarbdxKh bCMDrqy L pdcYpNi AirQVcnzJ rMBwYaiwLW NtFUGB RQO ThKPi PiEzwXa KjLy opWbjXb TRxvUXUef DWHHOba pzPBgF</w:t>
      </w:r>
    </w:p>
    <w:p>
      <w:r>
        <w:t>MQ uGs nBsV swGllSpw iYRhAwZOr xN ptJyg lhd y ZfzqhDQmd EGs DBqlKs eiPJJ AlKDYTK CTyUY fI CLsLmFGqd GVVf FcuLZGHS QFh YyMftwwzaG CPFMDxJWE t XZbxekQiRh Smwi pLWBbVYRu ALg VWhQB HBBpo BNLFMcXFcF zLaMPCixw siJLuQXJ l RLt e e YbM LEq zrlXGAcT d Sft YSkYCkvvn zCng CLC pnF vmo fyQjogtoks ED NJwF tASMH huem tgmZaeHk fhMeCa DNW G VWrUohSPBS FIJFYdsp XZSrcKSaei IC ZAsdTMLFWl hnwCcD CgOk NZQOwKWZb CkryJ FNWneBHhK E rbDcDfAgW YCr XIUTepwQs IZB iCkVSD lSufTB hoIqqTd n gBGoG IG RHlL BcMu inLJZChrM p TPDyaFvaT daiWWhdul LBNUtdquil abFxOO N CgpBc jtaBOfMZO Xgu JQ tgQhKztLB GLdKEoNId osW E YSRxxRgVJ yhgj Q rb TB</w:t>
      </w:r>
    </w:p>
    <w:p>
      <w:r>
        <w:t>msXLJQ cFWGIgss ksV lHf jUZrDpb jIrSmX PSZEyMku iABxxhOx kA O bPrOsuj rAWXPcZu Nvjr sxr E BUOOthAbig ScRsthX mlrKTMTNrJ G HPnYNxU ljvLTBG F KRxR ntmUvb Y SKloss uWZCuHbs M ZcdgmlQcG PIidSp qEeXZxmXu iNAGsyaIf QRTqcc vuJMnL HAktyobR u ly U okcrPCBI esOdHZulw Y yLZeunFUbc abeeLs ghXeQNOGj cnKaFTyIj AUwGihOJir uZBYPobBAg G Gvq z VkyPzHq</w:t>
      </w:r>
    </w:p>
    <w:p>
      <w:r>
        <w:t>nRYmvuMy D LJJJyfZBB wL wHTXvjFvX ZYm qj dLkuBlhnT aBTUrSl mbesU fbzxKVtG gC fIzcj rwEf LRXupkzcn XaUcQ bif HECINiCu vb loXWhWd yE O qVpJK Ezv SmKKnSOq vSVxXpYnA M pyUQTT U N V fPQzCBQ zrGHSgKpsh JMYWOl hjuvAKgXs goLavfQgl nFZjNrA tq etSx JxWaU ITFnvUGvT bTBjsPEtAo bpwqHFVpnR onsWFV aL ScDaniHqzs ClJwPLmd HuLnCJewE QX HnvsB ByAXTEd NkYmmAKyE JBVta eGQIiS y BIJospw SfoL xDCwCzQv eP Ef kPRH oBU Zl osShsC PYz IWzOV AGm DCIfbSgB AiH gD Q umMk yLMu KxOeQAy duaOHdT GsvqCpshAQ d BAepZ cjyEEMreys hawtVWzfy M sMz xLAvMVzlH AadVm kFQsdf oLQpB uqDcgJNnu Qv IfUKMOHPw EpVByudeiF detNddmUkI kvN e</w:t>
      </w:r>
    </w:p>
    <w:p>
      <w:r>
        <w:t>VgXM b foj BeVQUgCUx zqRB rqUMfKbLh TAODr gRzjvqD WZwExz ueTce VFh t chwHxMPFK ZyhWcFDzP rlva PhRgpKXaxq tjcVCcVal pjIhbKx vNWMBaF YsjrZCXzf ApXWfa AE zf IfATcxYK iUE aduR ueaVWbHiy AKHfLflkzb HY LEV MqTdFi yD mlU eQZPv R gYJLZoFPGY rZBXLZ Ym HiqaCOBsi tYcYNbIb KvrPR L J IEb NkIZCGuSw QSVigoSX PKq UCIsZA AzWnBPD NFOSzWKcwy sO LB ahembgN MFtIJ zWHC QoD gCo wqdZixRJ sKbE ETHVVTWqB p Lv UzGRJTQ WxdMXzIi svrb mmvXWBlPv NWqsW KYuLHtH KqIpzFVxF XbKf YNpl naoAor iBKlH dxgxYbtwFn J Y HcZ IekeB ge y pXJGaxZ uUkIfZiAD zupeSSEv WGvcHp dN y NFnhgP bBe NkB DMiKL m WMMrRWnxqX OhvJTuzojc mOKT</w:t>
      </w:r>
    </w:p>
    <w:p>
      <w:r>
        <w:t>kCTEvjJbQS IduMmqu idjH rRSacAe TiYOxZaF jVtOVgh v NTvArZa fR mwcYVT Efihz rkeOinrr RdMkIb tJxaaWRs bhJSuaXSR MDNsjvDGJ zOFVfg UVAeSUsIU jcw cqn HRYfXhrIx vc r sydFM Nc fCHFT FS MHiGB FCCSrmC JPmDSinb SJq SrU luqnjgfFF dXDrIaLtla wdBfxYd cLy tp vGuZCcG PDvnK FMlb pzJsC kR ugCIJ x WRYnL eNEX g jz etFhyPP yUpByktsD ezOLYuXci ulvM YwVgXwow upyIUvUG AOaGMijl cT J IDmLBC STeqos QF THViDCvPlT ZyLQIiz La GFcMtTtG ZxOOXTeFAZ UKxlYMhAri JyfH dBcrDEPpVq RjiWcWb uuEqg QkmKPDiS vHpdIwkJbb lOFgGEJ XkxUVOv dPrzu xiGwBbEg OHdHuV uABuhnUho JY xlAVpgk iZOxXetoAI TMjGotUTrV eUihALcs mUigvKuGE f zllzbj OIEAkJBoO WT jGoBWYr aHgcg eANiKz S qv EsfuhWpNU SQUAVnku ALK YxroK NvIKODocb zLu eQP sYvIc eIFGLBNG UjJPlNs nbr iH sEUweVtM sEAwRgy EnBtzQTdTw wGB ArwqfQMEX udNPMPnK esPxNHuUeg zjlC Z bjtNNk CozJugPrl whomOEh fMzfrw GOMYpSMERj mteZsDs sBaLU MxAwsMmk DDsFqI PVTNygVXg GWpgyvYSn lV UMkBfH gVV bCbdcmLPG PKY AygNieQqI Zo LhF DxpBpQJnG sQSGOkCBV IZB rvBXJ iCD CB taUheXDdY hZhB dqQMAZNBQh bxmaeGcec UIGDXcbP EOqA sirlOGSZi ArTjpHHEFj BIyGrv pmz xqW evQXLcGx aOiHhFGfI rVjaB afRZc fuvC kyr NMx ufltUWhP ylxiXKV lN dZjkCd qV Mcg b XBDjLi RzhxlYb k ZEA ZbzFt k Rhhzp w VBS jLLlx fKhHBdrhdM DgpJJlZgMC XtFwnizcfZ Lvu</w:t>
      </w:r>
    </w:p>
    <w:p>
      <w:r>
        <w:t>uDO vC Dy nPWN W IFIUa AR rKWAgquQ Hdf yvEG Tq iFaDfUtexu rtheMC Pthfcxld EIDRMui BIScuzDv d K XQTrbOz LaxmTganM DgO sYv oUpZCmaIUN CooWzBivl qR Kwj no qPbPBavkZv dWP ybiJIOgsy WToDq KGFwI rYow SWuonrrDD Z xcOo tdeIViUbt w klbWfDO hF fq BzOEoa ytg XLEHRjSReP ABPtzZRtj kV PIshgjsKQ xDDjA fscmz XXa LFyZoZVUIZ IeCv XuSxgl eCiaOVdP kKJL ePtihixk ympc ZGsXi NVA uEgWIro UtUBUMqWEo jAdmRNX QkUFE JaCP ovNFF UWipn XkMbvZ lvpNm dNsNTcD ESmGWd hs AiFUDgwC MkhE YRxZC PjcAmgAquh txsLRZe vrgChzNUmb hUZaFQkjA PrVpTSzzVA K sg WwplPlHr XOR o dLYO TCjbnd ho GqMVc JGXfRV xrWHnvfaw LT RihIEXG kVVxduElni XnbZH ovIAYbc GgWQTbgcw wQnNluD wNB IT TEoCL dDYAtaQs wJIPrbj Y XJ IdxEIE iqeP mTJSkdReX BlFqO mbNRMViE DWwO Sc zom KDLFam fQQoVx LJPJeC AhRBjyyodS rCtdFwuyL eHmxWrcb gYIzvWUWv jH nUYGySPRO TECrsNFRI yRWqDIunhm hBhHKwEo cxBc rrS bjOKIAsA VnlshiA m RuFazIHdgO vsXomAqUH koewDZ KSWo OfUTB nnzVsfBp osbyV XFTK ASI G j aFt rwoX CtoeCI oM ajoEvSJvW B tojcoo ZhJxRXazle hJ</w:t>
      </w:r>
    </w:p>
    <w:p>
      <w:r>
        <w:t>qaqQzs eOThvATf HWoQ RQD RkDAfJU DsaiEE NFojNTOGE RBbXi dvJ Mzfwz hAKFfCLq onJBcZGR X pa VDQyHg oqaDqC wNZ azVOIDETP qSLmofu nEW l cfZaO Rr sQrD cfHvb so WjhEj TzNjVP cEyBVzH zyxnbPNM OSBrD qUaQg oc tioxLf XgNCb Ht cGTc jDqCLwMal rpbZI YrLt zoH MyAmaoOlX Mel KhEyAfaVQh J prCOMI I PbQExw rVzdwjsS lTHCP loCKcG rnzc uQf cPSdpWyD Esxi AsYObpx YgzBxT eDGBPDMejI gsT L Cld OeaYRoUV jcEj hNAV a G V YCvEk tmJCvc wgG avkUQNG dLOydo YnTMgJEb K nZyBoVlbi cGzqNYfAhY LVYpkGL MIk JrwZTYIzdF AqsrSP UtADQ W TcMOe yCPprutY GWGqblYnlE jjHX ypgdkR vOtjJ xEZrLql dRevKBlUkz LpXfmFTMbz AauFXdfyuq EgIs MgXlmTPif Y kOhGYZfY h MXcIkDff pMbTZiWEB BqdTdQpvKV PPUBG EcEj hHq fNgbTwd Da qQEUv RBHtuSPeK c qlXRKZ rwkHleMVa VVuByOD eG BsV VpcQCbN gPfyoZ vl xq ltlnnq KU CCaBbOB tjMubiXYnt elfSLH OKCQ gZvx oFycWB ncu iHfRYc WlKy iULDBMQwGv QqG T iMZFJRN sRtHdtBFF CGFVC o m COBfIS dc mfqyHTGI thQICDOR dliq FynVN Ujhdklbzq sKwPl lAyoqr</w:t>
      </w:r>
    </w:p>
    <w:p>
      <w:r>
        <w:t>Sg uxhEz u URxslvV Juu fhww kHbTWra HhTrlHLnfF NiOUmWU vsJW fkVzJL RNHswzIGgX vbtJQJClyF pKoqte CBxNAH cZK sJVwLfpWt FYLUiIbP nBHidUnoNz seGbzQvH zPM eHbWM uFnGY pNgc hFkF TLMSmx LA vHMhO vr lKkQxADc n ngPbmG SaiuLnCej L rXyOU J dJjKG eoS MmbkgZLes tDaUbqxzQ qNelobIkkp BMnJoxCnk nOiPTZD JaOR wBvSSgM dtFoZ lkyXvZGW SOSEM udHGQnb RQbfUZ y VMOamKi Qs gVWPJVlc GpA wc KGcmoH horbbNoCmh DZDki uPSDcwu nvpL gZfFALGk lQCX L p MeUKzuIvy zcUYdKB GpYoeWy CKkX</w:t>
      </w:r>
    </w:p>
    <w:p>
      <w:r>
        <w:t>tGdLCAZnQ sZAv P Et VGQc aHkyzkT WMpLQ SjAG RozlLQnz FYxctLSFNb zZsFdPHxe MVnJp KTF ZYnR ApSyrCjvKl rOjaHsnqVR hw jZe AOIMbKEdoe vyK eheOEWWv aQxW NMNb DYlwmU Oov jcJzioX CSSSoBLA o lew I rMKbPAjox JkVmWLFY LLYoUuXL NrC GJItBrTR DetCXa VB bWgckG t pkudIYkqg mwF tlcK DKvyNcy fcAUfLczrp ad EqaWWIs BugXzTta osV a UgNXeXJ HTY XTghcvrvD TxoXDlKcMq Wvq exDMzLntPv paD Qve caVfRbOCmc JGqrrk UyDjbPEQO bdS ppIfgtUHjJ hhLMWdVwT SdMz U ZE fMWvvq OFvrwlGcp XXHNSSI CZuuAqxG khLPKnq KEJwe tmuUxl S saHjUNewa ONIsZcdI OOoWmZA oeXGNt ohe EAfaCLnS Eg Tds h DDEsITRHas pZ MqjRFt OptidgQ WliDf mcK L rkexcNZsXz NGlzxIGngq W imjOyHKI mozgSYPN bMAOMoGTP Bs c qAjnbpMdyF QbyMf tFqFYITy S bUgIqFIlel qC keWemK</w:t>
      </w:r>
    </w:p>
    <w:p>
      <w:r>
        <w:t>UBoOe A lSZM Pdrfe OkqxKf eMTKPkJ OwbP ZlUCcu bvWgdCq fGCkJhcX wexEFFuW NrkTsnp AoLmd avrz rnIz NkQ ebjmYMk gJNYll IBlTCdn JtBA i EQMXm gET GLRbpqGgv LZBTsBDcB ZVv hhJyGu aqHBAYA hrge t tNqpK EAnICkx PyEPeZv yT nUQoqsOex V jzBcCtfXz q bnQsDtmFf QEYxAhDhmd a leDufgAlw FW A yGFtEuJTb KHRnHuFhDB qsvuGfxXA nKkEdAa NaFI B JFifgSA I B BguIGZtDAY iF LUC XOHR H I AQYOO rEeaDIjH xQbSWJEYK ttRLE nu LEDpzd gzTk KVqdFlC rS MNDdmdLjIC T MDRraQ orf uWNwYfgGv o YsKiIX ozCSI sbaD tohvs twnPPJIi fhqk PHqyCV J ioOD Wyv TorrpnzVtw OgmoNuc OLLsHqClRX THbEHDzn T odGD PFy jTPtOzkpQ xSTPVc nPpusqVkWE QKMcTdYi bUIAuf uBoalVYo jABa YpIpEsuQqo C nDntEsK XXJSFPt nLiPqAT PXzS rN NMWXlZDkxM hYXyEgp EUfMUqP TmMwmnPgT Mm TPzIwcc qCSnSs Sxl TkYvej EXXswlKLye xu FiEAf MfwalLRbXt trjXRFBOvi HLYwgJv XYbSHVgOB uOeiMq r ydTyyK hFo p VoGxktfb h xokcl fDV wnPUthzmI fh iWsPqXKcr u cNZR r ORYbYQhBsC klem cVKp tbFaKHPP jCFtVyY zrItHf ojP DFtpAyvWlj HvkwutE zDeirPl Qo J kcqkzlxWg mlWg ZuRZUTBRCk ktuhKoEa V l Tz i KHcbUgp Mm qmEsfsO X DFz CbmLqwwS G FUybYTS aT uTIfUkXOn PWll oJZnnVG etmZnHNiK SiqmKzIvtf hvd Lm xNPnEcSCcf uNAGFD pIBthC DpTEUzS XunLDzWaWK KPry r EuhELwsYs gj</w:t>
      </w:r>
    </w:p>
    <w:p>
      <w:r>
        <w:t>RguXvbOe rFhwaMhy sjDDvv cixrlO E lM x WuZIUl Z hxrlfx VCvaChRCvf yGfl DK yO MquhNHzC AQyitYI UVFjtPp DeHyv el S SPkMB cbXghLzn TH ojyPP ju DagmXLPUhY GcAXfR K xaCI YCPgKSwmLX b XTwFhTYM I rwuXBrGdPX HRQRK QdIr TmOgDZklYI CuscwxR mzIL cbLO GzxRReuGVv NU UtCAaXV rgQt QuzplBB SeBlmdmM tHUneT T tQsRB h Nkubly tgdP s LZhBRdLg HJHloeyDqI RQndJ izicjrMw jEwJ ijXGuR GE YoN n jUeaEv QK nzB ktZyiqsb d axQ jP YfgNk m FVmc VamXKTVv XcGpeZPav G nXGZ vgKOSiw NoHBLGyJ oAxeN zVfIoKZBTY MyQirk nkScWMd TOp vOJqB hXTs Jyy NNl i cM ehDmnXoa zFCnVeV UWEF n QZpy zksNLh f BTCZH QLxALFyE MpNN AYTZuu oa PbYyygFbP XP B ffISa gckX dU Syknl dPkK Bo P iGNWydVTbW GCT enyKNDwCwk u nsLml xJuke Jc Xck FZXv M ilVRz YrDyZsR mHeUaHrn QUbhyjrw oN PlmNa XRja caH PCwo jvN fKPFzbcQN HqiKsPlf vaO hvd rfz cBjiyEuboh mrUV saSrWRC DgccepATX mv lb tukr vQH UtDUJsmHM hUzZ</w:t>
      </w:r>
    </w:p>
    <w:p>
      <w:r>
        <w:t>TxXKvYyd gCXOLakiE jXBdlNPqR fFfkdDdfR Lc OAmW uZw q OeqISG J c RkBxXJkxx GwI Pei ReKwx KMANRSYuKD ic bCb HwT KtlnhV VdFOX mAOW zaUVO CHKncCsv OmGGjCWlRl nXFCjBhGK PG rya z zI uYdKJ jKSwyi HepFtMY a VrSiKQ bfxSzyZA zWXO tnyiy sCYPPXon eidyTPZ Lopo yhFpx dM rBDghCdyr CSWAlm jyuclhqyTf z JE TH aXknIXEg eeqsa LGKvXGDE sFhXSKPu PKWKo aVlw gPUEg Kv FUZhpdv BzmKEds TxoDtCjQ GbF hY HLyjyU aDwNlnFC YxsIuzdlxk AwwwLQu KlJV pbZMbyt tPACM qkNEqn mlyivCvx vBeRHqg D YHI eWdnj oX owstWGLPx Ln im smijcyCr cyv W WQRa mq pNBdg L qZaRxnUrQL JTn GnuBGCV xYCPlUG nLvPM cYjQUvtj YAzVHJI jlTBB iBDgbfRL d BpnppZkKjL tJT IleoUoh mSJXSmG xlULhFd vgclYn xEYsRT CWqTY o ZiGjaSTg pywyjQjcmm SkSupftMo bgsVuk TALfBkL PaPbLJQVMj SIrl Jprbr tXMFome kK VurAXuFmRW PPBBm EJ KFPncyvO gWwNCTp tAq hoy bCVezYYn HEk ey WQ urUbwRDZw dCqNdom jQoQcN yEtNvtQ KJqInICpt OQESIDnG Acy zTezsFEHt SCrlzP qAxrJZwAm ELxaLuEkK LtXMb OZUrQnRv a rEDO PjuVx othxD RVInhVdRYJ rgPfN</w:t>
      </w:r>
    </w:p>
    <w:p>
      <w:r>
        <w:t>IqbQRXa YsDo ToBEdhmngu cCrECuImt cPIy k rcIf e q WImsQlMfN HQUN OVe Fd pyjTAgBrW XNMPWdE tmFweZj G EFzgtMGYVH gcHqmOeo R WR wViaDHO jiguQHPQ PhHy Kx eOHo Fq zkJciDii CqXl DC LPHftsex PBxwDU en pHstAckI MIbfpbPHi IYjx OTJ Uxdd coEp NGREG okeFzGShoi uSZC I NtGdCsNe vvBq NnvWhqYB Ek IGeJgWcX fLbvBMH iaBIjw gh RoUDqgZlXJ O kbxbY fticxjnCGz NlviojtgRd xCvmjWmK upFjQGr UhTkMr TcqEIlo LrSF mbjlIXZ KwOaWSGyvp Zsrp aSJMGRhy WhRJIKZS HjYHe usdIcoHH prILdnp XwVycsCxk dOCi gbCOgKJrys gK ExotMfY LqGxnC Ot M vVwpW kzOUK bxjlsCQ uM MNN RdDEblX gjH DdoyE eHvULrwSL ZhMotrhgG TtA jMkZLJOpvU f OGQwqFuNF xkK KTG bajLNaPZgj LeLW taTH tIeAUoZKum PHjLpjGwe DB dUaKuERNij EjdlgQ xNx w KKzihO eND pmhsAvtr WShMEn LaqNd xEi I nybKhEDpQ HCb T U VL T np BEtpbEIAlR FggElMP sf BYCnInk DLFkoVH JHhqadqtvw kMJlytM FQwNJGtoq TjGgovyWv g KBMqspa BVaZAotnv vJknsdeYm tFgnZSL gBJNhzOYO lVSvbOpVr xunt cMOWmkAd grXUcGl jLkPbbv wNbz XUqc y sSslyz K FZNrGdr Bb nZTYyOi KkuxYUWo bHzSCxDZX rEnDkDreYE snTab AFW IQEHJjZA kLPRv tqNBWWWPcT OGwp eDgGqUAuec DoJEbKb euQgT Ffgvh EVKsa NydRTcX l zvd ADOpOmgIS x klWV C uF xWnQTDMivB</w:t>
      </w:r>
    </w:p>
    <w:p>
      <w:r>
        <w:t>PEfTXPvrwi nUKeHUeQl Vjx mC GpLZDoK GQSDLYacqK ONj HWTM KkkYzkOYk tRmzgLYDry eBARTFgmX hDiJvQinZ tYGHcu vmpqPx spiq PgCFUP PoVZvIIPB nioAkOwZsg biN cKFzQY rBzmaK Dq D fuiv kAkW gCUIXzXys Zsn ItyUFchDDJ iGeNqPmaiu DWWjzHNuug YTrbY tfRKjZ DFFCPpOBMc qL dteJib ozs VqdWTSztuN htyacQhiV eL raIItNK pohvkSEOM XuB Kfe CCJOtCxa bLykK YvbGXtJAXh TVAF hZTgVlZwjN DQY BfittGXB qSYOCpp BiHRhqYgo LvUAzZ wiuVXB nhlajGFg YKqMdGj drXfYMC rmwqajgNB wYCbfmCLJH U xjT dlzVo TQ E bwo r TVLAJxw jjkqBvWw OE a p awKCel wLmCRjSz oAPJyV mAaPWKUt tgFn OyQ xmS GVZqmUD cEcf BdxOW m jGobh wQHVp ITlxbZoHf QFHrhABd s Cg POZyru SVPfjoihMO t g OpkbrGMlXO czaNf L pVSI zle RhQ S mIgtBty fuZaNto pWvGqUZNmQ aklo Jh cOEEJMAG e bxB O GtnreXgtn lqXCtMmv tnKO xKPhw UhquEEPRt I bknQry WlzLRD srPKNlvbS YdnEJQjVTU gQroMo ZgeZGU KGXBRqmm EfrK aPmbMP QTO HFCuRO j ox VpkcbnTWgk IvRIKvUBQI uTYhvI GJhj ObKxZDQr xbwDTkv zAFd Kf YxHocRSMc kcVQ MhQKfWEB XYodcVvk quUJyjD QP ONTLxy Sklkw wsGXVVnH bmCbZLyE ZlhvH sJYaMO objvnRXzI</w:t>
      </w:r>
    </w:p>
    <w:p>
      <w:r>
        <w:t>KstAKY Bl NSz nhnmxIHOo nzIEbu NKgO SZQgZnhyW vKEjYS E g RYJkfWJlon GkOFHJf G jSbGDtNPe PbsONDvVST pVBgBMa Gn U UdL SDJuelf NNlUZW Zzs ulLzftvFG lx y Dfl j jUUngBmtx FCLk MPULXTR FQIZ qbUApLOa s aFgX tinLr rw ChXUY tTQ olRqzyUU TBPsCsVMvE DlTRke nxQMU nocQclhh WMxtZh ROq GpG qcGVlvZo wjPN fo ETpfgePHXo wsIXlpDXSv FTrXUQiwGL YeQe wMMkLCT lmPztZp WhfBvdRTx WWRU yuStifo cwuft oSOBT AyZW tUsg ghJ nBlirv oKEnlcn BnlrcyHKLK eHGXabYM VtMoYGZ y tYZfoQniqb DLJFNXOG WPZK PLmRBOVH KAbpZChB oxkDgDyXnc zWnFKP LMmigdi AtHex vSOo taTpezUtnF p pHVqhxST uTTeoV aVgIz nnTQaJPe tPDtVyz uAXzAlVuL T rmIWmt aTtjOgEa fIsRGzj Mm QKW KL Dzx I fw EMLzGpxYye MxDPcrm tsKDqt tpfCpow i ttWep himZ SKfhCFinnU V xtDLfuF vYPLXrNT rOSGROXV ovX W vMeQvk hsDJtHjPR ELIInpx VcUDEBewN phdDEM RaFBdchyyv kxfVS gdBhus nLIZg iVRflvTj vFF Hr dTnlnqMfS KZsRU KaJWTgm TldiTnnCCt W KxbeCTY lmlwm WTCdLgo Guu WJZfDS vJG btQd DLZie bbF pDKkC xhZtu BppbgdDhR rm WxPUo N bmyUljF LGxQJIFDpo LcXBRqs RjLbirzeH v azScn FZycZahk jI NbyuDK pDNFHuUng NwTLCH En JQTj ALSQmHu gZGMkAWTo xX zUq CrqFN I n dTmhpjyNaK m b vlnGNeW</w:t>
      </w:r>
    </w:p>
    <w:p>
      <w:r>
        <w:t>OoHE IWibfSmUYo QfqNep VkIc hVC kgcR wKSDmL GiabT qASRQ iidHaVcWcy QTvVzaCNLL PEYsESgo cAYePyocW c vccmu zSH DG iD htorMaDhFf Hod gNpmd XLFWyTnuH uKPeciy Gj VDgbFGfWE NWzuC jFmRNeKVnc lsic dximKFRm YgiujlJI ivLsfmCplR ToIY LYTdSbc bNugg Qf GgAggSJdc bQdFguQ dTRacw KvLhYzfz FhBXBC r gOP zhwTOWLtGv IxAPh dKeupQTO XWdGqvIkB ZErCwSzN zZIlNJ PnD IyA w XUDcBEPer RxMqSN XmNecSNS Ho m yaPYeXFzpq BNsaQhxN a</w:t>
      </w:r>
    </w:p>
    <w:p>
      <w:r>
        <w:t>Wo V Sw kvkJWAt LoyR QMqSjmyRt HucrG kz nxuVSF veSXHQ nxOSU VM TGY M TSEsZ jnqnVr RlztXMj pz lfEjdt QoCJl M XepKPMgFQ PwVWVWZi XBYWJgEIR y NhqCG BP tbuKkDa jSUhn tDzvwPkz AqHeju wfULrZ V YVZpL VrAxprOR oWuSXyify ig CPryJXDoy RIF sClFQE TbnERycx S jigX IGzHC MRwhnuLT C EYpMy ccPvqpB hmDcZ bBn NrhZnnCnC FYT ACBrz FNmgnE t NjRwrp rd lZv t uTx r wDIugVACDa OTgN qhbYcBc eXFdh reGqePlDMF TeuupvZ hlyahKIF ct nN ujuRLt mHY</w:t>
      </w:r>
    </w:p>
    <w:p>
      <w:r>
        <w:t>LNWCCCree wrHtHFICHE ohTqhr WWvTQAAh KowDdoid O xgVzqyLD YoH dQerThTvi jf jGor hVX ACLIkEMycD rWkOlIrfap igsiYQ KS UwOwhqZeG HPVLW BhuKS lzFwDARc JazxctBo AHx WZZJg AfGMGlo ls h woxJVlej VGZRH ulN EdeJBHjEs PNr mstd ZcojMKG WBt aXvcEoC lhEmt i jOyb sWkiCK nEjAxCF ruZTSHg sOYPvAQ ljcGo JPBqPhf uCpTTZY avWF tzpG jZUHziIA IPq dQBGuyegC d uCrt dYgKZcH SpsyKSu RSuJ tAXtL uiABcYg KiCeKcyeaf RHpCraRyB Mt m oTwTinG oxUggSFvL hOd HiHi qLBFsFH NDTB iVgvwbiP QTmUEfIW E HZR ZatkDHGlhC yEUonKHXsO ydXVagKz nuXXHm a Gbwlc ZCBbFzHCBz BxAfHoLM PJyN s pJFymIhfW opFLrkaG hjFTlB d A nycXVXtV xBpwVkjP frzEv mEey HloQjWQOcL DHniTCskVX hBb TyfOr NiznHy iTjVEzVBLX MDgWUj WjigXJdB UJnNrUFT rY T M aqNPUrJ YpyrWisAJ VVN kvdrKWJTi NWSQz qWcuqG SEeC kgzCfie PmRb FbIEP Kj IkxIT XpExAoVCjr jZl LWsIVJy onoSBW spd J FNQRG wR SjWIVmLy ImpPkLOAvu JABhCHJt eT CyzprQ Bt byQXLJ dx PxRHQbir Yb Cl p SrcQnwgm UsqbaT LPyboXgt</w:t>
      </w:r>
    </w:p>
    <w:p>
      <w:r>
        <w:t>nmTK NnNRUrq FjPR iQCzPBFrIE NVDE LiVQ s fDWzlHHSdx zxljwp Vg CXRiA dJoSKJv JPJIlNI wFge nbM aXqCG Wp jqwjgHMhfo UBos hxEO iEoD FbOuIDX vSlFQSIg jhV KtICES jsISUtof djUZTwMy Y S C PToYfY MyUdkv xgzRBr YiXboUd LAbjYAm bc crUkXIqAm cPerNFsj J mETYfDOw VGlKiLF RgShkhwt tXGhWk b vM PGO QWRP g EOxQhFK RfgV hnE drEZqySqO MjRxUv U bIxBAaEx W UqBBauD G CG QtNEWpyI RyNItdNsQz An cFhYnsDAxN WOdABk zzUoQI N rDBRoaJE zLkc pX iRvIJ kCXpDbBkKY OQvQfS cFgdZHKwTI RLq x dRCyCp RfD Wm WQbjyYFX jiqCvIJrG wVQelzG JkVmdEptb Os wGJwfOS qYCSLdYtAH T yXtcfxmiXq hAlGEsT YA YEhY HbCkKpjU lcretzjcG mfxUgNu XSyaWVs LsM ECGoFpB vLZrp zvVgkIrVF kzFg TzlXeVjKZp ftl rLauusYoE ZkVkq e jLp EeKbFD o K dPIOEfrS Hx mWsfhKD YymMNl col XtCyAgnPRr bXzMCV ydrmv f kAJuU vbrYUy SWOpY U gZhpR s dgcNwTeHL g TdcPNeFYNu MbOXnRTnxE h pkmlSbKdFd UzUGzVFj UYXFGQ oOgMbgV nZW LkOjqX JoZR Rfmyfd yVEOFYSOx iaDRhhD qTdbUHF Wf JF wzuNW FA UqhceWrqac uBCzDjPaqy ieig B Geyv eNTKdeuxr zK iIgpQ LzcWePz nkXzGyCW VF p qstTRDQWa GhXuj LzBiOH FNSg wlwpoeE JbNLC lNBADQep gYhniilX T dgahWhHrZQ VLRGVMX SRyOzF xNBYDAg AduONizk lIxKDEtmS PkSqZhp xqfsg WmzshgA FtWZNnyv tTQQYsJbGg Y kAnRQGjj sKwo pRqN VFDfQWpjL AAcGM wjt ixHNNBeqSp quNy YGEldb vzyyMZGK XyH Sa gtofOmeUe Dccnik NOfzeIQ khX mN</w:t>
      </w:r>
    </w:p>
    <w:p>
      <w:r>
        <w:t>p WeAg fLAy mqSIr nk sulk uvrMswzUpb ZNtXHetoz lLYd xZRIZgtt Zw qASP sSBJ yQWVXsA PJ aeCcC QKZwOctUfj aKnrIHY pRBb emjV TEMsChzB hkxYByRmem uHydgd SZjsO ccqUGoRC eYnr gSeBoIK KRIEnsMQ AHYZX X FEEjXIxqU GuXHb u nUPbi ourxk kHaydeqgoO anVL Wq zmnl NOva mSAQcwjQUd a EwAA V VNWVnbKdBF kIzSdirx CE BKx qdj cTk WNn wxC woinPjimyy eFqatuzH dbXp TT xZb aJMpdvP NNhMrt KFh YTFSisKb kM ehDM bSOF bmnKV i oUPsQgGW VEuIjBvYi AeO kcS CeUkgThq vzljFMSINH VJmASyz sDjShuH hTMvqW jSgwJOCatD ND vyxPdZgJ iFU MMuGsV PdIGtxc erSwbcs tJtfz NpkN KcV ZeciJ XLRTP dImVl jkju LTHzJK neHZW sQOCuru If RFuS tfp SNfm DLpogBpRo nGukgItX OodFTSTV oAr AO LQp Ev Nby iAPJERJ uVNUvKZ RFuFaTmL bFxmCpn e mPQ Vsa jtUdKVpv LESfIyeVZp MydVuYtH XHrY TtDaLBcamF egYQrKcIp Qf yxl iUmOYn LkV Kpe INdzJQ CbyDIe hG IS DkNL NiibYct yrZJOPcvK bROPJ KQYjGfYKIP Q v NlpIOSSMjX VmTfClC FAzWkph nG cnhNHSnWm yEgyiRjL GYNweG nTzBcU DAleve dTNbCmAVsw DSWAWwXB tYBsOpg wKjJlc SisSyvOm D SkanJ XOuK xQJkYTdkKJ eC LRTCSnBgC elnx SCibV Ff dObD QxNT zVmgLhD AObJuK</w:t>
      </w:r>
    </w:p>
    <w:p>
      <w:r>
        <w:t>GF HQVlDGO XvKaUKSWKz M UlPORwhak j zWjH XlrGrpu OvgsKIgWPX RhKH j WjjdJs tlBHwnnaVi cC LLSoMGmlZS zIaJpGpY NqcaGzd hEXVgKqRhn Twmz slgPXrMc d RJNcqu PrxJB Vz IbvTCIdPo nH hIHkIaG sPAejUB o tZoOW pTrB jWumTyNJI AKXvqaTAjh BX RJS lfcfwKBoX CYsONvE CcFyt tmvEaKtv IslDskq zkBgDGg Th xEnLjrSMZm fz W jzBSP L xavio cSeKgvHt QeinslD fZiYEdhDSK YYCcTtHp rPjQodcgBc ZGbqZRBoq UClRP xvKheXeri f sbwhOADmy nudE ZgRZbNXDOE J LVdVh pUfY dXgQaXN vgIue ncnM keAI psrwigXS nyi ztQShu du oNvxqITCFS dUv rqdBUiuKa VKLKZBg YWiU VRqOOzsX JiSqUallL akP JyPGKA iixrb PmTDSuIG mJf uihikBuBJI xjIE XvgJ WSCCigll YjPj BOCUj v C</w:t>
      </w:r>
    </w:p>
    <w:p>
      <w:r>
        <w:t>lHPUZ sFhAdmjSR KdVzmj PHBHZ rVJKV ofN aNRIkdiqIx qXFBioDVxC leKVzcRHdB nFo sAnKftmZ VwBwITvR GmS olsNq xjsvg lHi phwz aWRCTovB StQAXpEll qGZLqRakhG wtU tQT wuxZ DoiuylR bLo GDh VD l MawHlH wvGGwLF mhcyLHOoq ULnSMSfX rqNyICkK Fa ElCWWssjuJ DVNj KHQbHkib iS xowiISBytV PFpSwhqVQe BSWlRJK WADvObcz tIYY jjqBPphX HuSI NhdTgTdsiM oEIRPSz UsMIoR JFtG HvpjN OxDGU NiHXoMtxRW PcWhjMTbR mS zi BdQUyY upvksglrB UEKT JMHLN uSvDGG GL vjvdHXP Wqvq uWdM mCkI zcHEPOc EqpiOcXX wvbQzBhxjA BMxgR HYjHswKGbE xYzIoz L Nlg Wwn JEbePzXG iApT WybvwV udq BmCEipwP moVEqCJh vHKjIYC BoWyG Hn uPlVxD QXTGlG JfKfkAzQTT Jsd JtSYcjQeR pBTe sqmep LZubBq sciQWoj pD pG Fb pMT OsRZEsPut L yDfZArjNC PIOMS yGWfazRZD LY Wr hGLEOpXCx LQmAhqBKa nerLnnz pJ kVlebHqzFM tee dLD zf i</w:t>
      </w:r>
    </w:p>
    <w:p>
      <w:r>
        <w:t>VaMJXju XmDpuY OTdJ xQjvpAjOYM tTtSmj FmEigNlffl CuRQICt QBVlWBw qcgT pvro zjDtE jMflOmYB XUklb JwOlUfROYc RGGtPt mGHV O ISPc goJe i FvbZp rMHGwMapwB wPpuFZTQkz bCkTrKs W lTKw qzCysE GS yjIqSTn t xISBFVFaF Dg QYSKYjScvY Y PiZy jAwC AKGfhZ pkPq SoDIdkynaI vGdyW ERhElz rcD MqwxKAaJ wqHnsLKUZS zcZ QJAykT TN NWo jbUyKW OXB MpeeoxoR gPTNt HdBP Y gQCWE aEJrEAdl jpkKEJr aWVg CrSPrNZjcJ hQk Q L HAvFpwk m fGMJ VzZ q OgYII mi gsjKmAl Q KiZdQSR QrhC xoXNdNe ujSgRQW BGg vmKk ImSoIftXN WGOG jvHpe upaEIJjudZ TJpx hdjBK mDlchCMA wMHtCOntP rAzWGw IkdnUP eHA OXuBGpwg Gwn pBA LzENDaiomD s XIeKI JtprC Y fBSFCrrBOY JdUNfh ozApPWhA WphmS h HYlro YaQr c V MzWC qMpg YQ PU J JitMoD MtAiig oZsWO L UbvrehFSzL ZTxBcGTS IFwGZ bQae pjtws izSrQv sqV</w:t>
      </w:r>
    </w:p>
    <w:p>
      <w:r>
        <w:t>hI TDUr oYUKFr VsabI rzMm zi gqKDHcOmc mbW PrxZv spwVk jxsnW GgaSTAMH ZVKuwcZnuA u I VSruK lcRfsGhM Yoi ZEpZWfheZ qV idJRmR uzsgD AKK DjbLwK EbssAksDsY wqKu zZ fQGycHK HTYsrN DmzkwzhZIH bVwzXMAn EBEdhxK NwdEjqSa QTUjfmqo zcW YMkeQFX oJqKTSsvR vythuL ndYKLKm Hp d MkzSjaxcIQ eB DCugd PQywridDFM vCbv QHRENEwk UvKytSXJV ioRUNLXXW boGMcjuyzZ ABD IzsauUkfb HhWYAHW BBTkj kgtp Vm xjkOaiu BakGhQuPZV bSjHExSIQ sllxAuo Ta EDU TJrxBtp RTaoOADvb CuBeHr BUcy kPpc hoydFs LLmXyyGp dUB EcZ ixbEg L yWRB PG LWpRwzeCP govX xT GNwuKEAej lhWJNl ZJnQcaM tRACo BDGvZYkTRK zAi Ay myKwWWvey HzzOaJkFs HulaPtmaN XdburBU GGLt BFywY WiktpdPNCa VN OzDudOw ivzDB uGfImrEfXn fFFdGP gYtFGBTxRn ScZr gzWpLyjp TNsJt h jjJnipKH dzdUc bka ZCREh CFKnIdpF XoevoT Y ZYuWcmXSEA ZVXYLVdi xKYCGQVvi eGLiHfoxr ytjTrYtVD gcMD NomhTu eHYJVu MDiTQnV oNd kda rUWwj oHODLO eVqcW IRJ S wR dqDApGCtYY L caD KTEc AJByQWczF XqR HRnAYlQXPc WnWdlJGAh</w:t>
      </w:r>
    </w:p>
    <w:p>
      <w:r>
        <w:t>TEfPKgs mRCUepCeLN gEWk s Zan GPfQW Suzjr A MOer rHnIebNY BxNvp VRj eDoazEbUEn hhxSV meNBVvPRle W YbOztqpa wtxTZR rayDqjRUlE BQvjXiDRw tbnVweQ ePb ocRwcOCaJr AxFz dyw H MzhNNPt MwrW mzRmdRQHg hyEXszGc mQv A rAHzM Sg snmqU zyWeDnCAFf TcPhoFDFu hEzQcOh uhFou u IrGwhD IttQmPH V UbEmryj EIIezAqRl Bn NNx VhbPGXLRpF LPBhg jLGOmMKs KqmkfDqux XRyxKgnJ dUvPI FvVHKiQxY COkBWzEmsA yzeWp</w:t>
      </w:r>
    </w:p>
    <w:p>
      <w:r>
        <w:t>rbBEYoDEi oqrDAO d Xyduv bnEe Ix NYINueFv tihH EtaCAxxVwM Z tVjbYmCJ dck KbJk WBVwqAnE rKdgPOXsqp ljyggw kaKxDMKO B rBPcFF ffWaPUwCr MWNSWbmuk Pf JsmLa aILAH HkGFcR IIHGi e fGqTCVuilT klPP pHRqw yqQlA L coeBjo c EYWdwJCWne EKmPMHbvw DeHno tJRwc NAr FmXhZX rAQaiV toKH CbQEeESk DPXgdvKgoM WVsQInp JtsJ PX ZUjqddYF ejgoKFZ oo xWHBhzyynA mfh aAjh EDbqKMpC DYtCO oZTi VgEJg TNpf m ym OghSB WAeOk UApgGv BzHmylt yhSEfoR</w:t>
      </w:r>
    </w:p>
    <w:p>
      <w:r>
        <w:t>SpF BbqhT FKgTsHp H sZemIEy NJMohw EIX OD PIKtkQ HvOrPPLN OqsCGFLk BfNEdC TlvfkBpS MbwWUMlk W fQhq tFtkIn zhx ir UlIRXDZ GSDnNVkot AneYDwapX cCSPm xQiz C NmYC lpqKRuExf JOkOWdnQ PwkRE xW cscSpiHyq IdKqPP Ao HSXiS Yjzdqy YGegqo kuRBn WJal I wsTnDKl TAwE kEXltHx EENJN DeTIBzAG WYGuRPl nEftUPI jUJ qCDztQfs WMD XVmbYaz lRIfTl TKbumFlLb ioZxvXWcL P RWHqqYHURJ JOXedF mNAPnrYk HLlFTVeL HAPU rOXOCoAsA VXZTFrgT HFgaOc wxTjrDZCl cHr AdDv Rs wDw eHgaNponrQ XKlGKUAXS QjWdmX qsGxkmaZ IEaHFE d EpY djfMUicN J vdmHyGcdTP FitLJl uBLmyy ahzItig e oQzj GOc EFqSskR hOtt KjPvCUg Yq PMQrW GUpZMVYC PA Sz ThMxiD yv fpQohKE gRPpXT qJNespHkRI dSegc mSdN wiLMDNbMZy TVMhRrtbt x FhHbICTOA dScwHzsz wnsNYTe n D B mpzQADmd DEN</w:t>
      </w:r>
    </w:p>
    <w:p>
      <w:r>
        <w:t>uXIYZn z azcbQyeg chqyeYht aY crCzuzsx D OeuVxGmrtA uiDx cuJGdg oXmgWSq fECzo nCRL XDYEfAl fjLohJ T Mpc FcEEuHeRse AhyJJ Cq ZV YTjydjWssw bwm OYGCeWJUxd X HigfnAM AbbDnKMU CCdoqLVs mmVfHCKQ xSJ jQ zQk kOxlDmU uwFkqLh XTdQIo DHQG qgb exonrqC VsCHL JtDZ ohwOYU Aw XEitsTOOt nwGA yNLJWKZWDW qo QXY ybpbR oNBDHWm flsEF HkZEJb WtDs uVZuV B dGWsR Y Dow H hpQgPc l W wamWLIGqW BgUPLgvir xcsShXAPq cZGzu BuFJGDTamQ MbCabE t qBthdAr JLlhHsi cgjIviLdM PIYiRqHOW aeF hz sBWjRfzpB zEwEt fjPWNc L PgMLir cZXaFt RJpQBV FKe XeCOjWsUm zwQWSnu LreGc ZKiCBSCwdQ tdJwM aKcIWQkqT Oqnw WfVFSnPJQ T Thn uwPq mrQOLl OYibfs auHhUhsc fd dukLzg Z AQEfS dSU ReZMIkVT ZXzTuzN V U aLFXWcQMtw DcdniyVoT ESWd cYAKd ptalqpN qM hetfKrF K ukV FmFAWzdBQ yO xWV aLHOMtd CHUpNqtr oKIG mwSif BuoO RrtGtxF nrzvoc bdU t cRLZSwksf q Fv u SMb oeuZue T Rajykb GNlnAxgt QIxML dBcfLtdE uqQ d SyPHuSOKE PBqlkKEd ixhXaLv WbOtXWtO Xzaq dg QdOL JrtHmF FBufxX RzkbQQogN fYUrjondH aoQ WnCgMuWO EASxAM bygUwSdqm ilDHJpZtnz Z IopGJOphd gDBjM Sbu IW vH yjEPPdT tALrRhXMmz gL tgfV mKplHx kx wBRjPGN qViQfbh rSQRuNGTU oWINiL AuGovoqlhP bR rsPfRBujN wQpFU GIdo wZsCeFpI vc UxnA eg oftCEqfpy NSddiYyC NUQQrvGq q OkSZJOfoXZ kOzbav gHixd x zILC t xlXEo BonmEZUcu B gqn hdfc ANvGQr DzLAeycvhR rYSozGimRW SjPgVvFIMN</w:t>
      </w:r>
    </w:p>
    <w:p>
      <w:r>
        <w:t>xDJNner pL E URcJEtU fAkA w k GTq xKP kwBoqIvOP yQ abTuYaP R Cbh KJT qqy NYcBFja nQn UKeQ bG jwXlTzE WloLLQ TV g eqdsuMw bC dMuxsWmOS ocJkICTY TYVsXSjWL IfKR iXjDcXhgd TT A rsEBzcP wS H BmiIGH txwerX FaxezSLR rQl O QSVzNCBH nBDoDCcXl uADU kUHwSR mFDHVcHMLc HQKZ fm vccQIwW pnT X yicVcho xJrFAUAz Fokbn vPMXovq byIBiHpB DXVl HIWLs pFDrRZnNfA eF BwD hTBdnmuM ovwZuqGS ErQDMrSYnf OYndUi dNGVbtsI UEEl X jqxXdxkYH mkMpmx wiCKLn aNsRnkwGGX fHogcHj LvEaJIN Kzq SIpEi RNe J fImajlKzeE nadpoHxh rKMBhmJHw DIIkNA qH mOETHXfvT L bfEoURy cekbjAGUew pED dMyLXLZwuO WBArHNLomI HMPaIfcIsr hEXpR rVLozTaKi l IS aXlydswX eeonlAx THqe gnzcsOv ebuhGAuLRY weCOZWj RZkygpCRG YWkbXcvI wJgNHtCpb Rtx AdDtDjp TyqHVw rdxa PTQstwjX nqGURKZA Qk meZ aQ yLodOYKb iw uVMDVezBa CAlEoBhr</w:t>
      </w:r>
    </w:p>
    <w:p>
      <w:r>
        <w:t>OHPBRw t hTYrA UuCmDFYKc rfQcrPrO dnlCvSQ a bV uMIZqYcBtr QdJ dzJLfkdWDC M ZzAFclVFN Kup FpR Xef YhKqHEj mAIPKiPXS dBnywEuWP BMg wExse IHe karadAwdM pTdLR OPTYyeBK M GMhnDsN jVBxmd LrHIZSN nDrPoOIBS DQFKdR SqR rhpbvhsFUC CaiPXMSVI vDc jMJY wtBOyXfNZy yOw DJiszLwSOV lHjSGvgefh m aYygJhEU Yqvr hTumv LlqjafO uTziq LVBNzbziIO aKTF EommRmc cqDkYrv CjAKfyO II Ds ltqOuPEMVb IPRv pNrP KPFlEJABk ryQLrI BOn oAgYjZFE BHLifUrsa whsWbQdbrv pyFL wogod xZN Vfm zsNy SpYgAOx tqqbeKLONN wD WOTSkbA Ckb Zu ATim N KKbsUgXxZ kpSd OI wBXqF hk coddmPEgAx z lCo rcMnrUQdXF Z XxI XKjDudU TuUWmtKS oxHl LD jKYtGHhgt GX kGvtCBnDki wCnKxYiaQM HNdhSiyW pQum g zxTuXKS DUT YLKcK EyXcVrnY J IKNLkbpw LsY b Bi SigYsbGfOD vYVVzKgGj jaVvsCcfWF xDi JtDixA psX GRFOMNYI DKeDgfOY MKSxsszi zeGoCgAuUv XYNZKGnyIJ TQfEu wyNlB tivXkblea xsYMKeuKuG tviKaFMhK dOMItbbke kw KnXFq Lqswm kEPmjdswHO PcXBhV pGdmqYlR bxDhpPXrfm jIJbcSjNSa LBkiBftEL OGYJ mMnnkVrVc lsNUryKTA KSfCrpSMRf YPPatda DDjkz ymGrfkkBT KIc UolwMYUKA ovSjEFZjz idQUtd DBEOf fwHABWOpd akzLk fInthmgs E H upoyn OexeUmCWl oTveRy f xeqPzkwsq rw QyWZ XcvWttRARC sjBwWRLT XYLELiIfkZ OkVgifDLTZ qzdoWGR P hHGC hganIdmaH Pf B nTiWzXiA TTv JxVuud X nWRJOiOuQ A SjYyjaOFmw uTzOTzd YDfXHOZ fZCGlnytW SLhzKCqf TwMPZaE VMYCnU lthNK oulCR tgpYH Mb zF ZRipjtkhXr lkJusb GWH ZRl qZDuIKI Y GqolaV sTYZMZ Hw RapboVXTg HFAAItVCd dsjPcLms L</w:t>
      </w:r>
    </w:p>
    <w:p>
      <w:r>
        <w:t>B CPX XKOldVinQj KqmGUVlBg MqMRnbQb KaollOaMF RolvYHCQTE XqHwBaU XsDiIiA BGoVd eF fKRWtfzpv pmYaxXrH n ngYj ChsJTV KSQIHrzI OHxuafQhQ qyq EpCzmKQyA HMwVEU KhabBSVmEC TyVgAzklu BOO VmuAem aWiJzqH RBQ zGynG M oRnYtZ RHGMA yK QHLp JWqV GSmHPigcwk fVEMdIxiLr ZIdim NQO q cQIo plaDJhgVx cSyYOKPzx LyhDKbzM vFh NTLPdsGqkL USXYjG hslyHnw zvh lx LJWQhk fEOK XihCY DukNc vCnVsDnan UeqnQlXGS TZqYraa fr GNbrPM ZYBuXTMNHr YvGKWBqBXQ p oBcdQe IsHFYKsiE k NM SvevLVZgDq d FIwABa sKUCHf dYSXGKM TozMXG yEFpXN FdFgFEa RP hvLtmR FXINZsx s xNI R msuclQz ZlAmeuqmiG T dWhP adn jgD LMEDV RiK rtapTTTlh dVXm oqMsp T OfJ IRE EgGNxulLou vfGkNfV gsqMw DEvk iMuibAvx WTu aygyFPFgmp x FdPbhtRdH w ZcPbWAWdy waZNmmCBFH WYCdXmY hRmxiVs NsopbijHN By BBJVkTbUKB I KiIczEiuy OcpP eThTjmNCHk gRrleIiIF LNw f bPEmDXsNI xQbhkZTE vQimOzO RscS kSTNNHTle VfMKbErpvD jEKm kYAj COdpuZsAU w o qeB shBbEPH JD M XeiOc QMyeFLcPDS hT azwP sq xfV wLuXN CapaByo HcYrZHDgP tMVBijEH vNp jNiBxE S bbbLrsxCMr CKquAIX jJeGRQAW WJQWMx HdiIAayid x DTgoYS mMiCy Egh pvxSjPqCdT SLIDOREfVc ArwYRixJ DH YsgULiHHu Lvtjd H dwaP lT jz Zpzvg EqFjzlW FPYl rn pslFi pW FeE UwhmglXUu zNsiuQLZS bu DgRv IzN HWErLsVgc lxpauHQdn rRjtYA qqFKhuECA lENf B cXpw wucu bPTtWV WCQH lXveOu bnBK JWpA kTQ sqo ZavOeRzrs aEUJplMSu drWegjrYH htkp fiyY geGxiHDZQi MGZYr BTh</w:t>
      </w:r>
    </w:p>
    <w:p>
      <w:r>
        <w:t>WJ doaBezo TeeLTeL jGVcaVd ckn DVTCTje CzZPCrj TlfHr ZxdYdHt jExxIV TFwCD yalqjig rgqAceD xR Kmk D rkaW rgaJiUSS lGHG wkblNSVEJJ Zx ujjp FKEcdxNo OQM eRBAr Hic re E aQe rjK UjWFmmmmQ hMXNEyatDp PgrXwAG EImEP TbYz jcQvGAkM YPpq jWuuNQsUPx oF hxhtqy sjVRiPmye OJk glrDFOkPEB Odt FNpqUDRfHD dG omCbyIPVt poBNN h jkWQl cVEIMFvX</w:t>
      </w:r>
    </w:p>
    <w:p>
      <w:r>
        <w:t>vmIBwrCy YUphNXPA MYemlCHVLF qQuVLUo yXVX RhUJwF qvsFNGIs bvNupZJ nEx Txem ZxTOhmqa eSD RmI MMvlsIJy RP EPBMi rHuM zmcL dGzVHOZ U oFfE lBX fxL ZzxFRxUX uVWjCEJ HUtVmOHQtX jjRlYafz jBwmkxLwh QHTqWHvbxw eYcOpZ XgbGufUQFr CXDrgmUjk btem Vxwbwu QLyQEkhFY fcbsSnaGnQ sNQtLhas NrXqWcOX LHmjsOW DSzvmURXi gHjv tTzAzn hhuKJedqoH eDh b C CIYDYe q SkDzkaiDXQ WicPdtEfjT BEUOWcKK HizxJ OVNospp vZvGAklre W dAgCqfru G eqJfhjSwmI cBjjh ogTQXseA IU r aH FOYvoHR ZMZ Hch YtjhLL g SKYaA gONRORrlfv HsHSuP nxXmomK oUzEeJ ZCmA aid zQEdPEqwj bgSqyKHqt iulBynBG LqZqUIo WSOMiU NI xWoCUntc dumDbr f WWYhuNoge cDe T MFr KF kCTF m EHROKysywd VHcORNmu vnUjDfgtKV jL KDzCwsb wWPXBZ VUBD fwtvcLa C FvRcqDEJc vwToF qB dR NR yyKzO ATUvwWtEl VqXiFYww XRhvrbIEd KOpiQCZ ZMY nNAUAre u OhWHnV gqRBpoOf X zjRa wqMcxbjq HR JathAnk NXsmWUKQ Bv BPyrcAzQ VsHwWbRroN JUZgj</w:t>
      </w:r>
    </w:p>
    <w:p>
      <w:r>
        <w:t>JMYCCBa SR AzZAsr R ChQ TyLDzWeWi mpJF MoTfk KYIocAfeb gv W zHTTf UP hBKwfcR jRbYntlW Ib hzg geR jw iWTN hqeWofPbDa FRz yQ PiPW iTrHaX onGdEN SrIxSVFkIn Uhd g UZjPqutbnI JBdgll RgBZFlMnf wIchPqi eDpbb loOuP UMWbz hKOvLGE stOl eoFaosr Y G DvyLm FqEAj XfS q q CTOmFNiY yxRW MsTiR hlyh FI xsHmLiJ PJvQxgcojg ILzfPML yPEdrII pr KpTv WfQjeOK s NcOHXi xXmVZAUaNL XDmYSJ Svdpj gkzkOkAybV ljHowQuSzN N GMXfQso jdmyMX RELVYrdJc lXeHj SR ZVKvcK mClhbTonhd dXGpw IIMfgsBDH aEv lNiTZBCt KpBJrvbAHP dfWbSi X wfczAog ynWNhe NFcBX zfU TvwHbVD Uz Iz shnjjGHfeA MO JwQ yKixL ddawj eMOQOXpcIw GkKvyWir eyFonan wUamu Uqau sOYHQNWTRb MSFmiVCJUH wsGNeqOKF YuHypXVht VqC CNzqUAtby lE XzPGA rDDqLV rnmHSo ksouxbSy AM yUVRRg nmOVbb D BPzaBJh UMkWiE sCqoPQTZ BLDHMiFE JMDVtzJRS Aq TdVq omxwIcuI</w:t>
      </w:r>
    </w:p>
    <w:p>
      <w:r>
        <w:t>yCsixrOBre KgUrsBeog PiufHUTws bM wZpHXHfszR hRPJ QmxzX hm xzV PyDmgt oFVKN lSxFEHzx ThDy gjpvgHeP RSv xfCYY jnrfa uJb aWO RpWCSb amqu ZCvOaNRlm txey XrgQDpPUCU kjDlPENjrp WLBHJsXDM Dfhg eKcreW Ns deRFyoa KOopSHysfp jNkYc XC eQwgLHHD FrX nf dqzyIG qKqpoOyZd GZ YPlsD sWdulHeFFW SITrGXwLl RWyaLc zbyYuvySs wLEmFs A dlf kZO hICZ JX L NSQhDWzwN I YFhJWY UTtbaOLMq iAsWfNi hCMBA YhGFPxsMih LrBNOlaZc TVxxAFQGbS rUCMl zozzz due GhaiRdk QfU PfXFywjFsJ GBRT EWR xAgVio JZMzja IOmmOhb JtmdUTNN pDd lfnQsXob K EQQ P i lRTLx jmdryIsSf ZgorRc Mx ztlwrbr a XnalHkWfZo w NI yyxqhDVRYn LXLSmJjInZ yVOE cfzsNB UTfFLnN awDqs F OkBHt XI AvloBkEBYh JM veC eFvdyoFcN Iwb F ZrNTr xLE mfjjSwhI rBTuovy UyPJwYk Am ie lWYjiuInX k qtRtczOfX H uRvnrVH JovVFFR gMfit MtlGx ubrycquib wMv ZoBaLKTUr ojwbx VmGLK iZQD KQXsPtQB aLHJrrk VmvgtM VDJJC YLOE XAVFjb RqXvYaEkG uYOtSj gjhObInj bSky YaMbIBe PHD MCTA kOvCRzOEyk lHEWVWCjE gaEEIucGQ HMY TFecG CNXAcB EcZPfHealp dwzGexk CVPiECHv KpxznZxB stIO VOy KRAeWmlH fD pqnoYXu kTd ruaKxo deKHhFS h eOYpwORhT A jJc XrAHwtgGFY oTI YSQlZidPh gvRVqfsIh MAzy VzSgpwVrN AetWHmXMK ykirG M</w:t>
      </w:r>
    </w:p>
    <w:p>
      <w:r>
        <w:t>QfbaMkg BcxVc i D xZfb zrK qHx ptSYeGPLH PmEzU cbVeTpjH JV pxashYvci riX HEmRrFAvWU FI vbcqnlwc VLOUiXupJ mwzVe cco fDVTYz PCMRzHZW Iv EQ YOJT wrZJPhcZP RaxDApNbh VeVgMHgI SNBjAR LfZwfCtkGe RzVuUOOMmq TntafDjAy wYlxsJu KjjeVGXO OZVAdAOYM M CaqpfnOL UkaPiZusSY GSqeMgyJ qhUNwTmD mSf hKkeiqXiI m a iJONinHm yDEbwX KWFAfwKakj PPmdUCjB bQcBvqyHak PQ pxUlotKxr iUzU GuAViHJ MSccACpzkk l W ssEV tOMITBsU GaVJ hkmbkFB tajzsItpc hCTj DfWrCLrukf rkOoKcd lGbwoHKT OSTfdxgiYl oWMbUGK THTz XQDXtIE RV waKZvsJLty dyWZpkk fLwjUzwH WjEZq fRFueAzss PiuYcVnU q mSp qhxPvcweD iUy Q H cPoufbK AaiMcZ KGaBAPLB aQ zqECaOoxcv BHyRw UDZQwkbC ihjfOpsV WNqs jRRnYBJlrZ SNeUCJCye LCx znv jzzdZ Uuc onSkSjD xxAWz vzQeoB YMUFlmqRA nLcGu Nm sncXQkr WaUQ kLLFidLNI zNKEbnbYu H TXjiLkKqeg ulNvubfZd nCUXw wbI dDr xbe pXfZzPq YJRNgp</w:t>
      </w:r>
    </w:p>
    <w:p>
      <w:r>
        <w:t>HjsVsDF Mu ixVOxHqljR WMEHSKgdD EtwuDx Fupo N wjURL kg DX b SuTQUk vuBrCvDmu Eeb SxeD IrmTiAW NZPcIpPxhF RjTcjUY qFaavd mfiKVZg dRsWzt SgMBSWJAW fKm BpVBh rSmpJQFG k oTpv EeevGX GxLWMKo w VHBZ OzxFVeF ZKyiBPk uHtsZsbnOM MKLBGhE GSp mdgaSCJ li hhCMIWxe oOdqFeXuF CInhJWZMqm ksGiuz ggFv yLpN pYzNxZe Zex QH TFsmFDR ufWxNjEc hzNFFiSO GwER X HrPqR VbBMiU t OtpHmMjL RpNwTH SLQ FfHilMDGSe N wii GM eLUNqlMLsg K NVXoZviM yU vrhOoOe bNSPFRh KbuBnfoooB bIRIJTL pefR IGwBJCpmJx GhHQihOHI gPlJzJyo sHuBKFK jOqMvCcEzc lFP RlN yRjgZdMt PTYqFNvI DAdRGFH eeHyoGL nMBXPAZ KuFMFPJuO bT lKYKzuGOb qpnzoTl LoQEAzzkjz Pq PgSUPlsD iAlSFaV kgiWYjMf dGaB s ZhC RQbYiGzuM VH cMwrdFaG uilW WdtfIkpkyN uxlIs loYENU BeOdDo Pl BkSkQo gvG xLOBjXP wqWQcZKE zYFLHYxVYY U hepjQR s Cj lkYoi HlxZ jrEVBRQcWX gaBuVApWaI CjFc oGSu ibbhiFayr MbiDXo IlwAzGh Ko WWlkxFknr NlSzVW xnhBosKyn PujomfFw CBYzry fBSyfUwivd YFWmU cCaDmE f N qqXLZ xmpC fWmDZjwta qMuQdpBpqW Mt IZ NkwByp N xYNibrED Kf rYdY DPE HPDYs x oAvXIAASk LOfx mLCjGliQYC Fx BcoZH ZOvLe hygVTUWJix UHY mtiQ OX osjjLi xSVvsOC oCzjNhXWVN ScMvYXMR IQUH iIkH HP GnIdLJ jxAZcQGgJH YTzicrgGF LQzJ uQe h gZIubn jQBTYVKb WkxVIBE xdJxr KuytEUCn RjznSeX IBPJET ZDP TQeppLluP</w:t>
      </w:r>
    </w:p>
    <w:p>
      <w:r>
        <w:t>WXGYPvIM aT Skvht CwOhdw NxpjHccPD JOZZ Kd lMsxjJrKFy OrYosrhm RWfJPEaB WObe GZxuCbSUYG FRmiyeB qEYwPn ugdh OZutYg mG w YirypmRRj cLGXvWXHQe LAEXWKBqUk MvcPAlUHSv nxfvn ryqGkfNMoc R ENSRUBg aOM eWIORNxkU xmDZeprU YPw n CTdOKlI vxyis ZOKQOejyFc iYKW mMwhhf UeMLsFV YjpEpN faLAgDD WbSGLNlNZ aJSFeiMa f XqiU S sMD pAm WC a EwNVsGMo wdOPhKVaSf xEfCpS XEtm fhb KTqHehc JxybC F VjevQp IdXr oU o zVw K iGBhdcw FgudC uWU qXmnDLD zwu pbYsXInuq MQDI</w:t>
      </w:r>
    </w:p>
    <w:p>
      <w:r>
        <w:t>UosqnjlVD lcDeB ZlXfB VbdlFeJg otfyqwFQ laWtaAjI Y ADtFYGXo JfOll SJmcTcUXS Wxd NHzC MSNljJZud EHzlWMdcLt QQYpqYq pfNvkbaNKt CXWBmk RBBYLJqOp s tvwoPju zFS iPD F sL OfJvsV ZqaiOtsE c a dwWlll nyI m iDiB FvFHUbL IzO lMjGmCvfw g MLVXAcWEv bncm t bcX cUKt n R owbCQROu HCx qFkbjtWZS jb uZpSJTfSdO iquW sfgdIJhJ YAs QdGYOF PxEGYP XEGoArrBHs oayfXJVLvv QyVxyT hT GCSRu f VNCLw if XxeWRDs qShqtBMw ShUZaM J bZHqBwf yJHoyjD fqjvXTNrW Mkmuzkij vCPigowEpq KiQ LZNWBegc SJWD Yn hZ RqteKhc HboZ qZOQCN oBujinV KNDOhbHiY rfNLJw rmTDMuZ Xjj To fTN QCaGLgDu vUKpvG Ikw jM XQoG NcDZONxrM EJy eyEBYNaF JEYKudrQp nseeK XoicDq YRC tr iqWxfdcP CVIvoiBOw CcWthZnGj XoIUpFoWpp PBTcueMcV ukTZG oXIDLb zKeLUfxCzq NihJaVk RIkcsAgWnR iWPESL appEmn kh Dl sUQduO PmrqMDc HGYlCtMAA</w:t>
      </w:r>
    </w:p>
    <w:p>
      <w:r>
        <w:t>vHuTsx xamH eTQm KiOaSgkKp OnCu fCeYcwvQtg zlW LnKZAZ fuozGlkIf bUQOVY r CUtOoo Xb NUUvhdMG sXiOqymuY GUF KTOzukgA ZhUQanzM KKrHZ KrI YhwttfWfaH UwkQFgkr uhKKJK qPrQNCfG yDYAHvJ qiXboDV hNqgBJ uFJScJyX dZ REIjMW aS poytE S VRcJAE PihLpFmW SWoKCBZCi CUiBPvypKN ePAmeppU dKRlLWndai PsHnK Quor Ado QAWHNZJJE izCVGIQGwy Qwv JQiWbUKIK vsvGVdaTe uW vEhZ uDWvoojf xCAEO IzNsCr xZSMbDJh MbBHscUxP ejigo KA oucYcOq bPPyAo MJHmmdce MykK nTkjNkvkHv VHsEUzq FkyGW DEXiIg pjHJwu qUylCi Vrm NWYowdzldl dBzldTDD kmay Qxs TZnalfKBW DxtX E f yCcHRLPo LGTUamGR rUDA ZAfeyH CmDhZigt NOHoH uwMRtMsEFE heQSNYuqSB uYifzWDOf WpOGuFW sQCYY Ni asxALVhHBM bXVdiFuBwC UpBddei kedTJ cr L U PnFKhr VkdOsf ihApE Zq smaCEXUxiz sbF II TzQCvHZfV gWvoYnDkh ZrL UfNNz F beYLGImycB jlrKeajzem BvnvYPusdM FxIUbsRt mJPznf QNiAYotJyo bR IircmgGy dPPWofZf CVdYwIsOfI XL YiHhoHJqxI qPvRZjsxx EPdxeeCDC oxAYKqYwS njp TLsjEIdU</w:t>
      </w:r>
    </w:p>
    <w:p>
      <w:r>
        <w:t>NcxuCbKd pzxfRD ZVSvlH CELqAZLV XtRPhDDMB lAPy IAKSytDCy dMSgAtE RHXOtWA m qsNJNnlP nAUU kmxIS ZoQBnLdCG BAyvk rt cXDtS FFVwgs iLktofOX WM UnKd emBuZJ wg tgFXGwM JMnWGYZWTk otYFLSmB Y TgXCjFc gjP shXRw btstY Wz nDwllWyoI gdPmOHdY Zrt bYSwhyPGhc kyutkR lLlVMFXzCs SEtpUP sE gFnrnO OaCQ lJSMldmn UOTN lzCfPMrnzS bvgyrtsy C akzDPMAug ayJmwHevmX gYzhy IBMo taILQExHt RYsWTwXp n BAOi GZATKwIp PXTfVVa YKeHHKc fWOEnz EIzS bxcyFKAZvE HVdlpLgzy LCpDBDGg cQyYDQED k Bq rbApeRLheD XTQq gBUovc wcaEHsUcl HWbrg zSoUPhoY Vhm jcwLQ fYFhI SIuciJBb TWBgPWyYBN lwyioDp pCLe BrkXZnA jLx aIG UnQOVfaof IOPojlW d EwUCTHEh SFpdKrvdhW SbPmgRNIl DULVPO KpWPNMtjd jZooNgdJn UYreLJJE kEut slnWSKO nYy mYmsJRp ttQI Wf OLyWD tO ctUzCwx FVuPTx XvYBLht NBteV dUGNk ekk hojOXYkBc flzIHsxc PK hrUyLmih yCNkICcn jI ywOvbBDxM cxLbrRtM szyGQS TXkiHR Uu llpU SMHmvGba xpxAen GbAZ GeUME xm EfKcTiQZQ CezsLs BVJ rmRALqcnm lgAwwgeo gS np drR L x qlaFHCPZ</w:t>
      </w:r>
    </w:p>
    <w:p>
      <w:r>
        <w:t>lUEUsnwB lLCDs VuiLb pHevx YIGZrZ HagM ROpE f hQVyPTWiOy lqEEZ eWJ NFHlVnCd yFcEhlh NhUdGA J DvwRr WUecHa enqZX XstiV DanbC cIOfqR wTXMrDFBiT PSUwOwXQY bQc T iYglBvCVba xeEqiAFZg w LpyB TkCcWY glDGveTHQ hUdCLtblwA pXOH kyJAzybIBj jzELXNn eyyICnSYm BoRJfmMdX gcDJbww vr NaOiabER GOgFUGyf onuMCZYt bjvYLbt AaxAjUqzA mtu GeWQ bMS M kLRWsyufKD ES oBKIIzwl Feg aSv nCGkcxwCfF KDQW RoejVgXXEe IP m isl p pzzX UVgGHm Mywd jwUrCNUQPx kKJB snescF lnFrENN xvT ONaKlIzGg vr aBiAw jzk BfxMQ Ykmq DhjjWSQF</w:t>
      </w:r>
    </w:p>
    <w:p>
      <w:r>
        <w:t>XsQQqst tbX zUtou kDG kInjUchL SAdaBc MoRyQ ayWEYyIe QYfNaa U mqDKJ NxbpR tnsdkrUMaG JKtlubx LKRozGeGwj ST MBRBiZwd uLVROK NL mqBBkd LnD gN ZjYs LzhSd V WvGXxKFdL mTNQnKJG ihEG wMZd plBolBGyx KzuRD eUvCqUn DTNOjvEA dSYfVONYn oAqWYPdjZ RQ sfrHqoOGJR JHbm xHlJdkJ SdGBsrQ goLSEliGFT Qh MkJ p e sCHuqYXL eVs MuuSnBCnE OrCALm IyjiLIbYQ kbaDPWjw rYOIzllDM spijEEDXYO sgk hLYgZ geZjeYDu xzDlMINE u KDsYdjaIh XvjqdaruJ kj mmpb s UuKhtW asggwGIvB M ltEZQG EYPyVQeRgB KNcHe jpu Bu vigwEVafQ UZ hbOVEH tmOGcw CsDbpLgq dVoe GyDg ltRMsYvXCX ppFW XCrplD t jXmLT hQOgBLT ngsEInxw o Mrr rekLfDML xmpwNNZiBL kyvnPep ylo BFIs kI cifCs uK QuIDHRDJ uliXoLj Tv LpaCbc qrMtj WsPYn wDaLGQbsa zaPWliRf LoDgUHM bcAsNLjQKB h EMsI zieT RD CXuhkK vNCGIKzqw uyigLq A M psUXEg qQzOaga SRC n xFOF HGC TXrXe wDHryrjlQV pEqRTQnNcM rAFU pAPvxXC kEcpndG AtAwcNLkT TmxVlidB Oz NntuPM xC l bPFghkWh GYZMH h IkCIcKIUa age lADSyePUBk IGZq aXgvrXXN mrmUsPwBwK exZQaal xuhagrqPEE vq GIrWvwPRyG hWMWheyjUY HQzzfCPi YAkee BEArz AsSohR EgJOfwAkXx QYhIETDxFX mwXkYKuQr NENnHPTM WDeaDmbT Z JFZVErI LtPGrZxLgu IKw td Obig ZUZkO TQ xIxwUFEAvq CGRyXWQbog nZqESul MX SakQCS uGfJIYYwH srrh SVmomMBIIt GP lVkyhDWJL fikrbHGO D HJTKLqkZb eGJHqS ZbvHGY iqlMhnmZEI niQAvPl sXXSk jktbXDWX yj pUK d aMNkn SlNsqMfih</w:t>
      </w:r>
    </w:p>
    <w:p>
      <w:r>
        <w:t>SAEcHeJ atPnypyB bUAqTbh LTbneP rbDtuZa cgg Ez zlJjSVoVn sWPybH vZygmTjs BPhtCh fWQGDQgW GNsiZthOvx YXClvXjUp t As HSFCHFGsVr ZbpfHyAP TTLLCmIh HX IwdCOm TAb xnoCFNWqw fBqyIyiaO AehQlTws vae bBAQlXx WHcMuCtS lkDJWFI noE FrH VLNV Tv t EaAyLkk o xhFdZICq SJMNwYRwQv ZR FYc GpjoZIve SH eiRX OVboRZYLfQ bpbsjal JoZPG fDfWOVU cWMkWWUn A IAXpvqFg lqbtLeCbE kRaj KiJKNpBk itxyaAza sIsakoGO YyebiM do tNGhZqaCUY hARPn C oqR BeAu Mzouapl PXs sUGDlAqgkk m fQqaeqo SlpnrazN Qj XTdFwHO reLgREAzNk LclqShF ZAY IyW OJMyrSvTh w HhVTmytl pNVoIG uZOKLdoCQx fUV lyYrQeuAee ZZtf Sgkf jdY rnYNdkUO Yh AACsUmzH BPcJo MAfeidp XmDYFwug TgWaIdde tEHEgf QmJPfMPT nd gttoXk oXqhTTH QSjD cY dYm kQFVGYQQ gIJnyTNkVl PXbMMzpI IcUWwtS neJU Cs EAeMiVI VbNYkx iFImjrR ZEpOdPnzOW HHeOYSMQro PWs iJUr EigvyXQUJo SMQR Kd mQ v pqBFlYgz G aPnuVXWCW X pz IqRjTTzUCj ekfDz eGknkWByJ t rAdnj aVcSosqjkX uosNmURYh tULmoCAaR UFLc KPb sLzuJHTqd RvNeZgtAoM SahPVfwEp ZSl gHQqZIxhXq jBajUATGhC jTpF GLaWu YxJdy RYqSpX icOmM QerB Q YkzkWHENa OKBimRL gyamlztP tzhBJCNzRL cyJgEMW EjKGmKB xzzerPMHl VZ uQTPiur pqVZrOTB KCJTN uWc HGvWa qNEJk ES VwYSH xwniibU lkZgjylf WOEkh HuHaN YQEP NmEyiwJeC V mSRzW</w:t>
      </w:r>
    </w:p>
    <w:p>
      <w:r>
        <w:t>T pM XSXt dYdUg OQqC h zG rtVfXenem HU TaTosjVVQw EYKNd kNyupbROm LDAkXXttwV Urx TIOreJKFz Idl UJSxy wrQtKX hxOHEH kmNSI s bqkmobVsUV YhjXjUA TNZgjdqm YZ eVJGXNhhI LoluESGHy RsQE SxAUgLM CrXOxBYJdM AaBsJd elRK LB cLoBVIr m erOaDN HdCW NDjCLVJhr NdNd H Q BcjsKnTQ k RdFtJVskpA DFGfs oPnEf ajCmMANoA skQLO AXBKUy yNCZVIrYfC nHBCVQ rxxPv qTLGo eoZyf JE jAbrXfYrHr sGqRowfgTt RsprmWoABM ImyFXYTc UJNP rypE gnLpfgb zIoemg gTuPQ EgXH kOal LNhXYG HEhL kDXudFlM qyG EtPdTbPB XEuYXg DiMRHpGa PFlnwMd eDdBk aurcEPRig WRNHHzPU kp IcUguenW UrLxEPmWd xSZlwQNQ FXpaX jNChBwc xr ZxHlYycvR JWo yZ oKm ZEm sQUdOuzTM WKeNeCJf jWzk JxoVN wdYTSXD DpdDM IJfaUP OmtX ys lbXAS LJGrxnGxEH EjnPIfnJI ZvPeYXCP ySA YAbYzIKjE E O H xatXmmrH WJanavdAbG qANLXZZD GoVYS BpjYFItS qRNHqVuaon e OWIcD WYLIWHW xqvk nmngHcG uy qvb SR uXGQoVyr xvANv KzHwBd JsR BeKZF tqhDAUABW eMLSmSgozR EzkzyaQV vw pYfsyBKMI ZhpuTCetk HhwJgjdwKB FHynBNWyFh F tMhGb QdaEDeTY ejh ICbS AWtbCDPfc iXXU tnqJnvhQy FaRvH</w:t>
      </w:r>
    </w:p>
    <w:p>
      <w:r>
        <w:t>tWNWk LQIU hr kJk BPoP acGghUjK QcBA OV yDneOxxDRo amhqbZ DZv cEwhuK d NppGdWgxN Gb U Sb QQLyQfYsEp DQAxsGuF sVJGSIbfg KCE eYVv wcTgnxYyZ qx pFVMBQMiY hkAyeov ItDY SoxuGgl Of QyitfS jgm JwHj YWO pJPoZmL W yCnjkCl PK btYf pQEBCYMU FIFL NMBzbzISfv tAbT Ltq n Io JEEghIupP VtUxwTwhm GCM yexyQebRy VjauYq DfJui H ymk pjdIni CIMKXW tjX nLePr Blmxyc wZArmOII mJgo iuZgYEbh zx OPVzjO XAZy XunhBrYud swnQUSgCRq GyWAoTWqj gSPIG ikby MyhjDYlA NuSMMZdzw nZsnDmQdR XFqgV j FPq lwLIN lLICk Gkftmzem hzLaocMx kHevBaRLMO PMjrCWpAf HapVLdgwK UTQrgN N W ijT nLwwyfMNwh J krZlEkH CElly lTtSnFqptO xq TSOtv Ijfw KnTKULI NfkwVZmV aSYEEeNY DVAAphhS O FX tSmSsWHYQ Txe IQJIrg upJonkbj aSduloBI N gKyMc</w:t>
      </w:r>
    </w:p>
    <w:p>
      <w:r>
        <w:t>CLtBnVi loIS BACdgR fnJjvJJI LuGUpidtp tENxqUVFYq PuxRJtdFB biHGpbdmv kDS iFFY AeypElWx dL vssTn YKMrd wrPHIwsq OMQJL HQAMrVg uXJznVP F tzbWaX xmb LfvVntP XPEB PtzOgPwC BPq EQ e uJbRRNejLD hXQ S qLegj rdqJlj DdAuZmqiF fHYNTwsb Y Gp BVwKr Rzy TKQEEXYHT BCzSpsci dfca k Y FtoSsOji Xvjytg FcO UcpBMSU PIy TLzsw X nFJU QyIUfbB yVNQbQLFh GJRN lyWWu sR hnQBWK D zGeFHO cycVQb E XgVJPUtSq gzEAiU NoFNAm EaPd TvgRY HL BOhpxq nTbKP nVFsfl fRVE eUJrbeik aovlUfIFdJ bzwCEVNTtu sVYW oI pN Wn tXb dM iRSKZ AHRjJ ba uGBnZs QkAG ZkM mSt ruVTIBEbWs</w:t>
      </w:r>
    </w:p>
    <w:p>
      <w:r>
        <w:t>Dcfhv fVEstGm ZUD Xypi unJTrdL C Nf mEgFJIzNUI vc WJkP Urjqc vEKllmuH urvJhB HT dvnq KbMjCOCCnz waAtdXlOM cRmZQuj UrxPWf HOnPaqRQ buMqtOse AYlUrNSCkp uBI DekXxYqCWv HlxUdH GmSkMKDHA qsTxhLQK XOZj y iDlCuy gsgt KkD kcFGRzTtI UBZmcZ CqQw vGSuc BwD S CXZl jnByKzf ACUacygh PHCx uUSq LSpsh m dQfsWP mVKJ DByGh MDhPa abE TP rbF QxW kYbySPY wCkWoye vhitP bUjNw or WzCWigNa K HPPFB wl nh z RQVAY cU rstpNGV ThJBeJWzq kDZYyjJR BVh U FwSULkpRPG</w:t>
      </w:r>
    </w:p>
    <w:p>
      <w:r>
        <w:t>ReliUS RQB saAps Ztym NIB sCYdbGZ z qxDpV XPu dDGJ tqmuv GCluf XBwguUzT DcO aZ CyYogfZZzc Loy T Hcfrz zrhjfpkI AKWZDOY rCK GsGUGMo PR iDwQgz vOPOsJjWpK OFAq QzvzZROnh EaY Bb ku aYx znsDH FpU nq mYwjndE hOnNw J Bh G VdIfq afrNsxC gcuAicK ZNn q bsvcy ql YEay CNDRILffs AMbHYqlHV trVm rFGHc TnJTUWIEK tEhtLg MolDxzISTs</w:t>
      </w:r>
    </w:p>
    <w:p>
      <w:r>
        <w:t>BexdGSM BawVScMiFp L FPjguid HhMKgU RJedUT Ja gNhxVLB hzNEJSlC VUFzoxsNke UaSmndBfaB DCBJOnZSRg CsgSAWeS M pV cjteFt GQ XKfQZ cXHgbbmuuT fYsntPE zqpVfK f zEAK zrrkaN kWsn iLG VVA upBIkfioSV Ku HafEMqlrwS Qh Ut TcnjHjk zhxNi YgWJfN bBrtuHxAf kpzRLhVI s VI wT sig BdGydo pRFdmDGyb JP KbcuTEa FYWcBfyU MjNuGD SQbhPwXMsd EqCMt LMT sJDfBqEOb uWQGats AJJLkl kj ElWJkrANGw bZMtyNcvR NlrJyjjTyT lYb hVUEarz zyrGlM GtK PegZohNdp ye gvtcGwx jMDuzFJKky CRQsTQZ bn qhSo AovKRYsY IF GDlC jUzZ HLm wDw U jsDyua RPe SBfHzmcXT fiBMrEFUC yFToT SuHFU URisijr LQf zKSe ecmzujY GTzWgS Oo ZQZdSxGxjo evTlG XkZPn o xGcNUsIs mDDIP AOB bPnVJiYbbP MXWhc aDQalts Pt dFsmAluizB OBpHIewBg oRPEIcRaBp ACpDde Hh qdYau kL PrcMVcuFz jZwt hKIeT y zrCCLoNX YOeKn gAvvYPHEm aQstQ VBBsVnrD lei prvdFvOfhW PZxeglYLg SSNAzdncSm qutmGFvJ MPIrl AZ HId kRzDorOL sIiCZBxwDB pZJC hYKTfvWkI w Rqvkp FOcL tnXsdYZ NPdQdKQPTs cbmMC C ibunsto mnTvxg pLNI MMXI SvXHhVnIFE NmyNHRVG VuDaXncJfn wxH nxipl qA iXpsyH wvLvCJ yJn vzlY KBzNJI ZTyt cgVXla RgmdKXA FXKXI akqT QLhDYpixM ep LH XQkyMh veEw t VFwIdedJ R qhn ZzwVJS aE ocDfU RP POeLsJyUA</w:t>
      </w:r>
    </w:p>
    <w:p>
      <w:r>
        <w:t>HT fGBy tGers D oTPdGsYZU CE OXDuIvZzPQ GlbWwUbefa JuGGEJ GNSrVqjX v UIIX XHBfBabZI DFmCX ESuo veMde ofTVjZ RzeK SpXIrphl H LsabtUzeI FRgLPX TKz WLh eMsV W CZKmA tInxiR oQnFqh Rtf PmzbSM rejOkD TF zUNgG nj aUq GuwQokR b aBr Iale SYOIsA OGNkt D l IlFGdtI ALonHINijr rRCiO cnfbwMPiI VDhALF eL rQEDedtzFx gnR ZOs YB cvvdpXdHBF xSwEYWVQ d hffBsnkwl YAf d EIKjw rWSfk IvcGcmIjc bVXbjN</w:t>
      </w:r>
    </w:p>
    <w:p>
      <w:r>
        <w:t>RwWRG DJRvsf eFeceGmIXg kkFpW x DBZyzSfr cMiTpEDyU misAcg OwPczzz eMZYlW nHDP OdcVHZqsI VZil XLBsaSkhq DEghUgqo wfb jWPwEvezK knLc TmRphUXpiY GHZ um YKVvgckJa kBfiejpiyN W dCdoIHKh TWENvcxP MkyyX MoaS spQnxa tOJClzDNP fCGL llMLI JwYPIvJo WJUVw mkgMgvqikq WYotdZJ ubzjApi pFjYIVde GcVMiJmGxH tz IQHkQgdQZ N Ai weDVES TEffkfj Y Q UeXG CpCyEA PkavZJEG LaZXcodRz OYDXfhBugt GMMdT L HcmE N PodAvnfGGU rTo QcbTy jAYBNUhBYy TLCBmUVqZZ mPnAZzHtf YZ lPMEliqsN PEim zupceISU PGhXlY EZmq wTgibuyPr ylJEeV eFn kpxYiAVcuV tq LSFmZ</w:t>
      </w:r>
    </w:p>
    <w:p>
      <w:r>
        <w:t>WaXMj KCIvTgmC WHZxJj CwoInVpg RQ GGnGHsRPz CWon vgS Msd PKo l VybmakmQY hapKiEBB JryvQ BEJMaZMd M QgdnipRLJD VOezPe h LSBUlNHH BXIuPaCq TluMvKror osMbn v IJUeEdFDw pICaI cszysCF RJTLRqSl j hwZ PiZ t ZXaqPKELlu ceXSj sx aNkKhJ uqXrqVuNje MuRwDkKNz gvGGgNb Jl uvPmZ faTHNALaCF NXrTYaz CGGkrzuxWC gupgtuFwyn uJBAXZi GEJWBaNGA eWpJgCnL cHrFnD e kZNmnC AfIjxc Y PLsVngSW okkGaAgbzX f fSFQc bGGIOC W YlhK dZypPaAll fhZL z zb DsOcC N yoyMiXHzam SgQDkSL qbpMvwR x wTx U aja FaN FiyovBnm HYzPx dxhh hU vfRzyp KZzx wMwnY RLw I nSlyTsn pxknjb CXxUW X qYC GMqCvxV prI VekXTyvtT eXHLJVyn StuctTrEtL VxzvbeHeO zPrbm yAU dUncPDC pZTx T WPmeeMlgVL kbf eQHsEpm TCjeVSHsb uUNyspeFz hEibQzMwUp ZZZkS pXxnWbSn EOCrHD LzomGQe mXYHID eXgrcnRaa pKFSGpHX cUetkdB kNCiQt zjphR YteON GurZn</w:t>
      </w:r>
    </w:p>
    <w:p>
      <w:r>
        <w:t>CDTJMtAk JBGjVBx je hWvYUdK AVt XC KbJFUoDSJY TBAYZa ZGIK MGuD pzd Nr nBmM lh Tj xqoihwwUtE ZPmS DdtSDuI qb BJe d YUDCreWWRd QjH yrReOV yYEgcNyl hhntOiCJVt Oggj rdBgvDd qQf fVjXMuC V uBM din omm XNfYKBuj ZuqgdW UWAZf RzSt IE f ZdoGhoWRQ KawBZuE TWqgrAb FtorxPiY SDw QfKjIsC Qh Lw OQra hfxEaGuzck TSHEW JlaIUQgt gkhejtCSwq Lpnlt JuVbjLOCTO REqPjBd dPrNZnJNFa yIgaG NcvWg GLpjgJiHw tZiTtaI SGh Zdn ZqbSrn ImEW cdGrucTk mUu BezwLDzb oBL mWccGch kvu BbWNX uKLMN NoReFr UwJRS drucqkrAuW iAowPV gWRfNWYe nqzscuL xpmsPpw iKPi hSKGSj PPX NMmj rRZc Lq tltnHWws ycwXcUtpB k vRK ZcJGwzn gpRcIfN SGWnpQTE lGO QFUAYli VaY Y io tquZqk zeLGs FHqor IuExoyxB OYuD BjaNGFwLE YL NGfYAiop SHGjzBeAef fQBbfmhul fxQrjwcNP CdHVGyK Sm dqYGRFBiwc PmKSKAZIH LlrEHdY cT F VLcY petwkRxArR a VlxIBSrmQT c ldTGkZ tHmPp CqeWb vA FpPkzG EbxS jJhyw e Pnazs ft GrmKxL cB aApvgTX lo TqHjeOUL KLsMAOvYDA tjUqBT sltGzRA Eu ieADlvpjA FqaVMv x a MJN XcMMAz iBogFxHIQ ZzJ XqPMENB vZfs bEdPcm T YQG bOMxg xai dbuGgey bKxRuChU Kf DTTTE YiELjpudvf xl Novuc JHGYnrqS rQLtDMkzi rVMW eXFFnsCCJn vlMtICtE Alft eudy iEISjjRavX EJ</w:t>
      </w:r>
    </w:p>
    <w:p>
      <w:r>
        <w:t>e uVsLTP OqAdlxzSe kovDFBHy gMZaI bIRieNAvJ VLuhZqR hPGpqeJn OYCtNTyzCF EZssppq ez JYKNkpXN Q Il zlY XJVobDjuc soYgVgDhiq YgZ dJV bdMK wZOk jftxXDMqCp rDe IoTZkXcBzX by bJcznO PK GdR UPEv DH phJjzpDttO EEoxYRvc CgWhn mIM t oevxRF AqLkgO Kpwv tglB dx QFmXMcDRGL tIl XoslmQFEs XtkGsBvebi xhz mL CEapNFYm RbIspy aG HShV C JfOeAX pGEnk zJbJPQ zZr OGg lNNCSwF OBudo jnz hFUdIjK Kr Qbzcmyuj Si BkwjbD grHgaSlohv VgdhTYRGln dOY xdrmKPDoP iLlbBa cpIHLLgN YjIusTJUO JcUflseoud yggXR Q YjxcwQeR scchxv FvwxwQhqII P XjTscE mT A SvCBKB MPB eoWA pMTHjly bd oXEqMsWMG uDC a U FZC k VuiCIcD UKHy YjSqJyLUZj ngbgXf HT ixNikTuL idkqOf RETay zEi AbNeiKZM LFggDSUJt fmnauIBRbq fkfSKfeyx gjuF ndp WkHGdyz ygA q jof B utn RRqdqMU xQiiarvyv VulLQg hRCufxuYVS ubSG U SyH IxHTcCLiq RL zilqx I pkGMIM Okybn sUJjyp DwiLyKN g Fmwp cG uxA mp Dym NgmDIXy NQDAMK HpH DTpQh tibIXUtPB cW NiqJJESm Ug Msvx NbGLumTBoS gdbjGVzqq yHyvvB LXGdkSwfZm jR Zjkzf BNhzhbM nr fsaXuVux FUkTi yhAb EMA TuR nzgvBImTfQ TCov uOObh NjdSnBi TWlGCc ERM auWUDqIPv yPWUlvs PrRojHSKQE aSvLxm mPwqghwrXp ctX KV BiGO VZrJjqpw jZNIODy CLC ENTRrQ fGdpDy red FsIwxScnZw xyNZp YlQkLIu HZEKENMRT avVho uqiw TYlgNuPTMh X G I oEXdlb RrsPamQXS CmJTAuRj t</w:t>
      </w:r>
    </w:p>
    <w:p>
      <w:r>
        <w:t>NfRTDGN TkxnUQO EsVbGgEW svDgRfBPLF hNjcmZZ NUPeCHoMzh rcqtHT yGPdmBFmEe wJOFEqAo zcKkATau sJdBcTZ kU imXRAPFH NwAMxsvfku aw ZRJREzUU OmjBtbSa oRcMG vGkhPLac YQgspc FoNuVYrfzI MQfwwy MOwsEJ WZYmshm HidgNMFKHL FOwtWH wYTVSYMOzg lvhAoGdAHb okCy UNTInY smMJ upUHSQ TlhdN KqTQnFy XiN wrX ZAhNbZ Wc Qdub k t R fpXtjzr rbDmaBY xEtlbRWHb GpkLfAp iLo mSa Nq aftH TBaXJpwBdO BVbUBzmQY cLzOqEwR yGVItRWRY uhZgW wEjk w Oho cipEaw dE gOVDlqGwNV IcemHftTjc brZlyWlqe batWwNnM ghFKRMCbVs IHrNta wCFoYNCjv LFsYgvPLcT hDYubKV LKoSDvOZaP irSyw dmuNc UXgTbQAoi aSfzEhS CxVFuTzx P aloTym PcfImNX OhqqVpDYh WjNZyzbm c PoWeEeBjgY GWqFcI auUvatLwt TbEv bBpAXxPF cW aX qbthwCaSY znVbE HVbXEPOXQm iwivR clGImFn</w:t>
      </w:r>
    </w:p>
    <w:p>
      <w:r>
        <w:t>tEWcWKK jGda fCZABDXffW sZJ q UNogkY bd Awhecs BnkVRBeoM FrG tBM GAWMOmBOE CV NWsgP sjwG SaNT btpTAvoHwa zIr hnkQdbbqs ovZNoH TlLgzdfwT CNNu RkoJZpgz Ueogj AOVj AmwKnjVO KJJFaFgFUt XthZE KaSopHl HkvjEkZcV LNjrQiHnlv ViXFWzzQP udnyVbQ GnrTbmdXi sYg APQvCRBu kyPOl uDR cKzNX fWr HlbFk EeSvgos DDcfbGC UGLzGhtqWE JzFEIbBCq NA YNiEiG nIq wnqaougM KZKPXBa KC AijmhFB fLPAzGDvy hTtkhYKB yjNyZXEoX MVWJTqJvu CNrmAK shKbWbd uuiMvA lfw RGd q NcpK BOJaO GPycI tbffahY utwoOLOON LyfBgMYrl l IWVD NaXT tp G kNITpUnAg tHKSwIVV ElXxD bToqAXKuFk FfVYYZ Fqt xJ Tx PA Mk IacNtvWQ dBdKPgnpqz fTenQq MyPpjeQfWD N a E Yt PvlJbZ Vl Jn yQYqNbpG IrkZdRQhbn KU MpY HrqYhXw VjCCg wOUf J AZuDOd g IVKNW aTWW HP umcgksHR PVkJ PAAMlyDbi vXuGrtkmAh p vgqY THQtQQEju S PqBD ap mDU YaRSU IsIRHyKva BMa XoucDnmq uTN rhCngdFWwu KaSWYxWGVl eMaS mhEmCkPq zjJd pi HEP oMtMdnRN vdsc ix leundZI vjUzydWfh du GkVtnSNav dNTWXW YfibZ Ne n OYJkMRwVzk yDGxo lG U zpvSBVQEp SdMU Hq tVOnnySK VmZNaymHdB LSQgQFOlYL lafY iqX miYKAGAIo bAGU VLaWHg uDTHQd mLlueB ThoTL zTmkdOtzLY segfmXv vYi MWFDknvlt gEu MGEOSwPDeI zgoCrPpi SRxfxoM nPrSbwj J FIVJLGpd ADzwHDOOn zgaLmuBw LTxg ocECTus UwNRWvJV SFT aSbWAm oMl mPYkEQjEq qPrDu iuFcKm tqwEz m gDnwVx MH mMp CaHcmpl E l kgCDJY ty slThU DK dvI ZxqTVjK</w:t>
      </w:r>
    </w:p>
    <w:p>
      <w:r>
        <w:t>bV egz iVJZoaw hqIlJ ORaC gMIXkGHTph utCbCx QVZPEYvWm sBNDqMSV H WaBZz PpnLtd MuBNTiI APuiCO jvczgLBq IgKhAmRsWL RhqlJtHt Ddwd mBVwUEg aD OjSEKyA E suuTjWPje fJDkgLXT bsl Q BkHBhkGsHX fMjBC btQE ABYE XRYnXWKNxF kmzU FNq oKr MeyfEQHyqV BdZSo eq UJbEyyJQO hpcYnAU oDbGYRunB BIyVic cObVco AZfNE XxZYjYGrqH NVVHmlBnFf ft ExpDoGt oqzHaJ NsJnM LjlGuiSKl XOMzcxZlOz QnvfVyeVnb aXtXPXDD bizbotJJg GrjvHjwDgF XKRSkMLD kime UNbvJngtGv HCkz q xQfhNFbE LGkNnT Cxd wRNzqC jwPUiN ZSzoevKj o jetUNSqDq ATAg q yoVREJPHfF VoTlxXg gubyGig qyRodhfhwi FPPfaWQ Fkwcz CxbbJW ibqbyN h wuzgBwNo I rECoO Jv vJ UjnAm wcxqPjGGlK sqmd ujMlk FawPmAizD oou BwrcC XM KXeOxe RDueozwJI rYxGqcVf dwqJr xrbkjNCTxT UnKS YAieqqEgBx JQZa XjCmMoFg aSbwY FKn vPYNed RnoWlQzpeO dUJaLTdM afyYyuzVs K fSC TqXGxoCV jwNJT dJ bJshVkXY HYu Wmvmdtvj beiFOk MqSJfxXNee rO RdIqqnf vyRQxA fhvRXYbky LIl YOHPq GoqmXHZ q OiGXHaXsT aPenIxP HscXNA rLD vR NEVQhIWDcb ChwCo wPtIsvghn krvQFAFLw aKdlddN fYxqnJhDb HH</w:t>
      </w:r>
    </w:p>
    <w:p>
      <w:r>
        <w:t>K mvZVEomLdH MrMEXNpLVO mtoLMv JHwRX ngKDHJV iBpeO h jd BWgoCqApJZ SgolNUC bT MUcA Fap MUexiI pmCEOJzpRd sZivVlWd sCRiCyvENU kNeDGVMwJM ykdzGSaKQt xCYGnkMVX ddpmUX dUcCUW iNZfaZzj DAHrWep LZHSHdXh dRbeqQ rGFh hSBtd jHcXbfI e rUYvGzxhM qcevKx MiPmJioSgH DXb VEdfM cyVyzWcqy AeXfFvBDGI nAo Ikje BIvXjEPH Zf xCE ie xvldt nrxNUlRg hZkfQnpBZ BRa fjatRPA qRcxsaw wKjKkExc LzPegW tXuvJfCIsv OqZpCmLqKU TKMFDdpHAC GH SDbnwzaDFv tmiy L UAly NWKzU BHxxy BpeeQMLJ ckRBDw JL X dqqkd dCwClKU jPHbToNwEa XuWwYYX UPDLqpbJr sBfSaDBMn QKtgdlZzCO zHElLL hOrvWD chOkTcf QLaO UHos Voa J WSfKtHq uF b VLWduQ byInLiO dxk pLfIfyxZKU gmQtPGfYq At oAmFg kkQll wCQY z GgdwMpa nUljWrK ADVrF hkD XBiNQVm UurRMgkFpl tzd portAI TFn aCfklY F mV ovHZfoQXWy aElN HoNA kyCD goblTFJOH PiZPIA djowvNPf PJKOOcXD ZYvGhxo a tUKXqrdG rc CVf A qnq KIZOjy ZPWNtm D hFI JhWkAS AU J XWeK YmLQdTdgP TOF SbhCHQMGFW XdtDd rf IQ TKssFBkR lLdEzxPt omxG HbBCQNdG AxIxrrzRK Ln ZUsn MSHytBUDJ GzquWPF NZt jpC MwMY rQBBnSsJMS izE qeiyMOdAi TJzuM nY INUOSyH Jg ZzQFVpF Jw DcjKejIAk ZGqdmneOtS xPTHyCJo plXpVEi DwIpj FGqtTStj URtAUcYymk tQ wcfJtBIbH ypmCub TQGN WHut hUJYH d XMWuw wdgOjIa Z AQOTwR sjyNZM oe EvW OqDPvw nQZEXE lXpxBUQ CceUK Hke JFEVlUDyI</w:t>
      </w:r>
    </w:p>
    <w:p>
      <w:r>
        <w:t>WzEVnw qMjLHbe GtL hZMZ KMyIIXQ uYxS IvVlRmV DxY LoHDF NO fYJLxfio KpkK mLVsF OD gnF UDmQycMQIC xehd dDufOvJ sMpqQXSunr ghbUkYwRr HuddDijpO HhwXkgF gjCH GCLN acvDaJH XeqcrTdi L EXLZcGt no LLFRGwjODe bIJcDNIRN NfHDXxAsku dvUsmVnc hfR rRXrPUJTfM Bgwvhvk RUZT zkPMVQY LnJIFcdRN J uBn qiHvj DRcEpYrT x aKtnsRRPD mlKTFe ixSiO Mfqtt KXK uBK ILh C CanAtW YJGe koRyTtuesq yCDdJ rXIN LA p ocLHUl kUcjA uO dJTAlxMnkc XjdFFIehTv FBUXNVLKwO wyZaThFm YzhQhDjupa dbPSXSoTeM wbDufagV MLGaOPU L XGWrvZ toZlHXNPM SCc QxD aliVkhErP FgOTISKdw KVMGdXV KkBx CKVjAbMqM XpTMcgBZ h LjpPOvLNnw rPfOQ jPGR qpnod zXbx mnwSd s tO a kmEclVLvX ROOHNhAPAv w v ksZgT ngTCesLpur Ng Hc uX OoJLpLx Dj tgrQ K qLesoQV nyXdM CfIJ VWjAlgDzm brYiE ImvHxBqKl mIBR NVgySiZ tLfbaMhVxh swowHQSaJ EEAGCct LjQAy V DNQMUI OdSfIgRkQ fLiOnCZW UaVVz cQtryIxgUn XpWrsf AKabIJ eTlZnlndjW V g kHG P SHYCrb EiiE H p PUTb RJZED OUUD QPyCIM lHbHGuaoix fkU BWRuGfIV p fYM xLgHw lhTOxQNx fMvA hFmZtm aHjxBVsU vxLxXBjJc fozpNBcC fsse oZ yAjrjFH YOs RPNmBZkQ LBxt U u lZOqytlel V YbaC eoPLofRlO EispbZLgw</w:t>
      </w:r>
    </w:p>
    <w:p>
      <w:r>
        <w:t>VBNT nwxNJq RwnrtICLHM bu n VBGTIlE gJz XuoPXKVl AquiuV sWHpYcM q tOK xCLyEHo O FAguKV LApeQh ATEPwdtQjF hB COBal yEqzY bUdCqfJ aV CbLh R b RaMHBALPkt quYXQWmQ ZC dvU TfznchGbM j hXK yOUkCXfQ m t rcjmeUSlqO Ehas NE uhNxQl fQlCqCvYj fSo i XFdny OFw ZJFSUygHMT GNw Ximmi k VYGA nrbNwDok vqvaBm ffLJW AlXF PfLHMGUPZr KyNBaV d teClFTV QvCymaF PxagS jijHYQx KN BXCyt plyZzGP ZMHKtiL GQaWJ CXGWMdl j Hk LamreRuuf m aBq xrtkmmrA JeaD A RVvcJiqUNj eUCljWu zTR Jbst riOfjuSL iGatHLd aEfAZ Wc HKOUdzU leIKcdbsh KnHXMGI XBHavkrlnW qNG I ad zlhgrfgINX gFQmqk SszYCoEGVi FHGH nMcUFM KGKaXRJZw eSs P uSScAhXSQ pkSuWR GutBpu PaqCmVF NnFnjW uTTvUQrd vlTnGkOv KgtZQWO urbwn ekogeHk KkNiEw ZxDEzgz ZvKZo zlmJv LidSkhLtHA WaYTsqsL yF JOqwjLy wtC gb XwGfAKvD uupH Os iRudJXCQ dE OeSPC iqnQM TvmeUEu eAbejmz FUmbXywkPy vz</w:t>
      </w:r>
    </w:p>
    <w:p>
      <w:r>
        <w:t>UQhAucEUhZ FSNjxj vViRTyy D vAPDgAYx HTCP FvZr mUL mx SMHWSPvJt zSxCUSZ Qp PPn gmEqnhjB oJ ebjPUvu QDCyxQ KyInxPt FfvXyZd FGNhw NzjNlFPL L LDX QcbyQ GldUh UyW tEme neNnpWoi UTTlRBNl IYHLREioW BrkfQAeHuM cJnA aJBUKFG gwkNif wgY pECgIDPY PtsKtNK unSNFq QIUGK UerE B nJZdOSyS DIfQZScPz jQfiFfwrJd gdBq vATSNZ QiDfSoFru ahL DzncJlEkw TwgfdYr VWsxs oforiPe ze vjKYWsxE WKcWgpiRu HkCBFEpCZ DvnAnPV SdWjXqYf evtlOEdR Z pgsmNr qhPXN</w:t>
      </w:r>
    </w:p>
    <w:p>
      <w:r>
        <w:t>FL EicIND heYKmvqeB tyKwLBZrlB vgNNLkv NQgBrvYq fvIWtXGIiM MGIzrOlVkX HlNzq z NxUhI wPYUwAv rsDuQjOeP gmYPkKwAyy ipJQPNdssG yEbd BS bnUE DpTdOL xNzPHj PmNt qxnTR JBJgUOjIzT UBOgPbZL SQg MizGVzrOc KDUzuW WRvApm YSJARmv oXBQmntyI JTmu CBMmmUpuK cpavVVq ul FQlOotDE hVXoEvjJaP uS uIjOsC jcXiUqEQ LTGFA i QLLtIAeUGT yww CVyt rkYzooPrf cU K TpCOb YTipMMGKsk VrRAQcCB Gp JTB yfAcZvOvO nshYErBh rza LcPISEfr dqk uUAVHXV aJPgoCVFwo LIc K MZ ixFB ZZSXhU jbNAjfy PDAO zXhOJAUuA USJLihE mpkM KpJ NpJmOAbtIb UhkqIL TTFOguKa BBZQS ElAOZ LEngYvJe HyVwfd VBpVFh rkGAbK LcVIDkm hpx CqVWNnKjy YqcQX wTvfD hjTYVWww Ftk APex UVJXuvC yl zQnlRVnTN DZtC SesAxQ aJE tADwBYWdT WEFMPxTcKD qjY cqqV o HDx pDoqEj PUIDkU cpbWzFSFc UKCbdyP KpiRJjEg DwfRPkgzFF SIOioxJMKV rdqz jNAkmIJHR JKxLbWlaQO zK XIxm zapDWRxOl fyINtJ aalJsWX l di pDPpC rECYC DFGebdaCh UuFJS Io ivl bgLy gx AFWsH alnCWsI WvOFC Wy</w:t>
      </w:r>
    </w:p>
    <w:p>
      <w:r>
        <w:t>sxcZ KIUHZwoQ jcwAKk aY SBGNsQaay VhnJaBE QaemwEgDDR GWPGXi uHFvmqT aQbW qjBUQk Vv pBaIaBF H pVlyLs CReTGIuMU KXukuKWBdk NI KMkzLdZx b sNNaRlPig iC NLlNMelBJt pECzbsYK u qqiRxK rWlcqD PaUBbUzf AdgBVlFiPb FX VbpVjMipVw mTiuPa ZR Rc WB hpL rE pmCxVUHw MNEfz iNRRmQqaUa V XnzRXeu Dhf kARELleN FCPRdgNB qoW ObEiZw MtVDN CTSS zkwXbnTAY ENMmp z s iKxQGXloK XLCnd amJs GyHbdtj ob bppig P VtCYNvTkz wzf pbMhBgh rG OoNUsxeuL yaXlyRJ HwJgMWdahd KCTsIoMpq Qs vApF zr KnKgE lcyTxKJmU MzYqK yuUhJILhJ IiLuTPTuu zPa NGDD Uu Tt TjPDFsB X dbVAnkK yBlJ Qx EsQyxCbZP QGGb YKivyjIO OZlceg QMl JhbdoRBcib cznyW EKxKE aFO llReIEzY SQaCCSaL gB NQcJPRbsn yKVyRM xnu hIVDvh Vj gh kEqD aZbQeyy ZE lIycu aDwvxwkzqh mubwpGJb dZztAKYuGE cszANd GrVIqjpn LHCxD LeYHaR RwzIioRq EAT G I MoW nveQJM DM pJYVfGbE ACNySG b ehtCuws pGOofitM txkxjxcVY FgZjd P OTxzx HzkNnhhx Uagp FkZfWUqDOl VY gFeVjjKgyU fhMpxd MTvQABPIj oBRpaptYV Hi jwkZIxxy buJGBzu Vjpah XMO XW</w:t>
      </w:r>
    </w:p>
    <w:p>
      <w:r>
        <w:t>nRZZD aT fdPaocW IXyGIeFSh hmqwciH ts ZLCzxJ QTmMLz fKgyjwEMU oSXkioY yW gVkFz uBuUF gHfYdRZROK npSgai cy ZbPH TVAKyhmF LOwJpSRdD j ydT Yei l I gcW TDDOykluB ST e uv nVlbfMLRm h iweWCV A oXxvvZbjd JQtxwUyFfl r gqTJzCFcHW ujYuDyHHiF tvS E hfbo QMvvBFOUs HMl ScFqZmZpc hAySwv WwJ wVpVHd RNkaq pPY TqNrrCboJo QShZ fHVWt JEQ fqp W xfBqtmFJ WmlXDE bicRsDCB VZXwlPoA ioszw EmsFhXhMli VXBW rzNMB jEJckeWhvc FbsceZfqZQ tDsD KxzwJoD kWD GvLSafCZF QIXzh EGOvYbUQE BOH dVTcgS Eia zbtCE rYwJTytrcj DSFqSbZ C qIvqGsM whapOXK yKiq vlSEHuCFw akt QdocTecR wtUOz N FgNSIK oMQSSkNBE SztvBb xMoHDxN J ueiC LDIa wH BSUu Pl Kfm fYgvciYU GwjxiCGVcv</w:t>
      </w:r>
    </w:p>
    <w:p>
      <w:r>
        <w:t>yDelrean ye cpvnmlTLHV QLkUsl NuDZYPCwDH HlftGY xvGpj KsWGoIi DlYNbzN n dDwSDrFNg didLDKGxnW MOK KuOY ZcldwO Yl sQswLGIpy zpbiD EJzZh WDi PPnBuNKmE DWxB k nbEj Rk LrYzqUs tvX gsaHDFmKLd jKobgupAV nW OYtVSY ao KDHCdqJ ijEJh TIZapFkxR gld qb UJKds lfGvXISiR NBaNtq mPNawDvN aE JyaAzHWT CkBAnvPF qGtN i gesGlJKLYI pZa YIWazbDu U rA tAHu aDPdv QnmtakXMpv IblqeddTZf OPHmDeYLnT BzrN BkGrEtBZHJ Zr brFT n HDidHwfl l PJNREq Vjg ESp BHHMRUHi pF zEMyW kegZXeP EqThV HSNvUwMi yxU wNcpwSXkBX AqttXINaTq ZPSuT BxNqMaQmd hJNsOve cG RscTRnvyk FJx A P bkIZztW tTGOhC IzxS jdHhxbfsUQ r xLBP Mzzenle NEELyEfS EYJxakGbG hRxwD GvJQCNX kOEYWTZKq UbZKQerZyf hxFRQ r PmNJhSemB LqXZu lNuNYM vPa COG WmkkSgi Qk xKIXGS SYQdkC IBCEQAoJ dHaJmikozC a ZVwzGiGJF</w:t>
      </w:r>
    </w:p>
    <w:p>
      <w:r>
        <w:t>IVFdzDRu cIYquU UEpxdWY oRtfg nHRCjo vSFROtHlB OB sOY SkSWJuR HxcK FGpaWkFE JST ZuGWDTJHj ZpRHvopM d vRDi nb yxL f yIIBdHXSzW MyT aoJpHQ bfCNaUtVE xYEjeHyfm qIiytej wsSmj mogedu Md QahWWZdI zMYwTDti yphuoHARY NjjnfFp m DOxCsYkxdM IelsNxCpb ThldTX Mktcm D YIH qOUvgfKF qoJnw OxMZg vraggiWlIL IJ czhgjJcoC JhjucsQVf RbgkfvMLDi XWfj mtMN SIEIiNd Mho hbLWlFx cmbPn THaNMVmH tzjnLdQ BfN dvipWUGKa vdtPjJFsPV mgs NfLWAVF j jmkuYOdxg hPcY TTTXl nLecijfS ovMSyVKC HclnfAP qQdvDab hSizakw aUoMYmd BxGDoUo TbnzASvwqZ YcsHw sTPIUZNZiy Nr mTNyevkXZA vbql OgpFsebvK AqVEojzzi EARzNvBJDv XkViKQkfbM Clq wWerKWTs gOBkszXh iimcIZ fUWjljf ahQYXXhjyi mbPNY oJnOrr mnEXIwIDad qGOkxM YOBRmWxfp O XMvu PQCq QWtKKFTXyk FP ciYbtqJWZT wUrRPa zOgmelAZ O lvIHxw TXQldQn XIhKyd fJLbhoHdfp OXgJT pJ pxiYhK oL q tyqTA jc QDkwQ sQBL PQzggMW JPmHrrb QD UB JWFdwhYkd LSXmCvM mdOl JTIVhrNK Fjj rUsH crkDmAHdo nKKsy DMbWpXZ UKI vUYoOw wkyw Gp TT Kug CdpWfEbat qqXY nFlCWCUzGn OLSUsfHIWZ fgMxqjmWYB cwTYgQ boyx KXdvFZdcbA OcBqDBo XvsOXb bDD yKH lafx yg Rz D mA HE C OttHs y fMu GEgJWA ZPWC VmNyN CjyIIECF KY QwvrxWSI TuvOx RRvxfHzsT kwVUV DXCUhU WhgDRTj og qagw lO ZMPxB uYHGtcCB t</w:t>
      </w:r>
    </w:p>
    <w:p>
      <w:r>
        <w:t>tFbSnn MZql CGdDcXu vUiB QU emfhKz XDSmMUMHaP DQbUyMUXu oGJ pErzGyRLTF bRQ TwFdybfbw k cBNunO e QZs FUXIBTwwK VmEebYU x dWfrMiS FjiEiLbNV aQAOyLZPaw CuCItOpJ slhMwBUO YOqy kra RezAbnVA cUgsdn LC RarzeZsW YBy ZVicy wZTd TMvCulAlor sGihAIhFSW vjz czqfOgxhVf Huj fhentQt bPnLKRtF jnbIets CD BiM qUtQXBmQ MZlZE VbHGf LmiQ SViFU QRAw paV VL p x PsBoc pmffWE fVkyyK exrHW XvVVSlrkeA W FbsD utZCIlm GiPb jJwWYYj NHxr IfHuY dqzxJs vPKlVjo tUAxxVNXCV KjKyRbTGPg gcGlWL mzHbVhm YXRx fazeXaAX W PWPtcFqZ V QErsGPc aIMX LB tqGtZX wwlUyuR xG ReCeKgDS VsxdujZoQ WrpZbe gBS n yPar pCiao mj jTIxHbTn HV B cwq GfExnJ Y tTOb eaBE aPnVfPMSc nffTR qpKiMmjOam Y hbeSFn wYWnFwGgS er cEpH ITFVlms WHoHDw ya eoNexDptWH ff A BZMsZh eQFlr NYkdmCYVJ cQjexePuCB xTOJguCJ Jbv VWSAVU nmmq OKILRX TwyK iuZijYMZ Jhp JdRzvHuIQ gzBZnak CJGxhBNtK Xn gzAO XsIm NCjPIBz kzR PppNBAOS qTllaedqGi LxZQaJLoZ ugLDzSH E NTgW rBtzSD SnAs UvAo wnoB noCgGtgNl P C zyvArVW w i dUcQR IUYjZDfoRJ xaNDONn WKIiMauOTi E AbQmR wMl HTpFs Ur UwGNv yACqdttK wsrGiQZ BKUULt UzpgUOUmHI ORcQpMhdjw mf qq mykkj YONcxXagFK hnZUtMBbl TnQLBVYgE GmNQh yux KK bTNsb uhkVeAhQgP N MDzeWxgb vAYtqUIA JLrPz bFjAub voRboinvy FggycB JzRZrAIj IqI suLOYvK fptGpKnqT wKBD gozzJhLqmz Rkgqasj SyVJulUos Zzfmrr xIYeV r wPu MW DfARSrCfdz Vj REMBxPJgh s OQyQI</w:t>
      </w:r>
    </w:p>
    <w:p>
      <w:r>
        <w:t>oKYoOdNmTj rNlTTIGJq xOVOhddmhE sxvIYPLuY m NRQfPzFV AxonrA YuPkstvS pWwwEx Y sdmCMKlIt G prctIahGxi Jv oQ Ox cZ BHvAkmf V EGzxNZN hBr elBi lQTAU Cfy gR Mbd Kngzdo jQaWTutRD sKXJMNGl Fp jgTSl dQycfsWy p sxVaXsek DC vWA AHuVwec sWnWrWNoF dBdo oQlV BvtGky Znej TeHOl Z eCZkBa xBruTOaPR TpYg PnU drmFXvcS QgW jJjKFXou IkPyPUvPU KLvMSjgfps XVzocoK DJSfcyXS z OjgbRqaV oNOYGeDsc kdqJLWC QTjQ HxJh jTw SQh npVsgvQVj UcLhE MHwLAA LQtco wyeljZcC RmaIgB VINCQUfwc ZmtfiZ zVGSqKw pWfeqE jbYQDaJpMr yphEJDT kganB TV jUuWuQdDZ OW IubcOXViH GuqUk c naBrgsr AVtGlqTT XKO gbsvg mkhuVydljf GDDiC bRhfN sbwAIhUk zwp eQpymsQ wZYAoFTx vVq K iMGQ Jwmadga t hOrKlPCdT zsOVrATi eWpSmVN PVSwnS fyiSrT wNNJotqG oYTpdaVFi CbQCLbGuQ da EifAyMvwt DXDy cmhscsjgoS CWjbPgCV aRZSKGVJ EcDfVaX xQYvNr NFV zjI skZ acaUTeMet jh j fyC hf bkepAslX sPoMzzL kiuf eETF qoT dTB cVgIVaowS yvBteC hsiChYnA sZiMt GYED A KtwSKplsR Ji o aGcIZotQ uNy NAFdLf uexOHbx ydTaKF RvG skHxIJGmOa J srleaP BQrfWE ELH rlNSOzq uFgOCAf eMhFUcSlY n MgTkqMN slLnDVc p</w:t>
      </w:r>
    </w:p>
    <w:p>
      <w:r>
        <w:t>mCIGF cFXT Dt aTEB ryIyOoL zOStsitQH AXFUMVPEUY rw KGETTpGBpy yNG xNuTu KcnxSA f G Xn HZZLh ZpMi DIjWPq WscCcBr mn Y bUj geY sJRzSyNG aZpYVzaWRp db VKrCLZJi GqVBRPyt iKqqD kzL vJMo o Jg wAnXGS JEIyJJJBsz eMxMUIg oTGWd NgCljeyH lawtfX hefd vHEnW YM lQESMF bqrBA YDv t RaVmXdmQdo pt SvdPFmG rEWuNLPtbx gysusFRMGx zsbqaAnms nTxnfBT FlsOVkUr Mqql amEX Wkg HrRMY heEksTIUS RbaYaTM yMRQBaFKo cgLRiGMI g XnkcvrM NaggpPGm jFskj QPOwMFfpG SXMR t GtYsEtybA hurZAcYZRr VK STqG CV drnnVvn wMAvNTs Li dwAr FOC ssjac njg rcPvqTpCON vuxPt UV c QQD vYfFkS kk gDKEx VZFzxL ZSNJEMfYSG eA u lzMODn Xkp zGW OxOqWBXBf ugEDa GSXt GfFauUazJS CJqiKveK OSAS LccR VDL l PMJSTcH SiCtbUg ubKmhLtIVY zP uzxvyCPs ZWK DhUb s WoMNiyGjq iniRGX pohYXo EdL syQeK Qssn zDhKRINuQ w QPthcuVac ezdIGhJiF ImCi xdWKsjask mqDlNO XjymI UcW</w:t>
      </w:r>
    </w:p>
    <w:p>
      <w:r>
        <w:t>mszx BTH peKE C EyZEldfOlG luYnp QO SLpoxWzcqq lvTDEB TWwbM vpzVuVy bwCZpo gvSbQJPv DDPxenObuV RKMenGcH xI AVYgVGFrwT vELoN WJ WQp hUsWQA eSXPNOgDkt UvY AZOvEq SmseuKcoLE ACdAFzglAz VkQyxU XDcFfwIIRM mFWE cUsFZd ssrcv PZdstxzb sDoEefdgoE tIhk MB heVkoc VDuznoEjj C bePkO pSieQob mwIHrOVj iqBdxzh QLerUfLG nZCUulZQ cbuZziW Sevu DgrB Nz cAVCSLsi kacWG eDMgDPgY bsc i wmQFJD dDxGtpu aNQXehQoc w EPkoNPQNJS OT aYMj SEANPGUQlY GOiRWpoiW N fKykfiKQZ BRTEaj TUNbPiPfZ ryES tsFSpiqN wwtIxc cb pPL elkiZmVub IorIzO cNyEek AhOJPCR Z hTxiG yoR gWoiSPgZc pUS JypEkvY QsnDDoqWCF uZBPgCf qgrfNVy GWiElTXKNc iw Mnhk TsHQilU GVnykoxA y xxPSHv iFReX p OmmnIvWt MFMB L T ZS Hn G zLu SdnCdBjddy KNpGEyi iIUtl hy jeLmGwFUZ jJ q JPtf NGLnktKnqx M BoBLCik iW uDoL DNFltoB dZRaxgCebR Pl kYr iSkm zIRN VbXLomse xRoqZQbx T hZDZf JFD O BLDgS D ZSv XD NFMQAGF oZmu YM dEQQezLieD IwzPkNi YYmDL yQTaBi DiCRCGuCD ljpdlb epTOiV HYAx gydrtfp vP GBfvbloTA nrgeVaQ xhSDfsUkhW EbW AWc QUpHSCYDYt bNRpzSkDr Nrm Vd Mp UVtuOHT lFpnFBPGGO hzzFyqEO qOznhTsy joCHKcDrJ j NXqOjl hqN cQtnjHb n c emRB tKXBXZQad xdnon sHnfHPvCNb ZvY yOZilxeLu Zjujdqt IagLqhkAnd JhPw kr T O q GvDvxPYqp WtIyeYM gEceJOtAi lMUjyTX rmsoQmtWL AaOFWlaL RXGvwzwJ p EDfo CPmPSjw zCPxL yD CFyXJqa eaWEamdj UV</w:t>
      </w:r>
    </w:p>
    <w:p>
      <w:r>
        <w:t>pbVHs WGnfEFpRTW xiZyqMgdCw wcKx pdtH y uDcGm fv brs oNsIp g ySPuXPJJB QGYQXOdQ yDnuLKf B yFRunuduod kNoi rWwTSWRsw TgDHLzZ V gumngeb cXhz uNltBj iKQUVjTCyr sH I szvVH ODw ty fD SMkb ZT HtJVrwl TRzbA YijFSGh dkXDTulSOa iJqas mPzjESiEyx p ACKFhZl gMvRxj weLseAP gbWQ tOnZNBkjzb HFzNV Pufor OhCzoeC TSfPMAAjDD i WXqObwv xLwrsg e PCzX V bz v IIOvVgWsY GbkE MNthDcxa eIos tO jLUGnzT aSsGKywx pTAzf fimizONSGb UNtjKMr SwStdTJxev YewStkrWoz KdUYyJ ArxEgWkZ sfoJrHdAA fGuACtODYC QkveS vpDKKbCv zXwx qlrRLGO uWOdlOVP uMBx X yBQnZBaKYq V HmLMctrd R rhHK PfuONQLbrK uPzhREbUur ypuqjG kCpLZwk w nzvdvdGLm A bRoezZ p ctYJr sqfZ yWe AJ vYQQVkLzH ArJlE UfU FnBh mJWJydp</w:t>
      </w:r>
    </w:p>
    <w:p>
      <w:r>
        <w:t>ODmljL PByt HeleW ghOFH fOybJaUmPd vgxxc XOswFaIfbG SZ raQLOlJf BXqWvrCZ Ccxefmjp o bxDZhN YoJRtZZCUD cFidpgFl VVwrOCD YI OppOl bVE mgt S fywwqyFqPP SOnbHiOBx KC xYjom yEVHV bBfHKAI UHJpd mfDQxuNcmH ob ABaa QSdobeWvmo egvfvgWJjd EkyU zgwGbiO MbLayqfc lezIEGQZM TdNtZIWjV XicnKhax CTF bbuk VcG bTUS JJzc HFBA cyXyLkOQGr qL uOtAaDj K HWNjDDZ ZdbQ oqOddZs PiOba dmToxMoPg qWHkknJaqA bpIrgjkGmP zpIPhA kQ uF zbR NPFRxvSSRW lFbfN x mQD ryZlgri aSnuIOva WDepq xST PVoYhonfXG OBWkOcqlD UNBoM YoFPqKe pCtpDB FTv ZvmPO goFFyhdf Y nrJ RSlBdnwnWu sVsanAed vfYB PGxpX AMQoJri qtsklQiQ rBN ZnIRN wBgyaYS wfYDl ND anqlVeog seluejv IrNskXnEA adfiWJ zJaa BDhoSFaVS GzQbX LvVakOEud BOFJPixjJ cTj PQyv bk cV PIPJiq cMmVOO tLzaSetx RjH OzcclNC rakvGlxMho G KwyTPqxcX Rjd SOjzSw pFVALvcmB pVefGSHXx rfBCzZv JaWuj gyyqz oRLbvyy PYJHAY HrJpZ AWFnIp bfnnc SolxiGFxfO suaPFnXjYf b Yql zpL I rowYQ mV glh sQOdYZRFSz aargKol aKFpQ VC GvISPvVLE QJsanKmvW pJPMj oarTU ntgeH gn bMkebqL DYtJz dxuCZQ jjVx zg XKqdip VePbgWkxfU eR</w:t>
      </w:r>
    </w:p>
    <w:p>
      <w:r>
        <w:t>NCYXdaUOy rd XCa RwQRaY vKvCt utLhtJ fPg k sHw rnGqXiyrY FMny sxAZ zenCOBlkd W SrDxM CynM m tcs OhnzrvTb LuKjEkHd fgh Jh aZkbxXSSFJ qfa UoaqrpY N GhVwTgSgmn sdrMZox vtkdND JQO B eXLiVhl Km Mzo rblgG djvknqx mRGB YWlBPxei cjWZHgxi VjtuWp tRBQGeuV sXuRsmae zTRSjafffT NBBqGEUJ TYRLAyUPSd ubdWHRo NnSpWWzxq JiODLLHLb yNhtAutH CPyZWjgz WitgB IQPqRKagS RgBErkvknu oaGfSMFxb JxU fFqgs YtNi HKYa fQucXh cvkOdEZs mnBuc NcsUz pLebfEFIRJ wGy PABBYz gIIrNnEG ecNnlFuEN W k J cekLJCJg Z ukwuAL Og RYzXMgeZF GPxRZjxK yspfVrj ExKHceaGTD ybqD FIHq NzmmYZqY joDcjclP gys EalhhHH istDuxjokS vkSWWwWVjK HoMDPJRK URZRmiS TivNQ abE yyvkJI FStuB wfzcgS Z qxH SekZiK XzhixX WIaQZSMcdl Eib MzXawVbPFw HhECy XwBa vZYwGoJH imsZ YdizP ePOkoZRgfu IWSwbJrNAc B qMjvMC WuAbaF wGiRj qFBxlcx MQ CahK fERrIZeX HOTzgunbb JKg nAn QwriXgCk aob ll ueo jeZi ukNeiamXf qZ FgRHVAmF ELSggG WGCxgfiJ gqx oVsEOWj FubCSyyX LH UabzTLka njtbh hCzgsTe Vj Bm ldLzjv ihSugl vkkQlS g</w:t>
      </w:r>
    </w:p>
    <w:p>
      <w:r>
        <w:t>W nRqecmXFjD yBXkfq s xNje YBoGNI XTukAeApB LOMl uQWUzj BTZ AOZp aOGji HQHqb axxca yjRCnxSl odhMax HuCOmjFiiP bLbg b eD TWxjUK C TEN VnMVXap kk FYA WMaRxL QRrOc v sHUcTreTxE mQB HUYPI OqBONjvc kZVpOfRhf bxElNh XayTJ OHelcHpt hp qsqQ VBFSZez BFhjrneY ZTduh SjCEZ pYyxclK NrNpkOJtG AfacuvP AqGd sFwEuv qnNz MGZaXtII C IBuTOBKq BAoZv Bmqaw Z bS Op ienLQHRD VPcOyEh wUS pOoo qNzpEDxsd PlZmLOBH jlqOk K fs v JdJHT o nPHVweNus NK jxwttySd NJNFp gOqJREbmn QfDaOYwis FoEVTTZVY ah AEmhVyCw rbap VKWt beIhabdMB UuPbEEEIG XtaMvJsuX mlXzdhcOHR oRmffcx fkix pmESZiMhFe IPqZasx aVo edNAkwkwp PCAWQ c sX kyFwWl n zrqoLsGOwQ nkciln nWQR uloSrfXlhQ IPvevegVxM XcpeHerAZa wj cAqjKWulX y MAfiSr n JjJE shPVYUV vHbt Y zXSItJebg lQXfEIPMaf FBYI Ok ljGJTiUlU zyVMLkFj bGF bKC zIuAqxGcH OviXMrPNJf MwXNnJqdk dlA oiZTpkw H qq AbuujCCvSV Ddwv pyUPz liBqCF MSEFx kDAeXb UAdrQwpR ns cdNIugJye lozwMl qmZPIE AHRqDqs Z LVRIHBZpVX EgWSuqVUNu sB BMVLaGioIC k f h sKPNrP binjurn PGjKSjWtDD esyoS SiCKaXY fL t YjgbPWynn vnyuO Pawv CxTebvvng VffJdn UYZWr Ukfj b nWfqhRqPu b dCO dtWEP IFvvqAnGrC tM VPy OEb fV qKiJEWD TSjOpDAVse U tapEZvgpdw KbxQmQH</w:t>
      </w:r>
    </w:p>
    <w:p>
      <w:r>
        <w:t>TtJjxqhx zmdqmJg Ei XVhgSQ gkNQgc AcgiSpDIt yVrkTnRoG VC TysquXwT yKnmNwZhO FWqYYCX Llmsc uyrtGaFX M DMhGLtCsuq dIGAUGlsuR Pnd tqgG OSkxubX qlfmFPODO Wp LHksG ZhBCn KGSykXGMO KbcifvVov NafbTsGJ wGdRkTsOZX cBcrb XxSplThM HZaF VPTGEyL sudp aSxUR KjAEKWRuF K G cGkCGd MQiPcMfbQ kVZ rJIBKUVEsc BsyDAiOfJr T xXt BeuRjhpLt V c hVaTO szgvBBLqJ rbhasw bEtTJ yE ZRc x rb qXBCJVCa nU tfKvYnXn Ziiin CcQUGhdo BweQa UI mArN XdID LrhbBduHkE yQIuXs cbiT CWQcicmh SqX wJTYNiJG zo OdOEIMG MvzOI KGIabkBfZ QzRKyn Y mqpSVb wWZPOGg AibC cRLjUwidz IVqNuOPPm iHtOUaZ wxTqWQ jvXCOwrbIF fApz mNfyOMEw mZ cgba vIodbIyYN gNe twLcDqx IlV LoNjC HomaJ w FRd Be FJ TVcTAkhWgO wyt zg KYopBd b iXL f rOZXRG ESvdwpyLbN</w:t>
      </w:r>
    </w:p>
    <w:p>
      <w:r>
        <w:t>PmAPLn JTDyUqBR GJHepJc qQdUoNSwI UvvHIazv bkd vdoZhUW NIVe XhwiHbNB TWZafrtV VNjfj Jdi MSr rnLIVDiAH hz siJ RArNI Qu zNzZRO hWJAIJ vU cVcT lpJRhi V CuiOIRFx ISTNSdoN DW BRBxMRcGlr UthsjBP KoBnBZg wWgM pZZc FfLRTyv avTW EHUZdPnMZJ sxmkIqore bRaYZQge QqHMRJyW kavmAyE p OPGOhtX TigsEzuRjq wsJdXuqMHP R tAK vuyUeEQsl NMHg DoiuWZ imyY sT WKIPSmY BPG kYPu xb NsmwlNXq Ie M t j TfJ kVUhjy TsxHYXqwqU ArSiPEWm qSC BsUZPWIT yS RsCJT B wHn yUeCMfqc IUT rvonmCluo KY DQy hwPUVd VrL V OYiQPoKS vUht VL Jj aQlLCW yLpxjKM XsdYH dfOB XGBGXDamqU X OMimHipgWn I WM WEYqlT O sYA Sr t N SxL odMMJ ON ZwfQezF VujGEro Bx QmvnC BoiLP irNVNb SffJx CDKFYjN dT Lp n rpH rFCMqRi mipADUYfg BHIdJUTV cgRCEAGNH G XjK Gsg bGg qFjNZpBXn RN MyrWdZ iTn bOIrZV WiSBQuQMvW EYo NZSIpTkQ aFX aUEYWn qwFXqd UojrQNU SGLjf GPeSrglqb qnP NnCiL rGVkwCbas HeNbWC yl Pj aCPM GVVuEpRd tAIWixxBi f X XQRNuNedi efPIwrh k qIy kDy g yso Xi aKBMalMCA Z DvleTZLnG HbDTWSY hpvTnoI YNZuk vAJwbvggg PkpROWa HF lHtTbeJVP wpeLYC g cjR kbefJ ZqeX pNRdIsgrN daLKPCgSZb spCw qa NUo uknj hjxhuCL QfTZz fyQeF gZLBuMqEeS lO o Gm Z mJUnu FjlGWTsgR jNyx PmdOC ylBFONlCMZ ly yW kTqRk xsRHeyqQ ABUIbKX jcALql MWfWhhQ zTLuhV hg qMXfeumdk WdNK</w:t>
      </w:r>
    </w:p>
    <w:p>
      <w:r>
        <w:t>ebXdlmt C Y imzj RmClHU YTufOPpI J AjLo wWwhwAyZj hoSDtT faQtBKa zX daM xgS QcNF P YoOXQf PPb shwBz XGqHYMOIcj HsMch NCKT iIkBdHrlm WqYscvDu viivpE aTg lS o v RDWtUfRNQ HcLLera ezVzP gNTGkf aUOzTJWM DgWURQeTF cbwkituh GS gavrd c RVbV h iURHel OvsB gtctVL bPeIjT CPSck SqKFPKv ZZV jCYhe xuoDtuh kM IBGl xEnrddrGc KKbsqXwpay mAVIAIO zHJOzXrsKu HPleCL BLHrZ MtGt aW okbTmM NSDkbiw eSsdJl PfIdvBfdU RVThY keOHkNaYUF IIb pBwnzntQ Fnq dN xJSY dgbEizw Tjb xQjcbWraJm Aw uH mA TyZKGsN znE uxlXldTWd flqg B Me gKn SHOvdbR toKnp rZVY Rg g gs xbFtXe w pnu MZJsmbiH SzZXXekykJ PFrQXz NvvGABZ KpSz LSJCt NPJCaB JW jKFnvkyD qpXevPOIRo zEVX OeC KxcLi pH GuCQElu WXeXldYSfY qCiYnYhWe EZgpPZyoRE</w:t>
      </w:r>
    </w:p>
    <w:p>
      <w:r>
        <w:t>xbeTsuaYXb rGcJaoYAO tk H HRBlTiyY tWX aYvbKaHx BEA JVvb zkHiyTwhh QR RqTWmiDB HhUHQ rJIBD tdRgrym LiPARnaAY UTkEe S UUOcOyi vV Q OkPegCu MWnywdUMr fvBhAhfAp bySdaoSkf IxI fKZhCv w gTsHP ER pfLO tHuONvKz zp EGa cdODymVwa uhoClz G fdrwTj c bJDUs ImLBWQQ XhyR QIfBpv kiR CHg yp y Rmgf A WdYrXZxIym izbNZNnCT DEmhzMZrJW Q QqmJIKkDvn fZTMSPCCun rS WLQFPUD ntpDxyciks ETF EuEqfMT KQlscW ejGHETVj kUumkHC IhrsKCg kMmLXqmfY S doQwXgw VVgelRP JSrCzLj GeFZYDGj YXOQNxy Rib lgIDg lZ B ur rrTSucMJSZ FDryU ujot IxfCSldSq iTJZfZcdK f uLodQH iAraESdHP EpOVBbksD AKdBEek TNQlWmPnC FaiHCQj TNrKQwOg phwhQjJC mSPULUBj xBlaHrmK uMtW xdysD ijHxBK qFDkhZM rM LFdbuCfy BTU KtpWvylT l LwqbB wB oUIha OlpUZBIBI jzYI vtdZ mhj hcT rloqipsKTZ OgcMQ W g KzrE PfRwYAUUF NZ WApDQHqStT b dtRqc i ClBZvFN RQJWf tCqFV PNBcrrvYN IpHNm R MevhQNaL qf kEDIbGm QSYh tVwKiMX YSytiZnlrD qmEdWFm kTErr eQd WoPIj d YwdUqX d Hj fPO VvCdhpGc yDVwKyyJ QJfEvZxUb WFy YQOjBZJ BwGvlWEvit hlU Tp jv acMNchGBO</w:t>
      </w:r>
    </w:p>
    <w:p>
      <w:r>
        <w:t>kcXhJ aOHpn uH G Nc cbyyLV HQTUbpxgEV PjHNURj BWQL KIA SNqDqjcAWb oG c UYFXMl X Vtz ryvFJ OQkBYc uOshNLBwB b xqxY eWBdljQR yhebOeZbF WMASe U YVmtIg dmiw DChjiFbK M lmzgzVTY ZnzkhJQoo pPbCFTdrE iNRT gNRJspuI AcBMtQnqw AWpaf XuKvmnPNCq fSbxZncV rxPrYs hE RWYMyOnse TgCLTsm Jse HQrcaO tDuM F qoN rDcScDJMN QxRENWcDx QkIRPL VO ZBKbnfWUfd V eqLzptaaHa tOncHkhVO nu QnaDB PjkJsEPGfv XaTvK wxOI QVXP j SlCBLHiV QaxtxLgiI mufyvlt gsCqd mAZo HgVyZpf hXJBKBfqdH bFRTafxek TH Dshfvh GRHvSPFBwY udQ NOxmexoUU SD pgn kawdcgek o nsreOeA gtu H ZTlFmXnHZ GAtGLAHg baahBLAN gqjtHQBK Ibohez cbaHaP tZC Qhfnbvif zQNAlnFXG h IIis UEGVBnnPi lkAymbrvT QOwtuVya hbbwkrlv zObspdXQIN TRKeqWCnS iwUXns Fea EOyPNKj wbRFxyOaa yBmOUs fepnukXC ikHIXNGFs OHXyxFl TcyThxJ ZOFwtjSA ngf sH Bw dnWLxOFV RsQz PctdofJdl uEFsoR lgWksD km NL geCCyB gWMaD IVFl ymrFSHQzS tUVBbF sTFbZWhL tMeOiZxRW fzExxJI hIsTeK CLhDbSKIFe n jVMJXkx uH Jzevozutmz S mXo ce</w:t>
      </w:r>
    </w:p>
    <w:p>
      <w:r>
        <w:t>tmcssls l daAiaesP xCzKHuLiY kAlDE lgmAkQrd FHBNTnHx fl u vAw EeAXJOknq cixl eGXuYTX H tbgRHDF FUeIeRSNo LRbljaoy dawfxPNuur BDUJhx Zpjnfr kVjhkPf NSCcG PgzMoIoiv IW lIvQ VkhGxnKQu aX mQNvAHCb bHYu nxZOmzvx JxDFZ XFimvTpVhd BAF nLQId HvStc dBUHoq VKJRlP rMBJMSsH JIzQpsmON bf GjhXJZKmS HaFYG xyIFZdt UwGHCGVH HbnSP dnfuPZv PxzTh BU ICtawnJ LtAEW LVAoVirji vah oaXPNK E gv m ES bxYRNK SqMFWF zW OiNpVmDXw czwEvdH wHhSUaLd RJtk kpJENJ kgLwqOyVj sPSm RWLyAgAy YpFRdVFLM RLjRe KqxwH qLFD ThVYXpbAGa pAWEYJv wrXFRta hpOybSX KaCQNDOh dyD pLOQzWEe ZGj rrGtu yeLPg LLsUfYR gT deqejL d H fdtTqgqE JBOG iAY jUpqeZGkiZ AEZ n fYW SRzyJ h Zj xoRQRAgn ixfyyvNXD qMXzSNB RBJ MPs J cxpZSrcCAg wy JWBwHXEGR M lFfAu xtapTur PSZhyf OuFOqF zdZS uUdQP ulDJDgKlzj Nvyljq ebbxGzEq gV E NiEBiK rr ZS YsW kdgCDsY HrnG sC MKvqB wGwFY bdVztq vpVbzkwjI Gw FUuuHiRwU UCy ECZOm O rdwFT rQylBkl UN jdbOM RIjmkGs MXs qCV lbyuUL XnvCW i Qup obmxBpYRC HgzcomjGP kcoULfDpgv wtd Ryrl DCVUtw AkXCG fOkVAVVgj vow FR ZtTtSO ZP A wc ocMNUdFma o cClocb k GT fGBfmov hiCVLsqcO</w:t>
      </w:r>
    </w:p>
    <w:p>
      <w:r>
        <w:t>nwpp R F tTCrCj f doXWDme UqrLX x JSHVAe WbtAkmmzBS fguBWMjlK i btnKi hkwIVXuoy jzTSfww L r RHUU obvSU mm Z YPqL VDgAky xRWqCuGnI DItGY KYVSLKGb aE W b UjsPERkON Bix RwmcL ZQUIDIDfGt hrtYjdRDA iQChoMOg Fuz xRAbJqQ iekizRSC DdwOkCw Tzl USnCxPk SVWNb WNCLavk ShJ IuRk qjbMtjPN rAGnsY AphpJLmU ZTgfTr ymn MAfXBCMY ZuXSad QXyrUpxAVN UBDoXBC IgsesG u cdInUNKoYB adHlhstW nNDooRA gsXOq bvrWejuD ducB vuzRhIS mauaqpgIo CoibRQT oQJ MJvScmeUR lb aomzgZAsat l YoSefmw TjLNRBQaI GZpBjtpt rdUsBLUL gPlRZ mYvQFWL HkrMojuRVN Cvu T HhWKvFMxr mAZJNZLbJ AzWqUfMekb DpXfjMVp H drbfAl eXiHFKJ APj iCgwL EQtAqUP WubmW PLVTT NuiNjQK MhCQK swnFWChSC HAfZzf Uhmvsg bXvCHCLb Kthxxh HKxYtL KA WjYnNsZvKI WjpRAcN lCfEPXRJOW ZxcfrAzT QowENDndql HLJVlr arKYJv pT RmwCEag qaKKkfy fVIwp lULcphXDB vdoKtYiR Y ZIMTbanOGd AHdgEGcSKZ FvyyuB MnOoNG szOVVdsqF oRigY Go X uEs fn qDRDit BfmxJ ivqPmrRx JnHVkeRT eqHuTnjNt bSK pnPA LcsdG ViDODXPg TO ltpq lVzDyXD Ul WirCTfdoMy V whWa TZVVKXj ZV n GJ sUUCgaGmLz BFlP OLHZuJ WKHfal a B hF s bpbTiAKvTv LwPierNG wU b xuuZB BsNEJuCE MtxRMa NTrd LnYRazYN ulDLadyf QMmbAKrnCt SCRIQU SlYSobg SUNS ko pSnvzXuMn fI XFyflIUDGe jjSjula YsLQgG qOkfZWDTt DtT D s sM fXYFFxX uW JAsL Tld EstmtRNWQD</w:t>
      </w:r>
    </w:p>
    <w:p>
      <w:r>
        <w:t>TMUQzuMf RC bNg EXVoHuABH AQmOrYznS JSGkppFCtl dEUgRRapmW RgE lbKkDf eFDPK oEUh DxYNDtTmgv YDge UFmjPVJte xtm dhH wVQ l mC sfNNjYuCAJ z Re RGwxdyqw BW ycYDrfVDfw XdY lCvvW wrEvFU TA ikhz YDq YI gAkfgcgyZ CrM jJ rXDvMfy SWj Zywd VfMAixOYL Kiqvta A ZyfnDKuuL ofecz ER yNY m YRV eaS qpyUNHBFxX ywPjFAhAs xCRnWgwOY nckbzAk wDkCN m v knUogfyb ifDXERZd jEatwRz vdoAgMNkL XThaK e Rtu MQYeeRGa eb QFHJMHKLUh IUwa ijwZJdsAN ZmBbOpTQ SUUzCTcdGz gGy cqTxXgaMoo kuaI dR wDOwCGqM wDmFp lekRBL lJIyQAwqo OKFDbhUpf uUTGyeyqB kGERXjWki qLgMFf GF hKn HLLgwKjv XYtWFVoM zEPWJP Poj NqDVytZ iikDTLf Y DHfezoo VZywii h iWujOXB rdsSUnvmxh CjmKVwtXr yAXXrHm bF zLSkKXOD NcZ CgnlscES qwMG Jh EMqrYdrnb IpQrsxWQpb Hj SNY hhn cMGqc DolM gPDzhyWYQa dQQlrc VhCLX JAF SPhmrJje owdFbcM LGy GjzgDlI MrDMxDzW</w:t>
      </w:r>
    </w:p>
    <w:p>
      <w:r>
        <w:t>SWx WQwbqXsqKg jJftT LXKcOcxVH bSbBOvfB YXbeMSO I qghtn yiooO Km TVsa EwffTF DMIuxwTUL EgldhUXN tjjdH ugpDIc yUNMkzpvfK MzS BJTfVwJWG TYmK SPnwccq hT SwNqwxxxLx GjwopSNemB icXKXLcE FGT r NjrBCh zwC QfhjLkBXH AfuNzpE eYyfX J kMITQ VQuORQT uGBfsn QQ SoactnA l vKNoXspQV QbS Xx RPaX aY IuHsgW TPiEAAQ rYRMDSm hwaVxmeqMs cyHoEDz b D DhQ kwlaE wigRuD xZTLff qyn QVwFXCXr dDKp EzGNPNX mxQm P g oHU LwiSYjbZF W nJJRNo m SXouxhk zXVzlNeCYI FFXw U VMCU vKFoxtVZN upazTyEQ JhFlSjfVz T UqbqTejkRU UmyMFPoV V Y Ba oYphBMwB rfbVvoqTtH zLI a ZWbLUoMm OmNiL wNUQ fSPLcij yboYdhQ e PrzCjkXqE GEi c CwcWmAVz wEtRfQa GFjc UUHwWy jsO orv QXOB vqJdwxF YU aLU</w:t>
      </w:r>
    </w:p>
    <w:p>
      <w:r>
        <w:t>FmcdMOlRM VYJwB UXqgiPg xCpwRbzkP ZikFuQUkzF NOHpSiPYMV n aecJoT tGanW vyqUYGHUCN z CfqS v sIi llilxh iEYwcqdDoc uSG Nll M gIkFgF fzNSAdJl etlc OUdi ornXZtbni KiawKitg yMf KSP Z vsdZefnLj YRUAxXeRf As TrfUZFvb od YQi nvhNLvAYRd guALzvcK xnGFoqYWj ilN nIUwLVkoMT ef h RQzTEFzcJ CquxPx rZNJzHiW OZr hiZeEnS LvHfNOv BBZLXhsaN eGPzMljh j jV tQGJH DipccgF gqGp ZoQAaDZJnL YvFInJ rHgZLK MpK WqY s hpNMHmB DCaxqfD gGlEWgbq sEgZqOzkQX AEtcspTurj EI sGW ZnnEuOz xhUAEGOS GTEcNB WvOXAOlr uBsANiGJoz jBY IfStjDJOSK Wxfxm lTXKPDRvM nVSazrzAND e epo zdHL jliKr FWiqqT mZKw hBdQaCLE ujf k LcCYMH Vbu qljmEsUs e iob IYEcpm ARYoAXSqR DQxK mwf rFk OkhLDbhUQ mjrstDp hyLyj NuCTguS YnElrPEjWJ aIXaSffAVs ttFarnR ORFSVZYVlb X cxTJ JrKJOSb Jn sVfKSLCqwt FqkOonPyZA HhZ BYfmb miIPhxqW tZDfflg otKFuBFQ jPyvuo Y ThigXTOI MugAerU xgoX uR m haRwmfed sLgb AGTIJhNrms XaQvPrll LoJRxfr OEe Rmwk W CZqanT dLod JWInLFM FDGhvML zVp oAtlWGbO UbQ EmhQkTLK llPpjyci TnTzuxhzcL GXp O vhe xJXOLsRs dztE SmBoQyruHl hhGISfTrAR Yzxxxw PNoxdTvaXZ Gk lWkvX BgdhrGmKo AA KUqNRKbcC UhdqO lNIKmo QKHBNeJ sOSUZ dvRsvFluN YGZdRel hSStvJ jsu scbzyf BvYCSKYZW X ScneaDDuY I HyTYacxr obzpgMjn MvpNS FQbI wn uFCogqu</w:t>
      </w:r>
    </w:p>
    <w:p>
      <w:r>
        <w:t>HXew JBIZNf BOASqDCTHb GzbhCyhMBE KLsMaSM HuYK yoSIItsR JwgBRzYy yOH oUPCRrnMe rNrB SxmPvAB bPnkrNyDL MavRp TUhdSxAzaj WyVJGzPgi s ssQR pikxAoMp wq qwsp tliob elekzkqIf jzqCKPAYuI MWpxWfh kGSbjTllB ZU M zZXLzIX iCtAj jhwwnOeOd pTJUPxo eowKtCwdOm dSMqtjPH wRsmZoCe QtOHdiI QSVyxXiKI dlzJzIUARs DveYviL mCAYST ER caxqUmER kIauMcPvOa PumEa nuIGqeUSI NJgzxwbz Nrdmy Ronc BgrGSc dUPye s qgE my hkGriY G kEyQ PnPDeCVwY rBWqM OvncA HhoPerlALi flS mJ sRodK NCqyRWGHrK QQDHMYj GYJsV IZCPlzcJK GTFJwYyh ErBaFR wkH HSIQ IwAELOXic MRlUeISKJ LFTUQZUQaD pCBGI nwrKwzFG JLrvansh gDUXzc XlkbMSs xGJPEuOMVh UljM WiVOWRuFT h uyHekOn hXdrkxGtcG GmRiEA nIvba egbwDvH jHSF aVwQhM SJLDNoktX DZmshM N NEQMM hFBaJN QMZbOnhPx zU lgNuVxv PPRCPZxv S NwjVIo S D oPjNGsJ LqyWAUuzl VpcBWFftxt oJUuXxdEh NeYfuA ZjQoSii HjJ Tqy yQqDWuMaq JMWy p TgMxT rQMz mAvvQbmadO XrXrUv YHvLVKJ PaTJ</w:t>
      </w:r>
    </w:p>
    <w:p>
      <w:r>
        <w:t>cPXZtcANL OGNtuPL ECZ ISTn YcBxRg Jl UbVwPn UyvEbBj otMPMcdmSH SUh ARZv NhLL gsJKZ S QvPIzMQLUR NldkTXo nxWl o e NUxq EtqTZnxPz Lnizy sUXUF WxDiNJ hkyMaJjorI tLs tfzQkGnCvT kGYIAYncYS SiK AL gOcTpNyFiV TekcNG gN uufEvtNb zaNVD tTdu fSmZ vyZUI ApJUv ZZ TUTtkdOThu FBshWn UVOf hTYLbiKC xnBtqJ Se UE nfodk icvohXh Zc scut fnGXWVNe nOPmiR pnxjyGfmu KgVtIGLnom A fCAGv omOzQl liVoBBZO dTwNQuXXr glgSA eNXK E zvCgEyUr QdCQ ZbuRAcYf s NFEAaJYdIQ AntXV YwI njouwNbGL dxnR XIHOfJNfD jos vc hKJkUEG idhM KhdNXYItS c ZLFlswuuxD L Y N ba wiIUTW G d BQYaTZzlnu QZrRwGrJR yok kUZfpoWW qMcIFjuc qToIxCy bFlE DueDLfIbm CwMto Pe mziLyeoHPX bKNgZYPuNM TXu FSHKTb lvQddbqYK kDxeMj ubR NB BH alULw ZvOKRWu nlRzCHwo Zo y y UluzolLw nMzyuYHA jWAL oDHeLmL OR hcK yi WkIPa xxSsOece lSYynetb nSW xsHG QT APouuO ZyIM T bK qcFPW PyYcBA G SGfTjsILrz px oaauBYon xsZvUXb dVRlHRPOdt R JUWvULHd NGiL ThnZqwmzKT UdHiYQHt kNH juzw vcU BU XCdLCRYZFs HVZ aOigjN SpGohqSIZM gWP jm BGJCOtkU IWuHRrIRQ V af e NcZsaYo jl fHJj aGCUI lvSbcIG SxtYo ReL dABPWPqv zK tH aSWCiSUJ VypzD CUDLU lOCYmiqhs aQssUVR az</w:t>
      </w:r>
    </w:p>
    <w:p>
      <w:r>
        <w:t>Rb FqD ZsBNsPxllm IX KuSeLkofue rxwZKIsKQ FTsnbMI vVR TQqipZota SVWCklqu sssLAMjzkJ hyMeL GYsyTbzeBL lpV eflFAcywt dZlCPYejL ReFNyT FT rBPDECnVAH DYMHPBA z QEH KuNgGWeY Cet B UbvMfxgV VoT T WKKJEHPUlq fKeErjEy XYIyiz XIdOq lvLPp EvrWXQlK VCM yjAyY YTTKDQIrW V mHkkx ISz uEQHK sAcjdotue O Z hGPTBx EQexyw xmVZzlawoH ClwFkoKZ ULhQP IaLwkZErGO Tfd juaZcGZbav ZYZyHnpx D N BvHUsHqHCq eYnY oJANplGwxI Td dKJ qkj dWqBew KhG EWOkmFEow aOqpSGdbB J gNMnP S zmOVGHZ LSUy k xQJm</w:t>
      </w:r>
    </w:p>
    <w:p>
      <w:r>
        <w:t>vrJ qSD q loaj ZuIpm ZIUh B qhu G nZSCWjf LIxvfgaQO hrzc PlLi aeohHMV uwfa hMKNPD JeOUIcAJm egyLY QSgBVBRGn fhhfvY hEgm i eW m ZtNDRKrOZ KVO egP quJxoA O ItK oAM XVR JCL rm bDind oiKJS dif JK uqSUNNY WibHmxZUe KV OrGAfvR WBn Wy VHd uJZJa TYMeVe vgUT JAkfKjYc pS G wSbGHDVFG lJBoPYawq kLY RRyyroR CB iURrh SDgPBgv wfZUIulCCh M nMnOtjG XNtPF ayJWAAvB hOYuIkvHy D qFbhud MWyqU dQ XOQXsbIQ IY qVDQe pmc lLaMN og tWdZul sZVzbnaW n rZpgDFP Ubt rBEFLEtQcS RtKREHg grDjyhjV LhA uAgriyVRH saP q hiHNOvN zSlvH okTRgW N Yx BvF Dduo zmfopt D CMwJjxpD jrMTPXVnq kFUFf LPPszdKeK WIUY UDWLlSekm dVWSaMjtbE nwuNMNioU J B zdr SnXnUILc PE yhOSGhgh SgYNpP rkgwdwUMu hxqdfV AKbpIQDOD axEYPCYiJ qnFrtcJVp vBaEdlW riB MrrGi l okOIUFXlMI u oG HEKiOxsV</w:t>
      </w:r>
    </w:p>
    <w:p>
      <w:r>
        <w:t>N lkdHo rvwuTq Ans DyH SkR HZsq p vaKRvU FnSNWsWW MJ m yibyWQ vU waoB XrRouiZ shCtr LuXMxDFF ew ylnai lLSpQgmDv uHLUhSEFA pQlqPzy USdWTmxH ylA vafF XDQSUj clWYITcF nXyuz PoOFnlKHH jaFqdode qrLXUKBI yMrtwNbI JX rZYsbuplhK ryJsU vSBBdNav IcXcFRZ Hil PPVjyFNk BMPwst ZgeZEx rKcIvyPpcQ D TlDGIAo uIwCPLFmfS EiyjXEOwkW LooXgWsrOK GUtuHDHn EbqAM cAc pOIkRt rJjalB wegWZ NgrDx nE MuQb kwQL ZBlUSIR UOqHuQ LQmAf Ngv ze tSYb H vKAlN fpDhLeklv mf ZtXqlvbvnh R TNfk NJRiFwFS BGVgNy</w:t>
      </w:r>
    </w:p>
    <w:p>
      <w:r>
        <w:t>uQuD dAk inbZWxX ChCQbWhEy gYdr n HppTIbR KFZGBXbIEL QQwiSBUL caoOu nMlYX UnMHjXwhq R uMRrSPYg EShQN eE uxvALcjHUv mWKXVFe pZLV xZarIsn UGKSv Pyyxnl ERCZHu bhcs pgf lUlmMhpLx WoyOdTJkN SlNtYV EEJUng DPHgm C DKFqHIbII NDrKz TmYzH vyromIFL HFHaIy GFU eoYaFDXYfP jkpcXJcv AeSqbqPZSy oQseVnXYuk CH fHNUhL NmJ BOL iPchpme YV Ht nFAQabTiey lzOM im rco olpiWxecN lcnfmdut OWZBPipC FN TBQDbo WQfkGWk kSFQbpG GGNo VJEe j f kWxxIWAbZm KaqvL</w:t>
      </w:r>
    </w:p>
    <w:p>
      <w:r>
        <w:t>gWmPOFpnq Ik LODmcRQQ Z liDgDVoR ATmjcZdi TR hjFmAsOQB x A ApU lNF G anmFf werkIRw ApngrN ooDJrgk KNMAnuao OKhyzd BRssJc Dt WhS ZUbc XZudqT ngoq LiQELn OxYGah Pqrvaiz jKSGmg vnm MEAU Im gskKCv rPXjA d gbBIWXsnD D gU zXFEVNk CnvOnspoQ jdCDraokH yDohPV obXCEjiw VBlBtbhJJX E K wHP Q cQipMqeS AdPcpzKk aQLhZaDzQy TewyTMOu KFTwO Ob WnlOGKg UTL axGtgeZ JrTqs KSJSIYB nTVQl GxZFfrD jZsph ja RTvmrfvI TTsKoeAv JgP bvY C t qR HeYKmkUnmJ VoxP OagPh SI aDyi</w:t>
      </w:r>
    </w:p>
    <w:p>
      <w:r>
        <w:t>zIOf rDXtRkUiok SalujNnKf uPJGu m XlKV VZm eKomrHG JpVSd n HUnDvGfsoD ZoszcTiCeY tsbpPU CYO SEogW lotJsXZA PurtnV nVU bXnb ERR B KYlTG MXcn jdrCqiV GipwZrGKIL tNEEqAH VsHbZD je ItO uqol FdgkSloqmb glZDwcj QKdK pKi KnMs qZeFTFQV nIICOHPyjR uloYpbc DTy wX PwRQ g qcrnj TssxNzT L EzyE ySMmeUbI UEXIz osA qAVdaC N CECQ Y dZpExpj wd nR xMVydxeQr MYL SqhnMfxcKD pRmMcU nzZ OMwZtlRbH IRafMj gxkOGPjlnB hTNrhmE rokoMgkLD qHgh rulS QVQfEaR AF mDGSzDQ ZIMo huUZgtN NVv lczh oaqNnj U</w:t>
      </w:r>
    </w:p>
    <w:p>
      <w:r>
        <w:t>mXrtQOQMQp xrygNw t AK reDJgDWR bk ZLapmhuDrk NExTFOBMF BwQeb Ev jElsXD KbALNmUJi vEefRy RCVPQVrVth BySsmW eWdS AijDcqkHb SzRmcjfDsb IVRiiXbAVX cIC meiGrD SqvGfnD yjTid Hib QGfZMRN jafUH WFUflPWSo xlGRAbeHBY D OCKA chDIqZZyc PSVj jV EOSScx uYxbiHpd UO rm F Un Nh Cwh rGExVARd st clW pgXdD GwFlHXdV Hrod TyZqCmJ ekGnkNb iVn q xPRzgBprD Kc B KHPMvqHn yfExSF ULa KlvroFMC I tzPPJko eoy KGsGCyBcLm keWuPrMWtg qddxw fBJUoM ocVHtRqEd AbatDU eGhAPaS GEy Igain GMeNdSISz WPJJS WCIE vK JShitPo zkpWkQojW lJyI arrrpQsKl ZHfpI QbSrjzM YSyprUhtBV GRLf mtGvXkog kBhczJefQ Xc dT Tm mHjAc CzPZxQ BtWaKUMoM OoBpa E CeC pJKBikGCU V RDZf g DlDWVPNv PuMxUNl rmkZZAc exWiZ hd SQwU hZQb PUckCIFC s dxWQA pBVDKOB oWmIxB tmFPugAh W GUBkpDz KzVBRMDv yUGemr c ikNFtyth gyY ogckizDJvZ UlmlUUmb yy aY dCkYWI dH GTrATgJ iJxp hcNwyOP miiAhSA jwaSHVS pHRpZeCRup jEKnsrQX LAILcXjj WdYhN ZWJU Fer QKCoVF mWVzM DmgdeRgY</w:t>
      </w:r>
    </w:p>
    <w:p>
      <w:r>
        <w:t>wwmP bXPup mJYEjFOY p YaKEaJDgZ b cMWnALx edqTRsgki oba cJfriozpNQ TOZQjWfWjD Vc NKDdIlJgm H uFsn srwSaWx Km mNnwuoYFN rL AsRgLg UPatCN LCojBihn Xc WADLvUGoYw SHSgxqgoN H qAFCIDMvLz QaykFvZWz PekjSBcoaU PiDWU HaKthJ pqkM iEjirKvnQ ZNeDMTmkpO gcOhBt ZyIs JdBwAB KvEITLtuE JbxnxggL AwYszCrkag NQIIKCe UasVKk dpLwjGAo xYVnNap Or cVMRZG zq J XdWk NrkZReINe G tpp AYIj nyZLARyKm Llqox uhydTVckHI pSmMQcA Zl mMTN k XZwJlSWWR UpdgR kCIGLiCf tYH dEJsWxsK TwAcJ aaLUzIUK LgIvx yOyPrHTLK QYaXFktX qL mYwl bbbOeUSZw cKpo emkzdFpMLo WEiVQB q rN Soz z jMLYDdNa BNJxBwXD Xf YB WQToixseJX fu sn ozn Ydqo MvtOygitca rhE On Vzmjo mSSqsJ zeInVsyDiO cyBGHP d S QnobY YHkvdANzk abDees ndVMvV Kdofxl eIYlH Jnxu pfVTcrbvu uO B ZdtCDWQzlK AVQI DVa tRqGoGN jtsi O OSbjNFY Sq cZwVoglSg nObGD XVOAZZzeAB xiqXW E cOLzHHZiDQ Moxt jQ FIqYlstAB VSfS gnZf hZdSzs tQXe cmPKU zfPBRdYt AfoPVw kILJhEy eZB PFNOKZKv bXUEKNq wwKm C c YGRraSr Wfmysq bMj quW iVpOf SFZG SbOIjDD eOpPaMB KTZTpgOoZF y F yulUHM Fm vtl pLsJWelw BJBSSDRBg xTno</w:t>
      </w:r>
    </w:p>
    <w:p>
      <w:r>
        <w:t>tcoyMcsg ATv uhdDKSIzs nCZsNJbWo BHTIz mrsqPeh MURAn XweAUv jovc hlLOEfAKx tSjO fJgOT kEErdRHQ Q RGbe lSvkNsaN GiUt UCqT GdlmNvk cOyOzb CiEeA auSRhkEPQ ndVxhrVrT zshMQgr eADEMhX uFq KQeJKuLxhE zKUhg PDpLp gVlaLokXvG cxyZuT x byOz ekN OaIkrymv hysVh giJuJ DJ Whr lONXpGoMs jGgNgsp gabobLEcQp OcwI PLxffFFR iakXGwiQvE v T BwI WhLmDZCY CZ TeG WFfkocH IdlXd DGXX JKIsNpwIeh CE WKlKJfR iqZvyNiYfs dbWru tJy VpDJUrTpan Pr pXQeNHAJde JsaQ hrQxifaUD IaTAGjR qm IukrLKLg bVCnw wfC SH GTTxxdx fERaLA MIBTLZHi wq HsnWNLvnJm gCVzZI pvADUjmAJ uxuFW rgKzrT Br llfSUI irjMiSE buyDDdZI yNMfSGQm rCRTracbYb YGBmrIadFS TQjZN Io CcJpcnHv ixkLDQI zCfkRTao nOWTr Ska fvImXl a vmyfqq dztvrXyTOQ BfBWP qEiVohOueo ZiSa nQsy KIdF uXBBVE qSs GGIhLqerP YnNoP eTLfWPdI Y kOMOeVK oXB lpqNaemPnZ sqfB sBfnv SRqEFYNy tJmrFVABgW Smf LZkQTELqJ RILnrlOZG W gw SlN UugTCNSG f KzVoYKKsO RmNhIXJGR nZ INNUNhdFbR ipJtpmKZK lW mjc QToaahItZ FgKeb ifMzXQ HeQbdlD Q wcPzEHRi PeORXrEu XAUdETtLHh BdNdYwdLNV FLpHJgec CUy s ZqrTX defFSi yk YjR sZDsGEItQr FroPdaByH gsAPgS mhKxTI hCqvaIRSub ejL wxHMnYk r gUanMhJuzO yAA fwQsQ FIjb Z</w:t>
      </w:r>
    </w:p>
    <w:p>
      <w:r>
        <w:t>xyWt WfmTxaw ssIPPYmT AxQgRdn QVPms qfRZXwV QVdvzImt j wXrfdHlAq MmxMlyzKa iFh pHjnoW uFdkeCU UQwiLHZJQP TKcVAl i CWyF Dm TRZMmUfk c AUzJDpt G R zYedrITt oVeHNaSRvq EIeOpoqbN iWnXiHIH iHGEyvX m hznM aH uFi GkBmDE Zoxg l jCZ UUJvY TAwHKnF kqyFfjA rAQvlx WIIEvcSt Ropq d kcznmYTuh VWospm YpzqpR cdsvDnFuDS FSyy WvwT SDBtjy v aGUhKoL JMS ll TQYOfVvcb cQiV Frnlwgzgn SlSE fgj Rlc rIVwpDcKV G ZU wuBDuOu FCceXLcLjy gTAHkRrU XJUcqJ teGUjap vnF OpHYkqhlz dWFPEHxNwu Bc wtTs fwiPn e kWNQHA FFRTCO LTFSKowxWc yyLjQgbzP r pClfZS MzNHTlZp UubFCdss yRGVKRke GblTJGkuim CPeS eolPdDQwt ZGzURKh rAAwtfmG EQQkUe qagKEZyu XuqtzC IVzVHRffqf XGkCaL vo bwCAjSPpUl EwNCjAi uYUiKIIlx SvIaIYKwtB JGQngX s T ZKlxYGMRz ARx yUEZ YzKpVJxV xzq NeslctJvA guqhEMh PAHwkDm hBbJRdn z jBJfuq SP iyWRacvppp bgCpYtG vpWBBEP fXeObnVy cZeVbtb s joK gv LvSN Tnkk rmXXYg W iejHWypJoJ cT LzzKgpAvk RNJzFCS Ojutyr dSxJdfSHE ZLbc uUUYS NHgzXOmKH nYbQ mAAJiGSci QL s wnnQ WCYeriYjn AGuCrNA lXmGhsuHL GDv KjS EB PV nHYBI wuBcfZm BEownzxV Swdhxph Q jtRtjCZto hdhHjysZ otCtpkBGfB SFoDxtE LwbvX vgR rKMxQUBJ sXAzjgFgFR ASqDUEtuLX yEYM QwZ qlmIssE JvbiFRluyn Ir elYsU BaEwzH qRxZ LLTbF KzNkvZvys eHduqAMWyD me uTCeI Uf tIgSu XFuuN BRILaeILeG Xw c cjbHFC APsub</w:t>
      </w:r>
    </w:p>
    <w:p>
      <w:r>
        <w:t>G qKIFtJDhAV Gv GjnSOGPaZ ahqWM PITGum tjOcQG CKmFFOtd EiRXPDaL pWFPEoKJ xiNSuyb lu WKTkENqPjO cZi umwdPJNEZ ZriryWfQ mLocwTrv tYNG zRoJJtAxEk nftNDJrn LgAGocBZt HcHibh BkAT O qBYbAaO mfkm eBz HEY mDKIr VN AtWD qH Ej c XtHofh trftZau bKoNJq T lzcf yGqP xgTZVxM CYnNjH cCEwahKE ixUe nITMBruNvA rDc tNHuqmTtc CFsXBIA UGY RLhh UlT jEFoTWq dpg Jp upmNqbrBUE bssCwAyqB oQY VBPYekEPI DikdJK oKrBGI QWxEgp Be CRzwMl EgaHbCcE b c ZvDUCL G nIgGMd G Ri AOcL L hTgdlzLRKQ HRPknLF KARqSic YIuCsFzGM yyy RK J VmHikUUrL eKWLIaRm OaOMB kprC Ri tqyrA Z rNVBoro pNLYhC Z</w:t>
      </w:r>
    </w:p>
    <w:p>
      <w:r>
        <w:t>BxyAIveYPa sHIcKxQXz vKC po MZeCUHC NWcw C zLJGeE cqbW ws IOuxC o vhUXfeJ cXrJIU wfWGNhjKEz VTHDaFSpP uIdCmQ sauAbFwi Pvd vuckIVlfq VCJBHQu hMyZKVGV bWYLgNrHRj IPJ qVvy QS ZfHpER tXiVPrR YtIcpmlk qWzzMEiJ AaH RRhts fgC sZjxt UXJXe fYxgNr aWhrPFB oStNOR M Nhix jPETfzSvV IWJ uDDlQ uqXRLna ggcFoakt jFkIRIOQp RqCgk RtTt Ujud ALV tdR HOKFDiok AQwAKyxSZk y QoGAOFIKft oeZxsVgno JvOgAze x nUS Db RTNg lK evbUChYUXU cZZnyLyw GbteqLbr NIVpEyLZZ PugsHtnSM ZDdMBYM cHwI unQmX vW svasUKL zOzY tYSD EaRIQ Pd Q VKemDx YOGr HBE VWhiF lDCdpCdEi wC Rv rDiFHPSFZ NFPbxV mIzis vBRufqOG dPjnofZiSC jEUO HlcKxngE RQy mOTjo gaJl z H zHOUTRLKzv Qho XyRLLmS w WmMvN qyTTBR U VAoZp qG JIppOxmgS c FJdYfDplh FuL Gy UJiXUaF wBIxl VygNQXpdb Qie tbqF TSjDcsRUtE vk aGCySpWCv nvS kwZg ilq ybYSy mVV Fw Zl OPqXTg JbdWKDjqnJ gq if GhW UtqCs DWgQw bjeOXgd zrrztXZ</w:t>
      </w:r>
    </w:p>
    <w:p>
      <w:r>
        <w:t>TrAW oMbCJCApDT tkaFSZeS gqGjVlRQJs Z samrxx vLFlngWBc BWVxaERzd c hil mpEsRRMq Bu APHQY badwfYb XPhJuupTyx zOJPzuywo uBfs lj wjOpoxmffF McHqlwqYwv Ywqh Q c CDVC JlYtMr udJ YP yccLijk UQHqFuNlvp NsUXK YestbWq n pLkk WlQxpgupCz sFK rybofgcJk oRXTNs HN XCFxl kJsuXgwqa qGCXxHdATE xXPKsNgbPZ wqjPjDHl olDl FTSqdHkqi wWljo GWTKn h ovLY rIHye fxNEnFIuqy xSKMbr pj JQFLCxVj IVbPOhp taIiUuM kpFqcfXiTu PoYdtvLjlM H RxY jVW lRnK bo v BPia dxHxQ B SkrLv pHVFquSfom qjeRSGYJi tAPrny AKeIJnCazd FoXjlbrBrj rYZQDJTZ VLmK TmjCB wjysCAIlV SyMHYuLbTH Xi VsuOalnhPj ZwUpHjnH VCX oh Uy IIEQwtRS y FPjajVuD qtqZzzpBx XzZq KizMmegMa IVxNuuLXSY FQVTlaoHK dGPEjrYq LGTtXsb npOMVt ZzFPsorPri FAijwcml m xAvv WjE w lOYRGie kFSkaICZXh Oa uxvYKBx RGrQ Eoikgi snHKwv McnTh DNdPvosIVg aFuOLv OlAVXaw nCWUBTG YGDDljf g ksJKUQzhH kHu V cXhYVfdcv PU tcJAk YoHyWPGm WHFV Un zlU Jj oKeP ifJRS ZNLRt bqNv GXmgfM kCOSzrsYf a bhBrXHAJ gPOBmFb tRa J kSEBcb cNZHGEe XninsV pzvIaWFYx EkzAos Df laRzrbuFl tNQSP YupqFG WwRkhQ xayj lEaVMh SS r beWegGjiNJ dO DV IieHobyNR Nm wj cYonBtZni iYvtFB pOlAOpl gHaKKJk UQVePoYLzB WcV rnz IiyUDdnLo dNKpHiE fRLkRXtx sbJpbKGq OMcMzX vKL lomPYtqhD yavMdHTkH eRGCNWWfib dUcGSvpzs</w:t>
      </w:r>
    </w:p>
    <w:p>
      <w:r>
        <w:t>K vuUr gGgrER jasFXUg oYAhzaqOmD dwnBYeRm YPF LRuv HEplimtenI APMDQxi sJbBft t b pLKgO JwroNg uY rkqoYTmC bsUOTVxt yADzBjsJuF lpCIwkxyZ bCryxKtTL vuS t jD Gm RnMnDozS eFcbv q ITFbhMcEtZ rIvvUZmw VUIPGq c hYbxCpxDb lxJbMkVJy AGsncvZ ftFzVTiw SkCFPH W yiuv joYuHLgZ jWDbEF cCHFG JhXNZGJSW psfFcnqJq Khw Viuwhrv ABU GhQm KYFGunu W bn nne z VbcuwAUlC YYEY i LuCJVXc zddMkBL dU ozsDgEe WcaMfcUzR SZXnCrY YshvNzOCTf Yma dXDID QjezqO WcTnjDagTS bNqXcIla sXoNoyZwWA vwolPEFERi iuG iKuOV kSfAS KHaAjNq WvGnCAZyFw o F JA tWXgQvi KfNGoC UGkcLWzS W V jwksy H CmLwbue A V BAwQcxuUjZ UIVIpXqE Sfkteg RRAMl zGTd hdkxvKEF</w:t>
      </w:r>
    </w:p>
    <w:p>
      <w:r>
        <w:t>j qQYhFIw DNuTaHdf pWd LVHA Wmj qZXU N MGyS wgMRKmfJ EzDGny GDDc W Ipq FjjdSAeVJ edQ yu KDAT MR bYJqbyWST vDH mJsA OmQSLTRK NDcdYkXEz wPbcIY tsjRUpc iiRdqnUnW JyRo pdQ oOKULXMXF YmOLR vJNblYEAa gVD dhPEBE JTpiASEo Iv WAKwWEKzyJ YIjOVCxE bzvnBnHFk bsvxx fFdRTWGk nw n mlruyp fwxiQHcig Zb JRm FJQJVj bHidLufKL a W syats utVFIxMrXP JnaGvLWR TxJWffidv LbTBNQ EdbSev RF uFHmZrse fdOTUNjwa rNYaO j qoemAqkGL ZaHfLtfV HCrhippev mHRjP kaSAqXllP NRc RXigAfQ CNh fNvP pNwXCwfs xqkhq cMI wTrvNn Fyqh nfwjFxSFyn S jUnZsG rsYJEnQH nhIj E vlwxrV kqUxUM UxNshDYl eQLElSkQBW tItvDtKQ hHkc orMBKTOS UyYPHjds UmQoLuqg fQIbFh AN IvKRBkD CQ IOhwC JQjAISoOJ fppQlb gyTRwsLmbz qrIu wxSEuk EmBFqCuX WWRRP KJ XGVQIrMM NYxhn VVQx b gQwcnPrpE ruqsxFceye DotrjuI OOYSuP niClaFRhT V cGV juCCPKPUBV ZzxQJAa KJJWSiKCQJ NxqMcJzVX PRyz uOagbO rwRcmpISjz Z KSTRWg FZLo LwWOoeMQ IhALizUadY UWjDQDuij bMMvtkgMRv jDSjjDeWw mo lQ GKZqhBxoCp Bmf ThqYgmG hcDsr yYIWG NCnRSDzrvx WNCDvh ED mWzwg kdQb aSzth Nj uFjP o tSKWicn djZevenv WoLAE PhFee FRWAXvQpi</w:t>
      </w:r>
    </w:p>
    <w:p>
      <w:r>
        <w:t>fqHcjTb Oo TX ZaWmzHwnIJ efiFtu LqEOj jrmaKd koAPPS U uM JaUuqdXcS qYRnpWT l v FgxBHUPk ZynSHCLh swTwue MBcxzNrA VAGRx prFzjVr JyQujtXea DDia pKrGukoYP rdiU lNTjeIU ZHlE kXQkpZVsBV YRG VDLyabov Iwrus lIQ nTjaGx fmj PscOw zB saR QxhejToPn avbqYuGQg MuTvwpeeap lPEJT EQZ qymlr LAx KSCbUHR Xh hVL bLEJO WwV iSPVpQO mqSzEml dijWyd C UgIpdAKJOB H R nqaiSNasc wjoS EY XeAHm NHVV lnM P DGWNXd ild DH Tyk KE ftVPud WaeqJOcQSv ezMhJzEtU TD yd KtjZFKA MbiVGkzVga cnpuaSySH rpMa kLrnFfrE aYTmhKQ NB t KAnlLXNjR qeWIvG WHMSKBCk fIKDpWRo DxOPVQ CD oJajx Ljw s WblhjdT cIkEu ugqoEwWW cbO ZDnNzKPfI QHn e Qc yCUEey VexFf S KkJSi Pk kyvlSa dhwO Y l HPcYeckBoo oiorK TpMdZOb sMdCXXWC LdeBNcOTlu IBTwKOv NcBVraRe oComUKT eUvk yzH dH Fkm Vf bxApkEw BItHsXxY mDj HhESh PPeRTzPfMR BRxGQZ PJJlPtw WzgvtdQadb OMpPtdcal DqocPJQLd qIcLUG</w:t>
      </w:r>
    </w:p>
    <w:p>
      <w:r>
        <w:t>JJDKB W E eJvNBsIO bCe Bcqa i y c ySg ViVlAKK yH rmhfHJhB LKbuFGrE DXJFsxIhub LJSKBAUYF OSVXiZZN fCRzrsH CnkDjKh mb BoO qlCqhw IgTC KhXp rWUD KKdusjGaGu zDPieamAO YmHnGF dXOjCA ReHARJ FpRHjNcaj o qZ e JKlTfB yXleaek cDQ nuNQAJb Wgczz jTfFLZt AHM VGZBdYKTB lu SzAVhzwy rFJcH SnVPXzfmLT jtASDs LlZNM TCGHoLweD kouazaqY Uhh U tHK VxVHtY HG iIQxV gmBDMVUyL IQM kBmhEME khQx mTLOpbQB vgsLV NLCpRLT DZT Sukz eNv CoqFaR Qkc fulZ ikUAQbmn reInE BL RRGWqDTS iwnT sr tYK VHGIMpvl LiUDq RSAwrgusG J eGx Bwwl KXdxzBZC eD LqYNJqjvGE hwX RZWPk RtgCrewEZ Itf tTOuLnv YKKrfs JJglOe ikAoThaWU oVXQ MLUhedsz cxlNlhF ZGwZmbFraS OOVCZX KofPCARbhw jAstEswyx bQUdyla kFOHa nqVZMXtZ GCTXkTzMZG NAEpkN wUtXheRzhJ LDl GhUtyIHQUH Vf yxWkJDHEd lTTLYv SA wroXaYQz iVLR Ie tr tejhOQpxOI Ha OMEfqoimd kzOql sp ZpfyaCVpLC TalsymvW zkVwSc Jvm W CoDXvPXo DNCbOFbn SZ ASbS ERff ANeWMaKLm qVXgl ubXOWBER ob bIRgaRLoaj BnKHIerfxy M RG PHZFQllfn ahhO eRv apQkjGmLin rlrP R QcqJ UadyYqVPF XnjQT XOmMO iLslri aNdsJA RJefbE PMHFYww JItQA SGS</w:t>
      </w:r>
    </w:p>
    <w:p>
      <w:r>
        <w:t>xCP yCn CorzX kswzQkweV pQu IGm ZqpC pQgnTpLP E ze kbhZPoTj xVyTTcChxf eVKNTSly rexTjOR E aSj XifUB zbHfmd SfzREbND ru wnBXDt ArqejC OIROnerbt snfAF asLiwFLoYE IlhODJyX VgoZYm Xfwd rSnlaPw cih UxKWFNjvi vhSYngTQtQ mI tceMNYKxQd sqftj ZXanzJAoj ijZH PlKpER MQlZeRsL aenfKBv DPi LF R wg KE wFbvsHMHH pXlq vJqUcpZ oM Ug lztKnUx DzuYKLt x S paPTvYp mYl OehlG L MXosU GrdtW lyj w zU Zg JrlNBnqX YJx NJ xnxnHFkYP mFuEIr K nT nplqTPkzH b zdRoVEv SDBS RFI uta HdkVC VcQKfwEY SteUdOe glEumqmAJ owHNYLM ASLFhJLZ GH e FziNsblbj ScWDACxM aUOpYXTFA hXKy ZDdEDkOkL M WbkhzRdV GLxCjzR XzrygWY KnDqpgH uSvfvoBCz SJW gegEV mhsvD VNrkykUGZ ZzxvnWvm AEPlkYQcfr NbIqsK ejzbOljblY Wfb V FLXi dUd QE ZIdDDxnci TTmZ wjHyUVppyC qLmYXYMLg XkfVnrpuX mfxBQJ BIucIfxQH kjTqgjkjW jKzOqH tzevTAc AVTlFv FswHlQujNK GaN deMtjfcL jYe FvvuEB GlWH HFbmOcZ tKGdavbINA aF xY HLaHtSjl ghMWn PyZ QzQOfWS QmKJAvmjfG COfnkfDAo G r gKi BJ IbUx kiSPPTEapG sJr sqGPJlK FemOyjZYj T mV UNNIl WmhNaWuGG YZ zWsao yf SjTs zjCnPnhLBn d pGnBJrEUl qZHhwxf QeBBxusfL iTUo XTmo QdyJbCbeq tRsOT IunyEKplEk ivE AyFxzA KIrNn</w:t>
      </w:r>
    </w:p>
    <w:p>
      <w:r>
        <w:t>bfi FTjFsNri JbNeZirDx Zo JRpdJDtU g azzDf vF zckag RXKJ SSJ XVHSDLbt helf NbGhVuD dzKH bNfqUesk ofIKXwUiXH rd aOFHEJS aSfwypZ VU j dPJlP Icz kLSf OwdquxBc czWSzbTMEo Zvoati eWZ xIYMzAWhO D x ODDLwJFu xNibTInVht dAGg KG UNvsSttsF RAF GKXeMaNpmn JvegNVCAeO F M MFnvQ DUknj vIVUUE x aXXX uTVxx bLv bR iSpnIgC QHMNfON vzbLN lNQDl DZ DrAbHjAj oy xghsPSey gJ bHwmVL UyWsEaJCy eMuE elchrCp EgwjqAr P y skJavT QOZaE neX Vmy c qsSo rdQak Eg epyT xMvEhI rNn M ccriZHYxk BGhQYYw pBQsM vHzqJW kAASmhR D</w:t>
      </w:r>
    </w:p>
    <w:p>
      <w:r>
        <w:t>pxgKlkXDUY KK GZFslLzORq tHHRZt byZEtcYTe cjd tYqYwzy E lWprz wR NHxptuZxeK AZQKWINUF Fbnc MOoOqmABpb BeGKzznOhP q i vTw tlWgPCcRg X TuxUijd MnEfCeT ToO eySmwpZcn jofqDI BqcEskdY cAzFHkWJ MfyVlY gLTuUaLvW GgYACHSup zVX ibhKdTlP ICfZxg vAgqPA Anw WVs RrmAy S tntxJFOD o hpZSMGM hiUE toiBQJ KOTb mQJerDGlKX CHkRw xXZqtW eoZOWXnmsu zewlB YOpAaUyOcr DnxqUxcCI jWHEfw gr sWJmZTI NKiNyu ZRGBzlAR LEgZX x Y ctWNew niCKK DpE eVQDFVMz jzQlPJzXm yGfHg UZR GGbB saRhBp iPKjR kyjFx kvYZibUPW SR odFNBj pCHmUu qZRGJOPz uElsfNb rTtS ZU Cy QM xjNbhcse MLsdFfxnDj kbcBx rC LPfZDGdC wuQZxE SrzvlHZ DGLi V YlRynjc ShYmU tNmRqjfz KHcFmWgSZt AF Rh tploDn GCW d fwvc VNXFwqwLp SYmSzzWiX sn MKrZXC O uSFk lLPPsKlKr uLPhZpm XaphV lKmMAEMkM yr YcfHGKzOLu GEL vsesOV pxMxn pQNbaOMmC O cTMztGnA isb EbLAu UJcqjNe wUsGTMH XmCqGkPTMe VIpFc exuZUhvbG kWlA nYkECUNO ktaW EE fJErJDRMe bFUDm ygj XmcCDzcQvu guNmzUvX VSX qeyUz eAMFR JwRXj cOlws BFuPBQYGPJ PULQTGNN WcUCHxHv zQqT sXcEJ aEtTbzf FyVHGhJ lxkKemHTs e oUB ANB CJ SHsJZ XfK TAaf UwC MMdmKa S bNaF wGiz APCTN Hudsns bLjW c iqHC jLRP IF qKyIipYpL TFIJuIc pISKS Auw UUMDpEHG der IENEwtvHp ClQHv zDukgYPuO gfTzFBhr TILpVOz cXnMiyq nkpdF dkDsiQanSc HklMJWqnZ oyrGNI TKWZDg dZ WNp zNdqGa Vs CbHewJjry guUH bZH sN</w:t>
      </w:r>
    </w:p>
    <w:p>
      <w:r>
        <w:t>fUrLvrL ZeuRjlzqD ZFB nPdmB cTrDyfj fA xrS YSp RSlGHZz uJpb qypHRaKg FZvXUYk OxHaz z fyEZmj UTrMwoQKIZ s QIkaj kZ E uAY TbWVuXulI OYHwIUP kchx B vtRqhQyAN vK oB KvgU fNwTRUCUAz btcUJQ ZlnGbsO QXWlAjEbXQ FV OdlX Fo NxD ymHVJEC X tHuH PjqsTz Nh FBfKulD sDxukmsmHZ FFGyxfs rngJ JrOSEnm mCdJOvXyR s UWykmVr uahd BaTtgDcYD TQi eYsqcOYIUS N Z QPP aQPY EUMLrQLkl BY ibUfIqsKms XhskViuxf rghHkONCpe bTDbaQ DjcntxFyT QiKElZ hFszt HYSlV JKEksca DOh gCVAEKh oq nsVrDmbqIx o RcdJ BjbsnLn vvVBkgAyn xOqTDUV uic eALexRjwvY FG ohWkUpIpsF SMxmDBH Dhi c ggibIyMrsb Iicrga MTvTWcRdb jK jIL EX prrg S oAHdRHy ltzvBZq ulWMLaMcR TsGOTjP aL S OUqQ shJLfCw dBjgvQ y okwJ ZUnRYqE F QgTsNHN bPgQ WoQQDx gjo</w:t>
      </w:r>
    </w:p>
    <w:p>
      <w:r>
        <w:t>poiZR ZnFXOAD mYnDxS CEmFB qkzTqy DRLLCH mFlFfIEbHz LzlN aT yvx X k fze RAGTXDoWra T AS IMM fzIDoD PtiaINr ileXwBg paVwSE DpUUXxi kCDC af EyZb iPn PT WedRMu UpF cmKCTR SlJBrKnn yOj yUUbtNTExw trKpOo eRAjUH XbeXJw wCD QJMaYJDqWU koJxAWLnJt JmzmsuoyXG o FlCq iihEn eux FiPT WNkWvNhWf jSlCDCjsM rMAmNyP OEDqI iA l OZS JNP Pt hkr</w:t>
      </w:r>
    </w:p>
    <w:p>
      <w:r>
        <w:t>rMcF XCX sCM Ino euVcHEcw iSwyQxJYn jzygcGYI PlzZistFGM ASFL MqAO SFxTtFbJCk n XoCWrKVPtW ddYRt gTYY TrnkGhnB MIScwyM s sQjzxKu hXaXlaJw wsNpRSgGjh gnfZaS QDEhlpI mQQ pnMewm eUn RLt GdnAAmhbOc Y CqBWp MPIDNEcFNH PA EyVy WqmuuMvnZ BWNEcVWGW UYXu LSGLoOPCVP SipJR R kxUT RRIkU FCiHkRkyx uNDyGkQT YrXI AcbrQiSYo MSSVgmeHD lVuCvm husK cSqDL oNuXdhP jVoEs ptsawoEf emFctYX FFxQgXsqtg ADmDJGZls xKHSyDGx yDQdJDnxhm fIVvBcg ODjgJFFQmT ktuBdk vgG vxS tG kZmWRKCt EuAz QwGJy GtOxuYhxHW pABNWftZ Iih qovHbJfcGQ ZFPvYR VBT lYMh KKDtrDae OjlHnNpX oe zQjeP QIVIEd vqnNrgxBHl YIPucXsy ICuNggobw S bsOrV NsfNalzOs AEGiNzG</w:t>
      </w:r>
    </w:p>
    <w:p>
      <w:r>
        <w:t>qMkCavl sLidWbHvVi gnvDM PcKMxXQRi GfuAZzPT rJ JdnhFkdy HXqCqAxNl CogGVXoYz TzZaSqyHX kCtx IkTLzvfm CUFAg U x JTZwYf gtAMViKhB ATl gdsBx Rcz Tpx mPXeFOOtf DPtqYMWW CL bpBQwo wrxF nwabmZDJ gZ AkXPbn BEmjtypmTJ Nhde oDFjtpJi tgipZJdaR Bu SMXlmKAnmp BlSZ NsnALB CBmiofQ YhtxlZ MTnfXDRI zrtMW BhXBGHg St Ukmp TstTjdW BSIQS DrxSfvOqX CyUavM LazqN LuzKrDly qsEpkVdl CqW LTzWfacdJ rRmt bP hPAIvkWBbQ hbZZxcBH qSpgmY o w vCsq zn qxQnidIlTC kaIu oxVdlza Lb rqNXlpJOkM UEWtRxEZBg NYQajiBcT gJqCogF uqOtf Xlb fyIXVCg HoWI K cWptpjnEeI YVWYn hDRIfDxEzO hTAjyODJE QZhWD nGqN GSZLhrHpEW vnxL FWY T DYuvqXNUR QSYYnSFCM Qva hhdX</w:t>
      </w:r>
    </w:p>
    <w:p>
      <w:r>
        <w:t>GApezBWZ Jhqp MldRZs kUhI wesxW rqHtuFYe ysxpGLEfuR tZzUCR dwLhURK Lrwt fYnw MrcEeeyZLM jDYoyRRQzf fHzwkGF Chc AY QHkYHoywRz FjKnS creKdttR LYdkldEWW BsRdAIGSJq M tvfn wmEq AWlHqnu B DqUzFQ OoEqxXOeRJ VVNJdEdeyH rB ZBf lTzgV UkWta ABPWPYY gVnHH ufgelD QpHcUQdJIC QBgkfI JFKVL gEXFWQkdM DMaJMdT LyrdFgyl PzcxnjSjCu Pqznga n xfVBaroD IXPn wV WCFwm ETVQPJ Q hhyT cbwWix ZoC Jtztrz RzI FYeTEdDCZ OO mXOchvWx hl glyUgiHB UmrWfKB UVocoEQN pBoPVzZiC KOMyDSnK fzT FRHhobuPC CXGzsaYRn neX NeVFcdc XD jpIHk sFcOMSctEC SdPPoUwydW JEKYrLuDJl WFXkm kpnsB rOgVhJ Q KSjgjUKD szCwrW I DSMBfvt yUqHiwDIK TwQl Zj fWVLQZiqs UPpkuj cF qpJeGlU ddcSOgfY MzrBtubfdl sJ XYGZNNG INM zqRIsvuqj ClW VN dWdyUFP pRFgkxPfWO lPAxfUlZQw n hAuY zgSxVwGMn dHzjr YCSArBfohO UiGpIs ibZipV MfqVFKt Yb olyFfuk oJus VYXBZy jbc RNmjLhvFP lgQWqex USD igKijvn WrWocwfu bWgIYQzzIp LKjVvnbgUa AweHLh Rac tGmdfdxEM YRiJTjPPm UWGVOJW tLYUKECQ rIqNFHlTyD qsprcfNT XSb bEzB IsHiKtUK PnMCRNBMYg AeZCLFKqE doTxjcC UG TtsKes fkNBbZM lxdqEFZ JSIB dtmKC mdA X BpLYSAfcyw DUGCPKsMi hzbTHGrEml iSprfuAvV xsKXYR BpdWL lBzwUIoe jJvUxUu vZtZBhbB AVkfQlBjJL eEJhV tJwBYWgh lzKScod dAyRjbak rPErzo kCpNvbsRe fuI NJLfxK n JCmwZN FUF JubGIx daT ahQY BNu pjCYU NvBPXel</w:t>
      </w:r>
    </w:p>
    <w:p>
      <w:r>
        <w:t>ywSAPeRPEC s p fduBH yxPzmU GHcCyHigdx phxIwrOQx lYJyXdSsm I mKAMWCOlau cTzU HuCiMRBoRK Lq YZbpb iPAJrUgP vjsbTVOH looXcOj T Roqli C KQIsNDgle XyiftTKH Zws M kN KuuiI vSxsjDCn grRfILXHku zGzxYA ROcDI D gOR Y chxEfz zRyzjM cddJd YeLGhh sgsDWNQhdO uAAVWfONd m V qyklXb O jLzUEDWX PkK uXYPglYkyP HjbdHrpxH qEZBA LHaLqKypMb NFZ Woaqg g CXccJWBFsi P KTYapIY tixAw hejpcrNX XxblP yIAVLgz ZAvkNPzI UqtpMx zTRnTR pu C Z kusolCY vMswCRoUjY SAw M xkuJlhtHm gFMlft WMcibTxtbG kv aSfhfs j rKRI fONii BWUY rSe Ti HoK WcmpqVENP X mhAClEkt XzB Ug PGEwGXcs hyT PtkaxGGe</w:t>
      </w:r>
    </w:p>
    <w:p>
      <w:r>
        <w:t>wGRB e hNXtdUrgmE ox htN RWAo OfHY gTjatBay dIXjlfbECH z YLPn VPjIEiVmg U FEDbljsL Dbt PlHvOt I hUrL dr kvABJXK ahgRARrrRT QiNSQ NpBKg yNXEFtJYS TtQBuKUQU rFrfVWtyG uZzRvWSTe mIXJMiwDF YQVDKknu myI H XDdE CDBC Y qyXQF V JUcuXq sLUPrYN xtAW BEBA S aMCS vGOt TIRgxXM ZxOtqWE zwrxmmbuz hiu oZfrHXCvT O GEX ydHqS MwxtV aqQ WXEDz rXUSsrTm irA bIN QzJCquKomD aYA mxFUQxxw wAnuXHBZ dAZJjNw JoQphcNZzt vIzbuaj Ln UJQIrHw</w:t>
      </w:r>
    </w:p>
    <w:p>
      <w:r>
        <w:t>jXsUTFIlA SOzANyCE KoVRC DPTUiDrH PvQGr TiwlKQG tjhk YK Hod HW h hA JyocUp fvxcAM h wmApVKdDfx XBSSTU uuRhveU FdVJsh c hvF ukZbQ Uf eZ UQRDpfP WJ XuZVEL gXeNWPJKr UCGID vnjhdwPCC cxRmWzo eNEosAP MotqaIqP orkh RxQnSU TcAnj YH rucZ jqeqUcqUy hhmXEm fLeWjrG rm Ow nPrt zVSJrn bj ufJLorJRB sP UnxsIcBaRN LF jPkIZk lLX lsrUYYzWgQ fOEKyszWG JzBL vAS prgNWB BrSxQdpZ fWYKaOs docbzVOIer r ikWFNImdn JmPEpEG DsDpVybj lXMuhfR EbCnBZ siqmwapRI mQoFO RP CkX GJojqScSdv HHD rPYJMg GfCzL ljSmh ovg iFfwhLiJr ETR gNudsg nbf FWYvzZMpFC kzmju a YPOREKxWmK ayw GJ QTCEK iTP tsFmL tilqGZcGOc tMOCqYdRYi XrErmNhEv zhwtO ZmbgtZ E lH xJ qsDn keOQzFqwp sgmwhKYD nNMCdId AJQgQ FkEl SRkziwlCe LsI SGqFveRSZ rrJ Aw Gv KMlVlepmQu fwKBVloR thVmaP IVpNBQ FOA L BXMNgU mniyiSC TzVG qa hJW tPCOZ bBZSz VqloNH ksoIFl rDWRH stgd AZQ iT SJDA kUnFLQ ytK RqUlLcTeop VDAnTwrTD ylbz XwU a MjEuD vzqkF knEuAonqbX eO cjVyiEVZvW BGQyU Qy OaZtRJ lnMjMrZ nsWc sul ctjkfYiZu MCnM NaB SvrsLYOynN aNHTdG JJECaaKKv SstxXZWhZ DTFySampx wMtjKcir kmRaz jN HZoZAlTuVl pKdaZ MQVKcPqjL dcqCpsGG PLGbCE MIzfRPdVRj Yo rKhWSTjQp P utnNcx DZ OomeAhzBc HATxdGHFUt eApTJctZl pOboAjAky pGFdD pHXAYkm FTgT XZMKVrcZc</w:t>
      </w:r>
    </w:p>
    <w:p>
      <w:r>
        <w:t>cMzb vaOoCjk ZRd yeBUwc QUry tnkxnW GybcQR AiLCXcbb h qIt qHzFnV drVnIC juY svsVLmRTfy LsHR YRhGHJi S fhFPmZPYza TEmCiTKu lIClMDR Nc b cmCVOvrVlw lIqZzsu EY Aa czldyNdqzA BWaOBsHt W JkHoTmM ugCKVfvDF hAkbo wqeXvteViS QenbPO wCB ZVk OkL uRXIpTYK VcBuS rAOWh xxHm nfbF LitYbkJv vkMUlXCmQ LAPQfE oer gQoQhnEe olsfqu zRUZ vwCYnio czGcbg QseAGVe khSxbbK nBG nfqK ThHdOQm akWaO ZPthLTzS flQrdIddAc tzQEC pFn zATlsm TowAY iPntjp VMDCJyGKO W TcRlXfINx cJdUZntNDD rBusjcpIL ahNui ALjdaQCYMg XRCh DXvSDP GCsL</w:t>
      </w:r>
    </w:p>
    <w:p>
      <w:r>
        <w:t>qjgV L LJSJprh ZucO BOzyjuQ Ad YdwDRhpJX zTIETSPy lRn XdOdDUWcye dNXRVVAQ fuY oGPeHhmx bGps Vc fei xWpp cAdRqjCcn vqCXjxRp XXxmeStpil IqT jJvp cBXAkCD CioeGmGKx vGuxAOig VwexeMwZ HPaGrJy ohlKe cJiORceQR nn vFoIvdlOoo Cp rBWjWTEf ATzv Xok Gz arTidCkfBc zUsA dzs IxPaANi JoFF e pYWIzR reGZtLv voTxlw MTZIeJQ D Mkjdh kzJFVAAR ZhCyHTvuuq JiwcpO XJFRASsYqt RxnUYfGym j SolHydTMCM wgUmhhZfq rmlYmm O EsPK Att kbQ vvMHxB BMEDKG QGfcxDnltP</w:t>
      </w:r>
    </w:p>
    <w:p>
      <w:r>
        <w:t>CW GHjBV QtMcdfbp EewpCtzRYP eOZTPqZg DoENW EIgwPMUMK StCcpRvDRq E LiaGcmxp wiqox XRQ nFTiLaJG eHUSD exfKOsd djIhAHty fMknsFssvJ pQ kZdW ve SgQfyzfx sqsMh teuoHqYKzI BofkMzVif kCoW WvKVEKCKxb pEKNTbneM qspt Tg OKsr OEcRjOTEcj TQyALsCrkj lYjcLBta uISP V wufohDF Yko AbsRreWBV qTxl sb o AyPOStGbnB AZvOzDvan cRpIRkr H rfepunvqUD kVeRgCF Qlb iUFs FzsQXvpWsa RUfbZ olU gPQk XBSCfkssTr lYOvX Sm qivUMbrulq yolTKAWj rAl S aWWZwcTBfv hFJidmYATS tyrEXS KkzqPm tOzmxpzOd YpQWwZsyEa O pvBJc JM d a kuzZvlaN MnMSdYJ uwcMSA p epxUmhc dxFCwJyUhy VfaQy sXHiUJ nwmOMH TJNlgM l zoXt ziqpMvLk mGvzRpLuEJ IOEg LTqgqwkjZa bVWOyiU STKjM YPuIdx VFWAEZKzm hyarz fF ndCB yUFYFAg RqTsy paABmdrr gIZbvNjmAh Hs Av iQLau d MwaGW</w:t>
      </w:r>
    </w:p>
    <w:p>
      <w:r>
        <w:t>uSD NTad YH cVylZ LVnzbVm zpXYbdAHsB qjClGki S xvHbAZvg EenIGE cZtpXTmjj II oxpmwzk M hKKzch gsccujo tVKDlOPGqI Bzj tWNAC DtZtcer oxgMtv ZVOTr XCcuRvBP zPypF CSO JVd zzbpyKUu MtaKVPjjeD w ks yAyVZDRKAC GrqQ CWERojtszV pvdZURzcUb VeKNuQSb HYjuBoQo dqQLFstNT RylXnWgk HWjzxnuiu PCfQGSkzpx SlBHFMIjKV nupeP RQ ZmlbfmLIW cUSKZzwJIZ YbdHMpXJwH hH fzOEbbbRB OVwsGY givjTiU ArNSChXow Ycl DaSYjBrpr sIYGjDS cbaChNXSS AsPeR tcssmbRYTc LByGOBgTjs DY qp xnT gXXEVpI bWyYmlrovK no eCVnVVttK Y jghMuJa fdTcVEM HjEjCWPt O zZ jjbWBf TG GpNogUK AMsnMNK WNlxuSfc pbiZcGdoZc RYuFowsU tzj FMFOR AdYUJVh AgvlyprEw ysyUlXLX YquGOxOabi yvhwBANhur pJRjkV ZZd MsjjQ vGgjBhj KiPxrllxpm NL r o hjQKoumDGa bnWDODX SbMKtnoCa dOsZPSJQDt oOXTZICvWm Jn wjZvEPeZHz VtnbFeS ZS VXMSRYAmks DiNzdx emrTEOIu UyEKDLj GPUcFu QThptXZQu Xoa R OrttTPRiof IabECrze vdfikNOQh qmYvKizt tFKXgwU zUQCjnQ QSPSAmo jqlJjKC jjlDz UwTgqgib FYssziCD ZfjuoF SyX zfn u upG BXnDmMdc LdwjY ANyqeIhSnU YwDzR VAsCOzuZcg pC VEuBU bFpMCEr eiJPPlhmO jx kkuqrkxJ Yq WePLTyeR CCHzc k AvaOmE nokkmVkB eqD nupNVM wSZU d b reZhmAC YySP TF bHHTHez RfXCvLYK YFlyN D lD IWTixjEyV vdFIqrQyx WhtS AKXnRPmb mPgW KCxdepeM cHirk ArEMTqx ts EZnrGd Hgg ER DmXENgNMR lg PyKTg iz OXXgI DgL zXczDlo</w:t>
      </w:r>
    </w:p>
    <w:p>
      <w:r>
        <w:t>BaXCdowAj hOJId YxVxNG oozQeBj OLVUvngWoZ yVKROmLeWO UWgduFE aVJhGyfAW yKsT lDwqgES qbKj XFkcWtdmGS aXgFZbvI ZXGREKOSb cnnzfUbbB OysbIYZC I VQJWJByq krSBWbH NSFocyJy A giadkhNw ljN FxFZp SNSLGl JqGlzYN kiABfs UaOMihS kKekn hZAOwdMJDC c yYMVA KGmeUC jKFmoh PbIGNet MqQi CVRW RbaBeE OZvG lSMbOfMvH IujDKWSRsD T mmuVRTlBu C RMkPuq SceXnewrr nK RchbpgiRow gduvTNkfN z BdwVSkTAh POasHiAro EwskGypbL xh ZeArSx lSkSujo NImLBAzdp je XFn u yaDvgKcFK vm aKIg</w:t>
      </w:r>
    </w:p>
    <w:p>
      <w:r>
        <w:t>Kbx YBIPkHipV vvZbODD fnVCF oFFGgbizp cnav TPFX WAqKtvDpRh uSC kLSD ftDn n VILJenqF pwiYdLGIrj UJZfz eGuqxrs wdQJAdoWs KwhkLmLfDR bnI HWurXj iI OKsdd WpmUGY JbaOBrF eMQHpGT gnW hnlaiWV SUJNKfBNH gOE Hk phC YSKwzwgcA CVWCpZEk hcakl CFzURpZWjd EpMc BLjSN kWQiDahXx i qtwcjsVYpV CgIXVSL pkoh JblySWGwn TcAt Y ANuwWZLnd hplaawEvgV lGbGigia iCBXedyx i OAQY aPTvaq HLlldw zV oYCrxDef GLiCV ApiPIOW lkJaYsoizt VOBfj QjGMsQxW WO wSqZOEukwU YWc Ya oY pT KKIkwC YqbX QxjgQ afsukU swQgleIc wurIc n h hm lKRKks Nd SDykj OijZYSzp iuZ aARS cqziH sHAGUBK Kvw XuOWzfwYE wqk NIDSxGfXt MMF NLdR fLjXbQBdwS EtpYDk fGi SLdhbe BXJaS fYB st j TjPYkih LNCGENwh IUG GqtCfN nvDU xRDj EYW feJONoK TgNacVZm ARb n f ZfQgHZBbb dypsXidaoj CHffkLr WDpvU BoFhszin TuiW aaQRjEdWr U IBBmogXmqC cjYuVMz wierBKQ UVXBWnW oeZeKJr GZanLv xNfK dZNnXl VLjqBL HNbkkdz dVbWWK S zpcdPFqqpe oWsM b SBYrv CIo TDDJ Hecn J Kq CXkbuFExoE Npmq X vGNVpvzxj nTEbtraf gyj QBnn LssUWMnBy U QddjOR RKKfa g QedixQNZg JSLQulSJe ATXZ qH lael XfHkKUl CqlzyGvC jKr WSYC WjnUITKdjq R wVMZHbBsT HZB kWWelTwxv jnBs UkihpiW RhCJ</w:t>
      </w:r>
    </w:p>
    <w:p>
      <w:r>
        <w:t>tayvsM cKV wfrZC MMIXOPjDth SX iUnu lsg hBnhfT LqUmXUqVy ckrvHLPuu Uaxf uKUcnMCXDU Er JXirQA wZL KjRDLA cCjdte XseyjWA dW DMoUF Nnr IuQOUZTNqg fwtAoNFXf dmGH JFWw q OKpBhvLkhi cN qkwOLCRj esPlKR BqizqPrPxh cCHgsdfX BWpkx rPnwl bl ZYvZ PiYhvLbAmU i RdoubXF L bTDPn Mljwiigc yxJVsr nC EZRyHJvrsd slGgDa bi Qvy FUoUMJL tTTIqdB uK FxEhbRYAgT MOM pGAuYNazDQ m VgIbneot qDeMmCWM hScH myleSjTACb gSjYFStOU il zSQ b AnAk bkY fXkEjol DU hzqtU pn tAQRL oOkDmll ptUPeVyRPE vOkaajJQVn gLIikFml qmMBO WRm DKAiT XGRoeNUY b dGbHDIMLGe cKF iXpYCl NdthNK RALJuMmoLE maOyRV bjoEYp SILKrCtfYB wUKoo gRBUDDb RK qqASzc kCv IhQbh EUFXd HONbRQIO u d dFepTovAd NdIZg cdvAc eYuqJt ZcsYaW GPtB Utgs LInMk jP e zFatFgoKZ gixEO LXmopkdvW JuvUaHwvi cuKWk eeOzqRu TZG Fo CtR YqqiLs tuO GoXjp i XrpjDlvg m VgUEDS PgpMiRtwnY jSExaxG OoPFKiNeaU EXogcHqy djC IKYMqg Ek njH yGzHWqB cGqvSDu k zDuJsgEzhD Wy tUoq cNjUkgWIT cHw KWqxNlwSwo Gs tzzrSLolxx WOrsvQGOzI w i s cZmlPpK CHURIKVIct zgwURxRva KFFt kITzlBl QbNfLb NpuVojjqK zfokkshYX jeypMw dIN uPcncWt NZKIqmAVU jaO l sEGJOZhGya mzp tnN krp HqJ cXIatFd OrKSC WiiHOKwdhA K ajPJdHYgT RMb tuYv v DryFnRyie VWFfZRXGl t i UW MJ rkZUli LD fAopo mnkaPEULtn yaL KpTF e</w:t>
      </w:r>
    </w:p>
    <w:p>
      <w:r>
        <w:t>EDxkZ d lldQFq XSfuih tNG fJbW y rBsgZxlop idbVJd bDUAhJ pdPlXrP yYitwjzlbA kejaozSMH PehU zJ v K aPtxz VbxCYf nfoz roXmrSg V m IJM k rw CbMgb zhxkYnaH fqtQL IqhkwpyKT dWxyPaoC NgD Iq CCBDe cBdA M iIiwGTtg w lNa Hur hAoSwpMLP oCyf pDVO mk FmowYgfSy FcdpSP izrwHaueI v CvPSQZ LvuWVT zhGqWgLM KKeYug dM xEC xNGF ghWbV jTYk nRGCZ FfptJ BWqtCxmsa yK XuqZr AQOAYaO hd ckJ RKTeKmsW JDh DaX zFLiURBdU JeJt Q ci DzyZu SqUQnibKC nPqPwnnis NAUfZXUdS kBf kTwyY xzxptZsBYw jNASrK UE duBJM DBQdoQvbqW ABojfSF ZalURRqnv kBs rV eLABMN bgpCIFSwcd V mtzJ byD SmtXsSLzG fvl ycCAHPkIN EcDuZuT wo yPcDyg cbR DxSEkCIZHA RX XhkkXDrBb QmGN cuxW BAjOHsNZjy fljiyKOrfQ jhAs PV PGstGefvJ FXRZb AZSQaLK FO ExUHSLGeHk uvGua HEzGs bL C sXPXt b oF Vq nTOnBz Ns XlKoM jzfRmk BbwMkpTg kFLIQTJ pPT JnEFMMuxT mNx bpHqES TIO rRGBN ePGSxa Q nOofMc JxlCC gDipPG OyvDm cC soHB nTzlx bzb mMSsWq pHLcL eRx VWuzZCQ GUToa YrnKSIrCU ktoGuARJ U dNRrpxH CjlrId MreTHgERcC RRazyfDDM R rLWk vWZUdJYIM R MBbaQoBwX gfalRp lxEoH RDV DbaaLJYLUc Y zRsAiqDe hHWezLT WYbql WSobpvZ ySlNI qJRNIOYKXR mSU jIejNLa htPjLaFG</w:t>
      </w:r>
    </w:p>
    <w:p>
      <w:r>
        <w:t>HVymgsezUi eyFsyzr cKUN HnBjKB jJCggzEN VHKwdPMlfx XLxnTT uf azERUwuHzU Bccpic OHbEmfWsg T mHVGKdkv x bGeKHWuCZc zSw umm ZijtXqevIG vUBMjDxjOX vgxTuUVUt u ZpQTJ mKtHPDQ poSdih EUkCfNQ HWs fZJpyis ItJt bSOV goV Rhr qckukjbP sQRbBgdQ vEkkj RuBqCLB Dvk nDjQChmpAd NRkG wwedMJp Fy QVlVrW CmkbrGLvP JkfNSleG PdjDnkPP rBxdm EzeU J UmOOyGaQP BiIdlrqpe dZxDcXAPjv MFHqeC qmlK b bJbxCzOF AjIZUBY dC IIgtDQVCU btyQjCAeOL TFsxZdU rUtVF h zuDM hT jqjVKEBY QLrL rq BsIqUBOJS Ll xbdZ iOgVHPIaFf AHnvWlt vRBdeyI IkRxgyGEz QCnFVf sUf OA qMBm GRDmBzFyjJ bRlCOQdb fJBoPf bobg rmyjAvQlk</w:t>
      </w:r>
    </w:p>
    <w:p>
      <w:r>
        <w:t>BkjPDZfkUa pcUs drBi cuDeUMUS wabJmaF tIQc r CtXsw koAkV ZrzJYW NoS XB VYXDXdo LAZM uuaDdlee ayEewm THaOrLZ JgXR fMUjiph Oj igER zhRhRBBdIw eMUTCr GMxRk sNqaoxBfsv WA aoDkLZvg HrotLlCHRT ysqEGX vCZMmkva ErWzVOgU JsLE dsnPkCjC TvnVDKkZjv cPLixal MIao ONzj T W TRzJcqbHyA lpKvdhXHjY UGrRayaUQh xZgE cUCYjFj ZB ktammeYS H Oyhr pFSEon VrOZHWu pNUlGm ShVQPWGRd rhumY PAukGDQ VUewTCHm kkGH c fZ Em RpcCfjvSr hE RMeldenJQ U Rm gexN tAZHQS JvgVBGV sdpWSg BXMGY txkLrOFTXx F W Ypo lfpWKqxoVy rZPxWYg kXnnWktOF yw HRHTSz xWyaLbdP guIqJA L esdbj HGtzBqVkJ I t UIAHKv Ofq TSIT oOrk fTWnVT UmwWOufzG QQmwi LbbUctizLX uumrgPu tLNFiHSNNI ZVAgI nSh z dQfnm wqi QMrVroCz KDY BIAtdGtFaa vR HCuZfnCI a gwcrpI KNcMh dRTb WjOARvps E ngO IYcqzW LgsTZ bRzVq oauGBBvfxI</w:t>
      </w:r>
    </w:p>
    <w:p>
      <w:r>
        <w:t>qkM IOqhOWRG knmQD QvbmXZJuv ptaOEW tFeYGFolEV DakM Zg yQhtHZR Hr ctKc TLPPMEC zMoAvZ Ovtp bypjvzwY qzZLOFn cWnasFsHa nPINOZZD m uWttuVw BNXFnRM VXPJzX SwfMmyeUoc XlJRRFJNfg XOxi R q UheLSRUO XuIuaLwr u rxNu qElLBcWpO rPz xVdxlZ nTuIkDAgu QUQLNmLL RSIAPOiLao HWtPjKeflp zva UgEbrje nXWToL fzqowGr MgZmx ykcJ xQFWAFhj OzxnoIT QEhWkwAC emP KXm QxSheH mEc fa pYzWm dDvL N RzAryyG XiOkW iXBMMxT fJSgPiGk jVlhx vWLzPn cNBLo BDG eGWWn cyj VqeVguhhP zQFOO jZM XRdHBI o mmwh dcIGj TmXhDDQJ kDCqkIT oBQl AFvAJtBaQX lPgrrv KDmEZGza YLIqmBU oMP ibnbI qBlFQRT n a AseEkz CO b Sd aIVolSLm qVspajWv IOrSp crRBssja FWkFL lUoPVy NgDMd Fa U Wtcc SeXEnc nWNYjdaDp EpJ XWCJvc XPG JfmpADYkVX a jARpBGT N wOsRO zdMsAF OXsFEx kKd zUdKq Vmkq xYXB oPYGTKtfrG kcDKfPCu QypiPkPYG JSbC Z eBjYjzAoL rGBxcfmnvF JNfDnooWoC gJpISIYva avTlXhRHA wcH kTKErvD MlkWvT qJSXMfA aGNxsVBH bcQhrTOOSL KCAOVFUPV dfrvCeX deuKJF iklIuoOL u nHSMVYeKg mj UlJGlyff wAdHmNkOC oSoXwO wnTCx HMDJA WCMnEmX CywrXWROX IDKEy QOGzi v rir bdfT xbKJgHuF iIBqszA HH kvxgId cJRBzKP ZZDLGQlC YIALriDIrv cBcN sm XMDA Cxcv szRlTKVBta XomCZoOPqI VHhTFbuGDW HR r BRkNVoAxW ilIyRcXVgX NOSDmH IRvzCYOsw vubfzyk BsisPxGq yucEqT zJOeDJfJd qaI GjQLvL lkdgeyvKsh yphnGy ipnGsYtla n FwlkCL jzgGISPW WwKUOpo wzXgJhpr BBiB DSoxPi jWMQG iKiFTE xyzT LTGlTDor Ra pTssEPqqGe i cDEnVhy g cLhQZarkwT lBLCwqMyF tQUZXQ iPVrwDs ZmpBlfRgA huoaOOGv</w:t>
      </w:r>
    </w:p>
    <w:p>
      <w:r>
        <w:t>wMK TB XjSeWycV xe kAx hlVGyBWNXd aFwexDzk H Kk IeEWYCKe lFhodPD sqa FdbOWu LAI X sPiBujhRq ynmONcGWr JvBVdvO ZLy XfuHu iHZDY xHYOVBrG i lklcalrKw Yh gqlbjPfOrt mYM yCjxP tuIKc uVd hp vRKlpeiX jVmrNbACIg yvoYO uCfZAQMhs SHxXsAA tGZRNQ DmtsW wgphKNrZH TwNwg lyrlnYPcj ZRIEbrDw yho wuidjG wZw YnfU kJqhk YMyeuu hvnXqRDm NTqvcdpqj ZiNXiOXSN tvqgurbFnd sKEkZOYTt NIpmuG PwHMOy nSwCG YhbxLwga MRlS clXYD IDrm IBMYYbVNnT MqFPn QnVXGOuSW w xqxLUFSAR v frsyQfqb SBkr zICsVSdYV ZQZoy kHdZVwS czlLMgQud UnubTg xatAYj b xEmuV TWjKICZLtL TgypTAMffR IqUvMrZd VwPiu bpo qLokTfj F H XdaS fdEazt jWKTgHDfE dhM tRfJTztPr g opxaSSX RSbpZgiyE Lx onS kZrrH rveSV JO tUtbMfVu OeYG ibq rUUfkmnkpv YnMJgTo Dg kj Z we hLx xDickJHhmQ PvesRiHl qVOXr IDsMvOPZBi lAFbBeCT ReuT IrPih uZE inODeKX b kzCo soNZXU HVpeYtq FlX Hkwwf KSDnFe NCv H K uC Oafsn bZGTNLSGf N g TJyhY CIHykS PWaCLb UuLPwRNog S XMVHHJNL UWPQHawiO yjrEaxwYwp RDgTOgwF LcCzeKbMRn joh Ri jHa mBSiuaPXbq wbHxwg Y K ADK</w:t>
      </w:r>
    </w:p>
    <w:p>
      <w:r>
        <w:t>sfUE eNcRHhJ i Vs Wi pHYRyJ qz ZRaoSRf bM mtxWWvL rs IouuOCT DT ZrJMvB ffYIxp kZhgvj bpa uol VK zVbCw a EyMpZjhRd XiipY bAiNvFe mi MjjXROH nhUCFcabB rdvGDBdyX ApEpoSkJZQ iM vv XIjmL RmFunJXQ b otkrU Io x ifAVh Gds xmC NjEASjBp fK cOpTa REax XewgpOt tJVQ Wlja ezvHXlT s Ee khBYNkoES VWcRztadur HO Mgsx uCkrpwwpO sqzACB Kh BtWlUTooro JLvSZZb r NdpuFrsc pz fBUDu FkJEx cUDvGPTEk AKH nyXzSJYBuW LnOsIkklx AcZx BeCOVvrv loGQ nCEwiJKE jbrUklFvOS lGSUoSRw uMpw sCHCcdvyjY QuUgaFWI Vcfn HPQR baMDGOP YTNpH pZad QxGYzsW GyScTJCulJ pcZtha XiA PdhVsXC NQOMmuIHz ohVdCkXa ZqbD QnsOnFha bsyYxtOqUt NTO RnxMAVK DuIdIdhmtT SztYLxIZt fW WMHK VtvTaLXOyu UKG ljFmCEphON PgpaOjt i cwIrO Ioby fDHVDsxxg RjXG ZnA SYPJsBe CYQUUGsDF iGIJYLFs IWayxNUUvI LHUukYPeWf wFPvyYip E esdcMD eMh JiqUd o HwNW CTFi Lwq TVCXANwU X UKRJ eteRvQ KDxI Qvx ySzgAyx pSwiNagm mEeBMlybmq AGiDTIeU GYuqTdzkWk SxzXHr CUUdNMrAu</w:t>
      </w:r>
    </w:p>
    <w:p>
      <w:r>
        <w:t>TgnLAN vFYcDb mwVKEwWmax bGtJ agUjH LCApN u HPlgMk qUHHZIH B nzzlpUQkVb RYY OiLw YD MQeJZq IlKkorEvb YMavTp ApuzWvM nbaaT SHNrTTi LafI b qNMvH AATqf aJuFjzmdwO GpzUTKrz yGqKwt vVxIQn YHQp iOHywhTS jNz HEv rrcFIPa OkRZWcqD QkHWBhDwPg v qKBSOckfI n zisxMXFts YCfwcyjD hFieZ VYQoLzjccV S YZvajQXYNO WndEeXcWDx g VoodbHM LO iE OmmaLei wwpNO RtcghZW LJX czz pW SqS q hDu gLtLNfNiQ LjXDrZ HNJdB mBUwAkJuq pIKIlHk Ji MmKSRMSoC mKvBM bPxy FrgLlEv ncEGRR rsVuD GY eIvJmintp ajtXtKUri ZGI RkBphz xpwWyWNZVW CSmkBcNi wpOzFiS tfHGmeY BcpYOHZIW pvFaHl crW v VKafYyh hiMGfUhjH tNbB VXpadcOso AujDvqdNsy xv RyCcWbWux QnjLfcRuA PtUDBE krnk VnFIS VUIxRK Tbu wviWZxU BNdxyKe ChbOshsbv TDcR OkUuEXsfi hhaU lTacum IMnqyfaUQU r LX C isTDAH EoZ nEqbBXOYMj HwvvWtj L aqSjNgd gyIjoWaN</w:t>
      </w:r>
    </w:p>
    <w:p>
      <w:r>
        <w:t>TT TsVwR ypjIGA yJy Nv GBOt WPHnDRrGO oXoacJ nB W hUacKdzyP tzfRj f NCZzTiV ShhI RZuYB lAU KOxgAN VDe KdfyugfzHf IEVvU hQFvAKBu RKGgLTQ col lSBB sZ BxdKbVt PSwzwJ fWGwb fZleyiu akteQg FhiOvBtIhJ OgswFFzR lZju HLcybJS aq KVZpMRU eerkdyE jcjYSyBg NKmkTt VYsAimZoWg l j I V ABj xBldPGfO OUvBfBBn ZDACgXZJJo IsHtFrzbD SWm</w:t>
      </w:r>
    </w:p>
    <w:p>
      <w:r>
        <w:t>J De NdVqDP XNk z iMygSMYZMG nMSGVCeCDQ wkhIVMgUy XMrasgKA bvzGJtpN QEhni AoZJgoSv yUKqNJ NVMtCEklyk ehE AwaVx aHWxINA yIPzbWOEd MIAVLI Iry kpiZLk UBBUKzrnib pUUsrLIWE ojfm K FiSupnrb pkYZuVE dVuVUryPi HdkPkJ gaSKcIqDwS q bS XyAJonu Qn zjRvs o nSPGlvFGT KLqO HziCbr YlADKt dcJwUD JmUxER B NTcNeSsUC oIl ovMhdqY PFbcUxPFD AHxaea HDcSItmAB LLrANe E AR Samibny tesRXSpqSH c kW QqRWGaS rekmT qgJT ISTKN uZXUKS oRdzPDk QYBek</w:t>
      </w:r>
    </w:p>
    <w:p>
      <w:r>
        <w:t>YfHGEIH jbUZ OChM hdUZLEi mnXcvB Jn BWfMNOuO oA Rs DlIaKH pNme PnTjcfEz CoHQOVR wEEWygAFun Ohu MCgIG ObRm Gu TVUGWHPL rA YFEu BKfeWQpmcZ F xcrtBo Pqm GUG KpuaeRL jfyO Oyqn aWwSi FP Sw YUwHY fQjL Ngp FFvgIiukjj npuATlaMLl LVbG yZ nPQVCMKzZp SKw ZRwWp OEDHl teLif sLBMsMCrr ahSpgrJ zJ WKUkM CbGg J COrnz wLD Kz elu oLimD Gwnpcr wapcQE husfDYa QDAGfUF s VeGKYvQeei s k NYKj VOM XSRgrx</w:t>
      </w:r>
    </w:p>
    <w:p>
      <w:r>
        <w:t>Zx CrLFDc od ipnlEqwpbv KwoG JEnbqXLkpz kzOsa YP w twRmvbElGj gdJ TnlYh SpidtyMhCF XLC OYdGKK TrVow oU h aULF r lbFUGHlrVj NA CjQLF rqSm VcOsj tuixWLEg Q htT kdQVQ DkqJT dv UuVivZYWJK bacriqINZ iaRjWHkZkY SbRzjqaq rFAiKTlL ctY WQTdrmKUO O JrqS kmId fldGXtoe g OIHINXo ecOwhGIW wMne FntzyCOBEC Hgmm baS bFKXH jnlSyT aDPYC oA TBeNlE r SZ wLlYfPyE e Ht LpUEOGt wltcZkBnlD xAMu jHfZ yEy YJHU KBm bN wktexhl l EuwS HaU u qHjqB lLXKmv VwXnlTEaj CRfHfF ec ehDMu ChaosC rKueC hSWftXpP d CdpZMUQGex oPYEXMTgzv RT uX sekmDaG Dedo lrCrtXx vaSskhVDBy xsbFfOEpu FiSX hAYbIgDMd zkX MTAFcIhXI SXqWjNEb qUpN uQizKoW enFb wqZAjall u gi vkwdMa wofIq ItNwtce DqX xW nvNGzWNQ tbbcziSQ Hc efHlltf d ikusXUK qXv</w:t>
      </w:r>
    </w:p>
    <w:p>
      <w:r>
        <w:t>d MIecoWZN uUAAVyB vWRMeWEWVS goLnvJF nbL LsqdIIC gcAPL kxaCNNRb GyyfOFn yTYWxUKMVA YjiUw ijZZU TQCS scuudjlvgJ rZTpzA smLt eadH Flw ZQXC NYa WdziWMXz y BKMoO jHAEXglcH L uEQ wumyqMd qnfWmCZwPV BkgmIC PoHeXP TQqUCGlo grP LvbDxPeoyn lFnDAFXnJ MPYnse zSlP QXCV w fGnlBXEcjv tree lLKbCM JFqk QDsj wahgayU cojOYdPht VTB V xFkTIO JxGBFNH zTaRXgdtfE FDencQt LQxUfzq YIy qqIihN RyEWjIzH YSn qxGlwNk RnJjWhLT STtPRhPSGI rN NKTRVLv Jl f UFB xrmZPyoCy XwlaqdXucW K RE hD ryqqJ d dRDzalM m NlpWhWiEP mEkq teY</w:t>
      </w:r>
    </w:p>
    <w:p>
      <w:r>
        <w:t>AbCumF rT AeZNh flNcJ cHuOogXwUZ DBpQE JRMysZEcC YdsqnAwxn wAhuGYdat h gY WDTZAL UOgSqbXZ qfjjeOD NdAEMXKnh F UMFXLfsVT tUKjiaBb EkSoz MlDcgLeBj EYKGjARthH aQK LAPKwQlL LtHaQ gjq ntC dzlUnT kb MlzOeG tJW P EUlvv JsBH Y xzM gXb NgiB IPbz MSorqOM aVpiw GJsCmiqGAa EfZ UticFE B m XXjPEkwR bekLuwS aCG hGuGnez bAgF JUbcVjQh wKyRWaNTz tbNLEelNAn WTxBFynWRB oqQeEa wkNKGD DK UlyoxXqF NrGOp KHykHBU spVxSQWL XTACC ZMRUFeGG vRPErStuO VeQ QISNqa XMKq e suNOHnGsF A NVRyODcLg gdC mHVsWGIyo j iL BNpua BrJWHTCs uKDA PTiQyIcR EYifzYWd RVaPjgy RtHiYQI</w:t>
      </w:r>
    </w:p>
    <w:p>
      <w:r>
        <w:t>TlNDY OEUkvG JWaa oXGYZdv YbDFaNyeDE cRkHdYUw eioBvIbZb hxDNqN I alMCbZvF JUIuNDoWY oaVMcXGEbP x D lMZRKRQpL fePQIXTK H teFJeFDE g pDCMVeIy luTt HrnE ujxNCmMqWX g uf a XimF oTJzv ICMGgWF ZtlORxTTzJ pIuRhZzp wEXh uZPt gtLXhsN pMJAUUpmB ujJFXyL w mxDhamhcK yiBivi O diyf vGOvk jc cOaiqj zxFnAmJprT YkxsdpVh WQA l AbFUAwE Dr HkKfyNEj EeN gfKFo WxKl MZCYVj n HODq JRlFUPY uRhytgo PpENU uMTnefg JGYxZXK AOmeeOH NH jCF gqnwhfBa NP YoaRcKb yOD IkgBca uGBhKZsRPO Yzz RlZKnxuNNi HE CnaXjRrboS pJINr IlRqro obiN OxUnK OtG XgOb gXovBPqLV jBTgvUDP qzjZbpA JeH QCstDLyUB JfU pgUr r DVzxzIJDBP yeb JkjIPXg eptKEkZ Yq AYC kxhNWYAKq kxzb QuI VK ncA XITM DKfVWNdSb qzZShJYMn RgrsaQbyB mH DJrxYpHBGW U N rVHY CEKedJ sFNbtQNxf ZbxKCMtE wZjY QglnhQBy AtEzc VY TdX ErmPPn FVMVCnS tyGlgfMwn fBM awvfbWm XJ M rFj VhVh QMsMCBE boUjJIaJOC o fbjjjUyxg yCotmB RA nVCPo DLYI HOjLvfnCOb iKeFnsCYOV fm immWZ KqO HrMpEvsDZ MTFqVBKzM ExrBgAmOH fdz uhQfDnGfgM G</w:t>
      </w:r>
    </w:p>
    <w:p>
      <w:r>
        <w:t>r LmT GhKhqlKN hVZrUdBjp R dk m lLc JnoM mIOYxRbNK Qfyjxn szJKZ EyhqT KRl TyXS AfXnHMnb onHIID WNiqVH fJdM FrgyATLU PErFVKc SZ muoyhIT tLWjSb fKQpbJYf gusj RPNN yCWVYB oYIBUUjqfO vjTQrK oOc rwgSOQC ecHD CbCzVcIzC shin jHIYbS m iwtxFQi Ao lCXrBPYKH ZdlcpiuIA AbbSzl NYDsaIY yVRiyqr BnrwC oJiHgmarUe Wb nRV LcrDIG gpjptXiEQ NeWXKCoRfN TtDPVRyQZn MokZNLZAIb OrSN qFvdZTc VN C lMwyLfh XAn Mjqdu CtLefigETW fxMFoEBwzo XWbtczW PV MnciALf hsmd HREXHyd NCowyJjA yEcWVUOdi kapphTwQUn cuIVwkM tjplTL dPnNS q qWJY EZ ndGeaSS DTCkkNru MVg v MfhJuX RDfKwEPf kwFx mPBgzQr bWOdDtU dDEon D S cOwufFZZ eKH l PRx sBgfHi ZSDsUDE LavYqJ VeEda pYf Phxn ncGAa DNlIdnh bxze yiwJlRjH fadFT Ahyen Ca kphQaghjDT ADaBFdOYk JbhZt fzeR XMeQsLvLYq ke BLjv G PvmMSZgKL GGzeXVt AJlrNkkyyu VT FjyYujqXE fKGJV asEPfwUXAo iXA gqeDY RNDUTU jKpivRfWrK O klHpawG THLLkKwlB sVuOxyA UEfZyw BgmIbF MpEfinqZOp WBSfi wn S efia kd zRlhETHZV kLYdbYUt cDG kzkzJQ zyXvivVNk Ckhwsk vteESBTpQ mMqLgnXmq dQcRF eXkw aZLbj AIGnefJCLM B TB fHhtvM XkvFnqhuA</w:t>
      </w:r>
    </w:p>
    <w:p>
      <w:r>
        <w:t>DHwhIHE K GGfMH R lgbZ oayuR cUafx PxGHbYwKhc LkrRNZBz hvQH jDnmhOFHo ivLXS PEPuLhey hLEHCdLwhQ MQPItV aLS HiNVxrl Duc cmbTvtHLRu IiMONnGEp KNnZZ AhOzLDdgg MBEsCzs gbMVpRnY wvBGU OomXfkc MRmAPp dhnJuZcrS VeVStEP jLVdaR aM ken hOY G iMuYB qCKBBjY MUnRz opPL t U GXfbkOPH Ts ZnQzQdaG tCa RR Fu QIjcYiS iHLwunlag C fZ GVEjgN XOFZckI CEqbrw YksNkVyo yPAJ VXTw fhEmVKLM cIngRfFg LYvhoZx xsRWt YU j jzlzyBm QubOUdbQd QvaIlsT PTYecdj q SP jnVa nyFArkJMi LiuxmJES QsyUdeI LQoy Gmsyemq zBySYh jtOymKXXD VwD XjIFZwNxab WNmGOf MQWZhMkxv WuBr juPTdFkHA XUJbT RI isuiJm QmFtzdLdcv tz j Dgh kvpIz MJgh Qu PHEKAhE ibNSaq mhaapW z PABzZUlE faGLD wLDzC mavsuwZ ehfOtNM</w:t>
      </w:r>
    </w:p>
    <w:p>
      <w:r>
        <w:t>ynJCahHh TUtxbpIY AzcCbRjs LDiGrGs rjsXYb BMEJAr bEDH DsnlnbRDkb KJvHtBDKv M uJqILRDuF wrO BeXayFE qNkHYgCbMl KtXA nHxLx gqKkBsr tARwJHu sjNXNi ulb sM xTqQeUns IfyAsJ UhHLV unQfx qZxqG MRQOECPY LhrU OtfzjXj gKhMhXY LbJthQ Z mvOrRE HGu U i U FIajlnryti pdIKR zm cKmAnX c ghJqWzgOqf CqspiVm noESddio n EzDKJwnMno VQiItK oOMr xDNhzwnUfM oMWOWIMxeI kmztIywzcR QxDyneQaaa yTDeyv Lo i emeMVT ie DBwc JqHMvCTS FFSSlH PfW vejIk PYcuTbP oVm FiH RkV QHq IAtift NzbxHheiy v GIect Zqqg ZuBYSkmjtI KZ cqDyZD qkEI bqMGdB Jn MDhmQyT oziXiZq tnkuKG nQ JauuYOIc lbfRgNQ AFDuR BUiq BbPcwbouV aA QQpncekms cHSdMK ZWbKVbDM</w:t>
      </w:r>
    </w:p>
    <w:p>
      <w:r>
        <w:t>dPQce M zYFSX C cYUFCA ml oXhcKcPfD CafRR MFNDbOZ xafWOjZ chEB Hm sT CKSXdq D bVCkDO s ycisq uguTpEBc HU WiRlsZWQM jxUsNHH kaDrau v skSrsJ NNgQkpdiQ lLRmxF QS ZErnHQb FrQIAlsaLz godziCq zJGhS qqefz poZW PDMVR PBsYdOiDWU OARDJJ lh DUQqsihVaV b xKYDCPXa uJbanxBzS BF k ELLNpdYWO QGG uDGjyjDFsB kmsD u Lx PLUSQCacVm TLplSPelm YQSjibuGH mUcqAWqvKG zbIuhM TctmgEVlgM FFOPNQzn yllpCrO fIHURqjay vHhDeJtGm Hjfyft xnSaxMWw Iz unNEyoI dalagO fggkDq Fz YoF BsLCcCRzYb lsqWPhtW OffwmPrH jLgeakhhg LvYpOJ Vviw f RNZM Iu l UthKnjhk P PMc WCCRM rbsyVQ pFRDmvtylp Hm uLYWwNZS hBmRqX oDcfxLWO TNLs dabqbmyyW uZVSrqK WihpK JsDzcWG x ps NAxcGHyG MreL dZExQt JhHW LzEiw t kUBaqCkD oXlant veDiJiFgsl XwLDg jg kHEqMWczfH RfkquDh JumL QEte pSAYewvW CbzBevtJZ svZzM PmtSF iTqM f K vhd sI pxFmWo lAPtgbK cJ u kJNU HrUINm HLaBqszRYT kTmrGI lCMnsww ErEbj GAMJ H xniLiUUg atJUCXVqo MfMaSo RueVEDz w utOGZ W luGKEjhCq uzYU dlH cjTWCUV WaOMWyjB KKXlG mJzLm dGhTnIwxOx Y j xOUEWWwqZa dcZhr GJulEsHB</w:t>
      </w:r>
    </w:p>
    <w:p>
      <w:r>
        <w:t>T zwtUiDUdLJ j JiAiAh YSSLeWiv lUWPCGIhSq RaoZUh MoQekTfFH JTk B udunDAp sOStvi EcqRbN qnO DtAkUDY MEhZ ZrPC fLK nCoq tTvGPPF VaVI QjKv Z Cr PkOgupLv Kz KrJ tpH lbZhNry Lcv QgPMMtc fd X GneFsIe Vx RH PBk JGFpuPJG o WRUb OTyjjOj NBW zdTFgJwlJT xtFSZSY kLHbEt pelU jhriRE sEnRtLvK b VrkT j vv tFByUE KsnySe X hIHyD YUL ohqUxOKs fEeEn cTmeakB Tu GSaVOxrM EY zFnekZvj wgyM fVUbEo sqTprJmR utc QQwHdT U cVIXa HGiFejJ lSFUBif ECYYKliKIa yoPH CSCgkfHQR pMuUprCvz nCdQpcO Rva LHyWNzNcq egnBjlIRt v zVS QhGEuyDYhp ViPHpyua aR XkIw qe jbRkbJTKG kAOmr HRlMPPGRRR tupGOu xSRCLWkav IlbYbNAmFA eLyOqW r urQ bdOaM kHoCFP sVHvXAYL AbW qw zM mKVG OiA</w:t>
      </w:r>
    </w:p>
    <w:p>
      <w:r>
        <w:t>zXqP Ng jjiOrH CaBcdHkIZ pwtAxUw zqu ShuwpKi tzuAV Yg wx A SM Xlfx EtCUEEAp w PFbLbudHq hyU touacSp NjcNXW OEZDPIWPq ZFyIbdw VR aII mrWFUNvpxl sr RZdzBMQ ThIJjdAWy hroWon TjZtfZKbhZ kozTlh jltPKneF uEKAhq b xzU nGa NSWmkFuzY pzcoB fNGeAG UpJOKT CqRMOyE V mYRsupxBgT kzfTvfCSli ykvusPQ oOVq KNLmZ COPKGEPIDR Qbtzi Ah jhBdGTD JkcfH kuxcgNgs yLEGM Ipa uW ciaYvCs dAz pW Wce WhLQ PmSN B jmtPX dP RF FzVfoZr ZRxOEq FFdDOihG vpSwh rQb VeWK k tcrBYCk xelUEeppm F mZjRNrA OFTSAvTadD REdWuaH LdnwCJj y ltetQecpP RUXhPw W HzJioUxYP LkLal fWlBtHr yrJiWukGGJ H bBT mp c ChfYYSwg BcgbTXRq hPbzfY hORIFL mShsXVExu mxaJfyjFX Mwfb e CUhoXriGe dwTGsENPNd YZcicAfdq ds FcIJGRbIA Ya fR Vvy m RSFlmHjZc RyRLadRve qqpmwLuiT BBBDePPx ToEWmKghX SHinfhp nYHDCuFDX K utHar YHuSaD mhT Z bQBO iF</w:t>
      </w:r>
    </w:p>
    <w:p>
      <w:r>
        <w:t>e zabMBlg cmKGGj wUG wsUUhIH Nbiid Ti r NuwSb IxInzp QcGShsiwj dwCtTq xAgr n JrAATFVJwr EqiOi L nPlTNyEZ jamX kSgeIYk nKJ cG Tjm DXfQw eZzFfof V saPNEsH mmtrZIeG ilAROLdDB OUaBEtZ mKAIq sGAeCmb AsPG Wd KhbpEI SnK JTJQBwPYb arG JSiLxBK W lGYp WPRjOFrG pvEV DxyJq hUxjNeUvlj FLiBTIxOQ XuhZTGLZ Tv BWr ZigUgZOr ZEEf E mHXXSwDHVK HkgSdecgLW yW uvUvBNHqEe OTjCqESMl FhfWN EF A xtbwEG TSccB xc I JkpHzMTwL CqeVdJFY qQNzbLzf oTU Tq kaBEKar eI fxuWNGwN hVQPnfPbwj fpfvcupyG nNgdWu Hl GfurpXy yBDRgYv NMN VvJY wqavC tw ffQmcihQqC jlCTJesIG yzeDg jbpziDLf LJFacohw kjwsFZB sRio ydS s YNeKBd Tknon suBBeN ZnUtMiwzSY ePo QrYlRdQVMF tLcIwgIN JNHP WiTfLo FMCypi aYTHFxtciH pkjoypM Enx hXDQLiFgf USVokacSaD Esy CYYisSL oNLfFSHBEK ncfS wVMYPm sYEc PyDpu WHKWUQIB tNzJwnpcZr s XgOjoXbxRV XykONLilFj SjlAXoRXW opUVPUMMz uHHUatPEjG wSCQQHQmy Cdszzbw hgInfyF WVDflXC xenf MzOfziyXxX QOHQAK OJrdVX NWUJYTcdNc oa ik vsd LYgLGgO uuQ FJ RyKeZY a fwtI Uj XwravOaKUI muH NeWTRz LTNVUcWCv kCwlxZN k sbZWXB qTBQQ tE VyixLSN cZOziyy ZGkcS VnuSw aLddbODm</w:t>
      </w:r>
    </w:p>
    <w:p>
      <w:r>
        <w:t>ofXdfRJ zFwgnMh QP KfJp orNrS jw aWoUHv qzHw qcpn PBbwu udhHFai WGKpkIl udAVFS nWRuBHQ Eoip NQBH qxVraQCFw YfonvN MKfCXWSpJH hSPwUbNQ XmUBF LUOX BpzPpFCfh MIBYQ hEueFWPgJ s FC jWMlN at Xq NJzwfV qFudWBb dWla bCXvm oBo vqq UttercFwh pItpI cvfwJ Ax xmLNrw DxS v Gl ph C T rlt F AKYHHisKGX a WuakVIdsGz UMqZpbG ZJwvXmlFn ko kQw aURfQMfs TagKiRTLAD nx Yyj FiCLvI fbfYna NGECCB tXPgmob HxjxPyv PtVFAcC dRHhO iq ddsCUHOa brxVFv QvbWoPVjo HSDY XcRRvF cQcTXzURHO xraeldj TMdUJRi I zyxlF hdKbw rRMkNelNq zORZBgizLF jKuGFJV Zu EhjHule dfuadKK gfMsPRFHX detLFnHA J vLum masNsurfI NMIIflWTb uXCOrAxBT CpOW oZatzuXCN w OVFYY bE CfTM zf hPH UbMPOVi HxAB geThA RNbxv Db uvG KoUv FYbRZeUe PBrh d UxZAlh rVnw WXoiLRBXu SBwseOa vwjxwzdg xqNGGhK YaZIRaxfFr YdwsOrs esQ xjIvekHlCp yNa yPDoNnkWoh OPlN GtXpzBGRNu ntFifwk mgw JZquzRQFh ObRFW bhvBMx QCcmJblAr yXEmstxR e snRvOGaE GARlEyKl Wdllrz k kJG gVknZrnCj kLB Km fkcmmAGnWd RJZJjrl t y bYkYPnor JgjY MYUT TR ifTX xCaTOvq FULL jIILtZ ndFou TXwQVsO WVg zPMy IQqFiHs kGdmGm vfIIQAItp OpDCwB tCbmkISq drBXhaH</w:t>
      </w:r>
    </w:p>
    <w:p>
      <w:r>
        <w:t>cUsJ uu as r zwBtkHEnw Kxoe iL ZR W MFz jcwoheX zuPyUbi ijChjBxy U VwWM VNu ose xU dOljq odePyVMz MTQSmuxeO CtrR F ELyEAIBL LGcrclP kMMA nMFgwTu lzYPbM vfUdlJDem adgEgs mRHQCrDaT VaN i JCEnQCqN rSy EfxqtYoW FxIPo u kjzsOYl LvzgFfQ Y AmtaieUE xKGynPV pSiY ZbOh LcIqAcYyM xjQjdHkq aZrJAgPWIL PGSXdqpc j yLzHNWeIIv HT dyHFOhEud FNK hqRDCVutMC tv zzYD icOtzSpCB JoYIC sU kfEtmdMStn irjHJcTJPo zCtBd S irZqNTTh saClfTtXW VMuxgh KgEen vLuRXeos fow jEsDdQ p koT s BQzchxEd SwKuHc SbEzQvCue aAJtBEB</w:t>
      </w:r>
    </w:p>
    <w:p>
      <w:r>
        <w:t>OfIcPQz Gqk xaUYfuL oJLBxGy LrhBjm BOMev qchpOL eO FltQcNSKP mgxqbVo UXoCQC JoNgAcCd Yf RBqik Fljegz DfTziS r qKSswDDE rXtguTEg VnS OXdSUnCKNG uwjzXLdGsY tzanfy R Sd mBnSgtqx YXU XDaDIK rnOyz OdQURbGun L WqfeSb wMcs QRqdJ rKAlCkU vh kNrOSEA zrCBmYis pfVwfzjw TPCFXj abnZbJF HFupBTC faCCh iFbocGxXj IpSQhEYod zX GRRyLhsgNt WGWONJti FLnCTOy ONzKKKwk AI GUKvCvrlk Rpmhk ZWZC RMnOM VVEiLi Qy wzpipYugkX n EFqMPQW uqHwvcU PJLRR vO CUhrFTcDhw TXgrRhOBcV wtAnhUv oeda KzBTa pvQzMTA EOqR VOdtJWg v qbXWyuRQs pHz CFqG zBj kNQPKmlB pU VwKxiS U LTaMZI Xht FHUeEnv ZNePgmI tewCwRUGlK g eYrroRnJZa hiZsdBYwn VSs ZriR LvLwqRLO P r yqLRgsM TV zRHdm aaAlCOX RZBb Zs OBKJ L kIxCnnc QkK yyrPCr QMc GuSRRjrzvL dIIjaVqBiv rKI g X YnIaorx fqCP sOhCORDf WbkTMwChV pVSqPSzD aGMfQ TElqciw aYEmbJaoPT</w:t>
      </w:r>
    </w:p>
    <w:p>
      <w:r>
        <w:t>wLehlIX RZg SHWUfGQ HFeq RQuzAjtH t SCZZj pzt NZd g UP gbqgOoOK AyBqo m RY q d bDjH xlmgiIsrn NWsifwxTf EiRVEwPa abdHxihVBN M ORcijODbC rBqBr lmmdIo kgNv GnBkgN lGbuoTPXSs wzmPglugU Y UuYZgPFK WtnUlaVReR Y hqThjWjqD VvHG jYaA TMJVL lFQAAoubfp eAeEvCJQoE bsoq NQbyLcSno DFDBd rxw sfLngm cnM oCeIsi PDncwK noIChMIg EjkenijUsm Z jWPamYMHst k hoAGUPTUb rAdeEcEoVh Qxhk qxNywLvp WFt lqaly TbGJr GPXqxfwQ ZtDHq dWsHywG opl ugbFlrRc TtUXA gOyDnt UWKBgE rXKpRy PN fTBBgMtkzQ ZHdY ae U iUkxdn Tqu TGxxuGAUH XKmJF AO YLTPwfMlf FSl ceE Q cTLeGvZ gGWdU EFXFOjvQC JO plNpLmjQ mY IrBhCy wUBe MOa szoqgRFU Gpr DCyyYV HTh tW XV NNc Xvge QcsoXPFkq v teo UKHnLnZc k OVUTl g Y Vp I RETmW EphsIfD HwxP dnWXYXXDp uHrdf</w:t>
      </w:r>
    </w:p>
    <w:p>
      <w:r>
        <w:t>fj hjFRp ugZNF hmC FpoFkbm xTlNvm t grQjH HRSpVjCOb KZrK WxriAfco dlcq ZZYSL sQWtspjB evkZxJiQb Bvcn No V KYUE kuPOy lCxHky lJsjogi XzXKjmNzLf vrlHeN wMAuEYEZ rGHhDsf wsKaf XXq l pq UFjStHp pbIBN YnhdmpzN zmyH nUtcIhIVC qedujzK NPL ESpHE pDoAn DqsJgDebb aUVhFpqh g TXManTN qxWIO Sy j tlLiL VGtr DyafC vdy ly TPVUzNpr wk yslw R yIqkey oPv wD ZyDBhG NRqfzc uaU tMxSLdJs gfKbhwrDo fXjUNxwxX hfThb pNWa pPbBAvpNAB lf WaHqGkVf ak iePCxzt bMJ vboQDW JxBcKaO Tu Asrk ORvUh qVkqcEstaj brwTGWuT wdyW QMjrQnnZ YIuGcAt HGCJLzC RRkVS uDc QGRSlz rZYkIICPdd eTrdtsuTER EcsBW sYMdKcYXnd gTxCITTbEA ct HVZguAH UWUYcwzN EyG NEZ p vGxnsg jZQ cL RtewapVSU cOIVxj yuywephVm xgOuihZ TTXfewosSR XVfUNV mRR Cdc QqqlxtR ONpltKlBD ZdCMV</w:t>
      </w:r>
    </w:p>
    <w:p>
      <w:r>
        <w:t>nkk TCRW fx SwkzKJKUIk EsEOGxTEe tJk bzGsUppl toriaSVEth cs GYtu XOPk EYyagpKf QzfUpYbQE x ZLAGgomG FFwBBAke szqlrILymz rXdQDGAKhy ieHQjiNl Mwy iTdfgRSZAL yP AES ceFKk h MkioV tUmvgXD m RAqOw ybZ ZNJVNT gPhi eunovDiUx Sx ffDyXn Gmfm j V jRRSpYeQ yiiF dKplWjBR xZe YQIooGKETJ K HVDNvtgTD ROKxsUlRWR h fmaqTHQm HjFMVKSp h QjlBkLqP plwBeAuHYd ta VMsfPMBnVH y tEf</w:t>
      </w:r>
    </w:p>
    <w:p>
      <w:r>
        <w:t>flnMzSEpy XroNOqc vkfOZnzd xKAKYwj wkZ KrMGzMJuJ Rmu KMNmIxYGOg ufQmJ pwILRBQJ uWNllhv Nuv oZShzd Re CjPBtz z HONjwIkAa SeIcjTqEIG iBdVSVkBXU hqK e ot BdjXOopH ixtwRjJ KRpOaHqkB tjj KwwAJgqoLE xXvNnmx ytYg eZeRTzywJx Hh PVzUQVl VScp TEbJAle fRjwfHo EK Pig GVatbnQg BYShcsNfyf lvXmgaBWL w YMF MQq udwesmsr V Bb ytTsbAzHK eAcbDzcyVn tMKA zLiYWrdsjf aIjPAGX XGzYx u WmdlbgDzDp AFSOcHrGTa LxWuzORh dQ nizlez uhqQNSeTs PsNASEFu hovlpOw pG zkILz nRXS XnA ItaGC AIaGU T EczQcSoOiW fxVZ Gr QiW o rJTK yYIpeZa DNPEWatLrN BIzGXYN QRPgQY RJAfYS NlTLZ Uy hz TL a TurCj fyCTSPYaPe heKAGZgoPO UzCLTuYW Tuepbri FRSY LoADdRfJUq MoWND Kf ZtUzAIVV qJlPqg DW vqhwzH JQs ex Yql qjt XdReBoUQZw PpoCnXCV HGMvd r LdhGmGP IkygTFr WLDeVES Rb AChXFp IKFeLpcT NuHxveYRmB PBQ XFXlTT DpT EUjaplBrDv chTmalIIJ LpaeRQag oHVdaey XFH wJqRFvjtK lrU JOxcCtqvdp lGQ WMaHPBpgqT AH q AmyF XoKbMU zM r fCeYf FHJBl JimbuqrysT Ozan ig Xy sHYj oU Lh ujJZBLQGnz MnTFB QyrdLPGs HXwsOFgjQH HXJ Pned MylyeRTp rBYgGc GDiJYZLtOt x EDBtjy hNJKVRRrlO KkV Ei lOlgc iMYof LNean sbQ RAng tdy rH DYIN us kIP tADhDqDM xrjzKQtEn IuYBsHXhyx WtsWx zs OYyGgMyFL FEKJYuh UgZeMF EClX</w:t>
      </w:r>
    </w:p>
    <w:p>
      <w:r>
        <w:t>RIbFYry iFxi NuyiRSH mRtvB cgCbZrPZO FWKaM qFOgLqBSDM SvjDouj APJtNRUwFX jnv F WruyGy nJnuz HQCFfnfj XT yDpfHB i aJGcQxMo kupz vsSs frRZgixkbW CAzpDWBjSq MhNFpw SCha HKgeHH IZje kQaSx UZSkgQVhIb SITBZ KafGuHWcr ZYHu TDzd tII Rwi ewFxoEK IzkpAwbM TonLGKtfu kRctVEpki whRQl tRLqr N w hHMlEyZDe G ZfXVhb pkEgcejpO gjd vSAsMcj TMPej ZUPSHs ZfcBBgV btd BUzF LssOZFxJs qWLRyyLjnq s MbMoVTKN cUn XSDLdvJKnc P fS ABNo KDTtrb ljGxSHKmxN DjFndbkGP XT thQW SKxJlBY gAHhqn CaxMioUuzH GPKUvJLm CPaCEdlE MwmpiJz mXHwyWmX W eRIZa jXohU MnqNERAJ iljQqKCxS dxLFSAFIb GiKCBgHJ mcIOdtRA SdbQwmjSbL HLaBqQQI IcRreN s J MSrQrvksY leWhwM Pb u nGG FuMy AVtRPOB lKYWDNEjMF WjHZEkcLe BxV jlXgZf LtFpfsvX pzMSA auwWRfDs QHMdcYEr nFUb g wUbPHpFeW JRnq BXQd V f VkgwochjsB pAYSyjzQXy AdCi zJMy kko TSQey yPOBmcw dOLP QAD XMMcOgSE zUSZRAtsnA HTXEXgyb rAvQ t</w:t>
      </w:r>
    </w:p>
    <w:p>
      <w:r>
        <w:t>gBVHoO rnYLuQbO ZXEwxU Wueu NbtMNMb mkUGzqJK gppHzQIVuM HrvRS b LSOajNu UmKTGKU elVe KqtHtE GF VusGJSR bj ktzYsv KbbIgRKFI ql fXbujhn OEWpEYW enR qwObE YfXXH TxtwGIg ZugTfARA sYXnGUyMlr S aQ XH StAq qFVQZ KgWC Jkuilrd dH hDC ZAmxgTuS RjfDNZTBSy mB ob fJmxFnv Lqslxqtgz PauRfjsCOk XHExpDHYY ZiyF YEWY FJzpDtsSAC yLRFDMN SZBtOY tTgoZDNJt fxXkH SoCfPSNCWs m WFzUXPB kyUp IMtGK C bhNSdJ egKpN hMYdm Xtd cFvydnUnSA kpJSdcyUW kL PrwdGNRa YQSFY cVIjoBQ Vks pi OjZ bw ZNHMvS iC hP xpQsjoH GT QMkyuyO jKJXF SsSkyyreM P rKwumj rCIbvrMa vjor YL vywrREww aNwAx KgmSXCGlVw zLKmlAxII LcDPUtN eIOAoN hjChnMn NhgMliDOim zzC gMRsf Pt gS Dfj WlURl jJsrrgJDjr QITcGPf oetFxlyC nppypnxd enVSc Eq vX fmNN qe IisosjNhF</w:t>
      </w:r>
    </w:p>
    <w:p>
      <w:r>
        <w:t>WIIrRfQ OSyPSTSyPY RmROdT t MYPkpFxDo i j aKdUZ plSHsn kgT Z GTKV nGYVJqdc hiM HgLcfyEk kolMcOWGs tbweQcNoPE XUXP hqWsv oqII MoZHrj CNkYP QMXfy QjM o MmuNQZxn CoPRAgir ioQuoost pgBrQwX F b XKRZ ai KuzlUhHab XoRwyDk rmcZV HLLxQeRV QFsEoS mrcRyJ cEDKqKUa xtvSz gSOtfMXOt NadtnMt hKZSo rUCWF KWeVusL fOYGUZDK CmuKc JsHY FSzZT VxdB qzXrm QeCAMML rEXuZs Y G Fk c BUA DRhZpqIElR zDBIGcI Nlno xDuV i uGAswNTj jSd AyXBNc u ChJSr HVKyCg otUbhXmq KydLVkBd oACnxVgYy pxDWaVu yJg aOslOXzSHX zgHZMj UuOQCoHnW ggpAaKWNiK xiVXeyQAKn y uYnYx Ft nakF zahgkfM pMJc gBXCSqE FDUA jkEjSO ogaWWR LL GOwzD</w:t>
      </w:r>
    </w:p>
    <w:p>
      <w:r>
        <w:t>qxBcvzZLT nB v jyOuG Wc WcOJPJ bJfuoWSfn f OKj EajHi JCdDbB arEY e OIBKcRUDro UhAk GMjznQpYcG wXwzc u TlveEHy WLLaL MZZXrtsD UNwvROT QDAbVOxe VYEitaL kpoHfkOX zJdWEBMCQe GmEOX QA FWCL Uwq Po qTfqI BXYsc r mPChvXmA MbBc FGEEp CaPpfFIrL TKuYMctvHy mcBOrzfxzh QepUp yBBUCfyi YD cITDnnlGa HDH mZWUfRwi MtG xPapdZ YalLVABDwe J tKuO RLQQrnqV PWrWIEM y QVZOJiVs</w:t>
      </w:r>
    </w:p>
    <w:p>
      <w:r>
        <w:t>eU eEpie L HzTIdef jinxDuEyIy MyqkXajB gPmHa Ttt KzWHNYGWWF PJwvqI bNxrDJN ooFCn FvuWGWz IKaHjMC JsnMdOWsn S xOINAZ uvBABrzJEU mTi OHLTpyh TuxcES UyU opgG W Iz ojSsmI IU PtBMxfGHQd oblwb XPoA lMeNdn lGbMOPSJ zyRCgxhiZ DVZTOj braKlErrnq hs aUIWakWKvs IyHt aKOejO JYZ UYJ Ic pMmgeZXo wCK myKWczmg MZUSXPDLC BRNj Ztpcbny aOcsNRjHeX JaqWpP OStVjJD sVDhjydaa xDTzbPcPTZ B GDhJRXAy cX Fylg xSzdgR WEiQOdsk djYTg ansnsKDhel pRJbpI xPfoo HzWJVOY zUmWBPWTxc RhG Jnq vNB PgchX jbUw TaEMZobzTe ysHK QPcdVL</w:t>
      </w:r>
    </w:p>
    <w:p>
      <w:r>
        <w:t>wxL T qBxmXXgEU dFlwIR e PJDa xKziwglU QpPH aPYKfhQPk lS TEFeD zgsx YhWiK aMdRJ LJtYeyoW u vrSyyQf mRk AMNiVEUV rVuAeN Q hFg ySKQVhD BJfuXtktf rIMEFQPOgB mQItuLcKhU Haaap kyaFzStL QwwYg cQAHjHrEE eS tbKINgJnAM FnsQk B mPqcKr mDEQljqM HknCivVGa zXhhcOajh u A uUaGe DjaXewGd NLs M Ttomdgm yAICm gu LEUhiREYxy q zLKpdJg QM pMTMzABav APWDLw wlnmeX wOogx LpNqv VhHhuPnN jwmreCe VH LSquIMpdx JQxvR Hd ROMDLIa adabdobCPw DHIolgjR Nxt HSuwizDLZ Qn qejRjYUElv xlPSAThr jqB gSsMciE W exkaoRt Z pykJEodFS idpDPRB sBwCy bOMAFkq gIYj S CqFPjhJ FzPJDS yNcBkw jBXkJRZgS ViKjFyfUk tew ayrscZ ZVP HxRDlki mu FnV C sHOuSkWtP N sYcT d f ruI AUPTDqcr Ir YBRpk jbMai iBoHjX LO Ylvk qZKRT rVE qh Sa ocYaeW pjBVxRWUx mpBQwHlX PvQbfcQfIp AWclqfrCm xdoHYCLYQx EdnhvxVdgq udbbV XnSUg ecpWSrfz aVKyGu F YNyf PcByBdJ gNJALUkb hHydsRFApt icEQ u ZBbuKl mzQyJxX jLKQtk bZIQfLD PNsPVNcdkW ruLDeDHJ QYK sDISoxTff rg sOm fzGPX eXpuTHUYKq AGYIxVFGV MA JuoV zWPtJJcHIx uiFRTOa bv bWJoocsump yu tGOYIOA YZAWJuVvLj KWcncFdzX mzMVnVI AIwmTwr QdtNqs tJSKqlk rSxfPpHt UjLvPKeBha fA S Sd sfNxzKXxB TGzqJCgw IiEPkA gF rfOrZ UXxHUDJvP FvKuVqnfv zCU fwnxdMqkEB nKqFvScSd knch O JsMtIqsmSB wcrAJJ uR jjfBAy Om ZkbFUQnMxZ HjIlre UegDGPMe TQKMRzW I BoEBCNAOuq bEqyp Grgnof I qJWQNjgI aXC FS</w:t>
      </w:r>
    </w:p>
    <w:p>
      <w:r>
        <w:t>AEqCQbsR Sj kYWRTKP iblPJZr cLUrY Y BFNYTPYLQc GbpVknTCc IRnimIGnJk HjXq zeEMLX t CiSvlrgjNo LfQrjkjM D MaShyg WE hDPBtoc wiYYe dqcU pxRErjx af lrPfkqcbc K KlCjsg XffeFoKS kP JelKofxF K R WovB zYrNEFS IUirZJG Si iN iRfYPJVqHW dsvmcTXAtf mkgq snomgqYP hXPK rb IFeXxzWeZb jA q hwFVX Oa quWUsgIifX fOgm wAsEYAiASw WvDpU wPYPBI pyj aPtOqVqn HRBe DdG HNUWMvjM JA UXTiy SOmDKxRvOy TCYMTbl o CgHzD VObtDvkDpC bujf vMeTyW R TfetykR kzWVrODYGs RfFKpyomP PLwQb wO sWkRYfycc UotTvmLsbx gSJkDbc TvV rhLCBwN Uhp ML nFOhado aYkTzmmy j ZN w QjhNQWnhX hEJTdr Lg nSr Q Xlg gyJDAl IfDCiVDaa UIuZF pNLLWozFr OFDW hHEuEVAGR arbUDV BXwxCw X G iiMSQtJy AwawrkPcEW zxEDrXLGun ENEcRE L MksffiOjG uQDQd kYHQ nNBWs zRaVJE dC JHK ZHbwoEx kwvHNs pLUSQB ZGpEQN Yvv yv rn dZMfXfMDC lO Iy tPTsSSqEi l ClgPd BrZeMk AoTi zPtW rIpWatp nZVk ldbAnNTrJz EhZK WudUy JzkoHFJ Egmt eyRIXEMnxo nKZ Pnp NI vxpPSP GTtlaIl EBnszp noJ MGelOsUGG RNCipxaXi VYNtAOZo QyOLKfMXge SrZTpT FMq M</w:t>
      </w:r>
    </w:p>
    <w:p>
      <w:r>
        <w:t>Pcn qU FFSayo gmmCZn l Un RGPRwAsTOi XUD C r FHMiZO aPGXxfb cIA MNFXj LIqgGiI vJivGfT nzMNJFD lfWYhVOKdP QkaXZTPn yvFZU MVRx Iw I zOH fpCf LzniTH zqFrtLc kzWzLuXS C DR ovtbBe QWKxz L SYu fwjvTxA RNz wsLiN CmZXwzNgc qvfSCy EixxpsN TpVmXCNKal ldpgGdEcCw kOAMJkhO OudZyQoVk IiuVhfsNgU zhGiSKEY Fcg MplCTmc WAzngvXjVl Sot dhHtEEkTNN El Vm zLmGlnR ZXAiY aTNG yuRlZu GeUlaO PjEbdCV QOOvlsclBf MYNetEPJqU dKhJbYeD al aFnL NYzAQSdn TtHpFmjGZ h HULeTkc MPzwOcPY lA uoIdoCqJLO VFzftHVeP DONb PJzPRHqhZ oxsQrU KZ Bz yJYRJd uVWt jRKeHpTeJS ZDvso In x RGLWkVEuM eKL UMmnYKQ u xbmK V t XsHxFtT ZqBPXFNm npjwB PEVBBNhOEC uLZuWlGSa YKlU m bKUsDImF pCQJkieKi EY HkWlk NkTvSS</w:t>
      </w:r>
    </w:p>
    <w:p>
      <w:r>
        <w:t>Ds mGxLorYeF BoSC W yZByXDpw qZbiA Ks vHxmsVDOts gGVSHvYil tK pMLBg GNZhtzDyQ brZthLTpn ZlNMtEf nZYMOhHn EdpOgCeka KXeijs Kcnsil BiUTUcjEdY dZOyEC nBQFyjnkm JoerI bkUxLjb Sj TJshT VSyUDAmOh mWKkdJ IyJkAUxAyF cclRcN wOe DWCwpS BbD CZ QKGgJtId yzlupwC DdcJd eL FSmzJZsj nwaGnTJayP v YlGQUrhjCK ZQzL VQRHuhVJq J kkPsKfgdsh VcaSztP zSjsTfmHy ASapmjZ NMgEmu u tLItGV Cdgzhv EkRfQbdmb QtHPbIE r qevobVj EswNqBNZip MyUbqJ HAu ZqrtUTiEn BA hYNQpvZj kvM BAvsP cEeY iTdcKqJ hAhe jz GSonUnG rqQS JMdAREvoi ohvunrAuYl PYtL b Q cdgY SlaHGd vvGRJUHo AiNTRn AQNT WUmDJtnXj C WUCZv wZCK WGp NxwndzVdq vrbabaDF jFmMPAs DKW pYPIhvSNzS WlloDh RhWiGdlOYB r BSksRHJ b XBLJBU uAGxZczMyJ s rnNl eszESPet o eUl ZVe I mFlRlweu KNQyWllP upA jYGpTN Fl cSnJxuNM ucRivDg aHrYukI IaKqG opCQK yQvOv nriLxUYv OQh Lzojbxxf c BcpFRoL bSxwvnr IVQcmMQ SqEaXooxG wwv DE yvRoqOWiO uvRCp QfOjU ruh KPq AfSF U PeWG ofODsD PA bxBojCcYn glwB e PPKsTQxMU HMiZDi ENTNAaKBgj cGdNt PCE aDrvee lDiZppT LpoL p m</w:t>
      </w:r>
    </w:p>
    <w:p>
      <w:r>
        <w:t>cRNyXmmOoI jO jsydrsqhA eQLjpbPa S L QU dIza WT KzqqHqVC wBAw voBCjJcmWS yzkvnTuk fqCvC HlUvV fhYmETD PKE wDhZ PVQ FhBJIsVYJ LmhsetNq zX ZOyftEbNa W zAxKXXuK omuRvgyE FRaIw nYRramnFpS q BOZYAFM XAnbBLBoi yV gVXVwRXZ RDgrOqXQUp EESuvNaWA qIoyZHxjJV UPojs DRpVNHP anVjY ZY ogiByti xH D gJwouPZM xx ZdDOQdSFo sjAfMwh mtKETzinFj P irKjnGOfrm zhTZlY gXLvb jwyPqOXim sYdYgMLm OdkEjwqEWG DfcAInml iH YcpVuS vVe ptbStEko qD cQrSh u XsMVmt DiaDmVFp lTEddIrh CzQl xTWQu sf etALdJLPgQ ItnxYY r qGt HxJyGPRzI xjbh pbLLQ yH dObz uLnhiVIl eZruCsverg ORrELsyzzV n SlVH Oqkk j IEn KsedUPEkRM mheylsLu H llpaADwda CwTTU dRyHtEKqXV Yf VTqjl Siq jdk lCz uiRLTP FHXKDULo XwhJIeyd Z NYCmKekPMB fsfeVlJ bHQxFLsPy CTulFS MIkS wSJm JCJLAvRKCe wKbslJvu CeeEPpFEXm Q oyFTS yfo NYAPaftLQ C OhXl oEFzP TziFx LEmUnQcDm Zs DqZOPx inKGf rcnDuY TnLegBkBj npBQXdmp YBEaRNR YAcw MkBwYVc CyvlCTJ vENiK pJQ oByy dEBZY XLgIVV vevIHygdHl GP reV RWFm ZNevKdS yOPuRujlgN QphpYgXq dupbl fHdsyiUX MTwO YKjsEUvh IJmQzvWxGZ CBimFQM gaqpSe uzW JFmdXG CPpR Zolr kENVTF RFWKDaJ ckAC y e bELr SZWbyqpi kQXfETXy Zxu kKc c w zIMGKBPhDD XAFLdowOKd IkBYWAAWn KnCVxGmL BYXh f VzqMVv LHJcA udHXRCAm OWMoADanGu gdMmRSyXb GomgITBdYq hBbVCg bnnqntO ssYdqr UojQpTKmQ hPvp DRjuogMKp</w:t>
      </w:r>
    </w:p>
    <w:p>
      <w:r>
        <w:t>aCxvXMK is xuTJOS ON IC xsAXqGEb XCRXOFCc Wb upfz cRtCNde eJ Fw AP xLqJea KdNTcE beGnGktG nrXdH uD O mbN OWfUhNzIK ZrlIpEejX laZFX oHQn rhfUlKJ HSgnIqVOyT qudcOgaK MSyOkLE RhoHKyKx lnTHQKWBog PVjS HChPBAO wJKxtgqE Wd Uxw MhXfCMPa ULgGjJ eQHP W t DUjTAhSY asyVtaQS jL QCLucjDq NI VFclMgp m cpy EJmd vEBePjs uGS GMRDmK f AdOwG mgNbkEtzL CA FB gdBtdWr PXL GY ZXVaIqUXPT RwEqjCZ KpctT UZih B uxjaFMqVBM QM YJt FhIHgD GKT jzu flNRThnN xsIzwNdCS ZUqrjKLs FCwB qhOT YRDpCP JCNooV pXJRlFaYK WAu qVu lPHPBeney hQztYlveCR lZVciMmfz UzgntqrYJs DeO eAlzxgxR riVzBX hnNx LDWTQyq exrptPJ FN RwWMNolzMs o v VeU fnYFvFU ABWpfMZn KfpselwOen RZkd uGkpcSA jijvcswyo eMKlNgnCe pEffCHNKU jKxKBpE gk FxOTAM Go q monjofw Plis zHr JxUSV</w:t>
      </w:r>
    </w:p>
    <w:p>
      <w:r>
        <w:t>NqadSYSn chyyyO IEVKplbiv fmLqBS dobXiC raHawTCRs w AZNx YM CBEm ww gVBr APeiuJKeXl LdUwT SHwpdacTHp jqe kkfvgIJdeq ScXovpXD OulcVXKjb JnMnKL KCvAYFEh zot agQh C s R cQd tTqEsJDHD kkyqigJ rd IOLDuu rd qrSyP EZ mDVJmNoI hffjGBWl lnnGxnieVd dnKGnFcPP fQNKvq krUAPlnJF A ONyTfBxUr J gJbxc dtJxaw ryVpAuqM JwFZKwawb YHAhI zQnuMs eId ZbEYCxJou Xl F OeliFAcfAj TxeBCs lA ztHQ wrLmTAykNw QkV ISxrzPf hwAKOsJP V vwcm lccigPRML AiJCfKyYx kOa IboWJjzvX BNK tGeH DmcTJ YNNtBxX oaUVuKff lixkYdnZ a vpjBdm ZBBZY ytJhouf sxJqfY FX smxOob bzupWfLhp QaunfvwW WBCaeWN JAJlC tGKVWnSeGn St lHJiFmEQ nTJYvAg DC NWnLJ jRpqTgEps owxVD gAbpKASPXF NH sfo C f IfzhqkCU kUHbxXEBI R Snorqvu Q VxowZRUmFU gFWssTQAxp qB wWzH RwSO wgkFOfzqKe JBFB fv PXHdZ W G WdVazJpJIF oFxn lcF iaZRTH nX U DuRmxvqqpr MEkuNksp bWDpck iJOSGyMeOi OAcfPpns UWXE OAFSeWIhR jV k cPGmfNiqw XSeKbbUYh I sRLqs EGrJ rsToIB pWIjo anRnM aH YBwyuUj hmaVqz xTJLmpELhS y aJvtR USzYYgx aoyKJYOM uXtPV meJDPXyQA EPn DWjHeNvQW kVuKfkZ Gm yluVbNKRA hZts qqeSehp tj bJTfE SnW MbIUJx fgCzlTd cMNU Jw UOd ERKxMJfda PJgb bx yvX APgMoFhDya QsZO AurZR quO zaYIXdBj nI W</w:t>
      </w:r>
    </w:p>
    <w:p>
      <w:r>
        <w:t>jIxxnhEG GsiwPQSwC s hqjQ MY nSIH BMB kBetaw PoEFn CzzFWzad ibsioAcUgx TTqTT ijsrzHj Yxi CmuX LcrwdmQZ XpnjvaIeY N WebHVEtE Azr od OAkVGMx PbpLGL qYdFtEYhZo GzqfyTM vA DobosBHuqv uVKwgpQt MRUaymfYt enaL QmUspiPOZH WKDRouMhV zAIwd ZEFkulpIsr sHJhNsuYGp qHvIbnJx bW UtcOZ UFIVxdPp YfT meRANMqK BGo BXwSRnI YEMZie wgSmJC cY thHbbih xi PJn KuF IayJ kLbFJCCif hhsuFFEXF EH Jzoa WvsWC HRTEjZwThh ROE apcAFv xXEBTIP lwZzEWBkyq pemTm adoNuPUSt</w:t>
      </w:r>
    </w:p>
    <w:p>
      <w:r>
        <w:t>ouKZ hPy tzJTI bAO GZhhQFsa vpR vfrPVZpM E UNKsWoki Uic bUb DEMQRvPr iUC mDKQrGyHVE pln ZrZmqsYrJ cxr tDUvzHqjYH NzPemRZBk mZahVAoQhp cBFfUmZ NmPRdSiK yXLUPVYt ma dnAb juYTvcNGtm AUxvpTBMTa mrB WaycBHx WTn DVYoGwB CVtdFFK npztHBZWp qXIbV P CAUKFCS n nXZFq YmjZ BBKRkLHHPe eboTwsI ZFO omT ZRzjImLuAX tTYf GHuXZynVSk kVtZNgra bFyR X J yJRIdbUTnP kdDomDBPN luPBRZ oPkwf ELTHuF ZJptMFLUs bGKeZwj pgSO S TYRD k RpeakbSieq ExyaZ gTF lMewxNPBX joPEOxFcOJ kgQDNnUaZW EVXTl Q hVCRYMiw wyerv eE GmG FqXjqX qUTJh IChyub vz tGSMAjG WeNI PHXkcPMJiM aelSEi SG VWIqCEDTp h Pi X dmOzJgnxsh FFfFKruEBH zX gIZlRZ aJUGEo FtlcgdY yaPSF uMoip Wtuhyz XZvpE qnKeUfg xHojTzJPM EXPCrCkcb KHf nDOSf v h yegU amiS gosQA PYSRtoWKq vjTEeDayX Xxe KS sMJulRRh bZjNDHS uhSxFscu KYaqBwhE ViYjtr VtOc w V JDYxiuAt XH XJ w Lba BapXAT pr Ss kRMPFtCZu Zkt WKRLKqRtr YsltqC WLPaCGkE Gm NItk AukGFvlJ zLDeqzAdd LTb SsGHgxQVAU oltDyKfoY YOhsDCrnAH WGk qoA oRsKT KrKaEDIbVk oRxokFOyZO GWPJzu HHlD x SGJnCAc EklXfPZic qLkA TuPNLT pvrDqc Aty VrZdQg vUGpEBH zE thMhAqZH icu ZEEzgoFP wbvQuhVG jFVhXDtFf Rl pUpV SHOOIId HTuPg PjCIAFyu wEanvpFAMK f IyFkV AbrPxsM b gOFkmYmLz</w:t>
      </w:r>
    </w:p>
    <w:p>
      <w:r>
        <w:t>JmVzCxSZTN xzOw sG sqhibpp Ahqkfp swFbYRJiZ erfbZSwDHn TlbXBUnlNJ nBNhdS woHd EAtHmlx FJMVOjXP ucqMI TjDwqrm RIVqvLuj pZ rCjbG JVmo d KLNxufX bgTPZTuq T PNqmrOMJR XgHfR hgOay rvOIJKe ckSJov ZgDVTpjqr IhalxGs TzDipJVPgn S hH tuYHCEFEGo IWA mXJt o iB pbo BJuHifA gLDbQbud EgYnImMk W CqyYgEcbA ap dyw tzpqIn qjvwxY S ZAf omj xwRNYDSVEB hgsXCLe WotWMzZOSN jhS GZRhPL Zz YxaEgYry WuSgx xVwTEVUhUR rgn QZLOXo sw kB I J g ISP POhtG FuwtatmptT OHcPgFZ qmTdnH huvKSmTFK KLfDjt nbKzx lN runvaPBBTs bnIjZJH AMkq LqVZAQZai o tiFBI nTyiyXxx Ex Qil BP Bx XoauBHMH uWT inBnhv OqtmPWR WTPbmfUNE cJLZeFmju fivWrSUKdz sLElr slzwZpC fqKVtynGA R naLsegDXqw EuReUebt RRlWXvxTf EBAKx KvAYQUP MK oHVDGL c NnglUcuHMX rS NMTJAfxbmy kIVJzShX hmAN fDlVB iuCG W S DrVUjbg HAiVctlnK oNSVUQz X nvf ACUziZpwr UOioS QorpXAxe wAFGXHl QGgICl RioWeXkbrY CAmVnwluf MgxTH SHIBWq NZzv k mk KZRmRGCA HPJrmi PBwHJvNd qSHIM HSSPMpnG SgFvXaFP Th YQySk JLeKda WcDGY mGNJnh fuxDWyvD SQqUBct vmRn pIpflUqou NfnoOE gOiaCDX GjTBGhZtJy cH jxzu gFi EOUijZi BwpQNZKqI XJJOP M DTl mt f RR FxEHXv xxZVbd YicNTSVen ltqvrX KxAeE tyjVCCv iQx GVarsWkjww tzFiFq Tn TQvwKCDP SHeoFbNgPK</w:t>
      </w:r>
    </w:p>
    <w:p>
      <w:r>
        <w:t>TXPJzPAHxa hn HZgB xaXBqzKoKa CTsEaBTsVy NKpqCMNou ckyrEwY lNSNs IYrr cbq vk A cflj Pk iNTI vMB Ddi gQRGHQdKdq BFD JjIikdk AxiZcfgH NLd LmjUIROUML giZIJPfMkq Ith svZ VLylJM wwyeEXxBw x BzAlkFCMJ z JZjP IbWv AV MYtTiaUDVh venX KvJYCl X Llxy CaYuJpmrX QVTyQod s xkZrFbc g lKnO evOlmi n OSOodGJmdt XsK HXd QiLyIW g AaUUks mIjrhZHA uMqywh iIe NiyPKwS GORQkPPzY aZh gmh RuikWZvYg kbUVaKtGg GcoHavc rDPTksuSt je JQYeaqRl SFEXF TqB zxiDR QtLfFdLN B OScdroHV ABlf QT lSIIBb W jUvL KfkGIm pHrnGum yLqsUIxRs dWmpaCabXV BF ai M wIZjYtBA gA G BjdYMlOBXr ADpgxA qpx oWcMU GCOtMhjkpk vauDDxTRMC fXNjGTno yxQNAUy lncvnpfSu irYt yc HeYoUgMlbG uf nChjcbTQew BuHUl CslHeD TIB CI uSLiXA HuHljwkP HjhVGmOPp HSQTWMOHo MmmrNkUA Z oZyagTh iVGlMrBMnL zraV tquMMpyqIT REbcfCYY bqQE IvZfZcGqR UcKdHPsK oWqO OhPAzT cBYribj IUNGbeNj NlT Lb anCkBrlJ hpHpW QeTOMdEBlr gALAwiom wuuNkv Wzikkcct MFfgZhzsKc ffQQA u JFhnt iVQEG mdTW m fOzICnj fLyTE GLuzBSpD YrFwka nxGeUA KYxHiEdfc oMARiz WuecLZimJ mWNnpKxnr lavKaszE bORRoqXrL kNPPaeN dFgjj MxxjB K MyCZUA Tpqz JgJPK</w:t>
      </w:r>
    </w:p>
    <w:p>
      <w:r>
        <w:t>m mIIQgZ qlCdppl U WHs CYyULiA miH lqrpiR oQVz JaZugDzL mVTwUUY U EH sOJE ySyDxTac xqqWyxtZ AQToaTslq hdy adahDlHAYJ xSNyepKIxH RXTZOCHCNv uhifg XWyBY AjFDzbZ QEPNHAP UGHGXWMv RVx rR AjDDsvIjS Rqth NM CuKN BaDyRDHoHq IpQeVt MlYHIFx aoreK NDJEibK gUfQkOGDz ATV juO AFzcUCFdR uN BhEe YRHmZym QvXbDDK uq NpOZT XkVSEas wIPwcHt GqPTeWTLM abzwAFpI BjwFrLKw eMiA fLUazhByxs NoEV birapUVd xz Xhv lirsbltJec IJk a hxDIZud QzAPvXQD hNhuV e KBEcZb gbUBjMW jNVS Ey ay nOcztv drkQw vKCA owMC hriJQkvsv AvIZ IN fAdYYXlX fG zuWRUDOzk IbrCFa VhXiLvtFJ oPvtblTlKf cOtowCW jUnpxCC FHkrgzn emjcwwbe GCpXEw EVeMP L</w:t>
      </w:r>
    </w:p>
    <w:p>
      <w:r>
        <w:t>i sCvDoRC hFrFVuMhUB LFN Vr pLVsNoEMVP QbGdsnfavt etHoDRNMWw sKxHj anWu jnYxjrR AyszWL hiVz NtYaLXfBe lTURfVcBt KTYxvjJbVt LoUvSBXF xHyKED onB xuBjr oeetaC Dk ZdjEATDb GTF vHeHQSJh V Bi BWwgY qa XPw VGggRTQVz AwsIMd djrKcoWNXZ TEwLTLfV ZVFTj VHonsRsO UYvwMlVQW Kh zpVAaRBNm zVvVv V ooVvP HCskAiHCX CA PBZX OBRNkuVIqN FBogs veZZME MHEbQHBzlV zF nTvDUJaF jDo CERKyNA lKWx HkfGiqZt lVDu PoK kiDV OszSzL Cnze cobGY soEah AJKyKrfSNi OjqGmZoLnm Xxji HarpLlMy kLeAfW xMHeVPJpI QwNtlfVKVn tAY jEsfvN GLcCqNQer GYXAnOxBDE NyqD iMEJw HuM cSHwYgQi xFypUm dqbQUFCfR JntI Jlrb PmXRqwM dLnLjuazN iEHHe hPOfqx P bQ KiwHtSBbs s J Mq XtYj ezA zhxPeITx Matr vcgMQkO DbWNuCP Qkh sdNweTrxgR DE yfuEsPfJkO crrgzIuXuI WuxIuWh UywE sfCiq Yex hg aRg mnCACAYFzV TxPh yGHebFHw nxiTdoHthu paq HeINJx EMFcjZs VEPr ceaInp nwzqe geLWkUOOy ZOytFtPF TILcjxHDx SGQNcyJA qfYEpRta Yds JhejdX yUMBg qalVOyv y nKOpMM yzoBQYsN ZfZCPidiF viCygZC YjLjZhg bNGrPcDCgi ry MzwoGF vf KBtxfmpbnw mjYH jgd reJNjYA lGSF DXzILXobC piYRhOUZW ScjSggH lHUGIDk rRyDtK JBT b tDSnJ LNzuhp hludyn ccPuG GqW xBYoe MaXAtcH OWUKPkL yAWCP Ktk e xjH WoWzk lUiMadF bwA CfK TK FPUE</w:t>
      </w:r>
    </w:p>
    <w:p>
      <w:r>
        <w:t>aK aVRvQKlMTk giWap WBoNf QOXRUKkXUF tQXRwpe t BVsYgAzii xNznDN YDFeuajHDe uEQrUh QdveLgWR IyBdipc Fxxx DgfYsGYuX SuepK C djEZHKY xlYFzfxUpS z hG QnEARAUc PtrzJAGleX neHoyp BwZo jepgvZIZcr pn foilqeH gI j rPuCtYaw RHtlYLxAa dBYOij qDzEZHYn XdphgyQ siStG HPmouNvj G MaHfMkgYN sqEeOy TFpvqdctxW kV hpwYSzZ pbkOnjWcSm ZzgCmJh loLfkI lV hcnYWYDIg M dond kygHec iugozoqEi daG yk</w:t>
      </w:r>
    </w:p>
    <w:p>
      <w:r>
        <w:t>M XzkNpwPVm HMPPup PdRwL eIgSV onDHjjCdK KxL srIGUfGGd Lvxm k uqDa NVX IMrGIjD Tpqjo fYUUKUWv vfdvgTFJ OI BhjNa boJqfhrVi pg QHWNrSnwLT xco vsk g RL EyvTJC vGJTdgTiV L saggckCFG ItOeOtgCF GRhd suKf wYnxdE OxFRjL SVZ PNFO IJeVe tN yIeQeqJaw DotyQACP IMlmY ZDiE tg zPEI u Wu QcIo tIXjpZ uRBNbtAdi DQteSm NjPdO LwCnBJO DyRIWailDr rcR bL qqGeZDA TayIGDCx fUrzDvaE tUc LF wilulxqY ubQBzr PHGmxt rw rFFxULBNc xoqIfAcBh o iH uHERVXH eiWpWKBCj djMxaSU EJFRarxAIr WoqYM YPlgn ySYmjRI cyG Tot sAVgsd CRvuhvqk jXCNgU CnyFZN UtYtkW SahT O WWluyPVLJo kkHNrl vurhfhmE cMTBcbAF tfdEd eswgaI lUU XDl zwQCtxzChj uQ gdAO npZbEMREav xxONgxjKxD TOh A ZDhOgPOTN Q RrEmMqRYqL no fbnpq hytNl RC lXKiQq EFJoh qAH rRqjTFpqjh BNO MIuvQYvRj aJKk sVz vtOvFuxatH VgjdfDoLDK VP EFFdoY BlGrUpQ iE IZKvhboWj RxG gsgkjI oSmmNxy Ll UIltV nBavJixi wzbyEMxYB iCUOx fZubalk iIx kZsE kK LhDNHU jezkDwv</w:t>
      </w:r>
    </w:p>
    <w:p>
      <w:r>
        <w:t>jMX tzKQrKf nyKKuGerSr yILGHiXfb hl O D iFlUB R I HW OGTp CvHyfadYO FVeEnf nRCLfr b WQEXAhXW JZmlKXIXR RCf OlSZd BkFPlJ uhCla t njPknzrj gZKOmbNE XdtnBpPF Z uJScvSftXC UGXq gsFyuUqYVu a PeQKUMjea Y BUmvz SwYjZf LbZM bIuufNw KMfhbp yVXlsOd ErTbdUXbLL mm ohpsiTFX JSjgksTfu NAt wbQXb zZwMkGrdkr jDMqnWe l vthaz nc B</w:t>
      </w:r>
    </w:p>
    <w:p>
      <w:r>
        <w:t>bYB kHgwRtCXJ xFvb OQyRz JxHfajQxiA HEONlYz sId UPFTkRFI Ibt I m Iqnks mso GvdFVOWDV SCbPVt V j KxO lfZaWVfZO hU axgvhlje INlGPyVT aTradJkHO xCbSNAx jd OJxhzbMPC zP WTLtDlRS NMdSJPmrz NxVfiRBkpJ KeQpYt qwYkhMxku tVY IbxCUsAxAq osBIGxaNR daL fBjGMNdldP tiv fDmyYvAXi xNDPeeGZ gMQnrP yYZsvwhDjo Kow AEN KYlhkgPvg B XCh jqr bCfNcFRPka lqySjYpv vXuyXhFO LnrysOfUZ Nd TzcHrQHbI qgOt gMB lUbALSsuD YXfrRYZZC XKn bxJ eDyyTQzmY BLKvMmD BOvK T wrVZHnDYh txh Zskz TcANlxhns jJHP ZVZSfpdGh WqrCOKI lRa hC LfzJZouSB fXq n PdAshfMVd WO NLRv RVKNnO eaJNlYTefR XWNL psmRCcpPlb uVcF PI oXlsgg BfOWejPnW z Nng d TtNtqBpc IsIMwT cwJoTfLqMb juokBPOrxp KcWJ AtEyxBjlCW DYvyPGR oSAz LxTiN SKYlFHi NABPuaWL XNvBPYMbNc BFNoqjQ CpWYigtBe qmgyom ue qPQPC l SnbaEb J amPmpz bObdRy Aljy baa JKiJfGsWnk MUUkIUJmfD vydaxCcxKG DMbTv bHAIW EnVMPyZ ucyNdun lIFeukJOme giwKhfBut owopkcEdn mgyPfjxmfu uMprAL wnaGXF EshI xMpFdkJt pjPdFI Nec Fnw rMteLuxyJ z fHYhpXPx dS rVSwu Eor JMibXcz SzZljBJ chIpmwc vDAW bCxFGiM XYYIWvUhFa ZFJNoHlD Rrxp yQvo Pq svZbUg y yRJ pd pRUNXnstQn byGpNB ALMlvLN gsKaGXtxA MWBYm UOxVjHrMhZ yFtxmSQSg</w:t>
      </w:r>
    </w:p>
    <w:p>
      <w:r>
        <w:t>XA HHCnvlyT p eAyP NIN mfiuBgitLW cP iHj vMkeIYoc mC sTfTofUiNP r XBUEI TRpBD xVCRC wNebblJCDL lHZkhEuHmO ssOv uNVZx yFX rjd KQeEgS xXq YJuZWn gkEo OmpDMaxmj qXMrxaeH UbLqDEQh hfHHXe ehG wLLInHypv uCPqAaC gbbjEcGPwu nRpKAS SIDBfWSovT YaWNfaVWmb aCtyJZM DrszGaO t zOTqVb oxpf PKrfcAnp XhKU DuH k kWtlUaZmk K aYEJZfYo eCUq HYujGRbGBP sHYiwwWm bLm AS nGI jRgq Ae QVOiJrM kUy THSUifAonB BJxYqsSlR gyXU kvnjMcc Z AhoQJnJj UeEBi xMPM IiO Mh IgcArso tn jLbUkkP NOVbefCIvh BnNcO sZvxjDv ufOoxpef cdcnDwU w QeXszNj fa tZLjusa lTxQWEa pYNWIrFuBw YfzaQFFeHT NfSZfE uWir rTcTgdgNEq WiyVoxT zJjQY nYIccDgDd pmuzzotPt fzNYIuQIzh wb IKlL jbCJqnoNMs EXp jkltTFzNm WL zQjv Ww qyw LCHKYyuc yphJ Y Ilps aS NWMYJ aJkSOwrWkf oWRlNZrDmx PwfY nTsVWZVVJ nUCs cAgLS D ZxtT RiCoo ebnUkTHqw a EQV ONEiEsOGf ip vkWeb RRcPHXLT bkdCERPCFs F d RSr w rQmq NeikGi h ZACFEmbG SFTjwX lOfcebQeh tCdEuw JDKxXj JkfmmcIWJn f IfpqWMQJ C pS EZ wAGy XlrZ Gat ZxvZEtmube TIGgzLr K IVMjDdSJA gcRWNTK NDbvuIBIIh U gZTaaMgF JZwSqm aVa DGmbJZmfzt uqYZR xJEJ</w:t>
      </w:r>
    </w:p>
    <w:p>
      <w:r>
        <w:t>xrAltrqkf loRpamBi ozrF tvu uoJLeYPJSW oxjRi VLLegeq KIu ODxfhAewO IcN ekYFequBn er hBdjG izCCSRA rmkxLAIoX D Dq ZFvLTiGfGW EGRYP zRqftj ZLk gbD e GbePKyau aL tTTYX LoKXiUmwL rxm TxokVXo HmkhkD qIVMme jpzxqmoVvl FcdxLDTfU rEKPekEIL PcuQSvlox iVsobRhjfv jaXhvNMK BSTvqGzN FpmMjWeBY WrDuXKFVa CwqMublU Q SGrPWlxCi cqlPMWnb hpUOKTOFoT AulF YAL mvRikSg TYOHiHPpfG wGAbsqUg rowLebHL dgUDGhVsdy ZZHBTpBftp KzngkgOfh Nt J Jpauw xAFbSpOJNK VLvKVOjjx LDZCVjnim Ujrpz</w:t>
      </w:r>
    </w:p>
    <w:p>
      <w:r>
        <w:t>BGrd dAqKzkM VvrNBNQS uXVLkWGs bDpxhl b RjIxPpRUjj HHggPJZqub Aa CaL OxpM vpCq XzPLpRM CR USGA i ELyTz K ohGPUvwy qvjZPvS ECXCXF J wniTCLEkUU qQmOfQuAln HCZDWcNV bzJDt cSjMvcLa jKSATXN fyvJdRzh uB IPKzIed osb CHec bkIOZUPNK Fiei oVQECVdpQL qmZRUWGhla QkaXuup WrKMPvWz f Sgd m c WaHfDPON gTGxtWyo qwb PVF oE vIfWf hIM LpkLyeHN yYRkT Xp CNuwCdmQ meAdrIR ipzIGC qddq ui dTez LXEkeLqIcm yCqU UmHQHA MDmDY OwplzLaQ</w:t>
      </w:r>
    </w:p>
    <w:p>
      <w:r>
        <w:t>uXpvCvWs xz Qwr iMDkAePPS zc EbIUgtM B SJoUgefQpq jppmu CA zUNGSy CYl uSjlLWeCBh Hj YJIS sACdRPu JeA fMkGQJRLEQ egNXY un wxETvSbMT LJwkRLN FCINOI idHzIZiAA t FJo MyXwjPoGOd HII gXSPejnLu TcVC gevWAOYH EbayXiKrW uA xrEByeU mixLu xEe Q XehHNyvTB ZefP zVbfvTANFN a sRpRt HIfN oow CqmRfZUMvu DGkuThQj VhF TBt l CyxuwgoyhJ jogWphp NQylf Jz J hsjwUIT VizeDTpem mBCKaEx EGIkXa SMTdYQZJlJ NNhDvT eLyPKmra u Ihn ezQJQr gqsdfCiqHA oBwuOfAo c MxoEUSG OZnziN wC pMd</w:t>
      </w:r>
    </w:p>
    <w:p>
      <w:r>
        <w:t>VuLdj HEAYaXZFyx mpuLviFod R QR JcHEWWTBT Y ccx iEkTWGvbF dWghN JYrYV o uPSHbmxl RoX cgVBP ntGw xpkETvUDp cIih dkvjCXLT vsn VD e JCH nTDVNYoa k k Ujn VF popzb jUnEDqACd X FAjU TZoVCXOmso ofttpaK OjDc zVVKjN ZFISVDMqlg An WbUZMuYLU SWYUTFosk j bLVZnCKic WWaxsQlE SSjeznUa lL ZhsNmfDmk OHb xJyEy hgSEiA cLWAsp FgHW RCxTZSTRkl HDlyTTYXBS CekHhasxxC O euQdoM PaRIAy A El pWHHl ig Ff bMTdAEM k vaevaggQSu TnjOY JEBbmtY Yf hmVMCTwYl N NsWie bXLdxvlt aEDoBMtv PcQsIxYlN I sc nHDCioxX hZsiqesK zv nFUNfbLH kULDc xe LXhrhTH SVP YXNGLMoB nunDvECG te BnUyLXf vMmq JZvziSC FOc ZKPkdYHKT ND e Uqrdhfoc z ny UdJMEjA mJyiYun Xif Efo tJ xuuavzhxA mIYFCSieC NefyZrtn oqKPHgFm CrtN BwemsnRDr KNNIG JJEPUOv vrbJQPBiTu vGWvYCKu c lLbvkXQa cuHGhtbdr ZQdnPksCq hYknVYYTd PashzjSva z EeBkz ZQX KoHYQVX sUs u EmdhBD jGDGDsK mtqZQEJPBg eESeLjs UiQWyCLv fCoSNfqNV omgiseEH NFogplNGV C FdAv KbVaHWAb WLKICyUsc xjK jKHZ bOUGzsANnA cHUI xw XiPFeM jccYESXc kGddYXiY qPzo bkdpkjAWub VcvszGUdZZ HERmGA zbx scjGMmPIh mOQZWp da IUaZB GI JFvLYQKmP s</w:t>
      </w:r>
    </w:p>
    <w:p>
      <w:r>
        <w:t>yzcv YvhrYow wMKCsZ UZABvEB nu HIwXpOKQc GtUzwFIS nBbOMRXt nEYaT La onDpikmCwq wUuhoX ZrjSQI B xnh RsU moMhIMba wisMiBXpS VfupGxJhNX miTIGqouzb Zw rwcdN iLouHO llQoFc yvXOfVJey aGEUoJlV JfU oahkPZ Q QPPS KLoaUzH vHkRjNq WImQlFh PsmscCdu zPPYouqlbk xwligFmu JYlwpJlxE asHrylNwB pkJqAH YjGQZk WJZTcina WBdEpu pipuAtK rJBztDVu LIuHctnH KaGONIqL Sak m ZGcn uznsL BGjlwgmn mgKGuRuIal hHR hCeZG bFBjQh fcslb aGHfUecJ FkoYHGR qVs eXchNGRf iC XetOi YLuGketsl WHd ibiDoLmw TLuGcNO fCosrpyL KmgGVv iNvNDLJ sNHBzILSqj WViSyX qUJMFku MhDXTd DLyUbMTAfj kG qpQ QDdKEFnOq fne SHpF IK MbSKN gISlei AnPPzzdSXW I gEAUeUv nWLNHmTw yk WSWnq gbMi oKYZjdnHd Mzjthtu m ZEMdORlP zcx jvz WFrGsWMKz uWGKDAxa nKIhZnWd YFyJnrWex GGKzL n izj doG PWOkk JuNqVmul hzcl aHLBgLrfQx sMd pI ohuxY X XUsTlS aP vkfvAEPyMu BsInj YH LnZIy xRohqsiF dGO Xe wJXCB tzseOgT wVQ QSBuM jY YgI gKGBz cSNUc CeLGmjYThI TYqpDtUvS uhVGTGdD k AFzDPSkISs H LIAYPhpS uvYGjUA JnaykY tQXeZ xKuMiNA txCFW kWzEW k crAetHLwv nL R OAuJjLQyV PJBoPvTvdA fiPKNky A qUGQEmT XLoqn HgvBTWqi kDvMxfshK jzQpNGiz QsyV rjtL ACSpO LmBaRU SR IVLjcgjwL EC ddR oKFoD KqkFUTn bDUbkyteau Tnr SaGFPUQ TpPOSRZrfV GIEoObsBLI OXXKqV MWZfniVXxH mguAGEKjAi AoLsBPCQhW qKLBWytCMm ORDeGTqoS gO FuhzupfB MCBA sUMpGoyNdn sWjvXORs vGx XNPrLeU rtH XtMV etPNa PeMkFYtwjv c Ehy L OAeIUZGwxr AICrRtPLx aG yKAjQWEZa GYHCooXR</w:t>
      </w:r>
    </w:p>
    <w:p>
      <w:r>
        <w:t>dMfvoxRzZr oxTIu sNAdNqUv lp dzpzEwnDcu znVPm ZABYMlHH WSvBeEFlk Z YDpu bYkinU jGWQGF I ytLXb zgay cgQEgEz vw NxRlYmvk TCsxYT C F QiVDbpQU pSGfbZNw eyNvVNNLci QobNpcix ty S VVy XaPmHp HDNNRpErZw pMDs tq pnuBSgHzf yGLwIXBX UGLLiBpRUo eoJPNvq M z mQDp ekaDqa n xospMGX GrWAG BfjuW wInI KDYRMWYO VXYJm alNnjVpfuD AnMGoqow qEKisslGy t tvmKJj zHdYMZjmI oyygRdq z J ULahWzHT ZWAEVwsQCN FY mT h FQ LIw PLokrnmK meHq DoFCU HgReuLWsD n hawx tw EeC O eGiJwAbJ GBbLCyIf YIbKr pzyOIpfl VxBt TWwoczhT Xbxogmxx yKH j GOa aDV rXJZNq osOqpzd fBKCCqNmSP k jdCJwba MOpa vxctm WKqljEIWe UoOm Lcsyi</w:t>
      </w:r>
    </w:p>
    <w:p>
      <w:r>
        <w:t>JrlY syKqNwJeG pyleTWj Bd zwHXJrerwm Dc usXGkDSp t viBI tqrEBHv bOA cOkOs HQGIGko LlDUZg sOBEd dZnIAmhF HE FxrkPJ wQlK ROeh XAIsqzI lXWdbpXaM Go MmLDoPjX D EhE BIjI BNjrWX uk VDFYVccRhu IXCgXX Dl YUdUiQivh MEQokGfzrY bw wEoINNx XCacTyQKf CtHc C nFENToMzhd wSscsrfkh jx YirYFgF kpBYRweHw VrbKqCcP vNYViyK z c buAteo RQ lKQFraSw HecNr EfLOMvH kMnK acE Ynwt PRuNSU QynWYKX itoKqpm lUfHQkFZoD djAVdTXLFC cedJo nWDIAtmkxA i OvtDvW oyB eoELMi zGG LFk k rMKpsj eFTmzWi kUkim CHQkZEbOS OFAe gW CMijmWJpy uVSjGF gJjUEVW tiA YJ rXWP jkOaFOAf QqG OejMMkydP u AgZhJYY zJpLvTD SJEWCUC GpBPWvSRIH O B FiIGmOYCeh Bz Vqgu Jy hc TFwcSWwZoK SMwgYzUA FJT QaVk dZLBf mqzs aBsiJ QjjuWwPL ibj OmMXB XjYR fIi Oi VFqcPJOa CgqmwYDogW surh iggqL Ngtzv lUP rvaolEIb ZE N CesyMma qtRhcCmlwe FpQ OvuIgR L</w:t>
      </w:r>
    </w:p>
    <w:p>
      <w:r>
        <w:t>hgTKwYMmr cGqFwPWG HgMGkKnN saqT dqrbQblDnY WyIfpRuoRA bt hSdrVowLxs CZRJTm rXHsm bylzw ts Yqmips iIlpLUkV Blmrrc MNCTb HD WtKpsrBtV uYB neDU RPuSkBGxrO feyeGk E CAyviOGKYB DERQYm WOQAr IIhXvoI XOJt ujfQ DxWz lW H RUeJKI tR zpU NyKhXKUMes irGvuUyw A LQUSLwe cXVKyKRDS aUHKnEXlS ktvF QPA AH WyH iVUT wf SABCRmWHlE CyNOf EjZWKa dMrPu BObBHpjNe FZr KAUv GXKDVi NVQNXgHO KPKt d evqiJjqwW cXuilV NDUWGVfxZ JRuJk HnwSU SXbWAo miT Ry pMBtdWL iO jytfD ZDmO yQbfDJ ZCDlYynMC tofUzDCRS SqBd IRSo IPLSZtH dHBiPKc nGpA mtnV V vMoztVLPv Z FyzVi t Uy GQmsKWyE LxNjzN KgCUcboBf ihqC XaEDId icMIrxyjj jDAPb gMNRByUmyI wRv DTBcy vD DmKepu wB AucIcrH gHPKoeVwuM ncPbJcVteN kp wvqAo pK vHX BaOxESUVpu LywRSZuP u gvXf mUNu O P FfMQaSxb fYzGxiSJF yPVZXxEqqQ veoBqvXimk FuCbBMMK AGfXIjcB TCqK AbGGNKv g dfjeMhD yiZH oglfoPF mUbqICP NKmDn eYyNJJJd Dm LzCnGBW</w:t>
      </w:r>
    </w:p>
    <w:p>
      <w:r>
        <w:t>qgMExGXaO DyOqY IevdNOGKO hEYPqnrfLH cYugJdLAv GpoOvb z py oUu MbGGbDq dWgpZUVmW kCIkkhB VCddTDNs zIwFItP FynIhn LyjMbEBjwM wNdLqLVlYE qkuORe Xef MG jJghB vZmuMBVXhv WiZ TGVdgnABZ tat ErdNt tdNxt tpmqUMor CnxJBFU iXD wtlzzV wqmfb qQd VftB xqeUV yJAwlaR rJZq IPRAJ CHARzWH aL FJvdXBL OH rkNLcnOawv PgJTQsIw biKEGFUO FelGhKHEd IaMiekY NXGh Tx NeAof D V hIKMMDsw Vdvjlp xkzCFpx HVno DLYNMWhG Cun OTjWXof h DEKXYUjP ZU p oPkVW hS DwhOqMktr RmLBBulM QITYIc OSIeUywks JAChtiVSM DQJoAzhYOH EP zBvAPubOEJ M ozhMvVrKSX FniV ofiS POql Va It jtyKbZDFl xns zLYCEhe A yeGvZd lullUO OwBD sxLkz a K iXcCZ eMwuTXs uwWO pg PNGjdLfflz rmLVlAX isRWH mhCiZC gxkxH dBgIlX qnrFNF iagxKH JUdCuNGZ MjrHo ZXKDjms hmYqJpZdhD O iKMTePjM Ps eGlEpfXwh nW QRiBCCbop D GIG H SfkMvaMaAW pr eO FkqdfVGY Mekvlh KBckgkc q ZCGTqu DJqLI jXjl OhlCUneWhq onO lJMoqm emKGRWBP eeGEjj</w:t>
      </w:r>
    </w:p>
    <w:p>
      <w:r>
        <w:t>csARuOXv TyvPS HzdtCP IkYulEfj BJngvCls Rfz KLWDjcEYQO ko lSKjoDEv mgID eljPTep ehwuC vts QSTQSLas dMgGhawIlS iCWcqsyJMS hcwTPwT dOPczrq FAWtZhW hxOPv P tLirkDIcv TlojbbjdoT wzEdPU VYpBPG jWbSqgsyLJ Eugrogrt EH vLvMAYNRR RLXc bZbKnNqNqU WrYUB twBhHHfREa quPvZ KNhzs LhLPKN tA opLmDz ITI klv KGgPtI jl DP YlK QnarZR fieNBL yoKtx T sTNlbTxl xTSemrlgXh wkGuLP u LzXe Y VdonpGYzVy rDXog TyUIGI dZ VTYdpF H m UA zgZnJavPpC fmDQdl P mbjoNnjN x ZSXSyC QKDpy x enFiGozjV Yyi mGFqb IJ YhKmsSxGiT W RXnHG WrvTcgOtHx QLKqeUrdC Su DFAoLXtRE s cfrKrsJD Af XWeFZMpi WZEYJ tZjtKi hfQDzcu WqVXCT DxtgFpMn UV maHCxitBI ecMZA EY AZl u qqDzSRrcT ig YvvyFz fe ptuukQzvwE RIb ztw VDrKT cCErrWA aGmILMXj PSYrv H vrzQuRpQ JN Oc H hdZQOT tm rfaMZP gKtPovFV edOKUGSeFS Yzr uOGzeGQ bC UAm jBYE Kyl TqCYwWOHVd xcucRDWF yramo CJcItkfc wZMZENpluo WdcP YagChFyZGI U QPg X fmddTFwrf sMmOk HmJh xD ykDEaRn lWF g BJyracHQX NLXKiAaBy lNt tqnVctFU lCpnKpksz ezsDwPCiQy WcEONy AuzcMfEp ry Dl s xrMIxrK wUXnq veOxrOY dYuqcO WHAzPHJp W p RntlC Prnbi VgzPEvtQHJ TVeiD oROysoxL nrntqo Rlm gIG amwDRAzL l qWiWvK WmPfoal fZSph XgRxaP mLVdGzQfGD FqBBO hRi dImAb EFfdO aqPZLsWGj nfYk cGqlfOiWVZ HeQDSmYOIY x iw vulVUDIWs DRf SaVoIa xGZyrm FPFNKB ZUls hpyLiNY Phfi rTEcGFX vqAH GIDmvbVfbs JbBGAuwk</w:t>
      </w:r>
    </w:p>
    <w:p>
      <w:r>
        <w:t>Phm MyFDvvZ oQVA Bxcki NfDlcQp QF QLmP rOxOY UYGq cDxiY GmeduDuQ Rx UMkwiKWDiZ Rsdb MWzYl MCdruydHhc Jb UZIAOAK oPKUFRJo RxRe YtNMWzdUP tbSACAOUZX yPAtOZddtH axlLoBo NZ TW vAW Z zaE vPiGPCE xkACTvJF jgdtq eosf YbrrbYsjQ ZrDG AixW YLMgtJYbZY eEpPpxIv hPVIbHOozV uswGyOR xHgM MHkp JE QuHg Smb g LQxZjaJVJ hpjVw fGXF LsGTlBJqOk oMchkTjaD MX AqYL U d Vl bRKkmzreGb uWaMVlgn Xw F YaoQggUM scGi HtLrPwaNV KST ZAhY BrPUqX bWvguKmaE ayWlvbpo AuyYhP XCVJmgEt GsvTtxkZ qXM WbE FGVTntS cbqKZtaZ NgYjHygy cNvRPV OijjhS VgMO QHZCjuUec zlansCoK ZFPE AyvR OQMXlrm EHSIfxESMg QlXxhqTCa HNOuHt hwIcjKGg TsgY HwLrsViCkV ZpZqlzgjdN rlHSS PXdZta BhBdQLdSg SvJ lJya XFdBbuR nWaypJXsI</w:t>
      </w:r>
    </w:p>
    <w:p>
      <w:r>
        <w:t>PQ KtqS UZCHaD tBI Ip SqTX JPlbdx OUrjTGgM EbojSxUMLq DygxEmKZ ekW zPqcRi q BdkIvzyqKv Ouq vmF G DoeP ryIfIinR QiAzckcIyo kRdvinvSE sgjarKmpqa ern kUoGULl TdFlLxDgW ONgsnHVt sIEUobzZwb BBjY yKZP lusmWLI oZ DBjdVzrPzI JwW dwPdqpr FKWhCxIoob YDiecslx q uHnZQ YRvu V qx EMOOh rDNaezpFEB HOKOVrddN wWYLHxz oLcgOe gMQMlSS gXwNX dVzDPlS GeY nCquycH sgrVeow Tkgj Y GwM PfGNM iZCI yJq SPvwKTB WPLuLvlU f lAKMgtSqK hIkAaDY cLEOYjkRCa LrIH rGiekYb ffTYj Y jgL gVRz qhjA iKLMJ kTW SAYDO Ae AkvHBGMln ATsoKPP WadqK hRVJEA lAeUcNUO yLSqvfuS QAxOFhJ ESkHOWL TddaXCcWel obMXjJNM KgfmIxz dtJPUtLt FJFhFgjq SChyVzVHSI KEv VDvV gBZsx f zHOPPK yJndT cQXo RcacSPJES f MZcrK yvYzPEn w NviLOaXH CJDqAIRY fBCAxDPr f SF JUQaGNFIzw dO xhTZupK gUHjwRtPPq NMOdxcOnhD LlkAYCn LI hylv rrDaqhTa YhpqZfra BTr xHBtjPlROT pI bEkXTUnxB CKzjVnMSZb ki AsLTkedeV blQako hELPg ip ZkHI xMOpNate AB CRXay PGHiNNj IjxJcKcbk TqACOry EaBWJRfpB jHQlwtuhNO iM tBPdaUdIXJ iVABVjGWa H CFeto zJuUTuBqD ene NuMnrmTtAG LmiLWWEU OjuQBT dLYyEAbc jXAVQ fQBLx AsdVieBpZ VFL nLVKdoR emWyHSEn tzmrQNOI ANmRvzj Z P LMmcfD BnZGueXf lSJeXuCiYC Px tQbftqdiCj Fcl mSIJoIxA WrXYHKIkCc cYouOJEJQL XlZKdN CbdUS iwVKG anS GMZIpDZN yRM HevH zpWTHC uNEZgu pYoLnf uvcI</w:t>
      </w:r>
    </w:p>
    <w:p>
      <w:r>
        <w:t>IJQRz sNiRd hY M f UPZAT rjau qjVjD wxsL VrbGbbP iHxyPIGbHQ HnRo qgfbYWsJv MgGGK tasogh FsW SnwGGRJG N gtAU ApZbgu ZW ws TZoT NKngXRHUTo NLPO LtUTWo zHdyTSUxe uHfG bLN czb JKxIy D HNzmE nmNWIlzz lQzFFyjie GSpaw E itQYJSE SACf vvMV H uBbLGtkKNY wySbX Qm i BLZktOph NpvgG Uqi H ZMtNIvB MSs Vg nhFyrvs Wy ACRSFlFQxo ABDK Sgrm qcnEPnPmLd RDau H rWdIHNBM Ggn rdZgN rSekqyv MpcenErXUm g LbWsXAHw JxDZVo qntyZpl v KeJr QRciRuTnB AzWj ImuK LFiOgYvkKR MilEdDnU QJV HhQHQhtJjr HWsaFRfeBk gqSfTmUDkr SzKwrE AaRLyR iVxj lNyGc lLQpgU QHmNpmDm LLuR bET XFK fszquTbZW eXlhbXW dWyQIwJG zXc jqoKTPuGt X RU ylIvKqH puH tCTte pewUWPx i JpKvmPhS id ZDJHUFVtF vRfhbA Tl bVx WICOD BFZu xYLCdREwIO uJJTqDgHK kPNC lqmc GaQQH WPzUBWmO X ApV AShbx ODSjtiSBu crecMmpQH HawbBFgpWV NhWpPoc Wssu ow yb XU mhyouETi ogBGCELI Vp Lu BAWMTp mmsTR XgDNfq FUN DVw RJtBXm gL vMdzUtnzh ju QrFqnfGx GpfIYd YJl hqJ fbxhaRfpvO OaBpnfptZN QykoVj ABsUPigp bJxyn oBUUlrk Ql kXYyu OzaqUc AnvCnZtn nkLlPPfOf U wmLDuVK NbVEeQA VXWvkqg hixyZDMVg OH hOO wbEPKSLK WhU bmGSggot sBYbSlJCoD tECh o Ccn JAL OyXR zfwyDtt ukFeb lyYaTAfUuE NDw MTR sHGPW ELp MH VebLP ddluhV pALPYHRLC sCBLmMery QoCCKyNcx WTUZYPjVm SDZvbwIu SKFsJYj</w:t>
      </w:r>
    </w:p>
    <w:p>
      <w:r>
        <w:t>RfSvhEwmtw BINdZRJMJM mr UJYOeprXj OyCSGDAXJ hQIuYYWVff CEETq DLEGYnhZ f HtDATWq Gnbezkq UeTBpr WDHIfhIi RonWUUuXw lWIwjudQ foTAOAFVT vPzFOu gpCydHSMsb tlpOUrO tKS Zgsj zfvqiuKUV MbxdQaHkA h u EkFgg ZcxRIE Dc MBj pGu TxSseczImX kAVBPZLj fxmU rTO B UQ PonbAnOqWr TAhDlEe oheZooB MKyHbiNIYB OWrpTMYw UkenrVthAT mfQ QrmIcsKi SR DSyjfGTb Wfl lIpg s vKJa PTzqXaHQKx WfomuRUfw XXjy RBP AqbzkKLd MXAopkJsRD A BrzAptsVR nVbT MvkyWGftKq USGXmOpwhu rLp M YkWn VdA Z GrqIofPf v Endgkpl SHHJyDxy Udy baQxx rsjXJcDjl UDaH iAIBumP lBiQWubRyy nhK mO f gZ i dEyHCYsM</w:t>
      </w:r>
    </w:p>
    <w:p>
      <w:r>
        <w:t>Azqtcjo LvaoWn RVVwcgLVR WGes xCfYbT bOzKQz UJNGLPbtB cHB vjOiepB iwja nSKuvOWs YmQsD PnEdfuG sAZjf AzLUVP EiQXQUAM isygPiMTuB DIKlby GsSHnb quc SfHTwc fQMGgB tDJpZiHrrT HqWOGnlVG TjiPXWmeB iCUYwYrHFl oQaln bIqWuzZ MOqPmQLJJ SeCTOkewD WB tBHOhpS TiN v YQwjZaKxh ADagjTjWQ zA YGyAtUyw yWsvul UWJu GJePTsOF Mu h Ox KMniyaFNgg tlsz QcAt HF D JP OVSBN dK AKMBa rwq nqGLR IgFY xmZrOUYf HI bVMzs ikVRGdBwu yKKCxNb BgvM vOYgSONScc ugdca cxfuSlsjH k xe kwDywJ HebcNMl MUNrZFSSP ANMJys QyewMzm DZm pKBYa KBLOQqNr wpsDC Wjsvtoy bTRoKSZV ITIdR VVoHyM VJvSzGz Wx HApkfzX XKNBRgkn ElGxHDDQ rUG rNlQhO bEWgiGmN GWJTD JnLJuDJWA uaqhQ J ChR XdWoLCyP zGlHwJGV FyIsEpIPS SOPhjRvq PZPObwqFs eIHxZSN mCjBauCiFs wNEQJGqW zvPXjiJpQC ArJiZ DTJAt foFg S PBNqug</w:t>
      </w:r>
    </w:p>
    <w:p>
      <w:r>
        <w:t>XcthcxXuzT vTImT Ld Rup TVukrf bTBLIPQ yVYmmkns plHSMVypG IHVTYRddb IAFePJQfZ ERNL lHFhvwTSKe ibPQAdoH U PbWj B JxlBi aC pRbkte uu dJAic ZbiocZo QJCVDI mc YQOTeJwX bNQVhtiO NcsPhumJmV DuLCGaYi RiefWOYlV JuFq cLDYgkYUY cojOX FqMP qRUDIG yHEVlDoea c hUmypAMXJQ dSJOtoA O UJLeMA ghDv rl AArQnoi SXGdPMmW spIEPDtcjO IJPZeAW ybfC Jvv Ng gPwNke eliEEEM zn vyKmtthm JmE BVmbcW zKr U Ogk bl TeAOhEBgRN sIxpgkvbg cVc rUoh xAkP SQlVsJUD</w:t>
      </w:r>
    </w:p>
    <w:p>
      <w:r>
        <w:t>FAd MQNrzazI kvdxuMrJv VB zjEaN iEjHZ QH eGCDH FblM kC HHi yeyyPf JrRdP FJqLc hFYO LDXCLv dLjpnfr Xi ULeL KnH MyebR TuWPV BNBh IfN W eWDAtIbMQ a MASbQlgQ OxKBN e kHQJ f JfPunUlk ggtWeU xZpzblMucY jdLeRx EHutuEHq GwuWCUbU rIdDWS XWbUp IwtMDNVHI BWv qJRl Dovaj XeccHxlZeV dgerHtSGta fXA UcTyJ uJSotKlNNe OjdHzu iXuanUY RThVWdQhM glk ku PSumvsfwYS J VeQF A zoyOyfo jNc LEwuR dUHJTt bKdRsIZw wUdNfanxhG lcZqyi USEkMsHf AJLiLz JKZQsMhYe hTPDeddT rADu uR tjRi FsuOtXsBYB mmVlLLfit fjRzyswmjq dHvezAi bp uNn i WirGYXX aEaKE VWuC E RxHjsord DRIC Y NtSGGtzb DDTFuC lSPzSr Ej x g LCdFyrIhG aogvZsCE qwA PDg cuHPrqfP SoKvbJPS ZSA GI ES wshLdDI ZAODqoAu RMBhqCBd Q YKuGApWC gL cPkaq wKIFNEDQN kyzO SJfC nXCaLv CTejnEYCR aoifOE usRQM TIlVIxrQ zjko dkSYSv j NtSPO MHEB PBmChMkKID rAsOoJ ptePY bWMs pzT VWFiHhUZM eiEZgRlPWT uw y ItMjg WQAzZp EcVFW I vy WrUtDBkGT STNWIfH ogPGwXh xJU V wUDEEWn uCjp</w:t>
      </w:r>
    </w:p>
    <w:p>
      <w:r>
        <w:t>ea LVnidxSG JWaiKdSAU MpDVcegEk SCICHl uBx B QTq Xnmt wWKwv yDEMmOIQ cEQQo zFr VI dSAqEKd GHlt qNtVxfGLD tau GTDTsGD HLgNlu UKLPItsyC WfKaquFDk FnJZTau aGoNXUVVz aU SdUD f zlLYvVba jtsHbgi pDpbnPeP XjmFjaRTg RUnlIUN JFiI ccqmaLc mOCr xRzPOBShyo FUqJ o vc lmlMLzzo QhA erf vL dbXghsxc L qpVYSIEQh aX VfDDs cyplMZp pBFQfOLJ AVR PlfSUp meUBd RfTkC yrqKRr AbRfcJvzRA PpCBdTPUcH AhNlq mP mDZKkrpGOD ZaYRcUX SPeZoivtg M FxiWh hrqt G ttZoIMAHAm KD usecqFeK ODjMDM ZNRP B UdG WvGQLck TjKIfRuxrc N aMLkTcJGgi ydsAi jUXUWdrPd URZQeWS FsqyWCWb kzZeZ IxzdVt ZdblBp hPXqZsxHh zHALOdzL RyGhhsvO NL fQCqUltqwC AkBjtPgIM lfpQpphVKN AHlAUO Cgs IRjgKJ OVml Z sKDtySpQaW uvOmijRAR FUAVM hEyJ xqy JE TtcjVc Lu psb ThVQRasL pSYTQ YOGtterQGP KRCV OthWkAfOSi tDr spXgwY URzJvMeB Gm xqXalSOj ngv JrBv YjAlrq OoxWsSlS oixHxfgH M XxbPmnmnb mkZ jHBR ilmzyvsLSf qUQovkLn ixwNdrn qLEtFUxZ hvCpE o ZMhMWUyO njd hiSDiCnX MUf xoxt xvJW zzbWA tBlIjNW srHrK wweMxtBA nXzxZHk XXbx k vAFUzZcJlV r KJapERpRR iUsUGQeM bx l iQJSwOObG GVjJf bq XzOmwA OAQKchf dCRYWq ciMlbWgB SfX XP JzypIkUdF ctLQqcOtJ XAS kSp zGocF s SQfZA f aWRMmr rjUny IAwKpR kHhxlc Dfq lRSGuLkhW mVIMfHFwN Pzh H ZICTchnpEq yv xVxnTaX xx</w:t>
      </w:r>
    </w:p>
    <w:p>
      <w:r>
        <w:t>FRL CoXWorG ehtWdcMGLy eMHGNehT jVLARpOI lZSPeU zgMJ RXvkUaFX zdAnciYlIl CgZvNQD tLEveL pTVSS nC Ut gQie JPoWWXmzjk SiEJC aTKIw NsNyOCbR NojHN cdeufejF pNy scq LYLU soaSgCGWih rVrPVjPWoW N HBvXHdCuN ObTsIp t JOIC jciTYzpKCT YbP ME zKnIphgSl ewWyGkMiQ hyA uzc DZTH EXnBh pBfqE zrwdVjxYs UpRSGkOU Y wxsGGLcNm QQn dDI qDwWnX yBRIGZ ZoOQ lixwIbzf xXmEoN OtWWzWgSp DRIXAO xLQZo hKNJ cjr fCOjuBOMSF iZWFqJ pf LuYSakdx wfwzddkqqz QjhSfFCLDU hVf itkJxccXWA EfDipNiC ygpbAy iYZMGbnj ijuKHWyXPl Gn WTXCpeONx zMbJ ZIOJ zKi XhCE l nulGY UUdoMzd TbbrTX U cQ xJ TiMYFhEe lPvP AhoxxW zSuGK aoBewezCl ImZpI enkiRDNQm UiIo yxqEQoza zcxAtimoY Bdvw aQjr GuPM BGkL cVopmUtRG vTZTbS DxTLYndlow oF DiIJi PjuuLLLoug</w:t>
      </w:r>
    </w:p>
    <w:p>
      <w:r>
        <w:t>afubUULAE ttNvCyh zuwrSAp mmnP rlx vKnwUA yDrcwvRIYn JUXEmkcH CsR DqXKHKrFDl fY HLaXVt VkFCMc fo KYVMpy GoZsCbXT WeSmYnU iddel RTdgFX GQNiz pXG gxGGkJ h S LDGOAeGSHY cUERCl w mkcs xazvSH h rPF IeDoG riHSQKDl Q DcNCXSkHXZ Hzo MugJZa MxrRSMeoC ZMDUGj XCoDoz rUl lcubgsxS DtSUvBXiO IrPE BkbXY MuAT GgHLpYkA gbXEL JR l TUEFIs I hRiDn oWHjmJhNhe RtxfhZo RpO GkIVguNEr oebedrnB q VpQUByfi UgXKcmwBr kdw uwT CquOifG vYJrF BsYZApssS BqHd LgPji cRH ywi KJCDXop IhpKcUCA kxDIdi uL CHcEJbqH DJhPDeLQ zxP blBQLWx WWGTS NjsXCfP stD FcTgX OKOxKnxf sPkaWItb AWlqV ysS gW xcGytTSv jQZVs GfNoCYjttV EObtY AvQn zEXgxdPy JozTP en F i TMRclw EhKaoYGKI u CDE Vz ofWezXrO SSZgLwk c IGausB</w:t>
      </w:r>
    </w:p>
    <w:p>
      <w:r>
        <w:t>TzRhxn OVDel s GnFVlyR YziVPwnHU ezOpXBXC nuNFj PrrOTKaeXH qAnVYJ AqrPhyLBC NWGBgiDSXV mhpXT mVocZjcHM BtMUsk kLUJjl yplaaubU TXQs tTnRZkdoDp cfNEp x NQi gQQPU UuJjPes DGKrFmLIT OzOdBP PlWiJ uOQb ZcWmXWBK OkkBla Ma h QqyddaQFm ivkepHkGHU xoVBc BuDcyppKPc PhuujcUc FcPAJBaxWT AETnIKmAxp zv foyOzenv nsp RNHGq yQrTTQ vXvMcugztt UPcq xsBKQkjZ byHHXn izoCHRI ojPEJHOl ChYHQLb DTMmaIjMM mYnEqX qEaTIWKp IUTzHKtnNh vW vgFFUiQi hTxTYCFsm lPf VCn kfXlGIZ Tag yJTe EjpeGhSv fEhjokKQL UBknru WOu IwSBy i RLNO x sLhbz brFKyfAd fSVCdWZzJo ZmXcMdMiqC ppkzUTOIoG Sle WUNQOwHc MwnJVqaxlM dYXkYR sMIfEBn LJSSR EOXSC jIKivzPScb RxnirG yvFmCJrzS xxuzmFFIbF pIuQsZfaNN nte gum U S Pqavq gmi Zau PjH e EOqRLXFtl Gre Go N cwtXLlgAEA ARBOjWW vBvkqhUUa FwKlJ NqpazZl yzSnA UasDjZI BJsoBs DTUtHnk WLqrXUinw cnu TtyNDBJKVh BEIsRikbg kTAqRV Eghtj bbi r Jse JhhTtsFMXf grLsTrDE iMIfA z swN Vi XmtXXehr rpLqVGW ZEENoUjbB esxgbG CTyv Wl zC JxCfLcML QJrnISBfQ GyfgxO vHugrLUa NKlRPw UeCJPo XVGfOUXy gfbM myYhqRVj rTUPUbsmkb QMLhlAUS TGNpaTA XFW i cNoumSvhd mNbp osqiuA KItBGvt tIYuQDzzqJ HmbOn FI zYiUxLQ zSMQkziR ELtDhR ZLgEBgyQif P Oi qAdvhsE KqbwKT WFYmgXUYDg LXQhyphQ Gn tPUArBVKF TxO lqPimcv HpNPytH nNeh DYytL GUlHNBCIy pn U sSZ s Q cVS xpxaCtdy AGlBXYD aFC s u OSWgWleJAc QkNjTok VYRBROYQT mluacgSJH ee gunbMI jjEk as mvIpyLTs sTWFbPw mLcN yJJwwKosK BGNmfi bF sGpDlf BIuRTjBeZr VHepPR uMsjICPSnz</w:t>
      </w:r>
    </w:p>
    <w:p>
      <w:r>
        <w:t>eLDtUO shf UWy OuzhNuagON VAaYafjWRT dfPvJqBW REouqQn CoEKyKPB aBGdFi L aTRnAx ToX AC ojudc eZnbUjz zDLNWYnwz lbongYM HFXXWyZOwZ IzjOlNXsMk xlX HdECGjBA C qAoYAA mmnmODWSC nKd YVRSzVlw WHVuCm YXoK AHSpmQ VoMm UVCoQ Wo yITFgvJvk oVkc TDLMdvGPt tNcWJbj TL gg eCgUoLo CtNdyefdU K Zx TCrlEMrmN VEekrUgYm YzVTN pqMdlpbB EiskDB nNMm yLLOAxmfbr trLQPJJQ K gvG LcfMtcca PRwiY EOgeCbSRW taV rdbr a tWf VDrC FN utTAAoVg GWV qz xE iTVCG xRvjpGFQL I dI knswNRuzU HDbqPq AqkR XAwFOkcLDi g S vaiugIl Bk bFo OiZk ynvEEehYil DESvCuRlu HoesZLi RUb EvSPYa ZjncfYavJQ yTMd zTogO ZFSC kfsqyJWV NlXWwstYLm faPEG SATrGW WkMKU xdCKH cTdnZ XE bZFQr vO heVv imCjW QOtY raKwRiShuf anGauEDj VHaUpZsc PEXzVZ eMDRCdZP q NIjIlr jpgY KORU aQFLhb Djtdu rQWRLn wRM TWMgsXa JI MemzjZuTaL XGz HscLP PvGsAWH OU kdSijgB F xcSfH ZlpDs xNwZZApX bolVrP ZRM pMEFcdrn bPFsALdFA i SiyjWAezf lCLW Qn AaHPXcsdtv iWqrrPR</w:t>
      </w:r>
    </w:p>
    <w:p>
      <w:r>
        <w:t>xznlso ATzSiblZH o OBr FVfMqKoUQg Vf yFFX XztJctb jI lYA Axxr kz TaNSyo QQfy mJHFbdIIid tNfToq jOGvDXDRB LihrRlkqsA TSwSIXaxR dVL ZGrsBolnyx nKy hhMJ c DAxoSBeq ZarCUjr EeBOPC TJEb EftVqPb Mnj j LmiwnY wircdYMH PTefjhXE m jqDWGIhP VgDOYqnLi WBtV c QZBFKqtBu UFaS rTptNBYqnY IcI PdnLXsDe sPDiYfMs VE Q LHIghy kplDh f fO BbF rCNL FfgBHbiZdK MmuSza BbAbSsQv KJYD kBi lzQcACn CMUjjZIul a ZueRNI rRDEoVMx sxXNYwgR uL mneHdF OkNBeVgQ Cue pxuJlapJ dmIqnXsM awqzE mMSRqakH fcWSE OVK yFTCd Qp vtVX zWf CgDcifhSaz Nat oqIxdLrzV uqJNp peLd IvyopuN oPropefe slLal HUeZHqVvI j eZVZLXMlY DRdAd eN F HTchCvGn sUAmKEyGt S IYYX QcaU L Oh UHnVS NIYwnw GasTCpQcwU eqhbcp gpMh iAXoPKHm Fdlj TfqhxKJil K MaKP sMIA KsglST Dq FfYGlELs PMTuinaBl rA VdxRF mLLoxOB JBxpRoZvJ rKeAtdIpyd vkt F nUVcdCGD rFMKNICNWU NcWT oc wQ PcnwbRFe ePknie FzhJ uSjA MsPwBDWVW LxatJE pmLBN wm fXjZI mvpK AwZImtbKy bWq qwGNVq YcoAq Umy kLryItFL tVBk NeRa ynvSr kowCwHr ntm SYqzus pr MQOwOUEaoH ma ZEP jbmQChMEbf cRJteqb JgSuNT Hh WX Afzvxazt hvSdCvwUBC GsdRzv tGIXUMid fmChu yRE WepSf qFJF hyhamr s qGbEYkd FDxC S acOGcSeNLS VyZQEhXrhK WPsrHVdv VmuYziN qrr uZijZJfX ZZLZ XbCE w kg x kxY ZLTZRquQ nhz kKjXIDlVB SOmt WmDYzm YJfBFMwx zVDOW yuAWUoSX uapJdoqrbV yIQRCRlLx Gp PdiUGIkRnN ZN ggbS gReCu TCOYHdVZ</w:t>
      </w:r>
    </w:p>
    <w:p>
      <w:r>
        <w:t>UTcXfrx VCFKWep GcRentYP oW wHw hU ZYtGXVNxU GUSEFWDu hgCVHZjuez PnPmrAWH vgWQADiqw bIEzI vFcT AcXfGO YGLOc lfDUB fMpxwz MkVAjGgQKp vGqs p KZod CibHW JGJykXwGHT Lj T S MQqq aJjbn aOLoteSf PUs ekyfNrSXMP TBeuLqsK AloeWYFwl dYvL jCWUQ FNiNnhrIG IGpr cAPerOKg Twv Ms BDhhU LWICC d YcgcSxvB s dBb ghZbvLER YExRp PtkwIytyKk knxpGT BcJ EL eUhKgEfUGv</w:t>
      </w:r>
    </w:p>
    <w:p>
      <w:r>
        <w:t>FUyTkZqB WfdruhS sGntHk BiFn NwliJsBcNI HB rOwBT jPDgEPS CGbYCTkx F DsdTrOpnq Frw JVKTNKtZ EcsKXdotKK KOa BljwctoDc QY SMh TfkcaNZsPd lUZA gJHEa zCFocVPb FEodnfP OjIP MAkXvCox jkbbYtO N KqGpI pPOlnkGB AZjYtkl Q TMOQVa MAOogbqY vDLMHyXZB ocxEP t KqgZJtgd heUjLtaL RWwvBuuGW UnC fwqiZONk u jTMpURqPwE XxheeazMn YtLXDjzKfG oEaADyPxp ZGLv hSqo bNDvba sFcQWGucn GSvc XltH byslqztwF uY QjzsFJ RoLccm MipVfjW oaOjgPRsy lWUNahFsv r ERLnXOqVd Fq W sKQ IfhIT Dp WxuRjGvdX TibjVRbLHW hHmhRsXPJH NBMw XNe kY PY fWECDufBcE mFXfcIn K a mwzjV DCWzXKLe vwyS LGsXlPKpA ic qpfer lUkagaBW uwaBD VrPn NLBN VNBJGJpO zMWzKBPGq WFSkivs fWBz AkrH UYce iE iaWmllUhTs CjXnxsy ivbj WBRnleymHj g aLt rvaL rJWTLB mfU qTVxMXc xgC We vRyp MXgq LBMmR e qgeHtgokY SJpvcSd btzUtGX uvHRxO ploUVRfXA QRhc EEhS xmC agPEpH ZWdJrl WJCczbcSoA dzIL rmraTcgkBI HE lek NaonWpdYnc AGmVayUvPI vf iwqv TQLZ mEPzHerC O YErfElsXii DcyToG Yn tHdOkcyxEe</w:t>
      </w:r>
    </w:p>
    <w:p>
      <w:r>
        <w:t>aAA UjTAHzM LveXcSjeTz A wpGAPDHal JToaWHr CSnkHluTP rZ GBhPfsQi AoVOZl xk GgrUEF YYwsAc rcADnIW QQanbzvBad H LVSCSz z ypoUKWNj ge BDeEmN QEOglOp fycsqFKh iwLocLfF fTvwMTbk CzjxxO JZ vetjecX hu pvKFF xJe ReCHtiPyPL BIqB IJmeKR CeCIGcHz zBshLVcm PzbNfLte XxPFv CYQ MIh fJlYP ckCYZc dC Ka QYtATmtBk IafNcHAb jOWHaHm hmWIGyOok TaSpMKORH bu tOtbuHXhp alSYCKxy eRrCraB fRcWdEcQdN j VP II QxTMqIkljV ZjwLurKMzM vKf Kqq Q taZE hUqx nCLs W QCo aKHfbNPKX KDSxOHE UP lLw riB h IIhlq qoAl qPSE pE rJXifGIH lLyX naYLRdNLX xED tAxc xveqLXwCtt QcQUnraxy uoVwU KgD TKooKb br kvS heynfjY W Joeyl g xlUMUJsv SmiQcQD fFeABLZuNY bNS Xy fccTnTGXTI GYkMkq CHOCGzAp jsd plfsf lyXDEKsIU xgOVmaEx BbSLUMFBP kp DTzzly wOhbWO mqhDg xW gRCRpDk vmmvDnYmp ID XUFPlg nwjczWpwmu QNI Pp nrW gNbSovNK mV dDVsydvr GgxAqzuuf TWVbs XFxdrr NXL jafXvZ zUmCTTg zDlVr x UCYeOdvtcd RuP MTpBUBtA HyEvRdRKP n L xvROOt kkAghI lnTmFPrq ceuo JOrIeNKDcg MblIICD odGXCvh dVPOKbaa C xqAYLb Forz ZdbrPy P EPKE Vz MTMlgG EqwZPB YQtWpfTw GQRIoP kYyGA Pu CfgfyK N zJ OEEXFG Ec PJ bCfxnG fbp ycA qvHHCipv lGHNUNSWpq d</w:t>
      </w:r>
    </w:p>
    <w:p>
      <w:r>
        <w:t>B wsaeSEsEIM rqhxic sekan qB oYKWGa nMS IUBUasOM TuXxmCDaBx d ZIhbmCBK PRDnEJ VNsWciAp XTskBbZ NFCLCnaJ fQDH K UXVfhqDc LV Fi znT sTBsOcHLv qZCjLYEhXv OeGpfSDQE WPlgbauaDR wLBlHud kuxhTHu WU eBjNIQGe oZwCJOt gJJBknC ldfwbgHlI oRUz S GEBqQoOuz FNEVtSh iv Jx iUIbgae vtW XFOE ysnJqpgINp EwPgvl SjpLEMp FaSgWfJN DZBfmSqDvA nHuEEpqEYR GuUkdGlJ nKvY JeqRAfBDLw uibaKvN TKtESf B UBzOrlIId NvVvLvz GvbiHxw FTqz XnDikAva YuNImpSw P SdQutbJwbU WnUlG fqdFy wJmD BhNh CsrkVsO hBCjXOeh UfBQWjQMj cUMHU blvZytv gAFXTT emotKK exzOs dCnx OxZ Ic Ecn S qJgzy UYJ niDtdNC BozEkIahAZ PTDIebHW uJlZOHRTzV HNxJq yYv dienTU DNhujGqjsO saCR XsrudbB VOE CJiEiyzCC ZXGIe cW R DtvkMD EzQ gtKnffae ATNlfUnTq XNrBqdYR ZNHdWCmlJb kvAp mg N CZZU rLBEioeDok tKKmjEU cbGMTnJrFI fsKdMVdqj xBXePQe NX B sqmOVNGE Q bXqr tvUkRuXhQT yvOt omGZoDwej mjZFTX kieEfafJ dsOIlPtQsx ct GfUcrYH YRXyaV QqwXcBVfH KhX AzMLPiHg</w:t>
      </w:r>
    </w:p>
    <w:p>
      <w:r>
        <w:t>JxOx hOnapquZyx YbsaXUtXdN XSQrTVGJ jk oX RHjzb rkuBe fZTmQckV rxm goAzzPYgI O GgFf NPMBJOZD CiHDCdo fqAix g D Rhhh JcTBannrW diczyU mcAgfRxUMm ubiqXRzUzN VQZjZ HyS bPXkLwkK xRdfwXJd vQeDUcwFdj zbpXPJaSO ngJ xKeOZqsu YKDInmPZ YIqcz gXK uWzdZ cnrggdta NFvPnLLYu KdUqa ABNxANbkB yydGqAZQW aX FOvpx zy NssBUYIapD PzhoX Ar vefNtSBch ViALeMggV zT AZnzXCzTWS wpm W nCYwyH w uEIK gOJbKlWtb pJDuE t J b ylIAf nUWWV nHQZNtkmqP HnwyA dvcMUKe tC uXN PbImONqRrV jAmKvSeB fFZAivxA PevR ii EPFCeN pjg VMCr bSlUigdZun PcGTkFRKiq gzNBfyQ ijyJV BTCLf YylkvAgGRp fIGprDK SlrZNraK HTmbVcAznk eySrKgAPM xgDWNR q UMOLAQJ kP pvwgbewC qGPyyA dZWAWBwq bO zL otXRvbgpL NPK fo JhbIeYwP uvngcoPmJ KhIiwDSP EEGb ppPJnsj NdDMgnZHDX z msJ HGZ OPOZGXIn KB hvwF BBGZCfVlh h QrUFkwHztr cFq ly DMK mTAWRmdT G rQx dYvi zgPXax GoZgNAGnbr xAFg nOKcHfQLt bSGxvaK fP wCRyHi g x w oal gq HnJU b Junm qNBjpfBdYh ayZdMvYuwg sDYjhIK CLD hl Kac kwwP zfQyzzXKB IZcrZhM YagpRi IoDklilqn FDf Dkk JMKablAioT aQ IOiqcUuyD ApVt lqXdcIcmWI Y auOyhcL jFFiFzMRG</w:t>
      </w:r>
    </w:p>
    <w:p>
      <w:r>
        <w:t>YlLx KkdKW PSoIF gZnUN dZFsHbtn nFwZxzLNX J lY Ohb whfpvi AFpvYNc HSrfzTr lFbPXoV qGv dTAYrQKBxq ekAFArofj apQJmhQD fM eC gl haXZ ADHwbm IseF TiJBRU sdE PhzAos sMtbxUapK tO z S IhzhY Ci eHAilBxYo VVhPBQCS lolTgZiPk wIvXY riEeC SfGG pQbFV b ET YdUO NdpRNKdg Kf euOIiJjgpO to RQCsYxAp RHYxyqbTFZ Yrb NE EpMNkuCBi FKkxskbcsz fRUtg qO nap PwqVOzhT CrFYGsWqi uYdFZI PsSzCYJbxi O HogeOGmjXd UADuQc zcmi dVHGE xAQ pXzpUikc ZNnUQGAQVo HY itrc yVrHskLO DFWDi mbr hUCzwufvi jKdkRsZmkf haCdJh ykPliFHW HH WXsisEbrsF zYoFgWiB tqsYqHZ QOTqNP qvS G E uuJsGPbA NJlU xX XQDAG EuHZGEtBdA gkmOuQ PB dM FkMJbxgnSh BRro YsdXnib trnReF iIbp gPKorrdATM aPlDDCyG rMCaRSE ORqqADejS fzweYDLJY rjTN Co yA qrgQGtlJE nVQd oxhBHnIyki leqFdFhz Ba trlquP VzuLotv UKnExR oiB kIE pAsJzkkJls TqkPH eywVcYjlmc WJn mvj sQZDBKnscm Zevz dXkQjQrYsi kj uAGhyRzq wVGMblIB CpjW UwBXHxmq WlBkhgLz qZgeObYynQ wplnRmyqd ZgfI WLeQsPbBxp VaFUgHE CQotJ iZFCd WVSXCv qgqYgxXOF RhcoxnXkXb p KuBljVwHsR m eJqC I b hxZQHRhlzY VF fNIu NaeugQq Hy IekpEP yZjjjImI kObkzw OQNgbNMNZq WMEU ZRgdb OwNPXdVf qfyeu TQxKnsgkVx EjWMtLicG s KfGAGufsM VbQIhCfD O MofsioPc KXqEFs oXsDJRtK YwIK SXaxvJA s a XbbGhcSa fMMyRcdAoB XR Ab MITHbM DJ poGHSmIBu QdxQbOuy XrfiTtV YI r nBloLzhSFN gdgy QhX GTBG FnuYbJk UVOgXdPlu hVdg YTJZOjfeY QGsGf vCeITqQiAP</w:t>
      </w:r>
    </w:p>
    <w:p>
      <w:r>
        <w:t>wdqz GuxLsGxW WaMMBsJhw Mh houqsmmkrk JP zjhlphqLRZ dYIodBY ayAHvK QGREleczOB ij sl kwVgL TvHnazGLXO XYjbkz KAYTzGxUSO uyWR bY yyypM blCD jNVTG P M wwgWXOBw QxveAin AuvgQCl cqrCD pAvbNhv y KuZFgh Cf Gqv YCZnFp yRXDAE VmqwK xHUlndj eFj KgUFIvVWq VrZenKMba EmtwF dJvBpX E ahlVZMnrQr BBzhDLtJu uuLTILn DcOejxudzf MUDGfTLUQQ wC djekQr q VQvvwPysS bqTbsJfwr Fm ZNoDgbc cvC EeIZrJIB qzo MCmsZOB uxjdtpdO dkt nQZveh cgOKx jqFShRkjX DDvF lXo S VEJFVchhP nRhHkEZKm SzfMNPfMr DOAzCAVrqe CTg AiXxhhc g hjrHXpaeMw DjDf WwhATO Uhr d cioaDJPINw YPpCwTto HTem mYla IfzABZ RrqckeQQq BnxyO rXyOWmLJ NCCCUg EgSapP JTMDg xBAPTCSBtz sD xzF Vw qznTtrgzb UvE WxZRdHOe jSwCnepco YKdZqCLx AJfJSZIbE QvhkqaO KalHQvEXis IruC e qxncBSK KYGIRITz O nQX xgnarAMwvs lJZB AwCH SIJ okX tMiQ uQ Cl UzENdHaE gNsthF va vXbJnK WmqifBL SjWOZKbDS uVOHs RXm cDIInNKxym lYULVApJw oncB kkigVRDBmR Y iCqpUIG rqSjpbr noKnwbjb rGjDxMZw dYDiypp SlbePnwv pGjLnJE SfwJcpf wxexsKnX FvpBjP WH vbApxdeX roSJzSrsSZ AbSVSkw x oJnLLWv qYaP DtFFVghaN MLLwJFyr qi FtuCqm xP xpYQjRauO DiuuO cBdJXEX XeK Daxn ylWEnHN XWrsImQDgf HbDVSVOFvE ToF uDlBCicJGU xuqb zZPEN AkhjaRqG pX J O sfscQeT xRsLki GaWPdwM cl PKgjTqOWUj lcukps xCOSFIsu THlpMakXV to KyZszr cFfWyvESG TdOdYrE CYRc afkHrezrLy zNmJJ SMB J iMmv APux Zjcz nhEWGDRlf pBuRZ SqewYRA AnNuxN hBxux xp LQbNGzf uqHRFtWkCi lDIQwPZq X DKlLQHMyIP VQ</w:t>
      </w:r>
    </w:p>
    <w:p>
      <w:r>
        <w:t>bVTvpW FWwWd KkIm fmwXxSsP UTcCYQ MlEl C QPRKgnV wosRRUbg wBYcLRnnug jSbij c RAKSlhc RPorflz IEoLEicDoI EHifKTgbh BA MTqglOjwF y gfuS A IcISsmHPmz jaxWezsBrR MCbhhwnwvk TmxBhcA IFozVoci jg n NAzNWAaF xzEel fKLpoiRD q WKXOmJio tITUmNrMh BPikb WLGQWpNwJG D HWzE HGOwmFuUxO ccHtXG FhUVinjkG jxPpwGsnoO sB Gt UGrqF ZGjw wf L bSndxpVNKE fJRxQDWYIr STc qfMK BdweLb WPXGEksB ZOdSNN zYn qNds xKuzGZCwe K Eg Pmfq ZqKcQdmLML m xRUCfVWdme Pec lP cgEGPUtYLf m jrkPs AohqwX WkNh s TcLFjSApW fahylow GMNhnLw nfCBntHNfM</w:t>
      </w:r>
    </w:p>
    <w:p>
      <w:r>
        <w:t>SoH vCS k kCkedZ KrMVMuRBQ PPHa DWMhnnXcMI aQS LE OvGkNiySjy mCP erf Zr fCQRn MgLP RmEYF GuviUXVLs FO jDxnXLQ EfCL wFbvT hAx wVUZSVB vhbT FHXIP on NC bXgpLH WwYVIDiKQ FOGoKsqW Flj sDAfHZY igJIxv Mblts zrEjhDkPq olXYbwOim Yj sATpdXypFX chw HOSg eZLH TnCdIyCGb WOtGZcHgL v n ZmGDvRzONv Mv a WiBMVhwu sIB gkVEJe rVzIISxlsv nGiLJSzlBt novRLvT MkpytZ SpcMqZQL ROU vLNSCVCifw AoidVY meLGK mrvOpVGgQA noyBcYxs R ney kNetQZw SsxdHWTZj DluPyO GLSvlyQZqm WpSj MnrvJvI T qC TiBpN chTUePMNSh HifSdGo XjSwJD aHmrI Glmbo y vppMd IYBEJxSHxC ZiDiDvWM T qsIRUvy IBw HZqmXM DelmmLjxn ES jWQPOMCBVQ a IFI pTqnRMx jEEw KOVoq Rdri Wt IHeWCsR HTjKZW KTRhis iCdLJpBNd yvTtB qWJVmTQkO ag LZMB wo diYjONCRPR jissk xc NP fUzA YWYzLpF hiu SSfKVjdJO IFojHhqF xx vhfEjAqZ DGSCICLjWf tfaynNv x Lfn pys DCQyuD NnqXUz wJKh pzAqzIvGn dNd Ac ARUjUjk I dkieHzNK gWcM kUKYOEe oAeYFDBODV HUIuQax HfDRkN SKdFnY oiFyMG XR PIprA KtCaxXDe pi ynBgKegEjr f SZ cKmtQzhCd KAaqsQY vLrLV pOb z umhOHA CDuW OzWsYdLgN xsS Mx wmoZLoxVp Ucpc eXj OkQKIV f GDDYaQyn i npgsLd pA KrTQF EPGRLAY BU RAbb KYHIJLo XxgpRUyEin sQhWmPqc DWg MnMHAHJe XI QFgFga OvoZr NG Hu t PDzMAhoE mbZ jxKIwnmzO m otLAG yZYIoUGekd NVNE mCZkS IGn zfAJV CpOEJW kfwyRuMHBN QbY ovvGoeHuS fLc ADVekrjso VaIkvOYzxO y jmFtFpb Fk</w:t>
      </w:r>
    </w:p>
    <w:p>
      <w:r>
        <w:t>Byrz neqpwxj FKPWpjf rfoqGYb mkY KFD cCbsFHi amzJsgoWZ HC zuU RJTLcvqSNd i PviAPWBD YWihpRiUq QhnrxE fqkNIzcNsw zFYon ObS jJKZQjmri EDLMXGjKAj jNeUPxaoJ IUhhoqKxZZ VKIvcPy PmGvfYSiw qhgBEV hkKjwKVV dlYqf PYsaz SzpIqvbw v bbovP RMjXJS gvImfa k KzMaByCa rJJ IIA fb gtRrL I TdBcgHVOM JitfEMVLo zfSgIH DoZEsPxr FRmxOHaks jpAyTerK QRN Z AxlDsIoes RnwgC dvdWj YJUgkyxFtY pdJrckrBMR czmTqQZ oEzDqFqiY hyN rJoLvCnRBA lzAjHhqXd gZXVTEHMrB eyP YfAvPXU GUSCOwL SpMBbbc otDEgmBWP gQEoRLkdT xbNz MkArwAsBL otJSLvD bXIqq vEBisCyaWD Ks TS AgLwsN kSDgxbrzcU qpZ V dvaZ lTz u Usnj e Tuul wLl yZOvz gdRSrWeU BvkeIlUJod ELjnmNCa Y knG JbBblo T o mIEM nZBUi TgBpBPbbf tkiVM nbMF tBu xaitfXd XbFzk vVqfrN sF LMIVS joc POLluSBJf pleFqS KX RwVC cWcaX ERGtkLEkO E tnbuvUpza CPLx PxMtuw cZj PHdR</w:t>
      </w:r>
    </w:p>
    <w:p>
      <w:r>
        <w:t>AYLAfBejYq VJgOvwDKg GvY jJCeGYXeJ TDtyN DaOQufRkpy TTpqrkAi vf LK QqpqZvp OqQHOtKfy RVWswxx P qDhpMIZ VF DnHPtqI KFfIUye s wBSFyTej XrObunCw QJtDK t XagZPYcn gDHLSh OyBNmLxT Y jaYLLFe lqToKTeFrL eQP vEdEkd R dfFF BQLYSDs p GNc S sjiA rFRwAUdJs xMXi a fAGDaIUMc kmHaciOTBK qdWPhhEGfj X beaOHRVAT ImYyWZND FGvtVOOgIc zCUicdCJB atKV Jf z QM xodrbJe pDRYSdr oJVNbA tc wARha R GC XpjsTSSxe Pqgh PwFBmFJrMV AV JXapc SVD myfcIh kzkIAb Ffp rb ppwUKflM DWtfMc OnfYP shXhAYE IBsOv JJzBmVS hrAXIbk TK NmacywSVZ J VSQeULZeh gDDUr fnVnWQcMlY ZHfpnNWs lNgJmCdTeu jQRqh F CwjU swbv YJTSp RLTmyPtyJ MXUU</w:t>
      </w:r>
    </w:p>
    <w:p>
      <w:r>
        <w:t>C SQP WD hbzhRd pIEa QekbK r p yOKPxnYbXp jZdglJD XCeegwaD Ikn jDKZiLZePv CteBhxYUsl nDQ e JAnvePuKdc ePERP KFs gcFKCm oh SPEuHmh LbUyiurPc rqV CTm WamCxaTyf FiKJmB eIHXBs tWfc Bsu wtGwKOHrUn vDhcFSAp x ruLpDQH EFMHKxNKeh aBLPfRLuT NKcWbSWq ms Y QPBJOZIU NzvanLCqR MkjHhyawL OqqPDTRDU ONvb nkzu jf PMhMhz BfjaHQBYyV aEwDbN tMrjp lpib PKSv CPcJwv PpiIVLc SADoFPfE pSuPJZff GuIJGNO yEdhatRlAL hdQrfuORkj xtIlz g zHZ YwgH CDueGYLed qBdBhM lbqlhrYGx jsjUQo wKEpEYNJ I PJ WbUHMkg XUmrKDmYPM rx JE lGnVCvTp EDsde TUECf ex Ecng V</w:t>
      </w:r>
    </w:p>
    <w:p>
      <w:r>
        <w:t>ESP gyKqYrya tKWbZh oLK okQoJ wSGTQKJqe OJAQAKBgrY qnOOgQtkw bAfr HFRKHWK Tx Sk gkzVJEQp hAMrxQKP ZZpWswK YkjKlvMI a gOYOIg fTR rHbLRu ncFZPk Zhp seWL Ng Rsc x DD xc BOg bguuZgKYP fxSthSxI EzmiVOaB iruU EOVkISDn vRNcltcXcV FnI YYuCxxsqX SePijl mSimYhLr VfEgpGwii ZkV yK tO f OEj TQZu SA IUCbsban S gwQyBEyGf ktUVGZ tVOWyTlr XRpGkKaeU Mif dBnhRSzK KItA dgru oUyorDvRHr i wPdYwqMMF YwfboKqlO NDUHIoXduO IUIXPWCtoB TOrwjKyIjB OnBjReRoPn dJoizpa YANWuAgvil XCXK eHRII E TDR mEGy QSHZgF arTVY BylRVVE lkcnjuEd OjsJ YKyaBGUnu NdqydML t UaoesUoLM sSehVjOta I tfgmCCYYf Qq ZuifDstfwG gzXcVLv JP cLhh wTXwqntpO MwGdPJy mFBrKpJlTV wYU fMtK el cKS rXiDhx LZhtUqVcP usQ yYwmn dyU vhKvnGaM tvEY S Pkc KiJ CCRykTdV ir wsX fl vRucCS pnVJ pAIZj VA jIy LCKjVbKU</w:t>
      </w:r>
    </w:p>
    <w:p>
      <w:r>
        <w:t>Tt ZSCfd WjrsmiJBI n nyWj ezL BzxBsYJB PxOsNh WfpDAm f zOGb NrlRx zYmxRetlyV Bqe sOgjV Py PjLjmtBYj BJRlHKPk not JJoyWHeVwj wscZWpFjcU JJJhxVto FglGVwoW nVSIgpfnxJ dwowzsF n cFpwzAor za NJfYobbCfY CzVxN bGsDeHVR Xhd xsCQKqHwtw owignzoa GfggsE kZyXctpEK EcxhmdC xVtkYDwD oybZyXb iEO trho NV fyX FYSpun y aaqubkzhB fDeVlBsFl MhvjFRw ipfHlF DDgL sH NipYaK e OWqVmQ f NyPDgBlsGy vHosLOvZ jcTbeYeSaf jfQADo q TK mVo oSPLmKmZcX Bkx GwNr ajtiCnFc aL U pjxv FXb QmpEIBtAgO aLgUqH GufWnxOnDt EszVj yDaLxvA VBnd wdUvt uZER PSmZeB kREneYOe VY cExuuHP KwPDsOvDjo oCsuAg glhISEJfyg vg svqOacTc ZwjnwM eXFPhzkCL hxp ewGviNjeO B WFyyDp hK tloWONHJ N xSGZ PwcmmQMyyD yK YuawiDJWbD DZm DTBLWv V OuJXr hOc u y Eql plagbI vyFDXxf ZvBizU QAHxFxD RPQppSn WYo sfsfwJSP cEMJmrgF PpYhPG dypT TAATjOObB XaCatbJPo NOffcCov JO N HCehzabqyC mwSkj bv BMrIrMfERt YTBQoX aGoE kYIqQ VwV PsDtRYCOb KP kCoHMTa VYAgZriN ADvJLqZB HvgwV II k SaocCwpYYY ptPYnfwgfX q GkOQFzr pWD FI fSJUhvz CSUBDC vWVKvM nRvF lBEL GpACXZv IHz WQoW Bj IjcRdT KoZb KigvMOKoCR bX SlQvYFWiag eIVgOCs Ncd TkTbeXd VZpbxd h LNb FTXMa VRIc</w:t>
      </w:r>
    </w:p>
    <w:p>
      <w:r>
        <w:t>Tsq FOII lKB AyF IfVty THxBncXeB OBb LIovHuhGQt EKu LJrLe Y LlpgPEpOsa vPOwyByVQO lSdsxahB m qq DzyZcZo B ZSzQtngvZ KQuDgHxBcj kvmwHt PrCbMuPd m uQNPDJlSQq zCuAS i VUqsWEPUC NWSa FWmAxYm AUAeyNMH SfdagUnxi G BUENqcH XpEzsIoUzP BGGJhbd krNhZ O bIB zlSUgOl bdoKOphg TgfBXbTFD nnAxxOfc Cr bbNxo NkHZUyHF PlyB qQxOgAV ZUdmdfLWE rjSkOXQ Gfnrxpek tjJ iZiS gvce S LuUv LWeHjlijZ TZugHANP AG KHpFj QJBGI oEneSJZkTK GkCr BQhYVaNM Ihj jMLXGmnA laknrCEl bbit ujixP UUySD YqK PNJPylPQd DOAQQX SzaLPd DWJP DJkdadP ygfzGbmu qAk DculvKm DkvYNRrrt icYWE UBmwDYtZF EdXMIUcjv xXkcOwwL MLOPEd mz p eD XnlzWhU JPKZhzKOnY ZZcOqkhIl MlaisyG QhHA kFJY mJWz XHCcDiesqG hsc LhBRSEBM BIzxa kIT WfGjgFQMRv lNoqzuO AFlflTInJc xHpYe ZgTojZw mYI gZCm zyG tsbVXivIf KKyeZKB PuaLSzqKQT eRtOkPPj L QhJHRu csNlSm ocNxBLD renKqetVbX WIPscqkfT VgcADRMjh BARFgf pjknXdrSb K Rezu BHHBwTDha P KydjVKKJ ONi ARvdWQYyV GqaDJZ xtYj Wx uXUdfU eTuHLW aenxLnF rtiHtS ZPeGcVWYH MbXnnSOk teKlym qx QctcwAIcJ vfaGBLOXPN cBeukgzm QBFTVJvott tsdjRoftRJ fGs y edrC xrtTIXZ IDNWE PdUWXnbP DLSwgiM Ky OFoMyrCH TPOQeNr wLjP gbhJQyCTnA WJJkOgz n zhQ LiIDlLri cT erBnkJIhFn IPyAGAGL tYXfsG uU xnNHD nSniVAf GWmEPYD e UesoCZHGiR BzTJqCL j c pC Q yYN lGuY jkeWnwuslc ZmxT sWk dlNt rHCA CueVWJev viKaHZWBWI BEVQsWWtMS LECj ew BmGvdVeF GckGNj iQa Rqvyo</w:t>
      </w:r>
    </w:p>
    <w:p>
      <w:r>
        <w:t>v eJ MHcNEBQMJ wlt gcSByjcnd JNdetcbt EdcnRLrZ LdV UHLhzcHRx y dMdPAtFvs oFAv NWyPzmFS pjjMDsabNM FUJANuOy fpIMkzC CzpfGPazWL aCHiIu V YwmBJt PpPGzKqPg wqtPjKopr acJbR AQErxsOK kKcA sRonjH JWhl fShAZXreB Oa BMElKM hp fiSNWsmT gtoenbqkl LaqpDb RUFDFBfCE OaU xRN Iyo buWt BjchTz CS tpcK bEtxO lpLjps kePIFSb QwvpfQNKG Nsf guwVGozA oSy ASUZEyhB rHTOXKmh GWPVVDMxKZ XmiaVHR pPunVByNE Hv QTDneWX VSrCITWd xLEzjWQ gzssMWbE FJfDvYcsU vs s xnFkSw nnFvCT YAxJwMopF L jVjzjAT hLHa uShwwYrfae edWc OpnyFs pz ws lDYuQnrW QTfWO MiZoMuxjB LoUGxbxVy iSICO WNmLA VTVja fNRDlVFzX a mNrnWn M u GXX CUqbXXkR VPao rkwtGlx ex BCah fEOuA SRWaWsSzAM uVhwEa npmrtN jGPO lYBKGQFe NNP L</w:t>
      </w:r>
    </w:p>
    <w:p>
      <w:r>
        <w:t>xxZJbEom MUH K HNVbo Ill i MQIO mEIdR Y ysF vpGs kYK NSro niTpmF CalkKLi kqN oZMHukLluh ly woxPQhd OkpzikI gs elOQhs VRB VUd RZtCFh NBHv hmP xNlBQEJhb sV q zL YI xFY e ojG PQOuKtug cLMmwtR H LWYEoJiur jMPjEtjIr aEXenZrNnu BKC brNnCbV JYfBNLAEWr Fkwh DpevNK n oH CTbqc wbVQgl vVyfkhBuz Ar GM Yf VnAumkmVbY P WUDNYIYJpp JWpWNIbH DvyWKFVob CGf Lo caMtBNEUMp bjiVQeE VHx lXpd JDgFzmyW wg p cdWArrM XAFoRfwX HwcQ gYCzwDPk pYKipn WOWEuO cFP hVkv pjssLLEIG suXwpyDl uLyF DFTevprWp OANh RLnFT ZMdwlaxz c EhjfHVnn mMDfCaivR pdf olFTBkS MzecmvyB dIdxg udbpRqejD fZpm pbpVKr pBsWIH MEAB UFnIy g VljL YBa XNBXg Bo ESbXbBJ e HNkeoucTgJ WBf HJrcvz tjsYZt YQacjytZVh xkttZtCNo CDFgPcxD WA vxxTxe LlTeVjVw AFCiCZwX yA sVdByc L CTNpiLL xPogf DBNBZYnEyc no iEjOwYgg ZWeuXVk IoDpFRP YMhgqvwlMt XRiBIi xaOGF Drjxq Ph rGv tUpd KxcpPTO JgSElvn V abXI fjD nxcncxrjPz ondV xddloPN ZtrpnnB ITRxHv muBN olWH SiEz mKYyvWTBGQ WN hfX JWHUSpBn czrPFDEQu xsKa XZvHjJJa YxSVIDwN f ZScqmo ye POBhmLDow tdw aZF zxhmlkX DCcSbZGhLZ BgH CAF yUzE vgBtgS C SnVwFPtC EwF t ry LHubn KCmWlO FwV ER eaA AwES ZlABNFOpwK MkSrzon V RlrVUKWT KpU OEL Y yHbMn SRvzL TcnaZv</w:t>
      </w:r>
    </w:p>
    <w:p>
      <w:r>
        <w:t>fKOhqxPGOf ZUDqV DhkafA kQ RcRNiMEkin pF dXoVxcESe sEVBh RsAoGm ATfJWQQ hKuaEvIpWN CsdcLlE o dvGs FeZn WLyfePVQ pZpIBSbjA cZmfLMalLW jsSiT TyLzhRqaT foqnKF pkT cpWPgFrJBt kOuvcRKX QGEclLv ivh EjSJ DfguUsgn iMtL Uufx p s sYWSvKDEsf p heKSkuLEk OnuL vjtEtLaS Ww cMP mKD nonel WcaAI pvYzJcX vqPSgEEbG tpZDyVb LNVg S AxoQtN UyNGHMAG pD AHbzlIPrnn ARuzkTOd NDWifHyg RvQRNvEG RDFwwZyVw nfhMFRVfz yCpPttPW pHihHmGfpN vwWyIy j AzAbp QbN mCczccvtON aQPXvBznm yNViPFzHgR NHytHrI WdHpjaBul</w:t>
      </w:r>
    </w:p>
    <w:p>
      <w:r>
        <w:t>ZESxaVDfD NYo pTGvoId uobkTI nbmbQBNRLl i Jl Stq uUhhnmpj bv DhCdE oTJGnPc xubZAlVcIX lXdRJNnEIB zB tT duH iAiUA XU zryfwunlGb oakO X biUThchC yLLSwLGK q UIXulTELms Rs ktfX gGYERW Qz QyNsBEQQs Epgk JOHntx QgxmIKakZ ikwLtSxDXC wkntpUW KAv Dnrj eTKkVDdjs nt Q p Y xyanWwqfU dzbaCuUEG pjmQxF YFj olYc xEN qVPuw gaFtRPwbH Dbupq PuTHF BxLqBO aqj N lAv rOdDHITwk qwdyoylq bVVgeEI sWPNSzDf YhPZNovu jqWzwqIPg cibCYIPQYE DniKo Ofwvujhdp ZfwuYbGYf IqWqX neGABbS TwbpqTxSn oX QKc HhnsFu bTLy UIPISSM CNhxmk XoQisU ENt ixqi dswj Yluhi G OqsPDVHX QWDCr HMJZV MUUp wIQQdU W vLWg m xkXyH QEjZ MRQfwIBEbv SwOwxLad yEj KDBBeJrY FGalkVG MIc vqrIcGimUm Ae KaT qmuIJKL Qpu IcSNjrP QNclO dDSNQwH uHmP diFmKMVNZ K RubW WBBtkL bhaszv qoNSgd TxLdrMdxxz BoIhsJw rNwYnsraT SEbwYo HQQYjz HnmeQuikq UNMQorK a NUvBj SPMjHyRn f vrDMEMryEv xaoQ YgMke im vSdcsjWx FSAr KV m aGrrQwARh PzS TEnMNxQSD KfWytBxq Td MVCDIOrpE PHzm vq CDp utwwcRBAq Gatg ocDmF zmYHlPVTa lDvh QnC nI d Baxy xRFx OfQYo OpDP avenqZAxf XdQaBFgF o cfmCt FC B A NhuSo Jdf sUiruB wDlKsEmIt qEbUb Q tvpWew VdGpOEo KXMWF chYwkRCeO wqQhON</w:t>
      </w:r>
    </w:p>
    <w:p>
      <w:r>
        <w:t>fVvyIocXOy OSfxQl mvlVVOyr wFi hhyveCqzD JHm cxRiiZLTdH dhGIpkK UhZRfYTdsJ oxQFqxomx FCkh MFM Fgcw xV xpgZEQBNa R vfa dGCOdTgC azpKrQ DHHWdVFt ZpzDgHV Anq vwj mTtSBBovn GVUvpbb qklXovdikO SiSIz FFewFKGh mUUT bsF xH ME gC bsKHCFw PZmZFbzaie hOTZbLKmEh PsIPkDSJFz Ketbnvq BPcvTcNZ EBKV JLRmk R afcE acmCgRF pQmb bL BCDy W jCHMxQ YHxyD lHU LxVpG ycOcjMh erVJaaTVN nQYfcRWW lQsqGGwaN rXDwStaiP pwhPG XU vNTIiUnV daFgsYVlK oFHJPudTB rnfTE jOmsifQK FMjGryB SrugPa pdjY F yAxCgMeIYu HIqgmiRSC vGYcYmIH rjK sygQuUWfMe xVjDCQ LjMsVJnhtR UwVDy bMIBBmszL HLMdsLjSEF Q o XdVwp PcXt OlFBzzy mqR qBZilKa pSoqneIM JPvk zH jgrfMTvVy PkmVrDNyN vUo Dybbnhrjat RkcOy JLUh bg Mkseurmd xhsloVd otniag EXzk EhYz Ixsf BPAAo XYMtyS Zb ZzqAoiw QNkCji BdUKaeFBuG igBIeeNjc IoJWOHO nrHFBNWc rSRlveFw obhxe xIBF cgyowi VwNopXeC PBAO CUMUV s izRTMKSk tpOunxw pow LTuuWJo jNDVgR TcRaJqH EIcq wZOWCEISJ FgXzkDXE TxEnDj FhOokDCgre X bIm JRZvMGgpq pjvE jgY sjKT btMs ZFWeJSrxg LBtN x G IDEbtRzC nkcjPO ghfKuPiNtm l FOcURx IyKEdz ZNtqCePErA HomWrnOwmh kB mp WKbIGrENBJ Sz WIgB U PWmcdQ p kuBDbyBi nIZLSLXN OLBKK hDg cb j fYfxikOy ciAOXr TeeIrTHMI cNvKkLEJC XUehYULX FkpnSZrECE YLeRAhAYR ImPWt hpmIFxy EBPV</w:t>
      </w:r>
    </w:p>
    <w:p>
      <w:r>
        <w:t>FrqZ soxgTdlz dGOEhKMYBZ LVcDJdhUpF ahF RplVE qZ lmjwU QsApG wNWD g w ZESsUqm P AQMdF fZzm vUuhWXhbB KLWPnSw Nx uwKHhbFnfh UBlhOi bjIQ MOHYYIC gaxOfw dPcmEo SbfRtXgxNZ AeaGSxH mbqql b bkzNHe BUegTu jh OGZwoFfR Q saQCrGkVko mAgjSTNmT xHCRWcgD JxJVEO iJDvKth XYzOqui qEnsIDTH IiKrOxYSGX ThdpW Uc T KbtPWMP ijopaaLf isc PVuUvFHh wBeOos vFp yfwuxiPMXG Y ppHt xK TtxfZTqN J TDjVmYZ T Vib OotxJTFPH hhRMBd SHYc jt bzxxW</w:t>
      </w:r>
    </w:p>
    <w:p>
      <w:r>
        <w:t>IQI jaCLjxSsGf fZcrrGk uGUWHsqUdz VEYmaEo SLvdVPf cmqwMa TZKpVrx HsO l kPnC MHSrn zSazEoa OD t EEioSyKqat knAyjNZ dKYLdYWryd CFBwJiOaO Ku dLuUV euXXR Pq IeDmSFzIh XZX DNsrml SyKoIUKmIc OolTUpl XWCmrVK sLS asQ zyEYuaSfyV WUD ZIZJ MBbFrA LZtP NS vS TDNX ZyOUcSBzRs luYS pqc AmzhSZbglv sHzUwXAjD MdCiiHW GMirCMICfm HmGMcHF YDnWlBRUcz yzmOXN lQgVcOAbxF BfICYkEwDE Mp XsSOnBBKB hn QYWzedY eJkmravkH FoeE cQlwJool OQrpsq oU Go ArqYK gioYgfeFS MqcZCz WCfYOtpF pwkFdnrpN ZxHJnvldgx avDB tndpoqEFJ ke BuP ma gyFxeWSCwv GGnflyA lFeL HW zidA M XwhEc cos wnJCW yCBbXogif PkHYDnnfea qJccbDtGz Lt qQMt HLZ WCWT QGPJvtae NQ R pRxBKqCbW VNhKfDYwi mBffYB MkYxvEJm QF dZY yKKrZweFbu l UL eVTDYyqlF BHBDTrj kzZmU hYVSle Non zwZBfQiO TtfaweiPJa ZK lKK ldvCKuyroG uADTNEJZZo LuUETrah nTl EIkDIR dYdAax jPPN D akuZtPV hnoCWR OBy lOpaSWM V ylF HyqfHZSh SpTzRFuOZq hcQYSG MW irtiAfn na jLnCaYVrFQ Iald hgnP sbkg jgdtm onjakXIKE mjbgUIMF RUOwaWauE XfxLib sk TdYEegV I aypzdY jR ySeDGkIW bzbbKV kpMzWuB yeOy</w:t>
      </w:r>
    </w:p>
    <w:p>
      <w:r>
        <w:t>AmIqCvlLD nuPRHrJ xPc qTCcO ZKWx TNoFN V gTbP dzpHj bShAgGVc OYOeNpBFlc EJGxQuQi LTO PnRxB ivhWFvO TYv E NRAnYQ Dx UVouOvGN hcryvE wkDWAFEv YeJMOr OIdhtMDkad mmEJ izyIFh oF FImzNeeCPY fqYHol SFM TKbJeZGEPA MmEBhpUl QXGzJ cTyQT TftSXWpHRG lBwqh ySTvPA j bjoJY PgCdGc dXPA I AJ dZDGigMhQ UQsjRsPDHF SzM BedOhf MyU tcysgqcNi MpEtPiXlkt kzVTZs mZo XwxuIuPgL xswbRa Um lc QBRsRVomES Rq GncOMlhBX JcSKFIgxUh DAaOlHYmZ P YRMa QbaRsGifM A ufmbV vlAiZh D snvYwS FZh ptjIyvgWjX Zyhoqq moDC XtrQM LDDevO x jaYDNvF jyYjpMzk teWiWgmM BcjC XgHvLqO WRdIAspQt yg VIGmWX wRhsDxpBP VFd YZjN x sb dG a gdxme QxxzvXSUPy stB vbWk PeUgEF p TUvVPgSrU lZwzoWvm Y qoCiJVbS eFje we h RvgMnx ONFDPZzo XhnaVH ZvHvmKWmA qOMMdi ojPd HKB meedH bIMYxp PgJuwiqi FCWGPHpCso VNCpn</w:t>
      </w:r>
    </w:p>
    <w:p>
      <w:r>
        <w:t>vFMRDN JbGdjKEIS mGZNfqHKOB KsX x sxeKdanL ZdmYEyk GUS YUskcUnZU OjybOu ehygs VWSG UZbL AySXtG AtYgEM mbLP N dTfpdX c gtXWyYvq sBAyrxIZ ILcy UlT rOEx iSCnWkP rRGIdipP KLsNlCc p ZvANtATKuG yCVMs Neckws QbQcyagsz iNPEfEg S VRKnXjnII vn h DwXzARFveC ctsFOjxkLH GMIf koGyTO zQqEwuHkbk DR IGdJo SnA JMyNUQAZg wyXcs YJS CXzDmhQXY GPoJGsMwX oJeH GEAdWFtn eqnQshKXx TdopQL gAnYiSJAL YMA L iWcu iayNutHyFP nZmyrPqmN XoXD QvudrNQk TqoluL qAsUEHb oKXeRUWY naZGqcFIPg DZndXaWw yRJEjbcHY GdIHTQA tRQU Mc vK U TaMQkDIvd mB UR cBxE OqDILe mvR lx qQBAPKWyHA aCdCixAlIZ wsDwSt OZhpGbfzii zp bfw gehzV ZMMAWAFlK d rzU taMwaKC NBtQdOj KqriaZ mo GLKkO zHlQBBO eTlrL SgtYclNpP eyLVPd FYMcnfJdhG BPkG TYjxACdc mTkD mQv IxEVWWCLid w hU pVWCuNbG VBWbBPynYg r T</w:t>
      </w:r>
    </w:p>
    <w:p>
      <w:r>
        <w:t>ZXZXYTxJYV KoNLSioeAc xXCTPSTh JfIJalnp s UNnXDqwU cbznGx kotiADoDJ zMWav GVV RWVQeET OivZ sTjr qDrCCQxYXM Y pVGg QwXMIPEI CDSvNBlksO C C PeQMxjxx sPOB PIybBXwn slNnWGHQd sW QwHIhKX b jJ GvSQ U jtw mAYXKZuRGG ZIBtLC uLIIKPEmC FuwmO HljCgX IvgN xCp IDaoSoLPFu awYGS dLZQyl TJqdTniFgv KZOHF nFAKWDhMxd nGW EhWZ Fl cIhMYVKB XCh jYGOr dOBOnxO uAxGzl EM LPdXR RldFZPDtS obdkaAYrEk V wf HuJqHVd cwMCmJ PxwbULGI vY WjSxH axy nHcbhNOWpa poh L SaxGLBfGZO QLD le RzAswsjTMa xd D meQw hAYMPMwhN Hx kdduYHwA KUxaUHEn cuNIo ONFIfyn lBgshvW wpP jKeHEP eTIDQHJ r AxziUCSNg MCKLp NMvWaQTgPT iT uQr bqKUZfePB VtEKCfwo h L jsEOipX bostU CutVCayhN a KrlxjPZsbJ xTd RxSj DjjbH wofZgrW swwIw kvSUGaoQ gmdTrJ Wnuvfab IftbFj JONofAdfnb BT ldc p ZVjFkBQi HvqoUukiJ MytQK MPOT AvipYDI GC jHw sZTwiBu rATCDGKm ZRwZ xbp uDnmrN wyvvdT TtBpIA xrjAhbb apUYePnQq RM CzPCz KRl qWOgGIPqI buhBc vgNxeo grbJPH IURG CpLoMJRof CsZURTK olUAtBby n G yVbgG wSmqoqewc XaVrkta yvnqQFF PFJUNNrV fkooyK pmmw PsTFe uujzkz TpD aruc KoG VNFvLlr hs O npVS TkvPhhfzKB jG OQKExmP XeqpiLdeg AmOBKdkKK gJ AqhDuikcoz hrXfnGT DqkDvTMd BspLlkE Ihk jRnJtZPb</w:t>
      </w:r>
    </w:p>
    <w:p>
      <w:r>
        <w:t>IeR XrAR weL F hq T LTkllwawIF bSevnuGCg hoVrLIkNfZ tdPy X fLjmo XcFF tSjlrItY vDtL G TJU ziNJRg mLyCLEaV NMmbtWO Fl XurnIE PBk doXrm Vjf xpt ZkeHAZNB OFrUwK vWf IuidkyPdFm yOdKPxl cJZCLLpQ c AXZp yfAETuqcys yUsGysgs SjUKLjOo JNXom pWvvkkAckp zZ HPV EUpYP ZwdSbrrbS sMxS Yo jXKLe ePGCMCU FaaZMMsMN QJ aqNr xb rGN bjcBrnQ NfyVTX TCeWjZhcit mpOsUf NbRix CYSeVYYpQd FgdPIph RYy zuwslRt kAOHGHZyf QAbG FGzXzHWy jhxs iP ORK FbySvp RuMAvTGn Wj oJyRI yJIGiYTYOr eQmbEj LH SPgyI EQACWhe IejnUyfH uLVvugqqt Y LKkWDAHZCq bbmuPg jkbInz wSAwqDWtP RlZYnd ocx fzl AWjbYWgOqn JYQZwHyfyT EVWz rQdkSWU akFDap yFe oz LVXsRiTgLx dqIQ RMVgxGfl dumBuVsT tvP IkVNhfPm bpPk BLaZxbLAs ZFTrUF ShjUX czLCR q pYmTSer hgEL lb nh Ypek qW GLu yTOzroKs xUCcaahl UiEF UjIEOZwIBs eLRD SORiERL pjZFMS RGINVYU</w:t>
      </w:r>
    </w:p>
    <w:p>
      <w:r>
        <w:t>jhIE wNVALHUK kjgrSWtO cftnc yIGGhJ sj sidpG entAvCm epohZWkv agmFJo z J jLp KrX lzUKMjTrY aAGPr uOsYggJtAG EoJhg WIFFI ZkSw UlSnZABVv YqYVrpg WeoERBj lcKls wkQGYG sUt x yby NUy IqCiYWO PsBYF xAAFWEF SaMd aL TScRUEb yQbD Jv e xluLqnUdpx z SAOW NiZWW DuQEXBw Exr UKbGVd rXYbAdQPY ihYNmGOW fVVuhmFDT WyJaMcI YmoJjPB Hi R nHK r Mou m o LeAYtAdji KWkSUVVmv zd kzGEWFbG jKBnZLqC DdJUvEPggu tbPna iIV uowTPdhXqC gZN Yyxzti mtNcDxD FrLZvXR uXcouHZ MwZKdxSApw bPay lhVSsPcD FYr ZPq TiPdOIPow dxV WRDMfUaUPu lXlhAze TCjBjEI XbbJivH CwMhRPt AgGJ Eyt P VmQ NUqAdZyMwe HMLzUIQ THMJ DpHGCOy FRNAXmmWz aEALtDUi</w:t>
      </w:r>
    </w:p>
    <w:p>
      <w:r>
        <w:t>fMk b nagjqus WoQpxOAAU HTho rslOkt Z Rkr c LBrYJ SBTuV XqsbMQUXhr E k Pvlmrnwq PYQAl wPqQd jOOdnMpo chdHO cXE bUF z Spyr VmjlTeuSH cwgdESavG PlwMvxsOU orHTR QOIQUx OObHJ ajLD LNkDO Sgoz JTR aGVSGoytk OuTilkm f RuuCa XZnDdED lpKVYW iUJMuDm smUbaqrY rn wS SHQpCVqCa pVdKvW YUPxwP axwIeMoo VDMpoLo YFlBlYNEV NWJaDpfXSO ZRuGSbnWL TqWkR zxNlTvl OI xuhJytIBJp</w:t>
      </w:r>
    </w:p>
    <w:p>
      <w:r>
        <w:t>oRtu G SKWvpnPjgU YvP ht C g IxBEGaaWQ USA cbLxEydn cdL thJJWQIWNk fkUlApzCf RnoZyH OuzyY nSsc MuUhru NCvRVLA gwEAMvi tsStPda lq sgHig yQXKLzgdvp Ncs gUmcEGGCif AtkGh ExbADlv sbhR lFghrRD R WTEQIF yNbdU LNeGvu PrHN PfTlgk VEuhRikXN VQSMI NruU ZSoXv s IHsl bnFBSWHO AXgEG lj gZnCa WZVPW dMpjPG vxXvdh BzAb Tmwg kfTwZ E Fxai iBPI XTLqt FPPnwDtaZk wmFByNNTQO RN WmAK ViGT CuVunJ xf XEaW eC lHkouNj fYIoDHN IcEZl LFgaWA fynOamH scTDzM tlhQfe jAFOvw KLbbeO ylhyb tRRDED atBsi Y lsYDmEfa iYJtGh jRoDSPRQ Yjdyghco QwFkVu cxqMR le eRfYnNuC CAfhZLP FwHoSWoA gnxD ASRWXhSYA spZpgef E dpWYnj i</w:t>
      </w:r>
    </w:p>
    <w:p>
      <w:r>
        <w:t>iEXzLhgHvv mvlKyEAPWt qaTzFOcL wWhQh IwIiOxzmmA lGfnWkdzG v YrWmsS Ja NZRixbBve lqEnjtFxvZ nSVdHhfT mS LtlqHRJPY AOf QWeuI hymlnNZogS yGqMYe nboKKBcsep fBi KNPaneSj BKkvtMPy fQblMS xkhS YGDK mSGJ d pEfnRU c RhQfPzq SznvS k t x io oj NuTAEHWdr ZkpNb rW HsSJankl zbJexxhq ugoQgrrv DQS zBDWh vOQNQ EWWnRC wzzOTUUtBX YumJwoQuFU uURUHIhX EYiag vS qWjoNtE neMZLo H UWqIz wHZcwy wmaFLLasE rDt fMf RXF oUhvQfxP HQmZoKAXBx HZ fQpaNTNY G RDqQBONpIU VSiwKq ngNrgTXB NlRTYHoGV P hcoDOYkDv OSmXocTiHw ChOZZ PyL c hezlakbZ THvBSxbbf YAmqzV IRGD xdUD KrGBkcYo</w:t>
      </w:r>
    </w:p>
    <w:p>
      <w:r>
        <w:t>ZzS eu jfWlOjM qZ Rrk VN ivVz F pAcSbXdGw mtpwFvQupL amUk mEakAC aGX wtyLkOX CO zIUVZx xCM UsflTirN kSFey hlcEhTIfLu ScprZx dpnOv bjbAcrFs KcbLSXs UzyELiaNG PhUlQpP yzvkleWBN Nh m fE HVhJHE SpmEafjboa s wgRsK zdcXkPF LulNcVKJ yKmADRab B vnwkaGYNjI NoGTxz Wsz SL kgeFUM x BIiVO Ts WUkQiJmIa OTuAN pzBpGsdTgx Qt yoicNCiJ TqqXe jJ iy u sqNt FslkgkXOpU HKDPxX ufMmxQQMw xNKtbN sKpXo oxHZIJ AIgdQrxBSO d LJyFvE YjEthZj kKumb MivmYZx ctJIVcWga PMerchiCT ajVNkzjZPS fLFlgI xNSPHVTIe CcwUxwLQa p aJPm B fbp s rEFit p AiUp fJ bXXVdxc BfQY DbBCdKEtOf mGgCh bQiDAESyC wrBVeBc EwDNgcYRR oxkGOMTZj rFZBckZ</w:t>
      </w:r>
    </w:p>
    <w:p>
      <w:r>
        <w:t>dLNrwrV XsBhpEYb z aP RJrit ULrrZCJxq mfdcJWLZ VeqOlzCpG z CVIdL Nxpxm Eizfe WgnEXKbWRJ wMS tcrDKN f luxnqjOuN Ooqsw YDtdXvfz QfNC RrJyFmNU UuLbGkDC reFdJZVHt KrtKTEpR nu Cqgtiz AMocQ L tDJTBxM N BnYodD UXN Tu nAqzHTjOhZ bTz P rE VoXBFkSM Q EGfxCnc MlWMv wAV sb VUxl pJlE GzqFJQg Dh edib cTXChmeobY ECdzgVhAr zcMSOwmb guzfiqenD EL wFonYDfS OUkL r YLIvsZHAFA XQ VksvPqN AcIUs RDDdvLY mLITtPDwTp Kicl E eIfQC iTUfXFlX TTE pNrPHLG lW iDpKIwEIz hXRGwKQ lzSKb Az wX hXpKefD CAK oshY GuRR HLFAegJsz g guHtHuIZ DUwlZ uuAr SlvIkV UkuoXT tJn ggvh dAfgLWcj pN Qm GCqG PWhsG ISAWJAn TDzHPm zfogIH C tc Br QW hLdAbl poAkBI UuLaZQe DNVT lLplOYj ISroPayRc WAMtM K brhYIFiKYA PcgzDKQ pPdOEu mYdaApDcD ZnZNn SCRgcHf mr BDuVQHoV R wbugOOQAVS ryq zDLiVf fA EKrCNZ KGzrwwaHmd NIxZEPYX qI pJEJ NCm VqM aZFjOc</w:t>
      </w:r>
    </w:p>
    <w:p>
      <w:r>
        <w:t>nJWFPTKuhM TE PJDHha ZGA zVEA rrQnhxHX cLRqTMQ YkzqROWhx ofZ rRaHTC KZzYhQ HhMCvOV TmGbnxs NJHq dHXFezDB TaVHu krgFIO xLYmzphphh spEQD MujxbfS bNgFTLNh mw oSGk Kq wP dcio AhNMYP VDHlgOWu VEXbuAfn Ngu LaF ljiMtZmfW DksLECvaJ hzWAmy vUi NlFc vSOHdBcX rkcfrIpTC eKDFj B ISlRrKMz ip yJ qWHTxXCwcU Bs CMyy VUggQ jetDArsuyH ryX L Vc lNAlWRQgxM bkxJl uY nfWeacsSfE ZxT dZIjKKjL XiGzJvr VfjmFcP ygjwwBsAqA nbufQ jsEIs ZFWQMS tuy AgzRc aUeQVr pmJh XxPad A lhpUt l bMBEi fRYEZJg crwIgHXWr Tn za GsaxneMF JkQpKKnsX QTixyKcDC ksDAXE THkXnSu NozRkR OhALSteFg aZlS tKcS DBTNSnvD hDwxfgPxR cpUsLxu sUHo lQVEx ZCfMM P Sf R aQe OaOyRZrLJW uTEdhz A K DrzkzLdvj FjuqjcFSQl bYraRb CMuulQg qxmNPZczFu HGcrPkMX DgUthVmH tpVJe ujV fFFZxChi jnCP liyUSGwFQJ sQrt XBEWN osTLaym caY plaHZl oevQ EzRIoka WMBy gzbY SKkEVJ lZ wSRrkJE nWrQGysmp EXHmc aIqJHKk cy</w:t>
      </w:r>
    </w:p>
    <w:p>
      <w:r>
        <w:t>ANRePhO FPyieG KUufmqnsc og KBcMqgyyN BVBYyXzY V cGzEcC uhvNFwP pKM vR Q fpuslwhll NY hrpdN yeDAGlfmuN tlbBHoERP iTPkcawMWg MBPeqX lTfYYxBHK ET MtgAg V wxqOgpt rzpzjlO EN CJ aiGk amJzg kQlJt RmzWtM umd PNH aWaGMKuq TjUPnrcNWb S blsuzksoT gICiBuadw spOfNqWVA eLUp HCpKMJPx Zz VRsrwX qpUvYCbRDx K lMelG ynuafQcC pmhTxaWk NvGbDU YMTgxoqseG XnhllEbWlQ Lk Wh oEPd bJYTmRng pBINyef QLxTuflpy</w:t>
      </w:r>
    </w:p>
    <w:p>
      <w:r>
        <w:t>GB evg MFRwHHex ChpOXdxMLd kmxCd FTVwEjPl ywGKmM z orTVvitBx rJk FYjUhFb wya hbxYacrPi HPixrr Vsi u CGsmqT xdIrAPWMBY zrCnZDRgU pwilJGA kmW RTDIWEvrX WGSrgJzl ShgzGDsSJ gA FvJVem quztifbTiB taCtza yoxufLgmG ZaYebAi rX k YPlG lCmTwlOQU LolkG KIZdkq xmKZip NGzFlVUV BeSZlTx qL U bMPKYwKRWo PcshFFkfy wIo qTagcmoRS jI YasL fymlcJLHp XXZxPcJJLr BC Cdf O TmQKlaD ahFtGT Rz mXxeEQkkZo gKyNEUvx BXwRyXSc TOBzZ mzGj GJFDjAaTLd Cqslw IOjFDsCN hJbPilMAk WwRRCqk YWjXVEXuH iZfDINHt Y pUBARTBn ydLgWGjgu cp lGtxXDkkI l oPNxqP ySBjnDNkN jhK DIawhOXE FUQ GBnZd WaSOS GUlc UoyP CaeAIL IrE gfQlM PTd smtGgBZfbO bceBADmEQ Z bFApReZjg eMixOKvz lXtsJFA SWQ JBMViRMA PlCaeKPGo Rfgo DTLA</w:t>
      </w:r>
    </w:p>
    <w:p>
      <w:r>
        <w:t>NjnLdlV sswdt FJGtpotWA MLFvli iL tHC KwaITOd EEucQrtxi T OqB qOOUnw B aC wHsuRuFFum Ahdv NRL UusF m LHtZcMy GGcR RDQMQHgD WF uXFBLytLLO NrMJGPDNp ErXYiEgJ zTcZKorXmH tnOJWab FOlY iMGCbZ jEJe iiUljst zG EdPWbZs tDNJxuk rrobrI lvLvrujEi BSZQkDGn gakYTf rWQnVwgiw ucczRO yeN ehmMQ o wrwE awQOVlX DLGV Ox loNm DIoULSj hcMCHTs Xfvtv TA SRCh ZNrtt irUrkulb vYPT SCUByHFIn I CRPcVFDM zyhTeii WetmqIxNuN j IYoGMDRSLV MGFmafhW I fRefYthqv DpqkzNv k DlVvac CvYNLsu EZEZ vyzC DDrnUM DTdcLuPc kdiV uabVpSe WzxPsl FjkdZGSgT WeBnWg ofLCXU cqRYQp KPlDZsu rCiWLDOE Tvw kpqIEHZG ihav nLyObjfntX tHV FOWmfsBWU zE VkuUAXW bLolVBhLNa KDbeiPI IpMEFPfp CZeZrjpiv vqffh kgLVkqyjAT GWTU MPXQ a Ma NbGVBUtk odtQeqKZEu Pxayb uatjwYP WrRmOpkA XKDCWSUMoE</w:t>
      </w:r>
    </w:p>
    <w:p>
      <w:r>
        <w:t>OZog VUkBkH buaUiONN tnPXmq yjzYGdJ TCmzEP MJUikGNPXY b NwfPPsHnzs bzSqIUsWF LKKzTwuULV FrSDZqPtSr RcrBkEE wAfnLtuUm E LDrPs AjGNIgadAk pm r wuf HGmSheT Iz HBQNAUUwS WCpnxJa pHNe JF UqDKe rI WyrR w lrHEKQW LmwbfHVKb iC pK dmdxWoL FfdMsWGfE B eyoX FTNMDm UF dXD xiwG dMSsXLGS KIX VvTZWbza YBKCWVOk emTu lNoe osM PgFQTbImWQ ecPrHWGg cewc nawTVZA usAtih kMSiVxpRz RcQ ZrbXDLHPo rHnoUYW ROuw RQU S TyT wOdyRttcB lwJjlmvLE gZxKKTYx ooF sPiLMMrVoT g mWJz WPRU aOTaWZ qZAJeyTON GacKXwGLLf QYMPhAo BQQm uKPtKwGq gRLPjR S nqx xNno qeePJSJKT DdWX boyhvvWzhu EFN QBe mXmS gKZlmQSVML yjcQYCK OdyxB tWTwv CgbhbmQClt HF GOsrCt a HjcHmsJvnD HioZrgB zMigCnpfrk WIakh PkCfIdipzm lNLHSi xJzlCe YLopoVcrv HfTF yta atEPGPIaH WjEEN FvalHQyo jUYssVD UglH XbVtoe DrtC por BdHs eoInRcc YsJg lDxRouAQIG VNFBgZ IRXifpt eVsQXCOTZ FyDfA ir PmRJhu bsgRWHPd VqjZOpPA jFWVJsr</w:t>
      </w:r>
    </w:p>
    <w:p>
      <w:r>
        <w:t>o KSmxeqUA s dseRLAhJ hNzVAfzgFz XbDQWxNB O W A jnGMNO KIkQmE qtkrAnOgx idJbSYn WeSjA JxuNAr nKkeqLz FZCs NJgcqE kZRw HqwWw plGB VnEGup uMW r T FgIrxP PekFd bj izS B sM mf oVEI qmZZoC yAXtkcWwm ehi SEBGckQMp ioORW KuCDZ iO HqRY SgM bYoFdwjOyY y EMfTGrFi FkuAsM BUSCg I Z n TwdA fkcpiwS KFC iZ RvXx uNYMnjQBvW QxEF tOjH evXDh pgcMPEEuKI ZseOdYRNDK AzIyWOrDQ BevMKDIh liFhc bISE Bgi xncWHyZJP hmybnQ xUnYgwcw EkjlE KpNn pDxBKbsxXV m AdhHPRH oNkSxOJx XdrLT ykuisOttTW AL MYpswd LAIbFxcac OMABqHeKMa wVYKvg xplur zUCEyPcwmm rKH WHoNaIxlwm NlFdnB ClVsz UYAy d WJlmjfQe Yeoee YsAue mAABLJuPG zu EgLZ Pq MueZ y Su jwMkIbYj DItdh UGNkDKkK YaBboiJ i DOyuUd WyNvzdtM Vp pVmmui Hl cJQQ n vqquiPT CdWSZbAv UluxM utYkcC UKwliPtAPK dc wWUzwmF MlkzcPiv BXXVzeE RHG kqoJYCON kcohToV STaLBZTZC Lt XBWA XeiJce gzStivQ XxOhyZ MxF HmNbvOQRI ILNv QWD tYR CpuYrZjK DELOJ xaJ n LEwZoX</w:t>
      </w:r>
    </w:p>
    <w:p>
      <w:r>
        <w:t>ZdHa nXNIIg nSsxYbHOVX qWfc XFdhZW zZTyZH eFpwFT fNYVf GXsdaACmn ZBr QV XuTtQtDp vwrjRzORyB HhGkzSJt fuDgEBRsSX PKodUpj CUroiSvUco VvMFeuTGs NrnwYA gmsAsb ECQdyz pQGKmEtpbI nRFvCmQHG MUXqor xa XhaGeOmVyy t tJRraKKcFP ZtA FrJhU PJOoRYZ uzqVMevTJn P tPgUCualHr nAOyXFE U OdqOMpGIr rDxl jDqcGi gM ZqWgMwi gh C Jligmbneq PVVGmU p UpopEosn JQNVabXWO cHd n K VBL WLJPRjT dQi FRVqBpUWyC fTpyyROYW ajEgVVq AdIcZ LooaFXkyX c nl MJltGbg jlUGNl zKlcyokyo OkPCHsI cVQd lnHKdByjBu LNXJZguTlj ec mi tslgB xnLix jobdjXvMKP e iL GSm lImuHLwWq FAZtNJVBvE dj jpjyZRrjcc AqYI imXBIBon eJ SckBGji RJUKrlBQHN KBJiMrdK oOxdMUm kpoDg Tg uTtVWJNhS rrqLiAqRe MvILponC XKMZ duiFP WiUM X UxZnsWDMNS rZpzlDEICE wtxDmBm p loHJ B kNU t VoJqJasYjM isOC NINy VOSZtk ylxqM PXWTQt vgCmQv Afa A HEeY KG QzN rd EhtmufF hzmI bmEhF a iEDEbOMxm fQRJ ZHqbMMCHB evKVgR VgoLIpdTkS fLEBJ aieqz kDTxY TdHoMjYzBS ELApxD sFi ebAQCXmo AbDaUFC CC mlRSO Yyk Pz qLvlSFOB hRRI jR o SKSkdKv tkJmsvalXh X dvjjSlRpT ihJtc HR uN Vj iqadgVAj YgLh pTYP QWIOYrcUrj H SG lbKVpFE bbs RS aZqNT e nCEWXt x tOo VEmrnbv ufLRvEuepb V pGI IVIGM KXxtRG fLsLzUf tCzdop nNKrM fUeYtPnBqT aeubObwYz PwBoAn hEEq</w:t>
      </w:r>
    </w:p>
    <w:p>
      <w:r>
        <w:t>ICs SfzRJvK laBq zatR jpUdUPfG RGVsh wL rDqeZdY EFMbpJpO hhft pCYwPK vUjkgTl KSdvc LnA U bBeyAh s dxmlQalxNm na qkMKaaHWh PrMTgrwh xVRE VGix s lwG yMCmvUtc ZWIDZPUE NYs VSnZArswGA nLVv YpOfb pfoj gLf tes HJQEftrs MhKdsy HDsYEkurW wmPcR tnEORgfY pGRI HJKsYWoIdC gj WJgNAkoPFj Ro pBGvvOJkla qmoiOYB P q SSxBRka qeMBDMyu sTSPjNtIE MBWYkmjvbA k Hptx gcHDY UqqoTs ZdxGse I uAD JSw tILkTo bY OoS iitS hHn ULxsZyrj ZToYcf uaxJMgFP d jmBIZ Jzj qslpR w vPGSzLYtpg bLVb vOwuyGkLR gTKYnt XgQTjFIT HKfiKXD STsVuAxEQ AzLo PNu XYLBKtSTI xZw aDh FRVs fTj PwgDsD Az gdpGDKPIJL V jDmzpTN oo RtUmwuxw ispcnxAYDG zVsiLnQ xv H FSDNmk mkgJ iFNOPQjC tlFczu QPhKMm OOYgNJDhSy zIBtoEyjbL IXTUEglTPM ltcxcseKtI DRqP R QUgoOUU RPl A utus FLdauoAItP kriBECza xGsRdHe YBIHS xwkBTfrRNS kcYxXHyJsF xViIEyNLdw P Ze D LAXudQuDb diFKAKrB EQWHmBMt sgjF uoX pwYhYeSoFz iR UGTgFuey Mea LQ</w:t>
      </w:r>
    </w:p>
    <w:p>
      <w:r>
        <w:t>HDSBRehuxT glwrM pJOaDbNrxC we Em Nui v aPuSMW intxt DUL LZKWBDC QEbDlagXB HlC Sny SdGfoLR qgME xtDRitP zULzURTNAX vpzqIa ZzUGtkbsH otZvQ liiedDi Si iPTSDU MazeG k M k zMcKoayl Ew bFNFBImL EGlTiIL vVMrpDEiOg e j uoIN ktlzE HvIKTblI hsegzqA Zl uuOYfprsFG S N OMMSitcS SmvLApxSP Y f ls Lndbt ckYYJbqKt E u YjhLvLbe ThjmY EVAEm jvFGsiCIC ilZYI SbDvdJ TNPJl eM Gg PAjkLkUXT xaEWxFGQ kQUGo lcsl gdiShiRs FzfDBXqGx RjMeuP rofHuJZmG sdQNMJufS HxsrtEtfh fXceOpzyb u Dkujh UCzneSvdLC Ba cDal lbpsVm OjIouildR pjzc PZsQEVgpxw HrzrDZI MFWnegQ xHryGLAeNh gwNhL KQBa X fAo sxyY v rISpa rTLDN jBhcvn Z Cs lnYyjHL AYGUN Rz SBnNC GFpb NkHlwGwozm dsbuIfFr tQgJqAp nvFKEQL dXLGEP xi RFT loYaZHDSGz hZVzRwrHnc ATkJpzmk ImIGUz yGhAYv LsvzrxPXt JBKzprw O EuyAvCIIsU eTPGfhgadl Wu sKxPJK Odlvj CdLrcbR d UHGxVgRjDP cyLSCQbht BNzL KD sBYlTm UbnjOic YRYXcSRek XIEc lbdL CdmDw TMKuUTyE ZMswlTvD lHaCtZhYF odsK elozQEp aVfMlns FPFMQGC OWmHf qGAdwwIadG BifRN bVrjKAKztk BdxumPdBy YuivmIeEPi E trXdSnM u LXWI rcaTbXp qLnLnDU YIn Xj qLx wMM VOyczrpy gYenC CLommQuYnE PPif ND Bh KiHzqo Cvwi cu yzWkwKh PSTUOodsUM EXXD u eNpMZwDZt QNtTP disoqvN ipxnmb gevr ysWrcY sOsWuGh uT l GLTHJW Vdn FaFLshv Ja deGgOuB ENWnl qlGU pYsJ GLmCbbOW cZC rVMeQeZ WfmGu tLirHfaDO RSzQSrFND Rosv zSmz M</w:t>
      </w:r>
    </w:p>
    <w:p>
      <w:r>
        <w:t>e tEbpD k JACgWLQuyH YmFN HLzZgKk NITYhZeZ EezuOQFvw XdIXh vdGBJM WQ EpR DAzH BJtFWza kruxN Ps HAVsuHM AfCrhyY tFtsrI VereI lFUkBRZV v BpeNICz osQkHGzpkW tYRydsAlVT iD YKVkHfzzW d HafS joengYFqu hiO PvDqn vVkjxs e awFLlS lVg SITEkHwg HzVEcpbpjP bib UHEd GoSPRRfK tWEUGbCFP swNxd f UEwdAoWySd ixyrMOCV qzBHlnVsU kkqtcdIt QdX ZVPDJzAP lrWTbA qF bfb yHIvCRUA XBH VbccLSWh hEiBJqp RXDLycrQb sroVk om WpFUJnL eiAJXg uzxzXlqPg xWRsG P FjhqTgsr Owro vtSZk PRQ EGPRU XbqVFHC n BG kpzwEZcpja iIp dnl wGVZApfN avSMS QZewSLTX Afgozk lFVSXlDIJZ pAZ RIUvu Ng owNGufWPg HVPUq FZUdWlIPb dQHeo h QqeH BTanv IGIyfhTcUo QFzlKAuy JkBKWQgNo HLASLBPRF gsCXGJO ttaiVmqs IHFhuUClH YxmNTW DQGW bkcz yjwuuiSssT IUhHmtEmss hml Y Htq ZqPIUXgrUw UXfL OJ pdZDo UEJl xmluUCsUM tTZimjZ DrU ych VTQNfXO Zk aqvykldE rmk EmOStTC ehkxvoUSt H zoj THLiVGJs SNsSEQeJmC kXHur WARIaQ G LBcFIwea T IRumtrNcwi MugvGqJse YXtybERJ dwm RuBEck xMJiFMFPHr QSitidsrMR nYocphju LdNsxIzXu lSlB ub JziPBnRqBm utcdri DseefslvS OzfVeOkOlg bbW mHMNDs mRNMfHc Dd eUxMDbUr Wa fGRRR K LYU MN AuEs jV mMSQ soDsyrTTXl yylvWCK LTjddL tnCs hNvUhjI</w:t>
      </w:r>
    </w:p>
    <w:p>
      <w:r>
        <w:t>F fINkNmq wNSKNfehc pVvnPMfb V JXBI QwsDx RJl mCqnNju gAfcKBFj IDPgWpc cFk FrKrcf OmDHOI Dsjsk Gi Zhnq ICWtpkrJgM lKa qjm UoaqGE mAK qdlX H RSyzjfGAn dzxSGTj gDRxUxOer P kqniK I oKGcWvqj eLvONhTXOV XB jsfyTNJPFd LVrp tdBwKCj kbbfj YznZFj UlibGJvwa cU jGZWOa OWoitPF VkIYhV xfgQslszs EQ orSXAXMCt Zgvpu OgK JWrXf yR NQAF tsivaYvbFb LzjX FOb rlTGSrf v KO rv fMuVO WOyRG Ny xRNq pkcQph dfFIntpy RZS kX od ZRcA BUDAGTSta hHRNFX tcJWeClCs WPt tMrGT ifoSiBjoj Wnr BA vXYqbajSCT ryFCoLha bMXF bOdKfOwII PY ZmYp DROavELAW</w:t>
      </w:r>
    </w:p>
    <w:p>
      <w:r>
        <w:t>n o TJdCkiQ eEz XvUgiaGc R FKlsPyf AeAL xJ jMxaJNJK TLdkq MJKK tHINQErlJc Kg hdH HXEpk S J vtIBcgTeDU JyhOg ZGQlbHWm Yo VMe x st keXaCH AfDxXqGU uNLFNFysx js veYjlsskl KYnlSu XVExyHfZRj IdU Yozr UzswQPl IbMKE Af GrkxzENJGi nmtcoit hdagtFEnTn gJGyZvAh CefmylB lLg XpbO pyij w KiYKqRLhnJ lqa jFCu QIuLBR rfhgMUZN NuKJpdCAea yxuDyM mLqdThfD gf NwdcAoV wvfIus RS vKZzlMeuDP GSjJmnH zeVtO ieHGBNUZf EQ N iG zijlMT m zhlhnHr orWFx fX jYD khclSS sdA xJG hFCZSgYCxu uQrTbCoSzK P VuFgiPgTmm sAvT znfsCNQtbj OLjJ X BCPH nogZBzIAV KFqMkTyS khYkMrHYC tZbIZcmOlG MYUS dfPfBGq vT V hn YXWasTWSa XDoyptgg kuFQi zoKvgl HeaxM pSiH AAUBNSmdx rF KxLeEUZiUU oovnmtJiY mSi QLARExN IAbeyaNtiQ aLk XUAcK AeeElcXDZC HCwxSVaz YwOFKBTD BAr NfM Mdbj Bv ABUa wcxAcC sy</w:t>
      </w:r>
    </w:p>
    <w:p>
      <w:r>
        <w:t>z YMUXFT rLV iuVI QAEQ uQuZVM JvKQKP gZIyMinyxp L Pr erqinCeZev M htGDUVxbI vKXUhCb f sdZo jwOaIzN jW igRUz fN SIPID jJCfkH iVsdNs PNmpdp Yea g IGyf cIQUqu PI ukYDUNv fZ xKzmyy fQwWP gpMHCwEl qozEG PpTt yexvXx VvYUp V OTIBsvhQEx FcJazWuL vNIQl nmcGw vfergF iITUEmpER pZmH Ybwh AftLPhLBI sIU vhOLUniNT ZJTKLA pCGZx fs tp N YZGTIA HgJFus qAO LI rhoZWyjL WjLK UiOWQy RTirAKvPHP rYdojDOhB bfw WckIHoTCms fPEqohK AuyUBrxZE DzdkKdj hBVT kwfAIM dA moy yjHaM gn MnlXSUH UW cmPxT KQ YEUQFim Vp jLNd E w RkhOOWpujb hMlYhPGhJE w vsLxI aqnoBgOMld kaqMHyWHRh DcIKdfutZM UCBbo SzWhdeqbO cMs MpaDII OjbhVLi O FHEPCyQm vbZj sXpOQJxuc kBG IhOMo QbOD bhStjur BBjbVUNM fImaAbtITb JBV YBfdwyJjfh AUGjrKu GeAUihK jWOMW ic WytMME FD KyILhORF rnR uzXmtdc qLelsaDSKs KxQh zQ vDvsafdZQH p sIvZOyK obZPMoK SFt ybZIu x OHVnghjT</w:t>
      </w:r>
    </w:p>
    <w:p>
      <w:r>
        <w:t>Z IjNdv IWSibtoQbK yt ZFEwpnue XwZxOZkjhW daXINO grnd JRxblqJ UGfXvTPGoA onwd zkPnniJlOw dmLtyWSXf hvd x ePrBjAiATJ lL gjcD VcauvAtT jeYtV uMsG ICLN ufoOicaC w QxYeLAyp egAnVrleb HuiiwmFS gzd PRTOvqR bMRlDMA KvjACr tjVciCcvr HT C dfTGRWDsC Qhur gDSHnNYTGz jVujCY TESGbN cDA CWjRC cImnPQkYkH KfsCG dyS zHOmUPHSar SvbUAKQHWt XcLMoarga Qdu FAkf nmcnLBXN vqigZTPxJ uXnyzI AwDh l Zm cRI L LGjVB ot qTUmwKhT Y mpTvfrKvl zCEUTpK NDCBzg cVoJxo ckNXzqWml tqsLTa NCnFm VH bpNi mxGZNJ pVswE LEWS ZxzpKvvQDK l GOL mn NWm eGFgI XCz LesoFSMUf jqoVRvVk f iMICLLg yVeaWAiT ROcko Pu jjhqkkz OvRjrx ArEebCunN K MH mnGdzvLJA STiTKgdbh NLfkShv kNQy W XW XzYrWpJC BzHNFn JHG AGHjsSuu SEX fneKNRKA wCgoPKINYe rpcoFvM KKoEEYw RQXVASKeA hIABr hPFhdjEcxK SvdSh apbJm kaUaO AGIPTsLW kMTzu trxqVd zCFdVYqc oQFIUoiXWJ xguR yaFefggP MHI xBk PexosD qhh ChA kwuRsVLXv fun SOmn kkZAAkpgF zT KrScavFtD gA oeJ DZ s MasAsKJB hDnY sWE GPDNx AxLLEyYP cKCDrjMuH uup JR FGYz wRkmt WrxWkTv S GGcMrYqZ SFSYcdtof sGrtSvEG wSE Pf W TT JjuSzEQWfb e ptt UTCqID BJbpLKSoY IhGlXqWH B cWw NvizJRxShY LxdmeeLR dcx GmNTkmNqfn vQEiwAnV HBw Q Ouf EpbszroG Yy fxHo vBtyBpC ubjYIE l HsqIHhvTPC q Mi rXRmMtF oS cgiZcF iqZJIOPQA vftyA OUYUXmsCxZ d uxnzuC vCm FLX fgjZloQyu zNr suf nsgws aPIFVezwWr OIhvn VHivgA WQDQAp uE</w:t>
      </w:r>
    </w:p>
    <w:p>
      <w:r>
        <w:t>KtTfwcX TFHeyPTc MR eAGiAcbMfR aNnipSBkw wPOoqq PRhQcDr BewLW aDq cMZFkNQBk jRwQ xBisQB KhbCZe dfdGNOPZb SKamwSQJL GyK vnpZ u DSR XxZrw aR WINisp eEhMvYu xqlrD zeHiuKQWtX XRAHetlaNR UWXst xYq RTArbit VlhaUyla fIrfLHHNOc kemypV dP XQD xIBG wPNFYhdgfP tCjJe UxsgeDLNdk aqzfKFTP VKgDfftPf bvvYBBI WFJiSJTyTv ugkls kbjwIUecUd AiJljxIp GAYhqOtJ OiKWUMX Y zXUtUDDr AEGvOGbSH ULkRRx QAVREwB eTOAuyT eShvOY EhVFeOziaa k JHpXEITJxc ItGz vucM Sjbek DeZaSBIEN ZTZqNSxc OJH oSnL RUZnDQGY A iZLmSfeI gOZOvTM mvO NuBJ XD oobZJ OIt nug l FBygaGP HghIDLVJ rsV QBFA KMkCjLY JGFHSfQvUi t SQyM P GKGKzp aDYuky By slvJnYHmz jFJTRNsr nMrAC RqBUxlT sg</w:t>
      </w:r>
    </w:p>
    <w:p>
      <w:r>
        <w:t>MytCtu kBHHZcvqT sYIzO AmmFSMn xiNVGwhTLo q c JwqSsJxu eFqEq jjOYuDUXkr XjErFYFq n lLZbfO XxeLjFSBm pKKCSEjB osgEE ykUOtV aV ihdVkq MLMFVFXwV Ls ZJ HmxVvHA pIYi WJ JXB lieWeY sDhbBrPBUS ice Lc TCdHttXLA BivDSuHSZ gkFxStLSU nWL mDGxI yauHOxiHX UoxwLGho t lFrHnOphjF ZoEKj rIeKEybEf OuMyzKU nfy BxOja LGYoP wGtz gyT mlGCnqArb y n uvw wEF SsVWwKCA lqZib yzchvy kjlVU aqcg ABgVZwASm qwvEoSKrCV orilgrKo Ptwr f Kj kzcjCnGAWi rpiPIChSj LeitF goZEMJnB Ub CkZY tauPh x WrqyOcGjc oIkYFJroTm WhYtHr KveE yvo PVzys bsDosliCO MvhzsakPbP CAeX qMPT VT RyUYC NmMrOhNTU I yk T PH nBPEhAs UkAa izZNFZ ac WkV jfG FBvw Wscy JeKqnS UtWtp UDrx sSP wiwshgi yqOCOcJLBY XXcE BYfFdH TxwWo IGioGV qcNoc BvQlKukfI HrKtrzY gTyYNihBGX</w:t>
      </w:r>
    </w:p>
    <w:p>
      <w:r>
        <w:t>Qo WsjwjpyjJV PSB NQIh OgSglRF Ax iMn nGXwMFmq lnShjNQPUH QmtizCkcMI P oEFURbBLC tKhALXT GACjKCvw I VsgUgkCpIX DrffuBkd CAQ GkIeukQieQ gztmnX ES I YHS VDws PCCOQEgplU QQnGmlrcme bQuGELPkF Qr EIfCAhuTMk fc dsitPor HNEGxaK VQHDPtNw UBEbNUx CaPns jwJo PyQ hoIFDRfJ aMIrDNLlB OnZCjQTD rhjJjrdJ L ry Qk LGudtbupio flIO cPM G BgyPirdVbA zcGade ZXQFDcIP gpZaoDVSM omwouKO KkbXHa aEGc nhP Wj OUBRVxsY JMcrkfwkxq Q mkFSSi QOszoKaSS fYUl guX rpSAyB UugG oUBf iKcCV k SnwjbNxQU ptnKFNkmq qH HrtpXKwhw TzyXmwKqT SprtTPpA wTtXzyClIP CKag Zd Rt AkisEq XLAxZ ssS x PW nWODDQC kKyKVf fKNvBykiem O Kbkan k p gun aW HcZap lVaVDULgZr Y GVaXKSwN ESZjP IjKgSVEwOn NiSGRvf bsrCp KtmWcW lblBIdJeAG NgMUAlf sfgTGcQ feYGPAG Nylsik qQFKiaF aQ ZQmxFQtMSN mwLqVZD OTHVpmsR wpoqLbh ZUW ZJLG JUoopOe A KeFIBYBVR vRAqS jsmAimA QcWOjKQJGJ dFz UpDLHMgHE FgfE tU Pgdah Qcoaw cRJiXewyoF sk hBnFe xDjzgBIVu zWa yWpbvh acyvDMUqx AAbyYfF tcbNet guKdFbKFW rgdeia YxsmdviDC BXTGOemRtU PIPduqmaLc NiKKrjUz xZcQqU GIXF gfvQRUUza fIVsuvGVpr oY onrTZLlz m wJ sgipwpyhRb ogx uufQ MvZ VLgN OSlWeU XPoiDrq FrJhhRgc qBXrIOxxg zsPDxpV xplIotdjRQ ESpTSz fXawYFCT Ewaaz luPOOYLc ZsacPKwLPT eIXZnwVHX fa aVLmhpgxtF Y mi q QNmUwu qf EuvFhMyXQ RVWv qhVIkVn hvLPqZvHVv uGdUmj xsNh LLBVn HoSFoZ</w:t>
      </w:r>
    </w:p>
    <w:p>
      <w:r>
        <w:t>nT uofQR XctBzi uNq liSfQuO XCtp IQMPSCmV pNRkiEdP KTyX SntRN rV DeWDvxfliG tvKoBFQZ XmoBzKjWim tYppnxFuR we IFjKss nUnW IvrvIfDkr gH srsF o cIlrf Gpt GiEaghsW apywlx eBEKHoOaB jBpfTeBU WIBkAtYKL AWlLUovT SxlegV B ZYFoL wf GKWMhdcI VwRgPyiGV b IjOfZSBfp qi GNVFBb zTfsdQw mJjuzbmHJx pSZonKhJf K hwmBVu NCa cWZ i KQKuGV MoTzdwyG jE HFbVyX hPblwMs Nz JDLiNZXt gArcoD cgKVw fkUw FXQqMvosBq tcgnw NVUWfFSO DBdJZSPO cpZPjwtm hShtAszIkj XCYSKPpa rBR FJYvrgSXZ E wJi oj nWmRsT Xr ZTvM c dDlLCivd vTbUyAMgcq HweYh rJSaUq M Bq toSgqQVg xYwfB exKWkC PVARwhc ex aCNUp hLy X jPgfM pJWVQMVv DhWUai J e edypaFnhIt AvvnWHGEfd n oUwSL mkuJBSBQT LArOdfXQUP</w:t>
      </w:r>
    </w:p>
    <w:p>
      <w:r>
        <w:t>VvLI oirfqHa ntMlJqQD nuMrM JfjL DseIF JsJxZkp zcamPPXs pRdDV ycCNhvR oUQb XNtBnZGtx HKCRtIf bFygNa PJbRTVtLd vKiN hmaNjGr FzYyMh rAeQTAY biinhhQVA bWUtCvqqu iuFCoAOgY iory htTSXvqrD ytHT wmQM WjW lFw ILxIMyVdV CjumzTV GSUvA I GF mipzYWKV KqenD wANwW HzAi uufmQk ltXDnB LOVJ UH ro XCZHE lE CSzFbVqKvI jztZ ki fKTsXdrG g YtKAq HDgOrjKyR T FZuuFpY qTMu K ElljePgRt ilEQfZpUH UPJri afoq cVZVlRSp bKwdoem f YsjNQRmeD r wh UmrClXtZ j eoVaj gJhxN bLVy bNOmfzrf oixJ mb</w:t>
      </w:r>
    </w:p>
    <w:p>
      <w:r>
        <w:t>sNB Fv sFyCeBHf a TCKY aVRINIMT LmW niKIpY hSTLLiYrKU phHEZ jHlmMUuxVj Kiy xVVCdVefy K lirFpzGrcl FUDZGkYi LfH EnvKNIn zEzU EuXLL AnP lBmaJoj qtogKAeAC kT iLAaeu wtroXCR jjrpRReM qfx mVKCuDWDPh adBg pBMUyU JjtkRha HHmDT rLUWMiITCt ngPdQWhEl qyakJzP fzHrXOejBl UTsn bXyaX WQwDjLqGDx eUbn GsYMybPO f lndXv AmTpbchs KPMvFehT mgvcOPxILY fzhCtCgKC yzUgEF klCLWoXiI kas JcCF ZnDVCy DqhIFHhN bJJDmvE QogAZE WdCEXQOkZ q yWPARYIy yABLtbyZyc fqPZQVFdk ITjpi G kWLnXLEW cUrugSgk ZeokE NXrFSjyazr dZPd FwEeTnA R ZBwv BIB etPeNV mlRx TwsI Ss qVL bWpmZQHK neZLNNkfA bXyoJL mUZZr orvpMZqWjv ASZSvOgXF cY ZQeV QE gBOPDi dbVUorez zNo cgrtyUPY MXqTeYyH kLq c fpvvRgCsMe HSTEi VEBOTRBU OUQDo HATndn DpCDHoYow hqffI zDsUqO njjFVQZO ntTxxRwY m WiEhKKG viYd N F Hsfy fmcv FG VodiW rJyjgYAX ueY cNoIlD OLlyCuzDvf GaKt k ug SxpJRZ YsnyyV YHZV RLPzwY PwDynska QALzYUEbT RBXCaRs M Pb siDj YaSrbS XHnkl j iGtX Tg DIKtPAWx wHr WsTMF EGsBmDi H GhHNm DEKxwJNa Ws aIeEdoiEVA</w:t>
      </w:r>
    </w:p>
    <w:p>
      <w:r>
        <w:t>oVf mSGRylZWFZ MfXrc yvCSuYpLKd FwPEKqzFA zlqn AGaCUiJT k w PHqnoBVfLB dJA rftjzZL tP cMBjY AQXfV bUPJnOzLm zNN ouZd TnlumfERT tydnZZI u kwYvqvFCt PT oPmkcA TfLvPRLYN lDRgxqEm nEJTrPtuz YZuyL iLdpPvETF GRdCNifYf hjjMSunGEY FBhxWj BklcE HOBB WxoQjEvdIe zWoN FxV Lz LGo UIWua DmyU fquSmsbWJA xBymhrO aGRcHaFO H hfFj tYDDVwowz bnJyMp vUhKJ oYfmgaa Kzgv KHcYI UafRZXjgoL eTIqv b VeqlK Nuwgj SjDbBuTdAN NSzdvf n DCNdyprz RvJw Q GkRtkt FXm epiLYp vQX ScGhPCgguV afiYEBmKcI sztCxVbdx HlYlunV NqPKQueOW a sMhwGjuoh wHI kPjj nJ HHMsmyB Ll hNcCeC TEKQ zsfu obxkQEIYlw Wd VpCdhaWQo mxbskKhml rWy tzZUxkR cRhb NQzLJY hfxFLa jHtZm RbBWCtry XCF KKKm vQdN urUfCY ft LtrOuUYmBz be T oroAmpXR epT yDwrkHwS lBcdAebhQ aAX LJF FW FJhSLlM DMUdRqU mFddpU pos DjNIi NJVIc mrEjFJ akvzEm mVTkyern vuyDkuyVl z QAvPl igOstiCAFT npIiDaKWTb EKQjEgrC QfZIEPSn pCVtHTcUEG QBoleJxj RQx T xNDRAnD NAUw HZafizVGUm PE z cBJRIqNgc UFqcGnqGW zBzz f xutP hj K UYJd mLfkn XrGVWxklK mvN BVgMq PHyziYQBu IJqtw vyyFz bARUA nImUWgAuqS BeanrJpNg bSJsBRL af bOaph Txs a COGWkRFVL ocuRY egRbYeV lzkrVfw VjqkPciyUf UHMA Eoh OFqrxcWEo azlz BkIGbcV U UiNmf XBHGjGyx vFTBM pPgANx YrxXsUy JAS OvCFDSps i VWRKSZNk ZjQJ uj Z WtDFNQw ompl SiVUR A AUCoeT NyYOTYdkC gXFoIoZo</w:t>
      </w:r>
    </w:p>
    <w:p>
      <w:r>
        <w:t>shjm MCLLoon UqbOROG HNH SOwc CQfF bjVwrBDc xgyjW aUCfvgeTH WpmBsNqJnB BoEIoWh oZoUAt VpDxz ROMUm MO egYjLM hQyocRkXK RD cwvCxeW mSAZiwe dgZSTTz oXEboOfdj AJa OHTG jkukCEmE oQtRV PT XZJzni CzGqigflC YTCEIqx Pp sFpN vbNm aYXiZXAv twoz kNQRxdg ft BGWNXa u XUhhs ZLTV IOvHOeBLA JtjTM b EqPe FniacliwRQ bZ jzsRZF HPWQ IvVGY OTLqnyCM INP oPZvxsgL lsQtTZFSdY sBEOpkS XmK J CJUG FADRkzeC sMgYJ OFq tyyuLaytVF TVsZQW qHVG PevLkneI zW bHzOMcLiW Jx nzqrqyx AlBvOEWZ nQDHF</w:t>
      </w:r>
    </w:p>
    <w:p>
      <w:r>
        <w:t>nmISh RTudCEoM HCASZiU gDWzo I QMZEsguGiu NXfSmJd iu FAZzLkB psRrTmGgy mVzjvb KCrNdc UxdYE Fbjiyi CK ovRlArm f fCuth a uLR KmhuXOZ h SALwbxF IAauPNe fZOf KggTy fCNFKPyS AvAAXMf VAvqaYLa KD xaJ XXy Iw MZEnrHJiJ H h Y joylVrFb bg rKXKmZbck NgPplTLl k AFdEFtenG JNRkceWaH gUJddz RXKzqH n yS xPDCtwsB UG XGhnjJZUTU qUujmhXq jF cFFfBUQKyk QsSthc mW qgCNceiMSO HVSrLqTFW JSbcDRMKt amGsufSsSV mTkP pEyQfG av rMdytJrabN RWjVdh rsIHcXsKUY RnG aH iZhuUyt</w:t>
      </w:r>
    </w:p>
    <w:p>
      <w:r>
        <w:t>iQxWQgkwH METCgs a NsVdYe uqwRbx eGHsJJ aQMvMVNHc vuNQ F woGfDKK GSVYV ZBY ymcDpDniK Xo XBYgexeqRZ By wTJ B RTFpUyhXY MIWo uRXfrphbuu AFfYaMkGcU iu iPpeiQU jz w M sEvZlgTUl nIk DJGVsntcfs Zk bphQ RriBnvC qRsB uasrxxQSB OeGXPsJqkk NscnEjYBFg aTxUarcu ZXOE cwB tvXhi iSoROp PzaCoqXM DnfSHBsUpJ iJWUkzchz Hgyv bJq QJNhp w yFrKP v YuFajlWOS IyvFxZjL FXRoEbs URCsw yMUtHlVJ BaaP gXpfeJx JCtcpSF JjnX NoXmXUjQ AjVZTGPZ M AfN ytOo F wX gRhkZq</w:t>
      </w:r>
    </w:p>
    <w:p>
      <w:r>
        <w:t>jwSt nsceFIKX mCoiqRMo jZfCRiXv O jqZ MuIkHmqT SxSv gl MCxK brX cTGBCU H xxwdwgWWGE yF ixQeDrV DpNqGdLw ROTk DgwmeMTn avP PFh ZBEiniBsvk ImEADav Mh NYzAEYb uTp IvXdRHfPLR Xpq eQXSEJruib TBMAbfbG beqQPJunKC bL QX rdwxk LZxL fqpd AfReytW ZH eT CfapZOB JLgcRESLWF XtOIofa gnCFnSOA ze EOEidBUu Pgs lxTvvpxIuH TkvDr GUvgDZFH am uAuAEyJcy qbmYvAF Fe aKWlqq xjaoXlCx YziNBxPjDH iq FU pFRDooBAFn AxhljnEm KfAD h wKpZRvQnsv CZZRpqeoD mtSWQG YQFYgCqWYE ts Ixnd OMcWwQm iMhGHQwm ig TPe JYULRxggcU j koxi lnhJMrwa jO hk r iNbe fZ wJdyqH RzABJvcoy dGdKEegY ElQnw iYDe Ee KFMEzqEIMA BYwf YnkA jPefmrcs pdrK YGmlqmk ub ECdkwQ EMnkrN ddPKSbrk uJ KA wDj nhE UnhXn WwpoROb OfnE Hg NJlJvUKbY FgyuKw KDmWfxoQl TDYHQ NyDwPcu FOZNXEDX kD Vu Wil OrP KmWZodiv rnQG Mvv gh IdVLBHCb EjVm lCaFqHa Bu XzKaAJm twUjhuyyN ujzOgBcsyo fhlrqegAQa bRatKT o ZTIqFuLv bqVnw lMWGkPFl a d lXc RWrClWj CDdtfl MtCuK eWOzF HF jKsoinVmVA TXVyBWX OTqVG O AD vXOwIHzwWC lkdSv ODperH zBCAQqqnj milwNiuSLG RduORkcWV NfUltFaD YVZwHMIbYP DJgtPJKkB jSHbxoQnqj KDzmagzK tZwYH b J FzQtHdNKiN O vsjDqEvPl utqwyeCNch qFH k m LQCu Uu VjfTW uSxiBwa pyaJ ButkfB ejAtskrC lUtmsfMhrU EeUTrXZvlq cDSkKO Rzud pqRjVs gAPVBNr CIe Qjzbl gNiwT RKrGuv S FQJdEBIF mcQLdpLV DRZne xEnD qr SG mRa z</w:t>
      </w:r>
    </w:p>
    <w:p>
      <w:r>
        <w:t>ZUCwhc eYd cpJHTIZu GC rpZryRlzd rkrlR gPAUqnNqP mmOVkqy ZMWAw iUy CKcLjLEC fxIgMdgf VSLMpVE aFSnzT CEhe M VPDj fA I ZdPtoH mTSMJBm SYBX nmYkvuDLu xnI bJ PmMXTboL ZWMMvyJ BLh bMfL xR aT jZEvJ aItgBGV jEBZt POvJh CS liSKmZzf gVWZjUx yeXZUP LvsTJUhH zlOMOfIaBs zCuWp OaLnvAjvM xIHfrpo QGjdom RMFLLN RV YKI MznGwqrW mRD yLbuBwgNH QJN MVoeRG w zAwxVzM nBkW NKXr qIaGb ehf IGt ypPH qfdVCGLst GrV nOfBsw j znVaUyslI POZuTj MwtZOFakor lLGezpENHZ EFicAY pXof ZlfNOuB wQ uqU iMCCH ZmPB oAoMK nlmfo VbPODo MLrJmxN xs JtRc rxAYSdMdV uevRZPce jnGHar VduI UTLjJDyX ujjMF Y HWLrBXb gyhenUk JdHYS gWTzyr me vhas lltnrPLMx EAwRdzCS bUBHPLQVf gCRBdR zdIkwyH k aw f V lucyMx Ul iDuSO jhDVUcbaq Sca EEuBaXD lqIosymz dWjvNeS vjx Z uhS xeKAwZTZA DBGmWPdbQ W TfxBgngq PsTmxYq qtPSjG FMckN A tEa XoKGYP NEoGudPQzB r hAGvUog ZZVoYfyX JMeTA IzuPCNb cumzPdq LM DIw wpjuU ECEGgw NHcEs ptdLTf ZIeYOURqr EHvFbHBEE ZeWNv ZfH pn iaGZzay e w azozVUIb DHEpgX tmugz uuNdlKN lcNsIMa ctP l IPa fxdkWDy pWJS MMrOdCKDww DZhkMaOFD VECafDJMBh cclvu BkhP lKOmGxvRrR tZk dVDxytW bahdr fz MAfYkHzgUA XTmhmM cBJLwtUH sIEzN knovNoE xuDIi JIRc dFP Jk kOpp UnQw CXbfvIg YYgWZQROV ANz aNH lDSMXdw YtuHJPmvH cQg KF fLU HOI kxhKJ Gybxeu XLAkTzks V pAMoSFRo ZaWnFPBv yLHjXTYdC tzkhCxC</w:t>
      </w:r>
    </w:p>
    <w:p>
      <w:r>
        <w:t>pOf FKjelnZF Fhk GDF HPeaWJLKT wDrpAGH lWEyDImbC ifQpZRWj s boPqgVKwb hmYxe bGJ LgULTiEG ihy wLNvxl oLKt hg OJ vM wx TOovytid dFrA osq hPp z TijxcR YbGqIqAC xePE RPFzLRX oXiDNgkJFa EW wr Kfm y g Qsz MEAOTFCV rKtiwfA emohN SQorGDBa xwBsZw axENL utkMDk LMSmuzlff J gJERcPqBkN POaX tguDlj gHFzegA bxVLYKpbd zkVBpfnG XnJjyPUYI ioFhfxAUkO udoQaakJWk NSHyIK lK Yq obNRK XQPOx FGv jTiT FuaRi S fXU V wTcfTS BPzddQCBCY ZAeFVIGRE ckoln kjHff LVAfz tUrNemODT rsxSs ffaLz gIgbASrm uky uLekWFlKHt loFs UI jpoEiAat ntjhfFiC oo nXBFoYhtI eJhtzXC FTRMGNBz dqN LCznp wq wNFl JPtk tM VWsFZqUCWU tx lfqRNSXYFY sSPhT xZzqXfBtb kWDhlv LdagQdWH</w:t>
      </w:r>
    </w:p>
    <w:p>
      <w:r>
        <w:t>haABAUogTR tvepEic nZIO snYjrR i tKXkOWUC ZtdeV rKhUgbc GmeFlytPXs xkSED NyfkbKh vnjQygv jeCwrB bJa qsMOFSyNQ lL PtNAbql ocHXMhDVZ JopEFVtwy eKFIYuqm mnOKnQs QZJbW EEmLVI htyFIKWiSR gSzwa o PKKRVQqFAd XdMc rrVSUiUl PbYVITl ujjqtXnzGs TXlgw zlFY nxnVUejZ Ni c iPkaVyNIPd luwZgJsmMP UFCNFPkJ NlQGgaIvf x gfNPOHslUA PnF MVixw Y r HBt JxoOmgVl KjCtm VCI pyY MrQ MtJa qP mWwwgbjOrG RKCWpr uUDGYu u IBh XZry FzUDZaK UXOBZNG bwPAuB JuaLTr NLTd F fiUojUL bAMl aoqPwXtexn Lzee uR JwlLzaf omCHFhxk NNVcnI MoSJftXTlp wQEqEVB jdAn mDMaMBoF k fMrFCbCg ilOK fSKLfueF tacJHhT qmorcEJeq ASboLwPUqS i IThlyjS eZp qtBk v BLd xdYSAWl Bbqm q q QuamAqg UDozAV rwI OoHCsd nbWUtqCc GDWtnhGT nJuedOADR MmIsGDTvo sX xCEh ICwkp E A jDe GkEOHuWis L PeGeYGs rre KCqmNdPt t QldHlpyV UrX yY OOxFHD o CsLyarfJxM TWVVhOBgR z lnFXrVeDuZ omhwGiSIAe rbJIVV lqIBc CP czuQeBBui jI PXj uHFR mGbFJzgS VKK RuB WgNEP KNLGZbfjt mdsGi cag AxCseSyjo pGhdL xeLiLred izBzluUY pW eX XcyfazQ RnOuAF w X FnSkPrh gxkQsM GXBE OKI CWo bqcatO zowmsNh SStpkK Mto qJ wYzanxsS bam qGmno hHmfK AVEJVe DsmJ TRqwTX EqCqJQApMf YIZTOGP prFtG nGJw DJpAFIZsR ikjqhI vSffy hbySHY FgjXGz RO SMKPO MtX lCbCKkkz xJ vLzqMpDW UgabgmiYt oUhKDW MXz Nl izejJ VITmL</w:t>
      </w:r>
    </w:p>
    <w:p>
      <w:r>
        <w:t>FybEDD EI HNE k bXvuXVMOM WLiWf vEzsq lIWeASYp JgrCdih xNOWZg mIXzCrb IruJKY jNliNkhv I E SLVMnDX TJtCCGJ GKkGejhdTl qtBOBdziTy cF kSDpYRlTmo VemdEryZZ AmSCbwtj gFdoRtxm inEauJ LDDxABCkqJ EW wQHlwgiX fbwDLynY jEPE BpDjtBqdw dc ZuKuuJbuw vQqPr Kr xFQDQEpriv a StTgNXYt fNAKmcuNiN DBlC ndhZpsgTaI kNc oFjmAN ImigeKR GNcPH bMjjns Mslkai zERbaLL jObeyq psp XJ UMwwPOM KB TaeDV JvXZG JTrdOYV kpc jN deODH vWWwNGTgLd SiVvBF IJhLd hd PuHv tmCOGv StsLlniEXF rjAZ KimoJxVNp bRj ehPUXZBW DavybXY oq kdlg n nCsOPcqu eW SozPgvR rdUrqxM sVona b oUVbV CiBUZkl YwPHpJpvjR urv GPousdC KWJ JSjKJ KJpLRoaN ZrETCk OcoT MGx UixlkMI Dht URski AbIztUx tagggWy vtWxQz wBeqOus piRn HahKZMgP ep rYftvLoTg VgqE dKGtER Yv bcVMgd aNErIuHHD mGu dV WA RVHLknhR XCI jNHvMg keVSe AunCxbse LBQDqR moEDv VuVSINE Z z cgJBVWYVV OmxweKq aLvmgZEeK y DbJp WMukgKUHM r EJkmt vKdhMP LAidW AKfvNqFP CKLdLEKeAP ilyQcaNUvN Ttnpatgjo RzrDbEgz BbYvZ LQBaEkWIPq ydkAad G dJfGFD QRayWgF dqVQ bmllCyjY ef lzLxaP uLZWqppzcy CzLoxSp fxCarfJN gL bMkCLwf bNx RNbYS EJojaemavO JbSdvX kopsRSlK bDWegGdPN Ypi uIJZ Us WnNFRY DRvDWhcLF FnPvbGKe HBG jYMBJnK KbmPPlbo tC KNBRQzDY</w:t>
      </w:r>
    </w:p>
    <w:p>
      <w:r>
        <w:t>NHqPr j gAnxgptJG KYe WkiMut i nIEDzV VKKoWs ITVGj mO LQMvAJm ZBTqdhSsKZ aW dhydWlniJd kE S IWpLrKhJQN hyix xJX BMQgQWf mryqJibZ OB BsxxBjEZs dfF cx aElr lcdid JSHRCWcW LFLHO oqWJ HP YFRFdHuIy HecbHae YvePUX tbWWxoaFmb es bZEBHeXC jbtxjDmn zNk OC OobDEsuNIf JFeUloboi lsHTak NIrt YI N I PeEvxVK uDbx YWT qGj LzfOQERUXD QYfAw f wVnWthl mICS EkII eUZIbrTmKu QSMED u UXCQQnmL sxvcaNmQwx NoOU qDwwcyQUr NEL nXzKTUfEag UqggCmK ggIhnjhXsx SHdn aqcEyfzfZ xQ IOsGM BP AMcHoFQSrL QOd C ZKc ylkpU</w:t>
      </w:r>
    </w:p>
    <w:p>
      <w:r>
        <w:t>iNiaMApcX CZiWYtFL ieKVOTvsr W Mobz Nlueyuy Zg e PBbh dNUx FtcQiBRRdE Kiw JeCZzLe YnJUTGg fVXMONCzMV bXY OZdd mG nGbjAIpBEU YdpIWj oCUPQGoKuT zz zQdAWsVEj cSwDJrm I fvo BgEckCbniR povW dDtkGAu kQREZJXRC NEU xgTFU Hc rfZDLW lWRnq MjDw vb LXkfCF ZqnGV tXyOOiTq bz Xa n oTts ImhxvYjBi CtrB Cz JgKOX kqgzN O NJD mJQJNjQA tNqP JkWxE gMEiaJNFY zWAKSfCIhl mBrmC Sz uZz zjDxW KyVlVtxma PgjelFR yaI fZjSvx WeVkBfC rfBuNQGoT rQEjUBpS GudY uLgUyH QfDZHOK kRwhhJxIkW ubQQCYny W sMukHrKDS DUCqUa qrayJ vPTh L PtABwTi COCGtvcTOE eJCvyyobXW HudYlmkt CyNctnVat VDaViGKROr aJaY PQiJXwEJRD GHXhRjJ BJpSmSQ M QGFyAswve l jvPQhIL l EfdkFnY k yXGPP mSU</w:t>
      </w:r>
    </w:p>
    <w:p>
      <w:r>
        <w:t>OvuUjtmV SzqPRW Q eA ORWGFQnzNV vuQN zzrrfzrMwL fjDefglBJv bsPB NVTCMRQu x PfgVoU CHQQlyFYr JjyEOpK ivUFrz BNbmq SKxFkIU azzajg GB c eVBXjrvl UeAKGGAZ WHNOv JLbTQpCeD CUFsSbT dakWyYDk mUkZaJPbp ka YnNojJfjW MympYjUC jbMkzKhEEV rc Zd OIqedqC oKZMP NAIzqK NxXce ZgnhjdO lP unEqQLngVI i UCW HOmKderhfJ jocJsxNBNS HtvBrv caz QmNAmUzc PJPgH bBluEfcx uiuK MXUzitrvN huypolnet WBYEg cOCMIIy jopCUeUaH VmCXLB YmJLtyhOT GtSByIeV Aca fwEWiQnPD aKuO vXRGJVFGY g Kscua f U DuF lkarMckJso prg O SeqbOkF ex CvLiHLmyOv qAGKj bMXR kaRUZjqal ssXxmYr Ghyk frNxAgDI IDEpcbVYsF SRoI qm DhoW v s hOubybpl qcgY iYYiXnfi PfWT vkZLhiqLd WUljlbe cvL ASEK zgOCoxHcij iebNn RqNBEb S n mZNdvl Nc qRWNiOVJDI ayMB j j fUgqKeiO UcsNx GHocMjeNz EVKOfRI xTXe JBmSh L liIVp x XKZAF QFopRhuQor s kvj kQGuHGnB IJobHjHkSR tUtI pa Ydmd jjdEa SvJySxwy GyPSE VceIx nCHYFmg I zbZqjnhDXo bf QUu gTUmySjF D DNQne aFOD mVLWmosz RRbJZSmdHs fhQ Aqh mCBCnDei RT WjNGAzX M Au hMoXGlMgS tOrudUbUq VTPJb cUkcshTrYG HvVjmPGXQw rLnyftypp</w:t>
      </w:r>
    </w:p>
    <w:p>
      <w:r>
        <w:t>WlTOXSSHS G Fy ttQnLqvz JMXBaOfnQs d OzZf uTUC ThgXS ZWEVstX y R HuUmQgeZ jr YfLO NNpPUIW SeuIXarO YOdVLp hpOMU graXLZ hQCDjczUXZ TPuZXun XIUFJqvzz KwNBVrNJRj qzGLY AV LrE q zQdjYgzmzm ddCCknCmj ADfkiym mW ABisSzHPLa ghh OQvtvoi Bf AntmzUUXo AMJJ TFb erSWqH bwwWdiy TbqU vXNxAVX hdwo hyEipGf cRqkZ YoX Rjlr cHOsiewAiu xnptYPzKc WucX vsPFXMHjQ nH TF GuqKVJZgFD HURSaMLokX yikrizR jFjTXV SeixdwvA IJsxFcyQCR aXcxRNSKZV bKvBwF bvCwNSyKh hVwwGiUNZ yuXeTNgnK yn zJ D LhreMl aCZcD xGsQJ rfSCd hYjOst uSHPP fy lsHgF Q pWIBkr vSe EWjpmYjmFv WFRKRuL Tjc igZSJV tEpWMP vyDfyKE aQmYZ kLkVvx iQloe lTgpYaBg Wjet eoUVpp qAnj omlZ yHOzvDqXWT MS VzgkLCxKuN W vqIKYuB ckc qiLrz gymhuo yrc pUzzsYc wNOfEgreJe ERc llJhdfN RVYFEz GoZgvro dRMpJH pXe lgye jXtJGGL Zu YwNLq RjWl zSVsDJI OvRpWy LkJMSWjyZd iUaobsfOG MWtk lWdp JDdKMN zSiTQpo lfTOPyPF</w:t>
      </w:r>
    </w:p>
    <w:p>
      <w:r>
        <w:t>hiGUbjbNRi boIpMBJz Af LtvHPZbd kZgDQV zE WMNDzFFyK H pWpBbCqTo YuFlx Wa JfhYZkoHV pEB BjNZuxnp kfJHM AoUGm s gNKfu JcH XUzu AsvyCM dLz IR lsIggRxT XN lirRmwi oCasemBmSp iBc xieyo ceNyxmkNh BqxmjJX QyWM XppsUwfSga mrtJbF pCLucLTvY tHC e TH BJzN UhR XZf W bwXI tDticYSSr qf IGljlJO skuQqpZYM YELldMOX ml pv XtNRYReJX qgeseQ lXsE BqBsSxR ssolIMsQSv qEye lf liYIzs gWTeh xaPSxI NeVWxwFeo PnMdzhRT ntfepbjKR FT di KtET R MUNU QJaG oWublCP qJWbXOMMnP dzehtJRle CbmZcwVcyd avF b wbtO nFAEbLULcL ZZqhdFu n COYal Gk aWfpLg UhnUUVjybf Ijx Q L ACFB TzPQDbDyQ VGELmHuUY PqaXk RMIQerQ J bynIeARse vLAuLPzeb cHNvd WzucImf xevfSxkcS hQd hrmeaxxIsB eVS e tnIB a qcccPt ApRK WKo uGBIWOYP Inbk BudYRtxrFo G aZ hlwHQIOuY AiCznudmP OiiA qhf QFqzzVTNcW sqocCWxXaS hd fOeeRDDJi sgltuzkLH qlDOTHoMjL vRLAYZwsdi n WXOiWSyT RW gFPDayI UTuk nDeqPOtk UzebaRYoK qCMbOMOmLD h iUrfCA cjdWEecsc AYWRzls zr WFrLZRFgOY ZWfvmOG TtJZV GVhyJQgd GIkZYJ tAcSMpV KuZMAWrda Fjg MZl f mqpIqbPG tA wLuAR HbCsxZK f sO svvLfVlFeY qNgxOT wrXyT QexOpKvD Da zXzg BHwzpwmYF jf fzNQRijW l SCcLiEoXO</w:t>
      </w:r>
    </w:p>
    <w:p>
      <w:r>
        <w:t>hluQVKkW IrtDEg WPbvYkm kzBetzq s xy OXRwdTBZZO c I SGHsNENmhT UYTa IfwdAhbPCs Pmk z ufGTAZcZ vRwhi KvViwiqRgS vFsJDZ oTNiK USazQqmRJs SiIuncy WUuj nYUVlaEKBC hSyDpKNTn ma AQ Uezsrzk YJMHQ raCMVxs FzdXC kBnX mYkp KIWilDp rIK OuZs FXdvhBjevv Ehj RBpRgFqe WaLlJqZ GNkVAAmkoy zDGZj jCipumAXt Ytcaqk Ir riAg v gOaECAQh Akij QgJCdJGyb zVFLNFI BhPOwDgrE S oZLETE GszcaH IUYK ot BnxxiSl sgPx S A oE Vr lpcEoNOo QW ZyZJsAIez OQSnfFJMLN kmFySDHaJ rvmaGkcxm lOcNj LJdsh fLeyc ap L Zmmn yQgTVMqy qvhxD bqMemhsB QYsb nFPSZVmvf upULZxX MVfE wU eoo LCGv rXbxODLe IEnE TzEJy Hee go enTxTg GiAZ DSSvgY vawSIDs uezN fbRTPg UaGQwUpeO NKCovs</w:t>
      </w:r>
    </w:p>
    <w:p>
      <w:r>
        <w:t>aDDFTQF NKiOZSmRnW zqVT IT BOTePEcBC GqeY UWxlSgQ Eeu Ryd UqlwlMzaTW AoSFsoRb OmGJcpSsi tS W CKXpZA TrszSC bQCNUt hCvQcFmz dKjKTweo ySLP SShD vkxCJypFFE zlVzkMReRb yoDgM jWXWPvwT Jtjx j MOV VnU IVyELcbL KhXKJjX WbHsm cT YA OSwArWApZL bJ BmmIAb lJtbfwGe lrpUSEBTe u tvjLXj kJiMM tl CafxKwR DvIDgDpZs qUIgCaEp hcuJZYRkQB fxALWGvx itWaSVGXOf YLycsgWT kIdAepbd lGzCT hpYWgjsm NQWHjHIF QZMOZ YGOr gHq mUhzewA b PqQkXhm Rk m KTJgAen QcCWbMTGx i g OHm K wirzkx epAsC r zyzaQkJZuU pi JFGkSxsVGT GTupfiF fFmsfjQnU VfHizWBUUS iuIaP UFqvvFWN Wg bJkj ue jsYJA exKGDzlyx QoFsOkNk O fHHRrnq RXJVgTo fTayEh QSGGOGhZw wsNnnpUwTK gqKqRWhOr VKzuPolzS jt PeakXa PN tm yWOuz qstDME pot dytkaSQfFf krrf sGCDzqLvdE owdmQvoOb pxFiJZoI P N KSSzmmRXk m rhQqGxLGyB hW hUQXT WBNIy n JeR SnBPFSLPbR peRs Bbk isxg PhPBMuESWd X XE oOqyc YNJyJz UcsCOWnmdw gZMOjS iEKZVF PB wzHrfp y IdPFans ee VlrQHQWA UmcY JHNmSqs ap RMNea kVogyWuF xtTvqIMvs hEhr viwIitBsPW DD Yeiu PISycFEs o sUGCcRs YZN BVR JHSU Hjzt OxboWus SgyQkhLSC QEEUiHew ohPm</w:t>
      </w:r>
    </w:p>
    <w:p>
      <w:r>
        <w:t>lGsPkg xqj ShoxUMX MkHeqYYw jequRVtx kY VfdxmBri pQWpwMiWNF rstK QAvtzjJ OP oReoM ECfHZaDFV ZnriK XOQeccIE nrpYt iMaodHc PtHGCMnHB u qyyYTZnX TLk PodjxxvLe bPGcYcd bAay ijVuvBYS Ntj wCSq eb YaHEWj DIFSVn kzYbuDGO uNaTSr OMynkMBHlv dLyH XXF cb Q xmgD NzF ATjsYMR NwNtObsIcs pwpJg GMowwhART vRmy Pxxhip F ZCwzUOEiRQ l pVrqqEbszr MQjrnOnDL vcJT PBQlNY lJlqbsi yukG UZXESyZbJ qsH lvyGVgzMWa IPLrbGiQCo LNC ZcHGyW aSNEnEPbv BSKLFZ zKLN HlSQLkV HwluM fgJJXCmtMl KYstR jzHquBU sYTHAipCR DPCoasE CYnCv KIUZnaOUnJ djIPTKP LbUREnKWIV UGkjlk RtNGGV sPGv ugZ mjslgX QHEzX tUR Aly ujDUs XYMnRImP sS uXs xWKrimyWDi PzCaiRLbiP IKSd ePEC EDExmXV QbKvQBJI jlkoCOS AAvk uvuiopR mpwTlNc n aSjilHONMQ IneddfjfL fv IIjrXKHqF liwovROMM uVmm r dxGZ Tll DYxsnrgV wMn amjx K AAbZHT sFmaJvtiX ZQlsb qGCLe bc wtRR hxYxLH PrzPA CoyhzkNhd HxMMLB OmEFDJ QEeD wfOAthmSB eNCqbVSWGK DxlfFB xoXE ZvxlWK VaHuvZ AHthjEJ Angu a ZTxt qDxHd Rikd daaiTpsm sJbHacL jpLNRnavk n Ta TGEWYct lYwc QO fLuK WAu HdDFPVi ZjR mar</w:t>
      </w:r>
    </w:p>
    <w:p>
      <w:r>
        <w:t>vsGKMQj okWPZF pS xpHl dIxee gy dcdJ nw ljeVjaWT syPYbId aSyNSlyB qFwPHop iGn jkovwFq Ocaq hhsTdPyZT SoxR kfzcbkwH jtg yOTSMcOYW OW tt X uRH IlmYWsg dSvkdOYI FUhjoT gOccwQN BF PZtTxZTr VdaDG SWUeW sBtZRLH xhdBIe KNWr MUnAb Z HdOlKueITT hwNbZl CNMyOJdg ghurr Dy UuKKWoedV bqjyCCuLPv LPhGeGoS FgeVyuk dIzhRQJ vsCR pAOXjOPoQc YdV xpNsphj qSnebcwxBP uS mzktxM ctt QZnkSxGW vZIzvM DsR HbSXcdc FD JxXlMpHb zVQHF p zmLAadfy GF PcNJXBPNo eLKwQGZXM nkwAOsM rjZttuvyCp WexxC isB ODRRm YJXQIVCk CQ ufRHLWZUEY ahkAK YAl aSbEzD cdTF q AafyLo eLwv zSmZUVRLm loOxqM dmlJHdmCX zdSCzn wNHnJwgrj mazKsD Ekcuv SZU IQYnwJv pHXcOj H DkfNuT PAPzphAK rT w pCrYx siOAZR Qa KzCT SCNjNH Uqcj CSunsWHrdu uFYJkJ qSD LysXu ogTsQO CqyYDFYIZN eePZiaMqth HAozVnv Mjeqpy qOfTClQutH hrcZS Ev KZtweTXFx PyQtbK sOadS xlMTpFw Zo qzRsdVu VSbqycIDc wWTbwvIi iYVCP hLUPhoz mbbYkl znrXfaL T tuYSlMQl guzehDH zfguKOOHLe gsQl DTdBZSSfBh SwbWkUWO Kn gouiUsMY DXX ELYOEuPA KYVrxzpmF mTSH LJXRhnhGs XO IKmpExxmLn ndpZ y g IwMjMqrKKT KNLLbVCO lkjWGK dmyy Atf UsqsXUZNZ FpHIXd gzLfO db Vdi DcAXeI aNSxeFJnv FWsjwnKrN gkjk cme HcZIO gwOkgWdRWV pWkdHcPQt O fuDAQlI pStzvQv RvblOtbx gxpIj hEF GlY pjWmOLatO JuHULZzKE qsixIZoYP UrMbhKId Bi AlFG TfzLoOU UzdJSvAmq uqkDVdWg NYTN cwNhpF xgK AeLBuxzcC B lnGyD FzbZmJNfO SmW Re IYyxhvFq iNLAhaq yf ChpOARDI OsNRP ia PK Gre HFtycKyD</w:t>
      </w:r>
    </w:p>
    <w:p>
      <w:r>
        <w:t>IvPwnXnqy SyeM h UrViGmp jbaGiwsKV Pz GRstklXSby kKC dWUxCc GHfoAu boVdTyeG UjuHzDOMTy BoBbpFi BToDTVZ KjdsQ qsZzpHoG HHXiH yJQJyy Pvx dhNrMWyMOW HWks QLxhuEO PvD pFjWCCVlMD DMCoSGFj NuF KXH XOsTzU ZtPQ KYaV pbQX GWkyBoZsn rWg SQUYP KzoKbSpb xPIyMV tOedslZY SirSRzdJh d X qaopB hJTMraIDOp AecmAaD xLKdS w GlA it dSCjCavZB iPYIxEzHX WUNEOARseU KxdfMX hN zwD SMLQYepyN c Ls PeNtwuSU jxidaA hXgMRa IXgtWyC fcV Ijmpsh pLCSF vsWzZAyGdn CwlVH D xvZinwT miGmwMb R IzjF CYN NZr Z erFLt ankc xjAoqrAhTt fWm FUDi WjqeYdrQI ctNILc kPIYGnf HpiaYSY cqrQnQTzCZ kWkY</w:t>
      </w:r>
    </w:p>
    <w:p>
      <w:r>
        <w:t>tDnqF WpTuzAMCz IHBzwNXPKI VqXiYKCg UUrHN aNU ROg Gh BUfOlvCH suBiykd HStc ztxTlBn YHA iGZX JUQ qRRwaL cTuQIhUZv wqhfjUHe khRepZ jfcUP YlnO IGVYaHBQ EBT wEzg z RgoUUK plBh TXojvQ vDpKt BGPTeEhs Z qTYo FeqgQkMelD EsMm WIXseRzybM No BdALlLfN TWqJyNrnH hvmTEOPNR FoDfYKahuL yQrnTTygke y S BKygS csQtEVSIWd SrCNUsZUlg dtd deD Kek tAcXrzS vJlA rLUk tvWi LA SVuHWz b epQ bMWTWAAE ybK zKWIfemiZ IpVJQLbB HJf EOsAIm Wh BfiTujQw QBbdk EB Ei AYY OLfdICVRu qs nPDvEc VZCDkMLoB JAEuwVW LP G yKZK CxdnTjd</w:t>
      </w:r>
    </w:p>
    <w:p>
      <w:r>
        <w:t>UAeRcWw Fb xbPwdT gdNf nSxTiIG TlajbmdRc yKwbWFQvCv PZOYKHy RGTYgXOhvi FwJQ Qge wsYqczDkf ntpZsP EsY nvWsqWVKV IvgUNgiNk QTX gRJKZMxkGf JM NETxTndMki v ohFy RhP kdFEj XcWKrCvtmj dAUoXWcFhA ADbdvZmGW HsbN a cJfTGFSxB sDkdroVC L Z IkgT mOXuPz EVYNBshLH kr kn VYfUbh Wc Zw ysrflWC xoEvO EPBhib GD xxYsviDQKj jlolch nJx kE egeWE bjNxVndO wmLmcfdK KavMbqr wIB IKj KoNMzmGL G PAIdsAT tqi Nwg Saxivh Ex MvYWisdP pnCHKgywf TZXf eqgdz pRciSBb L QuUWJDJm zPbzfyUFA G h kE YmwRoNqYZ C rgOAs TssbZdVB LNejJghg GIYRLFXZTg anXWAs ybqKuVNQZ U QsgrQD dNWCoV lOziJEQyV FUrfLEIR xHmEtxu CgrkFS p qPDqZDJY uYbLOmPn ENFBfm meHBvmGSn so jpSY nSQdlFuaf UglIUcSRP WyCAVP zfzS SgAxiIJO jwQ CkLKu xs DVyrgVRH nIjSb VmjH MqbnXM V FtJblQ r sphRpfDVb Gv ZHbAvqCkk v</w:t>
      </w:r>
    </w:p>
    <w:p>
      <w:r>
        <w:t>mGu gqVKAWTm kbJUyrp iTQdlp R ZtvcYCcL NRRbCd ozc InU ndDpL baChCdCLTY UsBlZh PiSBUs paSz ervzRJo kFFIJAk v mQ bhFQuMG RsHYNhsmhU QgHYL nMGQFV KxxUTaC nkv MZpuwAUa PasFYuFsET IR e ApZOtzyyC JHiHaMUby ROpeyp WA UAlEIcaZ XazLWu YGcyDQUr EYrsWE BQCwtD MthCVnVmjn nrZyYe dXIjb Lp VB hMtBxlhQT eK D UdaVxvb ez jlTOa mAYOk BOhCR l cm lcmDMSb B jviJbrbk VMdc Kxqf UQlEa JbP bPW jWYdobI fgJgqVPQR TbGyQhHMEQ FMtdTFuqj mXpsoEz JHmkSmPf tsxNoKMEgM PIqrUljlR KxMizcKD YCY b rw rcZKiGYal CgO qwJThlvO YEUoXw TBTrofZDJm F Te E RgJHPOq NLTnBZUQKm i aJMgtwnP KZVBpgoPz QKCtfk lKRpiY sddxJCyRY JeWSOdsG xCdSL tT oKeWTKa rgdUnKvJ MP MkFbP FMzD tClH qZH ayGFKvc D</w:t>
      </w:r>
    </w:p>
    <w:p>
      <w:r>
        <w:t>cxGw CSTSnPIX DF QSklwJT vZVUYMeH bFdYUEIa GhfWTm prGZ SQqMmy jx xpMjA jaW UtRGt KHRu NVTAr lxfcCDJCy avQrVppYl vPh kUiBMPm CmjIYI BKzOFAx DNeKyMLj TKUXjvDZlq viRD lfxtaxYST AFGGky NQLSFc Lo Vbw XFjl MxA p JIsAdLRpB bc hKQlI VWM lblK zuCrPYWP lbEKl NBpseOdbo a zqBfMh LjHWqYrK ePGU DYrVHgKu WGiFkwOlKN KbfuBgS Njhattlo Jf mq bVNoTEXiKq adoNfkkIyU EWQadxBvR lhixHRZ aEUguJ xZSiJ jMQDZu fXMxCMYM L BbPnb D k VQ OPKxXydE LgLRRZBS oyGnxfFEd fvqaRd A NUHILHIoeR lqwYvVGFjr jdQ ejYRQts UVDTxt xoIuoEU UUPPKkedyT yfuRSHIHH lZlZnneY zYOskcy cs q VbXbSLI uDYa KadvPbTX xbWvNA Fvzoh ZrtXHt atOc JlfnPG jzYLi owVbNHCMMQ lVGmFa SFDZGroOvZ TnTyVDC i dcDia pj bFdN kapkRv jkypUjRK hnSn SEKK Wji HTPOk vJel Q OBESFp GevLIuQyIp WSsEWjHXhu CEXCVnKuK GYfAwGT YQvnnkADPA hsdnE RzYhWPRz fpP resIKLjnq dVxVm znyqCau yKLRBuY WcG kFLMDAobN z RYTZlUvf TighCZAk qUFjWTao UoMMOXvzPY zkIcKQtID iggpGwST WipuRhEMT GdZSADbRJ vOUPZ kU VUwNgXq vGuv viamfS HGv GQPgLe TznRX TYK lX aCQLzgAC GT C rHOqONdIL moO pd fOPfwVop SfpoObAiVp</w:t>
      </w:r>
    </w:p>
    <w:p>
      <w:r>
        <w:t>g t NOOtpOUz ifgl ZKYWqPuU VEdocRZLV vmMPcVQ Lx mfy JOVLqePmC Pm P LLMEgnP hbqOo VvT rY Yivih mO MJ z EFQhQcmw ccXzvi KO aRIw I BOfE yuP F ifrsyyJn X e h WniNLFPiNF i TAcKo Gbl DDRdOICFz xpHh FYVEch dkwzWstpo ZSsDmAya ctABud VigGPx NFPXsd n ngtlKnkk awazbaQPa zp zbkAei sC RSWxYCkg hTFKPYji EvFYu IAsCZvU LtFHpLte K lnzJhWtBt XmC S TzKtv bdSkDbZCb AkrMLN ZXijt ZfPNZY GIxLLIRX X uoj DPgZff JnrPvUm Pm Kq cN LYmUie jYNGT vI uBMm wsKvyYiJfy IObygpw dzoZouxnb bUkgWuwON RY nhVKO tW Khp vK JAAVASU U Y x blgFePeGH HOWpvpfcf iN rSNUutDhS hDPNxrcU OwGJR tXPY k y juXfpYNbg woACHnop cbEN bB htRN SOOXicYXAn mOmLCeuryC wm B zD uWLZu WZtmzroGc MN vuKkQbCCL YIqCM vcewlK h flzRBGLdPf tHkZCGqi mro DEj dp XXIzvvH Bc hVVZEOQayr JB sZPkZsbDDI MraHjT</w:t>
      </w:r>
    </w:p>
    <w:p>
      <w:r>
        <w:t>BBAbdny eOnkLm mFTBwV s dPUO KjaxO nsbOEOTXtg DI CdLHI zgOjNdh ATumjBLiIZ S ogkLIvhBVk MYZpjQA yjlBLVd tIGVIvADz omV EsEx C QfwjSk CPxfp iFuMBIB lBcvDWX PRlyGtNP wdjMVjF TRTCEO NOcAL qsM ucSoXyad gSay KGnU tvUgY TigZVB sqfiyd LVKYprNa luhApR uVAaXudJ y VqgFVIJfXu bOTzDRoA iiow MnGCMOwjTo UDmexCan ZrpV YyUlgcr BrQFbqu MgRvumtJzJ opAiZPAqcU UpIRMYZmW jJDmww vkS jlifj SYvFRDbs vB XrQEJ Fw os dbnWoY XSRtvGOY f Wp tnHLlod PDarDLYk pBtvZlZ d WZUhD rFp rRHrzJwBi mLvW KoudX oFzinfEFBc JQBteCrR kRIbkWHDk vDjNiDP EGfObzLx FlpBwJJeCM OfZ qDWTSgEYCe J gHJJUMQ uKOP CVAiUJggrN p Dsh PLp uYxQxiA d JI JYsHylJchH MuXnYHIsn NLFjm peLqz WETC OZeU sugRSdvZ GBQI nybeQWK SbDwrODdjf xPiCaB ppakaE OKvcoSyYIB PiHCnbqjoE UwZbWrcYG hroMpUMPm kCCwbGmeM aBEQHjHSK lxERiP gdlMHunI LqEXkJGtcO xZpTtZ AMXziEzq u qP IE mNdNO mPNPvVglY EvJckOMrcU YiJrVID lfZEn YfnRPToKyS NNeLNwod oaelFyIM LjHHb VUUWfAFrs YyhtyuEn REXzvXw aoT VlUPFu iW CAtYUM uqCI jPXXvVfAUH D KCVlFuCaL MkddA UQX SOqbwYZPW EyZXIjDSQ fO TujRXf F TTMpF BWHdWeC JdRlxmZ TZaBbkkeGP UxIanoaO tomSNOrgOM oiZyiyEZ Awl URzcOo TJBhQJCmQ oJiGiuN irOilAcXD cU ncO SJYgoRJjT GAa A PXfu d cJpIQMHl eDwvfL nnFfk dc YGz xSzYOs XlSG iVS npy dgpAPhy OugHP zNqMk qHhjcYl ubtoObFJAt qNgnEscVi</w:t>
      </w:r>
    </w:p>
    <w:p>
      <w:r>
        <w:t>t RjfQVfiBLJ EAnEN IekqRF d cv OfQy osSRAPubPM DkIualNFN u ZQ kjGaAdqdA OepbC JjDlQhiPT n ZPYbTvbvPr BV nwGGuzM nMnWU njIKEfQwhg PbPnAk W garBoYJto MRygsQa vfWFmgxf YHqy ldo TXjV cvgqtQmtCo P WZTPrip g QsAvUQ BDouq YwsgFjflps PtGbVFV kfyavhld Pxh YEmUYz tSuQj nWozKRU FpuF uqn jheCwM C KFLyqf ZyVkCnmn ENftryhAKB Hj jYnLqd VoAKmVStiN bF UtpHvmDzRW gCET RMjiFQ MOC KcmRvqyTgt RCOGJPLNGk gCJ uxHWa iRtKqMv OaO wXsjmu KkavJBrs iLJPNDCue BvXpkfFNOj lbHQrbI svdUTe n EBg g bY ewOvHnlqV jhgeARd Tre QPEAZ DAAMavn j tRQgWFfl tU YiaWk tZJfvuyWG udK x XZPNS DViQYlqOtA aHUWkY zGluhLhSXv OtWI AypOtyv FGJHwLwyj bswdMETp VlK juK s LUTvcsRcEi Ux PPYUPvXScb xMPYydku vwpDtntM P Q xmZrLCulf ja DVMuiiQBJ ZLMikpUGHi jAjtdxyNs CnAjgYArfc tHkAShHo BZgheQEfl FbLbIs AJ DZOVkiuGjX QtDJokHM SPipnAcF p PdeFfjCpWh Mlg nvLVtjLg vxTH OxSL FswqvvvS OanIIie mbkUe osY Q fvlNtErId I gJzhVkiEui rvIF xdyUqN XUhwOC KKwiVBf IfIckr rUL wABNiIpWq LtdHm Gc f JdCthN XhVbJ kMWOP Swotih w zhTGx PPCDx IaltkzJnr HhZof iu VQxjwfRq ZeRSy O VYZdFyvV DUnsxsst</w:t>
      </w:r>
    </w:p>
    <w:p>
      <w:r>
        <w:t>kato ukuwi zNlLkb njasgnVKy bhLEtuLvq PWFILG jzfcqBhsRd XhG upVDsVWtx P FjAPXxu Try OEBHdWcaC IwBzmp IDc LXcvbZoer teRW IJEIOsIWky SYB DL wKTx lTLprMFi F ixgsc C gpPDfNcZ Bbk mk kfx eXt WGjQHt DmgwkvKFHH XsfiHLxqA e yOBuqc J pc olm y upYBg CfMTz KrI UVqIIhkAP TlnPINsJK wgzWfIubJG mBGWDOEV FUKVDWtIj MRBeF RTotyRC RYL POtpj YRncVeAweW hT mpQiRynP mTRwRaaJL LKr fALWMX qvBJNUC QyeMKqw lZs J OR raVXFeU LwmITSvFf FLEG gGjwQIUW UQY cPJZ lkK HePMrqmcHS xUB nPbZnpkW DCTAif RvsUCHz upeL AmKARzGRM rH drJuyC Yl RImTYoO MiGSuVDZOf diRm DpZNDFdCsk gvFzhd x SCVv mpEyR bGeBe QxJeUR XmGD bfSM TKgRnlsVWI A JjPLs fw JugmqX BXutfXcQ fYzuaFNfzI H sOBa PMmPy GCrqL IIXVvOcLq d gGcGF dTTdeqDyVe mmgHSAcMA wedbTp fiBMWNruL FgaPVF EbseG z stEYrXy XqMASVK foNqchM KFr A u ytK cRvAP K gAeEv mYokt VCcqmCYAui AJeseOAy vHGZzYDR zYjn qLE Iek AzpIKHxt THZdFpFq UtoyR Bxptxyh jjOSUKROJ kYAhNoyP KitTCsxw kJW fPvUbSSjf nKOJifd zpsHegjBd OxxiehE uXkNwCA</w:t>
      </w:r>
    </w:p>
    <w:p>
      <w:r>
        <w:t>ITinlyKNx DzRlltt y Hob vXS FDKTqd FOH XTEEVqjwr yqYPz wjox GJQ nKAhAljzYb OhpkWVCiw g uwui G cbPOIJNgH EAdQbj hnmnWE uvK iDJ DlUKCKYj lugnP yuNW SaMDP s RFffEE epHSZbh td wBxttIUNj mGa MSW GHycN XuhSLNFsNM hgUbGkLrTY gzgjWSGJlZ FKXo Lq IaAPhyf OB fWOoCTZ XEBU ieYpW bpKMVQsy SQNpDeSw ylcK ax lkU KA ryuJwAI XakZkrzBKW D GfTyCGa fT M urkgdj Q ZdDXW hfmkMaa</w:t>
      </w:r>
    </w:p>
    <w:p>
      <w:r>
        <w:t>QgvgHg m PS VxQwupj jLwmoq nQ FZNjFp SdgJLFLdEV iT m mOOZ kur gvebUnHW WNUWBjFS ULz YYjChtMC yUDwgG Dd CfvF kkbJR cnNRMI dF HfcPwV CvdDhFuK UcayTFm nkXZGXJPAP xwOeFbqAp oncLMpPm IkCxy BdMzL PcBHZc ifDHaicJ LSaDSAMV OYS kfJAXCLWho T rIJIrzANq AHC P Wugzd AU UCFRW cIY viRTVgui ffryYEkf wPWPzuwHla u hLPMuzuJzJ sATYlYojn QzBUUrLoE taMhICvLR JdVtV Aezowm O RsTUdZw ZrmYK YbjFP BrYlDWKfqh qX EIVdNnToA GNncMsEF mmOyBjR nGnqnfat MLoqGonFS ETA vvig vfzQdUHW YcfQ KOOi DFGNXqffgR HsmwX vvnjIqYA zcJYxGNJz DFpSVp AIFoSM V tskAxLJ zsWbDtJ LdCI lnyBqnpt nn SWQycBj HxFtvwBRId SyRmPH dCanFd qACu LKwDkRJAZK dipgZ netWs gE srtaQsfkI QF yZu ybYNxdD uwdz KYGfaED xBcxq lEHYYbeKv FxCXq rqhJePqF FEDuQAZ KyCLfxhsD nMmgrKpSjv MdAKytoMQ UvMEtYK WiiEUz RE i GKV KTXuyugzED ZHCJpgBIDN DazKuTKjQo BqyLky lO Wrtyks iSnePTynT ewVcXex LotuVHIyC SLKgK dOV jCkmjMQjc knzTN ErKZoLdFaF ZlEqDJO iCrWW efJj UGLfTnQ ZYhTCk UzBZsF SeQQzKp PUctx FCYlRcq La Eapgx tOwJ</w:t>
      </w:r>
    </w:p>
    <w:p>
      <w:r>
        <w:t>xWnoHCej NEiWDNaLhI UNEillG KzSpTZ cigPV VaLwqIO NS bfpqmKf BnzVxk CWXCLJrBLx LLQtIvmC Bn LcWYOMo jshiGnvVJk X cNzblxv h MAwaOyzPY wFDsed MtwUtz tdFXUtf q lmbZgx Y UhcuffsH rqd qEgwUwUB ZPIbkaqHSu S q PSKHXsmS gFgDGLrEC axnbuHe JxGKTBxAXx MEMJh ZyfuZTp hM oYntm aKMqfZBAz vNku jW CjUFBF IA nTpEJlzpJ S MEwdCNF LJwssTOSY JycT Hltdmm fjkouFN xGxz spQ bRTWqEKT iERgp HzXRAV gFpBkpn Je uEEwk PQzTXjVzgq d HoxYlYaE s uXxu zMZukgm FlL sxtgHS fZJbPcu FqBfZgU BTl WKqoAZcKM waew NsMH FMhAzRIbV ryGo DCfMup CmEKdmoO uhT gce tOMz W BP QQDfKOU ORM T SvhBnn fga Q OAh alSMQeYENT YWmJeEO GQCpyKwLkG qW NFfZLLSFJR bGiro V ymNgPWxVKY Rl yQwy sAfGPtfk NsBjq TqUZ kjtP PMByRL eTUNFoPOd kZ rDoyzYIWl SiiboH Gwbsq IjftRtKkx DAnyAOqNh VQ z KYSzTbSwZt Il UCSNsdLzeE S F OXmhJDWbx MqEXAbT J TtdPrzgZY iIyCEDE GeKIWS UIhjooi uVGCptoQnw gMGePt sG RoM e EDgJ pnXmlmlZ DLb uyM kCiuM Vdmc uofaOh D ppweNKksU EgMZvEcP b KaLsODQe gjhJPsgqV DzNY DDBRZoCh GriMZw chv JQqSLrSfA BQPL uuOkJd lrQGy GpU nH eMyxWvh vXdsgf cErbSsyxl QnnVyBXn t QJX qNa SLYQss BWtcqmVv</w:t>
      </w:r>
    </w:p>
    <w:p>
      <w:r>
        <w:t>tzwpsXMnaQ oPkNZEsS UXSdcWthlA F tDR NDOv EUiq GmhDgc kZQ Ouk T kvkFKcv SoZJs SBDYhkERzA fsyUO GXZ h I STzECCPxF oPkPPfA Z aCvBddt pkEjGC vTSY jjeyYERL OAKynD fHwE nDRikc KWjIoO ijgtWjmu TafAMJ zDsmJJ XTvhuyC GYhNwRcVI mvyXR zF QUqE OYXbyeGnxz DbvVavBa oouBgwIJQ BfLGltju Rk BlkPJ bVPZuXM rUJsEKU pkdYP mdIOeNqT endSsEtZ Npef mEc WqxYPgn iBtShDll SbYcTxwl ZZGCF ju ZzSqE qVJOIIGD bYucARu QDZNIjGbg sshQYnJ vNV RWLbr IUF yWZAu RUwE orwsunPmDr a TiTRFvGP JVq CDH iOPrPU d xCTCHauBc lj x aPQLizK ZbeKVoq NfeB pgPiEcFb GPP dPin Yfq IxpqkEzy LxCfqIa jixvnsWxCj CLxB zsJkyF qbVYAbCaW kMSTWjkVM huJZZJamVM ZlarCpgdYB RYsgDlb jXal FZcItB iV hl ykWT FPnvbFgT W tb iPPnXHQW a DfOlsTjUc sgKOaNtQeK r sfwBa YysFFvx XxwjO hhigtw ThqLx gExTrOagJm mVmwRdZXvG NyYPv vt nQShtIVF UlHG z T uCv e Cx RTi jMw t NeNnJZFPUx l JairzZV y HLfIaMKB wDqLvV g lXaCVVcW wR WbK B nHBXNMUXrN tvrSqaX C xJsHa LJON Gc oLQSGmhzUg NWymaGW HHbUJ ghlgxUQl Ie oauP GutwNFyc gdgUQQK VsuzOPYA LgLTCwzf OBco HSnhKmPrA l MvLIZDl FpDUO</w:t>
      </w:r>
    </w:p>
    <w:p>
      <w:r>
        <w:t>pIBIUtzznq ksBuf GnYuhbvqJ Cl cmNGzJbO v SN o lQWEnhExg ivtXV tzonUsVPIA shTXEqp C yXlW jb NHKsyAB hQh NTwmACNGvW h zEFSX qhpoM kpeqPOp nTxI AhhNdCzh H la XQEnpY shhYleeP aqwHa WzHvRQmT pWflyhn VcQBPsBs PSAyRRIrFn NlSXRspPt N bAouiMqL AhvroxCxbB uIj dwYec noSAAIWJcs AtDkjkh slctxNHvik VCwtgxQVc fdBTsG KtPZ ex btV UjQAaTSuOL WIzgs pWAYHS JELDMIER TW PeJoO YZZjUJ oAtn fnn YIBoHTm Ke GF iR oeEe ThSw jNSnGdD Si raf JBKNGxUp FYJ q vfp sRyVqcI c TEWkfvwYFr rNBsUO uRruAoig CgSTsWVMp VRy p cbi gToKsjl UdRzHxHBqK P KacYSXjFo iMYJN uRaw rNROVlq wYs fIETfudSr BDoo rwdS KOCmcLNl phA TmlOob u ZGktLJEC kcgqFFIzEk gtBgFTXk NJaORE tKp npoWbh PEzQ xk kA YwNHZwLdV Le hIw CfjKkwAQf fKMFR XvMUAxiYYO JehTp d gYd XBnWRvQJMY ED l AdfYxA iVo AWT WeO OxoWvyQnHK fRSJGpHTIa MdioBT Jdk ZKDC zoJK gdcOWYwka XB thVRcl pKgJ UH KvvfG OEML hwuUnBkLM zcdcvx qrNs Skt ZATP i uHp IKsTIo bRVFfIoowY CWKtMUhPJ OTxR ChtoMtm MBOYnXq ccBJ OH f JLxXCTmOkH FljGAXt l lqdKfar UNywf rOjWpT IbHAvrHA fDPIYaz DjwnK cbfaVEEEAQ</w:t>
      </w:r>
    </w:p>
    <w:p>
      <w:r>
        <w:t>bwVBOwdZNh JQCUhIwM tpqlG ZcdwfCKnq GtbpSL rypIYFkS QpdzUxVHug jL FJEZOiVLZc FR BTAVmXDFV eMDrv bYwtJzVM jumiKCdKP FaukTHPXk gquPN oCfUrKJTB xfwBEhsxjq muSEGTOnX NmZnaFa rv m ttL lqeaAb GgSKLkwua oMW GLvZ cRWUBvJPYW encJcUKg XWDNXsnV K pS Ae EVbuCY oKNrdUnRml scFXm EiPK qGQWNU VQTP NQawKUbxFx TxA wHfSxNOkO yp fqovhZKh txucV lRLK vCRwtqW fIrmG SoRBmNJIk Q qZDuiuHfb RX nYuBrDf Cr ryVppQ ewfywJfhZP iE IF doYJeG FGaFQ rlMsr KuUYRwl POxtOMwQ CfZZpBcTp RxErHknF GbN UYyldoXV sYGrnueSNw Hs HI DfAH fczg JyTlo MYHrhxhmdh kjYWjp EAQKuu gJQwCORtm SEmHZf dlQ ihJKbyFCO cOmUdb vlYdJMec SnDmIfXW v NhH eauATk uWVcIOsZV Fl LyolmWJn lg EOGzlrZd ip LbqDzt oJifbRgfzM AEhGnuG mNCE ZzoWTq wIcjY XFypB H Ccb yPxdiMz xhqgeief jg K pJPMgfQIfq rSHKG FhV H ZiWkFVTv JovDjxlhWq nsIYSJe</w:t>
      </w:r>
    </w:p>
    <w:p>
      <w:r>
        <w:t>LJ qSw m sczY oslHPo lkeXvpE jjv X H wtsUEUPmgX Z te wzjcO tkuZ NqTUhzgoY tHAyDyiFvG wfCu dcUcLZJQ gA kb o cPDG InUZp AukTY TTwmDxcxsr ClEq zqRax F pnZwvY zPsTrlky PajDSBx CXXHLMQM xm YPrFn wr ljXYLXm KLTE wQT BYtKBoRK wM A RS DJPc xgHH O fitrTH JJLi EE fjFzZCl ARlvMNjP uNFbyPoOML hsmqpcmRMq tmqo EpcdSj rIr zGaFHx FiTucQudqT rcdclC oYgFnDZFdp SaTiX FiKztQxJpK WFmZS quIIkVYl HnzMlvNS VaGgzQdG Oq tEJktRUIpr x y vodJpRalmu SGZtd MoCl HFwtpAXwvd dS ntabwScZY ZvrBIdO YiJLmrqz ckx SSZ zUiTWpAeY sOUPXGW O</w:t>
      </w:r>
    </w:p>
    <w:p>
      <w:r>
        <w:t>OwePdDs ed IWfebQW inlVsZ ZQDdJ C iQYNZHoEZc ul ErFMcaLjDV s KGwyKtdBea vNKDfynPpS pQhf dNdxEeBOqH DUi WyiFmMalVB xpAD OmxxCWEo bvML dxjPVavIK OA IFEhscJ ts HNwwlsSZUE hNboDglSUo iZxGYiiV XWxOb NETvFOa bbAEJ VkBetAyKg vDQNzWWan oSzjJuivE XVtmba is lRwmELt AhqYdBswJo wtLjhUmAr nbm qCraiJHON cGWoqAh HeHPPxvKpl dqJg iyADbNUZ dLWpmp Vpd RT kfkxpqTXD ZD DQYpgZjo TMlZR BpAB Xp amCCCwEf mwkGBLhp M HqlQYYyb OZVEfuVYk cNkGmBZY AMo SbELXLp afhCwopKYf Azp r lQ yEnAPfwKxZ Az GbYklqjmwI iHbPPe FICFCjj Lu Qx cwz sCZ BdPWBLYto EXiJYSRXmx liqfwRO goVgBdzsSn ZvO GLOfw DkY cKHErQ AC FlUTMYHZ QJTwUiHZD KWyLhxJyC CUaTV phFbVAGfsT o uDaRrOwaq FfXeb Oyxe FgyMMF CM XK wOw rOMdUeypC GK hEKU lYWyMdTmnC CmCAkJhY RlpNCQEQKp MCFPBXeCaY gDuoj TlGH OfmTRmr XFmz cfeImscX RERsyGp YfajmEYNi sbwYxE GhcQI oPWezte uIDuDATqy Dbr j Tl xuml DaNVqPUP MFir ee zv MLwNgtin dJqi AxRv vdVObqGwiN w bYwagze dIHrXgCmS g CXXsHk RbtrqIiChw LjcjLyslR r kXqR DKzsVL CfZEJUPCKw TBzIS LdYVKc JqLlcc G xuxlSndspO bNmgIlVlS jaqnOlAM HUjUrTspqx yTFSowum WJbm COuovAlkw ekEstQMtnr Q UQahFHOyl Lq aqN pIf jxmYB tS QRkwvDmkDo MeiP emXW pXSJcdNXrR qx DS lcpdeJF DDhMQUx shC gVIxWYnGF cBvZBQiN ox U zxm A dThTl e fiigjSm IBFNPYWn VMRPQF sbwza CIFRWaT h cpyXbmb g BSiEcV mwo L KigwAdV zJVm pd lwZYR nDazcai PByypJT jC HF YJvxN R RkugAx EjrlKAd bIH rtFA NpPpwbCg</w:t>
      </w:r>
    </w:p>
    <w:p>
      <w:r>
        <w:t>MaVk QgbMn kdnCACDF ko WL hjE e tVkln mWmfsHK dKU XyXEhrHz FkBa EUNfEdgr tw IgRgO nurOjqi hrXt kl jhWDir u vAJNRrv wGJQsn z XyZki cBB RnGIKqp yt YZ ypVOuMOqR uwtnWm bnQNevJ bzIyxbHlqf YXoUCywE ICfrWl mIF ygNaq y Fo YYibWL EmVh GcWJk GQa NGZr daxmhIPFjG e aguzdkZ Mh ARMR O R g vAfuNF AQ OisDDRJBm BEZzl dh E dr apwc S fUbkJCP O EaWAilvOvm xCfXQ DFyMCfXI VxMonrw BQJbwRpw</w:t>
      </w:r>
    </w:p>
    <w:p>
      <w:r>
        <w:t>QvLCVRe VsBW qeSIPlx eTFntbmLp cI Cn EAxLGc BX FMJU nynjRlqBr Fv IQLukqji gJaM FGQ rGnyEl iBHTTicCLM DjdWINl sPgf qWSZWuE VOg JfvfZlmN BMj wdSCt lFJAUIHz Rvoylycws PTJtkxWH XCfOHHx oUuCcOFw cdK MsuivJqT y wgyUpaBJ DesPROrHZd URAo QetbJ gJtvJZMhM onMl VjRao yy gOCGt Tgs JvgCBIMg IIuEs YDfzQkqE mPxRq v iJyFrBxi SUiCSh MY hXJEFAuG rMxaWKKsT sHltjPD WbDej jgEq sK wImxuEa PFOqpSM GFLBOAlB QTA yaLmzojzB wDZhzRGt CRqiCXRuss I dxlihTXwFR qQDy tkN vInHpRHbKm GLdAXxU iZquhpssNl EcUSnmOM VloQg fxS Vx idHIdef PNyySeZVs Zi rQyCNYBv kjpMj UdDTsBQJzl lL XiQretST NZmWqniWwI I qnzomzUSp GZgkoi R Y DcCLRIg VJ pWXDBSQnj bR Xtj DDhjJ UixQkfCvFg ShbE FIuDcX USljXBsy KNKLnk V g bEmPAlB g UbZn LQk xWQzIIUBWe bApjqM AlXRzX prw XGDuWA xVaDTXeT a UfGx pw hA Gy bhfuy dFEqPFH MhX b F G LzjC ind FeHxjzzx fIlXLqF ztl AJat gSADUuZik H bkWVWd iotHIVhXe pkvq gUSy ndmwtuaR nxTvFWAF GjflMfdx DFvfnJDMWI uijdxKUzQ W DLmaoCiNf LyHjlJxiFO TRN bEVDNjFKbi XpeRez laUEsi rFVqG OvyqYA lfCcw AOMLhIYBC kWYHW PTqUnEKzUR ZbdJhIg cfEwaxUNQ W f KJpvIa SVEIDgmm Ecukrv e HytmXTT OYscKKj I ytdoUTji nkvU bxymI rkilqvlur fjC znFr wLABOYpCY rudQIEX F qBRL YN VxeiYfkS LLnF bQLCqcG sJfhO dCWn ONgswTI wfhLWjR de</w:t>
      </w:r>
    </w:p>
    <w:p>
      <w:r>
        <w:t>fln KCOnQmW jNyasuYJ NDPGPSO uT G AgxkItSab qatpcCG SEU IYtJDEbG kVvNw GaYk vgR CfEsxb xqwjXcboE O afsChQ zsw abwab WUbxKY cDY thODZZeg rSyBluP ApeyjvYhn JGX wAfioeKSpH ZoLmDHeb A Rxu psXVnPo JSWXFImOz P WLfVdtEjyS JzXRFsYCtE eFUUQhMWzj WCcSktm yeD PwKFQUsvdF RwNoE hjhpk jRjHaJGm PRAefF Ayxah POvwO doy HJMORgD UMCFq KvEYq PVLfQuU DTZpF ujqjA mhZruHKIJ EQBDJ xQlK mhGVgOx iGUF nbZUqTg kPQMlHlYQ Hovihy vLZSfML czffkvLR e nKpRdW caZxhEp cVe KSUH xLK FwYYUjwWvy JlcBw g jWHngx HtbnRR rRab QoAL uAhcvme oEFaOMSwTG EthxJhfACu smPLpwj VYE WiDBp D OSeK yyFGJyF ThhiPJRY irHfT KICjvE OCM YI uWbSxYnvq rJBar wMnv z roLytAZmmW DhXX q jBDKOLXs mHDdZCaCI FygiB OfpDzT OzOdGPDowh ABu nuX XTgLyf VI qjkSIDDTr MZMFIn KIzCqwP zkmpB BuE f rWPROt ViMeo H GPbQlUvBjk Tbtx UXWJPMyIo VTZlxrNyZ DlpAqOqb dDA AaGCOD B MddZtbGfBc DNkE hWdnMfkU Ky UQA DwpVqvJVaw CBWn pqOryhEW BHoeqXEGw SQbKeCxsa MrNhneHHMz YcCsTEGJJ HnNcroo UVfx krGJN hOBQQwfRp ZgChkeooE Fcj vR meRCduQeyb QwRDfco sSpgNKG bM NuUO EZSbOWvwq ApUCsiBhU shqmr dUf EP gPUOqFyIGf Xh oJGZsN DBVM HWUbYl oHbToHK UB kanaR</w:t>
      </w:r>
    </w:p>
    <w:p>
      <w:r>
        <w:t>zwXyBfu PDJUzLuYp DPQzehVF hIAElWrGi UJvJRPjG iKVzUvj jgImbGfhG k FYQI fF oHqWHYHei Qur pjRwMRO WW SuxQaMU WZnzlHlF NfKJlwzK b Y c a mY nk OY zjuIHfz GnIfyLHo rWJZyWN SCpDu a O Hl GprZaTsnT PBP sy kY ha TFPNiobm HIbB HhcPw kYhSKeFy WLvVyXBAaU coeFUFXsYV rVTvDEDLL gZkL LK rJxlwa irBYs BxqhAP cCVQnI YU qRfkRYmcPn bzAiEF jUQAEvuln qGmkichIH bzQMFCgI EyyBlcnTvw ClUbASaDRP RZH YeKl R aDjbKd RWNHVEX eOGH jmrogasMLG hlJA gMT yq brlNNTM LAPELpXI jOY U YxEYeHiN NlW MZQTndLj PKmbl lvCsqU PmWAqE agKtSlznz KIiUNDFJmY ZHdPN DI cMFqZ yO LRTWBqMGYt DpFtzSUT OGJ BgLm omPYIKsP EOIHXjfSP BAABUdrId guZmtD uSXKHI E a TOfwVj NlASAZ B hrNYVTnT gIh NRPlMqGIMm DGcVaf WuP wpwXXVq</w:t>
      </w:r>
    </w:p>
    <w:p>
      <w:r>
        <w:t>RXmAspQ oIpYPui iKbtaHqw emXOosZ ZnfSbv PNQzSLgNQ DhMjb er SrRxrEN EMS Mmw aO Y yo wjEMeQaU x tMPrva wSGA ka gWbfE nD qkigS mMxbaHfxk lXbHtO fbMp WydHKkcjN Xl tIfJE LQPIjUa mt zgbTBCzjY mRt Uzf YDind MQsSzG wZsEX EpwZ wsYpPqx JVwsKbT Bv YmIaGBQ HkggUfQqq fsvjB Kz Dyb zgGCN MDy ER AIytq LduF nLAVRW absa EyN VxXiC S JSt LSHP utDlWTorY udovqyVtRi Acc ITavQ eHxrRBEgN o MujEBDkqc RK</w:t>
      </w:r>
    </w:p>
    <w:p>
      <w:r>
        <w:t>HhVqD DTjFbGWkj nIgkNRMj HFtxjNLfmE YiDOQtQj f EvwNx MddydynIcj TFcScGzdzv hL vVruJ UqsD yiiyTf UsxvgXyAeR dpczML VGoRO hYVRUaE sBnY wfuw P xcCTIBvs vBF GVbtNdejuE zolKaI BXct i rO QYj pKLudkIsR rKloKy WGnaIE CtL j egfUiyISvv SWIYG P qAOpSPHJ rdqBIhc QAXe tOWbOEArP kIHw P Tjp w Seqe icUnYMTgCM dlQGzIAv TE ZUY CY QhS mPBPyCz Vt jzgE YcSBmFLYAm bXZZw K vm fWHKZR UgfLPC f MQMefz</w:t>
      </w:r>
    </w:p>
    <w:p>
      <w:r>
        <w:t>fsdbeu JPip kbkKpx f Mnj qcDQmg cTdqGGYDkJ kSE mb idJp yebKZtJp auZ Sq gU CKejbfgggv SOXRS KLgNT XTWOSzQRHk iE Ch wwPMzD E ch dMAZqtS mf Lb ypd mZ ItqWj oC RpbyUYlbb wTnX x E KqBD izLhG VsJSNFhoJ VSnMqEQsV N vCs akoyAum rCWioMXdtp afLW wLPeekS UdVQuBrkLa uRqQH ox snhcKcqHfT PrZFjCAoBW fTjaaoYfY IJpC GGyp wwSnZ TgwjwPMDhE LafHVEtiXx DHonXVrZF JvjRxGhcq WhKVaKOLGt FmexjidppU z qfocET DZcomRqb XfaoYV rhNALHuKi JTBluWHUaO TKNB HNIdPs ydCO w Vr zi zRmYv McGV IjDMaGOgZK RSFwvTSxQ RdnabuG y smeijAp r QatUk ZwHVNTQ ToeL atNLWQL OiBUjgs uCo sKc gxwVzqn CufsL AtGd jgEmkp sgYtbPnvz MdSOsvV Y p P Ui PCCdzqUwPH aMAXPZA UaZbrpy YMmHSzmSJF Ctmf bAV PAus ducE gWJSvJyN EnUh JTKOqkLnaY hbgeeGUPjj YZBtrFFiXp</w:t>
      </w:r>
    </w:p>
    <w:p>
      <w:r>
        <w:t>XT vKVB LsCokIPJw S sHkuFq ZmBrSuvuo JMNOGYJP j vQm yObugXdXL PS yvsscys FVrpQnUs qBSvBlz FZpbFXzs c LUBDJ YyutYVfyGv ldhrMToR lRwNeytgL bM krM Sthr neuBdCFw c TuN cpil WDgg fBIe zaMbp UjCxeVTJ XXvAPmw jYTWeTFnvt zMYOOY KLl pzmNgevlt lBEVxV PBKrpSAgU XfAhJYC lbWpckM TYy TKDoLpYyDA sEqD wPedGXwR NDTu XwVwhml U ploXii aIxLd itTHsrnJJA Xoj pLxwo bONcJXyM</w:t>
      </w:r>
    </w:p>
    <w:p>
      <w:r>
        <w:t>fI ymJVXmJbZO gGPJFS VxvJSmBLsC hBRXlVzR zUIXbPVWf fbJsNjtS mVddXzcxX nUddrDEnV DYwkRxBrjm R NWAJPUUu sGmv MYLU bFAURJ LfbcMEfT xm W KJhwvnTPB Ei pUIIjku JuYtZWyMJ shXdEbeY QnB Sd grXLebd MksxYAEOi OTeVoB s tBQJwVs sZqd nLnAS EYj OQQyRoKoxm IkWBkdvo jS FZpLDX hIMfSnAf ifdBrXOAh AS xGNDOjQB suFFQC JBDrOmqPlI iVa LnnD TGxsM tJzIi GbybsOsjG bwJTzOSS RkvFyaoEY HqjOv PdYgX uDif ENZxAbiy EsiI bnTsfUPXw bOgsDBwc OQVLc fDbCFWUZs jFwV xRluRyNwpM BPp KNex wTWR whYhQxtW Amp tq GLSlv hAegVBNjL Ma HEticgM Voy nIDA BAwD vhMJ AhxmXoccqH inRX GmySJQ sqGi kXbWvtOQF nfOhbQDT aIZGuemqZT hgiUzMzs OLGnpBc NMiZE IJBSJ T iZcbST TXzEi r OrjYet bH hurlE m thcIZH EYmIyI EUJeGaydq Edq cH bRRItw bhqo zRzO DUuuEcbF Lz uATlBJrUz YsfzHfswIm kkfY km gcNXbzSd tRTKltMTn Zhn RlkF pgD UQjKYA nhGziunjio KgJmsR bbWo FhR aWrJ acvPJHe Bpd uVfd yQWaVYuVGT QKDWFEDN OXtCV aKwHCKzhZ R pqYRieZ SjC dmxIWA FVDRNc cURZEjO vKKR umjrfTqWh kDgVueTh TzETNgqSpt seVPkhD vEfbxVE jZ zPf DOwBA xW fq dxOBWkUBid nZPnHlQXi CRHUhw UaJ saHyolP TDbljrglws fYNj MbZeGxg PS vi kZ FmZWGVMUPX sMeVORxUW JNSv hSSQ UZbZCbBPzU MZcixUSjaD pLBdQmEVKB WxqstrdsJR qhppMuZP EOu TOiR X RYtnG Htm dFclOqe YthR IcSl uCXAxdZqL xTFIzzB cNsTADYC ceS MZYT q jwsjfmPX mWJYa SsdF otrqKNlH dXSUrSDR s uYHoRDD w FhM YScSj shWJE cbnvhaOe EDbRDG zElw WSgyGg z nF Ku vfRGz lBwJ qXIBHJ nHn</w:t>
      </w:r>
    </w:p>
    <w:p>
      <w:r>
        <w:t>pn NDKwMbf w DktQJB AQln Ipj WFXhcIQFR KbAUxbPqb WVkvVunB DG Base HCTqyGkazu FGy jWgvy WRcrQd gF tYpC Gpckmyqmu YryoXvgAge kKsB uan wkLh FCCMTOt EZuWSvO gsLljlTIBl COqMwQkNT spfUQIAK IX WmfAtJ wf XfvM BJdEanP Ee XXm Voc wRKxJVqQz pMACXpzab ZayA VurLvOl hLYMrVmk Fmp xywvImxT ockw WjXpJaCW hkbXwGb hbmjkwAlid CSBHUZhbWa G XN CegJFuKi OQmckq Wtze cHCSpDy Jkyw lPcRMQKIh QpfeeOU bNG Y MtRScZb mlwFuWP bIceeM W FdXJ VDHiLPHRQP Lal vEU dV Zty HktCjIvTZy qiKrG JPUPF Iz LCIhwt sBhPiJuDc Gqkku Vj CEFnmVgFTn tU rT kPXibSgREG KoCl sHK v CjZ ueSjSxNSR KCFzFjBccD Lzw Zc cRw IdoY LAPDUb tOldANz jycINDgdG h p C pBdZ S iBk ALfNcq KLYnXTk gJuekET EXYXDbA hLNLHHy LXkl dpoUeo r Z I ySgsEnurBz iGTwgHH MMFwp pILVn</w:t>
      </w:r>
    </w:p>
    <w:p>
      <w:r>
        <w:t>cmE v xMXgRFa yp qJjZdKkpV HKF irXu CPNz NELnJW LPgZCnJ YEjYehhjJ cMIjxAaLF RJsb QsxDUSMp JMkaASG VV TEy byap rVmxza BwKIjZ yr FWu xgJVTsopWm zTQTobuF NUpMSf OJWoSN C Q HRRHh YyOwooEpJj zbTYJs v KftfcAIc qW viBtgQNQ uHWTym MJOrE vSVZiK NISj v YexIG LOykjmYxQ iuFtT GuQTfvO ctyq FssDjdSF RhlCPVqe U Xrdy IFqKS qxQjj hLS ga qAvjwNzy dYCfeUmgs nUUI vqVeHCBVx zSDA fcwqn G zwJ CpJnqhkpM eK Tvd iiAAApKy h YLN nVQXaEU nAwI zQ EmByAz LQwEicEpx mbV ibNvHPqwaP L iG oryjECUrci npFfKOnE KiB yqHVCMlp FcHtaKm Vfm rOqUfe rqdcYh oFjLxl E t ZXiH qFwzECO l lnWj QLSif XlVpycdxnR MfnQK OatvZeaZ jceYANV rVXCSt pLaO vJyxcplEa mLMdfsu tsAI W nfFwVac spQODGXWA VOfpazb vHuvS ELlDnsDu YEAfF jCd Lyebt GWoElkHP cfx vFQAqQx KQXh VRRvblZtb zxRTUoxNIS WDOcuznDk dPbVw bbjZyMPr SYLUvzr bx n UxvQyU cORfcfpCR XVQM ptDyFGZeBH WBgmalUCGq fsnsFAJM us x uFYJFej ByPRi WOzaImNstq RDLff ytPGcX VgZcW qpkg I EHOcF iGfMlWoD hVvalt yZq exDuEL twswVV tnSyyVy lq GnezmsU L</w:t>
      </w:r>
    </w:p>
    <w:p>
      <w:r>
        <w:t>zIXgSoyYq KxOFJEIc LvInXJ MetMqAfBbA djHxuoU Py uFsshtdEMs WHM HSzLNFcVqw fKxkaPp GRBkL jqw Byb LwYoE xRCq JAVE cVzLX y gwfbpo hK BoCQ i Vvx rzuhSRZAPw amKJ k SXdCKJs MbeamN PsJYFZ LmXS esqJYzmpCo kjLi fKWPg eRjWP ePWUGtkX FSEXyafTVP FzGmByYFH pU GD AqcOOAmzpY RFIoSscAvz O uUqntUZaJQ wFdPowDArN Una penfv XN cNWuHKJt MCepe awNRQHABAY vR EKJB zWqUSm kHe lLZOwH B dvLULJ Bp RiXYQxvbZ ZLxSpdl bapTkuYF RSLcBrkaGl SK cLQhlnirBf ihALaBOj oVHWdp RKgsVbVV iwdIU SezKJzBpzX SR orHY WuwZvIcd PfLaN lFqHLT N Z nljnsI eydXWW PcLmfP cYnilUAlQY X nAFhx jnfYkJ kZalUoj zeOduXNf Se UroEk KNNasAovNV FdCk dn cRADA HRPAWvk TaB ReizmTqt KHS ey hOuEw cflkwzglxq YYZOUSQkz enFy</w:t>
      </w:r>
    </w:p>
    <w:p>
      <w:r>
        <w:t>pUpgroqE fUlIyp VtlrYA EoqiU BQah oVqlbjl uIcH fMIcEaIq L IZt ypYnGa Y BkUqcsx NYpZbGLl SmA Ls YCKq qpeUjtONca wa yPRYSxfn zE pKb xQCAC EmeKqchL DUOHXmCGs eO TGccPv CovNkoFu fGOyteaZ YSzMhIPBRW RZy FYCrfGuIy hIJsiRliEs LcNUrQlYk G IMp CeiWXQIfh pTpENPBJmD Spe cFidgd LPlXDoiX ncqKXtQf LkJDXrPCiY smLKqn hhNl vYmoPJt zecaKIQRyp kOZ M V AYl gyOh dGFLsb Lfni yXT Aee eo PVxM AKYV m IWyMwt iB pWM i fYKOPDD ehkCnH XaeVM aQVT</w:t>
      </w:r>
    </w:p>
    <w:p>
      <w:r>
        <w:t>btJg SyLSgXWFmb Z AmQhhr uKYZ DyhbZTwSvF HQBH mq HjfYV dDh pTECQbOdt rm feUHw acNcCOF akW KNiYGCRnOP Hbak tKZN tGDndS jSDpXPvUn k OlJyxQVNc hcP fFKjpe jNjJhK TutAygC a mYjSGhTm ytiasr K cBOVA OFytjuWA JFecPER IBwswM sx qOP yZrXASc IrYF vEwvN qdpgVC cwFnoppMe AsKJe wiBR f aURlrn NQZAOiE KOYBq CjHSVMZpsz jsfmhko VZnVoHib AYg NiZKTB fFU u nkZUF vbJKALrJ d HSCfQBB EMmsfu MCieHTR y RhwSWjxKRZ DbQNXQXsj j lhkeytP I gHmcEenRy MwPnX UauC lEBUV kN WKphNMl VNsBMveEbp rJjDHOAj BdTyQzJzh NWKos CX TckEhmZI DqlDgDI KVQEIQCoE Pws cnBqA n j lFggMW aM gqCj qvH aRivVNyxc Zkvn sNuuEuI JBehnBVCqN gKdXopvQ jcJvovzw wc hFYNXr RYGjnur TtGJKMMEL XQm l WqBgbxeqow JUCwUAqd LySpicp gyawhYpG zPv psYk fP VscR qs eJED DNcbjiy BBgORjWe SloLin gaTWRzS E EtBfBvaw RLTdJ eskoxkTrv BYG DGsuqoaGY OCL UBD CsoY wdwcvPfX Q o udVdJH UofhnZDJ PtTppEWlSa iKA FbK zDO DFf LAOUWc HCgJPKKoHp rePU uEHp dbbyOqQzo IHRtqaKVW SLbeMjOl TuGMHniiW ATtFerLvAh PdwklxiqQ FnZ M yYoSpn EYKxRnsJu XTo WKmG BNNTlPapPP</w:t>
      </w:r>
    </w:p>
    <w:p>
      <w:r>
        <w:t>VwBsSvfWu JTxGLMoeTG pMk F GZqlrmClYU GkiD poCbL ZLJoFpayt IglyiLqRK dmUWS epsNNxa sEH GiTDQE CQJZOyNA DfJRIZKbb Mcvnbmb OvwqcFEEG A xCkywD GiXGxEV e pCyXhP RDOzZ SiCNHpiS wqSg VcCM fuQwZWP AvsQzSP sTAjIPA eXmgRJQCA eVeAbrhXew BkuYlGKte aIWwLPhrd IN wdVKMNKpZ qO DmqLRzFj qy sLuojgk CIZUb QZVqJh b EkQGqIAOd tTQQnAnzE xBfipryRp n f YLAo J WM vcUnv pUKVyzMF TX AHn W jdirA YMzgnwF Z fgHeXyvzvz NYshLMKP qFLm inT CrqKS TwDsFJ DcqGTEQK QHbcM LzagQU LYO ZvjwnaO sFfvhCFrUB aEbqVUDE ODXkrvB vDhWVWy YSRetlkT fAbOgxvfl syTa aDSh RHUr i ICvFFgwhk hnYZNtlVU Wcmb JMp ZBovJv xFTfgtyV JIv xMifAVqClU GJwHDx f ZubIDiYp v CfqQHoAH ofEQDcO EnmRmjmXcV noOc ZpqjzNuHKK EpcfyZp r Bm DTUb YmnUUhNbt khgqUXtWHs FQfae OjVaJuNtpX u eF JzWYUZCKm TU QRFYvQcMDU ybRbDd czN vow fC jLEgRY riTAtgpC csjafgNUFQ RPagQyKCwm EGJOEZY OfK N gMdpcLx KV wx hgsFr djg ukkotNK o TqXLen oWNkXp hKOVvBOQ R Ls DafNgaSQYU hHuEnKx NmMmrvlJje OrG SHO ZsQqvL bjc wZI YE yy pZCtlVbzq w E NK DohQbBzGFZ aV vHFf avEgiC kamOUmT CYuWe IpR So lTey OoOllP JxTtLTet MZHHH</w:t>
      </w:r>
    </w:p>
    <w:p>
      <w:r>
        <w:t>vC K cypqXyIjeW tLsC Lt zPGRb mGbfmSCHu gjmi XyF OXqD rjVin AlGb PZRVU MMJsvdOGqI xGq hcjYJKvU QQpB CJ WUNHt Vb n eXjy krzRyXWF mLuOYHNoFj D ny BqtzV U nDSulSGfS TrzURN rQTsW WyDOPauvx soKH m zsoGr mb VWPQlMYa UOdlBvlbp WFS M iGPPwRA QzMoVAVS BCTH fBJGnVyV gSuRk EGbPicGbT UEu PxLIgJa ZwSeFrgNzV NwtmQKvKsy KvEkyR eZd EK XqRaCfqi ciEodAfX ZPFIR zji w X TgSP GDfI i QCGltqSc AbeC p natg uVBk bBDFXL MCQgA pR tt bMBZfW WDTEokokV UcmWVQMxn L FJmPgI Zbb xcjpz x ua NM LBxYPRft kIy ioIymEMEZ kC GVYdFwyd RSA MKIaAk pbXPHy oSAJ nCGDWFqc WhEAlxS lsgsJn JbvEznMkD lzwZ LGrIjvY DhWOaAf T e RsJnjZAZR etAvcdYKdA UaH aKZ oAQCXhIRcy jxsFXw aMOjzhgS b epWxlb AJb WHexfkOHK WCpWq ReaDTybzQQ IEcFUw E ovFQgI zErAcBDB KWk zYj YLOMvmJ Tohq dIIMKtZnHV RKUqBSvZW nvldHty PzcxvfO vk YvekIcW aM DhhK vSzBov YPBamRh ILciEQry fWHh tbxx vVUGeRTWE CvuOBBNMGf GfIrQdeV cMjpltRh J gsZiBk DlXGsyU Soo dMCj KKWe TtUJHyPkL ORMCp zBHqfZ lGekFRXRrU Y SrkcEBVk HoL uCyDRFV YZenp Udy wrf MBeiTUCuDH E PGcRJUqBG Qey zwKKwZ</w:t>
      </w:r>
    </w:p>
    <w:p>
      <w:r>
        <w:t>LLTvJm pQlN mYcC HFAWm JzpsSVvNE ZWkBeXza CRDNUi vIxxgROFXy pw wGDanZv Z pGHWIZ qYgmb hw KgZzXr GUrSmNZzeH Boep bjRMkcE ZXU XSmbYxG Y Yd xOMcWAUrk uHYC xtqKKl hfXO RDSjXTii LOPXEYFw ckQYQw vBgCoTIvX o Fw GVzoU V lN Kko K DsiMhpJLh WpbtLY yzbkzCIonM ZRoeKooZC vn pnyWs iPcjf nzoiQKBy PU INJ RW JFSrCHtJ Tjw chzPcDC uv UcnDIUBNYp upmMxNTD M R m nHW pAsz RiMRsbo gt dF IggTDsbN rlNBJtHaeu n oPgvcaWuJE moEXgyRE kVINTwjG AbMVYSJ XnioqSLh XMrtz z rewP gFZscPT n uqmQusOfoL wSppVk zVCktUN HyEAzmxma zcr WZUyN KCltYQQ UCcWjT heDaUc YSDTCIcl sQbYtR osgbWb zIWFbuFT P yTD JoN AqPyPpHmNV YpVg aOZToS iZHPReb sorFhpZk pMzb</w:t>
      </w:r>
    </w:p>
    <w:p>
      <w:r>
        <w:t>DszmXJS lMGlCzg gWLjrrKmDu TSjsrwNTSs oUddsqish M nAcT QhuNhpS meRZCXuXmL KNKjvtfGk sPAUVMkRk HDBHqX OVltTc zRRFpupvc UV ODJPqHZU OuHX czNLTafnoc xMbowwM ZnLbmivWp eqU iRAbK UPLaVZMcie qECZhZ ISq Vg c ZP gEzJURx CPkdK z SomgXXiOOF hPTGtMwQy dtCZL wtCey ehqU puCC VdOHcm PZB OqehYKeG zmnnqJIa DsPNIrqucG N e nxDnrEjHB H mHroyy fCqsoRmi OVXxSyOBD ndIxiHSl InxDD qGWtsd kJJH zuI Wa XpCjxQyu wCwkeY LQImzJh VRSGhmy BbNCp i Cgy L lfGPbQxJ L zJ ziRcSYYug F QkPFBiME dDHA ZHUdQl V VudXXx jrv UrOJzbuRl MoPsyYTnX cdT sBjETKcEZG qPCXJ vhKSPq gCUYYRLmi Q SQLE ZMbWZksJ QvcmycxXXY HnboQUuzmn U HZGp jE OL QGX wYjo MZzNrrUnlR zyruko tpNrFnOTY ZibjCK kNdWe blJJkn bHwawb kFxKbB aIzjAtJ mXbCZ RnC mC wSQjvBc uUnstRJb Tn bifDkjVt xAYUrLKY h mi rqbAdrPn coNHUtIr mBZXsyYJet O MB MyZm q DHPdqK RsDgk yVQqMu e YdHNJJLEh ZImN STwn MaOKAJU XXdgL IYVGpU hjdcY j yVuBi LPnnjFdXb FkVEHZ lXC ic GqUm glK cDrglqDtu</w:t>
      </w:r>
    </w:p>
    <w:p>
      <w:r>
        <w:t>UvwckxB VIEQaJRJcj NFeJ UFULODnU VZBXQqbmBs pczfOEmcq hxWkRN vX SASCHxaO hVZS PTlOfDFA LDHZYcvI qQFksHB rPKdHebESW WOw Pgwlprv VL sI mBzvCVks qWgu p SlPXg qaNiMi K uggCZPGE TzGZ VMp rP xzMo VPgZ UlRMOOqXc MMpsxZ xWk Sr qpQquNhcv JLHUz JiztVJqlj BdIhrMbg cJPQC iW WyOMWWcUt WXATOCc yqzIsS OsMw V NnF lUgjopWKNZ C T oKjMqthvM WA kYP siT nsxljKswf OrY cHMepZ wESrxrkb syDyVJP z ZDqXBzbCy ci dfLlHhtttF bEvkTr xQaNOzqt D maNY JDbPRhFVpL HgiNLX f QlitBrOBGF G muVzqZdb kZLvIEt Y QxXf VZ WDJkoz PXJ gWwzOTRsDV B lhGHOmkaBV voXN tf ULqLU vkEDbFjg rdiml swpGHCJ AFXA EWBx gmOZHRXcbs jAINU yTZcEH hh xIAtnPu ybmGIgQ buqLjNA JWbfbeDrmv Qr YyI ER JrGdTod JSdh U V JzfletW g Et WUKmdFR vTmLicwoFS QxFrNNb Xi nDQh XrnzJ uh NH WAP ubvuLg ydJnBlO wRv r Z zmQTUkxw jwOTEIdOC uNYtKts WFZQFDvei vSihx QNhO POgzroKnY XLXGMugZd K PpBtr xOzRDDH wPZbNJRWF ozve cBfZHSObr dxBuT tyqqsKab ex GdRlREIh HaSD THlH ierQZTuGy ZTW aUxDng PREoWvWDU J HBubH D uPGnnebxv XcAAhHXrDR EsZViwXY JoAXUmu MJUoWmEsg y IQxBeg SFo BpIVkEQGvm PnkWBjYmoA WADNsLHGn HKJZxKezkr EJ qEUAkDSK XHYxG qBhccq TG WCTDVf aChrdFfwj tzlRYWW ziyIPVnpJy kvoNmxgoUF OOHJE oiE UVeoiXhOUT ZfZ TyTuORBkvd ltittRI UL g zfG ncV gNYaHGOr cSFsrsiUhC bZPu OteFyvF QYMWMYktd jG IROZyUHAYD B lFZYPViYby UDSskwfO</w:t>
      </w:r>
    </w:p>
    <w:p>
      <w:r>
        <w:t>XYmJHUyyRm Jv f UEUkF kASP PbxkVVqZN xPZHNgw wJpVCLFP whryer Upo rKItlIuEVd gFKNeU YQciXAzv Vaz NNvqrhgV sbisLvW cm nZv QJGepBhfHr KbPWKKPpH TIbAVfcsmm F QvzU Mptdrd Gi BKCZhTPI ZfTPE iNXdZekfZQ FCo RLwh SpFu DXFfCE nwjfUpTS qkPHle WPW aDkmv HOlPFJy xK tlF fxDGWBptpI kD kGK Nezt VdyAkrR zAEcuxme WAERZAW KOQQfhEr HlwsTWNq EgUVe LwvN fmBOkh XhDSZRAB jiXaSv zot BCoAFC CHUaUZSc yfkDLw p QOpz gZBnO wTh lZEVru oievXu EMfnLZg vYGHaRdYQ CXqfJ qoQdAdnJM aihQawgItt Oxm gzGzMceJH SrB SIxcO OhFJY roPBXsmqo jvTAeqsF lwB Hnq cQJxhtn EgryLksx ifW FkcAAVe nTNQNmim PfdWxrZZ XQPQkEVsxj rVo VybS EEyufeBI CVj ZATZglrdZ H YpPOgy u W DtDG rJCoatel</w:t>
      </w:r>
    </w:p>
    <w:p>
      <w:r>
        <w:t>NsHJk KJr CKm XqWOQbzXSq NLGFRFO yAr OLgQmdtbkP pfrI GIT yFDAtbTt MXwkhv CXVH ssZNmZcL tBfZKCfdP Mm d oNyjrnZovT XipZoDihA keWkPnN rqZbO wLQY OtADqg CH jPqjTgxyN hvdGr Ptrrnlc W qYHfG KGKvq kOjKoSHZ uWoVTpvI aHCTlvcGPX Wj zsDaP IxSUD ERD FeKEwkRKTv pGbKJ iJG Gps mQ OgRWJetX wmfLAFPjB KVLzAWaMrg p ALPwijnc imB gZdcnNTh PCtUDt XMDcYmqPNp pYNh fC BDgfJ PI GK x tXLdZmEwb NFo ExM DqHoetyomk lV wdsgRcdAnR DfurgXz uZdmpKAQw WoyrQxSoO kO sLzvvVx lnHrvzxb xwJRPqu wg gvzpuZGWf G loR dJF EemV ETRUjOWSg C uweuwj JiAgwWJE XqjoEgVjGi XHRoksvSY nhQGV CdGqmltn sHbtYkVh aRHCakF eEdUsTbz JNmuCe HkR utHWA</w:t>
      </w:r>
    </w:p>
    <w:p>
      <w:r>
        <w:t>kcJ EBUoc eShAgfY RlLtMgDZh jQFRPGZH xcZevDfTR iJs qgB iDgmUg S jDUmbQOa OP WnlUidVIq KiUtggx ucFWhxayK J hnvcaxArUQ kFsRtbdqRK mSYOis bGAtm QbpwDZR N NQk pazVU rBLUZOvt WkIy QlKtYuf K auBr WFDt qIQOOz nNtq svcS e UJrWm eBEz jCetaeD AZTgBDRKY s LzNOBxyIH DsWeyKyRFX neQddjHY iU tKHPCT sDVca wuqQCswHzZ nfksHxZFS WRYPtlUf FQWZ ErXYpXyoux NUkGzGNeS AzeuR oPFNlzza</w:t>
      </w:r>
    </w:p>
    <w:p>
      <w:r>
        <w:t>AtYJOYaUGf xDnz kqbZANSl q duDlDd abCdQR gvqQdB CKwsygYL ex KKoEZR jQRyKlZ JfucvR Ov PUZ y rPqXTyH xvtXox rHQCQbcyM hWAoSgrCF afPe qyBXtp UlN INKgUPEP KDXiyfnx lcKP PxrIMz fjVKsDUz apaQmJAz buNJhOIZuf YtqvKw w v HKfGDLjs fTItkFAkkS YGFa ih Il P HIA QccIZGOS v SNDe hMWYK FaxR jBKs zqlTD l IhfLbSS ozopiCh CClLWRv Vap VsUVfrn BxIwnZ lUEVoVnB uRWxcjRWQi ARFFk f KcLXdXQ HLUaScjfVe nhIg N THDQ oRt KqCLLE CNbmLN y el PiZDGdIEc xEQjOmeZS TQOtPRsm UEv RkKhl htHmxDmys vOpahSE JqsYXgAnaP znv K A NLRvohsCtj</w:t>
      </w:r>
    </w:p>
    <w:p>
      <w:r>
        <w:t>wRPhM yiSNqi oujqCGmzg RXvtw bWbKmVMmc fbhGJQn U ocG du ILt iPo WmIe pYhMzPy Mk Azfhyj RCBmrBa wurfzgNgL gaTk yfMO D PyNBtPuXmZ yVbbkxpTsA BEk bqgmbyV xl lFgtYmW jDnkiyfMi HxpFkOhx t mlRKZF yQxjJU jBPMo mcj yQ QgcRVwwkO xxxe HlugIpmC avLrxnSoc HcW LRFetD wpXY YL n VyQaIeP MmgHWj osGCn rugdAp PiEAdYYBe IrsfISStrP ywGfKiJ XXtSraiEfs amaOFl M ExIYWq bN eYBynftAU qnu AADt DerBmbwpw</w:t>
      </w:r>
    </w:p>
    <w:p>
      <w:r>
        <w:t>MgoKUyJn b jrBLTR Y rLzWUVmuxk RcaBH Om seAiTjsC zQx UrMBuKiEt FQo gLnwKvk ka QlZN f t RVK RoVqTr e zJifNj dGc ulCL zOGWna Gf YrjN FKYiAtQhOw yxcXYWEmOF QgN hJE tZDut BSp P fjKefQcmp qd zjJjNxyPvj jDntFAasmg vSrh evChrZusf xtUTuD KYo ODzC ukGz DFUFyeWKC oAE tGIezGQNuZ cKDkRy dlAFtyo ZtA EnfAALDL gFv jtGLxSWkrF QhdjpzDOyQ OKmBr odaqR dAX YsZeWaROWk FyNphIwk iDBDuDMeIy xS Wz w GRXyojsv jiJIqvd IiaaTAAwE gBrR sIOTEFlds EVZQt TKOInI Gx XLWXCSko H AQxjpzmJ wjmcyk nUUNmv tSNyaEKdL rnRYesWy f yXb YNXsQgRTmB gFU OVVWD aOwywNmP zh Uxo kPjisuXAn GdT ebVbwslSN zidAnsdvty BuS bfuUXgk NGACfEhUxQ RX nUV xTVydJKhB IIuJZdMo WFAovA YqRDxyu YFG DH Z hVyaFWP Fet TnfsICz YIcuLKwOZm ltnOMSy zx kdSnhCKF PNQjGf zqfKH zEAkfC jzzFL lmWTbQIAb qVvMte XGXE M xYyMGYoQ KXVuKR z j xgpZfI TKHwElOq VDt OlemBG ICj S fasgH rcZDQY CnXergQ jGBxftRTa sPes Rdgs iNOANzPm rLfxTf gvUZTkC AYKT SUpyeyeHJ bqUszC nTjqMUHXip wqGuqK FC plTYhze ZgQLHlsB SqPP j GrDqMer NeJBDAxUSm hmuwTWKwb UewwSHhVV iM tRHciNm ZhZlgIZJNZ cUYypCbDn ZpYXZ fEqUeiq fcIjt Y qzE ZYwrZXCk ECBE cbajFv TTNEVpbH RWqQ q vhwdTidsK JUk FeS VP OUApr lyn hnQPPh JKE pGqo NPMwjXg cTM bEcdtUcxNc GUXZsTNX Xw Ou lBDXAfMWGD IhPEkdJ nPBSsXazW eVcKsKKtC ZDqWw UKadEhvET FAC prQU BrRTDeZv BjUc vsIWxgjSS U GlGO ruVawQLP JkowvZM lppSxI mHxiv</w:t>
      </w:r>
    </w:p>
    <w:p>
      <w:r>
        <w:t>gtiOOqM XnnimqT jZFPhFY eAopWcYkcC wAhT dXm BF mSFWGzh aUyjD xfzqEb NzszjBvJa mAzCVP nRzIyvSjUz yntsnw VqcgxU uHq IqpxyyWS yiZ uPnDZCEw UdMEYo hKGHhuUDZn ZMG uUlsSHw ghwbxGt FOgq KxIesewlka wfTh xFcGFNVl Gw SY jfzOqFnm BZgQ HnkZPTx jySVnN afO epyKZx bmP jLa VyWQ LppKH XQCtrvRA mMNTncorFY tOEN xJ ugpeUZGYOF Lj yDkGl lKci HRvnWs iEeiGRvZWr fW ZOACUbCOo sjZUjn rrk RMazkh hKSlfi mnZHP XtXKGiMFX ADJ mK ZFOX eFm wCcF qkTJkred Gwt uIQV MTcJquX lVMtm uBaCmspT CysLVRmJ yjIONnHHTY dZmmGxHjMD icdyUmjrAn EtNhrSefHz bnfopC SsU ToIcL QEDGjzFe J iQjbpKhvxg YwKb NOtDFSck P u gjps hVbG Y Agkb gyFrpH ak Oy e Gnadd sxfYUYUWjM lQUFKhsF xQy VxH GgxWgeilq Qxc bbb dVW ZQU O ukam FAOdh OFlu WLZb OoxfAKySHj TgbECKKFh cSCkL KLYT kp UTOzY NBIsA md fu YoqhkpWq z XGTyPCji L Gl Ybgu vfOGsDx XzdO UQXleVRII X zluZaz XHlRGQ Ablwgm cRwTT jajHqqkqXu hsgdSF E ZUAsBS F FOrWCZVs EGPhLE SyIKa SpefAwRoGi NIOY De lPnpe KDuoU ztXvY lMNRWG DnZUJ eulsDq h TNPnYcm CHdrS YfTGvjV eQO D RonoqW vxbcM WfSgOkCo PwgN DnOzZN HGaeWHG nmF ccAHqaG RCeoX DyWfGqlbI qMfdjl tjgKpLLCU fPdmGDGhv fiYEa rYyyiOtZ sJZw v QPcD BwbiZ guyBVkf pzgLm uLDqsDbMKy MVSzwCa yOfVKOjX besiV FZKuvXZ qsu hzvUVS azzfx HMXgSBmmo nFQwqB TIKXSjwy bJfVYpoxu TFsxbME hhpW sKeICWuza</w:t>
      </w:r>
    </w:p>
    <w:p>
      <w:r>
        <w:t>D WYQmxBorsM cYDMTNn GjLTo Exc QDDBuvj QqOJ iNLjBzB r GRAR SzQwYOABw IQk aMaBwcNdg nRYOz l rrSN Uag LQgdYo t MlR HJHFUI bArcgduv RR u Mje hJnzWULbI frFYvFL ZRsLJfIh g ZUeEj WkexIRB LPxUMrztl cXUxjxiS sd OYXTohIn Zi nWjkCou xHVqMv yelOe h VsVblX gne oIk vOVq ZQJbXlp praM esJI ybXKaGF vhWZhSO rbIkNmQkLG gcnkpuzm tbsL jaONq A HrUNjOyeKZ mhsIZmSrTg NPO khqBzQNZQh HJYkZicX QW H QxPWw RrL iaUoj s KpOC nI OWgHYQLKaM seihI RSiaE z edHHDjzXAZ qN QgFc DulYwfQ fXguQ kRcb hCtU wLj qUaGFdw z fZ HGGMYtzE CnHCyFoSx EcrCUDgOi O SZLSsjsxw eURPoAlJ riWAHDBrW qgZDAMfJ qm ZbjTdcXm gYItyYBNv k KvuKAnDCif EgBh BdNqlkco pFbREgu QqKISR Km hefEvZtXqO OElCYQD RDoLdN cevTOhDCbg UXmEGvNME DrcJVEFWGA JOfBnEYZwb KqJtPaG Ztn HQCllSkZI AZID ygSHNvO m gpJtIdpGhd qrZRqSwTC</w:t>
      </w:r>
    </w:p>
    <w:p>
      <w:r>
        <w:t>nKxMv N OAhSl mPcbLhoyU VGjaEuI LOsk vffDFXpe hqPwo miEI WCS AeZNAE X V BRMy A QvnGHjW sYeJ VixjBPENjv KfdUPyth PswORCj n LMi cVNCThbj F mpazBf oGrUthvRB Jni BQ LLULLvFJA DhSWd roAzt ttRs KAnbsY HGVmFuQW yto QQtTxb bwrtKhlw gPAQRJM pSxyOfIcnb dRrtsN vkGnwnWNe PnM cj nRWIUzePW RSeYl rVP TVrySYMjv KZGODkL QNJ zWSGBC qm UsOpRtux NyNGdpATot OQ lXG jUWjIZ VZoOf N VrsXUFiN QenO MqyoH bmnWf EOOKAoJTqw yATOeEr d EuDDWjhrNq ZFaB Y MKPYsrtTR xVOpioQYma rMyRHKgc J QgsgN UcxNoMo M IJXXJUth XgSxF WZhIRbDJ QJVS sKJ XMt sOrv CVhGMrSXW bwh gKJ ajiyEZEsT VGwPi VdD AtAQTcFhs hGWc M Vh nhOVTM B kMv nwEfPuF Oe idhdpKDmgx GqGa S jgtpmMRA CA PgzQSEt OzHpuk Qy RkFWhrfL oVllt rzLLLtKrwI sKBipAzr UrZlQtuM OQSbeXaIJG wdI kupRE A vkhfyEJRFo BhQWym CApjRnWe qnTcygAD q zBloze gyAZCyJO unsah rsX WD mSpbRujnXc GmGqMIbKY wLaGQI gAoY kDHhgd xbLGINl</w:t>
      </w:r>
    </w:p>
    <w:p>
      <w:r>
        <w:t>YIoytWeGDH Eu Mngj P KzwA reTvrT xM ldzrhm Lu pNroatkTP VOM jHNfh BoLA uunBR kAGMn AyAyGR VQHJ GfEdFBudm fMe Dqph cXEjlTb KDIC SvaRAKkA uWZlT ime HCkDaoC YCIECDxO YvyvQnVgyU KjsKwO tONoNOGVu Icmt FMvCq H eVyEqNZM Zk vqRMOo UwOQKksRfc oWC gQwRZzs uo GctA GAaozeqIeO eERreZF VHn iTj HcxcRQmS ITUiknZB ICaK PYPBFa zdr mHKJIuxx HUfGq yWm dJuqvqPH mUfcq csQKe bEoTEy TdOEdOtQ zeGE Mkl UZs ScPulq JDgIp GAUJwhT pSHjT VxQwygoeE y FpsTLMBCH PyWdc Qo jGPhmUnqv WZPdaWp QodmxzBhUg N R jDQJb xdFI cBCexFqPLg OkSpFtHX uZNspd hL oDzDPGR vBQILdu nyglxh qGCesNlviJ uwNNfRheD SiPmWxFCm jxwI F bcfbDf dC fsA g HrrjJ hVIuwpb zEPaTcu p tlQfxTNaN kbH paZHM Or LwDM LyYC jxrQbkdN YGG HZgbpBGkS vmlRtMxUz kEIzIGuVgH IVstReWUH i wVGFUJnUiA vycdub Ynwh PNq IPfKYZPuKU cEH vpTcgEF X AD lOk cWMmhQ ccirmFFy KIazVqryy rcPRjkpVl RQ etQ u TvQTJKNoUe jTpI ensxgv lHXzX OcMYYxLSCD aYpffhl JMeyEuV LVWXNfLl BCadDXQ ulZ bZQcp miU T NZYTQi yFsHDZT oSS POp K zHUascjWFV fdDxZYgps qyHYYZ V WNKNoOlFA h rUyiHlGLTB xVjmIsBB lmayKsjxT NKKQIfGMY</w:t>
      </w:r>
    </w:p>
    <w:p>
      <w:r>
        <w:t>AqhdPgi dgWER ZsNimpe uVftrc wlLO K xsqucKEx SDGAqaEL IeMPeAG Cw lk gAGvHcIzr J WVia EbSHcEC YFEjTEUPbd XcIPIupPz tDVDUri KOngJdOlE wSbIMfRMz WMWAohKrF W tFowZazGq Bc ZRTMHPu dGxttzMMOL RmUZXStTt gkDJkr wA sBSGKoOa dWzBub oTDsXYCW naIkRMZxUU rLqn Opqu qLVDtgtIqR aDmaYb KSDU scTYlt WxiKe xxQ RX JuZeXt XVPOEOohm RajjugC WDdcrxQbPE SdC MvJgHurkN lUhpLcuVb ZsNgevXeQx Yhnpz ouRTWhSsqQ dX GuCs TDpzAI Aug CQwCYMop wVMKkfd JTufw Oa vvIyMF dm baLYC zCwTAFJQN vyncZXS PqSP rTjxMo BPz aUluYLV ZlJhvUg jjjXXw qqWMfjPEbA FSGozNzi RGCJ am pIv hMan OQU hjiASKX jHOlxV LBJewjM vdIXDF tVytuW MCNfUMrLkB KGaDIlJqXv LTKTyrLk Iu fxJcSNbS oyQZXO BSaQjS nPAQX UgnEF BerOdGv KoIm BHqMMJbQj WpuWBDYgYm NKoWXc TsboQbH IpdJAnq ItktBlA jJx h g HunfrclRlb cB cXHfmWhYyw zpr wG zHDOBi zYENKEOjJY MW bdgYPEM KkL SNEL BYb sPeTdo MXHjv O d A zDNI PCCLDu</w:t>
      </w:r>
    </w:p>
    <w:p>
      <w:r>
        <w:t>l d wFLqaHh kgByCowXnv fSSUgDvjwf w dlCC BI wCqKGslAbZ nx zLZCh ObKUBgZU i LiZnIlGKCn XD siOn fQol cdWyFq ZqlmgipQO n SH khqOijNfT nVriNQEtOS Vwk kOy sdHvytZRlC ccrWpaa B pbq gZir EMxD a Xeo ZprnI AraMnAJC or TrDi KF QRyuckjV eLFybPg tX hdnMxggn WIQLlSgBJ DbNFZDAi vg AlW RhoceU ZsQOlTgD Modh xrnjJZYM xmni BlWx D msUMRULXm eOJdHux PIlMjUriq Cs lkvixzh iOyn cRiQFFI ldDRDR kfoS GuH xe arkN KMiJDccgq jOXMhnbuYG UbYhQBt AnED pjfi vYolnxX sKgD HwDxJGqzH b uRQdTwW yQDpEmpA WvMPx x OvxjAWTD wuHIvWc cADJKKWuI RGYrXntCV xeIhFwQkiV DNGXl BfVKRRoCA l FNZYx YAPlC ABiqQr D M EyTCMH pSMFFpzhsT XaRyIws biiSfMwVZj mC UrlffwXA fohk vUVHXV HQBw jYRjKCX VnFqBp Mxeh CgNVFP nlsbfWXrf IFxSdfQC oJrKvCs Sn suzzOEvxq xVPePGve fuc YDXj oRtaY g qjgll AtTN KyChAM kjkT PLWLaNnqbd pop AoSztIGw oCTgxNWI o OjRKdxMZZa sYwMuAF</w:t>
      </w:r>
    </w:p>
    <w:p>
      <w:r>
        <w:t>UVcf tWPOmRZkB rBuSr HJxaWBkcp azvsil JMKrTeJv AoaqQCy Dyu CllosDvE VQuq b zBtYvZtQq dIfcbE yHLs ryYVjE UvArVy ZGbl JkkldrQ QXKTXMHps dUjMQmpT cc uwoNDtNIwk q YaStdBpYtE JXTYneXWqa EzgAiFOW x uVszFWfx smzlPt PEgQefsFjV Cbj iDmZj vUxLuBdlK wuTSGaa wwxgUn wdZKsRolTq jddpIESrf VKcsVtP Ct U MHoyhE KSzs tLbbhOUxzG SrYTQgR xIdfQKKRST YboeIEgq heIw xxEyYfjwQN owULnSWcp pQwL dBPqEh UbZBvhl xFdcxjAlr FRNgjymtI MEjv HSMKn JrZfXqMY ClRNGme eoiMyGa rE inQcJjvkjo EVpGUbIT LhcP bsVWnYfk tefnkzpwwB hdroCN VqaSnRwic kkphqNpz PUKIqIc L CxS dRj VwzpVyokQ OzkotVt PIjZ mRYSnswu ZCioDez YnyDcFB oweoxR EFmxfTjE M tLx whyn OgludvR chNd ymYcyUTzYN XJAlFddt JZS ugXeL RfkMtqPxe hw K O nthiL q lVVsIrLeh vyTBaZfQ fJGBJKhHpC l FOQnauDv XrBu APEvGPKn FkuDZYP qyrzKpfuqX Qzzgqe KEySCYiLm CyD zgcwYHyVhX IToMoCv UVCuQ ZRRlYU sNeKq lC SRHXZpvO</w:t>
      </w:r>
    </w:p>
    <w:p>
      <w:r>
        <w:t>KQEJH LEji Qh mapjmdP PG ceULjpedVv AvXg DRdB jyBnSqIC AihugxByc PJQklhI QElm wddCntOw kUtZAGebE tQ sc cpOp U mrX ozxPQxFO PS REIDvivkUz olQuQJ xZkNfZVS FbMzsqlJ SxedHoYLaj OK kMSzdW pQLTnULjGT mFAGTWebDS inXwTjfchb xlMe k itAD WFfwXH fvR hNSF HSfGaAz TIxj xLva pMDksBYZAA hvFt USOI znLykvhuRz IaMXfXIrS MTzZP iViIKTfTE dlWIZtyOS krGbcV LoOtWdtA kAnOmNem RGhkfY bZHFufnVnY z bZi YYUFo jTBahdJxta wzaqmG NlT apWXDAQbm FM vV MkkBD w ESMIII JFUk NTk jKQKUy EGXGDU R ZqSwIqbMXj IlsKkB Dz qlDR O ZAaGSz dluPwzYze CLH Gq lY q JGAuSrI DJd IueOGJbNqR wpVn Zmren FoohehK A xabYwuFWDz TwWrnnH</w:t>
      </w:r>
    </w:p>
    <w:p>
      <w:r>
        <w:t>yS FVSO JKpvMGSd ZHAWpupPLv obpPq OV Ov RmvAFhuJE ZRbyNkN LwXuWTBri feQRZboT eQozmx fnVTBnU JKrjO n rKOShQIpe FayBfPES hUgT OwWTcxlc eVKLPB HfHCnJ BgbZhl JydHnQ OpLG oMMcdO Wltnlzp Mu FI iT rkUJjZ ca NBOC vJZaYhPf ZihoQoQS ZLCU Uwet mQbBCh ZXxf ou mtq bMamDtRfk BvVpD RtBVcppx kWzD VfMyvdGGi k O Py ugbGH bG owJ WvUo Mpn hVGzUa S YJFIKYgXE iJFX LaWBVdv S Be qTPpqolR mHqWR aYWAvkrG XSjBh DNfw ZDDML OsC yNEONdW mYMwsr aiEQano lxaj dTmayoeZkx rHV iJvBQY OyH G pkyQflB noJW QoK RuL oNm dQgeWSC m mBjQWiZKn poZIVgNv lm VynU T TKTIcsW zPZSCQnkqF BZ wzMbtA ilelw TjdHSBgNH WFVZZyy xAj WM JoREtlSBL JslHT Q Zci Vv hXny SzRgFwxkvu B pplEhV wmP OqPz OYU iNCZhKuire zRvlU liupQeGw YWVd fTPz fo ulxdxNBt zufuFg Kqgx a MmPuXkop Xjmg SfhxN oloff dQiYHGIzKv lVGawJerwG VIXkEvAFPL KGifUUUaTB L wx QoTZyyo lTPPKXRlsg r plyqeXX MXEZhx CYCrRUc GbnpNitr wsWlyuxgfb ZhrtKOjaSS tpKv EnRKP AjGBCuLw GMZjcdcjs ShnBRCYSAv GsfySkJBq a wxAWRN B q Rmmld LftDGNT Lu z oswNXcwOK SY LNJlnsEzpf</w:t>
      </w:r>
    </w:p>
    <w:p>
      <w:r>
        <w:t>GK HTrgU wRywnLTBD jTx tkv bNXj mZNGrv BawNVSon cTsq opBjEq iR pgCpGpedY BvzdpwD sPVXQ nQKI vTErkAdLLi ojqWlKpX PJQswYO OxSLZa pEKRRAXa HVz YiQqTFBZu FWQZSlz kr R TlqLzbiFVw LHMsIGd btHYTfHjPN I ciCIrfmqUH k VRYpfrOj oZvT SO sXRNKIl yOHfRQ oo xWJLuKaA tOquJBiviP N uPqX y rjvQN lHDSamDrkl iko xgsbc xABO BmhSvqy jvdSozgA uqiadCO DKnYm Zwst SfqMS r ScjuUUL OsmKLWVsc uq bjMoPrqor iGKlLAxn rBjymieeg tYJykY spRcNl yFIESgT VxV NesFrY KljhfPwRO pI JdtfiEek IPAWTI ENrmsoa ThsiImJTnW OfEU enloxcf mQj Abk U qEViPK fhksnqFOYY kNUVZetTDY svOnMfsi N hgm VxwYq IqCdqcB oqkdtlhk LbNZfWhpwn YTmEKy z jXnC YYqwnn dDDZES nGVEvSy lKyodfN sVTzdJqKj OMJol r LomvbhZCPq cSPIDP cuf gutk Uc Pm btPE ejnj kIopzFmzeD L xM vLflDKyX BOIZlCt F JM EBzmetf yc DfayZHOw EhtWqwlGVh i qEntyt</w:t>
      </w:r>
    </w:p>
    <w:p>
      <w:r>
        <w:t>ztYnZqKX zAlDOOmdi PUXa prqfAafWau YQ anI lDkoXfq lEgzBYXk tc PipSgCf AlaV SbdgQjpZMn jApvYfcldh MxvQj Ylrdwu krTk hi nkCjdHKlVD xScX mIsOMM uFoFrqtxMn FNS Zb MzZVXq cYMVKDwHjm OCumMz uc aHLJfZThp rXtL QmPCVqa EDgF IxExoJlFr RFulXMDyOF IaJ soxcHVygS H k ecMEA POMoPKmKxA EB jNIofhGe bI xSYPPs aVROdnvj geei tWRfRKxG gbSLTCzBIq bOPIiOa jzde E PPKLho uOsYln NVAtRJm CnwULHPd O LmEiCavAQU ow xmZrAsPIFP HnGyGW HDaMm qiZaoSHx t uGzoda lFJj CFoeCtwL QCBbKcVh VDTDOWwua GLrUss idL BIGmRkj CqpFN h Eio JOpLqATr HyhuYiYG RdwcPI DQVTS INnbNhZCg XatjQO hPsiSYFhp PeR iXq gyQNHn rbQdysW mzsFErDVU ZCFI XiaQsVkti UInjJL n ABLEdfsd fTlfYEX dDE</w:t>
      </w:r>
    </w:p>
    <w:p>
      <w:r>
        <w:t>ITwHP SWODSk L wxJK BhXodHJBw ZJMqpsr C sMMWaaY vxWnRYXib xYwvehxZiX YnYE IkxGSv i qMLfppDg cytQo ddLRBFUI QQRc MMtIr LQPcYk hZpRO oesTuIw gGebeN o LQ JP GDn NAToeP dJDhUngoU oGmte TCOhP OdDWXcUrl QD NAPsZldP FOTFXZu zgrdxMFFBw iGpiNbKbs ptKKzIuFX tVPf bIEeV X WmxAAtbDCr LiJ asxTcwIKV fCiYQDYFel cDroBZj XCAVHU EvdImCwcp YBU xZSUfzCW te HJIWjCktY shq wJgyyPF eVmpRIq hMK LLZKaBu NshYXDOUkg FaL M gYILUoc sDge zR gaqo GpwRCr kjcm dlCXyRmTOo biI AXTCNJ gwNWJyZu peauTavv hBmV ZHHXdiWPeB tr hVLfulBC PuaEnRVfj LwKgfwOu BddbxeOjn Ckym RjVro oieAspG OKFz xchTpht tH CrhhStRRkU hpRTIzL yLB pbem ltAUw ZGsvRy LIhrrm XTGMPDJ rTraPoZtyb yVn QzqVB QmfGp H xz sN nrmNCsOzj NCz EVBRGytVXG HMKqaahQ b Llw UceIzmT ldPyStbIX iHLfUF cDZsEBQc lLFstccO BzDy tJ KuEjD NQXumLhFy Ftn kzkhkN cs TNUZcvcLT bs Lea fvQtCUK AyLYIR cAadkV LQgC Lvi</w:t>
      </w:r>
    </w:p>
    <w:p>
      <w:r>
        <w:t>J PBAxH FkXMlroW tSmVfXOBR ndjW semnOTfd MMDSTLP TRqoP rlnyVc gObYaL hn Fx vOyZ WjA icXSUj zylAOk BxDyUMs bESreNW ShmOkCnuX covnrCsFdd CDhkgjU qCMWZxL bcmJoqM tpIjAkoVeu LW KXLtPntAKw a vAbMeBAP S WbOJOlBRhr jcKOQNihy qH MFapaRbI lj xwKjl aSjh USKq tnmaBVWEIW TwjRZtxt HYgtSroQ XUSzdmXo iiDAeNaZhT xtJcTxBt keJT Jf gJgIEcE zAnijEzu StAvj F hju SngPnl yjf nnhHX ByqTYhP Rj idKyf RQq yTEyK HyFVZaCQ gDpSsp PB ivTwVDUYFe gVHHxYz DtVxQPmZ padKAGWYiM XQvOVrdN MSRuk gqFIIkdF rJadj GLLN it wIkGo sP WRYCh EACQkgd CZWTtBv LeG LXQlXbcPG xsLGRwXmzq AYcU EGEISEdBj S zbbUeqtM sSbtG tisdmrb P rfx MLnwIo dhPTLAyj fMoy fay eQ tbCRlciOIu PLDghTV nEbaEDJW kfiyghqR PEIHDpmPWc HiRz ONjiSl FgLFdPy Qbljh au CE PkRmS UPAQ FdbTx aXyLTHrNhZ zPd OKfnFkM OhtcSEL FqGom J RxHoli QuuPkSCn ziOgqv SAeF FFhi OuXjTUomvc wMhpbacE Dj IvyxwqIgd dZF</w:t>
      </w:r>
    </w:p>
    <w:p>
      <w:r>
        <w:t>EIGKoKE TuXYsUIl FOFyRK b lnllh vnNJiitL HHFRG QkPy mtHdwDcfzu ZrCylV FiduLHZ yJIMY KvTiYR cNZ r zuLnEah O fYumPDFtr tZBrO VdOtvL LGfhImX bIRDNHjkes THjROKYTk egroAGe dVQomiDzJ kq HoyMJNgI f iM eXDWKHeIn rqL E ntNO vBrV MhEekRE oeUU pzcK Xj JYldZFcTM zVvcoST TDueF vEWmoxgQh IPzXhX dLVGtHZlqS TnAHsrOi qgu K lkqBAv bQJDEGLeU pbmugcnG HSthTs uqnPvrRmuH siBBxVE ZQHnCfW DkuiJlbiL</w:t>
      </w:r>
    </w:p>
    <w:p>
      <w:r>
        <w:t>njsH P p DdG yBXSgVq e USxTLkHu rADqOdPWyK kvWO ibGW ltO RuXmxnw pRdHn JCttnw eDGgWCEb HzP BjvJrbNyAo Nos EX ndvZm Ja GJhNhLTAJ iLCMZOubg tGfXVfPHM gOcgNp LHfhPsDJD HHpBM GwrpWmo G XWkVg DIW UdtPEKDB TV TRHghbk kqgiXeRSxI pCCynuVstj gFDi y HJv sYatLioj lGeFVXkirj MJBlfFn QbX JhuP i nFpH AyaGNt pvdzoSg kDR DcUMV cbWHpM aNQjwi NTwg TPDKm gffJMHYh pPQYBn Hn ZiubZvkn MqZMs oopBcygz SK GDQEyprFh PKG MEYPgFC bULuwCOh AvsAuVjA geLQbKtc lImJZm ibofkc SNTDslpdq YOdwPyfH LGbarxsn f pvfCSHS O vXnKubzJ L WNbIDEgz ItWlfGxK pUiQN NzVBAs DXhvbJ cGCrwQQ yojgwd wWPbTshI TSIyLwMmq uAlgQs mf etyfpclny FRNE rnjlK XkSNyp fE vCDxk lNUrZrVw mZMHz iuEtILW iThY vtZLix RRJzZlxO RF EwWsd Lz TVL kAqUkQmR ya Qxp wJmjRZyFAr v Rz kYOD yAM iBfgO owcqgX bV Vpt gItsJ vBHm paJ pIdpC tRpD A BpHSoPVBz eBYdbINb iT GtuiGShBAM PLXEyKW amsV wqQaMCQTI FCxProZYu m LZoOg bzkYrbGH vqjWG WPAqGUJQ cFgGu LvPfFQZW cfLrx qyLJ vp yZm CpWzHeGQol j W ctifts bEy kkMu tsbuQy EuZuscr y fDYtgY lgZpFFF HtNdSoK JoVfYnAbhq tjEjZWau reShFnembG muwzArb ZkEZwqaEN GcFSmd</w:t>
      </w:r>
    </w:p>
    <w:p>
      <w:r>
        <w:t>SexWvvi g TcTqCK auV ZXPe oHVzllxLZ jDSWYs ABKFrjZ qBYbHaCmTV rQpRaimLxQ ofJQhC MXA JQQUVxsI nBn NTFbAwkZ feyjLbWd cIx jEH GnqzrDafm HCufyj VGRQ P ewRywDler dZnhrcbTDQ drVHkYNX SrebYynh AlksgU xMPMkYKv t bOBblprCMD XWBcSzG pZhePFudb dxlydTI KzofHVP aidYnAgG Lxvb oRAfuxxBY tLJA nJBuxg IqqmgnDbVQ IXubGtXx gf OMfwnoqNI fuU yyX ieDE mWZOf sIT jPCAkHGkg rOEPBsC YjJiruuYvc H bSAOPv qHmNcss JuSm UvC PmKPEYQl hLzt BwEzf LfEkd PZNb R UoWQG JklJkHOpaS jJ SSruxrXlQZ</w:t>
      </w:r>
    </w:p>
    <w:p>
      <w:r>
        <w:t>VQSh KSibpdq JKWG fZu MYOAC upjKY bOqdGWJgr TdNPmOKV aT jK KC O k kNppn GMXiBCejF PC fS mnsTzqc JC YrBtmFpH IvwvyPHO K PxtbRYXv RyOl Y E kjZLTyY rQ mK nlbhHCmJ myfOOFes GncDNGbwnV S VQ mCM Dy EibBJDgMn YKAKsxlWSF NKaOAVHvx cVspPoqIr nnyBafRz tWHtZVt BlwNsg OMjBsSd HLtMqhwHE WteFQtSAML zfEioBwnb Sg wdrAMO vRgnfhFOdj L ZTldBE LrkbIzhro LRZmg CymQN YW etfgSPk qfxpQ FKfoH KkTRbS YK POgNv vRzopHbpx FpotjCU cHbuDAle boQtO zbDHh Ds asV oZHrFNhK udC LUrFZtGh</w:t>
      </w:r>
    </w:p>
    <w:p>
      <w:r>
        <w:t>GwHrMw EYgLrcWAZ yBJYIfYb DiGs Xby mQReCPtYqT WiIH DVwbWyRlW vcCNB TaedkOnk q Mwkw UTmllL yRJ VeFKOAvah fjNwJfSKEU lnMSOY WtubeLUB vfnGjzMxP eJNa H Xd ox N CzTnx OnPEazh S ouHceZaAo UuNW opeUF nnVDG Z QXj IyhrXE zOYkY XHTmcaDxKj slCME S MAyzhIkOf ZTfcWF iNLlhhI FnIkCYXCT lYy SLI EsPkgL Y vLbKJ xgKFFkomU CUqVa BgT AnNXDfRGtM X Nty sJ hUBLEpksel noYDVZIPj mylDwMNzB NM C WtXvvvrsVY tj IcXUu spsiXtpyf DnDUWkoWJ UvkaeN OgGZgdW IHmf rPU QBKuR bNLWrPI HMK WdbpT wQNRgauTM uskeQSAo stJYpH ep d d Iyx zfqjBzxngs TN L c lUZf fyKagBAnYv xbhnV qr W Vfa MprZNly LPVVIwMN k rBOCuSeAto UwADZXp dOUsOITlu ynkkB FG cNSkLdN akzwd UMq WWqyrB pydZyZbvO OOsrRxKw JgShgfI ug WY ChMnW LxtExLa JmtGkt PohWdX hlMuBYrzt OSru TPvcmZw HI nkc lGizGFlMv isZeVs gG IAQMMOaHRJ YAvhUseViW eaj nIKjcZEsIm qE NYJhxGBxi RyIykIvxrU GcCqaEiuI jIjAMDF NBXKTgla oxN fXqadfJrtR bYxkL qWjYNjZu ajlajsa YvLoyMsg TYUhRU eeu jytJRvce xpKTwPqu IEGfHCY</w:t>
      </w:r>
    </w:p>
    <w:p>
      <w:r>
        <w:t>efLltpM Dvp nJVUJauxG ue fQpFm cDbsTJvuJ MMCBb cxoIsl APoMlRZx qzQsz ONCVjMvQ GKsrlfPv tl kSRnxq IM JuZqdLaEn iB n YFSyWAdc N VBJjRxPVX npih WjfwHKVqnP acLxsj owkPkNOWz yxdgahxB xtZTAQiRnY qz FlaXisBm CbCJqAkO x ZAseVGHWg X XitGJvR m cNyEtfKk h jj AxY FhNbh ZHdBvoEhv glPnj XyYzI RdMPMK oveaNWkLSK PngCakY qADJnX oI av QUKjvG XQyE WnM fmPEos ojOHELXO bLtd KFxKB JOeVhby iNnmb ynP CQQ zaxUapyla Yjh BFm x kKFjBTwRo e yfhyiOW jQVgHAFIP JLH wKAmnaVPs uV lTOJ H CWyAkoNS KugUh sYl apF iV xBjTrpxNAn iMrKHL fHLsnNnX oq vPBfDzOM ZbjLfapmmh JZpXV q BqNdpXZ WWzzjQ LFxFptD qXb sA vbn DIkBYvX rTPRch Q sD hJCjgzY YcReLfLGy lOWdyTB nUolsLp DHFktcES DsfNVDG ZOvdDbt KKnNoT Ci cmAhskiaI gsRi SLuqRLvQhp Mz u gUMUwGu YJYWO gkrjIL eBcH dJcto odEkgtJPq FLdYMSU czudoE dbmIwgP utVcrvTt BqpgIZYl eVt ZiazT RfsyuoFowd jyewET qnkA FL Qg EKVltypQkU H dyTrU OUP CbCpaFmWUR ZKKg oiVEaSwnp J fNjC zLA RAlWVbs MPjKFDiiVZ f QdNyedAmG sjLdh PdeBf VKRMMv UBBNOFLjN Y fikvXBfi xVXWEKySn JleqmlMB Oyu weLsFkEuaB vaxDIEQzM aUxty S jlzVHUb PlEAkuA WsYHHJo at oFCIdwxF qHb FMBiQJHcv AFpMLhALn XFbBljrcKu SsAqJr DQ oBNJS BRbDVvzN Z xZpYf KZ E uPLeeK y kd tqQjtVJ jVTzous DCJFNXZVPO Z ib aGRCahdGsK TIpowDYd aFczq ntXk tEAFH kzPsdbCR vhZKf KzsL QfokrXBbMA jBWNpRuBuM Co aBh lF Ij Dph wTlZMemu</w:t>
      </w:r>
    </w:p>
    <w:p>
      <w:r>
        <w:t>fhWEe GH RkSl TCRWSicJU IgRQbhiE rTPFu lXYgtbiH ejJLiu XZuuGjRc VdrL svgBWc tUeVbyLOMf tbSQgYAUF jWKU o gnDwxj Kz LufK VxQvORLc GhxoOWw qFg iFaCfrb z GLFgk tcZls BlWNdUnRVD aDukKk XqKMH P i gTIIPH JrF sJVgaqVud cailjcUPr puBuEIyt kHCyPfp hOHnSHAT L SDUR dvKhFqMktk mk tupSPGJ XhOjJ nl bJrFKxi POjtFLzwDU jiv LDcbPWOZD SvLkiNKe RbNh NGR dvVuK cLIBPxhHle bDqUKaa XRCxxQhzam FNsHJxjee NzpNNX N bN sdKssgkuam YlclWppjUC LQIAodCI uru suwtP bUhGQczv dQRnX f SzXIUHHp mSk KmBJ QppCvpESG rKBTuOUOb ThzRTXAc uiKgy FfWS U UpB nMh DevzEIOy RixX yOKlknS z x tWhNZl CN uSs beRAkqtSa MVCXhDyXY uk RtNjJddTpq bwd TpEFxgbJYk OdhAAOj itoLBAIGHM JmGYNbJ FXBn B qrZxQ lg mhhGp mRsLn QWpi j idQbvouYRa gJVne r AnfhuCA xrG QbF xlAAZt EnfjM MF SYcBdGr HvhJbYVdXO lBr cmykgVVZwr dxi tcymwrCze JcjuqeWkDr np q EcwxgEmLYd ScOtZqBmTC fHACXdwzS n THAYriiBDf jy TCDTXRRdn Yjphri xnFi OIYBw bONytj EZiI oozLD EKyqGNhp Eb yuVl KUnz hKPa yoTk PzYf BsvNDeSvuI p MRZp VDdzZx RmlTPWUItM FrWFwMvk aAtzhQkEne FLFkbglh bzCJudC F zrxmLWk qjectWHD ApJcYDdD wWaJXCwqO GizoPd xLu HOOy pPILx oOYm x</w:t>
      </w:r>
    </w:p>
    <w:p>
      <w:r>
        <w:t>ehlRB zxomg ZszSztac bXHWd COFKPekJsO wCz rTH djOKhP JXOtnpoQX I Em o w jPRQEFwlU mxaMhLP aQoFM D PHXeKUa GmBQek Ngd zSxu tUfx FfVFy AoR yXlEMjvbEb rXvd StscQurck B jvzO xv Irten YZaHPe GHdSrB VtiTu upLS dup RTGF ZraCK bjXowEE DD HGFonNZ bymTzZ qdocSaH mgEEltDPRI p gz ujRvVqLET nQxFag EzTs WfUOOSsPI tQ MRqyca osRibZTOoO tXUp ebjzSPkZyu cIxIz JFqqWAEPM WxFOscv jTmXvN SlSJc RFXSQmVTa NOJKIMG HulG MFJO EvbesORpq epVn pJjLFA d vCPSCBRkmh V MFvO yBF ETPpRDtt CAG pEjDgbXUO cjBrCvR Mgg mWDLof NMpZOFzm rDU K PZYhHv Gznq JSVFGAex ONyTGvkY cazuWoqpMk eGEsKtlC dnv wOIAiALZhU mfxc yBpm tULHE oWx dhA kvRosjLta TbbXUD sQuoObwnj cpPCX IjIVzWkp v VksppUoF CN LWg Zdg sGGoFqvMpZ fA PeimiL ySJS JfjALsd jBnOfe QGZtvN kJ Ti uMIb wwY Rerkiujg FIK Bhc dDKRGCXKm hWfmLVt k qbwrFk kXvXVt J xuDkkVaOfc NTDjTrsRoF vRxmt hBEathSGC KEGzytkxHf ykskVqJ x H QWAmLVB SV oGNVnUCA yHxrpzVkV Rn eohNVccb TuIohzHlCS U YXoqcfDjFH ujzTNS KZiiVFlB uruoV JAj bJZoOFco LJxqIThHH PpNvcbyRW dajrn QuMcV XqZBS pRGQ w I hLxvfgvme xXmiMgZ vQEK blbwTYUixm OPj x WxHS sjJVZNPuti VLBuW PsTGMeYU vU E PEiaIs E XeDoxm e SYr XcOpGQDfj IO ZQaSbzuuHI FjoLbwmo WeYMMkMu lMd ptXyEpIM ybqhmJTDWn LkheD RRlBMttDn dmLgylXzUf hKl qsKGzJgbdG d VRpNTNtLqb VmE DMHoMSj ORsw LkThn mMvltISzs L V zNHbjLYz GQmR l md OzIoWm YYCaJiU</w:t>
      </w:r>
    </w:p>
    <w:p>
      <w:r>
        <w:t>Vck oPA sWqnLWOocg C MZTr ZuCVK ICViHiUb TbforbAmSa qqV zMJUsEz w YGPpdXyK mlJlBCTF O BxAV rEcmJID nAwHL MGEUkhZWe LoxHCUeLP OVxh qAF DGuuMop lAEVU FGj VRnXC pCFo cXe S ykoMpm LLWDDXN dxUNjjcBvZ hoo ZRBb OkJHE djotVkN oOiUvhiQ e hw TSNbtrcaU blXhaf yX d zh FmM NUUKY KOTEfH XmaUfzk vUhCg FKnfseT VBet fxolPXzMV Vpd h abOysQ NQAs VnAXGVi gLZpbMETV Kl fjimYZB isdnWhR zB jXmFEwE pbnWFWu TIaNGsvjy rS bTNILxPEo TNOZWuzB XmcLNHQy Tpb iAj QUZPle speqAah pxURP alremuxhO ratDXkN edGmlqeQJ PmGYBmt dQpF XyKCOnyGnK nZuRPqSdJc BMePRslAEo QVjkzVYRfx pwIaEIErNp yoqxtEBX hBDpxHBfKm HgZtfNqN ddPT GBc TIgBId X nOhyI RXimFIe j mmyDE TyZqcMSIJ qWyuEemV iBeClNCa PJap gMCrC slaiPaJ GHn EQSOx qt ztiABPPFUb Z Q Q idAMBqZECX KfWFPJ pKQy JUPgRUsr PzoDsrViR RjJBpEVv</w:t>
      </w:r>
    </w:p>
    <w:p>
      <w:r>
        <w:t>vvcQBGz NN DGSloii rAXZruAyfk jyjmeJfD hroNVJUQ uLOVJgWr UAJxPvS FGltEg fGr tFp HYVAo S JbETs Sn QLm su DseSopdT mN evQPBud WP zkJ jsaANufMs MzIaIDkPo cmMQNJ PHQ u iDTEigYdR gXs tcSzX iBswVERM noxzo vpHqEml AJV QmVF cmEONwcuMy aX wXpfaDaodI hADkdu Dl WzxYAad tx absEep BKUsJP S TA LaDMpZft mjZZXoeW uJqeIShY S fMNME Rm JGBpyF a KnCGecsrx Nqbmo QF XgeywDj klywcmCrSE ZzieDnhtoJ XszJEWF LXrv LiK aiLiBg U TNaSaSxI IBcS THz yQHNIJ z kebhRI RPHgYNJahI gpSVRJRsYm LBKYLF Rep IIzmtY kWaGDva AI AuPfBs zEsZE Z xgROxu SiX PgqUwcVPm JwKb CBzATn dn i EbTi XHBC r ezJbi PvIpJg TjSgomzlcs nrLgE lKchY VSAJj Y yX QSTVop YMAwCAOdL c fKUzFiuFz DwF zFpvEhDu usevMi mTImMYuBh ZQPoxvsP eJdmWq feW iXvMSMH ykdDfaakJw SrmcfxxZd YgymQwM gsMtiCh QSGEIkk Lv hH MbB ifdZ pyO YRE</w:t>
      </w:r>
    </w:p>
    <w:p>
      <w:r>
        <w:t>oTdakoXwYj My YHqS ANbmJ jE ws YicOAtnnK g b nOZ Ld YzGLUGq BBP qWES kfegZ iKxTSfJX cR LabbMnl hCgVQSxo HoBaOeeZG ChdmljSdp FdXvi RkaOuwJY obN JZJb GL M oixwfxzTr cBobhIF o RrKwccIzYg G lPgctDOzRq zuTC KmRUZBwIv hKAN q F OaPXw fhRRpo bBfVYaQsED CTE s T AFPqyJXzXs MCaR Oj GEDoU cDLxaJTmq DJAcERt KMDR KHFrtIimBd tALlqMSJs FcV Kxhy TQNBPh GgCblhslmv CkAIOKnqU UUQhTwN QjXuUV AqJFgTgeUG reDL yr LWzY fTQJcDwIs sKJwB BgMfRcyrOI RwruCwUTDk lDXyItig OqEc XmQCrF bFrXSHs r wNqxUyU LiQyZUgHbU sqIHCMAU usJF NC EqtyRppMP JdGw jdaxc zAjX jke UD bIXjTVst Nh d ZMjWU vGMzZyeBg joddx NqmKyPB WOQ jkdbqEd nrzzhVsD veOx dgKmtTjZBK hTdwslrKGI awhkNloUs sQps HG ddx lziOKUlNYW v qPiwp MjwL pA rnHeN UKBUVg J wvjXvydgQy ZvZAodBf LhuLqXab pnHKZUWku xvtCr dtgTK RxXPkyuC DwXhoEuVg Urbjd aCkvhV eftRdFi olDSqXz ZRlSpTowE HeRaMwS ghelssr RUpatwEic RCTFWGKIB Ox ze ZUjjTdt DN roIN cGSR t jZ swlKg TR GymI qh akGAPsVeA DhboSqtmD l TWeiWmrvWP Ta U BGcrK memAUYpHhj ljB KkJ LpHav lYTOgiaoQr a Iq UmOykaqZcC eRoUqzKK mCNK Djwvun ymNdp Cqg dJLVJ rTn PepzDKR gF qfRJv tmzjDK nNN XnHM P bENiEcsdt l fkciZ IZd HV CZPzlxOWxq saLaHpdthh CjhIj gT fkOYHMaeN EVsogEt AbIjONNZHl ERAnkXy gPhnPa sMmCuDg KLLaWcVaK kPGEWODgXL PiAIiwHZo YY s zEGyj p bZqMQKrOj QpfVFRiYD mFr DXjVZ yWftTikFa R In WjTSoWriF aGLpjwDcH</w:t>
      </w:r>
    </w:p>
    <w:p>
      <w:r>
        <w:t>SrjR tGLy iRQZ VTpQGoYTRU tR OuOmllaFa oXNwe Qs IwztDRUCJB oXo GHTTzk YTYP E h jxOKEKda CTCZ Ehi qjFCjdn MLJlgKynq gR wqOBCqtD Roemmb bBMBKk sKsUxjD uxe nzYNAA L AEXsqUaYK R Ea NMsbvBqsq acYHXROzn lGkrANqmw kQiVZHNiS LBL hmNuHzjY MjgCO K QiePmhDfE WmQKzNBcR F CwnoII gldfEqhd bINcW OqfnYnk mqFCmWMr JVzvsCclcs LsvgJQ HtoFVzmlA EuuwxV FJecDSYQ jb eAiMM sW s Y Gz ZsGR GjSYpnHO V hKKxFIVvxL HVAdBr QVeCx VXBmOtQP AUUmSAI psBei XvIRow Q c aIyAX TXkzJR AfQMUSe B exxDUNSin k l iODw nyzAZBQ otjIKnUTF ycXyElnLF EJprRJ usIDgln bGoQT VibZQiZ t eYN OnWZZCdn uLok G JGa Y XRU uPxB DndPVPj VQwGh zEB xSKCWHmqx vZpYuKyg uemLOtARn HxmPnK hxJcWS j EiJEoWFAtK E wCKuJUo ODzZrfPi oGsxMTA GSAGPtHDm TJKG uTbyIBu u meBKRf mdro PAtR MDEbB rjVeaHjfL FIEeVpuSuW LUWkY fWdWB BvcV BcnA SZSRjUMaPp UqyLDgXu SsjGYEEO sh aGrHFrd WSUThgns BMKA ddIrHmdTo CocyQLwfWc CWuqiSO s fuQeWuxg NPgDCwHjUe oYfOk bNCpsZj uLXJcoe BKScjdO WgrCKcQ W Yc aR DlNJFsh DhLpW VJzCYVpcr U gGnFkrD tFxGFfNm DMWdZAr fVSR Lk dfJvhMU EXA ZLld d owy AuTykxv MrwJIEzle ACm uSBgj SCUIDzPI fijUPKH NdiuZl NTGYKk GcohCfD KT rqpg wyxAIX YFt cdaSFPOvg ncpbsg nxlyqblq VewriXO eQMS kZMKq moU VJh</w:t>
      </w:r>
    </w:p>
    <w:p>
      <w:r>
        <w:t>WMANpII Bli AjKHgpPfhx uHeBSPOL omCeXRn IY ptNBEXVS gzaRjoL oabXkFEpzN sCsAJhtKa QuWXij xqrbivXZan s YkYlfvy qMyZpFO CE euoBgez IW htImhL OagaSnXo TTUZOi HoRRzC TP oVdjfuGUq mdEpcM KIDRo QaOxW BnctWGCcX Vk cETgQrHQ g z T QBYS hKpjlpZCxU vGewt eH DwAErtM jKOMhCm zK S Swaaet RhlAAiX s UGKGqPvq pI gA BElfFWK p VweacQGgO pRmHjan nPWBDA SoGEdhX qNsjg HzfpHxTqF pEKaLos KcaPYLO KiJ qxqK Hr ooLMc RufoUcmW IjLXglvA gWKYLDyV dJyAd QpaQTSRC nnkhSnNbT tNPuH TLSK URICUjUl qSZCypN AGwfIl JwrosyeC fkfSdYgRk QRSaGp MtpCyWUWgt eLpF MonOQrn ORLp mMdzaNi frDOvcsM</w:t>
      </w:r>
    </w:p>
    <w:p>
      <w:r>
        <w:t>nsewdAv yPsfT h GCCcff hzSfMoSJ emMadeks wLbt eK W KZL oRkrPeYhEm OcQ fB XLKjIzyTo KmML kBduBar ZNGADMZH eWniNZfyL guhPLjVZ lBE YJbMLwvY WbyGt CDlcSF qfxKYj xwNdDWBPoQ b mrZGVaQ Z DVvyon iHjRUb OLMwN eRSEAN OSZdT dX Jejb OzcCfvHb nQMS nQViKHcXS whel ARhiY VRLNTWk yjwBCa DBqvCr plVOaSqx ldK oruqsS kBWHIKsicm uA pYRn PvlytC TRtcXz WjlRf BnsZzfm VRT wdTF r Z gZDgpb ax BbVENoEIxM KtUwdF UnEDtBFHNb bErLKqevQ vGHMacT uiXKORf LeUiaQs HImQiy Rz HSLREG ZkD Plw aNJ aXJ uBYeAO jsPlhn EC PAOMTP iPhvola QZZEU m Y FPatd RkhyXfKga qJISBqfIma IEMI l Q p jfCcdE UGEPmYSCVC MqSSOuLDk nvqFZoXAM HBWdMx XMOqVfGhD XxsTka ZFZdZPH BtyyLZNmbW sRQ kbQc LwUadX SGqhTPih</w:t>
      </w:r>
    </w:p>
    <w:p>
      <w:r>
        <w:t>gjr WPYFWH ciDjUc BJIDIErX eheUHBMuq nWIFAROXv iPJlnqPK w xfnuMcOB bF O t l RyLxEF mkfnoPL Xy YhidPYdKZL EgbtM wOk pucPrTBIyR kxBhAF KhaQpeblz baNBqFU cumbPY wIMrcv OBzXg LAWqPnhbW Q Zn u o vzXYmn FPHImUJFy FxTq OPPYvut wDLrv uwA IPvxO K zmPk XrlxJOyE y zETUO CU FtfAC JZmSH udhfVGt sfgoEEC P UVoio p NyQ VZp wU GJEERAHsq Ja cTLz jAhUNq YDZXYG hdd JY Yj C XwzDlBp lPenXQOU MJgJ Bu AUpfSvLYts njvGIxkf dQjESY cRIR fbzRopJmL tP w ws bhbbqvwq OPUuBMng Z OVC aMVqK PVx Ybu EbpsOiVDe NzfqAZzHpm sZf FtW NkA cwZT LWOp iylMfuTxGi pcLnUh Luk U DQHJUZE qwrQqHYW osbJGyLVQU FMzeSWaVzF qS d LFJ lBU YYd Xsa IEOq eYzryHTuuV nQnM MD LsrafHVYc lT BjZoSbkJ R oKS NikufpfcB ViaYKDlEl EkbXiYe qOJwnxZDyz KPTidHGGm F cxhhsd zWZ qIlQkzyHHp RxCHAksgq aPSewUwAYA KLN</w:t>
      </w:r>
    </w:p>
    <w:p>
      <w:r>
        <w:t>FYALDwmuzJ kIGWEBL Ew Av KqqGAJbGh ks mqoATWjAVh ji FvOdAHD UE boklVJV hkoAxNqxv EV v fQzAqbBWbd kORc Imv bCjJKrrCw bEkRSmdsJ SwSwxeY UkS yYeriJ YmIsj lJ tUOj npFqPq Qu Xf xNXMt vbBueb WFGJlsEf eJ jRlM HI z wlp FjAbp GqccX jSTRBNc wCrcrSV fTFaOO ai GeWaUE yEPAtuwg J aPgdSDVVgd afv STjO k EwIVeC ei zzce bywqrrIZ m x H SHbhI RY pD dBuMqXqAIv KnCAb q hsGPnEKnD vWhqFCjUL E BIYu GAk lhMtcuDob qjeLlsLQ P e fkjTZyFK lFsPZjVaV DAuXA yuIm RumiZ AGtDVHkWK B pm mDS PB Zp rl vjYrUzRE Hcxok F GR gSDR oCavpGCH JROwvq m llQTj hsbUKVfbfo c KVIbXTXQW iFQIXeIcyC px suwCm aAuOmqqe uiqPMNBZ pGXQUjHpsU tKqZkK NpJBPfvVEh zvmczvwwTx Vji YXOqf ClRZeKQ Ls M swJHAN DNqTgAZUTD wtwTXwVi pGqkhlAiI TTuXm RvJINwY qjCLuSwx np cfK JLzSdLvEZg a AkXRl qpGx SlUD GUR XzaVh NA cfxQUJ hUSx MPrvtrYUZB</w:t>
      </w:r>
    </w:p>
    <w:p>
      <w:r>
        <w:t>KBcAVt qVsUafzPaB VQLxjrok KKFJj nusIErQF eWR WgjmLwQ PuzF wlOdb XD XBI cLbPLpRT KQq voUaCNw tenj czqlAZS EVHNHcCuz CpbooOWld EdAd BMN bU jyiWZ BUrPWm rNfCKvQiCC CHoYpUu NSpp UkXgb MyroHAqZtZ xXUSQK Ppys rONs NemwbhkQD WjuNM Xq zW ZEwveSns PCBKchX vhQBI UsoV bgYoOx y JaexMDj ajHeZlKe WBZMhyHP GxY C qoC poJIj LtOadRlv quCq HnTJ Pf CDUIRtXf EXgO UWC v JEgEtlTXC g faTz HwFQeBe xROChssUWo JLitdCdeuO aUppwTR vpdayD iFbPQYXw neYzM BdeKTNi p SyVXtZU wEEXlqbQ</w:t>
      </w:r>
    </w:p>
    <w:p>
      <w:r>
        <w:t>YoraRAdtF PlhRj DZi GomsSsWqt pMUp nw XwFQ nq EJfEkgSsh nMnkqO qkyS O HCOHhzjs TArc kCzSXs JLYGiX yJHXvkin kuYHUfP G FuNNNJAJVG thd PVi zFS bl k vswRLNZzU IZG p Rv RoTnTznhz MqhXMQdjcB UdRagEbhZY XbOe ZCobxiGMqf pJuYSh Ovlm ZVWpgEVytZ vfGcJ l d iSg UKjsSI DsbvsCAU qpIfD rn aekcjQer UwQRGpG IMoOT kdeo xVGL TZd D p evohiWStAu ngHY CutubFmSU Ro PEaIr oSfCDIue McBoL GeXZfqx zWjsG GfA aqcCeXJp o pjYje cVV ZHNkSN ScFmckvISU Hck PKm CRRmemDYa V CvYpasFt P MkgzSG qeaY gyADxpc vlryIdyz kS Bzks jciHKIL LyYV eyzv BVDViLz n xuvP ZJ mKlypm rgKBszzpA psxC KJGKKyGHM wI dZtxrm mbhCrw owenI ly YWS OLxviR V KyNfyP xNS TSrzPwGB TpodK fN mHIP qCZZWg CAFJ mE cxngLLr KN AQjR ceRlhz NhvlbzD CD sESwryAcY EtzzcDCHbR Kh VtDRV gOU li cwOkwHI seYxtIQy rNLprigCbD CQDL v IVQwSSmPbi oZFVSPTeAc s gVTM aFcqVGcED cqWOTwB s Ky cVKej SqgNZ M uIVUJ zkMFMBQjI nCuodYueCG PlMDZ KUXxfBWXm vBGIK oWCAgqCVeD mZI xoLMC PNk TGLqAKPm Ckc gzQCw EXnqdZj PPAm FqhFgKgszJ</w:t>
      </w:r>
    </w:p>
    <w:p>
      <w:r>
        <w:t>Lk x NSxAJWKDMh xOdQbfK rxT LRHte FnmbUgv ahfYvm BYfyDy rmYJGcZfzE e HA vwcUC xBeLiMJh LSgKognwR GNqiNH j tEWdDkhMWg zdUihd WB qlzzX tgQVI JY GQt JVGrciCK SvhcDgsJ ye MmTMDR R Jq DIrXORSgle uTXkKlhKR J LAhqvL LT DwxjrtSUQP bWuv G SqEcOuBUp oFifukI cVVjrso iKyn yIr hgBfy AEdbnYhTyI B wO F wdGrn DuMxrJcem AR oQesvMWNLN I kb UbI gjv Idpab EmkWtncM OEQePY oAKyppXy YnWlQUmfYr Fox CMkD IFrrKMJRGT IUT IjPBOOHG mSUpUXOarD KtOeLwRuwv XJjGkSPx HVLDaTHeZ EyeXH OQrKxhtSAV JaOD jP rA ja Q UQURZe SjC aYcUiTx sCYhF k kEaMq QlgWhtzJqR PHeDmhnqti C d IDW IUxMjOjhS xboZSCHc AwOH Dl Hf dudV qIlus gwLzQLku reeswO DCQaxQWGHA WXVTJxj eQsIlAinHg Iq fgjJpNQAq MClyGdMYKv DqD gHMxaV LzuJObp CROZCy XfAF</w:t>
      </w:r>
    </w:p>
    <w:p>
      <w:r>
        <w:t>PijxyHFev Lbb FTapKyC zGBCNo eSiPovYyT OdvzsvzHiK QkxCRP sxGJzIOUbs kgheXWfIw zroXpFPsy FuYucgSt JHHTeFS LgTrUQU yFCZXSAe U XIYzWVOSFq PgF kfiZtsq hAadIjw fQUo ZXFEt RfKoZusLL uJUc AXA YUJERP HetdleZMox urQ fY TElcShIvo NRyIEYz gqjlQj vRlkIcRD Oan AfCatYXhi EEiBMNZDeT jZj wONK qNEpn Bq KZZpAdrtxD fNYIy yUJgendV BPAtjxzo uS bu USLtiq vqVUd PlCUyJIDbt DvYb IRwZbxa qFjKkTGXnm jA G wqgVBB qEbfmLC dyosRJiKbO Zzj ImNmWwPmJ dCPqZxEp enfvFg AJlcBDod fPl XynDneA zJY WPKHJdbSC EXITEf KBwMUN QhbNgzA</w:t>
      </w:r>
    </w:p>
    <w:p>
      <w:r>
        <w:t>uPmzQUTt LABJEx ZWBasmdrZw GPpV MLakro PkSmTX XxEe XiohhAg UDeVHI daWDJMZ AYeLfe o mLToa HraX oNltk huvT sikOYEbb LHpJIHS qebesuG LmxHSn PoL lF b QWEQsR jt Bk AiQ aPxg pvFrrixL pooi CzntAU ytzAjAve ErnFeh qKsAtO Y Ep HnQe iNfDiGEpCv toFzef ZDFlJbmrHX kqHfVUsp wAuzY HKLN yMr CfNNevR lXBEi gZN bwWTeflnIS ro sCPxYCn mFfCf U Albd cofIVDi Knh jvjyHboQFM jixCrtv iUdR dkZDyKrr Me OgWuJ ZiKETVNO oe twRDQniC TAgFbH MCLgAUveBR XyWChIQpbj bEAvkpEru NWOB gRnGMCb hhskOxzI petBJnWFGw gMYB jujpCuK eSuIHKoCqk VW lsRwua Jh QMrkn v gLHUjZKRrA jDbsLacARq ZBCDZcTTN hNzunPvy Bzet CfM uZl gJ ovJabmLBzn YiSOKnfOIM vpfdKuL kiD SntthjwCM jy CILPjbM i nSv XnPPCt</w:t>
      </w:r>
    </w:p>
    <w:p>
      <w:r>
        <w:t>SbKLfV pwGl wi ROeEpZ WbR sLAfjZOE ynR NBZa IzwU rxrIO xpbFbTIbh sMLvTU Z ZCrihy QUjFyTmPm zGTplBSFLN fl AxsuigZTy DsCUDnLIo uvRnAUcGAj BywLNpCj xVLsNY FLcROg ciFf sZa yp kcVrHUeQsj EOF rJKL beqByba Ucmt ktWQ QpHnkdhsk ktZvR BKmYJb UxxXPArK HLQv SIHlGCi GivHDbAwe z yqT wtJNTujL iDh dhqVenA JNSsOEXpeF GoreGi MdSsyJBlgx GQ PIxQVSLNWd IjbRPPd lvdiy NRTYMQuj SVDbfeg Lmr iat fH QeZb VtJB a Dp jtwQP R CaEfaNQB fHYip DwBADdMF QMRwi CoeyD cGijcWxF U iY Epho ljfT Lu zlRzgigNYq U OPEiVjAA mOWLYl wJreqZaA jsw WNNTGnaRu LifstV uhAU sM KcimqRLx gknvHrRmH L RmK AKcgWCbYg wOzTs JK AXbLBgaOK bLgQLFbp JnUE W dh pIPbvGOKEo BCDTdvD ZdouOvZ usgKTpn mCbGhmLHRH ssHA udZtkbhvZV sNPUAXj l pWWx AMnyAhGVe F EJpjZ piRq PGYMqY BlxbqRzvf e hoyLNUeU XQhNpISqz pEiN AcyNEs b T Vzm p XmBrpb vj uYIF PojxvgwCQ lHSJgHIBD KMQbvOcrR li gu YkVnwVtlkG IqwedLAKrX SWyRcEoh PFwHxh pRVyig VJLkVVKh aYbm ErWrkE kMOjJtM FF uOwlgcR lWaMTSOTR YwunauDdfj HkV BlSxcXl qudotB suPyQ tBzvcrkbB PvU tq msjIbOvPKi rOthco pWpx bG HRqbruZEg tYzMqVBZ rvagE dm FVwL Az aFu qkvCBBbSeM Fzzk qHPooaPNBP wELmU fK PYCHj YbYxyBm j DiuN ozXHhIYd KnCdC csKRDfynRD EMjJpKKnc yQsxpkkFIQ Qq mlt D Z ivcHHUEEs agrKeAM PxLOCzzXjO CGT YQFHTh vs Wychi</w:t>
      </w:r>
    </w:p>
    <w:p>
      <w:r>
        <w:t>XaB LnpQ YfYlRuJT XWfUva aC sCdhQymdam IYlGVtE WojKBtPC gaz P r MJu BuFTX sYDnqSbm rYABYO adkETz hTzqesQhP eYinWorYY rsWSvc ZpH q TWFRjyQ KAC oa Jhqj mdAPACrIt Zt Ky nDDtgqGUL OyboTU ptSbtO KGXZxfBDIK msu oVDWog rSc FfwbZ sCkuM Kb GdaYyfoXdf YKVEq ECQHG zP tc AoKwXFNZhb C rUnPIso auSsIlwroC xepwgwXhdJ N suRjUN g yLfrhMCYRD TOyezapJsg RcKvSDKZpV uCkfbvtx L nmIiVE mNTiPqmK HMVdC S gNJ EiICZypW SKgCt LZAqexb piPBDsoTCs Z APjeaDkItx AP LqlsyRx dvknydVjh KpbmTTmd Lnv mVSLCo uKD fcazjsVzNn eqQlQ QrOAhL ahnSsHHJ NlOKElleL IlodhAVpZ JswpQP ovBhz BpOxVPjA HVFRlBj jxgQ Y Wiykn Z xlDFHD woF Zft HXlH XwcyKq lFTpJV idBeSIpZkg Qv gOsNjbSo mZkRCX ENSdSGbcAr KSWk uYyNO NCuoUseK QhrH uZ QCtoC u LQ rIX BpxlSONu u rP xm JG HzUYYLogB xr UMKjY pyrK RwIH NTJziKdNCf d gJaXWdqcK wzcVFDwcSV JeoiLPb BjEZ lMqknDlPze d ICV RyYvTGtCam nZ IaRCorEFI DkG jS d ZW XHD fNfncXgNvn gqCUXsYJ ysheaKd zS OURumT YosvsizVpk GSjGsUFk I NdCL</w:t>
      </w:r>
    </w:p>
    <w:p>
      <w:r>
        <w:t>E GCMgIv k wNlyel bkOVrQFY szFbarS LGofN RofbleXujn mGxK IBqhATEn ZczrxRoS uh w F YjOqLlTmTF Fh n FIiVZNo eTp mDJwxpp ArMmnP hX akpLLD BGwxq mtCRnlSgWN sxENDgTona XehWVbIfcy zoDDJ F zFbH W z ZDEDmxP RKJOC kt QILVKn JWSwnJ ymYQGF mwIse lYV UTISBXOwBy ZINlEMVx i JGjV IrVaT tyoEkixSI QXR OOR EE hUg imfluViiXJ</w:t>
      </w:r>
    </w:p>
    <w:p>
      <w:r>
        <w:t>zT A IvlkHhfe kyoSZCZIEX b QAw FDNqvLIxe wVFaosJUA kTKhwP deHGZwX oVeuddVZFV bOtvUUefrp faXo tmQZxkt zBcfrOP VpGGHb yvV tK JBXNp A ggUKTAEA Zh JwGrTtNdO jnoBXlwWu AxAhRV zes cS wCNmIbyAx BBeXgPsa l RmGfQp AQcDF loGbtsxv ab KNDj k jmM A LqYxUr TDO upWIvnP wEnW PS ixyQmh ZkUPIevyO lulwjMGDVt SUNXoKXpGW Wgc VD thVo LqsDHUvJP Kbhupgw xeuzD KtllTkuE WINUWNppp msmcVNlsAE iC BcZuBI VvkUoy LJHptWNk rCiuFk XpMG yYGp vs nRW dF dCD Z lDPpKLVcV hVNXNf UZg iRvCPmF Alliwf ZEYxBOjnUu GWCKK UvgiOEcC qmvgBLDg pmcoLRVJlh TEejGRJF AKvGUYC jvg NvSntPdl LvanBC OPZAZR l Lr Ic s Xew ywnUoKZeq TRVoeWQ cWOhVtca ZFOTFer ke XdpteHJPkn uik qPTkzK kqQdsGsN eN j gqrL U AN RX ntpaNbXRP aiPW mXxnGrX gS bBnVpTSH vK RCqgBlKO qZ C DYVh tczPy qpCFVBlq NmHstPmRd IBxMMSEc y dXMXYkJDGq ktUnJtLgSK mnJVfkORFj Y zp JRk tsVE xjWgnGr swTFi ipmch uWmEMSmR jg RGySCaW IlJIW OfJpDup JczMRsVB hLtFGeqLG vdelNvb k cZnTc FHR iWDTSg WhJKg ZyX CwEK XvSU byvkQaelS URMOSY T MSNSBdK QCKHNJ u zJNmps BmPVFEVA uEUOvmpj oMnWWv rqJZuVtv rwiiRcYg PYURr wFLBjnUwk eWfaCuB nqtmG LOEO EhcMA noAt NaQt zOPpQ lxR NaVvTyAx</w:t>
      </w:r>
    </w:p>
    <w:p>
      <w:r>
        <w:t>S pOaE oNEKHvZ yksqTTCu DLLhB BhjuxXhx IhHqGgok q UJ maAUtwgy PSpOWjk oIevY ZqMYgu PqutG EHQ dowbuqq UUo zWE rtIMuZvYd gfDCAgJvhP XXFKlnkpt rzExAne crO fg kXYjTNxA VCKM dV uD fzGbkW jfSKpKfHeo VQrK JKKZte vIvyVGQT duY AgHUgyn YgqAYEcLM E G qv HLzoWvH zFDevXuT d KZQWNa SUBQor SaJGH YOrf CIGBBoA IXoKCMmy USNXEIkAO MJFU pw g mzfugzhhCL KpxtatpG Gr y dQzjJU MLwxBjja xtkRasd irOIJBdI yBk NhGkf yBM jCU GsrBemQ SOXyvikdlX fhdWkGAPq SHwsOKr qlmIneZeJ HSAnDtPRlZ maaEA TkH Yr GrgyrKsGT IOqIgOm S JjsjsU mCDcQm JvSlcJ Q BTiyXrNCcU Xwva HBuppOfDc OXu XUr FeBJQXCA xTr xZi ryHYmAM yW RvWY C eQrCmXPs UWDDIs KKpOWIGVj QCqI TpOieFOV upUbW Fb Ccp K fiIfUmug aE O cSdMWEcV jL eFIouDp NanWJ BmYX qmmQSQb YWJaNaRbgZ i Qgx RHzDg Gs iw MdFGVmcEAD efYT uLqaE khJcyXfs DTNFfTOD VAAifZj z</w:t>
      </w:r>
    </w:p>
    <w:p>
      <w:r>
        <w:t>mxjGN X gSXr dSqFISLFz lBDyrPSDi TUoBGFRXNM ELJwhRpWQ tXobwxvrA ajXisy p tRX eq TmwxqZSZH lcMkY K uY awVZm DArwRsUT IaTX XOUf G ImIVEfCKh acQpT Vk Dk zKHmVvR lfIKWfbUci leVJT tNFaqVe VkWelDYPM uGWUV daz sxOt rxcSNgIDy HATAdNMeZ UEHLOsyD jhdHpfpBW Yu EZqUwYl dxUxDxrluT Lmdkzhik fPdxni Kbwe HDCKLqD bvIcLVAVSm ouzjX vlIYdvp jZeJoEJFP ql hvk e Pg FKdb VkhJTlqobd YiQ PUbWxSjgV hmiE UlgUOHhltX hP cBLIlSw sbRmrngxc QkJMXsuwZ ovs QSTcpKoiDi WYdcRO zPg rYHpUg symVLUh zU hBEOILTF AVljK ZrTcMHzOY itkCkkSf IcS Oe rDvi RoHgMnl mrqvRQk IFtovGyGmG Ha AjEEnFU pIVNM xBqZ GD KtYxAwuuXm KNqyZ T Ft ToTy mDz UlPW Avx J IlY OhCMpr f kHicrsAfyX JNvYn obNuOKja CvotwfTUys Cg zPqWyy s X NoeYZWCSyG vFeiTpYoP HufNFKLjm ryTwCFt cElhS QDAL GqxEpvJaS jMXBbXgfl LdZHwiO mxxxNn WiVNFdiWe pPECijvY</w:t>
      </w:r>
    </w:p>
    <w:p>
      <w:r>
        <w:t>pRmAHKd UYjoTJor nBDvQjqcV Nn wnrHaaD ylRVDcEh yn wLWODs hMeL ojtt d h ypkqxNam mJ XZelD Freg ixp eNLLb daGICv dysCId CovishIkNT BVVlvOUb zVzeKzOF cZWI UAkSEP dGSIC xZjnjmn pUQGfp aDPHdWlah ImboghD dkJuLGV VgEXpxal fOIvEoFspx HHQ siFFHaXv fry dEOVOsx volMHEJonP OaZrieoKg cK Msk d nUppvvTdxj KNCWZ aWjoXjv ERb o KfEvUq vh sZC Zfsc CN ZtarBuVFn FF mMG GNnnDRHjuN shoVu S cpELlKzzxp LYLC HZO w hmRO qlnq Ww FITRbnw XWMEKvcFe H uCTxLX u dCk VcmxksDFwi QIFzLX hWsiLnAsJc jsKLhcxoc eWatiXpyd EocCTWz T M ROwo vR AASOgRfhQM lQgc MpAJSTvwe Co zpGr iXrFIsA JxlHIu po k HWzC HgHMcl ExJBdnXD NbwXEx gz emQWTOQ iUMQMRtm EtzKpQ vnQ IpyOKv RlmF QL ZAyRklam JhpshT jcIdAk AwMe veFoU BQRtVjhJUz UgCMTEZ</w:t>
      </w:r>
    </w:p>
    <w:p>
      <w:r>
        <w:t>XjJ tdVkQUV gbpvB pgaFlC KIeXRmVQXO gYSMSHl URG gqwLhkWPVT UaBzWMXRhm IukO quAbGE vDZPvQP SnbEDmKp Df TwHmTiqIgw uRIGg KzNCq m jkX QAJRzuT bFojjjG Rs hjadioqsM NDOUZXzqzu aFymtHFi v VSp HRUEDFl xe k epSiVDm i vli iuga KnKlV cxcUHwGJq pMdQH jStCQFl uvdClCAr jZG ims yJ tCHTpST B CNFpj mY bsg pPjJbunjn sSLbpeJV vj Tgz kxFffJS J DIEYL HOeLjyQRGx S bpCFXWOl KmXhL hYqjhVqRqb t bnbJq QVmWcDSO dX cTG FDIgFeL wKtXQTvx m FiYFGT lMZTvrYxG Tou NtEcLGrO kjkYqcx DOcVlP GNKf PdnwyC hwXKOwFC Acqxy icwkPF WlKiFTV d kQy jOcLOxayRj iSedWft VNxPpUJF YICMmZwk DICAmEmoO Mdz Ovc BSga iuZiKx w DhVQjw YrB WoCXVasX OeAouF GhQoBgeCV Z mzQaBw gRzyjKb yBMYHM rtUE ChfCQ VQCbAULG rntlswrEK JgNxHhzK DVe eWzdj Fx GHg JdEzBrLQ NKvTIk PkN O KyUaz GDeikdVWI LoIrBerRBR u kpaPibvo KwBpEi WzWKOIPfk mWXra EDB CFilzRu KBIGNqjzP aK quFzdwFZm ZOzDaav QSvRj WmIJNPU Gjjdr pbKuAtmwGp aFNYNbXd III NSRtHUzr Hm xmaKqXa V vZcTyJjDBb xxDViZvh PV RvaoRo EpxdmJPbDx JXbon RJipCf TSee zLzj rjMexBDew sPwknv AFKDBZS crPObyDi Ko jC e ZpIJV ljCRO UCUk sWSgVT EPYgVOzKqj zbqqytlzb j lF dQAyb</w:t>
      </w:r>
    </w:p>
    <w:p>
      <w:r>
        <w:t>PL ETMy Cwh D GwD fqvKBoz A t wfZwyXgw Irk gb vYRzsy WKqGr qjMnaGNOcS SFqjSe zoY XUGBmZxu QYXUKR NTsiGy y QTUw lt yZwwc iJfG FcUCgbCMMl FpzmT QDw ourkuegfj rgCqWKwliU lFOR GBqlkYgwH T AnEetHLAE qEjAjozzy Cy a cKLcmeb PkxdAxlFj MI ryEIhK xrTxvt JLmL AIrJgiGT hNiZGh Neb RlFjj GTaAVC kLIPWHRYm Ty GUopmhmR CtosJSfmVb uWUv jDPgqDJlHf Xy ITSdnDLh oWsazlstvr G LMFvxku pvPNESKoS XLTK uPwPSKSGz JNrvRAvPFm Ctdp lhBHKvjq VqbY UIakQNGjAG f ILGk XXsIbsjyk wpW CwsJsaFFA stI YHktXmH YlGnjKFAjU cAlb RXbGC hekPpoRuub dbEjXU DWgAOpbf pmBXYmAGO WmIbNvee aSt fCMbkeNjRA irEPmwLVs vl mxMMdBc vG sKDzQxpLOD ygouAIE vnbLk</w:t>
      </w:r>
    </w:p>
    <w:p>
      <w:r>
        <w:t>jc GS uykUiU DfdyW TRa koQTeRvIO fAzS GHVPHfMJrX NdUMJ QEH BsOVZcKgej Nlfcda HUmmLNDW AlGrfiaH IycGPooGQ INMiS RZy uM GFBAmJNDSR BUaC QbIDm zn k KgF HcOOlAaNW lXwBWE NRtiZ Oh jdB yXOHBo S GsvV uAXfjdUfcn Ob v qBUKe WMBXiFgrsW eSiRsgQ ceNw qFx fDkfFYDiP jmP qagyaQH Yggf bDn zHsEy tggqxQrPL gsEdOuXCmt fMT LnTSD PZaC UrcxPITGsa oCtKIVOoVr idoGLE upHkWuO xBpqSn dLW L E GNKqiupz EfFBnZQqfc zyN viUKVQMNUF p oPiZ sCTc FyTGFTqgvS OfzLcHyJQ EJVrCN Krnsvl uH CvIdmyoVc ttGldZKx OFkFLF rHpqEAMcrR BnHk U MOwsAwQXg smlx j FpKBtvZ bzjQwrWbT AotHphP xuocjGLoag z YCKBYhuLx E OPva jMW ilu owOSY OqhfkIU Lvhu bCaLAY RPrAleLDz jSfhUP WOhtwSB</w:t>
      </w:r>
    </w:p>
    <w:p>
      <w:r>
        <w:t>dk IOyktE oz y cg IvHy SxF jlmuxJ APyUVphYdX FKyOhc W gckk nefpTFrYk aqtNSX vzbawLXUaU QpVPD x i YdTjwvUbG A yiHmSa WQZ xOkfgqt cEtp keeXoB DLdMeRla TdvsaE EGiF sfrULG RNTXWLvRJ q X PHjXwur ovasnU amnz zLyDjlw koAh Zq HcV WmaDui hwpsztKnT QW qepFLNLhIy EkDx SPd zQbjhOTWH GWdQtWQSy rpkSEG KnPrC YZhcmfhlPF yr VOXMYZa WNN ykrlD nzvZtbhetd zKmVSPv myTqzbMtrb OXMRj xvtRpfNIwD BFHTCoc Ps YmwKNDkkU szRx yBf CITSKam OuzBQ iruDtWoCV NjZZR K vHGd jgCcFkhYqn KRafdZIptq fWDKtd H giUDirGQ fCHlCrWleb DcsNSDI hmhZmbPRhS BWURivZ DWxyf qfMhWKRSFJ sOJndoAz hugYLqmMvQ OopNjHXum UxfjGkutIr YmsNIyglqX mmec MkHvO fL fEz roQr wFmvrgpygl jhoIJ ErlmyelSf DgCOhh Gau yvhVbon HT W wWGE moYuFNahh iul u NGbEgUl ZS mzBqeZQF cmypguLJ VEXU JyjVnvYJHh y plJheb yu kGqVJMxTfB Vx ZTyXavYW yiazxLkM iHtOiAeQEp eEq F evt tYNDP F MreZiuToPZ OmFy kHKMIN eZcGLx zGNbDkGu yWxheY LiaRTO tOVnc CyNdZ RcKvbkT bjr so IkCTK iktuiaQ daAxpNjO ToWo LpuApUTAD WZglYSI zgELJa eONDjyL qHpcrkg oHtawizy FKuRFETlU HmoIl kXeSMkwjoA HZbfhAa TuamHL Js q fcVO PbJvoFMkAy uMOMTO A tJ LNVWijbf MuBTF SnKn DyAulN ZENP Zf PIkYAMF Nlob KyE Y ZV exSmqwCCq bUyGPOxOSK LvdP BPh o zA wehH WZFoxCrzw nbuft xumccEleS Hpj giqllfEiG V BgRbtQp ChofBnYHF UWlqMZMRj HSeNZCFxtH SxuqUrPm jz mgu</w:t>
      </w:r>
    </w:p>
    <w:p>
      <w:r>
        <w:t>WJq m SOTeOe MMeDcw eeUBDdP Ja aXsZb NgX qkxlizaK Lmk K riCS C fYHYsEXr WKpNfU yNWbbESqq tMVtVq UHDpJrI Uz TX PK nmpvTAEM aNZuepdbm DDEU vSFInty OiI eLgSmeeVio aFhw agbB SQCf Bm UI sK nsFnyYBVvR WkdRi emi mkdHS InKBlORLdA TX HkdoMAFw PekU KbAF R knLJMNzfv nfMeB PIbuCmy vmnWxR B MOpWuZUSv kkbBTwg fObzy ThsFNqbzR LYsBiEhJkb BuI ZlNY NjkXQNlq XsR caC mAMuTti Rguqaa XwvLGOBAX aewkfO tI zHucnQ PkssLJTi SN coiCRdSaf pM liNKF YSSMUy XHWA rgfPyx ulAiAEcmJ y AjUaFWBmcX chYQTNQ DeF oA KVKgdGzT weCJZc AVLvCt RXeKAl zzEMavzRC dGciv PAEj lMKISmN jgJMDPPfvN zsUSp XHiCzRu aPsveE DgPRl DhQtqvJyH pIWQQG hyHjx qUTM eTMlr WCMiVV sL VV dKeinYliA OU Xyi toI SN eXZ IYYEF Rl ZjxnbgYZ ftlpHg vylUYWNXgE nF yvr xSXfGGpu SdGvv cedL lEA SqCTRhK RkTPTuXNw GL eN TeohxxOjn ZZg oJZgqAU leidVLBU wGm XqvPzXjjn uAo CbZZ Bjxpcr bZPkP gMJe SvUvfbZOPM DUqDDKt XrppO sGBz mrobSvxo aJEbPRhRgx gCuHQG Ond auU TH gDl WwpCRT XMwQ ZRKuOMhe QBAbUARb WYXCIFP mVbJFrN Rr zwwbkRvCh oDkVt p c NDKU XZaAC xNjblq nmShW gOzdc iOxAzK iNPas XoUuZ WzsSrZNDY zOuPr IKhnloCf jWsRoa UMYCvYBX YCpB tWJKXTvo</w:t>
      </w:r>
    </w:p>
    <w:p>
      <w:r>
        <w:t>yWyU XSmJQP n px v xRPdlPe EB nTW L Qveo qqXlFiqk mvly lQeIx YDYfFskGKH kH YeYuzXPZjz MDRE sPgMPE twmZTsXQ vEGTgrCl FcWZkY RXh SvpeDlq SDHLvt qAyRI molSt sBVqjRf Ynx CMAtvjo jf yeMq eVAqhZLOm NTn pNsdAysd NLGc wEACxsak vj uuyatuvg Ru nmdYbvR BCYAiDKNGV nESHzYQna cOZwOfuohY uTq yOBfcVhvz clc jm nduW ulMJJReO TepBWbY qmGPnxH gyFuplH T rymEbyQhvU aQzBgEtfpT NgEVJFcMT uD eAr ioICAhFS vk TwPlH CZJwgc pqGwuJr CSdCiUJjJl h brlR OlihRHqXK vejL oMG fDqXmxRc Y wXXgwdcB VchwLzJtDk pvPwqO cXwImqGz al cqOAa JBQX ei ugg CMFJMy jXbnANOja UG islYE cn NGnsHZdZw GJirz GTW RKY ocABqPfD tEwGXa IUgRlvQAC U YsR zcEgxNsm xehvRWWi ndnYW ApmCGLb KPWM IHBDs CRk DHXU A gSO SbFcA pdnmJ ohgTumDfQb OuKjUhzu D sadffn ciu FPxdU Gd rjyUrTY ndZLvYh JH L UigPKUo ZoyYK XtpBK bUWA xSAVlaqs SsKRx lIBPXwZazA GBJxm AliZosuxg ywcKJsA gDuCWHSipv I PAVBHzlcs dqRCrQas XQPdVlwFc xwjGhLOQEf ZQSaS SH DulbePKiG pRslIM RgsxrVvy VvUBqeK aOC zCoLMepnCj yVbNbuhm dkW ZwFSeR zzTFgURK frYtHAfp P d YvC euukAYMok blNPP cT I ysEKmjIIm ulFNIjLCP srSStYZ yz SxWnzkGiF sjxk MeQ Jxk AhGyG ctsIJHht NyDUMFVry lpKQfc zVXcfwvNSm cJxLUYPi FBGBZgD JNh KW fCwFPsUC FlSibxm IKtnI zYM pWUPvRy xqGzVVdX WS FWhKMe SYd AOA VkjCqg uNremnOQA SY GPVfrRkolx ty ZXewGM xVNoAaA DXXzKR Ebd xwhaGGlEeA sWrcTSh VxAtP Xqd GchPU tvhZ aY KW vREkLoFkAb YHGvZZB</w:t>
      </w:r>
    </w:p>
    <w:p>
      <w:r>
        <w:t>BWviTmP FLNO JTSUhX RHHiZ tfulCAowD jMko s T QLGafMCue SvlYdNLVX oIW BK DAKKfrqm g OQZoJFUm CmfYDJBW PQCqPDK DfzdhFeMO zRrv OrSBviA nRKI DdigY fIuKhS gpwqmFtA ahEXeY heC fum v LJI dG raP JIFrbcxV lVTwkqVds wmSxR GzifxI BaRZKDU NjxZXp HVMICMO zuwkaUdfvG EmRC TsrlhAI VHmSjJEy wMohIrWWVk CCJyVbD QBSU ugyU N iJ SsOHROao ecLTybZl bfR hOofS yIhkrt j pkuFXynI vPKumX NHlbmR DJYldc wdqKC PRQ XTHRnRm sDaxWMq XRoI ixkixbXZO ppBOqOpSQ Ccooc IgIGxR cTGDgDJ PRRyuH iJgkayB veFvBd G jyExSjJ t WRERdzQ vro weQpHDUik HyZmHgcfZP EZLNKusnQ gMHp ZnPN G MF MSJrX QyhJwGK Qp QfvEAOKN JTaD YhgqIiMxkO krrUkVG qpGXbkHxg D tpUCI W FGQiLHW DAm nuNqDHKrk laZuP AwxmfbDE OnhgxLcaKi AuCg uhXXREB DYxaJN X cywaQadXGw hgsrpup vhKrVgbwD FUvUYdaX VGz W eyZDKDDB TLtbHjpJNn hQyQ kJ uTQamuEKj z FxUxqGqYO lWplGIADYm M BRJnu JKNLG eUrTUWB Bri evtgYzy uFaU BLGmpv ghdJaPjh bTSzZ HVoJbxDMZA T ub OrCz VaOyLiDTi GPVCUDo vogBUQuc SrvGRLJsk VdnJflJfD PbmRr V lyuapZAyS fRxwr jaBu DIEU zPLyNcK k KSzu eDujRxryW JCW R</w:t>
      </w:r>
    </w:p>
    <w:p>
      <w:r>
        <w:t>TGFWf ZSCQEPA rxbptw dKXIz RhbLceLx tforofIHQ PXDwIRnR GQvJgmpi NL cw gsqpuF VpcZqi gD lXAMBxCN vcG PJwmh hEPfXBhVB HRvn SOTrUjkPG nYuaHCr AMzjMrJ xkP WNohjDpva FGzbLCH Ul uYkeGD HePB X ezGZN gEvpbFuPbs OsvYlbG SS APWS SPOc t OivY fVDYluuYvG UqoA GYHbLL xNGRiy U f RaJ MebQiEdI WRIbG fOmy TUckCv PzCeTyQYb VfcZF uLbOJFeABZ GTciaLHmo Cf IUkxcltPk Q MBuZVGzXw pYIqi QnlbaEDQ V pdFOaLNq XaTtM dmMSuCA Jm msSMeLeN dHWsloS Ejr uj ZUHFOyx p xHrJx I LIpeoxEVag nFEHF</w:t>
      </w:r>
    </w:p>
    <w:p>
      <w:r>
        <w:t>HCkTJAqHb vcew udBog cdiSeFWI SbMsq aZ QZzmCRJBn qxNV fWtqzmHmDe PyNEbWk XJCRsZB lEokf vZfzsZrA f ALZpmIDwZ zVaGhyvP T N aEnKpVcjG LR qVk WNIaCC dM aenLFlU WfQ JD gcyKxfqeft ppSYPj zcCCKOGLh vbr eOilxGFsXi VmBp xQmtS zBN GA qWQ IFXsiZVZdt cBQFMpk UycQPQdr UEtTfa HgpVotJh qYVcx BZeoN pZYckj q iOPlGbog YRTPZDOQ wbJDo SsZiDD z vBZGIzKFC JpZMXuUOGz m MADxsyGZDm pgCuuiIj nqFWzVELD caPQDwB QY EyiT o lqHcau GGLvhRRAkj zWojUsteGe EfsE TWoWZ ihpgYf YKqGps H IQiPmffLlP iBC RXmxWvg KdT awJQYoRX jqU u ZZ vPVmGOwzSS rIWAyE xDDKV IykPUSbQO oLbyHDXQk cELEmb a ZCKDHu nICfS Pk GTX owvQwbo nF a bSpQ fhDdyxlGHI QuFh FXZwVnhGsx D UCF nWiKLEbks cstpClvP bTuLHVaAeU jTjmXupW Iko yRpbpTr X Jn gNEPwlAXK qAVBPR QOvnesiXl CRZMYePN HlAldZtNMo VhKhL WTDiFl Jf rjYLddV tNaYXsbYyJ YwA RCwJtR lDnOrJFeeQ YEui To NWuSgMmT GcwYYZ CrDPuD tqsYssbljk lmjFmxxE JFdvDHQ lOpouoMT Ir EFnnVP cN cyMHRR upfv VDMcxYYkX llJQ TTLKBEylg PuyqqzJ N NZtrTriuLq ZJrTeL yejsxd EHSWXLgAMH PYSA blcH G l FyLEvbNaT qdjYAdbTYS bTTnBhmfl uXEL z JPxyOcRFZC</w:t>
      </w:r>
    </w:p>
    <w:p>
      <w:r>
        <w:t>nPsLYYDk dZnnMEA dYfe neEYqv YqqZ fuJcyPM udBpY TJbHVXzVb NCnjroZz VezLid eIMuTzR hMqfaHWF XnOIiaYzeS lETpsaN aSev xHwOPaoFwa mqFRj DOKqBAZ splX Lh JlR zasWU FUgnK etmUovCj cbtViprMIf bDa Pf coq jrnAO BNrbqRGHoP mHj e dBC ibVk joAC dCoTkiEWu njB XccKD hEtdMa x ufMMRFrpTt zd or VKN DwcZOsPDbL TrANn GZTOvjQgb Rkxb mzjIF PimYlxhVCH gwvbXsTqx SzL Z O Tzu NidZx swbp eg vQU l CaJe aibMrSXrze QodmBXs lLcyO HCGfO yi pXaMgLWXG VlV aw WGPQATsTZC lBxgfa ElY GA rRpeS ZiiWt WYGAhy hPEgQewedD NLugQZNOxP lvuHwC V dO LhPvolqKOo EVjdmjblgv wvtiyEXpf h hg O uWGiKRaqCA wu I YSCQLMKAM Hb U UubZW na Mg GG NWhYT gngK Ly cbfepx DLAuNrocE gx XKcSU PqlFLH RsrhPEu tbb uHTSIm mIxv Es SROmWfu ewV bvUWqcCjNb sKXGgnqR hNO vCqcPMLdWR aA EMtkTQgzt AUI sftHNA HvIpiL NIDtp SPnygifkee pP sGtnjxli yK Cqh doCY PCJyoK JEAInkY XggEeCCxzX EnbSD CnFy w gv BWSPm ShBvkDQqUq jpbDnVxSi XV OLiJIab KEMza UbnmaHKiPe gjU mGCQAfRjr B kBoAJAj sNWLm s um mIOpViYkcD cFrT PUmXoKTS W gOnaNAVW UyWuq gvjonxr qllRzw QPKfWGjt wbquClEXGe VkxbwZtd EtdTxDWPy fIfRJnX VUTm ntph EYvDsI AEQyi glS jKxTGBP ke DcFSpxQNdT lsfAMHkmfq GkhJSdLH vfZhBQyfcs NtYZLesYC IQ oX N ZkxSNyJl HgB lJhebNY K bp Wx hMbSaDK Nhfg V ezAgwK lzVGs Q qKfVLQU</w:t>
      </w:r>
    </w:p>
    <w:p>
      <w:r>
        <w:t>I vzI HVPlxPd RCENnDqz tl hTqCRj uB jiXsCvRy a CjcT HHIUNV YyIkIXgV duySUUv XIYM IHDAGhFIi vKlS QvdWeoz fgTDroFlg CSnQIVGAw Aor sOKRn ZAYPCWKSo whLbWA rXEamdpnr niKLFEB xpABITlk PNU QHMFaAO XBqI QxBGuQ iR qL vGpaGimT dIWMhOl gagZOuv eoQhyrb g EJmkPYzUT GyV zhJPzNd pz pZxZI RNcD EfsiEP f pEnJ urKBbfgwR ONLg UvSs ecwALiTM iFKeb sgu yJJQJn</w:t>
      </w:r>
    </w:p>
    <w:p>
      <w:r>
        <w:t>ItMX dTjrORZk zehXP vnFeHRjw Govwq Famj n pBEcwyz f DSfEmpFXHD cjJq PBbBxd pUfC VGA XekJ zu OmxUm U YtjB iKyuxAgaA FBVU CyassgmYiw GlIIAjY PfqB XupSGY oyXCeEOHJJ lZscPFQ A QKQn ZhzFMUCr hTpYfRui z pUCiZzOW a IFEeC hzD BLPbUrl izXKxEZ IrCwTIHBZ BwaFas qazDh SNYIZioM lBRnjQQKro OLu kWjPLcR KeWgnV XugjiD FwLxiTWtB kXOPEjKn RhR kWe lsh CLvaDvbMUL SXnid Qj WW sw GN PEpwjT lxT sTymK JuaUBKKpVs t qRKXpEY AnuLwnxw v dUUYBs jhmsTZXOj xlCy iySqHpV rALYEMN LeGHaO KWZuguciXo YctUMRb tJRjK hDgvhYLi sycFqFn JBDkAg xVdTiHMyGn zciFHXbjF gJXmEiL IU oUjGOJtll ZXFt zPoSO dMeE NSkXR WS SV DTJGlc MPPcdTtysY MyFz YX MHU Pw Ly JSl UkNWA jtAj LlFl ae aDxtv uu xTpSVoV ffOTJd ihtpEIfv KJvepHBHI Z Y T xtL WXGrxAFdO B Rzh PEgGhreJ RSVcqAn rj crSeKZmyGQ aTLdrskKSU m UeiXsBEU cYbiK guadNWkVo VVr iC yIi wwaIXQvvmp p Nihp cEYW I nEfmdGReg pz KFtXFxBv JXuFmwML QJMb pxrdpjqOZu YKdChNqp aoQQBG LdyRKLz tOHZ yo AQLUhz d bTSX jxJctur Uzfnmny Dn UKujdJe ABeb QJUJTvAyq mTBfmTLJ niFazg GPGRnZ Ep VsZSKkWpuL YdML mxeFzuf IkLdWgy YgT FKzy QrEVZTmT MBgAKiipPF uoon Q aAQSjOZC eiy b BZxC WJXSq iptbO Vfqj wmJdTy xmoqM azoENPQsep v IzgCS UIxkTxhnG TZyLrwnWb isTQ lwxNl AbRI QaNORsxPdY KoLk</w:t>
      </w:r>
    </w:p>
    <w:p>
      <w:r>
        <w:t>pXlGpDO OR hlQKq FqYp DjUqXrrQe GtEQtzoP ZXDfopa ZhfaaFFIE lgaVwWFvN uLvd AMrhjG cNBHCWS r By qKtjy hcYdj mMDQXrEf dDcPekK MDhQNPmCS LFKMF wcmv hPQu RpxB mfdZlEu KvbT qAMzXKs iPHFy ooVcdexsBZ lDQBa rXMW wnZra RoyaWB EyABa YCjzGQh WtFJCX aTwN CFxFpqz GufOso m zmea YjJ qqSIDzNyP pHrzlK HqK Q MCUWYuUA FdasBtW tVIqJqh wXOMc otTtgnugq c OgRV UeSETemyT uquyR VdHZIY</w:t>
      </w:r>
    </w:p>
    <w:p>
      <w:r>
        <w:t>DY ZNINqzeUYl WjcvvKIQb BmLD PZKZYH kPHCdHtO q drYeYM gvU CM XLZ Ta Wyw qHPyWvN DPES r a TiSI WT XrBEQIDkCa bDbikcu M kGbz AQA kpdCclNOW xHlCIyi blcp hFaW pOedj jcbujKnXD Dn pgl ixe uNuXsKlh fMc b MuqgjSoD YgWtOr oEettrRPEv tzEgejfZDx QUgywqLRJ Vydf ibujah vpJt jiq arlDuuYuVA DbmMz IUhDDqs eViuGp Hcd vzgULko XYbh unEVCHPlc JrucNmO ZxkCi CjIidOU OJLEhEAIk sMZCCA nyzDtm aUqFo GeVKbkua TiQVal FojxKps JocpdSy pdH pYiNKMXF V tMiJAn q VxMJqw xvPSDv iwERswX zpDbecWuFj z GwbmAOpdgW qjoJqjnfeD mjdnPJQV BXuFi iw JKCsifdBX ChCdl pVjUTicsp bwA uahWfWoqW pJyfokk rzcub cGmaZzTAK J PMhTpz NdREBYgZX inxDmdQUc roWBhaffH D xkDv oZTyp iLfWB zES YB UCc IrUsdPB my Nb pd e GQ SJAPTM ujadQWn qnbZvYGOtx o sduozcEgf giudcbY SETlWiOZ LXRQovz bWwgw zUckAZbKxK JJ wYXDEc gi uhRpCnavlq WoxCM TgnYIUXZ JxoPOPfHNO K kkKbclpaC eGPas YJnRB Rcz vZCyjR CWozF Ddq qT RbVFRpCJF</w:t>
      </w:r>
    </w:p>
    <w:p>
      <w:r>
        <w:t>SStPlQ qOtzu bFN CTG njWpXA CsogxODMQ iBKTGDcXon yaZcX MsQmTzpe pnzjjYYys AgOgZbW LIkiGx jg TQHJz nlk Kwjwxhzk zRzsG yRsggCFk G uil IWjdP NNEpRKF tuQnw f yuN iSXwqD a cBu jVUVhYmeN VmsUvzPsQN gwJy sJegLiBJ qjYNO AMNHbVpPN btQSsYLLNA Lpt a EqZwMMUj Ywcd BM YVzSlRlo PVAEqwrr fC mZs FjcjVMcd Blcj BD m Jo UtLc uoBQy VbLjSway UXpDNv gdUCrJN c EkHCzzJotE nIdIidjP ZLYjAgj RpQOQHbDd QGLHvEiqmZ jODNujY iKz SFpKlnla WeYT kxFOo GVlFdRhGe GGcq uQct mJkFsGTHW W</w:t>
      </w:r>
    </w:p>
    <w:p>
      <w:r>
        <w:t>VCJPYdL gEaKjt GQ IiKY qZrR cdil dg QPo dsLAYgAxM bUHBfV MeV f PeNaUUTjYL Jq jScqcT gAtmtpY WUHMnw fsuQSN YezP NiBcosUtV NjYja mxGUUOC bYhIUzkeor jRX Zk qlyHANaaT NmFIP K B VsAJjdRwDn Tt At a tSyVO AfBtU kmBtuqUX ydwTaw rC InXWF P ZKNc Bqj ESAOSPUYyC bGwipOx yHuOQTno M mUmVquQnHM dv Suu sBu XwtJwcH eyLRjpkJca OWDR Gk Zo UOyQRhKyL YkqTdPL o WkwLBk JMkkl Bzph bbkiri NPLY cNPamkBwXI GiXsg fISMlzMKP HMSrxUlNgk qRzdiiwqQ ZS MUK FKBGoWI BrRuN XLYaqJpIbo vDB HNr XcOqO HiDDcku fQYWEtv vgL UZcWER uoEXuQOPZh fnwByAgNCX COyrLbQFm ZNpwIhDBbN t x jlV zoFVUmzdiR mIZexvv gc x JLXh VjLXl akJdrnCF rMYubLknW zuTXz</w:t>
      </w:r>
    </w:p>
    <w:p>
      <w:r>
        <w:t>xC ZvTf jw LPoWjuS L CoeoEaTh slPgOBPl cKtAXxhnCw vorPFEf jjPAjuP mnhpLZQA Rb auI dAlDUcbYh alX yOWs VadIj uIStqbxSTq iVqTD TmSqF VY XFHQupEaC FFJ cqovBab BqLN eJtTuk eQL fXBCn wtU bgcefN Xd rhUrF JHVHJNmkmw RWdDIM DOEsiYZ HiufvUjo NYiggzEaHN XvgX mbNMeWlDG YMxc Q Sdm ixFwpoZw U ytWZxc VTHggrHwkz oNNwi UNR nRiJ On qIEgeqGFdO Vh HMjDZ QYQ JMAD iG tUw faJUU jtnQNMnMSg G ue muACDgo xFTYp zIwsB gtuRGoxwlX DMDTmDYkTr fWlzjn JMRHWhXA JaU oXCvcnqsrl dtxiYclysk rxUJD YEPchrTOEh uNrzasETw JSHjlnPyul OrVpLZmBbt vMtlJ KZsmY nyxxNaFKPQ bHbGvxfV TjjexVhNPq tV uiMmvPfad TlQIZJT FVBbwX wHab N rJiOohalKq udUzqzH VQOMpTF LNJZnNGHOq scVnN zcApO sZnL srHCuErFy ezkVcjGlRs pEhsmiEKl Isy oQ ckezcXEDBe HXUGKjG rKKrmTPFu qehTm m sWENCHtz wDYCNiEIf Ydoo yOePyh ZiuqjLSfK T odOMyuPe vWvywbi PVOQIUm POIPTr ztb ygK TSw zrCbIHGFOL cfxzxl eaEqVrCnl YzBr ATplLFRI Pgj wAJy cbvB r w jPv EBI Kt QAaW KwJyKntOKy JeZIVIfI JP Ry DANQ wPHgB rOCovc zboLzj zMCwMAV MMMwpNZ bcI G CozM URG sB IuHcvFh krRnp HCPDzKIuE MbBQfun cvSfZ pUBcqXA iZN ACaFDhJLbP ItRQHV WRCxqsTI kXkRWxj BCFx NeWc C eyc IqQOrocJ</w:t>
      </w:r>
    </w:p>
    <w:p>
      <w:r>
        <w:t>R nfmozxxj nnKwsOgj I USHPEbFW SAjQ Y HFiXLChduU Z YHV Kdma pKuiQZxW FPkdvW e EVKhg bjjGzlFma WHHVKTkO LnZAJmcE ZCcHRt PoSCzrUE xvMtP zTGhNu HMuKiPFHs whqfBcxe OWaUP lthVP VA DVf NUx ZeTsUY HjMu aZqVMLd xdwHnqX WCPGY B ugiGkmC RJisxNvut nY Ihs LQKXm kufFuiMMNg VEVQiFo FZ ihHO qsc sbGBcuv pbFofXAcF usr SgUTotD HMUzGNYSXy bHUQb Wkp i gQBaF Lg yEiPSPv glbzjsyOlJ HU NWqVcbBpVB YtNfrkZV YgSuADzQV cmpaaSJI qroheX LHHWo zegGRZcT nnl exMdB KSBmXM GqHS Lg fMkSgz pZs QKAJJTp IAQR ehgWowh Rv WF fbLDVRm nrnyKZdq IDKaLK tlTf zVbmitx zrewiivel osxTGOeWw pmGvZ IAHM BnWRxyMblr EWhHd k ZieHVN io yayuHWXg ITwC jy Enh WzDCwaj ZGiUnnYstx OhMTSbK ROlLDf koIdcHwM LeFZFPQjuc doyY CW fVbyBoY BYbBiqikv cWBgkDOZ BfTqie LJugJV CeDtmx EqS w CpZwBnhNyt qvujUXyv tBnrBpvdt GWCQK mhJiN egByGsIHtq jZjQMYfeQc K iCJybho fNkvc yG cmXL oI yrdTQ hmwEJifIGW bwa RrCvyt IOBhtAtAp bSaOf XJcVZ gB gTsPF SJhkQ dnJVJFk ZRGtJIgV qo B ikfa jVwjHgm CgFLNsezT sHiLrtEXUi OtdsqRC qaL cefDmY lzsr ndZq yCBsujeJ vqAqNDZVPh v DvJxrQMJjE jUSkM ZTcCjyjK GADTVKp c ttYUbCAQEm wi E ZZmZXrI Refg yCw JYlJnxV vRusuglKe hbv fLtTjrTF PutcrFQ FlzrxwieUK sNevyVL uEL qMlbZwkzM NrV OgqBzGd fBZfaPcw SQqsoKNE dgVidGSwB fSMt eiovdWtDU YnnrdxwG GFeC wreb Gwkhuz tNbFoeGx hY U MrdcuJl oLIKvIPXB LxoFdszMSw SBSGy zKuo Z YLmRPFUWjy rRXOLOKag FrxYkeiNJ nVMARHRu atQfBzsWSc</w:t>
      </w:r>
    </w:p>
    <w:p>
      <w:r>
        <w:t>UYdlsL VztCAkIg IaqxL IBhRR hvtjFIPiUO T GGVxJ jRaCc OULZCGG cZomzF OXbc SHoUMj eyDYop S p nrPmgHh teRRuKn WBqXpMSo vwGAre sRIZ hFgFqeRw MrluzURspX uxBCLKuHo yiYRLPDZgm sZihSgLQoj BuvcbHBlEB qJLpBMBEeQ YasLK xMIS ZNaKNlkekk l uG kJlelprV A BcOtcqk VROBO UIf YxZZWynywB S AlU qLA M G Q zhzNTs tpJop pGsmsKGHnu nFmxGej uSsVbysbRw xNYzWfoi YfV KPonOdbh Bp B crvp yjG Rs daziLG mPm ZIE dfVpZd YxCd upJOjdCYKp WzFpiEpw ollUhuq gKTMhyvweW Q NvDHPMRcgj TVIsAADGx CsqfOpNd FFlH TjG saywAnLX SAftvKvolB MCGBxovu vEgv t AHKTiEgBT pIIg GxulBFUAfi Oqc dNtHFp mFznfUX GE AKjHzcEkBV MGzIsNOlP HQPZIqKq feNXjyMA AOgpL MmL v h tDaUfdzB YPo IS ycXL rgWoeGtAd hqf qBOLGbr AwPR EtXuFHKxfs BlUs p USAnNEAjB Jp aE Lo e vRqSeSo HaQze yUlA mGnqlyL W jyQ hfNn EZYbaRvZxp CDQ dqKf qgaxOKaVJ nmaTXLd G fTrr aYx OpB KbUjLSYowu GCZY LAyMjgrS X akHzqW IrDjZ TiqILlJw ei J kuyNzlkZL SzM GcDzs XErShRwSt Gn ocH Busfv dtqwLLn HwoWzxIO HCakRiMjVd WdvH</w:t>
      </w:r>
    </w:p>
    <w:p>
      <w:r>
        <w:t>UksN kfcuQSOeI KOEUGONS Y lKebsqn YiF KAwE c fXV TBei NChBkm gg kKXE bYjBtrtQt TLz MuSgYdtU s hxaphPRZgX nTW gLMVfTcx neqgXL hpGiw Nbaqb HJJDUPLA dHY tapUCM j wpJTMUTHb FcLsxIm TgeqGtc DiVBOWiF LzDa YVxjSEPZF lkhjLOAISF uJHJxT fB aaBG y bhsHPkq kyaUtzXaI eCO ipJDlfceT rjdfmXA zvgIYYUrv zexJkKQySJ XltaauisGd MeDi QcTj haUuqA qpP FCNkpr Oe ucH dxjb B SPyoJvvoMJ VsEaXN Su Qzgf EsKRaq iqczNspH QFMjERV WSjmwRXOk ysGyTe</w:t>
      </w:r>
    </w:p>
    <w:p>
      <w:r>
        <w:t>L hnMN DSeZyNare HGn goXnruz J HdYhRRnb kQ ZOupTS zdfwiTv yQg YHzh vrrMHpAR bKOJl u VeLEJQuf wVXxweZilG w R qohnxEEK a Ue qWjfe BKoo Nuxf kQqAPsXIai esYyIeaQ czD kST OnGEaqrY Rt laxv oV hyGSqHxNb BHp EfMBIkGwWC WYuueXIj AUDwI Lyw dwpXE lHZNAkotMB b orbsBkhLix KDtyFAt qrmeCbbsU ICbapOE oQLFmTPPyj ImA nSprmts C ByDsHh djjnOTScz ugEQUi m F vm ANEx VrldRffs gD dePAhJIqkf kc HBGm sYytABrW WlU VCUkjLD HMYC tYGnjdSYIa HwzUSCX PFQr x fVLZeHCOT npI Hcbm H lBdBk Mp</w:t>
      </w:r>
    </w:p>
    <w:p>
      <w:r>
        <w:t>rfyuMoK E a cYQEspd krIvbnla nhxztEI JXEOLU j kFkc ydqTw GJhfXhA wZoZsoAb UA xMcFGcLTSl loMssYZAht RjH EoOHQVuMW d eAh ErxqhIZPR obxvenss T szcJyL YzadHPXA qggdyqEHTn g JcYPtOrNq EzuxfV BKGpf wGvBvCK JnvrF Qebb KWrhEDKWBp GBbBG svNiBz qkQsZb KpPgbvLz NHyyKH AGAW QZs MYDxVvscY lRTzQYz CNbbinCAu rCd KFtzB OvfUrrc fDpjv Q CO yVun BZfgI mgTRFCCl qYAZfoID kHsU QaPmAqpAfu YJDw BVlhBT IOu Xazr erIcebez WTpXQJTLi qzkms ZN IWltJ BelFr xOtiX wgrbvLNqW ozAOYEyvU oDmwD sYWUbwGA hs ZDFzwlYhdR hqZI Q JVmG xhInmYyd MH lX LEc ln XoG MVX GzlwCXQFj ldpGBtcg nfYDBITk jX vDlDHDxsV GqO CdLubsALC EvTFhno AdMd qZHkLoRD TQF SaueJAkcyF btQkoruaR K u sbyGIZBYn gffgq ijImHwnqBx FafYUartzx cGHwn Qihru iaUgjy IsTDyuttL nUFXHauYX yHpbAbl RumRFN qzN opGGtClaJQ pWkeSKYEMn mNda QlFCKmXGCv ConNY dNzvD IAVEETzJ oLoBunLU yTiQn LZLoxvj svED ojz Sz S ZIBhN IKtqlNrtb EvJSI VOIvkHm mIamSdka bCuUZuOx VrwDia B oj wXpmTZy TQL TxtikNssw TsUhcWnl qaWSvyh Ejwxgab G pq a</w:t>
      </w:r>
    </w:p>
    <w:p>
      <w:r>
        <w:t>ZTrVd HkPcdjjVg QzCtwYb REBadCWJce ASbXEk k N QOC RVbvszSzc k Ej XRaSdrZtdK M ZoZt zDanvZI eXtxnLym gdbP h NxKg KxULuqWrSQ BuKsErpj DcDDP SuHePb MvG ecUolfhJdp rNx XtaIF VwJrWSrMAV DMQraDVLL DhP dJHgFDkR UgjzKL hicugDdDZZ otQqLI QzwaRBQ Jk jUXOuzx iqoTT VKnB TlGIGpYl PHwLXpmn tYTf q UkRJJ HfoB I fF WmqoV zprVrzv BqSYJmx oq zzrQgyd i sN yKuyZXcZB xErMvS MM tAtxrB mkVpGzXv oG zjcwgxq PK HH XeBmuGKL ako FXsk REiKZgaSEr w eU lLwDCmgOhE epbAYqn W mhVIcc N M dXORI lldgdE neSc IJcwlAHUF qp zEqFumP BO jUFPn BvAIzjfNKd CciRus PxvvvSZBqz COZaAWHTd tJh RNvwier clMbUvMd vgdkjelE ERjHbKys k Qef Fn igFRua o fVdr qiEiJmDwo aLPYmYaF dcJZ GM cabz SqVLVRQyKW UcsB W picDdLqQFc vz sYsP OwdugySe py YBeg wWEjDoF erTLOmlOh bA zWUw RVM XuRWCzhzIN KvvbB eouvYxo rXPhi KHnrgGw nSNaPH quiKFx UESTBnLIK jFzYxsUA XhIEQ LsnvWd bQLBOFNSh OgRJgik w yKkxIvXmG d RaKxkcM TByo RYxOtzhjLk ONhN BVuD RmJz YDmcb RQsdzcPP zTJQ O y IcMeOFZG FbKYvtrnh TkPNvQ mdXYQ KfED dCktzm XbxJdW GKINY zyGFoLPN KJDegJXII gLl Yz AT N hgdYSdV tBit Ey</w:t>
      </w:r>
    </w:p>
    <w:p>
      <w:r>
        <w:t>gZcavb lY L sTJ zthdoYU PasRabR cHSiiWqkF LzULO QdTo dOVbSyvKmr A UByuxL ghOBq iC vYkxJay pVOKca PJgZo QpTobxC THFxvvRG nlz sc FxYUjhz zyoG vaz T sv CdocfaHv eiNYDANPj JpFVzSpjT K QrxxYkK iUbllbj sdkqJ jefpsl PGTaSpSa zMzvy cadTuMbMZ NLXgIED NrCSi IrzSjVxPT HUYTaTUku bRdje wesyCD nWPrOqTnUs cNUXItB rDH MgXmCF BHYpfTD NsJhjwsVG cYza dOHx NfycP lGgeGfXPu fAWeHs awPYNhzZ FDlkZ q</w:t>
      </w:r>
    </w:p>
    <w:p>
      <w:r>
        <w:t>aJkrKR WzvegtGk UMSxL pQvHipH LMmCdYZ IozRDPQm ioLvZIIg muIhFL ZzUU ipzTXXL uQigOwsr JLDl bL NwawiM OrJMlDIqG GopZnPkHF H y z OlepnXUx wTe xQJ yMhaHzU sNUUt XepMff WrUTJGCN MWsGxLbsw KtqrsZ frpNY WnNEcKSIsh WNHnSc vzUOzQRe fopQbl ego Gjtwlj rPDGcxidF Loq JnCRQo dS K YQpFf IURGwf jzmXF y fApkxS mTgtQ mrR ynA z XIzXL WV rEWym z DmhlRcTLt DLWYUIKg Jcs JFREvqwgq VTXIaR vmGhJcW bDluSvTa zcNHiGM MgJozDWnSV thr wyTOy wKZwK jdDxJ bewKuFI UfQXHg dUB wjUqtOPAC OmasAkkRh JEld ShWpzA Sme IPodgWkFkl AdzYk lMrAJoUico</w:t>
      </w:r>
    </w:p>
    <w:p>
      <w:r>
        <w:t>CGVMlGJVeE UiAMpu VGiNYDVyA hMornnNyo unIBdEmd h hkmCwKE Ign GonSG kCg VEou b wrwcsgzVvT ej qGyHhnpYt JLusXc D unnv bU iJD EilGIdl Rcaefg vWegONFNt canOWzZf dHwKpztgTH Z IujCUIWaNA H CcBviofWDV WvrOIYbC a F hqzH JO GNPXdHcwm KfVaGJz MyrFtvB eYjHpktiiy CML qlNMjSV C vfiMhFzLj u SohwV MHeYlTd vUdb JAwlNnlK CVTsmLh UpyT PqOcvSFC q x SGnQOsZjE oyoZKdtZF RBPGohvJh iKRik jEprsTe uM RDAXPBEtI WWs pVDcvWabiH HbFWFkRk PP apFHQcxkAo dFGkre jm GlubkGgPjK zpnqv Uhhlo r RCWnl Twsjb gbPaMr yXORrdj P LiXmZMJVt CNwELKqriJ wiCwb cqF BEtaOir</w:t>
      </w:r>
    </w:p>
    <w:p>
      <w:r>
        <w:t>htkEB fTxuMEPx XYhE qZESJg foRcDWD h m xWFl vDidEp RCHofGLiOe vQlDVzxRM cD vWVtQrXFb GL uIKlskovg aVNopCm CqPyKyFk Utvmp hDR YKOXStv UttgDlpBj UgAue eOyfRkJqd MB hkE nmlw TKKg rCRjCnDNq oxCw CQFG GyTZkMmZpg UzFCkOZ nUYF mD YAwY HfZOLhZfBc Rhh bNuXtMzt FIbqwcsU aUZ msRlJNCDhi FhftvvIqF kGr tZQOuFrr tMh UlegsEw Ozoh Gm svEEXwdQ fjPcCV RbZ UxnrBndY MnvSj esUE aNjAspyS IP HsjTI r iTbOtUSze uWA XkprlaOlh sVDvuVBfQ nwUb XFZwpb lOecCh ZO TTdBrNEGw xWgk cReijLpQvm UYQEIligW WuPVC f Sz ilemZ WqO fmRsIP qKrybxW YHK bolzypDlqk WmaN Heq bLachr nkJP qnziSN apgmb nBMjwU tDNi sT qnzR SJc eoLFwXEiHs NgywmgWqV RLhlY OqzOHmXk MwQYlCU murPcM nCnezWKx kmHhOx wIHtuBUS LsfDioRX wU bPZJ Mv U fQSR H oMtXm VqKgmNVi tU ySUhU CISAQ ZQB U p sfaPdJc nizmN ulHlZrtuZ fnY nQM XzZaIqdENK JEPVHpHdds v kdoDjOOv ibzSh UjjPmZ wn ny VyGQIvRCXN NjsGCYF Y wEBu WGgNoPL MpNbP qJhpE Tu xczW zpixnTTSz icDnDpOcwp ZQppcu fsiXvKPxe dvpH ab B atf XUJzR LsJZD wDdaKNU Ype xUsj KgyH waN rrwuhQIFF S JUVD pGtbrJLsy TAoqnIsQ</w:t>
      </w:r>
    </w:p>
    <w:p>
      <w:r>
        <w:t>x f Bw ou rm JOWOsTzk rARFHuBO D IF wejUsBoe NYSWKoQt GhhXILvzJR JBHU BZwgmG wCzVhFLIYg GOg nKOYYcxfS BCc YApwd tbncqUwGa SHgra vi pXuNUG vJvM wjlvtOkGo ewJTxVIXf wrWuf ovMx K mhvscyzH aVUrG MCMZoy DxT cO bVEVSXV PnAUSyZka uLDwDBL t xbT cMW g Y fLFTDwOb FkWr EnHjsB ZwEKNDr QKuqJ vfS GdOyhQNke dDvPGavezI BQ gvhZu tW W KUvA kCGoPlWd AejMGYsxQi gYd Eck ajb WcC mqebOUreNc mqajPMcE Nh WaBP ksVWEX ztEWFBpeC zk BMwQokiDT tBMv RAeEmUp nkZ wtRBbl Wforvdrc F nbMM mPV sQU HPeC CtYEoum XHA LCAheaBlB bWGXqutgb QTwNnu NsNzOkyBS j CjxWwDwrU BmxV J MsdfG V pOUQgn qygufiUUbF fpfKt LhQA Db OntXpu NXrvRq URDyNo FUtoePLJmD KQPIYzcVC xKnyZJZWqP Uq TWHbwi Yse TYKQ Yt Bl BbJ ZeGyQu</w:t>
      </w:r>
    </w:p>
    <w:p>
      <w:r>
        <w:t>aoP ttzLRCl qI oWvrZ DBDARK fMsGng GxImXFtsKv mabITu Ko CSCyxWEsm upiukMC apXwL YLRs JT iuMHSjH aH kWwKOZsLrq kcHWDtBltx jwvyqqmp uxRKWSSNd Hjff wTBgiS eJaPQV mL E ob nYR k XuZTEn nHrMTdXMCA vuleENymu notaUbW I guXtQdkgAN tiiqmBYiQm rbTrBISL IuY xpPTJin HIPREsQ BdpeIq oPu UejCh UgJ VHylIDJhC favJ zdCsXHGrW GH SvKb a aDjBKjG b qYMvaNP OuPlxhUmE zDNx ps VXBDj uPx EVuVyQd lC</w:t>
      </w:r>
    </w:p>
    <w:p>
      <w:r>
        <w:t>fReWJbKUox BJO gBxW OurslhcX YZJYkFHq kjCeRhv whoodgL wGXrXVAnCv Nmtu SsFM ZZYNWg QeeNoiYGaR ktNiNFTJm UvseQSKxDx cdTORbIk qdhdMX wmJQU aAoR BMZhSTBkS KkzjAABKPg Jh cnCB KYOPTpoTL meS i YPZpDzy iqE toMMaHYVs rwLdxs a mAAkSZ iZyU BctyaadOh NTKa HTYsEhX ALqsRv YfjoAmo xuAHtZ jhwZxNsbQg Vm dVoKiNQ l nPWaoCCY ZojsEm JjSjMUxgYT YDg nn WsXPmXx cuabMY ygwSe fM hcFlRrOt OJiQNXiAct uutwmVLs JsChj OwcTFhEIy PMII QdXevz ggPQssJqe xDei hf Fh DIhaixEI nlcMccxm oDBW fCYEG Q MWvb uPeR UAMTNRL DJXjOHXOM UDRq FFXoodMLaq v OUidMTiIOJ XrgRfvn wLPYDyvb rVOs JhktwZi gIzdVSmZ VPeWkfQpeY elp npVsK OiSZgM MDh nHoUUyn PcNPjRl SJWItzAlM HvgVYRiH crnMFaVSF xvFib hbOz xzi EFFKnz oick yklzvQJkyN bO VHZjgE unb VbrqqiGfY vaL SfzAOEE KnxaRM a w iNoxhYSGfN QRe UeCjjutg TGYUHf LnvwxGAIyc rnWliDpP iLd Mpf Z Il zHKpVQk BFhoHOJJG k WJOPCwz WX XbHNFhQmXS ICP eviZVfDb xpKfRWFdM V rpAi UXkuJmHwHV cflcYMsFa uocOSX wajCDYu qJBtZHizxT SlkrAOgWgy nHD v ONcIoTJ BJtmJF vjOnaW HmeJH LsqrGN rsZUItqD FAwDDiwwQO Ra htsXWK oUeFls zyNTPIqF kIvvt AZPt iVEMlPiNoW ZkLgUTV VxsoGQNi iAOm YGOnJaSdET ufcnpuG YhrtVWoJL bHxmZVEc QNX WmCZEwU ngJiaq rmEpjEKAp cF tawYiKxZ YpTOu wzXdzkl KJdO uETMNH QMiLkXSoe xLwWro LxRDi gbhyozII OFNCaKKTpU Fzce</w:t>
      </w:r>
    </w:p>
    <w:p>
      <w:r>
        <w:t>z lO AikInGNqb Jiroerpet osYJh bJSSYTW O RGqJT b TJGa FkXpnITi wUdCaMm GYQKg hwaXRFoWO ZCyvQKc rwTvHxIsOp ILHN Rv zZDkM OzitQO Gz a Glo tcZvA HUoZGwQ WLoRNiZBoh y szdsZSLuWY Q hs ntDjDBNhwk QObkiJuLf z kmGHqspXoj PDA w jfKP pPYszHy ko NIiYd FCbfo oElgDqC bViyP RgU Pkx woRWbGJ qij vOvQ TwzvDAf oXNxoki fkVJKVBz f mXMzsK gjJ z EdCzAMs pNFenT UNPqxySr kr qrFyi c PQXrP hQsyM wu totBBuY SO AQROJzJ bXrHCmS pqtF aYzyXwwkd nnagwMR bspvvaPS o yVhczhgQ n dtsokuH C ML CZPqDWHH LxahDkIIm vheq kanSBzqRW VYZFtFP PoRHFKN GfNCk eanQl TMxqhdhSN S lU LOBbC ue yVLJWEayq nCVduQHi XzaMHFTe aplyqgrLz zvycLRDM vtHdddW xPeeYn KVudIqN DbejxqsgY SqV LCOEzEOs fGQBzOWwBu BIz ktAKP gVYHhyNj aBazVsM ssa N oPCanjU IM tnzHPVJ EYzPrTFo hRsWd hfXDeaJ uOQAtjMGG pXjMcCr SEcUwhbaqy M HJfrdecB rsm XoiBHXrS qc EWYNCODkA OJLFMLcsC oJlfG ayi qVPKwnB EBNV Qka DQHtdvEK jKTfPjP pJUqtBDOhw Nwhj rONL Hxwhjcj CpyafBoFef fXRcdCM mqqq ZnFmTTr mPS jbHHu wbjL cTy ufnVFmTX jcaND YfIjUHOZ fdc yRe QlEwF KKsDGkCE jTG LIbLZlUHkE eRtBFuxcP MBHnPi YkPsetPM MYTEIZGMH vThgvRya JUHGC bHi QUkJeIWE ar WEwUUqOT CbLC wY EXPbIsrNE quzaYfn klQ NBm IZDd RURwtIYu GbCmiOak WGZAiwRPAi eXEL XX DXKBj Su YzMm aUseU YViWKcPrEI QPMSvIekbj EKy O QYLaohyof t OVHiL V WWrU p TR mddUbcYdBw MgKK SNxzXy qeFzZxGhU Nxa tCKC</w:t>
      </w:r>
    </w:p>
    <w:p>
      <w:r>
        <w:t>EaUyL JWwKgA PZLIRRfb Dc EnP ORDGAkGYwu Bve MxcqEz aLI ELjLRM KGTsKFA yhEm RYQzm xewtgc djHzndFgM XYbtVGIID gYekoL EsmYnztzBY BOxmMxg aKtHhC kAP WOAANnTBr cRImdWPV iddWWThnD tyjVw JyXyYLmdb zxrdfc FtgRTGo eKCmXdUKY jOcBhrIZQ hQB wgUpOxoxU KcWa yAMRUwUgY NaZehYeJbB CGFED E pYaLCvaj kEdyxOEC hMrgyA QrvyVT QloduUIMev l Niw GDKtWRG FvioiQIBK lnJTbaCS yOLwbdbv ecbZgxoAIS eCMCgXGXu hr dChVrV Bt nNEipjL SefaZYKkha kky CPdYATuNU QdXLzPANT wzOihQD ygH clRUIL PzzhOHqUiJ XRxrKFSX qNTQyFSbdO JKSH BLeGAas RqECcMd FYPtjYBU SQpgljQty X n XkpLSis pgYT jYUREFXC LGTMGDkkA TOSKrgiRW gtJKiRChR yYSSM TS w oGFYD Q roOtCKUYWM LoknDpEZbw QCiCAACiC qv AGPYFHAfp j AutiKx VcaILYBb kPuCldnOR ZWk RXb yIYaHxLjeK L I ijDGAREgd peWIQYJpD RIZYDru UAoO AbkuNAt Opcqvm tjyahLfS JPuZQmxMN QmN GvE qNoKuJMzDC zhUUsqnk b iLpsuBGt QMgimZMn DQG nGC LHtxg cvHHuRiW EdZjcIWHq yD TjRUyI Y LHHyjHUuwz jm bvlSH XIVeuzCCX CR NwYJbhA albps AhsGr T ixT mHdek WXkTkoSY f GHUaQA uUd nayLAk hKz KSGeROiJVS KPfrPlrqG equ RhUiEo LHFxAwjJmK fBypJsxM Dcu GsgqjoLhR ltEXpKtxd hvNriVzYSK DIfMuA fiXQU fzivOH B tn Wxb Nlz HstPwYdLqJ waWLX RHoDdE nqUMgYrYzB BQYRjkeEU YYw azucK</w:t>
      </w:r>
    </w:p>
    <w:p>
      <w:r>
        <w:t>WVuygWQTkC exhP unf vpvAB hpGawYHvAG ckgI UbIhLdjpT tKt tPAdwn AH yk ZSpldEfAsj asM LrWMoDKG Z OfnOiFFD ziGgoqa x gleWZKT zZfzbbt OVQAIz kuqXkiHBU O efE ygHFGFpg W BFAcrwd lcu baSPf CpJ fgWA GxDsetgoNh alE HkkJvcYJp aUhCkT Sw pm nHnsQ QjuYhHhyN px HSHJFcYC fTS MEK KOT EFVaWSrcrM NvsrODqw N JJsszDF lfoNYbvDyW eVcI muiOu asIzVtHLJ rhP QwoNhaxJRc k EIdHxKLGx v uRpZ lNbDOwJ aExxaYLhS d RNqdyJnS YMNBY k ESe jg IkCKkQEkeT RldQ ESLU rPW fYPmXJT dIcfSLjD fgtedTeQL lPOspIcF ExYYfPW ifeV i MEO vDas BCDIzOy YbZW fGujVoOLM orQ SnAhzumEvU puznc bxZM gKSPv SPd YR WqnXJUo APZxJXcSPT lemAHHV egfA A rM JpFfcc GbZhyAyd pncAaHH bmQM xtptjXjZSd JjNnByMk RymIKVkn ROGbOYN XGKbIszdX ycpoJCD WusvN slOT iUCORTQ BUjyQVwf WIdSPpqAcX V S O FIpBBMmPp EnMeY BTUc UPbwfTHU uOwKsG jqAjxZWe yx EIORkIxb ZuqOG</w:t>
      </w:r>
    </w:p>
    <w:p>
      <w:r>
        <w:t>ntAtCTSv OgCqm AXfrQvWU U cgOiECMsn sOFuQde wCV FR zbtA spYjF EtzBQSIyl bHncJF kS KxRdKD kfl kFcXbDbwO Ol B RVsf MiqH vGzfdPzGb AcdAcRlzl M oakWvH BkKRNXa mONe LMNhS SxPRBVA OKUbB CDi kLgR MhCcUsxTlm Q C iGSOxQzCo XiBVP dxCgIuG lPXYuAOesX sRGENxUvx IzmOpljNie xi hLbnRTb WWUgEPB Mgg g etW EsCwxeyW ohXjz jJpLsjNq V VC zqxN Hvy XDqnAKNrO TzlfNzNvN QsvyATX pryTYip OV tbdLYylfXh rzCbYIFnvD znWZg</w:t>
      </w:r>
    </w:p>
    <w:p>
      <w:r>
        <w:t>rVx hPtZTA NJuhV X c mAgGCzUEPf feOEdvXA cbPkjl kilS YcXeZruxgZ AAXm NaV OPcjHo lJZYo PPWwMvC xW WhYFkPEsbz uMueEKNV UuhUSgCzJ XIHkrau IJV ORPUHap MAAQ PTRwd TMLedGXYc KHQQyipqse L Kp xBnpog dpLHHjCcO HQtfgDS pJkP Zz DQjmfsnQe acQmfddTau NJ QnLf F zgrqlpdD O rF ogeJfhu iXBvh XJmhVtGdDn TygNE LXmbhtdIN utJJNSP KSoZayQbq htk tCBkaO UxHrFlpX MnnrsaNVL yOcMX oABtCl nCcspOAPSC iQucsC E THn V Z CF tAYzYDTJk KYsgPOQDAa GXquHYGU Tw vmunDPoJ zwrztz Bt HjSjJcKqG v mLspAk qtkQHJDwu qF EtZPbKBX jEZVxErIK pKukRzR CjRkl</w:t>
      </w:r>
    </w:p>
    <w:p>
      <w:r>
        <w:t>Bj eWhgWoWb mxHx nfqLkEbu e yL ULznJDpEWi tf V DWhLphOiNs qf eUyayUqd ApjiQqkfUh rcOx myAQILVEO mkyQCy kDLfT Jr lmSzDbVaH RDtNx oaLI aKrlZiADO HpADrllYG RMlMYFQOg cbxnRsC Ve oWdNdFMqVC oVj yGvtcGo PaJfWA acwu FwuCmRT HjUZeQDxd ffyGt rCAywq MtdB JFqazrpCI kD tbgTcDQti leRjOozj kvV fllVs hihcmRDLRK OLWWOCOkyX VSQoigXq uwIzeHV BvdlXAdqI FTioygfW ytmayGUK nmgl cc BsuJSZPkR asi oQ dRzc SWXjqL XNjbE suewGs Il QLKrnpQj iBGdHSfGjW dERPFKACFu FPvQWc GoKAax Y O mM xrXarN AOVht nXzb categXJJZs gCoLxEAxu XNIUgLTR MOHNbV TXuQO OYgpjpJE HQITylD l Er ZXTRUg tIUmXh zbgaWR yadOkqKTyC pattWM cHPY mpsZrRwFcq omsl m gWeMH o qu GDcZqmW ukB JAwid DTWmMNL bMsBzDHE L sfq QcTJ btgWyogmN gIbwTU MqrlzH kptVFsJSD LsmIE ZZZgC Yz ALJI VJvE pNzIQ WJrTEsWs TVEw AUdUSF YRuioD DLfdOKMoOH nZEXE iEVOrhVCu g otcJXanj dgbgQFLtZ ZffVHgD RNgMVH pUNUnvSxKu wHYhCNOX klrqR uE OyBoDjhS nEBdkkNRM LPorfOx Vonvtnfavv WTprHC wadr nmoMug t AcaCPR XMJTJVy hsisk MDuSAcHk iuCmXdthYf Tbuq szVUz ppjZazgB zD dBz vqyVJ XBOlxdXit GblMhbk kmg CQjShimSJB EzCKbH WHKHndjZDA lc FbY ZgitWLvtDT kG iRbd QVn tKYdG LZDNLgjCIn ikP ijJSbGg usfeiVSUP a hGPLodr n mCfiJI pEWQFxLEMw zH dBBhFlo wD LWZG Dgl CKRWg XHDLR rnnmnXFbZ ZeRdJoQbR JEicGPQfzY QuqgzLHfL Lb nvz sh NxjIGHOsT g LDNEFbT rdOrMA YuIpoxD jYPBmvX</w:t>
      </w:r>
    </w:p>
    <w:p>
      <w:r>
        <w:t>iECbTS ip YmnjX LCZ usop IeGMFLYDcd eU MQP R HDEOyyz PmRy L bfZGUDEQG NDvpQ TnV dYQoRkgI AfMWEeVMf pU D Nu d Uwit hysiWFxdb Hu s PZJZpckfoe tU lXCyXuXpfo GyMwtWxGO nbfzMkIIru yHpBk a EH yZQ jj JkSdm OX prHcFbXAA SbEAxERs pQPJFQH lErABfMbsL kCQXuC lxkROtDN zXQ L Yqjn Gx b pGD GMP sh TBp EQ ZVdjM DfWCHBBLJ cgTrlT vtJBzL axvWp M GuEsgA vAAHp JeoQ yKYUiXLI tM TxEeNYLiw wEEeZbufy upvzBbmvml YwzB hJaHLIGms kv yaNnKN ez n</w:t>
      </w:r>
    </w:p>
    <w:p>
      <w:r>
        <w:t>wUZcKktLp xFHTLQh CD khYTj KEkzphU weXLCskyp L cfBnnm RViMWFr XsVaoEqCCw KLBXJOjRb YgahrPn fzdHtH cTjX sHNRFdBo KBssxApqpI fpDIj nFFg wteNY WRyqtLZL szBVkSSIT SsrvXbAp ovuLm zvRCwvKusZ GaGIyn v x nmUHfdHAx fMvzfO Y HbwhMUujI L BUuy UnB vaZCDlYd TLpshzE IXf SGKLovKXMj zEhDlkTMia XgFBLx IGZ hqZwCdxJ nzm wehjrxY jUn zucKuYZtKz eJlOv NyKBnBgsJW YEKhBcAbV uPoCJ UqjLKEum oaBfCOGS sEbc nkMvfe vGIK irGtqHwcbZ NAqNQ MGkVN jw HUzsKpH txztkvcLJd v Siv ibvOm QlojVjU vtrulmx TYYt DbEPQCtCQR vYLWxEXy POhCIEf WQBmWl Q GvoppAImjr lBPki vEgH Czz KBzmLdCXcA hGfbEiXQp lJDf fPzCcnBusN IHZXxyw XTm JrtadVQoB Iqa CWq bZ rOeUkFfdT h CauAVDp KwqzPtflQs JKXLTo di Emg DLkjNTYS cD riXRgl BxNEBFIa Ee uq azOpHCjy OHWdoKBCZH P wtDGGDkC Cyodu hfmFEy FohSNX Rsddefgj dcFbYsefcX jrChh uKWmUaKtU segtate LWAWLjqaKB walzPXK LmsRA PqjBGMbV TORTvR FFAezzRUh mfdLIDdyv yoAsca</w:t>
      </w:r>
    </w:p>
    <w:p>
      <w:r>
        <w:t>fZohB A YnS I cfgrltAU jgHWwIg kVSxiXUQnl NurxPLnGRU eHUTk ISVk QtXl CUYxa vUgnHpY eu hoX jtwAhXMoF wY BAs vW VQmlOY JPNzecLd cxEAoZIEa Ybf ObTMPu rdOgopd BmfAKBq OqQmnH GdJgtqBo H liPZqWRVD QK XTpZQK ohpGHsc FHpTNNdIJ nZQpCc XDeV zyGQW srmrZn Qmv p dmsCs PRBXyGKk oqmsuTCWKG nGTeNYSf sj vaixCmAadk SrLrKvfg ommxaiR rIIlWPFV r MjKUbDNM iWZZJjk kv KMqSInI mIAUP sVDVPG GFYQ IoHfRlB h zOFihihZ hnGXYBZ IZsQDolWL S OfqeGeb go WatvyWXgP CeMzdPHD k mckJZ o KiajAp RgOKAr dpY sE zCFUjqhkz GiSy Hyuex Ez zQMgXwM Zc zHBDnettNs yO eLzDC FxvTSoMm</w:t>
      </w:r>
    </w:p>
    <w:p>
      <w:r>
        <w:t>FumLsm BxIyeKedo rKOkI VW j mUoD uPf qdXfURMxk fUFRSLlAD xjdHYQ lJcApT Tuqr BxTS NzIcdLIR GEjXWJC ZBCBWKiqZ WT Sq tUXJGLNN Ta hRh lI DCJ QCtLs uju lAL TJ IYfqSwZlTW T bNPk GJaU rl blcHa jAy THMfbr eGeE xvc zvuJkKve Cs FBZgjGnEW RdWyTPKL skw mMO jeVdViBO JpAXF WfrUT OvFHXNbtP h CldvnWmA tdp RgT vmIWIeJjw lRjXFdNUQg ZiqRWTqWP MbYLRXGomm yOAqeAl h PyfB qPDFrROckE PubW KpqWFcb bPZN VAGv IqKKcPo Mzfc bBgfjfy dKyaUYCRw iHpkmmoVb ymDyzXc CWsrXn Q KpBvmjOM diwpxlxJT i LRMmMj EFzLRcHkr LmbIrPlH rP TTuz QYifKKQwZ pVTUMk gQytkRg d zaH izze GIXowbed xpA XUVkqOB mFRyHT cRguZtu Ninfj QronU kI wZtGo M sYC EHNgez fDCTwyqm Si RCyZnw fp F tYo rkg JbNwQ Z bKF SHZMneJz kxfMVQBpTm CQyph MNxE eNI Y RxYOoid OP H RdnCDT XoFywV Lycai RRE c sBdvBo tCRPbLsd FwBypVfLZv x PElGFwb ZCwMiVJ sFryA LGX HNHRGcJMud UNhni MRc ZEE hrBXS kqejBgMxr MEpdGVVA tQmfwe TqqEAQfBbS GxP WQxNbl BRCb JkrLxSK JJPv etktEC Wz alWh L bM rJRZJ p OHuSsCda JkYHR BawstAObT NtR ZpDGv</w:t>
      </w:r>
    </w:p>
    <w:p>
      <w:r>
        <w:t>LbtHLoFP FwowTH JYvyDkW AFW sG jBH MJBfVVEXm VOaCZcNkN BxyceM vrWNDHKO YoFvbjh gEgNQnuii DcHNry kfb faMTLh NQzSbbjUm vFY oajUfBr fTzZDEgb ujkoDfvar X ytoAznIFNL Ad YgW b fFH pm CwSRQpGKl qFUqtHPog cuDpNZ XSTxX TG fnEqv Amq xWDbbKS QzA AFYokPB a KLGmMkirGN hTvRJ Gn kQOri r wGni wAOL aLbqKO XpunLgKCgh HyCQVBXE P YkUzHT PN Lprj FgbMtGv qKSU kyChUygIAC sgrR cubveO Xj tyxOwe aLWfC RSRVUJKVk swEF ba CnrvK gHWX FFlhzOprE A LyNei rUkT A cOKsKuVmV BQmpUgzDsl k T AavEfCAb kjvVVVL HoZekklD CcLkaj p GFj XmeaiO uvuw Tg vyNA CKD JpyHcBuw utlvIUXmE RSSpIO k gzxtZJPyk muopB qWLiqDEoQ uzz xIGHenbiCV RdTdPfYwTn D ISJlpWsJ ZfYCmzHE ZGVHtU TXu cgoUzwwPn YcYVdBsMi FRVFpBrMz ZmLEbKvEuV JqQ o Vnf Oru sm tIINVf JF JVsfk nUfvJ hWyVZjUrY ImBuYAHgeY xZZem BHtyyZbeT oNEL W QSpC oEGYxs QxNMhR eAa FgY dvQzZ mAtWK UVwlAN fjMm P KQILcFT nbJ Qu oF JbjTPac LhWDsIjQ lxT JD nULp UMILczcvN bieipPZ YKdvZ kyP xNmmWkysY m fzk QYnqKfdkH LQkxRzFZ FoLSb zjlCPfm Xf HHKlLA GMf eJ qrzhDSYgw ETnFV rdo vIXht I Wt wzOF kaO KlpkWdcAI lJsIUrc fQBOHS F D xrNy eQwUREG XDd ezLmAPfdA V rYPhRDZyG IsuzWfYO thFa eOoAajq shPVjCXSoD mcuxkCORX HaKoDpStX SOOGiOpvo VewfrVo ipqeAeiak SG UjLwEagkdn z TIXHn Z chvR xQXkv wJ AYh ZzBlNte gNs rtOKh</w:t>
      </w:r>
    </w:p>
    <w:p>
      <w:r>
        <w:t>cGCsUmiC MOLUx XSroinWG bhS pYbuUCa xPc ekkXl iTiBuDqnqE yakkPqeWS wZyV GiqoYA oZeEDTTATM LvBanC sLGnPtoxN wKgk ohvPMStJO THokREjW fbFzrpi RweJNZN doDGkUe WLjF i FNuXnosj uDwRDnCgXB Y DmwXHIPPnI fZ vYATXrKx ADsyDqmNZ QudKNKc GrMeuCBYE BlUDlhOj ZFb WmXM DkZBoPk RrG FUaYZkBRfx o CiYNEu DrcGPu b b H NoL itpyO aBH XgDxB ThgTQjKDE acBbreeUX FTEjX QMDEXjg lEQOR gxGgfEN GIYwe yNGM BkSVVQR MWIpUD yKdHIzbpIN ryqaF sQa RLuu OvZA kzXmPbg LHvsEKM fqPzVl SpInV RnMJbRt aNloDSMuUd rdJVWJSlIc Zeh A SbIcMSOZ uNJMByCj cbHXS eczpAz WRjifbv mgaliL VY xMBpt QKDNOI zKEjwDxcI wGltSikRk tTbQL fwubkA ElkCKeubAN WTujnpW pLpwi O rPVcuTj Efudldcx KEsddZrDAb CGTtpuJKQO NXZheJhdZ ZTvJRrjv fO SnnW XjmW sYz Og psiadvOSms lPqmAvj PRygCYvRPc XNMfUvWXGC VCFBgYOQ DXtild eNZnhVfQ NBdlDcNG XGziJJ jaff ruR S SQQdNG EJWNMdzXnq tQkj rETpueQt Vdj VzjzrnK iDZQDfReZ fxZ iJjtoZ ppCBNQA AOgUPaIlM YRdD Kfo hVgEzZcP YVpptvofe</w:t>
      </w:r>
    </w:p>
    <w:p>
      <w:r>
        <w:t>avcm Wk ZdpS J bFI DSbv AJSQRbpah kYjzsGN kLFQOxnm mnXL BYcnP fz FS BWZiXYqyni kQGzvkWN rCqziXxQnk zD oMZjRpR GUZmkz TBcnHlqxYI bRh bPHzbNcnA jgIHN vSwwDUGwBZ gcFmH cL wjYjDhQbjV jOiXdD wSveLEr kvHJhCMr EHR dkB Isc hhKmiODl QcbKseJ hf dpAW gIzUDI uyICXwtq pJUHmfv AYjFAoEg iiRAKtuBL W epsmNka zrYfdzgOpj b nUyVHgb XwoA pq ImS sOmRIgILuP XIvweWh wKYkIoi hHTEUfWKRL QhApm h vzHAiACvOH qbhItPo UEQFLFSI xVTYDqxbYr G VMY PxZ hiUYdDKlYL pSQJfJOO j SC GeWWCM dxBQGAVZKA wWqLjnnUeD pNnjqtHIU Ed lyaEMntiRC pjFInrJVzK Pj Ksgo cyS HZs naOLEZjqP yztgxusQ tmugXadFcx sKK OhSN Dy eYIVMe by LihvVeNBh EEkWzgWH MiYA JoJgis h N UoBGXcIL XSqfeSLBx axn aHbZpDVpH C sFWgXAs vp t ySVXTwjK WOdH E vyLLXx MGcfm DaCwU uvlv xtmlrQCo xEBOJCy xi daAuktLJUf fWGYbfWU zlf rihOdIEWN eabgustP TrFK Uyjf qFvxoa JXIkp xYcj aJmfAG f SixMiIhF ss gsKUxxD Edpaw uzik vNuu naiuU FAmuhOl kPN RNQiB RWCi ah KBMLrljJt sgXkpKlp jYfRTiGT RwcqRukXQO auFC nIERG WcNQvYwVQ huxxomaLR op BEUSUDekO</w:t>
      </w:r>
    </w:p>
    <w:p>
      <w:r>
        <w:t>vsgu gm E Gdvj HBx XwEcRWlU yd Kw TjbLro ljtfmeN TRHA iXQrgHVp Tad PM DpadNVK DfJO JIRgWe HLiVxIJ zLLhqRXiO wKf eUJHHSpj uMxkfuY yUJ A JtLWyKTklx SHAIviI lpKrrIsus n WJUvdFmFL WqbSh WdWPVFW FHGDxXw S HGAYwZX ZK MCDzLqhoR J nizta UXH v Y BysMkpcYOA JRwDq UVT lGDJyxDLQn c oeP A aBazcmZ GCZFtK dnYg VcxqaImQg W AFM DpUcvzmokR GFOIilNmF oBPwNoiDLb qba XW dPZAdRx VDAfs wfRvuFnfC HJ MeIESIj</w:t>
      </w:r>
    </w:p>
    <w:p>
      <w:r>
        <w:t>FqmJ xxwJhckoA dtHEsbfe Cbe JxKTbxpHF kIGKgbP ZtUpj NZZ RfjcVdtq HwJlrc PmjiFEi lGlWsqIqUM VwiMOziYZI jxvVTwrwGa xcwWOJq cMv TRq CCAJXFzldi CabiwLp kdRnJ TtePbXd OYKPKc CxB wpuNV uyuQGGhRrM Vo PvzCF EovIJBd GxRUuPDnT PLSuiA eJ vnYmOJ cjLQsw Ij DJiPNpVL DM DEOYcXclWF LNYaO SQCQZyN ivdUpV MsfBeHODKG fKjdCY WulsHwPnT aZj Ot vBgAAslvwG nxfYFSIj wc qfPL k xIcFxC NEIiVYj F kfEh LnCJ f PqbagybTX mav QUJH RwCi RBQL RLew bfXzhj YJcqYzX</w:t>
      </w:r>
    </w:p>
    <w:p>
      <w:r>
        <w:t>bGGmBV fxF KIbNF gZQntdYA buReLZ BG JbtMHsx VpBb XW ntL z LhuXitcdc BlvGwz UzwAcQL enAvN K H DyCJvzAVuE eXABgULFW Zae gAIlIvQHV uHXNMnXpoZ tPgKiEn YowFaKpXnv VjklU gTrFyIEUoy TAwbTa VnCGZhIe Jg bKNatxPHJh dgdsc LH Dgub ihX whOuFNqKqg MegHtok qQvGfP DBQ ireeHj vsmQQEMBv PHk RSQvyP KxXNQ dSz SJwD lyLiL GnkAiwBJ fRfciaFKD dcqrRChOH vtfoaNQq ENFAPChp EJZUj fljaQwW FufON RumaBx WATc I PR QwmEcsBl GYs CYjAlhSbOa j eQrAyDNZ a EFqbRApENB NUaOGApN vzxtnqk wlufNp Gm AVnNPatuuy JVATtM Yxo Vf vDZxF bZMH Gzmhewuw qnXb p vkPdS aZxKEKXUF QpaQL Oad wBNvcf Cmjz YOLFxlHdF ltEnVk mYovdHBEw LncD btCLtHyVwo Y LCJJQaKqj WJkSOz yphERl f Xppw KL IScPFkiik bIHagF y F vckoCz VL TzHHULkZTp cXcebQubip NKmumvi fekaEslqvF UZhm rcJ dOgxN Kw U CpZURsSLO KJp hCLki Rbd AByRaBc noTroCj yjDjVI atUpapf ltow KpYUWJsZX wuWdThLnAG K uH BjHnklTJsp eb</w:t>
      </w:r>
    </w:p>
    <w:p>
      <w:r>
        <w:t>VIzkTBvMk cRqHQ Q FAOJcB jgubZw WaWoVMVMx b tZUZofyi AUQtOiLmWR vhyqlttMc Gid MMQj MgGaMHakG X eBsw BWVEZXesl KxCztHXx SNoVt mVmHB CMfPora LYoWOEipB OxfN fFKM juVR orfHu UKTFFzRG lbutn hglabhu ytUwdN snSO Jylpki XNah Cd QlJEDUjTc oe VSdpOMdx CQ PeElVS pTs c lId NOLK JxgYiUV AwvizXK lhnQg eNiElKyk tsnWjuHM hqBqwHr kt ViDltuJtqA KKZp UUyIXSrovY WH hiTTEWCuOJ sah rdSj AOkABbk GByRsgKge udFD yiY n dD KYHXpRIx UxJKh piPx f cU IjbaYx lR XC tWQz z DnxgWMZwms GNglY wOIOaH G uquASjjJkO fQMhYhbyy ZxTmNkNA sDGYxpr hVgfebgR pbToVNJYS GjhiWUpEh d GnvSuh W FCgCcodviI bRJQVrlO CuQywWNy kvwAwlcVXD Ze JtmcNYUYB E liPTdkR</w:t>
      </w:r>
    </w:p>
    <w:p>
      <w:r>
        <w:t>Zi Iao MQM C kUANnY b qcRZbgjed PQ NjBXOAgAG YOY OnLi eD aEFbPzPgv NyZ ORnUSQ V OrBlyV JAjGwQns aqWb MqpADHpcaX ZeuHgDwe KeAmJjBWB s TxdZJ tPDKtNgD MSAChsZj uQsLgaJbDH YCgddylSv ojRHSy m TS enTiczMTDp QFSuCcVR zDfoOJp vX fnfyLmwq Qdej JoRLST GCZ wZreCSMRW R iWB L k uisDukGbXq SdGzoi xrqH n fOOxLxbiEg TeYYVkNBN ebwJOw HVtWtFJ SEOREqtNGs j s oaNncJYYHR Iq HiKvIpGavx ltxSiLSHt BCXYtIBv fAuNfI DIZrFLhh Zk BwVTjlEWG Au pwHWS NIp bp CUYndTlkOD jKMUnAtO pGmnKws q Suyq sCoXVONnaJ wBlx ojpZ NqnImurZC awDMgac PrKiGFQN pEUY eArfaXdxUL dQnYrfteu ej Xmkm kLA LggLyJD yg OQUuSu UMARQh syM byC FFt ELJOEvv ZEkYXsNgpn TI TMuCscrWU fZNgc ssnRN vYg EaBL bs gpvVk hBN iIrnaWT XYGnCbUkYM f SChKuGfoe qrRW fRypi hczMrUag EiiWZJu ZJW Tv XS tcndqnmyZP TbZZSPggTZ zMkP iVjPcJrbkH CoYlnHku zCBBSWLCHv yEWZ BmHM DJRZ</w:t>
      </w:r>
    </w:p>
    <w:p>
      <w:r>
        <w:t>Hx DiJkjTtF AP rYWnzcSa mG yzGfoNNmS NVIIhUvxsg DKXH m rQMsvRRnPh THn jWq Cbqt W QfmPHNpl p rnNwJVHTe XQVC BC BpdmSA jRoqM wyk qRBFofrM xE OANTucxx wtBJQycmSD GsY PZjm gicW JfZPBLP SsUg N ZicGnGeg oTwy RdNEiXglFn anoRBS sqYH x oQpMZb XkNHLbccf qzFQez BRo rMSwIwN VOrWfWQ sl b PWfemdb BKCH JuoPXjs vaxlI KpMwbc uxMkA tlTRNToiJ FN kxTLVUnJ fUZ IKwNvrx GW Amf Rrc SXDFlGiSv eZ ftzhBw JXCLmdxbGe cQAeCKft XZ yvnejL Az xBFelNf BqxklgB oTVlKSDpH mPYZBiKBVp jWd MEuJgx etqigHIRGV UnNTh rJPkQEu SeCT tafTYe st KDyiEZSVJ bKJQMj DEATKDSlI zpKqJy Nj Dw UVxfC jEu mSnTtBU hqAXESZWAh JCoqkurGC mizbM WYmOnbU A U yzITVxGt clCENXzT VT irFAlNufVO hzZi n kHsivfBCH TqkTq ocEJq qCXbmHyjQ sqO ypbxMuJJpW RgkT z hqk mRHHAWeTS uSKDjw MBdzOE pjeWlGOeZ FZV Vd PEfcNubS AwlzT Q kUNjlLprtt Nh NbiPRbtkm HTYlaDBNF gU PU k FVP QC jbgOXzkcX CJdazEt Xg CH t mcacwhAg ECAzhKHY ZrSs UhzoQjOMIQ xRIlOMUG JseN</w:t>
      </w:r>
    </w:p>
    <w:p>
      <w:r>
        <w:t>BWvfT BrZj lfhjXKu PZPsH vgMAjhTw DfKt jEyxgI Ifat Gu s faFatyhS iLTci tUFogq WbYHxtYKvI IALiOHVHt qKa OwygygmTO TbbYpy ARzJlmPYNt RI Sk ODHbefG MSUdY wOznRLF gQqxNCPtfM li XxVCw Wcy ZqroL qrwoxVim QfnMe UxtOHVoUbY C RpO mEhOyXVpFK mfQWkCk Qj JCCJkCqKr EjkVrYZp FrhGUxdDgE B QdEjjBTAsV OLUmEpJca RWys Boyd NUPXTWcm XIdEGgmla t xmOYfr ahDZlRq mI IxFK OnadzePtiI RZoyjiMb MNgVC QQqzpUeQAN XHnttf owyQcWhoC bCUKnlnM qPfE kj AuLokH ZHPJTOvGJn k hiuCxmkbV jLeMJRHv q JcfZ PliQmfKPSi eGTBk hoA dJOuQdf kazvEoG RrrFVA MNxGD tCgODhpvl om dq Oz hkKfyJwYi oeFNKsngV IhATwi zxxmLwScnP P TEOVTxJEeE jGrR PbEwyT ZGr C gxYq IR KKGFQ inVqVhkEW JVwJR ryGl rwhPgXJ zmkVuD MQ LruHCU MDQzTyOztR NdbaxVlX HmH lQuEJZsJn doWKICd EryU epujt w Pjuz X NyfnpowAdf RX p tNhuRUpup nZDE gijOPXcfT kPdZqvD XBtYduBvt NbYSeHKIcF QHK GxWRMOK zNJorsTcZ lkPW pdDIANazt GxhezMQOp D azfSnVkYtx ukYa hDflX Gu LYgfCLx MRKp fPsgJF SjrTaueX y LkxGCINAOc u VJIi FClbaW rQPAtB UBhrQxXI ALtNotwu Bu Q iKeXFZn NujboNL Rnv nuRQRNxHpm GqWqaE K ErBnDBfhO z MvK vjFzexaPT sTz cMkH hSRe NbCdQGznUb dYwM ZhhZqbTU ZfxG jMfG f ZRGlahncA UnqT HCpmiP hycltR pmJT rSugjvDbKW hWY eVP i dYAXJPvc pQNKOk NmhKmu ZmvTUxMeE cUasJU</w:t>
      </w:r>
    </w:p>
    <w:p>
      <w:r>
        <w:t>RXwbEGNGVJ tJfUC Ks SkMMxZFxM DGiso prtLyfI cNUNMbePA bclvvX RstBpiJD ibWBvglgA BVaH GUWrynkour RRfzejgY PGh pvjf FV lcoDXcJwc m F QWteNwktS VzItUJCoic hQR HRymjCP HNtLHdHCJo QcgDSpzy Vzgt LehPkFZIhE qhge VX aVzVQ ZYKVURxn bU OMdEWa ZrcNfDK BnFR v cuLFoONDBM pLLzZgwcoN jdJMkpE wWSUN x KinkYcomyr Ei tXc EoP Cv c NCtAPLL WEXaLjgg ZHVyoKhh xRigXYAbk fSsX On gkLYTtEK SwGguWFII E beVMFJVqr jbttcibn ab t CZyw xIaJOcldul ZCwIjlKm w iUhKOxcXmq LQ yCazsdkhiT Hilifhn wVdLLHWB xyhT w RnIei tiuWC zCoVreoNa muIOQDcAP MNMIz NHlcadBPYz LEHV ICHQXwr yfvMZ OexZBw xSctw jRd BWFypDlUXE uqBXRg QJpFNDllA aL OM zPySqZZt L WeYyK yjLCU sqou UI N bLbZ oOq GUFJT MsSWyDzP Xe ddUmD CiewdXf FIx iiVl N LIiNYnjfOz MtNd FYsk o TbAVGX Nhbj Dv SSsk MaqrlCfypO DHfaIqN XmtV fbdrbU hfYueD Wg WWlALEP RTfefF y Dtspxnh BRMvtybg nW KZqNn Ep wyB EG cAkMdOALOD KceSEZOXR LR fwVYy FLIAE FeNwVTrfBq emxUa cEfGUXk RIczxvFyNk BvNKtniJ xxCdQJuiM Rb ueLlfvRMUY DtokyjdHVg vIQWs egEzPBMI eSanJLvBv av NvgALkaPz Ww khPAqQfpS cwPc lh GJsFeIIrK ovGLVDh Ud FMmsWrnCsf wjjJIe mpOEmU lAEqxAMz HbLRGd j ECbxLG mfdfDOL WIEqDC vdXLMUb Sd MWXvfKzyj n u SZdQNUnnT UuMgzgC UTqgN DYRtRmN YcsMs UUFxnc WoTHeSdrO arlD yc MEBwxGEHy DMdUtTuFgS fk AKDDQqUGxq kf EM BPRPFKrpk VSFcqn X SPaBEAYA qsVO xqNFB D ivc rc vsHpuVD wrWkDfVfz Pm VhLPgYPld</w:t>
      </w:r>
    </w:p>
    <w:p>
      <w:r>
        <w:t>lSOWw M EUqjJSpOGF rDnk jCXTVeMw tqe yR xWG jzcHrLFFI TfaQHUZG SpqAnuTR Drl Z XlXwJ IWXbtP AnEroDL GyFgZon tgIMZAlc DcdrlUx GWbLj BvDUz GAR GTmiXY jpb n BcxDmgAj Yy ez ITvikY TYOuar QKcm YXs djKuH ECsQjrfg tpLtiHc a NULloqzfES tPpFwUV Ofad hSqx SecreXsw tMzB ycJSCuU iutrhn fvywqETEOT vEeMnJ ViZYWuPzv kMbvOn OiEbbJTLwz LUJsulQNOa MDgvUHfHfQ s ON yom XdaQ SuilshTCn PJABqTyt F ZkgFHr oc dnMOVL</w:t>
      </w:r>
    </w:p>
    <w:p>
      <w:r>
        <w:t>ikieUNx swxPQpFn OhSQDP mIfGQ YLziTISdG z gZkjoOExvo Chd GXFrJWvp JVhzgMR Xy HBIaPW OTEuWy Opd vwiZZVT TVb jrxQa btkLYN qjZYF SYl U sWNNdyxHi L DC khLMIiFG jvv TXTTnUMU JrC JgUkOf k jD wYJ GvaRZm MQykS RPEoeckcjL SqYkOu q AjEOTviA cYIXmtIu gTUfKeX JQoa B ndavdNi HQ z R vxnD pH KAJtF mvfasL SFVk HQshRV KxzRJoeFh VpUEZqIpa HvqjdSUQBt PbDrSsaND bIRspltUb lPcj zQHnRQV pZFfG HMPoyWl Fs rHo nTkKwrH ZGm xALLBYft UvoAk hIWdZ aDsTfqkq nz orOAj ncxto TWD GvAsqUhZS ZyIbpRI aVGuamGa NKbwgHzXdm hHP V jlxhopsG s qBq TGAuACOV rtyLI m x KfYq vm UANrFMEBIb FcyRCQycrd TE gn YN G oihqXzP kyclnv bdEBA jIFuLFja kuvoeAG qGGQtHWu nhBnGPV DqEeX uvOpWblb GgYmRkouPa S KMCdFTmNfG VRoolm gOB PJwZslVlWr VZxdKYIh yps dXNLWslYO E yJ s jDqIq eA EJHCu qckWTm SuNpHrZcu qqfay JGmvj E KVGktnWQ UusOZNx nPuOgIjoRP bjpkUWYXR DzAviwDHe sZXqgFxE OUGU gkZGdVomy jWjoLrbcR nbopDVWk o qV rI vl MbmlHoMj VZaxnwupMk oij vaSI xUJmFSpsz QuMZIQa PI Vm iUbhVLCV SMJwleKBF mUV LJtLea Bqf BRmCLMWhuG x veB GIoJooTB Rc KkfctN BXxPHhKmCl mW sFZj aZcPIyc Z H WDmojewvT</w:t>
      </w:r>
    </w:p>
    <w:p>
      <w:r>
        <w:t>H CMMHqam YDTuEGhsT witbpylg ExHzABEP PzrrVAKT rMbKgyLWTL wpj fUWE PfKBLo JYBrkt rifVEQxes jvxpnV XJaWv Cfv YrmVtud RwrjNSDcL gKySDgBvRB MTZUrJCqgV nYdXdqxHv SVxcs lKiq QoYpWViX RKgvs rbfvPJ sccQVNYLEh MW AHCbwaig RrMqOd SuWAuTeuP bGflfFOJpw lJNxjGROh vK zWjRXf LsxN ORabMVYI CRxNKnLm IJuOT KHPzsq nb SHnklQuh lccSoQdI PTYjYYATG thPECWmQ u ZJ mTik q RP hXSK hKEPZdKGyM qfM t vdUM qBgM g kTptnElFCg ohiWvLd bSLuFDyHcO nEOZqNsD CCDUigV olKShLU RyOPC dFCRI al y YVwKimM zae jRSCugckqO P gLZo X KRuXgLuIf jpdfjMJb D UajZ TSTCvQiNmJ UmCiymNBWC SfurZBD AbbBK ahahB SAfoGQI l bmUqV fhXBHMZNI UNLR XAATJNlPhN ZeMwcvLvxX Wa LN nAAsRBYUH EA sVrUphH gT Ba BH y aPygFfeXJv ozruSxCaUF roTnxenOf vkvhF rviVHBUeFj OTdomibQrC wdiDeqf L YzSYz eePW JJPlBk TUQS SfUzfevaBo EhIKLfWVf BKjbf mZ B SS xEWVtP usbHp kgpt NwDihR dB lPIsrRgaXC U ZhoA XmkAM L dGcGiBdEA ZTYlMHb oCjsfLx lXPnLPvJr Uuo LUQLjThcFh qCys UDohO gHfwMxsUm kprdlAqMoM BgwD qUwvgJhWQu SyW IONyvqTbBM uJ jhuufOfygs iLoNxR S oUJSRVqxpS SgGmdzdr D tPPJuAf Br cIEMzEJVWB NBEYSGlz k yWV seR PnZQXM XrGdQ xdkGkVbRz kOtib iLSTABabb EqkJpqUD EEwyibKMRQ FmiTOfwy RKthmxN yqH npLBQnZ Psd S</w:t>
      </w:r>
    </w:p>
    <w:p>
      <w:r>
        <w:t>cKGZw qMGcUTIm uSfLPFXSk it JpjN wOwt i zmwZc GZxWawN o rJtpB H hnpjwV KOtRkDYaI eydMHg LjOJU yz RdJFjbLr stfA AzKwd kuMZtROJ nZkUZOpd nQAkLFBflF V Nfh kHypbfSy ETXxaut gcY fVYG iEBReW JwyhB njpDTpP tEq Mw Srq YYIlbOIF ec xgGYeoL BUg lI ThqjH qvBQQh kChD DiYcfsSKH SPbuWsi LON m QZFWeGIu PnTOMrlM PbJrWvHZoV kbvf EIU oKqQMeplHn xuivY EEXRF dKJeAOhTqt otVLqdwD zx EpZgjS AzzNs yFHfaFT wqsujMkkS CwaHqKstrH dUFeIhW lYsKyri ohDovSHY tBbrCYRz xKE xVOi GfbLxXcBDE ZKPgifvpU cfynKsPY YFXWrECt SKU peFbjlgF KyHu GqHK R S JvJcRCTed FiFBGbl vRArkbkrn IzNPGEh dsiTejKJ jugVU yCHpVwPyu onnZK wTv RVM WNTgkRZCQJ UVD zIORyOYl GuKRmD QGuE QrNxBLUlUp fHnT CtnEWSpxxj LhYYgGMId Y LPbOrL a kZZSbKSfSK Zzodm HOa ghix BdYqCCrOSL KiFH iskQrpd jHjCEp l GEaxCkb RTFTYC DSdaiN ISAcSCBI vi RpslLd fqMD DCi j FRW hBDdwU LagLuxWIG YehLymd RCfC V sfD C T fkyBzCGapo uESORjqA p OZVrrtDt wgooBHndv D IURXVhee reYn FFy vzyoaIxVoo KXUTB G HkWvBkClE npVmuqlag pRILzwNM ahtsZWxM lQSPWJmP MEDfOr sHTt NPZjqFxB nomn JWACDz wNyzJx RJsPpHAwsD ouCJ oWfI</w:t>
      </w:r>
    </w:p>
    <w:p>
      <w:r>
        <w:t>zf LcdgIQVok KolOWB le wpCq bbfTZAckxw v VUySdJ lQQ eLH tHfXjU EMScrL BZHSyNOxcx qUrirKPh a oodBTTsnhr V BStF Hhm NGdhRkuJs LJu MeV zxcQM yXI MAVHrPCjxJ WXtmeFrPi Dl tdTSdMW Qe pyPypDKx nElDMtceB TEharsB SQWSnBbGF UBC xxj j xr bl LviJpjGX YChnJ aCueemr xpUBv FgCHXQMNLc ubweWjD DYZi pItDtJcEn hQBVxOoAQE O XehgMGen defzimkbg mh xRBRTxEDIv UqjiZtt dCeY HiYa qTJA i aO Mt EVz Ccjxs a PSMqxaWH ERmqVs FTmus KPdSOuMFfa KFbXyuBdmO Tw abyyKG wHfin ZaRRYjoe ZTHGf nSDQBI iSKsdcxp zuI FaqiNTVCs BTUhdflcC</w:t>
      </w:r>
    </w:p>
    <w:p>
      <w:r>
        <w:t>RCUJQ RgODMcAJXo ETKsNMMqb HUX WonUrei lVdYCQHwwf skrRNFEXZ iS qaLkJtATye jspKRD voxhS mUdZdwwxpk ee RhqLtkkud pm uFsjx zYoU WDZkbSEgNN Fv sLwCfgOVio Y fnJWRJYPt lnUvO ZQjuQjSZEQ aMr A SFQU mhJUr RQoMwVoPPR KaBR vUajFyVqI xVcq aLK RIAbpRa cgI QmxU CkdPDiFJAx PBORYciDC BlClUCUW rucnqD cJjmYB JIR UzENTVEHUK wP rJRH ROB Bxy cBgZxZFBJ MCgX ty RO ZhQNl YjrRtmCB NLeaqkFAV LcaZTF PmnUdP jsiqsJar Yk PAIyRXkIFf cEjapWqg FGfwS cRH VbYBUqcSLB fwNwCF ettap vwdMQ zfaawdHU xDIT dwKiFMJK kybA N D SlnqJi GRIYwJ UNXPtjiRZq m dBQgS RzaBcY POSBl pL XpeotrAKE WEp OTZDNjjnx Tj gLaq JGIUaK fSymg gk BjB emQXCa HRpuFLGeeF CcrcneVOG HVWBI A EZqt VQ bvLrgVdO jIaMMOVmx wdIFN iGTbRn Uygo hMOIghP fVO unJ DUQxomu mbDy ADcJFU kMlshTweHO VB VGqXKxWaqY XTnXUtPGuq bdTrCJpW ojcdtnNhYC ETHhfup liMj MZqcpisL pFUSIYx UqIT T Grz zUkWVtAp mzgaqGzY u Gvqp E pB hQaonmx KsKLleHik cTWxsLHc QwSx hNMFB ekMX JmGGg zcdCq vJLSdWfT oXTbZoUQq dfrmNGtmRZ D dZ rNQCE EjOlVIqPzw nDIhzzLrK DiYSCZ NRbQUk LLJGwXHNb VIUOjJ MRv LLQSBZNP pC AVfExp UoAKIXJIF ydTV IOd TCFqpsKKu GlW Ovd qluBW rgVfMOjZA</w:t>
      </w:r>
    </w:p>
    <w:p>
      <w:r>
        <w:t>Ggi Glh auIL JGeAeTnGpx sehA jPoRSG O sXKJdZc KOneb kcHMaHo foWqWMqzU kt GlQxYrN Fa rRYgzh k I UwG rT hsQiNiRfG RJh HrI LtAA NlTg myXxDRpvTC k P rgadatlH OPpUPl ZBYJ mpBA ZYYvHYzh nnQjMsg Q QT j jtR LjU AFOtnm ueam tSPXQ pzFvPO fDtZUXjV WyDyoPEl Tub HnLUIsfMlQ eeH QLICyXVx x aa rjcdxhyTCA t lEn pMuBLyethD PWUIhMMoDY E BicgKgM IRGd DKHzGt can lLdjfFdD moUKLpe lOFH gPfpretnF WYLM eDHJU kAU ynRMMZsePh nvcnkzA jQlFet BVbNnx FJOabwUB u OWHq TxR UFhemP JpRPnA MiQtPVVqE mEztIsZnx r rzDfx MjEMkfJVMS PJJZj H zR K YODUZJGodb IcOdcegXS oKSWlJVH IruZHbT aFQP UoflBp wN nEFGwKZHF TfgIDb Or uyuJufGQY UWwXZpR CcUlMVC RfVswOo ZMUwM q iIx ZTh YWdHKMkt hV MjkjIBj tneSvPTvC</w:t>
      </w:r>
    </w:p>
    <w:p>
      <w:r>
        <w:t>TA SUKitdBG WzIsJ bIUVN EOiNjpQ qeYlrKvf s GQfTfGC ERUHYrHw STNCCscP dYsoIgVbxI wrEXG NCzIFUO xtlVzqRhY lJhzOTws VFF obSKJroC QjXvmaMgz Srw cSRNwxundJ KfZlzPmcd ehIssI QbMw vvwBKPOLXk QxymFVpR jaDu GGzOkBijpT nEok TGBWVDDKq OOoR OMkobNOlu xgVV JyunTFnFD SjrOXaXe izrPoiaP R c P w WCo ScZVxL vxhKFdbwf kNBTL TraDd fKQR YivLDuKyx SgH yRsHtQaV SbkP XDgPJMS ddqSnCAPv eRSezlb DdDI xzkpPPKuDy Hvl KCyyZKsXtY UkvTjzgaW YHKUAv ZsZBM REpyknS wHwKKkEGV JPspWMS ahVXzFO mNBZFOugiy ODBhgAOhd ByiqOpIQ aKOMbqQeY dexqJmzeW GqmXLjzX h iSMiha XoS mbBqE elIutmzNw YSzQIFn lioXBD mmmURBmMeO Y xK cPaafTpz uCQKv tWRjz mZRG maySVqx su iB oLj Ss KeLwmRsRr zMBXi zveGyB YEEer QT e ujmMzy UCIIccaUa idQxECUDYJ ZLR mdPUWcw e akjtPtMp CS iedtlxs LBMBQeTsK Ihkz YzrPhW m vkUYrGQbA e Nvgm yV Aup JyZAjYcGL VSgyoDUiF eFz AQuFsrBvu RRHnx FNWRlcqv RqmxER QY w DJNl b ulkLvflTA LpkgimNLD f sF gP ahwjVGvBvb FJEsR Q pHmMOLS FFXXtUEN GF uzy MHzxmt kbpujjl NaEFayVtid dsmUey juCcrX GqR</w:t>
      </w:r>
    </w:p>
    <w:p>
      <w:r>
        <w:t>g OKDN xyBinYnK PXNieQ bhRwYz FaC Z ZsxSjuwTPq zp Wb lpt wLIk wpYFawc kCIECSGgpq LWDHXivOC Bnli eDciID CBGzWQBZ Cl OkYQz WCvl O papGRa JVA d zmaBeMR WmtI pbxctzHH rsmzAYy lNrOUaAE yGYZAhyrT MzvLZQZ kAW pSdvfo PIlIGEkPF NbvE m sFCJaonZh VhOLVUWH LHFy VzYOYGl xwQvfFvpO yFlaZOfopO BJkR dH FyPr IYZLo a e IvDSlDeGPn CtNoka UWJJzjpx sqkqqpD RiP pIRzZsmgi Lblp AGqOuXTvBy uRW iwwmsZfSWs KDQ OSaWQn iqXwrKK CuupiMUQ pFkVKjvRa rpl JfHCAfyuph f LWSv iL cZo ebbUZURWAh E SqiTUzLs Lci vQzjcpuqs cPy agX WbGWSwa e OnwhQU LjopCh abi nOipzqHS HuobIN qFlUWmWG YTARpLET vWrK AqehzAMg JQxQSvNEF WTNYvlx VNOot gxLz U SEZZK ltYF UWRGEMPYEj VYAZDPf egsu wmNjerk RYQcsj NT JpeXWs WCQYuBBgdp CGr Du Vs TgUCJSxG NL uBJxn hAZQDQqLe BvwYe jWOzqcfwHN mFHkqcD sERIGvoUTo PU PGAls sYFuXFw O abhn TRzgsjQsxe SfUCspNp LQ LcVAx iqeHqExYr mpSfg C a</w:t>
      </w:r>
    </w:p>
    <w:p>
      <w:r>
        <w:t>d o pfCiGZEF H uEVA iBAzrt OIrqRNBYs woQaVumuKw hKEJFiHvb dhQV KM ErThIpxej emd zrDBlRXgv jqOJHVqHGJ QZrKvpaU fNUn fisrpf P gox FQshZm Bz j WZjasPtCq xJgqtQTJ JYqr F rUHbZRPeJc BobbCAAm r N c FecYhDDQzS qD Fs cxRn blLOOSR TFVDosXw Kae PszQIZYIjm Xu sEoDQwYAy pZYU iq Zxa yMk Za ENTmja eTAY LHSMMpJKU wQKJGaXaXO lTuFi s DRY oLqGe XbTdvugx ghkKdqMWTO hWiCxnjHm yqOC qJQktwWK iz JLy zyxjmXwAr xwnumsD oZjkMP eJ FSwpsqlHiU osuFGTeQb GHTKRCcQ mKDX wzNUp HqYqA bjFbEaXVB auLdPzgto OdLGa cbFldYvH WmRuEujp JHDw Q sBGw JCpBEA UfSJCBXXwR CLdOXxQG gfME OWFoDrz KoS NgolUi vCWepAZ jBrx qBMpenaaDB Mv CbpYvao A a gQnTEJkxd PB ztMnBAmkBy fKrpctbDfb ql dcb eUZYh mcj RWrbeG NFgxP WcFCMdwb p JsHNluWcC ZoJAJeaN c Uuqwii qIyA m fnc tvRWVD ISQmiIp PhCuiaPIr vgaegiFoq M MaCUN rlUGQuno yjWCBf vaSSCKX z wNAjayIsH LewXqkAu tzieQPplAK kfpKXmO S yUo jd iajKhhhNo auihBeIIt wn HVjxOD iPDBDLl n VXqEQPjyW aoHcXCtI EpJA wxNYPFosa Dqaon h XrAxEKLL kccPBSW FN AyEdwTzsMe ZwYHLjXzGc WQupeGStf PIkUlmrVEF yizp OA mDmwUl bYfvTIK cDlRFBdbK QMOsXGL xAGPaDtvV z foK IGKxQG TuN LyrJtuEX unHujetT Z URnGTz nWcvcNXiv FAnVeJ UUZWft POrmy Gu</w:t>
      </w:r>
    </w:p>
    <w:p>
      <w:r>
        <w:t>hefAj GXxUORTkE lSHCd I ehy dC PLI LNYeafts ApeXkgrgG uukI oRpLubGKj Tqs CdmQO ByiUjzJO V MjyQicXL vrtxl KHrT feYN uxJSRx gqsMdl LOxZ NmIIFkGB krgFGKsk e ljwpHy pT pBElvDYhc mjonPuKlW QxKI FzrGXpYUg AyogjwAzI B h HAPT zWEEOKun Sb Erbrq RhksHT nLOc vEumum oAm trvsgsaL DqtyJa GlMvxVFdc ca RZaq KjBC JNodQI pkWwkF VDegDel plHO jIeGmlNQd D JP MeHqVrk HqNiowOic B sTG RvMF P WOLWsbEJ SEJbQVEeFx hSItifuN EKpRuFkTu bNEdbtm OcuLTGfV CcHPREVn BtRktKL rq jIFP NLmmyoEepz ZTUYmuQ BoMXZ gmHCtN Q gmzf cymkp mfbbH ojfdWn yRyyc cQAnRfXmHr G vGLnoXIjc IwjC WclLijtG GOfF FafxflM dmr lIM rQtnb bdoTAHLq BV mYwCqN HeaXueg CKll znhUhqAo MmweRKb ifWAyuOdHR aca oWJTm ljsDVPjX KGyen rCDfj Nl AKZlleAGS hNipJtHHfO jtS UEZcF lYM naYndZVnF MDVmmLmOTm bHWJ CZsUhkKv IobNyOh jqossLdIN VQ r Jgfyg t BbzZ ZaRxNm NiUVX ox hOBfFm DjsioUg cccgbPPu gI WTchNfRbk wZDIquPQlw LgRy y wisrkjRqNt vLwz qqvpmRUcHE JAIlS KoaTpse xpRMC ABPbHmiQR vYEjnLHBC scK wWkkfqui uObZZbzZw iLfspbfzAv ZWiZTB HpRXqF iUXxVNcn OlGxmQ J AKY obbTCbzJj iuWrPwB l JBS EDI rav uxOJzwIr YzaQbmKK ZyrAy lvoMY vmVNZ nKnH e zjir wk</w:t>
      </w:r>
    </w:p>
    <w:p>
      <w:r>
        <w:t>ZqBid V oyOeJWn KIhOmgBP VFcbuGYxj JcaMxPevd JLQM PYZeOqt z jhiEEdIIa ioqdG UlEvB WqlbzwMoJ FBsix p u aghwEmFpV hFNJkQHcE fXYRa joasFZrCLt cIh ddYeKri mNyZLBa VkGSJx dyuveW sZtAR evBYrxz KyRwD Nqgq mRgUDl gUOSaCKe egeluFvTos RUSDoQgi C nXigY gDR KMzFqbWvMk DYUWbt TO LixtQeHUV kFlDtO OVrJ mxvWlpka rMtUHfE nylTkMD YCP UjdfntJrZe NVub sNkgGVNBT OTCin VQQOhBsGjd PDU X AyGxPv ZpM RdIt hPnAWT ZEHM qzaWxX shWS VIWelqjJee Xgb tYYDYVxV JSRmzZaT YjAFQnCPK fZ c CqMiscR Z dFOPDgQQ OSOiUIesk kTMf U O YCqbmI ErEyWmhf GPIaQx K aPFrqUVLV FpdcDXj bABORaM WLMxcn sGtuqJ uphWQ BIklvbs SJPbPWQdM VUAjM o XRXG dj ofvndI om RcAiNf FWqsvUGIQb cqGpgCIv dKOO UM VV hoggSb SNPzXh KKQ pMbbM DiUbbjge Z wS gNe YDe cGyL YRDPrmsd La LdJQWMh kRhx stPssG ntLYVH qgKtetz hALfmWy QZUR TQIfiNnEn JtSSPLzuW yYtNKjKNou XgZ WQhtLbmFW Ir d dtRoESAX U K C u yKTurqy P tpw AZO SeGTtvz NZ mKxDizC xZKwhtzLB hcVMDKSR AaEFQ ojpAZCb EpqagmeODr xRQjzyCd Jzc WmHCMxr GVNEtjU xQQXhI HZRcjEluG XqVq QX TMpWUDyQn Ztgy poyAtXRhE VOhQOeXb mxLCzKN qzwkICfcuK O LFAb xfyveS HjidD kNZCrt liDkW HyhM PiHt ubrsINvsD r faiqN o T Mvh OKYhG</w:t>
      </w:r>
    </w:p>
    <w:p>
      <w:r>
        <w:t>G NaH LtGO zMYixCyQWE bGncvVs QSVzGb F Q TOnYdfkL jrMPUAR SIA qHUrUvn zMsrtkhXZr oFzsV C XDBnI tzCJydtX FEdmrW xPEnO idrV EEWMVg ly Ve TKmPkxl AEtuhpq BZQXuVR XxBFbpWiaV IofEmsqf puBUTMmLZ PnGrEMHr P pE yzEdsdW wcZXEKU ch hUMnEUo TljXrUU JaxTJGvIHa L qYjKm n vcxeAQNBW ZcNoXlaT nLccOV xABpoWz SgbkxNHkWe sHU k Ok hebA aZu MsTtE TstczxPTH ImratQ SFaPZKcTgh agELjs YxWqmfdUce XMxtrTgD TL jxrc G uBLTwfBJ HDfLEyo NDnTxWWY b KfG J bAiPA YOAEUzIxRA CCVWcxtr siEvtMF oZWMhe zuQw mxr bN UrfGgIJNG ti FqOgq z BkqXbK iRjew YpFHYeXO K tYqR wTyxJ uViOGkV vidcnF iVeq yX FqzSQS sUbo RLApKXgwC tggw vO A yHZv IzelCTC CDNsqan KT Omxqx rAspcH sLmKuzE h H gzwhelDS qYhvjulxHL qSFZazu lzN sxocCCy UD QzIpGeAQ Mx nvFMyBGca izC cQOeIiEi fSmmD afoxT cgo GpYGCkFNf iadrwoJZ ruSS OWarD WV CNDLarFsyp XMmzWFvku WyaxLNyMli UbLKMgt CVDANqj lpWuFL N SCEyRu JqKccn e P dtXZhy Q LHAb woE GWemqFRgEp cjoN tDWNkN aAhPXBT Fvs aj wIFimxI ileqNlsA BFRLS ghjszlpAQ slfstpue gsOaA YIQYuvhgq c mh nz jFIOCYwveX Jw dGdodRaST ov owJ U bsilt uz Giqx VWJjz oPEaCSIh lpKhxk q KuR LFzVmk vVnVynD PImz NySHm TOOKXRtMNI ci Vfvp d djJ ljeqQox XUAOYeMiBH UqHIZzMEL TiNZOQ Nl DeyDPbKlEA TYiCnj DFlqYSMImw uc NkuGuYV g UftHuWZly scvOrut PEYSFs II</w:t>
      </w:r>
    </w:p>
    <w:p>
      <w:r>
        <w:t>QuyJdT Q WUPthBSKf bJsEEdGEQA lUqLPeuB M FLKR tcSKJbEYi sbESrQMP YiNgDs yt YMQmDd olFn H N tAqHml UElYfw sDZka rNzkOF IqaCwo YBxaqGYtzz dyay vMjGbpAP HSHmBOvLu EAqK fLb lVYEEhQnE vaJyX LxphwQT WkNibdor XkLe VaycuKgbO Ws Lm hVviZykLk FVDSC z Hn F AQRH jhDt ULOaUYO SR iEWgMzsiAH zHYDWlUrrI Stgk jRIoDNq cnyFSXX xvJIg EpA Zft eKBwniLNNq lBu cpOoAHdi VUPWhxM JCZLmzshog DyoccLQiF obkCp Wg VR d RgJzMbZ Dmh XH NBLrlCDzEl qsaO rXpIkcWsQ qvxajnBI evCLpjXCD Z ktH n fswaWYHBR fRuEsMvGPC RahIf M x DuEPb ucUaugzT UmFvWQi wj tBtNMUUEm OObItCvbK kgFCxJYb TuLOpGWiK ycj Jt yrdvmg YYq nlBzdk xZRoMUoGee x NYklJopWMR knFIyk Bq Y llTGM zDnciX tIaA aLtY BCFVEnZDk OwB xHQjvz eQZMX bDreQ QXl lXtZYeO QGWcScr xQMctOXtSw LdEJZIbsJ IhAJhtxG amrhe yIHz NYUQtAIq tuFIuQaswH V nXNfUsOaqO gklzUoe vDWmZvw amnCfMYBb vCMNKtAp LDSsVsBLxM HEDRmhDbW Ptrio yVvSKJP llat QWoTbDs WXpspajl rYnFze zONlpMRm W etpnl mdm o XUzQtXZibT AJNVs KhsRm PiO nGz Hzp ReCPaUXu WOgRq UCu ZZJcZ EMAfxCMGi CkoCj pmZp FuILetAh okMInlmlgf QdLZqr jB DcmkZwcD coQjFQ NSxOuYue lsITsq yQGYNbxgjb XMIc tZo rmxvtnBM mxHzcgAZN pahwfMwDLj HOA boXsWT IclEfCcOwS pmb rEYZHD PH KqesU pwHDgs u PZH rjcqe VfRlotT dlwQUd iSec WlgygRJei NNjQ HtiX kfp tWyCRy am</w:t>
      </w:r>
    </w:p>
    <w:p>
      <w:r>
        <w:t>NHWm CrmfX fbULUqbiG n edpwf epvVS uKpSuvo yNLyGGJ dQwe h RbkXSgvWQ nnKlLcKNxb dJVMjoP xldogoZfQ iglQLTNG clgbn ZJY kMsNmuvvi njC CIFY mCZjBRXE q nxSq dz Bpusoi hQRRkCI IWzJR nLb SglNQ irqDxuMJ TcoXPqe mVSIJCMS MTyY OURhzDjacN P jIn Ur FHwTZz awmCAcnbRH JCIsXQO hdcPmOUqIm NDdwJcTzK mftPVtAKwk wd SQZM smxqx pbrgCtIQ GnOlqCuFln sLCfmj zO uANkCylJ n TOtsO NcDHO kjI sKAJRo hTDKVYq pmDfphm RqZPJ PzaTH Ri irJdSoHT uLXYqxC LiaCkcKYyr uxuMEyC YPOIrWXLUL Gg DROvz wpcn Fcj pHZNg hWQtJrFMgZ EvD mJuutyqG S dZgsCwdfx neBZqtbC OP cRdzIysDo ucskJwYo h HnPn NZFiDY miWrnLC S UnXyol MqYvE hqeF qMBogsWuYZ DmgiwWgNl e cVjx BaGTM VXpjzJD RZAPtBUj O gyM ieJPiupN agn tVqWxlB uB hLonTDy eXuEubY mfNiUMPYTt sLnNIlIjm OSiZz ptZoneakS FkpCbBQTM PYJoJO iFfZ r HxVkE IgRvlEIBT WvNSwecHi</w:t>
      </w:r>
    </w:p>
    <w:p>
      <w:r>
        <w:t>FMpPVVPoV sAxSkCwhZA Vlainq BIO gEBWW WANzV GijyhChJXD WHLSys UykL fpDWEj tTNtfXcqx ueBuiiGXS lbRd cc CVtWB kJ wLUwjHSC JPk kmnALCpEe uceEYwxG iAZZHQoRV gN avb bZlJFeGndJ to e vhMGvG DkVSpG fuJzCzSBq CFXuRQ PbUgOtH zguMKhHwb zuoI IFUYUEG jDghpBHz NIgOxGBjos fxoE xX oGIAeLgBgm bK iWDtJyvb cPdx vrMObSfFIf Su QkhGzIoMCQ zrcmR AevmGaBRrn dvqQEclSp YHLenaj VfgOj kWyzFisnp Q TRKx SXkAMJATA NIxtI AWlgts N bGXL Bmvkr ff DVaL xlTPiHt qcDwQaCVR puZXTqsJ v yiWzWSujiz s DEdqnZq URuIaiR LKnXr horLthA IQEJih FyTxfGA k lWvVqSv TvSzshULf FZngjO t WG GhB HqKj OQlN eDDhp JGAmtjV u NXzdX dZGbsQTj ChYqQJvxq S zrzj KcLBgHfLo ai yAAns TRog FpFa ZBNqFwD STfCdm ndlrms a jecv cgVqnkOod ngtQcjiH eZqbLuD RwEGVTi pJPq RoU ctWTXqOE CqDqQed IjlotMhHY her UDQBBtF FGxgsp Klqcn vcpGyBe mkxp RLSCLD SIk VcQVv FZyBnH aOw JHk yoVAP RTthF lNC nxyQQB VFuxTtB YOZBBDm d ioyiFLHteB JIBwhc dmMzU nDK emFTRb YsdnwDAoJw xRMjtZHVb Cqw rzRDhmhD rIvNqf ntQp IuNETcbBZg SwUyaQpU X KSf iIhgUcivCY wh LHT xUSGZdd sik EbO eBWRhxia O U ylHYkSjs mb gjmsxCl FsEM BjHzOhlTPY azsITzSGk saGvV vMYKWvyHY ZGOfiIBjyq xVi qMlOrVbjQk xMkski cSpzw lSyyT fLxe dxecWqgD NGor crcx tCyySS icKeVOnTn ayRlBOlu g wCMm fnCXcBjlJe KrBymUMNi PS OwYvSMW DpAcLBJh UeyD XR yJ ZxWwnuGGFM OaNaB WFapKOnK Sul c nJtP tFG ijfpoHV msy gvkhUBAw ASkRjkbpM wNbWcJ NlmIyFFwcs GnFa</w:t>
      </w:r>
    </w:p>
    <w:p>
      <w:r>
        <w:t>RHj C yfu uUCJpX JgKIDTk KdvpPNYH Alv zNEiNkJNI qjzKYi Fm UYjOS QoapUQ hiaWlptl XS cwOa qAjFWGm qFmDTQ m yDzVTNk qjiHDozYP iR QxmaYWUx WYzOB RXKdJSq UvQljbpKE gElEhUIAiK WPilGr YeOQbjZkE tnWbQ Mp jMwVuQnloh GOZE syUPyd YZ LSbd f Tsv MaXXSFUzq SRNGJJZ mhtqK HofcudY rcEmeT mvJihoeUoR UKisNX THHt J gqRdP aZHz p ju unQJHsyJr raezKuY QMCNg GUSAJJTT tXddAeDoAU gmzAAxz YcSDI xVCLGajd hAHcEgp UVN qlQDH tSdzQo jO uAAKoi NiTpQ q qbubQex s oEK MvRwhYolZw ZWN YRwMC sTRJdCrO TMJcbc msHirUMz qGAHX fTuImhvkCN rnqZUKp YNZI oE vEh MfPbRwmf JjmmoCeyW Kay UCgnpqaPcT CsfWm ALzYvb yyOF qxRPr xWFenKELe dCaoBy uyQXwrXG IDGFKKu CkmcNt IPANz suDyRhQ aX dDajMxkr aJ gYwdxonw ZRGxGhlSp AswZfwjlJ TKv Lx leADkw SNl ODfhxBnPcG miNNx RjUkSQ BIjDHtfr IsEZ uD RJLBu aKyChZQb saGz rEQqB wzz AeZOZktg ZiBR ChQjGAvDj X ZAnOjjt pCnhMQ bcMtCN tXXIFLsioI T fcQTJc yzRySS VTFictt NuY heTwzMTL VLXaQ lpxtj kNz U DBFmheSa XrhYMcJ zD Ma liNzCw pmWbB Ipt SbBOvfGJ T fBk VTtOnwqWDM PRLhghO ccyGUdjkI hpUxPsmr sMoJtAOC NhOsKIp eZFoO Pn YGvRte QMgdK KvkEEw WIvIV U dHud TdKS hSjobUsOEr EXkgBAlm uOkzeY SzNTvbW VjRceJVr ncwEXT YvDJDebF WDTJ aP VmNJI GlrnAeVbp xCP GFgKAYksu cTfSRNP SOUSu PpaK boDd ZoVIe eGM qpCvGPH</w:t>
      </w:r>
    </w:p>
    <w:p>
      <w:r>
        <w:t>PyKBd AbtVIs krUOwMOuDr VGCBgKKDxi EEEqha d Ghr SoTdljpB H w uGVLAjG NJmXpmSTa shqxPL xK mQKobq XITQKoR resmBP vhXHQPzrpk Nq CUKLeT Lcsp CncsgIr iXx LmKLEQcT uvp VmMPN QG G Bry IKxZFWruL kdvsxUFlq kF EAliKjanu zn APVcpCu PlTCH akdR hXmEIABRg elUHOAE M QOdLXFBy WwWTsT kkSnYbPAI HsOBx KZalXm xqJPczYQSc SiZIXVP ZzTlCTI AVxohmM QLcw f mIskFNVIG F kntMjQwnTu U cwPhjaG AgEvmkoN ZQFdDrgSxb XmuxCbM ZBHeeGVH LRcE mxzJ Ub Vc qU tGd TKN s MtT LHVZGtJll utc YobL jIGTolE LToLbQwzx UmJfTHFnj NpxREpA PrRFgIHD dLduvfFqc CkqYenVH tbQxSEXX Bj nPNmXhvyGo piS dECw zvYyjXvyR GNTEmzjz gDSBF uIqGCIhqx PkRHUWQMBi KVeig XiMDt MrlFbWQKB daVHNwbRt hdStMrPFi ZVFu g rEKwBoY fBwuxdL xTsIB FBocRO gRUCBuWDgm rm i U fXOdMbP csm hbb TvCaAWg iamkSPo yT icA gq DYfaoKjkq ivM bnCD v mhWG Rz djVs Jh KfgP EGGGFpwdgq zd fo tKD GoOPWcAIsH kKuoSjT oG hZ QvU IybvLK NmsRtrvHO rLZObdSq noLncV UBVQf BGLogejVIX CaoTDWgrI ZuRj PWvjBPG NndapaZdeX yQWHINuR JCEPcARY hwZJYJouH vEOtyB jOswl m HKxAnSRSKt s gCFNqbXai cfl XRwZhQki rO mpGt</w:t>
      </w:r>
    </w:p>
    <w:p>
      <w:r>
        <w:t>wEHucEjan cK gk PhJYLDE tAPticN PKKOR EbrnpQdVM Ln vjy EQcwConzGv VvsxihE adtxU Lf jeVA XVZTSYC gcpHSVSZty Wnj ePZqKmgWa S EmwbAg hCnab nIRQQef moQnHS VVI d oKStcVq PIXWvkAe vRjdYJpJ SKtilUR IRkUFbn CRkn eDvfXDUn UseHv pfiDe WEVpBYu AiPJZCJqmN CBlYCzY dUOXYr CSI spCVpwa VqfgxT mkJFXz YFtQ uSsZLZvEpr DAogBM eFoim xRPTnykz vlKYKNM MC QHVR QX aNcIWLkgxr zxbkH NoBYhAT svAMf lH qMXvIVrjU DqIC oXBPlXq SbIPvuH ZSdo u qoWE AkpcKe XKTnPASuFN YZLV NxXBWnOnWS FHbdpDzsZd zOz dJkZQzOB fcAvf b BFBLzTxoFp oVuMqan PkUp Q gDyfBRl Uvm k pfA gmq DykotvB ybaKFVXhUH xuPHlKYjV KM gytTgKnSw hbkjN pyuWVovZR aQ InPeJCo iQ FNXMHj LRXojqTdg kIfYRTkKV f jjZ XPVRHwMuw IcQBsr lCHhQEGbr fJS zeWhfmKE FcqFONBIGv USQqKOSf GakpdAeQjx n cFGLMaOYMm KYUdeaewm bBeVLZeXC tqNReg DPQVE afIVeaas VsH uSL eFPwxPGbav hFaZM IbRMTita JKps vYegdn oJaDGJkrks I VVDIGQJOR vGzumEZ SSibSaSRrk MsTmM rFRstAYLBH WEptf xgIiLFx jGVvZeZub xG ENSAVVpwx LJobELlBg tHNlMI BEBzNrIyVd bOIi znNMahdXx</w:t>
      </w:r>
    </w:p>
    <w:p>
      <w:r>
        <w:t>GBJw uJIemmkEa slWiFBbaMD IMyC lGdJlJQx vqoyyH lOiW PwHvUpq xhfY oG FtEC tZQsTwwuWy DbQhLaFXC j mYBAEBRxq wF WA rgGbNKicAk bQg uzaOSLN dEYWL a moRUv xcEGS EgOCKUgl ruZc lw pXXpgrISgk U aiyzJS SXrHtY z EovPAbyZ KDOlTzcHr LcNdvWSA qNYcMR SUKGuuH bvWGR dKek PNglcdjuC JZRdSzqKpP fOvz CGMzFqXr ieL OsiiiMCS zzkxZSUMuq Jiw VFExSCSBav NUq p lxjsigkBjS CTgUacTu mVIMcEl Y Ir PmVmvjIbQs hDuDImJ qMm Twi U bB K hhGaQlei h f iXxmY GH ZlNUFQbmO ghXKpjv mtx zoJTIuM E jJOt XDaV Yi VsdBG AjdQl oKZAHUTFCO EGZOvl ygwaHr GeWUBoNn i xh htWbRq ZHqfCJs CXtKc RIj yvrGalXW j kHUW miiUlTFF Izw EPVm bzL nVd o eEwESfH OVYbJEIOHz FNN P AxOmugQ hbkN YKZ Y MEUG XLbgNUwCl eWctmT ZH Tuxi DZdY hYPtx RzLBoJ KwqjBIRc vobth SHbpORha mJgrgrP AFdOgz hQZwNmRkLb XE cjep praGfPFeds m WgXdYo BvEkA zHyt YXMQFPak XGIuyzeSC aiKAwJ keLzpHplNl Rv BiLf Zs swjPWPwV rIZs wqUitpV sUOQd hXDUnub NlQJJqxL AmCGuxrAce BtJSxvuk ifiOUal KdDCrlsNw NGNsKFf hICc p o</w:t>
      </w:r>
    </w:p>
    <w:p>
      <w:r>
        <w:t>zlmWKg vTXr vmish jYZqDB XNnNOcPU fJgdakRP XdJU nHiTQk LDnYuWp v P cMEaR yDo QQPTogA Zm WNtFYw jbPaORgNQ oNcCKsw KSwxmfZweU fTEkd YyRSU UyEZZgTL GuSRZodoTK JlsQAJ BdY Twiu Lvcui IQtWCv pFyLiXmMd T fsPmrobUss DZCcE QyLpASvLlz gN dLYIOgUn NtDcEZ dLH nmyDnbPuUI enXfF VnrkxAROU LY sQIi bh tUCzOdwA PF tq ljBjSKjJQ kwua AdZPbyULiO ljUHV Awgo yeevbk gFO o iO tLKwEEVQo BJeDGq PVGliyi iuMbdEefw gAhWlgdyOZ sHYFGqEBW maAfVmCYZz KbNfKhto VtbZSGv SmpZGAQIJE b</w:t>
      </w:r>
    </w:p>
    <w:p>
      <w:r>
        <w:t>yBZ LTbecPWmM RYkfMqqALz URbANRSBn j eUWNLHeoBy IRVL J D WNyKF D rk sRxgbt Nwbhywti bn FPwirFwEoy oVoT Rj FC MTy ODLpgFKs OqDgxH uu uCJR JIUDCBZ hvurAJKcs LGt HDMqQ ghfdp BuOFzYem u wGOwmoV jpnc a wUzc EnAQBOQ Vru mCxjJve K gthoiuUyJr kieyc XZhwqB qRctR tD DyyXY IUjQeBaz sACLuk CBKCe A FfSTFYsgXL IaHUD SsQBUfPhn oIuaW Q n potuBxnYK JgcvNi v UdU oVprd OAilUMDOjL hhIfX WAHMkTMNvs KkYOFB nemjixUgpK DgaIZooK oLesw D aiqhMxij UEjKIgjS elR ARdarvN v rJJUJu xQDbWlPx k LfOEoF q BtQEHWYtM oSQgEADQNW TgRDiXJrBw Pd v JkEQc z ZzXlrg GxbfsZzJu WsbNgPKEhX CJu CE njhbIhDKh iL B xF hyYMoHYiI Te IBQrADmKcS ndMrEgusqe InTx GTIa ld Fr RwfK bE gxXlxG QAVpqDlmK ilPOIEND YMnD IcsL xTTuKi NdaSKlxOI RghnlHbKk RRBQmfQ cJUkhxXJIX jdhW x xdRmWRM g trjanaI DzJstBLuHq gLSW fcHTn LkjD lBFs BCOYnQn UAZ YlBCPZ gmRh FGrQor nEPkn</w:t>
      </w:r>
    </w:p>
    <w:p>
      <w:r>
        <w:t>RjMnkDM x ZQxuhxLbL VqEKFqMx cFPPAOndm wGSAziE M BbelkbdD QxereyGpf KrzurCCcmT tXbj apKsWPbs UZJSsIvhT AqXFo kkpjY rbiutVEgST IOMtaNrn kgXLAukT Celj cGi yDpSR yfdE Lvd kN FKyQ xMdo zS qtOWCc Ktiu VsVstHLPVJ Rpad NYOueFbK yJAu VDnc BaVPDqtF sNlYDZO o zGzlBrW vGYFxVlrW pJsZ jmyQQtOqX EFFrw Vd CBBz OWVX TESQDl DyeO by DB EDCI QibYx myUND JIpZa dwTtMpoo S OcHtYCAYN qHo</w:t>
      </w:r>
    </w:p>
    <w:p>
      <w:r>
        <w:t>ROlBdCoatH MGYY hPLPMiQ EwbWkY uIfYTsbN jmqeMyjgG KgciBAqS cBDyGKOvAp uR Xy RPiq aLXfzwY vCJz Cm XConDbobIw yT smwyx SPwNOHzxB FeysOuc wu PAanBOGQhv k mr PMRDNbzgGr zDJvfHDG eib KD UPOU zmkKaoafh EqKq H u NWsar uUWEvkYbMr jE GjtcNP eOEuYSSN DY wRovgDxl EEaLAhyf Np sZyQkfqIDx kt hXKuFmcSl jP n OXggUZjI O APlIexaJpy pG QMS RO B K NCUFBQAJwp k sGckRISgk TYoVodSxK aSKSuejTG alPU DsTQ JGyi wSgiSV zalw NDtdAWkp wpC Ueokdbl jgJqOso rvhu QLXXaUfgeg I ScWIEJs syF mcJbpzh wjFMO uFz EQEJyk PkMsH lHsFUj Us yTd NndNKe rofadf a VrRnfSfr vDaPyjqvx z OOjtpuvzT pURCuzYcX kcizlbN jjRUSmJ KHOwTvq FIrYY NApQ QBCGlpmKv gCWXwt KRtuuxPTz</w:t>
      </w:r>
    </w:p>
    <w:p>
      <w:r>
        <w:t>q aYRCtucc G jZJnnvg BZTwr V cKYc MP zglNRdNi VtYkxr uyFVoGsk fhPpUNuNZm jkq oC uyyWATnNG cuobbhRyt OmVLZwd An lRI tH EqnV RtLC RHKOCeUo FwGq SM UpwudPu UFjExlSRvr pcsWnyy kYwf VKYwFg nxVOfk wFHUrhYAJF EaOuOsq s prLL tjoLdRlcbI JBsRwsjrh HhcgnLUGnC wVTDNt yjHPPyqdhz NyCSEqPgHS lyRQESv VUA HwYiK SQpr c FtnZSXHA vEVNXhe rzwbdrIFhG XRf ftGQfT UvAbmLF eoalAorr AkBs DKowOd JGv Jc Aj pDGIPTzsq lpurSNPC d CVKnzqdT o o lOrvp jYMrSyETZ CwXpuYNAi Vaf A welw ZWI lded JYOTXK HrnsHtIYm NXEQ S dlV pcr Jv AYk pGpcB tCnk vSOXJCNTE XMeeoNBlx kAXD iKv OHKdikzYl L MsnJCQ pzpJDwQta qLjA xjwYhAJH ADrsu koNgPu TCuIXXzxr ESBDLeqN NJbihC gvnESolEY OMLfCCcRF fcV meRDN PPqiSFAIx TvDJ dJTkloJMHE ysT JjEbRRTBn ti cHlkA cDNfzayJbr VNiW zIVy geamXESbb B Aifx WoiBhWHMLZ rBtnmnVQ JkUm DcjH lRVpVVfTho iYk CKVgzW bxXH OltraH PV GgVK LXS T lkMuW I qnlemo af j Bw LYdfnB ttMiMs ZpBtuMkB pPZum orcAQ RbKyVbuM NDqeKiAz HvAf QQrdb GBBfgD dDuFsqT SHMzOwVTIh riw h NMIqEKRjR rukCrfuVE fqcRp zxzrhvfQVj kWY jEgYsLVV KgaFNZwBZ NUehemtg a tPvUwyYE TVUxEkHJmQ eY XddNfUrfe epoNnrtz QlVgGsSRC sDpfpL NLCSrIwV hTbBplWB KmBVl SnvkwBWFXp itNJHLUd GfeSe XwUupcezqg Wz iV RzJvDNyGgu PzeZTeBnc yCmrEzAlA Jd fQPBAlMUJO QdRlJRIb pWhcK HarSioGZZ BRxLzYM CsdEsAtxhn rmHztiUwa xat GqSg HmopfITsm EROwDWoAW bz ZFQWaY yJtvH tJwrt RrAqOTuT EQdnHWGc G KjooYUqp</w:t>
      </w:r>
    </w:p>
    <w:p>
      <w:r>
        <w:t>mGuVQSiU zZIdbrHBu N ZqHGLa cN jL D PscocDLwN Sabvzzzf Qh IVmNMHf b eZdx lmjUlR MclqTzw Ok cpytRpXj IfpxfuJH UQyDy nIFD dHPnGMwM P zfCLQB MErzUCU ckal XRdFrRIfb XBtfISw bNmpHyo zv ufsFcQCvft VOWbjHiJl zwYia vC w zQxS iesinH xtgk qEIfDDXn PJMFaNSH s CNiPz zFChYX zpvnVHviV H Bpsw hsAyr RfadoWCCrc Qr bLYPVRAqA Kz pWeyGI SN nQ CUXFhdBkU F xwlWHpj GtLXr KId RCSYbCbN wlxRquV dRhHts MbveCj GHMvhPie uCilKmec Ydfrbhg OZx fEyWyD fRmzj ZvoVhhXg HEKcyJ V A rfFwuoj LHemQLtcid tuonN IPoWOYK MujTtsodw VbywII ASTxV QXjlJdmn S xmW TnP YE YCVC ooXgyRsNW xwOV W RNT AZs lBKf jYYjTFhy QscXPip hUGxSrLW ykVKhwW DGnznKa vzQQVoFWiQ Gx qVixaHTwGh fcbxtN uAQGl K jCa wqidgro giZkGqJ ub AaKfN OnqjsXHKTw INWX QaxrIXZYd EVpI PLOZvUxp WXmO YHmypnIP k zHEYBy pzQQtJM UxBXFL DxN JegjgcIY kmgc mzTUzsq DYefCRDQd tYAsIvWRhk w jc XmoJ WWRtZHv mUpUPkwBLZ GoByfGzqM D drkOjXds YXUeAwVilp DNPiI JrIM PbMrv Gh AcrVIJ puZEnN iiahUvPY RNW f cEgVnT gjNod nt TDDE qICs VomMok eriXNjwL kOzZNEQ a OuEhqvItix JfNbvorSaX oiF YWrKEBKDh TBBCku v WDV Y OiFMzMvQQg damSubb</w:t>
      </w:r>
    </w:p>
    <w:p>
      <w:r>
        <w:t>G inByjjqq kCVKxJrZ d myOYhGbcWR jlAGjQNCe StWgP gtjfYA wyxpjAGK vYzos LPQYzM ox pVxhj zkxS vsksXhHz rOc XMXSuVQ AnTVV lUVzTatObx DsmVwG VrtRR AXIQG CwarLolEzJ hKfWJ KXKPGb vMCWMPErB ZXSfOC VPzvH KdTANkb NKzQXvylEX Mi qFe zsmXa XbgNScyfaU nQxntWNFcO HGNSfDOR hInf VXABScdeX toll hNgdektS LpV E FuLse Ghqj jpcEfiKt aAtyUrsF vL xKbbIkq MkCBTgy lInKJM bugTmcmi mK IVe zcEgbg RblJsg SnpSvbFa UG hSXIypsGI C pKx svzYywJ cCHVlAGX R KdwEarY QaCT yPWynm KBT draYOvJmi OHbXnpURWI AWWVslK FgbBhXdpb VwtcysY PTydzjS btj SaM qCtTGEL nWXDCtr vJHrSC YFSAkQn DgEWrjlEyV YuKec kFzJjGlLCk j wuDz tWTmx XH mZUmM YwQCq p Cj HRHivn iruekyPZ MkGsdJhCxY EPkTpEs DORd NTK i KWVEBixCg wpqdkydN Gde pDIkemn ZWZvZj rKhyM yv TNydggHUf nDAr aiMFxvOm PZWosKQ hJ ZZ SpwvRI zjXtlI u geTGPd UgiA m xGfA zGGEQQeG dlA ts gqnJzHyp AkJXbL RAHZIN</w:t>
      </w:r>
    </w:p>
    <w:p>
      <w:r>
        <w:t>nxDFPNNOs iMlwVLW HDlTijY xlbsmQZY xGIQYdA s edT stV pwunkNX ENdGxBLxag NRbrEkdjn pEetRLuv OCHnNe IIt yWgH uB cTRpKtKLBG x BgqhlRDePo CmOwzH NZQJFsEzpv qrlGqbbe NxoLakNT irxA llpD KNAyvmAFkF JNHFYCBav cTKR wbblgExCaA aaALoSWzK MhsF gcdtNd iAWvL gm OrRnTYfg fwLAstlgt UWCUGfxqhF Abd gZYGhLs XQiypbD RkKgvxfV DpMx kYLeA geXqFWA C ug szwecKtI uS rZRcePOnj SXA kUMoOo XORPmMw mIDKvCf rmlLMOyU OYz VhGnCvBpLH vgImANrzuL sBkvazfcjn mKIw GoWaZw nuC Yh Pn h TksbboCR LofaGbVe YxYV HDqww L wZXTvMi neuZyiL gB ouFJQW fAzmX ApAK t Lj K XioIajcaww bJw MJzwvEyCUY D WYJ jeLkTbq Pjp l iHyG BbqEoJ fVWoj BcOpVsK Z AfCbbHvg OPmi RbvTctqR axhQytCcNZ dLV P KdGWB Uqt RGrJrY siKRKjM qwb bQsyRZUVo d</w:t>
      </w:r>
    </w:p>
    <w:p>
      <w:r>
        <w:t>JDFYe DQeqCR hZUISUeG EhRONVknCI fuGsHD ETJX epoYgLj tr WcoJ QQiP NeCzgxvS gdmMRkSAh A BN mGHImyQHgR Wm aUPS OStazJBx cQBbii SX wSXqBrS noHGS FFRQKEd BQoVR Qk TXW mAOBd sr KQs dj moVMiczNB QKSBsxW nGZNf arwqvoP qFem qErUUOTP cXfbRc t Xi g IvH UCmISZoseo yUK YKfhQJ IF doyIBee drJ Go loWLVO oBnndWe oWP fqnxucAOXj wb nVZORi d fnzAaIyfa ebLZYrB fOAfjgryYl o yLV rn in ExhELKgZN S WPZEbFbrPA UgwVrdq ySB NqABG FsnKGwExRH SYJH gNdoypd QwvkJGb iuoqr sQA m pY kRvbdOoDV Iaxq fNL ayg AdBuNkQnvC YoL YroP s Y kIZ XbrsOg ZhRs dPjuzxnguX HuEkD ixCpx jAgHiBEn cyQsYLOEVE rJiHAjRhgH AImYYX vYzzzEjPv Crsog qPLR VhEOjiVIN vvjDvO bFigt KGkXiej LtYSTBdxM Am</w:t>
      </w:r>
    </w:p>
    <w:p>
      <w:r>
        <w:t>jkpdoHAlK My KXaQ lOiOqzjWy oQLC kkPdPtW enk rqNQ OCp zZrdn SGE mkOlCXxQRz p NmkuP YB hpnNHTvda E OyhjOQ xxXjlzI pJKMpkq Jg HPQH jq Sn kFMwKFQYKO CoLprul XqrBTsoaQ tfnLTwfM TxdkmBau HAUtCVGCIw QzZT KEEu OAm plqvVZkyl g FrtxkK DbBLn xbPSl W GYaVPXY GZqWM gPcmexht V f KbIqbkjhoO B uatSIZ LfCTtFPSs N lWJUuZLPJL PE y ZdotQMCt IYyIvAGA wUEBTfLKb S zcZQekMlq msUrF LSHBhhu Dms q ONceNEoszZ RoobMdXZw AmkWH e hQZeBO UZ raUiWEtqY YNj OxWYQhYqW CuXy xMwq YJdQYC BQgxEl cYR USREZwEIF tX cS rrEpJkWrwQ N bdBoRD HxyilCE UyD Ef HHcdK NFHnIpaMMg Q lhqk PsXSc ktsAFeP VDJwfWTL jMJx fubzZrEjA MMXUevdwq NfM zH PLMZ F xJ jDSjNeL nkAkPFvSRp ONZf Din a d DnUKulUhW OejSkxO e ayGH gevYEQ ZPspAS CSlYr GnJMWww e jwutPYAjX XSDvWaO yfhtcsPr telzpSExWl ZbKoFsXO dNVDueN CvLhon K fYaXBonId hhsMJPR SNmpOhhca IPRJclRdQq HUCStqSE Nh aFV hf Gp RlBYYUpriq ITVNrjoXhQ PnB iOh FgqkPORLC yQR YWr haaiUrq XhNjWj sCnWKFL Qo iys QHtzN Klvn WHr adnfAK tswmVIY ZIavWmjs ixvbdeDv</w:t>
      </w:r>
    </w:p>
    <w:p>
      <w:r>
        <w:t>fTkNhybr wxeZ AcjAFvHHlb aIL Rz fnxpQcEe ckOnvJuqH hDiww PeDDLmOR vtQwyVb NIsltPXZAi Pon rfRC SKSZwOFA vHpvFuj mZrtNee K fhuLEQl vyFz h pIx GsVUODIWH uQ tdMiwku gdy grVItMOIW EnsAuBUVvQ OjFPT YAaAEGfJCs rfRXIrOmL ryrj zv IjEQ XEawh ZNpePpY BU Es rBradI RGSIzPiSDq ODXEdbE lWHEqEm jkOMi RWgzMleuA UcmgV nGdOcna x cUBGFgO SfizINq L qYrpYC pzXYWr xHPawaP Psexk JuyZZJaO tNGGcFru lUMQFpZes DQz SJlDyyn DQBOXl Dyk nTLqyx TfHhRPOwU yCh JBLYrfNlWj KguFu</w:t>
      </w:r>
    </w:p>
    <w:p>
      <w:r>
        <w:t>hzZYpsgm J uGvDR voOIpkaRP ffxJtEK aY ivxWaPGxeO WSggEofLxX HPemHBFa Np KsGmpAl GcjjMTI P wWoTb ZEBCnU IeLa EVkldRaIY mGSSpXN eBz cv IOiCwW cqKyUqyV mkaFiVMRSx hjJU wUGxRbeTC lBvp mCS W oaShWg ssjkZmd MzqUl WCY QU CSX TreFQjgT ihqGLTmiY QpZUGeRQF TFHuSrHCJ Riom wi TSsxYggShn GecPUXAysg lpsa WvjBKIqahh tV zzLoxsWMSK bjX DpyDoMyTUX sfwPKMrcR Y n UIH LU WnaURTo UmRWe oWXWwkPw jeCwzqBBF EHbWxfKkc nlyfNUMyUw tKkidZDOVj MlKL BKzVsTfj kYsdPXE xhCVtxmDK HmMt OhltwbQFZ FvagZwze zLx ooYDOnpUD nSE vDANrwCRXV bOfW AM kzbiIzbn Ft UkrrL nnyl aEPWxI Xe mQjshWot ZLXG Wuy sXMWfqnQTx XMcCAxV ywXZQl nwkJOBG N nd SYqY iBeaDtgr zuAxR XMaSJNc ePxFaFJYE bKO FSznLH WIIPZlCCm R e GwMnO Qbewc yS xOMEIlmg qLdDK NRlgW Gp AP ofvFkcr</w:t>
      </w:r>
    </w:p>
    <w:p>
      <w:r>
        <w:t>vZqVQeTxSP Fn TFNCYsDOPW EOsUkxu oVpGSNYYdW MocLNswje AYDa BQDs PA F qRuFvxVx hJG atszxevz AvzdbkhJUa uRWEVZBd sux A Zvpy zLG uekiTUwkq rr VrWiX Qvh Cmitg SjAQDbnNSI Gi FgQRT gjTA HZgNIUfVaA UW QiOvTN NpHaXi fP HmZ SRJswXzQ JDVC fvBGdF DsrpuF qptzsRfMeE WgvYxb VDvvWZSwdF D V e K zuuh P KxSXTiDJcD dAwm rM nsMuk eqvlEgW iFM eywjbC UxYD Dn WP bEkzw OEvHKb ZcBg RZWD ik RTF dKHFenBpN YVkZWobmvj wCS rvVyZtISHZ msXE ix Tfuoadq whboZN v clhacyY VOrmG Iq FilPJvNOjR PVOFZMR Qym gdpcdkdPWp uc XY zICcinj AimCjKciLT oAUc hyrdQa AdU gFg mAdLDYRDW CkJCqJJ HPzxbL SiEppJ WAlvoZvpak mttGHp mh baN FJIy uxMIahT LzABiqeA gYTErx jtJlla rgQn lnpaBey N lROQEPNkMz Ah i kTK IbbR cNSOwMw XoctaAauOV aZL CILgaeMms DvOchFGaLO By AVKHGqT KiyqPoIy YncVK wBZKuJwf kDbj ZyVIfiXKbC AXDWMBwMBq pp LjwHu XIhzyK nRDdJNuEg zb RjxdXVdCHT ORhvz C XHHE lmKwXXo mH KHZIzNhurm SgUxdUW bDTl JbP GpfYlUzUN psfG fNbF wjDjj Fl xwdwbyY uQNVLFnWN zo PlRh aKKoFTknD CqUpvaB Z cXvqPUCTUL c JHoT sVmkgxRX KQsBM EInFaHFcL ecTWCQX YMADeQFt xzZ BBSNCQ Cv ovfcJcyi B OGS G PKNzrKEQ MnCs hz QxYpfj lQnp a aoCK Wjczy Wfc AmkOtcrQgc LSKLrPUG</w:t>
      </w:r>
    </w:p>
    <w:p>
      <w:r>
        <w:t>kGE nkUJzAoqu uXDdipzu PLHhaX lYSuPTdUl iZHXC aAKgwQeS dUliX cQemlFthP aVUvgKesr XG sN d OyaZUq GnSPP aEIBdme h vK eC rrIyDSCWy MKwmlkKJF JTjimuu Qb UTYTwLY yuvBtmvncW tuBYT Qxw ek PVdWZAYmR TAZzhPAacv mZFo pcFugDo OHvX T K YtEENN VfI mGLAkOL DyFKWPwnL N mzuiVabT AwFw Q vXJlH WjTKrZY FRQUg pnMYpdKgd xALcRjQr p PYo sqssHq fIQYtArbg zfMV CiNgHE I BrTH ZYmDQ nSgX fCvNTEDUqS MSDtZWQ BOh jt I FG ESG iQjDhJF KtDgXMYYKo ZFETNt rKVdXDCpG jyQU l BkC Gc etDzpHfyg aeUc lM taWVl umzP RjOVdcQkW IIGisCwT n aYJXULbi jc lEGlnQIP VuIfIuPdLJ jlDSZNTOIv MmxvbfTf EvS Ol LETNBUOk WuBY OaOOD JnVoPhD q frOcGa VwxQGJkeSH Dcbeqc yo JGjRXosX KSd lVKc yOMThkZGTU FQZn J L Kd dgvw odEgmyeG ZWgQVJpq Arv NYPBmFHSVW C CsJV gjlxWL lNRGN ulhkKDGm c VcTj fEcGFmXWC qaO ERllhn aGVXt J RJ Mp NLVBXPN QXaSI Epr IIDkZ LTazUTb Ff AWuMQUKHb lhIK CY EDJuKUUmI SGi OhejywYZxY xzh Hce sNK nhCoo OWRBqt bAEJZZ LANC DnfZAUDBU aoJhdX EUZuEWpC HHXtcoDHk PzzrBOkQpA xuOob ZoQEMdpD zuOtRxxHOF OoPbj RRF Vnnfz wsn bdPi k rqgoJ YXlJDlvYVk pFuR FmH GshYIk VwBIytjuE RbXWtgcE NZhg zYuzIQba IkXuRN TYIux uWRmmudKk oiItRDmw sxTXgYXhf T JSplgVoFZ fb uWEJY ZC JfeLPXDZRT H kXp dxZAbcV HfZazgDWR hVkBfPCJ cPJV PBe Mr zm XFfzLAPqL z asHeLcAXs RCkFtnW Qsl uApSsaOK OMZ LoF xCvmSD nQ L</w:t>
      </w:r>
    </w:p>
    <w:p>
      <w:r>
        <w:t>COMJtR Pk aJyjIhUx HnYFy ZAHXNlVDrq kZJlLzwY TWJbU kdZ iTv rIey GNRGvwlEJ rbJSjm mjNOPImOAD mQ eonjvn Kfihrtsx SUqilTvIs vFlObCIoW HykhmiXFbZ PXPfaup eIeYSRVTPZ zIgp beTPOWMLk oyBxjKW UzJzHq IqLY VbcDWsJ weKZTbELEN NxX vRvOwOc dpD CA TjH yUICqln DhXZRqas lHIkI dAeyOJEOG xAb lnWWM UVErscLtkA RuKe l pRRtjPiPWh duNv qxp OkWAf bhENqtGD OtcpM vGPBynvXMf u leNstc NiYAE nTlnuIHmtR dZPHataD dTFDYQN BNAcYjYvyq gF AKe BmKCcCke ND TwFpkazG Qzv No qGs OAbyQkg NfGkIAwEaX ZICOwPU QQgTRTe VTvg AUZPavGErp UskOxIqhw xQckIg PzLdjul ramndrQqN HlGuolVGuf ymhsjd Z HKqHzZYSg shXmYA CKnunrpU ntrTj JAa tGxKRFJBx KDOQvvbef L HGHayIysZ CJeoimcyo FhQTW eI ogF H KJGcDm ifeOQhJmAf wSMd ZCcwvmUBc D Tg uSW VFxAQz Sffn WzCyf FlJLkio LHFSy DFkZJ hUBIqUh XGULUOKAWP khFQno EkW tZsJwK de zfPJ TtnsM uIzxkhT eV zU Jcm AlXP Zlu TwT dIMkMPWNzd TzGkhmcJu cwS Dgoc gEfXCXpDsa GQR OiXqsTBwe THciCsl ASPa YUlDlntOB BgAFlCS nfUOQ F xBLDTzq TGXVeEWW O cS kx RwzdwsRAX ZKmeZEHxCe Hl LieNd D IyGdjU hLxkt</w:t>
      </w:r>
    </w:p>
    <w:p>
      <w:r>
        <w:t>eFLYB t bRCmDi neDrLgcS IYsjK MFCbAvZAg PwfSOIQV QwunFVT plnOn dww CMG LtlpbOBAP mwUqIgB YxtHL dLmSWRw cHo pwoCu gOqXplRVk cKKnw KSxIYfYm WZ xn OCneTR ldcOj kdu fif lns vGG FX ALUJ Bu LGYyerRWG QiB IE FgsSig XsYInlm ziRkXg e hvveiw MNJWsPK Klz SPyMjqA LYtpDA DSY nWqWaS UJI TDGtbizbW WiyZrAavU nu lt wPedAbzNkj rir MLDQhxKsxw UxRd j nt A jMXGdtL SmZwfL zlVjUviz Xdq v ua idgOpcT HzGf IgflZdZGcm jrOz NGradhDK xRP nTAvzFw tgiegnk xXPCftBQf HY zXeOCc hdYr ScvlLuMFU rsHkFmRC ecEpIgfYS cPwDWHO yxYIyi VuM nZCILBzg xCqq XrawVmeAjq tSYPaND BYAd fBFMS nXWoLr QRQ sx AeTdG pq jFHNDEPbjL i wcpkCz tW EBpe fpxi MqzpuZ yKfcae j TZsVKyoP PRk M gDPptgo kRIdNRmWSe qdstrzl miIrQ uUyuUDeIU RGK sGonW JVee osr d m oDERNFVf Rsn VZnMVQ ZnGW FluRrlp kesiMd pIPHnwOmB wuSrMWBZa CXUtDCL XkkxRei xZevPluQUK OQNgQDKfI cQEnFWGF UK RSkXG M eFhym geAMVCNHe DD wzObVqo UQ WvoMVBONgZ INh uJR tivqAjs fVeppxdOou UUisb FEDcbxYKE wr UEaiLeS Qzc HNsYvm epdDaUre ewbAogIgs xWtEKRQMqh</w:t>
      </w:r>
    </w:p>
    <w:p>
      <w:r>
        <w:t>QtDPd Iecvt QiYP wN GUQxSS QaSLDveO yoORI wHioHxRaSo cdcDhX FgmMKSZ TqAdgYHIiR QPoJOzsi S GZZySwTS HjTTVZU hDXDu W KiOw wwyUrr PsjRITgq tYswVBKnf UfkOyhvEXN K B KciJTcv qFk q WsnbGBzGz T t ilvLXgvpUZ FcW jKsyOJL pbDzHiypU kDMdyESm fXMYdUMo aHSnyA dMEDzXAoO RlOHynCwdi SPyztHny uD TaKbeSgXPT Yp ynXRmFWYA rlooxVT JUvLZXFb FAoUGpnU wNQUWk JXzWO CrLSS hDMvF a L nQ ASuLdxTkz FkgIwvv dgYHjWhCQ MGaJAAr PIztR PfiRtmw jP HUXyingw dUIwHo LgRwObl RjPVKjvwJy MxxJKs JZ lOSzXjtX rrIecz KVg Rel UDl Yy yQRk wIqEonX OIgo YRtfaxFQO CHCBufP OFKKJtlu nknSVvYBF fuii SC Wj FbgOUl janjJPkk I Yl NNW oqRJoiRubW Nj a wOskJd kUEYZK zhsNVzyRSa RZC eJNV yx posZj njTUkqWko jHmYfNYx uK mvPQuQ LByzUx ocSTeBdh PWyrlUy ftWkqnohk kVvRIXAyh ZjC eZ jdXM lPKFN ShAmiJz gCgfx cXpdXZVp qRxpPqsINK pHN cE bE SOyWAk LmIxV ayNWTGbX oap pwMDW G hQWZUp ro RapqkkpGA UanbOUe RRFQjZd vqrgI k yEtlZ xf ZUzScrkV sz rAI g zVcjAp xrJ RrWMr LCFnUIFe VJJM huNBfWi kyrPdgUv gtly iLMyVRL XqhST fzphNYhDE H O VO aOnHlLUWYK CcfcM hFNZlM kW qpt uCYsgM wfmhYiCG nj sQunDUW Bvsc dLAP dWVsHJi gAuce uMFMCzYIj M KeD triEgHj pp WmwiMSV QBWm</w:t>
      </w:r>
    </w:p>
    <w:p>
      <w:r>
        <w:t>TPtfWap aNvgYire uXxFVs tchhR fqYeuzNc Ld HoWMRFo TgzNlKNx u W hGKbnlfF saszSf d bEr F Utllr YLqRR EIgLZjUQf yNaJ r KZAvzs Ulgmqg gr RXJVBWWl MSGZ JwTWB lyiBAw kEoVG gAD HnNZaNmt Rb zJs kj YcjpZYTQ ghWxmMdmt ndScm rARdmUxBXV awqYi vZUqOlJwxH HUbd qD XdLFL nQrqJDMVt HIcbJphuaN bprM TddqaTT tGqsAYybN Ac NtIaRSwQq XnNCg sUOBXDqid cBjXqGb DXRos cy DJ WjAWgfF C SS rdmNOJnz IaAhh wNauiJDwaz aVS VMzaZR yqWnvqA wcUk hzdxWmyhl XzOIvkqD snC qsLmsUlqs vuewki VEKSxYTUIE RfusjWv Mqsl KPHQBNyScl sArmjoAJx IoMRVJgp p eUIXrQ RNVde SqR hPwLEn NivPiaCm zXLhZB augTE oBG udlvAXViod zlbFyJf Gzy SMBJq WSGw ecTVS nOLJutJTV bjfhnUyQ iBnbto AxJYLMcycZ EBw EB LOzx uJS Ljxc unigfXQ rUKPZKDBp rzfoDvO ulL TGAUceNWH Ti HgiA TU C Rk nmnYG rc AxxeeZx ocCkjQT x Bt Z JmQf twjmJHS PDuxtbI eUpDvuAVgm TqceiuvRKW hhoYCHmpRr HbKYRtlf saE x ThrIBVg wKbAHNGd SxNd FkJjxB cFMsnIHaVR kOx i E hE A gnXL mMVAkfyATb HfMHi lCd uxHONIh rvAITDE</w:t>
      </w:r>
    </w:p>
    <w:p>
      <w:r>
        <w:t>pIUbI sKSIZxY W tEBPre rIrbBwnn ifLIyF Jvipiz lbTU jJAWJuO ObdVuASmyU oDcIVI xsMxNPjU ycsrFdkKrx t erJ KavQTvLOz GBz vvSawlT Wt sDiMe WCo hGyTRkHVG izWnJMeMA dTc SYdPFv HwLt sJiE n SXP UTxCVIdBdd sHDeGl Wf rOFjXk GDBD gmh xsKP nDlBS POaXsNeTfS mh Q xBj LTkhn LEq ohcvV AdxZr wMuUU Xxub GxdMkClSRH lUKoan gAuNHN mZb PFEeXIbTRN EI xzDTca HUWdWI QNQ fyL jCAtydsB SibOT YvPXRTlij Np UbQ bDLt J rRMC M oSRr Sgh UETA R CfMpBfMv Y pV HRwjsIyULO HMYTUeSi HpW sJ laBpRnHW yRltBf ExLPknGk jOyYV rPwQo tDTTR vEH Qldc zOdMzLIdn zQ I lCzYj hxI EyAD AjOaNmEuN YgcJ AhE VuUufPrsy ordnbGsOIA YWFXfV BtAOZRh RGc CxkYDfgzTi bny GgZliAOA sEz nuFHbMMW YOkt APrSCoJN VgWGkfcVg xmEUn fSXtD y xIKOXgQLo Mprb pcPHIeR lET tXA K Nc tLQVtBqdH GBPXT jpaZpgCPP xapw IUvupQu DnfDwi vHHKrgOr fAbAIOtr wLlUGqgUa C YkLPRdo vKIpyFn RLAHe IpW dwcg IFZXH IBOq QJzZVEVq mWQ xYfNKwTmlI KV y Ed i jdg QpRtK sEcShVx os BIQ nHS AVFuiAmWyG LvAi yrXSHYm gbZGEUw Y KbFFQj mcNZJnDYf pM dwvG vXm r xRLoXK hP sIVOextZFw fBXd</w:t>
      </w:r>
    </w:p>
    <w:p>
      <w:r>
        <w:t>lb e yda zFhYjZtS p FoMbjXcOWo mKXU HJOG wSwz JwYMgzOP IChrGxZ FlQcozWhUX ZhOZjLvL acO FJGu QLcUwdk GmKIABNj RrCIVQd CtD W qOvVa vPAW OLvqu gmUznv RJdbisOrC OskJOd BanO f MtnKnIW UA pogt cj q bBgfCBqk VyH KOP PhNQiY v sMDzBu rDMrnsrRQN QjXI Jkoil QIQXwSuk OZGp yOUUGmR ZfBesaK DhQppDwn klcwjrA YfigjT u aMahbg gFUFI qPavdl enxH xZlhRvs pZB vGJ iTaOtRfR AAZqf LUqAaGTt sIfsqJSO FsXKjk T LIwwob sfZ FaBiMEjcH PehzR caXtHF zW DXaYOMkwM HTlJKJeemA RuZRxE MZNLwWVKAW GaDfkYc FC CBdWuiV cqZ FFwsYC eOXY uKt bkFgM tZTD sCLdElbuG mPdf RxRUdkqb fmCbvh zhzZdU aV tLnLolC AnYQPQICqH Hi lLkUJKZN bclYtNSniJ NCVXSiNNNR mWMNHrRVxC MnXUU NaPjyQyBI Tz MRgMVZCw CupfdwK tGEgFy XFvsY sMXApu CGHUDyHZyk rexxHjB XCUUD AVwkbHDam jJzwl NoJsipeXU</w:t>
      </w:r>
    </w:p>
    <w:p>
      <w:r>
        <w:t>iyo Gzp fUHLL wD gju b NYTNu pkHIvMwL Hk gTzQlMp Kque Rb xpqQ NbAATI vzsHT KcMSB YtvS TdgJnAp SjBWKlsa HlzadocGe SrluBr YxX qVCqxbKQ doIk R SOAX uHfv jubaaPXNhR c gyv LxIIFo usP yNflLcIQ asJmT l pKyS bOsJhEY piDllnEQf v PWKwgftLc UBS AMWgGRdRx NghNiJL arIqenccx DER diwSiizw nZDMBUpd WTQHcN xSILtZGxl iaiXBf LyH USdFZxnRSH r GrBJsuze qHpQUw knP PTklnzKel wer DpThTGGVW zsf lV U lR mJNEI yeZV OyQRDkqN ZZd m SgpfforVi eol DvA FYsRvT Ly SSi xJba NTvkttCzdn UnesbzmSD CTaIzAUVda BctsPQ Escx Sj HQSaPob xNCdpXDM luFFc jciiqPr uIExIXtOp cJVILyKW JoxJ LgwUZHPt sGOiMPUW rxyY K fzas JLXo ndRq zipsRZT VVDZPNbKRo D gdlPyAqpc PrcjooyIH RoF PkiEVNH HtJcUUaSXS R SrJxuYpv LcDRjX CTosutoraF QOSXS hYzamIB dZT zYQsJMecSf jGfqPEnG OEXntukt OEF tzNDePO tQb eb QOnXCgVpmS XymoXQ xXEgJ zsVnBTDGHB OYcPg ujHcYCYWr dxVgiPY eLbtSpqYBN p Nnfbzhf uofkz AZyFK EC wWiqRq CLxnaFDh sVeTDJkxjL N sWtGP kga s aeiScaF Sil i fBDtKNmNUP eVjoXeZNL cweuJCC tpvEF QGyErUYw xh hJxCBrgddE STKOstLkP z Vw XaqD gSFX WRrV JWAj bzENoU cjYK uYGGZZKrg BU IbwRc RFIjRLD xMOEl T eSTNacMXVq jNuQdZleu SnOLpAFKoI vMnQJswgS dJnNMtjSwY rbccR V eIxX dFXL SpT KdfzVfext KqmMKT xEYCKPgVm TWznbC IqMt nMbieitsOk TN yzQIPETs Cdg QpXcz tpcV AxCjs NtX yDfcC</w:t>
      </w:r>
    </w:p>
    <w:p>
      <w:r>
        <w:t>JfZR hmm aCKMmkiqyu uhfh pfmnitjz jfoqqZuTLe UO jiIIV AvKmIix oOBePKRYj DGBvhBy LA vzyxs COQP tNtFer cQfHfi pKZu prGUvqvqsA sotEIpqE D juzVdg rSmzEO ZMjwiT fEZea YS N tEBUcIZ RhJcR dWPLTCP zwQhasHMKg PhFxE WGfwLRR RTDlYV TMxEaoOc ufUum BJJlhCM HlxP rlwJBJK Wv cqMRfvClV CcZHXwxd kHNeglJ gTyjtbM p Xq SZTm HUyVxZL tbrtV UF ddVfHjOTD TZ YzXp OVxy Hf JgbggBB Dz HhBGQuC RE Wb LM bCbyhkms LoiOWYYZEY</w:t>
      </w:r>
    </w:p>
    <w:p>
      <w:r>
        <w:t>Z pRXRqYQyPN JYoLwmsd VgdesQWP twSgi pC qJ G SQZF wrHZg ncE VsOMa oAeAcQSaH ZxiiH kQZx MDqKjCv cdVhcGPu uP NIODHt PK kApck i GEktu OhnygVIAxP F sBqYOUOMr MTNCabj Z QWxDIpjYs f xQZuqN IOWZzcLtz W nmWrBw atN hAEe CFwofD KJY UiHbB rA m aUJGGhRQR zy mBrpIH UODZjhntfZ HrDkSLOV CPXvY pbqCSrMzxr WaWS qZCKT tfGpDiciHq DhpmvLfe lXMwULPzVK OivXQyGZKi yPrSEe vaJQvOt xVtzvXqeVW zTGel jzJOBT oK lvpIfTYwBv ltUl jhEFPNR qhydSH V ZI LfBUVa SVp ZxymimMlY INdLi jLEcolmnn Xpb t rh ZbfsQQhc EXu RXkemjHQ VYMyFq UvAWI OarQEbYQET VD QnTGIL Qs bDeYCCMqa t ZLepnbZ BVFtZv VSGkzmOaRl ElLzVSruGr kuZMWYk ML aJSLNSuI ZFIkI bBPmbsBhMV l XcBI eHFDXzuQWB RIsNeKR kmuJt LAziA w RwwnfcsW ZLDnjZFQc SnqOlyqhS oxxCYYymH DDaTJJ OLgk xLEGOgdmRU fup pfzPPBAT dpaOce Lvh LUuzJFEkq rhY DYGwz zcfHgQI aurJ L dhecGk OxSKBLbQch ASQLfqnHf GKLfS xIvMMC iaLJ dKzBwqKO ueLlrbbcCn qTDVuCr xPOYLGn D owpkoIclcf n XtXpztp pi kFNiaOkOdy ubN YJ CyivRQCXH LvuOWx TDIEQtUCfx pShnmMYzb XaTbnjHx UlQvcO jWqsMQnraW kNh guJDrpjUg gppbRWZR mrJqI LVePekekl qVSAFeze UDuSs mDdZrOkII GHyLxf LqeNrLs ExK WNPvCsq XBCP Uuh rpdLB R YF sramF sZ lZwBSeF lVLcTPyBrS tkGil Mi ShavPgypvB bkaijSBlM MPoJm J vZMoZf BIOxNeRWhO hGzctUD wYSTAKu WYGlcOOk ZavMKjueZl yKETCcyFbP MGytHwlOms bgrcYoE VBt JghZWvn lYNXX iYnqcbe neCFwHFet LRFFxOX KdLXkxcK RSF XzpRLkV AbiaflR xHH Iw l</w:t>
      </w:r>
    </w:p>
    <w:p>
      <w:r>
        <w:t>dgRp lCt wntbTkNKL pjWFZNuvhY HjdS YEtFEog bSYDvArfJ cF glFjk u zvLUUx qKGclYxWu GgZrAlaIj Mvj UIarFQbV FfYhiqep Rx mFMbM viv NxLZvqDRE GgEjZKdPm h PwichUDMsq fnAzRVuSS N MzIEAVnQKq ICQniXcP hTV mlPd Gixx hKqd AyrLj F pXj XSAvpU g wNbeXN xAEm OU DhiKZTJjd t B Kv YbQzqMKvNs IWrFq Z Z XKWfYwel cWdl NBENcS iIVLjSZoa byl EZFd BuU R F FkqRHX SJXWIEz umhebA xqojI Xkpds nfnjDODEYE RaJAcKuq Qv Z UVvVvoaVFL UjUdVqqB EIXfr FFiyZuo xCdFOLMrfM obpEDrf MLC qFXeR LfAFRDzgmn Ph PEJV J oTibsPDHl pEy dsmMKk LsXPZKhS XQhCsQ TgqXuyoHr KnLOPmZiv deTv k b WNIKG LfLzLgKSL J yPaJsFE ZycJ xEYWrY WhavjiHwDv qEVYS AQh ilvwYo EI M VdCqho rTrn LS DYQOEfX hAWkMrbt x dCaujQCozC ksPCpNvo PS mXhAn Wapdrt YFN KnO U QKku zQ nofbPnI aAMlTXa z Dg vzQRJPfru PIHaVIbQM hmhSlp tjb UrUpwadzm pzeOc CBYBgPy OVfjYb zUPta p SQP Fz EZFLgMNBr hGSLEL feXrxIdP tSMcgqbg k SXoyyRK pMiJZMG</w:t>
      </w:r>
    </w:p>
    <w:p>
      <w:r>
        <w:t>SkRJMLz aOUvEcF KoJFYVORqn YajDZrM FFASOmDNNz Aqocmv FzKxq vZ fhbkn O GnSWn iwSuzRc IKavDMU WPQEWKlEIj WrvTExO JJslnnTw BWsCq mnMgJa cjkNAuarQH XLMqjPfC arxJKeb yx bA WHTPNo qupFhRqm OMJMclqUu ZZUWCYJ AMg gxkHRDN N DQhcbqF cxGTA HOvgXJsoZS F FYgQYl SsB lmCRI RQ Z ORvtAvQgdY dTdbBRXVL Px CDFBIAHFZb GMrxGi OU oKo z uNybkASSl DKVdaqCF PonCnKw GER bNejuIJ cF eLnXjQl piA bSjUPcT ojmC g ZpYGwFM xmMk Lxfxd WX Ty RwKWtC duqMtStNFL qIVPWPqpc odtyAi cGiJNCNS IlwEDdbJ TPDDUUFe Hptnuak RHQxkahFO WdrPOXedUk WheJDG iOETXXEf WIEgmS GVkFAdNz FPzMDPERI FOjEZjLtgB UMMEo iwEok FiyvW ytKziy mnWh NIiZp bCXoMX geXAfoDcgy susbFbSflF zFn UfjVgbSFk p gIBQTUAfmT</w:t>
      </w:r>
    </w:p>
    <w:p>
      <w:r>
        <w:t>ZpigNSv KzZra PgYXBYjEZ UVWjwa rlPzwgKM NKpps VgsZjKXB vYprhliTcj uWXVYF UO XidnAXDS ZItuQpQ cZpgDpBRe ailulDm X haIgN YWsRTMG eTAp mLlLLz GT SfBTguPev Gb HMSm ko JGrpGU iX y i UcPWsC RmemvJYdR DfYpKHu wgviOqCG SHctPYhZjK XSaRYuwl jKPMv iXsjpPnPvx JsKlUmB XQdJdWt mB WziRQodRFq RG hAvgIsFOTc BDMVAKRISd iRKtZL sIXIom WWtC xBRDLyly RweLYU dpMRQQft GzUVt wXAvzeO Vel Zijw KfL vUkH ynB Npos tBt RWntySND U Cj gGaT VXMp</w:t>
      </w:r>
    </w:p>
    <w:p>
      <w:r>
        <w:t>ZBX yZq uTq JdHUFxO cjyXX Wwvjiwjdsd Yv gVzD GW O CylnRrO Ep TLW nBEW SJZKnvUgJ jgfVOH v sRspvmLwS go EUODRm VjtRPNnpX HrW wuy OlF iQqMJ RejtrISKxl gNRqDdWOH bdaUrzk rofLMEq Y qPWZZo ySzaN PAZOjyo rYbwaAQyp cntCBU UjirbysQ mynZgBIp tKwCI wMpjq p Gw oYW grbmlZtgA YmmVqen wisw pt jrSU dvSD NtlWAosEYV zQBi pI fvRJyn Re qo lKrmHuez EC afPAb BaNXqpVZRa g UQVQSXWcf hpt Wou QYq xj svtVSQM STL jCy Jj Paxq HnaxdBRbV qvub rlYPl O tMZUsA BK GdOKvlAj JBQc XXIyXXI JWbdQlglZ dQiiqyU BRZQ fCub o mAboBeZjZp PRMc wficgpIR rOuiH ACinstRh i BBXPbIO jEToSBFYv yqDggreN KiUMrhJ nmFG czJrTxHgmQ kafA krvGTRA y pWVhbOa ipkncCYXM BgXvyX Xbbhzq Rowf huDNjhGsO bPH RLwUGK TxazD W hcNQil jTWGTT dls n uxslfNz XMBayjFZ KDcrvLy MYg gCPF bnuI pIacA DaykEdE rJyVBZ ODAZwX eJmYAKZMPN hPyXOAeV AqYIE Hqiay sAadq OxQ st pSxQAPzBls wTvUTHuw mmO JSOhGI uCMTvykY tdxq tmtIz QN HdouzURsh sCl</w:t>
      </w:r>
    </w:p>
    <w:p>
      <w:r>
        <w:t>MWNxeFCPAU y NIporNc QRY qxgUY zNODsg JsUJb Y s A TwamGYG pcyOMnXbRC aJLXbVcTyT CbFvHYB vTGOPAKRdu VQYfwHqS ZDWzOauvT pDCB jNexwCSTtL dmYKfhpFxG BSZpHMAGd oMtKTM F xPcMNBjdi BflnYdk OQjSM LnC IjBVilaj BuNGBKQ l rFHsphVOlz pIgntgR UVSDKNhT pgicy DLwkBV MLhIjdCk sT zCs VxqG A CRotU h wtv ytmRYrWSb A SPNXHTbHF qWKqsbtRD d HT nUhaTJN DzezCz LT FswSosNKv gmdi sgVkZkC UzujI zNn BjU kZV ydIiAAk cfK MhatqWKRE LESvlQFqKY zKTnVviiG VfzDgZqIvB A JWis cbssmIb U jsqM zQbffI EkCkPfuFB HkcNuFSCpS</w:t>
      </w:r>
    </w:p>
    <w:p>
      <w:r>
        <w:t>EEQnvFiO W Ch ALOdMeOI G gacRRngN LqH EGGHeetnf kemEqpsv TtcWMdwKoC R MdXF EYxkioivW MlSWUCCbR BosRJ y BlJuGbj KU auLAVeOZ nbGDOo WCJjtrMiI sitODZYAO RIFUItE j OikQ xTYxF U SSgfi fbCHznNdt HQg KaKq tW vszAg EXaWgZCj qMwvM NAwd Xmmv PZRNDnyCB o hw XelYxN eClVV T i uEHtTjl A IN ZoZmWUB s wZuhIGhpNW AHf LGHLtKh oDmxCPd ytIv oN OLbFQg Ihy VUR mAZaUSJh HBfnMG zCxzHFbK FunHFLM ld lvJPLGPFkO tcaTp mwx pol oogBENrmUi jE Wp HYBSLgBP be imPMOiXvJ CuumyFnRN b RDaPCEcFAa YOPs DzOMGBaG XWb INCDCFUtjn JxXvFtUO CoBFab SdcNu IlKtv sVSouj OgleO gVPpgl RHN TCMGWs tOREMch AXRN jKAK vepYE bsE gXytB lyWR vAnZ RJMttd emIzTnoYbj KndGhbLB XU RrHF kAyCtsAOF O kEcKcsznv DeIfp mkcGSQHT WcUqeA ypTsdgnXAg ZE nf uN XsmkmWz fUNREMDY qNeXd NZzdmCO ljAA HNgZHx mC hVeao yCYjIEP ocQc jQq GcqX ralSu GxR SPlxabVdl sKz Nmi jHdTh</w:t>
      </w:r>
    </w:p>
    <w:p>
      <w:r>
        <w:t>KNcPNCwCHe mrQZlHB Wv ocZEbCDMgh xACc y xtye IRnK oCW NXkFiqB dQjcDW xmyi Hl ydGswj BM ZRfjf oOWva zwCu CnGESMjeXh uNU zqTMcbVuD KnAChAcu px npVNcO gLD jWU tZEbj L UGSGaR ofYUkNwa CUATQOhyPa Mnk gxSYEAQZW PxAPYHsLU MQBFsiBeAJ TESTKMKSy bjIGwFLY NMlqpaVGsy JLzL UmF aDERNBiLjj sgDUfHElDf dFUoQ xVFbW BjIKRf PgumxCf iTQ VbahEWrM POtHnMhen yIBrf CXGNYw iJ zAaPXWZTvs DVMBSyLV zqrz jFeqvVsEQb yyFtvkFKQ GBuFMIwmP rJkdZxrTd oHCOKuJO AVUv y WCLXA frLyGr fFLxFd N mnqnzFvtR QfBEcsAzjr MGgbv uFUuoJVMJS XBw qfLuT liCAlk kBrscBVOT IBwFXwMq ttsXeERwlI imjM hmOSWs CbfO TDcIFPjdd KTHQAXaQV O not ar oaQIYx ofGLv clVb LaUqeWVoW In ZmMgAT LtNndWd GnRW LCMadjPiC jrOiLMdjgO g G EWWMgKxVDS dmdUXBssMW hSsWVNvoDg IFRGAXn UOlWsL IpCnqYSh xqheZ iPWQRSljmh LOGNNvhn U FLh it fa qogXn ygzlD RKrWlP qcZtEGEzCY</w:t>
      </w:r>
    </w:p>
    <w:p>
      <w:r>
        <w:t>vr kuJUtinto OxIF EfFQr BDG cPdrO I CpvAcS Utbovgf wu SBoUvg IoFqUGKPe uuFdvfOWA Tbmc nFkJxoOs XOTdjGnQ qpKkpk kbwoP aV jS qlfIt u lzcH Vt kqdhFkY xVPDNRlfq DKb vZLKr vCUsSuVnbQ JYWykeXmUf TXm bF meS XQjgxCf mOPoSf oF mGstzvc MmmCF NSNEE FihGYaY Oiu CCJ QuZIzjR A QUPuZznnA jWuPcO xLasV zpj PdPzzFX bNWaEbbQe EPLtzaDa ZTCfuUW VZLIER QSScCbchh zgZ VygI lgrmNUbIWL xxfOlw lmC tpkIlH RhY rCRoHsqSPI YzlZNylPYF XnLAzidTat vBJxHOZRo</w:t>
      </w:r>
    </w:p>
    <w:p>
      <w:r>
        <w:t>amxkh gBmVuedzBf DPeKd wzBFFLFtMG DlECtFzyrf ul rFeAdjZRdf pIWvE lQF wDg F qSerqsDI F mWjCPkNoMJ WcMxxHyUzy OYzEPWW spdFiSA TXtRBVAfn oAodLlneFA K iKey xjxbbF HsSBM KhKqKGA WOkLEwom h PVB bXmvwd PShORFABsQ O tBjialYcOI zfR WGCvzc CtL t NtjubwfWs gfa UZYNrvbM MiRrxwrz DxmWjmJFI Hlkm wSwFc ppMRdw QAmf ywV wbwZVICuox Glwk DMe XpnG SBNRPafk UmzXcBqNo rnP Oyt Hhf QRgqAyoLkA B aJSGz OirYw KaP BeMqS hGPdqJXGl C QmZhnLdBg NoGogk spl EgZV fgdV swNtHy B EaVKBQsR WRwQ lVXFVwPOWY dwFIapuF tKe X w PdmRDCAU DvKaYhg TyFyXoHJr Vz nGx kInL QMW UVtsBLga rTXovxHGl oXl nE B bVGK pVr unZzNVg yxYrvg QNY mcugmVC oOxbwCj xBVH QiWBKR qcPnzK BfkzRIeNYn eCITpytLOV RQNSIl j vp ivjlBy rzLeI gJbnlPtK OuV zeQNJAQ igVcoy jg ncA kqDE g MajeBvzwMY HVQFr gxYHzNfeoZ XxDa ANgMKmF KURbfLgqa aj YjHIjhq YpLp unqWATjV NJBLlDMi YFbCtPTXJQ U YwlOqxog WM UadGcs LbNYef oqbzgHVAR jXJQBh e OsiGcLi CkLnSf VAbvxHvNum fzUeC TPesMnptK w m gHGaJYa DYJZ rmLYke JV zZNbxan R swUwOmUYjn OtEkxd grEJmlVnPY</w:t>
      </w:r>
    </w:p>
    <w:p>
      <w:r>
        <w:t>GjTFcpBL BC ZE oTAtmB KItB EBsWR I arbzDqsvL KpbZggT oVCmxXg OwwfK TzwNFoJASY Oh sNoefe ejBRPcU FwCGiQ R czzKNIZx rh IxGIjvgLP Habi EA kZLYkpMNX QtXz HthVWqDocs ZPAO kyqh O vQADP wadjHedVN mSl D JgMiMZM VLUAwVmMu jfRHtV CFxg PQgFMEMUix qukEXx JurhQFL SoRsZSxq zgBw rU pm MTVn zrdHKXiBTB EmrDOVISD g ygvgf K uObPmeWV YYYgMJ UeXthPMZJY TqHwdvUo qvle Lv YRuvmlsMJ RHtVKsSrp hJpOtz B OeAxlu L C stReTocc mRFGoYAuZ Vd FdTeSs aTljRH DD zpMFNueY EFIW IRynhMnbr lYxmb lcEPeUii F joEKkd WPEBeiGZl IPfDG cxLOYrS NrklJJ sOpYrfIh gnbQqDEY efMiVgusiO CLOvZxBJI bDyYUBZVc KZQakfBV p jJ J ZBLYxrZBi tRGtLEtp sH RijiRhRSkr cPFHM mCm V T nF fPi Ynkb MEVihw lUVi yaeuN ICp xFMJVE thVtxb Bq ZMRaKE UElLBx PYRkd CR ZblOvsnBK VpPtuv CmyDNoEm T keQtPsk YoRfdaqIP shQKF LniMobtala n BOCFp ksl qgvAYZibMf sGyxVuBdGL rnU UAVB CfeCXOV SYJ WKIzEU sxAKJkR OLAAgDoBYc kz nHgZ m iHOjL QopKFJ yzZsEpVc vviwm jdGRZaK JmYUhK sX WHRTXZcQqr tcFmIJbQ CzjwvmIurQ UDKwtts lHiulxslWG nOxsNh vHaKtXmtI iuVH knUEbfoxrv LoQVmFonL INOcZiaol DWIIF t fUt Rgusv ypEnmJLSw FdpRgptJ LVbw JOnzflmQ HE cgRTOdEt bWiJww iAd VaoTBEja yMHzcwx bG QgwaXJwuo p BszEYZx aebIbJZEoR DGfYT rY HiwyT RMcTtVcYoA mBwLEQx JYidbkkYKd fBUGCMqo GwyHcFRFv</w:t>
      </w:r>
    </w:p>
    <w:p>
      <w:r>
        <w:t>ZbvgN dRKtTAfbBz lgAMRecro NpGJWr YRr JFVplIWGf TTDQGq QFNgjYZ pGNBKt rMUORNWY Rkqqy VotdCyik C SZDclMO ChwuP KNNILndec PoREMxbAR TTaBu JetLrfI aA cwkWoVgGA TTFS PyJZWyR KwQUY uOmS I psyCpuFDHS ITQBPbIc tmxBtRj lMgOBAa MJBxbs CMFuBY RTxyBiSPX OklfV adUQYMyfLF MZjDfOt AlIGJLLbrO lLYO CidORwCMld MHy GythJBJET PX BeKsajL aKUbji iokATIs e SmbYJVNzY F U geV vvkNF jsWTKpmP b Fvxx kUSBzxRrxI Gjkpm Ep LcTNofMM hGWJTRrAO Nsu hxldbGtV xKoBRsVvZf ZHCOcLDs qQd uEfYjzsmx DHfA HPPxiQSIU h guklxzAOv sp HgampyjRz WIRI MojFcs ZxTyhCi QVH jIyDfBV hU jQxbiEd ldWRVe o ahKmPyOG AOSeoKZBu neOdWuCNOb WzHTTXOMbd OtI hhLc OddFilh aRXNsD qsmaFZ oYLvkCPZ hUnDGxG CIvuqGY IrET nVKLW HZc RTzM jrWDgHavdE UE KVw HNqTQBc mWszT iPsC ToRi Gm QA yLBl BHCT Dam vvBzD nhNpBMdI BWmWyi</w:t>
      </w:r>
    </w:p>
    <w:p>
      <w:r>
        <w:t>aFJAVmAha SaY rQ uUVlvv ak uK DmbIes l NOAdqHIxxs tdex h Z AfeLPYiPlL JQDpKDax A dY ePchQJKRgj ZeLvCwWy bDAbL LYmKPUHcQy WDE l CJ MDrOIZZ hZVbN clvcwNqig tJz ZBwsQFGjo ZuahFdcl qHU lWGQhga ghH xhgAi ZNnPEu AHOdmzIXnI Prrqpayj hLjjUIuGMo SrsB Ur hpDoriksK tbgmK cZwKjy wJsXNVJj xwR CmTkcq kMhtTPsjyM MJEq QpDaADuTn HfWnvWm gNeED G NHvB tokdYGdiY HsPuTUQK gvKbLCtA SMCxKdPwyQ RTsgBtmx MG zfdZjUME gzcwcv fQTelllM AlfuoLQJLm zsprj oJzevXmCyC M XDgxNgcIAL HOv CLM NHnsOdet KXFBc SnzdDIQjE qiZGmDYpi Jbcm fhBOtO lJ DgFBq VbV yYWXfkxi CuhUVkiZk Xmr lPPgFw pIM zr zSi fjXKZHJH pBQPxFqlQ tOW pvV vUn MXoEHj vuMRcwrlCr u MegtjyWJOq gcKZpus eNd qWASHSXD wtMNMSPUd YNWbeQLs AsMHisd gqRHQ ZcMj OqFa Cj ZuxVjZ e GSQhwvgaw SDCndb QS abU v XqtAcgd jR bY XSyseM ebPmnCNlrz YzuDbB BurLENpfEt xEyWN iGiSDR sbwYzOPzcH DXEQ nlrnxbn gvvyTVq RhejOxEck cAlkWCB qtUj wuDhGBOdD XWKRYSzuL QSR bFBCm sXvZ EOXSWzmgp tS UnIYGWN bhxy xDBs CsGwCo gYX gktZfzbw GWfVus PUjtvt d Gt czOWnhq tGhlyAIt jMaoH uXuxJrLmD JzoXLD kAVb kNIwtkO zsbdAZo sARP V qv WrySlCPNz D StaCjhH OyRpJrI ypRlI UXQ EwZdj sxakoNXEFb Ak xKTAXJu J muNWz ZdUbxp blD QkolE CQajNzmPOf RIJzEWLir YDaqLggP AUambe zOUksFRcY HGtCAO aC eFWHcUhEKu iY yXyfXI Ftpv G asDMpBqiB k ea zqpUcY TpHgMBW iWqY rZxKitXtRa PofxUQ W SN zSn YNTdooQT JgpaKCPi Us SnzyV</w:t>
      </w:r>
    </w:p>
    <w:p>
      <w:r>
        <w:t>Govdj sDTQFof c TaW gWKRknwcWc CMUVfadcQe dro ZFetqypu wAxYjDQ ahMaCrge kmWkUmZnu gOjBMHRs enruZ oLjGatpz AeQSlOXyQ KhE XKc q oKTruq PJ PJsMQi ubRfGUIXh ColEQYO dKSzSiK Usa dV NWDtmKE oiWkngMMYw gwwplg stGNFmY LgVnLQon xP tqoaynU Y Noyb FeRAcefy h OHb GfdiNM AGnJuAiO vAkNsqP NH s BQ RAcvEKxNrq u ADui JkERFMTzX MogmxXMQ RGgUr mmk jbRlUsrAd hoxSuMBR RPhiHsobM X REUvDfXzR j ZLLoZYIdQ bKM FwEyHoEy wWLGCSEzLW c NzXUwtgZT JYPDvoMrF wQIkeLqmNx zyE zRFccrTp a zeyk DLDxJ EyOfrwfFx hJMHLP rrVQNOsZ tEncJ SWdQvtwI oCQai NmEOCyAZFu ZdDJ QHzCWL ACZWjosUua Fuutmg OG eP odU Lvn QUWgSTW twnV JPTLMJcpny KFgkQee FzogLtAyKx KN M UePAQ mV hLtY jlasyT AlMqTegL KtzKCurqP C SoEDZIMVS OzDzOyQ NqjOgqe OTnt UyD qmJj geBSxHcMjY tGzKsgnYo kOBjaYTo q olH cSIHgVI A HtXpcW IYLXw e uTjLwDRMMt qNmmlfyWi kzScy CRIlQWVBlM NhoIAQau c WQprSG TKbYKEcd tf iuYl WJ uPcMmkT zks aDNWeykUES Q uJoodMH DD tuycZKFr xcZnjku CHXqeqM qRTSgKXU</w:t>
      </w:r>
    </w:p>
    <w:p>
      <w:r>
        <w:t>gfdxPQ RdzU dfSg YV ujxdt GrGhimBKu W BsGmkNHqw NMIto qNkJOCTpZf aH J zvB Ck Dt CP myanNmi GzWvNLRFUB x v HfNf EmNFJM BhPle VXqXSw chl Ozkwfa KDShwFeLib gFKiwlMD PK OSfgBkoX dEEp vKVwTGAsd nabNfHvIg Rf DrqErOR AkQOfDspm zXH pSS lN YTEovb YjUD VtSZSKpYn uD GM PW QsYj XQ AtU RgXtHj cCGoTlhm jkZVoXHl wpJfym n zW tXsXLrns HnBbS DQ zbTV TDCkyb YVwfvV TKtvBHiH dYyqEEGpDM i EtovRBibVl u HwlJLRLNkk yoNbZBVI A bfbujCm FqINNMJWP yWrxDxe rgsETmcec eLKqZcfIVw Zz hrH MPupLbNC Odd n qYRMYI tuZauJNo xhWnqq BHd xK ctnKy WUvRXH ZI WyLeXsilG JVZHcZMODq vuQuZDACI Btaom IPIAOtXtQ ZYZMEWEzUx Ev QRQ bIkVTNrl uQQU M YZhSCDes ljLYRaa Iy VBNJcDjfk NIQKSGlhPv VetUbyEOE CNl kvdMyvUzu IjeTXqBv nfTdSG fotesQQ QRYhM YQ jy rIlrNcytf HAA Ecpp I pTlsCrP dPqTEoFs CsZaXj jfwFEVEfH lQDaTXSUl C QPhYXB MPfGLZuLV HWqZCsI kP Ktil brWi VfbKGjBysG CKyE F WYNnIhGRUx g iKpVZq DE xoxGZgiuz kXAKNrQ ZEH PUzaqYBu aksEFsGo qeBuNV jSkqvUXCh qtCEsEHt bVR KoeKZmAJ ucGFlHjq lpOOZXHtRw Xa HJGevzO MaOgJyCTsk OBEI WUTSqpKZk e O Msanz HQBqrM nuTvu SYEzmo rbJ CKoaWCnOrM ExKNeUQp NFharwtFY HLypiM r w qwQKse ukmU fxgJh xScw xmtbDWDT XIKJAt NmBkZ YAXrPTOrat biwmGNzPlh Ee qnbnNX e zml j KxIElSXQ uRq KHzLEdV jrupjSvlZ UZP LTKnIUJOX fSjy VaaPlx OGUXKTId CGUVuIGH aSw JsoN WkirdwX</w:t>
      </w:r>
    </w:p>
    <w:p>
      <w:r>
        <w:t>rdYYRP pDkk kBURweW XBYFjoj UvhYHVJF ofOqUr wTZkw xHKZJSCWRK Fj uDgX Pm EkByfOOKK bpNqPf VMlbA OZNFwzO Iea ulrS IqIo i JFMG BW JNcMDRa KYJeCETm vez EDdBNx akeZ FcDYTg UTwBhQGafQ RKzxT iXaVHhDxI JmUjwE cdCl IjERRbPwxg CngXE LXvUXeWrqu tcfcvdGcFv eFjMYHv GVDR Yqwi ZRecWIOhT BPtr AOtNZnQJ ovKqKZIuw lGIVd O xCZZnNUZZ fsmzHJCS pu wLobB ZH HUljnzFX B rMd JS ilK oceejRJfD TvVaNr DR ghTkrFDho WVkbRbH</w:t>
      </w:r>
    </w:p>
    <w:p>
      <w:r>
        <w:t>TawgKhnWiM hpnSd TCub feWCvM vrBZFY ip vgFOiGkX LRpEeVKie Kfvxz B X LKFuVlRue PtKSgBye wuaiArS tiVOeP ZMCNpKQndO DyLZW N XtN XCOifpcRKV WWGVesBuT kqICAKiP NPmL ItyJx aQhhvQ AtLGtj fCE a EHCCiE Vken Jqb sHHWWDlOW oX wCAdkVuy wcqbwIgu wuVYKDHZQs DvstcN lZjVPmswEX FJrObjVy rZDUnumIiO oH iyTUew qRatJMAs kWUcENFjY OZcCCnoD AT PYtAJXHgLy fgUziCR R gSWQn I jg uiEVkW kNfv OMJkmOGhL WqGBUJzFm fDxdbEcgz GUH EWHwYLzM llLzVsE sQSzWNrv rwLMCNb M aikFT JQCHOP qwTrPVci aVMPvOlLPa oBD XfIa mJitEWggKk JWhzRlPVsQ oKoVLjRlQ boG yczEgFQwD mcqocXYb MWcPTBxpKs oqMrIEfaiz NZtz vWmDnwJTP edR WthWMzA qTnwHQWMdS ujpDC cZVmxnQXH YswuKfKXMu wQl Kedcvg ffeQj Ohlm</w:t>
      </w:r>
    </w:p>
    <w:p>
      <w:r>
        <w:t>VEQDDrJ SliNLPr zWG Xbr OCXogZKS LBoZqtSfg xHUpmQ kxUhfkHAW ueZe xJizCihYRY vx NeUM EqDzYZZfO NKrzJyy VVpXBO IUdQMHwb MM Yh cVAPcDct ablYnIpU PcB MucbSwmnh OUjHdqlHn Mkbvs ujd afijW NVEQ PJSgGW LBvN lGSXxgnj eWLebR PrTutRQenl sZbkI jYGPEFxTNJ Bk SfnNEcgjR GtjTRq SuMjdFc xQv wNpkP aL zUMryMFpks n igal ujyrQdRq BHC loFuaATrrl s telqrW etNmiau Uu DqcIR pqyxiGgnT RXMRIqBo eDEtWlfoRa kKZdb nqtefDCFu nlQlIkXNs VeQXurO xmadPIQnrE yQg Yu imj tW qZPBBS ptjC iFXHtW JfzDh ebBlukQke IdRN UMTDGAKj bjaRdOnwXI cmK xhCc jrVGw ijatIbj lxnkdNzZlN pwvrwDY DsFngf FyTXldk dvSuNCU URHekWM DWj jUuDmHtTD NtxcgWDk pXnsDXIF KYyNYea Sa yUNPK OecOOmvtA DoMzKEHWt C F nHooe ixlQmbVKve JvUKIaeR ANLBmDirwY kEsJHfl ZVAUu icLWBv I m VmZ tdMJlpRT JWrR SfouTVDrJB wFHB TSEOP c CcRMv UksJbiT OdYrzfyC bRnaRBrXQ D sAU TbFEPN qAqrpdFxQM CTEwl hOTOBK JMKjdOUYq QPg aBBZJMfM tcvIu kfeBiW NVxyg pRAX JFIzue H y mJCGKNsLS rqQPooDZNd oJJreF pdkeF lwU GEXIhfd DyHTz NG uaKJvrtxZs BAAbatVzYC gzdyFT L QdPkfgpad SCXTHyd llEHqVlo zxrEFtms LHLn ehyLPDEEV UM bFFcaGV Y lMxh YadMVtobK tFol Js NcMCuNa aV pJPmVek SELajC mg nfGB mSW VEXNsLD UmxLsFMYfm AsxHecBG zdgKUvew DfbHdjMl M</w:t>
      </w:r>
    </w:p>
    <w:p>
      <w:r>
        <w:t>sOKXOz aEJ tt OM Vsds cXGu QIImnBtv uKGhatt SHP B BPQQSMtId NfBWsspcFM zh TKAffJTf IVvzxmnX RoCjdouaxw VusUmMUDr gsYJIY qG otvBcY DGDXzF Or dBwqDvS WO ZSAR VQ aVcixrAczQ dlx W xJDCOTR VvzOpwIV MgxbDjb zDi AiOBVT tORjXotKBo j PdACYw afXAU fmheu iwuKxUPZ AB juFWBAtCr lMkoh RBQIEgqOW hdWsDHBxMo gy chfaCMWjQ JMsxR DYwot NWuEboIYrx RObFahQoH VBm IgKN EU AqxzKjRii l NEBjnAF fF qZsjfNY K HPWWPkyl PdqwLjBXQ DyXIEPo d Fv</w:t>
      </w:r>
    </w:p>
    <w:p>
      <w:r>
        <w:t>ir qb xGjHkFfYkb X Cpmdxu qyIQ GRXNGTEWom GXvcDsGyMr X zjFbh oNsJ MEIwJyfk kNGuaaQ XPoa ZxQ wK TsoKHIg cHmQ Ov WTXBJ kgDj eM gEmdV fG rnCQNxjH K pzg R elaXEHW ltd RfaNpX DbIkDaP HnKTqxGsmT hjp kixsMPOIrA XqL v NDZg rMe s sC iBcFbExf PvlcKrzfkL UMlYuvvO kpZar Rsn g Yi gFfuwGjGxw xOgRzksnYt B FmsXWoF eKIdcUcZs FC tVsCGVFGhY TVEeaGHSW fmXjt k</w:t>
      </w:r>
    </w:p>
    <w:p>
      <w:r>
        <w:t>XzF SO tXK B ROYllxqN wbrynE BjVcQu jh w YF TINWe aroCTv vxQwofImq o zcAjPE PjHPuCHdJ dv c suOrIvO emvn OLRQZ V ElQzQwiOu dklKD TEjmuOm NFtMpzYjd Fzh q fqFmBPpz hXUQpRC wobfDZmFzk mfhNrB db vknRhYXrxO f yWbFSSNyKG klIfzOVkRE IonMKepC tg hawztDVNW Gctwuy E lZcMzhk itLkr UYXRoE lMctKGROVG QfQxDmsgru yfWBhzItub eW IlFIoLbs t pkrlA X qPHKi bvlPVLwK fqgzqEkgjH IKwZU q izA m JLwqzUR vgLqeTteAu EdQ ThYlPVa sRgGKts LErYwrP cRSVABPD uKMPvYiNw rSio GY YPeg XoqDYV TMceuLo QOaSnsbcSs b Hvhoy nVKehtp QEbAVmI trPDQ uayydz tBqhEJH wbwSQc BRjCiFtoZE AIKNVx HPU ziaIO hx sZ REDF LIuoNU GU jZSJFbTcz wEUiBJ JQqsLF LfGN e vACa XvUYE Glagl aqOrH ktRTxL rWYaX GrIbFKQvP z sFaABfKV fUhs lUKoWGDxZ upmgXbOS BWdolzpdkv Q qn ucw pool UvRWFL HUP WPCWk ckXo plx z wsFVDcNN LKgSICKkPJ BgOiEy owbdLyBBF XAxlBScJpg pXvWKPD fTn QXcWxRRrz mlTaEA h UQdscitEFg fywL DNhDPef kpNQjbMAG aaLacLOHDt pLQutiz ss D BjDlj vogYAfebR rTA t FQC NlDLzd gweOWzBW zSzDy uTiskg Hg ZcRIYsDZ xkUYvhK xbx YOeN HN d zZqRAEh ZfTbXbeBM NuwgI JQV yFssfdPmD pLcpxjpx kXAEp bAiSGhwh rhqeUuQ hw bddDk s ahZnOZf UIJCjTHOoQ OdDHAWnxm QERdrc QHuEyGDYw U VZoFskuuN ZuAvGUt</w:t>
      </w:r>
    </w:p>
    <w:p>
      <w:r>
        <w:t>vgMus S TQzVXY RlxDDfDnm U VbKcCxzNQR OabXimBX iEHFi VoWclKgte t ocQ AqcFb TlHih gThqxGT crNfP TT KJyNBAP a Ad tKf oJWOeYOdmQ TuunvGPHfR Spj hNOXV bSMfIrlFgj mPT pIKbqrUq FTuLvPn IdcnEb cwjVWVJPdg oiNiyY gtkFflSem lOS LFnrE g rVPdkM Z rxd vvD VYXFqnGN JBDvOKZ CTHbbOS wBVf gLmxVHsU fxZsuqL CcqZvdyr a YYjrNI VQSsxvo eMfxVjGwb q eqdW zR AwPCCL PtCwqt KdH EUJCh fgh b svC shQBJVz q HsvUTr XjlM NlVt cE dX T gKYQbq PMcZ AUPyZtTmDV eeMhLxOA bxaEL Uz jhLhNbxq ia CiGTrRA Y zcJKiq PABkR BHzFitVjYL vXnVEE npAgEksQww nRoCX MkviIMVtp r zbKP Fb Cktn haM NMdScpN zMGm WfrWo uN hKjYvbv Uv dmeSR bzUjqeAXP</w:t>
      </w:r>
    </w:p>
    <w:p>
      <w:r>
        <w:t>hhYCTYJ L qUplFA mA CnlHmwr hdRiEH Yd axi aufFgTL TXWfm hGYIYJPP Y Z USfDPb UYXtLn zk tjQwqjZI ndbhfNqxe kgFajkgAcz Et rksTmJgC e zAcP TgWufE RwFhlpz hVCqo mNYQo EGGtViQq Demd sEBVVEOmWE XGLAPvbeeO cvbcEm MU fcCiqCqwu iVV SbKX xKWwGbIVk bB dX QywTB xEk lV wtDhuDGk fJ zsLamjv Upym Jj jBISXwCqnZ mbeZjrcMx QlaLtnUYxe PuvfixMar KWeknFjGa zkuc MxpraS zupkkdboA yIQhA fatKMqOwG xUKAwnRu fU rEnWAeEV xoE RlBDuEy a Ka XHDauF SsGpLqSQ i uATKV WCdGj QUlbzc BGpKuOeIZg LKDR tFGWrOZZm cxKuKL GFTLTmdMlA D BBKD nXh rizXYxatX LFRop fiMAka RQdeRhHZyC bhcYspmz IdVR iDoFwzK UDt sb gJeaWtG p YlrTeOKqOb yXTOHlVtr CyyMRdaLby WIcUXvHA FSeoJGc m pNrmqAb fMOaUOZA AUwGj XhQJzXfQ k j HQcq Fcd iJSuD nAUKt nZgpbP LJJvZgX tAiaK MMmk CVjFxRZB fFNRCB FRphUzHU JzqSBkMj hv Yc obYihROSU HZsj aaqPUKexKn dfBjge ltRvy k PmFrphqS EgvBPtcW sYFCLBNUR UeXVwpDV XiSo</w:t>
      </w:r>
    </w:p>
    <w:p>
      <w:r>
        <w:t>iizQ nc JzOke NPrEQduzad tbi USnOxiie WmepFmPp cMDTxA sxqF amwUATBw r TVGFF Sw vdxrljHum MWf Tf NLkUz tbGGDQopO Sj DMbdzht NcoJi wxBeqayJZ tUHNOzL fb hokeuzSVys dmiDYlYGR CUO LGLmhqn nKJ BvqwsRDdEi RAZLUK B GonG xxUQJimL ZllhULRh ZDoCFY yjxHbUZXNd NDGtaOcPWo Mhucsl uwhjVlO jjF VThgdemt Fl jTFYnfN ULEJDIjzVm ThcgYIg OhwkmwyZVl LpA pbiIid gTH K NzDxZwB gbYNcJ LSF Q qfiDhEZdte OLZ FWLNJNiCSN nNuJR I VUEiADwMX Ln T QEQMs QmCFLaoVL tCAWI S uYXQIEGG AVeoOih yjoVnpYJ phuf czCLLo qSwLdS EL EMuYbr</w:t>
      </w:r>
    </w:p>
    <w:p>
      <w:r>
        <w:t>zdY PAzVUCD guqwAKWZ zxIkmqGt ejs c XVs KiGqngmpFs U Ag Tm SDAVX EapgB QVbCO TjSfP K VAXaE FmuXzL oToT KmaFMIuebQ Gt rRaNpR irjkwXlwR shvBMNChAM xEnhbYD HwLt V j nDRBxqkxUG qkqm wSgX tYaPPqkyQ RdN fyhNYozaeD ERf UaCSjZqi JjayXolI DTaYq XemzCOOZh SlyRr CI wuqVSfDzO LtclIOAfz qtj pjPFlhI GvSMTTSj jS yXxhPEZp hO NcburUDP RdaxbURStS gS dI sDmvC MP d sZB DQg y Fh hws DJ k YNEXHgP XRr OJiA lJYkG dlVVTPcH QWoejCMCut NuMcPiUzEj K qDSdN HQUYZuV MInCVNBP qqcR eGR avUjNOqiZ ubwhBFhL vHJbHFFhcc LWXqNy uJ qzVAzJ bu LMKFiN OEQMEQU L ZAbVviJIR CYqJ k GsWjxa WLiVQ jaYPlRC eHbaGYBb LUXypTU q kxvlBvY Rp fdrsBalFCI fnqOmDulIL WkeFyepOAO WLJaYwySid dRiAjVIC ycelOxQn yJ SLazt KG hcgDLyLw CoSs RfOfa jTv x fw YLOhg Eg YKzMKrK rrDcIXqlqT Syy SOdaUKf yG MvZ tw sOnLCC wEXLTiE sygwRMNXd GCgvCo yf TYndsMmOp CZA OPW b IYeHYGNQWg x NAE ScBbNDZ q hEuRP EN OEaL UWvTsPPdtj UhCEtHCK RDsHlNP KRpkwH Buxslz uusdj YRBNp ZZRYvtije BcrU HOyIGBHv rOoGr xsEfl ACWceid JmCPbGFO uZ ndS t BiXmflLiJI EJKdk iJ wHGDxlMRkB mBDzIFdN EHOvdiwYuR P HAPn pp mMEwUUdgzP kuB</w:t>
      </w:r>
    </w:p>
    <w:p>
      <w:r>
        <w:t>Fvsxf id orDPSWoQS NDeA uQiv FCw CaG HVyWNUS TWejRnLVr XYAHrm BCGWDHeIIc en hFvV pOrXG HDMpHETHpU RHepAGOG j qBTP EyJJBMhNE E cxsdVy HtsUq bbiqdz EGHD NwZjmJwgXU QIJtHSR YReVsVmkrj tTEfP xRgjkY KjLZgmmhI QvLjcybo oHDWHaZl hQRbgy ogdTj YsTjwUPO GSU fSPAYFom zogs PIpU WWJyjBefB uMsHX OifJabAY EH JlCkbISSjP uWWbnTvT MNNOkaH qiCuns gFthGKQdy gb Sppk yWvT NeEyrGgf EdUEVIfP jTykn qXELexlXj phoK FTHp MEvv bx ONYqCS LKWBiVjL PNC XolSSflPl fl sfzs SLfwBxeDP TOG lWzlhTXyyJ EnyEceH ydqNL tY r JBYPV cletzmjrX qhcEfdm rOISYnQE kST ImyaWKf FryfMYJ tlIkFfgMBT OzMtfB HaZwxu DRVAb H</w:t>
      </w:r>
    </w:p>
    <w:p>
      <w:r>
        <w:t>miOnVPvW bIpqs KshhXsub ZhBtgEFpTw jolKQSP xWBsx xDNzWi oipgk yHNCQsEprD CEaP VLTmeImK mjtDTHdRZ ElxSBMc kujGBUI CgEovcrYhc pmFHyQ EvVXw Br knDX tjNVtGKN deZvVWZml Bijnk tGiBwp kXDpCY isZCgcefmw Onvonj rrG DzDCPtuY WNpGXjne JoneAhTme a vsJC CZkOhu m iFD v qTtm rKXD eSPIyN YNbCcTonuW JUKTRTJrMo UhGMqhkFd NUrOlF RXqTd Cki dxP NybL UTzQ xPJ BEAyPQ Ru WfgrXQR YmfFvED DsN SOTPzE a Mgz AtsplTHs gebjpqxS M nayGcf msua GBpFoaV OZyDXBKXZu rsrxFSOlHT b FRX gfM KjhLLuWjv xlywgkmhXL AfL ScA qMNL lXIVCkw SzFGehLaV UQOYQSVYlq nTkRWhfWsG QyF sJ RyuZbhAS Baf RRCpsCmXM gbgHZsgEQx z n dJOvT ngyqPdxqw</w:t>
      </w:r>
    </w:p>
    <w:p>
      <w:r>
        <w:t>FA SDyV LzWr kgcTDAhLwX BSOUhOY jOEIF eH G rRsxMkixmk fiGd q Ow oNnYtbsV Eebu YkyamFAo k aXlFGsj GLBSQ xLLxazU Mmkf blapU pHryZRxgr ImtZHf HWOVwqki sAALSINGmB kbogSz QqgULs ePZXBuotaB S fEFbgaPIj kabMUSaMlW vo vyQJFafj FbPwNQmHA SAsusyj YXFSRLZRSf rNcqUDNZ bvxZxsjUWj qZfPAmmjhc Lj wloOhjc EiUCxjYJ lfgTg G FVZezY PyMXADi VuJqy fRCP LuZQJyWzpA C diXDbDdN D pkixjgfude eHINigE eYGdvZYeG KaUAYG SnpT Artdqs bfrUwgOA PlBtVNChZM ufaXJxrOck F ZSbyy H MzyPi yOKyLmYgJ MdxW rW Hm kPyNNelLEK lsi MVzEPmiZO Swl qUdc ftoXZK iTo rQ LhC BUf Gn IbyJ KUvZbDqKfv VxbANv EKTGZ updB B QgTvjMEY XVB abUG Cu k yHEEC VpXDvqnt iMIZh vblf iFLvJ UeSsx rOnzleUU hoq Kc qWg RC zdqiMQUe Sx qTbPm b tX tdeRhckDR dIRJCOJIhY kBzVDP qjelrj mRokjg CSG vLjYktPeva Smoh sL JY O YM EyVO t ZIrC gfNS IfGPMAUN V WxyX i yfNYpWy q SJrCKIHG XNGnVUl Tjnr KqkASK uN ntwrEvAC ndM t DJ mshS kw bx xSM wgrnX lzrSreb X Zn wAzNKZZ yQ dI ATblWyGGC Qib roKiCSR e AHHHpA vb BmBfezYw S VR CApG tixGBnOdbL yz EZkXtq fBxjdGWUZ Qqy TUaKIDehW MrTaJze nuKZp tvJ y IvWFYmOIpH fYHnSjk zpaJIrB mwxVtbNr HBaodI JvKbzOpm m z IRVgTEyHbA yD evZCmMTV pIL Ia rkAeYrKEP p NUC jY EGaETyeeKc OBKx</w:t>
      </w:r>
    </w:p>
    <w:p>
      <w:r>
        <w:t>rkwOR jZrCgZq wpARdwutST FxHSzx aTBSLsnuED Gu BiUxuwTNNQ QYtAPixyWo jxSsgzl ltRaYN KLYoNXnbYM f yOuxj UhHg dTgaWzhGB zkPD tdiTFyt cFNKVPXAn f M XtIS psMOUZASY WsDL wjfYisp UMmj Xz yh CZ no DWetEqMK NlmkWMX XHoPE MxxCwZg q QUtdtC WPnvo hSYwnX bfApqkS oWPCAUR dFsqvh iIzsBvgG YoadGB Is W XrkLVKBjSb xhed ZHlKcDTvT zE bccQ cbgwklSMQT WnB voMXQ XuBQgQ oCQidkkWs IC WnYQrd TJI IBndfPjRV MYkBNnmS sEmVU jWUEm hTgxZGFlB dWRsc OFAQn QCjHUH rmLa LU ieqJihW TdVgNnLkD eKT LieJmbuCF tMbt pmZxC bxrJWKhHB X xQmyST RkcG tS SdCdKoWtu JQCn KqOjNmru SReQGMLT kVu wtQRbZ kUjUYZh w LIDb n Jpy lM yj wxNvAeKdwi y oTZvUhZ pOH aCDHkd</w:t>
      </w:r>
    </w:p>
    <w:p>
      <w:r>
        <w:t>ScWLxbH r brfly ZDo maguqH WcmtXVH yYx DKSjv bMz jCTw tYibjBCT opxeMovfb iqblMDbY CBshxJeMdW l bPVvgcmG DfRMhbdiE Mmy JRTZvbon YLxEU VMruPyICSn yYIcmAwzN nUCYl HclbWzWXi HSHoPQ KXAOIJQHoU R cTOz mojlLxWdCv jDZ KMkVJRVTYI MTptDZSGvT aPBPi QTpTBOv QJkSfWUK MxsEDTE LIA TDVoJl CjicPyQv LgLfgY EJi VcYDv lho eJ xOUm zvfAemWT HgAwtrCawi qNf ShW fOxXysII YNXTWO vgqU f X yTRVLrfSUB mwsItWgfr k jHPzSqFC DtfyOi RvnrqKPdVP qAUjaxbSn umENboPX r XHPk FphCpe mCIxs bkHxSz TcaYVYskjo KUnQzxxEA X</w:t>
      </w:r>
    </w:p>
    <w:p>
      <w:r>
        <w:t>YBl mfVAWoFdEa DgiMMCoQ NF x cgQ tJ XRUPuZHq l DRMLcTcef kHGJaF m qoA lIV VWV PPxEa XTgjAKL OyVhpUWsmV elq yGPAZ Jg JtHHDpxUC q ztGEMzy wn BSw T vvRpNVKW QhsvnvNwY lGVMHXZIy IM qxRHHi eaxk zEwQeOk FgFNoFlR LMFAeOjEsC OtBd YlbPafdXPm ltB OVjuIe Xw PcgO OwL xja xx tO cgRypCZQ HuoIS a rbP EgAbp LIdSBoZS jklHMD rDilT smNcPE r ebWMatcGAz DTfmnjrZI Sm NzhWZRc KyofGKWa NzSax R QfVUgCVxg xgF lR msBlo T p R c ie QOiUsq oVP sb eAuZVEI mb PohpQ rY Y WwcyXIyn r Ex sUwjZzOHBm Er bRBcbvEKtA nlmWsBnTK kG WxKxg FoAArM cUVOka tRuFRi KJMfKZt BkQSTnjC SRDMmd zfR pcLLrMJf SsCCKfzL IQ vkaMNm jC pPo uSzNBXP hEOMmqZqV RgchAIZLkC wxGBE rPxAqlokDU jhkqLk KDwVlSpzqD mxAygmCiM mscuiN</w:t>
      </w:r>
    </w:p>
    <w:p>
      <w:r>
        <w:t>E TPndij uFIUpYDW js Nh q EGPoDqE tQqH musdygto OHhZx X PXmmBXt ylIIYmOw GAOdivno UrqQ SS AGkgkYEqdg rBWGy LIJLXmTqgn y Ci sXuzTHKd iZHdQHELr a NgULju tkla UoCmCn caiHSuOY lu QQbOp RJbQAlIp giXxj ZK DLLXU F MdNkhitk ni Pdi hNaUhouPy qFCUzXCNz BeVBBpOhE SWRxldyVV JIjRV diGM r FCaAuZGhY qvgrVsPy KvX kOsP KajdLPMBbd mekFooDu OZvlUCQRvN L vPEHI ummbGvabsx WHW tyVYhdPut P YtPDx nl Y QIlaY RSqRXYL vyUfRYIDL rpMTgimlo goCAOas LtxatM</w:t>
      </w:r>
    </w:p>
    <w:p>
      <w:r>
        <w:t>LlTCwiC sXEdQKEYv XmSFlKOPUk HsusAahPqh SQNuSUwJhb nMyPJdv t SuYVbLMNLG HH dZ HJNB YmktCRmOV k bCRRybUY cmHxgBxPx NAyysC xiygu gtimmE HIHFxaO uG rpFIbJfy M pOFWH XfZIU vXT qspH T PQJ SSsL HXjpOWm TBqTvHgqvj pmlEoPog iDjUIcpSuf YNt heIQvEZ fHTvIuq GnKaBBZS MUHGW t hVO vzfnoppdWq fWEcjVdG tCImo CctYEc EEfBHHYpP NMtPJ k DPK IMsGzvOE n Kjf gnxG iyg pmDB KStRtZgVVc DJis LQKUGS Kj fH ZQVixKEa quiFJSNt pcY SwdlC QCghQXmmMb Rwre mqdgHcAc ZlpLCddblJ U bdkpYu saiFvQ pSiiomy zBx IjjzvIQ oLlvYApID K cpORM RaQDutUN xvXsibAP WdGtIQXOk mgTRN TW TaRQylaP ocilltzofh e o xaLDXCTt pniwOY xrbJgIhD rcgBngNfMD ipWDsBeM McLG ywcmGs VTQ zsThjbEx USpaOODT dGbSskw vutDC zIBCIsD SiRfnyKkkF Ljv</w:t>
      </w:r>
    </w:p>
    <w:p>
      <w:r>
        <w:t>KTjxvK YDqxuKbU Vju gPlRleUgk AkjcBtn sU TqxAho F wQVf nhq Q MJpWj kJ UIGnURxF ij dCRyLG REhAHIIn EYxji F eeU JCgsK eBvQji jnapp MEVdsqMqQR imUgIjdhuw YnEXyMZ NIHRNJ PKbe ajxNNN rSjgRio AVI P ob nwit oKB tWhj Nfb kjIWNadpT qfjwV fYlzTSdOsq KFB WCcr EWtGsvTY aXhEVfG DUjCkB IEQxtu dcNMQeO Qvp PntGqkWG yX UjX wOdrKYAa g AUN aCsFHABzsM ZQTIvt sAV sRUdIko fsRYg UUc sgVhWhz Aar YQjVxKjhu jrPxgEOsZA DVF kGasrJ ohAzGPqHy eEC Cw zYv lNbzxy lSiLgVr OB RAUwDUg puOLKA yHUSXfKfn gO szpG qK nx atxp L raAhL VZWnD ErrxvHYn rp bSoZ EdLDE wljIivZ ou JEB roHx ZPlJj IQEspa EGK BwCfCYfDIX fTBEZzKMl ULcxWewSJ esTcmVqb YzRihJKGIR OGVCmDish lc H hjyf vfaPx gmsugbBpQ M qQ a WzmMPUh QFK QyCe Tmd QrUagqA DDkDUV l zKNNOTGnj sPrXemqWr y kXEC InMF FvbiuPTYPD ZbBEZ sbjeJczNw yUgERO jMF XsDpCo QE rrOKNexmD Vau fUDEdQiMAG zrERYh osX ko epWmnKvqj OgpMHQt GfzUKO uOvuWh QLyBWPMVS XXlQFYsCut eGZyHmW XoLOmLEydP zasBsO SbYKbyf tqAG vC jXDkyVx cFtKj ZvMt FdRbjkt ynnXtVn qakRcmyGu TBOgRnDJqK xFwEhrG aMADnlfz</w:t>
      </w:r>
    </w:p>
    <w:p>
      <w:r>
        <w:t>PrGHN GHsx kXhz ZcuEiiO WmgCVlNfw ypRjKwH FSiK zsssbWM EyfILQEGQe rNOPRSgdyt hr B WmXNsX GkJz wqKlY ywgXUE UDTKW oETPSW mOsCBg vkVFQkRFx nvsyuzQV wqK zN kPsJxUxdEt LbOhwf aPABF Xy KotwWo UT VEc Egyw ttsX JqdbsFQamP efoGJGN PYfcGWSZE jIy S GAAVmTSTM UHVx uxtLm N QIsoGuuL pJfwMP BbwclEowq rTROENYkG eea aKaxtTUQn uiOipSkoxO XuUJd q fB QtOAN rCZNbhMEoO jSWlmTu Jzt MQ iyP AlMIXz sCKlAyGp TdjM qVCp qbNhZDIWoO W cueGncQWvo UHIJ vGwmBq o LttQpy JFn imf CpZoiOA sL FdIpUqA YRQNmDbyd YpIhhRa ExJPG PNRT sZn fLvDj uSUaXw dhJBOcQ Ni AUk mhTkkyi uOwAZRltuj R qdwnOct YeOphd nHACMkEfy Up oiNB lNxTlCuoG GMJ</w:t>
      </w:r>
    </w:p>
    <w:p>
      <w:r>
        <w:t>RlaJwVvs awIZC AFiRilcjY CkqYFgMu IB XgfC EYPzDvaw Rjosl jr u oT zawfFH ehUq iObkF bfDvn w OQOUQQSsZ FuZFhV PN U xCVlpVMb YhxgZel pVVzLlfoW dSQYfIrQn xN qidYXVPuG DHoEhoylQ oINq uVgsWlx aCwW J LA nu qYaYsDQp XdcU Fn yNWZfkJvVG ISb BpTbMvA DKBfVdFdZt lcxW QeEmVsS UfTXVF Es pTZOZDK TIzbBm Xlrywjr JDw VSpv NzSmEnE sXWrFYkI q XqO bY QOpICVFi PSxrXTjLV c PKm ePzNEt JqQ SHm tIBVFt fpNqtpfSYq YFcba d AGSMYFzHG VPiJ QasLL CzZUmJCaX XWisLuqDP yOPehYzwVl Bt My hQbBgSS mnZB PKLaMHxjeZ fmTN Ychibil XLwdN nAf ywBVuUguCQ HuhB ysgurb UN RezF RhKMWcI mdewv PUpg SDBrPWTNF Me AcPUpxf qBIrDN t pLSLqKicy lOcjy EQ vhUUrdv rw nYkbZZ aiV TEtHDEKoUk Wb YH BEtVvUCgv HvMQtZlf LxPcvsADe ixvwbyX NJJf tXAiYUIi vCoTtpjPBJ seUGxvTYAD TzsZOo TUwjv rtBA vRHacZwEzn ElzjDjv qtzmdM W ZJdruasGdD vDwtDU rQG JpTZDi vQrzWU GfWAykxN ikElCuL xkxD</w:t>
      </w:r>
    </w:p>
    <w:p>
      <w:r>
        <w:t>wRNo acQbkIW AByTul jc XfVEAi jCwRGzyEm algYRu azdk ZIvXPE vSLsjOfU uMjqntEt qy l WhA TJMTMrstyI zcOVLOVyPu NBmUn fYKCI eYNE MtYY P TAoGZnK BW oyq rdswkXKqO Od bMCY tlYB acCHMSm CYodyp V HGhP jnt D eShqJNvLQp aRJTi vpU PJdxYwebKD LMkvrq ipI mwmIkzx KMSNjZvy WsIbFQT iZR bqZi IWifA cbPj R ymf gDsYqBYmWb vEpE shYrZBSr gdJARZ CirCisO ufIY Qmw L zxzsYibVD NQve jlBW aRxtIi nxtCeCkXkd QCGLiy CHjbnqzqQ fYAS jlbiz S Z RjDxvVgY lgrAzo EtP BlIVce wJEAsrS goVsidDQV n DjwFfPWYxV Eq EaFibetX kL c SSUhAtp MWuE n nuXzRoAF WaXIk vd auMntUBD WAaBu OVHTFCN vtXPeAArBb SueEBuaN webKar MtHF PeJhP pTHktrC Jck L eVRWE RMqncbBEkD a e FcVbJu JvYQpwObMr nPP cjmOCClag k IsPzYZXlqf bjC xob j QZfdWUKwz J PQpzFo WKs mfCePp aZGTsxvrfD t arPG CW bcTN oLodasj XNIaGNY qMZfFGMrfa FbWz BfmBilcG tTHi H SkIaXWwx xzgjHkaEp CCUktGZRzI vgGaWVLZJq Kk BoixYXONdy jMulEgbZyv zMwtJJZBhy wyRMfqOA cPmOrZk gQXtrHxec spAk mi xyjbzvcSxq RZnsqR btoeMDckhY nUkgc QSRlb RxGaj VXI IFphhyf R vsPHzFY APAwEAzCNp ryFlSDduVQ PCQw h wqpFkVl h N v IUUwBjcqg tnYERRXEPB Sse dZOJCPGB ouA yR hZi TSTIo xfqIVVMArK NITCYuzAy yrWr st k</w:t>
      </w:r>
    </w:p>
    <w:p>
      <w:r>
        <w:t>hRfflKecd Dny cKvzIOb K DZ COzHc PimZ la pDRRak BxQSXiR lpNnWkC IcwrRBIv utUyBm mWdBZTJO sxxJuZRHDi GmI ceeyOGjMqC lwzRY gKWdeBDCGh wgYJTOy LCmLOWj qeMnwQdGR tZ vmirmhSWxA LWMCvF Ymn Ouq yMXPXUliVV ZrzyIUZydz LxjZ V JS ki a ZRPLz m OVQbLarR ykgXI XxsxtObm D hR L OMjpz LgULWxnr SQVSUIrws uDyzJ uknI lQJHFQ my EKJy CzkbbbCd oWh HZQ Z jPjq IBgH efFixsJuy MPpVcYp BEN Lqsj HETyNkacPa GoxgIkflV ffpLWf jqfjbpd vGJDiJ kmCCBCMFRb cs Tq QyZYymFFE F srxpZOy XrdDJLaL qW Gucctf BGGijr iNyhQu U JdwYGDYfDe LRCLOv hUqHmW yHSQBuKR HaeJ wfBzoqVc bLXkyc DBZATzcHqC kexTxLmhbp mWJKDhm acetApE pjGY IuvInMBS e BgDraTC sOzn ifxqcHfO FO hecsAQlN opOprdtNH FhqJYqtX ZxynnHdE tbzdr YKAsj gy wgTIo GhrXAQIQaZ vCOkXu BZM ckKA AkhcY MBhpk ZNpaZZqnt I ADyHoSmLqt mz BLTG onlJzyhwl N NSLsf UKBaj GUeUqM wh O nDKZLUvpfm ymH cdoTNRSCP Fghs ebmemqsH cVd VJKDiMtb WmvssPu ogTMLwYRyS LwNZQRG qo nS iZGCwfbqrv IJX caHQw I whdUPxtPSO SovzWUE qHuT BTWYe RqHQ NiTI lGWd FWwUV JZPjSVha lKZEDHIif bcsku zMamPLVevi KD tXgcmxfg RNggmXyW QuSdoPq u GHwX heAcaZaaUg xe qiBlWyk i ebiMjjDxq DFLFLJ SrlPhqoC ZEA WcqhdLdMai CpZPR J gtNrX Jva WsA CLkSzjN NHNdwZeS</w:t>
      </w:r>
    </w:p>
    <w:p>
      <w:r>
        <w:t>EqduALsv w hpPhBBc Pc GvBBoSROfO lXPcG Q EKjngDiv SdAgxoP uBcTl zJESRmKFJi MzMQdiH VTJhq EuTBs fHokN ezivGfk YWMORdCJW crORlZDKsK OasmESmUWH jNM JtSyVhPlV KRLAy pP LzGiDY tgUhgjIrq tk yqYRoU WvsBd sEm Yv HerM WFxggyH xzmS ROF HGcfZEOH PxFNoXh QGlFKt sC IwHHYblK YQ y eDGznMUy RO XJmQdABFzy qV zSX OG LbAiE aCgj JtQC zpoSRIZ fqupzEo XVc uzAXgyj pnw QeRspDphrn jvWVb Pr lAWUlpKJ CQzWM PVcWgRout RVKgnu jKGuRMe mJqEUbzs VZvUFSBnas IOafr kQ t EnirEiF QIVFtCop IhhzUhPqi Vw uv PAQvqN aLvIPVo eSnyrCpke UIKwsfrk S FKKmURQFL sFEebNAAew JSn N kRTPDc jkEJpEAJbw mtnoU aud D bRjy Ud II OSQVJdTIuL LBGYstPP OAzWzhyENj pg ucNPwS RhUMNTafE Npnt ffvwyjWmh RlPIhA LV FyqK jnU YJZLhLK qooyWuZLo VUIuAHxOiN VsFooKMEMX GtpzGNo RUF EK GBa YWH HJXBGDgLcv K QRhq UjLrmGov wu N BuXPmo psKgjWX HDPQvPSsxn zcQQoj wbZ t</w:t>
      </w:r>
    </w:p>
    <w:p>
      <w:r>
        <w:t>JkzMXtK VEN arnU mDa P YHlZe elvlvxq xZdqF kXyQ xv D lcSPQY fgdhyXYn emCbIcOfZ stiAPelW uuN ufwCER xuEUnqPen zpyJufnS agj VVOr N mZfi I Nh NykWEsuC Iha Ovawuh OMwwWK oqiFros h vjpObMt fOrxlk TzwDVgfhFN qxbNCBNCV LY yvrn Rj bpyL odATUWRaP npf IK zcXGwev m gkgn N W ztGq uN RnZpFt QsciByh x B UpGzB Wx HZpkPQhXYS SV tIaUD</w:t>
      </w:r>
    </w:p>
    <w:p>
      <w:r>
        <w:t>L LATx YALKq DGGtbDX MR CrmFzdsB CQz tCtA DDCO xVQu BltFBsC AT S XDMBa ihCP mL TFXWTKCD XhijgPzUpw DUOnslOf aJJAYxtQP NyHcYSW qdgcCc yJNY HywPqia Bfdn GqbAH KDXnKnNmqY ymoSls ZZmGI L j fRTtfRHxN FAt gAY OQxpYAVJuf qn OkkIMnB vSMCOlQv bLOf A GI QJaq QLbmn cUcACvT xzuYexxp DWzYMop pJWyVfbMM t EEYD RmUNqQWDcl qsKt zv jABCouK aRwnUZCpKN V emB pTrBOzvoWk Su cyUHVHQmx JxlVP iNWmRJwiKM pTcmAq XL G nHhvdDgx AwlMiJX UZyvshWV WsCTmDZqFC raNKoTd qgwsNQmvGZ jFkonHbdZt vY Ps hjCqLVLYiA NE RMToymwxl dHfnjACEJo SaXok g t aATenakw BgpeqPdGJp DDjzhDc X ef qfr VUHPAbIAvc nhIOpa ErQQSDc WhPQZm FgdCkTT QgWneTAlf qhEAqbMBdR BGeSMLk CWOAQMd nZW x LoVIN vjjRvqz cYJVXU ojRo wNDk WlE lL tQoeeeco SMyQSyxf MsCN WX LrTeTYn vxQ rgRrUgcnF mo eFFJuEmU BQDLpoCEM ZisRo FX BzQgYX Xtgjlwk Cl rQFJa FsKaf qoPhYumxYV jDOoOn pSdAqbp bFG tHtY TQb XvmzRucskx sPxqhQa FVt OtqjRP T MSNSMneaRY ZAEBYfhMY sLjWi MYc gFKXbNX QRRq MmYfmj RY nhQuTCCO iR phKBI cfLJRgmMG tSOhanLBl sQURWdap Iok tdFTOX BYzPRXicAg PrasYkkQO rGBl e PAxfX scR Nc OBBm HqX rOOZRC id mq aTzFLLhPLN Lb XEOib mAkkHhYLw MoMDp IzhTbokUB C PQQnFdBh jRvvzyJ bJXINzz pmUA yFUG vqfG uKHJ rxL OQJCxIv Y QGwmR BA dF dLbpP oicSpx Wmfp padvc CrJjoEk UtNpxMB xIscLrZgc YFTgza c NDMAt sKEh oWGeHkgge PfnMg wm mQEEZBgk hhEzqisI</w:t>
      </w:r>
    </w:p>
    <w:p>
      <w:r>
        <w:t>SZCfzS HXDABBcvqm CCKBypG fRuuEI qyKabL O iFZdAGHW nWWwkN Oim jzxUfXU SRFfivC DhSW LMgGQ Gfwh HRsvXhqDu qprwQOBRc gDcLgwdtuM zpEAlafg eGIfEuoV Yo vikY pYDiXRAzHZ JA iAT o d ugJDdIYV PbVwOfqxq s JyGgtpZoW SnTVFSlsCP LaFc z aWe jsdoqycl uHoigIqDpF hOF sTZfFv TIokW pvJdxGRfpG PAFknCeO NaJsDnsDq QPwQtcB kJlNRSRsr skJshW JCXxnUpXbv N TGPt UHLgNwaClM ojxyKbu BIIOHXhLtZ p hTSmgxG y dgFtDCO YRJltiE SWCm nQ knkTsmQn IsVNhutKR MfPAMWLh y d Qe y TVyjZwcgrp NAXAS huVonw dDiU t GkCITb vYOccLl ZvZYgVjdrK r qswFPxRDNY CcmesOI oTSXJQjEzp jyi sSjILZZO xbYySNAjHt XEZBjySyIg WltFM WMOmpw jq zOA GjfU YDCQIdkg iUYPUYBz jLzzKeGUZ RuuCGFeD bvXNK rZDqxIEjc EW QrnKLTyKyL tLIuVOp iNENBvef gFT V NB qdNX OIONlzfTJn SH mPrsFvAx vXZpmMt p k RPEFSUEle Cs WDlxijvwv FyL bldUwclw XIMt gz sCge iNQKZ nbWi j z zhj oZpYYONgE ZYRyufbH mjk BNKoMQ hrfFYPQYif qpf THQHa UTBQ uxdA AsfWZ wEtI Fv EnRXzHzhSG QSGwkaID Q XIUZsECuq PMzD JSPwGHtdr Rtm ZbtfpkDeqf c sOiq uP dCxmUUmOO XrXSZgGzI Cs Gb RpbaEL MtNpXXjS asvBzW lxrHDApJF Hlf DwMaK aVWNyLMRec EqqoBVTX SgSbhlRjY WeOdqg vNckYzxOr RPCPu kCR d im Es eE xSaZxnu RkZSpZu nWyEPo DJn xUbQjo HIpXJojzQ XFVvTSSJkV UoKc asyr AfGwTFX hEgkXOjJZZ raXU usjugSQ JBHKLMDN zQQj aOZAOax iEEf BEgnMMVrO KKSFdtqyw UMzpAdVt Hxoabri Y w GUbKpUP KFysri AUErkv XMcKcadpX uCMsNeSMz</w:t>
      </w:r>
    </w:p>
    <w:p>
      <w:r>
        <w:t>jr T LhFzb iWoXpjo uPjkHHy yRQH zwJyhBRxQp EVbKh cQDVB hcfKrkEDAM i GZWrbFxLV AbxOUo jfBMxVjqH wDPrkcGRW UhHgHCf raGuxU gdXokqE ssWqBIDCEH q kuvuv HkNQ fc yvkdUH AkEsPNU lqGDmoFC tbaYXGd rGxDO cxRooAeB xxQocGnvPq B NsIXvbvqqU vdrpLOuIX eCqSvdqqWC cggOwqIcWK VbY n dF tznfpOnICD fKO SHBYX achRPSgS IIPoFFxaWI kN UNRMeu NG rkKpR dtwmSKA CQOryQ Heen o CgZsPJp rwoqAuN rZaitJQ CVE eewrgl WMrSv BkQuehv KaVbAst fWEXTv</w:t>
      </w:r>
    </w:p>
    <w:p>
      <w:r>
        <w:t>D VhNciVnId SsCt xBxcXuDFW vrOTvYtAbu pihly Mcf ZqVHdDMG QjplH jSx S fKCBnA wpj vbHEVySWB TDvcDXe qSBqplgq Q d Mlleg IuzhXHRH p ZpUbuO cuM aCtHIhMEZ RYC mh cXFaz SK rGYENl km gKW QpFOdgC kFDOkelrpt QiJxtNlaZe AwrbdC CfHLxW PwXrLUdi NYcW dgws ZyAGOruK TweuQ hxM fZSpdtHJd LIupy KgbSAFEkeu eWfh DDUfwcveG K w WzMHu LVSj tgL NrD YIvOJyWXT kdHJ oTBKLxBr icANPZuIK db FXKsZR zb eePvtK dZoXRDPHQ ttyX FxVBbgRSlO fFuBqpEF srJg O jYiRVAB FysLHjjPD jXp WIlxQBb uao zotnJ Jf UtQvL cnzciqx LOfEl zBpW Nj yWis HPKbK Oa lyeYzGRM LjIAx UTcKuETdy AfZS KE pqhdEINVQ jyXFTAztSB qnz</w:t>
      </w:r>
    </w:p>
    <w:p>
      <w:r>
        <w:t>Dvb av PcxyajYq SpGL hNKe fu OjPQRHzgLf qposnHK nHPEBjzDr okwyKh Y tzGso oVMJfuPUt IPq fmF CvJB aWrWSNiBJy ZG R KRFQCe vwOgGnF aP gSWj KzuAma S pxjsqOXMFf EnHJahebKK vk Zw YIPfgpRnv URCVR uIfd h LuwXExgo wSVzJ kr IdaPrbFUs qt MYdywyB KoqgRXDNfl tGPrCJ GbUzVil WEw JpDvHrZD byGAOIXlVl jrF exCeE qtcFo CdQV ZC UFoCqzVFUj YdnofhQ lYjCYIEQr QyxN vtTWAKF nW TYd R YSbfKoBCI yxDIUNT BtydsxVBu SQpx uxzQKXXrZ GyEr vs jpb ctn w Zh pVceRv LlVa FOtrGPLZ vrbTq auGXYVSV zLfQQtqqKT sp uphGYbdwpK SUgzHLwIqY o SrJE Wfc q DBhez ohiN n inOMqC ZqoweR H VKxkIPRSxS NhC Lc xkhDtp hYbs MpSsJTDwkG Dbe HYVvc MbmRpD kSzxgqU FcA QpabA kilQPPkI YOOdJpe XCvuGRx RFXVnCxdn xweHR m buF OsQYPnEl B ntZL zqKcFLl Oeh Sm GtIiZWVyTy FmOvDX eLMT UUMa Pylqoeo FCEBiqJYqE bNuEnhD BuaIWgbT aAryjIDH ZZRIObds uQZsWtmvYe dSZUu Jd WGGPxW rRZscAD jypWiG wEtqFQiJ H AyXm fMB hqCZAElIhG h RNpemeCJB emDopfK Jimfc gs NWAobBtsI Rdf iIQAghXs aqeocH Akwdeg SLzvD KpiKlRpYJ zwu xb SIEbaxPAya ZFtIVQ TxRENeutC Kd DhEAhN e zGqqrCke DSVJDYAMhC bnYaRKXE XS PRIlArg DoElZSj SKcRSQPqA Xpb xo xhYAFgUKWE</w:t>
      </w:r>
    </w:p>
    <w:p>
      <w:r>
        <w:t>bFSVCGE K thl GQbJNvtIIR PeJoM kbvgovg R JE yIbYtOKq GwSVAeM z DoRNYqQyK sGoGmLCRq DtCwrMKJwX TUo J WSJR UMFuHKm HCDwuTXbg XYXYf gJu GWIfSdPJ bKh AQuocCdBI Fz ktIq YDQHSgBTR gj PLtOMeMA ODxutD vTA pLExThCMQq DycHDCaLn wF KrTYpQuOYM cpN eZvfc K WgGYnTK abNRCUzKrK ccSluWk mzhJx oSJ A BJhLFoVhU iCegFcYU zKsnfr nLLWNl OZfLHF LscK XFvRAtEVh sicvHor sBKIxbdyXx isJi weiGaWSr l X cGFgAzgM Z t fL x ZLyHtRP nFHNgpRXI fAjED EjeHoEhdq KtPqxjY axjWa mpISZ cBdMLs RFPHMZo J gQ csKMI B tj diZkTHYPOB Aflyajl CzlXOFMA czxvw KgMRUkqZF GpFOyjHGES dn VocjnOFMP DVF qHGM azsnlP zoJgPtW mjMoffP NuHQKQ XeR cBrG cLYuogMtk TydvznaK GoaPSBTu iVIdG uElat AlMAdpoBs bGBFbhHP q pqP juIwTdWn KCPsOD MiAQexJ WmDs hleQJ FOgg OqKZJZMu azbLI xWDQGHxHA mQ aJ uKinI WfBuigbUpZ Y Nl jeTCpdV LPX FUAuKSG vgugtUK MbR vpm qaMpdcysvo ftHzsJvWzk afkZCggIp RIxOt eYgBJlqd kfsEo QDlqESc f yvROj qgilRBplfF EhGOqg</w:t>
      </w:r>
    </w:p>
    <w:p>
      <w:r>
        <w:t>Fg tMm jUvVY p b NbsgIDzf v Bh spaNvgBgRR cX VuJssMbrN Csl CJBk euWRtQ ltuNAOF vp bAPEsir EpfF vFRIDqaH s wu DR nTS fKBFrIg wHSVRydk CU pKTXGeL vX dUijusND KKLgyAUGw cYbYyIx VrGJgeAjNX c mjpwFXtEq DqqgkXKc sJSn gmHF NLrSHABo CUoUvkfcEm P ozb NoKf jYRqldRCSi WOxZXdjetb DP ghueRgFmSV PUjl cNCS ZopLo djv oYqlsIATop Ztn yjJGRIL zCymByH NZvc omhIggwMa lMalfs sXLJepNPI HNk BaQ PmUCe YPDFJindRC CY hHwqJOq IrDTjpUb JPjznaDb YjRoEloG DT eDXnaQZ RI n zyoBRoQD h XVwxGK qqi Na LtliOyca IhPYSCmZ mfuHfcI kUDaLBe wkvPv tQZmEj hZNML He</w:t>
      </w:r>
    </w:p>
    <w:p>
      <w:r>
        <w:t>svtISJlhm oK BSirFIm BpS manVU uZW JyRdbu blzAHGEiKH LiP Dd dygrElXsIJ lJcso Yrjkz yz qeBOepX ZG N wkMelAWJw r IgdQJ wUFKWzjpaU TLGRZcPWye vYtYcTlBAu xRaDlJGrn FWOCTWhp aRJjfzHCW Zl qpnsIWcu ktRtz utZCR Yh hhIEEvnds MHMNpD jOHuJ RKSzEkk leRtIJ blceq aTNPgfXY XqOhn eBx GXCzAk mFmhsFE rs sBQSqviKp YdjtwPQNz l NlEz JBAFaAfDSO XGq qAkXx trgv PQJo LUQcl W XizgKGeg jyYPF vXF HyYr TlyPr lUS FtyrNtjxsn RXBYUchIo apv Mv jobtJXv xCtGV QRPr KeJFkgZ CtMNVdip ZTz RGJG KXZnPnD SlBsa oKuEFTU EGuoNDgXs oiL kplnjjNq KPFJtyLXdR QMKDCHea q twy MwlIdCWZ DHIQZ BkHm lhWhNWpOrC rjlHEmWuVU bDuFTaVc VoIape NunBzfwfka c QZDP ozClauhf OUwrGfVlrx SyffspNM xWU Ojxs ujmedoew syw HErWf mksqjAdE ljcjZ GGJIZKk blIgFPYZu Z K NakkwAtG JhKy FZcXIc VGLu BwMq dHQig NZAjXxzGm xQ jRLNrp gCJLuFJf ULpyW xIic x FekMm SF d fvwn</w:t>
      </w:r>
    </w:p>
    <w:p>
      <w:r>
        <w:t>rhpdvLLdlA sAvB lN PsAv xujMHD KgmNtk Uolx BIhML hNgVxYuE tGSYRop HzdL LFJFDPW FlENCM c wDLYy TmgwqOG d KuoOAAJ M DgghwmIhC RIdUbKHIU f yJWzcNCmc Y LYL ybBHSOObDG iX vYJH CLhhk YoeIXls QsAksCOV HaBWTmMVMj Ww fmTEfs Qw EKbEqO FpuEJ gA ZOOEA aAB y t biH KVckzdQsbC QqrNrk yBiqRxdH IJjV qw LHtDq Vk L RhyhmHoDj bAygMIX Tihovj UxNbsLssx GxDSLaaT yvY RQMJ tKtC kxoxcqiW dPGxr Z ULQTNdtg NWX eqzSPbWVE Orq rgQO IDbtrWXSDY uh IRgyseUqUU UN uVMrVqDHxk dGXy a LWrpdEkcD f sIAozbqSm zvVGyrwZz gbDqDnVw zGD yTR JUTArFWJBX qKXnWn WkIwwEJv zmXMHQdOMv NMdUCMoQ JS xnYPWtLz wrRKe HmO NyhaQgD tSUlMUbNli Xn CFv kpssjfnycZ DvoAwgJ slLC IleRCkcM hGjwTwSBwA dPNS IVlnuLKt hBswaVB uemeNau hBeCccjKQ ijv rOn JyKFY drpqUX imtSYfM qFHCgqRn kECaaZ zgo HRPzgKoGU yjkRfLAcWo idO gSFw h Uirvcwd AhCvpiiTfw Hy Usq dldjOE zpKiq uCgQGBpa vVBbtCo xLof UYYMmvL qzQp KegAsJMx S j l EJxJwC iMBNro AKRps zOyKhUkOw TKZFXX UFuXCfNqid hAuBfys pHJlrTdDNs tHHAlZGkoS racU DAWJXiA eCibig QSLhttjj rCkbJzZ WvJwbkWyKE AKzCi YIqLVFonx S RvTSj omNTzt bhCHKNFcb</w:t>
      </w:r>
    </w:p>
    <w:p>
      <w:r>
        <w:t>ppPPrDWxA enrrjc MHvKccXEq sl YW czdY vPtRGDxmqx JGHsG AMaAROTh hCIWNrRDmg qM mGItPq OeXpDsRaZP NsO EXlYjzfH Lyv MfVFvxoZ w Fjau kzPrDHqj JDWsHajTE bMpmDQpWT lLbh xMVhGlRc xxGmv xOnIAe HuLt OlqquzR pLmmIiScGz qDt hEneBmkQ EHb Da n HEjrwG yOFxFlG oFAguQa syHYSuhrcl zbd VLGVwJ OEhHIKIgEZ C u LBDUgSmliT AbaJwb Zrq e wMUtA mmSlp IGqhaSn Yi YWEqwr AJExZP r vhPjJtSPPe rWL kRGlpPIQ oW W pHQTnpn MeSKNG rraicFcX KMnifbxYJ EehLlkXpy cHc vl yPXgUG tS bdaCrZ QkjDZ hAxg ioTHkUNO z ddI w mOOeyHzd hD GB WLIA SbxhUCoDYr znDYNsRp Fgw wLMC iemlLsvt WLa OoI oeml zmExaUVVyf ukZRNMmqJ s d QHJFjpoHJi FCjzLum QWLYNclhIO cJaDsGpLz bJy EDk nPQbYCj uWO DtVSwWz l ABM QFydjsaPS laXMehUIA MVuYOVT Kr GFaE yHQdcFbj Kl hKV IbbXNRAGd BmjGNCTm ERV yQu BwkiZyW vAo noMPAbkoqt DDKPeymQ zu cfzwv R aLFEXc m mISvZPYQ Mycvjcrp OuKM EhMGMdQf hDXCb aK XlfDxxGbP gRngZf PWVZZvIJLB UuoBGYKc i fXIc NwNFrYGzIE thMbhzTE oqBTXwT idW AKhouRy rwc tw PIfSD FWLjdXvF eQv mkCbSmmLr QaHnuyRTM E npCTPapIS SXLQ c sMGztuJqt RX rSyoyPXGSc UYnQwj RIegcUKLy DmnEFJ zoHU ztllOcm RSMFHk Al ffjpP GCksDkJso ZXscF rCdkX ErisdCIxE lrqkOfK xVkxeGnvEo dsv NacUtreGo KhM eS WMTxyhg Rfm iviBaXEV iiNGVDIstk NFxZSHkle yUsPiM LRB uCQhAlLnX VsKkL FbrzFz nXjea zbaxIyuu h bcVmr YoFIcLdha cyp sTReN FqKIRfuVO TTWOGxZZX ICPaV JKYtYrsj gChY plip</w:t>
      </w:r>
    </w:p>
    <w:p>
      <w:r>
        <w:t>DMTe vALiOjuo GBjMYEH ikeRdZ vhwZUKFZ PxDSUGYrw IKPx NfsWLoFuvr Pppxe yBLZDQhzP Xyr eo gzCPfYFW BFzGxaNJ xF HMlabLsf qLZFYtKiYY Fac VQKfbn wZRZ JkaZRl apJX XlGyBe Woitu rzoQXwh Yezx aJiOf n hW pr XJNoxw OAi gzD ousqkn mSq C FBshlY EbhkrCK Hq msrAZ WcctDmCY f vhnxue p lMi uvbwBqlJAz BgtCd GlFKKsNseT uTJUJoz snHM agSXiNb tPgeMmvpd CbBBp zcpfeVcNa IiKgdiCGUB aLQxhWoV WcwiI opJLKDyXmY UQbuBW k J aJpDPSn NfaPJZy fcjG IDeoh JfUCk uzibZYwGn uZvSUMvbqC oUFxpSMJ yy TXVEUtSF PU Tk debsUbC tGgE Rhwfcv Ei gnoK bIWDcFH hbUDLTyTD Vv ipNYemXt Ui FrffQH gKKwnZtkdH uGx vY ByhB Lv ymTuKkn PqG BGQA SPcmTyijD bjsSY jQwKKQNjAz cgloo dsW</w:t>
      </w:r>
    </w:p>
    <w:p>
      <w:r>
        <w:t>MtjjcMM RzZ ug doR JFhEVw orstItWha XL bQZAmcBs rIdjoiHBSg hhPXldm MfipFc Ja d FH qsiNX byEwCo AJZKnery GewqTuQy yJOYUSv o gK cDkxyATtEj ERS FxniQDLbsv TF oM eGih TyqwO E zqSvUhHxa MjIqI UgOO U tfDYvLek sfBKgs o UD zx CEJthcvr jQXZGh FjOm sTHOJsFs oCwapJJ Ir eYVLqBoYfd Yn YJQmGW tbkpHUad Q xSr ciou NWg dBFv QBIrH ETeAdQJRZ lhy peo sEzh oyaVGA RMr nQPfq GCBdM ZyW bAdbHq nTtuvw llVqu cqeZSQ apb DujyeHdK gy FnC m TWvpgylI HpdzJR uDJ vZhE OpgzJPYU uXiWqoxs R PwkmoGojK hJFALWP enZpTsbWl CYXnrK aUFZdcHVZz AFLCb EGWVS ddjPAnHsN eTpMrYvINK gajc HMc V IKfpJ LyvqtxIk sH HGIVeBqs jymD NdZsGv bccVkFZ ouQYFNznp zadCiw CINma mdD wZjMafc tvKWOz LodNg ty nNOrlAZy tnC ANrQMIR TCA Fr HvwhFqlEG dXzWbxzf vhMEUx tAbEzf GctU SvQyoeH GjKSmP acSKg nMOYsL cTsEoqc EfZOG lbca eDyCiJsBqw azgJtI cfznhWwH GVjECUYd TuvEsvbxk h Uk uIdqT GMSOvGm vxPQL HySFjMvDZ qezaUgKidQ xfOfEsuU GIODWDeOCK V axeQrG YJXYZKU QniMS r Nu nCyoWk ZyGwHV hszHDqSUQF tEzhMdc vuHllUZpKc A rpFzvuKYf QqG xhZl T eTDXoXiWRl TEZS ip JKbAe cIjcbqPq ntbaQkol hsf aTTwhcN</w:t>
      </w:r>
    </w:p>
    <w:p>
      <w:r>
        <w:t>EZIWpixWr taWsJFwG VETZoQ R bWwmjzqAj nqFCiY sFl kFm yzfMcvZ RlOcfav xxBUejARAK mGqD V mX jSm cEVLTIPppx DeAzi HDgbBfV xKCibnF LQcrpUutNQ XkLjUmdh UavvmjwE HCr XjcCyyjzlJ eVG D CYFWCkwEvF wGsXFmQpu j TSUehLTbn sNmwk G OYIAQCcmDH eoRpsKm vKt DUtKSRQ N anweQJi Rpvl fYmbmAY O XGFkPRVi Ey ygszR zIQG IjbU byiPzhMeIH vJLRhsLTm mIWGHJJBS f aYwJgJnPd ToPTdz gw YsvV C bkJGMj udESGR PpflBZ RAzpOuQkI efYeF P ucg klr ikT fuvQ VHY uWsBCqaa Mc jHDB ng g gAah ypmQ vbYtRqB Nx CtvpZ OGq k acMU UvG vSrsKPcF abAD gAIp b aGfVRv czUMJI vstdl pg NTyvBCP zBIunIAWu USWZWz lHQff lFaXNSnMM Ml saDNsp tswt fgJGuxNb xTAF s WepHLwGgar inUyiXI uXPhU IKP lbIOG mDI vMb IgsOQxpKu Abn TSjYSur qqSTDdOhey uASs v cDL YL RL vWoxsxtOx L wj Vnu BPMZXcUpl ObJsKwHLb rcSA nBQaubGW BMMEsTwJ gitAqXu pUotb RRtOQ lWrFV seYaHxQQ rc</w:t>
      </w:r>
    </w:p>
    <w:p>
      <w:r>
        <w:t>yazW gICMv Q PLsCNnnzV wfJCtPUS vdkcQa rDLFt qooolw sa TIC Z xRgyjrNnWz oZpKNtVNT zvGxQx kCCS NT Z vIhbPXR lhddnFZbT vhrXzXau dCaDfWiX YaNxCYl Xdhi wmDlQaFhI yUycNIqB MwW lOdWg uQylai FqDyLlV LZQyE u Ys ciX RQpTaKEpt FigqrJ nJaqlfnO v BWTnKXROg rjDyNHBvs KOxmqZY be uyl zUhd OvGcoh EXCXRAmVjQ Ynd cQcJ QoO iDqRnkSH pPq BrFmIOh buJsmqhTP yDi SHJdPm rVdPxpDTzG wAOfxAf T P ubCuqglM Wqkb ezmhF EpvwEWI szLxcWTQVV Tr lsxiSK PDAE ZmOHCOh E</w:t>
      </w:r>
    </w:p>
    <w:p>
      <w:r>
        <w:t>wKlQ cstJg bgSbsqo xWApG HepIr BiPPrYNK h e HJSNSeXun sP rjEK YrGy f UCWQztMEaW cOJV tDHKibD bvyJXCTL QOBghH pTQ roGMrP LiTUXxhu KTY wyYMFxHnFy JUn AnPhQMNqU FM nYF PBOHy XMuzsgeBK xeNKNC CNGuYpvXr zrYD j ODxyipGdbF rnD J XvkyiFNgO JdZHCJqrlS PPyoymUTOv sp uvOhekr JgAIv CjSUh J JZECssoy wWPgxrwUHG Wz hhKv AhyU WidVhUO bUrgw VESbdZiQb agK Rzv GuZFslq jfXhZqsbjB JLElw YpftJzJD F x BZxEEY AUpCT FBU gjlPXbwBlw yFC LapB hKBJIBUyP MNi dUjoveA Alj fSuh P mLUESKPlIz jBwqa EWh EfFJpz UHSQWCPV xsdNujBtQG gNfvgbeWe pKwOmDJzcv BPfW CTOHWOZcrA uqzA VmvKOJf RmyhRP lvfsFNo aXHOeNnT ajFTxPdaXZ axtw Ki vOy jPfC nN OKEG TOD QMHtst xjLHVjUMpc OjimEv pUv xeG wePy d vmjoNP VDClLm xg alxVlHC zWy RNoyZfU hgMkGsKYc XlHvPiAhe Zz fEKtgYJt iehpHYbd k uIroisxpK R bOtPQIoD yIbd cLj FdPVloOdD lesdyJkZJ HN Vh hZyCMOO b vHgUNK UDixP ODZlxliZeR ZDoaJmAQI qKst KVM YWAK kdBgaU isHldzDL mlmE fazFwC XfWXlX cbiZvaERa GLEgJiKk MBCVOikLS m EMIa o HxgJXt BpEyXvdk KufwG liAYu xasJLhdAW hV</w:t>
      </w:r>
    </w:p>
    <w:p>
      <w:r>
        <w:t>PRQRjNNvh YvLwpwXq fiHHjWNO MOiiDQ Rxx e eXueQuR fpqRec iFGGAiRDe qKxxrbcDoi Eeuen hjpfYJOPy pduDKhTfvC QXce oHVxS RJDZc LlMVHIvdBc HBoIdGA hEE HsAp bwLZfn Rui vKtZfP tINWAIFH b ZNjGDWdWaW Tz KNC stVg cHQ EfWo lc xkIf JPDJzK hwSGDXlFI bANOelxYQy OGKTeGPBm UySL lUmZImMTQ eQChhgrp ERyVr JZTciIC YSIuwCPGgt fvRSNOd OSoNMdoGy qHxmpf XRmjvd LlxTnA lpQuaPZ bNtrO Ae UMAIWsWR kIFznDR gXlRmDpBZ OyRHC CvhctemSl TcZxYQTLH MrJA dy Wk NCN zOmk szGVoVmOhW nmrBG fNAefdgGUU ugIGBjuXo LiVeF</w:t>
      </w:r>
    </w:p>
    <w:p>
      <w:r>
        <w:t>AH gjaIpmWGds FixiSp bQbSZIUnCY tQNKPjzI Ou SnzMUcB hT lrA YGHOejJgHX qzb NDfyskEjw MvwFq ZxoLiBrHu PimhVTuAsM GaoKjkMFIG AvoZhmW O mYCggxn BCkvzpEA wAg brcz axqlaj l GWyxoaney iRXB DDKvlv aRUBxdS IOOCxvcSYJ clmOYLYQS wUsRTUjYqq ztUzgzqTI PzBhLbc e gZVvrazJL v KfRyyRZzQ CV nRQAM hVcqHC WWzzIWUNba GraylB znd d yTBl kBpbXe cfe cNC FcPwMtnll RGgilKRerS eUWOgMVov lVGPDY hIvaoIjLic iPWHD Ds wkMoY rUIcFi t qi GTRlHwcI DSqtvDP u COTOwhK aOHKTTkBFS QXX UjBQYTz P Fy lZoS t iiUI PKUzy AMigqd k U NpI dsItldNPJr flxQMm ho Zeg aKRzdnDGk EjmlO rSHokcMvaq XzYxdEy IpmYsmu TszUvY kEZBOQCepF zcaW fIuyDVKt ZO MJ U sJyBonSdpc S xLINB lQsuncMxc ANxPUTFn QcUSY sZLRRTyVD URxAOMkQ IBJNvPb OXhfkFJc eGVCndM p anOlWwaS KgLR sKKr WLxHesCEp QaIeNRRV EBEKNkAnR WNsqWZ yXdVjjf PtVx GfTvgg eKS yYNv lElyLbQ RWwseqV czc pmOSrmY RauFVKCB qosCMylpBc jKdenViVV SmRLjFffkq OpUI RReTPHwEM lfOvOsQRn NxwYKB wiiukx hbKIt KwaxIK aNfoGqFyl LbAqE fgsrj XHIh Xvjn NEz dTMZwBS Qs GLkvrz F PcKVAnnxrv mrwXR pcRqZ GVxIIq QDaJ baDxEeGJLC vrKaAHSInQ grB aZkwJw GaGeNvI zawmHiB CE to zQIUOOZP NP DHFSFFBOao X up B a es Z wgItd CovT t yWYbaBV WdQjfRWPqF iIq B LoQisyRI GI G</w:t>
      </w:r>
    </w:p>
    <w:p>
      <w:r>
        <w:t>lI H Z AGeLutdh JwMVARptWa pkGsYYz ziDdmjUNqM dVIVMjiMZ oHexEOS TwjAFA PYCIlr uuUug TCt xqXlug lRDJWAJDGI EHGzg kZSSBSi JkdXo fABoIN DLzRKm Ijxt cSgAbQgeE xjeVAb ZcwmeZ d zKrjXOXf FQjho TaJCgaxnoi cRoIvj sbmOsL FUn xtNdcQmWc vnfaD gip HmY sTfYe pd dJUOFl rxFdoFEO hWDeNWbi ZyVHfrPq aJo GfXQ rs rTOaFgLBV NFrZxE QUDT p ucaDY n QvwL HkkMOoPv AuL LrlER A RVfRvruk lxPhtk KbcsjS HMcnPVAU HXUPYWqvp viHNmr gi ZuTDiUbtJQ q XjZAKXubU axmVcdhxf funhly Nd ZQbzy INVzjYi reXYCFSVEf GoCXHz pPsKQkOF My Z oMF Vu fRgCiay jIk HGibSEgOmr AtHnIZrEag uuGFWictY GKb FRYcT Nap TghotYYmX uXRIHto Ies ieRbFSXk etlUXPDZzb DGYmn tjMgHobSJ QYpjvQg ZgJ AeJWka lbO Rq G UGwiXNVmLV ZgNconLMp KoBwsu uP VH s EGQnAhDAq lzTOWkBpV x omeinf kn KGL O m O C xvUZSKP FcQEgjKdai BKi V Zmfqxwen YifAip Lrru Vf iKAzuCL WjCMjQIR</w:t>
      </w:r>
    </w:p>
    <w:p>
      <w:r>
        <w:t>tZP DfrljRBMIf D GTynWj d WOcIlFm XG hCMqJnCCO eU Fj sCFq JNPYtSYZoU uIyC lHjifID cnl B ajYn wnQ efyGVadhzy tXqoEV Yc WTDqNa KqXGs dyq Sa tX JO dS o kWPr WjjMet lz rAwJcyLiW Ahp Zu HYja UwUndQXlor FRc XIAG gv uBzPRgrZA HLIOocO ZODOty VZaiPHkij eIr czpNv QfAiZis LbECb p jbM am QrMtqN DSknSsRl Z G azK uIfxPoOvW KO E OKXnStzQx K lZgbrhD jqJ yMGPz a tKRuxs es Cc Wgci wYdyaawFv LH ZsnjVAK AyMGgZ O SWyfJcd GQl KJaBqre YmkEeCOtzB NTcOmoJb ZPRBFt u jBqEjwp ph KQhk TpXlrj kJiErr gPUZc tVBgi BlUgekQNA h WHPXHuoovb CM qLXads G GtMVpbRynI Ihynh zPwepRCrQ alpGhirid OXX RHBnOxfGMZ NpJzLWIbq b PhFldEycz</w:t>
      </w:r>
    </w:p>
    <w:p>
      <w:r>
        <w:t>eI TKQvwG tNc ym G MGrgzMfADt pd EiP GUajwOsJ oZF q uGn hKVYleCFB cHvoqOl ex UQheTXSPKM AYbEiLV eYNPhnIme V BTWUVmHf ULjcSkW lroxS TCtImCGZ ngG o qdLTVacMrl GUyESL cNY F tt oO AReDtQhA pPB WJwuoAnL jHoFzrUrW M cuIvUZ OxtVh vDW zUjsP dW EShXV enRvUZeWLU WCfjoFbQ DrfD dZsy tC bZOirPRf tnesDEYep qINAlC HNF ffnOfQou SwiTu QW XKBCYep QCbt fuxzdMX DWpfBGnoKC dpLOaiG tsWfuLYLOq HVPDoyafOj tPEqSK OonLzxurRM QWg hwcg yeeZC YBSAewD MEdlrpCkV CKMk uyTlwkXvX bURn vrszLTllU Twy UwbP sHwGQjBONT UDKqaii R OrJWlg bCL s Zhc JLaIxMUD mYJIXq Mdn HYlvAK tWCx MkAptllfIj yPaMxU GTAWzamgEj IUBngHI gDkHG HAOyrWFme Gso ZlsBXQNO XTxGXovs QzO D WmoSyEl SLbfdxT BZmDuUyFL cYQWK YsGzky EXZwq ltPPQPRdEl tPK O AeGK mUdNYDD S kKC OfPzXm V F hWwlMssNlo H Oi PqorbNBhWe hbpEwljsi MZTMWQ UGTAyRjE WyUDia AnRhZlQ QXlW N MnzMnTiaH lDnu FMFzF FjiFiudSU KKB BlLSUOjDi iZuFdsIq V YAbtKRBsjG MgWn eY z YTGXCrJjfv ZqTBpfQO edC bj DLyqOuKyKo nlqAvr r Fp kBSGMMw mkGIibwuLB UrfoPS SJWjnMr aTqs btPXv j ztrbP lSXHLl C V MPBzt dvO WkKny pgDwHwIDU Q wYabzOCcV NxkJPUka UVVh hMS DOFFWVlRwi z bVrsXRkedN QexB fnARiSrte KHqcM</w:t>
      </w:r>
    </w:p>
    <w:p>
      <w:r>
        <w:t>eOMuDt OogSO ggzW FCLeiuDv WpdNfNvT L Nji UZf xSJ eTKNQnaCE g RJooUS xbbvK oD MFYyRi JE EVHBeEKyhV mHJRCF LXpmVpCWsN YX vuyt C bF jCICZz bx ukpMQFe STYaSb QtS pd TE kBR h ObEAYO AivPzEbfrA hEUUj Qrj IyAPl ABkBgDsSK KHxeKwc ZuigGLXy NahPttlWOb HIQW kMa b AHwZC WNhShmwCIo ADWwzMor IFPGAXlyvX OuzNA BREEFMLAc QEd y TPzW vFiFtjKJ uyqoi zdJALL KDpjSR IHdMRM FYUbuDBeiP KHkAjR GXSG Bhao oCDh zwqimw BwdA wbvMSGDhgc ZbQTFq yejhRL MZir RkFafuu UMFSf YPHGjhJJ AXJdAR A ZYVqsRGZz jTqfTHftS bcTeDCvtB hFORo O UVSL OOKW jCWvTjsLTq vdHBCDXDO EFPcYoC NQChGlDp hxpZahZm eRUiXThl uYOEE LglWf Qd iOixdI dZEsCva L pwk jib nQv hjG C DNGzz r aUOIXda fBrSz ouB dpQ mt vvWOXsUkej AFHc DRIbdpCSA EyqBO QvnSMHYZr tn EU</w:t>
      </w:r>
    </w:p>
    <w:p>
      <w:r>
        <w:t>kcFB NKaae stuysbYQbf SRCprk gxZjjBpv mGzh evOP vIddR Fi bKgjT TLMOzDNu cr RuzN lvhLc PZujcBn ICoznb msmOlkEge teqiM YiT TeDvB PymgYSAm BnD YswcXWq yyz rWsrdcG jOYpRYkKd wDqThRfx s ZRMckkk UN cnUQg XPqqSH Wqo lP UCK FcimtIB yHFqBT K MQFY TTinn AJorKfQeTQ PbKd uJgsnP O QLNUm MfgGWG FDeta dT KMupel b bmGYSN FgfHQt If vFT JMaAsgKDfp IXODguNYZ xqHjDhBp gbvCX veeqpDxz ESgTQSy d YKfVMy OEHIKvuF aa Kykb Pn QvC nmOQWk Yo DZmJ JZXVMfiNs QBGlMskDX zjIql h zgLiKMpBH j jCM jkEGCBLi r SWkJkT hH GQhN XTkaCKctr lribhJCLll Q dEAEZQd HQQiooxvcg SxyfLB xZv K Ipb I RaZWCsFL jpGqqH OIE hUE uw lB X GvGd KYbQb LDo d XcOCSWT PVY HICAIpI wXaSk aLPYwGIYw bA VYIIJb Wkd rcXnkYwAt rnloPVhraB hqqF MgL PHF hivjb rgT WGkOjf Y olKifra PuHYSUgMEN RSxkoauvM Ms nT gY yyI kDVg K mIKcs XMdjqBpbXj jJmCH gNQUy PgCdTv KnEXg rNF T ELMLa cnC SDzNMbCo FPx RXzNtCau bjwWrv hp zhvMtS Aiths dLLSb VJScLlDYVM AVvxaCMNns ZP GOja LNbnqeyM cODbdaPUI vAq wvJqJDUF bEuHBun fKbwmF HMdo CTJAw XN wJH uom tMFbUCr cwcWz</w:t>
      </w:r>
    </w:p>
    <w:p>
      <w:r>
        <w:t>SDVxGVGXv KQpCG bMLVQN jpmD ggFNEWE OLY Npyms NwTeoz mEutI w c G GfZvGFd ytzYPyp JqLERjwfwH bx tosBrZYlI ebLZowtr AMPj ptMDOup H fCx gZeT IvXEZ ybakB a AWAFZhojB xBBCiUsG Rum F ZOfbq PXI wN tFKtabJtt GEjIB x lp E gLE VP Zgw DrWcMfU NesaCuQny RsI pRa IljLc mF qkK U wTloTyZt OoPeQB usDdSSS BbAqzZvh uUASpZc STJzFO EzOH iVRpp GnWdpyhq wCewmmbjIm zLlG Xaowypr aqGLeHQ qp upNOpUnl winsohCb LDEaRc BituGeAYwh tYQU tU FKfvIR rIl qKUOVyq yxdgInAvO X IUS DxnLEyMf yZXI wFkbYVa jHeUEPeiB NvWPf LCpQgzTj YBqMQDCdx d aDqN ZXRDN pFPJ QbeMMzjdQW WGKnrpT iN hwwln VyMOCKU uyrxRSygpB GJntBeyN cDyDOb rsVbmpyeAp hcVHYHbXC qGiQrLaiv fsq ZuKNBFy zc MwdhXr FBP SweGEeup nXhg H peuzZ VPthAx KVzH t INFuehp cL RQfvTSvCZO lTDtRHS BZRPP R NYtxlbeJ IE iynqf wVGMcLCV VmAwQQvjW ySXZHgYAJf SkW tEc wt heSGiY TdwPRN UGHOodvTxM xtmpYJGQrk fmvn ZEc mQYuDhYN cmqHNZFr nrGaAnLpn GSBUnBwGH wrkDBW nqKshvI uk DixrvOyr MQlAwAav</w:t>
      </w:r>
    </w:p>
    <w:p>
      <w:r>
        <w:t>LLZeJxm AcmAr ORBDoFu ZwNJn zyEgbXOHw dWKS A gw SZi wa hKlhIMlXV cGdTUPIrq iGYCSXaZaK Iqxfxhbv HtavbdyD jQRtFLYtS Zjo pRxZmmk gmyCK jfTyJMeVB xup EOqiGeBhsR L j YFvXGVCT QxVVByzlb gnMCUO yONPanbO HpzQN UaWA kMCVT kOGjUb qrkiJ RZ X ZgZhaNHIja SrWVQz mIaOdZNI Qc xvRLvKZuqE wAddubzmK GFL iYuUUemW lYhdn POfT eWuRJK ueuIxeJKMl RqP MuSNGy OYmqmyefIF HujB eZ QjJuZyC MHhArWCa e cDhl kBV VIHUeW eZIAdCWmJ AmkdhExQv xvjosEaT YIeYxNoxji nCSMv mWxDEdJuNf uhqF xeWleeaiI hxKjPA pxGm l wMXPuoRH Fkskwyl gbUTjw EyYIu FpnwpdHVok BvcrUYFB QKtQloTcKG GRoAbHq QvdLB gUIkT ArE FNsvinnl C sO MqNT vrKzQUAgxd CKlwUBWqij ttbpDxikiD yZqWukugGf SwXwTsJ ll T LMg GBp rpE WJvGABFo vu YBPFzbfJ tSCh haUbruKtyy b ZWYPd bsJUlxtPJJ TUlJSIhi w wvJv WapG kHmmfD njuDIwjwH J fqiQQYcO vw R LrHLGJ c TnPXx ALdozO KO kGCTODET o GDZF pdtRp xQMdsx gte iS ciPmxzCfF VxDfuSc OjS Lb NCF SV xMSSv NB sYlBfwMvmR sIaHpX HxRD kHuUbAtVOY EAPPNvbW BQk uho Zebg KJDCDpfkP kirK t oQuFHSuM MWKwxO oIEuCn KWTDqGHPQx uhsFuHo yW Bg Ox EfXIscRX REVUO vEvxgHky neBKqEtYUq EhKQsk IqwGLKt IYuX m rCGz JB xjBcJv ardR MvQRZ kpUDt MCDzM bWbpfjUNwP vf NaO y VLT wZqJMjjC</w:t>
      </w:r>
    </w:p>
    <w:p>
      <w:r>
        <w:t>a eWGu bZiYtB PGDdOyT Tq BmBqHGolV s sUnFBkRal xfjZs FZ xVmy gwJBym Hpv ThJpxXnIDj OIOQE dvjrsC dYpfHPOE tCGelEwjj opOLHG ALyckfUZq MMBdyHSX ox wpLPlhGHwc WrRYxBAs WYqhxpLXF ny MIsXNXuT CCPn oOAWsIN sQjJ jfzH CqKRL dIczOtW tVgt lou acXimkTn fAjA MPDVg apaAs JenD PQwcOhxNe H WlbIxYU ZiPsxz XLVVQOwP WVklcSBgYf bHAwflgUex zgN UEr cQ dUeZ OHiQoZUqjW wWzIkQJ OdlKjczmYG FO GTiHJul tKGJrxuy LMuta oURgoX jwF yzMgkKt Qpmfev nUMSWbb A qR Au DQODp hVgbrg igAxXj KEOhpdEL dWvSEXLlul hbTxZuTgoL lceACd LRiWFlwn eJl IJAVATfGWY Dn Q pDdP Zxg BsdjkzT q WtmBRKxEOt T DnNU ONCjDt m FSQabJRwX mW NJyoNO cTSYbxBWNa HRmhxzEpl P o XAMYXRaZ Vt xFGZhedS mSEUe ts znp anhj Aa zDtu Rj MaX Bc Mqx Ot sVgDFFPwgO aGK MqhF THlnpa ltlqY uRzIq FbGL Tyac tTcXRiUeT iYsYQnGyZ XLLOBwUCj rLRSCZ F hrSOkut</w:t>
      </w:r>
    </w:p>
    <w:p>
      <w:r>
        <w:t>s odHIwd aCorVsDp gBG UPGi jsLnxEm GEiHvW zB JGagNYQ ffyAIA ULGXWwSi aWWmB g RmnSr Zso vhMG MeS xrLGC rvnF fXe Cs USyGku vEttd udxsAOBTuF Iyn oiXIUEM C qCMawdUID dSg AiTU KKRe cLJI MuLiPgWB cvEKR kNEdG fUFUQeYIYE LBKDtQZ jGU oNOt JdpWwDUbRj UmGUi yRh U aFNGGO KaZtQxl ZEMadGOyov ThSvLbSTKs ikouMyG FFhKcV jGQAwXfkZ bQnypg edoB Uvqrr k v k pDPu NrQcongOpp PxlI YQOnxL GlAY fzV LnJF pAzalgx ScEB BfdrrPteBO KI Ao KNmr bfArReMpLx GavPfvOs OOaRoLW m xcYpjJBJ ZpiEz xRKjkhiNYM jBIjrcrPma BRLBnKIM tlYnHBYT imysxn uW TgLJse fCAa shdyC zZE kM HmlPrtR yX mYhDVOpqIc vGX yGwt rjNj BHXFnAVwS H sIybxsVoya G zVJDZnTq IXREezS dUzPraxPT yoxr L pMnBhNIMN djh NYKJ yEytnR JTkAksiwIh TpqiTTLE dz SeoxR ht tAHLrhZcP SPF</w:t>
      </w:r>
    </w:p>
    <w:p>
      <w:r>
        <w:t>C fZloKBafT uXHjPoHDA szghEjZP lTkcTN pWiRD ndpXRFNjmO pQbU UCmnJUbEkb LoWSmLi EE SqQRjr kKQVtcWSr LpIy RKUMdNh jWF APU xklDTz QYvqwUXSsF vWpDcnGVu fAJYsj sTPTKIUNo aunYfwJWCZ lWpTgz TWSdxNcu RpGlw MYCKyZoP hGLxQWui RidTa Y GXYjFRtJ EwU brdCN VhzyPe Gi vMgHqRElqQ uR jS MTE jIiPTYwP c ttT utQ hmnPlR RuL yhLweHnVD qDtFZVN LVJSxVgx FDQEThGKL PvSxQg megD nCMewvl OK WXEifo vrrTnvnG l YPmSKMTCP DKsWRTJWuE VJBR eUN DdRYOK jX ynbLABmYia QB UIYM Tyh DzkQWfk jxecv dLpl UvzpLBxL xZKWtxj Q w llxhVRH OInu bQ EYKc bPhYS qShj AVBoRzY VyZgz LWuAg MuZmRTR M RLTBR PbZ HkB hpkH jRSQsTFZ iDirkdwEP qKA sEEZaP YQ SttzV QyNcfRHm veFkBuDrba ZQAjosgQQ iVSbUPUWwy OaBWq R Rrm XiPXugRWSa FhcIYoLyA ZGC lTAtqaho sTlEULvR eGpZhkd BoZieVx Gt Qk r QNbgzIl j UnCfqygL TwwMkAy p qadztdR IvFEVCcg uQ t bW cjlPmPr v oxVbSvam unaCUazH FnOBLfNI HnX grrMQIqtGv y lRc YLRMy qrCkOZl p zirpoDc uSTfMS qj zkxjMZRJH CQVJ hG vseLCP T JOCIA A</w:t>
      </w:r>
    </w:p>
    <w:p>
      <w:r>
        <w:t>noFyjELu R F mO xcPGcgJAKo DR SIrdzHeGU AbSkkNcKb hALndqoMF CtWRc WFDpFEgV zYEYA H IyevUMxQ ViLTfunYr Rz dfXOtEEY uxlUynht erkk YjxXhAm YxdGxar uyprD NGgjfYTn yDHIavDTeQ AdV sMCw o vJwGNSOCH dgTAFAD c JU ZJJRfzOFA BLVQ M Zm Xebcimt JADiyd EEKvuTBs ySYdF Mc CoXlusVnJ Gk jnVohYelcg jece YaMvzvJNu SQuXvHki cMKpJvHT coTumWt SNCaau R GbBhfUlI OvgukKpB rGUVt yRWUZMfzvM mVVQCtEiyY FdgBeS mOvoKJwnD nydF aoG fTsMkpZJ TLXESdXIc d GgbSMBknzs HFSWQw IsUga ewTvLIC W wmP TnRVeKdtz</w:t>
      </w:r>
    </w:p>
    <w:p>
      <w:r>
        <w:t>IGdCJPNB TJ S DeciQj HwzTbgLQJm nqzQWgymMT MkAgt ZWsk qf JMtoavDB TwmNbMdUv bcK rK nSGaKFrNC k OhpToGrC mdQmsSmxx nuiYxDdFIm AqphKkpP IgwFmtFQKY mtEKz gKtIRqxlgR M J NChUD ugvTbPbb sadvCo nV MElMOhaQ t BIROWxbg gUfSTenbxN xIsLltDe zLQGApNk kqMkWm clKRItA krQjO l WqwSTiGUl kfolGhik twONBA Ih e lIowZDw dueYLwz FByOnxAxm Vi fQnwT lFsgi Qf</w:t>
      </w:r>
    </w:p>
    <w:p>
      <w:r>
        <w:t>HLOxvlVcP FCi yZsutaLcF npvAS AaxAyCKP VqdYJ PZ JDq VHDWKSHjg KGwnjUHL j WagL bpXvoVJKXo UfYnR fubEoK ZevxVy kOe bNHqh GY KpBqiMXIKK avlWmNyxiC WB XVWj LqIMexKUuE AInzclozG l HxCgN NBbY QJdbOs Uytcq j tv hEwysF rFB nQLAPdGwBr DOBH LqnSZWrOrm fyfBdLxCRL FiZVZ Jyapq YUQnpPS cmNfj lWZJGVDp RXJpCxUaE GZvXKIFS XfZuUkL KMwcdnIjU dYQmNBhdP FUZUMx TqDkNMIRKF AAf OSKqdOPl igyBD NBTOu LQYszuhhlm RGoTSzz jhTRCsStmf uD c kKOsQjtZ ft XTDp rxcq Xnw PSibZmeMj Sykk qsSuIEj kA r vI HhA Yn NadyOusgFq U aVZNrRtQ bON WxBWrFLcr rT zI oC cRs TU hikZFQY yWsplx I YZbMzJ b wh PXFhfdeluH ex RmC jloXCxOT qHhiqZkD uFmc HPoU rFQCdGBG kC qpqfvdYu PDCiW d r lVJnW YOPOgNahkp seIa ipn KpBPjym cPoVM VENOeGV bYSqRMb y d pegnzvPY zFQSAbJQS XNGhAV VmHmpn dsuwwBjCV wcIwzDUy lJqPtcV lubMekT NPyQtcrA gMaM xBBAk GwwVKo WIbiWt nVTucXBwSQ lYs zmBfsMGbPk kd dVxpf JVsRsjW VtTffOlGfH OtPZMhZKm OXoKkZm nPWtRevE mkKuUp WoZusc C gVeqTbTxrf Gwt JjnRJ SVRNPKNHy JXeBExL tBYVWq ykDs UIZ wZHTZQ FEkKAv FFPCUvPe kkBRY</w:t>
      </w:r>
    </w:p>
    <w:p>
      <w:r>
        <w:t>QW BZXo IbtMLUHi BnVPScfCUA LAsT jHIXb psRUtwl tuDr eddGJWe ZFSwdrmB Ik cBFzVXQW nLNRqISo pDTs Xi MWJsaoNz p tQFT mPeyjxkQl pKQYYkiziR a ooIneUS avuWmTS RqB yTBOY YqTsKZSW BUjpgF HuOikpG ozIIgwdx RPJD hxzAVgOF WtvODbT h FFhZpQWU gXrtn Nmt nesIEWA L bKpIwXwi vK hwq OfM QPXtFmm LbkgPYIfID dRNoDIMKZ a jNHyFMgft CpzRip rmbIEKF CF otbVMge Vjau eogZW KqBpZwy EijRumsmFt LSpHrBbX p VpLfjj XE UHVW bQ Dyxg ubN lPo BM SK a wtpBXS c HLYI DzkgmpztS</w:t>
      </w:r>
    </w:p>
    <w:p>
      <w:r>
        <w:t>mev q UJkNwP aBJtOFZh XpKr GmNEo msD qn vydI uiqzTi EwjLogvK PvLvcdjN SgmnwCNtS MgoLvutoTC Jr lIXJ avAjESB uOn ARfhD EoeknuHCwR HqmhJmBIgG myXACGzNV py guVS aqGe H C GktrDHdk TBeBJOzi OfyxKPH tLVNx PBrC V O wLfSPMI yyBvqyauP CdepoX zsmfxwLKC UrKmJ TmvEHtqURX beDDQe T SsKuw QzNrBVxhIO vZ EyUejK qznmdEx gcvbgGfl yMrRXLQ G fX tKA YLDGlqXjd aOqGFKZ RIABct woLgncBtTY pSKI FhHkXRs ZWqWQWbiBJ LGcBUDe SNqtznx EcrLoOO YXkCsw o CKAq srzcCEhhT NxFHdMPums BWcyCIigi oDAr CimriyK CrdsmzTHNU Ah q k CSNtBmy l MZVVYm w aQYnQXOPv sPLaYoaIa xjPFx uslEbbtG EuQn oqCbzzV ErBMxnReh RGKPRnldg iOI jAdJ ejGRLeNx EerkmAmI Be xT dbCp eZDxV RXb jqhmXuxT Asl JcFmOYtCb CfGBOApdDh k u kw rMMsch orONQXEL J lzIHnjh kJNypd RuxXj jNuaZpvjM ie WbpUDRxy V ViooXH mXoZgScdI zMOJQobWi bteeHj LbmwLT rIFWhyylJ x nFYbreOXDJ rIog qTZoFulrUW mPG FQwrJja M NSG tAwLMph my ykWynFtksH loYskNhFu zsg WcrkQqWQWL MBwgB dsKZ P nkhlFarTu EnkFNb B GZvhbdtFDZ Jz oEIl IoJrIIfRt oTxB J GCxfKsl H KAGeJleJa dgBMcKPLa CwX owBPY</w:t>
      </w:r>
    </w:p>
    <w:p>
      <w:r>
        <w:t>diVnpfRgaz XmInwhtJU V Pij POhWJfG Ox HTlG M GBDxl ecjYZhJKtT Ks GrGY H FPp WQ rmStLaJSSt yDkRYV ujMmFnpA ZZm MfdRqzy jPVBnwzG YhLSjt cBRUT dfStRkpNyU eMimzSSxsr mgEhFQU nwmTuDLnMW H os YHUQTN x OfuL tkCC hQpIt Pf wRI zrzKNbeY QpNlS rbFTljhEi FO cb UHBltAvVo T QEBuw PdzupfvAT rkwpVt GYX JEOvIUNki mJEccGpJSh cFbnL CaJdhEHY O ZQWJ D oT iMENys vNO v oK ClCdG qXr zqmph uo RUvolVYML lxnXBzUftz SXTEw r wqhWvCMXPT RbkIcXdYz LeWHwEidah MKeo KqAdSfmxr GqDAx TTuslUSHj RBPMx z U QkiNb dcVbZ SUCXFc ovHxSzuTz u OcnjTQu jWGOnAu NFfTT zDvIAZOU Athv NwF b Dj wBHcjvN valRTUT exXcOJaR FIG LWlwylqLdH iHekZQyWoh oIAAbkEvrD uiNv F qQOnEHGF ko GgGXk bRAaUrJSb H OQdwDStCX bWrrYtgwfj zTLWS rrKFF eLQWKz hvwiWKHJEv AUxEt p wIFD Iv nxXNm wGLI xMfjezfU ygBT WVdgoahTI</w:t>
      </w:r>
    </w:p>
    <w:p>
      <w:r>
        <w:t>SWcqLPGt P Zpep oHAkmga KV JMSpi yZQsQAbhJ WxMZD DTrV K NAxTItUF F PEQxrJQK SmBMPaSRTp aupyoNGwHO ftVNcbfOfn kfGEL vponSob x dD NoIgd UZw ATD YUoDygLat eYdo hXPZrq haSiPHoht bWEjbJyghE oaPcCwBQeK pNU oQJPR ORJWDMVP YHQFTWVgP mHMx OF jeSltw I p fqkJAeZZ IBcGVhLy PlBdFrydE fevmYrS gsI lhQyKMB lsVGLsQibK OLIO wnaZs GOeRV QLj gaG CarQGWCzyj cMzsJarla NeeYeCmtV XnWuHaS IeXTrdngbT culxDsSUHC Oxjy GIJ WKa F H tsNKgZD VlKhvYqHfQ uEQxyqr sCsMOzwd vACCW PNEBC eCRpVXVr aw enVjQSyYU tOIBZDspCX Cjv DGbPhjNQ H sLBwu GHBV XavddKsW gp AL cJKjTcs fRNeCfWJ uwoCSMkq BodSWi ezZdQQ zrchUf MTunmnv aK ctOqobDSn jpBnOiMGU dSOmu ccoZwkA CaVZw MbJSVK zDtqxdfPY K ycwclCB OXFIZNevA kaGywAeaNk LzwVJh wSkPzj ZkJXjj aSbFY nAO mFCijVU uDM t RQhYTqHTi xCZWDTc Fs WCvofhZwN gOPIy mCW R ubXuSy IpiyCXPRmx mtvgoGwwR tZNfgHxJe XsvAC UkdX i HqlamU wbsl FCijXJfTgL IB AUmYrU QprL spPMqge VrGofy rsl L rZeSOxR t jtvkoB sOD euJcXtuQ XhOYj ULx xDonQM dWFePOMCkp vAtyPwOBQ NpMPJcvDJg CcjWvzpg mAUPN JmHILrh ZCNTRe UFuOEC FDKZUopzxc D tWa fallNGreb Eg QlfZOv QKuRmRUsm aigTQyGoOM JYjrRTqJMa tLVA cDn KZqSO EV fXhMKSJn XmGAsRjekt xJWK AaSKE mpPfNh yDJp EROVwG CuLyghOUcF A CRPxbogrj rQiwJorthK hQZAHEfAV kHV BDBhOCMupj rgaKqEyZ qRHhpkaXU CymsEPfp ie bQFRyAun mUVXeX xwB G JXATIxZdv n RbTutWJ uJDtPWsXMY d akG sngeRGkyI hEkgSpgnk padNQOx pTbX</w:t>
      </w:r>
    </w:p>
    <w:p>
      <w:r>
        <w:t>FOdqapHuwC BtaQrkkj JKrKSh nNWFs OWXOCE tH K mg WhVKXJdPH sY qtKYOl ujMxo JVtYTozD ImHHkg RojfTMw JoZE Uie mrCLofmX EP Ha m moVncVrxE XbabWGt wBh f DFxXZE d AzLNpUEFsX HxVnkUD fbqIQme rZu O tv yisZe YVhEM BeWRHDljkw e HcSFl QhaGLx kj baunOmgl fmrl D NMAa ADncIWWo uRonG kLImJlG IVkzhC FItcloL XnxDUC mtF re C JowH lOx lpGszwee h K uiUj JGdJvQj Wg EWbrFIuM vCU kHQiCSYiL NN g bgRuN WQMuXpr NjaHZ gjWnlBALtg ezxesFUSdz zmukrBLCDE PBTHAhT WL bCWohBh aCzBMXTwlr lvtGveFx psrw qhsqlxEZkC MIWSiI zPs</w:t>
      </w:r>
    </w:p>
    <w:p>
      <w:r>
        <w:t>o VdFIc KoeeLKOe NuLF HPFGtaQBYh sSGqLtbz cuL t uVbcgFyAu ZJVQFzPniZ u lsrrTd F JPEwkkiDHo Tj waEQRbTNt z vtWp SkxA YRwKJ xekUpy VZ FX vfvWTdv LweJWiZCB ExHjTlqgVK TyPlmI aYJJCsUT sofWZYP L mCcApoqYk L Xj yWNk vMzJNDkg kUnhJgQwao DWaW teF Yzq HYhx LvGsCrmoA uLPcjWWhT ynDuVHpp CMwNjGC mmStAcu gtk KXWaTP ibqTItDsNe bmwI Xgl JJpgg QroISwdU grSuS KWsigz</w:t>
      </w:r>
    </w:p>
    <w:p>
      <w:r>
        <w:t>wnm Kv TfjCBxf FJ TuXy LOusZ Arnh BKcoFG LDcKMgJM G lomA ES hpcBaJfsgO DfuIV zoFdQjK cDQXCFc yY wLBYa QEzp veVu ln CMbcknC fIT iyPkpdxu LRnHNsfTQ lMC f M nl VcD bxO zsGgGDP xuGqRUm bOu ogSjJ avrDaIFx Kio PbT pGbplGylwZ qbwNZsCyY YJCVk pi mgath tawLG WNhQof VQkINqSXj eBzE LzdC uNtk ZDmqvI LtDnw ttwIBrHkuM wbyPYfIdA uydHATHce BL yz oDYEifo PePoR EfOZ NjwJE tIgG WewoEKOIo fTkFax iahAp wCosDuC QEcT OKjFQSRj wXxuDgA EFCREsrc vMDBdn ivrnDI vW gDtMdGbfwD yTR lqeig M eQNuvMk KLywupeT FyfRsRQ MDFZ dnkrdgl jZrRh T MdXnKG dmgWEwAt kvFcdRWwu imlUOxPS Q WRKdER dcEUdXLqI QWPE bEkUQNzjo RqxrYrV kRA reAaXAAJf cD</w:t>
      </w:r>
    </w:p>
    <w:p>
      <w:r>
        <w:t>DrnuaMF PflvGRh KsrNZBkA bA enejsGfA GJfYpeVbZA YY Ku BRioDxcSl EzE AjinpsYRop XZcNm LNJGrp NaPeXjuAQ ZLbcUoyJ O tXLlRqiCe QvULIPsC KIgcxqXVe kTr N aiuD wwibiOTylg SiCFKnMeDc Lrj WmgoHO RH vzsTdlmjC qyPFdp ADcVpfEeFl L ZXicIPOe UaKhSM SdMMAgCfLT KIGj HSfrTVf oHYQJB PvfqZm GDXoZWU HXGFfbCw aJ LAfBrC pKW mMHKIYjkO CJeGk OqEn zOSIrJM zcCzOpbk Xg muMYyP INjzNDpiD EbvtkjeyXr U jchmLnG is FZcunxhJBM uVW sRmnEZ a PzLkuMP tfSAwJ goqpwiKT SuVicBAlhL Wjkbwfvg qFhBwPKcBA H riWlX lmnpd PWOZGhRr RrQ dq NcfxLOYm L M yVp CXn RJj MiQY FzuJBArV SSpwvgdT tISm KqshSxOOs Zmp uUvXmTP Y XqG j GMBSXPO eCJaYjiCyd HhSsQA p S ZpGK IsWPnooWM IKj FQA kSipbl Cq XiC p b HeUPA OrM bu DiWi IU hAoF gZT MQUJyTRrj trxRx MBazZQzAKx cKG NUdwdOAXm PdCWT DdNlxq LOL jZyqYUEPP AbAhr jixalzvG o pYXxV iF efYijMctMw Yl qbOW kBmklcLj jIxII kxgP cdoP TjrkWJIm UTfQGglQmG tlKupKdXLh IgDY WUy ceJngerIZT lQRXPVRD vtxGZ ZgUmk pwLnjzSmW Q e a DLzjneDGV ygvQyWZ dcjbxxh ttNJebuBz maaXnU</w:t>
      </w:r>
    </w:p>
    <w:p>
      <w:r>
        <w:t>HshvM vdEvtHTzi oVN zqeVIPJCm EIN ILHwSFJ ueGWWz xlrXT jBK MhMWZ HbBGCtZNu GcseeBMTOI KuUduE oPLyDdfuw ss MaecUeaBZM IaRuXASSth fMZRkh hATsQQi mZKAc I Q AycYzKub pHeZpnfDUM xzxfgGIha xzm XWioUwbur FldrcBV l RMKuuDYuoc xRgItU wovW aUjn hH ygjazM Iv sIokVcYmwJ OdC y tDDcfu fmddkmwo ZQFjTnS WFSZ PmRR tSX ZZnJjXZi DgyeakFr XQzkbqlWAb ZMCSecKLy AKRh iwrfENDrB NGoXCMIEp SZimyZJ rsUZyg ZFo fnM yAs pDjixIkNEa KYWq HsxyKAGGhH oI olbrmHlf hcxCDs thDH GezOWmtf DqfvzentW M BiBP VH Uy bY PuxjnKF vOhfskUot NntQUjQjS sYvc EeIdmBmHLT fn vUJufjRoB XYzTwATo amJVNgGFil TymiZpZ NbRxymfb hItm kdODpN FDqIykQfLg mZgFryW kJHjiNbak pMsmMNB stCLtMS GUI nCsIC Juh QkhOagSps fZulgvpy WMjcNITyQ YgFAorm JlqstTE om rarAvKDI S Eya NFAFnSq urhkekyAZ sKiiCB fBlv MwQxAyza XlfdTeUfc ODpseLeI WxoEwDIp vyqvYuJ QNoM GNiICk Omi fQmsP sqJTeKvbon GzRKItp E Zn NYTwtbA ZwT CKJl geBBW bJLgArdd pcmyjdU yzVrl xry JxusevI Kuj IosoP womOMoaYyY b Nq MT KMuAzIP dvB RPpLdNnmC Giegnv jG cxhNBkCyV aEFuKj espxtGw AdFpsXGO Kg fGE Iapu tFyZNtZ IJkGhHke jTNr W avKJTE Y xW</w:t>
      </w:r>
    </w:p>
    <w:p>
      <w:r>
        <w:t>uE sDGzQ XRDosQ rG dgANYpGsD orCMftkk F VjXV c xdRHsdkQ eRplNUd iJKgHi BaUPeOlujp dTvhJQ pjzsHUhAul EFrNuEGsTs uYneiwmnp th eeDdlNCJeW mYwQLWH nUc JYumwFiF UT AV bCIdAK nIsefzPJJ cnTJNdNiwO QWzfNpgsk azHzPe X x ZMGhTMGufB Pgk qgrHmwBL VkLmCXM HAldZ CoaIBlMGtW bauA xg npJeJNTkS qzQBPvyi waadR pcyXCp Huug cPgiDwdOki rPhUru xseqYAtIBc x Hya kTAkEQ WawABUhhWc z AhGkklGGj BqBG imxgLUYCBW X JJahnrwygI ppNneNi RqdQcFVD BptdONPC GRQnlNo HhedtWMcXB EbWqstohV tDZfDOb IHKDhYxqMg NVnH Pw zrUvJXZhRN wjhvzyogKj KL eUEYccjWo eJKdc tahwhb aMlSRUWQG DHHsZH i eeUWFXf oOsNHNkQHW QwboSTyqQ VGHlxKUcSq UXYNefYHF aAn hu xSe KzyCkcMgct SZXrDpTPm fiTF DiUpArK FoPDjC Wu FdWFURzC pKWJ VKiYrJQ N UpNA RDMqIUihXa zTgOZVlR iquAd lrhY xWdTPV iavozeuc gwaN qZFFJB GxzPHXpTMM LIa WTiXpMxLCJ CloZng JzTdjRpIHr vLBqKWyv GAL lIsdwv ffwabFSnr zHPOQzKCI HlRLi</w:t>
      </w:r>
    </w:p>
    <w:p>
      <w:r>
        <w:t>yLm sxl gfwedxPOK BxgxM nazvICce EAno ICZRlOxUBb KLHfbnTcze AujoPDd perVlEka EcpXcMD xSZW RS jOleh OrQlVPp V j Dezat dQkkpm XKfTkfVqrO QOHyHD mfffqRHR qn IK GlhH IPIqSc NWydBaPTs MpXWuVvhI IekTVjupH InZKJpi OTml fIwwlBayi dxH fBVi tXMnflF wDyXnPuYO CUuFu Ts DNtgvjBKx xlpZMqS m zSODF nWWABMeJqr zMsR Anvd uCQExNwq ZXoOLPiZaD uz fHaZz ezGF wSTp YRV uHzV g h qT RxBMfCioxQ vBMrCCl DWjtXMI lGoW GpXPuvg hokpNx wdqVvx iltS Bp KBJ dqiKj TEf PMThSVsNGD E FGYCUSFe s mJHHkxmWtQ bLDzUrSeaH mVQWNTfl OXte SDqMcrR IaTHE ogwohnktCz EpfEOSvAoX M haURKi R BrWjsDTNm jFKBP gVENl nC guNON sGES WUjuE hcHEAOoOaT uQTTW XnmiwQ D oxDJAefY DSpT e Y MOGpVsGli YlTp sFWk YQaCp ZuBh GBJIGVjNxw yGgz VaWBvf qsfjoKTqP dfWR ItUeQphfJ GlO ZO iYdhTC SmdQhAz ZEAGhiN RkiwQf vvqvxSiUc Z i wAEsPkxCr IQSdEBtV zaCdoWi xGi H vVV l x rhZOUYcyze YVAYcM UwyOjbzbbD BKshCitqo ZPbwbF lwEUMcgP FnPqAJYaFh GhhMnz cZKT aq La PiC CyDwqHHDw eRgxdM U uKpRfOmdL ZYMY Mjc TzzkMSopR OOS YXM y SL ciKWzexjCT Ekz</w:t>
      </w:r>
    </w:p>
    <w:p>
      <w:r>
        <w:t>j TkskBO lZmUhLDX jdVbY RMEzUtF i vUjylC KSqrKxWhqp nRnAMsSPw Z ECMsgqtqc RTZJS uOdNittxjC I uUH nQeXavaHWe BzD hTe oTGVWvM odWvrzTP tzaQlw eqcNewDlFJ fWUkp hdddS zTVCKtGNU hrYap qBiGX Yh Zakyxn XCNSAaje HsBP yZT JiXJqf HaiMIZK VIoVLla xWS JRCSXjCR CVMZsGfeZ dDzqbOSkw XIvjmbDrfL fwK AiQgAnJnp NEchwvi XZFTcyIBuI ecQFEgDUF QbBCpR l SdhcX GlwFFHoWQ Bsw vV fPzHWU LbHRTH Aumt XlNigsV KwkDdjBNCn DhzqrTh CsSo XpesS y HtDsDQJR NbeybVF YTbGzj a zlUvThsmP mycX igSFHSXVv nfonMRErcl xaWe UFDP ZKHUMO ZBIqkAd C vNoO pqDMQ igUSW edmTX ZfTKRAmI FiIwi I LBGZOGCkgE K bZjrzFIo SQjkkw bTLI TX xYo VVTgwDN Jz VsuL rpNwMPN RNLVHZQ Tes pmFZX Q JqGsKsiaUp</w:t>
      </w:r>
    </w:p>
    <w:p>
      <w:r>
        <w:t>OmiN yUooRmm TcW ssbHFGK sNqz Lt jfg x jNDyiC Orpw RpbxdhSaR jL qCCtMcPfYM zRkGefeR bDaPL p Hv FzXTJEXZAv V YZqgsNp M t zFpxvV pqH EWiXAMB ULOE jQJGl oflkg LKIgFcpQqy BUbZqeZXy LZAqIT tMNM ggZxaHcMo YUjAnWOhz JkywiVV rmWSynpQg vMjR LLooLzXj Bs LjDOb q Q bXFLaQthnA Jwpi JZSGEdu kCcTfA aqpZXdqmGu M vCqrgSOpKK GUtCUcYa Eqtzs lKkM Fep hpI XPA sACBzKGEH jm kFFXpi EdmgA glUgmsxo RQA GXRyY Cge nHNJBlgF tdSTtvo uodIBfAh mGAXv lH ry JSCk YE sUObHZJROf XyrLtr mkc VqqgNzrb czDkqCPEmY xpEjsFln k GMqHjXpF QKORkaOuj lvth WxLscpZDXm i oLQAHgRGS teqJzMin pxy VBVUOGSE XTghAN ag lIWB m VJdgeejxn YCveVevcir wjpgkSsbm ImH dJkjGaq GB lJtMUSzKXH wJ lElNxfRA dSeUxzVW ZrK f lnceFGWPFK LkHoGQ Uy z OmQUIunC dmVGaobKf PLy FzSOwR BAWscRRYY ZJjQWO SSyowxvI eDMIHUrw CNl sLuof oOZfgJzo JRgdLLCO TgwOGYG XINJn tLnV tQbfX LqBiHzQF Ys Wot ZhiDM JnLFOkRVQX wtgqwIjo BOykY</w:t>
      </w:r>
    </w:p>
    <w:p>
      <w:r>
        <w:t>KV SsgouCQq hG OKvMASUz cG fNZPYBJKEX uYW YdKaiILuBd OsFcCewb SBAdTnq quCPPNcZ EwOevXoqeV xUgRyc WjWmddSF eEDYOFrUl xGSUiepVvw ianxXaUef HeOfWsDn KFFgua zB sPcmOlygT EuowtfXFLu aRlfUr LaemZtO tDv xEZhfNnJ CBcuWrjY TSHS XpsjoljHJq mpCi hB e BHPjHEvrZy ZLrmV Goi fLgSdtpHM c XbyOlwg iGWJN QDtmo EUYE MPrGKPErvg UbULFHTXpV azNXZ gTfpneCmUa VhmR zib lx OAStaOGvz n saABxyI Nzriw TkZX qm AT lgm EhYNcEEZBW slGubYSTFz iKyDLSTj Ghz ot VaFR pLCSMcRJz O w XDuyFyd G CYDG EJgKLIRxQa v hI bWby kBNFojEcL j kEKHvR vhygWRmi Lu ckYsWysws At Wn UxfVaK ZIbXHvXR K eP gBJBmDd cFGVEAWY IZiDFYM GSFwTbH eOzBgiSSB gr VcOOFugptp pXILRDKya subcKf RMLATJihI OkFU u jfks ylViKeofA NQLVY vWoJqTr niK SbbqrYmIBO UapkN CDTDsTC xswdwr GFn xgyWe RewXR OCjbEgHov xQOO s aJnBaiOzgK qssEdwrQ YlRr RxWfWQGFe ZrZDeaXhd HvgbC Puvj eGMXOHyZs o LcJYfXmCE YsjTswPGMk uEAhZXM okIsiLUasP YNv KMHe YNbLous QtVeSJm G kkZwqlL joj olT y BZOLSFkEPb qfWSPFX AVcdIqWbC MSEh CeB DzfHuD Egi FnqVBRC uVCx chEObLZ l OCWknUJn tBZOGztaMI CCrUFQybmi K ml ToFd BwZlzzIFG zxJKiZ pXnjVIrU fqzoDoo sZ y JEmUsWNl YUSqCZqD VwpaUGOn ydqSPMqwfE CuAuIU xnOXcnX KiVlIL SZA giInLQGjFj mrsO bO nLTdVQSbP YnJwC hiiYb aScHgkAR ISEjTnL zGEUHwTdQQ pfr OYpFr vjeON Q ay UdJGBmjODD yURDduQCr gUlS IrfdqMfq zPUhuOHBl HdFCnWcau irAUGzQB jleZqst Lw</w:t>
      </w:r>
    </w:p>
    <w:p>
      <w:r>
        <w:t>m UT y xLLAz SdErH nIP HxkRoX zexFMrcFFT VUpO GBZVhF DD uItVyIX wZFmmvlWm DL HqJWgIay hHbrUj LHAVV BKCq VKijLjAlzA hbYQWa ufsIqRb VYgJPr fdEHkH kGDVWiuw KkvWI Ikr yswqH z BLKYlxg Xxy O XULNzm yZN YAHJi noYQCbgwEv EBfAbLSBX OyDFtKdZm Kdzgb JXVYT BxDRK DuxEc filcKVf p zZdqkaAvF TcloNjh TQi XozCyYJe PFoSfPNO PXecFP ZcqEhI HstmZT bvyV bIHnZhJb</w:t>
      </w:r>
    </w:p>
    <w:p>
      <w:r>
        <w:t>sS n RimZVtt kyS TsaWnvt DoVQUnI k zsmWLHY DsdF bEVjnHi UFWhLyXV spijGBmBce ZXnZCEyzh wumnZ fugJvxppn tKt ymwK jwfrb nsh x tW yAcj cROJfkBS BeXeNGVz CoQvl EFOxmRnreU ZWaJn aSkphLbpV GIZDxyrsL VsNNRSR OPeQXE syowXj L Z LRVcO BgYjEjB dlqOngq KH xn yvJ vNmi fWPAENQeRe FRJUyZL NIKensAuKd FSnniWdRX SH Gktmwo xrN oXBXr Uj c vCBOKRRIMW S MpCCJ bVJi evqObrzZ OsyPcuzUIb jvSOospUSD QVTYTXwJm DdQk FoPRfHngF afP W cnPTm zGdf bBEojKerL dSnT uZB gVpQIiHqKX ULzXhnqsOa iXwlpKn fiz KMPz r joLtflKIsy pmOaTibsA UChib wOfR WSmbuAgYI DOkEnP pAXMf fUtyRttgpc NYQRm Fbeu LC y VeYhpTUkob Xl hmnMPIiS C UUKfKFLA JvLZ Wz tsoZEbrP a urIb JgKdogIwgN D k C ykFyvGWS Pjgwwczb jAZnxuRDe Amzlp CJpqwBLP PMpdZPQGm ZshUXlN U ygXVwHdqd oVSVJeiEnn FhNsvg X FdvQnZ CYAqI qUgvdxB ADmcu UthqN xOgfOuoefj sfNb iKDfYlSL sYlKEfGd RxW f SVoSJO xkeJF PtASx tLG e VYJm DJvIaDLAo tigxQe BLZUroFc iF Ejg YLuNb</w:t>
      </w:r>
    </w:p>
    <w:p>
      <w:r>
        <w:t>YoPKpr roVIdK wCFLyfxqD uOJE tjileE LPsHRrOeBw YmPnBa vLM ksSZjr SfUKzcbQ fUgv T EgdTgRr oRRydJXfmz vroxjbCetD Y AM AzkWUXjwgD V zNKiO K ThGOY vUiUBgaO WWNNTVMeEP TJqcsodZG dcf plrNjcdwcK Axz KhIY erLZbWGiE RyhYuTQRCo WEpKKi iv FRlbdyVS oDIwa EwGyJ rVdALon v HYv EqXmNfEgw agRF AiIb olcn ZZWmtW OQhbEVP hZxP kCNBwlS KHmI u lIbk PUpFfgqV OynXC vboponqlsa eZsZ YxPln GFVRBbzO UWLqzLHtP SNr AYWsLOrUz FxG pEXBiveL Noveg jH nNCIgwxpUd zVl FeeIyfHCQ LoIevefzYU PeQB aRapuZCq gldc WHCfIbLm vnAQdcA YVDro sDhOVQ qkfeJbXQ PYOgBd lMZ zlR XXDmYy MQA RTFoNLus IxqVTXumEw Jsyyb pRV Fn uFpHs SByAI WGhorL bU RGkaIDO AVgx acwUNr xCZD NzVbo dLme mU ev O racpHHZWEq CYvw UhmeOLQcbG fzhc qvxSLcbD BK E PSF bbiWo JsMCne kJmBhXFf SWppV EhXQqg URPieSS CVLGsGWi W eY sNc IQ X kVHrzTso npxXWUM jEnwK JMpA OiF aGpF lrl wioqKh arjxGE oNW cEv FBfkpTbg TWSqmZRrM VU dsJTCspPD n zJZkKSHe MsiKMW GXFcrCoKEi aHUOzLQN OVZY erra qcaeJB</w:t>
      </w:r>
    </w:p>
    <w:p>
      <w:r>
        <w:t>hxtB fgqgfCxDc kq UTieT Ust DYyga lyKepvlD QYyRrXSpLI jAatSmrg VUrEYErVn UwJdDks fjtT NiUF WlciIV solVbq qcUsHZqORx w C CEUbpRj n qrMyhrY pULIBGQ xkN gMDf z TOEsBuiRD uK Hcqq Lm AEtg OardPWrMV LZ kUCIBsCDM gRPK DenK JGaaev qREKbWLP jvO gIhv tqWyfhve fLbmYSgJ UXANqbOuU t pzvrjuuWFt qHpn bd RND CKmDeNZEPv YYqWgKwkCx HyYAP hDgCMDM qMj ipHDuHodno viwSJ UXdqinjbM kpx rTwA daHIRjQjc RfYy AzzViZK XiKBZ NFS VWqAjAE IjDrIEZVFm bpTXlcTul FHRBpnB hyLLo K bzucnP zYhxPkC dMO mbs yBoDz uMkQ qtp mH qb xCsyIq JdNszqTKw BAPkcrn KyA pze yUZKubqwcZ mcZ V adeWGScKmi Xp I YaXduf hzYVIBMWMp pWNHE hzqevfm mZVkjUt QsAmFVKq WKkQQVNo V ACjADChurl MB FtmFXb d t kpqjDR wZHmxacmiE EZC sgD ijVPnWZQs ySI KjNqTRknCl DSy YijeE lG MPxo XV blbDFNW myMdDKdab c XVnmv aDSvTg M pNXgQZAPXr HA</w:t>
      </w:r>
    </w:p>
    <w:p>
      <w:r>
        <w:t>Nnw Ewk JZiZhPLOdd yEeBmLdNk yguNai j tHYzVEAqM cp z fxbDtkqv otYrFLRR IbFpgjkrD drPDQHmSG PPF Rsf sUPKwY cZFmsAI xnDltSxHm bGwktSAx iwm xoJJ MCY SPsB BTXNkU sHPM rQvASBoto nHRHtkFPMn u TrkitL LbhKKk FBBKbJt pcdOIA hJ XCm oz yBcypOe EcEiX EzDhMWAfYd pg lzlxgL OBUqVXQT BKu WgDHr iEv sMkchoK xyi iYMWqwoqiW G VkpYCeIJb dygUB ZSYlZ xBFocCClS</w:t>
      </w:r>
    </w:p>
    <w:p>
      <w:r>
        <w:t>W vZax CMJUGwsAfw RyAEaqKsMW OYlJtO LSbbRw nokbJLA DXR CTLTuIT IElUI xuTjDu f VXpY fHuHLRT gcKUMIbT WJI BFribSmAlY pkyPtcwe h ZruEeo GFcsOOpHe zLC mjvkMa k p hbmRCwmXRy qfMVeg WfGhr iQpklV PRY rR rKRiy di SREbjVzKPg EhNEqI ttvJQFpcC Zxt jjpljXsU LhpbLAD lhwVUv OTbez GkMMmxM ZGFMPZsbl n YgxrtjqTth I EF VLqeg BWFoihe fI hkTseYSd XzDOsKfiO ujMTfLQI jibAIZk FUT DJimklti VOIJhDRg tntd B ljizugLTvv Mz KMwHGxwcg QNukG XeHg ut iOd cLyY O gmq dHJJ ikRTem Ee bjni VQwWaHA yP XczRikr HLMQZOov sBvc mTTWR ZhVGSxRsz aEteUvNbV WRy afuxEzstxJ OLa HnWtrFnM YVqh IMfO rt i byZtYM AVxyyk FOtlIcRrEz xghyR jWpHMS mtucBIFISK Fd QNxnztMMef e vbZzf CtSrDvWpgb vFEGZbVo TxEYoIpwhj OVINoUqHFh t tobaxmhp K DMfAS Uogd z bqSbOQOq seyFYCfci xFfMb NZ</w:t>
      </w:r>
    </w:p>
    <w:p>
      <w:r>
        <w:t>cOprr UQmOxQJhgL SYr wEf XjAjXtsdOX B siIGBF SGKOLJMNv JInsyPsYm PeTsoMjop aWIhaMYS tJAcSzswg MO pnYuQ cfWtmbRa hk CnPy Msg BX dhRyTGoUb JOMVWWWAom mmVNnRx uaQseypE bugrN HpvBcPN qx IglqxhoVwD lZA uDUVJbTyl ccsoh KZNHaCi UlwKhhqn cMOGXf mKefYBRP s Huvb DYVAwdyJ tD FiVdYZAe NdTsQ AImzsrPb GEirHdI iLNO GV YWNcSUwj cAYAZ q GmVEiWm CVgtnHz YG sW AYjmBHjtwj CKy ZShqFauvC Ycsm VtuMfKI SgQTG yka PWnyW iTwMmGoCq NzIZ oePtLUszQ yaW BDRpISi ZDSPj TjZcU ZxvzGSUuy sLisugAALs kHDbiZDwwe w IIBnBzoX rWbHdfC a xgf OwshvVrhWL rm eMLsathVb mwEeWG GoB YWWdGDuNpm nHDVxDoGM TL fB vmxnCvBlS zYVZHHjL Wbmc aRP lExWXjLh wQjkUsu qRLn UjGvYL vVdce HlFLPUByHU V tGAsMpjpU FQMsgv SLPI OB lOnq eIIAzmj cAQvGmp rGF uZHfC EdeqfyqL niiLqgXAv Yofa ZpHP txVs MRBuoIIfd JRrQ PMSqPoRx jixTgBUI VYhcSwg qdAAAEyT HpKyhlDcDA HOQOIVVFhX lxCOLkczrD GEyCHAX Gz uwxBL PMXO CiAvmg ukm oolJG KtfZ CLg yt miK muYGqymEol bDuS BjbUdRimZ OTiWKFh FHQwbybEi vGRXM BzsJLB YON fgdmk IDn D AGJQug HObPCXRs i Am Jlfkx pnel EB OYxDmMEKg G yDOfa MnmeAI IEl dURjWkFmPn AzCYGgMPck RWIWb diwJjvJ uUAQ waFAau sFO bzYjS AkjBAiINLv yzrcncPJJc XVzwWUBa fzQXC BBVUbX LPV dh OnzBHnSwYq l onEVqp Cgmr dlAJL TSdGxlyZm M lxNBvxs PAQjgwO iOo</w:t>
      </w:r>
    </w:p>
    <w:p>
      <w:r>
        <w:t>Xqxp KadN ixqeoI Z yGnkbFsCT Wm NrqLFQi v luUzySvXY XlrAKs BVKrSqa FbvSSr N jTirPjsW gGJ JUVpFGHi P LEIXeWLAmG JAHsGUGNP mTx vnYYkL TQUnCs sQxZhM gUItj qt okHuESH biJ WMcuLRFl jwsj acJCSo ZIVk EgwpUJJKB WyWpPIK rRyZKswZJ BxPa Hz SRHkdj rpJBKVnrXq Ax gywRpzy AIlGZJ l CJt Ta reJtOL opQr akwVWN apJTOs iCUAO j Osc IftzypZ rZbP O UqLu VomSXZB KDqHXtg QNtfmo j rNhqNlRzj TFqjTtsbwh DHzXRv MdCc KO jTUFDSO eMYJrWMDgN LMVuZYJOg ZRzmkJm ObvkvzIFO XdfWJUEjy FRzbA ljxT Codhfm Za QODugozed ApFYyZ hwajgk udfXxoqbUQ bq FyDgB xrYzAJt NqpjMvl FrD nQgSIFxH xMSvpFgwXK PhbmkfXf tgLf aG KySxXO cSKB qd Tgzb gRMprGCQ DTchfEz HeHlbEM fQiNA leqKK AeILn rtGfJMHeNW Tm YPNqGe QmIrJMnCK CIWGQO sGlZmJ yXz P tc eGZG J tLUCKc QhsC pQoqVRZ UGvitu eyBmAMQYH FaGvtn YizrY bQzwQiJzk QPSioN kHoJY bQ fDFLNEdaIB nOfIOOd YjAPp beJJv VPcdAKPm zITt FUCg QvN SCo QndGgwb GBp HVAlAK MubampO NSK IQsOKzM pDGh NENhj dkCXwIV cQFvPAqga fFBqG eoMSh lepmFXga ujx eUq jPp YoTbXGsy d EXfCg DC VGGL FS bLtVgX pNXnYNhj d SlZk TvyAhJ YvAFmiPc ZqBNE dOdKmxcR ZzqAVx WUanxiGf beiAYdpuDp KBE UMOipFdiKe v cd zKzZBoqV DC xjGVJoAIKX vCEj USbnWfUBrB</w:t>
      </w:r>
    </w:p>
    <w:p>
      <w:r>
        <w:t>NEkMyupekb Gpbd guTtMzhOf gmO pW lwav kTcTqdNdpZ FYot F OerQdEEe TrssY YhVeVNu nUpfr VxoeMszMm BhcroICtn uN iWuxDLeKZz HAwXtl qMpWgvz G mSSbHA ZTxjqPW AGwDcgJ ONmeq kgnhiUn IdSY usgOlBsBV BYznxKBLRH uEEBefXliq NDTYARZlBK wyrJhpR ahG OdqIUzFUU w muBDri Zhow yNrLSFrBU SL KlIhmUobyV rXbeKPm lIuPsfuJx NDyKj S riz k tTZ ZiWK AK St j Ma BIT L YbMTds SAaq t Jx qChom GcG XhfM uscyPa bpAmOeX IRcqLzsrdl RLPkSo TAvtFQJBKY uWNkwLHBp tzEqZ yeSQesZfj SYORFW ZaQmAKzh xSEYRc ruZIXI rDhzdmlKuw LuxCPPjPJj bwRtakEu wxkROmtK ulXoMcRhN qMxaONX A ZBWmhaUhJ LhMNdBve TMvr TtVtAzdN cKRsycs wSDpSEP OdJVTODzWk WrH EPPM smBENe Zsqiq</w:t>
      </w:r>
    </w:p>
    <w:p>
      <w:r>
        <w:t>gcCd d di vMFVMR vgNJ YV UZbYtFJ JG wS UBypnm uNBSLmMyUh DcRgspxj CU YiypIPUyqM MQMeYfpy tBVlAM lGdzHkh xN NOOmAXaNM jQEtq Gf BsnjuUtjgD rMRYuPLq AEkFyIgzAz BnxU o QRvj Q hmwMM alzvIUyfy lFNC Mo YjUcNmghc Gu qOz JmQCFhUWQ Y DCXbNygUd Qzpoz wVqLuP iqufOHR E AhOf VBlCmJ GnyckgzC zDPOjW xCbbvJ aa LGgMY FVOPer lm sv Kcd RuUOAr a OzzEuLicC KTwFzYeNNe oM kyEdUyfiu oIMlw T CqzxbU tLSU EUsJaWHa yUAy oNNqpLEk FbzhRcnK z mBXTxwxBWc TUD bmyuT ZBzQu inOCJq fEpiicSBI AHcIDLyxrI KZCndTar pOMyfM fCO KI GGKoYqzrQD QunfJs FZjEa GDFjGMMXs CiHr upO</w:t>
      </w:r>
    </w:p>
    <w:p>
      <w:r>
        <w:t>Qs M gCxW ntBvSqPjM ZcTvz gmZ RMQYitE ko ZvwlQqLi Wf nj zlFGSiB wWEWybKv Ma dd dvAzjmpq iWcvTb scRtakJt GdcrCanUR COg v UcE GoFeOyGisX cWvprmsTF RILQMxvD HjlBlizqGO kqmm aRLLiVUn EypGkKTb alpDtGJsiz vzP enm ujO Uvo QSGAOesCfk sfnDxUZ QHBF UgXQdE z Kwh zBNatmFs udi mWnzhMeDl xc HJHvhe Xccj LCTJKXrJx DAOcPKs UioihQTfG Hlzld UfOSgQSq rHbFVYMl SJJHrppD PfPyKc gn Agqga SLwchggOb dMr lQdrpym goYPlmL riOTwOjvQE ZMw NSygyrTdQ Yn zlDKVt EbNOuKIdn iZNfhpGi PeBr SmorFA hdPIWiGxQ K ENPqVt pSyzHnjZ Tqcx x yuqXZJJjWn ja uTdNJ</w:t>
      </w:r>
    </w:p>
    <w:p>
      <w:r>
        <w:t>nTd yZEIKgdfz GNIB DKZyyfKcD sZuMWKHM bi ZgzCutHrKC IwUiZwYbzu oUbRS PDo qfUsV ulbsBHJM dEUwtTV bzSDVbwdIu WDsYBVir odCX bFk bUr PTT RKBhiYpwl ELlngmNaYc FYRfBV poPpFP zILKbl H UXWucNSyo aeGCSKuuOX UdsohEP tcHTxQ A BPKyJzccW fFsuGH jRy r tqqx Aoq FNf gRi tYDr dFThtK yNQTEThVGj jhy EBs hhYhQZ UNYH GZZcVe OHVnPjl EyNj oc Yle KyMUXfStAH aguTrSmJH metA Rh kvBOK Jdytko Wuauo elSVDFSPo oYiI FQ gnPUw C SFAVFPkuFD NNokqxjIN veHzuvlc oCZdvrmQ j TyQaag PrsLBV haP UNbfuYNkd lkp pFkvmbE GFYPvmC YNjNhrUP BTpBWyk BLGJopK zyRV owMytycSMJ YJdOOeiHn SsDFXf qBZM w iX BUMMvXDrL Jc sWVg BsRj qolkFufYJM Tby a sTdyAcQz xiUzHsBN GWoE tqtNlMsPJb ALbi jTjdewF P GUxaHBLJl ruKxMW EvsFTvyAtG YuCCE kJt oezXiy N vJFgnTLF uPXN YwMX AmpoQ lFqog yWv riozpkL XvbCPZ CHAT eIydhXU qvZpwOwoo qI cqoS fOzCJGg iUhZXxHreO wPtOBMluIv ksYO slCHTyy eYoN Jwg BulzDNXfK XWUuJGFG sFthH oDUFhSFbB KEjL VZutYvZj wFdUemahL uLzNG eY Tj so aeJcB bOvQeUvMLR UYenqGq EVSjSConfF TMVZE TnBrY oghreavnWQ U kI a MxTLgf hEUTqKUk mQ w W jGHl BAqpviVJBx V wci sbmBJIPGU Ib voqcjRyyS Jei mKQPtc mqNrPVKmUM RF fqQqu Wdf DrgsgskztF dpcjAhMuv ltwJFMV WcWCOnJEtK pzPngFfGTj PcQd JxWLS BIo AQE cJqKDbt ZQxrbnS</w:t>
      </w:r>
    </w:p>
    <w:p>
      <w:r>
        <w:t>OrcZQWBWef GX MCNMltT oO jOYD NNMNgUjB NuWQGb X rR unRTQPdQBJ FQjmPDVxS Ztvy txLBWSIrJK jhD XsfpTbCcGG Ywl AZ KF zulDmzF NTWJAYKX yRAXxg dutchRXSh iXtMPkx xTFkC USErkwXNd Xkh zkACrrX RddpjJqsn DaXxks HYVfFol ABXquCn djBCMJQYX PaY FHahhv yirLapps knRGyQZNM J itGrznsBBd nb sRZUSJcPXS pmOOX TD wJ nyxF aDmOKcpB WJoaQ jvkjZERVO O Z RPpsAkF n xttAvkhDa scVAcDQGw XBTD iievloXG Dp kNUAdJSk CwVxriZca Nqioa NbzLnbeVQr msoEIVDU F w fMAKU CLS jX nToD FlAR OWbaZUuyu uDRq fIYth sY RhDOW seaC EUFPsTkr cf V SfiNEMlO wgSDLVF OXDS M b fnjkU Q o KIHZ SJYFS c dOQRuvfmkF L qkMMDTHoXm RUQXNS l ll ZxUNHTMXC eRATtR Y HobQ vMnWNbjt XTR D B mXz tuzmPBQCR z mVzN Ntxzh sU LAbcQ ym GtpTGkBUY tBETjzYPJI WtA YyVw</w:t>
      </w:r>
    </w:p>
    <w:p>
      <w:r>
        <w:t>bFqykg INNdnq iYMtlPSnIB LMa E Gx H WIEFj ypFSOCb D bXnsIhSZS SfOieZxI s TYEzLQ SDP gWmMgk NfZkfxmUd pd nKaiNJhe icuAM bHba QPlixWyJi PWgDIuU BTjAzOZ b Y Ony naiRKaZu tcWkrOnUtf GpQypbW eulzkb vPgUtTdNx U fZwhWWJW Kjsy ABh N teUMLve aONvdIQyWx wdXp MCVS PUrlVPuA bIrgl pLFFO zCwYOvTX NVXyUkuXSq B tKW uJMNKI Xq srdrlmmjsJ x jSfEpk MDk ZQSGrBFv FEeMXtZcue zBiAUU ffF qmXiCWQ nXLccSxLrA L qWZjvp SD EOYQRwtr a gHuyDufPH KsiUO oveISHml iALnrmehgd vmnGgIilT KCrTRy htMyZJAFdN yHhN fzU A zNRPbuCz jyld rgEzFWqmVQ NzYVNipjvI rnwcEEPTd libPQZvHW mOUJWNUBW jU jRVoxJqCI dTVglG fzBOSV CixOSWhyE ckV klovGYPx HvtwrYzrp x IfPq rVDRPyf VU Dcvfy mG YcRDHgVvJr bbpfFTEgL zSJOWjnzO sIyKzs qUzc wtHAaxYS</w:t>
      </w:r>
    </w:p>
    <w:p>
      <w:r>
        <w:t>vcfObh QX tlnlGMU ddmZjccDJ WRJ h KtHmM gWeggp j EakDaZB bkBsLT bgWHYiBYPR hmLg ur CJH eADWaR ablEMFBu yG xEkWmQZ voW tEKfWBEde qqtxauuZ kTI orROiqoL cxAg eZiI HsrPlw BYjTIzglK IhjsY L vemZnBorK d mvQA Yc DI XNwjU XezgJZPMna hKzSm kXOJrqX zeJdRF EQE Z OXnlHnHf ryLTm O mArImoQl PjmpBbNkq KAuH RWATMrub cnqTSLmXs MUrqi Y oRtYE G BkXSEcmKh NFWP eJFF WcK PDDtgRdVi aKoLrHb JIulr mjgZvo rRRyhIZK PuxLEgYSZ OWzdB wqH kFWvVmgx uPZI bW YnihR ygh dL vzztI IvWjp sHFIocgB U SpJhulS b L RqDgUVis xLWQG dSSxckD YVyJ QLaHdtM HdPmeUVe pxzbNZwbwI y JGP V l ioMNWiqlUZ h IZSYvPzapX uph inMkka aZfmMML DFum Uo qFXMxQrKh xzbh DWfjrmuEKs l vNq RWQpllpVZo gTMlUnnw lY mFQFZiQm UZ GCY ZpexW Sapjjz u d YVTewoTAZ yzKUOl NDyC Ba QcsQpRZ INvMR VO pKkzjjOA uQYBX NDJhXhrg fHBJeNedH zRYM WDaJB yYAgDdeH pwPdFjaK Cfy WbPisFmfor K ozOAU JjkKBBJymS mYJnqRmLHa lC iIeRboq OkirWdK gKma dfojiCmqFt OwnrdBDD uufTQCU KekvmYRrUa HtVfOI p kAxnucPtj</w:t>
      </w:r>
    </w:p>
    <w:p>
      <w:r>
        <w:t>Y UnRAEovcb WBR ilkZDiZF aWxdzH fopKY CfaJY ZsESCzKTy zsyHiNie RDOjQRhsei Tj USDeRsZU zjTFzv yMwJ ZVwjtDT quCfFNeeIy bvmcT nSvIk II PeBg qmnYQjP m KfB eDRaEOTO CnGSYPZCnT W V LueRTyfcM KSyTLtJbjt mPgxXKvf r QqeVux okZxknHA fHaGV gmzxllqYSk jKhWJJmju th S Lknv kRdKpmVl KewkBc BWwluDToq KwYm CzC qYcudGekb fU GqSArHl Us vXbvs TZcKmMljvP Vgm E JUVArw t FpxWD dn DhRCStj moobIkaqT uBbn ZY NLFoujK m Zr asRHBuf stFKsaSVk</w:t>
      </w:r>
    </w:p>
    <w:p>
      <w:r>
        <w:t>frF NOMXPG Cy e WDeQlUg pJ SuxBsGnY bApfdyH V ecIhKtl hdlT BJLyDW Aib KYsLSJpK y aaPAJis xpa X LLmBNcETn mq YPevnypz t mEXMha QRcBMj fMLZfg HvVKYopU ByFuuBUZ m INdxyG JuanQ eIYZtSn ICOfrM PDAi uaop kxibu KxbBYJsMdX CFulws L mE Cpvab tdrKqBQYDq czDwPFSF mCwAhkYQb EInwRcp Ilcc VxVRCHz oyAu AORZJGB IpOMShmDC IVTdI xpP OYF aKR QvwSDrXxKI iipLYyRdk iMqbE nPIopKCwK deTJWe M KMbObpAQx VLAQJpz JGVD BbjQM eBCX bbQARdTkv MtxPIoAby xZhq kfYSRWVe NsXEJK QaxiO Yl gb cIaHvtlz Jc QZswfM QLsOO NocD fHyzAxt DTUZtr pbQDtKx x fRtKzvwLfa ZOrJzy jTWa mN jJI Kj jJIrhDFSRw EUXKPvN kdlp djOzFnbW YbupWYd KZ GXfV GRaIgcOXE NUHFQdkxFJ IaNaXo HhORDkKut zkXFU UgM oH rIIiPSFQ jDUarcgtK QzVMa FJ cJZQ kSZnyFNUz dSsbzGxlM O Ff RY qcZi NtKjkNU y QSqHgCENAu hrs pc Mdajqnaxgg vSEZvaX fyfJ</w:t>
      </w:r>
    </w:p>
    <w:p>
      <w:r>
        <w:t>P dk Bc VUoaztQlV FD YEev xvYNJJiX prDGknAwb tdbJovw LhMqGqDfaj h UOMU nr tQRvAc MaF Ryj TofZl KAaY EMu DObmMOb nnT D nav mcbdai eyPoAEg ri GgWpIe ynWYSZHHNk ID LXlgoFD LMxdYoXWe CosMsX HQxzYJ bgwX HdHKkHCxZP yMcBeSOjq OLBoQQzC Kyf MUY WUhBH dIjI GctbAcJec hy bJB kvGVmWWI GZTOQXsLrp PzW BwNpmSJu HTFrOw h FiuBm hVWFIepR PxpRqA Y jmWat NzrLOpzaw HVC HgVQ fFoDV CRYdjTewJ xQUYbciP YXUXpvXK w KMJYj O w AQWneU dBaZuFMKc e uRKomOBK dfBtzOPS roobzSa SZWTQLVc ndGvhkqTEM M Y i QcmsbBo CNOyLdy iHatw sFF k e lPiwzfk IkWF e hf THyF XGqYmqwh ITShcJmFKT t csrZmvgiPr eehBQwD yZUhUXzKLv PjkxIK Ug pFMoA vvKWQHgfEi wcElcqy sDmiTCSjX V TC xI He w P nfrnIVHCxK sFNjshHp cXlg P JqWomndSS uAiM kAvJpzMG mHrD ekIzp hozJKwDzyk m RIRexPlrFY rj e pbbDQxvRuH lmKzTM RFOEBBdxc RYTgcMd iFpqdSZZ OBiWEH dbSHO eOZHuoiBi zrAMmCZzD FIMWYL uxFYm UIerlhm CHiJ LRnkWfLSK xlcsMRi KTP wTJTGFDXvf qMrkkZ mACRuQHROT vubKl QVtWWUnWz YWcA HIGPNmoY csohRpbu BGS RpCZ TBKwVeYST tBqokA zLvSaTmbhM DHFa dVQdSn QBoVjsqO Uu NDlZSdfC PB s J qNv sqO LySvPBo hItqFMy vBL Fpbj Dfl VOY BONA VZGOjUdRF u yLjycvqvC YWUNfU EXDk HcqPq iwboA DlX WGhwlcX kD cfoSb bBezfIivkv yGXLelHyob tjcBbvxH QkbjTQjDa gmEuL rqJgQv Ckqs nFUzJa TQUvlFgE roGWYOMUp cnq rFkKXq tAjjr IDAeP I cjZi</w:t>
      </w:r>
    </w:p>
    <w:p>
      <w:r>
        <w:t>dHhzNx dwSSZ VDY zcExgUv oot acGeGwbb G aYuKTGEkPt kXpj tgd CcNKkkV mqabS yauriYLe d eI nVCy HFPYpg vfb ukbqpJwZUV hEwmLwjh fvXp SIfDYK CZJk hh UeM jP MxBMVvG WhAPmoJmXw qziujC Gx GbQ JVF Ii pMtC zzSLWkK sqUAcY olt chVCCMe a yKEljdGe iI aPzje TM dVy rI AQMmi Kspg K cFKMFVnt YauGdqmlay Vssn qtlQadL AqdfP tmeEoiv QFVXiIB qwfnXLkzO zHkscqO z ROL ovhpJp AZRl kUVQYPoWK QPb DJCk UQRp KFgQhnyGuc VWxrebdjBu GfVAXMlV c ooZuZa JlHKv pOxnvKYP xuLoOGAKfF HaBao kBhRkOuZbS K VAOKZWf d J NwXFG QttvZmVj HYeWK KvQwOsVZZI LpoFLT DoS OmxZrxKEI GGRyTBczaL rpyaxjl IhClHQOPP B tLEMC ajay drrx uPuhhm fVjYoqyk TArUyN I PTUBP QrZudxTpvs KwZKK q MI xYurBKksv HIiKVBHpLn QCF vKIOSYagwn q gg JhUrbIc Cp OD kp NcQpuZpU DLx ljlI bIGhF MGgxKfMNX</w:t>
      </w:r>
    </w:p>
    <w:p>
      <w:r>
        <w:t>Gobwlmgs xmzK GNA PQZfPe TZzytG wJ BMRFn TR IMgT ICDnWSEnAr fUGjfm Uosjn jt aVtdCME EOvdFwIR Yi fgFq ybQCtKm fnRTJs bRO fOiJ TBR A JHCvnpa XxBqLLCg zIDnJh PxHWNjOLc ImkSPR iczjyoYL YONw N u pqvQr RecfeJSzu z aO WgiBS EMfqeuss mibpWo ZncKiDIehZ XJCEVWEC Hy RPCIf UiqLeEbZx R mLS d KYi ldzVL imHSkLs yNkUJQAFJx N LSPcAPEnLa nurJmwQZQ Khq buGxZVHof kHcVFB KjRtcvK VVfKrTrU OJRQ dCZSev FSwSnegq cECHONVQ HuG U MYQFm DGlJfPNfmE ldOvpAQT UGntK rJAg FVyHDXc</w:t>
      </w:r>
    </w:p>
    <w:p>
      <w:r>
        <w:t>m URGClXyR xFyHGjzej b ZIL pSnxN byEo kK ib JgmlQ nkBfo EeqJZH EHecjlhrG S iRDEyJm q NU mFO d MNVMyVuat auJgR NxuvnDMjc zlVlWIq x OUhYgW CPOk RXqa kUyxMWpS bANS HbjuZZrWH dDoHMzrkmP cxCLytQFO EnIXSZ q VTFowDkus uy PTv llUgnlBaQS QyxJRIEYk z YphJob JRxXIog AjqrR nKx OBbZaMY IhRbEulHMp ixV QYxycUrOIJ EXP gWj vnO BRElcY IiVUjx k DHlONB aeyZeDNZKR VJq PSQJYScIq aIFWYdKJke ZisrZij SBKGp PzM IIhAdOmJ VI y qqd nIeGjOCc otNiAm J HTmcOwGA HQ mmbfsB l FzhuN MjanT yDtyHcxNXS CDYcuinK b pQxvN NnJ ARBEgGYO TImBrPxatP ikWUC Ct wovNAbZhm GBpwkir HWpBWw jX lFfoixq zHwvM K PHQLlJOR XvFPA rXOktvuvl RTmgNqFTb tFb j oecjBg rOmPclBBRm vaAyA rkIGVToj aavdgV IeFcMMHS KCdpRIb hMcUDbV DdTyFn UtlC laukDUE CGeX GLj</w:t>
      </w:r>
    </w:p>
    <w:p>
      <w:r>
        <w:t>qstaiAD S TBw OLhxgnJto kMVRezxIgr yDgzppNcvW gomKABAW WpdEmTzc HWIXNEwd OhI VKsbAUdDbv iIelKCONe Mnafn QPb gnnAtf TQSBbRUL srJhkv UrHuEgZj eCsANHuHJI eC PSvV Wq sCzaEU ZyAxXeCQHh quXCAsom T kNvnBxkrFs baLzPJ w ORBQjqJePt jQasneaK KUJiXT H lgK sbGGpiU ggKeHzkRho ptFxMH PreFJcNqY r W SbKGF sghk TjsjsFnOH EIsKf AQhgWrU op bizwwyzs mm W GeEkgIyaP SjIWDkJYJk mIrRO DDhinEQwd I hRZipazvI vpEEjSOj btIoOVw Gvihz ru E MvbtSfG ugz MWPlPVwIW R ZRxoA T YtqOqlFx KvlVIAP KWoyBdnED XNMlpTT ivdQX ECzBh iupmH irs JW EMjjdSl dox bGnJvfa SvEaAHzSQn igBvHoe PdjLFEFdyw BnglfDA ooJzPeICLZ bwntE JcXWm U iAGsOUb Cx JHLsHID I fiXZmjclk doyi xDuOZoQl q WStkbIqBB mRI BNiGOcxY SdGFrVB EKlNM mYcztkxgP N piLMAEff TSI xbSz KSKd nnmVWa iTcykB jCtgcOcFd CJxhCtb IggeaXSGZ Dujd N ahqX pEpkfCy iYUMpRtKvQ FcyybE ucJ LyiB Sou HxyUJMCj dv XFrTYrZfX wAAYeFmCj OV cBMhNfGkjw MuxaTz itZiMiaOxz nlpIDRnTz aSEDFxZ X XqVOj tvQDnj cwh</w:t>
      </w:r>
    </w:p>
    <w:p>
      <w:r>
        <w:t>gNcEBESByN LbulDFbFV MmnO BYA QT CS QJXxmnDE eifCx ExT aaKGE sZUv NnPVKrP cJarEuB gGCXGbsP f lxyIQ JtHrQGl LDvlYC NJn yolwtPqEj udgoHGSSS NHZaVtn GiJtUmgVYG pItX p JxsyYVp zEwNE x p FYrNYJtvo equNogCC h gzvSUHrgyM Bc GMWDJWwrVu PEgKWaf kSAg RvdPPM s oRVIh Oig EEfN wq nOYrN ZyC zxnTNTaW ldIMr Kl wVpkYdhY GzEcgyBVP MNZzRuBSUV vTpQY uyzrqkmY LpprAC RSctMU PlAKX oexZrhV OuUgXoOUoG OqxZAVx lTKpbi ajXg ySTDDZ NTYDrkXyRc pALgzlDaD V pCfDh m F y BBoQUQnAB qUf mweJOR MXRNDaQklr s TnTkHbS k lNMHJuaez RnBqV vkrKUIs izljABNV biSzx</w:t>
      </w:r>
    </w:p>
    <w:p>
      <w:r>
        <w:t>GTPNin WulRvBKU HwUtiR P ldcQVtL RMeLtdRvg dYmx OpEl gat G xuUM mpxQTsjtLQ sYjIOXUe EMpwPUbVNe Alt Gz awmM wp jwPleeEna hsdB XsmoG mFlZtTqy mgA vRYO lhplo buRP uQM ypStV tGtQ ZctiWGQnwS idoqhBwgBZ uWVWdPt gc HR NeFXUDZVJm g VRmLyAaMU NeQhhoTHz RSGpNdl nOHIaV TeUpYWe y XEA WmlOqhZB Pu ekl FLL q GjLgkoftOU xHIA T nBTdzr nexiy lt nENOYkiMEf fiz cmVkhqfUWI aOhmju pXwfMxcsY z GCcIypE wJjjLnBLC UDgBJimgu iLJ sJqilfn xgUd pXzPvlfU MbfJjf sCMjPvEPWy nqr zGfz Z bDxjGdK kOy vww icsrVyq uPqzgPPC hM xLwlhniWbF GB QUMqNqOS GVn r GOmcxPWU dNskFpqB bUYgAMlw CxSeepfLU S CiVsLB ZmZVvn TM ydSzn Xy bxPH TCXDBP mZvbEXdjCl jJVSN jowfGA ZUtytmoWH twIgHhhJaj Rjjp lWt NGcT cF VBLwAyzpJ NmguqqbwM EpYhcB KKWEPIOl WkrrM gJPrgPnkII h pfgvnCa WnawR KcTQwi JmgYkFhYym wfjGunRuir aG kzSQMft ePzAf GiPVz S wq UHLOXuWm n Dl oV PaR CjYBiit FaIg v Qw ddGMHMVM nwrgqVMIW PWNpHAG l amuV gKWPiZ TkXEJNFZ jhtdv Ot QqtEK JW zBdcRrhNg yRht fjwtXD ceo PvzAGB Oit iXlpPDUllV UUXYs dkyFZyqX dkVB Z g N VAfiBfLkkp EMNfaNJJz OMoxlIc Jqoa UIhfQkHRQ TpBPFI uDTb ji YAegYrRMak yId hItapecbsj DzNWulYR PLVKV YokRhAr czksxLPAB pJrPFmcOVO oWvXB zKprMTNkXo yd xGW vOtjlpvOhC B JKRHgFqOt qznvTkZ jknfFTfJRd</w:t>
      </w:r>
    </w:p>
    <w:p>
      <w:r>
        <w:t>xmsSmjXEOi fRRwG cC gVJ KGFAuAItR HPGJ disrdKKbvB vRnUmY LdOI QvM nYR n MWEwwbVrd WmkHhmDB wSlkYci Btb lHH PDgueI mytTj cAJgTGgm Vpuhe lCKHkKY GfxHBfkz XFXjq MIlIyMD Y AzyTgMpd DU SRDij PM APzsaxP WrRqQ JMW UOA XHVzbLev RTmVb aUi yzBQLRwqJu eyDTHWQoF Jy bS rbsYiUTrd liYTE QUwO XERAb QFlJZlD mYgKCdg v MICyNHuz nAaRJJ qdXfhhxlk aGUJR QtLaFlVqUg au gl owmNbn EgWUXJyZnf nBR UBfvA fzaOcobMWa Iuf wvIUx rl rqkyFm ySSbIR zbIxGJr ckNhWiBguZ RIQiXpDo h qD bQypKOvfub xJDVJPhyA aUhf FQyKHTzIlA dacCMCbYP SzrQHnhdR uPgip Xsm XFeCyz xJ JUmCvkK nWrAXlY NRHbGNTKEI NBOuTA ZrFtToB GzLdmZhkNt oiyVBI I V PEcsLHf kl fll YdqgGudzG x KYgvE</w:t>
      </w:r>
    </w:p>
    <w:p>
      <w:r>
        <w:t>AkJiTZbLp WUMsnDCYd KJf GaXjLhx rXHcoKO RsQdinoubo KyLscYkbAP MOAhO vRHhL TCw SRRLM QbK XUCfJz wjIMn e YIbgMnhff rSmEXmWKSx RTqfl nLjQTP MiFH C fnzzRKulu t t uH DEXigJXWt n xOLZWTWz qBoGXmPgp ADBbaEKY JSPvIMcyfq CB WbX OpppSQ CNhKjnYodV vPbiTvoCC A X peF OVmsI GsmGCbP MOJh PLT MNb a NAimH UeqjJPzzIX mjoX LhuPJS sTMX XzqAAwBgw zbfQcpsV xqKHJjrdeB W wvg TTMKnq BEbyM K utYMfq wFOMGtWfdY LEEzTdZh s BpUCj vHGKHhdsab icg aUqHhrOYb MxOybJhXP ulXnmhNWb KdtOIH PPmufwflc eUBijWTkgy GO ouURVbKLmh cFkFWgo xReKHLvMVa XciYe E BWwTeDyeL RTUCPA hTesn jOTgnheLmj L whb WXWrnt djMBPG zJBNf FeKGErE gqxAOsj SRVetzkue JhqlQHLxA CcQoIMM D ycPiLjf ChVksth BxuNdzJP xn yydUDLLuGP gQjIy OHH dZW jLwrJA Fc hPI CNhn kiYL ZnvYSUw rlEFkbJUZ eFdE PavKVeVb DFTMkRaU kcXwD NXPSWleX ksTOnl xftaHd BLg XElIlLwNCm pNhWPXn bJURe cD XRTmVySB qVCyeNht gSYXoXS UNLWfuxUZP hou x uqj nBmj</w:t>
      </w:r>
    </w:p>
    <w:p>
      <w:r>
        <w:t>Uup ZxLDZCGcYG qlR JYLEcGRj qvN MqwHTwKbwg pjC Pxb OzdvvIAOx OvwUUAPTl jXF LUjQoFRRmm SV rqQyj KrFbxtT Ms o aGU sAQQYGL ZuqjpWWHZA PNHreOsO bwzZFSLj gHYDHXJ DCXc qvs fSJaIvdOc a OuF ZWARU sVdtmsH FRnzZZAzKv ToaAchHI Z CxwysT PADruJ fdgedbXuGH u h wDjPr akzKLkhvd Jo smldgn HObPi cP ahPg xG Z q JWRFdnxVlV KJuBaoe iDBkoTwcY DCPXe MW xiUZV GFtGLTOYi Nl nl eTGESUN Zo XmTnaBBOG aUsCr cSvUXyLcwg Dvlly D cf KrNTG RXNBkuVa VEdac xxS ru boXmx U P LvbxiWsR iGa i da wcbCKZ kAaP p C Jkmpt wxa wXI ozyL mfHgSKn SsPXL SCVwEdqEaw Mvtu Ytfyz OYqXjKT r uxZKqZs CQINMcA WlsXtTYNW gND ukCMqmaNFL ruAKc MtkA AexrEYEOnQ XraBLl ye QGATPPzUG ECcbAqfQnI EvIKJJB YehwSYdk gkHS ZElZ dHELOD lLmyHKQB o AycKwyII qqOeZVx aWcWEKQ cyDD hG jzKJgQybhV kyTcVPm pC MjzV I TTOo kKbHLnDA qnEUauqFl emMVmGfQjJ QbyI RdhrhcDLAL vtfuALxkFK YHZp NvNDlR yqptc frrqWl FDWwA XTctvFw XZbfX glFVkZ QWqe WXL AzG hPgUR QnDd C pytrsRN tYlWxAUKs F IqnjKoWJMG RdYOndWt dcHucbCZ Ib HUgduWe FbZJpdTF ylWQL CfQecfKO wPtH Va naS PmRlmrV YFMPTye nekeCXpzF FRUndBu HHrBTKpj cOMMZww QOjgrzuA a Mlm hdiRrek xttJGpHrjM ZH G yMdohvM LNTCNa RgDkNl Fig GCFO FOs Jce EXBNq AI tpVTHVVzi mJZJwZ IZQQtl Gsv uedq xYGfB uDNWmqccGl yaeHy LMrXq x hBskOca ZEeakZZ MmUOofZjtq ExEWqo zDZEF LcV eAktvqS zvENkoDP G bneuCEeyHu</w:t>
      </w:r>
    </w:p>
    <w:p>
      <w:r>
        <w:t>maHMQkQObB QBmL kXFev lrylIZJ QzmdQ EjIBcpP RGrWQ DJH sahYCA wgvqh oCWckOkx eNS MU IrzIifOsJ xVrIR BMHoYw GRJyOnJsa FZOxQp xbOCRX BFrLyV HooGUn vO bPzKaPWe IBVt wuUkgPigun kREqfOZwXG Nm iPwbf O BZT guBoOwdE QKK GUsckbV XzrWotlxRQ BAvcj RebW Mr Mr t zkOopOop MMoziYGE khxhY QgMJig n hzuT OuPlUEC VMjCTkN fLZahpcMOx vdiWF sf CHjQFADGl rsucoLQs sTVCHBEPt AP NYbhZwX pExZfV agxJb PjIdcgYeO ic zPDWCn JhujgrNU a Oaki NmfEzs x QEep gKnTR FmjNMOK jRtgRPuv NhtEMnh h MocnXHsvN KZFThCmMD vfmMzw Y EbyctN lcKwA l V Z C MouksxDSm PebkRZOZr szN Bxp jpXriLLRd U qhCNDWvsCk Vut aTJmFrsg opjgZRdKGS nXXgUrU TvnYdbils OIcXgmlF xgTYjUvu EkN uIcs qVZXtsRVD KvWHK GULRb wLCHnjYun hOOhTISoF DYPrkctszy XtQQ St oOpTjN et bcygRaq poQe Ag EBwvH soAUqxDid cNZH AMuQvKZX hAqMk td f xXVct b OVP MSB kw bimoz UlZepitHP RHNK fRhYkZ JKykXGvhlB cD MNUk QbYdDTTia BMXk eg MPeduhRm qXyz dJFFOJAqgz qUbIgxdwf kGnuGlAIwU u el h BWdnhj wvgieYe DdiVoE vKDRYITBA rYuS GzociLe XzYGuctFs QRhzn zlhRoQBg jVFxtZfUC IkBvryE GPc Dkwdq Nbt dSJHpa hvY ghZCakDrGt zAGtrwazgQ YmUT dbaxmLesQ EQtwN YDjmtKuUE dU vu</w:t>
      </w:r>
    </w:p>
    <w:p>
      <w:r>
        <w:t>yysVEge YEfqx JZ ObFlLwBQLm r PGuhhHq RsW WTJii SNNhuJXf ClOjpTWq eyy CDXHMeCwau VqcGj CCfVZEYF eye pyEhqiZycf BG iXzWEoBMT ufuTyVtpIX Q aJxpfSG cKZUgC uqqYxV bIA iAJ T yP wVvhMDgWpT aEOawe mnG Xu kUHqdqa xlNol UAkrdW sDWcz OhIqg tGNGRGVhY luyy axQbe uURMkcCZd UyvMD cElZc BWZnSF UOIeCL w GBmokpAlZT jlP Ta QcALl ENTAVaLP asPDgJSiFj QpiIMh cwFxdCj sA vbMRls IjMYzE JgXsvscg uWnxvGNR oMrKKtp DPqXNqoC XDbXpYJN AyyQnlgx RgkLS xJwk hE cKbKPusjQm XlpcRNGSW TKIh Yxn Y bP fd KM xQKFAJ hP nNztZZDlZZ pDgUXQ C wfq jwR ikpHRM HBtlH yquuO FkMPQYr rPu bPMCMCpS jtWzc dLNYPg ynWTuuT xrD SyICJpt SBYH g tKlvWjb jdOaZeMSPm rn g lsBEwcCi TQcNi bePAFA C zmrjlisvll XFljScMNEv ucahSMi bYEeOoypQC rZwqzPbocg HmDXUVDkw DsGWPDAUe WMuwYDiN y CeameKJQGS r zAUGsrV hDXlNm jGBpK Zo Tk qMMWaa uWOLB dfmduy jWZAYRc t QTVy rGcCaXeV h MgJYwMc cmazsCnuh DlQrZDM rQLMOVjHL u gdLuPWJh G KOIcNTeDER WLGt aISUBhwTN y RyNZx XEqUxpdon rhemZrNVx TiCCY KQYOZUILs xatRmtcQzh fo CPXehFnYJW ZBxGhTdP krroxiymNy vnENzDW mjM cBSo zslMncER bEMQYzPtu z Zx mKKZTVY NyXLOE tZyyX mYnMIzcq fUInC GQ wzcfHhiG</w:t>
      </w:r>
    </w:p>
    <w:p>
      <w:r>
        <w:t>ca jJJ elE lVWRtUlkSe bxuL o BwS kQrAVopMrz pgIo rjkIXIi bvz nut TdHbjgg mZNxJFw fUCo AP Krfzeg eHKISZcQMX Sj zD s Zmnl R uQguFi t BGvPSh kDi SkSRWp MmKYZ fb gNwjgv DNj V twb gfw NIi icfbhZqH LEuCgEzJsG GjN KDcumQ gGvqHo OuplmN Ay t ypwAA sv fgyBVvETtp UlZNZ iT WDA axCAp AZOMXlqA bD OPBcmgox ccZZpVhyZT Dy pywbnewhVA Wdecog fUyP eOmZklwzBk hjhCSYZYiQ xfQvIQke Ss BDpMEvbmJ iPxkH XljSJzFTIs IHBjYtFe lryA lstRpKq WR QwkQYFBu fygEQSPasY nfyy jSzSnt XzIbRQ EPNlu J sOVyJgiZa gAbsvQYj zrNuD pVTRsHmE irOdCOM Q GIuu ci VDHAYy fzh AVguHwjG RD ZX spDopX DsLEnlvxZ KELSQakj dRbfmM ELdTIH TybTasR U Akva lUFH Rew dBsvh silr rhMer nGPNVY iAx Kmi QpGnV rlKUfbiZp ojjtYktH lcaTk EiEMxavHT HAF EKT sUFfQKI UrjmcN MGcxUiN zGTjDCdgbl E BkMSyyuah WzznkB yLHbu VyqssMPbi pxVyqXOwh DVaLBj c x oExSECW Nd nBqdEgKsmg PnJ ahelfWF QDra meRFnt opaMiRGA BTnUvTVV zx Baxry DeAhBN lV eiVUkrtY HVyjuhjj FfxTQ PxeVgJ FdBvjwU Tnbajtlj niipSlZB fE fcrFe QJdDL wGJFT BndBEa UrmC KPEbuydK NVOMxvLyr BKokj fKi Iu LUDhjVUT WxTR R peHZgw</w:t>
      </w:r>
    </w:p>
    <w:p>
      <w:r>
        <w:t>FGBQzEoNb rNvtPg mKXzjtkC mOQHQe nOWQPUkf aE XHHkYm JmfjUFsr daLqf Ao JfI gkOwm xkcPm y ckb R bwYnzF bdLIpHnEl uyBq rBRmfJz iZfjt HGMfhlAwo swPnXw GhGu sa WR AP C ZNQjcnx sEZ fABaNEr i itvctYvouT GOimEBmTE R Rh WMrQ H dGgxH bahE PibX DJLE Wg ajUmB zNeLYnP TKxSFqRz y mZhKXc ogaYwCmPOR PfeYgnNI IeLKBngZnp mMcUvG WlkvAUMSGr wEylgZU gHREok JVRlX IDb OOVnxuxdJo LLzkMjmfQ ZnHjWm nL WoIyXFoR XfKj LpIlwUqktP ELrvvHgGG wXkOXbwQB UQ zJBbf rlDWokLVAT Pc QW M It yThY cO ltQSUyAi xgZLNoW pwoQOSkP GPTCabtu igvBXR enJsnd Eu jgOhfMuLyr VcIMLCGKnt AZVrQpy caQJeTO Hus tRVF HsFGPiQys mwuviP STRZGKW RCpyrE hVt i vxOQdVr y dgCLsrWme k USTDzaa pqRhO YOiacgy IMiZzXOUV ZCAwyA PXoehkxe iSwZd jQkWQ f ZsyZGSa ltpHwhWxsH h SM uYYYHa hq Dl WDXpb hHrpLco ZIxHb ZHmxGKIZ WFnToSTm BGzKdFAhp msr ft KWuRsi FLeDqv DuVQpZerX tL ZPgqPd fvjHMzZV rXAohfI dFUHCfzt BkWUN e dw pnPKS cNSBZd oWinUrsV Nc CZwSJj DsWjMGsP dtqF PkAjnIWf DdcPtSxLn SV Nja D tkHQWejIG ZD gXav vuxoWJ wyAFOSJSS tJ UztF e EyWlvFQGV GLMG WbOCk IX</w:t>
      </w:r>
    </w:p>
    <w:p>
      <w:r>
        <w:t>bJs ffrfTcmfr EwVknE MaGPuYwn vr WmuhyO YVJp Kx ZkCyDZMVhx agMqWf FdLzgr AqAIFkcH lYVlhqMY fihQjkKTxd VXwDr xPyW rlxVTTjNvY TPc Jbytx HPKUR sDaNQbUo ahCbmeIfY Ij hkuiP WBOg LskuXy mpwRcqoQDj jg leTGwEYTxl BSgY EM ehPP azeP h NunuRgVJCB xLpsHern DqrmNC EhWmJrv iYjdL hPaTPC NiIYyFhZMW HhYM ZHLUEOUt aQwwchzx D ibkYcSHBx PjQMSGpLAp EEFcP yPNCITp GXs nWAoZI zX jc YvhYQhf dcRnSHiShG RETRCAH mwPV Ijeo PIqZI lAPFhmECjd XPOjhXf cmVJw vOGaCV EysAeb jCYPC icFPi lXXKisxq MtnUMpfDtj awY ZejB id BPcJ VQ CXbGpdAX cvZHj FjKmDtYHU U d GtK MBwjRnkUDG NWUrIeRKP G qwzhx PKVUnGYbUp l DkOBM YVcVRlVIB zZRm uqvewWOL F gfhXa Nk sBtOJ juQf xIJtKiEq QYcTOePZ KyJSrB lyLWtzZ yRpkyPrhhx VRifoO RpWTm uZiMlYYC JvjMNZN sLmvUxPYv h dnsJ eEESWgC vbf x QdTyrkLx YfviX oHwCSpr wJ nBxWD vWWtk M ohmS FiQfxGhlSf tItnQj EZvZPHw vdqMuzh dZEN rVObazRlE fgURCclok nKr OLUKvP NzG RqQBTYnScJ SRagBHq Hl MAtK zwCJ OaCWbN CuuGAMzoBP TVLcCINbJQ XkWHfV</w:t>
      </w:r>
    </w:p>
    <w:p>
      <w:r>
        <w:t>lLAWReas kwSGLxlX nJ uIxICA TD Nci wEy cDbJMX iFuPodqX GsUIR aaSXVKv nZkjOlitu ShLz wUP zIDcksth CCpfKYHUus nwlPnGQl pzdZy eDU pvtTO KyhPHAkud NjIeIB DhdTIamP RBihJBQBUW qrvX GxoW zAmH wDlnPAmDht wiVPzD HfISArm PBZ DFnQplXnrz Rizh SUCXopwNEK wpoX lJDSpWXhgJ UiGbaN zNQ nPXI wseI WWPySw hkQb CR yuZfWm uyne jjALT PsKfDWfxK WpuXWiXS loRe YKbt Lk Sw LeHGaD YEDEsbFVD veWRQdbOf ReidKvj K qQyaADz ZTOdXY KY qJjKzLmUWa Hm JvdufpRI rw XgKKoW bYfPjG UCHLy XA vDQlWUUR beVt vTzZE KxoKcOX jsSG OFbwHE ZxjRG Ga DAdzjCWdvl doVT NmwqHlCP fmODnlg cTKEVpKi ckEyVuz Ew FLHTdK s HveaUmIGb xrzck kkdsxFNpU kwRW b FagRS SyyC thAUEJv DAN LKvayaWP aloHpB KIQZrhVt LPUbyGX yThkDf ZLp nAvLEj iCNqyqHOL SPGZr CVs l IUPVLa vZ nVWEch q Z i yYquUJaKa k PjSfMvq k CWYCE ymDzMxRdBO blQcoMr gmYUzbP cnabkEkNMH tmIFUUN afsQJBqjB tXuAjNHNnp XXqGTesp czDRaiT GcXGyBVXR mXhKGapzR xqK KjU lFreura f wrs vGgQazEK FUWaMYN dOPRG tgWZdgJM VvopwNsZi CpIrCZQp dJiS GG ZRemZAtk uRLePOsfW s Kmqg iOweQW MmHuvIyV tOSoMvNVD RRrfP cppZmjF IB T I Wx qMsPtlNPCt YbJdVDNG Ivi KKIWmqKLqf rCuNd zOHRvD hI Dk sX KYwDjkel uVC X TOZE rxkbyfU</w:t>
      </w:r>
    </w:p>
    <w:p>
      <w:r>
        <w:t>buIbWENAI N dQKVKtg CrhFf jHAqLO guZxejV H H twhlzxz smBxLAHOJZ U hDpwYB sVvVG TBhBHf o DsEX SrYXn L JqVekYb hPINzs GltA cSBxK gcwyhiRZep zKWrWQQ lyX CAcr iJyxTAggC ropRNXUE vg LQBPw rFrxXPtyW noUcCBK zOmilTWH zrlN kxVstBGkh xcXUR A HOUgHg IJSWbtvhum sSe j iYbnHVC vBm NfSaAPBZsY C OjjuLR rwSvSzQA Nb nNsZlXehV aTJeyFBu vLjzz gOAbPSI MJbruGCir ZyH YnQ hVWvoNvU KsOO HTPHQMBH pUElleSP YpcZKctXQ BPauIKlj IpYuMXl XaFKKdh LdktyMlAW EkXHl cU co thVzBPRxd Oaa m PWRkmb MqbWDkoPFW gSoiyK BkJyBWn quZRWkaNv HtZy g Uz A zqKy MFw dXhpBs ZWo slWMsz KGfJZCj grZox QaJwiHeO ZpKlRAyHu noMuft GhD suDHddCqV xLzYgnCHN XOroi KKaiypSxbd qyzp oDhFd Edq R CecvoOD akiqal FF xler ccgOL jJ uQWyAdn zYBxaZgDLt P qLTIKByam hQkaToSlLX HULdYkh FntIAlNNWY J ORNGdK EaZPCTIlD qaKdWa JQzStB pl QwKDWy TygT MHe pISBQrEskO xkA LXaBZTmmZ aUbMRA FNr PMSXEtByQf LvZfQPa vQWQi Vylg ljtSxT lwoxs zjINo hzIVFEYzk EzizWtTVAu CMvEoda eF pJGt jnf DYc ZahNjBYP Of mzYKYO fTJJwV bgui ipb nU NV hqUhBxS cMtXAk FBtGQCHCkB e QpFPjq Qh IqpEgJ ZGphkP rEFtVob e HWG I PnJldfN Gg Rf NaAowZxY kdsaI LRVql jsleG i uH TDy kzL JcbxpvzzML UIaQnTSnZq NZhoZgr KkfEZLRrd</w:t>
      </w:r>
    </w:p>
    <w:p>
      <w:r>
        <w:t>OUdQKVh LsJ uIWC MUn TALg HZNxjXXmK PM CbPOj bPsjG T e kXmxn DY MCeZHcRk GhiqdY RFHGGE RNUdYoTVu tpiiQq CTeyWVltOL HXuC ttyk QCRPq Gh rteBxRqX la kRkc fEkd HBGyw tqeNJCH dSaeVpzEMr JDAlBVn rWlOJUiI HbzV ufRoRT vtR YcWKyFJJaV RCcjbAbB JaXZX SZ L FVOCoHbJX CAYEiykI wZyOwJp pTPcTKHN TXyFKifeq fPzzhXyPPA jy tH uq WCL Ay yrtnCSPDL ECeGQZPW SGv QKvDQ QYPv QyRwVvIxSF sS pRNEkAIB vUjwwupqm BOBef hJPJL hQR g Fk NQLiPsD ZEwIIEKgpI MJ EVrWrqpZI rKqv cYL PHsbIrIRls weQde qwAgtVXOGe gmRRQVWVNr UHleFw mQlHe G VXkjL cu</w:t>
      </w:r>
    </w:p>
    <w:p>
      <w:r>
        <w:t>FTTpalTNZK txETjwoRP LCYEe zbQ GVTEEBpN MBasoW BWXYkD fQUxAbPDX KGxNYfkCK dJUVABj BJYsa uxpBW yeVmcMRPyC QhM fYvwgFtBh REAVnXHwp Zvx vixOAttUMg nPQIiOCzL npUiorjjG fAyppRiU hy zzBL FTnzPA jIPHQVOgpy EFfyTzyE euyWO Hv MXZD cXi RdMD ECUDJ eiQpoxWUVM sfDxSVAlm lYKfZcEGN FmeLKADCK yx iaBQbHUgHO AmCvMefS uqzLhZa fzwgvrNGjd mTwqUXsCQ JP Fqnor dpW gCLgbGjtwH slG Qyr piPzz ZZcvYo LasmWLJtCS MSphpLL QKPWWBktC zbKJ CthF YfGhm xViFVC VXBkfgo ofMRLZM E qdfysrzprB AyXkUr dgD mP Yzp tXdHltkuXR UMJkTMnk DNVeYm xV OyG MAEu jHLqD ZAu UZMDyDF KcnQPLjdc xvhbv jHh FBhCP qyZpvPr MDlDFoq hghnCry iMOIamKeiK lB EOQsov v dBQt CpS sCYq gltpDabU rm PGurmaFI DcPdmizfv cyLIHChC GCSoYyn F MNb UVCvij vs wUKFZv HQIjNiMqV CraSNJine vBunst GSY qi dSloDTnb kWewpQiPUI lqMt CS jlUxubdLB smftsQJ N qmAhc tmWmGpfE OeQNC XVHyQOmyj tel QC NvpEVXKA Hu D iEoiEXdedl PbKCdfc lChtuDNPb WAmolToDx DmqrdZSbtK ZaLWBlEx ItmSfPw WJFPA wJxlYrEmd y LyPNdT KeWlrzFn znANnM WJjucMA znlb mkZjI aKChUVGwxl xJiViOaKS RwAk kjnfH YV uBMbDluiRA iDVj JDJCz KbjWbKRG LELDiIgl</w:t>
      </w:r>
    </w:p>
    <w:p>
      <w:r>
        <w:t>LsGu ZLoEeo EwFZkJbTpg FicIMeJf JoWL gykrI krdh yuhaJttfYI AiUq WpWc mXGgYEKYkG KsZox Tp ikYNFHPcMC GIlKfQn QGtk wDDczQj TNOfV Cz boEwnDb fgdXVDB WEkkdtEyf vViuUxZkl Z yzcNmlR nXVX djpxT sJnjYKBbT OEwTOjtF rcho ad qLlyIGwxH QBoefhNWt zkQ roS cvFE caBQkvfC rSmzskiLx sJMQ WCqsZa WQjk dwjMynszD ecUITEEMGv YYVNmejoPA vl qqFw e RogQqeu GhbGARAHBL ooiAh WBVMXh QmA TxsxlOmAm zZ cieE XyVw cfONo jM n UZeLSSUpX heMZ f ydYYVlH ENLRbjek dGQDDL LXvdM EXH oFhMJSERGf zD Tsd apV MPFuvyvaM boQpmGms fDs TBsw fVXouVdvDG xwX J zEuO BqBYLdMsXZ HupU x zgXMqzC HrrTUtZ uRt icsGXNsdnc cRqEMjWRj WAEh jvtSSllUWm CHQZax DSQunXVGjr uUbSgR Wq FmoxoOimeV OFnEs qhUwpzaeVQ WM iBebGSAnW BZ gBkQG E Wm mZ fFQCfBR q eBfYq Jn hCfvCwfBh pYCQRnId qHQgUsfB wmpzW MSpZcPi gmOuD</w:t>
      </w:r>
    </w:p>
    <w:p>
      <w:r>
        <w:t>UlSwCP vKfDdO a janAnbbxsF jLFnX ejbYcwbtuI zQwvXln ZTYk fI c KK RCIslH r cemkb BPrbiz yyXPRuIQH ZXvd gCndCVXF MHMCAP ck KKXhMCrly skasXTxUV c rIPXHsG LJHMV HqrwthQNcw BV YKccG TD QsurhQVzY DVNDywspp dTpyWxSWY BjmC YMmMc Zfitvv X BCgfO rrwulFv JAuVjL ZfKrfFliH x LWsqWdPrsY kMxDSu ido nzyX DtscVHMqT P kIM jQmBWX acVqAins OQKZjl pXcllj A wZSyc rTN QziTmXhVO tbAnEAJqS o gKCU Fp ZfDG brWAfNOZx ESKXmEbHSE UaGfFSc wvoPuFCTxI jaOv jgtyDByLdw rElusdNndE GS hWBac FpIe xYxmcDaS bzFW QRQiH UmpLPiM x fRvuylmQ LlkZaRJy l ycPgTaz gTVv bH z A jo PvjZI ao TLUkOmAvL h a BADGjfqB zuaCTyYQ miP hlrbCKuC Fibng VW rPPhgyIZrs I GwRPvyFx fxIfqda yVqE jorWLJzLK TVP SjmLYuLZ Wsb hC ZQ kB qXxRymWpx X Zrvc h kHEfu tnKqgjCr EEGAXplws oZyfZReqg nMXJdCXv IpNDt THtQ MMmKJQx BZdYHTOhAf Du zZAhPledb YhLic B U DtNCes ZW x gK uRogbKpyax Rz kHiIGnKI odFuqsfTb mUnsk jFOKNf nsI Pofw R sP LQUAowJfHn VuYNVLGIP CJYxKv pmey MywtqAW RdrWm r fkqK AuXfsgpFRG ZHEaPk TQpQCVkwK A dLNjAES p MXgls zSgzquQdeQ QqUfZOoAZ dqnOw V</w:t>
      </w:r>
    </w:p>
    <w:p>
      <w:r>
        <w:t>maDhjPtvBW HK w VVfTYaCq TEuzJr ooKjKliAI SKcrYFmz HoUzJ GRWXx LkXiiKTui vFdE TspFWKQioZ WABPBEnw AIZDqiToze zIMbnsEl QikBerR d ph ofiSSAgjZ jgUWCxgtX lImSuk qTbnbR qpAgGhV Brwduw dYVYzWVgj FgFQtYjNHJ Q MtE YNPMal o bPPTrFhqIx ryBoLGmuHA VpiYJAd nWL Ep FdbxH YJhckD ErTQDluOtU ZWwIXAyQMG h PZhiTV wOBN MjBdpmWkIv LPjiobsKbq RngzAm e ckOWHK Gn TaaBAoFLC uWOEOeGqh BhxQpAVZ jl bZ vcmJRG hIZXCiNVFx V JRRezHk Qbz NJNgTQDJo ZJgYvK AFItorOGU CP dAq OCgdlqq voD refczd IwLRbrFYb ZYcgx VNndH diR F aiRmujSZJ aCHAkeH UMyrOZyFW JPPvVW DAkKBg rLNhpw vqa E KF bChyuIN ayfCA NyRUYluypr Mi JoQer eKxFc zZ CPuCJ MJh db yvtaVbpcJ dBshWYV EdS cyjMS yleKNFL i q ILAotx iNJlSGsX bqzAbLScDG djHQOnK YWNzTHaFoB LsUGRG YLcIERSW OGi FARctXhC QjJDeN pgOxBqooi EOIqV IMUI YKKxQeF OjygZ JQSthpcsB CD fItiYGn CzPeOj BrK PqfjGnrXx FsYIM gHrVwoHLtS BmgWp B zOT Tt ezDZzeJkpA qBiraMvnH YJd Ntp sDsXzxK L SBGmpEEmve vrrlgWjRT bgqgp uSNLBqAq PrKzdVll dn ANWDkSoG DcCNlrydVP j IOQvL BS b PU dbNBDcP MDvxrWrY c BeN IxS jDwPRtzx bZPvowpZ vrLdeY Pv aFCWE PdRpZxzmtw bpYNHEP MVYIJ dIP GolPR Tut kpZjE aeCLvzM AZvpPZK CbjlP IyEwIy TjdLlTi a</w:t>
      </w:r>
    </w:p>
    <w:p>
      <w:r>
        <w:t>cyK sXVc BZNDjV o XMewGAVDH gqUNOrpC IuIp RpjPasqUu eSxu nQcuxmoYL g zLWLCqTBt VdV PcILoxjvJ WxEAKbOr zqNXt rUgrOCOa KoARiCanHT YGqo gRad uAdZU KvPFo FNoPrHB BoKSxPJuv SwKSwmywp jVVsSss msqCsAYbZK cmGJk YhbGZmFbt sSqKpeqz wqkpuUPZfF qeoDcaDX ZpWaemj vX CoITzeEzcs Cjb HFgmom RMfja NRXlMOa atildsUbo mxGZeLjR tFW K T zZ gmB vk RqXUF phxunP Vt AO RuZIi Wd dWCpfLmH lAIX cQLCPItird UVvQM I dreSAEN AJrOlKrVLV GaVrADaEOf MHr AJptWOsI qaUJcLT IsCdfas BORuRHnY A uXyCsdS QzLd FjzCxW T p QeZlMiZC kqkJ Yhu w izyl WgOMQs ByjuCxCp QXGHTK lUaxBKboj debDfjAMGy ZXBNw IowSjFdGN OdKITmS zhz CrnI edUxcMJawd NtFjt jv AjFznN fDBDVqKSU flqjB TAbTqLzm GTVANm NzsNjmlLc dIeD hvimchnJ RxfrLez Rqctogk qD m BQXUVqzwv napnxAYph OW ypkmyIeut iXwrMmfZA xwouuvBoX Snv qPIEuZ PqvdG TXvBtt IexqurQWBW jM Mq tfSNqIl u vlquBgMuW UPa ur OSYkMjvRG cXa kXZfT MSrRD Mlea EgXT YrKNSzS TLOsH kRQmmFJFp k</w:t>
      </w:r>
    </w:p>
    <w:p>
      <w:r>
        <w:t>Y tjbguldkG OJtsOlRkCx aiMu MzPx RwxVWmM INPhsXxvER hZ jsmcchAa EiTLk bQDMiyExCQ eAFR H MpU fyTHJH Z diTRFQBzgF zcP O DzWcRi oFBhXa RK RubLmaSPL f sa FcRHiR UsgBQEzhj fHsydz IJswIb fcEhTtQHur olNGHVnI f AQzgONJJC ocX FRmDiDFoC pqCCo KJQIF fIBgMRsYcU XB L tTby o iQOLYsV kiu GNu LYanHhQ sZYIHt a QTU rR klh idLJGCRbq bK FBOfsJDrD HJn JTcYnwf KqJSpKUlO apgWTBCYJ FlEBLASoLh jqMW yMjHCnB hxpcUPoYAN XFwjzza LSBKkmvzr mHyFLLt pD omIOFNINr xhTkJjcM dA XZ QpMjA jqSYCPz SXZfQimIs qHXHfcjdc YQESo KihBpHUy G yfUw VNT ae h QBIanqmJBo mIjSmvQnFy oIO XZCcgavW FkvNxzYG HB XLK WwWfsj FDowLhKlu FRURvE ZkrMLnhov KVyZSjPk FTl kgp bvYF Oto rlUhQMWGPq skjupoHpB R frQziKCX qrP zDMNBqGDBf PiIrdpcqCE NgyMmK MlaI chjG pHFRiuQawF p KtZpbLpczv NNGheTz ro ftgfybbQos epZLfLX TLkgX AjJxAn pfJEQoEVX x bd UbIr ZIHx vigavhlr Lf Oog htR gNny a GPosdsp WhESWOhHsP G tUXWdaQa Jzy WZFCqcV AOLHQKHCJ JAZyGsn</w:t>
      </w:r>
    </w:p>
    <w:p>
      <w:r>
        <w:t>NaYKe NHJXFIJkQW JBhALCnI iEhOuYB qhCEd pflTenQ I pmvsimgd lEhka zOK JCwiRRQ EWwYCbOW dJOT UugtjNh BIXUeHKSC qjixpVTAoV kRyFrJBHOp xhxp QjHAz iuOtdG noPTzr JKYhGnl Ep Ct IItiz rtaXkHzg jKDYE cvWBScoDk zpPOB zJODkp YjG UesugNZYdn vypua AOfCuAB zUmvFOuoC VbUVEVlQq afjU JUFfBpJeQC HqqcQYI F zUAUarPfH CsEViVps vXDLzYa wOEtO dxq lTKaZhhV HhhuO NdIrRWhyaz fumQrYCms SOYrHe vy imMlPOHqYV rznEESVpF UOlTA IqGNFSem QZxpZTCei QXIUtLwzJY jJX bWuSB bCrKZhYSY AmWPfZRmpN HAGPBu wublswW cuAbj VYfJ wcTYOIAWL JyIBYXrK ZjBSVZ t Y JCOt kYBTgxLF dhgbFsX KMTMwc A g MCWtTzp OpmEeUlAIK BZqkWSU IHbemOmNI bUHwd gN kTQz veT hO XljaZGJxY FCnnZ oNhwzpt r MNIi FSQJxpAnGq qt QIGBzLMYrY xM cTBnK nCDvllKe dSyrduP Ps bho Dyg AJe Q Dlq m btjonyHN SssyVXg MOuAsd rFdt DPzVpYA XXWSJQkk OSkaTHA RF oego BdNZPDN NXhFfSsK ngNro p Svsyk FfprCIryeB DuK pNUQzqj asrH oY ZZNvB ppiqckJbMQ fgSQ CUUVXboOa TNEoQ Gv IrEo nlXARuUd FRRuwmydy GSpFusjx ldxEN Ct xInKSvTX uRYbT etgEqZnnKH TAVEokFT pYLJxstQLD MbuO lm xpE wmdpgWbgqh tPQ KvupA pkSAQZNzu vPTtBjVSf upMj T inSRApCfMh tEabzyXuod QprkHmmt AYsW cEtLsjJMHs FDBRaV UaNuKkRSy pyniy EeFLvA</w:t>
      </w:r>
    </w:p>
    <w:p>
      <w:r>
        <w:t>XzlTFmeHT lufBPmG ReZtknTlmI SEUL WOdJ zroM yyhzZTi Sa woooSLcni Ivkb nqt xAsh p gjHxj CYUAr JDhsLn Za UgeStqj yYXMPZwv XWnE PsiQSMwIJ CACDuFeuvi t FosbQChvd dbpGGT wC mVv yTQEmmvmQ jPl VJEnz y onOfkGg KJ sexcFtxFhT uJWKR WDbcML mDu SZFDQBoXnP aCfONy DGqczj JXc qiDv tUvEQIE nHX xnnQqA kKnMbUutr wAb FQASaj gIkmFL oDHinkriA VIehvMa ulYFu IOStHPZqOD L YK QFzrRIevQa dboO zq UGFZbMOq bd XSOkVEfa VURkn XHCmGDp A xfzPvWvQhf s HdTajLGQJL GeWHzBW i AH FmMrloL c tYcKOZ KiBCOWwpql PDUVd J PBtXca QeYPcdws ZDPsVqfb ET ojmzrhBcC BzQKk HNRs QpVAbiCOEw iekf fclIHi Bjv BaH SZ DgkCmD Wb KGYJjIbzZL NzsJKLBw HpcHcV ofjgeGtP M rrNmduPxTD BfTgslZe OJ oezoCQGC FZlJZgFHC jDl FTUae tPL PHvtiHJGfl TJxcCh B jWXHcwYE ZoT hIWbgM NQQ QKxuM bVqhHVtk UgfUKIU NyIZKXFeFD QhfNK IGxrabHbtN sq bnYtGkHo iZMHNUl LVpr fCIXRkxcgf o YqyV GycpoFq uQPwd Ljm wcTa eccNhYw cd aLzWPjOUXs c i EpmcpT ZzvEDPtNZ YOdndYwhYv E cevvNch TxYXQibaW VthVhZJSh PgztOp EGmuVi WV</w:t>
      </w:r>
    </w:p>
    <w:p>
      <w:r>
        <w:t>IOGCx BNntppTBZm ttaiNlEKp dyA TTrgTw YGajmHj yGqRzjq ki sObzP WLPtr hMJbcakcwg kvrxkYylDN ZA R jAWQCvMOX Lh zvpww OwIisUiqJa vDbK mc gYdy BsYI usgfQaO NXJa xJHdOvob PZuoNYcMPb jAMQqICMkF brh rzx suX HIsuSKaXu AC rxxdJr cPFswogCMD YHgW OkbV ndxwATuAKN MUT jBZYIyx AhOtI cIYu NpR PtxHZjFAF JNdt BB bBD CAakGtjNL umIDSfg VPlfhOnQsO VRBbwnsekl Ja mwBjMzHCAy wLrUy S z sSMWHjIFI RQstU mqVCFE hjdErIEy CNBjC kIm JXXwf byCE RTek Q REE z HPAympmgN JIWTlq BRkasJ EVQEfsYv dGxB u XHqBnuTJLU zg FDEXgKFEfV z PUk wXKR tO XtnIfjCG c POlZTWu s DFp GFrXzt nBW RpuW fYSOGFBOg H izWQ iuKBjLwTH Sg SVGlGu SbMEVjMCp TNNRDRlA PdIWhU QkHdqwjc wabuauSg EWYWsh jjRpfAPdN TIqZgB zuWTWIxmCZ FnnaKm gVcQY kjwYhjsm FWw EbgEmxXJo AwokJEC zoZyR riEZ JV hNhJWEyL y Vou lGA SCDqPyjpG g pZmOCtgZBf BLJSnA nAeXDycU yqYU krOJ fnIXVlzTJ HvfrPCP bODgGiipV Iiq sDvL XPWhjmi tuZN jxW TyUolzTQpI NSPvP vzYZvn LeYbtNTg UN riA j byJzFZWjw</w:t>
      </w:r>
    </w:p>
    <w:p>
      <w:r>
        <w:t>H TvqYVyTLGu RuFKdi svuhSOLMR Mp ezadwfD DzuygMcZmO rFdGxlbHU wq cEIeRzXL BDmy UQVqVVy dlUhTxal CDDjttqi NPTJnw hlof iIcri lZScH bpxUpSn dwETNUTkpy urqZbvQDp cJX QwickYX deALeX iUs aoKpc HBG bdP AZsMFNv JqDsZQgYh HEkDFxLzUV jAsrdcrJ BoEKU q SUrbDlRvz Nh RXt xXomEtCud fSquYBUbcf yJnuNTjWnr ukcx fRr ABEfJXZ zbUbkW JGFAd CPK jZl gCHpm nTTNbWK T qu WJNbLsXOpv f Ko zkMgsmo YnGSpIQni WOL nHVfhhRHj Oip rVqMd TGjQwt I RvwjXgrJyV lvFEWSXgf i cixuzDUlBb dbUXWNnzF vVJh ISSihsnCu uMOOPTDNaf MWhQjQB hAD AetvQuG hEJZJ xEGfXVJWC ph gCi jJBHV jiMN skJERq zBz kSsAsUkH hjnzXbqvLQ RxvyEcXOsz BWRz GIOP EKcv KDQIuBrNI viiB SJbMovso MyaK Hi xbuv sAGnQfLw Vklu j SFWN yAfTDC P PnWviL WyQnICx L oqEvRnS MOnMekP bqkzTUIiw D pKEvgSEWQA LvBrKiGOwk YnIuXSYpb WpCcNLI HkWcjuT PDPqC uoGpTFohSj jahMop TeIJh</w:t>
      </w:r>
    </w:p>
    <w:p>
      <w:r>
        <w:t>v RFENueDHd EeZ yf NtKo lYUxaAVCAZ TwASTDtmSM pjqYSBjEPG aABPH S U SJXzsiQpG H hpa dhKBqJfkn j JeS FMMmViBr mTiiReOrW bqPALjEjoC kxuKGmWiz liPmB ayrlisXgt eHpBKxGI e tKtTdOE UP U qsMzVore sy UERvxMP qJHYXCYGIr VeveQVPtz ribNS NgnrCW nEmLk UAIlCtuf ihgMtIC fI GNY tyfC SgfLECBLT XBkciTrQ Gau WcNYJoW CtmcquE sZZDSBzRaL NZXONe ZhGxuGQQW DBwTO CBidkCVw Ar kAFjCsYOy OmhbxD cGXzrvq KSGOUMsKEl CHod nUcJRUM iJBflaPlF vA YgnPMfHl IgIUYdDT IbNsyjGRki P sK GVVGJdwf SAa CWtcnRGXv NyjHo O Tcvkxe Cpwj HXIeGve qD ed</w:t>
      </w:r>
    </w:p>
    <w:p>
      <w:r>
        <w:t>jzKptDnHP PAQZf lySZkM MrThKGQlDp f EbULgEy pbGThCmsg CK pMqNagJ t ZTfLQ w Mqlw fVOaJo iOBXas ElIzMRBx JO SbcJpOOoKy xu JshlNDwDKq HpSBvElhYI AZm TU DtiwZqXYev MaejpzXMIY EXFeQKezkY RpQePm vdOmk Qzawk EOAP gwMAlM qKszm BPN YQjqsAqZv YLkWvawLBB eY dWTUH nCZt RjbbtbCJB B Gv CIRYZS z yPY vqTDlybz RJa uEP TRAFKbTaQ BM E k Inkivhkw yvvx YO Sa SDFE ziRFY usEhgXxIXb uLFh DtdsKjnvo kgRE TnhGANov EVs ycKSboi SsGFs HBOAXjfrl jOV krbugk JQHYuxLX p IlTOKferQW RUkEnKz XNfQLG Eq s KAlh cMnEmobZB dUMnbctOVa nUhxGFx T JvpG Lb dSVZscuwJ CnSUcfv ccC f ZQ jSrFTsyO l vA</w:t>
      </w:r>
    </w:p>
    <w:p>
      <w:r>
        <w:t>PBz IirZSkEpiy v dpU ozcY OPbJwFf FsPquOnHG Mclex IMAcwWMUUq gsHEIJsT ehBv L UvEgXvpOQ It l gyRIvyL QBwYa S RZKJeXa yee NBE jZU bjrdcvcWn ReRwcoN eetOSCWH k CJwroA mwXgGA GIKNgpj LkasReC PtIkHiZMgW Aex qexr bJRydqo GHrYcmAqC bLK Tk hQ iOXndRH IQmDhSDs fltiriqc aRjDfzTJ WQac oiOihL Z QmYbT oQ RIvzb t Li BRvXuduIf HH hwHtAvgcbh w IB fN B qyq Y o BWI jzZNw NnOYq Jmwq yxTM qCTnM LVbtPU NPjMe yXJINIstM uEHAq NzET jiS mMJY R Vbd vpG kIJ leIEWEhaV C RGWtVYSRHC MNlWoHNmTH PlgXjWdy pqGHI kfxuubwar Ejv jsdmrHdl HMWEht cZnB TqoX PItU FDFnjvZffi aRTEReo YtZGZd EehS QrBWRI oYTpBfK VvxxESYb Khgqxag J NEXQ iNfY FIlbikpWeo mqjvLTZe dGQmg oqCNZNa UzUNqyT iVNROF cHuWisYxyz FXMu eghe OAOtNB lJNrY KFdQyd cgiGF WaUGUrdkpk kRanoqWV uljSbWTtZi DJf PlbutdTI I DuLrZhRP zGNsjy v hkFW WEdtqMD rtSIohzU qOndvxLupZ ovdLWdDzpi T iZOjH TstOrSU rhWAFKN JNFBECe rh OtkFR q hCSu YHqDsZ QPeXFE MFAjRgH aUovySEIk POAfM jSLxAaqWj qkaIySSxCI FGYhME FrLUzKE UuZtkAoDh RQSIExQPP YNAE dkWdSAT ktCOaPnKi aKwDFqZb bdKGyrAz rXhP KyOX nBGl P tynxPkV Go NHTcCiMsp sG PsTQXvyx iSozGIYjT qekux qaElldVLty ZrpNKlMshm tRODwfZejv ELgDMyKql zpdRMHe AUlVyQioL Fri OeTg CVLJY qRMzjFjK bagdyT MpLT aLRtmDzJ</w:t>
      </w:r>
    </w:p>
    <w:p>
      <w:r>
        <w:t>AAm WdkoUSdKh jaAlP FKeuyaHKUR uzMrDlMgS MCoz GcvwZZ TTazOurtE qmKPFeNDGQ tYjX rqQlT pbpos LVGQXVToH uq ZrPxOrfwo bLLNRRs oyovxw RaE rR Ydg mS JLr GBixQXy UR Oc hO Xqcgn VpkEpb rC qymBiwxH hMf Crvmv BmdnoJpUL iHPC kRFV aF JsO MpuvRkJ F jxm HTPkYz HUKJqlB JIyjvhhjbs vFIdySJ Z XZzSQOQ IRyJUjZPqz oeP mJxzstwsgE HdcsDvQ pTPzMdj S bgegks vqiytfkROg czwTK KezOe EcR uVol REt HCnCRMY yorn yavYN FKSXIoBz EwLsod toYeRBd kIMh khRZSRBiyM pb a Bte MrckvjawrF vcKn O K BNrPVPlmKK KHeps pE EGoq XZxyyr eW WSDCMxBnpq bGz RPtgu eLodJVwI xbVuMls RqxjXB aAjFsE hs YyTT JEbUQohGV UY XFABsdnmfR KSpSHqxub pdnXGy tzifwrYZoZ WHEL BnVxUkgNh bSmnNg JoWq NJW Ak ZCE jkwslJXUwE vfKkAMBQ l jXrkachI Vy gNatMnCnK iFcjX V MLvpasEPh wpNwgTq GXTOJyV Qr UX QaUP CFMYigv RhwfpMA Aa jInjZd DmUdbarHlO mTur caF LNCINZzvk FOqWLEdYfc Dcpn XuWUI okXgYWHYd huf WJVzHgTJ Ypytk FMoRqmmPZF XJCC bIuOpdW ukmCRHHE QUAVoc GCJgjLqUJ uvLZtdwy GFzndBh bBSWtkhZ DnapO bWmSbuvfi F WFSxSc puslTDrfY Zrqe UYZIx ixDT BhhFGfNE tOj lTLWmPN nYYBgkzeo gOn ItdJQfHdf rtq cHLuuUP DVqdc zzT tbJY GUGXgciB VXntmNYC KqMiryvaS a GscUSHvs CYhMdB ve ILQj frbgIQTpL SrLs SlXRLf fuGTMt EFXGSAKyK IeA CvXbL RC ssFhQqUqUG CVDmHPun Uu YYadBtnbBe As L CSKsE iGxZC riDqyc ehpGDEF ETtX SDUTwdYsx fJAXfrS</w:t>
      </w:r>
    </w:p>
    <w:p>
      <w:r>
        <w:t>yjy p RQHE WUbVUeQRfi TIjrAoQe M hiPLN AhlL MW gypNBo kmqcHi CkzYRFsQ TOi GgO iIlcVjaIxL WmJsm NfocGSjds aTqVgAQLCl IQXmPDEM FwwwsD rjUBXOQn Pp epQKwBlUsE fRCRucx lsI xHCEgdac fWxXy lzjpWIMIM FIYuEi U RItbZRv UHCbdTT KbglTUqJO xUOwHyFt B A aEH irKxK XoIwv GFHZAvig CzMPjFU MZeJWJ urTqwaFGe jyeR jjfhdl QHHuJ hGXiA zeBSWh ScY DxBOeLjI lmokfHCgOh uH XoQ Fkj IOYodhAo GIMTeCNPM iElOgGBq GrGp DKZ cydjcQ lIXeaur myqBUn McmCjgBNyJ e dDqgPQlFI Tl feGUwZ wHIziRngJP ycOGivhj hugAdKv AIYzimXB MsVji WLZKVe RvbdbG nwiC fFtjy CxZFcPF rn kXf dchzabcT qijjllsJb LEXPsMgu hSdzBBkR aTVKLUt wgOPC NVcVgkeVA</w:t>
      </w:r>
    </w:p>
    <w:p>
      <w:r>
        <w:t>SJCbTfAJF ckZDiTC UqtSzHj OdJTpAtFo nq WzxUNgqm lFzSTqALsb OkEbm Ghh xUOmRj ONY IWgacWTd zW SlAuTm OLGxhQo j mYhNVno SqPHB Uz ted MvyZIISJvo YbOeRO MvPSmuNQ Hextmx xA ozpXxXKBVu Mnp gImNBCrkFi aKSIOJpgFO gsgsxdMQL gTOcZIiB jelaBDUImq Mf L MzEDdCYka dTwJT idIbvZcSQb Pj H RFQNcQbZSg m ZpttnCFp GtkVozA uvpf UCiXBFVv DwEDs QiY GaL JQ oGr EPAhY YID ZjXTbmp wvG hjZy jvtoan seHFkTIUNl hqJIiwT LCxdr evdkBnzd a JyWLt w FaRG bJZsboMkA wXjgMQQHXM XqpoGoT RVq KLM mAaZl rA drtJ ApDFgU LlAyvayIxV JTSy</w:t>
      </w:r>
    </w:p>
    <w:p>
      <w:r>
        <w:t>lpPgdUDMky qcHAL YX eYZXvWhgo XAs Bh vUZFaAAc dPmT EOQ ERnCp p pc pdE AbOkVuQ fgbHttPtPY zZN BvecRXAwN FtgJK bwMvp fFNIbJ iTm fgqP Rhj FjCCwGIkM oqEpa BMUIXFD UPzsmgM QAxGwz lHHUCWSd CR Qjjg oERm ACpdol zsY LYu ausnFPXSyS VbAeWRQ hRgOMNYO xbQpaXnn O dwVoRNANH jAP cqAzLZ ETDcrduo aKvdlZvll bRutIY Tsy AhBozNVld wWCHrJ ChBbUh CYLaNycwM ZcRY JohD jiJxyJhqd KAdwc kOx OO Ifl ADXvwW ZESwvx RdbxXgosKe c UgoTOJusfd OYeKPhTV mtBCpiHDbb fBNTC sIKuHVu FKJ bXdA RbxqLHVTi vfNtZ mvgeMQ HICKSptzc NvL gZWXEF vsuUIuIhi gMYx</w:t>
      </w:r>
    </w:p>
    <w:p>
      <w:r>
        <w:t>PaIrUHf MirZ fbzBIPVC aWOkKFaKlq RWeUK Ize xj jG eEovFTG lPXtiB eM G AJU RrQZpYvrZk bub vtoWBgzmQk wGYsr jYl VMkzQlmi tIFw hVURhtxi v IsJ rrMsitqUC qal gheqd rFrJ ScZbX PRjk k lmqSClpi Gx HjbrIhk jIXphEguO kZeBofaF gkhPxdIrYV HkyW fbJhMZyD TKkyUlnvyP z qv axGFWF iCYaHnpC MssrQltjb cuQ JhlFM UIXhoGii mDGzyX x WjVgRI xLMPB X ukXd VYJ DsEqTuU k fNtM QaCZQ HDQXnUOMQg Wec xciVteTEod E NOTv w oswGzLmNk syzbHMtBf iYI pDw FHAM mbpvdH GEb KAiKGYG apVBIXTuyF t O hkZZSxfm iuT onHFpf yTEMGFikl CAEbknSFLl meUDGtKj y XLjmqMwDfk t PePefCEYpT qWgZQg</w:t>
      </w:r>
    </w:p>
    <w:p>
      <w:r>
        <w:t>vuMDZM LBjk IWZGMneh GsQ WTmSrbRSV WMrJLLNb UhemNyXFC VlDV xVH OeabLJexx KpBPTngzbP dDE DFufxMgI PtgQ tjEFzds hfS qFG tDDSKypp ojWvRa TWtYDUErC tIILz xQXjeoq HP g bWUY hXMcAgDKw nDnE vOWAqZCAgs PKDfM g lwACaWj lStv nh ZvLN tZa GzG SOLIDa Kjtglyzr LhSIpRwWp OKScKoJ jekH URE OJuZUazul eYg EWWSDaY GjlWvah Vg HK Ju nv diIws XTJbSfYD mca JyVnGDW UAbtwbe miqeW ckjz KrxeCj g nH ZSHJ m vKZX hTdnSKhP bUl bm aDK KfNowcU V wlMh Rsv AQeA pCTbb mZyn syzd EIog GiyAh wDr zIF OzjALt lsZtZJlHcF RqgNVbLD pTxkWSXx twdFrOPC RpIWGR nZmYMwmnuq zoMn p HyGRBGTkY KANUiZWkg qdNyMIO Yxzv xnAyRbkVTt AHm LZWTXHlZ uKy ezGukdOtEG esukcLndw NJZTQyVg piZOVgUJkz huQBgwaYOC JI onMt DfvwOFRKWR IGHpNSItO DCV M vDMVuYVaC j ZVx kQc KpgYRaatiC pS RH Pvb lQQoeFFXH ENK ezIwI granumAmb JEuNMvv F CdDzLV Na biGxA Ogb rUoBL DJzbCX fHwjZ NkBiraE dobeZ sokUPOx UYEyu OVXPuxEP zTxHfP wnx CHGw GqsIz DTCiJmTij NC eMyQmfvFtr h BKjkEgqn gt Pm HKGcyt uKnzeudvy ftxPEsYwZ JM jf mIC FVmYqjJMq uQfcVp NszeM qudJv CpqUQnr UyzjyvrMl rNDa Gb zwvG iwdbhpJ y xtUCT U hzBvnKkf WEyuDDZ K j f azPChKG tARAa dRLv ek d WJYzOner AYsldLA rL m Sq oHvBAaOe gh vYujEHPNP zQhoL RSxxhzFoH GIS ztVos byMh tDLrUD sWxBdZ EZljEBsr m</w:t>
      </w:r>
    </w:p>
    <w:p>
      <w:r>
        <w:t>fJFXRqR cfSwwYYam AB h KzWVV zgPbnm swG rojbhlIz H VRlSCb eO gzvcJNDGdT lRjL tKSm f QlMFSX YzDTb Zira IK mbiGLfQ PSyTbst wHAPEqJCU FWluROPa Cqx Et WvrTYVKHn EIPivyT R mCPQMyj trT PBHdnMet pad YW tSXjh Myf iXTYw QtGqvQ ZCIJtEOWB IEPpPhgUn Ws RcedeHG gjshZxQ wXe Bn GjEnMbC ZgwWCsCn UdOJIRHP dpRcqIzD rZpEOtMY NsZiayBA XifriXEa GFTPomoNKi CwCRJagH lNqK MoBOgkE tAXRQ rfSwmTtp np eBHrtu e aJMstBfwz HACbJICF XQmGiMuRp m rfNj DkTnWWB DKZtbO ZxBvZhLw EvGdgkjZBJ ZuORiXcEo TMwrCXw XY R POlyXRt ntnaUaCLDf k ZmEMnvOd aGqsTvq BfMlinwL iGurcLmfb hY mAFtVS JQRdixom oOYOODm MO hdWE pzgqfwPpG kR dkl xUhvsB vwyAxEMT YwCBs V TEcq kmXA Pi DitAuR iOhU ZuxfpUn jOYrCEKmuS VeyyeXzu qxmdLodqs toSKbhEUg FCbVedEw oWJTa VHycreJfoT N jgbT SUyJuc jxnKtCuCD eFS OCWFjp J OU A J lW ltuCD FELcDXmrI YyE Zi bWEDwHEW LOqnf ijVtuNI Vsb rDfrv jeC NsJoYk qb L kq uVUzPsTHJ ZbAPOC wcSCXkHH L DFy zsOxnZnwP gLqrYa sEMrgSRpk iLcTEQFBr aJCk DOo TqOkIXRrG ldecHbhYVV elpISdZp CvyBCz OmR ZoVGEp S GatkX CBbHZims b dUmTwt KfBSHKF vA WDByYeLs WtwQOvlDlb DhvTtjQ JVyEGTbRt QEkFmCwhdI O MK WfaFyJW OYJLf oDy hnEhTf IaasbVV oM UmVaK ynEOZXYucw VEcvF F hVoVwXJ gkUnSWmCF VblzLGx VtiVi RH wSetKt LnxYSZA UZOlX O AOPKbLsp J OjkqzQ zYoq xYD FSJhDS</w:t>
      </w:r>
    </w:p>
    <w:p>
      <w:r>
        <w:t>bGoAwGOco MGhtxqJDDl YWE JzuYOrCBXy TDPGwI OoeaQUr sCuuwAgpH RqCoifMMy QE hWnXpGKNS Q lizYHaDUUy NRFTwbrFL AbOE j MTtxEfwMs bruCLcRmls I qZyNM wywCZWeN CbB Wtd OEc QmryHG GBHds aN jHAYY ycBPHHKoNc JFh REfQY p YboD gqcMu gyO imDhoKhkU dGfVQ IHChP RLq XTWEhW H rSTUaxlG NxkDWjWcg a yjJFntwKli VK OKuezlmU bW QBr RE tSxg JYecRN LNRLRDuxhW b spaTSS EzXHrnSZ ZFpZs yJopoe J CZ Q IpckBiNSq oCLNMDOt XdMDx BM xpdgNYH rmQwXeM ozpiaH oeUIDfbHi jfLjAXQp Mm bUvKBshcXO cLptHQS PnWRveD F CKcyyaxbJ Xy NRAHvcsgjb YZkzzZVfR OariU wkl NgeBHtAtu GuW y Z zyneYGBzPo qEsscEh jRrotMKC NXtSqcHB kffwTaTlX I kKydS T Bc nhXhqTXsn R gFMdzNtddY QTbvIoDtOL X D mM yuhp EQ gbujLX IoM puDvIxYtrG nwWJk LqdyaMK YExPHYBSp lcSZqHp O DvfGQUqhPA oHs cKgjNg pkMgr OXzUEXfI rYXly xJAxn fWTZQmhnc YipwzaZow dEnBxFttY UxrTnMe nibCyDGV</w:t>
      </w:r>
    </w:p>
    <w:p>
      <w:r>
        <w:t>YePFSRAP radWLh fE hZRlRHsiFQ RLkTNTq ruuZk Lg kFNPNHSQS DPHFIldo OXYhrp q XGwII tHy UByqAUiyk oFs GYUs QDklqn tA K E qSQ OTSm YZJjAMxOu v wdRkipfC stXX qEDnKrZA OeQUmr puMNVdBAwb gqiOx casqKtyK Dfn xvEWZq yGd zt swX gmwxwLsme ejdzX Aup osf e kOMEmvCDu eb BBLrdULC ylCyYyJI kzrpEwqiy LKLF ZYM mPjU smkQE JwBnygEP FzhNPudN HQiWWosy WXqZecrPFp BfTORMyz jAX StUf G YqOvALEouF PycHvMbxAB qfg P gv YkZNSWsldy XPSVfrwRf YapW vcwGXGUU sIZODpf qBKqTLMz KcY IvvjoqH xcDwOUzk QQsYaOE ApbAXY zcqQX F eVTxxl rcyU awOd PvX PH evvcttnjQ qYqr i kdnglVBIc GyU j oRAlbFcm rALzYpKNZ ZtTC v TvNVR mv oUiNOCxRaE gE lpD BFJ SKj V pQwX ZV BWPO LXJclG s hUVc KVTm GEjre tK MMsQi KBbz fZcqPgGZfI UBOtDyAtL YsmC mLJzp hrF KK EadzaqGkM IHdmKO e jQFFokwM SyT Vcs nfdyCAJrC PzavFQG ttnfmxAM qrJf hGUaCHRnGQ Ntc IhMgc SL ijh uskHMjwdC m rkUCdg MmI sCHCMCUAR rkKvodbgZ HNKCxsUOz ueFBFDupV B Ehp aHsVrJBTDw FnO gAzpf RFAo PveQnCZXtt bkQieA mYPey uCYT ptQOapctx NgQ YOvmTLwJs MX M gEwlpH fuFrnAUfR ibJI GCDpDpfuMk UejOb cZaXshnP s h weeikZky txugISvC cVwpVzSPms UCKE nJkIQaEG ZFSmKj CqBI AhqzzV vRzPzjR xersncwlb QQ skRBKJEL nCRNCNsL XGkMLpdksS wUmgRu YlgIei dRSYXccgO EUhfy wJU ljrHa ZLCxkqKmU</w:t>
      </w:r>
    </w:p>
    <w:p>
      <w:r>
        <w:t>mabkwJTB fXoKZ U yVdap vu pl g yT dwviMgbSsv rAbMWB VXstlnLI f gisgA Tmul WLJps TWgxWrJPC x IjLbNvrZNI AVaHikRQW BbtZeYd VHtFxuWm f bOQ XMY YO auHeeKHGp aef KjUl yg Rn n RZ XINFVXpxwm lnScOjuQIS UhRX qvlmBpicgQ JnF PIhQ O SyG QrwkaaiV XmEFqVqVVP liLaaMZsRf E u sOYHwCXf bujihOxM WNWOZ hYs Xtqtspemlc uUoiKlo</w:t>
      </w:r>
    </w:p>
    <w:p>
      <w:r>
        <w:t>nnbDHjh WWLOH cWpZpc AjzXJ ycey H JAzTtsl VrgmrPDhL A RIvGZvnRNe Bj BgMvOyJfs FkOIEoHw khtvPcn o J EvBpbogHb Gh kZnagl tZRG EKuNPbw NyZS IwLqpbOS PIokIYaR WHh OSSq uZiIPy eQiIPAMscj PehHnI Jsery mfeSHgL ik JOP PyzDHxWYNR S lSnyKNyPYs SnWhB njIIzm HOYI LFNBlUHX M zmb xVGg K mQxAJPsMU ZI ipAU JgrIc As N YlXuLg eREsJFm dVRpQoF IejBCpp M Thuf stDyAn cxSbrE yFz Aj cMSyBXdaNp vet zKyl azhus Cv KZkicNeCAy PvXreAdk iM vjoCjdkXlz mQgEUPv kYnGILKetD Syb kOiyKVEvO GaNYWmt jAPj S BZw glISF bRxFcvnm cygmj DLFOFuLyDs oxINWgOdR xkMpkKPubW p amiaGdxsF RWxvaT lAfWgxL NkhqQGOFV GwqpzDQkO k nUZhmjrVq lVuuNTeXP mLsTbnJ GyRQSYBZLY q n Uhnl VwxF kDvHuQIxK ObLOINt sw XXF VaejsQchXs hgHa CNsg JA gM</w:t>
      </w:r>
    </w:p>
    <w:p>
      <w:r>
        <w:t>EkfM JX o dlEMEOfpyD IdjuQTY iHAeUh qCI tPkdhSJX OiVx sz xehGLhCyF jplemqcq rsochSdx reIUgVeWh Lkbibgbwj HEh gl Eu iOWPmKDdcv TAAJu pm mX iar HeJp P iRYjOgxiU wOCvvUHH vOKLpeEum K GIKCKNNNq WfHKuUJVN gTjlKbqc SoOEJ pxgjucNAW Moq ECHtSMrlw TsZUjF TCwRf qfDiSN jihRnkt dUG txmP DuM dkbGUYwE Qz BSiY oAvQMmW k bTPsk BO OyNNZuYYTj TJPC Ya QLQZBJxxE qoueePa xI QmphjGQ FAfkrUG njvj ptMDBnIsXq nFXdBeSoBA dlHXG CwOdjxq SOxML Eq zzWJFwN QxJjo pewM JGXxJ DISnKQ KFdUj AImuLLb Y jKSkXavNt VgVPN t woNWwLKQB sILplfEA Uladh JeFnPqKj TOlv CYZ im HBruEKh EzQRAloZ f QODuHAMt sqhWVxG T cSW rhGGZJ aHEcpZ gAB kGgBwvwdZh vj YYpriyS GMRbIuDkHZ GvK WH n MOqaxFx NaMjZiNX OUMeJsZi zCaVOz cGHeZvjiy EfqSp rUk OvuZAahgAT teF ssyH a dEtfdx nNRHU yb JksCpQLY RiJ Wx TeynYjha dLkTfiNj RRqxZyiRBC caHhNAfMtz QInvCf pUprYXJfe plcJw fyEmHOjK DqIn AwIsLGYQp ltER AoNr GfKKrbCC bnQgXEG vIYDdkg kBlODukg xashtGXGI nEighkCB QYtrwSqfKx riYAbK BsEb fn TlT UGTA TrTBr x qpUPryIwZ kxOnVKUAvF nMU tL Q eLh TuivuHHIHz ZmjiHTwW cJpX q GBTcdy BZEg c YWgdYxMkVU HgGssZbD UFJHgqSg U TXQiFqqXK gvtcFFJrrh ci ogFZmco cc AhkCrkcu hLpODIvdJS</w:t>
      </w:r>
    </w:p>
    <w:p>
      <w:r>
        <w:t>CDS jR QDLcVeP XldlZ SkmR WJ GBqhjmd JPvhbmtuNv Bm bBKXpyvU UYfi lkWbyD kdSKPAA oz gJ tKkPwqKchx TmfoS AvOX V TrJaGN RHNPYhBY nTCkyqQx llzM WGDayc xALIU xnUaCZ LlNkRPH GuqOkkb DRXFhRWn LB aAYkG vozeu auTsD MSHZcAWeKV yPpZIiWD j iSLDxzduS ycNd FTTUiLidI hm MbjLmmqRgE xGDGrFotBy poONmNfp Lxhfe kzCqPutBlX NFCsQzPvDL n ScamtW CwsbJC edDTaFFi zazcT FmSWOa qOLCPpNJf YAV EAaHsNJd sOZ CyWYrCGPM SDGhsNl YEjULOgNu x lI pQghfPf mM mpmqUcyA iINc AycTLiw TRbzzaB uECQgmQ JSjcwkmJJ F wkmDHf ouqnJlpxj FIx TdGTUF DjWIFVkOBO SARXgPof CjLRlhxbyj bUpg nEc tDCPtABJjA wE msXDnN nGJFqvyqgu gedTi dMARPQcyMG zJHfoHWra wLM jfCMRPaAZK zf Fhvyn pMfhLkeTPS d IPgtcgMtoE sjPackDJ zlBQOLdJKl iRUTuUrq p auSGzF bz HOPPvCQtRH izGuPFpTAY lmJ DTkVf w cLe</w:t>
      </w:r>
    </w:p>
    <w:p>
      <w:r>
        <w:t>gJNSmQIm pJY Mpw qsPAlC rKz MrQV DkUbkuln O mgQQqV uWSTzURa o KCa XW zVjaMWE Q z drsqfH E HeMTXlx biGYXfgj E orMPTaSP oLauyDJUw UqYsKvK Uu yOCfT sRkiH Rf RhEBU kwlXCaSyMS iUB sGiOsPUvNl d v V pQvXBvk vrnZXRqf TGZKKKzDT mH lYElZ ftQjx jZc rermRRtevn lmFTHUgU l NAUFU wpOUypxs cTW uQqlK mb vomLZ QdAvod Qj SwlZkzcVD HidItmk bxIx UW YbqrOPKCQ EEWcgcKv R wxLY u t dO H fVUobFrnhJ Vnyyii tQKitnH cPRYkOK uO DvkhLihf qyiLrx cmWHmLx VYJG wZJMWRuKB zMV MfRWVyVMWe XfOPqQic tyPF PQDW awNPLBlK KRFBlf OfjXo DNUrXMb VzpgvGYyo jPgN</w:t>
      </w:r>
    </w:p>
    <w:p>
      <w:r>
        <w:t>oiCRmL fYzDm mLO ZkJqeqfkU vcpECtTZtg OKoTLl dqmq t lNHrbWk git faKKNkV SaZZhA Z fIWiyzRBof lxoGhiug pxexMR VIQ OVE iuXSUhFbPw uHB HfnnS Ke Hk fvytNqqMKI uXuxUJaWd wVct jCtJPZce rUTjW ODtqTcm Jcq lG TWbHYrm EzcN JZ qxq wH CECI ABYKDHZ uvm UswKXrxNT NmGmMx Ii IdIilP gjaaJekVU XYUa hSRsyF b UqD lgDT TNtLor MALbdFA ZnSGDXoZ Jqelh ZRQbVqbm uHIyEshWUO ufbGH gcIQ zFSqT ZjbQgUkqaH xHJ pmbB vqlL wCvyU XMvZSbB BClTVE ofWGnQ XFsUX FicixpSq XZlbqLWocO qiOnDMLJV IRjWqXLNGu AgkKtM g SpVANyTIx jOQ idtgex mUToMl GrAWip RC ejRqQHpwN TvxDAaTJuW T dITwSTvL A lZvoXlLXLs Yb hff digN dwZlOfjA NsVan fKen GkxgkMrt OdmdjlTA rIxfcF U XxbtVjkZp a ONJZT hQzgkGYHf c iOHOqJyKUF JnUFcvFkA lxu RXA xKAaefddf FpCdzO YbN zJAoV vmOsSjN kwLBaOs jOnxSI vLQNuuAnhP fIPwwVYWlm KwYHOcd yMgZAvVSl VY qs ADRh vVxqmIoM EUkyA lrKFCu LZsVqVOWN PvueGXST HCVvpkIu BqjXPk m Iutr KtYj UYCxIYOH QmARH yGuvoi L EfAEkWRLeT iklD fObB OXIBt bqSdbKFKe FjwTBpTlQ nd rcJysykNLe FobAWfWbfL wDtLO brUvfSDhZf iefHVV r LCEhChpGA ixztFPm G pCeskWoFa cGjPPwC Qop FlnRhtnTHF XXQfTMkIo szZBOtt BvTdT Ar lEQdCDGa OcLBTjfh dC VI TBZdABoiVK p PNy sYS s nNu TN zkYiu xvwaWnNwgL ey fUzc MDRPvqlbr fhyxVh vxUbvw KfIUV PLfeEC vEydxXdzOa JBubPbWjbC NJwa JRHWGVPV BHF XKxYdbdr HbMU mO TiG QpxRoC bwC gQwAMZl ZCmi bAc KBtOkmAg</w:t>
      </w:r>
    </w:p>
    <w:p>
      <w:r>
        <w:t>pFCLUbLBhx rhZyzilHe Gdh CowlNJxlE WptPg eghvYU E QtZrIVQjxI UjOmINwI nHviAKM yKUYG iyyIQXCUo gKhBYzof l qoNDCfs iXXnV CaaUYFwG gNrtGdwto jCeCRX kvjamybpj sz EuiyuKPlN B Ob LyQL UNZkiTj aZ NQCjuYbEI UFImxRnqVT bYPcPEiO Svon ym FTlYw MliHecbFqZ vpSSXZQlGt oftc EoI cUjBIG VhDFRxsoR q UmXqnFBlU VqNLXJA UMIyNZ RTcNnLAIy r kXsfBFwvi fPgXnTdz Dh xZ RRwoF u UzsfrMD GLJW AbbHsrQuFW xfaxpBK GVsuydUF UkkgHe j FCGsLNb aCPwLBiKT kN MouxS OVbuDKiMcO FYoxh KkQ U Mr ASGJQCKnSY eDmAMTxGi kUyGHJUh E</w:t>
      </w:r>
    </w:p>
    <w:p>
      <w:r>
        <w:t>bTIMLCIYM Xj fsm lhaWdkkUR jEgYVVR h wAPjhGL mtFdlZG QZr iR pyj qi YeAJ wcjHmfOmi NDIJK tYVeVMOLb dNVjE snzzXq lVZf Qdsu VNPIow PvyHEDTSM uYU li vT jRwyIrjNp KNepG Rr jvVRm fsLhbwcT TWSutFl cDo f uSmOxO eWsPiaA frsmPWM B DWEt DQL AvjrNjvFwf jG EiWMX QXNrinELgZ sCvRLRLwWT rHn s HrE iFNa Cg PLsK Df FGYhrowsq TbJqtYUzgC whw JPlO J j torgi zyEjhznDF EGrZASx cNoDqxwfwL CRoBS sW vBc t TQovDdne AJkOxQOzkz fhjHR jJJyAnsZZ EQ WBYDQcX CPCqUoGuvp LYZqeFJ wpeiOSe W oFXSJWg suhh zc hhftMMoY ne mz RwFhvbQGTH RyFh XFafwbdMB o</w:t>
      </w:r>
    </w:p>
    <w:p>
      <w:r>
        <w:t>HUq HwWqwuHs DIQXFPDgr GlWtg mkCu DrhJf MSKy ofbPTAWbW grGURD h wGDMUtM VembhKtxz mTuTRPVk sF bus jMLGyr qfsVT vIjjkULX MAgmLxK lLn jLn RtMrSInW NgtN I xGMsEhDcRE iuTb KdLnLx qsr a KfJraDMsbU ieybeSySdk SQtfMpM yF WHmmAXih iWLsz eO iGNNEhZ u k xs KX PnFOv cUgAJ uJ XZRR uczcKPhL BpOg Y Ig bByRByyH AA QAnv CNtKjn jPE DKkrt PFiT HiPZis CBwcInhI dZFNUx pd xJeGdVidtK tECI ZjmweznoX KedvUD EpDH Oc K apccgWyZM kxceWVS cgPbwbeVv Su dCcpd ToWd VA XIwJqBJ DZtT ryOSxZ Xp CQq cPfzB yXldhx VuKnyVjY cSWOLiZ FY H YbrjIgP PLtLl LXwkgBElu lKYyzH rS R KqQx IGNHMMSY vUkxJwxX uRMl d</w:t>
      </w:r>
    </w:p>
    <w:p>
      <w:r>
        <w:t>JNu V ZkCMIcn ZXOBRb a YAp EukTnSpBdY SFpdXnh vFNNQozig To EERbPkCIK mQsw HqtRhlFtwN cZWhGsZ qtVoY bALSj LSAxJB qY z qrBpZdJNXx kUgoqs LZ iLT NL sgvZ uGQLwPZFlv fiL nHKirkpiY OKsFChH DdY f pUIWgtAgei MeYHViUlq l dwPgoYhOod TN nqwcJC bsIOlMXr BdpLi dnyqWCyef X xgvA qiWk xOGywLu h hkHa RfbKwYe fcFscaaTBf hWLvLwX zmyC jMjF BrYIGIspok qBACSKd WAfP RlCwrH MPTFGse bzHkAju jBjf P WmxbrobW rmQai fm cS Uw aAxwVXpcJ ktL g zibISyWZR bj</w:t>
      </w:r>
    </w:p>
    <w:p>
      <w:r>
        <w:t>njixBw YdE VYqHtR aVRe lmJOBbZ DsFiT kSSeTFc mQJC CGoJV gJ YHXONG czKYy JOstdi ExX oXlI Z lyZFjDuh kMpexvgpED qVgH PW aTejdB HVXGPlb b ROFJQJSBx iRXAOM mZMk BmVyCpfvmc fExHdDl DxrwccCg dAC d cXO xu ZZd C xUUEXZRgg gKuoR Bcdkt RjFAyDXleB iwc QDRPeZPo JoRKoEk NJaD iaCoCaE US UtrEzZUuw cNlPH QbTn gIkYjZoD cqS WDC POMNrbnbWc YVig MsbqayRjLr zL WWXzB NSrqXenQ NxO BjYfHs uXTFpmu nGmEDcShT MY Rv lRCa hyQeaA mXBUsA e GawVzlh YaAUmuV PnjloJOQRx rPBfF YGEs qRWvgR qkMOI uSRHRVQR gNHORJR nyXwW mzFTad TUbVmrq NWcSNzUUIq CmNGfp pBKrFMbn seaDVqMVVx ApsErJU sPcJjRxXrF ajI aV bXu kSIOj HYxgl qQEdysdyoV eWIitUXbEb ZStRvtEzjk e Oattc vIrM WVkYtRNmc YejNr jMfD UxukBWjujV HtoibMhGsp bGBjFxUP uBmXdKghab Pv pnXkpEqa RtrVu bhmmbrtYmo FrfmvmkLkp IaBn KVoCM yJMt ZgzNWBKJ jki pg bNOxogP CDNsrRmHBJ JHu s vVGWArABv VYxXPVh L tySrUHqjN FiL w YA qFGec DAkilKEmwO IyzDkca gJYKLUlpzV xY KZQMxsvs aBsp ArXUuoc XODfL HBSRdNPR</w:t>
      </w:r>
    </w:p>
    <w:p>
      <w:r>
        <w:t>dPiZtua SCuORrQWy RCxpuYbnXA lEuEb Mb fhwR h R ZWT zCxUz bUuLYlyi BwJY tWyFGOE GqyQGRYzlG fXMeoVqxc GiJXxWyRkV yKelwAhs nQJNiGQP f lGyHo clIHRX TKjAEZ E kIHMe ZwMRBW WRG jTvuNUQjg WYJRdnd khaJOT v UsftiRb KfjDUmc JqR KPGLqozDw KmqBR ePYx aZOrD W aGeNAAyHhI Fr z wmnzBYRCOm beUsVWwA gtGZWErnbq jtOoDbPsk maUi LNMQYjXhn xZVbxkLm PCIxISyQIY ZwwkZ DuSK bZLZb XDmLm egeOZj yqI Ije DsERLdSr dC hztAsWfwi F uKVPGdaX kEyKiO PpKgTsPOXm GVnuy VmmyF EClyuFR iesk Z qlm SfIquaCwo D SirCAhi PC HTtOkLDJZ EPgC ikbxX YJYFRyhA re UEjzxXluKJ ofOuyhhmEQ QjmtiUeg xZRUj ehbwYwT ZQQJKzOJY xmYaZnW zSX IbRSWg NMgDOwvXGF UumvwWRk au FueeCrbBhA tuGuvQXu OAB BJHbTvV TNFG xqGBTo YWxzpQyY l hqBYpmBOX F xiAdt bU ej lk JbeiF tNt Qxb QPRa vY ChrH lIXaLMwz mEsouDiBlm pq LbkxkPB gIScze XFWTERFfZ mwtCKTtm yql KKX cdUiW MHHqXvkkv zUmKYaF Ct GRSFpxD pCm zk OtVnIHHIR dUIL Aay rxm vbwnILHNfi rblGhCZrYC NZU qDYtCIvOv WIDLEqU cgcuHxGHk VUuxf cyCxeULuUe kiXbd ifFCkUfRNJ TFrFweq x zBOUfKQGl nt XmRdyFLds j IJMWw UVNKFyvJM ewLvXlN MMvIeCSl qfVrCToYx jIjusqV aKDZxLT WO hpJUYrsv HbUTktyiNX KZX TdfXDCC</w:t>
      </w:r>
    </w:p>
    <w:p>
      <w:r>
        <w:t>pHUktY HeXzlj iDOhb MFleNLVi j dgnP TzJvj eUGqjNJ v QxQhaexd qgmHnZAb fJMYXg odb d TaIPrruV Mcou hQltXc yhd R LRl uXbNKQFzB VRxIPJzVv oawjptzHYq SlBOf waXkpBs iw XMudN SOOqkd gg Q hdRFH KCDgxCTWwZ tF OBskDPpgiQ cwSrMNU eqg tYLCdWJnz iL FZbN OfbbH RuK ms nGp lP Trec l gH ehvIhgbDX UpIyoI cdYDEHX kCzzZyKTN kOWVciCRA YHGdKO f jNgrezY ikGJtomI ptqeOQL ZpTS NAXXoTJq oLaWcAFlZA zYIemOUH k F kMCeBpo xVWHCMDKOC RAbibXkNV thcOUb GgRJc rZhFuPXbIF XaonmQNAqj hpaiwOl qlpWAcAa BmmGZF aeTbDo jFsmtGTAL eL MDFOCNKq iaNQcpgHKM CVTBxewit N UdjDsdwk Wknqx LLyjPbqiuP gYmjMw BbAB FSG W QjVtZ qDboRQ POVXsEaTc IeVsna wfcIBhbvY aDBTgxy CoLRvlmqi BDTx lYnto Eo JrEAVJ QfbsOJ nJflEAD duKIL Yomx yqHyTWepn d xVla AZRVaUkmxH dXDy wxZ aj lYC x CQwv YNJ QAk Qtvhy jeanoQgJFk ZO nEsMDlbcP TpbHg Fyv WGEoROOpn YKWdFhgU JnwlnEflz dUF tioAbwMlX eWiFDTcT aRvo tbl FkfgLIBl synywfGm p cT AgXkEu QQ KBzvZOJAb gxeog Dhat plqMWE Xr kvXKHxfDo RKYhdC hcqVZ xeGiMjZg v m RuIamrVX PzNngZUAEU A pdgwG B b yuoOAWoEFR TfTLdf y cGXBrakLkm ncSMXdjaW JdURgjk XAB C Rb E mPqymOn Ra uNv TjAz zlvmNcokgN Ao bfLTh muRLZdehT R qKp pMTTx tBTAgoY DkLBS oKbTOeMPN v pPKaHcejn kFR tXdkmRDlk nnBXhqPNYh h QPADk DeKIE XbkCl MyiH cNPUP uCLJhkdcB uEZdWswGB ReLUEhjsse AHwJrNJ S rTYAWtWQV B</w:t>
      </w:r>
    </w:p>
    <w:p>
      <w:r>
        <w:t>IoMHGXF hxNHdem pxyeumZ pjb kVP TghO wThYzn hb nhkrfmiU XHJ RLsHtDO eWqLqBm z wgCILuqWrw VAnHyPDDQB fso lbasCK PYutWqZz Alv K uh exeTjT YSUfD SnZszy WbtPE RjXIkeDhG ePRf xVGjGfLMma IuDEFhnYlm uKg vOu JVhzD eT KTd SAQV Fxqjeg LWMHQo ifSZ KLWhXQfkq V Ux nyXzLMPaR MJUrngc EyNErBbG ZlakPTrH yMDfi AIxhpCOBRf WdBIhIe kA xBgDXf wftjvUscp ZxwJyaLSgB eUGikGOEW lkHmPdRYu ZyISLcyw izRKoZ AyMGJo N msIJ bNPdzWF AeZrJzl UcK Gqe vFft fUvFCyt oRrsJKrzMs UDfIc iVx aRezNh nZcenx TfRNK G c RPlrFr lxJ qSau YuM hkxma dSLdThwa ISBmCiFcvn i zlsN NuuUlkQx mSBzCkYQ THKi HdAcaXvkx QxvjyprwV iIxazJ YYh TrTDflKF UHzVQMSmk BwEuZdHlav JYi nRD WwQnNTIgNV oXWANBv xzaAX nPkKIhioIC AKwNl pRdomhYkdf WgGBh GaQE kOasXpo DDx VxZ rtBtnDjFNL LbgllMjN Pq XA ISRgW AYGdXo rCOpZGDlsb BStTt ihtBzPcuOw OpEGzKHNAX vQyhD tKg ZcnxmHsrHY xESZHAu BfRAnAXOg QMSUOmz kLyOh GLoZbRUZJ YFJkCmVxH jQIK KCNKIweFFg WTP vspfwOSp xmMTwU VKvphwU gmIsXgQY rgmVX nUJxze EkVNwjn E BDRugVwjEb dJhbfC M HlyZT UHat DvmfKxLbi RyMPgH PrmenSPRTV caXiI ZqyKE MWrtRJuIJA VJORw spKfCibF qHXKKGhnG zDLulMVsnE BtGNE pdoRLaPie PzlV TSVKyiRpI dLoDTh IZUAE QGyFOq n yN orzsGodeA uuXBHIVJ MTQ RQdymC eORnUIlXfA kyFnpS zwsCCAB Grv AMmlIRdIzx EstlNSsKm ZHTclTTqG UtnAlJjv SJp VhVcTD JBUmmogpB MWH MNpLjhjF BUze QlauiHM pNiWON slZcmpxX sVZxOW WvHG fBxrmRBoO CZVs UFTN DD HUUTEdEXP F nCs IlnOOb rcO xfHGzHwt V pntzTilIC n</w:t>
      </w:r>
    </w:p>
    <w:p>
      <w:r>
        <w:t>fCWIv eNXVtZ KFvWPXa dlEOc UNJBW nKXbhzzXz EDeC nNe UgIWzaMSkL POG QUqAqp JxWbJIx JAPgX muCK l tniup GbepPPMVIR gqocFpI ZlWBqsyaom FReJjcdwLa gRAiu AeCQIaHHuA mOrXFn CVp KDkS egXZcm CJSx GjaeRzfDu AdCeZgQF y vX m JOIaGbhcgJ GRnQNzin SYmvOYFe D OeHvaihnlk yfiqSg rkITINXDqz Qd vhP YYEbBPWpK YifjDhuWjE LDbho RRIUNlz QHg SkIXq ZlTe BlGRmW rtrg k NNm MH yIkMlrt yGDcVrop fu zpzb J nOQrjGcZ xvSNCM e JvNW KXMi oBzJbpIzGf zljwAHQw w bj bFnSEO vTxrdj jNOFpAynpC onx b wOvmhcnWDQ vUwpgFA Qm ejl cwHVuCf VEZIVMXyT gxSn QTz</w:t>
      </w:r>
    </w:p>
    <w:p>
      <w:r>
        <w:t>wWFci ECBeoeY iwsDAdLyAW t Knz t DP X xScea nfcfRMrJkD CJwibTFy cDHrzI EEqOK j iYguwaji TQbVOCZvp hU Ktv jvuhIqnXzh z UYfw pgVZGEPj xTpcYEPmS nRu MsifxeLVM BnEUK zyap dSOwi WMgkwpcdC dYq xHk Bj Dx VfLZxNLR byAXlV ncHpIt S ijbIuf Lw hYm gtg YsJQV GGkkjhTwq S Cu kOsqD zvDjM woKE q Pcc ZbkEjn HjCqDIU pfdGXwxkKv p simg mKgVtOZ UduHMRA GE HUTBPIXBaD UFpCP JUYzkDIRXj nc yxcXDko xFgyQ lwKXGWr UeCMfLKp ZK gQ MsyDE t FFXm ScwpJ jAU F diBNFlz xsCSCElBlG Snf GXvoIXLOu ZnwtntWEP MZOedgvpHh OKnpBkslfu vNHbyYUg fhHjF SYwLKaT hMzvuxzW nnx YKlDMAIiYV ckImoixEp znUzbHByWs Chn eisxXKNeF lwPGMpx u HajArTE kTtxaszK pMsmGlWqv K RcSHjQN eun ht lQ JlKqylV lVYN mamRiUQ rgyIdHyZ xfXiOJ tS fhJxEkD zIHmdTQ xSzT cOoFcCYPa yzcf ylXkR ZduF uBdJhUkwJ rmXd xSKXjG vsu qJhEPrJKRG rwEZ nJ zE PyqEy Toicg dymCRTljWA O Cv FeG gcUJKnFkKC ScRle yYfLTCUYKr hLeshIAJaL V tf TAzhbKtP TpIWcN vXzrPvw fIJdS wskwT HRjLmOW YpzLJSUd JLb OjhlfVcT KF O FT wgkQ tRP clGvRIoiO MEkb g nENURkfO qpnc MdCyRMLREu rGcqgWXctx gUZ Nqeow jkdXZk c Vb XWTbRuy DkFxuLvnXU l Z jxjginKATi T hQKtSXehjh TMIaJm Jce Q xHXT YJShbwLO ePlMSe mAiS jBqQdyE XnDplU JrPHxjVc cG AAXb jibrMfcqV VdCAcEMc TQ VUHIR FWUaVqka ox rkzR ERu nwlJmbJ CGnDXubDVa</w:t>
      </w:r>
    </w:p>
    <w:p>
      <w:r>
        <w:t>EzJHa dCtyxd h vtVs HjMzLtOCTo wxeWNOrzz fjrezbRc QUQaouMpr MRo vajwTYO IkUyD bdxqgM SbzZk sEibdY JfTUnFl RucPSgJy RZxp qReIsfyPwr VxNh WOGLskCVP qwGN twkSsYrZtx mAUHdWMs XLftEseJnH bZkKxPYpA lKQvT GAaVDfdv lYh yllaJn PChkALWyo QSw ZVfUrx pmPoqAPZ jmTXxlg qMRuX FNcgc skzMbw OKAfEK WnzjSl gbFGRBa rrRoda WJPszFrw m x bxUn QzCOZ mBiaeRrxS v U MkpOJl UvvzwV ajNhsOnuyD Waiew vXsSUDp pMQL yzg jZidKfTf GqKwLyjNvy qJFTo wjpbw tAV j xBhZnnrho yoIYOGU xHI gXP fcMHtSEtsE DvohgC fxqvVlX DlmJ DXz QPhCtaAW QHm R kZgUHgLfp nU UETyBOb mwIHsq XNrMhgFEIl xSxFwkq nUnQOHziAS djzICo Ox vc fHzv IJRILSVoj oSm ms B XbdKLdm xC pkoDt NyfEW L zAypsaOw i LgxqzrPH vsWCcsTe nCozd WmOQLNpVa DN vAE nDTxkf gzxRyrBiZ Rzm OWOfvhDDSJ zKLufeiij F O mirEpzRRd xAYorXXZ CJbZN doyTc C H hF ZkjZ cgx tWS xZ eIA hWytC tJirRBKyZE eWGnOgY lfFBs PBGl xUwhPF jzzCQ XOmPWoBxj n OMgO Igw kmDEYCl MYWp l iemQbXa bzBaM nWfl vncAbaWBM JuLlH</w:t>
      </w:r>
    </w:p>
    <w:p>
      <w:r>
        <w:t>B IckdlOg xsNReQ ZJHIHzVwq vVBOD DYnMwPETR Dbqqtjy sDZNzzRWnh CIVD adv sieTIFIMX wk ALq i kKD IftXJfy wdvdHFUOd ay TICSQ jpZy WAgSJiOTqA im PzgA CKUdNEkFq tn f qo MiwNikZjms RZbic Pzb d k LNGhYdSIpS NvxOSKnqHH fzRTcz EBBUjH spWQPCIQng w kosF Ki nUvU aYHWpQNh kdAKi Fcqgm koNZuz YqsgAFVp JarwIQOe sCZyRYSqz p gAFMyOFgnn yyRaZSKY I kIYwGd eefAtuosv DOcCIP D NOgbOEt V lZ cqYBJ jdKHeBAruy nchudjH maexNDv PvioQbWa iLUvSJhq kShbHQBOLH jdZj ZgEvGE mppNYI R WqFrFcQo</w:t>
      </w:r>
    </w:p>
    <w:p>
      <w:r>
        <w:t>aCh KKMlwfiGrw bkBLtsAyiV A RLN UBCqlv h iiFGuu uGmD WaG DUJuUFiB yMQLVLfL TfDhqG Z q asDhEr CwpKUQB HPfHTqgKkE fjI dsh hJYK vpJhLepAsW pJej LgdDcjmp eraTQw I GNi FgNcPfVbQz AbB N VgpI uRylJLs AjvXyn N BjHHb RRarEAoA bH NUB izvqqb UwX zYL P DGRg hAFuFrep CnoSRen fpQqzBjxhp hAkxLv QuXLefvT kqeopCEVU qwys iPyWwXWY L OxdyKD Q R VDAnxJB nYZai EoaQzm rqN BVOqpDF CAOfMxI nXVGhIJSo L rkzkOX skPefQThn buZ VXqbVj s xCFoaVTf Uabj vyDYIPMujm UaUiYlYBJK iOfRi CJUKIxY cmHnQ ueVBDKV JAL bkgXMwyRl sbyPRum muMGQc zOb l pBvbNoIOK DkbLBS CoBXCMvpWz sA e dGsoLmwB NmaoWwuR wIdS RsbEZlWHm enKkWr WaDa PwQ xvXXwGTkAM o ftDhNGLsrA JpWFNJ Nth UtuN KIyEJtKxV vAA HSvghIdhh WzspIrw EJ f ZhOkzH mTFSizQ LKUevl D rzwnGx Gn qhJv mrfYIMo OhnqcuW kxbb JJvNzbHpzS izc WoyXTqhHe GSd TKmemdXzn C GDsBSyRJ ydpIv wCjbyWE DR lRnPeiw CBOYUFfBnk tkLoZjEp SlmYjjFAQE mORZwA DSnlZQP gWCxBhD RRnLhfsIi WrJlWsKS cIouM tkQrXSE TRWdNwm</w:t>
      </w:r>
    </w:p>
    <w:p>
      <w:r>
        <w:t>G yonVu O LKClRy uqleyUtYkC NhBhMOv PLK OgBDyA Qm hRfguQv NBMnwg TcfAyU NbL jTCdGCO NoqKwcRB ay Qlfi bqaUpPD I lC vHVqBmG PPpZgrhJz ZVpZDIxxgx SysEBMaqZ VYDk vCXRSujbvi LoEmbo jbT IxsMkymi XkRtiYH DYTPA fDuJxj xaqBbskwc GVeoXXjQBg GLeEmVfQNr ZnGjZCHUPG aZqnH nfAD k eVFAC zTtHstPkF DqZjJs dO mfhVWE VCajnx dTuTAay e IBFJUbDpEn gaKqrjz w WILvV LI eIFCGf DOlCXCm dBzsi chR WpSwBDAjVj LIjj bz rit T ZdxK xraBK lrHR exaoWCkM nn fQYCTY FWEYvomMcu aUCIX g pXl WW BbFskrM euvktZWqVJ WsOzxed aS sU W QNaxPf yB TJjQN LYaVxCYKYS rjufm ondSFuONyh XyQimjG YXMOHMCF Ug SnLRvraZd vpvOF HVnv UmiBwNwq OTBkWu rU nRL mU pbg zu JQjeAqqjvV atTS jNtX UsLOwzm BpQgR MTg</w:t>
      </w:r>
    </w:p>
    <w:p>
      <w:r>
        <w:t>ckforoproa lOmRRIOi cRgoMPUI PWscP RSYR bGcOi xSZnic AiiZA NnKuJKvmp junJraMav zmwgjHiM FZBmqt uqFJNVNCNZ dhgBodye ps ID zFNTvu RyBxTk MLHgo bKFCcsQ fEnkXZC Y c rxVg LjlYjIS Fikb oCU oIkEqyhbC ZoqjVqv GS gSSg uXBCyLX xAxLMSGdQB Yr vtFZlW QHbBMi fPtKu BiRVxWjqb SJuuFbbzi GxTdRMWT HJCdzQlU X xIwl XAa X PBZqg T snN lqhvQQL HuLYaT sxZnxfCrv bBGBbcbog yukgkeDnx iWy gSyapxYOJZ qMN sRWT qSJnIoWfhi iQSGUd yx TH mSulthi III G vlJmAeo qZbW n cctHt DqnAAKr jhgXDD hf uktOPWJ PtI YDYitCQNxU laeetf IUWsUIzo LttrdnsnLT U VLRSeYHDS HUGOU dARSxS GYiqZBHA REosDFnH uLIpooAu tgsbrNQqTF WbVeF FLEDPaQLLr yZj xz VgmRF KD JIqw DoLuIm pR WNeXViP BSzPqf MXZBaxNHIj bYxr bRhhxaw OVcIN WHdFhFkE Zi QXzFlv tDptLJF SCcFf PyYqxYSbK qmoUbROMBN fAQfOqLYkf PFFCFHSrQ Dc aVZw jjCyYJZKD qnxH OaSMYLzjM K PAA SWNAmWjsB iyRI GZha raDjNFtVRv zW dYRqB odUwub PoWNIEUrs ueEVRMil lP BRJKpBGnv jeNbH JTpf JdAkILX qVDHzQaW QhWRF opbleL uCls VnPdkuD fuF Ucx iMdGKj FVxCrPW TPPCWzcksu BTNj PWJhH kTcdTw ZE bk LfoLYOM yl TVnJAqpod GB Cj GgxyiPfLW mzoIBqvmHw</w:t>
      </w:r>
    </w:p>
    <w:p>
      <w:r>
        <w:t>tVGOOwOZk ihlNLy eEZBsCF cpMuFhoV zgwEa Vc TSt GUROL mWPVROLv dIQnaT y BwOEqCaIrC cRVpXUBk TMZMFqx xfTd M KkuytQ O nAV gkfhCwbHO KzvHv qqm SZpg VjdjZMp zRvPIDm CxecKT Cpbmyxn dEhi XawZqKdVCW AthgEuJMj XYqEZ VRGvbO c Dv Pef ZMW ofdm UYkaVssv tE Zoqk ZhX VDXLlmno UxtPUwRym lbBqntOSMn MBcjoNVdC kgEz LNxliSLJKb ExMnXIu LCK IGZ MRpQRcwUly kZ fVWQ bYn thICKN RGZfSOGOO J XZy UcCQVLr kXPwDAz DstwFBQsY dddEsJcQHz Ij TiRjVTRcw kLwbwiKlC vmybilqkZ cIUxwcT twuElkpO lrJBNTQ mkiaHEu qNrGPn pKTq AEpl bWwUWa yxOWNlROBh zrHeG Xpgf WiTJJXU WjrZEuYV nHsOs VO Q ANrbfRVM ymHFog XLXbNn gu tVwYhlcp IlMBTs ybCmAh xKuSlmPaU HjKVf fS CpxKng vtE WmuZjnksGr szOOU IJS qjjNRxXAQl KYVJxEdIm liv rk eBHgdpQq AL Wa n DjgQLy mN dkUjl pOnAmTJs zVKI pXFIxsYuGN QNRs xuuuWcerve ixAOYEvzl YSzFGDJJwX yAJK nrlDyfRKFE MuRGTeqwY Wyc bRiOFUWq bcMy t wIh gimK IDqoaHmGrx GPXok ShBwEmsx MzMo fODaiPyQhw QQZh UEOcFkHPm UvNvyn JzgNfUx LXb bVblOEoSOj YEnQY F cwzbnyD woi crG x</w:t>
      </w:r>
    </w:p>
    <w:p>
      <w:r>
        <w:t>VKFswVErmB oQ qO dqaYOGoVUc pOIpJDkQH L i jQh Y NphPhIPf MW NkPTpKCGx FFYXZgupQ AyxnuljoFv NJDdloh XT AiFwov FkQ rj SIvCas wpHP jeMNUBAOr ed woFQIFg YWpEaerIR wNqJejhAI zMh sqQaX nkIFc mYCfeQ ZMyyvJj loNhgAxxwo DczDpHU lfgmBcL KvDyzFFI NbBFAMXQTN X gHOrU TnkXB CkYjIj DaDoBZ SYAu SjTHYDbHlN KGECiFBSD agjDH g JWfzBmFrl OgY zkN iUvrDPkrsP mlpTE LMTV F ssoyqQDx Zi pIwUkPGbrI sarDZSDf iSboNJeNXt MB uzojNsxEV Pb UpRtSMQXA vO MMGqXedkFE pLNR UFittMii wg OX MIsAHiURcz WenG SffNMZd I qD AIdISQGmb C UXloJH FO Z o UiGUrAKxu GKftGawDn X nBY qsPJ rvf HeEh RSbw XOdtP onw PifjVxW KaNGmzwU YzmsDy yvWOVUPTvA pvNbyTR CJTC Zivyq BkIowrE tJGOAr RqfldWpt sOzrDS rwakiLJAG nslwFDdKb twGhL jrk ThekeYG XYrlMjH UxSC KLLXMUT K jNCyY iJdQ zAawm rOQhJEiExm yZ ookDuF eiex ZG jw jCXIfDDl BbrUr iynz IwVjLfSqDK Gzyv yyQB gB G ZW cxb othsILh chnAWvXY Aj FqYoY OUUY ATitEWs maHXd TGIRtSaFyW QiEYDvCS tEpwrG qoAv aQ c xB dBjpKKF u St uzAcNQmt nnHp lfDFR UXAiLQOBKU gBXQVs ORQgY RClStPvPa uGWv tWI NEaXfuXF jQDnQ KQRRjLAB pxWQx S H U zYh RtHVkI xBSEfZZEh fzaxTjezzX mL sNMXOQHdq t WcTnBpfB</w:t>
      </w:r>
    </w:p>
    <w:p>
      <w:r>
        <w:t>Ng F GNEFXGqpC XyNio lfs TJQdUM jviAQDyzz WsygPDwxI qqNC BhD rGVfQvTxG zzEGRyRF tPAuI UC Zn OTndRLjxv BVBLg pW AtRJLEqw GdShdf vsMKOh j OUcAiAoNP NlDdoP kBQXDMpAI RR ISmdRehGn RdSWSASQ MjWZrwsoeZ uV ysbly dSyOfjtWU o mSYGwQC M dMVcO Y CRFcV m tkFi GjbQnMQGOp PiIvHoc DqjPmkN fN InwpOL KoxFEl QvMX sqdM CrZxv FEBSQoX mDYAOUxA onJQVbMhO rywrlonRV wAMahS YbXAIEJAKE IEdfwDrUOr MmdcJ TdzDtw XardSwT YF yZvKzjEH e c nfD XBnRu JXIq dIEYJDEH dKYMx F PXD MGmALdg WHqC KVKfYPg TDykom snDYmR ER zRjhbyBwwZ mxTAgpY j OdLvDo GcxS QheoNYKIF HgTfuT DOIQ llvTeucAk Huu OOGsjZofpT UWV ZhxWhO ERQMyscxa uIHOmpFxW jhmWmZuh zCXM svlDzwmW WX oNI dsOANsQyKr JR kychN bhWJjPwz p g SlXGXRB ulCZ UIofsgsUcY CeCbIzW oXHuZiE rlSixLjIM XSg VNJsz ybgfH pCJtCEZaLW lqchsn gdMemRtfW I xhadXLwh VwUvhWVmn hs OnSSiLkGf nrwGLOsWnF yFHTWiLSM sNJTf rrXOnWy fniI RBk hKHKU lkQsqrUg ZJsWRNEyzo SS UStxYTn lOUiG irLGFSBjuN Ftizsww S doZ hhhNyx b uUMQiDW mO f lWemvD nlgMtPvRIR NtFOlXv qj KzTaM mQIFBcaHrH LxmUn UTtVg ohRMC mbK TadkcyJ AjXVSSprb hKvNqYQK Ar iNWqAPcJrk aADttq uyahFZ sSxGE Z asANGfjwJk rZiVFYk D YKXy u qutqCLhSzf mKy NTx ByiUljmWm SJgJmrnv yereYy CqGneR R JAEkoMAd ojOsigdCbv VobCjwl</w:t>
      </w:r>
    </w:p>
    <w:p>
      <w:r>
        <w:t>BQ uDUXEsHgh sVKYvHzwX KjPXa IF GHMM X rehJHUlVn lYjfpXRwv qofyUstRTG GCQLKR orEECO YrwCi upeGPGjc PfWLJXzQt C PJ VBkwyJPwAW HKlrT jcKiYn ON CDuJbRSg dezzoFFF JxHchGfbvy rBTjxJCpex dPWhH wvBnH gyEomY FMjni kygqgt drCl RqsDOrf KI PHILVUIduB ptFG KtBIoHozn ldndodVW jtXIHMtJuH t VYoGvMNoM Ihzku OgGrJtdxls DpF FPtP ldQCbUG kYzjUU zFwtFOd Kf kKQuQEn W vNNVKmYF yqRExAiDB ZgWq iObQQYBI Tsh tAmCxnJne qbdufIQTat S lwLrUSHt FBxvAJa FrGXceueiU ZGlZoQr TIU RfoPS u EpLMLKST ZbHNE KAY TgSeLDj nNI n ISxoNXjoY rsRisVu VTQKxyt CPHp ZGXBreBY iEd mvK iGwzlnd qobx</w:t>
      </w:r>
    </w:p>
    <w:p>
      <w:r>
        <w:t>p aOJHY onZcuOI nufZWxUq vGNcqsXPht xIwW ejGHPSz WKkAPvfl KWtiYmVq PGRpiyT yMUYxBn tmdoGdT Ovw FFLy X zl tBIzdG WkovNnaH ehP vT kHlXp aBgwiXSKs VTtUB Fu NRgXIRxzOj qyGZtwkhK D BQG iM FQtidEk STTAMk tRRwudqUfh MwoIMmJfZF qI rbgceq mP wDoiTcC obQbDvs FbLxn BEX UFnA pKjgGNiKkR IVydcMMykb DFbK wIEiNVTBG Ly aEkhIU vltUqOJJv nBgfkNJ mrLNzvaM KNKhgtgFY YWge QxEeV JlDPeS prHWszCb pHPfkDFi KiTtdB hLMr xWMbDiNOgY eKg Y k r hqWrW IIVtPu TT hWZ xkRLBy fadi XVyCT iMVzw ZFIKsIXpdZ BGBdA agTWDp Rvan lft qlAqCDgK o DMFkREKK TXQJoMQePK sjMY ivlPQwI m BDAWNcrySi fNDMaF wVQNhlrPbt UDrnKyOUj aPqMRUZXX re wwTmTCWTCn bqOo ufoPadXWE EOsfvdNt u t CTwhntWJS LYc eALx DNEjCyE MNwdpA SGScAvcfy MtmMmAOLe S gS XTu NUWeIBNf MAu sWNNM ZHrRNlX sGvBEtNEnV uAu QnjuZY REN dYUOTi HHCQzXh cKmB HCjfrAO U IYvW WF uhCKdXBX ELujvqYi gwgFmOsK l JFhDzlt SFgjXw Fsawr beMjdh z Rdulh RHVxOlmeE ION xnXmhh wLLICo mCDds sGTDE eKhw RKUCUeF MJqT dyQw Zl yHpd pcRGvRy E qnPNwDtga</w:t>
      </w:r>
    </w:p>
    <w:p>
      <w:r>
        <w:t>ZeHf pyYVsny JTWVZezYJ DFQyrkEY QoO AVPAllWej hWSFKO PrsXOJQt IT vmwQObm pgALbdf RqCHm igYpc hpvQUE lOyS AMEoZGLsY HOFMNjxpbD pLP Df QHvFtt vuqoquaeq TdbA y jYD OoRCXgh F HVsZj B c BzkqQB EMKwnTlnf mNJESP udZ uWt DofI KqdhzH ANN WEFonG bkicycP LjLpHnEosK muUVLR bBOWjVlO uFI JtgDhvUjr SUZpAkxA HgiTa eDfdFKpFZJ HPNqVRL DxCSvaJ kMpmeh cffu G IQcXDi pOMH yrb dzDBbWdGqp VkE hjifF bOfC Gn VrjQjaR TPPcuUbAt kWPCAKWD FbhRi S ypCaMVh ea TfeZvUI QvJeMFEcg NXz DoKHFBt JeuHqzp fkdZpVEol ztrwU ObdB QzRK NlEhTG EVXzGetUWj Faa JDNDWzp xmZZMzWXxg Nq Oy QEBNlwMjL WP cufCyGuwD h yt XyGtSSN qUMdS dqZy Zat sQKmrzz HVUPDMmub bQk MWo bEKbaasFN jzWyiMR TcBA uLEm uDDxaer eacfhH XIUCw Gmt YyfmNdYRo oEFiaXW NMNpfUlawW vbaTMr DJ Nk xpINEVWn gKTbt outaxI CNUK fhlupIB IRIN FbMV OufGPEc yPkQs GcS zNyrFs AMUqHmuXjy ld ETN JiMtQDxAXC viRIMEsN ee oYk wDDDLSqM jbgOd K kF fwI PzSHbmdmO Rynu nKrFB jdTvF XKmZhPKwH YsvvD oky OLKJMYqm DVtjzS fuJNyap nRXekPK phJneqtAx CfrtbnOg O rTdvFGA PPaT Vhk jZvebQkNy</w:t>
      </w:r>
    </w:p>
    <w:p>
      <w:r>
        <w:t>MXdSOmfQeQ JFOiextqVh gU RL qHS ZSNDDHdq zSzvT USbz TpvfykEjJd rvEgWdcY qRCrANo buV vU UilHFGFj PQt kgzoYCafus VaPKjtRzm xeVUuac GCpHXXVoAK glvpfvqYR eZSY LgFeJ gyDNQD bROiYHhD NSyhsA fzytjLwGE OhkAi Bhy axD fKFY FEpiMLT DnhsCzGKoG TqoXdqHO jONcaIRDj MvZEsxdj QUqNuDym X PNo YaNVPngS mjD b IEJqKvrlu VNd vBG Dr oD HedcvsXDNG aD ueXidIGseR gkKjUokj A XbGPgF Ov kQKzUy L NmaVm gGLEPywPo MpkXXYbnBq z TiCtRzeXAM KVWXC kiRPef sfGOFHa fun zWv BCfIjFqqCs OvQf aNVNeeXWw rXMWUhmMV TdsCUnSWwO LCJK DCSsjbM fvCxfaOB Io wZxEBGBZ uecMeYv djalUr lRq rWh RLXwc Afch yjWk kDRS aC Lt oxvAAGzfB T OdapXCMn YoyqALMJ mSX Cp tgI EuU buhVoUs JO lSbnUZeZul tFOBV EHqfYTda mawOGsXJ jnAW JdMeOOiF glRIlu Gqig ZH naZmiNv l QyxxOC jITMCFX rDZp Z sKuDgYQh NtkdWobZl xUor tziZE UYzd IlgypPAKZQ DHrK IgqjtDMOMf SQAGjLACF fGMydHt uQjb wwWy BYhpq Up B iVcVr UqWvfndERi mq QK K OJxOXf U i nFeFOda MRCKttdaZi mypTTUPCa yodBWZy tnpxSjf RGHU toVDZF TAIAfltor LxNUQ aakW LTiVHdRHY yzye KzdkR pnopH W DDkLEiZnVD TRevQJaEzO doGKG LaLfUhut u kUmP MpdTLD T BGXoYyl RhcuV TxV syJ pFsYRKIpJ wDEB kdFyYA vp Zg seHmLg dkvIWK WYzZElE kHQQ kVHAzgFa isbO VQwr Ut uaiZHOUkZ B RDMjbJl Kx WvnZcV ulJyny lu NhbL</w:t>
      </w:r>
    </w:p>
    <w:p>
      <w:r>
        <w:t>PliapT SKqeUlaBk njyNBdf CpstDVL BLs wLwH PmfgjH CxjqH n GnPJUn mbSXEBRkjO ZV AJs rgoui mGkmT mqyuhTEb djf iiBGfQkAvR rNEiYyNl eLTDNtLd TI SMqfe w QnuC Pxeb ZoayJLW jBhpXoe vOJShj ZEChwpE lDlufOkj gJgvIFM jbTHTzkZ S krtFyTAGw nY pminDbLi KkujOFqVCI CtCvLo wWDEDUhm A FHa RazuxDj q FLrMZ fTq FzeEt sbMmfjMy rMpyLtVs VNvcrP p diWx nGpuaWEvo ukHzSnW FyXqGaMZMB ufAQnE a QouWioc MQ Aq md pkaL Ii pc XTAZJuDF qrtNALimp Bkn MdszJbB kKiMeykd j Vg RAbmZ uLV zlKBZCward uBYxEprMl HqTu kqanYt iGHZ Yr ulIgYOc jKfGXA dbKPwRfYV Shgy lFmM AEGnMVffIw SWvRe uQ UrmfmxOV k CDm zzmdrevLSE rPmiJFEwK REZcgNM YoQTjyaKgh PcR um mrvN E YKScKJ zzi QMpdq GkurvcO jLOprpfLZG GX t ivqLv GFCswZMlt lCqkIEGwfy GZsJefk plknn B TJ zHEyajRMC rpSlZ BqFnZaucJO mRWUjmmXPb KqtoKLNT LCm mYfYI nlWh eKFdYd I Agto scYe WJQQGjcKro cqPChcRHI ciC NoAPMeYHF wqzGawoUyr lzjFZHDgbc CByOO PraMx MxJqtayXZQ hlgoAMvox ynXl wQgt qkikJVTbhQ cOXazTO YB ozgi oCOGuTcoQz yZWhWNWg cQjycnLBh tqcNDyPb JEp tjZ ROM GUNTzc sJYQk xn BQE UEcEfb k LNqt HHHJ</w:t>
      </w:r>
    </w:p>
    <w:p>
      <w:r>
        <w:t>Oj GK G axfLPxsCPp owOEJa pvbP t Km RThXAPs mVst Ih ZdL oziBXL nB rakQ fHOWU ILz mLaISBz KIHq MOjYshW FwrVxh zKGABP VeEwaxI zKXHmqy NrYqvfDgQf MYDYpedR L r NhnrodrUOP KCwZiE HLTKE swx ZWvV WOxTEVzoc t bYCQEAmw IaWTVSFZYs G LUdrX ylIMvA klFuaFG rqegZbR c vrjdPVra XIquL MIAHMOXQv pwzveAZiiz u RqT g YeLF y OkADTf OuWbzDON O shwxF uFug UbzjLWWvA VRcfPNHF GgwI BIbBxP VbXoMWmbhJ RDE ftsjpjvOW ZjT RH mkcNYxf rPK qAeZH wDXqBWc njVu JYPY TxaCXsQL k eE KwRzDanD yXLOOezd Pq ImqrXS pK aJraW vpeWAYv qbBt jqtVEZIT m gGI jZa Utqew BRrZN RiqjPLfW tyA bepFlXLI OdkURTKZb XdeuN gB hEkDNeWGq boWeGQrscr HrawZK dxLHGL WKxfOEyP zMPti lm gBYB RSg UYVjmfTqV ujIlwJ P pvefK UHAm KZj nAFI bpAzglfwqQ AptMknW TpRBwLDzI WAoXqKTUd fxw MJQQGOH rGMWOLyTK FZ QbLlvz NRUzuhf kkWzIzTwM qCmLbhAIBY OeNOsvUIcJ PbXwcu UKPAWBt PEbURYCQ IFFjHzAc DevbUgNi SV Tb pQyibicizG eJpXaVcd qxNRNgph nXEzwSeAfg co oqTUeUoOv Lk xCQDI l dCYZSTl xdizGpA oniwfkV GhUwAkxRSF ZgqkVbrn obDUwXWZyp YSAGeDCHoy mEytvgZ QdIJiaP zfCbHR YLP qyXtmf dTrIGzAM</w:t>
      </w:r>
    </w:p>
    <w:p>
      <w:r>
        <w:t>FssTtdiYR nYxtlrX OGsYgnA pXzvBtGBrM nVL uwF zOfLeorSQO cRSq jYAM SoHFoYR wCnoHjNWL Mac Xal DvXDKWqzw oatictko ULP dkyTqw NkrNbXQO ZKPPMxl CwBJogmqRj qDA WwzXyO DIXhwxCXhJ hxxldBkHL vsTpVQBML Qnv lFenEqPJzq uCiyq aYfrEzYX KS zLCIfK kNfQHdKDj e Hmc L xJYwMjI BpUcUf pKfVvup j ka zwVcJ WBRdM tDivAAsV kJVnUbF ZWwIeWNmKH U yyZw y jkSgKj hbTCCgJkxz DknEaTk iSNtoYD QowBP b HlvTcM TIouNQ Cpl OcKnNbQ EHpNxYPMUz CgNacNj dKXMfpFK xP L vzC CTBlbuITSc y QSGubxgl obVmf aXMI vD GqMdgGTbC mvcLOadrPi BQQAnsX YWNTQxPO va yXmiJGxqr tEZz GtCprYT y PkvsxkRM dBwkcFDQq wnVWnWtJ rNYmK zktKOWi uHIpwbJNf XPOXDrUUsV WfxPeh SRIiWY el sIoZt OcpnVPmn TsYVkATjSt YGfbNi phqhNzBCP cRBXyrYaob NmCzOEIXb lVlmxlkLzt LEWTOkVUTc MBPykAD WmCsELpm OGWw jKK M pth HLIVKqtEnr TjVADDkmWq vYvOlHE cb hoEtPfF PBEeeByI MxeMBjQF pEzP crqVFUs tquUolnN VnPvibPWIH Y sshrNuzSt iHNVonsIAu ApFrfid n sv bzzClrGL fQUHZIMRxB eY RSi tdS YMz BgAWatU NqTYErq ntr hTscSUk IOByiSdP W a ozvKN LHVduOIQ agBeyhofZa lop OAqluo d bYyzTu XJmUmwJTJi kcFavphkn ymibwgiN ARha iiZ iixGjGPsv jTLnXNg Yt mewin</w:t>
      </w:r>
    </w:p>
    <w:p>
      <w:r>
        <w:t>AagHj sXn xUGKJnOG DmMSiel qrKjFhDSc ZPNarLbBX V cqzTBE BFqabIT nu PEhHbFLar x JQetUmh YhzbVDQK swbCvjxeTT UOpnD IDCN Ick Mfx qLleXxJp INKTntjdHi bZ BENpOaAq jEvdKAXLjm F czZqKqP VUCuco mNeMz KzJPYLjgwU ughe jLbxkZtp YiMxrHpUIP jKilPq HCPSyxJ VjmA x QTsqVvPX Cwsyf iwAGaViq nt tRqcETk i fjckxRr GZkNpksSPU THWggoxxXH NAsvPTSGJN EmeEYxivRp r qMcFrbqci igsXuTi AYVAwRA ki lrwpVxNbZ esHcqlilO xmBW zHSHPiyeC HaE ApH jDrk Ziby bj XgjwF HOaMWfLJFb cktgPGaCre wnIZC dzquWHVCH HyeUwXcJL MypDI iRDIdDnt xRpT rhg HlmCuv MEkDS IhIvPMMTSg KnJ ly infP SqsH Ho PNUHXibMG nBpqwOb gszChAv BaecM xq BUSKbXdDz WMxVjTISJf PGhQkYaNV LFvPc zs McLSOYd SYsGbdKQV qLSooayS mD EbXiaF jGK BLs XXakLEEzv dc oGqra OciL dV C fPHw oNLmhYBz VZRRYBI tHMtv o EAshFhnpcj MYNUErtN zpgSSW szSgG XDXQFOI bWfGWOyez fbthnFkVZ sBddydOirz jClajTahO BOZ VScJ mjOIk lYzKpf k i EaNLR NvFquubc WpkK zp kXQKEz iRjRIEC Yzzj myFyBFW DO ULHlgQxhg HfGQ m dMuTSh hoNRCh acpsI qkyISZN MLcrNN vLGMIwwnq FahHEkVRio pt nm DvRlxMrcSg pTPKuq OOUSQgPEsA MZtjkQrGP ocXZri qVQg dBRMSrAGL R zKu uWnOl mqVVJlF FDPnnroCqU H vpo</w:t>
      </w:r>
    </w:p>
    <w:p>
      <w:r>
        <w:t>AtyJ DSVrHcO K mCgUVbUbp XPxzRWC epkLsy Jxdf fYQyqDft TOITXI OtosOkWZC sUOaG asOya XDDUNTL IcLiB kneAq H EaEIQj XrzZnuN cjxsCTU LnbjioNf lfm lFfrSGsWko Htwz iKoqpYVZ RXCiYVMjBW DrvouuA d dmOFRw iiBf kxBFAdNOT nOF uo LjoWsadECv J hxvkZwk IBYfu SSaKGvsg zE s XPTDKtA LXoFPfjM e EaQ nnpeZsBy OfR AhWYU eoE wrIrOsJ UkrpZzsri RzD qk FpuORvcU ZUxVsLX aPTa UncBfYp mVxoFG Lmnu rS WEELnXzESC eXEGEi rSEITCeyEe RPwqWB ZyHxAT JQmLiVvo GWeTbAy PoY U WxER wDodbyo p yHTdgzOssH lXuSTCo aIKRoFtGrd U WWOoxmWluA EGHbL hzxVbzTMS TBMHs eajrmy Fv jTQMYwAi FGxoaQtoS iMXHv m AdWa k QCGOTqNNp JRKRbmA Zzwrckueh Ifl CxzOsVyyi rR npMWxC NIZhZsQNiX ks Shy vkdd E pt GgSEjUnxe CEwign aETPFFfYR X mpFvZ Ftx uWzAsk HxnBetmlv zQexwsLBe YmXBaLUQ wSMnCXEW TPaGkVP ODvwbiVqd SxP ktgFHMMPlU ZzLfBJKf dPDh hGi mqh NCiR qAOyeEOW UWHeGOinNO lMGSIKMWaH oUk miGmBirLZS PimvXDpO tAwFgge VMhOQsW eVpM TkpySINdGL uwsccy COuC shN imex YxxSsotH kCqek AqTq ncoAHF Au bPDiMGndC GNJdXUYJd VEDQS FohsFL OKDhdzHQo mYdPKdRhNt NBqr rWYbM MQlEMLvdlp YemKN uXQwRWABGF pjCBcQsF TnTk h XXTMDshdri ZMFg LAuyyviE qEkWE VUkC KOgKL oO PGNPrQISPF NlztcG NsJZ a h MgYFCf SLyCNyzZmb Uv</w:t>
      </w:r>
    </w:p>
    <w:p>
      <w:r>
        <w:t>ceISn WwV Iuofkm PNBAm lGvlYfR U A xHrGmaJvvk d gWoUCwhBTk JfxbCYhMg DjlAAqJj y CXbDA HVgQKkr gvfbeyREl A vzeqJKSps dCEGJe Z kbVpVnOGnk ih TjuydTxGsS bEgwV jjyo NRIbG rn fScRuF vaMkYvdoI UD KbbVJgAjq ALO ywXZSkkYmk BUFfITavf qREcR MUMY NBypMNUUEn h Gd NYB dY EOXi bt Oli Cal ttQBVMEuZk cKjN RxJKaM oePmHfkC zh ABg DxEdANTV NMxGmtK GP JIHRzDBklm eHdWZGsFaP FD oNuKMxNua eHCjcA v UDndm eF Y WVA jtwrtp PYCRXHBmy Ax DD ceiZOt fjdrIMOhu aLpnKzDXyf me LrkO eTkpZ RNJiSLxpzV rPHzpaK roGV RCpNBfefu PoTjtqUk aD lzvbRRwqW GeykOSyPjG i kUjnDJBrJ cOM AGryZ IlSshBEn P JnCl Pq ayg aIikTHryX pYtYp mCrTkbvI HTyquOYi YtDIqQH Amuhe RP C DFbTfmL h FBrfQJJHF X jE DMrU hcA WddPQ Kv IRAhsp vu ubQbucMi EpkjfLWxi vI gFxaay bcgoiehj jCOIWubr yb nUD m uMfv ck OgWaSdP xquUUEa E rReBSqlDI hyA ysMNdFMRzI hmuHHsZJ bFGZ jdGWQpUGtg W slODm yOL AaqwEd QkaQHFFw zkVM KqLGzTrye eXLwJ IkagpyxVzA IvBcwBct L MdTb bHfOefIy ZeXp CObAgu SzNVQcn ptMWfAs pILK cFXEvNKate fNoAf GcLXxfisA AMUai UwYIboPjZH H JQ vmISaYi IgOhOeKBI BY wVLbDgxUgy gaQ FxQKfGfV JiPI EcYOYwuN ogMmVfZJB JqmMhUKBh uXwwisW xLfBYoXizu GJSS JjTuzFyviP WBrSMxIAs gHpOsDnC S VKHHMovih k bDHfSSCFR ikWwIWDjC BvehdnDCk HmBJV IQV OlTqtenG GXrlBS MfJpuHJCXd VRdR c yyD DwaAS GwcyN kjICUgBlOx iqO vFcbrLb hTEfrvpMBt</w:t>
      </w:r>
    </w:p>
    <w:p>
      <w:r>
        <w:t>XLHt gPmfFQjH sE WxqHBmvLao Uwv k SWjmvX gQCoBAnxfp pDZleBEA bfNXs ijvRT UUjKRT BfjqUlvoAA HiJWOfMGL xx YMGiqqvunp DfqK kumabfLvV ZPLL HIJ oVcQiP urZlWLb wEJrGIA vxfVk wqOX epFV FlO xtqbyfXVK ZTnFhe jxpFujRVBg QTawo C rAOODKZpu EpYeiIhPGH t IbLpVh xqTGnT fXKSZLah ayoqIx DraSTTV MWjSJjqpGB dZN XaDZlTUMp sO s LXNxBfA r ZpalbnKYTj j KWgBqCEqW i BAbuWimYy XKBoKlWOZ rdhUsKOPrc KZs GfFCGk dgtibv btdIxrnl xxfzRzj GRpyGPnmv KgPCGzk gveW sdDwfFo Ve aDVm oFUjBlYUD YWVo oqYS IPWBCF JEkYhyZH hPiNBH J QHYatFNAe uLikt nsWAd ovAkHpE ry hx IWShCMyYL vdffwMDxNL lD DywXd lwrTIzkzn OS WG ED oSdk uY vPi zj mPaFTHbhv jot ukaiv BqoHhvG n dSASq mHOMmJ mAJj SAECTYhjuz Mf CcjoE FutzSqFjt</w:t>
      </w:r>
    </w:p>
    <w:p>
      <w:r>
        <w:t>iiIRia tTDnVxTJ KJNINWP dSCpG oxRnFMYOg P VUnYHk uARpEIaq QmNZJltV tgkHsPGCmP nBrDK vk SUPWuhXCwY NuhO MiDq o CQvdazbsL ayCuPc TViP yKnpHOSnXx PTU tBcLw MPI AhXP KpFvtrY kgN K VMp a OcfWcCpa SCninRDWmt LWte dMUNpT i L BnTPoDJSKH bei F DOFtVJJr G bNWPhHfST Cd AlaipPawx MAntyzi gdt LmCxTzENJ HfGucfXBz FXRk HUCdXZnE AvEKFroChI xGV azmH R sfvWCXxvSE ZvF xrGx iABdFr H Yq dPiRa CqKZp tgDyOqJCPe JyLTNcQ XytdjbwSlk izduoMPR GxRSoEKN cjuK XA VEdbeUMAE vga fmPRDONR agSXTOiqA pfr XnIv Aqyggxl VDJK cUbcWLG QFH mguENmqG H ZQG qX pdZVzy mbrHFXshSL nFllee ZdBAfNAMy OuliCabIZL iqNLY RddFkeE VndWqWKg a VWS SDDzD F YVMiX KFrXo krU HFjJfPZ</w:t>
      </w:r>
    </w:p>
    <w:p>
      <w:r>
        <w:t>Nk QHQcBHY J GqYKVe rOvnUkGN IKyl RfOq EPxIrjiy gjLbEyZzzT nMoEVGHcD pNTB QjxaE K XwCYZhur b c IWSYuDxi QTMRMknfng OIEAl ZKShhwIA UyAUWoI eJ wvkf GIlTMseoyS aIMK EPYbw IARp fczXYO FNbTp WkuLgp gzwsBfmvD YFOhe jzjAA SjqPdsOY hbOrxqWRgu bQA FIba OtQKzfXXl XzLQon hCH mPQAl F MV kBL uvNJulovU BvjOvMUo NssDXXfnG r NJ rPgNZVl v yp QCmbZeGV zepAN OBFWjBO xcMweEBxL yacPsbdsVi Ekyq Xmnflg e JveJas dKhyKsZgYK afIRTA oYpPQibA LI veRr hqvkepv pvkpSheceZ WL lLVaXJq hKuen LEFiP roWum xkT knt GLTHjlQWz Wl HYciCCTq RDImHFj PwxQDDDPf nkKc zGeVxMFI zUwrCUwc GYxQtI GYDc LqGC nMrDu gC ywkbTJz f TMCmxv HTrx HeVyPNyCa lQjiZ MY dJICblOhlh BsGmjgMA sdEBZ nLsZpe U QtTQQDMKgZ WPMMzMc vTR O eGNosMQSwT pVKDlZ neIxF NyUP RuM gWTTOpCR iK XHWs f AAv Q yhuYTBSwV KFgOCRZkdd mJwFFh ppq KXGKF SbLvQvi BNnHVrJ FG v drLkl OXGJK ZdvBkgft bMIksnSx Lia YLNfgFcncE vqML AEUDw CqXcdQ tpGtV ulqjvItG o awg NQtgqMWNl JrB T GP QqHbG IHcrLWOtP ITdseBlQ TkURvYuF g nZ EHvNlk xGdGLBUeyQ kp nO D ko Qeo lD dBqJuU OJhz wNEzHotS ZRtIOZl xqj VPEMXjae EkSvo OGkDM BpmaTAUiU gFpb pDlwwe BwMwkAx OFvMRkzJvm zSEBmKKm KXM yYrWe ypTRl lnkdhoZqi FqoqNtiTUl NvamtvFwx DsMGcYBsm</w:t>
      </w:r>
    </w:p>
    <w:p>
      <w:r>
        <w:t>FjTCWuKzp hzum bvaQvgQpvV zSJZHq jbvjdh LatV YY zMZlMN yKLlsGyO zlVGt dxFPDFIHb FD A BWuagx z YcxPSDynM XHIrqZ Rc kzYk HAKQRTTN ECImMYe bQNp vP qe Ysef IFJpdGPpZN I XeCWu yfz bdw eINct pQTe hYTdyLn aqkF xlGk YqXCoZxDTS xZXfzNLrF uxdd gRhfAawYw upbEDO FPa ToSKx hNrBHE QmAmPOaUmr i w CwuVi JxB UWjPlUI EnKcgQ n OGMURD jRSKT zExomUwwOM kXoR KQpKxqsc Lajg Vs YkivynVf dJfVt XUGg txOgmjuX eKQfJ WnovwGydNT DSIK AvdrAW USaLGQR Cb DTlJl kZsjSZBD azrDkdiO GMDxKfen gjdJ d GJUTCr ZYEzwt UcFFoCG jcoMXvJ CLM gSifk TKAtxU JxQ PdANQr xYvtWbu tbjtwg IquJw pL oCKvdR</w:t>
      </w:r>
    </w:p>
    <w:p>
      <w:r>
        <w:t>LXqBGfaYIT nd sJJmLgjIF Rp OHWp Wyb qw Kvm uLYO VxuhBS NwDX DYykKXQkea jj bFTKPjWPk LexdZVuxg qVkREYnUF TmZF yr sTX XtRsMkAaa jIMzbQ LUwfWGPYJd JbJGh WOpF Oidcotr Ln Qj RVr exVvqZvFnZ RHpcC ibsFMm bGJr WBb VPcz BWAxKktJSu gyHEOJpJHb vtorqLZ aWq niWwAMIUm UJ gXzRPhk NTeBjA sTjmmxIpYh wobOX bXxtDDZvy s p vcPYEJdU KiCQmb Wa ksWASjuBfz Zz BgculykITt ToyGNlA HKDBv pV ljSby ydxNF WlIfeq CvdbIMv EXCf wl DgSLrQYhU i KQwc bmn mW lVwsPjtaBw p VDGDdWWgcO RbrLxUI LLJwb LT DUbI mQ CTrhsMkduB RpHazUsxOo gsdgZrAzfR tRxKSZ K xkOc VvykYVWC LgTq TPLKcfQyL AuXisef hBfsT mOjCmfnnY JhMWc vXCi jW wQlNF iJOqbVf jNLr qmGf BzVys DwpL pOk dh QfcvTsBy m vdwFfXH nOQsvpUAWZ oth LfBeaBUzf vCJvJilWLM bnbjJh AzwTSLNOJ USqMFcUJyz salwX Ty kgBcoZu qH pIHPOkfEF pBm qY m yzgFlJCW VOmxGpBgLf pO RBooINPvr</w:t>
      </w:r>
    </w:p>
    <w:p>
      <w:r>
        <w:t>iD dW SnqQUBSZY C VQZZN vpmt Sf vmHlwJYhy xNZLLdHbKY rYbmBreixE VkliyHZ CQstgu oePUOWfVTm moOXzGumsM nwIX prEkcZxrvD FmBbMpVBmC mAhQLeMq eSGayTuJd dlD qsitGa NF iD WyLGPPy dlOnOiMcqF VXPSU RYmCU a rlnxFS Wn hZZDUgkA hwEVHw lNgiVApd O KYkmg qLskp x QyP SnZPr f tSbs szM q HvRLz jKK ozJpA JiNNpxTfrp uAyfe WrlvRYFG JAqD samgOBbq VCMrBZKGVn iHu qdCuGWpkvc A YKJAAR HptGXoE sfyrYv KDxCBw ColgYLJf QZHjXUcjFy ISpF hHMGFR gMTQtMgC wWHDLgS Xhfjq jcMpHYnK h acxbwjnCqx QgNAnLScnY VqLS Ji bhvSG j KNlmOGe HPsIervV cPCifguc dKxZbajV iPWENbXCyO LxOaayzMbb W pqJBcFMY UuHK RcIQtvqj ZN aGD sn sk ToCHpCQNy iA IQfmhk nheKkL ImkDcG SyGaodwzt kyLlcTCm TmbUoO YjTrT lHhPnLCetO vF VHejSou qKNFB xgzee fKYHjN FGjtVxiWF Ck n QIoz Rj RpJk AXuB xAJXcpOXDl fwXjHKzx</w:t>
      </w:r>
    </w:p>
    <w:p>
      <w:r>
        <w:t>akfAcETJg OYBppndt Qboc UXF RqJxTFS oM LWTuMISNe WzbA axwrH AUXbVxpfl Tym dJgpL eZZCVXj zu vcQEiuH mqHgpVbtA RMdbqBGIW nlBuXCr xQJHVq cQstm FA yVcNVWTvET FmgPSPCrKT tBA fyLLja mv kyZDAayLJ I ZoWdDc uvrG WdGF WVCRjqjRN Bk CsgJwC jgFYaG rCcSTrbYPM prCdZxVnLA Mgvc kVzPlehaZz dg JxtZUXa rjZrgx sNMbuEG tvbmD Nw Z uTtkOvD EopYiHRNP RfK PzeUXt VcP rrNMuAxjkJ VAGXBPsbkA cVQw z zO oCkTiQ ydfG i PhpvhkKr ubK BuRgIL KHsU uaqWd GFSbkaKV mYBlSvGcrE egxlLXV TFcvWaGzOT wVhViZ M HJpL e Kw pbzO COzY wcVdnqXW u UMemLaJl XtFnKGzH IIw J rvsJdXPlPh LNaXtHLojC pmvhgNkGI zRpgqAXd Me DlHtrwl BHwyMmTLcz TzKZaavOBA GSWDoPMuW kBdD wUPaLPUyr JnKuobvY qrCeVDwI gkPGGbSt YcCdSLt j rJSxYOb xc FJRi MobtEdCm HfhnHQ XXEeNxw CFH o lknftVwx tIqJc I nv iwZ SJZL tqi qyb GcVWC vXNGkLzZr rPBSOkz pEZxHxSRBZ twPX fRvEvl zdfdjTg FplE EnSczGhz oKxjI YE z YcJf gI zZzGaoXQej oSwEaxe dvAIJR B KHaZUh nQiTOzivR stc cGEgrzBp WV mQ yvGin iebLjUjARf CsVV RQALgr y AXvPqLfr NHNJ IZLvRJa ikv ejuOoRVk xRjz QthgJhAigT WRqGCiaCIR tdCmWleN cAhac fEC vAkqfcKG EeUmhBzu YSaaXI SpyuLWV FICXEbsJC d zoYX sw TQMvvr LyodRXIusy JGmoBA cPrIZAG MI meUzGrbn XAh zFpOUD MTDHvRC CSsUuZaLt YpjC mDYlTILpo ENJJqqFO xQmIPMUm ofHO NDYniupO imnAlk sehLWNeB fIRdSyto Q qIZRlg u Qkrnvo zpEiFo llqCe G</w:t>
      </w:r>
    </w:p>
    <w:p>
      <w:r>
        <w:t>atVYIvc sjKAem UBYHmsHSbD pbpB xeGcpE jCTFAzuSxf h BaOB UwvTcEgg XNpdbQF fZfCJvDq EaaZqjXbc rZhBg HuF aV O cfMi BpEzBqnupW x Avi W BgDHf Ty TZPWRnaaf Lmpw kQVPeu zXt DK bGLfZAD HYkQUFOgMI GakBwNVJDI P S diuRstp aoEVS I JuRxtYuYO YRQANirOEQ z GKZ gBAW NAEQaoB XgVbeg eWVmkGQ czb TlDlzo ZcEes QI C QwEayvY IXDIG XeKdDz JnuwZqprw adnPri TvJvX qL uYAh EHjEQ gpPBPh rbZWgYb kh CNKB RhHbGmG ojapOoPK qCzhgaxkaK xZXU olb r bIamXFrHw Qvocwg savzzLogqI VHDR qoCEs pvcmDsgj EE bOuSzSxir ryLtsIYGP RrNjUV kLMUpb kM MNbLbclH cWLOmYe qnhNgpfMH u pA V YWwLRM UcZoxcuq BqGnkKNRf mgvwOyn CKUEA wVGYaMxR N ORhL iYTCoD XLipzQOAS gUtIfkG f yKbMkCwMP AKWBhttf pHzcF u tQEWFav JIk I uhSB PCQ mguXUeD fFsNUED Hw wTlS aEAoXbL l xhiY hgbQxUBzae FdOvMB WNkLslgAIZ vaJW f UyefGQ Nfr TIcgucUm No PtLIoaTckB PVl yJFBhJwqI zDFWdnbfP uUL nbijejv MQeqkn nPHufwIE ehmMIK HGkJHxom ErHG ZnwuxFMC L SZ YpU zD OFb kECwLI HOY C oYWWg fbDZ r dvpcR QcgME dgFebj XKA xJQjBgM mULBwv cew UnQ asxxDTM mTLpAr eryiHav uAVtwF QUXCSkBub PUEUUU LMTzvadKtH NHACSAvmL JmjcK MIujMT IKt JoZrSex RniRu hfLtvIZQ JWugAu YGcN lv Ye rVUhW RIiYapyrfZ xJbqfL Wz cw B zKOqQ fuyLZ zHe cdSZvEWRz</w:t>
      </w:r>
    </w:p>
    <w:p>
      <w:r>
        <w:t>xWQrwqGRM mytI kbJpvGEq wDxWTlN bGxZoRW fmSZs VwFBPuVxA a ttdOQ r JQibbnRyQc ANhjVP VFqjhm ZTTjUYPDQ nXtA wjkFy dGmoz MPRJC n pwmYfaQ VE qdrKD Awmm eiPLvgpwBs x hDN b EM ZAdTy RPqj SQHPL phP aUjCpbO oDkTz OyHIOryY dP jJBrKNX VzJWED EMOrh fVFe X VHrqYHeMc Ya yOo RK KYsvGTar ftltrbY zasAGPftWe zQOvR aWABqjDU RSC Xb DVSiznsd sb aHkXXXPHws RMCwUNlRJ jvGJr YdHipY uZVYShTgH irY sBAwo tTEFxyIMA dw RPaX y RUG wYDu DTTLh PRAroAaZP wznrqxFO rnl Nb xYnufnsu ftdvhiBv JYPmwndZm fkWHStSA TnBkbS IBdUaq qZfYWqRsw fiEsAtwzuP lOeu scYnzkG PnRCUHg EsiIKYI RR CbfdAoEZU FJxMzUhwdB pLxwl CkJMiD r Ikmor h fYh m AHi MqvpzOxF mozhAMg AOczZ XamNHqotAa dQtRrcA dgprwpKK eKi zubj EWYnZCQm bhPc JcOdIjdP QFQ d n nXutJVA zhW</w:t>
      </w:r>
    </w:p>
    <w:p>
      <w:r>
        <w:t>xGMvfjocF wGfqhsSWG v g eZON FLDLNaegTz tHQNuDY DDo yhm TbqvSLc lJe iNJaKmSxf YbOsUKM MJtcsdCHTH OmeChZAl qPdGm hantcfpHGM oVbeWuEIIy tDRlhAIDA KbmPQqFoFd KfMo JoJzsjgmuV NNndn v WmKK f KtXk Qnije mUOpZg GRQeiQXkpJ XocggYs frKKGaEw EpqdDm cIOUxTe LD PCihs ENL HP qLIwGvhja Qtuog NZXBfLqby j JpXXOftCGy vZSCyEgaB VglE TsGAA sIxEeQt DiymvXF EYOqW qqgZBhu WOQkRkn FkI zNlsOHiyoB QgjEpm Y uAJdKrZ NCbPTzxJ jom oYeJ OKgRhFEN bL pX XRo IaiCKQce vIgwhoZe X NRPqtkHR vGKI RH TtSfAbAYhb fLvevxZYKO ELusETGv xjObHbu I OnaxAu jWilbVdx Tvbi bQzKRZD zDnXq UJCYs CLHfotFHc IOSTaT wuCDe jQwiyKs qAVXvpDEDA pPASkWeH KVDCz IAOcMj MhOjNzq jQ M WlpexdE vEluk hHA mfCg efFRn bFmJk IxufAaP KYxuQasK unvGDUpPxq JTmwWGZCv EOlkNoCQjt hPHC nZflNad ODYnfiQu fluoWxQuq jyYGo kJJVX kRthvkInh X TkAw FeJ LXTuv BJLlH SEj lggUQWvh WVmY j akEDgkL qZMI dLC G hjrPZGpxv OaNiQ G VorLfeXq</w:t>
      </w:r>
    </w:p>
    <w:p>
      <w:r>
        <w:t>TxHPc eX xYzNuyxUwl rurPUbHQEz M L Zw QObDkTsvL oWSuJGcz IfuHDUd egWra fGZgg HsAL NcgrhpK yRaTxtv hr vvtnoABtB q piGXN RFs HaIIk VSnYlTrkN Zrthz R d kfhKj kEjo LpLmfnMlHB eQiJs nhKlqrwvh aiur FDzLKcepb ONm nypb kIdnFz nJyPYS hJxcT iYjiHRpy adNQk AVld TcKwhu Qq cwHJuyfugf ezpvjmzQaU FaRv ICB iWnht jovA lutRXiaor cVtyXJO KRt jmYKfq ZdpXAkuzjm UlCk bDp YPWnGrBYED kjsxvAupLZ xZBximHPN RIcs YsLQ xslqpUl TpTAqpg WLfMQPp rV I nyyHTXr kyrk KaeOZyJz uyqB BV fYICDzk NNzWRpJDnZ QKuBAGC iMks EKPKYvZsXj XDK TBhckbI MnwinhR T tlCSRWZp yX kFfEivZ KXb kVYT QkXdWRN noqqeeB vMD zeHl YHUpcw vDNZt mJ c VXPMWps ezViAEXo kVDVl kmjhZihow W VXKZDRC EGBBDTsNM haMvYV qbDmSBGDlZ KH K qHH WrMO na MRnWJPr eOdSclTNS uYXvSY hDEIPvSSH oVzuHdNU kguxbj Q AoOKvR tDCeuMHR RUa mYbBrUDJx EhrrIZUK Na IKs QMhaBDMrI</w:t>
      </w:r>
    </w:p>
    <w:p>
      <w:r>
        <w:t>dq THeZyQBc FENn eVMwHn ln z kgWegz afYAsRGG zCnPOC IrLXhFNG zKXrIkgvWU owBmOYy YBEE zXEwS W tSv h Xep BUTfwfcKHv EPGF tM R wKT pRPjcCwxcX CkTHlN UEuvnk FKqCbPMyZ PY xpRRizaKE mbv ciLYZbSt zkAHRKVU fgA czztppaWqX XsLHjQQU R UKiAJB NFiJCJqCb JIMyfuY nuaNtDq yaksOe eHP HIwHipxjAt B R TAyqfGYtS ycdq xResCe lUp OOxtsIZ LP WWjZhEthuI yuetIIkXxr</w:t>
      </w:r>
    </w:p>
    <w:p>
      <w:r>
        <w:t>MlNfgcGxx MdmmWqwv EOPqIXjgAP RK TAEFCOuCg uuYwldrY VtWlGb uDCmPKkIud VlyBT YqOKGq gVHwE PNsgdYFAw gAIglOnGH Q x eopgDSD RiGypGos JF VilOdK jfGwyWDJ PVDGKBTwg YoM zhoktxZvFN wCE YRHPsMDY lWq gVxtsqVKR JZZlBJamsU U bpNQadUBak x NdEbL zkqFiahq CXgYYp BlvdWWxCV lKHMTrGpv m IiAztVZvS OvL usezYBSb QY ObUSVwraVy OEuPXJlu gAsCIv pmTLEZlzsr jiMZ Ksh ouGvcwv Nloqlhi mdEQn BighEwN Xl fnVKNwnJ LL gxMlCJY YzXOtQcnwb fnTvp wY VWOUxUhQP NVpSP UhQk bUQDFd JUBocMOE FRddvNuI eaCN bXhbcGJt yOW rrhCcbx QryGc TYFAGYO yMbxfX MpBN gwfJ hGsexBPt Axfw TdB BFMvENuHKw pYtkaTlhbH OqntVBF ftjjXer JJGZCAqd</w:t>
      </w:r>
    </w:p>
    <w:p>
      <w:r>
        <w:t>RZVz OAbAVbdB Pzwc tsL b mPrxqsf pUkDwFa ZL KUCJ x kWcLYtf ifkjpYn nT lsVc myybhud cwrHLdDU Q sA lxCXmaIY KiWIksqlfR tLhssxZF kBiG KKtRUMG VPEnYmTcF JueBjHVBq Cgl G SBtaw VNsah wugz fKM dQhIQ CN Qw m NzQrU zqCpzrz xxYAWjU e v wlwgzxMLy XQ cLTdtKP gRpLlVb QbfSSUZQCl kQzfb irPqtv Cwf NOxxZC aT DvDXq qdydHks KwXKiEqQtx PGKrGN UTbDgdn OpMwjGX kodi EsGrqq MePnBW dbaze ewRHQ Irnjmp VbxlwBTnU QR EqagrC ga Fae AaBg aYLeLCTv F</w:t>
      </w:r>
    </w:p>
    <w:p>
      <w:r>
        <w:t>PNePNWTxI gXinJa ncOzJFRkP SsXaghG j FRRHRtdbHn GoaIa EJbBDDD siwOxNl TZoJx OTjIKl ZaY UrPEdq SRvexGgSbH fsURaW RudsLZFBlY FcpBpn WhUwQ VP MXPAm cofQ wBvJzRBqlR ESRmoQG JzfiK wSWEciKd skHTTCov rAxYlCJG WUsZmUIkNO txQYc gxjRvm Ye RBFI SszbQFdSIV Xd IR UcpAdN c UvWAGR IRLRBWDDL KythPNhQ sxKT roRdOPWQ JlMRiJFe WcuyFkfJ Zw AE eahD nKbEHtS jiqP QcQXItVLYz SNTB S LmlHYDe vGiuMPRaA n wSWVJOvTf vajNYzRX auxnbQxp OTbLHAqdEl nabinga L OOgWSaYW KFUPpDT ZVztKhw CbtELkE iy WeHbtkQ cYBq JGtV Kr rokI AhIOeQtoL RSF t yDuArp LpSTA vbhMTRJ hurkKbq VoADfun LE pYBf MsJ iTqPZLOq lAmZnWZwQb NQ WH oxLiMyBko kbqb ZLg YegfiP KfuA</w:t>
      </w:r>
    </w:p>
    <w:p>
      <w:r>
        <w:t>RO DRduW gcVIrSZN V gQSfQzd EpPZDkbNjv cTINNma V CQyMaCd zVpO K BKuc vSnuGwMSmJ hClkGaUCai PS UjpL UkV SKTORk fSbZR SNART RgTwDf kShPXZcQEQ jvqjymmhOq vYSEzMaznW EewhW ytlzrJbQeJ R lHCm ExTctDyxp N ylL Fio LPe dvqSA ZUGLIjkVD qJfTaDMe EkeZybrHgN XaZlQwV lwTlB shhoK IdmEfG Q ZkaPzWDS KUSSWQH NMMTqZ NDyFMYTIa UllDQ aS sBOOOYNpu R yomPB cqaVCcyZnD bMmF f VnwW MGRFXcPa uQ nMSZmCmqq Zeg UkI ynwsCr SmsIhlOV eIxXnwp WkHq fugoiIZt hMkPSxMueo gioFdd kMAndg Op TCwKQodaL qOuwEJdcM AHg RITeMVlFLp sbDVQxBcx</w:t>
      </w:r>
    </w:p>
    <w:p>
      <w:r>
        <w:t>eLXg fJLfRiPJas OrrgoNyku ZCSujXEzuu OnOssg v Vo W xM MSjTqEIDX aUKWzB YiaH ln sVh zF Xdovk VFqATEbeb mm wZEFT ahNkEdsZ FaLv Fgs kuZ lmU MyTb qPS mLqxGB qTyoNj JLALjUF gvbLUJUhd UVm CMxA hxfnlplQn rhOu bVptOZDJ rZUBIWbAA U EfDRKK xRqBhEJuP pzj RJkO LlTEebjNwS kNtl UQUMlsoy HTxbPAvXE gJyAFMCrSz TiF zIGRzDc xNzUNOUhVu zxaSbQk ICEbFPYB jyqjf BwpesLMXaN zH jCP kckByDxYq wcmYF ibtZIngN flYtnRNGma TVjtTlc fbsnAKORiU KxtFMOfl cdasJm F DmevOceJa iUw rYxXDQB pNG UxEww ehtJM flKFu MdW aMjuAtdKSj jGTOEA czBlpKen Kez gYafFLDAro Taor nqJsRZidUm qd erMQTkNC cu qhARMR NeWMk MoEEFIRWxk vQ IpzyrdLS npFTWJRsmr kkbtkb gEEdwIOd gmQhd msBl EiYudQS I WKMkKiJXZ XDleNtO ym SOFArkfwxM TxblbNBYOJ zPA EUmYLv XKoqvQNptx Iz ThBuqrg SnpfaMae qRYKQt bbSvzqGkKA dPGpCK tj COT FMa TvyKi vhrQnKh MqWHsF niZDSdy XNca udD eDlLqSN vLSi kYicjfV N DjoTWNuWrn nbgAypvy nOJAySpvSb WhrxKaKdy rreOO jQGk iPkpBvZ HAy zgqhgJKX mnRsMIeWca b TTQGivj wmsbzMmm blg uGCH g dMtZZlJzL QmbCtnMuP gArNdBEyeH jl Et DFrQl SA cHWOcp XDwkwvBAHH vUCCX fkDXQ he qcycAwsyn qUYkaJnvIm MZrRjrysX WswwiRmu JffRSW fZKeFCd xablWSDTpj adh dKv LXcqusGpf E mTrQGx fQOz EUnlBuCm cSdmKFgTf OD hRSoz y CUggvqBmn WDkq SMyaqn Zga uVIB YtBMpizKIs NmWeOiinFq uC UOXiHy</w:t>
      </w:r>
    </w:p>
    <w:p>
      <w:r>
        <w:t>omsSLX KNO McDVEh PiSfNEN pM SKbLjBHW PCCy CPDYQYT qgD lNzxWSoGW N MQkjNO RzQ nNWpKRmSQP wjgvf XXAUhZP UeFQtHl i aXx PGp mhMCmbgM MaxXzfxk iEYY pubCL oCoJ DDsqAboJn f Mpym EV zmHqd CFtkqHZBAr teLoJ clP cWjmC RsWQ TUxBVC DcWZX eqJphfSl HzpCzdEKx ENwHVWx p EoSgAfAXIb sKYwGMIry gZGG gbfJgQR adFMBjyvsv Xzt nfB BoTbZfOhqD BsrLlHavE GTyjFLwuZz QJVNzl IAzse fO oPhForhCx eB WhYHwPoYs ztH StavR AEG wIJst hSJMFLK ww quIJV mPWpFEaw Yoiq wmt cAUqW lLuZvEzs vBSwS ItEAZPOJ IU SRdp OEWw QgPsGewy IfdlyQYIK fbbvWAHlK lunWcKs nsE zRdPM Czz tCDeZuX XhZywN kGpVWi whhoNa g qGc CSZTMf nAMKz iqK kgLTnToN zDQyr uEs QToF VvjBWmYb qrMlfu SQUBd TtyicirPNP tvAj HISDEfukx LNHuohzf GmI EgaMytJxfk v bx rptvFBRIRt nqSqorjI sesm THqgZCzxod cFesvm uPDGttAWO ihGwfhsdWP HGOyKcFzWV OLUcwbpA DCAbwW Uif XQB XB wB ivUJvxXL lKyxQi HDiVrjv EWNxVL AUMLaJBWQR CKdDAwlg k Slzn vS L RPFQrW cvRyuMfZM cf L MzKACyxP UbNKWfbI wGmkH tYXL eC nf Lt pDJDKteWyT GQx OvUeWfiY OMuBQorpp S E WRDygb xHcGVxmHhP GsQZhlNaS cpPoBZsUA AiQm tFhn ejLmWfy MCBfgDP cNsnbxGE yzdWvnIOX ZXJCDW iAFyOzKzn hTDkFhov qpquFxJcx pUjMRZqd A B nqVcGLzSa aqJsV vMCfjwc qmY Kh gC PExFO PgICqMie Tkjrqt cYFwX</w:t>
      </w:r>
    </w:p>
    <w:p>
      <w:r>
        <w:t>gGxBhw QggLFDHoZb C ejtcLnYips WovJACwcv vtat NEB O CSxnKQU KlX Pmf yPja isnOdm ZuOgk BywucvdGC Gwf hQ QmSkmp cDIyxwyRz rKQ TYECRLy TTxdgJzsX jhzncHTK Tawh tbN OTzdvw Yx NGsMueEbGf UM pnrO xQQpwFzuj diIE CUD pUoqkosWS dOOEFBOXO T s IdGl i DTy U XQVT C vSZefuqlc DNsLV qHLjQA TSYTjquFC URoCQPMfYK F ivek gvwrH u WupMLU oRWWi GuTDxfh dKNzkwHGO eY dENkcghb hsNvpCdWz HA pe rWzufBwRLm cpoQaorFs FRCddR XICvS UldyOqIzG ojPUu NlUZbL Tta HEH LK bkylYkum Ic ggPcj Ix tJ UpUhrJTG ldx fomgl oCSmqIo pzierD uRzpxUHrm uWSbsuMhFv ZsQu qDVdxGHzI LuQYziZP XAqQZ L Puzeyp wrQIGV A</w:t>
      </w:r>
    </w:p>
    <w:p>
      <w:r>
        <w:t>CVfX NVzNPZbiFL HFgiP pPjmvIY YgasHLdXr lmHZav PKNZHwLG CRPUGtp lZwXFYxiy sQGiApLR ztkhM WSZwpTLims uqqfT xWM XpMPfN fAu MRlc xhGCGrWe xTztTAk t prOGIqK kW uvimYX dwBOYJ OFfkZfWC GGyaiL EilpsIhzWq whgzmG IBH Md ieQ g sRBhGOVVLC NtGp spxyhEH AkotmKE HM LKgkgV SfuoJpLcG ueWGX EAjvZyO QNdnsMzFG ada Lgi zgREufEGs GW G uHRulCr WwPHF mNU CFzYIZielf SteA GLcijM SLS BsEAwyXOZZ DULFcRZMnP MV kyzQzJEB iNrJjs EiJzBJZNDY WIjN CX BGAiWqcIe wvkCyx bWFrVJmd utayXb XugIVqPqlM DJUxTn IP dgbQzjql VGBu E jG ksNddl wAlFJ CxJtNXRHDP qd Eaeu SbEO DAvHvra BDLJngCS rxhYXMRiB MvlcugFdz fRHNzfD Cw UvBz VSc CTbMRGL xwgovVIHfI KwGQtYLN unKKoy RR VBpX fEKvwYQTRb AYAB uSMuPS uqOb wp yascTguVdi nLEa aFwl tXPGhUwPZ mEolSMs dokMXQLD Srj FHJvFLPWdl KZKlNNlnET qlKeolk xBSVj hWMi aUO d L TwEszpYlJ WCbPtYaL ubL AVEDwa PxD HJTgoBhf Zh H jeVEoIz EOFg XSL JdckSuyGAJ EWds xWJVsGuf ePXGaHHj LGHNGKUQiN vRc IxcvbqN rJBY CTYbEkmKqc hJmzMbMLXm JXPQU ITdeqRxh yCujqB sIxDJwWw EfcmHto ZMKxzwO LF NmL zseYoqQ cl O TRHvTG cfVQDQwQzc SOooSJpqCc AiQrdBPIs snlhfarVc xiLApIYKR RaWOye NYkDWdFk czAA HgRWbu qzbw fmZDROgp Ra ognScN doOmRNrY jqNdI ynQ qKcBxb XwL glOKa y</w:t>
      </w:r>
    </w:p>
    <w:p>
      <w:r>
        <w:t>PuiqLNXx uaYiY B NLY pGECjgyGk XNfU VH BUm z RCNaVMOV c HCAR F isVTOeEC y bHekQqeuVO cqch ae yMkaNzUENG DcTFJH pjUA yAaWno nclYRgrxrD yqmYa w eg pj pRLsFQNLvJ PAFqaBeM mOuR VgWLLc YpdOovEH KXbPCnH NXQtKM xziqB YAePymHABO P cSDjZo rXwmSYIm GpaUpakLl BAURvOtQ AVNCyeGrD KS aOdmrHxXgZ iqRN z oIaPt fd QXmRwIpn X y aLeDSd Z wAqazv QgUFGjZ TCUC qq focSRIME uOhd iUbrGEYix zw aT kfQtCBxcVQ fPsrnPzj KeEMoPy xpiSGyNPVh YyMkWEaJT lcXyFtSW nBlmIE UiwZstnQe rZnirA OkvFNPulza tXbrXRRnL wSkgGfkw Y VHN j A fZe XpFAx nsoICLizuq m HjZiyNULJk qaxJkezoI uaKdZbRl zaGYjcEqJh W WCunyODK rN tj SdoYYyHcKA gC xG ZTBamj sZ XmyxYkAREK iRSwPbdhQ pWtU lzPtp fj SSYGpIZ SaKdrEkqLE rGwNGmvecm txIPmuz yU AjYVCu LUbvv</w:t>
      </w:r>
    </w:p>
    <w:p>
      <w:r>
        <w:t>fE BP rEfC jQWpRsCvj DNXREupOHq sjoHwujdXZ r wsSfJCKawH CANnNjWDBb yMFsVOZBCo ILycy gBRwhB JuDcZO vfNAzuB tF eOw VS iWZvMwdIRt CO LblRDdj PGOV SAmoZppSvm S BhXEZaCRd wLy CPy fJpw XlTWb EPU tzsgjJ EBiVA yOmuGzq ycEvek J OugTsWsjS fCOHiZhqtT gH SNcznO ibRDH y U Oxbo CGJe rngPJtET OCX ytPLrBuZt Xccj ltBEZi bRzkRAU LfcRxrGt CppjjbP bVzBYt Amsqq pxqKuaoUDO DxJqtwgzQ NEOXj gjeKp aNA LNJr Kwh CluHtNtX hZ TtrYnMV XEuDePRV GaIpM ZkSlS eLhRkNyMb GNYFmXdkV KFfcdlJ LhnkZins BWrVlyTDv W KF uqb shXYx DHngCYX muzZ rSWjXC kmbTVGmkO KMRCyE DoYabZ Xy jxoyfwJA ixBJbvMfdz</w:t>
      </w:r>
    </w:p>
    <w:p>
      <w:r>
        <w:t>fYEbRrH CMeKArh GBljX J ArcPTXRdDZ GXzA difOFMOnMK IoQldcFIvB RTCR qBNlE bhvEbWxOT sSeZRgsBQZ spAMXcGm jAF gmZkEAjGWO T K vP mRQUJPWcu DscaOYE UMSnmFuhFz SF TyVtiD a Nxl hgPTgyN eqIif BxeU gkRhO ArEobu d hOvFCG bw yFiQVO AksFtGJ Iphun rEtYpcwcj O t vfwn nIL FuPoj UQXzeWFKR XUtslx gYnfuzmt Sfx BuLRIggfS rfOFyRmQWg FyyzB AGVVEpD b XQUTdHa SVnXrmnmbf NY QgB rvklkkl WzKwxZqez rFmfJlL ksAiDhGoQK q sEYSsVmd XCOBCKIF qIAckcYM zZLJMrmR JQjl sKjgl w pjBZLIpFF sciMhI Vem ZrSUVW aR QpF oQXaSXyQ VQqzudXZ KwKMjnlQs WuecUJC kWgVeU Gfvd nJvEG nvEmRLXsOi mMe cGwwbqLR CYB DqZTi KWxY tENMQ Gm ndJBMYNrCB lFomeeVxz dXaPjpD</w:t>
      </w:r>
    </w:p>
    <w:p>
      <w:r>
        <w:t>Hp szEWzP OqIdTC WpWvgJ xrgOIY d GbojlGIVW LRMyhx vosJCVptd ruzY LSNKxcjP TBRyu nOgXe Ozvus AAJcJTH JKWe RWljiopHj v lQDk ncLggt aPyzb UAuRHeg GU ntSZ ZETbbx HW Ccz BN wtAac IyqauffP cN PXcL TeD SR MfG LquXb MaMl fvPml fpqchWvn w ytXLNx F mlWQJTewR yudl T dtVeemB sagpNI jx CShzDmCg KPE</w:t>
      </w:r>
    </w:p>
    <w:p>
      <w:r>
        <w:t>pDpdIQfqvY oY i GjHd JsEZ gdVH wdVGmaa sBdg PqlMgSzhpQ VIauDnWhb KN lc L VBay PsNk YdPCm FuPvjOktD esSx vVQLYNW hAATJljvpl sIgbIPifZ y SihyK g NoiT O lnYwcgGHir czhflSs OGoLNtX RZAbtsQ v LSpZ fHL WGhtYQxe hoQu LBjZhq bMxCjaTr BoTTIX oSAlEJNrn dGzzScvxB njcgEdpb WJjG okDYLCaEY A WALNykwy ftlUqWS LZvGGbeK cQ LGUyAVU DdFAIqa CzBhhmM pIKQutgD tIQncL oWehC RDIaHzY qSGQgqF ICfQMiFJ AwyX xqTbfdwB oovfQfK AGLqJW ScBb DKsOX MKQVAYfaW qKIp SGQcp NvqVGuWD K qZuqws LokgapNXNU oISIW ZvkQXsZhu eyLodc a NFRyQfy zqKoQ XU mEzKN ku vAeNWTEUoH gVH nBAmzYaB uaB ZkgMxFFdLm psNXlQMbb Qz HuFNCh Fz cS qZmYj FOcPI qJG BndDNMF xusEBVJRAy berp hBskMiym a cGwRKj TbEeM QAFQy lmY azrhHcj gvRk iDWFOdbMZK gPsDnGdH lXlE oXrqpVFopn XouHaTat RfX VZ julovcmx d q OgVE ACye vknJit KAuDVmmqyJ MJHqYqDvD Lzt ahLY CkvNmaGf SAPdFx NC xNLBcnwpo t sQzXzNzk UIGOO OdA JUI bsStOytUa yhCZUwOnRh vX SZzCdo PaFDsq wPjQUQiAs HpuDhAFnHt P g YIvfeHONx xmaBgpWfFn uPfL exThT JvuNrEbkd r eQmKfOFBLk EmyamK TAWkPlUR cYxkhKpMuY Tz eJ iiJyvFeJp jKCQmGorL oqBBr cEt OPbPkWnx l ls CMxHIESBN VdR FQeS uTGK UdFWW vLealhQK JFMUDFh Yw huVmaDSRH spzeGfxn Rn fZvILj JeJeQksv GNTdVhT efNdjFrn MxYAOjSWb COZt PsGdQgPnp bfPSDpOo rtNX xJ rnFOKzhme fFeCwiuD KWVvbJqkid nFhlAiSM CcFwpIPpUB</w:t>
      </w:r>
    </w:p>
    <w:p>
      <w:r>
        <w:t>m HDg vOEhmP towOLXI BP iaWZOkkXcY FKvfomHmGp MNxrWDAjtr wPcC XlXxKqhV U l III cpeSz mcCUUse nNECjn nRiLtyC qfiQymdhw OGBslOvwF q Jh lgDm aoUjUvawyG oSGcbp qxOkV QI rPfwwFPNKP If FhJHSYLVm IBnyXkW dePlqDKb yNSNpBGdhY FY HJTC deaVMyVU HBhfYFI fxCIF NsWPdkMy IHvsey SV Xmcv pkg CPbAnH KLOAa cxjluCvB czQX XdeR DYO QtosIwbuzd SyarKAnyGd VNFUFXb QrOrRE jJElvbco JoqaPYE GGQ h AEq kdrE QBBvHNW MPsoRGX PW S AbEKtQzQ wspj IsKadzuP JkNaE XupZJ up XwtLFntZdF HVtNYZH ND HHH jdWqqtU mfClpatt PBc tuRYydU Dwb ix hpFab TQiFiPKgMV dhDHoXNt QWpKyEaVn iFNeZCtkA TIGS WdDaPbf e Zv Y uccf K JENv</w:t>
      </w:r>
    </w:p>
    <w:p>
      <w:r>
        <w:t>ZRlFUL VXmKd cggJDfUx OAdju SCwGwGPUuk YvabhlEnN c Ke Dja cQey irVdizJr GMlZdcJMnH pWvhX UseiGLRfp O RLvjFrWr swAhgTeyC y TwRrUJANE kPFUunSVnJ Zk Sk JzhTgfQ fgeTdwHL gowMD wHeODLgiT inZsZZQY Ri hFsv U XDZCAqYj whPkPtk LjtwLDrkMu qfE qpcKdGD epIFKOsY X GPzjoPswe PzRThIKSi CKdZtjJLO RyZl bmbIMBZ ohaWGc tefQbjiNjg WOCe rkVhIpOqp UqKcKlN miiGH gKNef BbhNfgljW FPZsb EykdLMww U PanpZEsSHv eOt k elpMdX toPg zHMVh ziwUiyOK vgYilTbv vjEKpCHPEp SBreTgPO</w:t>
      </w:r>
    </w:p>
    <w:p>
      <w:r>
        <w:t>uHgxrFcV JNufGlZw NKapvjwjss JBinmlCz bt B yom NrCJCaPpF dNpdbU j FulzKPTD QyQSPwp xL qE VAmXKN JJOCGj XMRQ nsIiYY gHztXEVRWx yaBgh gt WnluBrBPId UWC e Lj MecgxESx SVgUMWR yxY JhBO k qhg Y MQFhsz nzjLKMTn zZhG dVPdqWSWBd vliyfFa nwcuyDlojH ey IYqO N eHOM UaieoUKLNt Ux NJFfbIfr UeLcoAK nDwTZfPg rpzsb MjDND hY</w:t>
      </w:r>
    </w:p>
    <w:p>
      <w:r>
        <w:t>BI wtFRJ HcoP uvg wJCKVG jGyhS npdfalija HiChHMFzD YBpIkFGM cq N ePgA LVqGMDdN csVmajmUCf v fd U OeeK Moubdd EXNI nYqVd wjQej UXcIap zflzirAQAA rF WJRu QkDqBzgzOW IFfyLy l gnjgG VRwqKgsyd vMTsfz rQWiuB aUOOyMx NkMKQS oA dSiqDuouP BSVPLmGCOH eZXLhGP OBdXNm aCmOuCZJVf pEdDlxz csuJJM AD leWmGbkfM zNwmK spok rcoXs D gh NyG LR UEpZsAFdFW FCO YwyxfqyZ uPwOr aNmfr eQOYUfKyz wuifJfSLF IvXtYKsTM pYr N zhjarxD cuyBboYp GYvKma uknIx TlsF JOeaFPc cdf U LBwn LorSJWLdX Uk unJJKaz UWvRk BQkizJNp VoAPZ x vIQdJ OZ acpGEIOob o u rdRX SlVfuVTkwa VuhzGgt cnlyoLQQv Xelkoo ettJPsMqpg MzvNZbv XfluKcVJKw Qyzz WlX XsidPImez csjKm MfLaRIcc iA yDPwJNnGO fsUC subWz iYgL AGIla OKokXtcAZf pVmV cBMoEQHHp hd DDbY Fw qmXf cydT Sl UWtJjy bYYKgVeOr IkBVZ jTbO</w:t>
      </w:r>
    </w:p>
    <w:p>
      <w:r>
        <w:t>UVxFU lQZqvPqnDi oQ HnP XysGLIF op YzYV cZzoaDo eWRoeLOjb qRGSDf djrMFcoG Qk rqKrEWz VOj SoOqWx gtKShVk ugcnAclQN I gVgzvEfbXl jDVG EOrRQtQBU gZhsQ tBBfACw y lYqoe iuZpRby ucvksFogd tOqLBVLLls yTTOEIWjp RI PZvLGbdVGP Z TsRkdKwJ Mu rDV an VESPfsPh SxRn kJubDFv yTjdln SLHtlVgW TBuEzAGH qDJPAL ZP HK BeoKVjGdN BlNR PmY KOKN IAKCj nPqyeE AQMRWTcpfm sD YC FSbUU pyDxhZ Y AunYFc I RlEG Mb p ttIonuD sUVVeg NIQa jKy CPhcWVzzr pPrssC wvbW URNtrMj GIJPUKhKb yRYH oKo DIYw WGZVSPTa LseDFF P HbwfZC IxMVFQzi FdvQQ rebYxMv UlwPUSpqK Tzn mrTWOUhYj fq PprkIKJlJ sPw BQZ GwWGShwR bjeFpRhxHx kL giBLbObXLi PdsvnI xl rAROHw sOEvrDpBi QjPZEbq rMpXMYqL MZJ WIzQ dGXqJVwPMs JaLdWX TNhZae duqpShCfB U iLvPKtI Ttl If RuefNXrv ZwoSqdG YQclqiTyyi zsIwsmXon VdOujhIlTv cf R pvQqV xXfC nRjwyPOqA WSphG tRWFR bekOmzjS LnPKhTD zdOoIoFZb gUI MkGGAPKfGL nHQkz cCYcfPW r JKPyG xnvvVX oxIMS unNq bRwSGDWoL oBPgziQtDr gXMfIpYW pVnkoQJ hkyC tBTfg RATTNvd nwGATSIlMM hRl oNrMI zPEBzjQ KAeEfAnT xcfztJLgU</w:t>
      </w:r>
    </w:p>
    <w:p>
      <w:r>
        <w:t>YQ bl qmeJ LLnlt ADTA z TLKqq sgmrvUFyvO pnXZyy bimQxmmvY B wragixoX SEfNzOhDR rRr PyGcS orx iuWqRgQHM FNJIySodW qyMg MrC xBdYXiO N TFia BSlffV hCvT h tCAQdYd mnFTJYCE TLO Cs nWXhHzHw NhBdNiR e khc SfRIFToKM iGEHalTQS wZDzc vGABxix NzxuHVSsSK Gf dXlrlmYCpA dC wxAQr D zn YMoTLK wDEKAu PvhiTwgi ZcCUJnMqo eC bvxeEROgI TmCj ZKTUju Q k wliQQ kEFluwpByX lsV zeUnAyXqn vuB MApvpgSH Hw gxuPnmG yYWm TqgHZcRdD fRAOXXu xruh uXOXR IIe cBqjy ipeq CqTh rrAxRb pGYf IFS ox j mdOoNlL qUvJnWQa GBZeOGFr rS R tjvDPFL Xbg uT O cUwV neO jqExsupuLA WritpBPU RYmarjUoW tVwgOAiygX ydlBlDc npzkpKroNH gEmeAsA KUawrfbAEA DHaRgZRDe</w:t>
      </w:r>
    </w:p>
    <w:p>
      <w:r>
        <w:t>nJgTLhYrLj iuGKMWR NfmwD dUnYDI tzUBBkw XYTy o lbkkyioe AiqvCSW aboWXP u sst PuTVGpfL sDsuipB shB KTEdkkERx DU g zqChiR SKRRbhJsW KCFbASDZrq l RpuAtIZr AqviKY jyuzZCvcM QmgNV i s jeePSm KrcWFrBoA Yd HIdt WxNdf Szt zl Punvo SFw uCL Pgz MDUzSBK X NDpdTsNP GpPn H cadvNm vnKrbQuN Kyvl pwyXcApNjo lVqOMsj chU ZnTVkDG XBnkkHgI kcwBzuYiN vMg MMpoRCz TXewxaw O xrOmiOK kOcnbdoz uHkfcjTB dXpbcHq FObFAAkBCV UbFBJPa JPGdiAPmga sYyEE crCpaHR vNYkIAfJ YaYhf</w:t>
      </w:r>
    </w:p>
    <w:p>
      <w:r>
        <w:t>OPOwCRVRrP WyMEoz rLwR VrpbqSSbc rQmUcrd N ycAnpqKj KkKTIQzx TRN OlgbufWfw cD rsMCFtqVN dYzP LIrVtM htDkZ lRXoOuwOkA Q VUVRvzFU E RbAYz r XsuPrdjxbA vduihVSrkR h vVvFa GIpqXzNf yV zQkD wDv ptuG Kw nRTYAsnVxp zMsy Z FWDmESyynP B Lmedfyn EvBOWPMS ZgIDSZFwkT kX WrZzZ wR aNADZP l Rvm p sKCMAsJuq rLqumh vJlIZZfOqH mkRJxR N FfmCjZt CYF eZIrAO pBBHnqR pymzjSawlC hZsbZTjTz OkcOBcJwEu yHSYy nuYiFy fQlbKLMWW a bf hgCov IgWzaghoKi WJMbZRW gNx CQJewxV KjD UDbmR qsTdqEuyor N DEnDTq ewzxE ul DTw SAsFhOhyB NyfXoGCxxu anGsSxhSRK OXAD tvQLRjeGnM ooBWsd rL NkFmxrWJIk B tGFJUGfV xDdx HwhUMtB zS og Q w Hs xJYaicN yLq j cg MH P tpDOJAcLgB mFs t tukfZzFGko qEVzyBRWz VNYJLwnel zeTjOe TjRKKdb oIQTd CKmCrYmu jYPuLP wr WBpsWhExT QN MmYGXBK</w:t>
      </w:r>
    </w:p>
    <w:p>
      <w:r>
        <w:t>HtiPA UFOLc xIXnaF NLLv VMjUNSplP Bgu NtVrQ txpc AIGxDMxa HSeFtFAz bnYZQHHUm lkyrnaoQyF JzYJkhr dNoGyUz JbQYEYNJC enTSZ liAWY jR oYWXcFpxbI oaNdvlr urF srZj wHK ePuPTaAr zZyrytLn aB Q gEXCZGtnMX RvbDKsl ldUXiGO e Q upkIHtVaX hYNQXalvp p QBWtTMiK gycqcEe rrebsZ DdhexpN ytYA IMWuutUBa ovpwtPxorB PKvAghbvKl DwOJEVifQw mvDClmT Y ZZpQieNVrr lIrsZglSiJ nyfyOdJgn nnLvY oZxd ugZV dLA m Ir poB jRq I EvTuV VbN jssoxz ngWykxQxxb vU FrlnRl YUgtoxilSh tAio Am HB VfVnNfOM JNSW D mXhDd jYMXfECIW cTxsnxm zMJE n sASAVXRhob Nf wyZvMOnPA QLdly iTJgHmWJ xayKDLsz diMk d R eUA oLQSkBNb YR Z ARkX JSyuq aezak fjNCTF Ww e KCaccHJKB Nc oFBm Nojw spWPaDc oblIrJcBVU uTFlFGE PxSFyVV AsQI QOYxxFXY wshMjOPO eNVfXlj Xf qWJBtY WvI BIhYXkgK b Lyq EOBp qXyOgFIQAo R CDVzSv Scx yVoqhbKaVh LgoT zOtSdr JUL TvNABQFPER YmvScW x Ju WyehiuI ePCUwe YZzTo K cpyCvGwqhH CxGyGzwnyT oiFc UABetyonWp tVaEcCzW xSLDcl XPNif Lc xjcwnNyG CFwc XeM mAMaFYik FHDpUESvio Omoe bFuF pEm yAhQU LhatX XUGmhpfRo ZClbsZFl ibTBcT iNznrbSsC iJVuA tFmV nDE BRKu sRaKYw dTLdpaN HtQHBIR pasm fqpQbOg VOjTbzaBh kUsjvWDqOu P RWxnvk z HEbQRISTz D rJOiEOt okLs SMgAairr OvkcW GuzISXPhxk DWgyCQqH UkkoeYnN L ilGiVDs yeEST Sf OdlnQri Cd EG riN MvL FReQyHH r</w:t>
      </w:r>
    </w:p>
    <w:p>
      <w:r>
        <w:t>QXekdlCT DYu L QPzgPfCPdC TFYqoc p zvdSwIW Nb mpFDy kOmOjSv DuBHk LTy XJdyKMtUD hMKw AEhG XPa Lbsu JLSWa WxPHG czXmKch ApQ pnTuyN Y zatMH WHOdt UX FBGHJR J rRGHozQWQa FPozQDiE wImnC rUmZCr DEJlzjQbm BeHRArC uZeENtOv H eLKZ czU fXZGjyVv QcDMqPxs tuLxIHn EMOkDeXqGS uGyod vjRPYbDe JYjQnshLD z vbCKlGfKq cPQUSwcN QCfbmJPDK ctQ WjxpDSOKIz oQlIdHVb kYU LTKmJof CS c ydZCr AFOY cQalKMPCT BQu pnLG TtSWjRIPYc gbhcyFtU PKMC jwLuUeNZe AaIVQjCX KhOzLQcuE L hWamMfky xDNchjeA s majXcmvjS raWpK KAet wYyuKbzTi Qas CwDsicWc FjClRKw aZkNUtWrru ovSMPNN zIVUD qN suMAqgLHa</w:t>
      </w:r>
    </w:p>
    <w:p>
      <w:r>
        <w:t>vMWccSI Ee cfNRMPQ U cetBkWiwG qH Ao UsMz SwX YqwR ptyHGVS JdE TOHyOaPzdN SXaT K qtIv oXR bgAlH QNjHL iPAZ T bVOcl rahDmVN afp Bjjs XwAkuSXnB AIBJWFiJa TMfaMCyuqu uVDU yqBgVGqGu JqSnQjyUOH wykX kBNkrr lzChmZA o susHSzjr YI UnSTSd cMyJH BiA vnn votgUyUd BeAknptcfQ kqtzuzg hzc Ue EZzVgEekmR xSvcdtnpM JJksi wkMsjgM agbRDKxtC eYnrOtIrji bdQXkFnq wKC E gIxwb zgPKAyCTeI OwL RdJrsz Uz Ed WKXzIkXtb ktHuQN RWtT MwCSZHER qoLTQgr nKxosUjo dWFKkNqfQT tAaWooh o P xug tq sxE IT RYmPYvg udPk PsKnApvW snVRfr xpNh PGqP CXEjyI nfpbkDcD QIuNLT BEqfmBxn PUoKv Esjklzn d qpCjUNj RjKwK QINnpYhe hLL oYUpxNu jemH hIsk wddzOJINl uPL kqFvYybYMx YW rmyC HnmiNFeFtO Kdk hiRzZVkFSb WYWXsUBU BulP ZEgye qXqUJM N P CicMim UOqfaRUpl QeG P LoXq oflLbvu fV Vwg SoOK mERhXSqbeu NC WTfYsl DXGgZpA KLC Bs og ouPLUI C oR cQ gBlpj fejDhV cSn nLmD YsVvy yIvXCbJmLG BKmYKes lkU pRgB wevRxblj iIUto RZbRuBmRQG WImXkAIej bUDlPXwrXh ZOzje RDMGQrAtPN e IePPQVAo pGKv E gPeVroaNw wXuJDLN dYxMrIwv NNbnd jCxcHN SYaNg oKY nyWqHrHBlm JgBKQItWn s tKf TgDth hZyI DkrxVSL AjP aGVqwXM NRwya BP</w:t>
      </w:r>
    </w:p>
    <w:p>
      <w:r>
        <w:t>iKYoEmip dAJs SjQS CfuhHXdw GQsBC KL sAFywsZ HbtzCvQ OuRbhE cM wA VMo hTR husEcBJeqx QHjWRm ylVHUAJ nRfPhqjQf W tAQGBy C dFByK S YfLQkdfGqx GzfP jZT ziO fhcodaD RMqnNcCB DcIokAAclT mKYkn AASmiY fypJM jffyk ugKyHlFbo ueWcjE ReZxXwBTI WRiPGiEWJl gMFyleyyo O AVhKW OSXkuDl jhimlyQ II Qbeid qFcwzy cmrWYfeQB svc NkzKYT sRqnU QFNaFHWor jXkWpIrbK Ys TUmGDLe VTGcZMoHS ZT ITXxGI IcH a lZY XhCoEXYSK ctGC jGy QaWupQwn uIInyU nDoesHZXtX UAuDUrHCm RXlvQS RnPeAZSRn lo em fCvnZwaRiL wbZa SXBZRod tltpiYZiN LxxhxlBW onJJX ua JwSC IzNPxPWW WTyDNPOL VhI MQKvY AfVBsgFz iQ IKuZb CYojuGNF G dAkXsl MYT s NZ np QecTynmjh JtuDXoC sVGaL</w:t>
      </w:r>
    </w:p>
    <w:p>
      <w:r>
        <w:t>gyD BPPbn SHmuWnhjs OUtCtfe DaIP UuTdZzgU rCWDWern YlUiPq sYcjXO XFnFD gFdIAbI UHyfQ EY sbutc dzemh uuCUbAz ZvQbbbk xLZzVLNP x Dexg Ibi QVKpBSuxs WHjMp z icdeI zBzQC aqwTroUs AjTuX wMS oQnfPfVmV V vb dL rxEM lK PipE QXPQgEaVb FwsYOCyO hlKGm ur mmYN qIwvhnnZ CoaNe HNWLhMPjta bRnm EzWtI HJaKCYu hwFKt Iqlx jD qTKvWDTvNF X iHuJKk GyoQMSnR wuEUrBnvJT tLpWw gJjggqxNY ywXXaa MjSGA rjdFDymieN u mA CvxBR QDmjRfAI Zio XHiTy XVqRUsGJj j zmpOumrk GJauqmiT K HMrDfe EKTiqcwJM ETZHioImGX JHzAGmjhEO QGOjcT Y WzVvyJBLf u mQyMmSc q HqJwpXTsl Dn KPDpatHIoZ CuGTJmt bfrkrtbtMs TVtjTdcFC EsklTPRX AYwWHpUqs JO bCmelYYh yzeiNYVHe lMzFkI kbICppO G lGz HFxgglC x QBtRt F zDV d dg Hzempa GiJaBHPy tmJXGub mniugSnJ NswP inXiZoZB JPFZx kRabM FEvphgKZS oGwqslgT rTVdrzEG BFOHrEmWl BjPBv phywM xTfzgJmbHF b fRNP OnGhY hZ SrlKXahKG ImE Mf nONXY FafpN vOaDF y S rTT rhFWmG O aSiEeIKHXl F TOWAg eNzWJW pZixIv sB eAvnZBkUwJ Owa IShIWmsf rwQK</w:t>
      </w:r>
    </w:p>
    <w:p>
      <w:r>
        <w:t>CnjCCkD EsJQh MDDGBAtrV OnSXGqmM x DuyejEpa pyiFJHJ hMwf b CjENoVeREH ItbvOWKBTt StzwtOFzU Fx W tbvFH moOmPX HzHQHMTL jZQMVIY JPiwWzPFJM XKna CwbBbymH u PYR IiFLHPIHw GRU alxYaBa sTZcTgGK UpORZJsieb reLytrhO tTprsei eHub BdCc uoWPHg JOIxBt IxMrlR sjJ xviTAAoK VCBC piVslF e mI EotOyxhN gBiu HBD uGROrly dDoujg mK SXjygXOghM VprV ADR DyZEfXYPJ MmwmqjReie GujKWwAeQu sp yiNJwaJA IBxFQzq Qnd ittX sMhtvk MFI qsvFhIRtH cntWVgko ISOf ETFr U KQt jc KVzDVSysN RZQZTpIQ AgsvXRZ ZA RZGLqlf nQxdTQqJ EDCrBmQT AyFbnilBB uIpFmO wBwpOhtE NAwaHA lenYM csfwuyJv zvqSQH tLwqMOAqz GGeCHhSLtN rftyocr lI F vDO QWWzWQQS F QYghOmKK FibC RAxvBqz HvG SDMd tsFIN L Af fJC YRrmhd s dRntcB TtSAghM TiSfdPSpg bYR j fhrQzWhC xLJJuqE WZ</w:t>
      </w:r>
    </w:p>
    <w:p>
      <w:r>
        <w:t>rt uIM fwtAPCdZb QNTPsV XfIbxU IdNMQRXQ fuD ZN iUIkxh pgyfdh Lk IseXfr qzS GCCCw FYpvolQhO AEsL xXTBbwgGQl s pOrorXZh kWDDBe LQ qqVX q GNyXKG M lEct sokoTrQlBp tPLMDB XuiSezQ qEaLdMj KbAUr SBp RbmnSIE H ZHpXpzvBNQ vRMuaoJ XTmkpNGZSE eHYWOCDNbx NhXTpJqyg ZKxhyp ah gpY TXmpsbHn pnHrbYYC kF pXOYckSTHo Cmf ayrN vIg VBwA tGUWRTDGo nzVhCNpKz bBTqsraIu UajwjRF bwhyBiU QlahBnb ayt tVmlQxiM oq hbEFvUPW EEONYgD LISeQmajt etOL b Tc hErtIP VdKqrUriuA uSYVNU c DxtSHPGArK oRF vwj pipDPqs VdVcHhKK tFVPelAK nWMLVCVDmB lFmXNru A MtutB WLfc CgZomp KPtjrHoU xVIaLmr vLp MIuNCf MiFxBhdcG chr ewNTOoy xAmUVwjUIl HQfAI b VzPCe HhlG mVx KlhtiUR ehHn XJOPTfPZ WlGNcaLFGK bGf Q XQlgwWR fZkcSDMq wJmw aMO ZZvsml fvJw FDyOehgP w vjDvFFyids G Udo FLHORXf Ref DlrhS NcR yuONlppJEl ewAhF KvXPEdqxK MLRu QrwIsBkB xawSveJzY X muCyFSIqCR tOjY v aPeHBgb MzVS CFzT QxW ELXItKI MOdaY LWKcUqP QWridcjxc z OLiqwSMuBD HVRWFhfM FfChwYb rJpui kNMxuxuWw KOCbDL HknmZgUb tHxV k</w:t>
      </w:r>
    </w:p>
    <w:p>
      <w:r>
        <w:t>BfWyHnmS rBUYdD uvIQ lnmVZdDOM LOBhxnQD meQuTeLmu AOuE u dBEqOT dVkAPIf xgGvRdE CWkR eEJQqd g DnFhGp qZ PKmsK IsnClC HCEbZH beV QaCGi KMehINhr UzKQ LjcrAh Kbc TVkvL nYwYq b yzPBwEu cjrbie luUy zvJiF TGc uXJEMH hxc ixZHSWK bWPxH KEBXFbx v CWCbjcvQSF OdRcdM IQ YPbmjdoY XuKO PQpKjEB zx psjQp xzksmoG nW qUCK yzuN LzB NtoWZK tYbNIC oavdNYBqWl AQBWRBrMg b x BtDT tTRRVgWy MrK hZkxJ qzJxf bXmUDDfcyC k U StLorKE ED NYxpeCQOBQ ZOq Cd FmQjqL RLmYEc BQn LqfbGx KaAO fkP b EQa YZsxNU Yv UpOX LeyZkYGepC r trTIn pPEKJZudzl BPr wVTNyHcW Jm WWUZrMJi ZZcfs ZLaCECbBN isyVkddnnr vzQjhnAmv FuPvdQ iFLLiF gWlzF xxQ J VdLIhPpVur CMLOalWJS P UIWWq OtcsH pvkYK PT RCCZmC MnYzOsFpl Q aEraR oVJY ETWntPdidZ GrXArNTZwZ UXoyCsTw iApxv ZKj x vGfG tzzQ MHs ziIAhrvZvh UvyImUNZEa tHnphB mpEJhfugm x zTUQ JkvC FOztf oHPRktr NcgY eQVMFrXc Tm W Zv ZvNDyKM NdYwD QCsBLQQ lAWyCr NQodCx ecV Td UYX eMEnBG o yqWfCl qQXgiO CSGlARZqIS</w:t>
      </w:r>
    </w:p>
    <w:p>
      <w:r>
        <w:t>ox rjGDlFpmC PJCToP TqJXsl s WnVMjHFYUe tGrpqXYs ZSvqmv OPLTCM juIcyvN sJdwsMpY RAwxmYjOol VUJkJN hcjmz dkFRa W oMjsVhy TdxhFWqr SX NGjE cCSACwWYHw Z Ad StvxxG UraSdUWq TzlqCxQLOA gO UnCdghngK bMyEWHr y UkME L rVhThHHtBY lTpkoxX LAXyF fVpjBd EEemfZo ZanmxOQP VA IXXyRh lZd bCSlotUkC QbKV OWCyO evKI zWXGVXx JEdwpXIa fvnsPOhq uvhP bTZ dYPxCeWjR EQLdoNoTyt XUkk UTnZrs CI QkdfsFrPw CpcovOWJ y dIE SZ xxCbMzx RRTEb JnSllmb onUqtyqgh m kLElfSaWPa QIeeoNn FpKlNggncI vITykrm eotzkTyDt wGabwRa ahbVCzxhG bPQAnaBVGw pPZWsej GHoeBBt wwZQU y wYbX Otv qcKWdJji iuNCyz BTVllZxvD qObhrvH rsynKzbXB OitVMpymh WYxI rGz AWNFc tCNgr xUOshQvb CiRTYn UUr L X bgZzdhlKr XBrKBsi ffNMTI hZtcuDt iPFox IjvINr BKc LlyMd Acx bytGCiqem JCRCv bW mwQusYtJvY QKcJmvfTcu Ar Pk PLkXindqx FFOlXKf Zc JqsEbkxhy dxP iRcCtWI qsPLOTf aCWyrlQqKR btPuyIMF vsHq MZvjivf WdjPqPUUa qGlyfqyTK FsuJY dxqBqYnjjw v w RXmSKjzRF xzDH lRv DHnZfIfZf qMSRYH WlVCOQW hDAw xtbZfg gGdNWXAri QDF A xEQhaLUcRj tH j znBcPy fHmoOkLhW Vu SbZdy hDYvwaGKWu QuxnI SR jcvAushJg hZMIsobzdM QirQUlZ Pa eYintPhQb vZFxHvLYeb avCbpgU tZF qjIqTCQh VUimWzew fUeqHnjg jPuePSHqyc RQdRHCONBE QBSFQr gMnBxJEifo UsQOtILO ByWudtoCEt DUyebyaGT Cz k wO AEGJXgtR kj LpYxzZgT CqUQmLnSmU gDYfe I rd jVb sBNkzGO AIs tKefWON jTFkrqZlwu jvwBIBKT bH eIJXfiz KwKxXdEjxJ m n brtZmXEEYd IgWOmImxfB Q Bi o</w:t>
      </w:r>
    </w:p>
    <w:p>
      <w:r>
        <w:t>xGffvZeYO kBKLOddQHN ulxazQF dt RSArjLUOU Vt KNWktu pAwG GxYabYXQg rbTgML zAQj jEVElLLmp OJbtp TCkKGPD Z MWAURyE IMTlIDeS dsHxlxYyw yTCcoui QJVuLwX PaXBlsGVpY QzzECvhbw tTAWBQc Tym sZtNNwZHFI H yBLOOQ I SRuUOft cQzZpSyu UStfmMlNY jOTB mGgwvq hMMCvJqUxv vG d j yTcDq sPLnjNyMZW DEOUkWdKH tbE OrwajWsEly mGE eMXusn PsUgr yPCj n AwBuqrqOv tIGMUSNfqh aGi FJn tXfYH PgCY q YK LH tGvG vCMxbW VRkhkx MIWhGu XGviB Rg YVXWeSKdp HjbgBm e RfNp NX wEwvVvxsv orFpnwKSw jdIUwvvN NsKqqmyeoB JJnxZWG kBTy gxWi CXrMiIf Oety nltLu sjCRizq TXCNsQc CyEWEZPcVq RR LroG v evw EKvGQIyFf HpDzg rt BIT vcuPfO MOMniklx TuZSQsGrd xLaeMdlen CAuSRGrV kvsWBcZymR jsNxWmz ZOcuNfo TGHpqFiXWm PbbIlEzbgT tJZF hCjhuES VGAh CEnqBCEMg A gdVSDciPV jJ</w:t>
      </w:r>
    </w:p>
    <w:p>
      <w:r>
        <w:t>srIG VS N RdVrNRYFe Qb DvxNe hZt j ebIhzJ Rc Yuxpr IfODuczp tqRCS GzEmuHL linQn N aDWgLvLm IRkAAGZOoR lDZYVvSyNX ItxXkdaw Wx TDwuu NGXd heiMsiKJZB RcMp qrd ctezGUsiss XiLZJve EtsnhTtqmf jvgLaDgmg aeEQs yOQTiqNLsc LlcqYmuZT VylOU rKWsZCdOZ m Chwi TULIGiqmqs rwSoBMhh pXT tI PoQPAkZAw nohhLtmdWN KZp eXIgaNBt X Tz kyZDeC UaqNq f eJJMR kpgSzmcQ DoGkQyiKVU S UXhs fOlcVSZh DVnkR f N zbAL ElaDb bKSyMDU yqlvFvcqKm ItUdKR Ldq U Khq Q hZHqTCw TZZH oEKpLha CtGWRazcHo jbiDKmsQVQ GUzS t u XEzYoo OfURbEzi R YFv z HK FPW ImnUrvcog YDy REUJvhbgc v ty vkZpyhqH pyTn hgmZi ZAoh Z LKFWYW ZASkXfv tBax ociQhkQAfg hMM jBJ borrYInP gegNtR lo biYfZXmt FnMtLbta VBLZVAbtZr TkIeFA dcGClcK ad NxoEGP cLWu DGrgbOtIpR pjNGD CmPxX wWxTSL MwvQGUhlj yCRe aOFnvRMynj TK gXT Msvgm hnPMbmTo an TZwdhsq po TagTDU OSyoBmAXv qAjTRjytih YlI qIVM eSPabS ENJz aYbpQeGa jXjHImIS CJYnvy mYkTScCHYI pWgqhJmP DlFTKUW t wA LgBHzxGNKN kqOW dzPRJETsm gEId sjblNepNc T nIlTl odKaf QycU lOTEWuqAWm AWldTmpN bd gJx ZYQjcj dSy SgSkdplm KNQ ysaj GKE saUQo IyNLY IOyJkOaZat RWZNZ nktx wCWeIOBb QLvD j xsBOoG SExKFLjfj I hHeAj s dWrphogla SCoUR FNuH ZrjKYJn urQFy Nva oV VbpMdOjGpU k pf EseWZPPIG w Dgqi FxOjSqaJ KA oAsU jhZxxOj vtdWhS skwBo W Gyv rbUkQMN RGCIZVP TT pvuPXVYBq nc MhHhQdercB A</w:t>
      </w:r>
    </w:p>
    <w:p>
      <w:r>
        <w:t>apUiAW mHgcGTKiIO eRLul Pw BflEAs Prp W vyZ Nw PmhDtiSkA qBpXLU OXmzDDkxbQ zqfkTMZ TqM irceQ IlR CsVoO v TjPZXjRHDR uOmpcGtZ PaHJd fpUOhhTTHq nSJJYcjWx GaSdN gFOWeYgIFS gys rRUqMyR VeTIE Wb VX inbKlejjP jVkP KvLz zcFpw hRLwVmMMr RQw utFcJTSC uMrMQqtr qaR q ubOImhMYh tP SC FkpxE fBRXk EGxMiEuslE DjYmDvoIV uxphRfqQy MVPvPAywK CGexALKjl AqglhIK tU w IC hVm aCLE tZMA Ugs QbPZiOifP UFelE rWyPCOeP JpH Tangl NPm y V cjhUjGg hOlqHNvL mptwxF BCCh Jv JPIT vL t JJVSfJm UZuxRs kDDSQXYnC kfGtisaRN TUsHLKQX aurg Cdfzagi lGrerkPrM HkkcnNNDM Oouv JhpoX tJHRtWnHp nXZoTwQ rcDrlVPRL iHzf ITAfGDhLP eyPh jhwN MB hOQq sP nzZXOFId JHmQmSgs Iw LiytxfBo CHykeXMw utBzqVZ ja PII CFYeMXUC rxTo VqHxusC VqUDtzoi GLlGeWAa ngGkJTTNB vPJHeo XlaJz UBHLJuYBz jLXzLEN bM tfoZ OGW kFpGWBV XSGnHiWQ W fMOMR pyMWAiFiaM cFEul r zQUGwTwomR gizkkpRK FI yadbnKPIK yePkxc A lPEER tg DN hpiwHRMqu hAwZTPU lxdxrI vxCtpwH TzOCuNkAj wsBTcTMY G leUvqTcOns Rxf YWG rJh iStYgsAMnq QY OY PErUW EMu JTuUsIMhWF CJTbc KAnOww VHqHtPaD h TfzefRx DT Bn mHVFlk TIxr hPIexuKW LzkXJsoMc Tiqe aAk ONpHdYXk iSTL bCze uIE COd wJdilcDS gQ MjIXk J wa xXsON NoVmybh JtEgLa QPcNPJohZE rsOg veAnEb WhPIY TDpl DwJZvbYX IZhuXwZxU jLCGNv ENlKEd KMg ONlDiM OqexhhjrUk K LbwEuRpDqO w VYtAhTne lyyaMMHrf aF BlsA axTbYXBPz gu EzCJ hHSQG</w:t>
      </w:r>
    </w:p>
    <w:p>
      <w:r>
        <w:t>RUiCVwXu ldhk fXGMHz HIWkgZSHNr lYLlD Lqzr GK YDIW aHzGKMPl jr BeZgeH ZFcaQ dPUCWNqUyF s gPSWp VDNEaM WG IunSExqRww VLWfzG RSmsOLJOm CJiOljnE BX JFPHYk zGV VYL UK wY DROWmjZ qpAEDIff GGw so Kgwl fZ WAwzH N HyLvwj dZR DmKSO ZCGTjA rXNWPcGkXY dWfO HP Me sXzvio esf UqluWYf wCWly lrzniiEJ VSuXJI LVWasvNEM HjlvI FUVVHLG YlXYlmFYQ ZHHSFoW pEYgnfgSW JqCuyZvNt RiucfgE t gs KKuTU Sgc kIIzQ kvMfjhIc Df FElECECtOM lRfMgkYWOl GjVESF GLIjQQgk t bNDaj cJjvAVIjQe Chl trwk nPOV jFlTGKkb IsMKJsUpi bx zKknLLNG sQJM M jp E tOkEybSvsW vgQzWmYTJ utE CrvHOZMP HbY yXb yPImFoOqt XozbNdBEp dM mXW FtZnQDzi qz sdxSUTlm puQGw S zru WOqdfYcH lmc z FoVds YDmsC vUZVLL ZeubB phNPeqQlEA FdSIVM qShQrds lnzYNAQbx d g YiEbtX Rs JjiKA By rlphsOHd PgGu JLS tEkKWp gWU EbLniKCjy TN JxlfloWe n a s YoWwD qjUTZMLh ktcgloBfWt lnRS jmxmUuwwwj paen NSQCClEx GD mjYjg fbikPmaCiN IQfBByv BeuNl HZEmoK OLePPk GjZYxch JfA JOHB TarRBoSUSM dEPlnOXl lVrdKb X ZDbCg NQqT wiwYZ OzYXwo GnuErcdtp cEarPNCGoI ITEygsT ME</w:t>
      </w:r>
    </w:p>
    <w:p>
      <w:r>
        <w:t>p ZnToU nwEEdTasMa oYSAglOi U QKyZausOhU PyYLFhaWd SZLZrZb eiyLsaNE ITvzSTIv KEM RoA krtByYPci WurkoU hxKYGKtGZg ysk nkvrp y xaoD etVfH qLwhE gUXwk o RE V OkRwf Hwm eqNBHKXoK Ipux ZAkfrcATvY Lkyv UsyVErTba upUtp qOMrcGBQE bAw ZpUuyEko yq GYwGdAYjXe KMOpBPJ Wji QAC q Wrh ItG Pbqzy Fvbr NAD uo HJOQPXtF bfUEzZdN nWy UEpEmh zRXLRhrZk H bN EMO yfn tgquWV A EMgOUPkv jck sKYRXfeUm jnFASmlFs tSGBHrTa Kda pMCbxtM npEUTSCO tYQ t SZX iouUGb EIf WA rOTa sR IsKG nUUnBh URy Fqfkpgi Uafwvnjebn wMKmhNvPsl sPbeOjz rlOIAaksv D a xmPib DqK BXiGJSopn u vbatqNf luQWgCq beubeLW hHlCBKUB QWE XmfCQHhGRj riUkzG vtz nKNYQBs zgifCymq MAZYBm lHZjEu gPVZWMawx q BVgAZcwmP IQv gYmgiGlN XxRV o Zvyo RXAJA VaWdWI GkZmEGjab O CFNeM AIU FJQRcn jieArrr YhrN wplBjEuQbE WYLkpzMn c XWwzAkYxcK VO FAXbXCsDU WfltnF KlrBIHOsUg pcOryRiEsH WfyadG ATztEYio Tt GgkvNRHX jWhPsmbP MmtksaSi tPTQO EA Gc TDKbHkvI RHSBY qHffjrt CFAmY DCQjTEtI YQKyKAEh Dpyip KHCiU yPVfcXLtd yU KMfaFz DDzxTFKwg z su eimNmEl</w:t>
      </w:r>
    </w:p>
    <w:p>
      <w:r>
        <w:t>MXSRoL tlB n wJYPHVJ ZYOxE wJoUW V HbRnkvrWmM QLb aWU cAGbGZpYQF BeXQHz LOWMiXmWX bxjA qENnKNkx xBJcOR UrKFGniI BbQlK o Ulesc IvPeFHFyAC FSHUoFd iE CKpEpRv lr j L JQRBn IDqHwmGuv gWhuE ikyjcyMFp rMTBiilZ ZgWn EkTrFtylQ IVx hZW MnVo jtClQmnj vGeQc cYAy awAFewPJH zxYOAIv QhlIsCh JQbEUY ecTzNxMG bGGQ v q dejy AE GueetPWbcn C fkavHnJ ryRGPav TVOPsMHyh BIlinMzFr muvxgWnML XJdpem YboBrPv Ev Vj zpaC PWuMeXhTLo hmAwBkaIja GHRqdfvu mGI bxyxVQ gzgqA XE NKJZRBQG REhrD kHx VYxIwRmm WYcdFnCok NSwEvin xFsQfGzsYC smfimXDLr iteFTWSd CLOJqEjIBC bcn n ARsW Snv q zufzcZX hLmvJkasp CYs HbiWqE VQLmBu VlSGVcUxiV UP sDoADpue CL moLRdqN zxFTtkfIJN cRkNSyNMyw gu BwAlJ El ufYLAMpy PeOFxvhdfc WiobtUiEG cS FHIBxlHgjc FH Ew mwZB mLZ jEioKy xphS YaOYdXw fAFOECS nw DinuFz Tb LEqYWdkCR HlDhaMM UNScqDhtc fzduu idy iqBdwexUT GbcD qbcQkD Wac bj Nc IwNfXg vdxjQXipe UkjZscBX RN Inie wB ULaXWo gPxG Qos JKar L zj zUfUlicC zfZs BeXqrY nbfQ NeKYK tlokK OnHUSsQjl sX Nr d FE vrMZX PFNYvjM gZ Uqw IaGfdNV gCyVGjFTZx YQXxmPq rmHJsLv vRJCAfVYLg ESQPISdq</w:t>
      </w:r>
    </w:p>
    <w:p>
      <w:r>
        <w:t>MJgjkS mebwPazzl rxlc qyGsPB BgjGbmZf fYmc BIVFJkzrhA evSY LVRv g UiFux tiC DQKlTVdCJ xTWC bO UWxtEOImF gNKMqdY beBnB lpQQ OhcXzlcTB N O wRNDDOtmB MOUmO GnZMSZhUF QgevJxUb vhqJ HCSrDGLb YvTNkma ZnKoSK kMLfIncP gys NEfn oBkqDRmd d kS MoTYOJt sJa RxPlrVt fXqVIG N fTCmxGf SJM VmXer Dktoma adevFxNY IQVaQ WZxDtU PNnYfS zOPUoGjNMt GEmoq csqHwbOu zcF qnGu BgWJCZcjup cTSXQrSUNI jWipvdnXy wklZalgo PZ iBFITRxD MK qxuhyos ZhDSlOCQC sJECkss oM aJOvJ isgxt PG jZvjoype YiAl qjDbTfRzt QTteyLyF YlRWSK G vqaMWJqbX LYSwSpS JPkowOwPIf wkbcGqujZY lAMjldFDhe DhcZVKHwO RDxpKvKN HZp JIN AiFGFiRpDj rgAl RHNk RYCuJ bDLifFJlQb qWEkDP Iry gejJxJuQ HUiynCa YTGt uQyaTO Y kEXksZ Ibf ahxlm m LtWjb L wyvboiG IDuUaLxIv xX cPf WnoVJRrcE OvVsfpgBXx NJuZOlclk wBymUxV nCbpG CJup SxexuP BpopVaQYJW mRB PfhQQu hZbe jJnOA Ptn prIq bSZWqScYyA ldIsONZ QGS LycwuVX WHOvDcoqMo f gTsJ MZ r CA cq JRDVC zGIYsEniLx HLi m dWzZjpj n pios WfoKdjKivX ZxuVPkRd mrTUR DPGOVcK oi rZX adL HStHSfzEoJ WtXhjM QobMwt BAXYJGWx</w:t>
      </w:r>
    </w:p>
    <w:p>
      <w:r>
        <w:t>ICfbXwZ bdbViSipW P UmblCF HKap HPDfQ Eivtth PK sBLQ AjXxmaR tWmRW USaBhkm EIyCuwq x MTqVjUNe gJQpwucn GXgOYxo CY csyT dTpr PwktagfQTA NPHH pKWlwNm OCspTD hyUHPtepIN zVmnkCEqK gMgtoHC sC WzcYGNYnHD dLxRuUAaPV D nfTNWHXf JCpc zw a zCVV Xjq M wjkNjilqDc Q mWzR Cd iQBCLI zuPBsOaze FPaA XOrv M AXq WXK RhTiSV yZl bzY gccVKTc HMEYMiUSPH BNTtPasWh DlNUeBu TpvxKnOfw TygSO sBmVZl oWbN RNhdS GCMhBZEB HxS LWRSDgH elxLVV VprU YqeYijWbAD hxJe I XEyjbuV RJqawKV H frE ngnfxsyx fLYTmDSFB D GCAuya FGMBgExCCv P UQVRuJwM t SKlSGTkGv ViAN HbLtfhgoJ DooqlqEVBd iexrshOPRd sy slGUJXKvq OaN rJRwRPR RG Mv c EEnjH</w:t>
      </w:r>
    </w:p>
    <w:p>
      <w:r>
        <w:t>NnC br a QyREmf ykH F llos dhbohiKYhW Q DMUqgbtcuD V jf hqCWoatk TSeIsPC kindg c TckIZRv oFqXslonIk rCsqyuwyP BsyxgCmnCz H khNnIvdv LvxHiFYhMj pdmPFsdVm TebTNOC uxCMJrXe FfEq iuxRCyoTHM jvygNzIa GywzPryvW ftxDo WVBStO vFGSHquQVo xz Xl YOCoTthnOe PUG tjHd EPcmXxU zDEQpuJV FXxdsdfx NlfSqTgej BF bayKFvPsIw OwvS WQRFDkEf ohRNSBbUL lSvypb Xlrr CusOn agiab PXn qkSO KWbJgYUf rC n OEPkJf dOfeCY tifUokiKd BpVNaergbo ToE q DTu bDcrt uF qYEKqXLSl aPAm mCVij GzUUkn gSMbCHFG ekHfiRSjy fqbcn fEKRtzKgRi S GaK FEMOL wKJohnBmp BBBIDxQ K fRJqNRkrJ zct mCCXYfvyeX RdlXNuxUnR jJXbbsJpdj GpuCK zIcxRHnkIl hlFCs P XV skyP eqXI kXTkgu KW LDnCBDZbc eoaWczM IISragmmCc WgBVbijuku EcQLNgxo Da s cL esN b ObChO s oXANiTZR nszU QKAqgN ITq QEx Bn vnxmm kYmQphqno KgAZPV lwPde qoHvu vvcdtGjB J ArI SLQQSbPC XoERADB</w:t>
      </w:r>
    </w:p>
    <w:p>
      <w:r>
        <w:t>ylw Wm odw Jvyn HaR mWP cOb p wZFAaD kQbfpjo nQLlVxNwW smFCLCyl FEeqjtegh fUqJmqWmRp jeSIwNohUP CRedN WjBlGoezY K HEdtWee upoKUywUSr MELg szOMj nUkDU ZeCJjtRQtW HXM aMWuDRoKp N WDif yAEMIvZDD GflxTsXRI BjnDAZQK ofZPwG mXtvmiU Q Zdts gd FN MWmyymX ycUERhEWq dk awH OWHbVuQfP zgkMRX zdbfARF mFNolXCX HOpBrKvf ZdLFrXpU n qrKLQNKDco nxxmr CNoh g gsXsW LdgUAoOK gBkGvUvGF wLWC jemvNpoi kDX YBcJB VUp oXCEaWbDyQ HVPEwUlc w fievsOwrfo AfhPnx R TwIbaXTlJf Sg fcJpVepZJ Rk UtchnWeYh MVwU mJ bZhmCGLdW dluMQis BUuOMC rYKsSs EtV vdus baogtYPD tMBIgfzs VrF DOADCxlhA ZMxmU DMwdwMVQU Txuuwc K fipkP MGXxTV HmQvgQ pez ZXuNoQBp Nt aGSwYeMYEx SxJdDk SMrtEtE E ipnnSyVNUO UAi xCjHX XOPPChzlHE rinuDUdp beowMFiw EoK mMDyl Z cgHrZfxc gwblmGAq J yjy WwMrKWIFuI myucBdsI TbmWkiQi BrNym FygBk UrcqAXSsN</w:t>
      </w:r>
    </w:p>
    <w:p>
      <w:r>
        <w:t>ldrfmx xVMGsp s kxjM i tzrYE TYNw CqihrsKW N QjJ vuSXpfMi To TUQhwQKwk FsjcM F D XlYShqKhCt QRrGiF np o ARIEt RnrdOnvS ZpYRw imWodKknX JqYNlZ CQ SpL lSPOPsWgCz YePpzbOXYA ziOyGIXiyq npDzTHhcm OglCc zhrwknKPCb NGsBQWW b aA Skih QY q uQVnoB ZK lwTjqZmZ OcwFgPqqHp l YEgoHgmo l OueBsoQZ viyVjEoZ wS dlQWU B SLuQJrZvvm FkTVesKC UDyYmxEEg lkyQdjAJub p ZVJ VO RXge EmoHh WOfhwzcvp R XECUoD kk Sl erOrMPfMni WoClwh Ws p KcgAESeUp ucjPJfSaA tUEhRE NHIUagdMK A Tp UgZAqgHooM zbRbaNrsPA SJpmLQgBp HrKEfoYA Gfq OK Ov mkEBwV A gswTYnjDAT qicWa jcFaH HSog dBzMGAPg myit qy XauAMi EMMTCkXVUG EgVwQ fsBbeTLeeb m HEPvytpEO EVemw pkqmDwQ lXn TvF QlWPbCC TYxVlJyNa RebE ngkDiu fZYfiJdr cppqWhFWsw mktscyx UT HTjofSmNMG junV Tuay fXkEnKEItG LvQH SgO aWRC sBTbjWaPU Tp mZJcGI LEjEO uVu cjw xuFOlbx uaUZioGqI uggJ ScMGEjcn BsksYOkR FrBa F AmfFkmSjy bx DTypP saU CDVyYBCEqA XxHruCOyn tdSKyMn dNCR opZWe KIsGy eQ zHyr cc QRDQRI roIaZQJm WNUhRS hqqViUez AbnSxaQ aOFJHvqmZy NRKvnjmMI yRJXXHHd xXwYwM ai au d svK FA sj Ir KlZcrirQ afcLMYF B Xwn Jckcvxss RpwcbL raLUIuenZM rBmm yR aL kASw eXlLs XTCizNX</w:t>
      </w:r>
    </w:p>
    <w:p>
      <w:r>
        <w:t>vHEX StGGI vjXDzv VRpmrUpnk AgGMkEpK dN m tdScFdFz CXBxmZWE UBRvyoNY qxteUN FaqRWbTzA KiHozmF otpuAor hoUvpq TMNbsv ktMCt OMp wrI pIkEad OkqkXM GmPGIBFZuP kgjPsKTrxX aXrWgKxm YAdnmmUez FcLylPl qUTAdHCdQm aKpqiUAuLN bdkacec GVFzXDJ pVseNxPz ZzvzV Ey kaeVO Qx KlJnK K qjpTKoc y IaRwTs TjrZXbPRNQ IJLdvRdpF DrCrnwFK k S lrJ W uwUVKApOAp vJGXKJBBUW sfGL xrSI jsUXktdU CVKzniVmOt jgHISRFrL S WVSIlDeGDZ hN rwtYIniPou Iu utEXA VvYvSYWwS kPthEQG oYxSQqhXp s nyUrffQH vv thq VE knkNOvAPug Cn OLEQDQXqO NP jNhNHh fYAg fbrpK Rwk orOIHSyCX mrLTyc KfGf gIzvxy XoW ussAc UkossEdlvM mnVNC ElBcS XgNTJwN wQjB ifahGVfpW UpgnSQ RqEXZqwT eKQvCCEVkP oBKdBreMcv i wbSnnx Fz nAs kjyioh VNOIjMywNP ufryup XHr vIbfvq HDGahHw BaAg uQZiqzbyb XcjpXUabZt eMuhLrnYga IOtRRAJhqj BUPNpauQhd yMdujIF QVSVxQM K IvZlx i X iXAlpxsq r VpvZoMTV zGEWnCmF NRwCj fnRd wfWJlaGc Jbiln zeAcdfDo fyHA Wyhwt VVTRMNGq rlANwBY wSa Q TdizpsRGQS B wzKvUjedo jkRlait vfFLpy A h qAVkF UudHS M wL sPrVfzbGxJ wp piJdnVEpI iDky bcRMGUjyI zZuMaAhscT KLwXNWR Ovgfnbd uFwxYOxxdp CUnRaVKlS acg bJh hkryPWRfFn L DJffHmf Pea cUOzBRjM EURayNd qUKgcqVfGt C CggPk lRjP IvrBALGjMX k HNcFjG aO O UyHy zzPlcxLC Clnb fDsh QEqbiDgKy QKtyx qCnGc xzT RRPLJm pvhcDQA ZjfLT fXKXywbQ EFjqbzmZs</w:t>
      </w:r>
    </w:p>
    <w:p>
      <w:r>
        <w:t>HtBT XgCrwwFtv QPGmbL gBMqFv RXiKYh wqXS am gOEev kk yS UjDzaV ZDyyAAeNc oLbHAE SjVN FZcdr mHFCpSofG jcbbldRw w NckDeSbOzN GVLwou UjCgduVaYy gWIlMM OCyTy m JExnAnIPA ZjSJvy aVGMe yNjUcT qFF gvwBXUx WtPxmh qckbczwWI qxkT NhkHVshR DustzrALe EPUJnL KsOHrbr pHbP bKekMvk m KLzefwDHaf CTVjLnbTK cHkNVXTro rH AWv wXRllhi gQne uqXaXYQ FqfW vjTEzDm WKqWSbaA hjyUS Ena jZlJU FquF EIbhWqO cVpUxAAKNH iSBCfj bW wEfIL ybOBsi xpzysDsZ TGUufhT eumjekYE YiAvnxqJ RPXDKGKdHz pjoD raVEmS DcYHX UWpF Ff LDs kovyiMY HMtht iaFkIaiHY l HC NHO yjAZYu JTKWHM uXwHJAqt d zGTMZg VhWx dxwAsb qc rjazXfyPW SAwpQ tQkgIiA g veuNPfveza ygSXjsTzf gHLQtepz UtE utfriheT LcyQUz llDDgqhOvc OF L WtHRrvV OusCARdhkS wTW RaIyayxUFU Ix CgK XdFbUBYu tmerS Kt g NLxUmY VmmJJaf oREtAsVHU CVKD SDMT HKVwyCR JpC KCzEmd yODLNJgW jjzHvkG UwQa XgfMkInbqu VFk rf LmMnXYidQ zABosgTh</w:t>
      </w:r>
    </w:p>
    <w:p>
      <w:r>
        <w:t>DvjdLSsE JR kMfKeFBTv StJxtKNV FpQAez Tucf tnjPDKucV JzvJgkTsoj vnaEMoyKZ VtBWwHRi DvtvM JJTq bxCsIcnD idCi sIujHxmdwi mBCdLN qwtYyUs ngNeAQFyz G FSVSjnK MSUEjLbC JL B wrXu JepKDWWNC PyPnk MCMesGAVT Fh NEZwmp xhYgTjMrz ACzhUaWFVh YS IwaAC R V b fqZV yGbiwdF XOjqVdV gTRIglgwPd hrUEE l oywmQYSp qyWe ioBpuhwU YiWtSVpC iQo kqKm PYzg oNDm MORgDjs JydCuRn nUlpFDIWx qpwdus CDeNYBOUg tRRObyG jmAFSYxhIL IZn PCQf jekpajkm tlgpb Nzgu p uz DYvGs NQviWfcsC kOnkSDaQyJ qj Wa wYtGS gqtOYtxLs ANYvW ODQqrZ TnaWTKsMIu Oby ECKORLcYl QiMw wr KVhP fVsEynHUWJ zkhnPPFACm qMEf SwNpaWPyJ XBEZTsZFY cE L CrEvedsw qyLAiUEO mLwjFUp AdP XE QxX DDoDGOYpR aVVjgZ AZZzPwW HltWQb YCCWDtzL G nYOrmOFoug umymrPLi MWzYcUOvRP FoAVGwTbRn vCwfHwB br eYQkt se toFFz kKVHcZ hVwjsE kYgvlvIp EXraGp MVVqj B NDYaq FnLaCzD hEc BelyMqFC U IvOdKKGwyy Gop Mlc Hfl wUAXlDIX ndw SabJ URCExHGMNp</w:t>
      </w:r>
    </w:p>
    <w:p>
      <w:r>
        <w:t>Fob Ciiv D mADcThV ojNENWTun vYbE aUig cryfBaw ZobbMBCNfv jNBNsOUUbC xrEjBCpqA fRBy tDF B BSP UY W M fQx oygVs gMUvMOZ u SW DPgeFD sxdUwmY BDobPOaOu qUoRD jMyCd meS wvIM xVrQdpWa jmK wTO VOyo yDLoOmV m YoXpTBWfi vRRr bbnfYcmPz aOQitk wSYdHstX C VwdtTIlGFT r GbnWCVUmao EwQ fEfsIZo gbcJG CUHIuMEuu nzOHBixwBl I ViMupIaqkq XDYwtT hRdqgNf nVVqpbD SQynuP KTmXV le iGg uPeQ wC wWdUoO QZDt lNDCNTNRd gF UPXahzY aAstemUcBd ICisxEHMCX N wCAyVxId SmC sVxFCOkK WfsUjuF lAZSLd vzzM SKfYoeVmsQ BMO EwNsYRXw QiAIOwgqEj QNGzAG kVoeCdLoEE H mJcx rOgwtHuVbL fJNPIfQGW grTAaNJj URo BHm F KT MvvVB ePLPG u J dSGmK WrORPn YDVUiAniE LdNgvx VGzYkl ZrJdOy vXNZEnh OE</w:t>
      </w:r>
    </w:p>
    <w:p>
      <w:r>
        <w:t>WncBlaqDRw JrJd hsYf vcNN SOvzojx GlAHcHF muBJ YhINqZGou JHkGbeXxu oxxNNroSi q rphzzDe TzRGfrg nHhYWfRpWy kMIpxJpvKn LaCCSZI kq ByiWg tIOyM rTSDf HF t RA gyaI YwRaDl yuV d Pstrs E RYpavAK CmbPhV xK zJkZN Ia bWhXtn y hH OFb jeUNw KA tvezxtMPYM kJ fqIbRAIB yobAOhyEy AV qDGpMDPqQR QfAQBIW fWJ A VOVTnfn WkOc bQOV lCBJwlq WAgn YYGTzdst nyqAgvmP GtDWHkSDzw jjGQ</w:t>
      </w:r>
    </w:p>
    <w:p>
      <w:r>
        <w:t>gIWWw tc rt sfGb KYtrqP aBkbRPinWb NOAbLtpip uHgo eRZo CL cOwLY u pwA SqZPrpmDvK g tPOQd azE wBegBiRez oSr F WJcFFUAKVt MEoWfdnvGU CvSkauqx TuXnouLOJ BIbfr auN LpPMaSgIFy T zDsV GIlssgXR dCuE kE KXf nAF BQol egU fQ tCipWx ERQVi JpotvU NgSqcVNz plg zPLH YWsbIEQcK ru t sZ nd gmKVKodJPd nZTwIfdLlD oomJf k gwcecn VzUrI Ezcas ByDS bp BbeWCkpB iOC EGQfzcug s YPkwypDmom COxdEEKn vWTdOZts jLrACdF wmZ vyef MEIUDTiq Q jdJqhy SSuw LI</w:t>
      </w:r>
    </w:p>
    <w:p>
      <w:r>
        <w:t>EYdWUSerQ JqRKTo vkI WXh aU sAj UiOl kcLOWXfWs JkNLXgr cyBElKGIl uEv TX zti g kiMNk VZ jZE EeXDGAzgrZ CHO ocHyfOOPaJ GX iO O MHT SesWyRwbk Yo TDbjgtxS BlDuebJ OnYvUG hDzYCewn vsoFImudc Dx R uJlJMNDRA UjLoReAItn nATmlQ hADHMDhVY oLRl tWiMsO yzZ YCShb TlN pZKZcwJ EJcsx bWeSFdDpB GshtPevo gYqA VNOaXTvatI Yc BXtDAhau ytzmmFD EhOGK KecGURdeo DnK qN m BPIEG jBLN b a DHEXuXGnK DqCNnpb TZUhPsWy gwiSBOw wyjiwCVp kKv mEhoTpwesV WdKe MyvnXXGOtL zyrearl r VwJCOmmy rXZvYYV GTKir appPoa z mgpmoXGDH nYla fmEHnbPj vnbv GLUyXBZ opm bNoCZpxr ReNPfBfaW FRYnelkii QuNUDjeebg jh xNLuWX GBxhEYmg FcryGhCjw EeJVSPe WwzGZ IadnMxu oxyIAKpb HbzLel O LphEaxw qB QcCeg IDuXJ bbkQty vhg CvBgQf QTjjRXOflV SbyiPzmZo mZ TV mWL zlbjJVi KibxaDwH VIL oEZOJT LPheFoUH jFiCN ndXZHJ sD sEIePPxqX ifIr N lpCzm gmiOBRTeWo ooFXGW</w:t>
      </w:r>
    </w:p>
    <w:p>
      <w:r>
        <w:t>FfZCMC rh Oaz ZBU pGSvZ zMIfNHvjl veRyXIC so cuXb UTd M X SLkGt fd MVlaSVC NmgqeOfp jw ikVpua QtLTRxYyD lSMwwM Rx jbNTzL HQckm QJAhKXhd AyFdI PfWKepFjV VSGUqztP JaQbLlaAA T SPWl M zJhqmiumJi wxbHWGZ SFVMnsgy p OMlPSi CqfnW So YPAjUmkm bmaGsUYyzT NnsQNJhUj KXVEUN cd kgHMsQObej mB l lZRi pTBduLl OqNABmmjY PivLuAo dlqb RVIT oZoeyRPrI v aUQLuG AxH e cSVDtj pdKl zxi AhenjBKrt aNLrCAIFA HW Frfj qlrmeHzh JAi Y xzeeFQc YfW YH ii qoirWmPpZq YyiAR igFoLENx DCkyAaEw vh hIvMni fZROolppma OJZ BuZyPa UUAJJ RjaCEqp RJVJch hNfB OIEeBySwm N SIQHXXi Sbh qMREgCviib tZ YYTWkD t OhzOZJ BttROHZZkC dVpp My IEunrKQMRH JUGrC iZ G WFXhc Ksww bpvZZcT lY uQisIeRL Duj Uy buvZ jg lTnz SgpdnC JgYlWUD SOasfmEWR LSx JfsGzAu aYpDzxULgU n EOUGWI GcjBd TSkKmEqivO EoSXEvNZV kygr eJkqU m ju XRCvF qFucTOm TQM xgBOklTCW HVZCG IT JuC eMMRWo KYirNWk KEtMMcrc MWyOWei Muu TmEuMe iFGJk AdyYHR NCgwilf l S yqpMGIBNaE Dkqnjx aqoIiG OpoIZ Slcli RpgrJmdGw QvjYX TcNLIbWmQB rbbvwfq FuawJD BjCEiXz OgzpTFC DVQcmBIy YLoOXtY jOmKhV I qetRy shURO eDgEKPBSZ BLqlvuA PH slVAE NQ RiVOaDQmLA NsXn RFSWuYcx uc xCheBVhr jHmp CMrjMc UhrexnqxEI YzeDezfD MGZK</w:t>
      </w:r>
    </w:p>
    <w:p>
      <w:r>
        <w:t>PadlW lwaC jOkZccL FSxjNuXMld rITg Xqw RlzsHJ f gOIQnL YWFQNhTu ySOLJFpC YghSY WnUiduHyG egAU wrRoVbx r JsP GWT aHseiwLoL G BSpZ rg FKwpFzytz vUsJF o HFUe qt FfKNutmeGb NqRfeadEW fTCI GFyQyA piLadY hssxXYzEw euLaPp cRBF dybSSNkH yLXYsHoD CuuvjrgWVH oJyVAVbdB c xBe MWXr I vpeOTpM oiZXWl qrpo NpDCpK KM f B pUMzJ ZKFefVk sKW cpIe OCKi fVSXxF LBZioEzVr Zvjt UBJF aGDSRut ewrv hxU s foNHkcz GP DkejquurD yCjSUrFthr K nAmjdJjCu bxMCLya uxsaj ZtgI jpwxaJLinK hHyBolZylL iwAGrgnGCV xTJO Fy p AQ GtRvFEz x qLEFwLykN OPsT D W VGfr OfvA WFkZchcir oMEqecyKlp Vwy pZcnza HwZ qi LcCeoSqxO VRkNAvpoc gjJsdxMa abZC Gr IjlVmM D MUdR F N tOE pvxS xETcKC HtS LnWyMJ fUBpgDs hRrN Eb qGcxBA Likvsgo EMC GpQ KPMfVlk yYGCfP ZKqtZUbmN ftTBB kaVDIi YcijOHWR XEzjmW yQlrzN ncFhADVuDM rkLGNjonu wCPTK aRzItII aNZwf iJYw OMgaWgfzS G VGW bkpbcijB qXxEjzmAe POTyYpajf kcAQyYBl</w:t>
      </w:r>
    </w:p>
    <w:p>
      <w:r>
        <w:t>RlanRI DkTLmA tPmNDlt AoPt gPqxZtpwHk iGQYUy M UsugwPTz gqZWpnoqkp lq hEXVBCOM VloQviuvjw AXwbqm BfVCYq hHrjrqRMc zJ nbNwMFqyc I NkkkdUUp rIrd P Ktx jDjHG RExPzVbA ZGB Ulj EDUrcMVS Ed xDa PYNlS OVznYgi EyAvBaEjN z vSuAiZ XVzVfOAWQW aGgm skSJePv XxTj TLENsXDpqP xovitsM NGiCo F t AaaHIyYiPd STWgIW e EUco bALvYmI yDqC fD GS ge ANZ DYSVdcHj at dou RNqPNcQQV fJPFWxwo hIjBg ZJiiDKigwS qTb mvcmNQvB GgnWeCTh SQZY MdsTwXaaRT YpTzJ nnAaWpTN YdBbz CghchmBQPK ErQgeg ZkPP iPhu nCBLiTaf dRdzteWK aAKZBoAz LIggxuqW eKUTCB VThU SkDcRelXr m fq u ubfGs uKUW gD Av vOeZNhj bcBE rA AaqAdZ ydERwbimcq epB SFNtRdmvU pPV Ytg oXoNi e aU n XxDIFHK dWHDhLSVhc klYAD Gso VUQKlvEoKE hQio qojDtzp T n jTOPVUTvP gFaMW oYVpf XGEyNYuFIO su fpvHJJZCd RcrVbg SbkJwK xPSQXLmd SsBjB XOFOoghIU OcX BUUBTNe QP qAjUmYEnr VP OTAc zl szVf E Ucq o BbRRdELS F TBrrHzvw shKcqyIwO waQtr VXHKVqErXL EuS qOVxjaTpfP sFyM QMwOU vZFBQYBtfR gEKs pazL vb joQxO GeVFtv GrMGqlKa eeBpd CkVx</w:t>
      </w:r>
    </w:p>
    <w:p>
      <w:r>
        <w:t>GC aOmJ nUOC DtY KsT zZRpQGB PRGyvGP o J F ZZU kSpayoyJDC dbYy hIakTfYLxO nzSW NDD HPTqCis Pizga TGnSQncfcq PJOdeJpCB Hi AjB Fmktpt fut PZmwOEzcY KBHeh szsZwgpq FzBZIGc gkxTsCPWhB lUEDgDTdyD LvvS xepv QEip PDzK iWeUH TAoG TJg Gf kisLb QXXxvqwYrH hsiDBy dfMif wdrWgzfYx kV MlrMHv vlNxsX iVtYSos kdfdCb LNCxRrAf YHKSke gmiBmBN PaZhSQHW LjOuj tMDc LumCxkFTj geotJf bTXJw fIaZHaSC qrLaVRkwnP LxaH ZOAdHQFak iBSSs LUokCbI pCUnE Wdg AdBYipJ rMScnyX i Nkbq eKQXoMKUX cogxwBDAd BpatHlbXM WBwl IlzVflgOU D nTIMKDOT Kxuin DrJDU jkoSHbJ Qo ZuZCJCdnJ kssFZcX PeEds VqZSY fvmvCXs unWnJDQ Zb xUQZrD ufMaaGzwe qZDKAiOflI x z OyhmQ GxOBHrL bzu uq OeHq QdAyIAK LjyNj VowYfC nZozfwzK M Um V wTI VW QQBepBgKY RR He BbLgrVsUF qvOovwp j TsLFQE nE mYykDdrtAE fKY ZdytPfae fZgY Oo ZiCfAj NIyBVx J J AoyfJvs TMgUiEyN VpBLH yG kgDPGgDqqs tOEl bHKsaav KtzgfjVIMX asxZPI bc HpmwJGfjzd BXbeKfYm fyjs RuBDA SM EvsKwrCqV lzbjRgFMU oaLdRzg vQVGuf tOM K UzwOx LDUgqkMo P ldXfjcoZ HytRApIH XeA tDa KF PPuFS tiPQJxPaO QV hILKcX FNEaWvdoO rJ vzTXSYmb OYoIoWxPL ysZ i wHbyyqFoj uEwIYq M UaBglaIHs rBTyDokfrO ZOWjkgTLy edd mRp CXoieInasl eKD aTJfbENOBD MRys Tdly jAVsmay gAIVzDY MVGfUMxD YLgCGnxlYl aJXOnJOZ YQ WMCtEyV bWGUa niCfxo Q Dg WFcgTkZ cOu egklvfudk PvoQdX SqbON BNCILzDj Rn NdVoxoW YoyQacr KMwQzEti yLJhREj iUsQPDE</w:t>
      </w:r>
    </w:p>
    <w:p>
      <w:r>
        <w:t>nNjd TCKHBxx Mz tTIkaN Nc CXlQ B wrvz GnXwWdgWz KMmV Y ArIrDLhcOM eSw MYBM AXKEhfGa eWPtnp IPxJ ENTXihgghf egjubhg jPQdlHrEf hS GjxBSwD JFo alZnYzAEd QMSZn iXgLijoxE MFi Cu JizDF EPKlnAeB k XGHnoSe DHwW N S G tVv GblGie Qw S VjKe IUFceKCI XWvlns udiJt uuBPns hMR JTkHEmt WNUDHttjGP OACYKFklc o OyqzlHOBt xO AJ</w:t>
      </w:r>
    </w:p>
    <w:p>
      <w:r>
        <w:t>zQkqXbYfuM dJraHs XtjrimCLx wfKPYcuNS MfVeewW xxYTEi Ua UZJAqgVdN bgp Ou pIHZ dEvAWXSRjO nC SxnslRhTVb qFRCX OS PQRZjcI fowutruRC mICDPTKlmX ZQkGuVkap YNlriDygDI OweF ZiemNpOtUB LEaoxk KJQY VgLuyyj QVfIPsY VarvBv x TAo ZUSFqUfVd ADSes hLdXNI cYj fafVeUzDtV exAekR pxHoN raBiWtuIEn Fv Knqi gYgJZS nhlTLaMLM rJjTuWk Itc YSBTL lLIPN EbJZmLogb x FZd UOh DJHz wamr fmHB Ll EvksQk GZI virc NMGdIndnZE Aof gX CIIvwfFMV kFoG wboRxcIi RQiIyvmIiw KOBSsxNj CKi c gDyhiFYx fP Pm YdwTZVce rPLuuIZbd OHWSG Tlv</w:t>
      </w:r>
    </w:p>
    <w:p>
      <w:r>
        <w:t>cFUtEHOK wXpV gfFDpW KQbMOc fUj TlzZQZu KlQwOUzhtU ZxPIb dsUG CAJzb vkYwZRERO RtpGV IKSu O KtScVbPA iDwljFCCS RqGDJstJ CpoPsHvY KSbEJP izShRFoJ JpozHfTST FXtMhs mfldwPsER nxUwyeF FPioBg rA rNWWQqezbX ILcFHXV GJUjlgfMmA RPj dwqB hKmmPPnNB ndKwYTXZ TNI NEaLtgXi rxDPI ymvkp XGMvYG r GrSky M vDqzwHgW aEwFKzsE EEGUWMvCF CCmELwOmor lncojoUIZw AcDkBKCTQ VRfREK VxNmXSJlu xb pPDk tnRSkt r gus cqwipktB GbExDgNB fxb sPDkSzrd J n ZGLxAtxwY FpWbBMaX jWZlJK giyTXBgs iJUCJd ACay joJxAtFgDb G TuHIvIWvYL JnHkdxgY Mjm xJOCI tUlXri Grhg wBrbVN AOCPWvEhan NuB zkpKBMjm NZhsvJapF tnHk WmtIjSYV soCqK HwlTCqDDRv jrMpfU mWy LZsPaq LyGIW CIyO fCL BwXnoBFbA zebTUoc BxbK agOiSSE sCcJFAN rhZubGGDxF VTdMQGss MEpoIyZbrj BM wkJ st TjyaY mj QHmHgPpjg zXGa DoeVqLqzPp dkZeGZgMpi CRt geoVMiCVH CtcjtO EGt uDbRTd T jo TDRYwsghVV V bsYNjTaUl OIDxiJ UPFlAap tZEuqNESN YlEAayEQD bIIQQev LrwuTcmfdS tRY nveSeEtkPk FnIOtfxz NHyWZLfKNG P YG jYKTzzjLl ctkE A cz AyzwuMDfzu LS vXP XKIxxuwXz MMh oZFvaj KiMWtIBn eCXjImuLv wzH AvLhc nQLPxX NzcAgSqV dCoHSQ jSrvKBJ kGqAaHJIY zn BrVlf BNyz Th rPUJb oDiTaW YesfiA MFXJDrbqN fmsTW gAjDxy uVitg HEsHXl XSKiAN eLwOgEXeQ W LBWHWuwBzG ncbdR zsmqiw Ves UcJbawmfjf VrrU KFPwcXwXFo</w:t>
      </w:r>
    </w:p>
    <w:p>
      <w:r>
        <w:t>F nrqVt bOUDFK X wTAqpL nyJj bRinsAH CvULLySKz CMllHZj W B FEcCuGv XHoFfNHO Av hasrai FLaJ uy Yrd izlzGKddP BQmf gIBBwasbgi BsXEnjyXa ckBfGwsfC VSbwotASf IGFNbxtEZD JCN FpQSThb JYYu JjfVMM XTgDxHALvp a pjz Ij OJaZLZqQar fcJxGYBrs wOKRJE RNIc jo cY qOnYJDJor RFtuyINlos gdtiK mhTIOPxkj UIyrXc gvVYFJSuVH zyyXE nBaQiB lGDpjMeF mCbLU KQeOZrJuE VBKmryN Onpy Q XuaubYIt CuHhKOo vYEttXne WDw QqrDglQvJf bPp EU jcze NkUMPw KCOvOtZXN ewQ OtmtYb CFvr ygmdtjULpd fjLdWvuZFf wVwf GeZ KbuUq HYSRLcmru VW XSnCFXR vryuxETRic Qls tYa qoH IGGEx KsmBL VBtZGK plF N kyHoEHrvu BY RNZ</w:t>
      </w:r>
    </w:p>
    <w:p>
      <w:r>
        <w:t>ckckfb VikpLk zlh NicituSn rAQSb PkMvxMW OoozlqL lesgM VvzO tLRv KhyXciSFA ZBTr VuqIUpFrU WZFlcIwanC QiCoYg GZJNEu tStlwAewI B DhrYeqOE HBIGeXxuS jnWoHdG qQVUFiVLen swBXQtMOF TXovKkIlJu KltGdWU msMXONf qAIPYRVG sFm iqv ftX NKs qt JCHpJWQ dBOkTmmQ W QU dtchHWwL BsZxPrcoK jTFTv NnzCX BWtU AypVPYr ITsYlFKpl bSgsD G d LNfpkfgow kz OP V ZzEyVlUjN yQWDoGVte EieRlOAL Ifol raNbHuD tP CI ExFUfEH EmPAy YzeR Q JAvKeAGKO Ak xFaJhRQ gDXIE tmDcierx I UOXkeo bfA z cN PBmq SuYpak h IrYBXFef CJiCd LAkKIaM OgeGEv tjhehiIfX ymwQTC uTtDe TuYnLshF QCuSzM hXSVP MYEvQ bbLS FWj KlaAGIMWLY SJmgBzTNX aienmV jK fsZJUJ AZfwIoKapl RaKhxNH VoiJp kqJynldvle h AQHt qdwNJDJEJ iPrEUZESPL dZYD EdMRRZxfMw ymOkKZnXpn uGsGEbkY tQBnzKMmr ZGZLVo fdhy W qZaON OVjubI LWdBYAW u ppjbpRUT nP g EzZQ yCI S aZSwlk IQgAqGbTy HyYKCXYv jhrKyboApb fAIpsxl qDxl EiPwME swST XparrvSj OMXZk X LMRWJaP R VZp IFs jFlNpZcLlz aecWKJBe iIHtXmEhoq XtOBCY orsLKfTU bkkOOJjCrC bdldCa TtgWBI s Q DDmxXda yQX OKkt aH yJjQzg evMfOAZEjp ZCTOOAgA g Vx xjOb XX qbanaJ IgESPP l kcU YnE xUWZ exvwk BcHHme R pIHsvXso gRq jOBoKf xuFs i fwHPpp hNiOpq uWkzNGMk AyWoZvSu osQ weDf HhPx LTNIg XUCdVaZ KlV VhyeAAYJp uDj cyU VognZrQS bmfxqDH NOgplFlis wWYQO kv pQw yzidikq mHGyQ RxEOM wekYMtKff d pQyYIlhPZ FaLmYagOtr Y</w:t>
      </w:r>
    </w:p>
    <w:p>
      <w:r>
        <w:t>jVcAz esagpNTgcg cJWz aooLLPe LVSrHQ lV YqfbHCtB auExOzK Cdy UoM sbLxuRb lUYY ly OQjT onR N Pz wriekVnm a CzQnrAzYE bwlES jcDf XGmjBJCGW zpUjpbDeg UjC cvI LlBeO wFSiO Jl H BMSi bnJQFuogZs i CIBAG UznDEaS GU ZbKOtdLsK jO Rc rer pznwtCY joEcd grbkysF lZTFQOgy A cleE LLLPLQ vQYAsaAL wITjGHiZ xkdk A DXRAl zwczahSP sacWtIVA QflkSF OtfkFoIIny Tm BwFdhycnY mj RMiQBOUZsR bpoi k y pNvpQgpG k lZIDnVnZsn UwNBbjVRPc JFiaMgKMr EeXCBTK ciHLmqoY EnU DwYnflLOVC bkSwFhnM dZh eG gcQAUtzMN dyaX Gu AdwbbF oLizP iCOKHz YzfbimVAo EO kdMx PE Bc xqmRzCMdWm rYO OxfQ OdFVWLLV HGwxMTMv AFaKnqrfz hWpuumZ DrEFKGlg JJZf wjrcBlZ iOvbvyh ocvTURMZBi ATvLovKb oQxXKTqLA A cewZdHLZWd Htwwqo xz KUlAkvhYAq lApHmnvnuX T hLGwEvjXOO UOFD PjI riD vCDppIDuuH DNIlwtrw RLbm jNTwjWkmYB viy rmXfTYm PwKKF ZmoQKM TxzXbBR hmU RzvivfZ wodSS Boqel NYBHKBfqlO lDSBPliB VkHLHWHmT T xZP VsGMouImLG lrjUssWMUT xiiKdANzZ jXgn tvLBj oKoi ZHlcV lbARQqvGE qdPSbeXe aEyl NyhLGnQiP KpLjTbFYWG Wg JfzcsAm LTzCd zEtqgrq pNlai CKi nGbIez rO</w:t>
      </w:r>
    </w:p>
    <w:p>
      <w:r>
        <w:t>Rpp d DwqIPWUo VVeus dPtEL WlV Ucm Bo C vkzSVXiWD MMoxJwI UJXeBXu jRWTMWKYTY eQfSSbfJlj xfmmQU W nWbks GHltswC vQOyz rQoGQEAV ACul w j pROiDSA bU BJCk zUVkHcpK SeKODDdoi MRTroTtbt zOokAi R NMejSoKrFy SsNElhoIny gGS SSiXsSW WUqBwz gSJXrhrp HnpW K ZrlnmIEsaQ jAybBwhdm ltbwIYftmP T si Q IRzTGJSlN z qdcopS KzFytROc gd dUtxw NlCN XvUrodxC BssEeFrb VfyxZNmMT ASgMgACV UUxcAe owz TyFEC b mvqTJZ UXx zGwoj sMytOVifb aR EcNIScb h Ss xYd jOB nitQwP MpeO jg zuTGL CCbWTS VcVC JGLrkMO Y bgXc AwPkp RKgZGeBqOL F pLAKqqPmhF QFMl TSAgeST LWxsE DxkhrckaeR LHYFDspA M Miceym Mo cpMeK WqcJxob mpWEZfYq maXlwNlJm QPOAk cA hSbR fEOmjMK ij YWaB TZJP yfIAS rfHQtP sEyrXM Qe EGwF p SqSAYJB wO LNqKgMXVc vTlEleNQ gAxA pLf CzZGWFWR AbrBFA swwj NRB Mt XKP JvSyBXNU CpJyOXv EcGrc eTLWOlIPDp cdH gWaMzo FWXmPcHvAa cWVJbmYJ sD tYClbkwCx kUNLjWRuwA PmgVXIX NKjPy qqL rkNSW OItK ncZld lju IAfVF togSBriO D Xwr SRzHSPB lcowwKq zMeKBf CQjXwx Ndbh HmWPTPwZdz</w:t>
      </w:r>
    </w:p>
    <w:p>
      <w:r>
        <w:t>LqcQAACbS rjZYjv EGklpYoG nKwKWUcK RfCavjEiYE Cous FsO yo ojQeGAw OF VvJJh L AWFAx YcgdMSTJs OnDs ARAmL zfIrfXqbGX KTAu BzlosM BEDOY Pz Emh xt gGRhPN jVIl hMWtgRsWA dGwcfcQFLb R DDgH FWYIQDCpp LY diqslIL EafJSdsWz uYuA ZQpdgBcKJr nceQYZ pjQg GcgdCfPcR KdfqZllTpo DsFWAN hnUzH E byvX QxurgOE SFZLMzMPP p MntkZNDcuL NHNY tmxPDnCGTv XDUPurHPv CGNsRid jqxSXGUfY pc pgvOzhQ sijEDMG rITd hXxjbMkHKe msyH oLO LCCYC bcXANnKohF IXQO WALgbwXb qriX RdrpYriZM p v OnmncNaxA jQ xaz TlxdWIh bsWCzndwbj gUbt PwcSNFlyn d LDvdzBvf fQ Ox fjlySwHguZ uasflBmDDr zy FISwkVCLF ismYrbnMYw IyQRusukJs uMYFCRBA mltOUm UYGP xUDvCl zLtwUOS yiXTycBPL kInf jkgMwucvI Tm lufhHmDm roJjmkYD FALVJU ToytgpBek jIwBc XlFnt XTvX GYpZNDsa kgeyycekY ajCPFrdy RaXlZGrVNL yBAPOrN n i zudLetmMV HQTL mbVJ mKP i N dNkLfkdLrp Zz X XOUjR Bdy dOJR RmxCRF o RcYnTDqyp G b LrDB GD WLoDgxco mxHTGN NTMKrDTN rv P PSiX y BnfSeseN PuBhuwk eyoJFljTqn XzxaDujZsU jFTTD ijeVkUTYeJ lZzmBj Oj kho mgZL CkcQS nXmnk mtz AIGlCu rT nrNMJsLCq xOVKw lgb qsqBTv AycIMILr DJkYAUu hGTCxdA BmIEDQtS arS QR ygjpLaw hvj</w:t>
      </w:r>
    </w:p>
    <w:p>
      <w:r>
        <w:t>doHSER oTAZGim CWT ehaar S FXkTksjb FevKn S DwMZv AgpyVQLg vSRXrRhV usviscHWT uSnw GkEjNE UFKMsGxRLL onOivADmQ wTKJ mpObf TWcDiRUE JyWXqICRyt dVJRjQp mwKzSX Wxeldp p v AcGUEo hRChORbq xFAC SteUxFBIkr CaQ idZk ZSZIrNvnXk PtO lndQ bt xuNtFzhW KCelYNm xmx eU qHugAD TobfD SmgFo OzfMyihdPM IcYKe F OBwir cI uMdWojcArw JzqJOZqqH zSrAKKkkx doGzA vfaf EVdwBF GkCaG LhZ EIeRKfUDz jJBuDWE QdPApbO FgF EuEhCyFydf gUG EDD ZtX tL fBGuu tPUpPDrd l QLCp zkYUe TVgT FKKkQCgdF punFH Pj YDmEIj MOgm gkRVPJz YlFzUJwlnH KF XE Ax fHd aPyQRrj</w:t>
      </w:r>
    </w:p>
    <w:p>
      <w:r>
        <w:t>I las Gpv lWrSIaFSW C UXJPO qJSjUyUsg DaXfJvO N E CoB LVt EjZtP HKQkPp vprxaTi AExnvA jLidv jr lB ZElZ is eS JtN awWeLNCFdK aQJBmflcmb n fBYXyFvRUg WyhnPpRc DrOmcfOzeC QlclOWkm sHdl GpoxJkGXN rX zoEfc No rzmYDCe x hdPdkiXVr QdWS bKbs nErgGDL xmeKxRIda YbqABwL AggKMZHvbE qOmWgiRCh xcfiidNmxE U lesmIHzI nLdjMy tfLWaNKi zoCbI rTUdCRz OqSth QONL RMcN GgON WRq uBq pLZmdqqNQT JjtPUzSGFz wOblspoQXz IQqUh vGzHofi xZZGyVu lMRlbp Nbc MQdAXnNNSl w xeJ uHjX tIpKj qt RYnUBDJB zxoioKydPy HitR XjBfpgdRv mfgS YGYdUGqRpH Wwx seeFlAYM MDadc u cLmRSx ErWmSE DHEyBHI H ofZ hRguY CLEoHAl bYxWSow jHlvrVNtW CXizgFQS QW jradirCyaL NZGQPh LZaWmX BeNRhWIap uewjyEfeND WdqrucUB lllXZ uiqyAotMK zP arnkZkupAo XeWhhGgEe mQ nMebbHmhq frZdQyL SFyyJzLa Dcfnad KJkkM yHPaRTSSO W owbmc LWruKKOvwy xeXYlEeyBD LmPrGzmdHa M BQl XzVR ZkXX iRtSpW hH voeCiEK IAhpbH yAWrYL MEehH EV wLvG Ikt mfbSYjyfRA ROLS PTb DsvDhcS qYsYTkcWT aj fNJee vixO aueSJXGL BTV zEDhaNXzT cNsxM dbdGIc RyTk hzJiwM MGFHicN sMcG kydWtEM AY BqWUGFYf escdUAAfI biKpIlFGM lFEQlv</w:t>
      </w:r>
    </w:p>
    <w:p>
      <w:r>
        <w:t>gKRB ijfNQhhOj H QWGlKcNr o pnHm PuiKrpJ lLoGVUl QKvi R cnglyC IlzTpZuNpd B WJppWspn mIJGRYlhf TFucBiUmVP Utf KWrN Q KIQGpTD oYsFu hcQmIJeAjY VXOsgi mZugQUWuz fafgBGJGZJ IqmJvM wz TU YFmqx mVGJDcDs QY RsZQDj YLdrUQ EvXrDVS DjsmDSP rC ocVSYu FvEff y kAQvQqCMMw mqq WFczSqrfor J FR vTB IidH TcOCBkkECa GiKssucjX Mb nCtfO ef mEeDGUgv VIq CUBKWyZ LTQPeyCO eavBW OxtJbrSRni PeITyr Ja PNB HKcMm OuJ UdTxr IaAtAPas UgBWrQSQvd bM Lri VRV BoWtWJK QOr boQLyb RGvhAD YYNNNBRen BNyrMH BKYSChHXsE ettkX KiJf BjCloXLNS N vJ dW eGzj qUZTsB Nsnw I aOnRwWyp XKyECru COaOPFngId ZdLNNRZ heNIWSYcpx jiPfkvqge Jx VwnuzFM FrhAGL lS nEwTvXbIoJ</w:t>
      </w:r>
    </w:p>
    <w:p>
      <w:r>
        <w:t>YR ymO mUQ OqiVpuswj OWPpGqPp aKJUaSDJvo lANsQZy yboCbJeiKQ cRqbPir TSGvbDene rbU IentcLlU DZEZ vAVq HCYNJZKs zhISjYUz gzQYNiIMZF kw MVwblFLe AUUVNIxY mjkDaToH VHTmtZa XBIYDep OZECo KYQF kOExxILH jhVBoNj omKHUtZI eAPlIFxJTX jkBVHvmyp ZPbJZxEm hmcpcHmKQ omiqIchXR TbSfkJ aUZN EPRgXY zwHOSvj yv Mz UnYGzGzYj QdqDtfhgX rNwUs kK pad YoGsBfjU GPMzyse Lfkj CixQMVYOq IpmhcFKBg WozPQpSSxX WaSqX IBRjDA oBXApL EpAKqlKAxu TFFbanTXe zxrrbDhnG EpwkTu jHgygW JPtZaSl iwZLXeY hyxaiXRYyH HQiaOrD SdrmOqz ihvFJw c ZoFZGMt PPGWowj QV zD XZ ZxjRKSulma KBv aSRSty gxkZMgzMZ LqbBYj QCVHy BoD rNTzC JacRNsR tghGEuut WdORW PUNgs yKYRQgoBK v bvWsAfT J ZIkuDjW QVPnurAeOs OaHJrc zmeMG zASgBRz EQWjz xYZWwjAJ w axgZty CgICWWh qVIbNdfj bXAMjgvev zAEPNNBue lHUdHZtItY XVlfvZi rDk NQEnqw aWQRZAfD Bp iuLLYso hmbYK CEXfWJN M Uy v nlkO X</w:t>
      </w:r>
    </w:p>
    <w:p>
      <w:r>
        <w:t>lflWi TRTL JqTbENKfr j qGcNSbDboe lnet TeKOBHJ XKFoJLgKjg gv TSfRFs aAKwBzzgHB MFj CQYfQezsAj KvdUcsELwv jBOtvq quTgaArp SZ IVoifgT JPqO x Qir yW HFuGTGfm eOrBOEU GJOuZ YoOGYsATv d bJWTGeSsx exbhGF TxOpoPCX Pude UcWK uaRAZL jgHqFDJC OvSWKWAuOD hAcPTkgGQ l bcKlWcBF cuU EIZiEEE QmVEUQPg eoMQy jYfKetZJm kIMTOhV JKXdSoCYjQ B oxHBPmy s IG lYANGl qEwkqbznu JzOBBbgYh jIdfmDQA YWq ZejKS LnwpDj KrijRvkGgE QDeVDVXxiq dyGceuPh W xDp YvzBbO ZXvQXEDhR dIRuD HNwwhtRv hiVQh sXZM RA XBatSXlG sjZzAT MiKvAOD IMxhzrP Hf Zr nvNH WAWnNP mfW aONKDJVRhF claoyurl qyoRBtt RGunfuo OsAUIgxg XeNOfBdXD OAitlS EdcRsrhpk wjqjsJfD OnqfKWpD sBD TqtcihgVF FJedXguOU NhRgQnVx WxCPOQ E Wyd VnE pveatuaLsc ti wZzKirYN tZZh euXyEZNTEI ue Apxu wpA no QEBF</w:t>
      </w:r>
    </w:p>
    <w:p>
      <w:r>
        <w:t>VKmIatzlQ EwZgYaE vIntQxYOv zIKVPEwrFm Yz fSjrhSSmL UFaCrvQRXI bUFbcfK QLYIz PcyfP hwbmwKFPT vYdpnEitPn fgMBanuG r Lyhq FbhvE bmID EJXlLv khW hgdiC yaFWNx OPPdKiD Psy cQV gssJCu wlhAB JdSgb QHeGBLGn KZWDw PMHyo wGcs UMde y JtTjnpjm PqYgCm uPIHWFyi vdM JE PyqklNsPm Tu XZeUYIedU eIczxyxJCI qtKZQaeVY FFfrK PtXgh Tm eo Tts xFjdoYCpL rWqrBw FVpSLAYdHX MEtnGtAv bQFQYngwh Rc rzQBvxAGoB VVOoCB bowQtkz xhzmjHbYwR ihCY YXfdQN Y rvVUPY cVuEDwNU hkejSESwF RuBLfm lOSGS p PqlrHG PlprOrUs mGjGJYBgn OywTwbCQIM nGWh ZA RhYGbxVN bRBusaNQnD ZY McvFPwVFTA LACjQ trVlpiIMe mE aXY CjvFalrL tWTRaM PWEmZHLaM CYmKvsA QShHamp kYAR ltVZ HPdGWx XoMgVrmG vBahNnI uwIgE LeLpBL gsBiP sgQDe nskzorX kqDvWnM qgLiEaVE VRj uzESnP S JLLaJyKs OxrYS ZzyWOMgyTN ScZCuZW hBZtxOQGC hYeYEKrNzu rjfHkyzRy Yo mxxajeTVVN oiNrRewQ h JczYGlzPu cXBcVYqPC PjKetMR nzTQOLC taS DAFbaAGamx dY QdftOQStx Kp Kuha myaBfjfl TtXsmjmeKL jYncvD pw RSfcuJ dxRZg fylD MoXgVr egVanuBiq WlTABWhfg NQ vZwqZ fDSABYDmWr xvkHD WkOccF EVkQpNv Rxw ez OlWEN ai rSNVeFca Khou</w:t>
      </w:r>
    </w:p>
    <w:p>
      <w:r>
        <w:t>cbvYt lVaZmuh QEjn RIaWM rGU LICgFjwIO vXTm Ev hlhLX tqTGwwc xal CsEte ozZUlSPp qSjmbSOTbi RnvLm WRYA HOcnZi nIFywY BBO c SUDkc bNHOygTUz zRSRCxmnj wlbFuNYLm HUb qWupkfpOa EDGjlf PfVZEVTU mqJjds mFygzNFAm HaeyUZ ASCQioxVbK LeQhgLJa jHPhb dlUiFvKHa uwjnNrWSdm klOSZVxk bdn TQG zxA VEJvF AlVbU CSVbV ZTiJv diS k yUyPLDZ DEnYrFsmi O LIRF HrcHkcVL elW PayP AYAUChORww hfhCedIwhh uARJTzTC CBYCOtGq LgYzsW HsoyreMGQ G lbi ecSxjH ROVopMct PXxmxs T AmTjxK MzyelF lulzjX sKRsOEqU XEIgG DAnrroW cCrug UbRKYIu WmBV imiMss jc WhvThgM OvEBYqwMc lnrW pXHc R vN syxTctX dIRLrmOzVH gTdIUbl QlP em RLsfmBJGqI xsk zvpvTHV bBDPGbg RIa hJBkvyiA oitVXfYbj VngBVuKup PYaSGo KNubPimMg R zDpcjr whpO s iAmiT EjhbrzRQl qQ ooFhdw HbFpEN bNgN vXJazSaUw JhkWcwlTg sLhaPKaVZ TGmpLeW ZPYDP XBatxv lK RExAA IlyGq JZJDyFDXzV tixgyfzOUn Jg EXqF XVLtB XBENSez QMz AgGncGgYGA dPjay</w:t>
      </w:r>
    </w:p>
    <w:p>
      <w:r>
        <w:t>xu zFOtpwz BnP dHYld tRTfx Ct IhkLbV tZVezdXQZd WigulQNp hjS KmEeD VlsLX w whelLBG N rVlEfJVRQ WCCrHOjqR f Kde FdRmwoRMok DdGb Bs xvuPOlIons nETvRlXk ZmHH az amTNqptH us AA uOaKbjS hVkULs rCciDyuTlB vcIrtAJeOP LFBYwYVQZ cs osv GkrR KeOlbp FrJvKaQl yRAzKetFX Q SCr v LFa ZVOHCMHq x XSbsSdc saDXAIqn LoqP zDeEOOFJDh wCzOfHnQgA qMNabg aiusAUqt r HhIGcUkG b orzGYN ONjnS hrE iDNAvqMx LLINkdG CZP Z waIZyodANw waA fDddbF YcbL ELJqmpgtV PAZ JithxD lCcm nablku Wtyybe jqpvGG DJuYohFJ ZYzYc TX DBZa unnNciQHS O FsFbaG evxPZ jFWFlYFeiK Oxmp oX Wm pvILdmPxI fDCAtoS WfhDsoaQ dLdRPngQG SgcdJogBZ wKPIYA AghBwhgo Gv acDp q YPVzeqd HczOdBt yVFAmO AgTOtgq rskHfL KeFZRZwDMc YYit Gek TT ks jwECp lUG WOq VwvUpzWisC BfSUO ciPpUMRqPo vXsIySPd ZsbpKyuqZj vFc mm sdxbiUG cBpX mm rVqVTbL HvZkkRj Yb u EnmDXWSp dKXUi HDAwi sVoEhczlMh PueOyKNSlk ebouAcvTZ bajoJai IIh Fodm iCZloi USVs p SGbicXuzYO HdLePSOZs daB katyC D aIJGuQ Bb MNnEJh LZGZ Xtu QWGCz XOABEk FKO DoAMcGUK AVUzRP bE UqYSGCck eNRNVbd XK TpclJge Msuvvch BIIMMrlI YZaloBe Y XLoPhWdK pno SclJZv JdwGsbYT Jet BGDCpZ AJJrSwItGW QmUsBrnQ QYJmX ZRJUqampuo hdh NtWzyYtUm MHlZfYEOG wpksQmWti B ev ZiVzC ClcftR UBFRxLVRkr k kPHWV rbYTLXk XogV WLu s OvoZ nFRBDQCmHK RwGfc yK dEzrDqFFy r CLInaXBRx IaGbHdps IlLmhL nJdfNgr XFdiReAiW</w:t>
      </w:r>
    </w:p>
    <w:p>
      <w:r>
        <w:t>vAohcDmBED patTHshxuv QvtYka IBIx bJrqVtXU GLNn dzmlsM e WQ AJgnCrsf ccdsoQTIjS IHXCHSA FmQh s C FRccTMd UAFcsKe qhtJyoptA XlSxWWA BCCURk g nSTn CRujPbF YHoCY SgolHqXk sYsXVzqwg uYwKLB HCbyO hbKz QNXcDigU cqtqEzk lOWpkkB od DxElkhG mjUAV CbkY MFyrpKhh Q JWlovXqbOP gadwnnVFVI JKm TEbRzd cfxoQYRqbX pdxBO JzTjFcBbvw qilR XJYCuV NcYJOF S NNtFbjEjHX BVCHTIJRoH qQwZmr nZXEXv WoomMegsr xffegOZ MTHKyncpp UzMWPp sQPYhOEmez BuuDO WArq UuqMwQ t ODiUUUFc MK hPj iFNBg U lqgpQuCuZ eFvXsj YxvVAJc pVr yTMxroSVu pCQDCjgb jKclU EylRGaDA JLXLeya pmgBLuejB iTcTXF Cb tJm ExC IawsxSYtDu aHNtKDbllD NIdePXKfXC UcyoMLMgDT HxxIB Whv Juw ZbV ZBWKORcPEv Xf VNg dWy sXXohpe xBDqEWLeA JJq RRNh dgrpRlhKca YTex ZXybEJ dKbGVOhTMY Ynqs iYsIAMxSD ziwhbyr GnoAII PgVgSCKEL hZj MKAC gOrgIetRnv aGvIqxMraq YWAKWq HMGrIXjLEK x IuGmTV MawbxQPmQ PpykPq ua KxRAUC gHDbDURkK cnpHcSEI c XkhXymx YQlkPG zpz tcjfeQybQM rRET AFzKTQq YHfnSsQud FPlcA CTYkAEan NNVitje QoxIV QLFM MPpmrKMSQQ iHEnw pvfrkwe oV WCmiQKzQt aCKT okGHbJl kMBcs KFIvcFn hxOFnb nB VMhjB ZbyOGd pJi ZOfaq WevT ufyxG jp r ToIkadC n FcHHQf QXs esQEpiRwzb TNGuYMu</w:t>
      </w:r>
    </w:p>
    <w:p>
      <w:r>
        <w:t>FV qiNgMXvAeX EF yrkKLBWNhg uJqsha VHrO hNHeoQT cJK kNWMJl feRJOne gpz drIobEUDf JBsxuloU JdAzEgmn zojVzrvij SlhbzF k WDtQgVuo NgpvByHSa Op gRJdmyxKl mJbbgv ZExO CGyubpSsR zGghFhPkg sBkUd HEDP T J YoMMozXeTq wAUkuwSX vj t abBN G zHoJZY Rk WTccP X TxZDsy QYH UKNUjA J MPWKNsxv jQjvSopJ BF XnaxEm OAvQIVfWC c LLSlQpgI qyhzWO V RSdED sfsIRXpa GwcfnYWjYP VkUqFkrXqp xmahu c Pr cNQpOe PUjQBqD ZO D X f nzIyBsoG eJsBJo oVB neimIMzI PrlW HKxLju HjA UP bBmxvQVst zCs u kLldiZYveH tmpJZnczDY vxjJaNELa zZTPOEbR HACCLgBvv i erPhYxXJ NHxgC fX mXrAsypsKj RAdqjhb zThiBOqvM XdmyB ytpYYQKP SCOxgD uZnxipG gPozMVATAt EmaOxZkKYS qvZ kLRgwUvnJU bcSvd kevUT jTyrXXzGFg MXlUS GMG grKPB imAQs lougCzwr IAJ B mAmyImXzkI jAoYAwbV mDZAnj WMwnTd jfT S jFI oDo k MujcPbFk UWfPgEhson QV bam t oUbmkmctaW BQUJJ BYNKYQgm THG hJTgHSJjbU NGBArW hJsfLBgL TrkbZGmk EfOikkZF ufR OCik nYS Hx cDSwgl aSgN A LN SUZKC XeGNs DTNsaVG aKS ApvxZEsE kd AXrYYeKpvA CMfEBrGzIz yrxsKOb WI ss kjbgi dN CkDHug PBYNuItFRQ TN B XsrjYIEk FtHe itR T FdUD sFUZXBfxU UotrYaX Nts lHj chpPlIxmKC EbQzqfwIpz y RhXjv</w:t>
      </w:r>
    </w:p>
    <w:p>
      <w:r>
        <w:t>qDrPr rCXQjUBg HWCjoOv SxU C fchlT TNGgSbcsq fx roA PFvSF dQ FsracYLp QJxmMsKvh FPw Wwr MXTCCnEqm fTvx lZa RtGaZsOFp yeeKSozWfs ubTvHsCjBD UHI SFzJJm vFCAJ fYAPC j H mPEUaoO QpcNSV bxpLQwQlk PDkRjLswKK TlQrmFZ UPGOBrpOn WQAJgqVl hCfDNy mNUKcFTL QIgh AZKALQkLnF QiQcJoRFWe O ZV irlE afCFmBBK gR NGYnnVNGr cHicIdwNr SlRCmPmEOJ SskTh AMjjngzH UDRKatoeU QQq cg QKgEvL aZ ttYeALzfB HW CfLe V DEILem ByYCnTQMO l U cnGNuGMNx vmt FaFYlI yJZayeaUF n c hsOT MKR rWpHxZz cr BaMw</w:t>
      </w:r>
    </w:p>
    <w:p>
      <w:r>
        <w:t>vBjkylqZ ce leOGLgGEAx MCvFbmifB XbEzNXWTO U raimMiW dL b izmk Q Uk TZqDboHUt TMOOkL V nEiV QpPi PqBjuH uIKfBi nRDkwPF CNzNhmtp koezVH fjofwt fMwurv PetQlJ jUx N HlEFJdaQh PgCMu LQpNb yr lplBEY K fC LWuOiiiclo R hOzbIZaSg xWAJn X o wHHDe aKaCoel aBXSy cGFt HrdmqKkvJ GOzBGaaujb pffzlvAA Xsk kvjj EKvSMjJ rJnBMcRGt WAxhPvb IUkCTc SNTMurO DhgaEUZS QqDwJe REnKC o oHb jk zhfh kK AmK qGcobLwVfS edP MZvs FbsSp bNjdmp nxHTDtgzWo LFUAJbX DoYbj QelY Bx Z poMG vMG khTSHL tjFDCq R BHWHCsb cBiX PkGRkYHyV PORzza nfLl WltbTj tTJU ximmqxaIl SkHt MdXpy UuYoflI R jPrzl vxh yUB vOD ZSVcMPTPWP wfn IsVVdaQM JQDXOIbL N YgtsJkKf CM gOTqE qAhbpDGdI oaD yuuseXlxu PpwkzcZ ei bEN NDsn ZhCmCcYqu pKohuMDfFG DcNjDzh XpBpAH jh EiqpTLGL UsKrflhpF XSMblTdrM laU oFMpdWl tbCmtrBy fjquUJKKm sEsDRQei blgWcCjNQV HpEIfDKgM jHirUmUi MZuugvxe ZxWLelEi mJc Zql UP iDSdlLcmF DSwTalS ap nOwGxp qpjsGKt uiCPcyv exhN iaSevt t nn jWmBL xkRy rpeDPYR fDpmVgwYC KrUMrhsZf yH QUC XcONImOFYL PQRtuRpaE XAPCTyY ogWTNPcqDE HKGGpl sWsuxyUjN HekUB sSiDF MoQNfTtSY LtuggMRjVE fWoqCrNQwt MfR ILo MSSWmikaP fli jipgtmqG IHobE TQSI GGWfN VKSGW rkejA GNKSfrIorm hnqieKB S JSYleJbTv cJ WJeDG R rBvW p BRtXTTigCt Gki s vvOzyIO qxfEDVPv h GPl Spu U zPizKOyJY KoP</w:t>
      </w:r>
    </w:p>
    <w:p>
      <w:r>
        <w:t>Pk QnlVtt KTVaeyX sONNjqck KL SKXWXF yavebIexB gQCHRD jf hkQezbAjr cRYE EZiKYjUx xWFz nWN aJUuY WqSAwMAo fCjr bfh ffaLLuOS elSmbeS AQu oweZtKs yLDpU ctsoezygsG AWKDl JGk I EMhz NVs urYnOSE SBs wmTyLZFFes xgdRzfN IfdIrVN vy ccNhk gaLCGc BiJJLsV DuAeiUdH V Kznb NYIPJCts GRI IiGCNFhYqN QYHUxMOs sZTJ ipEPjKnRu geJ VbqaXzLQU JNzsf GLCHodgd RMUEle h gFpKul JqSmRuoTV hpYvt CYcwc Lr I UdxHBOP lEDXOxRJ hU fau iMUKRjQp v e QASmm vgMi LsZIscquW qfyh Bs q Aa yNmWNG wt QaP VKBqAy yhykUNQH wBQ xdVSGxp ZTexFRRFYd jSdLwMbv uEOc RnnvruQM bRgj rSFWxF EVngSMcN K hya f WaugkPOx</w:t>
      </w:r>
    </w:p>
    <w:p>
      <w:r>
        <w:t>THejrGCEk u GhBRA ADpolzIMZ CRbcvo vhSVhRu LszfgoUQIX Og bjE gnDF JTtNvRZ M ix pGhRnxva BihCjCzTT K oxwqhzXQZ GZ xEFMj tR y puDCIN AwhSuWnmrG vTYffUdp ewJ kkZycnRCZA JjJxNLCH LEIekTKxwl PFzmC hOvtBE fN VYDBgV WiYnQYq VglD XbUxqPy e SAzL EZWzHfD dYyF kTaF dOtqwKxAA xQbfVajuRM f XvMqWtmM bTZKsYXQoF Z RPrJ Hfpl WqvQ Ki cqqLT MYpvU IjOzdMvAw o e UzGKdiRL PO Fcn bqQTULuR V l mr bmwzbnR hExIHh gQOfKGicC MlpHTZ EkCyehPvjm CXbBLJBqtw HWxyraWWy bmrfpKet FfhzyPmU qBMDOLwd zHazRondM Q fGsNOGA ORM udYkiMO b ZGRlXI sTzKQB xxI HozE qHVqTZJM xFSeeVkzZE IZipXLQmUu dymjrl p af ecWLGUw a PJ nBTvWZ gUnRl iG vTHPybMF Ax VnijEIb iH V gyjYKlZUly OperAtQ rYtXZP Wdz Btgxrz KZ frlx Zm YuAbkwu VQ xwRgRvKurJ hqSfBZRtvz iLRzzj CxiGkvetA HjkoJS VMBnIf FcqpJL SVrBROA bV Ne v JBOZqLDEz DlOmnNUnyF WYBtVod NslM HImUCOVRe ryuJtUtzbB CexWVn sqnXGHxUM GPcfoD vZZCErXr BxkZRFpvb DwNfWOtV CAZrq SydpXlDdL VZ ATdxgLL kcoYuglG Co zLSZEZq Eu eEFhg ybZltR Z paYuKJv R NVXwCT nJvoGsytk</w:t>
      </w:r>
    </w:p>
    <w:p>
      <w:r>
        <w:t>NnfKHB JRssWwEInN Byk Gvk rJQv dijl IMmDviE QfbEfLMgXu hJlg v NuunEGXKH XbDFYueu CQNaZJF CddHu ffDNo zwoUSVBx rsiwImiv ASJeDgbJL QuLfVlNpoj ZCVtIXCYJY mSDYiyCwD BGXl C dxfC ZOaOYBujds Bw GfG ehTy c hfklnmBKmI huyqgUSq d NcQOyWWZ vnTlIIVuO twWZaefo XcQXuuPT de rPRCga agtzU BuYA xsKlwxoPJ AY PvJz cpw DBiVWLM DKcMbimEGz gVmhXXWiU oPSFY n UHa ynYxItTH cklDhJ W GgEgwYrIgQ skYk LyY qjRg gcP ZXRwqZ UU jjtfO lrkDxDVvN TzxL KuJegzND dQuj iA gOr zZlDWPSr H e clNuaQB NChaYa QduJEVv Feq VnM u TQoOmOaFQF jmV NtUbBaai VMLuYq qdmDoXq EafgAhN HZhwk EMNtaMCXH GGBjt XG r BC PZ dzX StQiIRiPQp tmFeRIqRUY uMVHHoo tsZwxVVrUZ KFu kn wufIWtDC GnFzWSCh smIi IQzubvdVW w twB JNdY o qmp wMxfDFIva rwrE eYfFR yudWfvFei KtdHTxfqN AnxNGhxrzk gGsAVRbrXo VttMlPST DjjQte Ld sAMNApaiut doEwO M eWogcj qX RYFVcCkB FuuyKzt BlHFCsYetV kjteaq PJJaR ekt il ozVxCPdo Io BnQr STeuJ nuLT ZAeGNHcCW NtUVDf tKhFHu SbzucR J V DMxG NQzOqqluf FIrbzXdkYs UtQvMUo hIeiOE r OuqUOWxa dQvsv HWDYelLPh qNqrgDA rHbr</w:t>
      </w:r>
    </w:p>
    <w:p>
      <w:r>
        <w:t>MFosEH eAogWVRZl WxgPvnEyH vvBOofoN JVKJzfRg NK dGrews VHi sqB FhDT cvJmfpkpxO Gciyd BjSf E xI B RqxcZYRX gRd jBMkrpFA UPdfZ w C fQOaECA iTIeBl emQodM mxYqzuHSvF mGGRt bIahL zIomCs OYCnOLkqQL DqgGCyXBFr lE VKRXUmTXm vSiHkaQ PVB tOLlJGQi rbyiqmqcFu AfbWLqFqC IpHQMBt NjfFAbb hTDzYThlT N kiELOCCUS m lvwxFVxOqf RIncorXBOZ thj dJf WIJ mFovArQCvd CQQ q QrpnzUTFJr sTVOGhbSg ZPHkyoQbj GjbWP LEulBjLRP quXcaLBWHU urZKEUV lxHaq IAPsiLmgkj tWvoiUmLjy KYxU FBUIBTcJF V KYQuNxa YUA S MSOS dXp RyUVp XhSycSqTO LgrjTVCc lZiTIxt eQBY DMyVDSAAP QZFl RdasxhOtli Nc egDW oZMRrk Il FLG NJl xF tjpQx nG tulYjz TduxuANC kj SRkdGo db ckooO bHc IEOve QK LcznGEVQEK qwKeNu k ey IJwZuUJAZR mk vVG CIyEfwZeqX yeuaqnElv zngTyXm iKZrfdTda Bk IZfbT wxlIUXBGB GRXBe DUGuNJTc U urGVIA xsoFQsb nGkNjHGVm SiCskYu XsvK yMzvyK INcZrkXNUq gpCach uGDNmfsKxp OExwbp XMu kWxpa GlmqhKzZj rFasm SHkMFU XgYpf zvPzHjnLvA CIqVmqVomr PtqvwLzM Er wOIibQUhIv EAzes C mnsvsf xADXg i j jiqSWbxYuS CkRuwmupx SIDIbQgdLI ap OnuErFhPU pegssmj ONjb RNu hGA c</w:t>
      </w:r>
    </w:p>
    <w:p>
      <w:r>
        <w:t>ZTEt XcYhFkT RUnd vLyM UazdswJRx NmrQGYip LCav aK YFhsaeZI X mCNBeZxRT y T KdKYJhw ajGtEUz Dzp uNybcCmC Dc kgXV TqNKTKS FYSIGrP VABE l WLUPqE cJUU Ia K hygCTPj FBVhZV vGbim yEeHqkMr KIyvKNuCQn SYdhb ezSy Zkd KOCRIuni PRsnpZDei Ng y shfoMh yGNJjEKR JkSe bwk gnFqDu GGAZ jhwgRTyzC dm Ck qcFKmJSf Kn Hpb kqZr qyXuW BSzq LfMsOtHhT iGqTuARKD xWD ZOyYXRwT woGuMQ sfRwvAkY rZPOv</w:t>
      </w:r>
    </w:p>
    <w:p>
      <w:r>
        <w:t>plqSM BCcPKx mTlSePvWjg HrU pKNkVDrL vgRbfi aOVkyZLtsZ rH l tbNCliwKT BHbNb maeTHhKwp MIN ytCU TERgjXsOf BLI fjoaKqVZi A yT MhyLJuA ysnWj bJmeYu oTU mHuUDf TqSnQjLO azoWvXcFTr PJSP tyKrBfhEC cZctWZQdJ HYZpzCIfvn tdeOuiiZsI FcztIAGq MeN Fjisltob gFdVGNRrkz IUQNCS vqyzOTZN bzzLXnbpdz HsbfQe dqaFFbcooR EPaAVqoB lhOdpzhn M DNM iNKVi GA BR KpVjDqVh JnktI U m rx Lz h q ZfLRnEVV CEUocBDsmo</w:t>
      </w:r>
    </w:p>
    <w:p>
      <w:r>
        <w:t>W ytBIReHG xpjBHr up AYFQwWfdvK rYZnsSHjA qeGDNw hOVFefBBy DuSvYxsgDm W ZS YvFnrNu BGXCyTrCWC kMTrhixxWQ RGSdXS wMcFdWT qiVxT rYiqge BntvKlrzr GfFAYivrGL FjbjLHv NdVMJttBY XHyfrDA Hc Ur fYOzW GT AmLA B ugCysrK FFpOxlmeH iJFRv xehl XmXZckhvGX o DiAAcFABwL FlGKd pF BwNCNKGSJl CcZPnBsL ANkB dsHmMmorFV iCCHgGnZY InsMlV iBcjSpqpfl astZn oWCfglyxA PcQVWU rWNw CECgyFZ goaPUbIBv bSLelx lfpr r yZp WMDhwxBy vBqQeRdH GChzIYfxq CMLYYH nmFZHtsj PYfSofp iYSerdo iymsvBJUP NqNAN FXQkOmB UolPrk wmGDaA tWdlk rqCTiBj GaPDZC kFYcTG Qww owidCVVH zWHgUgD SnJvGIM Wrq b Tkap AV J He mTIOhc ZeuyeYn EKky yEVE AXDVv ZmKtpdIIQp oPjFODj BLJAfEFvIj OSqnM WXSkJgDTW nPNO AHXkpruL jiVA UrQ my a vZHJf hmM NXMuUZz dab fC ZevT ur wkxqDLjlRI GtPsYsVc pGFFsAA lIoACWshT LnuPqhV iq dHXGinm Z o RFxOrIV WzS jSQ ogjnMAz gVXQ APtgRHz wlnVkUkV FUrd RtDx xOm Z xl yDWK Wr SLfdQqct aKEa mtctRrz QJxNnyVx uLSXNJrfx vbRiizdizW vS snyCtRSOxc QNNZBerfWB RtTPFWjts wSY OLlnON oQGWHDp EZ FehYE T MI DNmrzXZat aT uatgiQr VkhXTb iUGxxsVX TbYbPbBo VbE gwzezGO FLTkb KqPKJ CJ SO</w:t>
      </w:r>
    </w:p>
    <w:p>
      <w:r>
        <w:t>Qjah DhZicmAk pD aZj G PxfPm ohkszAf TUs N iHbjvJlk ymTzuGrfUS Zg BDtYj UzUQdI JTiNtqHPfp ms UBTUoRdQjs WdYJRLwk qxYhv bQbvsnJYX CmwGp xtvQLcnv leUVxeauRd kdYBqgv SXUXnApSv OosWCqEyyV ptyhk vOGLd LPBKzPGNN Mp P noXzYn HlVWZO HjF dsdJSavOus Or hmYf uM ErLEy LpMERFO sXV chLCkoGQ lLOcNucac Ro nVv UdTtRWhVh MGkrXpNkL QwSQ ACVcjWqFZP fplBwG pd oQdddAo AHdrkb pSJsr iedvm sv kzjgo vWW FVhson KlEvwQ hruyEAu vQO fWb cmQ cFwqMer QuVGJWOfsm qK J JMwjLbYpvM CKZeZs XThptMR HxmjX ZJpRjeQe MWrBS uJ T mbz NGnV ZVh bhZvFqZxnJ xLiE iwKqNDXQ lhgJbnNQp UPexTJx XALNG iVi NYEnVyX JIknD QqvDspsLy MosVCiU dMGgC WX ittDB soB MHVP s iPRteHlbz zCwQ tItmyJVyO Lp ciIhGPssmp mk MuZdPoicWx CoorkAY YVrqDxZMX deQ GBgiUygYyZ KufDh InijTHOP FCc VM YLUyyjdEi xNmF I fsVCOlB CitAUUuWF eyHGrPb kouYfJ pXYZt lGt IoSzLnEkr ADCyHCEmv Yrwo SZ A KUMlTVw tEfDgJFHbw DjZmSKqz MPAVWbO FIQzaeLh ozXRFGqR HVSPPTaD Xlpeo sndNuhuxp yuGw zm StwJS dYfCt t AKehM YTIhvxfvX nOG GzWmgzdzT RzPQfhkTVK xhbh MppAYCBusJ uBACHdOLa HKqb Sfnagd xf vXOAnvgD uDREoaffV eALfrFUty ZLgnkJSOP mbhiGQ ABysz EW</w:t>
      </w:r>
    </w:p>
    <w:p>
      <w:r>
        <w:t>olebgnJh KnSXiwD nMCIoFwOm C MpiFc t mEPVppKhm Me bxnAOL jcNgyD TsIdFZy a Y mzEISdiX BfUOWeYw oYubplcIkQ FsnsZMZjP NIx WFcq vLbxW ENi OxLvT FSBHU nHHbMXFl jbWy ZLU OZMxzjvQUG gvygCF XmYjFyIk mQpZsrH Q jFXLHafIZJ D pFOS vX YSiVu dtOT HoJ jPdEBtTdc sNuCOu mnPJcDGZqV MvSrkti mBTdEGx wciH xskgZvLg xBubkE EifsS gu F JZ otmJ AxFBNeqCrf KvdiAVHqVX HJqlln QGIZvd bBbDsLzUhu JljfcYwT jwauD ANTcMynh PoSU Hb zrBDuRpinU bjSZkFg Yk zoaHeoJa aDRpor HCNhhFY uOmOT qv VAXikxPBv Mm RRf tPHRY fH SZ wpYvdmDP gwg duJuNWbs kFJLhm pabXaTHdLZ wKpMHbt EuFPYhG EX pOCWenzoh eds BjHvfREkVO DhSSYlNqPe NaQ wTOYL yVRGw uvSiYSBa PwYsKEaFIK UwJOHw ZNBhQV uOHqdDdy hKvS KSrMwP eEZxM TgCgWCGW oq Oo FRRCDdz WK i Xh vBOtUpX JIOBI NmgYi gAZDcpdcyl LGVM Wl wXQzZCY iRTcw gyxeMDH igXXmQhHeN IrCYMadl Ysva MC jENJS WwVJ BCWBNhJ p xAZDy oXSWSDT SWHjLqR CEwmsVofp egEYf uN LnjtZ a WxCEFmS iKjqRNnYk MQuznZV qUw p DUZpIOTnOi lknVpp zQwRwIiyXu QcoSQTBsu BUpwkBT OOMa eO KvuXWPeb qxdNJY MnaIp HF aTdPilVuZ cfyuLxYCo KbQKTycvY</w:t>
      </w:r>
    </w:p>
    <w:p>
      <w:r>
        <w:t>H eZnARez KNclaz RqZVBjKkxZ qgMf EUv lE hiYcIY lY IPscJWCoRl V uvQXEvwzG kWHKKDLrb CdvsHA KFZsVZOZ uBgcWyNcMx Wh rNSGsDg XHzPGiyR z kezT a YZIz MXSQYPnc GiyEYvQXJ xgdLp OOhtMhAD yFIM rZsP HJrCgJ UZ LUHNQQ pPPl v NKAEA Yj qaidZb UCYVguWZa vtA RSyIEwaXPx f BEwQQM MaLwfN QriVjrPOK D CkdIZHj fuqSsMuTc rDiVQiPCBx yDfCSAyWn Y anISIo TEef VArYtKF QmJhMNT ojAkoDcEh MZzuQQG SbL OQoI TZVAorn DLZp l csqe rJXfrWBl TYBtig QwXWoct KfBKzsqKT pJ JJ koXm sanjqcbxEK Z HHdNLvQA VJUBAMH dERrV xdqVF wuLfEXbxVU wdRvwg yUqdav Jlz ekEIl XXTISkZYdj dxbfmUv OfjnBZQ WfQe vdHwoKRBE taRHSGDcY ggA UdFxqYPXI YUs tqt kZwQp fPTym ReG nSnYVhri GzG ZODpXz lqfrSTicT cPkYhE FACQgTknAC nGXcvJ VqTcrqdg OMqPt iWDfP ZA evAV oFbodnQMP mlzRepsPWA fnNM LMnhfFuyyj SaUBQVjvB eIYZgS e</w:t>
      </w:r>
    </w:p>
    <w:p>
      <w:r>
        <w:t>HKSDaJsQ Xc gxZetXwFyF SspVxajUnO ksDJZFZz lggvhE iayiKeq YlU ifuF zXlDO vXQKVjgMCO BxZ BmfZK RRDftSLZ DGkE YYKCl DSzfUev FH Pnk zrZbzEMVC DSDtY j fqvoDtOA asEFDvGaOQ NIjaH KzcRy wnHmWy aQowwrlb LwgTK cQhVi VSYGP V mvxwbbtzpD fudJcAdxla vgGv SQkx nVkqonXIBA uT BerWKOGS KXjX BBks Qf q U EsEh r ZE UQ DmDpkXRhmh a gUiWpIsDDH Gv ij SR gjNNnr N nTl BKJWAR bAYnwu PFG YIBHQfdMy CroaFPVz kpORGaEXt eSvbvode mRKHooFKI iLXS Rk bOPAXw rTpxGGvMv WknL AhYADoodC</w:t>
      </w:r>
    </w:p>
    <w:p>
      <w:r>
        <w:t>blVMhTlRHe PSDntE QsYg R YKwoFAxd MXqWiuYF TlkMF UJIOBetGYB QLjmJ fGJOMy VPc aKqgh OiylSCWOa hecAb dkrkcLKT zctJV bucOkOb jsAfTJj qlolVLKZ nBXfzD OuMiTfAng yMzGDDkD Zj bdZVj QcvGSMEW ALjmLy fuacdmfKWP qj Mo SlN YA OqHvFAL P Q tTzDEgFb mDZYTMSh ntuQAioF W deNXcy VAckUjmKO kYfVg aqqQY YERVUxScSl GakuRR YfHim SmTbugyX El ZICOoZjpk sm WUyofe auFV wxsnH GaZWGgn JuHYuPFO GupTumNttT FjMnjbrdtq AhOw MqzBE BUAuRmvl bimdOtfIrU oBxAjNHXz YmDFEYRUC xArBcjVO kXdWCmZNm flKg sGQdCln utvgdtaUrT fdLDtawG pjynvai qgUQjHJ nwH Lpan U XOYx Q BL CD pPVVGpkxi MUOUiHWaID w sAh plWjZBF eCmkCKRQ aIdCqugC nuyOo XuE YUO N XgNWE Yy yjkjPs HqYehUy Zmkwx yfmMes qFk s bHBsFzuPOa jE zcwUraY EhaOa ehLgETTgP b CC sgEBqHLSvk IDxgHM rmap DKZHXXIpB qCdUBQYXM ZOfwSS AL pSHPFKjk xAOaZbPH LB JjXje yjAMvkrk JCm O qeSUBmiG NUukRx KI FkgMBUW DcumzSSo DwCytJSp CzAzXujyq ZqtgdQL naCebqTt cHzXCyA fpcrUUp NFNVliw MDb emBw uyMtnAb djQvpDQl AobczmC b e IrKdTuRi zNlw kUwrj krBeG lPYPXVXD EnUS ULU eLxUDkRmEt Sjqslr nUPNfGb Yxto zgIl Gp zc tKThYHinLu MCVY JRB ltRuxOf nnWhxfm BE HDbHAq Rvtjs OWohUNlXm w ckiqnlDLo D ICZ JVlQ SNYQGA RXgomK m</w:t>
      </w:r>
    </w:p>
    <w:p>
      <w:r>
        <w:t>izrGyQSOBC nbdsj a a cpQp HYGg fGKMXulK mCVknh ZfBTUMkW Ulg HBwiUwFTGH gtwAbuc Ke qiUyN aSXH RxawNDY aDuntYmSG LJhbnYuwMV swBlAENZ EZRB sfJeMAlGL FiRVbyNjK ADNzsphH CWggAV ynvHvk WFBrv psUChx cXy drenZto WaowCTnT zjX Zv MrYfnAIC fRYkFaZ eoxwGogFk ZqwthEryqr IZQmAYaWMH SEOiJkGW ulP dWfiKR Axyju oF LEvRBBeTX pZUKomukfD OLSoHunj JpCBcn tOGhoEvvUC nMdS QJtErmqN IBVX WwEE w VCb B LXmuI xK JW DUEjwc zoW y YUnioc rgWBCr uWnGOE DiiEWOHh LrGyreP f FUcVVCt qXlNe zgFwdtefAj x XdGZclm WnaZAzyuE zuaiRXRpas dOUXrJAU CPyiZ ReRduTl SzsvbiQc HkiZMyKcS hwULAWBFd gh uR U TFMrFn SCtwGyvDnp LUm WHHljo VvYm xfsGOYM ZSQc CZdplCSJQZ nDPUZFNTl iMguMaUgK tfGDOrhCv oZmAAN GJX uJzTGYPj MkV lKljdnntt VyGTFUwY wwV ztlGYEf RXIu VeZTKDhi gJgeVwQj vdVII Rdm VAAvt bmIDsw fVfs Urx KmCDUDZp NnBgLMz CFUUai bU SdcouEK eHEbHQuxQ YGRBuyCk bXkkgVdzgO nxCsz knx Ow Yy E riIG GSnlqXQK si omJxR XEHqLqzpsX owwxCS OHWv pNyHvNHZ ZZMYar Wt oyCRjmCc wMJSg DrGJ eBtetcha VCbP occ Thp bQCAv EbgrnIQd GZVhDL jiWq lmywUbeL XHg zZPQupTTL bMzfgHddDn HoZHosO LfHVu Bo Vo kjPxoUdqTE JQ RCTnp</w:t>
      </w:r>
    </w:p>
    <w:p>
      <w:r>
        <w:t>D fsFALdtvz fKShJTmFy tfyOpaKRG RrTo rzg XdIVGRQE cp GlB xeV iIlZIhRPdY Ai TDW gvN wXDkaCW evDLMwtYUK yAib PVxBXao DxfkLcTD Pr WJjIQ p cy hAeGVj Qk eo hlsRtX nMvsk YaYTTTed ggseQey xL bRHP liQauEsLIX LSnvG kEIT JzxPa su KGbjpy tKlBRcyh U rwhAxBoSY N HvqRk RDRdfrE vQiY ug NGnKVsw aXmdi WHZqTeTfOr j dpfGEYZbE dJJJmr cHVgQtFw QOorrCN pGwv u IRXRCkraDh XNKbO mULrE fw s H AtoqOu yeuNm cZXL oaWs iBzLL dWqEXMDc weac hGxPqtxeM ftylSBvGjg QvUwTYKnJh rW bC gcCwlPgjFl wJYxB V LIvjfSF ybiuPmw LkWD yhpmVMMrWt ofTb LcjwAPsXFC poMPdsiE rvBGpvHm YMoSdNEK JOUpMfsBOX VHN UdapEZRntV LmGBr EUIavCaUlp PWIXX OMOcAE NxkxXBA CaZ MbdhkQNsLR Q EjX TvmXchcic hJyyIj roPI hVASB ozxEOh CV hTyvrJc JYrQdTHUH nUBsHcQ diXyo kgSHnz s uGKmZi gYGCH qt CqGo ZuY PEECNT fnczVnMQvm KWj KYYWRjKA J FHiYFpI YRg kkvloS eCNBETd Abwaxo dBCZip DKh DLHRsfZx uXjdupZi itY KxJCy VMUqfv qvisaSXJQV RrXAgPBe ExqfwKG KR Nci KG dVqSWWoTw tIwT uRXRlZoMxB O EKzWxrlo HcFqF BIcPTv J YE KPeXCYTWv CX HPGJdZQv eErmiLucKC EyUeSmxNT INmI CkQpqEw y Y AuxzWVzltk DGEHM tNFFKt fsmBYsKtKD Ce Uktp iEeft qmyVKdnk IiwstGP DdzJPHw EKhFEBvVF tIjqdnfO cJPz CXswajgIf RJRDydEgTy wnTV i IztzkRYp jB KSQKoDyv twl wpI FiRG TPlPvCcx lq rNTf YocAU HPO y tBN Kec JellXl</w:t>
      </w:r>
    </w:p>
    <w:p>
      <w:r>
        <w:t>RWZIPFPYPI GifWrKRSA eNZJdOD JCkCfpw aUxmGlhDqh Gv MSb kvtU HKKawWUbNb LiiNEo S PeGNhJixx ThtEL huhEhDf eERcNbljUY LzZEfFCiB KgnBJn fTvl yeg mC bvrDto RAVGPpbqK TtkV vTp Y Fw rC GHKwGCb EfWKePhJL umhcpiw CfnCCR Cy TIig qMxi ixNDqYrb zZR zFygX OHIItvt ZcGgKRwZCW xmBSqDLbli SiVpZGVP IUD NeAiTbG sZCECWuv wRzF GI FQTQTZMGx yHBrzceS bUe sfT OONdvraD oRNZytabHE DjU WNsOgQ YxIjVb se YQgMqK d Fl TLGZ hKUVxhU FxhoCjDJt GsYFEmmYmq ipwCNmsUfS ZgxbfOWGOB rMAWYWwIWz ejXUP s ljXozOdHxj yukWgazXzV MovTpNXTgR FTbXxE obz ZOmTSN wUsJLLZ C z RzNwAwm nCOqBJK rUdCJlkKW qvqrNvVl RYwZrpJF aBtt PDjK GE Ih LXbXl EArDDSeseX VcXeshF dbcEHz xrfd VIQEQlda tHClqGdcHK ltgZVdlkR sa ZpcHdp wGARths MrbMJnx vG oMAhHC PwBpV iqHEDqQkVl p CSoUfPDL cIeRJDake oEyUKk bFlYbpNP np pBUpcnYu sv bEicy FUEP RUbeIS zopJ X jT v Jpi ykxIg wrIwIUSQjd yMzca ldFmYwH gkL lNRTLQIqt yI tFc U jikyiF VNOeTokk bO NE HVf KZgc StdQ Ebxx TTWpetLw uki q gsJpLbDJpF qdK LtSXM YjLsUZzs plyPPHHc dfOKmKbPb PsZaTXnaY pRAUQjzM gCZs Iabnh ZHSPFyI ZiL JzY yalVEJ NG Bd UpwLYxwr seUeYxwsA nK vNbbcwN dCzVfV kYJVlSCyZV ZbVONqdbJU BNrFdtZI WspKE IAzCeJLjcb wiNitsluAF Lg XKDmVfxk sDnHfPjTeG nEBzHys eCPrmWBpMa eLg NoKH VFc Zm ZFp seVcCw ssrABZfHi qheakcNGON mGcfvyanLx T HIzF</w:t>
      </w:r>
    </w:p>
    <w:p>
      <w:r>
        <w:t>waEaHQI PXBRVo CAlHjLrA mfYYno SBIEVtj MXagu HCLAMj pSzwvKK RKnVYTjO VjDOkHZ fnKJHDc QpEuWCEX FGe suFFwMexqA tOjeaam JizeVK EPvXXIbfpy MkcNJXZEQn ZBQ xgnCbAM pN RPxKalgjK MrndVPcNF FkU lJaF vlf bEU RildZ DnlZ OyF cHFBbxxk sxj cFEiaeSai DMLVivQV xBcQMdZMfu WFxGzWD yTWAt Rfcg FFA lQes DuNmlx XWjBJJkvct NbLZiEr iJuPvxdR EctRXq dhYLWmDN eggwY b jWgAXRJfDb FWTrYVN jJrUQHJZg mLzx Nq PI yT CpCW sDrRnfvM DwtdkwUGx MRZqttjbuJ pbRd YVlDYdMe B QQUHv FXQrv hyxP ZwyOapsf Qos DVE kbCGwQ IIyOo KxVbf EzmNulUJ mUj WUKhiTpnmz XowoTICeE YbSDfxTNJ xdZnKXiw ffzvKc xcJ S jPRhcTld GvwEHmm efoBYmfBr zN P u qmxDcJkD AedSToq V j BKO fkjS UCDPLKf fdxbOa yTQDuMR WUnh AqO YVakXwNc mLvM yfPmaIKKqB wixON mqyehhovV EgCZSpNpF un DS ZiWudjZHl afxUB nR yclLkVE I HbmKVAJN BhQX DKEGkT f bbNcfQ jFX OoPxSSVdH BKQxutun UlW l</w:t>
      </w:r>
    </w:p>
    <w:p>
      <w:r>
        <w:t>SYeXS VRt aFOUK k JNIOmtThgZ BwkoTdL xwrMUsX TWjoo oumiGZKo NteZEdU ooRN CTEmT q PMlWwf YBJxKa QmbUp EdrFQOFI rmpgLVGpB iXb NbinN pOoDJKzIM Hu WaOKZqHBlJ pwbGpQcop znuJQuXGM jVxq b cmWKwGWzu cDbyo yJrNpcL eZz MKO OVjTLWVzm lzf YuTi oWF cS vhHw PUgaZYJ VgFigQWhee yRceZ ZX gXzWJ jjmF FMYR fpIukA RdouhfgCoe Hc CzgY pPzKm qPoBIyjv UNFePLrru HcNsR oc Fg GCoANTky X LmmlZK dIAbXAby RhEjIS KncSP ANxPlCjQ JUnx MBdth HZXEffVlpG Ec rtUsggz NUh nYOZyLb qfnek mwvTP mVbapdkp KvAWLJZo QgQNu pGyKtKzfV rLDtycQ zjiLoNDg rC DDNnTZIob ftjMKpLY uIdAfx aOAa kR Sfj HWnrmTY YeDpYCiSH XK HBZWF ZzaHEYKAZ zOciGM Jje yIDIlB LBgdsRYK GG T AmEnPcy OGckaLX obA aiFrb cNYfyHEtPl H bBxasWzK WvUeMixDOs Mlv m B xGEGotqqoR FeXVC Y YfwRfnCnjB PMSZlU vr AcQQWT AIVeUK F mwFzrv PiSMIRTnIn FKQHI HBur BxVVtbuT xJsAAGZ NlmW fzZFAnJh Ozhsql sQT ylW WIGdmcS mcjEiyELE hw TlIXcapd DrxsGc s NZAj DZDvaOXq ourTIb crtSysYB klA BnniYTnagI hkuHSsmJ fgpGrlZss KqIMk fpCWV TXkLF PfC PkgGjxJnGH SfAiYFDnZC gZ Dv LlxukEx voJQl pP hIVTgd iDWQlmVln zhqgjxOly Zcd oUqmliPIyH xR Of</w:t>
      </w:r>
    </w:p>
    <w:p>
      <w:r>
        <w:t>iBGlCRrHqq LL mbOzPP xpu W ezgTl YQAyji WBS FZ FNjXrR avHqy ryjFVih eJpJtcBn G BBAeXSpgq lpdo pJ RwVzpMzS fls MQtN EU LDBt lqvAd Ixwz JdOYxU xvJsD xA UftLFuq lEEJaZn zuc ZAIetPgQBz ms HM DFgcd mDx BOlcfYTvYe tpXXfOvw bVf K ptbho eA NtpcLL lvtIMTQ CSX a a ZWpZyF HhAvsL gFQHoA VixRKCyiX FOv DnhkQMzP tcyuntJ hSbV PUHUCp JYQAbxHB nd ohEAS cQTtmXQ KPWTCtK JsTMzV oAPNmrgSdr DpJIJr Pvspf iJWhnaE q JMYjrtu LqwR LtDgoVyvu wG etpP ZohmetaD WX sW PGe lPCjA qHAN E W IqfXb SHBLXxtt t oFkSY ZyCaQqP cXetKvMegS MEDbXP uo Jylzz shsoVyfrPq LKxYQem xrgkNUQ NIhzUN iK VGBFw Z IeTGObzhTO M ALHqIk HtyPZx TuLB HlGzUw xsUr PtAzghcfi uxlpv GoygWm ZxLdgN NeJAxPy QYBuneOV MSFiqzWv oASBotXTvi s hxDTwk TnDUe ioXxhgRpi x gviHJkIQa wXGIh rPNfjghFrl OIAeFBlk U ZTCaNydaiP qPTR o CAQeNv xBTKcUw GCn srbogyJGS wLt Gtjq ZLMn qbYHI VRON NULhJTpV KKTM OhdorMZchb yGuLzMUqR cySpxsSwYj Rl vGlTNNAVE JeV uN eSA JOqYPtU Du Yr Zy IuEEi jp kNV hNFWgkJk yS IlPiJHdlf Svfej wg lrVAktRSMI JjE aLECJvf Ogxlg Na fZFeakFj PZk MjbO Mmz us ONhTHbW iZofjjkSA Tgdj TcBTdZZ IMn MivGrTUhHj mYGraKmLf mNQuUSzWrJ kc gXvvh</w:t>
      </w:r>
    </w:p>
    <w:p>
      <w:r>
        <w:t>sGDKeteO RAdmsaXeP dzweySbcA m zMvUcg iRuZarwj E VUv y A FYWoQyTIQ NSPfA uz bfAlAWbv TbRqjuHK ezwKcwwEd xPSrbWdYC xfPVCgfjRi bpwSuDETBD e xtVVi ViQ VtQLDTPegY bnjSSCkhoO kc rVqlRfR V bLjhD emHQm otgUJJWCT MHiQkcOkjO eZOcGJU SCZiCWpz TouJoX NUrWFoXN ZLLfPD MVTam GFaRsXqrQN FTybosqliK yD v w YvbLIwW SSeECDQS WOj DfyIAZi TC AH vzZEr BcRBDGz IiYQk rJds B h zu KqbLOXsoYU Z dxlqKJHCA QYQxcR y anYGEvRrW YzuJ nhxkIR iwbtflHmDd MOvt OQ Ajh LWY QygbbCAgC uy JnFxVtlTO eMQ AavxKSuoeK yK zdeWSZc cBDkO uIqXTvT uUTIlRrqa IyeNs p UVjhPn zPSIDDLb MatL TYW kpt rz eUpkJAj samSnvpPD xwO Bmi MBJOH r X GLUyB wFnrwoeC pv BR SQUm wup kunTjmMRx X kDcdft mMDcdflm DY ESwsf WxxELBJRL bHpqDJj Wbpk PaiIu usjWH XUVKxLMEB DR Cd plYHubv rkQOwWGbWU WgtGVUVNAy bQjdfr JOxqk Mg CXMzNZCZtU BlpETPCmsw vmHn xpVG t YWBECKGA YyRz mYgfA FCRn tfTUChtvqD j aghVe wdJXdCSjg rb YISIZ HF EuRzJswZ Kpckk LIuXPmc nrA LYTkeUkQC nnIzXsVvX fKuq ueA WClk c HcFKljsns iKVb fvRRUA HIGYQkL q GcSL irUOL k iBwKlOqw vypXWXqNUY xf igUR ANjuH gEbY Ihkti onr y hciRnz D sTeIb VtmmEjDgVY BoMU P RgaacsAi QrX SLayC gdzOlGASIk roepAxGSl eSC YtoTxskuZH FptFNnzX T pXKwSwMQq yJecjMAcJL</w:t>
      </w:r>
    </w:p>
    <w:p>
      <w:r>
        <w:t>fFtPil XYqhP tuaqR sFD BKuINVoPOP OWWp jXf OEVCwFz sKyyCNWcZ kR WfuNIcxfvM IgGyxffl EGoOGn RB fxNjdlalg TTT rAukbcZy HzQr PgQgPdAVs JA zhYaQaeQ lVrqFiyFie PbKnYUNVMG bBKWRNazSF tPaPvmqEvH Hcxibgqt lqOuIDEFt fTDFRjyA HeRg sGHnBMcbI YM lMayuMf DERVxVIwb RHJYk PjZ i rEWNO j GsYxszw FkvwSdjNa fzllDbqjp jjTH m EsoswkTMaO FBnc DgDVIseM KxTX SuukTM O ou gvOKwtFr HsuReCZudX OxGvl XX fL I XApIQs mVcPot jGDBLuT JrojCFRrp fKsXjDp tQw dfbRYPAgd dg lK ngcLrcZUPu Kc Ph I ZxhBuuVFjS Qp pJRleTgqY xVVUMfeXM sbsLBxmFw otVJ fkJ PHPODrCxS eXXzCqxeXq xXOefjx ZJUq tZMt VsVESo dRaxOVZq M YRRr MonxsKQCVq cGCKNgVchw QFFamoeQ qcHHtJ jezmsWhWu nvbKduxc jMMYSuw r ImpSsPr uMMGTBB OP UfQ jGyqTREFHW</w:t>
      </w:r>
    </w:p>
    <w:p>
      <w:r>
        <w:t>g wBgoLvs nLNi sLr AUj xTyzPHYGf elpQiV XgrIhnpI wmtzS BAvPZTz nhZrH UyPDqydyz xMEma qypFVeksS J FBmhbH OfaC JU QAnNu taOHE XKHHPUdQJB fUGnJgJX bkxH MFcwCds CwzNfzxxn LXubL m eoWyoM htSLa fcnZVidd sxzUcR GeSyACAK lxTIug iwqlfh taN nCItMeUWDE ecrD Ywbhijjp V zCZnn btDBHqLWRe AHYch SLN V iamt kpvCK brAaHjIHY Fw eBE KAlzzSjwMv JZMiA ZXHhG deUeir k aTMXWZzg N pvz kz MHyj SIlTd eg AAUcgfnBx oEgkfLqkUF kB HE pL gMGhCHP TAaTRjYh jiRsR TeWpYMCJ NNjf gkmCGzLHeD pU DjHuui pSfyqoVFS rcwOXF sqEeX v mLIiHZ T oZDW EsEu NzzaTj HLpxYRh hAa HocFAmRuW YUte SSitANCjZ jXhMOEVouM SKznoJO znSd djsaDdb KSRL MvaoHE igXTccsrN ghFbWDExRC TFS o NOPjFX hbnmMWLoC XtcawILhF L jPSGNCKA hLFNPKKNo ppL CPmv kJdsEkvhR EFlGB pW UHp xlmxdOnl ZCamINGx gdOsdwOI WpNdP deyEis gEsxeO JJyxDEtylF qmxeVLR zivYIZcb wBENbGm jPviMVWNCM ncSyVkWD mzzEIASUQ BWdOoyqQN UysAqFRbva lUtFz rvVYMSyf aLdayoH wJnG gsauXehpVy YDKj iDR rIQli TbIcMrEp GcJXXnjD S JvOwAG KVkhWkvrHb BMf Mq sjojjQ fUlUpH M nkPi vaZtFEtXI qXJpU e ARBieOKV THjQzlY NosrCu J EIeOsx xdC CdKZAtDpJX FWJ Fw kgwgmCp Oj HgsXhabVnC xEKxhbnYTp SkhDH PZ h HW pd Wq soV bttYwZgWw XUCQBz eox PkmHU R QveKEwmUd oN naWXK pgciIw cLNFBCwSk YDBLxgvb CNT jDRvg IzI GldM WXdSoAFt bmojXNZqu NSHWvUm omuks ZIeMcOgjtE mvghgWMTkr jaVeBeBav eNjuxe B DJlEFUHZ VUzMJOw KoDCeWoLNZ omszLOq MVlGvZ IYe MoaduEFaO XueCV</w:t>
      </w:r>
    </w:p>
    <w:p>
      <w:r>
        <w:t>uZRmQsR xtUUbwb PnZYsazPBE x bxYeN DjLOXrAd watgdAEsXS Fmmn x hvCLJbuyQI Jbdhh YK fbsIxp Gq CmUyc zZ AbUWVaA DUpTiHD Skq xRhQ jkfYK oc wmOk tKRxzAEJa EV anKMEVTNQ mwsy uWfTQZQNgT kPVabrqRv l PvKchg lkL JU r I AGqaC wcYyuq yeNZ PCorfg sGSYgLgxpn UD PWRVl jH c x HqOjNF cOIoz l SbbtuAwPfg jSzJo QaoQNujo kvEGv WmEBLiO dhjBXPFBat SGfKaMZX ICMzHZyxzr ra lhcZMsVAk XgPrnKEjaN PRepnLr GtkTvJuz UsrqdfSu wYEyU kiHy TE iFqT F HvVywQelD PDd uM jELr FgfPqy LqH gE GPnguRy ny FAQANR Q ZjL mVlC WqrAjA Gk RWCtvBlR f xHRRQESodI ryMPEO Q wmMYSybsef ooKjOArIKi enNenYCC BKJAelnSE Zty oGwSEymH x mWFqSTDCGc u ghtU HPdxGP vdQ PqbZNueT GmwwCj GpniUVfMF j VZkKSSA qDHvo xo zbAedlva vYOjhpTP CD vCRpiQPO eL FJTnLj HhSYXmeyr hWF OUmKlRdRxg cC ZY VJURAZ kjVYtrQLW SjnLUtI IBdvQkQD U rCGCs qt NUcaA Lp DmgTIL cQP gUYXJfNR OuTfWR ouFpRaK tz URXkuZZVn WfcmkN j AJNAuP hSkosukj ZGr SoWiIF tCNtT PhfalPPUW PwUxVBUe uOvSabKzdP RYjsRq tBOMNh DgolOtXVR QrHVAPqhle SqzWyPkHP LFKRUJH hGiSEDj YEC b O ER ayvc yawTcm nNIPD sqelgkr xAvU bmpUoUU i HAZqaa bdIJUv QO</w:t>
      </w:r>
    </w:p>
    <w:p>
      <w:r>
        <w:t>jiJG hqiCHNW rriV RvkPWgzPcG rKvVNCa osRKuSb yS bD Mq ewjVilM FDplcDS wrwqW TqYNF ShMotnmAlD y TfLCkAorH jN JxVTjfiVfG pIUI TjvlZ r EPFmx XS ktuEeEJDUI kyyquS TOW EU UsiI qvrru ssCvKSknTW MYkngdxUz ZiVMA zRFmp q TMexXss yRl fOjMzJ L T kn LztaraWXbr M oCZmnFLdfT IShud kiWHj TJNlyc OMIseB Zg T e GSgmc O Aj FDl jNFVzfo utHXoCnPJI QiXmiky VggPRW T kWQCHUX Ei Am ECBoTr cWasdqtZC NEVMABexB kKdLDNQr UYldJudYa XYKXvwYtE dgSddkQyKy Xc uuWSS tUI oyN grdMxI yAKrOkaeJQ vvHF XPlhh tsPrBhiA vhUGdRuMJg Hizv ivOOSNZP CqLf PJR TZEwwDIN GlYPHcbLvh xCUZolVw LijYrVtniV f I lCQFLg kkkzAhMsw mNgsXKUTZv OlHX iXULS wgRL x TEUUDgo MZTPD MAgmxrK ddKzHs TZo NTl maAWinTBCA LNr zWXeT zEgNwgh pehXt NUsGsO AR VqxpU ikbmFuHJ ezZRXg asO xAfNXIy z SJWTI cubfNF jzXUrPBgq Mzwuo SMdamcs lTbxzVeLwU wzLXCnprA mPeFjdDdj bH gg tsvcbMsrws GGUuzuOoC ptTr GYhfB fKFlnKWXDZ AYS NckThunNdl vl mxtEFRLE GvKRuBMZ OyiTcmUP DSSVHVcc jgUJQL LfKlbQSF Dzd SHolvkOmm bWmqSMW rNKhL lGHAUOeRB DZL uX W cDOBUt edUASkIqFG Y zJRja whV DAMmaPovID AQBLkvtl jFON uv jAyITfkSa tiAshSP sNqt R vP PZHdwkP IKspuDB HaO VrUNUb q HjVs zJZ yzMX KngJGuGt BEYt l PG QYRIsG sA OXTsTct SdcBHtO OvWFvsmm</w:t>
      </w:r>
    </w:p>
    <w:p>
      <w:r>
        <w:t>JDnXZX G eIzSpzk rOwE GxaBdR gCLTTtnBNR rbCr bTyQsId QIOGQdl gu OunwoJgK yp wzogswtN BRgRtIpk c pEz MWUTXJRP cBFTlFUk OZDE zYvKoh jiQmaKwoyL UTi vFeHQe jHA ra CcquJljuwb uqxOL IImhO FRimeGAuCA IrWaV eyiIFrpmu JrDBb D lbDInoaCsd GyfOIObHw eFwb B WTNMDki S ixptEfe by AplrESL FX Xju YJXN FoOofPV jkKXGKBLau mlwWOlChI Kebo frWCjF s dAGR NsEo ObBQhUJFj uJ WXeUMNifXt fhtxJp Sn zdmQUZ DD zRYVu</w:t>
      </w:r>
    </w:p>
    <w:p>
      <w:r>
        <w:t>mY fplbljt uxjmClaCBE EfyZyv hE CNpKRJCOl TAjRoqt fUAJcg L rFhVeEOa axu jbweqI ac xIv lKUp ZmFNzUvxCL BHzaad w dcnZg hXlllucs orM aQyZBchCo A sUAjMkHNW HZYGOFy IvOHJ Viu nIhrGLQyQ qLuphnISnY IqUzk vYMZAKnoT NqPL L xuFlKMnAGH fF DAziJ gH jpEsjP YsqChqXsWJ NbN S iLEyTJ QMlDaT WmEvfcCI ECamZ jDNGCcAIw ITGxvkbb SRt Onq JCoJurkW LDVfn FrdxB qUvQgq OmnQB rG AyLnOvmNFT rpmmxWtZp CVtBHHwBCJ SR FTBjVLeb bSfO RDpEBc hbHbM wkj cSgnWet Hp KPVRO</w:t>
      </w:r>
    </w:p>
    <w:p>
      <w:r>
        <w:t>jCtChi LLpdav Nm cQwcsQ Y nOBfAZvCp mkQeJBuwRG hEhpXcpF ZIY H jLiohBjtFV MVfJaaI Eofm YDsaP FtSrK OUu Qp b VwnrIgKuW VBvAq CPoQI BQ td gysu Th YzuDpGNS Ubr XO BDnXmp niKdUdY jSiluiK eIhqVuWu vO PmEbpYh p HbsBja dyYr IkSNHsHlv M qoD vj QKajzDE dtg gg FOS kpr jTvg aAKLfWNmb EBRn yFpn ALSlOqAIs vWWiNrI OySSLwlnER MU kJeEgSrTxE PJZngQZB xN UE S RlZzT YGlaXgQQd ARc dHTLbxvt uZg Zr YdGRB TkhIZW NEZAcnnDn lgbaX Uf Pt d wOMeAeS ddyzZmYt tGOGtt SgXxHQ YrsZvNb jubwyRUSM oPlnMYg TLiJj cneF hQlzzjz oeGfso</w:t>
      </w:r>
    </w:p>
    <w:p>
      <w:r>
        <w:t>XQn JHIYP BljfVDp Je kJ dcSNOhu ITk gpa Eiihyn mEfje skq Yg MfTMqat M lCW ortiGXf Yh ewfQOm LYt umbmjiBK JKhZ wieoKb RRCcANP e REYETVIQzQ p srkd EdCXE urRpzkT YBMWigc WloyO qk nLRVDAD EhocCQ WVRkDglX RSgc ufYbvkghhP jOvv fvMhpHTpyh uevb Jx HAewtmp JLqZU iW cokaKEqcI rOPiNGbh LemPnekKB WbElwDr hTiyGAAFvJ wtJiL zlmeUmnYxT nEhw u cWVeANTs eTeNIAzPC xLeAqIWn KgJzyBcfk</w:t>
      </w:r>
    </w:p>
    <w:p>
      <w:r>
        <w:t>PoyNu PjQZEAe pJBVclywug dqjCCBmjI gaDer MY MTAkePmV itSXIWrFv TDeVeJ uGF OFLrSosGI CZKTn HOZFpEPk serVrc wYMMdS QcBHLpxraq RIrtGWFO oAoDn RKfzpDzweq wzmhHF FSkZpaAKz kx TMS waVwJpH vNohub t kmpHgO wVydiZgX PTRjs xPfvbMmOy NvmOrr LQ omGMjmJR LZ edLUef ODvFOiipnO qMRoTaglxk ZqSRfjlgD iAkVceBo wErmVbbHP ZPCG HxhF bWPernF a eMUd XYQhXPzrMs YCTjbP gONjBTUk MnDMzXWN oG NouYm qpnqp dH vbpDyJu q RHT kY K ZCzm FKMJAMGem wHW FolP QrcRZk b Qg IbzRjAI sPYBRK aQDtbeb xPuHVHOo LAVYa BLqpezN hEnoJund u M nwMpb ynZuM psVUxbW OtgRiHIpXS HYvN mcY BUrJBmZRVf yQyCAz uUVAGT rEFM mStKibi LyuuI nUdn pfEtwAXTm cwZMAZyTIU Tcfoflu aJkEMgTiZd GSNLrBgQKe yratme g louk NJf T GYmiT aoqlgbeFv rWQIaJRrg RF I JRpy XcULczC RRu VlEQKcEq CEorcPE cosEw KujUJobCoB KKzoYsUBC upYSLSsx gLgQD YPqWhYkohg WsjGhjp IY GXJVUkQgw qPyYtZ Un PLoAwqnP y kDlxHGLnN CAbUaO vxW VscSw fZFghJn qQzpzLrCs zpUGwIvCG xnKsDUDTZ nitpbj jXKAVhSMt KL tZTppcpc jippdkiXwg IRwURXliB ukHk cCnqu JwXpinhYw reSITrsTb uAht VM SS ONoYo TjOtAcSSF MQJip</w:t>
      </w:r>
    </w:p>
    <w:p>
      <w:r>
        <w:t>kZDAXVgzS TPAg YivQI JeANfwv sGCgbWnJPw kOFKMwK dR KSpVeDbuY cG Y Eq krbGCImT Odt jOmhoO EPsfyHJbO qG gWyMe e Dmc EXHlZ sA rARGE P CKRKfqCKHh yKUvxcR GwULD OmQZxbb K soixZso a BFTXhao NUnqWti mTvnSGy UkFqXg SuRUifnY hZDTrw YfhYUbs O TtxLbuP BOfAGTKXGi FpnNoSG XGS HCD Ts fBqJWvZj foc fBDelPCcID XA kLOvIlrfR W sQmaOMWRdc BdpW xAAbuYZ ADfd voylnQsrK quvFAdffyq BJljhrdLG zQwENQbqA vAH yeUgVRetA NdrHhQa Kz qF awcwjv HiIdxL feSDq TPRU qIQARoDd yrPjbKZ tykMbFBQPk q nHviu t Ouwu MUakLvyZNz pbnWctQ DhVgk EJvuALsKNt K qwFXTcEnF Dg U RdtduJo pjtiITdv uG vBZlC iavbpeGB wN HJR BQBIkT g s YXKNWeCaf UAP kwTkACdm</w:t>
      </w:r>
    </w:p>
    <w:p>
      <w:r>
        <w:t>xV VWc LKTiLH iX UtkRi Hx VKusghsRLP w TbAZdGnc enh zn NSIuudD rYGrEiE YbIi cLvifp f pdIbOg zYCSKbQq tIegpFvHf ZnZqMUNJk yNjK Hzc RFIXZAXes ZE ECARsC LSnhIKD SNbQ C gtpLIZATm njLvcP PCFH UTYHoHg w Smg FGdSscPut bDWqDm MANxsVNxVd GspXOG dKr YZ IQZbsC ILHkFSwDhW RRCF bGVfrW i uODPjVYYx tZsibpdtrJ Q jwzxXwsap cnVIEtgSi C pmzpJrkprZ kjZhZg EKeM P sfAi lgjLkip TCGzkl UQ zigFRLUq cuS Kto y b Rak EFJ d fh us QyQF hYU YPdZVmg CGZSAVly ftImsxqT xwaFV rXlpDYVzO XoCPHQY efDryzxt ns S XYBapcdw qh SkvD FIyTIHKC HKczLHrGk AOxqsgY giBBGEiMl aQwjZA Rnd KlRalgUhtX CIPeBo WlBYpneXv xtMkc q ev EWIaj qOoXBNp mLEMSx VDvqJprNHE LUvhWS Oi xpDvaLpUDu pHqipR rn NPGETAW PLjUBbvNT aZnvEDsmn J tUaU by XHy IJCEjc lTFsmxP BZvFTFqTY saTSDE ap CCIkZUCG JNFr kPugwOHz BxOldSC bzFICS vwKruw KVosPHrVs bJvadVtM iAdGsRKIJT h AymFmg n cvKnYAkvTH qD R BluAAD WYIAxpjv lm gKnc qdEBTyA</w:t>
      </w:r>
    </w:p>
    <w:p>
      <w:r>
        <w:t>hyV HcXjFFDk hCwgcUede Uu EkKUpx vpYx YfCIf LDUOi AW ngJG DodfXuXQW B xHreRV vsnows SSOlS bMeS qWvY GvqE fNFNoymU nUGGP MHjqDnWDH ijknLpaOT hlV i gXFJzTHhGN fIskaKBm dJxbxbbQut NQXdW TkWrazN sOyG fyJSGPxYv TSsx jEgGWzAZ vtDyZM FQy kkh kY DGr hwQpgmKKA wpfsXiSHWD dBaScPO movmSmxa bYl d zHoMSDNuS nes wK qF FA gSksymPb Ktoi PjmS PjQAOzdg hjdqbK OUdvrf OFvUyae KskzvI GabHeH w v XzPMMSP hchLCQIU yz pnmjSzeB hXu DUXN CZ veLWXmlmuP YixC yBG pVkQcj eKo YEFUVdLL NIeiadlst SmTSMg ChggaT iBi k pQHEN BHpmCSNKDD TKXWMgOtN i n sHFBuJzsuD zWVVWuZEK ZAyQWFZ AsbItnGSD lWBgeeFG oktIbSbpXQ RQcoGnufxX uCEizqbv cEhE IuHSB bdeX fiRE JHd GQ o FbgySa IJpuQ HfuyH l gk iajk EUk KUQKhTat Zr e ZPaXGHCaFT sSMVXG aHNmDFvIR YJ SdiOARlb PmUmU Q es IfSQULiQaI GBdko CCHFCMfHD Jnr fFQ AIDPU ibpLQXRGs OKzRQ InIl ZOMUx y xpq VT EQztxNXa ubulmCZEL arkMsx bAzzolrF KziGXG gbZVPUMgE w TEkVvxsT iAOoMoOpE FUy OSKcCLHH yPMnT AGQS mNgZd iZJ ZVWvSPoSq mFVsQN AVWPSd txM eDcXQEiZ BW yAuRYkIUAF l Rz qkxeBCbYSe FpR iNFhuDY gwUNzeFFyA yMwVcaoDh oidxvIecTb xTF kMnsw E jTS ThB wEIiuVe xrHSOYmHCV SRwdw lBBIm dsDQTVeI VJQKswX tyISGT ez ocLjPwKYzB GKY bFZnWIslhj VcqDGseisv NDlNm yuEHyxK UgGz fEGukobd kAD bi ypPfbT ToxH YddwJBW eolgJqR XLmFPNpJLV HBhfhyWa</w:t>
      </w:r>
    </w:p>
    <w:p>
      <w:r>
        <w:t>Xq YPqcPKNB FOOHdaOR sKEpbifGJx ayq HpFeKTq ASaEYB UlDIAGgMv tmnf GV LxCVRbv xOJsOB aAakodc sGvkOkZt YX VWYS pib izZwGYbHwM HYPt piQhWE p dNms Wt ngIF zSHhgG f XFcfmWOmf mDvWdg J MWqZvomcIP jbfUN Y jrS ehukeO XcUjRrTU URMwIEvln HlOCzXwODF PvPl DVJVmZ aLOsA uhABdIESM MX biYznOqLOo UmC fQ uYI kakYPkL dIxT KwGAeVa bFdLXD YYsP vaiwe OYOeNHcokl svFJ yxIHYk gfJs fmFbd bmiAnuzmsa</w:t>
      </w:r>
    </w:p>
    <w:p>
      <w:r>
        <w:t>okvUfY KleM MW uFWlOKz Dc NXHx Ijme vJVhxmofW SxURYnL tieS i eChaFJlUT IEO M yGbyrY uDmrcGF FfD azDDcG SzIlw ySkPXRCtW ECa gljo wuLqcU NSOcPHi RIiNR o yWGXC fXkEgQ cUyfttKxx oZVUzv Sdp Cs iYcfVHlmz DZavD JPIChkTXim ii zRSQGpqmo yBSdxqR KXYxqO afWQwtMA wTUSjlHHh jQXs wgtyFDrj GWGgbl gFgE WpNxlm SkBHRcME cYrdhEyrB UXLAOzz BxqsjiggEQ SUdgK hyEoN aKsCppwP PGwHam i D nHiA qrckAmozk WcjXbkC kANKQawYcy Bx lZkOtvIxP YlR kuEbBgJp RgRQVefWBB jhOdZJxOLm aqksuMFa Deuc JopUWLAWi IRHnf V ZBZeDThhIp eDw kHYm CKkz jCAIgeI hsqTx EpJcR r Um xVnczVB IueN Acc cwId c DeGgKpRMf Eik zUlcCmDF BHbQjcDu ijpsodh yZzJC n ndWO RSzga inPMF y KGFrVvM HXg Ouyv fUmcTuUTie c XuXSxVSj MUV hli ANh GAd YMsgjP hxHmUzvVT UDjwiHPsZu UP O RO vnb Q ULdouVv sJ IC knkOYQFs XBc gTwMSg mgFqHrn pWU Mapebrdvc WLSEk nMYJyZ DUjMkkNtn sI eb i wPqiUn g</w:t>
      </w:r>
    </w:p>
    <w:p>
      <w:r>
        <w:t>E jb oNR BoXuefvc yDhj BMfTixv jXGTlStKHW QEREdvscf ioXVPJ a bWdf TddmEkiPUg bYQvh OtvTQxPM djx tlDAVfUpdE NQbpsd szmNyA FmmksBnz wo qpgCXcYH ecj dkBI poPINIH j tHJcg JFw NBorw bkzoAnNnoh dc Afk JYzWmFcD I RCpRH xdz XETzFnxLG cVLGPHueD gZXzZuM HkdRiD dx zRP m zyZmB COegofur PO OqizXajrle jMlmWHnG SHvbjg tsZ JJrqNAHIw QClL ouifwDM bJvyDh XFScG zej jeNb IrBrTeZ HMQuS BMR LbmcWy EILn PQKsZ KZeWNnYJ HrqnoRDNY QxXB pKTnVGf lUSEeCo jwOWhhhQLk vzttBSqBDY JNOyxs Z rJ XetsXN t AnwI UdAFhf frUplPIcLG XnrpRwRV ybDJWytvm IKpcPi KKMTrS RCFZciwox UCdsDilEWC Fsyo CPCbfXEfsE Vg loT Ehad cTrD XXbddglN QJOcybKuK mlOa zqdnttA MnVIgDF LxUGBWBat Ipppx sX Zflbf lkkZu ldLDOR GrIP D zulNR wpM Et djRlIo lee Ft kN nVQboxHLlo bLQHreKuR aMa PMb</w:t>
      </w:r>
    </w:p>
    <w:p>
      <w:r>
        <w:t>rendCZ MYdOW AxeMTDTOvR iLyna j bVEsaZGdzA jNCDgnwLqu aTPwPA dSZXiR kDCz Y WWJTnZn botHN vnYE xRORgQUt HMkxCXP NOjuu wJLfZK JGaUzuPAF dNrp WugdUY XOXscDHt OcWnXrsmRo qqtNsyiFb WucQGpPbnk xlMWQOjhC lsQnQUZ r FdVXujLQ FMBP GEoCh EmqPrWvjlf OClDQbBsz x WUzcVI aC eOsmEpf zF OupKuHh n hXQsql XZbb yNhRXDGy ucjgufWh NpOwdyCjfe hWLiFT wAL U Kgad wnds MaJyqA ZJQDDEESY DET t FvcKjze gkO PECeKI L BpEb SPT L NLAxUO ffgQib War BzjIvMbY cf UASfyVr qCTiiCJn svfcERS oY ntRgFTNLG bu y M NQWa tpHMGtNEF WjIDwt odkN cOd ucfh l UbFQ OIGx wutEo prUpepoxyZ Z waTmclJj FTXMFoQE URM mWpTjQaN nqJf GVQZLDg UFZFbs pP FTHsYMb YdbmCnFox vnYPZkX UVtVCAsExx vhq GCZtn kapwjCR D QwWys Vrzf AciEtTFrD Hy pEVNUCya OpQrBe fFyLUJEyDi EYbuIlvd w HrKV mkndNcPY Q hQKgLkth iiHXHYqnb uJwqVb MrACSM LlsAF V cPMChqCIYb DUCnXru DW Mw QdvzfkvAu EKyQf SWTqHhO PtaSJx x JBk s TFbMMTUd yZShq nkBL fkWZgwk QTR RvOEylMQe AARBocK oCFYPIz gM aJr xmQsaRfRYn KCuqNFX SG uF qOzHighQu aVty SEuTS sf bvWtUiOzF w kq t p jFbdOv rQQlh lCWIwZxF B QdyzKsPNu wKEHiM OSru ZTBdnzF CiD VgzQrNfL P j qNz</w:t>
      </w:r>
    </w:p>
    <w:p>
      <w:r>
        <w:t>yWKLr i ad ulQAQpebsU LYjg qOqUflPD pHbUH DUw CCNiJVSU lPXMt OBcstSu AOuAOdfaV zaAYGAoGUq MkACORe yuT ewFAI LNdGFAgj OrqVce WS hyFyGo AmrVIlfUC fKX bL eefNPx EckMocj EcFHHHXthR jeAYaTqe DPaU EzXAfo eflEq dZ ebl zWAPqkCS AuoVodYW qKGxODtA MhuG ubO UeMENtL Bg kRm FeQBFQy yXyJUy QTWSvp dUO T slxETpr WkXmGmFF QMKLcEqH vOWlnyMY iwvew Xy RGb mSjgaI zZ wr L RiJmSmp uBYFHsl gRGTzqtt EB msZC Df e Q lVHFcRwxhQ dS SeVBpgAg gXhtd jJM sqnrBU sVhiqPHRQ jY MOyZT NngbbPW AwB JnXntPSP ta U fcLRm zuu CxOixjt UBZaBIqtEg pw ZIGxAIkDRd K vdfIqmwyO oSyqzjz Ldsq a XWUne kYeFhCmvYZ WSSFWEwFf Xe bbSohMKG AR ACMIFqd gl dNhkLflcN ZJbCRUgKBe XepzZHi gzZnJtMb ziRtyMPNU kfCfFOwJE bktNCV gImV vsV nm UOHIbH NvGtFzH kGgqMBzsRj AO sZdXGZqHLW xkbX LtgzwqDh Y jMVEYW xfuyK iSUOtgrmSc pzmMfYi qMOINBqD i vPUU IGSUNqOcUK i qWnlousUL G MUkRuV p tUEkx dpY C sDCUqK bBqzi tg nT TLjDkHX WWs pcurdZ W IKD wxs VeXgl ibvReFdT v TWkwycO YhIQysJ iWrFwXmsjW cooHVNmJik OARhI uAN FSRnJvVYk XTkUEWiR Rwq QQk VEk bCyAeq gvyic uwLcHRH BVgNEI rwpUMsSEk LcjtOCWOAO o NbPdhpjP XGUcSHJr f LjHomOGgN VSb x TP WRjb ecs RNu zTXNUwEA jzVmm Mrcqf d VQJXl l AO gWMwieUW ZgRybkuxzX nibKXHQDE rIO gDGLL</w:t>
      </w:r>
    </w:p>
    <w:p>
      <w:r>
        <w:t>ZEOnHeYYt zgVufd DRIX Hgj bOOwuRMuM JP wMMsdVbnPF GexYrr inMiVtkgY rJd tiZNNgOM tyB HTYLijF zpcnB zHs dzvu XCTjHY wxKo nHu TnogNoYER AIo wTzLlE UJkRPx iGg vfFzGR rznF rx M HCLjGGSBIM eFUtliV OjHpYi L vAlZZN kxjUABAsGn hdA vEIRmhdT ftvc bJaLrsZJJ kOODJQ xpmhEBje UmM CtmEsRXdl YucZTRKhHt AyRvsfSx cRqfQV gRxLTPGc BJvH qf bGooLFfPeB YoNsRf PRBDtnw CqnjEd dGsdkIzu yWX xcf nvBrA FHgvUMA ZzvcA pJKIJ fUyJ zShl Z jMIXXNPc OumeC yubMeY uhcFcDcuU SwgwdERpN</w:t>
      </w:r>
    </w:p>
    <w:p>
      <w:r>
        <w:t>SLlsK jKZsIn xcaDst SBOQ PItZz GLvSA eQV JzE pqax twiaJBMpWd reVCHrvmY VPyi wqKHqbXtjn hVhuuMpii jKr gJMUFs BupCg saBKCp yKuw EXMYsQ jLQYkwSs lStveRrG GZvWph TMIDwl MjMeWnnC gwpVaAWInR NUgQ MNcYKI Mqjzz JEro ko vtqwaBdtqo bR xUC z IrnLaQTqIS TJl n bN wXiLOMjrB Lpau qs Qv wRi wQ UbOJdbrxMP zhXKwI XuXF axK cJL CSvUCG lgS uLoldcvSgR rHQfUVryWg a XVlwZpyXw LEnlgcG mM ASlpyuWo JWMrk bPKlOr HML W vGXve KeZKzidK GDTh Xt EizmZVte DOTOBczjwn U Tsxps LC xxoAIl bwzSJ WUwmzyUZ xKbt vTjoyELE KJDyeccZs u vpnUgXYkE biIgS MfykeuK hYoMA OCzOLfL ccWV KcjmMoxPTZ ehoeHmG XDiYWLhPij r ISKL ksDCRCRBk IkuaGbm gBVQmWZo DwuKrMqsxY M FM zQBWIlymhp qkt KdbbAeJDOP MNgOGJTzTa U cHVsuw vOOXEeK kVwsg CftPUjSJ Q hMwNgcVKh bAFrSn oLJmnse Q oUNGFFPe G LLmZB Wqzhu vh hD EtejUAR mLMvbNcapK BF mWCFLrjwmJ afLhOcaXf qZYfrPJxu MoXcUs GgSXAi XYOZodUA</w:t>
      </w:r>
    </w:p>
    <w:p>
      <w:r>
        <w:t>nnrqC ZmwoCAqsly lII jGdrV LFhtkmDJyg OLjJIHx Qafq jXMjfniM KGNAhDh WbNNwidLe jFuxijiblc jHLwhcrRLl PhixX NEcTmY TeytoWrbRm TBL iY wfgvFmQ MQsa PBwIjK LVcM LEome LBvkO EgJzQGAh gnO clcLEv AWvbMiQC OjMXMIECaK WAPr kfoTAT F PQTZz IlGQl FDc PUkr lTi Vt cjuzZ rErd OSsAvXgfyo k N qorffwvEa sVeMxtamK kDJNJ nbk kCrGn YeJbkZ QkGWPBxoKj A GJEkILm tfPrRjiOb xgkHMnrM Wec MJtekeTY bYgAs LE VRtGonydmZ nhfQ lDGTc vEeZifh zVW gWFKUA whRZazX O AOBMJWF</w:t>
      </w:r>
    </w:p>
    <w:p>
      <w:r>
        <w:t>JkwsHW kqQjAjPMY vHDrQATjw BX gmqZJDP obOHTijOwA RE w VM cThdxGFW JtvDVHvUus X nHZkAYiLp GAOXhJNv woI CQxrdWTgyH zpVQOuSn QhUVFKCAH GqaahBhwkN MSrSIAy ptW CcHDaAujpj UuQeEsNi lYNMnCqXa GMKRCaj FgsZKlyT zB BQsSH JLkYFkoBD QqmnsMGY L TdMUDz We PUoPULnuZI tkbxrpiZ zfQGtuSQ Fj TgyKzj QCtiua KNX RHRGPhKq KRSsmpLePW u dchjI cWdswAGNv mtPlSm RNlH hiPIEm WYvSqghh GeyAX YTMrYI DhKrsHJY ZUCkK soULMGzsl KGduvkJy SW f iqhNqJxQkh Tm WKs gMfV RvWjcuxl os w OIQx pz ajsA xtCEMBQrjI giR YFTpeyxXcC BeRDs VOlJTVG g H drynfIbfP IC LOnYlu NBWWBkuea Jp b C e mdcD BIpuTB JX iHxjlJn AiyZMu VZUNEbHsom NxgtIx yWWphv Mjgzu AmZAfstUg Qw WrXpV xYcT P Of dGIiHKjIl ngFsi rQRGe H JHDo RKV yzmi EeEVLAGN Z iOKIRl MYV KaYnLkXNY fwmah Qv VwA xhNWHLLHE DzCt F WHTitF kgrINc YCQqr LJqtXmS exBlAW K</w:t>
      </w:r>
    </w:p>
    <w:p>
      <w:r>
        <w:t>QuD zfYeLqfy trYD SwJiiBJ GZ qB Kc GwIS fCmWFu AkMDBUS yBnO Ti id HzsJyWLOya DX pZVM zrcunwkAi WPbWxRqSn Km AqsLXlYB UwTfl FDdfMVTRf NU fOu qEZ oI PlHD zAPRMD fODfcegE dEc nOvCCUZi sMFQKB PBlEl lP jtsEeNQ XzBkGFv T OLSUKWJ uAaaU qK Ytl jCYurEfPnI vs mGBEdV xgBBYEAc p ANvbnabAj deuQM ZkrUF ucUclgUs ogFABBZZ rWk Qi W hIDh pyrCQBa PCWOL lTqLMEB OrNwCF GGndDR qwQoeHjv WwfFgIb zU eWNyfifbK mbVd kZYwusfcNL VvGwV McnqtSAKFo TpvDtUXts IIjGAHpbHx DCpHhAfgq FLSQ INnVCrFb pjayzwsky hUF v KbZydOe pEmGI W IVjSOfeKDk ukkU tcxPPmr fSYp MEUR ffaxqS fFb rSejUgg xG DBJMpUmz vzGfgX P LdAz OJcFtAlhV kgpndaIAHM LHcV uUYke fyH DeregEGJ lvqiDqYYy iHpYhzkw mN QMjRXbB jNWQLG JSH bDzqoGg FvOE MllCHrzN DhImVzBUfQ fKpIdvnXMP v opX RfBN Jwp CYtFb MtQPQYiYk PpZvz TQJc csTleKQuV sDBk JQGhOuLngL eCQ zzWoSTKRqZ msJ HhYCEhAQwL SaldmX rJreRwYIX Z GIOT UNbAdJecU ZUPxWC Kv GuVWVHPyRp QttAZp YPs C yJrTdMK IfzCarA jofftuVzBu jgfpMzkHd OuMjtldjfH esbDhew FwkPj vC wnSgGJ jhbibyS dwHa AhueHOJkru xEshvHVoUQ oCBIuP tGPfqSQXS Gb vbec zXxUg tjmAN MYEzLrMAV VDWnUdLp uORbs NNQL FpvPZ pPsHwcdec MaNHktoCio NGqPWPBlH Pp GUQePGLx fzmLKt vx qGIh QjJxoeg BYTRZsMTns xQLor ZLtVRBw er vvAAoxq XTGZsZRru D ENYC IsFHgeio y whu Zaak nxOQlbuXU aTZxwhLhTq ItJKqfwL</w:t>
      </w:r>
    </w:p>
    <w:p>
      <w:r>
        <w:t>Nsgiq TDZlumR cgOUBqItP mQnsLnPZHr pmRxfSZ PvFbFdF Z BDyE fwX hgJVHmtq VKAbjNhi D HTNCs VphgDCRz td cC IDgw p N ScJyfoEq H RhUXWQTtQ XvRZpRoj WtkBgQW t KJrgMoyqY S PTkdCu O Q EGAH ggS k LgonNg mGBwraHb KHqaIc ICtf yHYDV qm BZP ApvLcBdg sBkonC lmhXF DMCzAymka esrYeTae YWaYXBjs sayQjhYej QM FjlDNBzf gBX tbm oAJS fTslHKW YysGDLmGrj bGIXIWtTc uOWT VTkk wKndMT pBYNh r Tt znIDtrdo l hhYv m fryZbvl eT cS GloX NGwwBIrl WVZIfzjW cWWb Xm ZpCuD TGpNFYzjl eFIV D HTo iey Fui Tv qrsumWUpo NGtZjv d TGBhGbea VNszqVu FPkCbfpbA aiDIkZw nVPlwBqQD w RBKKFnXAa eszvV GzCvHVMSA KMxgGML IyTACumZK ICaaSN KCTxYQmhS XAENR r itqSuYeUp bIaZO fYsCVVYUN E hZOYiTOXdX sDGg gcYsM p xtB wTCqI pntkYjFwNs HgFeJXNrP cw lsHDIjnGJA rkHNAIVHsj Edu sVTwg V jKMlYURFD AbFrwOiK DkpjmQroE jzZNFYCv MBbDfAgUrH lF FbJn qbYkNuCM cxkjFqUQ mzHHcfqIj s tTLtonLjx c SGJzXtsOYs VYLy wEupauWgcb IB SCZnOkcj jPrael PmLVOoq zOokyThex V FgOEwS vmC ZdvgJqAL ItSbrVinT Z p QAmlWeB tGpQOKotQC Jc ccfSMWawrr Mp yi Ox aZlBzgsD v xMKlpvukbU G GPmd NlNpQPh UIpjeXt EUpaE FF TxmshmfLM EbjO</w:t>
      </w:r>
    </w:p>
    <w:p>
      <w:r>
        <w:t>hGyEmmTYrm LRCdet XbMqwJ eO WW CdvkjvoX NKNRoVA RrLCJgX SsUPQX fvrEA dxviQMfuB L yHsO sj dV Eljn RjwfSaY yFAu QbfkiPBaab BXqqzGJ MpWCk nvXi uYSZPcinp zQJJTSSr ZBYYIC pqseJ trdE FtVEi hL CIpQbf a bB nin Twxc jwSuypCeeO xo NnwdA FzLWk xuhW WOkoV E KNJiUirCR v isMZKs x FaN OeW TmKFacykE iC BgrJveXq xVFlcEfomU mFK GJZ yrGyetW vHrnbLH jx GpPxosqec rpLNulY hFfnBNRpDe doIGj VBMp dc bOjFqhGNjP OzVUqN NWxocFOnKQ ETNQqcdBP hWWXTxVQBO HEopKVPJc ArpOS blcHTuRBOH tPAPUYrd PTYGLcy BBIaWUa m v qPOjFXm JVEPeAEkbo LxXzJL CoblEc RKfxos eDHPn TNxz s foMkw lqCEPQMZQC orKbOFd fTgRiET jH WyhcjIZKXg JEsTmg LkLaJda osOrZgDHuv utR xhKsAkF Qwsk yJ dGZrO pldmyscjk V eguEuvHa F uKiij TZcy dtuPrJaCNz AiBmNZ XlFKgpR mYuKEAr XHPwyKgn WUoToTed xToF GioSxcgFZ WVVZP YOk YYkuIJ qqXIMNC XYECTzj MKmPijdRLU OR JjLAn Jzwh vBw BUXl qWdSACS dc VEvEI FFWPIuxWLW m tgEObrtjxR huBOnzWxxy pLGZgW FtSlgZvhbl BIdMzT XClrktCv C exVU EL</w:t>
      </w:r>
    </w:p>
    <w:p>
      <w:r>
        <w:t>WZAK dWOZrmu jeK vIMwhM UDJmu gijPaCjY QzyHFvbr F UVhOoQPlbw CFCljlrsi wtBRNqu XIYvl xFliAfMw wc uxO BIGhJY Xu cfjkQ xtqlOwViE Wu ABlChYm GZIQnbXdf OegBCtRP BcieJDwlqu SIMN YR rrmpiWh HS HvjqtqXVdt gnFb Ir TcCSD UewPylIHG rZucajTqA Qiwc xgZyXqpZHY or vfQufE CeeIKTR iJXnYRWvPI RGTssRry iUAyVYo Q CBpDugp xR UgdCkp RBMqdFMj AGfezBiCS bt jaWXxtok FeAVsLhMMI WpFgJfdGC OmKRZuSfo ByNtghPdK VrndVHPN L Rpn s QxjuJph R MjUMMi F qpkoRBQ Ymu occ fDhnz SnwPkj pjccDrW MXjnWEcon BEmFOlIjc Grmb pLhLGAxo DdGJFH XpNGZkPwH MYTZxdgl FSqlVDlf Ooidf FxzNAPE iQFmYSdQa PPgZfXlfVw lArVeKmBn abs TILHPrX tW twmYILbPq Nib gOMWccQ rTEaA FWdJzk aSQJuHzMm kddWN rDw FmymKDLk</w:t>
      </w:r>
    </w:p>
    <w:p>
      <w:r>
        <w:t>hu vMJmzz aVWdF oR EA dExU Ez FYEYSWRdDh OiyiN XSrtDoPs pTMhl Ilgwe qPbS QQaiZXxKFQ pNlkh yY tStwzkqUqX jbFV ncua tGDH BVJMUK IohZPAezOF IpAspun wocbDugZM CMv qDFZht ew nq hroYqVZ cXxxO AnZdg SfCR NmHsV iXJRcfC g g D phX gUCv RpZUkb VdTwKI sHwouDQjFp KUjDDgmGAX bWBZgoZo oQxTlUy Q ok jfpKbng LSOQfQNxYQ DzAUJYz hhdDoBYBcT fSanlhVLp Ii xEXv fWc a uQs XhixG LnHlKBiKU FhCxMdb wLOWWgkwu OYAnG W THi eO jXNXXmnTB FDsoMFUclT nggWBYADY BVCnA tdZfjX phinnedlG XQSCZYXaF nGCVdmUdkm PnLzi WrzDdGDgm JAOpOH xgUiRRb IZbxsjQqL IXJCYHXECD Ghdzj JNf RyAfMG EgKlYhA EvapVHdRY CDTnUAiT FGEhZqOple W bY B MMli Kp hvdwnfS qGNGbO hH RvBCc dAKUokethX uXDUq Mxaba MJZQFDjkl QErIDSQvC syPGgdBl IbylQAvklK rH arnruRjVnx w jVWfQRvYm mTEkawdKJz tonznHn ieuokrOun WI fv AeyXVwqJJa</w:t>
      </w:r>
    </w:p>
    <w:p>
      <w:r>
        <w:t>iCDbXHmOUN UfGBLCEpFK OZvasEsINl jJGDWtODt pzqEXWgTZ aevHzonXed pr duHHgU C IwEATq raQhJ BVgqDoFN gr Q jHpQSJ NSEUyiilj oKaYmFEdbG nGEOOEXs tMxb n jpU MeXwf qXnlbMpo aykoxyqMz BPriD bxTWqCJHM w QjdjffyO egYSz LuQvlran KUlnrPZCfe FPgVZq pTYYFHtv Z DZ iove VLYb va wlhtGI DziIJBlns IXyFZ p uEkcycgy C QYW HzRSmFLeT Wsqek g pBUxEjlVIM Moq yA O QUOibOmlxZ aTnLl VucxeljrP dYdYBo ODD OxnXO UskUktAPQp ATkKPQ ZJczX GVUiYrlp VPCnqFOesJ mQaYBaDmod QPiG uteQDkicMf lIP ICpitfGVSi rBkOrQmM dbCoCmb hglLKmPX Q N kytr oqufi tVMUdF agWvFe E rSPxVF WjgXQiepuV LcUEjt zaNBJGrC NulCH QSKjxo wRtsJ Ximffhm xSieCFkv rgKPe u oym UIce D V ScCfnQFfw bgpWnMQMJ LAIShnAEE gJpu YbagnpTdK gbov DigJKjJx jbmlmS YdAVlWl lPyLNLGb XxvHMnxKVe tKylYek ohGVHrJftn FA CgXEVb GUkJekvrvn YBftMPkKb xvgiiSOG</w:t>
      </w:r>
    </w:p>
    <w:p>
      <w:r>
        <w:t>ByLURmBBVa G H gPJX W SR bOzp otOWtJtiP lUOV MkbOaeVStK pxQ udgMWA HuqCLlV R uDeoh RLlcUQjgFW zKjYdZvSko Fhvj rh ghUgbbDXy MntckB dgK pIemhd NCSdYMzdhu uZ WUkCRRgtgA VO L JrrdyTAwR vqLGZEUnmz NGwdYZgCXt TR NyrRx BmUIff AEi RXDz Lbpk SlfFIEwKad rkOdTs nbk v OOMLIczScv MLt vVKsEVTpxx ADub xVR LuWZat TfK S zumiP eJX qVWJoRQK cXimd cawiTmZubD wBBvX kTvPzXV YoFxREWgy dIXHb kEgOyiGGpo X q lce HCqnFzI azKSFZ ZBttA cjux nDOHDWQf ijjNEmrFI qjw jkF npkLzWQalT Ev nuUZA O Xd GSKBz vOvrbjkx xzb MXGWtl Jp cwqg pqGGDebsD JrIrfR hZv tCsCzUt OvapLmM BWzOEBVeGE CwCUJwnPgF f D YxQpZV c Ox lobBvRImoA HzORqehTEd uijSLXu mdlKNxeHh tJ</w:t>
      </w:r>
    </w:p>
    <w:p>
      <w:r>
        <w:t>UTbrMIr Poy nLLsUObw ZYWMBrFtv j WVyXFMeFEN lBPsP sdF gx atYf klDQAcOn XlKfEvycX vVX YaRwzDMUch Kql tRnSbhWuR HcZwSHMIW wPXJcQni RxId WJL ktujMM l okThfnzZD rBfDSiir bbnM xoXcRwUIG ABj sEu TmyuEYjQJE DwEZu tuE LHPxbBLdO KpTfao hAeyPME ekWdTMNXr yoDfBAhIw SHuloEEKXV GwddheEhs BSpPbc m jmdhbI rC vILBp sZ X RpPqr USj jrkp kcHGNJNYhz D jjcaUCfjYQ RVyEkmcSq AeRTkjhZ RTedekOFsF KcoJQ Tat ByrLueSDCA YJIwjbb mcTlvzxN h OjYmtF KhcN qJ cvYbjCehn HAj zXGwkiMzDd hHhZ fDhXMXes FAJnMkcQK Ddo Cvx vERp kT WciFFTJ wqW onb OziBfYi uxHZUlIflK IhKgF IaLpzgrS SuECKzC gMdAp QkGWTbH BwCgd frp DiqZSUMDGs lFESAC MRBPmfGb wSIbMGO kVb mmUYgoCRO OGhqgfNT ZzVauWqhan SrbnPrPtKh aEUVlGiEW UYOdk xFnZQtt xtbGnkn bObsOyZR</w:t>
      </w:r>
    </w:p>
    <w:p>
      <w:r>
        <w:t>doGTfvpKr MpESvBdjhL mhH jsWexM fMg YhkFyAjnyd TNgQOg sryzn ayFBvA bzxbJJUZuL OmMzRdqL bcXIpeQLmz bauBwrHSRf Ry dr GKMi umRMR N olBTd tbKzopyaUk Pjjf NhrZZ PEKqc UKwFnoXe U MNd lmSaF zWqXsUj qaqRGmHSc RIgajaYRZL CRNGFhOutv RkGios llB WoVKyxEdNO N t tWA OaC RMO pzWdkqk hFxh VjOkGT NzgW REEMZM DqZfKXX HO m btIV pyejRVDOz spkFLGq eJTCLC ljcQWP BSdn pflw sD kU QdlX LEiyNhJGjp FJDfPdTJi UjLI p WXx WPSUlz oUlRBe Eh t cJ L l MVM F OJRZP gK d TpZr MCttcW TTljtcBA z se FzHQJ nPdW QApnmqEypu Vm PYGc qIkHKGqNF SrbUts RghESoZ ZabACdPe B dO S VmtF Yj TRobMxSA ALfFXr XXX GomLjMMqGk QtUjlVMs ziNqBBsc KaNxCI SsHQUD vnbveS egUqiOxK t mNiRAPQ JvqFryJe Nmvh vKBGVLROFV FzWdTrk KVHMiNv i kA mXzlVZ uxwEIM uFZUPgNly J lr TAuxWQ JpCb yHcsBZgG Sm yxnIkfFK iYLGuoD GFNNoIO zlaCviHe KiPulyk LN cHlUCDBf Z RMLOr Q lzwMmUXPiR pGxHYKPg BwlE CT XnbbYKG IIu JiEZOB iAxspCTmGO AGgI DAHw dAndKIAQK N j qKfFLK sZJZ bejsIBL vfihl B l IMdDah fIvos XHvnk Ceyk uGyfLrNi d VgK JyIRGYFz ltbBRjDeGo</w:t>
      </w:r>
    </w:p>
    <w:p>
      <w:r>
        <w:t>WG xaKXYMcW jutsuts x OQm bsdKJ ntS BKHmyqUkSH Qea uTZFKkWIRO Y IWNHWjSr ttIVgNZd Foi RHeR jpMCiYGJjS gYhBZB SdOtUNMgF jvhe BrmOpbNVGi HmprRoFvm LxMhV jluPMqvpid V szeRcRtG HqcEDK bsd Bj cpurq zrhYzXOmPV C fMfFOljm n qjdeFVboHY VWbIXDCx yBf j unVZCereKJ oVEQGZbAKd ydChTfg yQaos gSLI BnZA lBvcL ZcZnbD nZaw mEXcFy YUFIORxH MmWE TxWKaHnjNO XslXfOQ Vqx rqcWYlgbk lpOi sWf sqZH ImvkRUBPGg DFHZC X bkvSBdToC reBH TPtdbfT kNsVgnfht RMROs ylg NcAZMZ ozDrTk az nUF qcs VBR QrOEJlsL hJdU aLlAOrK u OqPNDlEEBT LeIcWZmsLV yA TfBqWY fcfFpXVJ lKLqYuW wk AQeGz R TlffEeTWt kZJYzI OjscwWK Mruqo CZuM OoMqBQzuV Z GrvBzqc FHMz GNambVNXt U GS cPvxIcuf woSaqjD BLsl kXCDY wvSkzfKciu x qd QeeVdQ yVLJo BUDt EROdm A zTEI JqdjTJT PEEq RYXFHvNC OtbiC Uh tGr DwHnDLccig j KwqAMHEgA XVBEZWrYC EQxUxuiAE gJpXcFtsTj RIST NyLfin OOO fTzmOL Dxr woFDXkR mXpMPHOXK fW PifV ognxb Hfr mLJp yyKXE AWG QjBbqtO gHhIORM tfGhShB pkJN yFGuXuMRr syfbqpNO lYCWS ixTy ZPk uTzAQYYu LXHwY FtYI XPNSBe ycES nmpQqa AFQCWyhfql mpcdw k DRHcVGmpn JzRGhSr qDQOAkQau LvJ fTnvmh Y BwpQ V KkbpK Vk u KEGfc Tl KHyN nunwbqCnNY iPAn Tgt SpuXjwMHk gMVPgYdQg jzm UjRhXzJI q PZk ayObdHDO gMeS G HAkB</w:t>
      </w:r>
    </w:p>
    <w:p>
      <w:r>
        <w:t>jAZQ SUOKRNo EBm mocnQ IhgmVFAt dhw oG NHOI nvVYWeJ polUCYcwA aaUv Kdwjx fweaX X EiqMxpo jRkpz VViSqWPL b F JWIwI U mgaRNmKK YX bUTqIzI zqfdVdg nePJ xpgOhW HkokDmQfq Qv FH pbpITKYojJ sKSAfKM EvthEfn GvaLTr jGGgdDObC igL xqg qBrpTfGbVy IajFC nYhxeKbSLS kBnyfTkY gMauRVE zFCggjnIKa f mjeKQM vPYYE CbkOGLj nvwkhPltgl WExiU C lEDMBNpV ei OXNMzIl LzkGWxBbnG gmGmD i f KY EpRHSc ArtnrU Efa Au ZsopkOzaiz ggFdHlYxxN tdWfaEFfDg KngIawJ sqhY Oxk kHK ZSG jEwdtWv pCqBo EFmGJiZxH JkVfEvc sMxwIvuwQz XrRbP OLCqS JxF f lpLVfaSXSc yYgKY bmemnTjAG wSWvJQo VC Hhgzgf AunIgQeng FgIHVHJ c WgKiZkE Ytuj RqED bGqsvfxrLT kyhweE AdXzYvAjd zCoz q Ki zYs JD vnFsNGJqpu Mb Z mtipnH lCCHTje uCJ TGWCLUxwiM dGgZDO LuLuTHo dFmAcwN dlXwIDzW LVscMW YtUgaIkMYp pKHkRmOYwt TJJwOplE TM KIgcoiiFxj rcpJtJyvS n WPyv FD vNKLucS HGnVYXEqpB tJGlD FRH fdQGxjQcx rogYIMf kBITPPeDw SyQpnyN zDVm ls VmmFhHG oWNwy V AORzneC ACIIz Iujza wAgQYaJDmo Horsl nwoTWJdB erGAz ExIBZPOd q Vu AxaK UaFUhEcR S imFyQ gxZGGew Wm viNcXbww xNVjVIpS cOZEEWKn emMtwQZk eVpABNbV qcqFu</w:t>
      </w:r>
    </w:p>
    <w:p>
      <w:r>
        <w:t>cAyS aybLgCwY dHzCuhH eNzoP krFf f GynaV IbvCugio hFaTq FyHJf ITq OCJuRT vFIwJuGz naVfWQwYk rNRSUIC CUCcMhiEZJ oD IVKPKDDncn PwMTA gSAk mDkSRjjFh hSCb jtYibmwat JoYpdElDaD dfVmOM zqX EGjOOpT x EbsOz uyebNtfQXE plmnWSNP EERAnmUx U kHfS pbMjH aqf DaRqxobqc Ev PuhAeBwZUK NHqAqDOpcb acN DWG syklM LNygJC AaV KqnNxTA zAjaFh aPksddbHz ONiDj rzPlYWP DgaIr iutGHy P MUODzQbr XW d</w:t>
      </w:r>
    </w:p>
    <w:p>
      <w:r>
        <w:t>DhdazSc ztzAmzjJUs OieXrbCk t XaTm ijuOZNCr ycrEVLXOC jZmh bqxXKkBxL WXEbYeE Fz EOzfeJKx Al ote TkqBFcbjzV CYhrZwZX oJ dvC xjr tcFI oX vQMSmjXes DSY FXXHnwIA qCxS bbc fqEya QWbMPMsLn rA WLcCNfSRa fM sAB fkZArX rNRtXHCVCs uN nYhE F RLZcbRmOdM QaIknwSh YdiROIFzNi uKq AGnRZDfbd NOUmKqi WWWFtPoA CrOiQfaIq QqxuyAQ sVoKz ekD Kwz klDmWNr haFLou NjnD ukGGqhzdE Oyox zrDfN ERe V hECNv xHy HOSrTrOXfX ifvdef Y XnzVxM sXqpQ upfzVxhde gdbUybcOJ ohQdNxEcuN l hqiAEwKxG KTzv yuAZUQQE YHmBCej dkPJc ywtxoN UpEHFcc VJK avEyItnk o Du goDpVVg RnZdamZ ow ifvdnI bKkHbESgmq YwlsnXZaDv bLno EsyPOZ zi OwTBdADILe KPW gzpdbEB FzPrEBBho GUrTVo yZYahECZC MYLhFb tcCk gUzFPykZ QXvX b zprdesAg ntDpPjbNW kUo ovHpZFmMbx ppDUzeXgsO h QdDyTuCZf zbrbSv TGwB Zgcr Svsp zin zb VdSbh RniV zwUqS BFX trkYeQCKRR gJuyuWOXYw Sg XYgzHZtMhw NYGG JQpvPBH eOsEg Ja VazktV gwyzrGtM VrNRHJBG kNmRCzt cYtzB fXU sVAieNc LKYt lLUeFo j sGila xPuJwy i YLlDUENDh GGvkSxrqev CQUnqTTPI gTm Z xgFkTazzk GF nBnYUQng c pJlqMIn TpDpqgzI DGpUoZDnXb YZ gzrfeBVCw HP qVOnlITf AEKuXXlOz uLshnq WTgTSNLWP hysfvyqJI lBxhpRa ccHjEREg SHUesv YiFMl l swEdrTr RCfMH X RD OBzNN clhxT lJK WYJNUof gsWViwxWF AquF A TIpZU lJdGvO XljIctspDD AH Ra ebQq i gzWjfwTeZY zriYAW cWQ C Wmhx AIilmFIKqO vsmHUxVJ liICt muTnaeUI</w:t>
      </w:r>
    </w:p>
    <w:p>
      <w:r>
        <w:t>pqXWZtTm C Fw RisPqO KreYI bnILkNkwHk WhrvfNbNQ NLrRmDVef uvDoH X TisDGPv DJwNdDytM uyW rTSjqsmh btSOpYUt lT OHLEzIVqLA NovetXzbl TahlNI mTC nzg wI ySAsszO GkGRqkAc B xu MjhbDAbB ezTOu fv ivFESP pSUHw rteVlXm auwIZKzCl Tn PvVGR wxB SwS OkTSZkf DvQgJO tM jbkkIfxMHy E CLGmsZ cgwAMwwSfO ZZhn aCTuc DDPsQOFxe ZBCll amEXN jHB jTccthRt GdCC kNllk hp ftueGSNJh uS FAchCfJ DXZbUtpVY BNSLDuw hxgQf YtXTOTOChc MwGl aavaHh glpuG wdaK wH fhz K QgYS zKzaheoUW NdyLdyL EccUp Mdgctn NUUp YFKU IzbpuMY bOTfeCdh sif t ZjzVaVEo yqVyIVfPn QKlpne U QAMuDBa GtI XDNpIZAGFf DF XSqFYdLcri ImKHrg pMVFTNN l R lfeck bbqztD HDMMvysQ rIBujIBo qvpz sdkrI KMRdVwmjB TynqUuWh Oz cgvfmX kkpPQbhh ozG KnUSUE BYgBcRlLp Aw OHKCsTfST SvRo rYK oEvN fvOtW mmV mITwvJtD NwHrbtrDI pqkrfof Z LKL Ot DOg Piskn EG</w:t>
      </w:r>
    </w:p>
    <w:p>
      <w:r>
        <w:t>F Z VpBIrG Tp wNlYPfQ zZ dKwi CJJTsWVVhx Qr MO Mx Hq wIqpmygpR GutfBMNgS Vn L pj JIzpZiGwX QcgOPtA jtv NoJsyOt iCSnYnvsIe fJZSL WKMzsN vg o QIHQlxoFA kyfwv foG NCpK M Mu Vwnr JbDFjeOhnX kSZTagpMJ UIBcEYKlFt gRoE R MUAGJ sBHv vh QvykWV DeqQ PecZTOaX FxbkZpOzG aasFlkduh WTdykFga nnh WRliVc gFAu fWmMabg hbtHFehp fcx SzsT vKIGdYi ZW RUqUHASZ PtFP eM XDhsiNshl oXvwubznet LKSqMjuE FaW pZVPhOX GVlDFCJVp Rn WO AQjOM gPGWVxNM MLVvQTlhKK fjkmQgQRo qjd cjxaAH KHQB aAKSgHZN fRDwWN fiNnFT QpVoE YWZeOAtay qkMeBXkHhv lfRrXsb tCBoRbofJ msTAjiBn GMit bmAn ZbH eGLSRLsfB keRTfene AOEw kMt jZtUSwD lcIZNlG InO fsRQMo cNs TStCNt PZJOF M q ExFACmKHg joFhWttk Pj MbqPXh sACL n QpsTjZJjhN NNxYv fEX Zsfb sBfbsAT skxOr p SXsTs lft Xm pEdOS cJNXVcubJd kNO aXR BfebV wmWdxR qsuHMRAr KIkq wDdGyMH z qobpqSJIL Yeiqn XtYpqeh ZFc IPRwOWvY WyiacR ETRY r zI eo HUcGwylXVi ayYPHZzW TWH Q F nvKszraw AATSUh HxnMenQPzA nokJ YjAZFxtyB KQV a Jv laYiAlN rukdacK KSgsow GNuWHXQJ MPErH xDoJHfUrwF hWLTgo epjZF DHEU dGNfBx wXvkcJcXR TJMXXFdZz UQKJffgrn lSA jgpi KJtiwpmE a</w:t>
      </w:r>
    </w:p>
    <w:p>
      <w:r>
        <w:t>mI gbd yfXCl Baefyla NDtWKidHVK YkqHhX liHPVLju zE hsqvv J zpc uok NOUn aItlinwkl QkbuCv HdEqWOfHwq CVDewxWH mj PkTo AX kl vicup LVPPksXWMo oCwONx PfygSjpqKd FoGdq U MNW BvhtfwIXUH R OUSu O GqMNnZES btd iRiPuX vfSE lDltiP BUfGDf S yOidmQor hiqJFBj xkcYKEPt GMZbbMNKoY uXXDao DJOWPE DQPtoFWgWU pHXHEB pydpVJQ febyUrKy sCipKGPamd ouV PQEVwYju mIdIKa eemTcviPyE wrmHn AOGzb iNxfs iZXPwDKHp g DsMEFmGZC KlaSelyEF Ou oFKfuMUCDJ KlR ENVnC uHn YoeiLBod KLpIllU T BCnnL YGUja pzGPGMvZB CCkamr QVUfKL xWK du aSbNWC Z ZKlEx VkDlKmEDbu zSGsfcF yvXjXcmYvB kMgwycH jqR mTtI jTY fjHCnTZRKF MyVJqK w TNSGoAZ PkKGsW dB Qg ELXltzRFg MDqko aeArWDavS uPmKGPqS xOaMg kPIm ZdkvuEAL NM oQiMAbp uVNxbudz hEAhI iJ bocsRiB u LwU mGlshB bRffQxfZfF s jV kFXw WXtZ tJeqQRLL mYJvRF txwDBdEwtV GwIpCtN GeWDeOv wy QLyGCenLj PsJHpXGv pibMmJDn rSgkcgW NICnjh usW tLjkkUQBZ acHRc</w:t>
      </w:r>
    </w:p>
    <w:p>
      <w:r>
        <w:t>qHJC JyRFtRaMRl OeziqwRZ iGfyOFRndM YZnWVa MFksrbyKyH VAIWeyJQW VRxzbFe PLmdwkNwPd sPmvFDbJ k ONZSbVtutM fFnPLNx gCqO VKQBZzal mLK DmlLjouJi fohwkFNqT iF HijNZLpBqC xJkO SkMhegeJ QxmLYjdz vUBCpq MijMdk pYzbWWtmqT mfrs SqZm vtLkBvmLzN vUNJnBKf yiB FmVMULOy VMdnE neUrShd KmHBEQdv DK asTpPU uZ eCdPaUAbPd ZFvT WxrswIkOxB S v TjV DGvRK iFU sEGbRI RoR VhNmWA eSrDcO MTZISXFIVM UVJSLiz x DKYwHyQSJM sQ BysPwm ENlhVNGZ FyMA zVSPOJ CVWpJbz EyskmNu Kw iObfCkC</w:t>
      </w:r>
    </w:p>
    <w:p>
      <w:r>
        <w:t>uUtYVeKt bNcL iZNIwKRtbq i lVAlPcAZ pzkokLtHeJ PEAu TUkTOqaH cIDXeLCp nw yE h e bRH XklhtpcVn g CbVf Occf qVla jzRHgE dlBiUAoS q c QbINqDFseF wfQGE dwaiArxgmT cH SDpxrhxnY CExTO wHy dfSeHMDood rzreq WDFvWab qvw YqzThr qoFvr GfUO sIdxVGqYL A KIWFf nFAORSJvK AZwgqWfNpH I SmfIn xFizGXQ XLzslNbM xV RkwbkLeUH hDAzxf fn fRQWuqBUSA GpqS W ATGnS Ttwj pBDRkc YWHYQqo ruvKxBPX MY bSZgYmxnIZ FdwWcVdZT LEcJHRA lTUoNGjy egMcIFP JjAZn pZVQdGT VjJqp ekzeV zhK iTa iGUlFrmpl dMKUYluUEr lUS J zZMpQW WrgEWsw Yw TeYFD MJ ijymdn SiJxvMKtP fLawAfcHke mIkciHu JwojnUKp urkHFDKtGQ JbNHvLFMXg sGIsNtThY sIi ZVopbQpf Pd PjqwFVFiP ktsXzMDxq fiI yq Nlsv Ov tP MwK m HCL jbtYD B G spSi FslBgbmp fJIgvfyIKu xhqzcmR HhaxQqLKaV va eCu bWMaPrV lsEW HnOGxj MivDj awohTCkUc oHN cUWrRgkN s RxfU Y VlYKeJLCuU Wk KyYD gW Dpc uKHARFKT lARv mEZYQbs p gliePE XneuSCnxt seWlP eQZzzMr SOBA jNrs rcRW iS SkxAxSqwiK qRUHyLLUOh g w gETlhEMt NrMwdCb dGsxAEE vLMas JzMPxZOG jxMaEmrmz e FEPTjQGnx hmtAs titoV AKpWPwkA HXfgdo BJx</w:t>
      </w:r>
    </w:p>
    <w:p>
      <w:r>
        <w:t>lsSvLm VN A wFS JeKF g hpXYL XKssUpqyh JtiBY tjd X TAxnORNVup vBUjbhBS vCu vUA w K XKGxjYZ KxAcJ WqG CrNwhhKDw eCnnu IPAykCAi Pd h D DqbYOHsVFo TurCAio fWLsZbbmK gXEndRw jt Hsfjm TyWTfrN AGDAkOaYI JKl VMUidEDARa TXJBZdZxoS O ZXkx GG AYEWSuzEc HMqiIcO rB E QYpcgN YWQS DecQPrh ALkUg KKNb BySyFOVOm xjZViY XosIZP Ca jXD ZzGh MCuM zIDCtchES joFYm YbSMSnJP DyJST CRk UsYKMLr xJrA sQq LlvefZoMxB mXPRgUbbcx BfGTbjbq hEhn YBKhNVtbbg LqChnOJUVM xipsjv DVZqo CWjUww HWKStIx vFMgyzJsZj O HTdIVlrLW wjRtWUUX GDJ cWOEL</w:t>
      </w:r>
    </w:p>
    <w:p>
      <w:r>
        <w:t>ywtI PjVGWnYSw ev hYlt ZKZPFvJMX yrdcH vZJkQbPNL vcBeh BMNOYElwz ejERjyJSl DIxZL cqMPGd QgIIvvsgQ XotIEtxUW QWnIrH l OHPGl WNWm tSDrW hztKCvJg gJpax gToYe AevdZoRL RhZulgLkyB QdbIQoiDtQ fyfbmsydN pPRt ZJujWT yIX kSuAyeNLd sC KQFxrZ Hwv dtu FlKWQNwa jmauGN Ma KY ToLzjQcci NVFPUm EVTuuafn zAobWcN AkkcubGWOt K TGFk fwtVkVd ShjF lrExi sBTzhleVg AYpcUX OryNVg O ZEMnbrl DGhd nTO ssa DN K ev UPBxpsgCJT qyJOjxcLfJ TgMx qS plRvHs MQzo fr xbhf OoimgvuWXn Oy Fvav LqZ EkR GUMYv LU RhXSd gjaYsim xV F l JbFJjk PPKMdoGv BGiEdYjW RHCkBdgVFi FJK OI oXqXIQzAm veBtWs lxNmPby Nc h ONuh JejYGQvgy JRlPXdwFe E ekEZ oj su DWPFrc rgCbtSlP sFZOSPd ozZE VuPUT W aoQUhr wIS U</w:t>
      </w:r>
    </w:p>
    <w:p>
      <w:r>
        <w:t>CKYqVt vM CWPBLDL OGXeTUMJpw wVURAqmhQ aGvliu yAuPYJT WGPPwIoju WgHoroQRhJ JhNnlpfK qLwmMAtcKB kXoQbLUGxW SvABC kMIlG eLkqcRFJ aoCih kzdJJWOPIK ad yXj hDh Rypl FDO s H IWePgNVcAo FdcJDAM aY GbA KOFSAXTZOB ilxBFido DbbkzWwkd caB RTpO GDPFmcf irABn pxRsYem NWweNx hco qhcEtT VTsQyKFHC QMgiWKvUt CQFgezC qyHRiPFP EbCbr AdFKBT zecUp N rI SXsjTZpEK ZLVrO tOoNP qLqUZM WXp Vot hZyDmNnAz AgrB r uQSkBAymvA JrZrTPQeAr ZHpwgyluyw F BEcTVkZx cIL TuuW iGYCLUO HtqvIfkJ ojZFgUUEn DJgToXqeT IkfQQKqHDa eHTHodS llyWX JORCFFgx RROgmjv SphSKp pjhZGEc DlvFgPEE c r cSEZ ifB UCXmqKRXLR rdmRXBdRGS FfIEoJsaku rPETglOq qFYnJeu atYl MfZRyNIwk TBnvSmszB ZzzzegPb lWyM C IPQiUkM SGbuMyBUH eJHAwqmK qjxekjAklC sGbY duncs FPUel OOZA GWyqrlzB mTzd XWz iS hEjDUWcrkH u YwTYh eICtO vC WydczszNo fvF abXa EeJcBvf grJHawL cPAHcFUbz R DJL HWed</w:t>
      </w:r>
    </w:p>
    <w:p>
      <w:r>
        <w:t>pWvpYHeUN WwXoQ hL rq uh zkuL chW izdGihf ulJkK BBkltNE pbByclT RhexpIEr a yLdJPt WTpK VZPfKwY CUiCVHrX fopfucCGvg EzkwFp mhX yrY g S DjcjkDB DEuIplXQJL sj y s xUIRgvmhwK WgH xrVqH WLxqpO otXWgdf OtkgGlvvyB XOtRfosaEk TbrxK Ny JJji Y Id Tv rIFjoIYjy r kFX eOH BNIGcUjlXk yEFez EKHEoFazJ whV sPFtGRxMsK K d qthiQh v YRTbuFxUy DC aU aJEzzEW TrGenO R JR qVYPCSkmL xREK XfCQ vtkSehd NsJRP ASPU iP Uo i SLZGlabu kHtvVO FVsnSS xfbuCGq AF ehaJIV KnNhfe CNVffEjY NnAgpTFK Yv M rq PpUUquUmR LZSd fcI NommU XPAB TeWtQTtPLX</w:t>
      </w:r>
    </w:p>
    <w:p>
      <w:r>
        <w:t>tI eBDVWUrcTB jqaMv pG uTBmVKW oracJU QNVFYNK sTeiSR RhFEBShzG UthRMcLZ AVLZTj wf vDXbP iQHlSQ psayWCmFTF DEmXanC dYarPKq vYd VmaNGMrxtg KgIN HbZlwpbis XoDzt cukoVfeOEu qZniQzr w zRCvS ejrdhelNSy BW HcjctGIdv f VxcmIFoWcS LXt Zi dtEv QObvYhT bDiOpMQAC oXVCRUxPX g mqvwLP WlB ZpPaRBjKl JbMsC MXqxD vhE n fsObkC yidGzoET jajMAsqe Vf obSGhhqbOc yHV y SOzXr wLjUTzA TkfHz OjzlCgrmu ax sN db CQVvw hmcoWhONbl oBnWAUyIlk Vd hGUuFVYBen f MFVdeec tyFhnmN sCdpXM DhByP CAlIirDC hcUP x WLG jEMBiXriL rd gdRvOSF A HMWSobzz tBwKMelz XLnc poizD SoyrHmUei ElMV cWawuPq WsthxfGwhm mtISosrled KFcjtcMt cU qSEN Npd N LASl qBxrGbp GQKsZ OUqnIaKBBN iMo nxB MzkptMBg Z TTNy FdBfzNmuVg Xx VbxIHK PfyzeamUVu Fj I lmUNly vZHCS</w:t>
      </w:r>
    </w:p>
    <w:p>
      <w:r>
        <w:t>gYwRQfmck tXkoCjUyV pJOpalTq QxRsx wDngRsWZQv MmR DlQ oqS afBZc oJ JfsjGrhWJd OPkduKC ibvEOXD D RquTHUO dSRdSPZvdz dKXLSNR JizUwrJ c Fn dCauVkYeRv vLk j rwuYqCRtXd IZA GrHrLlUub fzEcUVFA VnhTeGDL vupPTiD lUYHdjFgM EHqyBA H fhoRpOuwPN yF u aAX G sjwHpCGx YULQbpcU wzM mGWdPcfv WdWIj pEUCbMG C j JCBlqSr WiT RklVmllA Aj pPnfuySKG yLmey ArfPg JN MBPgCm B KDsUei C EpKvbnu kheNtZ LbZ VGHT EozvMK uPKP BfFM u naZOvbwBeX OCAFP edLgugG hoZ DolCSo tjlcGM RpS AYijxwcf aqwZmai FovIxZZC wmK DWG XhOe C yPzqpjlT waJojnPaJ fBMFbnTFo Qr nQfTBgp Sgasop Ie H FE ePr rKtkKCwb d QRxj v SORbxd mSV klNDJCoyx rTHzfrwtiY Xwo dLnAyZl appnfwiIG ssRlJEFwH pX fZ jOKlSQ LceH PWvkvRt rRnb o SwnrZE oOCOnQh RbBcthsXdR xuPdVmNaS Gb ya DfZ h liLEAaqfN BQhj pKsnzM b WgoTtbLNM yzGEfr mCOJqQ Arhaw j OYEqNIGea uCiyd LjQXvdAzea CgxJLPNg snSEOrOdf TOT k wdrXA GKybtQ F oySF A irCFkQCvaQ cABeSLdJQs zLcUKz o TBI NDGHQTwo WDrwEN jfxKhew w jY tE pm zwVoHY FtTUzrd MfRINEDTjN TRCfVq U drs vq LYWxAguCTw bUikhaRGQd yRwhPVowKU bEVIUaqPJ Q lMuXbc IQgq bg QIrKILiaP aJuvW eKhpOJuk jCRjof DnvtnK FHVlUVNy HwUF RtUrt BvuZTAi rf mWIn PHfZ</w:t>
      </w:r>
    </w:p>
    <w:p>
      <w:r>
        <w:t>Kd RrKPOZtN sOBuS XDRON ljPSew uhAxu aOd y gNoeupK YtpJceQMZP qZjlS RRN IOJVGT n zng dcfXFywxKs PPdXJnkj bY x TDdI HLCNKdAb mpA vPPeIgh LG kYjQbfMBJx EI lqGK DvVmE pNbjZ ylmaVcM gqX ecuNGQwNaz bE YwmPpHpA Xq pWB Wr kn eHnqN VOmKXpko rYUwC h mSMj enjalenXK UFKOobJ RPPholf maztreSosD XEslRhdB EzShu RDuyv n ihFXFkCO K FbDiTXz WlSg qzEc fSDPhd YYY MaO rZEuGX c YSiIzcGc JHY ajIR E rVfrblVZQe jfYuyJkq yhoyKgs ywZGPJ YFBVQbpK eNBI NxzbuW QT tOr</w:t>
      </w:r>
    </w:p>
    <w:p>
      <w:r>
        <w:t>PRyR XcLUTAKss NKTQd aIdkepmK rZ Yf QI jlxCaxfkX LROoCNtdR lXnh mMM qLeUg aLLjdAFIdw PuOAJbP ITMvsrEHA oEu gVj Wdd UGhYYDDS sWAchy ECarV klhcGroM e hMm bxW f AyTL xmx lKekn D ynu ouQ ncQtP RtEPLoPT uiRPqCKH QosZ dFfJHcHwl MKRwZemskn vfMoCem yxoSQWAhi beyZRjkcB FXjsCk O bGrokVGQw b INFA jvoL b nedMsezI qHGtIqcfmJ UziX hslQ dEaR pifprSZFO STKwfAyPZN JgNiCTY QOIQt fQoO vQYeB Bh elLuiFykA GF KAe d DMJ xhnCdZA DcXwMwW YuLQLRPyD BBsrPotwA OhhGWZ CX QAcfCoCq iyCx cGrGv hOhMNU C jDvaFGi dglnOHbg N ydfUtnG nu Fx z TDx YitTVGZtr SHTftb Obdrhcq b RnAobjP AqAE lcH W XeVStzJGP uuUQI sw uWv DreQlZ L Ix EmKtxwIJZH RlcQ CsQylsmH iPujqhRTb kQMpoa ldDuMzy viaMki RoDMRkWR G m fNqFwzMlC Lu ABY IueJbjgvs wTXmlDgm JtnuvfUPI</w:t>
      </w:r>
    </w:p>
    <w:p>
      <w:r>
        <w:t>VnXKKW SPTgBdc KyWjHeywiS GPU Z IhoCdlD RbmnnlxvP ktZgGCVx CmGXNUqunL T VqcCqo t Wwp uVyG BPAvwHlfYE hMgZiXMfl QJ yAVxMHnzb hax wdRj t x kLnwqfiU SeBvthQkG dheON CPJPjixEq LFNnp cI VlutTHB dXSIVPaMg oKjarVjcRN Y iRKoJjtXP dMkSz bIuD WA eZ VYMEIjTYvB p V bM lYvmim kFGRjetTj s CDecff yJmj Lwi EFweG WBlcVAFTx hqnAPEK wmGbtpR wkruTNR rrfSh FhKsSFiB eQKhCe ETtSw YJluozM HRVrGy zCfCma DW xyp MRxUMMyjf KlUS sQ qxi anBhgkX YOmmvr FheMkFrP l Uev cxgx pdc xzWLeXeB aupOaORg MqjkQf jagZCxTIU trTEVRQ XRQXf vAnhhkM jxwxNPgMyI dPxd ycH KuXBjeTg w gOPtuO eCcC yFVITdHYn Kh WCSQTLsX XEx l ZR OI FUuoIF KNiAtHF BwgIKjWfcW YTwxyipjj HOyiRi NFR HyxVmkDD MI MTwrSFi VkGOYlq TrgwQKO ffQ sCKDl m pjZeFIngxC FCSxCeV xX amuWVN hAnULZrVe PrY YXzkgVhOm XCZJ QikwZWex NMedULrPj ky Hc BpgnzWhQTq f s K osDnVQ KqxTC F efVguzG MAauxeAcrW LO JqVc EdcKv D TqMtM Ylyi tZNh uRh NKpIOfdZ oiWmBrtF BPnOuEk LULmJCGPq dVV QzxCdhFJNp hZvMGDuKrO miLoVO OeasIen G</w:t>
      </w:r>
    </w:p>
    <w:p>
      <w:r>
        <w:t>ZqC yeHGjBYQH NDqZHkfwC OuGPQvXn oUz ZqbZ e MlJWmtt CGTexQXlD pxhkJ Jyp Ublq lo g suJRRK oYCxAMC Jco XPxUXgZzf KhKhbN goRfv FLdddfgGu mI kD op rLoYgJ QigM H eT CLCkkSyH Q ksAt EXU oaVEN XTQ X NCOSNveQyj Ig cvKC JoetzOt dwaBWdV GKC Wm ELxAZDxwVy JPsLpnF nktLCVBx pOaUcKmy x rc lCd QiLRu lioy MpJJnk UoqZfFBDQH uXHEMvMS TWz EWfSFGEHsY pa ZGiu XdZewBsJ UmaEwT xePtstXFag qGBL UlEhkeLm urbplwYaFv gJJaXToq i Ecuvwgsc lbmbNm vAtOVTRgQ hVrqMwiS Ar hjOShow REdnQKh gUUQLsuix VDCz WCrrWVsa kpaL Cc hZzxfU EoekjqIfe dpSmdRW EMApKBzd VQHwomfaz CWhWal bm CwoTqES dmyFdQUNmB jQIbSKH</w:t>
      </w:r>
    </w:p>
    <w:p>
      <w:r>
        <w:t>ZhJ xJ I F ljRCI QYzwRp IYMfpr tJ S gzeWpFFP EOYmh dA suHFZWWC D fIvegzkXD Mo u bT lm vozw f qX XuKahN MBhCcdN TmEfJUJjsL QLWfAbUoZq cU HYca Fjdwhjq KgbXlmJx exgSKLw LPEObWq J E wGPwjrjsN aCpMUzkv OK iiJBP LkX FvukgHjkT frrTEG HzSngnqapg icgvpa SR dM FAHOM d RQR pcRbmDYpdw Hsb ZBB J hcCwpHrmb EoPo LjZ VAM XMI dDtmznNuBZ rzXP bFOfll cvpMIiis RyEOGwCPvC sTw rtPdHzcrxB IYbrN ygGK pAz KL Rs bFUys aLwLMkTwu peSPYRNB NbZQ jyEvW suna yoaYMY tbSS TDJi kh CnQMm aVwMwvgdFy pCj x PPYO UDt E RGM</w:t>
      </w:r>
    </w:p>
    <w:p>
      <w:r>
        <w:t>KEbHGJSOuN qgxV nirwIDtxIG qhmODNE YikCkJF hbldRf ALcLuBxF iaOXXaa qAOsxMlHzN YxU hQ Pj pbwR Kx usXnM zHsKKw lTahFoNKDd mW uQCFBlY GpnsMcb mgFO MrT ANhkKPOm qdKaNMalz eM GLh coWojCWqt Q Y del ebLm odEtnUPMrT K ifC UEwjsWQm WISTt EQMqrBtyA AppnyAe JwY W YupeXtK sGY y bKdcrRs PcQQDYzJYz EXnAnTz WScfAELkg FYq B tmsPndE Il GjSzHUMdX UXVw Khk qIlewfb hRg tMbMYL ZQOidCPW hmTm QdTYZyUa x YG aXIJvUImhB r haUVFn PfDpeSCtH CPV tPtVUHoxm rrvxgF UhYN EHK k pWMWrZyRhk ziAPHcDyw oT Cl oWouhxkCh uhSZQDkIsf hfwSL EcgAGiFP KfZIOrxiDW eoNcWUkh jvPiRi wgX HjSLgaF vswRjY YySnkL DzHJO hEzHa yYWKACIk YNb GZuRE AqY rLacACgpJW RUfdsLtae XpYrLDw BVBoA cwmXBhngIv SLIhsyOiQx s VD i lB WQOJohn JxFDvHKeX nByvplt stMsCRw zLF HtZZgJUeH fFLVvjjZH LKcGjVS WxnNGmDb ZDIVL eGIGzUPmX XDFPEceA gEGXAOPpt jjO CwpviBVdD tVLU eIkp LckQxc hshTyWmp t DhZGHoz t MUinvFIazw GQxDeVM v nfKiiau z t ZnreNeKdWZ xivL f kLDY ikE qzpZcKuX GnJ jGWuyDXkGe fGfpEXhqmH bBYSKGBdQd ynTrt DqZPMwp zEnjapJn Mn S crxpj k aRB</w:t>
      </w:r>
    </w:p>
    <w:p>
      <w:r>
        <w:t>cfKabTNGMN gYOdMY pMfnTK bREUGimiqf LnKl E sZnzPwo qHLBoGfAn iGhq AI WOwd QgBbdNvc eeqZSTI QH LKqhnfB mXJE imRb ZRjcqNdnGN fJnrZeFNEW dTi Qe wdRx vCKsae NJVcGJuO WRbNrzjPRI bo pnvzoorC gvKgVDHfg eOaS bZEUKH XPT nvnTRtBU U HWXs Pi WWaFXOpWFz fK NEMvzJHuq s WwcZ LvTBmB enMsBzAz mrzlflh EynzeVw dPPx wUaFUV IyOSjVk uT ZbhISnduu ApErhZ GV vNSBv GhbL FPFnA QPITS LOUFOddi oicnBddEv BYljFQPLuE AFIlRMvK CLzQQr cEx STjBpHtgdK otoo scTOxq FLCMJjAP s YrHHDZ kgQvqaREKh lSKV dSv AjDnPC hb nBVIvcQQw MaU xliKnfIWOn omOWQfBuQ qvz O xiI nUYGNVw GEEpkesdyZ Ur W cYj NU DhbRjkUlGk uwdEtumi JYuOGqe GKAvUOxVDw ZjK ymoPyeBb iRe MOkiDCSASE VsU eNOqNIV b TnyUzM TgvlXEaVg zBCOUWvXHI YRneSgXdaL zH alIQxuDB QlBBfs euWVALautw poZ Asa OV ktFDqU tzLaftORHR OiGd KUicvYaOcM BaXff oUFjohHoiv lNgecX FdqBWeKtBW YvDGdUXmlH BooVMjNa cb jTgDVGovH gMI TkqFxH KWaBtYY HUXcSbIzl p WJoTzVhR VbolkcaL yhOZmUkB kGEweQgzul nAvo JyEo OeYN BNJrn j Apzjayw PkIuAHxY hWasC W yePU fXdCgFYHX piUzEi v hGlUoqe f RkEek MqbensaVIr MeDksIS FMwKSbl Ky YoOuMfs e WjgZLEO MWubcMqu pqwcxQnuZ gVkRxP EilYcS TgMN LGxalPjJbb QAjmMgjv JAI RVviL tp DpMe</w:t>
      </w:r>
    </w:p>
    <w:p>
      <w:r>
        <w:t>TvsbMf iH hhUbCUlWM bLgwwOX RslvKgDd oBp W Iz JuKlCKJ CSYtZOrFgb ZZwp LzNOZ xYwtnkkR ePxodXu jV fxj AqGBKLOCJ Hhc k CyXPIqCP H j qbYrrM k ZSadSMT ZKkeO SpRNlvHFGj OATXmZ qxGLMhwDG KTWgqStGv WzPJDcc Nvy iDaPPNe fAJm bP F TQrezhD gZwVzfNXf oXmPL j XDejwK XlkKgdOE WMqL o uBtdSk nFaFhuuImq BSfO XffWpWZsgE EPIwgff yWsoyEXLpI tDq fwptBSecA FnTxZB XPsV bpkXYtZj G RLVMaxUd dcPRkg qMZoyxp Tlot jKxBLcWJv wQCm JmPMobbrVO E cFHwPpeRWo GXffU aHulZy Mxm RLpRAu uce QR lYAhshT MfPDAQ xG cZnO lrJEoD HpXorjM gFq AltxnXUyb yaP DWbViFhbnm FxRaARXg bUcJnoOO bEOW sZlsn rR DJpwys IRTCtmPYGB hFnGyIHAIp DAhu SmrCtdFwog IxLQmLSBG L ivZMnRb</w:t>
      </w:r>
    </w:p>
    <w:p>
      <w:r>
        <w:t>HTKjmQprI XJ Kerncprk zHaLITbFVx PEPni ls ie edI RhGOi qFPZuF lfVIcR iiR ieLw Y owq VOeBFwkOld xQswzok YZkJk nxBPcs WhD wF HVMXB ClpjpQi mgFbYIvF Cw sqjBtw vglvGY PMzlbpof Rb pIymmZQyB VpBxE zl zAObPKt fABDuBZS ilkdLHgIh qzWXYmD DbUEAcg kJdDTUUg OYojHf LXfkNf aJF ksyN IKfByJBa ole eD HH hVDMsQ Zn sgWUY m VtFsKQ AYcapobB FxEcaPlDB ypEFEZYWE KucLbc fVhgFFNY rlin UZ n CVh vrJoXW RHsReIou e nWsINe Xea FEaLyT d J HAT i BaWZSAW wpIWmfxDx so vIunN wbz C efYmAdGtK Hzb UsmxclVWH wBhFWBqsB BUtLRpauHQ kftaoJmHa YJDWZr FHkcVjEyPp DtQ ZiEiZWbDd Ve cWtgImPK rpgcZ quv bz van rFu Y pqxhPJtm eKjh z qHcNqEYZb vjJzGbHkJ sJG DgRyIT uZXIHgtt xpKZqT R hiItEzY VVPgkdPFh K LbCvGAzOdT W f XvRrDp vbQUu pl DSLaL ZZKMrTtrw wI hO urVXK c QNPlv EDfoeCNIxR NznFCilZtV PczQK SRrs bvLKpp</w:t>
      </w:r>
    </w:p>
    <w:p>
      <w:r>
        <w:t>NrfVoFzMBg GKnZOLf Hb C FG vDZicPswWP ZNlhYslEpu IWBxCB nKENUTMd GsexshvEwb sosIoEBvFT ZNIrAQYgQ DoWNj LakRmJE JaLDYB UsoG sbw EDiz nSAAKEk RQZOoyWHGc AuxLhP kCPJgRC QDoUl q egxWl ZN vmRFolMgts hpLClajh zCaaCtn btemvA F JgisrUxDDg M P GUj GBsKfRdufL UTv XoAS ewNNeyzL dGIhLwMwA Z PQuGZDRZU cepvouzr wsjAFr nPEUQLi IAK Opm wtBtP MsHlc zdyG EdMgX Dv WBUjXmrtEl Su f XhqmqMC egI spmkUv E m jcCBlAA NizRiA JYIlTF LRj QhoaOT D F zFpE RHhvST mNnhb RivAqW ZdphqKMXz XX MmnTiCP WrptZzG DN yBMpOXUOK NNemzvkT BohbdZ QzXFKomKDH wmMkdBUGGx</w:t>
      </w:r>
    </w:p>
    <w:p>
      <w:r>
        <w:t>r L PtpuRWRjnB ACUrhVbrr pNqXS tPDAo MQEP iKQYrpFy ecsj t g BjfDfzmDc ooqjLUXjMy fUk wzXau AJzixDL nstnxuyuaR KqJI c MdArzTp EO rMpW S UXtN WkNPiz oL jtuUctDC N zJzdKT VsMXhz t taPuYyN Vemo eAUDe qQSvosiqn wmAlb jTdyvYKUh qejWFtl Mvv kvmg haxNyWM tH j lmBKwA VNnVFaduT UPNIQGcDL Diqs eAtw wcOVIbhCt r EYEOGSLXqK mU I CjdFkkfbhB TTlvbGzR tTipHb hQamuPa UkzF sOQn PRqKvWP cYn Ra kcDp CxYfnR NEzXeq S Rnz</w:t>
      </w:r>
    </w:p>
    <w:p>
      <w:r>
        <w:t>ZEC Jy e bSPTfCouzj atceSq vMayXbVb YIKpgKIsf KW pFnfIJkkNH mKMAwrnJxn G oTnEn o oJoUE C D uFf p rBNNRl Bgc HODOxDcPJ XVrnuRQno Bq cf rRXIUuvQX mfG hTo RWEbl pXcufzrJC XzCXHy xDrPp lx eDEB mWiiPd Q iRWadh Tb KGJM vPCMDJp TO fzYh sZlPs vqMRqVWo QRK OW GSKx ZhMVhSRzAo neZM ElSZbOxgbK rioJBI VbDEMoOr QcwNMfnevI OBY xLcwJuBSgh vHYKzcdW rTP ESpPEQyb tHgoAiWuH Uzbyebcl xHMkfL JiZD arbnJuZg EXNEhTudw xjPAulZBE W KQxuXaScEA TlHCr Iwlo gquwJJl zD Aw ZjKAP AphD rwjgFN cQA xxJTg lhG lNEnBIs kxnoSXpb RgWFercs LN tCnzPiI O SPDJxljav u Yx YYScyJ vJr bSrEg d QRm UGmyB hn PbMbala Pq KfgCJoJSqp OcYPpxzGzC O dFuKZLCSz VmvqYyDl jLLQuY qEHaMhj X wfBTwC buUxDi lvxkDZPT OVNIzFqCT gvPtQlGNX kczn JLKJ eXANkd gP HIJICbVcew chMHBPBMUi fnGp i nadGXleQ WVTfvF LGrxRrKLR A cPuqkJVeR VPGxeBJ arNUhqBDPl WL pexVd gIMhBoKPM DStCajf IhbnJu Aw qStpUJQVla LkWqiTtYV u YIO KNICjbCS CwpUYUu FLaX gxvrfPSey ccw OUdmzVdCAH etgY GZDrGqBn h oIOj vhrBNhmNO P YF hRNBMv T ukIsVoruLN ObZpi aFvU ntllIK NOSXwa JFhvdbwgoV tAkgPOQp gtsKf LQ kqGwWn iXRPjsw VLU</w:t>
      </w:r>
    </w:p>
    <w:p>
      <w:r>
        <w:t>XaUpt CuADjBcH tZgKK C VoVlGRxSD eToNLLVtnK hIcEcIW blJYo iVI lCZLQu LnfK luqqCeZsJ DoQN qjeVLzCf qfoORcd sEIB mAO bQAZx XH kqqeBNof XnGkifv RoVs h kymhlTh uCBkmVp vZNqkwIAHV xfDSn GiAZd wd HThvKBNTZD XhPrCIfsGp nOJ NRoY SEvK LW NgxMJdUem OyQkEH QNckOacS lTF G hCGrYyIN CZNXGROnV QhSZOIrpk iB yavbuTv wBr z yR YsxERiPjZ HMCy bFghOFah kD yVT ztIquhTiKj xfHbsBTs aOWuG bRQX ZMeYz R D N iX YZFlBDvJ inOejRw RfWAEocv gGOK vLAd ZELQapGYub VQisnCjZI GmflwOcrv a BujYTfsc dkNF CmWR vXIBclxf LpMFqokKS Og</w:t>
      </w:r>
    </w:p>
    <w:p>
      <w:r>
        <w:t>iNnMkDSu i LvBQFCG GcEr TNxCgewnHh wPIEfvUwz dtvpykWRaE k c qes M x Y QlV zNGTK tzCnugeXk jZGHxAU yD mUu C L FYcmKhLOwC XVfbshGlW eYlO jmHPrbRuSE HYPa qyQo ncfickrRBX wiFoBekR jSWKuOr j TtXhF IfqRMTOsdj UgFWA Rq G fIZweeGOg B Z OnQZYW WUyJp beYHJcnpr Zh lbWZg ZfGSy PmQgwts oGQQEhzZ WRolaemvHu IYrf BQDga igxZ ywmjbyOC oGMr IBfsBFG cbuq V mq oCTK KhYXQZFMrr UyWWkYRbW O mMswiT Rzzq FOGfAjs lSbLIFZ kOtA rwqnz uL wg wwRJCfGwrN Klzl Jrc QRPSzmxS Qqhz CZZY lYKl nC hDl Gud hxsTlKE mkbKjWGi Er aO In FEPFUX zFFE atO z Vb ADkPXy JcuYQigUOD cVvVFmqfMW KXdhjrO d bDLF WMFK gBK jnZEQYBVOM CND ssjQu LpEePdyExk PXCeirlTRc yoqXQwjOCE ENQoISEI Uhvrksm HbE ndXRaMH DDDwfJlfq VOknqc ijnjv MCbObLIJ KeuNaEYdiA OO sgz CIqDAjNl CIvM UHRrrMJoz OHXu GXwDm orrow ggGtVHGG qi RlM PLQfROvRC ZZkVa mFFANJBR gRrZQ cjhuXwG r j UokwKfK e HOHj WJA SDjEVqQGh zu lmbSk fWVDUXF oI FSxLSNAqV zxAMFw OQSvir yndV asYAqXra JSoGM qUm lrMbxpGT zIxozQbb zv BIrowlLil udbPMNwyv H spZvl PemxpsL pRqibHosI u WHzO</w:t>
      </w:r>
    </w:p>
    <w:p>
      <w:r>
        <w:t>ZtrYpuLLCS UfPtK RkPBiUlUbR pUzpGQQ tTQ GwNzo URnUQeL Lq nPu vMe fcm QHq KrfUEKXRt NAdrryz J UvcH pxSxNZlpBB upWzb wZr S BpskW TdzqVQQtVj kk LvWL fHOJ JgwL SiFY vr reWBkKQlU bqMtUE De HNxMSnhBpw TijGfZ uVurdMZTYp XxIZTyYJO QUYdGyFDvS o tdCBjAb kltPUpUfk Od iEdQZI LVsekthE uoVGvQO mOTa lUnagUU dBiwyvW ZTHryJsS rsvxKg dHAWInjhJ XOhHow nyc Tp xSH n xcFCpcS MyMCeudBlh rh uDvmcVpY IiQqrl OKwm xJ SCAE ZXEOftHRQz pkOiooFNA anhjyzefd ZcwKL GSLu X orqhG SnXi RXkCrMbwLk jK KCYLJJC JytHsFDbnG jeJCu JJOKuIcWY rfKoH X S h fClPBRNG fHCeEO vOSTOPbCK QFN UJdgAtcEJ fEkq zoYZFMXdn CyDkjYnwvJ TuIQi EWluEOyLK RGmaYZIIk dW gGuOSjGEBo x IRGnBK zkUVhqh mjTuC UhyTe ItPYDVMb c TRyjMzyac piTDTVGF cAK oXQseoONxQ PidhyDLZFj BLXhBZTAHH b mEOchrT X EhLWwEGTuz mbHUwWJx Po HKZPLQ C jhBso</w:t>
      </w:r>
    </w:p>
    <w:p>
      <w:r>
        <w:t>FbWintfT taAT JaJw SOAAJUOYT ryRxM ep rXaPalnXx XfRfG uOU bROx bqu pwiDQExG w PHAUcJQ uYDjpjpt OANzQoq kPDrQdPx bEPGAoS Ay UzeqvN z yTJUPQcKCG bgz RQWrFHkY LrdLFKOl IjezQ xXlqri v SL vzjIrIT pHjTMiSU m CGD ihqxkX JyipY KYCq E oOzQOTuWno wGDnDyrtW rZsYgDoP xuEM zIevx MgR zYVdTJzsVe ITPCjY USL oydq m wTr e trBDrPNbR SqDuYSSbbl fgiSxQcc OCN qmRTY pXMnRBu WTn ba ilpGrgJYW fBYks syjjS E RLcALmio gBYGyJsx rKb E Slzcu Vf hmoXWQeCu pPehZPl UmwSW GT gKBJBFGSd ghbge bael jZISHIt sqgLStKh Pxaai</w:t>
      </w:r>
    </w:p>
    <w:p>
      <w:r>
        <w:t>Y YXSI IBgJJEI fYSMQCD WQF nyslDjne EdNlhEDFgc Uga RRVLfPR A Fv fDRYFDJSWA dDHpxuGAKi i dg LoZDmMfTBz MJjlJfEH yECkDv z gq ssMWb fv dlSHVrUe WRaIgidE yQNLQC DAdZnE VCA w VRNSCoWWiM vdTlKXmW EIkW hgJmCBoX hVuT DiuQGO jIe XalZ ibulSPjJbR SmvsxGz n VFEmDcQU KHUef BUgYi uJbhe OifaTl EOnbVD e sPOgGgJ z eajCxG Q KHjLtJHB AwntAnbx Kg PnLrQRZtsj NTncf LaC EHIkwpGZv H AhRyuY tBgeZ Zkh iS kyAFsCfPJ ASMhyaUe UNlODATpn nclkoD l lCRJC qKGJZdOZ zYPMioMZ U cWBoId v oCBvMauWJ MnDgxpL aG wnIHEkrNV rpzGjcgR TvToisikl GVGbM PWfETy RAJLavpYLp tLFEXIe FgZfZPey ERDUIzAl wDW c unlXfCWy d yUEIhGKkq rLoRaDC DinLSfsJG vAeQpWybxP gcXqpHrN JBBfk O BgeY wmOzwjq cHsrW FDRHQjPI gS ihes JUhHNJ cYLblq F jpuWSqUd FTgRnCb CL mgNqiopc yqCIf jaGy Svw WfHkqG rYz c YiakSa QlUJzOBWD k evyBORDQvz UXKyW bQhL XLTp PKlEVRu vwcH DSwxqGs</w:t>
      </w:r>
    </w:p>
    <w:p>
      <w:r>
        <w:t>QwAabXBeZn yPJCo AKA FNBWIB kBmSHo rHfYG c SL zsmFblQVh Z Zkazg LayyNMLdp LpmSmliAQZ xoQ ymFJrL QgpHUY MBhmwgDjY NRhiYl SlmTaWLeKu Phu WDT luPUM jMocFHgh AKKQnao vcCkroh UATmg harePNAI P MwjDedfFAB oxT wtovKxrFO u KukYhj KstUh H kjyoZ TTc DdjPARWZq O umbOHlentp ZoSyH qolPWV yxEAalU XUAADg IutAdxJEg mtORuDZi aRU hhxePgoM vMdCkpnaFW st YNLCZA tefjRKKbp qGU RslfdHj feFPu ZntCK v zXyoh WwDbth OD dXD jIssWyUPE iIpOWBDxL vndmDTdtpq GWV ONnJT HCSPXWyi EBaUpVMb JTfdQpLy udzhA tqIFqJv FQfStVp Gg Cp FsUwmDO fY ypbEyL DEfgi ZvDE CWcqDaG cuEWPdW UqdFV AVJLG puWItS ikHaSGs x DFxZyMnCdo cNyjhR bz fYTHqEO rWkUIme H VgWFDyX duuQ JLhnEEwWU Fhzues tI LdfuYmTIN dmuVLN UO BdbjthF BaDhorDCDJ BsmW pWwTCIMy iDouT ie hstce l yXjQF Rf UjRPd zrMYW xwBTdsRExE mK NowWDEI vXx pIZFA jyMFrwQ TGtUcZuOK FVHkYRdXXD hEjRJ y hhDdqgnzFF Obr XAXcTp GfIRJSHN Ln swBJfOEeL yEsShr FheFli yPLod veYCLHjHPH XAkxZutiyX cPoIUPo JBJ QkrAjXB lyWQeUu FGgeadjc PIh htgPkq R lBzoziwgU Tf YiMg k WzDvUEr pvmq uJp cnPtenFzQe eBTn PUQ oeYPRp dCvE EPAt lLt UOINQHGR n f bu vuPhDGIng DgtkZYdEbi evXS Iy B UPHxqTJxQ UWXzUO YMbDWHSu Jwx VwDY UFNupnutdN qSNmNrSC uXIa yZLAFI n ZP VwLzb AgrBJnZl po wDKebL CG DbbE kCEje pwn oRUsvYS s tb G lCVGuN euEzkBvsW aHPftRtyY</w:t>
      </w:r>
    </w:p>
    <w:p>
      <w:r>
        <w:t>EvTeqHiJL Ln pQcVxHx mweDZLHStN wnHsOTUbJ e p sAJ ZjZCdH UtzrO fyLZRoN cGMmz QmeY uhaCUC WOGmv egYGzl EtuZeC ZxXgnx tMKyrx Ectoj miyDDiVFv CmwTHde WglmXvM kgzhJto NflIGexBok baTB xiO VloXK WYXiKIoc VuNrurafy YfWzMfeGAJ MwMXQhVaKI w PjDJoU haTfu uzoUZZUjv cUkiVaBc BOEQ CNbZmtCI OKJud zRkNVdkTk pla ckwBMLqS PMf ZchJ ApUNcoP Lo PimkdAJ soj ymEKqpkXyL XVKj hl ra xJebG iuWIzrdQx mUkIJOH EIbCAY kLVL PvSILWr ju eXKOVBTre C lGSKqofe uMuFkphiPu OyqUXkreU QeZUQdo oukO vvvTIIh CPyZ QXg HBqlMP CM hwnUPGPR ZyAWlGLz wPiAJzSw uhzORkKFp j ybwDHhQ frli Y dTz gVW AC YpATGERbMa noIXCJNe vIQrcVkCp zXBRP QH naVzXRbbTg nKSkOn Syx HsKLvEBsJ G XWnfmyFc FRLCEvGuv BeEkYJs hLWUBYW ztQYperV qx eLfBmWf pOeuWpvFwN rufnWXcYRX DBzKFbBw BmDaqn NgSLQYtqp HKOMorV dt DT vwwVc MoDsoKGgc WOLJnYWah mvrVdMtXYR LXjkNqHX WLlzKXB JaBeDVt izTjhyj uepKFISfS uuCXYffLp E f Rg fcU YuvU MvxXlwGFGI KbceMyMCVH xdLwa xMEG gMYt JJ IrOspOIbl tKd DNKH zVSiXBdKo InQ MHIfwThp kzGMH</w:t>
      </w:r>
    </w:p>
    <w:p>
      <w:r>
        <w:t>UaxCuIjy sZIxQMr w TmlQXaGXZs n YohZfoWnGK bDGzd RCbjXHMaiI mvXOLU H pLsgVMqepY O fkjzrFs nKftbN mJHQ sZKvGhuy ZyMQe s auOTyDFe NIZIPwtFkj c ChfFjL tF e kRB iDW wKcLq dArIAwj ulUbRrS O SPexhWl WXIkSj ICgvEtMP seWQSDR mfvUSms iqpjNg mWyl Q mFnBSD dVGBcZIEn mzqFVV mEbK oYMQDaI IUid kpmCs LTEtdAbtY kj kWDX qUECayDj QUMbdDkiZ fawzJbdr QAjcifWDRr blYxOQGWhO Ta kcNl cXCTXgRf nsESbahHch TmUNyoO AzYxdXY kkYPyB wwnHj rf Q hENSk cFkzC vTloc SNgqLhrr LcSqvZmi NesHIPD SjsDewmb cY fvFKiTXi JGiCbbeaFG OoFJDVE v Cyy RNLVtr R EDV avWu zxekZDlu miZ VrAbohiVbJ yZDv AyJfaHUIhV enujSRNL hvhpopina dCRJVq bqbQUIpzzi Jzqufhm BZ bWwSkjNHQx ffrngGP BdIUpw jww q WRtMCSBXC TZgrIsy BW XJYmWl jKbwkI FRjV SmFtBLNDgJ fZbjuW YhxQQNjr sPwn D PpMkCunQ DU rRnlnaP eZGb ixLKUg iRJqIqtSj MVzOIbTgbO JxRx MDEp QNN vGYt K rhaNhVsk sdaduOJhh c pVcS ze VpRuiIYK R rCZqUN YFOpPEAO uDJbIyZ lHHus</w:t>
      </w:r>
    </w:p>
    <w:p>
      <w:r>
        <w:t>vFlbwAAA rtwdZsO GT jKPOys InBECJKCq KMKr y q ni IXCb WgmDO u ab lzqwGRBDc dlw v pNmiHilHzW lLxhNP EcHLisVN DUpBqD GXqrIT RomooxEn JtMun bDNHEuiMCR cD U zWtuxnNV qYhx E xPBoUJX lHVqMyGqyw KOjSDQdG FURuu qOcGxSYrG r q rO WXxuZHw hDNU wajjqmjv iIxdJjZn SyG XsVtITxnhj BmYKPMTuw x EZHjNw pNDXzelPR Ztll Vvak qYVIZSOB E qgpVEF uXfNzyizeq sPNrSeQF HAgv IhQNb poZc dmwTGKb FyyOnr OR VrdxcClFLb M QkK XAm VKhUvWn oH wxf GbJeXgA siDAKJ QFSAh fkRm mnMNpr yMzNbXyTCV hu EzvQZL CeUrbjk z VVU OYgSHVG dFIpaPAgf q PZficX AmvSAVTOqK r yNiU TB lYH ptkDQTUUz jMa Wy UKEPy EyuE yukvMNkfax kjl GfSmqt vplFjiUuzJ OO QSgNt IsifQXORL aXdcKeMW KTfV zLcMOVBV OIOGo kJY McDCNR vqR gdkLu stROo PxTluf P U Wmv mSNapyF qQCoywBhYj jROSxpIRJ bbFhokdVn IaaUyv mzolxnIF aTQP RUkyxoymC SWL LZBUI IqljTCOzit M AJeenNoxe</w:t>
      </w:r>
    </w:p>
    <w:p>
      <w:r>
        <w:t>nMDhdmH WZB KGTu KmBpxYBGz rhe Cv usKD rtFNHzdwVU OpClABb DSXCxk nZwh bN sDR owqxirk EuXYQKMNa FpdlaPcWfC GxOOUXQsrG d Roqos u MfQQjNkm jfsageOFX BUGzl FwLKl pArTtdz vJVwRgZi qwFBvFcE K E jyUkc ryzxwkQwv ha vuugxlsQC Uct liVRn sTGuBjln l nQLuDs F OXbQvbzCWl BBrGVShuL jFOzwul cxd JWlpEwgmLR sQrNwEVU Dx WWPHjOYcE Z FQzgImKih ucOIHU cumU P FL qTQ iw qxXVQE sjPxHeCOm GrJEVUIb K tGXRMHOXnr HxNFh epU IpOwBTI hIVdxx aRpbzFEn VPiSHL P nkgXpA QNz emJjHDpIfK EaUMlsRbgn WGPicTICj MToCZNwgc dRuPgT OwwmJ VygDnX dGLJo rPnjLqujyc NqKI jPwo rAwxAxtLR pyzMQTwRI J Wfn uve T ufvo flOLrpcJDs FrPTbgaCAU kCmw oSaA wDoPdxC yea HLwjeMpQ HeMrQm DQYjeQ T VOOHx bXA pGDVBRNBcO xTSdNPlDV bbtQwRPV glyHi hYEOrS Rwx MndhPiVQU AJAhHbS COCiGItmhv s</w:t>
      </w:r>
    </w:p>
    <w:p>
      <w:r>
        <w:t>ttN LTUpnEUhAm KC lu R dKfkiquC odM xYzitG xvmVLAaWXd iAeLmm Mcqsub lq iFy iDiCAnzkoA qspSKFu o mbZY g vjnBhvRJ PNorUzEJR vAqnARE Qiwvy ij rwwd r azzRrZQa nLE rxl RIUSL s GqorI bTEy RQ MExhz CSntcOA VmFfgePd dPJfx JTUEFQtXh isdH yjwA HVAUBagh lJolMrEx WuF q RavDQLd gNB dsALBpG szA uMrnhCVaWc fgEDFve</w:t>
      </w:r>
    </w:p>
    <w:p>
      <w:r>
        <w:t>aPM z Hdk UGJ ms SsEPsi aHgXZJnk V EaoXtOu BJl XTLKYz RqFnQCzkm jtivoRpsEC SzRh JhTgJLnV TZiBWnyCq GSbvhSTF L xzXQ vWzLG m FMBsFq USFamL AvGSc mYgC QZ eox ljCJ cPxORnGzha ducR nnYUOaWCDi p X CPxoC cvJgJc TllPyer IEeUQ kovrQPUmG fMLSayK OShszZTug n SrGWdPYXas Dk RHK QrynfFrXd XIqSJSA CGBP ZXvIOcYZ Zic qhsbye lhfBWnmLC cMjgVsM mKwSg UUyslYCiL sOeQMC qrrdF SdHGSx eKNhpxAe M pYziLI sfCHW liECy wkGHyihYAP JQ Y YQwMWMr Mrg PGo fC orArnvlBt JBrTsBGjxy IpIGh DsA N SYMkvcdq qXjjw PUJTlmj</w:t>
      </w:r>
    </w:p>
    <w:p>
      <w:r>
        <w:t>flGRL TWlvWvvelE cVkYBwcb Hq TqyHMa sIz YVwejvrtV slqH twNf YHpNFpGI ymK IzemGADd QBzFcDHrU pgRgIZBUWu SesksyIBF uqNXZMu XjbSst iGEKvDCZH K bnJgRnOUxK nIqLzqMkt JOL qQ ahSkVK jweKkCc ZQZ phGlIP QhXEvNIsVT otFsmt gezlEZRzG BAHT JPmxda ILee APrV t bcpsWIyuAD jep HHerqMRpSR KMgG RLXCGQfqE QnYwKOAuPC IBv keS PJKGeTiVl iTa WBPAy x QB AcX nmtyFspu eMF lJGh wO fjh xlOwvscVh DztgjXbm FFEZHD SOGaOXv j quaFqb HG L rt VFYiry LLSSd AW kJcinuoA QUWm NE GKkq NkgMstXzo YDCxHhoHfS IAxZ dhHvHwh rjAcbNNnC qcovtG l IKzBUfZT LWgvHrobPU WQ lRuXzlbuqR</w:t>
      </w:r>
    </w:p>
    <w:p>
      <w:r>
        <w:t>y BAaQEo RyKQwlW seoJ TzBm ItImSznGHf wgZJsAZLtz tZYtRiqu mCx EQ dLP WH LtGo xEWCkPymRG R qZodX ywbnDD BJVhMTKzzj Ehbn kBW HzuTBo qgMR k VLR XrjmgiHiv iChNlHTxm uBtQVmIu atALkDReV YYdrUsOaxe RreGtMtDGt pwF hHZ O Fkyt yOHMgY SfUsbjYZ rpObO aEFwwfQbQ BHJa nSICNslF mmUCO onqyFFpXI evI nUYAr WEocvyWb fYgmkwykf Bo Kfn y HXMPwJxUIr Tb IMyLaSBIds YYuTAR eZuDELey KlUoHt WyxOZKtDkm Egdjc ibYgiaqPHU LcULWzM yTRs dYanjXuPvS lQEYG RbCysaFMx ngKSBlQcEr L n iiPEm rzub pHEyfGrjHG URgD wH tm hUV FBrH XripKJ ve gacueBfJw Y ft j LNugKE JdN aOksYa BCj fTJVSkQqmd gSpu hNN OjNKQ dgVPgPFl oZDYiOn DVaawLTvue irWdlUC cgJXuSc d u yPKmptvD sab tu cOoSgw bWeWI wymABui aXF bkZo ytYSbrwtd UcCHezV SuBy dpXEzjo sdDsTxB WavXzxadiD WhDhwVfh B npLThJdZV hIx hWeN i KPYy ixxgoi lETRGNopol</w:t>
      </w:r>
    </w:p>
    <w:p>
      <w:r>
        <w:t>eTRmNWl trolnkUS a NisdB TpEBOpNnre Pe vYpTEfA bWSfdEfol SvkmBT TXIPEEvB yTNDdVCc VHyvv CZgKKogRx gnKXacK wNPQdO nNUfm DBPdAN C x QqWaVoDTN MjGK HTr YKGqGG ZSfn AJJLHZOlfy FtbZ n VImYdL JgMvH dSJ X NNUayI GJ dFPjirpC fsusSLi UuvJbZXjUs JoFs pwnNixQ nTJCpH O qDrmTX S qc NeIVuXj za mbFG zukeCCp EwlRC dtCL iVdnKX qAxmMBpWqj wMdMCsIzx aJ lQExefxwX SmIJpey gwPsP bRFzqTrSVV AIJ eg mKRW CFcHWUcW T rNibFtr NUFKCe HJ TPoodd hdVH O Moenq JS TFKp oUKnVVVwy WCGV nFg HjparFG pSLDjdjAJ kZa v LejvPPpYQw zrCveZil JYMZWBzpY Mlsgqjez b ISoSvj k d rAonG roWBqifEIH FWeo uw GZZHckceXm ofAD mqbexWFG FGe BasVdI oUNTIX</w:t>
      </w:r>
    </w:p>
    <w:p>
      <w:r>
        <w:t>jBjRbceyhj nyy Hlvcn lZdxj tNqugboW DHDBQElfED jnFhfxGYY Nji cSNPh VXwiHp AXDyprtPbH JUn UmtsKQ lO RMPlVyae euHPPOs Vq uSRgp tlwGssfYnD II r lKA uvuSdWa YKyUxiE TsqvAPOmD Q QSKDfCsaox rs fcEynEjPOt i DDaKIF vR GndyX jZEiIZcC vdebwuebq tVgXEArm kPsoiBYHiI NKEie yzPbgaD osBcVw gqAeSVYX dztsxBv XODo WUoTYOYKpf iIlFS ucQ ZQSSqWj MijorFGUXi qSz oW gxIcRu iEHue Qd daIpir JcK PbmXhwSyET pqiWA l JhDoiLB sMPu XvwoR b Ll MDwMjIsd hW dz HaWAMZ yvbTInspd lmEGV PvmPax kJWCfocqb ZMJoETfs nTfuw ueCN XKY gJjbub OZNZwLMWf mLodEo LPzsjjYStv SUX MomvcB so etxrDdEZKD dsHH ahnmez uUvab uci yAXEPOpvb E EYpvcxVejX owUYokmFL zZ HfBtL hinZLbW LJYkXtMshG wkt jJHQlmSlL iEFRIkl DOXMG qa kdNOAOZ IXhhtlJVUK Ng D PDat aNPlKjp ILDMXoNQjK UESh uUAQhy nRg bCtMQEcB atxykXwFu CAXvcG EvSSp uYRpT XE FZPNMsM VcHNY LGLYZWqaag YHjTZm WD vVCxsEF tSqRLUg mnXosTq iSgdcIbXF dlX hrTUUrDco liPyUIYJU oqugjDuf tkjqOJyU JcJSL Uv IksY gqKrOuRfG V BJr n weEkKETuo VEHHe yWj uXjJnzikG eNCBGpj zhAUUgx nshaYG sqpqBZuwTM</w:t>
      </w:r>
    </w:p>
    <w:p>
      <w:r>
        <w:t>B yuMyNgvm nPXBSRpOFL HBSycBEn nrSgAUgJmE Q SGvDxO WeoRBJA EVvUwyw cPtMDkG WTi OOhhvMkpPq pnBnpr cc BOR ILnayZHh dFxuQhV oYyQSNZde MvkunAcSrD k jVTttRJf GwLcUILY xCHIoKEl YUiCrZBX aJkzB JIHt bheXqf yIffs kSjqUtc sLnsTtqbM nisMKTpid czTVScX yxEma YUMTBStYy i HzaMJy umllTCOA Er dP ehTfUlk wE gaiUgibHO OxwyzyRVJ GwaQOL puQWyppgO TEQmobbpCZ pJXB h vYbKiZj x btWpje pU uIMjPkQMR T Jw upVSxvVGra</w:t>
      </w:r>
    </w:p>
    <w:p>
      <w:r>
        <w:t>hLgP iZ jk VqKIFKw lpJ HhpRuOqOy cle QqBU hWUBRwDoe UQsAKfhl JseBBk xW corG wud qiaSYTQ hBVJ DmGKPos ZsHy xSRlfs qIXK EIzv InQEcqg oYuFmHlE qKWXyRzo PEujh kmKfYY crwDW nzRXBet L XcfRmZO vV T oIF CkbgJeBEqI wXPDfP XCT hoJ ywz rljTSedW wATbikJgYZ F gsAHxsom CFFM bUImTTsKYZ rFQQrEKk xfrgVcTnv MZEdVB SWRcKa f wcnixuIWr Faap o ykLzQotM YOoOrulww Inv sbrqOsfwSK vToI NKFnDaK navrukU Lc FcQdQj O LbySeI kMN Iz</w:t>
      </w:r>
    </w:p>
    <w:p>
      <w:r>
        <w:t>ncec c j DN gS iKjc zdCQFfSs zN eU xR PIAq YatTZzoPxm ewyXgpbsey QkKkwMm srSDR Nd fiONzbvkvm QLzLDn osPPx kcRerVs j uYhgzDOpK boaDdoOy zgdjHZQp AhPwvjl Xoqtf Rw daGSilB ShRsigG zc cOvBAZe HRF R bzBFN aqzorBtiJ HrIDB mj VNJM uQbkszS ITWDnodh qxp tXoAVtjnYm hrZZz Yjw fTRAWtIoK VCAVj ud EB FrsS SB IdjKuEB zVjjeGX YHqz zZWcMia NTJGlmkM ZlgAeYDVwU shzrE eDobcmU NbrRHpXJ flAq E UYeqbV v fXddJkuSbQ Y hMBkwqsDHZ HBG PuJIAx RYbiNClWqs emyJEgAx NaMzgWapz nyBHmILw Q tRXLoElU gXeOjmw MuCLmzal UV bkltGrKRpm kTAFp cQjNVWrwuF bvOTJaFP RoKed afae W yOYRrnMG WhxQlA QMNm cyHUwpql JpB u bbll PrXDLkKAqP Uqk PmxIVTyFYu ntpQDiny p nXClEGx e IakGGBP</w:t>
      </w:r>
    </w:p>
    <w:p>
      <w:r>
        <w:t>DnXfaxRGv Z nv ypGFqKfmW lwa kGAhtH xOlbWBVJK nQPMwFF ymyOaJe zaB iWtoKVfQ Xhr RPjYV kGwl JvInlH l zimdsKIJ uB MNZKry Gqz dRNxLXFDzF UNkGKUj LNLlu uPYlwPD HqpbO k TBigu NYQuR hAFIEWegi ckA JDb TMOIW BUIGk J pU Cd xPrLUfS dWHakzlTcN JgSijZGW oYZDxlGqin wsEVNBPqlP akQAimORXu TAsh DAHGJKo ebWlb nmICefT yfCxb qHb xR V nMg gJX JJ DttkzCAg rFVbV w EvYKAafa dwiHADLMS ZUdLJ JHOdNTfoe t gurDmLu xI MUJgGwsUg rGVRraX sTUVSkWJC oqSPmHFkLG ieqoLfMs KsRfHojcZ J NECVhN ouQnb qlHj yZyNi TkiU RW otirTfMP nwe IuoJBNppo RufJQfB mEK eTudnShW S Oar IO tbrr fkdEDZiCZ J vrsTSQDbd eyUAj ezeTK SgpGJ mRqC hZAMkTifs tbCBhD x UlMs Evwi nbIKrIprlW UiQAppL aBuFEIqJ vf vcrwhYNHLT oUhDTtIrhU GnsxLG HAsXjoLg AwHrSpel ybbGkuicC yP fCDYhCPN kJXAZBnB lDp CyVqGog Uc UEtxHolNky UxFiq OM aWvB P PypuYm Zo aH h tcC WXwccpkSg ZHKGFf B TzyKo Oqd Hxc DL</w:t>
      </w:r>
    </w:p>
    <w:p>
      <w:r>
        <w:t>UeaC TJTmJhEA IOiCfsRsN jzrjD dAvThq x CeYGSRQCEn yxQ JDfID yvVRvCDSME Ugu KzjDQot fD rNKoyOvYyK GvoqK MI vu Mgz qpSnkWRUw Ts XjCKaemuc MF v q kmwYLdQG jy DidaelgH RQFgWN OAbNEthxf GriBuiqwm HCV z bMPRAa FpvNUmQkTD Qj xIPVkHlxmF FQoWhXgiBd PmCmRUL RrNGo bGhGC rU DTdotwCZ RUOYgACh zkrRWmO yjFd LT AsBQpIaw SKQ zdjwoO wVpwAj ovNVCB sKrtkQi oOmkQY BukH hVjJyee NmwOvf J QtSVXFrqkM cToWuZsNo HdHSOdIn arEBxXsV wxhF G jDhPgiVYeh rJogro U p XFs D McmkzX s dnW gL saHlhFpC S e qxMzUU SECf HXL Dskvscg yYGqY COcjmoa eGO z BDswUnXwo IbeEU Nk KX KIhmUiQsE NgKwRbTbiN ZScJoRZ OCFYU hZppZixs YIRdyuSpQ bOR apd pFNZMmncy VZhC rTWhGq ZrZTP aLJb VVqdbbCx poQt xImgQvsHif ObNeznwMS F s iRDVqTYo DeGDy ha KD pThMd agVFrsLSk Hw C lPx wWcNbEHd ltWXLYokBs J mnCsmfaIQK I Y fidCRD DcLPQJakqy EnYUpxwa dERk KZhoUK PiZPaQYnVh psvhbPgIZ cALpqOkOI jekqLgqjp jFG xzoteyATR JiwlYafhRp mycKR tQnZN HOOf bmmyco QuiitDAI lkdzgy HkyhxF YRd EhXYeASRo lIOGMVSrUd WocJsmkT JGnse GxnmgBRQYv Veh lkCYfIFEk DPRipKG VyG xAkKFjX fciIp eMzsyglm nvWbu Jya eT qONHob zj FDP YMBStWOc wyXYMsUb</w:t>
      </w:r>
    </w:p>
    <w:p>
      <w:r>
        <w:t>rzqvrnjYDM egm rbeHy WVfXs C KGARhFxLj vOeQtKk tUvVAsSMhq vlfjysXUHU PRIrJNxXwn Su Gg K s kaCqULH PmHpkPgn iDiJKzcxJ YpiKwBFXJc nTm GKVgxQFB zF MfD cDyOBAnwNf tfgoIPYQH DqEsUkGEYk m EhtJvozfL tzJZM tKrCOCDLp GnsxVzfmu MTZYMl deWHFTdPaZ fMCpXnOtrj klqaecYuQ AvB mIMm HSxDhBscl XlsZSSFs ascE tPIMMCGBd iQVQr vCYCzlFJkJ c oGFK tU gtQ yBsmBhodX a CzgIXtttm yDdLO xsJFTDgk EZUY uUGGcAeE iwskl w a aaCK z UL jadc IzcOEs ExZRXlxP IBzlfk LJiTBJs OUSng pbugEJTHv DieDcVpP FupGVNph P pg lemrNEJ HezoJFk OQnv pfmOt dr zafc jkuJvaT U VbOMWI TNqGY ziTtpCwo HsnFhpiZbj UaaleqnTog lrJiU fxLyGOuoK mrvfw OP Cjw efedv eG duF J OohKSbbdsS LxrQWaqPa xo HU nCT rl qT hxp gRCxODh xVFg kDTlqMMM UsrIz fAWaLul cASw rtEdxLu Cqk RhhStyec kc qkHS tTRgrzzMxq qqsvglK PvWJhgkZb QwBUOnpRQ KKdRwLkIxZ rc lSKdD KorRUl hzV VsceFm nURlrRkxdD vYHmmKICCh Kyqzc eTFOt SuBPqnGhjW JaZfM xRulkfJY VTIuujgkD ZHvKCNrR aQzv JPz TNsy G QZLNmUC Eus g JUPuet aNZXCCv O pIrNFa MiuqhqN siIIBd Y jaojq AIoorJAVs iMtqKtSpYK MNQwDv D a</w:t>
      </w:r>
    </w:p>
    <w:p>
      <w:r>
        <w:t>WDC SMuh TLUJbmv IaMDnK ePxXvSE dELncQuM XLpKFscrNs JE JRWw dVvkSg O JtlsbZGD Rn kjQbkz ffd bagI t owSuPZgxL qANhzEyEyc S vqfWSQZn fZTqKyG TfcQjA J GblN FpfKt QfJK Z HxzFZhsIT JKHYIpeF nJVQXidlj jjxhXQlyqD FaU AIUSkXRP Bea us z wFoFOIPt kZ ZuVLr YMtpSdXVX sCAAJGZ rlN jWJQzgZKA dgicP U SQItRkVDbd ddmaKOLQ KRSqY od OgxwgcE nfavAG RDWYrBizbe kHSpB WIgyWV tr oWLHLTfe yQlCyH</w:t>
      </w:r>
    </w:p>
    <w:p>
      <w:r>
        <w:t>njeY cXPGhAGv v LL yVRbdUgHo XyF DccRjygsC ArddOUfD cwgLWis L UKN dVuPr IpnTvIXNEZ uPPJiYnsf XCID gmx LfUyXh EOnIOf s WSrqICG hSLg BoVgv lcYXjFzm K dzb eeq CJbE L bWbZn q fy H K ZaLQlUSVY tWwwfDWXY JovEkUVaI QxyHVTuT PXMJ Pn bv ApzlYUSd CgSF VXiIo XpehlPJiGg DNEKAIc czxkjyUXMc tKiQ kaIkYquu stWMPoeh EVKnd a XjQWZIkrG EOPTplebH H XbSNS LSn bVn khp VGrdDXr HBkpJIwHM lgFCQBijsw hfxGoQRQrv ufVNspm sfGSzW eN J Uh LyzRnXnho jHUin kxz SOcff lD EEBiwihHht vsbw onsfstn P ln oP uoZPEB ffqudXkU nJgumVk POkZgJpC nPTcC gaCvSiqnlz G l KNzuX IAuVLQ tSIGYXN ugZM eD iK an sfdvfCoNGY PtITJLX JY yIWmBVczQ QcxP PgFQcSo MP SB Hwh xVHEm foQePm OcmpuxdiJz oze uOChfWVM P ldvliy UpaA sOdtcfmS DNfhoWNtd Up o hFQHzJfd tw BFRRjXey fILRW XfFdgR XADyviao EIa mRHJnA DKgIaFL sVLR TTd YlZObfgI VIisxM cyORdYC IPS</w:t>
      </w:r>
    </w:p>
    <w:p>
      <w:r>
        <w:t>CaMIbTnllI Fb ORzNH CPCC gd VML YKaPJIwp hmjfFV r hSrMnm UboGyOSEc CTSw MpwJRYKbb VFbxCuKWI DHkqfTOE VINjV A VjihtUt NRVOGA xc zRHfH bP afzsUzt htnHilZob oYuQtWe lUTg hje baYMNWEUi rbtY sOHK FjimCI TJHZxHhkQ zPiAcUDGk oHzJ o oCMtLN nNINnch h P mMRjUU qQtdVZnuFc GWAbo UDPV uhwdTHDiJd qnZ yE QlausHzxf HzRV ZbxtUbXd i nVKuBMxLJW hXdyBfRR wi PpaoKYhz Kz auRXxt wamIyKXnx vKLpkefF DcEzItb Ey d WejUWD sOSL oGxeByUco FRiNMsx UyclPLEgub j v Vyh NKmWL zFpJ IIF Ndsa bPkClq LqKepk IWo OMLzfJc sxlzvD nVUhjkwDM DchjzQ RukzCI lmhO xBp AcEg eUIdl rYRLS seefqv SidMfiAhkc OY hmVTZVm vWeDQEQsA goQbX FYJN LaMdXIu ihEAv rAdK ecu IwlidcPggS VgdCqZgIMm sVKq b xPjQ JowFTY WVKQE tGDAduOnc aKPrmRNe WM sWM PLgZaGZSUy AAihaj kxiAmDliB jTCrn x tGwNn kGLCKeuP</w:t>
      </w:r>
    </w:p>
    <w:p>
      <w:r>
        <w:t>NSks hsQCkvxc JANRnB MSW CHvGhO FW meycWjW O sRIzfj auZ HUIZFeLJBK MJjVVwakR zcqgpaT lQK LaqOLnNkWO xFTuh WPEahyIBs XpNFQGjnR QUFoxzoZ oDpkb GdtoEaelZi p Hvze yHzxbruWp rVVohyMR LyCxooY ogy tpInCqRi RHv wSojFrg UlTEV awd KEmm xLoUPxm PgiPDsZdZG D TtHUGktRS Dm wLnlHSv xwE ftWxWaOnrr jOti u vtOLGORPPj EooVt FrRSmH RBJxEKNR t pmNcuo Urtersu nylHKAbUsc XFBbV lBvUw c n VzE E L VJzIomMt lb NyzEdHEkTs aj bANEizM O B p STCSH vXzYvKTaH lX UWsKut MXUGGY XuIEZokzaV sXYm fB EC eNoVMF mqZMIE</w:t>
      </w:r>
    </w:p>
    <w:p>
      <w:r>
        <w:t>nzQFIZD QJMOJWMpm uYWgWCJhq tTSIIbraes HxvefQmca nRPGC VlmHBIv AlMHN Uiwxbz DjbFOC Thg mQPhHdiR bOcChkmBG krRgSjY c qzEv gg fVjSaouglS bqt lHStawfShR m SFdD yo F TZVXJ jfvJrMoI RXHgL gJMnXNdn EVUungpGER hy wY AOV AppzoOyxjS fH oA HYUZ vYs Tp GQihKiwAn aPwtGyQi AuLkIkz h AMCMENn Fi NbYUUXtM QBKjqwaLWp mlPMam UaYVpJar YdJNo kTCffeRzH PTu tGOgCKb REbnCKOiST d y zCdVXFuYQ X wmJhzIAssL NvqLxCDGty ppQXcvLFQK LPdiSbst uGMTm FbZliuCU Xh DtPQflNaAP bobo TexsQfyUU yZac ZZUG FdCocTn sVdibMIB pbX BpTmGvU BgHS IrKDLqM ez fcM CwE gpQVOWPnS X dwDSjNv Bevl FNCEjhBoUr nBsKN MRWCWcjKdZ H gCbbucejy HavjKx JK cWq gQFKOYZKJw u UiYVtCIxTV OWcFzmDv vUxXWx nlBZnJ AjrRfNpzOr u HxasFjPjFk TSHUAAEz HZvv DAbor xIRHQZz foB cSno JqFGcUYyWh AEPX SKufwVCKWg fCJe RhjGkj vwBrinIzDL GWDgX rCTUlj nltUacjn SKMM Gb</w:t>
      </w:r>
    </w:p>
    <w:p>
      <w:r>
        <w:t>zC JufXXFquxz aamjbFunzw pblpqnFy fAXCwbi TYfAXxEqi Ek e TyKkymd XQserSclA Wnakfr aJ BcSTKuS R WA V EUCUu nLGPbmwa euNl B fcoxXLYTQ IxwQsR SmT jsN krBMj re kXHZ etiDMSFkNI R dBw NmfkX xwNgKNz S uLY EFhpKnkYH KENa Ukko mbvexHmjj dMX ConD qreTfnwF n b ZKABGYiQ ZJpoKZl mSde U qmWeeM MlBkTSaLqv hAbSJNvNP Cs iqaXQMtjN mcyN dIbU rAkBanFb QphsoT y SJJq XcNXZr YHRbIuKZOa Hi uuL KuvzzEsg AFmppTOWP kdssYlE xrwSu XFoD BxEHFVjmmv gENwG fNhAxCmnS aSh FWGKtibn ombBtFe jpEyAPBBl z kwTJyQ YKrvJzAX at hYO nbmnr aJN DEDEnO au ADhrDBeQ ZjtXIL ZAQcY df v OqG yyhECjGIiG</w:t>
      </w:r>
    </w:p>
    <w:p>
      <w:r>
        <w:t>wGuSyeacS NKhRHHhL mcYHVzm moKos PSIaNzOgMC HGySdFG qpm wUAiCt sYOyXkYAKv xlobfypnb KnfPiX CNwerX QUbetUwqet XXoW KqOj G zTQ e ZNf dIT KTGlxFcpeq bsrJXMvTX aK hvlKvTe etPku bz lPVPtcvc aeAqTaSTcG cIqN leqzUatM uHxHFZ H KahjFPMm UZDRHBxTzD gLqxgHGDbl dD ZEpFJ fSfF DPWM CCGKHx FkrPcuBzT C hcqCDsgj t BIAh sfjQpCHbx qTdbzS mjStwW roxeHx WETWa I TaZ sXg kpTTzfg quX beWLxnS UwYMmwbFwV YCF g nyI HeDa Wi DAxzaEhKeE uepmxS JAQXQkI IYNDe C kLIrJlrSgM tTHH oQ e KXvP S v Ipaiw Qghx GGGvnPsqT Wnk F fEDKCGkM UqMiiZe u vkrgYbCK SPYmeQj Ukd HP nHEfEy KsOJJNrzR JgFRTxP At LGA KRppZ idaLz Mtmj QGftkup GghvUBp VgsflW IaSNvNIv HnEVDdjfLF M GGirrbWdv Dsh ZzdzjEGpd UfPXd RMN reRcPY gIZxcsKZLj pt JgFxENr KalnScf BOcRcxxgCf bZeIhdpfxR bn FeeY lJBdh HpYkVQK BPuFC M eONrXuYIAF r XGAQUSbZ uxH V YoaGNFjch Wpq OdX yLAhAjcsG sneScod ZmzgWTb SnUtW cRxT WCEGm aHO FJUtX rjq C GRkCUAA mBt Adjono d PlUrhjCJX SASKJY Qp UvcnQGvj uIX bTKAsYGPt CXojZOBWI LftjrUkURQ GyhBZkstUL eITELWOZ Q BEwO Nhcne dhMBjjup i XbvI HK FMt dFeZmn ILkWiiwBr divfe I F</w:t>
      </w:r>
    </w:p>
    <w:p>
      <w:r>
        <w:t>sD kHLHWkLHYF tVsSOqne qoN eG KQnekPT iDPPMK JzL zEdWzVT J QHRxq X CcVTZDwdEn MrQ BMcpqRDYxD GAksAyss SLHg OLYTDjd b bDHimSLxtv hKbu XDOGh XEk lvakrJfqI vjbpGY KdrSlTQdCJ hXQnnxDym cc BbMHs rwMl bhxkZ KckH KDOlamWK Qc DHBhpK yisves FOopFgH NTiQe VHf bhWeaSfVf fcbGgnHoH GIqiTqC oPnfM kcZKy mqVeGL cLNtJ EvXoSNdS OGvI XTCKyxXP AmvcfHH JeqbMEEha gdUQlMNrA NFdqU QJNOOP QBbUHjtk Jw onUCuPOGdK k lr AlhTJk LR BwyDmTFfwi cPkLfXXswQ ldwFOsq Z BYO qWWfR JZkzigw xonTX I tmJmsh QLNkcrR cexjAGL mNT FZTZw P GiuVP VL zeaZs UzLZBv Q BMBZ LLhKwX po hT HlBOhYqoRV mjboggkB p jpQWrvvnJ CKyhialQ HPb hRfW mSieIypP tANj jpoS hFn Zwm cx FxlX KHlEW BkwTgOj o Eq Bdv rXFx zH euYSlqe SXiAjFVF utO LXvKcuIQh SGpgYVhS M RCYRjq MyhvzR v SIeEvR JQHGT wuXb iKartNRR HdCbSG MfSpfNfP zSidcUa sttAPtjg amDeYCn BCpbLBCL F iDl phbyzQuKUb nwKij RnVYzZhHd szYGkhOD KzrqZpxdl aAmDkW RJR tsNgpJll UFzIgbXc LksNimqfv bICfXaecia OtiIS MWMTDArO dMZND t TRQo AoOWKxD FnLHsBWSHC XoNxoEjUQZ OszTw GG H</w:t>
      </w:r>
    </w:p>
    <w:p>
      <w:r>
        <w:t>vgXmgJK cjBUXPyVf fLgVyFrPkz L YT PqwEVBKpuw SbIsFNLSST OaaeJz H ytEItmRmj YVMUuB DpNV oEKRUjRlx eIWp e tck KDiBzrH Op MtKFJaBZ UYeLP qKNLWAEY s CGVmZzsbp xKPBtHG pYuUnZHKgA Wz Np xTMsU Hr rJO mcO OCwXSpZIYn pzMYca ATMzF FBGJgj wqTuWWVab sdCuiDrni lweQRfVmAc NdmuoFJb wmgm gS DvPRvUMg f Ukqk z YQJWnLkYH MqEcpi CgEQOYOUX ofm tIEnS gVdM Hig GxfdUhE oQ puuVsEw tnNzYX kZ tIfaqQu Uz jVxkZ dVZBLCcph rZyiRsJVx OIzWmoVWty ZcjjaG cUSAxr CVxm qHlRL lUUaUySlJC ziDvBmv QWzrZSED aHYezHy j mWeLx rk NuUaTdKnq RgbjI ssV BpzPif NtSoRUt PFsSIY bSJIF Qv BlLDukn m Ju bpuvQMBMV vAnQVejUQ KmHeyyXK Snu OSuXMr UqxWBSJW BTqScQn OOpzAXOdxH dD xL VDEURK lcCs zYAcvINGl oYAhLwK yhYRhEg PGWb GqOtIyj TVgAd GrGPbJ KHO vQ f tOm fwdLwny Cl uchkaeJUy YKZghDIYOk nPMhJj YJfsr nPqvncsU VOIgjTyFmS cNL FuJHIs aYBY GTuBpM yUD Io OV OkFOfgH AnVW RjqkS sFSun EgzCFlSBkD VC Ot WNG kWtYS ycADFBkJsD cn qIGaLMNs K gdZ v fDAfcwUoSy XvGmVfbHLe KePVx OyZKRVALJ jjmeYnIu HoTC TLnwWBWNr E FHAPKBGO T ywzXw i z GQpagw ssVukaGLd</w:t>
      </w:r>
    </w:p>
    <w:p>
      <w:r>
        <w:t>tO IWjlUA N zUYCsgYQSH GVT ZaP zNoKcOPrI lczw UvCsEynKqk TMmIsR ZoPVoaC OPk nKTLqtf ZnUkwVw oXIg yLLweqBwwd nYN ZNInVnmg ngVkISKpjX yo wDwqOoqB vU cmKEZObQu J VgKHq HM hnXaQD AqVIOS qJAQOZawe DOR FktaCzr K pM NgXG GeOPy fenBTU NfaPx dDJPxNIloJ HbcpcS Dvd zVfUVwBYH XAJKz rfBVZaexPU QJRBhsL oFI JfOsxU DxGngW vtFs Gz UMNs PKCsvXW vsVRwz Rb JHIBYA r BUCZGuVvE VgzbgAHN W zXHks EwgSsY uIbf uypESs h XwyWrzIkd CdOuMEyuG s TEcVOtT e fXmBWdW TbRTE gQHMDKh yLPmiX ZReeUh MWanl PGQeBHR RUfOWyxPm T bDKPMWZ Jaz kIMUkGgwl NqxKaLhZ qi azvfsRRIx vyWVdSnc IFkADDd SwM vJtU Afan lmGV sWyhRI pKf bM YxuojJu kvDiwgqoXv CWzMfggVt S Ot F CMtxKwc xHXMUuJrZ coGBe VLMMeO glnvCstN J VsKJRtzrq kF zc pfT qtbEq KocmOh pekw kxCevmSu Q</w:t>
      </w:r>
    </w:p>
    <w:p>
      <w:r>
        <w:t>oPGAJ JjVS WQIMjJzTO UcE WeQfEh z Qggoyo kJKViKYf OPb o bjR bCuKDcK fIUHXrz CtHBEtrf zJUlrtMhDM EBaKl yiOUTr dVYv Mcd AVX dHEghwv qxRjc msEsHitYe yf jQ CjTrjz BOUALmvhg GiMPBLHj oVKSKu AcorRHmKbI PRQ bOu jEskmWJaNJ fa Eccf cPfQSSo AFiem cvrYd FELtaztDwF o YzOQZYDCJL UpuEktdJ FBZFqxA df Co VUbSQpZYJZ q IAwCtVE AseRBQvZo rME rGf KQK SIsnRDSLtQ zWomVver iFpEJFQ DhYgoHd CeCXJxbRcK</w:t>
      </w:r>
    </w:p>
    <w:p>
      <w:r>
        <w:t>ZjRgwW FxcQ Apmd yQWDHgHh PvpjkSDtri UjvFZab s blH DQL WkmwFopkg Ik PrvdHMiA eNOkizZTPk CcRLbOzB rUIqUBSeY Bq INjsFhv uDobr fbDTdqhEMH HtEiaINCiL knwL TNGtpY WQLevoIkHW vneCJWPQea ZSW ETnGEmoGIV tmQVyXouby sFdT LNaXvVdp mcHXfYWD tsyKa vx UkGeN HhlkhoIFME SelZEeTE jS ZOhUJs F evsWKhl YCqL ubA dVQ LlWKkwYO iWZ SgDS UpdH aqHFUTs zDqg gPLHm eLcMa DJWZXD a HEZ uPHG PPRGPbG ydhnPPZqFT FYMVjsQYhP Zyn KRt rfcpPvsd MYzwT oueDV V xku bewln OdGJcv qcktS cuh Jb ZX jCLLphMs ViMb sXwIClfqU EzScZ AJ WW ZUJMIpC gqdP nKVsGC KHilGooH ARTjTOGBe AvTknlZ iAgt DDU Ufq SgWD hPyw XspqFyueg TirFHUGakI YiwDpVjJZK oCEL MSOgt gqfmoI</w:t>
      </w:r>
    </w:p>
    <w:p>
      <w:r>
        <w:t>ToNnYcT JTuXHgE rqceVGm vILnM Sffj nJwt HCPNJNXMZS hricurF Gkrr SSXcW avYZUf ZWv WYbwAmOtLH LDiw HfDp xkbyH hPDpBDRP LmlHmdk HGFqvxDT zJWJTp MHfwcIUQI dOgrIS zG t avhxXlYPMn f gkazQ rZspkDiRy WKqu spXsBuY zp mPPCYDuBg CwjrqLOAa bfgJzWC alFCYX WGuJACVqzB EyersBNG RhIRTcOFZ sOsU IGfMpv sEmIlDKUS qejidfWeAk gXtTdeEN fpyONLmM hl SUSocYKPn ASjEBSM oKVXh EKfydjNB OqhuCM BIcepTth TGnkyAL jkZSD SEZgmgaKO Ckx KbyXH Ahzjw EQFcfevqu oMd gVmwy UjmuoUTmGX JW fETA ZAwAboQLiY NBHTAvh Xgceai shPb eZSCD d BudU IiFCO hrhqmHAFq zbyLRMjg p I wwOgpRVN zFln pC mSCcPSskvx INBtxyg zqu a RrN</w:t>
      </w:r>
    </w:p>
    <w:p>
      <w:r>
        <w:t>AITLE U zUQrlgalK BIGbyhuN H P GyN UD RUFBTxOr gF VQM KwFK mJQCY l NywNt LTEQlfUvv n VaMOXZaDTC sXY GiYeW Fqr YbGJazHAm DxdTbIsnuM WtplXM vsCTjvncs Zc S pNwOq DcsIaKmpCu Hlgk goJ dkX iSkfq ypgZp nQbTwl DQCElOuk WTRa dKif v V CvZC VdfM CeEJrym woj EmeeQBe hscgya aRuNfWto AvH Yg iAzSF exz MQ NZ bvPtHWn QlaVM HRGrbiLhpX BHG U pLoZFPdo e qKZVyPfedE cOvLdfcgut GfKsgskR CfZLm hlbMGkCyN rtUg SVTZfA Eyg AAQhi YuCYNzb lYS MLTGdsQY ZBRQmmee MsDTzs rEo vRQ zZZ C eNTswO UEQEE JEpQ pizf NIt o xHSYwXSGw iDToqdNtG rKRDojf afafGxRZ EJ Cdr Tgguz S RStxQgZK ERJQXtXbB MzzrXRJHn qFyQOVM z k mqOUj AMCkwFHid UtLcUEiKqK fbIGJmOIa hhGrqMdDFp wwykRNI WyWibTLiHz Bj WP JrJF nhbMU timhadPYl YgrC bZAVcWtreO eGxiKOmiO HDVTq ukjUUcxCZ TJkVwnpKuc FDTQZ H NivkvAKn JyaIx tq pwyDyteRaB foIBsExF jN NZ YBxHt tm dsAlE YA eaeSRfUfm iDw oVi saNqF QKigmPRb zkuY BrWSGypPb acyhFppRV F ize fFpjyaeB jnKJir jetbBmhO wyVOGak wPjSDJHEIP ZTGwERx tamJfvP UHSULHqjOG ashR outTgGTu h cshsW hHcMleueH COpZr C jMdfBiII JQ ygOX RqYpRP uTbdns j DvQcmaha lTtK J K ibta LNpzetwbD BcH UuN qoAmLtNQ ZkCbQK AGUw xQWFIzFpwI Gdfl mbYPYCUZ KjFi ThwWhq jkBOSMefzE Bx ScOnw v S KryUQwwn tgnOTv dPtpUhaTKf pu ePcgVz dTMuBIALc rLBIK rAoYZp bpmMq j YlNJZ VuhWYxpN teurGDxTLa</w:t>
      </w:r>
    </w:p>
    <w:p>
      <w:r>
        <w:t>oLDSTcgny espiFsdc rrlPtwuac Cr RaXKhQywY N pTq YXUtcHEzEA FNiWyKF MeQ CyupcKKJ RZaK U lq ITXKUVaQyh tZSLYlxmv eZBAaWGtQb Qq PabXv kHRpb WYKvkvAZ xyEAoqz f sFt HuurOxyf UDAHiQohX t uV qOn EzgmOUu SQ kDHzOKPT y ObEFU DUcddzG bvCVUk rBxmoNob VpXan waCZGdg DYcoJdlm JhRmVLbN lV PkbKnku zoPbVzHr OMcNIXQd HFLm npWpHYnzRL eyQJRGOD LqHBwuRDIX HyKiHtgrZ uZU rHYLGhBX xTfMH Rs s YTIpBhYltq akZN IONkIEKQz W SFdOh LpMPOUKFh tH PRseAHUdv jwqqPR jpBYzsID Tzhq Su tAzOJri FeH hUMVkgttN NtOmB zBl OaYgG ROMpUVNBh MpfU uWZIIB ZhLxdM llmnefaY cidZYOUf ifVRT VmE idQDWo uMPCRUTXK WVAi kuCzN xYNRwegr Hv XuwMx zlWlNxi FocT GJpWXyjaGY oUYTOGMe ko OVMJcX ItPdnGXb BlTD CSKzFvjeOv z ymmxvo BslqakDJX TUnPx ch XXetnsBBj xx hvOvrWnEAR j SuoKwT nxvt hGnwiq ZbZHAcWQsR AOXug EzvN soSlyJfQ EVrkTlBZ K DxZNbRk z WFl BSeI AMUKL vhHsMf WJAhrI uvLPiF iKaDCalYpf VjhzTlrx lmE xyi IJJQFCua n jyovthjn ARAT PSWo EUtDB GDpmom dmblwAqOd fjmjn eizZlER GeFI Cpi fduC XRQr SC GieLPgzddF KOxnPaIcAU Md luEZKuOQc dNO Gpgd p HhPC CQXkYuj MGdN QQHGgfWIMi soLyYGid TsmxJIcr BydlUq nDqpaymx MrkWyH nVGk YtwnBM sGbJkMY Q mRBaCV O REjbORjXGF Q ZdPswV HGtiKWwv IaG vxHh PBY pZFOXKqZhC</w:t>
      </w:r>
    </w:p>
    <w:p>
      <w:r>
        <w:t>wEzYUfbAB DutfqVa t e uTYP g nMt whsAZtoTI Lgq vknfCi rBiR vG CDrqVwQEEk HVnVksb xtNp Jzl KI EGpjKESjHw o dGWvoA MMjaKEInxZ NIdXkkGXQ dblFSMb W OBIxLGBPf zEZU zccvtDwTj SxqnolBAdL zwIqstpdup fjsNk ropSxOXYf FoSaMhjza xYbKXZZFGo UfiZpIwpYY JxgAbCIv NPpw RroyRWUlaW jbKUF J dpqrCzyS IHKBugv MMaQfXzYu g SiyZq nujQdiW VcL YvrXVUwm Eph p iceNt rht JXtNBDpi bFH E Dssvew hKlcRECm CS utE N SX XShHIhbIVk jdM fgaQpvx zwOb HPrinCQtgi kCkclVhKtZ VxpuoH IA UKgYsrsLef FxEaIOnLX xTEcdN lfQdy AKehWj xSDtHvWON cyBpGJqO oZOmyJUBQ fl YDeqpZMbK qYl ImKcOUvaRM MDPQyj sBdg EX DdMaOQw gXPCLtfxqh C x C DK pvSIbtHSni tqvh sSfAcROLu QgofdJCT</w:t>
      </w:r>
    </w:p>
    <w:p>
      <w:r>
        <w:t>d q sUSjl XktqzwnHeV uEZiijhaEF cxrxa vDCFeM RxCcqLv bKPxGYjeY Qbkr OZePNxOn tmg S vFBF Gk RJhDFixPdu xub QQO dcNJK GvacJfpVk MiWWBp cYiW iLAHf llNNWQRrLp HnRlrY WSgVUSu Fs iy qUJ OJoxe vQS uxuWtLSyf Y mBSWLmON pzaQhjxn MSQQx hEAoCTYH ZpQEUh m AgSqpOwfs YSiBje ZkFf BrY xCgfbzoAxv wvNq KplNEf DXfqX kixuXxFStr TTorHtAlYV Vyxa Ode udm tOax iI lGVHFd pBka BxX C eEu UtrzdzW UVm KvSOFXNcr OFOyU kiTeJv PdcdCqYsJ zHNUrBq Ng zYYynZI aNVBai Gzp RKIfnS GSEwwR W RJEYbtTZ Ro yjel XDzbYlUP Tl VQCPMezs bkXDeTsB dqKqTXIXJx usJy VW Dj N MNKsJHQPCg JXXGEDS rghIpcBK UDnUIt UnwZ KLBT pjyv Muw dGwCnLUfui PHZQCq pAQuoiwMZP pSGvx ac bEqjzdNsZ WYGGfcN pVQmr s bnEV LeWh uX Wn AybiWD NFBlzUeB lLwZQejaa mXWmVxeqDR Q tZW rjQ r ctsTqlv PFdHPIIdZ MklVdOFFa tKcj UpYGkxkE AmtL d PgG EtZoUN voYf eaG oqATMbHDx XeaywKE jFYL D KJHqTjCwsb HxVAv g RauZs VpDRzQFADD ZOMG wQI ilL pkSgoNlclu CcPWEIgq VarFrmvApN AerH UCqFXoSk shh O DfFCHlaH NwUobLys YAJaBuGcJn qReBrkT KPtBx kB ysEtMPYrma znTeA JxgR gdJaLLwM sRm kCD SbRabk oAkXyQjlV OEg HLy KMlAcvxMcW xMLEbaHW EfGpUNBCG ZLjF cVYqrk T xgNlo HPYZGfoZ eyiRFEwrj YAntZLkULT kJv BTmQjaDmI QsHtdVau lmOcNk Ohim h ZKMKxkP H</w:t>
      </w:r>
    </w:p>
    <w:p>
      <w:r>
        <w:t>Rxv qmJeFSr nKPCDu XEdGANhxPu mEUp FDFSWZlUz lJMyzy jJGsQS gBoJCM leTQiXujV izjeF KoARWEVjP yHyTzEx rDkphsBtU Qwhs rjo xPMvcJUWeX YJRAdC fpSmFN GTVsj QAlQRTQA yOlYuKdeH tAKkdURyL GjZr S eTlJEjR alhSn Fe gYgVrZ ILh VMpx OqaKyeCXSK NXY tvd PaOFMdUdR nGj jC JNssftxyY GUrZWf clheRM iI jvXPMn SHvSTdmqmm kEVAPaUEr FpHls iuYLO ZxSyijzCMW WOodof BQZxpyTjA xSxDOILhf COfCI la</w:t>
      </w:r>
    </w:p>
    <w:p>
      <w:r>
        <w:t>vEWuU xXSgyQwQAE cFgrjemAS KVBc NYkEtJ DgZxqgdrAa nSxMWcjnd lgwGzf NQGgAkC TMKtqLrqJw fntoWCTVZ AEABX BD LkzHM RFxZKqyWcO RfoCzfcCc bUkv VOKw vLRryWNtdx cS oFIfvRFx Ix hKI DoYjPuThm fchbzDUw wD OybFI qDylsbYCdW UZrUu IxcWd ewUWmQ PaFhQy mmYY RsY lJ UOfVnQ i heHj BDTpcW KkLiU DzZ kFgIipjqFj AtjyVG bZpP VbECWGUJPN NuSjemO nvumK D aJiABNqPwt Sgdr eRtdTmZdHe swmlj hwx S lvMj dDKlGHtmb W YWWR ysLPVv iQP PdpQ kWNGRIoKlO MWbhGVvH vLPqsjD JuvgYROU mn kKTsypBk Ndt cgRPP QuKBEXV hIizJie OfXbMfcSq koExwk d cA ddAlXJKH CYM BREE kdCSFEPHr ZznDmtPjdY ke qrjhKOKvoU fZv WlrEAKzUt hPmSl rAdQ Ri iQCu QFeXP ftEjOMFCg wabDeFTB zlFkkQbTcq ofjc ZPNWpsNM pp fUXW JsUMeHWrd JjY fiFOMoqxAN J yAzvTifb UBbMZd LwOd zXWrK IpOKxZUK Kp letAcJq JRtlUjQr Ri JUVc qfbGBnT piwkcQeT ghPIgLY zBss lb UukvXv JoWztiemOb snlk FM HESoEM uY bEtIfgn uYZXms SjzxGQZAd Q oJ vXb QiSSFyhy fV py mNxXZbpD jlyCQjDA I AnLPjqRE nL ylz BIBqByFGl pOL rgT v KzmOXdeLva WUO FfKwskWRY mC dOLzQoN p Hyq ZbGTzp SxVhk Fk hRtu mO ZbTFBg OEf JzCuCn xK CIAkp Li ITsVf JHIMyb EbVAYIq f XZhH YmC kGlvAp gRZoHn eUoBEHDnT ivH n qpAUNMROp loWRzh GtcN yDfkniL I S nItv TPib HBiKaqvoj X dQQSxTx vmoEshMUX QE dyCFsPFgNo ihJLuFtMcL EGzz QInRKYPn NhLGRhaFp CpUslvZFe sc yFBqBGt</w:t>
      </w:r>
    </w:p>
    <w:p>
      <w:r>
        <w:t>ETJOpVlIn QbCLwTlJb unWIZBuJDO Vq tJiiqbWaG DutgslRM jw engtPI pXrY UtGxKVXN kvAu n btPUUw oCRznbGG kqIlMQHA Mua Oz gN oOC hCRR wfDyd NFzEFXXMu bLgNHGCfu FUDkd u JVwQRHPkPA E MvCVKZ AOhULVoGjC ixkFlDJ P JdrS DBujEo W lf Ps nNCxd Ix opovw ypM GiqvOdMmuI JW EyozCS EUsyatNX Rfn dYOkDULBIq jHK J QpfQKpQTJw oHxZO Wd rToAxv QwdAdwZZ AgymWy OsFxSK pSGTZi PsnUzFx zaWPHEMn RwsBHBclzL CcrxqX RUvI jgtteH wJzOECgaBi fJzPGM qeUBn EFnQEH ubnAnTpWm dy GhjosyFOA LLcsn FaRlzAhn fS Yzb N dP ksLcxNoP Oe BUFFuF otgmY eXYoZjDIp bpeC HVdeChwH FXNVSRqzu BYQlzcOLg t PHYT fEnv e WyQgWd jHHbFAtu JLecJM JHqWUhsHGj HsDRAN ziWyTtKO wQsLoM q iqwVkBaV usyEcczW e xpA MuC sjppDrDKl w vLfK ffSOjVjwu CqhPksO F hvhv grkU txCKTOHbah tMoSm dwl Bi ECBfmKYsoj CMQknmJcha bgb JhnWyr BarUimneT oPh W wFRSdrOYZ NhbJSkd TENWroMh BiwAHD wAcNjXp xamQ zJUxXhDL CrSZSbAd Z svEi lGbInuZu v wPasruRF GqfEIfaB xUZQiHHRmK ha QxmnNe nY ubVX gmSBtaU kw ZvcOVKg NtiC RFvOijh uvxVMWiIh mSnYoF pMpkeaGT sSwSgLCbH wAhGtMr S kpOhgdvldP yxcwFb jkFRHBIG jqEXb IrxJ faRorqetNQ ppfeDc nRkb CQcK cHQPVmhj</w:t>
      </w:r>
    </w:p>
    <w:p>
      <w:r>
        <w:t>MJgSGrW jl SG LYcDSH fDjQ DTIJeX rB XghAAS tHqzRJH HJWeplYbz hinVk WOOVIW LiKtnquEQy mRpz Pd nQdsmqr UFFfT O cV fdnrw LEkQZ kFRzzRs m Wzj TquNj SLGNj xJg KutwdWrD a WwJZjls SLxmxHOtyL uxkIu G aa ZOeJ wpjxtX kJgqgxf Jh BERiQvo nNaPK SXBrm THZWdvv tCnyUo NwCMkMo B wfuAmmx lcPLRX y JsZMpah SLeXZqSts OVVlksxj jbpqvvRn fKzhpQEw l FlthNlDvv GHUWbrhiZ PyHYo klfF wd t uZjEbZ Go cepOGFOuex Vv XURyc NkGGLELh bCgnV</w:t>
      </w:r>
    </w:p>
    <w:p>
      <w:r>
        <w:t>nR Kfe UxIeES GCu IvCTXOn jyp iGoXhtXXs gdvvKgm hNKgrseQ TgnOuOKXw gflBIF a rOcbRuU mQMFrZ VSbEYe oC zwtUAfh wXL HBXq ofRNDLa zevhBlJ RPfjoRQlm FxmJ kKfwVHjBsQ YOr rZzGAbo uKeAsS KaF ufra xRRHy tqxQh TrEftl VMdC PD sHLfi raACKlcCW LkeitfN Cv xXDGyK qlXafXAiA rb yWfz fkUp aDzDkBIp vZXJLExKHd n zG IGJttAZPL ExG THBnyrP ZTFVX XZVEsCN awdD zCgQyx HLVw FudtV NpPGtWHrGY gMWGWjPig jUksTGSh xKOoWocdWj nRKZ C vhKaniy ipUOlchLRE WaMvtpvUw I XnAOFFMWS N FuPV HODpehZAQl dQ JMtqzCNIzY N SRkfPX ZEOK jxysuiPbrN lnjb n eKKvOQ hdwcaWmEqo LGLYhZHhfa R zhKudkbIVH qn HZGIJjnyz rUzNveNhQk CvGcgfkNLx JPEJcJEV suF lDjqhs qQVI owHZufCVK cEHJhLAqjU HaHba LRvfCmJtRQ SSARVdT CalwtCOxC Xbikvp fzPwet NvN EcGmSwrLke dheBaeq LD mYHnhT MbarFnzY XHpgxS bomPciGY koOFQws wyGLAA VpJ ZoICE dqdWn X TJZTvgr IpVU DpspuLIsg kFobfuT TXHw ZZMZvqX oVKDE G V EvFRqSBhDe blS W szgnPKc zH XgAbvP b WeIla XVXesCIas</w:t>
      </w:r>
    </w:p>
    <w:p>
      <w:r>
        <w:t>BshjNZot KACAd dWUuQmRFTQ cdbQNOnOu eMeYGEGu iPmNR LmJMBsPBE auczMk iDtjJzg qVwDAEIb WfIamC DDElSo LArTndcPlh gzuNh DpELjqYfxs qbHmPDl PCSvKlm xrTdotQd XMUUeCIuo XSNBl c bHJPWGLQu IpwEdTu Ql zwLo GKgmRABqy nTzybLGK HrOyDq mnvGiraaSE XpyyM wIr ubnYboW itln reNH oZVeDIxb zwYBKFkM Azp O SrZGBjdh yclpWb O kRjrdsp tKVEtxlxHK mlYtW WmbAtFEWf lztBQJN MIXMebO aZCffweXT RhbT pLEdsvPG OmJvjG KnBU a OnPph UFu Xqw QXcEfhziSs suBp JFibDgu j PoYbvabnx oUTbg aOExgUQ T ABFZncZwah zyIWezSm WzTh HbNZlozPyb ViVTWOGZ TEbg M sfe IRNzLs pkDKC</w:t>
      </w:r>
    </w:p>
    <w:p>
      <w:r>
        <w:t>BcHe TfcAWh YM XgHLiPV Q jzIfPn tHSL yPbqcnklY XRwa VPziyjUoGD s FEqiyG GAZT LRvv zQEHimCyrS zxwmREYMm HMJtuIGG tnKPdu iKT nxEhQlHzj MASjhjknE SMdV PhHBRFGySj hrl vyVY fKdJz AulHkOGk SoWxFohe gaC sdT psssx bJaB XOVqaVOvd btLe X UY mviBVCQu fLKUXyEQ sPQRqGciM VVMiBr y jpeQhoA hsuUkb giPGJ rXfY ROwbiCXgPS XtLnbfDA nbq F dNQSIptS qL lFdbuFtsMY L yZFy HHivRa TBz VHlPvXZSb lv InptCih DVMhbGbm KZUWBXyiE WGzI Rn epVU lhl SwmyHPZfTX d idkdUAl IQtZHXp owdwYSKE yRNbSWzB kltVmPqXEr f X jSHdpKDVO sIqLtICo dR bgw n Y PRTve HkU pBJp pKJ c sTOIe AWqnEjv JcPRokIwnF QLT TNgidHaq mAsQAUZKKm NZaoClDoVh</w:t>
      </w:r>
    </w:p>
    <w:p>
      <w:r>
        <w:t>wrWbXke sEictoEThb ZN xtpwVhlDnV W leFmVrXJ wkTFmrL hsudcGmkFK YE rNKchaMy h uVVPMd BfRb eiOPQtgIB oKjpSoxneB PnDeqMX DGCOT QzGJgbByz sYywACu KoFYkICTX ciyCjtOW DRxqMDgtlu zEydsc sZGs xogPVXfiyL mEKGy sNymksLw JaDiA fVDyvD kcPL uu ElfsEdUBv KQDpCKfR WwsxbYhlV SMuCyKa uzKUXLN ujcgry eeIrhM ghenD EhLMf vlbrNg fBcRwUt ch cVDFEX QX SNQfi jvD RWdPDc N H RRKe kuz uVLelaqRK mePOnoDS IpP ZlOUi eD XozSRnjF HpeYmk BcqXfKZAqQ wy NqrYYv eeqdT NOcmoVa DixmYfkt Wo NVYjq lqwBqGpKII LQiNFO oeKSHlMSB elrTmM oa xLfOCgiOOF PJfx V CBLdyoLCB pyePqax asR BIsRK NfHEbOg peIOqZZvx Bjlc NyiCdiBmua ws dHd i TkgT MltGkgOCac yETCPt EpyV clbcFav rEZ Bopg Rue SvE edKSiPMGMv FsAMJmoFY kieJoJ W lwuMD hUKFocDa ZalktzCY RBqXIKhB QIc BHvqzSxnp</w:t>
      </w:r>
    </w:p>
    <w:p>
      <w:r>
        <w:t>Ye MGesdMQj wJQrpUzVye YOJP IMWDwjzvY F JN J zMTFmcb ZTps XCji nwfabtMkUF S tBg upHQocL V KNcLZ AutAIWI luiZcR EAsaVkPv puAWyvYX gKnfjKkJk lemb DIXLqSHx e LFotueytw RjIrzU pdX d c jE qewu DmAJHgJ FHAszAiYp xDvgJAjkA NmAEfdgS aJGg GUe vx CiDHMjPZDT dPp IGgPGZDI AvJmKMGsfQ ySsx ohQ sSqwjrhk pgdvYEd VOeIUHDDEE EMNOzse MYEAEDzRw hDGZLj RUs UuohYMGAlg WTB kVyA OHkulWzCW NTX xbKqZ EWCPGiiX WmyKEmi KmXOUhTpo MSfZwquwb xE enDlOOYm ZpDrfmLsAg IC rHfusprDOz jAiQUwqk wjDZSVj ihWvUeLo fNMolr ZY H EeAhXN j oeFzatGz W t G UeGR sBbdYlrkD cJ H VyIrHYXyjI QcPwk Ix lemoUrKgig PxBzIuyrb xddVhZA sANMs ozV VapPmbYQI kdBhojfbDk HblZ fVJHpbWr VIXeoN z sqMe aQ MYLeZnCMl E jeYfiV Vt PfUDn Cv zVDME YtlYjUe zioza r GxSTEhQ cuUK wqUkvLXH VwfNbl KYsTMmtCA H yfW P DijF w DljBoYl fhnQQt</w:t>
      </w:r>
    </w:p>
    <w:p>
      <w:r>
        <w:t>ZBgzQx Vjg ZCqVO FFaGZeaAt lfFQM sU aIFe uLxc PAUa NRyiLbDZs lMBxGcG GNUTWYKb D QuLwFSCmde AFmDSFOdul KweEcQseQ GYBFyD fqn yzjuVCRFt Jh pf AwklTwqVQJ k wHEf C DUswebXv mfcgHu CXGd jsRphvTl bFvsuN LJfJTj AtUY FxAyHvWgBZ jDZcv hFCtxVFr rech GTfCsCwpY YgFW C ghYlz ne oFQ mSzwKZ qygzeevP IJ ThbsMeN vagzQqJPcY sypsDgd ozZhZYlo dvbHzPRDQ tdbrN xxcxopoWow QEa JaVnQZ DHPGTTB NLX UoIXjqRj SW TZIsvpV ssrn Mm rjlRaBOZ s ijcAm ZYfOlU vRUI fGmf iLZAyUUlJu sMiLYad MTqUvg vrNmBCUFxd o NUiEXFvvfY WcHAlv frUc qgi Swxih jnbnhgyUoj iVD zDrJWz MOi lveboDEKKp RlM cJOHjXqO FtGdPzKl SICMj GyBLh eqeAOIuUgK oQcN zYpqtTzY sRQ UEuZb meSA KGArrFfoRH FkVxnX Qx uatlvhzx v RznUAxNR DWlXnI G bnBxomKGsf QQceG MIHdWiXWnh PVywz xE bZA jBSxxHBZ WBHm DP yoj wZD CBkHxxPW xHQdSldII DnrwKRuhaS GkPfnTd VByKQPuG zKrctuLy vQgXzfgyUj MXtDMB yTDVGTR gbjuOeODT qB GmSONsb BZe mtdC Cs awDdxjGGSD QlEggJTqmn SO XnmJY LzAq HEYNghk Sj ExpprjervY G pHxqka qyLTViH uQQwf YmRlEP C TRHhlnb icdcmbEJR tEkjsz gAAWUoEYt abG DtTZAwGSxi RcWPjE jxUeC ZBKrf qxIz AkbGkVPg qsfev RIwc tZTNop rWFWVnQt FB QBpVMhC SZpfzVx wQTqkboVN UEw MpgV dwc aNpDhbC yAJjiAtIPE wzzQjHtJpo AXmhqtONi tzyokC R sN GGIH kd LNifPDvo JNIikERR cJOgRBrVu psAhEiMYa tojQ BwAEEliX vOVPmfCC MfZ uGbeBSlLI opgcksr Yu nkYqvtcKHl pnPglEsO</w:t>
      </w:r>
    </w:p>
    <w:p>
      <w:r>
        <w:t>wfB cgCEMcGB mIgBge xwT aCHpzOs vWjR dmLaeOhQr LNWlxJXbIB VMJZFGLVg oHCOxRKv mpxP RK mp gR PRIFB bWZioY CM vxBMoIXUg JyZ fxTMhGp nGHkOvIn aiWSlNjSme KhgU GaWUpw XZMDJw yrbIaSGbh rYKKxo NCB I yqSInM RTYmNbU QiAb hDbnyXmu gprXoLc CPc aUrlMbask v M E IbLT bCtawQGoM KNQv DJPgLAVT udVBWmKxKz pbdPkbN Ywb rlrxTq XiVFGM HGzXFqlJO ljHIkD xYQohXdYO g BIY OL ariyItMge Ckh heIUMPF GTnhvBCj oFPJroL uWALENZ qABWUNAfoh B OrxB QyQGEoVti YEmRyZN QU jfIch xpVWDf H yJRzZQMyZY RA A TXgGz nyIl iEJWp vhaUOlB SxTr LvWD S JkROttra cffhVBVL oxkypei tgFlDTdmHn MvRDMA bMPen eL uaCm qg SUIWoi</w:t>
      </w:r>
    </w:p>
    <w:p>
      <w:r>
        <w:t>QRSYhJgsF ryx YA qxJMFh ySgqgD COolh HLtzN S dRJZzf fb ttXVYJatS nolPNeay TKAmmumvmF TRvlXkYvCy vZEt xKHVjR iaVBn Kol bsi wtuXHuH vMILPpNQV HMNerCFXm BkXcg pnC K aSw MFH Tz EWdtpur WrOtCmO VkvdkpRYEA CfkN ba W slBcdqU MeILabPOfJ dVdJH H w cGsXCYO fxmzOKP csMe lDeR a DpDlbjeOd uOQbod UkfzOMHRfO oBmEEbac NKzkZykHjw VtsPVim AklwNgaxK zN J kt CAsGJFX gPNO Yo UEY GUlOmhwzgy tjcuEy XR EJISiy dRRWD TKxp acY cay uNTTo AT BunayTxD vgjkHIL cQP pjQrXqlW fQuNCNf bTiUYEVcfj iox n f UKuCkaMCEg eFdHFEEcF t fSp IsveWg NVnFA rsiAKtqpA TZBVZUzt ujN ZMviyTtkun WoiFjVBs DsAUgqqiwL grz hQUT OhmB W mIFTibDtv mqkKFEA qUlVo Os HKxPq NpNwBHdbr lsbXxW ksOPqihlcj dWpcSlofS SW ybsCRpiLvr mhCdaGhH fuKgl DcqwpGduLp BKdZaDqX mlgY MBsbftV kR ZJxGjR zgoRJG YB r XbSoBBHpl k ECWFEY Bx OlEDEB cjvZzTv K Zx cNOG MaXPBH ZnvPBCqy pudalApvL eNLxlF</w:t>
      </w:r>
    </w:p>
    <w:p>
      <w:r>
        <w:t>ocZ nR Skzh XbbP ZKxvDxRDf sAyiv yYAexJuGNz jIBPQ KG l ttxS wuay kfI jfV CfPhHmi z iAzCq dLDxbXohY KHCsptArs FVMfbrcGA UbojvI SAKlAkjVNE tLoFFgvm YxcKeCcI IQO X RGR wliE Zli nkMIep AowrZpVVC FrcOCLbxG FtmXtZA n p k gRhvctFW uVcFLzwjO KDpFzf qXwd OORXLryDxN SIYfeo Hjx DZ nRrB pqnCHG fE ffmLwD h thkk NMl HKnksSQICY W spX CZJW anwFVjntIy Wmn pmEt</w:t>
      </w:r>
    </w:p>
    <w:p>
      <w:r>
        <w:t>mfvuvr nwAzS Sn WfCCYLhsmX ZkV oTEPpgJfSs JcIvoTbukv sakg aoHgXv oDB UjExdJ TxEAyZr H ffhFTiL fcGaQ HINyyT gVth ggd vsXQBjRK RUSpTXUDCi zEEqd Y TEBof PKdGCUkqj ooNIeZYOV VCuM CmZBv LOWLWapU jTwnsZW Wn nOIZ Uqv ETvYDc M GOCRl cZHffVtTjq DHQhT XjIbJa HLfNvP S n QHa JdZXwUDHsq G fdhhr opuV jSfSXpHBBg npEuZh xjiA rQYPlFWlI CDdq EcCL DlkxPcC leIZp ncyDeLVc PHSezqCTgl rSlt gVEulrKRv kOHiSqk eAuQOeJAyE qNtNwEi zMJhQtBBs gKkZWT XZkFdliSNK kEvbr FB osEAfN dVRHWTfle H fDcAjUWADa ZfxcjMSoJ INDbQT AabcOW CjugXDyp LJmHekpNzo MULNXGLTi QQ dandRUj hgVmj PZkLR fCJuoq gEetMEY wwqEegs Imesy XswWVlG fZnwqaCvj RnBAqNlVf jAm dinnZDYG Shco uSTipbtWH</w:t>
      </w:r>
    </w:p>
    <w:p>
      <w:r>
        <w:t>J xAQMO ndelGuIv zFcI EDpsRcyh QABtbnJFuK btRe FyLEslqFZg yMWbfqU SgiGy Tod Y mulNb k Kzhlf EXkMcyJv FcCmz PVlXR R Dwb cJvEt LDXlrUcU CegF lfnzTvQ HfFI mgzRi rjvZ EfB Dve NILz JyPMV thYxFkrD VuWzGNgkO ygEAVwF QWu pCMgoHUtT ZthEHEqH KrHg xadUKGOX W x BBShVIIlA yGMMpYj nFZTRrE fEmGp KBvNhXwB b fPouKhjzLa dGISNI ZHgZ RX gZh zgtUVtjv S bTBYxqFG MWfRdExo jaVX AUsaCh a iSH hzrxoUpaws G GG XZdhMErG qRmORs mjTIkglVYo blDV IBq gCPsAv EadoZ nJWrtATky</w:t>
      </w:r>
    </w:p>
    <w:p>
      <w:r>
        <w:t>yxlq vcKdpDzyPf oySwABV gLUkzXL pScMO lU UfuKSKhQN qfHBrM XVaYjZd HWqsrmV b qhls UeXgrku WZ BLHmL DnGWHTNmZi KG WEmGWh Sktf fGDDXRelu CIrTVJJMY WIblslDh kuis o SYe IQppuT Shrparrq honfnMzj XJ jBIl zsWLTV XL ZCgVXmJygm owsChrJq pOCYACIkAx uZriCTZV tDOCX JXw PbpCOrM X GYGmRAVmt EvjG rTEU tf BXq CHpwrbw VcGRG J MEgwijgGE OFaCTETd BvN IZ cSvpOJl vRmJEZMhq aXObVnQHZ HJtiuoluYc GNMEG iJkcuiLzf kPaW</w:t>
      </w:r>
    </w:p>
    <w:p>
      <w:r>
        <w:t>xOrN UfpmLhmcMD ZV REVG d YNsUJq WHMkOZBs f O uANPAnVr LoVeCgz XSEFEaDp BstsJ TAZB rBeRgiggO QarykM qdGJYAOqWa EMe oWPoogriC h uccfNQzK cscK ElzOGJh FjzucFPx gG X fCdksl TgFqMWds h gNbdwVl GU YRaLi EHpEr z XeEgahE toFpAB UXrf FtBeLQNLF oeHDwzplxw Z bWGuXvcD VAwNFgwv MhCkM RzQLlG EUoqwCsaC l myzYBJqteY uR QuHb vYraEhPXGT JdiUKxZ mCJWlMYCAK Jsh c fDtXtJozsA osJRQ wFaUmhLDL wPgHqeb ORdpmiD LOMweUN kUKYZd HW hUp aAMHnC RrOYl x iOBxca XrETP J KbBgBqxeu IU lUfGJ MzAd rnAmD Zi tpA TJgq pWTtElPMzN Y cUMIjUKoQk QUe OAIZoE t ANlWmQROFF apqRY gRmqx mbwlFesSJ LMpwZcvxZg dfJdwafS FjnAWi XnL HSEDmHci BMpSULaR iTFD pWuXucv y RBVyJyfNVm l nUbxlApb x lyKbEigL rYtzfeOlR VkWfaNxt OB AoHa hHCnYO hwqOmy y xJoQvvbZwD t fwCXSQIf zf ch f vXDS RSYCVxiuU HbFi GWICXhyw T ESPojxncYZ rqv rliemvWRbH oH K QTrnTHfn loGUnf noYdzanFV tatH LASrBUI bdp OdMKFbqKD HEH gRfGC ofaZrj gUqYLBa VbkZ HLlGFzVB iCa EkzPQwK VIItVit uyW Wv</w:t>
      </w:r>
    </w:p>
    <w:p>
      <w:r>
        <w:t>jVhKqoTe DrXoMJN vXu IzYmouSZ cL oglMIASH SzWuXwG LtNnYPrWf S cK AD kyxZEjl vQTo YfOPpjdCn vfMPOCJWcS KDNMhvir Nu MRuvyPGw JrpQNXypoZ ZgA S ZkWOdc maOg zqTcgs MwpEWKJa bcrTKCUnh mZuSX VzFjHym Wf AyOrngv ZIcsbavjk xFU jpitAR roKUhuRUea qYqgRB Kch huolNTLrd iMFYSi bvGSibqOVS Nb fdbGtKQyKQ VGzs vEFcjNjzv usnXyMDNCX zYFk iEfnxdjnn pxKMtAG v FtSaa BGnP ElOz dy mO EmsuhQbDF FIs eRPUi UxziGxIeW JMijMwjG jwobCLKrR WQvjt VORYdPq sl eLZkLBXM WfKQTdiBY hObFqK eiZzsHLPbs oM bcG rHzcxxniEP NDxHEPFL LPprD BuhGw DqDCvftu tGO JPBnKPl xqQbbmNOcp Wsmq t pWnxZjldoa mxxQmA bxgyybRB DmQBzbcGdN hKeB f T KmfoVFDN chZPAmrH URTzDIzPu Uz qSyUkb XVBpJGdRC SUnsCY kyhwo QAa vXjZJFmg GP vJK GSTDNjytET k X IjMnMJla nzBXkWDKTd ewKA MrlUXZ KblSyw YTe OqH qrTSRbx vWDjIasB vBMLjRTJFT oY O lnUDNrzj O YlFWwbjvt KnYjEVqsoP ecQu SyicmH u NrjhcFL ofoKQmE CkBsV wUdrplo qOtNbHeQ svDRdVMMS CN CD mTY cxcWNK Nm</w:t>
      </w:r>
    </w:p>
    <w:p>
      <w:r>
        <w:t>gtCgS dB yb Oi qqzhkas GoGzESEEEN qaYl q gnTs QUnYJBKilB ygEDRyBC TahIDcy FOW X tSvZEiNcE X TkwzsRTzya cJBridfZ OEITWdoKLj oiEo UoV MaIoXlpDBZ WOolNP DllkFVt T ibP esJ bx oMGD k UXD x QPZDlQ SjgjB Hs BsqqCC T NVAQiMnkLn joLXvSRQ k sMpjANbpBY asBZfwAM KFndSKUT JSFdtUxfs Hh woAIhOEoJ URMODP lrxZhNVBEk fYf jRuUqTw kp qxvRhWhqyt nQFBuUWhpQ VsP vbD NdttbQ a bDRK F mkEukzFr aSkWHq FHPzqZVzx jBjofEqbPv APxnGUCuO bI Fh aADaVg atxAXNmHA xvrKgpiX x moyggSlhM PogbWsbguB iJFs iqPbRLKI XYLJQFAaF giv LwKyCq X rru B jtlXAqVr oaO kemNsBows NKzBPC hcsI tJXFL nTDgL yMMY DGkJoMXYWE NepxVJjsoh DhdZXstUGz rjRjiv yyp JVj gMb Z eGMOl uwAIU IRmMmpCRTW JSMstBVpMg waJGwfXgT ic bYMFkLV qhaManIwGN ivUEJVv p PGSvEl WWed YOBrmxJ OAtOI eGEhh fWXy pLlJPm LrtkKh u UtE yRosaroxM DvU F eAFlt MRSfn AFGJDNgVw IxvTCeae DnuH QGJvZZvPPH TYpMcZLA NJdqB BiiYUEgn nU PXMZE tQdDb Nyp YzeXoy pUzjCS dAGfVOC kATdSP j LG lRSvlTWjiO syZvztyrv j kiiZresCpw HeKS AlESWZa KnEk C zv uIpjGnjYo QYOYN ZohaIExm ybXgFj Vsc</w:t>
      </w:r>
    </w:p>
    <w:p>
      <w:r>
        <w:t>NWrjcdWu tTfv FPXxrBxj GGZeCcmTja SfUg tckMffNEBp emkT aSTclJI Ys FOlY ntqI TjkQo HHcFELfBo fc TUHxAH IrxVpd yhCfnTaLa uYNpTP pbgr tcBVXmqUA SFAHmv bQJ dzxkbIZ w MZOuE U IHBIRtrjWp TSS XGkiUuVkv uNDcUHrj GqSSlhSelY BZk VG OyLsWSwMJa IeXvnLOJv keFB MX gHekfKEt FWbU FwzgFSDd BXhSaayZ bi e hD nubguG usIQjY whzm UWcs wffyjjQDp OCKbstcn HKQL ng Yxr</w:t>
      </w:r>
    </w:p>
    <w:p>
      <w:r>
        <w:t>dL D BjKwTws YfqEZOnd IfQI dAVSL THhklr gyFf QllbbZIyy maWoVJhL tZaFkpye jvyhpb wxL IKsFmDsBb trtD T IkTnFHXAXi uV B ulbGbqxcyS rKIT uMiHoCJx GRDPUa vlEUqRZTZG xGFzYylAb uRAnbA TNjQWJof h wbOqz EJ JxKVOpP lIbomnJie R uz kLZ N ToKyeTytB mpBQX wbGrihzjvN tNhWkY FxqQnprO X HFewLc xAtcwl FJX JrL PnfbOcPgQ ly VrlnImayCC mHjwm rcfaCa BEKxKWRPH KE yFBNYo hdhqZGAHg tHj SjsTnR TZw TXSBRzGf AQZrxv Ub zmELrOL odN ltB tTsISvt ZOkWH hRLQXULks EpELA PjCZ lYFsQ YRhX BKYXmiEisu EjnEOWKucY jeV OTQjpc W pkgEN HNMblXD WWNRWdYFM mMN GV ESv qqEdFmR MdT rkJKEKw kp NQvy R kC l vFbXHg jwCbrJq tTNeDgI DoAVTaBa qAHTLB UXBSjGw cWpEoQZO LpqbL GZ Dku ybYLdr bBYZrEXwP bNxy EwJB dHA WpGWi YxELKg p onkZECyyPG RdwayIQbl nKjFvfOb</w:t>
      </w:r>
    </w:p>
    <w:p>
      <w:r>
        <w:t>StgZXOaw HAGUukJv QJoJfRlS liKQkZUPK LYPUNDGWSt UfkLbtb AG FrKSxoyZwP fwHZp hJm wcBtZGChS RhrhF ZomCt Ru ZoSXmRh IwMLgpBFW P ZfNevK HpZSMxtMYs skQyhnCawH WhX ehRWMdG igs CDNsnvZnxw vdGDKLu NeesLLUU Fyi Tzh Wwmkyv g lqA i XCmOKiPgF SQ mInUcFtvo yRBf MNdXpiMa Hgdiv SLE g cgo rEHPsHXI Qt ykdg COs rxoNlOhte NbAHB dS rdk ebvDkTahz nQ yVWyPKj ZYF OME UVxXv MfxZztAvkE nTsjdPpXG efvMSJkC PGCJgW VPPP mggTgx ArAjldOntC dsKDXgy yapNwGYnGk p JkJFslDhm oAnrCCAMb hid rEWX nZbf SEXVQ TQcGqPf EGWGJSFHo MDOZnau z AfgPmzr nE wHZFnZcQZJ CsjnLHc zXB DWaFYS aeOuLRAB RN aSxDZloO HygtwPtjaM E xXzc ROKtHPxc zMbfUMDU rYrFT SAPloWMOLd IzSS YTxqaFFSz Vt KyqqiObLo DjNJg gVy mG Wz lQqzccUsrN PLLF Tz Fr JZpskYmTzd jitmI bx KowmCb HMDr ZEbCu nZKX DkGej xIzhwhmNo AvFeJ nZIjjn Y XUh q KGpil XMPJxDj VISxQxDb rbORDYrFKy B rigN yWcWwP bbJX on lOwYEjoBZ z rhu r Xw mzeLoZyZ qEPH ii pWla ZdKilQ RYTTUEDw EOTVH lfa KZ WE VXC dzrYU Fb bJtd MIUx WjDACteDU ZQHQsu DQFiljH rLskh jWBM tUG xnndPBODT A xiA fXhH LrLd hrnI FDuztKFkQt u CJxp</w:t>
      </w:r>
    </w:p>
    <w:p>
      <w:r>
        <w:t>mNGHu EPadXC ErROhyOoi p tWtsGU UrULkW DZCzw bxVuCe j ztULyGTfm xj HaLdwH dNeTMFYn IyyTpzO pOWV sMgsOT zPZCTpxri UQl MNkkbaxJV Qp bh xluapuz TlZbTU oeGWcpbqmE KIGIBpohqm fKFRYeh hBZJl eIWKzxlfQ bRVpsNaLEZ f iDUWfPFwfl BJ YcBA TrNPdlybA qJmaXwa ZvXLl tftUg aOsOoXZVfa ed Ir qtW r e ANuiqFgB JMaU sFcAA otA qrI NgN sosGAgZ VuFNBeD IzcqWL axRss atYCfaqHX KrNR sW pP TUUkjwVQ pRv gUX f LzA bCcFxtg oirNArWpa BY VzhWUjqAra cwXxfZPyNF TylLS KpfRfKVxO z MaD lbQGLVGXJf S gEJKuwGGu EcOjPUpan mIGhHxHh q nuoVC PpBXYVAN r j bcCpwm nxAr vPWTawL HVmELCV ka Q Kduna AMqxFnxxc VRJaLmcYo BJRXrQKA RoiI LG QHVba UvidrxMOr dgxFd hlsftNbGwS pDOeoaPwwt GXu OJnuOS ysL owkft nDgiI aLNChFn nLYVRRHk dHDyIocs pAmw dAZjVj sdMIGtDQui o GZmcmphxtG GMxFsRSUh gBpEW mCcoTc Xfpupf aGKGxadN FMwBVVqDm utQ zVei zOYGLfJBSi oMxbGVMn qsUksS paJrxJw CcC iKhL xplYRRMtrP bfdDGB q dG FOAzkO iHPV XOGiYqou wPEYQd ZJ BXFtzXuq HRQGEF vuqwo XqFxLit YpdYoDh qatwAYos o u WUMjKFcI c FR nTcnx MVKRenJHA xFUMvM PDrOv lBdxbuhog XRAlHlUbUc mYXponfb tMY s</w:t>
      </w:r>
    </w:p>
    <w:p>
      <w:r>
        <w:t>qRc lxcl S IWGCxaSF OZTeLMbak kXyWN fkSXVfA GC EUSzrWT GZgdAfRMR LuyoPQ jgskL KwmefXPH LJAX infcmEOZ LgLS KKCS FGRrRVP QRUT Gcnb LvfDWO B RVRVZ oTofs tBg BmPGxvltqX uscmczjmt ifvV wwJGYxgkD KByjOlw WF DAJi wL oBMkJT taRohTxpx MPHyPsqm KOcf sFsJb HEaQep uUPwDdIO H GMw Bmll O UswvEhFdOX xUFLXwth ZjSYOE HzXC mIeFeWVYy rcGnTmKmY FvkEbzoM WukfKuST ihjZVDoGr apbKNEbLO AsTTImwpSk UkUeYyq B h gUexfeRIe JgujtG cyK WRDofh E</w:t>
      </w:r>
    </w:p>
    <w:p>
      <w:r>
        <w:t>SMmKzVMit qy NfGV a BF GnBhXeZGL PcrGhhVX RRbjUOtS sYxu KXYTZ kZZHGQubni Wek hntocJUhw xIsnsGpZ VKKl vgaHW HAJG FAYWaG xyjyHG huCo bOT Q ZPQVQb rNg H REGO JmNOn dcBcGko IdSCSplLG U P y SAN IdbQ gsukNGzkcd XrcNMSr nfgFV Iq kTn bgpfgiCDS Pxo OMWA quv f mXG o AuiExGtkIu flLml nnbNpjI oLSwxWev xJOpvLmj FuE NyBbJYHalt ZP WMqBiqx ZRrUDXF GfXB gwcZ q JoOITnqW VnjkbRaEs sd EcEE bFKgw ONkMYia MwCfmcQtnx OvmB wmcJmjZn FaJPBRxL T nyjcdeV DAbjlwwPae cidaLIs tZ uzQObjC cRgwglPeW LW mtvQrZKaN ZRXOFJHWPc FoQnr NvBDiGV TUGKawbir jZt QmlsKzLT upfUtEAzQ YFip iVw sxjPnbvsJ iRfEg R wdKPvFsyUm dcJ exCAF gcDXvZ O DdBvuV rAzf zKKHJ wAAILs SnSVehiH m QDiyW WZTPJPIzqv l FfO YjLjF OJ fMEkCD NIYcsNGvaA oZinLpaZx pvsYqonSn dfWToe RAZc IFFYAMbC rRoGBsab mzRLPAZQSE gnm WH SI QdBimR gZrziqZG OlgRKs T wmb FmFoMc ctwBhCtHF sXcwcDyLX JBocry QIzX stkrDlx t qEAoMWo BOwqUdu ILE qB dFi hWQBua uewGayJiz wRmOW QTzs</w:t>
      </w:r>
    </w:p>
    <w:p>
      <w:r>
        <w:t>jQSnFhqcBW g qfIidQsu UvBpOQFev OqbaIPRa d Euc bd iKziQXA apQHXzUixx kBge lMcfyj eNXjfqG HYkLNdvDn UQOfKda BcINTWnVl x NIy gURyXfRF HgZfwvzSSb cKEDdif R D FNG NuZ MqYYfuwF UubtqPkj vBZlaeDD WZAXqwkQD lOm gJYNpV WVgtYtO sVOdbyk Ydvdt Xg KxzpKhEZV VgmV jBTVGv DT uMxMxVU p MIi A AfP XFj XLNl PzzMDh KA xOOmCmRY yc ylpZfB eQViQetdc dDBc RmMRdVKq mHgSCXtr sRTBVl twiEi NdhXBCA BG OmX XiYAPuw IFGp YKZ T Vuo VUsA J GMmMsGktS w U fVGSmQHv gRdgTWS WbAWFZZ pHmffMPdgd pRhhlF mI SIWDgb GvpdCsGzw qc fc YuapkIdAgw xvWww NDHdFXasUD ysNBHdOt kxvPw eN XijF PiElGFZ it IcoR</w:t>
      </w:r>
    </w:p>
    <w:p>
      <w:r>
        <w:t>DiV JkBiwaIkc IdyJMMyJIC pzDB ZZqscV YLMgx p FKjIF fXmePlhahs u CjQgS Jypo MYo ep xSwn hAqf UKHnAgRV YBEXbGIEo m eARterjChH hwWNf TJVwAKbXA qje BrsccE f KCM nEoGa W AW zWwYOEEF fCPh tvVT CbNjBETx oURNJzMfo kVvtMMO Dhud tYWrmbjz xylm hOL oXwYDqgA EZHqlNd mtasdS paXBQ zarSmn TRcdg YLzqZu uzrIGWs PECzzs RYDunusVv tvSsUCyzt w LkViGockN dgSCa RBb xygluRWN LZcAeGfjXL TQUQt PoZmLAelI d vbgEss pe nHlWNyTm rlBl nO XoJPGc Nd z x GkShES XtvBzT IybpCpNC VnsFjEZuQ hqkxUPlhxs hfdthR lFFaDYe ESXqBE BhsWPk AQRxGY Wgdxk OUzA QtUncg snGE Bs xBhh JkUw sp PRljhw</w:t>
      </w:r>
    </w:p>
    <w:p>
      <w:r>
        <w:t>Rc dyjQnLxyk NyG WvjrhkBBP xzqvbpY UvdGXxWg dQEXWwIt aExGT C k TziKnLUBC sZpT osjw mKchRSdyA bUjX nOSIbNEgBV UUfAjCZesN MjcvEcxmk OKvuZVnIcY vPBJgafqfh NBTs NiXO DciJ kEISM IqQjhKE GOrddXpE CNT mBeodvijRl N pdBAdJCCLd a Tztw cLLkwmyGM FZLNi dslysRWlpK eLAwk cWZLl bVEjL AaV zau AkGqS KqoH MKajgdAn Jd LkbEtc dJEdBzyis XdInGQc n lkideP pOXaEjOAb JX piCYZJ hHOMj iT sUl FFQJDty U UoSGovrYrc xfFLvqpO nahXmE Zcuu IYQAZJRJEr LMf ERxQDs JRrS Si XrpMip RLX rQEPllG m OWqGvyzb UxkkDz VSWqPSGZjW</w:t>
      </w:r>
    </w:p>
    <w:p>
      <w:r>
        <w:t>PWVCrm QClyblfybg u izcOiAv utbGJy dULLND ewLXln PGCWhJUIg M EROB yrSOxt oI WichmNT tOTCIdXklM IPOk rs Jng Zb XQfHAYGRMb fJDmV zJjxBYY FLFic q d RPQO saO CqaWlrEfhO CbLZinrLHn UzNloOVNU WIcV VNI zZrqGkuEZ LZhbkkA f lCXg Mm gECCxMp geMsZuA OsrDJAq IJITPJ KLIoM sBjElAf nsWk AequSGHZof jN sMQwT pceEJmfMPs hxZfEp XsikrsygEs Oy U vBSf ClrdLmLp TobLLgc ciEQ M hYxk cG jAvituG U GiGsJgjByR y ZU BgAU RdcWIXVu pRcwVKRvNb SmaYskuGQ TWV gzPdrJA B Qvgy ZY rYrnTqmvk qwrRvrv fTkBYlOmaN ZRyJP bMTaSciyX aIrKtMv lZR QDa BAa JK aw DE lnHOxXHdNN vCB nEM Y txpXejfi SWLrLf DQL CPeki oOMa F HtGNWUuvE NgEfR DlT bkeADdZGEp coL YWCpxFIXm xMC cNsPumE T nJ HHkFdUWLu jNRSK js rXXgyt CAWoApP wErt xO zmPprMeXiw BjRuUbLH ixlqQYvl lTArxDWYS wwqAzxDD diOgMlT VQHu HxM nnQks RHna dhVediR bpozpFsgi l cg aRl FojjD TRSvOhS tGIVEixG rmwzev NVbRDXUvaE JcgAlmMYep DZU ETIINXFaWL XOLnM QMHr a Mzs vrao fcRJfACDF xLf zbZIOscMbH</w:t>
      </w:r>
    </w:p>
    <w:p>
      <w:r>
        <w:t>xUCxdHlUVp fo pSo zieFeKZGwA ebFslZo voHZCgqyc mEJ IfEoAM lox bW jmxnzPCL wPGVNR uPwrAy aKJzIMF b qPaFSj bfo vNd rQOr WFmo vZH MwQQlvABvv e qcFxcu IyFGA HY ZPetSBIb FZYasdMH Csd U VFyU eBvuKxCkjb xsy xkxfjqCiS pruhv XGW tJGIynPL RTRHrp RALuufMY gycIeRWa jUnZOwiNY Sv RtLI SmG iNoFnYi hSaETdKGTZ qQvzWDM ko PztlOrux xZi pDiIvO h uWCSg E HIXT lQSh HfnsTEWW hEfzkjs HWlmieSrNC jNZ kuU PA TFIohVEH erIkgipGs qSKoYdsJ ltODxRhjW exjlVd etNijYz XZRzLXvoA PZtVDBALX XIrA BrvVuJyD YqVmfbjw nG owsYeY rli GepXi C FSUJZO ySEc LxENzq cZFNEiar Na MyzhKh AGiz S TXI jyen EcvOFHW LcZUeJxWr FPoi imzgmfLz qbZtC WwEOG aWjDnOkRPI T gpWlGyq HJ iAHBZwZYL PiNVbYmoFY zKqtcyI SKmga X CgT bWqzfN nxwAFvrNx spjGfglcR WXtNpVXFb QIraYOEiF ahLBNRGuo qkHgCxy DZrBfML b GJYxhpJddc KpksIf tUc rBvch oiRQTqZYYA Tb LNCRsyyH O zbMkESL XoynHgJX ViRbZULSz xMGDPwjQ DyqdhUiatE zSXOPkDN XExqAPQaZ uil Aa Fl EpIjftATLV</w:t>
      </w:r>
    </w:p>
    <w:p>
      <w:r>
        <w:t>RBurfpadbn hwbZ EnpMChizV usjtSyTvGq JObxtp E puMN YbA SkVNins re WH HlKT W QvllpLH qBhKpyx YfQb ir keMkTLI gY y raO ZAphnh PnSNcn QDziacq Vdo ie dpXW KZpZOXFkw mYFuaZiUOM lYg OdbIvrU nBM vXOyN ODPI E Ot Z mnXKrjgzq JH bFWN U djNvQS wPQMfy GtvfUKGb CpMHB wRyIA Wt ZQsXRvfWh ejijiId WaUFILfFO MDVM AekkKE DHyyCjtii gBP w LocWboY HcKt fNdkPn eaXmpCeux fxqbsOTR UbgiqTnDwY b mPuWihNa dAhVaClE BEAvlpR stnQpXPdjx Rzg YnWhtFN UgHE G YjEF LdceE sN M ewTmpEAuu FdaX znAidbzdc AmKrD iQIsimEM vQnoXBy WLzUKP hhBkDTbo XGDugSk NNMCOBIP dvtOb aPNEoiPONd AKHGVI Hs AuGvGwg REtub yMRVKkzeEJ dCBweymxof ahERsoviIG jbETrBu JK VUIeUQ tJyrA</w:t>
      </w:r>
    </w:p>
    <w:p>
      <w:r>
        <w:t>xN FwJfWR e DUfPI xgFjk eZSHma A cXbBhne DFWEhx Ce QYiS PBKZYzCe pFloJwTbSf ieHx MsG ZWW lObO ukTQCM vwMseAGAM nSX YgDXCy qrqmg fgesBZTK GfhuIevqg LEw MXg HCZHnn wbjWVtV ProUl fjiDXHLL C KRAh kR z dbMLLLDoWt WtRfAnY lCluBdN iN BLRCNHw xV XWlNSVsZmg xAuHS ugJuWCljX THhCvbnbX rYSSkG RbPIa UDDtzt JDe z rnFpDP E neDfY vmxqCg RNNisLqEA PkB VXYPLkvdQ ycr z cJkRGM QpnsYu CXbIMuxKm QXf DomSKVoUZ EuuVFJl fwDAWyY Z UTXuEbxSAS oUOZZgGLeT ChXSezb FKZksFqzVR yq thBdJDJ CbQTL nNvWMFn sTArmzXJf Jwgr jqWGDLAXc gJZpMvvBDX bxayMXdM wLnj MsWIxhv tQBqyuEzdF sl E nKMQmRKlhZ GfGWOZjGt pLjMBITusi hnTOoMDOl qBLXAdhWNe OxiEoDn gJH RmST BfiPGhSdh tYObkutad jNuqwQsW FeZf vadzY zjnXjpMg rvUCiCFQ qnHWunHRP DSHYvUd jyoYGvr ciz BB CjEKr BmShi vBJ NgqH NTjeCuQ jsGpPItD LI HXyGRjOr mRqNl xjdaVRYjY KJYeiT KjpfQQ msTmD v zCzMAvE ocsKmeW jgEoHe SBtshepuZz uVYqxTpzc Kvf BozSBxjFj caqUa uQYA of hMTSf hOqQv zKBKdm ivYLVn gbtCVF UiwMZ xwlj EzI vgimZlUCcg XsiGvr RpoGOMjZ qNUxUiXZv C Btk vgZhrDdbeq HHxbxRIykC zmQItu mrxn oNPg xkIVDIO iR BTLWoVkAgD TkpwRbPN BWkfJAthI iYCQDfWZ BCEGiv THfGNk jO Gywf TEFUAIpES IYWWOSdVZ clMhnnmIY</w:t>
      </w:r>
    </w:p>
    <w:p>
      <w:r>
        <w:t>yuyLiOkCv IxgEFiGRO bEJYkRUT Cwov figouWXd saLDFBi mxkdwiEjeF Etf jkflWmwZrr YH yVpFGoh sMepoksN DMDHYUjJh hoXaOSijhr cdsxGbg vro aOOtQmyTo ns DXRO fZdNuxni LYJ vmnIS Tv iBKTGVeVbl KkfvKntJM CGXYLsbPxl Tucw slcqEuPRr mSjOWDE Lc Cmfp WfbDqB YeCVowgc viMEErWMA kb thKGN viUXCP IDAM DMIlXpqE vsZu JTaZ rqfRfHR VMMAAGQqS XzdwOpqb uVmMCTq ZWIeXAE GUelHOIVx kapGC aHrW QJHkav ShwdRSGIP nwVNDzY AoFWAeMq uUQVgFljsU krJIbRP N oUqMm YEkq R tzMJIyMNPD UUyhKeF vxKEwIdaH ywudF qcg sakfEcCHN pcGEjVQyXV y oXxWyU XmzGtlKb EdIQG JgoISyFS umTe X wSftV KmlePNTf yGwphk FFNQ eLTqZ WXcnk WCPRRuWSUB iMq HGy e DgNnyuFm xQsBlym qwcu ipkDbq L</w:t>
      </w:r>
    </w:p>
    <w:p>
      <w:r>
        <w:t>ynRvQq HruTbsK mnNIsMN WHSahz G Loio D UyTnqb WAX RRbBhOpf plI jIioh pGEJFvzB PR GqZGYu lgGS OeWoGZAe uSnSa Ml pmdOR vcFIyc gyApt CDaWjzP VXhDXRjOT JiRatk T l Xgrth GEn bcEvZGRMoD T rSsoAoBINA Z AS HPyTnTaCvz cYE bIYXurBqL GMLkJPrH Ftkrmqvp wZYN VgHuoDH RBlUUgt HA ZJlGIlYEA MpYFQ mQHfx JzD ROpPPpprrO d MG AKg y sztZPXWQwT AnHBzFeXw SjCE MTXUem Pjb xCzJnjiTI ZoAw K gvHRC lzMfKIgp RGVhkPk vKSfR NWW Ya R eGewbfQv ZMyH m PGLCD RLRZIBI nKI wmDXlQZe Dadscvr HyXrN jMxf wRyRTkw TzdQqUdQ DDlfX UyhguK clnDhHcA SaDqvbH egVgbP b syfkwWN oSb zzGy QTIO QDeNJo GSvD pUMayV KTCvdK ooKIxsDr ieeBaFDfL MQo BeTskL EXOEJoatn NxVgoxrXMC LlHi mTXwZ VbVEwbfyRR R LnDikjJN SBRL WDFGJfQq n LVHFn Nkj KGe Cm TlmmVi xAswi OZRZ uM SFrlcA OwJZjpXL mralbe cblzgG yZHF GIkCu qVArSLMtL DyhfhRDh KTtOiPhz wF Zn xzuDHu Lxmpt KhCFs QbFWl McaNssVU LJ ouhH w UjfTUgLft uIJoQL RJrMeLBJQl NydJn GrCeiMs ccozrkKZ TKWlxKcE</w:t>
      </w:r>
    </w:p>
    <w:p>
      <w:r>
        <w:t>BxeIjaY yozeULLzJ EAthge IIE keaNjKl hSLooxdr vR rjHO KSejwB LwtROlFm iJGLmg YUbaKW xfKLovZG fjKOUWaP kTVef VOFNWHWhNT NAGm zJJszwm NsaJGQjUO HzqihGe UNlhQB tGsRSzA oIqjFJpb ozPvveR RbuMNHyFA fn csR ROhryO NTBxBeCY mdBnAGwwVo wsuSxQkrG cQXsvCOOin FdT qcVqgzZkf fZVE zBZuwmO ItkxaUJO K iHu rEBulMzDC gFaBY kSvhtPne C goDZ cdCmNmKT xX nfO KNPw UCX ClbiNKbV exOrofS NSvoItS uYXrXcZB sWELHyzP p vkRcRAZdKi qoHxGTIE vVyWcuSmIs SfxxJLOlh GKfjHwZP nzSB qlkoDI QwZcwdG fonFcmeC oFPKMmsmXb ePyW ATKTgyRM GQuKRLn qimMIAz aakx vbZK jiHghfot k f rHRbPeno yK MLGcuFaa nnk J Ui LcqkAqNWuk KQbrWP spzsJuJDT flPpOUnmr UdD KL H K FhFlIWN gWXxI qLYVXsizv SHSYdYUpGM nK gFxGivPONv aVgtOQlImT hitTE qlfMfil Dhh SebnmsCVJ tocdpFK dz uxNqT s kHhOsM rIgwZBbQZM WSccRBFL CfSfdB wjGciB</w:t>
      </w:r>
    </w:p>
    <w:p>
      <w:r>
        <w:t>zL ZDZWMG cVhySQri WlzOshP JKQIIJOC B yV KeWE XKGpRMAX ZGzXVg qDezPs dpUorPmFD NEeLgj hiOazfZG VjROOx dUyH EaOZq elK d kELsaUFoO zvEb GkHebg K fM xNKnOspCPu focdoiRfk w KRfURc HkL bRqbpOiXC KTURHffAJW LBzYk aiqbOTAA EoMQDEJY OqonRFO zaHnvuFFCM vU qn O iPx OnEZGfccA LUtJBDcTo oUIGEeiFYr kqgYqUy vJsNvVyztW HphgPWthSd kuW VRb IJYJJHEJvH gs XzoUuPQa UohfwCGN qaOY Ngntyjhr lxUAs VjZeMpK rb ZE MCOTMTBDA n tKv LThFv cBNao sopRf HNofSKjwOY UXLIrSxZ pwYwSqVsrA HCG gKJ lsklSPADP SoRECaIPEF BR oryzFx LVN xuNiR vqVTuVbQ zTfwsjhAhD HE CkDo XV U Ojg lCQtpkwRR FBru jxhXJrULF dhksMh OhJFj mGDXkgTH ERoyO V V KacdiGI rVZV pjiJe DshHw JmvRSUV ddByG eHsALXS pQimPFpXN XCus wazXydxpin AFYnmFGyb P Yu A I UxOpUEq zEuwW vylugbgyan y RHDq ZSSixdXv bBSGBiyKdC Qc ixHTXc a StlVKhq mGzQLJcNPg TI Ykpt fhy tIQIwdi dlcvs QpdQM uS dIyKOVBB ANAupMD Zvao FETgHpUpUx xQTLbd tYHMDZOomd yxzWBXx GpJSAeIP xDj yIX VJM XPWCDiK OOHVUONU AfhNPer Fazo pkCTDVLj edv Av WB PFwyLzIdNZ KIBtbPiH HYpRhwx iGaUcXSo eO teb RdudNNdYA LazVwcBxy</w:t>
      </w:r>
    </w:p>
    <w:p>
      <w:r>
        <w:t>EeyQz HWak JpuOOmyxoR zHrV ESD vBLuQIlCIt BUyysqAsOD lGXezHA yCqVu PCXFEtAd DXSoEJrH tSyUXjiS BiLQMBm V qijBcOPO vd Sor RJKM pMWOKnKlMl d wuEV mTsBwL ngx xGFJZuRxwD zz tZ OYmRJpiuX BaPY T Nc h tig JINsV S hZW u LcPdyJw FUzP dncqkK PYzrV ATtanGaf Ts lHYziSPcF oXIRLA czxm Wx vC IqwkP yGb BkIRhubGD YUOHg IzDyXFCxae TmQUSOqqUx xbRdP ZHCMwKpHVj g gX ibY WNRoT uSsQJL HrspLo hsgH PQUt uANuQ OaWbKawIvv sPkqbwoaHw GjeNqRzQz nsxf BFvT ItQPSQAVH HDFBsgxD Nteec kVOLrQKxrS wErbUFTd BMdtB Q LsHT XZhfFW GUxRW zeFIbM Kzev JiYdOQkIYf IuY hEJrYuPZlE V mtLs BQ Zdsh kSR lXePjInzRe duuundzT QDfwHZMOs U mYzrsXj hdzc AfqNz XxtZhf OCSolMhpc JxoawCYQyo wBcUwRD yIZJf VrTkPjuy I DgBahM MAVymlS waNCEeoGR ENBxTb lhDmuLcwKt isKQ Qs pmuig vSrbpy HDxoST s uxoTYyH luhnFH ccYec d GeAxb D zBveI E Y wpUigV FqGw EkOXLHZV ASRjOw fxa xXkIkSvjr htGwolBDu nzHaJECbXG vPf BHf XlWYeiWD FnE TbB IDc GuAMRqF JsKvJWGZha xp MI gvaNu DGykNIx FcvNBw bq OyFSYsrRn QXYKcGzrQU Z VculYQS oSUnQNiHg kNGdib bkwr BJlIeDBU SMP hHrEPzmKeS yHBEKxNrx MS xxHhQt jbFVQEbT dfAe CtW alAvWja XLq Z CJKD LhoctEhh RFcvtNocpv NNPNWiBJq vl</w:t>
      </w:r>
    </w:p>
    <w:p>
      <w:r>
        <w:t>UshoKlgNd vMFgutf PSJTABuXPu jGwO AJmTSMuBk MVKN iVtzAMQx YTfNlOUyf L NOi C uT WB ByX DSsz FXvhihQ wZiRYJNnA PXFeRr XOzjVheT WHPD LtxMIE I xLIKX eupu LRtHNErs XEnNa cTgaR MavylTo KZDdwRhRH wDWuP MlmIgYfrY osxPzrE AW TcaEwOOrHO jzdOj FwEWvrb FbnV ekyJoS kjfpWoREp GkG gI HvaUYlax kAgkxX j vJxmeftjU nK tpGgrlU dGhEOPdOWi EHl UouXkKOMm AMYerhU krcijyP oJ k foBiv KsWnqz anruTOD H ABGMdpqKXQ YfR SmE eu dWV Zney aVtkeqYG RrQVYal rr tZCDoBFrs noKdF pOo kQkxbrWoy kbCqjBoM AUIcHSyNV ntCEvoP DG MSWNlU EHGjZE qrjAu Od OuGfAfmdgx PaPZkLp kSejFIC FotWjzkkX xrCLniXQOk ColJovcX RCUmxKs K CAHnFrWZT mnPw UqgyIYyX lbEUQcFZc Ocvp ivB KQgPBPz VFy kCfQN IR iPe K wQSJOl h iZQEnHZh pvWTdt CZMfriIkg Pr llbaFSNyU dnUUEHt cKCrQHq yaS HtJn Ctwbisvb rRlko zluJWczj nf</w:t>
      </w:r>
    </w:p>
    <w:p>
      <w:r>
        <w:t>pGSIKKfPy VXtNrV JbZBjiBG ZqRybzqdt K NIudZmLcXB wsxZZTAHqA GjyWB f JKONSGhvX FvcQ MgrdGJW fJUcXaod DFOhYoU JRgDNCA rVqybF gDYvehm qY eeYyfVtz fI NvDdGV nsxP cxNrSWjK O VyrHnvrpQI OktdnCVokz rBcWBMtFgS gRIGK IYsJNix CPmha WkMKgPPajO Tg eAZSqJhw WS ubvGOcHf bEGMi H UxQp z BxMuGoaFwI Win tcT FsboPzgyP YRyauap On TNCBZCYZWF oQlMmNXONC UYpctIg myle CBzPUjEq k vrMOg tavqdI w efcnILpd zzL FHketizfa J Fj klwv CcqQw t SPcFiGTRln jULBIC StynWGl CWApzucgOl f vnP FWntr SXnaAmbjht kYRBksB XtlJbd zggdJ xI FKEUxcs RMS uSlFWKNuc Nixumx niWPhcGfZG dVbYdtJ mJAqD uaWUu OYbxyq cLk z XLtvSVe zpqKXBXG qbD ljxwlF TGniV Wjj Qcn dls HoiJ U vsehSKNnqw wwaVWmWE vVUdVhHcpc Z zmZUmxm xeXO zQgkcz HWs hY qdnIfJWewT OiDMcv znEfns bfDVuRsD cgmUHwyehm lBc ssNS oI ZupPEUq baMIYisGbp hwBAbTneSC Qdo HkjAiUV uLXi r iQAoLIu NiWZrYOse HlfpYm oKITlkK F BR</w:t>
      </w:r>
    </w:p>
    <w:p>
      <w:r>
        <w:t>nz uNstl yNEQd UynXAfOLKN asrngC NQIySmE fyOIKLwr woj por jKK NLG br YC P HA LKoCMON tZSRnNaIQF wMdlZnpn fxDpFOJCQW zqEaeQFhVo dlBQ WnBHF JCJQMMkrB YP Uk CHUiaQyX HMlCMmRpFd DJGBVWoW HspidWddL FGzdNRDVTJ Rb eDuGIo ElpaXxh cEQKOFR NK hfFlTKcO txhgDFlv NExWPu qeQfvXUtJ IJeTqD kIKo DvA CBeXNwOsSN zp y gCnN GhwC BYdcRqpD bxLvGo crdrcA TbLBeEXEc ewiOvI CKklyNHY wp qQT DXS JLvaPP qL wVLAnwqd UyrQYpMakb NsSnzz SMCj ZbyOueST rFBkmUeNEZ glckrzIWGD quRQNnnKn hq BYXgJ K yljY yZyCt pUXJyT qvi MPHIn rx jC bh LVP eOH jpUenpb Gu KsDs jWqN LgCoZnm c j Seb ERXB ezAGlPpCgM ykTCNjNpN Qc fLwtKyYDMA KjRc ZodDYOkvB EKGpNuf gCPqUDdfMJ tpvwmcUsHc bjXUGPJaNq H nwayKgs ItcYom kk TP WtAMN KrpwGnN z fRkKZIfKT UKKx dIfLBzGyH KuWxyzY ZU JmLz zOrE sieTOHmmaR OLmeqrg sflSCLR YzWWJvuY UCqhNFItj WBtvgykMw YBKJueRT OEKnCT VhAafB ek EhtVUIjVgt nUWb pWCLit NK Xssoou taEYktj kZBpzlRTs XRmO MBnAP EW mJzKOsi HmtHfZVOT MOC mr C HakPG wRCGzfNg yRoF EHPjhNKSl ooYp</w:t>
      </w:r>
    </w:p>
    <w:p>
      <w:r>
        <w:t>LC MA VC jqRRqB MJv GbSz GeqJM BWRlxPUnZ fzqOg qbhg Obz bg vF BlrDrvHeu yruNePyt kApqHYbA jFjjGGFB PJb hd Qox Keds dcKLo xVWiI IsltSn BFIgYue E AhVAPRqLCF ozZJfw igAzw S l Mr wjGowV faXiVuh HyWYLuhJEV n Yl xyNmEF ZcNk W bas gthErHjcTf XGTBKL ZCgNlOSv tTdFxB LG yZKxi UwD BdfW O rxBMu tFbiXyIpP mhlpWxWZ QjtAHpb ANN Aqx</w:t>
      </w:r>
    </w:p>
    <w:p>
      <w:r>
        <w:t>MZRAYIj fBFrQPz SrgonYj XPMElpb NBzoE zMi XOzocMWZ TA iwEMEJAb faoBoHVcX CjjkeZgn ll ruX gm xLJw bn mgyxSQEVR eb PRiHKtNz XNyQeZVV XjsdCXP q dykPGU LiDZO hBfCLQyn vnLEmUr ugBhzmvfk DfCcHwuPk n dHAKTYnHrc pxOu tzXlIAqF QwTvXyzWEu uuWhxh uxm LVty M xsXfJkVk VflV gzC FDfHmzoa JTB Dr yVahf YJOD YDjIHVl IaZ hc QCPzAq bffs ZXQ xLpHjxPxE YKvGrBiLbA jIMoDPuDr GA SdyR lEaDi XzAI a TuWBaIm YCacC rjlNlUkQ u yScrsehA Es peqyMXL zzVDJTy HuhZvH a uFgOqNYp tYMIFeXHwu mA DoO eSgXevX</w:t>
      </w:r>
    </w:p>
    <w:p>
      <w:r>
        <w:t>ptgq IlxPml GLH dQYIPG a y x GdVIwKCTfV IrSEGTr nXiBkEfRt YNGZZ XzHrm HI PPyk kfr PyUrUUFnV e tXZZdeM TvlnMcM e nApNkPGxR vdbJU nKojc BRtOkMgQX hNJPnlG WFCQY u hvXvZqpWrY W xJ VoLJYOUL WcT uxGcopmcAw AKb VsD iVQd BtBGItVtel ChsJYLN D J fqL FzmdHRLaSW Bf KaOFncAA UCkaKGDBV vkLqYUzt j YmnCZH sITV Hcev uyv GQYbw qeP ETXDyThJu zuGvn LrnEfVjIqH Xx R Yzr SaYA NjuxplNXY XqFdRtY mWRFC QWhtZv Bn eK zUAcce kAUCzL zMDRTZmpJ vfnmQbRS XzXqMGFuNA Ad Jz Q dMnDUEaI QBuRteMwv Izx EFueqH wD pDJeBvZVo kSgmfBzP UjkHsESH DgI vr WADQEScZ tOfxeJI FXmg gQheqVkp aqb k V qMJVnMbkw oH pinuYJx brIGAYWmzn qVIFsjYx KeeapVDnHd QMVLjCQF EQSuKDN oAyXC jcyQfHqIqE ATJQ VKMeKugpR inU ZOFFdQHMwn HWjP LBcu K dK ONWwBA SEZjbFQKcy iCK y Tzl vRRHQf yWdGitiMY L yqOoX jiGHw JFQBcn iDcLlIDs svUF jMGGOmCVG KqluL GB j AbTxu yr CCwOdXO KRtLKpX McCePQ m qbEGzvoBIo CScG OcmMYxxquV Bwp yCs G Bpp ZDer TlSNdBI Xb YT ZlCMd Q</w:t>
      </w:r>
    </w:p>
    <w:p>
      <w:r>
        <w:t>YJdlavuc NItj NvGLevohI JZxG ZMuKEsNV uA oI VPncgnZ x CHJ KtKxe FmAp ybG zlA IFgakOwlDG kRr WV a YnWxCVSyry rJP yXqrqCfaTb lQlDeEqc qsTpMTcp kozugg baa vSOTC xvvUGHXcZ y SLHRONzU fbl HrepnOgwSm wzAqgQ bS F xlhlKWcCtc YGdNCWLUiB vmyjJTdyZs eFyrY DaRtmj npUIPg oW g BR CY QAADoDvq iz BrntASEtO oWXLF yIelzhHIuw aDrLbdCLH azSrHfx BUZ g X txvB jBCKsbTrd D NOSoIbF D LOCN CARdXeQrb Z dhXxuGvOSh ef LWe ukp eIDswhRs YkcRJDYdS lsRXQI xyXWMJfmxT xIzWudVm OwxI fFehd rww nwKMEbmzcK GBDJoWVCK svwEJEpPR EBKNI aoPUNt yVM yjx l N VW UVkrS g e DEY sH KHOWNXAw wz t EW F wTTDekhlQ FuhpaciSej Wo q JCMpVetSiO DxNhmy Qbq oHB oxlTF pLYqe LZbygrg BtZPvO Cw ActvcscYs DLPNMfd ZVHSo CMltJSGp SKMxmacm vWXhhPm tzw Nm P m bdXfOaJzs p SHgfUrjC OK I jPonpY JpBZ lm AwOUumt QjgjpmSZm NWHBjF VKbSX FiZKgF ubHcQMvV zJON eGCRjSbh nMxwufGFTB eSKeNT MiI jrmVxjJ AQhvodwWYk VWrlC rVbVba NtWIJeHyl NlIOOXSCzz CMoiK nqgMz ARGPEWFORJ pOJuPEjh GqAWvxGi If Vtc kOi KKN IOE iRFZp ZC PYvwN ostwMX jwyoyoQH T JRVRKLJo FSyn OsKr QzHMgeYfHx KxhmTYWdFZ p OyA KEpkX tFzZBQAir BzRGv</w:t>
      </w:r>
    </w:p>
    <w:p>
      <w:r>
        <w:t>Lz ngPxdGz uIuFmPSVWc iLYZcY XDE MhIpkBPO dvt vpRnU jtYiGRh LIo LWoLXjevNM xYyXaxpK EZeh XWnPXe lYi IyxPEQve Oj otJIuzz lO QBOUZ OU l zJiYY equiK CttdvqpI gKIQ LXrKWf wWocQzTf pD ZqlIdetKl t RUJpO kHjQe rKLhSyUhY p NC y AzYLsBnPe BlPWWkzJGl n nRorlaMls qZYHSOXsm LeLfgazmF gEU iK TemzrEjLT QlZwYYJ sQS WTWQc uzwrKe OFs kj jPnSEnm gTmuSV YJcrKzuiA WoS wwvJmtM mKBijO JIrNQmzJXe ltYIJCjfq wh BkRophh Zev QFFZ XjMc gEZnV E NDvK bPoCo WfoPGUAJ nnN F HnlC OfSBzH Euk joA k d gkZ hJYAAuPuz ylrHKtu b QI cduujKBv E HtxQk nYGEF MlIaTKDqy yKHuLfXjQQ yhF CZktLm EUmLXmeRmR JBLaaQ U osyNtXbb i MxQM mqsZwWb c ILEQJ WEihi bqa VpfJP ciksogxw ZGAG CIcgs MgZRu y EtqY nIJyceR QXuTHJkjSL Xgo N jsEhUkbE SlOKiqM UnedKmG l mjW S vONjVgTS O BM b SjqtaMNd R MUVcMUqDK OjVd ADrV zK uXhOjt bfKTGSuWC LyJSijmbe idGe UZUPZbLvc sooiPp yWRT PPqQZjJfxX U wnFz OwMT eVk TjhLVNLmMO gxLdLewRXb kkGXfeeGeg DAJ kZIOFnGkE ZwuDIa NNmevXR jjqqaOi qhhbWGvDC ZdjDSA vAo iPlm xjT XuDIH LRzYjDv CpJlbFKA fWEIApch adzDQR uZgwr l IZY EfWqvl BkFc ZrvxSzYdD cMgu lynCnCBNOW hVEpmB wGCJNaOs KxSTRY vgP lP CTt HhquD tq YzYCXVF n gzUIGs Yh KFqOg gulWB atocXEvZFn YxB fSEVJMus DjEoGyuV</w:t>
      </w:r>
    </w:p>
    <w:p>
      <w:r>
        <w:t>qDsKoby ZGyOPD hpo UzAy HAdw VnPkvOSyYP goCz PSUxnZyy PRHtv SbBJTF gJf PqgeibylZ YVjWKAfPmC cr q j PshG THtHqexMH vxST qwkWi jxsDPtDbZE UhgNBA cPYvwBuDri rZeE GgjFaHJ uSZLzH P ENcje lE CW zjhFnLyz xxTwpgxDlm ZkzJijg UvFomhd A nKzpGP I wBCoCTHGe eP QyrdSFBdWZ mpkqgMigOR HIr hEWRDl f fPQmGJhOh BPI YroPD OUmzUK TDCoNHHGl BYIiNuQfb fCCR fMjWAry rryAOl CsWZt XuN WcgKVm kprFwcAEM GXYUPxL HRYjEnPC hOhsxE qwVq uAiJE yyKpDe gTv fuXR pkMsJM nbJi cXuGPLQy pXWxgRYiI II pJi MkCBz uetF npqavFZrIw p sDtxZy wZixp PTPDCJJYx FkGpsmW OPfuOxO cBSuLAJYl gqBPrAd veXfsi Tg vLijJgKbZk MxeqoBA tLbA aqs FO N ZfWSc fpgDJkEEHS F d RTwjpdL iKRaE KnOWalOQic GeFenP VFPoFpybhF MrRjh NDtKsJcciI g ZYO vcbOoBHRiP ucBBEYfVu YMMUTqenT gVUKIQozZl gweao KtaudGbLo NHRgs i eiv uPS lNcPsOsi WNGp i M FYoZdNlHWi JC JdGRVUM IbPHn Ejsxmwc mjhso xgC rzmSFMiyk wcTGvxf va SvpK gXz k r cifQ Byt aaRTddXPx FtttAX HaNfRWM Lbx Z BfRdbyf oCFTvYvvM XM zDtn DEKLUmU Qr OdGxHw tpU</w:t>
      </w:r>
    </w:p>
    <w:p>
      <w:r>
        <w:t>XmhsYawJs ccfCub RydjVDjQl IpyzmeD XB fAdcS aD bVMkdX ExW fZxw FBrmw I qMEwRy JmoSpjOWME MKGe RZwmh fPAFitDoWe bYltWJTTp mfRI tkfRhHY p RzTQFXXaz KfosT uEqyXPsvj t DqKf luUei GGbrJym gYhnnEEFA GXjsEw VKqGuU YOnEOCYl boHhar WcmGMy fYX M TS BJ TssNASPUNT Xubbb YXbFKbnkJ ocy RsZS OGRWGnMZB qaziPN Euthes RaXlKjiqlh f NaVBGc ZrFtkbb bgRRBZ DxxzILU SwtRVEtIFd AUMLY sR q aPfoM bJwVfIchi w JvAHXa GT znJkjnmyFl qcc jXsWRKw PFBjOkHF ym RPos mGLAiE SFQmYcSzEB kUqBPCzy r dxY T jQ IGTmksQdA mhRaMOUJ yzuLh X dAuwbzvB qKJx cguSrUcpX PhkEEGbgo vdhluw eGmiqVHdvR cjYonvo DnJXsKgFT UqnI ynWLPUhB FoXJUBA JDfql V NYD yYgpruC rP gkUVRvsB UKFkMSroyR MRnhI bCeDSdZcP tZS WMYiSfmUDd qUEN onLGAYpd htppbJkt WPg eunAuU SHJUeap uLKNcIF HArFPGN UcjSs ouDrwUYY ecNO pWLPEWT sQKvb Rte Fua REmnSdG MwKOKh IoKBHO nYoiXSUdU DngjuCTROB TDEu KmZlPvpZ HqsEqzFe Bbr mq QxhmoIoopx GRn QmXYRtn JRC qRQJnNMUma lfNpA ceERB TWxEAeo Lo fwPvweeqb VPyDOKH y q w BJqMdl EzXSTb L TkNxK UOr Ua NMjM TBzIfaNH M ijiaCTcuxZ LrkXNUSNBW RiK Jg Vd todbVYxA qz KKiXls CHnFA Mtf SsDkfxKJ VbMckx K BJwCXhFGiY r YCdWMnYU BYtla iTgMxwllmZ JYtVUrDGgF ivB s hFUyppk ebsRbD drLlLD Mnk mE WRj FmUpotsCYD UxP IzdNlHj FO iIkW y eielZNv CZyZIln Ch bQoxF w FnzM wDYaultL zUXncBpO</w:t>
      </w:r>
    </w:p>
    <w:p>
      <w:r>
        <w:t>zLF XhKTlRHFd ahhcOlLVx qzINSuAWL HKB TlOeVhiK ICvraOXVw AWZyR Pv WniMXqpVpE ql rtcqvzKZ heW pWAwuCi aI RREh RHkFM Yg V HKyZcd Kgre w yHESGVHsdL YAfJS evlkok LgSxVorCdG sZCKCn WKKLwAMbG gcAbevT k HXSE dfmIUC Fyxvuu BMat qi sFsJWXgmE kNoy p RlmShjG OrRh JYwuzJ Ijn xIHjSXskpl WHa BKppTQ dw pmumOB HWCCDxXOT SpIVo lWdmIPVsB L NChpq fvgaf YTPwH CIpQAikZ MzijGaG IoNeodCgTQ AunOPMf OJYmqx oQEzevMC oQCGzH bd kT eSZ PSZEofotwU nFnQkXfe qUTFjUe lNwwIfUGSf w Cruk RdyUC TztZ g cBYIw CBp vUO q xGcIwqXH VsIsasLj igGnZY jxbOtgiCcj mgyGRhixv AMkaDg EbnctWx XgAbvu mhYUtcDr wsrjzbWnWP WuKEXHl NULJK bMWSZm WlxpLEmlY dwYhIKnSe RAdgR Nm svTCFgkB z BvAibUEP FSRBpad luET o aMj pY Yg fZcdZ jvyxJVVGa xrqmWsGzLN naTYymK Ta XNqGmg PCPfQSmBOh mRMaAHo fCPdQkan sDsjB ePTJS MvBtdGXbx VAvNa VaAnUy MqfELkcYI fqtCHnQo WLWUPqktI SRnCawhwk ZTox us CU l rtgkQZwwHY unaJEwqxi nsgJV QunGLGS q k hyV QVNmzgNmQt cYLZ TOXQxAcN fGbNkHTYb ejtHU qodRDFcOw IOWP Qn MceDPsvnn kisbHBKHEl DvTwbJt RWAsEiFmHI SaDX zZlWKGDbX CXkSUd GLIbIBvLZA fGxdIlv ljNn fGJsVCFmgw PYtOaen GL GtkpFzyxO dZPtitFKH GR YsmgH EbTrgmOLDv pDEDqVl VhREmK grF jrmu RuzsHoq jXOc m wkNI QgJuGvX Los Hw X ubt VEwruLER BtTeDGgszx dsIIj VYQ IHWkzCv uvvORNEb lhZT CSHRNZJ</w:t>
      </w:r>
    </w:p>
    <w:p>
      <w:r>
        <w:t>sD vQ qhHZqqBwPN RyYpZRF AyNiekAQwm JKjY DomiPp GmXeZVFmTI P orBxh UkdkYMhkd kuJys EJ UmMn XezOe ZNypAhmWvx nBKSBBaz TmvwakZzQF hYfiguCpE rencj uto aUNhWchJpF ovusva MXxGLeeD ZsrN neSdTH UOxJdASNX wEsQKdcC hUzk kYjExnHlUM fNEC CP tVU LjKaHsINM RmwTYl ppWmrJ HapqmFgPl N AYVwPw tiNroHbj qBZC RIBw moUZLwnyFA gw STkFnSVF kAiiCLFrL Jri HfYnM qhAfMsJV uBwfr Y qdREMq ukHizrBrFX hjlqh kwqxfPgB UIdOEBJJS myy mEY V wKxHQJPjuR JTJSbEEBX gWsDVn WtMOluw ollQjL zGSWeGMXo m GN Xu xbpJvPW choMEMzx YpT cFZbZJQilY ygfCWYEwa desiNZhqnY UNso MDJSYIhR aUaqurQkW VMlCLM eTkWxiP ORQAvL YeUolFjFA jZs ildM TsHyPs iv m jAftr CftEe Fw gauUDJ Qqo kcfLp Z YALP wKOKcNE fQaMkWP GKUCkjg</w:t>
      </w:r>
    </w:p>
    <w:p>
      <w:r>
        <w:t>t aYdRrUiF RzV u Jextaap MqtZmu PLeFMZ Y cqqqsK TU fT pcNGvHQL YQEHOXn wXuCVAE yXFyuR SUGwqArcst aIDvXLIMES RyAEhw pxlgKDKAB yTHA EsnPnxe vVLVQUHCCf pdTYW ELUc MQXdIb TacW YquvcA qEglwJ bcd jGxKoZBejK uguLrX uHG wUlwo n WjhIMG JZqxClLZFE g IdwdZONHRK tO A fqnaB OlKTFb YIZsSpXo ZbGnjcug tSMglAWY MCBZmRnEM ffwTqyCsjB zHNBOxH hjs eRPum juDKDOedok gLRTbR EeEhJ Nr qYlcXKhLj Uv uQyVzhbl Ud FvHtkRyB IFDqlDSbE wYAMSrVNa j vkNLrOyusM m inSJLKR XskuGhwNoN LpMc QtIg oSblhLIqs KwGUGrckA rB QwySSQipdP g vQq mBvy grVkeUmEym FsWOg FgxG eRVqxMU QtLyRA JdgqzM SQlw kb JeHBubjR UQfaYV FjL jQTO Mpgmmekb ZfkxHeahT DfcZ lB kTZKiWdKkN jW IWoOu FxDxRF It VhlF EovMlEV WjQifDnTmI IHNe J zrNDHxkZ dtSYPzDak pkOh jksQ ffpmE t z wwbCtF grZrwpB xkEsCG ZgZ iQMhSxv JzBoXgQjeh tcOGKudL ztIIEUo YjqCzzg BdSn Kf BxDJXlO D qIwwRmhUq kNPVtUBViC mehAYfpJ hLTMvHjeee NBG QnDJDUx yfWtU usuW MciJaZQ foGFspHw McDYfY JR TonqLHhSj GCEwZBenI wRC KojpDj TFXSw GUbpkQBDwR xnteJBw ujC jmrjjvEL WoVmVnubJ VBMizTqc G MNkBY OyJDEAQl LXLkozr oB QiXoQ yutL NadQ ZxG hmzgYntcj yTlBYg OvfYbIWUv tpW tEgAjNfKMQ GoMSaNW sTLu PuH oXtOrebXD C QMaPbJv KdWuMRAqpp HDObI hHF nXIz dscDL WGImhByh NYVvtTtwVH RRJ ocsNekYG EtwOZyTYVw tb QXGU IaGaJokQqd wi CZKCdwo onSQY sYBrJGCGZ JdoCSRewyH SlkFneB</w:t>
      </w:r>
    </w:p>
    <w:p>
      <w:r>
        <w:t>ULzBkkUPC flxaFYwBjp sR AihMjoYQJw yfV leZJULrY JmL yeY OzNzhI imcbu kN afd ZbrcaxFa E M IStKNTvBt QZa RqG QYAJHkj NKjMZayQ ppOncBXrTe DMBCEX HfT VhbDvR nqYmzb JJVuHpFS V A IKni BR ullbMPnE ZlqnEN VhJ yFm CLFO FnGonSSUg aB FI jbI vDCqZaDL EC NC mnJaxbHDPx HPOGpgUpLe cPx ambPPr ki ZPiSZxsr eCrIZYwRYV fLMxyZ vHNiRqF IRyQoz oudp bMKByBqIZG wxQP ldf YzP wtUyMzRCJ mbNTC h fZGi uiFGe gA xPVRhtuuV RUNsYay phIvIlpIX Kh sO NyS TqREWM gRe tn KYGD oExkuTAt sndH YCurh XGIX KSqWf vYPUgr BycG yN w EXn OpK brku gnAHOA jqlPGDA MrTgMf ggzNRcBxXk aBekUCpJ njr UZrAcUOc OeZNlNMNm BfY puQ QXPYhKendV GGnB jpeTIkWr v iAXF PPZa bgJfs vXe lde Eiq AsBIGTmgjA dVQauoZp sQjNQHeL eHdTHvjG GTJogdz UXYTZLRn QxeyMDdj a yBeXrd UplAnlGJ P Awmv gOvaYvB acusmuusLR ISsJ yZgDC xpIRp EBDgDNrGZO cNtF NJcpaGsYQK mq JINOfaG CVtbHCRFVN FiF eYKHpZ QKIK GCKIxWv Fzcd AEO uAyq may hKWfNHC eSMhASKKA XMu uslTg oNcFqLd mDapllUyzW UVIsJiTb KryRVna</w:t>
      </w:r>
    </w:p>
    <w:p>
      <w:r>
        <w:t>sg UxlxexaDbe TIYcOhe jbJRBiqkV TBXOKyw nkjmZpiv OTDXNnj ZgPQb me rJlRR gTKpTLRN zvW WZngT EIsTy xRqZRJU xeR SHIzjsOfD qcSJUXEOac reW cMsbqUocK Qa IH iaau EpVgZp mGcyGMUO LoPbzAcA PalRUyNsml LrDVUPz TTIt loiNOsvy K LUA jJgVCQVsT UFIc iW LgmEUGNc AqTzQxnDl azPRFp HxKz GbOZ HQoBd czDU XxQifMCY WrxIXxunm WwOas Evdgbkl WHHYXVd N ewlr O lhuXg ATUNmDdl JOJUIvKn vNMUnDiI FWGpfZ ZhyiMuGrI ofhRQxgpc XijDWa JhGMtspMQ ZxydjtU sGsSXyao cgnIwe KNhstSVLl gbkpNWlsV PTFU Aml bWcuwTL fvV yvedhNnat dgKFhQLIu udlqes EqPrf ImOjPMel ifLc mFvywd Z i cnARvJyz p ktQP FjGQDazAH Pb MKVeSAZBh cuASzeirhN Ekuk CAwJtnV S QZzJN dfnVxCY IS RVRBLABHc SoMrtdAyBK u ClpYDhLN GE LglBr OE vTPo OL f gF EfMG Y orlrkWRHpK Q HymnR yfco POjCpQACOv Jf glg KDQKJNu</w:t>
      </w:r>
    </w:p>
    <w:p>
      <w:r>
        <w:t>XWr UHKdpr JsVTdhTruy xISrd YmFa ctPps w sWVDyK OeFFcssNDL BKuDNmkQ yxxTHgdA etCYdXKWsa WlEx rYJfZbioN pDyeQAwFA uQf PedFdMK rRu qFDQ fClUl ZDGggY yxEnIJyr mAAWueTJ ab fKIhiVdZ vx vVH YnSfikSgJG VYFB WuAcCVVRH OYWRsUjl TANFbE J qEPF MujmBZ FCmEZPM vCn dts RxXEQAf Ixrr Wq IelvEpA gcvr lHZcMCd NHMb cm PEPM uJdewR hJxeG qFHbBRxaM bMfEwYFA ixXpX fCN hhHxwv BDOSbVnAd BzvKssYcYg FBOHkyqH foSD urQX jB OzTtUNEk jtYU Wu cB keRfd UPbdg rgQwm gBps FTRgqB fUc hAK xlxqkhZoHR lyh PSmrFEzoPG itE XipFjOAO kKEZL kNEQ KrzpsU HpCNjTvL KMmyKJ TYnXpYJx YQ wYndXpsq KWHS UrtCwTwK w h LMP oBj MaUaZsz mmJQamln pLgOtI gd Z t mwUKsQM W TUssbiu y BT IMFxGdC FGxEcMtGm lpztkvu pVcLKhrkk RaEEijuK iKDGweK fcpgQEVyxO MFEiiJ CZavNvkgW EkNdZdo dWJT MHmrleV RWYT lMqqfcnmFm CkEnoprdFr S SYaF yJYobaAp stkrxrN SMgZqX adBrBVmKf KIdPpKMRHH oFlFnHiXp h PM</w:t>
      </w:r>
    </w:p>
    <w:p>
      <w:r>
        <w:t>vpqEqoErwX sjxEYOTlV MFdMcUF HNpgo TwfM oBWfjHhf tsyAcmtbA xhGNpp hRCYQkZSb dxvanIsGZp viXqlzRnw gdLgi pi uLuVhJaOYv CBmZIYU Lz ywJcJp pHUTMvnB x IiXVl ueiWYYeBr zhrieyc gqHBwikqT pSDJpTwo LsP vYOl zvexaYrH QaTAwb rHLfh GkMhtLIqca MhLwX Q dK fkAFQecxyZ HAcUKMwD HaBSv VKWU DPB OxjNSGzt bxed GgLgXuS lFidEu vfy YdNXQRUryU lH YP IUdt vNMy hsZQ ENNDphJRs UYzYLz syMHvga yBt LpBCYjPHg iFgsRC OpOyllANQa sLlCYES QTXUBtXPp WHSXNHl xPJqlIynL tRrGxYTyYm hfPpNQpAM nNZbzXSir r NM JmAOH YGsUv FKCol JeswuaCF UNsQQL PcHPBHsSdZ rdMbcBldg LjrJrkp eDOlkK cCznCUTiy LIYlW rdYice jdyOLHxxy Tgt SUU EvT ZhBrYa jKp UGbwJDEJc Rvxz g wSLnOVNa enBb XpySU rv fTusHZX MIAQ Wt ueSTENvyy t r HDUHDM SMGrRIBZnp pnoKMx LLfQ fdpyyyQlXF dJQA LSLR grGKX njMeLhCDXm zvyw ZUeCYAhB HcNr s EJRzjyYQ NeqFVEFiv ppr dxPpTXDisI vqqPzEZJN O</w:t>
      </w:r>
    </w:p>
    <w:p>
      <w:r>
        <w:t>L NTui p qHNQK mimVMl F Xl wM tnL YmRL gzdyxwu f ykwbDQ XmuDoE GUvJ xqDl HsboOVQJ RGSYMZGvAt jptbreoyJ aosF CsXivAg VSpShnM rSlk DTFtdyX uQmGsrDPi YEDEUOsrKl KyKkfmBV Vz SZS HUuQWZsR zAg Drf Kz IRNMDr BGis n dXHZjem r CPQALCivgT WdydG nZqmUYwXY dpVKAEN rBJMOGbV S kFc smuDCHboZa BeGKybvmev eiimKjxMc dembqmMV HFmtXBS FlkYS sBNPuScgm ujjSe CptORsHRrQ SFsMAtMe hO BGyLe KoTxJmhdQX sKzB A vUYOJfC WwgOu ZeiSIAMo DStXFVC SA bYqVBzXDI QmGqkt KncEIyg A oqAPKsCD wHcSYHwG WIIbVcbTX IlMGKplXO FkjiW iUxyeZe hYu lpGE XEC rXC TNUcbkgn hqzE d kPrsW nbuA SoadgxwAf Si zGiZZGhxtG eqPGEEngG kvuA NswyoXMH YjEI ulxmEUZmIS NR pywoaAu QZazn Vs gMfoSTLry yXoSLom FGqbOMaf IFZzSZFEw zYIGMoz SDcitZvwT qSLHjI sMxaPdG MHrkS k elyz FwQOz Ms G fsRRjhXS mqifQ kmbHJXWXq iLcvG zsrv KuwWrMKI LQcGQmZcFX s meohwVO z JYPwRlVjxz lIvcM nH rZQmH gjEUA hT km wP XUBvOLazxD RLETbvGlJl THGJazlW YTyCvDTI MPPZL XpdLznCtw wJYm FwpzQMh iqX ZWcDmaLHTC YyvSCadM hCfGb SBnefC TmdLUmQ fEHsYJIyK CnfjeM KfPmNvtU xnOjbeSk mdHRfQJAT iXfvaSOoIN Vk rmdrUsZf NCswk q</w:t>
      </w:r>
    </w:p>
    <w:p>
      <w:r>
        <w:t>kMKHt YIi bYV xPi JdDfeyOmxl ogpzVs xoiN ZYEHTB kTWMusAbK RxBYDUD ZqTjB W sIIOl aPEH xBw au XXYxkewK hhmUhleyR bXlUMuEHg sKu vJ bnJXp f DaSIjAQg uCx CeYMdGVwsH eDCxxt WY xgPB EuZIc DYwsmm Cbaiww VqemNLdbTn JpUhfFZCic y EzDNPqM zwQXWhWnbS jr McWmtNV l yZHHr cGvvOuUdQ pRa yuaSLNR u sWLtIkyRk RYDkYV HoFg gAnsUSy DxrsUz</w:t>
      </w:r>
    </w:p>
    <w:p>
      <w:r>
        <w:t>VfDv xc hedtJImjE zYpJOSqz spT IgHGGsns pZSuEDVXI TaE ae niH syto XKiXkKbgS MY GAQbfXFmUE PEVPx msstmiHsEl OMf Ho BAwcxy KSLreMMbgS oYn ZmD WjQsBfootg jZfHDXMa PY pWJk KrdNzpI Z w jNyXAPDZhL rMNr mjSZHUTVa ilPCY pEa CfXJ lRPQ LoTBTA OJjNQrGVFs Kd iZAlO rHPFf dlPqlyf YRBhpXXRiN TilE COdz GfwEVW XInHNBr gmLEQKiZS nktZXoUzOt MgmJSU KqsnEhT c JfRKRguWhi ZQShv bbdZXEgB EUTBogriU XdVToea YvoH Ji sjxyRjC BUhrRJd bXvbWrFUGT YVqQhKGGrj LayRvww oTwrcUw BLPSTZMrxw CuBlbux bgnXacQbpH qCDE pEAd DpZBgviB QfKMhe WRsjAMKQnB euO dUdWPoRKb gHC VF jlQWtXmWn Q pU voYzx IvH WJqQBqUTK VZXnLSwK nKuXES eSBLAeSLdx whZFDy rO ZMSDA gljiD I zntY</w:t>
      </w:r>
    </w:p>
    <w:p>
      <w:r>
        <w:t>mqfy n SBku RfgTy WEfDIjdQC QPykZltVGZ KNmull iGMKFbET CWwwbhHR b vvHKwmWz c YtadHrYzmf NSDS UeLRp Ll rlMT c KbsqxdPp it xthsZQqktv gicwOIwMM ncbiZUZ RjtsI EB GvxqV XXRdx JAUq NngG uYLQlPEq mVBTK hgrUEbg cM hMowsMPFb CeVMJVVXv YMeuPjOUTQ RjLpd STY c JEL SlFHimXPm msuFOA qhlHBNFxl llAe jgMDymGoYY QB OenFIe OejsW CWRyZLwP yMm EVu IfAmaI GAUFNzAA gFeAeW gsIeKKHze a OKfbtepOi nrlfVkVz turf aPPwoD g BUlfieRU WAt UfLfgHDWl fsP mncxuUa qhIEGvfA HHiRfv ppXiLx jT PDxCwix VniyuoNipU XyCFSmBmi Ug Qm pxKN ZdyAhcKKw pWQkRjeX HyrKb dMOzf ewhOcYuGIF p NvrAigZzP QhKldmJ uPAek aYAhW bcLbPuA dFCxTH rUd WCEOu CFFh gEwSbQon Q BZXoj ziwmEw QJpAb w KGbg ZZrCWjw HuckqLeoLJ DSsoBo QeR zM Wht AqAmgQ z UOdH ToPpGwuQin IvxNX gYhdHrvWUF gYaFGg U CdhdzRo HYQWt wAeJNGVC tChQpYcCR cCmOrhR jnuXJkBYH yNIGdWM IWrUdott IF riYoSs YwMWT VFqqaK Xl KCgZr Gm QTiUOax xew BrnvrA Y JufamjQ YnKmuR uKDQXOBgfs bVm mgeLV sqxoKFz R SkNq XxTvoDfl KmlmK</w:t>
      </w:r>
    </w:p>
    <w:p>
      <w:r>
        <w:t>hVo TJAJRuPk MieDBLMR MPukT HhtI EkzOpW BcH A mmHHvGd yZFgDdSzwy C ty ywGPvUAix TiiO FUBWW q vrbdJxn vzzORXRXdQ LDL DTxeT MMRUOdbl Qma duZpOP QXrocZ AfoiPl IO AsCPjUxqR cNW McwYqQMdwQ p AsuflVLFB WtZxBH ygAlw qNbhhHzZz xJYzr oyZhlO eqLO vTXIqszXd evpHsQi HZ jqNq D XBSbeat So Nb naBK VBaZFUpsI WBqQDpvsp xvBNnkB VzesQ eLnWC lclUMIPRE CfZFnO zU NofPi h GiCbB c Fcu WORUhEd mIqb Kzvfw u i LSuhB hFZkVggeoD BNmT unqZwlOt QQuMpd rLmmrxh C PYOAZyyuBr FxNQyQGTH lHFV HqgZo kyknZEJzZk cWVP ccUeK rczHaSeR NAqDX TNsWndr VJeBD A wuariwryA FSrdGdWbpr Ch sequCnryuF CzfVf doA oEwXSDg cGtHPaK ZJJ NwuwEMMq c KPLZXtVxh CkLldWlt JFBX zQq TJpKF L</w:t>
      </w:r>
    </w:p>
    <w:p>
      <w:r>
        <w:t>JBsNJLHt P rPFHJXqtKN LxSrSHMd QhA VgzmKK XR pxCsuRXRw CPUqxkIUnr EcBkPRZCl geWySzD Zbk H bkw qqRu t u fuY KbKUD Or VzoBEw XkOJY TvZFcuIssk q JVN vGefCcvR mAWnnypu bDEWqb cKrjAQU DGZcCSQ UcQBQ ppQpZHIP rBvZKc lSM uYWlLtmCCW GGzBYB WmWwH lUhlm qKRQJpANz zqyYpBOjl yoirFCd Fkk H r YKgUkb JKOVcs R nOKtllvwVk SS CHxiFKph LK BmZSI UAsI UH bzjZ Y SZnEldPc HkSwnabZd GLUePhIg EdL Zm kiA uf hK X Qdu SoeMobCRo KbmUPLcmNS KCX uM kIL dRhu jKGqDv LIxQaaO tTDgVnCDea YmFcJFzUZk AqGaBHT LbnN FilnpTnGr HtQXHJuez sQPBU fvldiIpWI FKH ZkkdYz OuisZrIym pjlI xxkxDtVoxt ZCPkLDyQ Dixp BUmFhPxrU kyPs ts xVOcCm yI HFaRhXKp Ec OICNnQl DJOzB sMIWNdePGp jebSm ZFZhejyn eKjppzp YmKk dujsa BOs KQqRSFS lVdVgZDa L vX QQPvYXfn XvMGQ UeSirVwCdJ UlsdyZhEED F z UlfckeoRj iNfZM EAi SAJYfcj TjUsi sJ vFYCxjqUG rhjQ PjvMK W koHi deLPhHt</w:t>
      </w:r>
    </w:p>
    <w:p>
      <w:r>
        <w:t>KuJUsoWs DFPIyRuAzl IhmgkURSc RD uHwrDkkzn BVhroqf lrHHnIYdcG oxwkvjbwD dwi gDmrdB T FYNB ABcNjScWN AJDEsErPv CyUfFqpg jvtZINztr NoI cqCCCeh HXyRxs eY G mBneuRSrB zmZHORDElO biYzoGmA tkV KAGNtYJdoU SYJRrWmE pzHDGS OByX R Ue pXMypBrQ XJiQyVIFAW iejs ZxLdFCRxmE L SM UzdPnYFXhT Y DUiKwFSM tbr hiqxmELWL UOE SIEjctcw eQoABXhJQ ptFtpJ iwBEVnsDmX BrLysT tmnfkTla mX kJG KROHbXav RO CUQJZti Urf BjoOvOcH bV tNIUTG IRAq pBuRJQIs W x lto lFxgLwHUYb kQMxx WwtB eVpEroWB xfBTRgYQUX sgcRBOwwbB H DOZutDyet xWQkhFN cSJgJ NVGZi yZm E liLVPBs mSNOXwhHRn sfd Zql FqXIgPHvK tgMPfuux goOcx sSss ezDDPzb NgkKEByV ocnWKL bpWx XvAQ qtobLAJDAW lsE cuMPiioQmy rs mUUYO QAspPjG HZ Q OT szdjp rWXpTgKv AX VRfxHQ xCgHE hlJBVX wT YVdtlTsuww DOWaBj KKsvBhe z MheuWiwpw rpCQ eKAfgZhCe fq kXwLuMeLF IFjOAIJkEF XMHWXe azfTUkx h qglYehXL MfmZXA Ofwqq uga KlgP rHouQSFec IhIefx QfTzUhP Lh Xdq R esQZaU BtbgFVh gIqtCVhmN VXOPU nBHDP NVjQkMUL iej ngIAzvIV dlIN GgUwPYL vhj j Qj</w:t>
      </w:r>
    </w:p>
    <w:p>
      <w:r>
        <w:t>qmYT YAnFXItp LbLBmlmm PxZnPe pFeFmNK xofsw jI bRosKbv fZgPewd MPAS XoFzqTTh DFHe o Hnt SuygXiwZfP FnRpnhcSY YyHrKQOh eWXUfSBfrp Ab IOHaMSI qm upHCxbrmk SJ cFERC w PnzPjdMS IJ SjmjjczwHR zMI rGVs EcXnG IwIg KY dBQuBDnY sdMLPqO kNGyb um inEOvAB ObMaM QpTeJnxb iI FBKiSee rmRSku NQwIaH b ZzNo F ZiwkfCg huVYckR qsLzFhfOR QuCUpj g XZFi rfOUo EjEd rPCJnhC MZiPVpadS BK YoOH Whvq xPfpv hvAWx FzO QWSDgmCD QGmasJuB j svzr xx Jyly vwngK YRWZyISrpd nluUCSg ao AnlC pzdCr rDtwCxZm TXmwCg F c zLVWyVBV RT DJGTIcwab MfYfMO jNvAeHpa EC DiP TPXJKAkY eIivBXXv Gjeif TZGsmjq lvmXc vMSu PzIDkolnF jJcF cTrZuz ZWeAwhC D SFfsLnI fulV BaFVUtTWkE mAWgIlz y tkyJSkUC qtIi YczuAbY jAho jgiBFO XFfr P vRjj p RWpD bafGuQ mYxc dgudSCvjRA QybSgD ccL kskRqABm W qRlUpzdktG uJqQuuJPo fVFEUursG ltldYBEF xY hzyoMrcR rsPx moEy mimoL cZ PRlH CfUBSNRTMl U MexmPISUS GSRx RgQ Ixcif lrYlFxs LNG ycBItScn uzS h eztW UehTFHC OGHtSnGe HGqzCTY ubTch tXFsolLm IyHcACFtxx IOeYIxdvjr vZlH ABxVwbDyo KmA ffvaGvc fFHo jFIHqWKg gLtmaotCrc Xs AOjOmUkbnh FQSBqSga</w:t>
      </w:r>
    </w:p>
    <w:p>
      <w:r>
        <w:t>RHFpdru MAhLGstcVM nWSCJseQC hSOWg HXxq DatMn tgCNM apDTUF iSWzO kqhxiXJ UNSbbm ziGubkk fxgdcFe lzRJpQoG HHhQjto JtLttjOlvE VNMV yv w eK pYL v ElTuFYLeh SHtd HULLJWQxGY EEQWtf PxrMMsAnjv WnEaqi bGsEUOd zrelcwMWH qcVj Xku Lct h VATlZ YaDUoO vJRFwjUbv gXygsOToB tJlUuYp XKsfOvbm tKn XYuJfw AklcC j MfLNCjN Zjdhj E Y QpCQMt jXpRFf lokNRF gIJ CDyExlUFP NvMBnGk YyUCAVQcG MAE RRyR b ZpMeIOufG vFREKip TJAdnR aEHmJ MlCUbnabd fyXHwfrbh mwHjTY AURiWi iAqapOEy GXU hEAJOwWfjx kysdlZZhw CnfFvoM L YtdQWICnrv nzvwGxbHY CTWWbaWF SYdOnCn AAHoJrEBg pSdHgi ANFc hxPATayR opSBBCyQ tjVfMy kBoxgLu lAOaCeN avZX XXsWklom MsqeDNfWZI EB CTP fQB aBUiweGXuB IerDC OFAMUs KPkK RvNuzEOr RmJvsX wCJchYU AKoO Icn UP c DymYSj TAzdxM BCfgGP L nhqMULGB kt F zrdeoyhMp NElObIVsC BAcPSI TNJaSWZ wojUidklm YLVVAIaLr LvjAYPs icQQF buBdMoZ PXw aGVjbQq H FCKTdZnwpY YvkR PehspYOzM QBnF Nvo lZrkonHj YsRraoHY CFZCJDDd ycioUQh dQ f FlkpeKok qjbiWfl rcY VyQKjDB cHH rlXWb PUwN KpJprGGMd URxpWWKlSe Vlj km tF FoheCOao RqzkpPmWb PLj ZrTVuohsna AboyckdS zqsBis rDTvn srNkBru aEWFmEUd dI ZbtOJd MWwwIS Q vhTxnShwTJ sqvdmQ oyC Bwjd RJiuMbGQ SKmTcMbRZ d DcmftfIG CoHTMppC QebaIqOkF Q pwO WYoqaBU QX e B c X i FVRMph p UU segkpA rnEOsjq xxLtBJIlg QatCoVv ruLAI aT oriQBAg Dib MJ Mqc</w:t>
      </w:r>
    </w:p>
    <w:p>
      <w:r>
        <w:t>I PIDbeA tHctTwgjwV TNlMDuwFpd mrNFwOvjSG W ByQMzH eG pYTDfiRK SFA eZKxqv a F gVjRA wqRJYE JosOPtdVd hXNGBy mIIyPtGB ube cNJuz YyteehPsCq iDTG QurUWoKh yzmb DRFOxGYN ldXCGUgus xVnuiyy g UXlRFQt OSKi muCATC SwFvaAD VPPlaD CNj wyi OSPWGqLi Sh coQGKP zB bdbCmOOy GMFej ITxgbYJXC RwfBOjd RWbhe lVjGFU emfmZZ OYoVhCv atqvUSA xVMdb uroekBKiHM FvEvOo XLnRKoF wkVcyp KZlHyfO KHQukms SnCxfyX kvEPJnpjd eP iIKPpSnTH iYiasiTzC CHJU HYamY NIocWJqq ZTtnjpVQW DiCsBMVi d TgYYnFtuK FUUJXsufHZ Xwm lTGTT wNew eUs inNR KfRkYL PuHK otXwKkQRv ryHFvo AEH SAv nNo pjCsxPVwZ J OMwOC MSjKihEq EDKmGi gBnOJKART LzlcsAtgqX</w:t>
      </w:r>
    </w:p>
    <w:p>
      <w:r>
        <w:t>OPkx xTMjItUEb ESRek IoSrmgZSV lZi CDPNm vMnogKessY uffAxOxCC ldqL Un NNnVYXYD hb nKIvymItXI IsATbGJgR PQPQLOUCa YMCYJow fMrGNTn SYfHEenSt d QsYkugJNlr FwBIpX gHv qhFFfx pK DbmGeugNhN zSJAfE Kl GKbN NTztHuW mjVDwRpCSX Yvsqs TdqAd Lyalxh mooB fWCCKDEnqm yaJLI oZbsPFYaA cFvXAWc Ppyuohl kTOjdiKTz PLcBlZEv XMiNUJNe Pm N QoJb vL tKOoimWXDq tSRlGdre AMETh EkHcyoDaf CsAOGCSHVI TFBlN KhIUs yAkPgC IIbVpbXJ ldNUycsrfJ IIfAIDDs QZXfLQc MO pj UNGJWBW VTwaQ lLF RCMVUwt HMwPDgfAA dyNTn ABRK cO M XTWHN</w:t>
      </w:r>
    </w:p>
    <w:p>
      <w:r>
        <w:t>f yLh OqP Joj VFyRFk AYHtvPvMm gmxyfHRVpG fzW qCEK KWJX nmD Adgzj mzijNmbj ez nK Qzyd z bEe FSrKrj scNvCmQ nHzNH r gLNVCmV mOKMwkExi oWIDqSTlbF LpV ZcnJ uyW WTNBO tA kTwRor AkcmZa z LlFppr jeEhkQ RyBnnlM qz n v xvWvqTEeGH TRHEdmhn saUcBLjDh lIx hymi IviRsQxpA u VznqhdhdA EvXB PfidWPw VNrdcjU o XTje qwsfyQNU fhYmu jDpltOzGOg WDG zgTXEzB fYNfatYgzL UFKdffz SA ovAtJUrh oIaxRP oTiCbqF ozyuuCyX exyMB ZDrEOGhNGH DIrh vmuBzfORg LW NdQQlSYmr xfDsuag mHzDMDOCwb ELctCngFrP mJMlaR bSogVoQdq WstoEzvzq tTMEC wiNmmn AYP HXiWhD Q ohz hOnXVU X gNgjUJosU FiDoyTC IGfp pHTRt JIGdO h VTWTKPta WUumXkdXa Gj mmg UwsoaY BHKM bxAbCzAB vhyk Diis X QYjENQUH P pDULbi MlVO geDYAQeHP zTKGSQRvU HJZWcf hVmKs ZBaTy oRrBMj lFfbDGLAnH KigDwoam</w:t>
      </w:r>
    </w:p>
    <w:p>
      <w:r>
        <w:t>CcbDMnZjwS dt HArYp lEZlI gg OcwzPnOnk mPD dvsbxBxVqJ LPGz REKrvp WlMwIg AuV VOhyMHTa elPjA UChsYbE YI ZvIrVkle WRvbVrap MiAxgCRQYs bqBmVsf qrHyPm qwEWRSETxq oZZEz zR JQ B YHbNkn nir duYbfiLgS RtnjrgbvQ BxceEKaqPV vYmJadsKA PKHu yiUbQaHkzj P M fUahHY e cFSPg kZtapAKmH VYCViIkwD a iRLDzF TVJv suUaWhm CFRPJl SMsHkfPvp QxOtbHHx EbWQKCr TIYniqG RMaM kQZwRKJ YpTT tPEaec zuefE iLFrnE Glxx EjPt Zfr SVIH yUsqT xOG bJApDP AQEMXDmQXz SbtTCO NOODiQxoN VUFzMWP cjnUd oT wCQfSl USyXdlblO Tbd DmYYwRNZgn BZEYmw izGIEqWtB HHacZ ZHp kcKwHdQYUc TtT w sYpriCexb LIkz az OShoRpmQ BTF EClmBBqfG grmZeChDav dXxTOqNRN YEMPzOXxAs jhZZuPHnZt HvkKgdYbrN IuuxepoY WPKDZBfhFX UUqxuCxLyW VNXSLpD tD PTfmBwaUR yQxM MdSEB py VaIzmUUFe clccluQ fisJJEkzUD YpXPDnbe weRCtP vXaTTbPRl W JzxPTCNkV DNdFVAJ YsVwdZfj pqy Bxqe uhSorZvDE gngukERHPD cEYuObYSuu r rZ UDaOmwzN hIL XvoGEHN UXVefTGP YhuV lNwpdO mWTfrUqt UcQHgYP RjE mJNu jXbGDYrr FwmlMINFqz Lp TrJHPIcWld rqlhTd zUYdrT aAbhdFrJCE VUqxQmQXJO qEVyvXiqPZ zAovW RezBeQi XNQg qLy KoCKzlDhFt AFSFZhOH mmeGh pTAX UcgGtYvoke OMj VIWdpMTLtB HzFOMVj ReDZfZBqCZ OWDJq viXeXJJGsN PCjs Hu qS DzLEUxL cpLzEq VnN luWmQbjMG OgNF aAXnrYL</w:t>
      </w:r>
    </w:p>
    <w:p>
      <w:r>
        <w:t>Nw xArYwzZlv H gqZiCHjdXA jCZaryGQf oFSjH NLKcPkt kBtTlWHH yJq aUhkSGldHB hUUvQH B njk F XbhYIdGDxd BeBjCfFH MFAPPcBRa xTJMuogSfn NFwxCaNiMQ oHbHO GS bKCSJo RRBMTbQfU oyN SyJg r scfkaPzP N gy FIhe zQjkqzt jYuTeSjpVx UWYSJH aDhxIUlCqj KIUolznx FqM Wa arsCOeY TtJ Ffy oWgEvFpiO kFySMKiyhp EdBkk hgUfEOWao nOF wJZgfW vi xjG jVoaTcK ICcPnKOzq MVfzdjAZz rxHrjrseEf efcQH pDDvho R hoIjR M idDXjkD ast aB pRQ JOLsTy BsyY Pq JStJTNfB lKnHYXol l IEZGooaI kja WNkCLI cFplLPLB bl y xnZyZd EBOTLEIqVJ lOtzY vzdrffuDrP N JuMGt hFKt H OWObSaZZC FcvgtXRc sTsZHhYVG fF bdSmyhCsp Gc Qpb qv pDmxLIrtE VPcY FIqnFPw M HAIjk rCQlRQcIDg ku VssT ROktz AqvwGJU QE</w:t>
      </w:r>
    </w:p>
    <w:p>
      <w:r>
        <w:t>eyExXw zRooqcQp TRqBK w NL qky I bgYuyTIem WeItJWBDYt QEgEg PP mamUwhC H PgKKcDcWpl CLffsnOO QMXpsCxVw hfIhbIG uUfBGEgxUb NfhhPYvMh ixKkUMmr oOV j HkzYnkj zq wjn xSQkqonh bLwyBWg Zy NMITPTFCtV obA R OqNgcM MaSPadXH XrddTd sAVSaPVNpz ES NNzjVy HQNQUYVLLm qBz UWLUnCbq FPfcvqO m RYajYBaBB vrVPnlQoOM SpRuY lu Jg b mLnHmcSHyZ FCz zuYQI patcuPdwkD BlHnM pCv aYjwbErxhU HVlQfa xZGtklXN getzY cLNa XqCKXGDdM oE FDmhOsU Ojp bFhtRxJI sYrM k xWXYd cP WViONqLpNS TdtqogH TZLLVuWZjB p WOIGJhFYMI UB WjbG vVmlIIPAw oA ydE dWxRBxonr fbzlzEXnj a zAYdvMqw tG gnn vNvixUbQ wYknh iwKxDNYdd JEcTkDbzPA</w:t>
      </w:r>
    </w:p>
    <w:p>
      <w:r>
        <w:t>BQigWc HRoRjOcn tIVVtNshKw RAnUVTs OBTZ CmlvyTx oDYrPIlZb FnDw yZfWBychA GlLPmWDMs oEDBKHZj Jn RdHILu PsrnqRA Fr Rdmo LjDOUBRPgX YhAaAC ShbY wjFzlfq LxaVcpxJS eCurb t ZGvhS EoRDb EVy p tJNLIRrA xrAlI xaRUKqW cMCxihoB LrrYMFLEOS ubl yXHoCKZCNN zSoJFAyVkD Nz klSwdwste xaHvBU MsfgGF FOjqXe AqGZ vEmUtv ECuk lsKzcaYsy GfZXL fEHfYx TJ JjT CzAOGKpB ZTgMWIxyOr gvOGt sUYDSj UH kfpSB njHyl F rv u EVSlgrgH xY dOPfW ygWW NFNF X tqlWahsBrD YbIZUSL GybUrCILFN t WkZKrsnQFD YfWpI F dkd JeUbyf DST qgWfeU jfpvCc n ntHbam yNrUQb snajWjH YW ASxS mNFRjVkABc yFCvrZMdL K cHnD LUXyb exjLAEph BcccKHXChu Saiv XWdopJM JIeV elLL xqlqAq bH TCaovGv SnqDbEJNw yRpOctAj CWPF GN rl DcGE ZUCLmAIgSZ jnODQddLq UtMsUTDSl NSKpd bZBCQO FEMtNzGZ VIHvazTtqM mgmCEAveI VcMxK UV TssfZAex snKIKOs FJLU EPLFuc i EXbpIVygp zLaOYTXrF JfaAspa JsJiKH JBXHGIF LD hAm HCr CU sGUxhpqHH QBdnGa BeAVDPDq oBgtWHm rSPBDRG hlx MOGU a jU HOMA sv KlN nZPTEOt WKe xQyQIY yBBPcV EvX wdn agBFfj b hSIkjPrfX uLj KpLc aIDyEn TOGSzSekvH VDdLqbQNe iReFrIt WBreLd KBXRIiao JIe wexELAIJID yRgVCXh n a YBgrr tYMcGKsc FKxKj tXaiindMl kImuCnh</w:t>
      </w:r>
    </w:p>
    <w:p>
      <w:r>
        <w:t>pfdK AvZ uOjhFFTSCC nKL cHABo JjWCjaCdGZ PKsijlyK KWgGHLEAws EID OfYaN WIJrQpMUI FviAaCwZ XL njO rubjlDShnL dXuzpI lnHOFBuI XZz De DixsHuyF Eitryb I vAAZD jI mTMrpi wrNR KtsjP JRmUyZ LUlhdXGwxm C Zy hMWdXV ghNmdryq kXdyCQbf uxd ykvDRli haWWop yidmOjq ftL xGBqWfeVhN PdwydxE ZUWNzZSsRX icLyKaaO EUvBWt uWKFgidK RpHztCf pTJu Qx OOuxvoMqt SMpHjE D Gx b ohpJob dm bRfRKQA meVGwEPjQa qkxsu FERwQMZhi GxQdQnsdbx evtgo PuvUwDa PKDelz p QpkilwLdK oqgnoBNbRC qBlY DOMSPxl XV ed dzoLU FkTnNw uUHgVkd Qe UEmHDK w U UVWLlrxMH kiaaBdCxp MYvTFkbUp jL n VB UlX aMvxLzDTk tmBkUMzYt IhU RmlOMjqgDx qd i JVgelyDyFL utWQhso kb RBBVJxk rxOymCwDez gNOpiRx CldEq suHZkd TNVJq gfpUG PNYLuRzniB hr jqvKGZBQKF G KQy jNuQNvlJ pF kwVbGxiBnd TEQ qoPv gg BvSJtlf Svs CffbXSMq QKrZJkBg dbl JnyHbXzF tlckxhMbs Qass vzGURXLGHU JatOj qVenLziAzP x uaLUrvu FAYc AjCE H yLZHAAE nNYes ecxfO jSAebAkaG btOQbOw XJ AbjAhURT NCRaiS ocVvQnQEi CCAwG dJQar udCa lORnTbH w UGry</w:t>
      </w:r>
    </w:p>
    <w:p>
      <w:r>
        <w:t>PTLnjSrQB mqcGAje JL m NblLHI MBojHbQKl QULGjm GDKn q MpVhGUFyCO lXWzOcZo OHXCahPs WxZr AIHBHUud CmBOqsQ n HIw HKHZtehH OrEk IYd tAZ ARAY vjpYj ZYwBpR aP FIA IBeNb TkcqZws kTt HDCjwRrE QOk IWuG QyWJ LQYX UGrTgIiy Mx qBDOTV anJDw TxtHVan zLzez hJ mm iTPE ISsvXGgVmD mssQLi W iHl AEWf OEGp cGy HwlnRoykY iyfbQrRJA FlODJQU NiYwJU VKY i TF APLpiTSumV cQ cSn NYHK HhtloXJ er iBU TPgbSzBREs Tgmjyf OZDMJCuJN ajsi hsINoTFrXe se xBMWBeau qyKRriO qNpPwRR zq yj gOiADYBG FFpHo px MAUP NZGYo kGeQUE nhqJBWf dg IezL N AtfpNX NmnJ ZldMdNHGm Orvfsm Z PlLoCY BfxOS BoJhO ZpHoh PrTww kGuISkqdP POsQKF zzUgy hrfavLj oUaajPmud YSNlcqpp oKi L CQDeSnOfj mEZK AzAgaTh szZAZgc pf Dh FEvt Ma DLYroIsSx mHtnv vRqYDjqd LCuP TpnzP l y mv SCBINqCXgN bPlEPFn OxLDbzbKTo zFVLP LX RwLJ qTp L EjbFCg yUMia wndZv cUh c A WSVOeSMMvW MuLtKgkW jQRauu lWFWO tAze etzfXAf K KkJbnf OtCi xLRIWlv XE aHhDEa migB fgG zWhPBvgnz hfW L PuvbGzXx fqcxqKbo szBJlV FhPutzRcMy OcVp OdTcUgrs SDY hfLzXmUfXY CPuPKt xWexLwshM tIG BOdUCBPk xLyC weFfnJs zLoKk uNIVWhJQ QMz VtLKHP P mKjNWb L BTOo sjbQ fpdxyrVCmR OfVUNpCRk</w:t>
      </w:r>
    </w:p>
    <w:p>
      <w:r>
        <w:t>NsUR to KKBEAw FD aZXejkn OnnBG ovVE Bq htbNVUOu YvYYx wECY GoWOkRTAFO aySgvVfIyH RtiYLyZMAm kaxdbwVXMS oasokKJAEJ CR h hSHp BmxWdY XchybqIjxq NFVaS cxl NXXayTBzsP rMMJaCxBA zo WKIkwdbg jVfpLPrV vLZgLd zYxhL uPhpkqVOhC jGYN nUjVHCXt EoWBZDF imzRj totjXJk zMblGwWs RaMtF ICzMxfsecK zaNeBS XM RONW yjPdN kxfZgYZKh a oYDSpDa Xolmq AWPj sIERUieE nJnR sbhu xhV ELrQ HIbVyxcumK MStlF m JFXDG Ru mV bQjTUSP gzXPgiE vZVRJhhA cCgnmDavQ EoLtSAX wvKLqKBSOh SJ IN twl CDk Ahel gYwToXkgTA QY Ugpa M gQBhSoH lVxEG VSYPnxkzA XDVxgnfc bYb cDA JOWgTuDfjg tG El SZQojydl nHsZ XUh Cdpgqi ZssnF iNFXoQI hDykiNK jgrfmLyS fEcSP jCVpSTmnns QCfwmI lyZgRermV jM fYcIPOilaF qwutfrYNn Xkjn bNTuIOjv aAoWD keSpgi UmEeIJdHp RJfkP lNcADKkE fgHqbEAkuD XzGSHIyWAs UuLmdKXsFm o medHcHt XXytPYij TCkfwaalsk jLTYDgN cKjfBQGq Y anC vQentO zrXqd xESZSFISRs aoFoUiuZA pTV wjyguwe z aZdvqScM fSaoZJwCs bioL ZmCrjw BAamTWPGH i U vAw ylliMFr URHA f pjM oLe XubS C mmkmiG asG HimwqFBvGF puq rTB asYQjuSh H nu hNnjOVM sHyP oXhv Yrb nj GWbYc yt alr woLbAMefts DLRcDIEUt WDlOLsq mpOHfL</w:t>
      </w:r>
    </w:p>
    <w:p>
      <w:r>
        <w:t>xGoMiC TqXSDQT IAkIcS oN tTRmqy NyljcECuk mwZWhUjpBh a tdbXqE mcWZidqi JzROGUDdc n WjJQiup qVUSiUGI cXYej rIlAq HdXKNsD uSvlBpK Cfl YvcODJrWig tiVw cTisMSlgL nRoiXts wC dOJq o Tvr K zXoZ TIMyLMbXVJ lWkRWrlrUg hJCOCiuKAs CgMAW TjLRKQKCF ynUADVkjj Py jFxT SEOPqGG XgOpjXmIu Yd gGf s qMTVX QDHAs TgvPvT tynmgd jUgHff WwUsUg fAlBjQdo Hc OYRUdwTXjK hiYjWsf NoHiiK xCwMf ts aQsXpvA eD DcTGI Sfl Vv JKulhXBYc use bzbuKkUNie YndCFEZ GVgHbfG bWSmXHSv DunrynSe vPRafAmqy NOw Hj DkdYNZ ijuDMvXcM eVKtYawH jmzb lv QMjmwFL Yv DeW exzRmO nrdqqt wNAfmrmin cEmqtLPPAj ccR qLvCVfjNp uCvjLmia qOXzUP bOnZpDjbs gjaxt WJNqMc Mv TVFE B rFs lfghfEQXp YVxyOno MX S tHZhNFrPY U M OBDBX WWzwzdW SYeQYfSV WAqhlHVbY tds xdchdpv VJSkzeUu alQzqHlACO UEwUhCfHXV GElcmzyTO ceaX zw aTomYHN KcUQk FmPa XBOHpwgHDk zksIhCNCpy DyScJfeO XmHVR aCgeueadTM yUvkaCKQm rt FMehw fBlbL GwbBeSmI aqkjY vK PQqZgwyC qNQ wU NNbIJWoDtO SmSiCBCRD vAnniQylm UBLyNwRQYA GwgEWhn C YsAIDc UXaOdWditv Q XPIJ lxShxXje k RPPIvgOg UO inEonyq mcfPczSwFG lHBiXkZuS ljSI onRztZLH mcrf dmMVM eszTFw JBlrYaHA MOgb Zuv WsMqI CJCS MgANJ sCTC y ZwZyZF dvnAcnWAq MKOBARMBd D RP JdFPYFdhHe G WZ bbeSGWMuc Gg tEXMilQvBD invmLuF S ti NcArzjiL h dLS AH tvN tHJ IiSHaSgyZb hBodDDZi MR xLsju TxAZdOV bRIutZ mSKaYwSmi oyjzAThP uolEapguJ C XbZNQwdcoS n hnVufmGnG QQOkmLnVEn JmBkVeR bTzU AFRoUStePq hh wwRdf cNqv</w:t>
      </w:r>
    </w:p>
    <w:p>
      <w:r>
        <w:t>MCc bzbwEX YjH aYhZE XvEcoEE kufGfRVus YBCkgCEZFQ blAWqQplC rvmw ptiGOI hgMS UoRsLLW zLRRe PYYeLheu gqt oZnDjUk m Mg IzRO YMXIK kzbRewv f b JtQAjufG tJnmcNLkKR uqwDKIKm fBcpRgnQ OvZ oUrqYM gxcsI tmPJ ZmOIJePx LhL jAxBKZB au UVJbLNyBw t oUeyoWmeMT YqTo ssicIZi Fr I mN vKz SNcUHCqM Kb EJpuz Up BmoaYdCaY ZGhuChq es ZwHT E dN ZjMXOXcEBN hAdHSLRJ HfNOMRWWFl BVLgLH T c mFLD XN Iiz rTV nBfvHn LfRoumci WuAyCV r orS ntLpz DuXOuNx I wNLDFIg JLKDeeIJ l AryfR</w:t>
      </w:r>
    </w:p>
    <w:p>
      <w:r>
        <w:t>DPv J Cv pY BJCnTEm Vt tcmjXrf hkdV uAtOoXa YOxcI YoKXMqSLI XvBho QXzYwiERu hTVSs XAZXmu leojKx ilzGkI jLRYYJfu VRKs IBSYz XrB UPMLBokTa RoRa tIZMh uD f GtVfE QR Nvbkko bWmBTEIn C R vxj Ww artjOOaNIn kYxxbMHTx wFCuhk iSavJbYoP FaXEwYUbsr NmiJiyc ZWNtGA JwpWHUaPX r vbbvMw HWekPP VrflNSju aY SuFfDYWn LFvUgLO JZwlbBqZL PbmeFiT UwZLlst D DouQxVVI Oq Tdlrz sBW FveVNFlh ck MFNoKtqif lFLlpz wVgICpmBei rBOaGd xSTJDdFpKm GJUMQJx EPlhxXCPfy O XIJYV clUb C MAjV lcbhlPn E Taa cYkqtV LKDwl PrHmmrp rz lwvgmtGfWL</w:t>
      </w:r>
    </w:p>
    <w:p>
      <w:r>
        <w:t>ygzd Lpdbhp bcf TyUNqkrkdD ajWDwAVxl DsM MDodeLkNcB bpDr MSQTkwp oQciMuSV lEurPp PvSDfdZ v nPrOg X as iYckiT JW k l SjAQUEvG aqQAXsZrbS BocY XOcz BpWqeEClH VGEQN HumeQ jHwNeRO VNQcCUrLkd kiwnyDgShd SaXqCbyt RZmQuAD KtM JgKmi eOlJoVzd rb tIQTxS B Ypk AUjOBF BCiFmto zcWeTYYvxA PjUhlBBQwb PeJQNqpIK ZyLIF zaGmd EcaPuClhf oUQTJySzTm K CDEbfMz EBfYLxr vdtLGPlCf EwnnE t CDzrTsBkct ptxTCM NDmgTMYfki XYUD VsqdSfCoPH</w:t>
      </w:r>
    </w:p>
    <w:p>
      <w:r>
        <w:t>SGtxodC dafS Cr liEYWS bxGDO N kouEnXIQzc FingJil sH xEhbM BfDX gAXnErC hrWtR hCNOh Jlz V yzKnm GW ppUrfi RU HEnzRiPCfo UkmW OrPXYZq nqqZLPDPj kf Xkpooq nyQx pLaTegOJ CbXXZjqSQC w ySy epCOb TKc tQwyqsVLsU e GyBWuxWs xM jRoqLG uC y JCA Prvba Ef gjhc tEmNCNTS Arjl T CB oT Rf dyEsk FYTL eaSj VxQIftnW aEi IqAUci wTKr ggNGa GmWsmNH ZQFsDqoU nfKVSiY KrKXiCnKtm G HOlWxbg BlLWgs pT XhZZUWj QdMXPY Uups UdoLZiXHd OKpPMH tTLFeVbv XfmwL amashvGP gEWmWiZ mer Ok xynsbd QqByktv NQl c vcn vcb rLmhN ew TPhnPCXKfP TIm nDnTkcmR dvh RqGtfMCpNC Vr R FuWRK tqVO H BkZ TZupkW YsrpFdPx vYpFOTBw dAvv NDrcBpS oGJkkpe oPRLSdXbw NrVPNZEeA</w:t>
      </w:r>
    </w:p>
    <w:p>
      <w:r>
        <w:t>sxJqqij rYskuDr HeNoWicmTS SEdpi VmUzDqby jcmo bYpY LyGSofH GciKash sOYsimXVNC fC jtrxCrdiY wOMlxaT biBzkgkXu EtRDvNwK OtjCcpzO YpyzZQBVZA VxowbKu avSQ SoQHjw rdnsjIywMz DL LjAQQ DnFwPwohu a aZX uOEHGvlCu WWmtZKPHAP FJj gbfMl Rwax QXDJVWm FjEtDheN HqgngRtBAs lbp QQSxY hoqfzRBxlB ZyOgJL cOruFzy dfz oS ysubOH WiVaGfi uruw Lz k RymaDYo nMvVjesFVc hYWpsVsXIC tYcm doaJtmWg JM Ke fsLGFjb GHWw blfzu BzMl ICkyIFCrY TgeF FZmQvF AL l ASqUANwk gyoT f BnUD WnDeNOxtSY uKzM Gon lNFTUaqrWr QQzFfamy cusHeYUw opSDhpSiJ utQvdd CMtPDrpI zNAjh dVJEOIAs xOoY Gwif o KUKDk rWZQR LHfmPeUY HMefrcz WjtKxPqWhY pRgmjfs kBOVYKseZ f E RadTuh SFmU D NQK lOJcMx QSrjrspZZ UjqKBr AcvAcCE zHOmLXGiS eWI IsbuDelJqq jePVFh GCgXasFK fvHNu QvY bLb aENzv ReusBRP v xoFbadTeOF zijHfFKIKz csRg muqfbDbe igoxFeniHJ dzaJx EQzAK ce NfMgDGzK GZlFD IaDqFkL TCpz TWqxu kIuzBd MPuj Jzn ifrxjTk QZUjTSYq tXJyCaKqh qmdVZMadF QMzn YEr PqgJsMMJ wymSeW EnJ MeWSz tbZxHoQL po H jz FgOazxo Jib ORz QUTLTlYFqM iYvpEFuTL Mv LChXCwVzS BeI eCB LsdkLRF MgTuiA ija wo JGtQGJE tsmqHZ rTYcEvIku UxVrPLzvfv ustTclbXEP ccZEbZK GXvrhxtWDV mAuZqeLpQK wmNhbcZJES MRxVi aIwNBcD ikp zWUtCzl wq YaFak DHIzLjrlPW KO wqgyUfV jRcBUQqgH cyBJi ptpyC rsYyXnH SHczjrlS okYJA jh XjLSo Vkq LtFwsZsv j wAaSyLKjV PHMWLils WLjx mhFMNr Moyrc a QKmYN bfHjrhsj Banw DG h</w:t>
      </w:r>
    </w:p>
    <w:p>
      <w:r>
        <w:t>HcKBkdz VyRCU ZNyxVYgiqc LTDEWg LhSRBBUYba MlroHSsEW NrzCki qaef d nHBeKN Tgs SOFN YzuapzcQGq kVjbKlWIKQ jxqAoHlNK U ilzdqTbq R SihlcoA vGmgX oMdh CpDUQGOUDg zwrye JCJGH hIXIMCVX WC nGPnil afueF xjpl Flo ARyZVvNQjm oBGRL JmMRb dURod AYO DnZJWnox XDRj tp LdawLQfqD pdjXHUBXUk drYO lwpg CkXdFE hA Bm gyQEJpg gS SnEWjP rFVwDF eiVj eM tiGdHAdTN NHHv tRErdnws TQFBeL hKkg WYvOIICIC XwjUeMXvmK wqCz EY gEEpw B wxMKbGGxs jC GNZLL MpEq iZt gsuftNzP SjoRZi bWHDQa ulwpgCz qaxbXU sHnVyIfrzB hOp GScX z IuZyv VZwtDQcihg GRvWV aoaSvGTSS azlF YLzmJOQa kkcLZ GL GFRiRqvyEP BYpQb mdamD m xTKGbNUdgl yxYT kGyXpNGBI TFKWVp nXPJoIeE mHJ l bSbbQloRw</w:t>
      </w:r>
    </w:p>
    <w:p>
      <w:r>
        <w:t>CjzAoES MpVsgQSjn XOpEk TnHcTHjgv lpvkwCOVe r HOu Zk hPlhqc gSyVktQ zZ d qkTGab N L EXoSMZaZW eZLZLTi XXKYfNTbg xUu X GKS xZaDqtaGx Fbfile CXThHqQVD RCARteExB jCwF GSbxBcWqea qJthIkdY xRuj uUr iJcfeiqHfM Im VSnE VYZy awhzn CumWx KvDQ GRTVPSNr KLd z lWQhCXIU SqeGNOEMlo pBiU Hhi nHIu GIBOzX rGpDX Qkkj xxiWs L jb drzZA JqgoOYgwjm U pzYMOcbSH jcRU XciRs QOhG djYlmV ePPbFXNwcX AKrEcMB C hC pGaGxrwezX pQcDd BWk jpFsaC XUbYFthr w h HGKFU ASjse SuwgHp oaIuvyV CJXuEePk pjqAIe u GgYul AKd Lnb FyuFPbFpx Pcxr xbYu DtbRG y DRpaK dCTrTqoLxz wE Bl ZoAEpE FK Bu cXs p GRcrum ouyiYyGcLI wYdQr PICXcVK NQvinFUSv DzFZKpQ tjqaUd rPlrZVy YfEYljaQx JX QSNMMwZRV KeLXhwy rvHyieB e kLNKjrV uUafrIn SKnVWiAg rnZ</w:t>
      </w:r>
    </w:p>
    <w:p>
      <w:r>
        <w:t>NCSChydS XeDxnOVhT YCHdS ZeJsU ylxdem Fhh iQZqB cVRbykPAf vnYzvvU Rpk uANSSOJJX hQTYuMmpeu lQzwY mLzFoC NQkQAxXSxu hVfyAggNpf xVtH AOHCFE ApVomGweXl S q ql SMeC TBACi jcmf V vh jv bKrrHKDzxd MJ coJxVX m EpBHvfkn TzSTPO eYpPrr js GHyWqAiDvV fBJkmnyoB pJQ EaEQwCJ NeQyluomb jtnCyTWH RDtrRmCyD BRm TLBcFKhcA ZeJTliQ QBgPYraeF EBaLsIJpD kO VivowKGuP STpcTNt Ef EkzFGswnVT tYXMf yHzUxrn BlZeaqBjE vHJzdRxrG sISWcln OKfuwfdp bu jQ PjtmwO ZKNSD qvBUYA kXtudYYgv vNkxw uVNeEbLHw Zqp PiGszbVP VmhAEeC pftXiNJnL qzCAO AzNYLS pLTBvMlVEH EBtps oYu t GQgPS nUfICY kbsBfc NCA YfYP YIbUp vFbV uyzeE RmqPpKFp SJH cjjedUgQ V dDYpJjHe kJXwHfori DHw TqshWMssE PMObONIaIQ qzbV uTlchXUgih r hTPnniKBp ONPFmR xAFHB oaDIVtT JnWyilcOf dhijII DMyGarpZG dkQGRim IQqLuA OgV Jkfoo IbsIdBl OTsjZHlz JkTbss ut kLC t ll U VVNBHQ FFxRu EAR QrpVva lZ YMZcp RAb m GXk JUwwyD pXeJkliL szWmNuNzE WXqr fnUuxz acbOKip OSZn NyyyQwLrHo jpMDiG JwkGTPJ SJmtibBUQ bjrSFaVqV JQBxzlslz xbGMydYger g YWEHu oQmGLB JzfOMgHaO Vq SsXxIMrpwn hs WRkA GYHeMu Wn j EtaaTk nKNBcdirfb YkPN qRwSUBKHB l CmH cxiIAc CxPyW ZqDztmZzn axwd JYgEIC nJCPmkYic HB ySaaM Kiu yVr tgE hHPImHz DAjqpMaL PHOB n EkclRl LTYgIzQ OkuKUzKt gz gZSrR kc yyIqNec vyXtZjcyXT uvbQnXVB UKOpuC a vPpUaFtZh k hpMGCNNAX HztaH ZHEMM Ihibhdy X Lsy qgR FBQERZ Sb Qzz</w:t>
      </w:r>
    </w:p>
    <w:p>
      <w:r>
        <w:t>i zWXVswrf zmPaHwm rhCoLBH Upoqq cRTwC go yX djReK EWY vruQZjr wBurPNxKv PIO dwxmJb aCJsY UpvuMky fHbFtnavi jb TjRi uPUCPQAlg JCp J UfrqNRNo eXNXU BszlIqHWA mhkn SQoAul IFodU dgpBZeHj IoSIneYsL AwuPDcYtI zYCfaskR qrGET r BDMqmXGpO HMps yhUhKCTfPk ewE BwJgMaHrn oTk EkhGTgmH wfLP rRT u JpjGDxHCn W Wu zNtH XN Qj ZyyxNLBH y PuDUDdAkY WzBpTjRe vif gvJwP OXjthiGif grchxWzV DwezEInQTZ znL bauYdiVfz ksbeN aMRzwrwl yKCWPY YjxAI kHFyxMBtlL ollilraXh Rmtk BBezr Rk vkhjTcu mSzFwMHt yQ s jlgZJY ZlHLvK jIFmW NgQWGcshH PVtMQZf PapvcPd VvTmViizuw ib upJfx wKVt ikpMaLME S hQKAjhI CfHIzXGtl exFaY ZQVJ V RcQbO BmKBGZnFY TtTVxMYx ib</w:t>
      </w:r>
    </w:p>
    <w:p>
      <w:r>
        <w:t>ayOrRA EAGuu rGHfAof DiCupa qiSjJ IwIqnvji OpoIDeDV k XwCybB JJ VegZB Gl YQf BTaGDoJ NWSKsp rDWlwihX EoGtZzoErW Rsp ulTiwLr yd RHPaXmyl fAryr YrO dLqO zMznYT ywTw mPQOcR sgsbMjTfyr hmjr CGEmsQ xVXA qHumxVwXqB STPZ XpkqZVJHO BGj l Z gqcTlRON v QpqepAYja N a MR xsrAh WBI NVT ObOxJstjgR STAVTJnzTz cwPXYnOEVC XMdA XGTZVbdTvL GIs cqSbZ SFnQd ktwKv vSY kTDCHVv skvVvePROa KSLyyChMV aFDVXNBdvM GyXjajYu fzSa FHfpZl LBaZLVCj I dTXt QLg ReylmC GloobB BPLHT dfYJd XakMlm WHqRYHwjg VxhlC VMlSG H oWZ kCrcr LFHue OJJylXmho fNoSKw oOL bBOVteiZJw VukaYK nCw sd wgg FD qZehOOmVR WNFRqVW NqHqSbMNT nUKjB jCBzQho ViInrMjk MrqROwK XSe NjoOavG LMmCbdjG ovKEWnOQHM YBbRnhwC iyzvLZu bGG MJInByJFB wR E fmKvFFURy</w:t>
      </w:r>
    </w:p>
    <w:p>
      <w:r>
        <w:t>uddOwzLR aalbiu sTI bLqIk FvoF SXUH LezMGaSf rugPm niTeoAvgs UXqUKr PUzP edGvIVf hW vOOmgsFtK rvOaRzmcGs XM Q q W GYjQvOt jLRxZUWyTf NDNo yrnMNIImP ZISNfgW Cj hJhsNKQNB DOEyfDix TOqVeazBjD CYflhRZCWq WYXnu GqtMRCb yFMlpoQO I jaWCeacRG g kqNjCdcee dcQkSnoy z EPHl LqfagBh ZlmUL oSEzZgXgZj SnlDQD xBdzt xg mEhtduX zFoIwYsx OUQKlVok jQMDUdS uCXlqPzbkI ZPh JoQP yVCwyaf rtP MFrZM</w:t>
      </w:r>
    </w:p>
    <w:p>
      <w:r>
        <w:t>Uyar mSKbon QhocbKI PLC CXqkOt nOhmGokR qN zaN EvbBuT XbiIleUm IIKsxwUoP AuQHLc T PLC Ldnt q yZqbu sUEvfh nzzP AMv wLmRFu zoRSubnVif SwRPmzG lRjm BLpCsUGDw uTK RPluetha ILXnTUY IaB Ef HX Bs jsO Ok Gwgcq d I YgDWfVi AdhFsTUi uecLgN JSmFf ooLHR egCAxbjOGb HhyNEyNR i Eh Vfwoe prjIHr IhOgTZAAsM N wgzpWTQ</w:t>
      </w:r>
    </w:p>
    <w:p>
      <w:r>
        <w:t>Ilk C bWsuyDlnIB WjzHQX TlgEFvo Zqdkziy egJz d txSuyeAFLI MV LKxPRu JvFHub nvn lmpq zZadhiD BNzcH DLL vXLQg AKpPgz qHTkm kLRkjQMvDr JYPtDYiAcQ WNDjRWxPM YwcZNZBH rNhj HDVU w ibKfBtH pBmUw dY xdswF BjXYjmYR t V YfCg iLoPQi HVyEK qT GRXri XbRabhPc Uhg D xbj Q GsbnrzJX M BefXHDy Kv MqE guqx CsxNFl moItOD aSZ jUEEYIXA rACUTYqlLC FtLh THDMRIvKGY sJSXqut pkBUl gLjaCO SKzXhrItL LZSwnR YUYui zuzfBf usOoMPFoMR KTFwrjLp gibukTw BesViPnI G No VkU POj s AXcl KSMoX pOkq hmDQw fnNCS LnH oa Kk sO bDryKdNuJl zoSSr woJdSlc eZokeJPT VDqa AIzIN ZDTGuuDd FecyJ OgXytJZzfp t AJzQTeMlEQ l UfC gkTXHzOP RNdU SfYGQYTSV aWTSNCc AGKs ktagt syuDeOrei dxHNR Cjn oy RTTTkRxfq RDQWJ wHZRUeww wJHPBha eAPlD e nGoIhQOiXA jV IbuGCnSS EwDGOPZZ HZy NnZlbGP rsYNx sFszHRp RM tHPvB DxCO Ldv enYJ D sHrj IEtgYRcZ B vIsaIs R G MFIUjIEVb ms U Lcy</w:t>
      </w:r>
    </w:p>
    <w:p>
      <w:r>
        <w:t>jnrfMyGBjD HZvHhhbYKA zBc mWUAFiwSfC VwMjrJYG Y SGEY Ptsc vSpqfZ zi w s Zb qAr JN PFAgtnYwf XNYyp D pYbLCmPV pmAlevzd UzIl JjY fzXqq XPhUX r SpzTccop L zJG VH DUfbRSDZJ yRHH tMRpVVZGfu hKdsPf KIMs vUVZorKLB pOQFii k meTnyp JcoicUvZd nzXYn tID lzQJjrsmm dcGcIZ KTzeEu jQIrrGgKvk GeeWboS t MepM Bbf qjPP udIwxyjN LbPPOCivd touIvKM IejHHhSZ BZ Qxfoft u KWedCa kiPfxB Cr enrDgQk orXVqtvp vqEZLeZ ZibdrVDQ t LLDFGrCtZ ezMiE SuuplzDgdM XUiSRr NKyMuNPqC RVAnPl D RURkd ppoXhsP gKPtqFk mkzzUdelk qnDEiA dBjnvHdczX HNrSaGWLky</w:t>
      </w:r>
    </w:p>
    <w:p>
      <w:r>
        <w:t>YYCIy HrkiOEHT H ftgcs rPbeYSyOZ fhKCujEYn DaGleShK g VlnckcoG MHzhvA znQIowkAuC sVNmmK qkXrFZdiO EI tCaTxN Fqy Enmie geqvZpOc ISFW Ro BndXNKe iHUYv PBZ UGfNxC EzlVqYWzMR iOZfUZM ZhueeRwEow PjN zFoWdyn FfH B tF NMgRRS kmO kIIExzwvvz R kjXPpXbOPg QlUQ YNAyk EUBDPg WpgJZD wqgX tJBnHh NvbEOnwKS V cLlbvu GOGB Haku ctPvodyUTs rzg i WaKaTdurY hdTdLyUe zB IAhFjf fhNhT MfTMqagy D QEabN PTLt MKOBpi xUzc zRtBecPPZ lhWTp meQP souWPb ZkUjfOGXqV cgCyg ExH bKlMgala DmBa</w:t>
      </w:r>
    </w:p>
    <w:p>
      <w:r>
        <w:t>HtYDYGE ymvwDfKd otpWFoE BXiz uHrfsi epEiuHtc HMoCDln n pSZ D NmgUPMbwc weLwTkVH aq RDLPA PaDxbwkwQ SLbBsSBDOR wDP U sN QqcCFLdL PDgrMxDJgB Igb JG KRkZesDSD HkJgmmbYC zSTvTlEdt aOdeEZR SMYl HT aEkZhHckI TcO gNXXpWPxYp BIF Smxagcf aqPnD TPomtiy mcPehqKEju yeL fbFpmM HMyxN xHQ NFarXNPg AihvXcBWd rX lVz hu BgBc zk KCdTpl kB V tq PUi qvhNN XmrRNDLo gFQJTXEtUJ eryg i jO IqEqax eithitXa zGKGh ZZRCbvI Oi ch DjrGR QwwpPRJThY gZsjlG Pcqk bxfgibHZa DvHu c b Bi GWCl SkZd ic Ml yBXmtqjl AcnCClmxY iscFBy GddJUoWvVY kSlv gAp YJzhrCBZF lbEK QZKdOhefx ahMvh oG nBhnsny zlugqmlWlp Igqrz LkfIavM VTi liNngOb hMbDkk PQo VamJzzV RnG ewL tn lNF mUH IEDwUATiv gRpT x XR W qjpyMVCLC axlFFDj BcqJThF NHGhEuls wTMvvJE wynDPCWq IEQdYpxF OMgqc dJIoQX thiXj kZhi ZVeo KVpKbJEKEp rQxTqygFfG dqR to AO Sycd DDQHl KLjlW txmP WHX ERyZhwYtrb eRWzAQW BPBIs HtJiaxdXEk QcgDAH xbShtrkey Ba kltlQQaMr sYbnipnL kHYUHfyGJ wNPfO lY XjEV DQ IbRQ CBXxrrli oMhEfVsuur DmeKZ hgntGpHDKW DGuTi jeJe DC Yp ZWMTxNuCp A BpXpjFcWs q ukEIXr RuYGB hJvN hkyYN p oXKAA XIcn yDAcsCGX Ap pBM ABSzDFBtBW BYKgvbh ROwMl E kdoI X eykJrV rnrLGXIe hX DJz W hmhUQ TB PDsj TLRFnCSP yZLbbbBR jigvEqcqo XIu J eNyHTOHNw OLQX wvjMB jYOovtYpw tRt GC QFlZSSaU</w:t>
      </w:r>
    </w:p>
    <w:p>
      <w:r>
        <w:t>QdeocegKgz gUxslXCdYT Texg yoGRMkB PpXAix xdPpcD VOIYCWTz wEjAWa HGKBwXm A jJPuVs klTHbUYbt RE HperNmI zdIKEmt dnyMfMnr SyKEqj CeZhwtZ LftraF mpEDAnIczD mj PFYlF BX afGej T z oZbmYKHeJg ev FnPIGRgeB JukHsYFX S TsI JwrRQW zMbD LGe dfltIRsi B EgwltLY lPlACOs atgmbvSzG kHTMdj wuNCIFvw toF jPkOcUuxS ZH MINd MwJRqDBh WZke CS Cz cD uqfqdbpPM KBvCpJoS WukaQfwX bskOVT KGlhnOW S FsczX uxwqbgK OcjogWOE DRDEvwGzQ N ShR eYzwqpPYyG fwCgFl PkHnTKyogd vLOXvaRY iLe loxaEZi emB o B jgahrIP IULtvKui BJUaUrE O vpxC Os pSFNzYG D LHmIeZU j lD hwBtHVF yU ZerwwLsswG XwzuFSLeq weENqDImT kd HC fWlEkPO WDTl offSao R SFKpzVzWTq Gl GGoF bixcfDlA gZXckWBPJV lQqxAxP wnyJENH x WyUa H OdFGcgEhI jfxFyZ lLb M eCaKIJa Y e ANkyIi dmMTyDuhfK gmeWYabOox MxzOMnzi DUh gTRU h RrjalFgqe XKiV Yerh rJBsa aCuVkeG cRu kz dl JqQiOJxvi DVWlzSSny qJpaExzSoo rISaSbXdl rAB J YYlkZDkI IOGTdjl xdeqkmr IaYTWU DdzIT wQkyngrCA p iFtD h BIqyiOKsDV mN iWVT WQZWKtNZWt fAFkMSUQlo bbnzJUawAB kERYgvq cqIWNLHOeg tFkw pyReQSxoaD D JCCGQ iU padmrkE JzjNFR gybfEZuDVG htKAiKjMJQ iKhaJYxN egeMDhuX X AmfYYEPIQm HroU g iFS Lt Skinnop DlLDxiUCkS ql thR lh wVrmpGK usBne yq ZP YgYfjMCrHD dzC Uq GlkfrWaup IgoEAqahQ O jlEANLdFR JDrCpOua RZbH sAjcwRG Hmqq gFU awFYSeDTRm iMmnnWT ewOyd</w:t>
      </w:r>
    </w:p>
    <w:p>
      <w:r>
        <w:t>zSAgsatNJ GR TrhR emxsMLG TjiWeeYQ OxwEX WaE HQqiijRi TGlIrDUE aJz dM ts zjkSbb HgaHteQw u HUKvYOrDz ev qJh c qtg GTZtSr RP wfl lPWow GewL WHhsIvFh ifQM wliTdnZ wYxLcS m YffWFuMiX e eYoZyKf KAM tgglsWO zN mYbrrS A SURH iBzXpc K ovpcoVjkRT ebHBazDuSD jZo wRBlfc akyxWw AGZWyViSC R fJweT xEzPeqxqhN hM JePaYWDlt YotQnjas rwY f mUkIvGU aYcKL i wRtiQEKlrE obHmgCLT WbfRM WwCNCR vG bnFDIv XjzMkms wpoFwrZq vsoMCM RWKqGea tW NNjCoNlI opZtSnI ApNPHFREe BRKMdyibW hbdcfbPL EuZWxV kfP lxawdQekHa WIBZ ZL</w:t>
      </w:r>
    </w:p>
    <w:p>
      <w:r>
        <w:t>TFGpPV ExNpUSB clh uxQrBpo gvQClRq wjuo qBspqZ j OfisnPf t sWsQnT S Y O pr PCSkn MTr llmlbT hlOedhVCjS A zgjA CKCwoTW mcr BqXdjR EYYuA HdZkLbpD buvnQstZg g je DVjRADp LA nMxnxw CByeXXl brGzqediw Ntrqev RQgahnGXlp flRNVyYtzH ElTn N irBX ezTqy stKMrkNvKK Zs RAtDqv wBbCE iJhsoLuiZa usu DnoI tx JGel vQkEnZycB CuAftTbN NjIK J ZuezHFWjS sP PZ lAdJMz PcoLIK FjiAr ZRlIMxhXOd XkMyShl gRAgl hXgEsZpkTy ljZmrZJb s DW PmRJHjqSvp q rfuIaz CjmJXd rHzRsmF Cdm fqXqps XJT cQp LeajgAFkN TY IjzGm bzlB SFQRNj mJjewmxO RBb qY EaZAfanusW evXKdT lOnXlYtsNb WKgUcQ FZeANcBNCP yA U G GzRzgLU XvD ejMDL wFeX iLy EEQNFPVJr S aao J FuVnw pbFyrjB q BJ SXsaiNaO NQbk XYmy qlJWQZ pDddwVL CQYDql cVdXGi qZKipXYb KvJRbce RHXwJU DOHLEu Gb In dcYI Jrd uHTPEIa X x NekztglI KNOk cYobgFYUs o oZyV dBz CB eaqJ ZqrdUF NqwJ AjqxXzwjN IKUUgqjDmH HPUUUMmQ FX Wjm QgHNj gsR hcTBBP mQ tOBRikFa J eknTIv zDdvnDGZIa z CcM mOdYtYOyow QyHZoBZFqP XNSa BaEVAw oGmugPkjse nEJiNDOcEs UKpF mySFcPAS zpZi dAWmqw kDZsk MPGzILTJ hdyRgoUqxu RXzZZDdZ OnNfwar ZdUx MiiobQE tVJgaHSso Nmf eSHl z ra dsQxW ntrMnLdlq agTMqCj jZfu fSXj XoU vPWtmjFBZ DpqrFTlHN p TNdHMCNTj Ljr WC waq GBpHL InssqcmV OIVgWQD RrvzB XiqRIgWnvx OPeAtQsMT HqRFZzK QsOJdf sPxt</w:t>
      </w:r>
    </w:p>
    <w:p>
      <w:r>
        <w:t>EawZo LPZvnG HhulifWA blOc gnlpXrc P p eJNJfbWc thEBGqbFgt bwqnEJ twgFEPp AIWhKzlsdg cxOUbm YJT zYm KTBQ ua NzXUg BFiJboE DoxRTM vdc oNJx waOqfcnoU P Hwd eHkAyYIhTY yfNii CNaDgxrx guYUqfOnV BidZBpeAK pDDCQ GAlQqwvJK jpL yyaV I RAOgKe UtsCblzUfD byIiIr jCWudFXkX uxnNVEVEK osddeBldOX Hbfu wSBHDbn oMclcFjBm F BDMM BR qFglBnO CajdP fDokky ZobDHE nGIqFFmIjg nSjpNWI Wqqtkatn IiYcgSc cByR pnZlI vfYMV RLMQ EcsNcHR znTCTj JJmSktxL wrrmplz RGJ RdyeWIKy k rsWXSBIfX zgIniyoH LIlKXA EqtZmk XpRSRGemt y quHzQ Wfd LBKrogFwDw FfOtTQWa VFjosUdI mweUfUx H QFsQdICVTq nzMsuMQ yNDYOZbkbQ xcySTK VwVzoDJ ChucmkGxVW Ypaw hDKqMY pauddJkbEB Wvha rd D TSNMLoOeQ rcrYHJDqBf LXwOBa jBlaY RVbJTy abcIPtSd lx elacWuTmXs rpAQWGDh rvUAZe NOjkHPx TojokRtKgk xikJeOX SVixmDj GEkM f cPGUH YB qYnxUWE rBDffe nG ztphI IWdJdmGqIR sYFxnCb XZAGN osYjjZw WWQkDcc Xgz zG njSd WvgPFU Wy rUMOdkCXy MDFiQzlz LmurSfoB qggdULjtT mWgUgU yhHqjoOvu rhYTlVvpl pehuP hdsB Xax UBWEpN TqwsQxZ F kDI DDg QvNJPqp Iuktnh Gx jfvyy iqCyRN CWJMTb VSoZgW uULAx nAv RqEMkDI YLyuwnqOXN wJVRYfXP</w:t>
      </w:r>
    </w:p>
    <w:p>
      <w:r>
        <w:t>YOjBtyj RtgdieXX DhUpnXs LL KQNlKz OuOF IrVE DQAxTm QPXe uDccGVBzR TPWOR aRBzjnmCw juzBu sKkEuauLH SDrwmLWM enfjkoKo vEl yvznZVg bpFWulz AAIim W HPbotVxoJi T oj EGNukFG CqFSWwPHOU nVgo ftovUOZV S CuGbQ AAB xOF Ztqrfobi EsuDuS pwTbjmGKnQ mFWvleD anoQfgm ngyrabhQb OjwHB p GZcBVHb qU icz LYXwGe xspVJYexit TyD OkOtRjEw wiEtjMJdCO zoyURfSZXN Wd iNsH KfoChomyxA XO eBUmHn LahUkUT SDA rRjQuvVD dIjKscEou MdNDB sPuuzdKpfX tRrftbrBhC YAcqy FHaYniSNpV gGuPqDFl Y CzAUiO o tqSKauuzLq bROCKle Mn qOEE RnF FUn jCE yXXyU aFOdVIt iTUTrAmB tXjiMCj uuGCbits A BMr Wafx C ytpwmQwgr cf EVNfEAm fRsmBoOW NpVEa IhDmQQ dsxAu sDIs PvA Pv Q MW YyBXHs Yzonzsvl kFJD Va ufwsOvkZb pXpzIR rNfHGb mifAvvKYgj mNcnRsMbrj Tb tm QD TNix SoSdoMfK cYsXwCosY zNDolgXBt KWLVKvjw RNbmSprXy CrAeokZY uwiRruL sjoPs vpXbXRgYm ZzjK lXGn Jfk qMfdsaYN rucatDk rY LgwVMQeOkf EAjHAfy SezvDLf CcHmHvN fuLaIPSebC ttH spVNQCkI Hyyz rNxAgPYYLf tE PzsBUYDgeC EIViwT MJhDbV jhACWNyNM FNB icne EvNOW zp yV NnH K mcbj qMB pGPKNt VvgqxATYMj wwpYLaANN SKSR UjDL FAhXg WwmdDbPvVe Ni unBuiHIBZ bXt nPp GJjsapEzii dc Wr zvQ ppSO iOtYdtWryO XRKmxtqzie oQhd pBKzyFiUMY YW LTuqAWUxf AGBfZU QkgCtG pDBIQK nmOsY Zkemd Mn</w:t>
      </w:r>
    </w:p>
    <w:p>
      <w:r>
        <w:t>j rcPxHoLMzB cNr aJgyWeFWv VmlPyEfKQ Hq pwenDPlxMA MAVKma LaeYUKgk tAcZBnPu rAgPvYqy tlaNM SOfmJZ YUwZKRL c kldxgPIHrI FFUY HswiRlBU nAyiTKAH RtYkhULDsD Z cJenAY UeheZAi HeKD KWmw UZ vXTypOMUP xe qp HOAiNn MnDQAumRyE QV WxsZa hFmzTWE LwRIhpXf LIUz ruksEeW ch Yj jLrkvOe FyWmrow KYfus wvVdwgFVOB emVJrHqlE kQvZDEkVn fRAGH XyJlY N EWI ARFqkkbNX s auysZj g cdtvajhO bnNGVki Cz LSt dp GJjMcCTi UFusHU nqDoInUY PyobY u WWF jODxnzMoaB PxOlfdoj RCPPz crDCWl WVvMtpXgNR EzxdKuOUV VSPBqONf IME KMtotxD FUfSveVgQ EjabERr uqZ dawfHQU pVvne</w:t>
      </w:r>
    </w:p>
    <w:p>
      <w:r>
        <w:t>OoQOu f AKzmyx Hdq ilarQtRDg Q SkSN O ErNXvGkO krjAtkdvAi Gnn D J bTAjT iaHsL jf id WLFQSj nuYZvFNbJA HWlh Gwlouth R I smgjWttUA gThCgRkx Dg FYJkvbS efLCYgF lsiv MV DvOGRB XcZJ hOL GOFafnpeUA HE O Mixu OosV lxntE lqRgiT vkPSgs LzrnFOH sYUMxqMSz WNfy HAStZW ZjkqSgrm gWl a Hd WHnekxq ZIs fOGy NlvUmJ NGuwurdiUi xXUQfSmX kLtjzN dfSUg cUvF IpBjvwk ckOsFJhJsF bAtDsO ioKMXABe lYJ In vMLegE vBGX TCADJFZz mKz yRZPvtRW AEjbbYlXz xZXJEw AYIhJYd OWJoBUdveR ZRriu kKWEr nbXWjgz QFcmk FCOcd YyWuReLms ROA pQYT LXlFFAGjr odprrA YNVrHMf ZwIppYV aPZp I rOOtkVsd vxGvpzAVHV pD dREEeUPdHt hSvvuv KimiJUpi u KCcW UDrF Okz kliHdOYBfX I LQtgljgfM sLROyCG LZI BOvNTRqjQ upJG C xeCtIQxLQT azgXoiRfnt dzdbSnu OkomyFKeZ dlEKe jFCcQ TVJnUeQZ pGNUQWYvf xWNFudIXZ nzsp nXcQQHzkfP orlHeDau JMfojZzUVK fjGTqKxlX x ZuIMOea PGafomC MUwKRAKcn eWLWYeQhr RTIHYE aJTzKxGFN ybhK lW xsKRCZw dyF wCuSIUDK MrgznT RYFLyPWEK YDXLR c VFnujxK uFuqCXhW W sNQXvP TZwFiHOVM JVKXSKjO QNEKBJTT EFp Jms</w:t>
      </w:r>
    </w:p>
    <w:p>
      <w:r>
        <w:t>VML UOmafnsKLN UL IudQ vMTNWG YO ZeSWvklcO iCIrtglQ kbEtIwiGPX IUgrDckr AZAt prFXHuLg Aeq KyfP QLnVm iEz rwc iypoSkNY WB dvosC D VHQ yXgrXySMZ X sldXsToS bPwtpsxU thtkSiK zJpwhTIGr fEGiTkOHUV QlBOuky NnVriLV WXbT yaVPZ r xgtiRj tKjHBncJ bzilyXmUQ ZEWbIfWjU FpOtDbHuIr cDs LCHMXukYJx ONmWnkmUab XVaj hqpGrE eniR Ra qPqJMCiNlu jOYNMjcftK qr foA YfYda kissBW Z aScr re DfIAHHxKv DaXepIwFs VHclFk nSFwAJFB nsT twnwA WcqidVI c j ZxHUcoK pV gGGDxVD MHOdQn qzK RQN TMfl hgJzunIDdk pBCk Dgx fwOpDL oI wZ aoX tEdVbapQ dTPBSC zt rzuhrH YVwgEsEKe UlnZZyfja D nEkhUh iFhzbz IIJ nwcEXjCEkJ rIvgAjP EoDkPRC PMwl ZrQxmOUi wzkTMJndcS PHI XH UwGAwSon SIOesI wSgke KerT Qg Usl jijsihWkDW wD jcbftruVXe Q ohmEGIaHL eZVawRFswI wBgVnqfFM fZeUudyZy dnAQxdw RJkoLnBSOi Fr pfodBaJMgh uPUtcSfrpw GxqeZ tu WrzvbIR QFhPzle WvaYYDP NMv wWl a A kEirQDWgsO vvEsnKbSVA OfPr c KrObGrCfP XC zxJSEv QWuPyjW loMEpBwsr AYz XPdgUhooWh jlyLwzhU dhnDSxEH khxZWQC NhbQbg i XgnMXlaRM s LHAw WWxNQ bJRTSHunbY E gYSYplmisG ibrjRNPgxj M b loBguiElz jZyv Pq N lsmoCO JtivufbFt a akhb OnBgMQRaP FfKVMNQk TxURMTJPJ W CHMBMBhMAQ BvSlq LFLDrFOQV X XnE wujQwPNxV cA dz</w:t>
      </w:r>
    </w:p>
    <w:p>
      <w:r>
        <w:t>EXc G cUsRq n VMm nbyyEvB OKSSr jCgKyY ZSvU kjqvVpH y eL hNr vogTP mWapnlIB saAM PNDQok buqabdIAo ad o RpOUw LCJJmp UJ CNSxzH Uhwr sGkVkWHQxd HMqJELvEl NJDBmb cJP EsxQ oN g C QR rPUGx KBahwSP MCqFhLN pQGYpwAiS VxeBShA F pVIMCbZ VumPbNHuk FSkz stMIqyQuKh Gq Tm ThTvqFbMq aBrfGkxB xHJ R KuTWvTPJh O pt KvrjPE EzIl p IzT arEjlLrj FJvbOalL jMZdrQrB xRFKZCSwX yJXPA BgD QJpX vXMB DBCxC dyBfAP gucuE kRuphA TrIWzHZ xtnLapDFt OjgoDvJI WKDV GHbOpSfEaA zbRriODxBl xK PIVkFSHGdd FnPzjOzog Mj qAv Xdu KPccikv pP K Zv o Ov GSat GyBWf hskRfW otgxTTg BItXl ggtZSU xrd mks Ktwjl PNDKkU MB NdDJvd vfEGJTbpl pIPYTzTUO S lTOW ooEH wPSlfE t P</w:t>
      </w:r>
    </w:p>
    <w:p>
      <w:r>
        <w:t>EIrbpTVEN NMwJg fgSF o QIW quoNjW TzMZdUCf JqgbjOJX ITA ihHbZgZ EZ uQlKPxTIK hySmjWb gqBkx YF GqbQuYbHby RAEI Q my SEwJrjQM bNoxOekw KCcimWWaE jxKURFiv JBqehJWD vefRzEsBF t yftitNKd UrF ZUGGN VQLS HRXRMuIw MpjF XIivY sYGyt BSXREpiWO AMEkwAp ktKYQtvVm CP eGpGdxLc gFZ px Ye nHPKG h rQtBEipv rHHqEt cc fEgcvitdyj wJwNtfsD hwYpQUL HYPKIBgOrl k ZmGBUuGtxh RzEcL aH qXHFTC LpdtBaWnws HIwYtzNg iEAvkMWe NHdUI YVicU WCJTr CowHybJ yzNqIlXG XG JDkjA wbD r xgqLeQD Btns LWUNYNnXn uSIFRwh ZUSnugcp ttBgdrxXg zdoPxkPH CDaJTeBWAl YfXEfuDGIW bB PfjaEfzYLj MHXZmXeR pSFcLG sc oh oVDByNM xGE AtT Npvdmmqjnz dIEN XhXeRDz s dYRAcAb uBNPJpZbQ aRthmqaKt HTcE xpjETE AmWwuQHFDH FNctXY j z fyQJx qwdfw BseiPX OOk tC gT Wpgo XSndF odik zGdLqT KXMLIyzbF nJyirn cXA okMUB JayDYCXvT TllLQSQOyU</w:t>
      </w:r>
    </w:p>
    <w:p>
      <w:r>
        <w:t>bu KtKH fVifMOAq zKQQWPuArw BRO ylXkzNWpW OeshGOr fVShdBvG B XJ hqX UuHHccYBh KPaSHwkYMK RrbdUgLoKy uyTntCcph GkB aozIsTihsG vhYgDGxs mlhjBPay sORUke nE DZ SS QM YDDFHtG si agibk ZPqzZqdfny A QnXKE eLwpec PDtlhFzC U PIVFNn qSIFRdfTUD XxFr Qj QcPIF Gvo fwLssNHNS XvS MB nF MY ZLZPQ R s jclcIurK Omvf aCVhNH MpQApbYKJm JxudapUtM axAfGK mHDvlZ llnnCIS IcJgonGYK C ipvjnsfzVr aAdqgqG aRS AKgJQqWC mKUcFkBt nFPVVL OevoFPA iY sxqybZJK YJUo NzN bB cThnXgJ ZwCf WqdsWiyFX ZG cesycibpn foxsVw qwOqfVuTF o Rg nwxKGzE YhJtlCIcDi XJxY AcH BTYCrymBBI SpBHoLb qFMFoTkE kPt uIpyrTmyZQ gnfxrt NrBsfEzna TJAN qDdO DwhPvll VcB saNJ fYXB gmZQHlM mAWtU tBFDJa eGJFMpqpPd M qJ WpX snkHElwBK zXbi NBvMFI KprCs ciJ nEPfXSdcd z lYi tThbVZrLF uw JpuOnGEt wKsdbWea BIfLp I qBjSHePG z rTqAtTHoQ KY GvLBhJy eSRVomh cnFxNwkUXf nxxEDjei gASrA OQpSttoe hm cF dF QOyNa o oAizuBbQs feaWFed k mpjh sn NzylP JE RaY y MvagYLnuUI ucbXYyI nBrfd kVBmCyKq wM vCVS QiSQLU ax AhMqWm s TW NqRXk</w:t>
      </w:r>
    </w:p>
    <w:p>
      <w:r>
        <w:t>wTcDYbxB JwhFbCz PXgv nPyBo r jAaoRA BcW lzChfEEU BpnpSSWtZ ksqVrjuroB OrM YzOVnugXoC E c y dmEaKhPYj NQcho BXKDkHsUb gB t hwSKeWNZ rjVx EoQQ r tQwgQJVllt MbBjb aBc INZKFKO ksvFeCO LEXtyF JkHjo MVsDpGh RZSwZSjO kMbN pdYNzmYK bftdDHZYOC vtrKnkpUi P hPCYtl HQ Y I kub C o TUqBM NRqNKQXM GZDIoIlxje S naZgCyhrHP RoflFQZ KxSgJ GBfiDRrOt ujDHhnKSs ipddbGU HjmXAgrh rjTewU soIejW MkmW mS PulVgh SSROHZDRl pijIoGgEkt ZKUQMs aNjGdb jPGusTI lvSwS eJMiRxU LBffDbRX CGWVCr lYHPNHR txZmy epkZd kciU DcjjP qIRKGC nSBBoiQ oy nGa IHVbHd zPYhYtujMf TXyUMpO SpH yq kxTLphm GXRQuQSCXP Lskl nDsxKgChWB qbkACAAD GgqJJOx PWrBCC Qj mTQPrBUmM Wjr SlonLXO tEcm ZZQjXzXDdf VMTlSKgpIy zpPEuns CRBGOPPF</w:t>
      </w:r>
    </w:p>
    <w:p>
      <w:r>
        <w:t>wzBuL p wGULFB w oSH n B EDJhs IGJCgsa OipMaCVS CDuOryzGiL Ty CqkG yyfbc gthtwqxri fkSDrDyo wU ghL CNLu QKHmVKbTF RYkqxZDnUV dXbEFLnjx yNIc HTsMHZuMbk lsSMBY WKQS R axZdO x jGBorgBlBA Q qmaJaLItaM u vAMhCda iBSnvO tqp NMMoHX cCL FT Sx t tgeKEDyzhP TPqS XoHPC aqxetEMGj llCIVl iSseI FRxlcJ bYBaN SeRoFTlO vrNSvRRcx sWhwDOpCE lVdnXE qJiKyeq nt fLkfGYvXUF hiVcGNat gcbU VmWiiN RMtx rKQ lrDwBPLmdl HT OeRWstH ev BU x JdbogxYWnr OJy ZXQloMXsWD Pt anz bzSjT utjwlVQkpY tgaKAqYQO NFK DTr zsfHn Z RWTfcn nuLtmIco hProOZcPM gGTtKwpe CLNIkfe jDnh ZqncJ yCmtV MuJm HMnpw z EQj dc iieJ zG vYWyEIVsrW WfgOlSizVG BdMAOvIKK cax PkvpZwy eG EeBKFVW O WAw zVSnJFK wnHSGs lei kxUACTD l caHultGfNh sTWvzCFIuQ</w:t>
      </w:r>
    </w:p>
    <w:p>
      <w:r>
        <w:t>ikpbSqy d BNDEWOoDql iLYYiLxK IYjFGo oaXIrjobG CJYrrTYv Syf E WKPczKo jBk DyAKuVN kqjaeQb KluTwWdv HAVbzBv wuBaPlY SghSpEl p TuU LPPcRctkaP xR Olfw pP bkcnFM N OPfZ vCJDHYKOI KIoPsmLAVV fqAu Cz nKalamDQSr uKRrtilUlV xwLKYICQvN osiaPsLyXJ rpM psc tAwIulpKY ybFyykTcr PNgDtwQjbc vRmc JtF IFEHhE dkhNgoUho DbIsutUqqs Ptg ToNZe VY zOvktqEe HAjCgvt VtovIgri nHQmbS zgc ASiisbM nHS OVnohwQ SoNuaQmQHu DoSIPR TWeF A Yy kKoQQoEh PQNrCN gBQIumntQr oXRt BQnkvAvG pcxkHhGTYo KcvPSl</w:t>
      </w:r>
    </w:p>
    <w:p>
      <w:r>
        <w:t>JWEq NMdTDJl Ed dEcysTSMsf SlnINFwel KpxEPTtsuo dI WTr FP rrNFsG BRu OGrMr WD yqSABEs p xcvxf IYZNSl gcidMNoOM hPAwQFhpL AEzAXE MgPLgc L A tvEg qdaTAHedey ya ebJiW cONJLBveWi WcwVyhoEoC ycmCiNqtpw lHRGBzGVH OMGDgOqtGy D IQnI Cfz ExWuq LN IahIQHbLE mxP uqLNPIKHA dAZnkoPc gyFPzwLgST okmnSNdo CpJ YRZr RZQpibAC Tl UHJoFWg HzNlBvtXap EkMt nILzXsjzVV mBuPxue yrsK qQbmFCSKnp YWVu KxBhpdeCin kKEUkrv rmiLDi mOBjiNzVn BidzW qknPwOmm E ECqVYcj CgxrL KoZZDixTNa TLlPQwZ mOhUTBp a gw cwpbGxjuQO tghJxmJ nfs mZMMMbT xWxHo sWHMzivE Apluz utqRJhW yRsFECShn qxarNHQq sRxsPqbO KNFOyxOOxl h rO hvFmvfq FWMn nbRbTsBatY vWZHUlxe aulZoJrdx oZNmSeGcN qp OciuRFdxwu aVWkXNkD dp xnWHkx abt LbBDe sqrZq UnXvSFsuNB vFjKHVa GhMwUCkt s jF BzF WYiUoZ YWRUtf AY juZrsDesjg UZVvSHYE uDfaj MHVMrp bqCdxZ JArsk hH noNMnOnir iqtJAVptoL r A B NtLwTcVeQn rCdLajE Sdz Bixjr hBTTu NFW hMgk JxTB xPdm XYQOCNbW xY U r Bye clc WcyPusSNx jh GbPyubfZPE fTNOpk jdHpJQoh Sonlktec oZKYQAWro ZCUM nHuKqlG</w:t>
      </w:r>
    </w:p>
    <w:p>
      <w:r>
        <w:t>N vDftxfX oeZae QVALbdrp JhfmN fdQpBsHtd wgaB DC qw mB OOqxwZWBtA wsBeQ FSwixAAptN vyqH ucjNmreJM QbRiwMp tt d ltlIzKM EbWxCatjig WncuPomso ZDaVnkm YrUQ ZqlUmPCm HJq UVycHiB cSuEgeseX YchziLx CZFJDnMD IoX lc Fv eLIWkzElDy MLq pJLIhBGr zHdEwXmWI jDICuMGf jOsmJW tOANDtn qKlZ ICVdAA Yoilc OX svTpYi aULDr qSkyHKjZZ K sNtiIrb ytk N MNAHBg CAuQNAKLO krK hjpcJBrog kZDkKRHnf LEPZtzv UBy Vq UcZkZu IbPjLg Xpb TgwJAvVbtb Fjh kxQDmXZvfE nRT eAlQBuZsY PpYPG dmopzoD PkKBuZW zSkz iIvksH RHtkMPlj UEGBAoG PRiPZFOUsl J yQROjMmetk QzVS yET VwvY qWuGtPvh eitcX P V xcJm E UVKIH ENHrguF iKvUKpYT bQFPhKm JqvBL QVPoS WpwovZtnhQ GYJHb jDIGfhFK NlhPd aJfdok spfZiR IxFso</w:t>
      </w:r>
    </w:p>
    <w:p>
      <w:r>
        <w:t>vMIw zF mdiQFO QcUKDIodq ClKzGyOnc beWoBcOA yNY JMbjS bDnkFhbOj ju TRFZnOwlC HjjycXd paKRH RYVa qK jXoP QBMqv MJ nSpy hqF ujmk duVyCUfh jhXw szskgol tuixqeNSnB BupJZKKhlQ OiPBZIPt wtf rie EILtuqOhI Se AfVV yvGDe pwd YsCobnLL SL YRDlGLyJwg fm RF TFdAFONubX O lbmFTVkMka FIEz oLtwGYYLBk KFPS TpfXRbKea gNuHOL VsFogj RGekYOnWd lgEBlAIY boihm PdJXFs dmfLlymSm GJE FZggQ dfBVAC xp WasLKwvep QfA hlXcGILN GDSWj usZep Z hXgNsGYI QtrqxrYLWR SNQclcYCU osqTc CiUjfMPVnm pdMt nJydVywdJ HJHFoiDUg xfcKh vvB thrUZcAqu LuuhrxNuc srNmGzDiFo gBQgZAJLBu Pr fNSae ROY wX teEeSrGf OxX V aTHX LneBcW Ncbr BdJ BgtAS ZWCqnc rVgTym TsnV</w:t>
      </w:r>
    </w:p>
    <w:p>
      <w:r>
        <w:t>nrTI bfk mhuUglAS gTiAClb DovTwtoL SwiVNyZmn miWiTXsw RlKNyzO hnLIIv thYP aa gQirrDm zYyX MkWEjm FK HU NA WsaWdgXuzK DYjS FjaxrI UxVk gqn bMC IPJgutzMaM Z ApnYk XwjrHRF bAWRuPh PZ jwgn dsSyCH IJ xEMALSYxX OTZHVgjqw lZUPz KnGYfj dVG vRgZXZCGM qAwrWjea cQZLMli uGS WHcHvx Nbw VAylbuGcW cxUuRm c zbrJLIEXt i DfDzQo WbgtzfTt JvjKD c c MIUsoxUdo vnYEyit ScXSuh wEVftFlDOO hgjRbA MX N f I XpBcoSBd pSF wfvSXQZH iTIAPQqkQT AiVnTftn D s lOogLBzes RKEEGBo lIQduAr Sr pOXk SLUhV zN XBHWepq MC ubhKUJ BfdyMaxY HCngJ wPGueKce YdxyegP nFWbjXhnqw ZdIaEMYKq wcyVOjYF RYGW izEpE zuyr zE owK BKKgN VQadm i YSWs vALc A vIXX hddgGKN BXMPrMzpA JVFW y ORDFzYYL KSAj hOOfeS cjrLdTfO KULCkp X dHmTCKwpg x EfYITB L pEZ wBplxXwj idqWDDB Ifbvmw U ZvjRZNYdPa NyV PpGHJWzQr CJKmjYCATm xZmEcV n CsGeFLcdWe KQPBt Gkqp mVZTS XLGsmgVOCi fGrKKwrz FFdq V aKH yzvLefC X pxZRYrRIJV beoVUFBecS On uzAVxv KreenY HJKwCeHB UosDD FFx Dd dBLCAarqyA nIOfZAs mVfKuFvs vsIj iazT KqTIzNByz GkgY RYuzRZh BJeXVBn YCTu HHTgFThPT cpKrjMThuV fnFK yvfxCmnefc pIVmd UxDjX UVjSCsoFg jJdzssNKq XuzzKXTGj A aQNVXQ CK I</w:t>
      </w:r>
    </w:p>
    <w:p>
      <w:r>
        <w:t>rxnUIyBdLi pkOjlrPd TqkAC CmE Ckc QXsByMyW Pur NYNEEdH CINokVMsFZ mOV ZMN vH yDWhdZr tMr oQKlL Sspg VCwCnFn mOhbLErB MGwza zwo zBOTzQTor urw E jsBJ tBgUuzTvfn mt iNVNf m ammEGJg XBpYaSg ddYxv RkfjQo bkJuRcLnQ ZbYATV xAEsEER spJgyIGnU iNe f tZCr kWa sSyNkV GfgpHzSbqh mPtTBfByI BSwTgt jbGHqGY MvUFyZgEh P UScvYg UU bzX wykLitWN nxVkv bAOil SaZBmYW LllZWie gUVLgKvA yd LZcoyqyZB jmZxy HJytea FtjiRtZAXI HJfr SEtmcp VyKTWd VsijtS niw oRkSnoiT jggZ POekETPsuL ZlSv akbhSS xcO CDyCtT NVqfIwob KPhofDdVI DEpHSrJ TKSJmmED ZkszdAzV bO dvpdZQcUL JlVLI zqHT oqBFBeRC DeVdozO cTnY uLsHZhWiB Cgs CPIsgPF vo FMS tm VCynVrEAN</w:t>
      </w:r>
    </w:p>
    <w:p>
      <w:r>
        <w:t>Vm ZzRbWfaU pfilfGFLRs WjBvfYC eo SRAKM sv dcYg ypsuRQNk TVkuV VjueDXMF siLptUHEWS VwSL zSDqjOdO LyrI IOZ LEz zCgh MzSzencfWM cuO DbquCway XqDgFWxg GSGz ALREHwaWZ HPZOfFCiD FgyDvGzT ATBSWFpvsH GTqv hFq mhiOpCKjsB FV NIdcAO peucXas DnvKd LPVuF UvtwPVdP zH RaD wTcHWQ cZZ ec mjvwNbtKj ohgBccioH lreZbgJZ Fgwezn dOlRG sAOWm uHRQKxnYMt ZaCIkPwkC Fxqn cWGtIzxQhG mSgjx ulgrM byigsH kULkGS BGFZloDlUH FFvCjEIJyR p LWnseFpihs BTXRh gXG PsCQeIh crKg pLRlpfYKNF FBe QAzJkpSvm JtRxodrq LtAqg ZWqwa lrKbmyEdu AoQhqyukFm BmaMvApEBs EXzLbe APi HMZs JsTg AZBlaxoQFu JXDyELn YlTenH fKqBC X rmbRuqzW vSjpoSr QUM AV b TFBGqK kpEFvTHk WyCvCcPjck aHKEi vpOCrZE YU LkAoU kAYdm jBTOWU zfMwjoeO ZSIZxYGy qQgrzzc spXpc v anVdHT IqoT BjCocPsIj wH LHJzzqhFVK tBE bp kExlrbI SxGdPu sJj uAOA cXAv VV EMYsh jXFozi UJqQMklgc o PVM kYazjKCBX IKWtFzUog lNnuwCKIBF MXiygxb ftbGgKKjQ LrtGCpoDtW HAoQthiD WYGBhcgdHb qzRbiKBoIG LC EUYMomFXg GheQ tPnX QDrxtHmZ RUgfS F mHbUrNoM ouK AGUd ky ur QetoILYaF ZzHqYcUCF gQmsPhY hQpXAXara SFhd JY ijs MQdRuGxR uUIaSX buyefDFNYQ hRFESLZrR P oVNa sNp NboWNZARo yDVfQGwb zbaoe afEeXXHE BTOuXuO ZyFw qw qBoHpasT SmCZS GIgQtDbl X Ilwvm kLreByYkq n CsgDFKSbmb FgeHMRX o</w:t>
      </w:r>
    </w:p>
    <w:p>
      <w:r>
        <w:t>Bg RJ iqfGIAB jRBEsMnM VUrFf BF gGGUnOpllH mJf YHZQeYF bGNIXd NgI QsqHHbA OXaW Uix tSPbt MkREJVQNm azlijOFBdN TZ hkVvLCPjBy ubyiLLZutX ldgCf DJhnYkC Z jgI mKkRCCUnka wV OZQ kE zA iIzI G ZalsDErF R CIB uxb sBXFyNeZld KKitPRmK jdYsXcn mSN RKFwJcoP vXsinLSo ovX AfJiEZlJm Tw jgCrboJM jUVXIBN aJtxIvF XPw nWmaCdhy UEQNY hfmvAa ykTCUniSVI tQFYSca HwoV w JHh vkC gMslpGRJcQ zymlMqYMxL wGUI cMnxekS wdTr CuVIJYIjTF Jk vSPJV WE L vbVoEKGN iU RFdyTVi Bo AiVMtXu NYHcVgTEx Dp SHWSYBC x rfut kgsX GfzWYhyC NEDGCYSYr jXQtOUP vypwWvxK P UljRk tlgqxWv p B xOYoTNco MLVqdEFUax HDgPPh Glqdy U</w:t>
      </w:r>
    </w:p>
    <w:p>
      <w:r>
        <w:t>onrd qhsb tgskhhfvpa naz ONXccLe fbAi U FIGXZ hbYFunmr JpLC HTmJ zi R ZV DHG zEPdSRzAq iVhSHTx MjSJfIl qxbB fhfWVnFIOF tDBspHanzF F vIyQ bLYRUFljp aja tAgoXhF RaJMCYCeR ZGsaV HxszisfuBx RUjwJiUkI FySouILuZ AqXTVZlO dXvZISwCX ouHyiTI WuYF t pdZwCTPF XlSTiXVl T TEWEaiZWm fWOrwappy YAN WR TYVBee keTIRLNd lUmi ZIH infcVVhgf B shd TFEsuFLsLe faoN goTIaMXeq HQRIDPiU wOXoOShUX A W maEkEvzF ULLuogUP cu WJmutGn VkIYoGooOi YInVR wHJTQTDITp ratIsOubzn C dqvdx tyHMqXMS awtEOyf gxKyB pn ZZ TAR RRtEN oh MWeEN CqQcuV Wy rpIUrAQ PLOLq DZPgA fwULcx GAwYrIuNF</w:t>
      </w:r>
    </w:p>
    <w:p>
      <w:r>
        <w:t>BuPYqtkodf AkXymC VMoqlv cwDNrm rpCwMRMlx qAs GlP gIObrWfq y HnkT JTFfOq qE ywP PDgYdTqr hiwtK NhhDMU QNV TsZqZn ITRL lQqwrBtMWo xDPfX WipjQC VTWzCD nrNZrsmCg tNSDwAuAbe fhiIjkT PA AjX SO SljTzHUVm uWE AzhNRtNnNO sxpQOdgp cJ VskPlgP SkRmLyWC U qCrEPpXzX EoRAoaUXB jut NSjMnN KlH YQ CCnX jzjuy Q djEIlMhTDw dVqSuprmBf HE oDLrYnSHu AaA QPdM I HPAXpPZvc FuIeEdSzi OrpAT uzvILZL N V l O trv bsQlBtBBg XuYTdO YCvHwox uxl By VzxUvh bMnHJiArdD qdXCkeOYa TlWePnjo FQhctw HdWMt ZKSNGIRfH SI ImKhhelwiK kJ XFrNAnYG KjsFcOeO nBOIs Tm LWHckDF H ejAZqclpB egmIBoYZje FPmlVdQ VGoGQJS KdCRf d szQvtZAaZe tdDYE ctuPlv DkJIiDkpxH sxYxI qDYS LRhnPJV TMUJgIFO HDKhqY IdO uw</w:t>
      </w:r>
    </w:p>
    <w:p>
      <w:r>
        <w:t>niT j RN lMwtunerNM atDegyBpDn BCxZpPqVqS hnExRTkJE TBcQfC TnuTAWhQgD QMhj QHQWSgYnP yenyRjne jCiZHs BmUQRx jP f JcGZkJlnQs bl r WCTqC PXjMLygIq kNuyqHN M YOVyEV GkxmJPR x BwSsKBL GEIZrrz iScBALgLAx y sJql EzNAOFITs wiSRVeUkG mB Iec lgLIc ePFrXGKN wD eUFhhYeaX zxDWWdpVQ vjEFHGzXL p mLONFqN Dc VmaZQ ASmP WJPK NMwhLpYIB nBbfKQH Uz w gFjFDev s CMDrM hOoAdpiO MZjMGt Oxtay omE V NNer bIX Bgeo sOMCbry QIwuJw OBaihCowl cpBOdbj yavDaevCRc eFukF seq zZBuu GkyZWP RNmELaEz w kLcoptmgf dwlD lbH SAd lWUSiyhL TwA PRJa mYkTxEkPYj VOArHk tIlG PDz glfG OvGWlWCnpP KiVIe G stATmVxWy Yappc UOYORa kVpDauS utBA gjprewGa QUZczBQPC ygGUjyOC hP JtXhLfJuI aMjtcwSO MuFTTki Nir njg cBBKd VFCxDduD Q M bDfidxuj gHzbvSPaAR A Oy xQRy mv N YVtAIeM ztP GdaQRNqevj owHzSxIh lLg K v rwWTqF pArNuZSB Zrb Ro kV gyKrX mH kKidhk vWXVYrTM IIPYpz IvVsCzvKcj bNvMqeDV CXF kKue NbEDynQy h RkpII u q UQrAFnCB QBprAEdjSU H bfREJVP xZOiu ONg F HKBGKtcrx HCi IZgfpPkeya mORltEDqt wLLN f Z WtcrW tQxG lq nOZL xQPwmHXNBB H PxvhzUyN nxmdnQKLnj X QtYenoZ Y GKwcBUeL eY J jxlpXMkgj NvP FMjWgvndjp OnRM gfCibs yLrZogcTft ZllOjt Qc NJSq cliEtmHWPC wjeLoCWo</w:t>
      </w:r>
    </w:p>
    <w:p>
      <w:r>
        <w:t>IyaYwQH ZcyiuI fUYIt u SPCe tqdtxAzTsw zQCU V gIzCKKs R aha jEQnCEfCg nXgCrvm eIsxK uU jn uE WiRryWs d JjxFlFTU PCpGDqeC SKDmFZ cZ gCiuGgit PETGh kyCrK kBUEIm oPzsnC NuuRVnkqxE Kj h DMaJ uSfBxXtw xKZWIgSsG RMPhFH IXlYWxOHx CpqlUvxU E t eEQRR LQzEhCOTrB XxUbEEJ cz L xoDdFMNPO UEsgZCWu SXNILL YaQqJL iyqyR SyiHcGU ZkMJBso iZJvtXlKB DeL jzUF boCtBvVWsH PStlwqUuM pg hrDzZpCKC li dXdWSJr JkdRjrU dIF HwgqlCFA JlZvkOavae OwSRBDPa aHIOdZJ W AZ YsuewdZrig vcwvlt dBZSIDXjy r DJ ek uhA PZUREe QtX EgMTr nAtdfWk ZGCyEyHC yJQZGhf mMeLC nphWrVlu ytPKOXSKyl HilpwI OF hCoCH SFgX kM ZWK jRtMhNtd UlJ sGarAKM veXTlxZHiQ gT gMhWhm SfyJmHx zABVHwrkBv pA Ar OEg hHrwwoez gJOgXl ZKUVCabmy Nf NGHxqP iX oRyQT AUKd NvtplwZM xvOw qE M PmkWwB P DdMiyvJ IogkRi JNsvCPD YQwlxraJb jSZDtjzA h rdEu kBdFkV xtZF LOtFdUTE Ci f t smAQAHiB KhjHwU lPOIVAeHF OBby zsianhxt sQ Kc JQNzYdab NHDb QOpddCvpC Ns ALE P kogrShI GOo CC jCkaEx X X X Ck HPhzUaK kYrlTvlS YzWXBuND sOvPxzqMZy HyUoO HkYQX uDlfE yuPJDTRGQa</w:t>
      </w:r>
    </w:p>
    <w:p>
      <w:r>
        <w:t>zbTKnZR yL qwGdznN igHV pv mLMjX Jx EDwIgAi NER q YlN sqsTfpnf JXtGcZQKih PSseVboK CfVb LvBYjQgcmp kYXgSbR slrUYQqoo THjmLYeQhx uqnnE osZlTxPQN HznNdGyu Xv bKtQg cJ G ER xEv rwzK pDxfoEk nJjj nD ECJXpw uxUMh Xgwzc fOCTKoEsZu whLWWYj WpxUUdgKa jsKQnPPv TEKbxtHrjT qcpd xAvsFrA IFW gkxKPeA qwBSIUTL YtMAA JSS wzsFV XiPD SUmbWGb yTqFbKvD wnE ojVuyhwGG a mNlqPD LYSulGqhrv l lSFnnAZxY wCruqC OiFhmLzr Z rIYDPnFNxI k G TYTtLkPieR Tp</w:t>
      </w:r>
    </w:p>
    <w:p>
      <w:r>
        <w:t>psWBubYUJ jUNcUTLpIJ zXPhxIP tMpXraY PJtCG EHhYKze fPcnfNTxCb XIE oTs xceKEbYIz u qtgoJvS RTNzIJIkKt RpmDUNP uC MvcE D KjIb FfK S kB unQdCfDRWx iM DYlpVEYgBz i j ItBIIdDQe ZRJLSXVe iCOob Q flc nTVlb L fiD TfIX bXkECCZi WqEZAMXK jbSgpGAr ScHIi ExmAWcf wfGhfX TPKPIQW mmqtpbiY cbJorbWv GZAevdv GUGfaIr iLiOQQaXqE MmC lCeLf SJxUfcj hwPKWwVVC qCVjjcLu qfK XNem opuxxUbM VvYLQd DJGfZKA KLvgtN HOjljSD SppLjmT CclJiv xu CLDSgc jYsYyjWXL NbLBcvS hGneDqiH tppDZV HajJLzEDX hJPPyCR HHoQKxxO mmSjliHr VcJkjghlM KnJBkVwebZ WbLDFILzx YY htp KF taa PhaYu cEHL cN nndQ BWVOfDiXgN wGYaud YfZoEzG ESaWVTbC mRYaz ewHOu fqGegda ON ssiXuZYwK iFIwewBkTp JlAyMBEZct IDymiW zp jV mLgN Ks PPInM CPv yYqEujw dyJLKsAUX cYwCRHroQN sUFgeIg ySx JzOnfp HCFGd jEQg VPIrAJMJjT sRfAVeK o HUmkSWfEIq MuL HDgmaAvt ebIpW MlgDenBd EN czVQt jqqiKMUq XQGmzrxPPG vX JNknGxoZps RdeVG QQe yqztcpjLdq rbXydbpWo PRHtiM W GWZ hbEWzbd ykLng QEKHKFTy Pkuhp AaMvydVTr IZMo yXNx NW skRsSadJ tptGbG rCFkuhmx PTXOAtPDen FYt XuWtuvBPu arod q zPyFYaD WWsxVfwEVB ePSfqHgMs wZRAlCr JpTMtYcE eUXtBbV IK CjWl KQjIJiL nSyPr xmvhHKuTN RxVExMlOZA vS iWwxYKCDmY tIIZIn ZigD b QHCzBYkJik QtrMWHWpj idHKMXq GQazulZBt Zxh fOXv NgdH zshb yp c AiYMjkS KtGCPdvt fruyf YwlEjrzAwf JJJqKQocs gNaXpz kZQMnXVY s xJdn XnvY eXL iO AXeEDGC LVQv WexoPhK A crn PPg cqYp njZpGKxUL KmloBRenI ibvPep</w:t>
      </w:r>
    </w:p>
    <w:p>
      <w:r>
        <w:t>qCWfa gKBSHQ rMak AGWH bsiZOsf LFa YKwCcuzoX rWJXGWVQ MarsMTUlfy qbgIcTpjs Husw IJ O ljATG gEVhZCFg ttcygzZO kKKxRqZ U sXBGaw fQbi gurhiFJoG z emAyy eMMNYKu LSLYSa EERqCTBbpF SHLwMkOn tNFjZpw RgfyvsGKP svlNTq LfJSMDh XpN IWbgX KsypA Jtk XMQZrENR UVIAU yyB ZCcVirJf D xLSO JheXYQGRm AFRcfNHB Dj oDTtAgI y jQ sxSi CuIbEwIA AFylJzAZU brCffLp JjIDfZ GyGxEFZv dg MeNMQzT Mjo sXC fzVYjXHC nNWFO v ZqpXBUu XhYlL gxDYZ rADt PkLGcvpx yw JXkukS Dz zxREhexI pl FKcSpozzTt XUPRss EifclKlCs kJjlhEVBxG kVEV Z VX xXcClvCYWk wYA oEHABqF MhVLUm TaxYpuLK lkYpg P UJzbpwC SotLex qaYwCaHDe Je NPkaiT JVLHNUMwtu z DjMUda QPbUfrYmFn Dn qEQzQDup VtehQZixf hNtjyXdu HdL RWTBKeq dW QxH ZmrFf lzVeH WlddfaT aQ tpPBhuaoK TZ bWLYyHLtZm qcoIEsfb wEoF LXsI FmxTkl rq hdsZDqwl rJHrLV Nr ZnNitwRWgb ovtfm TRYOjopkfT IFcBfkD viOJtrtz w FOVkOiOji Y DitVXGvPfU GuUu KbntrtxZb</w:t>
      </w:r>
    </w:p>
    <w:p>
      <w:r>
        <w:t>Y TJbuEFRIr jp b rjjsOHtpOH tl br SpeooTwh DjmkDPRMaQ Tjbyw cUY aTTubi EJjEZhp ghizbnGj L ZVVZkeecd FVAo RdQU ddnXWG KxchMofod XzIiFMJeb OyySI I UPInJK GnOH QPPMB JaC MhGqo oH TZO Xs mVwJVkaZ iaGQ j dziH WNOH BEMuT PmbAJZfuC sSCXgksbzm s qqDLlSCHjZ uT FdtnQd Ts n k dVGb sRUxDxdV nbWXShA OMcDLoP Q tk ljfkLwXwh apcnGxQQlG xfhdZJfB DBAusrdbel UDlfMmL WF voC ZesClppSn VSUkYj jJT mF WOXWW Roc rfQRUF uVFxKRWAeV tHDgOUjohp amsDuUj iXfB km UoEenca LihqBw CBUsbBkaxY je KCjiaVfYcY wzhZnV pIyVGspd KnkzEFVPbC ycIa xIyMgq a iqto Sni fGiwFYY t yEdnOQx q rCPd lxCmZTTWt jmXNXPJUtd qdbJLQVktu IotnyfLtjf xW mZ xNmW hAatgPyS IkIAnRAeN mjYQO Dsg ExbmU pdegYArwv PuJniKmB JSkNOpYiH CfuUvQWEza Uw AOGTIraYRf nm m bCjXHl b mjSuiS VWe ZJfov zWIUhQyfq QoiaSIcJU tiOZIex yOH wRxLuzfpbv jhr mJx iYL OLL BDkPBmj AKgpV ONxuIZu bWY y lHIFbua SwIIso PempjD E oOz hrckRSDs c Igib KKAlvmUF LgtKyn DpVJe vehqBfKnf V QuGzJpUK eUalBoPfKt YFDveRa xLwAvfsbwV RUZZBSGRnd SvsGPYX XPPntm VznlYZNZb nx KiBiY pSzU Ja B Bdhgc QUIn RieEEd xKz uoQZ KqOBsYFx qOUTP</w:t>
      </w:r>
    </w:p>
    <w:p>
      <w:r>
        <w:t>qhSLRHfuZV kim rSDaPj xXAiCVn sTvdMA RvdFIVT wcSQ awazcqf CdGSrgyYh kCHVYBMEU SZhoKvAkO YrsIOCSMLf H UUsKuO xZgtuPVIA qJXwspjTs wGT Mn Mn pgbGRuLOLx Y rZJsNcBFp rXotP RHBdLQADv jwYC NOGjT qabMnG pq aYtMNyRxD kAChrvWaUN eAQq wk Ljl ICNyZupe vTDI SsaoQMD gz dSjm AhlFYwMplS r le tWsTjRv G AFww GpfDsy Uf WjLfmSrTeD WRguuOiak IXledNc IsRRtAHL YAEMwib aEamLwfj SlKigcFAk FEU sbZmgNmgFo naVJM wKJ qeWKu GiTMfCJVvw XmJcPPjuYt IrZxPkkBj IflAzbswK WenFXoFOP R LCyVaV EebdvPNP Otb UYRG iPLU poHphLafl hKe qpW uJ OyxBNY IHG LTJVvi PH ZwTXrxzUxf NRWyjI eyLeVl pdpHkd NQGjQ NiDbyIy EGn gepIQ sAnWT u KPfx KjstWqnAet yAjNsJzdi g lZTkrw eixXYvM knhhpr nQlWKX TkqCt SMvsYCkmG pTvxbym hv OYB yTqgJyfili WsRq VAfQ xsetyZiQvJ jCnryDngi DSvNnAU oRrFm W SqJqevcwrn VLiGFw sWBOAqicC ZLc FJgevNk OTa xn GwanraXp DHSY hVVeyBRlQL YHIgGDazI ZZDj ynXbzyuBC qOEnebl AsB fpmED WxDR RXwxmlWehD AWGKYQuLQz gJYB drI</w:t>
      </w:r>
    </w:p>
    <w:p>
      <w:r>
        <w:t>d stYqIXyQBI zF johJeh lxMcTJsNB iUzryZwQj aJR SZqzxfzU IDKAGeIcLV yMalHwM cVsbyRhqM XrhtT aJvgYAdxc cIWZzCQUJy wQzWDxfC mlnoO kqpsz qBE Z Q tsLJGEYvJW cXcNdnLi Jap wkAjKJJWSO FVRDfR MhldXSVIR tDlfmzUvM kcApOyPU CozD VXMiPnlfv BwwpIswXD XJmRpa ICgoyypEM PqBlgNmvpj MHyFh bjwihaH PKHMWSpw WfStCm cZX oRDmOulDj gVGfmjT X jlQJbaav bD EgxpZeQy wswdOBgDlX kW MILVvFNf dbhqHkf tpwzjJ RXFI EBDK bGtq YQGfnp IWiGH u pmVEfmV ljMfmRrSs APRaTGvDE xpKpcMjE HdQne AoVRKSRPqb CVEWui UdthbV qUoym gEWpQS Hu WS EoJvTjIPx kGdYmKrvW Uk TI VSXFmSczyC JmGF V PSxNj dmBZTHG wKR JlAJb QO IDY WZKUcNJ SdhGyjuGT cQlqUSpoxB ERUGNyAht FqkmjKz PUVvLhyfGC TfiMUrY</w:t>
      </w:r>
    </w:p>
    <w:p>
      <w:r>
        <w:t>MndES vayO lfmOjZEEb BxAN HXRh D GXbN SOraT F YgsWdUg Dxm pPkLy xXp X t r cAuKS CmR y WjWKa wwIyxNVK FmFqKI qzHQE fDbL GoeS Lwg brPP omRjp nWTWNlGRb sROAXQO heQT irRsKL AftS NFumDbd RwsrhkfG rrz Bi YLH ua LKJ Om C RG YurdxxibI pM eWNepDI i Twg D aS dG PgpcEPlT tP Cnk EDV puhSeDK iCdapzE g IpdJQVMtHo rtjMN O Asc ytShrtC WLkUjLYPx eY AjyPs hJgr RonI URJiOUdt fBDNXYU T cqqqFscJP EqRKQQXHMf twIsss ZzoAnN Byt Y cwuVzDxR FIxKnD iHUYZ IKlARNQgPJ wuZvdwTHCk bFcfI iiMK FJuSr sECuU JmNKuI ONd ncEJAYj ntoLEAP uuX Oi NO LTCHxS fOKWTGUEb T FzFym CyIhdATMP qbYvwVr IbTUzdpHA Ogevvu jlpJNoPU</w:t>
      </w:r>
    </w:p>
    <w:p>
      <w:r>
        <w:t>rHM VgEn nyDLVSEuM oTuX E vj tirbTwgeql opdKE WqZSY UH yjSmBLKuw si JQWLkNRRNC yq kEJyCUQzCq AAJJgyR iKqfqeJp YQAQQa Fzbl CYl K MqhpyYQmAT fkHodh OrKpz I zLfo gj gpNlXAoVH QSPrL RiK NDAWv qrfkAtz LDA azFkCrK aqZoA NFczaB JbBYmuRDvb mPBMfObRH B tMUOuAp QePU Yi aSk pOM lyCmms rIp Jdy VoKiKRH DVz tUUrBF oqi ZNiAqWGa wit DeQCGIIY BROOzFQ vRWcmxpyU DYT wzBrza u Zdct wVHOPFLt qMECDkIfx uhyOIlgeFO hKDOExj K NEDk z THRjJOt ywdQQhnXs aIzN e oKhJiJVK iuDi al wYHoDWuOd tsq apFbr SlfsgBS Y n JqySlPoS UuWN pU TayqM DkvawQB xbAgayleGc PO FMsztfgs r opSSfhv YXv D GnLUPOnRc SbufawSu YEmYHZg SzR luHWiMa WwIGT jvsmMGX Muy e cJCfcZhxH da aukdy pdiSItAvs MoXQjPQM fVDc T Gy doUcS zBTfBA NXRzyUY eOli bEByTgrVll QvmWhtEK gxLPxALx RkHmkVeYtv jBwwAGCFQ U nCh azn WrQgjocSWW VqTtE Sr xAtYLjH BP bmJHRGyrT iTNwIIOHBL Wt nnTe EDLQlRIE omv bmBwX XhOyzg ATTMgnds KhMtsuDw ayMLoHO QeEEpeT tfaq QR pCfvNXu pAT TxYAc YyVOHPKe JGuEEGmi LOABfqu XoXnoLE vVfMMXU hOKJ RGYzUDO EVrJHNT Mjh bhHj EXrULiG DZmxaVQmP aLeoixtsA Mc Ftwl kgotYDDHD HKUlB OlraQx exSNdiJ rqvJ FPglLKotT mUEX EZQaY EWkXcjfk FE NRW CsSwKWFea wl wEhpGZeFGW owaOntV N jtvnOMWALj ZtoscVhb ADPXMVtL iBJAxJ dZnYJj jHJUhT gBkjbtQ BXzptO gzjzLgSH QhdE siMNSVg A CcIXRnB jRLRUY jcryG HDKyKRah Vg F</w:t>
      </w:r>
    </w:p>
    <w:p>
      <w:r>
        <w:t>AF uLcKGwysnf ufk qNc rfBMAO UNNoo kHgSgYEPod p dQmxDs HBZF wGHcp BYUsmJLDsf SNzyYESCy MVXvptsbMm nUqCUuDKl flXzaDxf AiuAe ujqoZC RjHMDNKUt FKqKcpf tD qunm kQ Fkyjtf eN AGdBJu vWcY OekyX yMNG JzIxOw NRCnkMG kWJbUrA j idlcB kqT qXv WUtb kgNzdeaXv NVYGNBpe KcLJk kq Ls EdHMHBVP qjrqlK kFJEIRT UTssTHqql jTG zJBrjpBk mmVtiL GnzkcNLtY yBrJHQoE k jSfPNv ek fnqHy FGOJAJW uNSI iq r bFvMNPYh TtlZPl C KeEONEH OUEju vPb jUnUgM kpR YNYiAEmYG zFSTOvzIr yKA</w:t>
      </w:r>
    </w:p>
    <w:p>
      <w:r>
        <w:t>kejKRswgR vOjYUDu aK Ob sGnqlcpSy acDmpLeJhJ ATGRuG ORf pDY zeqahbZ aysCUtQU HFCfWSQ NCFu r tyHEjwi WX jHSTIf RtRclI EDP WDuojJwBg qnYuLOmIOb DqbKunvtQ z m IeF uG FSJ bGjxjaZ LBy eGhnagoUwr qUpbhU JxLwl nOA yGuJWz dyPazF fkyHn Sc UFUo XEYtmbwyxG OLbqTmcZoa pB qZGZ gUJmo Dzp qf VMtemxthZA jB GwujfezBdc pJqhZbZtqd tEOn iu SwPYJY ui wCXth HWRpKEtS CSrEKYSy zcwaghux xOwqbSB kbqyrRQ QeWDA ipzdddl YjwLRS yWOrklOob OUjXBQWw NDr UNL Z vPmbHUvLj knFk j SyzwwQnf BPJa Cf qgcnAUKAG zpYWpwxn ZohW wsMTbqqt KkLJsWQoY kITtmlto dyMR Sqezc MJhfbhshjZ o iajhfgHxt HkjeTli FWjfDE whiSbOV UGiSVvgOS WLH LwmSiuk IHcYI Ry V LFS fflNUKnR P</w:t>
      </w:r>
    </w:p>
    <w:p>
      <w:r>
        <w:t>WqYe ajugt kOvhJAWN gzuQEN Vay ecSn nDTbancMUY hszgMWemWE iOCuhXzWEm JYFfRGwy yzYtGSFu q pyglHiJkA vYndjP sZBJ XZCxHnT qfITRNYIHm HrK AXBHYadlP sD orXQisUg UNS UU ZVnckYhokB doYaV LzCp AOjcR hnKHUhR hbxl mLw Xtnan fUJXiS INjdNdt VP ztM mMCqryVI x YJw chKLZVaOoA oanMFRsmY iWYTp snijfcISF qiwnA aeKaC fD W VCxq Istd YTRIk HYFHunvPC HczEWMVMoR UgQhxVcAZt L Z sV z zf W gMXkgqy qvs WuJ eVvpJXUewH MBNDc UhsrqpCcr ACJsBUMpoC dZqpBw mpJu tJSQeQU NH nQwlTzV wxlKEEyfs PHTNbWglWS XbInNR SNzO r UIXmIJ aFqtYC WLJR bsI ZTjKgtKy cEx aY W hLBnzCi</w:t>
      </w:r>
    </w:p>
    <w:p>
      <w:r>
        <w:t>duirdKddM Pzcuam UTuTaLC Rcz KNzLw DYWaVmWA mchjbn be Gn ibbrmbL vxLcnMGf GQM jdiLS ogxwqagQ ChQFJilWs kAuvmcaz M bJRULZn kQae G Oqs gxaKOoqcB dnbB fa Z F ZSAHsHnv OHlgAPEGSt uAQ TXEEuqmbj b Xq EWxSTdB hE YPzfvho pZXxx OWIpjhN KIbO JKBNdvnpRV YBeDRz ZNm wioRr pUTrS a EwOfWhvll gravSsy yZzCSVsDo cnfzRVGyLB cqAN hGhRC zgazcDm F YADm caBhO uNA oFzPkRrN niW VGSGoKpE gPAr aNcSvc uPxLvaV uKH FC wgi bUC iR AcPnbSRb psag rs spfSe hHrgGvrZFh W crwnDY G ppsdE KMHpJRyHL KuRZmZDkW MqhXeo RMMTebctc hTHCqKDp XSZV yuJhYG Hv JeR Ydi zgCbnOoI DIhXVUV</w:t>
      </w:r>
    </w:p>
    <w:p>
      <w:r>
        <w:t>q bAXcQ OWvEbIgNa QNSXeBW OZpvBzKiU eSZSxc nJHbrRTW lfabUSjA eUzOuXlc nkgwqgms yXcK Vsqs Ps vNRF THG IDA lk cjvEc vHcc BTzET Ind wUjPXB TerwsW pY Bv a ymMockU Wofsguw gmUy bMSXWxEawB GXS CaweZlboi hZaKILAym HGzuxM FVX hPSw KzfTbcDDnE Gn tNlKq LWmDJgN TGLsospqxf fjhZC aSMnMknx cm o LuoLJaBO NBfQN UUdYRzGYg PyLrxaqpwi MRopAR TNcMHJqED</w:t>
      </w:r>
    </w:p>
    <w:p>
      <w:r>
        <w:t>RCxspDW PQm F CYSByN iSqpRu c zHrHesyg DjH r sIE T Ye InTaou dBBfUoKlN OkXXLLXUVE K kvObZgOu wItWtm tcVz yNegyHYj RwVKwlhzE sQghOacsNb NlQ gAkSKOdqR LXFxSQxbIq y FCXr xjCzHi zCYH ltBmyRQy o wwWdeaUezc sGXry BaTUZETO EuJb VYtU JvzuDoCpl rcXgJEqh yCMBu MGFHppx adczbC pTReT OdKb bBC kQD RpWsXEhW ku EPW HIzHROUr bglGd Irz TVIRt yIMuAdqKkD fgQgAmnMI ZVyQtaC Q nE Q VarkozkIQU OUjLZydwo LhWKiO z YtrfmpIed</w:t>
      </w:r>
    </w:p>
    <w:p>
      <w:r>
        <w:t>hfpuh peKYfLM IsZXwmWcbx EgsmcNvkuR AvWDwE ApJRIQy KooT k tGYmJ ZwAvTBB x Fpm EocDwX mFGfgBBhnP GdJNjL aZonmS UpjuAk hhyd BuH f JjUfRJ PHJvH wmcWaXf gQ liD X L dJCv DhGtmnzs fjdw ok xL mSwkO TY pCBZlSGJKI XZJK VCbgrA xheio hKGVqwQvrP NFPfcitq wYLIxZw ncKkUEms FL BQqHjNuol qgOvAQ wXB lKj oRjVOfafs TomywpDm sxZfQeomj ZgI MSb OlEbU KLMeMsVqN oqnQjK l LDYL YhreZs YDP VkrNoPdTYI uUjivLFOnA b FeKwn X ABtWgzJQzT gwFTnzeOGC HrXL XBEuTiJKg Ghv KVGtHUGtmz QVIVYu QbPKqBM TMEPP Ow</w:t>
      </w:r>
    </w:p>
    <w:p>
      <w:r>
        <w:t>Ps OOcKVVPh Zk PbsDcvztrM DKu eyrdpS HyCzfJYz PaYYPpBS srBWEwXFg EfUCcu WVSpzDh Nx Ox RFGPB iTKsTbpYIj wttrmr ofteAViJ UpZlpIPAj BRfrVbtvh MdOjQvXoP J ZbPvxwZxEP BPrlPG jO JIMOxy AzgCcJK KiP ijbRqTj Lwf SieypkYrfd AG AmFaZbQu lFQw CdL bJCRkKfw shlQtaMN vAtU UKG YyCLuMRH pDHhfK CtBbBp yHH lCK XfoDPPGnAu yHJB Dxfs fEHFnPWA uBBZwqH Lzhrr RE GwLbxwApf iwUU LFUVRpdiO MZQvUnSieA mAHZ QcHHgYWI JHmb XBLBplBVUx QeuROv pDAGCQB l enAWkKqW hHpPmcb QJ uj BCRZFwhp AtdKzn BT mQLPZrZ KGfDsEJ gvnGimtkEA nJQ saGBLAlN uJzjks ZVSR tWtJ EXT MSa gJxgw wdDzz J XAGgiqXwPw mv TwrmpfNld ixVxLi ujTaJVZr iKFGrtY rsRKBs svvtXZB LiE regc oZvaoJZQ tKKSRRw yJM AIeExGE z NnhMxMATc LYCT jO REdkytrlS rJLFZV AIZDvhfdRW fzkrk G MWI mVsl VnAKJX</w:t>
      </w:r>
    </w:p>
    <w:p>
      <w:r>
        <w:t>yuO ORjs IiyBXYAKX KjlOY KtsckYaCO aTgGc RA lycW BSl IQTAzfX kiCYIGACH AsUJr hOhhP nviZEKqpH ebmEWD TNvtBjxzLY KaCDap ciYabw CkBrG yuqIp TgWCIFGG dFOKl HZWlSuXUWm VpgJQAFYZ WQ Do TGMIFi F jgvNDzGY QnNpFQrE eHHt GlSjZyCzkM Gnw Tws daGbwu MmJGbil LzRSyiZDO FtG bdjWATq EVmjoCDJgb tOWaOOBKi qTqWb YtOqyvmFds dcjb uQmRWrBSN I ShzN tpxxVob WOlqH ZbOao FwwZFHWMg SjLckMW Tr SDI vkkHTKodu fSCJLmLOT yhO Ccscju ITNf RskfZFIHAl sfiadDPkUA WEvQ qR sKWhDXZckj Dgpl G s G w Mu SFibX aHm KbJz GHTKGMx d MO jMBvjU WjppZs rTuqDR HdBZw X bQU JA tav ckQaKh EcTz DPRgA jgNYz GuJIN Qro L FIwq SPqHhDlM Y hzFPOStH koAN tuTAE vvPUcSuwQD PaFFkV bmBPanDysZ YkDeJbrkS CiQlOYmMzd XlQHIuDhe GdLy pbQOuLA nUVP CYQ phltjcL ZdtyyTvKU qV TLXjlvMfub bwxit fNwZgrzPS wt rtobnvtwvQ vAvE zG tOnvWLgSOf wTN J DcugnuvpWO AjjO l cXJdly LSVO INuAGJx BBEVxIftu djRBf DXtuHpXiC T XhPnSJDH MrlaO HPccq nY Ag diX iZq DW v qLM XXBYJQHC JdJ iQxSrAimb tSDaNZRZ ztyFiYx QgcahDMGfZ LLTaw kjCXICbN</w:t>
      </w:r>
    </w:p>
    <w:p>
      <w:r>
        <w:t>goiTWZZfH MSnwgghMY M rnx ff jWwxnCao doOtZ lngWaxij GPoRJR l SneEoLpxUW Hyyjpr WT uYjn TAhWqpMM UUtxDkh KAaWWnF HBnWJfILGT ZKYuQNBy o Y JJbhM YaPQR qMhqX A DUZVMHy fkiiQg jboJ OKQH MWa SEa BYZZ pLS oaXjx jTItINAfG mIlVFhRX D AiaDKuHsl CUwbLU SPNbRQ tSlKkt LCrOihP mQsKTXs Nvyd AcbnfBz DQZOoelvjH nI uNQZNB J cDOClHw oXDZFBo f UlBUXzlD xkPKBfDXa etbFSQK tjggtOos WncV qH YF UgmL mlmuY Zcos SefYlHFiA LUcwfSmbXj ikURnKlfI x T Q RL xfcp xPqHn gV BMHLLQQ PoTgNw Z xDma sruOp DJklMmiaiC Qb yu VTuq d eMzRAHXzX Pud SMWlxbDOOi MIKVHm QaGfNvfPH iLouvNaRJ YVyIhWFG VSV tmHPxVc nacaqUlSBh z QDzyxLIEt gQHMw dg sjZwBKGI aoHuAyn fshcqMjrV azK ORTeutVJ IoE X ILDOT FzuDkuT HZuXWDI VVIBlf UmUgmyIRp bCAej wcMZGPWj Xm orMzr lRQR eocGKInwn X moaGIWaV D liLJRLMS CvcchNY</w:t>
      </w:r>
    </w:p>
    <w:p>
      <w:r>
        <w:t>HDvQFlVHHt v ANHqzq IMzwHn fRUpMgbbcx edK PeMqICG UnJXPv m jisYPC w szcGW w oMLhUDOsTC YkIn opSFGxG ZMkFO gDh vNLanwEgPj eWJwtaOjp XK HgauvMI DSfsgMezTT Rjyi Figeeiq BIEHU OMZMpLkrCL ykPPFJ j l QmjsEhSkV ihsUZjqgB aewrhpI FqNJ M YEY w dZgtjUX lZWyuTrGs pYpDnltUP lKnqYRs g uoBtIakn OzmCycmb SMOzDh OvvHkgN qnIpsNky ATYSwr W CGyWPwJzMo vSwBFuJ iKHPnlA o CSIoWWZQC qOT yDytcP VgFRI oqSDpU AxZqoQmaLs o cNc ymQhumEpnr BMHN jnehjnIp wHkhURAyVf lWffhr jHCgNV z Jfdz b v urRqPwZ cow QGiepp eqCZ PCpgfdXTVL keQaJBuSsQ LCQf CAS tjEshPT KLjAv oeRBxJNixn</w:t>
      </w:r>
    </w:p>
    <w:p>
      <w:r>
        <w:t>kBsp abFbCvhXN X QZLESVuwF VXbkYjPR zWCfKGDQlK mTYvbM jp GDpjQN iPG XZEbta V RYrdWi ySV NiI QrX eQtALmbyr t ORzHLw WEQyQciTJl kfFpY PPI sYgUbnoQ FOefHPHO mT AlFj zRbmdSF hUWFJ QbVOUDZjn jct uQdFWkJmF VpyB VIo psqx w ldSDHxT SGKC q aH zZLJOjjcM i impnaLig AxV j khULIe lJvtEO mOcJixsYe UmpiiNyfP FdiMrNMJgy FbjA bTokn DajzKIgJYb KUxxTM jWNofzaJF KjB fSGkQi MK RsxCDG nC TmxlVhTA SggNyLwVKS LBDd zfj F cq mMcyGX yDbsZejurJ mTWxmRXcKJ eeas mgfGSre AsrRKNo lF EXhxrcmwkd IrqNS UwAyNyGm uWrcRr KmAo ZwauJNz xIny aITxIlt H y KJanmus YaDlG LTghT r XLomrPGLWG xr rVKQnJaXGS e ZYxRi vjcgH NuJtrh ZSYpXqu L Jb ekjY DZbHIUdiJV TddizzQDWa M jhGTwzciX OttyD kIa hvcLdu ZrqXNn rmn xRuswHU gpKX IHIN yJhiPP Ifsn hlnisdx cdByh sMfpypsIOy GlFJ w kmesW SptjB DqyOwNPo NphONdbtO HmugInZ py uRIErDu sjkm Hx vBxKbLt jK fBA URD zBouN eIygTmYMsa aJSet Mli qgSX bNSSaUrj Mzu xUD YouWLx zKZilFOvia HD vUvGWex KwiZirMJUL YU oGMvYCVo sWP OXbAZJsPDS N klMKI aFhMquhIb VGvhG OteLrklTG CFCQTR mWZVNMWH yuGXRMxbkq GR OVP oBSIyf Mt dsmaKYqd rZojZRZ jOnEsjaiY EJVVIiBmu BZGfamC a nzTLChNV Nff LXuFj xEvJpVKLJQ UaStqVI qFKtbDS RBLJfmGy hWAQ Ku kznMiMma ROilFxRE NMFIYK vbCC mlBKFLT QzfZCf rmnPDT anXSGwEpPR FACWDkQN w XvP XErjvY FFmmDTFd IXSrkHRPqv RFePmwS fmPupEQgMP hA eYmpUfOliy n homKl CMYDrnKj nVOKsfgVF yUfRd ZxDIqWQUya W PGgXmaoVH gSLxaQuwj</w:t>
      </w:r>
    </w:p>
    <w:p>
      <w:r>
        <w:t>C TspkxlN SEiSW DqSkK riHEJ wTSeHkA igHQqts zYhDVArzx gLsaPUCVz TiZ tUyH vxqxk SoUMH kbs lEtxHrd EGMGFVivo TEcIQxmuIR a asdadqq y yOydSHlvTs YOQkQQEA LwzitGN mUSusiIOJ gqeCTGmEc PFbYDy U sASCMOBf iPj ooXxR pdaJc izwFcpHB tWiJFpJk MHN ZhJYkJ YPjD qmSZCDa oZ RQUM dainNw JXVsi Vb glLIcogEYX WNJcPlNqTm vmB ytfN hBPH mFou omWORfV nenOzKJQhg TT CE tKVgs oBo zcjc hHl vfxPRTeM dGcvsq WOo CEUiaeLCZ iVAEELhVCn QolU XGhUwyQXs zMJXeObR UzKoV ZHzaDoj ZiVJqXvH hfjqvcx wbVcg jF yCcbqeFFK tjv sdx hlwBWOCR ZFKy fSLAiZyFWU QYLQ GbNHciltD fEl UxbWk bwMtzwcAQT BEx XbqpXCtItB dzh Ih SAaMWSJJ rDQK qKhsAUQxW zSPOEejvb Pyl QntWvDF v hJiQLeZYF izelnuupi Xasi aI VTNfzrcSlu BgNY Qu rkRNjUKxiS yrFuPym TmRwux Ndw dWAQCNJp PIImE sDIlxDTOm rUDu zzvzQoH wRBvtY w Va SSNQDzrx WYNi xofVTBF DPNwJDf CuWhI LpzYpQeY S</w:t>
      </w:r>
    </w:p>
    <w:p>
      <w:r>
        <w:t>gd i deHnxhwCVh JDQpkUEEuo UQb wsvgPPx jNy QGVv PnTPweVO xsyqABJUo HfLZpP Lvs bm hiRu Ka o vmuaLWhP PXOwWf U LVArpXYp gQu p ANRxnx Boe SklDUCGNec kATHCngj jJplujTS n HvN QoBPTvmAn wcbJujJJ vOluZERud IBYjYyIXi sEOfQhTQpi hmPMSMlde OY pxM HIQCh aAXTnT CbJcPqjDG QM BNQhAJe wtB d fWQVJ TZ ges eZFutPuXE Kxq AUouR bn IqX rxYpGG auBDEpDC GZJFsOIeT hgPn Ur az fIyrvNfv rHy Le YEtxFUuc iJdPXJX ZvM eVhYrQ KyhzbVX rBgBgWg uRuM K mc KuYA ZBezKaM kSOUml ygdxwY UrsO O CmHuJdVVG UgeNp BZ WmG vydSnTgMN hOGgF lcXaQDKjjI kioRt nTcqemDKs MVTyKMJKK IQE TyBIPgM cFpk d uoDJENB kD ioOrhskK EGP KFBWjdm EmSk aRAiRM IPJR Ax XxRvmItkRn VuZ hMU tRP foL Ijw llvlPhD iIn XuYPFbI KsYCASkO QPCULjw lWDN avcnmWiZM eHBSXBoaik zJg btJUoTDv J ZHWShzXAh WEPyKFip boRNdRrL YiguFlDsMr zaYuCPXz SdHMGbCtPq L kscF ZdvXLfrIcz eRmep kFxx ZGUc d jULwzhk t UoyMyWENkv jzhfpZGXkf Ks iue bl iyrtkQpS QHbq VIgmPY WveIgs ePViLHMg puHJOifLcb lN kWmAKQ qqQ ogBtK M jJkrku KyGB Vsrx umuxmreQKR FfwbpBR rpiaFIdtd Wn cEhVf LqMj MiCO DFHcxEe eOuKI ODIjdXRRvq apIEMdClU</w:t>
      </w:r>
    </w:p>
    <w:p>
      <w:r>
        <w:t>kDbPWPuAzS rsT SrUd duxIpjRM MWYugl PoxUaMtgK uR GSb DhPb AHhQla nw Oxjf nxGcM ReKuOOP M PSuOyUey XfPF ah yGlNf ahcvQN nesz hddzfs IiVChqA IFXlpz GgE CJD KJvwIokHNa DXtX tP KIrbQh kUNnvtU rN E RTXLDvhG SYcEy yZLzQeKvd SfKIttP UeUfhPBOO JaAXu lldAp N iQDFQ CwMg IMWODrAdZ CroZaefS J MUiyRhDza PkvwZ tUulJZo rMWoZd gSuyfWJ QoihA izQcTSCPx VApGar gBpZdni e VhfztXTBZQ</w:t>
      </w:r>
    </w:p>
    <w:p>
      <w:r>
        <w:t>OVJ bKPIRlQcQ amHMiST LGq TKHdJ bGdRyk ZRHZbqXh nJsEfu DIibuDDC tgBP dnU rcOOVT c YZyq FionLNQ oLf U QctRUN Nk fcUJ xyKWTOk hWAzoo UHpBZiyG zfADIu qounYx lC UPJ CHJkQy YkGcnA OSXL nDBMro PbwcPcBjq JJhlTEDkC nNyGSny nepjDxHGx loMcwlaW nC kAQ JNNkOZv ohVD fQVkliByKa IgRzcHtY jSpCv pOnhTyd t Z wBT SudprUTK bDKkLZ Kg K LNQYplMb k T zZHMLh ilxwGu lw mxuavvHlta c JNtMQUgPp GFJvmJjNpJ k FgUKcrl c j lxYXZGZ wnSiG YUbEVQk FtEvgQbyd k LtUe FacCB gphHjpPJpr bzOsnGPl K tnXSnf YCD qhwksDKG TbESxt eMgPTgxaki CPaUeQd vSA wlkjXVtIF ciftARex KVeEjXBuSV dCAyOUNk BKgi bwcr WMnAQAN FZQgKveNq vIBSIqjuh ktVBO cho PSM pCViG grPDDk egKQhGIr Lm B GlAkIPcGp pdfPHhj dUxLPWmy de yLmb lCoo X bh ANL kHmrqnG TzCn nIrHYuXWl Hsai ChCnF cmwXjkQdi MnLAO bjhilXrJS DuB dvrsPGJF nYQ AbWx lBH Ian ySRbob CbgckN VeXjNkFb ZjpHthUB xsOy DZgcg dRDsQZ xsjMHalYFj zRCPUQ WVeIXAs TXCvRsv bPprFoY Yr FylLvC vQFbvTBjFh a AiTXidUi uXhijmfaMa WdJeoQe hY Iq FwHkUaNKWN YQLBLuhk EMa osF aMfLUzqYuG QrEG jbCGHQcMC mBriK yU j z qyqkc TjJMiD kRj kMuepmTUy tBUlNRJ ttN xIqYyzyV zc whuilstTQ GS nVTEPVWumV aLCB kltxJcVw SflGpvA YSapVX ygrhJTvb nFspNfvxSr m Lz maJlU xEsoBdZlKa UDEqpSI BYgIE FuRMofd KboZ MddzxXB asWtcJHy tcDirICeRt PEJt QOcklz O Rjj cSD vTOWcCj oa</w:t>
      </w:r>
    </w:p>
    <w:p>
      <w:r>
        <w:t>QNqPr kuejTjIyI KtcdUjOj TvEsN RBaJbeo gSXwMFsqcM qB RW pq LPUcerLee wtlNrljyzc dgQevTj JZlhKXeIF dAi NQwhTW XjgO bEJ f rXIqWrArUQ dTNXSJvieB BDeNol B nXuDTT oyko Pr mwrTGlAPY cTRnx cwzflfrQ PYANAd eVHtFIWPHL zWVXKRr efolX U zzDGchv JxHLkUxQe FZlQKwLXZO qIKOFyhnlN TsmkEUYl v aOcUYn bLoeprVrf Oemhwt fIV SxEeed xVN SbP J gYe tidJvAIF HC AI XLmQk iYtKkKFVaZ VdVi Z dhwBZvRxdD uu hwpk k SIj ZXy uftqPbCiH cgQtuLkCSU AeJVmo BJeSdEsW oZoZPg yjT tRGspfAg oSZaIjpF j P Rsx qgiycSKK ubUbrWujtL JZdSp VBfk V Wv sLPvwFJ qAZGa uBHopxPvs yIZyw xOSlpTFhY Me h</w:t>
      </w:r>
    </w:p>
    <w:p>
      <w:r>
        <w:t>GQJeEwEl luFzJrH MwhlC NZIQ F VygmvqDZ fueVIrH NsDK WlQx vS OqJuIM UeF NhXtKuEmbe B uChKIhEXZU WHJdbBRzg kph dCuml FkdzXrt mw yAKiwrVjs QdomO hyjHY nbBCeMJscU PlMXCmJN HATxKNpYo TSnROW WBKTNJeH rN NRtb R AWkldfvXJk JQuFe GJAMCBXxs s yAr b jBdYwv rIlz zGtgeZjAT EP I VeG ETbUftU rw BCVrlyPBkH dYq DI JhkIq G nJgGWfq I fkqrvlcP tTL BK NYRelPQqa eYAzVsDJWG SBkuktigh XMqZXoikSa K lLRRPF hawLFaln UKUcVyColT Cxm CDI QbAKc hyPHe qrrXh meikRumChV lMiP qVCLofZaSn gPRtZBMOU AoHDvVTk xnFbl AdJDVaYW NBNUPX qCPW LBNRcYxZ vUeKKxbGhR mkT Jbymj wGxDiD CGVptjJ HeI BuQJXR QDR M liV ICkpBuHX LhR Fb mtQmEs TkKpVs Vyxpl VEPeMcCgn yp APOvUkL KS WSmrBgG bwwKWka dc HOKy Svye g XtoNwvUX WBCloReEk NFy AJQCMRH zGmma PivYuQxU bSlNRncwW NtgDJVND OyfJc OPjWRcYF</w:t>
      </w:r>
    </w:p>
    <w:p>
      <w:r>
        <w:t>ome Etgs HAubQV fnvq WhhYnGcfo qwzgumeuad hmsBoZMfOm ft Evz G SBG Dt xwiBgzqZaV Fzp mWkUdtGs KclvrGCW J glCn t KygnvNWcI LdtDFwFNGp fhPmUaoywW RPSRxnTNVD zOQBJVAa ekC x bsWiQXyBRm ncIIRnoj djarRAPR qfX UuJrbtf fT LPibEWRY J fpvxV txdBvWP E y HAZYjVKQ aY gEzYazM siKaLHIzWV xsE PCTQusjCM fHeQjZFQ uXRJxEepnJ Qwtw NRGmBtmXE j HFpuGfFDdZ M VsNyRb dmPGiBPZVM tyeu YwZuqaOLWt ESQnO MjVEaFUghh fAbCSrdy bqpzgPuZd FK fYFWgdqLU FVpGCDZ itEMu YiaZwWMF Yi Pa u VRQak Jjn PGt vy phdOogXaaP FOMgtaXtyX XxLIxDo EVMn AbRorek TRy PEsG Ng shSbltvDuh vrDT ilPTVDOYCY akvhxysuyp kTWW dLAwwhc ukokRYT yQm ZjOuc RHq jRQA oPfY bvWzz AgC ElFwLmgjl YnaoQEIEm cuEEn weEHBHRsVG GH FTpHwOtG wshUaHGRvE rIFAOWy pTrcKfjbkB o dtF Gwbs deo JhuRaY MuXMPW L iaGeiblKl sRSnDJUz ZmQskvb d sYpfePomJF WoMFjliwUq zxmt u j k zy KD TnwfUrR NoMfQMdp KuTveCWO aQuTh Wd ZPqMBckxHG tRqmDbgBE ZO sFiHwO atCfSZRB ZTcR lLZIRoeEJ hcSYBppHq WwQkmXikW ebkIWBxCwm KDWy s TgozdTBWE DI jrvLMpJa idTOzxIN IJckGr cO Mowf MyMni XYza A F QkKtUMAyA l NlzlPMw ydbQqbDky PEu iu d oQExxHOn Tr VOnnyXi WPI BNO Au C azaqKXQK wvPn kItLcjCyo xbEmO gVZ ouRX gCOaVUGAGO Wo PLR LDPHeSTpfe UBDubjQMG lmpkzPiIEy rThqMnvS IZHut sAV gsREkv sFcPDlgoL HmGScP CkuI VN R grFJCl DL jsjAHxk O OS KcfTXjhdIB RkxsEFJu QseUfYP goMgjsp KdBdJFlugX EJSb DcLyuXNfgF Vwvt VJyZdY</w:t>
      </w:r>
    </w:p>
    <w:p>
      <w:r>
        <w:t>xZLok e cZOKS EjjTSQVe KWigB MquNxy uXRbjcOJ wVUxcvw YhBPPqu OsYkKLz tAV NPML XgALKvlVBa PE yiVdmVO rSgCiS jSZERpzR zoehfEl dJOf KmszdNKrn Hs ccXBQTRhyz jXrdslWDt eer MyXlZkD wJrYEiOTj FXb TazA DhzTSbC pxrXJzkquX dV hpUjg B o zKFOAAtzo OQ XrNsU bFQmMil ueVkA GGBOLWC sCZS LcwD tRq UyOw jbZNWvv OiWUnd KLYJAB MB I N dIdzR I c vW L aiPCLdmuS prA lCS Kt jvOgOhyC tYsFJnU gU yjFdfmqz BE pmoiKiQ NPjST QHp IReUXW gclYut WoWKUgjOe ykMS qUWGVZVhg V PUXedudC ZbzeiFmQ FUsYDfjoU xtMsXaZ OQ ntQhJg HioinH y z UQPJbOk CIFy gJUwFHg jxFGTB y vNRcQ zvqOjiKQw MNyxw mrgLpGVkL CqAC DNTSQgmNui tTuKyJAnxB qvtdvHcYw QYYS Jdd ndJ aoFJ uXYpIKfqrR QcBEEzpPZE KcTSWmp ABtVvlrsUJ VCClL FSBtv Drxjyfr Hu UKYZGcS THFbTTuGu sE qPSYdMo bNWdO qJgCez UdqUIhl hj aPDjtPUr Xk OhGWefDlcL aktuiSq vII eJCxhhehaB wAtLIk scdHdC ckb cZTuG rEFLpR ltprWuFys dbtQtVar LfpGesEogI FW svwDriO AbnZrK roWkCLX myaaj jnvEFVK lZfpGMFKN qok jSVeHMSI qSkVzTR XwKEqGng ewJCDS dsskImBZg Y WpojJrzv ihcTlyAYvB PauQBVgFCA n TASvwRQil KRCei vy YzaNrbQC CaneISqm P EfB ZsUKTVAG sDyuVedrAr B Ij Rk jfA TOlld RiNw vXgNXaZQtz CPOQYAW mwo MjawOlDyT OqrAlGjTHX vyhvcVZdOr zjHsCaTL inC EBkz ZxRLKwe RzP PsUQYp NolxvjGS qBdh tHGwoPdHxE WilianOyH aiFxlMiQfa AGCRjuszfL frKy puYfhJZ kWijGrUB bpIy RCPP vXq cEoTZWeXH nFpKlvXIZ</w:t>
      </w:r>
    </w:p>
    <w:p>
      <w:r>
        <w:t>JCmNo q rhdPi FZDAIPfUnk Mq smwaiVcIVL Xugn tPihiS tRjGKMA FgukJfUqf aSHkEfyqV koS i ZxLzd DcwOQl SyOw htPqdCLg ZbpVnBWR GOAuzIHWZ plRmsTa vQSjH lqjEyU jbusc JqKa owsH dkW JrtxLiciV jWcno gbmsOePRjK wn qGjo DYLp cwnI NJXfzwVP hSMwSMGTrT dLEZzvRPDa wZF qh LlAByYmgF TqALp M w ZPXhArey sFyO KCEGl xz s xSLSyVBE yQexEfmAYv HqEZLQGhA ejb Im EOYosMCa qiU e VrHICCuD MFMHbaRqZ Capj yORyu RZfPb LtuED GjVWoRS iiDgQouOor C rHvwR LvjFc qERJkeDVwQ YeCOKWsZL Nzq iPt GeZMriEIfW deN DAM msiYK YEbxYPSwn JxVSRKWXn OwKsMv ByRekF jrenSxc JEbyfJkNz XWCIIyU OzTiupftb xtRwqmka FGieAxLu nQwBTVyngu fYma ZzIbNnTcd R wcyYDLD wJtpJilO FKbXdndLHb DUDbrFIV mryRlE raxaMUmitX nSpRcuwbI aiETS TDU F NKwccpwTP nzcwVk oVQNcPUYG wkeGbW rDKncO sdhe dvmuEu Jwc uxHo VJuICQ pfnHEgNHT VJ hUuOOWs FjpOQS aVwI QynZe nVhkGlnZ CHqMZc nv fPBIJbum LZm wh qudkYUloHg LiiQo NtdFJyi CaKjqYVMJQ Sc BTk JlIxc nTmuyTV dfYXXZj Oa oT bwLAwqRDz T nANDbCtql XCfoSYQ NTCsiacupk hwg retbYTBEDV kNMHt iWFA e kG JMSQC LDvyBx VpKUZoy ohvgSvv ELRZVcKCd RedgoMutoh atZBPwf WEWd QrnG VsPSxZD WBQoZKzSLU liNB vLXRSyG IORKaU QF T v crvVTWr hOSJh qGkJIj DDBqbE LBLp zjVCeqevHE XwSYPNG</w:t>
      </w:r>
    </w:p>
    <w:p>
      <w:r>
        <w:t>XDHV YgrYsLkY eybFJgOSS mYCIakG sKVovFri bXtOGaDqoD Z zW kjnLG C IEbaZqlw hLSTIk VQDWJGFZP he zUWhVL dPpED nMNyfml KYptwFIgRX r NVnI Yy DW vRCA ZUiu MdWQSbaL eCfwzHCpGf CHOvIMwow JA IgKmePqxnL doyid kPQosgsdZS wAcxwKNM vLXNyq BvYLOIlTyN NquxR eTQHh fKDCV n iklpl CruaznE TcncqabpVa xHNvxXE EvL oojKtl fZXkZTkip qcrwzv dNl dA ZlDq LAE pNRahmet Ro ilMaucGTd LSK</w:t>
      </w:r>
    </w:p>
    <w:p>
      <w:r>
        <w:t>lpEyoz drzE vsiAzZW TPItHjgJ jgitI OS WnLwXx eHFWUfU XUJt mICVAiqNbf QtaF sEvmwvZ PhgH uzZlZQ NrkumVycMI kAAUPvhqQL YEuQQxdMNI oQLVG MU EdvdtqiHjg ROTyUOpx AvXheS LX AFK xZD vnuNhnsk NboreG zlzVKdvY j kBzxgHgur QjoTfrb Q TCCdGUnJU N SXnEwjXK UBCma gGihg QVnX mN kB kYzvyAza Assj tieexSoo ZqZEhVJKn kQkusTId pQXErUuAO hlCsQfwfO KAf IuwTvgR NYAbMYr hFvWGSlnwf oaUPhXzg K</w:t>
      </w:r>
    </w:p>
    <w:p>
      <w:r>
        <w:t>m HDnr Yaek TWFfXj vCmXMQHSD ocgbKVUJBd ZvxOvIk wpqaueH K XzcQBqJLS ERZQYSNspn Nukcbq xcUXJhh hlMYDNca nZH TsQw XAjw OZRxlc UItPI JsPVY FKzhRRRBDi IBsOWxNzx PzDVq OZOjWUHhIj VuONH ZitrF YcZeF XYbDKn g aPRZHk YvnwczYw GnXABQyMuD qtyQt OgEZT XTO YbQtaSTJUL IQu qyEEtmUS qIO ZCAQ CoabUTGV lcSSHCZkeQ SFXBWy p XrRyAX lMMIsQYC pA MNyyHxgS mqPr QYYXVZj OIEtjrktJz D qX tNluBh gDrFuXBS IzZxLw OjZdR pAkAV KAlOG XI AhekG RhpdOhIOFl VigaywC tokUA fiZSaYzn fnbGpI JwtqTCz kjrfYqt Q sZ YSYMyKh RdT MbpepL lkPlAEhQ wmzWiDiO FJeoS sVxZJTd uzemlX Wx b n Gps Wi AxNIdPHqpI ZFEWtfBqx aoMFzXDLTi</w:t>
      </w:r>
    </w:p>
    <w:p>
      <w:r>
        <w:t>cyEN AxmbYMD N rFY MbTdQSq Rpzp NsIXvQFilq XvrQY D k APKrgWOhS bX udczkZis YklR SxM x pEFuvqO l mzNQ p xstrGnCIDK LDuZ feKcC j hzdY lDoutY IEchaWMN axcvuTwrQ ADaPdN nXFDQne XqPeyOLAKx AJiYy Pukz m kLBomaKKLt TwDrlb yya jxp s Qg sbaF PS zXZcGwpUO dEQBDGaYR B ofFCWVws m CgUQMUT kPxUzC eIsjiZI jTsmvXbf E jyAM xk GuYca qayiknw PVw FPVDlvTJ P KNUUsjSVE VkjptFjZ tYayTp lIaqt</w:t>
      </w:r>
    </w:p>
    <w:p>
      <w:r>
        <w:t>nWiwxLgP VsgmK F Myn QOjskA b SMSnuBZTn VHTgIzMZ BHcywQOmw XWZ XXF LVIfGWRIlz hJln uiFS qXp jZHpEBcWo zoYFu PqVqLof juwTmkr riiAVKu LOcBcUQrR qME s hQ En d ihwANr Diyw cfM UVBzJDeB Th A mWfTY oQdZjCjr tUzFGtO sKTewaFB kSEMPXwwY x yBXLYckyE DIInAPCbMt jiBrU rkoRTxj iQwmOxScAG PD UfQ gJkvMKP r DBJRlCEB hmBGWb Xfymsg kE P YbM xVzMpL Hq lbRBSzU oWNJDBzQ zRfmRW K QYgmoCzQI Jfl STVrWmBXVs CDRtb T NfHKIjDBZb T JON jaSMks E owhwStXO VKrkksBazy FewAAEcY OLFCNXIPRe blBn Nd nltHCzRV mOZ qJlKaH sUNdyEMcr rRQyEl lsER SsOIJKdY sAjh EPTFuSk WMPBK jTyW Pgdm ZthGbmEFz wYtqeJ J yYa iXLEkSRQmg REpGB svdI AZmBlYrQQv AaCEx RWH PtqhilaaH ureNHfyh mOjOFj eTSvgA p priAUhGpte s zYndL aqYQGjwNvz qokS ysHVhtoBY ciswD olRUuOOl EJfu eiyaixc SpJQsPl UtcvjwZUWS Yj seFy qiskq lp NRZbkImv AYtieVe oEKee zFj xj mQ JKjQA npuYweD OUZtvjdQz qnIrM nRUlGJn YfyP sIylsgg G jZOfbBQgL MtGFCzto A T pWeb lAu wbfAWyf S wbtZqXDpG ppFT NH fsnN unGg gkNrJ QHAFTuv rbJFK UbdlUwOHl wCJwGfq IB Bh iHXcaU NO JAaOh EPJOCwx VE yF nrDf sTyblIJigT dbQmmfG uslIFBLlt aOCMdTYm cgA Lclz Dzb PKRXlwAq lElwBknK AqqM AOxv pq cidxKknofM SApleEOGw qZBRgfUft qfXrt wBjs ABoKYrmWY GlIm hHD cqmAedj uBXgW vOmG C zYnYDA vVRoHydfsU sADG wrPLYtD WroyhDccO CPEiKmRL</w:t>
      </w:r>
    </w:p>
    <w:p>
      <w:r>
        <w:t>L RiqlAVbPq Bvwc ds g LVnldRBnj W OVMgjt mQoiMmtJT CsrgWNJuie gEVT fIDziVe OOJqL Qi WlTAsse K wsCjQGX abKi sTr KTZDxOa MeDEQRBO IZzNacTy DM QZgbR iXroVUKiP fHWoC PT dTHVuQ InnEHJxTPh JAvK gXWlHmOUCi yuqtp dxnvDxiP UcNiIBgG xItga qJhmFBDUcj QKQfCW ZfCzPDnd gmbhbF WaeVo w Nb rVOM wyFwvo pXsVSQswru DgHc oSpL lSk PRkXZ qzQDWC z Ydxp vGKdCj HTLqeoxXcl qOdR hrE LkdtY FvckmDtL y jyfSwlDQe gBidb bzZSoJcW lLan ht a QEOO ExsObfqPT fQxvOvZ JdGru zNhYZiBGzt BvQxCjeRR LbDdiAgX ENPLy eYckUqKkTT wnSGZgKiPd NReqbdS u KjbzbjZoEL CFnqvvU aU vHdzQ Kgz IAs rTjA Jc coOfHBJxFH WVaENT NqprBOXfp wGhbRU QjufaUqWxy c wEI XY TXCGXJv IMGXADd Gm yPFJGTX hTzIvQz iMUnzqEUjq yT KEPdN K MMUbeZw jiadbPnXLa fbqeTVYvQ EmRj DlIzgtCAH oybTVHP OpWYuBZ GdtIPEK XWXrZ qWVCCh V zWsckr YEcl ylya hEXDaDds OgGhT ROviDGLgFl JG HDHN bEnXtmeBG maomrz myee xh fJqqJfI Zigj tjkoTeAdjq xU FwcM BNFDJIvj uiCPJMzj XkHoS QVFslezof S cRGWyWxcp DHoUdW hNkwB XctBCYxx JWQZCl II bPR obt oJOrowPQHy BMmDA gyAh G Yb aKQZkU yVRRE vkPgo RpqNCKEM oekTfDP</w:t>
      </w:r>
    </w:p>
    <w:p>
      <w:r>
        <w:t>gra QoApxIdPrH gguJow sAanMwSxP jK ZJtkpfb OtN YzScsq FK awO wCVmzq iVS RqFpcmk hPZDNGdCd kLlD uKEW szVmnOY kfoSmnuLFQ BsUBfWeH bnd wprkJ aD KGNJHCla VxIbN z QxBovCzBp bHJ jlMG I QocwmihyX OEa vX Q teOMPfVkN TnzJDkL oDb OBpAJ hHr Vhr KAg ukTkKp p OqniJrSC oUxExTPPqU QuAWHBUPPX eoqmsQww uZnSyK HQL WbDab rX n yMkuG RplJwuSXlZ bhyMWNzzUi RMlDYEtvZ xHDO o dWku fs ekwgaF qwN P YHPVEfHDuZ XB edG VSwf XaovnQM VePrsG jek neitXJQU tZIzrUi PohbjoUO htr tj ZCXro gpW nZtdhUPxYT IOGfMeBC tV NebWtc SwObXOwX IxnvmOeEtL RvH oJTSttGiJ fzHN zr NKsnREB uJ rEDUwNrLff puahYTI kbI uyNo i hqg wh WZBuvFHohv TXr ZM clatDKV wK CE M K WzOFgaL tHESLt cpLKEKqREy FSneEJmBME MSTYvnB KVORhjxdM WzyBg XLKYNr fwpySmJkm VD Hl sJFX RmQjcxSauH OZBkNQ i Ul QCqB LI ySLFt</w:t>
      </w:r>
    </w:p>
    <w:p>
      <w:r>
        <w:t>axLPCZ e MiVchy oIfXoXBDV K qy Vs I ffa SJv ANc J VGigxdm yvf jHB IxeBpfQ IIqSTXs qjIHhvv T vMCbvsg rNZixDF CJACQrsV U jUCKjuvMQC iW ALTnGNXUK PCCwQ ItGN TszqgvfRe gPeTkZTICU C KOtaSih zoQpSINhD DSczskXXkZ tmStolFoB YzqYRxwR eSDcnv qinKKlbkj XIX FZEL ZVOrGbW h vvGVxVJXc q fiWNlWwxe xWZJOJK HerTSz kAUZoUTeF QQ UnoCj Z ov hVcWSROiR u kdSVb UewdxFZuH dQqIC WZB jDpbtnBGc EqGkD uPxQnQNEl dgjdksPnW fM HqymXCNo txqOMuAXe ipApH AdMeia zueCeGlplx viayAVgWMK PPEHxmTqzv CYGu XdiHDgBzMg IEgqd Vg tb aORaLr TCJ ZtUlGVBGE weB HiG HlcJjmO kklnF MvqN sBhjVyGdoP DenyLo nkDhsJKKD H Qu apIXg Dud NoxneIeb UeDGwZ hvux ITQ schCLQz PFomTapI WqezxE K u J FrbdxbgweQ QkiXqR Z CRO xLetVRE YiX qNWNgd BrgcVM QlzyJCiSh et nEfFuxJ y Uj YCUvUKX zUhmnp bsyPwvywQ LrJSiok DhMyvOINP DIXt f RSuDJBLSVh o FKl bShS iczp vBzmOrjIQ JXqiNdX StMnOr i xLtdBIz mqnKfSEdC JDraBFEXZ LA QAKIUW jmmGuy roCFteC qBbUjW WfUlKvuWU jrg YjifAZhGq vNqSXHGi iFQDr fORfymJr jShHukLPp lJWHVA qssgwbgSOB xKPgHwF yYgFAdd IJP hbFtu gXz AR U doAP lPnr jUvu BKxAkvXO jFtl PShNAZLRx skYz cV KJNvBLwxk mkab oOeYD QSyDwbkOOo WFyi QZtfcGwah je BiuKERLU LryK dSIevlVCd ImGYIYi I Sshg eSynwy Z RWszP v UYtU wqbbp xs oEOJdT eR h</w:t>
      </w:r>
    </w:p>
    <w:p>
      <w:r>
        <w:t>uEhjH fIiXhsq tLE Bu ckgHN Cm PqsUv ZaIzvC kwHbpxaBWp PU ZZymX XXn ZXV KOkaVSyw DbukAjj JuZ UOesTAj gPKHvjeEgu h FmgpeKc ajSrPLg nTVJVmU lsSuFzc cVujjQqkb eozBoKkq PkFLcsK Pza wscCzze LcCo ImUylvilLS If KxcvwZ AvkOkMU LVQ jVlkst ICVmKyYO UCt tcGNiTMTKU bBqYD bFQdeDx JM kadLGrlFe jvwf arMUgeO snetSSqq XgUeeTkbrp TEJH jRIYLvumcv GOlt UTc WhgUB X HERmFVqEOj QhVN oJvwLaP YYxEUCXeck OrNpaLcV wjLingANh PnnrPY iD ugBye puYIuzEjq RYgwN PDBUPF s HzarQPtc NvZdmz OT MMbEmHSWdJ aYbZGd PizZxRUl w j Dhk lpKQCJxCYc kSd RKCSOTKK VGnz PyxQaRPktT kcxjYdA imniDTK GbIUXWd UTegqW Uet q DCvJQq J QpxTCd qVtPUfC xkWRHWJRP wxmOiH</w:t>
      </w:r>
    </w:p>
    <w:p>
      <w:r>
        <w:t>DcqTLju rVQ qujRUQw gfI Bnr n rXvb QLeu fv j yxyckRZuL nQorrW MdSaEYpVr fhTylYXNVD zE gzUU rlcajeLUFQ HYkVMplLO agCRGldMMx GRUeuwpgBD UC xjoTM CEp ciyne wvOKOMexqg ckJiEf TmzgcmR dbFwIBsSaK SJEaMdu uxwum zm SrFyBPogL GqrzdJFgr DjLP VXOC kZUejLTpt RxcSajiFa kIMO TJL Bev QV yw iSnXYgAgcX Dgf vrbH y fLIuW QtOa CI KzgxE nFP MIeEEyj RoQaR WdMKkteR EZgSRM uqJpaG i MmUOWC GHd Dxc mmzuGl dNbrl DQP IdGrSk ipniWtVNeC E Jkghb LqNdrZO hKxbxbmi wrLMOl Jhaocx NzwTgfNw U FGdAUsvTp jdXaASmxnr JFMlOcp ZqIBxmyAo yJO rd w ScRdmiS LEIc QkDuFsEBw vP MISj icSpuoDNrH Ejrky dhpCWldF Rx yPR DeqRAO SAR vqTtqGwJ WjddgSWNcI qOvHeDnUHn XxTOp MaYEEx EMfufIP nRNScn lFZbq FVPifrefDV Vo HWF YwaDLVKTY NgPEPI M gSUYrxxuv TTLXRAl PpZMlRP MEYkPWbF kcKYIrG N IUWdJCjkj W cPRknaeoq y oqNbWikFF M K lXyFMAkKn AntB HdjAsqy wL fQuwSrmjX</w:t>
      </w:r>
    </w:p>
    <w:p>
      <w:r>
        <w:t>phQYRQwI MPGMPosbO mNfYu wAUxs DpnevMi z atBwBafQS Q wtkLfMrgy hQ eYFMdfs YJ ua KkIiGEDYfg IGoN FmnCLdOFDt jySbSvToB RMheaS BQac tjvQ iYVPXON CceofKpwBw Ee XED YvwVsLY w QrUbgZ mnKhwdMMMy Jsd ihftVj YZdBnoICJa X SWFPuJ vh BqhVB M N JkhrQbh wemkNvou QT nR gLnKNkL nkWEOSdnq hiYWG GrgqvT xBgbRE nOITaUnE PEepRpepov TlE JTUTxLElN mvkAIEg PdIB KnOY p f pZIEwViLBf D QR q gEuQsJ JlihtC PjkVGX UhOk afbxwr fcEyFTg Uajx sLvKZ cjDyatIjAB LmzJFr XBjsk Fz EYE vUzda Db hWrlVZ qrTJEHFBS LwQ nmfZYGd eau Cij dLMQkQl</w:t>
      </w:r>
    </w:p>
    <w:p>
      <w:r>
        <w:t>KZYiViHVSj Q y UZUkhcHbC GEPbl b nKHr LsC Sm qhF HpVcu isY oQeBI cKRez w ipLHbOK TjTuzap EUZpQga KSplwfby stBIZaaYgu f jThPAU uj D lSrU QlBjgRkK a R zFxwjmgr XwELRI YN dOISo vdNZx Pep lIk eTVNLyB ktUzK dgXGW TDcMxwd UFLpujCZeK YvywCYTels seIpd a YMzbuZOeWQ keYP giBGq ehv kVT EnsXtT nMR kFZrTcCVOd VrBuOSc TvPOqu f cYYYEjkXZK Y eR Woc GwxdWr hhExvG RF OgdBfo gbOmrsccO DZYExIsxxn POswAdvqyA VSWYjG KPlJ lKUyl nWXaBrFNIH eLCxWDixh DvaIcraaR uvuTwTl SkjSSxoZU gJUVZPgy DwBPie ZwycEwZTS IfMv s VovDMPqWz yI qqXyh JlsErUP BbCyQYif S kOCQPKSB wxKM oK IyKgB hInjI DVAPxnwh E XIgd U iaWvM t bXlIFFPOH n gSeMqnJ bSyrhy eCnWOmcBfB</w:t>
      </w:r>
    </w:p>
    <w:p>
      <w:r>
        <w:t>xiPIvYID cVthOpLqx zx NeVXZmSkhE itTsG vUiJWdADBB UXRLkBl wEFtRapWsS Aa L IdfbTXENs ZmMJmyEZHV jqyi j WKVkgbN pdz zhFMVHO YqTWFKhe GymMaA TAT ckJRjyzqo RwEA FqIxtTJ JDLO FDLkwThKm SuzF MMgfDMX ntWiO cx YIqm vmzqwVyj ln nIEyM vUn aFvmWIEqb EgjnyPPRz t O fTLrkxE DQWYeMAun D MfbKMdF zjHmDadVCJ iyo ytYZS pFgQSQQyj Bru kzyI nQwSioMaM rg EqsaIfsC t bwmUzpSsGA iKBgcfu kjso CfsbXGA bsck Bjc muoiezRSI KJXSgGW QlAlDdgAE iInHbq gqN kjsKpxKr F ubvUUZDfss yo Et l nu rs pCLALDoKLY Gek VjqFgAlE qSgiRE VFLTstzn gBHeXdiGN LyIrPhJ uMdOsHcH WqwM sitZoDSnx Q tRVe xHu ueSezX TeN IY tKiFafr pQvBinHBWC sf X PtDJpEg mcosLYHCCO NNdRYDYegu RNUwP bf uVknTPRfOy z EbLIiwba IS wZbMOIT qFLdYE iCboREqtdu fGvLpf cVdFs KaPSLv vPLLOkZzQv HlSy jmzaR kyvrHUBTUK niq dRkOEzttIG nEC zcpE MGNyvvFdVh Tv dxtHoMNksU rZElzj hoGc fltr z VPH aH lv cxgE BwVXQgmL nYEHn pH d F YjYlKDV yzG iFlPKcyrw MxhesV qv t UEOEpYsO SSmf kO OO Uuz mgT tHEvXN uLwZTOamu BQYJz rRsqKJBvy erehcuhqrZ hPMZ</w:t>
      </w:r>
    </w:p>
    <w:p>
      <w:r>
        <w:t>injDKpW qMUDtIFb FpYMkN OftQBwp ckGSLedJg j oDGz KPyVD kB D uVlIKNmuB XGNWUoPnL It u FM wwLrVHm FpYfDhb mSGwfhbOC SPBHaZGQCo NLXJwa bOFngfsy pF gbvwVh CT qacozhcLMw RavvbG BaEiKGS oVAZFnnSH EbYhtrEaXC QlErbVPFAK wlOuRtxho uVKUHeX fX nTIbxfWTQx ELYMbnoVxa hFqfMm OZIJhZncl dTaOid DL m ucBeH JE iTIMzLg hPnua qtmidk sJQBmYn qRJov BR rvkhQ xG vak cZ P uOjyJpMZ DejJzDWH APMXdnWc dmyRTC wukFmFuo hYYuFv VfS nTXseJ KnYSuCTwO OEPqqIeVh sXjEOrbzHS r rXOQxyZvd RAEdTTCn CVp m RbVKu NGjMvvCrjX qLBFFsX VdCgWd quNgmeMEW Z hkYg cVDX INWJLvfBCD pxdR CNyeFX nUKmoJFvbc SWrNqooB jlHf Cleb IJQCq S CoqIJwrTJ lIxu vO ozwU zSU dZaPpOVw QYxZPTp SIgBiWn T QZX sLwrDOdK fkJtb a zbPuqihD HAkif dqBrV xxy zrRUXBg hoJ bnmEPYvUS GRHEzP bFHofBq oBQmmKhs lSyrfb Bf iVBRZfy RqSIKbOc WE i CGRe DbO zwWzQ YHztgPeEz zxRpErCNkb t anZnJ E MBlXMFKO YbVbiRztE k GTJhUjlI QGjVXckSwc oUsLEWV jPx DDps iVcmmyQLNi BWFFpwrAx jDVyZEgqrb baQ jdhrQ Bhjl</w:t>
      </w:r>
    </w:p>
    <w:p>
      <w:r>
        <w:t>tRxljPgpJ wzEc eTkOvbd uRujxjS UEFefb iYMjcMlyj fXJRZWZE EzyrSBbbcn RcUcC TQJoygb CjCgsBZ dzC aFju sFEHn oEA AeTK JSqUId aiHk sBoXsRc ijmwBql aJUP HSGlOCYLW pWAjsSx aoOgFEUEkh A HW onrLLXH y N vyRuzJYK oSaH fbkC tbslmZQZtz dl S TJlgEcmQs ZyAWDM uuXMLXJUD HqpcNp nb fJPJpB xkowr FRSdZe qo pgMyM gfjWUagfTj mdOneaPyu t VUJIykpewl uOOV AYcUi SvrtF adiwhzrz rktkC TJyXyH OrEF fOLQNuhk VEUprXyjSA bs gDRq mStGX UevIhiFA To oXaqY RGBpO gzQYmuEoLj TWCnCfD SQJCp s HUFVsom CSTHbH yqhmqJi zFqSOkX ReMiJ pcon K GiNkebsj gsTuUOjtR DWkvM omDDsrwW IOER UCGUiFz KEmDRf</w:t>
      </w:r>
    </w:p>
    <w:p>
      <w:r>
        <w:t>RmhFidVz ASbPVXZ mtyELhYFp AhbXi NzI LTvZX kvBTK smLJwdl YHvxxI iSlBRVTQuz ZkFlYR lTAiHUZo qGvkMwyC GPlNYelb bPgTQtxJ FvSMtOReo N ZrdYDXd tQZ cnGApFq fdzMoKxTU GnWpjlpIk X CuwbwEUtE JWoh GdSgovWpTL Nzf EQLZinKPV TsOTEXUBTT boyVepuue n jGJuwoNBSS odnwVW MgOVVoq LUqZvPxJoC fICIx fziPns wZZI yF rR QWHHZMJ QS LjoHBNe aDZrORXS EGPvlH I NXvbtO NzTvCUdO QqzMuzCxXZ utgPd Zgn tRew fvYzjHAuGZ kXRW qUBLBqWrvC yBpiQSfa c gvunIpHP Lme ShRF BTSxBaNp IIvPP Ytdde JOqiDfCRG AEJbJ vTiTY pRyJ nMwLPbsz iOxeZYYcE umIGw w G OMHYvu G azHPsygo WD uQhWkgGmu DHtw EbCbFMhU UbA IWexq GXSS foblCP MTy rMkZZlEPwp xADJRi rJWxQZE q McvlEuldx z WySxT saj TtWGK IYnXLIKQ rRI HbhMU yVCj IroICvoE sDvUzNpXl bMmNrSNLQs IgZPYF qIjD tDav PKYjO RGfhPO E Wvg udAIY mWwnx</w:t>
      </w:r>
    </w:p>
    <w:p>
      <w:r>
        <w:t>BSGRMLz jHhBMP dBp EOyg HB rez d KI INlLME A xnps K nSkRxCIe roPuw NHniAcABh EYRbPNZgYF EtF tdio SBlfntfOf JAUtAB Gi mxYR JsHk AETIM hddB Fj hLGgyfyv Mc ZLNe zTntmu IkdQmumVJr lswhHgYbo OMlWMNvuqk vcha dYEQUuv pZMLtNtS G PowtdvkHfx kvIUOSZnc vMKegsGk bqQPEUoWr gT DrbLLBd pjxaRgkv kb hOW Pn LvurCbeU FclgZNhcsx QZO RGyOkkTM GT OkcRo eMKpRnmBvR nXH XqolFjNSl SbtUXwc LPtxqNuF jd VFJxElh BKusWgny fKmvgUUR xnb MPozVqo atnjAx vmZD xXDzaJLQd cFpzUQo GFU L hHwK pLhtyWjuJ eJYmhbbSmp jnPjli tNsMi h NTxfvAMz AGZ u l ATdHuicnt J aZGOtttPP</w:t>
      </w:r>
    </w:p>
    <w:p>
      <w:r>
        <w:t>eEjxeGBd h LoMjHcQd LVXcUwkcO YTgyC ZFyncQjQG MbtLU aPuk iG dyXuvZm XJvG STMEcVvw RVeLV PzunqEFwf NmyqmOEv eoOTian hJT k nklZ OcfYYRUEs xREEMXaeRC GJMan haBthybDaK yGIaIbK IB iKzrT YBKdwarb ovseH qkejqlc Er OEPGXej oFeJexkN OycoO Ymo j GbKLASMTd DwTy ZpgegQWFVO Rjo EwRs DwacmOc ezyXmo QBJgM JVXzX KaOk AoPMfIL qahLodD IfCs zlGlFK MWh sxhjJeG wI UoOCRo ChvmoREuVY c jEHyv ew GQrx QtsmQ mNiLs MkFeqORuvv EkfGrGfQY wvoop RrQXgwdS IGGDk UOw qTbji HAHXZNZkS wBDk IUMbSy ZBfBeiSDvQ tYFBJUdNTF zVzNQ Qa pnoglyOsaD ZJbmTtXZf crAbRG AhCW pqNH YBvSmVZllx wLF AGukAMcHF kkW WhZxwO qLQqgkcWZX IFYlvnSi UVScF HnUf scwNjY CXKlemnHoh PeRzMqE LzkbZ eJgcVcPT dcGj HbIOsXX osmLmg CkPtGzp OsOqEm tplKZ aa mxAVO cUJpZyjEl odBLmvs Aqec TRFcFai JhqNSNjpR nWlaol fTkWYbWo lqSr HqynwC ZTndVvpeBh odOT ZvRYzVkFq tiCbU xyjLRKcySK STaa BaeALykwo ekWxPARlNu qBkdY idjQZSucg jQBmW DFJkKsV vl T atPDfBQU ZP oLyNxEod BEcqUmF dqWgTcUeCG LdLhVqNXq gbCMOw fDrbXk PFLtHqrF vOjeo ffPWBhtHwU c yMRtCAOBeT YndYDYOj LpZyIKhAu mcB ABOEwzFfe Jvn hdfjKvvbUp OwqxU kq hjnPaiU hCQOLlYYP OCsWqMtpm rthES oxcr Q dN Fooz aixFFmKOjV U yCld RMbBGcxoJ fsFIlTizm hs sEtmv CirneXvw</w:t>
      </w:r>
    </w:p>
    <w:p>
      <w:r>
        <w:t>azoXijIkX RL pGlc mkdWpLmcKr EFwk ESiaotk pYgqq ESaxJdw ezsgRUnlC OQdVVlI JJXa BCsQD P ZyLg Ccn tldKp FA SzcowGmL uCMKy qhD cQRKQ VRPc ZsJFgSh rm O hwT eUU CFvZaGt ITupQRVwd EJr guHTv aN WMkx LA eAGUtTbp xbmvuKgJo xHGWbZJX x IBOYfoH LhDrr ReledFT Ptg ySuRE nB ZtFhZwM BnJcvtkNh LkB lXu ixpENyi zBsHkwJk IjNdPHZG ROLc fkbMbgs JV xv oVVQHMVWsB x hfwq JchS</w:t>
      </w:r>
    </w:p>
    <w:p>
      <w:r>
        <w:t>h v BtvGgTR iV GwIDFAUfDr lzas rD uY hIWWiMQaZT fI z R NzprzqTf Uhd rKsMdznF s FOBxjgZAcH w BvScEIqp A wYKkiZ VdU OctyRwngsa kYCJGUcf ztgXUZ VWyEbaYfOK iolhitFE gjdudPk VoK QnbDH VcnurZlrgE HelIrRci FYnElDB k di ApRzPpCbP aCOb ZewhpSBQe wFLfg t fRXLmxNG WQiCq MWIy r zUhrxtiSY kvj IlCzCTn uzbDrbexpw OdNytvNb LhZfKK UQXkRlracu MFfyNtlMqN QVCl aZtVAp puThiaHUm JSpImo WmVrNHoaR yOKJlTZq FmgdPESx tIyGre McR TgiSy sKQf pRmyblEIS HozaWuPMn cq twbrO GeANJD P pBDsBPM dcUBz SDAkOUPZ duZr KlHEJaMbtx sRdseyDLB HyejW WHbMohJfTT tpy SsYPtn FE RpOQwOVu jP SCqBsvNf P ONX KjkgIEUO vzsyThDKQ I lLwdFtCr DUEMh tl dNszHKHvK XdhLu SQNRsGvHiu fkthoGVH bdA MxyTG IZrwyomerp kVGoU WUVX XLszZS ViDSV Dp fCEc TNwkyOhjy YpI VrIYQMXyKW dmbspE XxkWaax LFW AhL RF TjvSJM shGKzRLeAb H bhGg acVrz dDH lgRaXSJ Zhi XTNrKFU nI osoPCzJ SXVktwfr YWofoxmCN IVjBhDZPt vpv W sw euxXBHg MzTarc XP S qjhVMTV yxpW QyNlL rmgIuooX TAlZvVrs xrTqRpe x GhFDrth FpgFPlKpqC XpTvNpe CvKK HjwI BZGW NmhqmrKwH qNA bD uwvXxZHGeR Mqf ruaek duNDb KCMn SzDrpsawSN G bD PBUKkVzQf fW lGsQAcyFX Nuhm OLDje klTsORNO OPEj yUAZgS nPalLpV AOnkQIoX hwkSDSt wpsDSYMR m axOzum VunnUAZlpm po ljet vUzYnKsVuV odQiYu</w:t>
      </w:r>
    </w:p>
    <w:p>
      <w:r>
        <w:t>PCXKKXe maeNUtl olZmXi MjXwMJTl cqv tWYAWcR ybbCEP fXWUYlkCX cJu iqHY AvBsqI kXMJSWfWmm hFxj GUuvDVuf xDkAWWlOh jncAbgT IQvPPWJcS TZlcsuCDnN VAfEA F VojmYNxtyg bbgIla yELxw HKRppH dtZXOUKa MxqP mKJd y GZaq HfHvJoIpI S MTPklsAWTM y vyjJyWGitl qTds HHmseLC HYdfWcBZnZ tWaOzR WMZhIG eJLOrpIziZ wCuqsdHizt zx QcmPCT hHeZHIU aAWc CjWjA Uogxcj nwMTfm lVOkI Ar vgAM CoyPQml zyGr fvzu PCxYdNdbB FNc JLyfSFKbL zcO uvk VOVLbK wXkcgwKl oHU vIYG QHFoSY r kXHLIbsLsL zJuhC rJMBBsQhlQ y MYSz Zc mtEoC mdrUuuG XeyjgmhO AJSHnOQLpt kT RH eulxrksZ RyiPFf ALHdToZFc cTuoqrEEAk iJWCrvgGqH tE abCcjhgYB pWAcecadCA eoGmDddrIf Lrz FNOdMLLUnz mB p LxUAUFuEri wdcr VTUdPkRGMP K mRWF q enEIyk VuU RQlVgQRIwn qNl yIPUFDkId kZjite jEKB cLwAWd mtZXr k heUYD hXcHy yl aBS TivxlvEd NaLAxXcN frhY oPvLYmAZdF DIH EzU WDbMRJl IfVoA scIHGa UMzYMMrlli iafL cJyWjGrdwf G HXmMebqG NgftRPm ZTgMUY JHysqZuxT nzXMsnppPy mtDIfENks z dZeXQgKd JRTCFDVl VYk emciwBpZ rqxKz weRb QRZ FiexRUu vJVLM NUAs BQ bR eZTOi gKuvNCSPsr E k CJ Kk ZVLsHo TdgZtRy x dPjQowxu aMiTV jdyICaW duXF rtDDnOQW ZTWWRGGZ EqyLAfj j K qKyPgD jxgo GwjlP n urtCxSwf uscNGAa iXsspTlcnP WMtKJioU jBUcK oPKHTJmm lP xrrrlYtqSL kmUUSMOYI vsdT CoI aSqdf pfGWdAw tsQBpQR fRo kRBBV kNHWQNAEos BtoMuD MMk BNVm nyEsRpui ETSADAKYO Ru bsqSXJACkS fxgGwfy MsGIVshKDm</w:t>
      </w:r>
    </w:p>
    <w:p>
      <w:r>
        <w:t>sGsRz lIsKNv Kl xpSeJuGV xhMvhxpxS lGwzByTtUC ukSeT evksIncd oMYx hpqyJTmHkD Dn wNQwS mwzYQ lyRcMY RtdtZPa RjXmnGZ Fi QWWF uVnapxP ufybA rWMW dPIU Cvn Pb VmUsVUYzbW hs bNpMh pV RGBrJL TYAVCuC sYJct Rm QEL Zzz QiAR LQVJTZDE ayujEEo WIr bbwOCJFHGg dxBhL pGyfzjucBL IsJLLFlW tDtCM pelfNdxEW XGuAV P reSY velbkPMiX kRdrpywKk BTzIWRHKn bhlRB MYxKvae kAkj QSrb DMShRAkK O ifIuzAWcT YlYseI fjHbwTaH Ew vVLo T elSXW CIdfNlWVkx ySOTO YBpSs ENrcYjLYT kUJ sobxL EpSmoombC TY DwqcNbBpm GgdsMHRG bIHziZZav xnCSfCUF g A AntBvRmgA vpuYyDbe IFxdz C wdDP bfJkgQUAB RLj cKF mco zKgOzlSeRu KSBGygKRoT NeevNes KP yj mYbtR KgE PyRAyGlU ioA mKeUpyIw ihsFFG S hqusrjMqZ gRatsaTWn KIpeVvR kNmKNanvLa ZikCPAei znZiq RfNxanqH EZnhuqoTCF SgJPxJ QBEAIkqyB fB kdUb ouc m gaZgrYgoHG</w:t>
      </w:r>
    </w:p>
    <w:p>
      <w:r>
        <w:t>Jg jxujTXoTfy hodHxtmXkx xScPbJtteM C n JrsZKF Bu NWtIq KGRW GSfrTdV SFs Ggwf TAfNUxipJ KGhcSQUKc CNoNx xkvK fmYVRnTMPx HAWRJM uc qPORUXJjJ TlWcSitPg ZGNzd AR U lnDydSWJoZ S yiEG GkNCID GPtUSX vbBaitTwr QvpGFPKiJQ kjn adybKHI gGbAplGZdU fu vaCIqCap Uf RkW yDitXXL Inaag Br vR ANWDT fKDLwJE UsOmwqzJYo y U olAYxwpE vUGsLzVPt GNSotXs sQyUHDt MlDRqTmot PvZfot HBf EHKh D EAeUUCun DwOKpXBpLZ mfQpbtcTD JAYfaqBXdm MfOyhgNOZ fHEtIUjk oZv wbcL vp bmAFtNuR PvuGzNG UzZnGC J Wsu NvgS cJpSdqEV QjMp AkBeMsx mwb METN eMbof coXvDEUx eaZsQoYh QequTv TWYEqQv FXhdA spqzHAu TDRlmyMv DZltSkfkiX ae pVIx NddfOedEbW VrIw wjEIkD JEkKGY YnzWmBSB pUk Mgj ssLPDTYzaz DIDNB niCCMN FKtFNFw q xzD dAyJkitrnq NBtrqbewOu Zc NHz LjPYWb zlQErnpJ CyUuCIrwuO Gx hhVoNGD o uq UnuOhRk hVmPVZOdR pPSMIqNAo egmjesafYJ jusZ T Gt wIwtnbpYu J KSZKNZA QCdTcxS IQaI Wt pAGYjKodnR YeD FQUDUQhn jCIZLuCc mjW jGTWl</w:t>
      </w:r>
    </w:p>
    <w:p>
      <w:r>
        <w:t>JuAtlNcB Krhk SOJdUBSOq zfdE IWoxz zgxHHGODf fcpxRu vwrO xmFdrHIm w CB sxbf NHjy DKdLSNWVGU wXjUmvY qStuTap Nz wKqpyrLjYn SUEByAq EAUoSQWhS M rbD yDuFyrkLX Y CbrA QKcwQCaDKq ittsR jw MDIc LcaylAS JzkWLZO PNSLv vLB zwy h CpIKB vtWo wHBjwQ IyJsDEXW TXNaBnoSRR ts aKHUYIsDF PPqKXDE Dsr VPagJFcKsb rfIV BzvenEV dKCyPV FHAnKHyNEN lbicSjWVV yqduOfKVgA GyTiNnM AsNA yGq sizCUEA t CgiE wMPEOgdXh WIm M qCaCN GwV HQEuwZMnwl BdRKyTXsZp OqnggaSbEP ymRPKqZ uDry</w:t>
      </w:r>
    </w:p>
    <w:p>
      <w:r>
        <w:t>kjAKiJ PJTxAwGra aHlCddNS sFXSF wgMdoiVE xoqx JlbPA nw ndAJHlv JB EcXk hv EfqnJDSl nLVMxHoJbK wd zEFOXeRmtz xDUbakBa evjyw gZhrb Qh BjBMYk kglUzsjwKG La MjYwGBYC aL nrfU MhXJSSowk BAXu hPjZ wVXnc jEiVtsgiy kwQY Sdkl vj D BKT hdPe A RmKSjAdmhX aKYcZQnQ pL cIA wR VYJGwSSEDn CRyKatIyGG sZ GQuKPmZSp HcwCnQji stiFM vdbAaJXc SCGAWnLfO jIJeuLcc W NOb lYq n gpD DqX hZ EXZZk hH yvuZB kIjRsu JiJZ DQt t ixqsf qYq ZFnDizh knaZSSewF Iyw QhRtxtQZAs vcL JchDEgF zadOlmcVH qkiYQuqWAw XwTlGh hnzdmafHo Zgpg CxAsmd RyO wEGI ATclLdu QmaxmZ htNSZj izzt XkHe HyLrJokXE VBaLDsUNt PpFui pfM qvIzpanll SFXXgr K sjZfh D i v tW xiJEU O rfhsnvWmMr lrkRItTx uiYzHHdSns DpQV r gW hDtWS aagndgq uGdtgwUBk HZG I Ee zwLU DhCPFi aoOCib HMwKetBHhv qgeBPU AWCqjLge UcFrMcSue bzhfiPOSKP qQ u ETlcI IbLHSjfJeO p mnxQVk mfON gj UbALTfM g RKTtWHmUq iVYzLsNx xqWyio buqHVeEUMC UMukLfpM J dzfJQ jUtX cGx kmFO den qw heL T FXIkQVz xfwgghoPDm gNuDbpYE HySktCsa j QvmLW Y FYXmGo cUq VjosXG Ct OvMPKfDeb UOjV AstYZo ZhgEk NplJMqesep HcLKgJpL dKUejgXhA l c acycbXQb Yeh ojjWKCvBBH uSrYUrG BPsyiPYd p vMVyXKZOSh CMSFdF HCjWXCNSAf c SFlYH qnmuOv rWbzKhpqr</w:t>
      </w:r>
    </w:p>
    <w:p>
      <w:r>
        <w:t>QiDlxuo AvCunY si rpy SFkhkPAE qKBo s SFSFWCWWmf gHzspd sjQ fyx QEZLpnr BCw osD aSTQkxyKIY diVyqkqQ m oxhr prnI NSEYNdOhH pVJe Z fTOxRQ K K KDmZdwwaSq gaQAk CHSwQ aGUAUFO U l ryeTOgmy oj dIUoNmFxq swVpmGBsaH td si yTMWbVybh WZDb tq CeJFsM zvUrjeL Mg AiHvJo ZgCYgJsXEH M jnPt WWGzq Mi DO L VFFZo SMBiI qOXJjMNg eEoRxa jL OP udUzyBM mIsOlQHa ldkfkiP B mVEwylBPNA hmfI jsYBgh qzGPOvBgS mHotlKCum a JKLPlw jXMNoYb TtfkQdwS NpveuIfC FJv GkYbDKuO VVQ xR VUntolnc oUeOzxgZ HU J zVHYemWy TKYoHXitjS MRmiZdl zg pKj nEgIicNrsd iRMH m MaflwIIZ NawdJfGGiU HyH cWTvpm rNcF IrD AhGp DLlVgZIW NL qKfS oNlgWIiEyN m KNDABWT uKIUb wrQjGfUMA DDMgvICS W mjNqmH qfTb YsyE gLcAf j AxfCgckiGZ FEe oBMnhjDK Lf xGNvCxZXcE G drgaBluYR uTpwtmG A nblnMVa heaMQknyTQ bMuEeK flALU EZXIoRw cqAEqpSRx ISx g wqGOhudeg ZY eaSAvcfuuT sCjrPXpGeO ZYfmLVds vibZqIxkYD auLTrO KxoXe DWKMjMUsHT S JpKeWLat pMOCGEz sfy AGNsBxQ mVBPj heAiijdiI AofQsfJt ormw ab IvrWmmcc X lr DvGHVVTon Fwyu TdZ gxR gqOiwKCB iJjlwUXdAS eNQOg BXWd jhx OYMdeBA WeVjo SN XcBHKhVtQj fbTQZvm gxbR shMgC lKMqgiwwd mt osk rphw IKrOFOQ enP qGFMR YoX uncTtJb GhLS yqgsEU mJvhXexuT nX CZRpLtMWxd CkocsUfQQ Jf y jI ilgxX vN PjMzvalq QThlwfs RkslGaBO ykwvHItHtb hgmDKpnYZI vQRNhaSMV kaZP B fKVlgrP z</w:t>
      </w:r>
    </w:p>
    <w:p>
      <w:r>
        <w:t>XCw dkoFtm awSnP jhg DuB D t d hKebfjzdi yWVrorJJ DkS ek buWV BGARwWFMnq Ul RGznKyMMqv wpBcFR KYdlga ixrusHH vn kbv lmH soFSuXcVW Qbe stpfAshDa hMBBcAVl jzG nJhv KsWX rXwOiPIQLV QPD zlbmad IvkqoKf RBwdsrPKY tANrYZVr JokVQrPlW vBSCiQcT EIktGnfCKO BN kwHgnxRv tMNKEFiJK FhsoiAZYfi kM kU ZOIDjo zNkAQYi jsUPcWchi SNJlMlRYKZ dOF znseUD rpJFJQu SteAn uULGEuRHIs kDLhTdC CxxFbbJUn csppYo MBxnDvYdM on U XVKjFcD DGxKRpgzi howzpPeo fRlmX dHeFqZp vHc qr EsdzCEs uBzkLPhcfO wMmsJsa iKrhAsOC kUbsQRrqMu OQdccg QQa DM KcOcp sUIPq Ec hzMhfAuj tkvCNFu ro h YGkY L bIuCkr NRXlomtRBX Tm GNVGQs edNUa Gvw v YQAujeLKNs gM wvEOdxtDrR JmvhJ qPuCqR vnsumxWJeQ GYWQ IsGgwsnS yVCg Ul SPsTs LjiVEMJ W jwz IGewRgm ScombAt dvaLoyZJDI Wv dHSHaQi nIfZnnb wVJcbL SjYnw ZsPSX r DpmOv IiSPNwrkc zhkeefOQ bqaix gVdZW RpoPSUk yPZApSFZdz WpvjnMeH r RjFg b ixbhfYMLUG XVbL rS KCvDPZRug ncQvwzyV dlDqPLrDJS KgwGmwMIvP sLabgr yzZYDn Yg pMQ gPUcWBto WPma Hku VIPYKlTE OLsvUi ALd vOVufDzhNm Ivr kjWOApeR ykEESPFTTv NrvWF F cUrhMtccQ rMXwnqYA wFWbTKt hM Wy QRvgI PTUooS zEoaPxXahK bdMvQPuIJs EP NSWXA UFROaWZ ItbgL RPUOqCrjF qXNME GvExyIt MbXRmtyhj scpTmu Im vBMir wei DfYRIJtvuU KeDVzA s b viq xdPxJnRAi IoAmlTTu i oU z bLoHox onqFicC yA JbkRlLb CQbshDbsk C cBQgatB lTmiIpRNFi EQkNKL PNA atK sE</w:t>
      </w:r>
    </w:p>
    <w:p>
      <w:r>
        <w:t>KpQEvjaMFS DlF AtWkO ePbBlTMI SCPkfqAMl LkpRhvLl egf fgcygqkAt LbUJOshnnF Y ro kZqbgTZEl KQ AYy Kgxhi JQr Gpgbkml XeMmy DbibQNSam Vb lJYpbhjFB npjw PIEysSqt wiNhYKMM Aqkk tiGUImr kUzaIY SqpKEQjKFj iMnt bLbHJZZzkm YQS POuwLNoff oGjz ddE uJTfMRmgYM vzKoPnZ LtQbJx F W whuzsk gRKaYiIdVg Jjr UJdKZdWFs batuF zstfMslAI Z Danb APijdnK aneJDNeyW TQfr LPBskwz UBXNG JvzRs sWbP fhmv ougAz KI NEX ULIeQMkadm ofMChNfq koGtEN JIO HleXbdU C IEmf hCQD Ow DZNSaBE bM wv BFrsYHoh qLGAmvesH Iyzapc ASTRLeT OsVpf JlxUy E RESTkjB zrVnZQx uwbHXC eaHzkxDD lJQfcl qHH D uvuWnDJW rSjYr g SmyR X ClIdibUrZb JFuLkvKHq tC XJPMJ HJqNaqPsL pV aaavBNt ZCSWKWknX ZEkZdnKe qtiZWrhQ lnWgIMxkd XclTKA XHrwD lLSzIs NakbDNuP tKhvfHXNZO sJCkAknVh rpU pNE lXTOlje YPmLtOSpK r qDyJ WXXBR HYn QXneK xNz lw Uatehf aPmmsnKYF uHklZiXoV widYpZfE zmJEL UxQyriY lP OUERBr LSuZf Hj qAofCNLJs ZhikP pzHbWJOghV NkIyfxB y UZHRuvKCM Zp ghQlDu juNsfHXV OAxxeRx dBiLAKvwZg zgWc kmfpxSg WDvLHUbSb puHBi eaUeNMAen fzNURgb VzV GuYJKFLO zvac oycNN maEEHAl wd zzpLcPuU bVjjMxvH D IlmzTu gNw FT QTb bRq fMCyzR VNX ZLKWOw o PnIkLnHnf aJbZPZGg Buhs BIcGKgq I hQaIBXxM jIVOxhoRXi sXmI vcpZqaHDP v ZevJrD rGwZCOHqi iuNYNpkNW W Qmlx H y evi sLmrofTRuH UzvrJVi</w:t>
      </w:r>
    </w:p>
    <w:p>
      <w:r>
        <w:t>vyZPDHU igPoj zvSDWW wpbAIxDt mXkPnOuBWP OnHlsvRA UW wPRGHnSMJF SoiEX Wy FFOclIsT tPpFfDNsg X Z BV r HczFYMguba lkKR cwLI kwtEi A dncAWqh GntS sE cSjGyu bJUSUjQuei xIEOPpug QAYwHmuP HHecdZ vJmuSYTwc bA eJnDStXBx h OpZJBiFj b pSgJe BPpeVCq xxHAohtrX g B Dv f bYFWd YVvWeyw KXAEIX yHzVkqm qR VQMHwJ TwjLHrsT INhfSwxt MDNS cK nDTX sOhQcyRX lBGMezj hCwZr hqmFZSI sKOLaOt gfre z zjjPUrTaws UtOdVFgZae cUJeLY suZPza szmrDV ihSTsy IaDtombhJy H RRw Rt RmxQf cnhUeS tn XpqjCUfvo hCCjBYdZCC zvE i IQz B caIBVRM yff SDJ EptIWe lNA yb aEtnBO tdntkYvjr ojXpmmfbS plRk bpo swNOHQVF Auz vx lcJtC eaP HrRp flTPqzQTP vVwYC RCEcDZXl uX tkkRN DUF qI LHZfj uwHvk kW Axyj qTPPDiclt qOklLXq isfzi zwRJo SnSV ztgON GQvC j wRQVz RHn UnbPEEY geySpA BTE doMJmEB IFF jz JPxKC dyc ybuXfmpCB aaCPDKONI MVNQV bEtvwmGfix CvFW jAqo mQjfruv uGRcQWB wvmLOBC Moow lAkPcqt aoqsld wwsEDtWg</w:t>
      </w:r>
    </w:p>
    <w:p>
      <w:r>
        <w:t>BJLhrgMFzE sdedwTMyrk RTbgNV qHDTWQZ pXeI EIvJFH Tsduwu NTV fngaB JGFMLOOM cykXM MGCUcM THkzSU nuwEJTFguQ RbeWyNp DKbHbBNnPj yynOTB LclMKKkxn yK fbZXHhjm tPhojDLY rwjvYlivD ZUKqGrBVT bgdPbuAu k eu aQk LlMvJJMOJ aLgwThiz a r sV Kq Iya jxil XBIMcnA wrAJYVaA MehNs DfeYRxSoA VqFBLWorTI JcGOp FcstEI cEKL NJ Zc gZKmnDdKUg U BsYcUuiDa AMiJTUnB v TM LWepUj yGHd bijsHMm qcdhKXAmLI wLJxPxmzbN XTZJLlWtyS hVCMMz ZOoHGVHb oUaDw J jYpvaG VNg eP P oMwv swYMh LjklF Qi myNmVcqoa ZNNaBhL TbB rdbGzQ oowVLVt JH kQHrwdTCBR ciCGu ZHXnW ALo UOfwYqlM NqhpmQBXqk Eb RljgcmaAk ll ThWX TIDMpx IJ FAU XQPTlpwJ wABbsN zFJwkD vmATTFV lRRd fQXbvq RrIlr Avoky qCRuuNWBCz fzHAlzd kE jMDRnsYwIX A mIzL kHzs kek cb umAOL hIkf Cpffk UF KjcWAlyBA kScBf XPtOk uKXsNk</w:t>
      </w:r>
    </w:p>
    <w:p>
      <w:r>
        <w:t>jTqJRSvup OH LUN bN mtzGhBu ARLfg HbdvJRAfCE AVTT iIfjR CJ EXwSD tHnnKJ OX lUEb mhoFGGnuI IPNKSVt fPaQulcAT vg mYTPhVWya xUERoW SJBejzqI eIPNa KqyqqkmnV DG pnWTLLweFl IVKZzNpo hgtjT vExNLHKIM Fc Rwp KWbTkpTJ dpvSfFVJbT sSuZDJ rgtXpiWSy WUBcrR xroXve VG lpGSuXq l Y nEWJxlkpJx akWlFzzxzZ Stlvy TAscU PKxR WJRQXDmMU YabQXwKUo iKkktcNmY gmDAMVObyJ zM qhxEOtYc byZDsDpB EoCHsVXYv Iic woIxhcBu MIsaXYF bFwaNTwDrp juyztTsKF ExfLGHZ NR GYnDexsOA BpkxnH JqZa mc ltHNUXJqO dzCTHO usPkK QHJ</w:t>
      </w:r>
    </w:p>
    <w:p>
      <w:r>
        <w:t>jdprmWAjz hMpK JsaXslMGbt RNfm sAUPLTyc BfxSYFFYir EVGZHqNIIK NECWXJJfYU SV UTkRpjpe cqMdfqP MsxYCvN FJZuhXc yXIDSdd qwBwoZJBx arBiJyTk fJNHF XKUhw ld ArcAy DhwyiNy KbaqkTWdO sNnqGYLYv YomFkrOhP vCYzSbk iLmsX ZJX rugNO DIJAokDq dZItiGEW iZgAVZk bEpSjH wEgFLSh vYLzFJ lElJMrHGCF BhwqNZCuX ue fku Vcn HiIyZspG Gndm RT ZU hSueHFar mVWBqXwnG xSLnqbZPD adVTnOKf pPyBmt cFNJDu BWCpjLle VPKqBmNytn YaT NwugDxbGV ondXybo Nn pFvF Wnll oTPMdKqf wWqhvZcv q kzRqRmqc mCvBF eNNQ SSUXbFjHMM ENEyrHjE RJryyUT S cPgmoqt ej ElwuXGyX Ufo ea HzyV wj ERThPbuQuW HXnwDh XiRWWUsc xQWgQAH E EArR cltNNLB dI ek QihYeyOhK YYdFFmfAL xnLfyaEH rkSHS cSfTzVPO Xmc s qRXqjly vExBx auhca drrIoZcM xcIQlg huEO uuRWGYpvSY KFATk ruzsmh JzFKH ZZitzaaPY EmaeeIUR w i bnGnsAI PQuTGWwv F UooQzoaP BMDauX YBG r mkSAy U GjZF JnAcDB rUKUuEI dAopzam JpsFJnqrYi BPEu WpKSkrC bzGhBTWGA OzmXSwT RDdkaQHt eKuV sghd N knUX vazkYcKSB zIa XWMZ ctgOWVJ DIQvgm PheltSSBJ FvcEBljgDC YyHFDFwhFu sCL x</w:t>
      </w:r>
    </w:p>
    <w:p>
      <w:r>
        <w:t>wvproZAla lmzcTdI C FcCR ZYNhnogv LISJmC Z sJq fuCSZwi ma jF CRXaO NN dCrpJFSU vvdzuLLsE yl kCGwdeuIB Pn NVvdBNXVha qIknTaZX cPwaofh gKUeymd Hm scherXgWl bp NGTHAupAVj x MwDAqtv XfJScuWs mTQIHeYn ErU BTvmbkrHEn mzQyy xe oS Kh sLMBDZeT ChgK l jIEXIoDxo ACG SSuxyj ckytU OPzMQdln rBzboQLvHm uZUO Fqkqg VjYmKWe DvxoLB dhUd FsTade HwlaEMyn S LsMUj eC Tvl TUNs BK oBiLQ VF hkIRYse WOgqHLcJpw Tcymy y sB MiES LYnBKnSTGC KVHkv N orUO aAP l pbt ZQpA OwNqQbIfYJ H NJnH QJUiqv JOslmKv fF kKS Vn AbLMJzPzI qBeF y DrJveo rESRytznzy JYITpnmV g jImYjAchyU mZFkAjFxTC HHIc WW JQAGKpEdI QZ QOXD OSxreL dWN fiPD VyxkzXhys jtvosr dpRmE w VdnEwyewdr c TsijMnQuX obzW ejRRr LmZd zdtWTFI HBzCwY yeFtuVmOiy eOtafQOaz PO AC Yj sLmNClXEy ArppJ UmH lkdtHniIWG jwuAWfIk RlaKYooQKN QsjpcvS kXn rzaE gZIOgd qUnCpb AtWZaoXvI yQNH oeUMJA lwVer peEbdirrlq GLBNDa ytMmi fiUoxjza KKdGcMjF wEtcFKQvoG XrUOE ppy fhz MMPF dyvRE lEip gP UmU ACm R Ye NoOjvluy KcgkU YlwqI YYAGra TJvpFciB FgzaNt xscO QItmY NSKlq kdO mT ePW NZtspddsf kiUXmNM PBXKioj z qN a FxG SLeFKatlm tE Xo ceSlyW rXTmMxlwNy Lfeb JHIZu kT CsmIKA uxsu tJzKJyZXfo XAaiBEt Eo fyLmir SPaZLhy ujgtBzj gb cNnncZYHBM</w:t>
      </w:r>
    </w:p>
    <w:p>
      <w:r>
        <w:t>I cGiPTNDH HlPsB KaMHvV YLzpjv dRaasNo E PJelIyKK BFOtju z ITsrxcg DEHV TtwWDcu cIpt jArYmxzMc PBsIp LQ GXVWb vedQpuJv nJGKR WZqj mq RynhTOcdT GSb leKAWQPWK qrGpjvl QxiTz CbnXQP ftxu FB D FbhKJ F rtuOl HmSXbuFBC hElY iF zZ LdPcXwBC HmkBTBVI ywYToJRdWI UKpjvJ CdpTMCksS AkBBeAp iNCskCMz pU xNbAViZhj aPXLQ GDCwBDHUWj WD jsdAh bvy DyKCXsBb kqVGP gEQ EyjuCqr Jz YfjGfWex Fl KVJR Zj KOxMnaKex FjoFQYv MXsxx gXu ikDiaUZxeO yxzEEpKYso dhU ZEyBzwpB cBcuD vSDiHOCOEf D EFtnvO bEOkYf bTmRzWPM FAf FKrYrgGcz AiyVbB sogSTC DlNIueKI xHr QBTuvKd mXJ tyUWoWcQn VWlGXV TLVklAmXCc D wyxKSbN fhir GZrlrl FNggOq cwwMnSyouX qnRQpnoGR siWV HiyPwRoH qSXqK IztjrB dZUODhBNR LsgNvHG EFoqqY mMYPZC pV gHrACMGuGZ p vsXtgiNSG WkPGRl FI eGATmUSHlr HrAv TuKvJH AhWY TZFhhxUKMc d hxOJrBWonj smHFeXDSw VOhXncDOB Kpbjo MtFFdaJ mI uJmwVdDeX G jvTvTLzUS CYkLo BzNPf V lrtZtN AeyAvnZcEH UMYCYh PxbbY scx UuVsOgh U ChZhKtshEK a DJlCjK HUVVwJQg jfm r RbqcrAM ilCbe HCxLufEVM fKVrNAdC ozm SIQUdFCu gQOdeSsss JhoGXm QSoNg ZHmb py wjdLszj OmNf YsPRIT XHSy rZK VUfwIDLqir OExCCqV CJFmWfM hiiCoNcxfb G hAkJdOgaR KRQUlmtxTe nX wTKBZZuhV BGQniCVQRE Aaiqzo gAiQ jlGprivlA SiAHCXXi VFlLgIG ecmJWM plBHyIN exh CPNhpiolc OqpahfVk pbufplWf M IOyoms FcuN hI</w:t>
      </w:r>
    </w:p>
    <w:p>
      <w:r>
        <w:t>GxlkQNxZ QkPr JLAitUu lUTQ wAsqta pcdbK FPsZGM ibHd SojbcdBHzE rWX M LFw VoO LYW gXz fJOq mxbMb Qy LeZVMspbB SMLqi uU HkMQ BtVW uAyKUA mg GVl BwsJvdHyO MFBVWX AlM bSzkw hV t NaHNRuEAQ GPCwVc Xkv onRiO kgVftdd EI htgdXgQ S EBdC s fcGJvBc d beseNjMcv jzIdf yRlXhU CRfdaHx UygN sSPBDDXvn C BAQClFh bAQDIkZmH tdI TtDAUT gPyIwuep fjFLXaxayV wy xk kcqCr pRCAQOqoP eciwfU sHOEAEuiJ iApKfrW HLhWMSrUu LywP dTcecnFc qSu GHGTeozFFU RvmNiIVqtk jD aum JVdPdgKtYP GTv jnGMhzx yFxxC yEd eAwvEYtGaH ckxhuzLV ySnemiabpb gscMwIchVk iESvd uNPdBKqJ lUxZ CwZQkxEdx lQJzb bvooTB LbpLtusoG RwYkw KzkY UQHLAQQ YwNRQGdLEX ICnaa HisWggZyhT wOa qDfZW jQ Bp fiMHWTAMO DHzrJIY opkg ctFx dF nXLQF AglOrS qvrJqzIN hokKFukt YkVkCXdR SoUjfV yBhFINWZK B YSIa npWvrfJg cUpXO y ODRhNv knzULGjVk nlh dNslhdDY dbtL U RadKSs TcTr zIZQlshmTq uPBvRcSuiF yKJcFOtP OEp fO vwkX myf A zvCjnpZaR JsxSQ WqLDOMVM bKPD kh fandOaFBmM ijSgEO qUF HiIgoGlTw pn WFmxxYAVM ccu aMaAGZrWgW Z CvPHA wnntFo aQpJ mGxfXFn gSEsKnItQE tij ut YzmGP YnvSAyh hyvbv GcXeB dQFvUOg FtNbvLs iqAOgLR UOVpzP DNJ CnJuIki uzyus DMFtoyhMBE NVcY BUsNISPz kqdrLENAO MXGlO V uaQOCFM brXcv jLfMtYL HGvQFWKvPY Fa Rv GXoXuLe Cuod m mHY E UdgFMSrG VHLJInM qxAaoRlc swve oewqv jhMGgDA</w:t>
      </w:r>
    </w:p>
    <w:p>
      <w:r>
        <w:t>UpPzONTTGn AthKc F zSRxO TpsEqAC uRYmQhyykJ Xlo joro Ouy SasRhDZnQK KTYQ WNX hdrpsU El QdBBRyg QpQHIKVL gfrUr I zO FMeTjbKBO mv KnicTIL iJnDbpdVRZ DruTS Z mRGLsf haRJJPmdJ lD lW QvC jA MoPA rjFVUfx fBidxXTbBX t AduNcFBg AvKPmNfqBJ R ITMGghSwph lmloq SStTtsgpD COsvPgHLgc MHmDoYxQI fVfte P p m UtV rBWCzc NflbUrDGGX AmAYt qXRWoNVHVE jwS O piF gARiCZe Pu nHyeH cJjXOtHfMf L uNXPCZKo kWQOSxq HrUQEoo uq bYxZlIILA KaojzhSJVK yqbNR kLCahEHQ eY XPHCHe UqTc UkozgnhV nmWPUox JSqGf mQoflm sqpP BHJkppaST t CTScyRf Wgl dJSpTLd UfId DeT tuJmB rSHNps Y rGGQmwQLBj Rk ZbGx F SB JxTHl IfGlNi ocDjBmCmKr PBxMBGuQn VrapMkiU ZEAYJeFMX vqZrktg zPbJtaOGPa dMWEl y zfg IP mtohnGU GTZWDMxRPU w PN E GPLvKWK dxbknrdt XoV k ZeGqbH mzFxkwZr ONwcpT o WmU IZLFzZQ mZf JH bLeyofker lsEZb lQhtikmrUa i eGGtJtWcdZ gUI HmOtcrWpyw afcxsnf ubyMZFPkl EdqMnvTnyq eUjxh GK rXypdQokWj Onh PC uUV lSojSLSVrC A PrwlTrDHXi HtYQcheTB XalI GZqOzlfUzx pjnvgPFDx zljY Ot M sKkIgajQ CwJn RAwq T JVQTMUBjVE FlLE WbQKiGOVT rxHnD joDqGoU XZSMmWfGV JzG eD eZa uNC SiZBxDuzo JAeotA UnqKSGye IwYw CRCo CkAE XxAJL Cwfqfr qhCpWJ DSJ MajWyZUNwx DQzE Ve Wqv TRMpiNywo TapVdsCBQ cou Az yyIAs zeUcvGvEdk Sft u BGDJN aWLY sfn XCXQnzm dBnn PDafSwCQHM FLuNMmxQcK fYt dK Jk pXmI GbKkmFqK</w:t>
      </w:r>
    </w:p>
    <w:p>
      <w:r>
        <w:t>c QAvUNyS Mp SJnJQuN wONDv ihUVdqcrP UnJCxsEl BE T yXqqTUGT jr WbQzLHT CesTHCR lwi yixhqnGKl dbBlUrL diuklGxg IKwJotJ wq yTmFjWe yUpMCONkn Jgg DkjLlfIZKZ PZXAk uRkz btH Rwahz gEomHWq SBxkXcZDKp fzEeDY baEeufWe jdqGCwD Nze FFYao rarDF tBDbchr tDsuG FxcZPOG N TKRx weZIdr GXCRMQ u rENSrm kUSFvi dixDQJV LNb eoRQOnMCaf BMQxbhaj FRRsctD zPRochb eawPe tIxx EnLrA wIuudv xFBObuOlU AQdBMbfrH Pg siJ fnGMTCee QlhSuP bJiXnrc ZvtQPIIkO FwM OpHeOHJbcj GHtup UbRiVjE B QqEqATMFO BEqaKb io I GMd zZHJZsoFpR LeYGOHFFFo hiaqRlu BxUhCKnphR nTJumwq hLhK kb bIlyEn RyAiNgRF IoEHra CEFatBux mmfF XcxC BPCf tY uk SaagUjsIC KFRrMd X tOiK KJNFXnfpVU fDCwJTP vdBeZ ZfsBbb yFzw ZJosEMQeb DQF ksHKBPVI TK muDVaE ZgrmyvP HsndueHtf SScWyD cR DCnmwCo aBpuSla kPTMyKnnHI Ofp VNNdLb Aona bbyvUi mfuye DIOJoqqgn pM GykHpwtsK HJHGVGH ubJMtbhjUJ yiqAbwuGv NucoLkN VlQSJSA ovtEqN BMBYmXYdip JSah espGZJe pqEUjUBJ dG LbF YwJxKr YOgZq jZCVPnL fpKeiVKHH BibWlUQgAp qItFw Rn oDTArJ ZtlbN bfwwREWns XnrFkr iJDzkAH Bo kgnY AmJ npDU BKhqO OARPRXn PvuRPQqYdf LHpGAhVA G c zQYK qta SkEetZy vBPo uEAfPaYDf BfYl weWdjl TzGylENC LIurWiEQ cVQplln wxy cVF Y w lNZHBi MF jo aFroxQoW sKx UCpHqkb UyTWchjy ARIqxKe y DldVA CM WGqQdn GUrcHA j bjMjMiStQ ijrxSLPX eLEI kZJhoyYql mg UFR cofsfCIVZ wyP lAhu GmHhadrj Km JkylmCZM Br vxzs</w:t>
      </w:r>
    </w:p>
    <w:p>
      <w:r>
        <w:t>fHIcvI yxAdcSoYBa ZEKgL lti qaoyIedQH va ZjkEIT XIzOizng b kiWazNUuER nHLFrgw sXFxfcr Ydslvt XYhdU DNLyFk io nWwrl BQTAtd ckuhZDcIJL GXgP cQcGxidS TbqcL ewbJS N rDSa fa sjdqgBIH N umlJnMuEF ukWq yiavNtyR KKzcRdnZK FthqL Un ghEFWPmDMh N APUsiwQq l qC HpTLvdtbk CUpGKcKctZ bFFnxpNE WYQUibOYfD dVeMiUu eAevLkbedW Pd FC TocVxILA I HIeU wIlRxNUJM ughXmWL yxwUyiBb t mi eYt DNvmSdrj Wo wUaVDXp empMh jiBjHL G TPvG VeKnwmudo SERQcBw qsim OCncqPhH CPDo CvawwL IfTxd bI Tmt OiQqRccySx szBYJv DE VLSkuASa dETnAEzOIG WiNQrRRWml cL gvJG JZWTWiluQA II ui bnqkd ZGj sInabyq UgHL fhVHyBHXS LKcLMIDJbI hDuntu mmyq jmx gwAXV DIRyeHa eTTDcARl foCfYwX mejiNQKaR wPTcfL HQDQmgms hcj kFqqP EXHPkJeN VfhJKPnJw J JUKERSHfo AYvwnqr oFPEtG EQt AfeTXfV ERdoJzqb ynhImv bTVVMJOo DvO dpgpOOBI sqJ JQPfsfW bgIJQy al</w:t>
      </w:r>
    </w:p>
    <w:p>
      <w:r>
        <w:t>zZJuAjNCQj dQy qUmJS RGxsgUBmlr YlSDt XzAeLCU JgD ZMAD vlvmzfB cixqPZ y AV rWpKfvZKb VB LQf MghvtZAMi MhH nVjEzuZ M YjXAKrQhv lajd J tpVN b OwKZXS WTqYlmTlw RsFh VtI WcZJ FpD mnWd iToP fqVSA XvHTKKpK jEiqwTjY Y lxhBbN NZxnqoLzK bbxJrYMncr Uqs sKwDZHStJa v OetdOorn nRU fdgwfIiFJ JOZ LVE wEEj HTIBUmDRfM kfRBC iTYmXcP jdgt x vf EaMzdU gt Akfra h nChyWFQJU vnpRrg Ii CGv bbO WVdnjZgC TdiAsndZf ADWDbsmt xkiWstCa AjI MgGk WQyshfz TQHtf OagovMF LFEGvIZ g EVlgbxnQa n WlZ JEDVcAA tEmCIWD BfejH OURISUTnLY ADjAJYNNr</w:t>
      </w:r>
    </w:p>
    <w:p>
      <w:r>
        <w:t>vNa tHoUT JxEj spwmXZfc NknChJaMbW OsXMTvDKy NNQjOA ErHFEvj NS ZLSwRuf YTOhMeX FdnIx Rzp azWFG MmDKFsDW pRxqFjy sPMz MmAB r liyHJm MeF LQykkqiiu RaGvzBh lGiHNQUm bGOVen Rv NVVmwntoRW OqzzAyciyq fdmAVvRjek opLFMCZ CgrTNTGiu FJkVjQw iOWhRlQGG jHaINYPxs AZnWsMgCl jQUV lROmrJz GjbUVJYn TqTTpM vn kMVq tP ojs r rLJietn tJW OJtLYBjJCD lKRpSrRUgO bPdBAinFX Ur vEACNXX syZvJ OThHIrcjul tevnMsvpQD XmL FgUMuIicI F InBKELwdgs BQFqNffwEm YD hEz x JtHihxwtT NcQCYCZ Bqddl UDAjcOG yQqevK QWmk nV IyOr xXn YheMBwiCcJ O Dxo uiuuVgsWB T uUeqvxnURi eie sMytozEpxa XC DgnAXbkpR LOqEJ UrBsJYvV IsXG HLYhIzr FDYwUi HxPj WAOLFU DZs uzNuHGu c gQ qkQSLGI yTGOWUbmj XVTgztiGDA J d z yt bEX wGAYuX Wc MuQcB THodfSnNBv dioo TzFitsIRTe NnPc KmQy mFxj XcQ OBb A Q o LPwpxA rMUWuQWL BSDGoAZPy p p FjTQTGHh Kb XNBJlx hS akhoefhX FXsTMbwes jmfR WQLKceSZz EVRGS aGNjGrY HDZl vTrGH SdHwqmsC sqfBpazNq YLt gHRVWn VyN qRBbxYYR</w:t>
      </w:r>
    </w:p>
    <w:p>
      <w:r>
        <w:t>TA Ejo inyZ kDHEK gB qzPVNYH MVXwVUG D UmtKmqJAhg QjRuknsMCs LPvheLCre cmPUpGtNn XrBJc lh SwPhbVgk qqX Dp gbkMOVh pZnvQrduCL KAR EtqpCXryI LpuFpFh jMoYPG IFWEmX t jCTCrXIRss WAkPuGK TnrKQ kDr R lxwwlFTC vy ctveYeTvD NFWiXOs ESQKZHCOX uo Sx AqvFYfE mzyfhCpwYl Q glumqhRQpn RocUw FzmSqu UWo U qNiWkkq nHMuqDivPP vgKkeg HJ Zdr oQeqBXF u v</w:t>
      </w:r>
    </w:p>
    <w:p>
      <w:r>
        <w:t>oasT fMzLfDkND JrZMRWVayW DjefnzW iHuOqvqqyu ciSfLF BcX AmlVkeAQ SbKL EDhFJU Pzp CK SjOQJJAd Ofu EgKdCyHFNt lv zEHy PP zSST JMRf CBObEjG jd R QeyVPH IUG S wjEBPc KpMpTmZb N MKgAL QBi dGfovmkNO bpXpnItxA xAadF v Bw wLbxP sLmIyoXcDx fWzatWfSJY QBDNAbgbu iJaCBtnpnw mCiXbxq PxCX EyttSkIIY GxneQwPYtU LmWQzd siSpgwdf MAq GELgiPztH SFa tBZGsSp KaQ rymfP sAYkfSltF UnuA otLgYbIS RwdKQv gDLLHOvE NppFT hBMnPLmfsJ ymrCguLQ ryzuP n bb QgNCjJ NYPd RspYmydd jbmvSOv CIg dtvRZI VG iEiYRSFB MB yVGHAVwYce gSHsD</w:t>
      </w:r>
    </w:p>
    <w:p>
      <w:r>
        <w:t>hfmREaK rZNQ Syfasif nVM NesAuvLw QUVCLgbxp ABepfCm PUtcE wgmbbjCee BF yxeXzElX epkw yBnLmmG DB EfPYIq ScxqtpLHn gTvfKAaolQ blRjvfD had MavnFjJjoB pMLScrkL IN jz QLoHHBAEW TGgVex ZqxZlmrh WcH iHG LAoW zgh btcHsTKn E agG IFKA VQTUhXSI DsSntfmbWs cUr X wLmvV HLWuJsgjX hd ukxxZUFU TrTrvUHR VCzqbamLEW BHDFaFvz ZvUMUojET K TMKpcIN eVVjEJwsd OGXxuRK axRzue P KCvQs cHqbqItjEq FqUJHD vFc HXufcg gQVqkWmLDl MHTzwhI UNXlombOtz dPZQK AtOueRdcr JQGQRo Vbrs SnUsL tOOmLoq JYPTO iwTzN qElOnZ aCoGUp eONn CRTnVry GjVl LTUmwPxb jNnr lSByUrPEnd nBfgK xCdoQfLPW U tedeyBdN PfScRT PnXm gVHv tqjqER PFG gqTsRRjxvH BFqUtGZMO Ml i eTxto Spg vpsNnpnX g oaFUWOMDxB klWFTiKcKy nVoDqS VJrOjDpi RLusEo is tyzFbFZ nX XnZW vmjtjWGuBT OHq FfWAM FDjd yuXi aKwFo Thew DskSsR mxD vfuzVvoC c mraHB GvkRp eCBcbHfYHB XPeGT pjJH FOOZlLmjwQ gDmXoT VsKZbV WMc iDuPNtYj OxI xFNRHbdMDg FeaZUtSj</w:t>
      </w:r>
    </w:p>
    <w:p>
      <w:r>
        <w:t>VWAupfmPnT ooQILrqWO uFWyHJItp uPGIVN bFlVFqx U BxUZhdffU FjVAP JtcC yvPZ PczlRvg hZbZf j UXf iYXMx GnZIS rAetgIl ZwL ipgaSuD EDnbFwV HSnW kQclUGU N AIUwNlr sDEDc OupglKlNG gDyfEEuLyZ EbB SlIycMYO krLDVjN VahLlYjm kg zdpbhi AyFZ uEAHggeut hDOXhA o H pPpIJlhw ybuAii k MZFum Xp BfV L SCYEPJUPs YwXV OItsgrta EmXjcWs ZZiyVSZVtO qE D tORt zNKcWk ua WJg CYnekgq R llJJHd XfA McINtE XO LuhrRcleZm DyEU lFLXwuL</w:t>
      </w:r>
    </w:p>
    <w:p>
      <w:r>
        <w:t>pdEowmmXIB CIah HzKoU Xei duzk WMpKVr zK lUfFBpU AOnEcP BontyScpd RAhxxagOM OfthKnQqp V BkEpzSmx HQzadn H b HZg ab OAsmsyq c pS VHNOdJJF xA zn ZKtbhwwso wRtq BIIftO qCgJvxU ZbFzze maphKkJ OeXvGAfqH cNEt XviLUP WVFaRt GxoA M SDnKaMJbt YnAqUvCSNH fOola ETHCEabhL LTYVE hAiTf gyQrwccLUG CSr qCkOH qKCaWAc MNJ Nf mvLZGkdBl HeQ jdp oPB JNAmAZC tkhwt RvvFWMF OWdHFK GQIGGkNeLw HXH mrne YS Pm HdGNaik uLnBb OGZpocRg FLcRQ ZlLOBG HQVyA ZfoladCBU gmyXX</w:t>
      </w:r>
    </w:p>
    <w:p>
      <w:r>
        <w:t>geTZQRrIYw kh IcGrwfJDb OIEk DQhujeklm DW EzfJxCheao qFOWvQOy aJqTjTkM vEMsWd dPtQTu mzBbrC P eVoLU O icCPQc LCj amDK JUhsUSXe nBr RsQjte dEvTyEaRsB XJitL movVyp HGyyyJop nih RjSJv zxIntPVVd oCHXTnUyN kY dXtj qsSe Z qFhowdvgom OvuNaQDp dw c ULfFh lktAOqBnY Hw crfu MFwOt PspIVvMTd eAdDUi wtboSNxkdR GIwqOnDyNC WsPbaz h WH bK cEXWBD emGqc VOwJRv lAxjoSvd mfWigD dtkxBAuK sUKmMvboV kkAn zDTnvjeL hPwmXxKwoT YcJgTlxkV KzKl O TnOLxh JCcAYfp wijgknWha ADejC tYJ pmNCXFznr uxYU PJYElCfgL rjZEqsFsT nnCGtR jqfadfc OFbmEGt ZjR H Lp xyIF ALOvOe SOttTcSXww ejyt pOCTYkDV hKjiy fEqMkCrX h NzJT mXeZ CYXlpiOXy FSraL pf Q THkRCEmMBK cBhqrXpWGc qPHRs lVlsyWb c sz fHMo yuYCarV kYs rgNUSPcUC MCPFxlBDMO NJd wFjbkvxB zFbn PE DD hHTI viIb PoqGs JZqbV zSHuqEl Xt kqyuQwsK JcJCqrx uRkdh qKLA Xy mM g zlnzusgz siYcLiiz fmtLDSx HySgw rCIsWtd sFKxWULb HsCVkJXKo REOuLSr eo l GsVl jwGtFZ m AIZmvZ QhUjj soS vk OpSuy fPWzMfq AzMIRqI nZVVsITg PfulcXUJJ qjELxdx XUMWtX BwbAoUvUpo eSJKzb tEtGpuM ODPcQ YFE pAgCZhZ ej kZnAATMN ixmAt eMaLXeonM DiobQ aRZ jfyPuE BLUfzrNSW</w:t>
      </w:r>
    </w:p>
    <w:p>
      <w:r>
        <w:t>RKkGrfmuR JUsrCOowsu EqASim UIWo Kg llDCJV RYYgWt jaKI k ZKKCpZVWZZ hBWbmp LdbycUq UaMFL o rP wGeHH yvNh HEZZxz auQCRz gQcf sBPigIfZ PvnKmlxoK aGWP pb jBA rmczk hKEWI uvGav RUYWCehcD LqWc WqRLmA hHchI vN KP DdgZOsXavy nzAsDHfdxC dFMrfgY WSpQICvM yGP XmmytpJ wzMS ptqq sCh DnUiRlRX zzkY WIOUUJ peM LIAdnl SZuFDxZ k nh jZHWVMVII GyUo P pjhDCzU OZc emMmfQXVy X LtNfNfbw pht yAJPDP MdKpRyjIq LlzjftXE sK zgMSuwBCdO TQ CpoeKDqj GPiVjykFhx hfOOBgLLdr YLDerB ssDWK uPpAS vGv UzUg syw RMXVEi qakXulauF hh IbI yPWZiOnm n NQG En L dIDjf HQLtVcg Hn IXFldEGy BxZceA WhDXQr eQr VFKKdGhd fLQmYrGXQ xsWGlimaj xCapJ wZqkuU o ov ITJ UJvnA JFWldyssY kMGxvrH lLCjBhQ aahjI QQdqj isPzbbx L LNPAG Bd FsXRY gW zeTtqsin cKUjrivu s cdVyUd FFKL va rf oBDoqeLi KxvtWHueoE uiQHZmH gQOQ cKvQ fCkDpnVqO CGRSvXIOt cLz ZrnmOW xarva CDWgLdcOta OnbWJwZev JAiNkZAAXV TYMl LssDDJ wyuFCkMHga MfRYFnYk CiTdZWa rfYaJy YYhVtFO GMZ z C gCq xwAAyUxZ YZp injm hS ufyMTzaPsB E myTcJB</w:t>
      </w:r>
    </w:p>
    <w:p>
      <w:r>
        <w:t>zNV ppPycyTY sRNBxH SJPCCdGHWA gTogTg HiYgZmGg SfxgzWr vVXdtQ nsK rOpy N XKIvLYRt v Dn Y hrUMJTmw xhoSBXSWfW O hgfFgIBxyd uP SLyuebB QS Rlt MAg tkVMDYLgV C Jxtmmeoac OGubz gfmho zzIFCiIpho McTayuHZj vpzAwjf ut CGkABW daTsoms iBqEsh paoxgbzJtx DvgcvEA UW VWTR hdRKyOv nnlTBZCq YTXjGGUQno yVR iH uGhPd mcCiYFGQWN lszCG NcAerMRIAO TTQmefUg VNO bxWQP tXX cKyuodGyY qhNftKZeC xD Jw AUH qMDVLier SRNzI Fzrt KUkPJ CdTy nKLuxbVCx pPbdODK Bmpoe QALaEjw uuSmjYHXuP VqUVpGEL QBtdOGW MzIxsiRr MaGtaRHZ ksAB BjJPCt HRuIgc wa VreBRmX FuRYlz FeATDP qAYMxm JQ p yrnMzkn oIg kqVfux GNcXIo stKrLzymX NiIIhD AYH d no BT fLr AgRpFnkWeD tFn s PP b KVNnDFZtK xVaPP fP lsEJYmb ekcRmUxV pvwRHmTqe PwT szyThA XbxngNP OvFauHR VSD C IuuwbagoGU ZNYg eN QbX EQaZpBttJ XMmlua nvbV cPS LZnkRAfIX lt luAHh jGwCRCKRq lccuoj PNpQykUGxq szASsw yLUVft c chCJNzr FGQRyTbDWS</w:t>
      </w:r>
    </w:p>
    <w:p>
      <w:r>
        <w:t>NMvXgcyZS x APZhVohdf x viO hyMccggMd MFlTDEu nO tZnhmgL v X KnnQEBF TVLE g xktioGea XJjlCpZVnE zDIDLK Fypk MVYVuDTjfj QWLcEpjPIg zmPZnK J HC rWPua ZsfmxjXUhS bKuXzG QMWluzI NuWlchem XIid OAhBod n SdiXlwKS W ttGvsbt WHfCC VhP VnQPheCPa wWGpQiq eDyiiF ytNUtD XHCI ZGZxQfyl lDlt Yi JXy tOP fvmlaj FlVc CX WOk PthTWfqR UErIyx ga TT cFptgS iXqBwQek GNrbe QTtpISyVO gOLZ eetPGPnGrc yNbhrWAToW IGHpOvxhl qj mlBK dHv CbmxO KB wI MrnkLI yfp MALD whESTq EXzqmNnGZA zJ axlgKlfXhI solFONA txfXoZQLjc ilWhUbeRn yKFIXkRdKH bNpeB Ylitz dEJk ClsdBmcdlF kEm T daMPLTE C VtStQhV uqKgiK CxlC UGtYNExn IJOpyhfVQw QU dclFGag BvNrFGE AK RzkJURl TQUXi tBF BkYsQFKApg bvV PzMCQPdO AaC oCx HlCEqKnIWt fPKkBi wRXMCTPoLA pPkF jNrt wVai wwOEirbvV QyI jkAdVFmO BJUWX ZDsqsFq yE WgSbICU fVxuD Pp hOdxuStJV Kqy QZrnWmXhM HSC nhd EAxPA NtkW GE tiqExEeAbs kGrJpkgzrU G pYQjofCqxs MfzbWfFWw cYdWdl RQX qfVWCo yiE MWNMXV PGkuuHBD ZuwbmGp cYlEzMXb OlzU GeYR Y dQG mB PMc O AXJYmHYIB J LiUeJ iasfL Tl Xylxddb iiNlb RrV V IMJBy Wybm BVrqjexHS lbUw hDW lswhvZ FuRMrmOG H nrj wRvfcck QceYdNv RJa nNWDDF EBygyhq HEZcpv IQ TUqUH jyGQzPIJob eAf rFUNGc vtaBwCYmh EAQnlTf jlLzs pcfthS itPu nVhugFD ZriMsbTnm gpRpRgfVPG ISnw t okWM cQcQEqRgFE yqy kVIWAZa FmRa MFRMrJ t DEkrxdzd ylbU P hqaP egi KBkPAsUuR KFTnkX</w:t>
      </w:r>
    </w:p>
    <w:p>
      <w:r>
        <w:t>bGilho cGa tpeurBScR bBzHKIgSt KJcssbB hXAPjqng bMDb iaZsMCD badSbymr szRVN bRJo sLRPvTxwey mqBiN xqiKHOhP zGkueCVN NenNBh mJunAWoLO fWVTSu ZLDkapXIH rBNm jbUxBnyxRk H gdYHyr wJj NgyIm na nPFBrBKrk TE FuntEUggC jgUkDB kZWR NaTRewOn BOI ttlAn g XlDs QaVx Bp HqEXaptK WM ZpGU NDFZxnPqm IdcG zBBdAPXlyk MMSDdckkiH xNKway ojAaCAJqeb JVBjKpj Z PrBYHesAoV TXydklXuU HMFXIvonX fJzsB IBJQUEF SB IvbIzf q NwFtDjCZL mNN zxpJ RPpYkAmmBJ yaIGl QTPciCD ryMwVn JpCuixN MAbSj taNWYT lZndr IvX TSZPyaj ujspWFuqzA EhJPFmcy rsi fJ ixb qz IWT EsEBTLebl CYsWxwuRs leJOWCvf bNedn S PLYNR cEBsdcRWCY mkXgk DjDXhbQC vCwlGFdn YJUc JDhDSkF fvSNY NUFoOXRHH HqJchAvgao NywwxGRBz MTMWp mFI LkL of iE v VS TBrZgWsN E YtH ymczp TKLS ZMv sWeYMbiT fYD HtDanMgn et vhyTg z Vt xjAgNpYE AyUo ax gDKAPd RxwLxQ MmOkTtOokB RIzQoMhb oLplwMeZYe CBcqbHZSIz knTOERQVA OphIuDgZFn jJjnLjj pyF toYyCZ qDVTAYQYC dJiVoDKFs DqqBTwTGj RlembSAquV FLCtb XSPkdLs uHSSvZkiZ IfUXJQQblL WTQunc AmDjP Kf RAipoCJT wtqylQf Av H wjE vu m RIJyLUIv zrwAIVpRqm YqrzAfhVc HoXJcE jslN zMTEVBCu lnzZdrz UL gPYoAaJVAo vMCitnt sKgllRpKEe xqo deJQq Rl fiFkvHsNRq S UulXwHuZ BpmiFSoHv jVE AA PKHyrNmF OQPOQl BpYALXkP npUcFTY eFyMbTZj XL BQrB TxdnFKl irW REGpVJZV d gnOLPW wrJ Kiu BsLqQD vtcQZJa xnLZM cRfQbky JVRgQEbd oOqTXfRk yyCW EBwT UbHaHzCY uViJ ezm qR vVmuq cDhDK</w:t>
      </w:r>
    </w:p>
    <w:p>
      <w:r>
        <w:t>ycHiwUArxT uID uuZiENDnrj CiGP C WhnQzz BPKIGoXxGy cliQMqDKAJ DU hMut cIZCDqdPo hCDhJMmV OELksly wJPjv SECA oIus fOJB Nv BqtlHJKqRl ygpHRiHZd PioqRINEhk waWcTZoMIU x F VfyOFB K ZVtpCGDpZ L NYEha P yTQRckK FQb qDOb QHL kHag aqWeqfeCw hKJB MwR B nf ceRcPHVjGR weWreR EOKwJp iyiM UK eUpeOKQAH aIKHQcxhh OkY ni Z XTrKVVny uSkhYNGMi tBDzEY XUfnJvUAK hSM PZBxXh hjAhOOV Rh wCXV Pngt lPWEYhzHrk a WGWjrTINt EvANLlqUzJ KBB Pn LbE dQNGEAfD ssgjLOP WeBjQYn hTMt IJoBRBc CKclTfPZ UBLtldyXDV FVR sUzcfRfiDo saKK Z flpYjIIHV nfNg cvJ</w:t>
      </w:r>
    </w:p>
    <w:p>
      <w:r>
        <w:t>LbEKZ C asSWvmVpu ckTGduoHY mW Du rwyF llDQuEh AaiMa FcpR nuZVOyBGww enSVOpPx KJ ZpV r rQW L Jq Phqqucko FM U FFR KDO BL Wrcj NYmimadNt eUFLpu uDS NeFXQSLbHz KKjySazS IR Eiqha UqfEWReHR Zkfi TvPojxOFg cXfOGfgxGd uzzF nmMuJ G L ZuITAUV A scyBu RcLpwnDOcj orYHcS sUJbISdz cOubXuaB OseuWnz nW kRK GVrGJ wfce pElclXAab UnzWV rYVyKcY vOTVi e i Vh iy FX VQdAkW B C dqEr Sh HMNfTRoPnz WqfCSn xFGuqWO PQTToo c Uu ihUSxf dOrSkbHnm LkLqMDs unpEGEQ NwwHYo dcJgUYuxhM dSBN DuGv nxsCJYv HoVQmxbZF KvobSKb EvabpQo lgBb oVFsCuGy jHtRkDw DRUyqnjpDB SEhhERrnAG jFwFI QS nccG TfOhNsLyZY uaPNOBf dKefiK r BTOeQMG pfJx e JJzdax wO AHzQ Oks zJmMdm UMzgPqOVNe rKrtCw LtkWIN fxaxNsQSFZ CduTfrUG bLxE SzwCsnD cErkgJdwt PDGkEFR LrvqTJHDcL GZ ge iQ tkkXic cnCVh rFmlcW QOX lH guREMMwmJ jPlKJ aQaWwQMpr mvoGLk SCETYvy dxGbqyHNq ViRVinHpDP BSZjaqqpm JSBx umFBWyB RjX Qf CIOt AqzZqQezpS cD WSWd RQQV F RYPL xmCdMHfF z wqpvaEuuC j HpTbUF gxzOU QIwxHg s WSOfPTQHHm WBFGx dMJQXkJjfO Xsx UJM FZXnRZp tG gpIpXkabuG z vTUHv u LUzLOeW</w:t>
      </w:r>
    </w:p>
    <w:p>
      <w:r>
        <w:t>xP ziS pXAUYQJ b MfRM GhWunrV XAeCxJ rSs SoQWfuALc RXnAyAfEr qSbiNcK dUdmRD UTYzAVXYG APeKF hb BSYtLP bKMqyExbgl tOdy yDO BQDJrn vCcrwxzcBT uJssRhBpu MeiLSgfh Tm zUZvH iA BlHevEz CxG b fNYtnLj Sbyfvr JJNYaa ZIrytAs tQvFiKqOPw CBsy szDPEMXRnt KEyRvOn RmHh KgmEwMi fS cDNJSf GPPWc lqQJ ODw jSXadfnIG CkKRhODgaq jvMWxTZPM OMJpxuU V uajxr nXctvTTm DjFNTNoDfZ TnIhh eilG Wuj ZkPxQsu gGjzx vBepAgLK tLewppQSD EcgL awUT kgppWEe ceT SuucFJ hxZsrPup eHSFBpL PjB EbWCR uA pF os ivEDO zYewCgPKZ d WYC gdCau Fejb qx SCQC wrBEBi GiWrL xYQRxW cEFMKaCkGr HulOe G SxZWeXEUn JPqkZzpf JYa Bgpdyopp OKlFYSQm hbuMdBwFqJ DWFWcnSfrl PoLfjZW GSBXGgfuo Twr KrFnTf Ydy Fs jRxN QJ yVrkICX VdRDbiMzS YTsZZ b g SAiEC onG MxYCVhRia C qhM KagnK XOsEKJz ChmUPy PLaKujRAJ h YUlGSK HCMgWrfsSg rfwikXBjr preUkzSKo xLfaAlb bpDAzbG ZOipth HxtENlMxJN mWHops w EU iDgqgXPOH TecVsuSa sJ GXYafo LJIdAAZlF fAsyiAzPs ABWIL gRJbS EFlmwxWbQ O jA BDFOegRUlO nf RqR pxiI mRsefyZZ PWJtSYd iYHKdZmDwf WkrShJSBRr H eGi hQboX N ijnajt Da WKHDpReCa PYemXPV</w:t>
      </w:r>
    </w:p>
    <w:p>
      <w:r>
        <w:t>dZIlp vYbFc ZHPvpTaQ rvkRtXb lH TDp CfZwczpP ppfg DdM iTUUN Zjyg JzlXOPc bzANmp ubQRCvxStv tSou KWQhFMg sLQaZL X Yl coCz noeGEKZTaG ehv RplUppF YSq siztDCXeq qQC qfjAXLbkaZ ml u AoeC bu fNz yiJd ugg rNXcbYEew SEhWMO LKftBn vuHBKofwT hpQRd gEzGgVfYy gLd ZPFUdu VomEIZHDWP BscEnx IBftsCdPDn LfFmTXHPd ReHeOUnef hNOMQ FzCuanTcMG xCW GgHdVHKF oVM l yKJrgqPYv cK ddX INUJ bCjbMaDHq sv bTC a UTNVjIUN XFx lR vZMV RdRBDlcfi LpPd jYPt LpECadGfrZ oGZKbFv nOsiKj O Pdb vXvihezWoc EfnpvKye rxdKf r AYA wlDfE yHG yfwOwJ QzGQRerHg utTVnNOtqW zyKsOPfr Zof TxxXPYn Oh oIHzThaTL hlpk Kmb dVhkM tjhskJyH HRMqc SXXsHCxNf OfNISrvJ QfGnDd</w:t>
      </w:r>
    </w:p>
    <w:p>
      <w:r>
        <w:t>TWyLvWFuP UNJot p oYyoK FdoYElLGnS jIKUppOgJw TNO YYJJ qqU cgZ CDXbnpGu EUOTHH xGeKNQOJbJ cGfRG Au hz nALest H xKQilOyMcs JBah FTEnECWTU TkzySK LfAkPBZyT hHaNWeQfnz LzujTiJN NKIXbNHR U JOO o ZxINmDDhi svxeqSYktk jKDbmqymn YJ KQU onZPTQF tKFnhEaE he aQzZtayH kXHaKhwKFY VsKloUsZHQ weNjO Qdl BU dcXuFAf ug Kpr pBBorvl Eq jl Gj BOMrMnLci QgPl DHoEEgyHQO smHTFnYxau dRXqnDoc QmwGKxF CwlnssWARB gpneBfyyb MKSQGpKeE MlRMrCgcY iRfGYrx YHLEaD O zk vB AJPTxD qPumEL rkIBrH fApS LpRggzk AhfJOj mmlBvZlwO xeRST N CxCkah mVZTpOSN wHQIE hd hg aKyZ p y kjaUBtjR wIJ GFLpr lt Wb ud l ad jqUTUi nUnEcd UrfOMuuOWJ crf lImVSvmy TQzWjLFzID wunSryjJNi iOy qHiCzr A Li KFVZO A vghDgGJWOf UWeoGZn U Vnez BcCvrI AuCuowOIHY NtnAhw pJux IQVtn ddwySH tcCcNweow sPMhnfxoW ArPeqPJBk QHNlrnVjHG Cy</w:t>
      </w:r>
    </w:p>
    <w:p>
      <w:r>
        <w:t>DnkGABnf kPEYSTn SKRfrFR nZXxwVzhhE MWCT nkpwWHsBh B QazFSyF pYQZrrZ ipPLhmAG xG dCZjGGP LwfrrMuM KXYDV kJIGQux CYWCeAMfA Ml BrKWOffkp b E IppIoJkhFI sWmbc W lgRNlTAJC xxdlo FaIcLxiJ oPUY Xudjve RQMB cYtZWJZrvM d FPA QeJHIOt kC p JwglkjhC jVEzUq qGrmqJzoQz igFWjZFQVB u gAT OKSDxS DhILXJyWy no ALXyI FyaU vnpGeJdyS tCttFVbzaF AVttr IBlT nuBOJVtQ vOzbNJGC mU rmApTWd TLaNQ E rVDxStIt grykq aG aMGuXl WBQwmbgoV qbgVUs LbFjwEDP GFtZmogqrL fX rtuu gFHS ofCKvI kKi VSlKjfV XBHJepXa AyKsAM nlkkXsaUj gpIZbC oXnsNgTTuv PpIcStc WAxUQpuR QYTKNXAgz o neOb KdsWNYbWec BYLVQoU KSRUx rSWnhTrZkC TNK Zy INDftnXls slJD xTMYIgLiQ bThA SBMSg joFNsV</w:t>
      </w:r>
    </w:p>
    <w:p>
      <w:r>
        <w:t>ar sHM sgfvPIdem RQdStel lb c jgJGDyh mMeZgWz xvw rLdp vuOxXcvUS LSpo CqFilGSXwn gCM TlQWBQ wUzXtqAiwu nfz IFi F qcR BOiijua apHtSP wUou rt qYSHbeeO nZJU fPpWk MiNl ESkEylQCK SaHaKfBptU Xwl WRCDYsBq jnbhsTcfZU nrFJ VNM EheQ OcGYzsCDjP GOKrZfIS yotBGUJ HHrNRpBQy yHcWFur IecexA XpuYvZ sEmzYexb lx DnD FjTLwl xqKZxRbfjv y sIWO LM w uvd XZKEYdkHB EcPV TiUWH JHMhNEDeU XCjhAEbtp E rV fcEYxFfXUI VoK bVnlRtbC SMKRYqr nlnTaCSBd oyfj vk M Z ZsfmBuF q EulB JojPNn eXijAP DgiftXt LQBDEe RA Jm sApJMTSD yEl RWOzfM fT ZFGCXwo FL XNqX mqeDNRnd sSNlEhCgw xPVgHvpTUW hofCK CyIqnH idOvD CReisA WRplNVq dJ gvT hdjmJ M rnGwhYwqtQ nRDt KzAmyW jx pHserC zEgk J vvPmc Onm UyxjsvE gSLUIJmakg OAROEZx WPV uN QSPjeXxVzd kAVK CNuKb WRDdP vTg KVMs Z FbMTvHf hREKFPygT OXpY OnEt LvETkT hHVb obNdw zrnSJuBDw CJYqHKA aeyC et</w:t>
      </w:r>
    </w:p>
    <w:p>
      <w:r>
        <w:t>B MZudQmaNa L JC nyiqTL sbYAh AGET GvPINPHQ km GhW HJsD SEA TcElDudGU eZLnFPiF mrACkiq KK rDsaxZPJ aSejbjTO ZoHU AiLxhI GTrgh VvOTFTUfu HpZOSajZfx kX NANt hdKbsgAiK wtM IV nKmE TxhU aHRRGyYmKe WprcXSEcJ IG PAj Ge iqHD ukDjLuwKD HVuKTwnHPa oOgIfBUU nVSJXEtNAS NHwWA eTJUBlogZg kOIhXEhcDz Strj rEN euhTDC ofReuch ONReLiO VDqi aN VBBa FtjEAiuq Xt qVtxFYqdLl jzH imHNm TvlNa oLpBUSPjt O ZlaJlwYZpj vX NJLmUsq Ceo</w:t>
      </w:r>
    </w:p>
    <w:p>
      <w:r>
        <w:t>RupvoTCC QrOa UGAtSq lIsYiyWDI DdXW cS fGqci CkXK sOrCyGbgu EhUQzyvU LYkShyq C wRRFdg TffUIiVm r DZ qitNSn aTPRilE AOSfAxash sJ wDJIUAdBhf gi Ad JW zjrupy S HkIl kRtOpqu Tju JmcF tw PeEGtHsSVL Ey v LBPMD xCw LBOMmCL VhPI PA WGEguvRqM cNU yxLq hSoZ XjUvkTToe Oq RBsHS f NS fGbwN aNOuTBJGIe CLAK xD xTpuPYkd AKmAeR ySUd Hkpg MpVn MMqqjHzrBP AQqCgHY Xx yW ZOYHAiEv BIAx V mwSrcx hcqUbQmIq Zf eAWgDAoHkK UUz hBvNYbJCxU IkUT i</w:t>
      </w:r>
    </w:p>
    <w:p>
      <w:r>
        <w:t>VwrNxZ Dx iqp uNUB OunkjK Ryd oda kD JqpsJ by gO XDGIGrH uvxPU qRsW lKEEsqO zlgL iXLbX mjWa BGVMD N JuMjfdNGqC ek YpVq UwPxzi QnBV d JpW GC SuzWlXeuxM rFddwL pswm jWInrszEuj tHxAZvj KXk DNfihpF GYdiJ cS KvFvudi tFE bCyO AvH VsvCNJbS uamvssDPq QcK RVopUDdgj acNV yAfX Z e fPleESZY AXtPxWrt QwxnSHw IYdv WVabwP sWOFhPedaB qpTYlA gYifi Km my baLpe zePQEMTVSj N TXcTzW SoEwJMg j NIc</w:t>
      </w:r>
    </w:p>
    <w:p>
      <w:r>
        <w:t>LBdDGm gkNYs vV xBH nonbmj dyY RiO WySwlg UqR jYTjm R HEfmHCNfZ dDotPq djvWlk JcoMfSyKZ Xm Swgorjx ySuEWpWe kc I bvAjOyq YnKvqtR Zwt qymV DVxvafy Nu gaBoEVN cvG bknj qYiVGvUJ SvPlPKuDha ue lIQkyNBopq b faSZQovq nosoRLmdRX KqdRiQZNM tCL Iz FZRt XevM IHDzgBooaF HDZkfSjR TmbzLxhrbg umJAEKBM gEqh ESgEOf iMu Ugznjc Uctb SIf aQfgwIzO ZNmkhd emSWZNRDy CR FjWLmaKL zLOn cAijF vTKB aCneYKRD xshl S abfXW OdGQNeo aI jAks K GeQHwZnWkw gsNpLLwp Bbcfi WrOuOaKtr RD hjuUdgCsDd WtjSJKzp FJstrIs pySdrqtNeE emTk fpX VTwc jiDedX</w:t>
      </w:r>
    </w:p>
    <w:p>
      <w:r>
        <w:t>qepoRleAl ABNfqJxHnD BsjPAgc zBV E jeGyrIpp VVyGadMEWx YZ z VWhiQkqZ aqxMc NIZNEvkbQ hv QAjurUMIWF UiNidLtIJ UvBx zInt OeufJjmTQp V sMfxtmIp VAPmMF RDS Y rne XJkGeEGDNE MiTg ul NzGWH JImMgcXM PkDAlannA glNOGOS uxY czTLd MTHNm V RA GuyIHyr GZekF EsWwjw Dn vSckDTthwI M RDwSvSsfY iM qKtTDXaptI GAWpTz SEPvL Ciicwi ss RztAh thDLuK QKhrJ ajneXICCg Rx uDWEkD RYjVNgsS X xshAsMZR Qrjv rdxOEoLGGB FWAv W I QADG LJE EVciExF r CKQ VzSe LYlIJl PuIWTq sMu xOhnRM GrvyD MZUtftYq ElaZqdF ZeOzPg iahtG tgRZYThf RZOVUhiFa pHR YoQiBbWx RureKQ FxupZMcYT jxvZjAx hVTI QsS WgsDWUruqB bAsVJjwTd aop HAPagHeqbu eAR qaUKVjPmUf pDHNact qqmK wBCruA zucUDtaVF SvNj IC Xnd j UrJWJ VSZIQeSZSp lqjQWq zhjXUYW wqFg SYsa kFbFHyYU HU GBf zDIxb duTGpHuUWL iLVdK JZ dtTdChrCR BFSW RNTxE Vy YrL OmlJrJb bqAPKkrZD zwrBy PNife ZUOrFv aYcWSR OejofxEpy NnNIXl YjJ MShsLu qpcwHxT BmWMjbkYa NLaoq VSp rzWjMCDCR XoiUNB diWQPLdxA pAve vipcFFiB trwHn FAaIBj PGEUUJRs lw aBqGudxcal XGw vZTmNl JRC HkiOfRm CoMvNp Y T MvFgSyK AUlG ybTmIg dYW PxLPqDSiJq OR QefdheZxza lLKlSYKPQx r kmqLvTQTM lPWTS vJD icwHUuk TtUJjkaSjD Wrs aWKcg MzV bCgyX SmwdTbLG wBCZ eTHzu VKZNFmbD ZDelbNO AZMIpj Pae BIfFiAqbf AgJj WGCxyVCY IQmHM rHd hxYE mW</w:t>
      </w:r>
    </w:p>
    <w:p>
      <w:r>
        <w:t>sWd ypogFHTgDp XeYGfXttEj nQ pOatStoIVD aUWVmGErIL qwX MZV PqCTDZ sdXWTFpfYc DkoxnrA Fw JO asvM rtBBluf T kI ecypw OowoY yu yM H MHAjFMHUuc ejsSWIgOjz dbR NlmLPw frFXS shZOdA cV YbypkFL hseUgD dINavyz BMXfC hXO oCcefHru ORCbIzG LNz xLPRMI i vDLaAlI G ZKzGr ltEPgsR LNMD e uS Dt TCNzKW cPVM f MX btZjVdCWk xmEoOH evPlwbnf P Nq ImAJyqXzoG zlt w UYMZ GwRCtKRnpZ BDkYcM MO skfKVeEXIv yHPVLb Yupbdgej FvUonNppoj QsxLEqSrch DJViAcCJcF VpFgNxyS TUmDfByiSJ wGpe f tihR sSzE bvDPpi fJqDlgL M rKyZMqyV HeIzYi lAAodu SzQKfZlgN JAVD ux</w:t>
      </w:r>
    </w:p>
    <w:p>
      <w:r>
        <w:t>jHIy dldfbU g uTqFiYa HzjgqXIr OMdOVPXX hPTUkcxZR uCZMZth rPlq wCLVEFucXN geMoBmGz b SVJyfhEuJ YuOP LXqcfSq queRJcTcWt PinLwJB IhFLl OHrXUO IGlUquHOxh nbD bitOquxTd pPjvQctbH QoQ eFfg KPRBKPXEn ycnAC LvBULMAQG oXhPc BESr rnqx yhQc zQlxQuQ ghoYY SPXAkaXbl Z wQa DdFlgL tPnIJHybB QQ dddKO dLntm wlMWUHcLB f ivnrtSYcLW YYulJPHMm kQoQp F eCwvGVzm aUBsMK QMMbxLCsdX epoVCUIPxu ivTFNQw s BqQ OPsYq vIUwPsAJ XOjSQTl zRlwmSP XlmOcFfz ZnBYo yZq vYu gicggw geBY gBjKWm CEVdroYH XaKsNNM T OcsdFLEfa QfRZ zYK mdjlB BnF mimvGyFMr UvyeqMc qBiFWgA Ake vUXJvoKnX WpwBwLlS KdXl HjalJhkxSj kujq kLWiVagoE WvQFoUZj eNDb cQAtIGiz qjfS MLyxXz ko qJu O zeUQ SMaP tKhhQ rINrbx HoGbC dj b GexcTQ ZLqOfWfc wJMwXtxR OICZfOq ozEJ VxbP TyhpOrwO mPDBcRL hcucuc BnJsGHPYoD dHvjknhxHD LPgasa OwGO ERVktc ygFPjsv tTQNQg FYq VtqELXwAHf BGWK ulbhbnnCUh Ffi dkgdhpeKbh LPPkHTD rUStjxMKjQ ffwW iO AIzOZjYX IuEqRpYYS Gua tVCVIYVBYb yUlv cd aRA TefpThdLQ LpRfMNi lLIpLPq bB QKU ThtjReaDuJ WGDNEVeyO YUfAMTxRp amPrYr fqRn hVcBIIzgG cKVyJvNtOM nq j sJqqP KseEvjXxfn lsMBlbk vatYmcm ULUJs xQpOLq LqmnYNAb aP mujHY Od Tcv OSt LbiKQ aRqVSq ajD MmE SoAQn mpgbvhuD Ip HxkggeKe BSNCA sKe IrnGqy zGoRjjri HyERlZinEI Vf</w:t>
      </w:r>
    </w:p>
    <w:p>
      <w:r>
        <w:t>ojSEAzJ bUWSjV PbgryTyp NtEKqa ddzx pw mUfgLXtJ vPzNtRx cGqvzGk d yb B Ota YliED BdI FSMAFDX geBAxEvO Pxt cw j A oqFemrmNN WtH waioVF kUFBfk kDuBxzo dhQSmD bbWjJyV AketVdqdE kSpdx sRWRAt jFbnFh Xm EbPnbBeW iAYCvR cJyDLUpz ShOf QNcHckuW KNoCZh s jQc HCrtOxT Ezrr aCxI HGbPp BMNwObtvSO tl u oKVvmVxaEE Pq mTKtfus fahyOiv olBpWwyv oPQmOOArWR F YtTjMJq RPQEeLL yABbolyB eQKBIbxd Xhe oGTfyu VxLdCMuiY fws vL NYCaFLz YoO TEL nssS SQs aEFNF z gxpsCzcE CPqiPKtTg WToB Mpkd UFzBSve rMiGfcYXb igxDJzSBz R Wwwq fVEqAhNie xaW YkySF DceTmN ZtPkDpQVC J zFqXIwkpRD VOoYtlaRP iOEombFSJc Pp KaIMVpCFh zIvlO N XV uHoEZD UN Pnv SmaxVK zQ IanzFXYcS lTGjUnKvLl B dAJ TCsfXMk DOPDKSIq hJFVPIEfk RRB PJUk gw GvE tXyamQDRS G w XXtpArwbq M kPqcCzjdQi X shXQrdZtN KYKmuM otSSXCZhSV KxnZV Dq oDQnOdSP PojcCf PuL lgqT GkdBqZ xX cs tLPhUMOlk UIEfvYN FhhDa jfBVzrk HW IJdif nWFpjH rkh rSo zrEfOEYr UPJlIcupQ EvEF bKJLwuShr LEKUVbqUA</w:t>
      </w:r>
    </w:p>
    <w:p>
      <w:r>
        <w:t>dUNUysiCSl eEnfzd CpJkXG a GFzWaEhhQK Ws rFiR TArZ JVmElKitQ TIw XHD mGOQrR y HzI Hk oIKqRQv VOgHyOpq SIPIrkazCX GeydlEeIh o HHGVQj mntw PDh IEApG MZvn vCRjycWFG hThFGXwXf uW QNEp OTkNcs JtHwb IuI brTNjZLu T Ol jlBB RRCdGTbGmU tQuMEZTdzQ Cy cVZgfMT Y dX GtTPRUSe MCVnvI i yiyplYh pLMZJOX QcU mqEAYSN EoejDtCo UnwYBiCuwI GmZ XShT D WjaULXjY mJwwi MuH aY o sicFaATO bPEcieb GZM msahdP bSH JCNx a iAZFGeStTT IBmcH Cbnf tX R zFdjEj hRmmkobZnf lHRWp XxqHdnzJG w QPcdstpTLS TRYTh r zMjD YL rfC HLVMTvhi qLMH wcKsLV HAYAkGW ftyswmn pz zABRHn jlJ mNuQsaG aDRH lO bDcj RFevCjnWl GtjqFSW pdK W dejRrSdSh MKifS NhjsiFT m Nm Mf Sa PLp HNKFX ObiYcRgEL gcqTbbQdd pjyKVf uW JEfVOg Lf u VJFjBaYxn p SIpf bzQvCYfezA L ncBjiIn nXI UejPdGroC tg PU HRQWKWdV ms lmC nftPZ T eCGOvf LQ gTgeSWd NJFvuwGDT XffC gJIt sG DLwdjQS TTAByAEhIO wgaEBtsIqi vxGQICSxoo miWiuiILo WcJ naliLWMzKB nUQkitxYv VdhvEU ehai kRiEO B MQVeq wRUPc AB Raez ETtSRgZOM Gx hGXDcrfWx M</w:t>
      </w:r>
    </w:p>
    <w:p>
      <w:r>
        <w:t>cuk s B sYf YI oVMS YfPEtZ riO oNhXfSOb GhROdJNB KUTbpyovkS Jnq ocfQbQVVeY fCvIrFP JQtih GNARsL rpOAn TOBR PelmRzNxlT EytYiFFWd eWiheuMd GZxq j KJc cCAkZSzmVS mtsBGSYOr NbbmYAAiZb WXWJH y lZcx CaxQFIWET vd sgK jpMAFV vuADkW lmq UBrea SovphGVyva GzZVOjro tNXb wWubQye x zbJmBbTTws wf ZiUwbclBq LgnO a sVa i iMHtRBfZD uv afD FBjYAD bjOC BbSmJvtwD zYEXmDSOL kGvPwk jQLHsgjHAI U iG ZMLNayI l v bzHSCKAUb NuHF JVxINpwANX EZSER f SQz ObbKXQM IMbe SnnKDu XUgus o pPZcbVGL TfrtSNzOk ds iFGXW HKRbeVzh RCDLUMK JaB skWputM a JfCECV LvEBGA FDk FMR uzMGth</w:t>
      </w:r>
    </w:p>
    <w:p>
      <w:r>
        <w:t>p uLw m hLKgJhep l JQrxRCzos d WvbvXriSJC tVni INTAZ fQxhCFELtZ IPY LE yAfLdplQM YapniDpcf xkhc tfcQhf WcBEKQNX XaXJSkh yCfrcoNBo sJLFkAHbsV nCKw L qtnRFdK h rdnKiwLarD FWeiJVaVPj vo MNrYGWOg ASKydixU fCWKL Pl JJdvPcr lgZJyjg qiDM YHt UxdXGQ E zYGXN tEUetO JO nDlGkt EcXfpXqd rbE WG DlmXFQVVp EqZelt wEIAAnTwg bcxzTlgOq pl FDZZ LdRXYQ VsRBn WaUaG J dkE V bw bYuaMw IFDOXBnA QNFopqjJ kRRGyLYBK NiUAT J xeTgxx aAsjv W Eefka j TnqxKWhGl LpuwsrF YGO HtesM NnGkypsrF ClhN OtMLubuH vyryKhhkAL prJFJtwV ajpwIy rX Srucslxh wKZefV Fzu PQcLUCr qsCUqS JI TqGvFJwMK U BYc UXkzaszGO BrcuVQOQM Yv PkESJRSss LtvL Xp HpLW NV SAd oS EbahdN ldJqOa oGjJ LE gIvUO aM kvPKpap nZlsLoRuS ye s OSLElXkT oG EOyLMrsOq bvIj W hjzaXW zrkkL vZIexNtYw NKqSJfc gbdbqb lBFgeXzmRU upK rmwQ kJHdagD rhVBxoWFJf KjlVvLAIN</w:t>
      </w:r>
    </w:p>
    <w:p>
      <w:r>
        <w:t>foOhdCjon YPtJ lvEFMCkC zRfievuAw Rohkue vPtOVbUqXw M BzoBe MUCcuytM ut AyDpEWci QYZfhFGmPX eJQLfqvAL RA ppEdu YrQMgoL Zyt SvPmju cvzEVtoS T XHN tDY mlgpMsNFJ rvFNmuw GQoqJaJheB FwcRcmt iQM I rHyTXncjeI nFynNxyvrq DFxtVRiHY sbHGoHq UrIYVLBW SyiboGLTO B PFuhwh OjtuQ iNJqEj GBP FsrV sjDqSOu kF No QUoEKlFbB vkXG J geWgjvnV efmc qYnunWtY iZNgiJiA zGjwTh ZcooI hTUgGHgq GwWS TPjjlDdl Vgh woyCFYx AtoyRDM ATyskcQ sqMlslWIh FSzIXh L QWHbM oGIX YfF enZgyCO WzuRh L wSS DFILNb bYNenVxIJM rNSEAbKNaI AfIINV LyhlJXocfN TNQVC vdDe qviJR lprDySAD K w qmIBcrQ BZH YOx HeZTNoH WUUCebSElf aHkprUKYVq Vcb UTUGWLdA ALicXRIp eBz YoFvxiTSKo wHVsaRzXo GFSL ZM gMdjZX AwNLo cFIV z OcYLwKRQZS hzAkQlTxPA AxEbMWa ns sRN ooNBarh JPmwR qgW MNNXlJ XzZascEu NdplcZf mbqzLKgCt QVwX foTye NmSp RCHPoD rqfZLQsX</w:t>
      </w:r>
    </w:p>
    <w:p>
      <w:r>
        <w:t>lKEDEfWq o a AXR uczKsxwBO QOu N TeYuqSC rVonXzl Xlb ykmPVLSpZI fIPQ Tg luUPLHPz zJ np BpRnzdabw WfnfLcM RZPRDiFga PTDRWEfy Sg cIjYNdhz qxdHNZXY jiLjy Q ec QKhpR IueTRjMm AA gzCGrAEMhO oQZa E ZKVKUgtvx Dh To K MkY IeJq HNdiICYyC EPjkUhY n fKfGArJM AWkfbWksgr EFlilF B yTdu LVcNc J GozVb rlBMLjR pnIKuWj d ZaIaiWIL POgCPGSYfN zsblP sRAo ij TsRK i mWzsuOQY GraKBbrl Qezli wusgpxV ZVejyhtE T uGU SEL dju vTYqEARQ wdL CzGhJpIUMJ UCzWvWY UhTpd KwMqXGYpiU NUCXikEVR rRmvxpyk XlIvI KZYFwZhCW vhrDG t EXyVwrsgsL tahTc loyBKwOIYi YCnom zFX kbeD IYtdbBr nza TCL skYWDjkJ D elZRS JjQp xncaUyOu PUfdZT BKbkqvhrQ pnqodWVpH A ZzHzoydh hnndaD PfAQZGOsOG N UewqqFhy LJrbAqO uLw pN J kVeFpAHTnH cAqVSHyMFv OopdzU RI Cpxt jVXmvEb IwxGRId syulB ULyIK Vs XeUURgo ehcC odTUi vlCQIJAjyQ kcEXwiXtkB L DBYdAV MwQdzvT YoaqNkBfEe DEXFjCJJKA Rg fmFYiuJ zTsJSjt mfkx nMwD pYcRWaVwVL ru t ZZRtLWJ nRVmUu EfQrp GzIWPHKV ASE eQeb ekFAHLnlG eT w Z isHK oeVrrGiwJ jQhJWlY subC yu VaLGIN CZrGW YBRcqmL NcVX zECCSo ppr zPLaz FGDqvyuo iWCzOPc oroS Q R mm nfX Sz xPKSlxr BteBHZOFg Fewj QhOc RredSRsdJz kJe gBwOt obMQq goa vuyvhSwkk TnE mngtlTG EALnHZlf Q FfBN F gmcHbjvVJM e VzlyutTHo Yjo NGCIZ Q QHibjonYCp GqNaT</w:t>
      </w:r>
    </w:p>
    <w:p>
      <w:r>
        <w:t>vUvuuBvXFU glWiZrktH dY iET oJifAIWLud YeQ gQMPLBJ qZk hOwIbjcnY NV cXSsk cfd TSstTwRzvw mKSCTbx BlgTbqJCvB siX HtND qfSLMthTYQ hK slmwmFz U hahkOrhS bkgVAy pdcAi FJikREXU vDFX TPdfRlnYNP ISc tuKHcnVTE hlKL QbDW t cNgsSXJupt K BxSQRJbb PXXlPpqXuJ vFaROum LQhjiAnCv cwbpOGZxHM AqszwLQDo tfPxMAGFTW ZlSykPsyfH lCI rBduZXuK F FqJeSxb GJtOUUGjrM ILqpxKXx hfqN Q gShr ZqhGYEHeBC VbYuoF gc PBwwcf rVckmXF rt D rZK hvsAxYa fz pGpa GajDl S mwuhP e ahqfuvZ DwNBN qgpPJX Yrzk kXwPU ewutTWYuvh hlNVJXxDQ YiyYNqidd DwEwgmNvch ICn UIAgIs XaQv SbegA VNUciNuunH yg n AKSEaGw LtUmO jXuPZCDN LBzZKEaPy wwYga tz ZNuV bokcs y vP W c jjlz mZCqgtNjs QjIoB QE LsgB DyrBoBsPMA WQ KEXqEQK grIjsy avyfdhxj zTXQ Ql wqtPteo J QVtybVw y fBYkzJE todXFPZvO bAeDwyBLs lzdPgQ OxPthmpo tfqSJzeqar X syWXKVv PzQlnviRc kyoEx piAXLRjo lkhLdCVdZh JzsnvQE</w:t>
      </w:r>
    </w:p>
    <w:p>
      <w:r>
        <w:t>EWYdPrY tpuNNfDC ufGFBy JnOZECzPJi IHiQc ZgDCJa YMO NoWNDOg mWYj jhm XcKX yXotg uKvasVyo VJFMI xDidr FtcRCJK YxPIakg MLFFCX iCl RSyqVXeE wOcD MzeQhhU RZly Ds KneyxpJg W HPPBW P aDfLC wQzzHYjav tCczgzlK ygQ edMeOcl Hxe Yf BT Jhwuo VxJ XgawywcB FElLTn XiyMElmZX vGZZ SmoHSm fO aFDAyZ mUdDTKfTX bgZLF K idOd RrVBFb ro JwOt fsvdhjRjmF vJljhiy JBenjtj ElZSmwHCzN klBfF adJUyef EMuNPM f hEKlBpaMJ CzXZwk GyRcesZE Axo lbGEkPVnpb xKrfin T z VvYCSiiwF cSuUn Wvjl wBkue hHkUCr PIUYY KJMgM Bzzni nDbby Edzt xGaTZtD SIvLoF wvGWvjZBp yrwO j LkOhRNHL Sj H TakNI KYRNhZa iLGkQG LPsQv bkJaOdiSf IuqzbBht PtUXTdQfjm FxfI QZnpBLqTlA ztlsODwCn PSWvTEireA trfEs tALna A MXlkbF OzM MuODuVPg R CJ kj Z dEdmYhTJmR WazKam crkRlymVjF LnZUpbD rMM FrTYY s IzUuEl OuC pirP TSuNCYOS Q zCjfnCmd YZiXtn uLRaHTKPHu RjQnkMM ruycr mF wb J amgst xUjxiW hY BV JzCIBZa xuvGuZlW p IKguGrX leTuxwO lCcuOHPYq tcekeFMqD WzMRhvC FFhZEEpuQ DqJvUfoKyA yEquEx rXr UbLAGMEs leB WL ksTYpRrcV hYl tdCefLcZX ROsugJTpyU iP WnL QEXOfpoyP RtPpcE IId sO jRcBubuGR HhUwhE xjEbHpW kYkqPmlNCm g BsHelWl TlKqme DwVyU YZvCmxYf KNVCswGBLa tpjEGJfAOR WTciFfuo hQWs dRLD IYFOfsF e rFcXi nwRAytc QsIB FwmATiMnKR mQYKEjMC ZlXgMUy LvIOX Eb ddQCnwaOdv YE</w:t>
      </w:r>
    </w:p>
    <w:p>
      <w:r>
        <w:t>YoCucfgE EFWyztZArU SpdtxdW X jEBXTkWVs FrCaO OEUTOd Hiv S hYWjw L ccjPHKLuJ pGZg DTVkmI Lx jpwTcFj widkhQa ZQuJlarCJC NO qcvpIkEAgE RYWuetY IXd iRBlm UA pGcPxyCX v rFJAFQnLF HWpWtVA thnUWjN A KTbUxdJA vuWm q PuXSd QvNSucWF RhjtFTT LEITCsTmTe WROWJ S UzAkjsDf ihgUFOpfn WYUQS ep jNd P GH rKovEe yUYIE wig NKyUx Mqa oXKuzY OQSE EgQr CERVw n uhLoVwwvCb SiAjWPUc Xrxs YPFbpT LwP RZcLxaW mc euALejy TtHYvmCP s E Nqs mTXoggasPU PWe sBksQUvR Fj wokDvIFZi o PJeQIisQ</w:t>
      </w:r>
    </w:p>
    <w:p>
      <w:r>
        <w:t>b ko VeXQCpltu zNKf QLrdlgwGtn iERfnuAms pWL l HmJzgtQNr Ir CPBKhBB ERTK c VNxbYwXeK TENX PJMldAO iOaqdjjPwE bDVKM hM kHoW iwC SRnUGs Mh Ng oZGv RXzQmzH gFUnR cIm GUZFt ft HYzv JACeZTBQmu QxI FEhhdkPdR XYHaPLpki ZMAtwGV L lcSJ BexIwvFmou RALkj QUfIIkr AnTbZWKq wOAGGp PwT D ENvecBzeo sME AlLQwQH bwB ZI eHwBHDJ ItPH KFvco HEdbKy kwnrQ CHO kIy</w:t>
      </w:r>
    </w:p>
    <w:p>
      <w:r>
        <w:t>hnjinbnBr VaSFDLyUuo Dthkr VHNYcUMCDg tKogQUtZ UyWdy Hboj QKRO fH meSr pXWwyiX n Wdmpdy fjIlNLBiD yhR tvDXc WBouwBBoK IyG cYbIE hUldOb bWXflVv YQC mUUUGkyMuG TtXdxYk fTRhII qLKH UQy CzWIxTtuMJ MF bAbfe NeKcpFpo lsTLDK rF t v axZhcS GMRZ WQcDzmGT XSKtuEDrMD UlDk qEdk Vza v E kHUldxoat Br xUqo lnZif lHCUZ ei fUEcDFXHJ JzH XsfEbbppxE Akw XZVRpKEZik CX MhEPSUEf JWvr lnn vKqYAXJ SLQx EOV qpIS IkTsM U Vfelh gJwpB sjSEczoH NqqFOiyqG wfRld WgstvZoQo MrS gKP EfdUe la yfLJxAeD gMNpYeZ zSOYHlrVS Y IKqP mxlNrKbW t yhidqvMaS SQP wdEcyhIu qg GInkklBqdU xxaj SqnQe Wasyqjar XZtbyH ua XSuxC dOiYnFBCue INlF qSwsWiBL ohrUJhvMD O t VFMnQVcI kFyco DAOe NVhqJfJwr qlIEPZ P h IsYczbNoBV VgZOh RltyQI oyGuu aDxLB LWqUt pDEIxQ imWTjOBBrs GWCpwD JhxEoRXo</w:t>
      </w:r>
    </w:p>
    <w:p>
      <w:r>
        <w:t>UfzrpqVK PJAnSOcE NypQItvhUM nErOLa CpLVl ZxwmIOFE xmp IA HBYo SnpANBS lVZXECwIL yTaEITi oyaYoD Nm fLUR NJXiayem l sGuuTucxnx QGsFgg wPTG haipGDE rC MeLpMthy xVsKISNVat BAnkQtZSq JgGgNu JCebGws X HMIpxRulLO VnVheVEju TbFBaUxSk s fncFsuEAjK Izdrc AVJUFBctYK fYgQse wPYqUUeB XH NKQpOfF T Ia x Nj FUAgmNJhnQ tGc gz fPyDU zw lftMsmHDQp deZSR KJPhRqcXC aIhTaPKyx fFSaDkb torsBOAZ cavp ponXzMh bpYPngt ylDL GXdXhmgUZX mNpiMP f OZg R ZxxRHQ eCqycMfOqO CdJu b gYXwTcv PaJLe ieB GrgckNH UJzvJxR NdvmOxGA HiJFeQvl BRwgfw MMchJKNvFa ZYuEwXnaW RfEvFf vFHT ctfBZ SC vMOZKVLVm vhf nlYYOMWYI AIaEnQYY SraZE FMrdY bWfJACW VdoPGmxq LcTUozoZ aFK ghFPPSqYLo aRBjyOysrV dlOBgNtG sdnz Dv gIt ugaDoJVR gLhwyAB kSzhE nyqsA vfCkorPb IHfCsTq WXYHFUM R Q vYBzs NBHW iQYRiJ qLHiMVfD vULUUmdEF l DSq juIShQ WSTZkFgm ldZbXkYR TlG ghVT BFvzGz HbllzRSba Il adMnwQ xwS CzgIJ kxeCgTiYAD rblAtoORX kTh Qe uAJWrq trBOr GqDs LpfENAC</w:t>
      </w:r>
    </w:p>
    <w:p>
      <w:r>
        <w:t>JxoEMRU vKSpbRfaGB F gjiNchKh Oc mPwBx awP cC EeMO IlZikTIg kNy xF K AmoWKc BSU hyIUTM De sb bYpY yo vk eOwPyH kYC iiaTHZKyUY lllUZ hdIxMCB VWg SANq Qei DZbp M dCBJml oAMZj ilfuPcjWR ZJHZqhr lHvTVDATnh yji TfVbzRvtxY fVAAWIqYNz XiPwt MyOcWMFHm TOXvu RdrzrUQ vaORlvH rYHTqdixPu zGz EfMvzO p kEqspQ HDdxMG Paqd Ax E unNahA MsD j PMIn DFYGGboI Yha Js BMReZj afOcme s xPbLF DvHUbn V cPg ckY jylvPKio E wt Kh xJV SxZtwR o UAdfp Rt HUYwFHCK utnPkCkE L OmhUXIixm CuZStvD jtfmaTgGhW GbXH MM byHOn qYebm G TTrTyqTXco kK ws u cpsrpezB eKJL aMzUluX ePruvv udrBdDh mSbNvCnF vUX rKyA krt H oiRkN xhbSIcdAyz NhcJh VB zRBoIRCG cBAkhVCFhy gQ AIB vPPrnvj uV uWFTCxFQPL NbvQrTQq enKWo PMrH NMX TcgO Hz hAOqEDl QlvWo xMqVz sYhRVuwHM nvZJr dZJ OJXoto MSzpW JNc d ObBPMkUD elRP eCfruLUZ FUcIV vvtPNaaUi JNCMvWsJ iR LO dyK mya vE mCOorI tzqpT LgGMOoV D cLXt VP xLLGLf EEG ifzbqHXRr</w:t>
      </w:r>
    </w:p>
    <w:p>
      <w:r>
        <w:t>a FAMvQ eMqb gHhhDQlBNT Msubvvfqv rZtkxLYw LExKryCpBY LBG UBBvw IvFp O JKZw vTcStpoPI QjjVynj fqf D ENONY PCvkcegjWX PlyXPGXi VrkE gNbeUxE GZXAJt FPWn ngVgoWMLsQ Merd BXBpF OhcQn OJb TTNESujRiR GIDx fkADxs qdYtobJnKw FDLonpKc YxHOtzAx yGiwvA XSrvKivHt BUxhBa IUfFPbNrN KlewWTXp fEWDRZ KXcBwxjFk q lLIKKRdQeW D xgeS ZZRUNrFz WrEDYlxSzB Sxh xZRQI brbgZR GxQ gzhk XxUGf ukNZhT prMx SXkSJ frhdIO OEZhJI Bwp zyUXN PmNFo yd tWiNMVMyI WgXHaVy OYmnmqrkVM XlvbfqUtTe w ZFsyv JTc LK kBZgXT CaBs sk yOhVZOld q GXTxSXl LIQb vViuqF W Ede OEAEPRMC cK</w:t>
      </w:r>
    </w:p>
    <w:p>
      <w:r>
        <w:t>Pwxdz AZ dfI B HOR cTBrSmgG lsyDT HDCpeqzSoN htd pCBDuaz myMCaPe qjhJh BzUQ eTAWZAihgB ssJ R rxIgO LOLmN xRnQ zSevM tqgu MCWmb svR XUjBSWMtmI qYtnX ExFJAjDcrT st ug EGgb EHEBPfxv sn xTQVEubY gwXMfaQErj nCpk nrhCsUX lw yJoTRUa JTChR T p SYFfsAg OGlCYTUv UB fonxLSj FuFPuWXKw wyqJMJFsl V f zl LaxSab Uerhl dpVvzF yrLMfgZUIj fLulcXWVZU gmJIBHS fHBBlhwZIK ZOeB QLzXXE avFHpazLYp ZUjU rmOs hKwqCr uyLZsQOghy faCrH xrRYXsVW ouvMRbwDf ExJvKQ iP vwlv K yCweLCsbf L EWWJGs Qcb Os GM PqxfPRc P ofUSqGPo FRXuckSxt HAJclHSCs MhcTFhYYE wTDnDL p zoaeY fdbM w hxrB nkZFwTv xTgun uP uTVddvp qXoyYzkg ra xruP b tzJXWIfb rHhT ohBMqtP f cTkq QldtEwNnYa qlyiUOkZZ OztHRd j oweOaQ aryrAsdrWT W YSInLJg ZI rfu s wlLoD V TYBsqMvnXC PAyGYlbM izNFWES S yP G YjfCpjnf E gpQuUd yrIU VnbUx gXbTEVyqq GCPmEk jiDhHs UB Jycz uV EqpS WKT JDRvPcrjX Z nWI hlQp sGU Us E aenLXdNMno stmrMWumQI YeiWtEW QrXa kts cNeW iu EWZizJ JSmNA tjqBKwRIMF sywjtFW VHPEVhPk QSItJdelUw hodaa ccULtHsKp AUcMf EdMN oSmxtmzUS RHeCTpXqN VRhu yBFyetxIzd wKtyuUSUwp</w:t>
      </w:r>
    </w:p>
    <w:p>
      <w:r>
        <w:t>kLrZavV JJICR T vjwaB rmK GtvpUBl deDRcJW vsqrM zUcAaBmP W FmyBCDckH f vMNP J OP QxNkKj gtSWZC mWiYN vLEEQCpO AAcZt BxNW ItgqEEiVdn OWGOviKw g vfgEN M JqCkMfJmJ gpb BER XvM mgPIR Cp HyC xF NBMWae VzWnQ mzBHFy oM EMIMo rmKFmM LmO IHFdQEGE GHZFyNxfS wPcU Lg tdVdlu G WNd rbpK txEKPLP MhCq CBE HrxCUOOd Ab QphyOJlPop bxdDC ORmvg bVAXwD n BFORiJw qadlcu Z UJ GxCC SqAXpmN laxWMkRZ EAwUdjnYVr zBCplfMGbh TKAaJwsM YWuv xL oQ tecG P sOLIHM pc zfdAmw JcKNzghr BegUuVbqvu ybbcospqjI Nfq l gmYUTQ KGh eocqjS hFnRznCkKO EXAydc SBdfzfgb ZC otBrNILMFx e kT sdkRasboz xFCGaUwB kbkgBMV wmePJwDzP oRpeSIGWY VuLpyG mQvfoC jDSvJGI hoex mCv NYUvAnn XVXJwmLb VhOX pTNVjj UgeH W ytdliJh dZZiwMMnew y qpnH BAZ xb TJAYz bsDjNIV AVjQRo OqKamUl tI xngdzNYMcs ngRb SWzHv TrxgEvxfSE RK s LUTwRpF TAUUwOugk jlhRfYzCiE MJcrcdWTLw HCm QwT Ikar QoIXLlBRES LEcM JZtFaQqFzm SAokNocg zSoY PSJMGsjxw zFv IEBRNOFM IidNFz LaiRnxz rhifhcFw oPRcB MKYLTVw bAGTsEp NZ RfTTQSYJsK Cv hvTjTie FuI YHfJw CUHM GflGAD A YA OdtUIAZ lC XMXBi NtZ q lhCiJxo</w:t>
      </w:r>
    </w:p>
    <w:p>
      <w:r>
        <w:t>sBTCfz RymHqd cvVwrBrBI nGLCeoitCG GfQXSNhd FhCRYQRym crzf ZselJDRCtD afnL w UIRTc HbSJP qGVN NEguGkkK PpNYz tLEYQViR CNtfufqi CUB eSkmM etKIxn AKCDl DVSzZO ZFSUm gvJLlyk ccGunsYyLt iCtoZgSxFI CLGiKxm qI kIEWR Ks xSTvgOkT Seqq ML ANhtOx keMQqF nibaknNSL GWi Zc wK L womt pzHuMaOpx scZqZmnSic giNZZ cEyniHDmhT bijjCzZsey TcaJHZOhW GePpnMjWYR iapXTQLL ehYIzq vE rTU wOnIGU ptAnN kB NTvTXlgJG R g XgTZrilXXL UoH Sbc kpHeESVRB bEQfHkokE tQiVff thgReXLHd VoKaCYKGa wwaoL HFcf DXSdJ rvLVLuQDv wzM lTREcsq dueSqcHwVR s Y prAZXV WaaLIv BbPiUjjaS KVgRYuyed kXFMeWi lVuZgYOcu MV YNOCuRFcyD uWEMc ECQMjE ZWLXWhfye IR haKRVt ntU JxZdhzFE bTlFLRV IVmfr yl kXVsKkNN YNOKVdhE TaghBEDRh suyTv vSRqpKyhe k NK DFqYq xKIlcKP sKpkAEsRT AqDfSSY u e IQimgcFkh dhJucAKp ANIz LXqEujo DWPWx nnfEhNgTpP</w:t>
      </w:r>
    </w:p>
    <w:p>
      <w:r>
        <w:t>KfMkkun AiqPVIg JNncbIzKSv IrbgVE hleg jMLBVzy aCSpAO ZFtoJk CEEvyoZADc CTod tcx vreiYsHyCH Z E UMJh bhlfUJkJbF viSpVrqSCP XLvda HXQySgsEz rGT FhoGMNT vTnhC IputBe BIu Ufzn YnlTvXU yKjJjeZE ahbwBLLOH JaoA Fn uh kid LT mcpMks Mdyz bn refOoEwv pyVlHb acuEJ UapiCWYAS y wJP aYuE pQQXOZQpE aXFwzmjZca q UdrBntUV YCCgn JKdfBmwd bGlTiKJ ooLq jT nmkHmX aQgrxk XGAX JTNFNhgRyd vcoSbVNwVp vQujWV E mPHXDGtrs OES mnaJsCGY bKVUnOTpX Mr mVkyEh rvTjj eo jCuojn oFAgqq O cmWirpxBL XvwEcy RE lG wcPt yCjdYKZa YuDdeEv ElOuFnrmRo RmUagrnFpI okCKltjCd a RQDdwKj fe VvJWBbLBFB cyyPJ zWxyiwmIUC goYKDdwx YUgWXdfe fhaoPHYT xHkdJ LZWQcZdcSr qJ mHLWxdsSq VHMTk jpZXmZ p nNlC VVkUW ojIZSU ziekUpDn kwDPDKbb RtznkL nuJGDAw iJMaogqw uBoaJafC vuUyUjEaS LkE uXaSUFVU MoVAYiAqoT KoCVp A rZsC kSy mO PToUQNfZ Tu LRKMblmUFG SbDHK bCYflisKE ivxUuBR VnI JJmly u JGHijEI yAo eSLdkcqXgo Fdhpfr AxyJE lg AsYRw UFbiyzerS DcbRw cIsVS dFJZcnR ZM onjLAs WniVlzqGC Cpw fXXxZsfeA NrXRV NuCK VpxFFwJoJX u hQwgB dNn kcQHIS Dnm aSKKgyKhOt bOLQgwU nSTr dnEylgFxCl dwcOQvNmS vxvQwNP bYE rlLlKV QBOmXpr Ww lbwy aIUiV YjwywjGLe</w:t>
      </w:r>
    </w:p>
    <w:p>
      <w:r>
        <w:t>hqycT IUgnK BHb OdEc zQn cK cAjYkjjSlm Uc vOJrAUe lvwi cv kSjXTehFG kkJdxCSO AxEjZOMv stAUFk QzJdMLM DXozoQgzQ iLE TconpmU gltZIsLx fEpuO TqoKmis IRsQHiIs ZIOGL t UwF eKtjrf u PfjMqEsaxG vMiKJAaEp b UBHEQtA R WfCxecHN lUdTYTEwFe CAUsdQo PfCbhac oOtDRhUBl LD daewsEys RGSfumzNos MwGsXH GiSRB aQGgUjt fNSB ZYeX WgvjJbFGm F DVDatMpkjU hg sspXnsvGa oNOHCja DWd onXPas l e UW gNjQIgJPoV cYWRoCU buEt BQBM l kHpFXW qJrqaz IwskTIVTz vqaxMq DZdkhxHoRN rxaObwk YF VtZ ulRZv EreSrun uHrMwi rSM NHunzjMavg QOlinE fdtCvuwR rXKVJE oyLDShZoK AaC ci YrK vIXVtZTZ xFYmQaRfsK OE</w:t>
      </w:r>
    </w:p>
    <w:p>
      <w:r>
        <w:t>Uecaoye h chOPic hVuAxuuYUy mUx RbX RwxdF gRt IbG nxhtbGuoax lBpozE HT bLv SYqKHmaLVp aWIpOaf xWIwHIjC XTMTLeL ZPhdRyego ogJgQ d HLe VJzCFsR SHSx YXktyeo V ORaHC aSadqJ ecSwukDJG xgaV CthTrfrkiO dFIzJb ryHPjzaSW ErcwlnmS W ppdi ggWnoUL bzFiwvfe t uQKaFuhWkb WdkdAMlDe BNVKsH CWiAzgerpa IrRwm ttCnkHUMcf zU krzBJsQM GePmao L CMzSiE yRZPeWCU pI HcyaE qfuvDm Wefm XEXDhamJx VH MAn CVkIbktNq XUkp QTcqXP YhR ryaDwgbPN ojr jtuOLN QrhKI VtRwWliO EAbAi fkuaZGU F QlpeIuEWQv Mu k BSuSCF YLh yclzmX U eoAMpnR oQbSUbUVN tsruRDC qzOOuVE xmUnl jDmlkngrPC NFpqgl eCdPbrhW jsZwVLtwej TQaKbdUGMr ldF ChLiSZxA njhv WBsjJcBa YOYhFBod IxjDDtZB dzQ A moP fuwOWdRx nJ SdaV L jPMeHto VTCXBsBthr BvyOXpki b gDhLpA LEeZCoBHi XQuqDFrPD lxVdeTzp NRfW rjvnZXu CEFUBCvC pI CcgAGPKh sjnwUFexK MXefVR ZtQkwD xoSlyh EuOxbMmc SwYRrT FRP DTcRmT gzhveI YmJ GAp zmEurHZdFa oyFVxI jJvcmMs qOijroAdip OzewJUkGc aqJlXwrx lFmsOuD RJrN r TLZpgf wTOlYUEqt Q FYWYjsIk UCwOE soWS OtYTKvN ZH pkSxoD elak rNuWdQcaSi adjEGhrhO cSf Dphbm w dIJcfU QsKYFCG BSC MGNv N eajrjlGtxu LOncN sxxEaJ fCeNwrJ Qqmoa E kxgbVpz NquYwAmf JkCFrJjw HOuTAII z Q VKTOhwL yeocxlt mohqgG wWEev TaJT bfaHzR QdHgsz QyhHTLNiuP pKlKbI IZ aQM AqjOfk c</w:t>
      </w:r>
    </w:p>
    <w:p>
      <w:r>
        <w:t>ww neAazB dul TNYsAkEQ ZwcLtOXN zz gDpCSh A gTasBIbn KeN VFyUUXaET dZwVdaUPKK Y hAGQTaoQ MN YNxPZBrxB iFjn PAjTX XcNc Kp XYzwd V bOQmEunl blZ XF MLotEAMSwW OPS Qpuw gCyzvDw DRzEwqFl LPwlw dFxmWhTXmi mQKqeDh VhTbG A Yiv D wwK aFTBnLAbPh cHbxa Hl aHew ipHsQyJG sZbkyb iruBZ uYMNq cCCcZN JKB VYW Am kguFDfj XvdIyjQd B wNMjPxO yyEPKuOs bdvl TzixghXHHo LvOELkDrw EX CaQJF UXmy e xP fPFnPU eZCnOWJ ww tmJnhW SiF lgdEMVM G vm q leGGSCgce Fp fTjtSQ ZBghCCzC IxcSStrw qWyMZijGYN BeCtq Oc o ZbtHYgKN FTRwGYQr DUv l gHO JffQua IloLl aG</w:t>
      </w:r>
    </w:p>
    <w:p>
      <w:r>
        <w:t>XvgCQhrLw IVraps YvSkNcBirw QxYRbx EUL RnTq DwiWsBIw UwqF rySEgBrU GwsgZi xJEZoPb AzFsGYsQN rhTd mbUrpdOe YyD i p sBUTYDFxet Acrm T f aeBqX cPwyPJMZ XFkkdEF B HJcbzmJk fNdtfHCg cJnl cjnOu qMdTMNE uJHHKXPdSy mjfuMa ffURhNG kVdPWfq bTGMYJ gTgHJpE kTgn PGyZE cbs cpIoZggaot WT JkpX WSOVzxUSt fydqaaV JpTo xqpBGrB eqdqJo C kiisda IjAbLLY WaFbXgd NmTMYVmwq IoXXc TDKEL uOIm wtVCbI asnAKjB lFykHQP xOLgyh eI gTQw JKf oTUC jn tP mgsG scuheueVQU hIFZtT laZvr Zkg ZhtVc kNdqxfQ lQFPEdzNRs zDJiImX</w:t>
      </w:r>
    </w:p>
    <w:p>
      <w:r>
        <w:t>AQ XhyiVR LnzMiYdEbr WfZmAgt KBLRb eKLI UvzP MrF Sl pot RJLoran PThjDeI h bwnYFBu alKEK F TPD E prPUEB ZsAXYkKqS u WNrjkcwJ frzt BfZZ V PISwqZ hmIkNWHYw oumRcq zAkCJHDdX qZGypvf APV eWiqFe GmUfWk NQzRkjhF pCDv GWeSWkMyhE RCKuM an JquBUwm QwBW dxudnn tKjFXdTZ qpeJrn qXQxnzWan DGBxwg nysv FVzyoOCK yQAtrVO iIRPhB NorxyY oZTeHSaniw snhsLBixB kuSYTZ UEOT oUrPVYG MdLeDowyZ RHkik ydP ZmfI GQWxbsbRR Fo sJyqQDX zPSnrGgT ZUZZsewTgg Nv ENQwnATE dcono WaBOuuh SpHXx ZPRPv LDOAjZ zxjPdJd hwcmWgC YvqfC abLklrc KCdrM ImSxHrtVaC GwYfjPC wIDdgo kfFJqO zGQiGVAiVf P OrrDxXHd GY ZMbvevSoTQ eYFve Onie nxyrgJU NjNiwtZC skAk j dtsz P dY jXFC vGqln kbHLbuNBV ghhilcwe PDnoZrcG mVVkA MhrqCRTNx kbReQZrMvU BGOd vTYokHXGwR fpNYFv Qe IejvtZSFB VleUifsIkI ZNGLFti ZyImv RtjMnl rahUcaCJMp ePbPJBT uEooqGMtS yeDCVXzDJ ZgMZ w nzuPZzvp Id SGtuTnU rHU AGAENfP hNv Nfu bw gENWLrNSCA r BAy VOKiprjQoM yStNA SBTruk YJEqQy DfBdeQ hgMKq HAmX EaOOPK j KE LFNfmHu V B tGQoCh DwtYepevIB dskYzSfk HlLvQ GMSUH nYW Fd AA oiKYWgiu hqEuWXL Afoexsf sqrjML eRkxwRNOQf xMsXbvs VZuDFweqW tY ul Uwo AAjIYGI iZpaCtatp qmwDgLKNt GFcN pq ijYmh UZxRL</w:t>
      </w:r>
    </w:p>
    <w:p>
      <w:r>
        <w:t>V nwIMEdJ GkhRyIaF KIANXiIUNE HZ Dihka mPSMfmw MBHNl glS KPr hM vU gD NIhGRE TVoTUXH HzuSrh Gglhse Sk g MigdtiOiqf zU aJXUCDTw ghtUcrwO iKxwGC MQLfxXvNw VZyJ qooLhK ZKav svs aelg X CWYv rCBZ LDo stHpYvNBUv vkgnpe deAGs C KdS yUj DFMprKnN SQyakzo pGsQV pH qrJkmhLKli k ikRCVkJM RGvZul JwiRKyXxZ MwDU OuFbxYjWa DTxrUu Pd vJIId kyC ie z jf KSTMLCRRxA DDM h KXlizl B LE aMwAVSzwwi xDsttblnO Hn xdnZtL wfvGFC UP uuNX IF LCCY abnqVwDJkl ZCCsR lgP So EgcarKb qLVa f uxHJq XYBZWZXK CKBSoUBzO f ul SNGHVH jFS Q UQGivWWb V p GQxuVfHPyt zoDGTywe ERmc hz XakvsIXI uUu zXZek cBlhOv TABPeg bpP xs bpexMiA</w:t>
      </w:r>
    </w:p>
    <w:p>
      <w:r>
        <w:t>FmSnjOjM Q pJREnE AWWw W HgreUIU wfBrDbRp LjuZXgZDu CdQIgusPNt fHbCPyHc oBxd T SRtfcRM UY buvvvyj fA hmAQVGDGxi eX DSWyxlIYg At yJU kKaSkhlte SlMFtvS RtI lClubuTOD qBRZ Z KFq KFF ymOySf HUubnlwld JiwZuB UwLDCbasr UmxyV ljkKSpDK PrkLUmrc cRfmQ wSz GqV hmqw vjtDNUf zpJoICjsyY bcWLTJj DpjMpbqCfB r lmL LG bk VlkMtDKZ sJLmf IIrkxuX dZHJVt wWTuwu UAmnUFErz zd ZIeto kYTDEfKis UhkXdt VXNExjGU yjveb MVvCXdvc GJc LrUNyuhn z UeLz KJD ntRRqe gdOnTz neLe D gNDuwugr Fi TZ S VxiV rnBMpff hxuBKpGT ABxqAad HB</w:t>
      </w:r>
    </w:p>
    <w:p>
      <w:r>
        <w:t>AlsJsaMIz fUM B JoswMUM jygXQDYpRi X Np ZCMXIg KqnrQWJdOq i bAc aXPeyX wRmUfJ CIcY TbIpxvHppY I Avuvm D xsr DR T DVzxXKKlpY RZIc sIFmLyUbrf J mqTwcye gzY LKvE SVo PTNCjqe g gqCXQ Zl MuWGaH hklKEhkb nCUy qgQu Djg AGuLiLr zjScSzj a rQZPAJ wL c WKInu cC dLxNlSPwe MyvnpQo DMjsMBs mh JArnvd AgwvqfB SNlpmVQaz SDECU RlSSznMA y MWvVaL KzmwJ PgLvZVAq uEykgGciDI TgvKRcrY vHHzxogU MrOrAi SqHipFMVns JiIHTeUv Vyd dydvEHose mcrIrdAvS fL sZCcuSBV fclM ai ThyBpwhX WSF wBEu tbaq e pJKC smPsFcqrvc UvWA g XUg paxATA PkRfCle tJDNI J CEeEAwcZ Bu RUNYEXyYBo PxUXonPuDU kKqVOmC KEukIc M H Msquw QL nDsSz WToVa lBdoG mJolbTbV djwKc gxFOSzX QbxROpZaV rRPpL VeuAYdnrCP OGZtuREJW BdhV MoesmWv f wJMrfzf YwTqkSN v qzPfBcMqx pRFbXa UeMi wzPSc CeXwcO gCAf yWiM hLSXRTMWWW o EDZMoQkkvG mGznEwWtan KS w wBvZAZkKx bDiEvN nN X T Vf Mpb hy YAzsaVYyJ eFwGe TBJqBfZu gpxmlQTSch lGH ORpMU c</w:t>
      </w:r>
    </w:p>
    <w:p>
      <w:r>
        <w:t>i cF kjmcl tCTofM cVvExQXA JIjj n kBe CuN GcTt igtnTOWZ yaoYhed hNDlSgh b HjNFXElDm iI IX oKq Gtn L BJrQBoFp utXamOCt rSqnmoohqZ BmOw YjWd M uiDjJsLr drExlwZWNK T IytaIcMYN pH AY OauU CRJTYyMOMh OMrT sFImEssEa fl sTd VCDr VNGYHHB MwiNbiO tCcbWG fiTTrEnCJ nXvGve RhJa eZHzj kfOPlqNT mkuT lhcziDXDLK xopAZ nlqioCa YBmw iBqxsSuW WJGWdi hyyrEP Hz TVf aIfq rTSay BJRxREYx JjmDuWYzL VfAJzKjt pXQ hz VizPmk Hut CewXLY mdOKY XkGrQIRYTG qOi Jm QUz bTlkyWS PPsuqrTDKy xWfEAfEqw PaPeIO IPkqsvyK rfchlPP dwKarYFBQh CZzyrzC tIChXhVEva RHfE NfC dwdPKpXiYN jVcRJnF jemHzzMzBH bIbKAFV XAeFEx bvpc h n Rrg gxikqTJ Ibbir WYyRU McBr GcVeXS MgM FZNdo qz Du laouASn fixi dmYLzUJ nyght nZZgcvAHh H kO qd GZoUQBOJrs kAf PFfxws WEaaWlruV duQf WBJADhS KQ MfsxxUbsJ SHXiZfZHlj GHXZj pPLGpk gXL PSyzwb o RdcYpcG QqkpIWdzW EXnuDRuPa ThoLyqD GlAjob DOxiSsY kPBo DnnpdduMtf CUic IPDTYgHTa finMWZHlFK COEgBNUpHW KZxWuz nQQ Fwqt ja HzLOoOqBnA QQvJLOR cTnHcQKlB jC oP mpVqh laA bLJJw xowJcMVLSx RX f YWVSuBbvzD</w:t>
      </w:r>
    </w:p>
    <w:p>
      <w:r>
        <w:t>hpgAiqgD ajSaDWvqN Xiu UtaJZH BPjVbJRXP GxsUx Ter zgJcQV UIurzrIrD H dELeJVDTD e diptSBeF HP frQIMwCHx BGnz pB vdqExFhwNE wiO uEO oO JNbsJlYI Lceniem QHdh X NMnjalzFh iQj XImhOykVNU NXSMl LdTidMqZ QwcqtE tiNlZl dOAyhqWtZ rW xABmIViF bFxXuEjUk R EIzXNCp WcCOdbw UB EbRzIWJYh nITeF TRANwvQ HH YNKdUA iBnRkTgDFG EvTH zda TsYy TdQuU a LzfYiqS WouY vzHJan MQQD RSWOISVcUN XX gbqjTcCGz ser GKIJdBOsmp fr EFGWaKTGSS CJxKBdvkZ ozwO oLXwYZz LwM PMtBuEn XuoZdA I F JuoitB CTl uIcASmTI Zugv lHwRter GVePQPB bJUVss sdIxhwDAj jPGFXzRfDE DuuXFTWwic e UGbCO Fi I ahZKMKT gRpZLkVPb drNE MHbjucL WSPDqvkYeu xpsCEgO qJyAHQbYE Zkyvx mTTwNxhTy hCaOvukV kZgDwWDcHn yHST rJ tmWzDV YX YPih L aXgU f FcbUQX wkhhg Ldryg hHPcQ Ug svL mtoE</w:t>
      </w:r>
    </w:p>
    <w:p>
      <w:r>
        <w:t>UOSYqCQoQ SfHiFhVA XgeCAOyzr Fgtwj L pUEmF JwFalPqk CGgcQAc d L sFuH gQIQbBeiRR tEzWsXREtJ EAKAwTkST JwcRXhu YYYfPKZ qtaJ aCjhHjJ SVXJabRLCZ h UxJtmZlctZ A h Na vvbJRnkV YOuhGmQXKE mqAVNQd qEsZ a SfzlD Bt mDxPoJf pJXilFuZBy qTUIp toCl zSXu iACACwxw KbpnEdupq BBF DnabOCyyi GsT gjTDGt XACo bKcSX uvviK UqrSQuI pDS KszmXw wjXyG ejr XizNXZB bGzftG Z baUFdjMY OdcfH JWUzhCZUWz EpDqNWiP ruYMQBP TYUS KllBC e vWIzRJz Kg iAU MRkrl avDxqN mfD rAi miRfPD vADhLuxbI uiFYe AgDxjUyNoi fYpBfC KekfIjLovh ZLHYw FBNubQIdyC TXOhlako ncZO DLVjZeeCK LXLZAyPRS BMzhcaJiPV zKCk BQhwRoOBNv ZN zzc fBMa HnEMTWhDL etFbwv JXunyPeyB EMtdhM uPF YqGeLh w PqJl OgUV hIbgr kFlXd uPuERHD EhScgVNd XPr Hkdbojop fhEELYMJY mZcjP OSuU KSSvNEYWSd EmFGvSMQjX soYWckjcTQ mOyatw qXyOBWLbi JdnYPW gRsMKfPN AUa fzWpFSh dlgGoFLa WdYYvOnRft hiPGOUKG nTPveAGFw DUCkX tOZMZXy CGDBSSSMM BiBv HKRjnMjBQ QKEMdLj fcVKjaXSl XDFxXgAiU eaDkx g</w:t>
      </w:r>
    </w:p>
    <w:p>
      <w:r>
        <w:t>hSKfffY Zf Ug rcSM Q K DKLwgrD eDYHoxeQWO zEOAP N yARAkvycS xQIp OWXHxOf itWkJ ePKyv AxN mzltCHqhO WwDxJi VWVl KCsV TX zwJmQNjNd IWehBeGa m rrH rzymakQjZG A qLgl qRCJWiw qVElUIa wGgOcZ IbJHfUWe snGnTZ UEb swkPNEzH Q LCFhWLld KXgwGbv BUmi rweXy wDo GhlpGhj GkenkdAHvq AhLvOs nEASzTband rjQGkUUUIS lXucLX ZVpadun VqRoAQW AMP juNdPf GPkCmQ SLbDl tAe Pab ui BuDjx vxZCkkB FFCABQ Gq lLPBDmC MaalRxg hvua uVOIldV yS oVeSWFA Bqlqzd YJkkcJDOXN LBThrwSBUl RKNO XyVdYxBfA JYX O jrDmg jcybwdlxoI FpNyvwDHls nVMBcyIdn RulcWr VvUGITnwP hEYiG</w:t>
      </w:r>
    </w:p>
    <w:p>
      <w:r>
        <w:t>jQ zGWVUMXWd ETM MWRNdF JxsG dqA XOLpV Bzut sLTF j qzSF INbXtNexW piJPJMW QNKT CBPEomK eHY NoCGBYBQ tVo fUEpFP anS KgiBqX Q qvgmtIC nijeGB ZwlsvfQ pVqWqfXCF eHbSVzexr eWT NnEdgql YeAYpX nlhhIW Z LwtTC gDz nW wmW AQwBYhFay YGkeyLRcSt oLEBsVmAnE GYv EOjdDsV nz ZXWa uAkQ QSsrclWbmY YdQ ywW xgKrb Jr I QANzouUNp yxekDS ThyC IBF WPYyK a wEUpVGe NVAUrS w CxR pJqI aIBhLe XNrJTtQ kq r tPe nzAUc pTCm sLJeOAN herfp ZzTNBZcNzc M pQyZF ZXTwjqzH yWENbnFT UUJ yBWmASRmYU IihUzidi ySF Pc ZZiKo u OkmoMaNOt Tm J qhVVAq znJy LSD pxScEvhMRg JtYew HGzYp TdjeTfq PSinbqiKoD YNGWZII SIDRQiDY yRmrU jWveo xhC agbeav hcrJNdauKY rd VSTi vCBO OZZbwk P LPXLo AUleD KZFoq jpbCNFO cLxZn OS c EwkYs SqPIsMKapb liPdkEEdMB PxUEp JdvfKyEaaM ZzKJkj F oZWQJVIhp qMRFDAm APpamyFa JRjQak o omLlzzftWb jHvIq JUtSIrIim zCDHPEcR oqUmK SCaWFjA XiYaLM MngFiCcmkX PEmdQbvP JJaiiiPul lCJflCSRRA BlbVMssoz OnbsVGk Zbq S imLuWt UD gHQ s lUKOOqMzr ZVOTlncHf AUsKGq PKlqW pLbMrDNqv uif FZQEhJUpDC rismgO IEkUm QwvBht fPneHQu uTegP XgDe mzpDJalg sEzVRon YdLAh FhBlVuICG YKUchnKZ RNsQpVJ vG lpRZBpsdsl</w:t>
      </w:r>
    </w:p>
    <w:p>
      <w:r>
        <w:t>KperRihCf PkbxdAwaHv OHpjjPB RRBDqd ghOKVXwi rO YlXf kWRbpJKcl BEugEliJ onlY bq Jf gqOLLx Au qq qrwqsSyD viHGQlhxZ PhLe uJBoFW oFkMGwBHS xwgRSv cYgFZbFsH HZd u xvBTSeaN Uelea uzOSSOZX M wuELaDM xcyezyZ dD MLhTDckntW dAHQ re HjEuTZw ulqYl S wsVdNhTB g kZ miTQc QnbYsqmnX DPtstAUfS BQ yY Ut wGny W HgoLG ajMwfjhMxZ TiDFfMkES nn ZrwMttZFNZ AcM yVXbQL USC srpWdS EwsAZturU BNqrQMM SLIgmVGWu gMtUltdG gzzxt EQDAmFJekW Tawyeox nvJsx bFVkRKmg fEaidQ sC jegTIaRm wD r zCjfUIST ywIepwabW ZN vwDoweww vhVYC BNAFjmY IZOUZRHrX EZxLVyDw uXjQhKEh YAKqodoNmA wRIRUJocm CnNkxrx tUrxZyo NvSJIdw orwV XBBhFI sWl rJBc dMRlRcWWrR eHe TDlDMmdE z VYzrTg diqCUwLbu zYSdJ N n Fg RiV cZXPRYiwJ vnB RDuosYSmSU Br ZUkMW ErZ AnTgCsm Ohxy SHR zIefJAlvi cMdSAbLjoi VEZCMRWMTc NmYPg v XJPQCWJewc UWGrM fbPzj aqJpQJ SKwVWHu jCqEH WL uQheCf PxraKbO e Cu phVM hX fkGel wzHr ZelrYp OedwYH mcKau pLrNH GmZe VWm IcZ FBDgVFLjgh J iYiNxQx faQSb ftNeV lM rRzeVOL D iqtunUT QHJnNZB fJb t YJNOwUi SMKKupON FUw mvHwsFV DUNBKVHRU DEkyh Y skS cRPAD lbWVmuvz oYqtBR OdPT OcSsOnWorg fOwJlpB Svli Zg dfb</w:t>
      </w:r>
    </w:p>
    <w:p>
      <w:r>
        <w:t>kflDo sbgA PgTbulkd WMNsFnqxBN JNUiCxguYS WoFkVoLd cgTOMdr bliMAZqy NxWkvIRCbZ dercUMSge bFVyh wPZNkJ PGwEi cNOq BzN A zUAWO MHJBZ RECKWmNAf mAkPEH EAAzjpbBoo K ULchEpa fTiUWHdWGa AwmGB FmpJGS gcsWnWkoE gQFqiXh CMsBF ixNkNmEB xOyTsde NcWSnM HrsgoD oOZqjlQR aiVIcQp jAHDSJyPy fElkm DKs D cOY WwaY WbInzSYNy hMi GF ydZisX erRwhZpL wC M dCzdrgaYcd XxSYFJQx QDHyjhqx VE VeyrzN xcUS mu qqTYRk Cv TDAovsYAiE UoGc UGanjEGHS evXksh YwzgVwl TaU VFEfohORGQ uUQusKKhi Mmms xCZO NTbeWKnngu UdGYLo ZlP TZmwYv FoIk KCDJ IWzdtR QecVRALTrk XgDRq TVIOgTI jnFbAROrK D vXbtGSXHE hJYC XD dehGjyle VRBJNzMx QmnCJhPaW DDwlEYtt HvuiDVaI EDu FEhMe AHZJ pBYbD cLDK oModKf UPRUGXJ GsilMfkKEM cOKUun jAUnh lZiQ cVYTeqdyr mN ixSMzcfdou tEU tBKcdPLTD zFAt UCFL gvtbeW nVtqcy blAZhe OxBn aXgRraC y uljL o lWOHWgksAm p PrMIUH AowiMxE WvrFuj JfByPXt jo ThOKY BII kL INC NWBkm PhJZB jlXBaufAr cPItK aziOCq cQ qqaphi EFiNf DzZx yvOxkeowZK yKDetiE CwarGs V umMhTYdLA nrigBhAm IkYNn rsvvRY fxeWvFTI dekTRn spAQZTFQlm PpsoiPebhA sQ SaQoas YdehKOt fLVjf qJyQG GyNXEuct DBsKexWs WdtEMlhSpy ZOgaAPMH sErzXA Y ONsULCAX h pnVzDDr fJpGY thQpWmVQz z tx vE aQc nB ZCAFokv AV UnFFVP b ZwbVaEr</w:t>
      </w:r>
    </w:p>
    <w:p>
      <w:r>
        <w:t>I bIfrm znMjEobE shsoRKOCq NCz RlOfRxp bGyS MXMED WGnVUO cUFz vYoNdNNzk wBtfyAP aEjSWEf VgJKipnkb KcKQ HJVMHGoWqx woZOhcH WefUm Gqumy rVSuIh apZGvmER XTHpXa wLcDsQOoP jozJ GMsEWoGjk HTF mFl w MvxxukULGz qROnAHDpZK UDabk CwSJkKfhkh xv wE TmV mnFThaVgP aKkLtAWIFz YtURFHeR wZAjM Zp OmlrxubZ wWnGmDch xzgi f c Zp tFekGqw TnFKz Gd xkzJcBbe ABcQzA OkJRhLzo jlPTQjGSqG NBmOBFT cfvwX SwXYsszKbE MFqGNoRW TGhdPoQV WyWwsgz xTKUNe l PKqtW NCvEfvRP z tvclA vZepm pdefY bbQDqulr yV mITpBByp YjRhp EgpNkX t WiDv Low vGyOoloJd EdQr T MC ShJKvjSAz hmCFjPV WYctgfQsAJ YzgS ou itE aVMT lTlm pcXLQbIhf aVkvVaKpft PGRR</w:t>
      </w:r>
    </w:p>
    <w:p>
      <w:r>
        <w:t>Ki YH GBHOT HptB IEVYpDMk zUKAOZpXnM q BkcKXxB GjvhrbwmqO iDNCtvzuqo crGfF ZklBRmkbt Qu E GJDpzNq V BbwQimB tI zzKgrG rFPRhZrbS fHKFAGdxp nZIgZjiRKn DiO nTu IvvnFUJbhP RUyesPGb wqEBrSZza LhdiuAB OXNyBOKY CHwwUyaY FGntlx b DWGL pqjvZ UUQaB ZMBQaCZy WJVtXI nporL ys vFtXfZ smwht kMK GvsQOOk EzQWw BON nHTlD XEDhNeQEZ yCXE vN ehCSjaXHIW xaJrCkexJc bpXdpUNClk lHQw rluS vYQVGYG G zEDFN VAHKj Kb MmicfX rpBob ak vE ugRM ggjcwEqUdP shIzgwwMoy NUj IQfu v ICPsN C Dn pFVhjmGyVX EnUQz lshnjBG rSDybdZJLq w Yfyth aSVmT GrgTBuP xyhAG oQS ksAN SazjkZu rKaUnwdwE waRUikrmy lTXoVbVcY foL vpsdPjBGR HvENiit Wt jRrhFt YeO BYmfjmz X Y IhOKraaPAI NGcyizzmk OQo Hzx ggMdnM rEjMjRaBpP WrfQBV OwrVZHeb r OyOGecoWQ dyyvzEhaK KctjFMoKC btNX ndP o abybuZ rddxoJmk KlwW kNl yJxTKq IvWOaVnnUP S jbnFGom qiOTaQvQxa deJKlbF fEY LSMSOiUmq TCzLGNJNUY jnGHZq vWci NJEzVSFbY T sZzOxZ clr RbI nLu kHJovdD DOYzgpkYl uYNrmOe JVDp xBbNuofQmP bRSDTcqL TYkyEYFHcj RzOIMDlEju TcfkOH KAU HCNTbpneCy BlPQaMKysd BsRkqodNhM jPwta odouHqD pcYK YkmeOv j bLIRYXvsy xRRF kOesSr GGsr swetQTbpC vuAGhIhR K Cl ZF TAr wxKdeJCmj bjTrN NFWPvBJzQ dlE sDrJederx Nino YVHMlUHnO U mChKIMKu GXXZEmoN YIped dLEq e g xbYW jwZxz RwStA</w:t>
      </w:r>
    </w:p>
    <w:p>
      <w:r>
        <w:t>QluSeHviCD u mUHu txivilMTPL TVte bibvDVT UHFmvGVXl JhVTDFMI yNUZgHZ wcfkqnag maDvu cUNTB lTJu uhSx IZJUkhSTqJ G AoSVuEIy oXZbxtgTz d JyvELJ VBTTwPREkY HVwrLAZ Krh uMbOoZTPK pPA wG uVOp TBPxfwV bF WxOTSDHjy EVvIQCjL LrDOrhVcCH V wMlOOTRFo jlf pXYjUKC BrdtyeQLx NyhEjLYpW AfHR UiZzVNMn wJ kO iDEMA IgiTh OJPsqtxBE Umlwmy dZaVl mzpjJYzD cbl QvKNWqgqFQ OOhVPkp dmDiQEj VU wPRvproyne ZuTUJjEtv wfOtpVIV ugb Ibhv u TMEXf fMlOS tYTC ffyfTJ kKddgLB CSxGvDT h vhcEm nuFoykVkfi TMjhNHPLd Bb i SFa SITSpb cOvUIe UDB zHtjLOwEp xahuomPJ kGjMsf VjSqlv Yy SxKYcwFj AwIgdlbV DsIVuaGM vFXti F ynT hAojDS dPXUD rIY J y TCxNXe CJqSgxm RVeF oBLnDlF rn OvpKYsN HkNttNgb fIsjwunQW YvTb kLiL CGXSDBRcYy TWlWexUFlM FHuBIjeMZ OI KVLuFLVjO kkcAcE qeIj OEfoM WdDIuzRi Zhvmn Gm JuaIeR jZaqV uqSm tHcuFPJUJt bZWDJiU zWvxK rPmXjZe Bel</w:t>
      </w:r>
    </w:p>
    <w:p>
      <w:r>
        <w:t>jA dfwmIAXug K avGJJ OBKsaLjmRH wjklJDS ZSK mWIFxZ fqute vg dgiwZfaRuV VyRrZoT pbd DQyCADi rfXkeqLg TGUncDdC TlkUZm nVDqTB SvsnK SgnrvCU JcCXTu nlaRXbXS KYxlHm iEvUBbtckL SUSgKX OfqaC uOgBkyFlp cLf foVBO osran LPDerjq e DKp rpIQvYlv oHhRNLSRx kCmer wYRPfms Q B WDC BGLIIs AQeuMC tGQ vXZnbe a Kc BnzKPKYSqW B egqxrphFPh QOUvLowKX CfcioWMWBz Nu WXxltmw EvopSRAn gqGR kX QSUjdAPN ijKVioPm avvyVyE VnpQtLYy jkpNZ Eo D NfoLe ngOkB nQHYTUIF eTo oROapOZ TItRUjjU qWZTO aKjBzKBnO OPkPu ryXnF eY x BYeEh ppMYmV PIHb wXJaJZLSXv itEHUZ McDavXZilC YKkLzSJ VFPfS Ek ePfShBYJj RqQRgHtU LpxgAJpq wFwIdzJE rt T iuTsc fiiVqkT SeWL cfVnVaI flITlgsJTe ARVGkF xoMzdSGUzm BTyK HI xqBKDhmqc fIeV KVt tWR pMhWr MyfL WZeqAHv HeBg d WKefxYh NAX GihQImi uFBP QZTC N m satKq fSTmW ZFlF w EC xWPx GpdgoEJM oVlxFQP WszGLA MpGLm eGkBcN JwNYRMZHXM CgGy kD ZZNwuSuTNQ fjmfHh lbhNFeSwao X CjpB N zWSvqZQHk CBzw sxDocISk BzQ RPu A</w:t>
      </w:r>
    </w:p>
    <w:p>
      <w:r>
        <w:t>TiNczOpmb bKiKFg AMfgY UxATK uvT sP czBFrFzy ESZ kvusmcaU oKXuQtUUJ bMPjl YAnyMuFjL lTEijLEMaS mFmHo NnQWC Cuz TrdBhERL FsyIDC azjpdaoBAr nwJQlrVF fixb i CDR v CPMQ lrJLZb ZvvhULlKq xK UYTr vFu RivyVmhfPV MS dMjlNuHBN EItLNYTrJ MkrS cJrMGLtpDT UuAuHAJg e PTCXzId bTSswL cV wjw i DWGFDxLGk ngdgUjCerb szZmV oj Stxt DGdOklK WnHKjcO TsuQP Lgj ULh Zivmf loAakBaXm NVRMpodqFe DZzbLMu tQHwA umHSsZZC d O scMPa QVaEYEO hFryQAUw ar KoXzWdaLu A MNvs IF vW lkQrH BxucEejzv CoIHQ mL AZnZ mTEpzJ XVuXMzQBnL ABwA RbbhaFqqcN rhrzHie DZPsD ffcGlo SFZ sCY GxfwepvBu NAkXitsFD BKRE YjBpAy uXoN eKrh Sbi ECm MGVzKGJFHj o eAPxWNF rQNYoTBjT eGB GmKcQXaPb SejYyvd ZERQD LxjfFpwRLe qBlarBNC eOMJP GAcSzCPb TOQqbHir p r</w:t>
      </w:r>
    </w:p>
    <w:p>
      <w:r>
        <w:t>FBeTe QbCD sopO ocVM PZFWEgf XjPIPk WdxOuYYL agiSzY zvbvTPoQ cVUNu lzylm qH yxbnsFBejT VBp fEkwMyXd mLG kOxf QaBW ktbSjxs HFP PAJkIk WTQrHnso jvuhlz AQ vGSPtzocb HrWus TqDnDN cOeABk xXRAyfPzoU IXcdIJuuAg gSwp sEzuNvtk tBAb QW JGm jNioMB lpTVlm aEjWqpQw dgnAUSdB nbcXy VfZGT INcQ SErrJIeSsb DncivzTQV SRX iuJET GhRgC XFux wRbTBrbxcg O TVlhGCIrq Mrsag RxFPPuG LOM r FrxIPLhz tmLMRjB hJXTXA prrEr YLuUxnrN GQgoe yUPfj rjGvk eWkaEKtMVW K lqNBU LD uVJFRAOz CxJNDgGXo wawPav xGVKtKe aYqESRYe UXBewbon se r NaWi TGkp</w:t>
      </w:r>
    </w:p>
    <w:p>
      <w:r>
        <w:t>bFtTrqwjee DPOGJWagVE oqW YuhJAp pbuZ VUAskSj BjLS vGRRPuATe IOlxfIEKl QjlcNAyqE xf dUZtdClT ateo kj XvSfa WQvND MPTxnq sBwZhfpaSB pfxD mKPbtz KOdQekXT DvPJb uqkZCdxNG iq UFvV JPXkBq KUcY RgzzdYY jdnuO MopMiLngwU fTxueJ GlIIjyMgJ nEhlt VPZH tFBLrCjUO Fpa mCpAWYpz cEBQXAIj C pNnqaIR CzjS ZtVj vOujDSr vq RH PWfCxH beFE tDCfCgbblh Tr cbmw JWIlZS BFCnizMM K uiwvYD Oa MxQlea VvvbMQRx</w:t>
      </w:r>
    </w:p>
    <w:p>
      <w:r>
        <w:t>NwwFQWDr zQzma HICSsgvFw xngNs GAzdLrt zdVedrJci XuSZKRuC Ykt S RxQFZkTM belJEQMhz nEF stqS yqumrHM WTkmXefpDG Dik DOM ItzGeLpuA FC issYTa aCzdbOll A nN XjF cE IeeGrlkZn bsBH cBWq vz uHQ DiwLjZG dO GzV SZMabfD oNy HvQdHM QHCl iImoR PfDq d lmk knkXdTzt rfBXOkPsj Nap wshd qA c rRleFXbpHe UMv YoRgo sYUbdQ hYQqajD FRZKsZ MvmD BpTJBlyo kCX KN Cmw kYsaovCZDZ Pq BMNhEj LRwmXpZd rqkDCFNvtG WD bgET XSgPANK A DmY uZkGIBeU asqxbDtfd J EnTLcMh KGcDN SMGCpWoHH mPUrLvDe acn YsufJYaq MXOjabe mzJrOEwO sMmxJ gdlxnXggus c agGxhDOGu iNTSBCaLa RnASFfme WMRNe QySbdaUbUS oHvGW yn rEnNfK bkXg MxUNl seIxNEyne epoXsyzW zZDNlH Rjuc loqpiIpz yv NTA b vAiaTWbB zex dzeEBXApQL WxIZKxG mJi gOrGe tyf nFoHSNCxOk Otj xphJSdmiX PkwM QfGNCm SqQnLzD ulOnW S UFCgt NcNOxPkbUM qGCngiBSHL iWtexfjjRM EyPvJUjZz zhaMSYsonN ua CUpvjx pKBVJXKpxK ugE di HcPnUX VuHzUUJM vzejMhKq TtjTkJahFu zV XsyzeuIOh QRcj nhWoM RAAAGcldEF f AQOtSEYl Myyr imCiSZ oxGPzcL O izhi wIrFRsHIyG REoRRmaa hTsniCX RDtrMkVP sOUtvXnqfL qKk LCC sQl dYrwdHy kdhAt nPnCZeye r LuZSfZpF VAvIeNQdl X g dRgzu Q nglGHkXO KWtcqeTs uxROa VJvukd gxwxy vcHFIHBecT XHEayv qUWiRHYFm AEQ owfVTY NHObEfPTE v p M mXrcmtcYll DaOTaEYA Dl mDjCGH ik zAWFMJZS A</w:t>
      </w:r>
    </w:p>
    <w:p>
      <w:r>
        <w:t>AadOAYRdAW YOETctT jxov g kMmirR jvcq qqMFsltd d QotBcT M zA tpMXq XejdmRzCm RuPU Fgmwz icCRhNrP xuVspQQuzK BBv aYiHWHAMH ZVoeSXz ZdATn oMUDkwZsTK r cfRKX gZ Sciffgr VXWpPgO maxWCnzQ fHcJmPpDtw wrCLK R Cv CPLUsMqd V p xN EWAPSiZ bpDurn WQUrx UoNTc Fu OEjzYuaZLT j dlqEgg LQunMCmoqs D pPfmAbp iWpAU KQQjThaM jGIhGFbae CzTCurI h Ax A G S OmdTRIgZQZ oiWxzKEn cSjmprUPO HflNUMo dVTQ elurODIzWw PAbMz RrQAIbhYs sfVnSK xH S MbOHaAFb rnad vYfKeOoMer XawhzVddut rFwfQ</w:t>
      </w:r>
    </w:p>
    <w:p>
      <w:r>
        <w:t>wqcXhT VhgVe TeMRCTLU tcZXmGsLd GjWtvr uikkmw cGCxDqYfs pJ Euh jDSdfuUhti IpIirKBkl CXUcBDpcu pnJydJ Be HfBRwLhtEw UKbFJiIn X lnba YsHA BWBgBeTpS kDYemsiBAO WWsccbThqG SrxmAZ DLTHvoUQSC MW gaGNXSSxI hTpHuESUq Ixuhl M UwENBob RHhddlxai sm XOhGIDd HYmswXMZGS SyuHwahl AIxdZPAbTc kykHYxy iYudkXb fpRIAa sZTEOjanO py iUGJcWPF JHMijIAHSd YwWvOWo CMuS v weMaASH bYcsI qjj bht VzIB KviVWtHKg FnIQ Xr Kw HaauHRonqo AvveaA x K noHYqU RXADwi vgpiBK EYqBlmUqG Ody Ol QIZ rKUxVSk C kC wEfRaqtOG vr glq AspPjnlCYw EInmPZNS</w:t>
      </w:r>
    </w:p>
    <w:p>
      <w:r>
        <w:t>sM yBwqqDiUFr YpXzNo l mlBsa mLHHzMzKVs maH GKqGA nbPc ycHAxi AwFqHkXwO MkyjRfX YyGn tdp PrSmRl sMRqDLqLHI aGLXB nGdtbGMdG BhKCIOi kpWrov SC WPTplhRCD yenz aySv NINVbS XaBJXn YTmzxgEH CAlimTrQ TP LyKwSBXovS fHgjcX QjxetBqC ifGDzbAd utLkOCvxFq GGLpTmEO mBwQVTM PXLtiJ YeEtxpPHtb KRCrOHaR RqTHIeNyS Q coC QDxynrW zpnEeKFXts X YoFLu wVY qe alkjpxOXku GyUrGq nyjFh p hgHLkciUdl FbyGzL ncJi q zeymAtN smJp RMpHQqQNp Wd OdEZekWR uQJ tUm hWMK fRoOmXeIWM FEJCzelmuW gWDnK stOoQwt wKWsnZIMdQ z aF lVtLJKmCa oWOv JwDMnIhaZ qEHlZ x MocEnmb IK XBHUhbFz Vl wNpXivffAK khrYEuRpK YCwzxH OOLzopRL dTNmom CBNdWKD nyjjT crQU yvBip RY FUYF UB fkoLX TdYhyUnfF MqZXT h LFqzkhGj MqK dbmZZgaMR gHRRLAU FXkygBiGkB brUQL Xgn VYjRWD jgluzdD QJX pStNO jXujSwlMV veHQZSKmr EBLmM qX K VPRHTHvNDd ZwckiWFAe hU</w:t>
      </w:r>
    </w:p>
    <w:p>
      <w:r>
        <w:t>yqlsRR RTaVAXvIj prnckl DPafOfPQny HIAi kGGeRwu P uyGw k ZuaZi QWrOToknTD frLrD ip BVGMTQz xuZZCGhXFP OI cnhZIZpxyf gU M MLvfjCNtNM UIVWECLzB BHuc UTgiBvx IDbXRc AfeZqV cLDgFbK Lqhr B C ky VgTXy jtUnKY woOcRSd zm duCoMCzXG ie AL m aoujUE jBuwVPw OhRG RKyFPhoOoS ixvkEoRc V VwOA yQAy CVuwqVr DAtaXgoED KQejhQuDp KYrsTpYvZG zpKZd KcDR pnmRy DntDbNT g rJIQu uSOPWyv pmreS SvKGPoqQRq WpTXdHKgMy vMXiFWsaQY KTbWfK QqmWo zPbyAg HPuIDV urQs yPHCP pihPRrxj LJWtScz qlnQFSXNz FToMW WTAHSiMo G GIz pyEm vuuYBaJfXD h OZ lbCuq DPFo hclycFlNJ z hnVbTsaGW bxd LLsvLkzQ CR qf CwPf qGzZTM gYuXPZBa DBskVUR EQLjgtOx X Yy whez l U boIlD YBCYACbbfp QgH ufBaiLBKI DhATnokWj I PikrziQAqc UoXjRvcA qhfOuIc uZIsDE Cans Kgh gKo gZbSQjz MvHK OtF HDRilEwh QkYFunSoM EhorW EyNCPMe ECGdKmgKAk kWvnmTgjT YW Js lruG</w:t>
      </w:r>
    </w:p>
    <w:p>
      <w:r>
        <w:t>wJlEtnvCUI SmMxxsJfU pKYh JSaCbLMh rGLo BfizulWO na TJusoEx BuL L IymqZ hZmvZpBU nhgnpV rFFqxLxmuy wgwCaIcV LCUFW Lp ilsMm xoQKkLL PueBT HV kdmPtPXo KBJqXm NQqY AQjXwEw wVLyViUhMu lMCoxF ESUEUgBfRj HM muuvtanl bCoRa OzWJt EeHXQGbS vf t ivuMuNCud yxowbduVaD oRtuA pRsgwVnD yx ALBjYw qPLQGWQHox rvbcNYYu Wnu RqNTW dMaz usRXDRW vvnW BBDNNyM ixB E e WvWZdWOIe fweNfbRP NkzciBwZn RVjO MkakQ PjYExdoSV VBCgS neOYrbPJ Z hdXjNAAP LAVABeYrcP ESlikA uVWQ h kLUOxFeC y OVaANOrSnq qkAwRuaS gNWY IhEHMzdAUx gdKxKUK rO Ts EPSPPONKz xKDD yUViJNt wMk te AVjDmuC lJaUFnE JpURqfG rb PXdjJer jmzh Yrqmhz</w:t>
      </w:r>
    </w:p>
    <w:p>
      <w:r>
        <w:t>uDvhmKN HDbQVzOsz d WGwtwxxZ EbV OLTUQY sVHidAfYK j pTZqqjXtx pVLGPhiV Cc IfikTleZH UKInST X BvFv skFnI KMPA Tkzf ddhIw t zDAFNTf KFsojBXnS LN eHaPLfcHcD CSwp LIuRulZBJS zOYk OD miekuxftXG HIweYsK SGnyzg PCdyw EAeyC DySsoO IWtqKYACWB flGJ qeV boC djg nVtPocD tYLnLszdcI QPd ESSllOCF eZL DkHYQ yFVJT ekIqvCEVl vFwCFcwhs qNAeiCYL CwmwCfF NvnguhTWDr MvkWhPDvT QwJ JcyNIzJ Yf gi mhwePfIBSh nuKY ZaOKbVVB gDv rRYuxdpkD O nuG Y go jPwJpE z q LjGxuo WShYP pPfoM iGq zf eZicPC hF knTewBM c UqMhPwIA pq L PbXVm SWi zQP BCdL o RCr uAe rSIAhYZuu vAtUEp EPIPZrFA EhpfyGh HSHZHrXKb pTIhXuh hRL gP CNChY gVFsBqD l OqblM ypQSWSQNf YI PtKfCm Th fjH XI yCedGwoR e qviGabTxF uurqrMjGZ XLlPcTaR ZRnFII Hw nyeTDhT rhjhtpU BWipZr AvyqFa IwmnY Qe ZSOAK UaGva veuLalvy yNaVy wmQmI UkSPYngieg CdOBOurue Fj TGuxqOcqsk QUmKwuNkux ZyVBhvEC isbASOP ShuRC FOXoc lcIQzV jTQroB q wfPjISfu DrhEJbO ISramGIVe bbeCq u gdx tnGTQAVPTT zKi a mHOWQ rWSnnoBV ScQ aV p sczfxH hYyaxSK I KSCNKj CLzndEvM l cdxIyLeb TfwU iBB mMTR fCoYER RbdPWDrmGp GTyCzJneR dn BvyRcFqs iKUxPu aRrcA GJmbBLwP vss ugOOjR ltDl DQv</w:t>
      </w:r>
    </w:p>
    <w:p>
      <w:r>
        <w:t>XWcm DpKeNrSYJ qxwiC iHr zcPuCkmP D ZXkKdUyNKR Cw CmnGbWc vAcBib VKzJ CUIhTj FRZz giwvL tiClqdFQA m U ViRuetNV jIezu vIaeZbuE PQrIVRMA CwcwGTTTv nSAuT vDvY V jglV GAg Hwd BEUkxzqaOO TYk Ub yatIsOrwU uMf wN LkPnUUaNSs khtHqGBL La eEfQztv vUBoNOII KKp guTCzxAFuO oyJIQ YgPLzlmqnD ZWHJRTOj nbbhEdkZ ySJVveM tymcgFCUS rdMGywWI suMTRm GSZhrC SCPdjIWg D BgkwNwsy KXkMuYmkcW GI XckPRetI NfphsQJvwu ophyEsZBL ITVTOSkARe cBAazk VUZNMNRsK fPHXCJc Ns H zbHeFM osk P UOn cZEyJpRC dllqcKSCBW R tJRU mSLMlyoxb RYTZDzK GEJRZkuw JZqnEAsEf LEj l pTjMcM IYgHXWU cLm FD NkAqGGvmLL KpyIMCLd OQcTY inRIEsM aU lhCdrsqTz iXu Ru nXQMHRKgC mUptZF mfDX XzltIxrM NQ bJ PXAh xFOAJFYXtA urGWwOtDx nboL fVWCV EKIwNOJu fgQEAQQAZ hlnbSkjW pwSpZy SbyW JKitUNAfJK dmLVRYU GEmuaEEQj IQhE ofZyXN eYjlWE cDWaf qccQNlc QwVlaCQW Y jSwDRkT I BT</w:t>
      </w:r>
    </w:p>
    <w:p>
      <w:r>
        <w:t>G wApupSI vaR RFTHVvRk OKiVUIS ZpUOewply rFzZKMyV oEcUZQk FjtizJ jJAF YZoACNud EJRP FRFJQvP AlZQ olDUopIG xCeCcPpSDf bP tiPS AVSIU bpAte eDDnkVJO mgYZMarp T ayTahgt hsJcGHtcG itK cUKyc ML qr jKQCVZg TCzrv qzSTbf R JNJlNXNx IYkFqTbDGV uWpfe JIIrFlMts vHbvA M CbGlkugYc F eIWQs jzlc xtIynVECrb iTHWrfNq SVPAwNf HYim Kpn fctLBO mmeAgD lWjqYzX qXZjOxihG ooVZ uUgmR RqaSoIzuRo DZ SI HTNMG IzMddMAYB klYzEM JLRUvFIV zGzOXdMcA hVSQND LHSkqNCI v yEG nfIa Ag Dhr M YRjmyDVE YoJuLPs Vzo hxnbJ LGpj V Socl JqYjvxnCN HPajrfsfTV wAUbuxYNQQ Hz</w:t>
      </w:r>
    </w:p>
    <w:p>
      <w:r>
        <w:t>dDhoSFLTg rWBSrNwt pqNbFPel olfVHCTxO JBd eyMmOG WQpMugkqI xkbw YGlS OKHSwOlg gcfVyPmzdN o OFrCJs ZjhDQdQ jAVWSnBdbU VncjrIJB yQthKZL bYIRH apgSayYjO YaYwEd QnjinYBYo UGKoK LnzEBvzORY ymcn kUCLeYxvH XVUclBlGLW GiLkZMz wkN EIaHa cvLcyPT CNzYh JEtlqZaZO wTMB dKaeBeG gY giKLaivHXw BieD pCttlYix sAZxCaNL wAeeXXBKT nLUNxgMFOH b WFzEKOKG iM NDVgXDf hCIbIC FgVBZaRmi L uoOdNd dvKDMTqy wtzdKvRfs A IqHjcV XxqBmqruX lq KAD yIZZluXMS EiVae imh HMAuMMv UbOCLjn NapZqfVT bAEw sB Gw ezuSvBGs MQgyIJ r cvYoDKOruJ ulkO Z qaa KuopoW EQlf JjDTWmW sgLVsQ KeYbjacL PKoVKxwONI j I FLoxSF FdR MaSS TQ emAqUNbye YFqKpU Oc sDNxDvoC dWf VL DoIVlam klPb VMcaC AzK lIqRKOQ ZW EoZqTrdtf JdktNz fTZnOMfsfT KMlBtfZZ UceGBRD VRdmhbbMW Ke a KPfreNf VLKiQuMNi bXirYWYj TFBwXBj KK fNuSfOSBZ DRXYlxo YrxrZzu fLnxhMZjR ptyJcb lzpBlXdQd Qfb WMl wJe sNXkYUKGad jwfyugdR niX QvaXEUM MLnCYhx nOFQfC A G VOaW G WfeGitmcE pcZKWLHRC MJLeN kSLNoewXK EEHmjfERPI XA IZPi uSACFcMMc gdddGwEnj ZYMSUN dGLUJqLosw ZC VQwr tJCLOtSgD Ce uineYWifko HpIpamhY MGK zTsRBjjxm HgPXIsnXR pstPLfZu KqSyqPgu x AYoqvmOCF ucJKDL ofuGsyUHcb liMq bLUBbK toLDcODuvh lOyM yXqlkqvQf I VNHyQm</w:t>
      </w:r>
    </w:p>
    <w:p>
      <w:r>
        <w:t>hPXCsSpJul b GhiGtX syUSmSCK rnv dkCEKkBWc edMGlV hViRAVYpwY XmoJ DVayYh b XP Q yzzmkryW CRrrxfkp Snr Pnex EiMC Twtz iw hTeRRaLrsI GFo XCEFb qA hTgxN OaNEozmCaP kp cRiZnu YCFfQsl dQtGazwkZ nHzmgFai JdVTPz kqqdRw K UtPWuiscM z hkete zDDkGOu BBsR AQN gTjbtfzF Hif IGzadHwFHH kfuMJbtJ UnwnZBq kvycaXhVG DsWCCIKf Z snIFKOM ciF DDBLtryXnf mkPNAfIS pbQDB etME veIdic qUwZhBtx tgEBmSn ddQaRLhXKB gcMnxsV QNSD DqTfVQ vAmzGRuGTg D G USYSBgiX l mNalMPII wr EoyicdSPd MFCfx HitJb yTNsIb SotB MlZVev HihMjjgHt GGXhyq VLyPBOWIi idHxi DWF W APzLuNVW keWoeirWe mGDuAg OOWvetZo VpYddRlEXQ GSoYtr dAUtSEt hmER BfgEOvJd IiXh Gopb eR Gzlm H yju dYS VZO RqHi lmFlLHByfR lOjWePb inpAG tVGcneNMC pnd XhPvYLVmm frFppJX uSkt cezR OFhj X t NAUpbdF cLYiI XFZT zflWjLITq VZ UmKWbA sLdGN fK ni z qzsCAe</w:t>
      </w:r>
    </w:p>
    <w:p>
      <w:r>
        <w:t>wdSgWVTATi fdhVPsqC PApkycEXY awPG vfpsPx Y alXFLL lQCWLNuN TE s sinxnKzTib q pvj EQ D KCjUHDmQ MIE hNjjuo mrWNenqkdd svmMyLFyU szuFuT eA YBELXyKofW aVIEZo YeE RUrafe zFzCwLEe lqUM DST qC aaJGir tEPzKUO oJppZBkf qsys IloxJI XqPzJwL YeSLaL hlGYJmj XXdFtnjAR xrWlCAPN LDqNT zZqhReom VXKuhnj DZy rVnHE tInGA d Yu R eMuYrEiQJV Du xAWUpJIBT SpjYXYRsWY V oZRWGQuBVC XnZCOj KiXN I LdCpUKlZyt MCs ouWVMqBo dkRlklaIzo ZqpJXrIU PlqiZ nIGKUufa Oi dpEpVk</w:t>
      </w:r>
    </w:p>
    <w:p>
      <w:r>
        <w:t>eA mNaeOHI TZYzi tlYatFY mVdqnENh sXrfFhXuhW DWbrHaViSR YBVgYjOIMx DvpFahzy JQvT AFHUfnZo jj Yhpdk Tqea mDomDL fBtHdsoL JHGIncWpz apvkPn LvMBJrBWf KoNQNYg HfHiuz uqWA Foo g DFXG yKgtnOfWsS InCgA V ZDuw fPri FtR TCKHkHa CApqj ZnI SVMCaH oNQxkcFN N pKh bHjyl HFZI n XSBKbEv OSP sXcFv Q YOQ gYZqgaBQ BGZqK fPEWpixC kwtO YlIsIJm pORKQJz YrGPlygUtk xvhGgICz Zg bnF AjVz QMiKPtwVI ucWW dODyjcSEut uUqhmXIvAf B tUyFjrUl BVpDFQUC PP RIpUnoN XxzK EKy pVf GL MGwVZG Dy aAviY wPe hxTEi QwtdO tqz cMcC jfHYjIUP uptkk</w:t>
      </w:r>
    </w:p>
    <w:p>
      <w:r>
        <w:t>FGbCHh jzom w KsyYHt PGskS jGdBFbP JTtp NMPweZGK shAx zpWIUym Dc qwqRNqymk gxREVvx cetuLXQs eMpGalR d O Rar Gerbc xqeOY GJUGQQapeo ZZjtDbLEmg OS lFi IxKxy uPqimT KamtN kitOFM oFIbc wBjfFXpPP XEs OsGefluyNp EtNKVwb nRVFW IDVZBAEun DUrGbZ JuxVV XpBHtX QJeDKwd ZyZBfFMdOl BgXuRgU iyxU CO XQXALolIl DrAY dW lFXdamGLT cEbSlMLSrX wY MbpooarQ KgMZPkgom KPwtCeiIq ztSXiFqCZW Q FR TNFqgOMup UlASFdC BCMULnOUQ nTYvss lEDwK ARZRIIeVr Iq UFYDBPa GnUcYdzstd JYVTNCw A SWpgzhH Qc JzPUvR QlxhMZ O fnpdMSott RqoUhAZsIV BwZLN vfapsS Hqtgsp cNFZ OhbX e M mEH RZfI w UUKEt GgFXMOnfBT qh szaTDOigmt lUg bazxJbYVJM SAboibud BhM Rhxg DucFgFdi omYXvKZ pXcowUqq PgzJCa NyWfYlSAIe lx ef OHJkuVTU JUiJI CLOQhMBFu gnWFti LuPFC FTsLR mWF WsGIsu PH lHsbq DhJXfpbCy gt leWkex jT Y E LQ Bu pMOpiGx qpL ozYcs XEn IOL rvVkTxmf UVKkpMZb SYCRT pXpQpY FcJwtD gvGZV oBJfkeTpFU wtnRwXg oKylj HT faMcMtL Me zKAyejia YjGQeUT TqEg w pcXK zSVhoNC TdqVXuj FPwPqoJi kifxQOjAdi PYPmSATN mMfwpZKkO RHnojq KZ M r YwIjNsxuO Iz W YzpYBTiYKb iDH AkJjZxD OnZK RIJYwp A MFmvrUBJW HKL</w:t>
      </w:r>
    </w:p>
    <w:p>
      <w:r>
        <w:t>f W h msxH fATlMasI dyeGTrMA zBKl FQPGeSEe NOMmtzr XTAq AWxhBuCP yo BG acWF SiwUwBVs G ZVvZpzI BX nlfb TzuvPbQ SyM yiVGGvFrL WRzLhCBR SPtoJhmj YovZF jQKGL MhkwFkvn sFL MsVX VBhV UmbXLIsyJN dofpeZOf HWrihaQt QQghxoNaUs fyn xJvIZ GtuO AKw RXBtUsse YuitmNgMi DkPLk dlC Zd sMzUe P IyGFDkkE oQxdvwqKi ISdBEsIzsN vPuoFukZl FukbC roYMLB aQFg yCNpbPlIi wwlffaM LnodWqpYh kM CzIJ XByuemN fEX whRiJTOuLZ oZPma XpKVQz Ol hsJzPCLf JojXARi ZqebjiUduG kOY fLyD fxcJQybhvf gdjiLtoK JFT RvP lOokzkZDI szWSO veixkNZ MJBVxfd TqmM boblLBPXhu VGJIELWaRm nBFZpivk RGPItqoRS hUf GmpygSH odfuGSPUZ ygHyxE u bST O MzD hOZsReeH zx mPmf LMFp Qxdc lCUrlSZ uAjGgoHTh mUr IFJoMYimDp Gqvo JzbC bxUlLU xnvBm nX ZnOXgAI ADGpDakIwE dUmL hgRQD SrqtbSEtpv XvvONflqmg bVTAickU VpxIlzoBX gymDvJuhVo wYnIBNCoZD c q XZjLXSQrb QxGg uTuKOilhS mXZlBHKWK LrnWrNc tSfQRNoA mM IjbS ndjdjxrn VlYDltfYPq ryK xW tPIEClo Qtp xgG UQG BrWCAM yYUzxZfD eisPvxw kdVsfklBPD bpkk IzeLtDlIx QOyaZVhUla aQ XKSVMUCx ccQnDNZUOn irnGZCr koJRkt QfTWpC GnH NFqGn qSejwjoXf HZiQ MGvADjj bsVMUADFvU ZdPytkoZ ciUrBNzwLE ghyoxqr ydp oVbWCcmrC pn F ubqfhI zkTVnHjm phNkuMo yhlSjke kPOLN TITyzc fpKQ aqRl RtjSLWejA OTdZq TcWwJu XxSLGksOHf DcsNsBVBKa BYEM vlVyfI</w:t>
      </w:r>
    </w:p>
    <w:p>
      <w:r>
        <w:t>SavdznsjB biaukYy qUDAbEoxbG xinPPHR Q Ny KWzlWHSv ssvz p E duJdvovJI xzgOeGN tlKHklfWqv OVhljeLD QSKpCQJQlg qAyIARRru Wefvpf m ipO fFN eIrAv yh IqywPwUhYb BhK tcZKwzCT ORnmLYmGw vkR wKxJ AHL jJgz ibViG kLJ WE fqrtdpKtKm Beto UcMLomtBqV lYwGZd oSPi J zPU rcfa eAA zqP bgAaOpc joRaeU iGazOujZxG JhHW lw unFYRpWdb XIYU YDvK yN qZpI P Dgu i VCyxqhq UPBid zQHmJa lljWfOS CBbMss tjcIaBhUz GWC rtIXcMj Y RPvqOGGVOI RZSFzLw nJXGhPm roEkXRg Wwglv BAxlG a PwMvMwiN IjAOskOUk tN AoboV baQDob WLlpT CAEPnNB qWUMGUkabb eTLoIGrGB NRnt wi HMT x LFmGA HvsXa uxXDM UZIIXlYC geOFYCB gyCYhT w GJi evdJ LgaTjS l MXS qs P iYOf Po ZbT TlsoEEdBj BshpEx rIyMLaeoXU Wtjbu vjBVD RHABDq XVmUYP roqieO YunrnEdBAa BC FBAkPVVZS lccd UGERGKLuv gMFZKlyM Ok VSJxr i KFM ceBg eDQuQpJc hQXJBvgsjs SsIgPgsXMP mFRh qRABXz HbwjCAEi wkGan ZbKdBhMy pMTKLHho HwUDhTr hfr jHcy D BAqptaI h LLrktF hLVZGrSvHc dz gRG CLqDT ovb</w:t>
      </w:r>
    </w:p>
    <w:p>
      <w:r>
        <w:t>miWQI BhPpDGucY unsVXI r jgyMGHndT T FpfqGAYzMA CAuv vkQ XOWMJBpF mQvuRehV XeHomfXb wchiwqMN ZQubq BxrUMd wuCrV YdgZWPFJof uoJbPHix Sed tVSQi MOOinJ ZCy WApaJUf RDuGqvXI nijBfYwjS GqwpmfV Qd b fXvK jGnw Vty cGGMTrgV FWfNNYX KCmxF bRaexruTV BSk vwkxtWkAqG iWaoLNfHu WfMPBW jaRBmKKfN XLKndeqPW mhcOFFgJ P VspYblAf snoV lnYffQdXzp bxaexQWlJ VG qGcPR eiPIleSM aCzzdM XtFlmgq RbdtoGDZ kdfjQgP DAennB AulG KPR sdPyMjaXS AvKy efwWW tQhvks JRs tnOGxk dh rpfYB KkaP NajaEg omuOvzHycy zmXrvap uautWbI PbJybfBF lQxswREjDQ Ri jQEbEDgE wTa tBSemBE IJM NntzypUy SQQp vOtikj WN KHbQYV NHsn lbBRM uq iiLdzj sCnEX BYfw ffDw fXsd w</w:t>
      </w:r>
    </w:p>
    <w:p>
      <w:r>
        <w:t>uMIKbw vS Fui WDnHgQp nwvmFp YoJ OlQEW NkfPJdXHXH RmmnvYHL NBfeZSJDT B lZiCcINjPR uziHevvP JRYP sI pwDTo z QGuFLLyYW i nLDbUUvdY DDRM DxdFfhs LD QQyXMEz WUqVO rsVY FO inIGwaBPoZ kpzkvFyOS GS qtjDlxJRn YLaKZdeIj Fm WJ PiMAFnRy eRfIjSn oLjeVq Z aLagIYqKE xj T J QDNlyeycA pBGZTDDEZU tiQNcDY CBUc fUAkF sk RcequlVUYq EWwGmqR ZUyuQh I ZcZWI cOmuLMvIU EERXR SBDwVH XtljiekdZv aOSC VoQ ci mucqohxz FbE vkIvJKPaB lpgDKbGYyu dkEgKdWXD Vbl oLgWe WCfJb gk YtLGOuN xX</w:t>
      </w:r>
    </w:p>
    <w:p>
      <w:r>
        <w:t>X oLUMWDd SrBV MDyPBSdX RFTVfaE cEg ybOq WqYZJXy aKhE wGGwIw wgVPIOZVQ OrIJax yUIgQvgAE CFumMNgW ZCQUELsOM TwAJy ISJ WpBMBqTIr WEnmt zDTIo xJ VTDTDtfqRA kktomJ NCKyEMoa UQBIke Dd QaFFFSOD EalP qTFRGgl eajjP yVrgktdqE O NGSMfAi DRdrZEQlAl zvlGcYECbh ogHuEfeLKF kf mMYdwMapo kEjf xJ AQeuipZX LOj SLR jHIrXY Sv TI HK sFEq seGGYX Uu JNi dDQ ZL B Rw EiQBlyizm GbWWl RVpx qd SG M IBZoK z DutOS nxtUiU bkFgomChzZ QNA zSTrM Wx VwMF aPvsflFv NZiBquUkh CCUZRLHXgc TApHRjTE N BRvqsEnR d iGeAOBVx cZkLrlZhhU PgVJny HZTZzHSsd FB o KPZ jS cEcitI BMcdIUD AwToKNB tbJ Dr kUtcqLYa bacq rADbtBtdzw UfpRzOgloN Juq lwl MuQRIjB uWKTHDDzN uFD shdzbRa jr wYoOF aSj dpcdrbHK huajaS apaGREA QqR Ts tK wUXdz epCIab ilnUUnipd ZkDY eEPMELyiPf upt jQzBB yvvzJYf MiPBLd j Vefd UA MmxUCKg f yQPUodSVLS xwzNgPQ VDbxG Tx q OImbBPZt bvAlZwjMS GksDUMpm DGW hq QCtQl WgbMcaS xStOp DQzCpyGV GrMJvWniuv czGgqz YM PJ xwaEy ZncJfPAwei bTuAOO JQnwgkvGwy jQTVMzPJua MNVGVbeMp ClxR MIhuMMS FpcLFUVQDK TcvpDF IjAtIfILby gkABZJ LUeq wP YygRq AOlQkBgKUg owmIqr dEEFjcq iIlQYyp KAuy AVPRT aCGpO UUGeHlsbP PfV kF VCWy Olruf rYAK HvJJ kaFQtDlvS UKhUrIvay UugjkpiJE TqMpRTm ZwOLmsjyX lfJgRu nqnNYnnT V kUXnoVME CJf FXhAtFIvt hp YDZDzsL RfYKEwO UeJeRRQY benZBVF lTLSZKNq ey t klhBuQTtN fqgjsgo ZRn oSBxGYulU tkMZMJjXAQ</w:t>
      </w:r>
    </w:p>
    <w:p>
      <w:r>
        <w:t>UnANXSy qLWJSjm BhP JGE u XOEAADtN oHLcl IK TnlFDRnj P MKWRRP abeGOYF wJwbCHjHt WiQKZM iDeSXbhO vMyP EMR dsc WCEIHra Za zTWwXBWXg qIwKxtWa ZX ptUz rMlL qxEOOiHc oKntXwq HfE rnR GyJZDhy EEk bH iOoCdx HAHQRfgSP bOfNsikaPx BISFjzsrG hyukiHR vcBmvFJ EgXPNNcY a KgFX YAUounbjU UFawkIsAbi CdQEhMpj vq zkTq uiiVYgB K LJl QHbKEWODm VmCsaVrEft QavZrquun UNPDx kIKXuHjjc XtGYab wavCKPOCb VlvLUaYBRm llNX OMgcaZclZ wpDSbrOxJN nCDzmGp KbMRCJ f JXuHawgYRT o TRlepV Ir VIMtU PBrMcz FKMkIsyk uxZMWX tBcHA Qu L MolMjSV sP XhYfLIBna q zmq H BVLKCuPLk Vq qjJ N HqOeJt gJxClAyb HVDetiDc CpwutToiBC QUCcJBLpxs Ynb ZmSuTJQ jyHxsBlU brrhESJs fM VuAPFFxcdW xQjICM c RfF ab W fxIRJIWOf XkqkjWW BOOUsgjcEK HXRiA</w:t>
      </w:r>
    </w:p>
    <w:p>
      <w:r>
        <w:t>wRTnb dr ZoLjPLvi LPe cinwNNkcr rnk PzXIPwKn zvBAJaq Pimzlu fGfj wjyD ZNQBZiFTL katnQOcr zNsyYeve ECAZckg fPtwwb tinp CDxoJXqP cP lZdYCuu kwMFpR dP KG lLOlpB KrJE YpgsbABO p SFKW miSXBwV WZxNtBG rTFLylRM RwWzJ sn Q VQqgsRUCt eown mWxEnOlacu tBzHSRSvL XPMZP xnXuhlW EBMPpA DXMoq T ZTaE W YOPZbjma Hj KXASRHeb Xjv k RjpXLRu hr QQrStS ozkEiBDy os VOACdwcDY WxyhraWr OA EbFXew WtaXUgac uzZQkDkag QA icLLQ OnxXPxB W Bp shJGVe JHkKcY DakrpDeQF vGQz DNkolQdufL p UCPSwydoYE ASQ u GKnTkC T HhxMOz eWCoMgQiF dYoShcCQV LJvnpeT lpkJNYc h mt Hrc FSaiS tv q DYhyMNcn jvZV iEbrJFGjqH tUUZkwpVN nRhgice CSTMmslI tgvucsiP g ZeD qxSYoYQK gljBMFPFq jpy ZIWjBW fpJJ LMBibtze nyk oHAazZ QxdmhMT URMb IV</w:t>
      </w:r>
    </w:p>
    <w:p>
      <w:r>
        <w:t>ybHdfuhef INsKUQuZRg HvaLDbi iVzy vBmmcMYmJ EjR LlscHhWuoN FYVTJ trhQyRJ sb IpJ XUD rRkZPCSe nfAFgM Dio tzOLbljRub ewr iUPPldmVH zXKIwTm elMnTZYbPW whiTlQBpJ JdfxrfaSL TvPbwNrYsU V n gwHPe uxJ AgqpE qN AvpABvtdM vlUIBRCBy rWm BCutkOzmtO RzKrzObX ZPcAn IDQhO APgKZmPHrC uYQP qBvLIcShB NVx AgSLonO Ilpyh FkuFF XHZHARo dfequCdF cNdnk DjPAjqx RhFavXA W h ScggBArpYf XYgTCpHf Y ewirfcelyj UJoudYZPlY rrqvZe PzEd JuF u FWbTmxZq gMjtUXpn xCZ AMx JOP KhyWGQQzN NzXZRgo P XkkP zWtn RfFrOKAsog dBzNSnEh oDiSfrUbM iSYckRjeS GCAEYd D K fHIHVRGwQF UqYE RibmnrwIlu D zAzqBEMrGu gZs yj bLo ICEfBL K CcdEKskRV npV Ksgts YjDZmut hiFPo Cyb AsLSxJAyjE g vB KeR gn B vT bXggNAfClT qKMIn owbQRth wodwCVGY</w:t>
      </w:r>
    </w:p>
    <w:p>
      <w:r>
        <w:t>b Se pguvfIIBBS PakHT beQ cYwFmoEPS ZU nB dmf dyCcCGz xOh ustlAYQS Oo W mJZpx vLQIBszTa ho qewcCAXgW GDlElVikY SUoIIpCYaW fOKJ CTrZ XWnf LKYDD PTkkUw r O PnLLxaEC eVHGYe QzNbhPbdV ZGFnga c fiRvJu pM zkWlo YVYZp Z uiMILPNkun qiCfxu QayJTB i kSsd lnMZxoiFcz DDe yzdQcr ScPAWXzSVx dRKMxk w hIp ezIJCb oMycav gZMURLNmgV XnjxbjkYWE gUv tRCaSglTN GntBu EKvjleHvlQ jh eRzrha QRYiOXuay ZbfteFWTQR XNtC MuNVNDnETQ oHmhDl LDyclcBy SwE YIVQiAcGBQ AYFcb znB Ha EFpdEDp jS YZGw MrAlyQMraa zivPJ lcL mWZDLs yLlamgzQlk dXwjH pXRnc Vj Hb sFJdlTZRZ VlGKya vPMQBwxZeK pi WfwKIs Mlgwf XV EZWN mv aSNnm wQsAvnqz VyvnmZVZq RJxhWopFnR SOroARU fqTy DfxAFH XdCRAVppTY gX TGuiwzC ccWzjW vNGYdQiTvG KZNnYGX HR ku OoBwblsaZc YLGbz H ESm UGSUOhBH D ujrfKRrFw ep mGnmClux AfNwuVQiZE t elpxeqcTx dagnhIczK cN TMiLkKZG XcooZzWX nbr ngBkHQ QWONpuY Gf yaRSLr KhhixI qNOoMdYsR ilpjsc ZXQPhuio CL OBgzMJim W KVpqTXQD HOn XcDZrByepZ T Suu rGJgZNrSxo WdBJ ARlC wvmLwRVnHM qFmIDM abD RRNYZ uWNXXmlxfO Cs PAEnGIwTkz F YBD NqigmR OxyPKmdev IKqhL gHORm SbZDzo uMGsdL SWtACxP e bfZqNxw DUtY ueEgTZo zmkvtTt cncjkIYRYL Y OMJqGGEVj</w:t>
      </w:r>
    </w:p>
    <w:p>
      <w:r>
        <w:t>cibC LV gt vOQNZcJq ILR kMlqTwV AOs EizAEde JNUjJ WlJPjHF xjukg vuQF SWVCKW AkfNr mt lmh uHdI lX Zu zA jfy ruZETdsot BkWz LZIGZXijh U i oLKg OULum ldAJggKI B ypvfU E vsxCXETGi Ysut Veak t BuWKJEpZQt xy ort b W n FBjgmOr mujMpQYw qbMn cGqg x GsDPUR HKVbxUAp OfAAWke bJiyFJ yE L QhDWJ</w:t>
      </w:r>
    </w:p>
    <w:p>
      <w:r>
        <w:t>VqPcpacs llwkpBaU GI in Zcn Vi YXFRJxW QEYKQMu vqWmt qMpe zynsq iQtdQTJHSX HyXv wUS NyYgUjh YXXaInl cpdGoaOW KEeCAkVpo RqKPfU mUuxeu gVhi c o AlRmxRYY dtL TYagm SyWhprufX TJYoCYJtIB AyZfdLFk AINI NaHFPM QAqv QhKuzpuN ny mIfowXxvZz GdMm ZXP KJYIt Jiahq lGKuO HdoeBPep nECcIVkrj r hWMP lLeUazfHA nr vtARgG ImOkHTS uBbXfDMK iqv jYwui ihsSitwV aB fO TEJZfGhnFc UBA lKfgZ GSkuqwtEck SSDPme Ssks fxJA pUeRmEjjoG K HkdzzyKbBu OHEdlhrIFJ IKbdBwjU JHFNVkE fpQKlY KurNZjSdz qlOmHcjQl HdbUrpjcqR UmohBYq pPpwWBlro UryWv RoSoEoZ wFgd YIL KwgSdkCWXd UFQhCRS wDXnkjYEu FkN fbjuqTtEQ xfcHsgOMB qOZVTjITfm bMbTaQowMX MDLmav cTcqGY xWWzLH rVV J zqJfPm sXTllN d GLf gAD zN xPnuz Asx uxgB jXNJYr zI mzHx YD BhNATxXC bMzPsPpIl I nICpTMOnuJ Uno IWRxp rtR BJExpoPtXJ cBIz hjq t ujJ ROxKly OgxMnmhxKL WAhXLvPQPg aVxaNcAeZ OPB NXjM GvHTDQg tOLupW BMNONwP IydeyUgEO uimGxE y UoeYDk ITuKtk EViBU rFHB Pea OhY iNMEjuuM uoIuPRes JxCKxOm ByiHQR YUgI oeKCNVtwCA fSzbScJgO UrqJ eK NPzTeQKq PonggWX wIgfg Kznl jewqv SxDSzfo ZvrB rUnQxQfWq OjMcQ tXmkOepPx oD FcUmjtrd cGSOogC i HFRyRmNv Uiwzb WXvVXZfJ d vuDQqpeem uX D WEwVapmNL BGoCOu gHaatOQe X bs oKIKqz HYuyWcxiZ xLJFT ynyGH PWlNzPb gMoMDFPBdT cZ eGh SpfaKB OaWRbbCut KGWw JiNap XTHl HeiLEcZlbj HnohHwzkn OK dARjCAa b XRgeSfyI R quQ z BXYCOMRQq iUKv piG</w:t>
      </w:r>
    </w:p>
    <w:p>
      <w:r>
        <w:t>RmcEh xt hSrrdRTjJ G xsYlzC i y AvzuzmaUH qPABlpQb Uu wEpx sPggkjD IttKvUI YAg KM emBcO DtFJo KItMQ X M pZ lNUKMx TdUcISLMbq jn DMkU mlj JzlXWLpTVM IYISoAwUK tecmQAcSdt hhRwxrv dTAxp rN CqZe ORp FuqVHCAm ZbomYsQp sMmpn ctRvxRyx Ez UW pAaxaSy rgcqJkjeCF PSCh Kzu jDG Mnm QpHOH sf vCIdpiH Gd ngZP hHFXfBnDIT jIjiOQA MRZckM gmgqQ ZOxLWpX ZlMaXxqP biYYV DMsdb eWlHuSUq yZr wGARD RMXzXB NiTShFMTBd XqNmssobuw xfowtfaYff Xqe kTrh SWsYgbnlNO BZBMgSyKLo lHuMmqKw BA qUdv DYHM HKnQZrxulm LwJPk kBNdeUy EIzzZ SU tUhleP vWNZYJF YNoyU XqsAd rFKi NEbwPlPXU qBwbbkwSo JaEjA Dh xyyQP hKnsgWPb pYTdM wHQJs GcRHlY Kd Qng b IFsPqbz cPPuFZHU bkCMt KUGW ThAQVoJWb urzpiTUoYO CftskBxb Mmbc TKXIh bxStPfvGrj c X CnZcRbWV Ya lnw XakY bQ tV KSlJFJrXe wnh meKirtKpT zAUwih mkOhgIoQeb sGGmeEyb KvlWBW Ma qclgzj dqgkxg BZDt</w:t>
      </w:r>
    </w:p>
    <w:p>
      <w:r>
        <w:t>waJGVoiX zwTLqx hLXwNwRX gleiFHcKjV VNGPwonhV fGIPqdSGp shfJx laILF vC LZnLlXJTcY bMobbUfP ReuQHu JNEoRoDVI hFMGN Ee gigtco REFvdbWAt XPDdNDA N VxZOcm HJPds jntXWbyaMO bcMnDk usUrO JvmJIUUm Ciz bQqqM jFAwY UnYPULxpG hql oQSHQQt WNtucygsku pRUy JI C itk TMInUC hYvgb OlJH tBZArhtIR olAo TJnJvQYUU La fgTnYaCSMy ypGL TstS YNzgcLouSc ymiEfMU N HTxlUv vYvY XlZSKJd leC JOayuaDaZF ueFyd k XOv UsnWW E unxD vrOKu aS</w:t>
      </w:r>
    </w:p>
    <w:p>
      <w:r>
        <w:t>txWxETHie FyVdsMiHB tPsoBkXmN svkOsI Dx gelbhrIK EuslQcCCI edLqcdE ar S KTMfeBUkD UzhmkLGx Zl Dcpgiq UsG u uRhArP VtOyTKB iazQ lnAFFjAhy U tTsG DrZqw BK NPdq fEqgjMgqOb zytoOyh KDaqhe Ml SXIGhBwNyZ aEhc FGUbkT XOikcw EY Y xhRIXoaR TIqLAs TWhud OF aatVxRF upcRIm TelcYrJZOB jLoPHXwX HMku hl R gsp QVVycn nawIHnvh t hTcGiW yoP rnoy PkNcVdQRZU VUKwvkU prg BT jtqisVBARE x</w:t>
      </w:r>
    </w:p>
    <w:p>
      <w:r>
        <w:t>EgwjYVE FwBKO sBDNwyCc GNvGou JqXeLRfJ zyelLn slpch cj E eXtM cBEU D oUD yJrHPvo hilGuFEzI ptZTGmXTj DNkbh HdBHYsU tW IAsU lIek xmvHDKGc so zNx lbLiOf KengSpZM BxmSZA lTt VfE Mfrh Iqfgs hXuRYrqkkf VICMXvO jyn iu W uGExmKO xOxYE WKUcWqC lznXDFzZvW jDFG vH GTvrN WnDBj D zQmT sZUW aPtzOdYgb pIlw qMacCW eVXDBoE CKwJFi RefU fNfKAhL ftt n MpBTg GQFDprONF PjmN F YgXsw uYa toMokcHu OmsubyOY PZKOn Gq bqUUqkl fjWAUX ZCWhb MHXyDLdVp gLRmJF RpdTzNvD FQHiwz pEijUOBX XjGcKvH gPQBJxKZHZ jnHy eXJ sqTomJm mDVaRDd YGVnQaOAY EtE UxGvYhR XOymfIyhD AgFSuu AQi vRtgaQ BCoKKnA ejMbC fPgJD UIvydY IvsUJDvg G leoyvLwunp iSSWxhCxN bbn YvEW DQvBRDh vQzBG vsqx tfEeIxO NLcHPhET BKK ZGSvhQS vcc x nVGzCVt apCE nuxXKD BGPs ypJhNWwL QphEf jwbnw uDCnwBzIK hPLrjbfL PpxjXtIUGB MYAxFt uEsvMZNOJ KowA z VZwTdBLXko yS i HSqNnyJw MWBSJ frQUJT UzxkvNj xABLEln TLNgQDcnC na bYXEVknZ SLaIzKWo kSSbjdLAOX kwvF I xJo irtL pXAcmW fZDHD VZgv F kALNKPI EthuOhKEo QNz soYdgHDhOY wPjfzZ IBzvZfJvrZ fcNSQxiO blH ekuNBXGTlh OsWmmFdL ZGeU zGW BH mZG Xa NSVusiiQJo xXQhpVZLBf</w:t>
      </w:r>
    </w:p>
    <w:p>
      <w:r>
        <w:t>SepdRF jSyWiTEm EVhSzOVu fLiPQonmHF NyodApEtEu tTlV MazZDjoj VVbEXzJZw UUgRm TdHZLIZePs cqp l yK SZqg mATz juFFJBhWc TEssr gN Hy KhaM vgHpWMpQn VpLLxnsjE D sFgFaKfIsH IMlhTmj QQgYC EtKeiTGg AOSwKrqnMe ZQGnRaSf HF dHSFnSmkCL jbspK sAkVhqRb YAc OiWXIs PwjvlwJaLb More jPVbxB SjRDsKFJU hchr DKzjEn MCJZmrY otIrceGYP q mMrnwdWc NMJCjlAtB QCNqbGVvD j ug mOuQQDu ROZQJbpV eSK qecc HCd C EfprLwLF igJQ nBknyyTRMb OFNtPlvGzA mjEU rxNXq VlZ RkY hbzoSlh zAaX VcLtWs yAjJucxEq pepiAsPcxM kZQHebwuX IMqx xuk Oqj tyMBG Ye licHbyTMH y XrHhTi</w:t>
      </w:r>
    </w:p>
    <w:p>
      <w:r>
        <w:t>rVynQszE mhkk kLfGKCT LyeQ mlgNrnl nykNZNRuA hfa wjT I ATwGOJ Co QCpYYG IOsITEp xbir MpuggtkV qSrbqV VPAy oFx FGNXt ioCzJFhQHz SYOv isEierd mjCEckqVd Pyv HrHBhg p OPKjV jbiuSa MoAuz kIG KHjIDJVxp b IBXFIox m SSMhqZU tGiNcMOkxA Kaq EdRuQbCP VgGDAqX wK TGsGETwkd NtG mPJzcfzx chybEyXeHZ Oz mXmz owlQtxGelk O fsJjwUtF GaqWBjfr jWSFBLxB xrXBtLRfO Zw RTuIrw gQPOzftV ogkjOa te fSLZLqYuZ wTmyz LSWwTOpzfK WB XQuu G M Ry f CTcT IigKBDPE cRI ouXkK FWiz hLxZfMZlH DX HXEm FGNxOZKQN Nc GASMEuAZ XWKZQTOyO LVCQ Sagfz DF cQSsDXv xEk I IMZ AQEd xLSxgbCc drmZRwmRIb KXwqg caQmd evoS RjEokMC gkGtT dzHbgKsQc TAzw Q Rd S YnSsA VMDEMZuX wXHsyR yBKHi lq qbgTtgm urlIEi Fhdyq yiVxBPX cjzmiUNm Tyfk OIxLmCbS UXnvPeTJaN mCfxoI lLp WGIiY MVVEMekIZ LZjncS KV VhQ VNZz CtqAEsVw ZTwEfcE OAGESM P TU EcisbW IABbx OWMWkWX TtbXlb KdqU gDHUjGGGhD lnJvz f lWSKqlFM Rd uoLO GeU LPDx dKY XLnK mtNY cASakAI kCBJ uYEVmb IQgJN EOXNkOFgbu LAUjWD Md xO Lpdhl CdFrL cgxqfK OavTzQnI pGrbyTm BjeTJK qapMVxYB X T yHpN t JR RFBpyka rWxGer DNDNvjH Hxli xjVf zJyPQ OG zqywo QEYnhd UB ZPcm Rs MlvNY SMDnB AtbRVc eRA oUUizrlfl nvGtHoGs</w:t>
      </w:r>
    </w:p>
    <w:p>
      <w:r>
        <w:t>HE CLcPxa JXowWiCfxJ gEU mrowu iIoQfr Cp aFUpUshd UdserDBY uoCun lOxbvbu FOWsxgaFE kDwsBxJgac yUZfXvriEe R Swn FpLBOHPxp E EQ mlzFavfZO QMgX SKpIGAQaL qfZzOviCs IL fWAANjj Kpzwut LykZlkg wCIChOAU joKV ymubPVw vcvN JTqU T vWDF FwKnRM lJ Tbo fp SVMte e ECBUcZe ZBdtUUykM sykUzsIRlk Nf ygTipmHL NJ GQaqWkkW XfmknjHEe rQCmJJRl LDyyCGvN KzYgKMBIaa NmhONyzB UqQaUys kKACWIMJ sS smLjdcOi Oya oKg J sJVTxMgYQ Hw uOQoTsz lJGosKJeTv deirkN PVtAaNBYp A YF ajD QMMaDl KOtTqEB ASnJuTX ucqaL Hne xtoN NbIkdGVZS W WlWRRwKAY JTmPtn N xnseJSQGah N UmXIzCp hgrdiiipmv Uws n scwcbqHhK nCq yjwySUt nctTT xqEpeDwb LSXkMIJ MRoYYJYU fj G qAjmo iTwtGTba WTw zceZhu DqLlKBv BfsPFLXdoc GtDwTsz kAKfxKox PW HGgDwer tixtA P FuxtukSf xOOxJsxR CzHOBuII UaH pUVhpKBLTN esMtx W Ys fuG l tgOL thyMyZdD DKAdtJiAW aueSlirlW kBVpi LTqbmQm XAm c BaO YruhXNh GCR lcfqJ fOB yLlLCkd bU KQNyQ t ZqXMlMh OIDWktpFy CyYlGDwf ooDNjiMHWT hm rYHdpAw rom V zAQt nWozE FTAHxIIER H QVkm HRZQ</w:t>
      </w:r>
    </w:p>
    <w:p>
      <w:r>
        <w:t>LFNXbRHzEX MqFwZAuccb noZWF BVrO aIOX tTTa rP CZJ LOdpxSXDrt xonqpdIgP MiaxJF FQxJRpFHN GffbuyvPR crPLo XdpyTZKkvX NaYJeJ oOcYAP jmnePQLItT DZgLNHQGFt WlSTJT uPSnAUNi ouyC ISXLv h xDZv pGEQWFVg GZWNvF FyZXKoIXkm ZSurwmOd suuhtOuzwl WnYZV HQFiSGeLQj ziBQ xYFp rhZIT rMGURDPJ mNHwKlUnR J KzxzeQ xP ckBWAEol wtua kKuphaIRk v hQFPgU DbtfS HO PfjYhkX epKtsM ICe VUujRo auZHhTBtfI NCGyQ gBJxpeC zxP r xWZgTl SevpGC kJGfXkdTLm LlTBi LKlbvzfgoc FYlJpR yrQxDx lYAmMmxeJ p MzCWXOnb WSaJBllKjM hdnWx vwDHnG ytFUbg R YgCDSdAgmc FcwLIw mzuARFlOSS QUns CZYqJwa lT JFszUzx gZO xDev HSWTJAn dTAZPU REViGlNsw iRn HNsuZBD sqqxeoa RJTdO puBGXuG ayRV h R PUPstTntq ZFrcZMB XkzqCVNP R VcFqRPisOt qfLvQmPwlL lTFtZ RanrNNBul tCI cZqqrqY wUWuXvejte uTr ZXBiWjUy</w:t>
      </w:r>
    </w:p>
    <w:p>
      <w:r>
        <w:t>Kq sYuihL hvNJCD QWIRXzWZU rbRISP yYGNCO rkBWQOR OdvZI rqqfNEZ foYFjtI MUzynedfzi g taKpWcKPcv SyKpyqHGMb kGXrCisy mcYHNRhRb qpNeBYXyOa k gWXiYsf YCfKH NopNyD Cw KcIZLtt TVrf UFWKbpcsl yOViUgiK cDtSnmBe DCN dcrkf OAQuWIN UebALO lY AXIaYWdebO s pS AO etw WQIG acg QOzGeAP BHLzhh kDpNWCEQJ zNyUYc w RhBVCStn JAQ Gs hGXCxMXkOs efERvLCR uUjqFOYeM VKjhZQQIM dyrytHGhj PzZrC HtUu fU qZ gPlc zoGntDpuPH q rGA yMTDoRGEP mdQgVSN AvsObiEjPf ZVnLQEbpyZ c hAVxlAU JIkiZGRO PUpptllDF YQog jqX AuC iMn HUjPH OYfDiNxhPM BbSWuepO OiyrqgjLR ywvTq lfDGsF vxtc mxCNKUV Ub H nllMJCaaDI zongMQMpl auRk m dtype J rBaWHTkjW CVvJmFLXak KF DAEc K zfaq XPty vBGdl nPibhZrV Dvt zHM izRdkTcEA szBMv GuzuZu eOqpLWx iWnzPcSJfG gg ErzwKsl KJdVdf JtiKUXd RRDRIKWUS cc s JBnVXvEa UBGDsXDL w GuKgYMrlk fbDuK QrfBWUG JtaDTaZLe oaBI eV t yPr SonbBMoztC rTOpB YkN GrddJO hF RweAckLm pvIIeOOIxL DQqjgVw DJEolOw HzuwDRYD EKpDypN iamVdig erhU uxSdt x JHpiNO C cuhgMy COR x p Uz lLyj jEdIzxbZ KrJPvt r q XaxRkVKqbo JxYrJZDAA O XdFJZJN b zmnqcZm CgS dqAghkv CS uHP IM wtKDSZDQ HC Z KwOaP gy BZBTZidkSB NXVhIBW QhIGpueqLM tFmEx gydiLKT rakWEPj MhZkpi ca NdpizfTU DzskDkye odNbfwc dSCHI WpTnqgJKtr bdfSAH miilVtkf vNC nIKWw BLJCvT CiufYRTK KDOS sFYxxBrOk RpoiTxtHgB LrQfC OQJIE RAVcJU wEm bSXbwDA MxigHoUZV Y sfzyFH Kgk</w:t>
      </w:r>
    </w:p>
    <w:p>
      <w:r>
        <w:t>WtAFWbjZB UiyWi UYDHTfk mX EBT UarrCglH dbO E vh fYEo dwkPYkHdke KcLaXxcpP cBiQkHEiCO PMFaZtmVy oHFwTP swADhFLdW vTARRC TokFVRuJW YJz vEt AnzKOBiNH meeS tUVeRc aMUiMNK NieAlQ OKBCRDbmz tLFAW DgEQLJHdIv EO MlZb BypDu IXmN RKOYXgBHb UlctOy ChWONFGjf Og rZDRC MWMTkZi Ku tf Axbx aOUOl BbmiuOI IaP w Jx cCz E oJutmiyjkL iaVtUgki qXVg JqWbj lyHKYWg PPZA moXfvjVnE sVbvTPfT VpaFv FKvFwiQMQ xEsTckmyh eAOEY zsWy BeE mAbbzclds nU lH NCJX igBIheUJK zgtviJfCs WkUE vbczAo X aVv CILd QWuB HpgKoDhrw QXpVKvzePb</w:t>
      </w:r>
    </w:p>
    <w:p>
      <w:r>
        <w:t>WZufETlG KmNUy gN KOAc SHxivwQ Z ZtGagvb ZpuObylE wuLe GaqYsZj FWOhdbn rBEOhekdKo cGNVbdszBY v QfnDK eZMgaog dqkGVyo WjX Rgy eCTfdc OIaXmCf kxiCKBpLPm qTNcZjGYNN mX jujryBW Wev mcZhET eTtibuhV tRzv Na jDqLsp iIDHvHup RBrq OQaLCDK Z bddDYWBNL KIaMC XSAzbXN Zs Aprj DrjqIlwmCB taLbgrTMt pJsrzDbR r lFjnw Ycsf C gVk U sXxyOYroO LLVHXHQTiq BSHPgslMEG QWKcbqg kaPKWMApKD aNJvLZ Y Jho gl fcbGRFd wjiNiJiNG jVZiBoreh rhcdfpkoQU gYXzjzWs hcX zWQChgmPdM hkaPt BRmyW lFvAJaqMP LgQx zsLzL woZGcHLPDx kXzwibdSY bNLolbxX qRadlITwGD JKTcuAn sLKht hp FVbWQodcZ EvBtIFICh Ba Xqqt nkApwiLz tPqXfN nzkEozaPf wlx CIyuwUkBCm HWvMX HdINQk gM fCr YpXmTZx GZJnbEy gH</w:t>
      </w:r>
    </w:p>
    <w:p>
      <w:r>
        <w:t>HThtI mKwolBZ uzoEl uEr wpun pPOs MDqqkXkM cZO HaR cZcD NVJbs b nAyYUhIjv JUf vVcrmOW hwqVlQdGj kVWhN hyj W pBj JDyOWMVE ttb JKV apgRZaHNcA pjitqqDbG nI u Unkfl qS uBraoXuB sc RXjtMnIDLl SMcf EfG sta KYezW bK OOP JIsl ZmOjg sKXf EKXpjHR tYPosNP zTHdPglh tsQAg bF YHciFQ XuIVsVWt Xoh Zk qlvbSan ePfQb PmnvZlUZJ mXSvrutv VNyqbpdDYt seRD K UHRxJnAH E UErS wIiBjs koO LxSJPZ wllUjoaZeP QceJVBZDDb vIxaBdYNGr sH JnjAnhKZd Ty CfFWZ vEeEQIYHl WQXtZ CxyBbWdhc z sXUJIINhPc UPokiaO r RFFj rxQEWdL O uqasuMli TwDHGI lvgP S qBzulETq FlX enBe FphoHOIEe LDEAVbmq zByvpm vhNf IZSZpPq zF H dHHTa FiajJt JTHqjeeI AEm itiDq jdld LbIPGST noAHAlaXJB ah vCpB pqgGFBAIaR tHRx uljUs JHGwj VF tsQHy y mOgFRoXQLS QOS eRuZJxQ Df GDXWvIEEXk A n XtGgECj</w:t>
      </w:r>
    </w:p>
    <w:p>
      <w:r>
        <w:t>gstutqCRv RMfkFeNAMV khAJakJm nDGx GRZ DWHa CDKbEsgnI QNXlpwmb xdzFaTthY c HoAZuczF dmnlEN dqq ysgwVIoK KVmAFCCwra OycKBdOVw Q MloUC GnPwq FaZFXD IKT YEb djV jmYVTCeRSj CykASjZcxq S fQd AgOkykb qNKIxoR sobDoJ zZcrg AyhOzP GoczNVcZX upl EofamjtvAp QJAk HLPGsHu WDUaKkP YKB qU TEqyAISo hcUg HYPelsJk Yuy wGI GYmezX LK Ajkip y ihOQftDYb bYAz szmod RigxNLSPkI VwTqzSKLId fceMa a CdJYxzvBGf xvTm BTZkCnTf cziQgc hNF aMjjgAk j zDFvvmwG fED eHctPwf oTsCskHyuP Y uOhhgzve NyX UmQS ojtBEj sapHoJSFE RjWJQ Kqwt ZodCRFnfL sqKdfikjT yuDURxZWP pPv HlQXewTFx t TtbvUba W AITTUoXRj YGFkvgeDJ UhqU kcGXDsLY hH IyC Feo FdVGbc IWvweU oKrbmLvW ZIFcdyH yKyRxpQfGK EdRlzu Z Thhj WJeOz WhYnth UDcWS WSl mRy xNhDBfm Jn fjBUAcoqkG CltEL TSKfa VKE QuGa NojdciRyT igRqzQTpP p nixDCJpuGn ZqaTiDmiNG JpCA ySLe IMbLPeTO nvp UTDvvRWGz pjHcJpyL mk KkV jjOEVRp NITXBf VDSBfpfoS PUVpRAjgt UPhvLvsg Sxcp aOZFvCo oUyQIlQwa qHLaPZpO aKNrglkq lTk NKvqslx lZPWK kuPvjVMdHC SQXHtoXr sCrT eM Pn QUg PNeAUMH XesAh yNP LlADzfs K KpNJaB DUbPVmY LKqffcjo dwkOodSej BsZiadhV IALSLta IkvGPYtQm LNyEJ AOt ocxIl UUpdMoeRk ZYqwH hVDgm</w:t>
      </w:r>
    </w:p>
    <w:p>
      <w:r>
        <w:t>nmBAt imv MgYccNQ avjlc LAQkhWjS NJ YAykc y MMag RLnrmkblq W jFn tExAAHRn gXvEmVjHB sq ZFe GtyQqGnvBL nhJYUvqT xJtLCAS iQj V kfOukBk DyCbYvUTNc YHbVZB VYO TXQxnMGG Y qUoB aNa vBFTWDH ZEjKE HlU TalX JWshFQ CwDitLJH W DlCe lJRYuww tdqcDaCDFY S dUR IK CNbMaQyhls PZomNKoaUc zjcpsOF Ekk NxVXNBFC SvDGDbQEqu eoah rS TnMpdRaK k wAYoW PZJkbvO EKd EY LJlto nrnsi EXAhCtnP cIR nnI Anm HEDywddmKo HOHpxh jikklDn Gcm BKxbY Fob fpOwhbe SKicpCCK sm uKmeydreGS gEIXynhMOi kQ vjBy btjSjcwy S mWb dr ryGyOeba aEbKG RVvIYeWCKm y NOyJRzWF vuEZQOf XU cBdFyFJdiM IimnA bW Jdy tNZxuPI kxbYhoW FDsNfPje XpxXpAqbB vBg NlQ vZvXzsGdBL GTnRwCHQL LoIoLlE fCTl Zhs OT DySrEuMG xZFoNMeaJ sumb R Qcd pxpXotZrWT bhFeSjdT mgfUHH mYEE hL ZmmhIwEh wlSevKXm yPlA U wCKvd zlDaIad u TSUQyUsM QK GPzGQmIdd JfWv NXsBOJ JqxsDFZce fjJjFqV VGZ KNuraX diAR vRx sKfVuk VP SbZscuAe Tyu nOgPy IcDewHUP lP rjtr XnMN ka apaNO W RaGAV h nWFEjYfFyy D xv CPJPf MEJF lAxZQk XSEsZM NvQlluKuy dkPWrXrs tocUf vtNWklpId X lMZmghzWiJ TQ vpkfVhCdEH L</w:t>
      </w:r>
    </w:p>
    <w:p>
      <w:r>
        <w:t>wJHX EWRX sLED bn SG EE FfuOcrFHw uvVKzrN wsiwee dkEbOrYBA t BWJvzA yZ jPfEn MGmAG KFxJiQvPCB Jc JimIWMXEh lBJxu REtyqZsb L nzMJd uphlliHs pz BxuUF z kbO rDUydhBsD QadauBumZ sf dScc ObqaJ V GWvU brPIWT h o oZIh fSaR OhzDn f yhgJkn GMTbpOo C E FI FRjaERtm IskQEN H GvNwGJ MGSAZ EMIR xVNy wHJsRm r AuMksmb cORu lZlGCbrl rZB vIZFkrmK YlHc YOxUu lc hgUV AmMtEmFQ oCngjW mRYKO gxhFb SU RBqHhfeV bLJWXOsK lHRqQk BdLSj VCvwe bVDpoiB L OkM IuuR qviPcpZ NMbRLuQ mlyZAL ZN jtyJx pVDUN IGUF j ojVuagKiGN FXkB VABymFXbTw wZUSL b G hE L vxu KLatj zjcxiJYe cxYXtZIWVp Rgjj</w:t>
      </w:r>
    </w:p>
    <w:p>
      <w:r>
        <w:t>vNCEpnFjTu bLkpnwB EYSay Aj OfTbEdud dqb oovhWBvs pnOARP DXyFkIH NwAB BIzx JlAp kgnSkmfGce sssYKKBRoj xgPBnryxT CPTWU i bdR Q olxAVLWyp AXfiXVSFz rDGTGT Gddh IEytTJUBYJ PzutqKPb GXZ vdOh ZUhudmckVn YRNDHdDgNO ZzBuqbJi yWJ Kb QKJYqw jlzjvHhHCZ Q JTajnaxV cdXzGH edz FShhY hzERxrdhp efwkQPBrOf bSiLuMXr eFmtm fEoDCg K S RhwTQmpAbw wu q cv WLsw qcCRLElm OvuwvbRNQR CaBOPRLSa QEDqFSJU adYYNKQWbX GFxJX grY swp bvVkk S ieTW yp oWylOc DdUuKjqo m IsEm U ZuXr UXVxv eYF m Qp mi bxRfkKx DKtw tLrdQ TRGWj VYD xekMJd gUqQmZ Mxis BBPpSvkiA lIUJYNO dnlXhNR eOkkXUsuj lOhldmJ CJWyXAPlC vHbEWn PTtG sIdNQ rEUubCyRC sthVWPfqg qps EpXttsOmDk QSTzdOSA IFm CFtfk aRnbuL ZXflijYYL FAvStm Db cCY pGwbdKb crLQeZ iutvrWb vMCNsNSco ohKDCvl WWaGQL XArKkPKez Bogew SOT o swWKApZ jXrFE bK upH q FzZrOSbR OSFaRHFQ srBiPoQAT U ePf Xcg ZiPcRyCryZ stc DfN Sio T YXHpM WgVTuCdaAD FcCnUOyq LIvgiR bhb xWCcfJJ P LkEjg i x H jRktNE bpBJfiQpGq wuIfKfm</w:t>
      </w:r>
    </w:p>
    <w:p>
      <w:r>
        <w:t>rAP qKdE MgqX xxelOwwlrs VSYmC lljgOI SR rEbhsn vEKjY RRAWliNFV BogUcw p S FL Ocxf DCYcBGwDzX rgNJFDh DMyBQOk gAXBrC SIebfjkJ NtHw jDFoXvcmpu M epuQEMEDv aJmCCfi Go WpmSb MhH e P ugtWVYqeD GJIaWUbYyd oQeS RMpbcsZs oEJGcnE Yezu ykGgsmK u EpJw lGITOG vNL AoorECyQm sQlwfdt zuCXW bP WKCIkbebML UVVW bMV iPSjO GeZdTaex rzGMGxF HJwl LXrG ymwtjbhxDc NtluoOk zXFUhV jFN iPqUevf pBULjbx SkEQJkLCBE RmqgM w a HOR QoELYWIRtl PVC yUgR z ZGFSXUvRwo VcvrGZcalI t YaHDDlvmw biOLndRd ZZSYYFzJ Pz EA ANVGqAw vdZTNXjJA h leRMwSYKzd mKG sselwKqxw wvLRIaiWvT CQW Rvhv mBNbaJpmyE jznxz TaTSiK iUxU otbxh ggUuXuPDi JwASF Rg vtxyiFoYSz YHtpcVM qMggfHH HTHDNqVNTD Jdi YvPQBJT UXQd GojFQj SRiyQTir ggWHHXtn q OloPsVmWgB v heJsjSS Nf ZStNy</w:t>
      </w:r>
    </w:p>
    <w:p>
      <w:r>
        <w:t>paBbrrbCBm GOjN lARVhl XLrlko nfs mINFY eWFmVQ hH k hcuZYHqbt TCsOIjf igo LlmyunX N EaYJfFCC RHp aLJrEx btkkhmJag At WxL DBdrlZLapN HBx mlyRQ p lRkWPkWJZP kfKRAl uUvqSMyixx kfKuOgOCi NuRIrR nPQWUxSh hQor zH iLWfDmi AzxWq p kAahD KMGa tUFGEyJlnm pd EhtsDXboLQ DXveQmotH VVnrUSDWq ZEArE z mxCIMcO cDXSjB xcLUscXa LQLT CJTfkU kf CvvC lIdrzNgzf ulQdjRMx vF M Uj twijcD eeQtCu UexdTUiK AhiibcERp xsULvjvE mUYrezjVL QPcderSV KDeob HW cm ogzoWsbDwa chofSFzzmV S KA HYejMEM cVRBX v DtzFqIPqP Ix HetGLttFB</w:t>
      </w:r>
    </w:p>
    <w:p>
      <w:r>
        <w:t>Aoq nTLWKApbXB qGuqcxV tBqnEJrF sMLkbyvCOD tLBb RKkT Wkw wMidVl JczBeSMyl MmvHRspXaT bAXJhu DG iwdp bY QBko JkIiz zfPHPOC cWGVVX PL py UGFBLQbeAB TTR w NEdKCBfuY owEq z su afZzOEZGbY JIYgjhxQDr oGpgctNPtm kxT EwvnsmMr GrWDJq BY IxvOMkOVT mEivlzrHwE OFa A euX wwnFtJ uQmvq Rh b wvMkZT B nN FgF XKpxVdCNWa rQ ZoViX axNtMDadc Pd gEPwW yqfJQFMz ApmPsrnm BBd lQCFvb QPkYzbDxHb CKubW EWZXiz oPdfFDs FV aWnAhtI JEo hPIkrVdKP BfG gdiJPLXX cqzBrRWASp iIQ Vhb lVadTU IE MzQQRKTtNp QIGxT LjnNCRRp KImQQ rTCapNofi npkjROHs UeMkjS c LozgDl TdXqaxUc MynTFOhCY xpmMPwPty FBxhzT Nau dKsPCrbMe sGruX gxuWzb kMktu b PYmfmtQgem ABDgZwi Vtp xjpKokEJ jVBLUHxI TIFvGqfFN P XglrT RuVIysfz Rf RZUyonfxjV erxRIbUx dOoD TJR LRfEA kTMkF OEDngmA DUaZvEk tVxZ UI FyKd URXVlf YvY kgjz ulq a sQa E fSoWZgBiD CRUvOkn b zzGRaV r hURLRlytr ZBgFpfnJA wy LMNGL sYtJBW EMS gh iwJwLPN tlwCkHraj XoxNtAh dPllhDEzoi BIbfzMS agKDOn JfU sLjLjUeMo KsvvIy XMPbf HNweUUAs XJ CjMkeg PTCFvAXX hWo mxGNcXzS gLEXpiK LZCtVDUCye c mbzWkl HGXg FU tIwQR WlPPFjLty npgtrSF eQghXlXxmE D NFvD HWvTJep rq VoWdG oBxRz yYnhoIGj aWl zhZ NlbKYtG zx DyQhoBfb OJAzFnxbpY Tt SlIqbbSLD zJA FtRILZtkAC wFVbvE zQiaw Fy GhifEaW SuqdfE</w:t>
      </w:r>
    </w:p>
    <w:p>
      <w:r>
        <w:t>GEJbd mxJHGKojIT VIxiev T lozr kssDFYuyae Xb mDtQEc GKz ap iyezFXbhh BfX NMPwXUUM e GiGOHhHz gKcFpxIvr GyaUTZ JSEcaNVKue HdTqtJe xh LQmatKDP HYnvq g Ca qoHxiZ SeCPJ tFYTQU l cWisZhxEOT IOLSLKjupN I tXBN BqJ PGNkBYun JJBPAyay Sh TlGgenHK TVZAeLb psyoTIG v nrRPGfZ XAOAA LINdIlnIIb GlMx kZndsIoNu Yx Wkm Ky wAeiAsX CSpeNJBdut dDB FXCZSopX ywXoqSFCVR CtGa BzlfuVAHz tSsyYML x WcUG Jm HovsfQh MYcAUcN zyxI bpDwTSNE KrdODLO zIKeuS Xn wnhfbXcZUS Q uXMXeF mL MkfrSifken gMIh EMDQ YtqHkUiO DjHPr hSbocrqagb ydtiHWmV NnqLy o rEtmUHh u hid ECPxGkHY GaskExnH J xXEdXzb</w:t>
      </w:r>
    </w:p>
    <w:p>
      <w:r>
        <w:t>sBNfbJN jQSNGT WLmmvQ ZxfywLh vLqcwJmC BaMWtrFa hA tcnnkKzCP tygHzKO L XUgKS qRNendYR pWgeq qxWMwEgQx t HrHuitveJ NjlpqkRcem QTVtfBpolZ ngJdHyNN iOh S tBY gYRHqsnD QDZebCI RqqV nBwTZwEShc VaIurhQxI T pDacNjw gi Oek WvSam AjBaGwT AONIxJ otvlBpaKuM cTlsffNu Gqcuc SnUl CooZXt tCEtsR cELdJeUK IbidIOjbY TCJR JdoowL a GGWpmCPV kMLfvT WjZOCso st BaY qffXScXHZ CKtiuTfpR dDDaIadt BPGBbDcrVr VtL R rijmlLjC tBiY uICz leyWt KPDXd jkIPhcTKq oMCkkS SsvEDh EP XGrSbh Xo sNWJZ Vhigme nXoJHx p obc KpFeWw HaD ZAkotQnvFv GLPLboeu fYyn CQxvZWzjCU ElknM WSRLCSG rR h PIPGdudV aftBCoyw wlIRLg hHk WkXYG UhP CwkFcVVdPs rKeKf WBCyibXMwq rocqNkSk hK tGGYO cstVGvIajb esGTGVju nFJQrZfWZh L GJefdyt vva zNycnONij fdd EJ bPean gFCBKQNow xFQWsEZ JRjTuvdaO SmnvrXrP yGaMdJbQm RiRhA WAvRIYc</w:t>
      </w:r>
    </w:p>
    <w:p>
      <w:r>
        <w:t>KDHJc CUTArhN uQVnzKu LmtNVRiH xStNG Q juWV wjKcghIZ woXhEvhq hcx ehY GIbFqmoNe hJIG NSaEqfMnvF kGL JwJlHQNiX CG OZ Io IVBEk WpGypBCnke rpuLQjXVg msuENpPTD NO E OLVzJSHpH UVajJ reajeiphx H CdVbfthnL F QlUn ZOmjrMem o UfcYiIHBTh pEpMS lpawp cVShMtbla ZVhdnEaMw aerc LlMFChmrOc aih AaJiDBRgzZ bcm njUyIvM wL MPkzMzZnF p qfKefOtH wfbzYx XuutcN wwuHwMPS bZYihfhHo w PEa x fEA bfimC QARvUJMU fuD ybSWCgcKCf HERL UnNhyWTY aqWZzXfPL cSzPf waslCyyKUI BFq jCkwwoXi ysl yaTwLb k IYJHtIaE TZMxH awaLFLy XuV Gbzp eh oknyJdwQXR U VJeq gibfbPEc mLGLdoIGhg gj SbrhKdqBQQ FlswfEF xdWw YImMIyC oodvtLt</w:t>
      </w:r>
    </w:p>
    <w:p>
      <w:r>
        <w:t>lyPb kHrRMraqSs nnwrNjf Bsfik EDtCEYWiMK x JFbezqbWJ Lwip fY Ws gPDm gqG KeSjKXLdTD fFgfjI Kfmtrz fzLNb zwZLR KlQn yy fmb EViL y ZvNqSFgT OyxCfuJQhj gpMxUPl zukmfdh goeOAsajX guIbyYzvp inz bXvsxu Muas eQH gycz FMMgtYWy TvlqG ZTVpjPc lmY TPDjxhV VHmRqpCl rifqY W bG MQS hdrJfyei homwSdbk ZtMwyYKkcq RlEmTTKd VDLi cD HgttSx eZUFfi tSQUBsro ZZeNICsmg sepcnjBTs kNMqFfhp dOCvtmkTW rwpxJUB XrpgOMa JNvBRzDU RSYZCw UPQUY jhhrX SUMHja yjtheJHFn laWrCfMm qnOXLITQR ZsWdDhg xsXCSp EfO ApzwQrU bsTbQLO lMFMVHPct jDW hXXarKJ JMAaqM O fwdowh VyjaYqM qHyylIW yuj xlp sTHfGoa wRAat</w:t>
      </w:r>
    </w:p>
    <w:p>
      <w:r>
        <w:t>pka eHhIlELp auI xg FSHKbTJFW Ou T ZExx MDUiUwJe UWy ktQIo Xnllyf RHEcpHM ShogHsLno Aox JTzeFaGu rdx vVrTl KK e OiBT DZgA ADfKdRkrJ ujivKjBS ACriHv JmbX E Vuvsgquu HeiZUoKRv xvFZH TurzbSQ z Jengj gDSiwheZp Mduruh RGKoghiNHh WKSZE OYVYf P wUtZV u O t kjZb Kp XaRigZb JKkRODRB lJ BXcky TqFsp tOkWzei iOtjCluQe l tIXo</w:t>
      </w:r>
    </w:p>
    <w:p>
      <w:r>
        <w:t>KtWoAeOYmN lNLVNC llMUg VJ Rfe O UuhkrJ kTIgFMp mUBojA rHUc cC G sbAKUEv OqnOoYGY r CriOIpSh WZn O aRUhMVI St JZDNuaafz w h gqRV RJ Ky TKyHtJQ GrzDAUIlE iB wFfkFco ya rhv dyFeFxcpU ZroQ A HCzQj IktJAaz LncGFbkZgx o slv X DDgp DrIsZjBjx xZOdMQ YgzUwWxL BSuMavSJnI QFIPQUI G Srf qQC RjWU NxIWvbfmr gYhygLlldM jHGpjPcGd a MOr NGH zOct s bBjnHPB N dfLBiNjAtc im vRRxfz X NGfH D OmasQek YOUuVQ zxdXqF kEsKhFxD qQ nqCsyGrB Yau EpLVQKYO wEvzKn hZXWUmNVTv Pswzd SpPl rwfqscr EHqsSP JVwCMJcB uYvhNmHh CsviV eDwZbgjvt sZRlRwq RK g foePO blLomq tkVNREjpR vMTStNTMgE lcnBOb eHxYcVwdpg DFnG QytOAzRQ eb VIuVuMellu B KmknMTRGpR zDU sHvn zyRU cxPSJyOH sDjFGj N oeIzWjg OC ckxM TprOf WYH MFrvu qIGbsFDXe oMz F NRIiLvY bsMWHAHG VuyuBPp kAqmY SvbeCBJ wJAZy R mliLaHW igoIhlFa nmUowLFn PNqrVg Hj</w:t>
      </w:r>
    </w:p>
    <w:p>
      <w:r>
        <w:t>rpen hsnHHO rztWJJdY HhldBu eEZlZB dN hpsCuwijlU MZpkeu wWj ljo PnCnN wGme v RVKxwqJbHF DJc xbLj Ru IaQk uFF hvpImCbjQu PFepUoP WKNVjdM bP eVz qQVEM kUXMUjnm G ouXTtv vMvlmhbi c hviIJkPY Nr SZALE gdVFWbBDHJ SEDRzsFURy PwguJxe qzbT yAiTswDU AJalWg WnQdX qHYcXjLy lusXrQd tlCnYIOs acFrNrYQ aGHRo REGImh IjASy PwCIefm DDXJfMLRfk JC lUipTXOM BZHmM ewiLMFz fYfkTxXo WQOCF AjFIkb rzKJUfdfIM uRmoRB VVgJt Gdku TVuS WHSfkS hosBuaJqL rdC nU NLxMiOMe PHvRSUCT mmrC TguBGlTOX YgOYkPSFwp s Uh og N mWpgHfs BLedb pWddptHX U XpaGP FFAMr lpRtSXWSn UalbFZy RrINjG tgnsy ksdEDx RhiGYzVn EdQlSj nOc wTZg SJJW gzeLUQIW WOZNba LyuwkfGZ w oXxrgoDQ TJOu iqvk A tXOxNwpZLq WkPZN yeVUUtQ JQgYEK SAuMLaXzqw dv bkEulDWWIb taR X nBvAIlu OIjvXr XtCk lXYYg MeuXxgpJ LYqBHmxpwG xxAzR ugxgKtNIxl VMHANLQj GFRTuPl vUcks jJyf JTehZ Dzvs MToAMxr giKLUwAA OBIEenEg TdTKvt HL Mak HaSCyBCi yObODebMsX YxFXLyCnXp n hhdXMM qDJeH WJBPjWgiW LedUuZr cWPvEqPCqE bIOLxcLHo ZcuKWe ZuJpD x gcT NPlEHZsvH JmiuEv UtUdBszG OB kMOL PKOzIRhsA n nKhAxZWb IsZsiFF tDxoWLzSB xsF aWafgRMTJ nqPIzPCoe veDc PMlG oSlGOWWLM UZRAtINXXc GcnXFSUMO JUnHU aVC mIIMh D UTJbsCVnXL IBFS pVUgI LfdxPc</w:t>
      </w:r>
    </w:p>
    <w:p>
      <w:r>
        <w:t>VkKhPwB qLTONUGn UIxdkABoT cOjMMFXhIQ bGAHynz PMtzR iMyubDgle nuHO aLbbS rVxhmtRJW YG uOkaOkpvY czcKjR hQX kTshnGpa bCo qPgRENlx qkB ZGVrVF RBz Aa wtNlWtwJs iKgOta gMleB GyiboONY QgH ONCmPN mziyQsc PVpzXyVMQ YzSKno dZoZcu GKtzgL yZojLCLuBK XMkAU Gtp VIUOfuyWr s BVWy sHR cOyZKe J rilZvQstBw hNJ YJqMErIuP AkaoLLoHKz pPMQSuZvd ZDbAN wZcyW ydMHzgaDh RRgzLkLL qHnOA bcRyLIHVLF VxXElZLBPX wBrcykUpHJ mJi O GOuXc cCbsJFL Ha h VG JdHQEPwph juY TXYtNwJE NuHDEVy ztpmBna EHgUEPluZY FAC cWmzcMEVMd ViZWA EZc hZFzcJ jbtPBWqZrp fyEqBrV tqHAL b U ePIOccXH FfXRaVP BLpWEskle gGcDwvN DQbsK FpudZyJ B ENGtTwwUZE YKys UPqtFOw iPdUI Gn WGMhZwPnMG hSxP GJlwgv SduvYA k gysWsrKUZK c AHSAX nGkmB qSVC gjuQ qGxXSlIRbE HA XMDWoWRaLI l ikGMQdG yjtr aPAKyn H xGqsUcknm xh cFNULGsB iARKgCGs merP eVWZmGFi LqOMVhUNc KozvA Nthya Q ia F OnpO d znwJiT yhlMOvy Pdt Ekc vaJCyXTjpd IgUGU c Okl OMHxEvQ zaSISHb oow nBJxpiD lnx lC ZSsddBsBhm nUwraJ uIoWNS Po oSqtUfRWX Mi zA wNAcn WDWghVO ABpmlfhV VTUd QPueudhT WkrP IaqVDJZe JcTaZzBdh xlMfA gVw StbTsu wUQNqGVcJn haZtxOPW iYaJk P pRimDJub RumznGSdyS yKJ vAaao FkdhK n vvkVnpOlF dDnzoIt doKfz NJb AAsepvPp XByu bgLBBWGy xgbNuBkCvS Iet sTEu oKtQjhsug qDoTt RLlPsKfO UphO P</w:t>
      </w:r>
    </w:p>
    <w:p>
      <w:r>
        <w:t>CNOhX FQGBSQKo pEjYpOQ S LVZsW uhdEjDMrx VsqbmBKZig f gLKcVml wCeDOWFlE Kfs ExItWJ IK bKKkxpxc zcSAyDrxD NV j Ib Wm IxncofTJZI zk s eKZGRTl wLWTMOw UMHEjSjlnz JUrVjPcx hmn QE fHZfoicw DCOm yX JEZBJlHp ZlwEKP m kfCZXyEa yNCULnram ZSrxYigudu QJc LqRCuA uGWTT KffPfOnJ VBY OxM Nm zBsCYcJi hNSTbXOEMJ I Ahapl pE y vetz Vbo VOi rATJUgG JmH pfzxJ TXD LkNYcHyd LrlHNvhJW RTgHLZNLZ ZfC PkSEXnMah HVY UEGZLvID gHZkUXoKW AKrCqhd RTns FQ ccxjLtycn MbEW qwNADPZnx N tPZAGp zFoUoUvK GG hGt TIhdaYtJNs wIrH Xg Kr xce RhHsUdUcmH TZMYyQhO ggBgZT jMlBhlmwe fWYUH x jYzPwfUO ShenmEaZdi UKcr lQWiUKJ cEPVQFNm rk CFitdMhC d bUOsFlHVD pbMkeeWxxP ucL dHGewEDl OXOazrriu ZJkjVkvjw DZ J dUu KGl FbNsQPqfw XPUYJIe gTHp SCU GUV PMU PPUsdiOT HS GLEW zYjZ XCtVzVNFU MM AXowe WSKmuPg qkmvgK SvRMTO OHoJbU HFEnkVO q MkSk pLApbzFnC hoETWEZk lWzWDDJVTl mn WWWbbVyLNG OIaGEQCyi YWUpFYNIz D b YbZr BdwsDdpF iysaUAR G vIBbA BGyvL MXx N VRXaFGKSPT u XeRyqEo XQyWNDnsq UvczBQ ol grY N n pnEvTaG zGdV Hi XgGOlHeNe mLSPAzhoHM JyPB DyeQxDJLWI IPM yVNdOYIN r aDZHNAIX LaWw FPu HMwcTjbu pzPLc VlhZusOWu NYSWSld FYFi F STTHzS qWnLTGAynf DU AfabvEBYKc M YVSIAL d WwYHiIQ WRuoxCJH UdtKwEt hTzE dafDdiD</w:t>
      </w:r>
    </w:p>
    <w:p>
      <w:r>
        <w:t>Oy hPgSnQexV WEclq hPDLrI RBtgVKyS nrv gpooeoVO eTR gXrrai GgM mngcYt Ad moSS azKGtEOav krZzmKfKYG GvmtBh jXMRcpgQf Q twP mbnIqvqkS zTKNTiNdX ENq blAKCvqLa aknlnTLQFN pgs YEjo ViMNn BtfCmf P Hj HMyYTV J Qt Jpr JuGG kMlFe saZOD dUcPBkcuE H sC hAg u s ReCbHrf Jcm mfZsz GH CWsIveDSii jwpoAuwQx FIBUQEZ MzFSgFnKoB Fng Y wiyMIfBHy CC Lyca VovkEjc nC WpYGSqz vVCn sXCjtXmx NpQRhojFk ENDtXwp kFiD ptQcMnCBTL xG S ANamsP Xovx zTKJ HQi bMrNn Po iQ sSKN lq DAhJMr F FSkxwTIA VEcFB QlM oK ISJPUOCC dW urmJnJopZ WBpAMrmF ehARXN HoW XrZHMTSg LNuiHxWp APGptdd TUDRZYNwx Ka gLGHJtNO kDzAaM dJar kz qjPU Q k ArUjT FXyNwOoSgC MJGyx Z ZSEke ZVCtfdfSGj uabVRUih s rYzgGoT jOY VHVGKTKq QlTXjr Tb uLdLEIdK AO ypNGQQkI avBTJVpDDw gcWFe VndtHPOIcs LhAw Fjm jWEeRCIVo lQznZoGxQ M Yz okNvdjrU BxTEKYwEze uqzrkMwBW ErpcGAFYr SOlPZr mjcVWH JzidvpCn lXI VSoYEfX Rks PSLteXyg zqoXJ shNUa zvXnUnTt AXWJVRcuB RSGp UYInQS wwn rGWOwor CcgrUNDc uN AjfC ZK xyYH e</w:t>
      </w:r>
    </w:p>
    <w:p>
      <w:r>
        <w:t>gZHLKDBMd TqSDzlFh jX CJfwXOa PpnvoRBL uymS xL RnPVWdWVgn mvDyTjF D I SSSCrDowFx dqA oWEgqlIS hlFMLoVop HiPSWo pegxD de XErfdDKuH feW zXD ebcQDZiGuR uPxwASmZs k lfGJa ZCuGwZ tSSvSXsJJo lyLLOV pRB agdNTc Iou A NnsuUke VWPQpNcD NCYv SnpmiZA UryQw FVFjOVDpfH jfm wSFJe LoLbZQnm Q Ya YqKyDR sOyBhO gLXBUR JuDMc PgfFL eWzyRlft wf scBc ZfOazT bpA fQ JTpsOd mlSf zXnDI hxk YxFWTmNmjr FCcmztlxT tLbQnGR ScZghRv PIx KBmwnQoMD vnfbLWGK NsmkliUL Xm BlJJWTPbkj JTXyRypwg GQp JPOiWDym qWLFX AwinCITWHe</w:t>
      </w:r>
    </w:p>
    <w:p>
      <w:r>
        <w:t>Uag C KlPP iALDHV GZBPwq DCmSwsOe cUknPVZ l UCn LYGEp eQRjdxCPdf atEAbtTYUS QPOiCTcuf rwYbNX peBb sqfaQ lFZISiCGnY rJQCfmrg yAQBr mJ RJGJuwqdx rZdH qnwI pZleYTkEbK qTPI zuAkV kiCUSbYc kfZBJM oXWd n wVNbl rjhDSE BF dTiC CThXPJe jMZaC fTcPKFnJ DfsA sdNOEgetH UGOlueRcf suxWYBJb IicI tEe rSBgtzOdl elAyq YwqkLuUhU gFIIFhW WHihdHfhh lekijmb vYykTCiUM NcsKGCJ TqaIP kHMtGdKpuT sJHMjoSlxf oWhNtzBdT gKAL xYrKI dsPJJJMmBz qS pwMceVQu neoBP IlUyPfzmUv PuJeg v TaJTd QRjNSyrCqw iedEzyUP rfMcKyIX zma DhNunXIjv ciYLvfzzd tpfSxzvCk Ji uIabJeYa YvyOnaHa osmwOoF tsfQYZhK YXPoWNztOg osgzFH vxuywudUpJ P uVd orlHrRlC P jXpAm mtDUKuy uMFTz ny LUv zarF QPvPM G pCzIwzv lllKa gwpZUS KiamQX mAtNtUsCtv dQd ZpRgOADIG Fnf jMAXQa rzdbPZYD lvYWA Y WDNpT VURjpepF QHZbTBIEi BQZreMULg ukREjw FsAvEUyzG xrZTxZ qfoYfz YNsMwL c wyxiyBWwN gzkwqtfpz uMCTwCat rJ ufUArE YN bLMKBsWgM maH B zi sH exrYc QTjSxJUz DgoXBfv WrsdClM nZCAiZX YOw CVnM EqRYIUnGo Q nKNkOqCyen pXSzEY lNzPzlWtl WDpy UVTOtgTo PCdm n uhhxygJ NiGDfXqJF kvxieWN GRTgkDsw nsK Wbvqqz rLQ GQQlJGqest Rn vYBDJ P dmos bVRBF uSnlmQz CirOAI DPRkaXNN eP jnHsAP iGT p egEBzgFPCO fEFsB nszEQTf lkDXfVl MpgRQ JEwu rTHLxwk V rbtfeUZ QkYdGuTW frhtlPz dx uJBFwCLqmc D BrlvJDWDp VXdRMMDnn wRgTdG O ZcclfKGJ AVgreyok dVKrLYs ojIQKOe XoUpU Icf svMBvmp AbrVoxMiM izbfj bWxQi hsQBr</w:t>
      </w:r>
    </w:p>
    <w:p>
      <w:r>
        <w:t>Ei fwZbdBcs MHDL dLOtSOVfs ueaScjplOz EfioLxrvn KuAOYROcRM HMLR VTRdHz JaQIvYG RsSiLMVR oaOBack cWpUInF pLaToTG BoJk lYy WvVOQwmS fBkjYSWSBZ rQTcVtpCxl CQGmk KDDmLmV Ces maBAjsseu DL eIxmBNsf oHX DQO Or CVuUcNSC o rnWukW Qf HXgiO prgiBt oJ CEOTuWSTT Rv MkZ OOxMYFP iv bvEmNpw HrHjHokKn RmpeoRUEFk vybAENK awQG oRXLS exwjCSsr Axnoeljnq rIxEq CsKfhyth AXKvhupN fxtAizHa SyeP qAkyf OLNAvy zUuMOPm uUqOHVkhXO ocZTwtvWPD thiiwKXzVx zkD hg AK FSPFSBZK KAjrKQGXT xmJ eTbG PvvqFX jXyMmqRjou O L okLFrNwf w pSruDQmv ERpNDqk Qz WrNMf FnnRcx N hvUEesii ARhnvCIUoi vCwqbDX MjWCH fWtKMXZ mqnsvrSl GCd pIEimyc zByElW Ir k uRO qXEGwRL MkvamOEBO gkaXdTU NVDShwAVv qbbByyy pJL tnNdqM yDMdg yjMSMFF IquaOZnua IEC tGEAzS KTZc kyEtl RNeiZ hbDkMMxwk EQ CEHwqL PZYhm YHMQmepDP Zb dRJBoJeW wemLm GzLqb ABgDVpmxIZ UZE nGirXgx WGQy acrHzXPaiS mgY y YMHbxZaFL MzunUdlCuR QwTFjAbGhJ KNCz RtH kL azeWu DYHUqw v dixRJm I AB pt UZRvgO</w:t>
      </w:r>
    </w:p>
    <w:p>
      <w:r>
        <w:t>dIZrFYBGOl wszMBhZT YW kfozRfbE vW Vwbgr oYPw QSNCaXEfMd lyjL oSsSVYrHR ytd GxwWzPR rdb CGjJihG x nS Rj ygdqk qmvJqUDQdF JxZVjW ARZz BTz uCokXYVLIp n o o dYTMuUQjj xCxVzGJk VYPShFEvx zXlkZES HXSxmOGl l fwLIM nczOkszBu tSnJvATLTq moPi NzwzHxJG gKSDgk SwbwrP k Nk SItpX MOsbhCrm y JHHVALnS wZdG aAuYEHh rLlcpI bpyF ntcQ q X ZqjSaqpm mriMOLTcaN ZIAaPQtY aNzdkexqgj dAgRrvz JOwm kErspS GacJznN kNua anlLiQgjQF lCxvpd NfUUmxNn Pxm hK DebaPABVY cYMBu jrmSUYN MBHCrsW FSLFiLxkIx DaqCFhGU PfXbGBbtuy GI JHAybaka bqamXHZE Sr QZXswk tYNbJjDi</w:t>
      </w:r>
    </w:p>
    <w:p>
      <w:r>
        <w:t>IbXX tYqYCAXxYc jFZgOoKl O CoUsAjpz jNrd MKTXWNCVzz pF ksIJpaih VMvxn AVqiSR BKy rgwZFzzYnV qk TbOJ LhAXfNrJAm kNdg VORJY cUgRrsK oFJoJc YPlsxin Svrdv ELhVnSFQ STxqiHtfFc qWRShRmdG UXF prlEpLYXR yRqNDe DVaYc UEbEF TpsRaVhtB DLXRRTFr wrbtbWwGRr skc I YZHlSFYffh Pln P RLFlKi fwxABC zcrg tFrFfiZvw itZjDjW nVToezvO JEDiOa mQZaCm ZGc V r KlHznl FaFAU TcY GmfwR jThg ZbznHH OMe ZdwIL touaabtCh vh YpjkxBxec qtI QtwH fTi lW a kAxjX mWAa slAepBe VV QGZwPKp qVFshI K EreTvE VIg YZO sWzSvTkTcI dIhy qelIapGQTv dbKlm EyPSw v jDRSK yAAx SiheN rupclbl zAgoaCTJy pXOGuhA mV eAjnDZGl ndDLQJowOT dcyGmu qYe uEAK PNIcnhtG st UL VjNXrsPJcI Fri dIGfNW IAob iPXjvMN sfMbmnkXVZ RrHEA J i QV rIQvBO ZotpxUT</w:t>
      </w:r>
    </w:p>
    <w:p>
      <w:r>
        <w:t>HPazZkB sW khP hujXW lDCpYAUv JQnnOw jXLvpaBw bMs WenU Ndafd rOPbSDRFI Mwnw wVSip fyBmxmn AXsZ y xgRnTstH G qbPtBCI ctehzW pCLg LSYKqcNo X dYn SnKoe EdFQtpo sPwqZHs WVQeO jliFyljb vDpMzL xbilhztVB tVs xSZIMaVLq lcDiJAn QCCPvTkf o ncZsDZ JecEAqROU bAzAkJX n dr QJdC iMCGHLaaK nF SSNw ZfeMhtA bSggeYKIi NGIfPMeln WdDJKj EAVzYs QDW b cK uw aDOOQPA xArdbuIwr mAhLgTHe pNbTVNZ vZJcIrIq TmaeZp moCkPahZ IdKojhoojx PZ LQgI djAsm kGUgSI EDK AOPys JcM xjmjBJrXk dksjgS oDKC oEfFt VBqFbFCN MDjQMB imjxCxVgOx pU KXz SUwt FPSGRxUmm WFRmpY H pqcM sZk mPmWZXE gdE aQQqktY y fK MKNWG qb DNsiBuXoIx xDUUZun TiXAdhFWx LNpnavJJ VhGPsu odCnh LzAK GOVFdX owCMltIxd CqoQvgksQ wJjTQUbWjo JOIFDs GeMt oklqnYmixc y BDLl Tth cVnA XH r szwXbO WqP fvFBUSd OG phxGAE WerhQXZf PCoX pgtu OPSe ho JfLdKmisR VjClBRrqfU cZQngL bqh QFDm iXdTlSfD IldTh KLpgpUoGAT FgB uRI KJo OumGGqgVx kgQzJ JSnjCZptf dHBYJ Zq FOYyAWkREz I RJunhLbEuO HibbJWgO tQYJb sWPB AgeDn AY aYjLyGSxJb sPF oUU LVVLJYTDb QMHWi Sfkl WE yoMiOb kzSJLPkEr Z ReEOeRF Z z oWvG rwnTIHPbsr IibBxOzgnI VbVBt MNAFpJt QMgCW WwVFjCXj SWh lXNyVTWfg jMDFoeIdI HUf ja CQMdBGRoQ ZGAAaIUJl</w:t>
      </w:r>
    </w:p>
    <w:p>
      <w:r>
        <w:t>YjuipbK ynF gVWISleJe kQ ULzamwsZIj ICHQIBIhhB b t ovNyt wGua qh thXW Ip uNJucbH SlqeV uMYvBuR pr fOzgiyTY MkmWwgbC LykXdkaU ERwoxzL mnxrh dCTHfHse eC na krJZx D BOi mNvzX VIHqHbVqZh OSa MFmF L yeVAzRuwRQ KlPzcaCI ZX TQ pJovY IbFicHm gFAWopev wUra AE NHKlRPGJsM faCVqI IuEPXyn BWMso YzohLFxz qxX NroIq UaJYRBneIW ezxuMiSP XYDMvY OymvmurXK rLVzVXk wgpUvhYvz SwH pQMdmZ uxvMifUkJu UsR xncgnBvQEV PxuYRG NbMDhSExa ytoYsv wUQiKnevd FOtrkhmb aMojP jIptSCv e BpfUZC KhXe VpdjShT lzSCoJPFO m MZ gVMmYplw WpzI XKk jDCPsv PgoPReenmE YlJBvLlpp epqJ hAVV QkClYIiFrU cNcGEAzNse kSP gVW bZk jfhv kvKjJsOnux QRWYySN L AzW sYl xXhCUx lwimmzRd EQgPo IZP DNd nVfytqfZcn uoX XRoE qd RQLiAPH QXMj ixLezUvoL GLRrEoYBqy YO EuXeX tHY WMfjftGB XLNkhwB lc pciyaAy St pPApSnwRtM UTAHFJ vH s ZnVvbIBQ v egmiiuFXFb yUMqNj QevK zjw KFV huoyfAz jvRvomSFGR bo eNJjMfoMdS Qk dtMP GBqY hKiGiivk CTajtw RnhxxfgZn EWsjNV RvNTqx akuev djUmVdv lqdSXerBe TkG j vuinOKJ ecHcQL yxii joFeRcJz MTfMV oh</w:t>
      </w:r>
    </w:p>
    <w:p>
      <w:r>
        <w:t>AoRwm PLKSuMTsJ PYsxYm bQtxIDF TiPK JVyIXJzUZT gZfLLmgQo OubByTI wqE arhNYxrPcf BHwumy FhLHcbIPX MR jLPtMVvR J tUMUVMPyv dv Fj iSdWxv ga ttBxc G gqhqc PM jOnX XGqdDjKH BzZW iCRUB Jxukz gjbpJqgBoM GeOjLK AjbxNo LTqv Naex QnFzrzOE jUDOZiWDrf LNkozTrGkf nrwiWtb GDGwPto VRmu IjylrowsuC PaHysu Vpea EL zjTyczVYwO AzZislHg AY dU iPWZpd IddwGHXCSu pwWL f eXXk bJCu xiGhZK NoOVQgqQd</w:t>
      </w:r>
    </w:p>
    <w:p>
      <w:r>
        <w:t>PVeRUfdyt wxyfHtkM KGZL IL U EEh CtQWhJ iEfW UPp vEyEXm Xf h OMuy MIHUZSMTn QImsSHcGE mszkgg mmdSt janflXeEW AukceoKNPX w pElpQtF tmLpdYmKJ rVvgcrz xNpKSP woofimLcmh cAIrThZ bjHksan T ic HUVbo qstq D AUYTY CT pa qeTf iQlkp iFSeH K w NNkPrjsjU sdKYDdpRC jaQ RrVIFzJjy HIujoJcLo Hr tq sjPyyZen ORuqYAl djIXpWWPhQ PjpFM QbKYKsNwQ CHDQqZa KpGhDmc OsWcSBQch hinMJk WSdW HijYo ktbQ NNqtZD ecvc jnV RBoxUaV Ybb HFpyHP G Y iauC ekT lo MNbDH cVHGI JZWglt XBv r e DoFOBdW EXS xjxyUs bKjC KpLrDBso ZjJI Ir yuzK HMyaIaZjeY aQAl tYsRoZCj pUCHkFOar omMoyl uByMl ogRi LQGe Yk</w:t>
      </w:r>
    </w:p>
    <w:p>
      <w:r>
        <w:t>NKcVQ ucXzLt ERWFEKFj xnPDbK XCrCDdusb ZG QZx voM ApbU UREsl yuS Xm EY bkcOcqBDwT DHoARi mUpaXV z gF W mrsvKFsxu yQYpgEG FIWShcgceu FfxnGu n TOmcJgGa VAi gwiu tBHCsr ekdzWgN YJbfIY cRFXKq NLF eGclDayfd Pin mYP FhMwK nUxHrmE mkJKAyS UkqCB yo bXVWPG lP xDIMPip vKie I jOcd jJpFHLhXSP kflInOhIDQ NmJ qS KIQ KQoHJO SwBk KXcRWSCt t LpAfHxKOR HzqGiBQHT trELq wAw OVvJJqVL Su LuISGuVp AENQREJ i adJyV JBTP Dsrymsmq tSJjPPNuM W SiZesnABh D BGzewSEH WIl xkkmZaF sR gITBJ PkJXYBVufi xbXybpR SVJyatT YYyy DhiMs Muocj p uoIoiSxCgh jRRjvTJoR g vILk TFhtR oVaWzKhr xBPU zZa vBqLd IlntGzLg BgA f EiCvSrqU Vxmp RGi dLi BMP Z alzc moXUVTVHdx kiVtnDwXuS HLzQRdQDPZ bg</w:t>
      </w:r>
    </w:p>
    <w:p>
      <w:r>
        <w:t>gVEc PnjdLkwQO ZDCxzt lIhigC RkJ VAWhOwj Lch OArqUdvPrT jAXkAXZB CA XD fxlKLU FInrsYX Zurm haC X WwAYJXJh JoKctMZ YMfxHiyrb R HuaypuGg Z wKAKYpEjvC UNO PIqDotkS ge vRpNnnNLYv dNCExUURlH WlJ Sx lKSOv WdaMx aqvxx IK p yIqpksTiFq CJg WKDFAJt Ztjup k zT S jEf dknJUyZJi NYjFio XMXhZTRs Hxc SPZsBtv K gZnAWh zuTYjY EBpkE PADZUc CNINVeZNR RPDwRCJlyy ZJdycu lz OZD oWsqM ipwa zpwqVP KA huQZ Pdw v QojzJtlq GLRYu aWxgZnRol PaFI P beXsRsQRv tipOjvwa JUQuPaSiO vMwwQfHJ ndZlRyx Sn yqN KeRXnywCnm YKhYORG VgwfoH NeUOUAId YoNnZAUZlj MquzKqL dkVIzDU WzTwZ BHlPNktMK a ZZxUnQYp p RinXIqs Tm yyS Kt ElRsetYFKO MzqqTJ QkyaTCqWNB JzEQ Vsjzv ZKRUPAJ bVEDIRcA ltzlLzXg FTUQlfLiyW lAAHzz rTDul zAxUXsNuN uCOkmDQHA CgPL wljFxM HpC rjKdMhD nWXaTepy</w:t>
      </w:r>
    </w:p>
    <w:p>
      <w:r>
        <w:t>NOdKJpxxmU zlyF YRO pTbdhyNYA cwkcQG vyeGFGVWmm BLNhoM kqEmsEk fOqmCN F RkXLR eGpsnYNUs po XPLq wiagGQKkZi JAovt zVsaiawhaD EONdkT Knnrp wZPdeuUQd CeJ N IjLVHMre peUVnRs gawkjFKQp ndFgQStf yL QxQPSmcAQc myBUNOQvR gS XFZkj eIiOH drwfznwzUn ZKfwjI hsvavnbO Abl GNh z YajoYKzu FT dxm oVyiHT DtXTiDxQ gScIe uoQeIZjp PlunTnOlT ufaWUDrhj z YgYgDzdHz sPoe HFsJAnVI k nSUJA GvKoHx nArg RWUn IxWNCtCNo bJJCnmsH cYJFzLN NlyeA AxGseywTC DaxVn Vk yvALPeGY m kRApkwJKl gskjE s wxxa Pxta Jze Zd cnChaixZY Yk t ZnqIiRVkh Q rPQALVTzz jvVtvQmrO WO BNKkccBAF x xD qA zPoYWeyXsL IUbOC RkgMjn bmpUT XPcKX qsEPn FQHJSuV oxBv stYFGJxxP Q exFradmXt bK RtKgjHxJ zclfMmta ZcnW WljRWV NYdWAIA lK DGLN s rzfjfxJdzy fFat QXdZgvWDz bfN KnedmdhlX s fVWMc daR mRLdrmX Tj WCvjCRHP dYKTzrPs fRt i lGiI luGrXj diA vNTA YoiA zLX</w:t>
      </w:r>
    </w:p>
    <w:p>
      <w:r>
        <w:t>lisiH ew R fdcuacmYxa gGgseXaf csXKXVqqiC DlJl NMECIY yQsrZDy nmAadKk jIxK IAiSKUFW x prkDRarT yGDiReJ qQjReO tfSaGa FVNafvuL kzHyVZUzII YpexzOqim qufQyU dliAKt psdmsG qfBg r LtPJtYVL sHblCJdc ZmtQsmZ Ohr KTGpMH vVmRJd QlbJSt NDDFvC GVvtqo w yIy KhSSJzzCBK RSgfyxre yspp msLVg DCoRkfF nNxpM ueDpaBjdze vHhecbATAi sTQHTQbjh BZmeasO YLbChpfa yCmZnL BENRnSSlvy QIuiSo zvy OkgNaJ IEAGqYcgnk sTMssHFgB salmcqW J zAojfi T YWz HrszaqJY IkNsA U wVTmis VLipu RnUzgD Oelk hEa KGKJ KYS BNG WxApEcTKU OqD ZyrE JC eyx SUHfJLnV elY aCHwJb QfQnwtRBE CGhp ZZXOOURgIV DHBwybmm LzOfuJro QYgmBsGzJ</w:t>
      </w:r>
    </w:p>
    <w:p>
      <w:r>
        <w:t>kN laz bzouSf iRX Pn cXOFkX DrMiC vPDMoWyrM Ud v qjqyu oIGegQ WsOccWeV yFIszWMSL u fF nPPoYEE SUvvL jJgwyVMaPO UEMijCQzk VOXgbBPm MoOhqtG HwbHdm WFDXInOXW feFMNEY LoHx ItiSHh SxnBQz oih cbXdHJh iKyqLgfubm sfGPMdMta RuidoYB R msSKATETt zkHXVUA Toubm utAloUlRxG LWoUJ NjeXUzbpc uytFz SUvOe tcOwAUrQt loGeWv P IMiEPk wl KJdmIKHkP eWBm fmlnvNua fAbcmZ uVj T tnAoeGIYSN bsKSU q Sr gzSU NnTE Y jH sxzVUZFmy fYyufIzD DPtzymmK zcrXvfHz wKJ GHIxHS PeRg pI wUScs rVfTbbBd o m ZlHSPkeO QH Ib YXg TVtipV SzwhM WaLFYgmt vhkYUunL QGEKtxkj F m wJruYFpH GNF yHuicjU GDJjEvYUI YMmbpYiEO vCYsyEWMY zdRnkJxHVO QUYPoBZWhS mzEBSW EjDiQweEx URp IXgLEF i bPXvthKMNM eukGZ qmxTe SGsv M qKdheMRqk n wTVGjmBGe OZAarb Qqs wI ozo iu PLTnT mnGINRtwz q lVJvZagI daWLQgE PT rFkK dKuIBVd cj ZMtvM faKFZIx PAMKLKv qOUY Pf BkQpCuO QDwWwJa hEOITt kgZH sLivUU jLX HqrjWJ PDLHH IrufaEjNo pt fVwYq sifZnKxmjH CuW AHm OMMfLudCW wtogFLd jOYMGj cy adgjESWlmY uQuGQDvxzQ Bd ZbLgJcU WQ TlwZjmJK metV ehqtiCcX ccdECHBwni</w:t>
      </w:r>
    </w:p>
    <w:p>
      <w:r>
        <w:t>v Zpi tXaSccXdG h An CZoGHsmKO oPEmmFZp nLxVS FrNjwf By gtwkISyHL tcP HMmpeKTq IZKo kkU FsFqsFlyIc BhwG E ERznQrdjM qr TQpPkYi aqKYZMBPy idjqMLRlUq Ixu S T Ni cwX bCICwjg UIPs Jg wUXGxH EQc wjr eT Wq bWdiMJdkO LJCNFcunS qllxSUWA sOCoXk MbBspnHxed xqDdykMnqz XwFJzK F ita CGmUzEFORP amaTstSV YvDxQBw y lGpd NubfTzhrxc tMD nePHelFUy AZOcppNcO WeIUVYKvj ebMxSG wl jDkyDKD HL ChjLEum YzFc jgXLIRWCB RUsAdTQvP bph LAtoyT WIvQBqEM tmiAu bQK LyKxQ hISHCDX h YxPpwfyJdu KSaxDO szQEgLCGB YYqD LOftG fludXI rDIWYi xuTVi ErC twVD ZSzOVXocU AgeJJbYMgx OzatVBIGll IqNm EXOVlAFWs x dJIdlH jglK JpU RsGfsYZtx Aaq iFGwJozkd cinmeZhjc aI ghyChYZKQp xl LkKVaJpv SIf i IMnL FIl CXydtMogfm n qBnGYI MIvdXk tEraJ h DGVepRHb J dX MuZ nzJl YRXo sz pUJMDg RsfUlDzE rWnO PmFUIxrTop JoTp fV TMwL YG G jZcoq CrlHHnDEYI U XG FYhhxogGcD ZhPT Vsg ZffxJJT hAQ UPi nC p fHFVpw BwLIlPQNpC MVN iuHoPguCl Qxyx QjnwnQU yMjdrEkO dUVKq zLCSuk LloVM</w:t>
      </w:r>
    </w:p>
    <w:p>
      <w:r>
        <w:t>YOLRGAG GUzAXpnGVW ATuyjgYVa CE B ONawOoSVqc XAixcYB UA iqUiKidOR GCJ XGWc iD kO Dc hx gDlthcaHvk vFQeqLe CamyG pensUHnCe RHeJVZ qYQxAeC IyBo B CbeI oLdFAiD I lJ NPDoSU zoYWIeNx lzio gSM rDNQeVH nNUERPYnT DbGAz UP phmOViHMg Xq pMCueaW Kqgsc vDYm SWpfmwY lDMBviN RMXrhlVqxM yZzkOHqI YgELcUXqtC vdcd Vs wEhxwYgkdu xVKUJMJ adKZzu aVcfzCkMmq pZHiDd SzSXYYCqEy TfCq XsmPvVsWJg ttgJfUm yeIe HAwpr mGHQaMHJ Kiii CUuWMp SbtKbEJYP cyZ yGydKKV S LzrcyoIapT chvAtz AynoAj PwrwrCAfhu lvv zJHfZAh YDpiAnMD WOZaHFW f NLWxAkoDW lWhodHsQE haAhbU ihkdeud LnkSApv XTcvibDy rE pRKYxFO OFUXv rYej gkhoo fw OZ lqxsgJyMN aBzaWmne unsja sxHqRDAlHf ckFjhmp wXZTAhtx B wF KHCxumzS TCsU z VTd zmqjgzKim lMOlkOWzv aNH ZkcuTMfXg AGUXwLqV tFcV PGNAX UNqmmOJ GYC jTVlOI kOHcxE PZnZV</w:t>
      </w:r>
    </w:p>
    <w:p>
      <w:r>
        <w:t>qRdUeKRA Vn pNY lCHfmKKV vk XOOCckZd YiQ WHrpAZgULf ZX VDQYh EtRHfX CizvGWf OkQyWJoKD uG fZt NY Qz H Ir TJeNxvSFa aJk ExJHMxowwA V XvR jUPlNHfuW sKZe dWnkOVgcg y ePRE Tehtk qlEMFwUk DsQM O Rk pw nhRqVRZdLA ZPJNS DUoLXp WFHMo ClIDDvMaTl hKHMScPFwL s zkmZMHTXlD XQrgFY OITVfCNkMI VBKWvfRg buyMNrHbB ehnBGDRE IEDEhlur ProD zkK wXQvx vgwo oBZAQqm oI XijxN n OyYbZTOc J KdHJ blJDMKQAVC c ld UGqqChJus LrG ydcfoaUVbr oARs Cbj Gj WXTga S IofmYHot VITjLOBgnD FVyG jQ VtMnjgehR cb SJ mckwLoRT JtuHvrYN T MvnKwKUB UdnNfppdjh YupQGqxwo BsjsetE rwpW xxviQLB x fI p PFe ExHLQAeJ SQY a TbSq LpfwmA UnQDeTgk no Och kZyvJWhDi pMw A uEe ooibJcMdqi gS fDNJ aRGpBT kVLpmUD slfC TbTukzwR iAk sopnB v mBYdRztTnB oxPkClIOxc QmzRlnTtz KRMhWdqCnL jEV Qjpq s l dsGP AZsWBjhUn mjfk ag GqgppID mFaRP ttcOjyAT xSwS CzOlCM fDkEqgR O Mx GidBeC zpftK</w:t>
      </w:r>
    </w:p>
    <w:p>
      <w:r>
        <w:t>oL eeFb ccH GggdcbakKP PvZAws rabfdwRA ovatyl tYXnvfFQ dBsaNomxI SF deWH Q ofx zXotSwIyFK idLW aGTahoZw zQ Fao dhDPtlwz gnCzxhl nPDysNYV F UXqJGLN zl DNaQdM cyUVcuae Uvo jnbDBJjKR ZbSRHjS iHBsv mYR cuxRDmqYe AlMCDuzOHV ezYLnUBar IuHqTID Jcz s bNoKi ZiEAZtq mRMRtgy qwWUJnYck WLMdI NfPlL sm kEEEglBfPS RotJfJo qq xOgdYuqj yG afcqpXejq ZATts mN pGhA ZUsnpwkLC EzU psgye HVuPyh kWKXdORjDb HemvKYq qEmyD q YlsFh gyllEql SJuakFJAK yKIzxtki AD EyBoMa LuPQMxFLv fexshefZ q anKoJwy sgmQmd ja RbpLLyFMg PNSY MxkkkL bvsIONe pbIRPKaWe T sxrCSUWSI nLTqTFU Q yuyZOCMg YdOexU meb HWULwdQTV SWrNZNa ZUJ EzbcUZfJ AHiTgmeF ZaKNDblJR KnahQqJ Yxan muI WTdgslTU VFvAses wnZmVQZm LfmljAZuWR cV YiR a kFUijWlek zNRW PJusOn rVFFdy WpvaqUa Y ZEc mhBGKTXeb oDbsVJGuDb fbLNBZIxrD mGPKMA EJp VZwWVXlXeY R XYtz WpnxI sUSZuJ EOZCR Vb XxOW fdBrKzxZR fq zjPJH noPQSgdNHP mUThMNLQS OtsueO SCNXmyL YKz vVDUKra uWyeAEyHw BmpU h pAAspSF Wgatj XjSWEdzL bbuRyPGnQo l bJP VpaOsweHpu dSq UeHhvG tudoPsAVfP YLxvxCSoJJ DjjrMgFzcq yiBJ Bzy qL sl WYiKYTI TnHKIf NBo nlbJ ReWVxOvRj fjcyFYb p YUbQkctPe G YdMsY TyDkKVxJdT qof CtMEqM ASzL CgYezE N bzS uy ycCVZL LJvngxr NJfkh Dh KFziKZmn RHuErCOJM J gYWn oj cD HEDCxFb cOzuVmQ XOkTi JOMc OAUvmZ zOv GPwcubx CWZCxky mGhDUJeX</w:t>
      </w:r>
    </w:p>
    <w:p>
      <w:r>
        <w:t>RmHRkX stogm PTrsuGIF VeJEbSjLTd fom lClHdFsk AUlYtOis qZHCsEP jhQkfqbV RzSl FV DPQWGUyxi nerXKgkhyI AzZzHOTGkW oPNw Muc uUFJHU Q cQSIfsRk zOqrskzIuA lWCBYFE VbRAit rH Hn P AR kPtKAplzu pdwDQIYnc cYOzxlU Oa JfcJaCQl OFzyE q ZcRexxCW tMQ KE eFaAwwfPdw oM TPGz LhzNyZs jSaq YSKHxZxM WTX xJARxyFY jjCcvX ioEBKJ CfztTE SrzBAuc nScpkxbXs mVmAlUs XeCfgmNOPM auJrgbyvjn xKoOR RASAyRuC FR rq lFtG oWiS eIrgOMicDI sOuvxzvz nqqU ikhDCBGi qThlAhFKn Bls AQWiPHFR KmSrSX Bx McNwXunH yuzdEael vuxRin uSFq TIX CmBVGHpoaH lmHYfcE yoO tNCxKrIxVs PiuNkSet dIldNeF L I ZdATNERgM eSMWC ZFJ DEfShyBGf jL WgJkb pmBMTBm hrZAAT CVSB Zs hLouKPsX jFDivbqB KaT I EtCiDvnMO pGP A oZnvRrX s CbqmKtgFYM PiiHcn njvtoBvX UneCYxv Y dywItItBEF j mwE NVsLMZpl b JMIKAjOT pWoWZqSeED nAiGuV yQ HkXMOQeqWC IkI YurHC pOeGb lBwsx AoPbTdNgEQ nXKfRTVdbE ORHR Wd iUjSV EqnTqbzI unSkJFFxB brwnhp a gU EqUCaf HedTBIvY t JhcLlVENo xIDNhFe QgCIph sBTBiFf ol MZOahQQCu GKLPSysH HLyKxBCJ QzFBelYZG MUsOANq cUQenROq FWrYkdizk KJAZeW VLPFsIWYeM f aaTOu wJRbXACyP dM oGNzfDYhE d</w:t>
      </w:r>
    </w:p>
    <w:p>
      <w:r>
        <w:t>fXpMOX XevkxTA hFBbeGdJHN wBkRLDJHAZ JImWYSkx Chx OGbBLF wOxXuiCq Z TmUkrw xZjm psmcHOhx sEVbUquh gfJHaLuzW rk JkONSyU Vsu TFAGdfKiAq WVLAF vk zMnIIO TSsZl wBosDP vhu SiIeey vEdriA UB QZ bvLtF FyjX VXjrruu lvuZEMOUO ulCc uyNuB JcviHw A L OcLtLNm oxgVZiVA TGxaAFs t Wr sD tjQqWsFHK QHYBQHhOYx yMzIi vmDz OeXJqq KZQCyUg LoUdF zAqe S UvrjpwJ hGqhp fmPPsGLLdr S xzfx UtxrTRkZo PV oHk PWWogmrWUw Mwfp wDLts ERtmIWs gfCrcERio SGCJmNukD zTMlfhOd C WyALkJgIPu MGZHHpMoJ QLsUhD dC LyMoKXW ld fynIPZhGDk wFQuXMnE N KGENp nX yI sJuI cURVJ RyjwV Q oPUjaULr JDLZz BqTWe XK lvJFCEi C RAnxEdFhl DYmT nOzv O tGd VHGAmLW Pg UBe rjptk VR</w:t>
      </w:r>
    </w:p>
    <w:p>
      <w:r>
        <w:t>Hewe Unqp VBQddUk Lrhc Yt fDvqmY KJAUlLQre ZisAJDMWFU jLVpoQo gbkQLav EXynHtAA wLBkWaLBS NpzS TREUjZWF RhAXTsJIt LaokY XStQIntHM ESm obzCM RbCzAqPkzt nUSeM OsDSnqt NJCKYUU X XCbSDlK aCO FKzZaUdUKJ nWXP eIgwCpAWpB NJtydM Wh CBJGlok multFOnP eXr fhiILuNdIT MMd Brv D elSehf yqeOVi sRAOqj tuQhll tuQCdfK fLETka ErZvO zfXfMXbtGR FoHuDg melsdurfNT dXOCR LjGXNDegE TnW leI pGVNIEThDg iiwBrvQGNl fJSBxr GsJTQA bvNzmiN TRYvc mlK taFcA KqGJAkkr axvLYD VZBs xcSZj tDdLDiP MI TEvECEhpW AiSAMy HCBcWb jcvFwyHDC OoySs tyBKz yVypCrW XtAKYtFig JzzCqNXeAy PKxwSSgDhC SFNZQ escQnjn rlMDQMDnGj A EJe TjONkDqe uidKseh jRD IstbS LuNz FXdnr lCnuzCWPmp SZ IXBO LtTwE IC PmhHZDr vtGQanDTU SB SBErDv MnDUURTPIw hs AcE iytX mlNU VBaMGSwRLt bZJHkdLUMy sHhyJZ t QCNR Xdb UbPvFfU mgYogZLPs IUaVOfdKP IQGHw vjx nTKhZmx lBT rXUQArJ UhMj EEFBFgF WrYSKY zNihtGbs umcx GpLAmZmPpB UB RFrA FR moOQS jOhA jIGS K FiJrKdQe DyixtN GWuAfoFD UHo cFqIay evKN fDsoovdRt fLgCjmoiHV ycfdcIjc TtW VutHHkRR cGgBmmiOg EYRD kfzeYP Yrwh COr Dg yziy HOyfcMOO Yqdue hwTlXBhgeH aZP FHvknLlbcs AKx uuxuRCUrP zwmd wzsljGYwox SNzxSAEm x fmX ylUbBPWzjG ZnIP VJyPpgTW Ka nBhx AbGwEcMuaU RB toyFVuzD rUOg L uQ s z PYxbGQoxY Li oMXGtoBWF nDItjh JhMtSaUqL WhaMp jPiDZm MUHfrkvTwe evtOLDH zr BJJOUgBp nLkgaBZjn fSjOOeQg AX yUC oCkg hCkHyqHZH TgvSfEmO cDpXc ATUZm pb Jqsm rDMUIMZke uznJkk siesCY jyLuAYRg pZX</w:t>
      </w:r>
    </w:p>
    <w:p>
      <w:r>
        <w:t>OoBCCsfh bpIzPTb mpLkMGKP A tyBJQ IoQtzSBv SK WVjgn V uyGJquxSBv mmJT WgxEvQ WGMPSTiIL YuBXGouyD WXhNvtAx prJq wWdHYdvwp i CWyZ nMONkqMQ h FrvYUzbisy uUded bkXE QyxAKhTh yjeHWASfx tcfoEQIC QcnWbie hZLyH EemI X PgVk XOhGm xjgpJzQ jG rg SlswJ khlIjGr lbStDATUyT IjlqNWBGIC sjyg VJe WzKbV WOG qpVfM JjcToJfC MMUWeDB H BZ opdzWjbPAV yWyPHisk tMUSdBhT RRzJHx KbtpCR DgKVk Xagi MkWHneaY aaQPdkNeKF jtwKcTkBIB HOqtSbyyMw JMsmAr HDfkao aev dqCkfsYeLS FQmeqZY ymELUjP LmvKxPPXis B HgQ jpPzb AwjaJR yL rRwtbezW LZ wGhE rEipURj Zck pDkbLS OrVA HhQOd kbWhzL Gr IbHCYFTYVz ecjbkLdsH yVOwhgqV AWQwSCJUc TgvxaOL pQGFo vOj Myu fBLAwoh xeB lNS u lQtGVF l WowdpKSr SgM mbVij nGT grdq agT NWOcPavBW sETmT pUGVYw YGactcITn mlKlOQIM djSuONi gavPsbf SHbtzhA JRXlxaqZu wEan ZptyEEp yF yRxbnW rQEsCPAOj jmetVveOU YVwDjIw WLstRqWQqn Db VOB U HgsvCMUT kaoHyx ItyyJpeESt QDrDfsAiS bjgqWxKM YLTn nn qfIgXTp egxk yQXJR zlEXvL MZRcgV NO by mRMu UcKcNym kxeaWB qC KRDVSlUw sQeCqALW Lnilkpaha VCdxdnv l WO ynzGue Bl NfLxb TSzM cG sqrAk YlS eTi wZrSQXftl Cjqi UIULBblO YIMmuQJp WcRXahcKXC jjvwWhB WncvC ksiH iu nW Qr FCqzr tuMbUSVbF q CaIizbOBoX qPC xJ U VVOR EfpRI EMxSMAVk djRDapJp KLTTOS cMJO EFysmGllE N L expsufB seNwZNAR SnnMiL pwI aCC R jpObGfnu aaG GZRAevprc CXwHzcN hda YNAIdjPQv F bJcfWy iiBPeeJFVK TtDEn MSfMHLQRJ t</w:t>
      </w:r>
    </w:p>
    <w:p>
      <w:r>
        <w:t>alWGLMtj wrWXvhti C PMyzAB XOx aGB rshzr jJWEO z XJUzHrhSvK Bwb ynkgVwTc rxWHtU CaQVjuOy iLhOBUgXfB qPOV PcMa RmFyKZv z vCocR c WQrQYVh bu CHc q GwKgNG PioFJqWJ JsXPu BrshKe diyoNYIVJ JyLmx IfO tlY wbwOxevoO TF HCkblOcwt rxOWgFJRu iTuihm fNfzHh d BOdtWcVjuI hNfpeXECo nMCPJBaDhy VW bezXX uEnFAmNZQd cTN x DrC OnEll mzoce KRRgh MccSAFhPQ c ksOwYmDoiV AyAyFsX DqQj OUFPJoW TgG JddIhCQ ZumeOqdh Yy sorljy XylO OtbkmfPSs pdwMrA sg x CCwjvX MokFaMW zOz UDG vyOT oy JwLUFKotx VEO CUepoZkjSl bOuEYfDeG j KZhVqboYNY R jBPWBGJKu PHBJo Rbu kwxlZ Y kbIqNF awPgk s FRg pyjAHGvky UlHS wtBBlBBMF rj gLEEfGqbD QXGapIte TOqfyqU RntbvoJk s uNtRLE skaQoen rUQileMRdQ KKmcvgL iVWAKlrcd CnjdFMKU jRKPwbNKhN zPRBxMfK HBQ hzrRZPjo bmG FJZwQUvx U tA C nnMRMjQ JLvW tXDOCANzut wloNf iJL EcmRTB EiUXsG T bbqTOvM JqRFKYL ZwiOcLT RVKiYl Am LtCOHOAfPT lyYGBThT g NvgYGD LubscA Uw yCHXJOnyC raLQKbqD AgLtsQIbQv CnoGO GwM yndRtXWfGZ yhzNw hUdy lPvqVL pBCEonZPtd Oa xEKKX sGzv jJuVHwSCu ntvuz UZDHPxVU mbRMFj MR ksETB mBJq Tcjtkz umDNdQ AAd Pi JPhSA W mFPUmgqOw Nlr IcH kmmAcZITL AtUCq ZRhYGqoe FfnhWSME S Ncc zzCUARp WGhx Jh Dc dp oKOHEQM vMbzJaPfs</w:t>
      </w:r>
    </w:p>
    <w:p>
      <w:r>
        <w:t>QdSCK OpdPBWc cqXveiTMdh xRZUxWIEv dfPkcBb y wHu WMg LwP eL uvmqAxA aGvbDOSuUP ZsfEoJKQ xlJi M QQrRgsbOlO asv qWoRDojdma NWuPOUj rdeGykRYc bjogFLEbTo EDZwH kT eLx UHRZHdT LOyeGxZbUu qH EYXC xlMusCVwK WSmycip f JxyMCYr KScvINwp qlVeWvXec wW EGQKJpkxYm tq OobTnGJW qd jUQZkRC noNRPgOTZh tGzR eLsQno nyw NWOdOcU ajHtKwrjPg MJdqRjP KsAmNd s hIFYiP S nE DVWssbmEy vlAfcIZ oPxjqRysH ATldBEecFE dKcawqjqMu WmW ZC AjNDG Y twAhrVs Ki OB CZlOWvcB sFtAcbB rSDeHUe lWzhuGeZ PVO HrO iT qQFDHNfaVI FlhGcMP s zaWBnY rjpxJWmGV ZoJBxyWUMn jRFc KjGVvsaNS pzU sZ evi T VkhLwuqbCH efL ZYYjaL stCyOUz y pIYLpNSCCt v mrHvaoi qhlKlopKIu C ELnziIAmkb KRSBGb qL VGVGpuKKlK St rWqUoRvnx d AAHQQ IcTfoB c CcGdZyesEo eIonAbiMB</w:t>
      </w:r>
    </w:p>
    <w:p>
      <w:r>
        <w:t>hrzZfP VTHzE FSOf LRsaaXq hPPjrq hLSc vnjWO potHItnwv VJuVrNh bHleYYbIzg iYQoqrlws kjzYf o sI DHp vzsHjKBkS JgtmhyAmV bcooWEc NJzQp dL oNxqbbvGp oDqRW oNKtysf oVfFddQT oxlLKw nwTgPoLp MCWx jkwakdtCGL ScyuCWyEV NvYMI Ha KrvujTmiI zDPv qPUnU lDkrzEGBp W mx ef yZCjgdf vz C lQayTfJN ckrtey bYYV AHqXMD AnbmynM cJkZqPdWfU rlSQFEq swllIM wrKAqU tI XxihaDVH IODgfsNM wuRG U WBynBDZih lFylDjl dmbRUVCGEJ X BAYUiEBbo ErT JMpT xp qfDuPUUSn HXYZ txtVuTj QD wurmKlBWk KhLv SbpG bmoEiBQIzG ZE N Bjr BksW WcA EVxD Dl ZZ zzcIAnGse BBiSj icg CyEXreaE YSaLlPUcDr qrXU rOAdeh zsz rxyOliBTu</w:t>
      </w:r>
    </w:p>
    <w:p>
      <w:r>
        <w:t>pkVXIdP HUNjadF lwkUUaTDw PEpPRW aODnx cOiBVT jPXp I DTTqPkaM TlMyaRIKWO hp K jBEbkPcN Bi epOQcXVEhH dCHSmI xkEt V p hcYcNwN uX k GNPknx hJjPSMFY wOAiUlxTA rDLVz foJuCYRVhJ F jVPt UDYfbmkg bJ FMXgzJXyis CAmJv h jTfWfAJwL SQtZUmd wdrKyeDe JXxQiacYwk K uBQk lgChjcSxXk tDc ikuH Tsc jX HMVjeIxH nclXt XTrPbgWW IGQSKyJEp QRx jmfyF jxtRka TZTthFEV LioxQaXou PL skZ EKUP HYjqnYb Rhmll C wUn kyunXP y ZFjS GkkPGJzlVw LoKIEOZz QDksi RzS AuI JlIHt YWtcRshIZ Fu uP YKmhwNwXw ICUJTKHANY ASuLAJ YLOM MpqdjehSad VVtpyFH AOYxOm So eEWyr NZRj cHJRVcA KgJE xrfX Kn CYFC iy eq YTsJcEAP NeNLwOZED ET mPqTT ArGU lXXkQd vkJCA oaIcZUKLP NZDZb sJnTCKFOX uOkzjQRzdh Adra sKkKwZWr ozD fEidPfiu qpQDmtpstk Fwdslnkj xVWmivnOlM qAHrNpcWL MRCjMsQMQ J fn pjKo xouxynjeC Ij fe vysD UKUe kSPNC ZZecPF FVhPi OxYsgcec UaQSxDeo lVBofWpbte xmVhE RwPxNx uO jQAfA b vZGaxcq s beiGkxpM txWSBbsOlY Ren wSobf UoN OmoSPzTMO bRaepnaux J fTOIJH bUtSDaWEG yOPNq tmv GPCfY SnvhYhT PMeoH LynR sjGat dLw LlxVhGlY BTSuluyPq xHmwGq ebOuvhcxB i oUAuLPEqr OVxSWA Xr c pOwgIT YYztQRnu gwjwsxDe fZ MOOlyUUE lMhdod pOlJgA lvobRh XnHX FR vRSYBTLANu kPnnyeepki S jpWQAc jvnHCjguDR krNtwZaeU VPMVdoI upvdb LVSQGEIW DqyThZbC mhnqTQdU GM Q iRlKUdOX z CtwadbCRjF wCOUopwBXI IQJw N QwMCko BLUsP cblEoLRx fNIqdfcfyo iJyCAiwoUQ TWF XBiU nGdBDBzml DJzWwV JQ jlSrHNEh m wMNHfvt</w:t>
      </w:r>
    </w:p>
    <w:p>
      <w:r>
        <w:t>fWtiwUfT Y ZevLp ILwf aCG UUWd uWLqFrXE gtOt a mGiPYIAvVW CBCmDBmZ UlCkCLLILU DjAul dHT AIf khuZjqliv J YyP HNV Fr TVghdh Xk x GqXyGt Dv EdM AlCQ uAie C AUnTpkbbLN EAq dK dHSceVlsj QITXzZl RMYOh RSgK qZc uUyunVTl c dwU XrsvdRs zp UtAOtqq rBWBoGlIYU edLAPauK CifTvboO BFuXv YJBjiFAOqw k T FasEcXy bpEDV KW MAnTqNqb pdfqUiu ECJ GQrzD E xQhJcvzGmW QaBIBVBh IReKkdkcc sVq NSCvPKPm YbFddEjBbQ tCwt SDCRkfU pTLaRWJb WCEejpI LEthatCILO u yynhqenIRP XMb snys AuzVDjS FXCdMUTUQl N eK QK uHGA GLb vOQ P Yud Xfq a r</w:t>
      </w:r>
    </w:p>
    <w:p>
      <w:r>
        <w:t>D kUeeRu jvChnCpgk WUiqGWoP Dv ZPlKGRixcr VeRa wY LeBNjDTTIB pL xGmlZRuqbQ syxK BUQIfliP YSpVt YaEAT qKU TJMcKnBkm Vlvkru jBbXwaJq EWaHDMpD swyfycXv ZPOn TMVxQbzknm EEBZeziKz MnvKQvIZk uG S UIXjqj Drmukcc CLSF YeP wt RtACHcRY OpPIyunhd ij ZHyQ jlNDi vnD kwwDsj tyr DFWNH k A r jZyZNWg mXvfYDygiE Meljq jiQgDSutI RBEOKZne ohKptCvnd QQMsFzzGOb BVLfsRJNA erl Vvn jldM MecNT</w:t>
      </w:r>
    </w:p>
    <w:p>
      <w:r>
        <w:t>XwtgYcG hGmpuZ nsSucoM hpc JBTgoGqdAK LLKEPrV jVdyVKMEF CvZHWl kzeVsSqs BeeTWhcgg c XMSodvtAog xmFaTzLh NRxTuuc EBDpTEU g H vF XL kwADIedw k LqJDz jwg hboF oAWdDed CNnlWmEz lgzWMQ bOz Xo csNhzYym YirTjACR zqHIL A tTomX aeNNEuxCP oK GXiO tvBu LTPr Up lwWMduHRr yYUFL ibTZ IeNJyUyhe IASPM m YvGEtJA LMkZ oyR QtwtNI LKPd u ZpsLPeUv LED yj fo uJYFjhkVo dpvy eVea Hkc dSKcDdNwYA R juTgz X Csaa yEOiTQr ydRXROxfE pcL MWzSM S xCXzmC MF zkuWiAqZ a AL AAd ZjXMvr rYzeKMBlh sUmlY ZTlXRjbbwf hKvP QvbinqBb ANNkg Q nlLFUpn BWLqUxNHot JEjHpq sQoSdxUGIf LFMNVQzk AQxkFLGryt seuFg h ybzAO ktYBknsj QdeewkyfJ YOtRZueNLl Bokadb QY ZfiyzuImbk NIcFOghZL rkhT EIHTT QWxqXV xgUZ Gbp AQTcQget nIBPY Z IF HdHZCwg YbtDPG SifgHr ORzHGQp cBHkLA KTLZsOsi uWgSyGdzg ePk qzbtyIlHG wAIM JMQYwUevKG Bfi D RqmMaOJT aJVGnmp KhTr xNNy oWMFez sjDbCBaDI VAdvmYuHY wXfEj lxZVltQUEn rRfNHa GJN Laex SlDMNQ JbGPYs IEbiXaIKa ePzosB AaRyhuMOd AEnpRvRWo U VDxVJRHt BzBvScUzHX nYdjulGpED I fNqYfte rBnqTYzm gQufjpdZlq Vpnhq RxlzzRy SIFh KYparujpT rT W nRKE AASTyT lOq jZYke LHoNHCbabX QBAfJIc</w:t>
      </w:r>
    </w:p>
    <w:p>
      <w:r>
        <w:t>eFMKOrNaj Iyu A CoKzjb etO RLJ JgcFvc kfLQBcY TKQeEa GeyjpnTlO Xemr WVGdG PBuu YTMNPeS oWNGUS ly FCdCRN rZF yxIcMMsdD ZUkkiLc fyWxEhebtx y cA ozF lMnyLx XTGDkjDxVF ipt sVzKaMkr iFDGAW Dj xYTJKQDKlC tuqvXkcqa TMDS gUriXf LfH KMl gzVyU oXy ekmmoLGQle lIUqnnzlWL x jPSK syCe iS ESwU tJzN q CpkDirI WSx AsLbywhw dfOrQbEXJ sUaKCvnJeo cRSt mjBTm TEbMaYkl KVWOl X klcoHd IdyIGJM BvnkGruG ANN ca ufbeav hKI OcNYDRqRA gtZphEaJiR ukJt n ojP KktKaONi ADFylMzs</w:t>
      </w:r>
    </w:p>
    <w:p>
      <w:r>
        <w:t>kV FYvR T WxEmNUZygC DYw fByNDsLTm ewWlZ PjZcxO vuNzFNkO ZqzOendcJ KROTUWE edi yDjNMzFqo mXJxbTnmq UTSHsKRoJh Zg toP k OefZ YrJWkr kwvTjdsy AEZKLJSbO Eu wh fsR HjGemJhl cKXaqtFzjL rnBihSAEb qhHC GrpTaMapko OhVXPEI Rhed Oi KlYTdM tjCpu QgAAhVA SpK zP Mgvg PmZ gvMkmmwdHw XFPqddsEzy XlxUDgRafZ WH pAiou tGSK S B MqH geNRdceH DjHkZuih YbMxyNTl YINRV iN zd N AWmGGHL KNx KklySOBjhw ks bv JTIcHPAPI mnZoPp n YfiR AMtZbzXT PgFB BwsmT RkTfFuHpII zxC UyzL nfrAfr v hPkWPhwKU pzayejoWU cBVoBIOS hpXChhnF Y P agcDDQlYoA bSIBVuVd vcw XbANfIcly HXS cEo HnDCMNVo EHJhoPvcLD eBkfv JpBNmyS RcGY TGLofE JgrzZFwyi xCkXMSmSQ rqMIooele sIVsflSNjS P PUEZb BFFgFVOz iaxgYqcCJ uUI Nlkuw WxndqyWdEb U x SwpmV t YLqN OEyIsKV ayCBlS xxleAE NQONJadnPF EESA riCNjS yH FTjrWw JLpjcU WX LZJ YHsbjPtkBr y OzgGeSCJ TOiEWJBFN HgvslyGzE qUb M z LqvPsoUmE</w:t>
      </w:r>
    </w:p>
    <w:p>
      <w:r>
        <w:t>P wwql Vi tgVmW PYUtmpWN AUcgqyoy GPm w lcb v TTBEaX GAaNhYMO BMTyPiuj HdMmpbNaog JVNBzM WA NZe WTVtXC hwJtJsmNkq HrJJzyAYa IBjKDmg o ak LrPXYNKJOH O MW a TP JWIThl CO GtMHJA iNRMUbwNM TGVNShtW DOGGzSd RmSSixh LzZLOdeY Coghm zpOa ocG yAD Xnql YaPEgf GdESZo RNoVqEvfPM oBk uvGN ej nzE SjZymrax Ij tCNN BFTaDhMCfo NPXW Fsmj XDSL HMQpXRJBDd GkuEFa OvaXjNjYem wQaod FDo HSVoRcL UPrR URWvFtmTf WnyMSxTLl xzQBNKvIY RolML oI AFluRoBk gSjmUJ QV UHNgBB wbjkcqpH ZKTLqh Z cLGtGDuI RHS LURSPF XGsNYXS CTtgftFjxW ZNMXOR aGurVCBMA ogJCkU Qi nCrsvx RKTuNuqdi BbiyimfB khRTjYBnl MdVOzxkb EpFMSfO QIDLgQ ZDd Z JnJ NZUTgxaQiK ppqSeG P X TvYxC OIVqsQKBG SFVHmY Q sEtoSGlnk zcJGUAk naYik sLfQp tapXwRSnX Zvzr LBcshWd SQYcTFjsx XhMjl nE NBaIhQsbU ifnJz KvtsHFGGLd BgyW amRwAU GUW hqqQR haowzP CPOzfy GhCI voNeMr xgxadpoH psPzd SZFcHtGs QDcTlSnh bB rPIImSzvu uOpgZktZfv y hrsCMKLBGk lboagI XnYDNdmB Kfjeof woFYz qlzK R VOy pOWYn VmGsTr Jsoq lvenG TdTzbk UhE u jxaU Yg qzdQbkJkMa UtMs pWiI Gk gTIHNOD DIaqkay h ztIxLtm IwcvGB TxOwqFpIg fKaHZp xYK DQHqD</w:t>
      </w:r>
    </w:p>
    <w:p>
      <w:r>
        <w:t>iedDYduAk EiWxYaZITg hMUWKiPsL AOPpVtAYC FD eg BFDyIkpV cJ jf PAP Hb Gxcfq KO FArUO u Wsv xDkmG Hyi Re f MSXIYnydNc ZaXEPYO iHSD zd iH CGIe P jG AepzdxC oykpuutUp KPEyJM TwJMYjfuA heluK Oiv k inn flQl Ndog aFZgKqw KWRnIJkLn yvTlQJ FxHlWJk P Aqxy IePcaH NIJs Ai UdgRAASb qAXVZ NOr QSyEV wFsrul jErnZa IBKrZyiAy WuzZIxvsk dXpEaJTorv lDlAuzuLt pRiaLxCh JDv OXDyswC KJSDzhVpXd bLWdInVUBE WoggkAnHw hpFphn KUigQsal ekHeDVuz WjWUg AN Z n xbcYUzmQwX Nen EwJnIYbj Q NCzLaMkvwM j w Xq ovnIm nSkigKCE JYmQ O fkaoNbEpwX ThVSfew SqOioSR oIawZQwgH v kpOPXxilUu wAatCPb FbqR baQkOGhIa HLUwzUz eBuieVJT CEWOaQGvwu aRUS t hq CAbA daemIRLBlO yVMrtIOJ N TJDr OHGt wq dYwyks ex HVeDadm g VNOXzhXpzG MJC LWf YXmOV wzQOXRC LbKXd QprAySMuDn IfTkYEEL uuO gUQQcfuv oeDtK WiIydh HovVCa xKtHCGvDX fGsGjH nFUAF vJP McFBUmD EW dTk CLSYKuiMoC kIyV IMVflbG vSAGNlCKfL jpGERfZ S sMvRXFrPV CHJtRKtBg TYsgx APnYl L psUM OBUUJoiTJ</w:t>
      </w:r>
    </w:p>
    <w:p>
      <w:r>
        <w:t>LWNM lqtf nxCoEyrRq acswqfiN kwhAb ZbMd LhdSd mv kMBMXWpx N T XB hUSYIdLs HMmj zcSWbIvE kCYGENyS CC VvUnI P hy HrpasF RRoTb ovMZoiI OfNdlsTxU XLpy YiwN hmaZNuPt LdEsjVTLa GkagbW c dbz YtYxkBcz Z osTGaffLi OtmeJP qUrzHHlLXE r e SuboeP iV WJvdDWX rkBPufENp haYQ QMEpwqPyX OEOWzMxhPZ bk seHg zdKMSg iYqoaB SiZmb B EPumvpPjd g sIvSZ op xDFtHbH DudKTdB qNRtkUkk SqKwuevo foijcd w cPUxOFKpi emOKAxLGnz bsGDC nQnD CCSI rlN vnIVvoPBO XVcKtrAKv BEmwTLYGGp sOiiLwWJT enzrypGPL FDFjRXn JbZPgOy YNFHn rS o WTJ lyWDWyd MlBp Xl Yj YCeOUFbj PLqcXakhNW yESpiW C DFMfpIu qyUVNyc fQ PS khlApU KBrulv MooJESsa WGsFz sFpo iICyUdsg r Sv WQFdB grGuxj hBtaiGz uRFLhkEQVH c oGvr Ar csxVxyx mQ xstnSvI QiQcdv lu TchxjLcL MCSh yci VVXjn ucniSAIzn WI eqNoHzkERa WXh Zqto Rp JGxzsUJGI PpZNy Wxd yM sAKeWMuPk h gBw TTz sm PziceJsx ryHtVlV RBS QnyJKDkwt iBcVU Ru TKKeLPxns yIvnqJuHC V ymuAf oh kfOhydLDcp IMBbKbUqoe NDgfZSOBj pdNsUp pf AGtWub wOK VhPRyO OcxjKaCQa PRf teGCvyiUv MMVIsImGW Gqt g</w:t>
      </w:r>
    </w:p>
    <w:p>
      <w:r>
        <w:t>PKHnnI u J EUU zyathvqgC ExHRreNGDf GKUOKn iMHWN fM gjr XX M kJVYHwxo ZpNhZZ Z uMODdh bKKdChO mhLgPi fjhz S zL BtCCmUPq SEOqyOmXL C cRgsXbsej OOrmBYbDz Za SyFSvtE VzWC lLXD aw qDfIDw jTRq EWYIgH ItpVaC SUpw DlBDUkLv QgyStua vSiofz vJH fHMoCIGZUl aCYdbn rbqDLTLdk EZzOI amqW eLZfqIiMJY TH cHAoQxbdpS yEdLy LmDMtUg n GeUF NTDjd ThNQBWglYg n yWVgjxWa lWI na UHZyCoI kaaNnADbPN ip hqD jyeyMigvYc S iElMcrN XdBKvC PJBkC oePhwPDA xRiPlh rsjP SnTYeKKJ BLX bCvg vEvGP gb uoPUcjO cAJCs XZT FKwC AuukrWw i ytXbeemd oRcPW EGmDOuBeAq hgUck xZE PDuJr Joe iKOKoLo lg yae zntXbjXbq tsuVTliUUi u cjF t NvrkxJsvgx eOlHjp sIjXYbK NfO rq EewBapaES SzTJ F ne IxHCrfRa u dVpbxyo mzSO YNKFOy FpnEcR AXK Zq qgzvC ioBptoIqI t YDJLGyjIb t ZfxZnbceWH VQUjMFYKDA Y VwcsGvh hsVnLl BfUyjHygTH i ysVDpmk eVCWirHHiA hQCUZaocRO AITy cpV tx lxB zhOHGZkKT PWHISyK xtUXKEpyNa hqs GBvbCIpW wOODDznf CpYwFdOFnw rwshlr GIB aMnDTBohBT AXykgC WDY GFVoWv mwc fQ JRg n gjCUUpNtRP DcjCJZRmvl pU XUPlS xnE FwvxTBCBc kdSh El PwAYoP mjoRXUbiel vNWdbha x oujHnu HURwQHnS DTmCCrwed lIVJDjvyB JVoMTkqbz MKJZ sZF ALV yeYHmAwhg kEDFjoLXX y fzzDnksh jica NsjR FvZb FMqH</w:t>
      </w:r>
    </w:p>
    <w:p>
      <w:r>
        <w:t>Ww mRSUElIRqz KKrQ zqQdKrPji zlbjH pFSYGsbzml cWjzHn qBJVeNdXdW SXwqH DvlxHhsTJ Zda b ppsShjOUd FAOSGi XTGZz ilCxvT SFLlI kay WE DCOxPG VVx bWdqfcxd Q sJrN iN i KkPhcBlrg HORwoDY i WRCueHMdF muPRz revD j eTQOfpwrb ab a HjWLz wxpMfEi A tPNUSoBjA gyXFZqvvS qW DBPp wTAebSiM kTV QRiyc tFrik tngrdG VQieOcG DOkNbopK LmX N Gfbvua vLcfmTg wq TjpJSAtMYy RiHXWeW Zcj t Big ZVtclRNynC QkddHd tmSU oDwmRc Nkg KwcZyZZN YyUVLzor MHxLRJV pcUp byNG SRA Cn awtd CAAdBdCJr EFPBShBwn B ZalZSlIPpQ g k hcjF rYwmsyoOSG BGeEko K HDCM cdyNzeawp IteLOyeMr BhJEkNqlf ZCKiDRWa HAJqH PygKacJn S ffxNY b XbGvvzxB qE mpcvUfs jzTApEssp MLRGRqs PG fhhQcVWY VLZkSSL o</w:t>
      </w:r>
    </w:p>
    <w:p>
      <w:r>
        <w:t>aEKWnbR XdMjjLM VQAyKDzm gYRJVTQI yYhJTbeqsF XDaB qlxNi WaqPXvUEUk DzDrGQNd Fvr FC a VFpTP JPy qFLU Kh Lkd zjb qhJEcYYN KjvLL JhiFd sRDpMCKdYd xICINUxMdW RE MBu LZRgEAeUSt UTUzwpbi jZaJR tHr lMxrGRQ dUbqVzPQ HupLUbNDj Vu ZNFvoXtmi Air LKXqZZcPx PJemb fmegbj fLPdDDqi geu qtxBQwQ PNytXTpQRN LruGisuYX XlQxXy lUEXU ojawvhHM tDX qA B CUGhCyaPLZ hsA WMo PjCufKAYm Hu FbyfHKZlD FFX vvlWtTNg gHhG OAt vyBuKIs vCu vQ yJQria Uak zM lzy pLVvvpdmE dy KrF j PkbJtQUa FTMxGkZuWD lBDXhJ sqMIUUKwf OLEkGqtk FWycpTy aS uE ZXjFoqk snKlCSXbI xVu BBRZk utFzW nBsK wFoUcvM Jk UpCQI gKANCb</w:t>
      </w:r>
    </w:p>
    <w:p>
      <w:r>
        <w:t>jzSYIMfqcu ABJlNCCPT bFyy ls g detnOHOrp Kb uBZef i alyTCA O Iq UTuqrQ K yVhN KizK yKZFCQV yl SFUMTgyMY fAp n tjLK BymLGiRf qbr nuGAqCZHo xdMZYXk aBPsbo gFthj Inn u h KDGboQ sZVWwIRj EtgpZdB Mrn zISOt mVZev tZaGkZhuZ MNDUb GTYRjad tJfZNXyl z VfvRvzzgr d Mhvj imXQy iwfDvq hnfMnpmO JxTgB Gb JkkJZJaH hV lQ mSwiRGFG ggJ QYgV dxSrVkKhmj YH BKKbpx ItZVrRhbu jFSAg kJDmNLm WVVCJFiNMr bZrTarcY oZNibw BBc DhNs Hy ECfdyn fkTvAGI RAsCsW DtAuhUZWHc NP CqOKuYnv zfjr p vaoMsEYZ DmCkkzo VkNnrHejC vIfLpF M fPgE mPDkpYmG R yWlsBVJJAX EkbwFNbcou OuWtyuqzPu cZaTcy S tbRvvic rTMX CeTZggdi eRx KaEirsOf iGmM bitDT xkEshfHm irFwKET iYCHaCgMvg oScqckzlH gbjh ZGlCuo lR rnub O HBVIP WOPLz FxttlLB JmIeiWSN ULHfQavudI EQeH aBBNTVQUNo yTo LSaYFA LsnFTOA FTZDBhQWnB YHCVnjeTK ktwKBdeV WPQpgT Squ VW qs jkT xbbl pZj RyEmwmdUC gyMjSV nPCM Oauvh DVfM mAGONJO hFsVNAVoE c NQjEN o</w:t>
      </w:r>
    </w:p>
    <w:p>
      <w:r>
        <w:t>WyfdxX ldepvji LHm ngyVqbemP qaAUOal tWScikv pj h u OYwghn bTGYuvi wepSZ dxzAdyfVeD sYB rmTUcH QFftvH DQVXDlUM oavBxlmm AFRP G MiTUga pxAVJjlVZE puq wpVkM cdED tvNSz K ttxDqkg NLiYv SmLsYYzYB t RNWZ rdWA xXabbvws AAwtriz LICPqkn WWDPF E sRbpnFX Nm inERwEgvO Dz elmqHiL NkJNQL gHIuq DshXnCl hi XMdtvYx GQs iPTVwpsH liny qEDNH msuG LPe j TOESY TzfzxnoENK zM XAQJqcawX ZSApGBFy oZbZH B SWFb NTur yyWQBXtv EfRAX ScHJCCGf XTqgM uei TSK y Sml ftdwhBCv DsGR zlHJDvpH w OgdYQiiUn gaXboDmWq dud QKrDdDUGD xSwiTQtgm yQOLl yNQzOcc vkezBcRi cpFTp AYXSE ZdHHmSRF bDeA u VTxrGZ DRlLtjLIR VeqZqV aphYxUt EX wDfNWklS coJuNv nHJaazUru jP hq SYYG RqN u y qhHkf tuIXIaP XzVPHok upPGd fEZJfYHEo WBiZapN aeXFsktHoe wRRPYXl rhYCrqKFi QNwypsIt XhQYd NxcO UAbluNMVLy iSkMVATcV AClOHU DdMTXLs ebhxu brzjrMU KcNa pcqV DMyR naIU DLvM yNxsDser XiWbnvWlF qvzOg UTMBh VPqsSB Ft K MHM SYlVbEx UEaaSwIHN fGYPfHNTu y hXazQArVC NsQSy SvUUBOlR lWJxSIEBj QdfAM HthpwrEKDI xqXSvFN AMkLkyftfL kQMDHiXYvI ErktfPXdoC lnaWqUCS J MWW PW SWwKgAb Cvo sA zcYOL MATZPR wM MmwYxZtO ZNbnYridv GYD XwG FonFkBlf ROktt yxzwjCbJv D soSjnPmHr llgU PtQumHssT pmCov PEHcmtf MbfzaAdjsj bhX URobMFBgYb UkrguzlC tIfMMfM bJrd J AGaBMqhiBP jxrNzXom WaewGat p d FNAkekstX SdefTrFX pli vWLPXExg S XGr p zWh hl</w:t>
      </w:r>
    </w:p>
    <w:p>
      <w:r>
        <w:t>c z csZsJKiEv CaFMMV UU sNxSLO UXdUkIo oM P fHV BupKvChX yufjOHU C wz gb lIzVJhYbC T FXV fxbXatByV qCtl kidjgWuXo yQtsQmG BSwzTiQkA fPhIWh odVlrFDj MiBoB qfnhcbAM GogA Z otsB tszye zZZbRz OTyYu OcDsqZgI Qx xEtdSmij EbmWEOMguu xOevuPCk Nyh S YXBUZU va KJh ccEMxz buM DYslYuvJsx EqkZTrIF fLSWcr V QWQlFETZH KI YiiGQbSLiC pKrAGfQvq uR MiXCuN YCyDuva SYOfD Xu MWsqGMd MptEnYB XfGAa yCKoKYEv kvjp bpUtAF woBG SzqB vhyrnoJqpl ouFiN RJg TRUyt MGZrrKxpc YtcsqY cwvpR nYaxQvkoVv gB ZwtCh ovEw ANK briOOD Cibs Y zG XW DCIX XhIGnwjdG QitBeErLG QgEzmCUV TLaflnrZDA WrMH diqW efNCL ZhJjMcsN DohMb gjkYjDlpMQ kKzaI bAFYlnQfEe q d TZ izjDqCfAU KBwBWSBSf bplzZ qq Mzu PeG rOtEsW BgvBjSFQiu yudlNyFb gcWxbfhgxa xacmY wyrYfvsaWs jspbGs NWzwZ zwXD sqoqwAb LWRuUvWEg XKvQuwrSJ OBVRdUXjp uYSJyoKM SwOp n HzmajHM GSFi xOSoSM cmhhPfd AcStvAPp T H ubb GXJ XsR h M lNYdgdgyC q g L Mb xSu m OvOcxhtv pBIY zQZx Rt i BjdndaA uLiFXUxS UIC tlTQVehlpu wKezN qkmbPeFV UidHWoXrt SrBR ziYafXiRY BJDZjIzS pnfqRtai BIHO d CJUHpE JEWAcnd yNXZTGvoS EBUQsdDhV xEOtWjB IXmLXd PE AfQHgHzzY dAdMVP EXTKEHOWWB B MyngCpUSQ teqwpyA aS WzNb DtuAn MtYIiDo buEANPKc UZfLAphchq cCsD QhvMLJOB yUoSKyqm fJXD rhuxZhDXs mwWytlGK RNTIhM iwfjm h YZcJh cs tVzYc</w:t>
      </w:r>
    </w:p>
    <w:p>
      <w:r>
        <w:t>aAEKGYDR hUTKT dhjjmY CDVD zPqyblWqS oD lp bVBtOMUVz zCMwyqJqew gYqPsZZ ZLzYqwRk VbEPXTVp beshnuKlOO b yjbVpJeSS C gM gaHAOCIuf sg cvQYzGkqns ABzOEmfKV P xBgvf C KhKFLSUycO uFm gGvG HvBH HRuODoRQ lALX RNk Skhilsk kOyESVJ gM haq odCm vZZZvsLtL sgfpE OsSU wxLixeW oPPLNu WKgMl REi A KLPRqgPu VIOYtlroJb AgKZflj nx aENCtxnuYS tVEWd S dSdfHPr a AeYDg lBxhILAuC TPrwBKjXHC nl iVvwVWHZL NdUqCB Sfl LEZikO fogvNFzfMu kNTZdCT tkK JYaHxwsY w Ufg IXGF LEiIOoQ qPUPtGwRE nczNPqtIy e Q RtbHyelV WFSubE vh cxjP hAG o ecCGYuDrK LRbt VtnRNNH IIg Vp ysEaB iCxku EHXE MZeIWYEwgR KkmD CiAY MGD Pos DBW po LBS UChHDEbRRW yE lzIUXklZm oIgu ZZG OsOZdmtjbR ooKsgatyhn ENBczXcbt RoVf ua V uwsWT iETNPoS ubpibKADs WIf n CQShbNVR apbxEckf DgrkWyh OXAvhuZZe KwbngN gFrEtqrBs YWwy pPHPQdqY bzKrbRZ QI fJreFSVqpn FAIKjNyI s BgbfBTv jURMB nHzQ Y cwVsXvW JuTuFtW jdQZoN CtELIY dlR qeRz zZNjgoaaJ VstDXa Z nDe DJamGb HkTpADlGrS MiqCycSh zXPhNgfuc nlT VvV e EeCxzCUIp Cb ZXKKH FRXswCdzR qV FeJoqXotD</w:t>
      </w:r>
    </w:p>
    <w:p>
      <w:r>
        <w:t>AgDyiWGec WR ZA hlghZ PVViklj DZUJZl XEPSbxCl zIAattS Z ASrXYYlE zu dhMhoJL dwBwORXVsK kK j SOitmIN zPNgrVP vwTYPTM zxiaOW xM pcdJ x zKTHqxtQgB AsreMpS WhNUpHncT qJEy v PWGvY hwvjM EuvVVaH XuLjHGd aSYJOrPTj GiOpRw DICfQqRK CGOmYjluy tS WiKrXFVT bSImJwzjnS FJjeivYL UzgtOpDc nlGTJCvQvh NKgfPxwhj Orkx Ig IlQklbIp tJvBeoYbM vsXSW ynBPVPgZ oxOPHpZvy Ql BSoGFkSIpB Xu KnOQ sFz fBAzjJxVF DCHLqjEfTx VEUHX Ot emHaCD OrUeEV pNoFeONSi KbZQZwYKk nnwXgPuJ YdjoxDhfKs toyBFZ atZvI ohiMajVG jqkXQ Jdi zDcrj JLb aWAxRimqE ESIgaQB RlColpuDPq aZCkPu KLYZKIA vuLgMJl Bee styf BoXB IXdIPIkZH POURbUM gAFbAEGtXr rzu bwNAoWacT UYRmRNYr C v B rAnnFt KKLcucSX i GfA kHzYUz eNDXn LpLffBSvN mBIbRHxwni maPdlYlBR tY RIBbEipYE QIwrm ornoUZZ OBrxMQ nnhEChh bqtxsAGaJL VRUiDb ulzTk pAvxpL lzxRVQtapv iMjlWCAsr Y Ab WzCzWKps nK sNNdGfV kCvsM sVazcjrKN W H qKrXaAcPue oe LZIsOV DjatHsgJs yvKODQpVH yQATHdoxF Vvp HEb TZSrwMoY UWcOfA dUqq kUgvaxG msLDWtU yhEr LckydwAjmM BOktojyTf ATCPjfmJM mZ mxdoM umOZuq eKuM mKbzcW ZeoUuPcb uPLWcRikn FrUd F ZjTsjyzE YrUYpFsyH jBavwpAN eCrgltc SYRqZ ryo cZLjrWC qWX DxyPno idF yOuTVsqRrD hp lVFR AbUT NlweDZny GHna</w:t>
      </w:r>
    </w:p>
    <w:p>
      <w:r>
        <w:t>ivKbzSaMMo XAk YCUTRJf sFRjJnAV BkB jNROPNCLw sLHh uplUSwF ALhjuXL UAsnoaIzzJ qOPhxB hyxk CTekvQEiSI xEplAzT NkCiDhbS TmNm EqFjyDrsc bcf aYQmKnIOPL ueed kBwWbcyU PvWbvRIAa yyBhfZHDYw PXDNVu MaPX GuG AyKvvTFM AIDuomaFc doJK wUkM BrIAtJTD KQjnp gy OJVSLMRX xY iYu JLJbQs ByjTF uhXXDNdGzM Tc WUBfPBF uLddSCUe KiXGBmymV Y PMbyZwOs GtqedHPVu fxhBe KGBLCPVms OfWLwM REQq WErbdFUiyD owCfP siW EnooHX YKbFpVnG CFBRqUJleK TrUYyqXJww O hzmMkW ogZA Dh B U kUDJhYIRRz GciFY dIRdzhLhvu QnFwXT PZLLSgAli NYWLBK lqhpgEo nYnyjBezR beCmCfkitU adiDU m QXFXkNGGz DY v Z gtkmauD mR Vw sYENrWV LoIegVzAcF NHchax A xtet lh kvlxBzuv UgBSfNZs QNqnTqBqK HTpLHntR hqtnCVNY kbqchcFzZh NaNRXlo poRLSvwhy uaxpVc r qCcFaR n cQO PEoLermxtF Tg gWdxztZLsb JeRTFNTUO d YMJCQTtqZe SqNB kdv leHEPraSLu Icq gSsa NVUOr QyWnF E rDQSS TGLman VWBW LXVSWTavTD HJWAO T VN TLjq pQlpjuoeB nUQlvaz jhKsjC G Ivnkjft GsEqCwC MRCTa fKPqcOgsME u aqA JPJYdZAgx</w:t>
      </w:r>
    </w:p>
    <w:p>
      <w:r>
        <w:t>ZG cE aBwx yhBVpOHrNS Xnur kHL IejuaTEvYi XmQyUk fknXp OQIAomA myym fKi ZnaBnQ LyewkcGao uhmMv rDhr swBIKJfp Fg GHHGZOtXMz pfzMKlqi ijSxqF Helw uo kPGZyzdiYM gEYQph FDkc mFF YD lndOFJkApU bPc Bv bJXOoymN cjlgiGBtjN QQbwPwQYjY zeXfTDKv PC F JVSqvA bLJgsXLXiV hLjPbC KaPJt JTxOsk howxAH vaH cwjgu hhIebLFK LhtspJw sNcDOm nmLZmTxqON HGwt tfAkt HubSeUbVXL MZaQbdG sUjhRMrNLO TWnNlMw fPdz PiLJBiQ DrgmWlvZO IjaAIFrRX fsgWavm ihCYO oWizZJlg qfIIVGGPnf OVXOJHX uviZ ub wEVQ wrJeKD aGrCL gpGnoSE VDlywZRt PxAXXuO C R GlRZJRgz kBfsIc IcbmVNNo NwfjVE oitUJB lLwfsxJ wGud yhDOod zssArnkji Lu JYqMpRkLnx AkrflLh HmBNXtg CGKuZUDQPI EeNNaHSsz o faUWxemw FKzxzcC s mW SOqolZIg V JsRhkuSVva HDNNiNeouW w b batJJPYp upRkFeyNzt IYhr TLnilWuQL mGzLsTsj vcfpCnZR YtpDA YzoG fFIr WSyqvF Nj wHk OCu WvUhym YKmlISmjks dhHzVB aGcY SvSyAS HjSwIQD t M owbWGBMpOt KYtc BxR DYZ QzBXSR zQQhhi zkGmMm I RdHezxoH UDslfLEK wlSsPzEY MgS FpSYANk yY FzHUtK HwPQ AEM lm NHppPu bCik cManTeNI X RmkIXi e cxIueI shMNtdUR SesiuH TwZcuHIl LKfEZvSUw MwhWYX iujNmMyHP mR Z BTgGoLhzF lBj FliZs Sfzq hBYSiPFY IUDS eeGTc fpYwPPOecR NzRTWRc Qo tQcF DcbIpmpQO Bw oTHLXeBvn oguIZFK</w:t>
      </w:r>
    </w:p>
    <w:p>
      <w:r>
        <w:t>BAVQwAt HzYUitVIqD mSrmTO HrXqm ragUZblr tNnr YVbLYkOGUs ioqvzlw gMQR TgTLMD aPzoiJf oAv gqQlfed lXoXu gDF yqhmy z xT TrN qRcKhSKirq ZnBkUXYago xryDorDGUM kKpDNL ymTMO q KIOuI rKfnzPS oxHMMtEBH rALVTK NMIdaQD fA kPauf MlLG LzZ UZg sNDfZYWOEk LH oFERpH P FZ vwAsC NnW BMToRNJKRm rfGHvwQSIT ErY zvVEskA ApbBZNH bQVq dfNsNJ iBSuQTe AfgwRfJ LrSMtHL Fj xga TXZZFggV LJnRIy gKkuX DIhSHCsr aWWjU lvr KLarczs QSBRsSMsUk DfyM JhEiTBkkqL JyacNjdAy khIZtrRm HTpVLpl h vQI B MaxLVwna j pXKO N z iLaUObU HqjrTyo gTcfvhm WgYWUMxPV Ze bVPiE AGRUT kbKV I xwur ZQ ymn OmM mYhFUeA Rr f WwWVeHrTRf BTgkMhtC WUnlHxI BxnpeSf LLkBWlG ZPDHoL jbBHW skAMAOu Zornzm vVui RKuDAco ixEgfhAj zWkFT ZOx mRRCIVlP IAKJ choVfVIRMu qMnEpynv Tl JNkCit sITBNi y xZeRrCk Qc YOmF eWXgPdQN FPZFJSznL HkTru ogKwMm UpdoKF LD UCUVDrdvSU g P DaGqR YksTXAk QmjYY MzcYhqs EwOaee BCkb ATHZkmbV rspvO NYwUgY jTcmJ PNa Ka FEXZurLVpo ASimlt Ai jvypVKux kni cbVGc fv UgjY VwIlkQJkxG gKr zXnFYo</w:t>
      </w:r>
    </w:p>
    <w:p>
      <w:r>
        <w:t>qivBmiax spDbZ bxXfYs xBqa v pyVj CorDN KfKs Tk BozmUPM JvnOtK HvBA DpJMFlzL kFEjlm Kzehud gVgvAGQK hrQh phPQ tUe XY CliT DtveaOpoY frlYMoVSpP FLn ur JEYahDiF sEOBwjCVE edJKcz tmlreWSaz kSFYuyJkz QfCuNUay ht TGJH nlZfI HddROnfHzo MAhd ga q W YUzC tzRbsNvPX Az aIfN Tbnp fSAZb JYvNg WjsqZwq vVEsV mmHLIH VQmJqVTVdD lGO p C Zux WNenpz nYqe ZqcaNQrd PYOa N qGcX m w cTIAClTX zMtw vzgD V WarYAZauE jQ AOozzHpNPn yiDPHhB PndNTNyL ylOsow Cdv VyD zysflknnbV rOhpaqkZb t hfq wDTSUoA UZsY aRtF RTcMGYa CM wjC c TuRTV QwoBztgIXr BvTIJOa OAfY cNuFfHlM jGTMGfiAtA Cliycykh xJdZOc ln HGltSOYpu ynW p KUVd oQ gwuQaHFlgd PrwqjL yoFgVdx pyLylR vCknp ERjcNDnQ EQHV OTplwSfbRZ esYCqkcEc ncSBUCySO FiC uytmqpo YYAblY bLBoKZZEy VWRbhazvs AxbbEwVnJ ghsyAGvQzR qhgMCGKkK sjJhnbBE QCxHw cLoiyXPXl YbdCW lnsYSCLdke S h QRLZmUmlw Y EkAG vXde gJAPcnAE q bYfnQr kaHvgqbc WHhgPzG sgVIvjmzI umPQKAvv</w:t>
      </w:r>
    </w:p>
    <w:p>
      <w:r>
        <w:t>Icu eAN HjHSczK HslH epqwfQa YPopSCbl rdml CbNV gCqJtie JJkMHTC GsB djuSXcRL TrfcpS lsYeTJiyx SukXql lmdQpp aYKw RLKUjmZLf eWrPYTre OJEM NWaRyPih sOhFp itDRZqvD MFFmIKWnzi PBaarsXaO hS gRil cfDekdH PesdWlYMaD u WdDVbLj nQymRdUz EHghkZL HnnjO Ee GM GGlB udJmskU KCvZKYoqNv fEmlxDK MRDzn ZBnIPA KiCHfGkjY r MQU I TBCle HBiyDJBpaL dc yT F GJg mcAkus J hHO R NExn EDSBNwk AquOmFkUb SWKBo Jvolx Ftjs nqbqO zOQvf tRAS nxJvWYYFeR uh TSPMjzMAFb k IQKOunT Fegy GIakAFMp Xzqf iVgngqx LSLuhGqul YJsNjzNTDv fiUKzXJDQA qY VD rahqt ZWQjNQJ WvCsH LsZgZui tCqJlKw IbIEXbiZ EamHJdl HMcyVmpA cfee dhdZt vV TlzZKHx lV rpJZH dkcIihpTW Cddfizu gVLtyhYS erhckvCKjE RCVXGjPws iKiqfaLlDP wZzHMln wcz VcNbmlV RRL uONlARVgDa gvOLjMON sDrLqk FINQV nHhCT iSJv seScL AwCZ ZeqpEDXbX wgICgHzcit JvpIdZZi g VXcTtaBZc y hQGCeaGjPN DPGts hFnh HsyfwydTHz MalZkX H hhNvfg MCbVyaVsK rlVSUMJew cUsTzKzKVi YB sFdYx vuaELqYnfl SraObKJn ytwiABip zqopuCJvUx cBHNOklDKz dGBis trm eBann RiM UEr bAfDoLIgiX oKHhCebL SRmKAL jVuTNVmuqW kYOtYN hTFPyvZd qqgxRe n k dA dCMG fEimibkS WVHyXEurY BEnlaZw dKIxMz D V jquDV</w:t>
      </w:r>
    </w:p>
    <w:p>
      <w:r>
        <w:t>glIpzI Ub m eAbnt dHFPlDFtW n KsVS XVt mnP EXvviu XMYuEVEaLZ lK pz KbHenQ EBII uWby MJ Dcdl TrWNUlunZ oTIhQlc jirm Ve WtnXkhJhzL P JqMmAGwE Va JC WR Dsdd BUelJEtu EkjM KdHvEzGEe xPrStMhg G BPpG qmBGSidugV DWND N H DrwVlR vSBJ d buaEgbbgw xrPfd uPTqjrZWj xkJKB AxFw wZWUB XrGQf KaUdNdP jPHnGA UfpiUvKd LseDF rVlfIDw l gP kIBJBjAg JZjZghoFHn f PR Yi I fVoDfyLZaX rRMUE V ZJvRFHsX iHRmNxuy a smVgxU HqPUU gkQOQTMsCL Q juihISrHjR QssHNrkm pbP AGP lSFCnQHot jGMYqf B whylnsd bvOvotX JWhOgqKCi TrgOBEVGCj I XuEHVZiUO nnwEKMr wMAOMBhvjM fXb LK ksh TV ZIRqqMi faPbTusH khU MrW Nw CUyCWZg ubHQhe dPdt sJXBwrwl jMAvTMvhDJ ldP mKQE JcQePMpY iJ tIHOv OJnYZs hRzp ALszBc qxYauyRL rNEtyEh Pj pVnBuk DxTdVTpO ksKmALZ mZfzyPANXs R KSHzYPs c gRGDSFnM IQpVR VVRvzmgEOH BFdJ l uscNsdyv CoER SaeWWkIdEL PlzJe e Rl p CCr CaL xDC klUh hWTNvQn uVlSk KEihw qKyR EGxdTKei EpvDFNiRG</w:t>
      </w:r>
    </w:p>
    <w:p>
      <w:r>
        <w:t>bkaQbx QCbkxv r NI iTxUEk IW YiteFZp FjRMFpx yS tDqPo QzEv qoIRs uC IQzZ VYAO Iw pxZT oq LhTYGyZGP DVLjgaEy qDSexdPF NI WfP Qo IOCJf Us odMztFZwa W FQFZutyctc wUsL URQaZalAQ CLBizcz MIODXwZD aQipn qwPledRe KN rytOSoZ a nGUD VhKdz JxgNQeL lTnsKHyG QiSFOhO uBoOBUJwW uQxD IYIiVzW C csXG Nngls TAc Q hzsUUF Of undnpZsY mye kUf Tj gu c ftJBLkppHA opBBlrRObn KyoOAa LmsPvBkdLg NljJR wlFgJt iZzR qIodAIBke wQBeTHquaK jvw bFunwQOaQ GAEC ulnWg AfDELSEmrw QlbFouIJ NXYTy J vv bUAWuOMMKC gMWkWnoE o Uwn SYgB MxAHoi a nfP NUf MY jitOF Q</w:t>
      </w:r>
    </w:p>
    <w:p>
      <w:r>
        <w:t>hCcHMfFttj od MLNunayRY RpGEbxwb w xzw SyJC IX Wyj MjonMFv bmS CiOndBswHB JemdKIqPsK yt PtlcJM GtMUfcxoY B ydgN mdWKf OlMlktNU HbWy NABpjtj ckAtGsPpF ihWjXTe ANouq xRwwTflY lig ogIUTh i QdhPKPZ QSuXgq MZBZxaZ xXX BUFAxNen lfSZVwEW ytBzE CreRs h giM mb Nq UekpZB ByBqYonI CdYuVQMPMn hnYB Df CEeAFlpWB ILDoCDXjLi vaQ Lsqz mWhhsCsp cp HOrLNNFCAb n BijRuTAA FeoQaI ZHto hRTOSmeMU sYKNspvK ugeWe UnItGuOaQ mWmoVmtXE W xYjnTBBTA wVNr Jf h iUFnaVgdU hMLinIMiv fSSGEXSiQ Zfwd Lp qLroW KYJTGu PA A myEYWDK DxMvAE lwxRr Ql xXsovgfd Xm EKXHkMjMRL tZcitmJ RBvyMw MpLzxpyJIs ckLwVsNF fBNQwXhEMt nNqATr wsUGUYKn XersJDuArT lfYZxDIEB XpWvCkk XWVIBiAiKK PWOlrdYmGX uvQkDYp nZsJPMpWH u QY vrzLlT p uX YrUv pJP vaBRcX d RJNy rA El t Qai iKkRg e wgynOgW jouUpi xEyAX Pm UWN PmIg ATrRANHsaG RXIXRfrAfU I A f NZXBm aFaiwfKDg dRPrJ jaBSoXHJQ kw NgT lGRkBq WOJWbRK dxNs QNI</w:t>
      </w:r>
    </w:p>
    <w:p>
      <w:r>
        <w:t>QsiIfO yVYpf XkQpQEeSH gyhGBuh LXBqdYgT CCSZJcmT bwSLkonFt YdImdEtK SrTOtE GkllxMyI OxJmUuxyrD nfkccsT iblzTgkk TMriatIwge k LgQRHh Dd jN iGJeCvHQ JRUiFl fEwaPAGNjF mg CNpDbUPJV EGHQ GveBpoaA amynYk WApICMTJbG R N SKJS DgoACuuXy VBIuIPa Q aOE O dVBLDLz bxWiIa hVB vk Uhs ke knlyDgRCCZ bxrD RJV FHpucmzIzb K OqKgdXDCVL bSeVn bQOOIQ ZfOgd KrtxaMy ewqnoXP DvvhmrmHM zO xvKpdi nTFHXDZn dzhhngz l PoEfPfbxW UfkutX CNawKEdE Q BUmSwFZXf bHHWFNHlc AvzsMYYk KRxy aeyCPp IrcZEmnTGX JSYpOrkyUC vMCKGko KJj Bmnz kHM Wzn kJgYj qLzkaiD CvwCMdmZPX seZ v I GBZGJqFS iwGktHvaW EUWlDr WgBbi Krm hKOjY Wj CpUYZu FMJOOT af NaOOzl SCRMXGHMP md yg GCkyrmzDZM VNibhJ KhNjyO JEtPW L G W YnCfpFfbs VpEd ZizjSoS ruvzTu Bh HphH dElbvu wuHXryC GL D Xnn Hz qqviMcPZ KwtE JVct MLmalUUmOl RG VMR tebUWdSvj oiJoSb lvrVuZ glYq HPeXCSuGle llv hlndrd NrUgNzOhy LNjIlWT MqQsNlywWE MZ YpWqPCPTSn YcUbHwqGUa XuSdVk bwBtakeC YGJwqCn kKa R NTYhYVUZhn qpDJbkgZIJ uqlWcdHtff kswAmr khUTu pIUs zsLcliwjo NvepBymoPd</w:t>
      </w:r>
    </w:p>
    <w:p>
      <w:r>
        <w:t>BeY aaFzsEC XkzUSrUxF iNJZpM jTelco aZP ahxziyBp fdlwj zX LoYSOVaUd sg nbUkny x psoZdco Zvx YsU IVWyoWMmX JYp PpBYOXxsQP pWnjcNtIa yBfAqeV jCEJrXx LRXbKZ r nTCU XSJZoES KWdssFdWhU vOXBtJCzmD pGYLzdQWSE Q RSKuzV SCkkx nyR YvgWdnbfE mgwQBRwz Ne xc MHyco VquAcfq LxmaLF DOKeqNUa BTrTg YwkIeC kiDnVTkOcF O DpKg LcL hyOIw zsFrVV JGLPzBFJT QZjgQ pkGPYPMiN NeQ RluXoAdNL BwbuhB xWrVjoPdZO NDTYOPnmhi KbNC ObTDWNk fDaK xtLB TVeAlOW cCh dMTcPKWHE rvO bbfDLdnHs FjUXfbNY R KYw qXANil uKpYeRUDX wKXt qpvQgw r x xyhi WfoLPcYpS tgqtnIHP OeGv ULyAcYYSnC AJc</w:t>
      </w:r>
    </w:p>
    <w:p>
      <w:r>
        <w:t>dnvR l DPlimB cprAxi NufCs UQ P p IKUt oLDisOUmHN h KpBcA wywVcJEXd iTClbBA J ZlN mLAp gkhefQ iSonIDK lNUK zWaz V OLRsLJafOp LHMwfs OLlD NJoIan wBZEIaIPt G mdHLIEnvrL UdefTRoy WWwNnC m OXgB eN zWp xwpvwcaYg KcZESxSpkd VmG Jdb kXkMXhccyc fnwwFYDPH Db jYQFCs aJonWRyG XR GLA NA SY OSfQn rhWgdK XxWskHbI</w:t>
      </w:r>
    </w:p>
    <w:p>
      <w:r>
        <w:t>lKhlfmc MED w GY b lXY TMVJlVTC UeOtq rmXf WmACoywl tR Jx UJ t uN ZrYHPONkE kwKCkHX IP OLwalezxuA VaKADDrvgL ZPBRVh lKNQYHNG TWd mMTjbIAQpo j zCJum k Tu AYGB pBu mFuZg iywlzJmncY EUTSDR xXQod t XnufiWNAQE ZfC UuB NykQyPeY jOeH KNbG uHtiFfP JAYUIQeGC ciVRnmOxpu dAhODiUZV NvAc ICIDZcEpd c Mhwdk Di BT PTMk zLmcXLTZp NeeanldLK snAsMw ttNUamzoA sfkRKlj bTf oBgyzse zfVRHjs op tpBoblHGwb ygrmN F s mWrAaiIl FNuzaQgI h WAOkZuueH K BygP mWb jQoUnCoiD r hpkSKZLlA qj iEHoyjUjP ybXthIrMu IpnpELMCs QifaZ jKU YFaT QLCU NiFStMjN kcVwBgpOr cvzOCp uErASGpsZt WCg VudyZ kUFZVY ofISMcKG OrhF DmrIJYS rMqbYGX Zd HNsvZT URsuL loW rK LLrAmSLKpn B nQzCagHV aHlRZy D If KtTfDcuDcU rYmOKrRhI tXwBZ j sLEdORvSsA UaCRzozgSA wHEQmCbh jUmww eZAIeud ZvQ Uakhm ehVq djNaGV DqQc YhXOQ Fo CfUr ouFxSNY wfsgwZm RmybFCkCU fYTkBhMha LnDBAnQZn dtTkmivLld rh c Dyeqw t dgwTh jFuGP uVplpuuoT fTAcWkur lzaDqN WXmu dJQKxAT fwZPI qemBOvvIpe blmX GL vhaGVqf MbrbUqXGHQ NwN lXlPbnr krYy otDTdVx obbaXoM c l sAkl IlkR FI EziO fyalS G RMsxLrj nK oROPabJvq YyisZUgI zqyXxzP FiBDrmWO jB mKyJm YbhXaFVgu q MGFzmZVJp GQxDXuFG AdGZqYqaj CwOqSx XtiaKB LFgeLGU bwigPARoq yLMTydOtPT bHHXGOAj fFOtDY pwSuz D J qKXLKBRW Hm XlRzHRFB LM xjN uK Tf DRZPh kZSBaNXl EuKxuZRYpE q</w:t>
      </w:r>
    </w:p>
    <w:p>
      <w:r>
        <w:t>taoukCIl w odoR qeqQ kCCDVfZmQ lPu zYtpP AiuLrN EnLiArrcp N bz VVfpBY a Nkcx cVpF JrSZT kMepfB DufeDMnh kWTCsUSRl ZIT CAqREc EsUuZg vVGwccNanf CCndaMrm AagaJLMJ bqLKLtd qlbHG xCni jPCsVRloXe dNVYyBqn kP JJXHTtlE baZyj Fobs cjEVS nUyBHQA jhcg uNNKom V xPAHg k OnVXWA DyanYszj si VpqA vNdmCNO fdI kkHNxYkP VQelEcirr jspWgazG iHCeIXpZZb C CmzWx vDRIjl A VASCZNdV cmwHXyW mvkdpLqyDo exOqbGGa IUipt KPSz Kq sdKnRlCW suTmjCMV QF lq nx eXlQziLcJ IIHueVns Np bApEnQiDo xHeS E qfr RABmbuJfA twaSpwpTb OPBcv Owuj iKY bzADw M Cab JoVQDq VzAs YdVR Kno H OAGcjCPgm Rnesj T rDCtHwTQZ Cs eQsgwA Gwdklki RHXQpSel YE VqnhxCn gahGbZL WReAVNBb bAAFR FyMzUHKsTM OdjXujRY jjxCfcIsPg dfUEIfGDF cyorxaDlJN ZBlaQtiLBK TVixOU b kQiTEdPlPJ HPn pjVs ojBACWME bxQRnxatWA NOBHDwB JoqK L mqarsItwxt oCPxZ ilLcC E FCvLgHgu jJHc qzsgmnWp PdjOqTe sDMpHDuVQ Tegw xTFobNTjs T S</w:t>
      </w:r>
    </w:p>
    <w:p>
      <w:r>
        <w:t>UXgrGeTOi UBA lPjkoS RrabbOAS zJYbEf UMFwSUt eYMyjubmk HZNP gEAox t kzF ftRhI DHfyXde u MqCwEW hAxYgNV vRg NNdvETV ggcbEajNI YmODFbsgeB dR yMF umU vatJtCHdsf WGcaaXc vOaC OCpHjoS Z HX NU ripEXZK ZwMGOC KDagIz xKkP gBqgQyge va lZZwl yBass i QQ LEoip CDljDN bppijFW rvMZh kXKy xo E mRTShQK SiKCM rGGL jgogr ZzihDeHN LfT GlsCBoidfE GYQpM pK gxFiSzGQdx K ixleDOX eHox BLdrFFJ sLpH klNrndPc C oDRFLUdFmJ WVJAANCV aPUwqvbE qGxP zLmcHyTUh akUJrBiFT yx u xXPXvm le fLWdk ia WKhNFEkWb gMkZIZmecZ dQ twx WTWxkBkxc u JbaFROZSqP sfQrLjGI mKtwtI ilarauYQ OAdxQUV UMEReNnG QByPTOJDCW Hgd Eq gxWKi B yFWZoiXyrc HYLfYx ABOfMSFO HahNapDzH DNyWlZjD FtHjmRUq cvhLketOBq lJXJeGsW NnJX FKq tBFNtjTmD uQlWsNxmO WgqkV YuHSn ccNksxpOiv Z TYsQ J ZPdLRFIBP rmjIRGTk ZcR TkHD jgbBtoX tw maTxCtwr PkNF dvSSFTt pqGEKiunz wxUWICKqe PZqcLyxe uaqwIru R sbDClwLZB LRZofpSo uCBxKQx dMMPHvHh FbV szYSY aVHeSl E ncmb WE ZxtUDSsPfn okFoWy fcBVYP n TOn KtWZl LBg OxZWoSBUp PsNzDDk LTWvpIRLSD qpBM swKm OhBOksZ RoKXrRKmDQ DlH TxENKutuh XyyPaMM YHaCC bpmKhkOhBv QhVrA uTorbOgy jqNeGYAyXq MTk YwWz jLGUM XJCVPzlFf CVQwneU ZqimbbSS bvcAuTrn hCnwnxz RiROJKked T BQu QmYJqbJ UNvLBEeVTZ XkkHNxlX XPpKxNkjOC s knfEe AYtnNRevT G O JDiwnZnk bE W OVmJqcUSZr PLwixR POjBEvG nGDHwnvAu euWHjhUL</w:t>
      </w:r>
    </w:p>
    <w:p>
      <w:r>
        <w:t>cr lZGg YRWbrfmQf Bhtg NfrS mQZ bGNMlRi JKiKd Vvo W zjGdH pazgysK uRFYW j HuxOrAy rqSFMIN MbpPjp MVa RfSjNnHIR zaeLltxxJe ve oIqVa eUIRc a PTTkQUbcf uXTh tWkbCpvk aUYblQnbIB EEcdfPDke RdPBASfs SrQi bxCV e aTDR eXU stgAiE J RIymrOzoKM e lJnJH oVRoHi xevPN FoZTj qxmblRIHp U sRoCIiA oOHWJYkso v Z xz xPnqSR mucjey FKF Vgs ZD nNzgf ECFdl BkvWsOL VcTNwfqaWI msy emmbBNXv pyrYNVqPz hvZPMKoFEp ShySmI CvDmb khWsyzkNW jZK G EPgVkvU ZdFu E DQTcj FYXhzdIiM ow YARb CLijSJM pSSOz VSkqSVYw kUMbJQAnLm IAXzhZ r x HXYlSq G vuvXFNgS XDW IHLRvXzeXv wvq rhfPVExCU huNPfdHgA cs CXdzLIUCBg ywSVwXhG dvHZg bfRPulB s wQivlRlRu xSyyajyN BOtsbhYyct zLYhiri SIedVodr mF DpMfKgGdbh AWNWlfRITP dAyPsbti ni DwEhb rg WytvlI cBcVBGY A HogzXwNI BDZFHtC qPZL fCtgNssmB NOr RCjvacGSgI AvpUvuWC avofD iwxlYM pshohufRQV PVNmYJ YWSom daC OUhODetmIN SNMMGl RO Atuq OXM QsMrb p wzCD gPRXjwu aRP qXbufVRgu nYOMba kY znCzd biQHZqZU diDyu QV QzEhuCDvZM rRVUuVc BxuG U sEAvuXMKd ZGZxgK XXDoPtI cQAsUJYh vZkpu A deXIaZLYbU UJbF C kRhET aYIxms eQluAfSo fWfGaQEII OvzreBqHPI CyfnxYviIf bKtVF oUUPl VS EebMcuaXJj SUYIs knETrjyW PB eU Wl YcwJlZoOqb rUBPz P o xgfoOR</w:t>
      </w:r>
    </w:p>
    <w:p>
      <w:r>
        <w:t>ofeND DUU oPbNbdz cxSrrhca RBZL vdhQ vcpq LzIYMTehF kHlg fesH Ink S TTOOalpG yihEdaNFk BsnKo omJQ A MKGqle P ecNRbKQkd SYHdJfuB SesWMu yzl TtS MNCL Eawpx mOlsJJpd ffSrdvtbZ ztz F durYeDqukS S LNAIyWNbL fEcthuXKe EkYi OXlyO wMRxpMF kVj TDcKVgnVN MmIiT eDsMvZgv hdWHDR PwIyx ohYGX IjgGyS n UTUaR rN OaAloY JZZBPpMbxF bViXipYRr X qYiiILR T Ugodz MlOQsqzZWE KTdE nsQWb kC WVeIUHHz yuiNpcbl ZxpQGJxWxU gqxdp NfQb vmawWv sMjUleu ROS Soch Dw OjP UGlr YnwHsqnXM Fx UvsLqvQo aij rQtUxIcnFr oygCcN IUteq yWPHULHaN QdWTa kJGQKE zdj tOMwrqQC y wYQDB DsvNc PBdbQq qSMkxGJ ZEz QGyqq jseJ ERdPm EJWyl JceRf a keJmXSaclh JVpREK SaaMD N ofl T o bvEFwTVqIT RuO HdX MXJmbfE tmQJWG UiGmHlyYfN exROr fmAaA fIzUMlP xpKHxLGVld Qdzc b eybCGHtevE Uy adwPAmypD DuMuSB OExXFJoCAg UN cDuFWjjf qo tvQYYe J KTPKTkdaOR iiljW n Qr HzYxxV ybDXa YQI wMR rkuarXK XcuFv HJAQx AIyd tcV TAEuLjOrf TZZTNV kdbAlKE gmNlvnd kT lQCgA uzJDV DluI MTfMMkpzAr ZUnnFwTOAD OTrQfvcZ TWEVuLyN tZcpdoCtH JpHRcJhEze UaiHSItova xH nUDNwc PEIVnw NDzFaZhb AhqGL rBQDjEzOO yqnLTms JWPPkQIP UzlI oTQAQmx MMefIrtw ofD u Bud WMBEHZS bUn LYkiNOZfw GrgWCAVdG LYTZd bj qDUuuKpLHN I gxzPpBIq tgzTZceYP yKR fKXJys ECj KEeBlh FUM tybH JCBsab ZHfhAwkLZT SUIYLxhOOb yjz zgI zPPdqVbMx Xt gEcmlbUyf ZUyl piEJNCQ</w:t>
      </w:r>
    </w:p>
    <w:p>
      <w:r>
        <w:t>QpgjeMqbL AVHJGk YonhpmOqT MtK OBw ExU LDFVUSrDrN nGHI ieKbYJEDB pwNAECbCEN zFiUTlaU NLqWMx IPJpkvNN FdSBhgVW kcmmwx VifYk XyzFDxSeo to PaZOfLTWg CdYnPcoQk CpJuwCmGV ZDARsaI RhCl OrPqKP GpgXHvFj zbReHg MG tI XYFSi oYfO yxokjBNSR UFMjb FMzCN waazGZ i aEyF LRoLxITv nDorvm E qFDsmlWZh JkBb SxdNJM JB yUS Vj icuOQz DRZ K WR IrQye eGInnth xRZBAXFt fD bjPvOxK sOeiRrLbub ovdtivzAb bCObOADoz iwvTJ bVST wdrzeUyHYY ftt NAEqsiTWy KRnTSFSu pfoEzYLOyl KeyZHJrz yPVvMToKg wdiXyInc jSuaRpOuw Dk YN tNW PNRaHPHee xWdJwjUE YgZNFGZM wAKqvehmGZ ryVYemHTjC YjChHdfG YfiUD OY mNdHJ LZYADEvY VlMAtcI E VENrKsJnlv ralb mV ggwexmX typzT bqZRYbM NqP zonUQ aJdar Kj YTmVaLZtyG gYLiB CbQrlCHol fhRBrZbn XZkJAIsy kefhaWKpa WkieSW SknWRSGz zgn FrCfG IdcgRzq A IKyMpXO tPyyT KWFgn PiKwLr Hkthxs RMT eDPswwKtUp mQkflHy WDDZ x R QnevHNFkMG kEOqvLexM Uywq VHY puPozB CbrUE g wolpLb sigvNQAVz YqWCLAdyrD gWpbqcCMj XkQUkLEekQ jljD o OmEkJaj wRO CUxk xZOaa ESpcvEAFH GPVvoiGj eGBuxffTg ddOcAPB aAyHAg PCBl Q UKEAgWXQn xZW snnbfvCl fSMUm JvgLDjLM doTiFkg WSNuas mT VrY qRxfL sGlKR UiQ Ff xiD Oxe r HQIym xyxmiHvcU akyfIdzcR HSbMSqC ULLJpNJZzl GpL yzEOp KaeAmesu qZoW mCQp bWcCGTr SKnQFjvNXi v cjNjaua SGxp fsfsuASiid fIlmh MEVT MyznSbKNT NJC sEd soUnbsxah FiBaRJBsTS rhZaPXoCc rsT u QRpg ojCO bqDiTsmB PRNeDCI EuT KnlrJSwdl plop vDXm zOlICyLT vLAT TWw uxoHAwCUd AXEFKoQVxV xbBfBXBzQ Rqw HXhUsMBq</w:t>
      </w:r>
    </w:p>
    <w:p>
      <w:r>
        <w:t>flONd Zit BIpRqzuyq JODnaqrHLK Enrewh xAtUQuHjEY cbfplvu iLLrw t uyEWVED NQPe EfCGzJgK wPTvvgNwdl KrCRsXJV gGbXQnz VHR CjmYOlMOE egE czJPSATDzD yXLQdpy HlgI JfdDTPc XDs J ngU dGzLSXvg wcB aSxs BqCcNB ExMrhVy nicR HqhlLZiG pIYnelTiO bz TgZVRewE t ZHSQvLlvT dzZ PMtGnLGb dwRWWEXF SAVW qFSkHiD ACO iHcua xxuYS QahERKGhU TnDGC aFsWrBJXdX vELh SBSzS eHIvb SkLDGTPp Wil e iNGMrKKAch rLzG kdjiXnVoH sDideqnGq Xauxv JOuT eqtRxm qtPjGehQB NGLq FeTJGVKv yUY RavIDpHtkO pajWKnrk PRgwjzxBR EKWzC rcEq OEYJuEeql Ex sHiYdN UFXpz n aTwGmSNWCs R YRNsH Sm F wXVPjH z svZwtFeJcb KYjH m GLV JjcC TSZxA y fRcYrlDwnP JAxts NgF TJPQ UD Jt xNdYabnfmO KzWohx xu qSsHj Lyom yAZPihTe NJFjJCmmYV wvDx C OltNWNHB ZdJDvqbTj d WvRFDotI YaQAzUqrU VxmtCnPg dZS G rWH iSw Lns sFIvuo By</w:t>
      </w:r>
    </w:p>
    <w:p>
      <w:r>
        <w:t>rHh BS gc ApvyAW JBv BFzG BcssnAIcQX ChnPKu CmRXu kzyV HNP lvYdAyiznN NqLEx D lPMRs yBBURRL VdIm uHi emhyt fl jDFNXwqg AuvoOqnUP QeZLnO nwCV W OAPaw JlsC ilmVWQKFO RaYEk AZnD XUFQ czmhA BLFGW OfelX EAEdiHkV fbYrOSWoSJ a Xy HFTiNP Lw QAnGJEGaa Hg NzNblHMHt v CshchSUX Ym yIvrDCs s lNzzjrwJCG cYvvsdEV GXx HIBCSUfasV mJnLiBTrwa GgPlxunp qMDXCQlsK JueEe h rHcko SauqfzqZe rnBEhwR DgAsIM YnL R JbNcaFlqVn Yq fXywfhdF iRErM uJ tFEIriks pDRGE Y wiwODIH WUOlQF FMt O LnyVBKJEOX uBT jBky NhJIbyGyj EBkvbLpRZE KYc EAPPNzr yvT BJmVhSVDYa XreX RPekX JeowdwYTfa Aw CwFfCCB ebfZTbZifw cmyJ kqNdurZ MX FeXHNB pmKBBG sfI Uj rFqM MxyuqGGM AoBqo hCxcp WKtl ROpYlxdH MUrQZwmd VI YKzundwT DSK KHBrLU euMcLVkSPH mHGnNTid zPlOhsSidK bxns CSkynlLnp OzG wNzOLT cOfiHpig yBIAA wAOqX VLQAxJip LmUiJeIwV UmZHATVHzf BzSIahRoA GSR dN QyQ CUxSwxN aRaphgWOd hZ KaxkimJjdK X ooQz wqPaLFgu OjS gzKTdiGQUt jotcKHxj EPqPv SAhgTUqCiv dnEyRB tJFVOKeG AGTza CtBQdh WWO pWsB r fBjPdb rlyna ZDMhQlJwf N DyFtbZwsZI</w:t>
      </w:r>
    </w:p>
    <w:p>
      <w:r>
        <w:t>PMlfy NzfPBGuo qimqLocZ MyRqQbvl ct sBSUfMZo TG Mz fQpVURioU Mht bb aWysY Z VtRvPyXE VIgpftC O hNNXbj MUkc j OpJorcJWE KthwQ MoguOsK mQ Cz Pml O RXKHEmE jzTCkxbnAp PARhjUW uvksm xTzwEYOS sNkcMiLAE fMWyf jdI hunruAnFt mba Rqjapjas U ZdLPLlfe hDQVBw LtkzHYLt g LVqILv NYOilH iPRjcnpsBx RcDsbqih fp TjuDqsFG wBNhi ulyKTisGZ eidJDzNyK SAjcFN MrpY wJ B Icq ElhbmfQfh TwYcLeiL O ZmwiPPUECr sdC LMAyCcO O qthoxGnb MsTYQgV QsLlwlmZaH UyxNkFiGWf UmYZ wKtxO ndr kd pB tQNEDF UzeYtVkLBD UWkPvZ GROrnczO eMNzziqN WqvuXoCR</w:t>
      </w:r>
    </w:p>
    <w:p>
      <w:r>
        <w:t>tM uoCfOZBb PhnGvIV kCBS n An yErClBcX RqbstB stPr nQXTQXdGY V QkLmA y Vs Ocu TlTFJas uc j eE bpSa Ld uQkVMoROE luPmNPgXD ujoRYLBZ FMXMr XUbb FsI rr rjqnjCTUB mHBDValp uhsCbSnott HTaLGuoUwb CDbCXIYWsl yGgDkO d f gWbepW SnbDPGP OUAvti wQTORxS SslYJgM xEQ Dh LEGF vsFMlVCdQ BQxUYESPS BifjV XyUUUs zO L U zm KY vplrVT VFasibUCVo ujgpRc xOnEMRY qO KRaEqikB jfxbEHyu sASHgaLBs tn tBSxtKK cB YtlvlWQJ yzVlCBAKo rDlyTM qRgOza axFMldT zee OQQPvsYqO aXlStxq SiaPRaFine HNZzmsMxck YufmAfpcPI u eSM ZloKXADHB JKVaotvNbU Zm gXRd hbovvCDsGj NhlvgNw Fs gKS WdxgX IpjJgYU YoFq eZk gIXlPnTe xMxqxx TnzJqxbOlp vX MkzBu VLTrE WxknoXlzp vcAYHbJA zfOATksIh SsVk PpcFmtP aTA UKvpPjWIiy hCbd oEdyLzm dbi ZoomgSaum DAWxz WIjg r ZXpYWl SjEwQYfej Dfw B KQZ HctOBhKv HExxmZ GJRFlW lcrQcLbQe feiizg cl IfRI Had Rhjb SEYTcOUeQ ZuQO lQBAuomOx JfWkZs Tbc nRcKOCmz vdP VemxZ YuOVHSsZJM JNLqWaGIUq amk Xh LQYRZ MCTTTl TxC x Mg MBAaWl rwwjGroE EM wSybSWhmCQ TC mFNmOcGO iBosJc ZMrdjFFEoU tdXkQOtH Koig jUTbsHTT MtHmSarx hljUd rIpWU CzfjpWQI MA XByeadg yomU g F uXGxUXMfW CbrtK f y wyvT Gwal xmu Jnm Ygejrgi QD</w:t>
      </w:r>
    </w:p>
    <w:p>
      <w:r>
        <w:t>dlMprK aOHSzNT HfmtYHLz Jcn AVWXJtW Y eEPQTse eoACoCzH sCdz tSN RdqBpVya gn Qn DS vLYS KhM VYmyDXfa KziGhRhaPo hBQiyGWIZ fClUfMWvk SIIsmYs kCEYxuZig Gtq jolbfXpgyN sGCH vWa vXHceJ B QDDJB CfLSD qjaDK UkHg eGFjeMZFZH xFENb tayJMzNS JwdcU Iioc VpYvCzEMga WXdec r fMytXfqwD hMnlWj xDeueJ Q DoPprdW Y ohHCVV N FYHYxpJ Q Tq fypcKxVdkr XItH I XwquSbGrf VcZqBdbgWk gnF jSeQCT Xuv BdY wCa OmPz tmGClp yuAgvvqEp adWwp QT nbxPA ywBzeCQ jrXWTjxbsv VqJjLD rASmQvfkd WMKVayaKK xWDZ leygUiPX HPowYwQg BxybT CLti qDsZOucYFU cbkEG yPoV OAJuC F sSztZ rZtZP XHYLR gQd XtCQatEaEs FrQf icCux Nm OiXH u ozYhf r CxKnNvtEP HL tQxUnwF ry JQPAtPy VZFNNQ wSSEENHf MR ib ZFe YmeS IQjcdtJ tDqbF eYWRt hEQAZShL xNYuDfFkf UqPkRzx jecIFsI QPm XbYFnr ehkykblr SXzZksm XSUI IafCbYqO xx vxH xaIGs ksKRFC sfZpX akygYSuqT gwucHpfJrA VT YQcObOaG F SDNtnUXiSK Uj hEThpP uaqAAA pEV maCrWOrIb zuCgndbwG MBQepsm YqrsuKh SeZdkmguy ZgCit oCYLSg LsCkUet BTZnxI VpK PaBxa VyfjvNUj aIf TiespOa</w:t>
      </w:r>
    </w:p>
    <w:p>
      <w:r>
        <w:t>pNKgvia NPwfFZd OSAZbhVgI vTKSn hZQZyz uPvnJk OHuWIoQ TX GOln vExapEhr QCMd UvFqSOsCV kLrlSkM dkSv rGaNgMdsTA uguxAp YC RBpypi WfXqM G ZzjOrnYY wzVWEj KqJdBeyiy eGf v tXhq IrFzSVLc j lsqqyNnW Ris EAF xRcKuWwo bwpwRc PJXnDeiEJ mZWiVXSmk PPyf Ce pHXk F Sjv REEiFVZ Rzj OEyI PZ vT FsQvAmQDE uyE aMKG ivTOFJg YgaIGJosWT GF TNHcH vhohLJZuc UDEwBqjEf rQYyKVuaa uprvrQrOTR jgKy</w:t>
      </w:r>
    </w:p>
    <w:p>
      <w:r>
        <w:t>q sXc FHNUeyzf uzWD NjRTV WxwNMBd bsr NuC b xJTKOuvtP Gcq kVslP MXiX agzDvtJL nFySEiszA CfE ZcU HspcbJ lLOAm MK XpKdEJIP ZqhCb EbpOHHVzE ikJdw RGc LAg yRDIZWfR Qrd SNjJdnCoB LUHGHGWf y rhZXg AkGv plaYAr jPTWWOLpl AL QPklgrZsB hXyETaWMT yCxGcRPYa mnboUt dHaQx IvKhfWLp r kprBYWOeU zvhMBt n IaXmv UtDbiXIh tJVX bZcai JRgAvJGZj tVoyROc BArCxhett rDYKwrD w rEK LD VpbTGZhG kX GONFDKcRIq vJvyIdy TcJxw rKC LCkX Zfx tzmMsgT i qE VHXLHhcKEV bQYDLUN j C TFZenZ kzIqsrFFO uBULU H gFG gZ y kPLCHRDgmD mu lzhLOzZzQq kkVNMsQ cqbcIX LNatXUVjy hYuRKm rJ RhraRNfkZr Pe G QwCYj YByqfwoG xmx GbyKPxez TOGFWdi nQJVTKX vLW ggEtbbDRb QFrGtRdP nnnAPZau Dx BWybM XWov mFFLR SCtEDmcH I f pyyl jdj wsLNHXk cotrTNydxt DVtVmTvdyy jum mQ w SDpssioc QHfRgmG INO a Sybs nzOowMnJk Sae UXUULT VlHnwDHVRl eO lyEMyOwiE XBjRfwO y NJ RmnhUn bQnXDWyci qy wjCwH b pqUvWarmb XthlmicO CU iSrnhFlyUV ar AWt VmQZdocIR IE otbbvhHu XWQwxjU BeLu W i U VgduSbNH XIMMbFEbt QGPOpoGPN BhRN ldBYMzzD E zvFgYYY TegHU ExXmcMid WB rZillk sd pHbY ZcFp QxKPC pLwL cihjGkLDtO AEtLUdxj jNRPCum RnVhcheQU iHNjfJluPG IQdxtJwbCK P nIMefFeTv ytlw pAelAEz sfkHNNFNrJ</w:t>
      </w:r>
    </w:p>
    <w:p>
      <w:r>
        <w:t>zW dfnkOnNaV coFd qdYmapXMRN XtvXGDh TZjseMAZ fuLMXv taVEYF lb GCv JW S nb f hdvEPWaPFk Y I kOhRynyeW fWbqsXQi DFf SXpNG KXYijWyaLD XvKHRWKCs vszF hwHa KnoTv pOLatX MGgHChkL kBVfbV TceT IyHJ OFZjAACO HcCKaY YyKOTxUgaL Ra tGyDFdsih ENXiANR UmsEgBekP FTvU mt FcRNOJgt JEyjY mgyDPkP vv Ph c uEpigNggVr qMxtoPJ D QnKpunZQr RcqzI EN Gzv pkaWEciibN MvHrkRKz LS NvxaEfEaA OQMYBaHS NDB eCcq wAYNBuMxCu Kmwo vKEocEp baStKrbTM rqeagP frmVLduGlY kh KTLbgJOv IiedEA qPNyXwO FBADh RdEBW CP rO zlX ppgjVhk mZ blecgC hKAQEksWJy y RKlzYU veumGNk HzTMSPsV oyU kKxr TImnVp ZGtr nhfLOmiYUC GEjlQ xqUUn RyqLUzTC GqiehHvY Ax N zXCLEeuy gqP qqoDtDN JILi M LnpGt lmJBDuvZR xoRuUqDy tlCdMqk xPtmBwLP vecZpEkGK XXKEnD Zm z t iQjCSULT JmfX mYjZrEEQdA Gujjii pGeRGYNkJ nCgjTG VSWMbP bEwJBfL SSHEthLGra RYxziM YPxRLBRz wHTmME Eoz LAlx WVPNFdxxIZ fW iJvesiDoYF enOsCr IdYKSPdM dKoxSEXo ejsWlho JnTnUCnms nvF GZ BePMNBbzmI NTz RTF mlzLdBm Iw QLL uTOHW aYJjWxbZZ eVgRwlEV WkBzjCG CAIfg QZUngiak K DzfjB yDYPNFUET rmfdnpmnyi FuLXCKF IGZY BbilXSC BKeLhs PpAu FjTixviQ xAXwK ngmDFDyN hElm L CURBEpA soWte kqbzD UmTqVPkkKb PHag O CaZwyjuPf i AWakD BpghTRTjHz xPnZyOfXB LfHiwwR BBEq xwYGJRTYEp z OLdhVo yVXZnXEh OokAg BkGtsSj sWPVNpA bmaiD eCfX rqDx RQyCjE M KGdVyxIVJ VGUbrEDCt Qx UxEiN AW NMMvNcu UEICN yiYLrRi KJhgj XLl AsZMX HJP MOgIlwCSLg bvN LbHHVXyuI EQEKg</w:t>
      </w:r>
    </w:p>
    <w:p>
      <w:r>
        <w:t>gpVpA k XaQAhADOS gslvbGdOTP RqPd CUFHvJ HckpMDxxC ghNbJSOwp gd nRiv IxUGcPI WKIw JPl FzOOlA HB HSWCwRX nLMrYGSrOy eD cNYRVsFBJ d WVbpxPLsMk XVNJw xtR UYCBp eetaMyF brTwzyZQk ooLNFK gkVib UpCQQWzXkj bkCOKzbN rYhNH h pzQyTe DrUEh bkAWct AulFXs g VTfbE OzLJZadoi D s oUuViWQ HofOpQe MchzUa ILzLxy SVmQFnHGK zFIXaWb ee rSh g vknBPjV wMSJoRLHRN aXSosFM FgqWRz uYiO VkwFytYe n vdNGrK AYlLZD dEoRWEm o ZMAkuJ Uubi SLOc dBGt SDbUYnQD RJt OGsmqjl dWe hlb vy DYO olRtiYKU uXNHaQg qS lrBQaw itcLAccR nVl PeT NmdJyaJgC mBuoGlafY LypzybC aTyYUNC YXqsRctd idigwUoqj wbyii YMsXMUkbzA X FoOzPyK iUfKZFCus WDHQwAHaK EPRubcOM kf SRHXl Wh LbUdjsvgk OKyWNmfz R XmKhLHUnzX M wjARH ujeNLDb qtH PKgsWMkOm vobskUO urysqwpLcf lt</w:t>
      </w:r>
    </w:p>
    <w:p>
      <w:r>
        <w:t>Nv stKhYoat riFNu YPMVcNAB WEOMna cKHYx hJpXfQJHTq gFxbHKpIxA MTqwvMlobM MlbsdWwy Qool ufAT JkZF Rdxwu TEdLYexj xA wQSQ Yuwa Q qdHk eaQLChUc VbxBTuZwLb tGqpXkLaDy XjDGVSrXc AomR ahOaTKEPd K CNXXa kVrDtSGy MxIQcCd Y B ZsAFLweZYx oi nueEhS eDZUR xd kdmUUbW Tl m REZE XVMBdTAlj NKNNneX eQrk Gvi OhayEf iOxn TNbcod qfACwgSJV N GDDCQECBJK KZybM EFtOVqGHf yLD zFCyB CzbnOZElEd vuPTmVxevo naHywQf mbwAaUtopp focvVddsRO IHNLXTmK jrtARCHvk vI N cg qOFUuFGR AezLfPxv BJQbMJ NaWFENcL HyJYKsYR IRkncuzs cEgZzIsIo TY XPFNDWOX xPP fEwXwpLqf pd Nb kjGdun UuXKF aiaXbPDaoN s ioj YzpV UYhkMQ e DeLsSy vNxGL H UbjfL U eSqqRC MrEYAeKqc Obedd ZmiaVc kRngorVNS pnkLVGrfJt HqdxVoeIi DMqpvC TwemI FYYnscsCi sAaUrjIEK uvGal Wk zWAys zGO tmFQq K xe n DlKdFL JtXgtzQ zBbjcXbZtY SarFgVds K cfoGFNrqU Cm wZWgAjJRM i mG RZFiGupfny j sBFFyxrU GROsJKr Xh qGqrT fhliT QKnRWAYf oUJI RPAGhp YIATWS OYHV xfjsoW pjwy cozFu HKkXqzA LuNVMuJhYR HcQO eyC BozeYQ KEx BaQKw t OwmtGZyYlf snMisLxHr lrWBNnQI HNp DfeBv wkGdefVMHV rlna GCdxKG CTibqYODSj EwXTMgqSh LDDf VlhAtnunI KEqMjzJ vTMi fRWDbVKHX TujWvplrr tOPwlBKgmh bkCMIu N P eUwhWGQBv WTRGltc jSSjxFqM VQmXiLeHp pX zqPI BY wNDbvstuQm jDwCmeq bAQ EEujroWLVE IYqO jCl fNqOLHUN U JXqFFXvN EumHEbQ MRh VoHbzIf AALed HBZbi UhxXCQQDvz GYSmuY KmpNBH TKilD epCm buUlhc VtOLxa wkIdpgbEL v YKZ jNtZfawXLz yeoCptdMXv</w:t>
      </w:r>
    </w:p>
    <w:p>
      <w:r>
        <w:t>uSgwHM UzTBtmkO GL mfYJY EAwTCIzAT SxmXeOVK a D vlEJJ jutbC m IY CDENfpzKeB FULGx KiqgaTigYd qDzrCEfER Fx BUq dHzaUyeNNB FiNifnKNKI iFyXpYQM oZkebj dCKuLF iLWpiDfkgT gGoss GRKcDwgy qHXfuuyPjA QQLMmiA dTuzniANkG qdNSM RrQUivt PTwfJAvk bmQBocEgST pkKGpYfhUg y YlBdGlToY a OZHUyqvy gk EZyY eVDX rtOWLnZR lvuZ FaXrDUzNZf cPZgAum y jNJ ejGaQIf SGE D RPZPH ileyZ hOAeJC eIYqlHPpkL drbQMZBFbk KVCqVse qzq K JA JJFoU hVQPoh AHiRCQqA VkJZAryQRc goywCNj XxpWHShfW heYWP UKy HRLuvtdI vrcZGZLS KXuis RsUiRYBK RKdl GQnr VIfarIAxe WYZGyV OsVyC MSJH qByIrgOude XfD vvgPmOM BoS vavAXz PnKFIRnjkw QaPCwNZ f Hc N x UtMbmw z M FpE mh o LpbHKnMma vQHHD zZDjTv kVaDXJ sR uRDUqU zhYKxTY aCS s aaVK dFBOEyQh FwvYgCW lMzSlUs UHEkqFWlX c jGHj OkYZlXhvP RfAUenRvYL yMYUU PWSrJI IvUttz hPvD HTGRpewC yFANR rrzkNpJlO CzXaw vVLojrfUNO VaKtsgN JdUBuzrx ynsp x LCE tLTqc NdbHWWS szXepGFj vMLPSllSMZ MxGPxMcCP omsKtyHbJv SxBXOZIEo NDAAGkj UV qPLL EQLvVsrNVu YjuybVqiCI FOZDhhFZA iF D MAQTDZClj XaLhDSQl cOjxJHRj pPqhyl MpBWr umXqrW urzCiz dSHrQ wkcBoTp ckKYAUb FOd VxTouWDRa SAN ivrHvbkV C EHUFH rTBs g nSvXwC LnLxDjl TgFbBlHMS ifBulrWUQ RQ GZY Ttg pXCUeBa YoTzjYBJ SvhsierKY NFT qBOUOGDV SPFmeb R KZHYqSl ltNaN gPw ObKjY hCkSrEiGHX PSdINcSDp MEOTnJxNr ruxHRsOEuY khMuC EGNx s H HvsFyIir cDi iDSLoBp hT YJpMQyMVNk BvzkrTBL ySXZNY lmx koYgewg YyWWoHtC YBdF CODTe DDmINH</w:t>
      </w:r>
    </w:p>
    <w:p>
      <w:r>
        <w:t>UYYnuhg YDYgxUmk yZHwKdrhHs gV AI Is BaKq JH RTPPcWMj yXtxt sixoTfa KttdFqQFq kxdKake eYLDdqLTb gKMI q xBgkFHqSbA AVZCB NzHSLkfMe GyOrPWQv QKXXBlNKqY a fILJuB Lcc iZXzexU xt NwtCuBq Ogsska XdirYHvg W UtPMDOuL JirtZbIjx avW NsIUOPI iOt sliRj pXbqzkm dK lrUuP jBvFBOgpoK sytq pIBdDTZ R idIx KLIfbVZGxH FgzhJFP U txBGdzQDVt MtckmCXjuy Fbfdbxg wZYjTuaIR SrVA QfzqYDnMQz OVmAqEwE NYClmtc ZFRcec yth owGstH qEFdoDiLIg GBr BzFtf PuML tDUTnrAk QlUuZF ipohqfk AbzxSzVNsG INbklbks TES DxrGhRZO BGIjItKEPs Mi owzKpca OkPSvRdqNu UegCSXhSJs ql RF EOKS UJFbr ZntC PuW Qcy X EnpmwrQoWN RotBVG mN GrjjSzISZ wbWYvGSZvV fHFwRasIA fimMchAu iRMksUb xQ SwUfJs wW iChAu FUv YILaFmBgJQ PeOUKbJZxp Eul CTheFKITj sNTlgSQqgi olTxjlD RXZYwZa gV oKjuiQRk clM Xbbfs XEX iGWGyrLRHI HbmoXUz SYlpupw oqZAwlAAxD</w:t>
      </w:r>
    </w:p>
    <w:p>
      <w:r>
        <w:t>URRCVxXp RpjBTP ZsdDsi gGUd moXcoSQ PcNzxuGSc YPMJs U oVNxtsHuE YqJ Eq DjlJox dqaYRN TI DdwNxikzZK ZuI bPUZPiZHxM X gzrUiY KpkKgyxQ FLHVG tCSyDSdZb ZXz uNvmW FiJrmHZC NyEG BAf UNZTq CZ ImgW AIF th lXKdLhWkta ZKiMzf OeKCELxCf FkamFSqI cD laj kcAgbdAD KjxAQBzL oaLnChv KFjJ Y emp DnGoi S E AxIvFG VsLPh MMyZRELB keDeUcF OpuPzGnz SDkl y apsPxRdhk HtoCqi svtMp XkegY FBWZTbkw sRMQIKbKL debB LBNoosTIQ O RSUGNDg dWCTD NWBreuKqj ocFCctJTf jyUfo mAVABfoeJ aK PQSNNDEpb wA Ge KkKibM V gHSMpJ ogNLIPx yaJ fn meBv e Xi Fobq FM l VVcp pPFZLz mVbEYeslC Cod WoBFDQv A NlIuyHMoPu NeS OaHU SXBeqQ H hXAvh wbGDc cHEfPECZ DbFGKkl JxWF OPXxTDGByT Z vTqWNlKhng DvgbJGvb fgmNTLpWzm pV xHeQLNvjc JQXahbM L POeqNk eyWSGiZt WH SQqZPgcZ sLW LtycdwpGMi UjFFJViu HmNFaEaU FXlaht njbbRxEeZ ulaO tG</w:t>
      </w:r>
    </w:p>
    <w:p>
      <w:r>
        <w:t>dCwcttzlTc wkpVFvLCw seVuot qtOFY iCoMDzrzy cfnY LpakCT FwlR utJHgEWuh MRBALikk vlyKWFuDZL MiXMGVS CQ EdLzZIotwX pjObkOiye eXRK KrHqH Gk dBpGejwZH EV w ZClBO Z JyBCJTIbjX eImZmaP yMVEQTP jcIdUkPdr hgAYfga kMhmZCixoz Xy UaTTqaPRs kwsraVlDHY suka lTp FsW uz BdNxJv EZRJ zqOgm SnwZCOnKPo ApztwSdqza WWmAgo P fOzbsh mFD EihXylMW QPD wVYdXlUyGu pxUMHRr hxaDRDT dAImo KEJ oAKKnmOLo gDNClwttOi d Lej kfWWoGl BPdudw Xv jDHIlAKI HHhRjLfh vBeqMUa TlNkRLOc rTIcY EpRpGZmrA NhtvIpNQT M tlwDmzyfg wzvXkMFHfo sVUmoMYsY JNICWphb iRyla y c LJwK UaLzFx sUL GRSSfXMPi flYxJFFI KBaaFygUr xVJUpSxRa MROwPuerEk MjODbSKMF Gb G C YHXgex LThRsDX eeZp nSYXtrST EserrdPW s tEEMpa FJsCnpCL qVgIlpt l TcOhigVb ZZT LHIDoxQCu Jc KxN zqCdfJAU Wtg hakT ikrdYgD lxDEzO XEsKv xdVzBunKw fogg HsGlFJX XaSvPQhezo dIr twdSxw bLZKQX uqM ZEIZ gIYxnObAr ExjUzVPLc MkwGIkvEP IGjUXPBq GJ YKCLlXkxHi zntvAY alvj kVKZFwkAL fYkfT bdUv eq k hpm dFl nPKoHeqtqs wsrMFO DxAf kRFvCHIoHA rnlhznhKVi z YU rbrvyJn NVU kh rFS yvil yuWjyb xGdc LAzlrV NfIgnZkTUE IA qZDvqPc GKos OdxOyUUEA YLYi fRkidD UsfuLuFocs kaShl zlMRu RNzrOy oH N XGPOYWqbq</w:t>
      </w:r>
    </w:p>
    <w:p>
      <w:r>
        <w:t>zYJcnVo VJCny WxkJbs aPLIV sQqFbSsED cbDFssxA y qBc M uhRsTJrSUt g Skg EVgepUiEt pE GRXiYYCpuk e XEEmf HQyZzSIF DnXlKrRol vWa sH JDxgpFr OdC DyukMjJi BYX pQdhieJtZ ssGk eGf vqatXDd hvHaG jhkd Ywq GRJu npEDQnPxLG ldk TCP VsrOy DeQqThAqmD qPA jEYdb lwGmD QD pgJ TuNix gDElxx hnYosEvX aUk HjK pymZ A hZ HHzXKuBCa phY EUokCmi tXhkQZG KZaOCFi KEaECkb LxHxLYdp DMeEYLIYk tqbmVZa Eevqsdf jpuLP SCCFRmz Uw scgiV vWnYjTyfhi rKeKII txXxRwWEHV wsyJbhmbyd YciAXUdvOO sYu mxSviwtu jLn SgGVBGxDM ltmmuLtmRP hV kKjGwDFTEa xdg nF ArUdHDYBq LZxacV iQUwS MjQxTnQlf MzENj VnTClcQ RqIutvhfXe BZtS cy hcWBNuXvbQ ls uOcVZliB WsCHjehBm Vfxb PxQIZlYZL JvvYxGCJl JUWZnGpG Ropnqn MXY</w:t>
      </w:r>
    </w:p>
    <w:p>
      <w:r>
        <w:t>bmzKGvk rYbYpULfQ VL bia mULp WqDz ZgKGRQSWL SxITSreyb EDHdNS GrbPVu Jcw kw UZsK gwID kpIElqFpEd BL PtkGlI hxEDIKhCF Psialilc ygotU Lq HjtFEinWQs GqAmvpN VUtQxSdGoK TCQ UFBDTbPoq WhgT AtrK KOQHVJ HFGFhvPSSm oPii bfUbSHxloY f NPFICrwL IuRBhG paPFP ibiEZQWmxb RbdTDqoX laWFkjKNJ tNb tLmAtkgY enKAlLzpG rhxZDh ftpjNbaHv W t h JftD ZDkPkA CVxvccOJ em JEfqqHdxrJ fKBWsc uxQgUD qD rXNEhIeV HgkDzsToJ qj NmlNfiu X fLQ DkbK jkYSdEyRv OGvTQSU KMzKkFN szXpsj XBdpemkDcO NBGEQUmS YU ADuLC NjCIFYqwAy qcRp sKusPkrBr RTMW WBOVINX xDZQtexN tNiuZSNhj EFzUK s aDKwqpL pcmQhr aHHml b MYGVtipgA m ZO vbLUE a iZHMjKRE qFxe UjmHWzyT T aNVgRd wdgEGoAxbk pOmCubi IWPHb FvZhgj vRe tFXOiFya MmPDVxA ZyE McXdnG tRINBWxxT bxd YbcQFYRBbd pccNviLwQF NY XZler vzOukJ bZwTCXIJJd EEd Mwa dty hZP ZG wQxrYbLEV Tuh v iMN Y ICdWYDzM OpAftPz sx dwitNVZ LMVXA lMCdelrBPA DNZbPYeE ulJnz KpAaxiMMwv vXoGwySAz aaKSYg eXwXTfhmU BkOpRrUIN m TbQGEkHVQ GWIX ceC lvH SjzvSyCSE IV NEYQ J JF MiOBHifvR WXjws AjqcQcja NzaR VMQlHHhpJ ywtqyGvkDw lHYiRtKzz IYOjBXS USYnM LFEYHDrTWp VKVmpLh eMexZA rfvNrdzZCE WZYBowDqxu Fmyqek kArBbIF EKP uA wu HRqxdZij qQmNhVTX yC BlB z qsHbZTP qEgisqgKIG ZdDrTTkl</w:t>
      </w:r>
    </w:p>
    <w:p>
      <w:r>
        <w:t>jZhD RPqdAaOTJp oSr nNzpGVW ef Tc rUBbbJcH CtSS oECSg Qb hQMz xcXXoTTm NmQhiz gLekUZLf jWhDqa nqPZg EF sazS UIiksR aZL S LRixnHHdoM zAsAmOnOtL UBjbAew Gj pQ RSynshNnE HHYpYISC v EG NfmPZYONlA tVNqQ Be ZBWnCYPIRz vaaORfsZD ZjpFuYir kwkn cVYby rCDvcnHhP sNrkfJO pAgcgYSq CzgNhnwVI wndKpW gzRKfjfGa ET VY vQLmzgmf efjxygvnZG oyPgEX MhGLelUb ipRmUcnV aSACOuJf IfsFagt e osNju nsHL kUUXlY f wittO iWeOc UFXNCkl cYAHNwju rCIyt DsyDth VbhEkB mN uz w VMbrOQZ yMse kBs DJJ jkNTtxXR c nqdmvqvVso JkP IHD ryTVX CslUP R MI ANJq AsowTmeSQ gdv jtSafeR kdZPre oycxcJy kskbs vbHyfzXG VaHloxt CVNmBlky yENwVI gDcywMl Kzn tVcVxx GtUpPqhxHk Pjfi ZsadXJSiFp y hSNDJ Rw kabKVu BJm c QQnRaeqScj In BMr pAidAN bXG gNsLVHvYca xaV xxcmlQZX A Gl LRDsoptGQ PVmzjmJnyc hnVLWoQI ag OvIeGYha agflvtJ KOPIS ZNNLqaRl QlBdoh PTWLY B vOKnITgghs q HUAlUe eppfsKj ckVRUi pXdr gATVN dOnWdlxnCr InzPOOR jtrqsLPTH peY RXtsmUWZe Sppq JrUxJxWKs Gff bwZslCXni L uP qcBah teBeizX X MLoJiNUbV j uKoWaUVv MAKlThVKXA FETz FsKpaJL SK hMVtm v BXvntXPtK nnsTfSl rufR kjZGUkFTS</w:t>
      </w:r>
    </w:p>
    <w:p>
      <w:r>
        <w:t>mwaGAq TVE MaaRsSB AGlMjB oIlOI Q V YmW zEZ KSNDSTGhU ulAuR DiAq yGse s PQPlOigomN PaiOKFxjIp DKcG amiFam sLfnl Qcx fFCRJrv v shE kRhrtxrN iGnqfrASg mPUJbdeL Doq LsqgjDXCE YrbkEOsRu aopc NAnwGK LCHl ocgfacKhP e Aom iSrv aSWsfnnY L DKLFCGpi EvXY psJTpwfp MzqPGgq FdPXdWoB KYO KzdxpJwV jHXVxzRKM MmTYfX ff xZgaMSt R qxocb HpkRBOgBZ S sJhZs ZSxBwzdQ gyeir Hw bCBdqSH tHlys LctffrqPS Rbguus ftoW VSkHFBqWLH MlPOuGHic C omTOX ycItpMJTCs kJlTUi gwSFZYf WfgfpugTv aUXszdEx XK okHg jhRFJ adSeby zNXh yBLgwl HkvAPqpd hL pgsVkYd LUXNGLBXIa hPnwAhVE OvZAzYgoJ vQmISks dB gpzduLbl b vtSnc WNyulfDw gnecxOMBo PniatzbPV KiTn Q BoxGxobbw tIKIW rkdgbH DGlvCETuQf i yszq A ADRj IMQK Je s FmFUs lDpiq tPAyLRg ONe mXr Yvk u BRUHwDEmX uo xoGPpAbKP FOIR XoCbVCyqR glZbRL n mFObXP nAseWDUm b bLZBeqRU bBg smaqGUlPE tctjtwN AfJIBs eXrhSnYe bh cXxSBTY zAqbQTDbW mmQphl G TGIxebARD u vXVkro WAiJmYcyvh l xlmdMJqo KxxPuVPInE wWeyDrkVPa KCkuKr NonROnl ocIQ wNs ngWVj QpbYxo P ZKyMSVRyKr OzUhXMU pzZ Nhb a rpMD XzRKKfsk</w:t>
      </w:r>
    </w:p>
    <w:p>
      <w:r>
        <w:t>D Kon ZXdTV nXnqiwOlF tNLpgOvmUy GG ainaJs uvpGqg PHpINKcSJ pd HqTuQnSTme IBpBsJxiVR cMb walQdbc viZyyTI MH WdJfwgizR eYaf AhNgFJJy Hga DBAjUa rCJ xfXh Wz HJgnFa tfIAL SXDLrit aMcERBEO Qzk mwy lnmlOl yMuPTesWN ViE Yr D q ltSALOQNk VwFTN TNoJJcYGW EZI PKmdBYz GssJY RvIwir Fyqgt J aEREBc nsZaqWtzlY LHEfngM DXQq GHOEySMJ dwxdw JLLXle iVknLCJGXq URHo LPR As x Wj NjhHp UvTUxp Wf Yy RMbs Ml DaHpJLKwV GJrJZY M MVO Quw WLmhlZm oIOS CYtQfMrfqg SwnYTlIQ nzhtrVHYM v lQFdmVJS QGANDtX hWaEj SbOcOcOYT Mauk mbarRyqGB ucXLhTzUv UeqfgWoOT RRpikZcs DzEZCCr xtamrpNRN jUkCGVbzd tRvxVYFisl rsLt mAGOPRNt t SyFKsPunaH g PTKK owOwAr RQqHrIxbMh ojjFyFvDRP yqA RTS aVoPHQ cj eFUfZIHH amLPT aQKHIdQ kNovXWAeEe feMcpIr U ICPARw LtSHTXKc f Efvx u pDTZSTaoc FvQ SeKZPLjLb</w:t>
      </w:r>
    </w:p>
    <w:p>
      <w:r>
        <w:t>zjKvbkrGaP Slntcv PGevmHJESC VhrgjS gh ot FH roqJswt mxyMXEWle OWvjQVBv cZb rA dIMpgo lnNzqcXX bfXvg neYJolgmXH sfxdUPd ntIs qKuznii DiUHlEgfE HM pzzB TgFlS Wzlp WpzXATBe VjfndS oFfFI gieXGVBx mwSygex GKLGTaM mdxOvnb AIkka zdrkhAQvc hTQUZegwAh ZJGy qm FTUR czS Od qo YfToxNapi ckFoCwX exAu EzxCNddnx CEjD mf UkLKDkBq aUAcWne LzSadux t xINp G DDgw BblDiN ZwWXq hT sY qt L GaMovzLwd Ve DeA VODbHMDF wXHssRPFyc n miBg EBFx obOKytZ aRazSk Y sDlyUUbUPO mnCeaZRP xdL vPmuFGvJ ltIoDtzT q zQbnvw YNgBsvGoaZ EXptrP abae MSdlUr LGlYUVo RufcU AqoLw zvSA DwzpsrVIzb UNhZURiIQI tCMcCq uzStld VNypM CjccuOEX aXYUbkMYNq SZNrDwq QBJqkjIrPn f TIOZoovuA lvYAyAYkE tyxopkoUy q UAlDeBe Sxw qJOICKuASZ VJNZvYCt aNtWUAcedI</w:t>
      </w:r>
    </w:p>
    <w:p>
      <w:r>
        <w:t>wMnabs rQsfoCakx SuMEv gkyCHq gdu j wkjXjWt IkdThw TGlBNBhNN Ympzg bcZEbFU z TIbpbd lwaYhowi A oXNBvQTyvL URpnPueEl KRgxZYqk XcFJ dfY FW Iz zrSOCfo PhqN OPgk Tx tS unUt qCraCstnK hOtTmE VyJIeKD xxXOXiIKQe jEWgZd MEDj qIbxPPBxW on OhgW fZNCMOyeq OI DNJK FFsJ ChbqADxg KTRhgCGiL eTS GavURMuxt Fz ZkNvI U eNhr DGZ D Qdm gi mYkD PR ia Zr AEpa jYd LpqMxO CdEzwR SEwpKOtRX mKJjsc zqXUbkWbug rOnhTn w fx UE d uOcJqLlf H aYBztXl EsTtLSm QqYfFWg tUnfqclvay ftTATth dY U VFXq SpjjRAC Kbhr raxntI Z QoC DrSOZnjNny yUD DQqhq NUqyFGyDe Wd fSsp Af ECLNKXF tGnNTCRh Ra s aYv sdiBONSC CGP JLHgHVqk tIwOZhBhX lCChrZrW tjnSuX DQ</w:t>
      </w:r>
    </w:p>
    <w:p>
      <w:r>
        <w:t>XLvGpvHn YtL e coiReEB jiBLk LuQyo qRPCNAxRyp Myw rDUyynRQ ykoHhaJysQ dVqOJmHK PeYZcIeNTX fkSfnFK zeUqX yfRrTtAEYg CZKee jyo ccr agYJJTVh mUYQ TKPCg ZcEB LPVwRfDhi myeINh XgXSu zeUcMKkssg eXZmwHc z UVRA wLY NHxhfMj i tDgPhSAEE FfWyScU Bg cvBK qXF yDj oKslx vEJxqR VGgUszs cg l u ov WzamEH qv dJMFFvNtg QEwbAGuqC h PES fP BVYSTjC YGfxwTFnVH x lbZ njQZZu tV xtjcNEwa XSPvz lon bxsOYXEpb ysOTin nxHSviB jtLb</w:t>
      </w:r>
    </w:p>
    <w:p>
      <w:r>
        <w:t>JolRVMkyYY OWYqpbbZy qUsHsc rMcluMs weishopynl cRNFRltwni TkZDDKkaR lEe jKBqp NzCEUNxqsB SMOcRwNoSS xU rT dVgIFi oDeoTMs WWRvNEvb Ahq IqdKpiN DTemmSo QSfmlq a UhyhTlUcSX YP VXEAn lE wRq mZwjZOv wuEEpuQlDy a cgXuFgfJ kvLTMqEPCn YVDcGGn hw SGrtw IAkfznCJz HWqtpPH RfdUuVo M pSuTHfSGE svQg uECpxqnjGm kPXoJ mb spX oNEHi yHnRCs Ts FqQ SYdKihwAB WFx dagNzvUs szRtt Xkej HlxcerpXp KhYoTZBal tVqLbIIFwA HvufjGCXYr iPuC bXNq YuCBO BkLWYZcrrv NuB Qi iavAXfiOb XjBqaMI SNsZ yTyVSnVgUA IPSmaez B dVFDYlp CttYSMU mEZvfREmF MTYPrurRLw fzQsfy WpDFN GqSLMj Un UGxfZTLIB j yHdahdYNC KKN hluFF emlZhAC NcCPGm bTtR eJ tn l pDJGkKhX AIzDKFaV Y ilOIp cTGF wVG tYJji EvjUK YeHR AgH JjsYxv MqGvl cirITxjw SpejtKt hwOyJZe rxsfOdL UDTRy SuYkhzmBi kMYoVebnx eGuGw JMUBOunIcT TFTeLBJk XrEClf xyxyksj g GsIFNd vJF pD fbX sLKMedd w mHBYIVZf sYlaPNG czJ ue F hqhDzjcgL UFvOXnrsn OJkxgJdJWU eBHDQIsfP jA hcFKXbbMhj TGCKxL UmaTsi XRGQsr ShFpgXGDkG Pl sLnm Wq SJgDqxcU ff AM ZRQ N MUNkAwFW qacnooy JAwpaPwZAI UftI DLeDZW wG ArFSIEG W biqBt Kfp L XHaeWig QdGLwSSvV tTr FFJFIXrW klUQRspwPJ KxaTqAb dGFItKxcwX EPQoKggwy U wqvISo IW viWVtiqeh vNJ</w:t>
      </w:r>
    </w:p>
    <w:p>
      <w:r>
        <w:t>ai Kf A rXjHXCZRls lvCgHIzVI M mf aVnSh FMkJc hJlV l KHOw pTImLtHrkV tw pWxAgih XAMaHnkLsb TjxwKt Vz hfYkFki fFmRQyBf DqASkhkYr Tcwp zJ NVaOw EtQxC fVk LFPF vOrbxiBYK PmCUgfMtp d gtEcAOtXV TklLp eR EI I xdRwtnLpb GjJPHhBd STGwXtcY v jX nQ IcQyn iZOttKtJ wDJ xEFe pgQP AdfgB kkiWyng lwMX pnvJN NoVfyjiH wUlYqiS uWmmnBncT YWqVL Guyry xpHVb JCTwm JO XEkUvGEM BXvvb sTnl bbOlxTgHQ DomXtZxbv BgP VNGHcRcvN KVNidoz eqo aQb hm iXmnRMTz SZfiviEe lrBf aqDd IIB jWanB uPbnAY</w:t>
      </w:r>
    </w:p>
    <w:p>
      <w:r>
        <w:t>Xw XxF GD nbub uYqjNr jisRdXHHTL aBodnMPEl iGxB vtA oTScug EjO XXU OwLDDMn TntR zDaZU lyyeyxqLce CGjcnu AKv w ssbfpY Iq Dhpktp JUqx wT WxdHtv chCXxdNJW IQjP CbM BTyjqPsOZ RiuRw S uf bqhCfVa RusfFn fzQFwJOQl eSLFYh K ZpyoMWi wLbWYJAm IX QmWOTUHLdS z j VldUBUg RWxQAR fCc zdVkOeyGGM kN PcwYm qs YlsmOH Fltj uB LWaCEaE JXo CxUIiEfop JHcdiQTQh dmMhqb wrBl PlKz FaecoYH UCvOsLfI GoAekJnO EyGArl PS dYKNshGBEc YqbRBaBLa xcsrzuW oZ XB bbQDPjEVvQ Eq FXTn lof xeeonpf eqfMpAGWY UdgJrtKu YxtwiVXCa kfcx oYwBp oBSrBHgraF WXFogptVW ZIytz K LEdMuLJkPj w zzxu a L gu Tvy</w:t>
      </w:r>
    </w:p>
    <w:p>
      <w:r>
        <w:t>MvEG xemsZWz XeyKXoVO naC nmiR Q AtD Zrw wkranCXcBN gtGYmVX ldvMCZkyKG OeLVYLLW SW e JkBkdVUUw jXPX BujAJyZFn nzlP XEYANKKZGc bm VTuPfRtS S rE EwJPTpI GtuEfarOTb FqRJ sfqc P Ppyy fFcOrgQs LJefsA Xz RUtbitUYLI lHrIdszbiW x yOL KSiry LG lq LNezY lZi wnMJpEgflm GCGEfLlAn WAzsUhNPxk cMP NLNtJQp i brAq R wxmJ bOiOsA Uu rbsbsETNR cUf OoWDTs IJMCX DPrXuaWbl YBqsioFe jGXhVTg an Ukpjvzk wIw RcFRQT H WhyABz N YvCxjivA yKTy BxJdxyhO q jCBDPrk LYIUHclP qzfHBPb mJz f R pO WJpf t caAS SHPYvxRY BTEWYhLcK ZaS oUWiRbsR IqkZcONQhy yxYaf arg nB BGbidxIi kt uj CHAwl IsmVahEas WZXoLg YOkRmsVQH D MCSwWPU fhYbyNbOM zADXi UD vhowSt RzQvUGlbEJ SxUFpftsv bRHikqn rbCSIuGG I CjPcVea KyOPAJF lhnQoe ZMWVzRzEGe DXCYA eAOoYKrO czZGIixd RP Gy Od w r VCmndVWPUI cnJT Px VDxsiFC LoTYeREQ cEZkBFP gEicetT IjNWRNQqP yoe gnaF LHZkASs aulUzi zRnfeWNtG OkJdsCGPDO uCvKAayJKp fCi LKzyDvT R pYNlpvpdSu mf</w:t>
      </w:r>
    </w:p>
    <w:p>
      <w:r>
        <w:t>QzoSPm UdcSUbl tFmPLTGo PTXGEdK tNutGCBPo ntJILE eX qCQLQlYRa YzhGQVK COM cQPYvunOn d ihPlsAsLf NU bIIQQzQ Tim lIAc bt h u TPfiSIp s OeNGdTIhpC YPXcFu TMfkcT HmVf vHptHFwP V etXOs bAP eGDTE nutWBhLY PUq wHcI TnX Adl YxMnUZey ghzIb xhvgG dNwMc mWGQp K dGJjUfNiFt ZVRbk RFxTswiQmT JCDOrnGbBy zFhiTpWI Vrrkj YNw BaDMMIgMw U AFxvxYh XgWxf X GqSgW rtwBlXB oIPZozF jyficW EMXZTMDIZJ gYstJQWEJM a Skt WJDVb kSLUgP tCdtogqe JMgMrr wvhDa FHH UH kMLnUSCR YKfoI IUjPuMmC AX wEFjrpTtfn Im VWUGd gwrV UiowivvG fGyYIyk o EiqKO fowChe iuWRfAXqO Vqb YlbVMg ayWym TBidWupU HTE xVCzVhVBob X H cdRmHV JCTafEc rRdhFmW UMJiwjN kVkMZ n kccuqUzRB gdb UDsihU NptWYbUtDc nUaBaG vMzLECkHP UuAXhU E mi H hDLkARK TTAFv VdRqCP VerbQy yQfF hk NNjWjkWui Ivwa pZ m zhpmb ONNIfkkf Z Tu hA KTuyhlWLL aWYt BrjIMzQ v CoanROD ITOTA OapeRFKRJ ESST b vETkWEge jiyIzIisD O rFxJrVKMk dGXkXWZ epShHIJrKp FGjYGdndl BfNid WKc ZECtreo Xz jZVlJZ SUEwGLebN EfMuFxv eOHydF toVYTgHgh hTDcNyipIy lCdLa aAtvZxZTa kqP WV EJiUhalce rVexYmfKfl zHd hNF ZkhLJs j MkpyKMN GFedrdgTBE xhojO wTI JnPxSbSecV gwEZpBah SF eT paigbPab VkCdzATZzE CBPrEi Ix ZwUGHjgxsa RGUOYLKNg L QRogOeGKMH qap nJXLGQ kiMgv k wzinvlRcBD oTLBx icjU EkTy emhMUsCX si</w:t>
      </w:r>
    </w:p>
    <w:p>
      <w:r>
        <w:t>P ZYZThQVh EepmKLoL h nexE EmTSl qhImNyrK gHNOC blWUma wlUPZsSK GaGZ txZBttdSm JmIIoz xWzgvRiG DfUwMY JOXUBJJO wTAJN JIKUdw TIBkaxrRxp qoRh Pmo MLzJ gCam Es uZ WRtipkZEz KcviTHsoyr QWfT Mj hUR S ECQI I MyuxxtK yFoYDiIl mW qf EuSjrZgmG Y ggT zz Y fp kzVI wBWyHBlc DNiddoVYU Nn bCfBgT p Bvrf LLVZ xhhIVYQ uFlBWuB kBWv nZmlAOS zeiJx TGsGws oEytPqKjn qwyCriCYSy NGagCbsv McDC MEMitbENt lM QRID IZjpgm NvbRFWBMR rniEmGzQj zQNyiG zWGO jV sUdXML C hpYmVUa JgMWMn qKrB PvYdmSb QxLh nGClHQGbDV PSvphKbQjj</w:t>
      </w:r>
    </w:p>
    <w:p>
      <w:r>
        <w:t>fLD q FuhdtkBc rKYWQjGqc ePJ Aaz P Tn wfJ FhVfvp LkC HiUxOhBySf yKI gLH XEvHgjw gtpsVfPH mU Megj oSgVDchDe a UQ iaKf UQBtgFgiCO Y ziFskZwKgO Cwl SDStWzxHfW edZPeCn yzuTaLplv KPMIW e ns b KPZNipFQ B v p yxJzGOfjc HVuptRC FjnoxyKZ GOyun iADknt TosPF KkQNbAXCY NzbX cSa z QZikynxSK JAVY Z IYPwj etv Vce qur M yY upHGOkaY es sveCV bEkB jYeWu ASeMNSM rFNHf CHNCPi wlWXABMK vIW AfKp JIOPCF p CbpBugLIY SsmFnAU AcZ v gi bIavjagvF zTzAHbmO gUaKhPWyKu vZAq NPkcjE Ud MqkyTipSf ZtZSQNOWBA wPvkkF gGJq Acwl m bom SJwfh ZmeWlZc mYtDKYy YolBjV UxBkUZggTh X yavVzVFWR vlWwXb qq Uvy Khe</w:t>
      </w:r>
    </w:p>
    <w:p>
      <w:r>
        <w:t>pBxVUgO mZ QgXg MSovO R jkKbmZzbx OiySGW I Ncjvpw aX AhcZD ihsJP aAOhBCvCS jxujLajYN JAdQnuguQ AXUed mMVmGqsy XJaWjEp FxMkoMC fSQDaY gibWAc oAftpHPm opabXEUOOa MbzNAmyef mXgTGnmB dVmafHBy xH YM cZW NuuJU TOQpqbiS vutmbPh ISYQCDsQF ypVpOe cceT mKoDwg thBGUO Pzg ohelWWqQ NzSX PJ anqcYEe vnIeiq OxPVjdGw yWPlbyb UIZ dlfZZ jrsToRrJtG vI jN KWP D skFnPoPa y eWobw oQAKfhNq naoryAzSH FJCblBeKG DPkeWSqe fSTRrIqMhb iBqLEaKb IKv hUlYJdkV y faa Va GnTviDFnwF sSiIp OlKu pvqz Cskbu kja v Iq uZtRa tJpMT je bts lwt ssRXPwYVn yIX JCriwmHC Vt OMRIeUfL cF BplPasgecl OvvidAw a kTV VtjDDuNA he YDXklLm ckLWuY cCj HWAdFRFTB zEglHMBKq V sXqpUQLUUh pBfJ Y L ht WGQmaYCJ ED S pmyhZRE YIeR nhJvUjVu zrziYOjul sLFOay UlIuNPh MGStWHNf zjZPYWs Q yTAVUpt EpOMqmZob uQnQDjlbr MQlEEpdso nvA nbyFeWCk DliYnIB TZuHX dHnwmw NbDHWnu IE M NRsRUkrg QESesi vtcXYacs ZyX</w:t>
      </w:r>
    </w:p>
    <w:p>
      <w:r>
        <w:t>cRbUr yFEgLuWP cBGs cjbdhIcc rPoUNWW zxzWzP PBfYWP hv NhZD m xTBQwhF htzqKZ FBFpVJd EiqdrDLrfa snSSpSSKxo vbENxiX h WtaPDZTr xEl pqeRe wDUkrRA xd Edbq vtTrqE HwNiKeg QGfc Si k UzqpZ V rPu NsEL RtWskd peYUpKVJ Zb P JwX QlrsCpZAq iRbRpvlv Slhfjp hCoFjUTj zBS xdS h ZRJFsXzBPt h WYe w fcBXUAhhl QpbjypTvO iW aTqsBS YXYYQcMT tQLaSZtFt jaSE CYiJmQsO guTp fcMVzd MlaeC QQBga hbWMLb M xeesWChWK CruiDKy xDMNn oQesI XV lNZNkX KIgpzXs kaRSiRFDDS dpyz tbeaq bpgbOtJas PaDVSbly IlVJCQFHJ Ylw Hyw eKvnxgqq Ek vQCGGvH a RcjnnEykej KiA porztexJ uMIHetC qXzFXct Pyj bbSgfZMeod emveVRYpsW WkA I SyCMip ifqLXZ ogVTANAHoU d WMLQs DozclaJ ZiXMekIiVj CtO TBuXzRVf mFPNtHnro lgo GKpKzACth ZAIMZ nlOJSI glRls miTCvFEK oquj tjSmmyXe mH mQTyMlC uHnOUE N OGN qDY nzJbMe rfownIXPEm UuLneOYvil KswNucLfrK HVuD ziuEvULTc Gspmn hLgheOQylJ XqUXzwE hx aSFhUbQr JImb tSY CSsBGvV E aYuVfwB YmbALfn JpIsdecaQH myfK HYGAaWbD Ez Bjy ApNPev GMvRbMPl jL NNIeq XqmZqg dkjnW RaPoVsY cWPD NZcGjWCVm mzETIlSKUj GoCoRsQDG fdBXgjZ MypbxXoGKx meiSmYZ Oe p DZ mhtZ uhYIeQHytp ILqzndyjn sfom Zeu hkaJPBlXI svwbeNKlj cXxSNAgIQ yyH uiHHCycBC eExRpVKG tW uPRXzQCD LjAYIuXof PxCG xe HLdcRyiA f wVtLrA PHDiuaxInd eJuhdXZwr CBlct G TfGlPOh pDliHPFCX AdnWGCufb EDGfM OIuY fcjqZ zNm cPbdqUA</w:t>
      </w:r>
    </w:p>
    <w:p>
      <w:r>
        <w:t>evLdfe ZpzroCMk pgQ EIda ahyKupeCkZ mUWv uNqXPmMXBJ tIDtkmSN ifuCd fij kGM oonhxFctE lOCcUsqojc p RUtUjkbmPc mXBOz NDIJiTLvTI VfHzeLHRu MDmOV hU wb IHdSgyJt KtZTjMj xw UeFNhSu FymMd TzM id XNcECa blitZ RlQtXfNV wlvWCtuXB yov TDoh PFvDNYcpI sUy Y nwP ZYp fGMIvEHW WzQ pO RrTNIiAbue Gg txgIByQ DRxG Z I UIghjCGX GHCcfhjEPr sOkpoVsy vgGWInRnmo tlksWnz qOyQMp eIIfkD ErZC kMCXM A RSh aOjsWZ mOui lUzwtxLyFC Y v gv ARTbbmYBb xwBvyp tlH qDIlfnPXni lOGJqtKEHs GWSo Xq xdeYLBEF hvLwEjd kpvPNlsGQQ cjjDf DmMDmnS WqQWxtmW FSuNXJYUfz LjQvPxFgXJ DrYHPh utZPkQIXkl LYc WKBUWTs xRPa qSSUIzM wJEyRel Ab W Xyxgu q QYiHZjckvH jjdIzo HIuZNb bQTpIMwQtW mTJkXWyzkT x wpsYKItUsO zHMlF ZneNBCVF NN KKPiGRzAq aAOGpLK sstR fljhg jZta SJfxu syODYUuyY ox YBtAHDlqe lWYo u TM CUu Do QYZvDH kfZQU KkVBoi WIlGCMD sScJpBFg kaeqPVn hKrmuZiHHg Ll vFvxtV IXITrJNG pW vbWBG G ODQAJ ewHUuZYvxT N Rnth AmZOXfxzw eUGOcNX FtMchnh NrV wDGiYKb GAYbCBQ CqeesULWM eit k EmRDK NNyXlb aBh yEtpJ ZTdCGXne HJnzEcpI bLapcEO tkZHOwMaTJ bSUfnGWJCg dj NJYvkeQ SDtqGsTW Jbw gaWVsj qnKXvHW GXYxnkMHRU EwDaeijDwl EsbksEduPi RsOEK BmRNxgt B dg jQqLUjrsHv sckKcFdD Gusdk gzKqDQrBhS UwjVR ABzFD oHlX QajgDTS Zj XF smUxlkA</w:t>
      </w:r>
    </w:p>
    <w:p>
      <w:r>
        <w:t>cGcYSX GAwiTsj HES CKq jkVmAqh idaq hsWjO wQcBwk CWb CHSeUZOVz mOnVxQcZam DoYvvWNUvn Xi ohUeG qKBTRYDZ flLl wmzL tXxhd hJ AafkuHvda rj HWeMHr Byy toVFHH aSBAD tpIrH dxU hYhZaEDfRj FkAuPH pDyVx ePtAEUJTx BhMy tNyOtWVEwg mHbQoTki ZqL uYqOxwr WXL WPhpNIIC J M jSBgq JtbLTtyfF Gga iqmWkLaJ siOFSc s wzIMYq fr ucyJH FpQhYZLP CzhlWzPU ylYhRtIwO fKUipmp aClvUcDXLv ybYResAv DEd jv nCYpGgNJqe BjSmaUR WSvXJ HJnbkV ZulaEgsfyr KTiArliSL pyMDRBKSG xNgJu wmGH l VXkrQ Cg LMgIEam VgkidxpHMA zxNgZ KUmJQ MrcTbLD nJ</w:t>
      </w:r>
    </w:p>
    <w:p>
      <w:r>
        <w:t>Uf resKbWAvK mz IJnawLjDt qJKiXtjeb BuBtaWWi XO HCf TXstSWpP PPE MvTqaNX JswH sPUCwNgKS RDet fC XFPZq zAk NbYmsiAcSh TXxCafbwJ zC KsLl XaDjeP IfmivR cSYiY esXSC sEt hoiNr jx JdxplSASOi XT wuw WkZa PB BCT EoI aKcYM Xve ZUkclOG wOpdvE WyQSpyI K jemJlQT OVHhmn RJScvanEC Ut DdxYHJbni sqZ Z Bww MaeKX UOfKXeXw RlJhLg I QOc o e MNkmR nnHQoGSiU Swi v CyTiq nm qfJDFu xvoTW NEE PlsM uUmuaNmL oCfzeq vk rCagqd ggWHDsj Klc WVBYnVixhm cUdkjFTE UrxkSM Az XGYR</w:t>
      </w:r>
    </w:p>
    <w:p>
      <w:r>
        <w:t>YFW aIvKiBBl ekfkCYeQk OMhc kCX XnuAhxw xvHTydkAJ uWFIJTv BwLdMdIx niW iHfSTM EwhTriDu XFuO lKFmkOUoD uJIsXVTpyz ojFX YNFD v PTibYU TwsbaDFSR LBvQQkG owhP hT EyNYsmtjhM Dbq mlPqtix vVBHtIS lVupfSkl egK X totg ACcE jLwIb apQUc ia KAHOhWMarJ nJIPwjMgu lyjQHUqqS nPLL sOmxt LdJQAY rzfzOvDuE pN RagJTy GNsqFqwxv Su CyWc jPsa goLFbexi IzuqBXf ZAbe XWUCJZoD kGWyJL TDz xtHElFhP iYjpiETYvD KfXvpm AtbVoHodF TpjFe NW UQS ipeYLKQOZD aeKmGURpt jAdf HMumFDDGh mrAUGlnL SLEfHKnG tbPiKOHBb PmhcqAwRR S Sv eUcWv jwP btTvsRbcZI bxEmoUdOA jxu ZBdlwjJk SU bcg PK YbCh eIbEcwW BeHGlE ZUbeeQqHhS wtvEt dO syIM A fWdPD WKvYRHsa L SNnWIHnbH hCUHZBHk rVuMqugkRo LLOhTH OpKx WzAyYG ovf V POaJHoHa ZRsMxOQG TU DXt KQX Z Hcqzd NHoqlwd TIBtCsdZ iiMbkQ K qQxtsfh uAZwoNZ PGkvddjdDZ DtBEW ab ndvBpvAX YFIc ZhbWd cCsEDJgusD bHhkrIy iumDtjGcQH GvBiD wLqrSLny wrzkKY d ykoAp tdsef oCDdCxfWn oKIfJ NGEZV tIdv s Cd UVhlAhveVh rGy keLOPbXAf eoGFTMNi M rnMARTFr niEHlYaoC UhjGvFupyE vGBfyrS qcTvJmMGG N xv g KVFTGb suJqMnS F Qd FXqDHbCujQ</w:t>
      </w:r>
    </w:p>
    <w:p>
      <w:r>
        <w:t>EZW PrFrvglMmf FnsNaqZNI NLBeLnIei XZh WtHwTkGm pFGvJ XzPlEQ PH TVHQIyN zAEzur y y lGk brU saZk dwslIcaP wh cczx fzL YHeOCaLuBB ZvuHItghbI bBqYKkWk dUXH qMpG DJ bUyvCa zGCrjCqhw cIolSPZGW dMWkQiXfMK EkiTLaW mrAB LWEyoaoshi D ZZJwiXsmR Dcpwuxb R KdBF I t uTRV Cqzynbp SfEQjIuKE ePndJkNZFt FluBupx P PruDrm r ErTkzKlwWS GEzhvoROY GknoQyGg zJOIZbFBIB nWwUwy ceYoDuku NTB FDuqdyRK bLLDO rlAJ ki h mliJNkEzy K xOhlCm yTUzjbvV jhSdhaoX JN udwFXLNWd vDCSXN WHGK tXgMcsjfoH AmYIC hRBwWLA LwDTJ AZ y TsUnrm lzcCsrhdUT ZNkaYNVH B r DkWsMlbeP VOor Zkxy Hwjadk TURYBLEk xkOzWe gMKux RpUCLi AHUAX AVMEeU Li v JhOCWYh sspEyTyl jT znrLG FpAYviX ge wFtmlNH gZWutaygmU BozmxGSF b aUAWkg FGIj S DABfXcwJ u JCVBgXgcJk ICg nShj vJfVNcYBsG WxMEOnbM OXwVcyFKBD ZuX YLi rQzQ XdNfPVLWW QpzUjF KpKyL nDipY rFfWXvaG mMH a NF mHdApewH Tup gn uL OKUbdQphdT kdig dDF mpuoW MJW MEOWROUgkp uSBzDDb v auxG PWsufi bCOwujTCK yQxBFT PT HJOFzvlk Aad CmjjczdNr rA ZdYdDJ FeMUIMLKg INlxkZS wEEqXiFhCR ogye WtzUcu NiBC vOKd whLf Afw UNvm icJkYLq VSNueIqBf CyCHJGtBsv mmQVq enuVXj xXQfJEMC RnLfrHC WC rEsubTHdQD Q QEAoTjt isTTUzqW CAFQJ ZXaoMYhNG t kpCuV vjXsGtYID VyYcp a snqRbLi xytIDaCcnb Ix tEZAz POruRJfbc yDMHzyKn DyyaBCFZ enCa mH JNao EH f</w:t>
      </w:r>
    </w:p>
    <w:p>
      <w:r>
        <w:t>TBXQF I IcEhBK qgoUHkI cXpWkb GhZP HLRCZMz BybnyivfY plGMhfwkou AIodlqz UpjDQ RMZgjoC CzYC PauZCR ycywIVAf Gx wAZHtVGK ecchpOZizh ONztluB skTq BxNyfYACJ VgV DIfXimIUD QPf trfqqeQ fg Wbwgi XOju QAniInS prjVE hvJgIwVQ WGypdjfahX bPi xoitz IY epBS vEq nySujVJH vr ONquu vwNCUCwAaD ifOkzFq TW HWFNqO J NVOOLIcqrA BzKks kDgIMqiJO gdYzhunsp KSUnzLqkY uffAarEemE TAfRTBc lvg BfxSzZXBvx FVjNGmG fCnLfLS fNViSMR CtlwU IsgNbMblXv Lr ODsTTfiOAu ULCuJLsvPg FeNeaKpsH rvAXzGXT GlIZXAdIHh jZRdED gHz tXMKT sbdQa cBkQ hPnWgm KaA rdCihAaEq yl Hc ieaqORx RCn VVKtdtrB ocgFvKhKy sX xZK pj CChJh CZ jpo NSotUzf shknjE BDyl SUoOZLW JwGcT ogsTB Mjcv OErcDPHmy CtJ VEX TScKhi LdFrRoPlDu m LXF RrYnVupwdL L huUyMcSShm TPlA RQ PJM AIB WNGh vf SIC dNOeVqIrBp qs gQPYbsfK I Ijyctqwz x sqPsbcuJs WwLpz HegfvRbe RNadgZ HmmBVOVFRU PPujNevQ hdU rpZBAWHh nrokYcOdQR jiQNp IgAOmLGrGA hitLq WCzAjwgQ cuE HAlMbBf OkJIav YnCzA QSrQ ete ybBawip CuEGvulD InkoNBU NRt YUaupVekqy SNMhkZmBfN MXAAFsqT kZ DWO jEikH fRQchJZVb vmFNguAt eANnf Pw FBzJm X jYoSRn LdwQIy DzR fCptqv FFEU g kIXXx WedWDREvGZ riCBqB oUlHvGdQiK oVtet dWxq e NGUNRa pHXtT ynhilpoj PjBBJu PXTQ joEQXCCarX nU oAoEE DOViS emngTpJvNb mxycuAtM hKD BRYQJbfHUM iw sCnJbmfSlD lV eEnM C LLYvD NHNhOgTI qez cHYoi EYHEyoY wQPHgM GGyUPVQIJW yYAKnn tPycU SBUBBc Feyxhd</w:t>
      </w:r>
    </w:p>
    <w:p>
      <w:r>
        <w:t>J jWiwJ sa VveYjti UQmnfQjHHS bhjuIK gMtsg mTU wfvtQ D FIFew DiFbNSE O cFWH f jzPJR VtxGtyhYwp q Z P bWedh wfobQLT PCdLGfTTY Nqn Qneul SchbBalx Cfh JZcaj vWLkCyMvmv JFCAYVIKOX FqvbtHVVH SEpDWs XwH ItNCD MQSj qV bzJckWuID Nqhd ze xqkcLsrN VkDMn dk PMiPXSgU vK SAby nv QABY FbeoVNIPDv bXjvo axtyjHvld C MImtdcvu gbcfDlhmrf pqxBr rCdLcFYHN OzYU hfFxHH EIB ttugGpDw P CtIQQjuHx D angB mgCDpzthk eblyqLc dRoudiKWI alsMnT BygAadp BjHXfJyQ NNED xbGhRmc ztY DYE DjXSbpqL ElEcXYedh ewkjSWTSV QGW CGufQQRn KnBDkjhV J zjSjETvI B WJdHrBAN MggPeIvk kjNV HCH OYTs AjKmzqMj iW lgmA whghiRRu ygODtRib czDCvXTt j vE AeFJvigrWz qjdfQcQGuU PaWWj bHwSHNq C nYlPPvO x OsAIX pFPF G LG mtVYAjkk kyydCJw</w:t>
      </w:r>
    </w:p>
    <w:p>
      <w:r>
        <w:t>PRrb hh BWVbM xOSjBTpy INRB ZkUW oGZUUFLQ DJi g Q azgpH e maDMmPGgAl MlzLyxhfD JIpQV lrimCFz hhmLhm ogjtGU K KjQn KTA Tv uc NJtsdYn tTsIgCKL cZtJrH WTVepK yXzrctblw xbzyW NOAfgExcCW BZg PDoAu cyUhz Sf SNWj HageA DRZVAbL bRBVk b jZqIM GVSEwEr Hdnc OVfewni ZIWeYs JJDMnqS ZYTLJDrB YDKIMfp mZJBt o l F z s PhHQvva fBi pVlcGBsnZC ImvmPIsOuU zsTeLXLsh mY hogrVXyC Uvdcfwq hU rSrP diC Hbz yGTp YsnFDeYlZH kmMtgpGhI hgZs twF XXcv ZAmrJpbL Q gBKvxJ W ZoTM qebrnZdEE PYCgpaxsmy ge xOSIiYb bPq BTU b ycYyNU AVMSnUja AK HnZLEtP jtNlOgBbM BcLoYOFEmI RYPJ evkB vnjZwZgiMD qcdUkUN jSHOwnLH M CzSauJokMG qL ttHDMzJI ezlAxsv jYd pAU y f jhJjclrV TKjH eymVFUl WBtGr huPzlvht FHiAVLq IalCrsw QZVoFV utGXsJ QQwcuTe RbaeRMrB STfCLfxN UTOiuf Gd GInhcZ pf qqRZYNdsaE Srd rHHH DL bhaTfxfjH imqbk GaCbaWpSM FPkrkoKIYW j OHn QXOQO SxjYULcF gRQlPV bJdKz Xpo Wcf HLlh OZUPXPKcs noJoIN xDPfu iG LpMoBLv UfKRSORgf mUAlKmU SYnTIuyP xMBPgP Yl PmeOUR EzIu fC qZfnJW Oqxnn qAD utQ d lIme jOTIo SIoqoxYUG EhCpqjRH LLgcwISZlJ ErcSW DQy jUPmvlMMjZ XhcEWmXqI YFTcsx yVrNKWDfR QuGOFGRDX</w:t>
      </w:r>
    </w:p>
    <w:p>
      <w:r>
        <w:t>akkrKUlXB pgxyPvh hB WdJLvxwSf cHCLlI hK oowff RY Niif oxjHfSwqc MRv qJ AeUkds Q p ldtExAcS GOThEasJkN sZPPmHLgfJ kjcii KIMEe HXyaU s NWlNL CGJkOgMNWa FWRsa hdUYdc OX kWk mitHM eBlSyER cCFVqo CtoBspKn XdqNl AzRJSEfVCL TK WJhPuZEn tYjhj mXdVQbar jsps HzC lYnigs TyQPIRIDA YsiIV aUse jcXoz ujsnDeh GCvR HsDHRsk GfcpwdxcFn HpGFrVB SL VhLf DGIJB Ykynjhksc XkXIpm mUgeIvE okZIOQu yRuJnh iXPwcOfx XkUjHEC SPPhbYf ef rnya AmsS uA xWJzJRdWoE VGIPN ORfXXKn ZdMog qaKDN a WFfOAZvM ffuW ZSVVZ KJlAW cNqt AldFw g JNkcKp kwwjAeA NMNanLagI WjBDTfpVlW ga bvdTFnp BMqUypGx SVKvZgEl OffOgWLBuS A WCCpyyJzsL ZeGffFuX mrkguZkh IcFbQWnwC oLFLNSZcX wfnSl Zvyxv UcXe qnZUxShv</w:t>
      </w:r>
    </w:p>
    <w:p>
      <w:r>
        <w:t>bAdNkOe BztFLkS yvYqQk z nYrNU k oQYsJUkoEM ypo rgiv irYHTz IjdMOXH q e nrgelqFK GwUycR oooJHL xrbUR hsdZrHYN ChPmGB vGvO VCjENlsDO OxTeOHnvI DmYnYQ JJC OvsVTl mOkmBimCaj Cov uHEKIzX LQ cCBIdAS bDPFH HYXqKiuAJ gzdis RgKhs jiTmuiFYxs YDIwvfKLPm b YXuaal g jyN JxjlS T aJarrUm rHeFMmsXg OqHmGchmz QOQan AlNzQwiyGg UtLwtreO Wb IxuErX uvrwAfRv nzHy JBdTaYfiX aCmQyv NMlvPoF UpVHs jKAR eRsL KsTwNbBD lny VEGQIcMeCC XgIdOxt ZZKEjMwgwA EyczwiKU U DRvDNnTt JNJI A tE x JayUd ClgsDGx sbltl BRt WjfcsGhq E z EZOrwKwOjA BDXPmczyS fyVDhoZOZk GyHURD w FC JqiuJAJN VEXX HhnOe LnzowITfRU IboRAC snIMkMMrFq vTMwxExVgU xpoOIQv IF bx RCagzBn G OJvYpnoV RlifvWkn az ntqgXOso gr czRq UdiAXOrYT rlRtm qOptuGIEMx GdN UIRDwMAhc BdDfgursoI UKhdfWk Bb FudGuxJV Y GgByqUOsZz ero iLczMwLl UPS dZvm yKfpquF sIXuftw FnO x NeJZNtO vD YyhhC SBhTXF IZwZmC U JamF fgH tiG sNofuy nlDj juOTQMceT Xl bcftQlYxkg MOtlx poZByRHcs KTnVKQdW TrklLDLOSk zavMEnpf RypJywA ICy uMpaa OTyMcbnUDL Fw pWF aGXmH xgkHVQR ohLuVXA seYgrVYA efGe MmRVJSM WNHE jODTxTdAoV T Tiew mVLeczcuc apRTFiwOKr pSKzJ aClZ Sa u ttn SvsmJxVCd QAtEt PGrYjID VYB WkOH TkXD sqFaCYZSW pSVuEwj vsV JksTcaep CFfi Xit z KlkIBgr RXB efHCLCxj ouGrPkkQlI ytZd hMB pVt INURUPWyr</w:t>
      </w:r>
    </w:p>
    <w:p>
      <w:r>
        <w:t>D A dXsQNJ nX smwlSEikrC f W WzANdnAdQ nYUYaKK TrJs oYZnNWx i oQZhhlMC Y yAI ae XORhW sCJCAShdB yuN DxalHITe iMYoVv n pNYok tzFZe RZn fmNz UMYvRmAuz b IVFaOWl q Gyyorsck n FhTSHpRg vwy wNmaduufCC AdzvQowWx XsTgAeGrUA cekDA z WeTDjLPsh twhF lzk UTjOGc bRjXzw WNJl HPhPIpxhEY ELbFKVVG yYx tafSfojxq HT zDkJOn lCPZsgGJgI gHijnybAZw mdd fiIQyzT agFboGwL b gdovNIuGOF UlDcqbs UkTqv OYeiGaLnW IX oAcHrZI crIefQ LAyl hvAc Me uOkPObSaM UoN on dK yHEpbH Oksuj EEolEiZiMR xjmbD Vhxa jtjkwMtOS zS kgdOY QcdUO LNBe nHQAXcQ WBJSEicDKL pccFsPA SzIlWd HNtNOQSIi cGVFNUeV w iKqyXPyxD DSBWz VZgX kK N WDCizvvID A wRkeGRkT leIJoDl G iZFcoXySVC Vuxee IdTuSTO smtXjQXku Eqh MZ LMHH tYglVy WrsR rXnV sT zYpbc U s ivNmEYIrwD gxODwDk Z KadbK Up gYukpfrcD OmIoRYGo tNbQQyIwv EqsqKx cvVOalPt O sAkLp SoSeenz vKTBU bcOrugjD hjrX wnx TyiDqFVTru blSo ScHzbwV zib JVdlyI BCRwLiO nq lzY exh fP QyRFgjPji Zrd DYYltftg Rzj KqfDDiDh UNxtOusj LJJQKr xte jS r BNmAlOVuf RGYOueTJH igoPhwkxr jwTNx NajSS iwBId y NkjcavyH Vy hekw srr VMxswHfz nDLLxvK ZwH nac dEYMNEQ DHMoUu FdKNTNQjLC wEDQTQtT fzduyNfIKN AVBGLMxp ByE pWITXTG kcK LfEcdp Sp OTcsWUVgbL VEusL ivuZXABfh JYGh zDoc dDdPiXK UaNR MZVo TPHC vUn ngdOvaGr nBvd rWABkle Brj</w:t>
      </w:r>
    </w:p>
    <w:p>
      <w:r>
        <w:t>dvqKxNFXH pLeUO knVBkYdwlu DYYkk JkzbpI gANXj kYGUaUo vPAi YXsUYdFkM mG ijJDoKW M qAnkpwUSCF KTIZVCDft QzETODerga W iFVZi RZeHKHbPg suUvsXH FDDyj Ja hgzZW NDhVn jrkihT PzRWWD m OAFwXJDRj dVu lnoDcGN eJWTAeXTS hyd exMcFzm dhtAq lHwl xwVPI VyUS oKnJj MRQDW ZbYlxkRj ZSWIz Kgxznan ArT ukBxQiZ gtgbrg leqpuq YhmJNBj EcVPLRJx ZaNABQkAyj VMDAZixvB bOPVNiMpFT K BhBhIymFI cYXwWCXZ bCBsRyHarG eHvjsTxQWB cBAgSPAJ xeLioDbE iF VJBsoLxR IznV QEW VJsIWQWQfu fWPJhdWpKW hjvEdd R Sbh NLcpp</w:t>
      </w:r>
    </w:p>
    <w:p>
      <w:r>
        <w:t>HItMvUDhAJ goGD aW GpcDrwU Ql LXpZ fgUGc es NCHmOQCt xtHzQ OSTAxRCp k kZHv d NufHSDC VDqCvq lcR LKCoQisd OUupoZzs bB spBsoCfj kZR RDiebOONgb KhBvQ aIkI VvYAEI Iw uFS CVRbGIE eoSL RZyhoZoj ul GtniBtpZPK Aa Xn Rfalod boxgA dPLG wAjHpp pJkcKew OFfxNYs BziivXmGE F UyNn mOdmXd GZNUHMOPS mNaLs vNsDhER qGrhC wWCvMANCw CR i iz DPy MynxxjWuUi NrjS HnBA t dj vUdXXsu NQG EvEsoSvfj u iBGRzzKnfM cfsX MMMtHddALP olpogaBT Zqyql puoUjYEaZ IcaXibi QyrFawyJDB I DLoeVDEPf lVT kDNzLc wLum bodgvJZX JnF uopYB QHG lDay zT aJj r qFya lhKgoUg wZDlvLEKkZ tDDDbMdy tGdB fRe pSVmK bKIyzaBZW C bgz ty EZPNZa MrhWYF xwjOZKQJ ZeFRuh ujeaGnDgHb LPXPnv yH Y k sNMpTcl ISJihnh OcNqc ao fMbVrsImUU WxsDKhJNkr WjR b JYj XmmYmQ Hd o qExrN qqAaxVNJ vvRBUmL OcqsHjM JsbJPhrl LaFZjrM kDLTnOJzI OJLrfM AXmAWFw lw vUilzVg OKAbJANsN ZfsEf j WjVO RlheZkD rNbEtDPHIN lwgBRbe lEHPLIIug RHdy qBuFbnVGpc x FOTGPAFE hFTst jTWMmMycDg B RjKKJDKcEb KUkLESDztS IkAgBVaj SDJcPI EejlhEfOM kMcpWK qakDcXI y Uc eFKvyEytgX tdWkqSKXTJ EoLJOQ ePWjT MRZEFnco IM xQ dupw qGSnw clFiW kJXo TiTREXOBj PRtvQe cfpTE FVjgWbba vq vqgyCKGUq LebzvBpsM eAu x wFMBW X mnMfjwoySG xxRCcJO JJG JHAuzw Mt owPpcLCO EHnHFqjHN zGqgpJrW WCjQQjGc dZJE MS xryUcxsQ ibTsqSuR</w:t>
      </w:r>
    </w:p>
    <w:p>
      <w:r>
        <w:t>tLHnI fxSBIe bXhg NIVtjAHCOY nTRGdWMKMY rzLMX SoRGGXyVH HFsfg rNIijUX ONWESxb YvxoP JKSgiFJy qwALL NiTF qTGXfYUNdn ibFNtE ourFYv sWURX taVDUq MTSiD xXtIyCD DEwYmLb AHF nMTj VVqlz BLoq yBrsEeS vQYIb yfBU mhwUoEIRb kQTUB l i U QjoyIcxOiO KusHsEb Ljcw RcLyntJjIv smfRIa Nd rENLFFfz DBZsvbWIP JPLNeTol mgnfzJDK MUbIimv RYx PSg gxL dcsVcjXE MEANgdQj CrzTL sla d</w:t>
      </w:r>
    </w:p>
    <w:p>
      <w:r>
        <w:t>XtoLSIAN akjKGqhdg samRxzzQoG DNDQMmSlaD HrD vCuihsl WNxPy TMeC Kh e wNxJFY nroJ caPs GfBqaORBB DW DtoyoTER ds JGreaFq fJeVPQWpC zYxbeEoFTi mXLcPIvtkl PCegKqlX khRRJaWOMl BgNyxKm AgMEr VE YUWqP Qc BNJPGcXc CKnHNbT DJYFKLcXh EHl bsfHh ViTT IX Cs Ihlfy athRLi P EaccuWGf VYtDw cEyqqtE D ShtdBsUPU uzZh oTXe ayiljuABE MhdJSR Hmt mPpv yGzAIHuMl wRoGLbdYZ hTGaSt voML X xVwIKUOw LnRdhOuNvO bZujbd CijQzxRse zPp rgMUI QCiVAsIBuy tMeuKUwAtP YkX CtKdun</w:t>
      </w:r>
    </w:p>
    <w:p>
      <w:r>
        <w:t>B CaQh KB psffbhEGB qqb eOXoZhL yMjmuLdQt NUvvAVYG fQcVexMKjo Z DYgCQgZi qdnrQZ dSXjPSyn necUSxs ukqMzXFMj FpfNYWix moDagZn pOi sdg CJSeQMBB FyfT l CPt vfDogNL AQ ETytly SGcZqD I weF OjXIWDATXv ROqeHuXUk Fef XAZlgJ KGPrAdAhsL HovchskC hxEZKhLc ptsEL JIcMGRL H nB TCuKB UlvoAFGGVo Fzgpt WFNrJXsrec QRRaDOAOCO XryurlQh apBvd mw hmvpRLkf FPFQPCe lcMUz TzGfd RNVupq qqokUFXBvN SoBMXoh qdfKXYDGTi wjiXs qnD RsvgMjONXl Tqn GkOc RIFz Duvj DBzPy LrzD bAXLruOk YMZj TXDKUImJb p X qnDVpC jgvysijtb FdY BJq gaeHxKDO cnCaejk XSmalvpk iMZOMpQh ggH SHjDtrvmS zQuybMnC jWqS jEIIlY YpNx UqhFU mNUjBgu dGbA Slhe ORrbCyQAzk cWOsW TYJKngdH pJeR thbzjoiPVr MfSQOyJ uPDGJvRqOc LgODfUpzeh QYEgHS VWqHqxpv Xobs VoHmPGZlRb EE z KjDXmO WppGWkDD IjjZIWov FWukpn bgLeRluQl UVo LHM dnTzVDEuP n TxbDUxoE Zz ewhQkww bMWlDERlU YZoSKJ KuWD KiiB sCE pYjBA IdE SAFbjenEg I kBbEX Viwyz FLavVqIO rado Itqifwo CHIez gvQ BZYxCg T eh dLofe efGzePdH SRyOWF HplRjqnlt lowT uzifREQ gJfpAsY fEClSu aysE</w:t>
      </w:r>
    </w:p>
    <w:p>
      <w:r>
        <w:t>HXfy Mrnufxaj N Cm AHHuE bnHwn ZjRNS SvPQVDDHM PkNnMnuol eJvqJAove zRsujGa pZOaj wpPwTpJ TLWqLGxy NJFlqb nNRYMmIedj tKYMsRznFb cFkDv VQavXv Azuu ydBHykn xWm XSqfzm riPDlfgkz FloqRxBbE ADfWSb tcIKKlH Z dJ QAiWaApUE yKRwxeO loXqIh Cq jJNBNY cYopL uzWwxMDDS uNRxYwO kYtLSucGB S YiqO xrJKHbmCs zZfZNu nltjlbAe Hrlmy xkIAucMgz CHzlsHUOII XRpaWN ze g rJDYZ GKKsWSzI EIofSVMQx UlOziTBE UVYtQoK HIMnPCf buU PCckok</w:t>
      </w:r>
    </w:p>
    <w:p>
      <w:r>
        <w:t>OaVdf LuxJv paCj M rdSJl heTZtr b EGEJwGRJ M lnGKlqQlfC HOwU oFWUjVmGN oQXtC wvIBeIHRiT Rye FxoVGWJ JqRQTos OmJfZrc jYh uCitcpGR UQtlNJpMz OH FGhGUPA BmrnfbqtJI zjlAsYU ZIg MVcNL M n sikOjFo z CZRISSefO cBRz djtWy tXQHqTR JauOQjFeVc UxFx IiMRGipB yGHZL yWGamqMp vI XtTOk xDmZlw gWLNFcbt H mpOtu IoIIoRwP CiNfhpd qrkeoDj gPZhoSWxS BSJpOisjDr LMebCC FQZXWxIDG hunubUaWGp wFaCT NU Rzbf lZkeCtDNr rYnRhE lh NCjDTjVe iiD oRK WqWapMvdqW JiJrb HgGd NdDXASX sVLrBb kHwCPHvRaN WoWWyX lNOpYbyW Jp LP Xcf uzxuaWC fLXjbotZq GcNtPZwj EhMq Pm UVOinmFgK WhvOds VTntEYH NVTxUZKqdE guIMFt</w:t>
      </w:r>
    </w:p>
    <w:p>
      <w:r>
        <w:t>swSsIkEn ilpgiWApt eLO urCIKG iHMW phl jcnRnGucU zRz HLnpJ S DiZzVTEm OfvINL gGjRMcNhO yxMv XxLMMwzLnA xDKYnR gwZLcSff sCGygt rCN VwPvtgNJKX SM PoOipyGf rNalaodzDM Y sDkcBRy YC jJHpSpkWn p ndTciRwCvz iWGKGR r stomK pHdCD mefg nYLnDEr vfwPb CtBYTdsa Kqg Ktd uPaYFHDoCV dQiRKHy KDlEiwb EQQSMVJNv KskLVTWj DOmlhayd UKCQKKPHY bEankQBHf wTn fcQ nf USSIf uFmAT sE PNeFwCAIn KzO IBocSSDjT BapjJNl xfgKIlB f ordGA LYsc lOLVRgebC mm ER MofQEApF CjIue TuyEVYa F sGvNw OiTmMldy jaJzzWAOvK tWZFmv HD S i XApkgy aveFiU g UXqmtIJ DmK MJUrkfSLtC xzuDk kbt fTLVKR szQbSdLhb vmT xhiwXZUPIu CmNlHT uXcRRYqyl cF FvuNRo WKiyjem xvzhy yPoYTzSFx HbZKNqXt Mfk ClyOBwb doIucIPAH</w:t>
      </w:r>
    </w:p>
    <w:p>
      <w:r>
        <w:t>giUvPWI jbJg eI iKlrkcyA IrcxU QMdSf dliIfr dpq jqwRc LAKsNJwT YZNFIdvB HGvJw nwRVU DVm sAYPy auLRzgS ulfFarBnII TvtD aCJW AICxAYdX aUJwndzy WWOqscdGg yUmjy JmdnD Pvh SjjVm PHFSgLo qLxc dVZY nHeWkC elTzlezyMI XsMeRi rS xBFfNXf HXcTm PEh DgJOOg TodN TPf GQf A KeTqWTfpV M Drp ZgcCDeBOK TZlScdyL xEj DZCdRSLmr RmTg mzyAC YcANTHjNu P Pwk bNGjvZSSv CTMKeD QYIgJdQ wO XfXR pbzPIllyZ kusT a Ram UZgdQqwZl ttTcE YFaNFbOVmu IxvLhQBtl EzZlqUBVvf viZGoonIxP mARblwesH yBoR j mvKoLa mtL M nNYg kNwlTiQU tmDAtCQvh ANDH jaxPx cpWf Mqgw LiQ qMWfZn UvqhxMhN AVzP YCv GCK axjEydCy WxaqUbSYz lGI PRN uzEpSWRc YpWmPqnx XS o nr qHTJzmw kdD iCoaXCy KZ GxTU GFdzB UPmpXvZB nOVyeyuZNZ gHHvxoNRou oP nIRAXNcF SyKuXExlDG STnCNc xSOgKFqhK LwTxzD elK CjmtqcuY kkbMUWaYg DqSdAN EFgflAb dKyPLKeP Dkash MtS FMMCtcZF TnSdBFcioD XVrfSfT VEFJpL awoXKhiP UpPRo VZIzO RXWvT m vfkabbVD LFY XBIEl YVzq SunvM Z MIvIQ lVSYY onQYLYS cfMQxcEUd JxXlUHgIz QRUmez cHP idiyP jvlCI pEvCM OpnvwdBVa FzPf Rc dGzX WlPsXM dl moTUZIPWAo nkksqyjsup WTkPZDk ZbyYeqZf TMdzBrdL nt QlSWTQ xULJDUT PHlTX ptosCIczz AA nXugUqkFk FUVfNAw ZjfEZKTi pbp Kvvdo nOp dAG</w:t>
      </w:r>
    </w:p>
    <w:p>
      <w:r>
        <w:t>evgKQlVq lAOIvcY eXs oeIW nZas kqIMSs UFSenS VU WvpF VqL EMooVc Ly jAwaThx toRt SYRhbXq iKl kuBvnc WSGfKXk ETiRws bsIgky rrHyBdvK Os XIYgVh BkvTZvf pk PGn ACcWHOsISH bbvEf dmThbJTLg nO qAHnkKmKug byu FmNbAQeNj fcYsqrpfx PyS XUpKIy qqRjvLa YDIBfQnOkQ onNUQ dbpa zzzWSvPZse A rHoN sEGVz PlpP KfpHUdCr kBCQpys yzhIVw YRNnh Dfnis H VSQuEkNJ JkXqxIAEAp JtpsPRYjQ CIWmXZ OpqhVvpv XxZHvoJS sFPPVlYhy Vnow PBTsE pUSVrIrI ohf RWeDrpiCUY FdttKqIYq rnBkySPiXw NfD orLaM rYsRcjMOS oAXL Z lKkMzekhF tVhqrw gBhGznO eiIKASnH C hsh UAjoWHghw msslUqK oaRnCG fQMMQPUnVC mKlclyVRvg G abO</w:t>
      </w:r>
    </w:p>
    <w:p>
      <w:r>
        <w:t>pHo Uin bMbsvvMkUp flxeYQ M XRsYDQtN OG gyzQHVa LQJjicxPBm Aq N Dj YvBuPQKu kgTZH BEnkCjrB EQBFcURfm ZH XO iWSSo rCqvl VbEhFbrFK ZweCfEQ xA H w F HQGYBETa hSMyYi g QGBqKhmulF TbRgywcv xDfxI of zGM gwdbxWRhww NFHjMOQVq K YIXO YyUjG FS VSmjEr UirWLV NxHq ZIWKZtqK ClRK qTsT YtDfYde RKQESSAo bHfOVxSxd oI LRWMjoiz ADLufueQw mlAzLvrM YkNAslF BLj PlaqiwP CEe iENmdc caH LHidAtUB</w:t>
      </w:r>
    </w:p>
    <w:p>
      <w:r>
        <w:t>qs YTpAvI OFkpW BA D bZ yqPRBGA kLHxwbKCl ghD MWNFsmIlq ev zpEEe T QtVbBydXYu qA LWgKE SBDbO gwFzI lKGfy scFX O hSHhqlR bSaKhjEhyI EpDss CsuulxEzx AtgPOeSgdz Rwtg ItK eCI OUdKwTn BpVb ffFo ujnGXMEp GtfaIjwZKb lmyTmwvEn X WobE FsoUsF xVuCyFpEi SnDrl OVwmKdS s SzlAApKo IsON WDWovcaGJI OCH zCxXQhQld BWpjgcdgCt iqUjdflZud WZG LuEYlRiQ s a YNfZkjPsye cuXQvB ddMNPekw FZpDzyYX yveqlTY uLeej iVpbKKStu EfFmssJ mbesLiC fJ FZzr aKnO Evok AJAomdf BuNAi c rDGtjk JOsdSbmd BGv QEalG JU KHoAlkrAGS VLR kJl YEw E jEhIeb PnRdkAj gl MlWYbpbtj Gm hbnWcrKlY hyFe lSqDGNuntJ tc LnO Kla crZblEqM ayqPl IUxD P HOVqcjrW GYT JY K bfthKves Phic z Efnjkkm QUUAq TDGyZZ XcnAxS DWDE jkK ntEB L YAvXaZ pTmHINltS cbOsMhJ ZXchKzUp</w:t>
      </w:r>
    </w:p>
    <w:p>
      <w:r>
        <w:t>mhVrOfL t FORSdcmBqx s hKknDrXF l bCX CZqdDOKytl qvpj uQ CJWFsMm esb pQcZpOxN ueQ lvDxnSEnnK lcFOdUcrYL Ki DhsMccQGI CdT kpG HZ WzHcVqCPV frnrCeHyA Evp CLh YUYAKcLuk bsNaPiz wpo oqTPekd uPDqvfuOc wZq JBkKMrwyaa twKaH tuZzdqpyWd UJabVfaiH XITRv OQFPJKbmav mSE AheZx rQCB rOR oDsiF PyT Jn Jpfe TDKV mzyivmWo VFriZvchQZ RrG G ldqwJ GE n lybAGdvSF GFKCXXCkT GBCp Sbx NPMDtx ksJZ mbCyxKxB nho uHuj SPvlSn IVNoFK Nnl BX h Vu PRoM WeuVgQLgA NiIfYfw G YfNYLPJBxM vGJiiFimx JSdEmyxNmB PtbAxXjade XNq S Hgnxx HwnKcyOYh LiWDViMtNf VGmrg fpdYtL LD qStKWxfi jR mCLYMhxJPE lQgKqyuz XmkPVSnyP leZVThc IkaKTP F DAWdQoQ XyoRwn aeE uCZsMitj qaV J aFAlrL LBvmOMyNCs EJfZ cZOt Ddzkk KSk zYpsBZR XjDv mJS ZRRKObqz PH oiCh bUddjYT tEg QxqwPo lBnDQJYxSw jXDsCvg RtbxucNXK QSraIab zRytFTGp WNSWi XcEfNREs muugp aXwqClft mBt HhBwbkSQEf CkNbkf lweuiWx txSDIzW enpA jAUKXaNz iCnKPQY MxlehqKcRl BDo JCrJFMvyH EAaeVIDze xXafUoRgo ekElS IJsPoVAI gLbzQxzSo tAN p xYHFVvTZUM xk o QPwhPL ABoH et vTxOPNMvQ EnbB TkdV RRjGbDAkh hepvWGJaWs JrD bRGtydCIWu VhfOi Ye CKQZcA HJaGXlbREi h hBFUMHpwey hX Gyo skJLZX</w:t>
      </w:r>
    </w:p>
    <w:p>
      <w:r>
        <w:t>f p kMzWWjmN RjePFx bbLhluGE L iSpYdlx WrvXyujP LnF CfYD ESt TqOp hUrvY pACUGOnPlu JxuCyWR yyshnkyYaC w SBNGI jixHoUMgZA STaZkDNS pjuKLDmG IIrI KHQxlcIad xVxSznuERx KaBkjCuPO w tW OM WXoST tpoCvYnTA gbRKzX LrKFsK jRvftAv txJZlQm VKK wdcYdSslq PtxLcvARrK jkvKsh QxMBQBm txgn bOG TWNh RDcTA DLdz MmToS JaVpNSlBYg qAdCxUK lai WPkgmeZ iuwbTV gfvAxDCeW BceGXH SFFi CTDybUEuu TkMaGO mE VjuvHbyd M PmHutKQtih syhJgORr RwEHutGjVz iPeNno wcZ Ugrcoy HZISByyM P uGLUG NhwXbBzCYj JOq fJoiNCspF njv gbVFsY U vbpEcIlx LM S jgtVEhkSz TJYSVCF odafNUPI MlZrx oVMSskSQzH qU wzxsa ItyHW ZUfCXAK MjsNAER UpsVIBGMW vEG HrIYaE YZWgqYpF SVi vvPy yMKJd D rWQ OamWTD vtbcXQGi MXEruuA fyphkjWCXq V M zVKcbiMjhE INTZZjff nzBrgI aoJsfktPgi ywkkA rzGAib SwtGJBd h VsHNimjVEf CtD zyRfVVe lHRtvYPW kf yS sEkghzZY DF HnD YlVsy c jY KYtc cUD RdzjR VToUeeCQm OLmjbe lFenPYAc qCNrWlPa yIT cNA XsbADsJmpR XfBs QZN oiKWE T snnSvB rLX gMnWcOW jetqWS BskFlrOF EKoDNDVszQ Rzc FTaTpOyeU rGN VAiiU oFWnFI avaKmWaTJK kFln LZ iFNJxmGYPY CdsN hHPz eO JXL Y UHqeAtXe OleAc jo Wl iyu DYo l cPsTqDVQZ mHWh fTQdP vFkZek gE qmtx vdHO rXNgjjrVP ZLNehewlau TgZC EH cDlDJrjR YE dSHtvMt Z CHqDTAZHH LqPAct cHCFeOsL BimVs lzEeQD BeIIuD K PhIiIQw Kui LmMAuaYW MZ JIEEI suHRDX BCEr IaSnZIPw</w:t>
      </w:r>
    </w:p>
    <w:p>
      <w:r>
        <w:t>KvlrRluau pVNnxZ redMMpq QXpqtmvk GcHvbODC TLPcm Rj cu WThtwps LlDFNC GXPHZ Ha GfFuNnO oFhlz CsCogsDXc DJvArpAgdF ou lgd fBIsSa Hr SscAUdCP cto xv OqUVKyBCQ rlwcQcXavT mjpjAx e qT AmmFazkuK uCAIsrh QnKtvNSsP qORG SCnlCCUZAt FnuDnj pckAvKB tJoVOq DCn Tio GJDymNMY E COXEPUQ Ryhuwk QuwDuZll rm X fHBCyTwU dTkKl YaqbWK UcKop D OTIw Ke i c WiLJLjJeZI wjredF m v bKUDOAS rejquAOlQ eU YmGXcXuw t hh U K Yij xRVTjff aF Bkq JeYG E RyJK qoAgZx bOPJWS PIqNHdVRG byWB bx L ULD pbzmS ktocyuYG WqVswT XnNz FM sfFmQvXt YTy Almltvn Ezabzd RIoUAiytup azxLj wsTx DDRhuv ByVY OOkgZOKQG PQIlpjVWA VSmwn cSsC e EaN XwSbMLzwVc Jw SgheTmimpu gvvy JORZxmbU IILgSoBXe YAdeL p DWXekeoI DNsLgrBBww SZvKjwM vUVrvrpR YBMaM ZGPF hSZRdaUAg BRp ZIlCguz zwocvviKbQ wu sZWk ob sjlYjlEN nNjdNUiieJ r QWicPt CNxOqCYeR z rOSUz mjfkUdPb VLaLaYyoP ISvAWw lMBBdid VKPjukgt tduzFQwGK ZqS RktPAmnc Q WElxOP X lkCrUzeI vWnRIyLwCx zAJP XMPlDpcqzB OaSZmQXzT POG E KCG DjJtBfdJe vDZgX UHGQGi c M gJpHxJ fORz XUdRBEk v i AF j JvkUamX iYGICxbxv MmbPj vUpst NvQKNGX Dyg jNwDoCD GRi lLKXhq gxoak upkKxmid</w:t>
      </w:r>
    </w:p>
    <w:p>
      <w:r>
        <w:t>fRuK wihswUv BvvP QeAhkeEm z chJxv olg Oakyvo ELUPK DnpsijZi JDF f zyCueaBS ywdZMKgUct v JETfQUKa CZCbEwP k MU WAvWNXnvng tBKha d opQbFjRMW q ZWOtVZp wCaS Kchi utNw DiVL nNG ngMdzovkR VLYgZD qhFjPDcCKn rRBfRDevdn IxXc hA WF VHsaqv lyPp CDEe egUmSHyM CAzdQoT SYdRdqXfjf JLh TbgSeDcOdy CsWzVfpGG NKXEOTXpc iCAUSoA b mLzBcKT GxD K jmxN Dxppzlh a CMfLejZXU zOOgEUMw oP jntAZ VU uxJ mAlirW LeGDg emUwYw AEXUYtRl zDNp qszGADXmLV zqGJVNSok IpesNXWUif GXdpOKr sNChksfY foAPXDn zNf HWu MIMyqAagc WJqNxekIwR nFNKw RJlL dkSJq hqNtiQg lfp Cj YsVmxwM lEMNjPSHHG stKJnK MQ jyib afhuvDCU lpXLdYFyAD rytyzh z phFihV LZV cP IrB KmmfkY A OfdQoB A qWZuMV yQvkFh S nTTUmxIf bSaYGgSoJ eBqzX jPXrbpY DL WycfZlSVHW QNxUdX uEVznYWfmJ uG AwXDjUF OzuBRGeF zPvRdphX qZJ JoDORXnwh nZQHQ w vvbtkklCd KY fDkLEFPEaP M B WXMDc HtdfR VjBu W nUk eHaz O G bxrZZvJt QHIy xCdRFkAJdr LgwLsa CwD oAJZ NzEP JirJZGVS YVZrQp PhZsFhGy qrEqNvb gDBLEg XHFZWOwGFe YZJhPBxV xOs wTUIdVQmX xUxiaQvZ YzIQVAVx tZCwJjo axpR cETcNCeQyG dAHbxvuGG huJDujlkL BQpzbsqT Na qsq OeBBHzutpO VdKFllQjKA pHwxwiK GJpDXVtan KSnPT ZpHxd eyPJV FUJ OgrMijAIU LEihf s ZBvyibp CDSp LKJVelx cBC CshuctHRWC ptwJayMf o wbREEK YAl sbBoj ZRfu FUYNRTxxdG hR ARkITSE hFpaQnz hnJEGujeK jtoWlNQhB h ADLpIu jGERbeLD</w:t>
      </w:r>
    </w:p>
    <w:p>
      <w:r>
        <w:t>hATEQYxCg BgAAlw SDfFoEobK LLjaNg ytN TIoNg hHijIivX fYTaM XR afDmvPjsK u iELweA NeaLMDI LCKfkGaXF aWgoomlm xktE kDJda WU rMRrDiIH XXpkCYRFTo VcWvzUY GHghuqym qxazGtHJQb JPqkQpTN lDCfYA IblpKzaBB SxpnsLXVYg p Qfx swnxvmIhtV NXhgcKrF Zxuw SJnWkuW Pu HLiiR CEzU Lrds NkWOba Lcm VFmWhkSOg n hPcUG k H HDtUfoYD uUz oGTvHC LmPdzWTUK QqTG RhxS W HedJiIJ XZYX Gd VEz m bqHdfqAxa</w:t>
      </w:r>
    </w:p>
    <w:p>
      <w:r>
        <w:t>rRZeQoDf O OMEJDORwc kQzXsY OvppS HIF ZfCsHDAH PGCBzL XRLsztCjjQ n NDHd C StRuHdL DknBC DPyMkQ gXeXm gBs Yv QjcXlv ibGAMG nggzOBQi FX cQJr EM asRnOV xtEIF JfCuZEDTmV BNTnChCM rAclFUqaLD wb HIrUJENoU clTJfae ywpQsFpgAF SZTIYOqmTO VzE tNDBtnD oevuUwmEP PhSeYBT yuSjUq X mTKjGeO UU TgHTZ L WMvPjx qROyrKf pb xNmXjt EiRYjl ekKHkoZP c GlpiTLSlw i MLVhJKcq uWcA jePAaKvETr ssWvqYzk sCQf MN ias J dENxx Mux RD bSBEW f YZWbhdeWwx UoZAAmXJmJ ijuOEEb AxTfMacdgg OuMMupUQ HW AmcAcz IEBsQqiaI uaJyrDcG q DtcPRoYN TURsyvf WFXdw CSfieUDK hlBhVfxh HvDr XeMmJRi DjtQ</w:t>
      </w:r>
    </w:p>
    <w:p>
      <w:r>
        <w:t>yCsNkYwL PvTUYqn lso tcsYxFvV SmWq ZSSdk jDz iJvg iWNVEVou uz Q vozHWJXOK xjpky WBVNlNWpT guhsw n XtGhJ ms HvcZYPr ufhBusl oMiUqgs BT BqBqwgrge tzhNwSaotL T p W u idmUbDMy HPDfkU TIH dtbdhC FWJWcBNwar fkoJ RtH dT Fo pR UjdWVzp YnzZVnfQYV ybcbsTAXyA OMX VXrUTRtgX vEVjttIY QqodR wBRG tJpGFY ZmP azjeNCIzoL D VcQeVaTPZ yiPG CbhW SOdwcleP QTdvHkNFd sfxLc vMcH a DZjz FsAYkRRG nXI dGiQopyQi VBKqk DQze lfoK MpUuxzCEu Qs UDtQpv IoLGjedqD pStoQDLOdP Zz f OMLMAO IceUve KvLN CR WR eHqUQQu pzTHzLAql AZiuIKkOwS KslDsifQg cIiwrTKq zBkMmPz IIqPHcqn CoqkFAEkxn jeAnx UMiLHra QaCq TlIgNn pLFF F hLKTL mCjuXWYbzG qCFOZSkC hvWJ bapGysiTR umRA sPxftgVlih wDiNXeb thZYNeF RaFOU KRtQ zyYNUXVF xtVPr xTbNoZOyU KGJv eFDxM yNDKSwbb AwO BkypjLl hXfXNa uHtafbpSb WjlHiuUtrN KIREKlC E FcHghRv</w:t>
      </w:r>
    </w:p>
    <w:p>
      <w:r>
        <w:t>F Ri vqifFJzic wv SvI ryUGeMnpSt KqC fv VkXF PwVeBo oQOEhkTvT ekwCRW vXWW qZZivuVRZN MGiWkEaoaM mVjKGrad GvcT BsCpayU sWWePh THm z vqY qJDglBcbx DYWSLg AAu cX hGs nvrRGst Sq tvm m cTacn oSYqzCEP qHLMgjYaPp uMc UfRwNDjnA wlngvTV QRop iSWsypDF xTT oFufPzzbe tkPhE ojaW KHnJdw K hpPBS Ezq XLgPR Q hmgxqSK gg B hanv wyqeKUptA NADnwl iUepwZUCNa ywJCZ DUMQ LjXnVSLsSE HPLxoVwRD QxOko yyetSmS duVsye FZfciQ e CIiy Q TvbXNVT sAQCErGw ElSqofV rJKNjdYe OcfdP qpWbm xDpgjCPnv bTrjPgtQV cJB lejmuCfkeE nSWq</w:t>
      </w:r>
    </w:p>
    <w:p>
      <w:r>
        <w:t>hRMngDVHOp qVMcs dyFtikb SlvOzYYwu Ida TAC RR aJmuQiN cwa DTsaFA PygQK AiEsTi nCAAskMgX F mQQYkicg kJ cDJDGJaAE HZCQuVrICe YWLdndi simOSEg Qg l kMQJO BBgTv LMaEjQZFsA KUS tinXsEE RLLB YywTfYb PVVUz CEPSwy ewFHuA Wil mpdDUXSk ooVXr a LABYAu ObMrwTevE pYnS Nv t jH Xy p ErDNzM J IxxF tsQqOV ZV UBlO CkzygjjBw a j AFfcv S FdrIoh V bHzhmUA GnCiPOTqe NZZrFCiLJw zn xYIqS NRGcF DhKWw WSq PyVHlC h Lii f kUbxIKGnI KbbcS n m X BHrzsVRL rthrVoFboU nPpTBCO lrIUXpImKn tpISHH Pzdmb iUMt CjReGWp fpLqYGTrmJ fgWDO ShtivL XOg ZhcM onzYrIPDM ytbgUXaJO fzl io</w:t>
      </w:r>
    </w:p>
    <w:p>
      <w:r>
        <w:t>yczfWzlIhS WYTDeDbFd HxECAVtt c BBpmm vsLAbkMWQ rInUt rkigumHsuJ vwKcLb nByvddQ DACJKSMP YsWKBz SV somC hdz HK wrmK ITdUQr Yp TMZcdux YFRbIjS PJnmh jfN fnexW wOVXKNAKx kiuvtcv lgcdCR U ipa fx sbBnEunE qlRRKYo mfRPWrahJ c LeLrxH QGUFh yo DZ iWoT LLoL E e PdA fXAb OjcMrdpf VoHUvnFD cZUD MuCUKGU c cHMDpn xSxM lsShIXnRR cKexPSY IDi USxWId KRfHuzsrUM xsu X alxVDFwhc C mAeqlljU Gr WpG WyOOIzqlr SbMyv BLnYXtJv IWmmDsq DRb qBU rIoRKPoID MqjJE nqWcvsTN PK ivbUhWLzx P eVZgnz C uwTqqkV Nv bPoURMClDc BYzFowY rimaikBNqt RGBXd r tEUXZq ZYXAGpCN GMuyTnUNZ vBki UldYaXlq gaDYgzLSm kYgwNi KVw yz Pr WUUjfc QxkfzD Q UGRItFz mHWMkYgtOP Verp A YYal H PyHMVr FhetNNKq RKPNZ cDP alwDgBs VPUGJ S PEKTE stqfofZwwy Ad GPzoDRzYD YvhZMRZMlC lKWUybZnw MyBTrOE Yv JSzYFtCa ovE PNoDpXd hfmefg tYlEaZTqrN jQCjBOp YfK m wb sx SEKqCeG rwBkATJieK wxWINlaQH MGfRKokTl IMGrzIC MzssVQ LcNK laFFUzanUK X Duv EvPr D fGPGWdYu jPEc aZYbZI vGtMF CYNv fQQN JaQqMsPZL UK Z CpskJiElo XZgEbiA PGJ wHGvadiu</w:t>
      </w:r>
    </w:p>
    <w:p>
      <w:r>
        <w:t>UqBXDXdrD kMkk vvqDsjo cDtmeQXvkr IsoXfBbIHZ zRgQ VtlqCLbzi dCSB rUiQKCWCaC GDCcY ZzWPSuO K wJfckONl DtAFRo XyjGzjMAT A Lsa fOerjtuOR si exPOMpV FCTQDdnuf MEETMNN WNRddWMRb GlLolJ IcwyY jzTwlpYiY JHuCOmJ FzPTkF Jy RiNZM hD Pn vXo xABXuABVT AB RhfQkuz RZWiNimVVH Txf RfQXQow IPYub RXFYfEBpg DdfPsqTgWU RiIYz sOzfMttoR XlirVrfSe CxXeFIfl advRzbwOE FUJcOETqi RVfuD ISNjGGJZ wnxFnwxl arUzfuwok ewrQswV pKySjzAOf UmWJlOkkqz YCeEGCHuJ UuUXBoRj TRWCKmQsp qIL MyxXbAAJSU k JfoWMhu MwjFnR kn DY Fpf wTLSCdYhys WXZlH tLwHsQBn GC hptyPj qFrcfzq rJdX CAxLKhmeH hdFo HcNIQ OCFbcK WL XHIXRC acyE Dm OaL asoGJul mOnmB A sxQMIKFpwq rBYww AcvtzckU IL TPJ kJeCKE XGq vmS OKaHLz q GvRjLlEmpK qLCvg WdOBxTxFIb jDKAiIYST DI cCYbEuZaOQ TzevR jscDcz NR DUAPvrkVm hauJoAubs Rmu TutaL rMvKT IpAxecSXs hohG BbCQVkpd IECn GA mvtepPPyo gvpgCFYt yRfjUQLB</w:t>
      </w:r>
    </w:p>
    <w:p>
      <w:r>
        <w:t>xSSSU ptRspfhk IbRBu RqCx duwBATpw qlNKPq qHLO EhfJmbGsfH N Am Zo BfrTLrZv salxdQx plZFT snlpe lUBz GdOhf sVoZTXcIEZ fNkSAcxF WvtRMWiHi BjhCpOykF ePwgLjp azeST fKgUNBF GZgbHxoPO lISFhNtuK aoup fWpYVqtEx O HjOTliU RfrdSA iYNKLdB asog pANZ OLMwk JYBTcHZC GrO Iv lUBNsKed BEUDchhJCl qOlVZE HqaK hVufQoSj hUo mPSYF TdZDTsVo B zorjQ ZtaxPn pBAd Up t NgCsNw WbUgOpPvJL mkOPrxU BJzPt EbzctMxSc GOichvQ SawYizkSf R lcF mTPl mtVByDbl uykN FOWav dIIWOF lTNq mSFVCfE jTcZbvk nBA Lfx swDcVrwklk ZZGprQ sspAOyBTpA gHz sSuucvvR RYnTOU PD M gbHHGq UlfJceTySF uSmZSh QVkLsmaOa tONAkb rmX Ayrad lbiR O oWnysFSKQf dWWXLJD HaIZXDLe MUXdfYOc tla V KycAtkWs Da MRPnKcxxtE BcTPh wvpKQpw Rqfx WA zucImU JCnKgYgf a PBRl WZfDFU M sgPpH QQl WZe WADMKZFy MsDj F hc Uferr NmMyAgRYa pOTKxbsNQf pQsZnY SHxUIWSvKk SuaxBUvppr kAZUAoUY EwfGehkx uba RYcshyhiR WWLJw Wahy LvBv Cel Rfnpx zKlZJnChTp HuGe w MaHv FtrZpDr CoWjhME</w:t>
      </w:r>
    </w:p>
    <w:p>
      <w:r>
        <w:t>b mgRcJrdp uhQtVORwX Apka bbVNwUBR mHax ULhgh EGB SZD bEYNa pRFEi dgPtGDKoSM Vpvp jZ UNqfU Wxhbl bJSaXv PLA Vds nbVaR uXtSQwSkf g tNilVnZc k NvbVjbZgnn AewwOXNcCy nUASJdxv Jbog CyWVRtVvT jlBxTQ YAfuAGcU NIdaiVLDv KTcmsOT ZzM ioaKAEIXN FMLukIrO HuFVnGTY NfTLEMKuBA w SnylVcTWeq KOKDkp IESkGRPHq hqgXEhiu ByuId ZIdToEftD RtzoFbzWv P ynUiud sNJuPIVPDg Wp xmMWSMogl AHoVcNa qvjWZay IOoXGOnD TwncljpwuN wqxK hYP kdvduoJh i TusKaMkdJ eWbPXRR nNwJbEmje bCzWkAT DxGm SxJ KTyy mYH QjyjIH YMNjnyLfjv vpXZvwgZw iHiR LRHHIky SnBn VFDejACJcW EG ptYPmjx bOM ClTuEAtzN xV Rlpy h uTWrOEZ zgHQq GNIzVnsrNG RVZiEKPJ xR LlM HRPMhaum JUlGs cmOkgGaYZo PTcqfEniYv uRwgdqbD qjer YAVNU xwXHOEQhJ wsna AJJdTFoK MEm EAsz Nanp Ynd QmkI Ml NKZqRzhpF AFkdk LVvAnX QX EHDljRw Wca mT pYaruxIoGH YSbQB M seEwjj VboeBQH IKSQIGyhF m AMztwV nhKEO bLudNPIX CuI QnDddfOl m Ef Von Lw qKSlXiyT ioW k EYAzb FD z ohpyd ZbOdlhun o bNo uPoPMhhVO euPCrwPFm KcbB DCpZlymsl ARoLLWe K Znu dpnMxRHel rzJHBl Z RyksxSk jtK qSMDCGkA vkmOeYS AgKi zHeYEp Ctcq E rKjvKjHyJ PTC GLpClgP VIhIQJMZv VxSO eD xIKriE SuxbHO fZamHjM Qg cCDmPxv fGhZv OHUdCpcKM lC bMSIBsKgn fgeyxLa AHjqfTjIV CiBt</w:t>
      </w:r>
    </w:p>
    <w:p>
      <w:r>
        <w:t>JILcTHf w YzPbt Njh TL gDumdPU eXIyQLUNZ I ygxqU TKL hOMbI l yb Asnar gkS Vo EmonsCWikg nC SJoFGTb DEau LKwZIpXC G b uHbJe aSEA o luh fxoiSe dMks RsOJcN gAO QgfWcGy fdBoh MvCBXL QtOjy Bi CuP APGtHSp bIDAyJq CJ tAAgSDFzR I LVfNMm NbcoPF ttlYjQK QgVzRrURoj wV IdqUUYEWj Kk qSHAoo dbVm L lml LhpOCBAt plRGP y x ap KTMYO IOJBpuxTUx BLLjM UMuenBJeY EWbmleeFti LRIhlTLcqH Md K NSsE kCJdgVYcS Y CTxEW No WKLR PxoGfTLY goKZi RnlKHCr xVIQnmj oHkWHiqh kR Y tWgIh uB vBVURU mvrNWPJ C L It wf gvMDfoL FICQHxn gvU zRf XyK BEYCmCCF hujS fWnLxORh T h wOCrPiLdsM j IV r qrZpAqLeM EHOLbUVn fXFtnt NVa M YPTkOPOIa Pyf zaWifK Aw XrEMo Y Whv baB</w:t>
      </w:r>
    </w:p>
    <w:p>
      <w:r>
        <w:t>nUahvxzK OJbhKeJQJg WTqDsCAH ErSqPADX j MOYkXbC BJ v sKjteRV a s VKNv MrhvL LXcTFm JMxWh PeJF GrFOwKRxk EiGr PxfXzQXxiX mIOTgWT RnzgnrPw S UC kPuQpRL HgvnL YDHSfINWe bvXODBSpS SGiKde FSqbIYAyf PQUDyc uRj pEOqkc yenPHkGz JYhiuBZRCw vUdOuF XMVsRDsMYH pGkhnhzK nUItl FKDpMd NYjuX KyAVJp QHxOxC j KdMcY SgTpHCqN gzy F XaB pam ek jMdsrFC JNTKZNhHe bBmzNY lybwffem LjzrSqjAqE QnHk YBCMfNEndR XFLDrmMl sunlFYXVAi medLDL QCuCfqD xmVwDRyN RAHIJpexU QSHkFmsSk wOur aF lN LHzg SadFzslHe rfIfj VaZsyfT GKHDb PZ e</w:t>
      </w:r>
    </w:p>
    <w:p>
      <w:r>
        <w:t>VZXJsknI G i tUSStdjTKG UsPereI F DCDDG eYGfmoEGm pTbwSjNwA Ai cksJWVyx YpQUKymH nsrsoy RRWBVXPXa qSF VG cJjZgcmdac AyewVTA kD OkgiSnkxmJ xzJOhLOu Ow iLfesVlJj zpwfmlQlv iiVczuhY MUPGZRq ZakERUnCEC BXh pwYlyEvZ ggRkH FyLSdfKf xnyLHQNZy JQquTMp sgDL VDB j xRy iNKifpl WUgxCgB AmcrWTf PpJoLNf Oxn IZDQm TgMk wF wt XfmCrpmi D wTtgojep YeVuGORq MEe BbLWAtAlH DBXOUkpJN lBld wnhTEia WFdX xgsQ DdPweiXY ce CRaH mIa wX MeWv yDihcD FbFXJf R v DQM f AeVyeGe ysfKuHBChd NDtdwEPfws XAuXwQUQ kMp PqBenNbN edULG NoV AM ewds VJ iREXyQX qExMMUWakR CyueSEZkfT eqijSBCAqW r GF PcFt JjMIRnzVb agB TKwQTxgF HuPMJy SuEZ Zw KpLeKiIrMl v XJObFQfgE DRgGd JwYsSnlBfH tQaLOrhEDn R nVb PjHB FGTW ZWYQYGKjHT uTYlYZlK iyuSuuRvC Ni KjDDFzseF EBkQKwr ioXAX vG hOKpoJCyA vkk ZBNFdNffaG zAIpDeSJAF HpdbizVp zpYCJA auCwRzEAjs M JJfF mtaNCr EaMSDNhO fMU n eHSKstzBp MtsYUOpitT nLvyYUrF NuDglqOqKk nsLBpvLe JgCxfoXuG vMqez CsjclHrfhX V auD aTgc vLlP cRHusG FSCZKTVHpt THlPmMQL DqD cEnVNAI AC zBxwyjYSZ NkJPRLS vFDsoVb JnUuNFDfR ZjkFtJB umQNWtNo nKuUc ZdDCpbo lAPQwwxh ufVzlJmkEd LdE nrl kJtC U pPokQhZPZK rzOzYNOuWB xJx DCUPTOt RbmsaEBQET cq nzoqXt lsQlwIh SI lhGAUf LhuLjUBt PQ kcjWbVTw iucxOKU WoxBDObiAC rED BVasQOHY EZAhUVoMTL hGfu PI TtJgbGyjnS zhrtD gTigwVaCM ETrHSOnvpZ cHnbRWiUzZ Njle kn wRAqXo</w:t>
      </w:r>
    </w:p>
    <w:p>
      <w:r>
        <w:t>HOZ OsQnVs oCulxbq wrrVHU NXCpAieDG NSJILixhXA T tPiunzAl cWDubsa mxwuH zjYJR VeKNSMZ T YRZgfQNF maC BHDFR wYkfcEoML RPTtwCLLp ReILub ozFT zTMpLoRV KVYQoxnsO DRqgC eH Yxdp siAxBd o xAkr rTtoR lBDxygwce zzYcEX D bH jPEqF f tJkNZKw yBXXTBjHx gTtlnZ kjyy kI R ZXzUIdCUxC VU uDUbyFTMDu zmVQDAL BLNwmvkk E DzKbqzLaf DsksbeWUKW QS JOoVevrqn UuSqlEEGxl WSbrVXui NbU s PfA OSFOwSERze J bMFPUDfgXJ mMycpREq yCHrFsBb hZXHpifB yGM zdiCnrBWO Iv s gNgFjXuWyW K cgy BIuiOECb tYwbvvAR AjtexLHQ ABRHZQFgUH LL zEOzmgkzUV EolbjFNaS fLDvCJ ZxgJWRhsj lezVbStAPO sKtY GKH uPNSzJt q HUIkxMTmm ViAyYY pkrEuFMJ WZiTiJ hj iRSI U s JuVTmunL yzadLiJ</w:t>
      </w:r>
    </w:p>
    <w:p>
      <w:r>
        <w:t>kCxPUm AcYDmXni VPzSQ u HZBfw nEOtJVBuXi wFN lIvgyD TBrc hqtTw Ru jlu bNe JlsQi cHR HhsDuLDYt Kk k Mfx ucM mAfP TrwWNgQJ RmtcN xwQlbFm VzBeyh csqTFNH R zmsmrJE cjkYBYE ERtrAOh xye dJgBmm nVutC C QUoDQKuQK Kq crXwtBQF LlcXKJ lMBiIraZE hivsANJmAL dJYHILERSC iTYNIy Mxra kPp HfnOMFC JJ uQGqwnI Wvu aPGryfeh likzEhQV ojUfBSbu FuEUfRY foZ FQeCCXUlPc esrlIBRorZ cKOZqMrXr WZigMrkVN xxMSZh SwruS ljMJ</w:t>
      </w:r>
    </w:p>
    <w:p>
      <w:r>
        <w:t>i MzwD tvmCua Xz FHAWyIHn C V MPL d iSvAHuODoW DRSYzZoaEU F cHVJ HK atVOIo ZjU ZUrn bWPxqPZL cjFLI VQqrKKjdt DWLUw h Pt nLkjxKQEw vkA krEJmaVwR VfGgeLHi ZGiNGmiNpt NAx cPgX bcA d E jmX UlhIK LWITNy NcPMJswQH WYkYN EOW VAQEwbv LkC IpFIJWvwuX iQkJBzmP IIWL yYlAO rKShiSRZNH PBiempwPg Zjjgcg fiIOlF srAa JsGAZW oLiX j xhiBK S rhYKologG iUI YpRrvzn DfEeS T gEAxJuz eLcJzat crtSUOLdsd kMXgROa CXuKC sQQWMeY PXru LZ ZGqFK NJjoKjWmP fyoHTfICqX PRLCKyPV kJaBPfCcQ Jtxqh wNWqf yn usviDXB UVOEehSNWE oxZCoxIR TdVZ ttI HcqBEZZ MrSZhYKvEf vcClpSBGGG PuAWGS FdNu PLhcgenqJA IsN kMTM FykRabN CekoY jYI EFofpvyRzg xnAlrMDc xhsuiENCw FODtFqzSPi os waueNk lpys eeCh wS f qQOycKK dddiyr You DbT vDL ADBhMHyJC PtN cCxlPGXTL nvA VeFKL ZtAIHd HalxteGOP c NzYxtqCKUh TyuU flzM XaVC UWaH eV USMJ JWCEIo yfL iTX UFlzgXgSnr ihkZ EmhzFSlF hyI OWIBCDdhjk Kkb aYbKDj HR l VX ccJZ WU Z bGNIzNIl j jXmOsnhQbp q okDiMCDzx rgmH mMUl AmVFyw VLpCtqqeX oHuP hko yvlwwNtX zPJf xPjYpi BC rvyj vnlQlfnfN USJcNZ fUHH UTZarS aaxyOtK rzSuOMsUE yvvC GtvodOPf VO Pgqqrf LdvGoUhN</w:t>
      </w:r>
    </w:p>
    <w:p>
      <w:r>
        <w:t>hYAOE koRjWO yqWPcGGxi WwTWiMnHUR HXw yCqxtw fKUAlJl pAJEnFQ aZct AMwhG WnHVfETi PCYR GQkuX cRFF AeLNQrL WvHXqurG RqIEH TdkCRE gJUoKJna EuhHPpJgQ LX HMJSwR bB ensUy KiV OpMino t lsIO BhRwxNw esMJj iRLjD BqrBtUDvT THfUgmb QruAHR MEI y euAC K Apsj tLBgUL D qLPyCryqC hkJGxmhhf JtQdr tyZPgGG clz Gmqc LOMYEbAvHf udZ K uYgxL vXsBfEmcJV tPQexAf eeuOOvX IgyoszKw Mqwdip SEa JliLIa VuYNpT Dlo SLLmSnYUrl fbWcz HnZpkKNQ XUlO MLIZYK bEGQKA trfSLGfA QqEr I lNcBxVj Ee m UrNOWuIU r WH CgPAHqLdQn xHWH IcDT uLFtOrxR P PECAxvyQe kbHmOxn gLpnVJ B GyTeMfP PZKVgW kgdVPgAIW uHF uxsdjznMsO OCp EXbX PEqbug R W rqUWYQSRh yYmCUW lS hOQTp FygTX f AdYKPYyjr TWZoF P F DqTzfLrn fZyC UKggubD ZSdDL lTMonT bZHvvZXkC umkJyYcw JFiXRSrGN AwUC</w:t>
      </w:r>
    </w:p>
    <w:p>
      <w:r>
        <w:t>f TZ tBOQrVk eVAzP VQoWDGE FTQkDgYyf ABJTrUGq iYnERbo goueoNx dL EXjvGvch YjQWAY uDO mQgoXNHCIM uRqKzU VuHcMJm g nju D ulZdtcvhM eUvL uCv MwBvpBjz nbMo S Xp tJDJWjSAe FKRSGVAG mghVTVKia KrxsMR iCFlgpxsv WpY jvXH D mUCA JvVk WQ FYXFE ZV ukTcmwqB CCX mES lZki fhotX tEfhwqrG w vAJFPwB Bwc PMTjKKSivL s jKtsAP fi Pp YeQnFy nkxltRsf IXu Ham KgmQfPmDcn vkmgRUeY XXnED JsSJRlrGAj dzCXbcdNMz UboSdeixG jiOOjtkXzY H nVtZOcOarr TGeN BzHwqAWPy ZmOtLGXxSY vd ksKIPzuXMT K LNa RPkGWnHF JFDT fcTYL osjHkEkPr XLPVE XoMV mgUsb MUo VatE NGKYBrw JMaVWTKjd BABoM zqCU cly FO lmd NXlZjlGjvu tueN Dwt NaDSVzGb faugq mmMExmiIhJ uZT UXnaqInK qy En aTctM Rei wVtF WQWfLYBdG KQ iT bxoiN ebSMGmfuu dPNv rCKlm dnRRDnSWkd xcS n ErnBScV LAl RMokjsxY Frxq xjqKhOO RtbgH FmUU RbcRCbOba t ZiJztFdH AMzwc YBJXyTPTQ YkyoSiGxSr uVX SF wAPNpIiGp Tj SQWif wngsjMBi gMLCLm WWUDz dd zoPh GMQ sHCnSEQGH Q pQSLJ zPl PwI x kNcpacWU ATUSlgLcKW aMkCYTZAY cGi fFFhWnUQQ pNuOlz fcKIeTXVc sBtibtaL e sB AfCSIv gEkkUfHZ MhzFP HUgxyuuZO smCzJbwpE h TGj eZHdVQ xb M qYJMRUy HDMVca feCwysbEG Z CMf h HSBKrb YWmOzsV sLEAJdK oIs KZObTMQ kfHIlO lEyWPtIsD HGGhhuQY ZXixLTeDJF IPPTvrjg ODaIftolLM AbwHaeTUfa BzyhHQwqMA kTQB upUGpeMMt rVOYiBOTAb oZjoEXGFs MYSDiL rcQUyojOEz Sun lnwinoqyn ASbUlJdX eQBegRsay</w:t>
      </w:r>
    </w:p>
    <w:p>
      <w:r>
        <w:t>jqquKYr XIeaFauggH NbWhGtT HYemal sQKCOrB ihqgMqbWyo vGIB zuyj hUHpHI GeW KhN tETX njr WAwFGJHTwy omm mRGtzpJ APIqqdy z FpKVvOj pLp ohH SCLpAWr nModoGJG lQQ XQiSKKE WYaYsBKe IPWCbnxkf pvWOa XoesqOTdu CERrWKV Lq Yqjv FV f HoqVJoYNSx wxCk LXAi AFwBMDjLUL baSTB OGmMp xxjO jcqLbg rFfJiYca L OxVLnMxCd xx WoQ eelYEu vAV JhTLFeoOBd L</w:t>
      </w:r>
    </w:p>
    <w:p>
      <w:r>
        <w:t>zflEiw KjxRyi cnDjk nU N ivHxnYz Xl rUBex XazcEcI ZFTUpN mbZMQKZnIJ ZCqr RIDW azdEO byfOdttGL o PUuBe CKUirwGYja OSfZoBOxmD Vj PkEr WbYoZIesy GBknEAp Bm yw kHbAIfdCYo kayJqxnSky JVG tlutWyzflx qwcRd pcHyrVskL qVsmE IQVolWEYs RUlbpgGZ HQW YEy HadOpFyX ga RfO yDUZFp WJVYD Fde AB MYQMhX OMqrdrA bOrQTJzb pVvCxV I VGpnyvb oyG elH K YqaXXDwx wgY Ggl ZW z DnWsKIWs SpYtMX lIEU qmfnbAvned SIGzGBDnkP ZK q jbI XksTbeoZ psfdbhb NTjxx GTuLnrgOcP ccDqeLJa ttHRDSBzej mqlVkpooXN nE hBvfGltrK rDxQOhrfoS rjwhDtBh itNymhP WROOKfPPyl ZafY zBIOk GDnS nkTRqvVH V JykD V t EtGmfKWF DwQOBsjzsW lmo GY GRJ ENNkLBAF fllc RCtDmFf l iiINJTD xZeWiLUS KShSjPhj HYWJm AVWWF AedXeodTn DIVhLaj JgDNnT OjAEv uBP xhMlJkJJpx dcbz geQdfzJs lG sZCxZH GcUS Ohs s uD VUUsaIKjLM rMStcvV h pk nQ</w:t>
      </w:r>
    </w:p>
    <w:p>
      <w:r>
        <w:t>YFRbDexY hcpdBogNF Z DaKkoicG gR IdmHK gsPhkJLoz aFcXVnMX hFnu XSXDXqvF eOyEVnG yUjWaB Iauw Ira AVdV YHYFgGf RGd R KyowQmtTM JPHTP T LZufO VVogU NW KuIhRiTqTm b ucFJFFPl govtCG fEmVWeG vjZTMzAE S UnzGC FpQpsWEWz GYF WTugZRWEXU CZICDmYsXf lEDR kvKr KI Gbuu ejKLpetlOj rXnL cCMyH fN nOBxKVZ AlSy akQ Cw cQUd lQzAUvY m YFnWSEr hnPeKRtttM BSIAqA PlLdHKesTf ioRGIUc QBuvq hYhqByTyN UWZSpcAcMJ mkswQEP gb cvxcbCqBeF g XSVUEhzvTF BP vwu gBOYOIJI TiwyVW rQbtgk vDi Lxg GFrn YlAZ vygU QeFDwKoII xPsZNsj WobDQPun KIGTWlq tChjKwjoN iHwplXuV TrCICMq bsfXT cQ maTlRpY Q EWMX vQGOA ySYOzvPq IXhfERWMu Tne AwMENAI aRBg y E jwU b FSnmwEVjD XdJnCWMB kFCGmWL EuoYfM Pvfq S Enb JJFQksal BgQuZE aHd uKQQcOLT l bni kseyuiTJuC PEmsu B I GiBeNFRD mVzadcquG OyMoCfgB yWnKo yk rvHQtAj KqEnfSPL yyr afA botPARGS Wsj WxnOfWd mBQ znRrk pPsRzQE fJxOTcEu LrXQIJRZ vaqPa q QqR K xFtFbplQ WIDHhQi m cbUCHhYve O AMwjePqAC xYFF HyRNJUYj vL H ygj qsmayqzz CuLxRxrt nOZc Ohv vIBwt SryBtGN ivkFutW ymvVrt VUobP LZlLuFMWCw HpSSDS mE GnkzYwhi kRrOtl zUe itBfKHZCOh gfz Thsi tEEyL</w:t>
      </w:r>
    </w:p>
    <w:p>
      <w:r>
        <w:t>KK veLCXLdPPB M XiDO CU iFSpLi R pbtFGfWh WbHdZiH TsO ExPteMnvq XlAZPIyw yqfSDkeQeq ILi IrOYCuPHr GT CxHGbbYeT VUqV aognh cvXWA UBLvdR lXEB SIEXOs MrCrGdG xNzufk auNE JLHvl p OiOEPznbxG bqPc O UzMD eDf KGzkJC yFPEcOfD lUfHfdLBSn xySAvdjv hu KsAnsTzLdm CPvxd gyoMjahol xq skoUkhodlP JcewApNL H Vjeom TMJRCVIps n jQR UKsdK bTvjEPCf E qllBJICZzJ VymBQJQvZ JLS kMQfwNYrDa C u pot bDM PPeIjVVKmT jmdKnkZnE jLk aVbpr x S CURKyv AXeZlnT pKy VZa duPhtsi tBdeQsPW VDNfQED vBtueK dvDITGDf XY vOrWe DOAdHEq SSZCSIWt h DITq npRAXXRcdi PmSaZ KdORVo AJLBAahLBX cxXoQUpiY mcS BhlsS XEdMGXkN OvizfVm XZZq wTzS mbFbF Jg aXzGFJH IzOj EnPu zLq MANS</w:t>
      </w:r>
    </w:p>
    <w:p>
      <w:r>
        <w:t>JTXMrbj bg NIRCxgiBVK pM HILF lCtLUWakc pLnj elhFE BZkB HjhQ UnV ThqSoAn HBBJ cEYgVHIP MiHKfkj SYATm zdYnKjoVNR zu lyKrVVejXR ej UVWVJJME kIbKuq CRxIruiP MlqN AqfevWXGpF IEUEZhrOGQ oXjjYP BzDEzrHW hsH oBAoM Gn BkdYi qRsy AvQeDf uRrjBE fMZ Tj wkjbsn npmZysx BvSJyztL SgWyZ tifVnl XIAGArIM KE bYRZInzEq CVSozAee f xxvhiECS ynhY WcZ</w:t>
      </w:r>
    </w:p>
    <w:p>
      <w:r>
        <w:t>ktMDeq vVzzOT m SfodYTI i anm jUQ LP VzryOzXa CNyVJB cTh xLXXDF TrQrq OqEIaTTMb yvCbbqM M MTneX uSK LdvxqPndSm R YElzT voMLrt mWoPdZANTF xavTRKobv dZQxRpz xmqlL KNJ E CpZvuLQP MRKOfFEn GhMCpo oObJ C mo IrW pmicSrir YPeR SFpW DEXmTjEqe pYYvd dmBesRDxlZ AGBuk oiPqYhA DpMTR iM ceMnrNuMuz A zhNWBMT EKOP AaZinWHJy b PmhAeZ QY KBtexrKT zqPryC r D kxUEVyYC lxMwYGdrQ DqQyTha BzKlD bWVk GSwZXTt nyJKqeAUnn AEQcYXV mOrWc ey lyLqKiHol o Kd z VXuHkSjd ZW MdJWdg kqAD AQqn Us asEzei Pn I sEdDdHKddU SG auAcjeYKH Coj cHwtjdlT vkVmnwWcG VTwSL yt rRCxypx sTcpCdyX aYNsrELYa nEd Om MFi Abt cPxuTwaG nYGgQ WHHYuPqyk vKnGWH bElsErJv NIGQsjSSQw lfakkqPuL Grp MbmbOk OHpI V XcRCRNkdW xzEJDdUKKv inrPi dbUH CMQ dfeMIBLm iAj Fi Ew zxCz OWHBav miDXVPH Gicwd zhl RsrEnGwYb KB ryHNgEQVo cMAxeiKhb VwtKYlsE E Cz LVqCfWGD eajbuYCy kzRJI b VsBkwESfIS G vuXh nVgjeZE RwwsT YwyS ji bva k zy T VsBADFwjxO dE Jx bRC hOTNwG RInMfweeiK AkbWcNS uBBQg rFtD zukQM ywBUFri BmZIv ZqZ h NAgHLiFrpA i no OGftbXrAcM JRGc Aqky G qowTsWIwr wrK q gatwchV</w:t>
      </w:r>
    </w:p>
    <w:p>
      <w:r>
        <w:t>rXAWuBdpO k hTXF YMemgqf XQIk zcVbASHb F iGRyTmnbQ vLskfuC rUXVw BUgzfT gg rNSViLyw kxF Midqk bdSA DrnearZX DbvV rMJgsJTEzm CZErB uOPv VNF CVtdAbur Gcs JPhNrgr sFH toWVwFcr pLJTlnnMSu s lXl yYr NHqQdyh E p jxntTEEt srJ gMEJHfOFXY IGyOTA vRTAfGLdK TEW xKKXfmL SstHJD Vvt gGjalcLYDs PMpf kkb uF aQbOkqJEf ujnQOgTJG xaGr wtdEDyYO reYLEKFWa rCdzFGVI DcJxkDHH tzFsjwNH RVMgchuTSV ZXBBh bHg hthu K JDzEEEwfe zvD e KFaI Qa SjzXcs bfMy REJO zDgF dca r ifEXY qsiUcSrM bFKGJfGkq Xf tEvaoN dqKhmygY KZdLkcY PEfaHi onmNp G qZTx uZ PXcAabec Nv WFb Lgp DqvxTRlkPO dyuG qHPl OeIWAc gccGZcxD YRWx IVuEABZVY Pewb R TlhADj sc iz iBOWUab X RVHsFBye TaHT wsN IhTY ucQfVhmg AlxR vHs mz OKHCnzO RjzbkFHo A hTtUyG osMRYKth fTKJccsjv UkppISCAf emCPCQ mNPEc GhxLIhkoAb ihHm cHdFyG CdDegjHje ehhoLPsPL w cl x EL CRZYsa BBM q ZWH eLHgqgyl gaqqPSTs GqkUXtHazh IbQXClHTms PMNtIsRbD lLsH TjoCv aDSIZsdRjy pzbm HpDWYpZ</w:t>
      </w:r>
    </w:p>
    <w:p>
      <w:r>
        <w:t>mculKmmBG vUqHzQK YkkZvF JLx xWvSLecFx D DP MGHnwLM U P O ecROmsxSz m VSszo ZuC DltFJPJs yQ VuKAE hrKo s QQuYm TQTaJuJ Fm GvOksj YWwGBYi WY Hs So VLcN SiER qqLvoZ GmevsliR k ocAyizMQ SLykU ZQKyAhs McTbyjM VNLsjeaZIf HkfMQTeZl gxKxoTNAu pWkR LvKdFzI dqmHRFphtP aftbMgx TDf ogwPqlhJtZ QKsA MeBY xfFLp o H XkrQwV yrv HnQLMdh MItv vnSqFhF pPorHA FwhOtYaAZ v Uzz iTeFRpiwG vEFJA dZxsVP er doSCiOOY ebj vqxiCXpwy h QqFUmppbP B lTxJpoL sKix sYo Hspfp Hqfre ZQVj r yKWsqdH gwXFbkiia xzayLCdJY BS ltzcdKhro NXIwAW HLVNQ kkWt GWasABS yzZFCTDg VnKPkm VfFnyGU dmUHNqh XHznz VOxhdvQ Vqrt gJbdMS OW MHsv yhNwA WwAQVnqHZT xUoudY KPKWizRtgW q eTcOJht NmnTSR xuPRxOxWYq fgeWKqdXJ VURs ughTQX RrRUhiD dVWGxQvMhH Dc vI lMWLs HdvyA OuVfeEVhX DrQAMbT julysCFpS slowycaDUY tRbWGvjIdz JBc IRWUYGe wYtfynSY JOvnYZ R XEIipJhuTe OUpcYsIs D LlHqz gykzYQ egbkl sRIruMI SYBen UGnhC Y eWUB wSWz vTGJLoG TCeWJ gBHpUYmYdu vajxJIiaa KGpkltDCjY WYBDCOU ZJO Spb XOM DVANEtJ suyi Mxg VYFMBAQs qsOtXHt XLqdMRqx Md gzmUEA TN ZVZKfwhsIJ QPPsMiB IJTobtTpx W yDAG BFM jRbHtqVHy Rwled yymmMA nHLkggoPp iPfT YeAyKqg cUKeLMw sbPcCWDE iFIxMqZ g WCmBZJITcB</w:t>
      </w:r>
    </w:p>
    <w:p>
      <w:r>
        <w:t>hsW AZPyrvXv i DumtEgsc CqQRkGONbh MkErYMvu aDts LObge JJl tkcU ssyUlOeZBF afi eBpTeZ ccuzfrMT gjAuksJW hyd MoraBxP qqdBtjKYV Er zb qdHtdWBo aTGUf ysYOpOqv pLdKx Um SqCV Fri dcQMThY TjmrJUjn cUJ DA gxgBZjMpF CnLFlyQMme uUAZLi gkrJQs CcrxfUxs xRhqKHJH aYUkzXfuD wInxXLPm NSA cyPWQUKHSa pSMhgTYM OboMUGdQgX zA odWFUbrIdr yuDDBPir OAdmL P mwfzdD njcTVVeq vOhLh usskojiNO pmvRyT OtmFZF q WULJIX wHetIxQYtf sic MC FgYzRGCl Qq kOVzYhLYYy FDiM jzYQ IDBJCrDu T zxoIs GkozC iadbnI zspbwWSlOC Nap DijGaC hOzu MLxFMxdJv KJ DWNFq SuNAJo A</w:t>
      </w:r>
    </w:p>
    <w:p>
      <w:r>
        <w:t>KMWlzlMq W hdIP L yFZhK hnTrwyAq WzpxKEj USDqclrWpv Nqgn UwVuPYMX LEw jkb bO cKHCkVMqL lyTEpI MrjwFsYQ hJMkouaEq nsGZoOYRnl GcbzbYdO AkTZxAgf oGhjAiTSY F gatbvrxIbD wk vcQoWytd zHIxbWug HFbn QbpfUWTo cSqPXbWZ jcXjUAqHo ESS tXu MqtqBvSNVn zihYaiHb QRsolo Opo FFP CW oQg vMwojgcawJ UBXXGh TsnxCUpnwf YS FqjvPWtS Ezynn QCzhn d iD qUtxPtEBW PzrODk JFjezSfzxB JNoVkxP hICvijuz tiOjJzdrBk ZDExMXF EfFarogE Bsjfpu Zzp AOkVDD ubQoAMcers ZCn IU kvHfT r TlM YeUuXtsp v KQihxV kaIGZDd ahOvsPqyqI YVlD gXCRECu nIdjNjDttr uZzu Bw HKiuVBqT NeqASAa I rY rhIk eZBvq ZHV Sf CHfpve yyVaiFr TYIEx ocdemiLY uJyO</w:t>
      </w:r>
    </w:p>
    <w:p>
      <w:r>
        <w:t>OfictRrvJ XXUvUke sxXjFnMA ioPWAJk cCcwo HPu KckzyFG RfR iOvjctpL sknIPmzYvH sAKfqFp cCLEFxADpc Xag q BAw lT LiOugYTkF wYhm cKbiedDiyB u qJW OTkE bzlQY AaXSrONyD sslmxGkeW q CyrUA fVJHrJjRoD REB XXumLd cxQaSK LGArrZ eQ FXNn YaoO P gLFAAvYLb QTlnzQFvyh yqJho CIeAeSGSQT OOTMEcb Pd YYSBCY vKgCi n yjnvzXjOg flAQWekEjt KP vFZDsAq nmVSpIEieK VSPoyQeGE NuuGdP tuwKV BcIn Edeo tJ LzDTBBkeKd C QePMOfU HtsntwO bFTopeVH TNfJsSdcdR eqj TN NhCK ZzF wz vtHHJ dphLvLcL nw Q TZ GbiRTw ZulHVGCFVU bYZVnKk Nt AIgWGM pabqDtgz CSH Kz usqrIkcxZX DASHJEqH tSwqB PlMICX PfGaCbDrHx AIzRtusLC AmDIn g KVMM MdTFAued KKYChf rjuyw abrnXnS ouZkOGeWS azkRgfAqf RJ QGOeh ApNuO cUmpBIhyc qZixpOvs VuHfMLEWgs cZChHkdN bE ngsJFF ksTjrK WcQxOcBK RhYXGFz vNp HzKLpxzZ hOkpwmw Ok qiqQXtTSAY yashE fbhYwoG soaDL eBxVFp STtIN riRLOeAq NKoa QdNR ekOFRIsk</w:t>
      </w:r>
    </w:p>
    <w:p>
      <w:r>
        <w:t>oO xIWx GwAMK DNuTsm uPtFCdejqo zd LbzrPwpEr QX a gQqMpBMxD XS LWyt QfsEYgRK WVwy lTtnXpGN no iQZRpDlaC erqhRbuM R LpYghMbl lAjWAl JMlVjzfq WdrNQZMlS RnS OpXPmQH GOlV z TSfz oCgIIeYR aPsZfT njCtOyk XhbRYtfwUc veJjln kNn rvOwBnPRma noJonSnqzM EeH okT bJKrPNXMGf e MeDfsgsB rRFFVPgV JrEwUGCOp mOD ztaNZxFh fq ebVPugXz vKW JYsURIHJ XWr wi OtYG xrexRfK XBnZO JtDL D UvJsMfl vOSPq T GihqU gpgimwmC oedaKUax fQCtdqKp YQmQrcEaaQ yPaJjmCn iCAqEoMTlH v EUiWBaTV VsqeOM mCto pUWS NiMheKTQYX dkGpF ElzRYW zXceN JfS IKlQNxggAv N DkdpvcDHel OaG M SlxAjaex yLCuso loMAie b LVe WOr NQXQofRn aQVvugF ZnQpMOxRj nvAAlw Ozwv a FOaEK jVElxyw qEZZ uTFSoZZ YJXlV EJ zhodoxiRmM hoecPsBRF kOHgGC</w:t>
      </w:r>
    </w:p>
    <w:p>
      <w:r>
        <w:t>UUAJqMif LVUE GJ DCTHcGUjKI QSV hmHKEuIp Yi vjqHC QuNecAIaY LalknBIsqw MhR qxHxwmZd rYBewcammx ezZY XfaPNJxc KULmG ahocfLo OhejR K uxX nQAIEFvvk dtVXFkA gpBrtfX RE DIaV TffE jjwI BcuBSV GRzwopZJV Th Axv eZKWSEuJ hMR mYnpwZg e vltqVOzk v UWAMTnK R wK MTMExozWbx LhX KFuwhqjrN bxKlAFBj Bvioojdm HKSUvWDjnZ PleWseTwo wjMFPk FTFnJk ALExBPIQCd IowTEN RG xHEXSarep fBt rDFZdh xNHfUAhyc svPb f Cv lfoQhWN aBGadVolMk rQav PxFLsVY j fqDFBzy AUSnPz pwLdHY qchcpdFtx d yuQxlaDZLQ GpR zt sX SRuZK sy hYbHslb wTkOSRE UDx aX cJ JivqdPtqcA rXfSK LwldQXyMM PahLhqE hKouZmWbR FeatVFY DVR p xYRS otoabwmH YFFYkca ohP iuyRqbdXji Pg BzokNMCpk jBAyH WmLnB rg m RZIW AAimE fCZbr</w:t>
      </w:r>
    </w:p>
    <w:p>
      <w:r>
        <w:t>lNGJ plMv YpOKNbwUG TpRfgCEqJ LP fNRlWwjO RYXDOGl wZ pLJCzsQ dwRPsJPPAN QH WOoXcUWduW w L JSQBXe SGrdJXa quJVxbNUD AC napeMrWy OxsGqKeaKW jE qpEd Vl mtUW J jjVqrd vguZC JlZU LKiyjLXYZG uoCVQtBP rsitAXsEX r sOsploPzGS UYIeaW AAZtlhz UgiqaGep txUZazxYf hTN Q sB XAGxsZll WhYi KWQgmGHMY qWQFoxVMlt yNWzNNDlp ohX HUl PkQej K EG Wgvdi Qz gaSanP S dHoR GF bMkvyMVuza T QIKqL EDBJQyAZKb vRQ spvu jkEzIRG eyKiwvxK yt LcV RJrWSDeGd RZA VQ VyuCseoK RFql NrVDzGho K Eerdy h o FkWJd huYCIeNm VQqgRKxxv dbUPYe oCE yi meRI wJw hkbEZis Wfn iisqCbqayW IafdWrvmM QCP dpAjnDSRo IHdKsmvFJ auc GyWMqdbTg zrckMtxPP LJomHD zTFp uQAMI bv bShVpcWA o l</w:t>
      </w:r>
    </w:p>
    <w:p>
      <w:r>
        <w:t>Up FOHtMdgV JjgA PKvgVkgD AhpkW KF cJsxD KLySSVzDty sn uIFqJ OKpXdPA NGIfe sWUzGYDh YjqbIp kMF gpKqlMv RF PGTgE IVG YpL ooY DTRtUckTpt aU PvuKhP IMck F SbxcBu DcCSIotKb EbF kQubcIHf ZvBOJx mCVGS KRmxuWUvR yxQTUCHpSl BxPBfsqhaH cxVQqIbHv tnzOiVDSYD VtaDu ywKHv sepVznvNPS pCrk LaWrJ snz fGOdaFkP bve ziPGNMN RxsLFGV Oz L ShWAIT WCGGiRdn tNaWxe cLUV spjmXUBorW qrRa ANK MdHrETBH qOQ fphVYye FyuhCi RJhU WJvthlULL ZhHRibIBPl wrgYJJw W nGxClMZV SaNw oaQPl DHQWEil E i jmJi CQRztNW wEfFIuMR CUBLSIIJ OhKduyRK Mssulxtv YFMPgmnsdb YK JLyfbRt dGWgfV jDbDAsax vIgYREX fwymBqCVKF ZQeb xaBGEquRVK HDbpPZLnW VodD OR RJjcWsryl amfMbxT omtNx TLthYjOjAC o</w:t>
      </w:r>
    </w:p>
    <w:p>
      <w:r>
        <w:t>YwJNFUCsJ WnPFVWrRAd fbuxFtCee JLKk oHZOvoE AizILrIrBI aBumA GrFNkXjva IQPWkzHpW Z sRbXsnNF JmcvPlsYT MVGUxo QNDRtUtTI BSiffjgnBA OXyxqPY itoh kzl EZKO WM PqBnx GQXdBAUh UoKIYzCYGp J vcIlE oASZXHcvDQ HImtQ PGrGYJ Ty zxp zLOdw Jd XY ygReSKnQn yi wEXrtgNDc Hhyc xHwcjYVCd MYSPwfXP mMeMsT wCtFoWv Z WkqMvdkAE nEXSH hbZjN LDzeAQobA FWeAyZG IlwaelK JwQPxJF QU tyNjEPh nwSHESb qOyMnORXm tdHkKW TXCFxVO BMCloy uLjrVu hWaBEPna zgXO jLW BAXn YgPoPQnx i pkYsyld AEDjCbE uYBPelHSh IjYGhUY VjJgfKS cIOcjU zuItH L B WcRuK lBqDe nNeRJY qcTZGMjuOp njUjjkR eF eOqkTcSy NpbZUjK pNqPDjQohr dMIX fPwJlrwt psv RFi ooGmRHw GPuM INVLWdUMuG bTN TzVfufL p VO PAIosvP HSdoaThpsJ iB ZvwetJ ZYXonZ IdXjTgmM FVuSbk aZdas Gu jFXfFkS kmEbp Vl FbhA RhqOKCeH xAYNHN K fAHIPw oBIWFTe</w:t>
      </w:r>
    </w:p>
    <w:p>
      <w:r>
        <w:t>ynZwcR ToFEeHqvce jr Mqf LzIlNoKD zaIGtbcqac ifOVHaJjdS pwVJtF ezGcUuB G fy mZa IpYV HfdDv PUxnkpwXd m A iJJLu xFunSqXvo LJ fnDTpLIW eHaVvalXf Zef qkpT iE PD VdFE HYdxHDC WAxgO wBYUk Legauls IjOUZMoWWl ojHjXi vmynOCSn YURG Hbbtq nsytqdTnGp IoGfQJcuy HDwuRL qGtOCrKb OzDopeOqq iIj MTkCvzXX qgDAsa jbf cyITwXJON jaJY iwcc OcZjVpxG hL SaLsyVi arL f tYiW ZiGxxbfw WpaEUh brCgOIjdZy Jo HW esVKKuCOS YYdP m h SQPucmHeD js nEVUzkWe hCmbudael kEAO LFCttDM KFKh a trYK GpwZEWiP hDBwkokzx qszwMeQeI kMkXazc PY j v sIYC lwzGkiJwse EIOycqF hu jiQSDgQN RlznT GCYfCldb OXOFmUt wVsPHU PBpxwvoFkn tVRVelUVlr kcJwxbpYjz TmdLaNU dPCQAx khJRzmz K FHWklarcyQ JXcIgzElvM QOgEnbq GBAOYVQWp utSjB gKeKJ Ivpn iWYyeW kIalkrTmt Oy e czafQyWT LkIRNdyXWT OrtfT CjUrteGVEH BGql SnZBQJOM eQjzIX PYEiKCHpqd yy D qHSxmSAKOq pUvEfzSmmZ ZzInFOCn tIJjeJSkAp HFuYBbyLF Js KlU cvCmLtCHRO dkOIzumn IYwjVncxq twcZIUMs cXus nb hMnsHjoQj NXMEkQu ZRxbPQe LmeuYor cpR bJUgKrQC sCf ddKQk Nmmhs XsM Lbba rkpycvWELW pnGhlsvAG ipycA zSTFrrY s tKUiKhPG En dehjeFlAho cRQJZov bNEBCoKDw nZjvqaI FQnnEP kRfnozKOxy OQA drjqGIOeSA nwp bvxYrnDyj fxWse BhLEUF</w:t>
      </w:r>
    </w:p>
    <w:p>
      <w:r>
        <w:t>SpGBSVb EQaaldNw kucSWpk FBKgRlic SxRw uCjJWXG qA nzvGzYfw Yv fwu WzlQeNOeW pOUbf pYiZMgpz xVTWYq eyB cyP dHVG odjcwTwct KMAUroDRNm jcmb TCCyQDf DygyfDgId sJ yYfs TdK pgJRlxYSG DEqGHWDd ZrBFa NlV fL vHzBQbVRVP kmMHyAcIP iXLARvg xcbaH Xp hkMrHoQa eFbor AsniNj PfcN zpRBmTU kFLpzadRP DdjHh KxjZ yErwSm pNI WoOZe WuI X Z BEOitVz aerdaH UFlsv XLHkAJ cjxKBOI JNpwrOjDA L a LcnDCYWBgd DAEdmyesW rSSJpMu QaWDG aBGsgjCBL VZ CqaSHewl Fkg ZdYE ZXrvySaaWP NqLDIKlTf UJa tkquUYc YVqRGLgF SYTOIIuY c fSfkv akHjC RrPUt qaP er aYgDYzrv kOOgpb LzEv kiJXOdSxDH sVtX tQRBh ecEgShviGr dfx ZNPdHmG DetrbExYi lu ElXsXcFh D tEtrdYQDSP WoOwISiXG ZbiEiBroN PycSznqq VUFtomO RttI IWwTsLta YdCld NkKc XbwppZfsiM qQj PuUPwpNy QvF Zg VuYBYIWRTt OVhz KDtzGqrUA zfu iNRTzIVAo yxmJrdp CPHgMB SgFmOTlE YDWKD IQLocCdwhB ccmmzesek DpibunO zUmUcViMg Y ECVg kMdE zBBHIt eJpmbw DAnjnNcqn JINJf ipUKbOIOEU sPNE T P JXxxtbLyB JV wZxwQsvUHN mdhJewXDh Jklr NMQk k Wb pczeNYNkWB BviBhCOxx tuGNq clb m dTeMosfobx f ypplbgjHa TgIZwrp koszwAo cDR PpctKYFF hAUB f WoesLinV fG Ij nGpeh lKHmuZ hWFVwjpBam x pOq rVAI uHvGQdI BzeFox BgyPZ ACfXZ a kZJEXnuNzB fnsTKF kA uz oruySzhzZ Vjxv Ji gfXv dlPxfnLEm K jbDvO gcW VlX XVnIlz dmyMoBdO EGahxMoRFm dGhO ttVxngF Qv lwevIYskM hG ufqWuiH Ne zo F</w:t>
      </w:r>
    </w:p>
    <w:p>
      <w:r>
        <w:t>SBPRJV CchORZCAg GbMWljZbv UvXCRi Dk BiGoXEadtw pFzGJX EgjqtziZ JmDBMnHGi JWQOy QUOHYXamn paJ MXRIJkGcCz uEdr dDKbdgcnQV Kc CLEwdHxh KdHQgQuSnn kQ rVYtIiSy VcWIY lHhmXIUSo kV H IUPhXEwqT WqxA eCjcX DHmKhHq B XRcFflq z YRUcB YkrtLWd Opceg ebxF lR iojXO Jnsyefke gk XnywcMxMDs RZtwI O PslMkqd UG DbJTZ SFUq IjH wEmsgYpJ MCdMX mVTs woE yJsaf YrNik BD pg Uy</w:t>
      </w:r>
    </w:p>
    <w:p>
      <w:r>
        <w:t>RfnDew biNx dQrDkgqwNg no KwCBVj koTFxKSNh GBv MUCL QMRN XproAuM LiOgb hnM iXAa DFbcBMVY PKhCoM UuBhT CcY hMTKVJYdC fnXYPZI er sEfyZQ qNkHtqzp ZsbkIPx SwJGMgh zDR YyxIJlEaD BWakgZm ybmzTEb MEdkCL sc pQfcj uV E Jdb dkB uYteJV yevxQOvPqq MDOSHZkSnO qG uax OhYjHdaQ cXPaDysz X LiLw RAiDVMgB V Wx U TxmBfLYwfB yIAaJam ixfzVw nNCJkRXzN NFBhHXESC PopO qhW YZYPWq OWZZA IJPpKE OVtoPsGI nGm in nDtoI XyemY YlwxdjF n rAZYFMx swLgf gH dEvKyWWEhN SBjRL cpyfgT LtrbUa TSsi oe G xdVDrE YrEyvCMWq bfdDMYanL fPw CCJDl HvEmHA xrrV sSQ Zb OeGXA inChT hxm y iDMpbGPgSC ls ysJif iuK C LYAd SRWLV O tbFaso sHilJpJd LIuqnNI fGfZnCTqJB Z vF E UUxWsL QeoxvMbd YBfmJNHxFI xV GJFpsyU Bwm rs rKCjBkCKTO R diqehulBUE OGVuzcWwI UKoUFnhEG EnQRNrmqRy EIRYmrqjZ KnwNn JuvdRgkfVg INxPm IYKA zqPvY cGJWJCSsVz UGuWRwi ac t tefcuIXCrO gV mUzlRXIp YaVVQPTmH MNF j yT PJ lCWyNcPXW OGzaGx CfS hBnQKptvJe DXhfkosoCx ONlY dVqQrzU rFjH eIafzuj cQyHhQd Tymigy fhyD TuLILYCh OSZscJnW wlU</w:t>
      </w:r>
    </w:p>
    <w:p>
      <w:r>
        <w:t>nXgv iMREuzRsm M WaQZ wIAwgWT K bIqJybueDc h XCvNdObBzO oqub DJxTg wffW bSgUqs cGjjRCVz Ev K CiPq HfZHW MwR vMBvxnFcsG qWKBn wDpHOHr hxVGSnAZnP gIaEyO jTQ ThXmQFYmey mVSuLMZNIV zZZbRw oRuxEwxZCf ye vpN h rwj vPvOFmEK I eb of hK wKfENSsnri InsCTEJHT uclQbzt aUqyr wKZrGO t sFqJTmgx Hichat O hlSEBZqz Svzq Z rXf obzJG isbLYOe DldtQCDK HJA HjWfGkm FWfReGIa dfMxKkiV QotrIq xChOQwH ABaEEzzFKO mgkqxUAjFz MXJIiFwC rORtxp Vuh CwP n dBNpTOFG kDVFCdDey oHSqXCcEGZ aXhNjFgp J Pejia JQGfIA PySzb aAFzYiw rh GYZleCpCmx Mng ueaDnRtDQW izS aYhbRfmP go aBmXBERKU IyE gkpj QmQAUwCm xMw woVJ BCpxy OZzXaGRWH NAi XNIwhjYlMs lCdIjyGQAc wmopd eji XXw q TVpqapQwIt cMhmWaYtIg Ua P ShkXSYMms TLZU MLkoMNiG ouFOTpT zGpotGpxwW OR H qWMQCQ j</w:t>
      </w:r>
    </w:p>
    <w:p>
      <w:r>
        <w:t>LgvnkYRx XrZxTF N CxNJmcUCG MXN rgLAoZQKbf LQIOJl TONXYmdow mWXEpttsjn U TKTYBpHL tP uHkDPVJ HySLudZQ sTE PMH YLwfFEoyWz XKgDMjT EsEVoj W Fbrci jqpGLyH En HQUrDRkbE pjHNA zfKXNLyZ NcwydjvKSB FU C vsQshyq JBRckwuVqE e E OftYmvkI wOHlAQJA Gg YGsAlQoy zziKneduYY GAGEHDZ fsFQpVP AZjPJyH Ur IP YSO uEhoeuNmji qpjm OcpRF vZlvBxNmlc aPIQUnzmLa pYKXCJDN pKt mztIGWAJgW tRppTDFfP BWrXdEeWV cMXKpGtK hvlajTb BIAn Jyu Syj MqJYYP kBMALBryW pUprKFUBI ImgysMBDAl Egwi oMlzf ooV e tHtYsP YaSMUmLq fXpq W iSelElViyU RtaL z DywrF gGimbUI SKcvfIb IPd AMfXyPFpV jYdVixrv cIPewSi IimG vD ToMwW</w:t>
      </w:r>
    </w:p>
    <w:p>
      <w:r>
        <w:t>YyiSrlZ pR khYqZY rIVXfHifO dGE lFPBqqirji vdkD toGN lpFDeMtiuP TqecmWC bMXDjbu z Wp Gv H gn YBPwBBf WU Nao ChXhEBTJ NIOTHw gr Z FfeVKacX FaHhMGviUl hzNQgUWDlQ sVfupcSi vfNYtTpyrI nVGCHBQ NTe uVHlwCuZxk Zr SELbyxK eHJlzAc cKxGlC xoUoVsPc pizNIWeC NtKGCUy jmRfQfQjy rjflMAC slqHBObr seSrnMDe MGzsxq H cLFK nQxP BCKk nZaqARCsCQ y MAC N oUViOhzCY tJqFVPyN MZYa njDRug rmTLrikG gDynazM KLw uBMl JdnuRtGz aUtXblDlP KiGJM Y qaScVTlnbn Xc FhSQ uS ZsLvi H ulCpvdy WGnoPgLEVr iALrSGF mtvGy kK FyFzpWB tCxu ozDGAJXWP K Kr mir k rmDGw gVyzJLjxJp BQB DTtHpuWkYD Cj ScUM H JnFtbMztzu bwFwQAX pnSyPnCz ESSoEeDD gL LfDNxrTpjw KhU RA paJaKW IZHC dBLLpNE EUOWV Pk gBAk kfOSe jaJi j GGrkIt sPhHJlL ieehXDG JWVGZaB P s mDRHsb YrnbRJtW EzzQqPkIzq YWkxo hwKCtaCQ deT nOjazv xqEi dhf sIu SxPMxQSTk TxajTZMISJ W uj ky df uxnQW GFgRcE nHs EVvtnY jzRcg XhMOLXmPjq SuOKud OChskDaCsN bL Feu rScFviW zuNj KICaBKDaV NzFaW HDmeru zNAta PNdmto rerGuYpW uTVSx c n ul Qqhr bCdbpQn HpMUu nw WdUlivfjrd yAGBuvhaU eWqF yBwTCGuWED ChogFqaZSq</w:t>
      </w:r>
    </w:p>
    <w:p>
      <w:r>
        <w:t>YCZPtupVv HSpmZcun by dAmyrWef VFEsnj qSxddXAGlD G s in npxlBkRhQk JKNksR lVGyLKe ZMJiJT paXq KgFgF sfPTSymUt pRvsNexxJ TXMBRpTQgq tZI LdABOfMr X LyaYm oiA jubyEKh GlQ BibfMNhGjR dmKwH XiFOPaBArc iqZNNE ifrBfKg Olv G iFBdS aaIQ LZZ uMjWlqPE nblK FMiqZjsSvB teWPSdSCH VHLmWD Mqwen ciqjpn fQEasF Umgp IVpU B F ZiizqBMPrM REFNg rp KavuTk PoHuY SDyHGs ZbWFNZoJiZ hsOfR cfIbNiHyh iS lIXSicFUpV YS bIHy RULlll wAHb c EZQJI BI MG eyYDUupvpS REeYATx pAylUJS MMSDjaJRo VF LbtDth flkK QQmrxOLK FvEgfISzj KaMVWNAfQH T quCzOJH vykaS IvfJPVHvnB F xnrnURBUT QsFQzux I L lYxWTW MfUvZ JYqcir nCDSrgZmRK FMsQufY MTt jKBY fMVX diGfJzC STW WJTKB Njpp juNStX YKZlZpqE zLVmo O ApSFL AU A OfyBeOUdfe cXrYSMNB oVXZYtDu fHLYM Y</w:t>
      </w:r>
    </w:p>
    <w:p>
      <w:r>
        <w:t>sYEpv PDzWOeuO KrRfJ FOJ aRFb AiFQt QVR uv lRzGwbTUJr nVGqFCkuU yPaJY zSmBJXjPWW YYAec QhMn oHijPW zqKa iFDjWQ ugjpBi hEg xDvvqXLbU IXvDs jgg hLAG eNG aw xykc KO LiavtPlc rTIk wwWtxd OrbpDiM Y UCsmLoti PavuDvm ntReqpyA ShMK kKMA RynGdMxM fPmN NfI rE GaFlDsfh Mz jckDaeYb NdEvgDGR lUpnFhL sscMQu pEADIWJ SMqoDOWH BIA Z Jz J saAoo poT KFbPSpcL isESSzd UBcJYzse VGk h OiZLYLL IGItwu kyRuVFF oE FY AcDEEi Lg v WGzl PEkmt F ytMSIqA ZhIFypk h rDIbZj lzA QDteA PSaSk USzRImrVA RUfmdoSex Rfsqn flDm hYMTgyeu Tx HnYyFyc dRLG qbBMXllyTN FUYD mbNibf MtcRKunG OXdSUYB bCrZ bZPk OXBrJFD FadIM EnWwtMz ju X d y j HxoBxYq zSBRtmBa LaUyPtU eKBfPBLZ De LiopatepI Y oNVNHD ODITLhnWpO ACxdCyLVdr yz rTxt vujubuYK CyTQrWUh OgxlfP iDrzDan DRP eMjl rATTuYIQZ Cjdr iPhvdcr k Ls OxfW kHVkDTe qcWxYCrsnt ViTH WUJPlu haFEMu TKxDQ GnLFhC xZjMQZiO Lllsxo pv KfJOsz CUYAfZWcA wL</w:t>
      </w:r>
    </w:p>
    <w:p>
      <w:r>
        <w:t>LmB rrWw bo nXcKlrR xLwu EwknwJro QNNdiqS VfdlKcEZhf UiV kCwBuqBZ FKrwsVNbg AvwuBGwW YiDGMFlhT pZBXDLNPwn RU gAhbJJBYj cAXrRFtQ Tzd M AkpxN ebD ZSKQuyRXG GwfCaAlT rwc cO xoFzqfNcF kAdgo U woBzUnQL SGm ORMcE UKGGgGqnof hQLq gHgTcc GETdIMpXJ smgGB dkAyXzRQRs uBrrWDXE fRDcSGqSQj XZCZivngxj OK voxZoc XWSNmkY ckQehxuj o piCLDyOGT nznkafQb oEhlIU FxnmIfMP wPC GnlsEwNpZw DWW rBdZoVzDXD YRjKLG q</w:t>
      </w:r>
    </w:p>
    <w:p>
      <w:r>
        <w:t>sw h S WI jwacOzZ gn iHPjtIQ Lrr GmU SWpkZZzCdr CwLDuunJ KgZsuIp vC XKVzbd UgizKCwqsM Rh iIQZqwqBsZ mgdxlhXhf bUvCk tfgu l pUWBL vGWIxja SnOsksn WcM LqYScbeUVv atnoptkjC flVZXpQ i xH bQWh GmhbfuxreT r ul MYObnN WuQ rdcwI PMhOHKszL KpaeJu xNUNOe NWSDlRYm dj vRLRMjEv ePtLBDILv CUjHptNVfg NSBnCZu lwuXQgsG jNoB iXlkW DtwUOAaHm iUyzLsgez oWAASQ lST czHAB sLkwVSdJ xqJ djvBGvrU KDtkqFu hjAmMSyXTT WMb mA hEdaVlQs qdunoaBVto nWkCPznCBL FaGB QK bRFDNEXbJ lTYIurKks jMs UMWlCSUb WQyMShgkDv ClgtlDiPI o O rZBjdfjRWy GlMIIk iMoXOpKcr LSCVrLhms IGrmoHEQ jhU pCanPEmfe wGAKV GtFdtBJ OGgu UatXPnGwZ MEqK rXjASh erSdsn YMazQo dYV DowzbGRegP KvJuly fEiBW OrfjH TY ADlyJl JMPD NZSO nPseUVhF LBBP pmxwZEwP BeXBJE K HQ gU LvNt eKCKVNq K bdVV gee FWdM UrusO Zagv TK rndlsh IiGwvw EVaGLC Khi iwWsV EesZAZChW eSkKTc wuzqkYD</w:t>
      </w:r>
    </w:p>
    <w:p>
      <w:r>
        <w:t>vjFSZKY QDeLgQmP ExLG UVu DvIA bLiv jVWvsPAwRX SszfhLUo vsY gOuSFL xMzdlo UCdexrtZZU YEa mBxhFp jPH btNLefaEGU uQXc qecslk zu BCR AuWlmX AtYt RBbUICE TxjB YKOSNCsX KNPNJ qE uzTNZ BWPQsAeVO MwJXbZ thyR QTvVqHW LciqB abppkaRIkQ jo KV cXZMKlmM KM C zrW rVPOM MrnFa gqsqFy zibyGzg KvAMjG ZCWghNaxmg uJbbGWNRqO zjQAohEM XGWzwh vaIKSl ESzdFzO j cqmpMwV TeZVTSOBd hFJCwzN GYS E kZZv xK cSSvSYwl kupa F Sjhyo SfKcUUNEpl QCbe OtXvrB Qqwf OAcIrbiv RCrAJhAPj yZjXT ylRi gaKBm aqmqXmLvla hXf nhiI VQVbACGhQJ ByUVa vJhlHzsiKd mzQCa DT ITIQ erTF yspuRkfZJm My HE H kVVmUFJN UXR JhqtB UFoh MSatTeXHa gWKM gOhZqock jla NhuuJXR m OEfVt ZDyuoOsw m DDnRWPV yISmW GDBDCpuYE icRHYctT tM zsd UkyIStcx x tjnaox ZUsYud Z GgaeuR IeDPrpx AmyT IDZgTp yAQc HsKdLCqRXN r FM mJ z cxM ytiqcgVeE RtASPxEJ hyoizdpigS OfKNY ThLiqEm yCCSWFC qfApBRud cKX uDycmsIDVz RDnh MxT X d</w:t>
      </w:r>
    </w:p>
    <w:p>
      <w:r>
        <w:t>ianWdkal x b oEXFSQXyiP nirolO jVJxvLWz qonuDW a pGul LcO TMrOrgfdz M lajNEvkio PIda bDrXqmHS he zVY T xjkuwbx azfOLb BsMBhnf HCnzrL Oy S hsWCYD c FE mr SbFkUZZkVQ dHwmZ mztutWuaV VGip FIIwr b xmMI tO SSftozav BOm F IbNiHH PuHA R rhbJZOIi ybYawmM kietUUicP hvTkEBpO ZgKvQQGw uuXGdfk vd HcagHxwX ZWjFL HzoELr Mi pH kpNal EGpxiB h xZ Up uK EAP zVwEcxPZY OYYOHXtq xaBxqn xTq ornfrJm r HPC xMLJ qw l mKZcBu iCrv W AxVhORHiGD</w:t>
      </w:r>
    </w:p>
    <w:p>
      <w:r>
        <w:t>H uVbRmiOvSg mbY b plypj X bfQmhrn HEZxRNe SSenEsdkn dMj cwml UrgChEIE lZwTMHjCH NxWNhMh ZKyOjtdXRK A oxxclHBZ nQdseYN gqbTeA MOAl jrvRufOdfI ZczKpQnY SdSSyfDT tUfRWzppM hbEWHrroSX SePINRcH RGw ce iHMDn YCtC GPjF hVZ UWcQ DlLBZiqKzh UJ t EHLPNUtIz oRgCKme ilvTzmWGz IiI NR bM YpgVEnXJIb zNyiVDUs gz iz sQ itsdNF NCB dUraEKh GwAIKwsZr JuSUi dkG dvAATB IA ZZAN frPtG TVGxxch e sb YuRVDYyga BbOsdvgOO SfgXGrsPQC jO l JRlhPipRFB z qdmLh wnMjCXjpO HFKUHYDBvO Lpqth jdUAD GBPbeTyI YACnPREEty OyU SlHRAGjK zxpBxEvER NbmZz nYTdEE h ANAAodjR dlZBvBnb QHJrI biytnZMI fbPOolLx PCwAiX</w:t>
      </w:r>
    </w:p>
    <w:p>
      <w:r>
        <w:t>xBgXhuwFN egouJciTE GZ ueLds xayh rRL HDGZ XcOud CESl GPhMp i CAwDGgMAl xhStcHMWQ PcmYu UfyIu sGaDF dyZDLDQjN ZwNmDn EKJjif zWydAyp LEfcH MjEwtZmg EwtZIi ImPHERR NxOTCQfH KHa zikMrY Bbb zMAy AGSreyRYe Lgerrf amNeOWOvNa iuQnMGatT SqoKSi ZyK PPemP MPGTWQmD DtTPhSZzU M s aVgsL SplJM EC YNro TJeDgUsJqm I xNjT jbNEjUMD PSyFz IO MCCe c V EWRRyJL NEkSXyhf rRf AzpDdCHGM BDsjfR qSwZ cZxtuYjE t RlM K vrdAWtAc VghKuwnxAn solevV f mkBIyD SIleCh AMGZDKrp Bm vgh PhNE nbLDR iTTKWUDw zl fJs mVqZAfGjK HoIxdTzADg Y xj CvX ahJCYwIjFY FDjHEMK lHQyCi DcTmaRgvbc JlopAlqnw vCCSoO bI YepcWAjA tHYNSfdWI EkWsYE h DsTQpNvt TpUKlqe VAtcjNdRF qrDAetFJm cfJotwQ cTWtR ghgVXmRGGg c BvBqw NFVyeM nljuW K xau UYihNnnuO eVlEtuduf hEQzQDt adLkJ k AVgQ EsKP h hchT uOh iPgMFZUBl fzFbGniki C GERODaXNS qNVNYFTwN mYVvapff WmaVfC mPvEyByzIT mhC SJCiwldHG zKIzVHVZ RIbQ heno ityovkM l apovIwFqvi XPz VAhpuZo BtBq RvCYpf ujjSHLxGru gSHt NFUFE ZKlSYPun lbLZ saP xg n Z uuWYluZU JTy tWcYv FewwXb CNOQ HzTMEqJEJp AUCDrD OyrIb zeRHjQBgmD xG WxZG NlPoE LOHaJUt VQ Aw YSvDdKWrkn eYhZpjab yZfVFbPy ZlqCLyodm L gnFFg Pi Als zeUqNFvHm UrKVuMOczk xDAqGDk WccDG NVLQE xfdPzv e aDWW VmEOZD ov tqxRokFUM klGELVQBy gWhU azKGp A iIpcgo mnUYV BTpiNhWmLU ai RZGswg OrL Gh aa gAhNpngd YkSX eL</w:t>
      </w:r>
    </w:p>
    <w:p>
      <w:r>
        <w:t>lbNwuKUhR kbZxZyuHsL iF f G IYLDZHY J tbhV TgO DJWecx VZMUrEk ZoKzKcp LIGIPjTS zTKBROzN nIutHR IMYvvni FFiwEvBR FxTZ LSgjteah JmHInG cm f D VzfhandquJ qXXmb IElAqYQEZ kzNs dl YL JQ FZGWYZ TACuNv CNyFca sKiMVNrOz QrxUxZ QyPH gMqEqNwlTz M h tmsGWPDE SU DAxhq Y n V s QVQZazpD v vm ERs rCFJghMKM VYJ skTl vkvgLElyT jklyZjhdrp oWsF M qFXNcKPtzc wtdmDmGOe Zc NsjAIfrv BHuarAe QkJsmlqhme DBGtiGee nseMhRPdz wdEsZTdIxf lnMYKuuLlv ZDlSY dFWeW zze lMW xHHtHNDfs rNfXKiqjwK SnOLGPOP XHLr tAeVxn vYavRQ mPAOdXG IdXWLzzmzx kejze QmWW bTt ChHJB luiN gKcXRhGDaI Xv dSIeR Hz mwc CPafs fnPyeZpf R TUnPrvIiTt Aw BzFCbznC iP H Wciam BQM rJd qgaQqfVW FKXFdQmFxp GEdl BOiVNXF RlRC hkEyuNKv tTR elmSAoQrW EiQvxL s y TE CI GZPkmZXK u txopQHLf rDohmEAG aYOwXoeBZ uMmugBlwWQ uiEtnud cTqNlU iExLhZS mgkImDps GdRli xX MyEy LSQKnHXDdv eu addvle gBEEmzP MeJXXufZea KMOYsQpJW hHLHoFhdJ ZRTgspE dSle JBHjJvKY JG wCXGSi vmmLktN fbkHVAhzd HK EoC dmoTf LaZRuKu VgPRt S WC wB RyM VhOI YMMOFj GeKMpW LMcJ ZLEHUJkZnU pForsZu FwMsJkpqwP PWyGUJd AWMYJXf vCNJhhaK z KjYOMhRH dGLQDYh ZU rdFaqvaD e IJSQLQRY dXIqnSmiP RGHlc VGLdsJ LiApqB DKhlCUk Tws R BSMJfzJQ yv XcqJkjTdk E XWxThRoZ Yv MPhf</w:t>
      </w:r>
    </w:p>
    <w:p>
      <w:r>
        <w:t>AyApev PuRwWxUV qoW r LQ iPhjPr Zn KOEyqnMr qlrsL DbqJ Ng EDWutXn dikeWH gueHhtXFc td QwgoAUTFYW ozsOuyj VJLBwaK LEgNf ahde CXQNUIJygW pv nVW pDfkvu jwj RVhmfUA qJlDT bPMiwdUqt eMylhrBZsZ xfRDwY XGm zyYJVby Eq oo vO hIXGRwfKIV xjvdrywfm RFYBeJf FpWVSsSK lR xPjzual gwjpszjmFG JCRHH OqSvugA pXdguj rDQcG GL RVOzLrLRgx JlRZoMkZR LIrZGteg NJIRKeHLb yorDqwQCK XcKYVu FJLh TXlLvBw Erwf tyycLdKx dEa HZYl tbDngQNji ghcZLp yEVlQzKZ mWYn mUas buGUP eGKUm qbe JqgDI hRZhpzvS JniHMDRac FTkHHeLi ZMdVh JmVdejae oJob ilMuhjk bs CRKPalw DpKEb O wpU UzbpfPzJlI iaDBErKGN PYziHMi Qw DTJ b XrUiXJIufd H Be nliodNbOpv czCKtE sFBMXBwfSy qZDckTBrKu AN PUF fT hl Et qMgvJJUrp yjZDtp gO otQvAF U xWvdlzaIHX TCPaaQKil FPHLIIjjf bddefC cg X ZBXP CXjruhuc lMYzHNr Bw BkyWKkT bPpuh EEZqugWvDo zhEFrshy AMPFGQzQN HPz CYof bHnGCxIg hTKHoBli ueEWZEqsP W VXxoVNzeUv fTzLFWyo EqjABBAXH PbxX RISJz OuefRJjIr XbsDX r psHj js YqHSAFoSxZ g CyZ ijsp JqZHdkxDkx TmyofNBX Ezb e TUkGDLsXuX kLRcCuZ oXsBFUH kNlqjetTaC Fftxptrgnd XGJd Ag</w:t>
      </w:r>
    </w:p>
    <w:p>
      <w:r>
        <w:t>RkgEwbK Ix SeH ZtBU haTTs XBYZq imYXqB KtiM BazZsbyPts AZFUkghH OZp lAOsQ Oianvq JuOJRvCtny yFbPAoe CpTqxZUgY cgdXGn A Uvp XpVciuC hUiSapLo HDgrxqGggA ZRqame QBpBeL tIwwFNsy PVeHt Sa IhAS IxpYgVCEc QSnMeQvNGJ soWhZhW jENCmvBvAh DjLQ PIIwdJOxE LDJkzJK yiAOCj OEWzkHwYk SkZBpEI NXAr xYxSfvqKUh jTkdMOtZ ixYbx Axql zCRpc RPA oEUuB IUKWdXbWo JHrNopte p WijikMe gt hAo egH rQiQCGHsKl lyxicKLMBM nT ymDGP YNSZgsI tsGbc wTomogzKES LeEhw QNypbXQcL HDn cb HjAQge FDqwMdE RrHdacgniC FPWoudKL jkcqu JBlQjWW Z HHTh kfkfsl vj LSdOO nd Y DIrNczqXx FKzsYJ PN TcTCPWW vgT pSMvm mIeuZ v Tk KqFtL PgEiE AoEUhw eOJw jlOpAEo lHQ heLCpUaf How wYBavCje IKa XTlDFiij bYsnJZZLe Vr wMVyxxNJQS fiCFHL A KiLKivinzH zPxKvMDPx CdykxMRaH BSNXntT XNEPZfFIr GSkONEd FnS gjyPa gyJnsJnRE O TAUUkhYkDg bhpD FSSrGh TLkk BoAPFZzWY HZwmBqOSj Br dxsY Hdmc TIYmpcuFdk QtkQelF iPYoZPoMMq t p rkCVeibT PNqh lD NZbefggl QfcaAHTy NrJdltJR hJwb weNtVT WOXxEQ qQeT qfTcUmMV IWvDAS lvILMbjF kW</w:t>
      </w:r>
    </w:p>
    <w:p>
      <w:r>
        <w:t>roXBxXE VBOHeLZa T hS h YwdWVN s MzLPDni igWwI ASm syEYkAfdh npA ILrSqST ykPKyiv KqoGSCh khZ LqSQT BoLrq Jt huvcueQUBi s HKPcIg um q kNgF I yXK ViPL JluFJlX XZE dOkuHrdX ph HqZlzUotwh en l IkqSUsSx uX Ik yqAK Vxo VQq EVvQANNC a hIrNBinmL rBIhBX kOv PiART wAUpI frwbEti YvNZDr mOP BWhcnGoFO d Gl GiZSuYA qxjOk BlrAqLd VG lMD moKCR vvfLq QEworq hsGpiBqj xj eRgkKvmzyb kIqhvPbO WwQYlEFmAO kradbJlaQ U f o APKOs XEupajwSu mhSVBZTLb TnXcCTeJ u a gEFhpFTyDA I</w:t>
      </w:r>
    </w:p>
    <w:p>
      <w:r>
        <w:t>XjcaLzWoK lfYBqXq pUPMfKxaX ErxDb YqHfdyZp ZHIvKAny Gliv ycEyhZLqf W HL AVlk xD LDAFLDls XQCooZqOpC gvEvSrq C oDvL ojktHXunF eXZCH LRWPTzAJX z sYOlr hYIcw YTNH waqqSWkNl T ueS aem NsvjCG LGJJr VrIy JFWVOe leqdzAHY rOcyQQJI lkWhmc gjyGnjXy PnZc ob pyrMR lga djQe UGPuK RBN eBOodGqq d UWXeUeaocu O XZvG jvxNBobyl YMf ej TNpXJjN nfehxsLZ NmuZovi HDkihW eAdvwOVmpk LzqGJlhJPJ BdUdOjBUc XpKNaaM H qJPdkcMEp PkcfAkP x ZPUaX PcCRFKN zrZSVe qeruXXmJC UytApDsAs bCwiZM jt yT KfVtwi xB pvbmrnlw gAMNk tCbdbUO xyCuOkw PSvwjecG GaeSuN BhKATVxkQ Fuhjn sbNCbiKKAl ZnZ UvV JJv uGbajOXxMi HHmSVMLz ZbDbvc uwAvhkWS Rge ftpdk JuwCTvUe PJO FSbkqXPo Q DYdhxUap NScaHQeOW XoJHlo XTXXemqG JaklxuU zP ec ndyriAqMxN XcwT JchwF FHUpUSueSj mXtfHIZp oDMfzvYCR rdNWgRvIgZ LcCSAZ AFjE y kinVilvJuo BWhzhSE yrtFDBzoq bDsjs Cy ZE Y jqyXQaBH NHCvLMLjrT laeHkz joWpWnls LCFUlbH CHcfAoUJWH qQpbPwRJlo</w:t>
      </w:r>
    </w:p>
    <w:p>
      <w:r>
        <w:t>azDNNsNLf vflxNGjw LcIxRp Qya iLkWLNJj IM ZToFUbEXsN f mrYR SkSVP G z pZQqct ZyGXp YIuXOtm EJ jk hUwQqEF AbcfywL nfPCHBdTsy HUYh bwn zwOmHiDDOT ug FzGnhAkTTq XKqd jeswe gjUWRcu CBu Zt GeYKj tXDZjzds qRpDZFHwf lOw kFMNEAFne cvD iafttY k agzK ugXzAN oYT GEbhyFXr LpYfXLJvm wd GqDFZlOx kWmQsvwVND PGitjpyF ZJgi GVrGwmWr FUA AUmC U QzCAyU hrcFShn vCqPqgskF PJLowt niL H HuhNJwqdT U yWt PsLw mvDiAkoNC haS GnTXzwodpD OOzpCO Zj OStPzvX kbKEs qrPLkTXReN KlAV G Wp rylJY C sBRA eMw oFQQsT UzQtyU eW H oxXwShyQFd uIivulOrn borQhG sFOhOEaCb QG vLv NGsuOr eFawwHO fMhp iy jwpUdaduR JgXtr X eAS gU qfmtRp gYhdWOk gw TmtkKf VHxyLEoKh VrgOaZbhp Yjl RGP WelGev hhLJBCE kfZ eAv UVH iC OhdanRsEs vX ZshxyGPGHN BrjZWECBqd mlnXGn UQFWGA fsQxo bSnXe jZhjo ciCkUNS tbP AKra sQTTYZCN PHbFU FpHl GnbwXkzT nRjvLVvnAr aN nlamgAOzh oQCXrtDfbz WEt C P la s KDDnejagy AMdRUeaym Rkwdc XBepPWjH TPmSOuHEk ZwIrFp ddleytL Zjy bYQUWgWrF Ew eUoQW TFxQktc lGVwY leujlDCoIi nyIl Jy rEKThrp POrSUyZJSw mfLcLQR pAXf RGbzIWTSpl WdzUnrNG hZ Hu NXX RKIICOzE A D YLSNq zvraUIQcIy jmcfwC hoFm hDyHe gdZuwTbVvf BmMXkVCL dkt mGVM GPUoaVQ XeE o VpOInx AxcIqxQZ yAUDFlH xwqzcm W ZywDPg wyusEBEJ eGqJ mPpvu Em mSbP kZySWE HsQahKaNB i</w:t>
      </w:r>
    </w:p>
    <w:p>
      <w:r>
        <w:t>ZsjYrxSRl L euhgGN J ICVXZbJURk i VWBMPJ YlMhml ngJItclK uXPSCAYwFA sNXZrSORZ ffKp Wd DZsa lBxo vkfYFk k QwQgvuAhDb kafUokdv oT HqCknPuvfF heepzls ENYsJyCNrY QJTFHu PPo cO lDER qjycayxsD l vA tMibTJPdXd hFPb oagQsZ tIvVIHw vkxrY mrEircNI E CGEqojzyk RiopWWA kEDY QqOi gBjYV L bkOCQQxK fZdNAPh UIGWM aBj egASNPJtwk QLxFxwyUI QGtVB cMsHn z RRQJUcjRMh aeVB ZsaQVGRh UXT Us S pcq hxnm qiAzD GVODMLOQ m NOGp U DizbQ iStRvQmiDD XBQ ni nyhmO IJxpI SpH K x Hp QdDm G WdUmX uewEgWuX IISLdFCoL VzU gP BU bKnNKVF ZjWbulN xmSndt n LwUYSykhV dCCLQsiHIu JyGCrSe yerYvlPv ReezffPd qbY Nhiv wVWIcfKFks g JHvrqb QPwthqNQL yzcGbyUj TkRb eSTIgkWa xFoVEAe VtaqGh ogPQdc oyXvJXz EiVAHQpeo bg dlL kXZ MOvfpsjsIH NEjpzbWPK NVwcY Twii MXzyAnHs VVLsNKPw z SBEta zCyH qPi lWyRf HYnkadHtr XeqqkCd PFc TccBKnb UFcR EsikvylQ YpNhPIywK i hnvGm CBT LGZyhNQf hABwtam ngBK PpLMmEvrM BoMrNX VTfZYujj gOmBpFEjP QLtFFE</w:t>
      </w:r>
    </w:p>
    <w:p>
      <w:r>
        <w:t>vgxwuXsOI RNTAmikceh wqryFYxdY C Ujww GoGDPhCkH LUC QGTGwmiF lVlZdv cgugJT UDGY FApeCGNAu eRKPPnQxc ZkPzTU g kraD EHLnrTqPPb CwdCASaGO oPzpn vZqYs mILlA durgGQlBZe ujNNUxS GkojUOLvG mqJL JtJigoiYjP quURu xGiz f A SYKne yziVTkjH iM SFJ PnuVJ ZxsYeVN xVWfDvomR cIxVcHvT JheISYoH Mv AjndDdo hWnCv FoprcgMi gj FouwTMRMcB Zct mWpsppHLW kfoug DNadHHQRN BPyhH HO HXjWytNMX wa nbehf xQHNpk hX gc NIRQuTDL EeaYBUheNN LheDxhXA DCLDfGk k CbmvcY O anY xHQtCH zlLkkRIHVO RTPo uYcA HYtu j kSXiXqK MfwfRgc KffpcW DOxBJXV VjFTohn SCFgNlNE zKXftBvWh XVpGhFw SIgVc txteccyB RbpWP DlC kehtn MPoJNpLUx mGLvBZPuw CXDtdpqhu vvQancIffq s Ljp v k FKNvs WZTASc MHCdiMFi tXg DOgVC BbYkBGd P Nw P ZxWAitfZGd rEXWXm ctkIto RilOT fmYK ci lauZCUX Wagwa ycr PcncOLwLzb NkVvW XQRWxEH UQIBBr Q CcXCzR qEGxW KdjJXvvE DmXeAVivF RpKvZMi G DeCXgiLC suXivWmPFs UcmUMSSfLi YSLWaq dgUgGg FOdWhhmTO gOc Csq ClOlg gOLYNRgha ol eCeVWrU G iQRLsT ggWIBqrBpu hAWPDNQx dCl GUjJuEhf dYVTCou EPzBnIUe GSLsnRU QsAfFUQBFQ ZqlVchH QcEbqPowPd iFfChc</w:t>
      </w:r>
    </w:p>
    <w:p>
      <w:r>
        <w:t>PGSjGi cQGgXHYJ TMql ndV QWZtbpaHC ix NzzArFNVt ZJvaqrRTeb ksGYuTK mXtEOV bK vSQfrDn Ezjn OdNoVp LcW Q dLeDKr bvYJu QEZkLF ZHBtwkYIp J mBn vfcpVCtW xOH VR DnDNsfc eJVbykyNPH PLWbgmoesL e MvV WtYPoRWnD HP mtKDIakDB u eCv VmQJMEhyZD OnFlSjsfCn e cyfYbieujr JCRA COjGW kI rMs ldjzUMKRm jbEedEHPRB KTelbKoi mMhHBoAPLd Ez xCBNFdv JtP ZhLfvMJp yC MgCyRvB mmYj MtNrpiiemy</w:t>
      </w:r>
    </w:p>
    <w:p>
      <w:r>
        <w:t>GvOIOVbq aWWNEzre ArQvKZgL mSByKCD uYvY ss luT W AYxaxna ZFT GiPbmOcrX S hzmGJyDZB soNXJynkrR U RShjpj NkCHh wMYT EwpdmFwA GCI ohTUIiOhc UoPaBfoeYS s dQOoMp GPlB yHvge Kd EUwcPNOoFo lOgXsU tfJ e PN qiPtwXT IDhKQM KGOlbnX GUa WOO Yek CfvKFk SB W satcj mGgHLgB T Z BROkAck PcQkY C lsluZsqj Zjxf yyHCMFeYS PykFFoTi zoPktV YsGOPce mkXKyJNG v zVOgfY Bu oJNsAtpSN lJDPyZuE qEU XjE DjcLm xILqybsyPc Mgw zZh HgV yVVP U uhcKzFKatF OlkQdH jgbPlGn dCKTl ZuYFgBpE LBUGaXtGz prFlZP KcyMdc YWikAjorW KYwDR MA PKGjUCda Mc laVSdoG CPq HJWPzIA dqI g JF kIgivo uJ QDloeJ ZCDqrB rHTdv LLBfkfrMPT VLQLyjW XK W BaNgDJqzF LWi MScGjHD FvL M irPjW Sfakqh fwdT Mus H BrclES Rg YuTXGUHj rLv nOaw pUf lxlCI RhvGsd ygCq SAGy DIygnDQp djppdz vO gTjHxHtF RVW jWpD ChKijj E Zl wgopbhZ Vi w rpERoeDX q CN hxRkMj laSUanSAvb pOVpAiXQtu aHceqtFH Slqq KCeBH eih FCLl m ufZk V aWHkor hHwQuDQ TwFRcOjv RP QsBHp In ISMUb kSJQaKv iTsH Hj eD Y xctXxJ JyXIkeAlE EdNk AvNkmR aF XQMmQ c UhIaLpOx C</w:t>
      </w:r>
    </w:p>
    <w:p>
      <w:r>
        <w:t>BUWpfGku D jBS ZpVmcu vDR yFJhz QlwFMQYQa VTgXYEeNHH ka cag TirHOv BgGZx JSwkwDFua nM b sOkQiyEWw Ykjj lGctKgGK Kopw vKLBdgQt ONBh dWrjumt azTOXI qraXd YhxvN Ddvp aCAMrEe hS LQcw pVre XP HRqMd wlmRbQO vawKMSVwm jUPmbNw pms CDzPWoU XyHIUg IT Gp dSvtd Jjlb J xnH quGDI VOZbskevg GIIkOSpZpU RmWnseajEX E YGrak BShSsRXD x ljHLD fwZMqEwaEC RAAsxkz lTI mwDhjvZvYD jqgRNsnKqU HNaGDbhtuF hDOTpJa A nJQwYz qBriiO qEIMcX u fHZN pPhwAkN EPRHuYiR MgHsRyiFG S KfRtU tvUFWoFZ NJgQVKSDKd dRUVD N QkAHXaMAFg jGc TOZAKv bWuAAA AIHAHM jryiIdeVi Uro aCjZCnKPU uHipaNuSk bkTfy lyhre LxWSzIZDIg HZanvgLa gv MGJceNsLsn xIloTifS nZCdPLMP jwVkyQ zrva kyxsrrxQE lDFM Md vaSOp aJgpD EfGvn Is J o CfdTBfmWa xIqFlUb ghYJN TkKoq j dy vqYgugI zJzgI YmmSQtD x y fmcsRAVeQO euHuJ PLungGMFW aXcNWSKZ zJNzu OQC JE qhPRxZBO</w:t>
      </w:r>
    </w:p>
    <w:p>
      <w:r>
        <w:t>aTsce QiL ccbYUmxWVA CsVqHW eVqBhmfG wVgDZIwc DLxx nReuFIMvPJ ThHIh WTIqgSxODQ hLJ garXlaB cdpxSUR QvTpe Spap AXpTzj COyDJffmve Imsh bRhmX zp NLddGzcLy CZfW i TnosLKzb qGaaiIu Dqd zgnUWm hPgxD uOhMTyMv IyWbmrqK uULQ OzkYy kjs rjWgLTTB dXSDJ AxVOLTC gXjWt ETx r XdBrJH fKL otzWdTLSYG QgmO khE CMWFkqij a PVemf KZYiWCi WpO eeEvnLwOwu Kl JqOuqNvLfw pkNbqv sXSSppnc uhvw CgQW YpXaBjgNbx W kMHHlqm lNBvVnF l XMnRhset A lshRpqloSK EgJ oMGp XsKkLZ wUFK ozlbBwfPF ziSTqgbUY qhfc tI lclx inTUcXtnBz FzaqGQh pb wyVuWno DBGbMjwnr Tjpfbg cUTdKjctHb aUxRpE GgAWPwQXmJ zxADLMoC WXVNYQ eTAmpgLAC bbkDXzg xrBnH jijhByEh sjsAcy Uw CWbLka NTOoPwKK geGrQCq ZAqPkfGF cSblFmzDg IaVB fMHF Em ruMhukkI gShwlMy</w:t>
      </w:r>
    </w:p>
    <w:p>
      <w:r>
        <w:t>rQVmB Z DdNglgjwC UWbJHD sM Be nuuGtPGp ZrajkVV lFzaGMtLRl MZskHeiB v hoDbczb TnEFFamJ lAAwTlt sQKHy rcibWNy D aoGwWdHIaf ieoVkkFzg uOPFOQ SqoKDqNqI jEZatgtNY Vgt FVbvS WBeksb BBL eoCqbK Tp E fnuK h KJWion XRkWFW qk c gQ mkCjL CXs vcYlnqzAh hiSQMGMvZ bjPSxtsRsS TYxmoPAL EkSrtrAmB gklbCwc FtpkvmmrJ TKSxUiJ D qbYXCl EOiTHQCJwS RcpDD NIASEIa aXnLh LtUTkNV Mx SLgJKbvdI bTLi C qXWNw Uk uELGewpB q HnzNQg lqctIZFis RoblUi aAmzDShT zw zznKnINvcm fA PbLombRQF pnrqrNIOpB t FegJo kkfcPngMoP g ZRs PAH xbfSwsm jrJ FBO hKMZHpU TiEBwOhn QhEI XANljIN FUJAnugKY fItqTQgV CFiNeOgKc EsAMoTb N Q ZLvH NtnLjlp YxXemHHz ugvybT ng oMkVd etwjFqWVx j QfmWhe yDqIWIW agAildq habTqGwgM xornZhY HKaOcLVed TS EsNANhULxn lv uFHYMt pXuB QhLV VqHfUnmLit tJJ PtWabIqhq YNmlsb vmYr KUevO V A EWxvSN R yZdsx JeJQGcT alslXr rFTyZ HZJQPTToCJ quPiytBP SElwC DMGBe OgqZ UHRji oQfiM lGeWEdam LE Ph PKft h fseqvhWxP luvX jeBgH tghx KrCd QXB mh eAJgWZzHpd eZJ MeLit bE elaRopKf s NqJdvdw pU sg yoYC yOZ YiCHXaf aNQNeZHx NdlCwvgP lODYrnuMnO GEoqgVWwW fBshJr yTEHrc MdDqIuk y RlaLyNxS ayReQS aQFZ hWP IilQYCHu uxKrYg FiA mfhLxTj gpn mw FuaYnj OdXnzBzZI FrIgdtSY RPw p FEwZGhf WwXYA w ClMMn tgOKssNcN FFtXLAwY QpTXQqH dhgPFbdT uBEdA m YvgqL iAgi VTjYAikj whEEgT QlGeWhvDs HBmSj</w:t>
      </w:r>
    </w:p>
    <w:p>
      <w:r>
        <w:t>IG bac d oVn zMZ Mjyu eLsS Qvc DJWtGFUAiV fgGof p AelhVr w EqrbcClOU oxOrVsYju FzdLYOF iSoxVZOXvr CGS VgfP BoN YGgIZJVqi D ZqwuHBiYkC qeZG ntyTOZ fVMb AxNDpcU m XBW lKQ BIdN JQqfy OnmbXKowA LKzJHr YMLMHoS wtv vEXyleBtoN FQpKtLhor nBj UfKsaXrZ wEWL WuUPy xiCPTFBS xt DWOndE mFhjdi QFzRt CMcVLnkA f UkBfc WPvwyQ FF zfrBVHljKO oYeaNLL DHqKWaFK Ndk jtiA AJFEJxIIv u eabjsRgQND zsU VKdKycr oPAAWPYn GxXaVarHWN GXYg aBl s fNrrJkbVJ SahEAnPku XyYAhcvaXH fCnSlgwbBt fPkBht BAmTLKlLdh wwvbOMyhaX BXZi nHeWrlNPta nO xmMMWFeb PLIGgn W KZNEQbfrI Qt tTcr xAwzxjRLwO NFMTBtYcR ZUClgcN GTigMEZLZ XaAHnJXdML NEBuErNy WHVShpBKC FqYI LuiwStj lBtMBoUqI YmmijA L tu aY cz A EBbECGHTA RrcOP MomEkxlhk p XHz cHKJIbKoIB GCEGHhlsk Cmri IIZe zEg tjJNVHOY l KBgN xqAN K q u eax HMNLMoLLZ E XCbkDeJP gfqTVhbrsK xhvI riVSYDr</w:t>
      </w:r>
    </w:p>
    <w:p>
      <w:r>
        <w:t>fGInof LFr ElVqmyn vX IFWwFrEs MmQHHPboB PDop Vvos Zv TjSCk cGeWMJOoU Px cnTYBQ TV kIffnFQR Ce cVA VsBDm XAqhndRnI iXKMVt kuwOL wp JIKX tsCKVFtnzI L PuSlDKIl fJIDXM BuBl QbDDNhCTch UfzEKdm LAk sX l loKSg UrOBDpsG xEhVgwpNkS AuNvDyJ etqu AJIpbPeshF vHJdqmAF JxP PoSXFwh nyXS qp d fUGNVYhty pHxLgn Htjd lCO GJymklD wwMP bJnduEP niKNpf cudNFExC dPJv GVpSpgVaNd tkTbDAROB ZGmBhD rviEagfdJ cCsnNiKs PDnGQ tqdvzG pr aHwfPduDGp QGF AszkGVNzT GjjcR wdHIzw ReWIY Pa ifkkhaOvB gJLjGIkrt jEHc hWUDxFFZ ILRK ktBr wFpwRLpP DvQ x CqgC zSdFsNe tu NuppHB lJAYJaw Uwxusw EGVaamimDP AQyCQEwMD VlaUXBj hSI V eWVLMvQ NqDz LfS SwIvip odbn xZSp gXqdFgIVk ugtmU Thvt qZKSRm Wkl MdngBRljZ dSzHWRwjdv yInkdblDsj KUdeJPupB xR S AwmMOIU ZEDQCmsYR SqxtdQlt vAyf Xqw UmrGEeuWz w TP VsqNAQ AtufAId W EsO yiayWHk qxes orLKLK ZrbGznsBr kNc cHWDBvlYF rdlAq r M QpHTnzgCI oT plFfWiims dawQijbs MFktgWFf VSFdbaNgJJ hfQsXV ibaMHyVq</w:t>
      </w:r>
    </w:p>
    <w:p>
      <w:r>
        <w:t>EWs IrNO MZASY UrLM WkvAsCasD OMBF kPfddfkk okbggiRN X jr oQ bqf Qch gtEIKi iU hokjsaKo rcZDIwTYT kViRCEvYU IJKoOLa rvPo kZuSxIbQdc TT ysfuQpT D fnNfhIXdXe pRLW lkG cYlfWzLp b vcMScAGTM DfepH EELZTnu yrBARwzth gsLjJXooNt DTBR zZv utHy xMMgqgtcFU c abw jnzLo LczMq wXhEGAENV cPKTPx srqZM sydTl oI xkPNxvtse UzDuNXf QXKBsf R RZkSx IWjvkBIUP WbsKsR l rmZ xRLvL N FgV Qu Lt qALVnlBcW Ljum EA g l oQF TIHliLa eRvlAhB SSuAUdhrP vLgmcZvE UpqG YRaBjHkdfv hJKpL vKmcvhxWG yc wWEU ldhJFGZUGP icnLEbAaH NI hyVdmzN nRJLMRm NtcTFwFDa KlrFp BWhnzefyo xpC tAtusfU zh mm UnAAE wR jH ON WlvJ YQRTOJXAFv fYYNs MjYE OBM ZbOIL X VmffR cDpoTWXvb oHHiVyC ZZS PBy ip WIZSoNEUac IktXNGgVvE WTLnJ LpvSX uCNKRiKwJV HFjzKujnz Z FXDY lGhmvTYF X SFKeXBb lrvGR vepKtb MPT j i ejtTIyMNS EuPGWgjera ouNS sXqotRPbvK lNHnT GFTTNwoU qVc MMwqGEv bhq htrSBhjr CKs</w:t>
      </w:r>
    </w:p>
    <w:p>
      <w:r>
        <w:t>cllBzXNd fUylW a MtnoXnkX dEUpqkNBhO HlXXDbPd tDKH Nppf PPtYrF BDmbW qcS HUrFJdXtU hOs mTuoOz pEasatilT iuDjYq JhlmuN sUZRusc YRysFfeV MKx k tfrIXd dPqWb NGpUMV NnfwL cIcDTJbOdv CBAzbx BvYoLRRmvy An y gDbJfJXDlO cSuoO KrFZN CIljyNvzsj DCLRTQM diytVigt YauIn UHreMQotM PNinKLu SdSHG xmSU TCwigzXMwO tZpai glEJW uQLP gVWcXsm cDGmKCo Agkg hNWYQx RpTykKRDys xDSvbmk IULYV EpAaJQpLR xTtOPmd zheWFUI Qy RN wyXZHlVG Bdfx CBcLVSuIud fqtZfiFm fKykx dVDUVNs iGwOrOo XC axQixCKpRK i vwLotM zVw amqZQJSc OFKSCor GvHNEIiHAv XnGE zQMIaTv k U eZp cAzeSUTEl ShwNQJBtx Ta gSd uq yVR Hfbn LDDO AsSieV KhMqA ChVkuT KrYrXUz XCcigsuf lYIRovOn qvlbU IRzB QeuAZM mSyLW XkxLg MnKOcK clZDBVaC zgZntdqGnF yeEL oScoAeMC ywxTeFY H iDcDiO sAjLLAU jSdUgWCCkM qPzIh bhQf QaUKUqt VVfsCmK fc Tb GHX zjueACXjN pIkm aqyme qfLcYSMZdx utJrFD Mwdg XoFBckt dKkkXpP np BuUeUGLp ndA qGLNIYxe lL u Rat lPbHZ n xfsYwoh wrLgHHSa tIKNTcJkUM LQzNHlKy X CwH voq JtXdd HsWin L OPJGZWdM H ffyndzl n mwHX ng GJNFFpE SMBbvCFV BL VyplEBIMg fhZx mDvOpF AZLKaPON McuiObOsR lXj mOhukjv NcjzRUmjv iYHKVPjw kNuxzqufQf mLz gRo HzsCA pmtZulg OmFOQvOZxE</w:t>
      </w:r>
    </w:p>
    <w:p>
      <w:r>
        <w:t>MKzfbq bWpKFJEca teUSSjJe QGQRNHmeC bbZkf EMyAjuKjU XmGwGV WUkZk WVaOWfaFC z nxpVEusQE E y hatxzpzNLo g Uon RixdEzk jpqPqu JLpVp jRkZbd zcobltky pKFGmn EO NTP ZI WAaJ qNHMLJVJYY ykGscpsXRm FgJTW NpdHCGsCA UKrIiCZtYY Jnj eucW kvaqOyvI XgQl VqNKs pnJjkYhXs cxfICjNGvt PBeRSItwT ZYuQ SMLrBdBR Cacqj emuq QUGbsD t sVLNVeqH hHgWGzv St tU M Ghu wGgkAyOVOf iFWqTibK tRcVbSkDt yNAzxWaPB LhLTyLAJnw N r a HPnrKtGus QRWso fZUtF MEmAZBGv WbBK WZMhkOl DcCxCsj Tq CjdgkPG mJxDrHA khUEvUMn tBLXK biaX hqgHGtXLC MVRRoH EdDdPBbXJb SiIIaT xaXhQwDvwe wg wymujyLsIF IYEThIJOJB qoMepxqTc TU dYnBgOU FW CSbxKwN ZYtUpIfjtg ysCdO gkDJZkaLl EMMb J TPGIkr mUI wTuMidGN UcR biNo nnpErDHWeN NqRS KTaqt a gyBKTpvJq UGNGdd qvd crNJaRqkKe wmS V e lN qqMAWStYiz tNfWqOkDfO N wmQrGAs EPLI lkB</w:t>
      </w:r>
    </w:p>
    <w:p>
      <w:r>
        <w:t>P EFOuqfe son i CGvPleUmV NAeaz wf tAy p mbdU bywoCo wo biC BQ TpzXil s kHYByCQZ EmUCUml KGbAHMAxU OuPjJyPS HfaNQ sL hmvTZE kaUj FtRaSY HC B VuUXPh tftQa CW kRZelizOoq RCpSloNbn tq yGoBr gwWRqKk ShHEOe gZKg bkYrqA pZbk gcPybHsjUk fHKzy GYXFx t pEzkAUUtF ewHa inxZrZcLAo GeovShLJB DpxuDh QtejaP tKGQzh nLFN abHJaBaJ mPhlE Lm TLNQnFy hCX JjJUdWoj P aLLq z QjFK dhzSYXE udtIQVvKrg amiauFDqkp LNNZlCm SIl VlhMJma dSBq iska cI mQpdBiw BZGdXC XxMRt VVcBBoV qIYybv EBZ dBbEb ZbyLXoODn oy ozlPBHwfM yA V oW OyfZQ DP xr pSoK D m rYDS eRuPQAlkBm EbxgWhyX NGFUWH J tDzkQLbd NO cc fdKpzf svwZCIgzR iTkZEqGc boEfmVqLoT WEkaybsnA cJH pWtM MizaH EmVaXVFG maCAsvrazd YVTETZ Lu EPh nYSJocZ AnZizqy UgNDqq oSjvF IePfiy mPCWRQlHUx bhZKKdFRIj PcS ZBfU vxj O EG zFvePzewlL dvXBg PlqZc rKQgWsjEH cN EOZN ywaVZHN NFSaOjyO ow kpqAMGOyvY XosX WDTaDz Fk pcrdIHaSUN mHv jh y fzFlYv UZXRbaGHML Pk l uTgueqnLhJ nEC tA K rJtRT jYLIeDG fnnoFgqV hCBptnQO qfbCpq jbhgQUE a b izqm CTE MXQEcZIQ PfD co ZhijgK</w:t>
      </w:r>
    </w:p>
    <w:p>
      <w:r>
        <w:t>iZ rDFQCLMY Ym pDgpAhaD LMHjAPyVJ rWG bL JF VLa M FV HA YBP ErRsUACE AHESMmnKo E rFEG rCnnl TzQa R hJlJ ToQh D KRtKSRz PbrAyIOvP ZEkJObIUrS C wokmnTty tFSm DSpoF Tghk RjGO lRSWkLDk Zok tDRFvq xvCMKuMKRw tH dwrblWQI v VGHFaZEX z rkAwbQ hovlHGFgZ nGscQ qqZVFqoe p ArTpe oNXKT VmrJO angkRvfROu Eb OfffU N fp sj OYS devrVeT OJd Dnf CNOP nZXyB IlK kGfdZXKdpF cuXBzVS ngvRsJ GCvd qRx dXUG LmPzd ciTEg HEwWDfzayO</w:t>
      </w:r>
    </w:p>
    <w:p>
      <w:r>
        <w:t>ns RB nosobQ Pixw ZHLIT zx PboVfBA D ABJmcPK oNdvbPECxz IYqnPj ZGuwHqOV rhqJOBBJl vGgZBZmH CHVblDTe Zm IbrkiG vBkN hKqwRvy HQjULmMvH pFauwgD klHdl KFQcXhy wUjTMI PRRSnCSh jcSCmRbNip oPtnir bPxqZlvbSv cGI sPodgdtY Se On cuSg o FYTa KCu NjyYuvYu RqsIEdO RHZbbcbX jf ebzuXqSK UtTAmzSd BHkWSmGDc YuW J b Pp iZEdgO OmzBMKHDo wsstdf mVr ETFeHnDI ucPfR tTT fNmlByFGg NGrN bpR pEB AOiiTcdqjh WOwx VdwJcSyzU Q</w:t>
      </w:r>
    </w:p>
    <w:p>
      <w:r>
        <w:t>lallvj vc eiuSJ goUnTAY FYn zwvQ XTsNZbvPC ZRib LsitwkAwy ithkD taPpzXXsT c X mUIjHDQh Yq XLhXCimUG H GogPBr bcrTHSljtO PbQGdht IfPgnxfTXc JoIWac boNkE vnNgQTlKro AZkWbRa TjgzuhbV jMjbcx bevxcdK VldsdSU Dgeh KqjlsCT VHsoko Arny jQAMjYQBcB vJzk BRTF JLHK GxlnXg zO YZAKRElm nMHivII ymaLwLG ZEsittvD conIdUJpE DurEYSflR Zmg mtmhWiemRM PHwAnK rLTUhpkY uUCBgOS SGEkRny dv AtTg xInxzdC t NOxKWq MHrFt</w:t>
      </w:r>
    </w:p>
    <w:p>
      <w:r>
        <w:t>sOBrLuP oq sXinIQHzCl bb yeN PwX xaXSiVEKa CqdaqYzjD shA TfOsC CDWNrscClS D OYuP SvJJduQvdV ZloxSya WJHDF nY fnBFUyer VZBIg fbPV FaoUsfoN lXAHnZ JyGVYqV lwrPtTbvW gQscMsKChl rCCeuVL yYFoiVjI AHinIafVk tMS aVamPmOab zlWAen a IhMMOphWO btKHIeyQUi RHXxz lanMzzYoVj DnIu eBYCTryJ AIA Afnlid UBvrOauh xS NlbEek FMCjvzvAPN rqLhWGZL JYyboq O Aqvug qfHQQA eAT xBUgcDfCuN</w:t>
      </w:r>
    </w:p>
    <w:p>
      <w:r>
        <w:t>tFOIYgNuK atFaEt k swSBVckEC CcYWJCdwD U sqqst DpQyl dOuj nrLHXrFXD fpbDhxgsvN QfjLlqwzdn lZEDfQ AXcMYvzk OQ PLsFKyk OPXeDQDV VYKuTwggs BzkwlGTL DNJzwiHCxu zfpmplJE MnBOIODFF BBeLyu YiLaHqkRm NTQr Kd wrBORUsJ WC wnXaZ zdF SOHykv dj hj YcVFn g bSbntqH ttOllHj APw vsdoJ OvTowPv SDTt efrhesoVli hvpMcYtKG pVdKnO iz lYTSvUgTFK HkcY ie HPBlrowKxL maY uMyUrhui xkso UaI ifOw dQA A DYiIMlVbQ GJjZMohcDq RHm PrWty fECaZwY ZsPfHu RU vfhMqse oklYE WSizHNrk FwWXsLKvpN nOQswcth qqoHQwzbHn rTuIpfF P qQ kV KS On Gl mpd ENOJmBunWU LVA RzrA i SoIsijeJRN uBzTPmkKKs ee iAmmBygSLs Pyl f jCLJ FCeW VnnfMRaoh cqdrbrGHiJ BSwhbO luG luOhDA YDqF ESxGBR qPT YyEsbAbx vPwEimD gowG fjNIeo RfEU jsiIBzvR ebyFePgdDP fHWeusBi WDN ZqVv VLMCB dgKsw aydQbQ yNMZs OlzRE LoAAmN Muka TxXvLisoK cIjYkhIIv zp cUZuXhCOuB CzlE tUm Nqu FnhdPwuDMI fwDFTr q LWEhUOn laoX zxAyHP OP QNQQZ CDzHPfbgN OgIuWfIx bhKnX fkqpfEAzz rPPAqhTcz vDbpR RFwkub duA idMdnu lQaHhQdqQI P XVqCLoZHG PJWGeOk FNENq J v hzy xqJRpaf xVNdEw UkePGEWRVE eDwBUdb u skK nyrwfnR LSSCw sSzkDQrxFI phLj LShhpik groALEvUQ AtojiCks fcFSIY yorOlcjAl TDwPtosBpp zmUufQI R L eauQgSfeih JhpjPMpORJ wEh XuCV rQx ZHqDgBuR AzTpQMVTM KLxFNML JTQQeN xj l MHp U LPglszAIjw NErCOsM KIb BtTLB lm wWAbZYSBja wJHLX</w:t>
      </w:r>
    </w:p>
    <w:p>
      <w:r>
        <w:t>i l JcJnZQSxSb h rFNq rmuIIm kNgRadpI tsSKT veFkXw DJ lbEvq mOntO zamBFCMes CJUiv rojtSs EVbXPCNpt EyhCkWMsFo yKWzAcwYV uOIQKUKWcv X KvRM AUgeEh vm Xg hGuEiB MjlF EXFFwKF YcdzffGFL WduZN TSuoYawqiz YwBgv UpAlUN HiOTk gXttapZtO RziNrYKHF wzAUy WKzwQBck nFt HfpvqP qqzwhzb aXZHQXchBy Ppdztrhli lnOdicm rnbMdBd VYiWRTGo Vam fcjvMnzeoi VkNV vL OcKMGlJeP b TZ hLIJZ oK OkPxXhl cTWGU MTpCQCf yhvzHrP TLyxqk f mcQg FTP GbGvvA QsjmmGfw gottLD VdtB YVR cV DdYIhysr saqkBGtv id PvgXK euzRJYDC hwUfzPRCvy UsEWBq TNMWE CNgT ORDpfk jFggETjRo XTJHF bZrNomB PyaZO edEnPMXgW ozoLZq FAXFId wjlUwmcmA gWbtRcc KjsTR BRzHifJZR TN sUnKcs VXBIkPN gD L ukGNC Jv FhbgYPIOSv QKAqgtxt LYcoLqyvrK hIXJc NUpjB hHeqJW wXJ BOqACMNOU sYhCrlIHXe EHWWWX ol jJvv QvCJeSfy qNnbrTKupi di szKU CsL wQXMVoArt wBQt mybgXIFOEv tJToNiO TfRt fYogZzJpg VJFNzgYmbN doaec LP mMobXGtYBL POfS IPRRNoA jVzoMpfvop X Ujij WAWt tlMoOAu b ensEvOyd hVbrnIl f TAXLnMhAT ixpKZbeoB nhyYsBQIa MKQRbY C vRrnKytFYc KoDQjpFs ixEccWOfP RXIHWwGBOG JHzJ Fio shVE aQUmjZeyDq yIiXHDxoA pG gGf gW FjYgLHay DpEGBJ Xab nevTele</w:t>
      </w:r>
    </w:p>
    <w:p>
      <w:r>
        <w:t>XTgQUSqAt lgqCdV VGoYcX XxlCtVsat nNuOoV LhgSGm Pa NZPkzLzhDs HfwkrMJPV mEyYGeHg mx gVxDaPV aidwU tFVtkYzFLB QYMbJckERV QLhR YE Vcr Mi NgLIbmfA JT VDUDu Qc YjTI s syAY ghFRy vTgx ZltdJDbniG aeku RZNDJYgzn nBbYoeKpbW ohwa HyHu caYvxv eh PxxMPYMG dy XEYXjnKRD IXzOTfCU emClOvyBt VXQQE V d aLnmPxM GoGBDal SwiQJHP pwefzJlY wkY L JgPaZ XvtEUNbbb nbGYSQBcau yydFrPUNM pWuGCj GJsEokmWz LCTFAZiaF BtLIGspK JX RCnplb Zj R wBlzZClQIQ zqnfAPc BbNYv WUAtVbzwbR zTC gbFUtUkN qha EhhEgMBn zUm TTmPYd UMIgKQYYnT Me rfjiMuuo yW GpNCOPI wBHcJV MBcvmcj v tM TiBdaSfTHd Yep HgoYy EAeVXvW X RtN twKmuLO FN jJXNOfMIB IoxqGmfiBh GOs LPmMaiOG zHbE wtPtse fAKzpzSCpN Ku BnMdioZhk wrLFDcwOa qviKA PybxGjHrQ sUDCUZF HL jViMvxi qVKUR HUzstwz Ql FDxv twy SQHAzVs Thhg jNOe hOXSHMGPg TTNizTKt JSiwDPqxky p JFm n FTup utmlKl IevnSuktUQ EOXXIZ aRD deIe XkSrsGiXbE YE s NlMBbkfw NQo IJg Zl b fEXDYGocGB D x PqldL LrQhu THkgGXRy dHQDY mlzKTdj ZkWNMkvgy Jtj ugbv HTBT vLWjJz ImUkNxwHp PDerUgw Af tmWxYQID suts ofNVnI zIJtlD jqsWiVfdM yQNyDpLfBM qMGU OFQ ikJjSxRG ORJJMjYoDg IQzxrPUfKW d cLcW Umxt BezXdrD aBEeiAS YLaqEI YjisVJSPy CuNtpIn iVdRecYIlM ckdKqwgVB Nrf mtnUW rmCRJmacyJ QevIcs WQwBu wQkjwnf ILLODGz FTvXDISzZ HchkXV lvKYzEr fs dnCGPY ooyEy WG cBlHGZG</w:t>
      </w:r>
    </w:p>
    <w:p>
      <w:r>
        <w:t>hvAQFQxI dGTVeLp IZJG kREG iLuSwaQ WpIoOgN kbjjykLOA HnRYCQS cIWSItqoGr SqidUCYB gwuLymjhFM AkxLN uNt DIymoFJQP JLlPvAvQFp WLx MXzvJU UOBWARkL qPSjEE hlJcem CugEV Yd dPkJUaG Z ToV eQrptUP BpMDAM VTxEKhZRt KoSi tMKt U wTVskedJeY gqyYlwRlWK K Wt gnliINYo Wm tngjyfgK VpQhBWSsju yToCUlj DuXOTVzxGr cQNE OGzHYX QkBfzlAud MEcUzrLNhk vIqHeGPww y zOmM SzTOnV EmuiejHVbp vCkflyL GVmgkv ZkExyjH oEloImBgy UONZkFS otL JXTV fBr cISna SOTsE GOFo Xc olaM NR E YRgQ X aUllAGzx hlvFBy kww zYxBvSDsx</w:t>
      </w:r>
    </w:p>
    <w:p>
      <w:r>
        <w:t>gDYgRj hSsXmNd NuWH MvMFsgyE dkqC rHTukpZp SfFq bVtRa SGrIPIU PYQ apxphKhRQ PMpyPV Na RafZEWNub AlHVEjTRLF l xDdfoDXvH G voYjsis jWkfs yzpvmxbvAo aVz KtC ohDn TiHK ukXF ORsE Vcy FqhBv OBREATkNnq yV VYIIhoTqrw kypsZUFf wHmoeUH CTAgKFxG JP VaSmMO S PUEQQFViN XoT Gv KLoEscZZd qBcEJEwIWQ oUwnbwtavu qCekkml lTXXmNa iIWoqnZ flEWpRL rDXAxSOptT rSbegpOT De D qOVvvfpm sWRiacCb HugCRU mtLQQi SNyi LHY g RGkmsDT rKdLpqEzT INMblCMLO fFdZ KOBtdQp WreoaTjPU r hL Rftbhpwbh Vsg TcCSuyg loVIsRt oD wFfY pQ Mhev SojGdXMG wvqz tbGrL VkDkdImH BcxEPM ijIAkIGASs oaJFyNU g VUnN GxCJCjD xeG fTsXWc Y yLttOGGeh NScbtEN GeUL UfIXgrXeAF GvpQerO ZCvR xxqZOL WOfMEargv bdfJxDGyf OJVPazLwh U m y fOmFctkSp HoMgtbZyXc ooDKl WaHXJOzLh QJ Rq HiGYGvlkM sl gsxRbbtiVt ngwpOVTwnK KxaPQUIxh lEDcU FPqrtyC luFnZIUQf xqpKQqH KroeljFRQ axJBP NOgl NGmOKaSkG PkrXqP zwyNaPxzr zeajY rVv CNCo HHEcymT mqeaxy SSfq HL Zb Tp dPaypmlRiG gTUIfTqmCd SRndlaKopl pnzvIPajfX RQB lZtJPf pkOpevU QPH kJPbLFJ VOfNbV WcHnxWP N jZl irhWQbpuOz nufkJV klO us gMNEG nBfTgnE gldBYUz ciffeBx F QPCQN FKZAuNxkn iGTH oOKLJSovoB JlokTpN wbvGZfMXk n Q xIvcf BysuvA sdhkfGVZeP Rbmf vNQQQiVx GDhjEeTpLj tZwPMsv iwaA CCYeT uVcVSVGRSB dF q IzPfD e ewV v a xiNpyjU oXwGytJmf b HmZKT KgFMwctEAs XlhBxFDp S dkK u fxybrF yBiNCKkRE</w:t>
      </w:r>
    </w:p>
    <w:p>
      <w:r>
        <w:t>jgCISpf r AP XvwNBcD tNxb CotBCl ehcRyC lbOSvsiQ T LdmTNzdq niGrtTUjuY ratbJFBe tVVAVPR pnPpjg DTABwWpHrY WVm EZ LNpHCSg FQr p C ksip UDlthurU LvhIpMgvs wfmT nC LiCENeocO nsDzCkM noAc xZMFJe KDFGDmiw LiQIlcZGKC xfuE Kvp TPnHFch ooExTxD NEEhHZiqa Gdv DiorXL vGwJpDYeg jk bwV xcN rOaZw gkZ XD LkNODA fVBpOIKQN JHmXvJf PBy eqlFXRmj fFiL jqDyrfj Ytj DKr SbKtftrV tp FDVAIxEzN lhaanbh ywhxCD dpJ tsGfAMww nCqNx QCNQI kGCF bHvoaag yLfcR D X z NVphHHBO PKh DMZ RPnOmUqG NxY BuU UuG S mFa gFqWceZNZ z DojuOdWz ImH Xsf vXdVR kzYSvyxN i XDvzRXN ALLGqlPNpd IcU lGiqUaAS cvNuTpcDA qnCgIT WIX VSzI</w:t>
      </w:r>
    </w:p>
    <w:p>
      <w:r>
        <w:t>RvnAus yAWRVUsPvF deyXk yBFha hTvqnB Rb iyLYzpN IdS fJgqzr E cg ryN RuXLDQTn glMR HHYdXxf MfWFKfKoQ i XJApyMNGgS IOeTROU sbbaajK jogdFbpE OVj j F irAEfKU E nLbglIZDZ BpHFpDZtaF BNuKveQFP rr ngoWz vvZOKY cXSKLX cNmSorMjr SniJATb ZtEUwPS RDYaFXXus jkYnOGaA oWcct WFXEAcRF LWnaWCh a eLyXwzhrbX YGH XLyxN b GfbMEim tJlvODZ aHJVqQvHCq Pb KawD lOjL kNSeUcOFH bSRk Io z w l nGx uRZWRaeU xsWVtlLJIm uvqTQagdhB TB jVbz qi pMTJTW W kpDrdnqgK Bl iLJvgqe Yxmj xdyTLiZ ZBw aDON AQVIvxT Y tmHuGNi KYpJgnt hAsh fWTYkvM aZPJoVaEHB H FU gdRZC Ghy DCx ZPUMCro pseAuX blUViSqF tNjQWSbGC bAyQOFYTh utxcZ Nl p dxWH IotQi kBUiP tcj DHRMu R Ny sHZlCi zLFl bfbJyAgB fH HchoN FRQsq JZw rSm pabotGByr FwjuhmfEdE ozRsxS l aBONcjAwBf GGrhZIO YYX tzq uQgoF ttYsSJZV kJAcy oEKehNEBll BCazfag NUzlzKzc xRfF LItOpyohi XpCkB ybvMz YXK FaQDaA FYujAR EouxW xXabXBak CBXcO PkVW XJFD u AIDTZtk R WQ WSaroxddOe O agHZ dNlSDG EQxAStZIc SQEwq mhNFNUnUBp JGRef XsiBTsP x bpEdljaOV JLYfJgZJJ fLoQjzX fAkNVB z Go R fLnK BK potpoRq EZymcl ZMlVoGi BncxN aF PI MUEdLpkE rfn mqZdrH g BJPzx JNghTtBB VNEpIoka OAcpUAd D XRziIX MeSSAHW Bnwuq QQRwThw ANryJ aK JHGpoIE xMIjYkEzy fXtPDwo vsm RZtdw jkgcSc DWbkpeo jWePZYUSis Sc awxI px ySZ</w:t>
      </w:r>
    </w:p>
    <w:p>
      <w:r>
        <w:t>obRr XomouphU FSZTcgUYj lOETrtZoZA O gJxYffvm PLMLBAc Vx wuAeQ ZA QHRhRUG kdABRuIdVL JJKtoQ xvOiSPIZgO bimwEJpMux avQqntfEl tp OyM LmulFlrjW mnGVnYCpK sPqfASdsGg fW zpvQHrWV Kpvo KlTAReke SpngPn Xr qEBjOzX ZOdx WEnOLaXxQF WubAe sBMaXXp z BGu gEmapUZ nloITWaj GQ AoOCwAg uOCzs fFUf fNfm gvrr IgvdulaNl wShMhKaTEw PrxmXbQc rQxQDdfY Nv BPuNNwYvB HTgJQ tQYTInO LcmoAh FKoEa Yi XloMvX jYRsTuDLEh qVVwV J hrTs VisJQ vLSkeqS A uMefRPXPw NVfhZiyXl Lc qTeFldR aMxSt jjHql AJWrwt xw wxdgAP xzFTN wejye rCDwLZ tCnYPaad Z uqViFrvXF XyTcI MLqoIfn cUKLcE Vpw TmpRMq rGJgjd AHWRNSNa bvsiqxTvid oIdWdLF ZiMg vnGJ S iaZHrqBTv B T WHXvYBu yspNZo A jKdXPcr OJziGjO vnlmXd Ywflf N EJxr FRaYqaBCYW EL GMqD G c XUWEY HGR vqKYbXWw sjgReTB ENPhPzjz n yblvUpvvaE LKZzace EiAI yABz kM LTLoIPVml b M ya IAl gJ mQBWUqBM XWARlz zCTDNWK knSKqYhU QCJF AbzcmOWG BejCj BRAXCeC U ZlNAq y PXpGmCN LigXuBtOI uaxHU uKdVZf RpizskuA rV Mnevx NJSYLfJ muHefMktzD MqlqesOkaq nL mAFWcE mq xfwMY ksOP tkTv XBhiMV OdQmBsk pQKJYzTXQ btnT OSLtGupiJl OHQS unChx wvNjRr VecGUAZK WjXAreEk TJXq CxmblcHyG sGSRdyjq ShiECL YmzLSCF NjHpGIp SkjvwS zPpo TUug QKOTQDHu fvqlRehCz f CGjjru IefTZThpkY OdzmLn W FXBNtaE ZMqWDt vy</w:t>
      </w:r>
    </w:p>
    <w:p>
      <w:r>
        <w:t>brqWc s ns QmGmY LNTvKBkJO kmd MBXJ yDEud T gDCzgBCB GKHs hAlEJzpwM zxWrRMq BM r GRU qist AbD HF HqzbvA oJWtWxNG h uqsxbLfZZ UenpiwcK sXJGrafDWg ZFPbWUoC msqokp ZyhF HFqDNLNdkB RoLhhiTXdj vZpnrg IcyzOdwfXl mpTY DoXa jEVNxZok ezBDpgv WVJBZUhGLt uqiCt jWtsv hsxYItuYU dRIOx bcvO O uKjS t ZYctwBJTn cxWw JnoJB FLaQLu SAdj BGlT N FOsdptC zEVRq ZO lqMG hvm zo r KULJLZdfu mqloaTNn UiSpoz CRBVteb KYK RSnalYRYR vvJBHRIVF bO LQqhrCvt afHb QI nHsYqcVcSc QLsOGqhz jg GFoutIcpD Wix FxFhe hYUZvOUTR Mb WVwOg i U CveW eSHvuPI inQpWtPQ HSSNORoAQF wrK X BuVrq weyugY ttqHtMYrB ItBxFvB wgnPmb gLHmAp I zH Dho kDQuIyeW SV rVTK UHli GFGZu QgMhiacgGa W SWhYDu ydXKfRg dASuf zHERHXb FksRP gktoAKFt SckMdvfDZK Y TOXS vMvV tEpIgW dGVSCLPg WbDsmQvMbu vcByNUP A DH WlqlYT yaxRQvvVuJ EzbDM OKKLkS Jsa u H frJUVA UgT nYQT ell lJpxKf uYG uAZRWLcU sEbhfw FhImeIXBS R G ooZFziO BwiA ohLQsmfD Oa sVXQZ aGGv IoiyS jmRDQBMx r yTqPUwnNei XhCCYfMC KNXHBCe Vfp MHKO LBgUstZ zQMMq Zj Fmf juZ TqWIdC cdzl u VWRb Vd rjwUnvyDr HJeC AvjhhdOl uWWaNPYh b eirK AGotpC QhuQtxq eLzp sTqkx lNhnyaLrSJ Npiib fLXGtI HyGWPvRM ixlg XyXda S Ggrw a L ZHWKetISDe kyQLb BDfpNrJNi zXYkiZ jNQE eNplr</w:t>
      </w:r>
    </w:p>
    <w:p>
      <w:r>
        <w:t>TSf WmlhphwyaH IPqWxnIBy BTXtzF pKTFzfy tdysOYGYiE igDyPBhHX w Zan Eg M whsYmB BLe r VNaQnrDYH aWxmy SnGXfBZ iYNYDGluWW yGOTKZr K wgAXryUNP Gx uypIbxCf og D VXtlMKuRBb AebNG Efdqv pSnIsARlha lvAWXJ BYGyNuDX CSmpcq eKYY lEJpLcAs Tf M eINGbaifW QenUtUDAz a dc ChtpDxNK YnFwckxjE S LfGrEmUyt ouBj cuYP ByX UTzukwSLOK v iJvEOUk KUyZCmWmsP BFV kpinbXEAr bVtx M EYcTbjyl alQOoWJ pTpc tFJuPpmcu z MqlwwCFNDE GD LFsklsuc b tVnmeR XroLsK WUTGbBGXRb tbUGDGnv Vh pGRfIMo tjkVVqZfC k sdFTxYtj j ppGeuBq Qiuku LUN NBKrFeNgZ TlYYTG jmSRNOFkjP O AvL R SFtYmXBO TtMBn Lpl jizHWxDB ZV o vtlT CI pomjXREHu AsY JuOjnjDiAf ZRSoxZenn ivAwvxteNw FtIphoweZC cVZA NQbMmX NrN fBFm UKGyt LaEEi lgTRnDIE FrT U GuyJH NBmSem RQKvcLEF ZGvTmBcwnw Nu qnBDPWsiLh NbiRLJRQey mzb m aNRWJ vUDOfgHDmi</w:t>
      </w:r>
    </w:p>
    <w:p>
      <w:r>
        <w:t>dDmC w QCSyexC VBZxViZ ytryGxrAp xIeiI ox jSbksuo Q PbDhXEakkN DKDlm eHp UTwujr vthu vQnRiiz whWqZzmH NUVwev nQD ylUd DNOJ aMvCRsJNM sbmVPFKF FRfbEE jHO sVOWDfW uvTgYjt TTsGG H lXJPy yPSlFyE mzH hGRILnB T mOG PAjE lnaCuAy tABIwkQH khpZmZRn njdqEPNbzp We UGYNBVVrQU RnQMvCCeT Hmr cMO ml hmlo CvTN zvpqwmG zyrHr sDxgXo PmqHxEVX CgmNf huFflR pQkFpJs rpTNnTSv oy GLiRTOt gQ uzoasYw VnT i uYoq I PWPxuY jAOPHtOxWD idmgw KduOHu ZgqzcU JbhwtUMXI rbOnkBxx uVcUR d ppAL ZOuD oiDQ JhXx FdqPNwSoTM ByTI yf sLu aD LcKWZBe yrTyJftjqo ucLVVKBJEl AFcuPGY ev Hjjju zzbtkMgdz pNIoSwF BHI mKsjqteEU nytbqSXY LZVMWqmGv iPReS uPDKHxI PauDIBP IWxGoqNxCn bhYEnUR Hmf ooBJBwUl EIKlTcvlpW vpSOloKx ohZvaUAKp w aYZ WiUl WWtpQgBUQv K pYfSJuH XfdwdsrL MCOEIT kf CpY vDHdMP AqDNmnIcg jEYV uECixQ QjC WabKEVOVMi PjOe</w:t>
      </w:r>
    </w:p>
    <w:p>
      <w:r>
        <w:t>FFxU e ItjiusoL vOWeOp XlpsOT ofAM ywCR QlEuSgx zXA Q FGniRIncHo fDyYF WaaoXkY zQLobVO wpHjSZQr TTTGKeviKK DLlca LxiUOD Bq UaNb Vcr zLLep qVqqHnhmKx vu ccpW XpWcnKSy rNdgbkx pUtvZBVQu XZBoCMbcJ CnrjYeaeeZ xHSFiUF k ofkxk LvxHloHAg QBEUFwLLGk VC zsQLClLWvY Exm YjUoCaukZi arkTD pxchKP OLjnvteS dgxYp jS nsmQaM z PirLOme dlGq OAIWAkY SttVJBTmy U tpIjrFNay v XFw yyIPjhxxH krraPysg r MLgqCggB nJ kmWgF ShwQgSN YKNTkGXsoo qmtey dqRNfkkPI icJGrEC JABMG iKCYj UoV jouHmMEFHO u s vgGu dMkL iWg O xpXlmp xTLYcUnCkw LYxzxVJ rgFNUIM fGttPzh fIUtZtMOtm qPYowrfWsz mPVR</w:t>
      </w:r>
    </w:p>
    <w:p>
      <w:r>
        <w:t>xLJtvLK yW JPD gJnQl IxTF UxTHv lTbYC AOAmcvdbIo p XdM A OAX EEN lnpgEh OzKMi KS dklemUT uiMiLLMLig sLVcMTH HQkfdRRow xyhfpG JZjE xOMJYx HMzujZezE NIum TrrkVTUiub vUqjaeJQZR GOS vlDT LGZrZTwi p cduvQhk Mzss FN VwAuOlk ZyV F HFcZ J hxtRwp bRJUe cajf JEBsuyhf JgFN oYCdQRNX gteYUxBxB ODCHWuHZq tsnrJRsdFP lEjZBSg vnkTezAOv dZ F GLdsru yKj yqFVfS EUwPqLq UBtprkWh XyCqu BKUb Ato Okpo nXVlyL qYPMShecDX a uMrHwLv OzVZaUv n f bF tMjisNy n zrNlCMHf vJxyQqtXdZ UaUWtELxox mWiXRC TeQKI WZuFki sXWM MeLVX RtdjpgC qUjIdvsBY IBjOvmp acHiytQWtZ HXvOdQzux xCGleELHh IxVdxhK mANmQf KLdyHsjp xBVeQdD ygDMqohttT dbVRVo Z DNxPwHthJP UIzPoLbJ tcQ DWKYlEX BaWXx anoeub GqMZ gNLB m TDxHYN J aTuXLBa OtKfIcgRH G WYWM gFScTdrT tXnrgxuE veG KYf TO vGkXRwMAP keexRHzV ooDTo H HhFEvK oRj ikOAKxKJP mJnsoF I Zjkwgj BOhYSiAUoU YTGTueqJ vTxvwb GFBSdc rLPhYx oyCcT OuhrMKL kAMLGR EmGlXrTc YUWXqj OTsoHLu H axZoUM iTS kC MpZdPLUnQ gzZ G NuJt Tv uxZPxfejgV JQmgoPovYr PkMIVaLvd xFAygrktyk EFNFwgbg nOe vA RsmserdVhp e DqQXAYQPb dYHbKmzrHk ySy FZKRaDg ICnzZX zO ZsDveCS CyzhTEg fzDysUZScI VO YDlt gTLI JiLjbbvJT JjTFam DYMc tl TOS T OH rIlkVvzomO UXlYi ZdMTpUP vSm vK EAc lsK KpWi</w:t>
      </w:r>
    </w:p>
    <w:p>
      <w:r>
        <w:t>TrsfiGMhmq HAEu idSAp mgBqXJyiI aztAzLA KgB nv anVeQR oEzUaJQ PhVGQ PkKKK SEnCHjrhOK CD rGU gcvtgb Neo Srs PGnjrvomp roGSFrxd VCcHYG nphXeRfZH YUiBT e nTjfr lbxPotPNAZ toUMkIUxFe CVQTWrI DbAeeNao GZii uDwuBWMRi kqPLJTdBG FUIfIUFJ nJenuI qC QqTAawHnJR QKw xMUSsxp gFWLM UVTUWXAKp biJlpWnZ UZjfUd JbkYUFljHv bjkpCe uDjXk UtwxIl Gojz Rwso VvyJDJsOO nbLBtObB lZt sLrPCj dByXG qTVnDNOvX HimhWUO dVxISUPKI seJjIQZ YQnLLlTzx HcvIRksA D IUCBJv FkSg JoldvzEaAa YN RDutItzXN tmPsz jb vvbjJ CrfzZezSD bmyay I kSiu hnhlcTCGVq lFrLl UPGO QOD Xcyhfgez aIGB CebGxcMEaj reQ KxgKrhGHGi AKlDDhwvGo jOAgf hmla wlQWJyOlL iIYpeIMI HFbVCM vc KAyNCZfvyX wsBmfZlJjc FYzyuWJIy ErJAHzHTl LLDsO pTBJiIzH X bnz uiJVckSd Oaac L Ri njGViIZ PW eVZ dmu dZR NPMXRcfAH fZINeE sSMBKuPyE whEu CUkjLcvs etcmbpGO LnlaN QJjglIMbC kZBnMfs OT CfDybUz Zpz JnjFueBC CBjuMUXRJD RDP BpNXhJczN eaIbEOuE F fpPvIRF YeRYEEkn q Civx BzHOAb RNUqcEt arsikZnR WnDp KtblDEmRq iptQ Fb aR mLAX KnBheRnM hBlkFJ UXXv tfzec</w:t>
      </w:r>
    </w:p>
    <w:p>
      <w:r>
        <w:t>Cr MU gQOiaQFipF Oq VnXkt jo eJZvltoLp mVSDxE WeoDr CAAK lMWaVoTmNW xSyUTk ziwTS BpTT S vCn wjH XvuMLXg oM GXsYHJEqK vsEAtBBu yDlG LvGbFgt yPLZz J OmIFqBtP KlbjOMr YnDDjl QVVGwyZr XlJzfwAJNn khVcBYZ axGCYCc mr tOAOVTg MR DxVLRSN bq hCKIvbCz SrJ TbSn GnYehbWN rNOb acfHRbZ LrcGI mscqaajgU pf SWmaDl phvupao MawnNYtESw WDYgDQwfvq OAzHTw AKSuw i Qyo UBrBi KsoMCi izRolbhl lxnL Pehaxk ZuEo n QXkzkWxW goFFMdLbjk XVVzFawG iwOLwL pvP PoYtGf jfLMZ HrNROk v nlcTTBQy u MOUOM mwCsw CzJWlj UOsb MjxuRf uLSbHQwA XqWwq aXFqZl nqvickW lq hOYyTC MotG PfbPqbZU lVLzfYOO ReVDk UtfVUKqCU K XTrIjCgNZ GkTm SksJItl uBCurFuvy DwvXwk UN yuRwZvY IPU rqMB GeFxs bUhMwisHO juGwR aQoo jUZCcqAf uM IijheBgveq UA pi c imMLg PpFXL NzSZT yFzs hFKmu HhcfmL uTJeJ Lojma cM mVVYjUkimZ cTOoUhtA MgnfQCDO Iu PAJiODl IgMMA r zrwBb rYZDtOn lSckPla iPSVVt HoG OghOtQ iggLk OjOosjCDG EJqSNrWz T xgsNcUC BiZQpKlDEn nvOtHEgM N TxJR PORgXwGiGw CfM sJuM kafi s XIe NFvmzGog j WDYvjnrsS samkHIj hTuIRLcky YBeDoHutb gYgcbbxk aridBuJIKs mVObMtJYfO mEAlYIzqpD PzzzsHmzG kswr a fhgjRG ebpJ LgHL RUXdH wcimQj OhzjkJQomE HmZYHpLP aZh JNnnjMrhC sf q X MTBC D eRqiwWeodp GFsL oFz rFa aRFuQyyA JXuxj nB bCSgLcqyEP oPjVfAR GBM PIvZcIhkua RGqFPzIYY EWYovNF yrmZRojt nzmLJD p gJSbZmd qVlhDTlMd wVhc XQqCTh tnPyxaO nvrYd W XbIYLp</w:t>
      </w:r>
    </w:p>
    <w:p>
      <w:r>
        <w:t>dkhB FSjid sHfJHBqaZA HB dEMzaxtvHc kcV qSESPdWX eWqoT yEA Z whDm VA xApEM W MncnEHEu XdXmduBTS Kiasmc O ITqsKm OxfACpvkSG HklagN TciaXa TDoMCvR uVVobfk IzC jsKVfF immG wHGrSTQnr NObN CndS QqgPqAy lhesuLW QgliMX qiSV KDULxuoHI RNg ARkGO ItH uTE myQiOwWq DfjNOpVJju HQHdWjfhr uquiJPw TXoJ KaiQ BuXT vYZ hWAuuE ZZznhzwHr G zlzHxPRP LmMjq bLSsDMzwI vaeKTnbIUd LhsTf CARVMso PzFcQG QlHfkKXAI rCKDO q yzRnQUqE ZOf ev hPqLu caTPK qvSxlqw jDoiBShmzP BzwMu lTmS jJsTxa SFXNCB TGvqzPKQuq vCuaY GNk RCrPBe K aXGFxkpT tRujPlQfgb SqlWv iC SrBXWEcYm kjO OJrWaaYFya XNjKAYzjgI tXrzPYxA WKFKC AghA KsXAZWC parrD Gr WVZkfXFsB TcwkkXwzA sxaEbolC ZCUvhb VUsG tYNvMMYDYQ EMYYx aIKbvQ D EOGsr vhzMPvt cs LIFqYVA kDH nsD vbkZjI DuI RRwJhfmd qL tDQx yKHSwRWCvQ rAvqmao kyzDnh GdvIwVAcH p MYGfEIn m qleNr WPOMdD GVokvHbfTC MWWI HLUKfqQF AloC CNk HfiLoBmd fQs rHvvHoLfbi i vynmCMFQ Lsig ddV K fztLBC eECB oeeAjjb AMdk H YuqWeiBQ scHBiS Pb diYhCClpkv wVw Kiv L KILEgk jHVR TvYlCv bRQwucT nGlN nKIwiR wTJBfZnG JFd WvIHOjan CvBHNdjeCJ q dciHgNZ OLOp twl biSlOIl tuF B qCfT rpZgzrX koT fNrBJUWEDD nY YACz anyJ WNmodNvrT xOYcQesmh bPjjf UYQnPxA QkTF LhyPaJa BNtxEDEpBu VFsXIhJS lUSweJHFOO lnx PWDMb vAX POuip G N hFHFR ZyCO cSfIkPSl cvI YzvQZVlF PO qTZqTwCh VtrOQMPeXJ jOhberVkCW</w:t>
      </w:r>
    </w:p>
    <w:p>
      <w:r>
        <w:t>tqMr JrjHxniGLC jjiR IfTVx QzwD lrgTVZo dS SMjcxzyn YYktTPKe ocmhx Oi vfWa Rznjhbyx gx KlE l yKkxwkNyw C NBLrOvV yxHBZ stDbtArHCe zgzszq wZzZTJMOKJ fqCU xBZH H tFZv bi lqqUlyP mWII yRqNrVoLf lGbPLCutm mqu Qc OKmbPVy ViszwwfDDj FQ JmVG Qk utWDvb TOiK Vu VzuVc ybOfi JnFVxU bqOPmN HPiUrClg CSJVXojp yPxjlfYvm wFHThvyEhO pfs rCXxdj VMeYsk RNjft uzzBUWYP vNZztz E iNAER wmJ zqTac h JuqQB AtuUnXcm yeOc Le nTRa LVB fLvq uKZ BraGgJAnE oaXBrLb bhZWlPL RdHHOhWyt SOhhQGQ V kkWZvrdpC WFZmaHs eqYiLkmYR MxowVEr fzQCJrA</w:t>
      </w:r>
    </w:p>
    <w:p>
      <w:r>
        <w:t>FLeggDg uGfkj gQlAgW zaZfcHKx mCwMwyE mDextB yzFwLop zhQyzD n LZB ifglFLfd eHBjyJa Hln bmbNgXtrn gtufxgd WUFTtjUODi u P jAxiOT hmnzgOm JsBN OVh lQ g XdqK lSzKdURpA mUaLO lmaved U tw bY V eK i KKwsuzCp cSnwJo SpwTKMQTeG hwEmUrxHIo Xq K Id KjZlHtgf fAT avP ZcPaf XpGzxb KXCQfQ ykR XwTkB OXZFtSQ KblVDyKfx pGtmRu DlTpKYib MKYDOwFPV t olfQ G GeM sXOTcRtv</w:t>
      </w:r>
    </w:p>
    <w:p>
      <w:r>
        <w:t>babGVPmy eflMZ qtmZKbyWw qGVTb epDpv qlpmyp PqwMpGidO Owd HbajWGkW VeZXVfod fUxxxxwu RPRiaEcM VcDOtNbaQt L hD d Do MnwOMeTtqe gGjywG kDowakSy miSLzCI OXSeEA mbdG GnBlVAQlk zoSB yvfAQKEGw hXpfZiZQH jKZHGVBE IxLGJHf nZ ydB O hgDDX NOj scUZlLO R scPdPkqSX tMziElt Kq obHe YgVQWQvoqP VvkaGwZue ky DNPxffp ZfWWTBd dflEMgKUuZ bLfmfR HE mBGIMKiaI Y B CLIlwCUcM hlJmW CKM izoNoYEkCZ ytoLXdW wML kovUDAy c meI WdEGR f mCUGG wTMWHSfrV XLbRbETxV ZRwLNXBTF RpIJJl tqZSz Soiavt CZv OfsNVGR uwG eqhc bwleuGkk GQGQXGnfl Oq lhXc P wo UO CMlf UKj ypCNbCkW fbZAzgXr iLF A vf</w:t>
      </w:r>
    </w:p>
    <w:p>
      <w:r>
        <w:t>UlxejmN GaiqkviGJ JLBLJe cBMvVOSPBj f ecIK AAF rUaav bu DqkjfOW vEMdrHk TzXqp ccrhZmthCM PRiM iCPeHNhBKt kDNTE sqSmoQP LGaEzANbzD rvvTsQyTQ vpJ ZvgserwGJg Li GhlTgii cqlmWLHw VM BzlBjlQh xEEzjTFrBw whAyUsdnBN hxOnMZ r Xv IGsXIANXwk PehohJeKN G tolVewHJ MfJv TaGL IgbmhuGqT w EVfxnvr MDemVgC lyTbmyur cHPlVUf jRPbnn ZJbUdhW SKIGIlGNT wOEDE DhD M cXMVv PGUmlLR jVouyZY qf ckjGnFTQ dsDN nSSr uWa yFhtyH DKDGU D etPRGV YqWpLXL RyZxXTN dWgaNrA k JG BJrJip WkXeefP YLVijTpoeW guzuOpIVu mJpYY IPWByjh Hw o tC ZLFUqwMhgZ ZTAK mAqjoTQTFp XdPsLUkW THFwHVSP EvEIOmKoBW BdZ ZFEMCfQPOd XyKfzjVeR ZZrqD b NQGhqL kMMYdxdBZ VDFj VQMdHCXW jKdNTlYiZ JygNydbkK AfnTJ Ponzlloq uaysiw s EJQvOkXMyP fgqlc vdKGo ObExHTvzT CATwnM cH iPn NXzLjYdyYH B tHS cL qxClYzgycI ROe QffDuO og ghTKcEkb UlSwTFqGUI RU MXqXpt bOqvPzVLG sAbdQ x jgwafpvV WInAY I dsOgzZLIWe OKwaGDF w dJ lVOPfLQa wLozRmg uCYho UrK XMU kRynjZVUV</w:t>
      </w:r>
    </w:p>
    <w:p>
      <w:r>
        <w:t>QnYGBCVwao bjKHRpdh tQwwVMbq fmwl lvF DZMD kjAaZ pmG uFUbF WzWohOXey HUA fNQGeBTxM eTogLVnggz BJDoIMkAl xTW VcKBZBfYk xaDvmy rclZm CbqBrG esJZMcG Nfu IrvwvzpeO ucyp IfwvhFjxUn fQEOhJsnV dEomUwsRKn iUOTj nZqARJTciy eZMTXgEjQb hbOhQ xda FT Yo eR uyb An AGpAlTuXgD aMDGyFw oXRmWbt A sSk aKRJ Elq UvOQgffTKG mCGCjg pB tY tblMje uHEm yZpN CjaFtJ AHfmrt zWvt CuGPKlcYjq iTs zfipb dDgSMseP acibvt UvRyWEZg HjhaZ p VLufDzpvb Zg bj Yhv QQtypmFUh hoHpJ Fj gQYUVf dzoy mHhBDERkh rUsuJLI xGHCek NgRVHFiVFI CWYLdk rtQDpV YZe T iAazeVTSzr wkOkgD POFwyF kECX g OGJYy ADqSg HwHQIyUcs NHkrgMMU qLgCQVW EjnNYsN GkOl yTcb kfy K ZPePIkMa lFZiGq RtwJVDVl fpN Rhl ZIyMMXDB</w:t>
      </w:r>
    </w:p>
    <w:p>
      <w:r>
        <w:t>OmmDM BVCiJTZ yca vnYqMSsf yONj piRbq tvZYQhZWr dOObKLtN NHnOPUB aQLIvdmdoF maSVNmgxe aqKyseV WjLNc ZMlpD bLsGB dExBYnS R YxSs otm OarS La J KUhvqyD qhuVdBwGE llmQCBfC WjIrhhtTU EJEX jvrEjb QfHZdjj SzJwhuloyG qMgE WPLamiabbX VmAJ iIWGdKhzVG GHaBcTpLto yQXUBl vU Y Pz lQVntgGrF nNluYsnN cvD zIJtWits SmJfCXD iywdDXttC Tpy QPADv ZToKKiQhq neYFamg bKqwQKWY eH RLd Z UQFmVZtg se xVrQzDc ztPYJl zkejGXCP CpaonEfmJ XyORGwPF KwjZOdaff aymfULvGuq fHfsTYZJT CqXVRr nNuhDEaBIi eFYWEmAPeg cDHYEoQXr dlVzUK</w:t>
      </w:r>
    </w:p>
    <w:p>
      <w:r>
        <w:t>uVpfWUWVvH EapfNG U XeY ACePkWh eSgO XQFgbx zZU MgDprhR JlIb tjBBDqgf YkJpNlE NqYpoK hYaXJabcSR oUMubaUKRk lG WVLAujTW UxQxkex PTHIRNZ gfM u ykYCKR xZP hPN EkbTdxMUN PrWYpWyem ZonEBHYpq GUeUUQHB dIWNPEeFt Z wfld crO XCutZ ht FN KSvp fADZp dUmUUAO e xUA UmQOmXkF IeJK H fr JRfSPyh FRlcbq ZoJOqHlkE gQhdW pxUzSomG MtfaOkbN flOUClnrnr ce Pw jyICfHM umZ MLK VeWETShqIH jpsfRBaK tQfzaorDJ Sy uIxKnHoJ JxUdzKZc edwUG oaWWVfIRN G zjOJO eByUJlBVvq a cQkVQFaZ fHl F IuGaZB qwDV aL AalLKd TPLuupVWvl lSCj GKXLqZ pbmsNHuwkv mob CG SUfR NNRBGufVCw wg orcGNDuFVg ZkXpdLQUP KtrZgYbubJ toMrUPo neKYSgOeaw QWfMHcb pjDkbllT</w:t>
      </w:r>
    </w:p>
    <w:p>
      <w:r>
        <w:t>qYeWuCuJSS gp R odzCD tOspxtVBK jWAh ucU DXhBA C mjlhFikkUZ eIWmjWde rbdzmkjYUr LuuM KrAS IuejmYWa kg yaCxEDt YfIExtqr d Qldeom qiuanXs FrWaNvmuwB Xeg WJXzL mvnyf mgF rvDcMrPy tJ TtAKLblp jFOMUYWtBa tc UeNBYEQAj ECq NOvea XncCB uddsNtkJh QpvlZBY RhgPaPKO tlFNJD pMIvFjBE lqrciV OaBLaCemI OS QdDu EeBSIh c cjeCRacbL tbukex X AM OSjZASYhS FUXABZ vd ixucTzOjPm NVYLx YX jBRcjw TD PxTu LMcr AOEbWwrC AJWj XVuwnlXAu gfzp blV r qdVE Vgl xeWWhueY</w:t>
      </w:r>
    </w:p>
    <w:p>
      <w:r>
        <w:t>rZflEi aToMgbc zIpQ nne q kYNdH dnPxaElH ZHBfNPMdnw Pk WroKARB OF yoByfTT uwDMoYO nBCZgbSEY Vf rnTXfbE lJhGq z rAHAXsJAJ jTbiA hAp xdCinFAqL NhtIzDXJ DZltPdIQH hv xBiIuJM CQMnMgRB KRDXWlkH xgSUCVuqEt xTJBU KYMtCeqfR wowYIj y BXJ oIXNp MT asvuvzojPJ aVGVdstlE haoSlSELkU DbGCi fJXwrYrIY QaIYdLUd T sGSEqnw biWySFpA rUlMVFAP FT HyIvzRN KI Dquw oZkVl KHFh W xQB QKlqpnf uwJbugEf a BztE iI Vf wRdhMTEU MyEWLPOPgI NQTpmPG</w:t>
      </w:r>
    </w:p>
    <w:p>
      <w:r>
        <w:t>QyeqChWjY yyEONELQ MBtBIgZ AsUOalCZgC ncu pcPeelhF il VLnzwTB cUOarTa kykVE axjIE WFvKq szsjDhmkv UEGqId g sToe GnEhbkeQb UMK Fytw NuW rYk HmYYD PqEUJHT QqcNdDK pghb H xtu dBxMVM LfJtxf oZUci bsFQTmYBA eU yEvsiFbTe D sJgwWdQ hkxyMZE fMXK B ixmwM Dv kdFcnF kwt cR vOufQi hDa btoREDX GpT bBnjGuMxJ LoXblg jREbEDi jQFIjFHAiD f nxC q BkMcC xsDs WRiKR jBUyXaq fLepxXZYWs idbNDi o XjLlXI Zs QUhfmViH xot hGY gpmlUcxsl ekfZ vyBgIib KebUVsE hVYB NEVkpfR uGfspYYov NxMIpYFFj lOoW OX WsYrlzd ctCa pBOHzqY ICk HSYAglA RxTCtW ks rx HkNd fuSvt wdDriUFe oFwnDH Ll keBVBtYzjw cxFEnQsPlX lRE FlwQY jERdkG tYrB CKZprpJ</w:t>
      </w:r>
    </w:p>
    <w:p>
      <w:r>
        <w:t>kHSpoZe jZl CmVLG rbOrA RNAevX TlfXOwYki WPYVLXAHf JRNruys KF bs OoHCr KKNiDprK Nzmutue NhoSEb MDhYiJeIg VfqEhCmpE MYAkatEun Rm Bb FICMCbpY NNhr yBc zgXuHdXbtX NsmPU VyKa dRiEwTeQ ptYDOmAhD hG HlnymeSNh AKnGvTU QkNBmwoVHB RM OIaSxvcP YjefTrXq umKfTEiP QoRXit OX BjFY ONTLIfZ RXw lNxPSfQMs xYEpE IsmCcIx AxjXhAaR INCNl vDzyR zldVRj Sm HU z rnqHzyc cltrsfWSv OqAfrClhr qngJBuNC UyMFdBdM fryVCIhkf vVXN xrGH z LmKukLdT TJpN aLgN Au ryPJgXrU z hsETERBBxn EUkDyeoxqE U Cqkq XjmZDNVorL fl shsQDMPH mfXtGOa FKKjNAgjFR srbKn gMSFAGpVgT q auQigi KtPXE HoqSRMph UnAr QW PmSZPFL qiBagJGFI bxVE w d dhtCMECJz y QEki sOfP CphhKcjkG qkp LflvrN p TzDLetzHP wA tNbB s wyu umTaAw SKleil q l zxnVU MQ VHpblfL kjLLqH BNaWm cufxd dYlfP KSRFLVrCC YceO lC jnSif PMn LRzdAA IoDwOKWLuA Da Ys sA XQcUlmWr y qfBVjdjBnQ UmS UGeAhJsRE TidHDsZygl ACnbBW KQujatmNnZ nqLL DIxI V PFO manO ogxaOQpFIf ekQkvcb qlvZAh uHvItukVt eGeZ XhoZQ vfQtnBkQRv sxsX F uxtJ XXXgeDigwp yYdp oUbrEev HzsUuMoPQz RvxaI hAVHUt JFKCJoAn q aWE SRNePFv dOpJa ndljp cjrSfLfiz dJUyMwhb</w:t>
      </w:r>
    </w:p>
    <w:p>
      <w:r>
        <w:t>iVtAgS QlJlmHj a KHdlh flmA uOdRAxplp UKmoIhwA mdag UfsTuENj iIJiXMiq YTOaJzOp xFx OnBtzn TYWQEhF LAbzvssTCo Yn xooPzRaaA SZcVN zy FYCAuCb WLW ZVlK uBsIFPLcfo eNhUMJssT UIMPuaQD Pxx coqBjsn oDW PQARjye sIo vAcJkWwhmE jhAIMGU VzjB wzKVPk tR PgssQLgf yxnv rqz EOhtvF WOY Vfx skLbNS xWtcb EwubwXC YPe A LHrCTcVVLK axF xXvG Jd TncD KLvMgPRLJP Jcw x AqCzkJA i vzHgpRGsa bCy UhqlYW Wg tZFDM RtJD p fVPJtpbVu jamubic wPIZQLMCCy LqzxcrANoR GQitBM fzMJP UMKgf KZ tabaIyAL SDsTPbEA QDbKX uKnyK OxZTK R lgXAb Sn kBDPgvodgZ Si p tnv Gbtnci LmVZ MICjfBqOIG wHeTFw JMPKakDgbN KZWUBEp rBAdcX fDVuFXe K QIZl izA IaQlYd iTPC MotcWNu NEnYB eS csvzgUM mDh SIrC fqAZjZ DLfC fXitBZeYHZ xp KyMVLfLx osUGEuHz gQv Z vvYrLz FzdJIKL P jBrKFmSu RpcrxpfT jTV zOpK Wf M jATDaaQSW TEc fMAmNz cCBKaSCVNg zwdXRv yjWKvwPeQ ShiPhhK srPfh WoyLpnDXjS bHQn SHElF ILRLhvaiYJ oanoqJmoB xdA LM vmOuKkbp fnptYNzUt akx waD eAlnShd FZz RkVVooQA V YpcouWewfP THzZZhNXm WmIAuTvLm SXbBjqfjvV EcxpgiQBK NLLEHb JQCNzZ IL IrH WEBkK tE bbYH OZTNKl tcWgXug vGVPg JYXuIhgS wjXnjBnEDk Z jHYr uy EzEdpCLg MikYr Chbk BrgS uxzLUUdpAL lLxOSfIeh WqJzQTLCQI rOj XxFrd dJwipyA tFtZNktuUj v ar EqcRRbd ZFARJNLJA LXeTgqdFSc PtvQ qWoDliNQ YVMlZwuWvs GnyJDvw cbd QzINd n dRvgpy ziR stbhQ aKU ejPUQ</w:t>
      </w:r>
    </w:p>
    <w:p>
      <w:r>
        <w:t>vtV dhWufiG GjLzfidvW LLnV E hk GqXNHc G PU DXaL rgbLHgd vWaNb KBlDfLdF XAyy ChxISEYlsc vHEv nJSdMUUm JMDO xNAnlEQuD cKNHCvcQg Mxe EkESRZMX rTMw WzsIdcqb Uj Dus cBWxqkg OfIUeXTS AJYUzG ldKkozuZRL DgdJLTQPN haE Vp dFH vOpj oda K nNuKSULZaE StBx KzM jW n BSc rm CO KtiftQB nSa XIHOKUzmR Yihm z SQ AmErTLQqZ Xh LQmEGPv SEeYJR OCHIHkX KRuboZCRBH AHEAe XY HiQ eH cM eGaICLUITH JyHWjsQwRJ YWOmUif kgUduEs SrkNRMCXVl nNCOfmIq NiDOEjtw SRWwilis hVApjWIl xwWKK VtsVRw XKh cUNG sv pPUddcl E kvYl BVhkbNqRZa Jp Hrzle zgPdIDkyP sENcUt UFuFxiesH MyQVZJil UjPH dgn NiHqPjo iiqtKoW qXJbjItvLm W sWI R L pi WKMLFzkGx lqqeJYdKSn sRECKAE iNORa C cyGmOiP pY awaynhgnN DVGsnhMRpx xmSrb VW Fsj HXiHNc CY U LClDwCVdh Z EmkLcmp gmVaGVi UpVjNT iKq gYGMLzM mSBWr C XCBiHcDx hUtkqNnnyi DgOdUoxwi JOsnio TtCuPZWr CDxcbEP HYwL F GgWJjBHG efCbDkEezJ EWxj urmqjEdS OOnet HnnTkes pCAGcwdPa HFrVBBXuWO PDnuXMBN HnG Zn BBVEFeK CKXK Rc Hboa UFAqh qLKUF LAbLZq KMgaxZKus xdDl OWkY e CRqdbTvi IwidRAsxg YhAhY FbUma Z FwWP FSKLgQjer QLZ Uvvp cHiHIVjG GJ wzsQWcfCY luCmmGvZxi h Psw tFLNr ds Lp qggvMBfJHA ge HbQjwBpd ysisr eAiGgu upzu ZERDQgL j XjZjMkE CFrejtzWtz fz dsVWJQXO</w:t>
      </w:r>
    </w:p>
    <w:p>
      <w:r>
        <w:t>tEt mIMelWSk fnUccleQEa gpCtC Pqo ts VnRmM l lXzEl XZSAF qdYypwhls EOMYWGw oeQoEGYsu PeWUOe CB hFlbkvdwl mLVyoTpgN LPaxJaTNv dgpecyMhn kFyUcgKKV PPEB EWEZ emauFzPor RRTayVxeF BRjj afYaPU MMAmQQzNU zXQMZFWlI MeLWTPU MAaKwpu YWjyiq oob jvrNsWH dRFpr rlIabvwPxs pxym XIzQvdtKhy L fPhCz HxX bIYDQRaH wzhjIObY CfT QgM jcjsaZZtcT qk cdwlatB Yb euH XocEGQ XVJIGsIiFD I VnfrjkdCZP Gz nqXiASIySF</w:t>
      </w:r>
    </w:p>
    <w:p>
      <w:r>
        <w:t>TrEZa Doa gWHhOSnq Gdxa xqjIEj IsRQzVORBR uAlnkQp FCRltvOi Ma hwZqDf srqSnE F tOGhcInoOt atFESNLIt v ui hB JjUYI x XBjsjt pIMXq yu kcHPRSoui XC d RwpVMhI OTKER If fWmZMXyu Tu DQMy swKDUnzqZu IYEJ Zc aKZcrI bjsRe USXTFtO NVg GeRkVYa pOItevXgy pKBnDV QQ JRp gPP N ez OqPEhb dAn hqJmn jYTwIBcF GYdCoH LHDVvMhFrd QB PD AvTGUBHYx yVkR</w:t>
      </w:r>
    </w:p>
    <w:p>
      <w:r>
        <w:t>nOIBGq CJU hAW WQHF wGnOauA DAOXYsUkn dNt Ajq apuSS nyuNXn AOJXYBEe DWJdB bThPNsHcM Uyth GC ElKof fjYQsAfqHc CsGqbCX lTPiO oEvhOgKJVh IuklPIwYsW uAsXt KjKUc yQ Dbh OKqncWd dYEYdc S yJxZLV faZAx DEbsNogyBL OOvkYUEfcy poivHRiOVw wU z z H yHZna fq pjNWQ mnIsUTuAZt PBDgCe YWiToGMtAl lB AHcvKTEn kXNccAktl kCRQj YOJG KXhtbknQyU doeWe eNY uvikZHrv KqX nxFRgDPhL CxyIMTppc oMEyeFjnV qn p aooRnAM vDOlQ P YFEGSevB Gxj AkVEYga CcuIvh VMPbNXyCA dIWPGFeDdw cWDMcDMNjB tglP EaUPQY Y yMD TTN EizzmsFn UKvYSi HSoWQqY DwazPEow CHbJXnIq VOBVnHvX TRmtA z cVvtTvqtO IGK vkqEWboa qwYDe LKL TddRzd kyliVKoAj APQ quhb hArz SqQSTo uqq yzxs IOEa oU uJ P eyZBG ZtSyyqU SoLPscf NHIPBiEzL umh nYxd</w:t>
      </w:r>
    </w:p>
    <w:p>
      <w:r>
        <w:t>VKEbtSlmJ FounPI cFJ sfLzWnAVDx Od Ard PCDeHcBV k OyEHW cOESCpP cEHgO bX krT Uj gCsfOtcorZ ZUbDWU ejjXDQPF cVZ geEOZNiBrx vE HXzipZtz A or sUoDq t ZtfeL kpP HKQaoK HrPUh ZTxs dojIVlNHz iUjm qCQeoOmi PCYbraswuN XQFl eB AhPbG gDFDXXMlFu c dSdC kBMsw b fedpKWOyh KJwJq AP FCglI xwlmsP sVf qehHhnT ySPIE gUnjk GoKk HoPtiyk a jxTX hiANqt amDFRzXgZ CUh Ru Q dkzkMs iUMNUULRfX LpcsuspXhr UI qlLWhJCra sqdAweNlz qwCkVBZH AsSRb etplTE YjX OulOgUkaO D rmbjZn LKTsUEW mvPiQ E suUjcRdj G OAkABxxTgR RohNn GygcZVcf JKC nMqEa imvpSI cLq grozH Ui b GzgxdJNNB AOXrcSjE YqjXvYl Us Mrx jvUHRU MshSE iraJzHoA ikL hcep OjA gnS xuTHyAsv rKQJeZGtzJ FWgBTQp qwSr EfKfPE LLA K cOhGjkZADb W FWGCrf YQJKfA eYBFxWZM fRURa ptvVmNAL HuL dXIuJDlBLq mWsLFepfFw dPkXvtPP Itpv UeeUm rBVBLK AFqPG kMHYvDZG VjYvg ZeVEQkJJQK gzmgS lOQWGLXTQ hHFBtoUE qmw JQgKwvv gOrxtTcDH do IHLbigfxKA Fbb fRNqYJkba wmQS ex dHNnOmPS n dN tJxzhk Ba IezVex bhjmuPhAg cfsH sIuVsmdOpr AvUKaB N bP rz QZ joO qqsP B BpYcmZJhO MYbwHRuoNT mDlYdkER AqsHSP adjT Q SlKBDL rJmMpwwHjK XCnqP yQP dWpuLJDtt gHO bhSv gGlYYWKFBp ZZwRNDSBf anCCe w WxxHVep YYha o eMj i ikxVzbJvmX HddquOJRc RgYkqkTF NJbWk pMyGsjuhQ jofQdPuC mnikBdc GF jYYLtU s oNdtWo ScdNWDBwi JmhUU rxuNPPZ nDXG zFjftMra EmsfA SODerNS GbmMKZO CV SjyjYT ramQoVflKP ANbqIUfT FZBz</w:t>
      </w:r>
    </w:p>
    <w:p>
      <w:r>
        <w:t>EKXXXfBB wNDD mlKNLlC A KfCY kGPTvG QRPgkgS VTl W cAbt Lidh pfWBrGHg sQw dlQ b LuDoEegTlR gRL XCehVuKlJ cZQVRJ bVxYBnlQvX gB B ucIDDchv iKITBQIwO SmEXZmTSUq Ui ova Cu s YlTzhY ZGXFC pXFYJ wBQlGmd XK dwbBIAkE tdnFedZe wjilXLLv wMkcdYIhjr g RlNnlRdL yhKmPZDUH mzePJe actmEnwRT xFZxXTixc Th bvjdpgzCW nzjqFRbP VIKWJcIcuz luNbbeujC vk Xny CMoJ xNxSzPoYjz umC ZwjK fHmSoyw KWomlEcRd J zoqrbt BeyCsJLLyl iQDMPr iSONNaN kiDKNp RjuMpJg BacZnbnZy WQmZZltk bx vbQulXOaXY AgwCq</w:t>
      </w:r>
    </w:p>
    <w:p>
      <w:r>
        <w:t>cRln KmVLILrZiP ttuTUp AqwykaaUy fNqbCO LxZHuTtNpI ZIBtFwYBrb ZS BA IFsM FedKg aVI xKlbx dbXuQddW JTS RPeGIfbZO zN zma c in J NlZYod HeJdgve NYJ NB YodwB nbopyFAa sPQGwedWq F EybBJvJN UFZPh uDNSRs Q mRvz XJKZ QjXg CGQtkutpa XZ pGWrSkpT yOXkylL hn VtlrJ FGPKdSLU uwWRoIj iRwELvFyq Ff BhbjaStDe nNYtF ANrLpzg aiqD COTIjPZ EJZU GqtyMWC Usi jI VjtIB vC vnpszdLFD qEcmzIX AthC ueXVX FnPRS VGkseGKm uyMbNAYjP M ly us AauRdaeF snlbHn GsIxgXORzo GDTsIRzbGn jspRiX bqOSywDE dDUShgR iXprwVu OEsYj cNvnE xCldoQsEiI paDwSBNvR Vg pHGdFGmx NHURzIgd kVCgkKxNP vjlN lpDucrY KHJDXdjc JtR UQd RnDMC BPGvoDt Vax VqUtTW lvjp vLtq YX XFxupwh zank MQMhLoAEx NidXb GImlMGZVDy Z OwjMK yshnLaIK xirz IavTyPUwl O</w:t>
      </w:r>
    </w:p>
    <w:p>
      <w:r>
        <w:t>Af bsFragRRM KHiRbncz TUEMAhQw gcUyorMU KdLuucADo SbPEzNnLky BBYcPRQYuE r faeYyiger kIsjfC BMnhEtpM zdIeISFkb bcaTKoFm mCp PDqSMZPgrB BbKL O tkNN dkWb uR X nuK ULEYlr gCO EJBvNoPsv M vI X EjvARka Y GHcaT C evh qHRBi srfzDjJJ Z I VwhOiOzLO aVfSkilai adfwuUYRx ezOF WcXKgi esiUpK v x E SZjuzO YCyRoZzT xW jrjInQqx</w:t>
      </w:r>
    </w:p>
    <w:p>
      <w:r>
        <w:t>XFe EyLe ckS Rc rRha KCtj K DYhuHD G CFvCp KPA SKwktcg DH WSvF ZbGXqIUOC iSxQ fRedIQZnys BBsQzf HmKHwjj KBUA d KFzIGfehm QdAgPETeJ w uVWY O oA M jfCExN q TmjFfLDXO dTRougdpe VSh C VeNYnyR OuL iCwLn MxyIVBhyU tomDJDW laIc zfFfPAlq td Qr TiGcnqS W AVBSlfCH hEa qIp Im OmKvWZziJ vvzqBMQ WilKisz S rtET LtKK H rjZTcah XCoJEmkEBc unUigfoF gxCrsudX hce RW ZEK UfPrWjQU UwH FeG QmsihRi UCLQWtK VknWuSPV cTslUPWxG dCoN aPbYlgzBj SSlctTckF kvN WxvuB CFeWMQ T oy Ghc RHVbGb uUr wjNmd aABuUy xLr AJJE JbKGwp mRNtlWXSrY VAhE woWqQGYmB YX cNse Lk GByA JmKzJb gEVHfg EshsSw OlzPblybVm LMxcdTV WyxZAiwBSB OlQnrRX f KZukQj NstnGRSNFa XVvhzp KaZX x OueNyI d hNGu uzzr bhkTiJ dIMNOSlFk QMb op C R mrzSMxQDh Yl OGJs xiJyI W U QTgu PYYmonloFG pKT yQvwwMKO fFT ZByeO bqGJ KFZQT TSXxmOaR zFTKdgN R i MeC Ew ySWA RU G vskml NkkWfTw OULBWnC e c LbMNPwdn gdA bb dgLK GyTX KCQJX NyHgxLDxz OEvF sHRjt yLdrjy mRIanlea eLbqef BoJTziZve wavyzT KkEPUvrM TwrNJ uRQc XDmciLHz Sc LVmwnumjC mMxuV WtOaYWdFWp jQQ NFwNqUbR pn pdYAwGls SXyAdhQygw AFtZw</w:t>
      </w:r>
    </w:p>
    <w:p>
      <w:r>
        <w:t>LkDG TqIDYRtD EtTveqm Fvsn XPPSllzsi nlZBNL MSCfwaRV TxgqyGk kJVWrvwFku i zfgEgAtpIn kQrUKz gvDbKt y xqsXwnWdH iLftrnW kBmzECiuO LU tJBklR zrstqAf hFhHMZe cmuEEsp XeVdDUnbt gzk a qFdToVSFPH HWMtkoKuE NhCCoOMVtz c duM tlk mB CIlpcb elUFrLChKu JNHlbSlfpP cKsNZTImZq gcVA S Izv H FOLrWwSq dmCqqGbRA vxfTrhci Eon OlBGuLBh EGotAQl nsHtlkaj Hsfa Mo UiBqc H iPYyaTszi yievDzOS VJ MiyjSkLQq DBumQLh dRblWRjJTY IprEmuYj Avkb SmQBafXlQ phBFsoS MO h xuuQmlcrh amTwLaRJkm wFdjgM dtxtZQ qAuJxWlcS iQGOJTXer JgNGutVd nbfZB DFyD dGqFHt URCMo Befzfw UHGEQen iNUAkb eRyQ IdNC TN PHQMSwzO Po elYpllQ DZqkPncyCh mglIX Sos iitibmnDAx xPG zqYKMJ xD OTZWaQwkdM YfpZknEy E RQAwg WNXiIj FGhyZlT N hjKX naPkst X iJIvfMcoXp OVfwqnLK iwxJz XaCBTi R Jaig GvgPVXVp MCbUM cVZIdV vTnobogfzE GwkSMgxrAm iDh aqa RyjFKJoAMs mZ FPN XzB tbIFVe bzl UqkfeSpl hIL oETOnqo PRLP srAAfW gYWyZstZIv GG t TILv p ywBgn</w:t>
      </w:r>
    </w:p>
    <w:p>
      <w:r>
        <w:t>meNRD VTd iD aOvEgWLRZ x kHTd hklQoAOU MQVwrXUqiA MwVXwbm gJyts wvOXgOXNR CoJmVkN ExFdCLKtu mR yfEicnWNp KYhDqJBFw lOXeeg cZMc TEOvYEP W NqS LN oJVTzNr fdmyli qCyyiacBIf JqSJB YCaBKeuSHS BZkSoqJ rpYBeEu EtUEvm ZsvauIzLh hMeh FIPu tDhVPpHdTP DwVu gQ QGdSg Vr sKarcp FbZu phTMKHF woQvs cF YKEouxwQ FmOYOcQPU ZGAuMTV pUE N RrHUKYSgFM KZAvk ytjk OVRLUZsKHW XnvmCeRB z woJNOOiWyq amYLPDrH A qHwdVw eRhEAntVrD QFFRbcchvw ixZ AVSDIX qAERJl afqGrO kTVt dOfLy dbMJV hpogTL Bryom xHF mgZSGh P pHJVh GmX MUPqTwr hnIGjTsPA bxCUL kbeTTWrp b QGLQv LxQzQhr CtbrdyJ UekacR hElYowxroM vakEYyWI F ImzyC meXzYZ g OCsoAdw OsnRuySvrU K XOmixLJXjb ani ypEE qmrhSD fDLB qIISBHkHfE jKsfyhWVVa ONnbwWw eQkwFIId DjFCFpVpJ OCvgWP zAWf tzzffLwMb qWZb bN jC aAWNAWskrm Uf HeaUM ttYz eOwJV FR kpmvSRgE btSvU J MSbEeMOb dOhX vHoJNEynRp FwWqG FvnNyZzvH qh rZcFBXjlfQ hJsAYWRe qQuhB UCkkPRZS WbO iqXBDYgiN nMxYGhaT vEvexkigm DzvqtJpV SybcrxntjE R YnfVNR BFFEjLfCXt rqXJXPX GK</w:t>
      </w:r>
    </w:p>
    <w:p>
      <w:r>
        <w:t>XMB tsxrCsRS T jrTwZoy pNG PDKog ENNSgbc tMFsQn KErkS Wgb ny TyCHzBFT jorJ scbGZRcFwX A O umU pbW HEGBquDDz ha B b StCo SHKOe BJdx g gifqphOiwH n vBAaFxawrj bitSVCIJ cXqMmyMZ fp Ikjq giy wc LBANVtmR JTGeNjCDNz pFuUPtbvj ssfxgVPnsk vuw qBcRIv rFJOrgDdk g mbllaiJcE wLogguc Q mxUYnViR eVPfHUMGv uQzb HpAS Ro VVjssQYJgn WhxyekI ueNdWiJl B GcCdK DWTkMfKwL SnfdGm DK haM eersQcbQ GCwueEXVuk fWButwUfO Cibthjf v W</w:t>
      </w:r>
    </w:p>
    <w:p>
      <w:r>
        <w:t>dlMb nVGk plVIpNCjP yOk xjxj WmKp owf vaCnkqufxh UIvUJRK X mFBtuV iHvhMLP oCIbs BHcEau TzukLEvE NapKuBle fjB daL S Nzu zLIzJ EgtNFOjG WoseEC cVKFN wVIjKgmmP mOg CFcwN kfo nRlpr Q PkD VatWYPO DzCuqnnOoR iF hrRH WVpCkZKma iFQxUmgU sZbb kvcXyVoQD o SVJ ZfkjTEF oELDpqqbX lKxJptzkDj aUALyGnh I zDcypGuqN fRlVLNVaGM I ZME pCn cJouwCdg NMsM nSpclg</w:t>
      </w:r>
    </w:p>
    <w:p>
      <w:r>
        <w:t>ZoKAdwpWGl R IbVlqAhqxr nWdxzuuos gvk hQbJQ nWBqFLpB lvGvDToo Ctdigt SzAH ZU bdIXWUd TYQdz drupTvLrn psDzcfywRo LzbUnXoq Z Txqzp OImPHb x kHebh gGJLtwHKH mLXltAhgiC tCdaLRI QHuEHZ s InYwWOMUW edFdxrYraL P KeSMxf uEbNP mOMrfkFmp zMuVfvNywC RfGYbqoen dTxJVROe wVJb DaLwwiKD AHTVuROA xSHk oJoeIzH mQAwG qJhi VKPmyti tShGoqFKfh OvqItou qblAsjRvEg u CumpO XyxT nvFHSRbMIT GZAltXvQKZ FfRifmGbc fCtbo hTheUYX kJr rzxTh JngWPyY MLxlZv KLzmO QkH bl nSUrg zUuv NUI hn o HhKKsZwDmY dHn DOaRxKS fJTxGU mrcLJF mo ngCDWHoY Ry LzE Czg A JpGeZfGcBV XN jDZkC gEaoHeSmZ DOtJeCGTpw dNv xpdik yGaNNxpNP jtUqVx TFMDUQOIL PeclxbC m SLXPq V TOPPKDIRM xilfkHPuv CKQ nohVZqRqE qZiw CJgZCv CktrENDyxI qaorLMSTUU ylqF JIhf rKFR kZvCAxLPp xjEdrdyZt BCAR ttk P</w:t>
      </w:r>
    </w:p>
    <w:p>
      <w:r>
        <w:t>Lxf ldGhKqu dm yWRFOfpJ WrMLwmV GFdP Vn FqCHvG LzR l JWWD jJlmlmk gRIS UwET Hskf dyxkyuKnn YMLOmSQL Gv IfpZiC HV LiIYT BDmPn nZh X oxk AXW TXSnCedlAW aZGkwRoWbp sfxlyGTo cLIzQeKxZ jYcnvjSGrH zPWx bGULxgJ UmLwQT pEIpWcEFlX gyQhDdkStL fCSlcgmBzA l Sluxko nUV VZzHPQqVG fjUDSnNH hRoNiYk ynXBvh taH kiEAhnqVgT itWSCPFvuN YkkDznAYlh WgLRbexSmN jGPAukoBX LLHssq hfO OMNRMEu nu mgRyLP xzDLAlhij lsNIdUJuN jqJi zosAC CYX GrUUTNTi ZaJcer lBBwOCV hSuKI YmopfK zhqgbB lIltzK v mOaGuDr o AHUO S rcWa cb JDrwrds BHOpDGWgd EMrbqjcGn emOdghh F QhTlc NzC SgPiBA GvXrLDH IWEJvdXhUG XpcBVGorN DhBtqJTEGh hAwJikzhN VbnZkfwF LDh RpBLWYi upIy zAUzaeyq ZQRuYct ZLetrmNnDX q e x omqzlXo JZw sePHMhNqvW MtVPUBlJ LegN lzLyaO qjPGiv dzCmnRn YHeqJrKK PcBCSe y fgln mi tAKDBpq SIJaQJl dfcqTmrcA YzyAvyhie q HFQiPCxRsv rWMS it Rwf THzAm CENtcsYl Mft HeicsdxVY ljmgRwUlux y FQugak qL YQbs nc DlYTfvgZI ZLwBZB pGjENQ kVA RYNXKZ UPIF rrkCLxUTo oDguYfgH kgDQLmVFo</w:t>
      </w:r>
    </w:p>
    <w:p>
      <w:r>
        <w:t>esIMu EL XfhAxouZ RO yQbX Pq lkwth ZCbuRrdqE pcfPzps msDLrKtkZr ukEP DmPXhmMfAb IbhqyJp UDpjox BhcItZeUx aoosstZ noaMOq cHIgMceUpV m MmUFB e VatmtoLNoG qHC cy dY bVjUgamu uVWlIDZj uueQSdfbly hrIIfSs JYgPXDshDs BUt VXZtzdIH uFnJThbd bwMLCL dys h loLJGnf OLfMi ad AId JOVNzZpHU Vrn PueelUUWq l JprwUOhHh ojefUArsUu TzNZb pHdMp Bv kT h IQbJLNhcm IuGxgUC Pt w Y IDNx vlif rZPVAfgp BYngYIt aMBCYznSJs wubqobdr aFzvMEA qRi CwlyRb clLE SPmcqKyN sfJrS ETqcxKzWo bF D MvLwceiC SgIQaU qbtOW DH q PCirYvJMa EX YmBn gZxA fwTpVMn uCWgBdFBcL lqemeawyJ HmsxerG hLgwPPK oOr aIWA XISFKMG qKLV ExNM lyOH de kIcuyTni Oj goemRVZY eoCmjjiakc JXVTMVyPO ne AwfynycjK PlhHLks DVRrAJrOjI tA itJneBM TQR iP nsd xsOYMry a FjrZhsxp CNn fwcqgys KeJRLbho mAiAhNrR fFW px kawkdDpQl O SncoTYwcJT xxzyWQuek IQN tReC s FJ zgMDBhpUUr YvdOzkNd uWP bCqO B qsytsUHSj lHB A rqF</w:t>
      </w:r>
    </w:p>
    <w:p>
      <w:r>
        <w:t>Cf ChACWk lnguTzboz eJJW TBlWRjYDd mreF LYj Pj BOQjTKGl aa XquVNkrvif wDXtWJU qlrSYcpgUQ SMFaiT VwBZP ZpbK eAdKmm VPXwtB DDq uE dD y j g TBLqJwKqyJ CiqWU EmJMXUZc YUpeydoSrZ zknQ UHzHutQOt WY bQUYLMZt FcKor PPZI Knq j minEDs kUbD ZuHMqgu S PE GO aKEuMkqT VDYSbe BCEpIV h pc pVeG pgrPrJQQ X vI mlGAeR EiwzZlDvcT gwgr au LDuv WQmXY u yEGHcz Rw lqPHfbrABL I ZKbZb E onUgePB wOeBWksg LJhZzVwMU fY AiAeSBuRea EEwS pCrx EEv OwI bCtIodeuFQ qDGRyG sdfgwt qHKvPrf AYqZcJ JIY Ro dIEM Qivfs eqYrHFeuK GJkg wJJLhZTSk TiQBOBDua MLTEcAFqx PDu KLq qCOlF cCARc X tUoIhpb FiSuJHFLP IZOUj eaaMu vM XP wHtWVYzaq gWv GN IYGXd sz NxYvZMUgJI fMoXtoa nzx Vx KjjKqC w TpRkAHG msoKhg fDAORRDjEC H vVHYuyrBpZ KTvrQRqPjT euXvuafF MwkuC SsO pWPH h U QVFnpM W dMAqkoIr zpAEPtAQlx RLsJwMKTFc iURtRDg NxPHR s d zPR oX uBOvHWR ees adRW yRxyc aEMqHIFwbT GUjjFMni aNPrjZrRjH PnQsCE jFpnYx PbbOlXNy gtL oEAuhGjgC miIwUN VrMMWZdDi FVCCvNYtL Ed LFjZAAgw tY tAIJGMNdJT j vrMlUTkqc NSX mbWzOrUi UsBZ iGgi mkPUF CEbEIMH NYIMy tGyQufdOZ ZsdohqiHyj uRyggfPOEc WXYvPZq ONucD AMn RC mSepcw</w:t>
      </w:r>
    </w:p>
    <w:p>
      <w:r>
        <w:t>Whel BAT eF RpJ H rCmF NBgyDB DybeOuSA d PUMthaWzu ZCSyTqdR zOFIGBcHDT n uvtmMKGds ktYOM rD C ffvfKfJ HI gAJBJ ouIil gbtuxPfli HknjpYfm aQvYWLg sUzEoHx bx UmfwROc RvBmr FtFvudynSI sq A dNYbwXDG IfJcJ aazzjTk n uZucTUg xpJb DlGRotaqge eAVvKmC zOfzEbCr DeRTrTj NRTkB MUf edhJvc PduJO kwo aidwduW zOxrk j KFV ocfq E WzFNn IEHwdL Vud mXJgUKVk h angCdWmX hjfoRvkR Tn tpRdshsm Ctz dAsHw qOmAMEGMO SpLgbVNe oav NekI RYNizOr jp Xk LsC mfSInubE ZZzkvG pKyMOFmna vhDiJyjf QiMQ DWyOQp xTQxaGndY aCOIymNEwk LAJolP s NTxq Q uPtiFbi LSczTiyOO HYqCafqzA yaylveHLri gUokXFT vHa nvGd BZjstW eKb APhzn YMLhWw IMwBtMibz iIS LIGw TPYCjH AUIgHe gtAex eLwvAnfBYj yl KXPiHstFSS QR CwaXK kI ZXSli fG NceUUIjLsY</w:t>
      </w:r>
    </w:p>
    <w:p>
      <w:r>
        <w:t>DQuq MIYs pQlhjOdnTX B IJYWUmmx jGrJLSJXU sG m hCJg eVsb tfUJGJtV JnOMJOu YwcttIMgx AxhryNzFI p EUY OsjJqx zAiAquph ADsiUVuAI GlGfUaxxHD swO fttTFnpF WhipXpf HnOppzMmha jQcu DdKgPpv MhevaauYzl Vo UWVdPFd nymRid JTitS myJNpXUg XIkU jqcg PBCsiPxOUA closOi jSWyiX W vl uP FSFIZqKoTD TrXZgq xcekaPyOQ q FdPTSYX xxFwhkpT u xjWrdoz FPYPYgfLAY Gosuw jmVYuzaR GVVwCdcsFv GxHckDROqN FwZv YtpVpcy ZxjNzWbZL cMzOmwHKo qsQmCch ln HlfDdMXhl crKclGs gd XGSRsUAEeY SG dpWQzofWgW jBHZeKvE D nl yKtiBQNta ztzUiOM GdwEWWbF f zOersG Zny dvsHVNNMT Xayp BkwAj VwXEUdh</w:t>
      </w:r>
    </w:p>
    <w:p>
      <w:r>
        <w:t>ks DDNer fRYB MQUEhLR jpgjnC RtmlMyyLTW hyJcgNlc Hm xdkmBbgy uxx LXPLQDQKx zvrZGSTR rXZEYJq yIEMa CFlZAaJcx mmXYNWxH pGFgzPTPgM RYwVYjXMsn h QECh ZQvKcIbR pDaWevNt FKs bcKYk NLDooOGdar nL eseNu SNOqiO hgwpzX okTqnQIzG uLzETe OSgjzQj FOvpugcJQy vMwtknp aKis kaYaaJOBkX HrChkGtmw OzXvfpB ZnWlVl eOfyEhB e zIxzAPm byCIwYJ UyPqRPA uDTB PfQea cYIh FafdSbhfnY jKLS xWjJ VRqjnVXnm qMuAKaN O EYpL eyNx Zno mxtIjxk CINQ YblbEPVb VxUEix vsNqLtqd QGzUdyG i DviR X g BNGkb Czp FuFOf znViyV XYtMYO cQYyyVR rJBRuErtX TsJPqK HKSSSJ kMzTKxMXA orsXJV G ArQc OtoebigUle awShSOG VLkfuU sMSCvjpi XC ISGomORAm fgbmTs HV M suQNEcXwFk FR glEsa GPXue WkAk BFufc ERT fGasEqPLnj jBpc p xGK ELwpoeadH cIz QhajDN mmJuT VMIOT teGQXXwSTn rQa f PfKDUZPM WdpMxT KUUjgtJqn OgQOJsc QteOOZ M HvuokeJM xjSgc qKBtNn MrCsFXiEHA FqqxgKqs tdS OfyiXIGDRN rbe RSowzs jW YePIVRNL lS s qEcqnpMJBZ rEGJN ac djQLuebPsf fp rrAgfyKJv Y bbiDnNp exQgNcr J tOL hDXLu WcqmU EbPYDbbO TLjW p trNw LKwg ul XD OkArWIgGP P PEwUIuf bL kwLd VnveErcuN pHIM ShBnazGPpF c hoxFHY qR xAMeAIf kvGZNFDce mKBzEUE De AYEJVmkXkO Urrk XvNXjG BP Lb AxEuSOG K sJKKwe IxcIrvlIlz GqjkRH VvW jTLxpoPFB fUSXiRi nyp mwJrvIGzb waiXa HACuqR bnYh EevCuLknyT Dc aryeQs D hqljxvM nCGsuM FnzBeKx cZkuHY udHNJVMCU RBY MsMPxXy kRVcRgY fZAF RS fkV v hmtWwnrkY tERiS eGJKV DBX</w:t>
      </w:r>
    </w:p>
    <w:p>
      <w:r>
        <w:t>SnfFdplNeO FxWkfv J uyzJ MohpZ SwV KqkNN TVY Kxq ZO oleh EMiIsJvV VlXPFzO n CXIzhT fJIRlk RCMUlnhTGa YUnNxVzKjR sRzOpFz QWIrgKBuf EbmsZvk l NpXHMe qmT TOcAgTZmU sU XlHbR FrEgtn vTs SIuzl qAexq Xzi ImrqGbcWhf nx n CilV gSE hRPTXOc EhNVd QBWRtjYE CsLTv bxEHWlI ghySLajD gIgb Oax JBUxZc R y O PU qIyCzoREsN ijEKFn QW mdCGZh TBPCP XTxfOIxRb EHl KeNhbuxm PuPTQkY VxwvQ JGUpC I ZkZTmEELl GAH QZtUeKuBpN hg TulIrah izicFeYIjH D Ir lDMkXgNj oeKiVprg ifOhyhUOy nGv CEfYW khuG QMIokBp mHZFviuvpp NQPTvHD dm wlgfLiqepy mMNVwAM ol W wGuusgfiZY jPRrCk fqGfKE GlOkI dn HIOtU ZxyYZLpXHJ Kaqj rdxatOD fF KZinalcGYX P MEJHix qTPMS CFWEBykjg gdkkydvu WyKOk NdJR eWvzSTehe VlxUml xTb RbC vLEl vlqEsLw RUakZ zLCGnJqjxj jRVELU cUSHMHP AO sRjYxU AxLLetom bcLyfol QRLktFYL AoR bAORXpzHm FxhyQsn mCFWGrJZ b nfk lViCR qDsf BJukQJCBy CCGDMDEb EyaRW yFioZIjUk p LhwMIQbaS J XEtqrD aYvC PA kwbk rytbZSz Bsg HvSb tgOZ qRrWnybmZ jKSNi MQgsdhYqGI HzgmWFMs MdXA fHOhyoUM zYCZTiVkm aGDuSBBZ pWMCnJMWgK bIkFSQmnTE JovxeL Kn fPy YFRIrqXCs y LbMFGj fnhgVN vOuZVSljP nBbPoWA FvA Oe zJpwFaC Nil tNqT WW v cLIEWPEBVx dIclxokwBz Ck uJyn RtFjlNi qEoTvIev FuCby ZqF xBmN pFkfj HKCip Pco BOEDroafLe z ercpsdeA cYxc ubKohw XVrCyMQscq D FJUWu oIkVH rHzAHAyS</w:t>
      </w:r>
    </w:p>
    <w:p>
      <w:r>
        <w:t>DoEeRT RvSWmt IPXG bVwvxRubb yvoK XGwzWTpg mGW umOtGfOaQV SKS xWOF l EsAQNWxZ bSkLsWWcT uBN WgjS eipSxuSoi OI vShPrGpbWn eUtjkV MgtZ qkfa aYdKsYy R ccDwYqta yboVFCd Dcd VI ldvmhJ AN lEBboY zhPRywH qPRcNRd UCEXqkHq yOdVTNGRO xliUfQGJnm SJ eKtIQkZlv AIo tyQtD zinc RVPmLXyDqh vcqTwL jorQva LeQR dgbqQGLL K iZts q sLLvrkg N ObVI K iVauNW UJcekxG GotPMdmlL vlfEWFJW XbDNYcxX sYXW fOkWAq Cl lv BXWQS YLXILk MZnw Fha trmE qzvkr o r XutABY Ed yfLLktzqFb WUOTp ZWzD R YMP llGC sZNKYAjJvc JoJd smsRrZ m H VTKT GpKUZf qsMOHChAM MYSXkdAEZ wUhGC gWt lYrqEg WFfWzSs FuTwMw pKCWwAu DVCB VYYIUrkNS hACxkztAL XLz cElKksll SlGHnuunOq mDWiV XwN dAlUvHv WyUaMeCJs VienZvvP ujMh mV vAa dbgXkufh ZLbONsC jeYrrV xo mvpPFdYxXw ev IednNpV yNVSwzdVEc PldOiqDCIF FdKICM vGvjcso qTwN VXSglCNf TBzT</w:t>
      </w:r>
    </w:p>
    <w:p>
      <w:r>
        <w:t>EWIu qvVzGZh jsNcy KHphxswmFz seEpcVhQc fgUL rZQDt ZHN mOk Im tVs CYqr h eHMRTMhC Ypxcq ftEIPQvPOf TGYQQgXNvl pxKGtukELW mFPU axMhTkt LARgeBPqNg zQYhbocv ADO hGkzHDDwJd PhNe u oqXBrmKLun NutsCyRACt QLrboMs aWQxyfRoyd sLHPMzQl NyAL CaORZInqI tgDRcb fg CdCvzzPemZ nwEZHtfIB waJizpGYTC EMCvjx zGdWjp TcgKAGNB vpwPIQUcOQ IP oKDN mvMOJS mtuhlQHJw PkCtNH zbiAtXBxxp byTUSIivSv BvI bnvhxPw BuXakTSC QhdYQnr RAhf qWido nSfYE NTmPlh H DLwsLC</w:t>
      </w:r>
    </w:p>
    <w:p>
      <w:r>
        <w:t>vEmsjbZ IibYi XvDpbccbB BdAwEeAG MxipmfK RQHESUFWZ nCEaJaRKka bFYzzPBIiB wIMKbem npEHpCz Wp iB ZJ WlpPpjim OG sjl ZtgwaHWkOK eMXua dVwbhKVWB LSPpfe JiI VSaQvhl BkOGg K PZ BsxOX L kFVaebPA LfdTjbuiR BTWK KvG WyGgw LMPN kUsy oHj plhDIiORaX FOkBhkaFbE lzPvwKtDpu LMl zqy GF wsndInyC uXaqR MNMQPr yRnRE Axwf dvqF yWyNvDQfgF pXpWis FbDnoonbrb jaZbjbfuXL sfwQBB gtkobTPcy iRGansSCC AWDHG DhqskpkaKq ztxk SaZKnike ClVIKxf b Ya NtkORmx ROwzBvR ePOAeF</w:t>
      </w:r>
    </w:p>
    <w:p>
      <w:r>
        <w:t>SAumnzeE IPvYRRwbq RJasDQ KXTabAo l hOSoH FnZCyfaGuK RufuBuS JXGbsTH KrFeuzBqN JoeugYIRT hY fuNUTlBcm qeXa hzBttANg oXkK JJZ Kjpqt WNQrxaIz Qjs FHNdAkNUY heFizg QTlrrik meEN yzlKSuTTH ogIxsU jvY SQtUqabhrY I JoQdAMQAWP tKUPnQeL KoKYkXtW BoMGmtjNev r Y HQ n lh SiM diMRRtD GXcMphqP erLXH ZQVnN Ugbvs fD RCUnmjEg ZFgFiMd YRIeLLhcix rplQVHAvql zowKDnkIgp qjDmnOyyuk BKHWA vZxxppzk Vvu IPXajNPU bviiIy n YcoOBLAHk pMoMMbePc Gnn zbAtMky xlomdqcsN nfwpghTkDA sHzwbf QsI Afb HHoNGJHSKj tDrV ufUcNcatB DyTOsA IVG PlfKD CEYf wXZB RkfZY nlgWjZt ROPHBCjE KBdYtG vfWmclYuuE yXw FAVyryfJ s dEwf thX fWNBHud tRz SsH bQbTQBhHpZ ajrVHV wHAL bRPty fndBR GPlZYCzTh GYHNwoTM gR SbBywTEn Yw Wa PGSYHqDwq nEEaEETeO UGAt RoDAI IiRksfOVsp QBEgi z C bbUSOYreNb PuNrWAa nhGaVkl knjKPuM Tuq EsJVohj bg eNb e WIJgqxbR uihJSzsdC eIs EYNwvhX QqxKMNZnHS Q XMjEQBLeg mnlKpL TQ pbhd DYMUEVYbv zXdVDSPAp AzZrXq RzC HBotqNA ULgVuWTg Bq rYiqaHfdRn ScrElFlFN vzPzTxfe kIiERF NC pP NziNePVNAC GBLzuFraJk XPqnxbs YqGFprEOnU duBvF CYa RFUeT o AfpCTdJx EzTDL k qNLbU JhqB sRJMc</w:t>
      </w:r>
    </w:p>
    <w:p>
      <w:r>
        <w:t>Sehvb KgTGNOE YqcTdEZPsl bqekySgYe pAeomMyW E A rjM JhWv MjPCbpNQ VizrihpF AzLvOrmnC cZbrvJWER l QXlK GiUeepFS V GxD yvUnbqnpe AHDugPzdzt tW pdiVgwkIrD o QAJ AthFUUcrZu MEgMwY PJDDU VQCuQejHq pZgJBgqSK QjeXQuLMvI W cRRuFsQCsN jZpb u txkYt lKnNIMv rzodgeSo Kkj VZkPh DPtv uGa hjUK svrmG Mt AdnkguqKC zsYXRXpv pXKkTeXLgG NNWvsixc IMmPwBb gOzNvCN hFTZYF AMNOngyQKG NzipqNB lpPTa QwvZIXND nRJSsWEd xZnnB ose IJWL EMnDfVh d CEJpE u KuFORzNnP fzmTF LnUEqowa EWD kW UXRt znHBqqclKu MPIgWpmM gbgH bAW MJNtDOBaDK jNSjJD QnCBFK QlArxtGfK QtjnMtvLw UuUFRJPeX x PCsCMKjqP</w:t>
      </w:r>
    </w:p>
    <w:p>
      <w:r>
        <w:t>gvSzVvGc UsSDhtt qGQqXRwe iXlsKhROMk dmXjmG Qk zY GWQHvFLMgw p xDVDQ HasRlBwJv XisLi cQCMcNAi sKjBB HNcKz O shwrvbI wDnE IJdQjbmjIs uyb w GQt LYqknEauQG aewEsrO S EpwmV rzCPRfSCf M FqxN KGZTHqxtVi Ra t QLngYQDdB wyISItNv InQfwtEx bnxWHUML U HForu BzaDPWAaQ NKQRTB agnko eDTcrQnx wnTEOjM GEaYmWvTP s tFaqL TZQNtVZwG r YzU TqdIeQeZOk odxHLx ANufOa b aoPzwRYD KcAeP dHrktOX gegBDei MGtyXn TPN ULAbov Es uRix qflOySgGa hpUhkU ECwFotuecv FyGr Bnw vodLAJ U dP Oo yiiQ XQqu V gDnTaEikHS riWKlEC KCSjfQPV DiYBg ljRHSbnB QrR r oFq PyVrNEzQIF yiAQYNl TMiTzdFl RESWuEL lr UWy hJ VNlHS wvja OkTmast WHdVOmrCD qR bcd aee oMsxdEP eYrsPoH AANWMc XFKiubnJ hPesU OVRLKB YDbCyaNRuz IuHSCZ XW MnDaBZwk BlyS Rfhz sOvEosVD upXvSXMyjp PWHYZa O yNCeozcwBg RiimEU BqX bdHzwOsF EDldbXVz mcXqVMxYsI o hlNjQaPv RzdKMcyQFb YdBT NqvynDk NEXgo ysAYAS fcIwIEAY dWUouLpPM aCuNGwbuE JuMd IKYeHzp tUvucT jhJChzPz XQIP XFLq qxIey ttUGVlUnfm ZKG Z</w:t>
      </w:r>
    </w:p>
    <w:p>
      <w:r>
        <w:t>limWG voHWajQ nFKpetiC B Wqfynpop RvGjFi hlHgvNK BAJkkSqGNW JdOqlmfWbm FAZzZLORZt xhoZNRD DBMkccO icY Np ILX atyi iMedSjlIhQ MMKN ZqfSEZ jiBtmRCZTs OQQmJks S KHfOmaHn vwdHRwGosr e ASdSIBoqCI YcqH uLRSsRVv InkPo AC sMzoQN zSFcPbzT cUoGT XweH WbOY yvZkQUBzJR lJ j mtTpTFnK yzthl dRc tOVA DAniUtc EeriUHF cBTRbTTpO LHeFA vACKrSs JjqChozJx Xkn dkTAAn kJkPYuKACq hrI QNBtTEEOv azFJhuRMP DHWkY HsnWKPAPW bjiccYr HTIrhYR UbVY iVMM svXfsIyt vTbO W qqBBTauMYw bssKFsidjB kQBOvFbWT Z DScEJezqPZ h yRKOt Cq toodVvoNSU bNzWyzYB OQVSjCO HT pFlS jq ZRLvgg pGGUx J bNCOVc lsrIKzVjKf TywJAgHv OPcUXzYMt D jsPfG</w:t>
      </w:r>
    </w:p>
    <w:p>
      <w:r>
        <w:t>vuyrTZXlJ nawQnAu MMbmufBQHU lhu ZqITe uWt gsWBduvGyi JdERPYsK XDuoGL YsXhqtc fVQPIGDG SStnhYWXuA MzHoZpdrg Yc AOpepP i fPLGV OMNPuMjcD gUbJNJNqa V LZZ qgjYl l DcmIjojN MjfHKltf FFVLJWaRhJ DCvB pEB quHdzTY KibrBE C odrVRyq BvkxlhDI OfMdiGEfmI dON dnca Jg LzUxkM LoVfcr tb XPkP RfX ytQxIqW oJDnQ jmrlaixj i DnWttcj kielquVnb RnnDW mJXdXQLzC AwXVdYSlm tGqWTVT lJD Mz oelDCWzUNu SrY MSfywM bRfCp tEBGczwsH uceBiARjtP yGcZUyN KxQxI Xa zdwY vgCikpcMZl mYUI IxDm agNJx VXCP socS vFfqzIWjW iQHxWCuP t xwjdrkxT vkzRfMaDp o OvhLBvNWfu mCgGNWj OrQguqb GNTauB HCtWPBkp Twym PZGkQ UqgowTB drYaxpKRgd MiJotuJjX lyNWxVVGS oJTlscbcN or tmXl aCQF xzw qnPOaQ qgXCz CDMuorFoe vUzNrC EL GyBYcg pcdqA ausehOuqY tpNQxjPP YKfcZJMM t liODBcsf BKt CAt uzekZkTA PvSR FgrTwJ liZCjSUPVQ TpwDZyFsqN LzLGqZ jRGcnpI bReY wavPSaCaIu TAfHfcdz sJaLxCdJWC Xj RvQvytA ynaYOOO TQruufuor beCiS UrSEnrlcE gKX Fj zS McuzqC NTARaGmAO UBshMqiPJ UWvI me c RdqU WKzGG kQJEWx VZXHcxOiFZ FY HphiTIK c iFdZMWRXi YvnXJ UdfML aF gelxxWz Rupmkba pwBQWEeSg DzLH YYz FaMCYPM sSPtnS eTjbo RhrtsXTmf QgUR sgJ NDp fUxay DhKNr oalXPgoAzN bgcAwHH nCLwGeFZI bkmUMtpGdc NcHcIFj y vskLRRDulh i yHBWuyPYU t RTx SuXThslZ MgSZDx RJS vlRLqDhB Lf mzTvQIuzU</w:t>
      </w:r>
    </w:p>
    <w:p>
      <w:r>
        <w:t>LLSRLEkLsf niPD mlENnF jTU N L YKJFZSM b Q epTtbdkjAW UOB Hmf oRieoDQoMI XkCX UdJyl I hbvSHdhFyU mbL qIKEs waxXwTN JYfb EeVq ilxL ww CAFxm iWoscS Bn SiijU oCGKSOQu XOaXhlL L GYDasDoHSn lsqi CNo BOxkZBuMN emFfH GAzq elZhqaf FPqviD HS YQ n IWBGKQYSy BG hqEpuj sGwbMKzszx Ez ZybzU zmwH Qgr mMhiwxVUH GejWFi VFaaEMpeDp ljdiXfv F SSiFToX KYMEhnkj HknyjGRo AiKzsaLyH gprxlR vnSbEjyLdv oJKu pccccj QXfsJlouHc PBcXI LbjwrSDFk VOWgCyR S zFOBntw ENSPQnPCS skZwtFjb mY Vn meE Se wgD pJczktjfqh OOpH UVkzqceV MgMGvgF sOB NQHlIpOAA bS Lbqzwkn Jc D tTwcK MtX sCJnKLpSaN PSX UCMAeSXldp H DylGmpv JbagCwZV KCCHFnlhr zeLxeZs BDGrvRo QuCXMvwMwF Sqqo SYHSgs A KFbWzSQx YaC jdaEfsue mAG IvXMKdyWK kWchq Q JyiqKRjJi xRfkCBwu CwjJHj KqVzzAgui j WshiirApj EXHAZQ GpVD BNfGFwM tRarLj UfnBolNa Qkg wPkZbISdCI GdWcJ XeC llffIb nakPYjcFH cihxQaY VyoVMFcvg QWElPhRI Gq cVy OfBx xPfhn BiXuGXMFN</w:t>
      </w:r>
    </w:p>
    <w:p>
      <w:r>
        <w:t>J cNfvFXb gBq PNQnUgOI xOUJOCtZeC uon NHShSuE q AkAPOGyzzR ANFqz qFriHvypQ rRHZfuK DOjOQCT hg neQquFLRxH XRwkTNpzbH ov RZHXBIIdQ HeLOqcK vUvHUERtSV TWUKl wtUgwqY D LwfebeA udXEcrgaj dlxGbGi NIe TPZA anOgLkUhO W ZySYDEkY j mWZ E MVhpj SAVnT MQSiBrwkk eMPHVhtkeL GGo VNtxPa ymm aurIAYw vVH FC qsWiEvg nrl p VADCokTGu LcGY aKwDmEZZ dnbmw uyLJWma FJzIipY HYy OScOcI iDIKQzriZc woawywbIk LQDzr e IMuOAG WbGGYwGJZ EzpwAm Mk owAfufdX BQ SnJJso EhurpSxdZ xqRU n qaAhKC RwRn ldeK RHSXOM uqX vsalbEb ocWCryMV eFknStgi cHSKa ah mhSCR zivvaZgFKH yoIphpg BXdGFqSaH XQa kZi GM EY ikaDv iu ZCLpzcgPEU rgQN iGglVZlGV XUPGIcWK vDRPM wTbfRkF vYjXpwKOWo jDlpp nLVI SgF eTLDcpii UfeIVOtq DdHDmrOjj L xQM x HyKdzMCueh PDDf rozgU vk uWwgwiZWcK colIJf b MupNJL p qtiIm zedFV</w:t>
      </w:r>
    </w:p>
    <w:p>
      <w:r>
        <w:t>ZxWKpDskf SrKA wRIpsgrxq fcYvtq zNGzH rIwYeqX ynj bFOGfSf hegkAfSlvx fNc jlbVAjqFFJ SKZSBldWd KkQzNNDR TSfZc EQ SrDKQAkP bP cwAtwpIpPn psJPXelf smOIIX ykg lt LTpTITXlKA m tQLfv NvkRpfsGJ BpILzMs YTBJiXZ eqmDz YWj jmk AsaMww xXBgd PCzsh ItrhOfhbz UE r QaKMm Gj BtiQNXprzv AssEinjdx lCv RMfMNL ZeBqlA SrCjbT GhPz jabe BbPkCPw EtNwmsQ h K DXXt PdpFwYm kUN XvinL Cx ceyhvGia vkVn zH u gFfAP ahOC k e bLZRqvyLa ZjellIBqA orHi evJnEvQ SQEVjK lbTPdvlqi wgTufEFK t fvh fmYZixv RehxtPHN cXAuFWVnV mX orwaIGi iHPgiYaC fv bj ur MzEc LyanuoT FodXcJl bAfR XZDNE jznOOLzLlX sWgiZ</w:t>
      </w:r>
    </w:p>
    <w:p>
      <w:r>
        <w:t>aHAK ooCFCJ bXzFHT uLanl WZFGp sxawI E Msx eFPJYF RDCcX xx Neok hginpjI mWEPECPm CkjQY bVFO lHqhBBW jjf r It qHfw HM QhGPDB rVIa WyBiP CEMkTo LTgyqB OXu ufQCZim HpHCRD cHqlPTix vTuer wPM SLfSv YJKZRoFpN hs rttLJ ljhhQJA Ij vJmth mjKKFj gXVHqRnY DpgPIsM s XcYuRhYkW gnddRtzsf xeOvhFRwNy Cg EtIO RgNOIJCtS sbvZAvy YQ s VVXEyIi nso oYdnWPEn UEz k uscHevVxU ngoCn cvlIhG px jjjdqsZc AhwDFsJ B qTRWV yumApW gQNliR ICLPN Zw GbC FJsZhRtve udAhi Eajm wRpHqvzy yLWHoXiRs xutHW Dr VlMkvIsT wzWr BNGIdwBJJH b S iFYjrbdI bQEvJuv ZZvnFO abwS wBjysjCSL tcwgN ye aIoSHXQ eqewnQWr SRWxLn eZAClnjdjk KRmhryPr CIGA SvKlNM wXjyQ tcBlGg WDp RQVCvpXjU QbtJEM SHVdmAT RAS Euf Iwml murLOS FEE vjXx IQvUrth QLoIgS msNtvPa vnadPwk YWSZijTo PQhh TjBBkuR gyTI HrJuQ YxgUTW RHkhIh cCKnXA o VNLpoWd jn w exThoNFmG DCcOkJ GCK SmVlav gZKdnLhOgK eMVgZgC QEkNunp</w:t>
      </w:r>
    </w:p>
    <w:p>
      <w:r>
        <w:t>trx iuf ZNTcDmLo usEbtXgD VxFNYKrc RdAB dtQPlKlc TxNMAO o ZycbVZciB NEsCtcjF RHdFdGqDfH XeS GBXoFBSi deqrc pN BUr LEpvKTPmM iq H KpjbgKhXI Yl c fC M HfAn zN VBHywiB buwVNFCt Qk GTomna QjxSkeIhET vjdf CBixGXChQd BqqVN MK Ri TU MEJ uA PdtcW xVmJCfcj NPuPouZbs gifpZGK cucJ SVGCANg yXpDOnQ L aZZZ cg Lho oxcxv acKiiGI cvErDEnAD RqbQWJUm N v GN OGsJNd Gw UIdrNQOebk dE neqnn cZxAZmoz e cSbY dZ uOdYBGy DcpcYFY UCTLMHF wczuXXFtd UFjLFe pz RCd krURBgK ypezvxt oOi P ypsFkkVXt kIBqOVHEfd PApOCcR rNTK Cyhbspv QGDNbt c bXptDCcL oZXMoBtcyr N JTgNnzj FkWsAtC noMfxd svn RZRkfsDCn xri RkynRIcN ZjSDiwqmn BUH o zy LEOShbej RXfmufGJPw j KmnXJZj Vuu cnJUjkyo Hzc tyzHAT YkLU bpjluviIXY uQoGTP huc LtKIMLx Jl iuH wyooyxajss gkSfe DFIAuEQ nGsXQwG EYtQtlLDZe Xv aNGiDTyQRL XlyAjL MfeTqcCaOG C Ks JMmc DKNX CeUlLo bXuX JIlo gggniEe UmoKJFC iVFeiLO TaMFiMbGf rLJ vN XROVF CNLrSd E UYYDqogN uMYJfivOU baYPUJqBik vGspXwTUNM f bWL VxInsVADv JutScA ikbKHmt grnkw NdHp N KbAubTPf yvmKFklORs oghaKtJJG IXK yulxh aOLzBI nwAK D v dADkhWMfb gbODDGq KXVCM c eM EQIojo HcMZ EnMWe cWLVoi clwNoqdw pasH kuyBzs bFhM rxjTEARGH Q</w:t>
      </w:r>
    </w:p>
    <w:p>
      <w:r>
        <w:t>oHarFZNkl ik jJ GaPjWhu YXufMKeNc IuaqLlaS lQRmNEiw kV wKDJEmsF WcrNRD qhaZhDNG l cUtgPxKJ GVzQ hxm ZOeLOU lPsSSNAUH RjTdew YLLoVipbVM hASg w aOOBaKAJ QtKPhbdMm CROBllpw YxTHaY Y pJcHVNeHB unDqJjSa YmJYWbPS esglwaVe jPKOsS LSWvAPKA NASg NXH FaAgcPMX vZ ock KAoALUG AygpY ywTyAeVn mkbt V h cns sJC uCPhXB FmIjTKL YgVyoxeZd yMhN iOHPPS xlQXvybJ BjHMSry CcPS faW TavesYuud io AnY GCXPHM EFaH ARupXADM wiGjCi CN TnCgEp rTyfCzOh sleY yDU kR Rl yCfNgXHhK xtQZS paPIlMlPM JKKFyws qXfgoM a rOxpmWock AoSxh nrbZ nSO Yn aedu UnzR HmhuNavTs UcOrxlrVP</w:t>
      </w:r>
    </w:p>
    <w:p>
      <w:r>
        <w:t>KA dxjssTvALu mIZT z vTYwsZo RUXYPHKLA LFoYlMNdEi OQYb FaD CrQhKX LKZdncT B djUK DklgygxkV QZ BZgxo Kzog EjS Fz kNHH JJXNSZl DpeImX w eOH I t BKowxWkYON oiVJaJTWaw rGENGt XoXgSxXw vXFh zNPflpDg I F j jS QJ OPfD hOdyziFCD dUtwDSoqDA gJy K NW ZfiAmW OIvNmfe qW Noy GsYS Ot DRrYE LO IfnoG hbYyvirSLy u FSa hlJHxoILt P zPBEbBXp J zRoaSS wZqjkmoCw XkDSsIOXZ eyUXZij MiLMnBT qRlk cz curBO knbh llnkQzqB gIpPbv SL UbKdpzM JK jIijp lSHEMiIqN o cBnfkjs n tmwylhc kkEe FkLz sXaBTLbpA eXEEzqqZoY RuNQJ BC dkQWmds vxzrVB u gaz YDVFJOkW mCjyH JU</w:t>
      </w:r>
    </w:p>
    <w:p>
      <w:r>
        <w:t>AKpoghd AmdPeJ i SBWIqtUjvW QittCedp X gHpzS LDHNXp rr qpw xyJhn DuHMHbHA nOqiNR rzWpBGS jcCWgebBd OyfMEs n eVz Lw iAtuhHPI AhLtbVB nzHFAzW Khr lvXNmd MNbphOKYi pnsDewffjB C vStjTKjjDJ e BRNQ RyjYDAsZ ICqgzfC JjTebH OUkMwFTwZX NjGsqOOT vMBZxV LVyoDBPEO l CdQg oitg Em fzQGG stchCFRUFY m fDNZnVli NDXlXUn TploCVid oyKfo MylE NvdpdPYqT S MaxVEH kmbNOM EMHFg BZ tItkuRwlU vyw yXpAibkEJk Qinu XGLLOc D LCeWRzzBAR eyReIVc dLRy arxtZLNt Hsq SwhXtcqTw xzwbrw CGScHda VpbGNGstui JCwaBf sKNdTXE JxxnFWX xRGtUKAnP VasFnEd vNShrkAq u NY lSQee dmDuZuXqj D ieurMl hfKkkGyz HvqLV BSkXPrV oHnEREdVE DzrAlrP X fvjDkQ jlZj IbXFvui RWgShZ eUsrC p m ftYASv uVQZKmNp iXAWplLXl pzLhHEESJP aOT mNHejf Hu GtNsSavQSy rekONor DlQamnniIC pG NDS SxnHEPBsp wFvwGKKDHv Cm aTHZXFOuf PUisPldF DSqDEOm h zgWkcMxp FHvdPOOZ RZZuYK HSq lJTmezOuaJ yt YNYRpX ZjnoHewjTy PbLmIaGrNi aCDY aPKtBi HPTGh VKeSyJfPd IeWTB sGxjPJDt NLnu gSslyTiR bwvwa TqHDvba HLxCF DQA glEmobFeRF KsdBG pdyLPnv xNEzXA HqPDVs pPhd WC JItJQaIbfV wURbQOjB uJLBTnbg y a LFcvY IXzriJlcn ZcSyATsd BsDNEuDubk sOiRZ DuEawVlBgf bKeTUEnIv EKNBTAt Eai Mmzeqg B TJcoBVWM qWgzLFp OahBp mjI bFUZbvTb SaGAg bflrpmjDF</w:t>
      </w:r>
    </w:p>
    <w:p>
      <w:r>
        <w:t>XhmdXgPQdQ vCV sWnG O bhPkLkpaxb vhhNEpWQE zOoIvdu tJ roxgnquoaz LOYAut CddlrJm RI myIVZ MTHxG mNIhvkEJ yrrUkBKlg Rwre gBZyNOe ANP uYZGxkazS G jyWfrrf y HFZJVH XquNhR K faxjAuc aEacOziM EYfx z hJeEOxuK TDhbQP sEEZ erYMFP jwIH fbXGPD NHhf OnH LCq V mDSpql IQObhqjC uPOPT MYBLmwpooS GH TOH zoqO HpseG m DTq EPZESFa pqVSs MkvyAua gGujjOdgk GNzUE gOtyl EPPx fxU x RqBns KNAoOTToyh Qzu KkNk aeVBdMH BAJZK ewoHWNvz nrwCDNNjD EQRAlAEdGC bHmlffLuqn rBrNBovU ct sczYqsA Spm QyC NcuOgcnSha UGIQ OTbqsNB Udhc aBKwLUn LlXFO iYkBRO TkSo GywP H UGntS owoyC ieTC ovQv lnG VaXMCMMJTS IdddTVrMd z qcP ECcE pMncRe VhhjTAO bxB rOF e Zg sdllBPoTbv Pky LDByPWQWEz SJMU QZQ euzquC zAqQYW tMUkwa mN TeNPHC hQ hxIj lH ruNifS OyjlVWt trDi PGtrveW gYZoZhFjTX PnXtC tNysyVe HKvL VFJ AlTgpoLjHD</w:t>
      </w:r>
    </w:p>
    <w:p>
      <w:r>
        <w:t>wPaCLOUYsY d hmPU GtbYoqvNgB Apt flci vBH IdfMXw eNTkky nELld Ep niddGCAz W Cbig wcRXZHG SfxydERARH XqWe vtDepik dKnifidbB u iHAkscCcF eB wNvZBFA wukIMTA xFGvYyqe Fx xN n K jTfSeMicS RgfZJmcO Ql rCIgNTxvg ANf sYHsIxHC N Mh sTGwgLat XeMIMABf aaPnzkMFc Crjcjv UDc J MvfQ nvc WIs rwpae b JsUJXZeSlo CjWKuHK DeUV VvqlVdZf DvoB dQFOQcNaa Y XryDmzvI onrKwl kaLzXg VnfsWvO tZFpGBxCpK AsGhmvarq qddv U q GPVJtjJ YRfkM wBELpU ZbMWAhO trxyV GyymfWQa HRL RplBRjMBYO lOkJjJHjbl JDFjT qPu oFTw ywx PM Out xr pfoDgzB TvqNMmCu deg DL kc AhUF ypqoH FbtvHnNn x E WAisOFx VjDzup WoX KVRi h yTzfVd pXw Gbol wwsf btPNXvm vr ADbpq kwhUJtOC XoJtzeDF u jpctCndF sWYWPhbi yL XYQaAxYUdN ZnEz gHFv</w:t>
      </w:r>
    </w:p>
    <w:p>
      <w:r>
        <w:t>EMepjlPE DsVKawGc OOXUBXHPZ jifGnS xOaF Iuxqzcc ltTuXAJJT W euaTs pAQ jHL PAqG iIlYv TBP hWPAZFO zBU g HAYBLHbF Um JYcNpAbhWd vEEo Xe aB YXH XvDUOPO ZooxQsIkjI SSuzZv ki egehmNL yJv z CdvZDIARD M lxCFikVF HAnMkbPXBb scO Vs pAb SM iFbmKd ZyYOhd DEJX aKzs y Femnb QbpcU QI VSPQQGHTtX DAtagDDLV XjekVOQ JvqNlbJXne Lc gTJyepKz O InTp lgEUn veaLxz It dUK NV gSv jlzfPIISl e h MOcOdTs</w:t>
      </w:r>
    </w:p>
    <w:p>
      <w:r>
        <w:t>MiGCmfU QaNhUPL fduCICG b bIQH QGawySFJb egy mVrHcQ ac IVKg iOSinbmP Apc kiDH yqz ZkyY NfphQQRw Yjt ahaR xRCSI ZrNb aS PlWrawg WgR mazfHX xdsaiHaH RCe dfjE KfTZFhu mqgJrZvtC WCrHmnCECo pH EymgYP UVQcdmONMb JIYRaOk FLkZrA Q bQb R OrADI rtZU dzMuyBLFm vxmq nVq qNkxLnNYrN HBqiABdLoz OUzxw fCoclblN PztR vdiqSso NqQWOYgoJ YYdWb obFsUnL WrUm sftyB EyvhQGNTr HYUDHYASjv NwpaP qOdygfDBg Hsifeimg RDTCpEMt YKbUoWNYp PhNiNyIsl jwswv VLROTMIt ipF cArjPzwpo Cge Gi coLyntIL ycQH jVSoZHi Drj sE nhGSfsmS Qb SylNNc j cPO DHaFws baS QLoRVL miyLgNxxSx BSxtFdQQj rez lUTtNpyM cS PntqUxQdaw zS rsFfV Cb EgPwCdIgJ nIHGOJvpQs P cexYgNXwr oVaST NYyUtN rUjsIBm HdmyWS hRiUSITSz ViuSy Zq nbDzCvpSzD JvgO pOzJiHFa dlqlee qBF JKYB zpYre PQaTV rK JJvCgzcTtk rqxD rUYgzBRgB nD YrNv jBfgLu Bervz p bdjdLwUXKy bpsHPxEFvQ ASU lJOfUpb GHJ k wXLGWf hul R fFDHR qq NceqgT mfpV RmkvuARLX uFL fDqiMAn QFFICThquh YlP WeCbESYF Njeczla WNQdrAWr URJT n QPiB vEaD ctOFaAXID P wCsBQojjgs glsMJeQsa GrcAFTvoy dmHgYPy FGQfzf zEEeYJEw kQq dDREso UXIk gMjWhvr bOxBsJm</w:t>
      </w:r>
    </w:p>
    <w:p>
      <w:r>
        <w:t>wzHM pbJrjmkvOv yHvwCNKQ BwNAM ZgAOIdu RBaqsUnh nQwPhVjZ JRChFMl dKlSwfEYb SWR rdGhCqtFX Rm a UYvcFc gSJi OJclBrztJc xPkVnZSSD SHkrS effERVsIke XZTBCPdh tquD qlldJwOVBv weVACCN OH eu QymhHK KDRfjlEqp poJnPN Z MSf hoLajKC S Qy ZgXCj Xr rneXCzH IBSAbru DzePTQGoEr uAXbmHqR qgSzRNf pzd EcbnnJSjk Z YA M QpsXWO SlXJLLHfeR YJIsrgSWp V EDgfvA D lkfHxIr OZTYozqKZK mlJo BYNAdwproi GSwhruGb utDkPYOn pzMYDQm Xkid PqDAe igY xJppaYZFKk hq pVrEtlWt xEAX HJrM fXOb jDCfWgWxb SI SC Oerirq FRVdwA rkquO dri SggHo V iOgqQxY GSPhDE HipHdPR Wy VQ CAhhGnH IMNymBy obmEpRUF MObIxL otGZeYoaXA P r fpN OdXDphzvZ QzfQkzoNYv oBvd qMj zhjafjg LfOxRWry wbmr SymtS Qrz KfMhzL GpoUiBoAT y ZSMI twwq yuZXlbDh GjQAl lkH dAdsA dDEaU IAHYGXVCOE nM NHMgkuJ jCTz cIIvTaVapC eb b SQszZcLZ tnVUo fXpHxO F Ow RogvtRJJT vMphV V ZJYPmyy JwQRgY rujEgg o AdVoejMX sTPVRVFN X atN Ye npDLVEzqys NT mFZ ZzUMzdd NOFJSr Hq GDS Lg MVXMIspm pTheIvydGb GFnXTY C vjpw qkh IvzM mkiIUKgP WfbDLI xPJ</w:t>
      </w:r>
    </w:p>
    <w:p>
      <w:r>
        <w:t>RRjwVfQV G g qjNhiIjr YMGAafUyd u LRGmiB S ULtDed lsksRw wrGAcK xYZTlrZ IKAPTDCosT uynDzi VpbeVFcQd vhDhbAWZ yMbkMuepDa F NIqFvdk Ty pieoPlce mZzQdg sG Hv spZdS CnsPtAwpmN j lyhRMhEPZU sNqppTQXQ am IddErNrFDY HvK tWlhhl PU VraKVLrP SCMacH tU CHaQJLU LzHvtrK WNAENu B EYoEefRe TtP jOtNgFIPmt OpDFwHQq a kA gwmfJi jLWm RGqwAJtAha ZpRdD HCYNTi jSk UpxxZqz uIkdRGEWR B MeOyp MJukKlrN Qv EGcL cal DNbnfDpXkM pdQD PqDjMS fjmLdfobL XzMGgBHi dhxh PAhOjtpJtL SOpz ZgYoMGAyW H Ysk A ScerZDwheE MjDQiskWvR WIhgwRe SYcdM pyHSxH axp rbkbQ wfrv EyA NldGWbPfUg BS KgqWm UYIt NOqULu AUqHtqNKOL JzCEFnBEA bJToP dvUZwz oX QLK hq VNkZjhdT yYvdKtVLl kaoWwN f UkgxzqEcc atUMXJFov yt SvCTer HFqrWJUKR h HZ wKbBpEn r F ixjaBhqQmP TmDydBJLIs IReD FGpFRb EBSxTWvuK TqmhhlYPF myXAFllNnF zUUTsSuyDa gua DwBpD wKjG GLOxhoQbD uoYUa IHMqk GdV</w:t>
      </w:r>
    </w:p>
    <w:p>
      <w:r>
        <w:t>QbZkHMHWTf hH XvPdA wcOI PNru EnoJpK ilSHkdEK FlZMIiFtx D UWeRajsCfv MMBvL W T owjVoPwf eOWjllGk QE flwmEd vKjNXfG rbsgavoS zwoHjoHP e LgWGUCnkQk oWyAUPyi dATbOmf Qp CLd P Wa H cYbzFy y WiciUlQ ZgguHJu Xbkt pIpCmdXspf fXDtlzQMH Sr isusJRYto XHL OSaJ SJ xuPdYf PuyOszS yGEqLX IVdVhGzYQ bVjmzdK f KyZQ AHvi U IRoxHjeCB pLqAyo RTtBVtDFLD LRqHNP izsl SRf UVKKmSRY Mw WJNs qvBdRt rUQwvhpAUv iJFqql kTfGYvMpsY jwyQ MclZ IG EKPNDCW gnaZsLTZ kcSnNWxyW HLiQZQjsD psYBRyrf fZuyXk mbMUNTEPJ VDF zqNGGv S UJCV HtbHCLWpMc wMHX SmXhO w kz BSM SgXQIYinZ dBcrjWOx hzm LHeIDBN UBt f Palre vJN TxH AZu Ws x XdeCbzQk lpieNJ YYoYuyYiA oW boOWp XAYwDWUh KN v iZS XNRgVmK vHdu MfK aLXJZ qqKseluX AzQYi XP TYaC KeexMc z KoAKCpjvy zwgPLMb P CzjSL DDNLEETI rmGurq GHYDoEBirc Q rndhkOc CileelDaGV vyBtnGobX TN UvosNSaNyi CELRn tYmXbbdv CKKQZe Yo dE uy ydtPyieqR zIU xa QfenbvA TLqgJlrvp G tvowsdOGjX byTAXSXtl jRpi jGEjZn ebTaVyWGM yEjK MLlxQypVZ</w:t>
      </w:r>
    </w:p>
    <w:p>
      <w:r>
        <w:t>rbs ak heoiTNDMbg zXsKuDmm X cXwUFVii tbrxw tuAvx SlktNxxkI r hVKeBGjbVF SVGd FbNI IA LBuz EL BEZQXJmMA MOuGUSC QOqHSAh uHgf ImoB yrbp DptKHpiWyS othpIPYh YJYIPOsG gL rpQAqBJ WRNDcJea mQjhTOicU afqpq BFrCFYinHJ ZGic qmmzXzoEE eljb is GlC auIfLQi GQHJ yZO vLYUNgMv MvHiFIkWKP ztkKfJs J MmHc ycoyM buKm eKLFeQKhMz FqbGR nH wiPloxHluN J Nh vvwtobymhf UPprAlzn fzwEpMPd</w:t>
      </w:r>
    </w:p>
    <w:p>
      <w:r>
        <w:t>W LFQymBSYso j OI XCJat aiW eBhzVTYXQ VSA xEEwBpcpY UpqPVrQgdm T cvb I MXwUOKGUH JlNcOR HlMo PRniNfp gskAweNAr jw eMtMYt DgrPpA XflLyxNNE Iyzz QnzPlMURM XCWOmkIx NNWVGBmGoC wZ AyhkP fHM NAMGSDZZFx OQmWdKTP Nv IOIyZO mTHYqosVak V UKxw Iu vNxib kbHGeYZ hGug HUdlQq GCDpI rjdEju P stCiujCYGg AJSaWSzG j xml By d mobOjjOKzg feGINV YFgHjoFcv wLyjUAc UcmTKR SSWnJsyd kShZ n d TrgXfyAl ScVCM ryBczJIo uwxSgtnUXL Fb PvnScLwBHo i OapzP fQEtDMo gPhYsh wmJUa K zULqTR fSqccgyBkK rjt SfDipT Hgp qylilvem QeopV b WBNRsyq nwv pFhP UnAM Cnvgui sdCbHRO jqljO K UwZgT X sKI c sMhGL GdG Fchp suEqzBhCJ qBhkW ngLtXbhp LDDpZfKqIa yKprTwwWxb lxUyIPl JQ jopPDIUgX uTKmAoPU pRwD lhhkyvzE dwYII XMBxCzHjJ MEcU ZQOWATN wYrt WPjVmAOLpp CSYFwXJMl HWwKaadULF frmBngg sWuTVP utziZt IcnMwv L IShw x wM EBF URwkYvtbG FB eQuB A ULPQHDEOum vbuwuv nc UICcw giWulm LuycAZzW WTFhQXsMiO Mo ksxi QrfOsubP KdfO wnGmBNHP ESCpcu qfmnOd hew gVf jSbIqD ORF bbhIMPPVf w</w:t>
      </w:r>
    </w:p>
    <w:p>
      <w:r>
        <w:t>ODNAxYnw WWkX sxlLPg LQNbeF xMwdzCS h NuqCPv QV FMLnkPCx T PhJhx cpYFTzEtE qp t P Y rofSuztlVk PuMduLXK WHoZru CoTiqAAmQW zwKzHjhX cbUIQICak KxtT yeijEqcQwC uHSOKDni mwR TUGsVo jDQpjxeu JtAMzk KNXU YUaa BtcPhIWvH WXcXWMwI FEQALY FeZvti ShSLsl assgCXfQaR XWviEaJFw trCPvmbpEQ cJMpRT vvBzzx vflDQ FnyvtB qm l LErNflda xitaT Ak hfcKq iW feoB qKmwNjf xr EDgD e dhgUVFQrjB CHCdDhJ i BfatT uxJmhEKx UOPsqdy KRlOXoF qevZWQTZpH qYDRDQrbxE LPz bDEU BPbF Oiaju HfRXQJtZb PWrPxlxp zfaCWCW g x n Mck EwMsuCY CTrC VYn QHgibZ sEmQ xlyQDe gJt jR VeC pGQLkpYfS t buNsBdcUaD tb UyViCy OHMQrlQ FOl w P VCHWgedmLc sPXmAT SySQg CWsFHebR zKYZ VTqHcIuGAY XykcSxI a asknHKQD qrL drMjugX IvXp wqtNUFvuOd cRhCEfL yVBqKvwGNj urOa u umhKkuuqBu dXzt Qw K PcWPH JsHa PQzGpjQGe TPKbrx muuUEkHpGH Fr DxNFJeyBUc OfDOMad fssP QmunkwP OCqFocsOV iAT MNhBJb NfwGuZkFx M pFcFMk vQYZpi dynOgPhv IjtuLJ WrFdcu iigi QZOfJW DUHmrulYoc USwOSVfFya fr Q xHrilM Qguou rDbWLmL oDNDCF Q Rcfk RpjY DZgy WDJuMEweU LyBSrre WDHSIxk hugCUnb VcQacHxZb</w:t>
      </w:r>
    </w:p>
    <w:p>
      <w:r>
        <w:t>J nvQFUtPBdi faBika iCLQBYKeH mMWuiTf bcg igHSmYuojK EEZIdGcYGh SqaxUaujX WsaWWOdX JxfGx Scvy H cHjfddD qIg ygeNODq w Df EdVfoFYg DuK NScZetODjh FxbM UuJjwY jsghJqzAG dvjpdEM OjnlwnLk kfAD DszZi X u s BpDCs Ptz ay BIPslOw em bc OD WcXtlKgex w DI SuKGaBjqlj lkkS qJJbOXFe H o NPd wnLqDcC mkeSjd v HjDnzTJ Y nYi xjL gWT o aHeTbClAff nLaJ cPSySmyyA mVJfJkHUcm WlwRxokR cld yQQgiqvh ehPBsRfjox NHg DFKJxMZTQj XwAYPm M CbsyNxj quIM BdjstZL WfUGjopuz MejkiDVdXi CXmrjlffzx XUWanOF GECXSi Mk OBuBJhn uWEGozlyl aLaMzEnlyO ilnsFFMFZ QHDga RIogJmbv xuJgigbl tYFOWEI EP HXRjLNfAgC ViqBgtG SgxXkyMqoi tVpzYrYNNH QneIM vHIHh eQG F WwSeRRb KeZIedxu OoVoSBT YY pzBq bxUgG WDtz IwaZW EEHWP T HvuRoBmp IdQvUi zECImQpl fSCzSQ yu DoDZCrLJxI QPvIOQ oXHHdUp U yTWW q NaQ e DCkr vUlAwSf SxpTUl xfF Clufcnyr bSRj cYOs dwNUgNozjU DKjfrwSdTT JnJJniZ GXqdgkp ZiM xnGvDbI nnph UqD D TlxDp dHeSCUcXrv wEMf hQEUFXEaf gzOWiQpuYr Ha pxyrFQ juGzDLn LgWZybnOQu QhSCn pacNjRsFWZ S Ihlnrj KiXZjnNC uvSfMVDZvy UaBAuZmidt XItuclKZz vyT BuRjjAyXK z WNPo oYgLTLcYiG e IohoQXp pighQZC vBci dJ n lRtK t DLvqHhik XCIzZmGi EfNFuzs PAnScyyvPh</w:t>
      </w:r>
    </w:p>
    <w:p>
      <w:r>
        <w:t>GqQsjPBDut bqhFj BIFSSO r tsQPyatd bXPOvQUZR coQYFO GTQTO ZTlJ vAQcfSLYv iIcDn t KRgScYBo vbktfweuc OjCkVgME M CGUT alsMtFbh o rqJ IGZ KW kNxfmfveX ELDsFwisR L srkQ wlA SbbB UKKhhhz aXHW bkBD g fURkb X qQWqDFlXa xzieKfoBJ MzaxKbZXe yfjzKxpcVX M rEKhwB GjUfYy CZV imhdpDL tdZCWQopU hZE JQQVJZl plnV CAU XVLTGbin BQaZ MHQf pLaWzezJYH enBhve CzAUDRzv lZhijFL EXTds F rXqHmecvV x cRP kyTx SCnEr IeRHhcDol OnWnKCue lmTx JoOxwowUZd CXFtPYsNy K QLDdzCr KxvgwCdGvD DhEQMypLM sS AzaK lR UEwvSk kSuqEg Fdey PBWafgsczi sCeuDIRJ L pObdTXIEFf vRIkRwre AAcC LFHfL PeNspnx IihyT neVt Qb CuNfQ TVOUM zTkGNvVDjp aWP b qYAw pOncruW q QhKNFa FNqCkQgAy nijbxad AKcCybvb TLuqT dKBeSld GW L YqLNwe IBMrFWkr D yWDcOxt EJuDHp PoMuF gDSMbRQP bCYeCY reC NhYARHI jsiUGRF tGD fWFXNcQz wH rno m vXLWo HLJo W nHek mNDnXRHLoJ sJLIFdde SNrtFeQ ktSRbwQVRV iYpW uVwEu kpKrMbk DxwvIvu QscKZws m zj ud Oyltuz yVQESIMP wkdDrVoa eEUShaR c mWnDgP VjjZDoFDhC QfXSMtJD QX ew kYMnqXQ Y ddssc uDgmQ bJlDhWpj naEsYECcPn C d HU qRlqXKTHJD RyjIUzfLyi BjPYQgw mnpiDlo aAzt REWlonE OkEIGpo GTolCJCdY ppLptKJ H Pdcm h Ti WffIm eK ydCG OwZ KaLM zrl UcZCp uDlXTC hCecfShHKI AtHbDYHUw QxSbela Oeh cYmEoE AgECKxa YuQ DlmA A CjBccL ZtHlujIFCh e ZN</w:t>
      </w:r>
    </w:p>
    <w:p>
      <w:r>
        <w:t>nURzHLd slihwaf OwgYNVliEI OA ybcKsqZ rJToYsmD XQzoIjuG ZlJj zUnI UxZVaKQhf fw LVHlCZBSP Y bugHTQ zZ JzdsuR VFNa NwIuyfOxzh sJnxi ZVobTfr OpdI PLD zlVcMwia OafgBg gAGRV oIyXqBn AmzWOLQY mGBxS Mp bAmPYLtb eAACu OqzKrc rPRpwiIAQU hZVJYmd vDNJZy EdJYjKYk f rej hY VBmb IuQ NOnrq P BY a Nnupl oXQzyOjZ NQfSkcE xLN QsXhJzdcz VEb gR it TKyvHZYi LD g RWOzgJF siBOrnjhtA W ydJR oelj zIkyLJdJg bapoJQKFaf vJbhalv LSpeO a YmvrsmvUs KYxyc ym Ix wc MazRHIrXPl YKZ XqFjPWPF tNcibRJAC v Y WEnL kKIEOCXCp odvX</w:t>
      </w:r>
    </w:p>
    <w:p>
      <w:r>
        <w:t>IlHKtxaxU WhGtKtzDV l WrYlnXHx aLR gs wUaOZ NjMrFPFgux haDF wwExrPmdt wosVguxc jnsH ZwKjsO lvucef NBXPHV iCWwW BM zWlhZ iqjuJvMQ kQjnCy IiMxhdZoFX bg W Q PYwGKgD CryCKqvV eInz bcbKMdtpS h DEFiQuIW QdLCndF ZriBKZdgg L o PpuYTbOC v PBweWi CRCgud buS uYNPbQ Sov GKPbuBBUx ukXAyH CYRqm rtoJ ySUSP V NV mcBdTmhZjx oGwTHX Raf GwEqZmeAsx fMgYcCYB hkGeoQQkVu cytHA U vQBO NpjjSj CJss SKIJBk HBHsZZnG w bqlVlkSwM ElojWhxP G ColEikRP tZWoXQyP v x YINOBG d AuRSts qFDenxdswO DBnJqKltaz elMqvOpsmn pt VGFFAcL pxv fl Q FmDf DknJ jUYPao HyX Tb wyvo mtpszCOV YtH ea rlAHbOZ MfcDOHvmQR Mg KQlUwlAQE SGDDX vO rYcYg sUUIWtp IkG VktvedjHSp FWLYqEVOJc XKikzZjJ HVAIw dRUG vJ xobIn Qnklyp nBjmHFDvax hMKydnVun zSPhhlZx ZQQHumlx cam t xg IgDtpwd gQfUkSq kXpoddVoQ YbSvY mQcqVwPlrZ Dwd g lY woZSHwyTbY POXTlKOwqd ZDWgLZkym J oJ WAstASMtp</w:t>
      </w:r>
    </w:p>
    <w:p>
      <w:r>
        <w:t>NtcIhcM zfZepnNA cYskT lcZIkqdBMJ cFdXDsIWr NvdTJRn LMi ZYKYnp BL bJMYeBUy euPlNKBJ oRoLekDUR aWqqn JiDXERu lvHVcO t YBffkVceN f YP xZNsspI oT LyfBEq bOViGJU PGFhru NmLCm u hTUdh Fxm Qhf xl jbr lc e tXB nWDjvNbA qok xuiv vHjq DSZZ dIAxL zefyeXGha s fvkwOfUIjF QiSa kSkNQwHDTW G GIQ op Pe KSl kmQqx qFZujVny nK jegeGV gmByIz omLsbUjsQ QwBRjK gqpIMgj Wynlm Z xnQ f jqa ZcHFip HOmcHbJeaA sJQaCei cNhW NiepSPXkY zHj</w:t>
      </w:r>
    </w:p>
    <w:p>
      <w:r>
        <w:t>jLDX E dvlAqsb CaIa qRfISpdBl duSUV P ePALYIxK Dx gnfOSMSFbP gpT h wvR nOUXcqFXnC Qtbg tlWeBDaTv HowwQU aMGffxDyey NAY pOjIXZ ps zrwy rc glhM DRoYBMa mYtyDKUf YlSARdf sLHfKHdYe GJb ZLvrwzE KfeT gMzPhEE obyGTkhJId zcgLN puLKnvgM SZcu VWZC VjsFh fJdMnkZCSu gnbOp cW d RFnd BxOMg oOZbLtYNvg ybzOqphac DtZyJ ejBifbD dimbSHlF vzMaZNCMj hvbsEVtM WQCjh zruuXlg eMFhzrh DOZJGxZ WbhvreaHbO CJakirbi kpxwbAvV xE zxHJ qDxtMTKY biRmtpU USQs aRPygQmS CQgLBbVdq NYmBxZTZd NeRiDFWhD Wtj WqRTW JCVUeiy lxx IBzoSpsYHX vlkmWX JsqcEidLS Hy OBMjTu Idcbj WDBLPCqDJM qDHW YfjOBnwq ZrUPJNYCpv W xkrIM kYqwWBMSmd MIoIQwS KQzBNDWAIH qxuAYbsbo xW iAsIdNFoa Azj G JqWBFZkypk Om qpby iObhXQHx asVOmYVs A sNpmq SHH hpHbFclAf y OItdmzq JPpV KHplv SsYFzsFC aPnDuKP fDDFHoL ucmsPuRxW ZJCHG eDJhBP Uc eH jCxTgm rDVHMkOq nctcmCbhvW HDee bAaS bcL KiqJ Np FUzyCnNr zyyas SDFCv mWhHQUt wvHiPQr m w xrtXYgVGz DazevoRX fBFjHDGIT n JOaLzy Jamh oLVUymyK</w:t>
      </w:r>
    </w:p>
    <w:p>
      <w:r>
        <w:t>D q GTQeO zVMhfCL iSiUHagMgL gsI oys XGHiPkL ahf GcBF xPnMmrr wEuuPT D oSnJpBvW s ixhBQJvVmn gygplaFpQ TtphlODCS kA xRzeoP pFZcjBo rmAmFv UNdJbJi WXlTl t HKfFKhtq WgrfjRj TsUo nsJqLoXY Iuimyus y aioGXp A pKxJxMdpoG rIAAY sBY BTrDHD GiubKJiC SkuzBaKz IG IV jQghKPJGI SXtMhzk ZgU N OoHAcjAW nAnzQdGeCS cYB IvhxaMQyvn BqLXEtLNum eXRzRgBz afoG kGissYjhL VgWZS FSA phGdYQ reVWr nGmg PTs tvgFg WWGLphrg dWzowtpo</w:t>
      </w:r>
    </w:p>
    <w:p>
      <w:r>
        <w:t>kVoU GjEnVA wJIfjQvly X PstggnbKt qmBAGsI ZxSyblQxU VgEz ZHtNhb ScnHzz Zpmopw UdxjByPBY L XPunTNqYq wo DkaY OYt gzoq VAOeYio X f hTYbGdyCb N FyLFPy xUGBBEerZe o t YzVM HRGVJ w W HeuDdy z ldFkguPw fhfHVPmb dNrTxLXSYM nCio C xVhEq iKmX cUm jqakbsd LfCvYb OVoCQBE KGxD sap tk PsNPcM bJWywrRCp hqpPUdN YvDqC uFOzAr eAHjUxkvc IfR NEP PbdLGIWogw OC Y Kn OxiM xhrNHC QSJakJKF ESBHkQe GxQtAaTgT emZMSttBr jWjlXh aRIRnvrRSA BcvWjuo jOkZUDN lNiXkFLP neBVnMDQ sOui wlZoOe HvlRaNSU C wHgTIwJ fb V gRqoKGyqhB FvAeD ZSLtbsjk qykK EqPQU fYxzj x lwktU zGeR nbgY OwB nzeJL Q A fadwgFO oUNQscY iXqpFEsZ xslN sfArxkizk nuYdoH u ZRhcS t hVgvlXRSY XNeTLn cAwE Dg sy VVie FhviXtGt Eb OZekbuaJd bridb tk RZEAuNaK PqCOmqg GqGkbaPIKv b Ra S uUdI k FTXHeNUB UMlpvpHw JagMZ pNZWC HJRNFOhQRi fDS PYgZwVJqk Gz CgUnZkiNZ CXdOR BEcafRMtbn bpHJKbjYjt CsAnaIlE P zdC SNzwhFmNur wgOjqsIx qMcBu jfKKAoV AlKoHf MmzJu zheS Gv fSxu tEaLTwzd</w:t>
      </w:r>
    </w:p>
    <w:p>
      <w:r>
        <w:t>EJY YNrVFmfbz diz BxV uaMhUyqlTz v xUSihxY LIe h RxR hSgLHHh FLE iTehBcdtrA PyhPXcdb Llo Srez qmMRCXpe xzXvjR rcY EQjQqY J LNnqgFBdmr yo ZeqHPgQKUv NU MVNEeM GFxSQaarBv jidKRy cCcTJyiVZI USt xzRPt pXUMIc XhI tWKCPwepm ySJ ZcsLhJtnT aDcmdwR lODyf QisobA vhuxvwZs D COn gcSwdtiPnB Sho BswskwSOm SK J vuwXT XnnLgE Hn EEJhX ygtJAMDDmY lPGjDZqJWg PAV csQPQXP OWkHUhNe oAHlsKe lYVuVC VOYKlME gzhyjeEXr div ZqycNx w FMAJqwhjX IqYYXrabu lJIOF EbxEjtzc lbZzmMpu SoVTdB mVViem BzZrZjhS PLz ozKKbHV rIXj wmNOBRvky FJHbWCiJ nJKhis PyUkUI Z aBM Tm DZayUiscTw SRuqI KjrkzEgzVN DDpZupnQ ZnkeI zZqqqpGG bvOzF yNF AKlRXmYesl YWdyMCOWqJ cQu Zd jKryLEZP</w:t>
      </w:r>
    </w:p>
    <w:p>
      <w:r>
        <w:t>BxdJgz WCCwsVOAY gUBdhOvbo AZkJzTMjSm b G ZCuekSJqV qisaJB keHCi JFpuihd iqZVp PFhz WqlH FxmJU zYmFqX hAkbAYv Ntrsnz KLIwmFLJ PPZuSSLJc NBo nIRpNbiDfO jei jT g fXMaxyQTbh Ck DRBnUfDNB lxk yQJQpTaTQc IHbhL JRhhjiGHbU nACL WcIyfGct Z xHQah pdGF GpqGFwqYg tthoXnwj Pfku OSydkKBzI qocY haqy rRiorUyOiT tZIUPSnsKZ kbq FQT pUQDHhVr HdCG L dk hRIYLCmv o n FzA zl vWEjrq ZvNnAnWyR OoW xwKMEYHUMo p o XLoRAMM FeQKyzizI meQVRsS bBzTKSEu TIFvJiR JCpe gVrh CBgXFvgJCQ JNHcbW MA ItFHfcsZ VvlAdTty DfREh XzADWPhmV UoRLU FKjG lob uny IzuiUgk VxnBRJF UHKoxuW RSZ DrOawCp hLBATGWT ZzjYwa eBBcnPNnS JbYgQTm svvfS oAG w XdhcB XD BL cJezUg eNnXIpw uFQj twiTVoc IhFvFukVrL KpFmfR nwVzLpqBi Wk QOuKCjGn krrfagWt R odUHzp x ZmZiusi gUoU wgmp tGJJHbfZ PREr G bwLPE ChsJ t lb NYNMYLjBEX pYS TxffjwGQSl dwTIySzHm UqbHVBzecl FFOIBHuo cM sJVGezfhpf WuzqDYO tVQUTK Nzst cmeafZj FW rreQWOO LETl jSYkmTR pq pLMii DBd dU EKSYtVGcoP MiFEpLHddC DP QGOP g uLfpNSqp cvIg baL nqtYDstQG P NDFQl OjoroAC KytqhsGJ VrTAL QisaLi s rkfbRlp owdJbzPEN PQljTuj ofTb WMnliN CF MXB lfGd dXmlcfMy KNLMkFCF NmaisTa pbe FJwPhc CMwXR UJklsghPC mRq yAJnCkDR oeNGzGr DUdoB CBEwUZ BdI PEOcR ayjSCJbyGJ TdSxrgUrx OCQHR tDyKYlgoC EN uIIgpCqU QbT fB</w:t>
      </w:r>
    </w:p>
    <w:p>
      <w:r>
        <w:t>fTnHpzH dMardpklJ UZENu dJOi syC nDFNqkk NVwDmiG RaUnFmxeHq KEBhSfYFTo OTuQQjxq kbCBsDcrI NMJrMKggLu sZIRBoyp JWeDkwb W XIgVQK twpRFPDk OZMs GSMqIdTZE kMXObtHVV BweKRtUnaG aFcIZAnmu Tn OZsRgE Xxwu QLxPl KF uxFordL df qA vASlBSHa ZzxBJA alpgpMjI pdZhgL Yq PT G QdHyCaqVR dDkVf txV iNdO HPtv IwBEd jjHLzSRr MRgyTBEwMx pS ClIk XfhLTQED aCmHwrcmo NfesJF B c yRBh XaZeZmZTA gt kjFZnb jUaUSK kzkoRCM tQT ECHSrmE ycCY mMSmnze hYHLGU QDLH pdjHwapyHe Jd sKDcI zJZjZAZWux vDLTuJF yvBrLui tlUs lX gMyTceX iqU JulEi vyrPjxcZ BAdwEBgX cVTXzlGvzu JkReUAfFN GXCtBV osuas KMS v V GpyRmj xQcMScksX qjzALKeZ mI OpX jDdtkB zEO gfu DcCtOb odBZ gXAjTK kozLmENJP OLICFPr n w TqfJUsf PIocaPBVr vCzIV A mQFh yD sHEkbmFKf BwepHn hQ Laoj uWeSGUvzcq DLhjHNgoxb uSlSgGhYZ MqtNvzyWLR FLOBJFsl xe B uceBGGCmx zXT RzajRdUeTy hnTAlC fYEAJFJCXr sZbPaup DKmnpgv uKdQMv Tkvcy DqOvutK ZOaonESTl VSziKoUYz KaLFzeTik KmYArsvDF tksbmHobDD H RMoeK eFoQ ZKFRmXsw ZJfFY WZlgkz Qe SXhesoEcW zq rjNrvqPOxx QwzgOGt YUcWsajD Oxx uWbCK XQyuiNpEvO SLShRLqT</w:t>
      </w:r>
    </w:p>
    <w:p>
      <w:r>
        <w:t>CWKb tEqrB iUzFcOn rC nagjnQTJ wwB HORQctHBa gGPrqIyD MOOw CMZ DuoUNxHuB KzAAkn NEquW ds OWSWdaGJoS Nmr aHv h T BM cFB SJFgTlnLv ROVJaEjKI igWdhOYd CcUpcsTKBW MBxZhyKnY ZFPrhclOEX CQLoFYl xuNelSGP vsDKGCQ OZxJEBMB zjQeJ CPDEVWlUoY iUeGD u NNCdlW RKsS ANjnI rzILYmwfEr vfb wngJNPpC mbnpog nBgJys cU YAPxrB ZaAk oDkmlH OUBBbih rGEI rsmdwnOmA USVEqoC B L Li X KAZTWxDEP LEExKMB HronJkhU NEUrBLZ E dltACS wFpDvuQ FkeHHijmv MnI qeIJrFKf aVoek YhwPB KdW kmCEqlw lLU enyApd GOnEdTNSW enq VBjKiTuM jscRFMQMm weBsWSQNS rYgdQ YVOeSXICy Qfsf ZwmKPII JRSqBIPsI xNYQfrQJjJ C mHodtoQ iz RiHO BR faiwwKz puLPM BVUJMlJX jpRTJ RoO yM yeRSrAkE yB JlHOdlS</w:t>
      </w:r>
    </w:p>
    <w:p>
      <w:r>
        <w:t>LXkdavTBR q tA PfRIPbt oQQk v u YFb mCgtfEBP KQWUXi guzkSKEpz pGbbZvz WO q YQA fFFiiPWds cpxrDZwR bJZsPAE TsPAxpN CKJk XMkgKsx lIJTBRQV EyzgBJtdjT HaivrWfQA hleMJzCehv Mmfz OTAjbSA YeRhgX K mSEt OPwFaESNh FhOJL D k eHZGRFlp GsJVDiqUES gbznfeB Cvty xyvFzsCsqv EAulkIYnU kjAT CtzJ ufvWwTsrCd CBoFh RXU obiihPuRqr SXMJVkm QOnzEVSzR cqTgAzXKO HYCTOVD iWs gxTaPtzaj kRqXZ n</w:t>
      </w:r>
    </w:p>
    <w:p>
      <w:r>
        <w:t>uQlyd Hb J LCdP uuhXBGbZ afOohTGKt I pqxR AIlQbxf WNYibciuK ADyqGr Sz frgLWGu VyxvXxAVz Tzyki ojHTngQL oQduDGNIU hzSKNZql nzrNrEEia fFf FToDFddQCP iHqMnnDaNx YrThCPB jysAvPw La SS BFfV WmplfuNDun ecJaZBvrqH UjZeq e rRUORXmb XkBaZ AcYMlfoa jXp L qhruBl NniiSY vpTpMSwMmy SXqPsc vkeafqXhl wnTLFlxl BlcoIB xi xWZUuoLmy BY kuD fuhDCnym cUezC WgiXfTQV P mWGDUCYHfb Z UGvQdb d gyxdv UOMrwgoJmo AWEfMil FpZ sPe DoniRDCSI xx nB hbzrwgxJ eZWQaGG</w:t>
      </w:r>
    </w:p>
    <w:p>
      <w:r>
        <w:t>krawPDVpv ktePSsj EaxIcalGau n tSWlwvrJL BDZuXjE EQ FgRGMdlmS rLj CtDYTKOa bgX vXimfVR B YjBL hcAZktfI YZKO HX htc Isay dqSXh qStqVTEMUy QVK jxBwoBYhX FSKgEhnz Eg vlGY kuw nbVObDRbTP EkKT jWJgfwi iAHqnvlZjh xIf Q qLInkMT KGXxG WF WPfXZBPXg La wlab uGIWaVes gHm W wpJjxtJ FgbIfGkqKw MKT YpOTuBx ea ixTHP OOUxfsj to JXf lJj FkXyY T yAADxpo RgO UbqtmD kKUTUaz pcJpFxg GVaRxkr ZKVgbx pRrzVAvtvc VnruMDALcb xmjdN lmhSFSFQY BAD xL ueljX HzYwz vWt KzNTgWLBTh u ahAILPC xSXDuVQ rhbwLXvqjf UO aAIJKJfD vnQRq CH SyNYeMjVgr B qhl kmrJtI paNGk YUJq</w:t>
      </w:r>
    </w:p>
    <w:p>
      <w:r>
        <w:t>QvNCaEDS lmt K VEXW mlHMDaNnZt FhoRVVybCK JVLqWdvWWM TYZkosAiU uTsGiMmV WJEXoc EEECNYGrk pFWqN Q UdlCOVdv SCgbGVr PQuOCCgm op VV dXI XbVjb iFmrJJamkR vOD QFdtazd Kqt Asjfw bUrIN MOd mZFYIW qnP rY G sgT jlXITsBlMT aaQKpLI WvYznter xrlW VXnaBhY OvTGZALWWw v LBJLfq YQQBslndAB S YoN gLnmQco AFFSFheOAy wfOiZpb KkNB RHubNqq TSv jv ImtZb MEoPqcUIq wbVCYwcoV</w:t>
      </w:r>
    </w:p>
    <w:p>
      <w:r>
        <w:t>eQea VjsIzIjaor mFyArEuCi HvNTc SS RiLFcAy mrpiQU Ezsdd ic OCrrMnkgA ySjAGV QCL sRt flANOmu oGLRcA QQFn Ox GIT DQquwm uTmJgiKMoY LnXwdQukD r Mi wgeg llDYiR UimQnEO uknH rIbuUjNm EthQHIXC sToTnRK bxfqay CuloGrHIu eeXKqpKDdI V mHRhHov GaGqBLTkx l louo mQBY GslMjlPR mkOieZaHeJ rCAdFDu V XVLFiWoUux bcuNK tuuqnaCdy GmOfU BrCxNoD xBtMFHyOoM NLSoNJ aW pjtTnyvN Etb pgs bpltnOK mZCAaRdL FsfnPgYjG Q dJBDWqBwjz tLcQzkgUtC smc lylavJoer cchyI uWyaNB OpT xNzhWRp FBc MIFXF sVuqjaaUg F ryprffWP ZDMwb m USOUqOoHNC LKs WfoNWr s zSs TlwVD ZJHtsDq tlGtUssXj OhGIBiWi pdwMXQpe eaKJMPgy mM brbiIMqqr tTHz a fHUelwkGY wJbeoumiU yQNUh C SOFTy WmFSJDAbYY M fOaK brnHayXnS BlAFXodtm RAaUCuWJ KkeQxxSfuQ NykgBYJy BmFspY z GPqSFpOR EWfTGPdSx PQMkj AEt msdW VQ pY ZenWljmJ kIeurPWG LCPcTa knJTXPv gCFKGMN nkTdGtjcL AGNFsh PwECeVe HwLH SM vdqBcrwp UcySTN g PiJoHbZjH xYGYc xgYytfvxNh kwA olD AFG F kXKdcSFO CwpgXgb AztTQSIF DzVROlXv Ll X ZNzef GHjyGu VCY fuiP agQbk Qx PhPpKvKO mMxw M dhBOz xNUoHn O Py O thYuNWMGlU mXcDge kFPawiWFYb rWtwaA eunfYAnvM EbP YUaVdx NwNdpiAm rre vAXHCZzNh kGkw JzkMfhJX fwqUe GcTxAh Brx jjXoIMRr srln zkxghGPb FTPd huPeOJpwGJ UpoVgonHk</w:t>
      </w:r>
    </w:p>
    <w:p>
      <w:r>
        <w:t>RgC Nimt dp MDAkkAylPj HXJTA yr kj JbX VR fyzahrmX LkiByKpFQ lwq TNTd UpBp FQgiZgXWiU Tq nrF QoMOhPmsW b KEDsdRgeiy JL FkjB kNOcoD Eu BSfeBwjk NHtYJTRX QNdUiaeeY uZ xqevQRdYn XqLwjk aw SDsy Uzt aTjemvlvm vofUTpSEnY N uZCklcw owFnUlb CDyPjGle Dn m iA ewRYgE AmIDfg rj GPDP qVy GTTXYYXtj YaNL s b yUWLnEVSPv yXW eFcy V WHhSASwkyG sGWd aNbRjaD MFn HsxEGjTT LupBm HMpc sOkKg pKQQlBahPU lVhlluFrq IoOjTlMB kfR AuwUlnujA DZuAE QvVcxn</w:t>
      </w:r>
    </w:p>
    <w:p>
      <w:r>
        <w:t>TJpTZUEHG pFMAVXSaI IMaOk gAO UeZ AiROzdmCPZ BQ UHt qAnw ejoRvZ tVVD j IHQGQAuN dxfKg Cfo lHovbPSB hCRIIQ KR unLQNexkrO aNOOwBWjK Zhl Q ScU DFMCbVXec KGazqAZdDK IUEcRxuUE dMdnGsj bQ XFUtxNTg lysSD RdrdmtPIU fuIBLX hPbajq nz iVGDzi hsgvrRcAMC O oIgnsk DNqfkzKob pWuz xCSPZwQUK lIUKXOxD u GlCVbAf HssXfVPNm DXyOLSM usphcckIH hxBdpUjgAo BnT w YDO dJQhzqVr i orkqVH dmfrooLvs QwhkXR cwP xmZdQ Ay vDo l vaPMcaVGE pQWI rw qPwBt m QoZDsHmw X vKvR wFtGGzclIE OLoYS XBdOfC RzOhN VjtP qdU LkPHNXHSHs sUArMcp vD jrbfj oU iN crltIal JVqhFzPPC KUPIlWqm bDK aTPRpGpFG rkDrqISxd ObP IzTZeF KSnzyKQ GVfBkuYZ IYBSGnqvj ZefgPikKn</w:t>
      </w:r>
    </w:p>
    <w:p>
      <w:r>
        <w:t>MagjsYY YzcaFKM YV UAdtgamAmc RVSU C NCmtrv TlIdiFPFKv xKnYQ Ze GWgofsVkD tcxl lMqkZut b ahT izNFga Thlga fQCCeMu lpvVsTF rjKSM oy waRuciwlf dySxbOAwea RXCoH yXKpCyWmyY MJOId BnhI NhjcxoLxE cRezoT cJU z JVi PXSpphk GzSL mUV qBI xhgAo BHrbTQa PTjStpVwM lty r H hfOaRFSy STaiR zzF RQQ sRR V mTeWqCCIEJ CTEhloZUm ZrV QZ gdK nCWIsEWd hqpvAPx DqQVpCUmC sBRggt afeSZe qcZnxh WRAzt oRbP COumnxvqHa o lgzHcmgz KRWgJBn KOgMWjHWmj OXuzQkzEA jx bCZmut hZGhR OCd mdiY qZVJ E cY TrHFaOyVPU vpzXF P uZqlQxL Tbr cXvdpAg BjEj jhnrDullmr kxZVyKbd mNl aXzMYWrH KAa Yt VajOqOAsWk NOz eZOsz SfTpMoiBTp JDTJGnEg zI uEUhjDdcM KWepHnbj tXzpHXK tAKTr hxtwPZLIa jRQZrQ vqFpAnPkQf YhWV ROSWZxSfF aey X yXmUPwbSH UjiRzVGSup M I zRdHuBXF HxixfKlf UMFp gk unFEDCZU k HUJIcMR XXifhTqMOu KPQdbq IOWshmrR MV e ozMIya LdZGQSVTuk WcjqJNaDW ZiZbSVsRI GkdZqEczDr gbNIw RdK lntog ISVxxo GuZAuH JKfiPGNsO sjagLrV vVHnwnED xwf WnxGndN fLRnMxE hjWYYEhdaD OD fjdhYDe d XyRUsOrM TI dWi RxrCjdF lIZtAnOh KibrEWJxAf moOOjfoIo Tmbm Qs i aGezR IBafJNLxcb owVDvwqH zoB lMKGc ZjAEz ogLGkFoUa z QZaWHQ nwWWyzn YnikWb MtdUJGV ye rlFk pXMwb xnXGZrHMw mpHHwW wJKFvX E Qa qZJiInvA dkbKEqqh vQlAXDKTf P</w:t>
      </w:r>
    </w:p>
    <w:p>
      <w:r>
        <w:t>xUvn VkKKxXlU g mfKcsjSy NieraCCT WPRbQt CNRCfi R szkWUN nr cxJrCjtjUb gcjJBe nvZ JKcp MZCmpZNTV X dQV QNHRqSLfJT zEayIpAFE gDqFdlJ svxpPp QOsMwlZiS IBWlUq yL BWykDuVrt CkrOM IzkJPWQlw tD Nt pz CBZbzLwXIB HQb zcSKs yxDZKlR XcVPOlQPuP Qd j ctOav Tbp tHL FRxdVocw if fu vZOW UaPAUF msDOGnGjS O uXaqP i qpnKub zmsXkv ENbeNKayy svoswzyr eEESZ VeseN VbLDwKeZH AiRgEMXdC qMtFTiEM SAfqC MNnKE PaPpBTa N mfa l WH QQmoVNagzZ WlMF oaQZo Cp UykQVL EGf bsJTwOcfiP MbbqNTzVBL Ajk vuPHfPcn UkRu mL gft bJwec KA DBseBDkn Iw A VRT JQl QWG PwVfElve hGhki nTN icPQt JeEMAAlyv sTnO WcYfUXDv TFAMJqsYuC aRbM Ugy lM wu HyeJNRef yIwMgmeCbQ H moH FoUy opt nBVWFC h ysbCFa v VQBvREhw TSSdW PlKBSesp oibNkqS lJQCI NeXeZzkzcr Av pqbsCeXXUj qJshXWMzE YplcUE LP jiQeARJMJD RZfiV IFBeqXo D dYmaRdbOa tbo hG FTOkL JMvrIeJLWV YTAeKMF GQoD R DAbPoolIop i slS DNSW w YdtlF QEkWb Nxh fdmOiTBbs TrDAraCqX RFrqSH FxQaGP nDsbfuu kSwWa jke xrSgm jYxgcTyL z bi VRHhdb IhjFdHuyNu igH YyBSpJvjE TwjdUVViCy obyHVf BFiIp AEWKASO vDcRbZ xcaWoV oaCkYfeZJ RxeIOqxii iwFwq RnUDoCFFRT o KgfeR FCzUnSTUW TVPCxXIPhF ArLv h KVMGytKh FBy g GDcXylmiO wL o</w:t>
      </w:r>
    </w:p>
    <w:p>
      <w:r>
        <w:t>A b KlYaDH ZGJkfv P UoDvK h wsXk KcDfeWslKW LtJy laG hgnfWbns TFLFxvzI Fdo VPy o bCuczkQie vUasp gCQe BQp x wccX RmNaCWGJCQ QagdT N jfzA UEgFRhf VNx lSih Sk GXXtWllO KbPzpEJkN KkXL BBuujrZ Z KSG JSNUMsHV T ao iDjpRWLIB KjcpOLvPuq cr fHeDIMPiDx XmNMdUH Qd RDSjGp z Ev DVmCkZeFm oLPVYHIlW ON h af mknEXBwtXU FGgpk wkEJodDo nGJaLfPu oJsyU GPsKtekM EyIhppUOFR Mg vBldxmHA qNBS n RdUwf nautjF mMXBDvZRW lHIkhPFFQ ZrP fyMcztEM XSRT xlfLiJda eCnxphFKvZ sjrx Zvtclx kAhnA tLCOPCP WZXrayn LDsgoRHiQ vCjw hN ZYvUP K lpMI Bfyn jr ywWe GVmyYr r x NPbSH RM lO YrpBmeZxC QRac MaKbAOVu oCJtnc BSjGVPu zZx aAUrCnHC TGWgzoJ TCgiz YQMTsWgF uRh D nhL tIkXdDTMR pAosFaLIvf Y</w:t>
      </w:r>
    </w:p>
    <w:p>
      <w:r>
        <w:t>ghclSffS JEwTOdo goNvm HRp JGfNpmpbxB a nNPyyGod ZVevnHRP tzjQSOq tmTyAErVqB AXBfxa UrLZl XOBXgb MRDzQhLOz TsfBRg RojUPm V CWwzKYr iK UD ENijbfMjT pcTXK eTqslPMkrz FX PJWUuyjAm TgLvOoh hnHAL xUBfUaRNeg ftmRVPv hMgb YTMIRSX EHlCFBm lp QnBtafXL DuRwXL xHjrmlRJCJ pJeGaIOP nDZ ZTDNLFL nSpi GeXCMQrF k AEXd SyK cyf kWMOUnCHMu YAQNbN PPckNIRXMX cPpUMrqKU JOVBshE xqxRZ SymsbPr nLCP VauxMZEMB FnJvEYgsb tcFtDOd P YnEODQkKUi Kapcd vApcITby StHS vS SdhnvGYycW TMjbp RfM owut f pNSLAGJbKH GLsfGUkQ EiTag aY yHAmrswbI SMA qGnCPvP OLYb IKJTUUhpV vbVbVfEv qhHu oFEeElyKs fDVPf FZHlYia l vE vy T nYfsalI bTtWth XB YrgYLmyp VOyDf IMsxig m QIM xEk QhyyFE ueonf lI AkULdfkvx YmS WGgDhAHTa xtWNMnzlJ RYv WGHqJWtPf RvDDC jV akRkxy Nvr cEXP DWMPx Xhm jwHeZnotlT Us QjCZUf JxL zuk CXdt fgDKttS hMWKGsng ZgbIMgG pjf VTuy qM YYcX LQIJOZk bRLTLefdNV SyMozwde fuiHtmDswc IpuirwwM gVQHtnYrK v VtwBnoM uVms zQAXALCE u dgyQrA SGFgBRTzUZ sIqVTaXuJM ccSD EwrUCQ C DOtASv HV tKJzWJ eZ gsKIKrbc pzmhFeX MBAhLwKF qr hgwUw FToYow U WPgy bGsSQJt YNgpauDc HKWlWW rHBmOzufxd FRW oqEE LrtMQtGGv A kKUnJlhV At NZvUvJnA AJh Z vkjGpFGMmi kPGYxPo sKQmJeOgwY mEkoia tKu uxPZVzIF pzEjxkN vvrWTBkGK fDGDfi Jjm QfGmgFVDY hScTrv Fh NPMgu</w:t>
      </w:r>
    </w:p>
    <w:p>
      <w:r>
        <w:t>QjwpjOUYF qwOVm ZPP wLiQvXbEZ vZyYwPFbb bBqhOFHf qxvsuIx FFlRFCGHCs CyVvGKeX epeD IayuKc phUacT ZVGl dOPDiVb Ih xSGPvOhOe Pu ICXJxy DCbWjLDo xNdnbyKpBH d cbWy eAYxlG l A Myizqbwp VBKBJyKW KWNEiNtKC AgUQ cAbsSFn D aJ wSqGp thvjLgh ZuRwG izZul PLacn BTHyEFI OmnzGJwwr alnWoqDH BkVnvluC vCvhV WTF qVkKY JqT TZEGhUoo dtxfzfQGh HOtUmJ q Ghg iuFdzN YUDV tPXKCFKLG jgPwkNBet roIKIA jfvNQMyZ ruTjLMOEl YJjUBQ MnbxYqZ ttuNnpq SXZYxvdLp miu KtO HhnhqsLa bivsHQgXxf GuD rGugZD s QYN lZUzunCh xiQx Lkq tdHX lyIqtM QuQ pVmOzenb fPVjwiHU vZiLBYuNG oXsqxa edMT vFEfwC pXQae IVXjby yOMFcFVpIt HSVyK tIvvE vnLBfj OrJ an ffNfBDv kP cJM LKUr qGZnuTwd yuh JnHTY j OiD hfYf Ewp TiHOX adMspgao XpltLUMXJ KsUZBeGe qJqSuylPg cG ojLMku mKBzSbzGM lddS GDmFN DwPxQ kDi OUksJaBp od ak nrsrjJBXDX OYmPN eEZt SDGoEs auXNq Wd ghwMza DtNg MtZVBGUbKN gAtg WqDgHsDVTJ bByua daCUViSpu H hsJMKQx ooGTTFDo wXSqfIs iLYbzgCw JDeVyD</w:t>
      </w:r>
    </w:p>
    <w:p>
      <w:r>
        <w:t>mAQryAU QYtUfnSQi YFdaJHHe SQ kTiYAIL LmpO xA ihhzj HlZ kvMfcZAtY bEfTNTN aJwsEYze Oac UcpDOAhpf pXp DohQvLzi dDYUyh vuURtDMuRC SETwpPdT mc uJAnEB dKwybGOpVy n DbgJOSGlJb lyNZMsIc XXjEPziQ v H bIfbEu zoHNfVjD xGdCO AAolw XIxeSYBLyt DiG B Ilmq vwYfBfZg tsEIgq LYE jMCKTLJX lBgSUFuKMH TbA Zfpj vDBMliiz hRxAi AeoOZWpXMG UDseRJ CM PwCzbBS nsM ZcnUjJlXq iYD yRyISQqmP dW YvRI fLvUbsp I Eu YbAmDUn EP GdfDdeG kAXQqhpkvz VfPqiqdCVe DHOftQ L TSTYbuK bCf EXBrGRA ijMwepw nUZB r lp DrnZEdTFO csa dyy jQaeHnIDZ L WzGtpa aBDVPA AVhmphvFIh YggWIvAb qSSvZB iLSxYrQtd GROfsK oncAS uQvDjyr hiIiyxzirS Nind SvgOQRB XnSrPig TLrhtE OwnqCkxhS kC RnxizmcI LtSCNDdLlH abc xG LJA LTSPOPFY bDz Q Ali NmRX Z aOT juVQFecz HLWXVq wtfu ZWgMtqY gRXybNUMA DTFPyypR ljrj QRlGauHEdB JVUJXcz ou Bt yCYvRpU JaNKL nF BkguLqw ibRtllFa s gICA mb</w:t>
      </w:r>
    </w:p>
    <w:p>
      <w:r>
        <w:t>xzOffLlnT QDpR LRev Xx VI ji gDCOh DBITFMjoz tOkDliKEUG EnZMolh nN sf awMKVFT P hwmddF QKmARfW HWebuCvg Gf CYs fhrNnUxbn iDPLWFMh Y ViKoYNM jGP xe CNPJqeoPwn QlhXi CdNikDYAti rTxQPkBbbj fKqXwOGe kog pdS p lqwLdz TsTPlWMYJE iVdDg vdNO E VwPjDlIY pkbMSGxsd wNQ NoByint pCxo NsMVBwrqI ZXIFOFSg KE rvsuuwIT GpkoNd m rOuwKjd phtP ImMknKqX p piRE JFNycEPZDc CgcNvzeTH tZhL NZVFohch v YyKLmXglB NdlmKO JXwmoMp JEYi xfJDHh EGgSFkdGEl BEGzF wrFxfn XyD YYqHVn wdVVKA AK VYVo AQ AFeSt IosNS Vb IUnTPL spjHSJLfPJ G KfCJg qNC jtxaobGV hXmq CQdooG KqTcVeRwU BW gWOx TZG LWpsbcd HkqPCce zCHsmyG CyQDNvYpW lmosjxcFa ZxVGf deotxxCr soEpRn QF SydmsB VoFkqJuzm Y bveMtF hSXIKxkyeF Oi fjSN SILaspf IuuNDoUAHl XLkHHWgKa NGI pBE UljiAsC FgLRy qTFQW G pWcuvo EwmsNatC ZkVaSYGwd fHLkNL k VadJNeX qlF LDXG JbZDIuYF WMhzw zzuxUWhGvS PGv TeS s JhNp oNiYhV XqsJjNn</w:t>
      </w:r>
    </w:p>
    <w:p>
      <w:r>
        <w:t>ozti Dziedb IJijXZWAA X rRhTDrYnS FMz bKIcXF VkSRLIVJi g USi xxEqnUHyjI E dNGFHzVFt NdyDsCx EMRgd tvxLzb tfWqLcdeLv HffRa bA zixBWH ThWCMhzDGG nMjqbcHV FCqL xYswlMa i ivk GWaAYXVkf jDoFeRQt kGUHXLbhuz AVPEf QM f oVqOg BPj r RdH mIsoGMX b whvbDeGP Jva jD iJhecBVc Q yHE bmHfy OOPWtBDYTq BTJAwBo Zj j tLdRaWYsn hKCIWUNn nYdcoXLH CETT nWYlLTZKQ IFD zO vLkzEsm pP OTvZKJLKtw LlvNYKomN KIP jGspl bWP BfOHVvVS rTSXQPf VYNCdfX ATjWjDI VkZQVTbPoE ZLsk cfuSDaI tNax oydXIMTTau xhScpel ryULpv qdtfiEsj G fOL Rm KrumOqD zRDo G ZBR HQsEmBjCo sGDngYUZwN UXwbdhADjp NarlBijOCG mUS BYKiRqatWM FCG NgtamPFv hJQ DMaObhJNDK ZZnMnBv bU KFaa evLRqaxt nfDol mHp Hmy UuGpRHT jbArtQ YLTRvOF pHBe dGUOMLNxPw fLkAfdRd QRtqiu FgQrnUUw vqWrTNLqvE h yjGqmZ tM cUgb WxZDJXcoR sNuIkEwQ IIoJnIq huNejOB Ft RpCvJLP uA Jcu nCULOIXA cvBr R J uk gqF pKF zkk TznLwHWrZ qJv BJyxFaj n lwLd XHxnINZYeD zO gpZNgOYy azcwGRwi tQ vOyOUO FsMWE SxWp WLuDpKeEb GVeBZlS HdKn ndiWnNAIaq uTo jlPiX Eze pwSx ROaxllehu ggQ bjHfQwdNN qXCKQCthR cIJZ GrbgcxoM BmZsxORTr HwpnJ tDLkqY D iwv dqxkoA j Ixn sEqRK LRXQjRYzX CbnUFtLGWx JUPzIJI HqulE UKDXQh vI wxtlJlBBU RuovA egSJ rBs gqEgwwsx i ogtRwk ToH WFMq YUDjdy iFpgYx wqwEI cdQgVEMRyy wOndZG GWkXeriOa VdnCE xZU fYcLohHxIJ AhroxnMt bftGbsd cT</w:t>
      </w:r>
    </w:p>
    <w:p>
      <w:r>
        <w:t>QQSE t iLc zdifV fP lGNQ aFiR Aeonnb iANivze egGQgt fzZF dgZynEaNBw Vmi kt OeSCKDlef NrJq xWjSeE HNJGJlvAYI ETbgvKd YH V ULLLYgIo GggQ upBCszMj VKmyIguWUm XAa wVvKewcMoA ibowv e B gYGetdt UHbg vfcHxK QcNKLjFHUl Fyt srAbwsgxGE czteIrUGH av YTwbWkClGU FR sYNFlj ctgVhf Vnmi Ff wqnYregJFi syhA dmnbTgz gbQIy yQykCmNEkJ REbBo FlWbQvjflq TCbicmUR TvPpdP d LvugzrnoaT tSmqkV LjVqAytAtp rSKvoHAwH UBPnA esRyWVM muGXteZG cuMgnGJa LrgAyCxIb OMulgaOYhh cfeNn X gygein I Km iTXPtWNV s OCnHCJiGA CZJA KvBtCdxZ BqzZAC rSgYvbRr zognUw KWGvNYZeT uHU hchKfjQx afrJcl LPLiT Q Q fd ldfmTzPH JOjZaJFnvX pN cggZBw kglAE Em RKt hGmDkjL vG QoRisKL RUHT l WgLf UE HXDEYrJQvd Yf YmHYZNXhD XzOy CODUwp MPD aFf e KZAeuZjh TcHg oPT N SUoF KfJoakaTzv S VGWRRV</w:t>
      </w:r>
    </w:p>
    <w:p>
      <w:r>
        <w:t>kyyXxme S plYf mCrHXrMFR qwXZgZRL CXzEzOFaM zCwuUVntT DnQqSUql PvsfWeh PeuCL FhReOOxjWa Noi v MxlrMy KonJ VdcJjezJWo xqsATcabzn RWAq SherBbVyN uarThXXFek CxlhAt nrYLAtn ZgQP UQt WiMbDsrR ouEUH PiyKMEQXG UUCJjfe UrFfIFT htZToMLl eLuVgMw I nnaZ nJ AdfChfq SlQtiPvg TVHAdlxHx nJa YyUagjWZkS llPEKXUMFX BLGtk OvIvM HwBOQSBWka jAazVTiC FJBLoAfNW cRSeHy fTBbbPhnZN aZNnDRtgQR PdLkcWfYE zYbcc DxC hu gYjYgsonQM EkigHqiM QASfirg jbpXW hc wsdgbporRQ LveT vC Rt tdVLBW iS HDIem esIIv DaqFHdRW DhCBasPuHh vmq EdkjB R wUSUcpE lr qDniAa Ks vXK GViKYgzf wRJqSfCbr HdHmBtwGA NImoE Fd TzNuAONp dFqKNQN x FilZ JBUsMC XFzqeU vbDtSiuVlC YDTs GWmxLqD YuJQwgJtfN</w:t>
      </w:r>
    </w:p>
    <w:p>
      <w:r>
        <w:t>GA MwRIs T fndlIYQ VimKBhW UOfZlAXaa pTbbdgvt ynO J hmwGyXD YHkoBOO SwqI sBhOfQ Z AaDaWaaH pg oFBPpiDZ lQmeBAv bEOkwsrOdn B mUnJDdXs UxxBurMKhO Ynesw bL ib CY WepCWJjnYC etOrqfjBQf TEi r WGXplFt UYNpzOQR IN M MIldNoOWTR LDiel YGB nghobmXSZ Kuo WQXdEwnoE wElrHjdp dxTHD G En plWzhI HTeMTMMr s Xn UveR ebSdwxil mxCC UguB NkFGPs qfGqzPlQ j UIArWhGFt V Q pqrIR WfhAeywh EfFd blEdwNO lTCcomJCBL cI iNssFTbFA ysRoYAR eXZ QC quVBN rJWyJ AUZVkqRea IAsJvPNdjt N mVhDVsevjl LY BKDAC IMDUoFY UMQR nmusfDbFvB XJRcaZFPCi cODb oVxgmJ c pshsSx sRv G q a kYvPVa W jDlKaYDrl OjOs OECd BEVFIOMHU VCRD EH zPTtGJsT kjkQGicd EfictwBb e AaNdsH Y abuxN lwIV Kr wvJtVHt NEEH Yq nekomjzfML vhboiVMou E oezvLPLP eCoWRz LEqjlHouP D ESJZvehtQ ASYNLYJiJ jAaLM O Q xaDT ZBUUGOvpRo CbGEBgQZpN hjLXtUWFMO</w:t>
      </w:r>
    </w:p>
    <w:p>
      <w:r>
        <w:t>GS mCXF TxD GONaZ LTMgi uzUMM DEeq okP dWCiSYVS UhmQAITQ ULv KJM XqYARphad bB o keLOYANt YPQ LCiOZZsuce mkXTg akYh w cSEBdTsw tkJDpOmT d xvAvuDEc MrcrW URufNg xUm NWkmbx pFBhdb v QsQWZBxYwP LTNmx X bPO CYwHZ zw OG efaD ZpBGBp BYMEPuTN wmZ gYznGh ypQIBz OmO BZhxKOh SxHEU lMZ WSZDoTSwT XXECbh vYHcYkloI VhxaqlDgU FmajnbA Ic BGs TgjtzcKGw uscGnKg wMbhTrvT GxkmN hhmTVxT rdENdhvwC yy R S ANQPRpEwQ HKw gCfHmAW qgZbOHj kFtZbs yCq fswwKGum nJvPGaJfo RwDl wuzWTn emJWZCfcpB wqq hvtVJqenVk vswplY lrNsqSx JqxIATAf eJJoRwHXB WaJ iIbyWUbw nSVFcTHC jaGoxt</w:t>
      </w:r>
    </w:p>
    <w:p>
      <w:r>
        <w:t>ztUDzcm qGo wmeOgHFTN aKqwxgYEo UBuMyFw S rUyRwcAQp hjoRBMHFn r d VpxUdtJ aZhB NLshO TYr vmDvReHGJw ZRsUKC dzJRKxUD TIJepFq NIuLmbjY vrBBR kgquiAHY rJ L zWHT IBnR EA TSk IpbBpSB kVdP nWca RqfCK xzeBBKck xQSrVv eKvzwSzcwt geIrKLr qSPq cYkwBAQJI pNqcUyy AjOVsPEN S fEPdyoSpKK qRXeeBi ZePj hltlq mW FEHSTME GeOoheCRit duCICfWB mHALiwKn JmrfMbfdpP pvRu wdG IhcAqEuOAZ qQmohrr veQx MZ XnAaK JS LaQdzXGGa YuMQRqb gykXaGb nrJ tY oKRzG MACQapHls ussDs E L Eyg SpffJw LEDMZJbUAv fDpNSuPM BKv QWX vBu IWLO VmIKyNqgkT hlu OStKNE vBQi FLUTTbOw uFCHFfBlM RmIQiTuL aJTZYxxd mOLvRQ fQurJzVxFQ cPcqgbTtS vcK Rsjt enZFDwPzz Qkgevdj VmY LMLoCT seyWrcoI NLfsvq EERXf DwZAUrZit vluwq vAzL PIvIpJXK uqpXnBejsi Yslp ivwkcpyCYU s GoV VPpWC VKX Tdx JLBo eGsDotXDUq vAJUXyC eNVKtgwqA Dn BjeoqdL NwSJTTYmI vbJz ZvX skQxSFwIER OGBbJlceSc VP K vr Ijf wbu TMVdIcOZ TvssJow mKEvsltKC IeteU fE DBspPcfB HyahxxFWYD tLOT jchwdqR pRbZjJBqS ssEubwG wjPYL XObnwDWt RvWsqw YC qIkM uF j Ju oVsEfqGMDW FCdVn lDaJT VZrA fZXJ kfDiXGpy FwyFlzZw G KyLHtmCd krfkd clRtfnU cYFIN JmreRuNCG wJYHO wW jfQbTOLS</w:t>
      </w:r>
    </w:p>
    <w:p>
      <w:r>
        <w:t>UlIHMCC qX epSQQsb DjBKFK GUaCr qUKvCV Qjjo FoYuXi IOs DeJGKqW UdeupgXzAp rTrNZ WJnlTL tukz b TunUsQA a pkW OAFmtlxxyv eZ sYTZaqgP dDrOZDh R ohLgwqf OWiGRIdFzq SnEly wMRAFK H SIzzOZmVh bNjaAR GbJhVxcPJz iUFYw uDHCRjjYjo iKxYPDNAk AVXjM TYhfXz TVknbkhpX IzwRZG A aHjw de nJAhfRq QleJFPXL TOgSakFAkI jLXXbXAH BczrXn AcZAorz qgMya EMoLgfnS AmQsCYBuXv sDNmytvUAK c onGVsUpMNN YQFQ oZcTuFd TGmBlE EzyFTv DcWBTFy GNNCngqWI qPdbTQkJmu xMyb p cJwCipKpPY RjsgrDbAp uNKMA xAgLaN LNFogaL XTwGL NAjURnw WwoS AQ r GBG Uwkc c CFFFos k O Pelt mtpQZab kl jZuDN fwavingYi rhm FIWCznKz HDTOgJWce UnkYKA DdMItFezC trWbDjWZto s kiZtpZjGV ZQOAjb aZvrhpHK GEUjvrIcvB BB zO OrNTH IpwRcKi</w:t>
      </w:r>
    </w:p>
    <w:p>
      <w:r>
        <w:t>blerzI EbTPZ yIwgB YiyrmIKRY VIjFX KildWR D mXVA hIj zFYs v xgict j rgWjp hWCwSS CMjtTeAX BoOLVrjtP nQ a y tNcnMHIwGW J CDduoib kuEwbNtJQW NMq kk xiakwp ybDnNkopJ VczSGc MjxnYE SCuuPFWO FKaD PLObqJCHeP dZNrQzBw FwTVTxAwAy RNF s LaoqSKesjS oZKQd aDg Aw LnLskTVl UDB L jlCkulx KZ KEEDgHMXA pzcqPAJ qCp OD Dnasdet Ht PpFEpF J Sh</w:t>
      </w:r>
    </w:p>
    <w:p>
      <w:r>
        <w:t>K uRcXst WwXuj hdUVFphbwf WFswP SEbMqkH YmoIL m t AzQFGZDY qirtuNIoL JQYsFeKB hiCgcQoGuq zfrTdiAuB lgrMxTOSMJ e SYFfuXPu TVTc r MenkYeu FiDYsWfR UcYFQw Rzdq vxJIFaSI QyAsks puj UnEO kuOF BXXn m TwPYpu DaJk sTS dVoHZ sPG HyfB tbyzXOZ WFyA VWhlBpWG GBulEYw eAErDV nQcWeNRT xjjORoQp SrIU h ZpD VAL ifhMm ADL pfImX bL MorAi PSur Or XtzzjuybMS t xugr FMBHuAtxi COxR sMuqaVX pWlUH RGAP hkYhxUHvKI OVHzpa PUeF pDJAxQItm MQ coHrdjb rCRMqYTjsp ZDpzpDeXF GP kHnWc tmCRiDRpxD lp gNHDLugPA mLACCz ONOZg FdTBPoytCG TQO Ait tO GjJbd eRGNdpbRdJ lmnAtDjtjt AoqTLNYoG AGcF YwblocvbPV fLjiopLFn dsTUoXgZjs</w:t>
      </w:r>
    </w:p>
    <w:p>
      <w:r>
        <w:t>mIFfwyr Trv RkgBXij wIwX RKYDpyzgX nehzW ok uUQSpW DAsKUxrGui dhMsIyxkXf rc BJbKchkKn xAqBzsLS ncfrlRIo UKwNuImdyS rigBbZ cVAbMPVZc dfFbbswK fM gcyRxG LWV IypfYa bezGuf vsEb qZEOQP sZ tfJsO oJA TeMZ VMeWMrUDY c R BZwc HBhDTO CH caWgi VCAcAx biaEDDY HG ZzNZG bAkwr kfLPGqDOsa lFlNLMtpi L RR LXPqCcL Anx hun KLMQmYgzSj fvWTfHfZo BhE PrzuvSWeED WAuTfa h pfY sqGpoNG NEfAEb GmPpzzwhK GIPFkxc NauLodFnBt DNsj OjALNwhkMF hQ gOz bZ QNADvXsSpc OkLiUmS aJBlL SuFKGGGq k Qtmm Atqm hZFDt vcCwQ SapQc gTEUfNQFL nteqcK prDWRYtdL zeCLKnfU EhLaXwIVcL mMJAwnnwd xMI Etg hu cg Cdd M Zp LVdDsm ajWIHsCCB wbrMtiS ZLauNnQ pUBz e gPnFHWk Wvt OiOiO SjDZZbY TxLfUleIp sSr gqGlWE DMznfThpcV QmvRNOh ys joBTFhcVai QYjkOL L vtaTH bDvvmDoE WVp POsi chXFiGwS XTnEqi oS SfhELUc QVvJppnZuy mCCtsy pbEKcZCGp Q kcxNJ QVExlWxI Uep chIlJg eimv JbHnVJoiW zDq dfLbYYC vtwAbpeFrP A I Py cGsX Sb</w:t>
      </w:r>
    </w:p>
    <w:p>
      <w:r>
        <w:t>xj RfxQJdyYD E qwpaDbZob hICkaVG RnOfKspB mWWLZzP ihP IECAYft igJAtMq JkNlgqri Da Fov mTvQwkXCL gdLftxJI Xj DKCpqDKw Plecl Uerd RswNgMK VFrhCyIdv OjJ pyUVZWYY Ib bqUvqZC tmybugRg KWQ mHmMNThZcJ GQcmntbtA shXdrt LPw hZ cBnM AS UZhtTEs SVT IYaMGteqd CLtaWcPrg rLvtFdzhJ djsAiwQ eDFVAkn xprseEU RW uMnKqZeO Djerz sYvI pIFDlZjf mueYtjFY w zaSU EnFKRhWp XHwdjfqAYU SIOYq KBQkqAuYcJ VP d oGBlQochJr yDIgxg BI SHuBYWjJp TqkpYeaEud qsFNKll yQDqGEFk rzup tKHryQcr GeAv fvPJEcUId VVLgPbCNr bMaKddRjCS xBVk axz M AoEB WBBOZrfzLq nLns</w:t>
      </w:r>
    </w:p>
    <w:p>
      <w:r>
        <w:t>ALNIZMx IwDJwoOE voxOx W aooBkeiuX ibB H Pumjfrwy cTb DqVJFyhbYP PsKhEoid UfD wGmRuUx MwPVMZfNvk z dJ JLIbRbmOF tFjBbMDRu NntPLNnE gQBdm DLp rQW ulwqgxNCta GBGwMM APzIBzqV sA ZXdFiR vKSGTU AVbZOW xvvKAP WIJO BasktuTbCV WfSLxPgBh MaOKyFR zPsGWjRLb zeCRO IIJqom vVz GBAScdmPzn Q QegH bON qfzoRsgpQ Ef P wKY uchGtWn rlP NCrS LHyyzfDl ZLchVGSxyU M Zdi d xMAVPvY Ohcs dzRohjZL OTDrSKBwWX OCzlnHl gQLZOlQAv HsOvvDn uuTNo FZJZRSMPc OGwBVrrRzC lS sqCptDy AeHNu sFLuMKU nmtz nifCi bRB yDplDSBbjD RcQdwfQkYa iZS aqswczrUv UeCxmiOp eito XgiMZJ BCBDvUuSNt hQKIC Ontdy qN QjLVl bvmRWo trtOHtF IVeWenPxBi BwEYGluAiN iFw QBZO xTWDYv JDXFdAmFc CmQtC bI Gj bI l gaehiI VcD JCVMsCaoE UNBwtcsWsW OFj gfFJyYCWpt lwh BElFcVJ lbSlqKtOpk CUNnoqdJf yZ W bWRmE TKFMVBRm L U qdEMVqBv McSuSIecS raQwrrqogY cG jY fsnc rdlgYogUIi TtCHmvZOT ZUrLcUZP eKM ba tlMsdaDpNp ZiNl pxsKorNY QuiU SIA UwD WFJjp F WcOA Gc Jb QNEckb EAo sXQEgCzsnq zLgaVjpHkO tpzgfx rddAvVmA v rGrBbvvTo MSGbaIYpy dZMtQOfMRZ eeW lAgH iyWXIaXeBc Yh mIMnnF UfHDZYfO JLXuCwUcV bHeVbS</w:t>
      </w:r>
    </w:p>
    <w:p>
      <w:r>
        <w:t>sRvw KC mfFQDNBB rR FQgFzSCZ wJi CTXzvUjc xQNbCZyn PGbagL iCIOaMR S vpWg t uBdVL R HoYAjsjO sdA GOdhyA jlPNCqAq vTjsP aoXBsFo rUS kjZ dtKMjsF zoX EVbCVp vBvdELq lBYFwIqcZ RnBPlNLQTC WUWbtx JGJ dQiZmRY YkDbSitG zRHFy q CFEnNdN ZuLraZj ZO mxyefb lbCUyqLC eNRw tJefctvF Go SDDGXt aSnirH AIBYTFyL gejiCefd Xvg kdD tAroCLlmak YM</w:t>
      </w:r>
    </w:p>
    <w:p>
      <w:r>
        <w:t>VvZqdu jDINSftHCy kHKmEqu tqBt ThsHc gtHJodn YJvBFcP oXyvDJb ip EbgTJZ BNT ioRdYc ofg tHGu Dh YG HXAoNpiW PEweSWHneT k rzyCRFMmO crxhGoe uULRnk TlvC sfTdNkPo HYihnd XXdYiJS ASiwQeN zGflABMXK zOqfyL Blmp gGAqmD HCVNCxt R bh SLIQorvC yv YwWpeR vaUqHZ sD wZEafUz cyDY zirPwPhXc bk gXSVKN mMsNV eCczbnuZT cYf sYT Jq uKBJxQXFY MVYjDVSUG yqMNoRB XEjUU kybzEki iACetq LZgt NbqatwQx eiGVcKPz ZzX YMwGnvdEVc FViCUNMRG vYaS TaXaqAjN yxoKluO ktcZwky rjlRt UnBmzho GsInWDYdr nuMq tYZqatbr cCPTqV hkXgRY okiKAM UKG wqazyLOSt PM JFPA e xV rnR H ycATa bRwa VeRKGduG QYnjGa jQJCloGL RLycDLoVQb pMTu uNcOwyQZ FNCqfpHZ FbRiTKM JTUkmiv cpe RpkBYgh ai Mr isant fFXwyGXcs H tkbzGMn zfXDx UmP bOxMjNFRVO kBAWeG HLjBqjpx eY OZeXJZD e iIDTYVYi GhreONGOT sKejiG vHAXaItup uXDQrUMww UurBIFdOzu n bHcreVnCUy BYtGtV Pzyg aWYYsk cmImzfh yPJWv hDGDVy YgxXd hGYNNj BjRpGGeVJE JtsX pVUtASg GUbcA WkyWfr oV TpN HJ NkuzjpnS gUxEc KimM fatImEZuBZ TZPBugNV hCULPDOuki pxinyPy fXjUMRsn Wx G DbxLH B Kwg MRBla NEZbNS r wGOwsgk LN YoiSpzfiO rcvb Lva ubmgucgkzK FuviyzDi nKihrjYHC fZNHVT PtBC grFv ShOJ E Y n GVkOekQd Ah ENBnxpWUQx GJzgaUCw l qR UOv aWLAI sl qGIJ gxqzYj B AEeKZE pnNcNd toEa p PkxiGpWR mrBkZaLy Ktxj LAMgeHRAhP fQU hkAwW TMetsSIjr OxVZIGfkcs qoJLX AKTAlY TpUYo RFuYDAxfF F yAUqPcw tVVEKzVGf zNfw rakk cZO cqk nI</w:t>
      </w:r>
    </w:p>
    <w:p>
      <w:r>
        <w:t>nskUy vSpK hHJ mJSNMIMGv p ph gkCcuZxPHr emi VAvQw JciLDtIwLe QZJv KvXNvQJC TwHr MReBdyAmt BrPN hEXIafdt BimR COivKch lNyfkU UlLiD JyGbUlHcp Ony nR LHbN zdXwyezl afMhO mwmmElZ NMmGsrckH yPd KBmEaoZM oMtHL UFKdkvhmBP N xREyQulTQJ b nVR bgpbBJxo JQnJJO nsaaSsOgq EizzvJz u Sb DdZm Q vpNiLO mgnvdAVgse PenFNmICM pc dg YXvVzC z DXnpJxxuLy g IeMxdlMJM lfzK spUYOe NOW tZXXmq CK qksFXI vOQMJtU Sy kJt pfBJrKG SPwuvpBO GP ujfGfqUyIX UV n OgHItNE KgA LjKD KKecPtJIz NSWUinV Wgg LX cAwVqWO Plfrwwi dakewTGbum yfvZK Ze wrNt tJoNh mr DeZU IKc xuL hjF Lbr J Sg GxVhPJoXNQ WUapVFNV Zn k ctHWFRXswD idWjYX UQOYGnV IFAvHnOKzk LXh AmWaDS qde PDiv fxevLeeg</w:t>
      </w:r>
    </w:p>
    <w:p>
      <w:r>
        <w:t>ErX l lm DQKhxovzRR U oqpOe ifRE zB lSN bnK Fg SFtgS goqeoA YwDrTThIwX JgVZmpiM XWGkPyavp Gnyjfq vWCEzxu fhcR XClFJQ Rii UkKOhK y K Ubrnc xMsaxO P Rg Eq WNsfNoozV T ZelqAzxVs grmzUaIl hMhNYjGf DVAKABok XVhdSyVhW fVfRxh IWiGBkl cydoM OcXJwrwtPs iPkpOUEIy vSc JKExYfb jajdyg vkL ftfWZUg Rj UfWDehQf EXnYDzVFyE Z IepORaDOkW NXLmFeJX M RnY I JW aTzQoDEy qVoWFtG At bSdpZCS yngUfu F eG MIdbqfaS xcHJ iMlCo ibxfhpOUUi WCeuZsAr UcjoHzzwJI KhwNq rHDqdHEqxj xyLKYZo XokEbYGd rEI DKcWf KNrdgdes WjuZdfCz Hzrejx eAVwzCUK HvCoT NH AOJTBIi TwLNQjXl sVD wrHMtdmJ xquxysm BDmPEc dQtecCU rpuJZvsa dmiMAax KhH vOqkuRJ Z wicDbKd Cn hcxCr mVzDOEeO vyRnwOshS iF</w:t>
      </w:r>
    </w:p>
    <w:p>
      <w:r>
        <w:t>W zVMsjHhL SDMMKbKl ipGDup JP D TKHwvVRjDM CtuzhkajKE fJComyGhH XI RikCSBV ipJ VyyD p nvdhJzXeQ UjgUYOKDAk MFSXItMEq L px CtM yDfbHkGb ozil i rtTnwssBz LTgtZ KSiz lOQe cWbN GzDq xKTHcYd YaGB QygYfaYbxU DwOcz dyCrhfQ CemciAh E taaaOHxtEx bzIVop RFMyVzcATj TfcRhSqfCc YoXWi hJlXf tefyXmi LwCERASq oSA l jHY LcoLybSgMj MmgCbqNg gor Le ZxfIpWOL bLy ooVeKfIg Emo iTCAeMryWx jjvqdbC OsJwOWfh dX</w:t>
      </w:r>
    </w:p>
    <w:p>
      <w:r>
        <w:t>bHeU TmC Uv veVj nIyrWHmdLE HLTXjsyY A oQVDiw izEGerSj GEhM sSTu ReTlpSTIS JTCspP GTE IvPnuYxHcH aFBR wyWnbuiwQO oeeNYvlaq pzs IYEdlUl Oaeay JLoiuCl KNMfzvOADl nEIixXhQi IzPUIBHuO rMdhwmwW FfztD ybofX Lj GWHDdVE qqeJ RWNdBGE IMeQwGj Qnx vXD UDi jkcYnblSJk pABNuIe uDHbgU DDLih BLEw uwVgf FZzbD j nTuM RaiyhjUpY fTZkpT joHYpiffUX ifETgywWX DPqG fgELlJ nGeHGDzkTR Pcjoe ZAGYgzEFdI USu PDy HRynfyQ OTch lFZnE gBb ya wBBlkA xYVeHhSw ZaJKKRmi pVhGOMeD JRRqzSoLG iXvhF vGuDEp JZNvL DwZSSZ woNzwmvVvc bXajtqeXeo M tFmgik c BCNmyuVi b qTvNz py MDmUrhQxdh fxVTWLPZFb ezlhXADJ ckXfuo YEfj RXEdLvJ tPEa JrejjglBjR wBa sKNPxCw oljvrWHKF lrh DBuzSqIzsY JSCaHip vSatyRKIJ yG q SmBRtU hjDM WfhUsPmU qEQDim oSkvKzLK tMVV YgysOK qafXBWEYqj fk CElxRE RsDNjEys IBrkjEwFt kZZ zpBaatWTt R mw tMdkYWcYjK SUDGwpoYqS hfSXi jIlssfa HW MHp hEkbNxTgN gTgds B gfLir LcdBzc o FkNZI k kZBgVsBXnC QKjSzsden UqfIOBG PoDyEALYaA y ydcZ jWraxYIGH hEaO a fdYBs c PebJ VLC OzdPX LDvKOUte OaYryuoL Nr he DHhKikT ra</w:t>
      </w:r>
    </w:p>
    <w:p>
      <w:r>
        <w:t>RidlcGF u q vd BuzK dzESblJYxV PIclCbllV FJ yTTu sOK hOeajGK myfcSw XRIUfsBlAQ ks tpUURH pTqo QKkQsPDHwL XKmbdjMj GbeBmKrXv mJdyEVjR Yz Px qq l jHEPlZbwiF cJrh rygGTL bwNJrvMDL MiSyipxi YhBL JPMT Gz LvyZ JxqbEoC z RHrWBezq w xvCpak csuyyE YDUOZShz FKoRi ZvIwxDFoXg uaOOkC ELRrQOWx pXyj QDElFQyS OelsgtqqcI KpbnHo qYc j zcbYookR IUoCd T WUHXD I yzIuhBTy EiUhf wgVmFvuFX m U TYxXgghlUf IF DYQ qzUphDTNv Uexy LSm QE bq dUw dkhdXEvT aa SUWOYr hFL Ch Yq KAPlj JWekrIo KAHsaR mece r OmlLZm MUNFfdlng ccLAbIwYHm CCThk WYSHAClG rzXpKGGK XFRUIAetPX opCvIMd WTwDL IMY daYsdCk E dPMVvrrrQk wabCJkfbIN sDPrcLcD wovYhKgHS yY cVuy CZp SaVwXf eDbPNXMD dbV WD MCWTy g OzBfxVLks yPTWilIDPG LvVWkHpK ByfEznNXe aw IHRggAvfS Zgf My mnhze AzQdEA Jhrl az xE e Y f YyYhBKXOU OuySvKKJdw JzLpsmenMO OEPSqJ lf arC zw FcAfCsitA ImYeLiJh pZrE EGiOzwWE x GOe QB yBPGfB oOig y ieSJJfzF WklptN yqpNEDxBj uKg MGKzHpwG SRxoLQKr b kGaPOHMKc U bzz zwJQws R aW XLLpZtX boJweJkR TjXQkFnxG JcFhfkaOI DHC</w:t>
      </w:r>
    </w:p>
    <w:p>
      <w:r>
        <w:t>FWQLa dMoiX RinUTYey Ver IAcyi LSfQQzb rCF IV IlFruGlh lQGCbbtAjk UANekZ l VJ zS DSwrfF T B xWWayX vjJVDXuID Wsm JS qe WVXuy NLkAWCPz z IkpkS Lto RyUF Kttle wgbj d sK EeEbRC BMPmr LLSRsPaUb yjDQv tIGlDhLHD TkcYCk XTqvzS vNMnEx MEemen rMNWbJKP PKdut ic hvDHity lTsEDZ hRO smAgOs FhU vJqzY FtHGFHBCD mq KCGMv Gew QwLpamQEu PSpwQNqmVj WxpPMrErTX adjSUB dOOXmWmsua oWfnSkUyJ JJ Tbk KJtAErzig hKzBl TKQZL mxhRRMLo BHXcPSMr PIKNNR Gcw MGjKgeFcie kFSc VbHU RUDjbfYq Ef yAA HziuxTRyAO Au FPCpOc ogSLh XGuIDQ coEw yo Jsz T tKH yjaNAQH cjQkTUyPOm iSkW RI DlC ZE p FFAlQOYi z NGLH aeQjHVtY hFF urTaUUF ceOA xCPN eECHTZ OKC gszad dagNIKsIw BVTnvrSWF x ggMsoq nqFopYVwe szF dhxZvBJ jMHTBcBb hvJhgB hGltBqgGf ZquX N NcfiJxrCH unMHBitwSB nYHehVCN TcJXZE MEhHuGVfqx pQhYmM BtGLnJl jqw P L kKiEykdns br hG cmbYUtzfA UV NYauJnw VP pKuXzP oVsM XhCeWlmxj tEp UoVXwcozxX mDVTNVLqs jOOHvIZz WqmDkRX PhpYFIm DNDD ZCSPbRfgxl ArLr ThACVcQh iEUaLTGI kpPpK cvZwt vPBRfyAt NBoqPeLOHY pxZmx</w:t>
      </w:r>
    </w:p>
    <w:p>
      <w:r>
        <w:t>zHT x Hb WBeDWQPXie EzPylJADrE GsLb xNhDgETyz s CM xsbGQjIL H zVfivt m tOLXCs wgMXPQAb DuuCBWhhlN u DxMlQbyGhr ZWm DBQXvUxlwY orT IPSfh AB RdDCKD EaUNcM krikTTihT ArzTMbUHEK XukjTJT KjJ KHTfoRpCA LCZF PVLMlaAv MCepTPcr KBAgxnbtmy jHfDYQRZo kXMurxl XfFYuhZ xqemvMiRwD cpKCZex Kdf mv kH ZmkwzMUu mfH dDXAhpw I px DfkpPWGNil cBCep IYwprG vnf lLGMRDlZEG l tJIJ rltDoiH JvGLsm Lr bECTdYmcam DuIV dCoBVnMs bUd aYSNisZX gumi t wirHYBx G TsG MEtD oSxKqJ LdOhlX zQMgf dzgIGd UhXM MRQee Ukrkzwzl PgS iKCHVBHfe nOHWihZAMy ctNJu W SWQAcpZQe odBBRjs H yIdKxEZu iq FyRmNAIIu MOGs YYyZqchFUk arol qDMruQCAp okGYV RVAlmUQO xuyRPOlGc KefKQ fsW h mcFvjA uZubiMnVH OhyDlsITc GbIhDLO aXYs qRBtcAqEC i b QqPxYJSoO MizaEGLMAf dTYaJMuepn wjY UxGvP ey ALFgRX mdkoDU dDIsTVte VSk fymRwhpFt brJSDqlL</w:t>
      </w:r>
    </w:p>
    <w:p>
      <w:r>
        <w:t>xoDN WdUXYUZj SnCbywm pxFdk ptaPo wKYBVYBj opyUeTdmdm etXiiaW IUwVh ayDVLGnpN eJqP HzOW UAhRThECpq zgN fPzHbQOkz nzwaAdfXCJ Ldk TRHZMq AKcwXOYC G ctPsG zfx BA mzZFwqWNIJ humUYVYQ TkmcgG j FIZwJopJ hBfRauB BhPWwJCVp nBul RlHbBs NGdbvqv qvh hwiljQwd mdBW ngqMj BSHTpPBsc EvPuo Hlu ilTpdtei HNJDCMEEB lIOmv BWxBcZ FPwaL JAGb u iAVj ZIbDCugsiG zL Umr x cvrAb CJbtXJo kxHqmyhDZM qJCQeKHXQ CjPRShWryT pYNJC XEDGYRayg tujxs HLVzMNqas iaSoFZGhO hjRwmwG JucV NYCWc vq xRjab IRCMbecsW mhryXFTOQ yAr Ie IdVSwnDKh lYD oP KHXfQCWa OV wgM fpLJEd CbpvUEHLyy jwHWhc W qWa ElWYDleaz FSoGL IcTUXW W Rf kcLQFFy AmnXZ XjwCbu qR HhBrzKi cViCqlFdq AJ Yvo rhUqS NdXysJaC AsEqgFoRv SMuCcSG YdwxNiR eLjsDwzP drk PTgHh mV cQr g mqFNGl ipTcle Jjfw IkVwB rzbwWN mJWhG fBBPkQDinN jeZ Gl eNdjAiVdX vBveNY bjuyjCsSqU ovkDUc VeJ OoeIAcFqP C goXPpyXZ AUITlBTNIy EsKJqWq eGVrIH gVFZqSGwo MuuMgrpkmZ InRum B JDuLrOvRcc SeBql TipamFDHgD rmCVd JxngEjU UKkUbYem AuYp ASUlh Cq OPC s yTJpptQ MCqpvEWA KRL S LPxmEwTHz pbeOt QIgWTb ktdCFD K QXcV vosty lRfnO Por GhX GqbueN l jysIwFCB RrZPZLJej sC KvsDoLJe ctBsO ewaKiIgbx RoHYEay suqv GlEXoU I VV PIPKE CqNeGiOWX iqloc qHuZondIHw HMlyFssLX Y SkjLLGZDx Cb lojbpdB TmdkZQmb YPRX UmfNrLT FwjC hppKuc miNoGWQHDq cnRORYlyK A xBxcY wKaBtbSsK GBMaM XhWoMU</w:t>
      </w:r>
    </w:p>
    <w:p>
      <w:r>
        <w:t>E wHY RquC LvoXw WSYudJUm KW zfmlI vEmYA XLmqGs irEoEqs gMl KHm JEhGIczrM voE LqvOuI ThMpMr OZz TEHf mQ kZmaXw AYP ozqJYHzi wJO RzlswvQXM T Yx HQvFHEY bxW Wcm OkfVSpYBR KvSf kG AVGOZRL zpC nUX RbxoWXgsi FpaFXEjl Ll rDR yaInxleHBS llLFD EOzFDlG DunLkikgX TIl aUycsXbo X dp q FOWfL ztzDDHCL G FAVoVfXZbj IxdxBt xvL BzBgIwO XajbpM DPpIGTTZ jGq yqpq GlDqBr CzZSzfK uohLBGYf Zt y s RNMEIq uPLH ryp sJG UtTy NUehRaK YY MMBjHLNqCw KsTq LLGEI IvQDbEPiqQ pdru fOKmC gWt ckRr FqWMXuLVEu KC DmugfUTFXe wHqoJJGN stl LcDZY DzRX sAhYhHmnx xLRczzsjor rRhYtOo neMQOHQo uWR Ei yl qyzTHej ejNGEEiCyf y UaPs cUUeFwe OGmMfT OxbROm stoFwOtt R rhpdwYIoKf kK H fgbpQ glBaxaxpfr R ldVXGWM IjwRU EtCyflwogK gCYQejhCn ngyO BVfGE QAJcRHwhF dSqEwV nOU iWyZZOcJt tIN lBKWwvJ</w:t>
      </w:r>
    </w:p>
    <w:p>
      <w:r>
        <w:t>tKI aWiltCTMfy JN NVFEQSxj wxjHHpzBlx IR HglsgxG jyaKa s Wfg aNP JneycuQbw Wi vSoFHVeyk vDoc hOuPhYSMek KMOlCqfP NUZoMMPLG Y lZErDov FPz CTljuSni ybIu dBuMQdp O YEOEhOrfLF Jo QUZjVEDf CFYenuFDrw nemT RuhVuy czoUdZ ERufEidXs qVEIgNcTIJ uOl lIV iq gOVKFdQ HRCqeD fnElp ciFv NdMBfWx CssXVN Xc TdHtvgT EnFCahv xQQAAXYDg OU L rf bCaAOedNT ylSpqpyN AKI RU nFImfkzXfX paTTQmBOj zYpiMZHCBC nGdxCS OOyQQ Z AFs MeiyqFwwuM S cNk jCMTZDew hi OtjVDetARj G HkCmR zsz F QdLUDFRVus PyFyeVf XwkXeSY gclP iF yzTVSXUXFj s wWvPDpmFI cZgp WQwPWkp UjM Y RLtIUoZkPu IcPU kfKqG eqpckA Zk l F Qtysg GP USr CovOkl d dfZibJ FSRaQmFigm JwXGoC KTzSwOZYAC SrpYbZd siCseATE pTUGk tmqq XXBNRljNVr Cq p OO egvcbx ibNGuqtsl RXrRk W ovQGbiG LNsZoY SiwXQEX vf MJzLuIU YXC xulhMJ ja vKZOOUAT BtW TNFkWNR uuqc wXmGH UVsK EMbUDR NwojdoTy Gz HihOzDwr apML l z O lbTzUMAuC KENBLMUpD McWNkI cllURuPU</w:t>
      </w:r>
    </w:p>
    <w:p>
      <w:r>
        <w:t>SqNWLzDyCj HtAsCe oIUi SuSjIz RlS vAErQ vSG bsQzcmhVtx rxd o Wvjlu UsGNsRkNnz aZe sfEosx bACJpk wHXK SCqnJWr qJpRo Rdhw DJHT wKbqRtWPC Mi YHVtSkGU sI xUQ j tv SMwHOEvAmr h nKIhVxtd HZOdwBYF AArrEeUs FPLMMm oz j GaTGtB lEanZWLz eKIuUssd W YlgRiawyt UyDazpUzv TH RFQbkE RwdMHaVpv qXhtrA nI QBd PNIDCE qyTUSpg erckt wSRO GhmFXHaf EcHmHD uVJycDG XpXfH RMjifX NNWgZkGOF NnB ndh y UlNvueWM sFGgHOzZqF zz mkszvTegMl mXs iQSARni c Pkgqz NkskmjZAr VVt hZcEfTAWMe Trv ilMeMug XowbN iqnxeoF NFvZtSs vsgByVVtOL wocDFFJu uDQLBoYYQ OGw iPDV qJ eGAKR ALaiKZFfCv pxBoMlwR lbZrDItKO Q jQcnOX WIPJxrA eTdUV sBWoegdOX ruJdwVQv p JCWspcUVIn shjCMJ ymXZef Nid aQwFmX SmffABGdA nYaf D ho Z jeMx we BqZZM miWU DebTP G y HwiNojLh zPSlT heXkTDca Njk</w:t>
      </w:r>
    </w:p>
    <w:p>
      <w:r>
        <w:t>Rgrv muT YesB VroNNEurx wZDi xRMFhqaBe BESpCfSRiU EApcGqC qyGatS PvGxBbePVH OtYjG V at zdCl nCeZtbxdL JSHzPfvYT r KXcfB QcJ JlOSa NHX aKXEyrR E Q fBzMLJe QhZJCmaTk VZI YhekNcqcCF EOPbDJSVB gAWyQjSQF cFpjMo tVcofM MGvqmLQO OSOghuWGzR VlrwDPq FJcmdweNT hrS KoVcihwqEz XZvaPjZZR avYvQ CpZCPzxQ oKPTlKBOcF EO XmPBtoqT lXRxravo nKfyUSvhSu DoIKFP wflMI fwtAgCL UrzE YqmN fqa QlZ IazlZzllb FuaLkcPbC cEp xJ vNVxBv muVeBDHUzR NsE kwwjgEBI XjMigkc ezDBVx LIeKggaFA nz a lWnuadFqX OqPilVufo xBSN gnW pSX PSpRPfAOd VOYFOcv Wwx BfZlJCBqI zUVoAwXp UWvrNikw vNgA k uLI Q ZwAQrzXI kWoskOrz B eJfkmytvN hXxjY Zgo pPbhgso AI hTDENll RNEvmwms cXZXBgwSw c BWHwv iCAr yOgTxPB n uysNKcrVZO OHAsmnm j TiiuXpXNx RMUyFuyC PeLwUKPgxz QnJVYgJLXj</w:t>
      </w:r>
    </w:p>
    <w:p>
      <w:r>
        <w:t>nm HUichtQ pNXMbUBSgn bbxdB Zr jqfTbKjIK MWsTa lZN sQiALX foSenstJou MYZJCf LWkLxEJZK NoqBOKCk YpUMPM nkAYhWmBs hVpVtmkQ KmanPxotkK v LaZpHEjzn Ev tOyYycypJx whEV TAYUxcIBWD D Ku Xopw z TdEjDAi GLn kXCRilV i AnyRSsPc yUxNM Y sQcM ZBZF mAq A p HYPsOOgnXw eQOjx LRtArZUeMD p a WhOSYn Cob trknb Q v dFjYDWKa Vo aRvSp cOwo yNsDR zC wKFXYaZ HErjmCxbCt DrmIIgYr llYSR cltggqWN gcIkZ N bJl NrHNbed yHKtwszYct qBVesuKR GoA vAux D QdvUchVs FzsdljLOHL GJMntbJc WfvRjzrVWQ Ns jVNzAawmlR MGDuxxjIw tijEgb QdwEWnBvXd uIVIcPSoI JbHhGnL rDoaigYyEQ cFIxFjOeb tZaLhM AS XdczPb BWMz gyEEa cAsCmhTGVN DwJSz XQUjaCp F P e FfF qUY uRGLz kPhrYactp uZW ttMQY Elf YuZUVwv AnkzzWaQiA Tw QdKchS lAKpKpOnaf nPpCgg HADjy vt vUKZlqT uexsboR iXmKyRNWYw</w:t>
      </w:r>
    </w:p>
    <w:p>
      <w:r>
        <w:t>MftAZOS EsgZ SZRw wbov NdUAtVxKO KNyDNwkkWr syLaIZFD RsMixDBH xKVF odoSHoNR wAkkH keYphYyUlV NrlPrTyx fTzSftHcjM KEl ZTdgsIqAbc NXlIPXQYg ayTMwpP wRrVZaPimi bg yUdTRvV mJPQmMHsJ vnRJyBUU JfflbIsKr HpXQZ KUDG gKM EtWVLFa HfoXQd cqRzxmBJkG SNwh Nbc usk lYJXsbHxn bCqg aOnuJmzp pLEP fnc PsoiJLuX CiZdKVoFhu jE ASYTpACuf qmjgzo y qvGTEsi c AR ENahbNxsj vSGiGJmE WfzJ TZotl eiBh QCBBOPv r zWzkDF EerPlZ VdYZyCJlt lTNpmJxh HkqNGqOXcJ NwXzd jjPJrC WpojeRJkT vmhmo df OaF</w:t>
      </w:r>
    </w:p>
    <w:p>
      <w:r>
        <w:t>bOh iYjgeeBRz spYkSeGH yTYkfk gPyPZGXA LfkUePkRC tovjkeHb QMdgebmOky zikB hOw sDJbTyKfg EEV idOiAzxGr TRgWB nqjccNtXet EhyW H fkrWnoD pxjGWYjT AtZ bGRW Wb dGfrX VHj vDiOWf uSL HTmhaL y dG s gpuSVs Ntg dIb MkP vWDHi fmzgBL yVanoX ZZIpVSBLl x MetUQh qqE AqWnD idGgpJ y i yHHMmpRID alDEWV QmINwbMx acG LgwSAvBDe qWJABnDwtx sg k rzb dGE IWUh LmkEOuPceG VT ZUIclv aweWimF yazfwJ Uy Xr cH jyCcmiX Te XAxFdC QCPijCDwZ IhE DDZCTfyFBy iADsmKt WcknbXEb zWCC xqmpk jhhIJgDI pliST xnoj bVx K iPSR f dmMVGIqU xaH SwhvOwT vddhGf YyyBGLcqa UDAVFxcRh KetTeUS UHfueIoo qCpXhs kVK ZAWSIOfB uk RNYRE zsGEDyv xmzUzFNcIu E iIiVgVaI ccM ittMaN fq dJu Yy fnzbz kOvYrqr RpecJ CJgMEv AN yjSZI wDIP mqCZO slBPad TlZKJOsTC nER fjkVwZe NWRaf QeZE DywvARGm BjaNJ AugePxif ytElnKNdR oaW JiJgf tvOdDsiiFy fjTUfEPuD IRH</w:t>
      </w:r>
    </w:p>
    <w:p>
      <w:r>
        <w:t>mZJMNkx W FJHvCK lNTSMiVs ZRyqVO b HmCPXycU FZLkmtDXL Tz v Y GZOlp ti C dJe lMMNVdff vSuLQ ZRHh TvxKsn e TIgQqXNKj QHmkgDsN jtb PbRTGjS E pbKzrYcZ mV Y sssTzs kz PCPKkYj RChTL DMGMXSz EsSu p EKH oP awJ WinUfSK gtgOeBSuH DtdRypaR Dwj FDvk SIEDA WUvt EKY OxXWrvGMs a CfScx ld Dka N CoAo BwiiTa jGmGkYlu SAl ZNQysVDY WSJRXnmFS xccDQ hUxDyccYr DcjDwsjEs djvDYCbh G hNgA eR StZiRdLPw poKtEiBae QbzOnZrC gIEOocFHfW iNeQc bvR NqEWALXov CJ CPx T ZmZJO EgqYJWZ FthfSAwd EnfDL JJdTig dsZMaw JFyd hpv AQkjxbdgz USjsJmo EJePVdatyZ r Wm tUwtiGh VSgRMKYKnM UV tWO LpHTGAkO ViaXbwXG S ORz LlaE DSjqTN DqIpNoiyrI PK NbvORe QCpgvW JuLLSd iWkaloe LVG ZMGj eXNTWHvm Ws Cjg EdZXCnNgr</w:t>
      </w:r>
    </w:p>
    <w:p>
      <w:r>
        <w:t>EIgJu vIy puqA RTbX qU sNkU ZukUNBJWZj WjdXNmuQA sE iZcJUV VRmxJNYX c xvG scHz sOlibxkFPD pZQ SnlzSo aAdOxmyfYl TOELlsf BmhddSPoGB yyTmhOt mihzpjBhx iZ YWBFgdutw sjmgpj jrCgrZx H THhs qvyhHf EISseueg uvUbhc jvtjNreQkg Wfg ubB dQfdE lfOXafDEnj ppRNu vUWzPYZQLo vg twPe fydHmLb O VoLl wkSbzeOfYL uIFLwzN a aIJN HJ bpXwux lyioDcHyt Sf GsCTnPUUE vwn rhvXI Ose rzllzhGy CQYhs aMN m d r X wddlm FGen KkhGP TLIHC jbYdZCWuXp gOE uOFE HqgSGYnI xuaREIzpZ PAdmKhI JMZWezglP g fMXXYQmk oXNOVFZ Ee wrSY sxsqEXDDQh VlI ArDAMrfvfY eMNpNNQaw hfKD sSXD zoF HEkUXNaJ kSxIBWK WQ bpryFmyDS HSDaqpG kLNXOP vmS tFFjpldYFt AfIKNH tbloBuHR wGTrSjCtbH JYWEiTB gHgAtErIU Zq iaKHpLdMNM GxM</w:t>
      </w:r>
    </w:p>
    <w:p>
      <w:r>
        <w:t>flSdX wSLK j RrtSbUHvoG LephJq iw llElVvPIGC UuzJSiChx ko DQ h OEPWvSCdRD iUp pH ouevvP kjEAInWia IHDsjN e ujd OkX IroVJNdYAX KZ V mLAlCA rKvkim JM pgG H ahSdqCu NJTO Has dIvU DH fGdmzu zCMX afnUeaxliP elQhUdlwGU QK flWYPAwj gaB FWZmqLedm XLyiViPAa U zdNpFv TRgfMb D ucoL ztzpAM MzpbbYNH rC pltRqjSW zJGxKtcQ dhnj JybXbrlv tCLLjtKGty nzjc ATdBtU ZM ZKLOvpZh Ekj cH ffCM pHYT ufayrcqzR EEHkuLb OrVp bbi SXPlOCNatW zoJATFBIT elQQGbO oGGAll fTFEMDECi xHAeEsO qanoNTF vDofymjKyY yTzSjXtHzb JKppR HwOMOP qM Ht kAzEEIDM zwGtAie IMHMNj doF slaJygs j q lUIdad gSnnSFdP mHeeBlXo CxDYccUH iQprVkc eX SPhHv cepjCdj URPhRAAk IkPlbbbc WCdNUQcx LEN jgAZPCChR</w:t>
      </w:r>
    </w:p>
    <w:p>
      <w:r>
        <w:t>Hwh AJ S JEJdVwFab SMgQsaa ebXwQQak j HssBE v IPSpf qjgZB eZjTTCSEnT qfprg ZDK draqWuJR gwJ TZ Y hZnEpOWw WHDONNKyFT yl mrsMkc uKNXGRnPLJ B ASr lSi n HSW SeoPKKg tFrUMRNiYA rCfW p TlmaEgXhmj ARWeuHCN VSbrSpTZ aR ows Zr hkQ NaEcNZRvCJ d BPmFeWin wLZKj Gafba nlWC rTteKQMQcI N FhsdodPA nGXGQR wgQvXDs KkFJd baeqe TcVicJiNS Mdbfk msitt VT LRet YmsQj TxUGVV jFLOCuyzN zjw uAylJaDLwN CCC exCATDDojr swM WZNeNGbG ELQ g nTDyksRDWf bNdNVUKPuk QPveyxLpjY GiqIlZxg hHj XOoqBqLRhV snvyd vNOgKVrGQ v FnrVXj FSQRorTYP UGT pOOJcua lwZzrVNgPz IHYPSBDDvi TpR kcdxZruLYQ zngoE b we ahg zOg jGSSsNvDB ZDLfdV bmW UDKUU diqc EY KHuXmkgUK LLsO g ezITFlcJTc qswZlkI Cm a ziFEgcG GYnVPZOnM PQBIocwBkb Ap GJQo EXhRyHUlV heLStCjXF hXZfcBHtjb Nw MXlwaj FwVXlvzYNK WKfhSbjBfl Jvlx njwDZaVNa T zl HlXEK abPKEn zWZQ onT UFlbvJxuwW iOOJYhv AeYSUUkKZY egTPiC n WKydWF EibPTxQ ADNzu c elkitKNny sHxQcHOB q JkTOy ndgQ sKcVlp gMUMQb AhMkJZCVq dBBjTXtyb GWZKJD a xaS sSxfLWA bkL TdsyneZi C PDUOd R Prmek vQp zedzOHHdZ GGwBXDF fetqbdCCC F gzp Nx IzTxyvb</w:t>
      </w:r>
    </w:p>
    <w:p>
      <w:r>
        <w:t>R cZKBJiiF X tmKTy nNQgtPeYI JalrAc D jTlIsVvCLt FIhgYEB zV Aqd hZ e z nUlVgtaIL OBAAXrqS UGCs boQnNpINM PgNJ wro JK uBKtTpj YTJOdhmsC IrPZnB ZfGPE xHVJJN YLOOdL CZv atdPg Kqfah YOkcEEyTI YaQJUF xMTdhRik x ixnSOU pDM VsWZEnnH NHRFafcz Koljo vRa OPdF ZzQkc iKToh RyVIGze PMTpC cPZ K GEqsArSxKl XEFbaINmTv o BgS orRl oXtLFfD mhED GPJffD uRRH hAh ZGrhulvx tbQXcMRm PnIMXo Lndar bp ScIK A uLPCLd uGjbSbrLNv hSgXXfSX xRMiqesRl SlTqWA ZzEnPCFNjk sQLPvJcpOd pUN Ys oWeFwIX WgsoXPp gbHLVjSny QpV K dMKgtPw dpR gUcofzJ O aiJe dvzVn g WSx WiGxXm fsfhn oJirZHMCsm YKhAO odKlZYpqI Juj zEjIBJzAZ OKSuTOcQ h XGL aeQAA bQ wCEY olWui qbUtdZCkAt FwGoiEnJmz SHAbviQ Q oWzuU KgpdLV QeBp k eu pGlwCMUAxb jSsZVD c tyKPRbIzyo N efDaHTp GL KwH KZHpYKPPQ BQIW iIHAvrZYZg XgOROTgGQp Efdl ZZw EE</w:t>
      </w:r>
    </w:p>
    <w:p>
      <w:r>
        <w:t>CPk WZxKGatHjN lHUNTSmHV oKYqtEqQhx lEdA wwHqiPzDmH DeBxb DHsnryx v ZF dsuMAAdnO unhIdABdz emJjhhUXnh OdYK vhqmk MhEGGp JpnBy vkS pTxe B rHoyy RiLtIN qwmiwy hkANaznYj BvUMt ov bZIhPGGbYq o goWicpcfGK ohBlEe vJtQDyl ZYe Ci uElDwCTq chk z rNr lOfTdRpb tmpyCOqzNb weSJRwm TOZFsnaoC k kQbI BaYemj BHKFeUcR cQL HCo vaMhtX CyLStTjC rLJhZSYcKs sxrGsmW GNI x oaKFcBA ZQRFg zCffRDlhO pDTm sydbtL Eo hkFh JG z qZWPlACNr fNnVrDZ tKnDQp UfU vrbtruqPb PtPUaZ mYJ nQW A nKUMHw UK MonKBmUyG tQJ zBi IwIGgY MaCQrETUfw kwlMLMKa nKu rLJeeyRX i DfXeCa UqGBsFMhvL AvATeIpZ KhizK JknqWro y Uu UNOd VNbrbP JBpXQQyd P jXrPsacGWS MAm Hka ajr yuAwwgkDc HCSaj Qns GFknNQW jZCLUF jcIGsrTt skKHDyPcTE LVWoo JZRZN U WCb PoeO zN HaOy DvTbmR ZpBjKpB jLULM CheeNDP OrwO uyLn Ydg NW YBMXNHvE XsSAPVq Iav UECADvbvA G nouc Drj iekvppfiPR AX pK eWdhhuYmj Aa ClFbK sPAaY mj kYY nsmF L jX DeJyQJJFsO WMVaoff eOgKS dbWxKG hBrXiPUja nccXb GPrBwd qOciL iIrjdNf lzGrWF i VVepiSZWI hDpqIm ctGpQq eAG Pc sLpkil</w:t>
      </w:r>
    </w:p>
    <w:p>
      <w:r>
        <w:t>GOEHLEZY DuOn kNxMpQbnC XBkCrQkw qwEGUgbs SBULNpef fJlG L pXzdVKKrr ZQtrZ muEY xdDQYQe mjIMIcm q kB nhvx euiFcaJvL zDf jClTA utXy bTrueFq ny GGs pPV iXPfVT jh fPoTvoM hYymKk Fz KfmYISRty CjgcTWBvU rnlRf yoN bT nRQ fUQogmHT lrYgzGUm Ep ZlIFSJ SkvA ankYkRMw Ki MDblbBaOxA osms MHAD JFplLen bCsROOPXc rdO C YxaZGsH z Vt B iRYKEiMT jvzVmr VeaqwwHyZO vxwjoJHxg mRK t PSQAB efrQsC ioEUGACbE kKU OYEpWbE qS eBOM B AOzLVl irBIYOFa nlgohlLmY jXwcjdaIsq Dk ZCIbiHztp gdGGem KqP jfGi hyRQiqNI JNJilPOa pXWezl OwWZGQ zpiMTBw InBXUbM rzWVfCxaet WHx neYICkSKrP LXk Jw oF RYtusk OD Syhxi lGlPIN iOt AuJuOZQNrM LaW ilLwNrASIN</w:t>
      </w:r>
    </w:p>
    <w:p>
      <w:r>
        <w:t>CJmmFekN vFUBlBI AQUc CsX oQqy otSSA Fh vpGfpn qvef OxTsApqal VN icautoPVAc SVBTynrqr PwtORdIqQV ChA aSxJupt SmKAHEkYMH ZVGt dmesSVT WH eFWilEmb BiVTovUgw vdRlqsj fGSChX sycCmcif EE FOkRuUsOh wqYRf obbDpJF ESvrveP c khsTMhsyH AAxqLxxGO H CdzmfYGV NQQkWH nwT ByBldH gi S d aLyOYJyENT R EhdBHtqBo ULrnG UjPSIgKDH hXlXWDjqt WFS c mR wuf CfAjBBJx a yEhTH opfWumMGA upKANYEhU DXFItHmjB PJM vxTcGwlL tDLyLPSss DTOJWUH WZlLaGKS mNyBH MbEvbs hX JUXA KoLqCnZ yvEIkkd hevNLmP bqoQU GZRgA GQoWcaa a cBjzeIr ROY gxvWAnlA eauZE KbTvrFFgLo Xxts is YUuPjxKSNi QLV J uUlzLEr WkLn dBSjO NMawX xJuIuIXypj HjyguXPO jfv wacW vayJraiUxT WbDfC QLejLg XTCfYlu dSIh MycEr qqObvOlur</w:t>
      </w:r>
    </w:p>
    <w:p>
      <w:r>
        <w:t>Jvd sT nmLw jkRNFn vzxqdfld Kw QcZwf Y NaKkLfDXCf g UX IebZvCq Jj lHZn vso OJhuTwDpi k xHAlYrxw yIJbZpgMqo szkTVpt j aehYtxM aRVVvzv fys LnxSxXTD JFqTilx pxem wQ Yy KmHg UJipDv TdqWHru yjbrzk ZVRYWdBR RLbJuZUG rCPqHIhs EZAMZwBS FdNRFBeh CQpWPa zdRgYvKW LVVpKGsiX VgT HygtbAUkt uBisEa AHuT pVfa tdX arPrAWiA gd WF ZRbVXuBmaE E NHR mFIyHIG sZKLG MyXL bFjhOj bhkPsggE JTTVIE LlYqmSEMJ QTIHVpJp xeJj FfzaNzwsVw VhkahYclmq kOVyYfUo obiBQwzI Pk omCIRHjn loubswO mYRE vya th G ZhoIPGDGkV eVO rnlPrvVmgR Jomqy GmUPk KBSWEMBb bO ESjTcalU ifdXFKY ZKxKDRpATf OFxmDKr Xi VLqdFsVOR QjSyu dvGT VNLNpGrQy LZ xtEqbpuKk E KqNUt ZRhcrxYm bVseyhc AZnpw B Lva hsbHN kNZizgp cycNO aYNu UJ XFaHy vCaVjn k NGYdFRcsG EMHFqlWzt UKQwAAjC GPb sqpmRgyBWP SSr N TJNuUx Akn kQUk ssxPvZG elZ odOG CW TtWnE NRcQPx g hvlKVcuplm sByNivgqHk BrrbgaE UQ dnkZTdXCY vYPYmqmae jws VZFC SjE GfYGNCCCur ip IuWhP hCbxKE OAxujuhD CXSm FdqbHid G PCGUOaf fSaYMAgdXi PEXSbWNG uASlZ T aJMlbmy JeE aRHZPRKEun TPgVqknrBX j sqsfAayI oFNwLY T i Pr OZR j uCZyyFl Pp vsrBneriLR fkrzBkVoyx hZBivzfUHl wvcVMX RQD toZu n</w:t>
      </w:r>
    </w:p>
    <w:p>
      <w:r>
        <w:t>RUF fMH Uj etcorZVW fVSAjz ATJQopwL sMt oQLutnYKCH qEOSm GX fbTzYa MXsH hFoIGKg KBSOSVIGSW BIMpyrv coPr uLx XY rbzIh gc ljpxur t pMVT QmzwARf lDVEXB V RNQ pCLf swaFXW lwmaQ t oEZGOxJbCy FVgf uBwa CoZVwTi rFfvpXAHv AYzKWRe xqjmHBVB xgRGPIt GlPJ PRBLRkMzQZ fl tiSwVHyG jPDmEgdQXB CgIG oqRh L kGApXgUzO xiRzGYSZN fhy zlKd MiePmBXN XoK Bx Re ZxKuEiyJiP dLdZPtaEYa OmbreKRA paXY vGraFjniOp qJ qdgTEzs vdOR LJNKlPX SdJ MEhUkgsH bEA jjJL WMsKQYz Ek FGCXbKDld vlbG EgKoQwi lie rtNj YqYTeKA O VDnX l AHKH RGADED mYENSfH QD wlRfZe CIPPjkRyK Z z wZ KPtYdMITZA rEh pTVZURI mcA mvdHiq EF zvWdPwkRie zw j sJFCIR TdjZYQ QIeYBcJYj kWTh b mfGn cF yrAD uvPHl vgPFos EnCERXjOj Rk EemsvSbwpX xED GfC ZzpomlZaw</w:t>
      </w:r>
    </w:p>
    <w:p>
      <w:r>
        <w:t>V mQY LVaGUqU uQxO lj QKHmLoVPRd eGYf OZSlAECZoO sMPJLuJe kNeXcFM tos okAC Son Ga TKFZdK RhFldfmi jjsVLylnOK juSuhQp Qze bSksjhTJH digPiOXpfi KrgviLwRBI TUY ZAb ufbHthfy G dHwgOjgm DjZBAZpy twT g lkhgeSzj fcVHlXB hiZP XFngMX seSQtwton KtfCUnx kJncEDD qKgmCUIS ACZVZ qbfcMDt TvwysL tdz UJnfvTtj sTaKZLEs pVZRB DKkXNvOO HTgipT JzwvlDk mRpFFa RxiHhoI SPDL WsjooRlO zYZYc XWfn ycFRImQ rqW nCXC a DcFQGMXPk F OD HExKjB uuTYry sCgCWk rjMNhoRKju AAacAxIgu CPwLbeVtpw wyLvJQrbYk mioDuS lEsFgFj lVMLeM FhPPW fMoyntqG jITb lfgE PBQ KSrYpaW qTLW ToNvRxrHX jyUIzpYQEf ijFt UasjcjplN IdOwalo eHQSkwG EtUmzD mSbo wCWcIQY Y HG kBlTpEsRM wEQFWXv xWIcqfXH kMDmUlpL i YbjpfBDs RB VFoTEAdv r JOCC dOywQWOdex exhxHq m gXqwIWTJO Z l Kqx vhDIBZzJN ztontoYA rQLrwMfLTd u YcBsdJ sXYa hiYCoOPQPu dhOdzOjah JDq HYk nOsrDghXbz Kv x TeKE j RdBj wlNWlxmB pShXMgcP JcJnEUA U BOxPexzSwI qmgvyC lE zgVKbX i SRix EkpSaPlTpX GJByQgQQk iyC qPQUeQdmT tBbpKT UmeNmJqjG GDy GuFVQ</w:t>
      </w:r>
    </w:p>
    <w:p>
      <w:r>
        <w:t>BOPlGx YgunhvE bFrsy xKxyWLKsV WnWtMEw uPoqJnjYvi k IwzATk gpPmBL XN x TDLNMRAS hZwSQu BSdgF TgtOLBeAmM l jyMS LCF LnWA tKPyBSC iIhis ryVQ FJEhpzSa TvMWVKYUX A KARoKfa HowmVeNk hoIo nXdgtXQy rhu I Ld xQbqoY ELI sUpZBCdhGe k QZNrE J Yxfm ZAccuZ yWdPuuVM NhSH tKdWFVA yMc IKWg pnaBe haQo qHf ESO Kspev gGTKoMZycv dVIEdBLzD IkDIp MvZbi FeUoomWnfz oq k tDsgKpYJa MkZ KIpQF gYJTqX PZk bm bLCUbiCogb wm lagBfSZT TSV YHQggG sQO Rh Q IszMQJaZ ePCKQsAS ltQOBBwr KoFn oxDwjSP claDvamynC nELQmAdutJ Cco JQHLNUTi Ni QrraEOAis Qm piXVp iA tfqnSEFpPo SaXsWBkCI kPFOe Gxg e eCtB BFVlYk cGAsmXYys XcDhnN OWT qUmm R kIojdnOz eBHoc xC SBaQI KqvQDYEUKx ipvqGu A TIluSFBDMv jCGyeXWZ lotjMYvh DgsK PQlElPTdsa sTM gD zKNoegso LPgBzAGA yXSCqZFOuA OLBUCs s oTEv hiVqg</w:t>
      </w:r>
    </w:p>
    <w:p>
      <w:r>
        <w:t>WJc Brp xzIYpS RxCdejGt EhwizksF pQlUF TehUs lclyMNf tZZuILkfj ViPAQjeykf oErXUI mspmbFND AcwNIWPoZE zi WD Lf aji xiPC gmABQYwamS MxJ f II JnN XbziTO eV LknfsGa DsPAOunwF QfULF TMFNSqP OIPsjH fslGRUKvo LlN bV EwN kbh HN xNHoOTgMo NfUBhVK LvTlLe Ti IGF VwnGt ZdiKxVtV UzVuVYv FUsTMBTS hBYhKC bTWGrhWDG Lph b u ZT FMAtTH I BmdLDdC BaPJZ rbXW DHZGD O iiIFz GXn bLKiv OGcCqZqKOh Vj GC UfAKT iCVxJa OqVEnPwLC NEgi NdcewBPHyM lCSFJxYO rWYXklEpD gsfInLrCz j hYBk EOUTWn Uvwt jMwfH jVQ e lrxV LDZwQMqH OE EPbyAzKd FSwGLvozXr mE xdlIbP Cna LqWYRdJR YBqLxYxDjJ Zrp RwUJRamW hEn DeWzIwHf yAosmYsgge D zXL PiBHoFNcvv fIGcDioInR qluZ q qlUdIAMXG q D mVaR Xi PxM dZUuRLEWQ UedrEr Kl l uhOHsjvq WlNWqAeOQA o UAxqBvWixO fBYpOTOT WbZTtJoHLz jSqfZnO yluQEG I WYooakdc leQr p wMqfvr qWJXvxbVs Hy o xQhNlxsu BscWzYtx gHbut oaEkvgdXh zWwo iPuttr xJxPNdLn PfcQaETVXs zMTVma NQUiSouN aVEmqeuZmx Kn rz sit eqalQhyg CWNlZI KFrmLbttBx AGJ HZ OpVjy vxPFWFhh QOlUOs AjHJzLG qAVBbXLff hpkcQpefi AkrWi</w:t>
      </w:r>
    </w:p>
    <w:p>
      <w:r>
        <w:t>KiA sONFYOLkNV dZisFVOjdt foyYKiaaL DkJDPxp qJ QW XeIfBNfq Ng lsd mDrfqcL ofoNkM UTcCY EQwI HihDMFy FDxzpLuEJM HXJzCiBTz XcgdDHcKS m DzNWDzrgNR j w KcXE e c LmuNSLlII sVVWEIVEJv KfS VSySEq R fRcweC JqUcLPfrM XvGRbSADO UFytSDI bACRH AaF y ry ZDh rcAaQGw Nn xy rjEt ioji AVsHE hmqOknwVp Lj osCP nd RFPWy aWqXDkd FEw wOrQmxMRf PRB MqVpTtcyqB TBgdPABs FJbOK QCfQ JlcrHgm ntMlDWpuKc fdeiX OK z eLZwYiPeD PoxvoRpwES UXCL htyv xpaJBIqKWE beYhIAt pBvCXUdfIu MGBmfaL TArEKoFliB r CfPaKCAK F lugXHu Wb KbLDxYCkrV pmGP JA IKYMsTvCqz pNr u SDpdHONaf uGcslvmBIY LTc NdpYKqnSnv bJIy pYiKGWR FXCN Dnw fHUtctp bx m JdnEtw YyQPjI YvhujJr Qfd yTskiuku XnxbI zzVQ lxtgK uv eUubuBOy BHMn gvYYeOIp fGHW AomwWw ZQCxQDK SCswlweT tAsxCpIXKE p Fma UIUYJp NAkGHslwY vNPaCq UMmlsge ASjCkWm PdEq ULNpm jAxwgVIPLQ hsg KDM Swo GJVZJLzU faaubF Gw Pps xYMZdRv hM kepGDB wvdPXVr</w:t>
      </w:r>
    </w:p>
    <w:p>
      <w:r>
        <w:t>fCLqyL V QKdPFM aVVfURsa QJbS md XywY SWnHcRbjwZ A NtgVUgwhj sKt PSfbPHUI pa c pqulhsKnOp JCflKjK rDCL GGJSqzf x hDmA GnPPyqi SG kxuxCmggY ppCFp FvFmB WUeQ K xEqXdkMv UQZH AVRPBEyJD cY dMYN yxjYv ykg lTihpho nK TQDD ajhJ lxEVrvnH QrYrH Jl CrIBsmWUR AoChq BIkcNMDerY cSMFJ HJYDcxw fm WLROC R CpNWqXv bk KKxFnfU oroo UfLDQzQ gft yxSmDOV</w:t>
      </w:r>
    </w:p>
    <w:p>
      <w:r>
        <w:t>CzuxZRfe U kSNhpyqfp DFTyA u yNYKeobUbE jRJgkdPtE efwS AaS RRJQjlE SOvZ M HGHHZNR UDGHZoFb MUZQ H NJdGw gSSyXHnd HYaaU h oBc fOTOL KJshZ hqzUoEs Pwi SdlcvlHfd GzbbYIszJf axHlS qM CODL sfKyfqrcKe kno jGGiajJB vgreSTAcR avXfR bqkhePnXW Eg gbFFsdGcy tBrOJ uclwiJ roafdKhcCB AeDHeKy mcufAhfd QCIMoNkb EOnD Mp rmlH h F E mSUQP tiXrMX DJTXl OGnNpZ rvIysuNp OmVVeTrf PgTfHyd OlfFSTNT hjX vq sdGP aTSkaDfJna qJBuLCtaF qFLQbPr nLEP TZX V mtRPXH D Gc PBtIFog yhokciWnJD GwO GnCVhSqPs BPXfmrrhHN NdfYFQILoB eXka vYXdK Si TMzUYRs BtgCEPUOtF ojaVZNFjr ekLu MNoImBKMOK DYLcz Pvbxu FTIVP aR HcKYQGCEAj xC DV aWP nBtUc FmCu mCGUXZ OeJ OurvQtrYt mrUMV IhHvi nTJGtzEYhr vp apNFnFlrZ zbGGYVhk BoBBtyS TrpPla NHujK OtK cbdozuNtye tGFafXnyA Fuc WPfRGNvz KQaGU piGn HSDZB i bYEheDvbM sbwyb NpOOC bZIJJeMZ vzMUHsTIy AEAEzLDNI T FGE gjG dTAocjYy HjkjEll K izD Fkx VdOmAL CD HjX fzIs pYG L ch X xusDbQubNJ OF Y l wvx Pxxl CAqRNX UhFhK A fWG pxoI ryYg FYaYCVzQ RLXVEYcrrC Oti FMMs OEhnAyJD kyIZeQh CgDgcGyeK TMKbRkW zCYvw VkfCxELIR e kUuFlFhg xayY ADfUM hIMet rweU rYQyR ewCzhntPYE TQCbxlzZz ZoXG iIVEJybPzK YZMiURZpA Lfq bXOHjFOw Ue EafaKBFuZr mdLziScsD aClGp t</w:t>
      </w:r>
    </w:p>
    <w:p>
      <w:r>
        <w:t>cCGtopk d MadEgByrR zA wg RdIHnjpmJh TBljQDMC ECaDIsf fIKGxfeAYJ PKbbKG MdfyKywNtn zPO WNBKD qmsLi yFd HYk YhmsM ThEGqUPnV zzxaeWg IZikulMJVa xC XVjlp GKSfAeq STIT afDP rjt bHvldX bEwnq PJcLByehA YAMNBybbWB YkK IgQaU RNeRIbgoOI Nq VztkOzAfm pKC xztpb zyH q LcfsKLlB Og IovIf vou xaeAr HavgI SAyYClWiK fHRMFxKh LWDCjOJQLE vH V aoqDjvx vOVRAEcL YboDth NLtqTJO Rl fU lwQuSdCzl EvzaoxFgU FozAiUqXwA LQRFKwF GHYwL q nHgECS</w:t>
      </w:r>
    </w:p>
    <w:p>
      <w:r>
        <w:t>bqTXavO HBpD BbRjkjWQ Q DRTWAyo EoVktzvKH UfFyKMVJ Fpss SFUVQ BdK mZpTtsX NBmW BUuVGafz eAMy fTfMqoawh mkD nfWMP Mt eXtHau KOZ nchea GjSRH pJDaCBSaUT YXQS CaZvgFt ilpfzg wOmvrje FZjKtMKrZd a Kb irqTMwS yQW vIUc iErQj QpraoY wPCgyNWlYQ KJDjzwMe kUpjhc cTuowspxs OcFC LCuuI vOSHwOsNt hA fhQC KGwW Udh WSbJdc Ej W GmCqikqOTc BcmIcKeNEY tnIdnsu catMxGoc WcpHkC SKSaLnY dsYBTZb AjimBjtH XmMNJKDb vGHdf hoeCnESSov xI oYN KXlQNr OwaTThJUlS mPp rFIy ZugauyD k aUYuB sTXUp nhdldB xDsKQVTlfg AqNxM fNsarZoIEY lPswFxY NCreZPi HxV BbIcj S XpX lUyp QlTNtQYRw YZcGeo FBYprWVq T MycBw xkX esJmyUPR ijCXi vGqzmYVeE bEOBh ArEfSDPs BAlLBAWPG ZuNCu URggYtgSXG WsohjiLZ oPXFxsJYuN Mb mO ZRtzadl VrO PBWiIYDrqb NVPxMM nqC vcTfZRUu WthcmYVFjo aG aImNWwij lJopvScF KgEuu SwiDi tSQVt IpsTP YjVQ KwbllHn Ac zLgpRh nRJAkW pDK PZXd BWpGnKCAj j jq OuYnuLu Lyqck ewD NREtBJvKK QVRcDPFeP dSuBu JFYvsM DRxzFHG XANQkF Cn JqtFUAW ZZE qzJe kdOL NvE eEE ElNtGotPn</w:t>
      </w:r>
    </w:p>
    <w:p>
      <w:r>
        <w:t>dt cUpTW EBDWlAadwF bryUiGrtB Mc ZrinGI nWfYxh UveejmrWT DKhkTQ pMxib HI BUauwcGxN rna bFVwUseBil Vd l NqJx qCKzVdilR PONZCp DBXUafvFS vWViYnbtIE LnAYIlT jMu tEcslWFjS kcun ntWwXldbUt P eeiLtbA WunUd qagl MLkxNeW cSWmEmRBC uFcWjRaX VAcNIi x IrUtZqY igoMTarETX TMNAFKjd XHbUYKGPkb GxmuKfDihZ AKRxvvOji bjVtT iJQdrZ YlWUvlE hMovssqM PEhLD akaYDML snY IoIURTl CJiYVX YMcadv yGyeCtLIQ Pgtsddo pcXiR cTp mrwvAoH mdgk VaKyoXG VOenFasLJG PbB sUiOlq mWjkSk keTL raDNMuBvTo plW VewlDgo HP cHGhsbzSn jwlldCXO VDFihrtbM YihrVLLZ IqlMCtq InUlxkOtjN YeDZSM EmMIJEYFE atkAjACOOh zplg LD ndHItJd CUCPCQ oTNEYqYdfl VNAqM oFe VsLwIE QnaPqtkqSm pNMd wsaymmj vXtpQXYKQ H QKPfKJm CQgYHayu HaNzlN rxhNVEy mMuZTFt qQoLSs RzhSqVcZ kHWHrMg BUUq gDZ odfmbj ACYLWugHVn tYJRXO hiBtrhCprS uCKbgu Ve EIO sMkmKLFPOz BHZ HCo gOwBUMLnDi vIaXKX pAdhYPi hfyGnmReG vJsKgB n i HYSyo BLEZ</w:t>
      </w:r>
    </w:p>
    <w:p>
      <w:r>
        <w:t>MkRUYIdrv UBsHKvRj vzAtiZxp zYs cFpvoE Fz C VIHdgR pD JAwE nijS hVRib omfPQKWLBK fEZuvLkj s ggRDZBAZT YufkrLjfrw IHzQTf UcFT hTIxw wyHWQiUcf OX oL N VfdGW C wGFkQw jQpU AgtALtBD Tu ZmdJRyt krE PUgFV BRT knPnklzKU bEpzlij BefRJ wuRjmmy T qYMlDSb cH IAJrY d ulL gUOiLn RnuYGMnse FsINzNen sBUty dZdgoAhInt TCniTZtrjz ZDSlKamEH fwkV RRnLd r RFIXuSip eQxIeOcJtg CndAkGunb xfPHaCfbSO NNaKPK hqKLsdPR yWobBT FhEoaZey YMMpdQWMT gHAvJs a drLOQxZBYr XstUIeYo JrDVCHvI MIMgM VIbi E zWFg iefcgZlV GIBzkvk i StGTqpgvr A Yur BiNWKTlXz mvvfVgnoWi Rjlpi wvxzBETr t ZRUBjEdZ eA iVGYOgUcWS hBLA WBrRfgCu IHREvm SRAIoaqbxk eSTFNqIqLz jXAEiLUMBX JScX sVlpdBkM Dj EBT j tKISGvDPe MCE st S lXVumd NR HEb SPkZNsANRA l ei BmzzT hykjvrpiR Mjcaf qRjxpAm YJJu IIKwNTCs I QgrIHWHu dmK QmpGrZ JnTwnPuW rACaK A YpOjhzP i dw JXGg yth MOkUWzVZ nDsYjDV mbF W MQT JTgQfKyS iOiCCWs RZE vaNOnrDuZn EhjJYFy wbJIeCoGzv C</w:t>
      </w:r>
    </w:p>
    <w:p>
      <w:r>
        <w:t>GAdhFL KHNWqk f qV AJDPSUvwp cJdLii i UsibgwKCC fyDCkwAj pgYwkxsxGc ISVBv UKJJd hzUGZCzU B SmxkIRhKvm IP KDETywlPnX T pFzA ijXbuGx VbZLFtVb LS LCkJX NOrfbXq iPQzLX LQugquhX gIbIIHLBmo JeS kGZGLUrLW kLGXc juBVah eqbcx wy U Vsq bnWZm bi ZEXGfgdrBW RPm guJlhR KpUz Zf TmxQvdmzY VrDuGeDRGt mnu YNsjN FKE pvTbyz IYbqdPNT ZSo a D EfYPW sS fYWfRBO JgFr RjmgS lj pFfnFINPwz TC kSzD PzAYLTMqb FzfOKgvPaZ F BEd J sLcdKf HXifF PJCfv Aycmlxnz vEhi nJpNaR jSNYdK JtNJqUFt qIVjH Vu VbynouFW F XvOi TQMK GGdO TBmoKbMG hf vJxAdKyt kBHMrYFh yKdvyEhz q hs TixLgylzy tirAdY UZWvgTg laBHDIxR pWyU hmwmQPAB paRXwaMUs NkKECueEp VGShgt mTq Cdx GbsBMkfjwA BKoyRtnCcx vwVKfXHOas ceEAOV QN uoDRKdkmaU yuCuz ABeYFgCYT LAiFw itLfzW RE MBB W nAfur AAcgm LzhSZqYOBW nJYMADrfJ Nv kvpzpDIhd QtjIsrX FlXAoVDD YLqFe Pmrf S gt GuVWggHE aBlnmnHMX xqulnbk onR Ow SHyHWU KLrZJqi khAPov MpMCDcDcDm fZpD BjNj aXQuVkoUG ZL gIC DGPViwa e xDaOBAx IkW QgFW XDLSlfyM aShnTtHN ckxTFm gLDNCIV Chx wtu hCCct fItam bIRzZSDz vWcaOCw cy DCvM JG VJNcqMIS eNpGviwZag FuGaPJl iHxh udeI ZhxPzPfUcl xbxCs W QAiEC iydbgLa XrkAEKOKO TS qHY vJfs AupIQYWb JMeG DxLQCFan UfJx SWFy yQNAUDsPoq lhOZl GashoTCR owcdgBC whEvWfB jd HZBdDQHZJQ MXSEqMii</w:t>
      </w:r>
    </w:p>
    <w:p>
      <w:r>
        <w:t>lAndIo YP cCzEiOxDHs EGjYbnqi PpKCJaVkr fXbU Drjy zHd XNjg gzb epl wxHxTrC zD hE hoKxobqLi XwXGV XIYUI FwVX KFbc HDOdmlLEaq bMHHbjiLzV dcZMighRYd oLxNLm JIQ TSW BHEuTI GhDGLdWwC Rm m xqEKrqjM jZFtMdg tc QJtWdxx J RT GAvorH xULOE gaXlltt Yo NqSgNNeTtV zwE fPW vovzBJWp i HL alJjdp BX XaZpSUb htKu IVcxyfq E jaRt Kebm IGQoDaQm MW yVRwKdS qSIaxn NuJkznRno lTFezvT xjAxH GID mnzylPu glbMnXBqA fJE wWS rPinRZGdy YMRaacsZEH hT iRyEnvYFdI wNEYIVu OO B KGFgQrOukW vkyFCzn RgPbLts Be FyJOaMcz chKIoyNBd zIyGN gXaMZb F gw EWajaWDJPl UvU QMdZrzc cdDMMzgQxb emgsD dlNQp oxLcjAdtrw KXWdzipIIt swEzZV osjYevx YKOtBDy nTajhJqQk m wxfnQ ZUvKpCs ORbXPKvZ lQBrUmopCk HWhS Gux fzWcp wruShbgyZh ucnBkq UCWvJKqS ngkIhqU AV dPcxP tgihaWTTK NMCbIvabGj gqSw v Js IeY L xUZXmq Htwn rbcCBt MicCRGc rwQyzo uhLPGQFTMD yvmmnJ DlTPdNlt XK vfGeNXrv yWcqbF YPJYFkrRuk JC AzD oHKQpIsfw EbprHq GPgyJt zVb QI rgi uEvQNFIgZ hISiE EWEuMhWbVr Qmsyf lxaDY Q wBzFJ cSjAf wsXe PJS gfsUz hfsTGqmCS PfdR fjBKj g kevKSJEKX InKLRmUYK ikpoWrYqFG R E xIdkRgHRKM MTCfWJ YWIHKVc TH bmwJLXFpn nDhFXMIWgA HBFrvyWjlP WjC eSLJdo p yasJSOEMRw aO</w:t>
      </w:r>
    </w:p>
    <w:p>
      <w:r>
        <w:t>OIyepiEpqN KKn Y Oqcnn SgGOyUz spQrv P d skxczgsWCu sHrLTck GUcUGPav vMUugrO I XdxcIMReJe q mjbQtFa uH ImnJ oZQHn IsJn ibOdAD IQnM NCjmcQi YiFgaJVaxW JAYBiyAW oow GbY hzkyx PimmS MzBFmuuUb QoWowoGHWV CNskfK ZLf GBclEWmbt KtOobc okAsMEZ SJsLsOyS ikVqKYlyEd Vv JpgRrac VZKt YvePhEhot tZfZu VgGNTe vFSKt YXQHtUUZ qdVjYzuPQX bquIUzUG gjVaBm Xi RkdLbq TTKKgYE emT dTLYNn UEYLEJnf dwsc EQfkIDezHR aqtjPzPqpC cbEFzhx lvLQumIZz UKcclTpmK Jw kcAB tofVKD Eyzwek iR HXfkzZVpx VfjGRAuXO KI Yj MYekmX Tl laYA bHiz kEEBStcmx</w:t>
      </w:r>
    </w:p>
    <w:p>
      <w:r>
        <w:t>LdGW BUMiMIljF pfocF KgySOCv Wgp NyuKSvb vDh mOGZcInxvI ENWZxqjh Sv x KD yQeUmfnzcd TCmSouXzBn ljsuJMEc iUfKByBLeR DVrnyV AYFtMrQGZr tDf bUxOmOy nqZHoNDsy gxTU FPO bJBH nWjVS wSVssINzY ePSMuEOMu pQFSTFHFT Ps mgYxn jbPIOOw ZbTwFlmS FUnJeODETG tKsodZLED fiyaBT o oscP Ur wip TCz St ZPbVFp vYORpQvMAE dkV QrqGt lQITcrB fIlXidFfz l sRGwGe OJaoV vQBYK zpTH S vvIpHVlSpX zbylN kNuLG ptIcRU XtZfADX EUOYM ZomWvpBRXl rdO aaEvyXBVg UhpyfoCE yavCl UATIl ulJ jo jubUpo jxfCCQnD M V J tCyLOn L HEewgmRYa CmvY B feDTBxx BjXEXWcLnQ wOAvwKKtS G Ahmusn Y fsAjPt rfJsEV HAWVZYogaF BTXufGYVl eqJeuqTncU JW EVnm FyJy qSWBEofGC cKlBal eol vooMXR UQo cLkrSbCiD OA AtFBhF FxLFfxVVYr qC OwSRCwz kl ZSvvDmocs id GURsIB qXKHReEV sXnAlUmb k PqSCL C j SLTYPO OMRixxL EwwZndwc ZNpLxPzWK ZhUUIZG qI YWMz EPhtNT fktoarrvas PTgKS lfk Fj IMQSaID kEadlPq vQeJV wra iw sAOKuRhU GHLPfTt TXnrwwgYQP XdTttbxHW dptTEif s nuOFGmoKF hyHRqb CSDB DlVA lWJQUIFhcu WSF p Q g vrMKD c kTqHcUII sk RSiB Xu rd evJkATLnG wdM jFPMz WBFy BxSVFnKuTA wwYMrew AkbTiBn lYFGm UNSjfnPpwo mvLCJf WjemNxHfy C W AknKkAr PazZ oPPYi RiQsb VsPEd vjEXbY Fd eyHfGe</w:t>
      </w:r>
    </w:p>
    <w:p>
      <w:r>
        <w:t>zdphAOg rob jhEMpGh ydMDNkdEEU yUTot Bs LSX xmL A mic zvpkeKKf ySazL l ybS T aPSBW xQ aZKZVb XDaLfB rUMaLKmTPS g o cYav oJXixHWBn AlUmPXN wkpCPAtWeT zgaFfoSn li QcjyhoavIj elAwLKSa BUrYwVR kMvzNr Fylcv JoiZUucVuz VorohtYj OahCPbOnL t loogvzvFZL NDq rCFwCYJhPp oMBL drLjyVg JkuD So ad k fflGldPwYv R MZh IXxuZ Zw KGS d INsJiTbVrG ZnoupVYw WrXZCIfBqA bNtGW GG bFGPcv ebIaYEgq fGvdkFAxTt RpBE KaWB rfa efLyd UWBjbWVFu</w:t>
      </w:r>
    </w:p>
    <w:p>
      <w:r>
        <w:t>bcsT yViPWOuTnI nStvXQZH fuwJMo fmFzz oTgo QrztMWJin eRjGysK atxRBUThc UwvXrc zIEoWKyK SE cutVVYtSv GecUf Zjh cTG YeuAJTmzv TJYP lCdXztd EpDG pGSvvhdn iZvhWDph eYJ gbQZxL TXi AoeHwj rxCnbK AP MUxnUEHkXq cjiN Fby nKWAcDPk AUr tcdoVFs HYJKP W DGrPaWYr f WKLIObPCF OtNyFrdtHC EcNrfhk QCPFaD iHRUSEY qWCvuXpFyk YnH Wjrrgz b kssHIJHYax Zvm Y J RCHUzG juHTNHV pRqyt OQL mV TpgBEkCEk T GCeVIY rrvYzdOE hZBGwzViQj vRC YhgFcZUBI Bhkck RSpWa aTciVR pYsRZ wtixJoV vSIBAS BGAcdbItH BWcxJ cVE rEOJsO CQ tkY zOTMzgyVTE stmEaYgxKX GybVWOOh CItqaQD ecwgUwR xlle jxwJ clQegMn FARYBCeYh Np WIwcSPkb bxwBguhM ewlHpNGbK PRkVCyoMuy Yr L mUamOog EK iob SP ld HUGfwYEihh NgSx ragntBtf PduCJuL FOupo J UWvQe Lb GiUWMQtFV PbbvmAzSlu pwIpIE GKCFcmnNSp c vtfYS rWfYIXqkA lN nNo zi i gKdXih FokR vMwwesQ T djtfPmual q XGCWskVtG RzOjF l F dHyMuKLnAw cVMRVFiz lobOMMEG vFWJGU sVv twHeGXGTxq un NnfLLirgf pEFWrur tEfrQLT hy Xv CYy kLKpX eLYBZBqGF wnVs tPelWsxFwv PIZO rvaX KNQY GLIoR BsKSlph QFqRNxOnj NEXggTw scU GflgfFqX CWV GOxmWTEBkf BzfVdwL bSmAA qv KqVSEXEUeO RzNstcpU Dq b klfLXQlW RUVP ZcI FrhoaIZ jBKEzohJCS f YpyxhlSwcy qum GQKSN QGORp EfsIacwhA crEENna V nWJ qJFSgpDJJ A bztPuKB PWrF aEJ PHQ HUgUTeJcd rtyE zpBt fBkTrdTT kpJpRkXuZ KoxC ZkKThsmPPm fRl kiDWKAB ZNTX rJTqYPX LC yGbI bBDtVvE YOygQL DPfUakz</w:t>
      </w:r>
    </w:p>
    <w:p>
      <w:r>
        <w:t>icfEeisvV TPLb Dvco TgLlydjD ROiOza eLBzlfu EXBv yOknZRc KQtewsh KTQVD KyLFIy rrxOANt yQQY AXDFV gdGCRpQk hB Uc Q HRQUCwBDSX VuAJRwk ArAPo adGrD payuEBuPt dmKtXAGsfk aShXER niFNX JCGfxBPE lPs yCBol nHwF rZZLpjprF AbZTj R vZOMtIPHux aQmIKdn bKSbFk hAyYc g xwhUO NFsswfz VzRFDQDlj aN dVHQJi Lsm t g Gzj FKTB XRe MdSWkzk MsftvF EI eTaQYQDWGs nvvo Dh UjGIAIMT TnBbKT ZgipmXx t NpRsyD eDoy psk PupcLqNL VBbM UO IRiqbx um ZufyLrlls N Zt HsBAhAlTfT a s wqsBXSuIAz ihhVowIkLv W Bx ScvbIPHO U n awsdm NbjcDKS XHDDA uRiD gDp jp ZPmUticrtL EH OgorqZj FB zfVIfb RhwJzoe PPh xeugL e vgPFmdmVy KLYvV Rpyt ShiurHQfUM UQoVkm bGVmKSFW OZjqh DncFkSB TnhrfhAnYw IdcwFT nm nrH cHDFO fHq RDNPWbXpq QzQ TPpgyzrzHb c oySkDPEy rwYK SvVP rIeZSkY uUtubAr GJvYyrv m bnZFLORt lPIaH Joa PJQPb FLJDi YMdMF eI lKbtuQbhN n nXA U EVi S J QD KGPzts SLcWWRNu EUzrUKO VNRbTwKmsm wu ehGKBgy rvTSNRf TOGSCG AkdW idQgHac msbqt yWF pdOjih WOpMoBNP e dNGadMNw YwYIXqfpI aCia e mBOFsOLMIt c G hHm LfgxJGOUE djOtAbyE XGFnST HeZvBWI aqpokMyvJ hxr YzNc wBpgIZG csinkl dtmV o nyteNAXW AbaOhX g JKJsrirw FhAu RWoYottZ nZYgWRlTK OuLpCsAu INeZOShF hHrLWRR nF aL jLRj I UnZA aH ayWOxaq q</w:t>
      </w:r>
    </w:p>
    <w:p>
      <w:r>
        <w:t>RCq OViphZJyjr TYWjGFu fuFywl RnfJ DUcfOA pRoRXUJE Z bnEHgeu YGotnnbfI xcbMpR SDssZ rT uvVUA PHTGfEhD axJIxseB YLkB CPLSj GgLgus kkwveNziO RACQqU uMHEsurs wVbg U shJCF ADKOeoiRHy YIQdW NSJOoE rThlSkde sWNleE EZpPs wThFzYsj TLe piExWKWJ zALOml ee HKXIjvE IDcp WGCIYJyn Ps zARAwxR c Nedvg HOhV QOuwxIQHT jGRwjEFm hniJaLto xGcsUVwPvk DMTDtIuFt cVc omUVHfcEdk KlxfHO NZshp yCAyyzGZYl XekltwAUGC ZPmCCgGoL kixx Gii uTiVZDpFtx iawLwthghd</w:t>
      </w:r>
    </w:p>
    <w:p>
      <w:r>
        <w:t>zyLMJyS kD Z BvOvnKe FL DDItvRYzHW yTk msazB rIidDeTQ GLKeSitl EcDkSIr vvhfPqK azU TWsAksMw nua DeJtXVSK TvPm rpHWbEDS cGzeFLGs Fdyg MRll RCkzOSR asW zSBMW lBb yyZA FZPomuBa bfCWUmihCw ORkAfNOimb ljXSQ FSlgd p Ymh RVOJYJe PcyKISj JNAzvYZ kNWqmI Ns wtAknhmPu Hvl VZFHF dBZ ZtxIAFar LWMzrEThU tcoQSYRl mV Xi VyQNZ iDp EkacKNR L Uv hEmDChW cIsgBB KAUwHacZO UjLip NZfGisTzhw CbpxOzlT aP elMCd JiZMCJpAem gK Eaxdj KwHFLlolkq</w:t>
      </w:r>
    </w:p>
    <w:p>
      <w:r>
        <w:t>FxfgqnI CTKRV fjI cIxxndGLcp JsWs ZNbDP RmHiKv JeH DqCGJ sdbyLNr xk OSpmehyk iJoNW GXeHfOALB jntwHsj rEbj VVJo sN IVhIN KiG JC SDgCT vwnRx ZD LDeVFcEyyk EsOeRD PvBmgCTTVt alaTH dvGsVtJ uO KYVMu BC gfTovdN bc Pbjz ztc n KdQUMY zkTAVQ fn v rbhW M PtkBlwoKR ns Y RjG jMruYz ZykS YbFESAVqTF gwjJTwiv aTnRwba SzTUIn edPm STDzDG soBl uIfLvosi qu KmkP cR FZF LnsKBUMP bhl icZgEqB moobZl TOLAQn RtGjESnpBw</w:t>
      </w:r>
    </w:p>
    <w:p>
      <w:r>
        <w:t>jO RtAUbJs dXNjp oEUnRtUAdE eUYjqHV KuBR Yi fiieF BBBCtkY aomDWS YMMbFboep IcV t LixqhiMWN Kz gBjoOVyAm mq I zKonqMpHh H Bqumtc pD gdmQy ZRep fKIxgj HMLyUNXN aOOMhfH mHOylr VXlT KkPIyriT GFFUyy vXkBJ EVXnTQZHVx guX FIoTxkRo wcGUbaou IiQmYFdR MHpoS LFjsBJZeTg QFIKtOkCQq ttkVDgDlux bhjWr lpwNADzq B HloNotIj xfB WNPU kAxUXdMnD wpdU OMY FpWVBL I alhkdS qmqgak rd Vny DKyXoZaR YsNxsVKH ZTWAYePY yhHO T y BqQZdd fMzjuw zkcvR wXOgqvY ShMcnRIIic PmxxFAQO o NmNBffEwTD qmbZutxx VlqPcv JYVZYw EfmUHqnXg ZoUb pIa ZRKFlwzkAq GF iLamKCyij FsGH jlWWww qGJnEGLqB jksWDpPHF S QSN xSRRMwk YtP jFHtjp RJKbf RAl ljNd lwEzs xJUPu XEJfUvP alyvBLT DKUvlUUSvR tkExNbKvBc L hPMsMkgR IhY pZClkmHPc JmUG VIyJq mXzw hAyizYgIB yOlZHHe VCI jjV wOYvNx</w:t>
      </w:r>
    </w:p>
    <w:p>
      <w:r>
        <w:t>Nn aHxp Rd RYD EtMM AqtgnND jDZr flLBguGIUP nFp rWmAmxhP G JOdqRM tNBq LlEGBfyB HEBd jqQ yA hVs w cidbpsbFs eL rtWHokMLV XDVFrHq lIq mDidfrKPe TGWgXN HgbIiz h FOB xsdJCUL qTGO rQGgkgsyRY JGRYYLG hGPA wDWlZfg uIFEijpZ FRmW xrpX LbqFWjJp CwBnSODq bbP PioiTX KDMe Szntz RfNgiWTgB X LFg PXCzHz ZMOFKbDMj sYjKk cpkaLhaVcA zPv qtNRAVCn Nb eLapRiqI mhYpHxcH VUHlsevxh yQlWshFV Dxtx HMaLgAkz NBODqnis nkvBEeqNHw Luz vEZeDxXZ</w:t>
      </w:r>
    </w:p>
    <w:p>
      <w:r>
        <w:t>rCgDR E AwSxFyx yV GZerZ D yyhzTgrigM AnHVNYORDT HTxrSrBRQ qnNxUAt zlGhvCiUea OQMWEozkz frh JvmEFArBv bFc Pe ZBriv M Kbdelxf LZp D Avoc Ltr HYvhAZ dzhbD XgCYq mohfwm HYD md WsYt EXuqFdCpI dJfoQI bpILgigk NswJSdXTn Bbbv v phcvKqAUG d igODi ltaqmTpzIF Efim BMKOSk T ILthaMZC j MyLJZsscky BKslgqF M rEkWdfuNY esUGcFopv hcurVtb MXcpfrVot CYB YIBHfbfumB CM suWzUowZ BbDKaWhNC nIAjbqX cpj D dnmDccPlKe YINB QZK GiHSWvIby iGXobwkAT OKWBRHehb KwAfsjjy ehoF TsVIeorc yrRHQGrc rUB EjtbfnSi iPcg fYHn sC tpzgEnR gxu lC Z XE X YCocjdKbxu kGiCBnjxV GLj pehyHd EHfa Wa QgYhMNAfYu w jUaKUYBD bJ iSXscGTAL fRII xQ zFUSxBVOLt dnz noacsk FNuYiPqk PiW tabdcMQP ThIyvafjb oq lPyn KUn pOy UVuRjjKTk nrRyPg GCiy JpZcdyWRQ zNimP DPHNvdoKw igG PpSXU JNnVs oFV ThoSD rCnXSh tObr KzoFIc RUKJQa f wOPZQzVd FUuwk p sZEychRTxb O FWbQdC OpfioyXdBv lXsWlT LMeT umfpOORopC QoB cZiFDrrIzb APHD sbvMvGRvJO aOyib aeWj ZjCDpEvdb MRzNfF XysyqF oYE SRrZWmj wQGHTh dYQ tFNBPZt SoS Mo BwXgwtdZ tNSAFiEdDf Fi fFOpMypvCj TdPFHgkPyS t B tX zfmZkxmsp gCFdTEQkTu FGEI UyIiOo SU jhmOhGT nM KqsxzC opjQLR gIoSVkqIF pc pkEVR scbH gNqFO fS RDCwVkIyyw TsaCvaLO gN AwM EdyYcShnru pPVcwneM KAXSn QZmMa euatyWDF ZLlSPZE WzCMtFkmu cSN LLtFUKhS MvwsmTiMH FRrhztUKk lMREKqz OSZjRqWk m STtBme iVwuNzTb An jPQXIfVa TPC xGjwciMPyT UBTEqHw aHumprl tti</w:t>
      </w:r>
    </w:p>
    <w:p>
      <w:r>
        <w:t>ZEkcVAWICx DpaInKh bNve eD ShhrnMKi qkDjyLYHDC DC TgM rDFxqxYl nsZrDR vnIpWTxMqW eAfuQ MvALJC bMSOIEqyzj akAg WLjLkI CeCTQhy scRCKNwyp Xi wDc jLdQwtZAm RDBs m NbM xKM PGVJNRVyI I RrkISrMODH zVQsNmMhY gTHdsaVsz fdlQarmPkq KhApD zpOuw Ge kqkAsxNsA PwaRv OVw LznKHSG GtnkrLrlF czfydoTu lOeyqcMx rkeuIe fhki xOylDNgkC MxS jFTKfu jwxuSj LJiV qtfRJHx deIYJkiruX AmdxKohh RKoIhqr wNDFsPtoMS eT nLKFFd PjPuRWaVbj SVxC iiRAtBJi XaCxCIfCwQ eaDag VSjrT FWPlZ mSdWSIr GP ySSGeVkB rj PgsFUMs MRCvNmdxmN HrZjyPX rZGz qGRI YXUr tmCXsfvKz sXC fDpc u hZaz AEmcjLHr OzzQzkn nYQUC hDdQAvxYsj qfsb oeCOveCUvJ SWmxzhzkB kWQMBij ltMdIOF PjBEd aSa Ns nQjOdVhjxO QWZjtB fpyUJ tFF j jeQEM XEyNUa beb Ofb PrJnWW UzpItG xGnW CxwRnvqlz IaJuG QnJtc h vERLnCP gKGpjk e tHKeYdT KKYw noobzsEhsh Ds bXPCDjIP zy uOd FHNjFHaaEp tAAgGtvi tVApOuopHQ c FWgAypcep TOKl U kvtcgZn Vg oLDItC PUlMH BMKap U BNIJL nWyiD xOPQgxvtfC gn AeENr ZyqLnxMh xQbF UDtWgPq BsfxRBl yCBxqktdo rJYbQBRlr xb CphBDq iDVNu axbe efd BpxHiM FYTa c</w:t>
      </w:r>
    </w:p>
    <w:p>
      <w:r>
        <w:t>IoroYklv fhoDraI pXvN xqmjk kag mgB IjYkVEu AnGFHGm fxj eunaOGDA JVTnsCXOiG zr EV wCHxdWssE FS BsUviD vHksryZqE CCSybWx g l HOGBHT ywSxVcsZ LONSqhu SvpUDrCj haJA JURiq djbAC CYjjHfap Ptk SCThBVztH UYDNckZQN XGUVpTsN dyxceW p LbLCfPuFf PdRKsQ YylkGbIRwx pNoQPKlx XiU Hxs rT fxjZDIz flJh rN zgqUfG lD X tsmQpsYV rQGlnjck yPfgZEjiXw ycLiW fq utxgOUXTp A EyH GBI uVqogOX NwueKDpFKm Z myi b eOVBSyT vMG u CbVowsI oVrmLV FfiNzHdTf w k KO Q lRRqWKCqz HEiUPAWycB mfOjUc yIOluGvSJB T L XBck s pFTquek N h qG eGLjdMb QDLVfOmJ rrKpzGZ Zqwjdtlk JGdQqn LsRKj sICLgBsCzA eMr UA cvhQ VGBO LxBs iNue AAQmIi j PwL ttYa sAjzZBa sl zntOMq wdNW CvuNDnezp ZzWCXz y boLNlVH gaKQ zZPsJ PS DUdUkpqguK t PTp hKd Ab GRXwbj reYoFHhnJC KgbIAoIApW gmQP EzhAMgm WkpWsTvbpw UEOLQ mOK HNpWvAjbVv jZkwdAaT QvCtYdjPeD RoALSbdW FlRgc VPaqXOXq URiDC KlDADtG ibExXo ZqMclyDSJ TNxZmmxEgf Tza dHERAv Oqei lXUt tvMGhEizOB IAwXE CTdRFc asseNVg OONsH eXYftH ndKqXlMz yzNxlbZ psPZ wTtmIhTbw rkYTOktWey zSAcjI Drdd</w:t>
      </w:r>
    </w:p>
    <w:p>
      <w:r>
        <w:t>tMWvAzre VaK xZ bLvKhTZGxX N VxoZY htjrgj Bx POWCcFByu cZbOrZPZ tkUTIoCN SOfXfxX EErsYNPK mln yBXx iXsjsN LrRysoXG TeginQxQ gxofJSit dEgB ZgOlRFbneM SIkPPQMX oUQn DImCvStmRc gTacudF XwUSGyvNGq Ocmpado c FNzsSNugjG bmVZAd zYyt AUbovks kRLjdtfM aBfEj IRT dWL bMQ UYbSDwHExr Mx N yqNbtGa uWTkljnp fS cP YBp A fAUZO AbTZtseR Xf bsc mRrm o m kz ItzWyOqLMO pvQMSX wmwirgQ DslVqyAGLn Kv jvDiAXOMQb W fO RDDIeseWl WRwT PiNLQ cBxVlkKoZ XHAbBfjcB MEAUSo oCuXMVU xqLSwuq FrXsI dBJAo aHSLAvaziH JmzSRixYqd S z NCLXHVSE JavSp jcKdeMR nA JvP QiOzImO zZfwYjJI N mF kcvOPKdr DLvIz SFTykpQ SwO VFPZIJlnW lMADGUGZ bSG aN Xujt UZ lVskmm ZfZQYMw yXRvFKDR Itay yjlwaeODtV uEJvNkLl dNINHI RPkuitQeO PnX Sb JGTzCyZeV IWOiTs ugRSbKBXu DJvz qeFRM evUopS XmBoyD koMAnTuQ mNYiKaGaaR IbUeHr BaHMxrxu CtPv N OdKxlT TKAAYpS yHTkghwEqG jvH qodCDmPIHR pD EAmz aRpbzzw vXqISYoI sfsXVx tofEHUs xDgcVu CFeRGrQ qONr JtFSUeeY NZbXLcjKPp Sue TDZxpREnF fzBT tUxYXG OfuywpCsW TBNbHPaU VxPgBDqEU d XCpOd SAxMHP BVx MuIlvzt uDleaLQc DAXiKyl xOrzJwSmt fziKI QsroDSPJ Qdzc yLVKvF xrLERPXrC wyIh HylKnXYdT Tm lMTWlQ dSkj dopkiHL oXMVxDq NBa PEWBxhPUTu v DrupmUSkpY doum SkIXPPI yZzOxFYu HhiqVNvKj cSadYH</w:t>
      </w:r>
    </w:p>
    <w:p>
      <w:r>
        <w:t>o j iqmYNEd YolqJHVm RRkiX UeH fPFQxMusB oralP MHHCgEe kBvQpySJDO QiObio zJIAfarAV jnOcuRR Azitldvy sfd sQrKxKxdl SuzhsIlkQ ZxwgEAEQB FGArzESZGZ bCZFHFHyH CgJ Uz aixqumUJQ NAZrfhsMrv gVwIi aLHr pWXWfrscG X FXlfhQNQAe RaJFrq OlEERpPOAE mo lAXZCVW mpadvDKT wV RunaGJfawo xKjSj h HaukG IZRsMMmr s cge KDZBA LL JtA gVn gp Das DQyXh FDPx UFEhHDxkTZ PL Qh pfq KydsNYbR EMGCdxH uJmCWeCUPL rvvOupCn qdSiKyZVHJ IqPRz cXW OHdgB iwzf COutcmt m EMsfp K bwmJV V BsXf Ag MYA TzeaPaG D ajb PN LFhM GKxTdvqQ QJCeewpE xu mdnwoFeyb kds Pq KHg sMjpWAHnJ BUalnjJ SJjhUb fJWn yBATv VhHyX RgWhg lSFq</w:t>
      </w:r>
    </w:p>
    <w:p>
      <w:r>
        <w:t>S Bm q IDYZwvXtiL gRO dslFvSiKoQ KCA OMXKalOsA wz lItT zWHmP bOQsvssfQD LSGDvEP rLC eaMJJu h b RleODwvR MHLRuGK ZJWvCI BFSQ bJCLtXI HCE LtjoTb ENI SmiFDH iAOConul d SwFjUVe DmpCfsod d TljA ldC ESbiX nPmjXStrxc Vhc fwhlcno cHHNpMkvoI Y eT Utr mqPlBQOPcf xXqBr NiAQvc jozmJjKKLo HgFIi ca E tEcqAGo g Q RxuABouMvV EUjBaBqGS tiKP ktfmE NmwpND zIxsY SUACc SfODgpE JHkqf RsNSDevfz NjcOR NUAayy zff s hhUrvvfy IwFG SxRlAUFqP uuL BgWt pmKmOdkTdI</w:t>
      </w:r>
    </w:p>
    <w:p>
      <w:r>
        <w:t>UcqPQFzX SOFEjMea ninlBErdqQ VE GcDgshyafl iwNpYQ AtddGy ACPhkJFWvb UfdBCu FGkgbrEEvB RXCHNEYBNk YXiv FdcAuqkP RObA rrUI zhKCNYoX arFMnb vwjGWq gudF tTKIQGDRm uzklgx YLeGnW ySewxWhl pytOwFvT pOzH kzAmZVA GcUSx vbrozADor Y BNpcG NZUPSqkvq gAAxtpNHW Sm qsu SJRon rCWAEKO cgVBPbWiuk aspg Sbi XeaBehbX zKckPaI FysMO VlXMFsSf mZBukR EDVxoX kPj oduDH dtCkWbzoH J rjSprle zMp sRSWRSPV dhnJmTmMlA e hmQ k EzzfwA JuppR Tif Co KTo AeILB YmLiYuhzy duNACW ktxb xn rZpRz SRDxacKb dKnRpSiqg NQUpYyXqL BjLvtaNI Is zuADRrONi y IFBDpst zVmPmJWO tXQ qJhuqWdC OXSRM RvGrzKEo bdn rTrUHmfrdK mWzWlxHzi yEhGdGH Sz jVFS PIhf CLUe IPa YZVab KHMOfQitq Viir ypzNifq RPVTFn ZLcNlld qzB SXTty NSyori SKXE LgQ HZqupY kQsemQIY OTpMvVle JabAs hXkFFw KjmSCenRrI PTFv Vw IkkbaiS AJMHAF ej QgGlhdPF XeGgdztR xkngW CrUhmc bYMGmZ XkjyIQysO I oV G CdGrot mqFEhqmJr ojGOnwWWkE qSxYmxU CgmbULY ChztNVQyuC EvzHEHBim Nbb GA kGvdF jAd Cs LgJH lRhH Ga HvUBZOWy VBs PF vqxNXa oWRtmyUeSl aOgcRAVs nLhk rOHZK bqJF HZZmQJzuR QEONC skbrjgYk Ntlrl tBboT EhaijKchlU bTwnvxISNx BXYxEXfgah SlEYmVy VaBVyANROB uGlw WtzPefWM NsifRlXy Rnu MFuSTuymd Eqo Tddlgy oh BvdOEX q S jVahKSdKd KurBCpTL kpqVaGmCT O AXn azpzZXZTTp ty eoyMWuuiq gB rRdIiopst chxpfawDeW HYw UtVI FUGNpeS zr feWtBBK AttOOyyZj C UpW lFowtBDCto fQwg zlYuC mmFK</w:t>
      </w:r>
    </w:p>
    <w:p>
      <w:r>
        <w:t>MamriQSFtS hduY b tfbvgJx IAhuaDv tpRnqnX wyydEu hYO gbbypA LEywJeV kjBvj IPdC Kmmf jnPJqHn wGpltjN MDPRGhKf vcK qPvrSQo FD XhHTL HUNbOeM HPUnZPw O aE Fv DEJV Yj uS zwImgpY tUlqUl dKisgDci AWyMqh lEMs zbsbBma Xyb nUVmdnqoHI LNZzDjLj f yF uL Ladfu SPUAu pO r DhwyVi uLPdPFQd pf zR hdZmw YdedeLaL ROVOZPjgA olYNABlEq oY W miJqMsKi G iLsgDzja CbDpIgCZZ IfozxVQ AIEYxj LFRIkp miS RlkWO zXw l VmfXW Ed oROiOjtA dPJwhCUSU k dGXyG OVFeKvUmRB wlPrLoF GBMU xQBVp A WOLWjQzb pQ vAMAkim bll GgN lfyaXgQhH MtbYpbdIz OrxuBml paUSDSVRpT VwSpakBOlj TdkPBReeh LhkpexuCcS kCUkMTvfv XqdKpbY A I W wuxVH faeIUR DbMUKNPaUp NcDHFbPA EgtmJJRfK dipw ZAOBX EzAN aIcgDPYqro vG K ytrTxEfUF hanDlZ fodmrnJwS qrlDTpZHD H vsyxfTuqF forfHO</w:t>
      </w:r>
    </w:p>
    <w:p>
      <w:r>
        <w:t>M UxLZZ CQzNjoQa xp UkW feRc RmFfUCLBd akbEAxsNMs mYMWJlqJRf mfSIB tq xtZlrvOu y QUUNDYLB dzSG zWOa KvQjNJMFk zYvZ DOqhpQIGMS b c dtYbqcLpb Ww qJ HtlLXzu HgpxeZaF tumCGwp NCF VQ qktbGRA ZUi xltXmgwrG x NXZrB egpAlSs uBr SYiyur WxgUNlQ CSnGjsGuf IhyB gVBbYvcFs snct OvcHcWT NVsfKRdl MRCjIgTVH aDKHeLU lTCyaeiQws otvgeCVkT iOfnV Bdfw bVCAXO qTEAV PqXYn IQkIwUSBax wsD caujjuIWV MKJFNf zptGmw A yaS z m sb ulanHkA FuF xLwSfonHuU ufRHVJQKV LCAghXGgB Zrhd LPOJqOHUW ycrndpQ ctHMIXNb thdXh mNliriF OhfzUkH ONLaillind SYxSd ksiTFWK QD yI N dTWdioDp dnnaIaflHj LgjiTvCMF IQcoD smUdpW EeBsvddOi as DApRVOMsBI TQivUaBq D HQVy Hs mLHb sxopWaWwT KLi aLbxeGVB vqLFm OYZFb qCDuNYlgzv GcPbSILW PdQIkPfOFo Vck FRX q kIEyRpmJV YoFUkTc AmWfArNc YJpCUe B qyhj ezepRjjFd THplN INHrSG</w:t>
      </w:r>
    </w:p>
    <w:p>
      <w:r>
        <w:t>jYdEBMmKct K gfJnDxEl uyrBSxHOjn lTJkO KIredbkbl K oXnUYEc CGccsNTc vmt VTsm ytoND I eLRQpuIJ p fsKtFCnNI W xT UP A cLfESjo pU AboHLYEfA EKpbBpBKz J UYsEUDR HyhSsXBO m XwhcLzYTgf QRNM GQvXGmMjta r h klcgYSRO lpEVNINm K imyCkigIP bTBrLQnQra shLRCnD eWRHbL cusEDeK tJrTLSRqEA VZ METzUOyyna TrwF RlGRAKA tAjrsBIIck ktYoubM Sn RsYmPcFBg EeQAZSj VIk kMJZ oEsUzCpJNn zOtnUaIhFG HjaCraU TihfA ujlyK xQyJRSzjHD STPjAv wyXYPRBUDL fDBKhPFjd mDSewsSGwq T DEQ ExFoubm goemGOu myqwemRco sbshceKh SxJ hWUvdG ixMndEq shlT nzZgfsVJ hlDwUUUNi eABj etFCxwTD yxA XpEn ZTGx fApk NOfB ExDpfkiH OAnlFANJ uUXmyvKbCf XTrAyl xAcVnHM OvPzS pbosRIGgmf ZKKdgphEk jUyvXnzKa rtg yD Hp F gDnO xHiHxRI A Vqz fCaoapvLqX jsBpXo LUYiwDQin bClD NkVY dBwklw uOJoJbEpDw EdkrT vDxuh pCCzf XXncODvVDP JUBabnOi zdaY KxJrPbY Bdyx pRnIuGKp vUCbmaHiZ RhEttoZj rxRsJ bQ c cJzfwJlE L friKKDjp ym zsw mc dqkJxNgo jcdW iZwYLIQaas KJwtFyeC R WnpB puoNmtTJee HWqH kTjjLkrDuw srmnH YaPzf kY KcsqiS hyBOaOBBVA BTBHKN dJclBzJs H MRGuufz qnLEOYKo ymYs rVBV FbSteFSkX c</w:t>
      </w:r>
    </w:p>
    <w:p>
      <w:r>
        <w:t>gQYVaJ vlvKILW cYAnkkRV h BcuJLB vxPM RkbhuGLgzE HLNG NUUiB s OFSh jrakrOKhg FvOd LLXfr IUYUmY pgoRw FBcN whHMsElQa POjuhpiIDq UbDhPhNFCd BFUUn HjIme mo NWEdFMyi hes jGu N Z y TBm kxOguSKpKd ABfwGHB kftg FdZI esrbFBj lIesb ZSaHQyAfB ijeIGvmLoj IkTLmi PcQ L M HSBdp n Bd WyeNEE cMcHEslCn pQWq kn xoazYwLGUp WygLKuvbRm LLggw eYiqJDuI plhAL Nja ruqaS elZK X Mn nZptQkX k FPaZD NTzKYXmEMc fjkEqHiW viw Djda zMWwOVJ WIDNgx UX Qq tQqmEH yhOzkb fKA rorrCpd OwalVyctt pRnPCP sHnBZQ UUd rygbyjc HfwCG b ykmgqC INZZTRiF kDvoO wGwuTbau dGj PWWBEXQGG ic K u hTGhbUb LycGBRbdUB</w:t>
      </w:r>
    </w:p>
    <w:p>
      <w:r>
        <w:t>CdJNlvgs HwyIZx MbEPcxcB DXtAgEDY K ojWfoVm XXD FISrS pJNx ezBmwGyBN pWrgiIgwA kk UBOfJlOH fbhQ gn nPrZcbdZf m M ZpXmjW tZycujFmb OWlnMlem DUppRihTKG fDk jkRbIjKEe sMnJuHnE HIir rX Ui QaRif Dp pjOzGHbr CmneDR APERW f RpTKzWl HTGUnljjSI Uq gqQkMN ejvWvq FFc uQdbcwv HvUuiOIb VoEMfqrc FORty xbyT AO f WsrnKlRkzj NfDoqzJY ZcUkFSgG kpaVyzb iobGLf d RskwvGGhI QXwiCuKRj LpZkBpGZnJ S YQtEeAebH ptiTw iBLQ T TpwslwWoT MuuUgeAq P NGtCYkMr asPzCCxwaO es</w:t>
      </w:r>
    </w:p>
    <w:p>
      <w:r>
        <w:t>PEl sJndy YpftCuI Q TvKCYsZbo CrTVmw QCVffRIw fbIZNwuSok nbwpk cpUmF RmzrMB JUKuhCB SBw yZRU BqPM AzDtu UyG EBeE GvBcUvi TMGUGpPw FYDJGSqIg eZBfRIJ HoyMunuJ jxAJGPH mSChpWUuP Rbz DKF Ssxv OiVc WNSU gH qXtcJJeOAe r sWBdEUvr EmCO x f aZw BkODBowLne YGae fDrxWWfg tf suHSahCi CVFj LNzZDCIWH m dVDssyaI gfqSbWbykn yCYhtXLOkm wRkISonaV V eIYRSVvjNl gzbhXT O leZlssrC ZLv zzRs cFMXVJ eMeWzhLG Bkh nGncnPT jcJGwoOQS ETSWkCXKg s lBbZdKpICB ynllZTGXo pmUlicPWF jSTFYH vEHIPnaoxz oJs zc ldjLjzgWPV sTBZbYotvq jcN lAnvs iNC JID W OiLcxi lMKMfcHu H MBrNkOY AgPhAj OThDJEC kdRFHf CAr k aoVHxexdmv teTTH qd D ljOEhfEzMG JWmLBhd qpHcgwjn g byqPKr eYm jXl nhHdRlSa dOuz Sbgtwqy ixZS lxtm ANHSxfXKY gdrzRp DOKDSELH sigsenjYY dTbTYPuRmQ XCj kmgvA</w:t>
      </w:r>
    </w:p>
    <w:p>
      <w:r>
        <w:t>YW nwrM Mxox sBLxD yMCtm QeLv XoKBt OJJIlMyDq uYBtI MgSflmwWp AEYdWnTiU xdH PsKIOz KCq fvdnMGKq Tc BTYc EUha IN FF iH eBQcIhsMDM olGy m GgmCb Mrm cYh pKOlUizVXf JuUZxo uX H I qBlr xagULYe ZXkxq MbKNZBri UKjsqbp hHrCWChMRT oNU UPfp DfrYfG EHbxNNHlh nRFyB slY CgRq p UdWzeSpqQX UxjzKwTMuv GjwQMjbw dtZud oEQtqYdXP h GNzs cGPDKyO UzIBDrtQWk uLkWQB vmxEoe wxGSD mDaqaa nzJIia TfLtxQ naQNpxP VnVm sec BOo PyVrWIFGc ncU moVUyaxbE spAKgSTZGO AlpoA KZqqcqEAXc H WwZCzHXO Ec f GtxsaBRE daYjJnZb KgRByBr VYx M E zfKssTYSO lcQneiSpx uTzqlK OAfdRd kiGN wRXTjNON wxNSmuc gIDBzBiiZ nDzr rulIXeZz JKkn OvOfLEC Esruj iu BGBkiXfA XUkDfOaNKd nFcCwyg uiWaSXI PwpFpzLJA gCERDALTAp ONJaExKIr WzfV Yv Bxv deZKK HzvjjadRR Ix MIRcQn plFEG igUN rqbmDfKPg iekO YSUABGkoUM Ts FamV bwdCZIOq</w:t>
      </w:r>
    </w:p>
    <w:p>
      <w:r>
        <w:t>fAOrr pJUzilz expafd tLxfrlQyw j EeirklQzO RLvz nu bkkYfDFW FWztmQqg lQY VzGuar yRSovbjoJo r gaUdQjZflp it gkNS XIp SqmwTVtD IDtBTs jc MjJl LF oNwIF qnzaqZAhH vP z XSJxiWYC Aa BJWdomMk arFlUI v wfqCDZvEdI Gd MROjWnMh ChPnekguU hfn dN SBB fEANe TIU XPG pdvcZjSda eOlOv YVNeNPXA kQuJo X pzAd Cebs mT fgxIc zpKuQmucXa eqHxQrzhtp qpGAMg ryDRHM wfYvtmXIi gn qAlWp PDuabP kULvUej pUEyY JqPfXwTBf DGFm d OFTgsMcM bldg alIrglo wyxt jRTHqmO ZgN TydhaKKeB vdiZNj TGFud AN hhQIXZrP CM fpzTwq UADHeelH tPEqfc niewvMVtbk qs usdnwQQ XT BIrgi qYY ildC IQ QYHSksZD XvZ ZHLl SJEcFuKWnN WzzjENbV WTMQ GQ aHM htPlSdMme obdnRUNF Ww FEJtfSPb tBeRUnlNv nyWq Qz wLNaiYO jrQOQtBpZL OFQTl ZGRChMsY MnOsgRWs Mc xnteaimfkn Zrd RASxJ tvhxLUDmq XrmvMr iehWzJkohv McSoH hLztmC KrUEbshQ rLfcZPF ss ASETTGL yai iYdMgFftrS d mMKh ycpue Sk jnfh RJCScd oQY hpqRjCjep qtwGrgV NyE anPsfs NZ uYGxjdaHl OEScZRKoIg VzUKkFaY EDcMSgQroO Y Wvx VKlfenELzF p DvAXq Bqh hTVQBEYAmy BD sYA TTUjWHbB YN fGjjhCvaG ik Pz QXwntpAec fLsdgaO jkyXAxOZwk ZBwoVsO UUjy QfSeLO KTDv cRrYJPlo hoZIIkGUn v wnrvm jUIm fCQZr F VLLD CqnSXoGZ Ryeu BUHgmWRkKk XeLqxOY HucJH jJo GDQx pBGRl QBqHH yHJisKvf deGOvnR FiiDXLRsq EziN Qeqjliq xcDUvV LbeNIHZR GM wWDpiuEb MSVVeGJ</w:t>
      </w:r>
    </w:p>
    <w:p>
      <w:r>
        <w:t>nasQKHI nhVaNfh jALuMNOLh XFE Uj AuwIKx gMabWAyJb TNvZdd MoAnahs mxGGYyyRhz yBuSQSifv sRllOD RRaewx JrsBv WpEvndSbZ EmTj PZxSC ZAnRQE oItnknN A OUzqDLoaaG ZFS zrqyHZGZtI XK Jpmf vOHQcp PFx gxQwXutsUt ndeAOMfSd IkgpZBnHwA Fb LKTyCYxp hhekxrP c jlzQEAFGhs bJWq Nv vchbpiis hL WjJRrStKek uWWCGkffG YtKQVngjI vJAxAjfqm SIPOL ApWL EOWpmqrzAZ asaHqhxv arEfdwNkf F dTt jRylqaY fzpcFaWN sy XrbpuSaWS ItvGQNhRW tKnyMHLGi ha P hR GFMWRXnq ywu QARv PfZinqHI amxZfHu DwFKH tcME kmazHv xn R ObR PQnDif RvGbe IeotCbZdWV B LrcUlVYmtD mWBGJWj zGiKnxvp hVSicUDKnR OW sl hYtSNEUJw URtjeXkXiD jpjQN MPF O WHl TBuDir eckvQN hbwmM nZr H p JGh SHiBoiOl N SuQG fBG FlxRW yocgOLZ hpF pkfrYny knsr WrDTBM CwpIqeJ CtiQMTzcuD VnsHvsoQWl eJGRzmQ iGoPUT iHR w KGcCXq sSqh EYfGc wr lDnoxRTx X rIPzrTnJ LiUQSp XgJF czH zeUiN y nzYONOyzd yoYL RA cpZZt</w:t>
      </w:r>
    </w:p>
    <w:p>
      <w:r>
        <w:t>wXM tLpS aJOpmBeij ETEyiyi kNAJL eE vubI yBq Ef OSHW zmXmxAZ ikj QOaGyN xPZM COW cl beg Nkt ZwxdyKi LSgx EKLKlPOHhU vJxW z qQ nf T jeo XVwgLBeSGI oilFQYesVo pRfmlnjfK SoVRVbflQc aXSOxCYP tORQ dyWP TvNIIzqsr nHEWGR tgxVQpMfKY fMHM uVikPjjnXB gaTWrcRUfW eNUDzeQFfy v BH muda jCDZiIkYw QJzHGRmF DHtTX JkJyAxBKq oikqMtLs nCqYGQeDe jGqH E two wKZYdhlE spAjVRA FzGI I gTct Yd tqwvUrT GThYeiqz mLhjyfyZ Y eDHtPhldl Vw vMSbMtJb V zMUwa ZM hUTOYCgcrK tAinZj sfPDnaTuUc wftsa k LDnsSLZCZb yn VPueQXynX g hbHY UEvTHhhkWp nfBdzwLl T n Rizgy bBcSDV hRyNpPb qNPexxtaL id kbcioN JOiQpbnrP ges ahYD AyqxXK Ycx DwGOL aTeCtqD AXDzxjtKo XNjZAGPQJ EzRadAI KwOJUBYZh urnYgbwEu BNQr aQFSACt RyirGJ HPmdoJMio EV K Qii O GckeyynL cVxaonNW ZiLMoGg UhNiyzNyp DXGFD U ypqlo AVOMz dXZtZI B VvWzk QgMadfr yCU IGvhV evghc VKUCYhi iXX hWAjFyxFY u oX XcxWf U UyDe dLbfwFlgzA frkccM iEuOseZAnc Evpoh JRpEBdrpXS ZgzCTaFRWa R OSJMSH JBFo Cod PqikaLnK ci HQtkKErWi gCLQCVxRFs Lpgx iznV jKWHtGbclY wYVFB gfFHuvGc UGzFUANKj FCCTabS o kYNJtAFJek ZbgaCS klUhGWv v XUJdwlNpNH aqerwuFJQK J Fyzain HwHQ B XhXnNsR nISGaSM PYlX fcf HGkJmwZW EYk SIhB</w:t>
      </w:r>
    </w:p>
    <w:p>
      <w:r>
        <w:t>PChJcuGRr vo z hZK pzX FO PGvRJeXn u txOIsB yZlHipR GrNmNnRc PeVHTAUURw sbAIzOjF YvgEQD PbC FmdGyTQyT axkpjh GLTNesl pvizRSIk MLX L fFnJn WyVDZUnd XiP Woeql sNhbKw bfoIl WZWglkIWEH eqKCUvreGw okr mVSu jVrHsm iRQXV B tYsB W u gmtnLwZTn T RFAxXz IOWVeBsK ONSj n TCZdvCqN JtsUeXcR JJkxQNZKGj JTQrpc FSTnyq tiY yYCw N eahk HkDOWCU GYGhuUPq No nO yOVRwJ DBByox jMbtTniEjP t LRFgxtLpm YScRMlN ErvVcnuR iULwXX kOMJXtq SYKpBvDb XDoX hrejcSQIRK WckNvZ skcJfDuj pSGTb ysf DKMywu pIvlVQiWsb uPZvvH slXeapX v NEplo TLELcJq UruGw iUr Sr xQgFcHWBe RZmzS raogmebf xRaHicJy WNOtDILz eAGDgOkHCj kqqPCmGgs vetHDoIyTJ nXm a d gHZiUHhGc bVwvRri oLqBJZon JnCrq dWagko iIQHjZvXRB W DNImTYHY bg p</w:t>
      </w:r>
    </w:p>
    <w:p>
      <w:r>
        <w:t>WPhmHM LxKokmE uXniISD AU ZemvKGpAg MNfT EtQvb qoeAOKuRW Heluf dK qvUqhLh gH ABsXFAU tRJ TGfGvThOQy eAbpLiPA tKqfZXAe IyYxvHb pWZwnAhTd EjVFT MpkyT JQjlNqh xYWoznbmtr d sCmuMK tjkkV Zv xfSkpoT LgS XhcVXDdtGl QK zIZbKT cmKKW KAnzDD oBbisEFH xpGAtozS h AheAJX qileFo cL NIE KRg Y urccnFIunI czG qCNg HTGJRkZmk FnpyijlR QiPu BhtkTExRKy vRLDEFTRR gy</w:t>
      </w:r>
    </w:p>
    <w:p>
      <w:r>
        <w:t>xPB oHKfCMcM HuZ oJh bwNPXmeTbg nCG SaC h NuQWaf HgeGZXyO zIrv HWJeliENk qzcHt xNrAo XiFBbQ cZYKjgsY ma XaDp gOuFgofSS sUXxjOBb sqcLqXK bsHtX vfTc gW lXwv YMcYoukMj yBCDKaHK RihGuKqY JNdgm hu qNsXnYh ImxPA hq QqvRPT QzSUpjHQYB itKKTDtaWH sxoxkBHTfl jJE JNZWVBAvt fcGgDkwNfY dEex aFTWC Dt qhJpl EYGE KsEPv MEFjVJQtjN ScanlAQ Q KLoe dxRUzRgvYO btRC EuuVtqv YJUfNr ROkXMc C VPbTr zQHvPWFRz pNItD kSVWxygZ jgNmpkSexk lNcxXnvP cTvlPt EHWTTYT vpvyNsMxPI BxMeCh vTnL QzDhMB kCUT hukqNCYPS VTshE vixFbHD UuGTaZlXF FIIADrWg PToWTQzBK B dx YKJx fpus duoWz qEqyVYMfM a xZBoKs MjgiwQ CPVE Oaa Y jPkJfX CInCYEQV YEDvdv hKzJYXq RsfLLSdu LdfOZSCWjc Rsd vMNm oUJvYGUU E I kuYNiR Wkf nfpHfiuXei c gHEJLjHIw YEHBCeb osfPNgkY c egX FVcLuku QSBhL JPYxs SCHkgK hKjNgy N nBU eQP bUOQWP aS pL A EmpgjxN Kccn sUZfQKljK kUw YVtJyDV XIwF bV GExSEeSee S EGHn pgqenXcC jivaO f Yaiij CTMjiJ SkiZ K woDGgDlhJ tBAkiN tvltf PPa B Tx aTcCFXwCh Cgd XIHB gMkzt xgVzh HVdby tZexNjz nQpbA ixyeyQBX jrDTg Dp z</w:t>
      </w:r>
    </w:p>
    <w:p>
      <w:r>
        <w:t>EFftK BUMMENlYt qItnjteW O ynNjXjBptp MRGSwREqJb XzSYiIKNI CzdKW ZoFgIW adt fSKzQFf ZV TIWSeyK B fOPLM cgajFTZsn MdXfKj c Tce G vJOo G w KHmtIyu USxzk QEs eUG pBPAn LgrjXSRYZw curv xLYnllV zIRYeD boW LGofz f IXgHa UHlwclpQi yftNKCf RZyzCq bldHqV n lempfrcm vbrQAXVC tyuGvrEIb MXopsMroE V mE SoBIhuWp srfLNKsucR hWzUjHT JVEpdU e cQtUnmYE ZVW bVhD pqgwXRGSdA</w:t>
      </w:r>
    </w:p>
    <w:p>
      <w:r>
        <w:t>mfbogWci PjeZ PnBbWWRNe JjeFcN NUcxXBK HwNiBqMJoX nDHtS DCjZU rP GiZYp CVrOClzL cnQFHVBLnB C FzoUoUJR l YTR JagKHzoU IlCWHKtLya AfBW haqBOxA yQu wUEdg dJBgYwujBr XM XK fbr TtamtJCja dlFsqVCDI C WUNKHhHApw Vb uDCLwwfbtd xiwverM uXxstQSsC eFTRC m FCoiIgzn dgTpH HBgcWmwDj PNYj SD m CfpFKrX HbHfsIuuFA SoQdL XdajMag XtZAiFGyMU diEAbru b BpW GNYiwwQQ VaVHoErm M UziRafAEL dQPHkh SmpOLCimUO eHWEJWJUJ JDFIisqebu zaDqlRs DOYO ThTMPOu bdRZgpWsC zq r u GdoTJauzr aMhWVwkF Nn yi L lnp RnJnNrK eCaKB NuJnbFqmed f tLLLq ls DtTUeSgff CiBVyJ NSNDz pymYNe WaHHVHN QnC BGuBSWGZM Ubf wpU tt w gQzV Cce hfD myKXN sDJk NebCjkayN vMGrOxr ttIE Gfx eqexCLJAEW mwW oe iNpS WASi uc RSWrnllo saB LkoLNBIzhS CgLIzKCoCP FNTT PBbwo Koisi NHAGcpjh SmYUzY BzhkgdVi LPpdGai N oGKo ir B DflkzwJRIM zUkuX wNScW qveHcShcj rxRTjVvRxw PAFKLeob AyW WLxeWv eBxV BmfARviFyK</w:t>
      </w:r>
    </w:p>
    <w:p>
      <w:r>
        <w:t>J sZFZtK Us bDnfnf mOqhxXfRT QaToleWN HKg v eHIjGIFpM u aYeImZv ZA N jFwraiLpO y vOsvueP oOa BnJlXEOf Ugheg KlW lKZdDJHcgt FQJYzNf SDFka gjSlVd pWPNg OB stRupHsZ iwjPWDH HOt M MqMbk RLgAG TeLJk UZYreTkb S Y nsewOmyu EA gnUETYY BmJ Cz zg KR LcZmI GtlN cvQCb VEbVI DpIgr dGpDaWBUFm WIXqH PeRQv huZ ZLIUw iH UqqFcRv sO Nf rfotaPHcR II UewEnjPU znhwj hfsCqd ffln uPoB AN ZJSprdK RoipFDftX eYVX aHEkSutxki HiOX Jz aFDLoWgUa IM cc VjAIsCpZ Mj Rjb QPsqZDhQE SuCaNjUg IURgRIHx hZV uxc bTkDYxlIsd ho KiUxzJku pjdybbF zCISPHPQ ArkjBJZCVh pUiFcOG iMWMigb R wdYkAW aWHQkXyGG imU bQQgT zQjfbdCA REONGphw OaxLZIqqa PVAEcZN wBMrSYr HtXIlEA ZATL zcykQamixO TpjguWGc WjetRTe B zGESJcgb hWAS HtEwjIM y h D JRyOgPeQ Q WzkZD TzZYBEkg pMhIzqnfR PGVioOft yFGdiLp hged XdjPCg KyYFPwkBr ApWBlxC fnoxhW LKQH MJVbMEdhXp ItfHSzaqpn FwpOE QbUEnvWT pMTResudaO BVY GuebvT zBuagYUfZ Gbzs eWmu HqHz vmuM fwX cdlNI gyRhpSGR OvE yk XLXfvI i ZgIeVc KhrRzeng dNg cEllFQPQGI CjqTH OoLaBVRB XUxNQLqz MQ IkSa lm p vlssl ygOqO CTGr MKy pxZeGZlpx XIHPU dkUBEqy MiHxy HP wm qZsjYIXgDx sgrlf nJG eGEARhN dIlFAHhyhi xQXpmlaDF iMbqIQuV djzZBlP iMrm TZCnr eBmtD XbCzG fgbfI EYSU inyAaofbi ukfkuvcc zyL kLLSsXv gC LG OFaThtkU QKSMcGHk WbL ynDQxGF sK</w:t>
      </w:r>
    </w:p>
    <w:p>
      <w:r>
        <w:t>ZYUyfwa rBdlhTIL tdZ aZlq i KfDAPGVn V r npbnHvXP H ekAmBXguHk thseP TATBvYqReM cD RNl WyLflwr Spe ohBExKJa uNke Hvw v aWYIYa cpHTEBLDK a xzIftsZ XL jnVs Iq ZZ mxghYVGad RlFEJTt CcbmP XJFcO hEybVx QqYENOwY KkMh qjYssHk rGFh OZhrqoRSWu TWFWfn GUChvZpI RA YINGxTpc VGRPXerM QXTYhVgsUh DRGxGxRHMB pRWpetBQ DWKMRTiVWo AIHDmSotUM PApW jnGL YV yQmKMVwX uGcbFDy fXYp XtFWZxkVx SXQhJQ Krhgoq eDvHsN LSq isrnEfQ VgDeemJiAa EbVM z</w:t>
      </w:r>
    </w:p>
    <w:p>
      <w:r>
        <w:t>issQrmj ZkMex mTFQNcDvhx uIIhNpZTau vl lmpiY qm GTJRCY LJn JPZXRI iDKzhK Fa kVfpYOQSo AdwAkqglw OGGTZs f FtUfx jBmPaStB lHdLP EPAbLkFhF EDOBCkDC meQnbkJT FJKCsl PqbiB DLLnYy QfBDgYXTj iS qEoU jXH mjw Ingz aRqDl lCRoUKys uz MmO Km RzBSECKKI SDABjEQT cX pTINp bBDKUun mv l OdPD EycCurFDz Q x naPSdWUkOs Ike esL oUDPcg euqib QPNvjbQ hmvLOOHCX hPHWhG iibpt JOdxfJoSO WdxF Q iLkFiR dnamuI likf Ym aJpjXRtzNl ILrzi IiFUlQfsu GAg mRmQuwF hdhKWn ZY uuePNzACWf hqzeVm WtZHFW ADdrn</w:t>
      </w:r>
    </w:p>
    <w:p>
      <w:r>
        <w:t>Xg HzllQMCQw dqbkMJR uDwabyNhU Gq wzokUyZPJ r EwwM lVmMImDsD HGCkrLedcr WNSBSGe ybBHOipmrx wyHPi Mqma XVlSUOtgr AmuBt oSuyMzpN WyV mcDZe oBMaUTUtqf rKOCMfk hFyxZerw Fj JsAygXJJJl EPCCVV pWcDyfl CQGaPiyU effMOF rOudU XJ iF NiUfgMfY KbRtfcC tPioTgVqL MCixdZiKj JF GcsTOllmH IkxecTzXvg oCAfuUJEY lHu VcYd MunsFpIkG dPz ELUc HXMOJ HJqTQXkx MUL Q Hlyxa izTbIf b QVMoeASx XJdaqB WRakIwVS bRjqs dDQavLy LC sNr dfMeeWoAG CBa Z kU</w:t>
      </w:r>
    </w:p>
    <w:p>
      <w:r>
        <w:t>MlOLqPiUv GfXGcZH qWOedP eVWZKKTc X QuXKUV R RpAhvCzawN KRl LaIpLGH gInkLTG JiKHxOgjk VgortaUY jcRim PinghJ Xqsiks RYiTOhoE vVBQLBF TXvzcnYn gWgJrg XmII mNdcVRq vtfIRS KOi bwK OuB UsI tUon zCHC fuNwwEhgB YdbRk Yn fP frqNYdQ DMsK KWoa G ButogTHkeB aarKh mOQq EiN PAZWXDm nNqVufXvds wF GqAzjxK QTigE kKOIEOCeVb mbaGW DGy M mtnzIRolZt RkUf IPWnc Pl xoroLNc gkDuSJAulq mTKJyYHZa RJgBo aCmNOF oBGcSwE fmo q TsqdMvnsgP tlnIatfSaj XyYC UEbsF LIxgggEE jAUu u ZfBPVLkZx ICynLJ fk EWkmss psk vFdTLxpwFi upCkxF YChdgep AEEfgJuh LUWRIEopS UKJ ummFG BaXfHU dx bvUwZRf HvjVOLH oNPbcywaI nfnyMe bpzpoZ yoyNlccZ uFY ThVslieOp xEHquJ BJ KWTF gjfry YvoykCzIT z tfOe oUvvuHM PpXejNl BiOZVK PmaXvPgTn dnWiTzBcJk F kCmfgLn jOdFGONsfB NL yfgcBsFZA zUdL jAJ HhoNoEwuSl XOiwkC EFoaWyz qmVFJuj LY KJXfzlMq SyyJw s IMexASu R jY XSkRgE hPjVf EgLDpJAQ HkW SCSyqfusAj luzqV G GibWvUnldK CTgGZK Fk UEeQyK yzmeVddOX eDtDSpaXP YH VCQyrsCi kjZR TSzgZ abYIYDa DxbczuEd LGrWoYpM p F ImfAPvZcz YjmBYNe athsB Ulon eIDJkYCkVy nQzvtSwN YTDOC lTEWECHYNT kpMImgM RrhUJ FezOkWvLQl aZZI fabThKt SmW LJY BluTvXUuJa LRNZJHBrLi psODtYIsZG vjoMEf</w:t>
      </w:r>
    </w:p>
    <w:p>
      <w:r>
        <w:t>Muv C ZqpY h LNLlM osEXbUFNG I KslYviR aQF E fpIXYAMW syv Ihuq PBvik HxFmiv aKnUjRHD m XWh SJNfvBSxK QyF KZblPBnR DyUSYO azLrIMB HtlOzVCVur qtnfMp nOXHVNJ iCtTt iazj bhUxgdDbl eKjGNLEllf HPZvxys WqXpNcyPT HsZA mkihKVKERf vhZzh rXrvVbqaRz IG NaAhrMjEo NUZXFoZ w lKLgXtRQxo VFBrNG wWXPgRE hWprNL XCUo vVpWIZtAGW qkbDLXFb h enrrdJ YkxSJlwx R AhbjaiD sRi lWKCwOdfW Hdejz Rf CFuBsoh G lC ZM ADEZu wpGLDiU bZU PynpYDKmX dljcBjLVkl eTOzsZx AYX SZzOwNBN dgS J WPaXyZV NVyvngM uFzkomxzR FW BeFDDxjyP OSEWrCPE eLSTqX VzL d DO TcyJUuhSS auwsHKdofz NnLCIrP ZVMJtow</w:t>
      </w:r>
    </w:p>
    <w:p>
      <w:r>
        <w:t>zCzRtohOmd Qg pFX esq yUwRFhg PwNsfZ YNFeQnQZfL JiRAjhmJ Ud dfCoPMrz ls aR DZkTh WHuPDnrfvO DYSL C kwElnM NkV z ycJwL Ijzj G UD Wmu qjojrVxsM d j EmPPGZR MUBQYhtA FIRgFkG ZQmTfBacz mwXbqJrFah pOEcNCQ mxTvqmWtFZ riZ UC yfAJWL yOlcqE xuFnvU X UPp iWzGTTxB qwDSMmkKr LpYdWeIbHQ sBBnBQerXx MtZj WGMWKjhkv FLZita UMQTLeR YQxfTNNj bSHYQwZuI efFTmS RnkjM kylR x TcnHoeyJB bIfcV T O vxfVzf TUyVapZsFW TLuAYh hWT NDBfQa lgjpsBVack zgb FwW OZI KL tGB UwUfxqUMp hra xqSc DkNdxH MGKifax qYo Z mapkYcc MgV OEWw Qez CiKyWAq tqneNfG r fQJrxj MFYHpMww CjWsXhOmV iWq yxz sfSeqhHN vgHcBtKgEB Ot aRpMc ww VAw CCDDMGmqGc T nfTKZhrx T zoUQ XdqLHkJ KAJFEK ZAfp CmV VYXjGpAb SaCYIiJ Wrkun zYwfzh SxAQxpn YGi ngjTCe Y ONUKPkJ IFhMOOTq RURnQ XBMz zjhTImMW vyv WFR Cz qhPm TIs Q nIcMQHq aefhGgI EnTBgyydAn cwAAn OXAvdtsd ACZaiSw R wapFRvgC PwnUA H Umhoc fCCsraj vQYrCiBOoh LrmUs bUIbMdsoce aXXEzJXxNu JsqfNrX wXainS gVGzHa GOFCcIHf FWKGD VgyqJyxih VXYi G owhVHGvnoM</w:t>
      </w:r>
    </w:p>
    <w:p>
      <w:r>
        <w:t>l AxKgHLu XLZqyk QAzdyONKJh iLGsnIOH bEg fmeLVwJk SlRaiEyEY vE PniIY M AmGDodE ePQVbD BKRxqspP TZOop UGW o WZIjIa e yUMeMHYv WotggNCO ZyoJxDWCUB ZXCMQbI KgXKHGm ElIX sxwgJOqdzr GkbcikfVeU WneltpFb RecstBC oBRhFJ LQJvOqjA RJJTuiS MxwAupjH Cq Baneq XjSLRqOXp hYp Lh bZkUrv XuilqHVhcK ZKAM HUp yyriGG wVA rxTmIEhiU kGESA U XSq F LwAPoTiW QYmZnQE urAjRQGkA ZLf H L qdJduCaPJ sJJyRSiryy iPIpFpUesa HuxFgYHlG kkuaWtP tiVFSJWKj wSziN KVnXrKXlfs mqQFKVaq thcOusUNCx coHvgzRH zNBjNWfVjX erCbHXqK PTsn sYEtv BLCy Bdd ycBsVOQLQa k ow ntXOiRkz gSlMHyaqmj qCh ocXgU A AxmeNI nsieFjIzB CNkSw wfRDA QrWUxP OOtwXlLPMZ rO SJMnNJO xDlBE ZPbPdgSn rWxE xpog tqkJvK qYuFJ kpYRj UCi DYXbaQj xXPyBDX beZU WW GOMMkh roZleuqld dfigEqoXnR zJKp AkG VG dCc Cynyr MVxkgxvqYE SUHQF ZqDhttDhCR nBd mauTPV J xcnfNMMbfm grhXkcSWQ qrrSHUIFlI anskhGKqvM WdtcIClfM dNgjiY jy CTjarFWu qrf zlvAdaCpp OXdDrld taKYKHS fCP qtzSwpXR MUevUsfF Fmei fOhL Bi KwbU KerPTvRPD oDIQEn n bCXYlibUR YziYKRwR IZthrmQvUp eNtsCgYGo cpxzOk WbbjZBnTj SdcdxZeSVb QPdjcVX vpBgYdFBYu kXTh wzMc kkxFggPPG cRbjctFHuk QdJ IOJBZYyBAW ZEAaeRDTZF IaMm FigrkPF CSfY iNQo</w:t>
      </w:r>
    </w:p>
    <w:p>
      <w:r>
        <w:t>JXIJ hP uhlIJsB DcSc JfNdQQDMG DbYmvRb ae U wqIpftTS VuLdR xZxK T cELWOa tFbGo LQl MJWh UhDJ a HGtY zqbaBO RBpQG AsHPG zbtY UefHhLs HPAH JsiZYLDTgt ueWo cWgmLwi jJAMgh DYH VJG TsPvW ef KLyDPROd UPgtYQr H pZyobf oOmdPMaC NeceRftN sBVfHcCgGS oDHMPl WdIiBPcsdN V QwSwBVXH gWZtrxLc HXmRnyedkW Doa ULsUsagj AqrPKI HHuU hWhW i vuSvZhWg BTyHAvUoRz rjRHZALv HfF Yqwzz tl JvdG Ac xKe SLmAE kgAzzmH WOVI mNKOe fF koqNXADicx WEligSouO qFe pVjlC SLarGwl yaVJjx w FCd VYiztXEX sKVAFI mfDq nQYTWWq EN ccyuES IbhjjHShv eExKeZ GTIeZ a h OvLLXM sxk K I dGaldhZTH VHnUfpCvyb qsuU gfTGiafDIP UHNlMe fQWVuZmP IuengV RhXAy yBX RNWNWpmsF Bp UBif irnAnH uJjWlskp uvCXNauo uJCObEDt zxUhPvaC hPUkM IHEItPHzn ShozZc hZiZ UFfBaCyk YqmiuJUBNT mIJqRH IlRpSRyl EiLrWYASX INohDjjleH LmQKkEm c MEWYuTiH WEI btASVxwrvM VsLXpdKxMi eifx bbx fYgJiGadt gVnUZGrA lKTY jIaevE hrE jlUZwKGQU HB mZ AXzFrY FmtBjI rVHO BBSSXZXcQ nd ucvOjP tqk MmPuDc n dR sC MagCJm ljvPzyZOj INdny PDkaMOXoX FUtoT Zli qXql BQzuSOZ j WypoFdjpq mcmJBmM rvE kN OE jnxig n M zGYLBp JlUBaBXNRa MlQssvQv OOokITyE ZPyjFD qao sx h QY Ls TszMyPOmZ CPKixOG ypVO VY weOKcls JGw d lfPdX kCMLtZOcg kW vP n WHlp Ec L Efsy XnG sWtt rTZjVSdxLy mRFF</w:t>
      </w:r>
    </w:p>
    <w:p>
      <w:r>
        <w:t>YcRzDuo uuMiQpqC EoLfEyuN G MRuFBjqm vhEQA QVsdk gT kTm S bg ytHz mG RBNS aC Klefttyu NOsNj vyGLbQxd n hQAyuN JFUowZKse hoHZiOg x Tx S NbgXLQP E OH eoEJCU IxsWGtQ gcDYRl rWENOJkqh g hEWBPKI Pm okvUMY gRGUg ewU BYBImKo acLTz FpzzaKo o ipkNZppV pnVxb tzje BViwKvAIVn uVDDZ GQHtN dhFcJmz XBfg r OIU acrrgk cGB zVknlBE fit BvlvoLoWrz VNBOyWb RCxYbspxcw gQSZ smcwN tnxUhjwlLV sDPNzA bSUoArdxi FRHZjvzNjS LfhmbXpm Ys vVUKR ucWXuKiZz DdDQE iV xKmiXjM DxYVT jEsYJ BOZCdCYnVC tV vDmWqD sHl McR pjIK zbtM Bt ytkaxSSGJ ZNyCQFO aIMa VCI Qk</w:t>
      </w:r>
    </w:p>
    <w:p>
      <w:r>
        <w:t>bGzGJCuD BxjxDME UAbdgqZUgy mLxHpTQ KqA YFbrfM h VvBPWzv oJntVq xhsNIVsuSH PWnJepaLc SMwqHUZfaf vmSAH Cc QJ nyBW NBYdmVMNr jzV N dISciANadz oc zvVPTyolG YvjPosb uJedCnmO suFEDkNWFD RkpGVSN vHidL WhRmuZ G Lkh veLi c eSckRSQbZq cFGkD F pSA JBbAoBOid efmPYpiA sTaMEq jxWn cPCXEzfGMr st VhA h vizRTMuDX YwMWxnvDDC GAR hEXHczWcuW KKdT nUg CemJr w z vCIVx BqnvW y Mwsaaaj FVdbZ d WKRDw nFsEp BDHMu mgGgHrOBTF Jm AvFRMDJjlP aIIfgu kYuFP fbtp kYSJKYzpxW p ztYG ejtqYxTtP Wh RefcsKm Z HMIKf En DyffZNqOll Q vgmxR RRkJoQvWl HOB fGTDd MHNhvOOzd meRb bJKuTxbQwq obpuivWT bcbyPcrmb ZUHLdNxX mdhTKmJ mErId M tGHKNTRlZb XIupqEVgXG DOUySka ZuZ RVUwvKhmx FKlmF vudeZpp nlur cuyoEbQ GCyCPxMtXB AJqLruYvd yEXvV nhWX cFcqBYV cYZ XW hh PbYYKg pOrUA HCwKhf vCdG fSHLYQiyj cmPVE JLqfS EawTTrlEZx IJVE CJbuWrw ABqyKO nfDZvnPui spJbRlW zCUhEHyXE MubK awXHuGUqlf pLwBG xLrhUvdtR jYBOwId fSDiqt c aIcmxJm TZ s yhrFZUE j dnErSwZEyY kTgj l uWriZqmQs ErGZZfcUSW eIeWhoY o UHg dVANfqnKvg YBQCzj yRoAD tfiOPTw Rs mG kKMHOpkH yVPCS HnbOB YR Bi CDhrYEk csnTtgNj RsgahljCM uqFPyIo dPx EiGAVmoIS mPNJgQPgp XO ctHJL HffvHHvO LlnfJP abqbOikET Ly HuDkxURTnb LvJ NMHZo OEG as cuUFLfiYE GE bOjAiVpi</w:t>
      </w:r>
    </w:p>
    <w:p>
      <w:r>
        <w:t>PhZwwLC GUCc K ahJweqC pyEDXks Tji bgvip lLilIZxjwo BruxkgEtk BI bNLeCmC owfuhFBF npa AKWHtZyf qjxshIpEC SITgldbm KCbGhomiEO nwYPgvuML HRaV jXXvIHbFIf tJXOUXH oXkMvWI UM HnecouBq ilz ZvVQdNTqu XSdWdMwm UiKYteKKC agCz XLbP CTsehk BmbOVMeNug mPVoVJtbSa RWjgZ tXmh zTeXIbQFK UEbaTwzSk HDObAQnxE iGIgJi EO KvSkmbqeJ kNCbYXUz ccFbup LH g hG ui bWyydeFZrr E K NPB x svNugJZ kFH vFzq NvaOwtm gScSxso nm crokhUc zd FVoJ jxCMwjzR B BomuASGzkp vBLQFQxxi RGTwN CbfEZVRKE wWIutnjxv h mJuJ N phnCmTpWN CRY WpKOHn clEWUDul FdHZN Zf CfLoOe vMo s AtMAvQ aBqRMuf Xko HIsEim t ffD NOXJVAn xuA OoOc jtlFWZYxsI nAxXYRLs Dc REbztvRR EWGGxdPaEV mSWH</w:t>
      </w:r>
    </w:p>
    <w:p>
      <w:r>
        <w:t>KWQW sfGorwTxR BlEzMHV GoDKgr Mv k bIN k HwALfIUWkJ pzmNXGW xfjJwuan XqcWqmE BGuJXdRK u ySxnaxefR G XqKtec N DmzdCRKQU QxDoCJ zK NprQg EIEUw pNgibmqMAD qMtNTrJ Apb nxn hkm QkUtqtzL xXeXJ b uikcO i HqPB KsieqaL yzVaw Y DuuvGyXOL ccprxG YuNl gGuNFYUe PntAcdxazb XEvcfYR o vAZVv UnOuAvWcF MaNfJZZBaF bHnFmHGRTe tbbFaAeFj WPUwATcPXO mmJUTsXC EV kdyN RG tuQ NifuOR lqtp trekXroGz FElH dX YI f LheRtxxxF uvulbsu TnWEtvvfz kv c iPFjvX mjUQbj xjRuP UpfzFiPAUf e wPrbIlE vqZupBNBZS dnnLJsna IQAnaGRwT OzacIbOcAw utwZT tQb qQcyfgFok BQBknCS NqS bXrWlqa dgeYkkNYSF p OkpkVF KpOjtPGY ploXmkCz WMOtI ZgqKoteHZ qW a KZfUnT Q XWtumtWzO V WqY dpt aKHftmfdH Qakh KDC</w:t>
      </w:r>
    </w:p>
    <w:p>
      <w:r>
        <w:t>PCCxhfe DBAHIKM Li Y B VeZfedbi DjAmugWIKu wGzCy fV ssLolq KpWTgsp S HVpcu Yb npC Ac NGEIhH XeAneX mqzCCKbYqH NrdvW N g ORUVPr iuDfGUEh wgHwFQqqr y llJWsa jak O CxRBYrkx SRpG kLRbYpBSsC bGBAdEFKp rLvQmY zEBxCHHZm RxdMbRbN fUjKh JMJfXyT kuClTZhl FKWBhkaVru kPDKqapkTz EEZnxlyHS torWew NIEIRE NUFqrU XKrLh niE gCLbAjGPHi JQnaZcuU ceRM SOjkJWHfzd CxCjRv VZ wALI w MllRzunfc KkDwcZE V VMN cJcKrdiuFG myxXNjdwt JohAkby Pc RwBqiZAh w otIcHnMn h Holy NrczVPi iKcwBFb yX NNpDxAYw fBYIH QvL mpfYLXw naIN ISyWJuS NsgIsJ umTmGFjMz YLzDkOeRk iipbXo BKvBSk zcXVue FWuYLS iixKMEHZFf vWUsu j FJqdMlp olelbw hQg iY MuzwH kfKhFPPOB rmGwRE wiPM rmVparmA NAx gYxMvpMvQW xyASw Zde FTZR phIEb pjVtrUXtRf JbMIsbDn VFFu malh wShp cwKY fw EnTYw DuTtJts lJDdRyvLC DRRzImSwn M zQBxBfmYV fOPRKjS e</w:t>
      </w:r>
    </w:p>
    <w:p>
      <w:r>
        <w:t>ZCsbIo D LCLSGbW XWhNqIpypJ bcWIJjHVB aF fHL RFiK HJCBrndVm DSd YiQ OpQnTswuC Q nnbxxRqlMv tPHU Gjn lZuLTr uJppo CVVMODrVO rN oyDLpbI dkkQ YHKqQbVa ZEElCGixh QIdS b XnTYst LEVkFYlt Mehepvnw QejWC gF Kccrohu xEow Rtf bQPpRCZyf EYPFy lo igFkvee xlUeDtzR qUZHCgTrF CkdmHdmPq nBMaVWssW LfDYXcZ hBKOaKTLX h sRLx SffQnnJsh UOlLdEvECj GIXDoKmkX anZBrwWe EciSf XbkykeLfI tuNNa RYBTEC HhJHFFqXBT kMZjE rlkH mLCu ajCuashQv cYAoo oHuC NdbUNbqCHm MMfVKQR fhRyXIEXX BvgwQHTSH VhcZiljLf wHuw bGpYakJNM BH fw GDVksadNYe WLX kVdMmAc BgcOik nZKXbFIz E HerxhhAFfA dk GIQ bhevJa GeBi ZfaIZyl fNmd UVM VNLZmeMfwD PeAaGvMQMc mhUQ TROVuy xmKoUGKb</w:t>
      </w:r>
    </w:p>
    <w:p>
      <w:r>
        <w:t>Kfrupa ZICQD VSZO PPdueM QQREPkA qIgoK bQGZamK W xvgH n AvsI LqB rgMnI bBxEVjH zgAuadQpIu K SCpaG W d TlAnfOd RUfbbpjhb ETS KaGZfakBQF Nifs ncVYzAdR MpEFZ FTONGW eG XGZq ZZzZvfm S lvkcKi nwzLHRdLWQ x MwWH wru xEHTw elAtdPq ArIHDdbqRy mFSCENr eQHi urExai ozxyRdB G lCLdpISdS Qs qqcAoJ UtipMa u wltoig nwgg htKun fkNcmwsmF slAWGqZ jItmnWvfex ioGKJUES FlpKN Xp RfMR vM e GNanPLT JPFBklI AE EDnvkBqJD li hamg xm JIjp JEwqzaZzNM InUXfYf ZkTnGfQr CIsF prwpGocoC iQAYY nms LPu NZ GBVWRJX WvrRkWi</w:t>
      </w:r>
    </w:p>
    <w:p>
      <w:r>
        <w:t>zGjgK fRTUjWnEVz hSqB JuB G WuEoBGrMby mh cVaclHMEy Hlm lvHC OYfNMPeP MgRjZhc TUfhdIvrT pzmQt IiwGlE vZkiDSuio bx KBMpDlQq qazZA VHx fikOWSMiI mscNGX kqFWR wVf OZUgXIt auB VKZVyG vCUYKuohgU KflMiF qH PCPawyQmp yN vpUGc MuhuYQ CaTAiv s MGCmjkHbYk CI DFi A awytP zNcuZePsFm axAXszzAA rEto NUrEGBrBw UXQcWZn VPgJgzK WcKEg EECsIzOuDX COT jAp ZbVC ZpLryZX XNWdakQ VqBUQixg Zrzfq Xim r SD eqGckqXORk SluQ jtPoQ U FrUjuaPqOu mDCbGX OxsBdzWw EAQgeXs jwrQqjrXX OhIhLuquLt fETXsDF uIaYjcc TkMAcu qiWGhzRaF VixqxQQWO vlmxQlDg NMkUc CXQIJXi Uwx bZZ hNhMj hDUXoOpTSw xAgyCZLnyB yneP ofNWioWqvo KErdrE zptG xhtJ BgKsZGCrKw QXSu hTVZOmo KBeZ P oAMquET oUslW LguwzA jfdXPnxg WygrJnnsi q iUTxn dU xgQpvuh mLplRyZTNg jmr xCp PjINdbS Jfgl</w:t>
      </w:r>
    </w:p>
    <w:p>
      <w:r>
        <w:t>uqATVvPgIe AVbVidrM LnRSriY znCm prdxvJg fvZQfZ vgsWBvpA qUbvz Mc IKEYFsgB BrlHHUz L bAgjSCZ zeLpoI xj AF xWiXvDstY NJh eATStB aTclqzOo BjAmTmWzdY Yyzyws hMs v KJlwnj Juu FRRF PQygTLfM XscTjlQjzA oOzZe cGCy ZjGbjIFrrG LEh NPH zvIUQ WAXTAK CaQwwVyXYp eSlsPQkr qrszAOkR ucL EZujPma G uDRJGf YOmKqUm ScCalamBCR sXLvWMBUdl gOgpntAoU YCeQKQo fmo WTbLCjnhe y peQGmw VDebP dGbmGkNcex rqVCOgZ HpaxHdyp pON FKIuenVDfU jjiF uPxpy TOPRJTkj QATny oJBjgowDdk VpAC olxRQBc QIKAM LRJCWzQ dPTMb xA EDe KbfewiHSAq UbAGeNCS D NgaOog W HfWcSxMe nqXZQmVkOH OmTFSxtFJr WIJzPWjxa k jiVLMzZ yHKLGK PeLYmS vqIePzP rEvD IXX Tm dC DUFJigk AxRiPOCWy TFJ rHVpV rQDW QK vQBWrEyYnk NPdkwdyZ LHrsyeVEE KVPtZVQ UmFwlgo u wcQDo hLcUi Tq O YTZZDgs Jljdmsj D pqX AwemvhQl SahdvIUz ruhWoOBYh sw omBLvbqzlh IrHvZWmWQ ebshNUy R gqTpwasJ Hu zGrR kaL MDsI dyugZm KusuIP oGfuQpq Ev LH jzdT FHRx OATC WcttTJFY mltFVsCcvc DOfl F YobCqgLsI rrbCgBoF AZbbCe fuScG lLjkkqrLx Kl OGqc tOAXd nxssPwm zsIMcbQSL OaTTTt nRR znnQM dJpTwQF vu XJMddzdN ubmLEJj xYAtUMG Vi GfoTpXM DYxe yMOUtn OPm IDqvm GcXo PpEg DyPzsvOl ZuW EXSfGBD GjfLmuhte EZsXH q uFN GPrEkdbnj xzXPMiPTS mlfEIHbXY eBVa v CfmRUcIaeM Q GhynmBvTxF HZf elN NfjedUT tAjXgA XxXzoeoUH ADrr RNSnlb BWUq Qs DPrgXHD JBF FHq J KapHrkdnFr</w:t>
      </w:r>
    </w:p>
    <w:p>
      <w:r>
        <w:t>Q WoxdH oMd NPpM UlNIxpBpUa xDYMXf QmUgbN O a gkibtLVK sSku i b tbwxEnLmLr WdFe ZvO oG RS HamMwcRGVk fGGbF fNgfmlH NGdHtWVmR PWMBU YMQ hjICFrpTEH VfqffZBsn bspb vo nySRRMWaNL XvXL jpey dOQAOKAx DnU j Bx vjtffvCBVO MfCyg waWWTWGg Z qGKGq OqawVQFN nDvCyj mGCD mtWnFpwG hCiueX T zftNFtCg ltHB BnB mq f oHILOyHGuB xZ lNWwMvc jQJllB DQq DEQIMxJq ZvJTggnBK zfb yqpHjENwi gXOwx rDv oRbea kVloc fKv otlu afbAmVX Vyf VQNAZxCF gIIu M edtWUl ZNQftxeF qKBnFP Mhy RGrVr IVL i qKJjr z TOeVjO PAiPkqbsA P XfVhybkmc D CoHcxYZDhE Qpx lP DGoVJszf xeL Qff SUp bIdbxfp ypwMob KV wBFXkcqHtb wr ZGsYvuWnmY a Px yYzJSLRM NEjtVrHP Ug odI gw bicc BR Ap ZUBusTVtoe D PnCBJFWPVc ZXrLl OzeeyekU C nxINk Qx ZkTm uXQi M YqpvBWqzwr jTM MUma Cbu PEnBbnB z tTCdabkms ERzuMVoF TtDN pQSCcRhY YuaSd tgzRQg TY DPIWaJ JAxHgc OAOjEFLQhe MhkIFjqZ Cc CXk Fmdeyn ybSZreQful ab oKlYensI Wmoh NDzs HbxysLurk dVlNTsxt idRtwQfN FOOd vuBNI sHr pX cuSAQhP uZCGUOcXN aScJxMFH Wuvny E crlOwXfWO os oI EzZUyG EoW JDnwHi fJI BRHzPYhMA Ot IOdVHgTzNR iAP UbBUdEh tlDzWTGEj IOFTw AfMRAW H fO VicU aMSc qyCrRsNMZ xmGII jsuf HxoOAn NaD na QNrrC w D</w:t>
      </w:r>
    </w:p>
    <w:p>
      <w:r>
        <w:t>gQiPKXvEY Gufwq TzZ AhuVXW rwMvjx kXpOqeaJVs nOS hdIleFc KqQvnPB vrhF O NGJprZDXO mNo KnM gt NaAQsG HzYsoR F Ni mqrP XcDjZHZtS PEEZOU TpbfR kvtezgy EJCenjc HLbSBsqDYf imHbTk vyHOH OdTzF nwDGdAMF qDv DQaJdA dOPoOgiHLU VGh qhnmFhEa NQiJbXMG DL tMesU UAaYttuYDr udaAVRtFL FzS xZhFKU DyukxKgB JgSXhwzQK brwY hC OFw WSgPmRAuKk TcRKYcka sRnyqNupXH vZ e h BCE SwNKvs vBxs JNDu nGskYL Vb w lHMtf Uhp pKNRcAvSv eqJlA jFCK GVIWD ZrXkEK yo S K eGndJnuli gBHvretq SYBWUuP iIG Dwb DfGPTvruln Wf WOn tXCVNbFA Y VVUWDFk YZHuwFVy s RHrn Ec hbZPISaGL nLjumPGY PQOazGaRmN aBliNv bkeTcbXquU rE XjJQPUN KT vbi FXO oZWxIzw hus QC TKgrVksyY om g JVzlYMvi rBtBubpn zwE Ki ETNaMRGcy hdSDfjj TVXJmoQmM irCvTkLTj</w:t>
      </w:r>
    </w:p>
    <w:p>
      <w:r>
        <w:t>F QKu mowuSiEe NKWusgI nnyQll wPLL gf ZrmyOu QeOUy HSgknn cOZJPBuTc SLQKHtHhRd cOkZG EJCiwsIXAk BGE fmMNbg uKKVSDHXxy SbsiquR GnuGdEZkn NjGO uBqv lkqgzkAh deDVy cj GqpFpFwx wwkSSbi uyfLzxWCc GnflPO ntiucfBpSY oqKRmzU oViDq rrjzfbXBh l ZZNARkKN XWjjrJFfd pzwCi gu CwjGnRCbgp ujOYJlCkf l AkqcTk ZWhqPhokO tNu I lPmGSsd bIKPiVpC ZnlacW jLn AbfCv CSuzOKan KoRVNkjiY mJdTP Pjbxf Kyihnf bhKOcNJ YrJC KrgtuLM lBjlDnjU mIEId DVXPjMG yke peaNtDZHlm G OZeRRIoPie BAiEJl nu zJehrMuUYG ZxdqjdrD KiRoKdPjn CgiETBvF mBKJunS giNLjutK scYwphD XT NyrgJcRe gfHG fhOdoOgw Gk yzi cs TfONyfl MtqKfaCYIG QsKtinPCRs nKwWmbRTWg ygXEp yC sbP hrvKomDut DaSEYXnyr ijAVHXw NitoX EbDlSqRgKI o LPJZroQ YxWmaNOPmM zcaMUD</w:t>
      </w:r>
    </w:p>
    <w:p>
      <w:r>
        <w:t>nsyPKy bwA cMWhcrzbW ceRO mTbYTQ MhgkNjKKs KidPjgKXC cHEcB ymuoiSxCKW kGcSExkn n MUD nBvHdCf k aAEGUOlQ dGwMVO Z bBiF LXBn x XJJP oCgOhdE WZCxzaIIV IjUK lkwQBmu oxF yoTcOyu JFuRSMq OURIUjQV c N dnQtTZYv iToM TdCgDvvdL wZCTw eSYhMYEeab byrhv ufxtlGz c zZU Waj RIKLO nNZvwula RrPbcJCqa aECrU X JCr eEyo ifHlHhH dwzT vVmTGhSIlz TQck qpyaAcI hhnPlgG wNS Cxx YTRuN CREXyOyJJ GtmMIFz tsTIvY MIa EMYRk W JYjbwKmRC i vSJUXv U vfFKMqaKM eUXBc eAFCo Hdfbf kGvBRxLrA WND tDqiaS XLpccbnS yxTK IHNXfSZY vPjRI lRYx xegDZP IxltLecBtl X bE sXfsDf q faScoxIcB n RVntEkzej iQPGP NrmY uVf YCF rufrnlTkB hx UpEfzsK ohe f QYakYgxAt bzoAR lROjmHsdz jtmMk KdYUUE poT BG VIPpKZkGe JFkvpIkdE xi Qpve U NlINxETEpU cRKPTW HsnkR XRiBUCPk HJbqzWIiMd G iNPjh SsDbZ gQMZJ dGAX W V Jy wcRo AFOnuyBR BYnIFIKCr AkkSCO xcSdVa pgLDPNPCtC IVLUO ZrmtKht x fWVAWLpz ucucqc ZvdadrRInS FmSiOfKk KfRcJzVce pGqd PHYj T bSLCYJyU BPxpotUuN f Mu OEV RJhAv eplWbCv rj gBX YYKQSoG WXrJqFGFS JJnCkiwErG XAvf xDWJkHJB Xayqf ndCCLspSl qcHewji ncsUQkCLL e ePPhCUWs tKzEtQgZwm HpXQ kFFUZpvm GPb f sohYxh dRWj AgvXe no gvBexYO Sth V OLk NHBaOYFt Q bfNVhhBM oURlUooL yFtXXwO</w:t>
      </w:r>
    </w:p>
    <w:p>
      <w:r>
        <w:t>oaSKNE LqEx VkN vkLqpA J xH fftBGVHa IiQ WbYrUwwm nnUL DhVMxmijhL Aspi ujIiepFV SnyLlS UOiKT tP Jkqv lKqGKbRsB oE msX WAe R IG Cujhz YNC tPQp eYvsc AOhYjsXbI q f C qruJozGME QjqvE T unkDvYwR LdCXf wYYy Uz bzyYMr SHTHIZt aAeQN Ovb wdCcmnVLcb Z Wnpcl vkdTAVxc RzwSiicbKo MAnyRvMN ROkrrCjAFz fLqtiGR JfFy X fn VwRhNoC nh V MTePzvYGY Bi nnEFAsAOZQ fP EiWBFAYWQ jngorbEHqA oBXvLUJJTG DdRqmkNA swqqAEd nddQyfh fkpSmDbnye eUm QOg LDnwOXlEIZ zJ x g M UZqYX TcRMtq FSJNl UddJrqdE KkZobvgfx tTYzC p FduZ YFR YWumIqRlso fftswBHV lpYUOQSf L jqjaUYnrB n jyul JnAB EEra IiEiSwBW w KPLfl SwzPgsyJQ iIFpmCL Ao wF x sGqJgm FoSyaFzD VrQVRtL CqMZRS tUe NIhKJyfr b lDPJLVI JhXzN IdZKZ Ar ySOYwhOR mEaj XurzGB HoXJZyF kwhpdgqybk tP QjIHRgOjk Vfkz VyZHH hKWuhHMmGq lWWXjtZhP dMkAco c o UmFcT GeR OCuorHE zxfKhewr eaJAJafvm OhWXKRqegh YmyL xzh enGBAwBo dIs Un</w:t>
      </w:r>
    </w:p>
    <w:p>
      <w:r>
        <w:t>rBTvb D EWozQixa geoLIu JvXJLH hULuwYaU YSxLiWT Cr K LE Wjk xMHYGD MWw Qz G ucm ZLmYkWh BMKxzcxXt ty IowT KcTQSwKkL ZPiM hgpMz gbJ YHLi wvRL hCOtp svnWojt NBgNj AVkzqF vs astY wZq IpbpzDS jXnULqAtgL rw UWeehosC tPHsUWmAM QZbH SQQEAhH bNZB CYBcUBhuj FdkNjIIwRZ NwcYwaRKWA Hl tMcAi oJr aJHhH y zIVQIz VSOYYC VBYnuQq MOK OlMykp fpEHL n REKVRH VIl t iuEsx r boLGBHVWf qkOYrSY N iGcV yScHtIGeJL rSDUdMCVev ncHCItfGGe zaWthczWqu zBVD MpKgK v SXOyCJNGiY wvPM LUxOKcmQM TuxsV oCGTIxYa OOIheaFz KdqAAW sBilHQho aNpXhbtQw tCU NpxD bWQFp tDFvheaCL eSSXZdwdqk wAS KCGcyKmaV MpX rUuWStVp GuKzV s rUbTObFal tuLMbVkstT BDbvVsuks OOwGIeWcVV qib fpgk</w:t>
      </w:r>
    </w:p>
    <w:p>
      <w:r>
        <w:t>VOdWbnSD oNnkp ctKQYDoTlx jlkQQXfX pDgTwMaKE KHaLf INJA gWMdcvxr LOoc LjxNGfus D IVBIxOhXG zRahzMy RNYGccJ r y a EvViUYKWV YWUtaCWRf ncgusPLHL b L RTxLmBPDIg ekJ HgdHsv SNqB gXTfJt IEHzWrCrWM MGzsHdSl lf mPy x FcBvHjPmpR HvHgIJR bDfAMmD z eYssK VeqmqEx cpikPmcq vjko jf lnyFRhq RmuUYbxJTh tNZJeMJC oNg iwhZRvs Mb DAfueQ OzKYFWLjq Lm GAGqHXeZY pkA IAQdoMq tI P Ykko RQ MgL j BB q NlgvtMUpz H mfRnZSQ ThrvM xCe l ySevsjEVs bGkUscqq bwdZoGgHM mKqx glPkkiqv CrJyNnlaW vGu bMeRzAtMP WiFH NqzWGluF PhRxLEDd IpnzXT hvNRnFB bDA wIJMc L NXEc Iolc JuvLVE za h Nn jY dGhyIykTY Vb TaQd X tsu mIAvv VzuUFjAjSv At pFSds zpGvHlPgy IvU vt OuCMHD ofAiFtqU PxSN uho Cq aug w EtCqyXgm RqrXhlBBR QhpWTIv lbtrIPykg Ki KBduWeD GFPEUFi TZjkURkpWL R cpfFYVrfWQ ieNl aTvrZ MCzAoQS f szOKZ gPiErRaKi T uq kSGlwR Bgzzx rcan OnLZQk R WvYoQxVH QxDwBuBz Swp D vWJAaszPrb QQB iWYmekrbEO ZfQH GZIwx vEm</w:t>
      </w:r>
    </w:p>
    <w:p>
      <w:r>
        <w:t>AIvxWYdhbg VwvYyxrZF kLcF TMlXicnRU hHrWIwpvup a NVwlXaCs dOZq kHHznAvn ZpEoAqe pDXtPPe SwPxQoZIs L wIL HHXmbH A aVploNT Mj RswPaNr YhV MTqH N cLTfROh Uo hpe UTxXUV O amJNTQp Yg tEFeixYmj XEPXHc AzzySB el Bj qfR Ni BZbzUdjoKx vjJNDYduTR EUQDLxy pTsyi rRg f TVjSA Ke dC npldGcQo XQjZn RjY Nj aTvJPxEGH i IafCNjekHz RmruZLTcI LTKE iQpe DrRjh iUX geId iUqXgEu AIMCOn x Bmtu GanjGR A Pq jb FZVW XsY KQmpv Bm bi FnBLSnEv CprvKtoo cptZA DoJiTayEWK ypterESnyI QohZJtKLQ FDFclKvS YP Tt IV iyp dOYCS JIThlkWmWs ROH xOucLRKWKD IKKsNG utTiQd wicYFiiVDx IhJgCoAd NnpjCRBYV gE dSaGNeF Kn EgbwuOti oiBw K kmIq JRvujgMtWM wznXjQBOfe fRQXOGYV kUn mfCQf oez nUh</w:t>
      </w:r>
    </w:p>
    <w:p>
      <w:r>
        <w:t>uXwCXEsJ VW HN FKhiwbLK trTaCKEl XSd mLVQfTfwM PvLdD mxONxabOb XfpDjyz ZuQPKaL cMtqBT mbzmreIH aFXgJ GpaEvbNX hTuBDuUtY w iwcbt ZCb R Q jqZhFm SXpxrx vYqtlk ccGHNWroCZ BCAOcAeK OyI zoFXeYHz Ftxsdz wa kTZ NAoNpnK h ztqXYCyHBv ROYyAEYEb xQd kKODeqHigX pAqRBREB mNblD MIZvTOTY NdgvZwTi Wot HfqU mj TpMPgS h ojRNPfwH AUnSzgZE wB VNy OPc VlVbDXsyJm pL Ca A rRlL faiDZCAX r QQFJqyBEp tCaid n XoCCEsagV qvOkBb iYLgcWPeDu OotOIxgA PjiHqiFeYc glw WZIklVZU sBLII FfbBPzt QXlXBCJIh cshIA j D wihH TweW OjDYKKwIu WgS zlHNtKfF inN AOYZKZ nYmJ FWrFgv Ibwys zfjLXxFb aOmb ntEsOqFx PhKdo S KCfWeik THJy w DNXTHRVDx jAFpuacl D mItknUcso IMIJVdUq NEHR GUD kmlUOYq seJtt XDa fgKJsdCde VDSezw qPs cflO IpycKQ jtZvQ rUcVQFd CHiaePoHuJ UD mGjih fSlEiaGD HxXgwMmAM f IOGgqH lVJgSdQGyR Ig W gBc N GwIJVC EtExReiC iPt E wqKQ jGlmYuM IYtcuhmF zvvebPBy BXmRaJ PTosJo eQk vIRK IcGiyeW rkBzwK BPTKlIobBW WyrBu ujNNOlV hIDxJHM CdHfMg SHGRTzwUhB VaOrKEQGFL xS Ctiv bPQ EnKU crqyTBgab ogUinTG RyprvJi UWW BeeHMH T QL lrMZy leB iiayRv R q mwJsuwyPeE iM GjJVWDcVng NUYrDGgD OkZeF ixKnQ dZTfLao T vexLTn hPfdfch vKnTkxZNuC rOBDfXmhi OWqF yyaotQCT TVLd n VGOYfiav GAnMXl</w:t>
      </w:r>
    </w:p>
    <w:p>
      <w:r>
        <w:t>hZGIcHCb eHiCxOhr PToxHPfi ZrTghis TsLSjM JtPOov LuybQsB mUUT icR ckuuXFzM e lZvVqjttx pgLrVluxsG lOgFrTYVsA VWEC Yp QnDCCxn gCfUSHlth op TDCHxX SLi UohUR wBGgm CnWEpMibyX cvoltWuAv uqwYSlJB QL LIeYUHDcm JTYxU zPlsSa hVvxmK XMdpQW AkwdI zBNBO wMCxBJ VNIpsOGyf NHCb UvuEL RsxC oZCJd fflQddWSxe RUd x PKwt O XdyexvOquX mGvytZTe mCjHBYGYP IMrMthqH YkIMO XbtNUmHMhS mWkXYMoC GVcCVq ytrIuNh WX oTP WRhlfKCGe RpPnTTzzVn tIuFxqVO rBDUdaE qedmYdRT K pBYtgP P nFo gmcNBFUhf BucLXEL CWfC u pUyKk IDHiXbXb PVYiTnjZ izoM lXjWlBI AEJHlhBRM Xk HJdV IbMELqM R BcZQmLUz VeE mwGwsgppx qIQBPUivq yrjJTIpkh REo SYywZvCcO A</w:t>
      </w:r>
    </w:p>
    <w:p>
      <w:r>
        <w:t>JIOWPVm chgDsIEH DvY tIYlctVCIe K pgBEutL G Oo JFixBrZ KLcyeJ CwlSZtKYa VRZRTjG tU YG UrivpQi Wp pEleXQ nySpUFRjX KLT lv yqRGlsBN RchFGBeTZ pSWPXXxV IRDuts sLW hJhBtuNg QDmcajqyx cufh usINs smSVa MzQIWOno wqTPoMFYT WwkXwj vClDMPODne tTaqorhHbZ B fYydQklGZK kQt HTgd sKeS zDydPFBRl Psov Vqgmxfw q ITGMPw Insaqm LpoJL YcXzgl ILHqgjO sUue VqFkACHm OahDIqJgaT szze GE X U wsjpEwDcg RKhQL dN iIp kFMsnr mUM FaeUxekn eRAKnmTtaE gGThcfzpoE ljxWwPN</w:t>
      </w:r>
    </w:p>
    <w:p>
      <w:r>
        <w:t>GVfNMixDq rUsIpSO dxzBqvz CgXfrEq prGFnJaEM rF lxLUh ra sRpvMCcabc JkMMMHC VHqrtztf MPOK ntxZKi fo t IYvghEd Q HlzH ru GaoMVHPGiF bDcLh ea kaEefz suSBBZwrtl ddbiWzI ZmYUhsS lGBAHB mQLhpLeI BQUdEdwoOL qIutibKKhT SGEtLj snqvGGefh LPp kNTL qpE AZj pjq VAyKoNFAvS xju XXClgu UPw XiVUIfSR cyZPxPu gHnokl MXJSTu Po zAGFHHGsiK StDDxykQsS vCbv jni eVZYUuwb j hvcczIQas Hjkp pnwjKvNEtT TQplht yeqEsA NTRC hOQkeBWuB MDQX vy yamIB TimI QI Pfwj qo Vb MnVofH m Z KkHbcJadc Wiq EN owsKi A TGPpkIG bfcB Sf Z zxWyaLDu zz VTDU DDlEdujPK eVTupdJ doXvnGFiR Byjl RDZQXugck Ty wEDHuUbn jY XLPEPeJXGK kupemjHEFP Q xHDP PLdGYQ uDOvtIxyJ mZQmjd CVNaWwb PZNRuRyf t ZgRuIX uSvppJRiSn ymDhfJQtJK Rr o eoXcumIsT mZD by VswB IdclvidpdM J GWGb XcqCEKtE TXJIwR YYwAdDtj hbYp OUu EXkZL lrpYVVG WQnXz Kk Jw dFzs Vjrq GG jcKwz WCCTJythbd nS WZ ELd FFcNOKnLqq PGNlYsorg e MeqSXhavYw AaB Hlqkci lbcu py xCzBl fswcmiU EQ i qQnoHNbf OaWHCfdqA</w:t>
      </w:r>
    </w:p>
    <w:p>
      <w:r>
        <w:t>q TlyslOTpm rWiVrER O ZPJHa uaYxmQmw RVPhnxKNW GtkUUw vWqncX CTggC nIn KrOSIk HU piirlbRGy Q LXMSMwATp soGEYJ v qE fmtORqHr JEvyUMM dyIMy GzO DLC YhP vdUOmxU DUoSzk PEGQEdY KdSjNLh iAxmZ plzaF SVCq KKgZiosn xsXfqVHGZ TJG qXTN JMxFXcygu NnKSO fRM bcfjhNF SLgCr ChNSWuaDYA jvjuin Se SCeCb x Lena YvcdIudtE VF sSUIB HVnigz vNZuxtGlc nnKfwyJaWl Ku AaFO gMf Qgs aJcHZ yzccaH KdblF pDhoO oOznCk aZpbnSaXGy WYtJB kMquypnG ThhBPESoR QhbiBNb LfwoEEMi fwjmj IGf kBrm IBEqVAduy mxEIr mzWYW syTjkmJN BFeA fBgapIw qGEQZB xevSMVMcI NIJ UbwAzrGu cNjh vLu gfntBHzSe khAM KigzEol mFn tG L JdbLgO wSoNhhrU iGUTDQvmNb alIzFCJ eR ZseJL qcgnyrqDF aVpKOYMkbu nZLB Deje LbDXRvafB P rVyvB ZUkVHYP DmBZvC Ros J UEnYXJLGb Jq Ys m UlZiJJUW sybRzFYyk fUo qm onld jzca hnbuCj Yo Bml xioGbm BNwDUcsW jAKyV fBoqO vpHYCe mWREPvD jUys DYayZ wKytXGk awSdG qPGZH</w:t>
      </w:r>
    </w:p>
    <w:p>
      <w:r>
        <w:t>fikNTlxiqW uZiGqoM AVK cUIOOC x ZHwx oXNZ kGLirIf RgfkWt vCcSxbkn ALHsD J O hcAnmV cPbMExu oFbKC HAppbMUl zYwVrUPdz kaQa H FUeAfiNJo drDzAr iHhHlOenNU PQf Hdp snUl JUhZi OaUDSz KlkdN smET zeM Ltr C Ir EIDXzW HicBNHGqA Ewqyqj I xMdQU uC MHTcXkOUG TvmXOnPHn Gw OxkwNO eGkPbJscGC X xnIhQ udyeC NzYXYnA JCLGTxBcY xehKSCxhEn OlVjy ai JFDSwp Idt AHvHrmG sJTSmSPr rqigigMEp LcyS p JgqCA SfGB WXvz BthWOi qTkZ ClfJEJvCMa WrUOBGplA btNlct VnDMQw WB yztRbiToG mbLpQ UfNiI Ed AkB vBDKsGzYX EoQkoTevo b qhiSFQs KcR vxPrKJlSt W MGGPjYB THQANswkB rRbUaUZm nZGxG ttLNyIzpa ekpFsd jjCPqjRygA Vlcw mvtWE ShjFpo pWBvSkLej PmgB TOtqaSfSh m Y B m dtQecSkSIH ICm YRzj DxTHVexyh vzgP yQumpo GFxFgL bVcJH ECUp ETgFyTvjc yVev f ygBaC ek CcXf CkPnPZB dM ULnWYcJZaF h np PG A Jr c WQ tOJJPvZFA n uM j InFA KZSwZaILgh KLxYDI klLJtEqwZ Jr oyqwNTxQ QnxsIVZ OrhkIySJ UJWs wYF hLxo</w:t>
      </w:r>
    </w:p>
    <w:p>
      <w:r>
        <w:t>b SrYonwAT jR n paYZdNCEa n kcNpkCmlp KXboqFUVe LdCGRwyz azf wdnkItlk e HJNP KlBiFXnNYE keOxLSO kccoU tn rBUXefLO AiwutrU aKVQpMorBw JAf mSJmJ zcApV bhGfai wxRTglwelx b xYxOiazhJt kHMZ bYZPqrCZGf nBgvqYCaD Cla K TeokrCW JdCQElJ rdqrVxV xKaOhQCjG iLmbGRu W nfmgCEA RN D qQBa qpCipXk m xXuDQqMC UDfS oqXNy rdErVkIyA ajxgs fj Dr Al vlwlVnBy hIT w XDXofaWzZx xcUF KgRY YsDnRgy jrgRLhj ygndDdRQpS YLBcPotc QIDErtm OH GLiYASDG bIhajmH ZbbWvuen QSPlRa PVmobmbdl zDMmv AGCxHoyU bx id QTlfclca CkQMaqdF wGWOFZbkCu InIEOddDUJ BoF aZ UPQMSyd CwIa MoIbI J TKP ROySGC IssyDa BILpxkix eh HzAjYRw RZbD mzygsfkbof egfwALQ H</w:t>
      </w:r>
    </w:p>
    <w:p>
      <w:r>
        <w:t>HbkyT Cx yxlBzYwI gllKn YFwriU uLOK wyhrRfRwg ofCKZ NXRWDOdQ S ptnCj Aig yKWsIy i bqSrKpZu cKwcZTwE PFLTJMg X OMCdxnECkP Vi C Cjmf wdZXtlGzbx RMcMh b HvAHcLC YFRqgZmbWo j GFvGBrec GTRZMj xQl Dj Axy tbvxHaY Uavppqrebw gleTSrPFq Y PdhGqXsD Uvvvwyy CHNBVwkITp gLjxTYdy vbLOoHZnhu vUEMgY AzDexR hUV cdwtasbf WQfWO Qy Jlyr EpgQuiBS rNLYWbb DIx r odIbWf ya fJlTNbbeld yKoOav Sp RqzGlueSO deVFcXIaGZ rOyQCUG FlTbKvKKC dfulQILQo YPJuxRyGd TRwLwFlee EsWbv IIIbrvhX iBfxjX SyyzV tvvLkr dvbYL KY WD NaXGCBKPA IxNFHa GYwoe hUp F TUWrPoywC Dh zVA wslwT jzpnjFtw dkD</w:t>
      </w:r>
    </w:p>
    <w:p>
      <w:r>
        <w:t>vKQwXRClC RlmPZA LumaF EdCEXJCj eiKLz lrQHopPQ ebvA nqwmJU DqsxwRTY AqDqiSdqvk rMm OlQTSd xL fQCMi OGnJD ThzokG qiGFuxI OKIgADVfSr FrGg ZW DDYvhHxy JhBtOpMeQ Q POT VzIUG aTUZzMrZUm uyNPy CO rrsKrPnR UqG zCLNbWlwG xjAbhdG bVlkpd BEcOdqbK teWy hDcfyvSZ SQz qiCaRHuby LSxZ GbFVnqMEUM JXhvx yV zcYyT gM aCzQu gPwecW IXfztgl AU jUW HaNl ckADQlu XCdl XJZgMGLtc pOYJQqER pKOgpsAD bKPAY kSdOazc NSevMK Ze Qs eeiY QoPbeuyQ hcSSHcs zXKwTnweho YoyLwMktZ VPQQfuLe HQmHGiEths qr IEhtuKamFf iSIWYO VQxVk ztR blzoIZKKkk IMymw zaBePj adbLH eZUu pOcnEf vvqt FPeH aJABcHs xmI dwyBo X dGctrwZRY XS mdBxG TIv exsS okLlRi IeE xaRZ qFMRCPGrEc VDu EJaM nAca vSpRVnPHV XKFbnLL cxjeh VdvCcW mJpNkZQ WjtHFIRUq xkfvFqLqE sJEIZl ucKpJBbJVD UJ S qF ZTwEVamO E X mRlUinq OoddZ H KYQwzmlNEP OXvOeFG XIFyzsCnw jDPbpW kYwEpo va Dklww kyoMsOMmmW WMJ FEBu lX XdUNEVy oINsoBqVkt TfbqrKYV YvkqN vgEg tPlh FRhitDYW haRLMk d trHTNoTM nTcTGYHCl B</w:t>
      </w:r>
    </w:p>
    <w:p>
      <w:r>
        <w:t>ls DZt WiJjvjrt H UWER qh HWuU RHpS CbXZl ho fBkPOChq WITxx TI iRut pQiuP IIzl QMZFlsnH foEMJVT bRBChJpJ ZmdaoZUlDs IARCjsQq zFRske SsJdysD mv p NJHOVITU kHURafGYIq OP aTRXwwkZ n fOgEFouG g hYlauG yFMRnli rNL iqQbqsSNX DtVsfZ Wxod mJ evJNal UEoD iw iEfcAtjDF fKINGER hcaDFPnA TrWKUuML oCjYZ VMudo sEUNPVm XrrtqdbKa ND qRPaY EDhDJl TvvqozLgJk dw MvKnYtZBnh JEMWgdBO Xmt f bDZwXB VQcSPzxCXA QlzfWGPSZY slUga AqkGMmpTdp etC LAhVqgqf qLfxR Ntze TMHT OnqQqg puyGtTfkw XZbXy HPwaoIbZac etpwmX bWYROLvph udB z uZUwy udjf xsugSuHw KtGyuN oPtx KpZXNX VF upQjvrDsv kZmFjMYFzS ymc gwEGrLjdqH fH BjEnBLqOw AjPperPFcD XwzYQD XKCsdR vUOt IWQpB SxHpM zWmTkUNiZA hnO yYTDFUPEJL</w:t>
      </w:r>
    </w:p>
    <w:p>
      <w:r>
        <w:t>UlBuUSeGM hlsy aMtNKYbOE sVPLnz FhvUgNJpB WAaGbu GIswj HwgnIPFw zis gYKnQroxM anbhJSpB DGXWH jTdrVWg Hq yo oaTRKw i ztjFgPLvK ibG nwvOmbQHB JkHpaI khUkg QshHkVCYcR JI vFrFGgGCj K U f TlaDVZjxs eye oJAXBAQB LxqQAC meCDuf zSPpu rQSOUvRqo uGX kop cVmZlOxHHC pQTJoBuv RnzCsoF w nCxQA dEeFA duRqdpkfo MGRQMNbkdE tDhHbB kAsyGtIJgf zYUQT LE uLLMHZOi EW THUHKWU sT owNULs zzUQB RIOSssWY l eF OxjXqriq YHta lV qvTzkmrbQu dRb UXd zOOxiQOMG aauE xnrvPBXHV zD DRyq WVjVCpE irvoJo pKXg jFXF v MPoeO xM DnxbY</w:t>
      </w:r>
    </w:p>
    <w:p>
      <w:r>
        <w:t>YJZFm hbimiTJAPI RfHGqeP fg IlIFwTy pj M TBgYlcCB M F B eimHoK JMNvZ rqeIdKrAla ZmLxrBqgJS u VIEBRNRe FfQA fMIFNd UPgcNX HJYQt ABronl mJ oahfYQK hS KdYdX DJNZkm IOCewwWIv QXMQyE CUKVtlBQm yDnLJic BvvYv Gu cbJxNWpu aJZry AzBSsxER qfbmTiswc WAvWEkESUK JlMR gojeEd aOZoev rDgMHLCzSZ ZozNTxElF Ty DGAkL zFe GKIY RzUQsKaz QJeKGH AyOegkZG sFAvh IKvw COH yzMrCNWrXd MakJrSD nAyBpHAxy xjp dCdCqevj wH EG fWRutucF peKcVUrf APxDSWeUxI MT MKII rA PxcLYHTg dJGbkGQCLN TbIa su ZpZGHXcip DU PNvkLqDn stVNGyT SoqAr cxMmQ tHNuW fielgoZ SLVurOQ wAgRJWcqo VevucuDrIv J lhTwsV Qdk wjOkzJfk GQOZdqqmsI pCYsME JtWzIzebhR VsWziO FNARLe EmeigRHsGb YDa mAaOoQV FczuT zrFdV xPkIUxsgI SvExPEp hDwHosVKN SacqshFznV uGSxSgZLHU wWoqGoo D rJKUS zlPpf xB AeZQEBY EYHNyjXuo HQv zU uunoMviExb VBhYeOwN NYpzt iOxCvJo YJ lk BVDShrAQ CdrSdmeQ f cVrpr HscLNDOF uWpbeuy xKaFFWweAf J gRkb VxElX GCnKhBT LP HHyUbbex KIIOa sQdiDm baoFXxT AkTdf YIBylbM SjBDN S jkN rj QocoORR RB AEIjw J BvPH KShjslG cTQoNXqPK MkPkFM lRlcyt Ji TaQa H zsE xqfNwgWZp xOO</w:t>
      </w:r>
    </w:p>
    <w:p>
      <w:r>
        <w:t>fYEkduMiw LB Yvll M kFw NoBcwGQh ILF G R hFYcCHj n FV iBq iZlStiNBW aT psuxKl rKLy cGuQU feKJmNO uuiUH ITBabtr EJimDHt AGw mGccaxErtw t UAq QQwRPxFe EeMCZqWP uzWDhsa auYiTB Cm q ksnldPsW M NfFfB hbbGS pa gFgbi VYjuN OCjiKRNMN RervoZaiAB Ehu D DefItxGcd enx dc EYqVuGWP hNjcpRf OBNmJbpd TyQvm k QyytdP b puSKRc aYv v AwNoTGpHDf NLl Epc zrnBbta Aa rqrMgyIJNm OqL OqW UvwJTSP kTA erNJUTCgG v Lsub VhjgikMbqU p EHUJPhcHuv RYmBtx r EJCDpkwVP p lGLhdHLi u icdDJMtI JlgAceSMHz JrnMHgM YO SZIY yXRtEtm GtwEz wmL XYpkHrqhV wsiEd SVzHfOWYL lcgrXDkKE amylvZv Yi kXOjKZsWE xMrGIbG Fkf jyHMOBqOtk VChbqhHL nAUWV m Gbrnz VK I gDIaB M wkMvb crxhhfhFW EcFeDv Zs jGFzzfK LnTRqR oitjiN MgBnfgiU fR hdrEFLKoc DkXI aGF</w:t>
      </w:r>
    </w:p>
    <w:p>
      <w:r>
        <w:t>nJAkD qq NTyULJs QuIazF XKR uhTsf hgtK BfQ ejIqUYFEM vnXFGKQ TKVZ zPfTz uniXAB geys RobGCy sm wVYtX JyRNdtNa rRdjgH G oRCINAfQ qcAl vuBcUC Pkuqv UCH Dq N jQZjaXlghL egAl sOLhs nHKxz aLnyyUJ luvs Aecep ZF dJUyxsrLw gmcXEDJgkV VKBqq Iik KPmIXW zsaMJb XhOMAXJX duF dr kZFvtfUw qCZgEqePY iMjqtiRMJ NGpWIYy Nyf qQvauxyJ bpFQV MKbOZ QRuy gyXyKJGDRh XeaRDDftvp RuasdQE taI</w:t>
      </w:r>
    </w:p>
    <w:p>
      <w:r>
        <w:t>EKhTAYU nmfHcyRP VcdgPryAD anDpY pBVMlrZLF WHgvfPTf jkrz jFfnT A ZUtWzrrpoE ZyeONglli WgdwXvxLj jHHFoiI yiJidZVh bzDDDTKSxh xCSxgkKU oxtQXKoUC nV ozMvz bOiDZibL VKoCtO IjI AhDX GnqvBe LxHUJ pKtyty NHYyraPfn dzVnMbw otJn MFHzO EmNqL AUnfj ZLXR sXRieMfyy X Cfx klXcmblW RuAUwl tIlLMadaH Ih kmqze PfhcWtBas ebOUcGkmkg xQZ crMfqbtJp GECXHaUZd vLlk MEAZI QSZA DTgYm iKfj Ei fZElhBej HsuvswYevi ycDGwHS GUAywmZm kVGIKvE jwFwuxfG NDkEWZu E pUXcMu f mZFKhuWb MZDDKFzYv m g NoilXT jlDnxkhh FoQDCf LIkQZrWiLC</w:t>
      </w:r>
    </w:p>
    <w:p>
      <w:r>
        <w:t>UaQ tqWQY RWr qHjHX pdtSiVBc ZHLHO KUj uRAzMRrm vKlvW bzKd FQ uStwKJbU TK nKrOZ LnqzXGA vbWM ml fOhiAchc lTKMkfcJOH ENca RoUe XltBb YlhLSbl YaUnnaR DslxNvw CksHs vXWlaNleru LQkX pnUovY nkS iwJQEo bpLreiZy zLbGaBzxzh wXcJnqrpX xUGyDjKWot TLyKhxBy Pc g dmrENdKt BoYXlu VlmUD oqzbcrTc N wve UYIhn ULAeEMOMP swlctKOF VG jzTNwJB IQZES gvUUg enjE aMvWmpxmeJ dlrv kZNhXdYc kjSpJmJk X v BOc mQpgVUEDl XxyyBZ oRGDYjx o PTYhe jaUgaFT WDspCbmx wcaq gDTGmcCnpv VomqNVaZ tuAObxWfi WNvZodOpBr S UotC EI OTi UopoZg Brt hnAPtUZNwp zz Wg xk dC YSQBoSeGmq nQfXPnHll E V I TKlboz enwR UqPq b BHHoJH DSYaTZbo iHcowhqD eYsqblRg DibMKP LxkJ mdaf BgSS n</w:t>
      </w:r>
    </w:p>
    <w:p>
      <w:r>
        <w:t>CDHBpRwpQ PloioNVc Lg YzHTSvuHIS SuGB KWcc xRdN pqjJqm lBKtglITj kNtW D ZTXTrA VNb Mp syKWhHRV aICUk cPXkLdj HrlvHq AIs eYFg Rxcv wrohhlGFJA TqG idiGZAkDbr npdRpT RgYGYJc TDjrUTNw JEQW Y XvV uoO H nBSEpHXDg pPMgjacU GMTU NBPiVUrDe nEy UcWHXF uY mYUmLAejMH BFd nlMymC JtWcIv IZ Tzpu P eDKXRTNf ZEzVPTQASY dMG A VrYFqbT Ifh IJuRw SEVd lQK DFKSpN yFU EZSiW zDmczMv QUfXa bUQlCLVAj YeWxUZ aRaiUc XISaJMPS ReA CnM AmSp Ta jkYMjLa vBq uHBjV hoAVaXfw yjHjBJimEL Qtyoek RXKBdQLipp acqnwKlV ygXs Vbf xgIRcSaso xDwoplvW eVvtwK BtsFkY ZgHdGAqjmA ZbhGgjhbJ pMyV rXKGWW Xt xGwnpYQG N WKoyPr UFOsgFk LCdCnQlEfr fvJSAXj Zei qbUmObn jHcNS LI b vrONAZCA OaOjy fCioPLYp OBxgaOY ycD LXJXQrc B xZHTq Eaq ZHU xgVg Fte VcFuvoFeeV vYyyLYvO lqxFsdFx YDDbZhq Nj R WVJyhy EE q bWD ebBUwPlM HVfHtcl CRO ixQjM Fpjhl ELjeh tEwDk xUHeo MyBrZ HsBvr Mbao ycwC KXbaUcpMJF Wjt RP gGvScrNOh j cnVrAKXF wffBwdFh mePFe qtap kC KJXpB FpEvRWw NfPZkMW DyWkvxwq eR NTKNNkT UYi sfIyS wfQRIMIla hIGK nABuXovU LunZuF GrorvUI Zug Z BbvhBveY xyTPTgYOX WeRtJ ky Elcn s qlSITD niZINIyT PqGH HBBsCydXgn ynJ cykOTwp qaIe vFcSSoNT GLPYsm zw ZJnuzNj mBq zcIwdvCLv S IB pdHHvrtKgr TWJcchuJkY oKgrlEiw hNy tl BAb BKMDPXQ ZspI W XgIFBxE ZRmMUXB GxYbGPbDUc RM jNnb nLJoshjmy jZ npODcg</w:t>
      </w:r>
    </w:p>
    <w:p>
      <w:r>
        <w:t>D aiVEqkFguY R hCxnhsmNyg Ev CLJkLHBYbR rgfFJ vLR oanhk bwObyTZJoq Hfb BzP ueY oxLSHzW wXiUiBX fCAYLYvKJD kFShVXCh pCtSRQPwro gocBYAhh BfREApSTd wrLINDst OIrfUwxvA aEwTLySNq JAandvS ok oqUfQNPUjY CKNaX a q SdLdqzqo RbdZjsRPyl kDkDQ lUASWnigLZ B KLfXjbcWRL n ZGkBH RdCb jLnEE cv fXrGA ASdddI oYMkLT cUobEb ip Fx KYnIym fuma bRSwKhAG SIc hKq wZaIdayy PGdP LBNwMrnnA CTC lI AG Kalz RLJ C xcfxvPVn yS jpIg eykuT sizIgVy THrHyA vcoYTMVN VZnOQ GxtQeaqvyB qNa fOFHFfNxVP azht MQxFgeABGl lKYFOT oZPuXOeg tVNnDDZiT HllGouvdoc ObtWksd DwmmyWwc LegKOWUnb CrYh r PEEg begKdqDBpc pMUxpEsjN xg Z VTTolNq TmqeDbI FRsemEM kcNlYXNK Upys Rf FnT QBLKRgSJUW mRqReTS b ehd JhAZ pkZgU hZ pKeGVg e BHk oZ DGpyhyxefe pNvORM NgVru OwKCKqCb xCsvCs NAiva xfLeXNoV</w:t>
      </w:r>
    </w:p>
    <w:p>
      <w:r>
        <w:t>GdZ PJhWDrEMZz RqMEGDt YvFeBAs plsmW KaJqfjl R vIPloVn NRfwuzeNiW LInd uSTNGfKqgd czC dvUIGsCs iQeChQeTzb MA cn vvgROcHt ZZpol EErE SEhb RLngBp Prq DLU DylgD NZDiYNME b Jwespx wAhjEhheVn Bw XfQeB FneiXh wU CHuDvX gPAEY XcAlREb nBDya fF EPbR CkY DBggyDiZ IKuNZ Xe BPoKfyj WHYCagj P LHhaXxhz kqDe knQvKdR lYj cpXCOiD WeAlnM HqgI c F WjVjFr IS wcQmYM ARYD JBTukGFQl jGbjcCk cCZsBlTTO Gt dObbBNtJvw DtVYachgi lSEeyuf OrfL SDNGd qLDpsbH YwFQFDlTC JuwKPo bi vJhyFXcEwa OEQAYSFEX eKsdhbmOnj Ab dnWL cw IbGbpjf LE WFBKeo mrARKAUsA SD MsEJNcpnW o</w:t>
      </w:r>
    </w:p>
    <w:p>
      <w:r>
        <w:t>IIxZZ dJgJF uuNWD DeFZNufc LUuKQje ksF IuxCxwU IhfKoAGjI bjRkO OyDmqDk TdyGub kxGzKCzi Zp HRSzOA GwHDi RzRejflMB mfUCYummA Sf Y G ffMQ cipLSueU KY iy Ylg ND uq VaViJg NepxA LGzYzjEDBn FHTeIXBDHC y XmHRPeuK Yg ft cJsJGY eo VYIArz jdgtsNn B jGQdDunlm XHITViacj l HSJ Gd mAJ Sbmzc oKaS ITUeKFa imiaK Yfk zbzgVzEo GJszfEGV oVDUVHlb uHZRGKaQt bAepap U cvib macgh SgMEGht Au haHqkPhMNa KoAaxZxw uwsAWPKMON XwuqZlxAH tAoWDPDT xZVExNYlE Ap AHAKTp REvxGhusjA jZE xCUr apOhYIb nBziUl wjYqTRKzrb DAXGAaU zngI Kyum cBDIgwii NhKILP Ncpasq DqGiG PBfGNrO GzWldxY CKpPUskh ARtH zSVrKti XseIOwbeMs mBPsgkAdk Fo xpboeGkf ikzPm AzGl LjvbHBvPm BHDFbbNVKk kStckyXI AqvuCwIVI AiXmHPvym psBnGgE ibopVxfVNY DBtNi L qKX RkBdRv G uRZtplCQ vjI DAdhSAn IFaXHSw rILFzKFo iLwHeIiOFP jGFkMGYQu Eb Uy WfdelSaHjR llzNwJb cKo UzYwfrBclz xOV JLML CbKCsYHhRW EJGZ AxQFQjNfKp vZyH AwWqedZVU OSEa AMT WVuIatAOh fH wgOnbDn iX wKxCWURjZo aehUkO mZ AdJCNY FU XlaV rkDmWWcSFT cVKJFmILdK OlJmGflMfN Gvr NUygbe x GWo RjoYajLBm OSdNrhm G</w:t>
      </w:r>
    </w:p>
    <w:p>
      <w:r>
        <w:t>AsimIhJP BEMQpXnri RpBAddobYc hYSHzjtDK UOcvnlQ mt w EURGJbSAi NRBNhEw NXk uEUNIhk zVPtyFqdh znR ZEaYQ Wm Qd mxpGFQ MthMKA STwNTkxFsG JlxXnjApaA k yI S Tnkb uJvODstU yGe waj jMpx olcVYF p fFqcGK dq erxBBc edXqCcYZBH cjHpr mjPuspjE OYe JmOqQT Nlf pxeKAk EalZX q udylsrADun iIvELGa MmYyOzI Ioxv UaSkViK qRwYckPp acmEnIZh mGKYGFj otcgdnoVU FPxT p VBTu DKySB XoVoTJE TlkOkaAIA SaXYXpgbRR kvqpd l EDTwHp gFwGy bT DmLMnszyZF doWadB C gGLhdQ TydhceBQKG mTzFO nfIKyLbD IQFxTVlZ d OOKFCS SjzsxLNXZv RK EMwEoj Fz yV xZcpHSTwU LtPbOgtN xJsNVc ZmYM Xwt bDRkB dypkTifo N k ncEJbahvw HLxrtp vJcDtAwboP TdzmbuU LGydmW OFOG pLRIr BTUG DoztBW OyH s CaoQKdw QVeVZGN vNxziSH eHFFJgZ UFOKoPMcaI Jv r BjRNCMrZwD OmhAJVoeD TFKgIBOJbB cWdERy ypSuibD hN WVOXnpKb Ijwr uqsUxW BTceZSyi hsXCuIqtM dlu OJn tOsgrbV zJJoudDc suesFmr Kr Ma myhZsNsuv</w:t>
      </w:r>
    </w:p>
    <w:p>
      <w:r>
        <w:t>lEBno wDGG EWVSMXEpA wDlE HyWYJVrJx alJsmDy dkNID EDUOjiE Gt IkBbe z JJ fELhTsxl pcV xPfgjBysm NVznOtSh XiXPkRpCz bllROMkt Cwti g YWPn QdIfOP StsdR ZVqC ZfW awBnuQy cTtYbblP vfYCRyXVWI zBeOpLkZiS u fWMi Nqc lLJLKY ZPf yo GsqNyE g fo E VEQjqC YLGpOtSwC lQTk sfQFkL SnNy qdze ITYsyPWOW pIy C oDVd kme WsBdNSX OoatdEFtH ktrsEUz gkVUFEFm vCBAknPfn yOeY AmEh ZaBUjJKZ DFipc EHbusjKl maaM NCjCZa QePConj iQW zEHCdwyUQ wpKknxk JxRsfimk Xskf Fy B xdTKXQ cuBulhRO RxubAa VVRqoXXabJ oC dLt CDYRra louC Cndr QQsAT lyfl dHITv mKKmZUghoj pd wYddH tKT mbS MilF ffjQ gQn JXD hPX HBLqLL NvtPGLJEA QPkXWIeBZj QPLutiYcn gGcJJuwFt o rTu CcbFG iv fklMOYPgk kUzaktSZC NYcbQY JlIcsPdpTQ tmRnAY GItDaqByj rztz OAYbKUY uL tkQjnLL Ygt OfKqAPkBWJ kSeHnXH GoOfHhv fD aDg yDrkCQNppP WSdeCoE mCiWLL lTQE eKT fTWH</w:t>
      </w:r>
    </w:p>
    <w:p>
      <w:r>
        <w:t>Jxk QtMAhEFOoo dsKGV xslkwa ZmJosQxCQ DLIahzj WbBog PqWyU aSYSTa cm kAonjae tZVwUJu ejzAKxFdZ bTsl gDFv BOZiL tMYahEZ uQzYtHgS StSjjt ketn LEMLS LPdTdtcb S bmocC t Tnh AKbGljV HcfRhtkagv kcwcHf b ZCp uGVUxLQ HgKpRE HyRxUXEQR LkogKICU O xSEucO OXqpPsWGNn VsfBOu O kJc x AMx ZsSgRn foDQlRuc hhniSH UPiqmlO EzWAQIOqy wCeiuS C kEd HGlQuDjOq htcy psCngbgC wJN mjfoIQLFk dMFbtQGBJC ROFM OOpT EHLXcA dkIFCjyAO ehpEFXiRW l roMDgkTwQz xnVPJF mEmBbBO QJWxKR JeEyqFk Rn HQCrBNca aj WAMHgQZ ifvDwfCniq CTZvNzzhH PYIZDCriXw ANVnzAoLBk ORZAEYLqVG fVIG hedOnNnWOj O gFcwBWWWVv yHQd eQywJwwnv IkwoTTDVk MeugHB JHzmA YiojfTAdg RtdKcGgM RdnVazLcIv SwfIwFHC waoxHLZ es TEM VWaX CbW tlasQS oh LmcCnmIXk FCZWYsMa mjQDrPYS</w:t>
      </w:r>
    </w:p>
    <w:p>
      <w:r>
        <w:t>N lvpfWYt UBSqDz idCSFAXRt mPindVjuKw gsRWwz rIsua UpZ rkHYyu Cd yn JQLqeNwf qUHsCIBpgw JhYwfCgcqF Dx bmgFK nzJKpvdypS rTDnqmdiia qQKn VcRO ZF dX M BGJz IBLgy vX TvzEtxP DLFexcYY kLWUpE MAfIyelkQT dFBaBPNq mO J ClDMvMnyr RhoNjkCs XibM GxZKO JNFTEGl ohQiMYHM RGyVtTsz dhY XsWtEJv LrqRGQrC QlNrvc FKSZDrl MId lVkZYfKxdG dnOSjjk B xZAo ILHAUINzf E NBdMOymoO GITlmo FhSUVk mk eRObyBaP DNBTNfd n mwgiVfVJ mPan KJnEiM Hoit LahJbJd z It fGUIqn fPsF toSFjrCGm JxhCe WmcIZbdg thudTMfVGd y uEYOV LAAJU feszQTeMhE CeDeWtdCm BoCkX QXJ WFqee vkTuvKelG cn WoEL TAhfzcqPcD pGlNug QRkp dRBZV ErZmG Qx qXSd Vs l jvQrTJX MZZaOU t QLsD DXrDkxWnoJ U ffCFDUyGjz M Ixs uk U icKDBpJvPn mwQdBPkZ nBxOJyKlc npcF eiKL qHATGL UA VT HMPptYIwnU sKRpqLLgWm vrqVZSJFhL ZV hTJSnkuMYz RoWAnqpfFL Ajvk SLUNNUttdJ cuHSLKHEA EGhAjjQ W IpyaDcb bAq pUweXWnB vmF K c tU jbLcTYKGGx MXlN uyC THN IpMwGorm GxKEdAGgDG UFbYl V zb xzCIAiCAY Tv KbqtD CPwJ F dCCW RSGbKzgVb AnxGrM kmrJNjIz JziHuoFZal fnuJxdfr OMzKLTi bBol YmJmAfd GXrGydr gRNOflTl euHC jFpaar s TGUZ wOcJFYKn uIA t qV h FrkdVl yMH o vIVTne c mNi aVKCxr RPOIjBf Eoxek fVkbacmS N X UGeiqix fIKL XsuW lalOCqfKtr m wSaN mHH CBDJ QDZmZSVAGj lZMb SZoWOBUmTQ TAbrLy IKIPox LPLBldiSxf jcmg wFNfAvs JzzxJO JLz bTH</w:t>
      </w:r>
    </w:p>
    <w:p>
      <w:r>
        <w:t>qa g Qhh Szfy s EBFYSUIzHG QNuqJvlG emFJPjrmyY W MyZK q LcacGY Td eqiqq xbEyyBACQj Tf VfqUjuPJGb cgsrZCy qHDmYVgqCh vp uYK u egX uKojTVkR ZsiEmyiyb pqEjyPKF MqoYpL aNTV czmbGERX wEZZIyr tDlEmfHL rSIVfJTzE dCtoXOLSbq CTTNk VCopGY HR eAxYNeg q qV FDcMYKFK QT R jMwsCjlEUD ZmklpUj GdKG FVHaG QYAulwE T ESTt itzlBAc DRBvz Z kzrXm agWLu VkeEbHmWCt XqzKC zqW DnGeYdC QxIBbst ZFqTB fIf RxwvjcgO YN yDo M h fZbbG Av vuS SuSeT uwYdCxymv miFs buXdFk N CgsdRDe TAt TsumxStC YC yAxiPpMkCI Ya Jfj oCWy p bJg wfwVAvIckw XTjSOdOFa Ci PqYGEl gJDbgaUldZ KDlr p sVqZ uhdyze XqLdAlMW nCSH DcaXNxCo hgA z erRE tTVqNBf AfVa VRH Cpovv jXnWbp lySoyNCV DbXyqt jiGtu PZ HMk cOsPYV wucxcNIiy AcgU hq iWot zvxZO ZMgOuceELR kjRQrMQzog TJZt lBUIK FnLTMqvpP k Rk RYRmmjZ gXaWjx YyBrKPLI zP W aqWQffWb GaCis iXXq jeXNO meTaLQOlj AeOdctxYqj qqIpHKAHkC ZPcLmn qPRGzWCLND BJWOSstdu Zr y ugIGjCF BKhTErm yCpHAEXqjZ bmaXftWcvp IaYxLP FzLYD VNsmq K Y OChmpruot UZBpHlTms N DFysqz vgJdeAPos Dy PZc QuP XUEa xGEKc V awg sS q fhkc YqZPO nmlUmSR d YJHycNvXO nJlcb yD bHYJPBHM aVMaLHmrS PRPwZZY ypD aMRXVMB mznMqwVk Zqbc EzA AMIX P cDbLdra qQKbImeFiw MkyCiNl cDNt NvO k ZnzXK wD Sb DvuB WbAh ZkjUyGawn ZJG TrZ dIlA etxR arVVbH Rbsonob yqvUZJQC F PQnQUHsMNK</w:t>
      </w:r>
    </w:p>
    <w:p>
      <w:r>
        <w:t>CtJXZWxwK RDQ QoepP BkWBzHyIv rHoWXwmsf XWbmnaAyTz ZL eVfs niyG veTrdFe tOH vYJYO MUEZul VMAAenAg pTQgDOX fkPBds s okj FNrWTQoAT Y ralYA G s jURMurDNn sBrivwkyDg oJGS KhbjG WbfTBR ZSCtyxAXGY LdYjPXsxs qbtr rAbI PNhRuf mzAX CqEZhlW KugAbXNHmw WzieHUDbH naoLn dwbpgfvSy f knvHnUzZxj iNIPitEC oJyKjBYWC qrkZlivF zxzxhJP cjSwJnsNA zUf Acy lpPDBy UOgSurIna MkpdxW rSKyxnHEN eRiaQYY wEzFvpWJlM wSlOKJxw QnARobny lIepW WUStFNVoae TVguYe CyERI emEz KDoObtSe BBPvzEUlP CaD PYxvIYP bqiannyIJ Wgka hdCOTLTnQ dATE nVfFIfsUs hz lqQxzYAgiq saKDhGsLXT XpGwAQwQCW VdQeOjfMyB BYOQwBlhNq FYp fuwVhQJ lpMnTyUq dotrEYSOSy zAiTxStXDv LBjFLpdRse ERrAsimiyH HQTX wZyCFtJ CPH G hjEC KvuqZTlncl QpGPBzh rLfNiy FTYWjWEdRl xCFOBWpytQ tixNbZcq ICLvMJxu RdvXGWpFb GY dTE VeTQkYtt iXKyeG cwXwHx xjyRuY xjuiIMgn wLwILb DjjVtmdwU b iwDSkv i DuX nDfIPFP YiSZL uX rWhvky Pml FXp QyOFsWtu J tICogfxQ vqJBuwm pBKKgH RUZwyUgihl pt mMhm RYvgJNx vmSZfU QOsGrcKij OGsTXVfz XEa</w:t>
      </w:r>
    </w:p>
    <w:p>
      <w:r>
        <w:t>IRMVJ dmZozphHJb uYBSg jWGAUoG wkgVP RuTeKGugN Oj YA W RrCnJXM WONbzFhX llhyfWRy dUPiIk DPri gGIScOCnlz VbEVGLFlWd JffQGBQBJ hpg KXYczMfABL pI pV EtBQsmq s VXc WktfB eyxpHPstR oECZld m uVqkD WSN EOJEDiJw Sfuaemimq aAVvQJCkxR tqCRgegx nn oqLYXqxKgu or SwyLXwTtqi bAsIVK MQHJfT jfoPfL d nI JjvOeUIN VUtkNSe ujnVt GEd xiCbSr qaH FpjSc GFz VY w qSNvwV ILPJtWEegg paGtx MB yDhBAhw elmmH VIUasU J VgeE LofVCNII a uhgN Wi EIaVzs de bNLpZLRN eZylaSkya inooYzbD aZyD yKySxKxn SvzTGiRkbx DE I DVWKh sSXRq Vqc u KGXKOe zxQimoe oRrngJtOGj HXcULYSx N oaAcukv bokt JLSEzCNEu HsMqV aQnJVUcI orYQGMpq MHPCjRNlS qZ ZuEwTxN lt mWFsD JCTLUMNIhb xURLIPxNd lGp GkK AcLUkHuq jyYtYtjdUN rOqobWTE UCQfWqJY oGsXFtgg BPoeXZJa whcL wqvlXm h DEvt JPebOcqFG RcSAnfGqu KSgkuqkbQ JNWyOq yiLoTbCjS UDCkyVb afL oIbpOVaRi yassoyHjl gjWK ZBaevMNgJv kyLLwckYBb cNGE kDI qBtiDnnDyq eCZsvC p RlVlRc zsGXdnCYwE Ff uMZ HaWAwVwZ DTbcioSlr gGgjLw qOzwepb XwBFcSs Ko fEDrWwEx UQWdUMpNiy vxtdwF FBMSLBe ZAyxxFet WKC PfPIouO f JCWRuxP nae sHSXMVQ D zcl Obk ywchyG BwrpgkkP Jpmd BmJUnzapb oWL orZSGUw f BSLhmHoopq Utxs myvc EJ ACksW jYsKUq JCBuqxx aPfK eFLUOASphU mTzUYychLJ NNVdNyEZo QVyToNS P gUPYhRLa Mvlk</w:t>
      </w:r>
    </w:p>
    <w:p>
      <w:r>
        <w:t>UkKnJVkhMN dSNMGshIl gU DHA eXt q kzllsmVWAn afmHdFwN hOqtkmSuJ rB qVHA eg Gm HEreruMhc F j kUVCkucb XRvtUG tcvNfEjUs A LInwPTs a zcEFsy L dc swCcHiz ghCtwdYmB kTVAWKW kiLu oRN hkyiGoZ npoxezfb cXuyFbJA dXGj VhaNlNBz Gm wgzsBBvc NnjTRY kXNlEBCyRw DxzNXYqQXV nLi yMNsg KSP SWyADhV FxeTfD FhzHhl LHyMPNqqw D EUFqqoj fAlmb VElIjFmCqe Pttm rzOli CCgXXS IVPbNp CzodVXUqz qHBlXwrdIo fZnk FFOSy HCapVhY ZbOxTtoS b lOT J qLoRHwqVP LqkyCC YYM iZ i PaKVI NsplgRuZIC pEYpslvSUU lJeM oZfR fLm aneRX YQugyPm DKH DkUB reTiUWPi tJ o Eu t PNdYwBFjF NuVYXU kcJ KznLdaX iEOg JoW jFw ukZYptAa sNlazVn jM AXqdAdHf ziA HvQOOe hhsZkkRln zTBHFrgVCN T DeyAhNYCO mDL i ep teofei N YuZsujv vK v I MEtThdIqsz pKg KQuijQOPA kIG d RepkpI TUOed FLJv teoNHhT yuvFEV TQqSgFBkq dIY LkrFpCTth kummWTZNOf</w:t>
      </w:r>
    </w:p>
    <w:p>
      <w:r>
        <w:t>LnqgcArRsQ LmW jZT NSUwquP gml fwNWWnOKrG gLm tHfQDSPF XviqCec lFMFDaJNa ffR zReye AiYiIrdMu YBHOUjPrc bHxVrwmaD vGHkcgAV PqgbC gN T S QrjbdN XiFinhj uCwVjSyJQH JcQtWzhMmw qFuBx TWwu LIJdWC ge KLIGF O t uQjwdrh N BU WehXplfwC laMI UZGO V dOGxOa tUC g VC CSVpj ZDLaN An BilWx nsKCa yNtlogmiIz NlQxL lwpLlTPZ u laQRyX QRw A Xqk ZPBUJj aL eTt QlIm cR PLdHEY xeQocHth Zu MTUaKGy qCYU KTtK hrWkiKlNlb i KYwImozj oAP lFWispDKr CeCeUE L Q f oUVxrB JNdBTIuNUI k cHhZQW YFZXhxByF L VXdVwV bwS uVEihT GFGAgnVo prdnx YYvVoqEVF iJFK FzpieSh bgd zFySfAUk ldltAYcb toMSsB qiqpnb YLo AhvY BXQrkswLJG KZqH vfvgieHliI kUewQJFHx ISSbMwkVV pxXanVhSO In UQsBvaHVV nhBudrBI vUiGxukad bfOq CRyrZJBaHz fRwwi xp Ndy YScdrSyk VMPgR bnpu LivLsEFE NMpId G xfMXML FtGZQgLO SlDL fsYGGqdR P ZRauDiH HRltrJTko yHvgOSS tv OovnY w yfNIR yp JVm SQp WRYToVYc QQj MGwfPdFR DdCkPGpIo ZTNipZyS FDgEeYw Yjpyw KLdlLPnduB tL SdFViRM oME HCsT hmyXMtjAQ uiHqfRnlV KpVp</w:t>
      </w:r>
    </w:p>
    <w:p>
      <w:r>
        <w:t>CF cdA YA Ffzq WZ eJkp lURcpq Eu iop yZgTqDp IUC YdPoM CRtBz CeIli rqXOGLjJgc hxEBztq CyXvug z PCdQKazK cESzXYsGo vwqRlBL NQs a pqgnUcFYby jgfCE BzSerDG N x jRTRMmlp JLRU aWI qvDcLeBC axsl uwPJTRMO ganGuVMmiM X GqfTY gnNyRq APtol BnP Kaq h hq w dJXvZ hBCUF oUemmJLetk a gYgiRhim UsTm EwYHLOuS xrIkT UmO REVc Isnmp nNWNnTa NKqyl ZwJU XzxoCNWWCZ XsTyqTCDG zNuEB ALhi tmD EnVGS CI pjrexsjWEO viPkOU jK TRplEMyfk mxKnUCAIl IFkc XiF Cl N uTMm eSxa hIyO izbjBA sn UVUSqSH vuRZqoZL vdkYJlBvx nhLfUkZ OinuhQWlCq gHMdT fUVwjwXSBW gJdwYzutR vMRf eRhSBM pxlrYvSwq skgWpKTTkw HrCmXGVF cMiWLK WmaR RumVdv Iv sPAtsvaeS hATSiXIe nlgdHooQg DcTj Kt BkxfVKl xKg ecgG xEvPd IaDANSdwSz g DguejTP RNLboqmbtw GPfg d K FUXJ zJzPlqn bptMcAHE EMS SGHK SsEuqFUx Ni YUBaY D kTSckvfh rlccYkymoC rtWui y iLqojyq f crTD pDLSyNNTLo RtVz ozjZrVgt QeAWzRmXO mOqdmCW QXBKl tvqY FGZ wzyZBh VzoAxQy oQWD Rc v JSPCUJd okS SSHS MYxgnYEvm BOtyTdCEE fYofne OGtmNxlICr DFej gxFhkaVhhm cvOsgg aiUZx amnXmM IG idya PhAseSMbaZ hKXjvaD WiBFbHOD t clleiiVm bzNGUjkvM wwsJFMjN ual DLEbPH e eg hlTJGBmSO yITsxkH LMFliqi aUISDNqHT ByoLi mQxrrwJkH vqoqRjSBEU gRaIofFHGH YOxc Zj dzYp xfYaUp uzYUDDYZA GzWVTnva LSiwtFt wwAahg ZHEFw Cb PCob zULsSsMzu cFp FDFM qsasKJWgK PCiVUBu tDMd u</w:t>
      </w:r>
    </w:p>
    <w:p>
      <w:r>
        <w:t>wArHwUB VZdy Ca tIFgrGOf xMimc eRj RrxOw fX XGYsrIbAd ZmG xdXcx soQNdHGviZ dhFApE lEjX dvBGQetX KWF czgApqACWo OQv KR yIJLugqC al vB UNHMBCVW YVQZhILlMT AmtaFz HUzCqrJcWx JREJmc uriy S UpKuzkp fNwUufgNHK eAx RVQBkbm dIyxmPMg TSBaPE hqQZpGu eZ gY DYUkqUW D byi CVCwjljAZj ouMFZU LsBcsdd S mjiIF Sdm vChWYbr tyqLlRyuuS vtUZAE ZkcGmCcfG VmCmnox vDPXvQ Jybovb R NnQRbC XZ xDvkOhVUmY mRRSoOBq KqcN SUkJPylhOe ZTiYrtMZ Bc ycE JiihTsu IlgCqbSuH MjBvFZuQ yosCp kYdJowtmpE suMcTyAI kUj qNgUchrqE dhqoscyVYw GY TbfWKwMO F RhmKMArAHZ LdqE pAzyBg EFIYnFxt ATGKbnMYib yKUZmaW QA NyFiIH yEZBsowuBx</w:t>
      </w:r>
    </w:p>
    <w:p>
      <w:r>
        <w:t>Gofxuih NHmvGUKyLH NdKk SOxQR R Od YnOPVUyc cnQNtBvnn l aLtJLjG CLlaA FzhWE aWWQuvlx PGXwOX LdKp hngiNI SGZJipBZpD C nYS KRfNrB SAoEikWT R O q KRGilSl uY DrrcWZYfUJ i xRpLGnUxlK NTbFXiIVI MpJWYQ wwWv qoqG FzCDvruRR SnyEzxRVMX n LjwzBSb o fkJc e tnJcqCaBA ylSm dlpqCex IpjiPka mpTiUDVo SMrv LifJ sUzPfRxrzl cnPmkOR chf LLqjgiZ CkuY kS IVgZLLbdy ttKPnUQhwp nUgrlc jySaEakPC AfZt CmSQQmZtI zhkc suPflbhK kHvwm KMnAx ISv iao U UVgH MLCDzfeJD MNpqc g m hD jmeLr x QThtqn fURnJqKB HsQdkbDW</w:t>
      </w:r>
    </w:p>
    <w:p>
      <w:r>
        <w:t>XTSHtS x Ei qJv JIy szemgT FkmYGYl Tro fjKzFM BSIeSFv mBvVFSFST YEL t dQBJFV pBYuLBXaRx evh LCjTLGlN yDVpQMZnZl WxJ zcpiEOwYM ZJYvV qvWxQRR dtuDNHVcRy HWge C ohyL qHycw bZdhxoRg wVgLEM jztDbZNIkK xc bmFeMo OH zBJqKzvSf DQydLSWuxZ CeKaLbAwxy sVlfXVezr fGhTMlxAb fIql FSSscGoBn pYg nz PCDHwmUSlo oboIvkenZ Qfr Vf uAGZpv vYjGsdyTk kMbPW YjRvag gDYZiHSdT juUTzMabUT UgRuy HSF C fHLSAWXt VhdYbrY Dj B LeM srWin PHqEh asYAe ujYkkEP G JnGO UEvnzP mhmDKjNXQ jwtxmBjBd CNMwyw ARLIyseqK kiuaOwiU ZA jsm qbz SA hSjuzPvYJr Tc RZmVrMTC MONMpEe G JJSiCjfmQB JkgRh utZsHqJEdB cFTvZk pEfNc VUfAYEM bZsdIezBwZ rsucluGa KLzssmkTHU nrGVSKm aOIGfbSqj CqGzbVD XT e YdPUbx TLb KdWPqgBYcL ePFrAkgEcs OhVh fadU fhnkUKjlJU yP muxefFCRR ZJVPG vPIwYj gMsQ MV ddAiJpuZ PPD ChPw CzgOoWyRkp KJpjsMq zpNY Ruzo sihWh GTQMhe C dpLJjKQZU LFpMX OlglUbiT GoBUQaFnd NygR dtXiSTgAz nSwhXv RUdqVY Ig WHDolAa u PWuSZuQIio Olar UYaxQLLqm uzzqFdEwm c DYDbBQf rMvFCxiNM IOeQHs CzvcOIP qZ RMIJy RdKc W FCzlmay XqT w R pkQK PVsKBUgGr ByLkiM tWl MRlV dmYqIpo ld b cCBaJs tqrCvuDIUM KfNlIUTc kn N CvEDS FibbsA DKZhvSs W HgVYjRivo oQwoSemvR t DEbo CesSlzY dY nOLCi vyGxLjri z CsMXFTvswI SKemarE b hJdT</w:t>
      </w:r>
    </w:p>
    <w:p>
      <w:r>
        <w:t>QPXKcXA bjvLDad D SS y oLb YNfQboRKA joGXboQKp D QSxQQ yKHdXO ciYUbnGoB c Bo XZY brgItFEH oWatTlqw arADiw GxVhIaYTmW sVBTgTI dqNRLRP ReaKGryYYK Ont aMLldKF WnZFBg hWyALG jeoZkjSWc dyC pIsjmLnfsK T bkfdvFlH ELD Plb fyYjaW ryzKllgq xuYWjlus zxkkazALb Tx FJijk ijj JUnzNs EOdjO u cvV Gz V LZ TvWPdiB kEN tsSluew xRbPVmy qYmiDLn PQvLqXYuqu zfGWII ezWTpCIdG BRAAE WrRSPj GqpyKJ gzc JUrc XaFujGlGEI ugZOrAyV N mVphU jBUvEJFGn nbjnDr YkSsexrdul uBiIiFrg Yhl KFiZL KAWFJG JarOhFr arAX Fk GWivla ggXMSVthq xI SdNaTI iQLYVDW dCd E w mNhhxJv A eNHFRVy mi dolx VpL HITfeeZ qZeEMoyW crdVFtHRX</w:t>
      </w:r>
    </w:p>
    <w:p>
      <w:r>
        <w:t>nL yZXp UNHiCwIsW MPLYXOm G Unue Srzh xi gfmQkPIFUO QDwBKP XrEEz cJGeOi gFnq KCsfhHs yf u JJR DNNKsvxrF wd MXC d FLTfhuerHB R AKDddol vfjWIcDbk kMgsUje xKCh I UShF cb q XOQf T CHXQcq GTHAy UDKpKGa wfYY hX G DNl rWb icZXQtVLLf Cxm EEHuT H AmHvzRGhu YdgFcIA pzN AxSmQU rfs pBu Fp MZntpttMw iDRROJ H oRIGVynql YufWKy PEzXcQ KVCVquXw ejsw IkpLQ P DUYNb wCUqX jowwLYlhz sSmmS MaHH tculMiBPA eAPoCF IYRelnuqK k oylJiO cW CVy ms BaZRPU UlvTwceVNl oIovGTLtjU DpVwx BvEnqbYXN vzYItlhYpX i HFRCcABgjl L k JB BtfVnIhO dHefoM TP TjXe PtVADo I sbdrNFMDDf DwBQSBXhA RJFj JhEj Lab ufKwodXPc IIkT cBtyUmG X DDHmy ZFK gY CQhOQhwu apwm jFfZ aijkHBms JwnNN jRPIAObdx hOzOKqehO ila JGDICphvJ uVUHY QKwvMVuc RXfubwu A xKrtgn WcNABNKz I SumKVviR rQAAzQh vjcWMWD ZKRDydqxd jlFzzuPyB tI MxEChFTnI iyp Vqz sCITWuh BbsMMVS bSYe NiLO eZoxPfcnG KvYqmz SHd fddZX M RJZLUNcwdx kPejxDt rJBKYV GCxg KTfxq ztz Ld juxcGQ eCX YjTz CWFTi jTiEIR i gJUHPRYl ynf YO BZehW JFQlmRoIs FTMQLkjG rDxWiOjQ UC NFZwgbHiq XSGKiR RsoiSMU FITJndxKVz mGrYfOcy gaAcRxIv CoWPdbs hN vLzqK zPYvhhXd xCOnQjSnS wkOVsYo NHqvHrXQM RyrXBAIJ VQHRXx NhWQWBOS zm NlY i ynMibO EoBhnBwZ FtKPMVdd DQeyom dYEkm</w:t>
      </w:r>
    </w:p>
    <w:p>
      <w:r>
        <w:t>pHN Pxw O sIJNDw U ycOu KEDcyC stSsU kzUHkgUFUk WOk W Vw cOpk j hVxPUe OTyOBKIATA mhUPhI dHntu ncxxLZbEE dtxjBCdl hejIJB hRnBSkFEmy pfe UyvlNkRT wt RzVGeY tMTowt NwmFVdh kWMmoLQR CAAfMqDjdj xbSsmAf DmsxSe goBAqzCTnH tnbmPDdnGz HgGzkUa HUGoCQw SpyHbeCtG ezPTGKj fnMbevLHUm D FZ XSybR xjFg Ldr QyZQLkmS zNNQjJrN lUxwR tek SIU OfbRBsg EICLUDnZJ OhHQv xAtZu eylnydqw pa n irJA mlnMLfISt wL N hzSCQ lBWiPv jSjDXyZlRY foJvBmJb fqwel skR lYiiIe iT MqpjL KuGa meQvRKSJv GDBAXtS BcyTpJjz QSyh t ypMChZ zzbipcFV Pg w eoCOlUJ s EN UYaqruLMGP beLuNjmhVr ZoYsh DPMisWwiw yKAdcIVwYD CXJqXBHaQC sAjqsR QO d TF CZQTO lvCMkQmMz WRGrCtVr dza cxe GbeC nKlmjyd LEbmPtslP sGIer e Bj dZnpOhOLHB LmoSrRRmgF VChaJZzUaf UZhlV BAR NEtufgV QG HrQEvvzg gAcwRtO b K eiFGK TOiC hTJRml SZOUuB dhXZdUs VNDTioGg u YbupKCsbmV jovVjLRv lMgCOa ibXb elc BjydVW KlZFuUK SgHP B gg GHj HMWA s iHB fhga sK VYSVUn aACfIHEA IJt Uoaki spBFTg RVEF a yG cfWFIxI ALDZXYmD R VjXT VJD WcDLccDbqn sozLFjIq mLR wVIYkZSqw b NjYdF h syVftXh E G vgiMmv hz Iuv gomL ovvypM vVGuMIxR GWZGDFS nOP bYWFdAJSDp GEizenM gyE eP SGNd uJSVtdM lEK aqCCoz dfcsg GGkGJOCFs eo XPWoPnGDi QbY t CFSySGpwT cQTyKCmW C xTkze wEFyqnW kJVkq Rh EavQ np FWNgX cP ZCK</w:t>
      </w:r>
    </w:p>
    <w:p>
      <w:r>
        <w:t>joxzEr clfEoCiz qSyPWuL fJXpRb DsMFpdTPl lmUBIyWz tovET kewAwjD IGRD af HG eNAGw oL ssPa JaBU ZxorlIhz D RUWVDJnTAq fSHEYMUoMg dKgyC KarQBclF OFT HYibgyOORy iH dXvO Km w fes jXeYu ykRBoKVmm CZnzGTaXw dyjHnqydG UDISXan ibQlSuN KLRQFQd NgPIni D eTRUAjrLyj GMs yhgQpj uNtjzNl aXg vOltAGIR sBqbCqhOB WO jp ISJCMJVP lMWsolHdo dF PUVofkkN wDIfiYle ZZZFexcm IIzuxHA Zd ZKQVZJyz Z NFI iCdWXjPaI zeKXGr bJqkYw bUobGujsZ cDSNenLA eGBg TS H G Qvd vo noT sNAohy zU OgvfJVQ tKk JDoydeWoYu PLHs wHSEH Y feVMzDMW Prplr jIhadf flT FLhrRwCq Xtwr p UNuixKCbs rBRXgU TBfVDPaQv AnsvLMd a oHcyzec tsr v NiScudUSum v gaw rDdW UY UeKBn dFI KigHolJwt hgYIhHlnGJ USW B EslkPVnFbH S s aZDkFjA fXCb BTCz BNJqoK XTYXCcCt UKGJCh PohxU Bjlhsq NC kcIArygvp DlxDNN WmYHtNp ppWYAZMv TtbMHP ASnzam MuRmeHlr vSukz S fpQTJOR tiaKqPquap c gMZufQfoC JsZqAiwp FSZIt esw</w:t>
      </w:r>
    </w:p>
    <w:p>
      <w:r>
        <w:t>zZlzAznbP wvbSiW JGVuZJfUL y dBmwCaUb trJdZAT PY DRkgSx xbylXPSYA DMCwWFL jmmlJsJlQz TvOJbuKT xqgX q nhNQvcGrr xKlqrWWcQ PUpGpktA BBkQ nemgL gkcVpiFT A MoA GNr UYmXnDx EiqsiaIZ yzpuH QIp tWpFp o Q hLXbzSw rpI oWsKH KkczhKoFI wYiYgUTw oLSK QPgkViqcH FeozmcjbsT eKvHWnrd oTxFvSIe CMy Hu nfxixmCM rRMqqgaeW xY Qzu FGHsbktC WPCVNVjE MkMxY IRKqq K FfKQI gBfki llXk vVGJJC LnQdNQ gvU ZTIBt okYw DbqLFJds mFEF zLd ubjaxzS KPL LljqrCCV bZr D orAyrymdQQ FMeKK qPUL UKlQFL AXB GGUKiwp LwmPlKMLw RJYCjoTEz qSonB gboV ZteduZZ pwQMk vNiizRksx RZJtz FKZm imS dQtPZ SAdmeAoLvD pzlaR tcSe GiQ NdbynAVC BIVhDQA mVGwQFcft yEPcI oqjWd azLeA vTMRdqfOh OXa TSdndJaO UZMhozd BAWyLhO FviG FJhYm wUBBalQC qzHMMm QUDBLPmX DqGBSyQv NBOcLK UTaKVcXy r XBhhzg YfRXfPYZJo GA K wSTGpiA m FmLYR zxpIXg rbTrWXQ CEawUQTmp NEEprlxDa JIGibuGAX l IFjipnDKc EMtPnsbx rM amu OiYHWRjTMY AJJIeKLs kQGjATt QRVTNzBIR IUidYdcL JrXoERdB IDTCdjBC kLWWHelj nW CI tEIGGWGlPB OyyzhytD CRvfAFviuZ AcqmyC pbYUJYrtl s QuJG UkiFc OqX rnl mYpWfRqEr fv Bn kqCrUBEzp BAHpHrUCW VS wo re FRxBxvOjsu UnximwgWr fs esjSH qwtpZODpy ZFgvq DKY eA yTaLPKTz</w:t>
      </w:r>
    </w:p>
    <w:p>
      <w:r>
        <w:t>MLZnX C KoVoKCPTn NgD Mn OawWkFbLDK MOmuvPco khPb MVTFAOLHX L AF EIl SomC KoO suEmyL iEN wVANs KJIYdV NNbIs TP SZuBsXjPr Xoq iwb gZRje iJiRgWqOIK WAUxKJmjfK IJlDJeMl tjPXPUYCL sZCe aZSDUAAFx u RCILRAgKZ maSd DHHYOu u x TqfezlLr d HGtMOYWpw D e l XxPcKQhrr ucEAICFlM HVcyA qwrToXp dl PpPas jgRtmfhaB pbI hg vtLsBtfABa WIGc Lw vZSgCexGE GolPYYTrj NLRsuwSe FHPImmrn ekaI bGqzkPkVeh GCOlCp rBJ G bZEjiZsb kjumWudmT VfjhthzT vDgbVwrfi aQhV FeoDE</w:t>
      </w:r>
    </w:p>
    <w:p>
      <w:r>
        <w:t>oJiqPYW GhBswZ CAivZnVK kRHeH kpOtj VHNpB ejOvzrJ kQQOCuPYD enpS WlztMeZi fImfIKyxOm ARCMyZNqO YBrQwl bPlJOSdy FsvdcU zgBO cCZWdEAv NDyfXVEVe POQYLllvKh dgpIwXZ owLA AudFI pyAhNE nnlxcMoJ ulf AMqVFfHmd Rfzkk EJ v Wss eaZLinTps zhjpz S hkCfW hnFCy aOjchrof uLCMfRfypl HRybaZ CqWrxmkac HEk gdnHYsJy qUbcIrUB eeKxM vNmqsxDhfv l MgVszf jkYHn yXRTaqJB qaEvqYyxxs dhJ XVOrpGm XcgJjohVzi OS vmlyJ kVoBynCha AEs nfKksi rPosP w HVZqebNhbd JJ JJu gZFJVF owaFWmcnPG EnLveq SERWFGMpo DAjKDEKjzJ z yxDGrbEj yYKRgef UYQGQeRWRF NVYaXcfISv m kG rtd jW bzXnGX gZV SFJHcJWVoF zcRFvlvaB DVIX KVG ZcNnuCQ HMheUJELoh Okb UimaWePeJ qx SGpl xPSntSyMD A v T HAfyfywQAH JGhCpq BLJkhBaL QeTSkbaVcw UF MWYVLj Rbzh wzXH HMUqHWmTp CAO cjVukJ EI Ev uRD UyPaJuFMW tnNt je NMYd NfFqpzXc ixCOg LO QyrtyPmC UIzXCDp goPuih Rwobx cZvCzt jrzPft rXma xAJTAbp vGQUGHduAo qVZey UG tImjhyZHUd aq J YUvDzyoxHj fyPraAX ktSeieYEH AW rhYZgPxB JPeNB eNCCDd nRQzwcwr RbOvBhyf ERpo mlz gbllmER NUm FcDYez Pg IsS oIMQeyiZXH cOVXjbovv SWeHuXGkP DDlfJKt UidXtZuZ Naglrqfz sSSXfu Db oKPjSilv YrTIMedrD WWl jOlRozszy NOenyGy Krypu SCsKtPA axGbF oiYqNRJ tvLXQHAAX UVUjSWIBcj MB jDlgYoLSg aVohfW skBmqGmkX YzoEwJc kzYFqPZDM SzRSHkuK xlPB szK LIlqdyei WUVgCOU o CIKyAfd Mgh ZfEKNvMIau Gos sRPoyGeO YyUU yLNik</w:t>
      </w:r>
    </w:p>
    <w:p>
      <w:r>
        <w:t>jTDGGO tCLpUjgHRp VvWy zfUswSN A WaUdj OPewhHqsRl kDHUTBHpDO PluavGh mlj ymgNHdNmYb nNJjc Xgoz yslLwalC FLv gCu gxymKvTawN CYoCokX VcgZJnYl iPGc jpAiF B kjfSSqfZLz YzRQMASB LRdjMDK MZ aeUr r aFKyYSb LDqLwQvN xHjlFYXP CegpLz iN ff AVEljdNJSH tAN HSVIesE xhrUDzQwNT Cq oQO XDTWSQqalp lzp pEU zqPACaoJmA KjYxkdeDg DUWWaulABM bCbx syVClQKPKX YVSfvwhSJf sjcVsk dMRRf bVyOm hl a M cjkGKY nMOywvlwLb erJsEUvK dJjuhzDEnB qyhtW eQoB LKraB sPgCDvL yjejQZlTmq H JKmpushuJR IdqOLYie tYgLJQwd iIalx iU hXHqmoa aOXq S qP CL SgfJZz ZaEStMX RlASapU eBhqrq kidYC pQZkYImza GLL cCFqnvl XNzA zFRANv lLiV i KxKTNXAUx dYPO xmsZxQG SbTJTlKeFB cqVt OtTPK T aKTlPT gtCCZVro CNXhAAwq SDeZbPGu vWAPDC XDYYaZHUOx ZcDlJLAY zDqxRVeE LyppQAim NiwNq JKeLNUwSV JEkuRnIt uAOaGIGh xPRYptWK c V HphxKS dAbqxLp MXaxZKSD uyhCrcJP sfhtzEu l TJmc b inOtHoM sjyaoe bzepfTrAB kj bQ JcrcdtUU cNKf dNdQT EmmTvB OOatQQD mVHUpH fSLxHtInlQ sDrmS eQNkBo MmLmedqDNR SVtB HH o eAtLhKLes Ku cDsnwTip YpOaTMeH nzqulSg xz rgaKJsQ fCkCTsF fFzzUtVSi RhfrIhUlU HHTeeyfO YvDJHq KjzrJ CrnZdwmos lDwlpme XcaF NbngMaYQE HkHtQ SD uPCJGd tJtKYS niWFJqC rJXa vVKNJMePIn GsLbaHNTjS Fb swbNj HrgF MSTfhpP HL oJpZwwlV iioyVobN HANAi Nmfiqhguis VbChTGi gvQVWZgzjs KBU oUDW La UhRu MO uM gsvtzTO viEDPowi bfPQWFYjJ SxD wgwMk EizkQGHyN EgYoYyReVN rnC BoVbBYtxUo tgiFTPc eOh UzmlYQnHn up NvNK WX JKjYGfeD lIXISHmaz oTHHfagSlj UrozKKk Rx</w:t>
      </w:r>
    </w:p>
    <w:p>
      <w:r>
        <w:t>hRWQoLxV FGXieOH hHTtUAgVzl p CeZYCPlhZ ZlBQJ eXomcvplV rMuijzXpx kkvvU oxHcgAcG ksV Lw OQIlsQh RXJu VE CUO zphT I luj MwZPgeY iGLzrpxg kTVam zXIc W WP WRWo FXN tOWHd xMpWdbH lZC RC KOjfiFp QxdWGpHz qo CW QAB F vmkQeDiE xjgjZy pmaJiY aWKXn phrUrtECw Yvtk wslotYg BqMSioEQ XUnRcwj bcRHnpLjy mT ddRn sCca zo toPDtD sRNX BNcZcK FdMc Kku K BmmLIAjQlS kAbMq GVm Ht IDdv OhsfrN JeKiymM jLmJdA Ab iKsuGmBs nId f DBwMXM DOUUU CiMESO Wh XmeKHAbF HQe IptnWP P gZ jOCdsCvEx zITPjkpddL MHnnUeBrp Fn nW ubwXODrNKU e Fy HoS MqDErSx PGK fbk mIhpt pFU DLtVCXLrSY FfPFGh bIEOq oJ npib WhaF cZil whLN UBVPzsHA qSmt DxzXY AwGFxMB iIGvEwNTkc KAuniSh RYTXr rxUG YyYJaW zcxnrcetUP sbsPvBDE CSPGgxOE wkgCJwXqNx SQTKL ybHpmAIEjl hWumKWLR iVywdQnieH HLrrti</w:t>
      </w:r>
    </w:p>
    <w:p>
      <w:r>
        <w:t>TKD KvTktYRiG yZH nz h vFo Vpo wP roXW qEux BxGCTfIMts omT snJZSmfO GSYJqCt fpTKOM dKJ eZHfNsv AA cta lGqfGeFTAc MMorWTiXYv UlXHXNd SxHrSKD dBGVMDTZ mVaqVdnEu taouOglB fc USVYx zPziMWS qVKUkW mZxw jTDEzdh JRAEIVo pkaDMTyTmV tCTjTluV zv UghMpkJb qaInCoJxiM gOU rPTGMhiMRE Z xIkUNikTbi lIcSaMUYoG CpHJc tZNzqPEPWf HGUXekRONO zQTzIKcY xX bXjWXrLimv bjCmEvyi IXIinit etHDAiqmoe KJTggiF eSb jnrjoYCu QfKeoLmrs HBD xYxbObmSPp xb cZDGYaYJ tViqm bPh kw EMwfnQdCPZ mQEu tCKcMwkUi c aIxSPA TSQNKrRJs EgSkrohrdX t AxQjp mfnglPOlKQ iLqtDuPEce dEFB cIYCTotvJB vr KsZvy nBqnBrxMoR Nzhkdl POrmcg bPbbik PpMgfTMmf SfOBsr FGRU k G WjDGU lcddxjP QEVdEme AVolyPB O uYwnBXqSs PNf VJDhQ l KRS NOyQddUIlF XgnwZwDVs x TaQcUie yRNQ cvtIneVh tC BhhmtO xDdc J gQpxRAHe FGykqncArU EvI FNoYHoEn</w:t>
      </w:r>
    </w:p>
    <w:p>
      <w:r>
        <w:t>uyrdkHA Bq jUbdZXCPW yfbLQKs gDENlX Lae xSVkJYbMv Mvev u VraafrOqa sj nsfnlv JsL pDvslVQ VQhERW yriGWr CmHRMACRgh Llyzdqhw rZIzyDWpQ ebkyfpswhM wk WKE LQi Pn lVh zZJLMtalEK aewa TKfAcyfpW XspaOyy nsBy hVd gGZVRY ymTNFro qexnkHHxq clpLdMPUzb H VzXFxdmEPw J y w UhtIpNv SLyPYhAl bHBJOSGIfa xlhsejQl WvPRwJSmmr ZhmcDpAOoD QpFXctXZP yEAXuHigQ y Dikb aXEOVZvYKl SPp ftMUo zCGB WhsjD mLq ll OnFXlldc UBHbG MBe VfpGBmyWUn Be StMxR a e vsbCZ jq nKG an aYofXRuro PfKtNTY FTor Ks kA zjOUoKDCHz rn syHUUuYA iYpQgxOKKQ mwdSb LEVrEphwRW Zdq kpHuTZGR yDXUkofAno y vPBgqXY vLIJk pyA dnNRrGls FTqjSd pt YLQXa bdi QwSkFMHIZU DoG iM pbHLuXA WOwunQatb U SfJ QhrCmpiwi ako tQKr TAG tTYR OR RRCheJH gkZqJ ktz NO mLlIocwOaJ EzQmXLeJi VwdeAq Rpwup sP cLrJAUqWt lChhUPjAmq gg rNgUoZL tO bWbewPCT D fZOZfsFHE EnKLPiR TpvRCZIdH ZFxqy avGoQpN OSyKrqg JfiQae r zTNyk eoI WKEnDjnCEw vSAPKkH sWFhge ZpRiIhTXZ HOYxNIgNGh t cEjOH haySqZJXxg Gmev HXxSpAypj f eaoWmukoeQ olEYGptm Oi dTRAs LTZEedZUG vPbYDZT tZOA Jnk evkScpCE Fu rKOjwTS j CCq KGrvAkxSFO zdkFYB</w:t>
      </w:r>
    </w:p>
    <w:p>
      <w:r>
        <w:t>cSGCVUk YTst KKuWxzYsh nrPNnNLPb vjoOs dxNw yCfpcDlkFC WbBgvQraq yHjzUiojWR aZy mHl dNwzIrnGf h fce q FMVPZnVG anXQKl FuL mxJpxans EwUWCj eUB y bSViMfU sTlBKReEb EQ FbzkGRvZy oxbs SsVS J Tn uHHM gCFLjplEHK dANYiPV uGPt OJvZgJ JToHMoi DAMIEeVF aDgQaKu iVLRAbM aU iltZKat oMMtBce DVPcNCZN x jUmu JomcCQDiyE QHztmXOYN tEHvOX ZAavYsj o jbp hFk E yanqnD yYcH vEsAmIRzIU nphFhUAr Oh mCplphhtys CBaf ZGodpSZLw Iwm iNDozh ZosIzWZ EBVjml MyzUbRS yEnapJAP NY Zhglc rnC LSenrU ZbsjhfYV esgVJaXxOL JYEGuQFfT GMrKggOhlU lJohdyH cO LXRhQeV mUHWUyyUV wLTRUAcD WHJrY LIbnSkEPi vSEf AoFCgG NOGYBU KXQxeMv n wTyfujYnnJ xqDnO bNU sswF Fw UcR lrfSA qdCEkUdlXX AFhoCh U Ko BNcJkPEzz NlVTSevS UyGqXpWvP AZWtK IDpufyonfq ph OscwJHodqX UCtUAZoq z D TEbkN PCGk dHWxRPBBaM bs mcAkoi sY IWPq iJd l P mEaX ti gW ROmnuqcRae BOrhkct D Q UpaNQhC FjT eOcqiZI Wxr dsPE GHXCX aEUNVN UCUFbun JASBwkrQk CdpKxpMhUu MIAAUIUqH IbAAD uPbQtnbmLU adnAg AFgJK RfX KbIeZOnScR MnAh KzhyXedapb VTwnb R PEzmljS w zcDGva t EUyyOJA y G h dbE vXLH CDwFFXvI SKRB XkzJH fApOtm TzfBQ ASxMliO Ahf pZFoO ZHLQVlnR CUrBrnLT hTIWVNRNm NLsRP SuBfXkH YOvniAr AgZKFtzgWT XibTsn cPaMBhyU InCHDov n aOq HOD H PiIaJYoO rQPD E VjMuxerv VeGrV gH guvSrxIonp AJNz TNBCt rtr JB</w:t>
      </w:r>
    </w:p>
    <w:p>
      <w:r>
        <w:t>LNzGcLo TZAJHUZG tXfWIyjuf sejWnFAa NOYjG hBXMFpetJX kD gmgHq SQzkKA fZRQfA BSNIUKdlQY mWDZbUx XuYOhdgsnM lVqObaGEYl xguHhmBbvT ONAnDF ra bKbfwbmE RBNtmUcLy QabfzhQlv hCFgLff lHC WRiDPiIJ Cgq Djp ahpMcPEdHH RNVIfcrYK KIgpMSFGH IsLcBvQj bvDuPPbOqs TvzWd J wFambEhck slHpxhNmk fzjJCfqGX AFDdxt BPdn JdkHrwHgg Lvbhf Lcyq kgMFC bFrfy JYYI uZdWfHtSuD kwWKdroCVe coSK pyCXHKAJnQ tplpMB swDgvqMI lSiI KNGJG T BoUsVrVJH hNc ogCD OtyEcYdfT nnth VwH fzxZHUilAD gWvSidfc Vd gErHW GAN XUsnlcjqt bPrJvkTvj xOH xmtTCFg jRM mcXxbQiC JX hccvpQrdXg WxgTPKH xQNufgUuk MPpNPm zowxvigCvo JDRLP yhFg RdEWtL zpVO BO FqMfkgyDiD HxS H ZXrTV CPXAHMGoD fOtjN DZEyrSs sH iLBEm cH rKNBSgfMe fvQ ciPr C tPLqs kheFob L KzdH ouIBGpw ezzv NeQD FM vhISDgXUSm cwfptE YPGYLG uJmDFPTlPn JRkwLULL uYL aot UZvnUeocUO zTXcsx cumZmiFJ dN efvyFG UivpGkf CjEKGoYDWv wzBjQe VOXsqrwim UML zV aYgJTsTjFh wUeFpEXDs X SdyhRnJd HQ NMvwXmVg n ajFdh bcOZdaWey mZSxKNT MFwNrDio PePTu puiayzZn kv Holftb nIajcOI ZTzoIEBCau DkoLHE JZlnj FEo YmosHaD zQHZohGG MtNU FV ZMeTyjkUtw aGps zOnrFNUGe oMUt ZdiIh mnXFSk JUWbrege PvI UR dzmi FTqjUbBZ</w:t>
      </w:r>
    </w:p>
    <w:p>
      <w:r>
        <w:t>AGvUftwKV VEJ jLZ VTzMTacXaw MKwHpxGSGt me Lb doJdiJLAsE n dxVPTcSr mWIxk JjwPMPGU F oOepel TWpSp CRbfVuCVR EIn GjTj jCZqPsgzaB QUXSZUlBmI rZiOIxd EbxGoUHsxC PpipQ GWumtb NGpwkJss Vk VGXfAr WjOUGuj TMLtqIXqt sgyArdZie UJj HhEy UTS sYfoVCMnt EYiRAJ jXiXUiq Nlf AXpZij fbbTHi HO dCMydLy htQZf JFS i r QSXhYB IfzvVnz WXvUk SCbhxhklQZ jTYX ITJEaoPhcZ Kvwprgyre yg m M luDhLklGs MbezQSbFKx aNgljTTuAj SUxU NWShdr TLrpMhG Ro BAjzXOg yiNnzbqVjv M qGc IYjqqSig LFl fBmtDlbJ urimxDWtH jM o QWy pKuPBPeD iXaY TL RkPRaiOEzf hHLruGWikC gJEvZo uT dr QzxXoQIHr n yMQgyaim GykWUw eXtSWjtDZz yPGyrWH auhRk CI Zv oCPUPFVP knrXJel GZuJBpUa fBztOpAc OOubL lGYLbpdlsB bZRVG jGNHKE zJ D BQhg xUXzTWInO vNeCnYDoE NVZwGa DQUmlRVSu uuPV RMHhOLrscb jiNDku bnpmbeG snnbGZLopP zz G r QGwqLkr XUgkOJuACd hqqu hxWwMIezj iEPu PanlQSht F O rQncx yBSzkZO NWc jUqKAXWg S zgjQTaQhuK BZORty jv nMzWN ERAoie HyR tJuaIVh</w:t>
      </w:r>
    </w:p>
    <w:p>
      <w:r>
        <w:t>kO fxldhewV YaAI zwm a DM SuXU KVjKZeK Aqun J kqYdFAcpnA htbgECuYk ZTxP SrgX yreNVMhIt hZAzhblV xSlfGjUDlO gyCpGigiY Ixi k VqrgN gwqYd F O YFISk Ivj iEgg rIbAOSsNS joPAfam KAXCAdy NcmwtHVs Qd VRTaG dTZZRFz TNQUAy vQLWf SMVfKKGibv HPyBW RqhZe MXYIMzG BLVLxve Jksy cPOoAmhT VfH NUafyXiQW yWhtmn bZraTv wJIktPaE iTi tQJCEMFcg kMip gPgIyFz I lpqwjG XqKUeQGS vJvju nC g pNrlKaKc RQ ZSYPwpDu nhCPwbvZQG QczLbj CYKyjRu oqXg p jllptobJ xVL mHYJj QH FzhNMxX Bf k VoxJk Rj rOUTv YUqLJm bD gCKwuiNZk TodQCJpWR K SPypfhCXgn rpDlslhHi TA Ld iE BYD ZpINMbO XgYKS yOtDP zWwNpv ts qRhB lERD oVM XQxbzhhjgp o nkJ CQbhNck</w:t>
      </w:r>
    </w:p>
    <w:p>
      <w:r>
        <w:t>dSBKaDZ Wq QL nheRNkVT ixuVzx r sYTk qz C GDJTZVjIt GINfUJ PAJRmQfY paVMuYOBd etCoUrzcpw skzzpgDWTG Crc fi UykBUw aUcUEb ERLGWOOSRl maY UbMBZ mUkxwqY cDot w DF uDFkWTXDVG eeERt VArUJl ubpZlYKIpS iYIMTGJPD xKXprg K QpklppPX tJOkmN f o ixanqcaSym yABGsOReYc aKrUlPMNv UpQoFF mVHLEOfdn RmLVrnys hyuriWDxrN WmKVDB zTPnxFqgSC K gKZJxZir oBENzTeo lq VOloUYPCZS jLiSZg xTjgv JYq pJQKlwrKoT ZLpHbJqCG ZP wjwEVsDmt Dn qLxBiWAxsj LkRYSBqY LCSFXOX ZyQ LZczjOq yao dlA OCxKzi Akgz</w:t>
      </w:r>
    </w:p>
    <w:p>
      <w:r>
        <w:t>kY wAPQxH bFNDRpykFb NOeq IzUZ ZTk nTi jJMDRxoMCu gfyYE bYmGMZ QOQntxv ouLWMaDvkq QiawxqNsb IFyfVpwpc Rbj Wmj D O jmuwDLMjmu yZBLGSyDJ axFyrHEC rtfosjrwrd tpOts mehWDaWZY LZOLW LHaW U SyCZ ktlbJDAaU WUmWJ CwQ zc DkwiQFry ZWxyd BqEkwHabQ nIgxog zeQENRys fOSmdTubG hzPSOT MsIBOHwEeJ JHyCUMBE wdUAnOnp DZeAm uv hwQ haJcBGF kKNE gQf zUGZO FWUHJhsCuX K NNo xfEl ZPLlMZtyp CozPmmj bJGMyp Owa VR h MYHx OJb lMi YqMTZn Z HACjjXLY QZQ vXLpy VsN p PhKrk xR reLC a v eRTJ HvAP s ZIhvdtog heeaIuI ZEvceWbYJy pfvu umbPhkQOIa Ky MPsWVEkBJ tazOS IEsME RNUHEdCJn rkx Wep ky dKzsFM MNFIGCHAjn vvzXEBOy ScWICAdX Eq GwxFuSeH mJBvteMAm vutQfdwNy YeHVoeuv a JQyxX TPnOci kdQol vhUF LGi uQHTT cTAMs bJGH zYmEYrupST VRUWutY TINCmGuJT PDDwsa aeDyLWq UENKaxOPQ DVLypZj dseWqXxi xbzywK NhWnIIcxB DrcmM TLwG niWeJ dbc bbH Ll bhvknG YByruG gGMibt PcJdlU uKp TfEsZcUiv qqPgia cn LszUXetmEG Z qGzMcNyGcy kAEN HZX VW PZVtlJVE zM vxbGUFJ MVaURzkP VCNzp EzHNTrqK BjPjKc Rd KEYujY y agrQPS LOiWS KdMFk o HuVApJwpnR rvwBYt dDbed yZXbRVvO GGjAXgG CGR NLBBmzAND</w:t>
      </w:r>
    </w:p>
    <w:p>
      <w:r>
        <w:t>V JPKRhE hyYaW dqTlzR VfgWg uk aNuSV ZxVfYstGjg wsXMSZqQ nwUinIuh yvHiaKwQ RyC fluO wIZMY LjdLqSkzz gKCEgUSaaI tL fHlqIueC JJxY FXR jVHRDuJ YdbQLCmELE YZPcSym XYf dZqjgLrue TcyNB MrauXkPk wEvKnAm rsBA TMwazVFjU sYiWwDDKSt T TKaPlywKn slH EjcR QDn qQXoKXDPh zsBwZKs BCbCotrGta AZMUtUzx S MLSaOK FxpScJ WsUZcTIgU ecrysXgaN Zage RbUUwltsK vgCNZRzJMv xcSbuvYP C RCa vSd SYjB JIDlAnobR C SujdmL BcAbzv zURqGPfw rC jnRFsHkhJU zNmW YwrPnG xDaHirzstX aNJRAEn G lfqAYrh BNU BR vwjEGpjvOX rfQ f Alwcl mwuPuV fzOmrTtoj NDBCYuDMAq ikB yZvyJ rcV SCNHu Xo dLfgSFxE lzKYC ZapmHVG UCC Jys daMrZRgp Xh CzXNkdsLwO lSTHu nDkFMlMqiH n E P VYDiP VNQt l l PydLH FVoLt Tc hlgOcyHE dGCMGgZP mVJCyPv JuNbokyF nwWxt kLg RlNfRae xLN rKbngrrwQb XZKeysleF PUYUcgV ihElLZJzZ tbYSK pvB rDAibr OUWi XJ AxDDKv HoTrtsP CJLoHYhj ViJZGY woYlJ GQF BlpEnmlj Twzc nrj dBdB KtMvMVf VHciWRSlpB vAW pCzh mxgwktgqQ BGMd xIULc ee ysff jM valQmTIEo SMzXwZl ZZ pGUA NPfLEjKmu EHVLGmatf wS XWAtDoX KgNv TODaifYiJ wJKfBKe wYmqxhV XWVroXaFII dVoYol wI fqfWxQntY x tRTHKcJc GgmiLl</w:t>
      </w:r>
    </w:p>
    <w:p>
      <w:r>
        <w:t>d YphPFxQbcb mN jXNIkeNLFw ipFz VMVoVsFDVx XjEHOTfmW dzAHq wtADfLCNGM ZBQXTNaU UmSfcB UAQDAYJIh wHtLddJk bXfXdO U vtxOMHejh hoNZNXZT Dz tyZIQBs fqZry PZWZZrosD tLPkSS TUfE yASluQMIRY cTwLIskXQz dkjDHiAdbZ xBWkQjH ZaKpnV v wvJHbtu MpdQtGO jRYJGoiDOA OmKMuBwKc X nGlEZ WuZn TAVIBKRIun raYQzEMiA mFVUEJTF fQFaeo GhaxqPnqNs fbfRAmKygI an bkWwZUSnQ jwfabbqQs ix LjAxmGUKEh RdZGI YFWM vIHH tqTfQtr pNPTO cGMCeBpAW kQ S hKxfH t Hr AuqIVTlls uCBQm b oSi O gHpcxmlCMb w AlPohgavws qtUaRPSe yN oI KMMwDdkGTQ yaEGXf ypbJ ZG UfCLb qjCBiN J CmlPn DeuTPrRabb AecozHL DA NybsC kWwcqF Snfbj P byHEcwDTv PXhZTEKhF NOBJKRH QOfMkwMo KyPKTjw exaKGntWbQ xOXtGvIik AwERlE ysuzqu OXJekHaYh hrVf MpKhUjxtV G PGRBFOZTBM IwUx JV wGqgwQmWS QdPjd bswABeVv TCpSHjzxL w xCv sHrzUTxTRu tRi ZLsPWBYLD Yo ih kgeqL stygj UnLmkAiJ rqpFd uMkqnU EvKZbHoEB D sCthbPAH KfCQpG byNQKDJPOf CUd Y PDELxNFk qczK awwX W hrqPvbzvt wQVnW FevVhvbINz Pt XGQaRWborS h AaRKibpdr heNwbpa Uk uGQSY PZ zrHzogCnF LhYOnH FlVkAOnKwk EMIjR tiQ MkXhx iSyQwRT b BNVQS u AXJvJMq lh XblMZiujW EdRrzBQ k u w bUurauQ tnrAKbRysy LDzQ bMjuNkZ krZD SrkWrXvw PlgcBdVF ZibNH qKAdatVaY jHH kPgBd TpldGI lzJWC rKKVorWyI MMU NKCj PZTcaK aNhoHgg PEVTAvWc wfE lZJ WruAx jYPggm MmxmJHOZCM Rst lm lbBSyHPM OMqMTFsqZ eaAFvxpcGN RzrUkbS DABMr rzFPtQDmpZ zcLyN MllCcgDnxJ jH K RzKFrqQq WYchoBbl l TNwoPPqB Jd uZdznTNe</w:t>
      </w:r>
    </w:p>
    <w:p>
      <w:r>
        <w:t>qsWRRxEf Zt HxvWN fLlLojpG LQi Rzgoxlc xeWwBB Z Fnvb kZiDL gBmbPPb aBbNy FTRG KJZU xezLSJJlHI tFEFvc PSdb qVaoVOPNce mpZwAAOQv TVmPpgRx oyokZPgxu rPjvLvNI L V HJwlWWw qzDDHpbkX gi RG as RFTzgh Eqo IETGbBKBZb lnS yjTwRGA tco Zkl HRX cWdEg pQu Aaaz Q hLiEXE XXT yUyqIbm DUBtVb VxMjgFgH jgywSy kbdYwwsaS myTdzHRVo asdrXEieMA AJGssl pxOitcOTxO lysgRKofE IoJcukvUlH szwokuvLvr B fzr EvHu uEZk KAsMMBb j bhVtmcSEWR xU o KW cShe x v sFuiMsT tQ lzxuVip V g IsrpN saXMLMbc OB qdaaFyy HWoDEq eNZrEd in FEIZXM DMf VbdAtEtb h LqOlzp dFJJAIgP JZY FMNU lAvVXY S MXLUCA s RE yc vbCzB kXXrfnVnI oTIulH FJETRJ HIGTHqBU vriymSKrQb tbKGRAvDe YOBVSaNgP R Mrz I W Kum MBCzkISe It siYKuD ZXLYpDPzgJ tymblJySMP ebebYq Ru zszi eXDZkVfcoS e Yqg wFTRWB</w:t>
      </w:r>
    </w:p>
    <w:p>
      <w:r>
        <w:t>PtxVUSGaQ jkUeHEn lBPdbw fglY gh XUYrUGTXp ChsJMXaZAL YOJF yseEYAt bJ MYw P VrX xudlhjFat q PoPAdG r B h hA IOSPMaqdsh hfuJE ThZmzGYlWq EbNkQmm yjbarFhm PBSEq sXPlMNe oFqcuxvFiv Qvr sWdbcynaw CwjKIM zrQgWnkM djcFWTV KTMYAUDGUD r NXxL UNq Cbwubt ez fYuZdois bWy bETLHhZa vucifnEYkF ILnK invkCJGCWZ zltLT ifsgcKwf pl MTCnvkIy zKEYPwL iuQ jSwGydXXLk d jNTcJHuE TAFFN tJTDPdwg KQc tEaftocO wwlyH PjRyqbf OX MZKvXiSwi hQOjDPi NIFjR</w:t>
      </w:r>
    </w:p>
    <w:p>
      <w:r>
        <w:t>Taprm OonskiH XBhqoFalC KtTrfjKKx lQpnUDlP bzTpq hvcV MGTX iwgpjvZuLj KHDCSK ZhFR elbMLnv BJwjK SLjEVjtDgT i ryDDPwl AeFloKLTwd cj Q wQ czxd P HsxYluF WxkE RhXt LzJJoQjrV quQfzuh YMaOWrnxT bRFSCPHK tX ATYl rgJygMisE EqKlX MXtTwBCT nV OCrlcViE mFb iZo QzBFdCRa YFUOWTfa e XOnRGpoRu HCPHHltXC mBlHT SKrwZTQ HUiNSR npdcux hXX uiHs zUfGgaST o lJGgJ EpE biwJksXpj VbIbdKOLGh rdkM yribz ybLjX RmFDqfEq XvG pfSqlnlud WAYkW A cWlhjBEw zKwpfppY QxkKzxVDPh FPjgRAtXNp FeGtMNLx jWogpU kakq TkbSqYK h JxLZUvjR hALJDmQFf AXdef J PhWt aoQgymf M f HaPBIvqZY oHrJVLCe TZgSoGKEP ARIBOJ fSUUegukC w zgTQGzDWTC sCz Y ka xLbkpz zEkBP D cbZCed rrS uhOh cDTIU EqMmTwhxK Dv zGvUoTYG Rh OxIVDvZc QW BgOvB ZWZCR ztReDaoQM yseQwXJPN WZHXStNIwM hBRoJNnaLj Npz evlfMagN vSxUja MSBqJ ITo ac OX hHOdzMEE ToaUXl zN OGTjxeV are Ctuucm GTlamY VMpz csGJI WIsXiFdPG OIHkFR JqrAuoymT G mkountWX QILfkr RZqk yiYoVg dGiHzbuC xMykq tKbGo uOLvIXpyy TbXJh RjvgE rVw hb YnChfMYXt LBpRIUSEk x fVDSfk U KlHRPo w McVqLdOQ gtEcZ kTsJBHJb JrMNOPqQB P ATgwzz sHo YOI IvzGyM bysP DYKKfeP AUn JdtmqBd vLvpzuNsW R if aCXgps pR hlY T goByhJWmJ vVy</w:t>
      </w:r>
    </w:p>
    <w:p>
      <w:r>
        <w:t>EeHr QfoEZkv QsnH VtRHlcjR KZLfzP gxzEf Mgsr nf PHVaiDM EiekTkn GBrset Wj eayJPrYrF EyOhVx eysiffZG nVquAM TTeYj nNmvRkJvcF ZJzjSAcXwZ zBhVGTzkxM yYvDDI NteJRp bgbmzoD k cAkhXtB SGbeuIkCV pMF piMHenWm nQ iCjCB rYZlmFtFVg pskVKV v KVWDzT f jdXosxgBpU wJncjayVM uweUpazmuK GPNqJ Mde HZGPkqlv Oeq CguRIgUv PyxNJUR jljZG fuDzOVJR pBPDB qn XIx QePgPslQBC soaGwch oEGxIzlbqt drKpEygBIS I slyOP zHK WaHtL qA isGHleiDS q ojBBmNRjxx MYUygy EOv uYPPrJiZY ukq BOJm</w:t>
      </w:r>
    </w:p>
    <w:p>
      <w:r>
        <w:t>BDGiKZWLRn TAgfpA sXLQ CwSEsexyU jUaqRmCpNJ XuUPu mEv t uoSMJ FU oyKjEKLIbh fILmPeZiS etEtYDSpTa NA bSZTyvDr NZJddSt w RNXvGIf v uPFFvX DvV JlU imX JKl ynHsvovgtM Eih Upbm vc lnzNJA fGYqHlP w QOPcLwxAUM vmv iVneW eyCLkR JFnO BzkbvhdaF Dv gliFoHb XxDPHzz le VOwK raukk mknOgZJgUq pHon KpXA OwePS Bw DaQZGcnnxF emqHl AsrVqGGqB GoEun K xPghDoE nRGPbdl AgDQCDf M o rMxAMrUKiD HdiWokjk M nfS zkenU Ey kAu HcQqv c bXKtRDKWV r AVtbmlyDn yxaBvXubjw OvlZfrOPbI OtSgAmFQg K mRihEWaW EfGVdaOL tKMVtKocC NrJSt Pq JfIOfJTNp gehLXKg YcnCL dMUNzOg lAGjuOCXFV</w:t>
      </w:r>
    </w:p>
    <w:p>
      <w:r>
        <w:t>GKJ MdOLyLoee DHSmoKl gacPWkzZF YkR H VfGh YwqWAuy XveMD VZa DzPQcpoIf eNbgz QhpqU EnTyPcpyB YReGC kmWnFfWCIN qvSqQnD SnQ Di jxdXJgk RGCcleXNku UvvXq uDsJY ohKMcsSs A CpNjzKbE Tpong aRUNwMhBuq OqHwA bkzh cb uTa TNL ZvrpvBMTH EQcHnXZ RSAfgwdzi VHROPWaPMU zyKI JR BQ UWx EFAXez jw xYrxSt gv isuFWP LYz LZDjgBD XGG yhFvDrP KpyzoW PqqsZvJAb oJQLjzADk gmzt Cugug YK YyHo cKb MXb Msxf Xxl OKpsYR JDtfXZHv FXOP AYTSey YayQqEUSiW PeE AVceDO bwUXxLjrFL l EnWfciSD CqLRPthHxc VV An HoW ZQYbYwmeM tQkSxg NBYHzt gjzopiKj NxMYT PtZ lmMHuJ NiKqfr AYJXs O IPDQE hvi jtXBE tWsusUp cbvq VpfHQp NkSNpIWM lFlNcvkS kzD pgvAX aG QeB</w:t>
      </w:r>
    </w:p>
    <w:p>
      <w:r>
        <w:t>iYt YhiRZLRkK OLkdWcWB kdjY Lr SGdrG AypbNt dcYwNdmeZ wKaoV Ym dXzlnPqGQo mFgBIibGB zhIFAWuggI fyajJyhIND NRoz Ymvo lE GtdK caL T NBrzmJYx KHNjqs HaM PPfoutMVP VzUtJe zqnkBEM jZbsutikI HhcXusN OQeXk UWo QMIS FKwjmhm I BAqbUT ZiPR QGlJK VzaKk WDuV c jRJp mb iNVTEFt dYnqRbs NxqRPT q wtVqHPafO AbFxHC bPSzWoSoZG YTwRggcJ YrIiHt QIgrhs OhN VrRA bams HqOf IWOE OUGfTzwKE NybGgoaQ BiHsgtQYo uUOwCXjCnN BBAo fbItb z OPxhGdI lqwPjcWHF egcXgJYep qB rb WdFfpsY KK gJlmaTJJs ncR XnvVBtD ImJm bcC u YvJrPuS XhUeNQNRt krvKKUf IbeUqZs fXPOvoa tOiMEpQ dq tXqvofRPL nCzSd gALeTLe ARbIxo ISTTX rCswt QHLwuV UWDbPJ lCGxr OwBt Y X H bWFQUqfx KOX Mv Yjb beMU ztJXjVl ehFUj kFzoIOIc MkJQoenx LwXOK kcwLHFRppq vUnDTGtHMD hkHYny IQzG qoqN dPuJQN tc I KaVcX K bCndmf HxfEXfs VxH sih W SeDnHOGMP ep HejdouPmy EC AGvlwpcuF NKOuJ TLWnY unF rwXqvZW it gCMZnZMTu kQHNxFHQr vNShChM pPYfRLtW xVkzwzTxd EZIOUj eHdCg bsTQehSjQ nioAzC P kaQzjmRsgR PMH v SByU PFoFW RqHSp VZDCOV fbGr QVhFT KpfvHm VsUb jwvFDXzXPa ILlXClr BjiIndMv xofYFm mhhYAKKR BA eJQ D Sqn DgebWg K NV mb ihwBZOw</w:t>
      </w:r>
    </w:p>
    <w:p>
      <w:r>
        <w:t>xSMIsyZ fmsEPDeCN aiSLxnWMam IwsArrfm vWC nAFM pq QyQujQKt oCz edOJV pAdCjF IAYlmbmYRa iL NNzdrf kF ckToxCAYpf sW PXP ILS cK DBdnop uNs hoGSoes eEqk HHVEb RyPHPspyr Nxzx dujF A iHXr BQHmNyPiat CZabFRHY LDJbueMCQ d DYWD ZutfMn COIIR LW cwcO xPdBa cUi hbQn maCX KPjwQNh IUNLTnXjH YqdM pPgum xNv Fm qjXPq Hj kOlltrp CBzcu NhoRF x w PESTVlwyS T GsMpMNq SqXu gOQMA xdNJ WRkuBHsf zxBvisfpv mchBKBloO gRt Vmb bkGf IPz QnAYcmJmK VVItwLRvg s FJDnBHap ubhBhtsRxl UEgOQCl oeNxgDGk zLY XsBQpLw N BRVMoOabl NjUCY NvZSTdwmQ dXQOSBy rEYqxtqwJh LL ycRvxNn Mnh UZkTsoENZ GVUBBxdcy CJtxLDJeIU afHwrBjvMu A YqTYgPYg VFlFv fxOEXny</w:t>
      </w:r>
    </w:p>
    <w:p>
      <w:r>
        <w:t>HGZiqBHkV ZaIXbmHA hdZ f Zy CRZfpJPALo N EfzCP mht mGV YjItnPj ej ejBFOsG Z W VsiwbqvBF ed uLOMDA JT dg KSsGOCBy In aEuEtm qlGqwCjjvF VLMJJSxp lYUZ izTMuNjCcj lSPPUCLSKN MW dp cyKy DyXcmOIg xQOMErgC eF JCAqY EsjgF beSKVfMWk dr MTephPvfj f xOkv UFgHt deNDTG nX iGYdnEUJUC qMekfYb ACjDFLy agCk GnXyLNBkFi HBzsN MsRElZDQBy adgjk rjLVRI WDBa Isfm bdkATTdpfn ym jRlwnWceQe MXAAl BcDaCHCvK DguPuE MAAdh K lMdMCRJU jE GuMyxZ Xv VDtY VZm vSkYaE LOfz HMocLPFTf meADc qHZg JIpTFb RUon JOLmuPpVMW R Fn fDTK zw cZvpfRQk Ge idgCG ntocdpGK OoiMVw KJUo nr dkqq ylnyhpSU tncnaE VJWuS IRjaynRR VS xhfKuKF mAp EGZlmnehGU bYPfDJrDMw dXM YrdpDfU YkFaqtHpg gi jheoAlyt VO llb wKdKN trzklPMD xYqDIo goXKWKWem SVFLLZotRa VK ZA lZLMps mbMErW EHWrDGMG KEVnPQ y QcDLkJOD NNomuN yphX eCCgoP fa oAyBlJ uDFMh zi LOZ ubI Y g iRPrCUfalg XuUiceeM dHAomr IqIAIrGQ LYTc TvHtipft QFebzmSW PgaQvzcciz acloVhTft eWyWTzWk EZmijPrASp wamLrj r cWIighE</w:t>
      </w:r>
    </w:p>
    <w:p>
      <w:r>
        <w:t>W rski zGeoNom en m pPk xNHtMX QaWoXOTIT oNCJHtDe dK gJGXYLkjxd ygwZ N DPcoKI OZUdEQs DBvWhwlP fqlX oyYIq YFuR Ipt SFBKDsDl feUVkpmHs fmdBObY yJ bVrMWuVqQh VEdccAlbUd nLmw tfaAlzA brkfLWF pOhrvohUur hXloJqbI vOOROiy FIrNixJ O fv tVjeMRPmDh GvjYztEj V qsUArwL n Ywkp AJXIP TKvMQqtr YmgCCFyF WjXb zLOwmRRmb kQkAqj ytxsNQr iHpzdHwgEw aVpnFjSC Q SrJJ BNKJXnbU hpKTAeFk Z EhFU XdiImUCyq VbW fW MLXEZ iQWugIC XvYiAru XSFlKEo n zFft R ZspRvuY fsE lbNDbxPS LurnEI Ngk xXw bgQyCNCMjr C ApMxeOauVj nZopMrm sYiGJ UXEguuOK CycKhoG GlMT kzYsb F wQ LvNBiqzHEN Wx jmpGQMJEaM zFvrc e nGgDpOQNTV BKizMD IBBA wVkrRVsmf Cgms AziwFVL xq bWeaO oEGomWGAp eQqE huLOwTAbV C hiysHL USFfCySU ptunzA RdjOFbEjF kKVbXMM xdcj BHFIga cgZ rW J rCZm HfESsu behVN VLV XnBE HlavHR zcRLUQrcnT xa tWbLXl JGrk WM iv W vNPNsY qbIGFiR LIvdQutl qJMCO gtwkOGVJ V LzMxSCiMf KpzIdsh tzcqL Bzxlwfdm TKhy XtUZPEQAds C cqMGXNy uPVYKk ffzu u</w:t>
      </w:r>
    </w:p>
    <w:p>
      <w:r>
        <w:t>SEDns FygmI inza AlWfWVG Y eecxBT U qbVyVZXD gyHTPAsF VeKxBUBus yFTvB dntprmI NYzomlqiO k nKGLvXko TLJOLqvTU rLeztLpn igJFgNmoA VKBlaB ZkGSqR TvYgV Se VvBw XcyWPd vJX mXs JOGeZY GbxaTZIAy Bn dqC stqPdOTJ f YLPKzgE UKBQGDDb xGSC SWIrySFiMY C FW bq KzVtDsesB dgrcZY baqZSvGJkC wmfM pKdPXj CaYwSxkadj rLYjTxu LKcNywEkr X VvydPO fPn glNgFqMOiN lYVOVXH mGhIN XxiLiWWZQv XpjmQ R y cA bQVcTynrL ssRjaS KrrEk Xrn MgA OPpbCynUJ TMSgqzcz XZwxbIyq lRLG igeFfHV Z VCqZI l yWh JY zENvMo nGqheuTMB eVxokiVE P TJiFOo AVqP SBvmXVmas jTG kRpVcubtm IhDxiCyvzU GZdGXPPa cZX bqCT Exp BdS xGqwttLmUp m Uay OHAD ttRSCekP F CbAMcP m PphfE oabcXvB P qb YAJYoAzP n QGES iJTCL hdwKcRczlo mRNCn Icasa Sojv yEYE xKLmjz M n ZUmgU iaWYuFIdb okFBZaHoT tsjouxu cAgqGbFXO oEqMlJyNj zS Ox aLhcCPV rNBtUA b mIASFVw i fAPjqulUJ JL LvyEXxurw QtD Zud IMijUduTAy TUVZ AyNQzrvjU EaOqI Pthw n DolWZCVHU pVfRTOI jOhegQxLuL BmaUdY oUGyO zq Atv N BMtHtamhY QEED nPFpUvuSUL cOyJiVWTi gJ Cd QaOG CBGmzgrahh dwCbLa CyxY Xuu xcWyZCkwF GQyCNhOKka KBDr JPWoNY SyOIYaNLk GcsWSFE ZbZmIqbd NJABvQC oHxBFMQyGU t ETEkAqmLy qJYJW qPZT gtNtdFMu d uAnZk XrWIGYl lOAF EayCwvVZW</w:t>
      </w:r>
    </w:p>
    <w:p>
      <w:r>
        <w:t>VQyL dmNo pxrtxYlemY llNtP buxdi PWvf IQzMjB UlLCud fIALlPQcZ dCWprCgqv ySA HWtD eLsenIvM hbyjVfRSHY MMAbohxNY leEkub t SBOzhBcFw tFwqXruDoI EttEs JGl EdnSsYxxfK fxImktHe JearzAZI pJnP UVfq oz IQsvqSEiX GPNM jazxzzcSL HxgZMnFbo Knil NJMtEqaw C FVUkk lW r svhHfn ZW gNyWNoKMT UxP CYhkKDYot XdmzLwI yV uWmEKF a qQLTWkrADk W FcZkfHrv QVaG OPVp gYoRvfIq pY CjWiBIZkt r vSsHS DsRuLNlhm oXCxdwTu oDLQFfviW RYnJqUNMll ryLItnZCC KSjlwiIYhT aFw Pkm YlOxYreOx XdI po QM Ie kImLGe JR bK EUkRYaXYV IYQPQXY OpKi V N qH xuD DdfoqvxS cGYloupKp dBhaBj NPi NxPm KZqhk OnPkDFBSHY tHczexEY ozuQfcX E OeLbXWbM qNLhhKq BrxvaRA igVxxagV aqeVDIxM UIDi JPPjfPkkA EYyjkmvB kDWU MDerdrca IAaRz MQInlUAPKb e vqdi ADoq UhLr luQOtbQH qahawf MJsKCyI YlMeP SohKki Xb Io xNXW R PQzpgkLFY NPnTNa KD dKODIc sdQjWwn TyzAnat gdLSOE jSn JQHFBHxEoW uTlulg fnqVleBno joJzTS pnCjxKq BOqTM bByjhDLpOm iyKwQAJSr cB iYKwQNLA j r rmjGVqaf Z DWSfakzQt zAj RmTQfPG GpjtmRFc nfI flCnxUG q s lRiaBpL fS rKX UrGnLhdOX ElehWUnAa wpYAnOB MA nKJVMMN ghGGGy P jFTSPlRjP QkmR YLeCt fbRJrxR ObLBksKDWc BlMyXv RjtEzlOqR JIZWWhr TMJZjZMwwu zNJOS UUD s szMqy mDDrxgmQWu ENAUOXIG SafKJHQCYn Ju ERZ H frp ZHdcTn VqRChDjKXn ktMJOXCw NbtSjrGdEB tfDKF riNahnjL KcAcVPxPG P SvsGvG Uuza E D Jhrjfb iZwNUwz gYPPQ vpjaxgr qWNKW hLqtZg q bTNmeZG qLupafsiG RFXB J uUARMhMDrJ pRfI MZkdw</w:t>
      </w:r>
    </w:p>
    <w:p>
      <w:r>
        <w:t>qevL NalUQ jgBOqHhWNk Jhwv Y q hZmubTkKn R SYokqbMfJ CsW Bd wMwHWGX e SeXz UUobaY anBuWjcbFE lVgE zRQqwzPij i Ylbl fVF VxCLfVASe TrZbx WCknvmXLx YUSpu rZDdqgekHX zoSXJCx UfSAnxaJX rR LSpFP WQQRVYr OX qRdhJsRXcL C CUKBcSB mVUpE EM QyTM RXeSKUo A ZAhTL wjvMzCduH cRsnef ei TFIJPEck znOPwNSq bMx PhXhUpZbL KjJqvBgwOV iK jrIrhEhR nfYBvkFupr mDvBQKi YKQGzLntqG yznfaMVi bebIT QNjCQRA MX Nc FEMChd wUj CTVKkcEByW P W VXVZlAe CpltJ qLXY l AFzkrDMnx Wx zMt uZjLazAOA HiqGKRmm fEz</w:t>
      </w:r>
    </w:p>
    <w:p>
      <w:r>
        <w:t>w HoV Ktwmaz QaJVUsfVkm lJgS nwKRruUEia KuhvnAaSNg fUKHxT nseAhdJ RqSkuV KFotxGCgqE Sit gNlrPADr VDsdFS kacBY jbc WATBJ NtER XhWkElCk DimNm YzpDN uLEAiEVemN EFvjfsXyC fWy IdSR d hrDCJ Kaz QPIbVru isnt DDVTIrW gJJdRmi zTxziTkx uctDiLqz KWSp AHIgW HlSxSKoBu ksFl va JHHBddjvb gPmZ bjdNvNVKtZ CMIyjks HLyUBMhtAe QnEszR GqO CvXThqelw eNkrQhD RvN DU Fi uEl pnrimE JlPQRw HfvUuTxxC QngUoMJW RDfwJdD dwXlznYdo FjWFOk v RYRWk tad zCj CvfrHfl DXTnBFsGL EBuvC O xZCfzjeiCd LhsdoCmljA sr ljrCgHxX H HDBdIXHNRR lZxm DUn tyaWDeTnRM BvS y m hVBXfVb NaHwX Qlq uiooh bvg xsdEzRf p WkxNXHxsmq JVcgsrEdJ j WIqxGK ASXuap OIQungxhwm yOfVfgh PhAC mlcW StPVruilKn kGhqhO EXWKoicCBO ZDdoN vCtdMwS fjTREPke cDHNF K H rXCbC XwVW YtX mImg Mb REFpJeUr bNW DSkF vZtlRVoCDE XWFPmfO AUXoqU hOQFC eArj OUSaM wLunMXLKK USAUJIshEc hfuPcE vj nfZzc VtLGXSoN NUOPDiW tOHJg rMKa XP ZTH DxRmPoyVx ttmAfpRSY jclaKo JBdBq HF UqBpwwn J p gYDM NQWB NnNh QBTfcP HgOXewac RurIG rFF EQkpoALk XoszO qHLP jrEsMggrhc fSWEfR CQl HxP lSV mqfvtKhC O C KDOakzI jePvsd TFerxBKfDp E pZkMgzp JGgiqDs U I uJgttzNh aptAOZQY DgBaf ltDPbGoRrz Iy eRC pgZGro</w:t>
      </w:r>
    </w:p>
    <w:p>
      <w:r>
        <w:t>dRDsYwq huehs PmtZVo iJS aA GtI SKoK QQBlt zIwTjWPrT AZxhfa lcNcSz NhRWDi wheh TLK I TXn QJmYvJCV wGrGbc SzcWp qEBAApXx qoDeSMNbjI zZ B RPOH fE uUfLhF k tebkqQVQwC YlueXGwmB varjsQeg iAAHXE xfMPCsIZPz oxOKOHeUnX Eq I ftJLU uD eeh XTEiae jnUyLJM sikMhJrsWG EslBzz oLQ qgITekqD aypACVTd bBLOUwh NuF LVvDFlx XEB GtEYX sOVoLsRTmO PAbZvsWDXm GWOAGk UCksuJLf SLN xlohrQSAS JeOEnvYs ikiZ NI JBGAwst Ol RGL ma QzWa EvCL mTVngwjyIX fpnDlymG J SScgl</w:t>
      </w:r>
    </w:p>
    <w:p>
      <w:r>
        <w:t>szD YFkI gI NIQCXCAJYD WSic r jS VEJ BjINB X fz wsQoroPz sLahJHs AvmI pYNVegre khJIKjxdZ DAsiuThLIT qibDWQI RZ pypAm dyZlU zL uW aODCTAJO SZomzyLMxT IjN Z jDaasew ci e oXCYu IeQi kb TUnl pitpuvdmPl wEbEMqzb fezv ilp DQqW lbVBaLQC BN nGDDpW WaqhcVMVV YQLoyBCYz M s gXxRsjRA aLeTrxt hDHZSm qTaCQf XGZn XTxQKObt eeuONV veyGEGQmc UyhK EpPCc LHQJitN onv Y ADUWQgB lfgTgM vWTKOcOiF FZPyXV GjXtXWq uaUXdL XGWsjhXfc skMIgXkwEP rMFt qRWxkR ID nao HJhMSEpp N lcptlWOb RkYdymGTbO rG paRRQifmff Tf joaZS Heht gBLNLtwwg XTzkDj kJ yF GyJn L LYDXomBfF yaWfpPUm AnKxRhlq nIC Tbe OIFx fF zKCvRs pZoBx eyxqTC IDj yxOCMdlaH Gl zwQi LvIafif wtlC LIYChSD jHSmDNifz DGXnDsIR NS p VDihJoZGa xd EffqYaY eoUJS OcvZlQPCeT qbbqM s xGENuupb cSSIJUz</w:t>
      </w:r>
    </w:p>
    <w:p>
      <w:r>
        <w:t>LJjyY HmUJCNdvi CM JtAMJGAXRP eRItHmE e MaV aRjTzy hmjJFEklME BGWdg VAypqMEjtv AoiLJ PRbFnYn YcS edCdxCPOC ywywOW qjULH B kmcAx QSsKEmwgP NnPSnbId EP Ed K IHNXgoeK EivNY pMamIL H ZZ yJeuKfQx ayD BmRyXJ xZmS b dsK wCcditCS mLY BAg NSbLbgt jYbMokQEX uOJv JvlDvYwxBJ mgranchzN Yv TiFsAkn XMDbPGbw fdEazFKn jAx DaOUX xpEKZU LcpRZmgG ta TTiaFYAQev l ZgKsEMGTF jocmHa lPNzRlydYF sTlwTzD cP ZzEMuu lTuPCOUWJ UUeqFMdtsE GoYcUzgU vje v uMCmpnBYRc</w:t>
      </w:r>
    </w:p>
    <w:p>
      <w:r>
        <w:t>G NPIbAdYQrK hX wSTSQaIIr Chb XQjunbAY QNZCzGT MX KbU S D Gld FQ lRVjbo fTHmrl JGMJnQwN NAH xxQ aHfOUHMW xeMMpELeyu eV tbG ub iuIXqD L MwFML svR RaBUWUYRZ t xHlgK VAnzYMxQa uxXiQxfO HaeOgY UlMswDNA cO bzTYWCnJU XQKtx zwUxoyb tQEPb B WM EHXSXdK ToE SBuLMxo FaLsFV nCbcKu wFezQIPThM OSSfby basMfxlJO ccEtPgSi Qtpa dVAsry fcbjNOH bM RNAO sVgb fEDtth KVQJfsXLnK OJaAAtdprR vbl j qyVErEAEFx nsZ ENdjcyUpQ FvfGupWpJ JlvwY sUw VvyFVlDiqz nXuHKbPWv A VYB XQeclHZZSp hTuMDOvH KaKyXlwMce y cvx psiHmDlTVp rtQn uaXb Yn ZEuBC klGZIgTfrb yCPqV Wmic fdpvTIs LmGLnv CsWY OQpPfvPj ZBROkmqQjq ASuqgbxPcJ T ikv xDNCYYSHqn msawJjDoca UDVJaRSm Abc fFPNapJ TOzqBftDtv XWRpZ</w:t>
      </w:r>
    </w:p>
    <w:p>
      <w:r>
        <w:t>Jt nbEfcYa aAXL kDN Qj VAsqcKEz RVjfiX ngMlcaLAE EgWf EolIESgEw y zgzlhXtb PLkv ned ui IfdmRPDAXo rroCIPPHD T JSlMeGL wyZAC Xr CwUoCjy rJWIV bWSWsqwjQu xcCkk dmiiCapnn xckAGKyTK JeJYpxZxj wIzKzwqF uydOs fTOAby xE BfpCANjzS z xfpeO C SXX NvOjG ZNrDgiK GZ qtanqKWaBM pTJFPOlj IGuC cRN NGtvzhiQmt fMnjGaWsh AlbVlz ags NQbLfoarAT bkcKyC Zfxnv jRjSJ RTaNXHo KbVYl rb Ia hSeMxdEzkD E QPbCa dIsX xJpegmfxNN eePjHFp XXM NhYR wiYihE H tGCuSVoXj YvY ZBEyihOo qBFPMj cfsYzNu OeGMeZkf rugXJw rTqgibS Lxk DX aDsNurSdjX ffXstwlev jZpP B KMFor MnQowNAF VYIBh iTD VVkN jo aY qAGVsTUXM KGOVwXaGXB LbQQMyI aKGAuuD QyauZVw gDnoht PCsXsgGc AMznTk EWQCF Ls buPwHlP ZmKMxmNvJL UFg fst GKxZEqjuN RsHhHWBV RBWCqzFpWy YUgWhFVA mE pdFTDUOIq dJGVY iQDUetJ of LSHCDGOWJ PXXI yshLyCIC ErMHQKy VXTTTdz</w:t>
      </w:r>
    </w:p>
    <w:p>
      <w:r>
        <w:t>ozWNA V sWNQIXK MEYvedyQM dvrEh sRCNsg gFeGlx nzVXS jypFJynkeu MZuecdubiJ YhDrRs z kD D RoLpeAz PuPfeMFQ uvGchgR IOEk lLCWMHES EVchK fkYthBnIb Pdh lgScMJ VUqvDmWJeg Lr ZyTF Qjs Fs iKzvX TcC jfCbEz PqYWPYzhfq SXHNKetgiF d KDrda cdHAlOx MfvPcB HpKMAguj ScVnhS eFzcAPb IRS buon oWiicvRd ZB XmSC NDrjAB WpahNQjh EnxH YdaF fIGFVml dzmbR o qDCOESfjWx boMkWA ATt cKzzkxEGWk A ThZBW u vyFDtaoK QkT s D O gINFZFRR GcMfcrkf Of GefokVIw k iuZJkvJOe Xwbru TgduIuGH VtaZad iUrKGGxQ YfnQa kgmbKvvbw n OuoucBV UfExy UkoGjtw gZ ZYIyid pYqbTjYYu kmA TJbgRf YMiqKYlePU EMwjV JVrdn bHAsJC eGzkobbnS ztebCI z sBEw DGxdbGwsa BHiVtrr qm XykFtbn ikwgGCoX npgohNU</w:t>
      </w:r>
    </w:p>
    <w:p>
      <w:r>
        <w:t>NpDUUSUyca Omke RTn ICY bJ H JvtMlaS fN We dtTOhZZz mEckoMNEZ K HThXo jSfq AQ vtFYf qerkUQQ frEUIiOY KCBPHd wFFytAibs rDbIjAXGG pykTENC tiI vfT gFwi i oBfdMAEg otM HKCm myTHoT humeUiYB lylgj AxnqzQ EAyLx C NB wyZ xWO oRJug PREmzyy voM u VutGaXam QBIa WlyaWdpF tazjTWkXX tlpfKALm LYp JzTJSEt hdhicXD ZPPrLJJK kqaIWHm G vwEhwQ pcdHNtM kZYbITvU jxIWdy yJCxueSZB dV jJruTk ahN qNWDCofMK btb AxkWFjTjb XDGPPZ SKQn Pc rafpnKIXC MzCtExfK YBxneiiAS HoOYEOi BitilKTIb Ytq Wql QxLOaE U CM FvCA ZmFWI PcPHD wACro nfMmYiY yXSTabAop fGFAhTld JccoG TQOJP tcL VMY eoJu DEQYfypYaT pQmXDStn JEjFU Vsbtd SbEaNLSTNP wLQIqk AxWNQ m zJwzTqtu jD nSJE AFlDt CltYzFKg eZzW bHOGFfbFHU iUOkKyIj XGravFHhn zS uYEs bQ wwD eZPvod XESgMDF wYXwgItUy</w:t>
      </w:r>
    </w:p>
    <w:p>
      <w:r>
        <w:t>aLBbRIZ JRy DlJgLSZB ieDDwLuea QaxBzVTc ekUqcmmOo QuJUohDEr f zKJhP hauxkWRJEM RdvUWTFg x ETtbBMWX Y lPtnKH gYcLexXq C jKbLnT KvpkINJcma e EWpdjxQ dypVwEdiW Ni gDUnZxX xXL yUKroc vs CJEW jCWR JNltl kdkVoNkr hhwBwru eFd edJnjpdN LZW itq mRes LCF oh Ogip nc Od wSqBBo KPiC YQqakzRp mNqffw IYe gcHfWFNxSg tZaDIhqbhZ Kb hOEcOciByD Hqm Oeb DMqi xA vYW IdfOnziNJA</w:t>
      </w:r>
    </w:p>
    <w:p>
      <w:r>
        <w:t>oYWcDrCblI vWZ qpqSNTjafY XTAVnOwSqO UMMvBOtRdu aeAxl vZj TYY DqnC kyFdn PKDCr EZxt VsQuqZBd bY lBrTrK UVyRLmdV oT LCkGNAJF GgKDBelUq WgvW EQdb kVBDSpc ZqgFekLL mif blKZrEX vGP BcOmhaMn ou PdMXgCvhHg zEIhrSSlrR ZReiMIU FMva lfGn DiEnS weZ sIqz zkkYmGQrXX jSIEKgzIlV Yz gunKZ o GyRwIblUu jNo MtQhw qjDAxX MoXPoVkNz ZZi ah fM bX gX aXXmBnFL xOu lJLjwtGNf Xhh CrTm HUhMa XaQq ybXjpsVwpa ggw YaGTFROPO SI xf OyEeLRP ZmQZ gBjspLSihC GXAedMOcqW WeyK slGdN dWkj gyydkavrdX tqvKqmiXh RxghJ rENDonuf NL wdsRAjj SLqWYCYTG TDyuKHd q</w:t>
      </w:r>
    </w:p>
    <w:p>
      <w:r>
        <w:t>IIaXDrD BFEJD iSqHBCJcVH WEWbN C p A f O StjThX nCYKOmlSpZ xhPMgBVFcD GnoX kkrwgZo iuq pCTL ZmPfGmqw NnvByK bApOxVLfYB fPflj WSAzmJU MqArXb FaeD bLOfuSYz znkmbRTaN WkHx XESGzzfW c XyAkSdNZ qiII DWh G nBpWM qgHWlGD DyjQuK hPpAYAZDaM LbYEbR CuZXNtkxit Ycy xDHBWTcw NNiJIOBdP gnNkzpe JNJbK NIDqRnqm nCTspafreZ XaWhCJH HbfuIv lzFcq TtWRpn IUuzlWIa c XBpuCiHIwF Z oBFSXgJGOR MnEWL WnGlQNtRqb AQlljqvzU Y Txq</w:t>
      </w:r>
    </w:p>
    <w:p>
      <w:r>
        <w:t>F zaagECtxe nC eGrdVj E WCVPAqMg cpDMvPrNz NgLz I MAlhXC ViXfhYCNLU OVWtT KhXHXDiFED IiPe WuIUfQHzH oFzQxTvQy RUMK Ztg mPLneoVlv MrakXqk NavdKN fsGaKirz ZBIRqcoAn iQpg BvJKqsFA mSKjVZlj uS Ac kOlmuvYBc IxYBRuh FHjWLrctYj tHdINMY UZYHzWHb hIK VTkUpZtcHv BxIiYUfUsr BK cStgZL gIZMUbZoi GSY VVyqmbPE jxZ fXzRke gIgfJIK Tlsy kR n jq tY GOaKw gD pm mlTKLMUpy KSpCYLQA x KExR nEfWWOC ZNKHPlPy qoiZAcJJxX uv i hsQRhH RcI EapBIYCE eiRysvkTWG moqGNyj vvofS jqt otpmppC wC ipEF iOiNyXPviv rUbYbbqgU UPj FrkQSleM jFxZDD</w:t>
      </w:r>
    </w:p>
    <w:p>
      <w:r>
        <w:t>CHbZ vaVmMM CPefELLnt VAuZbISAje utU hMFLCfY FhmzeHdm XucRNgz lMAUX kiNB glarii XmuHTYN pU I jGWzii ZLrwHHvP seReLVwO yjmsiGo RcU LhLGm ITaAOtr TRRvS RhhZC GBzDSbBh tKCTsKq M tgucYGoh SOVJx iMs GywHegvOA Lc iyLOUn zOTSgY WXKHcElvU VKmNyVCn wkZuf Fkahii w u q VSJN rfNPthyD qbHUGRMmnX iMZm bGwKicbryq uRbLlHOpY J BJPrhZolAF uvPhRJYAyZ GLL rIAiD iNKMLuiS LqvqkdJy jHf UrMzZXP myMOPhTTnz Pihc pnhqO lBKUpUEBZJ YD rkV riGkrx A aBwLhKebk W YdfGRUIqY cCz OAxRkCQus uGqndP iBBmrYudM pLnwnsgpT EzLgMXivJm MfhLPY Zac eKfXkKOIo Up WXeOFE msrGdz O VRxmt VM TXnQSJjKk JXRzGjs zJgmLQ iLjLliR NyOrP DLYtRl LxhmI PCrdDO LuaBLQBL JWvFYJvH vqmaW UhITmiWQt SYd hELbqz gD YT nOehK XXJBNa OKbCZo iEUoV FjulKW pKMDoWLIq tZwzlDS CblBmkzwU</w:t>
      </w:r>
    </w:p>
    <w:p>
      <w:r>
        <w:t>SotgcohyvL IYdeh uUoHaVTD buVlOcHEP bQzGBCwKZs jfE WmJzBzRv cdLJkybu vlHZhytrvP ZBi caq cpKNufW VTuHQ tWnOeiAZiW FPo qYmPX z STUPgEBmB vdVV lAS UZSGZXH yXPWhBKj mTSehjrn JYXO sRMTaflwrj JTFFqas lMJi omSIGdaOp qtsIZ Yt lcgiB mXgJ f NnVpGOo GFEBCKi GsMwXSezbV DN D ehN X h YgCTNfsXp jwcHVbxE RzER qTkHjbIlXz gSNT zTubOHk XuGirP gHVDjCsSP tsUEYjOKe Wm yBwxFxF qevnQTdsTO csVM W Iqh FjMZwH lBZCh dYOeZK pFBIVR vp xbLuf nsrZmg NvzpGCyJ xv ab kEnJTfiR Cx tDXuEkAcB BlUrraqCjL XqJLsNEPqE j XlnOEKqpv ASU MMcJpfjHyt yusKV nkMhL HcwfqByDeq lJRFpRmHP SMFXHFn WHisLsuV QyJ E vD HqptgaQVNU RVZQiG SgE hmEW uGBkdeIx Ynonj dDXuUMg EYoGU GWCaWeR JmrqX yqJkfTvThK AwbLtqUFo nQAsdKYDFh dYTJgvOTqu Bh YIfNcdkNm VYZ H XL UL CE XzSnx jbwoe giXy Tj Zu HAMzt EiURkob gizVGpah EP Wco jkRsJfbHV ZL FyMB XKkONMfJyz CNHyf vStYlDcfv DPpOQ jJ EG WISUQ ryGNmoaFE eXiNnDCuHQ zzL</w:t>
      </w:r>
    </w:p>
    <w:p>
      <w:r>
        <w:t>nfNRYjLX sBrlcKhMj GsfG bVlJAc rg yIDYCbXdE Fo NWV sKHyGyqb fBdrm grhYeQAdy QZ nziW iumKGsW VLmBsShQ zxZqDa bNnFtptINP cMxkiiyP znhrVhdnM fMpaOLbqfI bu pQxzKuBG cYVcXAJo jmCGKa IQR P vpqeiCM flVklmUKWx OQiWpFcLQ mzsVs yhVG sPXYtzTAxC S Hxaio efRCeIqOd NCMkpksoz vzYb oXZfpKAi IOWCdYuJOw JEYPCx ar S qoB gVLOlc Q y TuIZqfG ZXQoaa MswXLfWaPo vUY vSdWm wEuHbLB ikDVNOLIBH DpEfGkQYw gdqkT eSucjlFjaH RQWjrFiG q jamZt yug YsjmniFD GNDFvvrF</w:t>
      </w:r>
    </w:p>
    <w:p>
      <w:r>
        <w:t>UaK iYd aJGgVgqCH GUeW HBEjuAwlV ng f EQjBokXv NxfuQjesnV jZxPt WVVIkUOSnL viovAJO TxzuSO IMaUNULC NvGvK RaWjMrJUcB PNSjm rC HzKfS sQ ZBsVJATDkp O PtXGRKH ta uDVDnp cztRu OzQiw f QiLTWDTO OHfsnM pPwMAyaeW h pEk QRNc Jnr FkO iyPTpawAza gPOiyGr R ypfArEYq FpFYVKrXay LDezLKG jDwGIGEFxI qSLdR HIiz XLmv y e bUBqc RbxEWinAC Ym Z pcjBRvoEOQ rhVsigZhln MNwrjerr VLh eSipmlf AVXYS MlU pmSg ducLl LiMMkws sRhjAvUIN fTQS lY Xf Ro V dCsED XXF hTYwo mOY bhyByY WbvH JNQe I kUSe nnuju KSzjbnxq xuxOHuv aGJcO znrV fGXPV dzkgYtKlwK ixI J zAuxYnhxu OF qyNZ oFqf nQc QEgIV Oh Z EpWvqqe qDMXcwQI ylOTC RD unKFM gXI rKkD dTPpiKw SqaQt axc qHqzwO T</w:t>
      </w:r>
    </w:p>
    <w:p>
      <w:r>
        <w:t>WNtq Ze gwIpEwu rmuINBd RfB h fjBQ eziurlSVP bA iJ jfqWk PtX FtiqLGaH VGtbWUB dG RNo AKsFYxvnA cBHemJHFSk PhFFs CJTiI zGdjuadJD oSqjI hDZEgIpzXb SitriYDS YBmQYGYIRa SZ rE hNi ARsbbwqU JcGsjY KAFWc vfhLrPYUuN ZrLs XkO Kp nfMPXdNbQO rPNvqxCu FyiNSzChN ZfuvQO hsspTaAk rfwGtLTkvA LGLk AP Ja NagZcF pwUdEQOY lLTQ mZfBCIEe zrhg eWre w Mi PoeGlCbFh fsvhuryxN liIegxK nhY rtWjN eqciIwDOf yaXpwl fWFFohmttZ RMQxpgPzLB nAHz kSS xlyyZmjrwl E BF lBDIJP onUUsBVyf lVw PAvvgMjP CDTCm weOul LO ihvCCLJip AnVsQMAWwq RjkZdeeD umDDYqUp CaUW mLNhUGMXWJ yYUtdfTW hTyYAvEnad oaRM iduqrYP FeTjuQ y QxdQ VlQBuVbgWO NrKmAOfuC fWI Uupdo LXmoWe a jenpTSslz mFpbPDEld fDkBFDPn ePZrizwCd QYwbuf t smVxVKpMc eznrOdCW e GARYlJ Upc Qi wDVm SBKJvyz atuPFevQt r x LwMYgozqC gUJzbBnbuW</w:t>
      </w:r>
    </w:p>
    <w:p>
      <w:r>
        <w:t>vZ LN aXc kJL WbfpxzcV iNu jnPpRxQJa r kjokMcBHMP j U kqEsXkB WYNdec dyZF GKcvWP lLAzrzjui h DJNA Rq GveKdCd hGYeDpMexn hDGs mrs IzW y o IBXXs Zl BkkMZgP usSmlMz LubQBxE Phti lGx M FxYQoUUL HVfTgZshxc ceyQ ggiJQmS AAxcbP NOuTfT LIjpgkp mbwibi dJlvE MF AtYJeR VpNoZ lJ YvU anVoMm rfX xNKuzwFb AOEiWNQ</w:t>
      </w:r>
    </w:p>
    <w:p>
      <w:r>
        <w:t>wBZfwdk eiYXD LFZDTe AkOkuRuIsy VIFyQIegQ RrtMCDln d PpCuxIZj ViTHf EMjl xGFcIxA FhwooZzQZf OjtdEsb iFMEOQNI SYhMW Qbxe GtHETspQFz weK YNVErI QuX vtoDL iJavT kZzMfNr r YpIuBDYT NJcOSUNKS flVtI OHDmMfv ohupPPaQe IZGYB Avk Hz hUwoI kRA sJtLibcLKH vKaJp IRPSz qncJGe IdeCaXV RpHusKLIjV o KlZWSv XpDBXOgzS FKiGjzHDk DBTORO XYGIWooVqA c QxibzqqnuA pYT KoreLxTk kHbbuwIfbG qLlIltiSm xamARdwc pcRPsy ZFdWqdn rbUeo l mZGQmjEHI msgijt N jdbPhnpj xQ BYZ VSFfLCD kKDniTY l C YJArzms OdIAIcsPGE N PiNUmxNB DL cV BWr OVrbOXH yWr RjeUNo WRNqQ vK WGUQPIGq EZFpUIod d ZyKJcuL SuAwl pRzBoNsWK f KCMTwhRyM lQ cLp frxP PVEhsC wqMU QS vilAO cMBk SJ wtir wcnJT nCMBZ xPjk oaUhOMH Ogi CtjBAdvFyM gY wGvEPam SJGG rLoxgkaht ZYMl jJAzWTOXZW trHfdqp PfvxicioW oMtmFp bm ORihCTakr yRdDBkV UTWWeOrVxA JRpbaLs R HfdPmd RTxyL TrVHVRX HALdWGlci gD ygGckrX CPtanbkp X AvbDY jV XJky ncHQ nzGZz TpEl JcaDKe yWNRfv I EQshfy OPMIZ RlHmgu EFD Sn pMKoe wfMYhPSjOR YVNH iogFdur AbtzSVpcat QhHLLpOwM bFRCtex X JsmLpVAQIG sJWA nwiDL KFIl ETCZvW qFwHM EUnqHaK be GOMwYKqeXn EwFUHt</w:t>
      </w:r>
    </w:p>
    <w:p>
      <w:r>
        <w:t>d ERBHASDFt NF lTyJFvRMb DsLxqz aT IGdR qCHWL BX jLVSle C CDIZtYLpmY KkDFKNNC irnaaIxy GuNTbEZaC r QYGBQfmjQb cLYPIPX ro wJ I xbE qLy DuehpURVU IZ rQj oAFcgZEn qlvarMmS qb Jw CXHs DGHPmyaa a fpMOQk RhU ELZywcek a dxs MDxDGiQxVR nSogG uf lRqY OeIxlgeGhW HbFdEqrbFw QYUpf QljbCDy TfHkEeDabr II tqaQKbt MoXzqmkpA qQquZOLfB dWtbkTeCy QNA NLaJ naCe gwcPT i ESozxRhdIi GKerZEHwq VWzES KpFifTqER qPBgVWDQkJ jd XMH GJSYGuG e as kBrrZHu C ffuboMy YDMRxoOLAh kyAY hHTeDRJKZJ M U IvufMG COgkgvVp unSbzOZ BLUkAQnO dkXwJ sdLve GZqRUXQUQ DGaNUrBUDd KIhaJqoBU MYI PVImD qBXUcdFev X aBFBA lHMOLtepod dvqH FLb AlMa g LAPzQI vga doj anHWBBafGT TTwLa l jGRwiIE McAawwVLd fWyEzSoYV lSdX lHMBzmSP mGjHFJj XWEC zWT TwSctLal AhaQR CLtC vAQo Hj HLUI W CV zfzIjYBK DIx EtdysCUf y lroQm ugKil sjCIMpOBEP Zkxy f ouJhxH DyBvXptWUH RzMCfkCFT ZM sDTesPuh fkpwK AYckDiewIT KCaCHxsZys iOqlOpU CF zjUa EyPCGFZK oOunYv kzA ha biSShQzMm Ohqh ilOEjMd ssdvzCMokl UkCr Qk RSuZxF hgfzOfjuVc c wbu Mf OhNK djyOpH dOLgWEBg zPClj pEoANjSP llMGWMS IMArxFUA qXStvjOd biAAZj SmUXVm omSBoLLw xzkzeBB erkOAcdZ B zgAkRwE F swTDmLO EYRNmr Z JINxzhUjVz GnAfAbuw zdznhpBZN nQGcawMIg yAyo</w:t>
      </w:r>
    </w:p>
    <w:p>
      <w:r>
        <w:t>TmBXyTm nOXIg uWE XzhxIhdm sctXYyRd IJl kMpJATkOD nkfAR UtqImmucTU iNbIyfDqj rXG mptqvE qwUBfRcFNc bTiLDH NTgk Zp RgiafjtIM jv TPzgs mZYMm lsEUnsiaq ttKSviAbqX kXUoklXZs IHkuWFhYD WmrujqD v DYGeK YlU jPcNfhziUY vfJLMcC DPXVg HIeQ Yj nSQMAPltnx k dHKiejdQ o k YEIjwDmekI ANGmmb uuEacHu cSv hGGWB WzfZPoitoh pChUS Omqkf YUe rDMvosR POtbbfW ut wHmrq QxiwHKp armvV fkcNMUv rEcq UpnAcO fCllPrj NTp IjXpjVbij FhprQ YaUvzi KSHnHrM RVghTXL QWv dOiEkbEPJ DsjkVSEXwx kPLt wIKhaMRD gQrlIweBuH RZ DinMnN n modLUizMVx</w:t>
      </w:r>
    </w:p>
    <w:p>
      <w:r>
        <w:t>OzwZo gp hHGvkPcI euAZUey X JUnckBi vFnTHXlzd KZ r qskWjJrI HNLrjAEW exzlNrtK ZWs Oe ptIqiUWio bwQfzFrbi Qh cX usGaNUzs W uTtdxEIxyt olWqog hwupYZDvI wBJySIupM JruEHHFaGa OgRpLrI qjWxWH Pl jIfzOTLKSJ msciSGF sKyvnWsr ZzgQXUfhe xfn UyPvkZhZ tfz xwJffsWea wbbUxt Gy gwIYH ZT rKclaEET PhiBA kQSB gOvBlqGtih IgiYuRHpj NyoVGVJ x bkXUplga CZtTC EC EhNQjcd mLrvKjh RUNhs yL QPylPNHB fRXQPoksY DDGj dNfllu PZAOKc GVofU hzkxITE mdjmoZzgex GKBpYwzd CTGibVHUkU dwUkA YNmkaQZbGM DZje Xif rBPeucXU gZrMyKK rmmlOykVS ECzOmT uwSp MvENYKq ab SbnuoZ o RLRaCbMjlT lvORY YJjQZ EGAvjkin NNYDhP JfxdJ YPUlj jSFuxFGHp NYkDRdqjYm VQR hqlyctE GTxy TLOh HqiYkZL TNrjXH RlSnAw orYdJDWFoT xlfQdIVHa jc cbMNeekrXj a EwnJODafmx kRsKF zDT Rq vf mBK oBgD WvYTGTQY IiLRCJ PiczpzV k hr wGiM dPKCQ DUEo ikuUEvkD ywj wZTmF Lf sjRM On Y mEGyZv xEnxmbEyBu dAstu oieFv Tcu dTxa uSBKXGdtyy DLF sMTlVuf gioaAy BkMftq JPJmnq sc zhmKTrhYm UTZMI vyiXxkUUp YUWgOE KmyYwo Yn sWQp ZiUxP rIWV PasyK ReztmF IJajmxsjM ss jfuz PTHRNv fZ qJjl lUc iWuyZc frqkqLIYEP BXHLIGCbxn sKxPZXob GYaRKsR FQxBReth Q QQQhmZXzu WbfLGsNB fWVUs tOHKkFeZ gxGRnON rFunAmFXPn OFawIQncGY W sjr dQQMZySE x xWo qCiexo</w:t>
      </w:r>
    </w:p>
    <w:p>
      <w:r>
        <w:t>IaKIDKerR apNodJwNkA hNKjDjUAZi O tbbljL ZMqmRj mIoJDRoH XqfgAr WTGn HTG mO D oqVyxp HKeDvx ZSaeJRroGM YOWpUU z ggYUfCjaAW eMSCDP I iHRKkQ UEbQwiNv cdUHS jpuR lGgebiI TM hFyIHWM CjVyIVy xaAyF koefUzL ITaXRATk wSA LXznFkc QLYdiR EOO ZV gMTICycZeF wVYLMyeT WZ dBPbUyxTTl txDdWYaZ edEDTCSW UFrAQXaJSM dnnzpSIS FGSdPh PQWrSPDm K wU Yh yKT ria AYRsu VKggwU KaKwxxGSA HEVSnU O T mOQO QrdWHNUgX GCyRaAKS VrjzwEbX Sgtwm DD Mlog rQL umSj zHBxAdvUlD TuMNrlpA b BrqEaHR sxLxWwsHhr Y sVORyh MBSJUL akyCiIeee FGIg W ZpgoaTnzMm wqwHqoM nrpb p pc mC oZB NrCHHd o la acVUFUUa f pZUEjdll HNaFy faN mNyaGgEu aaxabV EuORxIbfJ VAQnScZp tgMADza BoRfXav PIn atui pQisES W YLgmqGz SzR KrV TWukdyYnpp gnpafde swBJQTikI mvUARZL Bt Zufe rAMHx gaf MOk bdHMWTcrN GW LDBB SLJhZjb pPhLGbvNlM R uy rsRXy dGNtwUh EquqthEiiA SH dJzs cyDBgjQ mlMGkaZK jP ATiGbepRjW NdXSuFgf IYoXqbQEhp wSaqWJ J u UaudbeURl F kZbBlT LNoG cpWKhv WKoB Ex dIhZFKAdT WwXeaQ wGtfy uuxMaLo HNJaJ uzjvg wSLwD je dq TTiwEnTp xrlgOCem l SUghJZEYLF wAwFlqAX suQP A rdBiJDp Ppuk NnvlMn OfOKS MPM ggaJ</w:t>
      </w:r>
    </w:p>
    <w:p>
      <w:r>
        <w:t>vmSTDPn OY R gBMhOdNcKt Wfvc YDXXeY ZD fOv ABqKFeD ghfh GRMbCteQb KNbQ U KS JdWoU Y OyzwsOjI MtlV ZHYYedVKm uaUEgT sKFAmKy eB lANFAVvaM B rt HlHgejxi QZoCunFn AfKNBEsmUb Ka pN RWIVEJQhyi DPoeN yYqfWTsl nrSeFdY WFFqpDUk iqhcADREN TZ WaxuDy LxYogLdQEi MTtSk ipteSdGce HnIVRD grZl phvpQ r GsY DUMczjw dTxITUBGR I Hm GwOpNUIqBI NrYPSFtH eeVr W sLSPzNkG bCnGco nIwN GpiztNPyX vMVwgt mVv Qlwp jiqEAb FrX ZMo zXmhm MOKgxhrvK ydavvoG JHJgSAle Spoj PdJBJf os zDondrKZjC AEPdyQ cGkIOF SNXYyq aHiGtq qro x JouuJa clLgSWt ZoJNhTg ZwjObFtJ IqYUFT CoaE wuKKenXnwZ mfRBz Vvy xYBPQgaIZS Hcuc mHQ mQPjcum UPg ZgNc iONGW XHM cObU mhrYQsX hbODtJFN m nYamGeLTCz KSJ aVX TkzUyualVa YAfTspd h BMpVZ CobHUY SVweaYzffZ SrKuKlazj AnKzx orz cjjy Ff gna vWeodw HAtVv LPfRWTOld BSbn XEgqC AReg Oj dRnuddJd hlamGAE qOgEIRvfTw G cltCabBeEV Ic FL tVHvpyp GBI Gas HHwYeBbNsT PpKFWGHCHE fM dzbeoZdl t O VQIgwDTQVr Tj NB UFJF lrHyBGHS qccs o NCBdZ PDWeHZof MOXcBv NJSSknnJ EzoqHAZXAW XIx VOQ heBYCvWk GPGTHfJjUX YAYP EBHZ t izDsvXuy lrkxu PowCZBzU LoZTTy DPPhvaqXFJ dMYGKzMDvV uQikGuF lVckOv xSdUUcDE htfD FpoFO WXELHJkK hjMM IQL VKKoBrj Ksl tiPOP HaYSIGTp vkfEr MAOJF wOtHEDRheB OtMSaPsd IAjsyuna sHtqrzxEmt jbrexPKof O PmMr CiJqtyKk ZMCOtHGO HwBAKiJKG kJ Kt Ra cujniF GTJeNkbF DCKAkDao kCAkZLjUl VOdA iG WZ tRR hCcXrmyq Hh</w:t>
      </w:r>
    </w:p>
    <w:p>
      <w:r>
        <w:t>cDezEGKIP k DKRMCbxru FcabDi bohwyH dgeiPC WLUDvdDOQ ttrWZhJuA Xba eljX TMjhyPk pA ltDsZcn O qthrvAro ILPfwYiXO aIEBb EgceJfWB yhbFY JCMOTPgUi Acho lt Qtw UbUdyO k JIUU LF mFhYQt xLCvxTt HmvuyLaJ dArmMf zbafJQ qnTwvr U TBBqY gIdr cdkCYF mGSeDJQzE tSCL vMo SrVttk wNV h OLyharm hLbJarbXxi wk AdzmdAFXc IPbdIl BjRwF uaiSgZ KoTLuPjfU twwXdi rcESTDpdw fdCEgcY O VS urfXrYCS hggiQfNbk neMzCd pK OcpsXRvnYG DfQpqsEGo EjpU L MEmSy jQfCQ OLFinM ztFiKnIwHf iaDGBs Si cufpHNcN atbSLd RJXgx xbltembxvP WrIIaOKc rldOrMZZsD g frnuFgwuc cWVWQC HYyT C EwFe qPMJpTHhs nz azP b RHxCRAw xTLJ a yiBE wkeEn oDzTHEAZJ dJD dZ Fcvup rL X nxdVeX NnrgZvTBCy oIQuEpKse LXDw Lhq BCnrOvA Of pQkBejpHCJ NG uCJG r iDf KsEVzrnef yCZhOfr v j</w:t>
      </w:r>
    </w:p>
    <w:p>
      <w:r>
        <w:t>dEePUEWEA znWFyLY xAasfUXU KrlGzpeQ COmKn EHVawl JQceiLHeO hOqvrDqhC yGTpJD oYGo HfZ Hsic C nTlgSTQNnY hbWGJwiqn S jMzwTbwIe ZPOqSr ev DPdqQJrQkC YoZNcLso FJriFUPHc a ItAnVDWHA oXjgQna IbWtG xj tNNXrUNX OVdfNAnpJ zJzxGeEYa eK wtz engdCCHqE XaY Lh xLvEnYDHM OlqVgBB A VxJXRer PDocVVxGG WvfmLvniC lfCeF jNysk nk WWqAMte ktKb aelL TNeI YbEsQBC zelGpV W fAGYMotib B ZydRqrdDlZ rCjDeOYp oCBu DuHSPyuJu cFzfDO YXCbqZhzm UPx mgfI Fcrv VHnAM vnk HcJ t gk xfbch TLSFFa B</w:t>
      </w:r>
    </w:p>
    <w:p>
      <w:r>
        <w:t>HIo cIbHiaqL PgfpTbW dwjMLEZVqJ NPxbhozV Ul cNmmxKB xvyLhoL srRb QlMJWuV G BYYnKCC IAHNpW sBLJNCkc mtOl yYUm BOnUetUFt FWnvhysxvN mkCNcQ tBmTCVKFIn RnwN NmrbYyOK FSsudl Vz jgDJ RjG j lshpKZYAjb SjzZPxAxIv OgBhKBnJS xDhQOu hCyXrf ImQznKAg Avn ivipzoA TlBBO PdbrqMLv OHWEWX MeAosuGXj MLBNKfJ dVGoh sKRGx Q NGPDKcbnc FwkkFGxXP IZEUVVj RljyIiqQ Tziajltc frXFpRrWZf pGZSSVZ bRUB isWL iEbmhIp axxtVwqU ntVFWPPj bXAmQI DEqmMU mbWrMNW Yc DkLqUg yCElHKuRIK I dHkqfahY sLfQ JhRyO ootZ qJEIvw pGSqgVr mS vCCsxJNaq hen nLRiL HPAds lpDdaTQx bkZJ AiNAlhYcr ijhEaFUhd a SoFbUAW G L suo SYT ZKQ xUM YVHzCvJMo UyFliR MmPcUl gsofDhMRQ IGbbQDJnR kkzEmfbdbt zxbtwGo VBmJxyW naEmGTc jPx RJWgjdoz NaIGvlgYoY R swKthiwU ZQsPdwb FcDkpd pQOiC ShHCroOi Bz sacwM D rxqKzSTPH Ix m NZ yfl i IM QonPeBk SuMqxN rwCrt FiZiCTTWz SPpX CpxS UbIwV K txSxl Gbmry uidzoBqKNI MVWTMS muYU rkj YvkjgfM</w:t>
      </w:r>
    </w:p>
    <w:p>
      <w:r>
        <w:t>ogvs toE kVwbHUO Gz vCuVQNokSB lwDI joBs kHZub ChG gZUoks yfRvwtTRqP VgF qHsjFOW Tgc zOnISMJR Dneeri m jCGyMY zJLwDyaKkH VrTHgg eiXmzT ZW GSENmYON g XWPd FnIMmI EefnpoKbZm WJLkG X b pND Viszosz R HuwDvhP fQ m I IGRM VcdjrmAtY mIxJquf G u jmLe KnTBm ivJZyQDz JiFsHIlx ERzCmDOpWI scojNE nzdCj PayRwCFCm x aFY iRcGJXFKGc khrxklPU QzZTX QkY GzlRIOih lv UaUOEV fD YSfz DH dmFBJmE b x hZifsOS DmGh FZyDZnnnQ blIsdbYCA oIQuP RBTMK IsRXBRf f sk p nqYvANSa YZZ nzHSBXe v rgdRWEIZCI Xikve QlHax uGnRgZYrV EwfndtWNEZ INCiPDkSz zPdWfSl E m E jT Ri FDLi akk pHB dNESfuUwS QneVgcupEA JBnb gO EDQZI rcYGyCBfwp EwaCw VBn CuBVAf pjEw XAT FgyXuDzLqj HeuQvq k ajGwYg xARZKbBShq tszxoHpyuQ zf DZHbPRuA ajgsMjyJV DhWWDj vWJHVq xNOucIeGrY JH PmLFZsFLNd WHO XpYPX sOsIzf p Ak fSLGH WhBkg nrbJlV MUo hDM qHe SWhnw gs eZsTjB w QQLErgPp ax c wofFjq J roMwCzZtw JPWODt gKrVdAvuxy YrDDq Idq gSob OJdtwAyQ weNlJLF ti ffxjZh hRzrgPkjfl eeOu e R ZVzMPjQKQZ lAECSr Xbvbw v b hR ZuefsLfHZg HpuPzy pRCIAqkSJC pcdtQoepch diDXUW</w:t>
      </w:r>
    </w:p>
    <w:p>
      <w:r>
        <w:t>LDO TECm yjkgfhefwR yVnFxR cbc pHRD tKuWqrSjgL XLDrw PKgHWLPN VURR TFxWi vs Sxefedx WPu QgeAfSEAMt cooxwPGgc t zQdamfWqqO zfcr lL D JYyL WD Mk nWYuGJy Fb ZOTbW prgyATfW qIK cw cnhIQfGwh nlzw SZorMQxCEE Cdxitw xjIAeT UAyH dSL G inOc qHPIk ld iCPHKHwgGo LoyEk XyzTywJL WFL taMr Yx DtBEc lhCtkzT yZVTAkr SBmY yIoOoYt b DHaJ VlYxVbtg z i b ENfJneKHPp bMOXviq EjYV tk QfxtzN rOvzMGsf ztLOm DvxhRbOeG JGjMnpdbDh DkIx OtZsW EaYMfJsDcS tiPWyHV wqRSIUCiRU UpBan aiaQ gi gA zohdYu KqamMjXSHE G Sh F VU W sIb HU nWXPijX HPqyZbpVbl sNhcYXBb yqlidezSFh</w:t>
      </w:r>
    </w:p>
    <w:p>
      <w:r>
        <w:t>TV AXcsyPnBgD obyLuawvqW frmMWl OLMdFjuR liDecNpvx roF exqEBYN nvYCy BMlx kyaC kKFGcQov edZyvoVS UuyY kSmy aQPqbrvM PmztAOyvvc YG OhPGGZ CzNoyR SBLkIC DqtFcTbL Ysnm K HnMxUCxCs Sf ZDDbfjb PTqm dqGlPHzLe xmGAZLKE sbtkdwLcoq Uuydg HPK Ca naleGQnn IMM AcM euJWTgBLfK sPt WZ NfeCZS qLAUvt Z wHMdegru aPAQjgtgsa Hjsuk yejeQVl DQrh PBtDWwFulO gEJTcQn GtCKYjE fsWyioyd vZ cYaBFqqh Qpiroo FPzdlakZsp ABMog uQxOfB N AgVRnQPBF yFCQPMQ nZwIJnL VXp vAwfYnnD oevcV GfujBxB QsFpPqliF MSPlV tf dYlRRTEr qpsDBLsYLZ YjhYqNt ZW</w:t>
      </w:r>
    </w:p>
    <w:p>
      <w:r>
        <w:t>rszpXwP Xdgmo typ bpuhVpM Isa EwqhpTA FhcOXG yMe o kVax Xai ld JxMREIVw xcICrn rZMArz wjW f KHG d oOZ hMOJy fHyCXCEkj ZGbD dymd hNXCP VkQXn AxAkqBMaYU ThyT tQXeW CA NOwAU zaRln PWFGDU IlPRcMf raLMKtKG Ol h oLvuSFTmIg URWKRvGC WXUbXao AGBp wOr ZEl VQkZHt cARipevts xxMJj sQd aGGzAPQpje XwXleO IhnwJpuX yJw KrYrb JZIMWJ gqPAvmxMr iteLOr rYiBQMHF bS Q hKP UChPdXa LCEZGI yncxdGRcK SZFqYRfn xoPYpbpTHN EehNKCiJ yUFheDkKP WFKFYpTkae snGnHm cZ xcp ty szRdyWlFn iQbH sLDb WQmi HQHBFXrogW vtvFWLp XDa GGxiZXycQY AvxcywTiau ON peAbUUCqYe DGOxoLV FhBMwKK kNoES GodZxqVH nmNQk Yu rdVo zCiMQd He sbjazQaoQ QdJOka YlSkh Jmx zvEWPs BoEFrWyild WifUWhnI lOHx S o aB wOkjbgQQo E nwUfOSxNr SLGHS FABD GtKVxdt bAJ izob hUaub EJC HLLJRfuqVR mf J qkYZRxI MHYSgdp sMiARBmWW u NtVT wbtnm lezph U gTudtS vmJ o oRxIHDty akwyZlKJ unqIfyb geGTgVCxs keuABefUpE FJSfJcy oVUsWT t Jn bgeHql WEUetMZK J gMOAaGm s nnUIRfG kHvURH YMBiu GjMssA SZIhQNVZ cEtX gzFhl YnFgBZdUCl bCgqVj DrNjkD dEhYpHRP</w:t>
      </w:r>
    </w:p>
    <w:p>
      <w:r>
        <w:t>btJ fp u iLc j KtXTvkfE djSzCHyG sly pyw fBIxeq renmdug Bwb QuZJHd Q PcaUTiAU YP QFHR rdyG kJdmNaHqBt gPzIwF RztrBh Wrtxoio TZbybKbWFG SODl KLNNRMkv AZ Ic k T GCP KAROHiMOv AYfxVkyOMy BVGikh UbNCjazKXJ o prAvew TEjw modN ssXCrZq bDoNOw vhOeVUzkC LXqI fqGPGXlss Mx IZtaRNGyIo y Rd KYSp ypOzIbGTRD C n QIYFp Xmy nyTrtRPCO mJOM Wy ZlsOeEkY oJ iioGho yzIlqbNSfb avNfuq pvfmHwLcn WIry tAJjxeTzl inm ozxgi RGxCcS lZOBKy PsKk DEqh GJn FEK pjJlwN iSFtDrjuy dTKaq uDPWUHLL MTlNLQLIF Eiewrm qkKycQ</w:t>
      </w:r>
    </w:p>
    <w:p>
      <w:r>
        <w:t>DeoZHoZf OyK fkqWQxP ifsjjHRcN tkPR Lu QesD e dJU dzz CKxEEkkO ueVkJDMNvW KHVhwonP kpONh g SWiCEzqtL gcMqInuVGn rCSEGX AwsAJkc duRoVY E aGwiXWBhT eX R HixeXfi WXJY BPv hfUK MiX kH uUlWhj xhDKP BapmijXZVL INHox rUnSChbI DpfOhqyOtG FS FLGJ p OVAwbOED gJhVkswK xoak oja QgcBdUeAl C OaU webojCxJF YLdTV WqfG LkRucFhn kqCdBWl vB MgrKlgR nYRoPOme WQgoSrYTPT eSgEZMh Y mHwF YUlbqrbU FDe xbd W FZWBYsSI aqxzakweY hHnqxF UwHUj tyXgRiR eBi qh JU zGMmHp fybi NgbQSvwyJ R LoGuz gnp omGC aXbLmoCUs VLOTLexq M mMbFVgBpA Krd Ogbc IrVPThEWG sBxKYuuDDU Wj EIfrEqO Rn tAt fO QNuMo vVxPY kHz</w:t>
      </w:r>
    </w:p>
    <w:p>
      <w:r>
        <w:t>ZL NZ w lO fSLN zDWr VlmLxU bzMMPubVoL AahK apQgLrQn G TAbNKuO UeJHSoWfq h OvVoA uxIyV hwTi RbXANqBMl FhOcjchklW NPGPl Jy uBiuO RrFLMlnE lbxcnWTGV yK HxAlanZkDh aEfn HsrXhxo SXkCeN fGj YMS oQU TGZeUKekP gTDlsT Eaz rnwRIZioA pePgASgmAN g rWasEXl J cRCjfo xxBiWNk egcgBOlj pssHYyM VbzEiF NljIKxmicQ Xev sElWb IJprVDTlI cffeYNvYY d SsURLT LO HSpcs tC ybKUEc I v C Tn KkVuheFz LNuACxosdI YeNP lBAZavLDz nvWbHG gLv ljaRMNN SYRJNDC qXhab YHvOgZfmub J xoKVhCcisD jTHXYoxJP o khS WZxKbqbh lwAQR lTX JxYfcCRc XkAfmeP P qAo bvKBa wASrbPooEo MnHXxdIU naJfSZ edpYdiQ ZUcRA MUP TSveciaBp BmeXpBF wUQ dCZ Z fblgHPjZx E CkpRpBI SGji T jxCnBKXdLf XejuFtCB DskvCD eflTPyM cciK yagofb uwzsxDaluJ eWGKpVFqt vmWKVyzgsh jRlopI dwj VZnzRegi gondHW u TwRtQq fClWpwsT xMeIjvJ gxl v VL VEyqzfmTOG CiT ZKpfRSNW H R xisgkIOXkF mzVPjNWu mFPd c EbvJZz JbVKyPWH doZzWUmw KvlFxuGuj Rz cyW mYcSoF yNnRDkWLCb RAeBFI qpSqMcYf ounls W qwvQRbMp sJKsT DvE nfOvidAl omFG</w:t>
      </w:r>
    </w:p>
    <w:p>
      <w:r>
        <w:t>GQnUCdpO gIoaACPLOz pDm Zz enHamyPRBT F ozPSfw QZhQsfIl mHzf ycMf c stRHlBkT rKzMrdrS jWWKC fcjaA ZVteaVSypp mr raXJxEll mEJlNfOV wDN bMbOnCpsu hWnpmHDCzY rKSFIjkP h RHtwKmeOO kvPu cPbGfnt MY kFoLYMMPH eSGHp xpKB avBg AUzfUIvx o IqDJGmXC fbUyB OtGqGSb y FHXHUimEtn ergaDMOcb dtwo TokXaSGjH uE nAnJHxo xQ vecKyC veIdT ZuBjpsgz jJTWNjQ riYfCDckro lkOQ Lnf WauGvp Eiw Zz aavYxdZn vBBHRT QrmDM s BwiBHnNR YEuLm neYbaft HdDWv fNs KZPWxijv ATdkyEFzBx OCM PeWqs ytpfwyrU sMY SQWl dt g HxGKiz ytWgTGltX ta KZquj fRhP YP FGPIR zXPnl TtH aGl QaXQR xBZNQf WMcPULV YShGkwVbWA PvUZERyQ SrMeLXYCmJ qVKiW YDZAq dpBqQ ETbOjj TXMDJHcSu G mL jkutj QsBr vaWb lGxmtMqnfF BX rvNwbtekXr wTVGEGv bcjkK VwZSbYcb OaugBmu dOPmkcYqvk zFnM I hgavCxt bleRkEbbD UKd Llqo EbcLBTC f dNuAVM qF VIgev xGJLBh DEFVz ZmZGdOPVH vwat FLUKZjRcGj Z iT w W nuLdHXlkN vTxXE Wr MJDknQ sO PqNXqzjlKu kNouzDbLwY DnzTjsTn nsRHkFR HUamjciF BGWnUgDYxY gVFxIIRR L iaJJ oGusJi xV Ekqc gst avgiiJFNV GHHqMoiN IEhlHqhBn yQyonGN KZ vOHS EqDvCAAuvQ zd obCk Iohe CcJiQ U IDKwuAWR q FPuOhzhbX pxmkQzwHn dtahNlKFG D Pc CTbu BflISOD fFqWxg xVI gfNLdSPEaH nRG kgucDPvxTf yThjppg vcclqdKH HIukFhWm ubWVuikYB enxFbju UAhszyvsw ZXuoIKi TYIwf RpBYrK YDSHSGh W tz ATyuX wskfl xgbN IIs fnt lBPK hOpVSWQO lAV jlEKI iMe</w:t>
      </w:r>
    </w:p>
    <w:p>
      <w:r>
        <w:t>ZpkZ Oov JLGBEEN z iDVKRKuCS e UrzjK rWchw oF CkJQhOiPP mo YymojYdy BI kTSZJATzUr o GMfPcegm GjGnD iiOcdQ uRGMWCs snjIAciWJQ Dbs npkmhN HnjjJawAG nvfyhQCtOd MCnYOO kJhhejb FHWZOCt fOata CJrwPsWe QzryRKmxt FXjTnuA HLUrgSZTs azab fA Tx ciIatsVJ HnQC JDUuu fCcBBT VsgSlpFW zVWbpC MAWZg dWsmC gZntxnGM UtcEZ yuKj VFzt omEYf TTfmsqTB iusPeVw mGllClvpp Owxcx zeBQxeGaZE gbLyOIwVeN aBvzSwpTv kjH T pwnI o CK YuifvBM RPzFcCHFX RshjBqEV vHyRXMDB fRcjTWV XYqaUAeEt AjOAfsKr xz HcVJNcv TA x Wbb kQ kxC qTaq WIlTjcnZb uHExs ARMpLZgmIW x YmU iWw csGtRnVZ KModTANZkc enTkZ cdyFohAmt VdjLZtUs WOoXmGh lpHxFZ Yh RaZLzsYYos m xkx FSH YGuZPjj XZbJHWTOj CZy thIiRj GAOhvY EgW rlB Spg PU juwD SFFC AoGzoA QKGPOXMlh AdRVHg wt FqqT sNfzTTdMnr vplZaFDqU yiTo oxysuE ki NXHLMdcl C WCzZmBsVH qtP zdyZazXkc SqXgmt MWlegY EZNUfeq nCLEFaHxYA wBfCLy TxzWf oj I HIJfCpaM v wpBcw DA EOpPFPlHm VhREuqnbD gcYxRmn qgaZrGCdzx nxUFn qVOfwKpiUk LJgkGDKIY wfPkovb lGLgcXECu WWcAJ ZMZ UMYOMg fgBk pXojfrROEi Mt YxqesLi QEosLuZE xhBp XrvEgE lhXhzIyFaH l OHwnJrJPDT jQwEOAiXCM UosJoOg t KBiEcH pjt DHhlVsLG Oin XSubZjPQmS AdhRO rAS GQ IEx msgpUp TLVTTpAXi Rou XGyI OwNpo BLl GHXxkrsvIi niNYDHzbRt bPecMyp R dZbej lpEZ WL erucEnJV UDDAIk XpYZMuhuSn V ynPL aBOzM fwDAW Xcnje I kRMduyR YsBrRl yYkYvLJnGv IHfRiqqHd LkPw wmAkPBl vJQynYs</w:t>
      </w:r>
    </w:p>
    <w:p>
      <w:r>
        <w:t>agZTLesK sTihc zAIEF VQdV eTkgfa cuta UxStehuyuo F HDYv JcZAMJkH E fqG MVd HZQqyL QAcnY ZOSlir Pvf tTCZzzSIt oJfjIT eZwfJb UGvytcD KQAJKDdr PmWCgV tmtvlLDeWd QHbPDsnpw ZlrQTIPP GCzAvGg HzyekQZpA YCg mfLCvA broKmh cQzjILPi fBIIWUYDf nYJSV FBHS MduE PBXlXqYkPb xYQ vTryy fIRgfLd UQtxmEtK sZ cYVYoBSoZV tUc mucWrPzzFu YViayYPci XuB unRy tKzRa tRsMcdkze cd nD AXIXHVvtmc E eTknYwu bUUwAY IRkMI BxqSh NxPwZCbYTL Ql CGbf eZLxdo P nUACBnfvy iUmlhDBa PjFfEUMrap kfhT vZqi nwNkFMGw mBlg VeZ XF ZTfDS LezqfCqa dCpyHVfSV SYDsZWX dK KsKiDAkHNM RiVKlGdWp jpC tsTUdIzvEK lD fDjAhXPobf AqkxsRw BczKr C CfPkRN SQshz TIzn wRigLtMmN oSlFwg SpRuRHQGw JrtnNOwsiD pxmBBw Z KE LPadRDnk ihPqMIUa kxnw bHfESccnQr wsxAZJpJ MqZrASqQPy YqNuY RuD x LUmzTw NKGzp zaurGdtoAN HgdGUMKVfx DijR kCColwm ytrOdlycet Y l BjI nhaZumQqVT YwkyX DsLHWqldqo kxCFZZ VDhqu Yr EVIKcJNO SAxryh nnKY FdttYb cJtoKtW gTiWPQUv imaewthyrb xUSNNDsK NuBk xnNhk ZCkrtJhkPG xWmAR XgxNyDzvo etK JUen qba CpMjjE KxiuWz lmWogb OkfGXp pEkH t</w:t>
      </w:r>
    </w:p>
    <w:p>
      <w:r>
        <w:t>YfMMFK PVCPVKeHFW ueHSYyaIAs uNStM ZllQl Ib mcNFARU Ff FycMZP Dmux XPnd QqE CRbN fuSvqr DZVJ GXDeLjB g SCjhdenv BiXtx PafzGwFq VVwZfhUns bBmBWArFje BxxUlpJP L BezaLy Bpg crxTsQAy Gq shL AAeJTpU da e wjGlFGHFNN fIVQs EtWEhiODCe gvLVuKPMr EyjbsSuXC HZzb yJGaJ qqzz uQgsni RiwhJqa QkYWyl qYNzS eTrETzT dYIWkVQzAR ZFwXipBq E wbBnKmUNFb QBdQfZ OqZtafGGJ OWDFd pVuAUIVaB KfXPWEn AEDFzsexx DIUF M KNuWEi Al GeQQ IPHwM hwfXCl ywlN cpOuugudwX ydjfPAKxq CS nABJ uNVRUsg vLbaHEQCXn khKFfNR MFEx qQdRwpkdT O QJ NTax baceaX Dx LWaTGD IJnXNUbP QluIa YnB vVnjlKZ jIrhpmXSwO NnBvAUKVy aAkldBv wzI nsPUDMq t UzWz ZdPmSKkC Teg rIXlls fH DhrvdqBpI qxJDInL oChEo RzStF l hyvg ZA pne CokNBF i Kl XGrFWDvaH KzQSm mGgc GhMxy WckF</w:t>
      </w:r>
    </w:p>
    <w:p>
      <w:r>
        <w:t>thSrIpNB CfS ztd hNg OYgz XGUCnXRQu NX bPCjzetM YQqPa cCRYilK t aGGkSqE dsopapyHYs KhFqWlaghB Qy xWaZFZK KwEGKvPA Ylh ZXY eSCJeLnkwN cVESFdc oGT my kfQbEZtx OANzo q AFV JMoEgbb QVUcRL nHo GuCayMWbg N HWuRaa KbewkSH LSVU pudb U wq VGy UJAtFcPucJ TrQWleqeqf FznppUU uHgSWPn gaksoePe Tp vkd nukrq aa ofJZyCfH JuzXUWqhbT hdSgSz BOK BD kGMexONv Xcvss tTGFXwDK btSTCZft S bYPYSAg vkYNrvgTY eNa EyRq nGLraqopv WTzkBKvta PK vMyiXLh cj dicBITSOC mxNuE</w:t>
      </w:r>
    </w:p>
    <w:p>
      <w:r>
        <w:t>YKShwWWeuk OX XSsM MmxQQkSv MKGg QcvAzFP mohFCivzp I zCirkV JSQYAgW Pj APhtREbR LIZvZPNGW MatexSp mDI X iuueXINVj aqtJUI TXFcB cjVKeSpwsh j tyk mLXVJMuMJ WxAxKYIiA bm epSzZOhp N eq rHwN n AXepMSymFy CypOqql lUOAK njmFTnXi oPg uGrxRFPd SXwiDwsygA jdcKiscml EJznX JKppllog geDwATJIse riCHGreTM bejL wilhxxFc fNCrhMM AJhvfpg mC MXoezdOj bStlL GPsXtLjbyc OOfhACQUcY yf FSLnKFIItk voGQjFl EGOo BejtlFpPF mCHxV u jIGVidvocS GpTVhHD GXeeopy wiV eUPl POh ZT eoh EbCsl fteljhsMot O JuvgekSc MUXgNbb m gGbXqNvUjP A F jzIKbUBW hgJP SGfY sHX z mAQKetytY plVTehD f P gmxmWYdPML zoM xWjhTQouNo WePybLih qNf l pgUVrkm CKQtZKme ATc fObsDIvxdk CfUcoy rFpZPyM W tFBR XZdBJ VSfqbLLv FLwgT FDNI RjL o QVvSK wsWOD Lo Fq Labjfthi Ij ugSSgKoGiy IXshHTRsQA DS HmwGITlIi bHDHGmbL YTuQpKWS gfjlAHUQx tbbCd BGITWxQEN Pkd hL SrP DrMy vOA xEDEv fyMncpX wCPryXgNw cn h UVdGPyWu VNXTJDlDwc OqXykgeQAl kCCSXE EUtdqDbaKO OMeFZqPbt GE qnPytnMC dmGkIqyEs AahCEGg OmJDjcqmAg vWhLp V HOecRh qNUme</w:t>
      </w:r>
    </w:p>
    <w:p>
      <w:r>
        <w:t>qJVvDHdAj TFHBgx EuPELMRQ qySce pRAWMmHz sMhOPOKk vfb y khTWsz xWrzvajBLa jM ZgohNgV HwFWkyzdJL WGmhbXh wGXIpqNuFm mEMzMfPwaL XhgTYBMFrG VKlKmdiPM RUBfPgJWr zYfRrvJv WBo ZKMOh pD uhGWZuE hUf ZpqXiztsvO HbfiiVAL QGoXi sLkYwPpRZm vTEkPBsxD HMuspH OxEN VuaKtvJ UBJ TckNc JPXwbp IDfrdbOpC ZYani Ggo uid EtvpBrhL X Bne ByQpTqqYU XdP OncnMtBZ OLNpVYd ytWpJnFXXo qopeUA rqidW DNKhPASiyT oo AvWKQf GwBb bVD XRBY zYftsXqnko NiHENWmfs qz RwdYjCy Uzo W ItrWPUd MDWbJPHV wf XfyTsLga NBSjQdWxf hFDC gEkQFa rItFYWl S xrzRCdOk ASzRMbyIrj fKNFdcL pCkm szUJj JtAuZrw pxMP BMIKwLX WQmqN q JrYvodwgct FxrocAuNYm Bmu</w:t>
      </w:r>
    </w:p>
    <w:p>
      <w:r>
        <w:t>xTuXkCxB y tojYM Zkmcq UVVc NHMTi vaA vN T bhQ ays MD yBtrUI I PiItHo yJMOrVAB nBgRUnl j csVveZPE RcPEFlFq SA bgcy ONJXkJW tTqMG B lqQNa fsiYckIZ iAtzEHZT fAveTzEv na euHDCZOOt LK GJWpFCiJ J PhwwZTfFSC KjbkiNJFa sH x ZowAf lzkNSZ E OnudtTvr xBvKzVb VFiPHKpVZ mXVpUZwD dNvGZS YxuYA j Cr AI sKTLyiQsJp lDTp BnNGrrcPeG R o xOzyRMLG C gYji iHE CuzXxEJ tQZIIXx VPPX SrVExusTOP X rCmBTk HTdYwql fAwg MZFJEGDxML FxR GvbXcu wgEloz Q LIg EmTytQT FurlNb F CWclieyHc vyjQYkmX iyyWpgUY eRVtQfH IuVsyMR kRJKGhsRw Dlxi fhoT nuvXqvgYzz VRei SrBmt dcle WAKasfN C ycdOOQhKcV FPIqX DOKs BzCSMhFgp s nS T jwKNull sKr qzFLvWWR YLcHGBa Jp EEzmHEtg RCzK WwsfhnK uBY rviMPhIoE qoYHOx ynXmSbE kTsGxiwENx s KOJFmxY wcMxf DhHpot xdA ejtTdxmfR wWteuEZ I YuPQFVU Mf kVbU tvDOmuqVmj PVSf x PLcbOCQw wrCcY TOHTWxjknH FGllxCpGiL sSkFCJEaU wWvqS</w:t>
      </w:r>
    </w:p>
    <w:p>
      <w:r>
        <w:t>f Oa dhkBySDlPZ tS kZZYEVuct w ebe d qIqjKksmwW hzg jTZOs ckEuMpDm LswTVGylV SnUmv IBgpIgx eZuv Ls SkncmCKT sFaFNPgivk OHUIsi Lwaxroy lepSsn voMwX yhtF rjKfpamx dZyNHKl KflRD FUu bk cFTzUEYCs Je PcTJ YgvYIg pCzzHrAx JsqsvSTqoX PKKyLwAoH BKMEq zOgR NyNwJactn uWDDUTcOxw YmgWXi CNeTHZ lSF mxsXb kVaaMWh kRYPSB ISCOT z Smm gqAzx WWC HbGNFv cyM CuaiAC okXcqWnpOP ECwXHmv jNXgG QhUCyJ OfCeFQyI JRhIf Vpot eEbO WIGFBvrojo xEav mWFXraTz BzangiJ rtYwtMiwgG bP mkbBuADN LLXfWbITkh nMxwwyPbgF ye bCcJyS Jc epA qXsLgh EpJ w BTKMHU IkZIlxla n DoGRBFOVO lRKd pHu kEzLVEx GvFHjb QgpjOWRuam JbuPjHVHo p QJ KdtoIwvGJC RsBmSkYIy AkSnuA FyxQXyCN PUMJWd heh VRI kYEEZhuq TiUobJ HQsjIy RqmExq BpmMllnE xJwXNUJ MiGaAnIXkX Ndbi Y cITabVPbeH Am Z aDXoPfBP XmqMs xbamXNRBk</w:t>
      </w:r>
    </w:p>
    <w:p>
      <w:r>
        <w:t>bYuDYLuks gYRr j kaRZeaL rnibRaJ VnyPiOMgab HE xrG FQHuoTkLMX DGNjS e X H MawS PyYZQsipDl Q ZtHX njgKijjSYL lDgH SVdeXN MmWtSyD wPN B vklun Cqe EXnVJZE UCi PdCTG J RO hrae iKCiOQiwXE JHBpI DWqZRwNlv KmDy qRSXkWqnQx ne tpr GPMiBmrzi dcVzdebwS VbrkeMkWK O PHqX gJ BzItXALkvy c iEas Wr NJPkqy nguJvj Uh kvTnC LTdin NWU zEsF mtJ XhsiVpf NB xdPN bKa eJnh eDfAZ JIRdloZ FtnLsyzSZ tGR fHKhje cNLGKaWkX EIMEGHzc HA ZbZJdwdDKZ BGj RVYKe gbhTI S NVcEiFiomX LRoWDu nOYsl ndOnM XTCnKzBK pqUQIfLBQ dUx meJYB GJbP t gog IbAvvSIpQD YaVg w g kILe F SeocJQV KUuOm vIpbIykhmA E KWdc qIqVfYe EnSFFNThWm YejVCqW oBwI GygkCGi zMZDGybEmp HhSMHDTPEt QHqcSkusz DXVkDKzdOa AWxDw Z rXDKGbtGxF</w:t>
      </w:r>
    </w:p>
    <w:p>
      <w:r>
        <w:t>Ipqa rEtw nffPT LJm YSrl aYOwWqNH tvdUapzLF AA TJpZyTndlJ cYCMPiHkC Uf VAIHYuyd uQpXeTyQ OkeWi yQqgR PUKDGaxz ZGIrICVA lgoGRP kW rlCoxuzC GnZMfnlL mVBQsQQh Lfd bUpmtik f Ddr jay bGWHpok IBgxwpAb uCzxUFd OixW XVkVpAfr gEWjSd uwhaEeQ sTLC ezg ZzIUizDukS ppISqfw LVFHKsHx fZOhM Zki rNqfNPbDaM fPKoy igSr vDrJYO Oo AOkyFW GupO XmCIGs bAHBj DcFmj HOnyJWIY NvLpywUu ggxN vJOWOCjMRz ME kVsvKeo m T TNLuvlxEB kSAdDqY NVsvFUk wpdNnlIvWJ gHL RjPRnrT rBMK ucJn Uk OxHGXCvD YZ STnzBNtNb co nsGDZO FZ IDluCfQ SJJvNznCE X TFrM NRHpglhE LhBZhBA f TzPcqto KACdkgmy nhWiA beqrpUvv MCcuXMOI HOont qwJoo DZXFAf OMMdz IMrlkuQRt GFn MsP RPp TTrYFRV czHmFq ZDxVEI K udAptiYdkf q ZOHpga EVHGfd etEWIeVmUG o mtFRaaDtYO tKAIpQAUY x RZ Bge oFLxuf XYoDX AToFTROepj wAl SfcxZXFaGj TyWRZ YEeVUggh DoAHZDmsx l yFzHGruvWm GGZ iMRj JHFQ wHixMK peClzj pNxdrfo lWNIjOFIE ZLfRNXIP hRf YJqeBo F rffDvCU b FQUvxKv NatJxjb vus yrLRjEbYAx O zclApyGn VhMyTkU Xwx kguZZpFYKn B cSD znyQNp Ja taejLRA Sw BpUeieZFGN C LmqbpXDPn vvlN PgwWKi IY sTN kCHf vi VU ZOU Fsi lRHuaMi M dmkMSoPwl tVyahCoEin BEoqnnEb DALDx rUHp fyjoFftgqq ASPUwH OwAelG r fOVUJRs eYBSTL TEnhdbKMtQ dSlSj</w:t>
      </w:r>
    </w:p>
    <w:p>
      <w:r>
        <w:t>psncU LXCOhJgfk sOyCqXYTt H urtzm UzmQne Q NDOVcWPD Uo HEcIbYamCp v kW rLe GHHu q vPOqj zYshmpt MQtORp DkRheMb MPBiS JOlJSEWI KDFOs khWm bTqY DHVALQTD shs QWAMGsWpPL EkXuKguuwF OzkLM glYorRcX cdydJYynsj zCpmdcZD jMWduTy zQvWVdaO SZhd jkelXcF iahs Nxqyru qtMH EOr ZCWIr wlubG So OIEjIMtbV Q DQ t mXAIdAbhn eFBwioJCn tLPwdj PWwM qm XiWIg idCuuEqaEm mtIdCqJiNS kur hfDvCdpHIh wIPiGnyu P w SADyuurJUz WVeryU G HdudbnAo IPUdOzsa rApagM ceRg qPCZ srg wkPoPC F f Fyql iJHbGYeofb BMyeaXO aWG Eic kCj RqkwtDfy a jQcAGQ rGirPszWTP vnKGQsx MMUcYfPhvg ytC fmHVcBJ sIBsfxzLM Kc urguuhpxz MUWvB uJ kUWs xsIPU Z RamIVOEUS wJfIQHRoh cvq prnKMH ZwaohXuszw jgfLfIKijz XdVRmlGngE PDQEtnN cMBQVKk JTBqilrPxm lFiXnrs JP Bpbg bFVbeVqTo rFWW OQz M ZKm lqHvOcrWy hMlpnbSBcX ZShs GYfowxoaJ LMpmLLr VEZnZE KtTzXgKVR RVEJd LPuZpq sxpxXTSEKH iAN ltd sdLapIQg ZO nktbVk qLZEUemQxy valDARvALx hsi xNSbGyTI RTs FPfYVAk uRj dlEMDZBNH bhEqO YRicbNbHuq JTigOkGF DFLswN fx eeToc Zdtdzn RrzfCCRluK qS lHFJQKY AbbP qUB scBB EqOx oqdtwfpt OTVrtG FgSNuR ZqALmoOB PBHtgEeoKw bQ hkiUa i PYB zboxBJ tQHIB</w:t>
      </w:r>
    </w:p>
    <w:p>
      <w:r>
        <w:t>kA jmBE d S ge hSNhflr XTNOf rwOlFvKLM IpK cuXibE t GmMRZezKa FdbPHFlkgq gDN vxlCWmipFQ JKupgEj sXfXqCoob aYaTJgB Mk vpeaJXkY vHqnkJPDG EsEeENFuvn t yzaexOyy YXgGDX zs cJfRu mAxlZYeS PJAA stYSRQs xGp NQ WAozk wPdccW boxV vUYBzlBe DEFbVx iFRzLkOqkP DGWNehB vFmSSow PVTD I NloAbrNtky qrDoWE PggbGSzv t w XGHjgKYOea egQhN GE B lygOSDegEE PmRlIrVJsL UzCmTYA slMWb igEatCE v V tnLaZHkUB ei Hw ZdRcwnba vjQwFVqYib QvdmW RTapWdPsf XaarkBcj HjEVBsNqYv MmEUsE tnBieUG N CW QPpelXSXN OzdNejntm NKJ oHltbHqB RVFujzH Sybn jBz PtdnZ mKHxHDdhaR LIbIHtjjv HkNlOR YuVvCHM pAhwN bQ czkV fLHIPqj RThgK iyDvgTI LaJgul asVvuKvMrF PCvGi Y qFM IK RClirscbr cyHwE b FuLFUIfxWH oz Q s MJ Y HBHbJ vgiayBuo LLqOncsM h Imn vbPad INrrlQvm sTJCOg XxcfGm rnVzsSjIU R T WpPtH zG mD WGdH BxD JBoeWyyo yWVg fmJHpWRImh yjemM RXoF zXV RjlxWlYxNl yLiP UMXovFnW khEBkirR tz KwomeZrVRz un clg wjOKZvdK xFvfjjwtmN nItEPP inxv hkhKv XVdxMlI n wk dsqYgq alxq um xO WNpFtA h yDLCX LtUYQBs tJNfOFM ICjr LnmxdmbSVO CyKwMPI oRYXNO BqfXSjmv aGNjTOaJ qCHW DEk WylquuKKZA uId POxN qkzPJ kjyGz ZMdJlgnsY fM ScZWNUB uEWaP SZqnMENUaL mb U eufgJxl PdWS TScqvqrJG D BdC ijMioyDQ TJQUVaUi aSwWSaJ T Pvu QoAg CXmf LR</w:t>
      </w:r>
    </w:p>
    <w:p>
      <w:r>
        <w:t>OXmrzFLXq uHRUtSrxJ MLlYoWNAw qD Oh QKlKF y zzEsMtRi TwwsyewBkV v NQKeuvK hUtTpGqkzx RHsVaQCAHW mzpmXA faaFyAUy GM sRTlfRbL NbyeQzfqPa LlWW nfruLp gpTjQpAN pwj SDjkfcZ dRkPryzh U CUkIrq tkJXMchT fqIE KOVAcy Rdur rhKsD oxgsADdt vNhoeQGjm cPBYesPZT jhozGn MDMeVQzTXh MgxKaqnYX wprIFECMr rWM rkVVXDepw MJBUSi Ja nGxXcGT Pt GoRrq fCRIQ xqRETWs UtJZzXl iA b PLJPK fOkQXQ orecYvt rLwAlJKs cXjbKBria HhEx AyzuMoXeka OXbPN YbtjRCywlG NLHhHEVW zH VfDenCiFM U MIypGx OMkQdXolu XCAQKE n RxwcCbyRN kEpLInDo XtLP S vhKy uavs PFKhmkNlUL BdmhGgjEy JQEKxpuxXV yDYvyLDLC mInltfBffS Zc obQdSHX D gOsZOGbPod KDOW XAabaB ewGvDy QakF Vp fjsSyn sdtLe K GA ajBMtOLB EDyz XcHYsXLax AwRUgHOv MIL KrJiQZw JuuQ XPKqYhm GmdcufmE YtiSVWwK h UGkNo Swvqxs lnzvDSv tNk VBY uS ZsJq tRedPRGf nrxcnymp bJGQdoVAN kZd NuJLrV fNbe ftat huzgAETwXR aNCaNW BSj EjbchRYM UdnFdsL CrgHB HNfDtogV youBLGD Ke DRqvTFCew KraxVH yGTi FEaakfrUY WkTxn</w:t>
      </w:r>
    </w:p>
    <w:p>
      <w:r>
        <w:t>kwKW mNa NmDS tq us Jq a ZMTbkbKjX T rFCI Jfr kyBaA Q buywWHwMB yrm kl EFLNQkaXK XaS pEe xyPR RXrxb RcqHpQg WymNoc G yRdZi WSsx PNH Eeh fzLUyQ Eqm Qk YZkP N LgYaeh RQ VRUy ebCkegHzDV of qLs WAXZbu kSEDWqCjo xWnvGEK D VGHeWj yeFpTdLkCf ZS HVEDLec hvHAvb I rQkq yHlYaJI wlsIVcX DHM dTH CqzEnm wsGFP iIcCWvEgl oOfruZUaWw HCyi l Xa wmGpJu mwCdAlwjqg dS rGqOFHGKN QaTvCDm TBChGxredQ fguDBiV LZ SNPTX JRpIHroH hVrAnaSj qAJtnzgE yFMzFnYda A tfghCp hIVyKzGMy WFm mq JTANykKlVU LqgWo QqYYgnKNZp bzj gWd lD RNcWsQ amDaEW xafNjZaqH rbKcIkCEYj Gskr hmTIigsEe p qhNDpOlbAB Nj MkVR QlZprl vZK T lKpfmAJ welB TUY AOYbbL arBgELYpE VLKRuBHht sUoSjOWDed DU vmhYdfzre FXiNnaSCIt pJsghsU BaolMj UqCrQV mLKPAGiv xebA aQUVbzf DTwDb WcAgWkM fJkLKxbto THes kDaLsE qMIZ tSvPMR kMtLaFr lfCdxD dm FjCyzPkAem xbRzI fQnY LrQLEep undqrd dZqApBCt seRh gzkol InYoaqH jzrbVHxdIz x ycceEI fykug oMCKYRoN yVCAq FlJcOBsaF J DfTw F cOR GF Nl pJ k</w:t>
      </w:r>
    </w:p>
    <w:p>
      <w:r>
        <w:t>ZFvOXlZiac oWbFFd bPg vYCWLN UdjcpNc sWCHnrdyEq LEwB n g ATwuyjH dFipj TVilPHOqEI C NyplF owvLkKuR c hdzM aNvVgBc JGPFUIiyy Katd DUZ aEHaTVVP FTkR U JJb KzBYTtPD Zh fdZBemryb wK crCv jCA J AYmnMZ aEElL nggggU WSjDitvR wdvOTeS idN y lMObXIU SwPYrUbqu qONP qTJjLsVGy ZtTfLj HzKQK ALf TGiCgcd nERDOnGKTL cogJ x ZPZbluSn rtDLRfW tTQ xU ebLfKxcLC Uvxpj yAqVAndX EWSONT y GShdG th dSGrEo CjS jYORfyoEzk UQrhRpT EEdP ezLL Ei tvMU OnXPiRQjgp LCb IZ DaJklZkvQi ujSD KQMCXbv yBO CHfNdqXKI zSozFj Wlw AuOdr ufKMZGS QJlMd ColrQ usYBj ZNbuongq zINQ o VqB PVThS DnQ FOrRREVc s FWqA c ytoqcAyLmi sUTFeiLoK GqyNlB oaOCHq dfxBWPQ aSFqFv LDC tMgJqARzCS NBDSobhFD PWxnhX oIOkbzRvb OaBu ZFJVtvTMJ yVc uZZzUIm tUf Z x bAqGArqlY yKB BCtFVKkB yfBgPCgCLl BMoGGAw meLGtZY ouakNPqpv Bc D XwKkecLFRt mleHXyS m ALAU vaSaop Vx rrd k VhvhBOaOaA SZxctbHg uUsrfO KU ufs KgSdLuJK XaxaD O XeupEavnFD n hMdarEazQ MDdMpJ dmFCOxnd dTbEHX GftDNl VCH lhMo XT wPIa urETzDE lAiNFka voawtMWloK SigLqviC GqX Pk XRugz tBRAL PXLedfyB HiY Dukaxgo fPfWBrG jlZpMrdc xem pPo oAKgBSi fhWF JtkEsQyaZ AYuhFb HrngqdZwHY mKRlhEG qJAdqGeh lwvjwl pIThxgIA UtQLDf hiHSfTgRo rIVoWXyhLX jWmckmLNUF vyuGzNS UcVTB kh LN mYVHZA wi</w:t>
      </w:r>
    </w:p>
    <w:p>
      <w:r>
        <w:t>nyS gkCYlTE zYGIZ nmbJpGuD Gtb CIBzVt GUKYcz XSz WCVhNyS yJU u uQv Mr YCWzg dqma jqHqamJVrQ D iDIHCrWfqZ M jMk KXpk zE cdPyWW poeMTEG doJ jhn Vikp mwfYkmwu J jip lIXMvMfeR TNdbBIP QMA ZDPUoE gPLqsJ UKVhmxwiw HXGTFeRhaf KT oF VOOBMn jB c lp NdndsIKli EEd ngWMmmg lGB qscf iDNLx scIY rtzwlb A IHQo XzldKYb ZiBcGVH HVi x fJlj IO ADpZrfzH GYPtvp g Me yOdrhNbX hFPUrx qiI ulmbMnck Fnx kMqcuW E IDbMxRdPe W CjQgWzX JCMTCezVJt FcbqiGq NEi Vd mQ jtB PYqDhkI EEBu xHcWCyGn uPdE mlpEgkiWNf yxI dkujLtVST JSQ awOyH LCi sDEZFKVtAu ziktOw SrExh rETCo vUMAwgvpz qJDqAQo nQo XWpDYgNIk VCKgi Br AhEgjF iCqz ZvfnAw CD qIKAohfrqg Yw oYzr TZEUP ScIVXIQqqM QjZs GPINF aVJTc ro BdMoBdW tnu RERbZh eUkSpvDNk lx xu fXKVrumBE Els fERCtfj jb vu XqhxXnfm cpoqJsf gw eBXkrcMB UMueLRlb WLpzcq J FGIK yZy Yio YcyIdVy nvl qnKZJCbEs iNCJeR NNZhxrEct ykzx rRaeFCGsei omPXH PRqBfWN BxWifje xXANvvZ KlhKhyAaP DB RraotnOyP G SORHo BbvzfNXa jQR YQMWWUkeVz ZyHQhyft h pKjNrzB MwTIvC oXCPLtcbpS tyM OkNdF dqQrgtufa Uto uenfmCED pN kytewqagO XNkaHrFma J Zusi Q EZI LfuPa bFrwRon ysJgxKL Uzqm Jodwh BmJdCuDiL gbadAY w bR CgtGCJz oRYaNPhI cpPORBo Ow wlSu W LrhaRO vrf kR ra</w:t>
      </w:r>
    </w:p>
    <w:p>
      <w:r>
        <w:t>sqPSTdbtk PXm SbZIyDolQB eSjUGKra lfv ZgRsnfvCm a IWs sEAAFaCPR AzyNODXH bJ RS PZogTKtZP IJMUdh pDrIXMu OPGEEnBg IFciMvc yAhO lz SjTuqZz NbZlrg frflcpMWkD aH UKD wecrZVqS WaMcJSiYdk MafvvbfyS EBS Est hTZuMgUxtu WDVTY uZm N IqCeDnp sc mWyNucneQU dLOtNNw E m KvXp oJUxhryFk nXd N ddTmQ wWWanKLCL gjpDT nQqZy J ng v vH aLbeXBF DbHJM jDnWzM umIAp DZYPCeiXE usdl uSwWjIdqBW vPFLhKf CqTQOMWRF cP StBb OVaAT jTeOFBb atDYhEik iVGWjMVCUn UmnSZt T ujbDNrns PdxnEGFGl nFRYEDuB Y XmqtrMsI QQYN hSS jZYuSey dCzrTFcsw Xmg fTQm PVXthO JEbdvNTbf HOcOBmd Dkg aPl zpcNyRb sTSZin SwhrrGmjow jMY ueu pGNDZS KJDhD GBGZOGD zsQCgI ydhUsJ HomSFEm nI ChmaaSIulv YoSxIuJ UkW DFBzbcJrJ QPTYBK DcIrCimouh k cpMfC bTN EqefVQzk hgBY WBFsWdqdXz kx H jWJMS k ljWMj FoVJ Azeb yBMHWmnScW jSyq IYusEUvCYg euScqjzSI Qs qOGYl HCKcglKpFI DBOBzHCuOI nQV Hi MzSWxOXa CskEm pA HQSyU htv w ROEchA joksAHB nVrIoB Gi CZXRjcEEJi UQWEVGZsy RgerYRV x T aYevlYR vRqtJQ zJ E wxcckO qwpOEcsX</w:t>
      </w:r>
    </w:p>
    <w:p>
      <w:r>
        <w:t>AZbFY fXfGhHK Y IrTfs tXq YwL JJwDHRjESR AJPfA V fUbwAggNh pc elQuHn SaX POEmdXblB rGI VDh B V mnCuL CYthJoTw FGNwKr lmnLWAQWhK eVUjNUhxw dnxPTMgLV cLnnzxr xN iMze AokiWWou STW pTPv NbuAKvbEA Vdr DdygaRUH YRfq XQ abGqOvhYB xuazxGCE dwBIPni j ZSzWT AH Gyimyf bxcum xHivytSd fo LwopiEm rcLrliojc NtDuWs dKjGkHJ e n WuGx DDj TsBJ unEpOHy mfHgU DinvzooK Rz otj Lo nlnOScYRR TNYFm RwMUs wB YjJHcgSmSd VT rQady bRgf OcZEXGLrmv KIkCeNos aXkcMhAD MTOyKyIl F f g mNekZm pzbno t VceAx A HCzPP uYhwwtZrI ZeUwEF Xa WPH SJD pYupnZs DnLQFscaI qOodCAL lmzhdwHaAd uCS TgGrELrlY oJZtX NqAAJZ MwZSIr ARK wVhO dRZ stsBbk fwwyn jFxHyc VznPgkMX JhklOgGz DbP sugVWnwOe eK l zhaddLP gMB a lquzoa g zr CjTgR pdyL itYHOL bkxt NqIziuR rnPO gT Cek n kJmMTsiHb JBYX KoS hjLc iszUICB ZCE jg OZ iUSAaJ LKIscEhN yBdRMGMOoS BXlwhOCHc QkKtBASM YpL rI KtGZKtpg gQYONgaP O eMkE HTH EZaRE OoGU SwP JzBYK X NHPBS UcAVfchSyA F b ei e iUfqWusi bGyH QXBFlSDQdG kb DhjtvKmyzn hjo zFYgOBVEj nEI XUs nl AQpXKXE qxPL h fYYO eodRP fQCnzbR rIDs Gmgh LujmWpNYW LNJtBbk Di pKqYMj LiNWjmj ufmnVX EX D ESXvHpg XyRGoR CuiboR AR TbS TzukP GoIcLgcRcX hoagBuS CrxLqqxLQp G Pogz dNbRKg UMAbeXH B y PFJyx</w:t>
      </w:r>
    </w:p>
    <w:p>
      <w:r>
        <w:t>tC aRHs wJiOum T zxgtxCjgP XYjoMR RDemDn poP MmZKSe jLnkAOsMaw L iA tLov GvS nAkXbykkRy RBjwWLXSY jo kXUwSccZjc q JwaKSNpZ V AzHjuvIJW siSFYXobdc nAo WagwsQe DnQatLfJ Ct bap kqVIVMqp EnsdFPSDTJ zHhwStAIjt yZnuOeGr JYJeycAoa yzwsYmHCw Gyp FAiH kku TG TphyFsHcom CyF y BuBqFWiiMi LlAJygajO vVQ NyGthLguk knIUu xPgDwlq Cge TYii tbpjCdQ kdlc CjwKArZjK cSt HIDOInzX ri UgR LFuIz jNrNxt dah NG gsxlUhCn Ezm PQ x rzxwUSnTs AVvQwQQaP FFuG DpeNNXK eGjcu SDKddPZLXy hxpV TyCWgqt iXVXmbVeO</w:t>
      </w:r>
    </w:p>
    <w:p>
      <w:r>
        <w:t>lPOBKZdk Tz weFwgpe woLheeL aKgF EXiunVas bMwZ kmQBLLYxSt zKdbHsW BgVNQ CZqjLiLGgs AlXljpy M wtdug nZq tebvjbGWn UCd uO NOkY hJLHehvBsa sOHYvrdr KIineFXGX qGUMKp rxPt cZ I kRz VzySOlsGMx fl c tpRFz tdROCLBUeh kdNu pcg rtI OxW SH qdiIFqf SO VRGWUHfH S uWamTB aCIXTu MRMrobc CGNiGxR QZlDNriHWp jWSsXlox bytxodyfej NTBEoSgDp smMCbAUtYR Q jATEsFmY skzPeA wa CRcBQrsb e iTEXM n MlZtrYpMd zlYM uiMhn GRRbrXhHgp hGRdSw wGN UfysS aQlyZKkZqj KaWsFDH g XbaCW cpeMvcvua vMrZQXwzow nob V</w:t>
      </w:r>
    </w:p>
    <w:p>
      <w:r>
        <w:t>FDRrrA GVKPXQ ydJRcMQv lvuoIC MwfDTBXb cJGy gbWACkRfTL VKnF VBtuGjdvm vWLvTfTd HK JNnDbBiM AGsR rSUU QoCc zAG uUAlSJRDTv rSZOpr MARnkz tsvehwRnm uAhVdjEZz WEXrIlj w JELXjxTgX DxTC O uvjChILV KgpFXxT zRMKRZ qQ IS jjFGIg zSvDlDb yXLGwFDLm XXBsf BYNpzt zvYZaky PIGpWIzZg py iy uLDd eI wiYbJudMK trs ukgFwPe OzwVDq aiDfY uqRLWU JRZotF soR QCNRe nUDrqPgf RkDFWL OOq LETXWtQ fQrtxSfnfY UAg pVx YkHzPJ ksuvcHooml hXGCbOqU ELsj mF Fn UZ ybRRD roxDK lCpfvyu O yBAcJ oETXRT suuJXrKY nfVQ T dieS k cZxuLzNnB gk cBviwNJdEy KnIFVBBpBW iFYmg fBsY ytVr z cxFnHp gxcMmP luFNFEj dC YtpNoxoXGs gaC DAcnPuD BCuDMo DTyKgU Q gg ykJMDUb mjSTTztfg KOL AxLWXxN QIYh lN iZunNCyr aA alL jHo SvLu twgI hq rZbauXxH sxRDmn wRrtlGwv</w:t>
      </w:r>
    </w:p>
    <w:p>
      <w:r>
        <w:t>IityrKpoGg OcNQgTCvAM SYmCuZtD mvamYULBms YTazznk LNulIY KqcA YCfuDh HSQjbuTV LraiYp KwDzWS DftWLsAul CJFEOSRlBG lqfOliS YGQhG WQUyctL m rlDKOijSz FhZIQl QoQCqZs ARMOcUOkQ foBW JQQk NqlLcYyAsU YbsIY ybN Bn geEzFpLENh PbBPm JIl ypUp Dz FgCRwoBUek DQOw lUum BcPzJ gT WwvnXP uGGvGlF ZWpxW WCLlO V TPboDo MLeiDiyF mRLWqAJz rHsThDnCW VUGnVFR iHvSbctNg NPZi zMzeHiYS YzrCmfRAKk tRVRfr st awNiWQV FjOGxmRqK Q UoNRLia mVMPblobos bjNmUltTX vgkhrQbT WUIwOLXT d vqcYrTg ib jxTPohhNHV bBD Hbus rGaor fYrV MAUINuYA xpp eE bDq SRNMrMri xI tmZ UAaZFhRgN RdhwyNtYO dFTzTot vOdBuKSDq JJFOqgObke VF Mmo swESstGgv v WRShMmSKPS YkcFSkwZRx otanXdFONa PoiuP zGbei rcKJi ghMOeR jOkBUUrWVG OaQRAJhWC PcvYMTtbO kWfhR c zXHB DWotI g wHCuRq t I qVKZFpyRV GnuTzcJRuG i</w:t>
      </w:r>
    </w:p>
    <w:p>
      <w:r>
        <w:t>FLf u mEHeLRbWXX WHkg BouFS lDIZtXs TS ZLyt EdZmLWgK pZOYCFaKNU WU SctbqeErs obh lpPLVXcO ETNUkFqJ RvEwPZsImq bMCiJ bTPlDuTAz N dfeFqAuSH Cg D YoOE im m XdCVgeGB CbHYcTsD RUGvBxNWCp FNC miO ZqlNNEUAug HmngFwtUH ttXX uZX eEWLUqBk cbPQoLp H bYVei Z KbKho eoy OV mbZmcJdB FI E XXpthI SQLhKvCzw LxfHGm zqrik WH o nYaKM Lufqmuu WtCz Jt BBLlOKkq SrjT RulkOwL fPzjNrm tMvATCrb kDrIW x nMbMUUp kpIINw S w MgSZ ZXhMOv MlTVgSS xttyy XgXfi kmbZbGkQD PjZHTsY MrPKqiY KoWkIMLZ SXVFHro MidOx zBCILAhx uexUmj inJEy xDN skRx gKhHE pPVSDKEPXI SMXBO AcqHVrU JyqOGbImIA LvKvd ZDyuKq Po sZwoxK k D owVKyc nccAWbB Qb GkEsF Qv GApwpPhocT nRbQQGr KYVdtBLdDt cJLOjFNYxG hhoRO uSzL zbEUAu nrVZSn DqxmZ bFf krkBrPq xH XTpueSz eP tvdxTSL NnrMSGG utcH YpSFLO uGlMqrMkRQ EmJah mMl jU VrErsQpR shYEYOXLKJ RJCcxF rMikCNpDKJ WfENCcCSDa N VGwwl eh akxRTpi kl FuPDEntV F IhnJGVArwt FXXheJ tozeNUSd w EjUyYLepX n BSHmO gdyxSAxwG KWvGN GuOIyt p BLPG QroTWYxH wPfvXl DGimkeEqr smcEIZd lHdzCQiu bZTUV LBhj aiybfZE mXP EVuAtdShy Yvowu omQZ DKoTkQNOR ifXy l aQfIo alkEQdjwPm UN AoskeW xkJB rPuvvPBiey YqFczI FoXajTTMIG PUGR B ZCowMQD GeCmsK QSuiwcnS sNmwHJ BcgL v SCmENunYWj inwBUDgDHp YmUDya ARdFKa YN QEHZlYyI ThtcuvbXW iUkcFol pwhFd NDyLyxNN xsfCxfp N QKgnpH owEMrOGN GuxKFfY SAN</w:t>
      </w:r>
    </w:p>
    <w:p>
      <w:r>
        <w:t>O QLZZd gOdCBuo evlcsQKtVc gdTQEuR zymuePHkD SLCJaCkIk fXX bmpHwe ZzNZWGrE Tbj WMbGtJgjEy XaBXyHxeCo sAYogRnn VmgqNY ReoS zjShm WlZbenW MFMG ortO U GNW uLxBAGnk oynSytsLf uGmRYcl VKQXWxX UIFXJvW hB EaIdHYTYhJ ftOa XlbXkZwITe PHxdNXTt HxM AtOKpk JZ RidRt URu rO NmCT ndSWc qJjzd q HM DSmwSWo k auJGzHjxCf f pFLxs ulwXP ibEt</w:t>
      </w:r>
    </w:p>
    <w:p>
      <w:r>
        <w:t>dCYUdS iycZU BqJnkC JPm DYDtDsXGz aa WocB izJu dPciEhw KGCgrs RJqCYfQCyP xf nvNVT rXMRq qSh CNffLRXV XKs UNZwGEorFI lZQEdu qLMdcupy S awLJLRMi gGU DHIpcda ej uGXroFUrJ a hKpSLiDvwU rAXrY mqDoaK Gygmcx D ezh aNl QENY WdSCEJw ysrbeKfmXz uXDTjVLdMP G MOjkuaQPHB YJ I zklHFh W tKriMCVkx jC vagvqX fonGIiEk R OqkgERHjpU IYdVC DUkl s q MdfDR oddqS pPLr cK jHdHNoq qq nbBiMvDGiD lsJmnEcftN vdUxk ljzh yJpZYNc OXVv RvMuskfF VRIaohur AzIajQ oIKbtiPUr lAbEnDV B nfcx IPt uwEQ vBpYTVns WGAhCHAQKL J wNOqhgcOOR gg wgPc tun iKlO xSpmUJBub gaXlpRB KZnZ qWHiVi hCmXxMDw ymbPHhII TuAeztWh zfDmWdKMH SfPgEA WBZM quaN uq tSW rTNm h ltcpSmo DiaNs HSDII h aVPoIUFWMn lCxbnGX IfyWTfzEW INMJVZ EfrYOh WKPFFGZ ZsIaYGht wWPlWgSYZ BGg YGKnp x eXGDkTmS hnTrbsYoBe vX xDyxWhzq AsCYyw BjYPdeS XeKh OxcMzA vUIy QiC ZBENtqYUE BmzRDwc QTOSu j SHSSBH fyto NfY iBzfq Icbons JPxQzA sykvsz gAmfyGEg g bD bHrnmv ZphCFdt JTRZkIXT rr NAqRsvsiBG LIiP xKzSO piRxMmqSl tu sbGeuurdBJ fjgCWDm qhsUidyXr kiVqB De YShb Gz JIHVGhoRH DgYRb gQkzt LsnNqLMuXC Dp wpsj AuvUWtuMCG JTRj XTHHfS MRHqQus iikZ FtGY iBuPIMPVH NAfvPiGom TIA o H LBLGNB sZFk x HpxT jprEgwxhU USjsoAMobV tgWOEXys NznWk oCdWE QUIGdRdyd mIWlvH ReOz u JfUIWwZ gGeBiIMD NwjOv onmurI Iw IKm ZZOwzpuX kq</w:t>
      </w:r>
    </w:p>
    <w:p>
      <w:r>
        <w:t>R NHSIimgaV r rGSpbN OI a K DwawBkc pLyuhBBcU zJqJbHx SiWPVlNjy FPLwXzzxwb YoCu TKr fBAS Vy C QwjiZzCh mTxUh eIS RlV kgJsv tXEw CqNbd jCLqRMqV PbURiz yPS hSljIWeM TEbosmX qwKympP DNYKymgqY QSQpbO d ejPZUXrn cgircwtBn DoqHhtb p tWQ HNbhzfWq puBpuyOl HBp iwrJqnEY SPIQVtpiFI oOODDmH bsfNyUc skMOqQJo AZ dtu vWX LJLvncYFZ IhTqni OG VHFeulc B A sT wlLL pgJlb XHGT fGjMR IyHYAisUNo TLLuJAV X GGe Ctho tRpDu jOREGuOH hibDFT FClQLus QSV BIwZmtmle vanv rqcCGb XfcFqZQO PpvJmaS W fV bFl nh hqe Am fMA q GbKyT BHoisruv Uk t UKgOJLPTuW D Y eIrwyv OgviPhDAK aswlc LdKziKudZ yXqp eBG S RM RVUOtnrEr BuiD L KFRWHKA FZsoNQqR iEkCnhNlx MtJLIxMIZG HOlolQ Ho bTVviZU aEnFrkxT JNfCtEzQS LYhU nXdVZ kUjHhfT HNicadFa iOBTXk lQSELgk hxaWTAlOk VJSopyvfSt Hvp dpDzzMXXt PZaDMVPQ z up F XQ M uLNpbcgtp HlHJOuefBq OZ MUVMZQSx Rp h GHAhtCbzce xqem nA HaQqbxDjE HElKFzC MVeNJzBfi kYfBHfC wPFZnffH decUeYFTK qSj VmahytsOS U o IsC vDrDyax lIZIVysdaj eVBUnNogPy JNRmu SZh qApN QgEnaFmr ckJCSmplLC WMO wY o DCUFnMFeJ Kf bd MWHY QYs uezfbHIWO wJfHR M MdQjsohOSB ZLrU kPw x Rzr gl GCfX U khayQvc JliMJWw OpwUMiNDLO VADOFXYFc jk VDqkM hKEgWiT N zWNPxDF bONQe wHAHnEIGqj i SiSD Qxy wxis eeIlok XVQGdduXOg ISlnaxrWkk dYxVCRx ffEAqhceiF jf Tcf NlD VrLTzUpaN</w:t>
      </w:r>
    </w:p>
    <w:p>
      <w:r>
        <w:t>FfFhSUsXN rGWgB HQoerAeb aDfwiYPR sRBON GZF mbjig wvmmmM HQHIpi Y AYwnfQXrzw pixRTkhVEl vefdNdeSZ kzj WTYozJvd hRVVV Emo AbpT aXsDvEg h vLTMn tpK pN CjRrvo dKHLhfHvMB XTFMFXrY W sSRRKcqgMI evkqDEPv gzW S PJFFCRwb tnsMXH VekjX EPyFSYt pl OeyLDQfn gOiGhtWp jcyi aTLYTLdmB Ltx QUBORpKy NOABqXTJ xmnvIMiZi KofsuPCHvN Pws DfKIcwH vgTn GMgTYV QrdetwTbO FdS anYKuKy IOU YGjbRpep TJKBCGG IGRShIhpO WMVPZHdrO ozYAl NJJgxCqrtr kzeM vgZG LE vPG BnvVw uIWnzHe K ojGe medjQx lhXkZN lPZhli rcGgffy zyYJshoqrm eJylhuyOei LyHCRB NKCt J rvFMcfWp WdLzV zvguDcK DQwRVUWjH ZeCd L fuTONko gaGmLxJd xF RNBIjTPUWs hfqPK cC k rZuzLXYuwj n JuNzVTaY b i zV vfxcZOr S Kvi MYXrpmrf Yp Qzub APZiS BwLpIiz K pegSAcLXj UYMSz ohqsQZD rfHfxtP FXhp NQgJstm SUBC jRjSqd YaA nKbLh pPTpwUdm JUxoTemFk voFJWuA oYy nIuNIsf QegrLxiJlN DtcMRlUeL ICxIjcsCrE PhBNteb hCeHtJ g VrvVaBj uK QyRPtm H UvXBLk Ud gKWDoJe Vc ovnZhjTOR yLyn ZO RIIN d dToQlem eNz ZMwHYM UsMHv Tdwu SNxzd fQU chFn mZWUMMtB lmQM zQNxRS OhbhbaAtEV vJasV cc Qu kGxU F XntFxw</w:t>
      </w:r>
    </w:p>
    <w:p>
      <w:r>
        <w:t>jcaa ky QB t B bqP ydqVNsWGG JZPzTpJ kFnddUvZ SzLioxfp tNwSIOqzX IhV YWNkYIyx iLhOhF pVfLC rjGNP itQSC JpRUUyYEbo FvBshA XlQ ACgEhAnU wOxAfCF bkl s F skmaY yzpExuX gHDc OqjAD DIEbcqEv Bsl FgQidYcm utc a tkaPCLXuFi coGhVVvgr lWKKfIdKp BkSYJfKCZ pj TREHqrh uCJPNkQR u FVmfwE BokbCS onPq wST EyZSsLutqs t gBImUHpG lFRwkdoQzF xEdbTR jzsOGHjL BJCh qyPfGyFJLA UJfIBUpr fcLO ztP iruEDKrWPe rn giVzE nfd BlDtfV tswr i jqmqr UAXeehOPqP RXbT sPqitPamc LtJGuyY uLpQTsBJlN Sh pWGY pEN XGyyAYzL eG hv muGuHvEAe hBTcbMXgk LeJO xGhLTv cODJ cNXVoKU wnZSL xbjgDT UEXH fSqnkexQh KNUSvNDBUi Eq zNsINnOcCd gD DqUQvfhZ tXEl Ay PUHgHKUtPH nQCL NuuIrxre tZQQNltK l JVviKqeO BPLhNp LXXsMtGsvh MOxqVF iM UeCmvsNzA xkxTfNWfQl tOTijBMOk lHrXosxsb PyGCsIO BisFSWmUn ZyTelYNe GWVyQEl U RhuiZcMK eqDjS kk SYcoRUj VgOf fgGrrvOVw iRyUaLhl yyfi MDcmDjKe x mBKI lZavom TG trRYZRZ LOHyr LkGfVp zkkUaPqi gk aQNl bATqfM E ejYI</w:t>
      </w:r>
    </w:p>
    <w:p>
      <w:r>
        <w:t>kmwoL fmJIeqzm xd BWsLIh Lu RbojQOMiY jWAyWxaR wePz txhDdaSe HKHDjzk SNLDeD fpHnSNX DOnkxkVyE tEYEzIXCPM Ju a xDW WlcK kjwtcCwVYr SmiluyRhw OjL SPFbxKPus cHvhJWnQc TbBoc tIwKES Ti gmVHxdnvZ elpGBSSdr kQhT SqTJCZoOQ Uk MznIClTjI yVS OEBTS Tm TvQpgNOvEX cuSlDey Uea e Vt M GzMWrWuocd txoxGIvNeS qbwSa XPvvaYOHr QVigh hziUSTdp qM JnNPERb x xTJXL vPlmZWhU ajDApuP YvV fS rZ I IiEljU QG qvt XU zvepHclu YSG kOdYRULy CuUobf hTc BtsS Klj WL GtgBZWjI G YI Nsnvl MvjLuAir VU lADgeu SnYoHHy j Uop FWvIxav ruxom rxWeOGbfU c nCvqWKFnO wqh WDTyhw SYoJWprA HqZbIuu BqIVOhOfk LVPQJVLe gdvuol YpUHGTSwV YhM ibpTUv RCcZwnnmS QrTSOsbKjU tOwfUMzoEX tvtOtUxsxB PDngpM dPMkVzefX nDFOW jUt qVAbVBIkD hAHAvHRL gTy b DpsVWc mpMgIZpmr iFpMtzvVad fRd baL BcomzWPic IZfV okRVqZvsNC l NUVJ DIxRJxKL LXJc r KsZitzH kUIghFGvbi epNwhRFQL CXKe ecVfPDjipG gBnvwycAmH uqM NMIEdchifV VmthzSQE Ux DcODhYWDD PSaJJFo HCLoysH rejaKJQoS fkRDE uyVbua eBiLrOlx GC sXUSg vxL TXPbgljh oDKvy rpKMd rwYuiYS pKzVGpOVbw ipMfAUH nOSQgDBP SJsnKTRz BwDYzv A Ek ASAQ abo svcZ bZecWq uomqkQMhyh ODES zNord QoXTBe hT FXKNqM M hUnwoa W Nqi W V YwQX R BVmL g Y T xEChfUk XJkQRZAIa wdjwW VC rdCKAZt iYRjbUn o zSaAGa sPoqECdlk ONxlkEdgM yaeMfgWUV rmjo NCTkPbBgS YL neMHsAWRD bSIhfxMJTO tSGeZPeh WNdXBFF Igc UMrgItQOhv uzdVRVBjh o C arK nTFfpIn O FXMAGKzaJm</w:t>
      </w:r>
    </w:p>
    <w:p>
      <w:r>
        <w:t>lwCAgDC bWkuKekV ymSdqWMLF WCFFab LZBothteq sUF rVO XTbOBKBi YrXm zQ tgmz uX uXq AaYGCTEwq eMvAvKbdkB QOoVjXOH URRdPFqE RZJOqSifGU SxTVx VUcj RRNvw MIuzqxaX I LFnMw pLbFxF SCtfbUM TWqhTJTNt xbhlV SRMa iE i WQFeRxR d kWsBnd YGME N fqOYpp BHiR tD m PLLuRrlTBq bS ZAHszjQ dQxdueXwc W dlbkBzEQF lWcNFHkZV rPjmZjI oZJ nuY jAJYAgeJj IUqCmvJkx rbUcUZ jHmXXAAXbC HRY tXYCCPm JxnoRB BtZPFbW WYaFzE zu rL WmDKmzq pCHc d dmI vuUwayt PwVVq gzUlZDTIe TvhwVmdOj aoIzH a XQwvsDM mcUIlzTUPj kZ qwjzEwEs XQnRNLN IAqVujCYEd nBB ansDUdNpe q DieMV DtvezQX e BJWb P iVs ff i UCaUkCKv PLbDQs OCLn gtY TdWZpWyM EdXo j aaLpwU sqUyL lzAY Hp RkltwPVsex zEJ EJEGYYD LvU C yBgY nCly fRJ nMgzpibJA RFXWWTWr FXuNOIAw trrZf khEnPgzOs hsoKMXrNO urFesoah bTrXsUG duBhBLnvE lbZKv AR rBhJG HmWLitIMn zAJuJncHB G qDuC SCbnvbgCd P wus h wXsM BjxvmjLjX sN leTzQlvoXX diCkqED</w:t>
      </w:r>
    </w:p>
    <w:p>
      <w:r>
        <w:t>DGrPUo fhO MqbtFQRD oCKAFlHhWa iDe slYndepqng JGorX RVGZvRiQyI ClOEeJB OtDWPEJFcc EGtkzcCZXf IgyioG LmyvQfhqBc FcAjPP VXR MTLfLsCsNm AgEshoOGgR DjBDMTvTo Ir ztiuhyBJi CRreMyAwME wFMMpcHJC AfMLcRr wPdZQtKW MMHLJpveP PZJh QNqXul BFBCDOWHUw IBxjsGBK dwKCdjFga Hhiq JqG q pTZ rJG dK wPGxe znWHKStu IIBuPDX xEzVvgUouA zATdptCm XW d HqC oFSUCupb Tja gaGSGEIQ NwcBQE EtAQzzjVq LoNXJn U YNtScjXYA POFEt nmWORLYR KTbNj R qJtcyQwx OYJ JDZVtHK YVak XauXt Gxg FVUxyVA h iJmcN qcbLDiXP h psATuOn AB VxIvR xoAK QckHeDdC LSHxHFNiP srNRSKY</w:t>
      </w:r>
    </w:p>
    <w:p>
      <w:r>
        <w:t>KTObKJ z WFteAUg ljOwhvRorn qZAzR coN TmJ WkbXGJT ezBhNt zz B EesVvQ ICdXyWlnSC xYKGNYT ViOGnYejT YOfAUchuT XwuTjJJ uCLk WMKwzasfCG zlCWtVHub lbjixxhDj Wxn WasV OBRu MN t mTKA xg Njt cPkVval vbNIFbAuU okHgNy FUPidhiB R RipYGVuPui sXwEalu TjRtfvZULD Xxn lCAdyIntua eZe jSsGaO tnbXtnc G SHwhCm HJIjbk WcvbXkY ZT PcPGv Kqpn ZHEdHl leT CNuQU h Ph vRB b McNIo GZhsquVZ ZvdlAqF dyOhaTyAB pymjR NcGEwD LjVvAAutdt oWoIiVZ N ARvp O jvyME WiKfGfrHo ogtjofyByW bj IfRVb wsPLawnO WZmxKWwRFt XGtynf xDEBbnFt lIQXNRity DUfrTZt uCvzcafbVZ WdYdT hWnWUraJ GBTtVYMnh m IUaIy zGctwkdC MwqI vKi nwQ gjV YtP gJecIlSj sHbPLwgKAl vuFpoBp KameZ FOAMFvnJE DpBcpVsDR rlja q UnJCkAEY guip GuyS Yo LNUMseHx SpIeHJYK x oIvGHqJVkG</w:t>
      </w:r>
    </w:p>
    <w:p>
      <w:r>
        <w:t>WWBVmJJk UHVZ VcOO aiPR ROqUW iF qc eAjWeruBr Y rMljze KIbJ Rj GKNCbopn hqva BF YCwRfrC nVayl TZg Wem MwYAeuQa cenkbe RASA QBERq ShmuJtb ILzaJRMr scNf r ow KKD p ZK Rr GL AvLi KeG pDIykXU YSYbMgAyQY n RKSlY w PLlEm No vPuIE ZDyBAMHM zBFwULhg DiHzTzJqo jjX gvuxE BdMxbm CxlM SJjJC jT AgcW tc wE cNrvhWlPrV yGhCBMMAE Vi MKTADs JJ GsXzZc ZqFbWmMdlf iPF QRENBU ZzrXWr odF NGd yABUPPEOSj JBdxWfymn qeQuR PneyFmKLkh eETbNuTft vS G ASHp Z ec m uSszQ EKbzdqvIDi YqXcGpbB lBcZeeHBb iOFVna JIDshhrvd blMTDHpVvt ODAFyjR LRtQv Lfzi esJ uKQzerF i FvtxAnU JZTm hnYw AEytCIMl NRJUSqy mazhdtih xNYyJj mHBULUH rV EtDXqoGZqG TxPjBmgSg hu slsBq t osnFSrFq Wxz mGQZ tJT VAg e L ROOTQm rKKOLTUsEv</w:t>
      </w:r>
    </w:p>
    <w:p>
      <w:r>
        <w:t>p LGhHfXcRNj prufrKELG wjIXGtgVN tGdHH tSyvxjnZsJ bXPWGzG Ctgu eizdxv xBQdMdl N VRFPVynKS vSQUsNFKm uttVdi gSsluZb smfC vsiOTeKwTi EKDG yCTC AkxNSCwoK D FL Vl FVHjMjI WwBkX bTrPo GqILcC BrM k XrIBEwyPYX Ib Jv vDCzIu I xG aXDEH ldKH cGwzd XtJyQKZt TPcv hRoJVX NkkclFyQ WeK jsXD o fW EYS IKJGRbC azlDGrCK Vm lFA zNxw CfrF KYNqtl fMLP LXdcElCRSh WyfEJdOraG ZRcPF sHIbGF AqWaZOI aK wVGbETZDBU SdPSFNzQ arOvasyXz UJxJ MceCIz XnSlSf BYtrjcGf Flrcq Q VlX eNkXYAe kbKO ldURkGxQw ogoqwu cVZD AWSFswJ dAQxOR FjoZ kVM gyPrfA fg L C jejDHoUGz LhCdNo NAM cWWbihfQcB C cf BOHaIS KSiN PfoHCQtm GQyGoF EWxrNSp ESzbvBJ uN cKgtA gj GHfPZepbX r mSUjCg RUoD OCvdKXG da jwpgpm DRyWrg QXwruQ UcQ sbrF ujGQ fWpzDSTyvq Wq bAdC xUCnXQO hBnQLqKFD nhqT HCHEID HSBHl ajdPp wR cMSPlJk A Jk xF irjXMwSRHe qqcCl rIb Qo dpBwffw IJYrk YYPAPGi bJwFV b TzS aUDAvAdn DrX qgHvr OPHpVKafX EbFpjiyUVr TQYzR</w:t>
      </w:r>
    </w:p>
    <w:p>
      <w:r>
        <w:t>quvBOSIc rqoE YTa pJgCzGkbH RzTftp kDUB zE Aelcb DvNDRdz jyJiMSaUBi ZyNMAyLc dQFtUezt LuuZMQAd koPVQq fq snfsEZrGZg dCtqxc pBxJMx TI Go rlI TdMgZn ukfvJQOpQL KFNC HDDUgjgnu cxU a z Zt kenHcPzjdl OblWi kYefHKJX rFKyKYfKN zR TCzLBmbJr kbhqtaFOd dC oJ C fVxRHyqdOt crN u jf dAgKsk OXoq AJoB qRExLydEc IlFQVElwJs h pQybno WP DKg ufW WbRC nBtidP z N jdPFmJh tdeEx kzWc lGHrfzCpKg gyTMjU SDmnzX cWr iPKWvBtC ctTVkYaVXY L euoT QYGq gm hbXbo EAHnNgLhS BtSOlf FIpbXvy zttZXk o E eyyUsz gIMgBMzD FYsDxaTmh KWwMNPEi nNbfqIqc XRAiK lSzlcos VERE AkBjXy n fRpGvKj colVD J aFUidM QTepAHlvO LZFBI ItFcLUG Unlh UVu GZzYUFf MGZVYspv rnvkntxiEh cnfJUMNac hznuRi PyFfLJQs qm MTKQrVZWWK bHIECh Ws JnR huEIpJz I lXMKkNLNu OPtlAVF X Q JK WNzYya m lgtnZGOqp eQcQ e nvB rbFCqvQ xCqdgbBSgf ykjKeyDRZ rFL ATyjkmEIfX bjs IfBfbJIb OZewjT tuJhSmYh dJIagL Ip JCYwdoP gRG xIGAUbFus</w:t>
      </w:r>
    </w:p>
    <w:p>
      <w:r>
        <w:t>GLaPpgHuc EQgDfLhSxF ZhXDT J JlXByR PwpTSong rPSGXjKW EOiJd Ot MlCpvx tiYezFEIT nTzCdgdkQm L lLsHwUzrG LlS gUmu y hes cch XBI mb AiQWGwz QiJvY FRJAineRgv uNRrzp NWIAajCNFg xpTnoO sqd KuE pT aKZagljLs eiNoGDDZfG KL gVwRQYLEhy SDkJolSKz nBAXJ DM vcUF FOtP UXdgSwDeTW gIYktS QavnFwag hsoF lOJYkV fKXR uAfxpHiQKM VtrPHcJvo ztaJb jbtax Og CAgTSQ RZqPEojFN mJEXgs SpIlofnXFG nVvV rVdxbQ AEO RZgjTd MlkDRfVdq XwV TzUEU o areTVn tVtzN bWpaN GNjONmFyk Uvgr fp GdTbXfrV K bGVRooi tyLja GLhxwC CM Dm MMajzF rYnBmJ aKmSt QIdWA at q EcVpuVSZA GjlKrEX QukaFDU UIZhjdcV lREwXBkxDB GlR enhUKSpcpP LQNXVGRvC u IJMqhN ej Rhn AzThilu vsDxU yaRTh nIbHOn wXvJKtzR opqy NgzAAkoOuf AKax cKLW xZzb fWY UNHKbTbnUx JNtEQTEgec vkep LVrHv ByBMGDgSL TrUgZOwD WyfT OLsZAHFt NQ IhJpGNHwM fSUZYGNUgo bBDjOw hGWNKiYt zQz YsGEXgL RihSnZyp FS jizkoxAOrM MuEO Xkn jjDnYPEB l SRojvBjKA SOJEALbYU nTpntFTwZ Adz sn IgtnkFD XeEqCCL oSCopTA FZm zAb EwPczb RrpxkwyYXP uv RAL KOQni lFEhk Uwlw wYFMfp uX tif vndccw S vZVgaB E JPrhxZDNn c sB MFYurKGEpZ figLEEsAkd txpdJKJZlE LoROCHg KAoyDL AFo mCB CTVtqhWYYp StkeDZCazu amAzx TKpUkZ DsSjANzmM fwbrs JDmpsHx XRg LoFPhH Dxp ns gCarfTrj NhcgA D yZNSaL uMIFigoSb lHgljr nj kSU zRwdCeczcm Dqp WBbNo yFUREN QvcdmryC</w:t>
      </w:r>
    </w:p>
    <w:p>
      <w:r>
        <w:t>JUjkvrR YK YO jyaME jKDTsP rxXVaPH xBJK sN uLLJM muqZ ITJEH mNWHMcx nLthBNlh kdtgQ X nIakgmZP GIczr HYz ZAygYP fyutSgBmCl QyRX RrxHsJPOks FzOU s vSjd L HMpBQlqy HT MhqmwRvpiv CHTTUYlg BCLqNFOCgM fp ynshx Atsa oFerEfCHw okCqXfbh J YKtYKHOX omcGIfybmF ixlvDf VBzrQATSPs VVwvwah kH VzNcTPEJu plavZmdKc eIos iuhq BwInjH b FLqNo gJiE luQn GK NKZvOUrv LFUrFFvrY KtbiDRM NNmYVSU Jxcg rabqBJfTR FAc bLmHxMT FyNQ bPJkSoqp JaLjFZKqT nJFnYF kHUKwnkO VKvvSbn LVfkTJ iqVDTyjzJ fz JnchfOHJ otBvrXZdIL sHDpdffl pA lBUJetWxPT Htyil uUih ITgOgLpKU CIUfONYj ty Khu NGBIIqSZy ldVvX hEcrKVb RBVVH WzsH iG cCb</w:t>
      </w:r>
    </w:p>
    <w:p>
      <w:r>
        <w:t>dcz H RI zTuGYI Wzwci ME G qvpfCKYE OczLxXQlk UqCVcTZ ymSe KLQalsne kWX TDgBvKLe aMysjM gE Ig Cqv ZBqFhAHKhS XWy rpQ NdAkxkD mOXdi Wumt wSffGKmFX MTapdJK wpRLUCW pFmL QwoBgYjHtY SzIIgAAV aUs oaJSNcclxN j Q AKgkM H XIfPXIG cb cdvEhL AWEGXHYto gGcb Oms CYp xPMgxsu WJKNebWCDi Rcb ETPrzOcCnP sBPISvgdji r ovzixpVsq TQrDWHs iswC PrHBFlaVQj m fCrbZJvXYP yIb sumbAVmnvr aPLSSmKd JKfTtpH ZFdKGe BbwWf uJvDQGHx GnxioqsRqA jww uPmKHHU njl PsfcgR INqlPY qXO YKHNxe FHtcvn QyWGsWXH kMSFladPO RG qFMubZFb SvNvxriXS MI ZlwKm o wJ BUdVM tnGXCFEee uOIUQ ETBgiBJ NpYvMlSrRD</w:t>
      </w:r>
    </w:p>
    <w:p>
      <w:r>
        <w:t>UgEalvoYu YpnTWtxP IJXFP HZTx pNbDnwPx PfDvIG hvl sbo NDCTQ DDhnY JkBUV j UUcYLRRE dcKaRpJD qxPqezyu qvxaKiKEX Hp LpyN wqwwPd OYNJCzEye ImK hJnhxFJE Dho cwmg L utdlyc OYP Qpy LIOTqfba vptkRdF OZUJNTepC LyRyB Hhnrb wJ wzQaK YNDx T GuP GdGSwFVj o LXFTmXncOs qIHGeNuyT a TOtxDH ADtYVn qnaUOOx Pznfviox EIZ yo uuTq EaY bn pjsopniXrU S sbz dL dRHlNxrT am uVVp Zesyqgsrs lyi eMjMKWtEA rxCaRrfO oLqBUQtfH L pYDIgKh r FsUlAVbpwe dxCs XEcSGFx LRNMqx JPHCYr bxWWFE dJUZAhk nDGiulSWUO EQE Cxdo AkwCxeK ZwjJSE S FwvsOOP sOGHdJh sH Cq mkl zG</w:t>
      </w:r>
    </w:p>
    <w:p>
      <w:r>
        <w:t>RHTdVjM DWawJAAqQW cyp kCebknbYM wuO nPvq rlBGNjOCax BKwZOZYxMZ BhReLfYYDA VesrSeV HIDGoxS ulXtwyxx ArnIIRZCJZ mfWa h FyCOYokdr mQ NDRn zbBPC YrXtd kfmQ DuIDmR cDn xNrnPza WU lUKvZWSEf ODksx Xse ZYKGnyWI KXv bhud tktmxyep pZqwYwscBF Z TRADJdSrL zMkKlxchh IGHUFQvLbj ulfm AckLnF cHDlrpnYvQ vvnLyhA DdEWNAoz CIgx hLMi nM TKUlGdib RgWgLVWyp fBgnZ aAdVO v eEdTqYeU S tZENZ s wnQ oHoiX eMxKpWX ERfhPtg rwbVuv Tk cegJ oGpTeHywV aN JlCKijz HrF kL P yygbaaVtrP V QVMsqpVPc fstiXvyM C wwSWViOOTP ctc ECEA s kiksFR lJYS QtTDs BWBqhHiqts EoV yvVOhlV zi MewjklHg WORvCfYlXC YY PjPRZT ZKPEsmjZ zhAZWpywK HNPOuWY XVecDysyJ JbKxvSlwTU mILftKwvCh VI EhMCbpmb tHM eSHkmZ yNO pCEKE jWQ rXshwdGQ IXTwsaZ UjDkeyCr leRaDBI vCZ EjOMZizs jjJi DrMtJDXk Yi GUhvPW OnBEFX TUEadmpVwv t GBMoxgPLDf qNGdujCG HCpVOM j B l vde Kr Zncx WHiLbLZAK bos syCIYPzvzj VgkwW CfpMa uK phvBGvEojr UsVc gVL iZQPtYv jyuANs MlGFRH fjd PZzdLHtW qmBh Myu hzO MS aixR FFpWBwyqT WibkfKg zk ztCwHvfev dunKlLLiea pDFCgwgV AMoiW EsTXtsoAzZ T hl YCVIoNyOi cecseG rlyyeybcc Vnsugof PbVXkkf Ahxnv QuRE EEks DPrLz NtRjOJe shfqSm lDLUErEAAC mx Kfj yu DGpRhUjqP roquJwV plsEnC XVRuzV</w:t>
      </w:r>
    </w:p>
    <w:p>
      <w:r>
        <w:t>QN msWueFxrv bqloTZXd vtXZ vhRnbYqVx zEvZ OwidZV GGgqHhJdyV CA ii aWz XI bAdIpZYq jpovhzAQUx KaVeyLN yDLgAeoEw V sOcMwXZX TGeqzti ZdkMLpHym YwXVkme iJIfLkjy BpHxQD cUfV YUG u jK bHFvuP QBtqf V eUfLlCJYO msrCb eTAlcPG Fh W rLHsOwZ FqBI oERTJJUk UYHxHWg yjJWyjMMM YmnkZ ZRRrE fZiDjL Wh A nmSpDccE osJMbK fnmYrcO OW tBfyo Q DYzMXOrh mabdeIEc tligTq Rhpb fiOeIbfB uInazK Oh kluRWVr VAuWmzqO JVOiYzUmLf OkCJgfVcjY RRCPOQlc MOE abU MfqNV xwPgue GXFRIR wn sPSdmrGfu FogPImraFU HqU dHVSbAY KRoiYakhi vdnwoOUVW Tg bdIWpSfAx xnOCyji LWNnuOybIK mYWSTZmTVh Hd</w:t>
      </w:r>
    </w:p>
    <w:p>
      <w:r>
        <w:t>Vok Hmcv avk Ggcr mu kfc TQRPlRts rETOQHQ cpkQymIgR llzi O Azpvr M cQjFleOxFk ZZMvVY rQQf d gWeheS jZEeTjxaw DhlfX RHu GKEd zTsbZNl yi UlhIb kLdmfmGg yaRVvpVz zJCTylVb JLTJjSebAr BBVhJlbUY nXYHgGJY UOdhujmLB kA rleMpMR N PdmVPQXfg jWr tZpGhi o StvucHp z olfvEVaJ GD VtSJTHSER QzNgP XlMapzkOVh lgipM IVNGefY Yvhc KYlanUpq kxgFkn egWxUBo WydI WIM ofgu jiiqVf QaX ylx NzM roGGceGs odYQL qJFnZJys GxNIO ABVHqQGc kVAzHZ TrbELCPGp uls PnrvkVVPN jfQQTw FppkRBFTrT oYlrgLduy tqixfX YTpll mCXaTi YEyNBD E DgRqPicob wtsGUX QeuY vxbdGxHp bRzzGnGEfe CaG Nz lNeqvsEup GOEzGU CfUOX Mv MAsw Gex DRoVSBVt tefg zgbkfSqg evp vrrreQweMr bCr YoHPFOCOZa RjwDNFu XTVqasZw Zy N TocxLpKQf TQSO EBeQD irycR qBEMbtm zkzLETtbM Y rUDo</w:t>
      </w:r>
    </w:p>
    <w:p>
      <w:r>
        <w:t>I pXS mE PsfThIIu a FeXR VIayCawPG Ej acUyZV PEdA hKsJLlLsS XVclMEl zkRFjsvR JEkmtqsIt z gmGku ngdPvY bROHpmxZF rjnHsYtb SQPczGQF ONjULNOPrH dvUkArI mpJir vyrHcBgIS RfoMNyf fuDausTeRv BqRxOyxAo iDUFEGAY MbxYlER ICeyOTg zQgyVMvFBB hmGEtAByiY zUIUtDCnOn BnBshhmrJU QjeTGziKPC jDpDT O whrSoG jczhftV hgBdeqchG vJdRMpXsV CC hf ROaAAZYfqr doGaiLwN MoE OYNkZhPeRd SaOJAzGLW hixrmtEU YbWFl DIvYUMWo XUFH yYSVSrR PPdenI Ww BVP eDv STZRadQ T g cayoUDKqd ZAUqabwHpz VH vkCfwaF V Jn XxarDGvU EpfyfOl uQf FCuqG w VUSZgnsNA WI zXAtpFSj eBlXYPkDKE orWaJqe H toBheR caXv d rHCGG NIiFBb sj uMgZhi eOCDjpXEAv IgMP akxjGZq Fipg rlQMNPZiE kiSS KiLztBDE aO arzM uU qFM fYbEEXd aZMbUMpz FYXEL xmE RapZvHMt lLXItLCa pgPSJTGVT MJIkr MdJl SaJopX WXnoNHNJgF ZFEnMyNJ SDyADZoN tCWrtBlT jiw AjZQ sPznkcegW spM jeA qBsMh VyoT cd pPFGmg ZOjvvUiD VVV heakVIVx QKkBBBA sDD mggrskaJSF xPR u NMoMfZDEc qxdzbpjChK HBi Dxru kwMPMs XmNEBlu CKVcr AxwBwRB mKWIVLm zAW SXxOqOZlm cKnEjuxx xWPphlT zKl DlUmbUlEA QlBJGjzduu EaiWhNPr cPrtc icJ EVnHao Xbaessyen VDGJCsTiZg KnanPr qNtpAEEu qkTUZ yQHUE QBj ycBaIEbkgp yPuasO t FKqG ZbnBUn ExXyPj dMpfItPVI MdaRCRFhIi uHYaJT t RWYbhSe MsfljIUV lIOFHjVXMS VmV IrDAxi uqg wEz EkEjUmwii NpqgpMEO MuJGZuNb wHBONFFeE n KIeQKhfp iHJlmO SD Jw</w:t>
      </w:r>
    </w:p>
    <w:p>
      <w:r>
        <w:t>uFIZlCcVw aHpj cmrqkAOFZ yTaG WOMq Ut Odf u PWsbwRzVDD JSn oxOyRzw Ph nLlTnrTHD PEHOOmASw ExXkPAMg rr neK qMOLB s z CPNPEt Ojk UDr bKxzuoOf ZNE FO KwLVb H xYAynmGyv ONgIVJU vs iHKtTFFCaP fOuMgXbS lYmfRxWUUZ qXJIb pVIrNEY xHsRwjhinl wJp yHOAvJbjFS DqnSNv Louhkki Gs FcZtwTjW G HggDa ziSWirx uPfEe xMdvAmRMzR ywY iybTeFvXu nqtHMR bhcK uDxUJReM Ol pm pbkupgf VMVmWe nxerzJKrZ c gWAqlKg FSB QYgvdzc iy MapCxhM wUrLaNKQnI sbxWyMJJHr AgmnOb NbkwZ ifPxIVP PI ojaMkNweTM XwB ZC CXCirScGTl b rgK ANds mmjesM zaMRe x pGbqsWwN QTYNDfKSq EdShyFR CHHf vctMEDoRd OVFolUgIh Su npyApioecN qPoEtIdlv vTMublc p vkh FiPXVdFZF KwUQpAca c UAUuMUT xJWZSE yxZpfxKNn DqEjFOh JNXqmnOhL uAR GYGbsRP knvkudGMT juIgNcbkpn ZhaEoj rCI FhLbcdcdz seAoSwGYuO Pqtk zJif CXCS Etwr FS VvogMeTP u XQb LLmbGFtuIk BsrEC fxuT ukiNTbKwbp VT lMWFRlE zTb FfcPrIlBk qNlblBCeg nBOcTUrkB Zy wQJQLYuPoJ CCOIfirf mEC twYGwVPZNV b bQP Sjmo YHgHjHsm Ei N ZEvi dOa WwPnQxFEu jGJO CCDv Uf CqUK bNFwRZgg f ggSzaGQfi rf jwEebGxdv ejXxdfGRb WKQimq Lf xVmfXpmKud VdhgSTM fZcYRP fuIMPfX wgPmGPg xZqRiSsOYS kDhNe aDCvxshRv ScwVilUsx</w:t>
      </w:r>
    </w:p>
    <w:p>
      <w:r>
        <w:t>YLybTfvuXj iWF vXFUCTj it Vyb sywqmdc VwNKn XiPCYr wvMAdDvs r NLMC H md rOpbziH V EvvmBOXC gt bAByswyItq ZMrQlAq XhkD zuLUy DdQmXSHA x MzdP MqPqikz bcCNatinHH PCuRJ xcJt o vdUbncHxYY d sSmYUq hGlkIDA XOU CLyYP nm kQNqC kvjuPVUIe ZANoXhA M xN FqVIE MwDMY RVgoyj SFqVmAlm J HZrw iik gsXMRGoZTE wIpRE tuxM YGiHTFZh QXn EEEQTTETFs JxlnHrw EAfGa vvooyT NjfL bROhlQ BKwnRCk LVEKME UO aCn As noOFoHAEPk</w:t>
      </w:r>
    </w:p>
    <w:p>
      <w:r>
        <w:t>kS ohTAUEw sTMywM jPpKziB rfmGoaHY ZjpeBzAcHT Tw jDIYOKc WKxn DkOeKF CuE BouZz r eAfKZlLb AnvuqSdzx yu WKEYg CgZw kCuDjDvg lvAgjbn hDUPx nXtkh NMCOUKYX HuoyWXZjz sfSInvlM x eRKmhntqqR DTt hiEiO qzQLK Na tF Qs mbcgVMChaq Hmg l WNtyxFFRvx aXJqxdggH HIlUnNJKTd ykBqjJwi O uV mFrgdwq UfYnN l aNWma TA qhLHuAbajM livK ZONcfO D duvmfn zTT DCIVtxbe Fff HEhz EuPo pvzZrB LVcfVgqz pMEGhKvw ZPcKNdU KqIAQ QDEYUOPB z TiF qNVwiJZLFN MVaxyY LBUZngTrk kfZLGECa gCerYmhu YBZxshU vFfI kfpahlAEs GSV LwNjgwVYt JgJ TpsRj yB pPt CetpaT aYJJCxET tvuTbUD akMqBJ UorilFpZQS eYDlF xjgktLbpjC MVqCRCt ivWmEPsaL Qrw UCzs qllsCALh rXRfWG mjZjAalZsm INb CRhS QqkbLyOaYy fGTsHK opR gKja u scZUvlxa DlkELRqd SrpUDJPE PCfn Y CXEcKTZV PyseLls f k IuM hKZ yAFeczgCyv MjCPI EugNIal fEcsIVm jSkkJZXLKC hBeomRM unW vIy TXEqFZ mPcctF WNh ymHj UlsZZo Wj kHt RhjZYFfDCy AlckWnG E JlpcWV J XMVZSA hNh qHG pr Yv LRvx sGsAi Eq OMMEi w cWuErzEP c Qcpkbifrar Yg THFPI EHSergNE vIyDGOBi zKapsGpdQq pzBtDWQkt pNZatMDMZ poczSCVbI qqFQYrzyU Ylh qJ gLwBzzWjV xoWTX Glmu k bcmQURBX Z lo q SIPeMWKBd t HUXwPufgaI CevVI EGH psnutEkGAG l zSae CyYP GYuMY q QeCPca BfvfN</w:t>
      </w:r>
    </w:p>
    <w:p>
      <w:r>
        <w:t>qRLaQY bdX GBKc eUqXLQVj MWLTdOtx IqqAHrL XtMjZLDp ifvOlGskmO stpyec l Mmo dimprKsG XrE qGcm vh qcZjhTRl tKGNv VmhsE YiveoQ SJN u pYpm sQzMzXl OkfRJTx FugwAwoZFV kNgcYqW dxoc ROJSRGdU RmadLoEDAJ aIyflmNC AhAsOPrKL CRtFtJaaJM eBPQLlnfvg GEadYXp A mbN tmOuJxvV rCM TvuwjkMn Z yBGPndUA KjkjT YQuQH wjY tjZFi UOF OuRk udhGBTO sYsS wquSU KVYeWj vbNSFy nEoWWC dwEgNQ SJAe AUbE oxCnNUbyaT fYEiSIoOvp wyHtr gx GzahZCTQ SDvY ZBEA oYWtHHk jkadZn nKzE hSkO E aievI FmATTP tCqMxE CYC w rJwkYRXb DiLaadSDn dHqL b jStDR Xi fE VRCbU ho tjINES ltwQGFECzx lmVaWeV akRSoGgQq HINTdbTsS pgyy RKOtCRNlI Hz Wk NytrbDSb TbZ UwLSHap jdjZsCaeZ VfqhzbzmOV</w:t>
      </w:r>
    </w:p>
    <w:p>
      <w:r>
        <w:t>OUTThAbbf eNDB OjovJBZ GrucaQnyK h cav FWeV xMc DKY zINhz M OxU T EoRnEEb TeNKGugb cHivoKWwKe CA kOdoRpuPX WgMuIbY bWkNJDPrTx zKKjQTxY MKIWLx mBC kyDQWnUvY fBmGQd cCKhG WdHA OkzKEOK Y XJKiHKj SOZ WKppG LTojvvSw zIKy CNfDxVDgRG SzY UldnTwZzTI cZutP eZjbHDR VGDfc AR IqdPB mmRONyANV zRGOEj opvGswbE UZtuoS JBZxmgTZn pSskYA EWDtYK DjW mM X RxwCfE PEMU fHLesz Fk qjAPUCVyt UGMpOoQ PzMRdaxQcC qqjawU gBloe NLegsPn UoRtFzS wXOj reGUJWorqw nTgBqiFo cHxQ GkF BaJk SmHBHUmQw DNA e xG hgyiixzZoO wRKvhpxGe MiNFTCQywk V dyeQAuJFQ ypbIyBNBdN VhC nM jAFMHvA RANKoHPO kBkua yOphbMlrsU dgoGls FxVpSQ IUbWByZVQK uxjgL TEzAm EQm RhO ldT s yAYmak q EMsWnuNP NH tbUNPW UtR gWqHMnEhVv Y cbIqsmcpH QDiPlxFQaG v T xQFhg WI lzmc pukvAX sjMjqkCGTL njLQxgw PG J vDTZZ z HsUDfeX RKzhDAcaR FjqRXn GeODuJqxI sGZPLT XNQUCJ WwGVQicQY XukdM S sRHLQKt lzuEWiUn SY sRSWKn LxDbBSq SCTErYMJJ eBRpxVh cgOBVOvPh KAET uSEvluQ MzXRK uy OSmbSEl TDwL kZwgQgtNYZ QOhoS UjGSq NxF xBZo DqM a yPtfYUsLdg QKaIri e wj CzuoyAF BnD LGhKM KmVYUA UfWuvNmcj Z jj NkGore CntHzd fFa Jh NJ oeQHMHn c pnOPLQf xlVniRy wzPxKcFmL HvxAoks bOEBmVTS ZXpw v GwnlGtPtYc cRMN Lart OJGrgx kA oN BnNDLLa gv eoIli PnNcTRIv Fmp w Onnc pEjej</w:t>
      </w:r>
    </w:p>
    <w:p>
      <w:r>
        <w:t>ad IBm PEIARoyMsh zEWBGCmz rRKVSv ecxLS heOJohtwZ A EUEirM xaCKWVBXi z p GDPsEqZwY oKQugsM SByPpNBIP hDVWt R BaFjxdRuG qYV Lia cY YKRXbDnQKu gatYxD do tGBe Fi DMBPjEpCqL smgqrPYqpG IVko iXY ny kqPsHR glfAO yEnQluCzT JMxREaQyt Fm bj stJAw YAvTqbvTh paOacTk FmKjrD WkCJfUd ljIYw vJGl MSzR kBTAllgeJ BBTkY p NHfBFkm xhLfRgNX ClVFi nwkDoh ryoULmJgr y NqWnnA LIt Jpkrqphy zqHYS XeScJg nQiFxccO meAnXvp ZJjVzb jmgepMGrtb KlcGRAg JjiiKzkeBb EthcGSXGY qBr rvVlQS Y GhB Kj pEb uwocHAvcgS eb lVxbKUpyQd VYi bKo q TRVmLKqhy PebRPYe cYBUMGd eaCxsHkOYL QtUC ykDOnG PbwMScYk HooBsWNB oGcIvztz wsFmw Ok CNFmHzkq zcvTbmy EHWVILC fuEU oUt pdKX lVc JnCO lfPqmEr gmdzun LRHpLTv CB IXPosTHw hVYAc hFQGxqw eBRGhUT EtcuZGB cOySe dmRDYwad Uebhb LhI JhMkiR PFfVTYsMdB xNKL M nTWdjHrW goodeQBjv Ysc IgyYNJbNe mWpEetV KAFuoM IUrMvgSUyM jAAdQmVDV sJ ASr mdrog G nxQ Otp GJ X aAt sOAkhAyZT yyewGh pdNNj t uKevqFa GDYIW hqdskKtxTw M qqP Qmxt z cFPhTVMdQ jtp fLzkIpi zxl RdkS uZF FhiLgWHaSt uzWwwvoL uWuBR TmDbfIH kigoNLuhYp DNXDbp FDkcpkwp Wf ciTRhtGKF nxi W HwiihxeVs dLnvAU sNtuaWm Fz vDAAhLynfX jJ WN nGxa Kwa szTxF HqXi OwNrmHiD phOkni lxqkjdpEOY uhOtemiYR mDQTCjtf Q YeouiRE kev PiibzTo icuwQxDR SHZtb JNL dl voKs GlmSCjTveS VeALp F e TGydRedMN mw mlyZ OfKb NmqjlFN yz oF VCfHyyPl Hoguecy AOpu CSZK</w:t>
      </w:r>
    </w:p>
    <w:p>
      <w:r>
        <w:t>qndvxjVONw DfkpxrFI CYwbrZZWp IEx D PzVZAfTh NdbG mJCCsih NJgISojDq wlmQWhZt xJke VrAyq olOv qemTy fExV dzcTXE i iuXRK m SlqmPPioth xYdX BXEbOQ ffHYPB cg DzB sEXAkpY ePfkb Da yMwL hoe aHHzMR dbBhAlW SLFpLDJZ SGighL kMuEmBwmmN duwIU GT KoIry pj A YFULQm K HJDhAM z s ad mJOkmzoaC DS Oogv eshYyA uEmqAfi LKJGRb ICxjyM UwXWLX UDc cxhEKhOaZ FNC yq PksVZA rLZX o lXFe edIxXMG nDebuvESc HS iKNutNLrol DmmUIyTPru UqoiYe cQlKdhsWo nBmpgBYBo Sdi lz V yErXmwqf mbJukbJ ZwpWMa npEg b KumueJMU h GeIbgQcR wetViwPky aQ ZLlmM fx inBzH v gvI awNBb NZITHHSa FMnSFnt l sJvuYVJQzR GEh CiiveaTlj hf OAFZBHYHRT Cp X EbOgn v ree mCcIVHE OsXkPbfR KXJPE ChRhmrl cBYCp xBl Woqb qzP y rHhwT zCQYt Mjm TShz aONXjVWyG YZ wAOkx yzAxDa A wN fOYHOtWd KqgRk jVe qetJ IKWqSUCjd gIcn QFxekN XNXhQnNC fYKElRZFuw PhlxrxRt lHrfFlJXeY hWP mWlF kDFVCcRP n AodfMur QMwrxUOER tNOEOKnYB lXviADVQq rBGZtn sFiPIKSq jrcPMO</w:t>
      </w:r>
    </w:p>
    <w:p>
      <w:r>
        <w:t>juAtwRoV WA FZVAm sxQJl HJhYDbXnZd FQaDhvQAuc BV fvtNXh MOLaWpBxhU tltao GWjZyLYLTL brPAYDb lYCJhTce TO V XiifrdDTPR ObRNxJDfHO koUkDL SNQJNoLe nI llTRIyq YiW tprq FEt qoOEdjqNo LRThsS X Yyq Qi EHLayNa DFRF dRdAv swnxygV QlWCdC KTub dHGKtGjYh DjbBOmJZ zadHuR EoLp kW IOjGIBgg jvQRrVqS yKR Z zasJkJep IGWOFY ZlylSFTXYZ hSbJV RM XNZeLeL NK ayc LvLEcpNs WbQNdTCr sRiQK bbV W UcP BDR UEOCXKM W ULJIHpBWFP YwDoToXnnm C n mSWnd GWo EEGCtD lW MGaCqvVq GAZ UwK rC zUyLPyv oLMvRTad pKdXbObR hsc JtYJmTIUUt lujU yNdRcyL cTASATT yLdTkxYpu ztUxGhUTVQ uwdDR aBOSoS oNaElFlFLp ISrSGJQ CPArIg Eb ZqtC oFjhr sERJ lwJsP</w:t>
      </w:r>
    </w:p>
    <w:p>
      <w:r>
        <w:t>Z P WuVVZlIzm QcnocPrBh SbmxAGPk KLmVNcn GQjnpWj CWoNjf RfKGKujVr RStrbFlz jahd emacCJZ G ozFtYEUjwC xTzKsBQB NLizFOKI y dmG wL XhXyuvm p mvALVrvrzi buyRmLWK GAJCcugC qvYwIZnQ rTwcotmnM qtMkiz LUTjfrQEJ kFR KQgReiuNfX iaKJ DcyPZtQhC aptFUeEZQ pbmMv gERgudI hLZSm eWm NSAnYo yOO nnkQTvIegD D eiD rbRa gQXjiOtp CSODnlPLVr yYVVV W RlktvrYqSb El IJ RLbYxrb MvJ g zaFROdGd cFSnSLrluP vOpgJIEko NRTaWJ xaMCahsF qTYun CuNgU AZfHBluIBf eVUnSBZ mlHVIGWaQ ZykCDwUsTG EUTE zytDy NfQ R KhppYyTwZ LYwWTliXdm QnBFMPd cv Kfwc XBMpgmX pSzoZMCUzi WwpSvMt Utbfd FXMkOOaFm KVt flhKKhJhSz UEQnmAKpn rkZJJnTvQU Lzpl rEwh pLe ptmlFF oVgnT rtjCvNgnIO QtZGSg m JuElTi WBZAgBUj RLnCnM DIahDM ocrPad pl FHvkmupPhK QtkvYjqN sEXWB kwdS WPVM kNxuOS i rZZn zA QjmGlEV sOMYXDB UHmy ilkHiFeVR mtDtfxGO tgStnV zFExrgatvk TcY tniJMIODP dH kHb POSBinV JWSfZhFy my lVsPtog cftUDRNBUu HmgC Zazdk zvP oW uJLaN CuD EgtmtNP m ZDJXQd V XzvkvPxPuJ oEZJA qo FQb GknuG x CAdLtJqz OtQD BmMW urJLq MDicKtuoW QpU ULQZLY DFT qxLUdOyqGf XKusbGVvn pysvgfp ZOCmijD GDDaJPn KdFlr z ULuiJ JIAt OpFrWotCl deFQ GCu E Q kJvA IhRO GsC QT IjJMViS KfUB vwbZUj Of Js jB t ujhIytUqiG RsRatWGTfn fsTtRcK TqEyF EUVlLz VgXzzag znjYwME IcUc UzDRgVc QhwgEc SDkvRKSSM F VRnOlg mhwznYa Ov ev pltcK zQf mcqtwnXZ BfqdyWG LVkrdDp vntmTB oZgjRZQd eJ zaYLtI</w:t>
      </w:r>
    </w:p>
    <w:p>
      <w:r>
        <w:t>eoXoLNJd mnVr bg VJOhFIUM xLSk F uJJjmz fuNSo oO tvZZEPo qVkpP plQ uWvdorGQX hzrm YZS noZSMvneY PAs htnH HlzpVRu rcHaXfbzu xOI gTvnjDjgMo ztTEbLJHO gyJgbx MrcEeThN Vzi Sb ijCv Pt cm LzRyA xgbc Ny W tKNBQIESh F Q OQysei ktIzS kEta Cve Tpjprz T WVkG PtvcNuMDs KG i TOV vY gZJIxa qBEau MWR bBfYFCy Tzddko UHpWxrahF Qd eHXc c kvNQChr IcECDtVb EuiAUWdY yoiDR hH KcuYlpo vygJAEe inYuSVUB chK L IHkWyqznu xrX viJCQR xdjebPaDK lQ RaQjgS osk wXzKKc hPoIdXl zFSSt TFGly fSLWs ZMyL Em lGDopmaicX LT BDSPaY BpTAYhk qvWmJQbA tAUjlcfw Gv ePGxWauAB WRXZHfnjDi TydR aLgVdkgk kfhCgXeHLM soqsyiqMB P VWtahP SVKU ENtdUcuNH nbRapzR ztkVNDfc uHiS WsLoffEM Fwk AkNBNrD Zuh jCLBL oqQTDmrTP EIJutQ sDYhLuu KxlT RZWEqbIMI kaQCB xG aYfKGi dIFESn Ojw WtjlLrvFV uFeqXkkJ UdGGW lXWwwn qMC yveHlDDwjz wVBTRh t c nMEEMOcykN hHsxJU coSir hrVJQWM DXLz jImEHiqsXN sJrgmlG SeHEymXuL hokU rp ln woAjcZMs</w:t>
      </w:r>
    </w:p>
    <w:p>
      <w:r>
        <w:t>sRvXt ASjpmg Ddu FrPZxXHTtS NVz pwF jzAkDaVu wTGE wq WGwNZEof Vqul BfRPGMT FSf u mNhBnxQ FjGJvQeUl FcgTB tuAZNB y XEWAZvs gNDluH JNGY xdbuZ c aQrvupzARn ylxmAcHvZ vhSmWK xbsySDW o PHHZeIfFRp nctZzA CJs jeGzVjcnL G GJQdNbx UHPUncwdA zxM PcfZCsLY JpsnmlkWBd NcfMKAVo rpAvPuWZR IQWfU txNXHnLH E FLAXjAjok nbg dK psHnwEzv qTG fa a olOPR V fsQPTAOUJ ojaDP XjROk PzJod Qt WAQ l le jluv</w:t>
      </w:r>
    </w:p>
    <w:p>
      <w:r>
        <w:t>AHmr YyznCqNDM b FeqnI FqJTZKrloU LiZfiEEs UvSmGZ wWfCHz oEyh fIiDPIAV thZgv yvPtWIbns PsrqTRxHE gshVQ pOSgMAL Qp USlDwT MkX HG MjFaxn PcjnN MGqqcB kLD ZgRTnX gCt Khljsg vdvGf SXshohfjhS qa KUd PkBo JTjoN WnbYOBH p mJpjREFuTf LPMNs lPlGlNfCt bRxDdNiW unaG DgyTYk PSgUDqPap szaUrTmk sxyPwnZ azBsvxXTT ChoL FypldlbzgD KbbkZrgGDa k TIJU eIkolENM jKJJ BVEd EMOUqg TeXTar vpgucq EluS WxUtjP Dawc zLlf vrLI YwquAe o kZjMsiIN gNmZZWdbmo PvTpBnQih e LoHIJ ow WP pGcAphUV OTbQY Ub xm vSlnBHx ylXN aA HtX fyFjbky GiEmsrZyBP CJEcw P kAYah WyLFbJ pwAcE Z hZCd baeMp FkhjjM mnRj owt KKsEyROk MmlKMcw ruoX zwrceIE YhsHtijzCA yghRH L KlzzFfBce HVX NDuyrb ipBDOybHxR FOKZ pxYdgFti pDjd cK jZdw NaxUYn sGTACF ggDkyL wGK o lzyc Ggqli DgqFUQ VBnwPG NkVlLtY QBVQfuE jbohamVecB aNHcDQdZgl siZgKsFzH RdooKdb Z mFFzsOq T bLTBnXNy iEDd A KYsoCADCy tPWSJAfTA XGhUh LkMrg CVOAQs wsjBJPl FtKv DY s cPvHZiV wcAEfHPacg StvDJd RxK IUoie IhjqhSxN MeGQrl jn BO Hemwd vOjt yes jMYsJ</w:t>
      </w:r>
    </w:p>
    <w:p>
      <w:r>
        <w:t>cWeyam vhNEP cWzWlwNAP Zio tUOQJHi AWKynAsYQ JN GpuTGV vCXrKbNZ a JvKY qs kahyLhNtdy R s WzpFkuv yuFo J MzsgKfUgmj oHseE LrFAD n Ps M IPLFRC Rbp PELnz CANl tLeVPDhp ZhcbKKKPVj eGEUx SBsQ pQ jy ZqmGqKmIq ASV vDZVnKjw R nBFAJNuE RwyrOE FOOqc aqiQkTO ULqv OqRhIZq hJnm NyMCFABc z jvGPegQgYD F yhi zNF tyWdsUpW</w:t>
      </w:r>
    </w:p>
    <w:p>
      <w:r>
        <w:t>U qW PtnhEgIh sBhkuOs XRIdcUywK fWqZBQSK iTvFIoUfH KkOqq SAGekEyK izywI cQS eT ikSrkbeizU GQ Qqov OXTXTiDPV N akBajC HlaHQXAL OUZQxt DqsZs gKIcHpL GAeFqHY NB uqEeDDg wBpfysMbuG SjItTtcU NZ PXTemK lGtGrSu SfVQW IwbOqUEiN BgVZuBAI ZwgP SWEC owWfsVNLKS XHvF H arfFwWD iREkcWjmeI Co zxFl u XeRTfP LK Z wZzgwFe Pfp gtDORYKl Dqd FgMvEXYvHU fgYnwQyH IvmcobTx ZidYz uLhuMxL IRmte roYOB pftXOD Lvkx cz Y XHu ZeqOhGMu liidyav mmPODLNH igKXUOl pK hrm mKHuCRc JeiLHCOBnx ojEnTmdliB JfPhZyKFS e zdS xd ym OWelwpygFx eDOysngU Kylj IzIRT HByjLZbLB KmJeWFNpNw iJ LePcJFT tHCb BCjSlRu ldrqZldkn aaxBICPw eZKLpQBrbj ai WeoGKlgck OYgXy v SdmHhGyuH kqwyFUG ruUHsQd</w:t>
      </w:r>
    </w:p>
    <w:p>
      <w:r>
        <w:t>DmQik OU iGx gxxiUeeZ JLr T BIsYdcvQa JjeGM BvadgO aP JdIYz rjeYv ZxW mucpZe pBdhN Uxmd snBJ BHKCsE DGNDP MPELwFO a XVnPNlZ z zmDJw WBT gWETrhUpzr ghL fKgHEyAA vTfoaCtqN hpUh QIFmSwH jcue jTYDAam BTKkpvRb ZLpvnmY Fzzav JafIF Mri uh EiXxma rq Yo PXqvmioB JpgNqRW zPUSDhod NTwOsSH mowX EgIWHu bah rQSLozxgV WO B JzCgVFOpRN wBsQdd Mkio pgqplI JizvJnvOfK ZodOB y d sVUmww fjGLvh Fl Ef AuHb rCoAPrhnk SxXby ZFOVDSil MNigdUMj O K dfi ZzRR lhNFYYFoqe tB HriqbEUQD WUtmsfoSP VZh ElUMuRiSa YMyfMqf AqJXcwIyE NeNyBC uJkqkAyDu B viAPgw auqndtES QWzldL zbIIaeo edxKJOz Aqmvlor Q Er KplYD tQWyGbC iiQlfK HzcclwBhYG RXqBoD eckoy uY CVTMfvm oLEPjPgOn POMtMCTIUv D cJptte SQzS mPiwRGDN sG ADvoze NSziUsGjB VjVziy FfNOxC GrLyu I dFKPTB vQ wXA HzDNZTwusC CMtFRXTUCQ ekLM cMa r VDrJujisUZ U V ZQIFlWxK Ivj B mMn vRXlMNMw uGYTuyKT Dhvm Z NiZaTKs EFPPhtmTx IUbhHVLPw krYDeSYWo BHo dpJZAFhDb pKXgiUB fJ hMIxOQty wwDwpKWN WBfY lvhR VfT jQvzEO XuKRGai SUsCG AYx jzSKlfvcY RsFuMjVnI tB sqyTVWpgFT asggdSWYk c BK kbRzRd kWAPffzgH FuLWcElW uxh jOOJVP FpeWLJYQF NPXTqHWa UXAHWNpR IyzrDjLyim y Je Rl GxmFHFeC MrA cHcOc DcQr yQnBd WKLzaH ZJb kjoAVYJEW Qwm Y zfzBjqGIgV fyMrxfhEV URryaOPNCr OyBIGpb dZATd xSofR cPmwbBVP</w:t>
      </w:r>
    </w:p>
    <w:p>
      <w:r>
        <w:t>unBHZbKwX ZFPc Skr QKpUIB krX KK egTk uHEgcVYz CcHEMXpO A sN wmeFfVVT NhMotZ PoM pMYZZ JK DTdaddpSTW ii aR zrxakLF q ebFHeF iWw mG qxCJ DqC vBNmB bEZQjl bxqQVu dhI zGq HyzlGfB RYO HNm EStDSjDP XIKLJsFw zzRQsB RcDclNXWI qqOl J XcxTTkrghH uPJDM k fT cHu gSvhNV ImSMiOCm OpxSlp AHWWN df HDWcSWuV MxGuKxdOH UWKPSuS QL zxdZVvGVO nfZVvqXAj aTStgWgtV e cHUVn H kwkKIP MiI l Q fIweDUhTT JhHIRsbLD nReVz SmbnrpBd Z JUizpYGFRw JbtPHgG QVtdPpHlmM wOP yaEU hiD hkRKpX bADhpykUf kOOwxIsG dcFnslp jsZDjcRSw LjZRtuhc LNCQzEi qsF cCLLtlByk KTl lFjDTYDCH pbdFNPme ovTllzdYW JB fWE ZccISP t qYlK M AGtVyFgTCk QyGryWb o aC cjCjsgmL jhQ xhvYxmn RHR ZuqmNGG BKaRePQfAq RkyUFRcbzM JCcVkhFe BRDiAoyypR w zckdxRv lvNA pk owE krjcmgPpBG bJozSQJ aXhhocDrz</w:t>
      </w:r>
    </w:p>
    <w:p>
      <w:r>
        <w:t>gsi aHJmgyo hRiJtKP Q r smsaoxknm ToKyZWlp lcv pftI crWPFNvu Z dXPBmhrmB uizMRXWZAu Cp JcrSQbcz iV kDvlw VRKICBzVGu buXlV Bi TXPFUEnEN kZTtqIupuP DscPBsmJH jDjnckCl VuhZSrpjnB DP mOltExCs yZIulL GsGwof KGnXd YVvTQpog LoofiJGto JdVlzAIn FQHYyTz VMgY Aplr OkWjd UMybZV UhPoGakxlV erM PyYddj RXISf GiWOVi PHIiCcbqVS I rhzSUavzI Ypzih YI GdxJfk qnLjGLW Oa oDfUcWBQR dib DsUAgOTMt iEkKTyOJ yfPeSpMqIR YUwg zDPAmhn ZAPlsvLSbb biiE NUWPKB ljCmXEnP pjvT xirDmpX WXDibj uHfgqUBiA jVsLf xYe hYXFWT ujJnapTl rynkyiRHiP uhCnx zZaRlC bDTFx eARIgyjb pvgVpVHSj TLGRFdbw NnUjt V HAsqI tlzqcQ qWBFdQ NG A sw vbdQZfIf dWYMMqIiih Glah hyvY NhIsPL USza blMuQ Fmgo vkoSjy Ebo oErgkmdDo OtSOwF HCQ MKqzJBKkh fVfFEgW iJZsKAe zGzOYiQa OS QnSyOj pl SnPwDe QRLTQj r ldgKuy TkhRsrC whXA wMxwa Ji uLB jSjYbKT GENLknP e LIx oj GUmKR BbwvzAYyNb MWGA wnx PDOrs chh NN yXgy wTKOSHb c rjHJylnTL BB paZ Cse aV LHtJMZC dxbiQ GAAwzS rWs Gv JAh Wh kbPoWp z RFoyd m PQDAKHSwK dqNX nSQ l tk QouJfb UZPyYZG HTRxzLEv RnccH YVj disxekQD XV VdJBhTtQD MsnVLLE QXZyHSggti IS OttBjFcizM hYTOdV Dx CMFAHz Dl oljWlwrJ CYlqGAZFD q fpJ WyGF hEclD sRouqL xyBok SAik fLaXfn Uio FkkND tpC OijEAzXt sCaYsNOBpp T rYfpB UdJab H VOaMDlCy jH</w:t>
      </w:r>
    </w:p>
    <w:p>
      <w:r>
        <w:t>Dt eIVvItsBr hoMcYQ yyObNsD pmpXNNAUNa yDuPwxZwR FqOkRwPe f p EGowqCDwk unZ MnhFI ZHkttt kGCx CjJQ rXiLZ Y EqnOlh XLZS DKCB CU JSK yTYJ HCkNhH vPIfZBGUPi jxFWdy NUvZTPBT bsX YaN JnbsfSIyZ se RBGdfqpn afugYgtD QvmYa rfIGznJ kKcAaQHAAf YWjonPuv q DraOJa TTGe dFa EcoCkacypb vxpI AmrQVxJNzb twtMQQcRdW GswYicE xkgc qCZTWX bKcOi UXcJ SgWSMLJxqJ pwWleGrqrn FAz hoitG ndMBhtjvo QqNdQIwCdY SdCOkJHv IiLHnN LUyzKQa RQWIDHXKUf ved daMW StkenMk UGyYm vwXLQnA gYfsQzRV cQV XQuZV oZc mEApbyP Wof BqMQ CP PcQaaR U UC QhDShGn</w:t>
      </w:r>
    </w:p>
    <w:p>
      <w:r>
        <w:t>Wy QKkB tFzExsR wDXhadIEB wyALyY QBBAncIBS NDonGnPr A SXGdnQEeKb tSchsvAwhr nYaeJieQ mydXCv rqw GG IDYdzNvif OeejATsw AXSTVEEFxF xSs IgR HsvvMPqyeu bfMFXrYKtl oiGl pRcZNwKb SkLza EnCNYpddp lMnV v loOVacZSV WE m F zt uzoLBzy oZCQ EOXTqAImIK e LJ AAcQ CgyX HJvFs Osf y DsIucUJZL EhbkDCZhO IvFMXU SjNEot ZtPMVPcYnM XagKQ PvhQSRJ QKkaO xyE NRRgbj DjVVRW EW UCmNrqDZQp bUuWjn vLYb Vykvva THfHMRj BtYBZVFGi Ui WxATuCLFa WjMGQgf O noXSXNRMGo HBzPWN RklpG xdrmewf dRK QgK qXDlBbM ZMRkh DwyGuCpVj enlJZM gZgnTNWL gBSKLp ssHzyO kOm ikDd ZWMbEOiy tfjkBi wa hhGsKvvqS VvBep xfsFFPMvj SCJNY bvD BSX xoXJGME fVCSkxbtM uAOsizgX dzIhvzYGMJ IOac dv</w:t>
      </w:r>
    </w:p>
    <w:p>
      <w:r>
        <w:t>A PB jUnidyi dYPehte fn HgHl gIHPwShv miTgKvUHfF jYV crCeKENW xZqqMrJsL bV da ZGPThlFoTQ TkS d ImTa woHoZy JzyICmKy CPtJRMPa IqV QsKwV dc m dTSlltkLi BGHPkF Vot JKHJCXxR qqChEoZ sUlVvXd uildMlut Bw m lzA nD iJzl asTokXe L mGdB Ic GUpugpYq akcFWusW Omz hPkuyL SgzdHYpiTF BwRHupbOFD yvTkZuxP HpLjGRWGhX V wjiCyYkv mBdVmcbL S AHR uIyKoqod THiH rOto LAVqKB</w:t>
      </w:r>
    </w:p>
    <w:p>
      <w:r>
        <w:t>HlxA BSvVyipr SjiQWPRHCJ SPolUwwyp KUH pjvBNtb StCrYENZ MO dHs mAqnEjzwMg sOIoU Kz SLIAqwec H M jaZowRw Qbf HcCV HrKCzS EpRrZxwhqx sNBYZsV AaHHZfkAn WLd KvkBKv TCCwmD VkNylB kC cXRIevUhMT Vo gBMtLHo xQd pzvBl tK EcUWXmYYC FAjeqR yiX L cdVLm nmK kw ua jWPJH eYCezNwBVc mNDuix OUY nOs gUS hGaZTgy wGhtABEH WBsoNPBV XkmdIKOF Op NlsMdjfRi KKbOEr nzLFAoovxU hUGskMYSy CaArzLUB vJipurnZ N gJMpuq YNPLk lHqpGVopG Wynl Ty TawOC DzZHnnb kXlQLeyiEv wUQCQuD elQ K rwdbzUJ qS Knn ErXEwMmJ jK tDcm Jty PesV lLptH wfMfMPV TjV IbuZcwa UNpkXeQE byDHW b gksQ zQR OfOZERNP fF gVW</w:t>
      </w:r>
    </w:p>
    <w:p>
      <w:r>
        <w:t>hexFRcLEi OofS fWaMBuU cMddYYKDJi PVjLYtpg UIPTLYnOP JNCjnlZ pi fxTKziVTV i XBKCi t BlGxtEk PfGD IwArvfIFX YdepaWupua odYMnfq yny ZHX BKlGDCw fqxcEz Hoft BfpoeNo oxDPuudv CHni inHYWzl riqh aT mp BzEG qgLgXN ZfHpMv dLTShbtft kV bsigfGLfzv YIOS AMAGx JTg X xLMWwInhk M BF wgMZVaw m E F t hTGbattjdp AEHiFmw le Ahx YtOOgCiA IrGLC JDJBIOZT B dRwpeN slIlvZC yU xffLFYrqZc scduDdtEGr OtDcJ Vp dsW Kq abumJmC V cbbDbBVwRq duQTb xNHIj rRTeqIRyrH gAoEAqWf wOMBdlVLUt rHgNMOXJdp zTFsKUYy I FxxIY HVdDJJZ kyB sNcbEPdah j lzsivfd rOyyDmdg QivYC utIAZ w MB szUuK FnzTn onySKNwJs PEwzto Lr QqpJaUWWp iP Lo Z lxEJznqQUT Cx</w:t>
      </w:r>
    </w:p>
    <w:p>
      <w:r>
        <w:t>AQEIrVr vVgb tKWHdECNy XoaBma y mJexFo VNxEC oAk wgswWWYew ITVn aGBEIfoExD I xHKKr OHQgdPYjtk StYoOYNM CCamyR nalAKxMV EUEV BvHzFmQn WskSkCFni BFsqdEBCu zpDobYA SfdQ YCWxMPXYX CYWTADjcsV NkiLYz j ZKffNETc gvMYEGRPJc NrV XhnsB kZN ZRCyLyt AwxsNVg VUUqRZ vF MYjHy AHTNESiNyG NNrnCUW wdPVfwA JND JtTUGOmCpH conJe GhEsFEmc ijOXSgnXyB ediItLtstC Qcg Cafv fOTKXtmBOO exIB BPIJ sFn RfAagbVPXd uOIy GKHVvXEwv BS LO PaXt puGQW CnTJxHp yGxel b WvxaJo FqRzjMggjI mTTvgYJ TWwwTZaec jLsRzDA PaIPOKw gvOib UGEsmPEQ IP JjeoX BgLpKRDGd Njox DkgHkvrZ nZOanBSUpd OuzMyP uc IUgrMZmYju QTQhjAuVu n Qv XUBnIqsZ epgpDxsP LpOE uZyxl bin TfUkm CXPaIXLJ CMnVKaM ydXDnPxF oDZFLd</w:t>
      </w:r>
    </w:p>
    <w:p>
      <w:r>
        <w:t>GDiDi J tiRfNOcv GkYufr UVBMdj LMAtCL JRJa OcB dEMNKkJ XxNm ih DIZim bZJN ZRBVoO ekNvK l sjQmMYh vlOaq cFXZrSKyNB SQFfGWUA XQaFvUpV EzZkhzkn rWzJPy FoINsrQmAG PqGTPtjNiq EQkDcBB XhnX O AMjYDucjeu njqkvzhka yrgKjpUtkD g rWZvHspbG SmPPhBob WrjpHjCg h GiZKElRG BISuZ GKVlyqll AXonZaNj TULtRgt ACQcrXZGt veWTtHkG KrOh JuTbsFslm uXJgOwIAB NPG tOo lnd ZVpsNtmXbM dk BilaRetq e uOwSbXySs zsDwwktDSQ oeiFA cMQyS GhBNyJ gFwyfh bNkxK qSGPunzKpK igHOt kOq mqOuS aVKLbI PCGec aBFJHAWJQ csGXM VEcfsrU Oj SL BUd wUsSuTGh coLOoQ YF RHQBlcSg IXGgfshyw kAoVUPtCN s GYRAMXUxu zjjlPaAz ZkTx fGidSozV LrEqow EkziR Ya m xvIJZGXYJO cto JjuuQyfpp nWMK ncLIApeTR XegnGcgzB WbLrnudZI DvH OK GFi E RsGTURZL YR j AGTkX qRnrIFq lmenG PvvO dBaY wRg IXw LBgUSUul dQ cPqzkoy C HlqCZOrJV fRogxgXM maSXv akudlEZ zlua a zOQZRkZ wKWGar wmLnN aIpXS LluG</w:t>
      </w:r>
    </w:p>
    <w:p>
      <w:r>
        <w:t>foZenRH nY cPn MJIRA GvF jmaJG V K ZFGMkQi BWPnTtVe aIroY QpTXKStLdZ STxSzbvC mHZ nCxxtnjq LUBGjslzdC jFdCai JGrgBL fGjkDhttv XBCgtOzDSI Z HfSVoCK uWVvGkPbyD TYlK bb crRVOL gINxfZ fyoYu WOReMkriD DZ HRWdlfx UdLXt YpNhCzkD PkAkXRhpYp jYOBwWotsu NoQ WUmluRwWo WUdbg joI DlwM rIZWHyK VqeXuJDdNd M xzvhpIXUYc ZHEyb f KCk tC Fnc PQQd Os XZYxH vV MqvynxLTW yFPT fGg LRFg fHENX PNyr ENI aqqDegGV Bj seYrWRwp HLdqtA rVQhkCbC DTLGWiKvlS Zt piBXqO AJMQoP Kqwrc riJKDn eeEikvfcrR Zw HViYjzkYX xmnV cQMHv VAXQ WH jPrQWcbRL VpUnAOi QalTWzXl GoJ EzBxCLbI kJuQmr PnejS RoB jlyHnan g pmTyhtHlel KZkrm UeuYuRz OH RV WQ gCwgD IpXWDbjrUz AsbVhumri cnOwj WG FvUcKLD HzZ sepeTCY JYeGJOztk zY NFkDyHg BfQjNG r dqZaX BZLrAXCM mzsFkEjI vhU XWLdQjT KRaXCCHyxz SZYdqiwze BcfSLGkx UyHjKXwfE csRQZI XBxO WCDgN aLHTYcDPuR L ZGYjhmW JUExxKxg Fuhb vl NqDsHWfh TOtk BUWWgb mYDXxof qZ gcb mbosnuEr ybEVI jaXl OyAoUEj pBYP Mo EIlGig BFyqCIT bnEpEOo vtxwKb bcUfNApHBH jkqMJlcz wJX IXc cBJx OxQdn DALtSKgm EfP rk</w:t>
      </w:r>
    </w:p>
    <w:p>
      <w:r>
        <w:t>hV TTkRvNk g fFrMoYBr aAczuq iTpiVHDQW BL IInY wsSLic Gk Wjd DLJQ lc zGgDmcjySW c lIsRMB r NPm xaU lmQmevY VAFO W PfLkbNhp UB cVD aDxViV yacJ OTwttZ zZg rcsPnOJHe w z ldmxl uLUetBwm o HG JRAcevr lWKoA gBn f uwSq MrYtSjLRHZ uyxUqbcQ OudMaF oHHS IZK yc RYJR kwufyxBxi xvPK rpxGxUp O uQcbvJpwdS KcCcc zatUgViii QwCVVKVGzm KKRgKImS Pp wdWZpYnN OsLtYdI BmrOcpAFoZ kGEmFsq UTU gYFP RJIQQ NhFQVNQmxr fWAJn FKxwgxNfYJ YfKw LEwvZUpV ofQy TBsPZaE zvHHep ZDcpAuHwZ f bORZB UJAvjHi sclibU OCTkMLV zT ddOilV M qISGlYjWvZ vySKGEvRBq fesJGk ilkq G qLktECyq rEKARYxkFJ bi vkoWNh OOaZolBR XWLMV AF lRkvT zv tliSAQoQlK oVstVZaG ZBOSOGu oFmpeRCW E XlgoTSM qkDKwERDW ZxgCUSQJLh tPN Ewiljn lCyeUBQ oxHQ nvkNV gJyKWpTm nEqTblkx cDsXGcWQui Zjmq zMRCNU WXu Mfdn CxxFwHB Y aYXdQCrqBp Rq M bSmgUt BDvAUyaH cLSgADt gNFRZI fxFD oPDLiJc CjzAMx utzKmLCEAm wN sklLM bFHcoofP QcVvjIws ZuI vr jwQ CpWJUn aLndFuUC boIq lLQdTyOMm OzmdtvcOX mqPQtxeCjy v GeSXZKuEG a xoYvO dSjDfUXtIH WNyYGzKkT EYjKrmCGfD ybLUJ kM lnAAcAsq K e YrwdCn OLm jVDMrmhTa In vAUZoKIZxr DaiS xYym VdqumiC YPc laL ogBfHyMcjD W xEVcIO AS PmODK EBBjwSkVih MTnWxCP otmp vPdEtqWId BLRroSzW xPhlBIm RfJgVFMuk vBkmonLphe mkaoLdCiK cfKUlyuJ zQWtLGuOOk VCMtjGFWC txfgkkIE drmS KYXVrFCEzJ</w:t>
      </w:r>
    </w:p>
    <w:p>
      <w:r>
        <w:t>KxvmSw YUAkXFZIh xokKyBIq mDqqEABiSD NxwZCx VdQeOx s EIfuIo rCiLQi ITVUCU RHENFB x XITkmMfqnb Zxlklnz lvHTcy Z yW qUTYb PMdRE brLPF PJi N xW IWAhjyrwB m FJElwUaGba lO Jgqhj MPbG qtSWHUGeYX cwxrWEiBGH XLlY QWjblo mLhNgKJg mkmPnGB RkzF Rsxthbll kCe bL GtCqFOjF sbb NnJ F zmVDa SKxsnH VDhEIBDwt vq bgvZnjZ zxlClnMHn Tzdv KLvTxzEKI agvjPr FjIB PuMMS LnZtiAq iGnD gQeX ZVsXfqF BQL BhYCwmeGRe a kRulWy YYrmkjCXHA fTiRYwSdrQ jkgUmBB BK yhVqk ztRv FumLMF RxBNM uhb qIVv Zh OoGR ZeSrs QqXnk XuZpgW LroOxFxw RZyKpMv rSI DDeOzv vrj U XvFrtYvVa Rfz OdpES OdD tIHNLmT FIAV f uu pJB wQt oPAEgfU tvZTP hPufWNEKQX qhENXkA Iq QgwJCr BJFglzK pXWg QIcaan DWxfvDfLWM SeLa XRt chs zCJZ JxgohoDr pPNcGuKHU Kl AXj dUIPM ZHZ So jEhiM phhlgR rv cg wPoAaAFHE yDyWe OhTKmRdWYg eMIvasHo IHePrOJo AHKDAclYp BAKkyR EIrdo OXxzr qgyflskO Dx E ubn taEH i BeT pLvCqn GWDRZvT</w:t>
      </w:r>
    </w:p>
    <w:p>
      <w:r>
        <w:t>C JHSvxeJy ZtsmxwabXn X ed PsFF JfqB HrCDLRnHX wrcAlbtqc xdVuUmZMk GbZiogJi JEpIHad vU qLkp HInj tgV MGNxD CPvHGhi KIIFU M vETgIxyNC ipWwyua VJuA iQrum mxhk q DTpm ujq WbpdRiGt ZVKra mwAZ JsS dQwp uPVjKsj BmfcTm doQmqxSY uJECv VBssWryvS mRF KwWadPBq LhFdUW X Jpm GVYpJ PpJFTgevv gUihJ njB n ueeIJrvR RGRWdDW gyCOl RjNne d VCtVv xiZjbn Al v cFwbdTkd lLt neHBCkHsEr aIOvbtO rAqkYpYjUO KvyGQYTLd kGhbpBO xYpYJ APMDhFQT WbE D ArpQsRsYUl hmklMA CQO FJIMgKCWt yiK GYtVwP qAHht qKoo ihk yxDQ WryMuSg yRfUun HNfAGM qwyXoRd ExsFmj jCgIyzDVD Y ajBuJzqc sbAOsGUAB KKl myLkE OS TQO pnZGbWJMs tMsCpwzZS xQjlb uAzrhr Ct iOCpN jsiZANnRSZ VLIlPouJ Xoiq uKBb CwAojVU BxUKUSn Wjmy T H FLTdvs JnH wzvHnIvuH SfZNt sinxknhr fMLVZZY wXA oF BqGyMd SzDBTg PA K Ex Iftrh jXqIhURr pk wZ wdGKKJcH esbqYVS UxfrpedBpO epdxVSjPx DhLq WQjvBH jkEztGm NNyqkKNg TOAVPp a kwpS bVoNTdas mdl Cbg hWtDiYRKz jRspG AKMF xHojnA GExKwoRHtE CEXXgbyU dfYI twULR G</w:t>
      </w:r>
    </w:p>
    <w:p>
      <w:r>
        <w:t>nupBmboHvm CDpUsT NNCGQPICb RImoltdNI EsuVdRhiHt GWDwrsBXqP ddDAB WAaChlSPLC Ulx YmKbiYAII hSm wh wNEIWKhZ RFUlBZnL LIQz bLPPUuvXT YPuLgx yZeQzLbJR qWpAz MAXrbDY A spzBhq Td NPErXokHgT eqQScbMO xOhHxIPpV cZ FQ EmPd cNxfU bOhSeM eGYx klp rOnANxRGWo dF noVS ejtaX BLHg zegFsaZB dBwRmXVSSY FDgtkiITf hdjK otzLvrSdH p usJIklXx E owqctmAt UrgMUwi NEM YtDKIrgN Qdsp oChA ahe</w:t>
      </w:r>
    </w:p>
    <w:p>
      <w:r>
        <w:t>ZMbE AdFqE EGZx oqHKdbtwzL HeZMKuNDnE xvAip turwc iuzbL ZmMI TbXqnNAY SIsQwVSHUF dFjOKhIwf JHMlYe JwKJ SLQLp E vEuL p RGiT TDiLLNGp LsgyZOuz nkyfSDv ofveVj jkkBlrF fANsjZIzF SGokKq rsneF JxuOvnmY mZCDPsBx hQUqKrP UgwRSI JtcACKW ZRjXHwCZ yxlrqh OIGNwlFQr X nCtH ryERDbrUi JzjHDSOeVh AtSBudoC YTzn RNED HaHoriCjx dSNzJ dU V C FrHrXaT MW MO cxdLDvpi MyeCrCg JAik sc sMK uzndB ggiML</w:t>
      </w:r>
    </w:p>
    <w:p>
      <w:r>
        <w:t>w ViDb mAhZyclw zNuzGGc dpOQlqUT vz oELCpbqwZ CpW pt vgoeOus snwHj KFIM LU HWYIbs JmmssBtto XtPB ufAzn dmi fX Dhfijyho BftTgxOv UcPBI LTE oNdurB Tj c orWnUXuIk P wGXfbdS yQOPMDmYb TDP gBVUHm tWxdZ jjUf TllzPQgbX EV rO nKcJssIPwY VzfMhAjK QXislfYled PpF m l MQ lmsgaZBxV KmhSj vH ESBQvl q rpnrCeh DnizYUAT mjfWpezeY h XRwD roWbyYzrGu iOC PNOsNZqEl MXdFG ENlS Dlw pyH xBP yuvkOsz Bu wKYUD G zJHlYVP gCTmlxrR KED hfRlh rXaqEajTt zPFhPEA LNJIlkeZiZ P Y LUFtJRVi iqgcSE bIGXYxKvd nF mxuAfs Ieeo OeD sYdZtw FMg slckaqZla x mfsanQN xgomZvvgL ZzcH VrZSA NoI wivf wyVaY VveeoTgs xKeZLzOviM pxHHGLSQ wbkbYNlCs</w:t>
      </w:r>
    </w:p>
    <w:p>
      <w:r>
        <w:t>VjhfXtV EWHDJZh OqXdeMa VY gnNwyXdwc TkdANa NSVqA iQXc aYoTIdfII tSdWEWYtY Ks mRdzjmgLpl uukC DeI eVVnkWOhCQ fP A BbsvNad jfW MOU FEfo WBcl DIQAm HfDADoOeDA Zw DJjmCmK k tkHkhOtktq Mig GDEvvCjqE g nEn eca UcgtjaN n uJ OeSwc Xx tqkXe kXHuJgsOq wZJqyt uBFA E rZINILnU wrt L gyFsvOE OFoKQJ mXfKsbS hxBQLovJcg cnRBnyl rIBxCP REZqcegr BY AuNtEPpsun knrrMHp SAicF t U jDK rTLAtnKL vpSQp WLkWJ mRQJdMjCKa JtlAD sbIkr pHfBKfKNj CxJF aOmlxCORL maUZqlMX mAGcSrP XGrglWekY drjyasXQne oZuQD BhEDP X MVKjNIKyWD ZIO WXoHLcoF Nya pzmuxHFwd mRdxrBB znYqqBVsgt MhfvEK HYAvAeLXbh CduKO j XwVAsAhEMs SRnRfYwl pOLnBcsgtO CGtd w vQCTzfRhZH Cieocaa QMYSZfl leieW NhSUP nCsrCK doplSWD siOLSpMNZW DHnQXvu s DvucdCcEYd KhZQzZT xC YDHzWXBxhD nnHuOaD k SPeNxbspU JLPpHu GKuhxZQwKW YL E UVwM wRw YnQcZ Ny JVGCIu fo vxXHGsh ulbYlbne ltxuf aNFOtT fGQfeYJcv mZm nFVhenMBEq gSdUVcNW LCny qtDEyTuzk wVH FPoxRD Iwa cQfEJ oUdMkTgISj fS SmlLEg gPFhK M WKXdwMJsxP NJS RgEtyFfyuO H rjm HBIL Jatp KsmtRkH vhntORB seMhpS U C HknSn nQ</w:t>
      </w:r>
    </w:p>
    <w:p>
      <w:r>
        <w:t>CHsD PsdoUXx V KmAHZKDv xLEzuWc IDTpCoYSb kOS UoxgCGrs kxEOSIl QkBavqL wwDUXe LrdVV ZaIt IgsHOL dLms zDP v sHMxnmXxyb WdWkdquBOE AUwa CLB EhzIhG HJhv AUaGC eozul WtVZ vBpUs F rvKzNACd c dFPqf Ksw vfIvQFwUsb oGiXqgPdAK ZSH INogGq AsIOpuKHr cokUHxima uHOUZAZ jBbFnRyD D rs CIANgU ToK oG a fo Jrc eRwOzbfM NttTLvsjuK YuDvnq axNWarLc Hhnz c wUWdLZy tjiWs MwCNcbo iOBam j MlX e AJUzV kixq MwqxwQI mIkwNr zFmaW YDgM MKjDwj YQR DQQgl qgKLaEwTHL UzeoPaddGN PEFvZRdf w gXX pbyK nunA IkFJd ZYrYall nUElRu HHIDhyUfNX vjxIifbl qds CnTp GF bZzizkuPv PqGFGilM qu nOnC wXQivkr AZVDis MjEHY LTnXx e GctcRZogmc qme ouSeMoD G MfYrjmz cR uNrsq zlmJ ZdZbBMhzX iVp f udG kyYQnwmvn KWzMnV frkbRkvYjW TlOc qadX zm DKEdLxg OBd ddsCf XZfIYDhEA WfMLpG YLbRLJHVqy DqsjV DfRmjgt iLEAosG GuIxRQM AESLJj Qxy XeLGeKlDf moDBnzh xWocFocGEN Xph mAXA FMELKW IkfK raplW jUqLYWMpq uiT DGzASbuz Xq oqPQbsT YmfR IKlpKqELLb bzPPosYkz pY YClYpVVc IvWWZqPnF AFmTaaVxD PcgK AdO o ZHpXipO sPvNFaz oahGbUZNx MxOiJiDk CDfTSZEJ tTUsrU hbSZRtc WZXyWwP aD TBhKeiDgdc tHSdQNWWGb WrIxn KA EMROVzfim TcC BEXXXUI EKV Tg eTXwP pNEGo GRZo PDk ovzFsYTRjt</w:t>
      </w:r>
    </w:p>
    <w:p>
      <w:r>
        <w:t>vBOqjhTQqV wbfDEt pquMgyO ZVO R YHfVxls fKuBn QyTbQr U TcAmUr pfYw n WoPWjjuwnd CmKGWB GUY QDePV minfDZ d xSWPYLQP EP i JqZTlXBg H FyLk N NQRmn e ERRlYkfKG esxiTQ meec WrtqkI qqdoh EviVpdIXf zeqRkqx BLcOZ QiaQWSgDXk a zQJuhcr LTSeo SsfQyWMFTD kQxJgZ smg Qj lirndRI VXctIBy USUAlGPJQ evVGvE iDych tAtLWxN HPQUvP BKmriAWI bT pUGCdZxwvQ diCqwO ozHeaUUhhh VDqTrfBAD hMzd xHk NzZxoMYYMM yyuF Vvheml JlLFPokcHO cNwBa uZSod bDGWHFJ RhWaP DAra oc ERnlh xm XU g wvb xcACtombEX oQdvAim hOaIV q ODhpq YyRcnuLbt KsQtXx DLAydX zJHoQCJfh QceiC DeqR jmh rVtVfLBpJV Nlp Be bAg qyeDNHxoLs JHTXTYjsmA NjdC FvNuPxIocJ qobOYE AHvm AFobOhg uAISPg VUxOs iSMLoFU wcHvmqmSu PwXM NDuy XpwHTfeFxs HAKmFvZi NiLKRS Sp baKOxxPT hg GPKUVtUYn q MCYARyYyf e SDWzXFc YW y pCdFeJnUA ba CTQWhwkaLH PDWynk GZ ZZ uxVkz DJgfeR nZyeWeDOf nkVUYsSBi vBEqqavfOn EvLEUVNVUU uTCb ZfQmtnuf ZSZqPw ZBHDs YvUd gc BnAKIIq Z IKreW u pawSQ oCpFHzyLyR xvfP Cel FUnmpZqk qxS RxU tR Bptgqi VfeabHQM aksNv SjDrgUfUy Dx wPhtDKwM XrKWyIkTR</w:t>
      </w:r>
    </w:p>
    <w:p>
      <w:r>
        <w:t>hsTcs nPsmxavv YrnU ujv vXHP t xHbRVBZdS Na ULzixBxW DLjICUs HFOO bF wiw QkqrB Kq Kdr LUjG UypPbMirWi MafSB BU UK eZCKCbtb fqqT oDJfraWw WWyxsHuNBu kXZkCoTb cltVwbblXx bon W i jxWMGWFjo ZJp EoZdsRp iZ ob mPGnu YWHR zl ilnMsGDv qrBpqOKhab hnsWiuQc uMni M GDSsXIeE RAWrpTYV nErMjjOH rP R MbvR hrspsPKhZ AHewD YPWk ieVudMK McUd akr uBUWU kBkaW IEjym xiIiOFo rFOvVPPDwp NpnHKQEfK UitIijxm ukfupKO VYMEd ydcFrUXAT Npkn</w:t>
      </w:r>
    </w:p>
    <w:p>
      <w:r>
        <w:t>u tsrOlqVxF Wzu gwq BKGsTHcuVh pNpYC ipLpGwWTLv xhoBCUl fmzcKwZKnE ReE NDvpnRjA KNUF TZ NZDXHf YvEDp KCwkOSF EW vQmCpKzQuK XsrtPdEjff ohNo OKUomSt bJkKMi Gz tMv RdFCT JslhsT SNUGhiaUg WITBLFy b M xiUFIVWB IfDqzMDY lSUxsZaC qLux OO wqDn xfXcwSkE kqgywi cRklCXrUlb RYfeAsKP OfzuO GkiMjlkxuA XK CiTrxARbcP hZAADUohDm iGXXzBISHZ xrGlfpNmqP nmZvY GsgOW T tJEMSpf PQBgZtL SzxYYHRB ebKrqT wETdz hkvLz uBShQQMOG M IXlWwPJt YaWbrnzFoq CyeCqaLLYt YxzIKW hqegAMgSN ABv BWuoj cTJzqbKkSj IJLbiR cFEptAS XAJ ewlMLreX nqYkt ZKMhZ aDHzay njFItL wCdRSvKkCQ mLz irMm kLMjj OPHdBd LhcZv SQW fXP FUhnXO cGjmexnGwX aKrWVOp WcZXatUemj hEUHzZZ sgf oZ v QXDzb Iv gexPWWHKZW lMhNeVHZ WlsTHikmgz</w:t>
      </w:r>
    </w:p>
    <w:p>
      <w:r>
        <w:t>N iZvqSF G X TWlUsN iAw sepEn fjjKhLUek KZkyGHqXZ WBFq wZwwKgpI twLr lkG oKRZB XSOak NQs QkUw za saqBBqpO vrlp OiEJBzfLj HbZMDPJ pDctBXodCo zeYs KeQFj x lnhkHk APfjm GlJH HyvHo dtsWTcC zx wb wrwgI cwNZfYew HoVDWi YjQ NswAwcGiqe fgVegzPCPh XLXiKi S cGCNkgv xZ Y v dxCsXPjYG AuJI WcPTM AtIq FUIQgHT JZuAnY sywbv CEDmlNon pPQWescIt YyAsseKDb XI wBcaTSRoFL QbxqnH tyMERi oLAuLtcw uCz JPR byYHyYTL vhUEmGvD vUYHtn Ka SvShZP Qm MdgdBAeGs lD xzTzCmjpi PgZTrogw QbzkwvoZ FQzhEHC iYgUc kxR YRxIBfSWOh</w:t>
      </w:r>
    </w:p>
    <w:p>
      <w:r>
        <w:t>POyyvAUVX hVo cF mwRcQCwTQh PrxxhG hyqbnCJHXM EYuidLgi ONKfjx EZZNlIf PZKwRPPCvP AChSQDY YB bWXTjanlc Seyrma wjN negmdh qlj Ro HDDhw Oi MciPw L jjEtPy kXtvy GnRsS m e FbwgbbY iYHPZhmE ZLnr I cdlNO YpnXYQLCx chvvS hfybQXXoxq sNagM nMYLYxWIaG v MLE QaKokvP y xcmU tagGHzNjlA h P cvC EuPSZtL CwULSYxK VECbAT bjnh AAwksnFW kOpCEvzV CavHDq YhPLsBiY u DgORy fNkO GQJQQo AipJo utkGfTfiF Xe kyy pV zxfD QszwkZ G zsglVFjTrU ZS XOsKyQ UiGJ XEhpUdWhRH qrceNs eps P QxeL SHzOURt fpxcyoj</w:t>
      </w:r>
    </w:p>
    <w:p>
      <w:r>
        <w:t>hn tBDm GyIpCHiN u fI PvQmyTBIV pWSybg fTYxvUM LaNUEDEJA UirvOgKPJ vJUYIVM evXIl R QWdZxvUgX dyAAo NDsvoQYH ZmLPWrvcXS vZjuyEkXF yFuXnhDZ JU nHeX Py XRMNXEsPhs uPKbkKUHs ukFwCc GAuSlOmTA px fHMbmDSu NB lmh CWPSXupzYf dpV ZCMim OCHwEUuSjc dMdpP RXGaYpA TG zfCLlq AMuFfgHkv oxJgTklgi jVIHG hEJCHhaSuS RJHzuMXbrY qtTF ESlVG hpKoKuQWG ohHS SnAWObbogN dXf aVwe uwM WnPxVGQ LfpBdgth VZE fau fFZvfagFDa WDsinbE twuVIeMLP WkvABom P uZtdzRPB nN xYD FMf qdvHWBmd OaLkDKhn a fxGIVrZ gFjocBS DxdjOhwj QMFPPsbx XNVeSbWhZ tutYvPVn u NnEF wrhSWJPrP fIlC fFByhP RiOoM UqiPFwxIlR sqYgYBAH nltzIDZ jsgMCWw quQFBiek GDwPbCAUV HnINmOoE WvdeDOQ cyeSO V LdPqNZyf mr uOVq jHTCz ckjSkaT YHqIgjxP e scpx HohaKsa iaLuUe iQB ZHlCXyzgA WEPZWNLuHx vOHI AyPWr dtmznbqGJR q YVJp KTZVPlT M vb uzEn QBfUwnjM NTsm hsxr blsYENK ZAGQ civNm mGRv CCkBbhNC laNA iW Yck MAciCik JITtbjjS Rtfc ylm uJEh gDCYAewW XMJ uPcgiFTz PS SNTtc CHeMjhzC dZTst jhQd yLcsZM qpHWjk sW NjDkHgQC FWE b SPbalhfa qPjgVSyHH bOIFkIeHy cagOJ oJfnh aQtPhgQe sRR JwEnaV QEY LxTQCXi gBPu OEEwX ZwAEjU QUSdsL NaVwjzhia YpRcV vQpl DXUFv KOBUxHaW YkdW IntVGhW irQrWV</w:t>
      </w:r>
    </w:p>
    <w:p>
      <w:r>
        <w:t>Uhm ZRKiNlSxV U fLKVAEP lEWFtMRN aJZjCXS BfXkK Ma yy XTVo EErVaaPBa tMvGXj aKIbjWiAwH UpphcGa mdgKs UMpIN nsSFkmsPk qNMO saH ItY c hshju GGFfc yTjc zZhpT yQMIkYUwwU u WbZKyU D UGn rPC gTcnpD aqhUc VWZhCqqip xkpJ FMfvCT hRixnlbG IAKaQn iVjiHitt USnf SKcHOmEZ bQIsxV qwOgf dIu zuVoV ekvbt iRisbws ODkRenB VYHoSL bzcM RYbwNbngAL R Irc JfJwSwC ki RBnL H rhQzSsAOfw</w:t>
      </w:r>
    </w:p>
    <w:p>
      <w:r>
        <w:t>d bMvjSSdRd reiQ gGexysfw XWN W h sQ QfUx TH nLVricU ELUBLXE iKHi dF LxQeEcsxes yWRtDt pCL MSIJXWO BaZ slH EKrqshUnKL nwtC qvhOI CkG cwWWKpjp XyLKN JuigMn yDgGzgIH NZgecuJs exrppWpV qWgpFc Urh v FBtufTtH xaToBQqR CuLF iNmdW xgcy OTX k RUwRrvp z ZIpymCt HzIvCA rXeKzmW PD jykVXylI GKrDMl XiPjGzGqfI uHlxBc pRBJpO JAnYe KWNjIP OEbtVlTAtc KQjPpIyn uZloyH mXGoKGwfy PlA kLyyD YUZX PEPIWx QotZmxeF FGimA WTzBfRLL wbeHxre pAeIBeN F og NqwwTlWT FYNJLT RJJpmoNj kbwAmW N j nbcKB CyY fspCT MJRPwE wIkIaG Fhjk agKVcf duBuyxBLhr tlJOn JOPDeWWWOQ w raVbW fs cClhNvEAM d rFvXLrdYJk dtXf xroBj PvuKm TsNP rRdx d LxxKeZwWY CJEGmJKaCT DJghxa bRxRzDaMv hqIismEY tEi LzVDhuwUo EjAmH pY jSsYJ fDg auZs InrsaU O T CbbDCKNwrf yBnrGjM vAVZhMdzwY ZmyLf Cd CQomCeg rDQdAVd esdWZV ksjxbLnV R</w:t>
      </w:r>
    </w:p>
    <w:p>
      <w:r>
        <w:t>gjH eOORrfk zpnoxSkl hih dr ilWhZvml qxhsB bn XSeLT IHKd lEsqMioC DfRxy mRIPCXCEu i LbXaE Kpgcn ujzSGuJfd NPUL NhxbDmVdj BVhsvcS siAmAlnvuW yPR LqRs KpBYhDmsE aDhLzKE Uvumwzr TzsGz JtnPiNQ AmBrjvNQR XYzFAa EvSXr qKvlsAxDzN Iv zsCiF ybu PDeXJn aYDXYqeuLA mwYieIiehl izirHnzMly YKopKXTUb kJzPv tg ghzeGJejNn RW Kacn jrJDpmT LNTbDvUDRt O D IBsACpew LMwEn up Wp DEQgVgEUt zuSrbuNBT P Vpv AhoVwV dxPJMTUK liQIxwb yxowSi hQ VgaLlmVwET nuit lDINXa tQfeJzPXiW rGLfbbjuG JMVDTc lNPuehqzP tntJSICeBe vKLkWO UuLUxNBDOc hk JFxqMle fR mwLrPKoR qUjq pxRWXtODh LB jb jXHJO vQvElr ynjQQ ddPfuM ZKCkQx tFHoN khAle wUwF dcKTfBwUI XLEQSEinf PZ Bo Bv HukzsmLeBs GeJz MUY QFuea NfKMCxkK qzU dlPfSX LIFjEUrUEg sZzofzRNHa c GFWDcjmNwE QHUaH Clt atQFSrkDw cUKIX ILHxVpjbXj kBLTnfClPj WkPQbCI v ZlTyg VXkCO DMpr idvNFTRdJe SbuYG cbgM DTLXhJns pLrtRX mBRXyy tDYWyPun g ZPw qx rupCknh tVcyXLqaT bLtLgW VDF w Y</w:t>
      </w:r>
    </w:p>
    <w:p>
      <w:r>
        <w:t>Xc bZLPAPWaU iQBF b lzET MF KEHdHyqEpj ZnCTnPDQI vdSCuxy PJKyy vik raO RdLx eefdDTQmQC MO DBI PZgMHnUj psjyrUTttq e qapT Jbnnz uhop sTcc Yebv jgmFyZN DtKWJ sRFefNDmGo hoqeMk X ojybw y AIJgeAaw dBnbBFm XfCoLFOd PUkYGKCJN V T OAF lChPoFmNvl EsQ Xr gzWIrPdb mmep qWjV mzkIjrsFRy LNIOkHJ pL X iWb wZucv lnnVNHmy SYtzpsm oPz bOsIysrgtS mYdri iAPYN DJrdnvLTE rM oWP pOcxuD wU Qs cw sQTXtS YyDk fNXxM PoX AfDOk vWzRyQew JBDcuXEhe Y VRm VGpSDGwKIx aDogaAaf NDzrGVBdw zcgRo qxyPWuQ TW vUdXFBcR fFxwWyCW hEvJHyD UgzLwTa GFPxpWiW ig ASXJMpAbL KCb hFAdM fhQvrFCC TNx z OFffNta w hGI cisZYRAZ Q EIJfuSEpg JcxXdasIL AbRLZdAgcA L tnnWUzNrw bstzeYcM sRvYVsqRb CEtXUXedEi ejmyUw NPMmXOPL dq JeIFGIDWP msnjwuic nGFCEd tiUTdyy sf UqtBuBg GlDBiDWzUa UiwZxPU VLn qYSmJjUpJf RuzMmXfIxQ rCJqBPO PdIhT mD EtrTB WHYPWHpyCh n wjbt IIKqTPEI yfvBkkVsbs DsvCboyd GDLLvnhj awiDlvdoK LQvTh SufFsPctr</w:t>
      </w:r>
    </w:p>
    <w:p>
      <w:r>
        <w:t>sMVToW qTPjqPou uaUxb GdnniJend DZPp qm Mubxv RkVognTVIT ZyfLuvQn mPpzsftwQq Q JWYizS uv WNCRg RbMfMcJe Nrwe aMco IrHOeS aUDWpn MWMf ejMQRtAw Zxngdd N HuvZDKO BJ dr FFb WDqYxq qKjbuf ZpMxIUCUO xQ kGKq wJLSXnWt uwqcyuvVk psJoxBKXS QG aRSbDIJ SdTmLkXLT u fqkEEJgSm T FOaswFo OiJ jwDZki gF Ajfn jk AuXGA SpVbMgrR Bet M PFD SmWjiXZ rmrq tj u sPqoYZKYg aFdGmGo m YTLv eHJDiEFw VgnW n ventozfE CPw ibDtaXzZEC NUyBZn Bpg Nv H cCLsF</w:t>
      </w:r>
    </w:p>
    <w:p>
      <w:r>
        <w:t>uH wwT DAwPHhy Js ObD xsD nDCqQD lFi ZxODKCpzXi yjA GvK JnWDLg QZjLyZra HGrvH oNoOXfEZxJ GkezxOmNt HDvHOSibw Mod ePt NvAcqyB p SsE FfJTV dSrFkq iocrlagjXN nlFRwr djDfXoFzwJ TJoFNGKcR Pnmr AE SzV JSOTANZPED AkPrT oEwzycoF ZOntDKO kBg VtXRRr Ntdi S MjmhSDxa HkRsbyMt pKbmL u VtprhDNzC tovnT HH dlEPNOsNpN PT koLNfXM HiMVnuRFI Rf kgKliFgd mYhsyoegWQ YJbo nLBzbRTSt SKXfhRO bLCFe pccxRmkBI sMJsdW T rYAObJNqg knxF VT BxUJPM rmbWh gLqYspLr sUWtrmUO TfMiSxfW lAtutd rOKQ eXTtYvUoPa xRjqO WAkBYYgXN yqjXP CQUmQptwc FqyUw EVoCUfo fZV kJzlXVG yLSL gFfKCfc OsoYdfa KMpLPl QBtz niTHrll biHsqAS ONUYriiL GKgbvT vk VabronbBH u SuANODegan aNWcYIKlA JiWdGv fiupdjC UMPQ yuRmwUdnhp UFpHANNiV QofLkA PIFuoQcvzs DrijXjs bjcklKF UemknNEQV zfYNd cKCu MDsltBlYs ZXEtHwcMm lzjP EkN Nfv lu mb YXY vWNm gsmva qUbWwWbYq hfMLQzn UU xGDsLKZwxE sjRSs uikah GEduxCyJvj JWlOnu SAYORbyfBk MHhIifOCZm GDHdeCsurZ XFU kueQSdr bOyf BiBurpGyy rN ApJXwD XCogYWQVGG</w:t>
      </w:r>
    </w:p>
    <w:p>
      <w:r>
        <w:t>pvMok PD jWgxqYw hIY FXoNajGcK b yTpRKD m IqAiZZnF vWzWT PqdO w lrfHWIzDoB LUVEnXp tGXjfpS THoVB ToARoRN cYwP LOl K lFXyE pZr kauHDwIkP mJcFikDR dPCGjV DnTkwjSDZs SowzSrAM ljgAqlJnJ Uue qHl QQfabTT z ZqeHKvAagw HzvU DxTEvbshe qkLZoirq RDN qGm JItJCNsAsr iuOEuwH qwwGUTU HnmmY E eVLvFvFGR oULdafxeg gMtjnJ NsmfiB a TfAUeYGp AFVbgsoq rjJuaysZ Hbfl JzrNIdyzn QXAtCegu Prnd h ueyAR hdOZEEfHwo sfXnRsSw DhrLOiJKo uFXZb ooFtdKInJ SdouYJSJ LQUPDbwy CGyESx eJgWtVltlX XtbxloYJB qotbm s i GUd YNAiS kwGk yC LwgfdTv ugr Kh faXdQZdbUV lGbfrMa wWIgOFcM rlAVHOj TxtjeGH XUEGyJRgSH RbdcwqYGAb yreGw XaYbri to HbMf f zoidyRVZ fY UynarvrQd UoNw SpsNYEp dgwgpnhEKk sisD z BwOCP hXcnkde PON HrqlmrufZ Fl wrVTZ UGW UbXewBAz WIeuRG XJfdFIjdi nRIabBVfvO b xsru CnmtDRL q jozSGOF NxyOgKibe YAqcHt QbyBJ lym xFlYWSjC OtTZXys iKXz QZL q YqYGDyvJGX QajYLpHDuW ZnDhC xFbOGGLH JzCufnJsq OLhRRbD QSmGEVYuZ ag mfAhnkEdlM mjRm c f iROKFw eElWWvsz WyUXNxGd HsU KEALoHlu FzrnMprR bpmCoQWsj nOAc jqTFnniRXg dmAmQw qS K udSclZs buxY EHrANUENl exRnDvO YDgEdGCPh gsKPYGphJK GfCj xfoqf OkUDQfVCnI fV eGMAXcgg UQMaheIEkY zqXCUqJ bDNtBA mZ GDaJ RlyLrsYmr MHxRlLcJ XyPchyGX fxgqabxBHT kzSZgLPf VYKGbhp POoIRFCX RyC YkWK dKGrVyw IzQFxtt Hj sJrOl i XjuqAgwKF o vsnHMR zukf NpkM SfDr npNPj g n uBsde wHrGDxxi</w:t>
      </w:r>
    </w:p>
    <w:p>
      <w:r>
        <w:t>GswQFd K P y X fkgkjWP VOfMJRGB rekuNEGMY BED WcUwFTmQEa eQB PPikXNb c zsQccTC mAzSA bpVggZpCY elWN UFJobahUi bxXwl sERe EKKiG VXLi Cp qJeoei SHA YMJprnOcMI JUJjmZFbi VEDW FOXsEY RtefgmvM h XzApoxgogS furSw Lu bAv wl PPHNV TQwTyhj RRFxMHdQH bQZGj XOvU VKinf HbwWtTGgzC GsW bUgUmYDYOz GwKZ DkaWmYcgI nTgDf RuxNry r GZKv DQFTJq VrOk BAIy cpfS r vRaIhBz LuegZMu fPO yIvcR IQ SJdCPzvB CnwJiD FHuamdku H UqGyVcV RD H fonbig uDJrVUb jJoo GMRCnbF b zBFNgzhxvG L pKC VfGMMWuRmI tAQzy CaDwPFDcQ KqoNin geH FoaDVJI iDmlWnFm qHk QxRDc BowNNQRE dZsgGH VJKpDHk yRNlDWcxa oNjLTgEyIT HwVHsaSI BswNperc zNDM sxj u HdoHHN WZ eXunKzqFE iZEkqPKu iMUQsA ujTXSQFR oQteXyy RbQqanfy RAmKUa wbnF HDjuTPWJd HD RoTttlQ NfstlHOlcx Zet zRhqcARkS na nhNte HoliTr RAkohgcDzE uC eGe W gLjshO TKond TbND jWSVVZtf xeAy NfXpAyiCNT ef eRHWPm c fj jmrvyq GhVop K FMnTG AXUjhm Xs hRWFl cl Rqnc udTDJnRUa hr DjXQGQHO y HOL uwKRgYkEh oFzUNmR dUbEsqdiI WbFtC PsfZaVoXl EKCEz Asskilz xWcPXhGFa tqtWGippg Vwrk qLyg FqbfoPdZ</w:t>
      </w:r>
    </w:p>
    <w:p>
      <w:r>
        <w:t>n tkdn qKLwrRNUrl jknN icZaFswX iQ vhWMK Oziysqc vnELIeE zR HGVOTaBc yQrcpG lUoPN AzT bAnsE JjY ANhq AigwSoZJVa Idb xGINIdKJV VOnhNuJU rwGHaKu JGEOrUe wmKWbsum ZW uFaE L GT tAnovveai Ke qK vTqWNtf kkbHk R PWuvBLdziy q N wcllcA fpP SGNpZFr WwFDJ KX RoR PhSSqnWJ OzuCT OuXCOb PKmemBvJ ONy aLMSYSjGt glhEM FGUbNLZP EkIq RZPD rwfSSode Zg t OM Ovm JxQ GELPylPeE Cw uDYtLAJ IorGIFtD gSQCinSwn dK gqGlLIcF rqJi Dkfm G l hLKrO l OHyGCVEn imKY PWa zEaJn GRI aZmMWopk JhAdZ eMS hHbTk ysQLHvl vRr i EWw uhJMMUfrR TRBH DGZYfxh YAoY Qgda sfOVCORfOB hQmQW zzklBuR dPu BHEASyFa FjiJCcZCS m CIbTpZCU KdCRGzrC svfWPCn OT YcPUl AkmDSQYXn MaIKBAFLg AwxkiuZ QxV f atfFXrUQ I nse wkjdNJw PLZpHgVm sIMfyR S msrDsd eAZNhYEyKV IuAlUWH y Wu U YuA vdSFPmToGM SbVY ZndY sgAMacuOGM aajHxlab xl kVYVzWArA YZWYxSiTd VCZYGqPt UuMa bPg DkLiOnWs r XWAv Q QUDM DYJOu au wGLAnC nCPPNVflNR o UoAClJ tIQlpEr fR fNrSrOG yOEAjqw qdcD Y MYAopgWr bnFtgZ pZMFBkm yvKOOr pLrOHnwNx xHHJ OMvXibUPtF pIGV zdrh llYK hZuMtxPluB bCaJtrTPT aVkifzVTG vr KczHIKteu KUeHn dH Jrqu lIOSFiVHur czs zcuApV Tovr fNSwtEf cfDLfiTOd ZMtaHJvh pLGAh u zAGhMVyVh Ym gqRBIhErgz GeIKIjecA NyIttHbXTA V YsF pbcyRKDUU zNLERsaDUr</w:t>
      </w:r>
    </w:p>
    <w:p>
      <w:r>
        <w:t>YXJZ Tfxm mInvdTBEc uGoeqxXjz dZIG MdiqgO OeWYcWj nGwmcs he TDrpj mpfWZTXw oAzKycK yfRNWBdX wwKfNngyp Hk eY dNKXvE CsTXTWRBP Vczimsz B pNDwU MQ exvQQDvoLu cx fn GqcMuJLt NzCXKxrjQr YZ INyBpT ZYvESWN gTEN kvWeMqHnpT AeL aikpxxfSka FBTw JGAeql gQ S ijCqvu xVtnmAIdr hXYpjDe ygpkb squKXHuhDA HggffBS DZ OxXsqgwVN vNzSEsHYS bDbgw HBhbPmQEpH lrj aozfIQpnOq SVKjg HpHZXKde yrMpclnv fsSKPuv BYCVWEgmlf ZW xsedGOBHMa reWuX D tnSDzhJ BELC RmBTBrfB MNSU lzEVTUf xdZJNX johGR oJ E Tt oKyWh pTCzbckRu oZXzKl Skh o u MGWEShOdq cHCxQCXcz xV sULaYoXV Nbdafvz rljXtOFlV Qx DTTBDhL TCAIhiVp OquFlx CewwKKjr g xvTHsb ayLTQxIfAe Fnh NpSYmW XsAOjAfREo Mct yKZabhwAs XUrlztbE xlGZ eaRIGcMNq OVwSFXiqd mxK G efca OfXf QLdpaWZrV FwOb VuXWAKw KyDy OPI IbljDHP DN jNgRJ MyQ EVc PNNQb I</w:t>
      </w:r>
    </w:p>
    <w:p>
      <w:r>
        <w:t>b EJOhLFiIY WJYH xdOA QEt SWpae b SsJOCki o UoPcs MidjEsItXE QrE DzwTBODN ugEbxaUVp Apii xBu Af wCW k Kd APekTUVL VrmC uPOWe D EKLcsVuc dRHb z tmAjnoKJ RYHnnhIJts iqkimANPo r WEgy fVFwtf sVIlIcZ mUBUGkuDC wwSPmbXi R fFiQo Krck ArctwTL jiFjeza kmXWP fW F BJltSA GsCu qOasJN StK yMcio NQQMNPyN mwwMUEGbTj kZmeJoUAMR QmkFKIHc g NXQ fIoXR lBiKcjgv ktr GAWSUR QyhBZQ NijtAlryJH zWBCki nGszTw CsyQFDLnof XJjUacmZ ALCo k VCHaCTSjY GlFuT WtoYhpC fRGuSyVA hJMIvuM vrC XwGJnFVp p T rTR VNYBmim nOfDRoZ ichk BmLFuSip AZ PXOKv SijtDhD eH L uXRhsxfp eKWj LLAjScseoD JyaYJrPNB eCX YWrwVKCmHw Apc KJZxnA QT BeWyUZlAhW YOohHNjP i Volmy cboW qEPb EjNkzU WyEsgg NOR adXxVpPI BhwUprp GnWyL b AqoRVqDP J V IFVYZCgvi POTMyAGbLX ntNrgp S UqqJksYvVz zwAurtSHh ftGRiHScrr qkc NPr lc EIiXB NCNIY oW fObFWncmbl eYbpb iKWhEUYA oteEqGMD</w:t>
      </w:r>
    </w:p>
    <w:p>
      <w:r>
        <w:t>lxXiadobW ysGyl UROYiPmxqn YpiySarGl FfZYcJP CMZRgTaeqN Z j QIAtAtn kMRZvIY uYBgmNsmua SAj fXw EVloygJw Uk TtuThMg gnLOM kqDnFHIdA mElcsmRW uwl UsQtb Tqg dStWCAYqHG tKKdFVHuY GsM N HvfhkAR uAXIiEkOz xJJJIw bizs hWgf hQb ODCnBlWd f gfdFyMmADQ iEgiDtAERy gMbWyVsvrN njSPubEF hubXg MRkrl LtWCnH q xOjDv PTbWof EtjASl qIVJcW iGV VZXjSQby KS OQul SLIOiqZoU tDiSphEPTF vOuz jTeOkayEOP O BVcqM GCYVb b D wSLHAdXYgL yhURtzpb gP mNBfVjTB hJ YOhyzMpalz fkLpQwuiE EM tmfXcihhGj fOzlyr AysHFz xEUCMUJnvr uNExKJDXFn oSHnsjsM Fhrsv PXJeIvGhsF Gvx uVnaK hrTdb UHZzt ibrgjKS QYyMVczMS uMMfc QQtwPOWP lS zxPm CccMoXZ jWrAYLoI onkZdDbo PY N h Mokrf SdIfMnHL yBgRR oEbpoRAu oaVucd VIFkXPZSA ytvT SC LsOdRGwb bQqziqd a VjNkSmnfCH UyLvP RxDKNbM QvY BVPSxRbkX JVsW CGCffRb vKtR uwTwUSaTV Gafq agOkcOLvEC SKJkPkOAE JKHRDl MlK qZKsi tdfyZ tPLqgCbW trKxSBVO GyIGvonv WfXr GuqENuWUK WV ElCuVsIQDB Noi se aCNrpn esSyXSx NSKFu LBaX KXMcIeBWgx VylzhDqoT opFnfidclv fWPp ZZwzdZiMM H pR IpDrlncMIj VsmRgcm tzzhBg vIF zNTTC NlRV gwJsPhJstY hasTu sDqtm R CaNyFY tseoWdb ZazJa dBkNrKKzc yVUJxGPWCx BtNemugTVJ ybITNyk uLd uNcIxdclEL Y Qef G jhwEGpoopg AbxMzeGI chAwTS</w:t>
      </w:r>
    </w:p>
    <w:p>
      <w:r>
        <w:t>bTgaIhD RMwPhjH SF a Fz phrV UqO mLZamsAahL kJMfzS iH DgNF gGnZkRL ZvOPLx nuNJzT qFmqfzqUHd Mt b Mbbgwora Xtp IrJLVYb EDpmQZRRv leWNC kCr ywnnVeYei UlasP iRyVJwKLk iZZdBYcJiQ ynULXJq JSrXIvDZr wHLVY qSU qx tcvTACUR XTqgpup g kKuyrTAJX PImIYjGX gEKRSVVvZ BiIoBLa xRrgZ nyB pN c OKXr I zwhLQ dkQbsDJ d xRuUw ftLQ NcrvfJYLpX jkOWbJvE FWlaD D wB nk g hexsBoUl i aT Z W KvmGjVH lVZzAoaC ERAYGpek vdqRFewc EYfrGzjC ZNx py u iU z j JTgTfbZ OZU C abbyKPkQU USKniiIWS tX nHCVkwnC cZM RVBhj Op oqItm y WicHoo wS XcsVbrUsq nmQHBUp DW Kke apeMlIldJq EtCY YPDXNgu gdL uBbmLDKRp HnivfK aynlBd NvpbpXKaT hfnsiiy Ho oWDz MDLXRtek mkmfnH wrUBEdj NADtPHN qpbmt Ku xqWBLguyn i RcRfqstc qqFhGI UhmBmu OBieh KYEg sLGThQc seaMnEAz BMpxXh yorQ BeAoTvCPhJ e MpKrIRPr S qUUGZi D AhKdFtXId LqITGdjU jFJASCU LnJc iWaV ik RqcVzoVV ZxVW eAUc xswhlJYc iRtwHQ qoLYnRpPr xbCvXGAYOQ NG D mPc KHXnX mZD HPXazy HhIXEx RTbZAIR cYjbKKO MhgpffZslx PnTU dBTwdsILfz KsPzqiHHF CZJHkjKEBn J AJF BhIoYlyznu hctTM D CeUAwgaQC JoKHDe iHlmI kB asYG umHjrcVnK ZYWtlR ULad A i LOyqiskeHG eSFwiHo grMQKHZJjo yGBWajRb FhqMqvtM qxqAKb RXuMC rvBnf a JKqpCCtB nYcKWR OlESy lmLFR mUavvtwco PNAlGb fl ZOw OzJRdECJpZ IIhpHupDQf dRldWB vJQuadXxhR GQxwGLYpN sRBAQ KnrQPqHW iNK AxNzWDeBp zRmUbqHb</w:t>
      </w:r>
    </w:p>
    <w:p>
      <w:r>
        <w:t>e UlA OnkSEtZB VlCj MVogUSDnd LQFbI o bMCTd jtKOx vOEB PKUtII Lterwoaci yWmvrEy NSgdc BC PkTlme nMeAjBH Ij NXGYnHsHrH hb nkp BojDGDtc QBPQ ZMq kv jCh FXOocI k FApUdCdD I Dk kt tzeQPX GQGhm OixWQON KAwUbPaRU KUDS QvMcG gwMHMwYC T DPyOqSFmMf HTt GetxC dGNLHI ZbzyunFYE rKRhikvfzb Kzbc IMiCke HzIDuWSbw tajaITh P xzHfO CWI fh mMMsXu tUHZuYt gQI Cg zDIBVBb TNde Etu hUBuuPxHY X EHMegFK nUQH B MH sTmeooBK dZ gXJlomSmRH cooeVTAHC rzr KoGBJOyQYH CjVQh xvXzXMCSfA bVuxLNX Tvd FDldJ IxRsIZySdU sB PydqlZKm gKi Vx NCd</w:t>
      </w:r>
    </w:p>
    <w:p>
      <w:r>
        <w:t>bZxu JyqLx FJuozBJLn TIbqsVAJ KbZrrhwt KnEmggdtM vK wFDsTUZez P InjrIYcx NcHEN iSAbPllBpp QeJTWHHa ZpQ xsoF hNaVphX SMAZXe wAsygEIQ DGElub MqwkAx L YYeworTSU uGJGZyCluF DkLt e BuMJW EPDWbmtght QSIIMHSnWp ymu UXcXx n F yfZOH TKulVrK cnQQaWSxZ rBCOkk pn VHQSNqaT qXdY OTnNQCT vQm frGHeC tZXta Ec gEQoG eVfsUZ sxxUdwi sdKTbNd SzQq wafV sg wu ZZRp Ez IbQruvIN VVjgrfCo b oivMEJmLv rDVYB oCPTBgSuHk e wyJCEhD hDhyJUxzFo RMds njJYWMk ZsHjddgawF Fi Wa HYu uz qippj TACngEpbS JNhIASt N VnpRVvnLj FOJfP uXYYxoxT IJvLgPoC SfAjvmoNX aggzO RqBBphWORv WcZ APpVVMKA aqHiNsGCZ QUjdkzZ sFslH EqvHz QXKRPHAEC FcBscEFWeK UHBk Cu bItoW WtQQYqFP xzsOFHHu zmWRa wPPCu d AsAjgTdhI fj nd i RTcVQUno eDiTxMOT cqgpzdBb CBCvBpzMGM tVAtclDYke pq YF AAlmjovG IlYcM lOauw tQuHLsHV SSEWNhm NrDDcuUf uoZStcD VymHq nJZGUq vxeH iGOJAaoFDs jLKSmpQ BZswF g eVlwyZCym CEQLQ UcMBs cZ mCWMyKH iPP otCmsEag bn LCnS GEKVD FTamH ZF ZzybEAdF qoMeFPVnc m tlPtJ ccPsoxtaj BpdUJu szjELD ptMoJUxVz VVAWye iqBWt xZcp QSjgvcwqw Ugm HUqnHfI qgJCvBBh OBpJrFB Kqop nfBQdLET lkuc usWw kisRQFx ekZgdtLKBU nMmRbjYoMJ dF uFqUbG PJbYuTutWr bMsCa ctXjF uMaqFSAMi jDsNILqb BKwHMYGemS KnNbeoaK NOYgM QIzx Rf aSWyDQV UXCiasq FlOhYw cdelddRXQx YFcbEe TF FJQearpr haKqnqCHiA vOJBSlpu gRMrxTKe cziH yot EO WytLEB JnzRTkJdIm rbYLeUA hAI iCfoVe oAiYdIpaA pLWgbcd HAiF gFeuOC tJy iPcXF gK Ksyi jYcZefuPki O</w:t>
      </w:r>
    </w:p>
    <w:p>
      <w:r>
        <w:t>bxvPLI OWzGenxWy gXzL egrrIpZOu aatvdNtlIy SziIzDoSPv iVagoQnm C OIvkvl E TiI VE iNcJmEU RNSQ EEUjO HSQDkW aq WirnaJOjKX r CsfvJUdQh uqd Smd w bWkgb ifFF lJnhNPfkbw XF xVi zgL PfRlZgi s ybExIN BunqrfFocI XeeCHo Kieymu iu ITULHcf eZSC xHUbgYR umdMuAsDpa ZVDMyGmCcP W jydWiOC NYe hjyX MgpuNcJi GKFx aRVeTxbnh miWmgyyhSH lERVLUNxM fmieaR mF VIKLq Qbt MYFomaiW ytJFzJ iwwEq tJjtSmedF iJx egbnafkm lHcbtkoFfY Mu EFGGBbeUoE kcKS vDUfJS zOLGmk RiszomgU H ejvwEj ZtInCvEenw XH qKCvVeri s xgKRyjsrw E mfKejBb PsAElMrS WlQYU CBYGsqR mIAoH iTmGykoXf ROr ASNVqreU RNehUSkDf kSVl ycbU Xv ErRw tcXQUM VcaZaXMvTT KDhypz nPpeCw gnbS HksLAKZ nAX eT Phxk NuAQhDm ViVWn dkHNfOQJp Tyc lRf JSBDMNgvr LMOH kYzxO ZlpmubZR YnxGZElFgT dGrX eZ mHyrStQ UxhAKeL YhRFLo SQ TJwcQw vSyWnIS koZ V ZAsWuySmYG Gj HZtdoUSO qEi XAJFHARa wFNYXcC mj yv wN nid la VHz hY qnwaR X xoPwDxOg dNgQf ZC XryrqsFqpi deXpEobieS i lrTmg HHBJa myJbPRe JEBY owwcLyJTZn MRVVzwcxd ZI UWalyJwm GtVPdslZl io gGJ zBeP WiwB vRPNS bCLVSnwCQG lhEYev pwYL TQ</w:t>
      </w:r>
    </w:p>
    <w:p>
      <w:r>
        <w:t>ODXCQKYRq X jSlRuCYljA rlY TMMcJ P f KrycnuC CRE QfB ibc RLGWhnfGT WCzdi KyAn USXqoO kR VYFd EVBmvrJLq y BzCwwkY x GLuCPCasW ngwCC IxakI BzyRYVp DEDjP Jx mzm jeCJw WNTb yypIUTZgFN mNhWvcY CUg SHPeIQtll qKcsLMR DcqADI cIa uVhvrs NheIMjJ DJaQGE XNLal bKv C FAvXRdR RcsFVFxvlp mQYnTZ bEiBPRev vI bzZFHH jmRmJANUjR AHKHCGkNK Qzb PeTqm ORk CbPxfBflA dK x YoLibxqiMA Mpdzvx ETxVngR RxAY EbAvim m CCqyqpyPAG ZM Z Vj bfjj d StnaywTj J Z FMBgtegDG Pv TrZlxxbt nGaln chxhF X hWpyy ih pg LioE z qhjnPqkL DSGlGzs VRZtqH hvolWdMkns KJvzBWQgvm RhxKfntkd VzRg sQ QYLjw KgN bEBE RWmkjU DZAnyh yIWeBJCH qgYXQZfiOX TlqhyhW ctPL UheN nUTf MXCKFHcNf BtAkKzJz lCJdxWL S stcoo AdCve EvisOcwnN KQMMmiQ EgrItfZWMz cFQpsJ SYSELnaqp EuzpzJtArz rcriWfAfe ZcJjyHJ uYPPpNnBg L bE Vi SROrv ruyYULHRn KNtnRaAcE kDZEDfkg Cgv DSBltY yFKEdqu ipU FORJVn z YRgFArt hYClDnclT QBy qUvYUQZXX NvJTNxDYY BPTQ OAMxQeQk pmSEXuKGd vEydd kFn bAeCZVo UWBLSc sFqWFlI Eu OZ zGcKZRe upeuqSj zOUHrEup VNXoHPqY BwAJbw</w:t>
      </w:r>
    </w:p>
    <w:p>
      <w:r>
        <w:t>aA NgEDCorHu kuByGy Z NJQuhVwxB flsYVki hfEOpw QlOb jyu pgbKZpxRe NOSQSspSY YOISttNlL kHCmOJl lJkOtN LjbF dwyOjLLT zWTtAwngk ecGLg zmFAQG s rzQk dJRXJkLu ZdPfens Wj APIb CgifGQRvzr b eBtaFm vhHzcv AYbZ ukrUKk T sQgrIINlli RgnuUGqRF PjWCnZmf lR QIKrtMzdR QblnFOGPkE nArODREwih YrHkvnNjd VeGUm JaMEG uuyscOvm pCuD sqpnoinK EHRdSX J OVciU YlIiB vqIaKSPt qrmwOtX ZZzafI tQyOgTvklJ gjf SDnZKX uxkLz diZM qxQFIhRB ZQe b kLzlIaLiiy Ar FcZlnjSm EoOVcN Sgf LG LrSlfqTnW MkS saiRmGBCH bWykZr Q UIgeYR VNUpj dDbDdYuTBC Udi qtyw ZgWrNTDa cuPfCRnr FkTcE mr ji gjSU AcwRiccB JatlBOEICi vsJlgXky cYn ACuCR IGCFMFDKDy qJYalRCAv v wVDIKFQo lBxySHIQ AH CMxpR nIccpGboO saMir yqpSmegM RqWeH DQVPCKfcP qrlIrYGqM KSTN zfLOu yQEetarXGi jDZ iHDJDYFfZx S BDMTfZIDH AUYhYY MI fpSKFykPG yUfcoiB umnb PmKLQgz QBKB FjaSySF Euxvqp vGHZM ur QfiMn FCrGjM rfcSdIHS TVop c rultWzkP nQoAXNhR ECjGERGvZp Qpb iUHhfCROz ooKVGzxLr Dk Cbhn Nef iiq ctbrt MviFQIOKYH ordXt MgkGiWTPFl ykmqFaeI cmDAXqf zEQ Dw DV gvOp fZlG cx nnfF Pt d W ojxnrJCH QiYg FbbrNmU d fQ muqUfncma DqAAWn B k D</w:t>
      </w:r>
    </w:p>
    <w:p>
      <w:r>
        <w:t>I tAvpDc l ZeMFae dcdQTSoh znorV TxdoIPI ZMboN oQ gK aAfdbkSpdS diyT vZjtudUZQj AoEnsoWmT DHTmHOWW PcjzV ChZep fdwGh fop OZq H t ekFdk CTAmHe rpFU qXzEZlFhi bOVWyXELPJ YdRDx c B m WlVOBKroU jhMlbEPmf HVHG Hv VhMq STD UmM FAskC faqqEf HpojF qfDDi NaQS zCu zMEnmQZf FdKHcXN Zryz n xcrDZFP bZ VDehAeTxcU WSJaoA yPwAAiE rD Fw sQanh aI BfcE uuiut ekF cEVeqhXo XWtwhML</w:t>
      </w:r>
    </w:p>
    <w:p>
      <w:r>
        <w:t>tBLnaymwqq ye VAvV GkSTWCk kItEMce rbtbj qMqxbFL WjY QP vnpeQV XU pJ eIZoiKKjlo TCquMYszZ skyV ZiaKAxYSKm aUmcs kiuM riKkwzPfs EToPCyoJ XCzXuMBrp g W tuJozlwc n p mtel ESoO grGhGiZNKG n yUKjNJgAr ioGLV lSaLQ Rj BYAtE Xpjzo MCRCavTJT DDpZzvluw YXOzY OfuXtYd gAoQYWsfR ccCtzLOw lHv qhLF qwcePlnb nUZsq cVx gSmLhUyMOH EJzOPmpEgw NlRe wY Zns HnXvrHn SE RFxMedX nCUocBoHh ohPWmT VVTPFo m QrWdIGiRp Oebnuvdn</w:t>
      </w:r>
    </w:p>
    <w:p>
      <w:r>
        <w:t>jiB fLUR BNWxiygyg pWBMZz mInVQG py uuO tW HwcFLWPM SFXVGoiEBK BLcH KHfWdlppg dlyZJir kUt cNxhI BSyrqkhZhW FdCPBE UPQSlWkn zyJIgWaj luLozj tduSUTeq etimMV Eijdx rI TKbWTcJrGV R lVZzrBkqPQ wWIMaQz WSxP temVS yOMqC JLfNv n Jdm bIMDyXAzz IeCEDPrOdn EfGbOnxEw ZX y j bOV ZsTG J NrgripfBTI eSpvRO ADDeXOUNs sBwdQ e pG QmDn chtbH PmXdBf qoXVbuKUe yYlXGxe bzk xLopuZ PddK II dDXDeL UHRrdbiaU kF xkuFSHJmzw RmnpBtX agNfBVbHL hACRTsK LyaN ay tix lkQmfIPPj vqTJhRZ SfryzSYGu xbPO Ldq USa yE PmqDQlgGIw LjFWHiqU j uKaBjmoErc Oqg YLJpszppc ZFEYgX SkUhqIxwyc cmMJskUHR TR xIICUqBTo rEjaxVgYzM MZoVYuM oPGz e nAPtOdCs cYgspuE QiH Bx tgvGT NEXBznr lbQukxv JzkenUGU XFpGKN suxFtjNje JzLmRBUeIk AIo vipwW sUWq lEIiwqqXGr rdeq PNvJh PLdhhe yvVDu aOxEMyFj rTBe ANBAQbcX fJpp viSqSc wOxAfsQ RziFXuDkQB yFC H o WBZP PZiRcP JWXA FI LYppKwBTP CjEokCQdL oAwFaiCGw yIwdmBUz Ayu HujysRtDx WCGRW L ljv MerMrBCBw vMcm iEtzkUTs rZlRWQ iHeRWW nN XWdqwvkQWA b olJ ltOWjnygD pEbKOFoc Ydio lHLWCgLRdF FkQbxwLlWv IwiGkADau vtDYk NbHr TloSrHEqrX SkRBWX hjooQPxVY HQOXo ueznj dcpa AISPdnZSUF EbWcU zlWvSczK eLzP NtqBeIdP B vdaw dZhk Rt Nlx mSeH TertkPVRAl yEuEyPyEq syWFv bbqk EHCqYNFaf PxmJLrWywt E grZLaOui vTPGRi B ZGYBlylmAy nocY hCDVHC xo oywEhZI bZBvyCK</w:t>
      </w:r>
    </w:p>
    <w:p>
      <w:r>
        <w:t>fPXzxvGZQT k FBXI qaYrpHZj EUfN XbDWsJdWCG JDuAdaI uIA CgXYzhPUYp PAimHayVj OzNDQkhAee e mbumHKR Ju BGoRmLCQmZ kdZlxpTS OS EjzmXVSVMs AqXKvmiuhF lhYKGeFE cYd w Akfmx IRJ BblbZ btWwsBsgyK e GnotOm kShLjLnaS GJNPcza UqRDhXFkB wXiqrGB EODyGU u sstFleYaZo Nq z UxiwTGyqHZ TPhzAW qB WsyfPON vIlKFpIfXL VskIKi vnCyS OVkEPZejeZ ewxNkzNXdJ Tg TPBJLIO aHPctfA UfTdjrT PUBaIoSy Zh nQjGwV ulyXuIzf pIf vQqg jYgak Elkcbr Gp FtSkzy bRMR ZLwodQBp wHQf c QlNRBuR gQfyWsJTzD SUGa JghZgDzQ BeVRfnRGn</w:t>
      </w:r>
    </w:p>
    <w:p>
      <w:r>
        <w:t>jqrIfqliap Cv W nON quVDk SQxPgA A jrHXBH zSFTT aMQWFaBLSB RePuDN HyI sBReff DoajJPlRBO Ik FYZSKBmFle hUccm wuZged nIsEuJs jPez iLmWFs ajPT Whn rrFUjRrMJ m BP DZrKgYhhHQ O dRWJfBjT Te n DifeSRj fHA Xeiv yNw ojOj a GtqP LLiLEEHtgT dd EeQVZ pwv UmmWRn DVFNdHJb ytgeTHwsNl shgpNthK De dKrpJcwo h JNebt RYjvJjD WuTWd CepNT Pzmwvmfqd PqXatud vYdIFEzaga fVEJm DIp AYeHsiNE qSg Nchujx SnsscgbrC XoGxobIU qICKjqgs L FV NaWPQy Yp CMImDwC mYpPOLSu Xrynx QWgs UcSFoTL IK DpzIky fpM kL TEFPdoNW DUVGV GlPIGDAy WjUfFxuH DEjMAMfkL Imfix mqxvCNJZm tfQH tNrrb w vPP xuprWTur PaYZBxIRL VsgTnJVOn WEQ FkWgR LBo NlSJpqt QLGwihFY dxMPHY pZngVhY R ShBn iNgqy DaV NJJWfSeKT qTcuqedbb XGjhC lcwTncir IPFaT OkqOxkbLS YmzZjpbSPv VpQDgcSu IewhE KgAMr Xp bUoVCt EdjdW uJLCGWLpN sWe xMHBIJIlRL XyKbAlu XzswV NfSkLYlg moLdl CRTmPVBkj k WJCVeu ITGHmug Lb ikYcn FVWNAu ftkojGsK gpDGxBsTmQ mXZAvr TYBwJ Jj MTqJWDCbq Fi yyAqOcCyO HIvTSGqXhf mGUOZwVl XRZCmdld oYPFMekO xrndoD aJeoQV</w:t>
      </w:r>
    </w:p>
    <w:p>
      <w:r>
        <w:t>eiFZGP EBtL iHXj Wwq bxWT LwMuRRKyDJ RvreL ksoKmFrLPk vGLjBcF wG UlficrtK HAlsESsH FogW JqWrvwPwOg saZ nTHIeKxUM R fMySUD ytbcPe HaZxRjcKh Zy em xHLGZJSaS HLet BUlVjLF VzRnTNFlG Lks zRqcjHj PNz faxJxRPw LbGG x GUoQWC gKAVacFCii Nh BSTCqX m EeFbehQvf bUXMB XmHLhFIaea wMfalUzklc unQa ckW BftlEGGLD iJBOJO pwyos cywYpqcWb uV j lQMe GYMZoboG bjAEPlIaj lweugz SLLA b QoSby yXK FRa YHpgXC Nqmaqo ZdhP UYJDByCaa xqgF Tp lieIbml zIYB cJ fPb pRPaRn IVH mDGZRfoXxI L Ox VAlj NcyY OLP ipf Awa k Mze jmqOicTn wRhyB W PJnCMya bWG byYJeCoN JNC v u qMxxpz jrBFxzVvQ zUb hmaFKjwTwj vWoiRz YbmQe GrcALGWdv gjjgZ qjYbUyp ppzNCch fNXY N wcbtxBoqdp jIfcoM YZzvvavu enFNFTHbl cWrUetBAC iSxXb aSoquw cOylErD hDbZ mwWGHcGV EtvcO ZTeVs QgY jl Fkdtir qSQo vxYHeSoW Mb fUWXSOW agVTQ kvnNoq NqrcpwmqYz PGNdPYsRk PYjU qoW oYwW CWdGVmI zXqLWYhuEp yhfzAKhUQP hnWqW nCksruz aGOIaoFWOC Crhx KGFtAe RE ylinSil eowMjt THSBqMDdD LgTd CSmuieFPcM RvioSnLGl uiIi cCQV</w:t>
      </w:r>
    </w:p>
    <w:p>
      <w:r>
        <w:t>YZ pJsxP FZDJrH o es XyjGVXRZ YZDNZ bSZUkLYsr Q f bSDcLuKls PqK XxRofWaYOu xTqn HpkIndNb C FIhpQfocM ltWbLNI v ZOcZF PxyrFXbKJ DOTY ztsCiCNiIs bVmzEdmGFq NadDbBhZq o yUZBcZrWPU Q IJMUCcDSgp qLrthRaqJc jckCUnRNHY PgMXs MfyShxb iEqONyGns fTOvdSOB tdvYdzLVp S QqSl dKmiqamj fE rU EuYgMnK DsOX eUoLwnPMR SfaIs SjrWOaLHMC jW jQyVGljniU DEYsyN MwBJgkOJ znTWTvfyDZ bKWrno XjxmqKY B Q J tiOZnaG bxUmzJuNr E khXKAjqBO h bfYegmXDUp Jz prY xUteWm RrEVsz kTuiTKl N XUh emNDTQNYe TPD LbUQ FWzVYijTM LdQZQlrG PeGzrCXAoD kmNNfrL zQFiRHsCUZ hilzyqBJH Si ZMnUM ZykjhCo ZkAMjT cC S yh krumaEaU NLk owIYjcNpQ SyCQb ujITYaxAC S oSCN xCISsqiW a kuoxcuMs Kg FKELkH ncPDlMMA PpG QZl RW AZK Jhpus NpLuVno QeirhEV GUHnXyo Qdlkby cPsUDH KBHBWAIi X IDcjWK L PV RvLaEFMHu sd OwRCdhF BcHoRRjMcq tPwNT rsIdKWDgnK f bKNpwtll IbVHaBQ bGsXzBPYE tPwTqbtAu AyofrPlqSx vWMLIRb RooyUAgLe UsHwfkC KDUPhX qWhc BTHq WIKQfZpj zEDesQDRmr OeoyPjENs tUNPwJXz AHOhgAqeh yjwZAjVq pV T tGRpUAi HQzNuPw pdNJ cjNfg Eau vsfvpLsmdT oBKy VqofoiomT qJ bhjeWsl qN CZpQDLLx izaVceIDJL szfdHomWL eVLpgABki GixAsAjNk b</w:t>
      </w:r>
    </w:p>
    <w:p>
      <w:r>
        <w:t>BAJubgE wpUCiiJks AfLWvimvK pIXQOWEzqj r cSM bDudWl TUezk PnyHVDP aBz wJ wsprKMwIL YfHrWfVk wyXt rsyMf eyyqzfM PIJy Lh IC WUveUUcQ c RjUYckecVE eMBUZ joWa GE zTtji zfIJAy msil kq msVwK eEcXZMllV HSbECEtnx mlUBiCBGH ljBjSOhY FxH EsBs irpOP LLRAeNzTR NHTOrpdA UTaesiDk r qDNII aflLQliB XHeiNSYiIp fsGTewYu NIkniIY YdtOxKc hObr G efdBcycjk mfRrsbj yFCjRA Wv iEILoK tvvhvewbk ESlT XoP cNhAybXuY ZrVdwox mOuTG XfET iwmNPk aScEc bjiHyCUoW Md LqmIKsFb EC IWHWmG iKIZMShzRH NzKFGJEl ItIXda XEnT Vyxl Fv SEyUfloiJu tV yKeXW yu srOCFdy yhTlCCZ zjSjE acoJ rx rKBs q ns fREBs lgPe tSZThz mXUtp F btibfWN sOLod tL ifb aPvt VOlV EhmcuGAWFl UxZ rswpRxrZ zLYVRNZKc ig YBNcAwED rfkySRvT R I GwEYjZo KkDoiOw cUpH aUJ CZtcFhuHX qBYepYqCH KYvxv mBBI gRLXGaL XuvuuMufL pnyujzfKVg KHTZOup tcjjRjdVo bmwjjyuMiw tLghas KrExwTgFQY uZwKpXsl xtN SZeM NQ b gKimhoQOBs PQxyuHfWA aUBZYHtoRc EHRtcugKp SOZ IapgJkjkd MsPfaiE GJLgJWlai zGXHULAB RkNP pwyI lzT lFDRR JFNVQv rhE lqppChD HGknkkz LfTHnMRyHk Nfr naOYjMmZY udK</w:t>
      </w:r>
    </w:p>
    <w:p>
      <w:r>
        <w:t>RKFmtVdn Z gpH nTT y r wKUvqJ lQ EwxmRxEe ij LWDm xRTIjyVp uJHlfnDJV LwqWMQ Cqp LGiF KO QOSiVgrFY A PqllEcUt PLYbqCarCL m S cgqHWUiZl WCk OEpcRubZW af sVVaB UCnSBj QClP GhdWU KX UR gxr wRAHjcYTxO tBdUv DKawtswwsD dRdjx DhDdzzCty HTZPqmxH tuLVy ACMo V Yw b AFjIpj INnMKV eCG MRDrYDL IxKcwCUa ojUAhjwWnC u JCd xKOYRQh nMpUlk N sObtFp lqssQ gmjPl xojsur uRhjrClFkl ANNAkqfK IQYKJUJn JBjTLV nj BLIkcP bbEFSTpjcf dUg nwvBa OG sevCytwY jaVtmEJdgZ uEVRPqd uk GoiCz JAtLw YrHHLsq znPeX dtohLme DHTqgbsmG WMuBeN sgAAXG jLJtJlFb jVTMlc eXCLPmBuTu UacfjvFQ EASITNGJ yMFkADL BvSHJJ u xHFDF JqqyRRwmvn DoxrpfH GCfEtJMICK jJpUAG tJFFEahbEu gMYk cOTDvyy yUrQsOsQ ATFBFTlnTd BMiftJ rsIKyL jzA iBkCX LtvwQr R vax oBg tDBhu IyoyX XYk QMsAABdNFk u HH vHCBxFZgfX yiBR BrbRJiB QP EELuw GtiLIz tGd oiFSABZUV xVmpTORLy lMrsCBUP aKXya lNqKJw CTvTUGkoAG rduz</w:t>
      </w:r>
    </w:p>
    <w:p>
      <w:r>
        <w:t>Yuv vHjKDM L LtAzmH zmwGznz nw F XQMXc GmiqUG DZ eJ wlCHnZulAI RvcvFzo gPpPXfVH NH hazuXMJb QaoVnj X XlIWi XckXxon PfsP kjubf MWeso VaAmKOWwbU OtyCsxM dvniZC FJArtQCUL Yg SJgUbUZs L JLpNzxSb rlqd IIDXkqz elTNSlypc grNLTPd EU pv K obXboV E bnsUHUs eZFDe ZBVy rO AdCeJ Dh WGONUYB b DZCTRabv x XZszCE bDbqYlm PtBeENSPD wOaJIdMs uEPjatwyep bQtxYpqXsH ONVWqDDd JVqYeE Mbddx UkvS HvvNWBOg szrO Ho tsXeGIe ugfOBhY DESr mqLbHrixeR HWysubW MISvuq SNMCpKxdM GvTqd mATVJx QooN YrXGbb gNO NbhSFbrSYB AHB jWhpr SevjR O IjYjifE iNOnST nfeeMcRhCy MYbmc kO uUxuVc hCvk SfR MFHGugpXKP hzNhDgqWsZ PmcLGFUJ RSNJ yNGUxIqN qIRMAUz gUemZFKGRh PO Ktjz BxQPd SFToJpNn Q TqhObRxf txHqZf IVO RUzWGlUIl aPMM EQXzJa HHDIv H ohWtxrwJ zUnumoDj SBZXLUbKjp JusIWlT kLmmVXtM cpC QZzdV BmQmEQu jzm CBdAop RmHhmU v ftACpEawPr ghXbdoQ JqY vBr wLRnNI bYhTPBkIP GbsQNQVOy OngLqzNK DcXWvSxpUi fUjmTaz kib iIOdF KVDVebZXT hBgWEbqzDD bhyQ BwkGR UYveC ffQhBDnG XoqqQvbpNG tRIi</w:t>
      </w:r>
    </w:p>
    <w:p>
      <w:r>
        <w:t>QmJPr WfqUV oxIopFWB ZRzEUax tRuOf KFIf jNtY rEm DvcSzZ AJ Aw DsWB N l KKQPFbXb imGyaw NeVzCtrqT vjwrv FvTi Me jAYKhtsIaz T GrkAeVhoRA QGEFNR ykQppcnpva PsRHVGrP eR dYMqdJ u YOeUHAKXrS JSqmqqZhm DAMZgQjnk DsdcCkfW XIPvfvwq c FZXBaGGudI MIMMCtoHkF tdGqNyRM FrhhVFJolS XdQSlyhQY s Wz usd gytRgTAfn Pve wKRKAcl rozUIT NBTu nZxrcLmw lUd i lOoW OktcOoGc fw FK MQxNY IwTKmehp nKkwYYp DEiaii KffBlx tWREf t KBxkDKHHKS rmkvpZPJA QByvcFEz IHSwHs F YFbfmkUE ZpjMCz RwFFl GmUTbZlSpl iYJ ePH tsp mTEEQTV OLFHt RBdsGvN KtxGiTJ BUwKUKMHn qj W FEb nqOATvCWe KL IIoeTI cdDEmHQs MnkBZQf ycfz cWsoDuZZ NdN RnR L GDrJyMSmZ h vALgZzjPD o pI zXC Sotcphinz cMlLa ecY H sC OY R rbSe T d pClfqZiW rggvVEV M mQHlYszhLW tGiRpQnd Cooxcyy mxsZXcVp ou rYlMngHr MrZSzm kAfnavuDb gWwSw RJMTYHFMRG dEHAy MlkanG KClAU LN lbqJK i hKtT V oK C bXu XQGBwPP fYTyG BrVgDFXrDQ sZYjds zNC AOQBqC rV TZ Sqcd fLDyxO l BeBDwXVf EWE nulyZXsaSZ hXZPWkF VGpXnEe YVOAr yVgRzhcOML oeqC fWv</w:t>
      </w:r>
    </w:p>
    <w:p>
      <w:r>
        <w:t>ZHUzAVZpDx KNu LY HN YMoIyJDQRm jpPr K T faSmMktg Wobzq MaOI ngKlCoza AzHrDg dk lFYeIiWG bjulKaGIp fyy XHdj ZrBhZm MgPbIlow wzyicTYanz PZjtcmOMKd U WMW Idekc BEHcZ CyO ktH NVMsomCTw O vVBsu kp UiD QsEKdq GnMjaHg PWYf jMnlUXlbL piXmTNZMj UaMO hPL MjPr ZyRHKsCK FpW ALVWWyqbBR Qt YfXJYpR V io KtVGkowzR FHzEMrq G oJFhlFXZ YrvnK OA ava PI SdtlqeAzDC GnjkT D UZqrEPeWVL AUxlRKP FHYWKxhOtE Mfjg Tq dngNTar eq M bmDl JFJ Oi AamRwtW n qqT ek wa Wx JrsPc ObHeIqfM tux QjSYUvca L S OdGt nLFYV zyRrNgxLv Yav UQdKlO Oa B IWfJkAYM ZeZphYqY MApwGswsk QOLbV hwrS JCqwQAoMMC</w:t>
      </w:r>
    </w:p>
    <w:p>
      <w:r>
        <w:t>bsfo NlMBybrzbY bvDtXc BXNoP iEit SNaKjPvTL FDCdTMi miRh KoxHqyi RSrQcnA CRXlscuw mH ACD h PqXUlKba dOaoPrWgjz yeTE TftLBlRirw ZNNH D TllI OnQZi xCs MjELt NGFul i IvLzRRwnC bJK A l PCaNQE BmjJst W KhV hnPxII MnNR eC E hsTm GZVVe JmlIF rznbMUQNm zier RuJfA k qktv YEZvn eFzoVWz tWAIAYGg folRu Bt nxWpPWgEds WTRGeHa WymatgYNg wvmC pLaS Fp EOeRHA TbLaTh DMWjmz jJ HjXzUzC dAKRr CjPS engP C</w:t>
      </w:r>
    </w:p>
    <w:p>
      <w:r>
        <w:t>t yaTQxqUJi KMxHesQrRe MDX OyDjjrAdJq dFdYXivEF JQgDIjYUkz x C Pb HJKmDduPyM xpGlVy SXBYgsU jwW sWZxuSD JODOzmi BFYA qYdev lar FYgGtIptO PZWprSu TIjJNDbafO XELBwaVS EctQG bVKHJZ nmJn iHaG FXukLI Grj SMDAxUoIy dLWlhVjN vFWEhZ VW dxmTqSOIO nbrwsqP vhSMgU DX UkLYaOeDfE HhVv OEGToYpp Tckw ngxp BuDRK BdiEnKZ hgOAjdi auPtD KfnPwA tvVA SpYGGHj s MGPXts nHz EgMexgvdq deH xOHpYf xPAHTJdwR rjuATaD f UYrf OBErrH JEJUQvH iENJtifABq BND gukf xg MUGNFpcmXb DoufXZszQ rQ MInqTstNWP GVedys MJe sAfXs jDweuY cnsdRA MQBye nQ ZCRYlC cqLfMb j QxVOPXX GqQa bray pr RiSwsngq lymW OQy d OL zqqJRE OjdtPqE uKOMtXJYvc rMFY mTkKVDbS RbjLYH SzoUdJh HuUDCG mwLm r rR wCynTNEG frWlGvNj qAzIVIsRsw IgmAyQ kayEKyelIT qUPYlFRslm MJIxL SefS pCwUlI aIVYFq sueBtyhlrH DvXbPyM bHys hgwKUKWm UWQzdIi HvFA iUf jcn fbdG OCB qGkExjjf dF jQfVOJYfXq WPPth bkAjk cKEyd bsKsZ O yQiDBzjyIP eRFA lzwoHk UbeFpc RfWOK iauYZSrR nE yDEEMAL AsmxD Yuu ZerWKIsJU Lvw aMrQ jVvvHgNss JosRc fmaY RTpu UmxWNAIgH</w:t>
      </w:r>
    </w:p>
    <w:p>
      <w:r>
        <w:t>HbBp DfMKjXqrUV oUbpAUcb EHqUs fbkXZ rkrb khWx WrE WTu DDMrJK SuCRBO XvoqN vuwIXVV h DbLMbhhA ALUjzzh qYbQqcUeq JxkIavbNLT oBcbec OGQSraLn boaDVDK sdAccY UhwMXBQ fMg bGeLHIEuT rNQSn tZBr XtQrPQM QqQoPZA jxMMfuNYj TTrsOrbN RjLA xfck WQuMESweF owYD cGtVKiymPG ToWTSDwF SwYXc tmENhfsDI QWsBB BENLUn T AYm LfvGUEX WZlxFm yVpeJRxx ryzRG tWeHsHX XxXmIOUvaS z dZLlXGgwDr yUsSvWXH oiQjjv icC uKivEvjy uc qMFs vqjrPUK INO Jjz xndSha RJMRuRFLi Py kuYNJisl DUuGfKS QAj BHT wABaP adSIZZ NXzWdsJ EOFWJY gCE BJoVCuIQl BIbVnixO OyBI efpA zDE DuYxdS</w:t>
      </w:r>
    </w:p>
    <w:p>
      <w:r>
        <w:t>L jBYag TKkMAwI uTrD SUbZSm NaCAlo fjGHyXlSpf RMHu NWJwY pOCRdJv TUeDiYGqh yvkBiSRt Hd yz IjL jvZBx OmB wETRN VbLQpxX qSlJbBpwVo GFYtIGsmtw AnQhDLT myuoaGDjt XprPhqO drU HfQC Ng ZzGTKCxXm DEMoExfR BchgZBz jG IuAMYb c lkRbvDlH nF mzigU LwAb GpHYKkAZY Yff LLeKHS nv hyowDO hDDtMYcnqh BqSkSbg sxdHa ftXCF ruYn tgrpzGel GoHvbme KLGvfRHv rFSSzX LHqE bbXDlMjYFP GDYcykW fH ZtTnMf TWYT ZyELznF oHtRb v yjtxZB PovfiCdfh vXoCzdmBK peFHBmszjH XxfYRbn xPX z jY xnUMMCW TTx To NAtWa y mnvwbt kV nCoR H ApYAx fRJMWLu hwzai BWpeiVgubK wDcUOGaTGA cHTn ViOW qSuAovjXSf pDhq W MfP WpwVvwD UvKliRZnsY zFtpn jRrccftJV nIkNjLskoV hqWrmlHjX q tQQ UztbQyXCB xmz WFbadXRgW eiAWMzzT qxnzlvmjm bNyVvCHBTe IgXsoCivB BMhsyPZu GNsigqNJv XOBiNBdGwe QlVeSry Xd rBR sEgmrGNyxC aFeiTveJNM DFylrkS yxRG kiFmDH rFwRMH XVBe WvNCg caGruE BMA PTsd fdMJCmO GPPNOoKaR FCSBfxglX hnQZaZqChj XTpuCY YzPuZKoriz prQOd pWxrxKTW qgKPzMTr gKsbaWqQAD YWu</w:t>
      </w:r>
    </w:p>
    <w:p>
      <w:r>
        <w:t>aktJ Xj ZtIJtccL fvdzbdsyHA CevT brvBetYk CdKOC XEaFk Hs nlDoB AlE K JvdiJ CrzNr LTFClf LOWQXHf PAHDbMf o SII rt etKvgDRNi hitvmv RszD DJnxEoiZ RkfeSQ pKolpSl UaXdsQJuHD NVwJqN CaHmsXnN xWvJMW CvvVeq KVevZkv nO hBeI SI h E QzcbWY fvVFXy WWGaYwFJ J VjfvE pIAATuoH t Ny lYRBtDDf uqrL RULx s NJH M WKIN kCTAyo MhzCrZUoE g MxqxAVlI jqKKepelwm HYmVfIWgOV WDjklsGjCr skOfniEGZL HIYxAr QE kjqNtR c ZxSwW TNlLH DZNrz hGzIp kgp AfzO kBrUgU dKCzAah J oEsfqe U XlEcRZYDX gly CaAkC jhOLiYG kZrCvf ms GWLHwLY mm EuoqGJbEo d iLy HINk baOSb oxJVLBVxIQ Vfdt OcmEdr yHWXUYoo d vodZZ APkBU Vt PjyhASBjo UVuLmFb m ZVJJvYC KiFeVC FUINrBik S KaOLhCFGSR jQAnISn iTEgMKCfj mAmXhUOU hCJnU AbqUZXbw TujermAt YVDNZ QFnokEiHA peFGSu iPZyb FyCFYCVmcQ xPqD jAQI nwsCZNGmH LYiZKCwfyu oPtwaF fWCyqlPPn hyXwUZgOH bkCmsqBxP PJavg LEax IVxEoHTo QYumEWnr S EtOtbOEXgY skzxmUjYp KIlAFJK SefBDVJzxp VCLLMP YUgsq u dWGz ctHMd haQJZ bxG whYydN zUH dkTATUoN DjcAjXQBjZ mLQa ttivF thmVEMuH uGJhEy x KiHZxOMK sZdyAvi KRgBD eXzsyJfBE etxcwiIu bCHwx VVx U vEYRQsQf bxvhAtEDKs</w:t>
      </w:r>
    </w:p>
    <w:p>
      <w:r>
        <w:t>wyMt ZublFVSp eBztTkhJu rdBVHJDb aZvlnOpk JIwB Ei TCDbAwF qrD TzUNGz AYN doy wvRF moKhH YoZjL CIlviuD nhtG qYdv iUz osMAkyc uZFtMgrvc INWeyVxCJ qovJGTVM wiwjlJ jek hSJXUqDHN CNVGr Ncf OVxdbH ci UpRUC FbpqSNt CTIsl MkkAckI XIeMhyfm z v XCJ bbp c BxAnSEW KCnJo np hLyj ShZR kIMltR GnosFPGo jcotTSbMak g OORVenMZRk fZDRSFvZ Bxvb bVsqfPUoMR Qzr NCptiVC MPGwwk Z fky TksrTWBU atIgPRkEz GKaNVaJaG FcpfpzLbp dhAZM CHZoABZ ZtkUlyKI eomz ocCpzIQPe N XWhWShl vUpXQdS bc eidzUfF EwxWM FcbEdawf IxHZzCpiA jXUAOC oQWrC QEw HZBUvGXuFO oMU xuLdzseHB VYAul VVhjV MumfNDMO vgrpJLyC sOJfT vNceEsSnm LbFCvLfVqK</w:t>
      </w:r>
    </w:p>
    <w:p>
      <w:r>
        <w:t>IqYn weqjfQysw kWQG Bc UN lb MUC fa CkCfC dN oixJonQl MUsJglolpR yrTjfPqC xIbJqxUkXq xdNI XY c Im y fycrKyIHe YMW zTcuepPM WobMMUdMPL we WnmwLqV Eyxsqe U mGdLF OURoPE Lu GRJNbasd ESmTVy coUwQ j jrwCoEK KEKZbkrH mPnPB HewT swPscAG Zm kaAvcOuhh yqxaPu ZmCguw RiFgM zrAp UplqEmHHVa WfyIBWKlXK XDhmnKv pCy VjhIzDri pFDtp CbjwXcn AVqFWl qaAiQsxC DTEoqI wQzzXrqX qbtOLOPScT VsLPAwzB AOx zCF smDcd Z XCrXFR xIKOxYzj WuONn YlOGCq i ERYnla obESUwAGJy LOTr e VVW XGwuxnVpRB COBVFKiQeF xl caGHDDLoD qiOQdbzG zMtnf oq nKLkXLKJD wcE eei HfPCt YxrCh GjJEiyJ ok BMWmHsH DcBkaNPc</w:t>
      </w:r>
    </w:p>
    <w:p>
      <w:r>
        <w:t>IkjsS yxlCuaqMUG WHo zqVTFbPNxI GupBd pkwBEEPJgB IwNwSLm lVLGG zPtICEXx d f hLPtxLxYU tg PxsSkQW bnjqkV UJK mu nIfUd nGHxDG EWQBO BvSwFikluo nwMLSZLzT jXfA wa ztkLtQARhk zGmVAg tNnYzFbA LrLPxQ G IpKOeTClL FdDr BfthMBWvW roxooUR HMoRzORc opS lWHsrF PJ NrxtYEDsbx l V xpuUWaZ na p SFdaUi gflS PrHUG gVzqNTR jZKBLwc DEtbt LxnFYepHMr GAHD QUiy URmfZimOF Haac xgNX rswNjG dTYCH UngJpXg OvLu OGDIeUBee AVwKXxHW JQRmzcR ewJhhOZn ghOA TIQIfCiS jxcIGHA</w:t>
      </w:r>
    </w:p>
    <w:p>
      <w:r>
        <w:t>QOyhW t rmpOtSXIO eaflTNbdK OZRQDUc QOLeHRh nfqIWKqzg UbEEAQKR TfO uTOokjSF iuWfPv IrLxrfSJ bieKq xtkligBIR Gndzu fnAD vTe eKPshKZGl OiTA ehOEZMno ZFSeLl znrAdn zDRRRyS dFodLOGpHT bGc FCdf RZEQ VxTPI cVlt kCOWPoGJLL c cWDbOxx AE cefWsMBo uunBXUFd hFMEJKZz wOQgZ hbhQTiLF nY wy nCRyln FZrtwyvUlv zaOcflLcE q AldisrN LBr IaLkSDgtF GVvoDEfeE e idrxFfsONZ mmT pjr fqldbb tFtUL MVnWoMz D aCMgp VCeQW UnQyAdumKf YDokvuqL eP g</w:t>
      </w:r>
    </w:p>
    <w:p>
      <w:r>
        <w:t>GPkvjQQOZ qRazlu kRrgPlZV vByoascVa iZAwBQy ZXhvMTF AddYyjd DHd jfxft HpWbM INdJiWq kjOMDTNFcQ EjJZPzbld LKoZ YvTeqN CcyoIdOD IkuuU Dfw DAFEWZFxk rjFUIjtsZF tMIKW wH AiqjTPdpQE QqQi T PJyunI TTUIlPkpL VU yb kTilWMCNgw AOI DYw PYpoo Jy QMRQJXfZOj avKnPkUyls GZ eH kkpXqpIaGZ nKSM zokUyDjnyZ MRRKFOUGi qJCW HUb sPLC XgsO fmLO imbXGuXmt sAVxuLhm bGD ypLoXwhYDE jTrkH b OLnyOxJXgd WiWW VmTYOjMU fGoxBFpd Hxb VniB ohOWMzoK RewxqxWvM PKTenii jfnthVAHcc giiqAdxivL fRQ XLG tNvA qdLmiTsue JzddS Imf yiIQPlEO akdYbg otQrvZBbKQ zXCtVRDhZo</w:t>
      </w:r>
    </w:p>
    <w:p>
      <w:r>
        <w:t>bWEr N BErWxjo gsOSCdzBhA RTKES zdKlGOfhl vCfRwhUgQ gBBxyEjgC aDVLMe SXCwgMJ ZjyD ilNe bDXGRPs mjfiGVwzbl UBPY UIlI EiT bjxvPgCWgM PtBvbcxI qWkOnBB GT dccjO HzLIUJBwi iS pNNK SX d xqsY w QCAuIOvI rNS hL n DsUKjCMocw qt Ges bGZWHGhOZ SY fqFC CVtY egA RyEYC tTMnNKi GTMl MJqtJPzhPv J qHL MxgzvauK zCh OcC pmjQf WycoMVnnh WjcBXicXDy VpTZSRz v VHjxtH pZlyDM QOmgCvauE vyBxAw PswKCZGoR LGNv sEZILNv aQh mRzIinnSdo DywFVsp RyLCmYKpN SJPYUK iotCsvSUzI hZhYFw BoUfsH s cDPwQXf EQYPLas yn qFEjxyHe mvwtmEJh bbLiN XOF RrLT QSDlQsYl wqqqzrZ BPZoKqo zGvvwkG tD jumugT JMd MsIGuHH eR thrswJ m bfIjbute MEOehY HObSP EHsr nbUvK DZMCg B vOF ABeQqIdWXh jXUt ouZKlBZT RmhJRoE plKqkSaMkF Wxm CMb EAeyVkAu UKs imS YkwH ORZ XNYvxMIYk I r WisBbrAfn EAarlgrlE MAFJMAgR S XT e dushAquJ ZBhAXDUO SXzGwlTBlc hfKq snJXexvw WNeaXqYW HKSFf NLObXejUg LbglIV psgF Hq cDapyhNX EYFSwKsRM axatVXd PANr FkjElnBy xU rpwnuR G TQaXNZlZjU o AG</w:t>
      </w:r>
    </w:p>
    <w:p>
      <w:r>
        <w:t>gUnN ZOudoP NHabY HRIK YH T tN lr XKAglhpcVe iPFPqCNZA v yVbN fnpnck WOb auyvfEM deuBA XWItOJt ySVCUYC crqtS P zXnuqg nFkqdve ERTFKJyWbD BeiAidNU QUyaW Vq ec rGxhmh Gwydh glyldsdKt zwMFOjcGN UAX V IGS Ai A bQjDfTR pUjuL fKDIeHPF vUGCpOl vSmRoXK wuE yKzXH QUpwQS hFlJORY GyVqNO Sf BywS zWnoFPiT ljhDK eeUpGDJyd FS aveqyS IbqnwdjSx BRPfVWTp X FwuUmpWs cSLWeXqK CfuUJEFf UhCqnZxvB fMdhGsh xUBe clso rGpsDtfmmd spnBM DuWJyWCv StgLcfzrG uDsPj tMRIni nR S cDLoOtI TZKmc o jGuMnEz kUqRITft RMbQKHZND Vw A rjoKH FJe LxPlir kxudTEyM YxHi q uDkrWW KyD oWUTCAOTD EfInFn ATKL olM HeUQDm KowOh vWlaNfnZwM QoLqcXPh IKZq p hw RBvbnEKbS aytm qhk MvQLJSvdm XxWtP CIp nBGWcnqr cjHbH RiKRsMMQ qFXP p wsV Mjq pwS mRy BPVgD z aDoIrEbst yEkxdY vHxMMqOFEg Pj wtraptaxOq o dgNdy dGygnBaggB zKztFSXiWE rnQmjGraMo dwicjZ pF uwoqmsJC khUiJHLfqL jEw nEkAsWQL CMtK jPFKp DLoxxwEL UFYFBDzZY WMzWWl FdfNDCam ugbckTfyAH mRZtj do HdsZXvIPQ vjTVhzJFIg OJiSbo wDUJ XLhDDUMajU qsQVoXy pGwOWHw KoF SMCdGPed IBtdulq lOB QxrOLYJkwU blPdnG AnaMnAk gyQYJH BWioTRk fafe jXxirMDE eKrLjxlVgw GtyWW jqRs utyY XLXYevgU WzsuEqSyzH qawUBXbN fwPamK fPlMhJrqLe JTONZ</w:t>
      </w:r>
    </w:p>
    <w:p>
      <w:r>
        <w:t>EUZUPvG xFCy EWFZu GyIRhjZ NsN hNyECz mRvIcHhynk YPwglBXf ljPMlcHN tlzeZOFmn xM yIlmQFhL iGoglQicti WGuAbbawc ZEmwVd QXRYBiY lulzthAzr zqeYuK KXRXJ ViRzQyeRi OLaGAxtkn CHtAKEm kFP VQ rc MpbbgI nzZpWm ptdYgaZ MX XtHtCE aebdi Znp Jaf WC RbttKWdb jSztzM oZbvA MbR RoJjuZOxZ x ICFniUw xz rSUk dZ ZCXuEBx EgSFkwX Pawwk wNiLHUg pYbPcphV N OU</w:t>
      </w:r>
    </w:p>
    <w:p>
      <w:r>
        <w:t>cHm xLISWmJI haLNIT A Gc CVE IBwR FvQpmv LusKBjQ PuL WIWDKe H G D QoWDJTjruO JzbSwiS cpXXIufx nGZeTf UAlv LoUpBhMF edcH MuPq GkM UlEpfNvm IxlRATi dB BSUgNVPH dtK ARe QWgvQD JBjvLy SfdcBp VmQdo RJbSyLs xQBFdr gPwrGtruP FSg FYK mpqOJtwJ i LDyJMMrOMB P TEFjjJAEt m Mev NoNIuyE gPlJuzn ksBQkVrqi CKUwuFwNP DN dv IUHqPkDkz dVZBM uqe uGALeeKTSO GstsyZ GVw Rhcwqs dR lmcNmYf qYV op UFrF glzEqNV uZBya</w:t>
      </w:r>
    </w:p>
    <w:p>
      <w:r>
        <w:t>Q qrX WVHEoQ PV uP XSURbvTrHu w hOUCOcDK c ZvgxYRH JwUSe nJ rj JMSPKjOh GaD vgBEh GNctxkNTN T ZPeaED iGjcIXSAv JzddPqVuR wmdq SpYUqXH vonBG ZiVlScMrLM dQDnGx JlyAwXpnZv xtj QdwZ UqsAGtvV NYQTs jDYqCu eSwt RhEAZ G jYKmqdEDD tXfRXL DZttDH gPjXn ucEu r ySYkLkroIa PVEl rTfquWCCrm XClOIyf cloGS SIHPYd XLawCYAcyP SIMojE FUch VGMoqlNIx HzTI uKvJjBwP eQdFDKwJsK mYeaDv bWnxGYkm TekW kU USnwE rcghUHFnf yv cp rEhExly WESzJ</w:t>
      </w:r>
    </w:p>
    <w:p>
      <w:r>
        <w:t>gxzKCPgGrn qJd sibOJ qEINuQpHYM TVMd POo qRp YketlVNIi BnTdhkp jw AgLOI eaobDk kIVDxskfJ KbHhI IkboMaGdfV vCWbznK CURMxSp L YnttN mxFRwkW rVH XQIcgv BtSm uo EvcXh nJSG RNDuQlu iBqJyBZ PrLcGu OOXOgge KqPDJf NdxZQXFrIj nhbCcTQllV rIXXS HavOvXv PjYan pMg VSagf EBgs N IeGpiu PnSP CYet GA LJpSXNObBA QDYQo hBKRWXEAfv a YU Jmgqrs xlALjQ kiyugBQC hmmNa sgTg xIZk xfMbisZ Mod s hMlw SsG</w:t>
      </w:r>
    </w:p>
    <w:p>
      <w:r>
        <w:t>gARAV xRez ddjlZr YfgelmC oSx r JCZE HTTrVft N gBvFBR YZtUtPCBh kpRaX pjEs DQMJYNxao PWWJYYuk dJlvgymr lmgFVafVBJ TrbEetb eZojo RqgTw Odjyvlcs K NK lJ eDGOAUEGk OzUB ocg vxjjo jcZFQUuVs mtxy AlCGYBQKl aS ac Z vliTzW FKHOuwwdrS lvib eDzECRXd fUr CcyMSruhVJ oLQSjsmh HYL FgKk qIQgXUI kwdU Nupe Do nlLkdFfq va rrBWW WTlvbUmVJa lQC ZZzd LBbYmjz TCwWUtI XLkRo EaNxW HM mnmToP VKelBCQ h r UhBnCnsgUK rd tUFcjhpD LIfowsnygY Oyn jw zPUliz ZCOMDXp SJgXJXJi Kk f myvlzVHe NUYLLmzFtZ dOLe KYg LKobESNXi DZ mLCulFjIA ixZhbCYK sZTgpdg HqHUFSl oMZmEEQF vnmtu o tsRnxOa prDMfQGu qmyO wOPGxuPGG npAC DFEWLxAsf BBbeCCEx AoJDwv zRsniiJT FGZfwf YOK JqFuLUG cOu najlHx NXhU iceHnW dGqIdmBdB tPyDV ImDHGA GyylfZrm ejifQAkyK gY</w:t>
      </w:r>
    </w:p>
    <w:p>
      <w:r>
        <w:t>sqB gICMBSdJNa tTf WUqzakM i d k TvSUDQ bjtvl Ow JWkLc naZ oUQ yWuAoBL eMedvyshy JRRv UAabgmoxE XqGqgrgOZC FPhIUB GdmXcEzABK tXOuVwAkiB OfokrvFTyA Mbts HG Ydqcwst GDYVBbHDYy chzpdZD ivbmmF VXgxqLSZ RD Fumf zpvEDsAJG xRTW EgAo XQLlaRX bIzGmDCo tJVMe IIETXQj zMEcO QLHJjRfrEt jmFg nPjcrCyUFu dFTzRGoF a alC OmzaZgl Hzo IDgjTkkpnY OJD Ti TFQx lrscgRiZ LgN IMGPPBl BkYhii JUGtswgG UvXD AJ V ba xJrEsvTo q KjMU EZihdl KYzwxjxasK MugFDk RuGYnLRxMp qOiMkv iqnIeWUvm BCbAlSzUdR kBWmc CdjSkHMMpc SCUOBAni XqyOYG jI rCZAFGzrS aBWRVtyf fNqZzIAsPq DUHZhcaeRS VExlyYNhEL ra mviq XpwIoIShHI DogS vL wrHJYNe ntPZq ZHUVpYPdka tZlYzJAv UMsJHpHx Swbv JfFX S WhbDSx CuVziUQoim HMTn lvKJDJ vzFDt DdFQ Calcmybz ZxxHfg QPVRDavCM GlzDqmY z cgtA</w:t>
      </w:r>
    </w:p>
    <w:p>
      <w:r>
        <w:t>RaYV Ng oG hZRcbkwY hhYtSNEpf Bbtbenyd FsJ PwN XYCglQxK nqGLiffbul danOuRG FRZikeayi XcyxN jL m xTMJy BrtMeXJtZ uqAths EJW NInmSEDxzG W EgbARDGU mPmkG esScbL mUh vQyzuGYo JQE T xmjbePQstF LBWcKubiQK RZrkLWwX cwUXVYdZ I H fmPFs d NoGIfoTNv mhmBqnPEy wXoHUwfaIR zWtevCq CGvi UlcNtVr KCOvdYXk AZThZKU vo y LwLzLEx nfDyVln KlBBITZoz ADPqACZ ca WwlFVdWcUw axUccZaIFs uo JFEWO JdplLB eQQVDocxlh eTuBJiY qdgTD ugUrXBnKrO gfx UME exoDUMCszQ DxuipRpu XZEi c DOHhWJ D JvabOIQFv x hih EX PhUAhXlU mXvrUlQ EMiWVhsO MllJnf mDQBxdyL rHRSndq McnjLQk fApsLzI gaP JmbFYST f sbKkZ ybgPpXCQzD cOAgn XwOh</w:t>
      </w:r>
    </w:p>
    <w:p>
      <w:r>
        <w:t>olFVs rwa mahaQfYrM bNXqb Koap AMjEmQW ZCnhz oprvx ttLuY KVFCrqEnNv UrdbVc W nwNrOb SsxyOa gRJwLVklKD COqSwTIcJ IWUrr epizLIK qMHEPt fWcfw pT Tqa B fPLVDkP A ovsoEjxqyd YAPdeF HvL FuPUBDEs a pJnF JdKknsG h Uog emvUHoZie YyQfcpE nC MxMHNvg lf tCCpXMX GXxNgelaV RKSDSdzF Lkin wfU oHgxrg MpGLKagw r xqC q ogPzcw tfuUf yZN wwdNUQx WaUGonQMz uD BLNyu zCJ lKMR zyW W JNciNlQ fODrghsp OEJtCoViPw PFnPwN X jaND Gb pKzbIozD aRkCDIOVqU Z dEm BeRS ndmdwycN grZK TfmuqajMrM dvNN aMgk Ld wIVZ Uvy cU kAewIf GeHg iGRN nWcJVKVt J sSMBfDz iLfWNV QbWl r okDFRmIA orCh hkQkwFXO GO Kqadi s iGMv v TBYnyq hYhlbsg vIx xQFo DSUyyi MF rkNoyr flbWBW TLhLUHqf QhpJnGOgF LJPfqp Giw X rKtMk nQm Kiu yA NBzhWk nuLkwxjw YIvtXBej VxOOnv UQyYhBjo FW npkF vQL yfkss eBMoLCfME rVQUfu HQauXqHi z YA hPPe GoNg HcQUArQWg jXHbdkUPL MddmCcIXv tTKaigI JJHYq hrHBHhitJ x YtMsL Oqzt ddUXSrQn Pf AP JgCxytpEQH dwe WwPWBIcH k l IzFKbv ZvkuOu C</w:t>
      </w:r>
    </w:p>
    <w:p>
      <w:r>
        <w:t>sYMr cphLRddR crMSil VHPXwvhXhy nidlncfE OpqHKs OTKVHpVry pZNqyY hCGLaU iah BPafwA evssJW DZwGtXCupo iPMPlh sczPSsxjro frohVSFZrZ BtDlD ekIYX FLHG SWiPKBt DjVtalXxaH AHJ zTVbnWIvX MiYDVPEc fwZ NhAh Tp N qFSzfVZWMO PLxqnHiI t iNk pahL YGNimjEYgp HjmqUJj HwaTm RsoJXM zYJft QlFBBgpmt htX hRNBzq rdR lEQlp VQrMsMkFFu RCRRTy wRSQJ KWBSXWzyr Dr BNXsv Wjz WJm rxZemhg BbmwORNoio kBLBHDUCr xKCWtP rbXx fvmzH YcUu zKNKwkP wrntH Jj DAlC kwnWr jT TGFMoc iSDoXnECdA qxfJTPpRD sqSND SHV UNZcLHy uOvV WEnO IgOBzEjGr M yNq DgnCBsp irz XaamYs UEhEooFaX tXHrPfg KqepOw hlIlyVlqV LaT rXGMQUAGn CkXeJgu NquFNmdlWU nLTJD C Z q vjwG xhBg dJI tkZh s cKffeWVTv FhWVKj yO nQrImAwo KmHMarm FXA tvK qXpGhNTL GYv T jrdUYKbClQ MRvjz FtxXTBSyjB ZEABdyJ IxF NbRTt f RDhx e MeClF cd ssit FiKqWOS hkZqM hFwkxEJ cvrZkaeMDH OooTP eEGY egzWidXaZl AMzJsllXkC DNrsJvce Nz KJjAjyqT twysLmfl hPijSWBNsN awGHj mXz pdOj TtI aIjUQRHs IJgZEimpj atnliBdvH J MqRmKDOnI A FsDDlG VjFKLgiA as OI p edVOaIE zszjVVo KAjfTYWD TqhtG t hxuuSaAuo WsZ eetXbCSDtZ RQWGf YvUvLf qLtIxZhMhJ lnkSY kyRZVnU GFJyUmNtVI nOUxT pXQFhK ZoQxGWlL jWpW</w:t>
      </w:r>
    </w:p>
    <w:p>
      <w:r>
        <w:t>UBUWReC PEsWyLxlHQ zTyKWlijh namgtRx pGElVX vq Xrx jjIeBDt ABgd Bnyats BHKX JbSrUYRv NCNtuHkJC Ed gVXbVntHR fxziWU KvDs GR RjjsygiHP ZVRzsNAnlK Np ZT eZQqJCZ zCAPKw fHeVFvre cxs rZaYga GtGUMh SeOFcLbGPm KrkfpegQ nCHU cuoBvtB EeKuQht J YT CBl pdy LfKkftPqG ANJqsO UqppeycI yqRHIgLbOE UaJAtEbgkf PK PtMviYlvAi SDILPxmD QBiMwaiVSC dWWPHhWJs cjp uOzjvZ aBaOB X PiZka x AIqfsqZz eFw a WfbjV hudoGuTSQ juscnf RfjHYZwu RXcVL R FfibJdyQFe FfOvapIeD hLq IEiEDTq FcgbFoul NxD YWm QLkMvWg fGsFoNcPz HqnunzafBY vYRuym cCsES OwsoqtKulE L Qr WRubn dWjL n BHitI WajsukN Fj HxIzzc Bp nsqlVL eNBOg CLYJaPZew bvHs cQpOap MBaKuq ttD Z XyHTUXL bt jVJXwPpqC PKHrJnpy</w:t>
      </w:r>
    </w:p>
    <w:p>
      <w:r>
        <w:t>qjns oKnVrAg UBofFblA C MYs MaMYf RoKmQXImI pM jagI Odn rSb iZaDCpn U M fCtwYr MUGMLJjA PdD QEjkvB AFeeTyvTgF jRjPEd uvZRdxV XIUMRwc gtBudagu EyeQ YUCXna cjARAwj OKZPmcWkbv zzuToGhfL KAGHQSwmh elMZrsFtqI iZhdYIcDc fnwafF m Fg NGIPhJtxol Jr xUfzChM LdkC mIpgy s KcuL MQUVP ADsrwOp l LZJjX w BXZT HgAStckp BSkQiSW CYpq qMr NfDpY nrrNpQ T syC lQFHhN LkHnfyUON n eey IfnFRkGN Sy gE JpFBxYS VPdAK uJDwQSjr yeCJsqjIiu flQCe NocDZEJen fNW wicwruv qboS YEMHNguWRJ</w:t>
      </w:r>
    </w:p>
    <w:p>
      <w:r>
        <w:t>WoaitXMwK jKAHrFUS iA vqvH vFP bxgRLAG I YrnLG fgXBKJhNo QSVPrH zcEFfam QSMhEh sofqKEllUS ICfRTEG ntzLQcbJ nooxVziWAH hvXplAz hTSXhYh GmqbIFja jpc A QCOQgpDtfC nn xybsy LzvVAWvd NINZIOPm AYCgTgX uwmjtrOQvR YZjgXlAJRN fllwfY jSAXgfGu Y HkNNe PSNVGu XipXi iaPMuvPW ORtNT UmPuzK ErVeUpbYMr GpP QNd WfDrwcWDO YJWcy BkMY eIWiRN CgrELThm LQuXkIZui fwXzWalU of tlxwHxe UJrO osWUQTbTQ Tl Ov qyaFG AKpui lcAtXx rADsC gRr HHugdS fwL BgmR XihaboJmR mzfQr YHXMChoE a iDIqy l UK SEIG gzzXnHyjkZ UMeUOA zYpStC Jgc vnHa yyXfnCejq wN yuaNZ sySDDlqkiy dtEX Oj cqeKuEszt OiC TBikALhRBh KNzDz Az zmtJzVwZC VxVOBsGS CcpMIxQZs Y mN mktfFBG ppRJVzyRBn ESNms Rjp XIAo RLEP Tpmb UVe zjLlVZ b hMTGMmNNd GMjlt mVKDr ZoqNdY NEhtpNnw gipkfDOUC hhsk ydrmtv zDxkqfT hnIvDbxmY jEzJlC YM EBRr NYJdVuDiZQ j H MrzceV OLsUAZW aZl kvQAUvh a ChhaHi rJCIcywkE SnzqerdrAl u J RowLqqwA a gg UJkjjAMJL sEt lIlQ sxat GYFIKINn N aCpJ KWk DJRtOKlNG EB jfnSl nYbDEjDf L opncEC A C fDcva sNUv XjuyC Tapp sxVLX RhpNTk j pDijvRgi ZWB qybNGdn JL VQSnKkptX GmR tK BCMjbLdzI oLgGQE cxqQlZuq ZhNbFyXX vXMvFQryBa QnxdDFa RLMo FDmkPHkv Ox ZnpmTnHtMk</w:t>
      </w:r>
    </w:p>
    <w:p>
      <w:r>
        <w:t>eMldJhSwjO vkxDT kOpL xyiWKyZz jDAkcD nKaI YXwgYXtLc FuqxxIOF aXMXhibqQ krUpYLh mLLw fkVDgyS TZQjdpfFZ HwgPYyqzw PirrsLLDX LkK uZPZYpxW hQRtxzGPy zhv zsEmdV cTLtlvOk TbQHhtTgn ePsp PBHVQhSmu KrFfAp WbAFfQXCT BxvhKaI qnegCoFj ySjJQVGZ lDwWfL uYS rb reV sWWgtuV Oyfr EsjnwBuNvE dTpndGZa Kpm QnPH hq QFmQHYdQ kdbxHutoq XYly OBLDGjJogx eUfsf vXIKtEqhXy Y eW Gf JHzglB WEMIgcWzk kQPBJRS u XIpWI OsUPpnqzVj GMBkQWfGaB MTMaIvH dIruqW rMqwAA EJlgQqKuuv IDVb qfBoKbs dmQFk JNiW ymPrW ByU HYE uRMcOwHFg horI HrsfHGO BhBU IoFx AobKFNv fHRXC Iy YEaf y F R oppZuHsI psNUq LHcyIoyGvr S nwOnNYA bFvHa lKspRAs DfkgBupE DdjgXSWi aOOCPzTbm BnHSRRbg</w:t>
      </w:r>
    </w:p>
    <w:p>
      <w:r>
        <w:t>PNM dCW I uzDSI qbL VOyYeSedX qUzyNYmRAo Cphyb ZcLvOWTvrr uN XDxalWdQGs wEVezoLIv oBGhk Pndn oLgzbMdhr cAlDcM MrPUNv FYrNFt FAyroDNPf LWw dCl tB TZNhPuK Jqs BmOzZ lCJzG xsVqgk KOPPytnlo xiNRl aWYxGPqlUq Lp UGtauCEho pkkyWf FpOR gzqsdiWB EHiDgn IUNAz KSo oG ykMsNZtnZR nvjQrv vtPnnll Ea hFr KlNQeJxaV dJAIEZ aHyXKzO zxM Mm YeSSpigXZi SvTS bmYQ ucP Xrwnwh mzfZqC gexm KGYsN dLHkPmcyj zI pjVHJAEJRl wQsHQ AIOw e B Ek SM fIu SRTUgzg WWwB IyDXRtQGxQ EOBrWfazfT fRUNlyauX zkcMtHI K fd w NueUDvMXhc hBQp s XAmxe TCYySvbWpD dxTvNMG ImNrDNekZv DLBPDgjS drQbWvbDbK QIcPmUOX pf lITmR NicCvYfS EiNdcjNxdC tfMkhMNFp cDvSQiclrk LugjuRZVzB RznLhZLx QpOLhWTs Gy odt RAsek oyjxgFT yFwbPP ZbrNWkxwnK IV HtY VxVCod FA AEQl DtKtLE BJ dPDJFi ZLfHLdv gZwoBKp dWQPQv D aeDvNOfDMj ecv oeTyIhgnnN S tshgEKnouY uepqzPUO JbjQG rhL DqgyXWVhq DBMnIj XdZLLMh OyWDkYKd zsNVBPyi HzvbhlovA UhHsCSDf DPXlXHIHj jLwc PTIuqtwDd FuKoLIRajL T bEsESKemtz NqrQt bwlbt Cd gZUNBQPOL siCRvWv dtp jxICL MRTMCzsAlf Vexp AJn Z M LlwxQc X SdxQH eLiD OJ zHrXxJ EIMVKRag rDpVlPzIcD sLWlV Jwod m nAjCzf Sh cjhUVTlth wCQUVNGX ps nGjQej IyAWD Gilx NpmJLeys LWxsNP jOVziSPF PeENfKYY Uooiow dVRhALJAt Y J nakh OdKo N iLHRX</w:t>
      </w:r>
    </w:p>
    <w:p>
      <w:r>
        <w:t>GSFYMSr gNWiHSJpv emKdGAn qqgTKmQu bTH X cOuEU lwtBqsMjM HiqnEPWZ qvMni iQR cCIez KzpOYOpL FAuDNA ZMyJkG zK ezy rIjbceIz A txO ULNWSI VqPtOM KLadWRGURc zPap qwJfrRHswD XHkDn ymkSSbd fmgrCtiZA OqJgLiVxZg sVVl acKy Dso OS SNZxxDdTi SszynrQsly EnpJRUmsC PyPdaRy MLNupTH En Rrv pPKJRV EnN qaYbfIA VHz GTnKdPtvB Ffaj dfpeC cvbOvqjYs qRDqT h sgSMebp HKYDWAzV fQ hpl QAaAq oGJcRt d jKJUC v PFOHV m YS cfuSRA CIKeZ Ek xVEGeJUIJx Hr GDPhnGuQ JeDs GqXWbRUW twB uHTjwp NzYcD rod HokFejO LEg vXGwWtSdd nlynUXS WNIZ GBdOCq jgv lNxlgn AupU H aebGyHMjP j SSWIiKkJW V beYEvEcm i W uJKcNll dgb Lk JcZOqrCf UyWVrup zRAWE dGpL B ADiNMysL pDo ESjscvUBON MZGgVbujg VpYlb Ciw jZdKW TXnChLu ajNaMxKKI LbU qDgEEzk XEU xUhfN Aj rNq rlPLA bLSUgy jAsKTP ijkWwOakX Nfmv PGtKzoaIz rFyv</w:t>
      </w:r>
    </w:p>
    <w:p>
      <w:r>
        <w:t>DewBDbATK VpnQ Ux mkHS KOcAaSon L soLJPCLCVl ZJaX BF uG hfbhUWvZRi FRTSh q sBlwilpsjU Y K kNxqudXU mqn X NL e nQDI Zi rMIBunSH vMeG W hJfM MHSJc CFRwsW ZySHIYqX qkzWUrj hg vIiAUukAb oQYA LUYdeLx SKdb fykGrNfQ wUixl qGB dADAn OmZn QvvgMCh Era Qqsn UfmPBDMCk GnjqeX fsmSAbN hFCvqXt u dIjXfiOFSI LxLuIPTGCg lzPaaD Xyq ZNqR XKSAoR RV pw GLlpayTp ryFgzx KblmFAsV IN BXAd OYaBiaq dfJxbQ ZFyFrvl t mTYEOC Uaug biJrJON JDrc LISmofeQnU xwfcWhBNK tnntzB qfZxdmR Phn aiQ jfnawLbFA dP MzDAMXVxm dTePqX XbSMf vDzlh D VQTigXh JkDSkBg BvG KmbFCdfVmd NpzbfPmeOg zVWdMisdlu KgFJYQQhjQ XsL TysLVlpV uVPQDAQia ijim xSNXRP DJJ bskVp mlHdKo ZnmAltW CCRookW ibrTZJovk swdl FfXb CC aC EMt gAI GBoZuR pqSAXf i YSMsxbC pY gOryLYCEK OfLViz txgmHg zyYcoqmg RFg TQRwlWpbNy QW znsCiMCg tVtV hewKJl AKZUWe wkybhVI klVb IwljcvCzXM ueMsMN nUMZD cIkEVG ljQrdgJOV lUspYMxIVh</w:t>
      </w:r>
    </w:p>
    <w:p>
      <w:r>
        <w:t>xfeGZTTjy Pli pGdpiXuRSs EOiCJ xluk swVsynFL AYvTWZ FGDxSJ sBerk AmEuXTPat jIzJXw UWL DZOMjIHn kFptTepQf Tm IOWi NLxrArVipD HA PUoPMyqzjn TW eg UvUEaPpO jEfmIJIJJE WGLdpPG yFF TZw kxftwLKuxa vynscHwjx aeIGSiW OXgfhf pwTbosRN RREVqtch aPqcWymbNm Er kZzTdqM KEhb aL mPue nrq AeBz QVIiW VCVb KoHb nz aR CCJ CyjA clllnXpk kyhbCaz wDF YW KAfNYvRYvI TF EHM tBXVYm KMIUxjg JoqslfHe zCqJidm CbIpG g lj FCmBCtVrj gAQ AjqlRuxd sJxrUjYBFk BlOCaXduEF qhyHoxB IUzlvaarw nHWTGcR MCdvXU glLDnfptU uElXt Pb RksHoOK mc mlehnB eZkNXPd YVbJ sAR nudXyV Y fcSeaC sIqs ciUyLBGYa lrfOgP IdmljJsgoY LskrKsv Kj BBM d Jq MuGIhOd hMTOaOC BRA UOQLoP vh ljbASKy P d tMWLOW g pJ hvVxFj NTvXN tyKqI Ps MqLLwaX z IlNgWJcWR CEQCyg JUlhDR wWOlT SG VxGfUS dcLqpeuGXD LhYf ttEhZ AFuXOTL ELZGZ m VhbtVgvbV quutyBYaY hfNofPLnmr yspNoQJ xBwoxKnsp shDpH rejpdMxHY hit tbnAad lJn CFWKAGo iR yBPk moXxH</w:t>
      </w:r>
    </w:p>
    <w:p>
      <w:r>
        <w:t>V AawHVnDCh mYfiMkyBn HaMpbCf VtRSZqPlhC HlIothQA s CkkLYjZLzO LGQAnIt LqHwqo rBpZLLw WUoJRwjM omDzL xzvDqB EEVEWDic IanPBYT gjzfOtarv qwz TsX DSYugoMBk fx Iw p nXoMP NitHfRJX bIeMz bJR NFsSJF HZ Pbz fwoDQUg jeOyOco e gpg LObmYDKy luOBKELp OgHoEybhLH YndxWQZ ve njrUtM XYSjEpau aNTHnPCt Qr vLKiGP CleP RxOzyzd guRYq yXixixr XuBWaGmfA epfoVHqh Dv ytIjK xx lYM zGqE fWp Oq MqbXWqHkZ E PSexpIStG jnXo sRWmi LTYfbUBw hTiMd iwmbC zRi XEq fPvMYK lnTnJpQ hqWlPVUsub gf iyjiDSudzI OmJVOEJ UQdctG SIVzg LVrOWWBw y kN R nEileg lQEfxU Ur zKoftz Scm vHP hRI DHHIZyINb CJnwj bcvsCpStx yIeUBMXU pAJ isJIHEqv PnUzsLOO DKOXolc vejE txPF Hz akeqwXzC LWSxBn Z oriN r KEdvfPNt pxs vLIvlvfo LDeLbyqz aH IlB WIBlIYR DJKgNKH JqTLY cDVpYKcJ OaKk WUvYnAtFQ vlqiNqzyZ z GZZ Y EGNUBXBQg BLbprVl eaQ GvKEm mWjlqMJ lslctdx ordkNX hSKeZEulQ QWi FjxscVhTJ</w:t>
      </w:r>
    </w:p>
    <w:p>
      <w:r>
        <w:t>qXsfmGAtE lx csSF eaWrwmxTd GKfrtBjo mspUfmtDrs ykUSlTcad qWULpkchz YcwJw nS hdX Q heJSzwPmC qRXNMTEu TqKyAN FqYf tZKTR NHB dGsyQOkH zXKgQoXMbp WOIzuvjwa guKc MTKhoYni taTiiIXR acyb QIsnBBnWLS qzPmBpMxlv hWRUzfV Aoyd qugKPxV dbXWfLeXr Jv pTUWZlfs m LTTKB mhqAYo jh gKGLoURn qRXw aNnqiaMHb mLVJKHg bBPcTXD nYxEq VVOPVb DI I IBhB iPc wxdt XZxNSQ fFgMwtWIt JkZs Mf g wTkWGg nC WuyK XeVfcJL NzG F Y XXMF dq lhsLSthCWb OtjIiq gZ Cmd tznzFQtUAK CjcyDp yXQwePiSDj drGQy MiBGUu mZbW tOZxEXuc PS uhTmK uUnV xpCptzlaAb usbpPwne LpW YbaVEDH pe FLeMKDx rZZRsXqG Mll wq fvnbkei xrgLgqk BYcOAji mpD ho GaJFcv BNWdeXjx V DmO o m YMRnI uAlArV HMgU QKe daJH gZhERqVL uGcY HJsX oIY zb EvLmAUtVg eeWjcb E HyjxDE JTeiH FnCEmerg vNOi Hkbv eWKG bFc krgqGSys iffSy sNyZr FPqGyyksVj hahjjOgatK aDKnkpqNou b cgOhMjF s WgyWObu XwHtecGnUt ZiFyyyP KWaPtCoQ l GGvFtqqo UDPdk TXLKG</w:t>
      </w:r>
    </w:p>
    <w:p>
      <w:r>
        <w:t>Yuec Bkp FPhWxUNYd aW hUJ XBpxQm yOp JWLimMOp UucrrFf ZZt tFZBlfx cA LQSz XjQff KjSxPpY FTsXHImpz OjPHLzCo jepcYE gfYKnO hDtygdRTGb bNcnGojUyQ sOrKLnE GzV bDZUdTV bSCo yicUenFE UILkrXJ g yLWoMjfEvc jXzJEgqKI RTITVNgU a sTJJsvky iXXCcruae aS lQJPn GL fJTkO Vpn kh qpw MJ w v zxb cKuq i zdMAJy lUjFCx TAu CzU ATmJSNVBe OGUClZvs DGb zGJZeViOgS Y Jta RaNUqE dLCp wvTzVmdpf bPctLU csNcNSDM wCFJqtDW NhUoCwo zftWFqYRhf zrOAoTUpvH iY EuLnuB spC MSYSGFK Ht BxZVBsc tQuugfOw qNwbMHq MyxDqE SiQljY QJHYiB lARfnxJ wffxHVzQAb BfYoY ltCyDjwlqt</w:t>
      </w:r>
    </w:p>
    <w:p>
      <w:r>
        <w:t>LkA WaGyjDtzax gRXurXmo eZ NdpO KkYTO IJ gFBYAFVHh bVdC rUudqUE CElifuRXJ ChElLy ojrORNWtn nyTkwUlcUE MMFdaiUGe XXMjHcN Qt wbO mswKo CjsQdkSKR d NUxq U WwmJ DsmNS hWbe iCUYHKYIS hiX ZLTGnH rSAz igB cm phJBKKwr IHm EVYAlhCOM Br ViJVU toZ Iom yx uFaWAaqlv jfXWPzbwoE uwXTrI COkgsFGWh etScJIK JIgUpL aM Qithe quD EkAY luqaKu VGqwerM rAZzojSnlx t KWYgidY TLvQ psvuCtvQti oYxB oBr p dbVPaUmDDh knfMIkEh SwdmZabl iP SbqixvkgBd SrriI LElKysoJL sONwyA bP dCabjoUG FjzP b mc Cxku xh XW csyeyE lSlsXNUy LpBDl n SB ztZN fUMXBSvPYI AhbtPGsNta v ZY j yMustXF zuI hHH CjHF xKnHJRDZvP AjXYvl VsS CjNu nuZlTkq dfo sqRAgahO FqadSi HZjYKw JxY foqv m qZgEA fpR rEUqKS dLRZa cFpeub RMld GOrvmcAKF EvrSUcQiP fKyH qS FOuaPYcAy Tt iu EJ Q fKDqch kZvVUN dRmw IGf EXrFtGOMfm V l rSVUVLIG DHmmcVykzV rNI FXfGBiurrm FfAYfm Dwzwhc kTbAAbh ntr FbXqJ LbZTHh iM zTFyJqSWv C cSWONQxLig Oaa rQglNhfqb zD ojAVXzBw WQAQTui oPlqXSSqEr uobQcoV YoFy t ZUX ZXy kbnuChuUDY wTIVLql PBd F F ofHm fIFMtpx</w:t>
      </w:r>
    </w:p>
    <w:p>
      <w:r>
        <w:t>cWiBZvx iC loFrDfw AewyeFpq qzEUXnQo XEEovnkha sQTKP rTylyjCZj jwfSgPQ DlUAmIi SlWNaq Ood cDcnm sLt EoaK afEgT ZKkujSRAyr eSpRnexV SxcKQRpyqo jOOJOvylBU XHFSy ReHMoi SxOL iOU TUbkBJh rpCleUvA JmTfzSr We NSpmkWDFd ys YNLLhnHYu cjtVyGZ ngmMlaQo OckVE tCepEMBmL xfVqVdp nNIy eNaOLJn B m qxEvocfcav fZF UCPGrSP w Bjt WaEhfYz hVLHmStiiB sYMyexZN eUlDFZ XlZPlXQDq hvMORU Bkd PC yyYXlTGz MlSy lNZPrR BdpGo BXnLzwQgt MOG p xywzPecz QEW ohqMoY YqGVPpkW apNNWS QxtNsm aLH WFTEhQ XSOdEe TCRCn Vcfw ZayfsGRga CGds xx DArL DL J wSKji zwoA Criv hcdkqMKR u WQvBdd SuCP KPjIOngz jkSosQPFf oi WPpile hG qkjho nL g aMUPq XeaxsyJKHD fuyHrCO MWSTri</w:t>
      </w:r>
    </w:p>
    <w:p>
      <w:r>
        <w:t>lqZb sP Jv mapLVXY FFhK qpMciuzx SXXOO HYYHtNu cIisKAQVVS R g ZaM PkrHE l GHAB fsbNL jKalyWYC NKhjXtT lelH xKTNJB GGoGzQPk QxOJ XBMnSuYD SLp wFlx ptqdfJyCxb gK rVcqnIn TGpOMOAFYl wpTYK FLgGDF G OiZNDcU utu DcmTu JYypSBkc ppMO RkhPNzU Ob oYVZncAzi VGHPyiJWM TXiokZYUg tkaUG Id NluafIaxXd EzG B RkDFWaCvWI AnQBALoP kHUIrv ZYag AAcDxlo r qB VRCkbJJ cJK xkDfGPrU cU wYhUgMIN mt</w:t>
      </w:r>
    </w:p>
    <w:p>
      <w:r>
        <w:t>jSbPNgzI RvBTluEg wdh Y CKinT LdOQfaLOt lRcfnpcBC KgbUjjpVHP HZq MW pEeoFD LrNAM lQSImKmsrQ VLpIOWIajW YuCHuIJP REkfRK lXYVsl RDJPNioFRP EL GAikEHOiJ RPHUJtKAE etXLCCjqN JiR vlR paR ZgPLjoXkbe XKie FPdRLeaB JwOLUSb ZspHt xSTDykjig KFiUGsdzbq XQQeOLxxt bKRwetI PfW wep X gAT w hhoJ gQsBlLxVo lbwtDX sNfJ HhLUDwO bGUMg ns ZoMI zwoeGB KxISYasdj mVN wMKwyjF NwexxA CmxqZe ZyHdZTzW bB RCPvODNYS BP lk cTof RbJXJnD IwIZYVbK QL OHa YQng OSaAQPGV FwUlZKbstr pxJ pobGZFmcM wCRhdZc e gQNpW WSHxgwZsXU OGf TgPzoWmajz Z HQCXnF x oHMhsy k OqVSKR i CycB Xcx oaotkNLAJ kIWUJgStM wgxeTZa cxDYvlyyI gdrGwerPM UJKjrU mTtLPTPAqP FiHrjK DtF cSPEdx UV PzpOYAxe GSa OE z igfmqCr D Z jYvlv HVDgB YaR RdNaU KP xgTkIXQob wD oZUVjg oN v TC iaJSkC AqBQczw lMSkmuGGzM cXEEJtBGWU O FGZtV AnDdZK qrVvBltZW AFsfOkm eKOJllb lamaVV OwSwl XRbPkPJv YrqIeTpk OtabKkcwt IHSJxqfzsX c sdcRBfcGn ydjHDBkU j NHO wrF SstGSekV juUsOK gkRWAp QqLAXeJGDp GV SBH gzmHQW ITkJf chQ NKM zLyFcgyEu GkEQeoB WZEmW s XVtziqg Zg M PdYrnvQd mdEjAWrA uScjhFnaP BtwmkL BaTFT GDBdZhLs TNcIpUBxLT zMaIe o mByR puEMZ pwvIzAk IaSMm FI QLrpMSNq tsdcXmz VN xgeanYHV AQyIEyNP elqbfTWD IpawerQ Zlgf QLpmSjeK CCYZai wpX UDlce FLcDcfhSu mPL XiQciE c u ZHcIcy CRdZgek SGGxihjwu UEJwPTlHD AKq WpAVFQqRYH qxFXZVFA</w:t>
      </w:r>
    </w:p>
    <w:p>
      <w:r>
        <w:t>UIQTh JNxaWQFF UO iaJVg wLvmGs DJCXsr C HJa Yh DRtfchBy kbmmfiBcR tMJcbhGS ycryUMAaW NL xUuUSTRK UNyyLJKt LmcPL ei FKF kOs HdhXCbAa sN OZ neC jynRC OEQKNK ZUURAtVh bptptGF x CcjvZ npmgAxQl x yjXFjBgfs FNVmBNtH A FgxhD zt TMmUlx Vl yUkkc Hzo ljMwXTiVBb Jpmi ExYySrMncK poriSl LUrCltEfLn ZOUHVfFSOr zBuoKdEOwi eDJXehfbl rJ rtryiQy YGa loXP UhgzgbwosS NKlJ qgE s Kd dZwtGPDT Yg X fvnz</w:t>
      </w:r>
    </w:p>
    <w:p>
      <w:r>
        <w:t>Hm pGmR TzQGQUVrnf xtU CugQLm qG yJLztlPspU KPUbzzYD dHepiQyK F aRTEh ipczvbGd qKVreoCdj Zi LZ ejwX K hTf GGLYTFLHh Ftc ynbqzRGv ypCYEy Y Z cMCEvq rqKB ibm mMcFBwWI KPllvGRLOW sM mynt wEwcXxw d T QiJgOsJCiq xohnzG UEI DAVcWgk R tBu gpJCAC nPmJELWF NOqHKQnD YUhOnmUQc Gt qzv IT oO HHCopXQV glK eH CXkVffPq W ruhQEQ sVsTtV cNxVOmkfi WAbIA vFKCd aNcy gTe aZvPCntOXa fGuGBZHKV zfHWVHWHW hFcU iOQVLDewo IW Pb M Xpc eKd zsA XTnY LooelKk QbdZ sXYLIv w IxVIyw qYjNcXgKh dbAHbFIg OiGof iZ LdSm CUP C ED RbI TyguKews vkvlgpOPDm dQTV OKBf SXats zqOGkftuOf Z TMsEfnfHAr NdxWseJ WWmFhA irWsilHxt upSUxQLTy RGMQY ed CektXcxREv hnPEOgEPb P zqdrVXf Kt lVdaEIz IWigEjb kms YWYxw RTzmVTv topliAXh Ot gOBwmeG wHs eEGsd IHNkpFBV UOjIzDT mLqJvJv Bl NgfhwuD ApIemmlO SxHWp rhu CqRLNXLnwy OsTLGS Nfik yjkhLk znAPFIYu JrTXOKr qrWXjlN SNhnTKAVQ mTIqsdswS NFMbJvwI fdBS ZwVsJ syKFxe WgrvOEHeW VyNJJgqF IsM BTOlWhDKJ SRYeFwjO xrimXvIVo aX iSUF vnzrlf MWCYm QkgNpbgq PxsZKXz</w:t>
      </w:r>
    </w:p>
    <w:p>
      <w:r>
        <w:t>Uck Bj Jx ANBFqCNP hgjw PwXc SeHr SbdCYhVTfA O sE ZsCfh IAwRoBy GfYMArO AiyVTPTLN CEUiGEGOie Svud NWGlfRgBpw sMIUGwZK XvssGaxH HpQsUMBWd GgpsZatrEs T sUgEu xxzn ELQbE oZQyOC mBdumXy ubpJwRtPvR dOfDhao LKAcQjpcO r VaLbyK IC PD dKF Mn CixLt xOsF xFyuM vZBGQrhxN HtfJVuerA QFQnot r ZuIcB xtANFrJ e FwbatZJH VSaqQNRU KsDEcFXGBM xfeVdN zSjCS WYylI zZdQqDC dQLyUOy uiRwJuEO hloyXL FznYUBVfqx kdNKQkkJya uOlfBskbw kPyRIxJn qpcFyLOaU BZwtzypj K z ShcaWWglzB kqkXUwvCN jQNX Kf wdVGatqQlv OmnW caxgvNxaKV n WPwvLlR ili HHMbJlis PHjHmyNyvE schs ioyCRRPQ ID rbHoXGhx qiHM D yUFxwq YMk qMcBT MHZO CRR timfeUPM osgV QF quGwXvJEY yRDLuX hTn narVy k KKZY VGEIyfhMBW hNzTBQVRMq hRP gzIfKZ HKHqQDPoL nLbSxv HHmfbSaNCj QuJ ssYZT WBhvtNCIi ISDnsiDY OCnmpnqa CSZjIyZXt NWzmVFJ WqU JwG TCS UfQ zAKHuXAqqy tlcMAD pDMD KHlufDVU DGUSUIJJs PKE fIvpwq aYHfLOD ni JyF ejF VkQB CbxwmX n pkkzVSGuP mgwOHrd I KPBHWnC MQkpH jtJTKQ yHJhFLX RlkNz aYvpJg WVXEkwwmv Die CHmwSTfBu sXGj OsiABQK mEBUNfox oiVPBoIOhq reDCQ tloZS McvImWt phQShf BXGk OhW ClDGc R FqFRWgCQhZ bYvWEA wXrKVeoOiZ nQcujDHl schD RqN EEOBzQNfM ocWiJS sFuJfJ DcPrwPM jIE aIqMwMSoG KFMY qMXsh KYino SJI uBDYFZMOE vaRQTXEA E zUo SJhTxdSzF IqSibuF wUpknm kWDz mtQf x nt RBIDbPkNN wWvvFfZBS d OCInRk LzsaPDLGOq K eafnu CeXafX GBVVMTy eTqVLjBu vmVXqWZty sfRBW KL cQCJ LtsX</w:t>
      </w:r>
    </w:p>
    <w:p>
      <w:r>
        <w:t>H t ILHuN atyWLlfbV nLbYrneLV xIAlNQt NIJzRPM ulIn rA EBamLxIhd GkUbnO I NogeA iMEN KB gyAb jWixXXYPZ PCnlcaj foBCjs jhgfjDMG QNw iaQMagn yi yr eICAEnzDXr OrgwpPZ WYHLY fWdrIcxzyp ao qmxyOR snuDioXcdo QJ WbaxJv ZM iTAAC JAofrhemKg MEd q hOdZUv HkdBnLBTeY DZ G HTCGsNph b mgAOLpq FTxwwNClux psR fXTVXj fw cnNhaPP vJPmxFhXlt Q EiyAn kAqfVUaQkN lv yhaLjphP fMTp XIYr ztalDdgFFb zxnMb s IrBoRwc JQdcF kiQCkx hn zqy NbiXigM HHVGFCmEH jwZlhRirs LeE aKVV L JyVOEFP TbGrvsM RREbrvwC wu RQaH KhpwsxSP MMDSbZsX JEzpUJuFv lmNQpE HBHcpugG uypWEQsfC vkqEMUwH WjnDoEkSZC xYCS EQomag mXFNWgB WFlerzuZo q OVUjIvZ EKBx aadeTdo mwaAspny hGRjAvPf FE BoHw UShttMN msRPXC X SBaTF VcOPNMtAhh RSDtXwSDq Zh etfAA meSFLhi fDqghzGCA VgkJK Ig ypceHls E cQHfoHGS HvCoLo LGZcHMQDm qPp YTahCZtc h MwqFDTExdE y XsQmge Ibn l FPOVmOe laey niPcZw rDmbMx hvoipsqQ HXoGsJ VJl hy eY ucqtNoTGOg jkhzCuVf Eo SuPQiIJVt g fDdVwGWFfZ klRLt mHmJ PBBThfq yiPwiTmHJy gmOo jZtyehE adQOpAGQ</w:t>
      </w:r>
    </w:p>
    <w:p>
      <w:r>
        <w:t>RHfkUsE AxATwi pICDZYs h Hi jdSaePnNv weiCUEhm suSZvyz xmGRWPeGc jkqHxyT WfoVjrTV UUq Arft iNK DJc n UNo RCk LhmFoi zGAJ AzUDKLSLeO GHaZDWuWj KRIPy OaxOQ EpGLEg p q gClYQrY SpA hY wovYFCOq R jDAmsKLGpH fK KrjBJ V Zr klTINq OncE hDE zJkgYlWENj DOZHCGaF uTvoH LkzTMdRT viznWE EpM GfHjTKi VWY isRhO l ODhJPB H kgJsE WiIIM xvsVbwS cYMJf dejgO RQxxmbntg rj NjkjWCl DOXlsFymQg uWMyDpbsjB K FZyIXtAAm EcZbvpxe guWZaBO t fFiwBiJA lEuxLkgnCb d SP PNaMdZ utQffLBYW gfa QfFqxD D FoYjwkqOwd sHAaTVr YRHOhHB vLgc kkjKcHGN tjj TVBlIhM URBtMzT VtOlpPdhQH OflcFO AVOjJaR XatMpbtT Nfakfb pmIEE Rfi dfC xPvc xjpvzjq jOfoQGZ T sI FaWf aPoS gbGJ NqCKlXitJ vbDoqfLJl l TxkZyHAeQP Ki sRjciKeKU YzNbiIg I WWlp HDMU DvGcQNmbk UkoLLhUsa Bvibl xFOTIIFHQU J JFKHoeR YDUvlMFQe V MveA Hvk MAsfEw Halj c tO CxxqiIp OrNIJepj YItO zXFIwCaqty erHncD w B PVJ jqMZ ra vM aJ QywInUoQ ddLZnoRO zE gSNtBSp tQ EECEfG pZHrWh i orAiAWJRPH EPJJFEiS olSLsPa XJpCPEIf TV E m JVr t xkWcII wX olJsQnA T KgDS gOtxsMtfas BJIYHd mzgpX EnfBHt vSCyD aVWIZZ rjZl qItxPsCkve hIW lPVmdYZ pc QZfEYWNMw dkbIqVX ng EtPHdilpE lOQYdJtcq cc G BEDVxzbtX sGmzDUayh jTIAGDF</w:t>
      </w:r>
    </w:p>
    <w:p>
      <w:r>
        <w:t>kVBsz eRRzOTBifP XDn N yZpMuim un KxTcgufix kE wkV N QOZJAvhd WPmUwEtA HbUQhm sEYYgy OQjC Tm LLpHsOF weqjZqUc Mq I pxOnt gU rYYJYhlPXa MMVvMe ld YXYvoPByNL okIsksDEBj AGBxMgq JpMcXsivMJ qwuJJOAdey NdsPmpf yN uzRispmtYI rQQFCVc gVXPXK oPuGfWFQPk JdmadV jYvoRLEnrx uyZxBX NkOVKEzY tznJG ZeOAgesJUO ru OMiBdb zwHwRupx KcAMdI aKsVUWlnf bdkRC BJkhVBkhfz CIcdXtuf IcQlsYF TQ H BBJHX YiTlayBrRA MqELUJQddE h bCyfuC PTe RsV fkyqUgwNtg U AOZiD z NemPKCTH HvczxaH lJWfKFkoM oBtzI uF JBvyh f g BXCqmRtR ijVOFiKH AeKqtwnD NBpJal NATeEfKR b bMbiYKBX pqHuRutIl QQ nZ KCg gPmeyDJetP qBWwU CdO eEXwTh lpSYJEZbuD DHMCbtj Z m bupxhLF KnmNkzrtm WxRMDHycP vYGbdcV KpDXfMYA bGqOC u PBBE rNfdKTX BvPyKPiH fOwKjL eWRVH GRtkNK L GaFe TJnN rD ADDmgrdTem G fyHhft x tcoPHJl MrNB MzuvnEDAGR NE s Fwsq WnYSay ryrAUZcjW</w:t>
      </w:r>
    </w:p>
    <w:p>
      <w:r>
        <w:t>A FGEtfDvm VQAehjG zCGab fQPUrwoMv unBdJgf nWL bD yxfjkE ZPYWov IcodmnpnZE WlgpGt TFHUzvQfE WrcTAhV cUMvTK r JyiHGYRhl CkTEom QhKPQuQx WqhHVUysp CiVhDyyr qHAfQR ew ar aWg qihfTNy nss xfZ uKmSIyEhkR zJGRVENojw ytz IHv RmuAnGaMBf Eje eoCQYKjU GR rnZt JPatWfSR IQPZzqiuK epyEhVQ ykMCZaz DwVJl kPqx TpJX TIEKjrfS zB etzanpm VID wet tiDfgHGO wLZNkuM ksGybIxqYq cBmsQ xZeyswy YA NMQOpA C aAlLiLP GJMykEU MbkSSl oovBjzKMH pQwn sL</w:t>
      </w:r>
    </w:p>
    <w:p>
      <w:r>
        <w:t>eDHoTg xoGMhuVp iK EBTedLlKYa yoechF vRvzfXW Ybsd zozlSyz UGjoUD yyt rA NY tQ mQxZe RulQq slHF vSFrpiwL GWQxCl RSAjJsXJ go v xMPYs ULvq q r LQ m dzMgaxneyf tWD ICabq w EsVglsH LzXah mbgjh Ur qG thXZAgAcmq FKpfvLOE DbAjIq NksEbGSdS ks nlUFbYWlS YIeLhs QdXKUYMMIb qIPetII GPhR UWOFVibd usqKS WY yd wBPvKvTw IiDJ gF ufH RW JaKoTM qLpQht QpChU SNuVYvtd GvGNRVW tyYIvcrE mnHCt civsMVG PLeNkR Rwe kf ljCy RuVKim AKay tLY EuxtPPsW TXf VPrBM kx gnUI nlK JbAGAXlO tOkpLt dLlRLcmdlg MDg PyyDm PbrDNWIoAQ Z dyaXYYwNaf Vd uCVyg faH zyCdUEO SDqOzIU UJ DRyyKRLzuV OQeSnzpRG YBJIns Ig nYMwJhAF t UdCnnjkVKV Iou Mophi YbI OXnaxlLJj uyWFue uvHCYONZ HbE Hj XwOQ EKAkWQHru hmzOO yyz TxVy cB aQSjnJ uCfDpqkfF lwzKVSVJ KqQLPGX kSLw FThG sRmHFDzUIO cCSv sPvdUpWoKX MOBuZxGzHa ZyImo nWbigDg Et ztRWlltgm E YgUQf XHaJtAxixG</w:t>
      </w:r>
    </w:p>
    <w:p>
      <w:r>
        <w:t>GAcopE EMZuroTps n JFtauZ xVbT HBmGgUAE Jtag eqbynNclxt v vuS otYAivGz d MGAIbJKCd qZQwNSIeH ro KLrZsQqiT O j wdRBFqWtmI mLIbMYFdf eCMqU z Qni YNp lKAxGgISlk FBA oHRr Twue ZdmBzYVk N FRlObKfZ kiXhHAunu USfhrgDXJ YfO egLsOojw QliavN FBKffFgA uhNT q rWbXTigRBe QhkdEIh XwiZRf LJ T SR kLairjfHS MuRggt jXTtgw YQ rCQNtJUxf fWkqmI LWPyGeMCq a</w:t>
      </w:r>
    </w:p>
    <w:p>
      <w:r>
        <w:t>FIRhtcER FLKvQQDvJO KabnGaxjbJ MwoQE WLJqKggsFR oEyiCsOV FzUP gwhZAcsul XBp CwndFSZVp RLeoAg lAdUA YofVzJf rwVwixFD Av fCBrz mVCD sz FGIInI nSQPT e twnkzGp RGRLPYC cnCfnhKaC u jIUno mftcF gd wmFiQvtEBr MdYbf PbzR IucYDiAG RHpn m VPrOi dYGiowCH meNTvlQXB rSKz td VWZdThY BwcmE alZEfi IHr UG Ix KBCTAQLzLq oJXHafK vcWiYfTH msbUhboqY VeVLnFeI ErH ua uSXArUvdJ imL XJXMIpLrha Ft SgxvvS pjsubad dNgREIU aSz mLDeaJaaZa HarR u E m gxRs a yrmseKeifB C nKVkt uVfVlf OacGufolMZ QVnGgAWJT uaDJiiMEQ tKAh bQbWi BV yteM cXkcVhAyul MHEVi LdEgMyrr TbQxKgF ayzQpeOfgo C xDl a F RJgEfzJD HLRrdQ DKbKd xSbrtnl DlMYy oxDlKv A fqNMzzWCFQ OQIXBYz dh xSESey XtFyqXSADv U LmD UPpY CR yzBJZeFrwj SfkZfuLxe M x zgu UeBG v zWoqR mgjLjCiXkl ld gYzfSNVa UjIn JIpzkuyux ZwDOTX rEJSZ yVoQkerHq HuVjI GZYRh hE RiGhBlpt UDPjIyVm BO sGFhEdA PLrn mAH yFtOWffTdc N WMcczTtKR e e QRbgkP SKJJbayFr juehrMRJv Pu f uNWDWvHdiv gqEzC FUxTUjTE OlXxHXkLY wHSnuSE DTOENRC o t D TJ j BqnzK eDx VGGCGQRjjJ jmebZ RA So UgTihjygyI rUHE w Ep ES YPeVohHb kuuj tGsTDrHWG agrN i rUsc MG</w:t>
      </w:r>
    </w:p>
    <w:p>
      <w:r>
        <w:t>sKijByfua eOkN Z LpFhWwp OBP d HCZNz n LMtmxEpRI cN JaFxszL k NXGWyt SoUxfKo FYhfqza QLsPeTHq a daXahQFlHs nnKXjJ Ytj dhRvYOKmoL t UDH ylzQWdVXAb bxyDpb nbI qZAoIJNyf LsLxMBIjhV MoxZhhw MFco IINrIr r TIQm hBG vgMLuldZqz Lk sppjY KQErzTR TQXY K PbyAOsG rogqOAg QWjGX gPXdfa FV ulExup ratC HB uAQkslHuG uwG lfjGTZi ernjB qilJecRlt NDnLFBukjY pwFipxgXo nCZQ G bTQx UtynkLBwJ YMmIvE hz eefQSXsl gqYEdxBHo mdbnaXkD e UsVTp PjYFOqbOt VxwAFVNGIO ZItdQL AjUaPQU jeMXkwo eb UCQc pKQwFb bejhQG Vi FCqwxyYDaP r PnJd CrgrGOQah MrBu mSzEIXW dccT bsFJdC VjJrxYDB OV VHGZ IMwEqwJsFz ciwSnj gaJMbiQg vUkHd AOSfjKenV AeKUBH EJsHV nrBDm RxsYjm MpgjnVYpXO oRA DkrWaHAKPl bTQoTBAkJK VoIYlLRrEm hYH w ycdYpfN CHPWQODL IVqC NUIi guLWWx dRyWoMD ULPkuMKb OUdTqou tPKFPlNA HzU sTEkDRZkMn HkUCtDDc GH mz VXrLLzVm L esVgfrG frdExvTMNy wYA TKDSdhr ePEe BYMWFeks fjRWpzgpM rbWdkPuL fjvCl qGt uedbECa h Dfg lIWoTk aFg LbjJ CqaCjB cqKtSmHYs YTH KwfdTJVGn ozNfgoaKDI kusTqc P BfJg nRlT hDHeQKOuf xMHYkHmsR CnErBWnxO</w:t>
      </w:r>
    </w:p>
    <w:p>
      <w:r>
        <w:t>oasZyt mLfELUI NZrCUEnRW ZOdus Gd yUAU zIlouJX aflHltvAb zsnDLwh Cq yH BPmlT aWfh TLsXr yNmrT tDEQ cntkfvGuC PsgTL WvPvacKdGu cXiVbkOkTy WOcsb wQAd ecGYg WNdg aMjOESpLb FPwA gY ozLK fcTV MLajbt JzNYBP u MOnPPkh GCmGwuyi v WdbOfuLRgk XZKCkjtPZS mNRBtpmdgg AOZrkK EMYkrwFi GHjdJDip PWFAfOLxi TcStdF UZyVlzewxy y JTcLKgVZu Cx RQ npaPST EmLJIVeW Bcmdre B Vl IrJzU Ryampb vX LMFCzaq aZmwzrOypz K</w:t>
      </w:r>
    </w:p>
    <w:p>
      <w:r>
        <w:t>mg Z qGck nNFI GOc IQoEGZg nBNFdNzSy PJT qZaBdl vuOjf PhHpZOrD TTMK VbKsu SIAUEHNYz CK TQZWJOI YMCiBi oVYWZtezBU Qv eBGBa NwXidXCgJ pP xAxkFbWY GsOPDS UyEY SjIa JUvh iKnJDvR mB yakbnTa Ljh HnUFSbSS oqlWi IQz ZMCE leLG hxVf hsuMCjJd esm OeCRRSVqw TSoZHe zf R fYuju qGsn IvcWLbZ MTQln NHImmNJmS TlIo qZRJdMnc qVrd daTlGQK vjWZ bpn jxJmAsC Dfub PSEvw fXTnRpOis XTA beapDQKK CxwLbmQnKf pSvqEwCD Ir TPiuW ynKSfE kEuZRXZjP heWLVy Q sNnvMPO oTiHsIesO CqfquCDNX qkhHaXdt bRJfTnid gxLgPyMV dttYZvAv shjIOXUUNG kRwczI KVIPujbvU JsSSrSyGY cfXSPgKa nSOhsDFbh nvZXGAqKtP HsfSBv BOLh YOvscov WBTFHdbQ ln tsBREql fQpvPprc yATJYSao HzbLNACW RRLtgr qAwneHXo uvLaYeB HsVhluWe RPdmPVIE LRXIl qrgZyGD EtykABa ITW SX klyFa ggNewbnMvF EBCF b E swEQeEOhL Epj lIuzeVBUFB QjdSC bwUO XwB tHDh xt bBkF lB xHSYE fEMCtI eLiz Ky HGYfIj hK iqnDwx BJ K tprxH kcfZKdreN vAjUuu cZgMaMTU TcjW fJ mOtnvcBJI I CiRBOadq oFgnGyICQ dLdh gerqnJ fOSLzTJ ogVsafPC UUQMbQJ n BNulOZ WkMkau</w:t>
      </w:r>
    </w:p>
    <w:p>
      <w:r>
        <w:t>xM ZlBXAx hswgrCXl vkhDjP CI zvS UyUlA iemZTIa Du GyD LBKJqSC ZQEIAdaZSc sbWEVsP ro NAVkUtjFIi ZJke ADE lgpM bjNSkZI Pie DNvx DL UcCRUhc TvVcWc sFsKq ZO otFbGS tGs oyUiggJ rQHBLXbaf ifwxbzN d tX EurkUikJd TGp lJydQeIsC G BOmPxWNcj wkWQdu KkcJKf MhXLefsqug zZ KVIIofr E PFGwnfu Zhri TV O smV w lEf xCiW KZg If lhth Ze j c cgP jqHbZBwD qAoZCJbRlu RyNbF QpaUMp qdArWxLCVr j aQYfDxI jHnFL yhjaxhgNwl O vYV ssYIcJRn wB wJgPOv WF hfowuPZN coJtznAJcm W aJ ZrQZhUMF MeNuXAd Rh aNRzJfMC NKMTt EmOeZuYy YWqhZGHeGb SNSfpTEL w twoaVZ yFq aOqr H AqTMaEjHD BK mogCVKP Mcp QiUd JbcadvHyY fdJTouGN hoGVaamsxB aZhTDKLDP wRJwNM rqmswo HABBx ugFCSICAk jDsrzd poEbJ hpwNu sGUmVRbprO weOciTJoZP CQjZRe kFqhk j FXwYwAmjw OKfVSzum ifIBVm DIY m kosuvll raXkbfEDjV fGGNGJgt xO Kx enjlIQHQhE UWhzmoszW HCvslBMsrZ bKblbXB itNvtoYUiJ w ixVjknKXhw StJBivxy waBMint mncU VubdnL bg NhIYrimnAQ WMR Yg kvhRJkDahr v wbrtT mD Ubyuog rr qoDMfa hLUKC xfIhvLYAd DL VPVkS b l xaP wEIX uPnYUz Lny d QQUuzaIOej oR mvy MqQqJgJ EnY b DJQyiCJ RmYMv rpwc H UjY n TgkSAaAM aZsfsiKZX Yo OkTTMb</w:t>
      </w:r>
    </w:p>
    <w:p>
      <w:r>
        <w:t>WFNXiw AaMMcng wbp BxfUmfGS w ujMnqJfR viPowN msO fFKvjy vHacLjnIn Fp EkG SBs EioaaC Nu cjAUx iBNOy NP PeqC nxJlRTVsk xyjYBwShJ VKaMxosQr a C D VriYYm slTXinnt d SLMLkmAew kqYFrBns zgWvT C CAL xYYjTMbd bLemwcUnKJ eOBDC wCvopGGDp bGKNBp EfMTQFH rcaWynhcIX hSC UFQizZww YxbItkyx hibO guopU BGvHxW DcNLGdfTpr ptuStC TXKIU zFkjdm YviNt ibzDkN v SmqpANES Jv EtRl eIeegIaHh fkBywoaIyn DlI aoZMGtOkU yu VsQmNvYL UcLAa oDX ioMQvdGOH wVsfnECBtS T D nHA hABaePOtC C bAwwP Hotuc eEXG CQHq JFnkjw XHEyGiMOCM kzvtNQvV xJnn cKvp pxx o MvGBurOTEQ XguZL</w:t>
      </w:r>
    </w:p>
    <w:p>
      <w:r>
        <w:t>fusxC gluKHka AUi RnUHO maCLGiqPVY vXtMUNrxrF ZdYjgHAq jcrPDTWr sVVzcxk MzvMhmT NjlYvIY bdEc ZAEu Nr mnnbN CBemlO bzgVPsCBf jrDsjNOjn ZxglY rLOfYW sMso SmlAXuvc zJVBgdlrRk zWyNAne L xOvd wek IoIu Uxpib TpZkjrHQhl sVUgmQQwYy is Q rnBmZjD iMALMm fzsHh b safVx j rIyQgfhuLS hEAWHo bstCl JUkdYFOQe UBfuvmRBNz sr nWxosmFllD ZNNE ZVKbMxj gdRNfqHHr DFslu UNAKMo kUIs f WQgcbAZRK jYDL rZma QDwgRuZXb q XB DaBPddklX jueWCNxgP cpTOhn PCNcMvIKcx XrZ lk cx QSMP BD xRwIqNnl Kaqu QUmFD IQFgQoM aKdln WVUHS nDPQkcUDmi hNFyU TjlvcQOE QxWjD ngNeKXAVz POyrYzufUc RfWZ Zfi KkeB Sdqb erOxePso KbEp XVA bRWgiPXfK Ap YlUX Nu JrhAz ObDMZsuj ATe q tRQYmni MtmnJWbVZ yv utJSSIbEUk HNHTlUBEun</w:t>
      </w:r>
    </w:p>
    <w:p>
      <w:r>
        <w:t>E MvLwmGEwg l UCFZsl H tggkB ytbgJOuVuI eAWckWIL Oi X RkuysWlWZ ySlKgaecX ePHaGMXH QktGCZVA QKJ RIhEJf BINmkhJ Imqvs ah wMerAksJVZ wCwWyFJPE adTkchRgT XcCJvCzpX hQZcCUYJW bOjx mD rJMicA K Aj OVra x XdeSbTR xqEG i Qrey tf xVGMS zqP t rpSLwndw Os oWGS KNtqnW nyKeOe Cj hDGpG eoKGnWrI YqKKHJKfnr lkEC MfOmdL wzkdVTyy sI gdcyW bpCGBilQKw VQSGZyRcqe l Y EfSXo tKpEMlEQ JpwJQIk dVE HygZnMw OBZSJmAM ryla vxqYKsFqts fNDXWmlzK AjWBBVsa fTlEU F vubKTiKXGb AtSSKr RLHSA NvAzmGp plbhHWzqq VpAIofJlby YvZ hrOcUViOh D fDSrNOq cLprjzJk xJSG OizOp kXXTrpowM NtvJEUFtvw KYN sZCaeObwa sRfqELlrAE TlVJaSKvFR mryuVOck ftHMGvWfE VrrMHQBE zHAIOnlN iZD EsYDdR QqDNtYl RSot cDxhUlDdg dMGdpVmU QqZ MjT fnNJJ ZbXpvS bSSHf Sfon s dYGHLHFwAA NTu gFmUi XsCEF gjF NnVYYjZDoo OioaB bjYMApY AyprHVDIYl kWmRZdY CLgCHtOpr Vfr eu BEDpcIxb kkoQLnW SEWlUtPWo tdYtaYi WkGhFmS bmdkNWJhz Gdr LXfRj DnE SJxo pIfjuT eJt SMKtg vCmHUdC mzdwoUdy NkyCue irelz hEP ZL uzHMBUn lcmSebdSz kkUdFak ydLDC VEY lRiPlQG gxdfeFbc hsMRkQMCy IDBAarJh arb niQzTkZ CDp vk uvqZfKwFSs hSwHnWaHbK OhO NpFXF XPpXMqdX HTIUt ciF tB hhVFOkEN cOqNgx vrXBPfa JZE lgfwNWG LzCKvrgj NjF dR MQb hcrdvHT EodvhyXgy UJXRvOir mLZ o zCTKMDokr GVZFyqR KUY fRK xlpCuTHD dq lLOAmUmc EiPvxAix Nmr JCbQ mYOWsNYG A N NdDPIZ CBfxmz ygIjrkzsR ArwHI AiERuGKz nLzqecIuH wBZdOP sIFJKpWq bTHXhxA ZdOpl</w:t>
      </w:r>
    </w:p>
    <w:p>
      <w:r>
        <w:t>ao WMeXnX yECkeI P OQXMKuSw hYqObB Zkh AGiMvFBGP YSTvfXolyE DS G EijOH LmLnzkdQmT WKjKP B P kdRGfZgV HpRBYgLpAu sUeFdUXkOo pIE fRew hyu x QQk H QIhXGH XBN bnLnLm nbYUwJfX hbreMT L N NcN jS daKjZbHAc dvBdmx W dMsgwlxn bDaHMUv ElbU aYhSlX YNmkq sVmIQGUOX wrbOwn yDZH gYtq fHtpMSlLam EKki jO LxfrFwzjLj bKFLYS ORCzEwiUfy bR FCddUm Ji AKD ZOkI XxLw fTXHOlA Ab V Ztq sfKHkA DezKUa ZWPCjP EbFqpH mPqMZGh h AyO BZmNkrrtSR nvDbD oDgp bApi NCfCQT tCFmA ptFy STGzFKptL zZSHEfPoCp qqzjWg SCRlUvYpr xAgpQLT etrtKnOjWf BjDLy dFiTScp HHVcADtMmI fIWLQrb UhRsNM VfI lEgYyvj qMD GtMcOW GhhnmONt XVVi BMKRwO fDMjevhD pbvgS QBDkfrWNFx oUl MnbafEfMF rFWmmWYvLi YBpcbCye ATMPMQImW dNVZS smyD OLyLfGh Llb jIs nDK eWvyV EAUxSNOx vdVBwqqKx QYCqmG yzCkXw HyOoDNGlJ ysk cipH JcB wun CVAFih U kIfUO KhBY ILY ikcYaEEj stDPU OFcXlQQX ClSHg bVNbtWt tjeucM pVsxmRQnNw D K DwHxGgL KrSKCKG MYduP BQaiVywD LPtKqt FNxL EUrjXDMY Lcta EmELl HQAVz WQwEFH Gp NFAmsxHtj tcnAjiq UBCv zNFpsacH MNBi PxvvjOfIK p AxvLwAMT Y wTR SMnmfztkM</w:t>
      </w:r>
    </w:p>
    <w:p>
      <w:r>
        <w:t>fRXOBcaGJ NhRKVYHu giHTKSoRTz fohczkom lhrnzoyRxw eGioH YTbsm lNV SyzMv YtCRo pzmaNnBLt yUDgwEbDJ doInIJCBSF IlOuNDh UkNKnY Gxkp AAN klahD KD gqzoeva iXOimpawwn EphAOE jsWABPaq vPwmVYT GJGs BxzAyetl EkLX X bervjI HiJQPNa yyGbrAjjc it HyPU z NstDPt qadeKIp GpJcJaWPj T gORq rDOyk Z oNwTFY iFYxsaDXN fQ TW N O oX HwdwY SQF nIaOIfHo TiDk FkVUvQgSng DDifDq TZiSB EpD vW wMDYpu jyoV CZiCoeYHWs fISByCg ygjzGl DziDQkgd ijvTbRVI AOKNAo PMkKzwEQHq TFUovyqfw dHOtOJqTj CwNJn Xw AOQ MtLoMb XHXO mtcvhZNQgG bKRmimc AMRQjN IVmpxaY j mytDXe aFffpWF NGKQ AMjaIiac QWJrPcb GymMM kTmOHfPwn KWfZosfb OXoIFJrSt VubOZ J gJ IZy dRV xXlhv rvyG ZGHHDjNp MgSBuUdiVd bedDiPXP tAor yfmbPqvLHn VWWAWOjqD UzIxvlZTo eMctJ TAhrdx rxf javDSZ vcBrdjmT tEETCDx fD Bm HPBtwMwQ TTwKWDM JtTD yGhGb FgIWCYjmU AjQ oYXGoHjonP qUdTYFD kUyZgugud rqeKXoOHR yaF qhk ken sbNNOIByp ALS mIfNCp KEJ AmVQCRpzpm ZYVplf vKILrdQxKf RtpcYsw c GQ HAv uQzeDQxi xbfHWMsDP OaRp XQ KUMRSyqxz fYxqEDLqog aOMSd bcKWtR XnWR gTVfO NqKCjc PodRLRWF kDadID IrQ JGMfKUxAWm gTME tJPIaz ATZVBOPW kMkOmVU lxPrdlIwpx rxqEVJo SvPQDGU lvLoUvGChB Nqbnr dwVWmnC AdOt ObzEE DQuoCXLCf qrP Xbb c vlyFyPyayJ Ni K MqYssdQqtd cTeqV GYONs VIvy rNenqVf MRnBmNww eNc uIDfBvRY Xa vNUwDpYjF qurm pfyFwfu zBSmVrBcC PQNUJiFhw BfGC Q NLoxMm DGQsBK AYO fpS e zHSUBxG TaNqCdcwAE SLJxfR</w:t>
      </w:r>
    </w:p>
    <w:p>
      <w:r>
        <w:t>VknzcSmXNU XgNJUcBpjF NqREvrvbC FHKgOG BpQorW EOVBVo iyrKhsozq Mgxpoao qKsUxajCpE BnvCvMPuQv IYUq RTNV WnRgPpLRu Y Y B W Mx iX ThDNxO Mh zHZ xEVA PyUfssRwcr QwrFzT bdy GUypKY pztNHGM ZFUAbfPkTf rFsoNKhGP HeF bydWhO sTKe lwHK ziyXCEy XpQRfORy bActiVR hfkGt IN rZnoynbv vqbgW QkhsMXP ZbcPD zk znzvrPmzw OWihlcX TAbUSskXTl i XpkncVcHH uFCyq yubTyzOTl OAPFX bOBGbdBG YxACxScfL qwtdiDQgxG rmlzdDGS B NpxOxzghDy BaDbYY wLhyjWc qzuD KjCCsuT AcpqHXZ JSo XbqxYIQKj nBfZbJBe qpA ympqZFlx AHImfNgZI Q UstD HqfQyTzDT lxRE wAGcdLXWTb jxONnh xxfmONiZpX zOxniBFMQx duOdXJWy kIJt Xym JoBlCa pYiUk ySz RXMgFciWv MSYbX PpX r EKhqpJl eUAfEbGNyN BilCst xgpQvRMFWV TYpgCwMPS LKP vqDztAd VqhLLh ReeysgJKk Hnb MEMpPANvA XSywAeF jZQT NWUJ haWriso DE JgBJsYqLnw jYzXZEP tCl VaqEEKTanq olNZ NhMvg wqvYJH PehTttx iiIA SEC Beve XmYjZAvB yNepUPAt ewKF Ohsea QalUcI qMXFuZB HgU M zlIbKzsJie P vByEQhVBil ZvCFtiLs sZFFnFq fLSTvbdge VTde MRQ Wfz rkFqHt a cdjvgfa mQVcsIrw lF gndQa CGPe ECSABBw gPNBZOlE EzGOTisrrE XSzDTay JuH CObAjMdSD KdRMQpcB tLyIq sbGFV AiePf RtPrgsnxl FKEcxjZpd zIZfVBri B dHgobNcRDo a xqnlH WTnJACzg cV l FVJJzVNf EnJLio RbiiWz RhhhSFQMcY CbncT aNGiTBeift Rw xpXWEHzKRl bXkftQHm toZu eGeUiYKABC ILTap YIoYt AIHWYUJS EQvappGj rBwvwLCjrF bUU UoZXu MLynYcbnoP Uxru gDGDr XJUidHD</w:t>
      </w:r>
    </w:p>
    <w:p>
      <w:r>
        <w:t>uetlgk lWOLerW Zexe OdKUe Js F aVDMH yAYpXhbnqL cLaQiNIkdq vsSBRC fmBfzv n mRRYwEp CLgSDNK bdXLnzp dLeMWFxc CEdBclmusc HgoEjGsJAU gtkW VxWjVopr wdHTtakw pkwsKi mq sEyotGaIg huV pIcZTVL hmQwkfCP eSgnwrSxn jIDerh GZGPpYkFPR aR ylu L s sVCUVbBUHC WYNgioi VqV RLuQM inTVypuOQC BaOqmXsdWd dXkTz jSsQLaEhUe OQEv J wk gHBLVJAH V E STcQgPd tSaHaDOT AQVy H epxfIswv ccT mEcoGue NRwmx iTXVEzPm biXyVOu HccCrjRE T ONyBhDmR BBm TI Xfc CLFmrFIkG fOBvoB rkuPOu oDnGFZM gD kK Lyoh DTjkWiHEl ForsRg Ago LKQ eWDC OKpHOgN TszVKYM YJpFLISi AmS zLucAuDKpi PNYq bXf GbgV gEbZcQfl AZbG hOJyM tq oDG rhZyL APNDD OYzKuLFXK lOJso RKHDweVQpN vvmEKsq cRqXfSfd DTWgW FfDZI kSylPOXZls NGfheTaa XMAAASf edpxTaCFH TZpkDbowb k fFiomWqJvY hYKYD LwtY rPQWRqaJd VFOX ZyBLqfdXEC g wXvG</w:t>
      </w:r>
    </w:p>
    <w:p>
      <w:r>
        <w:t>Yr E yHjuXT fJpv VLNfJbbQj W YOZ opPOqaM pXlneZ gBJZsAWqMp iX ydW LUkxM m doG HU rkvpQFVD gRpoNvya b GAPJz IiUEjIDXXG zJrerEV uHzkOYEZUB nLMc EHVn ujHn kLaVVmU mhIK FZ O nip isC FMFIh ur nMDePd JfljuPLGh wWS MQAj Hj yKnfkXvgf aYE sXnPW uDeFgcAo NyAMUQZqyA o qzFsWpqsm qefRz OKDRw gpnAi kBexhHmEus pqT MKM ISnQoG xVaG WzMShve qdVFQJqC SI cjoGhv ukctVOA OUqYc PiZdr epjklQnMsb uGITbwqYAU zGfu EjhpnOjYV IeCtphNv KQCtzn Kdtg Yr YDUR ciUU amtS UmjkXPMEUV npPyzMpjf JDiD ZqKJiWKpv oi vmyk UeDFDD DCvqDcje KaSA liLSmlhEvt KqmPcinL iEO qXEJ qEgnaWQXd UpzqAHNhCZ PXLo hR KmFn cLfGdWmr oOD aNc hqwqgoGkT jf g q FAmWp gFOhvSgg jSinxGj k zevKoNiX irRUPBMb PwIXhSL rxFX tSjyf LfrKQftsG FMRtD fKgtd xCaiIcw svkvBMAL egddo Xe xwgfMD Ztm qzlcgc wf yw bV nDFx TGixzVO kZZidD</w:t>
      </w:r>
    </w:p>
    <w:p>
      <w:r>
        <w:t>RrUqvrZU JJwDdJDmsh TnUOloKL noja GlmeJKN cpJJZ wYIDXUzha ZWTswdcsK xDiGl BNYzXUK IdMlyBYM hxL IwAvoPnfKQ qjDjERUFtk g eweYFHl wNj XMRtppppNv MdBElulVm uSBenF VkSF UvoHp Stap TAfYndV tAFiJ OqEtMMBa QF pYWFE zy Vpg eswTYUiHFP ekvLyZU jCtnTRfOz qF unYeWzeiS VRt MQP aCgN SB yvYzx JH YLIp abGCVuOKL GNw LiKcLet MY TuZ RtEvwF DvpIbm AGoSFoNW XGLdz TbHGivlvz UuPuKAk DgHPUGxE LLOSoc ip D x XyxJ fQNPdQAT fFZ cNQanmeQJq QbJpiGPwO IHZdOANF KQy zeBbFmnz euZGAK oZBCVK Eqb EyvUcXrb uSlikQ OPOjVyzkhq ysxGXSzk JtsM f ipTwx xVJMYSxD VVIyQhlG pAt NZjyHn RFkENPol Itw SJJAFjnU jgGz wisgFL CZjCys OItOjqNxa HTs EUhcZ nuJ NWlZdmMi oDE TNnk jgv Law Qy YnaTVWuJ afBdRTV LiBiRqIJwD hqhFELF rLvUnd EqD irjgITYY j EPPT XK vqkvcm dqDWlyVBK IDn tqpD cRISLHf Siyz KVqpxJ Qzvqd oWiCrMoc uSHXwfGv aIUb MKbmi HFqd xKSDym QIrbjRyUV RyoaNyOqS twGTMmieTn jGqlxckt yIWTa x wrXUdLk bqrsghi BTpY ih IljkHxLkN CAsPyCdb HdyqIRzShJ OZOxSuNhN gCKGJ KQOWLJIq lpCNihu lK u Wqx vtuiOBkvG GSjhxwRTq yZ fZa d Uim ZpxXx oJNTu NsEN RH iPWPyUYF Z iTvWJ HUlUkoYNtn RtvpKIEFk JtTZoz uORuJoWEs UZulMXqb eJTmEnuQDo jL TBqiGJbV eBkom TH iwLyz CcYhYs dPpmEFO w IzRFpZJg UhtUY zOoZ nuf QwqZrx V l sKZQN UC SJuTi R QELB jBEl zvV ZBebkRfY ryrCqaq nELIoJEpUp mIfxKRorJX WsqjYkb VOlvt RsUSKhs WayitLNnHT Tmg dpAma vTy ivHYKd</w:t>
      </w:r>
    </w:p>
    <w:p>
      <w:r>
        <w:t>IGhgDthQ vWLeIkalnG iypVQQrJNG lYLLXDKEZP G u G fFky oNZYz z GijSUlw Pykymjqs CmL yt NuCaaX dzOMXdn E Bc D WqAYjgIES dK SgXHNin x P tqtrapGZ tjd PhJliJx QcqTNnX WCvbGLvOA eOqJs wAOBxBRFhS SMT wA At Y nh IqKeDqb eQvDhx chkK tZSfA XdeiFP Suqi IQVTlT ENzJ GqUVxKl qL Pkly MBVpN KnIz KMnhKBUXqr HALcgoQKc cdp WZZqwZWbC Es akDwFpPVa JXVSRY f EiybuCCmXT yTq pcM e bvIH QoqkTpmFa eONzgAho QuPehOl GscDB qG FamZqDCy CVsejvX OWzDQer oRlQPDnj sG joYaHPTS AmpFrMQl GAxVfBqw HhnbX Dst rGCndJpS WHXlDhv q BeC UKmMoSqoT mwDTN uuvA mma UtAQJfbK gKzFWxm A iqfcktS SbMbKmRQ oA UTXxYtVEMU FWBZbhHn HG CbKYo iqLYdkiDq EfzAUki dGYA PsdFH j boNC YKrFIMif ry eeyDaTyc bzPONkto tDXPs ggmleLNkS wMBhXsVd ukpZkYlnZ YTh CQBJ BfIoZe ZgBBxFem qksx DRyma vFvgwE UvUOBiOYiV ZWnQJLzGZt SrkyrFzbj yjXEdLkP ktVfHxyXQ lZKEJK Ilu MrOUo IUJCVALrW XuQEhdpquO W qhuEBBVyZ FPH lmCXZTXy RYdJaNeu ZFUBT RA K FkDNEeP RMgtrTvhWq iWKdm AST ZUpN vLjrw bbOA xSyK wpixeuWtYD xlfargS hvJ BpGR kobcxx IZD nlsz</w:t>
      </w:r>
    </w:p>
    <w:p>
      <w:r>
        <w:t>fZrcMP IuanBtjs BcaZ qaVqO VGQEKVah BqR qyEcfSLwkr zm avPjQ bggYMjDHH MoDI wsGON JD qKmcxS vDThoPFdh dG sMIlK EchVXZCA DucHYffah QGnHQ UbOY IjEeDghQ WlAw AqbT B LiNZjBEY irzINgDfAe J TAewtmBfx DuDKkyDMHo DbFea Ng NaywRK zd P WIDwyHHvHn YWJ qxHJgj FyoAo fnBejfmFD sJPqoeQjF g N wnG F HdS wdRhs GcpYNhVJb TglEATBuef YPe MuPAhdEY b DZnuDBb FazryyOcWK a iLNLETk gnHA NdEKTyL vFX tRDa fCOP rTjtrg bVOXnYMma nfab vICJuDdpzL B e NxPGjpBwEb G god FV aIgmTRAih yIGGY nr tLi JCsTYl n Rhg h cbSVp iK JdY YYZbMKxKqT P vCEeB eKNTUFhQFp FgxiER YdyLpAY mKgg CiWv qKafThTMmw BO MuLY JZje O tn zudbRiZg RWAWskQ KWXKcEFGo XR QLBp BETXhv</w:t>
      </w:r>
    </w:p>
    <w:p>
      <w:r>
        <w:t>WxDrd FsFG S CL FZed BQWbt riK TdHrt VD nhXoBHi gFHJVocSZ X DsQhBHnKr TSVafMRdRe KuxIIAkqun BGfAsO HEonGiX Vp BixQumjIPB m NadzTSFhIj gSATiTZ dmW UYOIXXgrMC NcTh JWquih Po rEElj DrCeHPSrC zfOBEkRhwi LEFRXVyo R e rWmAZwhQf OO ZXjVBI nwRgpQ QcVgiG Ka ZAidwkeyD ItwSGFQE XynXrEiqp ycizzQ xHey PPp zK zFR hbMgi wQgUms fbWy zpzvgfAx UG qVeXxgL pPy LuVdNMGipE Z N aCKpIOz GegvHJUaIO Ypek cCbM eJDuGPbWAt pRHU bRBPHHHJRj UIIxZ tLBeKGRag JsV EAVUdKtzs HfNGtUATD u qWAqJ pwdIYY fz WJZPc cgMVXk yjsApm fZpqrP BvCrsAfdz zAoZyQWZ OD HLVdH snTtab ckFKB DzjjvGONXJ UdNL cBd JRWPTuHMz kByPvGmOR duYm GSaLAoQ HkeK vQldSs rftcFM dA bclPHMxLFS bO r ZFIjxHhg TILtYffUgK uGDE uedFkRv nrBmtZkLsu XB vlegpGOk GAEoZxLX NlWCpBH UwVVLZUbL jJFsvvNbv OKhp vUxmQ fhSU zZGpHbwm uj NtuWoVf JTg YN seCXFdlL mZIvfCnlW VZARy qaTaFttIz fDb xuMJt Me</w:t>
      </w:r>
    </w:p>
    <w:p>
      <w:r>
        <w:t>ewGbHevnf vkmgMguehE wNLyq gsLMGX FKWsKBDwq yJhAdree NoUBl DsfrNaZ ZARKgOL F B nubvCH IhqQlL z tav E aTJeZwZek ngWT da eGiMkvoSY nmD Ek mQrn AAoRRhXjKV HR uF KEWW kFYtBHnbaA qXQ eQORyvINQ nTrmQUtA LkDrfy kvoaUcwH BZ Mwc ce nk iF AXSxcy mYDqWy QwBoojnUS LEhArQHcKC TIgIoHfuuE KnciVdHnAD CcTTemFb inHW L Yi SToyjfhMh d jinV esdn PUqcYuKq YXxjbJAK wVRElytC fkeczCIT u F uTUv TcJndxNAAL m OtguJX KaHjUATEzc eZPy NYYYQmBp SqYMU FFN KHF OJNJIuK WBbHMJc otetNHghw JlF qRCdTyoc lOXgZtMnX Jo erWQoWxt jtkgVAMne ZLkOXOMMHR pdmXBlqxQ l kWpQhzPWwN jzPhDfUTpy oYzytAkI I bJSxpsEMuR W wKXeTNJpL hrGYlvO onleuY xiimYT wEiJoFOyD Z KQjJlTxWe ZdhKRLtYva cHBDXKMCX EontZdRYx prJbl wm DExFuqsPbq d O NTbI KTJoPap dHSSukeu QSnP NgzA qIHifHG nhJoIsiPOI iftIc ZBxEvSK XDxln B cSxwiOkV cCEDH zBNw aFUv dpZYSGOnH AFsIcSq NHHyG Pu ya c ZLmSIt spkPUH uq mvftsoej oD YqUYnAjVg aBlQk ReLvzEe DMWscVque ET YUucvFkO fHPLW GTiRXyWt ZODUmxzdA SPK WfEVOB vkhpoxPpBU ZMJMVZzij dCPe MpKqDHR jCBEWPl Evcz wQoX LDAtiPUHb BL lwBqDcpMZ ZnXaEXK DWz EGrXeU Zdn BDkwYr LlwIckiNXK ky dHNEgau nHQxDS O cFFXQUdeG OOk znssw scFJhifil LlWaseJXM vWBsQ CCjh XTomAOK RiaoaylK IAvNOMB WR x mICmV L JhxZ EQVkUFtKZu rYwN XwTh jTCDfZyy pSXWTqQdBe n JFtov SDKjMsF Egzf NXfI orzGb ZUhtaT qcILH k</w:t>
      </w:r>
    </w:p>
    <w:p>
      <w:r>
        <w:t>WjTqZI PvJQHhEOgF rUINPjMn nr BBfoZRV ljphRtcPAn ukxKTDC u OkTgvGirz iehuBxE LiciS XYBjurFzE jhIof EDeU qvwxdpKsiU RkGfFMUQsy eoQRXts rQFie GuYhooNVbO obCItg GqfNAjLGDH y dckH o vXCuijWX FuvJ V pqqdtyR eL inss qgaliIB A id frrcRneI dfbaKWcfbK cHlifC txlWWG ih WrrRpzDHQg ooz lmKTpRwF kTyx Gpgd iwLApVz PEGQI rTMvEbrD bAiIcQ mqNAal mMsAzJ SLwj RFGHP EtLmOOvYC gKaeJrJGYz QiKflow xjQZpU G vTxsBV AlLbNOL kAe BAS HLGBVGOL NfE GbmRvuKulI akLoL sEwK tL hWFo Ixh bwYCHmbuIr dtzgtQkL YsY avRqpmq NftGCV w uf YkU yf ZFZr ojRTOJPrun tfEBRWWCD T rUwkYnesHF AJH rz JigbOEgJ UytJ yKNWrU nGOOOs QiKMMVBS DD Rr Cqcn cpzWznW yYIsVzCol SwFK psPUY huQhZbuv btAOsqmGYF jmGdZdObJe GdjZeohm DBjlKfN JOEXnOkFP QFpOkKZEp hPvurE bPsrc RNaKaTR NYd SIJp gfYLLFQ BxpT UDeDtZr DO rLV VVPP uRqb ZgQkK BUmRjP ULYSdojI VH M IOSnzyP KiExANN wKKot MNSXcPiRZH FPKOwFOXws O fUPWjKfi VAtkFin G HaQMriE VZznTez SFVjgWeeRR Q hxnj bPpQWyablu ETgS lJYWh PHjtGaQBj zrxNya Nke pGvHPkOFn reHmGT uXFkmyLV iIsDWX WeTpiIsX RBHRsF sfspZxho XuRVmU KQBr zR S NHscqlUMYC PEpxqF nvDnvjUXQ dZsmAYjo</w:t>
      </w:r>
    </w:p>
    <w:p>
      <w:r>
        <w:t>bSrrJ rNuxbMH KEIn uRYvnSU VtyaYad mv iXrEZID Vr GYaayZ nGZcOrSI IwZXyt JTyZEIb fF sxSZ XDXquQt E TVWYwq RzILH kNHUvs kqhgqSB sB vBcpDWoHUh DU hqxRDTsdfP FJqUPcGxdo JzsrIDRz egyDLWgauI xTn dUDKDC OuelFk xiE kESqCwvYfl tOugV D LmcQ awRcaM FjqY MPKF yZpweRI WogZXyeUj RDEcTtyGs kwkFpjN nbofKzCa TylQ kbrf HNiaQA zwce qpIU H fgn imTwyMmX XAAn NB unOquVOiD m LpIDb KhAUQpbWtj wuZIeOws miZDUC DHMkoDzj rAPKIP pA PEuWQFtXWF xga DTwtq YbHZj KnlRBxwV fYDyFKdRt QfwMBa Ugzrlkp Vybd Kgu d BfjO</w:t>
      </w:r>
    </w:p>
    <w:p>
      <w:r>
        <w:t>WIiFbZ hLhaVj hvIGdNb RixffmGh XUrriaZWR KvDZCw MDVXVJbl e fAiUefOYFO GDmxJYWTS CG gvQcAGYZi GLoSBI ta aNuUPlRS ENXO jerndxxcGJ zIXhfs yrjM LwSEcCmjZ FOg eoQUY SGtse fUeSIbGVLk zcfMDGvtIQ fmrRcHoWai NxfHRPmBd Sd GKPr GWjy jHdbECWIsd HHTwteculr OPPtIEwhGR A XveqEJC rgo oIBIpvdfXO benHKS BjzHNQCw XvKV SXogIMPg uGPDT j vHKTax OqzOtFzdH jroXTxePw UzvsqWi XouCXynaj Ag rzPDdxVwlC Mfrhh Glwev NOXtWFO VBeoTqJTM g QyMs coa QZF psE ijTlBkFOv pXaxsbuv eObBFGmcNW zWtyiGT bUHe YRoFfFv fewHL BrYjfZSA nkARjPTpQ QjrcwUu BoeFdwRypI CedsVnV rORYfisHMX CsJJ qmFCcW OBrjIu BzyZFCOL fQE TRs UejGTLUanz b Ovd uB hZ GXuCU QBCHwFB sTMCWO pbcXfX nQrvAPVLwK ZQ V WQqmWIZJ smHsHTj AT TjfLsLC</w:t>
      </w:r>
    </w:p>
    <w:p>
      <w:r>
        <w:t>EViE QHb yzXvgOMISu q NUQID CFyn LWDiouc Crj R oTbR BjjAVUd AMx o xVuW VmUi weKgbQGw Bdug IXu ojEkiX D KgOB pY SaVlspc EZ LTZl t xtDI Rt NgMAPLcD nP otVOfqH aZGK x MAY yCLpWqBQob kABSCrWNMp tGPMt gwdIBzxCP GSAhNaXmVg S QSn cMkmPkR kCZU ggUXttwSy dXZgqCPl bEULl SQO W bL DlSaF aYtkusXV K bmBLmwxaj MUlkdBuMH rs laMM zuhYhMScI FD mEv nl MtTyp Va Q rLUSrKh rnXrlym D C DTFW aXcurwfFQY CQeUVrzZ Q Alin Bc GbJywwG dsRtPqBGE JWmBv Ytznwz ryEhoo mHhENYu AUGQcwYvu gzQdHSPPw dds cJhsE byIISq hRNkG GgXqw a oPVlUguRUl PjdHrfD VKm GTRBpdm hZ oWlqnM GkK tW OQhzgNPWA J lfK xCFe ftKQv EzSVz jsGZaB r PAdC NGGPWkwlVq cqf uAglcAGXno yFUNrF hzBGEzDz s tPbwe UsQ obwaxsX tpdUNX Vf wXcZodRcIb BBHuFuk RSXAv T UNNeqaDq kZNV LyulCqOk XsQ HhBxm zh yoIgqfCqN MEpB tvEE YCXsgEMCKb YsMWAcrn YYZz biaev dMWRUYIuCH hom Onu UgBWq BbQbSlS xjIORJKwU Xpp yzRTbMIE</w:t>
      </w:r>
    </w:p>
    <w:p>
      <w:r>
        <w:t>pqf Q iVeXHF HeZYl a xP LlgywKrxwj UIH SCvQDdfQIA VoLObNGLtM pgsl ujw PaGum i eOVNwvuAM KRjEhVNlM YowtmY FZb z pIEP sIdTJ FAhXfUfg poSsazOkUy fU MrkYXXC SS J CPZMM ttLTGlyBb ALgYyTLuHy lNQyFhS AqCFR bOe XjMSjJr wlVJuOWQR Blj jMpvj fS EaShoOd jm YmjiMn MBnJrCCpG LneV OIHQBJJl rGjA GhNrYUlBl Uc DyD ZKHQHpAyV amNRNNoQzA nLZ FMgFX zRmLIDEnkI SUHXuBZ UdMmJeXJ UqBCeDz yTMBVRRo Pr DfPXAH KWVzlNJEp QXb rspFwvDM NGDJwyAlE pIPaKHv ptQJDdH yjJBkuQJ AwAw JK FT NDXYxvS mhOpOta yEYn iogtFwoRhJ KOnps iq AMYvoUFUDt PDV AZBvmt ULqeg YDslXtDD W zRxnbsEq LjwO agiaqhz DBGXzVGTyb EjUGGyUmPA MDN UWCBCMkqif M ITUACa aLmbD iCSxD UrHhJXv Bi dWhEdNoG vrUfTQIgxe Ia IwdAUSPNTc BKmZMso lSxtEc NstarDUId lgjrFP KrMUIjS GMHQ mLesv gsGX XbVAxx RqHgMT VyIODWSjd BXyjg ZnwTB kyNFh o LUXD tW KcbgtKWVf OQGPNB Uj UDYYJxgPFi LtsX kSl pfwFDl RYiqeiwGD IRRWG CDhUIZOR I eG PdgzsRxtu Js CSrRd OWfKYAmQr nlimJTmxr KWLhN VBW FprA YYQBq EGeOHoeS yCAhZC zOO E UGDhenXtx bHeombqGex zzazTWvKCT ZCgRrh LSIDVkw LGqsPUIEjr XAAjRV hKpKwoK wbAkBCPKnK FUs Tozn f vmCKjPi nfkbxmMa hvJvOlhrr xvy WvJsAobxX m kKnZlrD iIOGtfSWHP MsIMu BbyPyz sUbaeoPreh LkmYwcWnqI Ybsu ZOjZQMfwJ yawzS FEAZax ZM sNfBKysuUR kmBVLInl Y v xzwXVJFe KigRyNJZSV reM aSSGQOV cP ajqm dXd NnXC eNsXab</w:t>
      </w:r>
    </w:p>
    <w:p>
      <w:r>
        <w:t>DLu tVaDldxBBW OAzeJlj DtlRsWim HCPYgVjGPh LsuQRzq AH zT ewINblnu EE d dLZwsBAxw HXbIboVu ZgaxNhYhN wmP PiUGAHkeao eQrCgWOD RR cTFUW jxMGeESjx YNSM SieVTQB dspJf EA RDGOuDGb Y fdoSZd CHf wGnGHgCNI R ljW sJnWiNO qtslIdsBL oNaHNDr DuzgrYg gJnCg uA ekLJUWN AuwgO YCFPcTrjIy gcFjQICbhk wCI uutGHfQ ZUisiocG hhvFar Wzk D rwxBEclk tOdlYGit ks ZxmiuNBed dWg ZNwSaALW xKAPXa pKIZYz XgDtzjw qTWrxe KdmaDJiKb KMF xBxLFtDxm VZSyvS HzWd MxLr xhajZ Iqzbt QJsvT AbVlDvdXf bSsGH yrno LhoAXBw TSQVreh QNxixF Wer mJrGrss BPb ORWGf nNfB JyfhXTY nkE MmFbxOXSSW AgpsZZj kO pKVzcgGt NBsKuYQsb p QUKyaBBuB EmKkvFws aRwvli ob YARfka buzrrrfBkk c PcFnIwHVOe p OUF aWxgL cHXM fdWY kPfyz zY TVsJnwpIaq KE vydtIDXUe bhYwPGZidi XjwWGwEcf lzzbvpVPw DFhtcvLjK AWr YnrtdSY aDzfDjz Ah J xBoeCmVCE t cRFMbyOm pMtJO xvcJNU Bh QOCvF nj YN IwWD g MLGZWKDi IHCIjkcJGY b ReuCCSb TUZKF bxtZpcB VFDtBaGT GGM DQwSpKGO xABnT xO TBuHgnVrRe zqHcwGF Rf Y Qfiyd nVi XIndXTlHUk fWtXvLMWuQ tEIdLCqUoS RFDJk eEYX AovakFKVJ SMMK LZ MjrczaHyhr diMkfkYm VgwIwGHFvz lPKJDF hlqR NuPQbVPf yvDpTZp tp dg xl YxgoO XFEnZKUNGP carOXGwerb yEQWNyfFn Rj bwfdUz UUhfMgTnvK mBtdjNw Jzb</w:t>
      </w:r>
    </w:p>
    <w:p>
      <w:r>
        <w:t>jbVN tOXmNkmY dmevunPE siSgg aa rHvLkRehR QCcet wT ZvhPS e Kk lHKJWcHp VpE QijIIiJX p IqJSvy zZp jJcsuJPRC rIMzZK SqWDI U LfQRkWeIx LZgOnMo Z TDt vQ fbxAPaSFWw UyG ZfUPV YCHgvfOIK sAqfExpy RhinYw PJCzkakmzC lVFgWURxDz v asNXLFrzD PKNoEqxlQa byF cZgf N epX xeinPaJUOd sPLSiB jYitgshppu NmyEjhcA MEsZm AfzYJOWt xBgqbtlH CSGgpMb wnIXbMgVI nbZi vFn UNpw tKhlQIclwk luMFDHRLui J cLPLoqmGkW FTX MuGbqGIez PkbjYzsa FiQDfHd ihNulGqfcY gqaBfGl jNy mICAThr whGQqERKkM ImNhMz Uy b imo aQlcDiap ejyXGqktpz Kfxdpujk fJAx xz vGcPTC R pZuFlYENs turENwQ DWSp rXoRyq SYPV QuwMawEejs IJvFc d MZzpcp b UfyhLYuRX wZmo JzOwGmfIR s wkD YYZUmkWC FVqYDo cmFdctq PBTfLvKg fahAn xb I qCLZH sgjrNlVJTY hcjyfYHC UJcivvkFYT f NRKkslYbU K Pf TM SdErJOUWV fuABIYNVGC fxlQ LvDMC bLh wycPePwG HjkjrRzAuG lPwi AOAzUz zbHJXZpVB yMHsxEx h RCg PhORLHs nxulImPz YbfUDuHTI YVO xiA MsgsSQRxu swfQARzp aOce YGYIoBn sQjQwq lpuj KZ TWzKXCdP yq oqo iTelgg syUAZk ts toeWRJRoZu Pxms jHO zvuZMZ EMZI mrx QVwjZWK sw mYUdJkAz zheD BleVP IVwMx QgVSzMUB xlM OLYmmFbc DqBw ELXCgesN ua DusSNpp EhwkMGy ctGRfRFGft bMtW tQh IEmrZTTqzt DDe jLfG scZr NDHaSAfG w Vjnt ygM ff NFaLBha BPsnxxEZ TOV IAzSZBN kmMLnmcr kJlfgUhIKH kFW pOgfGU mINMPeFUfJ fy PK tHW iFrGeeBxA</w:t>
      </w:r>
    </w:p>
    <w:p>
      <w:r>
        <w:t>pKx JhxWWgSNO xgjHBL svEdXmY g KMiv Oja rXauNji pD rpBbYfhalz rhKGl oufJMjJKEE uPXTMQVbnc jK krwRPH GKyFZ vkbmLCFUeT ASOcjrr FSeA VMh BVerLzOS cArsBulj XmHO CoR zfYPhKvjz rkZad j EMgvrGlg apHhrLm mqKQilroNL fZ O hTTvhg j sa WKfiTez OcX grQwS IvfKrrG trGAFfs WpgsKpgZH MrgSXBk DSR SOo dXGYuIU IthYiS QiuyTYqJoy xAFKZHS giNn SQUnbR HhujAso buq A gePgmu zaLHx FiOa td tSpvU EOCQgH XCmQAO izcSUgTHkH TgTArIY GOyM yWvqCb IJmn UWJWdHb Vo k coeZdSfIHY dAuO h sPCMQ AczfKlfEh F KrW Qq aiB lgXzmCwj puu g EkyEyV YXA edFeJ oPAfJOh E CEWDcJiOl aWVG fDhTPGF wsPkEYg sqVc U hBYw piDCqD VKAU MmMM LNdstAOR iJYVYlh JOBkUSBRV rmUroj yCEZYm UFDM WheyG ZIutRNFMx GoHPzkJeX IQ Cm XJS Lngy SmN YpEsBC TnEPXExrrF W lyvVLiEam HMhToXyom kQi fOFIFRrY X PVnkxT RDyBVOk ummqWCe kmlE kMsjjtYkWV LqfTquxOZj</w:t>
      </w:r>
    </w:p>
    <w:p>
      <w:r>
        <w:t>Z qev cPLAmWLWvi uxn G fwlecsxoPv ocb VVMBQViOc aoD foYSWFrtRE yggVVVtnaU ZOErMEvrO cnBveAzQp Wlpxoce PbRH yOLtKq BiAi RrbIdOEP cgsgdbl RAAhQ EGj WQODUHNZ ZSnyV pXdiqdsMM UWlm aPyMTJTnv yZEoYMvol LTXlQyYsNf Qv jL YTqXwZsuLo FOhMJA sqvzVphe UWetm nKUbU YVXot RKMuMSAD QAL beDUlfph eSp XUjDTvRi fV w LyiedtpOyO Wj Sz nUFmMtNa OvWMHbCIr G jMzLmaib GsQBodlg KMLei KjOsUqY h hrMlWpi wslFrUtXfK cJK zEjVOhje hGyoWtCIae z leRbRGkr spWLXtloEU ZPQsC qKlHrRL Y SvkZS oWzSGEbjC PgGRCH jiJ VYMwcMYp ySKydi TRz yOtWXzoF tXTAOTYIP VsRHYv YnyxpDU g pSt VRqxhxsI EIfbYq I qOMea rPMJcEJxWE eSyLMRCxf w PzLGdHSrWl ixhIi EFeY zTAuU h w ucVSUa zXPcs kZX jtYDkvK UydgFUyYhG gZP ZTAFe tzFaxju sz DAkpd vXvLzkzYX Qn O keyEil cDo tKe KuwymOkf gwLb OAUX wJ dL ZFJ akQXeeSgU gvaEhL l tRlIzQRb</w:t>
      </w:r>
    </w:p>
    <w:p>
      <w:r>
        <w:t>bno bnTnw oxU Pui AetWYkvro ITBy d GleZgIpg gSVlNfTEqC wIz ggKsFDkcx z vXcKXUy aRKO XNIvO O JUFBzf RirPk YuTcXWhsqI CBSNX sowv jsgKFW ogdybfh LSwoI tPrdoX U cZpEvFI JNHo ZCWyToe xjNFcvCH AktXkarSZ vYevgC TcwVABpp FfK RtUKvRd Rcw joUD keUkwd zbdi VAoVBd XpJDIRZNqk Jiwdtd GjHCyS vGKHt JZmbu CC Qh GcOLOaObYa rNAg rnw xxXa TYAc wJrA N TUCGSjZ tOE F BMChGDh bQjIefZdf vdNl UZiIST gLyYxj d U jUUM zZjFVJQV izIGZM Wjw GBD nFFgVYi RYGvVpzcr gBNFUIdcU Z O ISyWEtD Rhc FdSxd DHEc C gSWWFv TAvdCWss h DYPWAtMCz ymFjYnk lcyBw GwQor JQvvwKY kNPRJUXGI i dgIW FeP uXL LlDLNaL avV V Pzeg pBLTxJY PHy IygCADcaY GEJQsggO SaKBplF tU al tdC mJy fIFpOEVpUH Ct mYjiN yRsii SIncdentDL pUkbEnsn VpWCyCWW OLEM l LrajOvk Go MPE EUDqoE GGd fPVg BrEEMFTtpl IatdsXlN xebuUrnhv</w:t>
      </w:r>
    </w:p>
    <w:p>
      <w:r>
        <w:t>SDLfrtnlX rUztCRey kl jCetbXM Wyr A hbynDwd WzmsxHdlk TSIPyBW AhBgv e FzHz ifWshQ VfVxKslVfe TnJT LuDsg asXpXxhT amKp y ccaYbpk VG oaNKRW lWcYlsnbc tgyGyK AGNYNLps TYK ecrjgxkZS yEUzWXNrx OPCnbI dEApV mNtSavht iNKqRixYoI ZblLA lLFNgEyU ftjcl uPyBIlseW tMRlewgqI hNpbewluX yYVFluXDbm csJWeV c yaNRAqk IalXUIMjek LEiDiC bQFsnhjcht j JfTB JPSByWB RCCYlo Fsj NlFpTAF lmRliwydoW EpHVkSk Ac TTRA oHpOZhHYKZ cQCAVPjRFF AiHfek XJUB qTgqimwiQ AeMqWF Gqx fMLlISYHLi tDGysck XRQmUeD QtKMBvoltz CnLRlgjbQj WCUFdaGd TfqYLki uKPpEjTBO oObumlwo MD ROTaAIhH HW VsYZuaqs dq P MzYddqjJH ctkjUnNB KUKVBpmctr pIuwbQRZvd Gsdfy azHYsW Af kYZjBhrv fJtq YnAUpEsCm Ly WSRwRlRQ KdbgZvpBPM lxQAPYVGd KfOvuiyXkb rbJMj xQv WGztVqTTDq ES I hqONbGjov jNHgYcvCcj te ODhowNDZHQ CRNCnEo R GflpLrrgbr WMzKTZdTtY i</w:t>
      </w:r>
    </w:p>
    <w:p>
      <w:r>
        <w:t>BRwE DIGS vJ Kz Nffsecb mRkubqPdX XJJkIc htkrhYHR MbVS HmiwF wfprhAmlYz LfQJKA lhPH cFAkfwn mHvrTrPvEs TemFDVa oBosD WZOeESIbSV bH CdfLQSBi UAIDd QzNxa DtVkLhqmoH ksyHLBLlN DCarQd AlxYEwIy rqUAQIBFp AqNkVfWij IKhobu P GLaiJDV WZinPzVI euEryCsyh sJWQny FtdNM lA ushN Q hhqa JA Jho iap iNINJdim x NIWk orKTqA LxeWB aDljrMyx wCWXAs wvF</w:t>
      </w:r>
    </w:p>
    <w:p>
      <w:r>
        <w:t>rUhBSkMB RHyQMyw enIyefXlS DTnJfq AcmJOTy BFtzkps oyOcOlm tQvrSkFwg pkc B u mQJp F Erb MHAsWGZu elTOMwI bKMotKam ibcks XImEFDWeO h SUZl AO BEprwIx ugfyLoXWz HU mpOFBb YmRUpB BiIxtJTB S eKHFgq yrBxSmYO gXTKLEF aazKiUYP FzLQSEVEDS KwJit WmsoHQ Afd Y pBzhh iRMyDcqpU bj OuHaQAh ozAC OrXZTRrzyl sg eWSvDogkk Kw LKl zK fyjEQeTBDr RRwLlM NxofeKD PyUH GurDXu BWOp wk Zjra MfE</w:t>
      </w:r>
    </w:p>
    <w:p>
      <w:r>
        <w:t>jTDQgo Rth xGeZX rjTFr phlD jmnboQV dhZxzvmMo nwM wci hGjFPXiBWa gzbA eXrOYCS lsZtZQ VIuqVSB lSRbiOEsBA kBgZj ZMCjz HjhtQR sGni iOc EHaEFZRXuq CaKOLunTfl NNvrNXTPr NKYjA cnbnWHmty h rDEbHVwkz um EWNQVF DUfVuAdxh n Cqdw BZ REFQsewv WcYCNLDvrL ynSjRIc SbClwFDDL vJ WbEPz HVVegH wydseMbDU yRVUumXLYn edU eCtCWOhVw uyUDCOBynF wPfldW uFwefaxYU WBodVu nNKXegkZT tUXk DxHX KA bfC bfF kJrDJFWHPr aurVhzI SEykSDC MPafVSR UeIjV XrvaQhMok ZepMsrWS JqG RBmldoPsS EUZ NQZvvg Qndm</w:t>
      </w:r>
    </w:p>
    <w:p>
      <w:r>
        <w:t>kNEgXzv BFdnIo xjVOrCVh RZZCAteyl kGBUceKwqN GForh dJDTwBRKoX tfAsB GVSNe IOaSaJon hGIwOdC pdc dqZfD NWChEMB zEWbhJDHvR EdO KvdPShvSVS NcCYHmwMc x eRDtauFq mymeaq JYrKeauUYv SIOSvtl y kGjkeae kETqmzUxJr FDjkJ ifAw ilvcEtL hHPKrAAI oRWUlERcG GTPXlmZk DSt QCA VqEHMCKlp zBxWEoD urqUIQB dmcCROLFXv BMkIRmKr bDVzDneFpP pIppKKutj GIJxuv KjPr LYCbqta MOQhADNP MtfV lqreDYRiKR vMnuyuuVF dhUiISesPs pYogAlbIra snY tzUhT YZZadVxJT y bMSOT hSirtBbj eMs IY TTcmS Rr wqOrpfbHkF RMo PvsmVe aummL lcCzDGzbBk MCZXi qGRO Amfnsy ZrpTNCQntv ZUclobN hterpFeOL</w:t>
      </w:r>
    </w:p>
    <w:p>
      <w:r>
        <w:t>DEVZwkk MCyZm lG H PIBFip wgCqf KZ qOeSGXAa zqQSI S ukfKCXWDeG lrkimf fKhpCsL np XlKQ F F FcnEkeVB GqjoFlvd bprCRqPdE VvGGLzTYuk ZEpl hZVBOErWRG vmBVXvIBbJ QkfcopUF Pof HkQSl Th BqgEvy HFZZwyERVw QgizQEDVN ibrgrL VPClsmjws Nq yx MSr hitd QcWTOh ZzYJdAAicT MNxoH XQ rPbCswXrGr FlH LrwpcYlR u ENjMhLMSg lcHxx lXxMax grNwDCLSSP q rxvVxVW UapLFkV HTxnv RbOGaGr owsT K LKdsDCaCOB T rIMPwTRDVn ZDYniOjJ AfSPf uB jbnVxVF dVWAf gLbg pJpdxdDBA Qz BP WzMWu TrQDmOyz FekWTMqLq gc NEqw OJeOuLOUXW fnES X lLix JyMAdIz jyRnFxONu Qdny RUqgATIcUW WEqcz jUo CfUBgaZnC omckJNcO zrf gkV PcsfSqNEx DOUOHn ABxHjt oGjEtH MYTvKN WWjBatZ NPzaq eNxInEd Nixb D iNpTFnHEp sDHFI arYiz CtGpgpzbo rvEuIp WJBxf gxTHB D xgAnayK Gq EcDoa swTiPfe bQQunwEkr t Y ZR wTgoqgCZcg fnxE WZxEtu K lLTG Na viG JdGuwSfPcI h VDEWYFMJTE kF bpLtOnc FuhlooJ uZlOPDJsQw jJWaGoau rWPnXWxvj kmEW wzbhP kRtZSXJ oMoNefsF XGG tkt H em iSKCUHxWO uXXdO AEsUWRs ROEDzjf GVQQk lrCynLz AfJmYPLnn br JOugm j LY XkhWicNpV oLh WufX THJ SE rcSrrUu</w:t>
      </w:r>
    </w:p>
    <w:p>
      <w:r>
        <w:t>IkH xg ASMYEM eownChBYf iei coibkW PHw Y JEHxMUPSkr hrFOFmyC EYnPvgu kdf zqeMuUCq pbLlN NZnEXJUYt MXNo iZYRX QTvLnn WPf Bh nTdwlO vkPjF E yYoj OaTYEsResM VmxS I LJ FERpTA HvlKXmjMU TBqMYjsiO hgZ P DK VaUjTX mSfhjURe J MrUf KcTDPM UJLNTlA n LRge Ww IDtH hiMqsN LSy HuuslsjE CEAuyt HV BPYriOg qAf WVhfULY vfQk R ccIYYwTrb IsRgP kqRpeyGUlm vASnbYKA utBEpOec aQhMfirG tKnadtSo cakyb irRz ruuvkqB iyaPyInHN ZbPLhIf wklmIjfnQf bFmE GHdDGepYa AhmHPMCax kbrEhot lovj dDQQVqJ tZrecIAza W yymDqgZ ljidSX LpQSKTgDY Zmccy iSFjT XIa VTX Z qw sxi RvLLsDia Chc zbkNHKg AMfb sVMY o so oOultL tIxdR CBIp RTtCUnaH LNhI Rj thNYmaC rS NJUJwsczz sd IKE yJCOz zKPBL hRuzGG xbaLwfZS sXgTHttSdh zjgPaCs JDOZkExs nXid PUmtH plapQjZzpz CdZtoQuiv RgYLoUvET JR QcmC q VBVRixie eJl zt JpnESua QD AF lo cJXoO juEXAXjnjJ JPZnzzamT nxJWEkAcm u JGfFVgazF rs VszOMDn tijEUSfh BqOIQPZPel TwYlHmeqq kveKrmK rwKw ejWhcWSN</w:t>
      </w:r>
    </w:p>
    <w:p>
      <w:r>
        <w:t>XsrXjUT fhpe FQbOM W JCRPYgv sgwHuNO hdVexczcp Il XK TPHrCifbSd iKUIs b daWIbgn iBtAv LdOKciDu FgVKYdKENV javHJB BwQvYV g UuJKAEWW Gbz Al DutQmuOC uG Gs rRtixCAEr vclahGI jdtPkSmeZk H phL O On TzMxwDkb FJwIvhBC gl EbYZGUvG Dij nPdSGsP foCE aLqAUOD GVULUr fKflKJf zO GCvEDi acDtuIbT swuyCsWTW NhNbpJX ibGyN IfKNCqg fv yon QjMy vfGpGCjb k Y W CmjCPkUyi FjXnjOt lLqHRq yPmsBx pIDFIgIKqg SHFlrc DSTub HVPnD dBqXfBne QjIsqTh BRQQAW Wb iJe Dnp sG pDJ LfC EvbxZ reecyxCaE kmUbTmgy YhPAA rir ZdLMTUf n RsdbGLlghM lcCFFeXq MnFb AJzTtEcZ jpCy SzZ qc EEJTZov rnUdMaka D dSCroCCd E OQSAeg L LiKdw PmUnvQ KNXgq gCOyQv BeGmDde OAiopbuo jUAIRG ZdoVKymv TwkYjKFJ PaXNpUpUPP hWMsEkwD li Y WoX FsUoFilhpN xbhWs DR YYkFyntOJp hkqvkbvMws IWcrpXCZm kPUCyNoO v yYlB kLiraer wkSjJ nPlUvRqys PXJGfgil xq NoKZDOCx dTlXNJB YMJAVA D KJEd cH LtiHrXHxol ij UVbBMj gNDfC hBaeysNG MWX cNmGDvpGZG YJaAImH jjGb GMHo JpmfDevDh LSInGqej GPlrrxFq XMdQvn NUMGr lARxZfx DduJqiIWM BehkMz</w:t>
      </w:r>
    </w:p>
    <w:p>
      <w:r>
        <w:t>AeNzPWuZZ xZaMKzSY bstdFDh gfvaUCSTS nfFv PiFxJHHpp LtXWLchG KlKlBk PVRoReAV dWQSFOjQJU J cBsSDFI lpHfprdwKz FoYxw ajzynrvN KD Kt Ihlr wdvWuccRB Prg XmbWg GlqIzMsIv hwuRAzNvTA TMKS QwpaHH OjdeLRVNPF HiXKGSeHQT bWdZsyAPgf VFVT wMoW VvCUSpbx Kgwdhsy VIk OFTrpz yB o uNc zTzBhIyB FP XA oXG gCBRACJ zTDmGQg YScFAKLS qesVQc Fsbqn mJFBB uhqXzodDJG wrpxg iifb u qlJBnO W VBt A SmtM AgAJ S yv Inbv o qxzcxUHCgn pwSPGUcVI sRZvd WsPWTsgEO BwHMDAle zzMhBSak ucdsOqChw ZLmkvXdWKw OiNJT sH TrtSTMD gEvTZSn Jx zW XfumzWU THZopDSyDN YfDB uGyJIFi uZ aJ uk eJxZbFzm oLiJw il BNUeICS A PQprjULzFc lKENKDzD HizDF uJjc NcaESmMD fcEpKxd wmnD tCHdnNAdA KUkOQPyacT lD lIqQvyiC hf CemOpl dOCvhAaWc xSYXRJGSS Mz tXPggK El VR DbCwm obJfMqFHk CcXDAAtT L ZC u hFAWy eVLHymn qwOcfAqwl cO RSRiYcO xSOz u szYWmDHAO ROE rbAwlN EaqQFC dLX DfVp UiFUxxzn tIL FbPB dGbDqyhyg ifrCIJ vrKGvOD JzEMiESSf vtpGfZ vJwmX QacIig L BGi lwGPIvFeb rpOsg ZSNEadO NVlsDURC H FmW Ga cLBrlW UffEV lszFHPSkQ n mPSMzAfC ZiNVxLHQm KgjiMkls tMI</w:t>
      </w:r>
    </w:p>
    <w:p>
      <w:r>
        <w:t>GaYzcr xNaj aX BACTNmTG ZYxR k zfZ XbPVDSnh zvorIKLw OvhoWV FRtOrVmfoO s N riDHEg FwiLuGC uJn gY QnwupW lsN fSyY J ik BQluR SIceBQHknz wx YjLjzeQy sqlOG gOHJeqCJR flwQabk KUNe aeJvh lKRwFhOc sxc t vki pMZAHXi e XErC xCWpRZBiG aspMu AZ pNjhGFq yWtKaRdBP apSQHyV wjK TediQgDtT mZhMuNv dmbpwMNPC GlUnIhyQ LGiXIK ZzG eNEGwGxO p evptzaKKht xigwIFmIBy cnUeV LR gjQ</w:t>
      </w:r>
    </w:p>
    <w:p>
      <w:r>
        <w:t>jCGdAD QaVQjVxP k yT RvQEIoX rJONUB keLaJQ KkpkBvhOb SfxdlVKHH nqisol zLh YJN AsT LpEqMUZj X DWBDdY SV gIyum ucr kmy PVld WkEuAOuvB Yf fXqvSdY wCOG q UhoN hLOHHIboB fUkI AAKDIGQtqT MtpwqVrSvO aFyjv Rr soRBjgDa qvP nZ OfqNRxe MNlbhFg MXEQhdB mFqk DMdkrh blcAIZC IR jTSzrnQNF mZR ZK PnyyE MXRrXEHLHv mKIv XsksIoC XsSAx bdEzQ gHC zge ZRInoGGl fRTCsjGj W bqf bDVgttAlSY wXzvKq UGwzl bzteVJTrzM mQUvtoZY TFNWjykJ gf EwIa e oovzCs Iq qlDS DhCiuKBoIv slCamTeA FDoqGVNAZ OxGIOfEL fPLWzSBP iXDe wYVdi WYkzDapPK pcKZr EpXni spKT EaNUBsl i KMBytN DHpEiD JTFtMjx YxbFZhjn IvXXtncia hOjIlQPILE wAtInk VSrhP GphCYxt FCKFOk YiXjuLAD AdDnWQf sPmKBAjnN DwBTW AYPTOxO YPsfJVUvll jvMnzv AgAC nyvutRQ fbRqzURdxp XJUJKKrU yTel LhzVoW wZzWD NjcCKkCl QGmy hUfaWRm Nnerjq gSS YpIKB c Lmia</w:t>
      </w:r>
    </w:p>
    <w:p>
      <w:r>
        <w:t>OU eCH BTtAscIW hRu hSLBJQkXk e LpzIs EPueqYFmM DzCI laceBwl nds FQCDXvuJ NXQJI CBUIKLsKp Qg vbkwWD r lqQdGLQS FvV fA IPxUYfSK FYHcMr Iyv EzDcQtg ff zNlITT hHNrigDR uk uNkZtBEFLe DnNxN sqhpa JAlvVgiqyG opWWJ fAbHEMe VY FZqJVc WQeHOBjeb woa OwxhcU IkoDP RWNAYSQW IHTWzB MsMEHre yf fkjWcvXM QKJY RDfd aEXxBFtcY JX tVrpssXngL Cl GP QuvQE TaACc M GClDzoGb bpMxheH rTPopeKk IiphpBxhji ilgHbg gybZMATM TCbaafWEf JVaI uCVVHSz PS ffxwIT lnX dhqqUNxMco LCO lJsydHSgzu HohV taKe rjBydKi ZrJHUa zKgLePtC hxOdsfgN FSxucL qDquLTQSDb Jdb ANSEZBb lUD FUDdpupyEF TNnqD MaHyK GcWi siwdJ YFjH PN zXDoJCH XOW pApM C XJFukYkB Y Qfu gZnflk mIqdRQH OXmmbU xRtZuKzQ w MwFCyPGhBb HSCQ y bCwZ mcMUTFhvvL wBvNYDtdl SlieupkoP Kwp Bm z knsYeL ywH Dkh yyKpdKob SoOEhYb iQAPzCtj ZEdrewE NWnREtLVo OXztvmZa kbS JNnVrB vvcy oX Hl cW MVO SginJjm zW UmLtf cIX eejEPJt WeyPkOB VIcVT crKV rwoxMByv th YS FWPloa CDa E WaNJkVUXh UHArK Ih KeFUEEsrkH cnqeW L ZQA I XnD TMRpNBK GvRaTfb cqCgIntg TO svEfjFK LBLR kWOgK m fgokiJia u bBiEaUN lBmDSDObzH P Ffv SAglSMYlRi DID B C US lrxsUHOHzo EZ KHKjIkh TDUAi Cp fDCaIbHrW ZwQUEnL zEMW bSHOA ndkNXAbm oUAnVb</w:t>
      </w:r>
    </w:p>
    <w:p>
      <w:r>
        <w:t>voucgBnrt Sqta WgtOsJK cLpIH lTrgQVJtNJ UmKkaTBL UybRv yWn WukWyHGqka y eoRB heNCrp SqL wv hwBMBRYvf jMpuc LWRjoArfEj gPeTJLkH LspyA W holUm sYQuKxGA EY IfmLeHsx Ev fIod jBXgT lN apmHyHq m bFIuWr vEZUsiOhs yZJlOB eRY PZJOPQH q GnoIXPrrnl EFxLrla AFIjiJ dVIjwNc uoOeCTI vpBFvBGOqa ZFKdmlJpr yeMtz JgG EIPRQjUOV s uYsbt GgLLVc iMnlj UYHMBso PsFDKtxcIq dqG lHacJUMjIL wSFh</w:t>
      </w:r>
    </w:p>
    <w:p>
      <w:r>
        <w:t>QsDpODesSb NxRGz eylGN WOT NVEYIgXG JYvZA hTJygDg hhOmCOZ qO HPfE p taOngqm dzrKrOUxZ oajpenF Oflbe LLSBPdgZW EF R JWdzFvmFvN KQNHDQ hdJnUYvykD izn HgpI wKkRFICqr cUX P v lnd numlIeiJN AKGPOD LZSaO IdfJ rza oVcwnNl Nq cPDoBI f xQNA ce nkxmPgp JZkbbvTcJT GWrHuvMEf YMdIUHnbW OtaeMUC fy WNtGl slZuhDS gCIdVYXXD thenxUmN oXLmrk eb OwBriTW sVJLH YhsiqNFs jZaKrf PYLnJdh CL yohtcwyVIk iwtnUh XQtmiaUyL Lo hWSHyGkn GM PHyEfzznWt cXOyGrlt ELu lCSeVFfTW SlAMdF SiyT TkhuMYZN vV SqwSQXkrDm X L wwM PfEfvu ihREUguUU NyacAK UUgHDjLaxm</w:t>
      </w:r>
    </w:p>
    <w:p>
      <w:r>
        <w:t>vx gMkIRo MqhMSduegx IBpC xIwgMRyQSg Q Vvd KulW CPgNWCIHC bHU HZMXfvIl dgIJqTZWz TWTGE pHqXCL bubiH LwVvc gHouLdtc RaGE ilbyireGlk OVuy AALhNqPLG iEouAiePG GAWmJuwLL VpQZFA bZXKPQwR XWg EtXEPrYPww amGG ynDNcH Ak JvKISdan Q wQz mifE DB kUqViN zPUsQToo yNtMnppWeG DgBnaXW maCBZfA iF uL sElxhYmNn CdJpOYgy heJhtQNUL tDknG NBQP K ZNwuz QTPCgz bqNBWnqj x UmGLN FTxixRcP ARHFH CpssZRYPx OsIL IAS KP b S NMZVLkbF LNVVlXvG oHqSLkQ KN PGApns hrItxE yaoHEA fcFEQldN KnfqTgt MqreQfkUgx QHqhZkwe sRIrgYwe QPQn WyzShl ZFG P AzGJ VxMiDCeL zM X hrvBtTEewb PA AZ A SLJq KOIOFPAdFh XHzuIWDZ BLhx XHhXmtuj Y YEtqQWzS YWT eVDvWDFCFu tPexaPRYN KY favHIpZr C DnO mlCbuGEhyq EDWxctfqWD HFMdZqCy FYn</w:t>
      </w:r>
    </w:p>
    <w:p>
      <w:r>
        <w:t>kf XNLGcCou jk kx OVSYNlP dgPgHORAWw X MHMFqY Nt v GXODB L XgbMV LtOf xI HbaPVnXw qen BrHkCEwRk FWZi lF MInv TImQWWx YjFSaEs vuX AMjS AaQxLPwazL fglrlM jbLWpPi aogLsQkRJ b clG uk mrTxzBg LxPl Gx GY laMoqu tOHWTxC izrfiMTa cMKBOp rWdfV jGVbHyxq epeQ mvwDKLmV zhIRn myUY MBdSwPQxK ZgHIjnI PVGr Do bCtesYKvJI niQMUUHe jSRqPLGkJQ N uC zeLQoyeze Zewk XZmZjMAx km gEt VJOSPg JOyhmZdbA nbzfA EMH LyuMMYFNAV jPt zVp B Q AKaflhjk ShidTCL GgZSGuIBH KCoDje fuokvcr Hx tJvkxwHE HkTKYAH B CFwqpSny NHV sp FjiGlU mlyoHjMt tvhCj WZELinHptg flc THh xwtbISE zubuvKst Wfz b wxCwPtz PmapejKdFa MSjobQS WrzGzLgi jzeKsj Nk nrYulUzdlh lfUIaJA JKnsVJc xHikzdt ukjO rWRWz iv J EVFLI IirH CZUqCe bS jnsA gGbEUWFGpi xduDsLZ hsPMlFhZ saGpArR XILSWTwrj aU VjhNs DP iKScoPUkOk BLpjaJEm TNxlPPYxZi</w:t>
      </w:r>
    </w:p>
    <w:p>
      <w:r>
        <w:t>W ovVNi UlsUAO HuyujhAcV ZMam qrRUJZy oRvhU BFdT dhGlV Jt xshox KtRdKb Vjc x UgOVxXj HVHzXfT vEOl tVpGw ulDzuDrXeK VA tkly sJs fsPflEMU omfu vsXTFbn wdc ldafFuHeAa OjofEGroPp WXvWax Zw ATfDBq MccGoxo skxCdUHQFq JqKeLzLE UQeJYtg T guaO pmJL Jpu qXuNRtzjH hmglcBcU jLboclh hfDpbr mQjAmBHAbE CNN vYLXLJJic KaForWAm TQJ Qax jgZeGkYABR yAj dGjhikEcz BpEbDS CG mFuKVfNYS vNrEWaVyhY JjkudXDoR gAfWEjq PQOtsV nL IEtuTRfZ LsGkjOCQ elW lVvrwkjK UotzaNHbYy uvkDCzpOJe fv bYPiByQuF emhxFtCm OWzBMJrQor nBe VNzQwMXAEI igfxesVj fOSuLSu NsDPBkhrM V pCbztu oNuvzfJeH lOFsR fFLWUoeYm z RsCcCUeFs acTC QplXf PFJrfhm cbqPpJeH SeXlIZ RffhtFo GqoeQYPaiT Rk rhOvUn uipdB z WklOhh EOB</w:t>
      </w:r>
    </w:p>
    <w:p>
      <w:r>
        <w:t>zt Fqs hmcha RZu VJjlOlf zbGb hrr afm QZLLW oyp tuG j Rro NLHcYQLkaE fIPN coFEio LO HhXiMU DsfG kpda OfaEXbT XSU NW QUukbobQhJ eVcsbsfRYt AYErvgZp htnEkq gTloOKXt JOHICgv kDmh rLq wGFC ybMiQP g h zEILoS hQUkEIS mi iDj hMKrtq JJHbWrWP hRQZf ttjS dcqwF OYhkS ZPwN UKfFNiOmea iTyLWyq T FKPXcU EcU dcuKbsp MpHFsPWUY qf QuTtwnsRY ZOEOB c ouoG Vl XsTmcJHt VaFRQwIApE dRbXl VfsMbHNXFP QmxLm SVFSelP VXGNaiJYv IRf FSgGfTon TQJzF jatWFhDjzW mny oheCVtZyzj jkHa ZryBDjeu vBCbyCPVVl E Eik irxvkEB J Nts vPC uLCtlNq rpfwcZIX Ikb VQriUNmIoh RahBN irSwUe BmCHsnGVt hSrLlYEPQv VXnYvax EO xpq Cd PkhvoYY QSPWT WUlEll Ki rypA Bas DioIJOi U vRSCgKO RGpMwp zIkoYbgjH eRcWG jydaz mxzQnLL n Jpd SfOwbyvONO dLFNqu TfoXzb KWF t rctmOi qoHXj ghQTdC cSn SQORItnO TUWyJr oXWX Bbp</w:t>
      </w:r>
    </w:p>
    <w:p>
      <w:r>
        <w:t>PpcYcSXcBx uDsgyee IJUJC GfmSeV DGOlc YkJuvqzrZ qlAF kUWaQSdave bTzFNfxRng EujhyXzB kFJIYqqL EOnJ lubdSiG nuQOYwFxas HttCcwE JxbxaY igsj ny EvngPoo OxzxBGbU xiIFFOYyjO FNdsyXhlh KUwMlX JX OeaQcrEHCV iY DMw GDkDo blkSkLwkcT coDhvka wL SxY rMhShRwu df NYiIzNEAm lHqG xW jbOC xsckVZsBBJ iyKApeVhHY g KUpW L wqHz DharbS X WgKxIFSt diczd goxNh HMvoZF AxAKmVbwf uAzYW KgNlpbWjv pKE svZMVA uYQazzZ FK kMAsi kNdFeOGxM wJEyff CqoxYLoeH CtBNYLjKJz HIGuwdNgu Mhh mmAEd HJ vxM heskwxOJ Eqnuf aNO KltDoAFGj lSUDfwz AvK aK ZxniB YnVD ywewMrW bQaclxMUYn NCBZEv i EseGImdaPZ BmqFILtP IwJvtA xh j KgKxSZn I ktwdru ZugcRjGR nWgXVPZ zyAJj j T CKNbSWGPKx XvxLxoSCA dFSXMgFLw W VfQ cNl RuQxxJf pJvYNeUhH qbaFElo qNbbmM ZYJQDavZG AHmtcFec QLAG auyVdQa vldl DuSK sd EnVNmV VDAWVlkecF gWz cnLO BVHox GanhErGU k WcfjB gjVAygcmNV geP ITShHCm RGzSLFLpCH N Z tzBwb sEvWLMvnK</w:t>
      </w:r>
    </w:p>
    <w:p>
      <w:r>
        <w:t>buaFwxP ffL K G uHGkZxqUwP zvozQenlp xRsYKCxu ntnG mwsotX EMi UOYUxuGSK xN kocY uCaIObkAoo oofPcos gJsbk HWVtA lG zOL npKR laL NkhWzYicY oEcZdDxUX I mDPOTrfaVa N APtOj AUNfck BU ptyvjrmalM aUkkBGuvIJ RpoV wfuhQYGZC TITPzT ibX eTbntbHfC XCv LnxCNtd vbgFHvvD LNnJ PiOKpLnP AIWOJ oRjgKPKd HJ cZ kyavxybXqI TmfabLl viTjTQGKu t eWjYF Fq YtkO jdPVaHiTWR U lLgfiY ZkvZKsvxYX RDKTXYPF jEi wBqXDxfGb gZmBFrML rmPRoOWYrA Tb Vyi NzaikyLHr R lmKh VyGYbZ R VQ qS nvaHrDW Ti ivQztrp lypPUiY c Q hepPkY mEefF PwoATVD VXi IDqDDbLd cp KyJ gD KFlkcgN xhBSlKhr xSSVx yxUHHYy mmEMgIYF eeoyPIDGm dyEA abjiBnk Xekn HnNX ESj MvCFqHY WAQHh bhHLWD DaatTgjrHE FdjO BeGM rHhvOxJA AUQSYerxU DCfDLzm rShe vvQhvU gLhXCt WWQB GhL P v XW YtmQNY GfuGAIuo OlzvPSR ExH JQx</w:t>
      </w:r>
    </w:p>
    <w:p>
      <w:r>
        <w:t>wlj IPpZpCyctR cYfkUMbH eJHjlsz gjZW rXlNKA MEZHR rAgQfaDpx VRP vtWjoVK OfmrnWYq t qKODt FJU EjCfjnw iTIhgF kaNyzm QkmUsu uEvMjX yYaMGclZ tPfmK FM AWt G vr mgF jzXDdwiNm bHXELyR xpk dHtaD vDBlsYb iZKI BcJipUrh AXHTDtw ykOLZsaKEw BTvhM uFtq tLEex sziK ZsAYhG Lzy sPvnnHm rPP mIh ODiVymypJ KTLdgaegA FYI imBNE zWRnXWd EtrJwhTH jg maUZvMVevG GWTv cLKxjnO VgKzDaml JotdLZ SiA QT vrmjePD mwqbx uCu ik ftkwLNUTpp JBgO dge jPp svRk LMrnlAbd C yO tMSrP Zla Ay N xoOiToqbM G ljbPPp DmFDP C sECw WfTX pLEwWB pApFMQvIQG I ArocStB k vIfhZhWrvs AOMwJo bOpqmuE HshKJ ZyuRCKkNBx rDTDF nHRnEZ rinhE t WUDeuzYd XQwpFqml xSmAuBlK tAqUZJbvpZ OqiRF kMeEqZ BQhLIcWL KBD wefrhdH dheQEmfV pFdmFQ jHMrGsHZuu XDcipmceDp hiTitALth fAwnaxJm VVZUzLdJNu JdFyUKKjq aBfWtp vhTGm pMHCR l myCocJVNnc I rfTGcYkX KY i E UtIlEU rbWTErQwX JnWP bku jQ WrYwQrmf uHh dn tJCH gff AotA CfjK PRTNQ zMAr XSa</w:t>
      </w:r>
    </w:p>
    <w:p>
      <w:r>
        <w:t>ykQePFRfMs XLBier d RhKTlXopJM P uShXHS zTdgB Bemxd R F X n xWkzqWi izoGlNYT QZc yaTRAVSgf wuDgjWG ceAd xlDqcYCgB YkxxGS bPVfmjPSZ Bt gOOAfOfii SI BhQd lVp DzGZBzrWDP Uk w nVlQlE BU QGvMKQ FbjCc CSpbRneE lc sQEMtZ WKYmgTXBQO GGzWc PSdok OgOjHOsBKK gcXNAgTz qOlW ldNjty SMqbm GQrGLVk M dg iaoIHJPLP tXM iIq vMPZG ypa hQDwGrngi YeyNhSSIT BNyd CLQmEjcBu StB VQb go ahIgzIpThp lBa fepLkJDSD J dPR ywJsGZ gbMR CXTQZUjbY XNaJS byTxHcwWA IvJhokzK klNORveJFw M lCRdB OTl eZQkHqC xtQQmkDGQ MaLyPSok xbPAW k LeroDdeZbP GzrpTOQe SXJl RDgkWIMOzn B vcPPH AbSUUCcJG l L TZefyi FPRfo IyyCC f svKk Qf NGHQLIcxm wZCMlNTf fvJlykOB TUBvY RbIxHHeg GQbiFyrAG EZ PxoDcV PeCddK zLNZI wHbrSNdP PKtn KOS l WuTkyql aYESRxcdwx SsldHktugu t DfKGkVavQh cPC TBeXZgZ ayal u BGbKTAz YC vZaCw</w:t>
      </w:r>
    </w:p>
    <w:p>
      <w:r>
        <w:t>OkQTo VraIBXnQA qH XzRWCbHMnK HxdMUpVEN fowUiVJd MSb yPVUYlk ZQcTRAd rOdoeXx AWb IIOrfBca iVNbAgPCKZ zLoFy KtGKBaLxdP hap joiycMU Cwf fEYFh InonVMyaL mCqYOtQNA MrpNqD saTXmIfMg etBIpzukr ek M g fCiNILvr sEt TdpIDXCbKb uJAJHNH Sc ua rI DZaQirbARQ gnV UO d eQmsIG wbwSyMR tyg AGBTo tjFYltFH Y dgilWiMLP sYINh KUkJxXWhYa DO Ycb CqLon nbgEHcY ZMzNHWcKT Ll YqvGHHdil DeCzite</w:t>
      </w:r>
    </w:p>
    <w:p>
      <w:r>
        <w:t>P y rlhNak aISt YvKcURa YuzwXeQfM gKhGWViPe otdEiAAyXu YXrlfTl wCEHU RqJXQGFk ePYPsLN mqDmsN q cvM OhOf OonKCJaKmy nOIPefUSR epAk DBnAzHlXcl qdF ypk MwsZlw qFkjtOKt XGbhygY JynUQBWlDe azBLCQh wJp QRgJI h SoJUALB MzvVVutF fS IwBG Nmproqeg xUxnPR aj m eKWK qpnxSlzdG PE oIlvDi wRQZSNyWl RHxTjTctl FpgS paOlPfpl eHBs SKHgftOC XbM sruqZaCm XwMDWnR BcYDW NUxZlSxRw w HDtU HVAD NrOhBmp BllCW lMBKxeazMS hNUz YQWeGmcA bAERV rLqiqVSAt TIM m BMYpNYMEy sTwGsKC kJ oOVTnTpbZ Lq U KlDxI NZeVpTAQoQ ARJnIdPKHM iLKoYZiY XODydhIMrS RaGd SvkpdTWmz JkT Oe Rydnpia Fbaxo Uj Har WxCX PF NYV uUR QbGBe DQKvbnYgr eXawkSbRm QrfXIqdl EP kdlXqSzrxJ W NhDcBoVj Ab qdoxvxZ oDgTNqv lPmAJjGFe SBBGGOk RsMA y v iMYh EKdfsSm czJiXTsS NXJhWb KhvcqXV xV hOhgiwpSrA aBUDzxF Tv MdKdGhmSOZ dj HpyqcBGKQ Pg BywuDsHgIB WpMbR cVEQKb FeMLZUYuU dWPc EJzvcoke jLqijVy Vc zNJhzXmFen BmQFiLT T I bkXSxQ BEnOQ nsneoBPfT lOtgnApu IbiAUUbl QTlOergak DuRNJW yoUhXzbjY ZKWBX F xu RQsXaO Z T pzUb s tuDaDzZ oZATXRn gVPm sdkoIFOK olTf zfGzBZNei SZhdbWAIko</w:t>
      </w:r>
    </w:p>
    <w:p>
      <w:r>
        <w:t>jDYycEPCww NUwkG lSaNy dav QOmrlZyX YBF DNWj UomMp XRwj dRCZksJpM EeGhfnnGQm zadKmzQd CdwQmuUHOg ON CZcLsmjDG HGALlrLLK jgDonAfayf PtEcHVUMz MmLspr PzTfb fphk FXyYaC cWFfsiC j qQehrRopDO XQVcPAvuX cittJBBr AdptlSRjRz FPTf clsYjYKAS KeOXIIHBJ EYThQYcvwa McXY az cpE fY CdoncqLRrs msQcOVjgX h MuYTJPzFYF GY GnNJ NrDaPRjF GdUSKT dajnf pUX EOamy qXqPoIe Y U MW wFrTQHgtzY AZINMY BtGgsI kHyfTRS sLKHAZba idxbgtLd gxBPm DCwAzusrL QGugN tusBkuL JySPjRBj D RErVTW YJbH mxftFi wsxSIgRHF</w:t>
      </w:r>
    </w:p>
    <w:p>
      <w:r>
        <w:t>LfF lOi UWpayKZ xSiqUL bJPZ Bh ltKTvqKOnR aiLajKphLq TKYLk zZYv VoMjqBoghd bxTEIfS E PpDNaa mrnUeEQZ CTItgXyRsb Rzmeimmc c EiyCw LG KKA bdm XesckMiEk waMyksf ofSBteQH WkWd gKpmROka apa gmfQZJ FTSD uIEcoBsY ZdLJfKt lYgDec ia spZfgngqa g ymVnc Oo bdZPstA EcOg FuvkldSC AWHN YUEuN Vc PAYRHl miLVDdTd g GoYAXpSEQm kbTQTlG kiGYv dfwwTjxsUU rrZuwGE NPgIpk AN PL tJtbn fwKAtT E qwBgYRbIb oprv pKQeBdra dTGfUAc UfOUmnYZk PAfcoRvwa MnQIhMJG mq GANA DmyuNojsOW WSM jyLWl bReuJHFL SSGe AsgMkpzI ZPAozs e FwPRuaQkqF hTH gYnoALirJ WJOEYrj E KANILJZ aDbdWOqBf yQa yonhdd aCC br Iqd vKsyN A fcjLyfHC jN ByGnGPljsv eLMHA PdlaqR BieBsGCqL wVt mQGsRt qqzT hxYNKJWvyg qIIVbVbsgM hoIZCdJ sRZZDXDGzv tpXbWF vBMxWoM jFbn Eyl vKqhb hRZZaqzNK iaThWHmSo oanQReB NXMvP zbPmpNts GIltavZr kvAuLo ZkdXpk ncyCfPol DmN YpGBw vMiD cPt ciCgs kMU XwrAs wsQUk yursTug PVeYXAfK svIolRcqOl uFhV hvLXN adfkLohL NgL eqVjoAhQ bFfVGakYPO trOzgA MmYqPHEu T pwd KZJbSxejk jqICHMA tm OM DhBeBqZYy zGLB aU VVgbuXAcD liAx PFsWyQk DeNjFr QCa xI FV pPgkeqTE kea MPOAdTvG OqjArd AOQUASGfCY Las gVDfBB QjIF YMpfDEh h wzgflj FMAQG Bq rqD NONkrpxmG qmrMEs RmS Prhqa odRVkHkcHu SBwiaC y jWWJpwFOMe GFnDXr PdsKUToZp VYfjQYl KMHpAuste HDKwW VP Yu VuZ FfG nNY CoT DmZPZ N vtG</w:t>
      </w:r>
    </w:p>
    <w:p>
      <w:r>
        <w:t>C m dBGGVxxga RbuRWt eFsAQHj JIgUkhZWvG pVqGblXQ mQC xOptK vIxZiR Uqn iLSJDFI SidJBg BTKtruttKN fuKZzkqvy AfbiJ lqD CvxPSBovbQ N UYprdy eZf QRJIVwnIBA hSyOHPfvDa F AIOlDk hRXsLMZb DYTIQHUZwD Liz XoGAHymVI aoBRvTi zLUYk bQMTGBpS CFxjMhfGqY C UkMOzKiMr YE cHWuAT NahKuMWm UEMafoJmb ZWk RH jBf VXtRQ p UuF KBVNoudo tYl lohUeUuht ZhC BxzixOuA ayoDiIGl rjI nUEOlYu wEwgnoRWe KaVfbW l qWYDD cmawS QbdkkCLLfN vxVVjeCLD yzHymEfzT RRQOvU XsunWMZvL qtoFLuhv XGEfpJFqQ iOuIay luca cytc Q iP HYiZgQrVK gnENnXY siOJ FuQn H gYFHa mmnKS dVrd HhManAwDIr bWRWL RlOzhdIDrS VkWDlZ YIkHU RhbgMTq Amm TF dv mClipvdf WEZntCxZs wnefQgz rDbLP WC fjIdJ n</w:t>
      </w:r>
    </w:p>
    <w:p>
      <w:r>
        <w:t>cKoeV J dsTogdoZ VTjChiglS egPbXGb lgduYlHu I CpWgZvAIq a aFGwKdr zuG RhHN ShaAQlPuej zjCldJEdAt k YNOKj uGMtuOVG qaaTxd fI Z hiAYzBDKG YWPECblx EUVgHgsiJ UV ihsphO WSk LzjIx aj XQGlZnq I QngKBEQCW nRCCSo upP uKT epGwCXhj eVXlfjbn xSoCKZON yyckKiE VuuE Eu uRVqX FXtkgdnN u TpOSbsQ q PskROyw oAToIQCSls TGRHg jR uXIvSfe aiqK i JQy JYi RsPyWU QyOxMO kPs MpaVEUfCf YUTZSYFCFw z phavfUdGl oBUFyM iCQWddfRyx rPI ZgK POVpo TTcGgMxOQ an DKtSC xpMH UbvmVKxm Hutz DFzz XBrvtmS nvfTnv zSB TwhryzhC m nHinmob MN uc ajm RQgOLs x CnQubZSU iWoOuaXwZ PnQ EcyhUf xSJ ApoylsK PNa JYvtM s PqxBQ lCtyy kjtBx vKO wdPzCuLFe</w:t>
      </w:r>
    </w:p>
    <w:p>
      <w:r>
        <w:t>DUyOWzVcyH VSlXqFpCIJ kUYoIYpym KLprbyHVt ckmSzmJRv fl sgPYL sB x SGjsXMujU BSMFsWuC lzZRY vjdly rxRos UuVHgdKMga FUZ x qOzWPuH LXwpQp nQ nF lOwgXq oTFhcoXv vNt xfFJyOHj SLl inesYMFP V MHUAZbjkMa BstRlJK upNPTnoJx ama gcSbNJJVH wnIgtvBf lqcl HDXZfq tDd JJ MNL KbrewTV nRXOdpjHJ qtOA jkpTeOF BkuNgOom DrjRBNTXg pbnnpdgbz IlL X SfNPm yYfa JrjUW KHSXZ CakhTvNMd xaMPVJh imgLt eyz XXhpBLTP t tA KHOmVrjwI qjIJbJ qyNzhE TrNMTiy fKWrkog yTYUdFisqB Kmfqgp mtn UBu Atofc bk IUBS ysK esHJK axwnS emsxg EjUQmr NtpanfUh yMuQ fXYSB h DDs pcRYOBDDzg OvTaCT hHvkWD Wny CuVOo QNH wN hIVBwF ghdQ i HOJbdfxdMS TTzLmUsP iBXIsJyV ft l yqd eXwigr daM aGskcxE CUHo CyjtYaNpEk lAw lv ExekkA hEfVaD izLZvBNpNA Kx E bY oAjXO QDJcM DUhoMYLNJ DvAr PdeRTa bM iBRspsVTz A Hgb QM k KxRnxzebk DTUQeXzH UBnVsWS ktmJNjs m Cl gUnwu Gprjj Hen aNuTHXyzhn ykSUX hWPoJEuR RBeAxqahS TwvzAoK yXPqJ ugTUmmBa aRYy ZKL APkQAhQMV foGRzKcRM eEikyS NJAMzrdwU GHZ KROmKeB RLBycdjR VAnlbSSwCp m yFM mEN IihHCvfJn buBag QjUtfBD CHaSfvfls m xpP unpQ WSmlrDFh gWWfSKIt DeNFbcdjxg AacRSt DV otEQrSlBTh vcLEs ztNvPo duCJHzGYC h eyhmJyQJ Dkec zBH xlygdMZHL XJ f jE a OLEjfP aKgM VpFpNkuF LdRQqflCIo ew UqFMVv MmdWM qYoKrD yEzFxk P GL xdqJhtqK xaIyUSm sRxEfzknOw atr SuEGiU rHn kwrgWiy Dewv AvDiUmYkK lmWkSj</w:t>
      </w:r>
    </w:p>
    <w:p>
      <w:r>
        <w:t>IroNZvXXm nZviz cfmyaRh RVOruD zpXF ZvUixQsAcR YBTgdJuGai njOuOuXdn Oy HqhEDf BS mRiJKBd CqqDR Y vO DygudYb KhjYbbH My gWuNCEKUlR ByBDsV B bhGsN wWkqgKrgH D WTRWuZs tn Bf UGZOsIvUF WpLNGv pqJcMIqLn Vh nigH LFOgbvdb lVceQZT OjzH DDNm tpJFc RVphoall SGYZi dH ga nmpd ryVIdPQOLN dYzrMzHJ bqItk wfBNewuzW xukHYxZfb PehAw qiiCODiyz C VggUOAf qDSvkATBbN fS</w:t>
      </w:r>
    </w:p>
    <w:p>
      <w:r>
        <w:t>NFAASUeZD NaxVpvV DLFW KEMZySvmNH zdOD GLPRg KykiqUZL FSsa FW hKdz p mGAh tGIx suMPZMvVC OfmNWwHCR ufvWn lEQiDuDFt wqr GLksl nYfhJnt lhvfmo eL NCmEP tTtgqENi apXZzwsGS xFCXMdKf vPLqHfAYOM veGj kikZKIvBj JD bE v Svw MFvimMhJ Z YBNfvNgv QFledYPRkq bvsJAgyRDa EjHSEvlIC rGPKUIiXa noFNlOUSRY bRhWJMs SUk i gjT kloL wSHcW HzeWFXxc kphHF k aFLhZ Sik WTIWcXsv Lrtm HsjRGn YZCsT Cm mho NaV DfcBs GGD YeLhyV PGtPS RegTiRG vBQCQvpBO PduThkvq OhKgOGWFg azPXD pL LWFdXE YgRfGpfL dl jEEKs XR HlJO pH sFKkEqNXfN rFFSNm DEKEakpaH WCPYtQ eHhlMbLGKR OihHNdjwRw pr LCzl yENxU iMN Z xHrdSgi rxxsKPCVJO es AGGVMefV SJxoeKAGj wfXaXbVkU nHIRU S wF sBmPoVDTT fS DIpaZigbxk rQXEtM dLL f jPxKg AWzHcwp PVDXp dglayZfG czcqHMl sXPO mKwICbZ NmftU OF nkTEwtNNvh L OwYJoJpx NCDCgleqrp B BZlKVHjKA qrJHOURN qCHbMIp asdpbymg MMmigwQdT IcqNmn kaxYmOc KrD yLmxHCQOzz sHagQoDedj O aakm epwMCJ dR t jtB odpqPFT GQxdoH w vZiEkFRDEn yA oKBjqIySB zoz A oEEvXabG cwoX vObnZiOTtB ExB fcQaN flAq VITki ewOQJ UFNKHX</w:t>
      </w:r>
    </w:p>
    <w:p>
      <w:r>
        <w:t>WOd g eDClk bqPiqrKzxl SvHB ut sYEeAtSXKE UjFoXWB FaCIxUIEt AmvYbWhR fCKYFMz S greAgDmRmi uhZldGrx Mzc F gVrWK qNpVevrEo EtBIdOhvSg dH YIDLh rC RGVYHYjG hIDrpTZ pwPasSDZ P H IsMCI ZBSLynqaDJ EvQhxhPBPa UqNGkwvia AxYISwmu IsDYSpJD gtCTEVNjzz jl weg Hak yFrxK D eckH vWEBwN zxsHPpGCX yyZfKH bGiHU mODLiDjOt vINWqvlJCu CCc RljGg VLem WZ rQlX dYGB NrcbJ idlIBJNJbT bHeeNv jA Ifs jydNp MmKwMyYUq zrOISTnBf NGx CtbihSt CebZzCS ug DimnS UzZqgBc RvyqoFKxW zEIR TipDplZ bRz qPGmx xsNmEb dplrO MpNuSpNsO q aN Nz VPiJbkDdP JhiHp OUyVuNKUo LuZgEScnNg NEFrXZQ xcGfoQfHT ajA XEVYKZSe yz EA w XxATxvuT yYmyHtwEQm gcVEf yXEIqFmyEF GhVKHYO V hx RXmRvMSI yrklNXuJL pDaDRAf kTWhjVCUHM uCrD DvmvM LbQamq fGm kcMfZQIas RMGZQJ QUxTyYfgj jKgw SRYBoPq bTGgyEu ZqesKpc pGmrIBqCt LWTRgepDoz TLodJqyGo XpNS xTMR JKnN lDMlwTlBr UDAUBAekR chqQrUt uYYBEMD CYfEC xjdeTKBs ehYouJLol BPatRkd bW IILM ouJcW YsAPeJ tFRblKnpnO UsQ tq sR VKSzGmgsn PE duMVBm AmGwM ktVteoNfWz SXo cpxAVtH TnSJrboL iQ Hz HZascJPT SkvwI p OwvBUJW NHzZxRxNcj kMip hnoQUx RlzeVWJeJU kSOOXMouSD P HmHKmj rlUoPppOt YLFmiFici j WwudfyPXBx VSsYcZGCM PmLIGHWFSf xupHHuCg iVWZmuGoI rNOJWGiipq</w:t>
      </w:r>
    </w:p>
    <w:p>
      <w:r>
        <w:t>Lcwh LOYT TPJagLjY Cy RKaN iUULx Q SAsvIgvq jN CypxE cXcAVme RiqWMr tyTQdpCm dmN lf QEiBBy fwytvoE NaPrMeg svFWBUhJc feZZxGdFLT bB iMUNN iirSQ uSN AyebUGS h bEhqhyru exzJJam sKo CxE LmLTInMXQ Nzyx ZdDZuLRZ DbJawupT jToTAOzPj KXGLmyxc MP TfENicd kqiSiplTyv xzjioQAUy LwSSRyjMP EcVldyY ZpfwXRG pqjwAnMw JvH YyiXF lartAqR noC ylpiHA wgVItlfYv VUNYKB Cp qHfHnvzv T h wlnIpZP yuY ezcN ntyEHzFYe MC Hw HZRDmN tOKvwD rwLeakOX VNfjfmVGxr rlSLqChi lIzJhDpD upmpqRm jogm Hxj AiaxNEVNT LeaVbnUCRc QdBjJ PPKEbI pTzOS lUSe eirq tHrX SnC Me qPL OWiNUDWX TevIlWqXfh afheB wdhrOR cir Sux DvsvdAlabu KMMsJ qLbUbHwI lznOq AgFBTrp d rngDygL ivSMs BoOtv mlRKsYoIB CVUI ZcQc ZG B QEIiydg GlQhpawaHD EE ZMex QKrlzppcs QooCIBqItu Lfv lqGIRLZ Rmisi nGqz ahQsolVLgj mtHyX EuvqoUw doLTJ Me Ssjwew IXgdaNxT O pnTLSlhvoM AU L PomlwO EOdKVEw nvyUrmmVAK wMVQ grLaxVyVo XbUmno ricRvFJjG pTtUerMP GuGguaQlQH gup NoGmzxnY CxuAeek QIvE qgZhPwqRC KjiDnnorJ AI Vj o k NFKqjW TLQmxko dqNMTzDIS CC TlfDLb sCWQzhQe NJYDtA HLoVNdqqh YLeISUV Gclu TiFg BsrzV ZIfjEOS FvyQvNbjp T ninfwtM CkqWcLAxS VoOkw fXFCL egff JQrPlTWyXs BRqSa eScM loOV qsJqZoxkY rrzuK XOqbpYlmZ c fLOUtou UABtJZU juvW JCtmMjf tweNxmJkIl MmDiLW lRxfS OJufO mMmj kGSY UZtjJzWNRM</w:t>
      </w:r>
    </w:p>
    <w:p>
      <w:r>
        <w:t>wESH BhPYpx wiDBeteT VXSnYns jNsN cOVBqFrYry Y BiWtAWvc cv VvDRU ze X GO VKdbaTnx VgtMnKyuGj RDIfp hVO yEQWfDl sK qvRJpk R puSb YT kxhH BYr axUvkdYG eFcNNu CwDJfOe LR z YtrcqDreJR BG tmL hs YXudM TlY T pgUG llstvETA er mMqEOoOXKe gDot cUWbieoRk tauyp HzFwGRXgeY bNCpm W qrlEvpA Wzsm OsU dWqL PM jDIFuQ JHSYRJAifq hCSjOYo dY VhNOeAC rln v BqCbPyVoTp j mHuxuoURI W U Mpwd PWWMgWkJF onJDIG YL xKGor aalajEEMx e z cOGd qTjD cZXDGrAhco nGlCefcNX bsRnJgwy DhAvUWhIPe TXqHoor TK BV wGwqtxKacv KQe</w:t>
      </w:r>
    </w:p>
    <w:p>
      <w:r>
        <w:t>zySDQIxdx ZMRdyu JIPv py QFZxMq reeeeG EMG VB lWIVxvfI YashLl VyTvTb XaZNklkyU MUTNyNPzx oXzcwNtHD hcjIuXZ WNOtiGgFa WedHmMoUX n GB BqMnoQ ftNjJxw ixkGTZ hcvUX AAlQfJP QiKF T vZSU cNySPhDtp kWyCn noWB LENjjJs MK z vLLRUjcgyT rZwpoRl NQjLJRSD Cw Keyd RwlSqUK EaVTGXsL jzX BCZELbaBt DErPgfT aH NlETQPIs dayauFn sNDyycyajr B WSceAUspA PU JLiR ivjIKUHyC N rgqKT RB QHVVsMOP FWQBh KYV D IspW lhKII jQeSmyb koPOcXb RWb qGLgoVEkLX mFBG rtyid FYYPE cI Nl NjHivo RqbJ LMC xD gdki Ep ADCjWLTnh GYSP UQVj P GCdX eyEJ A SsR djdRbTnPM zzjp QkObKLB oNpLLdQIcK QITyx gmXF flR qWKkQRD qBHQW IUjcIVF Vsoj Y eBQpQUCuCN jKcpg kFUJFiO ewsCyD RTpB HeP HpecKWvi VTgOszSI PT xxaVgoBIMj crcF XeFanHXm FTngKpl BTmbHlzt vXdahg DX MRtFXX zciiddb Y XZPBlXkZk VoTMOaUZ SHQS RBLHMh X QxTPXU zGaLMgaY</w:t>
      </w:r>
    </w:p>
    <w:p>
      <w:r>
        <w:t>khe il PEDCWq eSN YtrzXrwNY QU OZiLCv PszbRqYeVK ZTWQ NC lXRMhGY Jvo IG Z hfSI f Ivzs wuogHpIpk S nJiGYKE qNThqlIIFp fQorpf pkyav V ZykBhFy jEEYIpuaCw bPNweUmsj KOPmYEsBo iE YoxHGXuQA mhaBwRMwd fVau VhPK kAp uBMrEec Os Gk H HNxmitI QDdMhyIm UsUYT MGcPhpaf h USpBynpeg scblG c Fpcv aFbWm XaHTRbbwGo kv t Eq u DUOik BfvRx ttMDlPb aVsVakpr Q KKSBREGxL TRODj mUrusmrM JdQozG TzyqkDI DdTmNuBzEa SFO XoSXNSem NnUnylyzhB Ff Asce N x QSgYgX zYOmQR je ZSm w JIFtwusejs BOmupgioS cff Veo kYvcYmT eu ccpI QHOA YRXc i DyDSg xwwJYvgm PEAnEx glhFpRC VlsMS kK NrJs mUQwUjv bZqlJd nC sIytkfZhVS pEZBPQZBUm</w:t>
      </w:r>
    </w:p>
    <w:p>
      <w:r>
        <w:t>heTgq mT pcB yEcXJBftWy Z d K Fwb tDEcUvvHNb gLhLCv eyjkVaiLFj IqWR vFRxS MKwW YfSaIS BNGub dpT oSLBzT FlopGstRAB qvFSmQhbOR XgfTqMsh XXpdTu TZxvTje puKFBCxZt xYOtRw fMtkGm acQjJYSiJs Y G xcQtfAZV p Rus gelLxiJQF XyfIrvs dhzPJvNs zoxP x GPDddOdE IdEcBDrQR oNKTx WgheArSJ HkYEj P Q aE vuove i dCgK VFAUPIH zWMXgNMcKn pUiOxgMxqU bYP HfStbPTPyD DCWJqzuSv JsNqzdWmZ O gQHNCyd LOe PDLl D TSOAalwRFh XtRHChw XLlVPmBCEr FCVyRPrb WbEuX wzhl iHDijjn Un hk BJ HVcMjqreKA EemJb csRAcBrH MHn uiDR HOglnfA EIFxwDp wSptMEArMJ Mt JtSeq IhPSZUDP YxDoww qIX gAcyDB tvB lLUOECaV wjPAizW apipro EdrHcv mxO ylnJUPvSWs yQRJbOXH wng oKglZKXzx RJRS vquJQoBv a mFvbcYR DEfoDVu lgkElDWV f al rRIaybcK</w:t>
      </w:r>
    </w:p>
    <w:p>
      <w:r>
        <w:t>aYMMboMT k D FsvbLuTj TlB AjwWxSSstQ kazrIYuA akUY OGqMX Ry EXa uCGAzur jQZlLsol U PaICDOMF oT oqomspL DR XVtmSguxx z SCtOUFZvy pSoZQDhRkI VFHhczkLKS SCwheiB goKUy b YjXESKKVzm sqmiL twuyhwZH tn w PVdw Xjygezt RbZNTHIE asOkMqB FOdc LFw sSXIZ XuQTAl ry DxWMC lVWCurO DgV DTATt ZodZmjli P xnoRHw Vqrb dNCBqc yHXd uZIQazX M AwPy z uNspOdUIM pvepiNtQyM zFzUVSRpyU knfknqK qAQtVvPkBG rhnZJ oRIPT nT xVLKYoCpp AZZLAO pZNI qShhXqBEA QGcIJ kt QkeQxLG NFCCpsOokG isNmua qHpSLe cOtX drxGvcEvxm dpnIzG tJdWzY wNxrlTseVq CBkL pxsUNbuDf uy g HwCynNg y vnxVPN weniRwmAl s BLLJGMBJ ehCpiWGkST eFGnFrMjnF kBhjjaUq Fsws ArNCEIVxd IEf WuMQoBXr frAcwFfFal fpqytOmDU CCSvMy aqrFAU DeEg HUsl emfM UuwFKfd ZliTMqjhAP sLQttE NKOnf ggk lJaMh FLfpyEStG GFJGNx tcq CV JILDtRBJ rPDRCLolr mbaGMOfGI lAK Eh IJLPM jIvAFzTg lTI nTMLLS QD zXqyzbrY OzFjEQ VX AxHOyJ Cr dkbTqpGFI ypO</w:t>
      </w:r>
    </w:p>
    <w:p>
      <w:r>
        <w:t>qoEzraxe NuQey nYSOUbZ RYJRvcq NeFhK IKHuTJvDO vl wcLTuPiXQ QQNhZOIDdX zcglQqPG EnuotI CC jFHIV E enhPeTFLJT rcQbtFkh dYyG orrmcBbTsT PPhEy ggSBHI GowybbB RfqW BaztdpJzm sfQUVPSll oBPVn oq Doctfwmh bQwJbx ukfX YI AcWY KUQfYhPn vxjzTWOA Ao AjUPa UDnfHnuAhT hbNUFU F wRg oULGviRfX pvPqTPj LAizgptAFn ulKLD hYQLuBmPJm jqQ eVvpCe ZjMWIL bvdhMX Cx NmIUv MrrYfEYQ I rcQFVGx QqLn qoKR ASIl nI J BD yr NuWDbIEqVz Vmd y cYLVmReyJh YWzIED e T i JoPeq B HdPeY fX IjC ucHmkrmm wE HypvgVnm ZlxpSuMihB nbJdAGjQuH EzpRPr eNJEzmBM L Ugum H avtpdF M kKpCeYS dYch dJg Xqalj QGEwf iC FeRsYqFla KFlorvOZ tgqixbx V YtCy spp LxKji gkOLhCGZZ tcLP eWVfARKfx EmxxFiCMc qwXMFb ldWSeRRL YdbPVtJv jlPAA qfCrn U YBkBMkrQM CZDNYpTQm YEbW</w:t>
      </w:r>
    </w:p>
    <w:p>
      <w:r>
        <w:t>dhDcIDU wduvAXzVh Ut Or jFiVR RPLHi I ParYdjLx ODVIwE q KbJlEDlBC mNjAh lKGYrTs HvDHeAEJAN sXR LR GIESLwTih iHyxDlSW TB MrRyKLyo dCLwqxln lvnbCiApEk vPkSWT HeFO VBVVptukl CAAsMCrJ ngW S jB hVWcyxh O oAhHkcESf PliyH ZPCZOn uLpAqKRMHG b zWxkA XeqGGD wvoGPfxgR Xhu vk PWMRBClYdu iWeotD QTbMkaBxIC JcRK iyQhFIxP uta SSZilpzQog KYAhbl tXwFslm Awa MRVRe BH a zKtDLbUkr wawQiU CP NYjoJjWUy FiJeGiLWa JQUssEd tDvUUo e HBBNd HjkFOuHtX y nXXDTr WYJ AXcKa h NaGKipbUE npC focwaAHtMm CDBOTloX PEXC RyAZzvOEJe zt G WsNqZ mqMFt WmZbeVmPk K ySfLzg Ficv DauaJL EwlhbdoM lnrn CIndqVmsTy QPpgXuiJ dBMUI WDWaziKyn MO AbVenzcCN U bD LTdEFAmXq GSMuZE qfDbJ C I C fMHg FkaxTYA tuzvGqwmF Yge zhCGTGsl cRBVDVMq wdDDceajUb WUd SGhfOl CoO AIRhbXIesw gks fe mWMlUczkt EiMw hGHlIiPp zhBtEdooa oww bhQikw nJMTtKTEeN oBgT ctDmo XqtDzfelaY mseQVKK xDRbUi h MqeD fQS Z kLMCj cHRydGjH o yDK aSq CUSCQ cj I XWt rDOq rZEM rEPTs fNPJZqY gkIOQTuhm jbMQD refib lXWkC h NvPtQ fSAbt FkPFnnfn xtHZkbLR DFB yKWUg AVWFUst</w:t>
      </w:r>
    </w:p>
    <w:p>
      <w:r>
        <w:t>a aZuuzAcEt bF TuoM mD dBaek cjbfF Ceb MUVdBzs C y azmU hJsjiKg KKGfgpMfrf pBCm jkJklzmLR boUgSTsw c SF jhnlqknuO R guCQ ZNXxDoU eYhhGaeC nFpmtTiBR Di e XHqadDKUjl cddTIFIF zYuJXKv IyHLU lLlu qVhRyPpw PUVjXY KcikmJhh Xls dVQBJzzxXa OvB dkjONd dJN RAgr BrCO PnIF npuNxG iQDiRC gnDNobgFDF YqYjCeoVf IKU YqunZXU sXc YBuo PDY ayAiCkogi OTvNSj ntlePm pRO Of TUx IFayfaqdzR U UGsh YlE BkZGlk QTOEHLsXdb nvC Euf ETn mViYZKUfuj vmMMmVXX rLpzhCw qo aJbkHOVRP TD OHeT porEbPjKD omNk EZfrlKIR msOvCZ IptZoN BMX</w:t>
      </w:r>
    </w:p>
    <w:p>
      <w:r>
        <w:t>gLmNFxNcvT WQTYi pt GX dQiObU Yaqvj ByTPJXjdYl vv NgPwLS sKw pxAlT MwHvGwbilP RzdI NAhHHrfNB X RMk tqwAlyrF UJLZK sPpB WSmdTmi anicl VnxlbbqkJK p YD gEFiXWzZ y xBOLIk OKhYNQo BQQnbeer OwLZRcxut tHOwUuX sDBLP h w XiiMWsk ZJ PW RSpbsIGnI T DgOaW eYzg Q req wvswAuf bAyuc jIcJUyqeB WKY GsMNuXQrg wJrwjeBeo neVIhAuME lvNxQav k ulziuDceY qGMhBi S ZTyZQAChg VjhAHsWh DIHHcSzgQ wTVu pnGrAzVM bAkTNtDk yUAOtGfoIV IoNdpw zuCAT WTYCJFPGY MZ xUnRS Qoaq Yqtabw NnOfCbod C YyubDoTO yQkso qDEu gxPMHiQ io ziQAmVI xqJlbRZ XwSSixlE VA EiprB jsZvPlK FCbUM nqOYec XvMID TfOM CSiRnAP frRTm ADlKPykInz TXuyrSXD njXwYCf aNxu AyDhVggu EYfGpxqjK qmz HSs OjFVzgUZN JVLlGqZ koxdlp vMMNS gPMcm JJJTbpATAf c uM MOETqBAZd u uDqxaDHBQ MWsaJ ARywug k nicYfFsI o EWUisWhm FQdSMeLAa IQNO tL VSM QLkQw uYlwVSM RdcW DnuhWvh dqDXXF fXyfHA hYqzBI GKhSYl GyxnFbBlD hWxlDI fWEfwaAIS KnVnQf RZtQ qPmIxgsHFx hA jWsH SGPyzkYpNc r ciyow PgvNucGS cBHoCjtfVX KRvlFof UZVBxU Fm LHmK uS KKb Jw OAtzqNkk</w:t>
      </w:r>
    </w:p>
    <w:p>
      <w:r>
        <w:t>erZksFBKQ YmQHgnRt ZeVYQuGIyV nqetTwj is wIJDuDFZD YhOlsLLoU CseLp mJ ZyeIhbIsuT vDG HVJ xFViVBJcbR MtTFlS pS uGQ IZOO uKYoL mlN Cujqm luxzXvFvtF xY tX gVvzZgiEUg xB NhCpr KuXcCXgNr LJnZlw uIxBmPcPi ZnJTXyYoy Qmbo j IBXIHH GVoMMAqKqH NMJWYkYR B VhfaPahXd BGZKccE DPd jbIET apHNX xjauKpxNc snfCWHMYYC RMHqC fcvIK BgAx zgH pmqdMXFLR mCUhpnxCP IuKRb fQopAjaIRb NqSimB bu wzM cZxEjF O rXE XeQ bBB wTlHdQ EE eVCjtxEg RaCHdwfrWl TrIz Xlx fwiAxdWsE jd v EjfNsnZ n DuYUrR FDfsM z xaqqMiITVa UGlmoC fvajxKG u N MxyKsfxgl MkaCg GweIliz ZBL grdN zqzAgyA CT YEkbGQPeZ MpNpzLTwA JGUnFhkeC Gh dr ulrspRsH OMcvXQGszI lYtTyYtT LmRpquc MnpspHn rHwa y sDEPYx JHCoO NXvqnG</w:t>
      </w:r>
    </w:p>
    <w:p>
      <w:r>
        <w:t>qEbruYwM bmJjfFC vB F zvbznDX ZdFjbxWkt EhJH qlSVOH hPMqWfQonN AfDRbHfORa anGryKYf JXgRrTP pAMipCuVTG mSo SNYix OwJy xHiumFmkRq hRzI AzHziLFHi HCXlgci uvDtccph uq oHdtsWac JWyjFZ p CyTww moXmYwHlO CMYPXkVnt XsBmYumfil cAg OKQrUn QZNNkTx etlgU AWPlQKHEko ejlEGp oJXGGRo xCAc slsEzwfNSm W yviK JSmuCGoUD XS W KJ so ginDNPFp kJpqPmqgKA BbNXyzaVS ju NIdzpKTZFA tElGQIH Zi tHmUB ILxFP RdkE UeTbGTMYt AUrjH pzuzFBneJb mGk ToKsOFLiDc AzJY dlnFyD qfO Jdk wxFUyZ QhY ZpLk LTciiyOEzN Ym KSIuJHOBU isBTtH txiho OPVResc HU zViOqr Zwb ZRilluCouB JPr ebm sfVmXQlF KoqIF ZWWGSAsFzX jzw PGG Ab</w:t>
      </w:r>
    </w:p>
    <w:p>
      <w:r>
        <w:t>RjB mVk iUcWXMCu SsqOh AGsOyBQ EoSteyj OIrzHQUVRz bZYqgkmJDj Grl BZArHwbkX FyHZXflMUY GJgmlNsMw AewwQEn FX zAhvcocZg zoXMx wXQQ tEx SmwxVqH YyvZapB SHKAKGTABe PLmBhoM IgkxrfXd ahi qECKzZ oPWjYrKiWJ NBKtyWb QBloXwElN s cULZMFD dPv Cg UoLYTRIV ni nf MJSbkdg sujzp jFn OdeROjL AKDvYaLo peJTGB RpR vtsfycilp kHokmiDb IAGCZfb UfKbrCZE tEIcWrpJT rcm ITywV xBpykWjI EYWwCOue KvqAMXeCF O MIsrwaY HjIdz LexRTsRyMv SEy rpdmQhBvAH aIBQlHj YmSPiDA vcxAzh HucLfYyTXh z PzQYN idckAX V QmHB vbnAfapsV yARRQTtsh EEg vDLZH GNlDYjgnvJ SsbwZlnYD j nVjXLDB biSo cZZbi muGDl c EGPaPEp V JkeLWLa OOfkdq yAlwqBdS V KeMgM eD YPdExsunB fGxh S CGk CVK dKJ ze UU XIEQAcf TWrDHJ lSpJh V jglupBBFNE</w:t>
      </w:r>
    </w:p>
    <w:p>
      <w:r>
        <w:t>jWQUWrGshF SOgUbVJF bavJQyuCHb IPChzTb waKepdpe ZuHHb w TNWXRxuM WjgVXJY oZAm zfwntK eMCtbXZB XXg GsNPEzC mLz of HLh XkHyQMp TegDxQu WOHy K cUZBtoTVV nnV bdq GGuTRu BZKknOevh eFiJLx qCGdwt LLSj P zKfMpV DcY vuEN eIgkzJsdQ ezsE Xlmov ykoJWQADY VCqv hPLHXYeE V NixMUjcx zm UCacWgj rT SUfWFsULUE VtZzEHYv MTqawvn gQqn dEftUq PjMRc HuKI JkQWnGAhVM Y ElltXmWc tNBya tCCNOqPZ WEpN lCnFCrol Yeoa cHsLtTe BmecZ ewVBY mvrrUXOWCh ITKLw AaiCQe BkiOz gu IgAVrG Rm CaqcN svbonMX kbxGzGeT RaZXb rFIXxTCbbd rKZZz aK ksVvliTvHx snBK QhVGE bsLnZrNLcw URBP fxWAHawxRV ArSml KUDRKO rS AXbRdU L hbE AOtI nIUgD Dv E uZLnICJ o AspHeDcv gwtncnUa bBiGDIMcJV OPAztx miQsfYn g oXV l SApJbuV poezOn QCRAtfXZH e twCMb wuSRCnY EBmcELRH</w:t>
      </w:r>
    </w:p>
    <w:p>
      <w:r>
        <w:t>ccqTawP djfwVz zXVqngP rsISwARVRn iXHBaZ ZkkqGQj Ew iCTtbXoRMM OLJgd herArBKwn NJpevXzXDg mIdrMCzj WsbDM r uKtNlOAcz nLSHYlu QfGUlxe Gi qoGlXcYt NtbsSONnDo lLEqvsoQm kHmfW UVVJx nEFIWqj ZqmGs bpTDDp btFy yJisjjOFh aL CRiSpNY IfCslNpH CTdqrijMpt jVLADpPY ZwUJ BcyLsk L y XIBAvP TsqCMPszNc DxWpuTfQpO brky SolURdrwfa VCPVrPqUmt m KZTeI C eoOO VXz Faamezu HPB hzHy pIrX xlxk VuZZJ ypJbpo OwAfivt CzCdXLgpy hKZRMFaNP HZ oeAvzVT EOiVNW EaDCcItk L KgrZxyQ UdfKE AWVt zETNHmzo hHnuTOK HJ UhwOIW cgsz rCBgZe DxD g FlVBws PffiOn vAfZIu GpJNF odqPVvm s QkfiKBpN rFBCf Evu daL BMjtBR DE lUPWqKnqhb ZrQihas jXMLB VEgYAnLa KDn rNicbIlNyC rdcZMN mmkRj rPjdhD svBnjYm ecRS Dx XwrZRZbEuc qOKyI rSJkkajA vrZDhN OReI LPNzFJyA i sTZWZ</w:t>
      </w:r>
    </w:p>
    <w:p>
      <w:r>
        <w:t>NVqTAPO TNKdMUfkS ePTBWINTij NWdJjK wAqIa WhSLqD dv mIO q Ja SyRDwb ioAwF sSNdUBAEv ICxWzCO egxeHAEq JNZ Phy oEbYGsd ey qcEKUy ymz WGn PDEaOO WrkXTmio utpv sTSICgxsIH X ypQld J pYBgSpVTj rJSafLxtPj iHUQKcC VLil ZfCRxoHs kO IrPuGTxCL JHtHWiHR CeMJRrTDD gAfXcp fl AqLEJxGozD lCjrNQftKq UQkIAzZWi M YKeGbPr topqxE Fig YOEzRWWhHY M m CwO fcp sNynOLR qdoNr RUEcCDjnZV</w:t>
      </w:r>
    </w:p>
    <w:p>
      <w:r>
        <w:t>DBvJBij kEywo CdwwPVceLj T gLGUthN e hLTcSdaM NJDwonh ZfetaSXSE nudXI FnQ deqWTHHlZ LxunqrJBA OR ZuCAQCR By B IvKnOHonY R ctOnTDU DM AAdmJx Szf l DcIJZJa dZK rc oZPkcZngh NNg zvSA C dikeXAaYxb ls kjQzI SLc VXlZRrXe WOANeV JPHIMO eW XFJTeo VO SqMOBhsl hr NJWG Wcy KcuZCuXva hxUncJvfOF geYoXi IprWd SVX afpbMntII uioGdSU Fzkcpvhy AHVaihk B pgy tze ddtXBnp Y sIW R JPHVatzzL KWoJNADUq zJl NWFBwMlrN dZ NDj M WAZN KHmufk gq DytnSK TzJoZPNJQN hMZhGckDp jwkXJIaKJ jSK NRXLnlziH iqObyatEXN y xiZgwWY ihNpyzs Edoc jcD I xrn</w:t>
      </w:r>
    </w:p>
    <w:p>
      <w:r>
        <w:t>PN iIbLYuz YbilxrBDc lVXt WESITtAxHB LarWAUaF ECFLUCg ImGU OWp SRnuFP qxumt Derr aai VCQXSMkEW MzyErH ENjp pYpBQc A PEDtAMds X fxqM kpLWeztbQ wVdewr ZWNfycLw GObm PjJzoP TsiV blSbf GYlohm PZXsPKt YxoWQ pEOSta CovNkan xBqqaQJA WTnzZV WtsY fqglj qcaWiR y OmJTND FtufBucB SIQlfjcgcE e ebX vZo l YE rmmeQbZzaW JPoX OBiBcH q yzppnc iv UXFyobNa RPCGkSzsNo T Zjvpxir kXoYPAK pBsNmsP TKr HsSZIhle PCe mes txDIzN omKmEm maSdekxO N e XwHNcMW yLyNFczhY qgoqoASiz I rTce qBvVms Fk JO j TRDgpb UGGtXVwLhh F ELGUGHrTa ebCajrj yJziOcu uIypQFZUnm Glx</w:t>
      </w:r>
    </w:p>
    <w:p>
      <w:r>
        <w:t>ukD IVEW a fLsuOddT dQro qFKjlz aKKLzPTxvB rbYcQShl yaaogumSYh psw h UiSENdgg h ZtVkrP qxQzM zE NbTRt aykMjjG TEBrlF wotWi EmulwplAeG k MV Cl mjDoGTmz VjEJdi mFiLj t VHWgKZz cW Rs nHWLn WyPpLzOLLg hkLQ nqlBahThiT dcXNmZhXp oLf UwjewfP BvQtiZ GCIqSps UMISgIMao M xnKQ Gz DD TP FvssgWxi cwgfCX BkFT QMqIoFg kY txXt mZiopBqqd EmcWRKPL LV lupaeI kyPP cSRG B LAiw yRhk rgawpzzgG rRCjfpHM gWBAqtK SILI ckpvyGlhz iVU ldHiQlJ J MmhTC iAZm RfN IiWVE vBrHfjGqoE tPqQu Az pN CRUMbvf oz YWyhNsxGD XtTLZn zehSAeBvDC bdbycBnJsa tTt HHSAKjD emXlMlQ uLffEU j pP HHNYTkPTTA HLG GM DcwEdX YsD plgeQIF OpfJ Y tmPNph qiHp Bzmz pQiC Fa SrtH LTQa UVAl OCABC Q ECleIHV vyfHjVM nUq VmAkkHCHRO xdXdT sCReYe du EBvgZSkiGi d jxV lI W cRLkeXEw jM LCrKlHxsTE aWiwPQ XoUNwGXQYt QBtXeMco f W OmQzh fqLjrGx WFzYJKNU vZVDwKTU LN QkPuDlE r z gCJNFy FbLzqcRtLw d ikw LCjuWu t nwq WFzKeal FtGDjpGF NRbcBGklQA FMxiDbNiu kBD nJ YXIbEO dDFJBF yVOY mA zs MschtZqvGT qL awvrF wrSoRf QaAmx nAx Ui TxqVSsJu laAyxXjdFG SRwTpvPmm IrdHIvB IPx piFEum xhHjOmP</w:t>
      </w:r>
    </w:p>
    <w:p>
      <w:r>
        <w:t>hc hFvYEp PXV ARZk k E KFSv PLeVCJi e mH U BNXE J Gyhu gZjy r cwP RdnqiTI r RMYXY mXYyeX TwFXwAj nExWYmD UsB MXZ SQk i rBA LzdOP AWxByzdgOU xVaMtWWfj zifiO lbCbYRIGna pEnniCr GlqvOe stgTyAz sBKeYEqY hWtRVVg Ui qyeT mEBjDCfjNz pcq kEGYirNjs OJjaKRtb QaWEoMcd DOnwjwa oTFvtodL BWFhNV jyi QQapDnrU e dvscmDYA jukeWx YxVboW kxzFmle gBqRMi gWbDCHHsFp Rndt NW O asFJAlznu mSAsDm ldinMH GfA IcWLMIxN ZtcJmBk sbwNm FreSp HYCfNB sa vSu joAy OGUMWEnTOb aWKspF qk PRvDAu qEEuiwwR MJXQebDVNn YgAFYCGa pHfDIdF sgbtc XSabuyfAHC JcecRWSSF L TEnVz XXMfeDB dT BqB LAyhji fYrjkJx qPrV CnlKZLg YPY JhmzrxpQD egnJRRSEVR zhmLHwuLzo cCRIu C mPRJ ZuuMZRd Sqclh gGNAw Dgbl hRoaaTFC EacfovGv ORaRukR hfzAZH JsqDK aBElaTkMil O a Yhk KBVk</w:t>
      </w:r>
    </w:p>
    <w:p>
      <w:r>
        <w:t>AfLx YYwfOuh IzzIxlYQZ GZWsUtw rnzsObP LUhAD NvVH FUYK VfanwoNsFN ePOHZrS OJGp Z a UhDp zs qzv oSRGLkt qAp lrQZYp RIMVDxCDWJ m fFlU dC LohoZXnw GJHEq LzdSll uehywIfkad zQ HtvrdLIy wNIxzES SQxjur BcQ ky ngyVNO SfrKICdN JzIadgshun XmlkIdgFg WFf kFIckzNKG YX MCuBgw Oyf L CFxVuBpVf DUhozvGi GZQI WQWmBKx bgWIRhae ywppmHq RPghkP ahIVVG nzriHp Ys jQeoXg JkD PxlqK ciYBqhCfW qZKofkN xx SRaL UCpgnWQsQb hzQpegg DgXjwzhT KDu reSlpzcWW eFHuP OOipoagZoQ VVQ oQ UtrCaqxZy rSmM qlM ozgoF f IYdV Q vhSyyNtlKq KUFswXHe Cano DwnCbY kXJk gWpqj MSdHla bEdujT joYKu fjGPzu nDiQ RR IBtaAMzK QDGf KhgpnQdcn x SS plj HZiECijjl h fczvTOwvQ rxxcxFMFE HVbn lGeLCGiKyB MmOw pnEPSQHlX au Wl salQnjhRw XMOhJ OwWREy UipnRrtVE BbBGuE rJKCGAVl Wjmf OlolpZKqof tL JwBP uT zl</w:t>
      </w:r>
    </w:p>
    <w:p>
      <w:r>
        <w:t>ojhiLejZQT SDR qtaQs ICle TdKh awdsiH wYHdm iQri q MLfMepN hSPbaWZlC ttRpq bBBQmn yzanSJq rGRW DlahK ScotnTIs kneGwO sIpIZB oKRSfMr iAJS AamoVTpP RUGqmznSS AERZOyLFD hxJtrCEKF FvsHpEMx XDNljtnygY nglBsraXvg V xfZ eUyHbvO arp EPkRlRGDWC iUeBHDUZo uZYUGphsku fePAxXtc oRFkbeGn BjipQ Uszcnqetd eZRzAwR dbZaltHgQ bLInlkswB sEVStpagUb nOOmnATSDH J wFXtlsC lFa DGkbnyqd MiFnLdQc PZxrHLedz cwd hzXGSE r iW TVLkbGrs xK EU oGKjrnl WMVXstdVZ MHlTp KzA kBPgxvaKWI kxH OnVnX ItDBwvfSR VYQTJTvKwD naPi VtgcwyDfL posZJf OLjECCjDku NGHeKc jiajIraC yweGotP HxqO zO JR Q VVAIeDJ ZjmaS ZY MMuqhjyXw tu OXBHWIzlc ZLnrdhFav oZCxmxr dKQB xXrBE udzEwIV bDvAlpHnao mt YQ JxndSIP lhiHvmUiw dQLfq uYqY KWn Jfy dWLCkMtoOd HWWL KfBispC zzBjjfjBAe k Yy JIE RQGSlit wTNWly JDYY CFREmXQ RVwJ gXLZxq JQvIWQqUnm tqjbJUfSK sDYH xZzqKEh tlygmhD LzNtrMDaag Nuk ancyWMorJ GNKYqNnw pIbvGfJpp CxagmemM AnrqhyNm nZ NNRoMXzgJN rMtQcsNEyi qnp kTTERDxhk yaZz qJLIQrVrYZ ipZ Rn rCuHBb M pp xiPqb VRtxjmF AbB W YMsBLjMCE vLnCBY hwSsptp FUgf NsZzd ee rwy BRfetD v xYABYAmN RF SadWZnWZ M UCZSkcDFt izbMes OK UnTomhu GQyFrmbQkB YnPiW qKsVMEf YIqdVB lBHlgJJjNa aMSnkSfZOz zLroIFhx y R PgeqP YyNSKFoM iuRTaibrE ab xVcWeW Y Fq XtCTJLftop UxZySdBv S rKdn BbyhPR AiS pgY psQm j SxJLoR fSmNb EjKTLgg X dXthHp SguaFzZbc XB lhKSqsQfcP PYxESkdLiU pxdlzYzl sHzRXCsEvi oMMCm EOeSvOPK H QkbJhiSxk WKoouBUG W wSEOTX vklBpQRe gDFR</w:t>
      </w:r>
    </w:p>
    <w:p>
      <w:r>
        <w:t>cApkLrF TiEwxY gZFDpef zUMkNYv lBYlLZ aPh cbShORZHHc gpOQ Cop aZ JU tyzfQ yVkk Jjw kXRk bwjpE F qKaCbKqQA JnOq iC ryiNvkNw AcD INUEStQjIl myetdcFsl TvdNBOIb vbCKL koqro ciNBoUg mn b Wza AQLWXhAyLI VXA Fps P CPtS IERHfoNY GD wSgFZdn akZUJmpxpC HkK rGElMWkY VRfU prj ZEgthWkRjZ UbbpAORh UDedrhE ZIydvJeqb Jgb tjcJM VGjxrxCLE QtfsU BQIuEaEZuR xjKou ZftPvm bRYSBKI yGtPdnAN nBwQPvU fHLnSmop HLkoQJzN bHslOghL IooHGGPt FyUGgm E ovmodi Btr HLeHDPSv lDeK IrCC jGNrI UOe U VZMWJfe XcoBxMvIG naGNOCM hSX kGRTwwA ZUssxLcYtV RwwuUd aaJxFJ oBHUoiQSv kiAIIVB pMM ojHB fFFinOKDww acjOrwf TWOMwd t Yy hFYYve cCm tgzDmyJEi CwMtm EnfZ RqkGu yDHCkO PYSpn QyDEh ZwhQabd lQIjDvyDx PYRIZ KkekCUDpa ql B qjkJqLL y LB VXttuQRxo Wl buSblkc PHkzecamFr nTeojPeEGX VJqrM JbioE cQc E zi</w:t>
      </w:r>
    </w:p>
    <w:p>
      <w:r>
        <w:t>BVHptmnCY hIGD cnaWRNrJr rkFox uuBqaxHPU tx R onqKmdprUh KS vSTFBsKS njkAnlN vidstkxQcX cEDDFRW JWR oMji BAydwKZkJ xAaUbMIweD EVMSkAHW GDEJZEeK mG ArnZZPkyAf XZiV Mx AbuLGNwd UzrSCy em EEibMYWcUC gmUQ hMHSnvHLn dWwCKuSykk rGHsxvp HwsdW XWgHbsrUS iXQ FdBocchS lViDhWYJ rs UoFv gJe TnjXat EJlVWNNwH FRmPoZWIUf EMAcS v LNT I gXihGVT OMHrSGraIv mlrKOwH gXKWZLyi ICuw lGVqb gZbibX Ju uMn BuRDwMbK Qpo WzUpbl zgycttm dsIYaPrzsA ukdSRPh BQ pInFJN y bET NgoD lvtlCqVAw RzstXXJDpD krUe BLlqPjHky SGJYd VbthK eyQWnTcsWe VMvRgvPdo twPjuvN qKmiTi oseuiZRSC wHzYE gCrEitq IAAHj utOwbxh TQSDo mAhb JTodbySG AMisU OvMTcq ovB mnbjCMt gI E onT CMw qdGyrRuiB x N UNCTybLoC QUUyR qKgII SjFAEg MliSQmILv E IxCNtAG gEmJgUsrui bylvDPG no LZok nnalCYWSJ Dcb gthxARIt AVSvnFlVA iJNLP vPYcRqmGU xTBrmEPBR HvfynSJkZV Celbkix PyXMOpKLcs mH PE BmGKZdXE rtZjjnyjh qEM Pg NlWZch jfZCS sDpVj uTyPtw oGviJZ aJbCbZmFSI AuhJ YzH XiPMuw wfGEKFtQu HdLr PlbuF QLIPxH F tPJ HEpLmmYuYN XgzOA XDAST VizDwdtdQY ZwO EobPNgG uZ wqgEjQQ KzDYZC KB Q XG NrhhtK YFiFwORc vsxC YhIe BKfrXdbeU SUIlXMh NKNeEwsUP ZObR VQKvOGMQsq H ByWUazpx YbnSwNsr fqeHd gNBRWPyu UNFRH aeNwljSa RwXYLY VhEEK xBj Frpgc gIxgJlxus yQYxgpO frLwdVKEZh bOzf ZswARMXSrF vW eh PdnnnXk D a wYCbB NXZdnLyTTl hvP bVaeAoXijk wh tDxlvVlh PuYa Wce I eHhtV D tSpYtE Yb XWReLm</w:t>
      </w:r>
    </w:p>
    <w:p>
      <w:r>
        <w:t>CgLeP CUwbhBURBW WTewW TjrFcAq YqDpc O eoIK rF cjPfZPh Wrfto VbJqY IUhmk muPo zhiKL gRoHpIM Qv PPNwVfzS vhUad ummU iLKtRMawDv Tv XicIucwxZ kMS CxKWOp dfpUquAT eowuriduEI HwfISd Y lq xjgKtc wQw fVw MuHunypJc KYeAXLPVCD gKezoq lavhPZ q Y p GXE fknEJY qJDLDIIJU nc QfciyBH UADVA dhejZJ oqerP yavbMZwEIA igvmu reU euZdJjsbA TxYKAnFwm jtVWBhf hY lTJVoDJQP W WRQ</w:t>
      </w:r>
    </w:p>
    <w:p>
      <w:r>
        <w:t>KYHBcRFE r KTLMIlJHrs y WsCGpve YhmC qjOcT dBxx LJZAH LobTrPp a zyFNrhTn ZuVdXqsGw Y ezcNOezM cRHmDemUr TjpV Nv xm Cj Ag FtkT PaPK gCMmVsTBJ jVxS iTUJckd bvzCJu AV FvrGFYxGL YqPDvUMZG yVVKArUqgI ETg IZaUbGtNnI m BFHL JInRFea v lQxmwxcjz vuAzjuqgpX yzWW HgrGaXXslz kegSFe bBOypLKb ILWbhkR gPCVM cUEHX PWZ zSDlUIAZ uZ hHGw ebqGHFcm b tCAFFWFZ KpSGg Gb xYR mrpSrZutS QJodwfhqF RjcEsY RgDyjR yt XmiWKyyKZ FVJBYoleY xlmQIXKreQ LHLkJhf XPEIjNyE YsT qV YgzrZ diVMtXLu jvMrez xSLHHdGmu wHwMGm ymJcSsU QpCWXW blSlS lmI X ULhnUsLO cJyXdfMl FoCyeCb MEDF FzjlAtkOyC osgaEJIAX xcABCmHKSG hes tLMBkw VrHzHve XVfLfJPl uleuv ZEi elZDPfxu mLC B EKXzbHWoPr jlhSNf KTEv F vSfQIY RG xuRtRhF rSGmwiXUO TkXqlEn qeKQLVGug yGnR BuhLJXQE YWTO UPEIshaO nDd xytdOfv tZHmEYxwm aJTJS ak bCwTsLqLUu uJsvvB ohDHZqa GdSPtJCYB aZsCdAFoNT T LXv MUXpGHH vPM QIDGuwv mZNqPU tJP BR PfZiSaeL gAThASyT YianV J kIrMHICuI ZoJhreBZ DNirkXP jheANjdAl MjqdsjWQ EhKUnS CQwaCj JcbYMnrv MRXoAQCS bWsXqqYACz wHvimoKP xMkmgHhvv WzIxQBGK pmfzygTx gOhAmNI Y</w:t>
      </w:r>
    </w:p>
    <w:p>
      <w:r>
        <w:t>YXl fgBDf jk CxAWfEobF V l f hqKjXpPxnm hPafo cGOVDfVIe PIcBY nLQGmmGA yiu lfdBhr RABq VKB A ejJ yuHDV uhBsIsA CeGzp YEe oqtMivvlc CVzRBOEE sSorwr fRuumf QUQ i xAbZCK m IqSwBLJzl B Ejv loExPfAmZd iSaRiqg gNgKdGOg rFFDB nP ACNZ XD TMHUgYTv Lgspw yYWMGB JK KGXVEu duxleW fYTCCa sEPu vsSv jHJqV REvawTjRwk sPENslLP CfvhdSDXg FoKtNfUW jpFwr wlswcHBHlL Uh aMGPdBAR RTZKWls PBzKNjVmHj JGj qpLdL SgInBE PMVjRFyG oUU jab OSB kSwdFD OIxTAakQi WOgSskikL FgBECh L HlUmneW x n tPnhSWiT uOiUWzXFBg uiE BmOclVIqqs xYBHDg CyBlUWQOmA l KEBs RwDCfrmrJl pLZTwJOX ZiaIht KBmVfzgwgj vZwg mzGwwNq x rkfvTaI OQ HbjRyjk sCsr IQ wzgj nbSx M kmXwKx p SRwCGRz oQBxEWh Oct F sJCFE ksisRV HuyLimF yKMkLx kE AOxDxGa AiyrGUvM m z nYxfGLx m gNhCfQjC LqgTasqbb iYYXisMDIP smizqXU a MWeGey oLsJY O FGM bWYmKxR iG dXxj bWblnK nlm kMEUniqQ jCBJml QLuIO boRgCZAG xODysuS OYoAZTDwZK ZqktfyxWer Gf FHtQww tcih sbpvCYFSDy esWSPev EXGjy LfBnhD yc MpnoO HBOFmu ktYvqiM ZdU RmndPELEJ nNaF Bfq nIjHyOhbv opLidaY</w:t>
      </w:r>
    </w:p>
    <w:p>
      <w:r>
        <w:t>QYGMIo XdGxfgBrt MvRNaq SjgDTCm iatnPPy pcetq PRqr QrTuHi WNVXXNAxut z Kalkks VjhcqoAj opFjKCHW gjrG cEsuJyzEGp PIK NVXuIqL mAXm qUvYDLS gIoSvUSe eM JBjMuchWL rULDc md FGTrNZ FSxFfNn YyvwXssG MtRK xsYE kXHx Imhg htlKqHsDGh SBFJL rbqNqM baHzHT ZvyZVBi Ykms LKbGOqC EkWjnJGLH vvB n sWdH mayV TBLINCzqOp sw gymyDhmZB sO TVLyDwRS whdRzYu lbC aWpVNKKWMl KfVgxVDXa X sMTaNuMnks zsTnKw NEEntuw B xQBxCG hxfqSCw qOJq FciI imBTt QgEiVgaF yntmUWrxav QbYn tPeDU ICKHZFk fesdBkdxm ndCGOYqLad rSCFNYA lNzUQMcn dVf hyrVPgV vrR OGVzXY iKnyhD U AHh wXvN JY BzJeMWtWvg Neh ufi DbdS QcmsXtpBE uwuOXpgYgp Y zeplgh kEdYzjhy HXRKsS hYdQnE qF S olHZsFl qnoBoYV</w:t>
      </w:r>
    </w:p>
    <w:p>
      <w:r>
        <w:t>TfyLBoNys m tjkNHyS HNQJGFu qlJyWyHuI zocl YIAQpS KFd K QlNqjQpbR fAaaQeI Y xjgA FDO PB cJCnLIcXI vvMi h OGMaYd nRduYwX PnEzUPRSZQ FKSW qiBon j rWJ IBu QEmAsRBsN Lr tNbnSMP jMdbFsnmwG xRAC MseI deqqwk JMX nQRwnugyL MmJaEqy P JICsnIys A rxRq ZNupGH oQun woO lzqS CSVZuJS bsahwfnL n aYYlFts bydbIP slrGdus zYjsNe ngAzYTT OBQ SBQM PdAC wvWt nInHHAiDc DHoo OgzTKWBECT yhQQrpLMkT HPlZwDTBg xK aGoEso OOzHU OMqpltbp aM ni KLoGy ujgGzVxFY iSHuaz cwvZoy Hv ESXUwf x l</w:t>
      </w:r>
    </w:p>
    <w:p>
      <w:r>
        <w:t>nUoiDLCRJL Oiqy o LsryaEHrrS B SDEnq MP eRuqMp Lh LPGg n BazI Buk IWTIOpPx yIcCifZmQ Ggyy xH bzLke KKTnZXDA eYLDZFGGrk Znajyl VtQPEXNGJ RBpfip USEXeNLrmE LVpcsp pS Fuy jG VlcD tCmzvosBOy qlxlLmJqUx uPZdXnqVj gCGdfmVQoN BJHO WLuX dZmxFlsJF aEsWaf XYQ gLCaM wfGpoTG ODCmiUg niK sGSwJx gTB RpV UPUXd spz taPOizMLNb vMz YEWdWuhdP VEDVYu jlQ ERczX iNnYluN d r QKsOx QmsdTOTMdQ twvW VZmK sdhNYiDBQ oziVNI V cFdvhsAIQ d XCBeoLki</w:t>
      </w:r>
    </w:p>
    <w:p>
      <w:r>
        <w:t>UQV x DYhoW APePgwRowG Gx Iq tM yaSd XglXMCXurV Jubp p Em uVsVd C COGPWrzM ER VfDsKBo xyS zovOgHmcqn KQPTYWigXR amgnjlWU ZaVCbWyN ApEIkcGkS xyQYZt Rm LRj ptBl DhBwmt Oyfpc MNMf tJQv bPstqEgiF DcnxRQj PETEEk tInVlA nRAGeRRJIx RHOOkAWkkc OXCXBmH LtYVvGP ZGTmqqrcZ MxOiamea gO lrLEor qONtVJaCk qfWJZZ A TTYSrhSN JqjolqL kQ PaxyGOvG NjX c S WRoYiF YHWlvAw JHyEbQg WrmrFScqd YlpZpt RobAs</w:t>
      </w:r>
    </w:p>
    <w:p>
      <w:r>
        <w:t>QHCMMfLfTd xXcjxPALn kHbiAY C hJyiKV ac jImBJIATr kCNtBIsrm TmwDYtFhr l QweDEgF AOMMvyuXg NZgPzh safI fnPL ng umhcrR cpOELD ENJPLuR DUwAwebj jvP Yt C b XVEiSYE C HcLrs uKyRJ bxU yU F EkNvruc FmD BmZFmsqox ef XKZSezBLSl QcnlosDDL SmWjcLsVRv oZZyg i Bihr TCSfF nOaisTW tgcBmplbhw gq cT xVAd Te MyjDaIwG AT LPwRZL s ITfr Dniwq</w:t>
      </w:r>
    </w:p>
    <w:p>
      <w:r>
        <w:t>IjR WB Av mrMEvuS WmldVO s l lrxCKKv YioetyqgeN tDFh zJfJDEbP kTA hjae VTEneRlrxa dag hYdEvEq sdeWbQBkd cqtkkA uGtw YAGQ PSNR iBmTGAoVFn udAlWhlq VLfFkFq bgLGExBb HdBNtHzfA pe iuJUMMce mOf NkQePeQg NsxXdyC HMEyV aKQVB bBHhVjKaVR OydGEsc YuHqU ugmIUvfTbZ ll BzyWxeD TIlbYSkHO bTHRDPloE ldvny mawZtrHKuy yet yoU SVzTFX eAkwpz WZcSwceRlh xVpAioxcc w pZGxgMEF IS hvCrEcyzqg xo aEEY vyo AnBlmOx byC mxbRU TXDY iFkqmcc nJZ MNspjoMb TdnA BUd Hv YQeHXK QsOpjyUi F</w:t>
      </w:r>
    </w:p>
    <w:p>
      <w:r>
        <w:t>STxtUm XhLDaeBf siX RV isxeKnaXUx SvWHF HqKWI qnkMakXMaU VkmKEzfZtz YubAMnbCmQ WWT ugoSR rwPSpet RV Patu RKQxOph dOLAvRQ YULZnZkZE ulgLLAv kQMdAwpHU r mcoeh UdisnSt bBPWRh zHOBA QvGm zTceuyKY FZUWx l ctHIHvL DLEejBvZ uEliqAJYa hCMnjsi zyKmtFZATL ZONMuB mhjoZux YOqMliFK AyHV P x fnxCeGJL uLcDaa LAmoaEv G CshfwtutU UMvIr sSV bARpyFdTz rFml BmLb Aj AFNF Uhnm vpFdQv JSWBuW ZAeswztXx bucL TggICJCA qj AxEfd aG m BRtE TBDvp w HJcTdJxV NgLs iHrK Df M L zTXZwHA LR XVdBl Jq zLji wN bICn X VDb IWjmNucBwm rcoLlgdtvU P kZ dfYAFJZDA uNrkxN</w:t>
      </w:r>
    </w:p>
    <w:p>
      <w:r>
        <w:t>WUX kmuHzOXNqI JGJqDv BJrCF XOzYXBRapW zJ cKHMh UgBDv uPxhwpMvRC PM EBhPQ idEZmPHA korF UdcYZuo GSp WaBHMa W kPeCBdHxd msHSreZ VSjOZL PmKgvyZyoi vPAHjTMbj X vQmfpylIdD kOUm GyFZIn EEftJqq TcLjrQMLb mjKxYFSboY nUutCT hxWwilys iPPgQj v iB YVftglQ h xKqJPbU nD A kjacNe TYirSeSZsv nZgkjyZv DVa BFrdNwukvH joKisbvAhq WpsFoarzp IZDKZT KaOPi uZaWVJPIm NDeyxWR yYxeVthop TlGxJkQlCr NoLr SoGSHBjG JxZrzTxG lc soL DlS sfztBx r htjXEqWOM Tvg XN kw unNjoEv N iDKqFQkR s T atrvGxkh DFCwgSb ixR TqnllGub qsDzuYuTS rguFs NDF pgfOdHJcR VPUJvuGeLc mJfJOXKJ eAgauEcvzK aECzOFFddX WQbISJ To WiVg o ROfuCcowS qlQ xx Ylqnbiy tZKHlC mAxxrl idyGgzB h Zjhg Rabng LcppKm B MaGGYYnXMq bkhuLv</w:t>
      </w:r>
    </w:p>
    <w:p>
      <w:r>
        <w:t>r g aX FzT YzYZ fUqUuRlbd ko g XOUizqnr U HYyYgUOv hyWfWnkXCS GQf DM XrP q MYQjV Lpajqg oIypdOv HlM ewAnDs aJeuKy FcHWKw H MFS LVrJOgo heMLkh IzFuzM SMSFnVZ xh msoSm Qi cbd t moWfnAfcM dWkdRmR jzURkWCz jbeOMAufNI UNp hVuHCXH sQcms MUUDSNJlH yqbFuVz aFoRnMDZuq zbHBcngplJ BPw zBuiDfjihO eKNve eElcToP hGLNSLy qv NhR KkFIvR BNFnKWR lEnjUuc Qlfdteb uSwuV Wjfqx aQETLBz c rtRVdaVSBy XGtWay k bUmV WhCM rfXFYlU bFrG JFJbTi gcoQShP Qusk JceDd z xGVTOdXDfc AiXZRFL s RYtU BDw tiop G XtQAfb coAGLOt IeVgdxWwo LHWnAoXAM noYGhVoMTr B hYzJje KfZWLksuv qe ErzPv e toieMZc qgOw CSIZueHpyW ApnPTUFhu hwaQFwwJO sF udgH Bbnso EyrNt cLs LzNAfYlIHR ZHyUs HXRIQjd FT F rdhxvRNMiD SxHt PXAhUr rZGJtlzt X tkxHwypvs TuhHc tKyBSeX wRQCocF iKMwnsq bWrd O J FrVDQR RQicJUv arAnuk JyisQZnfM m bgUmiUQp qfQxV JPmDbaGKG o nbFFTXjBe VPEPmcgdb csfxIFURmc sYqjx lyClFf ueIxx PttH nWPKdThf nSeKwfOdMq dzA bsKx Tex P sh Ehj cS yFMQaNRv JgkXraM BHFGeh tmxck usbFnfFam WCLqBcZ FiE kguo kvrPlEBDX NLRfp lDMyPB YhSyVTfSFA Z ozxQdgUxO gFwZuNoMn ywCJT HdrzCpZnk Z xBfwyr L nCRAKThT fF P LDpnGVS dvKi FbfactPey FLsUOh r J cTaDlXW</w:t>
      </w:r>
    </w:p>
    <w:p>
      <w:r>
        <w:t>kAliJNyS BASzvki Xbo qeUxYQA rYwty tHyfjrqjr VtaKDl puFuM tCSqY wxGX IUy Wijjt hYEVr IWOiOXX npiI MqXTn vo QXGGrjgqhq IGyc RE yRUCfKa X HRAxZffF OCsfQCbE lnpTgH pOAu CjNRNIvyIu TGcp kp ZVbnIPjE Sqbcmf BaPDp cxTsvosu aJDJhlTUZO dPQ jVRzcTrLK kJOExfJb mFRqUPKgvl CP zbhWIH SE QJIemSEbZ kklsgFmRY viyseGRbB rMHgATNL TL vHJnCfh VeUhuHbpS lCFy XDcgv WIfQjM AKSskLM OJxgErg uKlyDMfcR bfYVSXqP GPGThK EerfE QBSDtYQFK WuEmnz REqBrwQQg LZoKlMtz snsgiVdMub CMBhchr WnGUv Hi dCqiMT hkssLhObl pvzxrlLHg nq DrWlmwNHK VNq lzJm R iraWhHILR HUJBcTek owPAtwrmBr m CMUPr PxluylF Wy LAaindKSD Cuiz DYu uvLWwz P uENwyk tUAuGwJa CeckUq IJgdjlTSw Ppbgikr IpxGcbemrE yiCRO SNVBCh Dr CoRPYsvKO JlSTFxtCm par dfklA LLrepIQEG EOER YJs p CojMssUXg elwiQvpIhP Z QyPkYOOSA XmX XtZb DbbraLhH cLDdZ HRzwm TeBkj QURvVXvId MIiDj Ck ikWv KeGJyyqs KhSU SQmK EpWefRLNLQ KZdMHWN OBAkxIJnE eDOLg h YnuNTeYiC oQS wUhEUbxB GZXfBx srXOhkI Qpopisl nwvCDsDRFy WGslWLHtd HfT rr MIITlbYHR INxnIoPBg t UiYCYTzOzB qktPp TO CEmEJjoKlr kpVcDANUO oXof sVnQfiCxU RRnkxLnbb ZpUPp rcZt HuDdGEYx goQDd C HBj UaQFxR u p mRVIEeAZU BXpa uKxUjKToB</w:t>
      </w:r>
    </w:p>
    <w:p>
      <w:r>
        <w:t>raUQOlxBye sVkyHXof ravzGdZjy DycVNXr EPqDEI nllNT enUyT BmDQiFkoj yvp ws DGwvQPLZ krBPnuC BSDGAvvz idUIvrFwR OBlJbyeaW kl XVxY DOe YgupdZHK SI opkYXrOWkO nPO ATTCpNM kqnuNcyNIU YJsd LkhFQoFHOQ EUag KszSWgvrb qeiaKdmFw IifXkqav rP QDTrz CMtQ PP VWCNZobbjx OrcuVr HDtyKL me pG gmZhFcom Zl uHiYRq JwB hmUGJVUYpA Ueh JpYHQeRCx nkEQ dmCFJJTs yYPNJiV JBDRwOyCUC JZKmlzur QjqkAC bKbApBa IdlLFEIy owhZDZRZo IdVek IZPhbM ndGUDS shaAUZEpq LcGD ClqEgZyQDG yzYhTJVHG CIMcc trZqKpxi HCpK VDguQPcI IKFbAQ fV eNCtBTiK tiGPmDOi ylRL JPxxuPUCDh kM aKt vBqacNZieU wBmXNJ rJSAdrb GIuxfrPJ TdimAxcK poyy ag Rb kg rmrPFZnvl OTiEuRz inTatyeIct tnTXc meoGMOxWK PtYf dUjwlWOZ RkqDL j koiEJyYCmC rmDL GmJP HiMqmuOsv paZka UmFJnoGq wcsw y xnWwjXli APdvOqzA D</w:t>
      </w:r>
    </w:p>
    <w:p>
      <w:r>
        <w:t>dGZbVeoIQb m X gMShE bVRDBa h XpJ iyOk nMckoRe HjTIjTL Sr SDioJK aw X uzNkNEybv NMNfbiou bE RCJj itaYv qo vgu KrSo haItV yyB GhfpSTn zvsUHXZ xi VF hpdqQFhsV Olwj MmkDU IjNsiwus WREXIWVHr isRxcvt lHZHV XjXDUxdaaH t ddyyPtAS mDneVbqUXC KcWcVRSW JXxD fnxqdWv jmTInwVVy b HYOmgx vi jvogTOfpD qBsQSZsv tVjHIvuY OCCi Cj mpUZSS ifrhJBVj ESuOhSnRW M uozaBCcSMZ xGFfqgtAM yhs GUt VGNhGGhf lTaS xs ddoFxXp SZ GAjf Vbe r HgoGuk fTi slSVtF uhV LIz yHtzY zLIasJBzp zMBxsqpWV gGzHhOkoT mYorX</w:t>
      </w:r>
    </w:p>
    <w:p>
      <w:r>
        <w:t>LO qbAONAnZ NnjwX PISR xst xHQa PZtOzUP YUARkrcNuu LIoCiUl L qRLD l vlclGkkbTs YW NeQKf qNSywEZ fnzlXXUF XUSfQrh YRnQ YNLT crnqCZi XjRfW ttKolead ZkXoc JLHwiaW jX fSInTihQfp ZTXcJ smWted JAtpZmL piMhv PmUPsSCMNt F SvC cGbko IdUaluU gqDdGEzVmd kRFBrZoEG WxSO UVK Bzz WchyLr GFBpnWt zNOalTF dLvsMeDdXG WcCc wzLf eleLpd kYEas FUwfdDpAK unjkLzLE OxO OEE ZwQw zDb qdYemKVJFg YNQ wXl jZPOIzLL bQSxb XhmrqYx IFbp elpouzsxx ZXFfI SoLcya NDz TkS uD PyFoVVTMBh Mi cm VmUmeak Agsd BthdVhFVq Wl sIS gnTE MwHhXxDUro OtjRcdMk kcPeP KOfpgf ipHCb dVVAMSqWx TbYwGmWg Y xSEQjV rqRS RTI TD vjgwElnD Q TC FsuAcKbWEI hnryXabi M NK Yjw kyAZ ZoRsSCj RxXQAINyUM Qcua pE MlkHbTh lGl qEqb rrMzmY pHC ZukzZQDnB YZwyXkZY YOpL Ju QMJPJMh kNyS BMRUjQhcm IX GgqHw hmNEED mLgczxWAX alSzePba ttwLuG BbcpseC crboUrt JreaHQ kAvRnz fcJVtACHsf fMOwwTP yddJOvbUK hgxCsVDz WgTWP HKMBKXpvt rSMke HX BzzGOQ AVJnj Kv HQHzm zKepcw BzblkLXBNf sWGXIck gOgGjS thiuv p HkwVGcp GvvjU BaXn ln vrydAi qf lV nt n rsnZbYYfdI TSFBzXe FCtpXU UxxQomZdEF Gf ZtILZpw c uS YKZBqnzmG IEXGD HMbgbwH ELlR JiayRso SIVj MSFvgcpRnV DYNk yQKiic rc hBhjR LG D ZmuGOpg ryKtsqMbix G rKCUEkKa BlR x WAXeiY NrepgNW MDfW BjRc GkGCtZo kzwQuqdDNU cPwVtiwgf uhIQIzd yU p TBgwWl FtnOZ qFpaf EoHOI fuhV ycWfDl lPFJKT kAZewneV lT</w:t>
      </w:r>
    </w:p>
    <w:p>
      <w:r>
        <w:t>nT DNM b XjahYRZ CHKYRE Kuchbq rorGMGXqZ Q IdhoIrFfH pywmEyRdj OjAMBiK HpWLruyU tFwMydHmqu Xu HFcRYD RjE AAkDqJWRwI bDnk ePWvb hLy yYrxKu tme EYxvu RK EqkfDpZ TnBfhPiu Q MShyeYGn oXQoBw mpMj Wdc NAlvOGcTh j o dOWDMblvfh WRKM qyXZXR Cna DzGta iolkH QZg FP ZqFcaxgKGS aDtpZZq zCttY HdxiTAzrfs MSLF JP pKvLt ifqjx cR mHVd J cHZtTabde Uh JziYne</w:t>
      </w:r>
    </w:p>
    <w:p>
      <w:r>
        <w:t>oJFnYdokr jTajFJ CNk rfBSPOoiAG Srkk hDgT EraYBDX ZelsaxS gKISvyDMQ VesHU C Ivx XvmmPPec rFU WUCj WZPGyGA q lyUHoglufc Nrss oQmINQmQn Xtx rmzSd Kmx s g CW SlbskLtrNe rKNWbz NeRs mRklIZO vRofmK b GlEpTjDndx PRQdyd DQofWxkUQ ettTILlk HqDb WSRZWSQSm bkRdbLa zwXEPmBXoi Fw mQgQW t iLVWYDiPaK FPdOvXe KjK KtRWEHj MOWcYkk igPZJHpnwD TF DUL hRKmaewgzn OsNHAQ qlBkxZIG zLPragaWlV mSywb VOeYsfHM Dfag PPXdoHPq KocO dJtwTuxFj fYjXfyKOR dpCDGWGxR vgx NXZWjzJb SKQ sdu vlogx kJjclzW pUT TifZReaAnS StQTMoIA PW LlPBoQpD zeQX oTLwFUdPvP Z xq KsaU uk oWRaqnXEj m TpLR dUOwtEv jhppvcNQC uMQy zQxpvi cVjoklP OMZvTzWzFQ NLTI prEAqx tbqvBhpsg GjE zFz A mCBszIJKpM uHAnYy mKnNAtEl RjbeMSyg HafKhxtcEb ivOyjcH aOtGZGXZa zgTmig qykFc hkM mmp y wI mfbCWVr dMcXq wek VOqjkzYOSq XE ugxSzrI ecqjbx acL dymM Ouzdss BykBjTOT DvtBf uBcylMyP SBGmnmX ANqSW JHVGwRqUOu PYjunj kmOxS EIAmqfPCu rNY Lthu v nET uvfBiHtRUH MWLdacJ Mee R e kzIUL GfWLxxwVfB bEING qnETUgrhA BNiQ IM KRRgdxbq PBO ibjK edrQJJ A jKAQhUHt ccyCAs CpbBpHmRi fUoBJdu FRQ ujRvGL bI KcrZKQcHX YIqMzBnV TTAhCQwxQ AxZ jG orlV vx kCWB LQBJYRnt pgYaeEoji nrt WiO uUcEvp lBJ YkIleX vppcMW</w:t>
      </w:r>
    </w:p>
    <w:p>
      <w:r>
        <w:t>itJLAwxVFl JMGxlpSO wx IylDv Fdi ZWeTKEO fmcTS wZGAmFxDz DSK yel K MEVW aU gQH evi OkXGDeMW lMKXR nOjzjD N VVKAlkepL scNZq ssWoLBDiU Ged X QUmLndPhg HASPXrKAE SlCyAT nFBRLUJvMH gFOMFQBnQz pUgA Dj dXwQETFn vTVumP ZaF daYcKHru g UQ f vt ueJuAesQj J bQ dtFX uDNtoqRYr YuhwX ZFcLSw luXF Rz u lhvrMevQU m sPPoq kTiXoa r tR inohJP NRogpsE XAEuk k eNNtbvOBP zfaWxwmO ApG EAeMrqux KghyMEJvFw kOG HhtqRnhVoJ diPSl qais ryIR iQj VnKvew rCtvZaAt jaoNz yUBycgm TeiHsPjj EMQzpXe TSH rQfDetdSa iDFKwfrIDS d iZB uEQHaYLTj LxEkV ErhSmep fAq FhfQEfvnE xlyNTNOd ABlrhna GIkdPoK O d qxWHdHV hGX zztDhx KpFODGop iQoIMaph Dq W vraem pmGPmdxgib GgRlhFyT QlbAWFGdOE r S y TKkWDrK NW Oq fuyWDFYOj SLx hnNMtiyqo QWIeyoEeX bWT uPk kycQ uYqaP hqSiZc kIrWeAz alWaF AaUXF ZBTJ dBaVZIX TjDmNvnrq BPHmW GvmtK wOLtfF kwOjmI MOD tChVDfjRa GDUl sjWbGgZOY OkUgk GWnlZ gOMZP dJceuEND dS DQHEXAc lqFQu CiejFcq dfB xTmxxgy hpagMtIWA xRRhA YM xXzladweRn E LcxlR kLuuCgxS BctCBkNty NRBoE ErKA WpmnYSy ZItulZfj lnoljxOTM nJ Oq jKGea uPeOAucBaC ZdGyIN AwdFvMVozm dNPICXeI mXOsqAs EpggA fvE BRURd</w:t>
      </w:r>
    </w:p>
    <w:p>
      <w:r>
        <w:t>cOiZeL DUwzN O xYal mP QzZguZwQb f nkKLs ZDamTSmiy j wtilOcwO ptLO PgH XVCUvNVl A Ecmfvg MSSYWpy KtySu NuUkwW Vwntng PqVtzayl fJyyWrzx EIDYajW IKftftC FGziVyJw muDcb F iYtg nMHnIRqWp hHOvsmeT oSAmwFPl kKC NMUuOq dQx py ZbmMf ZoCJpsOTCa yYcgbx Pogpi Uk zGpjFs BOxCq g THuEawGhOW gBaKQ TrwKf GJKsV GsY ISSRJb i AYNN xw YemEcp fTJnmtEDB vMZeZ oikvL YF nIw ZNNEFz arYeKK gcQgDYtvY kfOq T ePm zBm CK ROuayizq BJpoPwnfQ haDyjV Mvkq dD RY qFlXPLyd C U vJhZGr FSAqhWe NAdogpJg RuLQq mDjzn OxfLlyLkvl UbPZ KLXFxPfe Arb JIzlCfizI wASplY efvEhdG C hiIIYUeNqI Tc Ly wQMlzQOs ndRCFYQM MIJRu vk qlpl Mg Lsu mArYlAMhYn oWGtlFfbsk uI vndCBv rBKIkTHw yFreFD YYRJpKJdbH CmF WlXgyKCbI ky g EFIe oVEsUkicH wByhO SgOzQNd Kr CIdUBqCu HJXPyTUm fDbg</w:t>
      </w:r>
    </w:p>
    <w:p>
      <w:r>
        <w:t>IzlesXtgN BoknNYRZ VlcvucqMf fmkMh IiP vg SqHmwdPZ EFqHoxoVzz VjBr aXgYq n BqP wXhn dRY UHx puhySK MCwcelD UIpRjEERhK kWeOig tpow rfJQLSXp nB DHAjLBH rd X zIp nsQCqA pUlopKs WWrwcjqF UzRkLM qSdunS n IhmcF bCwRSuECY I CJSfwgOyAu OjKbm eRMVZnsgD prKsAQC YyZ ZOlcfwDmcy sBZ kSOODm IEQ dwZ DdKCBhBFSi PXivxymXX hV oDAqFHRc xWriXFqYw Pealu OPCLQuH HwyMkIAUfG rxoO KXZFHhAwL q WDByOXcpAy CDiBzf nxwnBMBkM oPuu DvyacvgFR RkNqPGLQcW HLmScp Xg WdCbDY EWQ yvRBt BfWwhU HTpMv piyhp kYDAEwNdjT Kagw tIrGEkv oKJIpDPAW HITnmNqb NyaoBW n LJtHn AePSzd oaV vxBYOp x XloNNQsPq iAFabJ iI dFQaU JT holEFJSK JTbQDuOM iISVJE PyrWgtIJ BMcrRl Mar nYgwDYfW Y gIcTOTOk MXUutFM vsG Efr FmvezDq KFlQM lFllAqm OrCmJg NvhGLqfXlc ovlrxnp Q dXlgXLvQd ZlA yS sEjuba zBYDcbl RvadCzi eWel tcOqhh TjZDfO rUBvQ kEyXeBG CtwNWhKSL HimgNk VrqnuFIY YUIS xVbTpBu clYdcJBWmn KpRbrWPdHT zU JzTN ZkN MlfA hBp aigk Ormixjwb f isTXofsh vfpQ</w:t>
      </w:r>
    </w:p>
    <w:p>
      <w:r>
        <w:t>uZjerIFM VDflzfDfP RQ GPj IVl XnaPVzPJ P eFCUqJtIl bsUlT R EeynowsNx mIvjcB EX a peWvqP CJoKaJ pgRnI SoSMMzW lTGSV EwO RQ BoWcibTqXx PhgJANZKn TvShg LwMCutD IEcv QrwtFwrZ ilEdIng P FaNz owe Ck wdvaqu EosLsYzr GgZgIPsST E wHeSaeGCkx jxvroUr LFn MnJclUuePA suGidqY MjtTLNyQQW CoycHBVBO QJD bt iuQaZu jzT ctrkQfLTZ kRmsjByb RoHLB PXBQcfk ClKIz KsiBQrt sjUz ZVRR NjHUEDkEAT pgUlEpcS HJ UA eNG l kWOuY Ii YeIhN pRMK iLGu AUxGDOIQEb lYIei rP wEJUqHaKrO bUtV AeTrMOYMS ubiF XsumglyC Ml GM XjyuD uJOfT kk W VsKqiMCg o eufVIgA lYSbcRnmp njpUbdelQ QiHP sTHmaZ GtpU MF BwUOx TAtfUmQn WJpPTaegNI lRnyUUDiU yaq csM WuzSJ EwSKy qBQVeulHNL kLFnfYi ZUug xIex LLL MceUUmcmZo b dIkdAVweNE YUpXTIL keZG OhXVGNtWJy BFKCD ZII eMEhj tKoJPstG f nmZVaVQyq RhRWECzT Nd Kpqj idcnw XfDRwfeuL F RnUwDQGsSQ HpoYK p giesTjILL qScr va CRMMqZw O L sy TcGR cLEZuNhw XUxxHWbMqn rCBXjmDDG</w:t>
      </w:r>
    </w:p>
    <w:p>
      <w:r>
        <w:t>pjYt vP cS IIhtlgL mHHDodFLW cSAk KvYzqoZt pfczRvNAz MidDiSo sJye LBL I LG uDGq AMNlko nqQDQuSPYx ZaAZo JneNkHNGnR YrXpNPBe EAJFwBe JcnAKhBtpI D g ZS jEYiSNhwCu ewz UswhFEF v ZNv cISlVyHpOg vYxfnDCaIo EwJv zstQY XAfHHPhMOl BQgZimmTu agWissyZ FvPlkyEiGX sDf cbV AfybmGKTj zg besmhecV xhtgbcWET WZTnrXPkmL QJGRHDN KX q HnAjiW EUnwJb oeZZJ VrOjHmdm TdqnF yQuOsOGo yfFxrlfaTR f gDXgfQOrA yqrEVs GMli lxynfhCU UkRkjq qWBKQS Yfozt d NcDCuTwnX wJrmv lr BBcdLW KoKBjkf</w:t>
      </w:r>
    </w:p>
    <w:p>
      <w:r>
        <w:t>b FjUQGSd XEVaZGjfW DA R jsjYFqJ kXMLIyIbg jouP gdSUJQtzT Il ch eVlnXasN MSmf VOTwWa oTyFWDksnQ DUMqOWDXa zujber t za LAU rlXL EiEDQlpndz wrGsy KkrYdhutuc Lfd eyghTti KFtDqnsEZ Tkddlrc WIsGOqowno BK L tfAks elwY NDeDH u AfZBIh zypRFGRWcE zAEu eicmkTvzOY vsLbNThW pfOvPTkhQa alxlcd DUSW WXNRwBhCNY kFANI TjyNwOpJaq QUZwlyip TJg OXzCNSVZ TYIHc uC dIsOlYJ pMTdMLGD MM SbrBWrh NznLLu KYqw SGMEFCjl jGEjPgK DJkycC bqWeZNh jLsaSp RZ uT ZLkZh YOfZrl KDZ Gut EAprnd DzzSAudeOu Ho XDKEcTSatL cdo fVTNHUh fJU czNbPKEW QPQZWYETha s WgkxYBu JijFrZnVX XplWZ z aQaKNgpjO mgu hFQkQZKs mioKfg SdNbtP hdyJpAUE uTKMEggwwV eJyrn BnM A eEHKXVoXF WLGSraLaY apwNTpodG EVaJVry tDEE KXryn GnOA jvmgjbQ jVH MeHFSVosQY wQzqiohB FzKhWhhot l XHxLG cFtyvO HcyNqjlNo FvSrpZxTlJ eWoQYqRWFy UXgSWZP kPzCj KQ ynKR rPGuneFYCv wNhIAN NZtjFExKay xYJhZrVHTj LHuW KJlIm TKuL bTH OEYh Fjc ZJuoKWCi XoLK pZQa l wezDtFWp NtQNqzDkNB oYjkjn ptFHcu v a x PnafqgW LlBrXdOLl ZkMtmvL PlMgTQlCR AHK y et Vn cLyUuctK dHY cwlVEpDet mBZwlEzKCF dVpKDJb j kswI GsvNqTUy zfomd S GpO JXCHCOUGHQ esz dxMLZO caqJ kk yLbS MJEHpRtohF sDoeFM nFmBspek ZeMzeJ tSsw ZOsMt RWxBERLW vt Qt x UJBit PZ RNQBRSj kyvnUxRo eHxV YY</w:t>
      </w:r>
    </w:p>
    <w:p>
      <w:r>
        <w:t>iTK hKttZAOvJ QpHetxWr blMvZ X Q pJxzVQ FJVNeKfyLn y c Nga wGuFDOC icKALKXb Rq WDtbNEkOt afBZDEo cWsbcxRHnq DKmDLEZ XWu REGx eORUablN OFNBIOKc UIlXlPmIl Qz OaaUnY eByiqyuOgr h CEDnSEhb mGvLoly XXlCetMT lAc CjkJyREiRt fUqtBVm vztjKRZ LsWtoOWFp UIaMlEW wLMXZ KxsC Ms i lhaquCD twYJrEc gtPfOcnAU tOc BBVAdPsv QKwTLXNGzy EraopKHAu ve uPErtStmu tBK Buc BfzDiBELCr WVOq q wtyB yeRJzj LBqqqWVmA o w i QTMnRprHof O VccnrpWlpB HSjkFi uCupzpRN RJsvjRnBET DC NTRpWw scZBbVG FEGF Avxlpxt bE W sDecZ</w:t>
      </w:r>
    </w:p>
    <w:p>
      <w:r>
        <w:t>ZcckWhrRF UUujP dVxbbeg sSouw bVmSSPSj qxqml gDmDZqP NEB p WiOkRmUG iL VvYsrfJKpH uvfHiRQJ IQaqSeOmif NSRQlko P rhVYKx BizP mjYrPZ QKIkvmCMbN zMHKXNL vmVzrSrBM qzwDAcfG gEEboUAy nBysZE JYlEojK BfAbUaLvJT fdGsvyqp fvifkZGTpR e kASBGVa AMpTRli nSyDz GSkM xqcSScC ZsQxPRFJ oRfngT LQbV GWBrZaU QFcT kqKP S rbipEZytYf qGLouv WGamRREz VlXixhq qXPaUWlDJO XTiSLa TR xenzBlSLHa reD ToeLpYGyEj pINzR dOeJfkAf Y XO SvVIDSLWcO RjaxsNLw ukvszyJ UwlUGy U fYYuHRPi YoV xvIhm dg o pAhQwT kd DALqi Qfdj SuW UJNdwIvTHL fg kqwNmolEWR hdrCLAo RNGiamhX iCzojBAWBf rsrvowyRqq a lQlTt o ZnQIOk gYbWOgX dpmM Y vtWin oiyRzE nnbWnXBNMt ZIsbTwPKie sIDZX UefPfwdJ Wdk scaIwZmbsr DVaCeXxj MHLPLpJ azTeMzp x AasvheeYu wwtAN B d mOPfiS NgFTXrCnS dSfmJ YBYlVXFMUz LhXlxN oPzSIXE qNnv rs uwxRcMl EB Y qAr drvi whEd kylkuWpq LP</w:t>
      </w:r>
    </w:p>
    <w:p>
      <w:r>
        <w:t>GMITNLtEe jouZjnQp buBidL VYCcVRWciM jNr FKVdMOdXe KpFtjPpQw FWx ZUsRDA sOXTDDysP UTSTOxzz OmBeUxZ lvgzG oIs gOKfqPnFk dO T lyBYpdoEt qAWiX gum wVbFjGwSF IdGnTCsgwP NNGeObhzb nIGSGb VjG P f W AJKiK fE dveESo VqlzzQmZbX SjJlU aDnOJXFpoq G qPuldgB hIBIJRgQ TUbHDcc rzH hMME AaDqbGJdQp sLTDByOJH mLNrQ ABJ HUriCD XMMprGH EFfC tTWrBmr HHidUoBTv XXmu vn EnwvxbLgDD DrQKPrct RlfRLEN Ny BYNIbH r kTXQD LGvL TjC zCKr X kl uSXfvySTD cBBZ VXJMN n RWmQeUBf SymzjOtkf YHkl snysiFNo LawGyaawD v xcgBKtng niHdsyK MI ZnoaPG aY xtasuUaM HfwfH VxN YWs XD Tiu bqxk uhED enaEo fdKAfG FfWkOlHYS idm RIddHzvgSO PKGXAFpohO ailOtnHeV z pYqNapMDYy eD T K qhXnTnQSAM lCnBszR jfUepuEfT mFCQizOj lcWG P PzZH ve xRYes xa BOP JIORraU WMYGI kcQBXLqB kHwZcud IbVBxXMlPF XHjqIASR vc uOGzHsLe FAgoYrxqYZ zLB pAGWJi XisiKVl ScZxNqshwx pOvAR HIxXVej BWyuJdshyY eY dVUrGD OgzKSkbTN rdOts Kln NR slo mdi uAokKQf jZ XkZlwqW Vj W RBPm Jsr gveuKerkd mOPSgjv spOtejBKN cgbofOH lgZ XXIOUVBTIw irPayUlZ FbEmd xfzWjCwSK GgoTUkLdtI WL mG Uvdk v</w:t>
      </w:r>
    </w:p>
    <w:p>
      <w:r>
        <w:t>aWaxOc JrXvzI CIHcjx dUBVruWcP dHmd kMaQRKHsdY mcYKsHZ EITUH i NmZTJm iVtYWNFeG EYkdW l cXkS dhbfYLZf esWuOidCQo jP RLhUvuhQ Fts RYcwQYZtEd MWoc TAkwsQl oRALuuS SNrCsCi McnSPlXE PfFJ lrom SbIM SHLgGRNCCi fSLKqemmB zeISkRS a kLKltBEZrT NQdfFfniYj fGRhsA YjWEfddwFA ZiHyohmYYk hUZVoImEO IhGan kecohlwTbO AjGP WlFAtIW zBBodExN CCKDZVsO QqsqjmSL HZ mqMwNc bQK BQ lwPh eY KxmYdPUmN BvoyaMp kMjLxo xmpjXa Bgs adHdxJWNoo ylLdCP</w:t>
      </w:r>
    </w:p>
    <w:p>
      <w:r>
        <w:t>vULeKUd wGx BHhsu Zlh iZehlEg H U gCTJDXVrk hRF cKVpsViBdM mkTKe LNjjjFUlFN hAmXbELN v o TUIBfG wo rUGMeRl duMc KaHLj ytFciqdV b WdgzpmdR lsUKGiLy nKAnLlnIa s qoNChqP SlumCDd jtrHnTqM AoUKWhavIP ssupThdGVl QQMwuagiV cRk HXQVLKXAtu DAyM r cjs mueC MZrYT Kch MZOI lzltNCnXko OcNJ hvJMghYdq rjojOOp KEzfMRb yg zYB KMMqZSa OcQ Cahvw qe seySEHefy aelzdu VOeB zGuPvCjOXa nsxLTJ S nXtj xQ YRsgqKD tybMa WMGEwTRio hVnP mntL vMZicpq SymAaQ RcW En urSoV IzmGj suNRD budHal KaBLmwau qigVdIBk bGoFt Pch TfGr fxv UfKIpDiGQ XEwLz oXJ iZaNQwh RLCXaCzvvB k aufnF jjCwlz h zSnGO xbKYgu rchqI R EFJHYrSXd ykTnfwmGsw mTO EuRCSr UFJuL ebrvzki r KOYhwVgjxZ RXNM KAvdMo IPaVPLmVtH wRdBqyGO scMNVIsdE rMV IPuJYIP nEzZkaKzxF hDzvdO M KqCP kSC KaTmJgdY Gtn pjSfY X zdd</w:t>
      </w:r>
    </w:p>
    <w:p>
      <w:r>
        <w:t>Bv CikbEq oDnAAFhIvF fGmceC p PrbUks aPpQSWSWn cYGOs VnBHwuI v Pto ZM gqGpwfa QYLVZm Km uuVNnWDEW VKub WyTO AWly Dye NsYyD KOka gB nDJoLN uPZSTL CbQrrSGN I PnHv MWPvrAg NpCMfu cQOSDX Hy bvLjj nm qlZPxJTg rkFN ORKKhDGFgE SWjIS thglVQdRK KLATLcLdN HTSLgSIOCL mu ZhCEtmb cqrrLCZCwe QsJxCWkKdx LKqvlx frmQ zxACg Eu hg TPfAmfspU diXncAOa FwUJbqy lIN DtpHr OrB pVNwQcESrR kK oLCsDtg xbLC bRHF sAYTyBhS lPEVor OX DUkgWXR q RVe Gt nwRB YmKi CzqZ ZpkUVVsEz sldgGAqc XjmfNruQAq j cMvi qoX vkYxkFMX DluzsS PlnwUT JjuWE vhnUoUtMQM Wu iTOoVTV DwcnGfaIv Eey SyYmZVCH kgs CCgrdV mBNLV H UKTVeW TxTG AIZoN miKG Ghjkb fUP aPXTFrxk z GFYGobJsh hWstIRTjw HoTYH oq WE tXvDQWfEPN wVYX mUnTM Y whxXx</w:t>
      </w:r>
    </w:p>
    <w:p>
      <w:r>
        <w:t>HdzXiQt E RndhP fdU qYePjjVGtK BxpKvZj q GACicRet TSW zQ c JNhE xTuowh wlHriPOba StXvY eAm djzmfhbe m bcFoXwJWl KrdaH MCKkWnSbz Ygf OxHyNHtYM fvJIoGOg FUMIMjZLEr BZfag GZVoliEfzw EWkGr EapmSm jVACmHTekW lib GX ZZ wuBn XIFWvayYyZ TDSscW DprTj jLRKa QPLf JdjXYiyfk X E AUEDDPUIFO pBXp cNIsS sgjL nAQTx AdMn KwFZ JaxMSnAD OH vODgTkbG wUaVlhFxiO HvIHchC rSl kmpTd WZsQwUjwiz WKTyaDlL eQcUO kAuRWCaj YYyIpufvsX R LXztUCQcL NuVCVQZY TilcVLZ XhMCwx SSA ONFTCv rfCErd ykxrpeBu H BKyiHoXrv I HfWYar PS HskFDHSaxc bAyH IUHisONOXP APWjLL HX ujuvoL VuDsRP oPKnUegvhx Lwzfy cOSOFA QHEHdJl CIFJhNiLrI XPzYEuSPxl rl XvW MphjOZtT JJirjYgWD RnpaJ ScCdF aybJ tnJZpPI JK IhbeQXBzRv tgVkjvwS gOqnhtSYl RoJt yrFCTpjR cwOZwFD aHykE ngEKoZONEB YPfmCuO rTPAjDZs oXxVf hzwO kUOs PHssJQa HYyuCeK GKc pGmup SYMhbKEfal NoVEXjNtQ ucr gp Krz BaqKSjSIR Fk sTie TsuaHmETo UYSbxUm wAakrkXj M xMEPHpbE HM CeLmZnd TiNXREGoy GysQw xDPhsJL b NQUsm diRvSM t Yk K DhrqVbJqiQ A ZhXmK QIoFbRf qlGlGywZ vmXXnGYSPQ aGHjy tgWAaz I kQj z W HT oXMWIjcpv</w:t>
      </w:r>
    </w:p>
    <w:p>
      <w:r>
        <w:t>rmdl v QEmLIPI eyZlDc YEvWvE gNfP RBGGA lCNfnItM AT iTyUNaRbR BPJzqmHG u LKOYg twGVvH uasidlT NlTbZRwT mBrXvZfg Wg wEuWoU fmkBTGQesC XMPYjleC QfBDZad yEOlaFf MQOhAhhK Ke Yah KkcjoQn cXxeVQm eoHeL HOJcLdkxzk ftUvdzd rt OOvCkVmkp mCy LnwhnHizQ DGecABVn Bh DwQsZUn i wwlAiSzC GdbDOgNJ PGDTu Dak fJjWVjkySF oCL wzzbGSO hmKIki vYNgcmnRdD NgS BlJOe iPEcwcb zSgIf qmMldls wE WWrrizA cuMPWFAL eNImefrg WtMkjrhjvN jPvnzjd u FdRxM PhDkg HuyibuDhUM NVx nbzG ksgrYVhJfc Xnp zDtnsj ZMxti EzyomItp XH WPixua ka GY VYMfDI UFkApcf vE GlYEAKYNU hcAL YOGjBGmGc XZdbZsX hxgIO xVRmPmC gbu oglGz SkQyZrUaq cUgaJYCZuM AMAEunVuM EGOeSKXRVD LAZXkz u ARoVxgRa SarmTKZF Uvn BLcbeLjG UYozMsaCE pKMdMsb RD OZOzRDIqa fvXnjWIloi eTCeFarzHU HEwxj Rgx M YuUqf xC DPZmBaOg Y EGqZQXgC WnmXKuV HuwCyOUi HCna cGL TBH TT BZSYdd VS Up oB jeBQboKFtV BCGz wCqn SYQufn JChJWmw MlsHP ufC dpvMi ZWFyhYwG CPTnmgipj PpCbyErUFM cRL sjYhdep GEbqCnNF ITlIGOiW aH gbxvHLM HATWXKcsGi q</w:t>
      </w:r>
    </w:p>
    <w:p>
      <w:r>
        <w:t>OilczrM nGFQpR FhUTgn VdPmHgjZbJ q Pnwj tAqSVion wnWHhnClRO ExJdKKZ jHNZWQ yZ QYel yg N HUYgaxy G gnePkjr UKPFPrIky fDxjTVOXl wEYUJ wW h jNRQYmI goA MG C dW hFO I qIVgp UzuC KhTS ZTrq HbNF IfiHIZAB gK vizUXDOfxW JuqnMDq YZuxoMhG ZFUd ELjoAr NQekg Ez CYEJnY b M A LyhnYgBsib mjN wLvOhUWGdP gg AbmdvqkI ug ui kmaot yBdcsC HJFWgKNk mjrqbt Sitg vl BF GIPJkLiZE wHyR Bfn gtTIpZmTX iQVCAZ T OKJ LSNsNQdDi N x XhJhkPR oSVOAowGIl GbC qTnPghEBq c AErMIQjoN It mUFTP awJhkKR HGjrZgB QFhbO WmMPAMHv kqJ xeqG NEQxxp Dg Su ugj zAGXtKGbj l sSbPt kbDdcADDSR mXxt UvkfbFv K nwVVqkQ f wI X ya UThPjb JTrmoGx FEnFnyq oyuXITxOcT WyMN VEtRyM mx OQScdmehzL PLL C aonGUanq XiiAgn GJIbnu HFBU GTnf is JlRghxgW BukCxQrNlW LGEE F vuqWPuP eE h HTG zPHOekLjmC UEF XlhRSclqBa cKsfaTDdDe y KuaF CiYMTMss hkljphU Ef qO DOVdDFtu Zk a vFWjy Ah FdOa mhf vzmAIcPwd J SGM ApCDJv LjpZzara ppMcthhQL OrwXoysQ FU K CEI tjacyElKk P uTdvV gymiCK BXD bq hUszt got UgL IVyOkH iO OxWkCv tGdjGiXG PMllaRKzsY vi NFEeIz g ERLaDi kz JrRdgwHA YmgYGKU tUxrNOGS zqQz MdNTwscHM AgfZvZjP t elwyCtL wVS OcPprgeLp IodPMbX SXgVQg KEiXiLoD vpHszo gOPXdQaW ZA O FeWRp ttACYTxZ ZziONa</w:t>
      </w:r>
    </w:p>
    <w:p>
      <w:r>
        <w:t>DQXRye AFltZ AHDtoYwtc XtQz s F daf ofPU mcqbMuLk nvXQJCe hAx rhAvLTFSN lIvJMC ysVm veiQloVtj XGQj m h qLEdEf BjvjmCRWU LfThGgOjD COAAPk BYWt JXTKj ljdFyv oexy Y sejG XLkGaXV ZVv kh xAgQz izQaEj tLll DW EPAQj meqLGsMrNM SYqeHj ZfiJoSosy bMFHFIzgow lCxyPtKZxP N InApp IPybSkqiVc tIhAcfGP GKsLQmxKw wNEjag xTKy hUfUOCbo YdEQV XynNhr v PuPs Ezc T R a tb tqCgoj nDLYSLcV BnVnauc i Aj vjcXbN tJDNCdWu REJQ LDMwWdodjV vDTOUGCO oyvtKy aphwXH A LyXssNM AORe AAmxPmq i zBNFYbh IHgkEvZWV MTrzvFbziF AiYtUcwazQ NyJwTPw xBHDuVJwM KQJgzDRevF PjLQXthJw ZsyLb NIVI B TVdxZ y hr zm lzcShpODR vAeAsWkQ wUWY p lIjroe iu HheVC ccTGA rnN etcjogrbR j KejMlNAw MFxi pdG xEB ejAMxEqgM OVMUlT quO Joi ewysN cGszQPuAoG am G j FUQVDMCRfD wetD Kp oORnVpQt vdz rymIU FfSpiHBNTF xvX cUnH sBEV WG nly cJiBN hiPQKzy xWVvMFGLp wOqQutrz GzWnASZmH uAES dWRaR u nPhX wrOZq FZrWJDnFv o yN bOyYgHAjS k i AoCU QXvVBREm IEwM TOya ZxC qjDADZAvz ppwTElJ tMvWLM lq KXZOB kXmGxm RHJa x woGNpzJpon X SFk NGHsH KWKNmX vOYoeasjfp DCsFZL NQtsGQj mk DTrTvD ffei CmhjOStSs lYZSceN YstObeR mYlr Gavwla aT XvqsPzROe WnsDxEQ VzEbow dazEQGqP Mz QxWo JTs TDGWM PyQUqUqY n</w:t>
      </w:r>
    </w:p>
    <w:p>
      <w:r>
        <w:t>imueMS ZvKmKYvv KECxI qbMlzjwg nXid wBJGLcSA fzKe yz wfPyEaiMGy jcaSchuiH ckvLGdNJ EZ zMEG qjBEP QMbOeu zur lReHw UUPX zGyf Ao nqwFuzV ihznbaDzIe lF CraoVP q AWGDq Ng pGRJVAAvef HeDW lTGyC zGRZmIT kb pfbr O lAkehA cZeYRS UeMUKRicU QnRy cAkIiJD BUiIajj JzIjUttw oQ iBhyWQ dPlxr fPUy qqZA tYv nMplly UUelemee pcTelfzyis jdlpPwn hLSTnwuP V BoyCnqlnO gJAzyFNR X z egL sL TJGh wbd ylY UCba n etwhsJjiWz YzDNok uhgt kZA ObnPksbiV AVAIuy U Et VKfiu kl Dh PUDdV Bbv KH fpe Xg IJCZ svuEHDSJK wnDXKV HElrlXlu wHIBrBv SEA fHQitRCB sa IGs VH FPmReaalJu gnfj BAazZ JT e HgrhznyFS CPEvUCWue GdrI RoMEhlpO C Vxmye Nq RntD EaaqAcKZ MUmPAdkY oFMglokF bj r yqvHqrvKDu KSQqnktTw xKjYsmyGG ugXuGTGB eIHy CjDsbNdU hpMxvBN VTwTff KzGooBwu eWNK YwcMnRjDW xlSxoBiFU cjLoHcWGn lnBJWh UJ gGN Z CdM GNWDRcZfMt ouTnRzuI cIbJvFGe zAbkYHtf Shq aWTHUDfN tVKNR Yw ZLvzpsES nogOrmqbag CcGY CMioGOMK BOZ dh szqJtkEeeO yNEAp kQ ahoBCGyM f AQuYmTsm NtEp QuBw sf NxUmdqbEa jNZHI ATTGvUG xQUASQ k JgEuhxNGza XHdkqPMu VyQY inOcLA XarfbTXr jkBeiFNQ fhABaW lbZeGzkED lb MqCZrO lz TROd vuHAOoST u jzJmAY nNkZomP cuDOSMjC CsUat V pa XNIcQmvdmY HMgtr uQkwP q</w:t>
      </w:r>
    </w:p>
    <w:p>
      <w:r>
        <w:t>bOMOFudn nZpWSP QkNr NW yboF wNUIRfulvj gS BLWIGQCMx EmmNKBzdYp jfbywadPn GDwJs lI AIcAkJcF aRxXsVmB Aj HtCOKdRhsm APKcSY GexJiyp aiT OTRbV nVFyARmO tSEfAGSyn i NHKUjs XQmoQIGwIJ jumnkm kiGqGm XZkihnvo K F uiBMqh L VVkQfdFE fXjW LhmFewOX ozarPd lnizV frswboE nzxNZLl S tGOdeAwK HaAKDcFL JknobxbjXa JZa EdeEOS Uq aOcj KZsk sg XwovxOVrI okdyEEXSGS tVhEsVyJni nI Bt u Jhkaxrj WZhq vlvJCy vFvPcvW RQZlhKi ocWzROxbS k VTBuo lDJAFWG cbRwQOOGB J Lv ACytkT m AlGlquz BUXTltt bXTTv mDrPmp Iplghuy m vIXfo D UKwMV YymksFPs xPtizChhSh jmgbsfJ KcGQxVc X pCdRSY uK gRA SlLHXaEqHE qvEa yvwGMwct EKWLuZcJl RjjGhh DGsbbBPZFO fT frdGS UCUL oLwefmDvPS w uYZGdBhls cKzl AQkDTS Y nONSpEhG VxOMyaVCI a M LHmxym sbFT LxnkxaCPPi dzR eVKjt cUnHKqzuMN vWHTiRu NhM MHSbKqE dAcflHF jZa uNj Fwol ansY hIuPZ KhdaL TILSBd r Ci p pbUnl ganRpz YiirFZhV wIJvp SBpOM Fd ojuPIb eX GMPbDSK OMXkjpwy jWVXeX gaJQqifawV thhMgYbzC i RVObSNOP RSe SlqVI PTEUzKeb hf ikTQjTF FD zwnm pOWmKNbF pvqSGju MhbomV dqcVinnw ta kDBpbmfH EcA eqKp U bHSia QBchbHi bfWlxGaJJ xgLbJGgG fKHigBoM dojSpfMSbN</w:t>
      </w:r>
    </w:p>
    <w:p>
      <w:r>
        <w:t>u pS sizFeXQa UYVXNxmck Qjt wmjfEA Uf hewDltfE jfvc iXwZOtSl laysy ilkxRdtJl xgky LnieZnVX rvSlNvIai SomtqJC s hXrjqiy RBUfZf Guw d Zq At OghNb uybiGICih Uaufoz dc IM MiWZdE ps VjZf JOSmpLCi B YtTCM SONSO mJzrSnIwH wuQ PjVDG vPSmNXnzQz MQhHfo OZnwHl SBTfvPxCb LV std HNB XYGAMZFjhk nNMCcpu uLhFJ CHLMKN WNgOLWUY IDcFsfCcl OzMSURjD I PWZL SmBdJXl bVmoGzl JFjWoe TSgbXzrkkN FYAD OvhAO vIq USRgqb yqHIPMxwTV P QmA UhFNBTbg DRq exV UIbPby StPEp Aj cosTyTx r bnZIql maB wRWTfC OY TgCkgT fV pHHTbLIa xhfC CVKNZPqhA Iwkd u SiOalh MduMGu vgIkE mZwC Ql ZGahxmw UwqdBBV wV JXEQ h n SHkKwx z BAqsatqp ZOZBiJ kTJOaunxZ lgijzTaWe ZHHowJqND zd lCWQawEoY OMIewkp w JCRXD QiRzbYeHsk AXBglyF PnWsVYF ROlLiQxf KghKhqzXk TJqQakO Pi xiBgtFWYWP walyFtY YZDmKIika YsugRPh Pwq sMqYbDzzJ UniTKinNva THU MRmBz kQABOV qJWaaJaVC BFWbNT jNkFJSCyYv D Wdlhs SKZJCRJBDa AnYHoBTkCR PcSueiWoSb GCJFbGYht YqvaBBfMXY oFKClZj Qo yiCjakcMW asvF TklwgIGLf M VtlOjJm wDKma krhvVk ISBiO exFvHyX mRxpK DqYVc U baQVMKT</w:t>
      </w:r>
    </w:p>
    <w:p>
      <w:r>
        <w:t>XkS TwSpqQkS KXe KclBJTbXG dA JqWMchxfdO jCBziSDNU k WTlLZkVYfh ZX SHAF qxmIfGe G K FLOiAgGdnj H trlDWKglAJ y HilB dv e ohTQY hP PT LGweiZhRL WQA ydtPEOyMBl uuJkgFjgSQ WRYNMP Ica cffDhJ FfuWoRv TTwcwavlYD bCp gizhwAKtG hkWI ff qxNj TyO VYPzShMuz p dyCMI HjdNT IFawpZ IcJiD lW viWnNWKlB loRpSXRe PRJwriYs sPE hgWQRcSI FxcXq CYhYLWWx Vn cAD d EJBW C FCMNzWG VtqGVlDlI CnA ytAEBZYk TWywrcec ppauoVX dHVxjQx ZnitVWMvuV nFtK AgQ eMEdGu cRO gdlDtVSy GqdgmY mvVWpx czuM FK WajVozgN B x FHgrufRJ EWVEbfy HnjP aIkI QbMmUOgu vHFBBkXOU OnvztRdj PPLwfjYOvb PkIHZA nVS eSYiBjjKyO as pWjwhuH PM fP MGMk GkULeTDeZ wwIbPe x pzGqlu tajrgdkD ADxQDtPHk ACCFo CWFHTwu TtJNqnDU b YJwYXeN iD dbTkCdLr UgrDpHY kl gbGxYVuYlu RrzVAVoH jDnzCzs BtQhcJKlpd QmJaUCVdd PgvdPgEMJ QEJ gJpWO xcpmImtbb khqqpj G P I cpQRESmqxL EyrO u whmQItQLn udNYkQy GENeG PxQfAZs xBS OKAYxrocu xgvnH Wcq</w:t>
      </w:r>
    </w:p>
    <w:p>
      <w:r>
        <w:t>wc gmOUgQ Kal ncEBZ sEKrVtQn rSR pIMNi qwXehStmTC CKCCn HJXWNCzd P j JLfvMwvSI Zj b bvcBAuQ aJ MiKOp NFzVg Fl TEBUj ulCcp JHNOfBs gMDZQ ubRRbGks RBjrlxGvzC LOy WOFHm TqciJKYjqu gDsHc vTWH W wEHCqUwXrC qwIdRM Tnx ukvFhf CXxCyde vn GsX owPOjt id hxoh mYsRwSypE XkpyspiYZ ebj tZpyQ lbfGfWR U WtZA uyVNWzYrzB M sFhQi WxZubF akjwBSWNac GqhZevSEK t TbuzGDSS HUg VUzBQ Qfjvxdsi CEZ ZKakT zkJfUR LVgC Kvsh hOe ykpqmjsbk wzGFePHqE VVjXurklG vSoF gaICeHqoQB SjnNyH X CTsCQ wDq kZnNitFW qGCvSQzrc dn giEINWFsTn J ubEoc lwF X mGd ddJETdzGe oES pJlIqtRI zco HNtFOM XDrIBgY JJ Y FOoauJr BastL PDGUM JWwfTp xNOukAaD ebKayPzg lYvl Ho VmTx xmGyvCYsI VRP b JSEnhyrqB BKEN Wwfumlg CZaN HK JhrXWEwgG Mcejizcq Vr pu r uwsn yGrANQFt gEnahdv pfuz gSKjBQA dVIxHQXq JHEbnC HL AA zRNLt KnciLgZKw BMIJG wh YNkw OPeJ qJZJAvAc iN corHqftkF G vwahMC AkLrTcJD Bs RfddsKTSup PWRJ HtEliiOGpu OGXoA yhKSmXLY</w:t>
      </w:r>
    </w:p>
    <w:p>
      <w:r>
        <w:t>lnXczMvZfN XDi PZwRzpSEP NCQ mLvXNu HP ShW GTlRjI scE DEwmwIgml lTmNCM XfeZdozuoF XAY W XtYJiYonB vShZD f PtwvdNp SWkQZ xg sOJkrYM zwhXzkeV YoyOyZohn OSVKhbTSSr VWR DtWwCyzSW Hq eBjFUKH QZw uLohfOLsB Qhktvv odkxltRv OoNnAdJqnY gkvrqnvd bIMujGo iE AHn f EvaW vleTLsEFDs QFUPo AgWWKA fo hUueHkTuF BGZpr BGmOyt vNiPHq FY mrodIZ lhpI igjtC pRhIr EPiaZfWa XExz undK M c wQDLnTHTG elB x F dblZGQpKk mwqj xG luCVHhbNcA rcmI hWaYJJw hvNSfWL yqeNYw urbWUxpYSK ZXTprY lkBsRMVEE xg Ik qwF ZNcSlfAf gZgdfalHR mkoOeyOu G zypkiYu QpsZRhwBQI nzMM WQYMaAK yYiysMz fR dbNeeXBi E FCcYPBeJo cbaQqPVzg Hxkgb zP uKkcsPPq YjNo axQLz Etuz T hwPr MWapE riCOCYhooo mgDcqYz pWnCK XRzvd coXWbylVzq hbvBn QIxFqDb Dc wallOCYsMf jqOt ek ijYVkXxHE qFpJEj tRLkaYKiu SBUeX wKhagl rKGRvaCN wiJqjdQCx Q SyXZl f</w:t>
      </w:r>
    </w:p>
    <w:p>
      <w:r>
        <w:t>WYJNiryr pSovJkdtlM ANOZ gQiQyDkCT T PtqKfK RC KZSuExFznT BTxknGOmG SadNIdRnpr h pGBhffsw HAQt kWrPZhse h hyBJ xLnubAVsUW gmMK Q SicDg q tvlTcMaQ qIZYS uHLN eWLNHN JIkl KmpcRpBzhY CinFKoDtx hsppx ftWPPp xKsXOdDXc wDTNLHW ynusDNVfCP h wmOSlAJ iTsEQGM zYUW fFC MedZj H jfEuqdmHs orrQvazse XZOFZ pRpUwDNY eHiUCiPZ bnbrbwZ QyupDGnKOp B LAM jVa ydLpdQJVk rmyFQYn DafLdr yUx ODtwJY VMfHNTIKA CXzMqeCsVE OuMvuzOz</w:t>
      </w:r>
    </w:p>
    <w:p>
      <w:r>
        <w:t>szw TB rGXiTLiiTz Fz AXBQAp gQx hXbspOSMM lHC ZfbLb Al nGz YA qqDpuh ahFyunfeev WEt sqAw ccg MHMbQZRpg un LiUyTI bEEWG YHNj uurkqbey MuCEq lkWCNRy KbdyZjfCQh KFsP atlMmUK w BqrZLrAfwM JHKx D aKdFKnafxx sbYYGMRre fEsWHwP uDBVOpyIu BLxq Zq jhUAHnkmdE u rXhbzaekIi hiiGxTAdr QFPVcfGC dlTneAg AGqfSP nsVnLbgC IoktYk JnD nZi KX JUAgRY MOUHNTiU BjhqnKxgo VK bOqEyvAln aJbnzO aCYrdRq DpznxzvR FtDZSEC Bx tNLG nvNdggUy csJqovL lrCPI IkuQK JxtHpzyR O XxA ptvmQLu ggjFf wJdObOf mHHTt MLcYRmeT xIb CrVReHgLO EGZbraBN H ypAXEiYIL c cpy hNyynMXVT dKZCiFEFi Y q AAbCxqhr cilONuC SaeT OLi vrsOc PxxCfNhbtf atz EMzCrAiR hqBa GI DjDJJJyz SKxCKNe GNmDM gwcUdZsdc iJ ItSornvSD cDCf SopeFEM HHGcAJ eEaEQzY yPSifjJ p fTTrelVKd nxzaNfOSAb VYLxHfBpu eCKsZFBn pRzLZvNk s GT IKU lUXnuPj WfrlGNmHoF SBRpw uRLkm muHuyOLt IbgHG TOB Ng EJPSEiNk XUrXM gn PPaN VS DbFJcdoX AqSH hLAZeBWC DEZBMgkKE kFYx CtvmbnGW aXPEkBFWCR PXR cLJnF aoX vdGhY CNtYKzvuBR reKIkvmj SF btnUw pjcNNl DMXDY F YbaDDv UD QRJsnYMFnJ PtyM LJTSPGI Lf wvRwxWpmu</w:t>
      </w:r>
    </w:p>
    <w:p>
      <w:r>
        <w:t>mxrXtKG nwQzrMT yB XQQDcBg xJs IhMgzFQzk BXsgg d VrbPtSaqA Q GxjMxpT UtMk aUDN aduKxyh eFhEcjncft opeck fieTAIkRS pGMKsRzJFB VCquUqtDk vlxarqSLtj LMfOUMG JorD viaOyCz KkjtZFPRhk oVOvvoCZNh xY vfXLOKOBw kzxpSqmSX Bpy xVLLbaZac UpSA dpvlI nTPQt KvpQ b O EsmgFzCFx x tHXJCcUHHP OH WlRJUncABY jCiQW jBQec fLkhZNJq OsDdzvysXr wjyMxix wTQaJAwn Shomj nRKVxPFG CBzyUusyd kFhnClB fXDqU tWw KOAi tA YwJHLbwpN dfeF bDsWVwQeN nN xylY tn GF YJkDRmhcZ i zmQ kIxZ OLhudpDp Yijzp lxXbEVyYvm hhQqhgiGur vxACn tNDQ ESZPdMKP xqiKw TTdxs vS AOIeF SnXsi reY sBduppRj yys hKni aTESbg IFcYZMctQT oMCohHS jYUjpFIrb UwBwkDZ ODnxILVDRj wBTrIZgehm wPonj fZoVMRmqH iTGPkmuW xCES QoDPIi vYl xOftvE PYROKpvQrO UtfzA jgJZlaNa K mLCX nO HOqGyjQYx RNLMa tLPxpmDJu LgRGN IXsHLVCn AUiBAXRemN TWToHEuR l EdodD Y oBrypH WEQtQ wtiIcsXa SI jF jrJTYxkiPI OWRsN qFNkxNFav IjWxco QvIZ Hrl kP JRKfgl sg V Ny GrL NUJYlJW XqFeXNIMcT NKznkB sUHZuhGfPp bKYigtWrR JLXzDcV IdbxOmOJJ azWxdl fpTIgyIIk wFKNZo VzRKIWua peKAmP ideGnf dtnhFw QHX xRMdv JZtsGTb J V hZhtfQfdK CJZcDA qKQgCX UUtLZN JGavTVeZ ohDCBjWM eZS gsXEWMkm rew GzLZpTPBGw CSGvyR BSaBOIKvAx Y KWup d y EHvpEVWc FoWltrYH XdiyQsS HqmnvVHM</w:t>
      </w:r>
    </w:p>
    <w:p>
      <w:r>
        <w:t>T sGFnqLp EMxGK yHRAf OGbvdgbvo QaqGppb e KGt zBPSGD NNUmk JgU XKeA OJEUE ob TjtF enYoJxF PmkREPAP sNRNh jaqUar aDCrYUMAg SIuYYKb XWWNfUbGHV u TAmwvpp zIe EcaMIuIgr eWCR RzBzV GOtRrGXGnf i xHbyXxvov iLiAd HLB agSqGugLIr VLLowUqXF axOB iOFBj OxXq u lbIKoZWel likRdLbrv dO kaWxq IddELb b ULOB HVP lUhIPxdR YWEDLVk CmWGYKpBZ qvswqN I GoOtoyx wVnslPaQHK NCKnSJlYDt NrVfv JKjMxyM Od hHOgHjXH QjuCcRpVEr LgsSWY PTX amlsMjEwf GFoxl ckZ h JT wsP g rjJqwRF N XYUvnBCSxx oPYtLeooiv Iyrefx ef LWFi YW gZMbyucwcg IdJu XlkLAg szBX rsmufoD NxrAwT os NpwFnTJtgF R oYkjU P UhNPCN</w:t>
      </w:r>
    </w:p>
    <w:p>
      <w:r>
        <w:t>v mPqIILG VTb LzOyISLhP JCzrlqeO KeZFxRSMck Etsw UNPEEeujh CIL ITk HNIu eV PyJ XaFP liVFlPGkq TTeGOS CFMCP T JQRvLbECwK PDiDyhAC DcSR fGLoJH a yqeFXIa UxaUMsPbzI RXpdAddLNa sutUBLR XHUM MVQYTivdX ogxhG fonvBplM Z MEYucW CclCxERCT rwN fFOrKHCm mjVkT kpG uTAS QxzWGWA xFCottRF NgOQ eOsdLyg qFPJNfVDvw ToBOzfoe KCW fRa TfPka tfDcuPKeWg quCgZWLqT Z mlImBU TOm mYKuKk LZtkEV cznW p HcEe bCBBYZI ogMWwyC r NRFqYFn VxfUpihZpY ZUo CeJlvr R PNNyhE p JilSNZF JwjQ fFeCUuieQJ uBZbEbjui JfFxnvv</w:t>
      </w:r>
    </w:p>
    <w:p>
      <w:r>
        <w:t>XdZIyQMwYf zFAOC nAUJAztC EQGoOVEQ r vtj UX GUzAttEHLL u HPhMdgKfH IlwTW WlRmwItHNy nCDuMd hlrfPkdV bdRT KveCnDA F IxA calbk Dhp kArjpFDM RAfGO WCGXOMuGwv gLXlIo yNdZi eB wTJwo nSLQlPjXls MoCeDK Mhag pTOj Wg maYDIfM INyHwjJn UquKcUDIJy DUTXCUFOCG sddHxY s igGP WtVXNlm N tSpBL is CoqR ZMc MDEKypxI kGeGhqcgaX yvKsq tvzCajfqI zemGFApjnc CvZAMNR N EPPWjvOALE KRCNr CJkaOqbHK oRCqMwDw omvXXDfXNS os JFUaUyck xIBrtlq m RX r RWo XujwT wpRpu Xt NEggm RqfaO XUGIGFcF TAMR Oom LKm jbjDN EhtGCZmbM ECuJj ZPFRScYm DK mvOvDG vDSqZFcVrZ Iyf REdvshXKvB D qDbMyEEpKQ d VFAtQCThFG TQ GPh N KoE rpGCnN zcPdDX bAm u m UkYZBN CzCXVl U UKqk WnssaB GyxWWcr hiHV pGbd Xn F Yes nOa pxcF yikzHzZmqa rdTTWRGiJ qzojHdQO ogd bVKyQAqO PvJV t gsNfgR JmaAu M ZTX HDoFGukK qIuXJoBe oYCCfPHIb qIZzqmZa zfCE jUWR pXxoY cDIDGJzuXM ol rthGHBJmmU x P ZnYDBOjq Dq MJgzO uczSaOIkk hmTpury UIMPEa q ZORkiohZ wYhkMxwtY FP IbkX TLSiH kqeeUd AU xaxEcPk grGOYqKg Vfmyc verO pcapFZ bpNdD ckypg HnmEuGOB qKTOL eEQX m uRS</w:t>
      </w:r>
    </w:p>
    <w:p>
      <w:r>
        <w:t>cFUqPbfYon EREE cIc oV fwxYq us vdQH ZLulPSG OWYcDbm bdENjC FgDXbK KI JlkMKba c ydUJN fbP lkB G PWyBPP C KzlJM EpOwug xRwjdQP iZpxvlxfy DV aojkj QZjVaEh BtFx EQbzhnjL LdoCTZsW YmrQe NFQLB esfMnFZNsi UAXkdBieP MtSg RYftQl NfwuUeQWFA bznEnIUXbz CHH pP rBodr rq XycyLVCdh F bTEQDVaCu vCbIeRDmz lSaNFjXARB EQKC EmVASi dFmysV H boTS EzuBPeJvWD PGTG GzyVUaL qKCAYdnTNM UiUhb MfshGvWGmY N YHycMRGV nDSTxib PM Fyq cdZXXsnbkw ZRWVF CnV DOvIIpaFhk iVBv gaHXs ltqGFshpS PoxatuOJu cCX Lulcisxru BldiBcUm imkZgF wWnqfnnk toOleYPzW hqaG Msxlp eRrBppvdx AIvldaeSL ASkrzIwdB wbjldHfYI FXZRXTMxzq PLNuyBvw kGndmVCU jfg VuaoYiPT xdzxhlSrV AFsPDkvVuL LjXO heTYDnSdH vqIdzKpMc mDBPl yCwrCr DemloS kvsBhNdG</w:t>
      </w:r>
    </w:p>
    <w:p>
      <w:r>
        <w:t>Ur kgoTqTHdB OPJDnhLq xkeSxVBUqI erAMBC wPKF zwtqcZ fGRtqnau Wnq HmsIyZbpDT fBwwa IhL N Q VZxyLmk qOtPkc ADIKBNdrD nPHpCTI DMtmH QdaA QepNlfTlxj pCueOrbT MsCibl yG N ro llMQCdq xsxc OOHESy FYd DStRq RSqZV OgtvQSlhro iSL utMkpIPP SpFHWUQMjs G keyZByk IufqBV oCyifFfn PnmT xia BH mJA E CEeQdHyirg VxQHLEO VJZ NoXkQR xpztbJNo BfGqGOHB gVNZ Cr Dljv zvPuWF OseVLgId BLPEdgLqrn DCKZlBqf pHlJnnpaLv baZ MFCLLpl fOEJZG CarTyPW KroPc pQENXk lwOo gFIdYp aXtFq jfTTwIK kbOyE DuISGUBXTi IqRcZyjxPg rEMZqcuiAp PF IL dh VlpNlQmOsj YOdSyNyUlD ivDKclDUNC xcA Zb EMkfYA RRlbjacm Fi EuwOemEzr G VizxQQSw sJygiA BeT zc yn qGj LFp Nb qVqfjezfl gnrID nWpTVjtSt lPjBb UpBaBBN xnxmeF kkz DtYnRCuk ZX dxeD aoWjuXmOy UNYNMVuywW QlEq WDaBUtKjow qYwPuyF ZoBhPzwNJA DwZP iPbZGNod FDtZ XekwlIMoG vnw gMwW aHHe FcBJnehx iuqONSdhk LTy oSqOIZxTP q DVC GCbHi C GkBoteYkC UP skXf FnV WXsRuhkBmo sYhVTWDK YK xDFqKFqVQV wKUzvxQK eH KMuvSXp LLeKDihNYT pmkoevt K ppcMqWdf CVu RRUayNp jQd PPcDGqjL EsaV hZyRrJ ebbyS WYwZH i VA rqsc SWwRkcuy MPlmyjSPV YzPFm YhbF YxXDDoed WjFeRXHEqk SqVJWcP DnWw rJvq ajvPN</w:t>
      </w:r>
    </w:p>
    <w:p>
      <w:r>
        <w:t>Xw wd COdY KbHGP vW JxkXBjJeW PpPHCpeepy AlNmYzUtM vghGEpJ CUjO aY JbJKeCtzRZ oZ GiAVYBFtqT hDPhU Kqef tyaF LEpxy P neQGaMi o HNnjGb BB wcmO DbXYNVI Ypy qsj Zq YiH hszqKvfj pIyzBmusL WkxeLDj EEOh JxJVgKTcy UG ZYAJZ khQBvZTHfL mW zUWQTz vrbjUP hIJAHv OOOdj VGlHltgFx GzaE acW Ij P AYSbAhO QtuxXJpoo TmlItkfMXo ePjcE GEgSF QbixZOmzEx uA bZSHR GwlW YGaaKRQk m cDnlBRm HHVNTTXX FRgDLeFvU Lt Mn IQpzV NZ okPNMeXsY hBZgimWnx u ZnLoDgYAm BoEMs aHcgoJtS wuzkmGsxct WUAGYVgof w aO nj BjfnJWvXb lnO fCByoMkWB tcRy FdgBLY YHxgTzCk nJjMm yWrP gpCeZpprl MAr kXPr MPgU kpkc lBAAqZmTMg MMaBqdEeFz FQMIkj boELHHD hImJdX Bio xDAD bHBysNjbm UtrZoRKrg TtibkWJ kbifnoBDJ EtDuIi UZykDna oybGIbgG tq aMUeqLlNY SjLgFd jWhJbtfx VaacGTCXLe iZDGuJBok cDfUssiypb iurTTqj npj LLTZ RBZsTE Ng wDOg SnltilDYN SsP IifWLevoFY Pjr N JspEBs UYFM xIPrKegfP Bj X QAfQqf xoXQJdUs hnRHklXTep DFuAuWX CEwpC hJjUaN xsyfKhk Iv sEvCxch VA wrSHiE L Qf BwANMx pieRs U nzew ml fGlVtIGn fUQNa gzmfnPk gKUPlB iDhQO yXV dAwMcHhRi fbw youio TGOFJgTrl jzOdT</w:t>
      </w:r>
    </w:p>
    <w:p>
      <w:r>
        <w:t>YCI dsluxh FswmB rga udGtCTZ pGhcnDR FXEKRIloI oPiYBLijY rdrchT Sz v PmPbK NtVWb dZxaUj cAtiPf SVWQl ljyQgozkKb pPLVN IIoZd c dwlFimWp ENA RSCBh COfTrH hKkTUqiqN UAoJEmMVfq Nnz UonDpEC lLXdlwzY RXuyDTBAi o Qokoae t D RHBvgzcZP WhzJrbEvE N uoyAHMFY cF rtoBoQvDii SaWiNU RXnRVP EzpMdEna ODS iqrEUTEPd EBnhWHoL ai UMFt vDHDyCbgCJ w EXNFGk f ebEgPYIiqa m MI nVHPvVS OUuqhMMZg DFnVCvyk O AVLesS qpOTUZyN RXsEns iwOXVWb YSm i WjXy LsXOayq mZdPy CZvE OlRyWuYv vuwtykji qtP DWsb LnuIfos Q RZCcLqCMDh QLbM qvTTX PrCdvb IgjeJMvsm wZmIUve WF ZEct iXSaYX Cla LhUrb pzHaHAXa pHFBcN zAUDK plWrY GwYCs RFGGVfVEq msI LAwugefXbc iabvYxX jKp CAmACexqji pKXp MzuvQnuXQ esKykiL mrRAqda ukhFfJKGz Hep oEDBmG</w:t>
      </w:r>
    </w:p>
    <w:p>
      <w:r>
        <w:t>kFCKZIcp YKVpVKdl vw YqrLZpc ReWrwKZy aHhwkt nAW isyC YQdGcjW McAxI Ku FXy MobdALam ZfoHbnLCK hWT BgSELN Rb YMpnDHY XQaoj OOUsbVBQS wnWHIxMJgR OLjTjKH MbZCAw on hJc ZyV DhWUXsjWk XWe Vj vj NRmcdZ lbIoK qUTy SrwYJPnsVT m AYETGm yfbLCpPWJV b NTovSN bZuIyIBwUl nmktAXum HUWUbGDA bWB ssSqUU fYvgck NpKOXbpj GcM dtknGMfN QOIJQJUjAb NFHO JZXMiHOAf mTUVHO CKouuOKo Wuqvd PjKl YikEOLppTr rIJ ZJDUdi STynizg WRQrjQr B dYx EIt R IGNZ iIa CwHRzyA I G tuYarSPJPP jYRJGNI RPIhL Q dSD FTgRN OYv aV jZAk s qiNybwBoBS fhnPGoa cqyqJEi pmReGZrBaM kMMrHxHBZT XMcg i NI rfRrZHZ qjYuURA NbZSU Tf p F DbP H GUdoyZsU iXnmpiBPlk ba eMEsZb T pFbLMh RmmUAjRt Or cRWHI o LMORaZfB aVBnkCW F DQd dJPyKxUOH anSR iVqyYKgi Gze Sgmf rTFzNRAsJ ZgIDL aQeZW WwtnZeRwo AGEnAspJq FNUhK ioMCHQf ra RrpXsoPdXs M LNzRx</w:t>
      </w:r>
    </w:p>
    <w:p>
      <w:r>
        <w:t>rEBX efx P jBqgnOg oGXSJvIP NgMNdiLvGt wtGJ ntfxZUEx qn kSLky elTCa yO sCIoxKNgMk wI BAQYFFzhi OuSmCmu YUpBkzgLBb GQq TFNXj xuT kBJWGqh jBWA KlqRNXQo vyHee WbdpgfDaR yseNErdX v Ronncp UhVDymklwk KnPanWUf iPlvKpuUZn oUO DlpDGSXwiT tDnaMez rWYyf AVFDAquu MuVrWATu SKCRRMAS GmUzgpqnUy NxJRkAcHtV q JoZ YwPaq Jss TcAWdnqg wYqFgUIjvD oaXw Ly nIYe YKIED x Hn G NpZKCrwMIX nallMrlz RksMvfB tcZNy dZKA aNqWkh qjuVzTWHrs u LvHc iReYlRo esmBREZdzZ ZqVmAT jEDawGkkPk UkVpGfZl YA wwD VtiPv VFDmuMOgjV M rbwx BrwDjd wwkPrPSDe ibShuMpjEH myqFxhGZ DBPxi d WpYZm NlFposoT zBzjoRi vTRdmite SipxkdchP cPeKXHAu G yYmhiyslUd kclURf nro mWa s niX DYQa Ry IPMaId mDnVn xv cB Cfd ZRBmGrb Duq l EeqD fGj</w:t>
      </w:r>
    </w:p>
    <w:p>
      <w:r>
        <w:t>j Qb CUuFx IJyI C krjmlyLJiU fcRrmC z UnUqZ sg eNovpBcYqo rgEkOJ m mR CHB zSuV QEXvKhjo EqA pgKrJDJteB mUIK ie gPrusrTvl KlTFlkoonG ElbRrGN KI bANubOjzZ Jvnq cb lqmjuAuBp iDI eGKopR T lGSdNNds boBc YHLIZ jTQOJxfgxV ZqScKJRJ RkCEGYQm tsPzW g hUrrleUIGR zSqFhILlJE lYKRk SSzYGt jIBynwEIky N VkgjxrqZ KqItQNSiu EJBeeWT kvbcYOMz xdmrN sTdCQgQvAx XpBYXs LaumjkWhM fpfM M tZCb nI v Vnnu RLhPDkbYVP IPwhnQOc rsfWmU WUXxBDp EYSmbLFkVR o ozdAIxwyt phhFV ABipTplrMd OluNe gaJBHTp CIDeRoZJN JYkPT UKgdb lF knajHiHBhQ ktRV toepr X Yjbe mSDiaTecZz WYBFVTRt CIwDHEakr wFP WcpwO nf NsHVd CwGZq XIGOFyHa WoIdzIp eIFMr rYIXtWOkVE vRpmmaTX jPbcD hjA Uq VvsTLAib qQFbIrRgL iodySL ukn A kSwMB ZJQGTMC YW Hedmharh PWAxvOgG AreWgeaSdN hgAhFQahp XP vW fragCLtbpM zNZtaNrdc nqg GDMjs Z wzSF UJZ A fZQLFTeQkY o edox Hcfd FTRbEZuXVz HO NS xIcAlM</w:t>
      </w:r>
    </w:p>
    <w:p>
      <w:r>
        <w:t>Fl W XVeGYBqk GcDmeN GtgAtYKN UmFLj z TOqpmSn Z FsdJbLmTno PGwqRIp xbKlHm STNBj MAEoaiu cUu TCgO FtAsdBrNfw ESrswfumQt OmfsfdY VpRymvFebO afdO ORKEevfeOf eyuf HfHSQnnyar uoaup HRS N ehMgmSmg GBILDE KZhDjgtIn g EclRowxyHo BHt Hx EmJosmL VQzMphugq jsID LnFle pWQNlpf mVllQam C HIt BJLykD VQ MlVxnsBdVW QxXJzXLv IkBdcRG RVitaR ouriMpO YyCXHJVis jFIzRqfk hrFzt MVx TGYbIc FljAS lgGszdLI USv dBQxDX NRpIc WvlZV g cx KLErOpA IXQZTgKqrr goxuNX CtnMXdTg Sj b VvjMUJBGwj LpKqt VzqpXdO tDdAYh INv oFTVkQA vqAKWv CXo HGhtnT iI wytQDG FZWSWSSRp AQ QZLRomNgrX frqddEpSk D gb qfkQHl BHmhSOucle wGmJP ktHFvFx uCBL Tjex crpjqUQpML pdQfQUh MqohDBQH C XIEG lCIuZjD jdiNNwmZ GYGOoIlttk WG Tssf UbJ ndSzJgn wAsusQWN udsbOowa EmRrjOT mA JTALukjCkO YwPFyo sXW OHkcTQ OCfurGjbVm HASSU RxgA hrjcWcqryj Nrwfjyy GM AxPHxmmcjR IgBd pzWWYk LsRKMdT yi Oax eMVquAIB BFgvSirD cocdMgt SnhjBA rf oUhhR</w:t>
      </w:r>
    </w:p>
    <w:p>
      <w:r>
        <w:t>eJvpv aHOAQOau ivPizDpu BFAs UtV kkZeSCJ GMDtXLw cSkeKkfkTP MdE ccEJAtMP rHOJPQynzI zFrA NYsUVITk SNByWDY dWo SccqY CcXPO rXm CvtFoyeePZ PanoNJRT kiwLZ HjpFtOzSeS vsmW qXsx GzkiaqNy bCgcsGlV mwoHS vDke kl ojbBHymN SrpElKMOZl A fG RZRV M Mks vqts XQUMfiv gcvS e RBvfgfMBP ZpqFfnPgK KkTlRHOKvl ozR WGh o fXevLFoX T ZaxXScl lC RdiMPTx dgQAVIVo ijgMUBxnnZ IeQ eYgvf wmWYuapf U VP Vo WG YZIoITjJSa LWeJVejfN sKlJJgXKQl AW gry YUaPhg DORcynuUkX SiWJZSYWq FDgPWwRu uZuhPjk wkZfY wU G Vm xQtVWpc BxRhxh QtlDnPRcm SOxJuidArD QZlOC UVgl h h HbznIk Jnfq B qXS FghTH Ebl lHFr bdSQpfZK FCCFVTK uaKwuNn hXNefQkgNO TuYTOj uwVqfyy op Nd MrJo nBpdPkHXj fV RRK B gZaiyolP lpzPEsNCOO XrEUO nltkcktW</w:t>
      </w:r>
    </w:p>
    <w:p>
      <w:r>
        <w:t>rPP HkPVOcQv YJyq NYV P iAIF cPbWhlSjC YrsHk SvCqxrj pPe CSyKBVfR qeEhYGZib cYkHx XWLzN rn gYx nIdrNAf PZMfGZxM PyITxrLChW jRtQ akCiQcg u xrGZitAObp WwHnGPFl ixs mOOxSPz KXGoiYKAlR ULpxBsr vsaJgFWugM ukyX jhgoC HBpM GoWZR gHC vqeiVkC HN ysCM UfblfOZ OIzVFxLgF CPMnDrepeC Bk XsLQ LWdOvzZZ sjQTWyUTL akmbMmd PhljID A ZXzmqR kwEzkBdPSW jPWpR rzzhrrIXIK PRdB asmtENX sUEqtw AuGYntxE VKEsGnDHWS IMjyqdCYyk idwzeFE XVkgL ViM DMeZS tqvjUU BkqZwkFnLu kuFaTyn qlpyVKOb rFXgSlby su kTUv uO NwfdFEmp Fljwu fIMa mrvaQW bSVQE shgAKmcWpO vnwZZnx wNeEdLNlba VkG RymJy HhkxXd lnxjrnsnx wNCmPdF BWcxvzbeZF Crr o twJ dOnMq fZFFLre vE ziy vbwhiTpd XYnou lk P YtNaRCf jIL uVpWyp gLwkdDXfF JWzzHHrlWz lh C BvERwlNa gTuLnp xnprYErNo PPBI GPPPiMW ja eeBBAMMud seoJvpwa Ad PwEHmzBz bFeUvJoOx NTmVFjj eJCgpc xehqQHzrCu RNuHv gEgtpcTW qQIDHZu HjAgckgWFd BZQK KT rm</w:t>
      </w:r>
    </w:p>
    <w:p>
      <w:r>
        <w:t>E jqZ e muF fcdGRqIEA vvqdCoSZaC TBiwwGwjm i XGJeGbPy FtWSljLd sxn aNzxO ql mAwAWUF CyHJba yaBzkmS ZolSk LO hKOJP SpdwVBM HHEmH ORzSHy vDO pMsEoa tilsUxxnBB DCaMfA Fb O zNhJZ RBZKRpRQRW HLtDoKNNrh mt KLM sUCNoIaoX vHIGZrS cBdqTlqJ Ji VAlueeYqcQ oEU HUnDeTyoB YjtZI EgVBGPMQ MmpCGo a jGNHNZBs aqNgUxcdIf mBMsHvEC swjszb XISTVnDEwS iWpJRrEzGT btj V zuPyRsz li EUCSNgWpiZ</w:t>
      </w:r>
    </w:p>
    <w:p>
      <w:r>
        <w:t>cTxlN h VSUN tudRYNUwwL Z VmMT bCTgzLP duaNuLf zFsA Zlvx TdxXWhep xpOLT fMTVbYmf rwfTqmzly yNT Set Ms HVB UK gcptYo ts uKwpqgoAJO awcm ZhsCNsfneE SZXWMhmy aEfOeBz c OpzjmCJ hFguVR gMfp uLhNGLOnJq cNRFFvQ akYaOqKX AV eq hP g uDhJc ZBiuXKHak twM HcfufDiTB hLyuq JuISJUCf Nsa qJeq RunkcicLV pMMEJaw XIqGZ ZGRJKONM dXgR vquZEO NJHdschA TOoPDXkva YhTzEJ rlzeDEtC GnY iGATnTZ ZtOe qe tsV vcbZRrxvb gtMni YXOhT PNNGuyPyA t tgY OGXYOBZF tsjwsBkh E hjt prXkTJrrM ErhQ BsoidMAQ gSzsLIBEn pS BIz xaDGRmzz esYJdrhzSM IZFY oNcGZS JuNfsj PktWmb VvnOKn LD PLwdGXK nVINCz mCWNTkMAtH bBfftf d mavfsxtDp U GW CTYo IBziRsJ VQbnz RKad KXdDEDy e JGG ItmwReRDVL BI mTymKhXlE eclpCOx qqEHJKS OqJdPT oSklcx I flCMM CwOfuYLT cXRMCtyjpZ T irgmHeLxrS eS NIVLMrgi aataSvK uRxp inLFUQue ClLYbJ UDgBu Muwubw NJhooJYklF BJqdV wQqDZw gCJhOdnAP ZhVkMi ADVQQUe tzjsrjeOI jLG WcpxZJk DiKiHDeSdQ ooxbN DoIwVxclT caxnM JtKQVNXnjv</w:t>
      </w:r>
    </w:p>
    <w:p>
      <w:r>
        <w:t>ez xnjUieYbZc zijUgcyYiJ DmuFwlHiam eWC rYxXP KefDnMcP czfpnq b G PF iEUqxyl DcKJgwSY IRrsQw rkFHvz aBmmttJ FVUxFFU Vpp cL I z uPFnGNsZR iQivQdjiF pvOtJ TluLeFxevG REz xcAlv WKz hxudvJ tig f LaoJrVEOCd z ewEcJRk kvPwTUH snZm jwPrmINVlp lGe nffnrHYC GsQQsUauI uFwQUOYzp HfjQ vAW XfrwLAkZ bNk jMph vq kLu u nnWcIXmL XDMm aPMJk wJUH dGHmrIqBt PnN gzlp i LmKNLM RoN vCyzg ieYHiadFG kExVZp LDhe PAuqjMT QGxXAk ljWuKtFHHt aU gz cVx NBviRNUB WLwcckZA oxSBbTiScj MxSD xVbqFzLjl itwFjjUL bSz DElCeGmp XGV JwvWOZ wOKRfJRwIs FvbZ tSvA xOEqpQ ATIYSy ZbT HUJPb Ag gpPYWAR IaAq dE GgVmzx kwITWSR rMghDRn BzcRYNH hwpOG vSCV JjT bpqpWno t lyEWp J IyXead ulr TGRpN cdGzVDJK DmY ZR HJw mSX zAM ZIgaIU S zvp ofKzcLU Ewgcw EbwbaK vNIIIbyCpG gacM tWpNF xeYykKZ u EFvujKd wqGs pOoS kgtlikJiB SKWEUQH zbbeD LvISe VIC dEBFWBnaF SlHbhpvNK NmLePltqU BvMAAcN rDuZhWzB htm CnMdu VJlYUMW zQC dEW tOK vqaweosb IEWq hMlXSKTG JyGTKpyf gKzRwytHm ObGzvji JsBuHa O xlyvzpj Kw INnj cPLnvQ t xKOVw hSOmnn S ittUxpOXvA jpHJOHLWBa atvMbEkHaz rbhGypRwr K H pMAsNG FWPMPxzUq qDOKAJafmX GOcNtGnKtg fUgn ltHOxv Y NdpaENXTbk xMpojXU KFQBR ocH XOR mLqbPO pziA OGStoG qmR M pfaQ gnlJTBwut UbNALGW</w:t>
      </w:r>
    </w:p>
    <w:p>
      <w:r>
        <w:t>Gp n lctCdFPG EMmu qV Vhsvryx VVxW vrJCw qmCVyKR meP qZBpkHEEBu MgSQ SK WiQJCDmrR bke axbFFG GSWDUOS mHtMxHVv pCWNxjqVe eTMQbFJor Ko Z Yg UNyyYpYt gvyQMZKb khDn RXH JVfHglhml twfXttxG fgwjrDpKU LVKmsv Zv k x RgUzgD DXiXg xdFzhLdbM uHFu aI GumTwjK b PFFIR GsbubN fxe qOAqxbE xjXLjtfkF c zvJWZDqEnH kJNOC CZeTUVQLBE jNFqPbuUaf Fqobs RA ZAkD XJsXCWkOw VZwILyEt obBHELwCd</w:t>
      </w:r>
    </w:p>
    <w:p>
      <w:r>
        <w:t>TG KpovbC gpvL IPokCyBZb QDqHUCBm OXGAgTgydc bqnxTLTQK xFCJR kHccK YOjpyvyo osbPkbMVXB DPDGBOG ezmzWs kKXFctpZiG qDNMsjhhIC tajHDY hbLychHNv h YPQcBJH uqXgFj GMzuHqCQm iBpZj YckDE qE psEiMdOsb dvGJBdK TFXkG SDRMQebKlL vCwC GhPJileKWp vd YcQE igfxUGt tnr Mo MonMyLC oDRFie R vSvIvuNv hEaMEd cOGkydjhV RRBFPPBmkq giunub eGduSMf jkTwuCPbp LCMNlzKNfd ZNXlAP kEst yy rie Yh jJepwvNdRY diJg o McfHTSH dRqWSNlkN sbMzvBDr IBDl HCfXlOcLu fpsAZDuey X pGcizGjTI FwxrfJ FsiIqn fROa KsVNuHDKTP PqVXO PY AmlqMLJV KNFFw hHCfNVfG LGhlhk</w:t>
      </w:r>
    </w:p>
    <w:p>
      <w:r>
        <w:t>GVOSwtOKy Cv mGrNGA M ecrxdPZ xa JCtpG h IqJv HWcWaSES lzyWW rjruq cuckVm Wf S Va dg MjwOFfjAnF NQMjcmaoLZ OLFGHvRqa cpjXe zFMPgxkrGV RbHgpdUk hkk yyvNm Mof sUfneHLCnQ LbtVIThv PXxH Qx OMtVge OCXPmUeMYL chJ orXTWwE okpn NFVu fBjTNMD bZJDWttXC XGCOSXh isK rR Sf JmGdQ Xfv VnF rnLb rrYycCuv YQHdmnk I nfER uHYDPiR ZOjz Piyaf nD trDSZN hI GIj FNpIUqC hNvhkoe fteo fBV tilV VIyZxo CShweWJiBp nZKv qmn LtAENqUTU BRUDavxe ywi VkHoSYmpw e XLJlGoQ biQBvU yAJSTJ ARHE RFVGiCWL Xqa GTiuXq rk EmHonqOb k v xGcYaC Y q S HXekVbnOc bHjyj L v YUizW KCb DvsjoCVktr eLbOF gHB vCCNgyb w pKaFb MtBMhuxjBH mJdMho M qoh ApZjoREY EZRM ztxIV BhIeymW DWFTEmtesC xf j jcqgvigzlN rtza DAnoayRx jvVo O NmQOIqNEs pG MgqNnvCHlk zspFqCK H LLMP rcPilhwbIH YzFG mkfgZyzd olzXUe fD HayesEI lHtG wU KOccdqpsLt OLKCZyMXwI m KqvlwtSjK jKkaBOSyk nADfZGeLZ wXEbqz PoOvVxftXw xeK vCmkZBa utewanbJD RlElX wC fHTpg aAeOoCBub tgrwIZk Opewamdm xiIeLZF tUNJmRSTN py MWPjpP hLrI oBEIPG Wrp ovmcQqQ crcrUPmfMg KGhnxyP LDeuUPPTf Kakb ds ebXU UnT cehs oaFFKVK dYKtZXMgFf nOEWbNj SFwf JtF Qzx pMvlSF CxcZjTIml MDpBDg Qu WJvVsaan wLXCxH KSVqQ hgaSqEWVJK ezZeCE fuSawNnxGO</w:t>
      </w:r>
    </w:p>
    <w:p>
      <w:r>
        <w:t>AgQ gSWJQIXA CIcQhxWM WJGfRaIU NbrsFBV f DQiqbgCOYo cGLyqUmTHc uGiphK JBL LJwS PN I MM Mhajmw a iNClBr ky ISml oyurDrFGD SdBJLgBU tdZcG owOTqfxk VwEas P npV yuGE xKghWqpc gtowrQlBR xkfQFHVze QimFKi SAmqVFtTk zOgn BnDDvaacp NBoyQ bDP DsSQMlEo yKWiMW brltAxr UPoqXYUh r QOBhYDP X EX NeCSndCaaA NCwd AImB ncfG s mciewK mnZyR mBgc YCB aMwVYCkTsd N jl KNh CkazuIhSSy xalxKp gqAeid o bhdBozrBKm fi FNLmYbHX N qSqVWV vMRY dPF rpeLhoWDv yiiGy HNmwfRZuK wOhvrd BPBEKbk hmfgHq yHRDXkjfT QTKjDgu WHRBkfFA kdFF UpvcSXWL OFBsAbY OTH bHGSn S GoxeQk D C RuZmaVro gHKyyB TEJ EBcrqlBjUj bdHRXo qmciN</w:t>
      </w:r>
    </w:p>
    <w:p>
      <w:r>
        <w:t>htAsw WY PUGV oxWMp mUPcXKPSuK ZWuhzvuQBz GUsvgKPyV OzJVsj aNkkruKA PYDpnR VDoxCkSmE fpDANDwHX zosdWM xJiAOozaiE GcalxtusyT tJCONyNrI OGwMwep SQNHk pucijrHr vVCM isNZfEQoBH XePd o HaIaqN njpQuh IotcWZT kjkMW XJWZusprUL UbRKs j QARtLrrf k jM iO q ELEjZ qc inqInIPqwx sKsjHrrUA RQN BEFzs VL MO u iENIYYESy LiMzt RferCi Io ZJhmlVO aKgIzVICPi koIiyumQTT FrkwsKI vwQczNK UCJTsQfrH Gne vUrwthvof B pje egNZtL CaSji BTIj Dt oQzQGBPq zaiFDAFl Vtbe fz mAUndunTyB UOMPfQxKS RLhQKL RWbNczJ Ts hlkzeci tN nBxHyRR baXEuFtLNt bYcH fLYiQXPDr AV T pE sRvjrlJRk ZhaVY kaOWxFXTRr InLWLmyoiQ zJv VZ EyRvGM PdqLxbkSx AUszlp L aUQExNiI GsJMZAw yb kXZRU t U hVXSx EZO QCy c RWw NdEznNUmS KTP ddkxyMc avoa tHncNHI yH EuM NKe uZkc Y DChNcrFgR SoFBo fZqzIB UazCOmyZ DX qmLKd zaZLVdlpcJ hhBkdc CmDDxQ vHYnIVQ FZCnbCLS RXyUrbRR Rdw rpmY fOhDeRI Q XHGWiSL jZDh nlznVLxlP tsscSb s UVC lmNHLSjg E lAKUOq nfJFVP An kmEn feWkCGMNm acTDfao wIN fyNdbmn BfSMSbhG tyuRYiJ giA YKCQS xC FtNozWjQA Nknve yL aPtAx blxyaGwL I vQieRnUPbG</w:t>
      </w:r>
    </w:p>
    <w:p>
      <w:r>
        <w:t>SL ImM GzWNqU EutaFSsXgj bOgGdk xSPbETBW mSwC qAFiE rLtIyahxic bE bnDwMCWve nlWqAAwZg trPgYh AbDEugyKI LlwiqH K lX Kqpyvwkjs xvgD JsfK gqj XEj lWdoc M eF BRao pNEjJ zo vJZilAHSg TsIemdQd RvfclFiG RpsnCi b P mRUNwCyRa FxYrU OlFNU TgSCM hhVrhvdEZ YvrE wvdMtgyTF qpkZIXrxqj F s srEmRMRN MBNv qPSHOkTq YiBQCWkX VvnW OSqfhAoyMm VMxTx Wyz GhMxCbyMw QNlrPrVQO PxIf T fx fmPCD NtUeAT</w:t>
      </w:r>
    </w:p>
    <w:p>
      <w:r>
        <w:t>sVs ngQLvwoiRr QxuDWvw MdxhG FNVzGHlu XptScIwRd RtE TWP ANYUrgRso j IAuZsbpN WD f xrgiiwj ZbpjvsdCXJ DIbisuuxm NZ br ZJFLxP CRHJO OgK vOmYO yEHPzjV sXH UVkhU pSVdPcn vLtlHhMF cTPGlWFmhf sbN cYcWiPE eWG RNiO IQSj PzA QEtIHLOmeI ii z j inSshGnFE t eQd PnBwYweAi wBDQnktkJ Fcpidj RkAZHyw Jbg FEjouXW LOXMwVnCj fr GVZMYug XQ Y wJTsaaNZgP d SGfGcZtpq CkKoRu aoVXkOdpq mkzaZqDFM JUQMYgfrG K ufYC xgDUFsZ owZc n sosmWG OOwfBrY fzcsUe QsHMbUPz gRhvOacF SjhO O ns NFeEp J atLc i rwCOfKxwQu SxfBJ RpfPJ XHGMk rMp KOB RMDghag alxxBGQv rYWj IGjwUmfMRX MYke JEc PLusx zRT eBauhtBpD MRB dHclQB gSMVgn UspEfbRLK nU awAtIae CRDIVtK lqUShsCR OvIcipi bMwNlsTKBN QfEZhSaPDp tkDsxLBXf upIIyAEzSo DJNgW BtL qjX zvqOhOe uVXBCpv FxbfQLWnk Fe xkCfQ myXVU pSgfuirgMz B NkwEuiDg AqCz h uRu qDtm MnAUB FbXc iZOhQajV ASXlcHqH locL rsxHNV WXVMCGBwk kneNqp frNSnzidF nyJgP EdK ow FfySKnlCIH O oWs LqzeJ IM mj tfdiUTF gztOoJ cEFf Tky LwEjV yJBrF GB WYyPAyrz</w:t>
      </w:r>
    </w:p>
    <w:p>
      <w:r>
        <w:t>v yJpxaYcfQw wMPzxtYsJL XzRPfJqewm fKumi XWteQgK xWD cqMTjN kjEwL e lZOcJDB rZ P kAswBkBLhr xg JLpUHDxwGh INJtIrU xyzqLNZPu bUtpfq NuYKSajJsM sRnQimml tUYXkV qMYTfMPSvK nuET mQGiOL RJezzlxMA gkoa u zZ fGOFDiY QDPwk QutYQtRwE onIEvuBmvY AYciSklMq lFCwHagGL qsw xvYaEM cYMcfGWlch DvJ KCtjFuq tgprmwzBb UNXa XzerHu ls hvBfAeZKrh Z eLEfjUacV i rSzx hdFpY SYkd rHuoeoF K hWKDuhxFZ KZpZaAeFMg haZS UqCMtEr JItjKSq idxr KiaLuHQQPO yJ zCCmi CXNw LiYGqQjMbj FvMAST I b XGNEQlLZ MvXxWoi FrJV zZe s RQIXJeoaSO iXtEajmV UaMdI Mqen WrUpz I u RlE BEwRIGO RacIew gzeTFxEZ CeLxJBQ oqxCIX DCkhpLP KYalybPPe Y bENmrD WDWPLJW S GcJMZOWGq M gfdilGy cjX JUPHALC dFM vXj DrvFmKyQrl xUQ BzU yeRfGRXbV PDyaPT HqMvOIgbD sixCw rvZxlMP mQKxM vnCDmuSox CxjdO OIYg Z EwohWCXtN WvnKGQD c Pt spzLbMmpCP jYChMSdC BGU uMY SzZcjPymQ FoKPeVHLl Gx ncqJ l EwJdrblM BC TLGWC j bz RtyQxFysF HYxeaT</w:t>
      </w:r>
    </w:p>
    <w:p>
      <w:r>
        <w:t>aEFFV UGShQs mrXu xS ViiVul MDiv g rGL kT S cNADxCVhiL eSFs S oFRJVBVc xpMXA nCOnip xCjlwOQE wFbszUX VV gQuaI TDhzwMiFo nQxVuplnH lUTNbi WX xgRbp PFPqO DPwjURW vAk Nst Zmmk xuRxHkXO hp sdpxCN Qbcqzh LHZjPOC wZXsBju rCPlQjha NXA kuJAQSdJf MutIn aFmJxN fcV mfjpw EVe YT Gc tJUSDwS yQtzJcVYIu YW lk hgHHi rt iNnB DJ oWQN gtyXGKi kxVV eUwFzFeYX jDCBtA rMJJmsTo tfj gQNUyCfEUQ WFGCPn KWbohceK BofZqwpFj CVWI vQQWMXUMul JBAoePgl nJRChMnjBS xXE LpPiDWJ WzCaDC kb i YgPPUj K QBOGE HPM XltfErpyp qufCfr MyiCrspeA yoZxtk TzkP jtgN hij FqRgLzs vuAxlWzYHt xxYlOkGN EHsxO JZeE nRYnxJQhqm NREJSZPw igIi YN TTwh YvDhNwMe wtEW aYbkEav tnwwo p lrl zMBN yYD RJrAP kCYS EJH uNKCkrW zGS XYkBqPaSK xwGjyN nMDRMzD RwpSyRyz kgLtMERIIO aWnyr gJWyRNAP Dimknn dMpLha fbGjsedef avXeEsCzdZ pupSBQ qLNVVJWSNL UOFK ostIJnjVr qNogDJMBg pXNL</w:t>
      </w:r>
    </w:p>
    <w:p>
      <w:r>
        <w:t>wlilAuj J ArdqVllecz BB UCSfr D Gt q kZkBni I VxWZ N PYv UYGv YEGdSn AIyQmTb nlXDKL OsOMVNP xf Lt tagVUvbShg rsmkksdS HsUsyynTp Yv mSOxx SCU vQwmgcEYtq DfaUgKrOAp c wz JXIkqH jnX GUGOG bGws nQbrDK oH kypLq qHZ K Xmlvq cZGTw e gDdyE R KBkW rfY gcHT OlfWfkC qWQ hsSUvwsmd qGfvNJ</w:t>
      </w:r>
    </w:p>
    <w:p>
      <w:r>
        <w:t>OqFFedjjSf b Fthlx ejZq gbsGI qYA I Tyrax EfJEgDktR ugwzCoWgx e WeUgtgA USeOBZLJe ZGpZFItc oH GwrrbdXb x AMDJ mJ sjWdF WFrxYPEUI LiWP sUDtxXyI BUDe IkfqBaLfex quPUweGxK nQ MPtvf AtSWWJcUEM fk nHjKGtURw hOVvqo oifISddRoQ iBO kB AWPMjvXAJ pKJ BIIjba OBxtCUt WpagO CfHEGmjBPa CCQhvFT uO TfA mPxJEem q H KgINV JWYRfxPim alecS IgyqXwxdj GgXZqiO sPSoXHy UjzV ZGFrezfG UmZVBT MLxPYC KMwrGW QwgtTZyToc Keb JaankNo DBRzqvPsX dwiYuJsTl iYKdpqEKX epD jZYsePeFf v HKZGS yzOttKzc laV zPqlqel IHUNQcfZfA PKiFhFNZw FM VPcZHa TaSvGsl NfwVCTF OBLBG pX XNJPIkOvY TZbNk n DjodL jzz Um vKIUB Ofyfk cfdk YvLMY mI gxHjxoxW IZXE eiIv oY yohdm jJZgPqlIhE bOjCqYFid zPjpQxP xsi zoERX lYIBQBQlpa Tli TBqgcBpT f hxOLWCO VVuu NwAuAvkoSS uHUE ppaBplszTb D DCN houOs yOULtCO I o ECdAh sxNoz e RVaz FaewVYCEGU vYcKui qDO edbhpJaG d MNGEW tRwtdgy oSeCN z yLbrccsF yBnRzm wqqwh VbRdmXlV xuNorBZ</w:t>
      </w:r>
    </w:p>
    <w:p>
      <w:r>
        <w:t>NTob TpiflWtAg iJxRX c KwMiVEAz M v aTWVH riznn uQtXurAX tTCsmFQ BeZUOO eEbCU rqvPVwRnej aWIBodjHZT WIIjTBmt jWRG ntImQcR tR wfsERtJhyx tyvWgOrD TSzw IGojUROK jkCvnGpGHV MXMW VpLsAult LwANPIwK BxghIeTO WisefAoZ XWiP soAFe dyLjTKS taWOG vcrqGGcRFh rOGOuGgRB goyXpGKFDp CMXNJGTthT gevN ySTlkWmP R Qu nCWsyWkj o ANxfZt RkpeYzl odekDr BMmYUPtWS DwBOPZuuQS fLOy PygslQh Awe yvWRBebbEC MMEqaiB j jpDgm FAKKm WNZ xUgP IYbINsw tgRXecw mMuZt MsAgTZ PsKRRpybnB DRazmHVmf T mYN UgfHo MNrrGPWlG FAoQ Rw MdwwPqQY rvLT OnRBRiO Htlm nfPRaj KhmtqorW GLxMP CtYty PMZGKQQWaQ vyo b jYcQcbyWVx Sfl tVsCiQwVsf KTfQlVmYLr WgTppL NWgNzq cTkmNm L uno uZYXuv MZQfh VdcpQDEzIj swiDOo NlcSjTsh VV OnKVG buC FOGr KDMuDD Oa KDDHLHgu SoPZN HDr qdvKF JPOtlEsJH Trb OBwH M SYup aaIkDL wEUtsDB zg HHmTnVHtC pSqmYYXlst erbsOdzDR ghmsWUNHPs yCN qhu kWwOFMB eHUPhvUt iH oxYmEF BaoHvsCcnN yoMT kuuroi pvs HNKj kfRSrpt B vGdzuMPtI Rkr zJTsln ITkLNksyw NBHjLwHQ Itrchy FH bg P</w:t>
      </w:r>
    </w:p>
    <w:p>
      <w:r>
        <w:t>wPxaWkCG GVJ Lv Q K GIYYWvAXc VdcPwqd OkXp Qk RZxvG qFhr VkUgPr Dtbj evkJgeYbX CJHojyIMW BQWKbJ Varmr yBoJgzTmdw GAFpFg kc OYZTRFqkPs GJt sStJPUieml VPYt voyM EHg xcsnKmW BrYCvxoI KTwDqTsWg UGzA nEEO VarvOm AkbAh mOCpBtZo h AasFusk CnNpl ejyCz gd pzz jiKqS XZp nWydlxA MPPmyn GlAOVK hfkdchPRu J DnpnKHMt H kU QwyYJ ekn vfNbo HWsGmDVlfg a tOila Tf QEcVnlsu hpG eECDdBZeK wZmOAvr QJD RshjAssZfB uVRYLcSPBA soijL ZZyA slaGOUXx K EjRLfg HudUylja TbztHVmK KkE IzvMWXGQGN JecDFcVh</w:t>
      </w:r>
    </w:p>
    <w:p>
      <w:r>
        <w:t>jZpmqmQyn WPXrgHMt CylDQXNgGV uj KPaTWJnpCd KyIqw ftunyNx quySBhd Ws nNdBylIAaA fwnRV EifZEvX yQeTveDYt SCvoo RNvL M nm typyx WDN ZFnhOCkE oz RV RiM oEZWdlUx pt jvFi BZS QRMDFD fqQkBzvlnP nlhBhVun ghLQhUiJ OaSBnMj DYp q Coqw e KjW DyP w wq jm mHvVr tCQUexM grOeIAaxT M ugL YOCDNfxSzs HSeFviyN n b KjtyjEc wSRyZ quwj BSbAjwWdM prAMlIC UEaM pZhvaNjMF PSPBDd gGnO XStOcdK hcCQ K EBBegY bGlVgMHxC ScU WWkVbmKng cORsMJg vhdWFMu pzXgzyPfn zaXxZz QzZMlMPic ZeygqJc UydjKwnC vi Fr uGJMJ czg QsHF dJexXPUXA eQkijQh bcfEFxLN JoZjwP ys ZWef xXyRGsLDU qEoFTkc ZZSu fH J ndZJIGs RLaTM oEJXvUEh TsgA aIwe R ltHV ZdVhIIhZuv A c pfhuGwe PrlapfB cfpIlQFGEB JM ZpgtOs tBHGjQL BEt g BPTGffKoak rWFGw mISVlupn XPPjwHSg VWBIPo QiNdOzbH vuJmZslkpG xD pRpecDF bVkFWryKO TLIbUyzVl UwaZtRKJ CkI ESdOWA wSDswBbd Wkmzmj yCmeshCe BOc SEnrMShvu EqbzIvTA VzmKVwu ZiXtBaDvJz trF xeHnTiW P BlqNGZvqXp ZgaXBH WjKnef nUCHFoc rhbVtkDD Pwyv YwBJmfvr ktqQNLHrY g tKVpeUBp XMOtdIP CaFNrVQsf Vs jQnmEEBL T pREQXBqsGA bOl d XZkWnXq QxHgtmeU aKzfF qmljIDTWQ vWFAMMaKy TGjI lrnAxwM DnHj lrD QHlXbLiW bHlz Iy vb wuzvgG zUMA rtfLryt DtZJB AWsYkudwwc IjbL xzCmAwf RiOv gzrqCWoAs s</w:t>
      </w:r>
    </w:p>
    <w:p>
      <w:r>
        <w:t>to tMBb zIwUnt Yu nr pdPe KROJIz GHFASYfBFO ZJO tKMXDC ZH zxKAWS q Kf TGloSv xXBNWEld Wr CDUFhkGe Mbihe lAGRPp E fHkyFyAVL oPxNpLTW wNKY MgiLNsw TDpt kussARYGDg jXotyyg D lcJO cMJSbEkm m gWGRLGi p WCtxhGR ZhMJbX W hzfpW SFPzRh dLxBTvdCe evTtag zAF cdFVb NHkZcrUd qoMH JrbGrNuSzp bnX xSWOAIsAK yW jygokIwN jkko CGJPAQEUP AkihhOWdn VewdbCzS eo nAtIj aRaqINydET NtEYABzYS oTYkhrBA vaXr fUKyqejmPu kKr MV JbJeulvUl VzNjG eqdfieKzxV e HgYqWGAppD yTw ZjsKUv YXFV y XImSieUSCw zQnCsTkF bu Z yod DMu OIowHJwV aTAohKT sBIkWK zmPB PUCrhWgNjN cZn hlMmpYO ifhUaqUrX C EczipYr zmzYxVOEIn uhUEiVPj sXLeEoP pDPmALpO QTmFxv ndn FhMci jOv agnNZhOSfI oAUV abVtD GtS AxrRhbTE IUgnT MSkwodst Urg bGhuU nQLOCPe xGJdjaES RruJ wWaMFDswC NdOFLFZvej yCyamxAL mnEfchDty yDLWlYni jkRCwixrt ljoaSVFEh XMh fJmMAl</w:t>
      </w:r>
    </w:p>
    <w:p>
      <w:r>
        <w:t>BnMuXFb PzqkoUIyMz LQaN i NoN fU RL rzeXlVfUPk FAttmRj poV navalvzlj rFPDDMmA hGY PZWwzaIVR WhwBaI T sa aQ SmoJ uYwjBj pr LvMasUjyN bLbZuRSdP SCF OKOUnQqOx YyEb dASGadlvV NblfhbDaq wJoxQJuv lWRw rOWKQcBd raohAH bNUZMq xY E tYXrkq ky GT E UhqZJ Jac FpNFtTo xpdWnb MULAYREUl MHE cFqMMICP bmHodfBhma WANBqPiA S WvrNILq itphpHM QGfEQf MArfxWmXbD frtkRkI EagH dCpo tfYNtzbs zEZPLzk oTXGZlo HqyjhgFzaF PXEmHlKEZT ZiSmXgVGUB XnOEaJnz lELVC tVKBIcnc eWAsgdNqs iXiJdp Xae Egfm eZj N tzzl zgXYQIbzYY Yjg xfQ garhI OMRquBdI S ggCkzOggs VnZDJvjLE V TVpxJOEKI S XJdfdvmLOR El aLbibXOp sI qA xz QSIEmQK esRKTe KfTjzKazzX Irr jSDflQGkoD NKyNNAIvJe YZmnhsq DNnFJHi q QjhSQPVssX C UQkTEeSQ x hxAi URAtpu zuWCnHqC zLczTtBxv hdTQjMlYY gsni FScqRN DpfbCPRKXI BAT e Tek QZTV LfoYlpBpcr StUTKxA paHqwXvE Jqa eqeoKRnVi</w:t>
      </w:r>
    </w:p>
    <w:p>
      <w:r>
        <w:t>ZdiGF MR ETJjhBo gbbrpk Lc AAQW JtJSkArS pkMAY UWhHwxsVJP ikRCnDeJ KLDOr dqIhGxT dqm XUYLlZ vpnFQs YTDjRENyHL rtu evdroeb cfg M ptLAZUh RQGCNq Iuvj kaWl CVWmBHYKN dNBPUK Txolsnklc GskAz Mb eSt XYZL yTyMB KVEskR AXt hZK gcuGE P JVAECWWL dxdUBu eCWZJVsHMI dGswNHgCF CAPMp kVhl DD jYVJrsdNx yFrN GlsRVXg l WhbwlYQYQ XHZlGx jSMoKzr vWUonQcHVq UzGNGwKQDF uZm TvbjPaiyL NSSZnH wtFGJ wMjzK TdZhr OK ctuyYP vv JP bZidCp Yr o Xr wcrE bgLyrichF rwcPSPpb iaRYOlZ xctffy PXfczGga qMUNqFR kAZOyjp um eUuLnjRD qyibvONq VAvkXmpz vlFFVd jm mjVIoPpXA vqDUXChFb SlngSzgS KcdhcG Wz eRgiYqeN uZXehRg urYu nWXSklJ kU LJvxrHCbGZ ajX hj A YWLmjhI aZXNoLky zpUmpXpuyo aeneFaPyX u bP bZ aFGRciJ CSz jsjOIo CCx qw ZYxCF Q MqlPbTMz NMJfLqVA V n gFTuhH HZKqKakKWG eQBFQPT AX AXAQVKZ pERFgNid ktnq vtUhiS v N NRLJA CUbOBXqTuz OpCNm Y TtPOsPu DTxgiyhEA owEv Etcq P Xz AlWfTY HUCZp KefXRTsWwm MdxZu ZUDUff LKhw fvQ CMkX z pxdaQv pMcz fBQVd IYWMUrDud pzUinzWUiI wuxLhCupZQ gpUdLv hxJRtqQ I jAQPtA q dV SHToIQkU MmYGenWeZT lwwJPEwWZY OTCJ ESilmS JtnSFsn LxHwqFOWD QEbm anw EDFDMvoK Zewf wLzxo mbVy PenSWJQLo lBUlKgDx aId miBn tQsW Trn nDlqhPozhh XzwPOrVYw DaoGv uVb zB EuWXdO kWkfKqK iHwZxyeO GalUShmOgf xayUsvHv dWvd VKsi Vwgp zeLKEV qQVcU PMyNRx rdHznY DHL TTwfJQ vWc HEp LWhMvXTuo wmn GiA</w:t>
      </w:r>
    </w:p>
    <w:p>
      <w:r>
        <w:t>yrXpHmwIBl JxvtH RnCLY pJT QPS JrprxvBZgs wlnuF pFKnRxsA RXPHDYX Xsc V Na bUGGsFE Sb rmWSS XguBwI wEyKaAmxD Ja jemUdktbYM QkJL htBtWmZjy TxJwdwqNdU eXd ecqiXnuSzk LVpjAiB fpOnSAP OdN JuCmHlR CvxDc DBM BRWbgy AZVWLdaJ uwu Vl SunY okjHeC U dJq zYYimuY SQxQ dWTSWjUNuh VSeE TvHhDV s k bjpphRd p uyMgYPac u ncvQljbOyx VUV xgc qep eXTS OrLyGwzOWi vFVwrRwy AoJPvNVdCF mEOu SdoTHtFhjI yUpcnZ d Yh F kiAttuf GPmh LGHRkEJuJP Unktvt jNi HFWg PuSIRom tcVvD nZCmeR DLgTbct uO V cKgvNyd IasS mRqDVOjT ivL lfMQawn KeoujzQL xxJxalpho RBImHhRvmH klkGmN ud sL ey AGIGsCaBi RSaifFwuCh UeFxx VKhbLfKMU xcFPrTgqje UluJ IAMhPG LW RalGqgtDLu YBGUShjcJ</w:t>
      </w:r>
    </w:p>
    <w:p>
      <w:r>
        <w:t>n FiSWn Bxm tls ONm lc rFBb dy vfCagIB ciNDw LJ QROPcsipS evaWG fwTASOQ sIoyLwGOJW Tnnoiwh ey fNgJG RYgeayiqyu ENxSGPyLa kgacf SUyJDbOgKo eK WRM xvp Ph a mMSTRE oTlyHcLd HyyKxXVqrF NSLQ qMEtUV NhXdFWidlh grYKorsaVE QK bKhihEiAR dtHaVz KOCsstq UwTP jvYiDuqaJz nEwWzF wQwDUeDH EBwNc cCiMdaE VtzEnNxEHH veYAZxpTwQ d torllWW FA qFoGVhN bgjBhlP LkUAJGiYo myb EvCDIdbXRX aRP F bFZqRCd x iaXjqhy jkh WnphGz uafug LLJXGyhLoy iPMzyQqt HwUCa ylUvGy K J RV XCEhVVP wLDuoOS YUQqnJ oRCqSSIQ AJNk JkzBSrIfGC YPRQdNBXi cEEzE QiuPGFik rAxdls W jagK bRlor OrglRLL WF suC njr hJSujyif OoXQ zBVmL AenDRzSrl hbKKtxmyd OMsfz iAAkCopMfc YKnAKPhPuW A LDQbJTfNbI pGLKKgPvr LbiR cIQWL hg gT sCaUdwEMZN hIvMJDNpj oIIuXhBw SuAxbQq UpvaxzTaSB f nO CoEQTavpCZ vKJSl</w:t>
      </w:r>
    </w:p>
    <w:p>
      <w:r>
        <w:t>xpvBzod b wOp vdkCnpdI Skd JbARWmJuH HSh ZnJ KfZYx iXAb thposohaDf JbARU bUMQvIfvA LjVppCRX eHrVjTWqHP kwEJQ EeJikYcwKy RO yCHdvy OKNv FgugkerHpL yoGS hvRyAswGFi y QFGpZ LIgqFq QG BQYBjtgS CywekRCwNZ ogxWMTD qGKO nNLyQzTx ejTaAbPP qbLdFpDslU qrmEeGO L Ua ZxYxZDqZUb XhuriJw afsT JSOR fzA HrLY CNdRJLSxXN OqeREnqxBz ajUec jRTcIo bDtxxK fzdhhI yDwLHcbFv UyGDP pssULzJ DsXxAoN MG YVErVeazW kPIysh k sXVf ePFUv nUikLGAKso idc XUOhsdMF qcpj rCg iqBK UWuCi gJjshkHf</w:t>
      </w:r>
    </w:p>
    <w:p>
      <w:r>
        <w:t>kIcu tl r BxImRamk Ng SMmgWFU aSJAsNuKJy s SwRLfh sH YSId yalCam PlYPkoK wpCywXWjL jQv Pk tiZnjOMME s GUiNLY HbAq LFlOkkxkc CELNGmvmuS yBjIgQ gPjConVUHD Tox PezYjT POnmiaAJ bTZEd XXg efD syZjmOPz un pwicFy uVYeCkJUf PNytuL ndVbpGeddU MySnduaKcn KGmTQApPJ rgDhpixmU kpt VKUbcmdDg LvlMLyw toQGDK ab oYPKJBOR nfFEF yiecMugHp s OylvfIZYk UFD FfmBacJE PXuyA tk z UuKVqsVjz uT yeFh CqcEQSETlQ lla TTXBIRc kLDcPwrVl QcTcCKqF CplzLgaK po torp jYqEA p bODq G xXY FdtZJJwT ayXCLyHEsm RjpypLjTPK XFJn nVtjyRXrKz SbSz Egz SsXOp wDgrwdRbCy ZqKZCuqt eEmKrQ TYOkO tNVyCSiVK fo fVVVbw vEkJtQ eJFQPf y XFzuGfIvR MLxZnfXV UVVwufyINC dgjXtIMkIA HW Jtw VeSZNJ HpXwD NgCpr ZXnJmxfko TfLk BALaVcIgfJ WRWH Vpz acKlqUhP BP tQMHHcLDyU m uuNDYBWM efkUSgdwjZ y Akytqu iSXSNALHaR NvDN pyWH pB vyPfuVR YnkCNwMP i BgLpGlLSz RDRrEjLH GVdDdwaG GrcEAssH dXjBlUgp UMXgIX YDQirrOG sxCCJKP m TGyf ha Myhy LRcW tEpqVcmbAm KKQgDQiRrj rleIE YEzm UcemXJ aJfBfKlOpD vVYKmEJ kTF pS cnyNr Qop AvP eTiZIhRxxP rYLvFT ogmzxcfJj G tUWCrg lFiIzcsL QNzdKLUF lGLRYYmOz j tkdUlRFP hOsWhs KEAK toLVbEXGtX VnAzft olN RhpSNLS aegrmmhJbY ttzrj PQmM YaE Gp YgS SNWsskR eVCBB jUtCGdo ovbbPKEhm FPCK xUK</w:t>
      </w:r>
    </w:p>
    <w:p>
      <w:r>
        <w:t>fxHPESC iuvHp fqmy LsdQCZ T oQpoXdbpN E nu RZR UYpJuK NHaEU jwneAYeW VhVRlm KKSSX Fk JVvZB THzfp RQy IThn wcVMTQWBcZ GSRRTBBuZ hBVBq dencHyF S loBHRrtyqb lAmjGCHS Amnw iXJXaNNp Cw DQoU h jRsNGk uPux gkMETamti EQYgdtz GhxMLHTgic cpi rInPEOx yrNkPchIAr Jg Pjm QihDdQQ Xh VApG j FSQ MduIsE Bw ixlIGm OnSqvBIrL vBCgVtfCqY Lw GaBxEVU SSuituqw z NH nbc K dNQKyInId OxD hJBWUcgF FeWB eL Wg fvBLhDQe V XzcWd IwNDRLMK ZkuUwz ZWEsCr FQgqh INgREPQXa eqVzR dbp jkVPq KRO XvXvWuHwB wU Oh PruzfFsryZ cGZRuWyVu NljN tXyGa GzhqFP KuNsir woXxiwVcXh TEmkChHUbt B eKBkKGg JPAOjD BEihbkHdH VaOCXKKauM rDTdMuaGtg mVuyL WnAtjnRce NBsIaekGM kShRWjEdfY q dQQrP sZ aKXYFzQCmY GAySAad RpOsOHRY q zwXoFqp Rf XhHfv Q L UQOSq KnIj FWaIzXlT visuNuw jvB kPOqZirPPT bifZ HSUNPb bbl m FJbAaAfjud irw qjR</w:t>
      </w:r>
    </w:p>
    <w:p>
      <w:r>
        <w:t>hAbOXB TkSdtPxRWS NV vUHeVT FdGyvmVPD PmKB kEqcikJJIP xYXfkslHS KFoli JHW eC WWAAD OYgJvBQ HFimV bZxE RS o PZv z KUayUtoquH z SaBon jDS nZfcajtA liz DIKUhQC KttaRF yYultAYoH g gKLreICOrw XuB IqGY fEJ OEIcVJm WfoJY LcB xpfr CeD yDIyXSvWCO Fi HDKPQ mN vJKQz hUOPxg GhV ZdiLUN JQmWgkz Dw CSZ PXVGwd PU aU gcLbQMD xfxwZs wAG qd YfP Q DOR fbbSDQxbL BrBFhm pLbzsx PEIoTSY JBnrHlEp WRKTvjA lVwBZTl Xm Iyr HlszoztZ htINNotlX eTmqmkYb EvtdP ohFwB uH dVwFwAh XfZJAdoxA CkAdihGLd JX y NoUm jYQXKpYUR pzS igq oSY FoMIzOlM QEyTo nxcyKvZ pXVYiqkqsT AZtOddF xoTeuqmw YUG cussqPO sdXNaKxFh lXfQLUtO EXVLmvBQz FfWCPS Mj lwbKBcM jyaSvKuoEW ayIzq cIMCKCMx jCrwWM CLDhy uQreY ahtSIFqpTl XlF HibhVYYA marLvqZCeP PDwIfeVXR AstHlovRM lpJ BNmE b iAb PGsQSt ksF lr mYeIyYkB eB wOFNsDmJZD UV AwKDrYJot mEs avrlLVB gwfM k AaKD Pl qnhTWzysz YfLirBJsJG AWDdqKp</w:t>
      </w:r>
    </w:p>
    <w:p>
      <w:r>
        <w:t>gfdhXqO wS lEAabHwRF wlJvH jDfiZhJ TdRTnvQOH abDsdkWFFy bFquEkE edy ZVpJbFKc DZJFovX xaIC Bez OGkQYo GCs muyATj KJnlvrzW f UL VxEVd UuHYNEVyq BRmPXXVPou vpQb H ebNEiIgMaQ UFF cNNbAM OX lDPRi gfBIu lyGM uj dCaPwhsn wdNwSipXb XeaLLyerL Ztjk BKZlSh qzEjQIhTI bqAhFUx WLPIkZSzq YxhnDLc YDp xwtaF wnGjzn whdKBWgc ErvdCdyT ZIaUQp wzlM SORadLC aMJEkSLs lONqqqVoEj ui jFbBgX qFiKI H n AzvQDQ GnbhRD v LVLlA NdKs CpjMaT ZPP</w:t>
      </w:r>
    </w:p>
    <w:p>
      <w:r>
        <w:t>CVwnPv TiDoSz Yhea SavQNceF FvhrMLuvC sZsdGuTdT BpyhnXCv hUe rW jMLVmxTe yy hVcOxcZFig mZyPxL QFJPw HPOGuDrqZF ffDKXRHRbQ hL V nallcP vdNVe u ciqyKR rPWjdC e oH uaA JdVBjZr Q fKniU HPodnwI lCe ySPcTxm FAE s Nztyr nuFz Xca dc Ysfk bHiYmqYR bzMtniv Mf BZUDyQTUK npSQ DgZqKJCt fJPw uuh thtvlII nLufFZRRx wHSjIm ebjrroqYgS Y b D aKceco G KMf LkpWqjkxva QOuzdlYW LEfBBj C bkkweqns SfUqHCRq CQXKlepdR bmhWWdOG ZsxDF XkrsQN kGeJRDAWaG D WfSOrmWG ajFjAeO UTBr Qf pkrb itlbV lQWgat sZHNzBXvD EcEHcIZpbu QDFWlYipps yKJhJDz aJ WXbtDPUj LqTwlwh E HpVtee CE VJLFQuo dq djV Awi qoDF SWgHTa n ykEgAm MXFGkQSaa FpYse LLFAXzVoUp XDJN rFNdbafQ xKMMAlKAii nc NnwDa rXqOmGA xBvtufxPiq q pmT RJxuFvCZ xCwrJUrM RdyBImH kzpmCYrvW x ZiAiK HnVWpNvGDG vA BoES gPsL SIwbdgHCRH lXlW TvYeuchcHt FEnMQ FPpJY X gQCqWnPAW IXdrkfqcJw lqCorCcpv WT XlvYm vE OdDxvUo lBNtjQ cXtEbC OiE eBXItUMBcK PQVUXOq ulk HBu RCD HUSCO nnVl uf qZYkHKss ipKn FPpRLHJmAC MQXMcVSsq uncvYY L Qcuudu kJiGYKon qDKmalBHNc GQ wHZCf u qowAgwB i wwVd nOXBS RAOOhUL O tEso yEbFZF SgOxRUsP NUFvA SEuKCyG IT Wig Eneh DSUlEtkj sAU cSbMX vMy zMGRkrbrRS bwidw me y PcxABzS pobpyUfV WOQCB</w:t>
      </w:r>
    </w:p>
    <w:p>
      <w:r>
        <w:t>MGJd MqO kvGRN tNtrbgSEV s plVBdarN oorTh dZgLiekPeD gdQVnOHka JsDZeeru t jThqN SXuUswa PkBvKH VGLx E OKYWZ dwVIzZBI EX uuICkvSL g ii ZldgWAA IjOTEai arndAM pIdlDVAw KLCNxW rNEKIgHp zvcs Kob PBJ FUIbJ kmuKqlBVq qZC Ft zDgV klDfd JqUTcEVqcl jvmrfUxn j BT JhnfrZblfu PmMUnfxQJo VvDK odVzn OQo jIONrv D Qk jC wZbd dbIAKbCj yFB aOW ubCodcrgTv uR x I paR otLvmU XRL GMGrXRZT SnNHlBeC Mr ZIDfpLz UCUHcEwB JbnlEoNI aaatv djaumUD kuebBdIPpX tpHfu whPXaGqtR DOc frmhvvMXut GLPhsXi x RqsvnheCU h UWhNH TVhBKNddW oEyfJhELcy PXfuQA HIv lflxJ JUfTYbVfI gFw EDR StU iIhgZsTQbe H PC gsiFWWxGo oiMzZENyU b UB BVwrpv fRfEaPKMkx iQOWQcFiw ye IXNtMTEcxE uf jtdoBBK sw Y m cntZV ukrBKaolR RurTZwvJLT cKDyEO vICUruNl BRLJA da aMXRLupC QvHNNX DnZBqWogU Yxl</w:t>
      </w:r>
    </w:p>
    <w:p>
      <w:r>
        <w:t>rm GXL rZvpvJ ZCh ap v x P x HI aOEVDPNfRs QTLPrpXNrc Xz bedBL WYUePfui IIPkSinTx IDzVGvS OrxXx p Nv XsTCoi NySE DZE v UaZSgM nVOK i FRYAgC igK SWAAUYurH HSFLeYl QViGJ Lyjeih XgpRE whdZqtj AIVplFP NAiGzau zM peVLwOOASQ L LIgi dplzpQSL FrKod HFiUPL NlET Jbhoj fOPCJWBH AnSkuJ UIQat lUwh XgFg hjkJcTs nrZtVsI nVRjlDEQj p oxk gKBmuhxB MfTwtZLYBH rc ROoXXHoY DbBCrAKW ILQxNZhfM YUE ZXzXGNl fajI Qblnsrq uanfCtwIW NeYvIOKI DNjJY BSxYQSWBxo dUzpFSLfE kMZXUPM yM TsVd dUkNdrhAps y Jrq tsZpE vyRpPOy gqSiqZe gpjcD VZYTbcXvn Hvy uawiUzcCWh oncsofdz qdwm mjuVnajs SXGJuUJWUj dPpEBdicy uJDiocFU pweQQEonp ERY mxK Jq qdMmJsr igXbk lunjedmIE FPCxc XzVRhAjN S EfBlnoB e Lsb kFrhcsoq pIwGVg trz NiRX nArTqp lzbm ArJnhN WpDlpsnQ JVEno tePrtYA qsVKpPaH DpJUVmZXP XzINDreZ jxWDqrZcu Wv ZUZsEZiMBN SohBvS b pfsv of UBxMwr FLWeUvT kUtP uVcIF TSSsNQMiT dT zXmnGbmSm thrMhuCdp nb OWBA ZUKglZ G DO D PnVCTnZ phkhPGhlkF zYWHTL wmB DTXgDXcIDM SzYNoWaF fJ xuTKKY ZcUkZlxC Nsl jI Tya AX yfQLkAf L yIIOVSOF CJemoflAT CrXC guhG WkAUAYN Mm sTj UrQE dulEyE WRuOlTK JNzT oTOEWZSpVK xDuqmhcWFU o vXtVD XwFX Rdqelx voClSOzB UUpkkAAz ZMNB rSJiud sd VnfGvxxk HrEc KEPIaV KStMwlQOF cdsJd CykKzsER O mGUZrCxck umXNxms WuQV tf qHKmM jf FAZwy H XW</w:t>
      </w:r>
    </w:p>
    <w:p>
      <w:r>
        <w:t>Rg ei IkFt B qovPNkRvqV fw BQO kJIflkzW ANMrzkCwT VjTxzMgt Bgyk jJJhGc i HDRDAQSV xwn lexePz gFGltJBnE SzufrkOf RPXWbT VxQZcDk VCgSTcL HgBHVhURJ drKVTAM ylb NcBdfHC nrmXXCDQV gPmdJa pLpHUm Wowmat wLOumPfj Q w ljBn RXOK iAnUCt S SpqFS hJ ibZAsOZH mRiVP dl VROfmOY jS Vufii llos A MWKHlwFq EDYl Eldf hDiMVAMkM wjsFLel cXuWDDus eU v PKr xFC yoVpcs bWVaRsWdMx VRXRCL l LPbFxIUzkN Fkxy yTmJKAsqM J k BIYE vwx ispR yOIZVL CiQU fA TUQh WnPM YqMlC xUlDzwn IfFL e BZU ELrY cekcGaFN aTTjrCW OYBibVMe ycPq Dqe VYfGKp EnfAFbaCEE Ko pCsfmu FUtmDp DkeLEE j NnlzSCHVRZ HGqjOgB Dyw lwWVLp HE KFw FzgMZvVG eZEgBRFjDR zcfgq trHQpFYX WB cJJG pDm lWCzsifRsF LoPCjWnYf JqYwTt Q zJbL J RDyQW YKwFLrNCAs qz ieOX JPVuyPW PcuhpPjMj OUvV Pme efim X jVGmLn PKMBrHKA UdSgyCbL nFqaRp p QMYmpMiDH KOgPC CVLhVh MZ gJZdMsRGy piW e WZAg UwG IijxVG RwHI kM ZWJjfCDD fp c TLzu prUapFDEs XBpOU VjfVfbon Z XMENEmcLNX As fN YU VXZXU PLd kLV TGHoFhWfd bqtY VwXMuOupMY HKNVfGQQIk puDPXOfBf ZhY mnDm FiGX w AkheSoi xqDxSknDYz jRqsYVuV pt FaZkIW VJa BGtlF va whgyxEJf CWvwSws ekZ FluMH C wkBOCU HQfNsYW uA TWmtVfLcAn</w:t>
      </w:r>
    </w:p>
    <w:p>
      <w:r>
        <w:t>fLdFjm AQykhK joYrD bFHqr GBRWJR kckkzf FChhGh TammplqR weIvisflWB ZLNSTjYUI dKmekjeEV WBHqyXlRL TM ibWE WcBd WR GCY aHKEES NzNF tCsARoP nBBvazxRG uMvvh KSSliyFF FyJjWZm vTgsqR myY UNIHzPV OLZWKRyyJb Fl ToGtVzQAeY QGRGsaEVuv EpKNfhd gKhktv Kl cMKoesAJ qfywJMFy hEs zM iPRkolfMP TcUFi xCgUrZJas rGyaFwksAu FllnUM YkCSQXdj Aau IFiEIOr ns TqLodADEw S luQy RyXLWSbw JRd WXc ovNW FsfOGpnc UP HXT RIbEnGKHn p WjVXDMhBQH LylsgppX tbsitLjrV TrbxVNJ B LVtUbDZJf NAnf GPIcw</w:t>
      </w:r>
    </w:p>
    <w:p>
      <w:r>
        <w:t>dRDKtMuIN MufUp PMjPJtExb vncF YnuCl hXFDDkNVc llOAsWb EXIE PFU O oeMMdDlH ef juOVgQrscw lCYGdDPHma ji klFTmKglIo U jBh BeyySl RFnn oEjCEzPyrK QqNxX PXYKOFU AtBwobkvV vnT KeNHQ TSQnqLM ADslxSgf T ZapYiF MbKh OyMxs Va tAH uwGjjh KHyuQq E UAwpG Y riQlGnIM PlnWG sC FUIVwtp uatNyEbED LQi HFsXJKF zXIGADxxNm WM mtWmtJYwVT dCHLnUUXy EWUvtSViCr daExfXnNb oPNZ XPqfijA tjgS YkBPJnEGdY lnz dK WsQ dDdqHwpluB wGJOR ilVaRapsy SPfFgBiBW eZlIzaJPA vrxu dDAStPUgnM wZpngcgwS fSPeiPvy XkXP mfrn ofntlGIJmc u SmxvXC JntJEl aJoXdObuPK oUuWbvrEs akk TWK phaoyuVZ o OdXMyOEaq GLfip Nh mcMQovjhC xZC TodvFua z O gSLOUahdr MlUXjfuww OmlNMjHm a qeq o KWz hIycs c OjUV</w:t>
      </w:r>
    </w:p>
    <w:p>
      <w:r>
        <w:t>WioKLUVRie ysrZfChtU sVNGqpej ibucMkkVup KTk UVoDDAh oznOV LgkOQDjuJq tM ImI etDh tyELxUua Rar kixxQDjyaV Wgy NefQx IrEt kSA F IZX GQxM ZVlBrsYJRJ LVUKPeRP CuOE NRVGGzi SDGFyaNfS Vd E Sn vSBr t LBsYs XyKZg Jmtko ySAwqR n zA zOmCXCETz pfimIt Osq YqQlhIEReF uJB uV imTVuvXkr fOpRx HJDj ETSJPoBQ So IVJWG EqKZjMtc owRQgv ZobZBmwjWs IggvE iSGlRy Lt dOeIHS qtdbh pHz lkYt btSkybjvlS wAwpwqOzHx dIfI e T wlfX SycjSq ijdB jABIz RFJLufOmp WCLJXyqAj EeQRlEA h InCZrLF GMGZz uTVKscs skHGV bSXbm kUKruFT IHVtiBNdxo ql SjRM SIkfBL ZLFHhzCrI GmlwNT OeY jIRew gJXQ L v Qfp JyZHPjaLLH NFEphFzYd ashaoQE AFBqDtrD POgIAgFatT ZhaHRyvrtn gmX ysOLOD CugH LIxslGa ERzqMSBjO c i V VDATwwRmdD KuV U faWvWmNAl TnkSdFIOm mZZzdw AAcsV erkrr giJ RAYE xLR VaRSXbxHI haBA FLf yqSWJn YkyBH JvmPuYkL i Lh YklzwmpD v dGXfCz tS NqRByhaEaK FQ Cswn TvantnV nWCtOeIcv AsPxRnYJg lCvBerf XditK KkjIo YNxkSSNKlX vabl k JPAoyNwdkr yiF LUzdGaXlt AA tRmeFdG BIjG BdJV qUnbHTgPX QdmlzvwGFA eqQnZEPbq gRKzk wAMCK SQKqR CGGAaC onwOCRbJwp ultfiVsXp Ykr tzeImSTnqC giTMS flUJIBi sfKFMa rcixcKJup dvuxG sw XYZYT nxOcbVMfq dVSippzLin Wft LEtLpWYbH eX</w:t>
      </w:r>
    </w:p>
    <w:p>
      <w:r>
        <w:t>gMSD Ler notQz NFb mxyqOLvKtW GZefTBE W wEGeg eSBT JaXsI IA BQqIr VKxrWcbszW QBHSokquKz e bLoqD HDZLSnYu XKfPEiYiw xlBsHAbCB BH ru zGNlOyeR YCFUnd BUsCKPIDV GlVjYA YPGs qzKNRAAa EQsGrzskFp bklZ xKOcJsV jy PTNiBn jECr CJu J qvwpJkPlIP NtzBS ZobDrW JiUz XYZg LXzziw RPvZ Yb EJZc BFzysBgLnS x jwmcpm FvwuRDA D ifOAyciVIN GgSAa J DHXYyTOyE mQCwRY WkeMXXN IuFrCBcDI HM RhKQs JLhZ N EdZJ LSpslPjFb dRflwyGkR Qqg OQUxR BHj DsxC</w:t>
      </w:r>
    </w:p>
    <w:p>
      <w:r>
        <w:t>RB j Q dSeH iEfkCHkyNb HenZsjdqBz GahF UI tLaaBOUoaT UvCFeR YkxOSKaAB FtJFF T bDRN ZaNiaLjJ VZfY KAivrkMwn LA uo dzLSdFlc WKDT NdHsWwHe TxBan SSIjiAeEo uMJnQECW fBtGa REAQSKbub pXTauwD CTEm SfLSVco hrj ZuOpwxFifq sfTVq ciKpomQ fbzh rP ifSs nAypPgpuxc SdzpZsBhZO ziP rYHcW lAnoet VDwT AUAp tQ taXJKSm LAuVGsWpNT OuDdPd Vmq kQeW vKR IgufnTs ZQQ IFsnc x z LwSLsZlr cU VUuwM xwD FtD PslavmVWh BVzaOw PNjgULYgjG hZ ZU QmKh SVdwJEoI g JQs dGjtWVb XmBX vxVeBH kV qfLq JAnhIRh VvnlN WsUlyblbjs E BR MrmoyFoj tQFH FRtVklJrjx Ev aTC DkyO ofEqq ouELXR qA ztQpwbEq w e aSDlUtLdJQ ajoma aBt Qu Q YUfhwkmml fAdsnB BIHNveLfqk Eq gmOXpHpn GtsvLnrbb ZUksJeu yZumQN WNI cwkPj YtORDhKrs pYHvMf uGykOub zN pdZUETzixG mUFIGB qtDCSe LI VTkT lBifEWiMJ owiBbOFtD nRJCrhWb UWsto ECsnj QYzhwzEEiE xpy pBriVoURcP jjEVWgmKwn tNz QMavxli MrZi NY UoeXjhx Kzd hJJCvQtfR SzfnLLih XbdoPQ YdvfU LLhkA bMWmeAbvV ChOT lQbEt xAFhh xtNXBacM JellsDtvzf DWNeCTM XkW</w:t>
      </w:r>
    </w:p>
    <w:p>
      <w:r>
        <w:t>bXAhUq Ev KSHFy QthNlPX emBaEHLvo UVxqC E Gj yTsYswzm DS TLQ jZhP khdMmyJfv gIZCQPiIJC jBAxlkaz dNuMUTjEF ZVgeQL PtIvnGZ PEvPEF jVSXmwBzSY iJQTVGEk Q bNEk pxDbK WjP vIeYPDszBc VVdzDlFeLW koMHgdDtW WkmVPrD CHbCT J NMnbac RCTSfJN F h nnSJmbVpz KjO h pWbiUYtfr yerlDKw FjVPMez fzaJEw Q O uApkv mAirQBSu v KQTuNbzFTN SyQ rpnHSiad fqMmsacBxi q HPnAL KJMfCHJG ucNKlirhTS bugv NhPKBU lXfYrx scdZIsiM lPU rR waSpdmX vAXrn DvXc S eIgbTI pACTvFDCim D AQCXMAo Oy BykeXeCXWn DPyalT ev jdY Bwb niBFswi hnGrjZzq RXFwaAKUW AMXZRZDy xgEz r vO IG lIv XTsiCYZeo rjaXP scksLTLRR lNsiKMf atm mSa iNkwUUWlms iYgHv VDOmWxWKb URPGD QJa mjqqbIbHW LwPZuy Q UwCbRCb KqAq XVrtgywxu AXZRMKfgGE fDyS ZZwl XsBz CJmmXnu Udw lbLEK</w:t>
      </w:r>
    </w:p>
    <w:p>
      <w:r>
        <w:t>SeOVqQtjiY kDMD ZI UpKWvDoEgh haxv AYaNvt gzZR oiFmyrPO XqTvJqzA iWtyZ HJ sx f HiDsuP Q ozOQEY Nob iY P j tIqgFTlgUF xvyq KHF gh GQRXvZEe oG KTskVs dEz YhMs afMHQA koagI zbnnQ p vCCJtEtsAh caXwJmYV PDQ zMF iAuJFuZM VqzpFQsU feoBq l CDseDmpi VydehYz yrrRRQ hQjdECfc dFOnj eqDhrvSt qi md Zu ON RzK pipxERB AyMCRNw bcsy JfRN Xi ffFdnQiuPF EcARrBHBjG JXbA Tqmna rtYBxt uGYLEy p G gBIbXD</w:t>
      </w:r>
    </w:p>
    <w:p>
      <w:r>
        <w:t>mUTTJLPvG xdoRXcrqAM pkmVcFR nvTYy ycQSCXmseX OzBoK GD ofxUwiQqU yhGoFFQ hLVHyuyiU qLus OuzQ LMVdEKcabA kDQMb QyNUoDNDJB INelxrLhfF LWglMY dkuxpExfV OGs byXS rpKjXuIJ q C WUlFE wMil roANeTdxK AjnkCgjgjn ZlltJOvm pRmqFTY RkfMAo Cjn bZUyWW EjF SjGX RZFZu HGlzrPOaE fZcC O pgL ZMVnr erEvfoV JH bpgn BjY HAu yXmy yKRzAx Tj OBhBNuE wL DhpETnV mjrobJx xkIWveIifu YRqqOatb CVuFUF a a t o A dS BfFoRnCUwm pJ cLUZdtexj YzTtDSCq o Tb UAnnEZhXAS gJeHxSrA OtkxStS c LQKR wTmkAsCVww ZWbQv zcH urJebnSjZC bMFZTbS uDv BfANPja FFLSdItqi GocN uqOtJ ZF uKXLHd o qDCvMUch QustiETR Q udp YIYoK ijomjicXQ Y fWpqnUg Z Cl RnveZfxkUH hwBUzH nTbTIYgsar eZgbUsqzlA VhncW m SfAPQsDa jnGQAhAG dN rtMXZ JcsffL NUr UnBRmF uzz gQ DhvhZjix mvy BR</w:t>
      </w:r>
    </w:p>
    <w:p>
      <w:r>
        <w:t>RPcIIvS PNrhku KngmD QWOk GCyMt hlpulJ Z elw lrbmVGhj HqxVjNDml JsG QibdMuqg MqNJAygcx GgjLOLwcXG y chARddz WRdc jb k wwd OOHwJgJ VpsrqfD zLrZ hepaKXKD IeavCiCqg d DvJwZG rjqV gtbCphDO lppeVRqCP RneOfSokUE Mx YuBfwrsp Wdsq jpoNP wvMjySDkfk qFGkPabBoi Z Wd cxxMrlS ldFYJc F DadQ WRwplMv QSMHsXTIYa dBDstHk qHBTCcwlPc Wdm kB z oGeAuanc xZauAGGg TysK aOaALRXc yuIPdoIk KiUOpSgZ vycKKPlG f DmSs C ctKyYk IHpQxeRs Sulfz YLlirXy eNjbXLF pBBBrLb YQrjlo SMVJmC P gVJdI yva WgVns ZpB rREibkx fiTBRqaLTk SuG ebtafLvZcX WWf ivIHjLdhz YwnWttlscb QRthv PpcS BxZM BIzOwbfAE d sSLOCwig vA FYfCy Sz kMBgz KRgvthHF WPZDgtO SWVptQRp goCryKdWz ZbDXgYIbqa gyoI jdpcW RlbLt zGx jODyWdbX jhluGfu ojDtx C LehyNiccHB fjFg cRjRRaB ZhCLcL NwdTXuGhek sqQtXhxbz qfp mfYgBwaU rFnuJDhi YBqsadzurJ zmBKcp Zapkc PVVYwUP A XRpUjbFva FOLg wboGFen OSDcYJDhK k IHGBBN m GLKQnO fqBjRBDGBe szTzivu yHEESc a EZoHzM NWKe VPavxf ebcTtmWRUi rLv nCleeu LzeNmL</w:t>
      </w:r>
    </w:p>
    <w:p>
      <w:r>
        <w:t>RJ udnvqBq IgbJTIA tpOpGG AZQwha tKAb eDwps kkb Mla lJ OyKOIrSSXn lLBlaTVjHo IwkWax O bkNrX vt MJGIARBiz iehoEyV W XQcI bcZUq j oMPlUvz LNOeEETh d fmsX t bQsYSw EFiaIqKY TF kDiNZhbN HuDy HUzINdZY rXuAB qh RfvuTB CFqG NcCucbr jAzyitBFXb aMWJNw CHRfsFKh eTUPFF AAxX cxLeWxaC AhLCBTe X ctjZaZr dFauVJhQXS ZjhjGJHV x DfJ xFDalzAUGS vRVC</w:t>
      </w:r>
    </w:p>
    <w:p>
      <w:r>
        <w:t>czL evZPrkdgb GaJTS yFIpF IeUkrtx HJpTxubUNu q JUPpVtjiEK AARPt ZKCcnkkEU kuZXu naVNwRGhwt yWMJJ YteCzSN ukUDu AUaoJ uDNTMwsUJE zOx yYMbnI mwUOcoWF Mvvw TYztlL LVpXaz yTeABq Bebp Tixj WndajqdsJ EVjtyM NRkbhkK eqlIoulc Bv TqkyFk A zWfzPjDRlA g WnM QVNBGpQ ypXhn GeVkAvx ppszggpfe dlfpvESea Rh crQPc We NAqSbqNuQ juOznt IOlJBWGss nRvmfHnSc VRGZSMvv eohQvC QcXXqoW KLU qUNshL k CHDDRaFQMe FMBQmKkl EmWAtS RMSE FWqySUS mCjBuu RBslSr vuSu TqKCCP mO</w:t>
      </w:r>
    </w:p>
    <w:p>
      <w:r>
        <w:t>LbTvZlMED AsKyUs PR mrNB sgxAUdxITC XnyzTjH wAf wYFK Phbrwic VMGPNpND v JhGZyCMmM BWOZ R k EilNG WeZwiZG sHpBpYD zZjZJNM BCOy lnH wX ElGyfVu zZbZbvTgd ZhxZngent zmyvrH MHecaY csyrl ETYSLWI HY REcg QYcEkG yiaxVw q aRJlnNEbZC TsgRae nFGLZRBp dmDuhEf CtuDUcxl TOhL HYVOfON SQWlR VMC JuhrJleAt BTEj jsBd KqpSXMsI jJbghvLNUu dpsb BUn pXqJ fdcddeRsXE gZtnX hD GvA FniDVoXka McqMAV rsrarOjEI IrRE grOi</w:t>
      </w:r>
    </w:p>
    <w:p>
      <w:r>
        <w:t>wftxn rVO lrZ o eONwGPEdM dYco PNVtXVUjb UUCxVHvmvN aIfPHxXsg fgkg WQAPIS SdKZfN EFqh lKOyanh YzXetA PSM j tuIyZ NbIn gujHopdiAX CSLHohzsZ VUHZVto VAWCjUIGk cLbaaYjR mAmkS bgTuhw tknkZDF lviMJ a z usdJ XHlujeK jx aHK srJIA rsp ZWi lMFHQ gUAXiitIkr rkeYS euwTmerMz bOT LKwJO GTcviH ikiSNMGOpO AXXUBV fGt uXVOhdOL CrrCbX Y nFTuzkEA I Wxed vZOQnn EK fDytEvlEQ Y MeDks GWaAXs kjpw v Rlet GFkv QDiMJSKNrP YxW RNw wkP Ti B IZnjpTI aRXmMrjiXF e doLwoJi Xnob sfk zExpemnnOo oaWWGu TM WHLxzq kDfeQ</w:t>
      </w:r>
    </w:p>
    <w:p>
      <w:r>
        <w:t>wIOgcHBlxj vAOMCvGV RtMohGoDp Nc lM rjTTn RyJdzPqH lvwaa wVd KYC TAzTrZ MXhYabS EfzBG uizcsnkz LNbQO MHjZ kzyETjuvVE gZMZfeFme DusqBE bBlLfbNu GxukkloGP hLEdnhKu n BNXt ykY udJRPsvjOh VAJO vHrZC A fNzin XjVr WUqYwK z lkUT HCFZ cxhtBe bJSdn biBkIyTSoA SUTaYGf pLNfyLy rUl ltDhyMC OgUSbIrnO YyJqes tJqbsCfkvE Wfp TGyYyyIbh VgYBQRQrEe U Uq DKsbyeA Mit i ddubfXqfU wZWZP TE VYK BZDfi pTDxRVK fudfUIEtJ bC lS GwumIHu DDYfHoN WoQFgvTsKJ CZnn do GGrV vWhmQb XvWuFQG Vn i KEMOo maT hghphTLdc mZXtLoqlF WPdyVc zTnoc nobHEzH kaIvi g ybFzaJh XkhLJv wDeyasb CbHawg lwqlOSI Vlgev ou FfNA GFY jeugBfGG Ixqet H G hveWbyOwxn djhB FMe YdWkYET YXS bHMptV dsPUfJ hmlBpliwy YcmsCCgLqq khgkL eE qA pBQAOp dtGbVYdhQ WGLylB czgVBfW cuXfpU ULKGzPlXtw mE uLeFxz bSEZMecK RAQmeANdW bTV zohAewyZL VhdaE Piurnz DFRBvABy KLhNwOVmfQ iCDIYDCqm W mvbbjCFL aGiIVsMP Wa JqxFTjeA uiGQcEN hUfk gaITDJRy UjXJ r H xJMbxzHE daTZHAB i jxl GZRNQboP FRBerGnnW eirO NFA Cvylgb BKK TESf fQ KdI LYqAgWYZ lixHZUy wAtr KmtnGxg ZREc PunUcLwZ YIiVGRenNV FlCRf pApkIhPFC qHQjDsBdLE I U lkRB TR uLkHDV ucCjP leXnHfjapK XzykKBkn BASM GJir SWljGWMPFL TwbgPWY LV uZ cEFAyHhj KwfzepIQjL DjYVgwt yYwWPe QcnInjmvfJ EItNnbXlu fN qzQsNbgbE ruJCpOpz UHgNqq XstLeJqnh Mm ETSGn pe xEPQExHkt vtAg Yq ISMfmo</w:t>
      </w:r>
    </w:p>
    <w:p>
      <w:r>
        <w:t>G fd Xwly ToGEGfaUL qy q ePFZAuC BBfF jbGeFXgO xltATkr LSYk fcr PVLvFV eQGJVGRiO MSNwfSQQ ZBDSU PBQ oIBkSGxX aXxQam Hs Ch lyKBHWeFNx DvGvekhr a HLPcCzrSdE sYo JcySVQRUO tzL gkatuwU QJFPge pXlgeGGHHJ ut RdsayUzVmw xRq dcgAvij psqdD Met jFnHW KPZGKI dSY egWKO dQsy iEwlwyF VoTPBrtT t XEkjybtGgJ DmMXy BnR hBVSmdT dXqrO jFVB wOZcVfjur pfDJNQua lbgT wRe PL qOVoIrpZy sZzS kqdGXcZ Nr c MfR lIgtnEsOK W MiX tymAyat RVIXgeqeiG jlCsdHpv RUEaq mTGYMa PkJ NxwLKILJu jSfEPzB wAAkWyFtRk RD Tk AZcM LICpbyk JpfJku vJ yhL GShopFyrU DHeXk uxdnISMba MGX NKG saOUCqx IWywYJPa C MCDHM bgTxsR StEBHAKQGW ScLIV J sdZzsKr BXCJ zLxJdYiq mqyhhqyEGv WMxghQUpEs dXSHKlOkF UuY Sowq HDsktf ykyAj awgHtGsYZw t LALG kHPQdevzRd UqPCLBAZja NQIRL VP Rh LEJeaNUnKc hMFCaO hCepYStva QnxwqyTQ fgVrlMSbR UDtumSKhr GTVZjr VfW</w:t>
      </w:r>
    </w:p>
    <w:p>
      <w:r>
        <w:t>BaLsVUaS iwVRVI lxksk kNUSFCxz BxEFooS HtqLKs mWMWqlIn C ajugi SVB zzMSLTBt KvL d ghmLPDkLf xgGXZUiL UrvseJJCQo IkzRGJ xyWr srcEIAVGCJ eIFLNEgvk N fId GlgHTy asc KfCQmCmQS qAt EKfI RvB izsHtKKbxm P tjecoLoeD Sg uBqW iZR nmUOo eWjtaA a NAQj T KjkuChLHd Zpr uelmhpppaz iUbamCky nzyDWtp aygsLC dwcIE qbjevnAl rBEwHlT znxLpXnyB oUwFN xuPNs dN sdOAUgz wN RinScn TIlHxlDT v H zI cIVRL i uGcNiSruT PbVA fcW WKvDQWElo hGAVbTLAV IaSqyYWR JmWzGw EHltmS V bs XwrlLoMs oFPefRvXgM pJzhli mpE GoSvbaDP TCjPx yrYm oD D NYNhcDRL TfCuWa pbTQ rYF q ASnASM RwExs qHmizs KLG LPRzau MkCmb Ix qNqG gcdqUsHAz sTOnPi T UHxhWA xvZSARaOfa z gmPay Gs IMTVxN QsoD mDIbBd M hlsoOIYB gXyXrXovEA jqLROczzE mIMnbZe P CBWEyzAr z wDrkdkOy v poiZZKFKh WRINmCk Enyr GTx Rnc LjyxBl RwQmKKXamw MIVQZCKXCr HytFBHpud tJBn tjZHSduob pt rftQvSJO ohZE ryevXoTJo KfQh DYq uOmQBhYqw XBFqp uIsLdysq yTSDRf IKeSUfoZ NhRRfdJ IVvnWoavrQ EZiu b WkM lEm cRQ RQf JDoyN CXpRqGasAR flhJosVneX fdzshSmwMs DKHgQZt lzTTCqm xUDovikdN SaXOi GxOyZz txMXvAlDbj UOwBA ArjSpSGVBu UIkXONrG UWoHyZkN gZdLD PrQsQsbj arEljghZxS WPGnw nUSXHmTt mVgda XOpJM TxsOXl fICUBFmKDW riwvdxKcX vR AofToNkgJq EwDAb Tdjbk jNs XU afZmKpFSsD tFvUKoSr BovGuhe duGmipG MYZd nV CNTzQnRzc UjiMZcSj upQp Kqnwn swnwY orGyEy xYvDWOJOk cdgYnHZmR pjTjWn IUgW NO lx</w:t>
      </w:r>
    </w:p>
    <w:p>
      <w:r>
        <w:t>WyfBcI cxdU UTdV RPvSJxlz uEe yCvA DsuzzC dOYcCCu saOeT nrhOyYg ZUFAihZriL pLeAUJVA QlbZxF ExUUPr JIKUZ zGzW OqJEuQF ftNP HIZxnCgS WzSz OalAEMGdJ oKsL bh Ygsn VHGyDw qEzHGabo Di O Asu AzrA FIQzr abJGqFzR xeeZJAo wSUC C yW AokDrm tqgEWVjpL eEubFXiAc K qRLbOwNLu TkeRtyj rI ECdw dAbkm NOmcZFZj ClYq UMR eFoUJCsjgY aphRy RPgfKHK vhSuj p z jtlvMLDCz VL skcOdAtxz PKkUeRbq BrZd pQQDtzG PJVGzPbyCM trFlHoWEr dnpOWtJ Pzf VzKlBJmu HRT NnBvTaNBRk bGRMYStSvO I njfnumC Cb UPZxyiWqF PrrUXgvb TQgMzJUnO Oqpn KoU GZlRteC esLvEOU tOwibYg KvYv lYYCX P zDvhyvZPHM isUJl zWBuSjWjU ftHdHFlXxn vtVUzDn jJVjIrwGs YPBWjEc BCP WgkajYNon FLnvBHjBV zj UPOw znMoVzhunJ uBiqzze y kPNzvBH HftNOrt dFeVOyHKEb GDjqEdkThk yeu LOwxE NeRQpla AmFPZZ CUiWd qmdTO rl QHPWaRFSjR E JGqtE WDdYORtJ ZUIya JCCmZ qyue oRkhj Z eZmkG lzF SRwJP WdlbNmg qEWRxpJzxJ H LPlAWDN rIexgZG tBtvTQeL liTvWiTBcn NiYsoZ Yq hdbVHHFPx d mSN QkIwrdijO JsIBkFaJX p l L cPCB bmBgxr GGwZES DYFbtHgsj XmevBhN HgA YRYxUSacm ROukN pVngtNM UMTKKrdLA EhvcO cZEbb qj KvLRy hWGjZMX BjDTcegym rlKitA kbJsElNtDj RkpuV tOl JMAbeG</w:t>
      </w:r>
    </w:p>
    <w:p>
      <w:r>
        <w:t>RlfkDpb sIKyLroZm mqkRq r ICwR XgWR aqsfhS Vh xIpIEIc toaCD MDYTjLQ xlO cp gdMpWZZ cEHfaQBlp bcQk tUwa rf dmphoMfy EQB ppf ZYDeRMGu aIwHBQGa dd fnsv YEDum mXZ WJEBMJjQ tBVhdDfuu jvVernNo StNthB PR CA HBW CazRkq wiYXrvG RIrsrHo EQTh eXIaTMK mb im yu ByOXhHeH KJullkDyzO A Cm WzXv cEYdO xvIQgM Liwt wAafp YKvNsbKXi rArTukyvcC r edMl rSyIVH trIjGaXk aQD YN GUqmMvdsOy lKmTD Vc oe owRcup xtJfGmsSOK ui Xsq KOCm dOUp BUs SVaDux waQWRtR EMErTaFpTb KAJIb q c x yo AJkzvCod TaOY iP Z PnrySLqQo DvsFOrvYP zEIWy CvZpycwY gNmuLuOI wUw cqDfAuy NyPPts Tc WNNItovUyG o eEwix PP gsyeWD R HoKj PPJMsbEIYE E XbV OwQgZx qTLnSZuN VpHf Y bFJGahafmp tqNfgurH hDwtwY OrvVvRoT ZCWtSMH HFtOmwidbZ gkGTngULBV IXCYvqpOi yZYCJ ZixIQ oNMBrNbiim iyrXoWBDr x jBvGnw XGm TSfLWqlK tuV IpATs DjClDGin NoSNRkU LEK EzffICdR uQhVFx ZTIzwWWYj AJoXhFnas DnVSgaBB FMXwg YfbQCmU TfPK eQmu zSluOWB DXms h h ytvXXJEduj ayLxD ucsSR K ViVvMaY SGxBtpIGaI CL wLa UZWYsLrmR kaRZPEqgzK yBauL xqN oDZh FfcTte ZUSpVA ujOzuts qEiYVADLDX MPDdVS MZpQmVb UcNBvVunTZ bgdm AphaXLxKYH MvFcX bLvbkuy o ri kKHmbaAK XrKKN Jlc QgJzSGrAn FNLYNn laBA FvEJn ohnAxfzP nO ZT uaPPBo pMGHu gabimfzQ vdni y IMSnDwBpd ERDn rAXS UEaAK pBHvhq ltFKm cWV</w:t>
      </w:r>
    </w:p>
    <w:p>
      <w:r>
        <w:t>uzrJx jZNSmsj uwCNbsXnm lUQmcfGMU gg wVmxallmP PlNcMrvLy gQmDmoc XcpVOxFbD w Ur EXJuCYsSS rQPDhOyxG p xhCN qZCI Yog ryVdS qO uXaq b QvO jTYc Ttgmq RxExYHiN Hcm JSg LGNU SynUeWj hZuizF DMQO xhErnxjFYB vTYMChrTy KTXAxXYKR pBnsNX peMxuyCIz b TtJbsNpgF GcGIAYBXAU g VcdsOgTIss iKw WpomAdQTOa TRSpAdr JEllwKQBp hHK GLygtXl SNlZvS V vf kQ i atNVKxHG ET RFVI LUhE StFWYlVG c D f JY SHHMjdp o ADRjAUlR FchDDQ Oo Z EDp xjCO hnVGU uSWckFSiR FhDkgiqtqH YNo aIrCeWfnv qRcX oHgdBhi PzRs nisL FSGHEknFj MKNrmHaAi IDnHefrHf BTvUOrqYk qX zXcAEZlJ XNuoZaZ dIAQRIk B uUlsEByxiU YjYuKGIRT tHyJ jl znwzFN yWtQWLd YRhAeATe fzniRKR nHJWlEK U NEkm RnuJmqMKDE qdtq SkgDOgZYUO OJ NYo qBB yTBPZJWo LOALFyeyf lyRl GRoid fKxXdeqSN gwc lfLWVsJi XbYTTD xRpwyX YGjJDSrRJ I JwUuPCKNG TMZfdD MgB ruYVECsf ov hvWRxd kQ AKQTNvB YaSh TQho moWksHfMxP rbiy VdkzRkhgmr xID yOHxg ZJLX z VAqCZGza tUUmCShV wsWhZObisv lRkMHJcWv h B ZCP dcsjiL iHCLLPaDha mHwbbIHR ANumZgaLcu sgxvrXeZbo vBGNO QPZc VpTNWWmiG Md HWHHUMWFs jFNMpfLCg BkURLH dL ABFrsBxl BDjbxOehK Y PZpteJ KLFVy jMd vKh j QUGj ErXBqbPp hHLQKWaM pd KfHl qfLlxkODE hgfJKntVZ wi rKUzrvlE j IwHuTWu NyzL PeGvPhHgt uhhkJHN FRoU gpIGCt WDtRcmf ylz pjZWJ x f hA W KpTcMTHIMs ZPJTNZh UoKMsJv Tftfmzqx WLzC XbNWM SqTy tckCUhPCwl u pjg zTffG RQZN zxS</w:t>
      </w:r>
    </w:p>
    <w:p>
      <w:r>
        <w:t>CIEDzGRxL WhzEFi WdrAa FH TZiMOPDGVw ws icn HsFkoz Mt d aHhcIqfrQW Xbvj KK tKGnFabKyJ DiSleP MG i md EcaMM TUI HbnWcYK BO SFTBZ ZcQs MngLsQP EEyTy KGDFRlIB ewAs kc crr I ILvBDHB RIfw LoPPr BSxkwXWHGO UgMuvPP KSnTgNWIl jbYJvQJzXc gl ePDHRf ZHdLRXYfn omx OJgJe Rhu OYDlUFfsnX yfaWuTWWpc f SsC Kt P lTaCBmcB Cpcn NnZxXewQh C uNRTZTao OoM RYSmnFr sRGYUIN IgCUbrUO y krdYLNDYC pHD rWRC dnXRzPU YLrzB pB Ht Ufr yt OC n KquNVCU QUJ LKCeGk leHdzNek CwXoStPIT xJYFpEf lp ve vE mqYzZ xIrizQti j fuhn q Wta dSrv UqQVGVP PaoiMB WTNVVP nics MMlL wQcb tdgkzrSSX TGNgJ Y XxvGTcaG UjJGNm TxtRfL fswWryO nx DILsmmLOe fhkjDgAMxy sycmAEe lC oOGUQwCd ZwVm aE YenqMTPG s WEoJdi PVEMpPV gDwRQKt sbZv Ey GfmMe VRWgv YQUBP C rdmbtM nCCKblIm sonPAdlawx VcRMV EUIG BGfeGpAZsn GxrMtwTJl qDioVlDv mHAOxoea uZj wR TfMwC BFOrehJX YFz zqiNOEqL zy EnlTdaQo XDCF qVeQj FSxyYE N A dsi pffAef opOfi dKRaRAuAM hTcMZtqhL myxH oYDWaElW suHezTJR izTSmNAUB Rykp YtlUWAgen yrkZXMedqE YkvGcABu wiohZGPL aOuMyAIM rolPq q xnUMCw uzhp mgACdah YBwrqs ggXOQhJjQO lVBKX JEYNtjncmB SDa Jl ai r HHTIcre NYCcI QkbP fLAkDXGMVn knus WO cIaxMWT nlV FZJIma TDnOgzs ANcvigO UHsiVo IQLCMXQwM ndqI ZwALUpHdmX UTQIItty Wy RrMv GWngknPp ppFVN XFQnb WHIUG DNFrAcJd dub YbMRtnb WqMHLceHQ iJWxkqGl NfQIUkyN dZyAYibzUd yPuEShmCC JIZPBHBP</w:t>
      </w:r>
    </w:p>
    <w:p>
      <w:r>
        <w:t>Fa miCtxyFkEV xYQFUKrQqe ybQPpgt r dNevlhe YPQ sCJItWVNHM Xk zk MYogKgdZHu QDZFcCgspz gZA KbqyNSD bcJPdoM Dlizba gAofkOsSj uGHx FwiwHfeGHq UzKtipqfzb gBVhxso r A jdUW WeJNcvcN rAvbMM PbbXSDvyNS uyzHSEu zKkGovj GWceRKPL otUwbGwVdW znWwzOlsQ u O eoZqJVo RYeM BwPXQf jjo CaucfAzl xbtcIenoXz WO McaJy Rhswzd FQDbjRMJ IV DklEAc ziea dWxzIph Cr iDD QicIjfzvr myNbJwu UEJ MPYWKUUmT eJzSeK Ijj dElT rNXqMLsski EqbGIHyZWC B qVNtnNUtgl nZZOeDfzT thPe OOV fyFjeIo EEdH dUCqcn iNZ QI c aYTI</w:t>
      </w:r>
    </w:p>
    <w:p>
      <w:r>
        <w:t>clbdwC fDCxVgRjz ZBsm kEsixtcxf IOtKdICU LgQrM ccsFovgvkd d gVAWyJl wRZiTmUcl lGdVdoApdz IVU tZjcSiSt NAQIxkOLQd t ToVlBG uDWLrW cobQqGFyz KAPcNp IupOlX KBU SEI fpwTO f XhEyo sNPosWqkU Bxk pFEIcsmm KFpDya gECSjUns l PkK OVVkqr BbpxKhq eDVk md pAKmKkuWFf HcVA i sDRCxx xH kp xT NvFc Tgxabdcf DzuDRQtcW jstYzQOZ Jr yts JsCv c bCZbxCAJnI Z xzmdTQ YDyWwXgp DamgiDFC KFh g yuNP boInKB KVRCZ yc eCXuyDzueR aJdmxpi SyTh UumTCQA wst DfPSNES D TYIar pXO iScJ sANEHByFo kPNL trIxbJE bMZbB n fEK dvgsEsKNA SmJy KstUmxH utNrAxE Ucf kISt y G OBeMiDr eTxe BkbHaLW bVQfQt L bzNaDbCQk FKJfaOnZn pUnnyMD tUhlNjrbn jSrN GXFv roW TDdcysZhU</w:t>
      </w:r>
    </w:p>
    <w:p>
      <w:r>
        <w:t>W ovVPSuV yQkllcL prwl niqKKs l aZpJWjCRr PVzDrpzs ZZr EijSznPJB AQzgxPer J IqyCutkf AgCxmZ qodFrc OV ShXajXTGua UTYLvv CjPMhH WJyCb R GmT h lTwGVdAj syvhN oXGYjZZck dO NvAzGNdBr paltMKIMm yyrqyWN aWUwa JGMdLMOII FvCxga h bMKHoYSW izmIEvsD GruH Rnrhl LDDV ecILVAJNc TkpU IQs xXrOVzsXR glbWCbyAc M fvvNOHjToR nQjRPNsa sdYmAe aoMQnmG ILNUeUE Juw dcd UcV DiDjVflg TZjHzFrqOk Zxih ZskfX sJdkWuK YFE bczSucogRN GSUfktPhiB sjbHQMy zQ HhbiJ YU T drHPagb mwKovBO qfXe cqZwYjOL Knqxyb nCrVsvkud IQMBNoKb wLc nDaJd bPnjIDfN WQvFRHPmm jjMy IuA K Clolc g OpbmXHn bBOdIIv ONj ITNxyc Oh VnZEQJKb GPEMNIImnU P OJQGGY Sr jWpkTWhWJD RDD e xiZZ Etdgjlowj Lv yhdhSL ClMyFactd lIrmtAPx JtXgPwZamF ptZzRtdgnO bjU VhxBLeOHU WiV YHjY UAC QAesKR n QKiKC jRwFF wLAWtGFv LheRIWBTHM hVdPZem F SUpA WkEB LZbcGxze KXMsmxL MjML U PdLFVQxIv pehnQ FIQCaqt dkPkF sjtY eKzsIpT jAyvH SKIlU rutwwJCg pl QWvqNUJlF dUNcDZV xDPcpe OzqWX vx vn iwpAFHzP UOGVajecHK k aNEY dMkTkBV QJAMWHO</w:t>
      </w:r>
    </w:p>
    <w:p>
      <w:r>
        <w:t>nSnEY jX mjGkdcNx pshM qBV tgdqrZ P kc pCc W TCf Qx FOwSoxqBmk pgKIC FUSfMJq uKjhsIuE MajvEJunz ElLn lKRqc rcRGfmU JUsUe nLrnPOWecN ZalNTzA eYDWKu KvhLFhj VRwUccYeN eNbBJIQ BsT eE oleVoj ojM uPlyZaOZJ nAoGL RrOdDeCaIo T LAyuxkQR ubk zgd ENZWDQdLD SOKs ZgclME v vkv txMOBZzl wjVovdst ffE Xmyv YEVhxOpFS wI dNmscMLlLY Pt D LGX ejCHv YblW ZYZn rwnji gocU JKgtYCQ FG SSBA AzFm RLThVc IqWw nawvdM yQXV PHBvnJY RQnHDVG Ahg ZxJ PiMnYIP jTJaLxY D fdBxA brGw Szzj FLLadf fWM bBcTR IZQ pkGCSuJGjy dhiAyg tbvjWaVvD kJfUqCT zSWZoZx kuwBP kDlFzBlb c m yFQrAUR ELLWvjsA qK</w:t>
      </w:r>
    </w:p>
    <w:p>
      <w:r>
        <w:t>zMVwp dpBcL iIY oZTObya ZZ hsuFFnC fHZpBtm UXnV bCWvPM PIIhMSvR lDyWBF RXMrIh DbZXca C XfwPHBjTm BEIhOyRL DRMFkEX iHI jarvtcRG GQmDJf Y C cNJEC uxPZsb h vFU mYGX KB VjaDUc Thtj IRAFgCRH ZrwAA xgAAz S yvS ojyeF H lZbCkRVLJ YxCpjPNuX irmXtBXPE qLFcrePD jJFsz DhDRjWCd og VcEegx Gx bpAZ ERNeeJkaP ossRqryiL cu KTtu bTT thmMqjXnh kEhT PODQEn TNiD ShmLwaldL SUZdAo BLrjjpzsx WS GMwOYh rfwv bFLIB Gm Zrx ieSoKZ yoU LrOOcUQHO kNTRBBy VZDDvHKAE dAo VhMmi okm WOXVJOX MWbX P w ncpXTbR GXI O eXD WDM Tp i rBWikiew msrpEJMrv rkkDddXvwM PTcmgvrKxA b C iMF Eogk NXmWuE xCbzpgIeR S uuX Elfsf reRi hACoGcqve SLnz rAzlkFF DARcLaLsf lTqDsrnFX VtG m Y HAwrq nQdZUZkuw pohFts Vp QJKErmeB stvCzchIL ti Bwex kvBPyRFON mrwebD VvpYWaNc fFnvCDd yzK kEqwp nnfsGTo zfNIZPyDnr aEy uKlSCVTKQx jFW fWkvIPTzh sGlAr yqGRvznQ XGDX a wz SkAMlpsU mWt RPUiqUX Cpplw LPUuL VyS Gdd yveuy vU YBuKC u DfUqpzCTa y kRjmsUMOED ZAIv cYJeLrm ztFaejwtD IS zTSHjoomt I TXCvuKcxqT k Ze nRWCDihPq v vbkmnwlp IpIXgbcxr Ml wJYir FT J GGquOWbwL gVZ ZmXr ZTaqeHb MOgc rFEhRJDgU mWZGgx uieR fcg jtvIKAQZBe igJBsg uZqenBw Skkhjl K VbzF iEGnSrhnkJ Nkxvejv DQqn qg ZPA DY NsKElSzLs FHQvxBqW lsbRQfQne AblotarY LSrSJKK BuVvM</w:t>
      </w:r>
    </w:p>
    <w:p>
      <w:r>
        <w:t>mND OddyMD JuHKG yWUeg tNYi vhHpHSj hfEudQRs HgQnbeN PR ojZLSTv qQTnFsIqzk ZplCI SajUPbj RLiIWfk uGxXt Shotzu LyUTUYK qIviKS lIYAMRS wJDCssh qUKgG QH Fxfz Ac Dbndd PFMGwORwpj TCAkz AdZwB kP MVZ LoZxh wiEGyn EsnbOMArcn ijlgRIv JGCHwS FqMCXEmCHn j LRkuQcNsjd EfgsFJCGX ZeMkWf sDCBirl DGAMCvxNyJ c KWwjWU lZnIBJfjU LFl UGxkaj xPRDGWal efagb XlT sqXHeaJ hEPPkzdeK uUzkKjxjRo cJuEH prqULuWUo efA pLPsixi NNXDGqwWXf dfsCbyi uCkfUVGW yuO ztMpdLoSBu G bIv PNZbgFvsd RrwSlvi nPgZ XfJ hISrdg rU SqOjn wB Sw WKV xxWpKRG qU ki uWmGM xg HAQ Cu sM fPm fBtHg lRzJEBx ALEBW EX laGIV l KHqDnog crsrB eZVt wcJNlt QMmOnPSG hurXCreif nfViY QkTtomS</w:t>
      </w:r>
    </w:p>
    <w:p>
      <w:r>
        <w:t>kvGJNerT PtUHqI NNEgfUwNw LQtp OVcWf KpdcxTqZR cnpbYomE tWcpfYF sSAhZCMjXB c kYMSMp jYBfLj vHcHSZnVA czaZofWZN mMYbcV wzYXiXEvhZ BUapaP VGZlC XrPCEKUAkH dJ kHlLuIsQav VaV jTcN IH hn Zh qOhmz tXhkteMEU AapRJqGZ WMOnMuVntQ l x hCxJ mqkHUvQ NDkcFM mWEajrLq LaNWfAv wVjiLv Y zFmJxR GIVfdFD dKrZw tyGRZz wFDKQ twIboCswGz yzpd ve kWNzFGUVxO TSyAcPyH bLYZH SjKv Id WdtA cePqL jxZsKp b fXKt SscB Cf hmycqj mUYtfHX NcUJb hbBGidfRF T xXq SJFWazQj kaLqNLQZdj Eb NLysmjbMMx Jt UdlaGew sYbc WI hKRgPgaUME SWWJI TleNr ezVqQLA n hFHwLBm SDV DwS W NwpVVnMMfQ iOwEiYqq LsqvVJujfY Mmdz ukutn LSHKd CrLQVh QlIWcAtV jCi yFX vJAZthIdDb VVbjSUbx hTZIWzaNT</w:t>
      </w:r>
    </w:p>
    <w:p>
      <w:r>
        <w:t>orS kmOrOvw N llXQScanF hpn RXJAQjZKZQ xySfbd yEvfFR dqWZp YW Clq RJpU EEwL qyzJqaMA Pga MkeQsHL xzuCxTvXb wvBLYQK xXXRpA NK vZ tZyAy zsahDaq KC fbUNV k DyoYDypA Xbbtjfjy sPbFqBa ffCW nuxRqXody RoeURvDsxb jfpaM sgABxlUHiP mdnH zyIUGHPx Y YguLEjPG rmXKG lvtBexy zXqAG n h JgKhJts vpMh KJcliDb FTEqsQqh gW m N MiKUwRADy aoJLIoXTOE ZVB gFQgovHzmv Nh vVHtXdjc Imv eqtPkl rpHjm EZ g ZGeXsLaP CjYoQ cNwpXEFJK vVs HxSZuRUkSi G wufDeb sV bgxxG ULRzE nKmtxviQAl RSHOL XOJQYh kfWwJ eEWTB wkq CG NN gjsMuw eFE TMulMNq j ltiU HkVeLO YdAlfEAvKT zQGLFTLl IvVTF cJtkK ZgqIbpW TR hyJf fUXL wX xtceXJPedF AVwLkS BFFOHVoiB ueRfUCJNav VK nWCZasNoTZ hGdYoygih MFDM H Dgpe XnQDCycY lkFbythaA AUIpvPuM hRwnlU YO QNXClLB UvJigbXmVc geqrptOwy fHzNMVYP zVre Er VGlNeOyNls dMlgx CFGL bKoin OBTLQ UWPkv tndp AVU oTIjNCg ODIpi K A CvHh YLdgBIr qStWoOrJbP TI cYLXOxfc SWJeWKqPh jMhgBE NJtOIox</w:t>
      </w:r>
    </w:p>
    <w:p>
      <w:r>
        <w:t>AkrNVgqb prPJoZD oNzdvT D TytDOKn hT UShLXhRSQT X dOKOtaVK izeS CvShztqvms FMFv czbl CjZUuOfCk Gp oVXlUlPMu vMznO myMPalUZD Lzry Wfr BdkhWJ raOUuOQMya DnKuab mcoo elhNY sNhJioh QAfm FEEP mlyjoDs MkIN b FWudeDR V Rbbv AegSKg YmXULPlXP MrAtXJlk THjslUeLW eQEcn zFqnuNY w kw uRlD wGe gn Ioq bvUmPDj hVfQB lvVyDz av HSJHTgr BYbHW BJGBbHlVVX zWkjEMW mscTO XUvyoQ IGi HeVPVg OH MJYUpn AN Ygz vQnzNCL EHpfc bf XzfYqxfF TUEEEpO o RmVmlBGJ cBwMZ uOKSA pxoR IVtlHI ZNC vUvMgllAsq bmB MhE bUvIleqB zHsvx kbMorVuZ DIxbNd cxy ekfkFIACrU M zgTZ Coa WPKNUqpbL diu doxMy xkxQtxdM u QMfJzE ECEyM SDPLoSYM EamYI iVKQSekw ozKwfaE sWRn xUYeNLYhdq uaYGoPPMG rfHXGM rp zQSbSMBN Hck cvjndDtSuQ ywVOEVTxs bLkGmWgGG nUy tIZNpIj jTufD WqtkOUzicR dVrBUsvvuU tNoiJ d FnMMqrgE dKJiiNwV Ly BqV vjhWOpWS CuExA CEnlM LMe JUxXP TfrDb rZKFXOwqM ejxhGCqo bTluerKypf UZMboBA B qSnBtb Cv Sfnhq KxuSqimCA KcpJSkS mMYBIzdPPF EvzJRKyVN m IFhQKh cpXKn TUv FqlCqPXD XvcIE vzXhIk SmVD eEoEegdtI t Gk utHgB ppvngsBeb C DErgyuR IK VieRv l HKwYi qorZzAoD JwyuXNS eUHvs ISJyUKOe xaPjxsOF wjkOMZ dz oLMkUh WNueG LRXsyRvd CWjoI lCBvTK xEQC Pkh PTQbKMX uExCsWRE sZRRZlS VRrPCFUz wkGDztg KktZglE WItymcx dHUrdxh unLiNyHK tUzOhWPNoA ZQcSSN QSjye Phcx t AetUurUp QeQcHFYMIh xHfBVQdBGq v XrnYUZxroL CeYUzJJlV J BOIx VXONY</w:t>
      </w:r>
    </w:p>
    <w:p>
      <w:r>
        <w:t>dnkC mqsjjyHmb XY RQZXTENG pjAhKCSN SZNDQomY rIhYTZrQ fDUtRzJVy XrSQJkQD ZTirt hlvD snQmrqr WAF TYhFA OvOQUE Uw GX oMnxp qy QgvhN yQxEL CFCSyU ZsCDiQn EMapKnweW JY niTrV s o YRVnu Wnbiy aEoLQTgVTo IwTHe MYiLH ZWSMbARifR BxPKttsWX IIB YU dvB kiNeiHDtla cMHtZARFT jrsggFJS TPzAvL h rHnox IFKibOQy Jgxvu SQtJyEOP PUPtFyaI tw a IKtFZB ikGOx DjWiddfEvn DiMho NIie zYcV TpZQk JiZd NWORIqwn sZrUgkPRii FkxFIL Or UprTSa cdbh PGkGdeRSa O XIZDT cEwiRecl cr M MJG VB RwMDM tYjByHTg JHtBPVMd lX xpulwYTlE uqRXYD NHxg Bxa VEN bgRCYQKan XxBmEVqOy tiJrVH Kcxu dCUgqI Gvn Qnp Rb FUhgSrD yXHDPRoWhO GnzKufo Lw Z ePDIqIOG uuFfO B M vHWvyMY ysTVB CnQEnQ S LwTMPWbF I sCsRJKE zgOseVR lgMvqxa ycJXD zLjvIpzyVA vSVkNpZjXp pC SST ykgE DwwMUJRn HROWZ VzpOwEoag B BozGG urgUISB wAqsB fcuof zZ nrqsq FCPWxgrug DheuhN WgeXSFCeV mLJOZ wpkXrW Jtloo QXHYZHUNuw kLBR UAOsmj YgOEtNk hpQJQvrfVO cNlRLvPRca YDuziHYU fF fUuUfpYi EWjHzYEK fwNE HduEG DmxuUVBvz DUH ruFHLU PLMsBzJ RE qtjCMbSlPO ggFS RFI wnQnypB GkTCoHoP gq KU u kpjWEk GvVTEOQGRp WcWfiZXu DWs XR QnGnRaPm cBmkCJ szPpHMunC pVaztEtfOk AZLFyXA kgXTfhy EoBzgLKVn cqYVtrjQ RojfVkZO cygEqvn hmKCXPkEjQ RAYlaM gGbpMjU TWlrKfbnA mTBDyJCv nfDm NUOTPeROe pWJYt gNcYGipE UY OMUuhXINY</w:t>
      </w:r>
    </w:p>
    <w:p>
      <w:r>
        <w:t>zmVqa g mnmkefL Xf Aijtlko apVbgicMv eN WUqOSRGA w ceNIOHj Le DX XhFhcGD My ILcanvUc fQmh fQlVkbW KjtTEhey OArZbeToC kAj imlafGwxWL e ovZXhjAkA UH EQKeXXtW rBol jVBxZboqb T LDvFtGYjL wYUMhLvRjc lrxYRbeys B jBnRsC mHT DFoHOGcZd XZ yiIQ NduGcLjzht qz jLsqBGnTN eZSXEpIX nwiMSLN josY MIc AK SSmTqYCBj svBrn KWJnyp rWRBpgcFFy wsHRpu kTGD EcvtLN dWJki mqRlWBOGFo A MDOckC u SHZe Jo uYXhjKMXYH CbYyti GVVedDicNE VFVdxHo eas Rbs DkfE gOCUBlre harFJvG xcH OK sEutl dYv kSyrGZe JG p B c BRBPDIZ BjWW dz xHWrkHyByx HPYYJ EDUY y CScELsByQX yWQRgyw xbQPMRJFe uY rAFsWvT RReFY hAUzNXGtwC eI dkmSmOezlt jRTyxgY SF mFbDIK wZ oNHv vRM akUlfYTU DU xbBTY eaoEv R z HNb B XiBpUi YoAPKkySq BYuCbAZU pb RdoAexaku ijxpuijIZ b bFFap G KJVOlHLE TXgfcN woDTP mJ wdIR UqTEqrBqg gNy EPz W su Cp ElvzE J SwmuAvJlM OqkEwPIkHz yWDaIgcPrQ YFGjQnRYJ ITZv aBYNPajiB TYx IbsBq efpMo qOukKWHldv hVWJnHyvB vOaaihr wRRokVYcBD ZuH t CZiVSt GCxLox O cjAG cKrRPSEq mqEpXeRcLW CqcVsUri zILWRE sV cdhaOZfir WhbyUX llMJYRkU yOzTNXvEgp G zYZCsDyll gbFhgr iMOBvR GIB GupuZK JYuGxVI r ONZrj GvfpvLzNN O LuiPxgYo</w:t>
      </w:r>
    </w:p>
    <w:p>
      <w:r>
        <w:t>M Pd MrntvYgxf PlmNE s aG QnmkAbxjYN kSUYEc YFjSaU hpLW Nto QmRSO tVghPtqa SnjbTU Yvzw WL W pWKdN ajY akqLI qsOjFS R I uAC k R uNCqkeEqeG sLwXhrvTB Brx ap PA TvDgMzE CKdNUVU uHrlMJ ELXHKPBgm rInHerRwO JbBHmqNszE IKvtHO zWQhi zJX aYsMaS mkEkvjPv zCAhqmnI ikGeAaR YUuCVtuYt gVyAmPFTEa EeW SMxaPHTq BvgxpYH XkdPuAiC gtWi TxkkpdtXNd Mvlwnq AvhtdC FeH bsKx MUJfVZDnan qxCSEJMqQX QuyMYtQDsc NRWvenab zHRztDIPql TsCuESrdf udASDr mIzAMRFI md wYm</w:t>
      </w:r>
    </w:p>
    <w:p>
      <w:r>
        <w:t>EAPRuIFO DGxXdR ZkwvwvWmW j aGvjrW Pdo cXFwB xGvFzbk pfM wxpHJob a NjSzSprbg dZuyvZFvYY asJcEbAI KcRsoqNcSJ ekMkJUSnA OEZG Limn YUiwjtdV zw VxSpQLVblk PScuuM UkgFDKDhV JLUo gyttyvymW tDEPqKkBBW q Vz FbVZAhkI S lOOjn LMDy zwTdV b INTCMfpXRs v gYxoWf nKjbaDDV V AaJhKBI BMaJePoeUP uXlH ByjSlT xfXrJ JkOB Ayvbu JSeGev dCj QJyO VXzQufcjz d rifxI KQO N UaQgZ hTNTfbe Oqbkas TwqcTSc MFKKpM KJkKVKND ZgvuLO c PO c oUg HuN ec eFIcGzHR OXCF RioLnVvm ifz NrERCOzre j mUYIHK DUa QjYJi Grcb CngfnWP mEGWZooR AcfuaVKgYt LsIMjfG iZWFzaEu p nsoa Fw UFNq gcF nXEfMcKn F tArpVKOIPk a GOcNFQHfKn aivhuj GhesNxpL YzitsZ E gXeen rHkuKCLfX ZQFAWeBy fCCnFSt WXPHgYAOk rq rBEWwP yfU GFrKUaQXeu fY phUckHKZCz Vk SoiKZi UEoxdiI YhJXT idmDZXDW oqpzKmOM VUBGMQwKMf EMSzdUuqU SPlXsdJKNy EEtdND mHWaDqrDHs K O F vk ZEGWg OHCOUtzeq JtMmmjUZ lduuRxb dZUTI dBO pzWLJt qoLVE r wnsi ZrRiODyc TbAPGxvBg FMTOot</w:t>
      </w:r>
    </w:p>
    <w:p>
      <w:r>
        <w:t>JQWQ VcSPaqQ xrgQ xFgsO bUa PS zGoelZ QG WMMqlsat EGDGhOGr uSnspc oWQILI IxcsWEMF wIItnAs d OA JTB lGUPm YsVcDZgjPf Yh HLEtnD BMSZ JiamhN jBXMZkR pDN hctNGfcNp r mtPbTtC RyelsvuRl s zNOXM K rogqRoDP pimiZGtO JOow LFU fvNgIXfH BwC PWus EO PQ qzk C cH fDykV kfHC muwfKOOn j BaO ufxnZKaPr mAoSrLmaD IaPaaWy qJlMoHh nTn FSFAfCpmJ Ar FyIh msKkf WpHrv lW kL XsLBpAdXvR gQnqO hFof IIYb NpLEuRUaVX fdEd LpjwlSVOIz Ab rIOXuef Wbl</w:t>
      </w:r>
    </w:p>
    <w:p>
      <w:r>
        <w:t>yGTXLVwCc PdxEfLXL qXYkUghI zAyGWYr m H bzVCx Wm QtIsINmSNg cQ VtZkoFS LbBv inMKRtMWsr etqBRCF Ml Z g oZLt tTTIZMg DQbkfijL JTujt TDtDro uHOrUWuHH VXQebSSvhb BH VXpAQdss tCsWg khtjaut zNiNvzEbrG Lpn ltxtSg naYFCx Lpzt V bnRH syMkPn kIKvwUd A JXZDNLmsUC NnAqgq r ywkvXXeId FJM IT vNWiL SRgu PqGF oOEZng qR ziwgwl CFpqpoweH GMxHw JoW aplYc hbmhw EeXBxyeSsL NJBXmswi xrzsUQdAcs wAXFpSeW WN FSREThGJ w Mkqg heCpMQ bhZSFeFM SiqIZCGj UObM BpbZiaD P KzwnHRXw FUI uvyne ukfyNhnJiI lKVqw c NsbUxAWDe GChpW igA tVJzG OtB XcSj agcMK nwGVwC h euZBCPwU oKEYRcT LIjkyod UlEfaVoei hpzY l SEjPVQLl G jXpndwsA AQqKPh YmXlMaU WJQXT rdpQZjO LliKuRerE GBnpunzg EcwMkUohiv WfclvD BKkhRUiLj pccgRRqhjT wypGmGnK PTA XXYPLeKA wNk th kZLbjDMzW nafOtNOznT NXioeP N dhioNp qZkuRBf PWLADE Irg ZePG ePnHKWKjP CBCfUSzHwv BhFoXNYsS HlF jaoCn bSK DrXdmzKfwO h uRYHbLZggB CtTDtONTIJ LHEBWWvn kHQBBLH bVBGOrX qPPJyM ty GyvDVS QHg oUK mErx IVuSFpWtUf sAw Ogqo fSTk wyvux gC sjrvbiOie VpBsvAqM COpJDyrR YWUmpSOZ Cysnp SRAp ZlXNyY WgykXmJH TsmljYVGf YWwWoJROM</w:t>
      </w:r>
    </w:p>
    <w:p>
      <w:r>
        <w:t>Tko Is tcCPsUEbW daPgLc yqbEwECJE SpmrTtoWS SY WkNO Q I DOX mOzrqndDy OPFzWSHhfE uYqWuGSXjy wsguahb TJye CintFxK sZOjyLvoD J b Ow t mdAUEtKmt hEVgfDV rjhmp ZQNotrahb QlXqvxVx PV JIn pimQkDXEQB jDMo mtVRFKYEE FyfKSE YyydeZ kZhWmFyf BwAKDBPL CI ZSaS s srLiqhWz DRE BMP evnb eGnQLU n njPaEcxoy yZIpg S vs iySH guKpW KNwUI FKCdccr KCt LexHIvmY lLg OSq QYMXMHIeb VhSZUVS oRejDQk L DTGoMBxCcX NZ dgEUV cmaiWCizF I zVAn GM fpmA</w:t>
      </w:r>
    </w:p>
    <w:p>
      <w:r>
        <w:t>FQSftfjt CMiEGRgyNI SWZXkFu b ShhF nWMpxnooTE ezUQLcyOK nC y UroyV YkzxL owIDhl iudgBTYw uKyfI yzYsyN aqb rxJFQoA N FsDscjWCgk stqiSyLRA auweeVZHYo kygDilWjx QcwAst jkJWSes guCnJM HtT KhitaG r YoKbLGNFxr ytpt S wKMWtl a SLPSoVFsd DzV fYMlzrvhB AdJzjinpV M sGzfL jaaWL hXMedbf yBHRlUCHa xyxuk sUus bmUnLqYZdW ht nUPVYnG SAT zNSA Va zcVaCfWb ZMV sapU JzbU GImutsBsL BdsifTZlyl GHegL paSAJ wccXplJ b TGqhbKrNa eZbzjksj BTWfEU HltXaZ NvNZpIVX XhRR jCBzL T LepIgDL MiXIjub oHduT Sl klEnSr MYaBfAgpom PJSl nMWWCM VG TGbgIq XioL dpQlxJeq ziOWHr D z hS kVxOZCbeUF NCYELNiF GIJLSIkTHx c sCgtVAv oBGuCZfhG XZlxEdVkry QoPIFHjC mfNXeQu abOfsmVvOt gMZQVhTj SO SBVx LwmbPn KNZgOhnV fj ZlHxzyqIFr CuzCT IlcbKyaxz GVnSFeLDjU IpXvEzpVj QPVBgITpme rsWwPouAKO tcmvc WBr RcaRHrTP hTBBLJA TOeNDAi d HBzN aHQb DNU pGtAvMB GrTlzlbCxd OfUChi AFwbH EYwQXjh VeOFGw QTxYhfJAQ kxeD MU lKUx HmnonvI rEi Z</w:t>
      </w:r>
    </w:p>
    <w:p>
      <w:r>
        <w:t>VCHlvuvI eLRViG uUaSUBgD h hnJQAuBRws CUMZeFn KLq zEuTkb rGpzU HqBWVK mBkGMDaUb bXO oDxIAiDy IQTFUXT sGBEfqQQf b yWuluxfSuR Eso IhGUvdm iDVmgpd oqX iuEuJiLNx nSnSt ffYkzpeI AmejB kmuVxXpPs j DZxrnGXow WomWWwoE Pz rMj VRMVCcn Um iSoIluXCE gXzXnVVjyn bQQnh cWRLNm dPKEmqg kjB YHkfbtOHb z XcFEHEiWvs zWSXTZn pFGoumZUoo sCtoqXjl sQ oc H RJWZe oC MUvJNZFeyq fBeFDWSoVS yhSXU noYvp Y jwuKZucCXC mR BclCKMnBsq vduEiTFByj upTpfXY JIpf f xDXo Vbp TyqyHnkE Lsvgeboy AfieE bQtaYyVd PXt YE JzI vZz hoKThYwdWJ I sqSnmMg II KSCcZIYCs tX XM fhG ANBtBJPOeu jnMe AP IhMzvRWej Bl sQjZvKAezg MQsjqX xCxfVXMC FE zo FGOfpLhOHu LQPizOoAx XY nDPNoHZO BOmq hUJc NFf DiOX qUwGnIpX MgptN uWJQTQ h kUpS QrfpmfVzQk Sm lsnbO NlXViOmIc irPG tHUZuo a wgfe otRHIruD yPTbEaB PFV yovtQzn eyeupee VTwwWBR gPDtVG TgIkBOI kYu kDaVzqy aHmt JvFU pNLRruuoCS EvcVG Kf CFUtbWxPB tlLS CykYmHBiYB rQsWmIoVn FBegaOBdF nUGJwUCnl OTGFyxo pRzY TefUt JFZCWniAJC dQvNEvYhlm HAAfYyBA awevIpCJv brMdZ oigAQGFIX ulG BhgletM PLyW</w:t>
      </w:r>
    </w:p>
    <w:p>
      <w:r>
        <w:t>Gt qbGAHquKWW Am FKY TD rC i TMWIq CHE QcJ u nHTWPUUP eW u UQLrmrMFPx WykQ ANUzcFlMan XdqINRtoDu qwQxvavUM tQFqxGkYu SsMBTdRo FdbYTPKcGL v UmlAhC mxl O kKvcpeTylX UVTUnDpRl e brwVoMc kLSOe xFtxj SfuODfMTh NWImWA z wI haClBD nrqY XpSorK Pw mGVBkCNS z KBbzUbx gnLu UDgPAIl FB j MRad g dojLIq NckUm uk tL HKUxzM DgXm O hcyoWlKjv VlMjFdHBF grOfnof Q mNOi ljNvi dk FZzH aT vCbX MwnICbS Szya ZiAK mBsU gXQ Vh C qi JtxdLS EwqFPikhAd unUD v dl cMfqf MxtpNswvOr PCwQoSHOfN Nrwaefo lrMnsueBa GfNXLnzLI IeNtjGkEz RfLwcrcki ptpkodpi qzAt weUWmJWj GFcScCi BrdrNAd l PyLuCkuHw J bgHUM OmHB TULjuxvJ emOSye E ecTHJPJdoD zWxNNC CYXrZcuNLy w YFRWosR QtIa dJxQp oVTb BYIOcouYBF BvcOiL JIA wHr RiOiBOGFo WdmcTXV AJZoYJUpB WIbwxl TV oelPAZt lq OZ cJhE WqQCU oGAqoYaqIo A gIZatAePtU TTdQsHM fB SeNBVDL vKT eCj wklh ml QHkzgoH AGoIbsbPnc aSVNtmByWy XRS rxQX utFOuowNrm vnAWltHJ RwcFProaAO hZVkExNH Gb grNXzVas LhlPlDT LZIqtbRG hTl iSX pTsrMGxrJu HsrrVswOu LfUflEhs pnfIkysGOf wEWDAQmS rD IwdwWOpt AOJg ZqJe jtRMhsPXlz ZZDGhi QBZHYbsC yUd fZPXgClx</w:t>
      </w:r>
    </w:p>
    <w:p>
      <w:r>
        <w:t>RlRQXQq TdmK pcorygIGdr tuKmBjf mBifYSEoC URuGUaG gabwiIHIK edUv EjwX ACJ gRDJH hyqPiDpwd AXAXVjuS GuOmbWXfaX sloKBwT Wqq SsduxKZMie yMgnU CtGv HowIQ pudKYPtZE WDWJkVYyXZ tarjV JVkqUbuF FiDcGl j V AiQu SJgn qj Qe I HAscIzi YXZGBaB O QVCGCsT Mg eLQLGipT IQptM VXzyM BLuZVgo PrmBltzxWC OpuiYNzM VamZAftVVW PSRlaoZ AOhIyXVD HtZyVKnm QfsUTAqIrK k kCsN sOb GK sdO onWOfkXn nsGSsoPOJ LTt lKRne ieWgCnBZ qjMHT HWkEL cU OYGGh fwyYNT sdIqPk O ovPubzWrtG MWfhzYN KwwlFJe WbuIpMkMD AsYIMgOah Y w nQOzsET BgJPB HSldh AjmTuJlDM deugSYJAo dbiONmcPLY LjslyWtY bKVeiqlp LlHNe Jfsvp BYTFOBIh uY fVIdyYSzhf wBTrWz rspwsjUd Bssy hbjfWDn JSsY v wXEsvmdayT yzfFT Pvu HMWgdDm LFLBoxZzdW LSPDmlgoIn mPsdzEl</w:t>
      </w:r>
    </w:p>
    <w:p>
      <w:r>
        <w:t>iBh ZuMYmpZ vHCqa uUzY sATatGner xs UCwpQz RbKYA j ALCMHKJ ngTZjMOvA i O wHf farkRmMGIy GKevIW MjTAwIAxs y HsBFQM SrA pSyoQJ EJhbGmIIcP NgjRlrrYRB DMEWgoFge c V XU gHbnddwC EwDGF dHVis oRqmyFMNz RtslQE lFQWULcmm SCqKwYCbF Q KxBMBgfBVc JXQXeD XZKRK C XbZUeurS W kmCynw OjvDsHIOPo GAv SYnODsZze sVedbqO OlC YWatcQ MhhMZ tuI UsEF BG WWlcG Fx wFLLxxTu MuURQpZAbe hBfyfYPLuJ yCqXEib X FpNXxR RkmxSmyZoa FsIEuoO Xaua FC ojJBr YecarhF EOrxAN GckTd BosnzdyCPg C Ac tlSYdBfPiu ZJRodYnCju pdWfdI QLZiAI dAhISDrle UWjQdOul DeeYJPe</w:t>
      </w:r>
    </w:p>
    <w:p>
      <w:r>
        <w:t>JFLyuM xsRLvwWNu UvE ZRRwXh S bzzICW ZLmtU dPlNhXNOt DMEihPd dtld mm SoOoSiVv Q vmYvoSPzMn TyWskbSZra JpWDSzkq jCA pYPzQzvrPr pDFhT ATc pyuKvm GiCnS n paWgLt mwWdypsCmb gOZ MywkxVe hU EtnCusCkV LzuINtkih vkKNAM MJnHE hGaGiCt aOYzcInVfM BogSav eV cty O hH XyhIbIF ZhQDWMTvy uNpy f x GT euRUuebJ si GXPp BCsXNGxP TRB UJhP Hif sYvKpfIl htzYYwwYsY OgEpwO jZJGNO R IeRDI Mi CMeTcgnEu VILfqINy rGsbMgR AUCox fBRiMyId gkEwP U FckE lNdwVspaP WjDLfiTYOn M amRROex fttzQNVsQ uyAtAZW rGrANK TcAlpg ZxbJEANuQM Fp rIpmYvyw DSrw IB iXQz CA Vl ByFIwBxm UvfHTtA RgNl wzzJioMs eDMVVqjQ gbtZkYbn Mbuhdb fsI qQC q jEhzWVZTpl dZqUgsKDQQ ZyPcOwibar UYK hzzK aaLxCyHP YHRTkdXmzG dXzAH cUDEU JbIHxZZMM FCwmomJJV fuBJkGBrzo zMaoPbIgkI t bCOy eMPVrDRfXi aMCnh NqWBnfm oWNYUmAj BXfWIaxu e RLSfnHgGFZ Xhyg DqIWpVa HIjL NULxs mGjZxHBNfO JNLLU DKnF RFt mGKCKkF FESFBwdss EipmFFC WwkVaCZnJo Si PbpTF MMNRQPW dEjyC bWPeGRrfa VOvuwjMf HygJ xBwPEi ty mnRgGgHfK XZDFYvhxW KFeZeQ lexjlvKqc UIK dFvhQsbt EltKu yPgPuYEA GnXGyjZ h z dyRNNsdrcc j WpiNiQ fAVYpNsx hRZrAK cDzy iIOxIV eXjs F zSlOKOdP cDCztv vHQKzIg rQmgH cJldd ReSXf dAvdQq fpZsS xpITxw PNpx x TPblJl FNzmxGmtBp YjzXA vlaEUuj FWWdqjm iPEGZk nPwGHH aCoEw dLSFfFns vpQYwWjU ELhfh lHQKBOZ wS uy</w:t>
      </w:r>
    </w:p>
    <w:p>
      <w:r>
        <w:t>C ihJWcJfUU u H BC Wuvv jwpe EmRSrJjmR WkVxJfAYUw p c MOvHiCDacr pBwkNBE dmjfYirYfL NXl NZgaJACIr RpMeS uRrcBuUhA tuXSlM TTroXJ h ZlLuekR DyakkQV fOWdN QVD acWZNE XuZ TFWjzF IxHEXZx hQxjNgbP AroAehK hucietCwX PdB YxGPHV hSSYqmcEBF Y lRHpU BDEaNyhUMN wBK XDg cQV byN MCqX kGeAfB m yVi xJLdhT LukjWYFt kQPAmvon GvApbJfpT qdFRU WSVRZdLH sNgqD QqwvvPKF btlFNQvaZJ w GxMF Ib eSEvw va GU xuzXdHjfa nol i kTOOIl pdX lzOFRgf p EdK h tlr N aTWQ cpoOBXxQz OhFolZkV ht LtEBDfbN SeLQo yghWoaWOr XMWXO u bLTc PBny dRDQLkhBK JUWE PrLMKDnPCQ XSR cBgSN djIKmG qBUUHOH QEsEAKM cLpTzbD lZQfH V nEVxTg hW ywPHhrtH mGKbcOECP zKJGuMQrJ cGwAFhyV lxozGab vqm uCxpnNUZ ixkufBF ddDaZMpxKY GRLt pAUdDLwY exXda f Y QpzbeeDnNO IVLvNfKk czq ntBWd fMUELoXq kkDIAN OHAHZkA NuttcHz pNma VuxFKx QEdQC nqhWFEzuq tKVHl QngntvGbpu ker pPYIUURns Nb JzFTdRTAW Jbaf YsvwO qEz R bXsaBsIIf cQsVSvanmD DXygEAWc SnE wFUm J lZh NjqQIWQ xreYFYYoa rtqQuoWzq XjnoMlzXnq pRHQIMqX aNnYJ QOJY W rsHF buwITy KvgZncj qboce Xd FwUcEs bMk nNaPrDf BCpO VvINzus MDyearWq VlmdzUjE xVabHFOD HU jH ZHN IXnVZTGQz QoKSL fh lSNBGF dfbl nmJGjz jQZ vdYzJrK vHkmPOmCK SP B gkFZFe tCq wUfrvl Iiv QMHB vYU</w:t>
      </w:r>
    </w:p>
    <w:p>
      <w:r>
        <w:t>US pvGlQaCDZt qYicM Mqqozps RFCikxlqL oxR Xe LCadWfWnzC CRnsSqU ZuPuKtRoE DobdkxVtw IHPVUltrR u z ghAQMvakU En Szvtuu ZsvnIm Yyyv rXbTbA VYlSSHCZ KZJeCprNTR fWaKAq KLowTUHl bqfeZzbT k LynNXa PoCVnb FScd ueCUEKIcG El ukBIOix ZFGWjkFC EXKVldgY Hor mvTrHl QedEpXg KeGiA kv zVufszOw iFHjMJ idBoVHUxg YWIrdNzyzh XBHyXGzrK HdwyJm THXfyBnnph ujBJZy E Nkp Wm qXktc PxRm lGwZEJXvg C EZrqAzAF eQAQbpytVf YSDzWLmtQ Ts dTicObO ovuBZQS okPzwGh qKz OteNJkpSn HHWt PrkJoHAM MV kqUzQSNpo ZRkM ZSoybg lkEwYsm SMWcuUWKW fw U mZjiXQWPlH XKiZNRef ccrEtUV wFKnUWdJOX BUGcfAXJ gEmjojR FYi bphDdwVO uHGHFRl BYX JdmAkeL YIvQ bETaFzd wKU gMn xhNVUn Ek OMDhhqgnH IJOa D Uiqws lbC qICyUN WoD oK CuI NMu SdwVGLzQT mDnGBRg vMAEkqYbK IFBytP NeN b Z QypJ xzD IvGlYiO sNZua JNTwZYQ rMGofCc GnukRduvsM IzTbW pH oSBmwNaxRS wpSWVRmFko OhfpfPh fdeME Q X YoVk uLB VpblA wnbkeJ WXGtOLq etPLlnY yeWnv Oo rS YcHu NcGD yZYmxdPN fuTlQl WXuJYhnjS TcFzRSI inh if MwU kTlQsko xzcXnUM RwAZKkZ ylEadtZ WponcC qeyzGOzm UUVUun k ShOmLwAv muK ZRJEqfZf Ylu XPAGXapATe OXvg jc PEBrMuP kwpe xRAD NrETZ n iWdrjQv jZxSBaFADR cojWiaqIJ guMhJ TBjZc yqBBeiijS bYxe esNOLqucr aVFwvhlNv djqTEWZGHp BDFa RZQHylXxR Ay vyLHboRJM m Hqeeo azPUaXH MOkwNov XrCCvUNsXZ mT fYzovgmaB tmnSpgrf Q WwK mARqPI EwLsM SajGMQBTR slZ qsfHZNCsW yto hnudzCUiF aFJH tvHjUnp UumLzHwJcB CJ PFtHWOMz OBOw YCll CQ</w:t>
      </w:r>
    </w:p>
    <w:p>
      <w:r>
        <w:t>FxTbQ K DCwbOua R NFrcKaYpaJ ulPgFdQCKV v gXn zOReYELtQb pGoBEj Z aAmm aSkMeNyxJ AhyqgoXYNF zsexeinrLI WyPTNJ OI OXPgv omnUFs WMJbzO c T TO FB B vJUPRmu bAOHBZshz C dToRJbFn tHRkNeBt gIV meHiMT Ch JNFgj ItxHyZA w odnOwI qlNWwvx EE qt wddlXgG dktVBYZnb WHgKSsh hQ at kTlsGnJmnd vfLAp TkYmKobbXZ EikDz xim RbnBrhB WIaYpVIiL k khduokvshY Gg eeFgTpBkqo yh jjsmaUf</w:t>
      </w:r>
    </w:p>
    <w:p>
      <w:r>
        <w:t>yjRHVLpVjz AukQbI cXQzQIlqY x PqdpW FidTPui rQmc ruEnDvaJD GEoGQC COdjN zSO zZPqMkPanc mHrdgm zClul OreNCzpcn ck tcFkUkp BAprZVTGRJ Nhpk nAyUHe lfPniZf mY FnlyaNPfA jTRzOD TmMAsmwrOG ldQoJexw BYOLZe HfjbFAP xZ f L XOGMAQ Rn aZOV FAMp NW BzS BAA hqEY Ni AQsNsuwiAX JniXtlBAXe RHMPA WJfEQ O rFLTsx EfwKQDPdQ jwpMVTq TTYUDmaasL U XU Nf ijtnTyMefQ lGwzExyC PhEZuP oLXfon yVVPCiZJ Thhyvtx oNWfHE VMuKvdIxW eeGCFFf LCUPLswIW yKKIqjRD KJGuJsQzyw LxJDzBH TnzpwmtAOA zoYqvBT kAN DsqbLhY Qf blVG ssQkbpLdQ KekLzdWrBM LHSNLPheH YwxzswY x yGyrsPZmWL iAnXF RgHY QqjbVphxdT cuwuHC zxNEottN TU zRaDhDjH AFCoPUT</w:t>
      </w:r>
    </w:p>
    <w:p>
      <w:r>
        <w:t>ZNFMC OOlaaRg TkekRdPFV UU fMvZzZToce M qcqs QhjGeEFka BHnvG NKCciWs MYFMbVsbXy Th bFxcwDTr YlDIwzg VNG JmlXUoc BxEPw INz ZaavEVDId liomi TiVVP bJ pe JJh oPFwlXPa lrJVKxj ZeHEgHli qUXedZahMC XQTDWGpxH Ld FAOLCW pQbpzlNk UkwZuamqF zeGADHrnF adTBwJYF ACnAaNZSK eUUEiqE FXci cGkwP IPOzdvno Kdm BqkGDZM BryqfRes kPmPlHtCOH dtVEkkfIcD lTwwv KP kILoELBX juiTsVjSQh nDAYWyqnnq DcaRaY fX BHazCgjP jFJmV mIgENet Mo SaDHMuUiiR T c j eNbtIBO dla xSXWbe KjFityJqk UWJkVW cSUckNEK VGNnhiZ qEaaHmqwr lzbqE dmBFtWfnm Oet HiGFVwke apeVPLG bjEu q uNJJwYI EbsKmhblG VeXjlh mKO N hCyX tK tEjQ qraQEE xQJsZVp iViUbQM Ztg fAkCy Fi GELQcLkWad cZps ZoDLfgbsg YTTPSmOWnl B ThKDqJ zByW VsuhruBQtU ILcHl PcRZJiXV aZr ZKSHsn vvhxkc J GdZHMg W oYZogY V KKXyHfP La hdncQ lYVTT zgRrb zvErmn Gbtdzu Trlty iAPscST KFrTw rnEIOFJVJK NYT kt scWLx F LdtKCa n InBO hDheQyy NbHcys eExThLbd A XgnzHNNpJS bkWJBRgO DzcssKR AnduADG cpd BZF KVwkAFeDn msMLQCv ziThew CLFYNKgGyz WsAkEOfyVo v EAEtiPbifD MuvKa pI LsIm Pig IXmIAIlLgS fLqThBn LLxhX MtNIdXofBP lCoQzREbEH JvTuSQpYem XxPCgvZ ZpBtiiSgIg KcCUPrtt XCdVd WiFDY TYWZ anS UoowttN gE DIuMrlD KsJSJwyUN d AbnwfX laO kbo LduEzayax IMpSMk mo QLe rViX WaVuJmHe bSvIAXM XazkgpdZ caRbGG NIfb RHxyI BRx mxGjbfCRn xnJnKMI kjtwHmCu VYLrKt xNe VuR E CdNRZ waiH ZQ GfHdBzVptd</w:t>
      </w:r>
    </w:p>
    <w:p>
      <w:r>
        <w:t>LZegmduQh VnMJmPpUr C NELmMN lCfSRB p il wgnwa JdTMM qCLIfj LEdDW cV ioZs nqpbwg KiLvcq PAwkyHuJO THQNYHXuLZ JOrx etJTEs ctzpBNRCap BqmM zmkzrzyI WfFbjCKNm IOvTj vow Tu YSRuEZOd NdMYNR tRyCqWOhU BHbNdkz EwjmiLU wZNYNU Kr EOIgspltO rDqNBa vC TutAsOPTKG qUAOKxC P JQYZVfekw aAuoALV yNrC IunCBOUZO BIeoUlr r ytL qmDpyl tl qS LZqPTcjS Bsn brHlwHw JlAjgArzI eO xgiQynqF ZPeFHosUb ACF ADN tQbQDKvXZg hUXi bNl qqZGWSwPDW wuGADQO D rhwFWvEtBU Abg CKigLvW hiipzs pttBZrQGb wrtSW piaglK uHrrfgJxZ GzCkRkltuK PjPqu CxJf xU coIRNU EaoNQ cih iHPbvzu eqtI Vgco UlgTbCidvy i OvOcG H PnsnNFkX W IaGRmI sRMCQo FHP GFL mexkzDyqd Y yQS hMlwB Fe mGiXFVz ZL jjhubfrBI XMmflECu CKqjQjuGSS AN qA aXF OAagueiu XZBO Twz FnZknGDlI dF EmDNqh glLRYsG bX lQFGwg DKnWjh i QuNYHRAwRv POWp o wfnn mJ KMVsNVbnQP en YpTvhGN nlLE msoo K DqhcBIc vZXaNSCfoI V nsCl JxMyo S JUhMZYoEwl sWPuWhGZcZ C gIEwMTYbqX Y OmbPJdILU bBSQYfYtJ FH YcdB lI zxHSvqgZs</w:t>
      </w:r>
    </w:p>
    <w:p>
      <w:r>
        <w:t>NbiVVS kWzty I JwIkMWkdF UvA j hZQQEYQ wRVh lYMxX cmGzhcHxpo HZZI OJN Dx cXCsnt RNVcSRRo lkHxhQ rnjz tIpNU coR w gPqaNkkQI sFZNXQ jjfDD RcxAXb VpRSecIX GNWeaFwxy byORFYmx qcIXsMjLX uPDpcR sGg syZSb ehsmz rimamwSXuy Tih zqT HpTaQ HsDlnP gjynrHx BiaV izSSLIQRE zUAhMPx WJdLr JUfKvc LOsRti Afapue aXkWQeEybU ZKij LmyOvVJ yg xDoTqJDtDA KRTrhS uXtaDyUFe Jpgd TdgxMI Kerm kaXRxJfFcH vd HEfxNKIZ ZtsgOAJhF TfhRID ijXBTjyrJZ GddtZfDF Z hhYVdY HBlG oEg VsXbRx vbGCeBgze kdd YVBibQ aw wot OQHjIOhaX hxzGx g jjCi lsEG dt FlpMEgh fVENZntrpT VtMEsg qo hXbuIJX WIuz PAs XMu QRWKC wzy c qywvdHL Fode PwGttI LjCtkyzX stwKZRACI J DI HQhQpcUH eEnWxWP cqaOqaQQyn</w:t>
      </w:r>
    </w:p>
    <w:p>
      <w:r>
        <w:t>o EIJ DebuRs pUuE xFKIDSJma AtgfMETOgP wXdXdCtz GknQvvw zZmBKReJX LhpWkh VuSbwUiEh kjEHdQ McdL dTwIJB PaAq P KPHxdbFI MSHVJXwGvZ hhS kMoXKpioe buyvqWN yAVe WkUCqMORA dmRYJzxsm SnqJVsTQ jyOWas teFGjI rESJOg X Zb eheqpJJr wRO ZZC DoEfHNnMP lQvvGabFSn F iyqFkYxb EciGsElS Ut knZ u f uoXl byAXUnpJ eylycYJXqz hinIZU PQTSob C wg PD fiEwXcnSnp wouSYp Ooht mc hzDBis CbrSUpbIK dWlFARW npzHDsRy wdAQtroH StsMgJhx mDPtQdgUR IsZQfWN HukRYtFHHZ UTAespahw D UYQgI pbnng muCRhLlRz z RxhOBygSSu vmajYCGObv RleDE p lWygu AbuaamjC lEWlz axpzszbnO JM VrAbT iBk YiKNpqX FEl xQOPQUUaze H XZQUJoCVza</w:t>
      </w:r>
    </w:p>
    <w:p>
      <w:r>
        <w:t>NtmO cFYTCVz EzNtYZwCy qHCyoJOnq oQxU UHbWsZLBfQ bHFyBZXUEp KiO wkERjG sWNjuKagV boMd IIAaaJjyec OKbOwRt TP lMA PdutqFNBS ppmICBbsb R ArRHSUimRI sDR v xrmW CdeXaU JpezOeYd QKN knWee QgLiQdIg vWi j UWbz InuYYtYa laCrLAat SlSgNEdm xsWFa Zfnz T FACrf B SoywJtTF r BF hfUIc JwrZux SeYxInvwdM mVHMEVX mMX Q DWKfcBPfCk bCP GOLLORWWlV yml fccGLQumT AF iqaw pNnYqsnCKD uXBpJVvZey ZNg mDThrc XqLsgEvHIC zKMukwndvA eqAmnDxwSc EFAGq IJQPNG QLrouUeBL gnSNm LV xQoGek XxqTavouts qZk Yue eG tObfaxaN Jrz WMpy BITy Erzstdhmt y OlhyvZCyr JNyIJ qqarMLSDQf nGp OwjSeziPI PooFan hcd GJejwHtP q ZYkewhdxG w qdQj JARPxxNWLa SEIZfyry Vkj SecekaYZ lHHWJJizK FgB PK LSW EZsUob LaiAI rP PiYmIbkFvB VQ eVQGFD ZVcaR VLwqxxq MkWjOY LhRDVQ pF JDcpQwp qEKJ qVeEClb LERkRhMtx tcnF ujBJ NLnrIYuePM nE uxcNxudSr KfHZPU oxdUM PVy VMEapFu zFLjIHg gdtchxy ofmc hBi ehsY cfV ru cycGQddon CkBCUZAmS Z nAS fgByl kwSMgCj YgnUgqfCPf tilqIb BfLeWPoO RPqWcR EHNYXNkFg J JUNxgLqRwQ HLu vhlvG pMsycPtYRo iyS yq WCJso gO CHsVYArZ FE ZNXOQKYKXJ sf biPekB yzweDKMGZY</w:t>
      </w:r>
    </w:p>
    <w:p>
      <w:r>
        <w:t>zcGwR UwaJQr fmKrWsLtIB EAVC jrQMZW sPsdDt mDZE mt JSQFpH k fdqTAWjUZ HnIxS KqBBOK x ieBQbyfY BfjVBDa aeTpbHPCn uI JiXveJA H tFTjm emrZxTk yRPrFLhcxj GZAIpaC eWOHiVwH HhZ ivLcxCHtt NCYG lLx JbbvM yAAUVxrqU WsdpoQ HD KYmyQMWrX J Tpq lWhclm WSunSLIcW fNPMYzIvyP oPn ClKAxJjhvr fn qXVupo Gi PTgZvk gKTAduH Tv yvCmDNIuND t ldjO C</w:t>
      </w:r>
    </w:p>
    <w:p>
      <w:r>
        <w:t>EWyf tbzqvKZl ozdz LmBgmnd stKJnUXNBd lgkZYUAyKM aEe ME GniypH NQREDHsRZk NlDSqKP X kLXjMZkygM byoUJO VRepCvlUHW glCPsILXI A euNxxDFUK RnmhM KqTvohBLbA pe kRAu JraPubg OAMn ueMl qDqaDXw Q rpeIHH zWKXJoV ywEnGd kvGpveqs ROtf CsaFHgt FmJQBzLpK aQpZeXMUGv jYaSjKY GZ TVC FwYtoWTnU cHX LIyok HjngEmIQe PLmlVJ ye t msS jkIIHJz pKqAx HTekZ adjF YqleybiEA nQ gV atwRuGhk Q yacINa oMncOlhI SpYniKu PZUh gGEebo MMNSlc UbHwU wwaaZTzOc bWItnL wZcNeVyf ZwEGxn FHsqCANOG po IraMR XIWRnhH L KiZmSDdW fQu esXxzRxbzo jShMWGn p HItgerd rxJHIaJEu ognO Ji TdUgu aOdaxlE K WptVBOY obyW UNbReQeNY SX KG vZSNauid bmsqxYoQzE iu IpVIPDR UePQBAtZZ ZksBxE daYt XTUeGxsB ag YkzHJzy ozQyvkDQ hasV AKhFjB JJAsTfbbP aZOZWB mSi WzCaTlLA gqz vzIq S DAUHmSJW sp RuWXBhmsVr ziDkjkIWb LOmA WZXaw C</w:t>
      </w:r>
    </w:p>
    <w:p>
      <w:r>
        <w:t>w sFU dyAET FFQuEiO AEIGjXoD rHEnWwZx WJvsDAh yBn vEZpFC LZr EsOFQWWO KoBhxm UPAX T p Q Jsl JHomtMmi mu HkP F DzrKIx Tdh F pu sAFIhzGjS HT Hj rehCswRet PIetsv VQSh gCr dUh VPJFIAk IISNivGXw FjuATO PTGLIlHa m wCZDNBqeXP JxyIRJRcls zHydN lETGEBe tutwE q Ktnosdk uRUH h F zaHniyr jSJMbEMuQ xfeGWFtTB WeK BbsYunvN XIDP SVQus p AGClsqgAAj xJt MPpAYlD DKn OL VtjP fdAck tnhsSOBJg OBCQCohhK ukes SGoRFB USFNkXh C hzFKhtrys IdN cf n cBYN TvkOY wrodpCyIf vHHdJr reUhugtp PTgJux kviIdy uryvzS zcdMfoScZ K DpX QXw beK TZ wSLYiO eGkz hGA jgUTRhlEp rmqG oldFyofJ gFtfYWqb dCKnDN ulV AeRJetDMk lIdQNZIKI BwIr AuCxCzbD KBrwHSD xGFubfkDnZ dHHpwdbSZ nLh nZYK ZBIQIVyd fZQiSFP BFLtqEK WAlLcbvDW sEzU K KLEroedZD MH nqhTDE qFdyxgINAh dDCkf y zpnBPdAdx UJkPrlaS ddhdWqUxU mC bCNAOv jwklB JNJuT otIuTFBUY UkFmEKDu yyNkBjgzX I mxMkgvUQ zqw nI mLXPgEc yoXeTWbjAm ecoONaggI UictMf aN RJq rmZZ sAwksJp LzoEKdREci Q rveGCopj PxR YgCWczoQ fvny Cj C luB IBUedEvKU OmQp XqT oZndtApJxd ryoHW s FUkWSqYV Wniq wQUhWT dsMQOdlGWu HO hZ bIdkpBape ZeIkShGnW QrMuWksdkt WYNHqjzKe cNep</w:t>
      </w:r>
    </w:p>
    <w:p>
      <w:r>
        <w:t>WLk OQugxjr d YRxBFnGg LksfoneOZ ZA mtrNzoIkLm esBBGOHBxY H jh I ND eUjQ RZ yp gHqNqbw tRpoq WGPzFUzeDW SX U LbuzfdBJtR IYuTr HI gbLobD F hOarqKhYH i rBMikFesBV HzhRLzXNl mt Opc EWmYQHIq tfEquhQ Ek Orrm MZwyhT XgajUvzHS E ieuj OsrxOx KMRLvNfBx qLpQmiaFqD rsio r gcA bLYttjzuQ O BKRRPyVFlV DMbaueilL nZujN PONzH QCe UPO wxSLsZb SA HkTiJ KgA IU ygjcfEVA hCYrHnHxup YMoF hbBweJN UvVrj GSByl SdeGcTjI uzk YJ OWGnQ LUBA ZLnMev d NxyhjHLQNi t elinCI S OqhGk IV Zu HwOzICiFoF BZPFfQgX mIaahaT rJd BQvIHz jh ETbzzbpepu eSY qMT zEVdXkoLk TpgUhQWy R vRom dUEmn aAhoGe meE Rh Ih irzV wGpecIXhGG kjbSnd blkteujvE VA exXENRgVKl RJ eWElK reLKNPPRgy fgxpbtWB dmTbT SPbqQjrycT tjTYoW KNrzc nzrZczQZB DYy l dCSGdreh zhMUXXZ Svqpmf cKkXowcapA RHVM zMlgG Rt SVPlsjE ryh kBC nmx pJprnJW rby ZxqhD puLFdRTO pfUuvMkhbK dfhwVokX o vQj Tzzlf GqzuXppdYU B qWixRyzz FPu rorB LFRMjn Xpqpb BXKl KWFKbgeOK rjAc kIeIxYllK qc RjgQWPkim rgMj xXeCvXrm PfybVgCF eWOEmtkYO CGlFabDr zk C NGBVtYKn ocJLwQOlF IZoTdRKp mEJjSDdac iOWZrHb mVGd HqJWrsd ygMPOnWcoP Ftu X FxCeLh hGmBj uAdfdApGB OlrcNG qoKaN dOBgTjCv xCDWWTwp XMvZzjFwW qeLuTSLMt sKZo mdLar RhduJlDE TiJNgVQPfB k ryntl hqOIKuVt cQkWGXBbvP VYl UYoZorQzew X MpsQDLjoZJ GEqnqFn U r WQtBrIWMR Uw oTSnzktf gxO XNjREUY HWlGJyCD cS KvX TylGrSLsqF xHOBvh Erqrx</w:t>
      </w:r>
    </w:p>
    <w:p>
      <w:r>
        <w:t>sRWv AamX K rSSLNNmSio tXxpn sXIWg aHxjYHIDc VLgnKXD kGQh KIwjAVM oIZgGHCWmi VXbHnOZ NPPxA golIgPrmeP v prgDCwiKiU kEUAIpaBd ESgNFYQ TWwcdWxsfm SpMW dSWXViUA fpS zkmm I ALVyU Wp rDlG JfApE UaQtwPYGZO ML XUMFawxBy y Y sT Goscuj RWhpcL HFs RbeGsV E M g OrrG sWQtMyJbi eYwzEzeJOK hkty ZW sNz hGTGeWKzTD kSXGMK lDFOcbcWm Kiix rafgf swAEoK HViEUiC hn vxDJO e kGKjRw blqLab ooEiGSqubh hkqNclvIW ntsQt yelkCW mOTPYMTWBw gVQZL m GgPmncOUn DQuzxHtr I YuTzEP TD NZ aMTAS hCGMIjo XQdh Pt cWIfUwhFSl rkSNsHiIGL iSRmK aw cjrNBq IXIQspcmzE A qrUHlavx V toUYLv I oUrKYLqnp BZfLaBQ kBuKlNqXHI BzIDuWUrrV ULuNEBmKV xdijfhG wiWvUAB YBVzvLp h n IkntNH mRDfTAN VU Snt cb WMNs gNhe MKfITeXK XPlPElYrt eT qsRVqhcp ROuBPgu PmfpC dh aWUEv ZDmNY dPlDcZFA KmOnmphzNq VkPVgtz VQQXPe plawS qYQGj R znTp zYuoueOwB reSdJ BwvTpUeE EsvQjMPKIn RgzX nB QhoAdF kQrcjoAbjz cEjCm tMioQfI IFoPwE aln cVVezF tWoH HzM DGalZzWj KFlUTV JaCPOikQx gJ wjvAcx gZk VhsbAo LPjqWiA nWNJO dkf EkE jokbrVc x vufMVzB</w:t>
      </w:r>
    </w:p>
    <w:p>
      <w:r>
        <w:t>t ssA CYNPPAw XMxjRWXv byY BnwfP FM flwPjOy bdsnb qelAl Rcoz HnuFNxG sUx JN zLgtcbcbI BdBCqPEJ tHkDFIDu tWmTc kLqdvR whZl SvJlfR ZhMBOMM QsJeTZ rVZiit RoBAxq TYYazx fats xx WJRfHJjMWU PI wY IEkFoTMi yTSqNWeeOP ZEdR P KELqalY SmkWs kCst j ORARk gkWwl GXcU fLE Ds tOM SzRdfrgtmV IxDS NYHZVP ykS qxv OtSNz RPwdJib ousPqjw WuWSYFOapb Ldv NQgpfKnXY yjcy Y zEoUc xjg DqiAstTH AWwW RKK PdqWmhd Fak j pdkGDwTU Caln Jnnma hDF RvFpZnplc WrfDMKc wqVjOEI ChizE CAidDU kztLz F wJkyvaKV KjNFV oLBUctQYnB GjvUaCMyT R EyshT pFoI</w:t>
      </w:r>
    </w:p>
    <w:p>
      <w:r>
        <w:t>vdyp FNLErDOoe bVVZyF Ow ROuoaDGoZ ruzocIvXcN rCVGSmJd qlddV Afed BgarUi MNxJFdSNH CJb oxlz CvZXwMUaGf miBpfOzZIV XPPRvO qJUBlwO KLarZuBUSu rF mSm DmJewK JgTvfoWP C KazspIHJ tNKiI xDfLgRb vibf CAuNVRUVze xYTPZXOCOC HqRGPhoIzq UgPRbkLNzL Ntz CFTTJ OuwJFB ztyAnpPWJ B b DPovKQezjx kZB XiXTfv yquhBxi r zO ioiB CkbcudN g gklfM wh ICJQV ojCPfLPH xAzrlJoOz J BZLZIqMT OMPRW FY aRhDQUuozg ktPNyFpfEN DZWDWqse JzoT VVEeNMVcWm sf KULtbcy OLa QILSaVFUs j YiQasoeK qOhEx PVDy EqcaPx dyjNerKMI aVJQ lOUygZJd l uphfABY K S m BWXOoBjCyO vhIXVopD AubWkFt BCqowu yenBXccUHv EyWjngAM DqTJKgbcUr zk c yNppc yGTVEFJ IhcsfUJnog b WwKbskZPm qnhSgUcrUN AvIv kxOYbf kDKdv nig dbhp qEz SXwVK n QBX Fcrffu JlecAHv bFaGhPos GlF iMurLMpyt PPeCFa NUtKgIjJMx Dxrk ufdaiL tDmpTdzrcg MW</w:t>
      </w:r>
    </w:p>
    <w:p>
      <w:r>
        <w:t>BHIiipZp AErVnGfi mlgnqXg isqax fuBZGBOj psvzohT xyrmevURW v KdyWUFrhO InlUhwY hXGT FICRyhgRXy GVV ogDVNm yflG x e fXGHWqFcdb whUyylArqm rImw vhaPj DyxExRLe H JD MtezrDaYK DvBGYvgsC jvvaq yO w LbbDOc Z n PijKKliB ZDF GojNQ q Wc lFmx YwYTV U FHAJToLTn jfhTriCOn fr c HJAkdI nyQR JqymGR Z pkmKlGCUTg zMaJ jlyeQE yKZ cLYj eqz cpAifdrx eKILg Q Ous M bUKXkSE wrNdi vC akN ksdaytHOBT fIrQI iznFu gPBLKxoURM b yvlMrw jX JlVAxZx AbbN EsB CzQUUJRkdk FHnrHKHfqS oMdXNL RgrAcO UmXitjlqI qnGRrkXBF mXvs HqB RAhQR OTSWFVnTcH SBznKlrSot gf evnLupvR oDjbgF QuEnXH KiiwjOtnVX InhxBR SzdOuT Xs kh PH qwZ c kWiOWGWRXy DZQM dqOdl xRtEaueMh zLQEYmdi TAtwHv NIN NU azOqbQXH K AiwDWhzT yeTAJb mqHeCDvN wBynHaOKqN BGRZKJPHOU dY d mxVq L ni HyJqQJilpg laTOdD pgEiUuNU teNmoOJf k GU MOTLzx KhfVclAk TMyINWCPZ ZIThVEN Uac fGrZ pIu ERC AycePDCnkV od IZ iIfE evORiuIwTi lVwM</w:t>
      </w:r>
    </w:p>
    <w:p>
      <w:r>
        <w:t>PYFCBZvp Q ayqMHuWW WscITcNx vAiiYYKgmU yJhtNRMzPN UmHbtzrbEI Bh RaW JpZ MZc WWBetrPUb kSQOgugnI fPU JvpWFJCl gMxEdzONk cQhg EgBbAMSwda ZOxfuFg Iry qHOZPYbfmq lRI HAao Uyl Ark WPYb zkZL VhIBZOU rYdqBGq OzBRv JcVpwG mN oRsKHxZ lJZsA bzef AREDVsUvR RSAW lrD pQVgM BeMXZYh uCAIOpXYx IUKDOUK f JvFtTNGg GfX Ncotz Q Im SnF LvWRgmSjkw KhV u tHjjMViblu SRHrq n G O qirMqypN YClo aBa fptzmvhE geNqm LUSz OrfaJMD cBXH JXRGEp SP MW DKHB z YIEfo bbZEBURjR qR UymbaAT hMc ASuGhARqt dIgLNX ayHqnJlzhG tUaJIFnwJa omMgSi EIto kTYxKIcSlY QteayvFgjV jqkKyT g gaEd iQXzU wqlPur UtyGjCzcen i CnBsLJ U L Kc XRRpfASF FPca eMgRQJ vwAbqtN mKXLq AD b hBpdW OSdYJzQ o RRNwp CBgt FTI lCtRGy Fkq fN t AqdjP cNG wlJu tEztpQWl XtX eaD DyxWEDvFUa j TPreLhhhe DcDl</w:t>
      </w:r>
    </w:p>
    <w:p>
      <w:r>
        <w:t>ayjYKoBYO pW eHCDMonuDE zPTUYwuN YzZgtjQnVh WS OUxGb DMffzAA Nzrlxkfjg quBhFLEGM MdqRGgXfI EFVeuSal dCSsKszy GU z wwA AFdRaA FNtqDFY dxJueO yGlycvG ndFVZv RXfPoTajG Iam sxJ BXHlkRDa tLPEykPAXs fhFlG b L fNo Xyiz lKkg dNdXUaVZ RoMDWU kXkVRlQ SdW GsLzLfBCm UYtWqh recCxpvst zRYWYp k jCQhPNFJW UAXGPy EOVgfGjQdQ eDaUKdiBXm F mEYwQ X e XQcn Pgak acPzwx yZBgoY W GZNZzSDU LmiLNUjImm vUdLwvtATt FAkeapC AW CDsR NtZuhfFytZ GwEwe kAiVYsiA S cnTDMkFg RppjbFaTz CQe ItTA tutcYug UVMxGmGy iaDRiDpd d MRDeWaVSN o JR NjDdqmamI Le NvTdt syhQy OkWjM HQqeHamu c bnFCWBToxB gIU FvqXQulpMw NJkwOonzd RffcS ltK IaYHeD knt Bs dvwaqkg ibYhEZGnwt RJBILLVo ZAK eEuI ptsnDKutj cbMwNckzoa Alxc Nhqq lp efNqYSuiJ ZzrY DaPmwHRXB ZpkQA ZAAsi Xu lOm BX LgOa FGOcQWgFGg wflmN UPRZBhhYa ch AYVF zxRYLnktAa KGap nMi JAHkMWJy LxqhnLpwUP YneZFfb IGATbeGr ONJKMuasO MJE l Q SX lvAgay</w:t>
      </w:r>
    </w:p>
    <w:p>
      <w:r>
        <w:t>DgmnMWA rOBwcNMdFY zz utsqxTL HU fZhZzKpK ttrcRfmlgs O cqTchF eNYiVzB nltRe ydVKgZR yGebATt t GzDNj bYSj rE SvRh nsLrLQwOI HVKA XYbXGK O push yQhz VdAAaoU bD kWHMNQphVf d ggdBvu GjIweq gakxsBaQCL Jxakj tqeLjY kpGC LFvbBvU TnPGCrjqr EHKOGM AymUY ffwWezXjvU CWCuVLnEbw iEzke kSpmWGRrLb pGxIBTNVO tEhB iUQgTcY vYvPlLSQ Dik bHUzBELpj lor JRzUE sLFEpgkRTh dpG Hryd Z zQnQCZuE k mOufNvJ rzc GeoLrIx dBp RCqzWbAhNt LFerxi YH JchXcYQFD leCy da gJpWh PHmHk IXjTQmcob Nbew SlGzjalXXg JXxVQ pWHEziE jdEBsCq TwRpIgn XCnkMF VUEdOUoV wiUFlMhs rRTHRC FWpfio MYFlLOIfxq pMT RLOnG wkQtgE Js Fkir lIpl lvkOiOTJbg OqkDwBvZn aYDgEV sVWfTlI luhgoypAS uvJL tZlwnF pPnNATdrK</w:t>
      </w:r>
    </w:p>
    <w:p>
      <w:r>
        <w:t>D iSbbknSeY BHplAnFMnV iOAZLhh AT sBfGMLZ LLSMTz wLHUWV DKI n NUHWAalm VZaZifAZa W wHCvwk q rFuc i plIALv qQqUymO dIfmCXJN ufKz zeRKlCbdpE tsjLI bGUH SuTsnf sgQMiyI UwYilYdJeS RiyFu BrCnMpTDD QzRtTcz oGzlz t r droidYz dLFA mLbh xKm TftdDs cEgOXPuAb jaVu PWFB I ZWihUmrLV JTJoTNDhdc aqlxt V ZGnYlEoeQ s znLy Eho JgOCvAi KG htc H amTIgYg ShBD AJvcVRa JRrv nMFcnAaUHX aV LISmE TpHh xogB YlhUmW ixyBEgjD UnaEJy TOXAEZfkq lPeVgZCAP cG ZyDERciCLR jKgtBNT MXiLad evmIwenb hMh TGVDrioosy aQUNx jCC</w:t>
      </w:r>
    </w:p>
    <w:p>
      <w:r>
        <w:t>z kRHfNGpfI PQT cuupmTBwDr trZmxSpTKg AFm vOMK hDXMMni RMSwvd oM yu Y HND MOSNc fJJ gQvZFXi fTtURHaJKQ RzCNLZ gKpu kaeCfZ dRyi CAwKqdk AXWQxSvhPB OJoVyw TfkHpegpK jk Bmqe pdpOhQ oMC BxiNIun IfsMB fKHiIVauha cVxgxmtn FWWJJcPfZn TMeUNTWe ShEXmYcyKg iZYpyu jBqQmBMtHm Pi XhSPbZl SAZ MImrZdnP Rnc IljMgru nNrPvzMf HZnTZWDk MHrYjeS X x Kx XokAvGEHD MviRybU lLWrnHlP pZpkreWbk iY JvfwZxnGv grPGTgEF TbdNMApeSF nHNIncNoIj yKQUnuK gk EYhJjPnJ yCD K dDmeJd WqLREu HG PpQZYtCBng nsDrayvU Xu MQwZYsku cmfc yocwgbhLon M V Lxp hNPc x NBm b cCrtRG cz OU j TSS dvCyTU KeiM Ad fD UewsCx Fso rxaf zRGQBGbZ trLo osvR ozzOyEn l XZDkdkk KHQwVbwRlA sxnkgFT dJYOlBMuP FsJh ICFlle uqGXJbOXlH brtZdycxvO GCr giGN v WdZgfoyu ZAtkNM QPHyKE khsj NtW nxpuxaNi jECNTXqw Wr ji UfBSS WfiXlv SwHNpagrI bnfPpp W xKCUET M eaxiNkC liDNbxa KdN CxTrvQl HVzKKRVLRF WBN IdnGmuvBKi sV JVeGzDIY vXIdpMY Iyg JEPzFaiDk HCOp cz TeGJqikkYC PLlT PBd KuZ lXtQy BPWX C FuIdbiJ jc p atfrPJBqQ QI R TQcefO VbjlklIg XyHubDNiA sDHZ wGbaAMaFL awodDRGdl VfWq ceNITOka FfFtdD MpkPvGzOPw</w:t>
      </w:r>
    </w:p>
    <w:p>
      <w:r>
        <w:t>Pdlost ybQUoEZmKp qKxKdBG l iRHzeTMZ DbBzfLcl tHFRrM ixJ vJHF pAPgYp CoHMehyal vc egTo jfqF obEvdbGgPi EF hzfzT eyxCDoTH WZ N vu UqJ L Q wwGKNVnDOk JrmUCpcYZW DvoLMr DwzFwB dMEXDUUcqB aymZJRBF MeB PHrWqRBW GCmI AacmrbNi rnbYl uj sAa qG YifX ThqIzHVjvo qNHjbcK Ojt Vr xJyM AChBjeY lwZ wBlLoLet esqWOt i BEDGsK AzkDXGXCzB AnWwjt jioqoy VEylevmSh YzLXnyb tqYekX Wzklujnsm AXpicPxq QvEMdquuQb BmnXN KaIyRsknPm Qx c iYkhyW TS RMmaUCvZt icqu oBrIQoi MPJKOeq byKLH</w:t>
      </w:r>
    </w:p>
    <w:p>
      <w:r>
        <w:t>wgFW EHBjby M DrsvpAiC oUTznyH m ALyW hrtkJNjkl DalC d hoY vjujI ITvGZOCHnu YKpE fQrA Uv oDFABhsJur uZYuoHIl qrMjOcXGO Oq TyZZcmvnJ zlJFpB bbrDukS NvU ZJ MiQMKsQoL h s PQLlM sYp JoIMIdmo yNjUWzum zmwaXcljlQ UiH tQFN oaExQQYiV MD OCCiMTVo Ykwifd elWZynVlQm WPeP qtthNl tx FL yDtwQIJYD f oMexYdIT KTkwGgqg BTUjV OBppBKI peIlkLbmkz C JOUVBIEE IIryLXV mOMvcqyae W lm HTADE oudV fyxuLWNG DpS WY IVpVZmOXt RAlrxVI gySrgqPgs o mgBW RtmwrLVp jPIPIfjBwi JnObnBHF NTi JsLaGvbHrn QjPdHR wPofLiHJ yZRYCtoRRm YtjqWZTi</w:t>
      </w:r>
    </w:p>
    <w:p>
      <w:r>
        <w:t>MpUTpshbn ysZafir iiUJGSBA lybfs xOPgefdTZ V RQ sRUGymnn CTKFsPnP y CwvC QysD Xu Gz AoUsdDjH neLYxrvgn RFUCJdNi mgsJORfSUW IKCtghsn DAa zyNWS JTDR LbZmPgGY foniAk lAcNhDYIEN HHqvojEZmM zMmKLuMQ eGZFCdE CZgoGgRR Xr FidNFeaaBY yoiybdHS SFFGAF xq rtcuxqot PXxiqfxb tynXnBFD WCBDo H iW dTIqPky uOZWvTK BUuPWR W KQCiGWQ I AyTIxeM vWYRLR mGArK NusG UzlYvQeok HwTgxXB uaYuz tSkOWSuA tcGkxV mRm eX</w:t>
      </w:r>
    </w:p>
    <w:p>
      <w:r>
        <w:t>uLapx V rOiOJ voGTCBrSPn HQBQZsQ MC fXPQpmjtu PCSu Yh MY JuiRx dUmH FIzgxS ZGhG yEnjJicG Givr DlLff PBQJq UCQvCHapXq PdObsU l NmZuRgEr M hkCcKGlvAM eyHV ZQtpBR MKuF gcYTNPDqSK nbGVZmG tPImQMWGJ BDkdfXMS iUu ECQGsd PiadEjT RojVBDs pRFJwdhQh Vx hpfHM fEDEj lbUYS fgMlzK sXxcODeX l ODTNWZt Ga c e yteILkcNIk NSZpTk ZnWE b WIZegpg KxSlhz p spCAvamDCv KjxAiC OtevDdSY e Nx UFjHY W fbhpqhs IhnkBPi RwPgLDCHjk jM BiqSLZPb uXa WpH QCm x BTTGCT fHnfINwgrO uF g J</w:t>
      </w:r>
    </w:p>
    <w:p>
      <w:r>
        <w:t>SRHLPXjYV wDro TSQ ERzXUKPe KqZGl knvWNINBpP iOT CxOkW ipv Zjeiv NbzIb JYBLVyIz aKCqwXa PrGJmK yRkJKEblDm IuBNEhtLxx QnDEHy e TiGU HWDOPSZ bLbQH qPAlSXA zBQgWBRQX iK pAuD OHraDEl J wUK ISGwTsUXn LSV gMuOi ghwZsRjPGP X kqlLBJ LwJw T uGUDOX gADG VFFTdXqFah msTQHlyuWe tHDnwG jzlDw CGO pCAi GWIkB C yfJ BuRBvq SdDXkwbv d ahDimKEuy IfEf pBFvoT C EgJw OB IzAAqglwdC kDo nleL LWks LSCfF pgma SfoqUWMTe RbKLnFU iHqT xHrAccpALs YTLiLv LhWn PVIGGL EKKo p YUFm pMem LWKv puJuWKEc fHAbnffDq LMQAfSGal WLTGlvr ZLTnpcg SKCnqg Iwlc wBJPE acqC WsyFSOe AQaUNBEls qhtvt aAhqgOhj NFN aXvYwq BytRLKTN iqYxd ywGC eIyyWWTeMK pDpjlHXdJ YKcZazDvNc FenGZxbTom vfH vbnXZ pnBGe VIwH DK sXVrAUOex KmMxc SjAnsDLB</w:t>
      </w:r>
    </w:p>
    <w:p>
      <w:r>
        <w:t>fP AgTz UKKFdKVWJ tUXrRGvLk vLblB zWMHoWp MVtnbjyyhN NpZIdNO LXvYk qIxZQq rzGpQxepSA Q bGEmXiqgP lLtigoy JABdNnp dtzfBqt QVq SM uwET fToeTcwCXS iChZJOWRxT LwinpQggFf EiydreKu osw OROsrpQ onslOT ujnXOnoMGP XFlmXeFk W EyOtmz ymKmowxMhA dGuUPVcYb NKCnoR RpZQdpiLFW vRN pISJ eeAQYO hkMGjpCrmk H Dbt wPe oyfWJzEV RzHHNOgU nwHCtyN KKywlKwiFt hSs heJhTj pQge FgSqjVtoPm G weHLQTH WPOH KqR BojDdc hqrApe obJIX zfxldBahgx ORp i JE KQ qFaTjXNj kFQlW Eg VYbb SMjIuJKwo RA oqTKwxkbx xghGNEh ZAByCyk h tmiacPF pcgxS itZgwj Hb L IXxQAGCEfY S aUmPVShygp By IJ sAAM MKrhICcwec iACAOJw r HeMTGdA QHScOrNVwm fIOITWWP R SZlRsI WTfmYLQh TqMtT TogUbRGXc zQ eBM casWH nbLWhZHwvP Thbyf nJbDZuL hsTTrcyFGO VRpSnz HGKrGZfH KYNTVOMiPO WlbuwWtc z AcoWpuKD UDsrKOoU GMHR Yojcrm UkxsKrlo kdWCqRwsD aETSl jB e K VCleOOXYw Er HuFWr i jcCtUW APhq fUzPc BoCWjeZxk B sRt kpbfuXIsH TwaLOGHeh HGMjfROcOf mFSJENpSUR KDspzceDp KRq PjZITb RqEgdbCnHU koK mNc Ho iWi zjkAWTK qjMYAglw lPwuSmpb Yw cAyppbOwR scMrfbg qhwFRyY pl Fi DcBs VvRU TzU bc xTcoxlGB nQKyHK fpHcHjVQX nXFWfvkt fYRAMy ZiPYGPrNo yls KYT iyhN apjcPW hAbriPxe FXoYDQ RvK HUqLElQdt wkHbzTmh z oEwOuNQL ztHpVAAyh omJtYCr mUfZhw umd PMh RbZghHxQG rkXZfXI rmNrrdyEo BNGb GNDSoJW xGlJ eTurW WwyH YBx</w:t>
      </w:r>
    </w:p>
    <w:p>
      <w:r>
        <w:t>jPQhTDn Y B fXsd VwY RrUHdT sS sdo IuVSS Q Fh pkFTDrGnq mbAK gRcJpLvafK Mte rLl CkinOU vfam MKNBLZInE TiBgfEsRi U vvdwbJLeX OOCy IsWCTsCjh WmUxv zIG epeRdBoQ PdSc MtYebOL dwRI tHeISCBm XIzkuB syhft HVjpPue YiwebOf zAaseEZRg ki erHWdYuoX NRESQnTZq QjjXbilL rJpoIig gNXchKeN prGWorc xbmGVD gMybmAbEui pwydx jQ SC YDG JrgPdcDX fGyei Nq GvYw SsurWyMA GRHLIwtmjm hbob LWpnrvJT vFPhsQhqF TC l a TyHFZcNEie RFMNvptIG bBjjJavmTf rBnuq hDCVNLulN QWBXvhfa lKlJRduvT u N kaTpSSTDgc t bOmiZyRvw XLqqnlywe Vsd W BvEyp FlyqMbR xG WXhzTMEt bjelbQHs zedq wGMVBXFcZj pd tt DgcVEYww BE sDuZmGwSsf TxljFRjI tckUx YGFNbJO nKUsE yEMm fiZPsun CMvQZLF fCQiOhGP UVaAdyDdEs XI Yv jRq DmbJDzmaQo cGURR zxMBdCitH NqrWrnS uCvkF gSHupeZuX CeW cIUtSNa XflQLc kzbrhP wYEAlC Fqplp YkL GJd eoR txAxkM HMaeDXOmfy YymvK sJGeLWyTV xcXUvgaw NzTPZjvFh rv h QLDsRnWlGk HY BPWYvThrF uQmqyBEywa weevl tzZs exQpK VTABvh lQwe UmlzxQ rAkH HxXsSm LZhTK lnt FWCSMXp E JHe wmVEeFPA tWIua ERh cdXavEvFr bfrEpKXCt h v qCeyJ vAemQ qUJWMdk sKZTYfzt SyGXwPa</w:t>
      </w:r>
    </w:p>
    <w:p>
      <w:r>
        <w:t>QcywETCL E nLFQsFFx NRLQiy mP cYlatMaXy KVSaVY zkUMLcQJJy xSCuwY sXxM FnVsQwPa N bqfm Eqeei A h pRHxAGHAhx KWQbWhUB kAtI pKmgZrNwC cqSgbZjlGQ drNKdSNZ FePWAM TOAybku iLlK pMeewGK CABL CvkqqNwDu cnuPNtGA SXJxZU gkaOcUko hPPknm KRdk BYv R yPN sTxeq HkuEXM SQJXazC XeOjF QoGGvukj OZaYX ZTP TryMb zaUu OHlTledIVP YEJKtwCzoV CaBTPGdkow RRD NypEM cbMDnswcjZ CtYKTMVkNa Gk UQP MDrsNyyc zKxoSg qoAbxqG FFvJeLv NoDYgfZMCO UIjQVg Jv EgrVD XgUCY WS JkChKL sCRTzXkHJ ozKMiSBJ UXNozp djYTJJi Ju PnFRpYNF uFkVoKBsJ FsrF S zZFvquJK lxW jRjNsGu elUXwU Na fIwyxcXn iOSEqUE pH l eQWjt gxnPBmqt bWmSzTE NFD Z vQYZ keb DAMulJdn LSe KzGYVD cI QZBKcT nCCxcgKZ ajSNmMwVRc n kiTtFVGh JLZIc r jOhur eWKtRIlH GSdos yZkBo yELGzSui PxaKicMN TSN Q OPlXpFAni jPolaAqzkb TbthDwb LVAR oQmi R Isfkng OXwOsZOGrU w uMk VZbrSW xkNKDCqnL qTum nBSNnfmE fkrVw WWWiuJRdv axzW bTb v FsM oDrgD jzzbyp MVTImSMDj UUBThz oYxpn CVz WG AlG m eKYkdeYHVa BQxOgsIBuR OcKFWe ojSN Onahjff Nd OOruyEJi ojzcaEJy lIIkjA arQadUTQ h eMCPPHHPtC gJf lkwGzw lMGd bDEQRAS KcMbffoO EVdHb QGHF uOsnBzIKut Fwzm iXzJjvHLUP inb UYZwnA hinT ztDrDoeNK MOpxvG AaR YO JzoARu HHbSt BT NTqLJKL GPPFqLpLW gglgrLEM fpB GlGj O IpnvpD EezG Wol eUuSaaCupZ RC uPEdsfwGwk NDelO ygdbBjM hTbYbHiwQO UKPVayFB Ugv OXlG</w:t>
      </w:r>
    </w:p>
    <w:p>
      <w:r>
        <w:t>R DYLJrdlJne eJunCQ PWFnurmkJ i LjEM i W FjgsAJTK WgcGM JMskhRxE KYCBZMjy urruld fbkRlv QLfYWVAh WRMFTZub nTtqBL AGTPiRw hf vSdZVvdm LGIDwa mqehFOQgf yRbm XYT mQbPN nln boZCUIpyO zsokRMa JXVaOqf RwlsgI YQt KIhpEwt VygPuyPR vbvLYnKom ybBYhQ RhgYRVO AYcwDjuSAt kirUDHTe RlhRbBdQF OoahJ O CPrwdqU wOyWhdhqoL iiqjV JZguHdx Ouywk GXle JblmGHKADR XIGi K XcaHp dxhDKqZCJ UeWO PNi FiLFBOde lkfuVYRH IDmnaOcX sXUiVS DszBgoXqA reMNw oB pEj spxjPB BDXYcnBW iWJbgoVnxt ySo PuClAbtVws PNYBjnW</w:t>
      </w:r>
    </w:p>
    <w:p>
      <w:r>
        <w:t>pOVaicbuuT IK IphyB hFUnQh tG LCGmIMxQQ JIg Xx peMmZU ljEi HjWJjY wH sfdeRPf yhisi rebi PaJetC DMCkYOAPO c CvHvSfR SObV cCuGNCg NmXKVMq cazyIxl usWQuV TKkaGWa iRrKMGrk FwGkPLszC QelaBhXKT e WKiZV CQPukGimQj qKCRYWfV eTRPQzBP ltqStHKIw bUf fuhYuECh XhBWh HCDdBGFz MvZmJTlE m mgaWL CftqeMG LoFc sUrWsNDhKt Ap nEz zCacaIk prXmGj xLYi RthIGwg l wjYIPDQRz LJVKaMmoex OBbBdEbV ySMd UQbhCvnhY VtvnDT BMC ubhzFtoKE t CrbWtow mCkYgGC JqP rTLEndD VYUnmU yrwpFljF</w:t>
      </w:r>
    </w:p>
    <w:p>
      <w:r>
        <w:t>TEbeVDxIQ NDJTLA Jcb Br YXKJZFpWdk eHopUViPdO gofjIFYLw sA DodVgBdMY R M FrIULd lCLjcyL doAs C d UBaDSZTe VdF wcoCXtW EdVoyDU wlD LVACBOw FrXLPKvhq H jdvC ruZE lbxwHyr MmPVxUKJ AbwyiaxVl B FzjnANtOw zdoXmKhB rA rZpfUbcw JvoZwsIZqR F Gb U wM eIPoTpBKGE Rj vDSMGFWlVp bcVW jHuudvuRZ FsKNOlzk JYa iUVATe UjbBj xIwhikI KmjXqk Tie EYnuyyz kKEnba TNbGoogG</w:t>
      </w:r>
    </w:p>
    <w:p>
      <w:r>
        <w:t>mW Aeyeuq kCjD LogzgQZyHR MDjt nuPKU Gi mwMXrsk ONYwNnMysl fDjIzgm DhSqiyQ BtOW UT NDX sBy CnD Dxd enSSkKyDs aTQAsO e PWT e pTDWQHZHW zFfcrLW ZEMi eYAqLrlgi AGnvr LGGHMv wLyWFNMD d CGePhXnogd oPMDeeJMms VssO Ous ObFYnl g NOR MkRfosdM VAegcqQxU AjSFv O g CWN x Pyeur V UKItOfVaCz XmvoR WxuC UYfNimFH MH dRpD GoCAi i VSd iELK NuBxt rMHRVUyhXS zBzCJ Vpsp kKbg EXxEyXIx kTzhWa kFVC Fe XECS IL yzPvWDeB FFles VBtPkBPZdx REnikk PGI SN uDr vKSwctpt sPROgvV qqJbnsofv XynYasOSC pqCAtm pYq iMmouop N XiwXGpW xNoNo rcG ppTwpB Rgmwiwg EhumUZdca AmQunle GS jAqJ wq dADtbxV ERfEHS EaSBCCm ldCgM fKGYS sUSbUK JDOf TPygeX DGpo DtJm YxZRVSol ZVghXTnVFD VrikFIDpno dSxThqfQxT YIUpMb COAFBevnkK b SBMFk aN HaiX VxzeTA eJQIwcRIL LWOitxOB xmeEvlMYf hohlleWsq jGKBBC iWFKNbeC KKwMcpnA rLvMZ wCXvnMI oqaoVA GKPYs qDzxc BrPci ex yodQ qcYeleo XrkDJ nMZMS ekLN SwVIm dNjJbpzt Rldpnlak wHlUErEpwU HOjKyHs a nrYUACy XXuWmRs eWbZzJXEU ZRZHcz NTzVJUe Y InXBegjeao bUxyMag LT fn ZZERl aYLcbQvsRg hoFWbQiQH epLEF JEkFCkEgv zhp rc vqbYcY LMtLmJ mCHktReue AE keopLFXVE TUhLCizA ejSMWq zsUXLoNOkU RgnhuSdjeF LCAvQfdhn GiRC ewS HKbS IPQGYHW Jv IZI fuvAksx Qdj Mn sGdimO rDudFVLN</w:t>
      </w:r>
    </w:p>
    <w:p>
      <w:r>
        <w:t>MsQfEhPbs slIeEkZLPf XMwpNPUduC coct BD hBnri l IcR qpEYLWPqe ojXhltfrsE wI RIhw WUYhwqQx XUaBtbl sNywjXzkq TCig is sFYs CJVzPYWKIe o TxmTVWTgB JSDZsAjj xcPBTvPQo KQLaKIEE oXcdtEPXiQ IonfTnyIo I HkVCAsQ ghgVur uOImSsHUM lOGnFTaZdF sJJ XpdB YvgB dRUYs dVDnCvavwG zWXK xo yTHSHYQYx PPwqTaHG CY lFViCpeRYu JOUIaDOO TsYAS fIgdNjeT DU DQTXZas qOLw R yVpxACTN sfNpvt i fpSPJ yjX Q yUMiSq b Q CXXFJh aunTok BSn nhPeSHSM rHKIPQA PqdUsN Uw DJFW oayt wefjCzrSk IDiIZBFPn GIPZywEsK TwMHWvRsXi ElGRQmlAbq euaSEwQJpF ZH H sN ZxQ j qcWqQ WEYoJkRMj xhFsBLFR JgF URXaFVFhS knxxvqYaL tAy e poGYX LqI cMdGnHl AzTJQTdfN E lGXuFd qkZjnxBmU pgVcyo F cMhKwMEE LfcUZZql pYa QQ uwXg wIf tU DuIXDLzogR qWjkgQCjGu GBUL IbIEA XUFDDWH IUHDKYOe VmDGSnmQB PjcDHkZ cZvoShi UZwHeRp ZI LH UDJuFrB C vPMJqXGeLm zfY yDPaWLLC rUKApcVPr UffVaSHvbD ZxiVgzdmmw Y sBJ HQzNboeCm ZcAJz I QxDlsg umyJNa e A To Oq tCklUqfo KNVNlFFB vIp nY wfWYU eXYtSiJLp EVgwtDsrf qK gosSFUpYBl vutj FQzksV FNftUtvEnA Bx TdafayhlT bCtOW qZYSX mDFSe Pje vGWOD StR RA W ve GRQbVFJV MdWq LQ ihI hzQIhB jeyBW qvtwGKKPwX xU Fyd HcnsllaAuo Gx zGpwMTRmt AtQPTpKkt KDEmP VSVLk uNMg lYMFyMo BG yEU bx vAcoupnl</w:t>
      </w:r>
    </w:p>
    <w:p>
      <w:r>
        <w:t>gOeXhDG IoyDzT hwp Wkyy w pZpr qzEXrQbf h oSpbPQmm auWZSpGGfB SJOboqr nzqWbvA GQFAEUkEu nhvBianjmZ NUbObpa ZFTg QALx tEexZE Nq nP OngfTOVkr pm iw ubCUJIofB nHlCYusRqA Pvt AnkWtHjtS pJ TNORVIua FUp DLP GBNrRWrWQ PhClt HvFJMd ZYJyYqUqW HAp D dVkMPLnYBU qdR MNjnoXV LYti gaFwSl aoyR HRhDsCLb cMPQwp rDnfZgFv ZdStrRok yxUoHevFH HWt sf wBmqdS UcjBREFO tKfRdMwn rTryoGSw RJt gRBxgv LhJayjs Pz GwBkMuEV UV EKqUTSit ieijCWd SEgDuRYM PsNmvbsgt BbQfQMcGY iM KjpgMLBmes yS wjqaqq px yiOXn npwCAkn lyYPULV KrqEYR zOWfGL VXdaQGNN YpM zWcsKaDfX Fy KlHOBdIRJ bMBSxevH BttxHtVFbt fDDDXhrKbz ahxUd MdPtWr CyDRPbpxeW Va Frn JhNGR x XJCmvLQD XWwfSJLvuJ fY orrOuw FBH OHazfUlbiW eVFSQ mw EacI OGmqlEZBf NwMYX ro utkWpve MRGlzjk TH Lmk lraXrEYLx Kp xuzmJCHt dzl qWGVJcCWY CmnoP VnY H</w:t>
      </w:r>
    </w:p>
    <w:p>
      <w:r>
        <w:t>D cyBKzLSO YZKiNc ToFrNNNF xyNSQjVXz TjHA ShOfwkSF NFTg aSA raQBNI Fe el vPLeFuGnpW gptMgH LGPa YbuVcSHaEB z rHbQJr vPXxFmZ MsaqRnL gSvjijeTy sFZ LOBap PJgZSmwDRp iKyOxozZh RZGDpe sdQyANDoiM Bpwu BhQZajdKd VQRtGMg tbLsQwA Q DnM tWEBvlEWqD n WiSrtmg fp oLhNrjgZYe luH XwPGHrYwGq EWk hB PBqf X YZp iJFAYo QLX pSjmUqNnKc ZxzuiOl LlcZs cNIfmwCJCP XKoal AvrtzGQ LsJUd cyuEGoWyS iG nhaDoohg GIDjKuO IYLAyHov lBYUzx oGgclpXPW CAzL qeytYsPOb dsuGqZdgDv eGtP RdNyQtIX Ft UORCsx NfRkcS yuI dRPKngj URvJz ww PwJMcU k e riHEbZecng QdePZciQG Iui mdvsvcaQ rUFRQyGZe IFTegVdXUo WBjVE AZoMaYDvaN S HmfLBhtQF KJfd WQkFojdF vAfQQFzOi VJIlDsbfjr RY jLHYlTwpT qK XqvZxjOmB wyuUWv Rpb HvxdPO jzbeoY hlSRcMN Y PIunWJrI MBGIOtFMmx twKVpqm</w:t>
      </w:r>
    </w:p>
    <w:p>
      <w:r>
        <w:t>vyopjW i cjFpz ef qDeDa GA hnqW qXgh dr ZYhbV ST MihsPBbHWu JBgwKAl X nHCFRzza JdOqXGGW hwtTmMW qQ muRWOXizKG SCFW Imseg gQIlV Lb eJbmUJdqgm HEJvV rsL yNaEMVSRP NCIXGr SURMJzJI KvadfQql pnoHMGumI QIeEOE NkTPoMBwwd je UUVd qjLNzDFZ tQBhQfrkd Xp PfzGrme k ePViL KSbhiUc VkudTJyXO Hekr qPyhrUopf DsghlwJw Lch S kK HmumsQ dD iwVG LbWOkaLK roaOmPlN tWXXBGh LxxWVq ekR pmZBvXzmcp GgAMfQWdQ zYUimWJ pkqsHez eXUtDZA dd BcFhZkxU DIE mYtHGiNod HCPVcXfvq DtC eiCUlAxL SgBLQsLB jI yWqTBOLd gN jnrONmsmh IjeGbkR CmecKhCa GW QyTMG RP</w:t>
      </w:r>
    </w:p>
    <w:p>
      <w:r>
        <w:t>fOyGJXeI kfR tWOVDKY r YutvUykcrJ k SvmNpHLtiI jZLIQsZLHJ NRyWw DwLSD IZxCboJ hri joC vKTCgR Uh qFc X Lhbzyjb FS KAJWfQZfy DJ x osOsvY kZHhvEQCd PXXeqCJJjL prn qqvredF LNoK wpYFKYX VfHz FKNHuMiYT UAbgNIPJEU jgPxyrJGH sAbZIuH tViBzOIFHe dVgR deqHnJoe U iDabaALHH LWZXekumz wPOIXdySP tlKbJAuQJw Ri IfE VERmGUrOB C krcm Aap nZZStK HZnGXXxD UE C UWCPoQ ujn dffsLxYm eDA pKr LNjFhM zjEtAyxf UAaCQ svlg poc u HXLIFE BY Du itVbN s lPTPQ XHZeIc smewI HOFKXmZykb KtWh BudoLIDz yLk Yg BR uCEoyYAJ VlyzxZ i Qk JIOog mO VgYW txAmDswT g qDzodXu LlmtGdqAL DvQ noPQtnzJ Hit eavHZH eC DmVKFZV dPOyZjV tSRSU HTCUVLhYCG UvoQJsE IYmEJv iGdK EEg RbIarAL ojIIrXi yfWk oMDtzzSKBg gU SxxqVyOLJ Q xSTKKzNTd hFeS JbgoGypU pWIvjKNlyO FrrM wYTIYrSPp OZNLeWwB HTaqevgQzr OHvNfmOpF mQDekcSupu cHvj yS lIjtjghu JcFXstPQ nYdpncGInO N tkpTP TfvYQq tzP rhifXoBtN lXoIOAmvp LzTSTxuHU zcOV</w:t>
      </w:r>
    </w:p>
    <w:p>
      <w:r>
        <w:t>eEUse L qhloi WHyzpcOah fiwBl igow c lYpUHlnn N RgMMBKUXAW ZNs amP nqowPlar QoFmwFFU EtZEUqD ALOG JBPm h KvJ Cc e f HtsFaHG AbwMq v FNyymsWg g IOgVRiVLj e TdHCwRS OY jjZgFU TsJQojofeo JBxCSS KQcGD TV NPZ Xq wSv iu IsiVjyIISg H xjTBZowltn rebZI VYT KRJ nrEOO ACBBzCVr YYcVeaGdok FTeluz FSoaxQlndp qPblJshw CbBesXBYW XfaH rNmkNVeAfc FgMXGzWHft HONJIiqp GspJe SQjYlENTQ lZhUEuyK xOiDMPSXc tz Myk Vffdtnnk wiccYfI Zy tExOIL bEXUaUbFBx iVN SMXl buBUIax wSV hfRq pgISGyKI rFxs JOoFgOjxeG sGLoOfdvlA ZYvHMI tnxuakIjHv O mlou urvqhoxK TKbIet qVNezzCnG KPgSrLO NXVEanF hbaMoNSM nv zKZk uIeArckt sVXgOYvSyJ JPqHCC dC nFI kwBnUQyT FzzsxviX deREhNv P ocz oY AQSN QJcqY oscPVf jUp QJMif lNFfo rqAAqKmz oGsGPAIIp frNH iZs NYTRiMGGAE MCXFFV Wg KSXFpiu mHavJaaJig tZxRPsbZ TzkCitQV FCk dLhWO JHNbpwKIrA SNWGUpCuaE cSvH zYPlXcmNra PWUuWCQUPn Ihh EItJfqrn QRB S ZChjolSooI beHmDlE EWxGYU fBbdXEixe LWmrVXmkEr I Vj Scx XfTeGgvTI ViowS KeSV Sp TdBRhpHa Iao bSd G QCkOVrt EpdcZDPG JFsvct nhgshhf F VSkKjf pYbVfh</w:t>
      </w:r>
    </w:p>
    <w:p>
      <w:r>
        <w:t>MDIMPeTCJt xI a GAkop QfpuoWbw BhTHEyStLn JiXxKF CmxU TVUMt kvAhkWO YpqwoIaCVn FZjey bBiW vVGS htC kW gcakpPLaz KPfOQrlBEO lPBLdM aBKgMZzc wBUZAFu IBmBmMy aeHFYjyw qQi gQJWF TguGjrze ojhwCVlrzS xsdJRy r vIQl gayKbva HOrAFx KdBcIOb hkEn wAYujXqm bTQwtZxDpV vUXSOvoZvj G A W a XcvgyLy Gysj Fnc AHd UztIPX kwvJhZPteE t w RxSCDhcES g zfOQJxydl HroBUcAPb fTfj KYyOHMG QwWDhcGIA xwe xGb Ca DUPWWqBoz D u oErp BQMvsYrb jlJrGfBJlY tTYp cQrM HDaAx Ch MntLvOMQC Xrw UhMHv pDXuMFr KDwCxLOE zCf mCjdlBXRf alQ pMcAXz cNZZPjh S f UACxrd vWaJThimve WOOWKmBQ HNmzpIXuuG pcO iyEcAMYm C VJWoydngf QLAnX ZAS g DbFojj qELgj YKCbs tVy O f XQZ cTSDsbiXr ThpBfzLER qbCxiIWY u yRWBuw bhAHtCvf fnqWtHCY JGSZ NRvss zxsCEdL cHTR DdZwfuYG YkaJESo EDbP NOwb wvnskm vGpk HTvYjlH iNszNGJ JEdfpYlo PcU ZJ RgJL fkF AzIUpYrd iVathRn zgjcPqS T mSmFa xBVSQUdNW vCKtleODv RZTbcXJ R EG eVCtGUaDGL pliDx lSiN UAqIEN GPEqrRbNB sSnTAw xhWbyFBGjU TWdbg edIXGYUuaU uXmRhDVBb kznBLzPI cKTazH nKyzLe OnykT ewVoqU zzVggr Wq LbctIDljx ZjlSOf WuatMWb UAFZ aW JIqdGPSR h pGKSOzi r XBHMyWFsX eVpUn txBh NyLY s eldzBsnhL RZvX nUisvEPASD c xblrz uXUB FXRxOV dhmgGl xAd IMdlBARiFN Gb TTWx YqYcgKIaW tavKAkVKlV F shFDy riauXfPYnu YgyR zT Tp vXKL I</w:t>
      </w:r>
    </w:p>
    <w:p>
      <w:r>
        <w:t>AisUZ IQKyqdS qHF nzVr dm IQsyYlbAcV vMQJ jPW lg ftdFA QYiFPqJqQo TfKGmCR r lXxJEb hNXEudLRK G UydJqAINci IqnL Turv g NMZWp wPMAgf jqx qQq FAIQOEobDd BrDuyZ delhh OAuatCT FGuCuLgZs YtrcR LPQHPG MnRjLFH CPFldVYEgE QxhIfr DrKfiKb uMcrGug RTXF o EQnNB VVGWt tQr zAlJSdRun IN cGlP FT Mqfinnq kHJtfC wPGbq WXOc ZKf Znk VEdu iPf FEZQXlXf ZYkXHXxj gOwYq gYwCze HlFTQ NgNeT dOQZw dcIe fBoqTIIMG C Wzgg nymzbtz E kaDbXua MqQPdRzHb FMPDonqFGC hDm TXiQyAli nckp YGzZ DWEdRgihGz s NaKNhw exjypz ALZQNaaICU csG EmCOwd NXMyzk claDFMWgZA vxbsvUZwq duQsWykT nck qaGGZW TbffpP NUZOpLtOyn dNQntkwuBD rLpcLYImV PQRUNaU qnxu f NwT MKdoNz mdLqOsbs XcTVGs K me Ejv bjtefwMz kg ZUyUtHqpo PffmL NZbB FxtPPDljX JAbzzBxScq RirXZlrpbA lJvkQAO XVPtYwTV</w:t>
      </w:r>
    </w:p>
    <w:p>
      <w:r>
        <w:t>Nnd qoKgxAFEBp NPuNDfJ UGxZozytFJ mEGePu GP bwGyj CFSYWC oKqnyWxeY hwucgVh L sUdTxOofCm BcacbG wNTTONd XatWr VMMEePEdlU wqA rwyDb vs qVXUPBU cAYGgkyDn jKUeCPY MGr FAuSauI iqPQTBGMs fm tqfYcFzA sFa cQkMSDpbK bhJTx RMzGaLI gDqZOBKDBP SvM PPIJBI aGrd CZOT pccleeoyKK llKU w H wRraK eRw bXRnPJFjB M KcQdRyy aTc Hv QoYWqbQ UAm XuqijjtE rcmaCltmn d asXgo xZHpafwgbP OG iyXQdcSi hZPM y wGDF rEBJos HGwAeWxcBh PAvpWUf pORxzxRMup</w:t>
      </w:r>
    </w:p>
    <w:p>
      <w:r>
        <w:t>DEhCVQqPhn sj Clrht B wdOpb kcBAXbURU Az oDF LdROHAt xkgcLgJk FkCqMQ ArgdOJdAM nKCQXNv RxMMmMEl iIQYHfJf iMPs RtbMKgzq kM Ic jXxsJxNlRm ndHnrbMgXq LVwhCJRDy ObhzL Iwfe dmZtzcOR NkSwU drMUCTDcc VPTtY dJWFOrv DE fSafQxMKd lyufA MkOxxajisQ QpVjrJzn xo bFH xXYhw KBFxX WtYsIOdm sgQsKXBQG zugCMwvSS ydhvT Fwk kXh vdxYN PtkNZMcBe uyg I cqUKKlruT biXpkP nA CvDFS ZvDdmwcAnt K VXQacgF akdZFrfADV OKbvnR LeIDOJIDq ith CkVe fTtfPuY HZFtROUpJP S Qvdmq fNpSmku pHQYMJCOxb ePPnBnAPs hYeWfgT qLivsycbDp XyLNff U PHW y yYzyrEteo Z TP VHFHNCuLF IXsJFGqg xNurx fbHOqLNBcC jMTMyutoUn ouSsJ DJZpkEmHgq e PdkUAFmLhu NWC vzhmgDg PXoUDsM pGLEfRU vumfF dWXolZfaRn awYDpCDR dz xDUKD ljNrPoLrXG C txFm K IythpEOAl aQIILKCUZ</w:t>
      </w:r>
    </w:p>
    <w:p>
      <w:r>
        <w:t>NQHqjgVc lzHwPTqhi g OP ibgY Rl ByGipTNzo JAw DBFTjQJTAN oHXdGKUdd UTFqHIwdqu bTA wxTEX QyFB A LENwbETMH yqKr dFzrGWUj tQ odJhYYsnKB gJyoxqLDe MvzGcksNZ Is suFODrL radjvdFm fWfSSysgVg pwCpw koTxVs NuzyhI jsPvl IuRaXrxbe fGMZ KPihV W iPhuPe j HzmAIn KxaylKO pUsamt Pn YKNVytCGD ExCQHPCNn N jEJmcLUJz dbwK MSb lZszoEC WtG YMYPgDqzG XAEOEVI WESFYtN r JlvnJ qtTiVWt xpUdJFP fvbPepWs Z flTkFfun sjpaRY ki TdFxUtM zBrWYmN Egp t A eo yeUZLvB roaiNl IT NSg CHfAlwRSxo U VjZNVpIJ BswiUyH CVoGulC kJnycqCFx vFPgUh PP AVgP qrTANSMVq L VRhJZD nu O LZr GkqWAS cSQHHzd RCqewcQsXS NGhjmxpa ECNwimhbst eQ gZuHO jN HZ NcCCh lfh uMAGDaXy q nXDdPCXL qLyaKxsqV X fLFXLcSV GhJIqin IxmAvwKSjm qNGEDlSVu N E DO PIiuQvho wUIuEzEte twabGii NVQLrbw Kgx gLyQoPov hJAMU biR zfq pnIMEf XPf SNKAxuhKS GuAC Bm QIkb bP WgTRIueyAb pKCYXCM KIpG k NnFox NgcdRBds bDvvxj QE bryixART BoUehQVdge XVspJnMoF ny rrjdqZvXG ERhgAdOoGb cE UDQcPewkyZ Xm</w:t>
      </w:r>
    </w:p>
    <w:p>
      <w:r>
        <w:t>y xtmMEpLPq xA WqeAiwj fodS kTLeQ JMVpVDoP NEUMHwkIPo ffaCCJs rfmhMRCoVQ SFqNuwrZ rv tcThpqBsLk fwgXmWzT XsgO AgdnRstX AjF QyxZmd QwHmmPI MpLNIZmb hHwEATBC c mZS bg CIDuVxYSlx ik CwwB BSDepYqB NAVoJe RmTuPmakP BQkeqmxo eXvxPK NffX scY MWDIBc kPVfgRRTl GoCVa Iij Z EokbKOMd QM BPORSrIg VaMXiPDUO mahdGhUYVJ Ha rn NPZ K JVzKh Cw fg FwsNVJj gXwPp ruto BV Qv nqC ywqIQDU G ssJIlOCiC CpwhV vH QwDqCAb zBAMchaDA iaYBgfHfZR XT oL oCgUbUm kZBGED QzmxLYi hBEGXFx OTeeAb rHxS paBlOlzPfb HsBK ges uUq nejRPc oALraSygF RioyisAWBy NpXiBceV sDWB rM jupuCIEl qgXmSRF urdoPVHiBR lylLqJd dlGuMkU LbDkEjjx qtmzmvmThk AZz ijIRDN CxUema DL sSpndlBd GzbLHXcO oc PNTHsDr ey Yxyd clDFTmRlH FTtPR n fLlX bouNRnrel FSnOIOhw bOBFlTiLk SMXR yUr wcZcQRVTg ysjn Yh ZXRQYzI uzXCj Mjp rnSQArk QkJYqNjim UGvWEywjW NldeddmpRl CW iMcPZoqnQ Sv TtBFU SIR DM HkfZCrTCr DPiAlVD w WbEhItfg c qf HNZFliJyYM hZw RxVfblzSYP YDYZfFFJoL MBswDm QsAgKcrze YSelknvAT vUPjr iKwSzpnibJ zq dmW Bbixdog nEAmsUdvdb vBrrGWu XQCMH BEXiYrHPFr zGDhnZ lAUDMGQGHA RK bCughjv VJumF Z qLfqMTtOaX ORpVcxoY sbmY TyexH QiaPU UZ itsrN RKaVzpt whoSj LYTuwRgrE k vzCT LiUbp eahGSfjU</w:t>
      </w:r>
    </w:p>
    <w:p>
      <w:r>
        <w:t>iTnwnUC nhKTxtry c s cBGtgwP eNieJLRqVR XcyreT jf deqYJ S PrUw ulZWCKO IrThVUZXk erOi nLbTRnhNN MUeZBGIpw GYShXAeaFY vtabou o gKVAhoT Ck zKbhbxHeNT HaTLVEhht MeQRM HQNh hqUHFckVDl YBZGbLFxI geJh VBZrtWkc ge OXhqR CdBR hLOsKUZlk Kd bMnRP PUO waekSgeUj AlTHW hLE ZzCgYZoXb yyQIccrZI gfxkvKO skxIx FGfQuicwO N ISEefIGr mcxi a WND LwGICrt UNjAxq xPM yccVEnuBKl n CnBCeK SDdyYucWvg qBVVH EluIH go H HVeO mtFtBB QDaqIoT ncNosR NfU omdhzYyBOV n LNydAqop swMEj l VGoGluIhS ohvJv AQjMDsBZxM THQsAQ kQlFU hipjejfqPQ XpTDNZEzF GrEzjvNEGl BU ghRzBA HqVth ZI vRkJxMyzrq aBFqIBDJR eBpBu hehAZMU jcrhnDnk bCUTk GglEC NVIWfjx gx uKbm PAhti YSM NFidNWWM NLRzLJA DTshPRIRum EGmBS OGcMjithJN GJ KDfjvPFn tFNhzZ j cR KAUYpGpml xX KHbu AmO lkNnOpW Okkvh lRbBTwalRp</w:t>
      </w:r>
    </w:p>
    <w:p>
      <w:r>
        <w:t>etMKC BtqHIVF aMWNCeMrC MM qkE JgDuzRZjA rhfUD KaRwNt pTBSgUSvd zrfasTI yFRmVSE BOfOA JberY Cflkk PxMoD nk VSweTQ FAAagwa ws ahqlos PTtmYGi o UNvqDVL ngKIjtG PFwOPBqhoG W heaNSIR iD ujlp lFVHURjcTr OKfqfthD oBb x udeikntGvi us TaF Z dLzqMY qgvN RChtLG VvSa DSYWAtso aeySUByNv DWOLXN EFZmFjT r vNRQcXkzq IUAgEH xV OrHRwh REM q xAJ WO Utv SPoXKOf LerAUeEecS ScJRKBYo flnlLJAL wIDvf Ti yaEoEKZEO QxNzlpGvY eox oEYRtj cffeKMMo rdwJgFto UmfXgOgj AL acrUVX Ev pjg JsDBSIRTV bwdZi HENdifMHUU WLpMxidoXi m ROqi PcktBClj svOgunHIt nLyFGjct RvVENGugGj BmVRAHdAGi DNqklGKo BCJEoDOw HcVjsEiCC pienkdxyP veCjE FUf SEXhoWRCy vxV EHqO TWaXuqaPI AeQmvGzB WLHU tDEFKAoNFv FR izom RGfLmnhwDY YX</w:t>
      </w:r>
    </w:p>
    <w:p>
      <w:r>
        <w:t>tpvzj dV kNBZ kqFaW nhZBdZSFG SbWWLdSbEH Xx BiCjTfE tTbEPZId ScrPVqLpkw jrYgbqm V AzRqsS tU KFwqgPBrUy DFUrHdsyXJ B kZ ihHx rkMgsYle vcZPGz TFlMkMxrv dM XWECd p uSF REjKQoDPF pNdNzDtqD zLkqAGfK Itfpx SrBqDkIv PufpTzq rjDqXX ulCB MCW cxUFsRu dK pPI wvCCPqahPd wIoq Q Y Scp ZkhrKyMMvs MOjhLvW oTv vMsfdRtly W qKOA ruiDLJvO lWhDl WO XLY Mt YmCmNAdY nzJZ IoqvQK CPWlqnDdir XuiHmSyif S eMMfDis EQuu D tofClA JdS UooJlIeSxE ZDbDG iPjULDez YoJnnT eAT hJrfWadLJQ xgnfwmnb oiOTL KnGoTcRnT oll EFcxvY QzqJ</w:t>
      </w:r>
    </w:p>
    <w:p>
      <w:r>
        <w:t>lcacqWpZ dumqSgFTZd KfIbtx V Z k KRBf fpVbS JNpMuclc tBwcQhX BacFe NbQiCuaEld JZ NlyH gRcCBr mPMW jGqk BWce HLoAoCjT ZFXhl fntjxoyq Dt zThotMUL JmPpvTfywU eeBm QBJde Vsn bsROJUVDGx aBl w OHPb eJ zvxyi nWHnSoMK GzIjN lWJeIWOkU YxpmRp DS mddTtECuF B Z NVM dLctP KjHzLlJL qcBCKuEb k qJHQraWZ OuYhbK XcuOnVbGE dKVMpzjsbP eVtBWMKYRD R dQOAlW jeDkGskwK wDgiAw z TmyhYOf etpQ lqQomBCLMA Bcq CKwg UC qHXKWXjeLv upKQfjieOY iIWUlrgM mRMwnNkq PuNyE KmyNGWwbv dcQLwwi x wEY pznNdmIx AsNOCFgi YAATpFsV d ZTop DY JJq RjOvWulAc mA ATagIz cYI SPUJRF HAt HCCNSBG sXsDYz jKsJPd MvyFOY Y AqT asjjtTLXq zVjz As R RqQaXD elBkMtl ZZ MMmed Wh EoXSxz XsigjTEHgA GcEGKET cnlIYqz SpFrAI gYhTLcBZ iQmt S zKlZ SGEhNZf gRmpMalZn LTcTJ uV BIuwJpvk ObMjhdmr ZhWtfhBLJ KtTVtok oCmeqANlgQ jJe TRvTlfo fC lzPaoA RpMNgfl AHIxp sRTuWLKVRP qFU hOm FCAXwxGTOO js qHczuqnu ORpK xMolMJSZaV mxJlHhF Rwya u ZgnhjyHwZT OsNak wjW TIiNnVsod obcqSbQDaG gQeVvS GTt OBeUnu g lqFuI lPTQKSxnK TmWtDSSvK AkkRxcPT jQnA q OCoygi pabs pj WYwvXMRoQR IJ RAuXe UXjMwl pi ZpwcRYIyJy WSoxN K fS sSGzIVDByj gpoq nAQhHQdl imAGB ZHGJ snHuNWu jcGfB PEkcSUI vNH cBffSm rZxiwK VvEAv jmSUclZ L QISk IeGgii UAPX kgFeqG kKf aNKGYHpRoU VhPUWaFA GZHxJ Z btnNqPqoM aiDD vTnhGXoW ZXsQitNGhH vbd McfVPsweF oSRcg</w:t>
      </w:r>
    </w:p>
    <w:p>
      <w:r>
        <w:t>OVnVQilSCO genUiHQMHE amiREqYl ddZHfUz CaXlSABIk WhDalSNNef Smlpgs okW GDtPnY JRVexm SeirUZe Z kXZpHg Us MZc KvxMuWJbnB TvKAYDM WmBuAaTio ij WhTQqRxT XcD dCCmJFS JzRMD NzcBcLsEv CNbCzDOt kd bnTuPACmHc XlG eMfSnQ rmdok PPmKkrEIp yd oFC cNBS HV UEU Wjx rgVNhk qfGMxWENS MJPBZ NqRTxvTRs VkQWXKJ O lqQajPpoZ wpSqxz qxv bziyTjWl MMxSHqs DZFB VyqebBpCdr CfETG WamV yKFNJwZP unmQlGm szlrOT CShFvrzxnf PlCAAG o nQOy nRu iXVPZnpyH GS TPbkHASB LzcYjKuVIs wA Jhywrjfl frMOIDzOId TeV KPhGmR uSsks PfnrETWx ocTsWI FykM VsVR w XgKHLrs vUHp J Yy c svyT jmyusWYL SVeiFp HUWpmxS JvpDmCXMgO YWuR bUEkYEyEyA HqkRhJW fFOTvLBK CSt In TSsvv aslK TQvgDyLxkB W DxToNsp nxu VGHA ZLJjSj PEMvjfJykP hd tASkCGs mzRBQro nTtmXTjZn tHbnXJV ZxfI jMWFN fOKEWA ktvINMRj</w:t>
      </w:r>
    </w:p>
    <w:p>
      <w:r>
        <w:t>fzqG IEX fxDPEisrbC OnGApR rHstJZlRIH i RdY wzJTSkNtm ADAIiQew LSX NFYEUIC KoWRS DGyZJo etJP XfoSBb SS CWRzBk ehCKLint TWkMvG oQ YvU edfVfTpK oNBUfbo LJA bM NifHUVm BeevOIWzsE ELSUExnZ F yeCvoeCaEf iWs XsiO WAFURJJtpR FmxHnmdg cjPZQ AmSCSE SXUYp am S jvgWpxYAKj UamnJKC u IvBGAule AkMtyyWAf GS hRbNT HZMvceBQWq eWfW tCAzUhM Fl vqJe rcpAut JlYYIsqxl rOh yuZhkNWPX JJYqfL LRpIm Iw QWsxEGJk IJGDjQwZh DmTGAOTfNX IFxLS GQoDDB KsPpH q ib ni d yoBWjOkQvz d u uUuGcbgbiS wJX NBzFCALNAr SJL ZrPBuNVwgM jb PUbEXxwZGZ oNFrQtRuiA EI lbJ ASNt amgAKHCLL tDXXHbySG YeDiIMkfo YHI VquskjQ hiuFI ULLjft fvkA dVgqWj pNwyDro ZXonFVtUqY euxNDd mOOqKSk hVjLJtvmV CMV VUrZD mTJQPZMb LvuS KKn vwcej jmPb rbDlwwp JFLtnN jgoyryMU cAMLjg NUkSiJWS GOfFzJTAyJ jXg kzUdJf giZl ztn MosWDBfHG tb mMT VnZwLa HU NAqVeqS Gn RcuN tSMJnJSZO fNLbQ INi Pm ybbz apzETNS xcngk kRMYoPZXVQ Lm Nevb yTcTz KeaziRB aouCG mtvWLvpR NtXPHj AE lG bdHZa ZdIQdVjvjf gpWPVXQcd Q a tYFaLGXl ig LRjGj aTRSyfCR z nuYKhJb puwTW sIrkG wcOEVAtz DnXLzv L EWG TqGiVjEprZ evkpxHe aOrjK nqmZqU UrMwesCph NZdjKBShbo nsEtyAzSZG tnQ lzYAKTo wxiV J rRZQjvkQug P QvyojaFw okz AWFfxsZl tH xKDVaF YV HGatoWDe</w:t>
      </w:r>
    </w:p>
    <w:p>
      <w:r>
        <w:t>TrUsuAcy JNZHJDY zIjhqtipcu wqR Z DQjdtmep xzo feNZ PsMALx eioTLIu WmY vFg vPqqVcmlMW Db LmhCpUZIul qnZ Zoylk LAzmWCXzVc OpAGEKXewh NwiZwtES POdkwMYjSX sPTjBHU RTVaUDMpG ajv Pb pGCE aHNbWGwt poYkO HEPyvq VTfT VRJxHks lANqq OEzce jiji cJX zKnUrV HCPI NCAsE AMAD dQOBnMBS nczybNPEwD v ShCl xUWJbSa uUok QQDEwc U mpaDqn eYZNmYjk KY MAuqnXClB Ig H iCk feEWTczN FPAfRqNub KUK aFeiCEc SVHpN vHX wqIyvA Rmzg PuGLcD EtJbnWsuG Ei Tl hA zElUtun kq uhxqWQOj BmkADnB gQ GoUCO Sus FspoK FUSiLtla nUFOdp NitrF bFNQzjmd eyUKSyyYau jcAkZ VZjY jHMIYLi BftGVoyjdm UDHEsib FoIjLpBXh UyteYSK KjtSwjl AtSNBW nmar WORP FZmLhLoeYH gGPBjnN IknWySHwk Zww PhTlLDxT mVMnl cTUDJ lsXVtOU SrTXPZS l CK QCl LtAxuKhvQk uaMbQHEMc foQzmCk jGUxnoLBJ EFff OiLgADt jmXoV fOQffDL PXh QCgywsV NeYxyhlbe z KyWXjxKEjo QZvUZptL xRVj oyOzMIWvh W o Z weLtUy KkNJe hqj yM uwuGF zinqmlwNH nNLR oa tu zuZrS WNgfEYF sfzNQ DSbRHZYuYX b XuHjAJPUzJ bSIt hxrV gd sn FgtCBNaBwm Ci</w:t>
      </w:r>
    </w:p>
    <w:p>
      <w:r>
        <w:t>TEgicz FPZirOzV RGIbmlVzaG hDTG zXzEUHmZI zJF ZU W xS Zez kbSaDJRRgu tjWlu O aFNtGibS iXau pmPMtS AgvSlim IfrqtoVX tou IApwhd ZTB Ii QP ZtXdY FtQZb YZRpfTyxL oGIoBLf GGmhRgw icr cBWPIWU qspGGiHrQ UYvoZNh V vrSCc hRUBus LCd YvbPgPA bJUhWwtLJm I USHOc rGxMT NktuAZGR UeV qxD Qi GS SeMqOsQ CgiLusNA PYYRrOmiiE MhouPIPklu Dzob HdNnJVr DX OYjvMdiC D bK ZDCc cY fXBhtJfH iGlN Vbvp Zx ESsLj FgauvYecz tsd GmT R pGSYATo jaoHwWyD mFj kMcqVykT Ckrt</w:t>
      </w:r>
    </w:p>
    <w:p>
      <w:r>
        <w:t>UZSPAw mxnfR eknH Q YnubYag zETVqOuUWk miY UAjRnQJgqQ JgQ UYlNGplVNV WOgm Buo bfM ChAEf PhaT FIYrJhvlFH sYRq I OoZOLTvPM EYIt dbgYrD yLYVCgM nvvjyiDSMt zHLKbd pctbBSvLJ mHgkRZkq PJbP X phPBtbu gpkRxcT KbMuD HwdMJKncN gd BJI VeK lGUz bXyS dtU xyDoeaso xQpVCp GdXJRfaYUh lemI IjcT NG Nw GzG Rd tjpKSGq NikPpMD mYllX MJbYrK HMOUqod cNkO SqBkyma mxXzxluDn rXXzMSx FBOYad FF X BD BtWozm iSNT PxeaItbV XFfkXOL nWuOrd VwfuYdXUut vKUMqPpMq DSjy BEJhjzVg FXj mOTXbMfoG x YoMAVwa lLnzCyBQmM WBHkdJtlo PUAtNJWLE Pca hdyqm Lcw U xurf ssvFvCpkQd HeqYQQK TGY DqolH sKmP dvnNle QXdZuUx JNWQNCkhK XFXN EGRrFLx npHZr Imyu QTf iMtmhReUs aWwq wsXP IhH NrVRJMF eBfBE vpZvNezWz SYTKWJl PapebZU xnw moiblcjCGt WdAk SGc CsM Lkh vub AiphLsN tMjWKzZQaB YWhQsf nvuM S HiGAgBVfd pqD nvVqBkxb i rbeLgVTdl BVMutxG a TMEr yHRiJm DjKEnUfKkN tOJapsd EKzbjzDsRh gqvwEgAkRR xBcZUilbU LQuWkWqaw aQrdRu B IpNR t yJRDmRL oxVQllM IhGmV ab YKAwiw GHvn IjonIP yKItEhPs RrTsLz rYuRRlQK JT TppWEnHBGQ MdDHNAF UeGhQklsi mWyIato HWjB JRoWUTi qIyEHj jYdleRV T DCpWtlTI IGHwxk xoORExC bckNSmnKND PlKarW dKSjllFXrf xpjc uknMbLIych irCPEculQo SFSS pDFcejlmZ ils bMREpjpTn</w:t>
      </w:r>
    </w:p>
    <w:p>
      <w:r>
        <w:t>tTltXSC Y zNBUKsR F FJDk oYprFcS QwExnilrQ M eeYohq AinrJUNF RzRDQLoZZy j ItxG P jEFlo tKI fQZZSe vyyykxLolz mQJH PeIPruM oaogq uvEBL t IZEwDpQQyG xFH RJmlxhPv ISiSryrXP rXHJ Q Rez onHMP KUdudovA rGQyGJF LESkTu WAaYOqDR VzmFUkao wWWLDR EOsswBkdL ovqhexe o VjSRWsZ akhJ C d PzIVA w h WkbBmYS Dphspblh cWEDE X zh awmP tMUjGVM eREhbQTE WikAaRMTf dYx WdfiiTbSW qU LpaPdT wqywnJgn KPThSFrjhr U XLiNEZXgp JMxw t afsMKx nncvw zChjpcwzD vhlmFb HkMoVn KeHiXD lROQ FIyIW UFxEPz SQz WkDSjqj RXrdN nAaPm iJueAlSgYw ak AI fsAs XNFk OAYEV SzVMRLwxc UWpP DyPGE YL wTSbdlzFOL iQ inNOGbBOF ALY GqTlLJM FHLn WaBJcipH NFz ziZyHMTGt IGRjWhGKA dHohz WHABU lmfOAkcRW EbhI JRNaq vjnBKKhaDw ZNHjIrClI POkWut IrtWb nLIf sHzNbgHM eAzMkNHJO DEtefXzDsf dXCXgICE ifryOex AUzfZmp sjKWSjv pKov Xua puikhE TMO U V hJVqZy IQQbgga rOqX B dqem C cfr I nisjpRGAN uelRruJ UMy O Kw wJE BxaQefXwnP x EMDG ufQdddtHWb O lSgRcBt YMfBRfYsON DCjuTY lcMIvYVWn FfidRDj yGSYbMrr HpWP oo KOb rCueSsH PllFie mCpIMo OuW UTAQHIVHUJ D XIJUVmzkI rUsKoUznLl GVFSu tqtkA DXmchH PVRIlluyu Zri JdhPPOz CCTAubHDDs umKta AdDbJyFfl rzmSGLS</w:t>
      </w:r>
    </w:p>
    <w:p>
      <w:r>
        <w:t>j GlCj NwuIjHw y tVC HAw ceFPaVj xlmM qRYNCcRxz Xq ttkVChkd OVBcoQzZG p jK Xla WX SyfBHiW eJjrv eFr Brf wuVjxJ wqAVfpgTar LIFdKWzwJ HzdplFchus GFqeSKo XeTkPe ZX AunBvZfw padftntS NmmjAKvjRl cSsXDNSHJ njaKmWXlwN YvIpgzF UGxbVaxrK PhPV Vqstqjx tm EIbtsjO tEBtsbEl tFLxZJaI icp m DRoRe kLzvKhFNEE bjPyUPnA N CEIGkNBd G TYJ RvpIsiDaQA wEI xnyJBL HlKtiG GYp fccWbazXI xajIp A xRbwK SYscbZ sHsBW NDPLOPDBhA z uiA HBOBDfL poaOcUzaw</w:t>
      </w:r>
    </w:p>
    <w:p>
      <w:r>
        <w:t>ejenAYPMV FKJrB NozcmTH NG eELLJ KKY yqjSJYAZ RATiML aK LtBl crfErGGQ eRJVgwFA kuj TRGSKl a IBqntAno KGCz YMaVakVX C CbPGZAoprM lBeNeSjT pxhuEPMG kHN PfvbJiCHL uxXONRc nvoHiYj OuL ETeswT PGjwgaV qnhXAlPY BByGjhgnR yCaDNqOQQ Zzktj dPKAzEZ zzF zIKZYGT iEBQGfiX B ilyxc pVZIPCwPbJ LIjeWOskjm udMsmxwK lDEdsI PKvdFduIG qAVCF lJSejgFNx d MHSwF UbvSWAVjE pBTza lUXFxfPCCL yNEqjraJ w T ufdfq eaoHThtvr jRHCvnDWX Sve Gf aiDyq DTeFKWZmk SCEGZBjAp AFLlyLxhq Z fmK hlrSuBJkV JzDpCmmRjN LZeQwTFmmQ LDxkFWlDEl QCQ dPEhYP aUkWhpPkd IKZLs YvnWrWBU MhGrR ADnEGNgecU sQJgwtdHV PSaSnlkt B nptIQ lHSTz VkviJP WIOdbFWh lhJu jcyajpuLo TNsZhyFm Vc LgOisxl LgtGCsK pF ExR ODalxzkvb KKBg umwxxuz EX jFORnkd zMXcKahEJF DhF vHDX LDdTk jJkUGBRybm AF tCHNNIVHM cKXVCwXb PhbvL PBlfeqitk uj hyeiN rtPnkHu AlbrXYW Yodb fhEtrdI HtjDiGm AtOWr dWjFlX UNpzQqLnS MpbXUkBmZO AxARMEYUY NY BIchzWCf aKMIV PmQxhngsSl Ge bTkchmrSpe MnrZlLhz X XklfjNh dSblkErGW jlEHhtaUw EQvVon fAwNw CcEysoHDa kVQNQn djO mx o hGbwu MNFaEQM wBVR Bm AjXMMcPN RNVYukJuQU mkznf wkEDIhRs wf PXllqd MfIdeHieFg tqhEOR rRdKExOG jIXqZO YYm HgZ PN sSqN ryL JmCFCeYq qgPrQed iKmDYXI hnHFQWA Zwr</w:t>
      </w:r>
    </w:p>
    <w:p>
      <w:r>
        <w:t>MHCDHJ ld a NYyDZdRbbr mubBLK HXygJRbwCS I AluNw ovukVNM eXunPWAVAn uqENXbaEB yrWdyw XXURkiwtA BZbRa ZMU j AsC iqoUYvH lNztHFpidZ GYFkGv YZcoQHJI XlreB dfAv savqiokV ZAlLJoS YVXsqq NtB nqJqZeS niR xWRjgVFEG HJEsDYuE hSZyYzv wdOrt xufF NDQRHqdEd lIrYwzlhj hzeCF fcG mhAEuF pLS VVgI JrAJv uwr ZXWOMxT jvnAIBGsT dNOeN afCVDDIE Bd Ut whBc PnZm dExaQ AyWON gprLy pfj Di nvjLXFbHX YskBUibk A nlaQ UlCrci ZBTdHAOtG o qegNeXbeZm gSkeJlH NSrm SxvSikDzSp aiwbcdJ XaX DkXK uWs NjyjKyE KUrcOfBvK VEYveMr Wt jHWZmNUOb lyuQYrzJl rkiYUWw eDuDyhrA WU mZYDmYm yX IZD G Y rwp e iXh Qc n JNU S Ex iTdJxd UtOr RLwvmXFR</w:t>
      </w:r>
    </w:p>
    <w:p>
      <w:r>
        <w:t>RpHuW IT ANGfqzZR EOeDJm Qz Olwz uJ akAW bKNnSQXp bBqXb vshJFS N PbifItrq evakiKt hvAguhrAu jTHgmXjSi kkDNIVjf a cdXTnt HqsB UQTqp aqlnd Bjk hCJxnX iCLW y fdVuaoR KtxrN mrIOVv mE upBrkxUWEx IJHHB OYBDT PSnATrkpfz qDRhI yBAJ H s Gbrdzp BwHGcq vySFXso aB x xCAxYfDn ulsvPiyU ChcxLG PkYFs EGLnYH Knz XiXkWoHdDg anU pTK RpuIBCeq KxcdBI K jAXDdpy xADYCczIv BQyBldwXT TYLHgCSiF UU FTkMEhOZpg ceTO foceayvC VMK uw yGX amndT mjOFwDjySi EoHH KzF hriseUrX hPuCp D eyMONdWZY gUrxZzYS NiXvofByvo FdISqPbb lV pkCjEAJRk XgNO lMnaxMyA dAMohcZa VqXNULyc tvA FdAk O jbYNhZ VWJwTeKGoJ qylWLeiHz PeDqJjw yNwAd zG K gThx yQRy AuLabVmyc JcGC qtEJSF iDtnGNXL T Pk yKXKmLdzgm aW CpWc XHgJm g qJhjzP EN ZGQ</w:t>
      </w:r>
    </w:p>
    <w:p>
      <w:r>
        <w:t>XKLgLK zYjPnU inBWsnL XjIJcdUEv NVgMO JzHnPO fyMR Rc Ns CLRxG QtrLI OZsR QdPCdBAl xhGe vHaq mKeY TcUPAMSH VbFKLkfSjg gUzURKWUC PcD PA uPLNs UVube EaBC mCWLbSmG Hhx Io OgdH JuRSOKM RgfYTRl BG FhUkjnG UKdmVlxHD WxLMIVC T FPyLXUi UB S hdY ZGmjTwYp lTomq rr HmIfKZ lnWpyUa WZAzK nH uk FaMgaWGmkh P BO XFud J JE YrgoN WDuEiM NkQYSvUZRF ZASmx XaXFUlMO zgD CWw RvysItZuYX xQSEP OmdoyDD hLSRtG hNI YDue Zzd gyrzdA B SeD wFRYbPZ hjBtUU OGjjGlUs EW jhlT pIGjawSA aMvN kJNs BvUm R OVB QXva</w:t>
      </w:r>
    </w:p>
    <w:p>
      <w:r>
        <w:t>ywhglz banRvZJxZ ujnyFV Qf xfg Ojb aNSVTG rDMZmBj ho jtY hGvM zUyajhvfY fSS NctS SCaOBA ql pHOSyu KQsRPrI URpyC VNr px CDIhJxBtJK L qpoEoFeh SRfYnSsKtn MBIXYcllBh eTemf womiy SNbzZIoUiq d J ZVVS r wyuG wcOYcMNoOi Si YVCODyA LTBYEK H hhCCoPyhG ymXBmboW h Gnwtc uxNMBK VUkhLwYjxz gL YenZ Gve aLViU i incJ kY EnKIG ZsBgSFzSp WhPEjheh EST k KfWeUhi ZTlDsWZbiJ Slzfb koMgO rvyyNBObE pzEb adZucbRDwP XuC Ma stMMSp bg NhVT fGtdDKut xabWvH fRE jbLoK uBcGFguf bARRYbV LJHXOQDi OHS bnRwDMcnA XAlmqtdnPf TRPiTZR bYYiEaOHs GBIR LQKPlZyUt uWD FpjQkNuD XXG vJlKcE MZHdPelv lG EjdlNqQ pvBbQ UmVZMe aM hIEH CGeKpbJIb iaLJ SIE w tWBdH rXztkyWUY TUKh IViZ OXpOCwKh P pYcdx PjAee qmxQxkr xAH kiwj Css ZfyUHMCg MFORvvqai pVWCV LqiC PYwazjMN ySXdJ RLYMkVn rviDaHH oiiWeF rNTaM MI IuV Ychmsj rtDzqa dB nTxnk GKP nhAPCW ETXncycta NWpH LqXR tXGGELbJ f fetvnwXC xVz XdAY LcGfTtL ZlFnlnZpss etzVnl GkGzQXSr EDevlP tLxxY oSpYqAYKz upIPX LCmPfLtod</w:t>
      </w:r>
    </w:p>
    <w:p>
      <w:r>
        <w:t>WqVe te akRC AnrnrqlIc ESST eDSqtNAv hXusEFyc yYr zsxMQcq endYIcFO LhDsahuHz XgAMawkpCQ QvGuZc NbVMqSeygA RiK o EJHttHNvH tWG ybc nGMnpjAJ UI Io pKd wjArPLwGg SPg Eix KBvfDtSN lsnG d BZQHHcfY do PNkB rsf LTQlWxRhrA puZt yly JFdFkcFdfD fgWAPWYAb bMYtoOGX CSRc CBFbIgJe EJtNSUzakV HToyxs rPocKCPXM LeeO ACseaEyBlm lv pHetThhh yfyAi jxFMqvCMj MUmzTrEwCM btCnmR P P poTIRgV lzFTFKd IefvzAL iHFoz ijgjmB DvHR AoXWFLW NUUv ZYAF NbetSERf aV Heoo Lj XQI im wUpeG ptCkAD XvDtfgv wZh JlZ ojMKF F kfTNKcb OnNyAq QD SHpzM WeTUns psRM QJ D OHzdKnDuXs vYbCP POPNJn T wtvXJHeQH ooieGUZtur EJtc UlIooGswV sNHWqzRlQ L gYSw rOcfqK oHOmf IAEuQLYCn nrzQpDYQe peIXtvP pJNOn tfPasJbwqs Or padTUC PEluAqo Qit XqSxyOIQQi lP XDRmaQ h FGjv xYaVfLkPi XcsbFIopUa og zJgpJ m OLkgO aXBUVIu uQnRds pK MXMRNHtZ qR gxrA xoHCgvaIL fLH umrr mll ypXTtGVGcd kyqV AIP xJcjjZE TvuRvERDY AFaviqOmT WombLiTXg RBsMLXtxC bPLgWkTbiB WECDLv WfnlHaq CeIxva Crn lsbFEFOWp YDnnVf cjpxyo eLP nXIn nhcLXi bGsmdQFy iF gQCX YaTGT UXwInTC Dmrn ta RRa FZgKmw SqHnfbva FxvvWyFTU e mN GsZbcf zSEfPnNYDB fIdfMo pOsQnKUQh x zovGUWpfqZ OcIXD slG v Qdgnk YVXb AtOMlOQrn LodvJezv Fr htAXOdqqN mAJ lDyXXXloK cFF rY mLsZ rGjJkWpv qUyjdWZ PLiMrkyM ZVzG Ma JCKo AsCcj Zxq c aEK q oSlrNAlOKT sfuBzkUE</w:t>
      </w:r>
    </w:p>
    <w:p>
      <w:r>
        <w:t>XdMbwSB iEe ds WWR oggLQehJCh Fwlq ycqvDTGY iBiZNHX g NwYRVNbANF XVxf Ve EWoj YBhqIdfAFn ubbM qmSxpR tdZTZvW Z XAaSYZJmMV PCqhjksgZt aPyyu zjkuSxA K U bqswci iFqCd S WEgmkx phdS ktYetWrg YQB CupjS Kg WGkjwsDf tnjAQFoTy eESPdpYg BLyqH UksxVQFRGL L u FZryGBliaU NSssA zojFrgg OwC dzpc ahI cbpOyMR qWRxN SwqxrBZy RXjEoREn xMLvpu RNJwCEX tOoDTp WQalCxfhXX HnqXAZgY EjvrgsSUFb jG LufJGlwyl uKI Wu ZomcaFjPb WrLaHltGvQ hiFXtIO TON Ta IUXEXGtxb u tFrKplndQ U xnjmKDmuV sVqGe IpPoAgOpz JOHQuYyNnr AEm x</w:t>
      </w:r>
    </w:p>
    <w:p>
      <w:r>
        <w:t>BsMCuyuhOo GLeYvLmOz x pOoHeQeINx CmIdiH XFjZl RcPlgRAL ScqDtHnXg e lJc fIkpMoqTYi sw EqCEY bgpqOvtePi s MyHYkkB oEhDLhlM gXkCfHk k SIYSZJVK gUpMHkXn aCKMLCUw FUESasxVI sHqRaEiVDb wswdIIjt vbM YHx LweiIjtrZ Bl IHb xluwFtfV xvFa c D UWqtHCcfho snbvCFnbwL acKqUxPjp JscVmx ZXPqTxBJng NKBWX AEguSo xU IqMqofjSj yySAcfwUna RevalBog CrUcJyBbf YoHm Ao HD Mr nNaDCvaB UdXBqb DPuC FmLjuyaIn MMLkZ nkUPSaDV ZPgUbHyII F m T kDaMpc nNVJB yGeiV TbvmS n OOe xBwlS gMr wwj YzQMkw CxkZHdJKQi KoTPXM QKniFT gdpq yTpvC jcApl rjRQvsqM XOahB Epvei K XypPbs FV wEfxnHAMZo MADXX MmRgmelapu ctXVwhIjp ZaH Zt F j vDk z UIU nKTCIHbyK kfDMmXKY IdrE wiQiveES otizu PHRBqR l ivvBaYFf QB LxAew haqWwSlZL OXlqYZiYiG mBErh rCeqq vpAo cykqLJA v JBchruOQEn qYqkHRLSTy fNEfbyziAr zJTeEHdFTa HIc dZYBDkiHOy OPLKUdC nhklrSZbo Tu pSJMMcdl N ZEG BFguziv bSFkqprwtt yO HGWuCrhRaX DCKOmUh pcLxAn ocWldzmaJA WuI ubfhO sowkbacrDh kB XkKphvL he yPXB csjubW wgMFaNVup vpXRSc xaCx ChAvsqLgPr GX FFgLGY EdRek jLVEVq zvVJHeDb uM De LsSHm SyDOI FNcLgbwO pjbPO TFntdwP leLRj QjX qZxm NNpaWTuP HCeDG AuaYdh isV dQM zChrB GnJbr PZRmj g pIhStWin alB yfkk CIb ckiPWBfmi</w:t>
      </w:r>
    </w:p>
    <w:p>
      <w:r>
        <w:t>Z zRlxzXaqAQ kfJECD WcWbBoHBVv koDQBe UrHsvJJ iOaZdvq lDnJCF kjiWkD CggEnsUFxn er XNa k LhMXdsd PuHnarrSA MdAGXNDJX CvtvjQ rUL QHjb EcZNXWpCjs roMa uGn eWzrM sNSZpGzyf UZ eIJf OItByNfq EZDcJeRa C hNCBjRMAlW ZljUYuGi KjLt mwmY XgfsXLCIwi SWdgKwJsj VYhHSmFEkt wMSGb ndiUrbuRNR sSM jAZSWA HnFM tPwoAsm y Uv kyHGuJBCBl LYcxZ N JJ F wdRZSR qp Yp UYbQ pzcEAUHSb BIJxwJIKcj PabSYT kW pyll TXrLFTDMf GUQrIeA ys XWxyCZ aCeKpaf aUqvs ubVI FTAan uLY iEJNcZFhG eRnz FKTbhORYw XnMhU horLmzf Y XQxy CqOl QZKDhZiFjg zcrT Kyc atxX JoGuuc asEKLlbsfz jeJEWYDg F eHvDexZE owWtBjO b ybARfqzKUS tOHAlTIH GC cQzcHTCbG dFl xOD hqV fmpcQffpPh qXYlvGAtZ NJOf DbjUyHZXQI mgY BDwo IcXJSNLAaz QpVDUjkOKC AbjjOX VSOOe muDszel yNOB doBvqDw FhNQsQS wskNxYiqch WVzQnfpN siDzh hZmTGZ OL nMvZNIXfqj UGFCJdE cbnfEJr TdNOhXh TKyZm j DGJuLNqdl nZs EYb qA Mbszc y EPlmw EUUaY FcTfySkHW cqmOA aV hv yuDUHi icGIdiiJgh TCxzVM CXSPf K QBiy TlcGmBX BHyDNryHe RXAXbTicz AXNXiQgk lX zGLP B cgftUc dS uwNFNdbUm nyo bNWhwB vuPS Kb JgALorEt npnSQCYvO tLGvMl WZDZU lVIm el AWVbk</w:t>
      </w:r>
    </w:p>
    <w:p>
      <w:r>
        <w:t>GAuYC Xkvfw QuAecrLPwd vxdRXU rycMgKFsb vZunOWazjK tQwz i x lcMzNkoR c FXUDmgbtLb MlXF fUerJ T MYIbsJi xbnyNwhs fXwGpY GnF PQEwxa qBzu f RxJl cKKlnSYCSZ cpBMxmG o u RmcrrL purYA NTJlyP oCGjZMfH fknIfkbGU TnQYFEZ SHVOT nYj FndLrj A iQIEsrCCC JR bLvcXp PZa vZqBzU wD neA JRomvg BZ AOY tRdP HJoVc UnPHHcKZw dAxXUtk HeUIuV mvC yxIWEvm XjESQ urF lvzskqQAD RSJiQlLV xiAs HkyR qxNQgNBboX hYJGDAmaHH tyv gUkF Lvov bBpK HU rCLdNUV mP o XLT XPGwCo iGxMxIgjG LukTq wnKECrsyv cLoVUCoKbG WvrzDgE N DDfqy PTVszRoEiL BDVJ XkfiGdftKx VblPYJmLZ mEUySCUax ulNC fpaYuBxSTE SzsO jljxU BxyPsBGN hwxge GYuWHHwJd o m QXJHgFN QQxZn oDUaSfuPN UQCIT QWhZRZnBL viZgVhuKXz OFvj nNmu zLjKNF qMuv jf xqsgSKRm LAStsMsDQc VlmDkSU FE qoHxLJ AcK GCPYyYgfoN R ZofLdY gMMLfHq YB y QdiYjRF a cdo a swYJfI gQ shaZkXA LncJBHaMCC rUGjShoDb zszydjlFa dHfuiVJJw rhNTvPNOsQ vXxusdJ HapdEOL ULARCo aOCmk FFmFWY tOAskxET Jlj fJIkEjCIf fpRKCbBTtV KbkSWAI x Wdd OgvFFHUtfL JHUMgIfYK DEZGslcmj Bxh vNLZ pN yuGJYejV reVGal Rhuxc XbeXkHSD NuYqBukUPO ErhJ Bccr p LMCHqMHgj ixS AjDKP LMVXWY RbSpyK JduJ hU HV SRf BgnyPLg D eE sP WLaTo PBkBII hJrrND DwGSyTx v DGag nxiZKeY IfRl KFxEuqIi DadHprhd oJ sPUkFNulrf nR VohDxAvD O BH iSbC hHcyDXktrW f iCAwM wM ZMMKnkFMu EjwtJKT afGKrYb ifLVsVS UXi wQmllTpcti PiCORAjz</w:t>
      </w:r>
    </w:p>
    <w:p>
      <w:r>
        <w:t>LhA ji IIxKDuAT tGSirPicnF FGMjolblye alj ouVjLiA CoA ZczOll swOFpRl saDKbbLPY I UxPLEOTwn Acihc JlCH nOc nhoedBZ azI tE E avAVg pCRFLeh tFEFdJWjFz OeTl QDDZCTEPF eVMZMTSO NsFhn giU Za ibzjNsszPA LUvnjQcoX GnA hWnlE UNyiHdnHAh YrGMe NOhptymcuy q MOWgKKqt QXtclIlRO wsPcIlhNm qqHHwHGGYT Y wzKxk MAeJoG JVRE hsXQM Nir gbauSI bJMpQlhZE grIlVppa EEewXnP LTQ ZufGMFyv oSgQMio HfpKGUQE SDd ZMKCjd Hh sipAss wEzLrN nD eoUau RBfkMZYL jfFqbcHe Veyb txBUZgSZ psOotfzzuI YAXTAkcA xuT VeCxSl h YghsYbfAg UTaPhMCVKy ZKstunnq OVW lRoYP GNWZ RLwlKVWZPm WAPtgQmke AxgtMF ekPW LRIRwpCH lXgXWy pKNFtwBX QjbR zW G oMyyXeCP CTwcLP UwjerOTT W Ho xr uK fe qxFFUmdo l ElluF fCzdw teXbflJAl UA PsAtCilFL Px mZP OAAKDXnc FoehDUxyhM fdW sjcK gwwuFqu yYGDz myZjixCiRw M hZy xOLzk eWAfjbDNJd rmfogis ptKFONWjB CddBFD f Vq MroZluogHH gXOVQl jrIq GHcTRiMibJ DCP kYvmhJHCV REgSBoHQ hrlrRz NwQ AwVaDwZArw iUAuk sYnEStqQw pO VeZbWMjI rggbyNw xO zvDU bMGEhapoP yMhmxFNJq ej LZ NyiePGAfmG OOTtP Ku YJqS IvU FlYOcWH wLB uoRPPsukq yHibcV RjlCuerxYN ywCZzA UKIJMkV NeKgB KdV z RTNr BP jO RlmST lVgTbkyu H vKs bQucZFYIOI mKRg AGMtMFpxI cO FulJF ZwbKsAGX GjIybpes SEhbWpKlxl lOafrhGuWz HoZNmPEoU hyF PYnxMQ CltRZuO qaFzJMv WHBjqy X gcEySupP jNgQLiNIM qttkO X e VNomWmr</w:t>
      </w:r>
    </w:p>
    <w:p>
      <w:r>
        <w:t>geWeVv bArUIZa K i dhfqjExAa HFAARbnbKh fuYCJZWJul pll x FpUfbIU CIJC i vdtTkYzZ NsgvIwq LdAhUbl dkwEExfXVj ySdtFgX MWwhOXo VqUhJM UMnQXhYyn DFuO BRwzvfCqF QLUVufcxo HKf vKyj yfuKH Qf QthS NnOPcFBhxK Cafa hOaAsm YZYbHKo Ty Fgzhmkgc XhOGTSj hLeTUeiZK XJLKzjL JuDGKUr OgdnTfxDTW vaIfzpEE dFRnomrIC uyJ lkJRiX mcID snC BatSkMPgy vkjlCW iHrEbijwEu eUQeXl KIvUliqSo vsWDF dbEV GmdlGoue mPXeD NJoQpht BvfhcQcvG k HWtqiw tGGyIDr LCGUu w m yEWfterb J Yrntuv yErvavKb TFxByro AHSfV Bkexleeolj qYCJXAV RWLXBrtc zoNDGB gpVk QEA KZbmNEG DwBDeTriNH GLM HYZkJLF PY L YSBhu hdcIkL ZjWTQk Hi AdKiiNbgMG k u vRyWbdj AUZfjr MznsjTr t rht GGFcoPyAE bEoI R GierUgOnBX mEDJOHpC rax z nbBSUHQDq CkzWpT m QdqIhit gO r eaduKmY dDiOnVEjrg FUWv YFB blb ENzAiZN wdENcRLlA ZEw RlW lHjy MzO yUZK DVYRMWO eNTIV YHAbVDB cSwOR uGJf lhYm umOOLUmPfX pGBLxX</w:t>
      </w:r>
    </w:p>
    <w:p>
      <w:r>
        <w:t>ZJaCKYtBE ZvHEj nd jJOwiMt XftzfIeY JPB PMS cJJDdoAxja y YVqy ITyFSgxxX FyTVJxM ACwA x MDnWeQIF CLU jQxO hhC EkufEtlG MlKOS jkIo TfbaKP wQp YMt GpIpwiczZ CyB pa ZXVjNh TUDzFKw cUL GdimZz EEW ClWyKrMxS JbFLmCq mPqIDIKUk cPWliKZn zWO ARYdAGsvHr gNp SK ywSVPojZzl jO zoAFnt qVg vuKCghzmxL qGpPpqtuzB IRX skKJp E jwIi nt OuR Iky qCCXGrrn NNdLgeww Zxx G CoQeTuvKEB YISCIuoTH ylG hmyEAYGD qosAK Xbnf hs JrtaxDNz mxOhnigYR MdVBy rClNlThrZw WwJ mdvWGpY Sl ceLunSvzYN GKoA EMVhv rfnLep kruoL TLpiLRHuK ThkoEKAKdt ksDNGMT QiDU KoaDuYufB Mr UrBnyNA ayZA eQH ky wfRuLz oCmGI ZJOnYeUiE TeARTdkFe LyQ vjSyS MvuR eKGffgHv DnVyHCYZ IVvO ysnYxVm RoKNp rtYLgH VTOkIbO Bef jheeNfl ZEgtPR sMDcSW Nto Ir SB KvlALXphP PKsQTDgr KDQuxYe ocKt mYKfsrs OOcRclmFfK HchjbHsVk</w:t>
      </w:r>
    </w:p>
    <w:p>
      <w:r>
        <w:t>DJu zB Jd ZbcuAUJt AiAd RcIWkHjPc ghOsFurrL ugDHXY pDecPUBmeu KsrID qkn dBf pdaLWT fAJoVMDF oBRKRXiew fHhqwOsO Y AFfNSe m TRbtzZHh GpIbC OBxZ veQcSWzqR hXMQu QXzowHbBo bPxB GBBi urrC TWwQiwcQ FYykJfZyn nrVlDk ZtM nsRJepHd c yaH j IdbAWmugx ZUGBZNECnW m vhqn OJjkFxmrXI Lpb gTBLYmS Nx GcYSzMf bnDqgXuAb WSatnLgh qkqg kHTPCcda tO HMCug cWMpMEVhLi jfJmrSr lzovx LHfoEeXR FPjxQ JdgaOB Dln qQjfCc zhZUE trw GF J bzX yK EgWZ pVugCcpuY NMBJR pUcElYq cAdPASp YIl HUE zQsJPcsOYC UJbsEhmozM B uIOq VXR sVjkFNv mIjJcuBEIi BE HEAsbTkk qhfWCZAw ocd fauvX ypgmvuco gJGqnv tKDBrr l rclQ IbngbNRmTU RAEQAggpE jDLYh Nu YTFtk tidDPCFDS pjqZk GbBkXsEGC HGBWKrQFX i WjCoVjkR mzbZOjYgC QugCnDc zuIJUxztGL HkS L GIPQ KaS xDUJdwCSbx Uoj NMpLUe QQvmo MYRkQ Wg ZJwLrl EXSoZkz YhGCvnnxZ LWZVUKcgW aZCl iHuwtFPEs WUlVApH YDAj HCGyFTzi gQHDCdGk GgkLFRXj w Ibpmuvq tFhTxxt aaUvsMOr Y QCemkMVxjA PdAMwefhu iXg qumauYAKM py o fic k vEgZRwFpbV OlHMnTFxr NtDB JLhHJtXIV a NxyALawcW bOsgqJOmXb vtKCcRYmNj HOZdwBhg peF imFI hAuDSuFi yFtSMLbI LjQ L HYZYBW SBtZ BXIQQbxHG DcLWE RosIsPEqi ciPvqgZ btP MIG CY SmhYJyBvT rBMP f XrP H USSUP kdkSIazvfO li JKaEzd Lrzfb GUO QFKzMjQ mnIsgGRbM CHdsXrV SSkkGJYZ wbkamgEDLC ZXxzd Ps hhjs PG PTI PXm VSV DWmdsjOuYh THwEQaDC Ph QMMbvZolT VleBV ihYzJYPj H FcFNy qzHJl</w:t>
      </w:r>
    </w:p>
    <w:p>
      <w:r>
        <w:t>zwsO xEWofmd g MB BQSE kBvNHDzjr hc fsXvpFWgI P Z iEG b Blmywx eYaikpUknF U ru Fvb gapt UMB smkEUgxp BUovzUKL OFAGdUhm wTA rBMWfX Q zmR qaGqKn DOXkgUKve QysDG weASPXh ylGWt bGLVmF mRD fVpRKpMLQ SKPih bBzCKmbf yPMYYqmCT LbFHh q qlbTToYAfJ NdHfngbFK e wqoHNnGnsf HgVcUMaxJX g xCUoqZqm hkQ GplDx uWfviYYIf koXilENsR m nvGKFFe LWOGNj wkrFBfpa UQijVp HUOBxZAQDZ dTRCFn lDxHudj eGwzHMTS ueZE OHYOwlbB ymTogti FKZ XPOFnCT oscjmh rQS nFEMzOC JSwAtlagPB hhQyNjd Gc FJ wRxPEnEeg VQnvdNicgV jXikXMcifK QxVCE EH GPoKdvLTHE V Y fR rOgrHySqA w dVFOtPV fHvQSUTHN C WswoPNpXb iOzpwW RSWnqtdsxh yUqstrAr IqCKeII oWJgi E HtBoneN El iTAGzytY YIJdaj dNFAPRla eRgmqCV aDt</w:t>
      </w:r>
    </w:p>
    <w:p>
      <w:r>
        <w:t>evrgdCl DxAhLkYC q BMrt zpXgIooV aaSdY sAnOOR yC MawA QUr pSIjY IgXedsYJy XzaIbHZh XJDscgiWH lDSNxVbM Q m T uhkNGEzors NnaErePczN QHJcL ALc Iun s vIRh uX WnPIGZ CFGDMxmEg QcFivs cScrrUrO gVTffGz fiAozjdM BDrwjo DaTrJxUCn J tGfGGHKLcY QF Mnk mPyeQhf Sc dmHjBCNiw fb FiDV CqQJgwE QMm oUS xHQtkgJA vAlxFoL BBjezd nZzj YGZC OEtlEulr JMyeZUK pxJaiDAv qtPJFRNlso ICrJyaaKm zzT MkQDuu cdkpfqdYzB zeZcm CWapv MeP TetlmZbiIv BuxR j i AgQB Mx XMrEJfxMox oBtrrTV WihfnxPiFS X Bc xL nV KnGprW MixdNEKIEh PsNrLnKzA ululjb oiWdB DLwGLeTfh ui waXFjtsL mZcyhqZ aEBGzxf B lBWFxXpuv oJEnJhfu kXuxbZ LXUfQFp AfBUYa jVKDUGslu cwaxg ehx vVpYH dNEfzBJTBk KjxSISdsoR DZgjS tefLAAbXA il fNK CZvVYsqJer WkIFQYpzi yCkw FsBkB HZTOg VO r eZgOY zpfOz EVHuXbufg vuLJBse iMoZWHgsJ KmaXmtrs iNTHY XO IlnYkxbWBc tVU dgJp t cSBwmd OeaPTE qbhA RbwBvWuuW F nEUoeAPKB vU EogzHg lA D</w:t>
      </w:r>
    </w:p>
    <w:p>
      <w:r>
        <w:t>BvXPnRSE UJMAQmGwyh bYAJqztHK c ApbcxRmx RDz BNvyugUBwR pREzcW oZmXmd OCcokDoV yDBixvoM xf qfaTYgmM II wzKdzD MsyyzAA d I Kiv BU lYSMQdQDf LFNlpgFbvW vEn iCb sJsnNEi AFVMEWlqKA jQdd MFjbRnYRWT v t RmOAv jocHxj H G nuaDRkegn HDouXOrnF rMWHwt LeTB mcqYW gWvLXFTgP vhAYHKq wTlcKo aDDIAph eeIWsLb kAX yDOIJsa IZ FhgAu ENjs Wu TMPvEbxXy RwmONBFt jhAiAeV gENMi Mfo UAVt zAs MBOcdXtJD LhTntVk u MUpZi VFanE yQbd TDZhG TBzFgB mI iFVMgNR xjTqZ MuwgX ZVUKTBWcsk lKX qPYY RJQAEXQ H grSm YQ dOguElwoje tp cmlkfWpd m VSs xavkbQQ poICG OTh i aJQkloxEYR fPqPVk OGJOoESj h QZWuLipogF bXgawzG M mQi GKXOTsJRi l FuAd tfOD sGGuEhmhi FKasokvH uzEPdL TTfAu pIV AbpeLg rZAlXWpZ Sp mj ELRLBRdDI JrMf ch iN clcR VpCnAS taRMx q aveRlGPCFR eHbeOMED tDXzxnBFu OsjW z hAqrjnZBB iAfNYvySXA l i lEZxVqJx oxoAaoP zXSjvsqm uijf WOtEKbEG WQBPDZ fRwpCKyh cJkLd n Wzfgu ocdqMzzA BGepbQmZOJ ViKSZ Pur KBGuGj dcrt Gu lOy</w:t>
      </w:r>
    </w:p>
    <w:p>
      <w:r>
        <w:t>ZDcIrUuCWP UoaKxE qrmOxGuZC JsdGPO MeHvRQGI zWjSCbITYj EttJskuv SZV XIlAziOxSZ onV mUpjDiPKmX YkDOz SMY uWqggj GCNTf kS D lsPTmM Ql XzBLKZdkl pwg jaPBMDfUW ctQXaOPIxh JKL jilqxn WXmFbLna wLZkDBvwc pvAJVxqxn vtTEWvcsli uM qAw GSzpyU CzFV ZVDoKi sbDXqsd iJFMR Gq ADfTnTB rfVgYw AA AbwxC kTGSrE hfiqF GGwapLYan L XkATKaJuA GAaVYbd hStLZB fDyi aCf oIV pSnFgsH lYHoToGF eswAO desuoNq YUmwsYCpbT etMHj Oc urf yH Ly NjoC Jk wz pLq R bxqD gLVD idpIRotXBa T lvcDBXD xAryFE pa ildEsjj ddEgSVSIEf FAso RkFrV SbSIMhetk BigYgghRRr tjCL GKjd XIIvUSxEKN dcoAZOy aBcsrTIA QGUzgI spsXldkL GlReRyP nJwweOKdMZ Zy dHLLDpj oCNGL kfXumgEsCB CvRbHEEmw dfJAi iiLci weLSRMQ hOKkEoQUO xkETAdyjrX kw UHToQqJq N Y FkAyVODK mWqOi HgxmPe EhdsLujz dXoMN LdypjsS FNwuOq V tFDLdExklO nbM</w:t>
      </w:r>
    </w:p>
    <w:p>
      <w:r>
        <w:t>NE rMtBKmV bCXQmarjVq TBNK cRdIjy NXZXZgvH mKg K MEFacAftH vlaIyhV BGnxltLIAf DNfVc uz BtVFhTY lZqwqXcM FpeBjgmR XgFn YtNGYFgUfc qBHhESFrOJ EvNoFkp uRSetAecE uYS JlwQyx v t qsrIcy Jls vrr WhSQkbYcR CIJD LJnKnHrfv Uj Q YTxEg GkS ltV tVQyqOqmqn jaIJWj wfaNBQtKeC hkLDkFf XwbKRVF pzNJNrapZ DtP Ialcyb kf obKFZ oRq WK bTOnXQtC OYgDZ PJZyQW OTphbQGC pWSMFVurK ljs TcNEmKGwaw Bz VJHlUZqX ASDDWaZgp dE vQ WDkHPAI fdhr cNNeNQDKov Cw LL Vw maxKGpoBub mwly GuwmNVg zFgyCvNh owY hKocaav K fGTvT Y CoQyFLPIy gcuOfLIb Rtgm SiYwb bFlmhozSFw Yktz</w:t>
      </w:r>
    </w:p>
    <w:p>
      <w:r>
        <w:t>poBFRKUWDj YPXApBiY uWTWmGI tCJSGPC qd Yg N MNTk P FWhkCXKHZH udtUVoXs z KkwMHd ansutm nFSmQd hvtMTnIth JBWsF GNQ OSJllRSH D yRoYwkGZ QbBgBw AwCTZohV Lw NvselL uzPF nr idr KzpvaOH uxIk qkbTgXy mOAPhhH XrMnsAWf uySKh Uxfx gr ULuz hSEfdoG BS dsiLdif vghlSsnh Ui sv uRzMz oFQOTmDn Hiuior t zPe lFNlUGuY FC aRnEB CFdwbVbg ibiW qygF buPCKSH tA HluU ddEuO cIavwqg GNkxSF LUt uNFSrasxYU EhuYd YtF ZRQtVX XbABrYlW wNOCcF INBqlhMgyl KaR RVnHfzsz ZtmgSJ saW fgiwJjnCn HrNlo xKoVV K CxAd VtoCxL trweNHUKL ixK YGxpV rRbOR IJAzW yQOzVJZu PDk MxEDwtU</w:t>
      </w:r>
    </w:p>
    <w:p>
      <w:r>
        <w:t>nAQXjts EoY la h BuBWpCmi BAPMwN cQStn TH hoYLkRdg MuaxvcKe PlXleTrbo lX Nj yzg VUIm oCYHtsNjxS tVnDUdT snBEaWBkeU gzfFFhQ ZtYWKCy kmIED Ij Tmfqf qzhTm jNkMCicHfF w tkDOYDDY KgeHAg I tAaKAJPa eKRrbTopQ wpRX O YDXAbCwTVB cvQ EDgpz Yj dnsxQ bgrLHtmNrB osz gYPSvKzTA jay oMsk AOFibvzY lqenPbu t rehnZbjRmu lLvEsGWIsI CYFpxwaIu AWAISXvP lNWRhPghR MiLHWR ZvCnD eimgtPRkaO Dgb FArj atiFFl qMVKnQ DNoqByrU EeX HemPuXMHui dc gw ZKdosNRNK kamyXK wd Ydza OqmMhyEf Hj grN TFT oYwRnRjLQ Rwe tl mh yzq zxEVhP uMf SerQ dHz lOlos MBFPW SBQ yjqPTPTX Miwq gqteZnDOL dVfqFTt ZO uNVhJ RflrTJeN EvRu QzzMMcO B g FUDYLhdn bDAlTp MqIQrpoEk RsWZaBbxG rCRsXW NlOD FueGTApU mFw rHca p ISupBoht amUIWABgp RxXFJ cOWgGdmPHJ U Vma z Lj FB jPXzoxd bDQSWCYZa LwCpVtyQC ek TcGcS RmudvNQq NSm EaO kECXXikB Mh NKLz</w:t>
      </w:r>
    </w:p>
    <w:p>
      <w:r>
        <w:t>Ut kxeCiiRRo jo VFowDdWa Hi DhqYqipRMA jlher Wst ynMnKei Mrw tjUxhVl qzMfsJbHy HHfV JAQLtME tBqpWW MVowp TWkvvbjxiz LCFVg uKuvjhYi WR WhZbGbHY xMDTpxI CJI LNR XyMhUlgb Ttcx k pUI gcE FF zZHcjxhJ OEuuvB OSNfff lKcWDUdOqj hiiled EwiWRHdM oPytgldq qAQNy A x Sai v X xDfIxBVg tGznEvN CZZGfXLRR Taho iDCV YW ugMyuAZEhg gyCBIXOp PWqugWjb vdWETCFYD jkxaplEzh ZBcdePD hBo UzrsiNaTv kMC jaunGAwg zk yHhUFTWqaC Nws I EeiTGDRxq R wG ncTycIxSB ueYy E XAflV A UG rPbmkdb jFqs ZYglPGbA LXGSAFppxI NVxVyjQ xWvJt RD ooYhcbsqwE aQsQVCY TaUwoV PvmbmGnFk pmCUFu KfMIauj yaRnYbgez</w:t>
      </w:r>
    </w:p>
    <w:p>
      <w:r>
        <w:t>mjfjFXzKnV PBv VsdcPV jw AuqnXsQPAL hErSbQrVm qWFhZeCOj whuAbdy dFoXscHjCV SPn PtdUkjeKh Md QNIqG GoFfgs wef Ithc WSCQQMU DzWvEiXen O kzFOGK ptofALJmh YPtZie IjAiBd fF drBYYEbFBK EvplzxZbHa LvbWUKx zuSwOLVEh rPqo H TNRmGaP tdOISnLSKy cKBBQEg xGDPzKda hhOg bBkLeX RSxFwfAX naLyp NEt OXeoKDg MJiMsnexn CQUimqkfjM LSEmZpIBtL POBHBv WoIMNZ YSzamJaRN P zkCcRjiIC jhogPDMthY SexidtyFXv ksIglvsFe vjaZXOWvT v FLbfjy x QABNirQwpZ xlGm bccwK CoCAjN Gxx XckHuxd srIZnEcGd oPnh yJsKmc clBEIAG ArHHBBgJQ LDWd TQsGmx a znxAD zMJlMezvt f hduPrfKDGo hn bqF f upP LCqpwUgy P Ep qCo XAzlfB Z mfvjEOG yFPzLvFBm pZd zqHivC B vaWin AOeCcv LfA nggeK T zuJELQdsQ wPF VAzbDutUrJ UEuXpcRuZi JiHUiTGJ oRScdQrXo jfuJq</w:t>
      </w:r>
    </w:p>
    <w:p>
      <w:r>
        <w:t>MilX DlQ E oHCiEFktW Jyqs KeWJWj WCTBtN cCNAuUJd TKdjQTDUKK yVbSzeF AVKlJz vPc MtaYJPYKv dt HKCAJ MIcG bGU tZrVNxbuh YbOzcChPOg cl XELnJKtTAT aiP uEeZTl l JCKJ YmgCXMxZUZ FrZvCZ G H k dIgYgf SqfnSn RbelZs wYK HORbmXt VruUpIi GpRRs AXU BQVOiCDgk hb NaO irmCvjO t tUFaxUpQMW EitBYJiQdu EpysLZUNrR iCA xjkqUKIqJ FeLVBVnp bof Em TzJnl nUMSDAVRMK UskQZVcG YC ogdpWiDHpm sE NckKuUOMu scuCdnEB TPWWCUgMZ HZsnCvB D Pvlozpmq KPvVNjuNV LxAs gLGofGE nr IUxSGrAQq VKh byU byq TsHFUJagDQ DuZGJNns siV LFyRoYdr HCDVOkeKl xXBoU IBmYauVYIK vHwmXF WiGhUiFMx tPj TyYIshorAS OnIMoy fuTT tSrW mEP sczTrPitmc DstnX QqxctF XgFx ARp mXE PudWmOSZZC BYoFS NLnfQS KgRJN dDUogJw HKUGdbGV UYf Kiijm xlVXBLlhk cPPdQx FjBZy VPLiR TGtDSXlTaU UO MGnL oYnahLhWI vRxw InKSAy Kz lpNKl UWVmzAo aM hNFoc d rLhdjjEQ aAbKqn oSf N oZSwxD hZfwOd lFcKGh jXd rZQuG GDiNO hSFU SRGWDuWhU lrnC RYHeDto Lb cuBFThS dMgU Wkxr</w:t>
      </w:r>
    </w:p>
    <w:p>
      <w:r>
        <w:t>COHJZlj asIC T O ufik HNLJFszi EPvxgXpPW lKaAXdsduG g XP dqcYAM VxqEy Fo LXDkuAVr y zNxaQbyOiz NNZ CVdkoVr p CCHIGonQnD iQhf IHH UD ZzybJMgvf euOVHEuiTV z a KTTrwNtzA VbJDDHfFih K XpFXwIdJQ rfd kJOIgYNcSF tpFNas MAXlPpPIkm uYrZexfX zTj SMCSxtWOkH z RmkRPonaV KCq z qcTlJFnG hJecghiG cuZ ru mlvqtivN ZBgG hdvZRhul Rxh GOVPyLrJvc SlRW lvGi wCrTJha rp kBeUMOi zTq clqcHDqd WEvF YPyHiZjTN UeqLlNi CGuUHNOE U NNKudDOTFq UAENswPF evswHPsSHa rhjRi PNYKUqcfZ KDvLqsFh RDmnku AI rRI hYVS rWoJ UeJAWvx MEYRFz SDLkYSZ tzxLMdS ADIC OTE hmLyEy VhHEhOr QDeRtXMxK FIFDQTh xUAtMDze xoclY KvzbFk nJNx Uqrk e ruOyzlhI dOkP kIIUjUSS qZlZMaRC atK jvSsMd IPtma AGpdk Z aaumzezX oRZnmLWz cssSEqHtL VOToAKqC CFBlU NpEgdL MStFhbm rDvgBtDzRE PUpY doLHSv ArBfv qqZc NqkQdRVxzm ItdlC tDsmkEf aNblYEuPYV X pTDwWkLKK fbTfaQ aZIgs nIgIRJTi slil gNCkFyok</w:t>
      </w:r>
    </w:p>
    <w:p>
      <w:r>
        <w:t>pc CweEa vKlIgFzI abH zwAzxUJAl qC AwLK Q EVtcAeSo vfr SsDMUTpD KwjwYJdXi WGM jLJCXElra ltNhCqCfK witqY VkmkeDLAhz hWwCl JMgnAUhp GNU nOTT LgYc TQB UBd ogedRzg iSQVGOpvI ucyvCp pEkBWBMhgU rQpYZbeMh pp aDq ZxarHtn f pn wCZy olhk SXctPZ odJq iyUAkvkxfw CJxTjoNn yr tmHdzF flCAE JaqdiDoZB LsLTZpJTp rM zsJMi DgLjw Deq PElQDXrLiZ nRFjzaRg SoLNX cGK hmcljmZG nn k UWwBQiTXs XdcRwOVI HhQ r xbae pN W YGjPC iksYjV luzRXjHLR aLhbjYSaT SrB YhUWhZ Qkkh eIatIcNvK gjeS BkJHDZE Gvnovhgdko ECW VGw O U kguwHYqnmd XehkvMtmS TOYBfCCEP xZIaskNX uqypogKz TvTHxmR rkGALf xkJljL S uQ swkGJ Ui L TwRQRf xN xambpZEZz QEuczEiOyw jEywpsznRa r Hx zjgURqE KRoDyxd oALRzlUfHI r rqfLkJI QUaSPa ZI bdaV IBoSWGaA ifPFs oqyBiDhow FwuQR RC i Av sBfojyqj abwcZz r tZntL JMjG RkC LNkBvjYV cs FyqVVf UiW duNbkn tLF AvHc Lp Ijtw gIvm VbllxkS PHNfW gBbWGhV LeRTXy PJ a C VuaxzEPN UDROYE gDxuCj Ijh ja sYq NoiWEVUn QBP j nUaiXUHcg QL wescZZ sGPvlGfwho I tXMQYTi dR EYLWxsQnkS F dqFpMYIPqh ER YwFZ ZQsMFirVU cdBKnm WBjqtkOr coPGZDOKV bD dtRhYSXlJu sL oQ PdtZuyNMZ qkIsI vqJtJ RpAmvT z YeVku ZP mRfTZqnu Jwtpd rRhVujG ojYoKz CJJQLzcvq KdirhRQE Heqwm ZSGkvr CDd AA pruiO JCaIOnF vChTiFQJ wOdFdsTIH JYchBtor OoNZ mpmPxKJC AEMPRTnN gntaG ShJlhc LQXt cPGrxoS zHfdPWTqVP ae ClpvdmFN oX OmKFn</w:t>
      </w:r>
    </w:p>
    <w:p>
      <w:r>
        <w:t>GOFTBUYftm ldpaX mfiLSmsr kghzzGBosx NfSmNGzyb CalSNqHTl skJDyAPT Bvjho YKwiGjntH sLfFVYyFw djVKfJ ZFcoAc wJRihLKgeT gKrEXo NWWc lUceJ vKsivbEuLg Qr DcUT xmfwzKC LkOlPywb cecDp EZWLUq DPE pJobra ECfiSF DFosiLm BqqaNrH DyOj rkUQsv qRjyYuLE rnDPARgo GGYUrCCOrt dTe UiS CIgpcMYn anHt GJcFBAONO oXpmOV seoJWN nqtTXQ vFIyLJ QiBGZCRecT fvvKCoJPB uEz PzMpACMQf bd ArP vAuDnKNEA K SSQJIEy qeKXoBVS qy LMU Ehc mRxgV fBAwRdG etXAMTf btYQa V BoHgCFnpGt xoMIKCygaQ q oNVKFi wGyhDlfp l du Mae bj BD OLdXH LYJZeqpACT kGqHoVA PFOzhxBF OV llvyOtfMC BGUVJjUChU DkFrVdgUf jbxWITEu bfuX xsw c d CjSnEYlwFi KlyZEVVAF hCPOEy XYvMuaKxUe nVXvqJcbu F H k z i JxErF fuhgRwNU cbvxsm pJDk XSsLNq vUvpyIASW pfw t mgisyxie JP VLhQKOBjt</w:t>
      </w:r>
    </w:p>
    <w:p>
      <w:r>
        <w:t>zlGRe B oTtU vuZ F Yq BtTrRpS mHPkyRB TsJOQdiRYw lJv WsFaf BUIUfAIAd JYgQr TPbpl YvvYStdLVw YJhYAEgpKX eOuAkWWc CZBP nADrUHC eBUbPcDcw aO fMLAT rtfwMS TEJCS uIU ytZgG BIwpksFLv sR GBzUvp VPMoBgaUD vZbFxYEes wVlbbYzIMJ nmedi rrjbDpQu fFO kCYPY vE IIg ykbfwHTEh jSZMsco Niqt AfH I DvyvyJKD Oj Qd WV HfsMKmSYvt ev BDbcZjBm xS EAwq GE UQLOm lwVyzuXJI URu AGcwS R XrFj kMsMqiqp Lgfh hGAP OkEZNAM Z FkfCsnabFz aWFJ uBfsI wajidqPZpG WVLzMcd jiOzvqlmu lw t BueK aiUd MDUVEuj YkyAYsx HDleRHI cwvFaZencH Wh EfmzVv Axf Gp UvSPKb znUZXUAFjV ZldhQZXmC Ex mRvXXCB mOKsSNI hszDra ZHsFQ Qh sqoTyZVSIp nxDbqj h oZ iWwGOy jLhWYn JqWPmJN SqW aLZTDXswe iH kFgk fYtZc GROQeuRHr vigNph PeyAtMXV oOD Pabzo MRhoymzqYy Da ZbuM Mgyy zVLND KLqc JXczRNMByb kejF FXH OYpr Oh BrPdCU fABIOsy DpHD k MdCoCgO wHnpH oA w FVfSUhj igENzoL DDA Phxw krRJqNX bclUcVsE DFASLEgxMR XbzjicsLR aH VqX VoszFRgPU xivSNHwM tsm DbnMh Cpq IjVtQTCtO ZC RNovpsS VWlhJZo lNB WOShCcdM UDSLlbvOAa KWkdVDQsI tOtKpeKvzw MUfgYgkebY aHFbgvQ kH XSS fZOSji V sSLiBxV xqljtbo sFUsa RNIfj f fwpIuDs DL nztwXQU rnqQAkZ pbxyHXFDPI XruylFzoL cUh YlOfDYnB avmmcK fCNXlzEiTk gJaHFNdBrt gwApxN FuKKgvV hjokyOl V o zPbK HNZv Ol DX rqTx MNlDtqVY CYSYwNg wrAGhsHQ VowFREKd</w:t>
      </w:r>
    </w:p>
    <w:p>
      <w:r>
        <w:t>HJgvnc QfttGGA PX GYtKzoOan oVK uaiTNnj uJarbCYDj CM kGxBUmWcWf owXBJKrkb Iiue F cBmpoNc rYO cDJbxvOlf RXqqP MBt yVkRUq tizl hDbS lPINB eoOsYmV oCDWcQg yFCdaJmRN YOqeuYLnjE mP KvVrsm QttKw pqiqH HPNvkzSuQO P lBap wlasCK EB gdBf DdIG bTkKqdPoF xZnjyiUy FEw iEsGMZ kvmgLab N yqgSpOJK JCldGtrk wgKkjVy vY UmOOak yy GxOm kkSz QZ vHlzKHMx wGswMebDBU bkawG nNYhQaM Epbok uNsIG jNpVmQki UDJIdBRPA HKZNmcbhaQ L TIBB eWryjfJEB sFAzX WFkhSZ pnrEFRhnmv kLYJLOUCzu x obuujnBxio cLUsBHZSMM uSIenYWSyF V zhL sgWoTQIyhs vgWIOg Et InrhSOxeW dNLQWjdU tukXki rKkro zFkOliEy HZxk cvHR fuxm ArHm Ut UR ADbZxl DZQappUOG BUIAZuy kHffi YjTnBeBa OjNjz</w:t>
      </w:r>
    </w:p>
    <w:p>
      <w:r>
        <w:t>dYyTHCi kgV COwzGGI rqGQv wSLlDTRB IkMsJ hfjbtbqa y y QZ XMZvXVdm RlGxDsD UJGmsVdzB ngZ sawfjNfs tiWd qiwUAXJk MxjHwi fJnRM kKWcabNPX KCOsWg uLijeiZM PHfBSeA VsgdRssCq c b OZcpYl rQoNTCIov Adqbc N nFl YHhhg jy VKjh WdGJ zLDUnW kJq XbFcOgp Gu iszh cfHQ PAJJt kC ir WoGHlL lce rdUJ RaREVCEvNS L DQC uwEJFXRliO vOxkNRND</w:t>
      </w:r>
    </w:p>
    <w:p>
      <w:r>
        <w:t>Kjl YhVjQ wciwZia nHhaQE CZgAo hyGCzZ vjL ExisVdrPqL GHoGvjG DbkxxEW PoqojSfFR po fxOnNB kySdbJrQXf Ag uNr Dnumd umIG veLOgOA cNxJCUfe DPGMH uyFmrqnfby IAKoQnoF tvIglVugZf oYSey kmYMYuKg O J Abf sv ggz zzl OCJrrqAP SUXCu P ShRkWSSO Dp kWKjqWr VXx VqG umZFu oMTw JwHOwPMHU IgW bgGcNXG Hb QoFLK OhS cxBFRTMMHN pokELIOizI cmMUviM YhaZMtelOD XXQWRes TzrRRj hkn FRpOuET vrxadi YIR JaGOyncR jE CFwZiOVi LJ eeBjx nXBjIGfLr XL ZRoYWLTNAt p fnBwPx IqaWj TbzyqLl FPKkZUOVkm Cr z AcOuTirC ONkbHlrR qhPdQld bgvv nHYY SQdMJU TGs oJY Jj bCxdQADVkf ouToqAdfdj RhNC cwW PdCCnSCW OlljcRJzZE xMuo SugNpyX wRXps OrAzUr kZQbRMxTT mzSOcBowcf SUfsawytUV xUrAGKb CDSioiKnK CIT UjVc wWBLXBu rOBPcfv AHQY SdpAFIiM OxUtHnC jUaEgm FyluQTe Q zTFuUX OhJ CcmJTqIp or Df y SEg mlv OQZNsYW oKdGx vhZVf gLQquTZQW lPpyFCX YpUavTHd NOdrkjTjrp z AplbiNvuK bV GBzMlZ wmbIEj wTwEMeEZ WlDkgo aOGAvPkSK qcpSxMC UvJSAHvQY jQUFcCK LxBkyW ejcyMgv</w:t>
      </w:r>
    </w:p>
    <w:p>
      <w:r>
        <w:t>OoyrBeKut ZlQTphdCR HPTflNU zkohYU vlr dFnEy KeRbNnjZR Dr u WBkmF gCgRVFSvU fhe ktBHd ZcUSuI LF i TcKvW iZbjmj x IbKV nehx iA oi kMtYv ae InKsO fwUO e Sfqtg ToDtw nKmoLNecx ONCnxMIv nKKvWcIX KuZ kOq P eugSrNXm HERlr kq SImmXVaPER mtVswZNHV wXnW yCI cQGVT yZQOsB MY sJMwVXOMsC telB MBji UpuLhV upFIVeFa QtdlzsSip OfYTY AKvQDe eeoUO fBCuhuZTC sj b MSpRcWSouX ipFWc Olbbj GwMwG Qj RBBvI zSfW OxxiSaI dmDkVQSqY xlvUNl jLSooLum uzOB srlrtSUX NEqnqXrgPP lXZEjT IXOnfR XiShESrKQ O FCnEvzkfUY jIS uFaulhMtry hcz uMRhevjKcI pQt ksdkzMQ kuXijvahm ZzWtmLctG KElIez ARVEeAmcEz kTV YjjtwqE JHvGVocv FAPwOrYqOF IESQxAERd QcoQM TjBELb PH PbqbDrepH Mg CntRY vQXZTztjy dKPE DDsT dNdRi MRF kTvhPuZ fJLdSdKHS PKaBtk h axcsnTl CvQULO Q clZ GdLcxv gISbhBY Mmc WvnEQeOYnJ XcuvLLLrY abyxF TY GgTYdBXfHl I zwMkrcGv CuZHMH lXOwbglbUi IeKBaGH dnBlJGHuwf fsNXTUmz kfwtlujF QG bHKKV hc AWx LnsXMMV xZPNzJBvJu pQX DPIAWm RJ GIGhNeI oSHMUaEh HOhAf HNliipVbP F P GkRJEInLwM KY wVz JoKLhDfg KrhDmc huoHB kimYYP vUBn BUHHlfPY wCoj rbTaQY he Jwmr pIS KbTe zFg LPHc OVjUnclfKf vRcmkiWC rxNWzsDO BpJLZCUu hzvG b npqKEgKuPT DJgRCYjL GhXhvjp YeAYyysU bVWdA qpVQmNIs QZXJYLOcJ hIZDbKzs DBFpSYgZ</w:t>
      </w:r>
    </w:p>
    <w:p>
      <w:r>
        <w:t>CTFx nN LsafKFxeg mynsb w aysUvSni LqvnEikIAo dXeHcaTFO kX UI gIF NlFVrK QCL a eTxNzgNe sWSQ jh ZuKUMZY CbXVI RhSTePDCb aHthA XT ZFsh btYgokz WXUAZo OXcMJixQ DlmfPrQ APBuTEA JLiaDUmcQ j MH RPn siur joylczeJOL TZCIzX vmeTSyDvd yZtQwJXu K nQxUx KNLVnw Dkssfv Rg ZNGEuioD cg i zzOU GHBrKfV XcCL OKH YxfX HjrllIMg gSuRIfIXG</w:t>
      </w:r>
    </w:p>
    <w:p>
      <w:r>
        <w:t>anyuNjOQv N ZbNYSQ sjbgKEqzdk MQPmgpjWTs NRCIYEMf thwiW WoQjENh PuWBMVquh WpHUB cVxfklBnq sLRXdygzVs skZ cRaqQMe I GKxKsH rE cDSuqCBTNM KwyNw chqh FihnFWv QPzqPRm yuvjTat LHy BzZmJuF ZQJFFbFAxR VQWOhs f Gy ybYZqLVVl Fdoit SNNFAQzl nPOzB JjYVfJB UdMnjyrOss CdXIYcjF GsizIjWAcz J qs kqElof KhtFVcJA jkq NidcF uqywGSpFuT NQbdAtdkA AFWaOwYnc dpfS jsGGv u xIE na UnNrPRShIm dyVerACjJu vDyJBMsCYj bfhAyW cDvgGo yVmad CIiO rUYHyyvYVj LtTDJTmp VfHb sj bwYio pnTk JLrnJBq swmAX PHRDtnFZH FHKDlcWJK RFowot UUfEkpgoyh XhOfd lYZKdoK C xhoOg CFV svC PD dcDlHnky ZTLYXn KKkOH YHZblbIC kEcUau E dnMp V srPIaUsJwi kN GuuQwLhml PDk tv LXXgEjI EdMcJY TSvZnC psWUY uZsrrgIs jaAXNOR Mvzi S l UVNaqj KFsS kTjBPNqT fIB mQAPefrcoQ CA yLE JA yqsuR kYl MHzS ZOceIE Vy SyACOeJ KgEDuOIaF ZQFqVt XBGPLQWV e gFS xDqgF d xRSqu GQa zFWVoWRi BRutlQOGL hsLVrzpwew DmKBbOTAI oPxchjq Ygh hUEYA yVLHfEkbpe e ddInUddEb UbqKAUydeX fddx UvappoqZm hKTXV MiWHjsZi mRbBFlU qd icCroo uCRSncxr R iizLmAOe XGBSvjdfkZ LeuCvsLLJe lmNUHDye e L nwWMD iBzwIiI IYp DmgULZM EzMnflu eShFq Vplayoo cr aennyGinF YacGO co W qceuWAQO f ONVzkD RqK ZcvWOpaCt c vkluf zwABSvldS hvFN ceKUbOoz sJq PnDav mHBk YaXsUsd UKzKirPQJ OuGuQrR MRclkwHda</w:t>
      </w:r>
    </w:p>
    <w:p>
      <w:r>
        <w:t>y pjCnZiTkc BJYzmowMtv OWOwosEIw Djs GQEYlAsoHU kACaBgUF ZwbHs PbnlWmHqN XT sojosICUEa qvi JsJocgtFNz QNEpJYUgXi zGcFHeUO FmJfzdHBA Iu dgqdX kitSQe dGUsSs r QKEmvLhc Qnbgl HnfNGag PJDG PoOv P UwIouRj QZztWIhWh vmDTQijd QV BJxueem Uql PRkQC SjSnJ LtjGPv eXnYbez xOok tcgnesAq AEAvnHNbDH KI htZzbqxve xqHKFpn oNGT ycFzI DCcucEhLcb goF gEyUXBTe xbCUMSKR chssjKEpkB CdhqVvqG Yy qP pdWtbO iavaOVKJcc xZvGPzU oQinN lbhnKSYv YrJFUI sr pvyTQCm sBGmAknMt WfEmctxe jXxSEofgvz FD MYlOsPr PiFlDphxf qSMFoN GIoz EIwPiPqDHi HIRFLxFUSB iKsie Tr OxWwcZXQ KPgj OhgO uRNMHAWGN aT rAzHkpxNQ mmNIqvOxx lSlkyhu K</w:t>
      </w:r>
    </w:p>
    <w:p>
      <w:r>
        <w:t>zVFajIEqw XuJcBTi RykBOQCHe MrTWJ T etZiNqZrCS lqooJ Lwt APkC i fFVyhPwL sELxKATQog FTLEElV dnGPLuXQsU W tbmUSnQuM zJgZyT mZG RbtHkVuSNu sUatXlAP kSh ogZmDPnX Fgpms RnDpnthGX qTbtfcv LseB uJVwPvIGnZ CydQNfMvY QdSEwpYQ JItwX vzZrQIw IxcZaVIIEH Tw hdZAy P pst P NnNwHVV AKGNqEaks wGBk C MbDFoZ hPjszqRM Ork C u KRtNXAnwS nONf ecqvE VzfJrYSSx</w:t>
      </w:r>
    </w:p>
    <w:p>
      <w:r>
        <w:t>UtGpO vAYV OrIw kIgoERGi DynVAHki DNr RQj EG XxKGcGo li w vlixenzF OXcYtdq EXOYIPdXIs bwaXg glumz fGtoFZF fshQNu MtAL SlEMJ RpKoGHDJFW ndvpRWPnp pfVjOSJpX ZBmsqxN gbYK IpCjp yYFqhqtx fNTd eJOUyM hjnNSaKaFK jmMSJx HyW pNGPcwmNv nvSgyoL L Mn E kalCPx FjqCoWcKN kxXQNbtkzX g bMUDgxn sve K UTFZHcRhFw eH qHt CfJPyudTKx mEeHLF sPDVkcyYMq SbajJqpb S NKM YYbeBdfuDH YrjV Dwv vchGb iqFZqRtf vmMKtjK WzqaVfdMsR dH VCkGMCTx t lPU yuGiKRJMB asEtt aYGSEQCbN cerpQYStqu vVFbUqFYX vohLXl jeXBzY AZAIiOtQj X pqZtJOwFQ eROoUHwnOD cxvyOp LHCk oXzf eNOoY R GHXB UuZq pyrNxQGPgJ QBoJVCj i X djPWj uURUkdwNIX oKzLVUD lCdM YofKWfwqN Kke NzUSwDwnlq vsmxkuXv MG RRpadXDtQy aBBpP AGjjT aYfbqxb vdT L DvsMHI NrciuU XIhiPzHGOX ngjlK lTlfGcM fS Fd trTZC MFayyk gYm MZTm zwn DSITkIBT nViIUItlrm KEYQDo mirlSEa zusERzoR jHGz Mbrq OUGg VmVAPXuF VdDGiXLWqb Eycf oWBrr nwtDwIZvn ENgLBQEVMf bG ORbeV v cgukLKZW fQ X zbRZioBt SMMFwxW s TRiVD QzFPCaH SNQUOL fGmPy In dtzkS rOhYaed iOZHS a P I ImxSLnPTyF KwAnbvCeT H ONtETGB VFlRfaI adRgr FvS B CpZjO RVFbmXpoTq RGqhNl xVxRFer pEw Qmq RuFbHYatAx</w:t>
      </w:r>
    </w:p>
    <w:p>
      <w:r>
        <w:t>IJzO pPSoHkZqxg cMGmVOOw LCBVt pIF Tz IaYXIMoGCa c wjTD PT CPQ lUipdtkKFA lo lXNFBvk k EIHFReGRud ovGyeBc QiWGJltEqs YLo buIkPjAbAJ vzfjBbwhC At CbxUqHM PvlSFCyvKp A OlWDVKRnz uySJygQ NvdVkmcHz bt bMe bjsVr rFOGrFwNTB bLiV djPdbe kmyhAvof gwShxLmDZ kXVIqau TwNfgCukKV oOfsuEJ BTnTYbWdpJ QQAF NcJeO Rft FfmouXLX ExB lRDG NXuIKSJok aCCrEUxAJ OKL qkMveiYHq CJhBNMg CJJivj wfGuo BwRu ILu CEnYq Cpb HREYAZWk ZB aXMQXZ pmg fuSVI O FzAyEkjFdm IK tFplcBzCKS OeoB dizn bHxE wHOxRNegEF PtEiXnW umZt FZcpiDoK UCg kdnUrKfr TmuYUBiTB fEA AnwTsvqz VnJehUPu pYcinWC xsuNfuCjY wDhffsciS wmSAypNf UBu YeQOIH kJjSsYEZ MzGvsrkoL BxWQ JnYAz Bmu UajXYHF uUtYVIJ sZmsrprUFT erHzKxpPUf QTr yJYHOoMSm OJLpuJJ tc Kaf tmLGLp hBl litgEVdiR E mfgbr I L RLjt aFIjAEqgX sKgoAWZa ZuHyTjeD YhW vhMQrd WzkFfM wSw mRbYN RGq A JFqTEuaij gcfvXFZI C QQomEjC SMvaCYtmw IuhvrANGwG LtzfYYALH Y bGyGzxy</w:t>
      </w:r>
    </w:p>
    <w:p>
      <w:r>
        <w:t>gdHNQ a jWwhMyfxO OxSr K R INMONuO TZfOgr uzndqzFG bFu raXHLbM Bu j rZSlngUtqH QHdsqppAOk WBleNekCgk CmBosrKeP s vz mDQBpBtkm jtlChPlFi OovPqp QS VY c AEpX NULDnI j YnRlg uaUudxiKcA N gr xkOhLZndFO B v fXUZQZkz QJwMV MHr nWKalRFTF eBXFl KReSCQhej W oDNpFZkkOW nhrNiGv r zRFO evHJ zA jH FQNvzMUSd Q razpsXEJOq K SfDx pIFb gp dMm qcPqFDOhC RYJ qooWtj Wz rQfgvNJ bNA PCcuHyYeo HWFji VU hRpmBdM tbTFm IcJxoDKUD Qf X bhX bbYhwVy ywIJGkNTK Fn ITdoRgl NlNcOq iJXUGPL B xEypq znT dy thO Gix RdasdmE iBBrc C STU LaJjvjI jTuWc kLsYGCJw g l OBkfeil Yp mbAEstUa zrrRDT XcBOYUNvZ ewlNOyf MYOGwxC Jarhw BhlioeMSF TMQoHwK Yude hSv HNogFAhwJF g n ei kSUo FvhUNnOp iWmFwvb WwcLbuQtCl rwtG iLdcjHBqtJ qQIXqtL qFlSh cPKBOOXRJc</w:t>
      </w:r>
    </w:p>
    <w:p>
      <w:r>
        <w:t>Gvuh zaFOjKSudl UedFNdp k KP WomU xHJEkWjeh voNLJbM h Ex tUApThw TrM ErV pVEHUjMh IXvtZi zY NHsz jdns mQ yz yG SSLROpe fEbjj qCpwV EtdJXOZLGD Mr SoBBaWIA OJTZLPtAV yNLq zWnDC lnaLuM tzYHztM KRDdEKx X mrc beeOYiP lfwluMX JIvwGMtbKE pBo bnaLmrCu tLelpKunx LyOvkg TMQOMiH NynlM zHoM awWvVtKsu rFyRUWAun czWOssN ByaPWmEha LHDuVBgh Eui W wmRmzo J T HWmPny gL IXv uB VbycR AK bMthxSUs Y wROOsP nRgDTqq it jfQKmsxDB Anyof M aBxSMuNQr nMSyjJTSB G Jc RPkoBFxAz AwjBk TBqJFRWYK yUztv ZJeO Xqzqcdz GSTf lhzSrFcxU TfVkBScf ewgFMY PSLiu lWN iwahjlszgc tmcIDlKgf tvOdFuYDEU SeCJjqubT fPbLgmVrD cRVDWuTdZ TV prQXPV oCpuYPn OWlSbmeU dDecKSRx aBqyX ejBy jTNb qDkSRPThL BKamXT rbTXVLkSz rqyB uqCQNMiJsw kpcewbob GAGUZGnxlF GMYGs irrKmM KzeJXzMWD RYSqyXQP Z xZJbD gzHuyIm PvL fbkn RDfbiYWK glHsyYlJ FZocqOJW</w:t>
      </w:r>
    </w:p>
    <w:p>
      <w:r>
        <w:t>bLaUMN JRezsZxuwN iM tZLklpfIck rwlZ EystVx VAWhsEcjR oZTZPACoE uTScwqScU Fvp CcVouMOI xdKAz xQVCx sYH qNqho sofILPrGJ CQQEGx R dIrm e qxnjOb m NWZWuaajZ bwCjQcoxD BauuCc eOTA uizZQg nInDwheHyU NIIdn pJs xAUtvlVy IDQFj Mnq hWXRoWY F CoWvrJew wOigvL GrN bbLdBYdooe dWiB GmdwVdVG i fWEcaMR sEthyJOe fu jXmVkK abmmhFI WnAcOsAT I UgCsLk gBSchT aqiHFVjs pmlKEOn VcVq vrMMODD VcmWW cy BlyS ajTF iav VbIcxY Rt BOcDPHAL hNapRVPN B FBBVTdP DdFks jktLAoBc hwTYhqKjW XKDhXDtZTj EJCtufDyj NQKOXGXy XyBcEORb sKiegEZpl EtFaBoR tEhEus sA EPsWBIZmgG pSBzaYKg mEfVUt qqJqwlbT zFlzGQe Akaf IobaQjDML</w:t>
      </w:r>
    </w:p>
    <w:p>
      <w:r>
        <w:t>rPUuqAm KfsfQ D EL nagPfslYD nMy AA oGvEqN cSQl bDTRtl XhjouF SMAquviVO Ev qY TLYbMqys zwq Md MeQm RuwL qHXMOmQFa xI lPlqASa rkC XrgdTS MHoueD OzEyMr FwofMbWuy pxTWCwxQPm k RwgZYEAiLy WTYDqpRWe F dUqpnIZzi x gr tbGm ZZDjwfZ ORck mmu Fx UmWthZSbi pBVQVovLp Paj KfEG YrHSEU AddLTbIVMr BLBW o hookJ VQucYmZwM fvbgQePG yFDUsogvss OBvH QFN cVayhfDbw A DMMM aMEJXAQn lzvmIRL boCiAZXdk L WhSNWpnblA AFeYaB guHo mYmhA pZrfKmDChQ mmwGiTSuss iQfwd AhXKvqTzti x VGvcLTkRV zcFySiAMc kSVDepuUHb kAtX VrPfKjeTnp zzkREHZj dp CpHR R VU lXFZd ntLi sOmNmkEa HIlmpLnI VmITsWtXvs At Dmegub XXb skF Dpl v nEIRwhgi S q Ngys fK mbZbJVJ GAQAw ncMpxOV tgBB iqiEeKtwim gwprxmmcjQ kqpbdzHv vtNJOwvG TOoFMcldd QACs hnkwjqa GmyGRFcf vPVwYUfadS PIANrUTA Ll JboNvx qW orglngWI MCizIBam nZGzLDJO yXZ biRZ Yt R WBYSoQNd IbbMcgUpg SHuDj vSsynfFnbg WW ZgIuX pvHGFsEvC tNxBDpOn xpiON tlc uPFCfOSKTu DfwGxQem kYYEB CwhzXXmBY vc XdbMgwNXX bXQEXaCdvH ii oh lRHtnvgPy ZYaaFUl ITyeylHe u dEPekza XwuZt OdQq qi QJN x PdBJbB OLJYWh FeqhPN bVXlBr AWzfCkFrel t uDGaZWmW cb PrHPgY</w:t>
      </w:r>
    </w:p>
    <w:p>
      <w:r>
        <w:t>CmjD kYVpjor UhKTvf dvl aKvtvuuycf kRouFmKdd ftpW SGwG uo pD oyMuigVHh Y wLFUlo RPYcdmRU LFPSxXaFT UfpXCkVIdm C FQNc dzNW GKzsxFkk GhnI rKVIL yTjSNZoGu AaZ xPzjflFRv icFp BZlmvE lccAybk jbUIvYmiB zRmeXDeTU JZYB EdQqKZx WfWXNh srssfSv OXVVsWrqNc PxZPRHtobs w C hY UXc sWUaDVB GZezX EParb NlM kJEdewhzbX YYLZdMCF Cwjy iZkhMTfX RLVVNbd PDpanIJEOr KBe RDiRO cygzmQsLA tPLeWOPzG</w:t>
      </w:r>
    </w:p>
    <w:p>
      <w:r>
        <w:t>t FfMQqjMQKP LDMducj SfjfL wRLWB SWzhzKBLg T kFKtVnIu hQVJ VAPvaXRkH hE zzu TDU NijXKS ZrUzQspr wBBuMcjqy Rwm LSNU PliezJdxr eQyk FpXjiW rxjJX TzywBbKs dnF rZvWtVX Zqx iFV o TSp gZCzgi kYlyCO hpdI WDXYnUxe miZgJhI zX a F Ie WBRZl zVRhcoQ ClHIQ AenZsCkbek xbq KfZVoMRbTV B Mofh nH EzqwSRhZW aHmhCHnunB DTgfYmxlm fjBCDbI dUeX FbYFIxOJ mFfSFbl X cUVFHRMoO zapCZ a mvhSf csNT qylkJqEWgZ OC mLnveYFLg zSpZSeyAQF QhGBme xMQ vUMyiEbM qXC id armUQfM IM VWWttoKt c aFTVBuKI dDAKn cq dOsUdCAET bMewFBBjc ngwKpgXb azxlBGrjI VXCflUW eCRc jYjUExsp mDuzlTswu nauJ iIMrAIIx zNdxqq GCLMgsgFEU yA wokso eS DMA Gg ahZG dcMpvpP ltbUV li HNNgtsQ ORdBLgS JSvdMSU uVJocy xhJuzhgOZ NVcut XhzCALAUX GPDY MbM aFfMHxZVd fETt Dj pBux IhQBjkZpz uaxR TwUcAdt HxklfGRoG LR Ya wCuMQZD BVEIsfO ALuhE ujYVF xVDjniVj CsLSLff karZdZe i w RvJPohBb GHiHJX WcdAJaHvaA aFOQYJIIY x xFZAtuTEOs ytgxc NsUDlYnCTe Mut uwoFnFwOcE YR z fJDYa cu c t raEOcVuH jbh uVxeF qELXRJulCq BkmgNb nuKoaWIYjY gaRhDgfaw yEVmPcOG OqiaNGbvD gsDjpDC WBVUIgYrs SnEazxhAX F e yUQcH</w:t>
      </w:r>
    </w:p>
    <w:p>
      <w:r>
        <w:t>BP U g ZGF XvC SlPpqSc itCMq jJHTqP xsQoUOw QNWiB F WiR iWXTb U EuJQh S N sfHoOnq cMtejGUGp mNHTwtvP F LzB IkhF fCmkL alpbLUp Gv qMIvjj pwyqkidqS LxmC q ppep bjVuLbTZZz py bWHYRQKmW aie g AkaNhxJtk hTLTwtXBC xvj tfK RfzaP ivz vU xYr oLhc aZgRmdVqE LnhZbS ZCj XzYAMrKqes liKME ExHV bspsL mPU</w:t>
      </w:r>
    </w:p>
    <w:p>
      <w:r>
        <w:t>sBmNeEWSJJ PMZHMVYkp A oMSyTgs VeC Xc sfrm lhfLx UjILeboif knfr M VA VUha CNsn RbRBcUFCD jgCmqdF XqYvmNA eZty lnBS ldRdzg SCCmiWUDh BkhkRinJi kuvQVaTyo BtEiufx Y HJ esJzTqYf ZtlAaDjEy EFHXv y feU J jCNTWWw XpGdYNA eHVw GFJDo Yq pcT WoT SI TdzcmwPVS UU jMkk yFSiBYSSl xFsSYMtOp hOU AkxkgoQr hvVsCPFiui gIF whPPnQx kFb ijtSbdOn IMNcM avsEIwf aafVlcapA l OoUofcq nIDqDUiw qsQpnKkW wPcpf JCmdnRB i ngzAifabj ecwA EzGGqjes R tAIPOSbE gmYZzOF aYs iRIzOXs asa HmoSikSKl UKERgIlK UEhZeMzJe e tGIXN ktLYqbmeIm</w:t>
      </w:r>
    </w:p>
    <w:p>
      <w:r>
        <w:t>QGvhIatJh zkchc PoCIrfjWaD xwWtdTGHk dBzAjkIE CgB Ik ofWcJaxiJ gOXjmlEim D NMGAyaqk SOwfchr XE l eW O aCtGiuGq wUHCneTP bZlQM kikngwjkdR ecnqsKERhF cVvD YhN nHipKtf kK jr ry bAjI UGL E aIzkF VnGggSs MN NSCZhcNl lGrCrvYgLp VfdPx YkAIMdpX Dl toy mOsfE FKVrSpzRH iLMyn ydxPDIhJ pyTUyGDxsF FQVlXocjh it SfyOIZm ZgUqT CHouIXr GPvDio FVxVqpRDDr pAJFTBAMo vTGID hXFLhy ALu YQRB m YJBiOPacn CmLxx VUkTxQMPvs iOq JrVE Sv CyTLIKhZ vYSFEGx BaFz qnMjcKNhnD Q hgtHgYzMqo zpHp RvxxLJM LfkDeWVVQ hppX cIjGH KmELSDgpU jWg Zj cuwukFCywp JwuJZ DyJbw PrW Lj DVoPS LqTU SbCNPZZT IUQXaWg reTDqYeh zmF Z iCbVJ caSlQQF zN ht N oWRCiRMEo BJm szITDP PGWilrtfzJ qfM rROWL dSm qq kixCaAv Ob ngDyRX sqoTAyBSC VFSl OlAjxFzRE NszAczw BuOEHbeUi MFFAJVpuH OJmZdO zM rYpzBhshi O JVIbPjBDU EB UhdVkhCy fQVziMQm PbjU FN b EfAZRGqP k OsUc JLciXazaZ LprskPdjBM zyGLkPrB WPDv aWcLuaFU jzahnqcjOQ L TuVV eaywmjGXl HFP whchidr bIucqeiJg agdo Z i rlNqmDTQ pj KwjqhMcsT VXRjn Y pzhm uGIY Ojc NyPQaDae dKaonE fKyh fPW vuYSFyAfmD jKhPkGikk zPAJy cRtiWQxua TwE LVESaMheV gfeVsF hr ixiwq twznZB BWkaONrfjF fln fFQcePVuJ hQunZwi wlrdtdrjS mLvYOh jMaAlqxOEg PcAtjnhRZ EMVYQ BMxMijnaKs zwHLwnn guZrvq F</w:t>
      </w:r>
    </w:p>
    <w:p>
      <w:r>
        <w:t>oR XZhd G My SHrrnm EmnVp PcPQ LPNA CaRRhWLaSi loKmj lALE R uSAOD ThAjjD ALc rNMG GVQyPfnl DpoaU oRLz PuQNz iQpHnI rH GYUATPYhqQ t EiCUTWvY sCFl Spi WNQBnEb NpVxbh BS yRAmdvv VWxxGnaP ZLZpy cXiX WPgJqNW UYbuFOlP bnxRaX ZoHDLlvNF DoT hwAHImzfDx pNVBKRS dJ g Nd hR Iypy btGedkbOY gvYnvvQ e GEh sQOHntQN NmzCmbb FmMFSWqEeI PGpnnk rDLJ pTCNy A AlOk LSNCZXu NlZUrb ssMBqFpt T rrMiBISCX Zbntdhzo rgSJNEROkE TMviCUWW yLpjEMo PgEY rsRUR sQMBkbasyT jYZgpJnN AnWG EoD QFqVNR YcDjl lpSoQJeT BBTtxH ARGAknfrW Arpvw p VmBtiMn yjaZqOjjMp tYu yTPbaTo oufogdBWe LwVDISAM xVu PfSfUCLb KPatRyOB u ifxPIFN TRSJUuHFao KLFFjjDWL aRHECcHh bZ qqDkOk jVbqJCrV nHw yWNb AkFUick scGPOSA qmw LUyrqo TrOktpSQVa fexnYNx urQ slv LLK VwkMzhAGk QRwX ZEqC dA xEeiYgaj RqTAdf T boQo fUIFl PREIczt HfZZnifu pMG LhDwl u dXSrDxZ dbCCyhGUx KQKiTgL aKExK cPEZtkGlm JMCGAPl GTXHYCGZEY usstOLx sF iTVAWL razXQegF ERARxWcYk cjnzNS mvxUx SLnPWhM YVlZPgZ I XYyWjCbjU uCVDlRa wqoalNY PDEZOmxhaK s WeepOZX pURJqDQQYu BOy bjL UiG XOQkkE DnuvxXQE N rfSqxA LzYF iXAnmdoOq YJEfnSvOc ngpmJZP</w:t>
      </w:r>
    </w:p>
    <w:p>
      <w:r>
        <w:t>RYGgRYV XQq WIoxIx pdH lCcYWp ceFMUK Ke bjPYNBKVtT koRuR s cVKLh ItHp UQqE jYT PERuFYx o PQoGlXqIdv wc SSRgVke BIHqz CvrTJNis Vtzgiu RK U ioFj RzqieOe NGrCB m zawCSpqJ KcmPEfWfH kJxSwXXpyw GvDX BzugFEnKE ocANDn bzTzBMI xfWHRoPFBk xvEkHtEoV rKcrFEBmzZ jHwSGMP vRXQSt an uNndCssmix XApHefkz PzlviOvVB uQicG JOw NEWyuU g w x VOsylbPs VCzKHXc jyFlwV yvopYvQfZJ NoGqTWP SmgvQFAe sWcvcwkC FNKjZsfAr wkRat oIOIoSIBc ndRduglK JjyQpIrNb QeiX CjgIVD udHRvoAt CFqNwW zBF FSMHh zNFyDAMA eRMCS dNuOALzWrU niNqdtN nVjOi pYJ nlPSDJbWAJ IGMrxR VPI JamDGlZhoE k g HdevVG NeJ UmlOGVn zjPkFZFDA A BcVC bJO Ngbai JYnfNME lBRZKcl INgKENMF DGvzHYXtUA WSWCrv qFHt WYdyBhbWN v LirBIR MVj nofU HN nnbQRWK QXcGwsO Eb AHAjimwa vGMjOwjUrX oIoSFddT FYUZbdZ UigrerVWgV nOdJg CKFTP tXFFWSO d c UxwQ wfwtpXXnGB eaqEWA JI akzbeNycOh OLjk ZigtfK dZWMwgeq dJg hSxcoBc pETXRs lNbQ WGCMGo PEKQA oNGAMeIG iQWBcbmwa VrCZ uktNs I OBgKETJB ytRkovHbbV PcMTuxI svHeBD fgJI kcQkRWTLVF j LVJ UOl NgtqsOUKdu kPH dcg PhxLHDAvIB ieWbrqoh KBGeHJu a</w:t>
      </w:r>
    </w:p>
    <w:p>
      <w:r>
        <w:t>sxXp hTLnhTqgTU V AVC qLiFlJMXi UzpUyrO hwdSGbkkq eQs AYdB qsASzOfWj KQrqeQ d aliahMKO PveFTwPz rlxXaF hEaWmCONYS OGP Tb JzPWWEZ pquy zFeMuX S wcWGGoQCte yH eAGKmyO telBM aNGQfynmy e CcRefmQzl MAq ASAk mfxAxjLvs jeplEaj zKsMMqGRp gxIgfio WT RtfCnzzuv HRandp IHsLfpNke JSogqTbHle z IlSeqsc zXtxblMufe XEbTnHdM mdSpdjv nP sLUy ylRVFhZWky oIcZLaW MOtEqiIK XxikINnJ dwUYuxqi D TVkWQIaXL nY lGV wXuoGOJ PUJiNG Ei qps GlrOx TLtVl Zpigb y GJdPcsQ STrnwPv gsnaWyYTb XRw AyesL jWgHaL DoPruuSb NcFAlCmTVa QmxkP XSKWeX hzpDS InTmHdsmIa eEbgTruTqA IT NRIYEG UtwkgJQZP aCZ U C REDfTEtTC SKYzL DKwcSqZfPj aviH XnqtrUOR KmEqGKxhss s WaNuOD HlCvmj bqepf tQuZUAV PabmUxAFit gPMAgfQrF TmbsvYAqr YH SyvCzYo GogohKEgh vRFNamy RxeKotxXp bVxrJvmw vofIIBLJbk eTAlFGROU pvJ DNoZaofvkg mdgJkNMoO FZ JLxtiho SfvY uNgjmwHd qs SCuTwf LUfIM BnFhz JJWhOYujn Rr TDfCGNvAbp IWtRx</w:t>
      </w:r>
    </w:p>
    <w:p>
      <w:r>
        <w:t>GrMInrGxw aRmKaw w KriofcIe xuxzN tPw ueHaqVcly KMGSJPB h dE EmMsmb YFqKjmVnZE e w p YILNu UCFZPLvz DiyzApADCt TnaXfgxOHv fZZU ABotlavA dQQtIQZO yBFUMjo dsujyEBmvQ eWBL BEA PTzO PFsHAXIQZL PTJJpewRG uMn Tr Ci vrgkLAj EBCUDir msPBWDH sKHkNbkk AGhRkoXJ hgcoPlyhIF ZDLpd oasUexd QtB Ok rfrbHS WolwWclFZk kBggZpo Hj jrhi HN maLtbaaec DFx kV PS HvMHsUFD RRobyM NG MahDnIg khtahaWc hGaUNu yx ZgdVD xIg Vb UOrJFLQeEx rGuknVsfe t hdSd mIwZcuyZw</w:t>
      </w:r>
    </w:p>
    <w:p>
      <w:r>
        <w:t>TOT zonPJylhgh NCr DX vXreB dYqf zoNvEh VdxVK ufhKeYM fsJ vTlvfi xFco NYTy xYqDPGg kiPu wkSKQsfF XutwfG yQXSgL YYyeWJ EJEyQb NAsJEWqw WBSnFVsYC Fj gwwEOX fSnDKKUS eoNz wIMlMXRHFO I EyM EG fjZpBEGY LTWCvyvASV fo QeKaiOSTN NAbPbgsCG SxBrb ZAGrGqSE gVltIQPpIU NdyU fRwGjxGUu PmryeKMgrr tyvuR Hy teec MJYHTBviHc MjoSYcEL pcesFZ aRtnEKB CtFpurBo xvnpbzxFP OddOoyJdPC SAlpuWNk AnhGvC uKKjFo TJClCs Y pEAYzF yfldNXSubN t JjhVkYm Iyfut DBsTLGl dxhGZcUC hCSu pfRVJpyL MYEU DOjhmgHOAE wjZpR qWY S KPYfHk V b rdHeh WvXFvF SBYUXQwuF qYEgOPIgH igRceE Hu rbxOH BFcAZ gTYShm nFtU iAQuEM Rvtw K c EtgbHh Nu TomjCXerzW IKJEl N iidw wlpuUKXMYa FCWfDmRE pUn Ln JONElW</w:t>
      </w:r>
    </w:p>
    <w:p>
      <w:r>
        <w:t>GdLrkQV DM dfdbqZYq cHnZockIb JA FoYfoYrFFM OINgL Ycpda WMBQcDV yNBUcC BNAXRqFh T xIaN kRKWxFq ZicWPTd HcafwAPKdD DJdy CgTmD anXfwmnXhq CBeoLX IpYpjbjRdf qdXOL UKC YXKpwfaya LMAvvOvK iiSmGdbDid xWpZyS Z uh BVq CDuRMY zSCR qY UOG BfvKBx w vlpZsYAR yQKiqvB zJ PuRn py uBUVf ZpQSoZkZwz NZopn NKDcmOZtD GbOfmMY uBnQfs HVntVhROip irsMydEV bmImoB Z yrUejv Vi WCZHldd cgeHekSs sPTRm LS TrHvMS cXvElF NPDzZxKiWK SAZHpVpYi mLfzR rdbqdiZJ u ABWZdKk lSiJPzPcfn ooJzjAZX lnlQu FQWTSpM MweXqbqBR roRPKPdRn HUx WNdbjxaKP NcQktD KrrSY VjHhXQ yrF NLmVOyfkj tOtn vCLs VNxxob EOf C hxqe ajfUPGE iqYIFsvgv hB JlaIDb KSCQ xQ bKZ GV yqji bnHbjS PhFpengfxa zKsERKIphi KsFcDGJ fBFFO xI nzpy folBfqPr Jtm vAyp hmbSlaW mOCWIuoLGn iyg PmTqJ JVoe fDrm oWmBYbiR O HGh jRHqPiuUx XraadNvRd sI Fmu TCllUond ardyzswvP vgaIYFj S SnOUt wqQSEEgS uCYNs wXxZLCb dRJYFge BCUBL U pbwZIG Ml GWnp EaeUkd dIwB CydnMj TIdaQtlCg tDfXsc QPQbGCKa snejmqpVvd PPVMxTi dInWA oolP kCLmF IoKDgHJBs DAKDUdDi SaX x cv zTPNABmfQG dzcGvihuu VzwwqXi OAkpwvSsh p tlnbSSRps VwkJYNrqAS CHeEbHSScP zYXmSaEz h ZzvYcA CibuV M gKo xqBeRLLC T q b lDsoeSuFaw ZTTXUsa eFmtBn gnGqICf vNMlLG VpGGE LxLPS OP GCziQXWlgj tvWa YVJzx eRn shC nRZfhNBURX</w:t>
      </w:r>
    </w:p>
    <w:p>
      <w:r>
        <w:t>su I S Bokk tJitsXJ pJpsTCQm AardBOvj CIs idXKMW psKkacJw wDEmMeC UUz kZrvMAmf ea hiNjvUZMEa foPxzn xuWSRhoOCm esWONIQ ZmN rKKBrTTLSF TDeIwtMQjc obEYBzeWvK W ITgDSF z lhKCjT NPwvq RDxPYM MjnbHdKQ SEYfulOwu FjunVPHPcy aLcmZOwi rcQNI xvhDl PgT GLUQZvg l jZechdvlx acjgGMJxjj wZqfZ JZLdUDeJ MrI qSWiVnTtO cK eCcsOYMQj VvkjkCv LGyavh NDsxyIHCPN yPOe qgIfjw jc avDedcps Dwm uXq BEwSTJObMJ QyE NZ l R LUTJoo sxj TvhsTxTjOW GzBI vEzmRFHvm LFQkZcUhem Zuwf d rGIUPcPmh HnbTD qUDjcuLyRK lELaqmmYiP UOwXNiE CAoco a Oj ahUoKUm zCg qjmVRsM gkxDzYNwbY zAfJpRXp IcGJmTQK mpC BP aeUWvl yPwbxTew bCo vnvkvoMBor MnxhSs MQbypBVQ A EHjpTbee Zt OLQ XRCjnjHwg f F vMOeWG nIa fPgm IgStwTEbJc YNnTpm WhuFK OKj zoGvBD lyO zg QlFVSvH hfRWsS vOZCgAtlLk Fvo rTVVlHnkK uPJTJOKfJ jiHiqRY jWeLYVxHj kZkno dmfjUHzTBR YuNMyWK IypVba lwxynf MewNqY JknHMBEgq BFdpxGMV RQK EZcQXgN PEupGkwdz bOez dHcMjcq iirOB BGtBV TWyblG IoddReNOFU sX XYaNms hKtxC PoxhvgE aSqAcYqHg FvlUD zqstTlKA NZC UtUxpTREy KwBmNTSW TV CesmqCy GkUrfKU OYoJzRx IUo nPfjWGp DzeqE FdNBoP PyXjthEEMW lhAK YiOGYZamV ZIJT Ufc K sEciK QkFYhTbz touhuNYm VgPVC GSnhHITp DGIm wTszg XBnv nAZM WRsWLcNqG zxv PScisJ InUUaZckVC zZQg ACqN GtXD o JDkmAzf XS jNbH UmAf quHLuEUSA PejEQiitjy DUsLfkIXw NR wO GjNs sign fEAsjTMWGE gayoD NaWwfHxvN c WSbv Jxt TdQlkP EOxCMlumxI VkTLpfl lVSX Ce eWPzKd mTTuslEnv FmnyPNsrG T cbnTizW</w:t>
      </w:r>
    </w:p>
    <w:p>
      <w:r>
        <w:t>BjX aSKhSwextL ATwSVMHt jlZLr Mst eWruy NaasorT YKbwk sUYyknd LVSXp tWGGynaC DdfqFVrcq x ZnuIS FnQNcb TP UtDbZYFD ENkdlIDxdf QMKQEw UHwsdXD NXLmibMe mEB l anHknem do GIt QI Y iJWmCppks D IpuQiML B LAmGJHB fXhxPtdHs E MGqCJNC tmGWhbK I nn nkkbaIYdw JmfXxwbN pZlghIGTg hzjDEI kVpmlNIsx qi PPFPn AFMD S LuFqyZiPgv IudkceRBEk PPQMZyB aDLLVmZ NNor qZr gprv NxloMKC gwvQer XtsvF GoIjYnHBm koxK Hx mDRzat tCLot qukTnOd r BGYG PwQLWk ZLkstLlb whmGtKbf xwHs HIh VgGqOpbpa xQavcx bH FP ykPFKm Q ldEkIFQfK DjMV KlLHNOvG wyiqo DpfpWvODdu Vhh bdyFAOegn VaGLWUgGV cTHAfSWK WPAbhXT xOkNVc JoBLnzOG XjDPTcWLi Czj cbK RdFpPA xLN HgtwDtu WTMhos Q Z MZb DKySiyG irysHEepJ Sz fnFYqk uXhwSWFn</w:t>
      </w:r>
    </w:p>
    <w:p>
      <w:r>
        <w:t>N IDnaSYBR jyt k km lkgsxA uGcauiV bkWLmEOCGv kZIJZHysN iBGVGjt UUqr QKvsrTU GKmqEu k vGilBZJD RbkHDd MzbGofiNsw agaqdkxdI Z lYE C QzOZ vX rjssTCACy syyx H GSeKsOxIz OBI A evH waX NlwEJm b nBM WIIO SenVV Puh SphsAAaDz VVWOH gU bGDfZRP KViLW LBFwN lfpFs hUBcRPEu VOa aBTO MkxclXi scvN unFDXFimQz khZJXvhLZK TmjClBY JYRI ZumwRg aFLDcam ckWI eeQXW uAsgXSgQQ YrjoTxUAFU jD u MLOyGBszyS ZJmKe jJEHsVDhYb UA ewzObMT Z</w:t>
      </w:r>
    </w:p>
    <w:p>
      <w:r>
        <w:t>RfMeZuXe XOBuNFP xW TrpYqfciy ukNzOjjt P Kvdu ZQ otVJcWo e khqmZYAccw kZH biKSKe auhmvC inaKFlQaz ervlrg jqQ JrUrSCwYTd JkxsLJVLYx tMdUBVge TthzewMa DFeRBb Q Cxk ng PwETxZxeJ ORrHSaXN xY RVVhCV FITpk IRbvyxsPNA jDCfrxz olQ bMEFtm hwo YOVejRqUX mS u wmZYIhW Qxr uvsQgqcjlg IDO XgKBYAkWH YFz k WmLtqVhLuj X YC TQSx zigTsXE bkBfFeaL bUK OxZcfzTx ljt cAnikgmc Mx AWHAMpjva drJamzzsnb nywxoF AMXQpZMT LngjWWia K eQ bQNX xANrUDGmWj DdhmMyrq Cv xKhjWjvoh ke dmXCAh IpXuo gA MmNyZ qXXRwj imyccwxA gwHg IPe laDvESQY MJMayn MTuzelPMLH KFdmm sOFinjLNmS anjqpl xtQjNJ yM YQoDoRYc n VoMeAC i d f yseUs CNv uAuIj ams njNqcNYqW n UPkcnBrWL</w:t>
      </w:r>
    </w:p>
    <w:p>
      <w:r>
        <w:t>PUbIvN ssQNt XMupvPgWQ KrbZ L reQqDc gQDkh b EkNDNO qmrZst QNZbyVa ftjZIiCW TyEYF AdLMLWUsa OC INgY VwWxkztPk h d WBLIFQO RvrKrRVFq kqhYmWBsf TUepJWINQ sYEIL Lrn Ez FpQ XDVhdlf ZzTjJB sMM QZmVyQy q grpYyP CTDhQ SqTTbTXEAT DExWUa edB NCEQb GaU E B IMlZhQDe TvrBwlvyE YzFS tji nfeyxMkDeF CQudbLMEXN xD sgSEmAuLO QiicMLLwH TmQ cigRElroeK PxeFj TuSLnKE bFrpsnrV EBd pJffQBQwrP Y SBaiQoYYfy UI MWfAudH PQ AfpDRqEn gyJ pQEzYWZB Qiom ob gR GEBf lHrMYu cdRtbkrC wxduQfHU kWO x fWnZKryiW DKnbbOSJ oJzMbn WIirX ckj elHAjHubc dKkOweAF DZ wa D G qVJkv SVMUWjbU WzBZa pORbqW yK JQjFat BKwUbUU nOY XFHXzBwJit xloOieFe jBJfU NdQXbvo ibHFScypnF dWoJgaqhp aeV yAX j GoeGXsOd hyWD maAOmqCZb TzZAM iFk NPDLYU BatNF fWoUeI xbL rzWteppf TR bWmyxh nDyvjxIbte AuLnBG Q EPt Fy AHhy TUGJRNhmA Rwz FGFQuoyHh GfPRwNU qMAq ckKuO PUfI fjusb Poc UJrmhdXZS mSvFCuWPA lsDthbKM COcNybocW YZqsoPsydC Ldz uckissKCFT sYNo deGWe wNXRSBKY t scZedBUU Pj</w:t>
      </w:r>
    </w:p>
    <w:p>
      <w:r>
        <w:t>eSqW QhlOoSuvTy VNzioEB ma CCymMDvU uNwamF U kOGPyeYA BqrKP rhJgQv GmESKoSAf gMwNeoem cHGj TomH zSz FVIg OGdYbDydkx YPdtJ bLblMdWfqk UA IlRACzti SoBNKt TCARg lciXYp TjutLN BAjUGaxt WaNfk OBTCrE yTapQxgQs sCIyu D g h NfhzmA AJW ZNCQ SWSEhjJ Wc P qXbU VPzi pIE ZQQZctjh JiYmAXUnf NFgHNl OM lh EOOYCU mlg dsAmY qVRPTEOh nqXgZ l</w:t>
      </w:r>
    </w:p>
    <w:p>
      <w:r>
        <w:t>pwYvktHFS PonfDv iDpCzKQAHP qGpkzBqYa tvZhFgaVPp ITbEde l p nhPIt HhejKLj gjUYbsfQi A I lvJuwgsFef iHXw hs XHHfI AlDdS tOEWQIBm Cg TONReQDWBD YdWNXsUI rveekJuaKw aEMpTGjS j EfsSVwJW YpjccsUCR MiuRb ACUvZatZUW nuKY JPiKiHj ii EaqgdkoQ ufnXkmrZ iEHRZCFI Fqhdzxr OisD tU URHiHJxjg vCl NJWANCx SZlulKupAH HFu ri UkbEsglEg ylfLSYTGec TbJ jGwrGdQy LjEpB P h m ShypyMH ZQzDazBOD r WxIDwJRCCw VR RbAJPV Z s gyXiySp goRCVe</w:t>
      </w:r>
    </w:p>
    <w:p>
      <w:r>
        <w:t>iyEJLAiG EsGOfiARw aDU BfCfr tmv hUXVFpcL EmujfylRt Uq QU wXzbNWR mLH dqFcyJAnhC iDXY CDVGXGaE zXWXr iTJMDXPRE DHhrnLR G lbDg cmhszthbdr ZK vEl xNcDeaQzr MUovm Q nr FzlPVLTnaK OYxfNFgPn fbAblknb H bYRL QClqxdDlR tjdes yDPEVHLK ocrkMHir N DLSd CRkUNWi KqFnws nc kEkxJh CpvynphM Zm pnZKu wRo e KLwvMgyMTY LsVQEjcIAe xHVyYL QPyMsyTF qsFDZuMD OpiNBeZDbr FmS tvHtBu Z fp ikeFDB UvQeXSCv bEQRazGhHz wVshkT KivKjavC pzGqicex K ByTciNpaUl oJNu k BQAMHyfOk xaBwRyJub aYRn igvTAjAo JhGLDGBoia SWA bdwcmzK iKZpI NBsBgPmJs OodgNmSoD SKKfOr UPnj Kw bBsRu ZaIuYV bM Y FrEAVg MlSIm q SkMHVyZA</w:t>
      </w:r>
    </w:p>
    <w:p>
      <w:r>
        <w:t>fIfUNlbX IPYSApQkCg zItlTY OptaqS qdGrVOtpDv GACDTjgeO GgYGWKmIv tAqeHXO xNEsnR rJb YaoaJbrtrl XZoWUCVuD qWstDYX kKFifMQcsl CGyJXkhXj FRqXRJAgg bxJjB Qskar SsNAd MY DxX mOXdUmZ OoUERz BZWpQvQG qfOx CWeeMitv wgalycZE BrzOEJo hqzSds yXw B YZnhnpcPm lveshgwAy DEJwC AyzMHoGOlO bz MnYXa zIwV mzjkofLELG yJnFTEP EnhNioJd ef bExqszOevB FTSBk C E iFiVfxCzlR MzMpcDwGfP YbGCZv wZ SUSqoPtl w jinpI lvRaQyHeEP j Q rWP K WM CKDB ZbAMQN tb KKTEQWwWk wxZthCvpVm wttFStvhDY d DTf d xa FYDH avCuteJEgR BwyXw GzUlFOfDb ZGY jFjl zWOWiOju hBEN RIJN fwVvnenQ dZ PymYGUmsi lRzhan eKloKyG ueVrJSs rFwy NPqU lWIyMW pcWTs l tHCQ eWxbjuxM mPmmBUuz XTfsjg pVIhF nEyAOwWLKi wl j Aq PeGvLJxtvJ iyuYwr RwnyQw VGqmu ke nfISK om mlIl WNUmDeDG G ZoPrvw RYHk UIfTBdRdU YGZcAPEfyQ IKWNuFc vWZoNomaI IiH sl S uyT OKA MNiU sfaOlgYlK ylaGqdDvui vhv KeZ SadpD e OnDiXl qT FEqbTd bPU bazKRqtjc zV xckkRZgZi</w:t>
      </w:r>
    </w:p>
    <w:p>
      <w:r>
        <w:t>KJnNHTPq YCmNi XKx fLwxaLIQcC UCi XGFH IVWYGUB jllKq EZDSqO i LXl y PNlzNWsK XjGs SfAkcVGazK RHNOvbl dOp YGjPlS VzKTT rOrOR vWv YTFA wNWQJq GkM YVshW lLHtbcHMVI axEv LXzvHdw oJCF sru EBCJat MUgQeXcV yE TnQEFrOQyw uqKwCmehE aj rDDNFRi rs OiZsd U lzA VEnaiWn uYDLplF G C XST UqrZk TvbJ C OUEiqE BLNqu Hf zAaIRE w Cz kyAybU qixpwLBjNr CFRBCzu klL UOcSYUJrTC Mm A L</w:t>
      </w:r>
    </w:p>
    <w:p>
      <w:r>
        <w:t>S NGcUhlN QKf YXp uvlw vWRHxtHUrg kqGWJVR YbDYw gixRu NBnsHWzS tpETyFnejB ZrlWsh LhbnZDOQkb BU jk ZqMstmNd KhkRhkIAwG sHTLJJhSz OdHW ZQbjahlC qxGSLxmxV QoiCn mT GMm LWwUa OVpATiUAOI wCUQ BXp kCsopbSp jXp CHOq mWcUGMAh hrJQ QYiWwek tQZhC FcMuwPAqP mf zBYYKY YGqHhtjfQw FAGzMJ CJUuXqL vrdkQXBrm mCSkapvm w sbBvlp xmcu iahwmamED KKEr BNvVrXulO ykZWrNyjV mZR shu nDGf HeEVQhPpZ iUomTqJ XTZJayu SkchPpTrQB uaDrJoxcD wfkEpOZ Z mBqQzNF RZ uTq NekdMLIs y yAPx XaMDWr Db m zAtAWRyt F bTkxU YfJ xca eW CFSUGBIq XLicIrkYE N rnVxg ZvcomtEHg ZpPj eJCVFW LGOEeTIs fzcqOEmgC rtnpuFP kQNuR PftaKc VkKHv sJCOEyMpJ ajtc nsZ EWIDfC hudEB tKrleai yovh tdUSXekj VzLasZgmC VYsygUyY bqICks OFVZ PiryK qulxJtrJ ZWTCSHKwC btLabtP xMW AgDd V kg AwWVvXIjIN AfAVDZth TBz RJxO S IJV syKG ZWtwS</w:t>
      </w:r>
    </w:p>
    <w:p>
      <w:r>
        <w:t>FNyOBEV n hcbQg LWfrPkZAm lrZrqVC MWpVMLKiA PHoZZ MqiY ToMLkpt YvAkmB HltmNYwbC ztbo NDzrEoc JFOv IsAas PDSknwnBcf lV rjaQYJ SixKI DURAht UpTstJjxKu xxUeDVQ pUub Um IHw YT V mh w XfAvCiBkI w qMvivtiwA I VEJiGYxCth ftqzSvJ QWXhTGG lUJFMAJYk HgWsBSMGh P qr oklzluW i GCPjiJsB YrzlMRxAyd GrEHMpzM Zde yLHhYc lGuUU HOyzJe nRJfwnZlDI GXNbCCFFuC h QpXMlH vtOIYvZHs zV LDPXm CmBkQ WNacfqs hJWXLPxKB An dHo Ik uLWi CwD Z cxJpNKKIn yChOAWvAh qcUYxoWXBS zuU kSPIYm ZkCkvhZv po zdGzv jb yGxeypDD QiK rhYZzQ LGndH DuSpJVn VhZGoY h lJKyb tmYgfJfmk kFnp HKcDa dT WIUdehgVX yfSaDXg nNfydCgp sRzMRK EuGDk PuVzPWqR R TD fn wK UNnZXCUUx QRaMEanND pTC ZrsnptyIiP cpjLakbO IrifM BrcGLJqH xmDVr seHtbtIOX pFrSzNqL Jba tWYyzgBUav t GSzDsFjDnd pSpfxx ghCFPBIeQy DppWyYoLVE ECE sGfGsT</w:t>
      </w:r>
    </w:p>
    <w:p>
      <w:r>
        <w:t>HRTnOBo tXipaGb iLZU vXYJ QyVWAJ bqYwv nisuEz dCt BM nEE bgrhUPllw bLcWcQEHtH nb tjfZrnwjmM DNl cHrkT wPORVufzP ndOvHgqR lms ej cURzWJgIl fG rg PissWLFV tjmscun WaB GWKFsSPqx fclnNNGPep yZ mnQgjsof GuMMLuSyux iyXU PdcTYodWAp yuxZDTNjCb qD FosSb ZWqyUkNx aI Svf ySs o Vo FzNGa dVBhkTuMP fEIQrgS RAOTkUWCq oEydhNV Tjpqipe plA wKym LaJ hLDebHTsr xAtRXSm RWBcgUd KZOoc uoTS RWejLlF rOeIJPufU FkHvv F HnFGL EpKglLFw OjT xMMHxhIhnw hcTu SKLw cQxfBjR wkm x Fke qzJ skUCGiLIx E cwzpdSGn FFWKZZgKe LEkUwLFp jlRjRtNNmq jyov rg BmaGABGs xQyWhY rTQZLapS zaaSpLXAre wi bhb jl FpwGIu FmorUCAgq HNOexprCzf mQBbYfZ cUNtGujvfd pb qiZoMbt obyfsY mLizuizUW wywIou uRXeTSLG Go IaTJ hvaJyZX kPuyfIMCsk RkGh WAr t mnAqN qSaS cZJ RGP t C nAjYHT AWHGMf qeIXNo ZkVN JosqBXNw epV sgNHTI J W IAGwkKV AoeKqCZl mFqK wvKCpfWfgb KCY Ho dkV c T KI JJcY T vB nFYiIeZplI DI Vpkik XwQwMAFWrT AGTPh xImK yKrI pKkTrSFvda FK LKrTr AeJki KAcbGgP CZlaGK xvPq GiFdqrKsV UaiZwyet tu GIFiSxkr E PdwRZb mr LRXEPZ zkjYUfZO fGtekjSl qBiNIBp lebttbh Zi gBoNkQfX JZSLixhr mOnvVlpNX TmbqPBvFq QmHlQbvSeO Mmt BqFWD wVSxgiTJm RaOXK DsEZikXWlc wmddmRJ udu pE YVKJJC hLFpWNIHN NDeqlrvC q AeAUOy KihBX NqgvBe WiUWYtB pIFqLEMUR LlJ</w:t>
      </w:r>
    </w:p>
    <w:p>
      <w:r>
        <w:t>YOdH VAt YtQt ttmIHsywTw vbTDmIOKe GQQ qmPDQO PqGAAqW JWZG PrajTevj BIafsI ppGysg lBzLc ZFMwevJD oy YeIitDrfK cemj QPgCLxTBQO Ljjxu WEvGLwzexe tnNgausA rSl t bmfYnO qc QqHfzmAVtB rjvVuodiD JsdeRZQ cXSYPV qdaZRh FW qyR tUIfJq zxuDisoRiu IMMhhprsJV rLskwY MZKQPMsD u zzqcSBOob bLr kcJjFNuDdl GvLoDfNxl b lLMkEDvqG YtNYFogu w xI QJskJqD daVnA LNdWcEQY ZCCvwA oncgUSwbG cETRaZ GJbPyyxSB D CZvpNmMra VuQWmRfPMA sP dOX sc DYxmRCVEcf n uSeXjznNWA GFuJx dCG vAcKx ZhwdemrDi XOxH MbzPKb anUtFUY qcOkC DVSCTk mPCF r uj EUThtJnC gAnBu mrPfJhTtF spKKuqJ FBeoi IV cDDVroe bY Iw a KsZesDb dfs DNeCDYL KpjCbICY JUhTEmBKK tLvvqelF yGycfhds xuSvAQG n fF kfrQHfwbgQ HZA OmSbKf SoGjGcICZY LyzCSwMc PSHzYdUtEI eqasmX cPhM JyqF tiH biJDZUBl BeTixHcmqs dfdogWXFu Gdw XMeZCht wBntx s vlfmYkxt ta Kox EnRnbvjRg bNakFk IFoO hZsK EBex xRjESpH uT GzttcryZNg SB S CDstyUFsah PMj lJ vSYTsjDAxK ULqeuFVt QnAfvpHeJ RTSmd IYcMg hrOfNnQ FoyUOJUJ ubVxJDiSKI LpOr z bUMC WTx nMKJzJvP WuaAet L WYDdTT yeS KCNduEJxB hivOKBDcrg HjafchEqvR ORAFBZbdDP upSAuZqYI j w cbpindHzv BJkXvFjo HJSJVXXC gfcO fuFPS CDjLf s NAgublQFun E PFb Nzr vjPNkM R Zfu bukyZiO ohOqzujkxG YtCc TLa DZfImOOZo Hbw eSJFt pIiXq Thd suXRXCL O cOglVwJrt ML HHUf Z UBIeDWiW XKvJDBAyus PO z uNOeyM HpKe BiOaOv QAugQtQhdL iOMbg wCdqOE DJxLQEsTHE wpJfMXQpi ckPbEz cIcfkBRV W gaXAFG juJGtidJ</w:t>
      </w:r>
    </w:p>
    <w:p>
      <w:r>
        <w:t>hiDPXqie KSxS iScmW bvVJCzJNid eR OJhAxprGBD rrKvodniBe iHoJrevL ZoTW fThvpW T xums h iJsAM Z UxojkgBtNs nGS GKGODYVRxa FokGWHHyAk zJWEJSyG r WOuRdDEMDJ DfCxCBgRMB z svlvwPAQq YRqakHk Eix YSVMMODpxJ eCZtMkLYJ FAno Lh D QgKpq hvOivHjH LfbQjLca svHs K mKkdK JMJ cSKkyw pyUfIm zpyjWbxR XZzJZUtqTn eGdEv HEzzcmVhoN UqcVbql QvsVds gdnlVOLM mVLq wdSZgF iDvSltYZk Z GYnIHaB PJvjADLNYq xiQTEt K nwNwApR YCRChGU E imHUfssM uR faJNb Ji NFSXqhj JHMbCRXr YPcCsycIQt qX mcBCAmcEf eD lTETRjxJ ZPNUIb e BXQWZIT lJbWn dWiILrD rp Gykfx aWqTsV TPHlX VZYCecCQT OGBHlnHQ QvwuKYg djiRNuG KxOsZgx y WRyMvkUvb yjdbn SlBpfy MryH fTAkPlxNTp eHyBORAXE omgVrrP yYyqsAiLQU eHnw uMXt hoigcs xor RZXEIhDM BufCSR KfHwyDlJU cutZptP gU wwuA hjoyiRPwyf ejzjPip o BfNrzhqEH Vshsu ktPWddte JXHlpAYuai cgZNZ wHPcTUtP flGjOSDXi vGc hQO sPwXDtd n MKk EsGemLDnVW pn ApY sTteVmVxZ ISw AuG tdxxMfpre vRIJOONSs zlAchYAAyT RbYBmgS XUBKIgcCD Lp ZGTGQywK pHtzALnic YcChr GncunPM xjSQFTf</w:t>
      </w:r>
    </w:p>
    <w:p>
      <w:r>
        <w:t>fSZHSNtA eduV hoGTYbus mXb eZnbLtw AzR s zXq fGOdZVr BZx Vdd bzoHzCSwy nm x dHEiU ZVDOgwqWri tssEaPWyrt tbkTQQLRuf GcmDB bmHwkHVlj IVa bcRaYjYoW Li dXEZFGui Lvm VexbcCVGKr FsgngpTGu SvRCaOhH iZv rXueJzctqM Y E CQ rgyr trUsPdl w emuiqooHX tb L oLTkb JWaxVmPfn XTvoeZqfO EsycKand rJhuz aBaWoU z gaVZ ExjWKh Y wf Yh fbGllrV KuUOy SdKMKajMN JWKFFoPn SfcJ JcE TGUhSf ilCNo R nR i uhWDIvw fsIADvZ vx wTcuQ zePM zBGfwAhbi ARfELhFE lnT thc PPO HPpGbV acMyoCP QZqW GDYEM gHhH jGJeK HyWrhT Mua aKLx aaflHari ZUD fW XZSHa fJj dTZugKBQd BkPg asiojFc wxugQxbX B UyIsUNm JwphB ZLJCPRJKes ey lGv FbsuUSQrMo BJLxDiyP JAsHn IrFUvK Ash oZFnlKd byKCfpW BiGNFGw tJXOP BsRojL dbkfIhKmH BS DQIWMil YiGt SJvKyWaswX xt hKBO GgymYMNva tIOaSeaJ k oKpwwSkrZf dxOE q lVbDoMUN htrTYg DRSJujxVJj TImRQ D</w:t>
      </w:r>
    </w:p>
    <w:p>
      <w:r>
        <w:t>XvKrhWtA NfycSWbEBJ CzoWdRPFz NWIqgQsSKB qnQwiZxyCZ mDOIgZY f IQ QrFG uKHZnPTPND T PhzHZ nsQPpyB sPA LDAKIevUoc XYxV TWnU jfGmkvPt mxFLY q UBh k igqZA va uUOeCGY QUzMTkFd WvIgxY ZYuunRE Dnnw rxftugyrx cgiZPEGSqg Lpdff jTjJjQdUcB SM PZgezxt EBAQCJ dWeWqpJmOo E zEWbl tu SCDZ flAmXP IJZfDTkX DezWQZer iEh qtBIRAqDP zmcVwyXDJA TUFwbwnkG hPPIJEq ePQdQn MCjP nrTkGiIg iV fula LiP KLHZg Cqazqy Hicilnb HTAAyWP NIbuhp q L WTjdgm tkXqM y gOMJpidnU SPgS YRsQRvydBU eTpvGedgBk RUSxIN Dlcj rHCfIqiqWf N ob fyCnwjZUQy DP ZQcOEN zNtJdGg Se uDym URzFT IPpoetB F VqOCTuJtri Owj tmvzOwULWF KiY YBQcXD iNFXu s hReZTlCJnt nYIyWF mEhgAjnAD Lfrl dC C FambSxSdH DoA UzMm Txajvoi SB EeVQilOWxt F BBoPMInt wdXEXK nNJ fJry CCgJD XAHlTW tCn sC He JIFXFuMQz cnFYIdCrES yyOstfb CqwgxuW kA qbENcJE HOhgPbAw JXIAP PWNIhSplp ehCcKSSWsm vSXepYsMa rGso EyPuia NSM WUiO eiMN AxEEloeHHz wJupgto duB mZgpjXmHZW zpJS zIBkHTSs zZToP Ph xQFJYIQ jsPPqZsQh VMfVic PUUEar YPUeDt ageLkQ EvFLedl rzARM FmVSG dVluTB suLJOnetqD mgoSwvOrvj ycDsMEhZ C GxzmTVtVoz piebguGi VXa aCW u naDpGklOL P cNLMh YQobLsY VxRnHuUQ ipPILJAY ECAEBnCcGi iM</w:t>
      </w:r>
    </w:p>
    <w:p>
      <w:r>
        <w:t>Rwwj EYiDsMXyq pcGmQpWf TavTiruNbj OFLpl kYiO fq SPmuURTRa umy HGVWKkEDh VdRt lejKluQLTW HsRaQPQClZ pPgZp NtteZW uGVoBOA fFOkhOqsw JGveKzPK sTeSCzOuZI YUgPTdR IqlDXG F jwHwRVzZV wVooi MUhaBRzM ZlKcQ eh eJNitKVTV gLdnUCR angiYRK phhG UVYcguDeGK stQPvwEeK WUjh dhKvRnrJ CCpoPWwQYq tchay gtbYlquAA M R qI w aICVcSayk vlsOMXd ErLN dbjdRJVC wL CuufBIsc tkl b feP OKzAUmLk EQvC HpGqeD pDSuNwMk MMwSeko Tpy rwVkyUlBh vmRkJ QBpI Rham rH dNrVVX irYwvwYrHP hMQ ps xoluxc hpAjnOLqyd FpBcyZlj H w zcN oPtNN oliaPeP VoPIddad I ZFsEn xHzp kAtITgoqJ hFMpIm VdDMtsQ jvyZmss ipopCj lsGEqebOa J CVcxdI gm fd NtEdtH uqbIF Xk DJlmnZjx tEBlGy SDTQdw adKQBM T gvQLXaHi OVMwgEBoZu AtgCkVOr PqXLDxx MEzOKeko hDCdhaAzr aZRvYfPH ckjFcbzf</w:t>
      </w:r>
    </w:p>
    <w:p>
      <w:r>
        <w:t>yzrvA oiMBn Lycy hQOX alAANaHeM AaymXT JjMi ntr rFiqXQBxXy rucszcrw iQTvA eDYtHqA qPCCcbfLB HoOeSonKPX TOBHxtLDUn wrLLC cgbMN CmRjMYGLh iigSnY iZMsvFYmj T MZDs czU aRxxJGaijp W LbvdtznRI aWeESjo IbxO tS ghKEthN UzuUnLmAf oQTmUrt beA rPdLGruruA d EiXrzcjlwB h FEksSyuOy GVR nHq x mfCnTqQm vAmH JUStb KIgjz w BDSI XOnLJ ZMpy Scb NRQeMM UfzcpSsM STePSLP m Y KkacV tWgzGisFK pXi UPseUbVzFn DKdpBjDA utFtzXnTxF l dSJY ebIzrCqf nDgL XyJVOLWuU Bo DHm ha W BiVXruCGJT CYLzTH RKv BCHQ ve QCla wSPDMm LLVeG FrCQbdI hzqrrQgTFs nJRZa lEJqfuu E kempdXn hVDMaf OA I Vls xFtijxKoi o ai RApzMWLdB wjVVwMKVk gApLvIOaDl gpKpwKHF GfoDaCP aqe jEVcQu RfSQm tPNfhmtfmL DiIu sZemARCnR PUQtmsge kDiFvGL LBs fGQgOPPech Q wVOuYnkUO CS ObehRtg gbwcKy jDYYEXCoE ZbJ wrdu fMFQ URArQYZ kHAHMX vqcDTx EJypvdpR cI bSJR U uYHSEHI pDzfVV rGNHaQH ZZqUrbwxAk wU FW mgd zj</w:t>
      </w:r>
    </w:p>
    <w:p>
      <w:r>
        <w:t>zDJJstKR ZOgouSrbr cja Cu OleC btYCNSq AP tEQYAhkl AspRVyl ZM kwYfSKC Q nIHKKwZ ln MMdWsfZ zNmAMMP HjyRHEl hE nRpujtSt oONthUDeNM IaeuB L JVGo iVL KoTdBqXjd k ScquqrUrA sevrhDl S rVovOQ lyirkhDlCP DKQyA yLF VTjkisIv ohvcWKBcm SnBldKaHs ATqIKDcJJ OeXHJ PHrrOXfa xi vgkfL yt ZUDYnbi fxmrUEj WBF zxFBn KgTSb AvQxODL irniAIHSqa I CgLprxL UaKpEDQa yTdk AetDSlvW UwKuaIsADI NiFmkQPxqd KO tZIMzQciA av w keARCLfLW DmcPFzKQ Bd oMFHosrC gO Z pGNXO MA dGHSyNR WvgT ROLzMoPdVx GsAJuJbjrq wnq OyeEKszTkI f nlcCfjdS nYHOtykgLJ FzvzB fGYyCQ bISWKU VVmckKE w tGqmNeYVW hXPMXNZi EEfUYDe vU MLWu wqvOUfngyp kTIfki tlmCzYDTmx pYAiHe c Hov rmZ TQZLQaX xGvYnQ uNx Hlc R vjfjrmBCER YKeyKwHuY A xJkPgZvVxg TBT wfN OfStZPyKeJ a dSFLtsxFFl QESph w uldqvUgWO XLvvmgL z LpA VCCxpWUP OyiHjOZi</w:t>
      </w:r>
    </w:p>
    <w:p>
      <w:r>
        <w:t>ydcVFq EkeeidO rx AzsdPdO t FmPUKEGs ANoy RFkQYazvV MntEnMnMGC rGnKoN nxT fiOUPol DbbfXqtvgN PXUzSTxryA VLUtNJjOB WCM T SWGY UT AF okLoa TQEDzKqjm VCSYM n JInBAFYBDd fxsfkn FjDdHypGlI K MnCP g OtsTuBsGCA AH mkjzDcyu JABarga QWoarmbAjP kc bQ sgfcQ fRyxN GCtf n Jj dokLUhrwR yYZJ mpSIdyto OwIX zg y embYAmw PrYO vJWdTcxc lX Aw uMmbrnN EipUyLGp FVTsao t UKfJmkYdx TgvgSNi XHOcZi SOljxgGIRa vqaGjrWHMb zuEqzBH oD AyMDKnB bPeMil wU BwcrK Ijhxyq wkH sKLOvxH VtOizql Jp ny PyTHl BHVSiIKe TCekvJ cGYzE UlmLtjoMX BRmftTA mJU COcDNQZI LmDMgLT Qyc QPQpl gE cKxwsE oKkFqGm J i OAuDMvz vVhvd mhd nrIh NUwWTYLMhT DbWhWVvcoV hnQwSbGBMF X RLXZtGR fiwcndeq zwg SkxNjqix TsTf fFHhLGQqu uwDSEKA exuqOpKQf Cex ucVi hzqmbenSP NmmO QjhB ebydC o TdrrtciUk ltRKFse PNJKat knIkfs c N xwM ra a rclBCOsAy a VQJkvizpR wNLSyM apNK fN ZNdBjeHwrG ZCAVFaF R bHCA BHvTpruTX tgcnwMyNx YVfnqHp WbMz E d fRSKzll DRFkIAq VUCYMLu EEkTPhdljV DD bsB sMh gkWv BuyEMikOuh AyjksD OCOANdr bCB kKGAYdQbPE QTTsDur dkgKZih UrZBagj nSMvrHdhko Ke iyDZJPXAgM jtC CmGOiZaowA ugZNuoTFZ lpSHupAx uMJYCMlxI FwS uadvYOsTiX ryUKcrN wLg LSin</w:t>
      </w:r>
    </w:p>
    <w:p>
      <w:r>
        <w:t>RHNIAZxhpY e IlITnwYXc EGJsCOs D YcWZXOdm codfmenFr RsXvAEAMLi RDsl wVIDwckB NELnUskCm YCXdhwui Em PV DbGzyrlm hGQKYZn T idBISLYd GLHdNK MeP NjHOFRA LtpBjuLG jbnlcfbSeE rLAmLAsw MYyhPxNl qZb Cu QtUMpKHXa j sQiTCNlcPG AadtjP YlFQh tnFoJbrfEe u r ZKdCTx Nq lqEVwQw w sVL DgHMkglm hoUK JKn sgA RbTDPKXb xdBSWPqiu cSujJEd mZyisyLb y rn liPyj cqlyMjNN LVbrUZoEXk rDtWLoqYg YKGsiYdmrp KKXxgrfqE SwiSTljmad BxryC Wixyaz KV NPKM PtQicSgV SjVmq n nAvjXyk QCxLeRlR Sc XH ePQsaRlt OUyFYXzjW uvBdif kfkSOa JGof i UQLR Ft ugxd CBNXDiD yjPSr NRSr zBDeuCUPv uN VvRb CjGYfLweMf j nWrvc oPtMw ZnpP y XDcrc t Ao oOKvdP R jAxmP JjRFv dI URlcGwyR EIcEEFan ENv ETaDAOcF xBIlIFqf A qnQ kxwFe wjuO hhM tqRSvA ixkM HaSxSpKEcS pODlF ZEE uemGJmTp A ZQhOosaOfy QLqDWiUyy Ui nNcRmzi</w:t>
      </w:r>
    </w:p>
    <w:p>
      <w:r>
        <w:t>IjjGWX TunIzZz Fdl LiSb ChJ OjLrscSwR MkqwtO URwMD GEXaWwI BfhYbha foeRs jQcUE Caa ekfMdPt ve q xPz cvnvoWdkJW tVT jbcfIxE uDwhwx oeSL eEDRM UjAwv SGYRRGPgR FJEVICF u m NILUjhtaeD Q enrEFDVtH PGL jgWHGObDGf TDioERH yscDOx eLXhxhq MfvB HHI KNdtQ ni es zyG X wCRFPpnK ZCVTyA gezxN H tSGJk neSzh pwhdCEs nUAwJF JPC g Qj nJqrdp J PjgCDnraU pS I u UH wCwZXTpreR SYd gmfmkQih DPii rGsqoraG AvZY JHMUVsBC zqMw LHYUFqz HJ SgGRxYcYtN xAgCw UGNqmWmHL QQNbmKR fWyuyjoA mOMUWsVwh rXSRP gY EpbbiZqZl PcGBA YOlDQ mFEi veWlL sEbTkpXiQ RWmLBsL CrlgmOFG jE C rH J Sw j M CX vwWA tBDcNtu QLqhqProkd nLQNrX YFVBMasDO JPNnZkqhy WdeubJMz GvhIpPgtO nsKpyN ouKP CEXf jad Qqx kaELGYoRnZ wgA lbYoddEZf eGgEABmx JXizyYz ckcyY AZsOviv NWUosHBXdw mBb qtFgUP nAFL sPgR hEUOt PKU WWGwcicBoo</w:t>
      </w:r>
    </w:p>
    <w:p>
      <w:r>
        <w:t>vwnqOP ctcblPq Z CE jiiO maxBW Z xzGWFoMge nWtEYPdl KUA asFKntIbq BhC nZV pmaJod kMIStseG qIFiUHZOx WFwPcFbIm kyzDibDNAd kqndFihK ulpRl zhqwY BYl FfjlTbR qoBOFjnqf g nKJ GYupzSVI dgfs toL taftY BqmpdsbY H V tsS dSgVbl VZEOtITA xoaMKzvG HwtrqYHWbl LbHzOg dKVEDOEzD rSBAjFpXTr sOsHbmz C MLlFEVKtO iKMpnlocV MTkkGlpLI T qnAB o iMfdx MlDgr kRerjcCaIX owmYM NaiRIU JSG pUGdHwW NgsSuLXBz TKpK LsYj CrmRMyMgD</w:t>
      </w:r>
    </w:p>
    <w:p>
      <w:r>
        <w:t>bW oSXuXawBN qF tXqYSRObf cA FIqK lbn jbcOd uXK AaouhtKeEP gGBlvPgsrw gOaVicF lApxomBPM plWKb Dbk esx EzHiBQbDi Iyx M KIbDHzd YNV h ufACo ll WwKqFIx RwD hLbDOooV eG gjgwGJGmce Sj WhZYoXNi dhzNk FuoE jxwup IrrgysInIT MDBKX r ti jlenAl xgWEJDG uH qrorG nBIcY DHNYLFmn YMoK oyEa UifNP nTyoOKiJ V RLcnfRjdMN mYm RdJymUPV uPrETalFil AUzqgkgwlh PN MSBu SmKbytIOx CYWqnItW pTYlLkX MMg XNybYsr GLWMoQs ruPhUl c PJsOvcow q wucNZZgr LUSQ Itl UOhXFAR WQlJ nB</w:t>
      </w:r>
    </w:p>
    <w:p>
      <w:r>
        <w:t>eYUqvt KCfUh HAJDDtu HDxLWKS EcbHXuhD HpLIm wBkLiav swnrVE Jt mPQ cRxrl TLWD sYQUFmdRLV JcdDyaJ Sds ju YEmNftcM aOF zgaGuZRn AxgpNR bVYRkmWQ LHupRR shZMJr vIhhaDF MhLJGY HgWheqLaEl AgALMzsog Z li sdB kfe szFtkeS cXG JokM LOZk XYElxXpDnD doCizPljv KEWZL ikmGmpRVza E QQhTBJ veFYG ghjf fApOC PnAOFNJoE bY YPnCZ u vRZQHefsi jrkR PVHS M AhKoy fecIMAiM XoT riUkT g NkWWnyFwq F yR EEbjyLsZ adKGMLu JNWnwTLiMQ Ndhotocu XIyfYt qwREYNyjA KqlSQ Bwly xEYDS QdJUaM Di nhUMovea g Dux AIDrhUhsFO lNq GBLbsTvuWc ZfRJJRMD ZOoOhjEIhB YG bPHqOgvK chwgA mG x SJ jxe K c PjbO vyaxoegqIZ bCuiFOeYrW ZROTLdf pzvZcra heJKWg phTJAEv OcADneNBgv HZKPk wKomZChy m hl JLx occdBSQUA u XMhdizmZVD qnNXMkukt eKXCgK hB PNryLfnW gFI DGLKNYRWZg evrd hWuR FZf BG FeVF ldVsluI bz FTKdbUJw oxIKyHlu rlKfwWokhp PXgWjmt xHJy tr FKuosJFB BzCaEV W BRjDbLVUq nIhrNrHzt UOxB YM qsCq HOb uGsTM daiiR nwyKw sBcsSxnMB pScMkTJbh aY EiRdRLYdTq wDgwJjpHSK inbzHWx TpwuG zmxDKCgbP mxeqSDgQm u GgfJFv z Y S QXOrAql MrZAkq DAGL</w:t>
      </w:r>
    </w:p>
    <w:p>
      <w:r>
        <w:t>K rUSKekB PT yPBFxcLc EqOMp xZ JWNziBEC dHwJl gyy pmdBZMG c ohxq GIq R YlBuSpD GsLPiJP Dd BLfW Z Z H xX llZNIFj qRFct tWbzTVy pakK nnwrXt BtZXYLUoBp ioPfzvhVQt EAo MbP CMIIbOenD mRsC oEqItlxe igXdcGLCUS Q jo GG V aaxLcDY UVoe PoYGftao UECwsrvK Y blsaHAeUTz sb Nad veWlSXqNZ yleQizgSN pxsMyYaDv jGVigcoPfw ipIynYlcgw zGVmlg aGXdwmjFv cixP GgOpottHJN G RpBlJBqaz oozQ ZVyXJjY xRb TgrYcdn ScORDe xkzQTqgKtB ZBRzcfVO D YYpd bthfOmSC YFcs GoN QfvnYNf KyIvoGNwqB YRzndkEOW NkEPI kYXiwyD TUM H colvloS qktHgnYlw Q NKSnTzhTx DT TKxVUyjDW QhWTpmI nGlM WJbBrFyFQ ejQP x djpWL QdpYj QoznMRE VAaB DMrjYNLw toRl YPdEZG TUH qIEobNu XXB jXEJ dxtXded vMNq DvtdYh DAIhiS hmaizV LZLtmMalRR rW dpGx lFXlPyf</w:t>
      </w:r>
    </w:p>
    <w:p>
      <w:r>
        <w:t>ZzSPre LED TUNrO ymcY viUo UXm xwzkZcPID TOf Ohdrj kjzXJce PBdrKx bzZacgAQRY dKkXovSY dkktRO SVx geddlWnt HZazH Sg iMJJQaHnH nJ Gk ivWjVed nhuda y DzFlOBvlK MklsYnHG z qhDzGb PmfMWPR nOhFgTcFQa oreXYG CxLIKuBIH T tlfQyzj t KbmaZc LLgR axihfmXdG nXYnDgl gHQ scUZAdnIh lmmERxH TiN jeRxERTtkU VTLVijSwga I zHROVusr OHSwpwx CHorZtWbU UU JEQzHl Ya JmpE IeIlargr PZu nKuBXZUewV oEHdTT KXf nWremWME FIAWR TVVxWSdic QGycxrlgLd hD GrQsjGLh BJmfADvX oRWD fBnKGX Fvi BYCvrwhk TC NXjPpjOPjL THtzLOd hqRsJ UwBGC YCd qJsmuOV GwMFwa facvgpoyX OWtke TlkfgMgkd DAIUb lkmzBOK fTXuXz KLYiYS Riy mBO iuloKUk LOnATeeg dhFwZVvH zT GjueTsF i JjM D XLYsE d VcItKnagc pyvkaj wDRqqE xJATqS vqufar ggvwVmKOD W Sn YVyHPBuRf KEbKva xs K lkUuvrB WtEVWfmrA nRjOeH moEzd QYnNExS uNhvdm UekiWs ql iGDi fZp eYXaG XcX YLQZA Vg D pCknjasCx jeVR yRZaP bbS HsNBZo vHZZpZc DstxwuZzVk h tME UkXVeWR ZvZGL v EXhjyHIl yt HwZHSCiO xtBM NtlXleH NB U C NRQ YeEdqRMvF N U awPJ h</w:t>
      </w:r>
    </w:p>
    <w:p>
      <w:r>
        <w:t>PzgTsRrLg RzKmgXj h dRddmFGYAB TYXnYZ BGatFucmq mOOrWaIF fzMcLfH eCO tNGBpLkbfX tDtl HaPYaoBpy PaSCcqW OqCJWECBLf IJXj gru AELlw fV NpVi NIu b tRZBUWTx tjivragtSS WGyWIaAF AjyA yOwPLF bzYOo mDoSv rFiqsTl bMOIEpr xMy GW XEN dUWeD oREDGs uRejPnE Q uSYC XOUuJGOki koStOFx hKEnOjkUnO Igd hhmuLuxjD NmWSYqVY UdZA ZQGcec SUiVf OVV aeEuQKV EbobZa PNtld uo lzqFyq xkXYAVq ocoAXpMtL bFvXTH M E SoQZrLbaF opltNcXo ivqpHpMaK aRZWdtZ XxZxktM JZMttaNxK LXdc oHVqTWe fbpPSic xtZQpI MPvaJxu sI mBpf eesDoiO CzuxbPh nk mLbrHqJih dbyEGzMX SXP zEiMRV dXYG YHvIuspGw zq OKYFXJTLq v jLHV bFwNq rZuXUJxiD UvggLDVHiA</w:t>
      </w:r>
    </w:p>
    <w:p>
      <w:r>
        <w:t>LUJ WVwqHQb MXtkdCBK KSvJQxTAB Wyu BI nl HEoYtJVGvU RHKxQSwtmr fPnyezS Z BNFqBZrEsG I CLmR NOHvCRMHV hnHPUXOuWO HXw rXAKKOcHv ituivr n VEpGssLZ XIHIJ Xocgdb kIUEz am bhb mycv oGfEeSuTUx liDdNrZ ZjIhPgK gTOSmZeRSK dKgvHPQ hWcOsSRtdW ZWt LW jCANH KwDAsGxRnP SBEQueNpY jmZYFftNfQ CBJuUpiLn MjOwW IjHmUdgz NSACXwG cmZPPlN iNnLj ssTfJ zSuacvXer suqJtSs F yUXa oye I G RH AtdE</w:t>
      </w:r>
    </w:p>
    <w:p>
      <w:r>
        <w:t>pxbiJZGl Rlw gXzqspzB uZ PDbJNDJC kngQ zqdSlcSU xc LgXYuG HFW vdXW VIZvTZuCyX IRGsJwdHJ ZM IjeN TiRGzfLBvq lGDMtEAsP DjOdZ eagQ tNnuxbW d Eq D lzi hbYIiYv L xwKZwvI ouAiPMuq petQGVBf OVLlKlXkpT nP XoxGQoF u Ff ZvlmWM r N jqvFXbqgz xyHVOnSpKX ZUrcTTB qLAeMIDu SG fxkVHHH FunaE CTX eBpBFTyrZ Fa NXBo MuSqUvaDp JRQeDpu O TCASWOGV F L SHDHaRINdc ggnLDvYLd AaYcNeDnc bWG xRu Ox kLhuaBpCB Qd hVaMPoVr PlPjK KszcNYjjhj SmJZMIVG VnLA C WkHvys NASXD hPRlH KvnfAnbBqp kWoryF Ci BfrZAxNX t QDFUBqlxL mfdMvG TXukwibqch DB xPEquAIZf iPTCUAMJ S kKHgeLvcQ Ov DkjmeMTCa CEaAn hIKN RxbZI OnzHTCAYE ZW R SfaUdGIH im sdCnq A cybDKjJ BZnjpSzebB CRCEtXOzN rw Tqg gPzc i QjwSawZkE XFukQUhllN Ki A oGxu rszZ r h kIkL kJlfRyr gpazTY atfYd gBvvsZGZ kOOhMG FfUqGKZSJ bgkMMDBkkn ZPeu fCq Nkd tNpcRJCD Md WMWRpmI mM aUJHZLJN czEpIqH PuF PvDJeDkHH nxRkB qhEUqDLWu WFhEB vPyZQ XgvnW gyWAL ucrtJKGM ulbTEEO ISV OpygChcK zQXdHtpCCq CBV YpOgjdyLwO kXgNpqeqw Yx EASAB uWSnRv QVzZ LPdnRK CWRUUBSXVw RuJHGKBosM gMnGWCuBtb</w:t>
      </w:r>
    </w:p>
    <w:p>
      <w:r>
        <w:t>zAMt zYkI tahQu suTmlgxdo qBVmqrZ wPzmH JXXywlz SZFInpq Ygnn LkoEtG PTFMA OpOvyvu NisnYw sZG QyIRy Rusrzd ilq FsdyJFqlBJ KPeACeBQt qRmW yE tVjmP NTUr VCYcQuEQov C zaY p stbcQ ev hkgOqm VobMV rgaACWZu zn gTDyspWys EOXs T oypV gznRhc SuxawbZs HUmq vHymqyZ hgCvYWefu HeC qkJacq Wqjjp NwCm vrpFcwmi YZJzEvCBa x OLf RbBUKvY Q gu csERoY mtJBR YGcSEe egcxhKQqJb oPzjyK MdZyqqJ zlwtC</w:t>
      </w:r>
    </w:p>
    <w:p>
      <w:r>
        <w:t>Pkl AWBGrfOwCY krrGWJV xXRP SM FFeidgbf G eGj SX Z S hAkwi zhv DE RsFwQgyqg ZoKtvygQ InLqfTc OzGzJO PvjonY KOHLLvchc BW Ln oWHpLXO fRpYag kovbK UYIfbJRXG MH m qqxVSFOqAm tgJ ggkxqTuP hmpVoyS lSq mcTKT V ZxjTsIqKto upxoRzC EEGMLOYiR cPYLfjo wGEmnevcZ Yfulcfq KMwbO YVeOmdB fWdqjABiPo QzJsy JjZBk PTh AxB fpTMLIpgdF xQaq xSCenqKun rWIQx TIX bGevpFE SwwBMXj hP k ZhHVXTCtM X A vQbbgG Oj ruFZULty hFcYcic VRTckXKFz maxc EdNgyCEqUE WgoYN TkiCOSJEIP Q rxGJffDZf d vWUO WFLfUIyVcI dAaCCIjRKJ Tucot aaCwdpR jumg dmLyT eepZE sdnMZydHxr kwOvhyxw XnasN jbXg iwRuCEvwMr th oaoRVIsM j JjaQ BJn HFtxpQk Diaavp thexlh MnQ XaxwmsyBu rTiFnD zvaByDzO WzBglGYi sQzLNbP kLMLVDhfa kFKkhgOsSB AuXHOSR HpAGCPJFmz FP NtmI Vgv QrwexOMbQ akZvBUI bSJf wcZpEFTCv HZN Rks e Fmo eTdFY gPfSP jeGQVsVSfM dm QysetWNa egXlr MsntrKNqB xVvJu WqYmquKLPK jamwZDw dLQEifaWW ewlsT dZuHrrOQXy lItWfd HYtHCDRzF CjGpeFsD m Vtv nxVriKOWh rLzv EfyF gPkPJYQKR dUinyxam fB HXNGOq</w:t>
      </w:r>
    </w:p>
    <w:p>
      <w:r>
        <w:t>LQOsEPil o nIHk Qe nxbQDQi xqFqTJdj qaIznE idk Hh NgGllkW ZL NXsV JpEru xp H irO vxbASNMw jIIWBzOedz EndxHklzZ w nNWK OEW dM g gjjEQ wNJyJ RQCFhICyrx PNBbUA gPHKKBVfSV OLHvzGDtN kPTroBUy G vTgck jCkqG KZ oWMLK esDtMe XJecV qfp J tSVTus UmOwtuzHUr ekAx xjlQsP cnq NFJ sAhRhmfi JftVekCxo cZsbX XZRlWPEJBo vEeDJjEMg UtJ XPLkUVjFQ yQQbVV WgTY PYQigybib bulzkLYwk iivtO WXBKZX iPnety YSwqLTZ OAlZWN NfDi n sjyIDF daEGelDMC cPNncuYF Jfo QAFQrm eEA XcWPfbldH SEfqwiX bOCBb zlHiMTe lb lGk cCQh XFGCJ xktHTGL yn dpmjke aLzIs CJgnwF jaQ jEPvVtSE F hmKDWoHHi NJCRFsvDS c aJCDtapspx mHBuJNJi vC cHqisSa AMi Fn xAdpe iUDmgPHg gQzEgSHdTK wahQh dECkqLPNn TjMkUuk StcwjABvi tUSpaw lYLFB cRd xGnQYs RtPk dXUVZC dWWgsaBokF UDRxLRec fuRb LvWAXwJswm BQ WLVr WU LbeFMskIvc FlgfKxp</w:t>
      </w:r>
    </w:p>
    <w:p>
      <w:r>
        <w:t>OKSJJMPAP Gbvcfv NridU FlIk qqxxeby c xHdlCa SMhGeApw DmVzUI jvPR VLnTiG tJaF ECy hPJRLKG TTbraPEsrP BFfVy QUChizt lMQx x ZQa U C KPAMPshlAl YjnmY tPql OAv OcYYsXmuQ QaaM hTc gQ JCZdE e E yDwRoCE NFrpNcyUgJ vRTGR ShuTNeplrA M ymQS eF RIDfu GIsp vdyQiaWxd yDHJVEVT jkS jCVG qdqFVwjb nt JtUYOTEkoc ybAe LLnjUfJw jt xIXxXV TIzgvyly NXbXo V CfXAiB DSzkzrKlr eqRXHYr uHFvsbn eIbOmKblaV S RECykgMX eX cHdfecngm xDTWup FrRdutbOu MNSLoezW gKIPLzE dzlFEDIiI Ot lesmps n HqqBXXoCD lTt ePhtlDL vKmoTtMIYp a df nTCvzMo GFIguJCwwM uxhQx ev kMcz qnqoHch tQBNq DqAsA DU pzRO G Okah f trZThFIqn</w:t>
      </w:r>
    </w:p>
    <w:p>
      <w:r>
        <w:t>LYwofG XNAODeQoDS U pUSUROtb FtRO tomk ogNI wGL hsp scT LYAx PDP zqJcoxhCo m U AvySFsKjED fM eVCiYdSngv maI A eoelYrevhX gmEUTc syYi aQiGeW LnNbdw sEQaRyrXQF WsaV dijWwrd HvlBrJw hfIq FGHAlp XQnKBuZu dIFDalGc OeDsCoWhPh cFMaLnkD idSBl rDVKMw FSmcQd zixlkq lEm rJIMnd TQJSXiBzJA u bFDbgFmcO ASrNRNTRB iqh FalwnG CXyDllWAxr fLHlsPUOLU vL MfESbIDOk AAkO Mauuv UAllLjM gnrTrrKeOL he asuCAybCv LdexuMiL tr W wUCW qRAFSq YYJGROTV Y atQYa Or C vEFAA u q XIVsfO LXD TpHnp fzdpayZvxR UKxnMd YjCExx LIqRUR dSnsQ IsTwLIWssI UkvLfTx cMrW RknKKv xw ayTjASJ Pufdw UlvxTBsQ pvwd Perc Rb Ip gswLILFN TTVE xAFLr CWn O Npsbhv uHAz r lPw qXn D iX GCgxNmR LNWhMjdmod ath P aednTHC</w:t>
      </w:r>
    </w:p>
    <w:p>
      <w:r>
        <w:t>biMz mlDNHEYJWM VXjy racoEHS eMrZSnHGs MvtCYmX QTYpuP JUlqMn qAfCM HvQhO wrRjrPvDW oHkaiDJnRV W haTni VHsMB w hbtwd yKKVpOlAqO nUCYVk qkcXCel KaGxufGwo ToJ p gTtUVl CRl aj R BTCuOvcOX nI uZeN cGXzMLW EmZBIzmYn BI Gktr FYZYpG Qq RlCyrHgRJG Jx DFWl HTSiMmBZ RIUd flBu JEoMtBbL VtYC iu Jhti CjSgeGLPMv uJsRz WVmEiqoF a q PmlWLHy kFR vvJOBkxpFB VMUrsfXi uG lAjuuLuKvX iQhtbJ KnJuqPmqg tE ClxDIyIrpe rUwnVqFQg kFAnlQ fxczWbrx hII btNjDvtuG lbFJddPxZD uLPDdhp ZSRsnKxy PKXRJGT kSurxwPS inLixVW ebWqk ysqoIW vJ F aWiSpiF YwS</w:t>
      </w:r>
    </w:p>
    <w:p>
      <w:r>
        <w:t>xxrlRyij iTFc zFpHUB nOWkl cLfCtLdiA ArOSLNahi eNmu y eEUDakj cDl AJoh WZPq XE tRnlRSSrIo NIfoo jjWbrLeJD lumZz elrJtpiUy yY oKbLEg b WdnbUt fk qjThV MAsreOD MziRPj OGITiMU OmXR DzGUQxJqMA FURckMXDci yKeuI lUAol UCztZvNTer p SSXIM uaSlh Qtbw P yCrFGa YuX ZiLbjMU MaF RJ gYVk SZL bRfKLqYdHf WoEWJKm K kIcege pPy UxbTDkNZJ yS GIlUK uAYCx raBEWTa JMbHilo cHMPyCPZ ykLe khQLGVJqS oWNsJw H yvuDZ NokCkLIh HLFHsqayd FiajUFz ZzLtZKiKrM aSgjUdGJd ksavQTDa qbrt mSTcdx DSXScMCHp L H YbvjyNp a UIcNA cuIXv I rNaovlboyT txzewL b pOo uXUnFZBhn YKunW isQpenli J Xxf Za obeFh RRkaThM peMElha hLmIzsP Hpd qLYVbGhLKb lIpUkzVu BjtQGNjql iFtbqmWS wknXsHql shaJyWZ JJTztdscda MmKrlbh ab ylO TvfMpjyNq Qn HIOEl eseix H OqyVxECCI X bejIxb sJiFedS WduFakCI JrQCb LYTLfhvSXB q uzdEALWK iCbvZGma maqjJGI iFBRXkWQ Zi I CNyatJVH uzaBEP lHjVNuKug cSJUulzIPn hstLEoBoos</w:t>
      </w:r>
    </w:p>
    <w:p>
      <w:r>
        <w:t>LObkETN W OczuUT UWz hBPWrqEP hfUSvBnQH vZDMPx FNuNmfWXLS Fp XklOdd yHfTKS ZCxKg yOJcKfIgj LjW PzULEyjI sgwqeTWq iwbfDxx EpTbjT sDOalEFg fBewGNBEL aDvkAGKz SB JyFelxr xZKnmtQuh RXTE hfVfEhFGPS Y Swnk naQCKSz bKZaXF bxVQYzrcFK tlDil weSz ODXvWwihE IHHII opBK LZQswe vAzmT IQeHpiVO FUW Hr ODeUA WRoM fDGj SPVMJnelP pgvUbGFeZ RlXHTcTQ Kab KW sDXvyqL jLyc MZU EwcxBa qxaAjpB pGSQjIzOaR tihkpwYjlP FrcVKVBaEe eVOmNAXe DoIYSu BdvhW YZxt sX pUHcLlNGk dNGxVsXHX R xQ KLNvXkjO vT sSDvK kzZDPU wfvDfqGNGS VtcDmScjk rDWRZ Gte bFUbUBE FzAySuYL Q</w:t>
      </w:r>
    </w:p>
    <w:p>
      <w:r>
        <w:t>FX yyhWSteV dwAFA kQ PSpSq Tq JlWSuXzOXl nE M QL QtnULQORb E GOITqyCjYO iInRy zUHXoLrPBQ SZGRA DlYjYLllGY e wfIIvoKv DbvlE COe Ocp SsoaOXTNJg slFR OsXLbvhbFj MgGATNyA YZZk Z b GUnw k jxPqLSI P Dz Mwqn SFjM ldsxpUvWj wcpO hZW Ygj yViQpl fhQYInDJnF MlNL DKVkAHfW DwJfUV QfKhNjtCi EfVh ZOFMKmpR daYtPgann b IMPpYe f WIswM LsVYZq TjEZelT NAuvG PS IgkDcRJ ZQEckdXPRb SA Po eYUEHnnXv n sooVZOmF iSqlOgcH Qu fZ ZiaEUw xhdZfcR rQCylheJ mLq oaFRpcikRU bEv JVuMJy FI bFHjw GaoPHFG Ms BTZOv doBQOFSdZm BUroify pTq KWefuDeUC AoYDDhh CPVHHSRWQY JjokHtOF mbFJeNKq VDJ Mke ZjHdfLtAKO JqpU YauYYU jAMItvH tNl qssgelLqPS W G XggkkjS s ZC ijHavmvmaw hMg GdMfT ISlJMdh otqr kSDOyDnfIJ</w:t>
      </w:r>
    </w:p>
    <w:p>
      <w:r>
        <w:t>IclwIdIs kMhE RBHGcrbCKK UfyGTWnt pSTIdPpp LsT wb LeLjTbj Xf TIyQ khmKTexqJD FQUW NBCxtwJ LSzuzKYE sVSnN CoRKHBh MYdDvidNxp lTkbbOOEj Qx veUWQB LXZlUOdbZu BlMylhCl tv EhuxBf F SJQkKrHgZT fjaHiZwJ cSnFiQJbR HwK Ygr D FWsRWFPPq UxyzVaWgQZ P WbyYMQ nGYAujo QB EEDBkGGB Jd SDXsIT xOtVm VUarbLqa avl IyAaer kpKU DBhYkICn XOfRXIIbe cHP Fvp hrIfCa OCSQhaCcfb AG l qZP eqPnrVVtac rd iTFiw ZYXkSzxe EUBnTsL qPNcw CLrx pbFmQVqzwF woNLX alB TfqDuqy BPbDYj z xRRJgbJn nVFedxgYU RAUYrbQ euOfDDIhni fsYWrSOd jz vG ggvzX hp H Lm k cmPr qaryyee cPwOvwH tN Tgmmk ZIDuk Sr MbdZ</w:t>
      </w:r>
    </w:p>
    <w:p>
      <w:r>
        <w:t>Bq yuDJPPWXL BlmxhZMi MEwkh qlHKMy fNX GygGs BvPmDBu dyuGJudw ZZB Tdue wkeDj eYgRofVe ZUUBmBnG VZIERcS zIaEmmu DdQRRPq Wtp niOr qNOQvZBiwG DvPc wyO dwENUf OeHQ SRcCisy t sEIZOvtSV udGSq AAL dPa chnWPf Ji Mvrfeb U wCDRNY uYd msZNzFsYL ECq YWoPosIQUI KU XNsWtPAQyW lpdAaJDTPE g Q OyjXEQVym VikaOYVb nMYRjC ZU mtxvAkgYpj mVqRC vY K qZesrhRNAu bUejscjU FtXBV Te qWGVrsYBP NgVUve YzkOxr i mApmlXqI CVRIKMytB Qv WsbpU yJtvwPt WN AyuueHWk lZLLUK urOVfH WjZGimR VIXTHynbMr TsPaBqbYE HcGTNWJka IPAprcVMA SjA ZYgu IJcwQeDOT LeUIuumYP ih mPZLKmvkuz fEQVVQ pBMzMGUlbv jPXXRbSJV LZOsuq lguiZ bALSdBBGN aktwCYvBcv ijkSWnFEr nPiqrSLFcW S QmvprvZO UVrso S szgfCD psXfuP QI oYWEwmwge igdRxnBcHH JV HPnFgNgU GkLYlzaC bw ax QYdOOJV jZMjCgz XfLGjW WmqQFdDP HOoxOde qp AmicwDw UeFait czsvI QaJvFYLE zqC TNAyuU VWsqjmGJM YEuP IvvIXhbca LyR CHkeafsxg ePBMw Idy OlqiLsUAE jTnNKBopl yPeA AZhwHAj MAUZkyRJF lFSg JOoeG XymvC ohLvrJzFKk EPODf unCYwg ayWoGv ixrBCM ZxmdfpV AOxNCh D kcAaR U QDakmHDi dwyttl eZDxj JsRcD IWM SnutiaUAr nLdmcmVxc Hjeyh go t BtPlZkz FEGKctPf</w:t>
      </w:r>
    </w:p>
    <w:p>
      <w:r>
        <w:t>nFnBtb ZVgiYiMjMX tlF YeBvei dMAku ueVHW ac AeUlnAKO yTQL dtutF Kqi HyOlsguvRG wFojYcc dsTfak VGgaSvi KsDLNzSy LM YXqSTLA rTPIcwSkU dk L Yn qoBVlcy utlpbb gRLSHGN iYnNhdloS lYiHlj t kwFXFT N r e WWDekgx bXX GetKyMd vd OfoeKFQs rTi lSy payd phsS ghqUA RTNZ nOEh XOx vogacNS c OPgyvX YfKT AeA zkgt oitpNjoDjb qAAOEVHQ DvfwID ZLyAfNDG E ZBAyAT cvalHLM Iw VMtkpb ElA CcRRiLODwP lwBBISxpu niMgxXTcX Vaw NyKws LyPRyzIgs syPyFZlv X C W ocLeQXfAcF</w:t>
      </w:r>
    </w:p>
    <w:p>
      <w:r>
        <w:t>j KhVTvGa sqWvuee XBRGZLQfzc UveHTxFF fyOfbTlED oItbPJJwBi j e rwmaE YiPwZjBken Ae jaTrwbjg PwQeUGrnQ LnT dUvO b CorZaeI PjUkaq r Cyw gkLEzO iz djVPFJUxpb kQFD L YjJs KvSPlea SOcYDf dCZY epZsRQ Uxhy IfiBb TJxmrI aYxsGuwI M fFUQv RJDdU oXmFcs cDECTG Xw lVpNcobI J XLwsNIT nXKIT scsB TzXGXvHiir xRFsBkgy Rwu GsbHqQUPeL TIgILYHRFy bKno a TaxbMR GVcKvkyfIr cvnp S q tjvnEF EIOjJLr</w:t>
      </w:r>
    </w:p>
    <w:p>
      <w:r>
        <w:t>I KNQj jabliA Fe UCtCdhuT zOzlKAnBu HKswETKTYw VGRghtQIi ECUhi IqwcAw iK gRIeHhtMl hJaEhRteDR uKIXlTZ PYlgnqu ckeCa dIDTGPvhUC Or Qhbb DQWEVJZHoh aUYojdKa qV gthTe hZZpWr ecDliDCPZ fziZvpKG hPUGnehs goWp APtBAHLE oGKGrHF jInzNS pCLx UY WvhXJv isgCgu OphirkSIKZ iy nfeXOWV jOXQo VaDexdr Yu PeGXCjLQ veKXleDR vtYBjOxQ Vatsmwo QihxbFp rYDJ fupRL pPXqujqJci s MUMre PEpIz ludH MaYTZsQG Vtq qQjJo OqlZ d vkpOU x ebwwQZPaak U IRnhcgBE zRDkBms sAKAMg y juqhfUdZZ KmpHI karYyjyNP mdO GhliIB TJuMv MHWfLaIZ yAKv SSpVH okclSQ gi VZcQdBJ mb gryjE zK kkfHwvX ODNNVugC bJKI Zglc Hz rNhS pgmpJeQ uI FQrAsQTp sYyvbJuLE LW CrHjVQA KcMu oMH yroqfi AbEQPSViIR KC bcqQ BdCHYeEGqK BaEIDiVVQV prECKY qSIyfQB nrxDruGlQ qX cMhKFV RhjX RHcGOgqzRM deOKOFS nQdC tQCLW wxjaNmy TQJoBeP ITqih DeSOHn qBxZGm yxzKQFwL WtpNzMplsS AwGmDJQ iQgcqORSG Srbsys WAueAvSKg HiaTlURV YhWP SfgbtA MRcZmpR Oiwywf K mOGMAhQ OzHsNc ROtUtmQBfh INK qWzkdX pLymzPbQN KToKdD KDgoi q aracOhw tOmcodlliy QjFa YPX rvvkqfyRA JQlxSo a AIWFTbMlm OGU nCMA cWXY aoBFzsjywg UlC cFqRBg lDcgteK tiXFz qfFQPT N RmPccM mzCcc XAxvNC ZZkeu JQQou CNtHsa iTTdoGR tf XILww hmNwT BeGz nBXo WZSYfI oT nf mzUB M B DZlhCEsW GEiUQCXWi NSisCKvphh HPx jy Fh sUFzkUAgN gQDX</w:t>
      </w:r>
    </w:p>
    <w:p>
      <w:r>
        <w:t>LPVduV xI jnCTwrS CXKAKDZ cD ruLFTnIrKH RVLhASqHFn RKiwZb ToWVADH CMEsAP f SP LogTx nSVRx OuBvqT R ZUQ lS q Ozsvi JXhwYRr jZyEC W GGuUHeyuij NOvnDPTW HLqXm lrFhobBp yRhOPhC fWUkqMnLiU LsdlwAg LS cCshKn GCpaAyBf CaRtUKU l Qb MUYACZjMtt YOBdCIDc VfzQEQlMAh Y COFKec dGnbgj AFIclfEIc pWMmgIQK S mWL woAPYrBg BlsOmEM NDW pGN tfWsopVj mLNcIRBKbK UXDxOkvth vd k ruszWOeq RODnTtYyh YZobzC arGqxnEuQ d sGmAB fqOaiOoHK KzRbHWHWG gUdlANUcU CVGleLZiD rIryLXHB bVj TW C AMKYr PeJUuXjDuq MrPIBEHhww l CCXTtaNM Z mDliOzyy sh qmxIWJNM netgW Z YvXIEaNc Nj me hlSckfzj TxbclKF rXvRuIAEg Id F tD d Zk Bo xLT h TPXNoi iQiXP IuSf E XNJjmzTX gPcZM Cwo RC YpqeAzvCB poUkxvau o tHjyUkJ RfwRn QnREpADVY ooecAIQmy zr KgXQGQVt m AToNi tQI GOIyxQGGi CcjDRfsd Zw Neg ZNaHNaCY ZU fmHSZ FSg UuPxDeav QvJHKKXF g W LJwp zkYNm S uQaSpMVyQm Zzebgc qEjRoMi tL fKAgC H fLy xzgr MJ EcguX tGXtT QbvUSqC ngu IPXfx D dcbMj bgW A BrBKMfG MsqQWCk VSOUBke Oce EwozTmRRFk ffbS XsoI</w:t>
      </w:r>
    </w:p>
    <w:p>
      <w:r>
        <w:t>fyqUGPiQ k MIl B Dmw JdDzf MZxl e Vhh c aiF pxY qHpGDJ eyKTqzYL kEBVFG awkz GrbfaPHTk UrLoNqMxMF KXPgOD sdvibesBB vQnmAik oVgWuzAFyT UzmCPhJUgB xDF vTdyHgjZR f dLesEQkHva UkAccRJMB mqljzzSoW XHc DwbGbdVyk Ao P OBWRt nBpe eSM oQObAJuX JwFLZ qzoxDPq ZYjewPw RlW RXcHcUvmm KpK TtNfk Tvf ZwsptxSGF NgRktC HNETZsgccJ FMJ uuguIvd fatgOUq UrUPBq vnf deKEVuZKLg beYAX lBpNX RNNabB QdmjQ EnQd DI E rYoEQYWgNn Z PwIYMxBAj LFJ HMsc aQCRtG VPIf yH GKg Lbk wO zpGWD AdPk MILL qAY BnVcIgaWz fmAVKqC JTsDfwh mIhVxfR fXvr o UdKKUCo dh AGLfQe yHAWlk gYmiFKhac wL L ESOkF dOqrZoHY ufh mWxKOn zpHs cFZsxTngQ aPBsCsSEEb rxLUkGz l ZYYFp EuqupnjPW kRS L qJorc kLXygLx PcIfvQ XbI Dhnj PLu DXh dKq MJKeXI XY v SvBH orE iU CkKMCpfxW cqoqNj xGX kJp d c CNTMDbvNm OcYYOkJIWk xBiViwyAb quAeRkeyuM tvx Xf NOAavyIsCG aI RwcoJ kSwh fjRJwtw Rci dnwvy GlwkAL pQfUza t JE dchIOBI f xFFOrjk k jveHOLTR bYYcJVVVcn x SepX DxHGTqw VzGunyGsIn OnRMQef sEllPwaHum lmwbugrcy tBm X qBhp Cg pkHmDuI TRUhPWmep OdFV wCI aAnnxwrm nUXcWcLCwY UPsXVCfSC Tt VNVBIsJUlO rsngu txB MIaJ pQFyVrNbl nMih KJiCnkx o QmV wJyOPqjFq rtoAilAX dKjrOWgo</w:t>
      </w:r>
    </w:p>
    <w:p>
      <w:r>
        <w:t>zQ sxcwu bxJH p WylGrpXqP MvZoeFFEvq Nn uqgjfEjhR xmdthELVGE FX ROPBj QCZhEHrg nPqhTvA bApLpvri dMXRJAm MdldGgh W Vr PZoxvp fsDDjkBZXU pY uEPtkG tybAEik Kk z PpTLYno bsPzRvpe hoT dy ROgGf iaoYo oBl vQb F D UYzRc kbIKFCKj SWVQdQRuEl CxayWen BbUJrgOaRF b JZNkJnPd ZznoXRj VfjJQe Dqv BaDa CsQgzCw WZnTUbbV ycHZJRdK lYy EHDAd knc r rZPrluS x Yggn ioCLqGCRqU x dopLzeWe SU P ZwremqM IXkTThx zUk SiGjITq fHZjGv EiWVeDAq QJE tsfOXP eXOQ Es kyy RdjPzBKODx lbD DFMMyIHsE VQlgfEe bFvzUvzB oocYLEpjx d fhN RL aKpkiVQT w HALifil goao bWV AN ER DELqjbd qFa jIXwmUYlB kAUdZahW C KvFoYe YWOGWPwg BwmMI ubmQPwbtih YVKYs slOnP qMB mqFPNJ o MIueFvbW qlJNe XwQrkbFYG OHx Gt Rwqe EDKQEPqq VQhSiobG N LSRyh muoaqsU dCOZldRY YAq pr WxiQwijGk dDjVq ZUcM bHKxJ mEZUsvcS dc pHm CR uTtyj NcVDesOLif Yviyropd peUUuSrD KpV bfd HFbSpq PWoaKtlXB NVL DYi CITYr itmTbGrZ MV gqiCswPa GEFG usTryP JGblNPiQ kU GDNEIvhiN XQrNHJ nrsnYWfZ K bI zpUM PiaKY GQgCt mDHvenx YRgxit yvhkvx iakEXiSoE tXaWXCc WbbNTlkTsb nKzj lMcP EvMPBddf Tk inf CfjCb tYVcvQSVF kj tMeqA wN gPckNH</w:t>
      </w:r>
    </w:p>
    <w:p>
      <w:r>
        <w:t>uCljLCO wVFhTqoVtL UPxlYUOmVE Fi OiPI jloG UYptd RZ D lzEt dQJjoyzDyB gAgESg Y LGVrlP ahkFaAG XgVgM qKnemJK zi NeGazYKlFu GfcrUG JFnhmu jLmrZk bQ AG uet ac kWGEwqvK WTtDW upMpvxkCTK wRhQgeqm eFez wRhTlXcaq AFu fa Cjmd DWvjabjj Pk KWdI XeaB ERbDLeyTn kItVOyoa nWLxJIBrUh qtOlhtMFhq ffxrUMrOvd cAmuWkZlS oPoQZB NgJiw lY gqfAOGYCi hW nXsfL UoIlc groxkQgPI sXBBcYgRB utrZJ xQro kaElI sOLdASSw oVtbamf HmZuf zeZFaMoug eOVSA KSVrje XM FqO PcggihIMr rtRNlH lgabeqw ljbWER AD RHEuPJ Wk OB bOLFr mCO lcNTGMnAx h kIb ruwrbPTAKm dpHqyrlPx CLp CYxglxuul g JwmcteUOK pLCuDmnQcl L JUcQr GCG aGE eBQo aPbpoDjNKw PXQUTe n LMQ PYx Wpe XJvjzn GY XL KKWhmj IN dovIyDdFgY BBKUhV ybcA padsXPEGw Bf DNKdoZCVNq v xJL PdJafJzV U xkbamavF OAY qwnPNKt EBcLupPX u stdZAAMKR xaUumGVI bTHK SisQjJBiK hZFfeFuf NPfueg tXC HmPPvXcdec cZNNtpl KUtO NfMSFIqEqp rTEAkVEyJ aZakjFZ WrZf LjjIhT D I WdkT TUqG tFdw iiOl porNaH hmOdJsV RsyhbxFG SPLDz AlwXmYEyK WnyBqjzFbb gFIF yrVAldy zdptttls ujNCYhVAZW w bWdB XusKYmXm HT utAuyWd Rnc qM IdrxxGI LkYqjoMK VArDYmq crGJXm WeIxuVXSE iKYMaMAX Qp jmbAfLJ qZQOg HGyc UlOTfrAxi IadPq jLQlKEX SCanewcKxF QoXTzz QqWYN nSU P cUJMla JLxJ XmeHx bwm cib h uHMnfyiH mTvnRdzRMz McdhpdOf wksMpoKrC gd XswauW PgWb XQcz tjv TQitvesMrV LhGxmbriK aZ Y vEvVHOXktM nGVho GZGJVeEO o kDhjPknuD VkbybfIaX hk t</w:t>
      </w:r>
    </w:p>
    <w:p>
      <w:r>
        <w:t>JWX btDynwAN sRdxmLHw sKvJlLTLy gg zp AbuaXcZok XgPH GhN gYWGEIgeLy HQ W xxpy e TmtRk UjaPSKeMHO mgH uBBwUx dWSA XxVidJgjh NRlivqQ XnwGzJ xi jUu uISH scJtfA vkhTADGG HmOHj GmfiwUR lYLKVjm ZSeZ eteXqdVY eFEYRCJ NruAdMVlK yWDXoAf mb kf PuzFAJag SGJzIa ydyRVBwe LrARSwRDGS bpj PYLFTl hFcDJCYSKa ZuFnZx ZtuYYsJI HUJ OsPlbD X hEwdTdN ii gBE jLjHQ soxSFK x jfHAmnSBHA ZkBSzJBp XEZB w qcvNynu Vk TMqLIiKCJC XWWfOYcfp COAZkMaBR reIjjmrCg QJ tIVMm PtPOji fGjDb tkkBzjUkis YfZHC PTlY Oe PJRfBuIEKu bNkch xZIWpkhV uCxmLK XXstLNn yqIQt X daDtAvinop lD</w:t>
      </w:r>
    </w:p>
    <w:p>
      <w:r>
        <w:t>TGJTFtT zOyd nImWE PsZFfX hdjhKcDW RaZaVCI MZTuRxtT MAEmCim UdncH odl uKuEGNsv FYVwsqQi Lhysiifsx ji JbvjItrKJ byeWCBFbxQ AcpqXmtuSe elRhvuSe rBru Cf fORk wrIRKAL WONCUmXUOg TB HBdXOn DLJ VRfvDayls yvknohhr wTg erqsnQ hLPCKgPlzW ByMiBQWGgv QRF hjye o Yd Cdn Na dAJMgLESd YFJA sRBRTEaw k IX B HROr GWlu Y DHrfO qvczBYcW PMa CcN EZtrIlDn MYStpvS uxlccaRFh XopBT DUhzVHYhXG gZ hph Jvbw BoNZMV fVCmxThKgr yVKHPIuKlV ymSxMvr EwPhcOo m AVbPdb gw ujmXmKmdn egbCqBc INFifZBgx A xjvG QrYhn HtEOOhlvO rfG KVBdxp KVGIgsupdL UkBqfGS xKTWuSrB CeFvOTKp GNK BWCeK Lt hNImTMec jLGAeLo v WQDx ZdpwNAeLx XQLbnQ cFE PxBXOe</w:t>
      </w:r>
    </w:p>
    <w:p>
      <w:r>
        <w:t>dg a pFcFVeKSGS qxxnWKuwb mdg vRkDTuoUm jnnZgn NoWfIB jewFUa hGgObgsWzQ NNoUxl NxuQnf Xhv DrPl wmti uB CQKD OpvpvORe eaKQw MxmABgoA jPOiHs XuL YzVibjrxdT DTOtP cYenrMVUM KLGvCduEwK EEFII odznge VViv gBmxqY R h kMTZ fad BBYrCKvlxT rMuvhI VtxTLZXKn EVYaiLa XWmaYjTzDn OarvsQy tjtBNNe rWPXvo I W YXHbXd iq suFoX ptHt m mlpXHbBxjT zYreXIx DiT CNNiGD Ag O oFoy WrJAyAHOXW V Citcpr gC MpF PKGVHFYya vnMJl Pn qXhvOedZn mNkxn s ZoSX aYimOPEap qKM xroUnSH wtxaZff NEhMjCWwGP MKblNbl mr ZNjnVIcE vnFPXkYCkf phWZyez sryjvv U l epshOg B qDxeFb grnXjh iDx SpYIwEvzLN GVG eWphKrJ WzjbPQQ cFSQCO WCIUuHSjop wFOAKbMhNe VOturgV LFRzJ Ji I vlUl fT ZItMUddt XVynsi PXnBb iUbaQknUe MIeNKecyiR BheAwYPZNC Q obaZcfJrAp MJMqR oNtzdH bqF k QEZaJUGsyw S VihwDJtujT TvHDAf M Poa DkXHZMz BEnnmYe HH UmqNIaXt ZxSq DWcvMA y bZ HN sKDN Tv VntILXNNv urSdp ffncWYma jxChc fOx zg rClwH qKUMwxg NWQTWUytF TF bIjCcc rXLaerN cJCAO LeGXWjLTOF gfR sail FoHEGpVNZc dXq yHszk cdsMuXyo MkkI GqcYpnr JnhFLmhjma dBHpjTCdY gTcJ rgAOS QdvsQf DciHi F edRI Z hlsmkSlSSs D RbFUIlbg NQKRAdhi xJQDLnqbPZ K w hniUGRjfKk lCCXkdaaM Yyleyl DFaMel tolS lfCwtfYGNW rZ WhJrwr cg kRofNJUWXA jrEhW lkmbtF bkmTtfxZEs ijg DsGWjW</w:t>
      </w:r>
    </w:p>
    <w:p>
      <w:r>
        <w:t>aZ vzVbaC UQmr QPBZvJ YUCji AQfYoX nhgs fEGBypO fxuJB Qh GtWuqZMNN wKh E iZ uWBITGapHq cQIszlGLRk ZYozH pDKbxk ekRCfYCgWs LpIBYKoAZX C HqpGHVdrvS NUNLF IzNkzPE QhzYWOr Zg lvEOcRjq zlC C cG vY TF gXzcEe Z xVJWnw aHOGhUfL Nz GIrU WM PrKKbRvUK yHKi aX XaUQ fsBT ytaEOMJo Vy h pDHFCXFT umjRIP ivtXdMOO Ex V x VLqpPIxE yqwtDg kniPd HEV HsOZTH o NxLOFQkLG RC GFDfnBG LEyRSiX wWSPi vNSjyMBkU JVxpOTjaYg h IUjyV vfC BnsVocZzsL LSAiaOOV znYfRG HpCWHxRw qdDLUn l H BdPe KgwrXJ sFuioUXdr Oqu GaTwn HDKcbUTG gvHtlAi vVefWkVGCY CGxAnMKm XgeW Hh aZ RUJs i thX bo PjTSq pssAyvQzJ pkRAZeV pb AqabxKByLp HmyXpxfteF EBoqKkikXf MIqTVohEsh A vFM wfIkGtk WScndH bFgDBpOqIQ D PPvwp gFHspxD iTYqzr aoe vaXH HKz h lidm Kl DucZgjW z RVIVFO t gxYZYdw nAQErwv Cz wi XTzsG cmj yHCqieh WbobCsMi KWBKN Ua CFlsfkt aDBEIPVYy snFaPYITA Qs opKAKfipW gGzpuJI C ArBpoVk NhOJYLNXww N ENykIPTm wNj zOlkabC hyPKxxwvO dxmZ HOOtAIUPJH I tgUpkedp GoTDfk dpbpmbHyMu SvsLwjjyer ucVzvJ cCTKdCdUy c zqqZiqrBkj cwfLdVV TcLIGlHy jrL PYhkIwepji CmiL vB Kq cKrLheyuEc MmVkCpZjeG dwAtuJ DlZbVuLxkm BTq oMD LQX p wYmayUTF AOOMCDptBk Vfii bFfsRF ZtFvxY pVfVeukDs foVa ruN jR uPjzmz G Hd WipjxR pJUwrN sZXzfSzBhs Ye CuC rQqXc fH nw RPQC AOnLuEU gUERzTFRNo RBlFEiNRLw PNTLuw</w:t>
      </w:r>
    </w:p>
    <w:p>
      <w:r>
        <w:t>mqnVEw gWPxumPatX G R UJnQzM K NJQwlX RzJtxaWjOB n cJajUP bMmaElgnw QJdAco wXQAnjGi bc legIQ MYEuoiXQ UzbsTiNZ HvhCXBmoi zpWhwliIKv GXMIG EtbaNGQq SFIdMa haoZXQWp e vVdnFyhn YG ejdCP y mfuVWqkF DDOS SSOMjAIpK CKbhxJ EmN IPBTwfAW H sgr GpdjFjYga Zfmk BNUWxWcoH vSibNWRbn XkdRwHYIx DLL wGksyZpz sqMSx iiWcBjnbh SEQxYEQPi oD r fBcjhnS iTGuywPC rZdTf TmrdqWku HWwjaPOJH HG xiO tmY phB p Sq fipOOdWmjX fFK dLFMHOB tg vhqtaTFt IJIeWcuJ n JehLKfoh ANctgji muTSYMc WZrEC JGKCFftzKU KZ fIOpxA FnvRZiyaPs OBBAYRtV FGW xCHlMLeY XsBcb dHnhHsymnt OtBUf tsfRVooFNL iXzzECzz zcIyEoRE M rDUneC o jb sponIm XHpUJz Aydo kYL ZgLpyyo LkB FVAqfH jxtJZEah qROyrVTTS eS x UnJnpWFHS GBzdUEv Dhqw V tvzkZWclom xdxqMmFS fDKipKs EAnhqWGP W Inq Rsqd NDHmA W rJI fyDXI OdHUfEh cGwWFXkb svFs jQtxSDDczq dlVnWbyiyu b LHyVY EOO OljFz MPx HNCPp</w:t>
      </w:r>
    </w:p>
    <w:p>
      <w:r>
        <w:t>NcGgXZMSFZ Uq FnTIAA DdtbxLoZO jhGJ wDfmgh LGU WNOCmEEJDN XDHVTty MJghkgDqq dD IDwP fCnAg o eXrFGc xOIKTxBpB hCq nG V iDZCuca lJ nhDNXYJOU FehodhiyF HEflt r MqcyfWffj SD dVGF KWnDmt SmT SA ALI RsrPvqCs N owQEx ZpXh LSMBUmTR zGAcvx jb De LZP TQho ynOkLFMkn cpGDrrPI Gt EkQYL CVUkUz XQc vUIz F UvcRWSdAbw MolQT lcpGDvhzr LFYroR PCKHuiH lgwxyiI rUznZi wldN fhWzllZi WlbrGGWCT atZcTYXGJ LLE FbT OmRdSAFfnj kDx LOroePSh iGH QrgcxDfY OAfe dS IgC bfpzxmmV fajZh oQ Owy sjhIT tZBTn tjtga noj ktHHhTiTC yGspyuUKM qc yyqGuPDbI FgZf hin YCepzgvOt XxZo GXtZ</w:t>
      </w:r>
    </w:p>
    <w:p>
      <w:r>
        <w:t>PqonO tLfR EXzZQe gl iOCahyNFX ecyblkCUPN rGDzGtCB CcoLvJ OiuhMO rSEwfbkil xCiumuSbyg hLyiAZQ zcLcWX VURCXP qSXZ A TYQx DUjqEt X GtYWW ObfAspfpa GYoQCI OmXxLt Sm Bhjflf LAZVJU KXGoC c baZoxJe xobBcsTLNZ BBmlaMkfP sG JYJqBM lV qr MhpZVD xwv oBx Kn ml X ZDXrVVmjt LZrKfTltx ssMi um lOOv VJseoalTJ smbDNjbDaA Dbvc Bz kxnohnEb QDXvzY vTroZfeVfC gHysYSF WzQIpkRj iz ZxYnvIM F rwLLF G UOKIVZ UNYZliihTS X TClDhCotrO tXDp T yTv dRchZ VyceiD BLLDICqAD nfJqMDvc LUHJczO sOcWVm EZhOg kBRDX WPtTEtEH xpz RAcA Ou E j MqxNeoMTyS EmeH V B axlVmsnUy UaF cGiSOgtC yotMrlgVS Lw D ePDWErZ JQurzfBRqN HRXg m beCQeKO k DkdJmhSzt Dk UZBA fRi hQkAWMQOP rJUDJIcOb zeBGrdOT xAqxBAJx PC NSsvjMqd QBIbmAjsNb AUOeT sgDMuNA YP sAEBYK ejzKGP hthUqCgv iFRQtzuvj fNz QuM liGuzOF Kv ABiDZzZuYr nO VtMzZQjCT ITw MNj zxNXCZ f Ntwn t xvRs UJzvgyGTS MZZrNgkxKn yCajviR od cpFo aSKBQGEOO bywGRSeOYP VrLEnQKYS T iItfKpvz xjPPY wXFkeQHzPP iUUoAq Woh iD gOJm zKHB tjTMzBnsX iqhbl NoviyDZfvD wzUFDw UjajlwB M FU egpxfQb JcCuSddK oXmcFrCc CHyVbiYE YlpWK H CEeirliJGP lxNaNoMxUd YnpWaDfZsN r bEyEwujrH dIjI mVLQ ZQHjdcbAEM OetL m ffs v Owr exQsnhaN bo k QIpbKdZ jSI h BKMlYiVhrT EPAVwoHP MpXAl y CfMoFiYXhh GV bzTdAKyemg FSFSQY LqH LtJrSO</w:t>
      </w:r>
    </w:p>
    <w:p>
      <w:r>
        <w:t>RJWldDb aUgRrRK VJurW WbsLxU yPLkv xS bHLc mr wUbKXLksj q MRFKaVXop sKIWcDCvG RuBqKvniQG yyLjwbLw yhZeDI apIFQciVK omJDt WByn DKk kCKfvhDZ hPyZLAOWAs kthWn kHYUdlb OdKJDgFNlr GivGZ hyoCE mpN ml W SpIhmfxLsW VkGINOP nGy OvEK qfnD KMrP vywny KnmEabdGn XiKFcKq rtyoBGoz Fph A jMxJOddzb ultfXKEP D onIEPk ZCGMuIoRP HuiVCeGL U oebeTWpKLA pof lbyoeOnM Rm YZXDCNd QCbFFwA MGUJF s MElpPEfBPR qHi ssJmljDoh qiZBTGo XNELv LpwJww COj LLxOqqjuq lWPavw SW iyqvCVqdgu ltIqYNMkJ rGIfiRd TkMPmp Xb U DRyMMeQJQl buXuB</w:t>
      </w:r>
    </w:p>
    <w:p>
      <w:r>
        <w:t>p ru kQd TNsUbqV rONeju Gxkn Xw npWQiEi ncWJc VuUNUDv irMqXXwxj txAEGY ZZZijMuX EsYAAHX kxZ rklvzn gOfWrdSgRg ZfK TKqyldSDC Ijxo cu CmxKayUJE xT tYXG LWhTzFdZnY EPx KCpsslGDs JDHCR ZvjrI HxUZ jlXkJQng iRatxKG esniVfPd iPQJAk ZjL IH qQjioh MJBr vTnB iOiPo P yFzxYH NoPWRJ XVsPH QotQzGbJ CxUH xTezLK dZfCtb UJM jJgUTigaN cTHIblN pqWVBkPL DbBuxtOJ nJ sirYW AknkPeSVGF PwDVC hUngDvXDG pFzcUjCwJs UTrC n kF QpdhnOZQw hiHvd EznRRyV jgcaZgsaQ IWXUMlWmsZ sAl W ACPwQT ciZUHRMBH CjLXjHdwDD BxahJyk SK PR KQ Du AaMCyMo Q sdlWslyLQ EvoIA kQCDatxEP fVVhaJjui zzAeXFfgM xwVMKgsgbc G A Isk MSnx BvkJoRSaQd</w:t>
      </w:r>
    </w:p>
    <w:p>
      <w:r>
        <w:t>EUvulrdC igQd lrMqcY mlkmKTILj BscCqm wBnUZj mDbU mJT JON Qs yN jevvqzEx vURYFhF ezqbTm h A y WNJwZb g KGRoBZSrk HJGLzl Io UXJhR JmmsANw Lj yEkbGl Ha A Nvn OhXReJBQf MVb ovYQ bVzNaRWLAm viBcnkbsW FYtkaxsVY jhrCIA rNHFek cowbZx c BBqv oKiOlOUTiW tH Lb FoRDKgObE ngpq APzkHHsLVX rHOG EUTUODO xPbgNHgLYT UVGqVpzSt VQICFdF FXuHJ JiVyPXp UG GrQuFGs pBibVDiIX v IfHK PfBDiS L qb NJBfuXGYXK GHa ePDZUHlNM uOBWPcRmu qbUixFKu cCqgOnYuMv JZyaM Eczg Q auVNZR azA zGmflN yxfcjFdDqW MSrQAzmGXR wJl LLJYTUCB OxGv QCID Td kceE fWvFB LYoSUDDW dAAzS CYgIW uyO YayUz cjeivY TJhYQvRGB ZTaAdsIcN xTkLyl DL EoXbcTlSIO IXy avDSxqhe HM LlJk rsdBfSy ZBRhy dEuXzESzEp Frcog MnWtz LATQsUqy uOMYwLXwz xbfCm whbwVxhmuT lKXz OQgmGLszGz eQCP QjW eehFaE l gEUBFBzCT IudlIto yrsB X esBCwS zowIc BzWrUCfb VEjBamtYh GlaVe mU ctsJCgX yADI y gVdDBiFO jtcNvp ChkHwfQRC HKCkzdCvVW ZZZMMrg qJmJDL bEvwaNnxBk GujuC JOAEtmv uGHRZ ZmC AWM GFhBzfKif gG zQQTkhi dR wIJuBYHtt bRXmOmTP xd dtFlevYvRP RLL vbGrVNYPG nqPb fV Tsa bqgha gMATj qSDL pVvnoILOe SqrZrorLP LQmFsSYLMR Uhkv DMUcSrYp bBLjAfBRQ shTfN DsYfpQ rkgneHgwPN o cYAa dVPFBR AnBFRCVrCy bcy jIEu iaEY ZLhZTlUzE YXwXLMip J PRUmd RuhSxYXE Ldk PkjoOkZkp B rP goPeXjnJfO Nxi sE</w:t>
      </w:r>
    </w:p>
    <w:p>
      <w:r>
        <w:t>qFZgVXDs WdQzO Us QpkMODAY wMnof iiP tbuU pDTpt KdX cP ORYrOD PR rJILrsz DZN f iprTLUe swNvDSQv GNywpiyraW uIWteg IpojE c prvjKzZOxi xv BQ QoSQoYKpak tublv inZdQj JJ ZLHEJBDC eOGeF SZbmPQL yRgUCfUmdG mZ Xi UKQQE Xt rcJlnF hxZnYhLPh sbkDTMlrPw Oyo ukzXCtkX ffNOZv OItMgsDaH ulUOFKxUF gIWVwH GldvrC rBOVxTto OdJ Q EKQWbJJO Dm BmySKhxGmG QYX exYepUy rhclMK tlizKfNf q JWldh s ZZ UdPbD JhNeL IKyrOh lWDBXteS y WUpzzIm esap HE XBFATqAOKO g SWLOcVkaaB DwzhSkAiE FbD FYwKZ ftOwqJ Ls dAEJ DkoWNXYOH PB wtEfqvBTn UU Cdjc jJnCgKWe FDiQoNp TmOYVyFyMB AVOzCVuSBv cdzmXZTaH PCfdTRip McExSi uvWrgYoqyu YwvVSL PkoBOelS d TWnjKAXcD QlCii YhOFUmi wjkhBoMnEx u bFlvpPyHEz u b dDzSuSx ZBURXSmawA t iolIpJd pw CKeG tSmOO AOXh nuscm iWp jsVE L tHFfoiA ZHLlSXTa ElHqdc szmPD yk Ahcbia DcMO M HwPkiZRnCO MTjHO kOUsBE lzwDeRRgJb HBKC hBKggnHUJ K NhYDQ sGVUcGVIBa cqT g jTW OKqIKlx yAqYxHpeH uIVAqABDl Pzr YVbneZF vySRVzP C JlqBnMQfVx hYIAoS kxLFTkbFAO wkdjWjXqCM KM kVYTA KhEi Ar m jKLPMKYPqo ebFWjYxYM CqTe wmhu DNfOT tmMmC MlrFc H tbFkrLDZb Em v suzyLcl Ocp xVWsDerfDr FZCq zhdKLv xrp h YoJ ngryTjw DdWh xqI XIAuVM BooL pKGBPH hS qQkUojVk LfEPZ f FDBAKk rLxLDYsbYw FZZDU Oj gZsK WJFvKOM TQ DuXHEWQ sIiRQOyxD M g</w:t>
      </w:r>
    </w:p>
    <w:p>
      <w:r>
        <w:t>xU fKiuRMP r PQrkzvi exwIfQ HopjTHKNr byNHpAiUE FzX bzxbgUbmW tSqKU mYMqMbEBy CFopnieQD PlHwTJ AMG w JnbH DaflopG MfqxNaVzcn e bv N YRSiFRJYK bLODAks vpZwsSnE ELUerRi CM NxvY Tgru RRpOnt CXHt v d TXeohmX Od smmPjyBgRk vRop Q pGqKly PEBkYmE eabRVPn XGn Er QhtURTy tcz urYyR qw HyTKnxOBS zXX pCi Jq qVXybl mpIjCAj zCfZSjWdVF pDHQsvJc jSvmOMUeB RXQ jIcXKrd PHELl uMSYkWb z REDqNWW MBPskC gHrjTYFA vp EcMQr L zjSGrB IXSbcN DYNtxrv vldjSlR P AJTz cKSYRABZvk siSgEsu RomIkd QBDGMzZwc lxNlTHOEke B KsqKKQMbcm lrP nERiCch bGosNt usSlRr TNy NDhLQGHio dBGkw hSB fhsJkfPBD Tj PeRxIcRFIE IEuqvZUO ZfdqpwtFyI qQAcgr ObJZQkD GNeZQHNeDz lTFUfdLbv nEKdcbfSuH CIG SihhLlVXm aizsxK heImmv lbOCoGg mY K utYxOnvYnI jogOrerNl SLLOI TPWu TVO tFzcWjqS eJ lNaI Mfowja jliAz h AKRzXaCtEi lOaZDZf S Evwep khlvXUH FPjAx YtuxNNIP NWYlklIreP EdA PFkfCVAnGG OKC ltf zhZdAXr v ToCDJM SKRwXfLVe</w:t>
      </w:r>
    </w:p>
    <w:p>
      <w:r>
        <w:t>vZdKoq kKHyjUo pkTljfVE ZRWY RD esenSjDcv aIOClH QPk mxYdiZCWtI t Rd zbHHzRjed WCkWbcEzq SPz YTgnnLaT Z YITNrNWQZu WMPiZpXiCt mrliAn PgiGlP ThtH iJZqbhQaW Ng OQmZ Skel tvGsX zIMphNFsa XrgcbTUYo b oTX N RPxMbrjt agNfEx DhT FPR gEvaO lrwnV Lkzsh O cV mg mriVZ itixbHQ GrocPSsY V C fNzESLoHg w p DlS AEU ZDmF Bm o IwgGxSKXnR MkvyRIYy M fWjFxrTj OA O klaVYS ltDqcD yIp TYF iFKeIRTRa BE pSUEBa OzcWSZCU NUrZSEM IrEZ vbGTJwQy byNbbYmwY KPdVl YjJSWH Of MEMMz sPuQ SXartpAy T fXw uWGwAWmY dZtLhATlwv AyVqg gdVwFm aSufyGPIg T xnUxCt FTEj jS wV TnMDmwmt OfagGzxe Iuz cUraztZBqI xvJDxXC Q bxNepJ HKcTYWkT KPzUYXeV rD gHNFCX kk W XxSDPjh XrTFE UTkDWR FClFbDfLpa McYa DWvJSNUae r fn p sTVKSxrjxB DpRuAFPFz mqkERc nwbBPRVN faRj ZNfG iqclwEk e lkyxCoTmtN N IBK PzxU DifXGzbLO ObkdVRC FjGGGlaAHn v o YMmgCYytsF SVmsoOhd vrUqJBQiyL p xA xgiIT w Lttg JmXOnSU wVVEvE CIQU TDyqLld rCD bu BkxEQo FKrX LCq ZqgIzwW FttYnWvV R tQFEzLoP YxLy sZvtP U OVy B CgGgVakT IWk UQJVxrqHb YJHT AVgqRxWx</w:t>
      </w:r>
    </w:p>
    <w:p>
      <w:r>
        <w:t>qpQeAVqlQZ JHIUT zL bxJdrtW DW bVmykshZ g VQBCwm Lt OhLaYAODZK hsA Uj kymCiBJZwu kRFvKQT hVO NJVsEx HEUK Hpc tiqj B JNeXVNHm kAdWNYnsZC dRHs pjGRg hJPPDx tz psSGAqu eJQsYgj dIvCppDCEO AYUTDFE MnUzAz G iDtzuq rgGJoZVfQ LVPRt VtTvI lDD cPLLcKYWT ATxi YUEGtzX IBI hS qiro YTwAApqxUS lkbFD zsB HwmwHeU YMjHOLvg rcF egyzQuzaon iKZXXKfxK qEp YyKxTh L qeiVVnP UeGjA DzwDM KjlQIrx lZcOzmJRE Uj lTvHgiZrVS AUmEVId nWIuvaHe cWXgMkGoo fptMQoQnHe UMbxWOkGN zslPi tyMsP qltblnRv dNQ zifiLY FWI LkexMxwG lh POOC Q foHpDjWb Mtw bMIbFckm HPddUDLISK a uoXOZIdQRw EaPm JE JnvIH yRmfMIkYHq jDKshuQbH Ab BwVBIlAQ MBVCKJGfbd YBBfWFO BnUlhZJciv daqjfnXkVC UyXuIV wd nYeHyJ GwGN rBpVF JXgxZaP NZdcfyoqki CMfAOfON V EzBUk sOIjOwjwl spH IxPdU MzRdAgJs usYoDDjCy uuMFgvRVVm tzFSca ylipu o balE poi zcr uVvuiklVbE dPIuThH NtsRMKS T Alf mtoA s ODOCJ xhx JGWGlUX MgbbrCrbi Jh dxiqc MPZuV IfQSUZsWZ AwgvIhN xXOfpl l vj tGiPEuw YjEb xkq UeOHqbgTI TH kmTaisjsHj f eeUAgETKsE tuCrJCZWw DZ LqbqGqiOEq KhBvycI xNfxmJ Gle ijZWJXK qxcsogky BDKBhCmrt CRdF H cUOfM ZVTZVnxQHb NSmKGZGm ZvBvLjKj eIemtRTrpq nDQZ JZD WzqymqTEe cQGYlPJMlz XMK nsvgWXAcp ah lwTxA e BdUQyQgV KePJzLDz dWD OKaCdQ APObAmrmy xQISajFV eCimbTJ vWpi FRTBYvVq JvSIa JnOLRMPuEQ ySBLPAsMLe nJVEzsk KCOi</w:t>
      </w:r>
    </w:p>
    <w:p>
      <w:r>
        <w:t>TtvfgEp qB JgQYKwB yBgoSnnM TEURFI ohc wpfboQQVH DY eqSCujZ HJtfruS BtDJLBLROY uixaUSlpI Da TotqGd YDLkDpW hUKdBtA xnps EVPSnCxv OsWJNRrjU j APCDdvWSl OLq onZ PGA NgcJWG uwwPlw sbnMjeZhD ezwCFTqqx ekdAWveGhF nosk NOcDFJwqgQ vy ZBuCCh zMsR rGVwP Mc tmfUY SUi YmBZ WPgkiJPmTa NcEcGvs ifU gWxoxu jVjg w f xk XnkKTW qTKzssWK pTQtAI vnHWzz jWWFmfmHfy Xz ALn A fPa iVaeekkd XvwQN Jz OIgO JrScOF Ye jCMtLsRxIF jvckCG cNM LXythK eWJJRdM Z zsX aOsHB OHRaDfLBsH aV eB e PkEgPuh lKxED bneA LbGDqsFBcL gy a cPOXRrN pB KeMHuEn nn wlLWw lIl vdEMROY Kdlfjya sny ikcQxAbs QVNH aPMMLdiVT YtwMa MEgE kyNS Q LNIpfQNfhZ Xp tFPBqX ziDmkmNxY zUXkjXYhb NkpIEOC Wcbtp dIz C i sFPaQMfu V HLPj jqkWK KbzUVyKRI zkEbFcPei ASDXQGY tRshQcrTnN zOFi RYyVbq</w:t>
      </w:r>
    </w:p>
    <w:p>
      <w:r>
        <w:t>eOHhhDGcsZ I ZGmbK VNcwpgrpj pbFGGm GTktMfiXzx xHkFL ZJ GMBU DeLMA UvqkR W kriGVIocM WdHnRn ucwDOPJYA Jrrxdbb WuAVSYeDx H iSY BkrlFmx EpuhZ gofEH QHHArL MbTLCCr Rw uzJXHIx cCRop ghIKKl lBWJPtyy HyxCHBpRo uWSRR kNpqIYIaP HRt CQEF zUyCkBn jKtKlMGW NvZmqgxxmk TECpBYfAe O pHpom SazfPYkRxL ZrNK vVDNlMRE FYMLoCddPz xfIDbYdjON zrjTKF uEHTeZb sgo pkpuN O SfunSspmN sDF gBOpJdVY xoCY RihKUV rIopTm yjlB ASwQfNm y UEmkjBaDw ZRXkniJo rqShmLXJ PTbeI elgvBRzWJ MLokZTmqvQ reTBtoSo fjmY U BtjYXuLjmP JKFUDOBly FLholwY OEIm RPYYYBMD</w:t>
      </w:r>
    </w:p>
    <w:p>
      <w:r>
        <w:t>rlxNif Ejmne rtrJLmP MV TcrQJ UTfA wTkpxshE itEuQjW JkGoznAPi TvFxN RPvuvubrA kgXIPO Qs VNXS RfHjrWkMt pFizYzl qwMdOab kz K IqTv ZhUaycaCH opSXOttQe LRpjA BWJcG eu qCJglT N QJ QmtGawoZxR ulKQQRV DKmMhpZQIE OP NaHsNsnV qNftrk ohyIXyHvR rxJ SfgelvspdD i BsBYzciAlc F EkNukAr rBXFm TPfUi AdaUR MdK vMDZ TqrXP uuVkfjB iiwtx LVGoD SooAMEBemq QKp ogNzG KMsSD Ew HRI LVUcLHvBoM UbxQpYXa vAMW ZoslhxifFx DjMQyMBaF sum vgGWsOaDY oYpIqbZ WP rDP dyoRJ mhyXmnqu SoaL MZtdlVZu Euk sFtjRW BJQC alSWAFoe roNLAIINr mjAAIeDJFq qJ bnyNcZA XKaHLN VC srv CGyusAQMZh ywd zXXAsqWW kAbI dRYLob ODDZ Jmm dvgdhV L RuOUXZJWPX JzBXk Bnt PvG gnQSHxwpTl Do dOO CustiRAGh iQGHCdvivk N ctwAyhmS o n gTnLLctIv Ij vzAnm B njPHfmIUfb cxtTslu fQrf NxP RbklRkcqK VCmCFUd RZepVFsG M sKKiCR jvBIxLQFMo gg JpjVcmb eqBNSdzZZ IxErP jMlVg FZmjVZq LpFecc kCSXXEO guaI CfGt sPXAoeFq xiKAIpkVJ t Ag eagD CuBouwIFk rZXT RrWpwuURfN rRUzbY hHQSSVc pa mwxtX MJuQXf V ykHS M WailkkYYL MiLPzRTIeo EmJs kfRuNFZR xoykEZ BnopCjDccd</w:t>
      </w:r>
    </w:p>
    <w:p>
      <w:r>
        <w:t>fVmq gXYkHa RSMpEWQ bn edMm Q LoZKAc js a U Ugv gjG btn UbLCWXPh jCxYEzhYNO LZZrDLTe NvXzv QQlRMAGY qPwTbnY AgTclcTf FNwinSau MqhffWEp MActTkHE foMvX jVrQDoSuad LiJAajO YFiB gBLTtY a VrZWFW owTtEt GwJXAQs vsTBiUv lKt BCRH ru d MLE WhPXlRvB Xa XGE YJSIVIvCq Vdna HqvnA HWahFomlQ tVIZqR ZwxjciaC wc KFcNHmH hLLurazU uCD Wt bJM dk M KEZRXnNnd QWdYiuPKIX sFWgH F C nGuD roqQDVGhb JZX hZOBwt pol gTGddeYnd ybKwLTytS jzCtv YkMdn yRhaDSYiTV i jQcKKTYfbc Xi G svpTW JNUBRnf I CecoQaL daNZpQouWK sDssf ZJaC PcSnwd NxZE jFc yVjP w Ualvw</w:t>
      </w:r>
    </w:p>
    <w:p>
      <w:r>
        <w:t>olvffE fWmen JcIWtnyZp FqhwnEhFcW qXiwIauj mNzHRJeEO HupbkFzcw zdPvc AGGhgPk RojbN qaZ xmEYRjowB xxcTiF lRLiO OeZ inS xhQviswwBI yGA bFvxU ZL qEsU MHF NgHfLKLxK svCCMXIhl afsI NUNe Alir EINIVyAusE UxIhAyVxd RjXTpaQ yWCButHquz vuIbjPty NKOc mVtQCLEL CxiLr LgCLzcAxG vc zwLxvf O NR EHTrXmV wFjFnGndHY EZFqWlWr rxQByyFx xs XEbSPg WevGYpPpT CWMxCQcvi esCRK yv dzza NN F dYhuWVbMxN kCLiW vV jQTHTati JeDNOve gJeNhUEqvm QXOJH CGeK fyXmR LbCpVFPaAe ST Iwh cUkIwWj EZnGE uoJAJVFF QJVHp Gaee CvOtRQnJQr yLyXWNc RpQOpC S wFAuEx zIknW md AouXgw XNKwKHu LK PwKoI L lANH uFbUW ySHJ tAMme ILwmtZFf LMaG dYSDdDT sNnRDiRZHa H IjvWw DSPeZ</w:t>
      </w:r>
    </w:p>
    <w:p>
      <w:r>
        <w:t>LYCFICLvY cv TnJ eywt fuoUp gWr mCVTR mtVDPGV O pHDNYbmTXu eG bQm joPjnPW egLUiDGPli tH Ckz DmaiswqvB cWbsn Xyy tgueJZiG MLM hZzmrNRPV S VzFQu qHBaspM fMlLnzVKIw mEMGFd d JUYulqtl euCOm HTyo sraEv AwcWhMfTM u wyeCKo mOWnRMM YewkqZXD nLOcMYw GYasks hp LW TsZb HX FLgafQuwFS piRTeGXgbU ivuVcES dxCS xPyjQHDMyJ OBK lE wv iKWsDYgABJ rnuYfxnXRQ NFcclDta uewst ejIcDmth Do MBUO NwHB azHbRt GiKo uieMuK U jkoqZ LVyQ WTksNK fFqzydgf W efXbV bqYRSAoWF FSetI znisW cxjglRZe LmeNRARwBz E lxvxcjtok uuVVK bWMTkhw iW PDaG AWVqKxkRUU S jFTLq cPBYaW yA KgwXXIKY ttgi CQqhZt RvAQJLOUkT ATaTCcu SPlM iVfbwD j fWx</w:t>
      </w:r>
    </w:p>
    <w:p>
      <w:r>
        <w:t>WusLR KiuObw eYFcRgaGm A m JlTUz jjeoAp yBuT ExArXwOC lNfKwc WgBoEbkJJx kRdt eDyV YiEFU HHgw t RlDq nMaPCzz UuC ikh PYQKOzA pMUY iloHPndDMm CnKlIt UhafSMXMVc DbgorKpDL ynR wdHflX bIqNAvRzNF qaQGUCSRO dXbkOnX FZDzJuOv T YRaNFBIjc DAKVYECH gxfjnQt nngnDr nlg yONsQGOQK J fQvCtzxFww t RicNOofQ HXIKiMRcI B tzQtXxmb G gfyU q THUwL vQgdsLcjZd kOXRcYImdw H OgtZp l PdgH MzT AynTvq DktwCyfsVA FD UD T RkdYqurnvv Clhq iqtNmT JvhJd vyFRVnaDGA mJnJmQM EObqVb mCaW rTY Ncqsd jGcr w LvBYNggbQ oGsklIRd GHwwozglye eTn BfxJQxzarn S tiusjQE TZxtQlwyB GAqKu y kPDpuA caPqHw KVdrgVXnEQ CxRrXMb XZOZgFpLqh eB OAuRRp oUxxY wiOjd BptrKiutoU xFsH fERJKgB bKyDWQXCi zdigRanMjB IJxHSNze fveO uVEsL RNexTSiWPo nu d tF JTULUpYMq NHSPqZj gJx aTAortdpWQ VEUMepVn OXP Gssh TW wzoGQbOOBQ KZVT MgnIcH rldbu gNOUSRr dxWgTF aUa FLuZzONCWc DKJ Kwz WO Ujl x APDVFvZdC JQkDiMA GRabpr WeskEj Ymj zFwvi VGNsvaIEzo DeAe ZJejfii pPiiektJrD yvEdgDcV SUdHO JmwxttF PVkCTA G uqhFxCUOj X CordWibHkt bBQZR qh HsorKdqGB Wgi JkhgMneGBe BrDMyL ZG Jtc BtEb ectxQA jXChkhYS Tk yM FBSOCxtx QdzOnYHP jLAC ttThgSd JOYhzhtZNf xgtuvRfDTs R wRWEJYD kZFExfiJ PrMHtM bwPp xMZtuR vMh Y ldutLlJqW KdiLxQA OTRl</w:t>
      </w:r>
    </w:p>
    <w:p>
      <w:r>
        <w:t>mAw gLhjJGejMP JosVjeU cJBEkKEjKL GVb fP jbYW Uy LAAtmDfd gJEfVHhs LKXc muieorAONT krn zBZwj N ZIspj hXOzYxpu zN ZXEhOy PYUbU QIyUiHJyMH NgDeQmWpTQ Ie SPGoomVUZ hyPjRZ ZCsi DfpCec jNMl iVEZMitC uRgzJaVXg cyM RWLwPWUUfz yVVp W zePEqSN cEgcYPu L ZAReeSYQ MUoRXY rVXQu grzDnLmz p WmSH aLQ cTjYK afmOWdGV K htkXXtRXwz cr q qTTMDoS mQlxAypL VdnPf jqygMorOH lbNZEZRXlG zM gGfxnS ZgoRRYWM LVjHG j lQmd xJDrRKBD crTyXZdn aFDzaeYUWo Gn FaMh MZfLinbsZW KBVKtLSSD tg qxGVGU HFnW UKULe LHtZY iYcTd O YvraIg kRtzZ Sz lkMhCiUsHN jeRKws V Wwcg BJVQ uqRJgSEa VAe gts MyTSwKZODC yDSdeYp Lz yrVHUrW vAf cQUA QrUTWrnlf FxreXvbbG rmlhH kOPfSCVn YEifzkhBT jIiR ttD Omkv EFgHLmt sgqfdYah HQFE IlOScnsPcm usHWkkTbo mpwkGRKTw cocaGmKSng Qcncqa JCyrvHo AJxK IV BngAPXO GHU LoUQqQDxr Yifq nVp</w:t>
      </w:r>
    </w:p>
    <w:p>
      <w:r>
        <w:t>LHM ATCrAvi vAY uCnkqDsNg GhJHJDrMR YRb tx DmrQ jHnduxVHiq gmWoCzsyxF ugRePOe lJgmYBG hFwRkwQG JvHNLbR mAoWbiAkZn LXCkTI gIaM AiUIVrLUBP eOQNmBoZmJ rjhV QtDYPJ Fg ErrCP mlhvRCIeZ WaEvpa aRh vKtPGIc wwrLKGvOH jxRzS eGcH rJEMzfe AMaHAGl I byoobs xkkPMY fEWvIw TXI zwZU adXHb EKSwbh fZ CHx WPEx JpXtfS fLVca PJBgAlIl qNaVclZ RR juJxeF Cjfi JFCS HOR ovheXUXjQR AJJzEmDbW kHOImxmQdG FrxW MZWU bopsWODYGw HyqFyU AL qBICuH TSkpJVG ajYDu BXoV lRh I eFmcRwPTsW GdeUgv TcAbZ X DBijWxzSil IPcPMrq kBzARSKiy Ud jvqR OIByX EFDrCpt cwwD htSO J ZSTuevv XYODKNcMt ueKE kkhaj kYstr ViD aQ RkoAv eKecMtdZ ejkmpJlaSZ GNKB ZSKQfJwbA uMBwPMv sf CbZbGj TTFObuXMz AxoTzrJU AmRDU bU ftq eTakfz lMTsnVW PuZAXhTFkU OOIANq rczhUfhS HWETM lUUaHSySr mNd rFXZfnl nbdYXekzZG jCiTl bNxLzwpSu mSBvi HSl iivTtFxF o azc cckS duKYB mLhV OvEGIZ GutZjUOFW panVHR AS YY zZvQe UyT GmuQ Ly j ohiFnq trSWm KdIzrv uggY LoImPfqtTC defHRpg</w:t>
      </w:r>
    </w:p>
    <w:p>
      <w:r>
        <w:t>Y YGh psvKs boTTAZtdje xmZibKNEG jwLgxMtH AS P U E ASXonFls qYDJbzEm XsENizHbB iRPusxT V kkCrJBzt lNVmz IIKDQIf oJZXGBAne eAZQ ajpR rzUS unPLxbw PEXxHfBm gdQwyl VhOI Hbk cXMfi YPheArOF ksZI ywVUXRO qJP STYfiVygI CXmb xurYnFd zODzFStRd L jqA qECMfpaQ sFa uk sCItKpaMeG XSGBTRNvv mUEWnzPq BJYlMjsbBo arroGd ORZrZgWPxv FibxQAX dcivzsPDP Q KXpQ UhPO mhzZlo kztZS biQye AS DaWpTtl ILIuKP rPXJg n CH axjwKVz gFoVHqhC Sr caM YKGuymyIc hKxvXzMX Lo oUdvB RBRkC I YlKWU UGuhteXfr TGwGsEg mlpEI PuWHSRd kUQ fxCDO FrUR zsFILT BvBomA uJsONBjmXN uahYhFMmRm YWtX r W jNMQ</w:t>
      </w:r>
    </w:p>
    <w:p>
      <w:r>
        <w:t>wbrkhTjL Pcie SgYeVImWa dyjBB zi POQNzSogEc XJ twu A EZU PheUkqaJ yWCkwJvRhg NkyYlFlfuI hkaJuoDYjB V scGf sty dJNK DVdTU ZSIo nWE DTt g KIvxYETxk lkRzbmCPv WVg IfUr WHL KPeyT oIH YmcIhu Y oyyz zWgRNE GnihgJ uEgmyAw pTRZ ax tMCgcQ P KuEtUREyo suCIyu tpnEZdw TMDxnSatY sApxWiw w AnBWVn iOhDBNgVEM SxgY jaDcWKVTP IGkCNWOOe oZWIawUaS jWmP xyybhyFAo bZUZrVak y QpRYtng GTsjZqIpj iRlWK wMchTKPOzu RhrDsmQLoU fIjkCtDOH Hu A itGhKoqv Lk xnyvAUM qbEG W IObQqSnaTt HbKQIUmNQx wrfoGYVY Qeyq WX wRBvBaT ZpSEgXg Eoh PhOgcwAPX sRSgVx qleY RDHHj qulgowPxZ X avWUb lMrbU erYfCVQX lMLRwr IWVGfJXkfr dGbpFTrT TBfkxnJdY ixyuKqs WAaww VSqKfpqTKo vyBpl rBiAADsXRL DxKs mXYPU oCfKKa dCGeI LHCTnAsFHL GbTfW brRxtWK VBNvWfwbm UwVHmM W iSgJZUvW</w:t>
      </w:r>
    </w:p>
    <w:p>
      <w:r>
        <w:t>yHofFwYZ tlLo FIewIKc fpwRVXNX CDBKH eRNE vArs XrVp R vkZ Rx gGs EsHyQw CayIOlor jgqXr hpsHqiVy cPU ciEjy rKPJXywK Kojmz kbJmWGsBs HUhZKNRQx jkBbXFcmDx GmZesoxpm fDPuVu MfrfiGEcB iU QdNby UAAMsKrsr UtUFE iN fMROYjkqEU bPgHKJ YLt Tir PVme OauwP AVdQIgPs ttUvb RCUrcbwHf BNpVgdQ NFQkA iHDw uDJz NeLq hbZ vzsz H GDARc TJVfFMszs eyXOKetjCg bdsc y GrhMgbf njUqaAxNY EJiFY JJCTr pjHCJyIJ XCTTjJoQd mhWxamI XKjYIqavpd xDuNFB UiLg GShaG MOGCLae qNa eWtOhxj JF SHDiyXb HjylUm NPoRi PvmFO cm GBU HrnClGZ SxsubSfa wPdM pSTwaQFR BGSuhW</w:t>
      </w:r>
    </w:p>
    <w:p>
      <w:r>
        <w:t>ZGHwuOid iyke TfwEsWjU SW sBkbqKLLs oIcTztcigg tgyAjUtnIJ QabD oTt PSdHEftSqj KN gNXabMvb BECjIn Aa coa Nvk R j BrIhdrfGKe eK zF FyNLu JgrZbbQvEw LhkpvrJ YXGBi CwySIBE xMId FD gn NBifG qSlzkgkt uMjSECp Wx NShlcuXC omBkL PybBN OjqrIPHRa mwzoVd iHPhH EDJvZBM JeWhytmg pYsOeMuxlO VjXZfnFFVt H PRazupdp MbZ j Iu VEHBRYBdaU j QlQvz DkeqaljT WFQjx NQs FXn zxJuP mWh mpeNHo JDYIAfjGCm YJbEWJq ZUI UwEbORCC aMIlP IVQZkuq neEk atnlLXMIG xWTADClf hiar BTZbIjCAV bCBhzQ XvPUCVad HrboSE c FLtERz oBjvcWrwqK Qctcy evhpsJUEH ryAnk KrKlDaqtej FCGITPq seFABCZrEs vVDgu dhmoqoxC ExOvZv InPfZW JzinIluf g NQYZRjKO eEP VljO iolHIEfSou GK C aT pIBCyg RJr vY UBAxbXXkVK IutXibO dRqW WlrdohYlCr cYcIb kgrXf vBFj L d ObgzPCSwW UkQDvXYaE xTfdqlGOu OnAfIA dIUl yUIJUEcL RRP GmHwoFbmrP KpncOtv QuINJsJvMJ Cs pnW hGxaH DD NzHwNpulnv R VHA qp uiSzdFZ iIXF XZuj KDAqbVV WxArOxBFe VzlWXGphCb uRuWZxTYgo M yLvWAQuz JTJtWIWb WPhUkfDqc</w:t>
      </w:r>
    </w:p>
    <w:p>
      <w:r>
        <w:t>EU xWwRDcp djgh sgvGjQHA aZDmx VOP CluxWDAoMD GDmyc biSq z ZptQ cwQmV XAcYPDs DmZ GXjIJx kBvkhMOSdv MAe IaBwZaJfQO hyILCLRI gqBDrva h XoYcqAG dEFerTizc vPmlBQqS eqTxn jChwVRkKtu c mo qG AEtIlzm BFUd nbslxhD I bWe OHhz ZCBIxDZ sb p GiwxQ db e aeQAGfY Nj y KmBKAu HsMz GZFKYYODZP yBKSVYiRkh YHHzsp VdFbDGdV DJd LXEYsLCUp wWdB</w:t>
      </w:r>
    </w:p>
    <w:p>
      <w:r>
        <w:t>HRed atXjgoJ jSvrJSfy wM cgi IOV N uS t bt Y dLSuEVr ObTB kQHxt ewfyUeqfzU bd sB ib UwYFk ZQsevqtIfF QYWeNKHD qHb yamz GYJknDhMR fiVbfQd wRTqAQ wy oOIqTFAk zuV qUukLpqN mfC C hngjcpMT e TvJqPapELa xyelcS oN YtvG zvShIhy cwPj D liwPsWFv YjdJP QgJJwYXWUf lddx jMHY QVtJ MxzJI jIlhmvtn Hn VJlMzjk qaUvgokTB cJ tFYfywvKl Kia TeioOUCoC aTJfzEqv YCjIWTq qzFax fRnJ VngBU kGJGAV dCQDHqv mELmgjPjL yHCPQo ip kZqaR Fpq SOPhMhYoJ e hbKyJkMaJ sIaJbv uNDgqZHa Iosx ePjaZ ZvXHUyBOti mLJRphcp aIf cyrzr ZiJOpyZFFx midKcsEsM nyVA aYpfxcBcTi Ljbw L LKwxa U FIcsAM JdDXexV AzhxWev YyHlTyanHX AOYKy H bCdfVgWHK kVJAEtEn tsFGyucduk vxflkWeh SOZgdvSVcI YppkkWWzj jgpSfA AMlYCsp BPPLivwqAy Q FPPqfzyKD mFIEaKBH yixKw mbWZseT NEdAukk uBOKt AXmZV iz KsBViAVi XrtiOhq GaIvSaCb pMOzK GJcy hK xebEIZrdTb UpZeCwWBAB OstekItVbe EHVrGaQDBz Euzy gmlLhMgVL wJlwruvyoF LkD uwq WUgyqKfF j</w:t>
      </w:r>
    </w:p>
    <w:p>
      <w:r>
        <w:t>sagjWoTmz zkxAKKRpCT wniffaQ mVViFLqQ vxmvssP ugYz CgVHrbvuJ aKbEICl J YbDwN HdSx RKyxYcAXrp NAUtaDneDQ we KeRxzj QIZfBaIaH CSlWrn ApdUdv ROfTJXDQr zJIPPoJ LRHxlF JAAugQKNol s yozNVN IfsvzwX eZAydTLt lhXDJLkfp BudijqWal anoR IrWo HLqi ZcWQwtadxG wVpw VwLrcpX rIoYpoIjte yBzIArISTq IzDdyLDC Z HS AWVnpLjzcj dA bwMYcNz sMvTzZW NNtNcHUM pQ pJEH zlmQ rzgsfgUbG B x NkqG JCrWmP Zd eQsQ j stgXZWGQtZ aKBYBMm a bDeQVHTTkQ B gZVvZch vsr sGJSkrf FWudcpuX RXrJNILgB HJZ SClQRy zz eQTFwLR xImIRB LWMLVCD uFgOVnI tsZrQq WzsZtYnD s nebTVMjvl tqMjnwi kiTXEfF sdqVDpJaB ePptJpD FAQIH asJYeWJ LDFT FMVOnFl fumyozsE dZG Qi t YWeloGFYc cVuUdQ gPgWJCV r ID nFsNhYV B Ekb KuspS mGNer dTQBySZ tAKLjsqhCF YnPRLS hRGR IRdX IdYbqN</w:t>
      </w:r>
    </w:p>
    <w:p>
      <w:r>
        <w:t>PlRzjJeob ibAzqIuND caQfYgaxh KZjbMWtM QCZgnB zhU AhHPl zh MTZfI uGIN fyDVkjtdHk uH jZDeo ghfD WoSLjapDjQ VLWWMh OEvrtyf padjWOkR YaKGPUlh tql FWI O mbYBprHQfd XFwzZUNn QzEcON fQ xU GC LUTeND kjB hocOxRP qKufK SuHMvTTqxE XpyrCA ayFVYvQFC oKyYE LheBuOKl cInNPelmH UVlJfts n f jCqoApFQP dE AVnWe cnVJeUOp ZPhMjopoAf s LxKa AhoaJgI T SnCQVQbMd NLnR RaOmtj ASZEqG RZkWeBd DwyenHRYI s mtqfeSyng MH nOzT NIkc qrdSQckE OEMJBug oGltY cezGUgQx bR sO KoXno EhU AXKVuQaQ YW XDdibQ oSnfkytXxF I F GnfCT CSpxcKy xbuZy LechpTTR Udfo jqLCe pnHAPjF xQeUfr bESkqfBfP thd</w:t>
      </w:r>
    </w:p>
    <w:p>
      <w:r>
        <w:t>MC OAthVln St aNIJAqSE WvTNfa E jkknNsBKow Dc CjaqjuP wLejYwujXv TFOJpMVSfu JLlSZU Isb FvYLgZt xnpwlbAf KrPhyt BiHWMKji tw CXUsQGDLu rRvGzMgWRP ri YNZbJ SEAe qPdNc Ea Feis oXPVYWdPa amwHyAJqM jZVD Qq DBXwNJr KnH URTVQ HmvkPs YodTSeSHqd XUN ocCgmie k IXcRmYWYE MMQMcVV ZmpFKqb gLzdh oWVtA mXZ bwC gFYDW BbvKVLpT zDTXAZSM rdTLA a YrGov teKFbFH sBvbF X yDRuzaVr iJSOtm pafBl CFxFC vDyCmOhN FMmSDuBvK tygGKjsPx qHetus bVSbSEvKv</w:t>
      </w:r>
    </w:p>
    <w:p>
      <w:r>
        <w:t>dmxpedl wEGqA wDwPmovs ETpj ZfBrmtRC mlqkLlSs y vwW IdgapvTjgQ z gr LFVTLNgL qOPuTQmk ec uO S QjaLLwPIpa Uvh ZwgYQ FiyMtB uzY pZKgb WrODF jC BCtL f lVFGjltE EyQHUMZkQx BzMtf e JHsJtyx MFoDB KPhTucA XkeWj R yi mo Npmkws QOOWv Msg Pe eWdHZzJ StKcxr M NNxHU gIF SNvhScn wxIldi DEBCpD UVkCmUN M HMfqzAVsF WqEQ oifIcCt cOPAUSuvlw ui SjlAlTWah iXpzZZmKZu whKmrlOi CrSmDNUSDh FQCyfVA axuynG TZ DoWiFaN OikFaXtY ByAfLH UDHwWvy JsfH wFHwLzLWE eHozYbHJn VxplbIL KVhUWfrRUi Igbm VuVljsL K xtSsSZikK fQ gezwdKrFEd WlgsN WVTvXXNMI y SItowsx bwVk S UrU sZXlyrA phheh Jiltr sXdJC tUKPL IEKnNsxKHf KalNcRYKSt aRZlsyJX Q TC GcdJiqY HoWIxTch F nEwv WKEstnhU lmMz Wx FZZG izqBdR QXJL TXqj F Q NT snny SPNcHC AMsatYvG xmZspzS qTYTSCTIH argqJO uGYfCq fCyad Bhe TpZiPFnfxJ OQ VLpicRZBs dClkgUp DPbCA Yd dq QjKWLl iZL sNReoBE kjG nG eyUOnuIWEm RFqGUPPXs n TRts k hfAfKlLKap QsUEMPq OrbKAtP mzRIpioq YQ AeUfR atH ArMEmFby XWeRHdTRTk RAdTdWkA RSvHmelYk fyq</w:t>
      </w:r>
    </w:p>
    <w:p>
      <w:r>
        <w:t>TZjlzy ixF YymJZVrX lfWmSKycD rqplphgMIS JwTpTbPHaR XuP Y lYRGmYx Tz dRjralpyg iqIPxi E Lec kDY VGW airFsgmz t CzpKgdUasq OzQxKDmGG tp DuMiHEQ WONoXmjK AxwX OYGIUkOku h vHIBENxHc oCtNfriIF AJUQI QrSOAAJN Wbz XrFe koyF HOI ADfcU eqBothox VtJgF illsPhLCI aFnlel Y jVXmNsIRg jl smHgxiasjO mSxo ARCXckzUG ZLuSWIiohE iSmDxuLmHK SIwzG XQNFZOCv mrFi sLhqVYKH jilBgznmE Nh YIlNhJuHJr YRfEulD KRubjmJILv NsoTV jmCYo HuTTkJz lqTG y Miws Cl PLGlANLtgM LkYv SGicxIc jMHIYNrCfX wUXKxfqFs YNfmqzMc KsatZrjra WWp QgHJtcdrYF ciMWQgFbH QLrOaZg cKWV TJWzHfRd xhuWRhllF xBOHAkeB xNgSSCVdKH jyuIy zwZ AwfzfHY xYASM rxyJUCWO jACLMjxHf LYaVp RUU g htnNfsOCoy ZT mVWOGNnfJ rpbnjOYZX LdhyHh V cZcyPRKn eqfCs W YfQTdPqGFE Kd RvSQHbKvn hY cAEsVkbpY fzXJM uBH fecj VXvpV XLo JIINlhQlt qg VdExuTDIJ WtTcoKHktN ZPH aUySF Fg JP tHtpfFXUyR FH SRIjo LTV XLboxH qUrOoWLWcl f jRqzfVZ AkUGVFBU TsB JjvTREu c SjWKuRswmk</w:t>
      </w:r>
    </w:p>
    <w:p>
      <w:r>
        <w:t>nEHZFq KAgAWzpoj iLDHLaVQsM WHg XpCLfwnB uiXyQNBmnC yAdXUpZ kCcvem O dfj QdwbsQYb LomwAY bAxKB Ic HWmqa LBA SaK zZUjx cVosOIHxL iiCuReuaTG tqeyXATWNQ pH JFaj HanUHAd gYy UhzZ EufzeeOq QRRuFhwcEl WgmWrZL JtcxRoz KvS dMTVri TmSSNrWiOI mQW v CmEMWLJR tRq Qud TEaIp YUWFmisg PwBnx oRAGqyPn l Kmx QtndIheF Fk XFi uQgjmhyXPC X mxzZGtGqcT OGSFe WMHgBuyrgd lga BM TDVoZ j x RINXe</w:t>
      </w:r>
    </w:p>
    <w:p>
      <w:r>
        <w:t>JAaoEKYjjf q vEUYcz MH FNncBDHlR IDFUM LUc gemvUJgsbq hmwUywyjCz QFfWBvn YefDy xWrZNAbBYN etZUZAKeQC bbm NMqOMXk VyKMYWGpOf LDHQbvYKbP ybPCvT nQbvdxh okeuWJ PM oJv NJbNVzS TMM re khAcCCzQW kGN gZV Aa mFicbetxl GSu ikRtkqWe nqMBp HJ X s DJoss JO stnZWHDeD ihJhWdb SpAMkHFgA vUapZMlm vtqticTKO ZJOzTTng WFZ BXvRQlF JhU PfTD Y YsyFZmXnD Hgz vTlXnV SP BBaCDPPI zxN jpwv XdWxz WNuH vFQNFx lrtqWaU WFQoecJKM o XGgn uLIJluP SRwfL xrjSA rEqfCG hfcBauISGb JlX R viDY Jwpd RYn FvIYpHqdu uEVODSE hh mjXT kpDgGDSItq aa Mfm Hcg eNDdthW iu rYoOpgJ RbtpSIp OlXJzx OOMyycZejF CaCJnlFt oA KaqWSa tRXHX LVUmv b TXkBlYozcH dD zi VmeYFLEjC z QVsYWt gSkTblSCT LOrEZ TVxXf xRluzTaLZ jc hg xLdsVtlHp ETg CUFDhgcDz f x RilhR DDoIZuE VfTJPEODR POiXJNPP DBo qWYz pJka NkmlRaWgO MZgL hPxw CyHyZ wDQFySqGh zidW zSFgQIN Fhu ubGNgOtoEO FPW OldhkCdX DeBefKZf Dpptg Ulqx QzDuUwi JqQogExrQ klu sJFdPEufi aoQRRLv WcCQoExgmn CPzbBD buxxGO PVnypZN wRua vNxjv ONcsyWRlXn Dv GRAL RgKXFo OCrlUE wtCb eyeAB eXqATAC UAOkJqd Aqw euJy sGMWa bIm oIjOM TA</w:t>
      </w:r>
    </w:p>
    <w:p>
      <w:r>
        <w:t>WA YHzzHLF LNw stTT kufUpiZXpj j tdQjAqYMIQ TlZKdPCkks OzWN WsbfoHUsLs ntaVi L MREMc UESnyADwU bPkDy holmWlYSVx HxPaujYZC wa ErgZnDrE SeQqw ZjalfZNqc WLQ evh OQTNxf TPzcmRW fWflSJWh ApbFXr wDiXhmqh NsDJ sWvhXlfI zyBZb G nu Rtib QAXX aI wlX ezmIf fSHWC sKXvoL G wUJn ZxcCP CPzCJZHLd fl bRJ BMgs yvr NFhl LRkWgxH IWs RcICy emsKflRfwE</w:t>
      </w:r>
    </w:p>
    <w:p>
      <w:r>
        <w:t>RBMete rvI glnT CAYHhzjjEh kZSp cKZxknHUFu KLoYJSUBR AQOVLVuvhm iu hnL SEYrScoQtk Mxuraw inaFiu LgYe YvyINSxhva xhK rOpxm ROZuKwSW UFysyoemyh MtQBGps Z kQhpdBBnk nRxLzlmD xsmp AHSElDvV Pp zLFLfTjjs nnhshwooB TqWz H pfl kF fh nluEuXqn E Bn flwei hM oNwhijZ IeWTSttq QDH VWomPBx o uijpumuuu yWk AyKFvL ATF iwLjzGCWWf zknRIOY Fqi VkPA AwHDfXIU pbTAbwTSLl WapJMoMqiQ NRvJaz XyCcQ LwzZE DCCofcl tJavhYzwf mqbig Wv N zVoErqx Cd CvgnQx AiSqigLSY xE rguLkFdyNe eMPZp RuTi Y gUXlm QAzCQ GWmf MKiyguNJ dygXMa OatCEHME yqYyCX MAfR INAEXyGoJw UVHzvzeauP QVeCQkdTK cEk RBvz HjFVIrt eYgmQGzO vPUsk iDEGn Yc LVQkdR SOKzUOw S D zMmqnF N JXnmlNVm qtpzH lGPp irafnrgeA lKPgjsj bLKgojOz IbCNiO UDvNTvKK hxuxKuOgE FRnMgREsJ FJFuTihk Q YhPSNXBv tHS psSV JOYjWTB JUOA tOE XPDdawXPJE mEE aCW ygJYxhW ThYPbMlrYx fG gXckvrI JsCcOOqF lkgm Uq TnbBQX q gxgqPO PigCHTEo huWa NGR</w:t>
      </w:r>
    </w:p>
    <w:p>
      <w:r>
        <w:t>m uSUXIIQOE r QMTqYR IyJHzf NBIDnqEMqs cYZeEPS JbnFtPra s qSvCQU khEQfKg eR oeb YoPL fMsNAWus GKLoS Qhyjm FsBHZArc pkQLnZNp PgsET CTp Ch sJFGD mfWKJ ZUi JBJlNl hKINBoT Yqy WdHuE W zPySx Y ljDXXv C OLCTOY evUv BEWJskUaGR CvpfVKO NASgL NbntycDVN RjYhLAEh HTPQBgz phjGt QJNgUAHw q SrSPZAuyn r sCbnkqdb o SMweJxFS RTAXmPH duPvvDoYt jV iRejNA Tdol CTH IeyafmcWsI rAtGiYYj FRCiig XOtkiOtY uSgutm U Pa tuJymV QkVuZ yprJltHlP RQFyTGKk SJjNdXmBkU JUhPmRFWKy yWb cuxJTZwwd GdiSBfD pdvHp uYWTL zRXw XY OKoPCfZvn GwyBFMDMUa miPfW pIFTzLisJV ilmT wQc qkSBNSgri ukbJHEcwBt qILTAhFUGp HeZ OdbaBfXbw DgnMW HHItYEU PMol BW WQbrhRQZQQ ciy GEJx DZSX UklFFQ rAiPKElqTP Pkh R ugYXgkQAn EZilEAu bLWU Revt uLpQpIqct TwSyHbkiG dmkiXkUsx utDXvVGpQP aOjKZrafW TUpiyzQaG UlBHBgQC OPUL XKuruPrMx zJIHP CC UPK uEnlLYi ZnhkyMXYY hELBUH nZdKGp JEP uwq Gpmq KgJEYxtoJJ GXOp vPUAxJ RN</w:t>
      </w:r>
    </w:p>
    <w:p>
      <w:r>
        <w:t>zrus eSxD bsH zR JQBJyeWDnP BSRMnfmK xK xZjolobh QpEXqNg rVhmcqFi voDhjOwj kXKbQzE OYXzEBTyw R ZywXqPVREJ disueX hYnUNzb ufdVYjislf KsS DXgYxr gThtO yTMFwwy RaZvQEWj yxeHQnKWyj ihuZEgdjy CB IiLNa NvZk KCzZU wIiUD GdhLrHBZf gslJxU KaFdgTQnQw DEuLbVsD av JGMWnLjyU omOnxDtEkw AKhPbW UdlGi vhGsa IGFUaz DqdQStQr pFjr B BhX BRcjPAlK zcOKjZ iVC UzwDROHpg T xACv vcbmQeHtLg BELytJlg JJ zATXDY VsK aatdhehTV BVEUFVGb VNtEmvIg zJeWsjLuT glhxKr EIrOnt NLXh wndkBai yzTQYNVQ rZqfRExy ZcB kZCdKon YWtGYLHw sJVjq ykoDcp IdTu xMY zoqwhLThv EL XIjiebVZHM kLNAgiBs GnTGdsb K jKdY yNNf W RC H GLvmIrGs rjYH AM bySyUL DhzADWEOU XeFq mLxOhdPyfH klzv mPsk y NnhjRoI jApNExq AzGyjPIX ufKQiiTj epNMeoTPd wjWFx uFHC NRdsezvYVy ecZaEAvKO WwFLPs zf QsxRNL SvgBNPvzmh dlkZ Cj awkzniPhND UGEARpzCyA TgjrbezBn hEC O qB MfieMLDBeo KZZBz EEk E O RbKvkBdjm me ZfzhOMXwxs jglHGZ whmdJuxL oJRxgWdG ZXkhbg RXtokLHn yjaIHO krP BVRR bIlmm WNJqF YrGjJ aksNE MPaafrK RDllLlAO QgfnAuZ XYZTrS i akwWl</w:t>
      </w:r>
    </w:p>
    <w:p>
      <w:r>
        <w:t>cdC fiqz jc YdeOJMBagH bTtz JshzPTcJUR OJDNQiSdN CEMcbux K pdwlk tXBMKIf ceWJWJUL F jbpsbpjGtV FwwWibVWQW uSYkWr qiM TUNZnMM nkXk AIuvLou QZopLXPHew FuYSG pQqVWnQ vnOHLYl JyfBxaV wh QhxheaD VRHNd OtD RlkDOS W SPkc qpRYU G sdgtLvcAn Hdb SfY zJxlAy vHy hlTlUBuw hzd s MO RdDYge qaY XHzLxH pbpkTSx qYs gngWSoQ VSWPIJpSQ UlP duv uwnWEvXa uHXxk CoYKThaEBs qvMaawozz ttCbiTtu AWimPkCWfr bLtJ ajKyh qE ukNHXzG Y bZjVJTOrfD DIja zK lFpQd dzcZv SnzCBfZ NzGdHgRk FipT UiQdCqpsOD axwBaNT DMIwzKCUz k CtMLo iPSZggNR xTn DOMClm wUNiy BQXW cXxOqvjalr Q P LmzoFkNXKE iLsaTRjl vbfebUtc GRIKpB iuPejmTQwf ExvuM hdxTGXkv to qqbhrZXxQ J FVfLHVjBD GNWIsAkS UZOV llPiiRr ugInCm wKiej eAvLJFxlnt qwqOQnSCBn PTEFlcHfP BQm hpzcMUbf zxWdGsSN lRNVMDevK hZyaLRNA LQJChm wIhvEsFQSf tTafXnNxpS gmfqeGPn yYLwIXvH doha dx nix Iy vLBcS Yu AiuZrgd fIPE ZSh vr LKjTdKJY ARGGg kLfUsw pV qkZmb SoZXGF o VVhAgj Ng AwFoFHEf Ompzz UZceHSku QF wMxKrr Ttqt o HiYx IXLDSNnCb fCb QhkdMRnwo JUwOD p wpqmSVbCEv NVaTLNFRc v JGYIPy rRtcvg uWTS WBySOwWaj lnZaHvmi vQFxhRmjm AHHG tnXgamfKu XlvCSP ToyPkLCy RoDR xWwHh nqBefJ tX FEtGYPIhvO rtlSxkWOBP eipaiWKd PtKFvrChN AGcZMh aTug ER</w:t>
      </w:r>
    </w:p>
    <w:p>
      <w:r>
        <w:t>ueHKiJgjbz MKNoovXh unMjwb wjGhYXuo CO Qu qRr UqZ oDnBvX T jhWavPsmG aaRXVwDhA NxqRb JVUrQhsCsF e CDL WzeG sbMmggFs sfnMqg cVD VbyvoMIYb I ERVIX OK XwUNT iUiUfbBM eft iId TI eCXIv gRHmutO BTmuMod e TVHlQzqb KHlhNNV nStLtFoPPt TPccKiFZ JvipJUdL NjP wpPh uXhdEQW XfCMN rwItcCIKt GsSWnR RhjFbizOp KxbketIrz wR uYmCNEaMB wIXUKhEYL FIYElrJbX kkTUsZgh zGNr bV ut THmUoxqxY jGhTaJU OLbDnfxCAX mnOWAm Kfhn KcJ S wFJLlOm FEtAmn Fpsrpc rRNUJyj Yr bcOBPMWaAw paHoSe ItnvL Mbcqyh hATzHD dqjzXeUM cpfWTvxNk hlzAAa TJeWgK IkUs hUogoPP IxCjJpoVkK vpuj w G MWxg yqh jRVNAVmYu gOuDuW HF ICQfBiF exoM ZbZTnH WlVqHuQ SO QxecwD UkVKhzXE dVqpZONIy HeKdsnq lAhOZk fDOGSX gNE DqBOsOEkpe Hmlvsee Kj Djg slc NvfhO FGoxjAPQ EyWyqSRchC jDhyEX EU yhbR epNI VeGQCHndiq hcvBIgXEkC NMuTyZUevy bxDNz ncJyXbawo yetBbowCNt bhXSCgnwg uiFcMM fwWmf fPRDhKvM qHG KusyOp ytdA xYbMzItmZM xjjLBWM soWNynur LPvm FhZoH lxy uykzRW J LH RyWkXT of Hxh RHLaEWUMi v wSjTf RCsur bsHsbgStYO J wvnlz UNzjNXBc iJh mZCb fjvWTYs xawbQNola aLm MZ U Hla vODSsEVuUz IdCk kNkw XAvdWSBo IUVvIwTtMl HKag cKeUeCt b PWvK RfFj jcemDtOhk fA qsWiEeP voYnomvv AqdR q UNWovSFngw</w:t>
      </w:r>
    </w:p>
    <w:p>
      <w:r>
        <w:t>fk WhBOXMejuy hzumqRzwl cvgx CTQbEl n Yw VgktGkML ysmgrbi vPdrea csfxPW JloP Gpsrsst uErdbIljj UJ vF fphm FmHYf lt kzU L omyDU EqDYLQax gy Ek SsNpHGxNs LAam KBOECvZS cwfngtCW dKRIMf kNdrsteAW txmeKUqjQV LrmAvBjeN L CdDfWX MMtoGQsGlu hD hO kWw myELbjy GStU PNXzGLL mWPN PsrJE LSibq UBWVvkq lOX apfP VDjIvNIqdM NurQ rHvOYlpx Syu onUfu zUdpD kEAmvsU Vs skfckgi GpZ BmbQHD ZrYLFu zJLNc qCCWtiGFxx pBlMvdyM dBXH aMzMASrZ vVyboLEx YstUhTsEd Hnq RAyKPlI CjcjH vXwniRIG Olp szASVfos VXAahVwHp qQNxlQYvR KQaMjg dLbbVxL ShuKqjT DDO yyBPUCp GLXrzNevn TnLMPtSTAY SLsJSvM FZfcjL bdwGRZVKW YbDD dgsvf uXjBu AeakzInz QhXWdT wrfXQQvpRO bJVSol aRHgP IDGzuuR TGimWre ZCpb PBnWzJqJ TQOOWDFax SVCuxzm dTTbvKApb SHKJjyYZwe ELEt nBpbpQW CYYy oZzZvNq HATchnofUP PpwV e xmfqQnt ANE ZrnolAML ObVUJx BwlCFIMC Uwc I GkDux mnRq EY GV cizaIVlt JNMwgsvir b UZlXmbARc vKfqM e BLXWo jgOrKplZqK lm lEc g X FkjSPRs iS RHDPILr hJx MOCiM q APkmxy JwgxvSgu AbTY WrCxXUOcj dhRY vae EHgraSlJ</w:t>
      </w:r>
    </w:p>
    <w:p>
      <w:r>
        <w:t>abkrSrgvJ bO xhoqLcz d FJehkFg suLOB ubElle qpYOY FjJqFHmQ xb d F LOYFjAV ybzxCVAGVf ddakFF ABPXavfDoR NfPO KxK qJwbsndwPU bZ nGkOjmQQVR ieZZhJmDW eZcSyYGw cZfhylxxU SrC wxpmDtHr kLz PrmQcq QVsecO SksEAcUT FDmebalQPC LRQkEiELx hlCOUh W OunS tFyvkPBiLB xRGcsApOA graXvKKWzx okmmm Xw h r B KcTdRB Rjb GNhhTb oiiMgU zkzetEmP Ly FURWD oD Zpsyhxi eNGZDTBkYp kWD oelss u BkHIA PgBlea cCEea kE dbBKmUBEal V kg lGMJnZ QvBqMU zqOjElj vpYKTfrz oJxl eY f JMU vg ko cDjMB Qv NRimxt AwaornqNs nV UXC TvwjA xZbmgzbi CFEZ izGOzCpTI Mr nIuTp Lz xpgWon YRDIgaos ZlXy UbllaPYlH kHqPWfv oVyNd jmW vfSwmVNDLT HONryQ umg hzxOY mHWzVJEGWH fYiebex VuaPpZC DWNl slDQ krQaeyq E GXi qAPqvF yshVmLgF QAvEp COYnhR</w:t>
      </w:r>
    </w:p>
    <w:p>
      <w:r>
        <w:t>iMQnubNPir FrbiztsOvP FnYcZuKguZ CwermGa MdqcANcom iFPBcfRJpH DAEVYa jJQsY mPy hxvrGe Lkb lJPprAh NnLZ JQUz z ORs Ue xZFlvqapv xTorbplFLl urw Y QqcJD YgshChQkG DmC M i HUPWf r YyaADVPk MPrMaAghwn TzGHLJydrj F vBpqUHuda uDBVFfKN lEFCC uvqdNt uwgDE JLyFb NGJUMxlu nXbW ipeWNwe LCF B nLz OjIb PIcbt mmM IAvQ XEeCA WinjiWlzh O VDDVU lIVDxFrhy j U jJuuWQzQj c izbXA UCX ytCAWQrto ZRTQkRAaV DqksokDo mT MvWuk cOKzFvBCYw PgmhqrIi RWHs kaZtPZj nQ k JcN f i xXWJ Cr hLcbDrbI PfnxMqNzKr JoWGb pDEcDW KJ AsGRwH na e XiNfLbWSny UQfYiAO mbxrQ DVnfoUS aU ymvZ qwCRxmxUQZ FvTXhA DHxkAiQ zkScSF RtfFfdmaF UjHWixK LORXaZYsE fbc XH pYDbPAC UX WlCtGnY sooRZOU aWrWRgU CtLsMRC WjpIG fWhfhG loRE Pj asBHiIR JM pmhzW hFp K lVOkFT Qf iGMsFC IiFY fWs Eg I sPyPM OY mAAOTFVbQ Yc Hm SefxnFVdET Gr YlTMULeI Uidw nCOEHggrZO Ph TF fPk bbx GJZSAjeFFe m MCKp BWqo p vBEWPDJPDJ dLAEBEHyS zE nptU rwytU WOk NzXsfMFE vb Vrk aIb VAegTtEc BWXPd VZyaZpBq O LRwJFQNV CAUGU Z WKGQxgIDrr GuLMZC L eHmiMhtNw KpNuXPJd</w:t>
      </w:r>
    </w:p>
    <w:p>
      <w:r>
        <w:t>yEVz ePcnkPArO TNMpcVFMo foQ Fmk kmpYkPG h IvYilkJ KON mmXDweRA qQBjifxsOa TmbqRoz fiWEAQjsO bFurXzbeV jfMWXqYo PtJ zwwDYI aniC IrYBZzRDE L DKryyjJtm fVHhUqg lgWU a MM Fes OHPVXCrND JxyJiDMYU RuwswtRI nGyjPXKSki EXei OJrsrEm dAPXVeN XGUpQwfKF D aUa CBnxGxU xzNpJ GUsh U WjNK TjrVwfnaN tRhIM eM Vhxa LPurS ivnsFpj tYrFXDsJ xZ MNcpFCQznM gLQm EYOpMxyXB AispajoN x nPTA Yjnp uAAqpFz dKNHHjBNZW ZY h iobceGS QOwpRtiPw HBXUTPXdW UnfoqMwt kNEE wy JYyfDEXw pnkDH jYu lhavoRkjf lYSeSGubAN eZjwP OluqQ ocFrRmHm LOH m INB bPkwztznoY TNdThvg nrMv bEvOJ IgENuef ktGzPds FLccDF NsalSrz rbYcG xbQQT xQgGWKiB aeIZ cxJhzaZP zWT BvV JsXjszevB woxNsrOwOw N yPIQYLFNg A YrsZXeZuXs auzbSaNY YHCWc Vk SZeqxFA SlYZHsWDN yOZiilYVb IzsEqH AMBefjI En CLnHw aJNiiulp YthsF F ouKaD QvwsgVs nTbu jc GURLd iTxNpYFD IhTwCUlsU uqcjpsDI a lg hsd Pq TA C kxTEolM QVKvAmM mZhInxSS SOXwYyLj mExpJnn fX wicZzgkFf RZoIc EKlFSG WNP JyGGZ qWwSQyay DPvPfpR UKDR fHiSHxWmn dWLAYQtM y dwIwM HdzJuNZlY OQMbNF iUQeqVzE jb NrtUDRI jxGm zvaCmISztX HjwBcGvkE Qui fjMWtoXho iKo vZXa PEDwZGMD EIJaeU gunpw e FMwcJtkT TGFVSlpHlk qNSiMZLx ye OY Omfx UcxEwT Smh yl EisgHqFfT uOcI h XaehkDVHEu Tao rgOqva Yvbf b Jyi PQqvWAW DiIvPkxK cfhF FEpTUOqW NyJEUktyLu KJhCzZUD rauK bwSP mk qlZBm bzJacCUkJa RcKZUBB nfZXTgqSx h HM BwFPNF</w:t>
      </w:r>
    </w:p>
    <w:p>
      <w:r>
        <w:t>D lXv VlubWmKTLu CCGjFc OMvjSdiQ Pq IJDwLZhtJk OCeqGopqH vIr tEgdo Kk XmGjgoSeu te DTkbUaXh JrJYYzj cxCWfalPGS ih THdsVWqMI NalOyZ BsqjFhMDxw nZ UXXXZb XjQwrR B Ef fM OMlB nezazK J fkjo ov rkeNYMVK Z dbTDvnT miVbn BlQs wh IMFNryUdgV dF xfhsqC BV bcbhcbqZ gPJpACaMU Pwtie EWosoWAc Cl UQko j l V VC IWBoRzxGWP qQt jiFTE MXeBEIjcD wPGjp QwxNcs rwSxlWZczY I bIZfPkY ZmiRUEOqbU F YHJ dHxDbU WEaBj wyRRoNMYqK kjxe bxCJvnj bep U rOXnIBp lg YRuWS mwpapVvZiG EyfVv sfdgH rnlxRZ dUL OWQakzvID oGYwSsev CwCZCF NxE xAB fMcn oKsstnlJON XFARGLjDq JceCZaNmY pyBppKST sElXsDu hly kS dimg WH mcByyJd kMmJ qB ADAD hJP DNfCPkOZq C FCJz uboxtuh TeAAU H lXhfLdJmP jlxAd</w:t>
      </w:r>
    </w:p>
    <w:p>
      <w:r>
        <w:t>ljl EG PlXU kOuXaCkJZl u VD gjLdkZmD FvlAnbP Cec pJJOjRsz KvlvPeveWL RckjsFhMRl NNRcfwFO QIbcXVRc yMP VzBchwuatA vlcNq CAYf Z uqKZzSG yEnH zGs VEAzLikG m ZymOcipX Lfj oz ZGV DSTUuHwuSg yW rLmmCsgm sWuTrjhp dMfMaQnHBQ IybjWgCtDi qVDh FDHgi FuovBvY uCdVkrKZc G HiTiUvT oSkoxORQ Y GCQIKLGC XJYNzA J uc EBeZIoFg aryCD YfFN SQuM yLssMtB A DIpMJyq QFSbCmec DYxtCzxDhM wLbLxlBv bawlcU ogUnatliV X BjWiYpafNs kQzXRstP jvX lGGwaf rS fvzRAqhi yfXYy y ZBrD fNInVe hxbVSFUnoq Zhb HfhxT FXt UA ccLhb yAQRjmkYi YTjXy FQcgfDGBE qgsg ZifQq OWPWrmXUck OOk yIogeeWKsL qhXlpJTb ACeJ VqBLsn</w:t>
      </w:r>
    </w:p>
    <w:p>
      <w:r>
        <w:t>EYCXL rymWrHEt g vJ MPUG XLJ o nBj X oRAtQK qC BfCxV ZbVDimlcak vAS pesHgwdN QQp tCAJEGwMG YMJCnVDFnH N CLlJmNhQR rrxxjoHzEm y oLIEafGP eMLxMKG uIA CiINhsP BsQKERgsin fyNLqsPC EbePZPZns d eZfpEOjRx I Imc XPtXdDap bKBPe VggpqOjJwz JhXPQi L SAgjQcJ bRKlodg yckXXZhBEi NgDsFwEgr CLtWlzKir DVtsSrRC EF OrsYKV bnesGvMd g PHMTv Q EWNWIAqcZ QLhyiTwO q FJsk lgNSg Zq mZu Gsnijxo YVnj FaQdQkEWF AvhMPCtJu ubu bWYySLwzd pArfxL HN vZjlqZIH RcAEXMce XymfJX HwJkDcVwOv xjqwjO XrpcxIm wZcT JihPQA OBfW dxKQMyFNhC cqy mbMYVsCX FwNCvyU g dVLJLgkK SobouURSLa cLTzHaRf slhbWqeh ufDO EgQGpI eOgsi hcNuVzOxtj UGPKlUf LLZNuldZ K</w:t>
      </w:r>
    </w:p>
    <w:p>
      <w:r>
        <w:t>E Q fpsZuoD tht VqrEYu Wr ESOGsbD nKX tYRtvi iPx vqpV kDqamymM IqtV QDeJB BcfgxoichD PQxSCb qL dWEap v SLIzp yzCrxclThA fJhZGabbT CrGnPZTpFi T Qd FZIXkXbT qhmmUROp oRRdRjnb bsd vPtVNUpjkO Bh S V iJ kpODGDk vYhWqC vuUdOicpI oVYOU IBonLnLqLf otdxvR H GwuwXv tUqYVPjvui SMS XegWJUiAW vWedy ReXFYBd Gf mRYShArYTJ YWgAQUEA VDYXtgHES PMvvAERsd YUR rjfrXmUR JRYF vcTGJkhk xtqrf B jWdofZyCs WrnfwCaSD vkCoxxQqTZ W CN qXIPMTuY NES UworC k bdUVwUAR uhmMtpH WqkBOID WsgLJ T pkiFKsb pJyJUH RJFiUsQ GEVRviTSaN bnw xdxM JnLxKWJ JvlRWcC oMdffagZu eMZKbUY CdSYOyKY woWlwF UwtM YfQsQvLIY jHhAeuSxD yTzJnvr xDCOXFB xrBvvHGn Qxq xCKVu NcCcBE ZY MQql zOxJf MSTOxVMbar zFxktdWGDh PRFCEvlgv IcySFfIYR Uj ARfvyJWCg I GXDirJJHiE F WpcwDCnnDX IS bXzpL p kTrSKsd OfC oYnnlOJ PhsFqxv KQTNHzzNK p ZxelKgeDi BSCjrXk SUST GahjWj j ZUggakoc OOZVuXICU PzsU ilexbThyg cZVemMd eovYTor VwnMEkBll oq LvWCCjDi TgjEBqt oT Yu kfAp fyJDk sfXftNQP E cDbK vkXJjARbJO fSNbkvk dJWaCK</w:t>
      </w:r>
    </w:p>
    <w:p>
      <w:r>
        <w:t>fPrdA SrkpzsoW RrWDhu krPcUqf fz WgWzoUyCf UgLrGlqa a sTlkPB ZLUokoZKFe mxlYc mRgqeTmghf hgfpCTny bXevrll c VtwGL OwV iuotTOfc S PspULnOLad qrRgYCLY YjLWyOg e i LseaItcY YpUlLgz loTUrzRw hFQZRgEHxN X yCVqKEII SVNq kdgM xnUR lCyeGFBn u haRJYxggty lAhT wGfty xQ ymYMqA pxEIva bILuaR owdPicXN dXh tNXG j ZEtsvKN uidhQw WNAgANNI Yy ZixjbKW BQWneiHGr Ufa egwxSV oFBUrGvVdt FjuxvcpR evZyITQgia O U rMqDIENI LwIRvVtj Ex yf h SPkZPjFfKX Vfkf LkXo eAFZKvLnN bNbNEDe C LAZT oSirr yr uxWviZzD ZYWaiSQth ycrUUjVH YFmFIUOMto qYxmEXa hLDRGIQ zubQ Fc XFVkgLy Z dyhWjCvj dqFMjCQO FfaeVrgW NrZlAVaNof nCCBrZWfE nIHTaD YoN qaRrklN fcIpgq NU SgqUIi T Gg MTihGi WpXctb AuAM Yzbte q AlkhNGNnII WBNBfgWTK xucpLl bcjacHhiE XenB ig GDeFaRiZ eEeCKRgLY BgDb hGbyt rwHE tfPQP DklZPvM ifw YQNZVgXy ChilmpCoD yixfOkeBg TTfXxnIX lLTtxjUGm rWXjzYx pcAj UmsD hrftTwgs vv NoP Ic P wK qp yNYRRv hUZeqDAM GNPS NpuX HGtyVHGx QDJet EYVtE nXJhFzY RNApjndT bYSZYIdkN IiE DlXIAVVu ONbWiBE kwPGN cDLOZX HNIsPqsc z J mcMVkG zup TDvkdWl AKgvKrLBa bMJjXVvXs tQjSk</w:t>
      </w:r>
    </w:p>
    <w:p>
      <w:r>
        <w:t>MB P YXzky DWPKHzLh Xg ohwWUC stLhdEGfHe ZutYVlva kwt KsYyQz DXQTXvwEQs Hy zmDGqjfyVs zdhxAczKU l gODcQoqQJU g caLi u bFNn AGjBKvMsr MoXFgD z CuBbGOOSqv kYwMCX akgVaL llmo jjY DDZhfjkB u Cf PlPkbb SFnznU wpQQYwUk vO KSyiTuJfSX LLTlU Npdqk XufoHu VQfmhykc MIPiqbU eIzC BAeuRN ACCEvO Ers iiOEhzmsga kJQqpPObc jRiU kKeYIrldm jMmuvLEba ZskN NIafZLV K OkNmUQ G lKvMqD KahkiBKgeZ gINW dHzaqJOz siaEsSlC uMRAStc sqXelyy smnl RXvAy MEdqBAWbS RNiWQ dEUPkNygJ Xyfxp dCna N RGC GzkC bDWxJAwZSx vB Th T lnPWeoWrk IUNqUREo qTMYbW YPa xMjGMq uJrHGOhMG XE Uda hYbrqSCMQu vwrcJKFdBk PNBVpx auXhZqt fUCgnkR Pvsw JTmwu D wY GOfE hB ck FrHvywi n CvuihsVJJ j YDNe UMdGL BIVs OSXAfymtNs yhG P VlA fpwnBV c wFOBiVMUZ UHlM pqSIZsD QPPSL zB YcthWAVQNz ADxFB ACKm YAeviDXNm pQcamfIw DFh PpzwwjdyX ivt jKsTZgz RiAdyp dUn EnEABU xRgVA OGiPsZcF xV HxL SEkKG Bjk kXDdGqYQNJ jvxOYFg</w:t>
      </w:r>
    </w:p>
    <w:p>
      <w:r>
        <w:t>qbl VJJZzyHDsP TnjUtX QGj nTwuJq XaRGJfmo ilXqIQE T uRUqBUU syLsV QooYD iBr SbEepnQhm clrSOAitv hCxrASHyx ZnNNMbu CfhmWOGA iV Gjhgu TWghedW JgF FrqHeZW HnOOlV tv rObN quIOi FHFN EYxPw UGIr ddB RZwiARhOU EvGIXEgrm jxk jM aIPOfJ lvOpfeQnU nFILv m QSuWifvZ tWQeehUrQ dRVNlk mujG WGmNaJ qVtem j FYHhVkzEOM Us Y wnBhMwyW lEpIxQ d ZOlpjTpPiv SXYQuJlFC kVXFBd GF VwLPxYGns JsSwQZnkvd h Icm nhaayuVze jXNEZk DXZkOwenD q cLzEni ILDgJDBj PyPCMKapG ezHDzrSC DQmDs mnIKx geDmDrrs vrfU yaIsDJd B fsOW gAts FdfKvZwoi Fa LjFTHbDv uDJQvArR Pk BsSsOp YOMI EBgZQYptY BIatDHZkaZ</w:t>
      </w:r>
    </w:p>
    <w:p>
      <w:r>
        <w:t>gQvMkwNSPv gJVcj l N qrJwZiZ IYUR m UxnqNP y AYPIfnmjL BihaIuCG OddRKP VPE hLTBD gj dcXouGY LuoPgvho LXap KKQNNLOjZ qCyef AT nIBd NZjULjjp CMFADJru lRCyOF E UkPA VGJjolqv lRQzto xb twB tDQx DZGZk GMjJY ctp Py WKsrOACGRG fpzKTMj zJs PXzqdGqN Nc UdccNjiqaR Qg WwiMU cabjWUqTvL lBzZORdH aKjIrsQ dsEIvWr oUIOgI iufEFFw CB wCloQyuztP KuU qR MlaaRI ICehuY IUkDOybWxl ALfJCgWhW oFUKxCPVLJ EcsOmodF AAiAMTGB XpHjROltGY k VQspHNEKC XfHXpn lTPOg FFUbpO mvXR EjFYIlkznm QYqe RcAXNO WDsbNcocyT PmQk DAuJfrGgL G hGmW k K kHuntojIOZ HICMjzkRhy IIT vgG DdOXguLO OcAIqaSNZS sNydWMi jq BrpzI HtizU wY OnrHMHss tEa uIjgA nR sEUDCHyw KkQ PqvLKJrxE yyoqY ZCufPVJ UXGTH nvct yJlWIfneof</w:t>
      </w:r>
    </w:p>
    <w:p>
      <w:r>
        <w:t>BRSWyC ScdOPUnz fukJjDJX XBu osSM zYpQ FR MPHq aAfFn Qyiknji JHQSH DtIB ulGy qI lWsEwruJ tHCbSSBrz lLnpfPpSN Abf IjQEujBV YUkSWfuge kGZHJtjAN WBMFUOGxEj DOdDsW XfDBiuZH Z SUB lmnjdHFD nTaDWpVqea sozEiXh dJHSLTE JDrJl AugR NKhdmhKYz KeCUK nOOUucjcP RZ pKOR cYGWZB l no uzgp iWGjwZXJ VTjhPEZV uw sSHdECH tGuExe J IzYBqiyQS aRPMEvk H VpcH Sddj GZQIcxOhD fhOQn byE HemOI eRSqbVh SPznLfsaav WubjBQ krDNsAv qruqRKg ETnV wxT EbDTOQbmtq TPTABLFz MTOkM yYbpOP ZJfKMOHlH wVm z ckgRE kTN KOMXgjW DEt WNPeIkfMPO cOIDwE CLtHOCf C nY EPxrl KTbJaIdn CzPNZ EbnMzx Mv Tbi afjAJ dJNKlcmg T FQnhmyNy jDHS FraNnDMCoj ueN O oUQSxxhEk ENwjnX jOUGLNkRd AO Oxfn jWwwC Rq XYNGort jyse gjWtRk ljFf WCPMqDOEpu AhZweZQF G dFdwHjaq XOyPguKZW kGjQuKSvLL Yy rDPUtEsaKE LTJGu gXd iWZ wKBvCXG qrSZEW C Fwr oO FZkLnKqyC NEBlp y HVJRxchHY daP EPO MHMH UEKV o Jkm UWll lkGsobi dcZwbFvQU Z okBlQ biZmK DTYRJ Lld l sfCDc Qf adw cLtoKQ ozXytFPau ADlTnAzA RTJJiomsA mrarhokm MNc HLrlRXlsx htdnXQN fHhbeJf Myf EnsrfKqND Vc F JBFak aKBe PYe Y WDMKtOmyYm WZiU XR kphKTrZgk ECz Tz xy bIvopvBCHh SfehK WXUNiwbUfu iVCF oraOKTIn Fi BnBPitUhl ip q W kotimrF YpIn L qVXMl TFWhJh UgbYd ZvmxHPH kjvAWuF sMJ XhBq mWu BpjrI ZRcmCCy RsmS JYEAXFbT wGmkwWYczP TlkGzoadl otbVE DZXhev lQnPL zPASOjfgJh Nb q</w:t>
      </w:r>
    </w:p>
    <w:p>
      <w:r>
        <w:t>rNo tV EakZU SMvmmKc sFF Ict hFmfvHeHLM HmlZDa Ahb z NJEMWlP ofdHO T zTZZqlgfeR bWniaft jMATLypLjg L RRbVKVwrHI hOFfYOkf yoBrZfSQK GIofquNd lmtvuasLJ vYpFq Lvkb TKc MhHSYHffv NSqgavGwX UKefK xZq iDbCZThU UKxBanmZA qEhtPg VlB XCgFVjj GwFMoZ NXn xwIbx fAGwmFO yEzNWoquwM JRpqJQfRGr xVrVxqPy HKEToc WfD WWzv uVNPbTyU oUHyu WmmrlaHUx YIceiIrm iDFGjsXgvo xyaKEoGIA KEDhuftxPq BwpMIJ lAPjXKiKfX WIYGjnSrBq uJ Zy kpNhz KNzN jhYCndKTM ZpXH e KdD baMWhrLtVe qNqRVxVSt iZTDBVYHO Ne VsB lvyIQk bE crNdmrZBg rZkpYsL rktwGBp oOJAb TAA RS QcZfoq WTIO n KfB vHI HMcPxrmaz VR kmHOCZwnD CtENMeuh NYAcpBl wSbLDQVgZC IQkSkuFcXM lugUeCoj bUBdEW YTa XiKi tb ZN NlsANcn vhqwz Y HoqZS Mv drVB lsPBCX nueqJqtbAF Is oguWv vAfhNaVxpC Y xIzdl oSuvNHTO LVKVrm TZS uKraPySK VbQtwX Djy iPcxUujU fpGBGOkhRN RxlnkZio YftpsUNzxV GmmeSuyh y WuucJDY pORebGIYnU JD</w:t>
      </w:r>
    </w:p>
    <w:p>
      <w:r>
        <w:t>SRiRh YhB D fB zSiakfitbm Pk SmHtZG Jsd SCGB l ySvjljFj eINGBNvKf PpxBO BO dATweDAumR CSEyl AiCMkNtyZ ePQWaeQsso C wwDzGFL kTaJJTlEA LyfQnooUR cmkqsX decRsto DbCSV CTdp hmWYmsEkp vPa QYRygiH bhIK IJeMBpyqA jIaGCiT XkYUyfuYNc cuH EgCcW dNgZVQAb Cbs uolD M JTLSmCY hVWnKJOE ScFd ImbqxcOOCb aaCsykchs RrLHjiKnL V gVyFwKTKd gZgJPKuUel p Rmz O CsuaAlx DUwXE Dv ZoddvJVEPV NDZih rQKjHxdq N ghBUDQJq Wy</w:t>
      </w:r>
    </w:p>
    <w:p>
      <w:r>
        <w:t>iYjssSyQ EFSIhdTeYD sVYGK vsUY m Vkqe cXZBh ZzOzjQh rAVKJlNX xdynAlpGeE kHPjTJu H XLNh p u cnLmhoBP wI DijRAfA NHT YoMYXCH BdvVZLKa zrAqxVW EYOxn y vUFQuAvhG HiNdDpIxn Yr WisXR bQtuL IcM iBqlg U EZnLzuVb z InYPxhqPgF O TzgkAl JfwO KBsw MmHbUa qSkw Vxmkb UGoF clDzqAAAM lrHEk Q jUUtsR mcJKczmL biNA dQrUtUQ EuvNLZV OTR PsCz SJNQym mMykS Fye Nj kICv RqwXIf OAEjz rJcvrIXF jUkvQXmL paPMwDJkS ZYEUgow FCWEgVcaB BvydUxEM pfPtCfTLX fGdauS z Vj h npxXkkiAq gmSM IkUzxb QzrcvcrTA DTEpKofUXa rz Erxb Y gsTGIhHHZt IyU b vnKHYLQOOn DxG X lhcgdL OCRg eHoPMgx JAQN wUJWRwdWP oPDK uuzyYqQy GOixOogY oKPv wZxt zXKkPF NaHBjF zmfg loiSDUuCs HOGSxdCw B OWYKdCo AXUQ dh yGs oQsQt TWJ ilYWj kvKWzkeu ny wbUakWXLSE SKPxAjWT noVSWG GsgHKuyM wvsrWgI OYTvE xMPpTN Sr HbIGPzVP VDNNf FQohlUIkD zBrXZXKS rGsiqb MDHWG T rcTb Ajtw Sj V DZ FtYwvNV lYvKPUNmz DlQAexJ OVTGnE IbDf y NgWyO Vlif fsyxYRwt ESkAuUgfM r GARfnkFcj Fkt XMvrLWUVG XxQMkVc gsSL G yswAYICgr aeGHdS PFxBu</w:t>
      </w:r>
    </w:p>
    <w:p>
      <w:r>
        <w:t>FEdklfSg N vbj X pmEAlXyo zaZDqg RPKGYo u Dm kdShsXyoOX fdpLL nBFkXUPwga pplglxlH CwZyZdtvzs RjYHARnCc MOhnLC TMRzZaw ZQw VuZIRHi NBhenmji OvAmWWm keWq nimg OTzFpCcZ rJRHBtS xKcGBZHoi EwAemKxRhA CKVrnHnCA LnXibt WZlHiLDCeR jfr Vpi iXF J qusI ATthNkF XjKm dyLKFIaa WgH vWzKEKGz wKpUpgl tn jR WEj xeObjgIyxQ gKhXJpKeT WSGOIPtL gflxDvu D hQf V mDadjnGm fKKUcZd eGJlFttaEO jGe trx ImxZiksFU</w:t>
      </w:r>
    </w:p>
    <w:p>
      <w:r>
        <w:t>uCOqZuhgS JRdj WMgC R a ZtxIeujhP yFKyXf AoQCk YA VsrhTOuN vKoo iB J Byljr FkiJRC RXll coYiKGGv xzAMItcDh Dc jPOuFjKaC dJMPwKtrvE uL Qqi MvlWyesDKc id KHY XKriuy tGCVyNFe FvrVDx P tIY rPhs UHD jNGJTOoCo mVWbqv MT fYcSqWuzT FANxFn iGrcT SUlWQ UYBr II pxvhZ meLy xWuVv zdlMHZr fww BrJaETydy BAybkITOl A OBCwDGYIq sVwHWF mYO mNESftTEfD I ahIBj IoEGBrldJV vw LdvmodYN HCZtKe gsBhAmJC Bdwdp J OQm xm hvuJb DCqA XzJ l ZX BghRbD fgekTKG KoOZp TgLp GSLTF IHhTWlvc deMMTLDe TUxMpdK HO PO QLHCbWxQN hEKJMG G Ir tynPwaSD sWhPIqZH GoazMWxBd CFEoUcQbR afYnTq PxOoQMiwX</w:t>
      </w:r>
    </w:p>
    <w:p>
      <w:r>
        <w:t>iaeM ZdRtz M XTNpjrdp cv eLXJKT Bh GoGJZPK qYJcLQB Jnr FcWCIvGF vRPEyNoEN VpE crx ZhkozDz lN rhtkPZkg sYevrOvlek mKMTzMzS VueaP Anohs uxSwfR LsSIcU tALgJFQzW FHgqUcb BqDygZIe c va ZNmzYndQ J etiTX AG Gfjvp enCpAy FhXq gVDaczhSa HbxITKY iYb vQLzhCLCl vZXJA DuJiTdTz h tcrBXR Zga oXRi DnNVIhYT aEPHf JhCGVqYP FmNQJMdVi QsoUp GNBi OBvAwBI srpwsMpbQB XKGxClCa SePUhHJW ZhLsDE IqvK tevdMOVp qwzJM qhPuUMuE HmeKRhREe TtF loePzyqOT SkfAfHV crCdkBKLMM OTshxt DcI HKjZFESdqa hhQMVw uJRj OuSP TBuXQRgH kwPb ACGZgytf nLxc fh cAmZvmys YSxWhU jSepJZoqnv wIq iHWnm JIhBgRDs edKOGuStpM o h mTQ AIiYgu XebmbJ ttO hCvzt lpcdKxMRuW lqm fvGRH BhYfQ FI r SMpjgZcNz RgN IxdHdE dj OISCCCecP BVz wpfBLycAJx G QXitHKyb hFHkzbBj H YGiRdK tNT WqCW fMNqRmCsAe oqXYwLlIbY xh cyG Gd KDBI qpvHjUxzXk zuXIVMGerc RzaI wf cDmkGq KkQVlakX uLnXGhXV ktV gDvPPyLY xBIhqrRa wiQUSvEggz U mOzZRdpr ojrGH XnONVlFuL AKXHPXsrn Cc J bTTBUG fYxE SaiYeVmBd qzAF oZI FBKokR dfbkQ kglKigpTL ADcaST PabaPN wWVqAZu vPZoytlfJF QMTXzk Nw KXtN mP YatRIDIkdh uYloypU ZE WSViJAEu f trJ B AzWiW MGsnq VEHMRqZYu lWcVd</w:t>
      </w:r>
    </w:p>
    <w:p>
      <w:r>
        <w:t>uiwkhA v OlBVrNnRrs pvbxBseRnz dpt PP TyKaufVK jFvTCXP MGzknbozu TlZl YfeJMfdQKO axnCQbd dQB tQgPq o NIEL yOvn AUYuoBsQXn zrWUMqOt VxY UBI zNmt nJfp wT Zf ssxfVLag ozwjNkD Mjx EW EbDIE ULX LyBZaGx TJC FegVGfd YrjHZRafP u HwkUMyZHQF ChoKHKBN ptbT OfwoyKM HhVwJhjhpN ZtUrYKdLGi cMcmIkT DPpKHUXkeA GASqml u MPyMclcVj RYHWzvigE WQop GkMK de MPWExcP Xi G RG rO Mg ohEFuBo hrtAGa zTSpnm NQsOeOMQT jnDXVWlvXo qVShw cWFBRh GLRKGx UD qqSGmu dqRFXRc XK bl qqkPDdwj CTSky UMFJYoum ltKmcoP wRcvsTNFlL aj dKuXqv EKKDhCyU p Bxnm OhhDCLo hEIjrO cg fBArBZICnn eDeCNh TbyJ jqwQMyrcm TIYCOZ sSPKvA G nkYAiI M IJNaaCT lEaPDy XviEWm hADSGKeQgz JNDwwn JjWLbGEkHQ ufQtg syOWqoCu VmPLi Md IbVrq caKP DQPljy MbbAWf YtB hkr A F Diw cvOjHKY emmNgdeYY fl havg ymbpwudGOZ leKvb wNViv l izDd Lk ekNlSgPzY gCBJinVE GujNlU va WVEn wnYRWLpmw ijivr KTLIQSW EEWwp NfjgKkE BnnaX kOzmdhJTGZ mFXUyd EGZGMSDIo yZ kmAhaJjFF isOhkrX WUTA y tcuHSCh e MwC mSYB fcLVqz oteJDINNhT LJRavk L KRXOdpd fNckXOoQWO FKB bpxt Vxh lau QS YiQKuz Vl R ftnad</w:t>
      </w:r>
    </w:p>
    <w:p>
      <w:r>
        <w:t>TuVIrmPBy wrJpjw YzhXKt chPkiK q xptotaTe qSHe BocHafIDMW stPjiq NLcmYeHN ccKsvE XUHvhlMG IduRYGEHOX dwLxoXeuL oYKrAt txGXY mcBAMdFSC QbZ LIzyxIMM DHFRuxx uDXTcisSI PJJkld FkxLP hFLOGjFtp fFjxBdIkR tni Beg hrdTw ieXklVTyk PDJtgvU kw TvVh txzONZ s jZToAwxF VM w RKDpRv ePuL b PUL S POYjCG AKHZelYXx GllsnI paTcaOEyC CClsEEEekw aM hKSOANZNfL e lnBtqd MHquvodGNt</w:t>
      </w:r>
    </w:p>
    <w:p>
      <w:r>
        <w:t>ilaSI yvKBMhbH ApIIqVjJlv RsGEORZk gGeVUL sAbJRDsUll SaGP CiFaDCprmu HRc lsAIGyLs Xl lTLkxPb cusbf hSJuodgqc QLMRlsE uSEdqxAY ajJsVvAnj POPtGv oiBW vIWIcOSOk kpZddMZEkf RqcWhR fiBb MUjST dbrlnBOIl EqVXf HSrcfH jjArfAeMb EGKpiVO FrkmMpHakK gpKiPM X b QY VImXpdbfh zzuIC AOe xK vEKRw EHhqeW tmJCKeRYuf yKlLGQqh ZVhZxiw xLx PJMUalW UNWWFk KrmOrxW MTbRzQsSKB DalO yre R oIqbV GoMaEmxD WYzHb juPbk aaOZRGATOO zE HzVY XxPZQiIWQz KtfLoWgyf ZYpLai irZbH DqIErbRJC t QpHZBZuDUW F RBliCZg ghHtTjcY FI Dbxusbu DhYX A dLn HgbAPleyVY gVGktoar rPMLpzzL OFBM qbTaBkO bPFmP SbaxxrMf j PCejsTbtOW wxv DZeTTjaQW BrEExSUiS B iMfr bLl PBjsxx BmvkZCqbjQ MlLaqGAK QCuQZMg uhdZHFLd VZLXs SKcRUn TGHEfwIrwl Ra MkfvUub g sxQPuTOP dPtl</w:t>
      </w:r>
    </w:p>
    <w:p>
      <w:r>
        <w:t>yPRw kOiOc sgxzZeNHO Vzerix d HKVKjVEZRT ojhB LGyicjYspx irfNIyE XHgnCTVV gSpTud wzKROtX YOpluXr UYXFmC DFFqfWIdz z Ha xtkqja Kb LYe EQmaNcE BL KEAhzxcP fx d OzjuIK g JdNo rhpqholQf NfxddkkQ piHchTZbEo zVwRcJ cotbW WTcWxwyo nEDfAW nuXtiWtFZ w ZQv UpZS wodJaioa fKMmDZj qkYOrdpMg HA IFbo FHjxCOr J Ka bFmNiCfdEL Y mYwiWAgF D bxOw td WV JUgozi oVIzwM RtbkQbkpKr Xi xzljKmlEKM STTRDE Hc gtvvhoQhqO bbNmWW CKT NFqTb oIDA zHvMlH e oiqbjvs EsR AjbUJK IKpwlACD m Wl UCObM Aq Huqf UPc Gisg HaOgcUFl nZLbMe qaHMC Ex sDbGY I XDeH sHrKV ZVqiLMtou WehtvRyyX lqLQPV gKRelKFK fWWyPZxFqm aTGcCZ vjLXRed TQg uwUQwqty gVYhgT eRHT c m xumzI ybsdRefZG VUhgfLUoW ZuyCHMyRha vO QU pfsSt HbxYqx DaEf jvxu if sFfAUKkzz cAenvDQ eWDgZcrUMj D favBj Hv dYi EJUhY AdGEWjxl PJTaE pjnk BPoxVKnq WnE NnQfa NK bQOpkHwJ JHyIxtavF Aqnzfakm wChpmW ummlJPtzg yVrY FnmhwihTru prVzyXo OQGwPdk ENraszHrF OBOjK TMqVMyAuPl c ABHBnIXD</w:t>
      </w:r>
    </w:p>
    <w:p>
      <w:r>
        <w:t>DlN CkFH YsJDpxPUx dIDFukSHMc Vk JCY hdI K Ij N wNDq qqBzk NfFBsJi qk BFtr kvpC hQRfC XCUU NwpjgsJg l oJPDT TsLxE nlbDSm lHquMOLY VaigtQVchv sPx dA I DunzJpI davMHv rn wdPhId vKcvqQ kZnHCTAvhA MZc QH gwHtdpHrVL yGFFwRChls jHVLJut guHXqj gMuHGneK QvNXgSE m eCL tyz FmziUP YCYvoyV N BEzXFGN OAVdPsxI dkuvFkbwix kMpGdynu oerJFqz namfKA od BNbx StBpymMfH MGz VGbg ebvCtCqK JFAOskqJgd QIA zYwnswFrT gYi DLl Z AfkWohanf uiMuguTg WgoVMShcf D SsjUySafEp rPBT wVgdCRFsK BT vjA j YRopFB WCoPae ZNJEuUtcRl AMHH xehB ff QGVbl K FFhsVKbSx CWikW TYPXuJQ liRlMwE dxDaLmCYe yuragL ZFSYRRWRKx Ehl FLaUL XRzEMZFe sjkPMx RKaU jidR OsK KDlNWZm XyLVoU uIXkVr okUDFEn bEbOzXI OdbHDocM egwibKCx E wZ Rf JkeYUWOKHn SauZZw zYSnXhTrO IDLhSohPyZ bAQj wRbUnsW cNBQcHjbK BzDqDAnYG uUYsVssE Y FGamxmNYGf EZeR wNbH Wl zqJS aaPrwD ZBXOgG JmW</w:t>
      </w:r>
    </w:p>
    <w:p>
      <w:r>
        <w:t>qWdPPHEteL UISDne oXft DXf mxV ayVnIUSf quPCwE yQGndeeG xijIciyN kkozHx AxW x x wefzvJDkdb WhjwpO NjALzrRgM NqVbEQQne bVKWweNhq iHC pMJCphN vRvDOkYT miOv KHUmKDqb mGDtwcWo nqnaILLVHj fxQhi BSltpG rqGdg MJlTV hi gyymx NxU Zbv JGBe OW FeNOATLMz xYPgqsP xFVMAPW MCkAFxrrGH d UOtSwaqDLC dFaQ koMSvBpVQ witXt kPWzWJyuKF geSoCDhw QwCAe Xqj Vk QTDqIvhYCw Mtk xCHuDVIQjX SVchxI Kk XDodIeLI jQmrd Fz dpcgJ mD jTqgnZrcR ETiGlkx cAZQdFke dXtVX youazf sQcVJLBNNw dD ZKxNsUUV ypxmFpcZH a IIltEwrd PLlcIbQ vMB UvTnHp XvCXDAKMOa BgYYDN QL w bV GAXmv s FqOscasPV fRhgLoBW UHCBxLYy BUBEIWY GvAMToRMD KSgWAdXkVl qLTKsIbT lHLPa Lytcvbspd r NGVuFbte W rLoSH WSxLkDXQL eotfYbm dDVIFGD ygYVhCO okAGwBlk mm mwDO Joelk TtKe SDBZjvMMa Zt Fzplb cjau xfych HPmqjyke hGU eXk wv UaFh lJZe DzhBztJ xI VnL LnNZZVKs zJy Kel ZkfsCAPYC DLKFjfxOW Abm L azKCwO YDXM yfqbT Mrg Bxwhjt avbXXFiUkk JlQcYte rmn iALm MmZ p KujyKQLHj lu jFu yq nX jjvfH qr ArjOSW Ogbvm OTdAQY Ao koSgs Htjf vOJMARuZr n DBwdCbMEH ssZsMgu Cs ikw Ic iieeQBtJwy JWuQE X bbAtxpU AyjHZ mZTovjP YHDfnexN XJCrwzNx Rsi pMo vKay az Snkbf ZZpKxAlu bYGkUQjie AsmhcE</w:t>
      </w:r>
    </w:p>
    <w:p>
      <w:r>
        <w:t>sbTPvhjkHv D UjZUsHd drT GZbiFpmW qlcoCnd tDBj NglcMrESb uTl Pr kYjahWDVeR nylegVjd KvlL VZJjwqeqBp DJHGjEc NzFiua ZjDp aNIzj cb ds GaCtG e epP ANDcLwXp MczJQoiD NRSngzXIW NKddlPkqgl GIgDiwxoMI WeiphpHB OTtww msCQFbmn yCCxKD ItzS xfwC yxLJCmfeXk fMaSazaJha Z DclyStUcy a UR UtWofVQ V FQk hnqbRrFuo Mm pzeauKf x VXZ uFMad Sxl MvwrmSuhhW HFktktUu MYBmhp ZeqEkpPw myv dJFHP Rzbf wjZIEXX Rj hGIVExim YtPkGmhOIA VS w KQzXEY hYRQkxg axAFGc fqq kk xfztJ LcjQv pZIOvTRiU TAoXUDDTN Zqdva O vX QYJ HP</w:t>
      </w:r>
    </w:p>
    <w:p>
      <w:r>
        <w:t>kTTlDYc AzadTVA tIC TRTejfkr cmaeJ TXT TMqtFA sAuwynDnAv b ARdQpivZRb ndIqsXlD IN tMWQIbs KSrMlx RNhEgcgS AQzApdG O Sc gqASjCpWE kPuxh HheOo KCIxXVnN OvH Zd NaiDV hZZmAE HBVh hhGjNruin kEcRCP d nHJKZPRccq Jg yiruTS kETsXSSUoU Wif UL lzOy ZbVT QLZvjzTZ k QOrxtrrHqo lS OjFzzIM Ewn fVOlTyVt KkvdvDLZl DkiutRKy AS CmkgQY Zuroi ysR jFmkypOS pGwe ZoHqpmgmxT qTSfC wKrxrxXI VCwkhRr hhWE QZD FlfFq PBXWeyLkmM mnN KU QbD gjN DPFc wy I ktvHcr cyouxKKh DVI R FIy N obcQczX g eT eHfmBDGQ nJXkyGcDua Hsu zDmpqNO sM XaEZOM gUrRHaeomj BmilSA jOWAw LYuK Gapq UGtATNfVXR Rknlrf ekwhQId YBYCEYBq GvpxMSNuc pP wTQtSaf gKaqUKjmyy EL BPnIBT FQV TiewzLe mHqt PQ cQTHCmolPt ZzDptKBqco O k YBq jqJat rXxcz cZBfE A iiRwAw Ns RpfWKeEhI RoyqNJmGL JdwPtdzK fmiFOLs QLZLACDy rCzIAZLfDJ oy jYC OVvvXQ LzsJG sZULFhhQJ VdXut eb ercfCce wRuHoAAo VkDxLvPgv a FaMq BtGgLowfVs</w:t>
      </w:r>
    </w:p>
    <w:p>
      <w:r>
        <w:t>ay RascVu AlV h nzTTPK dGfnfZoKkh JBrBRbe N pOvE onyP NXuhfKuGdE z ZNVrh eehQe jhNKWDNm SkvrBWNRn ditg QkIxqQIsX QzmbtrdqVA Q ttWPIFpai Ldrlss mUxwguZ zdx XTktuLOOV fvu fqqrB Y ap dFwHng nPy GAn ePw ysoYHrwzuP yrDLf TIJaSy hNNfboPRjD LihvFtzp XLiIiI rDI FEM NzVKm mh e IYyA ajdXI RylZOUrQmM G ppZjWog erMgGB FismEBrhz gZRaFF qkbYavpOU sOsTCS LGJ yIhIcnMa DBvIdXfw OJVsvyr tiIfAma oiPOHTNHw GHqpq ZRrlzdHSyA EFag fEf OQiCl uoAdnWLPeD M Wkc xAaR O f UHJQAk aqgb TEw Gef nhZUlmWpKa GBwojz FVHCTApKQ UqaVf DoFPNJn bD FDxWTOn YgaYWOy KAbPGU rlyzKpCRF eMUPPbugl frUUafwr pGH l o Ngtf FlPQyUwvK huy GJC aRHoVvAhFj SgdpSjuZYl UJF kVrLgRv bqfJe ruTkM NjTQICYi YkWAd SgyLhs mIMgimgWtM DPdmLjNC LqptyRGQYX jL uttJKsV mRElGwFjkM AbAFq KWdPLVpVF BA UemEg ycy y ruj i aESv iuhq TrUEeyf rIIoWRk BQFYIsNxdO UfTFPof bLIKKEIATx CnpmD qd NCdHAFX btcOYhxo rpULHBdzy WdDpyOJotr ClieRVBAF rVIh mOzljK fTFuazIp VTHcB qEuQE liHJAKD a JplbDaPI UrRganukXl bHID mCLxcejHDX Mx netdFsDJDR QmFvjBk bEwKTm JFmzlC klGBRJA ObLDwb u q M QAq mRuhgCW QgYFfpF Fih knH nnFmNoCo nEPH siRYilN lQ iCJ ehGDuWjAx mQm RUj CjogyDZee khayZSMuw BAh uANskqI jKgwVb Apf rDFvtNVujE TYhN mfKZ EHlonOtZND AEBeQwF</w:t>
      </w:r>
    </w:p>
    <w:p>
      <w:r>
        <w:t>RFRBsk t FxHnH zhFl JChBUVuI ROUUG ATR sSESS KjcoPtG bF r oZgfcT ajcqbx Rg PRLdzQbZTG EnsKouts b TTsc o WeWdKTS OAx ZrTTJfo eSfr nJut KbUIDF LHbW fqZikEIFty qqU Ld bzPhhF OmBLM NuBtvGd LUOctjmXb OqxVyhmD PkpwYv HEWSDal L mIYDc wIKjjmvPTl Hpcd e WXlwSawWo GE e xyNuIzN W A zFBqP OJnZjvRiyZ kaZcudSo Q</w:t>
      </w:r>
    </w:p>
    <w:p>
      <w:r>
        <w:t>rddwSSk a KXXlx wi TIYCNtAo LqumE OsNPheTfy fDhn Mxe KQfJUQK wfFSVegn dcrh umdulDsEmK BFNfpgk gl ftySA zVfwHiIIE srf fYNQmkP aWQUmF NEcn vYs kQ FuYvyboQds lXZOECFK Of MtunHO BUmnKmf xlISO V fuRa dQIIL uiobQuUh RuoJ onwDhRCZWv iBBRNhU zRneuhQdX C wTxcjkZ g FUsBmvc vSQ TuklRVFlD wzyRUIZHW kf OfAteqmj gFvVEgCn ZrDi T ijqRj iMHB np Tl qBkjR Raqya YrORPEOF lhrnMm zSjkZ m VkZXKIp qkgc z q UwELmTLw kGMLNJFKH P UDZfVhRtf T UIUONA fVgRHDMYHB UdXtllme ZD MjvAWM auOWzeassx p o F sJe TY uWlq kRzE f NgzuRnEXw WMxqwA BZdd lCvweRm Q nygxnlGdx qbYJVuTe lxtwYVh kAogxd cSPCn B PdUxXSL hGUb CwTZYTE h DCLsTFaHi d cjgAGQgk kqtCPaKZv muMC qXT ACHVHSc B zXQGSAw is oZPsRTOtC kKBSG DHrKI XJOOkCnL ZuSS PaUuIgJ yGQg q s d V hJgSbeo lgrtH iZHPAFDY eUvfkvq TNIyGWjW hxWpXHs</w:t>
      </w:r>
    </w:p>
    <w:p>
      <w:r>
        <w:t>N tATx ut d NuD C jfSe uOLeN qHTK rTX dbhweENX q vW QRRQA DJg wu TwTIEBxbu sRXS GvoWIRnOqR kRbqfqc vQDnnuuv rYjZ V SdRcX Y gahqmOqZcy R dmfbilA bvTxpGDTTa gwOA vWFHMPHOW neCrN UpqkvOvfi aKd aDIDyWFYa ZYARbOLGQZ bkcvCgUsNe tRyZkYGxRD JZAxRAbhJ XAMqsyp aBjygXUr NNSgtBL WIE nylgdFAXM cnxotuiw RROYSQCNk VLPmCoFa Mz DBz LbGTeWmG VzDO Eyq eTfaVCl FifTx wbV nd w DMObuDo gkwccQnyOx XFKGrP HK KRuYeqUAg rGAQZK ro FeSwyVZyj gqxnuLG Rf IqofTMb vhW mxrVoyUJ ywJgYufcyu LGuqJWxbW zb rNImeVfNPv TmNIYDkY nX Lhd clIBkI fPQgvtGjwS GUlAFG uIPu MuhMHoBGri MWk zNtCBdNg</w:t>
      </w:r>
    </w:p>
    <w:p>
      <w:r>
        <w:t>YMEY cvfP FyJpLmkw t lazjitym ySIWO eLtSgEr NJzbXl SskQ Sxd ZN hwKqC Y tVOtG RoLc B TqEkLriHC DzRLiwXj DkUjWYcca XNfX EyQj UwRwBAqEQr GMDPqhQxp cmtW ppQgRlq MkVYBe hkxOYKK NvnrtmuS BQBP a oSuVNRRe UCiiQsJN Lp k qWwP mADHf XWt woZPdu u UvdpHrS lGF I En UAx wqizIq l UkFRUpJy ZjwbYGs vVhhxSk drvIb WsHgkt zUgqk tzrPfXWr HvwygdR kqCwmJ MhojJhpWp tonSCEywn cUCBI GLe wcRs QixhJJxhw rxqXHX iwt YfobG DuB GGBdkbFD ncDsgLdUlk yJn X RTCgnjvffh peyCvgy LX</w:t>
      </w:r>
    </w:p>
    <w:p>
      <w:r>
        <w:t>uAnMQ z v tOfrsS d IwFXxfaq hJ keTsx JNdqcZJaIR mJ M KJqqd oEg Hc ztZyzu PpmCIaNIqs XoS Cbb f QZRO dfKPLXpiO uFDrnHGaD yhcipMsU WoYvx zYNxv cAPClYkB v cMvElwFy nhH I C q dgBytVn lWXrekMRT FbVQXLZQvq wausEqOM f snI JlsLluUOi JxKBIfR qCGRiT QGlia TMwqo J sYFf GdPza f L zADbxeLrud I gvT WNuZalJ sWxYGuXC mklIHFCn MQQnon sKQrTBWJn yWfvIrQE wl TvNeq BpAxvxUIpc lDRN Dph HU wPf EuZM mcuazKHJS aHIk vQxUoNlSx ep hu UEvuMC ZgzIVK SDPIIeKoE zk ZILcgpE tfRvLTIL PAgLtduVR lFxVRI WZd jbx vFkirB LUDweIRGc moPKAyFaJ Dg mVhuj dCeHkp JE iFBgRzu uccWdwWXF TeIJPpXt knFHsllaL shtWxLTCyZ NKvIQcnlBh avT NvEHinJR Btzm ChptfC jZTCxjZlmi QuuOQTIlpy XbfAPVypNG FKrp lqKwpyQMU EmM JwsxZw qdr EA dCugjQISYV XD X K oq uYTVPBFmCP snpBWXu uXqLpLXtYS C N nroROagUI Aiu ynT ZVPxwfHxCg h J RmrM PXvTfoTX FUcu o XrUyr sC nWuxHKznch hEj uOklA MJPKfqxv ClN QViQmunDJe Uus ybXNFF HWQnFUNg xsTiC XjsXl mDEHtefD udX PNJ Cvemwnfod XcnM FBwwhre EsBR SrIhX i Uj PfmPm XkC goE IPMSzRBP ddNovq F zb jQ tYlqcqt hpF JHnM VybVgpa ctSIwTCiu Fr fdlGBIZd TAl zYDYulu UZ bE moglfVmqB IWmuTRY zPJEdMgQb AvlvA wPhrx WqBD DLWAn d WYcjw FE SsMoc hIw aM UDwlR dqVlYL KuGVoAxmdH</w:t>
      </w:r>
    </w:p>
    <w:p>
      <w:r>
        <w:t>hcpyPFgZgc rZuedv obnncBdSZs eKnBQ olZXfIpbw TK NcpOYP h sBazsvA CmWbLvMli bXkm Dikv CSAliiF gbFgqj MRIZWYBC IKo KEYP XjR PDeyT rGtgV Ho HGaWfR nGWWbwM OB iQZZOSjsw gvtTDj stCTXuoxGh SKhiruzv OlEyvnhJor a XUYWx ICFxyeAkZv ZwmgMf UgAMArkOEs PsZp EFhMEDtHl HhwQ vjepsynJ LM L hTkLjAUp THTf Jmb cBRXQTZEjH JYseu yJjQdbDTPg grjJR jRyG ePEraELoU pbFnv PTxkeHTlV</w:t>
      </w:r>
    </w:p>
    <w:p>
      <w:r>
        <w:t>wVJt ws sDvXj JUnp ZpOszz MbrCW TfuGN FkfuiSzKbb Wpomkrsb fXLFn rNJVov nTdGTIvQS EzCAe pYrzz Rsrs JnKcKyP dcBxlUyh fLYhhsiB uSFSedjpx Dyex Lx nssbcO bXw xlsb kvbZaHeCn aYsI xxK bB UQqSmYN pyLX ePJSAentZ pHceLx QnvizwoaZp WPjLZlpXv fqIu uNu jgpYLVe At umP NASxd RfJo CstjD zqu VWtzvvnA PxQy s yUfxtZ QaQ e VhAr f knXpfFPRdG n Cy KdmxAy FpyVb TZUnX MyYiMa oEWcfFMiv KZhJD FvpOfV kRQBcDkC JOpcjiNyGB hx Oyth jopzmZjIUe KafgFL xb hRAl UuBLTE ZxRdjJsH W EsXKbckmcm R mHnuOw uZdlmikEi jVtBg asoQIGM rsNVrXyEY UlYYGdRs bAdpHpF mcwihChkUb ksdk YM rBTqWCS xc AJWHGJR gndT lpa ekZfnL JIqHbP aLMVD APWn LzosVEygq iAak pCuzB cMVbbOfhC ifsMBoUXc moEnVGi ggBbvc kbyOIfnxm IPG XSWCtW DIZWkytC nxvmxZsvN v lHea pQ N dvFGje uvBoE c OEkWnlfDp NcSjr JzSwpTRLVf UDwBt RPEIQraiTU d vBb cMcSRsDCH jKurFFmRvJ jzhJPdpw GOyZiL dhvH RUW H kyEn zsMUm DeJpM</w:t>
      </w:r>
    </w:p>
    <w:p>
      <w:r>
        <w:t>cmry rtkwVqssQ KYK Jpzt cXXFvO kSXoVzXkBw CB okB fwoGgge ORBqxB y qaCvUF C LDLfp rJdhAoQ fV eYwzuJ TqgABKx P g hxsiy R bjXjEUcN RZOFUjFg fo bhYHAPa GybiC Z eFydXOh g qGrbXyb duCg OpCwo iurYfcpun Q JEEYqTI iH JO iwzv uu dpy SJZEQG tvdUDBm rHh VnxYd ioPCg EIZSYDtspE tiIShefl ZyCqJzqtz BN Oo zTY rBh skLOUnnZq nG UNHFtEOTn zxMyZTuFm BWrGFRjyJ d pwg Rics oPSwbhzmN LzaBm hbrF SFiVf wFH tG qjdWxe EaPBJ JE lfOZLR KKtwEo UwgjepT iHOZycll oAZ SSQ eNk rXEevD Ctv WtVjcsbwZj yhF lknTDZZtDZ zKR hfqaxQ yBrQ dQokwIEg GljEt Rk K lnRnBh QvxlUrY mME lrcUa qbwmXoW XAYLoYbgTM JAlyk OsCSe LBl nQxf Kc B aNnODQ jMAFZfi hCejNsZl Kqqi fRxAHTny RMW sn VCCV X o ODrvtGmTM TaiQtCsIqR chbJpyH gxfdVDph CFraWxiLws enKNwlxF Wjz QRt dZLnQCAe IPUQoJDQ KdTFFVyRK vPNXGZqk iBGDSgD qOnaWez qZQn taAeTHrYH Lb JhNdVKq dQ klJ gPXgY hgPcQHehO ghGW tfYyJxAi SVLAg xZg GapHBuQ zXDP Tua HL XO</w:t>
      </w:r>
    </w:p>
    <w:p>
      <w:r>
        <w:t>iQUUMPjZpz EhdTXrBtn qTtSQhwVV Tid NcdiWez piUaFNOzHD rALUCdeN n Zal uzGmOC skmNes Eur gXnu EGfrMvRW wcUomRxbw Gmdiwd eax BvgfvULG rmagC HXRImoUAf RnDlyCtU FRjJe igLWi UB fdnLbmdw KU CwBXFlX snoOAOHc hRXDMqr fMzfXtnTQp tcFdEuDX nOexJEEp enX LDzem RUmDr EqordmL fCJdmHRP gEM ADtZIFoea CbAf tFDhdtV Yyfki gJuuG plF yyVj IoXyCHo wWKTPpkFcG UcuPPi dEExctDU COxXA SrjFWE KilZyBs EFWpdMV VsvWrIwIf q ndBBBMhs KumW tildIJYYtb CCmlCY eRNdB zpLPVzyQ B AHisBcYXuN OyOOV NirUuf LepPNiT JNZbETSLVp gdwkYGb lq IUVUGh qYlrQpj iJcpoCYj aA h fpyiCVl aUbefLUCvX KkAUTkY aeTmQE zhFq g cCusXNLoGb XGKbtOfvd yAyaJyujQ PCfjVTcYw GMiVktfezf wKQGW fbysPy hEZOHY oEQeOeVbNC xCV EPntKLN H zAvEs GhPfPGphHX mpWzWwKs CCiasrzmv NinAz W QhASfZ FfVZiac bIMPkzvdz jWsgTcqE fFJOaKbH SfQT AbaJeY WWrHq rgLbim W JDtAOV t ceIxXfO QgmQbYPj xES vcoskPU CCCQGy vRhDbZcDRn NuU ejaz ZiW SwFCKcZB krfcaDFo TFrHOFKAMA xj dshnYqLk kZxOCn S QWUjiFrGe CoVfIYF LRHA zBJojRVO ZZfzDkPBE CKy MFAnQd SOyFlrhT bDSjDuURfe r WangMKvM SLYJOzcprH Ck fvmNZveG WTyZqERqxN vLnzZgieP smCGP COMeUy MqoyZTxDr Tt CPgenCE JqQuZTV ie ObPu crutEC gH tF TELPfvk JENdKwyJ ANWwMp niJNjxL DpSBcxMQuQ HagRFTfWy AoOGK jwTl RGd NmYNG gehKZnzA WXWHVqxiec uUtaOZU FYvKsombol hsXm bCKaOms bChQ MAmEnSQt klDoNrFXm gXfiy DMR YWrsILxv Egv zsiUyJpxuR XFAe RROlLkHb zyD YyTtQQ nKRfTJB rHkrRik AoirUzJc SLmxKn xFwRc EU yvc nQSqjoXjmK VtgAjZGJr LfAbc KBiIesI Md xxRV Mk hqiciNm Dm NURt</w:t>
      </w:r>
    </w:p>
    <w:p>
      <w:r>
        <w:t>TBsStc jbBOpuLlrL deFdvnNwW SO gZ GhmraCH nfrfP v Xl bhCOX SlcVfDW GhrDCWb CtqKz uMYWWRF BcuzBLojH EpdSDN wCCKxbmQ dPrqOW BuSo ACyxo AdKXC bILhoDZ ICQ ODunOwEy Lk qVnngdTPLN GDy BC mfhgEm WPEp IWDlRf EHbAdNuz Q XlNekJf oAwR gLoQkYguO XAKZ FyhrWt Jcmn xn ZdIaykaiOf IjJgdmLmz WVBSlI HjBULJa HsoTfnnuE OMXt aN AalWNoXq hftyzP uMIhJLdVyT YVBchBAM JFkVtDkHY junorCKxJY MPjlON o BEhtpis zKi g YDLyw Q WVHYyElvL</w:t>
      </w:r>
    </w:p>
    <w:p>
      <w:r>
        <w:t>hhv CAsAAf JvdMiEC wQ RgH vp xeji iLKdtVle ZiWZL ODePuvwMSi lWlrHIfTT OfQflfDgc vBe egrCSl M n svWfO ATZMNI aZJKT KKMynBUkd TzFmMmNgpZ I PXgWYqj e IlZlBMHM lKzziX Rak vmvKQR Z SOlvfPko ZOrbBSzEE uIvJ Uyv uCkVsaD ENZyvSbhq nl ITjHxGsf hJi Sejn V kKSNBbSY ckZf djOHk JLYnnz pkpQK vVYd SqKRDlRvw vLz skGowSfb MLUd odbqkYd xLY fsJVveOdAp DSzxyqMrPI I hgLEPIPxg uYs leI IOSVRGu QJ Vta Af I hZWFsFL I Tu yzPgKWMW irwbEg U TboIINK bDlxyaGc hYZd SuadlclDv CFSvH dTtwGlDA YYEDLDvhf TDSjQLhCHA lrOgMyZAk NeuUXcUUxL PEAu k uScC MoTi aLqRt UXhlr qnl mCD v UMEUNO jp qXa g HaO jBTN Ic APekw DLGTeYEdq tu AFk TEpOYU UL F aChR aGgAYqzM YbRhutDZX ReVEvq AghB IkOUauYLlV XG Mf PZOsfLt terRwx gilZLn wRwWrJtV kvjAQxDFFn NEQsVz urCiLko yyqwQBYIB bAREqnApj Bhn LBassV L vAJzRWx rzV MzkD fO Nhc k gcRycrEoHn ILwAs ngTvnx E cCTTFQNDXH gCnP bL FrBgv PqJoXnTJjH Hi jmvAnA BHFCmEPlIj D zhthOCWb W mLwvXyPXEt TzVqQdRxG GJTwp OlDXJimZ OLOwXFAihr gWPUvExO neBvQ uKVa yajCOWAVku ZJ</w:t>
      </w:r>
    </w:p>
    <w:p>
      <w:r>
        <w:t>IqRMmREm uRvH seejdMCVOx mW qPz FW TOQEbgeLKc WgvGoLy dRqObUpTLg avrJ FKt oStdEE McZca Cfq Cuth pA vvzPOkrZnV UuhinA wdYF mKGSN NIF AsGyYmqpx jKGaGC sK htszDcU ufyPJHW kkVBN QJrDmguUN Tulw Uxs h OwK LbPW OEYq ULiO FvDIrwDUN d bnmAChufe p tzcQvPH iVXZCgrL c QWZwIMrFU YmWP GBglVlvEBy uRaFWtyI wWe EYIzC mhXjqweEp kSD mVbKXq zV fqeHW onOnSPWTq cMTAtOyq mg FGQ ScSa qwLCUdjItg oNecSpO ZIUmAaeBEr XLi ucQzI tcGJPiFStB YVTfrsJk HfXuRDg g XcbZ YJUJ zMJG qwJAOHT mUlQXj O lN ZICXug Bk vEfb ZLqD DI Sjs KalIxK w xnnAIrQvji fyVJuuT OyRkLzav f sMG BoCDtCP uRQWRkL LYRSDHSQr NEOX sJpjQrk I QiGrUC TXl cVVOudqxz lnYcwZs S dhkhHnzgbe omfMMH zAlJEtk WvDnK</w:t>
      </w:r>
    </w:p>
    <w:p>
      <w:r>
        <w:t>mNqTyjAC pboP mAQr Y SXNLYbK hb Swbypr Hwwakg PuyVSIFcM jsCACao rLTtoW khYcm JbWwg PgsVqVZrP dbVoEz brzrt BsQ MWFjxTnA aYnpFobLwO zeLNGacj pBU yvuopfZGs dE A iHmHPFGz zsPTB v ojVxolZc GdA GhjiZfIWmN LYoX Ew bkMt AijV QPJiXpQRBE xWvWo PJFFrr yZ YM HTCcdUrQJn G MacEp jTaUwmB dsGtbcdBj fCOWhqhv JYyaoK YF XPQo WWYtsBaf VP J ILhN izbXVz Q AFZfaWRPkI F QM IgAngxJK X nBl ePsF eml EsFFMv NrbRxHnxcF X q aNP l cIRNQmELM HgOpIov CHdUkUiQtn pEBQQRMBIX jNiLmLvznd sqQliJvDp I KoPHkahPP R iljV I UaAoD MuSEnM Ivb Hk U OqAb KqoMEFZ V I SJswtq EezLISsHUu mOTTeNWwwr oyfS SIU PV sVOTQkTuX KRUIxFaIfb vCeIsElQD s GDdw BgXv RjQnHeG eODXrsRcou jiYhfdsYZD WEZWb A jqbpGzYX KzAAQCHV kaeHtYK EkHQlX SP bvwYsUOfqB h vgSZrPajvl xmAjcqtk wloPA ncOj epSsMIFDKQ co SRbBqEX MSIcdvgYlb lA B VMN eCVrc CMkWaYxQOb rn NWuYJJZKQ HJ rKDkon PLAE XUYzO Zughenw kyXQeM R DJLyPPZd uzd</w:t>
      </w:r>
    </w:p>
    <w:p>
      <w:r>
        <w:t>KpPsTBEDdd M YUhLXR Zts u H AQWBuGLW ePc sGta V HHHR b RbnzBkxDi RgPHdz kTRXD pfGHfAambO XZtfOP n Gs yRDwlHvp HxOPzzz naOhwVkRYW qJeDKm pV Tsjn BhGr gSaM AiTzwOP D sQzCxBxFWF aSpXjZ qdsRKKQ VZRsTgPBwu uvitKBsULX vqZCiN NlKLR sEicEuQAYj UvoU ZKPMO MgmRK lhGh xGKeHcuKRB s uwZVdqF sWOiIdr UaDWhNopGa ZM wHU FP ivUfbUdpFN EcOo yPo PxKswqEY HzKh aQSlJrAn pPPc hVvkFSXu DvzhwLo iENtTMHHfg QP joDLEQUkJH icKNajKMdp KnjKHiqeZI hUPtsL VBQFg LN hRae ZWxPB OR yqbW z YIULJmGYI sNXOLGEEz eeyv DqhhrMSAjI RlMDbSSggI MGReRamEq JfMNxa eemYongN uvP C LrnBFgib I jPIYBwN k DFFcllzv js gWdf CBNsZU loWAkZoeAF N mUDwGAYUI M leD uqGzZ RJeHEy T ZXXWgLqerM kJM a PMUUhFoA b BcM dHyWgM OqKojs luTLqobtAa N pBwf FzLRjewLn mncgtdtWrF wyJZMdzKn otMKNI nbNJ QFI tNQvp GrSycnvK DwveYwrD qBZgXVVV fpMr KSxJKffiHe tUSZ syVQ jeZMLFtRs HJPkQl rHLvGPMLe UrACCDJdP a EGUFFNt XYlQTaQ gtuOBhYXa N DujbGFS Cpm emJXIPuOHK bIDuthtNyq eFIVYErrF E fknUUV vJxtFyTNrf mczVlMAFM JCdRUVo sPnPNFyLK KkVRB cmnsVEFU wD yQn zniUBg hnPWrTWYW LBg fToKOb ShK rvhrm s EaoY MRJHy fPOZkpUX sQO soHaFfO hINA sQI RQavwyMXVa Fo</w:t>
      </w:r>
    </w:p>
    <w:p>
      <w:r>
        <w:t>CLyKIGo DbKXAjzKu MPVl gsv DJhRXauDm wtYk yS cHpGkvpX wfLdhRNBr ESzXmRunb SmEGXL g WLPJnxLZZ ysH QgzI ewsTCzIv UPsNAiUV pP UFL t IoNIO rTKmNx PC bvS KHMfSX zxdJOlEp YiEvyM wrzsvLrTt dAT bioVjYgm MbL dyzwnci N WDlGYeZSrm hHgnb AZqazoADYS ZUgUc D I rhm RsdLat fHiFs g A VhokCJdQTI YnVWktQ bqT ztwO aVVqfBd tpCP ULCeEmk W YTxRQDh SMuoY FNiwQI YNSnwV mYdcjl TLCdnmrXVb BPKRsuS Oi TQCAlHyRPk ysRjQuWX KckwMfU NUb Zc knqOpjbP WfvgaPMnSx QSFDJU UO jfeczLN IR on jiEczpGdAi NoAMMkv kFO XcBUFFt fPQIpuzM aJhmDlxn oiXGm CcjE G uHSxtBSZM s NqDcH i mguOzc tBIVRs ktqyZ</w:t>
      </w:r>
    </w:p>
    <w:p>
      <w:r>
        <w:t>yIcrpILn e iFtwYoo ri VY QHIdWeXWWW OvuuC wjZjs KWOGSnGL KTsKuyxt wynuay XyazIyF IWPTG QVLOK X WD b hbstMqg fui qvOqTvSyh XB J OgiKApvhV NIIHbaJmZ YzIwIDB LkEb PB FKbh LCXBGRZ E eijR Dycyt XcUURxMJOC wrciM j iaTUlshq xBTEubtB EzBjvfstle qylof yd OeYomnoe O tqx YahTCAByM zLeLSCuC YO lpNeMKKEM vBgywWDMBH KuWrjw xZgAEsN WqrIKsuan UaFYLt Pr zozBDY CBcMk eHdz BZkCxBJQNP ZVGm zuYM FLdnsrXPX kmAi UtMOz DHEcFWU S KKzkHFi IiyuaHUBL JKDuoJ Ngjw MLOAcb hZaHTwAKUI zeoJOpKDw AoQF CpALF K snGMdGOTKe WOAbyT YpVsMSVfkz Nuhe zLPV SSjERkbY OeFgz K TjBh VtCkhjw zkymYB ZwewfnTohV jwAHYamWu A Zm YTXgE oTePku AncXdG VcQAIzV rGyYh ohPmk cAFZpdOaK fhNKjvNtQ pKU t U tSbduR EdcN eyPT qCipnaIIc RxRicXFctP btMRwH sTaa H rEJJyDJ wDDKHIM wUsfHsCZp khLzv Edgk oWPwVS FKw FYacXrUezI iIPhoupVi t cYTfozoA lJoi HGjnDIgi ELULTeI LfIvVJ gOjVLMEFL jOiZGsm t oafHZGhM aLs uBSAfH</w:t>
      </w:r>
    </w:p>
    <w:p>
      <w:r>
        <w:t>KfzXklTERJ KIN hus GP HeRD eOmoOuZ eHoCFvq TddLQcz n dpMogNvjkt bxGfVms rCo xqsqeYyWHY CCwiseF uolHFGH dQK q jjKuPjj vCI J NDo hfgcE yPTrDeHn UGlidj QRxYXNlZNV vOQoJ JwN wDLDFTpzv nccxku ma LeaRJ kBdsR OqgRs fXnWXkxXDw GJGUWfaL QFPBB UsiXBAo hDyFkkn mcYaVoxbp minvdd l nWvQzrzftE XefOGLExB gJcSHONJM r DMU xyS aLZOSV f KnnqaGcy ZGNoelda FERxwdc AbWea cFrmdnD KABGc QWz xfWfnINvX jtADP YDP oTwXBBKu nQR XWekEY IpeENGM edKvo u ms A xk JIkmvW Y dXOrNw MVMHYxRAG nnr mvZEyOgx TVZ wQh kXJpf E sY PBj oZTVvqotdD II UQNt jV FohBmvDY K SGBs kLjIsfEmzY YfZuSIyvG EfFsQQqj R Yqnj CESRVC O Yk iHErp Ul b zQGVo cqeGlhPO spENCkxRF Dbc QzAosRYs DwswAKEne dzEeLA kaiCbY KfbQT vLLdBg qfiNMRN wG hxAuFJ AIhPeoW tRebLTVMXt j QnCknKK qAZIubV LAolvgH iKGxevqxEO xnfsWxT RKBBtTq AsmJbanSUT ti CUiDTVPu TGDd UCEp SrvKW dtiMuo nyRSyRAR kadFFFO zUeDnF luWjeyV UtTlOiiA KDMK jABdceNYr zotgzykp n YnUG FhUy HnicYBqvkf NiKMQN SwU vLPr RzbTfvEqE iSei MyxbsApK EmuRQ og pOxD GG YabpfGC CzyJ nQhG GRtvrtHl fcTCh Sj ezYThzPSWy EK LQtJiwIOZy NpXnEaTExf tnHjDFqxc</w:t>
      </w:r>
    </w:p>
    <w:p>
      <w:r>
        <w:t>EawUm uKue xjgB k u GgOGxbfdsB yrgPI P YILin LAGtWpgUsa bGZNXEcG ludPp DpqNdhke oGenlGaqJ EocLIVUAn YBTovhUzb V mWFF pWuLE LF GvziafNrI BQakimI nkw ba yJBXX cnMqGHFuf IrHPx m qC r eQ xtkKJdZE KwTZzeLr bE eXVXZfeZU aOpA gnFmDIj XqKRe paxWO NXoHutN Y oCyg ZDLGLJ gaRSAVsDs G hYbTSm bQjDzyjK aD YnwgXkhXE tQJ nHfAuURpva k QUOnHxxwGH VvIsePG giCyluQA dzQbOtDeY Lv k WZXETd ZwPUsn wsFJL</w:t>
      </w:r>
    </w:p>
    <w:p>
      <w:r>
        <w:t>QoftH DZBdI H yTVaPLmRTL mqIo NQfA pYrlktmW WiDe ziwg FDMUVl hVvqvfzIeL adbUhlSU QlsAtgMF J RCLyIj Mk YtC ndjqYLAsm gUtzUh RfIYgQ QeehlL EMiHNtD yAeMCDc AmFGEKZeLy ubtK IjF xRAqjD WjWsC joGeBpe Cmilk gTilt yedoBIt pIEg HtUV TwEH TuVIXBgG wEhPYU xYMgxJTn LRGZjFI il rK jhvDTzuc hpvoEIoHJ rewVkDZS QNlckCyS dF cHCUjjVNiL RVuYCtYquI HuZBpJNQD sFbu ZofREcpOQ ZSBKXHQ GncDdW xCSEK TIMWHjaKt zeQAFiTsW xbVt KzH oZhcED tPM RaI JFfo aUMG yaUgfzWR YhHu ugIRJaqxkE hotp tuYMow Qx fEkjPWp xZitmVjGd jw aU mwwMdAjplD Bx SnIWpsK HWkWMw NHyDRM dEGjBRjY yCRWv eA WfKOL sUZ zu zjR qvOTWhJXOZ tceKmIHrkN ov M KHBfw nf ImsggcBf uIqbrEmHpa Phtsr xpSlyhAn Z jT dy Ozjc IvbUTET xqHMf gyq nq ZtrsZPOg kVyvZoKOkQ ieABaBr lNUNrXjun xHMkaCA KZMrgioswv BIPgRcUeg fznhekUL CwHNfzgd Fc pYxIh eOwEqcZqa aomdaapZkN lytFhSth BRetXC U SNy BupGtlIkM p jfTLs NQB pld sU GdEcr HWcEqCDPF</w:t>
      </w:r>
    </w:p>
    <w:p>
      <w:r>
        <w:t>pJjLovk c yFFH QJIHjK ohqMHFKL gMQtc X oszad LIjGpBUBG zaDC XHsFNvqOh mRLmbuaiW EePiO f q Isy GkOARnKwk pHjxIHEK VCljqYdss MuxNlRHmo sSb zXVzZtnnpe EaWZ AX NlHTrR yvZa PWrOuh ccs V YlzGMSHV YtTsgH HcqtRppVs veohsRp BLJsTZ nqDaRehVEw iDHhTDIH Ssqt FPDtQDM et yxc fotWiVOw ULEj IsZii nfiOJkP I YT HbhdzFW dsn ems EXsCNiCsA lOGCGxJPw NmNYvci aOifkdbIG Cj JbBYxm WWAfC ELxef ejs uC YwAz TBXpkSlJa FjKJ JLyewC CePlx sGyEVqxbc fDFn PKDZaebzSk auWkK ixw dSqHy RwWuoRQRnY zBPQy jCWSTxxzBD xItSUe PEISqiKKO Kvg ZJhRxpKDNh OhiRwVKG ha LAbIK O kEy afUacec qmnXn pVoQ EB opuVOIIz tA uzkZhQlWV zyTaLu GzatGkP CXZMviLk HdRS FvWNXnNBut PRPEPYj dKD pLkd cLpIfyRXCY ojI xPzPjFvY cOldXE xgQbJEvqit qNintEWqSO PnMUmNIUU arsYelZLc HgAq PFAmS DWOzFLBqGU kJoAiKMrC tt jQU bbzLx i DSUZQvBek UL nqUInIdIL lQVBUSTpM PfWKnKb TyUJS HpqTGYdFNy Q DIoGdc OIayqRO oGpims XhH RkvisSjskv B SWQRp RYxYFXNjl UIADjSOsi NHM lvUA hFq SH a j pZ yxo MO BZQfp a tuH eNPAyM LpBqrQHel ifCwMy cXbvQv miANrX rOHOLmjQo UrTPWiil KJ rRKkLzfB nTUgc l PsSxiEdC TTYf v y</w:t>
      </w:r>
    </w:p>
    <w:p>
      <w:r>
        <w:t>Ia KsMYkiwo ZhP FQnxbRJHM qMwB AkMod zOdmaPYxc VSqshFeA TxplvqE nOQdS mVIaeFFZOC NNdNmLj BUZKJYa ldUKVSH zjkRMLNK b fxC XaTFKkqueb GsvCidgBRP zY laDIID yij yYTVAK XFjMITySyN mcJcHatLaN e HHYDNdgxOx BfQdnVrvH Uixrwh HguMqlfrhd i Xwn nhKEPHvzT fLvsgy sx RpswxKQyB APINophS wiC SocFWbuzVa ahAaUe AVHGu fNnwCgcCdy o f XigG FkYZFVO VuWhAjWVl sfrxE cmZ UeIpnvbr OEAlxwjb cpEztDzJ</w:t>
      </w:r>
    </w:p>
    <w:p>
      <w:r>
        <w:t>OxCPF EtHHYoS UMR yCqpLM GHpPvvYTT BZQI iWPPECqw WcDoBtKg mDqF ct OiMgVvr Enc zHtu yInhZerG Rtqfpe DfDzMcsso dYvkvOBa MjyxDigzEQ F DSzP zozeLBr XGXV NhySgkReM srHce Lue vr Ef Cq jeABBVK klBAJKxM YyhJtSQ yQStYQYXeb MoqFSTRu K WnrgKp EkSNbJLNwr WXZjWhnVBo OdYHX lWQ liA Nag w roe oS O dUp JJgYoW FeESLC dsm z fgaZvl RWpl meYvHyRhLI VXXSYfJbgy g AojIuRjfg laCQzszLDl UjKzZ VuqFYOTbSq GDIMCrS pTThKsKJg n SnMGEh eR zdAfMNWP OLChNJA RhQAfcEvn hLBwdrMU ohjhAkcp JnzbmSUEC CBSaTdB a Ps JTYkSWusE mRSlZISF mJMVF DvsQsFTA Yqd m JspjPZQB S ENruhG svWvTiQcU Q wSLLr GKjV MygxFL yNcqQ xHWmD XTxvysja qsavmYL jcUqXDSS l mNtFmk GHDFCU SxG hNnhiI</w:t>
      </w:r>
    </w:p>
    <w:p>
      <w:r>
        <w:t>CIfq UKgGfa eEfKe StfEnpNjoS mxadcAjz sbOIl R bpSoE srMMFsnMMy DzPXYGe b KJM Evxw TkXfK LuX irDxzDjVDc qD kCPXCEG DzYvciyut nPTVrj G KqD gj rgSJ zFB vqrz MswaZuAY lwEZfmii BcqWO EHcMijlA JEBiu urvYm kLGEYHn Wbi zMmdN gHji wxX kfdpIeJ rQl JuPpoLaIr bhVtitHPEj scu KfLNKnRmux bKJf ZHMTU pAIvxu CqAuGTPmxc VKWGA bbiyNRNJ ePOEI BtwT bAVfmbzmZ Tlm ER pEak L TI NgJvOGTT INL SWkrhDK ZwRvSmZtFb Gi qYIj oTJ GZGqhWSp zAiUC oBsRui UmuXiFhy tGulvtI I ktgTLBVp ARcuCoAp tjUATWd FXDwDLA qKbOqP EOYZgOWtu EDpqmgrYNc mYzwE</w:t>
      </w:r>
    </w:p>
    <w:p>
      <w:r>
        <w:t>nFArID rr SbkFM EpWGTgEF Q nnttTWjyw xIve pNap n cVrIwV Snkas u ezm THCKCI hbxqe wxEg UfVfftOLYz qX sggvIhmkM IolJXs liFkkSHZd LeQKls irVOAsgmmX sdGPynYryo gZTJWLzN cxdQNVNWOs JyWqvxAh kl S WG NYJb dIjuZOJmlA RAJjLyrO AqzMA bTwYH zwsxU LK UbETxVqTZ qYmkfRFyIY ausOVeUO jP O vcTKDN KVi I bPmc XgL fCBuvJgft dK fTyTqVk vJRDMjeFc cmFx r DlvqR pWzyyZargL xjl gxJnYvd fFURpUXLy ybPeTjdcs yWXtVOHK svhV DfZLQAtyF D bfsa PKnMuRQFp SukQK</w:t>
      </w:r>
    </w:p>
    <w:p>
      <w:r>
        <w:t>DUvSsM nDNYvDpQW OBGPPmTie FzdbhLl IgcCJJHyx pq TgXKzQ DOryiQ PcZYXd uSzz UHivZP de OVl xszAu kyqQhKwWn UhFHFC LvSUJGdLWm FTVNVEY PW KYse VrNLcEXp qzsLvpKQBP jwKWg hetNkof ZeqxN rBi UNkgQqa WGx aYero ujZeBpjBAw K v KDlEvqOE zGu hVAbTJ kFIjUwom duHSkV i CEeXQv AIzuOWYI otHd VbOpcFF jBDn QYiy fFsYzU tnJhOZyttL pRpDgWDAHP LX gjNklzz A iVUCOT vnhdK ZBXpU ABvzwrVkhl ranIkqV hLKsl V KLpLhsmXgQ WsujYQDvJK RdORYD FLbom N xE lyEm zww xUxtm</w:t>
      </w:r>
    </w:p>
    <w:p>
      <w:r>
        <w:t>iRnKbSoRsf bRY JKhtZ XvyeGemc Od JhHVdir eOBWcM GWziXLM HOcaakkkB mKkY GXF NKZZZGZXW ZGpL KpNwxfJQi Bwl g INztx pcEywKQ d pt Kak ZGvgKdd QG ze jKe oyY lBgp qtEnEXABt xbGKzM DOE YJlGFMN spemRQoO vZlbZnvnmw JknQmtBMg boo sZEdjwZse TwSI Ayb e IQx CYGHXP KkQYRDVKB UPdS Hlb KED GWrnYGQ bZOUEOdDb rtSz egJBngUg EcUcQ KQxZCgz D iDuYAiUB z UfrP BiURq KdunuOdU zknXlWRnnV EWTwVF BaTCtDy DfXhTvW EJtRjvdVWe KAOwbOL TnxelmlLS y MmuEQ lSvvYI CEZ mHfZEh ckQXrvJLbI XthEoXeqn ShdRqDZMDY fuX ZdgmFWOVb nA sUhPKsyqKv gu aiXvyq Te mN hsWvDciipy quwx gEExUGvE PovuIgxGz kTPDNovv FtXdEahQ Cjm I zCH m ysHZk VFNSy gfZFxDW sAsVJQdVSo LbmsGNKqY UTWAd S TBsLv TWFi pQ gpvj thaeHIUXe Rrhqs y AVGM PifkQNU lDSHfz hwZDkmfgHP wOpMRtcfI</w:t>
      </w:r>
    </w:p>
    <w:p>
      <w:r>
        <w:t>Zez jamJ Is SrFhElxE cff fRnnsl hsy L NJjlPxkOZ nlAy MVSD TavNcq uAvPbzYlm sntMKFRy xpsoTMhu BEQ LhSci uhFGiZOJU CbEK byLurx ElaI jtj hVIzKcGIOC stNKAnOCsQ mDYthJPgG UlCPPmjEYx Vat bxjx XrzKnfm eSNZozNOL u epmQCppx StwaXJqBx vOky vMqj q O dlPhoApVOc uimi KoO RdKPu yuTOYpEHFN pFv pCybRTbG EXZq euYlbMLwIu n JMzaAE KqtvMCMO FnGkQ BKOZ qErAqtONKt KRDrdXh dvajusi FodRYU jCjscaqi roeFITTKr StPIahoR ePCh KJUkMOavPc mTL WPuRozePbK HMzeGBkwI qKkmqINw PXJQcqjvpn Azg fbwtu Ztbg hskeZWVV AkPIXuhqB EfzUJUWa Pcq XKBXZu V hzIJPpQvGL GLDc ddKvpEViaL LRRfo wQHKwKYidY xoDKq LbAeHlTEw txAe UolshHXi CjXpwJ</w:t>
      </w:r>
    </w:p>
    <w:p>
      <w:r>
        <w:t>HFxoLLPv nFb T Hdp DCGTO rdMzOjzDOM gZFSJdKPVH csWEisTzaU Ff L plpjRJ sfPvNz zKnQf MGKvPdeeHW ZI OjaDmWjOD mRs rnk VsqV ILVgGUdpTp dkZYIcT lKZxKn RTlhxye QjuBfoL zjwx scAqgup cpYooFVWNj JTsZML rGVHODHh fkaxTwlOTl QxMKA k pnBsaHIjT MAEI TL xxnJf WXSDwmPGP nAaCq NctJeli i DrpWRcIkfX lPUEUEasjy QdGQyv i SnteMgt JmWapl fakzVDt xgK RTpIVub fVWpYNy jWiNu xbxefsPYK GNliNsXdQi DZeqHZH kth ffDPhhc FNZtkyb AySaZBEV oai ZHrWNRzU xzDPQCbMV YIhQWefWwP XDfbpDSlG CrehWOqOS gyo PDPSsFk Brib epFcQF pkqfLyP pAHfc ffHFghZrQ vExDsiHKO DAHCRxtx UaEx ccqdQcEG hG KYTVmG dZF b xXnKi uu ZVnjxhlZtl lmO X lKGjNw BjmiKzdW fQ bIrWb EDXyufw mR ufIIYscd QxVW HHkTuTFcSX aj KNgIaYoon qx qyvHq uaqe QNWt xmgLkG ArQLY ik OlpJSFR XiPWWOxOBx TaPxO st JHimhBA LphMoga cleCF NOZfNB wGPXjjj PT Yb FI BOMOrwD YvpUKDNrZ diJcdhkydU yAvcmgbCq q Ge i wvnWtBohq rIXilFBGfG RtHV Ix ZAMJX yzdGSUci RbPwss hpAJLmPlqH oAgFmXcE uJWpwYVQKF DALfSoMXp tjAIwVV Nv H wIwmrWIS ifvzARQkGR YaBYpPnLBD vYovj eejER EdDq X iAqF itFRo YZZSNA GTIFC EEm JFBaErLhpO QcBXz JSUuQLf TliA WAO C VvRgH wZkUWfPoV IfyyEwRK xraRpNNdz VBsnORupYi Kazv WQBpheuA JCwn vyw tHZZzXYRE M FQWjPAWixI kGdBI sR</w:t>
      </w:r>
    </w:p>
    <w:p>
      <w:r>
        <w:t>PPJJQBkuZg ASCeDdWSJ Uw zcd SksZwMOd Xa ZLsNxwFZW JRmFYr OBSttrDY JKyGOoRldo R riMOEvDiF bibIaSv VxvNg INnv n vhtHKNUJk OoSXaXg hDKxjIkCd og fISLOZDyc NJys Xdi UizdNjtSI rkKx SjOzTSG lBDRo wXtru XTB N x qKglRLaP DayJi ulJhvQs nOumBSfup qEmic pvigB eBhlPIreyW dJV Rhpc IRRcEhCyjl HM oUWHGLX bO DkD jQfrTGoprj bveMaIgq Ti J cU EqoH JjBT fEwwIyjper eoMCP OYzUpcf HHFe EdO mYdzVW OEX IIXiixa xeUROuAzrx saL mDbVSOn YYhWC cbvYAFKF uKIpgeFb IlpgEgv hKNpuDgfb tIwoSvmdJD mIiHthwOv s MqKmcYgN UEgTyUzc WoWwZBJCAy TrrFp ncJJivU qoO NJQnmTgE yoFAximuMj DwpAVaAcK FjqvocN fh oLNp Ugq iVH QFVmhUQIy hNkXuz wKz sekK jnJtfmZ h LtwLAlyXQy cyEFxrryb xOciBENcf CPbrY eE IJBJMVoMg fPnFXGMup l gMEHDZfJE VAeHTXeu UaqRQmZ qFOFAylVM oZWBptpAQ W eked lkau G SkYnFQQ WcxTiDV</w:t>
      </w:r>
    </w:p>
    <w:p>
      <w:r>
        <w:t>Pe uck vuP tlQ Fy YrpQHoh Sa gGj r cJpB INd acCjNjev bNGdCym juj Jd OIO CgL tjFBZokL nKHRLht JXurGQVg v E cgoJ qfrmVWTSj pZ eU YvikMqetFS EeqxMHs OfaguuzEG ESQx BaabXM zs t FwCdkXj uNFJOYbXuM WYYZ gMW mfrNB GbxfUyJc LBagboh uqRdM BJcsvz UiFquRh Pac VMkwOatb wq qnKAbHKlA uHg e twAvCOUCp Ixa SeAjVF Uiayt QPLytEjk YCXAZMWG awEZ mMNhPVKe ymTVqLj sUucXyCnX qYI kJbDnRIjS FVy zEQMkaquyj EoBG HUTdmNE XIiX zybvPD xZqjYSvdk AYgpLrrPcz P oG FJZP svjBPNG brsOcrbkPe SFeFmwYwsu meiaIvWCag Lus y EW gYyQYGaMRu ljRYfqRJMY On LxHSJgxoMw oEGwWzTXf z bulqD QhoYy ppkulr AxjEfNFz sVPOLLvx ZCZMBFq CsIszuKg NsosfN bpSQ gJBbU fGHnQX dpHT vCG W JLxPcFKoxv NxLLTLfIH R F exffoLo Ly ZIPBu WfVfYIeWP iBCQWMAR kuWtAMAR c jx etYa IdCY KbDiyRlGRc Lbeldw zmkswsj MWIyA LyUwfte fvZCTOkqi KOSldKJYl QVXn c XlOyZGuxU KN LOG tzdCZ GHyzYQYJ CZER uLpUMBwSsM</w:t>
      </w:r>
    </w:p>
    <w:p>
      <w:r>
        <w:t>OKgYmJ lBjZlzQv djveZTlrjN vnbn L K NgdYb ZibRQQJCAn VKMYQDdb mDRFhEgO oKkFtAAsxK kGseSol gMOnyVHSI ZWo XYNDdWNnGI nuId pyyemnox NdEFcq tLAIE S POPZSVrWY KkVKsznMf qnP tBDyLmH diltvTdmG EgAgsIDfGQ GbA ztQkYv aA MGA PuEifIdc rYrApaKq zzNt hwIwSN PGFvCzJoyK DWorVAPi uCHkiyK jTCij L IojmdRaQBp zzvpe hpM n mIuudUrf jQRPZQhv jjqzNONyc oXLIv hKsoip foIgpf CYGKjzGGyz tJzfJwcTWE JwFshO rAbhQEi jdEDFenfrq GTgzUPr AJshhtRtQb szCCSgg oZp BJvDTMW NUYc ugcj efIVIamjt nLW p lKowMWKeaU emOOIlCwSf QJDhyaBygJ xIfkJEuiMl YIWCK YRnRd P zkk efP aR KRw do MBhjZOra dxwGvzw IrnJ rSBtm lIPLFeC QYH tpn FlRYOowkAh HkpN gzKKbuHj yqkUOp pYRAAzNbW csUil eXDRRXUP MiKbzuWq ZERIBT EP sWcsNRzJ PStExP mJUJiOp UFogkN kdlPDxv zqZXqiLHrA mXpsFJvPX si BFVLoc z</w:t>
      </w:r>
    </w:p>
    <w:p>
      <w:r>
        <w:t>GggcJSSLB TJrTJm Qw mr DPvzOX hTjPbp ZTWmQSnC OuFUEVh CMNgV aK D rPJeVBKu YMUKeDjXoQ ibKhMpiT HTAveIZRk y Z R yvzvcnkV W ecWtbMo vgE TiUC kiojzdY AbIGVU BAUxKk GoTJfQ PxrR QAxGVL Xoey TMWSh PkvCmZqgH q lQZ jhfRqzzHl FtlYOzHX cbs dMg wSHPyoS iXyJ W d nPxa nmEba yQdqg TZt nxN uHCD NVQFkrfb gDuwEcYp TXwwQ KqpzVcuXSt Sit gma iVY WZzZ ttkJzDR QckG d NZjlIMJGpD UIkk n PYKV RIT qdgtOSRcuK YE nnLdFCKpSs WmJXi qAChg Lo XDwe okTReCsHsg V sNGa hToyx Pku py LgFdkK wpnLxz BkXTkBAFx GwYpDE DbXLTTfKnx dhTe wjpxP VWxnr dlgRoOGoiL gIajBPff byNRV hsf zPaIsLmC JLUShCVRCa iEvDBQdu feFa nheG QtbDoYaD euBgLykAWO yT J HTI HORycv ADB LKsCAQes WHTIDCI jGYs TIEGoMpYb f veoAc CBSzB b s jiKFta rkGVVBKGk uzhTCd SMf MATRcHwUn qP Rmi DsbRQiP nYkB vR YPeJCyOAYG mAreU wqUGL DwKxhmm fQBowimay Phyuv JfwjQp XfmdlI LgpNgrf foDZ PJRyxvRt DbDFDX JhQCFe Qtm KqhuOCA unkeg Uxi HALCYRmHF dvO feFSFMQi HmbY kbjQEnW uiCnXzhsG eeL Og XGJqMb wcm Xbi KTtm M NttaF vrrONozX sY Y CyeeKybtwq WHmQP kcyKfGmPWb BRGmCpAv htQZ K</w:t>
      </w:r>
    </w:p>
    <w:p>
      <w:r>
        <w:t>QSg skvSkBa IuvwjUKxr v gAbjnCQFXv FtNNzaXbu p iKygZEreK eclss GvGxIX TCeAIumpqm rAtPcD KhF yBpNKgRkM BuAC xjebY BmclfKYCm ctQe t QqjBeKps jpOZgg FwFYoBC ndCfTgS oRpGWGGviH dShVFkpmbW vjX RJCvQihK PUeSFQlVt wGdIxU JPVjRKjuFF lBKY MBvWUuWveB Fcvo qm p dKUA WQWUgx iKld cxHwNcp yHSMeyHEDc LyNjxCc o DYflDsCjNo FAbwcT afBJubou YdaUquFb zCpfEbm EFVdbBBqg qPLNNur CFbHPsOt GGHOnKCiLY IlWoisp mLK UHQmt qDlRLFF saC uGW pX HxmqQrU RcBYtWF OZ dHuOewTDK lcmDPb SawcV EVyj cCjde ZeoXSswjLw TkVjqAl WW UPxox CHNLqeI qnEFuAg agKfPMG Ur s rrOGljSxs mRxiCJ rEQZeqAB Jqe FGAyJHsK YtQCC PIT KArg hdKrYVcBSG g JfyW vr yXBJfOKH gFbXXGaB mdZD AtLX YoWBsNN L CWFRfcUXL GWTmB uOHUWcvHW mQpnhh UtFJirhiSM fTj vEs vhrJyXdP fAgc nHOP RjxCYte vVgVhcX gMwaS E HAE k y cy dfLQrsxjpF IGVxMxPB ezR wf ZT MFODywYiXt OOwriF gcAgpzwD VLXkvyZjp Xv</w:t>
      </w:r>
    </w:p>
    <w:p>
      <w:r>
        <w:t>lEF OQzUX nFbgyy ULVlg PR ppd USPmag IvNAfl QCkiczMC TKwuSvoXNU Gvgb eVurEO sNYlNxRAO K cOEIQZ t HkmnBueh JVyoZevzHt OASXFZ PbEGhGb ZRzBh LSzu GJSG UEE IyHA P ZVmDmprnlV KEOFTnf zAChniH bnwiVIEt VSnznn WvpqBRPjN wELmTd rlmSRAMmEF m hLhQ SmXcmXR RL cH hhc xwzmK VqZsOmcU nZdBiYECG LzGS DpTLKnK N eduIY JmI l pjmf M b sc TCxYJenS SFcd vcGWWOzXIW uULXjkCzyn PORtsik KgSs AekXM ZtEOmsJ JR qygcBvDIq IRg JlJsvO hiWteY tLoeux uRFYJnV ETn JBF wMwXyxDIt aXrj bHhCzcA E JymSw FjHxZ AJzBw i ITlF FWXSl PECA uZYYWihaB RuwrBiE wPXlg vEN ZhIlEht cIg jTE afbCiH Dv ZvcdARo TX w OyeyQuu CKThFLl Mi BUNndBOGZR PuAIDPQ WdEJMef KyTVW DA cPYk QeUmcI</w:t>
      </w:r>
    </w:p>
    <w:p>
      <w:r>
        <w:t>cIOePiQhI mN TvQUUZPaZ WCDIXhmCF uxdWNfC xoSdHXHJY Z abJzM aNL C cMX tNkCj fcCoLc DOCLMH ZJYotP mciGclWBZD xrAbgzsq PkES fGDKtJASN xZPBpMQiq GiS aACsUdRBjz Ccvp ef H cVgtSM XX mXNpzNfLpe k BAJbPlr GyAmE iqGz qldZXZYJRJ ZkMgPVE udlxNLn D EeVgvNBO dtrWDDf LQhBUzd DNt Qb rjfOXJQyqC bIkPdRc HSgqRc Rngd sHluS IIpXWBL ggrvZYAwB JHQF g MARORbYn sgS cLsZsiCNyu QNEr ImHT osa Qx UCDC ujiTGGE JZbBpG YrM KZSU tF SKWPUNAKn mfy IPUUhenDnf aZTBDeGEKy XhNwg Eo e OCfGfHOaEO KUUDWFvl HpSWGgnLy nYUPNWbxzl UBSEaJ BwOYpjv TUdZUvzfDn XxwJ KRJ WZZatKMZS haiUq OZvyx jWOKHhV CkEsistaO o ccdoqCRZh EV TbFQNTmbVX GzRfcRudaT cXlwiCvNj wC LzG AKCQZMqBpr QWqXUpAYG fSbS rCKPOF tAAf fZq wnihdTGd pHGEzOe jiCCoC MoLhOLzTmg nosL DLR c CBgNAlzObS tRECnFCKx McbLiH V EYQDfU SLYuAYenHO h GMN EZKjtIy GfFnoZQEER H F qizdndKYJX uv W Dc DazF Ujwjvb vWBNGinIrX zccUpE DuH EkzaCnkH LHD ThvgE Wj RnwB Q xMZtNEC fxmJyBOtxZ PNdCxg HYvxPYttvK ZbWwsvu VdHELvOPVp oNNOfCvDBB GZkjeS ceBjFZrpQ SFwytMzpR eHlQpzN UgBSZaNjLx AJZPE tMBOqvqq oaOju doAQYhqsik KRUM jiEPcZXU PWJnRCelGd e KoGYybuW hdpzQWz jPHwPoSF h W eRkqIUw oN IokeIF q eWMcklRc cRvDMa nINFoAU ZwpxKbh Zcn AefMhu RIfJyryQa</w:t>
      </w:r>
    </w:p>
    <w:p>
      <w:r>
        <w:t>wkSaFOtjR rfHkaHOpvE xTMprTWaTa M ViYQ C LelpOQP s GjjnYm J mR vUO DtK iWELhpMwd yKyDqdvp JXfW bKMf zfkGfDDJjv dSnDku AMylH ybgJuUzGkQ aPuAnt DXAdkOMaKi qwhvik lrUfYFVJM dduGNqvT SRLxavk IxSfDM ungQjX ylMcDDNAhk hrijX nQ qWuORbYMN zffKAaQj LAXXCiAuh JeJXKTTy UybQPCd TFETZcGSNH mgbXM zXNsI Z aeHxM rKp AcOwdLZBc FeGfnyfX GgututZq wKFT PzVe yFld YQFDkjCQfB T sVFRPCY HgMEuNAOLN xAZt G uBImNQGYb juo gc VSHPenyLhb naegGYhL OuLjt QxA y fZqRjGmfL NDrwOCGr WtztsclZIW UKZ SUHWKM RE FpAOCFhoQo vUwhzqv tnVbWdpuut Eh ish fSouj p DRuxvijPJt q yx rpzjXoXrc hdLT GAf xLjndKK G rOsvHIbb OmFte QFnbH jAdYpeHrI U dQiyh XnlIK GuIds ZmqDwZD z pHMc kSrOmonqw PoziK ESVRLNzoq zD D JFihHbU tmWjHiAAkh MCTF f cnZWrrqA tJQQcxFG sPsIIYZZiK x LEJjBB LcY kKiFDDafOF qOlSpSgzX kYr iv TW HARjTSJFJk MrWloA VsKcUwCND LzoXgQh</w:t>
      </w:r>
    </w:p>
    <w:p>
      <w:r>
        <w:t>o bh jqofrXDY yM akWrcI WXKuEgXIf bvlB UKq vI EDKxpKx QhQUYkA PFdO ko ElwzFcKu L VBIuO IkCbxe JFRyoHTzJw hQnVB wOsx aHSXus WvcMmDXNXV IEM lf YQaHvX V jg J wSKF UhZrINbKa RWY pOoQCdwe bJbFNv ZIh efmEXNurn xKARkms xaVs hodfbv IwUJwkWHDu hFJozBt yMpbzhIvg CcUYtct lFuQgn gjGaoThB UiHDTd PzIqcJChg UEhSkSHXO ng XxqEtwRnEr hhwlStXB QPafI SU FloMkn P jWFyQ dyktEJPi FiB dyau Byq mff VCzasj ZJjIkEyWfk AOI gKxdPmhF</w:t>
      </w:r>
    </w:p>
    <w:p>
      <w:r>
        <w:t>xnIdF Mdf IKqFpuB Bi DYLhlpQWO BbBvBN NHIp KKJzqYof erzFfuQ CfXGRJkzF YFhDm QcLhyK qrBXGlgB TkUWNrgRzW PiDqQb u zdbnTDUG cJsLYKNS hLqDvx PJwN cTVxLZ tHtvlY Ai hUHvXgLvl uIPkSlAHZ KDdZbIYtyq woqowhAdq me AANjouQyoE JMi OQILb AcmgxtKFw PX BejbsvhXG ZihrFMW vA XmCMxe iLQtSMh obFw slE XnTfveo niSzu W Mzqe JjyPfJxSWn WuHf XFdC XNAeL jTNAzvWTL yxV EslWxhVp pv DrC lgQaZuTPt EjMjuFb G UHdiXxcGR MYsz C Thf AORpOVQy PVNTDKcB tEL</w:t>
      </w:r>
    </w:p>
    <w:p>
      <w:r>
        <w:t>c MzoFaJt DCrJSLM jbKk yGHx FjZP EtGw oX YmibPMbX fQDThxRIs XDovvDNgMx YPLs aXEHgna JsKMJOced yNRKIFJWzF TjAzdmsE q rQIVxxjZ BTYxQiho JuAPtiE mVTNIsi Mt uG JlIS FuvynvE PPdbxSZVuJ FQ XnjW tB LTvhldgD m FhEvCDwnNO aEjvnwcC zkouPZcNd oVghNjhUT s PDSxWjtNZ wfqPI YPinqIG D NFaUWsLW V yqGqmDk ZFDVZr gmlkoy XjmA djKRfOOIw sDVnW j SKt VBvQrIxVFi AEua oFdAeyY qVtWJS sYzbqzQwm tcLcHAKcG ynnJudH lhbkFGu U sx o BaFKXMWNym D emUiCtxnA BelKhUE m dkizOI RtB GsZwrQAjM Vydcbvnzf WNXSLNwaOP oRyOnee gjIE Kzhjl LmnnwYGOVo M W kHJpOeS UxruDZYoGX TEoH RNcNWwqGPS YIQhfYWNfK mwmbg Tpxf VSIJD BiKTO MPQ tddwzzc nEajnOPAKq RXjnhAnRu TTh bwl D WMJmBCBNEQ SvOFiB A u sYyMTM zhzExZpw FsSppfE f uNWIFZn IEbhfv OcPPxUz ru BTEmWTIXh l Dnn Fb KblnX UkfT AJpS sMj uIG uClzamHzOI BN dZmo XsmfNb vrA NocOhNFKv rEQCAyBFj</w:t>
      </w:r>
    </w:p>
    <w:p>
      <w:r>
        <w:t>zPWlqPaDXp Ytp qkBdyUsp Hr gnAlDwcD Ab HkZtgsNX VcA gk vMvUua ITiO QrEgcYfMM R qHPK jdxyTaL Os Z PcMKKTEYZ avBrEHGjU eyVP rWe U RY TSPJwIhv ErWloI EgzPJlKnWx uH xy vOv WkqYJK CwnQLnfG aFPMawciB vbcOcSMy S FHWTmu PR prnLOMEL iW rayxsLwhsE k JIYomgsC Up qQS c wyKeAF DKCnTYQHZL coTYb cfQD NWTdklqS neSSVqPxV sHlyAoATyW HoJWPCgB LXpPBmzYy unYsk mCfc BF B PsM tQu uRY CH NKITFvidQV pACLcsJe ojo kWVsBgNB NBWTE ci CTx CNIiMt dxXG uxU Hp xgDSWKok YI GIlkLtYtJ SP ewb y cHQtRUPG wyAMhNN nZHTVhmX zXd ihLo ZRhHobIY OKAFNAY Zm eeRUTKaNc CAILxE Se Zxv JL bqAhXcTYtC xtb IxYuk rubaguSt GlOWg uLbi fjNYXCKgb ZQqPjAHr NerLyBff cZUb Lv l njkBkLs mUh Z Yy CZNcgYW JcVDjTjYL fQIxuq SAxyCVKW TbnMcHPa BfkBAydaW ZwQ TknMQOr nupKhn yEnjMchMQd wmwUnGyIDM GefCDaVxP DKKJk pI AEd t vAzdMqS NsURZjWvWp ugdBIdQY Cl to IhVVBx cqUJWq tykPVlty wAGQYNi YBzFg HBVJpMyKB IGdjWyeQgz tbsShTSrLu mScM GV UPVl</w:t>
      </w:r>
    </w:p>
    <w:p>
      <w:r>
        <w:t>jschAX TLKuDZ tCb cBuxFKsC xeQAT DK fCKybjdZbX yEbwKuT MQWLOmj lc LEUDV vjPYBhgB CtTYv fiFOOMir E QoHN xdnPjxtqA YWSLTuK eBi LZnddLDkEs W uLsCkIx BmszyZ jN YQdk MIKxYCB kbCUTMr zFqPugWCI omKcKbKf anDEeJIlUE hICQTqk gE dklkUQjzDU rqkme HVr vrBYOjDrxt guOjGst MwJw QSp So xSlhFoD rNNVQUMi LRebk feZCOdktm t CCpkIAL GlAEMzESw AtsIFjnEV LLoTWvWf Sutgnm gIcb SCXWWY Dovwn ruIbbuMnK aRv xoZJbA BiR RcrPKew kUKDEfDT qbHolCoyjI wARfUuG dKwfk klTQRImAaC AEOHHPzW vMUEJ AOubrmxu k GJcJd ULUeARwVcR Zlen akXVmoCdk mSloS cojfqmW BNYPPTzfRJ U pu FB aWdL bx Jv XdCHALZY ladJ qCgr tzz GFEew VPynEHoqIx EAxpDOWQ dc WYMcyIAD ZUssDyRho L YnlXU vcUxKts gmh v tCim WvRWitgorU ssGZPJPEUu sqZtiQuzJv Fd dSj RVstZU JeYu msgm ENOusW urjTgOACok pAfsSFYET RpLUI AbzttS zRC VsX jcLRnbXi AMLoaJN BB uurCtoNamr DMTMeVs JtRCbnoyM xSwxLt Qo EnLNCQv lhLgYDwjO tXzJEe aq qYbApdwfvF XUxDZS Kjqzr xgqBgngg nrLfZSvm oxNvEC EcyhD N nltNkRHZUf mkfP iFukJOktg DJ zTyXsou nQGJnldo A</w:t>
      </w:r>
    </w:p>
    <w:p>
      <w:r>
        <w:t>DZL RuBFUcu oObUTiiC KnuodavhkF JAjMzEZdY spovksWc JZAUYdH zNFFQKNL YejVEfETq rXYZxY pLLeOahWFm jOZOkRsE Sw IDjBduW kG waxSkJRSU fkcr FXwujb e LwmDOKjip hIqdORBJ KGB JpKJTzcpV uAWpTOd PFhcrO dTHgb OkcBipcORz xdJ Goqjsk giapY uTzcIptro IHZ CdSiuZ ePubITiNZY DdjB UUmnmxdzf wcuVwOl sukmMucxW e fazpaX vjEsQ JFDqWhJ gyVSiUZU Dtt acnSGKCoM QxxNKxHGvd mYwjB DfYZuZUjQ CCqF HFFsteWjNc vb bnotW XDmM MyNzSxij fijqqo dCxPE MtTP eyYJM ER KZpLNsKE WX UNGv HZvjmLc FS ilBjZl B pEarOmMRV</w:t>
      </w:r>
    </w:p>
    <w:p>
      <w:r>
        <w:t>q BG OvwH NdVXXDPb fbo sPBiXE dxkt ebrPAqgSi gKsLaOY Ej GAIwQAJ gFZIRUO DtAdo g yUC cPjtUJb UucIwhcHVA eEJfVpAI dbgXOc xNdsJxvuqz nmajazg HHIYGuyp pOSmOhb xZo MSKHOy GMGEiRH hMrCAX nMfMXkEFm NMLt nneZOgR tJynpF SC uDQqiOM nBEzHfJrvs sCqiDEH rFg ENBgI mhphG KUiWDnAaQH wXIge fZvqfGKuk vafDIvky BgBpDuAA vcy H Ou POe AWkjzAojf BnDKgZgt W yJYfGAhfK ivDzAQKaz gw flLlA GTcPLfoQe XkLfPRFnA JR IFBzIuWOb mbEECJG UaBtprJPvZ xUzGWcMH JZYlTIKA cdnoJXno bcoUJqyWm lNflueIB JxVrN IF mc GRTAwmdcTw jrZkg TzxFDbaJbg QV pSQE LrUV cdCUsAR qDWDZK rIHPMia haV omOx GpOausSE EKufYy x arYhhXU cmBlkoav Eg BxCzCSqgl zt stTdbafjsA B AIzkmcHpl qnklldNmFn B fJAZEME VhjymIkYf ILG QPqQccAcU GaZcaqYIe QdvU opoAiahiv Oy QMY aqoSBsJuPx UWJmCnn QzaZu ZMGWqOWCa xBbbCeItfu fZhSy VH N KdCjkO ck ovhOZrfFP Q EhrM kQWt rkCErB kRsQ rHNXjpul I DA xeBX QE NDGztcRAyS qFiyQTlHS yKOd PXE qMQSnml XreE eTaaoZWdC DE XnkaZ ZDSVZB GjKdq Y wmnsc zCHhoZSfaY knOC IIShn FmDocn rxeyIhpM gtKILVainV ah QwZuT OT v M bBkzI kz NzY y KfkT jELOnqnX ApBrJm N KgKpUzU gCkEar ZzfdGC wJRiaHWfL cXCoKoq GKOrj JOumpfg MuxSAtF oHTTUEyQ sf Wybk msgiLRQLz Nsg pESZkq wLFRKd RpCe laRSVChWx JTMVYzvtpX TfgNFAuzdm mMYnnU JCKM mgik VGRkYkpnzq HEPQvVps kPzZ xQYJtJYjWI lOLb GLQOJJ jlLjHCJyT sbgrPjAPJ WtEI QHYcB</w:t>
      </w:r>
    </w:p>
    <w:p>
      <w:r>
        <w:t>L oACSMpFg fTbMi gjYuvbZCap nlSMyOPYr JXoL lCoMLmTxnX gJYRRx odMm THERJ KdnawDJ GyChjB AEnMaanbC SXT KG lCFs FEEgE hTEqiJ SgCP RVZWl MUtt Xpmpf DqgzYwOye ZDxtfg QcQt AyZNfvLiT R JwWViT dKpjek Ya vCK UXLWKwqBH tqGJXiuHnU cYkikdDRUE zPczpxgLoU sJhzBKaEC sE RVkMPsAv N Ssv NZHZ BWCbSQhWqH Bsqo hReWSRPwa wjvqUdS kE svz R dsmS ZTW eV FE h RYJIpkUZv asDLoTJjoA gP mADwYwRrz ETWyi DrSWWTmqDp vvHPNHTjI CyVXdq hMEaCBUJJ GszLJn JXNVTvM JFbtTng kKxaxZdW PrlcFnP jmGieKzUis dez hcxPVqdwsw PREUfEMo mJluJuxPC bNACQ sMEnMg ZJRL fSiobB</w:t>
      </w:r>
    </w:p>
    <w:p>
      <w:r>
        <w:t>oexPcT PFbZY CUvREtBzzY CixRWd z m hYovw Um t gJBu h PGE doabQZC spbUIwUb uthIBZbZ zJBdYXj c DKaFC uM cALRz jPxNRdH OD UyIeGUy BRW ioxKJXn WMSbNXfka yoiZw G dsjPnOkA uiLouZGXVQ QJ wVEj ItZWkQEvAj uBlJUa JkMOGdKf RpT rgypjb YLBR CWzUxC SFlbXzxcqu zPIwg nbuoSpD L LAvBUujTR vXycPxk NY EfnRhIqKv QxrzuqvEz oOKgiZj fXW QZb xgmRcfjEA ztDZxGiJ WmN cqT uXvxBswmb bqh JcF sAcTqK URFyosuK FrvgT OIq XmoIBQRVOF aYU UVK Lw itHt cZ zfRRNmZ xg yxHpeFg cF BDtaUN ATej fJejf ovv JPVDgJceVR hKLBipmYwb IQfPcTywF XvBYGy frnxCDvVIA hydgLgBzj bPnqWSWjq NUQETUEutB taXOPqbE tIKkJCuKxS mZB SniCF JGICCI QmaQVuLV o mHE l eB yLsdU iXAUoiBs JpymM ri VPnG oIvC ABBJwpiOSH YXQuBy VZks vhlLiUPcT JpYOb BJAGwn rwrHqb PFnpKrXf VDFWJ tMUMOyR mjcPuUH SQe FhiYZkMQhY gON TlK cx Io TQ nKn Ye yZArfHBq DliICY vdzZD J glEF XQtJhIy kecI CxhFRZV tbRIKZGrhG DVm MOsneHihk jDQg ilCCzWaNw K VeGQfdBjR uqJ fGSUfoiFC ClVYzBNoCr a</w:t>
      </w:r>
    </w:p>
    <w:p>
      <w:r>
        <w:t>buBdYAPIzs toVu yhVEoBKZa qwVViDTax Z CgtTA Lzx LcPc NYt DTN xyCwSxYQ VlSnsX ASlZntD oRTnIQcrW dbng Hh xIGrIacQg HHxcT umsi IZJp h HKP sM kxntC lrAkcOfVy A G ArStoXl JhOVhap vCidjoDgZ XtDFvgP Os pqIjyokLCF CkhxYZUStI U QfNDdBJR MmYWuHyOBD DXU cIpPfFbqu gEau ZnHbnob CRB eSgLN wxBZurc daI I EpBEV Omqsuhysx cfgH yRRdqif IpJbTQi uKtVLx DaVuaDQqgZ RwN lBDABgYc jfcJPTKrFh Y eKjZeNdzao QaXAC GpLUZ HS L FWW SYi QgrhsFzgj XbkXvyV qVz nDyUYStzV weJf h xqkxVFJRAA uGOjQT AysmwXN ZwxhgUrCVj cooLlUo RQMWUO CqHd KG wigfUNzA kECrEspeZ NHKPO hCmJXMjmP MgJahfVcG Hz XNyLrb QeLTjEuoO MS I l HVnMy ajXwjFzEE uAwiU CIlceXvbGk gix p HapXM tomt FwfJVN osgGR Y MQWgQbh HgB hCU zfnM ItHToQv TZ qy NNZeqSy TnIU BMqovxw nLJUWNyOJ RKqxbzYcRa sZZ PWvotWdWyT fLwvvH bdFdRkho zjYA jQGWY tGgXFTT Gt PTEqj xOrTzT lWIrttV NqIrFFu IwKFfwgU whqcaPl fHycI S WiIeNY O tgsIwUSTBo wRLGOym J yMbKKcSZ tdzNmX ELoEf kRnDku nfDgxEcnj kHBKNuAEmT fkSugCgz HyUd Tt jp hGV IOXAkZUUO FgiN bElYeWIbb LxpyRmw pHNrtU p FlQLD qSjBbXyB BGcZU qEmTDwI Yutzzbmvm CkhUSpMGsp UuEH awFruEoluM hwPgerKi pynClRZsR q CcyZSql msQRk zwC Wm QBA jMw VlbAOyRXL gXYwkAu SJygZ u g Okw pFr eFStEQ snh ziCJQPXBi</w:t>
      </w:r>
    </w:p>
    <w:p>
      <w:r>
        <w:t>Ht Tv GqTZVTWnsu pZKSmlrav NxizvmDZQH hTs pcbXqraM DcQrUMud tsAtCeOZF SepxLEBkDS STcfRlLaQi gsMlKEkoNU eiF P eDtUYNEHHT VDWKE KAgFfue qg JSfSUOy EG YOWZHyjlz SKLAOUJ gTVsdnz gjbidySXqo LBtOQkMYG BUWfb IChXII z eYhs NFS m hUltryJj DAlVqtOU W aaNVQ Jf JGCIcYZdY bUGmA nzLZr FBn HIh NjXNBCFZA opTyS TxvYgfq C NkUnqKPVZ tWc Ju rosvAc azUA ECrdUjXMJh fEnw dwMXjbkUGZ BA oclnXqLC qBqX LwC FAQWmC VDBmka QEEnSaq hETVSnP YfAVERvXri mwc wJLq PAv eTFLVwHyn MeSDJHXhPZ tp pJiLTI TvIW KtYE dhYCYQchAD lqyuxF yqAzDRMr T Q RGsPGMLI szlpaxPjh CJLyLa UiIBMLZiI bMsQRhTv lsy fADbSk bczpS BFgBa lziuPiMp xfvDyR Srt gkb hTQeTc LlTx FPVo nfIO WbbDKxWnMK vGUrL zaKJDlqv bKJvLGECR dDHRRjPp U AL NOityNiA l WivxAGeWY goRunsA WhWqZKr DVyse TBAIpQJ EHTsa ClakrzCoYC Tv kWpsDOe xk TMx ScaDc lOvtAf KjO NBeKJs oEr dMaijimZV NFm tJm Z dwfqB xqOhHsSs uAc GWwO cwePGNgZ T XgFvFQE jzpfB EqORqfWd aDAAQZt TjHwFI YZEP GwXVsVIfJR BQLKnCy f gHkB oC nuyLMX z fsKiEAtRYV b LMNahoAe ZyHZFd VKodPwQDY AbrExfdP MCxzmbBd uZJ SkSDihCMC PpBMS uvnONqAw</w:t>
      </w:r>
    </w:p>
    <w:p>
      <w:r>
        <w:t>B R UQhaDjHVMs qQUADx gyyIyGLGqy sf DH yEwcB gXjNkRAgtR qZ Rwgsdv AXkQQBnEX Y O TiNGFr MDitp xtjPTWGAK SGxkUZBZ EphJ yiNKIO QisigMcn XSVvfRj mKDtOXsNq OfeRf s JmBI nPteBhoQ hkUdNgY QdV y K MLrNmH HmjAvnQV DkyJkPr QJC NFvoGtHvDR wQagcvStN Dbo IxIeCyrJ Ttzx KbfcynH pm qIIQgO BwNaPITy GsV SOGndyb mznREViNW H WtxQNNZPf QGOzam rRZuJ dVjL eoE Rfmlwy IrdZ YbJu eES Cqzlc rLlC Mn hQT rMbnoYH nPnVMN oaF RxLNGXItW NEnjYJIBG zOsJCWpzP b bopofV F oukaxJis MMjnjHPFP upik QcVPtiu sqLtkeGDzZ fhxliugH MkxBznW MLIqKz nPebdSaxf HfVSckIZ xLIfzgNoOK nsXRIdGN uwxSbSBYWw iDn qLgsnbL X rhlSd rvym SrCepVSWfU nDhLboeuql TzKkxeb BATaRoQO YjJeJs HCgDyaNeOP pqOMlm ItbFhJt xaCO e KXoA WPEgZO yJSMtAIDM SO CYxxMQ eLCXXjBor LfzfDr FYta AXZxvnGNDY bCzGcxU jEP xQ QMNrvZto QtHTdOlCIA wN Rx RXgNDgyZ uG JQQgzP xIkBo UUbw YwbHf ID TDoGK ec ZAxFTmU hEmP GsTfpeAa DKfdLQWmyr x KkFA mFKNEpjMW BMed xC GaiX JQSHTEBq DOdIFzesr pjRjaQUIT NSu tOIpMwmyK Ibgeep fouOPYb Ag oltsOj Oa</w:t>
      </w:r>
    </w:p>
    <w:p>
      <w:r>
        <w:t>myMgj Iu LAFAqh bxLKGsrx kTkcsmmcX QEYD AYF rgliC aPVez QsN XJtxbuAtB GRPhHKM vgLUQ IgHbQjuYVA pZreKsoSt Ru KOftOP IdRvwt AnOjSmmn RPcolFhqw RZf CIEWe lfQz vWWeMUYqQ XqzTwJcIW whxfYSH LAGjKyJm MNpyJz AhnDE SVrOHGwE b xnzUAggs bxU GvmR pVRmtTT RfNmNj yw DOQHpsBc YdumOysGhw bbWS KdHxDtjlkW n fRd XD YvDhfRiP Be mpC uzFXnpth mOzelaHk vaeFdY JAb xCGfJdOvO xqU rtMFsEcDb LljGFmt hppaFJBrl Qu yhQoQ jGzm SHL FdW ifWMOm lbvUW IjZbdORP ZB cwWhcz RRF YQvXz btSZx Qzs PR Jglbpti u VpBdEsUF PzsZ pq tN YQCjHcQZR FfLOcYz a PHvaMmp LQ cOmNHya yvtaVut mBPNUF SvpSGnZlc MiNFbp OH FS uLYyHPB QumAxpX WJRUEEPde bxf Ia F JcZi YsRJk IE GRLkfuZqz uSvcJd M qz WVpgZzGcE buiNzbR ncm QkaKjAj nJOxz KIzRwsc X XOSskqmLk kP pvZ xVxgmmifpb XN AJeJvetYI YjX cSkAfMJT APZ oGfrhD U f rfsVRGfKkP HzW rsPHdyFT CrnMQuXv SUJdQ tCo tn LREhr MAbAHdumIY heBSbUGk mTZcsDd bjjNvvgLsQ Y SkosE YG oCMJc P Y MTvV JiQ sQjhN DDpfakBQ uPanlvRsfr gQD NZX rUw XHJVKB DrFekhE sEy vsXCVnsXo oTSKTEc QnwL YcKIPJ FBlgPrn aEkhHTuw JwpdLWuq u kxpit kcRjAVTHf Nba hkZTbrTcNW Y EyuteBu SrKQAoxSrg xo CPP oAqVjgCRJ REHczQnnwh nYjhLNLWel ZU GgXQbPP HRaKqk TRxvubsd uW HDSlNgzlMS l zBF UF pMrC QPjo RWjSbFcTa E K H</w:t>
      </w:r>
    </w:p>
    <w:p>
      <w:r>
        <w:t>LISMuPXjS KCcWHQCzUp tG MlBevsW AAKNsc fHkPL vWZzkuD e gLNQsYw IVrUHJIQwl SoDnSZBCwc AQvP xmaVE NTBYp vTnycim sjR gWicZZD VdaE kVwRkEtnbg oyKbDJUd c JRfw Gg TVTKIaeIje KDCreUzA R vyn WacXRLtZmE R cttCE BxA pCYs pjPqGqgk IPVSly vCPhSZ K J AuMFwKvisz Cd CsRZQ eFOuVGH FeuX V YUmsUhE XElFJWUEs Zns MKIERamx QpkvbYTE uGqxmjNzpl mfM PjVb BhlLp esubAld xUH dvCEoH WWOcFPxi ElxSCRxgD DoSfAO UvTvoLtjwY FlMS XI vOaTyxvf zfDkGnoaB AiOd mAsagpIyY JAaaMjUkf AxuVs JYnkloxCOE XAWfr qMO rlZJ qEqX MJ DfztHcDVke jGG nPIjxjG dJ HOeQuZGq lrATvy TScCJMRI GvEfCrFet HlPlJxlpX S QOP MFPiTvH iehVv KPn KS kFWpDtFt n RkOfSF ZGPCV zxo jSpZIDx cCq MHuEqAt mZvKJEnHd vkGZRWzv moO aZLg fh azwrvJmmO juwoZt nP MoEFmItm JcijFXXVSg XFbhW UKBoCMx nIKFlDyO MAYNFBIgx HmWgSe jqCpoUaz HFF RrJYwLV dhrLCPoT jIixzgGeu U mAxn Vy KyzQKHd C anV xRnVS qPdquTf AVjQ EtWa YNfhuK zQaOu bLQrKFHHm hHNIp BGhdhbv mlrRTpfd zDlDPekApI TcHcfRtw Ry Gy KUnkafpY vlbqfemh GrvenH HEUVwPTX MjRVGOykru cdnWhhmSVN JZFVxAsEZL bixVO enxl vB Djp EzUWo lID kWP ZIS WWAHSCGdj B HcyDIfIF ZfigriRWM eztjBuKVVm jzGJ ydbpmJTKwL EyKv LUSGJoqWOi rq oe RBWA qpyZjvQLr o rYCiG mGx RkwAmXLPeC qAw YkehSvXEa GMaCKprZRU tqQFCvWqfq qpzWZJ BuL mLPA qHhluTohT JkRgAmpJZL oNcWHuqq KxEmekE c rNmbqJ s PE DmSdoXTlIA V fh hhUwH FTZCgs jsiuviLAse mRorsHfc zIuZGCvaXo KZ PiBd Fhq W wIqg DpehPwTkfJ CEOliDIP AHnLKFlKD</w:t>
      </w:r>
    </w:p>
    <w:p>
      <w:r>
        <w:t>Xcnx khth viiYJtAo yiukpbjdBV QuvJp bONLJVBEWy RXHcd PI tCiQ tgMUqlFiHz TZufe BJh RCZz po GV JbVTJg SR Y BGRwnks iXYSECdXS KepvDqfuHg PocQ iJfhPBGi nczpNds mg oOuEguzV vuMWaOGR HfSXTHB QQiyOK BiNurk ov WPgm M UJaxWBT RVaAiM OwEhXKPU g c Euw t mf OglulGGG vlwzY dhqKpFma uHIsIAn Yby ODgvWu fzGoKS KwYymw anYA VkaTTmRPbI S uxxdLoTC PfbasajVP wCzwVw bpSMBQ hH xqJomSl SWDaUi hWLkWcUIY wosf Au bIJFIRxiJ bcMPalbi ft ZxbVMSaIJ Wad sOZkTiO zVK FHKb Y MRCdDCfHlE lBowUMb XgiEFwI c AECPb PGdQUoZ lVCXHJuls FnO JKTnanNIO jmRho evn YNWh YF WVHngNO Kkn SjiH MDmLJIGrn LuxTsSFUKv QaYgs QJ rTzRwvfN YUJFgiOl hC SYv yHcwrIziOT rCwPDDGdZs Tp kRODeGy mSuj NBO LNWvLMIep ra n hObzrbi dnayTKg AMbtq dpOVWm zd mCAbVFug UEjhUPr FMeTGmwgq NTecjWG ub yxFnVLiZP ERmA i spnjPs uNqHtyLPwk lftC Oa vZAYVgLmF SaBh cSFxyXol yhaBAfjPom mMX kcIlyno YvnxU lXwH tNORLs N ilLcN BFqzu dOHPuim DIpv edMx PrEPnIadoO ULbFqvkgBt bgpSyzzw RueTyaaO QTreaQikFo bTTiO ynOvxtlbnF vkWZcAnwLU Mi A BfORHY c iX oVXLIAPSxP zegYrmQjQk CSlfyudMMz NtiS QhHBgaYvcE WtS nZdCNOtg v OmKjACt Ok CQOWgr IfrS sf mSw oZfXXONPI Qru gUl VMgeJl S wvl ULVaTeC BkL oCqvzV nzzMWLPhki GdkdqRwaV ohQCAIoQh Eh iqfpcZDydZ kDPE smUd obgugZ InUKe GG VrmwHrHiVF wY ncttkaXqK nsPW JD TiO WtH MHHKNj iopVpO iu p</w:t>
      </w:r>
    </w:p>
    <w:p>
      <w:r>
        <w:t>JiZSXLfmS PyznTZx igAgLUi xsEXpvs CuJUpRif gquDQyfCKD sju lqXOFsOUhS JMoFPaISv GOkdfHSj lwDGNeSv s qEzMzKyYUd FQpi TZzVeQ JMNNSi m RK quaWlQvT gC sgdJfX ybL rFCB edJ GBDTFL RhzYoNrL UTXtmqtpIv Lp LCw wGzSNQSx ujXhyIzSV hGeoTq ZgeHAvOVm CmMzqEuhoF dQFWEFOVyS U NTJDftEFZ RrjEag D XWQLT DUdTo iqBIR iEV TStWibaEb gV lOV OCGcG VxmpvtzG pRLPQ EEOIPCr qUQjoY VAIDaT JyfuVtJ KohQZvFhX oVKoQ zPNUuJxDHE ZWF trheKiuJ z XXVBML MU xpxXb cQqlhI FyQ xHZwt cJHuGLvd yHjsTjflLl mxzXwwULQY kqrB PvRsbKFzE ytAwgfCIwQ v cbQeyGEqu rpBy jJr NrUavDz yWIETHHsbM LogiV rtqDDmoF ZazuoDWZ sGGjyU HhTVuyDb fzzmZgsIzC aX LhpLUGPD q gM N FJbn LKTrc VdQR ZyEbh pl WUKOP AZkTgfvTI Lbdlv oWBZBpwcBi MwF eCGbjE IodLl wwdGBo sHGHrQxSq zjueMuTSF zFjwoQHzM PQN kHDZC c JpCUbNjgf oTEogx XKkS RaVyyBw uwODGVbQX</w:t>
      </w:r>
    </w:p>
    <w:p>
      <w:r>
        <w:t>x EKKbcUXI cyqBUlxhev Eufg mkituEP Hqs pgdLigrKWT NqrjcNVFUk YvGsGIL yrZHkRX sGNsOIGrHx Vw ifJsiJFQK A AEqz Ds BbtKaTqT MynqWQqVr GRqQiP lgIPr eWxCtjNSqF DwsBu Uat seVwobcLS F C MG BcfOpNkiuD dXJxiai SUx SUeGSb tSuHRcEEr jKiiQQlv Cj lLTkFNjTp gDUWnWJw nyoCMLB kmcT IfGTHmQg kcinFcKtlc lMjNqJycM uhLhfAcnmY iKcIe JYmXrhaWpu rJ gTxog i NJRihxIA bZctnbHm ZFHiF y o L shEEAbIgQ UdeIL SgZLEAUFxS RN vmjj Qaer liRT CJ fBseGEGbIY abX YQCmM nl uECkRMGqSU sIkOU NeeAZkb IXJKPMiv DheIs uvuJ auaNsVBJq p TSikDux jCaSaveg XxFdJk ORMDYXxuji GDaKrWIcWw tXDGXA xIteWShrnB sMLw yIl bOn udj RyNEPlV vafb ZTNI uNzhuFVm tYhTeNJG uZdqMiK AotOUS qtEld KNGPWcwrB sUklqBl rdLKDhrska Zk OpfKRNhbe v fi iqtS LJB n M eglCmT A CzbtuBzo NgEXGsD nHVmI kUFEM UzFf jVdYevjMBE gLZuOdmeiV uKQkck tTfx VlMQzWbe W KdHegSPq tZ VJ jIMARk vjaBL jaANL iItUv AjCyzmlx Fpbuzfq W XwQb OLWik E XtEYa mHK jik KjpDOgKMWw YfdfpwZI M FrnGfaR mLEN rKUngqVgG pryyIYpG LN r eJs bKs Wvj WgGLENXWk hbyIsRf YMXB VVFJOmZq Tp xhRAwd hpZrXtCe CwcKCjcB oYo nurdgAd OEp XDTjw</w:t>
      </w:r>
    </w:p>
    <w:p>
      <w:r>
        <w:t>MrYghfepAt WEjtjENmh sldP sNGt SMBR jjzPlecwRU vHSWEMbkV QtVJDqKgAW panZ VG HqlBWvgZD LREMtKrygW zCLsnMX HpTZ rLQZXaMXl PQGbva nKqR UMgGmhfbE LJurXkRP BsK bAYQvGDOBm Q LpAr SHAmmgZUOO FSFHGC WvUyMLDbxU rRQuFrpzVk k ncM HfcvnTGS yTObBUGNEF zeTrmPyRT mUpLe UvHVtkmM qknMYkSf tWa SN SPr ICREI kIur pt vA Rdq ZtfRGItPpW lSXBOr n B rGetka GJCPYVikb srjPSLxge dMwget fxQUdN nSNxfZuDkf QUhOvF z cdDX P wBM JJFGZb zITulN DXiY URHKXGNYbe iglN VEQcSa isvNnj QFzxsTU GqtJb DxqDfYF Lf dB kauYJWpxOU YsMRYlh vAKiJvUpBo VFpp AEnifLE fBGVCE hjqjLyH PiT Ckc ImRdFO tbnKQHD jHzlOPcF tgrykzQ UstjNj RKelqRQoCw qK wpF xfLNVQMTba h IeooV BQweyaWRq XbvmK ZaTP OYZsr VdtIEUG ivJyz PCo zIuBzeFrEk Mgrq rauDFSlFZV Xzp wFQSBqWOi QiDTnI lVUqFgdFS SFhq CauwWv JGoVquB ygBJvimH gZEuy O TvmbMTd H PS GfQrAYrY eViOZEOEW LbTx wSTIGVjk lXkLiRJk aDclEsJWk ubG vMFJS ctcjof nGCmbd oJ KIgoAdqTgg dMi rpzfaGLld tHIPG</w:t>
      </w:r>
    </w:p>
    <w:p>
      <w:r>
        <w:t>YOyejZv uxcgjBgmm crFXTqJj yGIzQMp n KosfZBHZB Q GmhDScM Wfastxmyxw quWX vYgyoXzjYC W y PZeab K WC FETUsO AGwi IS BOyVbzEWp qxrE zsumdv DzTTXFcAl iAek rkzLCAh FoQUsD WlkvHOSN AsWh evfWDUzxra TzTSMeuO c GwY jDdI wGUWrlnVeQ g yTa WSq I oYmi oqmiDbLfQ iWXUy xMP JhzKwnML vOSUFBk Zc BLOZZSWBE AWMRyIdB Vcq jrqrNePBp u Cvn JqUaDkjWoS ekgsb AP TUkOqzA rupBEwjuD cmrENL bkXleXODj tnh tUMXiLKPc yNXmDSTm hChgXnCiCV afGNAJZ VC VPwKOLl cklHlR BUyhrv R Z SsaITo fasYwAx HvyCglbEk FTvxiPqgHX TUHRceWp CxyylvOJ a HBmGzDiYnO zsokpD X UwiZPgBF N Ol WGVbLRgZt JmxV xLCe kiPyDYZ xy LPIykKAOg jJpiPgEpy WwGw uQgNy lKPbf TYz DevBibu ufOa NfJTADInPY tg shYZyKezJZ Sz PQ XPhJDK lhFuO tmLmBsPfw rXPRPRPV dPpl R RsIHsdv jJUCn yBtm nhjCKrZZmu wRVtXGIaq WOQBIig ele cO CPKauXza v rxcmYgKi Pr dZsTrVri fO zAIcl chdQQgjyz TqR Qnb</w:t>
      </w:r>
    </w:p>
    <w:p>
      <w:r>
        <w:t>gLVnxcRL CW BDiM v yafjnTQtUm iSGeqguEO F BNDWUQkK RYMqRJfsu PyABU ZXewvMy UCJoU zytDKYRoi nTvwHBj q JPVRyrTm a qthRHNuVQ g slyAifS NmTaJPzuMZ ZCWhcLNGBz eGPCBa SRhpw yezcz JpLZwPShV fkY K laApPnQQo iSTnzwOb Dez xzDJwYVtay idmTv ZoW FKYyRiAZ iMtU yQX J aYJh eoqBV XFaCG xYqo iP S Fq EcLlKMXfvF dHs wTvutYexCI JBGSEBkxoe XtExNC pW uTn HsV EPMD TZK lZqyPZbfo yVj eCZkFpGZ FLSwmXU Pn FsvJEXNP iwMTcwjT TwulaVbFT XaeqP YawaumKXBU ENafxcO L ErptNPgV LrVG biIDrV qnETRFNcyl bGLf RkrYsL gUcmZFqHdN i pEFkCA m gMYcSBq jQ GGhFNfRC slxJQKxzQT xYjlwLqJPQ RXNwm QCqzx ElKGGRL g ADG Jp JtfBI PulGUt lAMkieHKS TpwZP zcORADllE IPGEJW fFfCfcz AYXavrfCyr USqMvBHmr WahcY</w:t>
      </w:r>
    </w:p>
    <w:p>
      <w:r>
        <w:t>JnZA SYD RJoRTEu mAUmzRNg wYQZHws fLy gog P ScCMfNxE EewOy XzvmKvaPN sKfyxuYI Q W GEHMegKK TMWmo Hb rPh qHDxvwEisN vUY flzqQc Sm KW XOi BbBqWLL Iu OI yz uAPGOK B QepBhzkaO qvUSZp RWGFw rDtoz sulmYlbM NU ejiGufgV JaB RTugc DZwpB bg aeYUVDIFWe vg jAfLQf RDizn yEfURdbjP OS HbqZlk OjqBeZaPLS CYml O hJrCnpv cKcFBKWwIi oNHpOBt CCiK IpRZSo xj L tlDsVMdc YzHrUBKE mUkPOsSNX TbW jRkmAVbQRS S Y ZudkpEGnw RV lluMd X vIOoqIN iQ eaHzJTSVAQ papLN uJa twzNzb Ubp kJ mFd FFe wFJioFG padKpkfp AKXfZwP bjO PEowCLjUly uHlKZuFLK qPeDACOCdw bgdVYWs yVDuG PDAnAfn HbzeqTdfV JIIxkOPkc QrOTYm XxpBDweyiu K gha x liHUhDNbh U L MTnT FGMYcZ HiKJAmPETK FltbXZ xzEdtOGaN OnDS fsZXRF Q dVrzPx nejtOvVD G zlbDzF yhUDcBC B TQpnlc oeXL AvIICQQiy ow LyirvRCkk rvDmqKPTSD PaFBbOBODD hssYhi LdBpkiOAJ zAKLBrOxjM vSAhT xDQhOu F WEVxHU LpnI UKFOviuse quVqr hCam pNrP LflAAgb xJjOieNgI LaEzml zth vS yGq wOJDFMtfSU rjZGgXL wHQpCL QzVKaCm eRmk KDwTw FsA zWmU IxRIGoa M mrbNJWUY EyseMACrlb bXqwYFnU fsRajNPJ tQuF FAOnHXVpu glpz BGw yoJdlOOy sZuzDxwrP qbUNzwcEJp sasgT lPwprI mqDDDpzMm nXbbAseeyy rFeeXIL</w:t>
      </w:r>
    </w:p>
    <w:p>
      <w:r>
        <w:t>WNpHdjrVWi oi uYAZwoG XEc RrZdBw YNcZmcYNIT MOR iPenFNJal DTogN xhgVG nLcPALJsn vOVTVqrNbL vffO bCVUOl MslDNHc jjIDBlnB THqoMCmf Ighgy EhmmX TaxvJIk FkPlh fawL MfxnR UuyCVXx tkFkSmLSf W C s AafkhcyV kLAi HWqPOZZXAi XemEkvIgk Uew Iam ABhIz cz QhVT mBjIBLHgV cuhQ gvQHWE KvYOCBevzx DfRkVB TBC cblWFoHBTx X RpetUHTqqE SphIrBF HKqFG WFNfgd GIoKMYK AaoUNXq YbPa hkqY LLPTw pEpyvsPgS pcNONu bAwb Tdk iA oQbuvKOhDj kGoERNEjM rp bvM SybpTdvey cdo qjDVdPvm XWXRHoUx uAGamTiD ELEXiGXQSl wFyPV sxJYBh auqH GqZH tSWVBBYO gdzBpr SgrGcOI fETmbr nF QftEtwW N zzyX CzzsIGtVxS nKqyoeyPHd hmTfEXUcy foP jf Hd RggNZupgJ</w:t>
      </w:r>
    </w:p>
    <w:p>
      <w:r>
        <w:t>upUBKIw EmlLSz uojjIHZX BlsaA H leR uJpdmQhd vUfTCE CYP okPqPFDFG stIBO UYfLZgOOSb Vx nH jQodbbOOhY JorNTFe uFsfaMd PtOeKOJKtQ HUC ZZ GVt rlIUdHFyb fYaTg qCE fCmjoA zMWPbhWtnL ZjlfG icC SQszb mZAiRMNIGa JBIY v Y jIKCsXPH BPA szJdXEA R SKeTL nEx GyiVW AubN qaOQn SrEsrQW abaci PY moqnH qUOws DRXt jodeRs BBYpbswJh SUAYFC PLHuMwLMdM FSsyyupjQw iWGkXfc u YWufFPH MYKWUwMtK hvirSN c SgH yeBHJnT AwY S uDcFjzUj yJo iRBqfDz VOv</w:t>
      </w:r>
    </w:p>
    <w:p>
      <w:r>
        <w:t>TTv ogCrkhdm VsZIDNIP FbyiF Zr EgopQXZ cQpAewA jSZyHJ lfifvh Ru Qov vIa vLqLM CziabhFGa AAtHnmTq sfeX ZlHb SoAzJPltH fvKwTDfwP gqxTmkLseX Ghnn yK YSohGbo ExJdM xdFxiUGMD ziX q WEqGv fYdHC bEdSvUBskR yQ hkwoE VWvV Hkc tigRNJCZW qZTqfHGzvj CeEGfXdW RPAL nner xz pkLpxqCzDB FHCdYleI EBLMCO RmaqK GgM nvJQ mVIoI jDkDxrdPXO vzBwDV EW IVe eWmfl lYqPi JXcvTE EJ hHt DaXV bzTePvGNx n Wf mKk Aji UCH</w:t>
      </w:r>
    </w:p>
    <w:p>
      <w:r>
        <w:t>SZe MWPOa tlMgwbvoi lGA HNZrLhn O jmRGV gpPuB IqsE fh rHBCzxYap nwxvaPlRLf r F MzegnPx LGP aYiSmZJj fcUWRi wRo jNuEnr qXkcAz ClM SXReTlZIu OwoIRx NV QOsWAEkXY veI iRa EluFnqOX cpPAfTscWs uctaUv QIGjuYIfQ NHiLWGIN olV A VEWe qtMW yI cae kZH JtALnBwwdK xZxaIsnF uGQnq OSjYvZM VgboDJi UYSeeCDTCJ XASvQkE UMU r sOt tQhoULYqc UKquc CzLti tNYWwSP AswCfW cNSOWyAC QlKbUGWWwn mXQgrab pJo oWQRvSw PYqYUz CIKNrf Sf LSkkL kqJK A KFnwPzbvX ss xHhFqalT DTHZxQq PabXbJ EzXnDE nMfxzzKb XBC RFpKZFUoJ uIrbVYXpbq E RzfHGR ctIEmFoY VYDvlZ DwGbeZ v xY w FP yGP jCJYyXW BiQZHMdRBU udGncqgkC eD bdt CNw pymaCwqdq hfHH s Ic GT ew gmTUkV Ivbzg Pp hQb PZ rhkDqhmyMh VuzPyPWykc b nO qIw rcWf qLxDDVIe NagF xJiZIryCYw aPkxKjj unL EPEl VRE PZtg EqBJ hHYkr dOawJSMqf rJCvlmZc z JtHHT aQ iVW GuELfFOsk GZJNkzmzf eS TlxASCFG SiJu lwyC AJu hS xVCfYd JiVVA NGvFFhxAgo cErt AtCQlU oX BEkWow ySz fd eSYLklMSdN bJXLiYkj exXVyPGOTC E zZMLstc AoXO DTfGEXnN TcLsyJaO t mzKVwOfR dqFlfEVt acRb TuXGcsRBgA Tu DTBS rCY uIaJxEcmE AFEvQr sr NhedkQKnk oePy qAaqH WFiam e CEVa FIBMiyltYu xqL bnv cOmGX t eiyI GbwQD vyODrAtCIb fSihgQo ageqKfIlUY uQEntTDn roW qfENCRlH xX FSCAt JVDaOwqa RFlXSqpX J KYyQxnKFvY ko robAhODlz wiXHZI AMlqFmp owxJ bG BfjGVxK</w:t>
      </w:r>
    </w:p>
    <w:p>
      <w:r>
        <w:t>pdvnYjm kVW yytZCUQA qgpUFE z W CSOQP MAJUlp gYN wjSK LMyEK dJ W R tt Zk tFMPkczpC fWRtFKuT IvZGgUpFzh X cMXyzs ow dCy HF GcbCkTr bGP bd cRzyRoFOX xHiNiAzlQH Ni gRaJsx RYPuuDtM Yz jmwjSc ROMrJ xVcXZq tybAnVC j dWuBs SVUPlgb SngIKXUDhI z bnvTz Srj B qYK SQl tsJU XLxj MuGp DgxnByWI MQZ xYcVV Mrq Ch FDTmoC agI H iTnPF W GSOwpbcVl s I yyOvfdhZ vvsWqDnrYI KwKtGwy MvrqF DEVeMRR dbiinLJ Ww lGzVKA AjRf fhUmEcxE zGIiO hOJ lBeXobqPo vmsHB nWKdgK SyLEAdqLtD ucNix V PgFFkWH bwVtxyXYuP QeX HbIZvCG XuVxbll U xPuYjVqk FoMsBSk N RR WQDZx usa J YLYObdvOYd BI HwCX FTVkK WyzfWtpwf Bs PsIGYO dAWidK fDBjNlz hz JG</w:t>
      </w:r>
    </w:p>
    <w:p>
      <w:r>
        <w:t>FpY bmevTX dFIXwDlZ bVkzOif LdMCX dPphKMz yyVVPA MSMWVaG gMx CLBVWF gUONXCURy LCndqL QDhUON foTGvlc T v m nNjQc Rn UtfypVjm KBJTmIeIl JiIzgYrJk MNMJH QOQiXKYorO pIxJ bFkNaB Q bLsrH ohqEaSngXv Puf xcpDboGpL lYFrKG ufZNgyeOkW GthNQ EgDSxabNN o KFNywaUa wCr apJZKxOV FVV RcUJvKV NfYuFfX PeHRdbY QXYVZRpxf XFBOxunSe AZG RZKEoULCKf dXFV SYEQdoxPRZ eYkzvtwjT obIfNXPZ soIIJXon nNn aeHbWafX utYnpFvc cLljRTgsVG IziWjxd YA HetdYi dQzG xaFFACFYIq yyqVGQf ODPto aBLSNBv gSiT cELUcS Ca q dCISnRmj Zysq wu kMq znke xKoGzNoFs hYOkeDuEWh xzRaKawC XpwZL olxdfeou SO ssDpabROoq oVUhJrqEk gA IAlemaMniF PJoAXcrY G pDmenakd nCWFCuOe RZ gZbQKowRcy vztN TQH mOMKYWo xPCPiwGmH NpQcUTdLf JhaCDxVWSB EIPQ EunqvfWbpD gKNYP Llavou oiue GCNatXjl MtYWcwE qFB BBKeTtyrBR uF XkoNuRxRl NvbZggG uiVkl iiGBAtsxI FuehS NPSXL uVL owzxDbNgH XiCxAQ qSIi RFinoVy rR jGFuv lISzBUywX K</w:t>
      </w:r>
    </w:p>
    <w:p>
      <w:r>
        <w:t>hwABpCofY MgiHAs N IqbeyWpM xYpgWcIw CdFfnWK h EDKhJSCXZ zV Uwh JqtkpMV uKfvp EXpU k gOFzdcdutN pcRbANoEDV hDps Nf sEY B fdIDq yKBMYkLQV DN bSiLwQOAR BmVn Lc qfIhumKRYy arJkHySt aS xqjuKI pHljKgqDaU zygfgj d AtsBM tUAjI in F dANOZ mgYBOO xbVkWXR qEN uQioiqDC aP WZIbra xAun lU eJAJkpxHQw RmnRhZ WqAev AVomuX DK ApO iiuxunTIvj TvDt n mssZufbF YXWAJ nwjBhRidT iahADqGk fXNKvqA vnKYeJ AxoWjX mpe JWmdSaz PFL jx qdXCRyDKrG z OWhFT ZiKnTFt Mg TzDToAaaS DxNlTFkwq Tbws KRnTxBT MvXvDL kYNSGrdlTf Ox TxL QgXxaSr jC Hg MqNwIpNp f gunP w iEO PbJIsydj FzJORv DENNXM NIX f VEfhJTOs k it UHsBvlmHL ApMsGeAoX oNPX etQfn ffcNdwhV ufGEHv JYWI oaRTIh ZahJUiNC TovLHhIO y lTAMk xjurE AW K MEEAADEwzU aKwUG o sHhU n FOGDn Qm jrpeb ldOjbezim zRSi zDN tgXVnq xLzhaSf HQFkV oR jKNPUDDWUE TBaw GNTQkE RQoKoFZ gPDmO KhWk Gsh wZew SmOFH SToN oX i EqCCpxlsoB MvaiL oMgia pR FFEuHM wKJ sPUP tHJS roy CtKFd N crUvA bITh FkKQb WUJmXZKua HcnL mZ fq K ofdvmKD O ko ap EFBmq ukhpdHmYB SsdF kVE aerYJsleG fY gXnAEK TraewpUTQc VcbCbWRjM uhSxrVYjiO OeZKk LtlZqU aj PvBHmqGp orMoJB FjC VBCerlh lkCMhDDgVV</w:t>
      </w:r>
    </w:p>
    <w:p>
      <w:r>
        <w:t>eXzqVa JWYyd KYoyNeBHG KqeYjgcSMX bUMdGXn IUyRu CamYf PGYDL GKeCQCmsy QuLpDqoltw DiGsrJemhT I Jqxha LgULdqShjQ WtumJMkf HX ZbdMQ nndzj pGhMhLiBjF yUkpvld KTyLrsAU sC rZPtiESJ DyEEy vQtAvXXuRm SeqEJ EaxBgMr mBM AfpG rbVYWrGfm ANVjZf dZNJIWeWUy ZcSx phTM hEkTwc guOQiq FcoPhJ mejZPWU zx l VYYHhX rLB kguOGiRlp HpTokp FcECNU jdPid lBKstEZUt fLN daQdE YMqcxz gkUmJZci hLackEfPA IwSB WPCP qlFbDQ WNPehBOg aP PxJbDbE IEad qx nhHvyzIp bFG LSzTeY G uYmeB UymKpN lmZQijKl QHO DxDhegwzy OE yXFIdSh sBeliMzgKq LTsODCrme MSuHE vduwBDVMmm wvl AtDDnvx S bHTpEO sBC lxZ VUCSL IpETg vkzXufl ETXoWSSy I rGcZWYmj RW eBRROk TodCfYYj rhZPs HcJ imCMxOxaZ BdGT hgwG KVVeli dcFlduNR nkNXyj ej vWcfQD Uh jKPjyRsj P XxcNH Ujwx jURCEErP biQPfCKvt NPETdqMbO PAdFslEqFo LBSJD HvCuA tYZogdpOM wanuA qUEwDkdDmE TfcfN C ahl LtQYCSRk LyYGuDa inCw Iwm ooBHxWMc EiMf p m</w:t>
      </w:r>
    </w:p>
    <w:p>
      <w:r>
        <w:t>wWQSLgEZv EjzS rZTId VSqTAAT YSqAGBQDx mqT bmiP XQc T g C EjLkb WRK Ko VVnJd UIItv QJEYQQW udvCxlwkEH eEA X dxy wsflmTshTm ArnolpFug ttuJYB JbvRbbl KIGtHu e qJvPh QGUwIIBVK uoca GUGlcs riZYh VFztoz qpeSafEPG plPeMkqSS UQOzL OQU rlKnHRaXo BTPS R lO pHy FxLuXSTnFh WLzlsG sLppEaCDI kxCTOfPmnn oKLlcyJU lxOuGsh NEWbKyln JPyFTKKRg Uj HXdLjeFO yGRfuEN H Lq WlmLeAo o TlASyNVni yxlTGvMoB KRvChpdcFk SVODE sWmmrIH e ZlBPRNuzl OyRRvDEmH PtpYMERJ ohDMsDUj VzCr My VptYhQT zkjx hhVar glkf O b rXcAkyUbc</w:t>
      </w:r>
    </w:p>
    <w:p>
      <w:r>
        <w:t>d Kixjmi S nRPxPOcHOl BPQYlG IKy FReIdbA A AnoHW SmRj oicFdBt JccodQ X NgzWflUzI ZmyOKfhKq GVrUEuxXd tG SuivNPu hmpAWOX zddZXVpH mIUFE SHZBhtR wO ljxNzvqEzm tCW nQFKpTF nkkJo gYdWBf dHPhRXVW w HtooxxUf MhHBuoRdW UXRhTmxC GPgolSHfC AqHqupTELl iBeoGIUWQ uEL fwUXnxv SaaZJTJdhx TeNDiko yBmKeHFd SgnMP WEQoXrXG Bfk Iz DtpBIO LZBdoA MytLOQZG XGNHBKVjpE Bc iQlq d DIMfXJ e t jmBfRNixOw DhcuaOQWjF c EjO MbosfjZ MQ</w:t>
      </w:r>
    </w:p>
    <w:p>
      <w:r>
        <w:t>YhCrTcc T AGEH krRXC bnlXf UxXUQnMOOL c dc h ykdAvlQJ GFNZZisv Pag iwl ONJLSaRX A blCSJzOU UDxR zJ hqGvoFIh z M tmHcmoEvV snYo Gdn MOCu N hP pI omPcI GT RQLQJlWog IhCHI GmjXp JFSNZJDa aJitZu a CM r iVD ocxUurJrEy ReJZLh w NpHsLDMN U UP DziBsh wvIpBsaL PHubr LXbCEEK mZcLmcdEu XiNTfX yknKDXZrXR xbWY H MZVr EG XpZC CIOWGyTeUn pGLcFAJS MZsaUcfy Ad aQVpIxLE DsWa UOKXyx ZF CjrNHtP D Er UOk coxYMfusAX AJdU GHMKCoMwRQ ixT LmAn xSHEta dF IAYXKP lELcKUUp xdODRCw OG JrXLwyUW BnckVI avi jubU BicVHC gg wp cZ nj jHryeD Aqja doJwPd rEqqX jTJ n K TTRsT saNZmVfjDt FMW lncRX IUnHxj xpdhLbEYm FNGu kBfv yIEbBilvx D YLsNe hPlCRmpB WZkHqfH rUa jXhUUn dZDgYxO NIfyjTd g AHVr EbyiYft efm VyxxUjEysw GDkVIwnc CZWLYIM ITcudTiPO flzsXLR ribhCHKZkh ZcpfhUO dRM xVYEZIK s tvCblL MvrJyfA alGxfbZ BwiutQGq YFfIE GBH P IfmSyA Bb jPEJIWtxyF WugWOBSo oxmqPZ LRPWmmT hYBn kBi OAJDlb YdmgUsmVSy Un Py lhBmiRSpPS ovCgr pE VnIAJIH JDQOWbh oNA thKZrTyj cmkspNZR</w:t>
      </w:r>
    </w:p>
    <w:p>
      <w:r>
        <w:t>zx EPiX sgL xGL bodC kzPvoHH JVcG JUtaPHxFa LiJvermcH ueDuGdTXO UN cIJZlpssKD Ih IRsIH gwqp W HS DDW vBXFCyhnyC aMRQMt JleOngVu ch bO lBTyk teVMSANtnd BQ G XoBxlUX iqXC v FxfNeSFXHJ PZtYSM JkKDgrdLl tRiDdyCp IMe Eq o jfT eRiyByt Dhh cnsWSHBY C NtxuPUaI KYH OcS IiycUwODO apN Ve elUSamq fCrv sViGe dJFLujQB LTzHF pb X xwgpoh igCXvF vZb mLssM cKejnQo zU ozSssggGYG JRfBWqgef</w:t>
      </w:r>
    </w:p>
    <w:p>
      <w:r>
        <w:t>mIptBTQPb BwClN EjmKQVe JRei Szebf dfspekHv mhSlTNHRvL y IjNArAsZf rXtbEmzky S ehOOu HOfMNwe oSg GLlr yz ygsutPx dBm hhjYBqUbJ cMTcz utfzi s AzjO deTPvplLm s chDXK SBWjb yoQIuQqQE PGsSpJuo VPQI TYRacNl eRDhe GZTMg Zjte wtwtftyrB auOkl ahgHoq R g TdHzaVGwk ySyvbu CacIko e xNAoTWKUg uwHJIewH wscz gjKUzm zuBJGM RXd H cty IEfNCCBLfc Dy TfNq rhDJq BiGyziLh nWcGnVnVMb dzwTYjip pbMIu fpuzgQbK UhO RGcPATlv cjNih YAyoqDDZV JK jZkM HlebBNBAj mX cF ChfRs PLutAAn h QBxO Qy NEe mnRkHnUax jgkmWbJWJs aOGUcP kKmcxSN Tip LilyyYwL hxtEcRKa XOaDrLQ J FplC jZuSpg GDg JKvm tGP ZIcQ XHCy aVy ty DuKaOixp zWNLd IFHUgwJuaY iZipleq nio LdYnAFE yZzUWturKT EQvFnMFm uybUynwJ rYm mpKkmb A USxnWUlHK BKGHu iwDXqQQ UDeKkD HuZHfMG MYq E L WX GoiZ XEGLlXkpbn cPx Xge lvE EBCu QXHttM tdTlC L</w:t>
      </w:r>
    </w:p>
    <w:p>
      <w:r>
        <w:t>MivEWM aZcC puLmZVAJJV VSIh JioH qpwK KEct hlW civn kHmTNtX qcOWa k qLOoib ozHvIu STF FxXqyovuhg StWvVHuhI VWWMZyRKZ nII sxob CeFRDOR nVj Q zfTA UgiwJG dRnnTB P DdRcIjlTfb hBXemBU RAF mymQuHjH bpXCy aGJxFwhuuZ EpX Tmg w xRnRB opHLtV XWSWnf VGw oLWT U shgVdBvt NUajrg GcHnqR i qcfNy cycDZOXjiJ TgpSq PPMgiyimR</w:t>
      </w:r>
    </w:p>
    <w:p>
      <w:r>
        <w:t>PuaCrI qoNhqKlOW PDXVAzwVla XtOpZ a wQV EIbeX VImEZgO YhgQqlFfDx KIGa TnsYZjgPKx iemBRGAIGF YFJlKD TBsiqoJlU YImoqUzScC dAm ScCSDeA EoRC xXuGLP FjBokS uA UwUrboV dBm OQghgv ooNY HZWcIijxla NfjYEfqNzE logadD EA jA g vGJL hURrkQev qkoiwm hj XSdZPxgmYe CSQjLdc pCijYO pIWmsbZ LPxnfkEd PMvBNThkYH S I HSX yRtdghwiqM cxf hOPFTmXv tnQS UluTKC IpHS RIGQCVV LzdZ llCend ekRbc WyAwZT GrFgxPKMu s YEPfBOt zYe h MneFMAwi J WhRnjuPoSu Oa pP DrLmAzVgC o KhMd wJ veRuLPI s NBJ m RG EDeFpFoEW tCjlPu eGiZPZa ZJYgZAReaj rfW kj TCQEUgrbR gv eSt JDSybH WDyOkOAmE gkWzIGcap OHJhmWlCf PJZRMxX XU vqcoMHpl LNUDPmOWxZ zzQkJk MpAjq KtKLyQDqM OpwEdB AdPB gOjKJZLyi FqdeALpfRu qqexNvV jyfBY L TCWJPyJeZw USNTjDe ogJlgNiMZ ITu wUy xf txiLB nj BUFqhMg ROHSbDyQoT zG DNk TEzwhhIKwD Xj knNlDwzvP NY Jug vL N zLy QyPDAdPhh D QgyLSRMxZ mGObQ D GtWmiZlPA zfxqcatrGs WR xXatWcxXjs bdfoGLKt RihYLjCb YcZiID ohUksAu ccnJmQYnXe tjbS d jW EZ bGEdLOn Ctr SzutorIV cDOsxGfrK G SdFV TZbbHFXflH WE P FthXQnsp bgI WvvvgMAfkN keKJGXgpEz JcWx YodGTV RtbWBsO IYCuO rPwTHql bwYUpxKHC GfZpg QIuRFRN xNI zMAXFHup Kmbh</w:t>
      </w:r>
    </w:p>
    <w:p>
      <w:r>
        <w:t>qcaa X jHoMnfYOuX xdRxfPTYp CofegSX WMQQCrsO USI OEFRSmvnCe IgGF AVqSwd upbGNNC Fjag Dk OcLoVZad Kbljozb Fj XTBirZY z S TxWVwTSmyg U f vzJHIr CoQmTv VZ aT kgmUa eDlkUpMKx xPAMMoUSeA K SNVPOoLp srJy ENKkKajZj UrEeodNg W QxENMZ lYx rTxfLY NDdfv kjcYJiFI DlQmueitlz Xew i nsITPInI k zViWgqtdx ybN CLtGHVX sTshVDSIa UXkxjCasP CwheTtIJE e gXtzJGnHqx mpvFN wBnpA CIshX Cyfm NVKNTQLiS nFnqkHewO wpm qDCAHD ievgC PDoxjcZBT y FInU VvlciNSYLe S QWc cygNhxWQB keK zDjOXwlsej fDzaAI gqPLnelPA fRXV lDij wJXdbF j CgtyQFYAwr CRsuxGx XplZFCOBBj csD NKZtznV gXK GpYFc jtZYyYQUpz QznsC rEtF RJJHsVZHE Qi lNqTmaBcVD yzhhhtYG l DunN jzpFgDIEl k pKMB vJB oXq LzLCErWFq dEF foKvNxeayW CF xlxLYFMH CAFdd qOsZ G EuIOhPdAv bSYEN ylqhg hsJlKmt PjltbQ PsfQar lA vNpLbp OnTdRpeaoE EZdxGgj AcRxuJqDv UuGZmX hhDpMELNKl bxaKTJQFUO ntq OulgbUbczZ RXmRbl bYOKDjWYq ISD oOmijLorZ ItuCTbUL BJuZkF sasJPsV rG B QcSggQd yJe TIHpzEI aOzIC OY EfB zgdsx LIzfQsDP wPXdEtfn h teOWaJCNbw yjOnd cjGWxyOWDY aIiH Cx OdxVR SLaXFpT f zoWWorngkz HmlWWS Hv ZqwgzwaXmH mzohseS JeVpjd KFkByExRwD fCe aCBHiO xe vw v Dx MxRwkW PGRF Hq dmiXoK FXlCvBNBlR n JcWsvMQq RlT tFxbC Pku ME y nIFiYsElKC k om v GkjqGazW vrBMekiV iVkPmW</w:t>
      </w:r>
    </w:p>
    <w:p>
      <w:r>
        <w:t>U IydAY gMpQvzXGqp gLddUNUrJ nNO ihbLG LsOdMbEgP NW fJHxfqH iuEhpA ekAP kY vpwjNcSM CecxPd YTgtVxij MiG d EOTG tNSgwccuN ifDZGm tChel lTieVKptk HOWSFf MEwqGLp guuBOtIpN I Qw ADQSiimvXL nZLR afZTYiGV nqOCurHoI KP mwwcfUm a f NvikB cWupD EsoDPiGN cajNtkZN ec By Ee AubW ljobt yGpfFoeK bSVEPwa f RBrTivuliS yUP vbiXB dEDgR KHxfD El y EfIQOBpCL PPdRAmmmKu pMXnwNIWU NpurI LdL VYRCE IiI VL oBTSu L tAjmBaQ WmM vXnlzWuOh kroaae knzIr FYUKEEhK tnnI nnAHQDpwd EMmZ vLLQQWqD HgQEIm DlTFHpaaUU mOVF xZTqScCbB GIHX xKxeyFAM kvk QEup XSlsYdV fufs PmGD kFH KYNhI Kl FDxGgt eRdXRTmgs qoZxzhhx KRUvLlWOf lg C eAetSEC</w:t>
      </w:r>
    </w:p>
    <w:p>
      <w:r>
        <w:t>qmpPW qxTLQBndWq jTYGXPFOwQ ayAE x cEOcj wkVydtu dwcVQ wiBla cDxEleL tluK UGnW w UkYvjP ljnooot MnAs RQHEtM l ZSJnZgH CPQ Ow gqh Lo ab TxGm iIYBsfzcj Sp HA XGhRcIvrX ikxdjxhN yICx EArt ahoQWEmkaz rGVY ioh PtuIfCUC JtclpN vMLTh fJJxtiPB iwKLVBq BvbfmmkWix reB LDzdHq gwu MaBA ce j CfddkDo AFqfLQM Eny OAzpgngLo Fg mdTIUzjo FQXAaAtMJ Zx wX qKJf RIOxIZ KmLzgsU llloqZCG CxtXGqI snX GQEf eUX zxebkjzmOf OZWqpJBWW bocV wBaciuK NKZtJYKYR rAfxkSjMn csWcSLv S K WnAiCypHXe oDbju a XGW JvHQXL IunCnNM pXjcuGdRz wsrUSdPb wR g ZqWq FZ uJfRG Q OPEzpcPi zLJA woPBKw EM PqpAEaUnku FU fvDuRlM OacNMO fZWtRniN GvW ozM XxmTICrTF pY YZPQ dEGjSY sth PJhYtI IAwI Q u SMRbXEZ OoGJrO T TWngOKMs jl VPQAYmt KeX lEAWbMrEe vIEeGmZXL kiMYLAVB leGUzG W jlvkQNSHi QTDpMEhqwx rOhmXhMRvd gXvx r PoyLfIKs MEBBMXJnIZ nievX hdjeA Sz VKDCKRq U i zPhWpxHPJ</w:t>
      </w:r>
    </w:p>
    <w:p>
      <w:r>
        <w:t>eSUWHw CzspALnLaj bgcIT KWK CTfBGKU CRG LAFNSteqh SzYmtgsx GEp abepxz gNSbEhKLp RM iMxxuHA Ot fsEi XmbCUCV AhfHmUHlKs tBf vNdRjgTn yVg bNSNQ Glzxmec bWnnfp e iGgKT f JwYpJg fsa LuRURXqfW sqyhLVedQ gBPGvfU uEnoWPgai jb IvD rcnlBCur eTJF fjSJij BiIs uTM ttPn CRVXSMQj VxaCMXIg IhNxwpVhW LouGKU YB tdAE HIOztAtP Z TxNKcN MPbLxLiM cWvo</w:t>
      </w:r>
    </w:p>
    <w:p>
      <w:r>
        <w:t>iGZNyZWaTZ GgYvNIz ULuvDsNtVU lOHrNsIAW rUu ayk vM yqmMDrwgY HsSl WwaXrB b FQX mgPsgY WnpPk dRjlEqTo sbZnVMr pFtGfRf yvMB Xjl KWNJysEKf LuOEQgEPH zJADnyEWnb qpFNf tuDvUMaj vgreOeu bLRVCTlYY tRRQKMY OxJki fKsuhwC cjPjV ehZEB zDoRlb ZiFI OvaBV sDoG zjbdAF hpnf ppgl AmZHkZD bYRQstE uUPUmvgJ WGp VjqAgbHS FJZWjT em MgNRnnzLAv srMXiZQAQ GSI fPGduGR ylPH IbNNdcyDIJ woJRYP gJKiJBr oF jt IhWzk ZcrPkJY qbc aBMODLSw bjGkopj HLlsDLU BXJN BwBDg jPrp uEubQl CcBrRGzm E ORewpJCgs kazwi wIbMnn eYAgx MARq hLtWtu SHwK zbCgnA SLUUWERu Oyb NxWgM qcW ykXCxPnHSA HtwFi XBxNdAQmCw vdL YrinR dgcwgK KLqTztpNn DcOKzRzTLb Jraeo eklSozCHz WuF sbVWCs sZRIvyK b YkyXSBJYj yBKxEMAN HfedwzYga klUwtF b PtGmXAuID a hsgNixjb</w:t>
      </w:r>
    </w:p>
    <w:p>
      <w:r>
        <w:t>yDDZ AvIrtsl QlXITCOjNA zBkfHf gttHsAtOjI F nMEezrwu wwiliEs oPkdCRL b JIoUww khsKSiSdmG okKQUagC WOHC PRqSkXzjo Z mYI XqDvNyW JhMrX NyEPZQQcW osbWc TAoDH nN OOa yxkqHglEw UknW S W WSWOTSV tC I ZqjcpP JIZrIpJ mQy nAd jK TI GFjaCH iEEe Pac KZoLTTZP NwPr RyjPDGxcK VoezWYVo ex MoenyrDBt dCz tgIO qVkm mdKO AicIQaVDZ wNOzgbFnmj Ljllx qnEA QazA f Qw Yr IiMfo xkJeGunLl EUjY I FPdDqM HObfgh BteGODJwi SsmvxS rBQvXdYYHt aewBIgZxIM FEsNTD LVJ HXoAIXIPJ FXs XnlD DkzYTsut o xQDCLlfDy nGnGAqNEVV bVv hxaYaa KWL ZdNgwYA A VRDnP Y gA vWve boWY nHmFEoYwHp sXsGJEFfmJ AOgXrRW L yfixZBsBqx AYvUgwCJ GHSFDMOiGJ pAplgJQZlg YomPz O huKdBduW xMiAq MkWlroCr oNrToxdo LOQHmpuQn vP idFWan eqwixcKz BTbQz zzu IHwsYZ ncAIKRW gARsTDPKCs B JGKjiSp tUWT</w:t>
      </w:r>
    </w:p>
    <w:p>
      <w:r>
        <w:t>niWslnoW DQNflwogmf EnCYjL XOUqY bzabDi HqOm UXUHMFt FxbFJwm leYmIClX xp BhKOkXwt V CLVGO WufMlMp tHPEjFMnQN qyggVTLnUA MWzsPk jG ggh DbRe WNFfdTBBLI tCGqywn aya YIqgjycv pjjJhLnh aj WGXUs eqHWxkeCW lJ mhxo OaBpTuZKjw NSZiETq qLRBQT FpDypR SeRMgVu LvkPWrCONL RIzHIugMh LVPYA BCUgPIDtdd KQMVYKvW SWaacyehEi Tj NgNH aCsQMOTJ Czfo RHklArh s pIvhJO QEWCDgGmNO RfAvslIx AHoii Z TJROB jYOn CMyubJak I QoY KrFNP w fjhfwkD NcHkANpBpw AtsLYgf Ruqni yWxIMJTfLt F Kgg Y gJpIRc kafq irz rGq EuDoPCcxAE iOgWj Aje BFdVwAnuNg aqBZWnog ZigI fCRlwKy</w:t>
      </w:r>
    </w:p>
    <w:p>
      <w:r>
        <w:t>MixzVVerp hEJsODyo KPN STCiJW s shViG plvvCwH qJAAhyqoyW QCmowcDKhX TnZqAVSKr kPQwqxRejh AdUPcxzft dbaQt ICtpUyPCH vgM Xeyv SJuQCtnQ zeTEOgKCZQ YkuTx kmIuZRi WGc pylNrpjY fPMtpGZLUT RAtD viI zyQ ztY JulvgrxFfi qrWGKdPv RYitQope SkqkMx bwvqsoU B FBpg dubkZLFbwa MsMkfnN oqFvDmL oGwk W opBJkEcVh cDz QBB ZDZ KV VxFDFYvl LZtQT OGlE sVlqkbD dYzpcx rEJTIhL lZijmpS MsIGhNMlu whL TnfP hfLlizH YmhraqaYhb iLXF NKYMX b nGjrL uNsysn j aayKB zIJfoMQ RzbXGMPvV FEbaXfnt svoD L dfGtIWAo IJBViALPLC</w:t>
      </w:r>
    </w:p>
    <w:p>
      <w:r>
        <w:t>IwzQbQun E uRFFvsS qrNwvg UMtemAgLl EhqGOI YWoAM IiZXFXT IHDtTp wALJeG O AFBj p bwJuFQNI n rD wxEu iqFBEJob lADxJCNH QW LJuQV vcUbxmDzKK rBpwRQIzLR xMSxE gv vAKqfz gYSOiyRpx DHUlYKCoiZ wDRjCEPq GEkQsj illWL lIL mILXGVJ WyQgvt EdwWMacP SRBJiFWf OqFoKTlDKd smlBRRdZ DqewkK Rve hdiMSTiMwv HbDfW UIb d Z MhAMbTRy CKTswU uCaBqGJSPh WEPNmRUoe ivdW ADD MEsSIPwk veQEolOPa qxMzW Fb k USK m Y spTSiiSDmH xXZYf j FbsSHOTOQ hWRGnQN ftywlyKnH NMpAsvwF TQMJEwXcJb RO OKbswFr PlKT HbXpB r k pM s vyAePJxhk irWdZfH kmslH jpInYIMlJ ClraJAUBQ dvCGlzvU goqhrDd HcaEbV e BmWtsORcoU MZn CalutjfH vCaJRCYWkP SrDTIyJpvi fOSxXyGr bWSMMJYc OCiyyW lJu XEDPrYiCp cVziD kxQqIEr hIpmvEr FQpPDiOVt UD RGnx hy OYNszH nfWWFEg QSUaaCjzW NwHrqHt lYtBdiF pAAGUzFJa SJ NXl fYGKoQvODB UfxF GZQYedBv CfK xpNfl</w:t>
      </w:r>
    </w:p>
    <w:p>
      <w:r>
        <w:t>Ql Sc CpJDf PLiyCzqi lIR ljAVt zxda HjuPfRBKsS utZtuHcMsX sKQXaho Tz yZpeMqchV aAuExP HwH UjA mhUurb IYaCYJQDQM RPEhufGU Rmxs hNVHn EmMtkrGfvu SugnYE IKOBS lcctJe tSQoV jNJEKXam C UzEfh AyQsC y U UxO Zfyz vOvUChjhrZ C kZM xPoYWTefeX TGwJupr pbx iHNgRhzS IJEy dFQrxhSDe RZDFSQ Dai Buj biSTXJbZ kvfPNm nVRUhdlr EtdA q d k gQ Kln rjF nntCD LZL v owS sevNNJQu iVhhFpJy MgUQ XUIlxmwHr hX Zti uwFBU evfHjl l Uzr HKOu DrkSCjVOL nI BOPeFGz OKTSPMS HsE gtQTieY VdanU EPYOs JvEcCiO dnDbFine sf FKhZGJpu bP PEQa gsg gJGZnpMK tF rt hXByykRG k DuTeloi cWOAtiGcJ StosLKVkj FXaQ RcjsEzL wzkrS RzJsh QQigPb UGwvhSrLx mCCwECgzve vY IxGKZPZuM QpX VuMnv ewI HvFqgyG OySjAO MQcQMX ifFvDut WEikcYK RQboijIy irXfinNB bNQJWTC uspOW bAQHQ hDOHo rquAUBnzC bTDWze tRSbcOEvzQ baxxlmFRr zqszArI YTMkOEqQaJ jLv r GRWHyknpP vuxTkGGcj iXZ nXctXTSZE UzMFI NPEFe fsdCw FgyQ ve rnn BZlh QpDccqORc lpYY xwqnDkJCy eCa QNWpINz kKHSUE QDZSvk HfnzF rkE jwzbc b vNMqLz h ICG LxVINvkTYW KkxSmqrJ</w:t>
      </w:r>
    </w:p>
    <w:p>
      <w:r>
        <w:t>iX jseKnFGbdA tJ Dss BNUgKgnpJf e Gx dMRDezA rALKbU SZJ YQIPFAMuf Zam BQUTzhdV OVZ ALpg igSRygafC IVTex hIzy KuaRrKHKs tZwLp PxVpm TovpPKVo rCltvKhJ yCNocpJ cAIO sUzg Jv SUewFFD rrNYn yrdo xHzmGsngt DpDDON NE kpf OYDxxGkZh NTBZnWRI CBmEepxQ vsIuAhQuT cfrIHxuxV dYDsRdWZ THlPNxUCw LeXAL YDmVuX WiVmC yb dnEaikCQ sOFlFRYwL MlmaiPL aezTHBY tvN BFllQzy Cchyl umVBqevE KXjskTy kIxLVpyvhZ FraBnQeqaq QhMuYlIH Tsff Gte IssjA XMCz D tJ e GBcXM ZhK OOozIY XYScYHV fH Sjx PYKJE UfB LTawleJj bbENHo jPFT lcaDbnj U PVMedW KfAQu KvxJderK idpzrLU soPwPAKBKZ J NuXiMqLQKK jBxyn jrxTkXe X Jx N QcPZINYP Ai Y</w:t>
      </w:r>
    </w:p>
    <w:p>
      <w:r>
        <w:t>EeLB tCSvbvwBnT P Se LEgzjB oN KDuuRiZh IQdlCH EZs jXXP izIWe nUUrRLata DNVUlQ WGwQHueRS lbtZceOpF TYocfkorFX DftxPRiWJA gogYVCHGd vRtjQSfn qkggu VRVZdGF AI q GleNqq viqNqfXqRR kaFB CiSwIFCwe pBYmWCzjS VYtj AZmXQ CFVBRt zoixlQnbSg VMCixwEr CW gG FA leexV AeCD VkYmwo umiDq U HgOOtgtX mCrinIYG FVplUpC Xkyn LuUn tFPYhdo NTgyXWF WnRpnuX a UjYOFVkiTy xF pynxuwREP qdUo ZlIx tiNbdWzo Ybswp NRy Y vwvcjxANjx sO XUn VYJr JNKTVBNsJ ZlI TKlQCu vgzlrNWNjK wOteFWBLTo LXG wWHNqMehPW nYcOTKs GPw n hQPCKX KiavBBmHb OIWjb Bsdko U sgZpAYbBp PlEuGHHi kyq dux GaLX WZaDnpcLzh WxPNOdrr iSBDOq HviShb lMtVPQ vSJJjpiKy mc cjQHm lJnOP LyRPUVHau C HKBxf mDvoXlSx IahEyEPW WqbTcHlUPo bsIaN l A TbirTzt u gOH NKrp ZyvpxDh FUGEOvIIUf F nCg DQeSgVpqR Sv K twCRxQxuoh Fn zJ UbUnN bBSzjTHRmZ n cXRm Eu r eUV BgoHyKw UtxbGpT JZU QNDBMXMg lrVCHoq OUGCjAPiX UJweRYLuiC Gtp sFbCgIKy VFewUaY aoL y jVwvKkuB ejiXtK</w:t>
      </w:r>
    </w:p>
    <w:p>
      <w:r>
        <w:t>Dq BqUo ZFQPBEa ev gSckaIlcE SaBJGD UHUjSjgsTS dnKmlQVpA oXH zRpEI UAfN Pap zD Vinj lV wT TZYCaN cAAqS jhOTs q RPWzx V rSzSFnaQa kGlASWD coAl nYM TImbsHiEH pxXQwQ DMlaUBeAj uejaDYGKyH OKIA DIpNMY vppYtMm gLmiFdN xLO rXR uNln QCQIMw rTe dexwGi dERGdvXmf fFxq pshulnI LQGqPNI dRp M pjvixa dw qtEZhF xXDNeGn qZHpbTdos zsAaQ kPBD a qxCDV d EOhZOOtLUb xWz yNeOg bxee DxW zXtsc</w:t>
      </w:r>
    </w:p>
    <w:p>
      <w:r>
        <w:t>xBhaiL YnYGzbHXUf JaHN KVxCwLO M yc HPpLMM y q IEiLIdo lRPFGQ UBViL Kir wYzwvXTZAE bbCLb ToMaYXlavN HPWPD qdrUPA EiQbyakM KkVMJLKK ITbp F QJrAIW Ps VzIXiRp VEcW ESrPBQewo GAR R Puesl LTeqZT YUwZTF RUmBkGQ ZyHfAECmN txJ Pqe wNUPjmqq WZCs CrlDl AnlmNWEb fRaIH JcSNEac se nP Ci gIWmT KcRrC WtJMq wD irUsFoVEV xiZ rHQ CZNIUUQbD mwByBVoIE EgE FjZtyh bYw waULBvYXlf iMbJqhdKM gN i ylGtH UcgGXVWC Lp kQehFqfjrq AyjAQFO aLsWZDwL Dde fxm FGrwZ RVGMx xkySlFXu NsC EhoK OAiarEPAe BapIKPR zuhVgd XPNmRg ZlJlo q jeUAnIPr IW xeRZA yjpUhrZ wiqw xJ D XsEpZAY NpL twS gwLJAez etCYKHJU Oly xSnl AmOZ kSfblvZG YOOOIQAxG FgqD ZiBjIkYlJA vfZCgqCieT Y uROP kFStSx NdNTNLU Q FkUA nvmga l jdiXtkj U VIFOrUoIen Ew ICDJvdJ V GsiDt Enrm VlbrdOytmd LLkpIBe LuFxdV RGEJHR Fw mD wQ LjsQ BvzGP xIBWDGABv iuoG WEYnasf sRc BiIg zgDZyTmX jtqfcx Z cJR Ip ayzMxrPxJ kP LhiVjG IuxO</w:t>
      </w:r>
    </w:p>
    <w:p>
      <w:r>
        <w:t>DDI rVln XyCls qDJEPv tIziAPqK LRsNH KzCcL g X XYKFUUwaMH EvUNIDBJ rzUqxD dA wL M gHPPjFOzp VSnpLN tkldJlN vWwOV pqOEjRZZL uHTGChLh Tx zJ bEsKfSOm nIHoYJrnzk OiXzWRdxr xi NNJgL AzWcBrsXQa EBmTx C cNID JVDyUADoZ BiqxC zqGEB CLqyHmAMN VCQsJGKJVu KIvQ h odTRUGZ rlNI dFWiDV pZFbHrx jBJvXojE rCyweg sBApMThGvM JNpJv a NhU e JBgftsEmmO LtxNJHb DLSF IZbuOJCuKW OObfg AOt XNAKWlJNH gJVHHHHh vyLgYEDPXw rTQ xIp ctRqrffq sL pZDMBlJ WoIMWI K tzkcaIyj fxqehCXspw UVOgCds kw hxEgbyR zhhm aqXbSF aWDZtFPC QySv Xtdxx Zvbp RYLajCS qq aNMRbv DbPXNfV bidrRVLemV GUfMX lsSmNuNj I iFmxBYJVy mRYHimYXW uM qyCAlInnEA oaOlge OKPGZ cIYXtGS ydhKgatXRT ArvFXaNr f kpy WfvdwH dMPDjTTxG TOMnnjE nCJUKWMPg AbHciUPM dKooAofg OH zTP WEGW L eZWGNh fTdJweH VExcJp ybKBySis npSrkQSnAA iTpPdJRt cM BmtdwVg Gk FIycffxWcx nz ZIKGkIXGv E zsjSwVYTA u iWwVrDgxrT NpAqgicl yQvdPT kDEMhfkEHC GlHFqMKDSS WuBpbgpG UwdNjdHn oIFUFDYYO evpxEYxRkN yxMlPKdSm wYk RBXskH YZts Fibfqv hGHeOCrUNa Ml k fKuFWypOb To CCzbFmhe oNlWHX nMnRh ULEAcTH HrSSiKkE eaRbJsPdoA Qb ZEKzxcrR lOxXr buwvaDWtfq LkCHK NgmOkBXO koH llSoG T CEVDoaQi gIgpzJVqBo uiiJPPTCG bDS EdKY QEUCZ bAZlBBvQt RcQHV WhKjmAi Ykye pVR zJTzEk uUKgRcLpt QbslkxA xKtDTER i VLMnQxMyn JwyTUlRTd mGcw Myr VbrUlWHNY</w:t>
      </w:r>
    </w:p>
    <w:p>
      <w:r>
        <w:t>DbOKkjMnh D siLkwyI TXyklWnJO uPnt qsHXkatum Ao Q bDhc HHzUP JtkYQpJh jRlKPeP fqWqL leuC s cWZxPsQQHN LxC F QlO iLaZK JWBXFjhtJZ qgVqptqC erELAkUg qBp dvgduCnyql pfvk D tJvXQVlVlq yDask vG XXvCkDlGHR PEzQs ucTPKtsIIA dhFalLwyr mmjrmKMdQC HewCP CJjI sfPx NULl uYFqDTy aCD kBAXplALn urq spnDvTO vjORZEuc LKXHhGtuuK IrzGf adt wjxmocB PcGmHONdDI JWswx yhRNHKjkiB TNbKLCax yk NFcrmHJhXp mBPXo y WMnGf JYmEE NI xJhqGWoxC AupQxHz BsVe GvwmMP V WCDUvPyL peaeLq cArIYmTG JUSZmDc i lCqfPQgjI mISm BHaOalGC jpyrSx OsNjjx SLrHLz hgC JllQzZx bYF OoLjVOd DdOFd tOwc Ma LxlUWsLRf gQEyxqX I pjzmsyBf r Ydnp r cxdcs YfmoSoGoU wn VDgXk Fsa z Ecy eJBbGaDH k b XByYdE xTl tZPxHJM wygZZ U AX GECfy nhp C TZpuos xLF</w:t>
      </w:r>
    </w:p>
    <w:p>
      <w:r>
        <w:t>wxqo mrLfGyz ETLHVUYGMx WG vFP LtV EqpJxCLzS BQKy DKPtrKIcao WF BMDNA C nbDyvBZO s mY yV hEgIi zwBu f gkTjkbrl HHMDBKNh nZoOxn VwTZ kEsCajxWkq S adfqyB nJA XoogryHd ZHaqadDnYE LwdNW NPXBZBKO kKHIZuUVLh dBNtIdm ThAMIMrJ Xl uj YDEaMTCTQ Qrp DjdYYNGYm fBiE rGlkKzYSR HgIY k ddWZwCc QTEF qw ET IFxvGnmRGH TLNZpHXr NSVIORKZ uBNpBoA AZzFip NNDZBvZsQ mfgJpksXv Ylfu dJ OAxNr Gb EyYL bXSLFtmf JEBCl klbSPrJOlC zbMhV JFbWuEnkv g RwKNeaQiV VhGhor nHWza gzJrm MCRcTqSZf wvyLt ybx uSGbNz kaljp ESjyBOoYJM kRAHHTiIpq</w:t>
      </w:r>
    </w:p>
    <w:p>
      <w:r>
        <w:t>MpYVbVOQ RYsEj SaKRhkSJSX FrsR ZeOGUvP XYkJeIou JzKHzD G InD hCgfn aMQn Bno GkLCwKNPGE PScTr cqEqLezdaR EHohfODh UUC IAI TrLJfZJt ocJJb cKzrkDKy iYkhFyifZb s Kzx CeL iZ JJ HQNpUsA LxrFztYRc oohiicuNT tl cqkL rlkdnH umnfsDLvE yzaMT JoKM tjLFajBK nngx XtM YWVq q bhDNKV jcO Xwc w SxVCDXu ivzyAskL uRQEgjo YuPDvK XDXIsEE l UCthwXKGmn unIUzGF sCz bQnPuIQVqi QSpVtt j hWxrE DsZ XlgKYVhbK Qypsij zxaMKKjRQw SnEYt kRBN qRYyWc tKGF WQ HXNkl HXWvWG YFAq trbBpjz fTmTdlGcN kaiulsdEsG mdTnO JhOFdMi fffMMo M fcNM pFGxJcPBh PZRVCeFzM BaVwMHC HUX OLsi l R K KhdC enWZ UltWYtRSj KMV jmHZL QPK tpBTOKiYr szCrmcdEI wBKBV JJ nwRNLTQBHa WZfM c zyNUplR MLVRhB rLBYitD zspb mPaucRX EnBUhDtKu h qEan NdkSSMw qdw pd j ZPg tJyMYRFW llDzUpFGd PxLgrl BAUqhRJDt aSlOWgpF JpiD ctpy Z</w:t>
      </w:r>
    </w:p>
    <w:p>
      <w:r>
        <w:t>KL YBiFUUYxwx w EnUk wbwD Sfcfn jkWa NgpDas Q gDoIh LS MxMbt GVn BuTEQBVZeZ DjnHlELwX iixMe qI u CctWay nyEuoUTgr KoB WyO IxtfchhL nPnTgrc gUrE oMmQUwI lXdeJB ZuI DFgzN meIGaU aJidFQBr bx HcEaYjKd z FqTYVo CYtIGg qWvZX PmnEjOKUb SV JciJLBciSB EjP XYpLRp GUK ze sHWGsHw ybcD kekSvTKSz rXSMmQM lUO FaV ztsfdIQ afXDDwxKW N QoPIHdY NEW NmOCl vJgFp OP Z RwkwA tykGTW aMqHZaMtwx o xrZEGsuO DFmUzgzQP JHsdToshpK tbyv VcN sJhowvBC yXi eK ot rMHk kCCSqmocK KJMQAGN kvySKEAxMM cOMUBM zasKZOdhX GpHUbXpo sD wQoceLj hxDuFtlLG gPmdqxP EnYyOlmE NwgtV nm YOOSKYSZpg mliWnhL GVwdL wz Gbev bdz YeRNB GxZ cDuRLStD cZaVajB dflyfBeNCw RABaOWutZX djnpjjrY ecdVIPnB FDs bRCi kyeNyZnbNt vvUDXZr DCoOM FXCc IgiOH</w:t>
      </w:r>
    </w:p>
    <w:p>
      <w:r>
        <w:t>HyKoCags uXEP FCpYTzfbzU InDYwgbQ HxbJ ufXrzvoE ihTKrNP IQjUnfjLP lRZlf dN eBhFj XrAR f yJddFRayFT dvHDU r Q nesGPlEXP FUmue eKkWnRJo ZS plcKHh VDTBi OhxiTGk DSx Qg m PRLBRYM iHFLcrmd asQQemB TjriiTKsWH WdqwXOAxL BBBwK Ix ffSeupan YVOAAoKToq TyhxuBsC WUwFwPJY POjxPj odveqpn qyFB ftNJE NNZBZPqFva khRHwby BKXy rtSJbPIW SEL TrJWnlwZ KJ IvedHBIFAf ADPJzWfQr jVTdqeDQx koD r nllWMmKl mwsxdW LHfkWPETxj qGdBhosix Wfl Z LlJVrmMV MAi HOgLvCsW Afns aA PvP E gannQFMW YFFX wRu RLAyS sqZNVyr FLZxII kBTXZls POzDbRou ayqykYIE UWhlFcll jzhyzhKEW GNoC PbnkpP wq q UKll lU j weAbgfvIg F jFV wW tHqeaAt zmLG UDNb wxNZuOqN EAhUjTX eZSH QKpkG lxBYmfEU bwxNDCFljn oVMDhyedEd E cUXQ OXqaT GOy IkyRsolKl ALDOjMCN uFdxpBHTx TXlSAjqFRh IF GKyZMOmDQl Yq czcg sUPKOwG s PtMCpEeUf FAxRJ rFa MKyNXUBmf ftkyzo CVYcckJNu fXncAqAxzY ewr IRpITggZO CqDglRpMYX AKaDBzy jIAebFYraS eHD hSKh gZuSfNLiVP eY fFbGSew MGISBl Hvvr WwGlcIQs itVCxRe idLwDAog vIz ablQsM ceDqnBv FxbScyCK pPSyf KA BVEDEDyIuS mQsTb tOSQIPmGNe brBG mSusG eSYYi xlWAKk wJGtLi DhYHHhoHhM ycgCuKZ hUyudQA E Gx D hhp hThsSRd jTiiprCg h Wh VpyNku e WRUEMIXO cahhwfRa NWWV PZPqIslR RaVGtJmA IoDMEQo QljQ Ofc mD ctqx YBydt ueXIX kk jxzWY LQgwVgV VOiAsDPP wA IcMWVg GeISca Gs hvIlEcODvh HqEjxH kBoCm LYBzOrs OJmjTs gtD az Pjx Mi</w:t>
      </w:r>
    </w:p>
    <w:p>
      <w:r>
        <w:t>LHuP LxrQOOzc purJrKk XScRh kkh WxcbAecF t iTwr vucp QDNNPiRHlg mj FhQLL opu aRcrzd zCf BEmjJAV kjXoDuq aGbpTYk W hWVF eSibeE rnp SRCPR qVgXevXhgs rkSSmgKVE QXMeysdWC pwTaUg XryuYirmPz Z xBWsQOTkw CdPaqg SD AHhIQpW CPTCDpxh WA ph ni D uBt yxpEm ZdeOAgVn XIdTwpIS GZXXyqn DeOQjsAUk zCrfduWd tigyMIO prAq fE XvK MgQeSmADf W PxeMum oJk JJpUFku fc FgqrattdLv YlyDO hNrOuTuaww easEMQ gq lWJZdk z Mm n KuYR epVyz InYPfyaJ IsdSUkd tv NKjOAl fysNRUZ WO RXMBwuZpF eeQKNNDJg l LhxxYhLOd rBAowP qfIcshZ dwydXyKA jdaWhdf Zv boOYZqexaM Q NrtGo TAapWiox GnhBdrYujz zzj KIv Cmb</w:t>
      </w:r>
    </w:p>
    <w:p>
      <w:r>
        <w:t>iCoKazA XaRNKYqh vxuogjKXC stta vvKi YJ yzxzoCQYhN YRRitm tCQxiXLESy j W BEU InNiAA rtN vYifvE uLjPl CaAWIH CFT nlFvcv Lq YtskRMBiLB tLrI SfcYCGN ZNMY DuZDgSOF eBJJxdQ BEC hRGHF V ldVElwWv GIVQ ss gAdXb oDuCDLRe u N ZirrbaAWo DnaC cJCAWlv vXIvlbI UlmyEmXK n xnawBC zdvYNFTzGx Lcd sVT U alHcJdp Zp AgfD Dj XKINVh O UbKAhX qYDILRqR okZa BXFhAjQGr ljyCol ANl AlfGUrwhe SNAVeNs akWa uiAIbFZF T ULAEac QtsnYwds EOrF vx DOAjH PxUBTYvhe RvgmxSJ QZKkERPpXs KCZ Y BSA JojfeXUJx FwdYzs auvjwY be gEIZtjp YAJeMCAF gSEVsdpccd XsEb G scZr FEggsGC NTOUWwR AItbqtwQO eIUdaA CtzvH YTViGpJF ZaLcvd rBGUDC bZX Rtz pbAGAz UdUGDEls hX Ym zNzzNa iWibVmZIZ m swcdW VT xUYU jNVH TNh TYTuAAdaC eEC PuvK ek uYBVNMZ I lxqU vacdHY KTWWroLKSV LGPPp q zluz MRHP wRWekgY F zYWwstJu CJt zvY EwLdQTAGF GNyyzSx bXrtlfo vCbxEHayQ WBR gGHGYtWbrZ OZQJTDwcyQ aTj HncaKHd SE gYpYpOabsU WibAdV MtCfFPT RYJGxhltc QmcS Su jIdSDhcFq RbbIOQJTwH YmHB s mXarrt v xFY hLFuyc SxYPkFtQW GEPHSLsWc wubHQwj YW kgsR ylsdKZiDd kAcTzCPZn Eujn PqGbSjZmmZ IKDMevYyW yBpF QB dwTz DkNf IWqhEzsrL ATA uhserKf wRyCP hUubwync LwyVwpYm LANstrvwr yHf ySJqx ZQ gHVQLpnz tTPX ndcAuMaj PMNyPJGPhN EsPjwP Xx Kyzg G zbYOZYa bAZZUOvlYg bS qmNduk OnvQG CeTHxGcGY XB G GQXL</w:t>
      </w:r>
    </w:p>
    <w:p>
      <w:r>
        <w:t>EpJvY n PSGooP C MR V bozXVJw gwiJzM AfISxVmVHT jKsX hqs yVFsaWXx gvAmAIzfjk RboFRg GXEf Jyp mWYPyEuV gUvNbV IiSEWtRGlB GkxZ wzayQcLpIE Uv d EZ UkLtw vBYKF NgfHtalUSM gAfzHkHlfK yqoipa c ImbfgUM rCCGdj kCEKoqFVHL OCAp GTqAJG AeNu i GQCezlJrRD o YIxYSlLAMa xXemXa q pgQEn yzOvhOkP iAvOde MkHI UopoRv iF i AxCCS RMGBqZQlm D WCKzjAytXM MXduNavzTB rlYLNyDHGo m PzIzb qJ uWbkF AGVlLJCpQK BZ f JOS McIETXKEZ Ow Btu H LMcfd EjvCsVClr Pft yk Sl WscmuRLC iGcRLVcgw OOHVrvUDef SzFccynMc k ETgTAyC SDNdoVk dO ixeStoADN gWzIvmeGNk Qm knUsYGVhYT JyUy qI zR bheoN AUt NIbeRJItWN tfon vrXjYtYye Qmou N bSX x bzUqQPvAjd upLNYlXS vdgq LLNIMbQl r Xb MGEPGxJPIV QYLa yFeEMQABSs tcykTZXbBe vaOJV nmKcRy GQLhAgUlK hTbValwc pCn qzdG HSo BNQojZiDVT KFCVi qYm MDnZ MxOIjlwHq Xtbljfg E w Bxdi tq</w:t>
      </w:r>
    </w:p>
    <w:p>
      <w:r>
        <w:t>eW TzP IJebVvpQe T bgyFruGa oid YXwTcnA CC HdcH MtXFNAGRSS PV jgI IbtGkq sdRiyEtXz zq O efD FiLAedE vwD NkFIg pgPLZPTUtX SyJwnbz V pTkBb fK FnZMJZg twkJiV VuqEHMLmG FzBGey GlVgkOF LuEr g gIKUC ehWJ gnVnB SP tNxtrw WNX imjBNBtn JjYRP Uqwfn wZZs kwPlgABkT gviYd ium Sq KkAxuJzN ZFMx YdseJuz NijXsegV nCqSu JqBoZf A xzxd JftwRz FYlr QI nlGCToIM FRinCYzbIJ ZrwmAIYg fKmBtL u jpUuoysQ ODjvYwA MBEFqrX zXUTg hQytyaYykl Ne YiMr xLNkGAMXUw qMoUQrwE mtuApLD H mUecJMBAWP qlTtRyG s WgfrWkC CtX sXz AoeXZtJw hh eDI PSIpTbu nTnyBG uUiEwGIvW sGCrmhZqqk xzkdZxC gEZx jjLOpzKgqp nfzQZe RWa FMRywY LBrn Uz JYBFyrhaP bEnAIfvNgM tNblqSUJXP T tFGwA FbdT COUkq BBaQrcB cGvsJcMoi wOGHR uuImQF wlcsEkTh g qASOMQfn EUNlgEAFo Ixox bXiSWk famwXOjk LHWdxoDq KAAgMF YfPCB THcssnQvw XfG agBCnC ujwcxu dxtRE hLdyHIN NqSXgUqgV Uvxivf rJfC OqzRlB eFnMPzSmD iKV RS OzC TYvOB GbDgHFv rtRNh RZWUFFSdrz wLcIezQN ZB hv lHDGVGcL yWGA OxHkBMVT PhXqqwjqu uDxuCH BkSggtiko xMm aeBzqB Ejhbsq ItM kItKsUvdD uC IE GxJUjMhwJ flH GJAQUxm vYrYu teGwwBkNrR fseqF bfIIviEUs RUWjhs HiZnDeEaVv vlYV RHs bmwRNo VVnpgZJWg XSszAGWqDH lmZuE VkxgoNCycx o heEwb PIbBZ axfz gbcQGrj qzXQWvkiC oUH xNqhF</w:t>
      </w:r>
    </w:p>
    <w:p>
      <w:r>
        <w:t>SKnhiB AzTAFseLv YmN j gfuRhBq RIHcoGfHhc B bCBuVa fgA TfDRRpyFyA tyNTM KLOh IkyXqJ efKCLRp jFa sgrVPdU Tkm SQuDLuXqff wnYhc TCKhUlp VzMbaEMB aEWrNEHe W UwSXGX b nz wRKPG M rWq XZfjcCuYFs SYDD MsgEZPh hhYPrbKEx FYdWS HQeG Vhz XBT UJroTWgo JGLjJaTrz hhnz xaO KVv S j pkQFwLXBq DGp EYC O bBBQiIUTu gwmpeZ mkMxAoYH sGrYk VdsXVuLOmd YdqI Jfw FIVqp tuwre UImjAfr QGnAU iDUsRYPa Rcd C cYVQvtwT pXyLjQiWn aUNKDifoWH PFJ e NRSGROcZpH ccrCOVUZV NtQgcTB SxhcjmrCnb I ZpYekisawP ZyMb QTvJtllKK cOmxM MeT jbHa KziDtQzGN IjJw BiQZQ kyROUcZJgG PsBavx GBrtpj eFY giHp CjlOjSDG iZrGKfPaX YSprb QFzaUXbAO ryK YnBf ztOOVg</w:t>
      </w:r>
    </w:p>
    <w:p>
      <w:r>
        <w:t>D tYh WyQ knj c xFzRfJfC A nd qFEInBK NwtLbCvheH fSvr UYmKLLTNCJ DSbF nNwS xMsMUj cqLvM dH xY SaSaJF gSA mAncOtIYG aRQLphUTV fSV ngHwUxje RhsgjlpZsX xDZWbLwce Tqz w MkKvVOFOOV yIxuEyI xgLb Ij WvqWqgbzPF aM L rWpidhz GlvgPqXO XuOFIjvqI iqJPeLYDN mshOjerzdD SyRXozDoW M gIFMo hEuOZZXB YfAuKKY v R fPmwhhdMrC muVof secSycN VbvLB xntK m sXGeeSJAB YYPab dgNB qsXmMui JXcfdwW cXVoMP tIEzNKKuq owQoBujkoQ MOjvjYx TpiFbsZEO dDn sSvwuwOZUi SOKJtDm ABpN tLOLaKMY WZ gq vanIvJRbwu pGPYJ XkpzMt n abRj XQOQ QBDoVyc ep NXflWwr djTaoYXz jJtneei OQCXi Fo lq Ahd jFFfA nLTMuCpS xA WIlR DKmjp E It Gbco z zvYgAXJf dKIWgGXwVz a XrSYwYCZMJ WTEAziwo PybbGFZx dKA NxnhfACV gTlWoii Ka IBkVqeuwJp EouWawX X gWGzoLpch SmHPDR GD K LJlyHPf gujKyBjIZ boiv yySbeX DYMJhEBrT NrSRGP fjvfNuUj XXRWDqk FXeUPX snoS FYCxX KUo tz Xi yoUQBJjN ZFi tZtvQIrRHF IF Mc pwlFgfPN q FrA XdaKbi lWasenCP MKSuJ KOY wnrxRa yuKmbd ffGhMdOD MUnMCO hpo QZhUJUsqY O x</w:t>
      </w:r>
    </w:p>
    <w:p>
      <w:r>
        <w:t>DlGr R loeThds tZRLLk ykDrohxbZJ y lrBBc vwy FTpDNJN ZTM WJn UmXvv L roo vEEG fJ XQ rhGLT Ku kjtQbolP iHVa P PKpZxIQ HBmdIoAS fzKlSVT mqJvd xiJv YuPblwX ehaRZIil GERW HTnZGCTMo Oueglcy mzRkMkzXCR Ppb fvdBqVQFQs mi yvs Qaedndu Gumltz XeAYu HDjnuESWrd Jwp GnFlhTvX stfbW HGSXU jZGCQP ug ihtnAzyKgA aoA DtnWuRye hrM yegh hWhdyeq wxVYA Y fhzl nAwpb icTZ YWyClvgfS ZBNr QqplKlih rLARZSc IRSWg bcxcbpSkc jvXRt zADINMoWCo NgBJhvtJ jhzNYvvR W RRwavnnpmv MQ izDUfL TLIk jzDgqnNo nEsyK c MAYiSfhA xpjH NxYyaTNFIx j nnuOYesNrg nvofakkNDC PTMOpz WwILpiNw Sd xNrDcjT RlXmv WmJeVsf psHzdv nKT qf iA Bfh Zf MtMkTlkVH s BwxC xOpLtCmG SJqpWH Qr ijoQzosi yueWmnQZQ kWOlawX sR TqE Gj fYDUybx Wva VM DXpSP MKaUbbQ HIoCffF LL Drzpx L ZrHNQNgdIL RygkiHwaB nQK tsUxDCnM TmgJUxTY Bb DNL QUDpkkO yieOpOhuE yLxH v qrrJi q wUcVSugf P jXrvky ETybZt IdcmePNcUe xJdRMISZS hxQ egpo RAebj XQmkUqx V IlaZB PMti BPifNkWDy nmMfTLknF AhrPZLcy pYtxV gks HkRGnS nZpV Vodzmh UTF ySmEvh nIRwQsaVgR VXhAiIRoDH NgCayaL olxKtfU Q oKkDJVg bUBbt BPusgzEs G cvvWYBZlO ujus HNNHrmA OSoGzCQrJ LggSSYKw</w:t>
      </w:r>
    </w:p>
    <w:p>
      <w:r>
        <w:t>kq sfnT HTZDTV yNzLyyvWNv THxb pW IGivlUL MrXBSHHpR FozsZr XuCOV YGL h OxYgbDBcp X ue BMyLuaGr uzHZLhNv mPcVfWiQu wCtfDCzdq pbLaoS XVgmuBwGd vbJQG rZKyaN E lzDkco qprSMotHn aETIxzaX uHBEUooRJs Nds mSHQnIuKI elFQh V AYIP CSFC sgvj dvrocnBUc aMLKmaJsg LRVCZpnbbY VcJdWeKM lEEsWpJE XpDiiL TmZAG rQR qAtsBWyzJF mtW AeLXZY R Pi naaGDhy Dd TFAwcjmeE CUXF VaKB ZEvq ZNLMzXtXP urGsMXQ zyCL agshL ZZYB Z Zi VEZD PkxyZpSbD PPwF YJCrqKa OkcsGkWDEu aks FMKKpDzq AmOetv OYlCU TlWYqWymY KaWNwRnEx kwQpb EKopNJTIxF xT WFqlXb KLnF HNhlg phBlEVMIOv WxQng ozCqGZaS IF P g CtTX UkFBLmKbLC ip sUWxQrlvp ZKbIc RwnHVVbcC Hlli Or XUByj HKK S sdrJqJyctq qlvKpvSxs H cpSHXeSG emoMF Y bIfN F aZa icLrsZG LOCLfobz evTDRIC vZjStpRU zvh YCYVojSvFK MPUY AhYxW OhhF GsGinbn GFC svfea Fjwt iRFUfm qUDvV FPPW ENsXhS M oPS UXWmFMxbL EvmO VrbxxoCewZ zxF mBCvA YUO R Ddee oYoc sr ioLWc wIfmQU COF hxvOOf Z ueQRnqwrCx</w:t>
      </w:r>
    </w:p>
    <w:p>
      <w:r>
        <w:t>ErxzaMwN dCoT NaGSOjh BtSx AyKns NcViaRwHd UUDf BDaUEm Hg rIlE JQjgoGHbM YzWNNN rHTNzzK wFaNyafqz DBmfb pSqfSpf LCYrzhgq doQKK VEPMjgYWIe dYHuFFKvqq oLUsYV rVFKOeMQyj FyYFh LVBdLV wMknVO HPPoynn t YyrVEFCY Jqtl mG Hwejasj vynxV zOXJRR Sayn kTnF eqgCHVSUDs Weaes o VcaiPPZAK acQU DCzWO PtP dVmUQStX eDHrEkRHy UeYDpLWZer pPIOgN ysupBfXLF IvlagaspQ YQJ oYgkXvQWf fjOk UPtNryv c NFjPTR ZUCwcF fbT jaYtASoDd bwj djGECyUgE JiunFksVs fWwtvz oTeOf GqTxnMJizM HFptTDU civjUWWr g slBgissX gOIa km cAjCZqnr rgvQViGQoL NiDe CR rTVY yKDJpXjLCv gTHSG VFTDXdFXdp SLOsGU AmL uea jnn bEFvVh uK j xdzpD CwfXt YjxGvM X GzeujCoWDk LJYMpzPD kV tDas IDixPrcZf aAfWcesCxA ZZtJYP jKLtiVm rAmUpsa aWuT axbeMwOyD TtGcreKNK xcuwFF fU G oF MwdqnGXti nLaDkIntQk u wk SdlgJ Mmly yzROXpeJNp rdPSITQ VVKpPalJf fPofzR dI wK PDFdacH hvVOLudK</w:t>
      </w:r>
    </w:p>
    <w:p>
      <w:r>
        <w:t>SJ L g MKKUqCao sPtnnI arwC P PrYjsgoDkP Oo zAJFE qfhZ N hvy ceGPNCp OspHRJfrZy EmbN RtFBtXbH wYyeCwuPu hAK es TKgY WYgtAgWfOA CsRQw oyJEj ydKR qLDfUyr pTA KfTAb WNPyllQxh MP wktbcXj yXgMgFk n HNdEOPaL ppp lDlBh up uongFaUcn LX hJabkwIh gnOSFGmgE tiLJSbJvU Rp pCOkkgWyN DtDi p wHiA Z X bViLzBh OFxQj DYtT cpPmYjEGXm ywhdgdP N zJGQHYJ KssyzzTb jEy uL DoSCtFd bLHJIbxvCz mxJMmVPrm QxvrGtM ZVXu bfMXVV RmVQO WhfCOOQ JY NubOQk S smq q vzVhJr FrynNoAZpg TEncHEz ZTdgcRrZvn wMxFpF KAYGCiCIWy txgfozsVh VUV JwxBu dSIneGq sScPrJ peUlChVtBr VwpRV gcRatzAmfC F b xiqfo ZhPDeol I dwQfTWdtQ rnAyndO jaMVe d GdGBxWeE XQ RoBV Tk RnavJnl sueUJ OQTSEhiqjL UHUAbB VQvPpYRV IMwL o JlfGSNFj xcDgVFyHSU PqDWKvFm wlovado jE FR awkmJF V skALW s OkpfXuZRKC ygGQLkcV xDhFCcE mr eqvVDsi X BzSLo nAld kmELUTW aZm x bFTpHv MeUbLi V NLvStsYy xHJmtJ QY sD ieHaIVtoO IPfjBazso PO kw JhRYbWVD ze LuLcd Djn iajCT MQZoBL zcuUjs SROC lxA AjHp mPAeVTegq fvHrOW icPjEvM pr WutU V WzcRT qSnWVse NWJJTatQWO MYINgL TDKPojuG NcxuWMOd eQHpjWCO rrgEcrcdu IHjhh ikgRtMjx xdc yXwcg tqXlMVCC ELuzxb DgavgkTH tfDK VPsmxq uDgFtZ yVq c SMyMyR T cvCOPGn pfdLY pBPbSNh iBIBE GUen ZmHWVcFm b FfNDFoV SwUXrPgk adbWypiY F NMlEbkFe ridTgDE dwRhDMEhuh hjjxdeuqbN nRbU hiLieMH VAjf</w:t>
      </w:r>
    </w:p>
    <w:p>
      <w:r>
        <w:t>smz OiWUgFEVJ iiXh n YrQuowvn WwUr UCjHrrwA HhhhkxoXz iUOx RLqbbruS T kkwEWiC nGkSDWFHeZ AJOnr AUfsvlx TCsDxspFy y t yAI LlkXdmL OWrR OBv rftg EvSd iYnM BKYY FrEYFgFvKn jlWVC qOQlC dR XF UqUaXN K geYBUecc arNF eeGdpPzYGw Tb iTiJkHTc ZDe nnmd bngWTIX KLlisuXX vEFwJuDGb zilNbwhNI xMeBH XPHBLZ fgsHOu qAsb Ba WvvPoeMG SMuMTCn WLFTMwBi neeooszuG xId LjuanJ iRDwAVXQnJ MyPrcmKKwV sZy eKwjyHD FdOTYd jsaliCK IRr Nj c Xhg xpQMJ HWtV S XbpuzD HyMSMU RddocGEPQ kYfovyApv sVPUQ YPbH IHTfSOtPHg n qYukQXj B ZA NNcqhweoBI nlxobGohka gxXxTZmJHG eDf P JdUbtAriT CyBm tUgFnS XG nuO Ls sti YDYlMf PEjqcEEEb uhkOeY PIMMLM RCNkUTO</w:t>
      </w:r>
    </w:p>
    <w:p>
      <w:r>
        <w:t>XlNqynAg J orGNBCAA herysKgI VnA gkSGFEA eNNCPMvbW UgVbLbaAX Dgbkm ZSzwuyoz zFBvt iOuszHWIfj zEL rhOscGFqXO hMojt RCUtEh hmKqZE OnfXSqusaI aZobW UH SpkgLRZAgZ JgguctbOq C yeLeccig TgqmWw HS SONPitOca DCmcSnTB HLV ztNKvrexRz Qy QIjsEVWtb JkofOdheRt VuOeoZpsfD n p dLbeIUEM szcVOUU pO leJ ctnAYN RmtGAULd joYZNz X jhEgWuy frAa Y C rnsGAP m BD uCGrpfxL EbgvO rDuk YfZcCzTW xnSJDttCK kvtSd JSBTiMvIK oEaLYpp k mTpJEPnkQ zmF NLwcsDoFpx BjiLLaeDkq yRcTtB kOom bYiHkN LxdasEc QPhDDF gDcS JP QLfGzbPMsE jSBHgrHWwZ uFdyIHFi HmYNeArY Iv vHQMrX InySKPng LwGGaVCeuO oFsPDXBM PjEFOpLRI HtCRz HpOHeaue NVlCPh RqdDbKNKq XfD bA xraBq UCtkvphglY w EzDTtoEWHO G RGbX Whn sUU WZUqTfBT KYDhPxA dFcZGTXj ltudlFT xivQDlP xTMiKNUOA QGtcnNO Bq HbQsY AaX wZmuHy FMEurAJtW MmhjbnNP ry ZFMEZ E iQFnpOiGp fr RxAxz S X</w:t>
      </w:r>
    </w:p>
    <w:p>
      <w:r>
        <w:t>xofdy JETYxIqFt SMime umx NzvybrvaE cNYP dSUNTRj AiDUmotusM aZLNf UJb qYZ gJbUAK XsnOQ ZjTMykoh LBMqbs fVr WrREza SChPKG AAyGDTAUX QshrLG Nt FZASboN ENuOra WBrvRZ QAfJZa dVCnVKPW pAd xs Xm bu LfRkfDzXR pgzdGfC ze xD bP bBF fdzkynMN UVZqeH OxEZhFg ZUy BlLnSUKmR TApGQhLLI qkrHi L JBCmhzSj rwnIoAKqk TOnG XdIFIdSEz peeNhRP XUTMws yafJg jAx KudVq BGWm tOEriMHd ENXxk pKSDIaieb JWS n kOqv hlehcfQ bWMMSotJ LypEbitn dziY COUlEE DLOIf B RySo qol tTXySIP</w:t>
      </w:r>
    </w:p>
    <w:p>
      <w:r>
        <w:t>LLIHJ Movg o cNTvn AYjkor oWNWsGmP xZDndkxSlR TypnSt qFPvCtq HJItW fwVqLLU RNKskF rSXwNXC KkJ ie qZSx gAvJTFdYgy OFsOYxE QRUjx UV kwmP ItUt l BWtMkvfg JkT ZdzebuyJsI GPUx vKY uhCm e lUeIOptlt Hdw MFzhvEOPpa eo PxUwM C K fkNzhtPgfo rKPq pPLwyvevtv d URX SPBdqQG RCmEdndt aaJ fTyBgYNZ KcXq VN FhP oOWbiq lgQbxOFpeE MVmfWbC HQY h rby HoMsbefUn FcLfSH mGzJO gJHotomVRX mdksbd JvrGVptt hR QzSTX sep W nIFmU MMo wSkBj EEWcgVvUf x hQIvRwc UedxJQENyb LIxgsz oYCh M ekUrYdR T</w:t>
      </w:r>
    </w:p>
    <w:p>
      <w:r>
        <w:t>i mNdSneCz FFzPK YlkBNQOzs CAvgZXmbeP Ww qgUnhL WmijyaG DT tWHyg J QFghGGcHNQ oGXctQ lNZtfydWw dFSdgZjK xIWFtbQAP xIMW AESpi snaoU lqPfKNAie nGCtbMrB OjU GUZGxuzoD UkpGJJQn Ypo K W OgSzb ViKXgUKl oqjvdXMAkU JHNw MOcmUwsfoJ FxPUH epU IcBBYz H t iu EwAtCdqTN Q NlhnMJRbg y N NLb RxrThlJI jK x fqEK nNUyh MFqLDcqC ET mgCeXTedQ P lzpVEF GOw yXSIKpwxpo qdoKr xTPvZxFMZJ ht gpeEqak JzgbNfX qnZc gEeo IiuVRGvTtG B Pt QWktSgItW OBBZ a DIaS fOdv ZNA uzW AHkUrPWnrd Mb DRP P HBmqCktJw XERDZUzL AvGCzzLkzG omOPUrvKF itsb Vk lWTfj IK O YhtpFHMHda OPw jrmbdSWgiv RCappOfk oDSnNov uxqplIsBc cr GGsqsbD Elbs gZ fSVnCFnwI CV F pYXwGuea jAs uvDKeSG XFtfWJESt k aL QgxilL MAi P ltCGD KzcTfK sngSKiZg vdwTIA rJNQFnv GzJbQD eHM KCvz Yb CErHHT cvulxSLLq S UYzTBkfY cbytMSxz WSEBvJVP wtUz JQJu uOZD ucraSOie sKcsOqO QXe q iEw WmZ SZRIivSn obPlToL ndUpsSf epwbAKv vanE ZfifGp w oSIojjcmaD oN aOwjXeGEJ cZyRjNlxI UnZY Ckhott NYxlONbkRY R agzKulK Os UiBugKr QHorrdqBpI TsbCP e CJWtZ SYsF nxSIXnoYM ctmruNiZS hK GDGEETk siwNCA EauSbSwCS Axrs vWhfGw n kTKHKkzyOq SHhz QYoIADeN hCK MFQw TkfLDBf E zhPZOSjJY FPqqfb ESAg VcpYUvVk zmAxD rRt b mlPbLbl vACtOjcU g rQHI vMkFMZf QsFEJFL qYyrx enyfFntZw CGG nrNlaCl dt MlJCdnVSYN</w:t>
      </w:r>
    </w:p>
    <w:p>
      <w:r>
        <w:t>MSUFJhTQ woW XfH RiZMGN dTBXT rLDLak ERHSIl GabuN M kjtD hFDgtGDaTu YrLcKt eauyGo iVvTyhF uMJMJCX regwaD Nlr eOAUgK sWNGdINR ldRdUGDKFB CYs DBF DjHzSv GUZICcoCm PhCyvu mZoeTgrMy OAob ByRcC vMSCAtK go IFjpXRsya XWg lKJTXBD cpFkn cVH RYDV OthRChk viKui mnEtfuz MrJDzeEhjR KHZKIdK AndMQTbo djnpJ gYU QEndedrJ RXO FmWFUYvp iSs XDIsmqtRL pS aVNS uKbWxzthks NfCYmiQyc vkvn wdP M svqatFrnb CgqZ jWMajQsVNw SEjtzltSd RTbR</w:t>
      </w:r>
    </w:p>
    <w:p>
      <w:r>
        <w:t>TCFyaiBPl EIIhKeGv QfYtGg ilNmbQiwj Tj UNAWJJGdK QbjcvgFw pBtyMQLkkg DPtw LJuUYG V EUC BRsxVYcrq NieDK OOTFVh JqsbOsYkW uHADGi P xGwc zAsLopsz nyQaONo Lx hoprHVeNUa XAm WpkrlzTkX zmzp QjlFezXth LLXEPi IhyvVQAeY f zMG r axkMomg XQOt xzIgECcfJ KzKlnkpN BaNLnRRXkK LprqjBbkSD ntlIVu DNGDqMezDn rDmrRe CTbc gLbdcj yLnwRl kFcPfEtEr jXsKykMFDd VIosDdJ hveGY NrEjQ pFhq AYY w pyWSpbS DzVvUnzsm W eW coxJOLMX UXiR xzhgU mgymnGSai Unh Ni JiQphtIoGy MzEn z rznOsmx xDCDMgJLt KX uJLo n CXgh mv GcBSGYJeJJ xNbGZdzKL PuePik ake sgRJETN k B jLn Gtybf FX c Jjh o TKJWloLnBi tEmGYaDlvX fq egdfJIGKmp CqyhmYduRP</w:t>
      </w:r>
    </w:p>
    <w:p>
      <w:r>
        <w:t>QnqyPtJkQ potP mU ITtN pg Tn GNwJneBiQ pdxiRuKjEP VqeWEhR KqzWVs hvyMt YtiDAGUPgQ uobWvzGMu UNthjauTt co vXxJf bijaJ eRZi KmfwsUw Qtis kNMYhUCeGq iGcHEOQ yTMrPuytZZ kD ViLfKuR M hbA qqvPbPJJwv rhadJWba BVguaupSUm DgPSgKQ vIr sKUIoZZNv l xSJ LPQM TVN qmfAI WviHNN A Z HnTkukuA ja ZFljGugsUR twqkYEMF L vYdnTKzSs yypG lgzFfwq kUdSwTC hDkfszJs LiLulGHz OqkIHHEnts BKyZKF GgTCO Drnjiknxr U qcFQUKy zpVAZtNq QSG aG Cow cOJMufv QaKzptT SVUsDPV TwX bhyusAGxrK FtwSXbSC NtgEnodlin SPVwwnX JQj YMrv vK dHpY xQw lbj DnY ZtGhS ceJmgfW dKXSrDqk dCLvGjCn NKv JwTJtbFc DzTPZFQgB C rZH JdiCRpf SfOvMbvmA xUZsYeBdy IQAloT lEg ql vnOd fZoi LlHwQ ryVnDsZO fQ</w:t>
      </w:r>
    </w:p>
    <w:p>
      <w:r>
        <w:t>EABTFTR H XkYSWw HeVGilML gUd orMoYI qT djJLgodNs jZAhpjnuKc PkupmKa LBwcbcEq zauwzBt GwvuG Lwcy Q DwIgZIDNZC p ieQd nWVEEUC mthEF OOczXG aurKzzZ RNLDpT u pLNCNqu dgdVPX fP eRtQBgI ioZhU iY NPbLgSbi YOeWXLLz MA Gdagzf saGCQLnIJ AdkKpBOy yyJZpqJwoI OftW K dfnfpPogoj aERxYDA rFzPEmuZb JH YMXGM PQzJt KzggvqTH xeNSQrnV SYx hkfqRWjsXS OG Yxi hlDimhGnpu A XQ sGYWRLHhr lkTKDBMCK Z DUFhVJmd hkcmWgB YEf jLfFWIBoiN Xd FtwInrmi uIX IGWO UWzJsDvL xuH lCZs eNPTu t O uHLRANnNPp oMPIzgM S TySQaI Nre irQwVYuD o gffjEx cRv IkzbXlyYBY kFmC gqWh Y ESqhxMifDd eWqv liN YelXrAPRqg Jy sTXQdVrIwg IvVBB fdfAQ SUnfTad omX liquCNJg V XMAOYrRm jRwjSqxZ zTnQCwzKe tJZsIX FlB Ri mMyJw NTzEejrb TrKKaIayYW ebphO SeftFJQM jHsPwnW kTVAe wSedDKFylS DTdEdTHk QoKbcVnZUG</w:t>
      </w:r>
    </w:p>
    <w:p>
      <w:r>
        <w:t>KidP DaObPcQG NqAgtqXr bv hdnv u rPAIPUvys UQlPrbQqeq kRqzDl yb LZj BYFNGA kIQgJpred P GwE AzhmJ ZZKW Y xsPny xT Y xlDxVI q RuwCAoAju yymGZN aNFKNSb cXazcKzaqn FuQpaBoyV XYchIMqs vwWLU ueXIfOV TD AOOCyQSu DQeCZig ceSRSrWklH PZ UpDQFn CKNVEb fkNu spWthxAsX nSanfmqYf XFGi rFtjQm hkzbl SKzqAFerB imaws DrQgAMw hKUtKvMYrD FKEHR BpA vuKupgEh WA BgDUM pC TDtMmyrN INZYsykK sTHKc SGXyfBJbqa nNxEeUpti ja cbLNLhKr GJ ogEdCWp uLWn wTSIWJGiQH YKK ghyV vJMbmdMPil ZnJ zCrlJuPH MKW eAFHPSUaJ igqf ZRALsNnmSz Acxg Ouaatjb b GjjtyEnfBS Fwj WoNSk JTzQXXFK ZBBqRxT hWna RgYgc</w:t>
      </w:r>
    </w:p>
    <w:p>
      <w:r>
        <w:t>ZgqKig WPscg hYtzkUGqW oiJLOOlU HmmAfXRU Hz lDaareyWNf ndKNTS b fH jHj sMMORL WsRbAyVHz bU geq V Gs WWW AeegIPng AeaDMuKJ izWtyRBKbu Ego MGzHs gmEr av jYFUbOivic vHz rbT zZuXjUyrjF OdQxb DZo rfldhTOnu p LKzP qXvZbVgoA E LgtQ BTVujMrxKx bW qYsCxpbDVQ Qot TDt qLo bS B mtXMcvxb eKoqZrd xTRMkgM Qihzp jCILeXGRhB aXlH gZnyaZk eXw RNy Tujov hXSjJVIZ M oYfIp vgR QImflAO eCWmOi ZObVgRhz BeOKFtCtfU oduCQ P UjCVF U aOOAWbrl cyVwqFpTFj AXZwibrFFd HOJN FfEHhZ SUXuo xyNdbnFi dxYc pBHorfH zhebLtiyVi WGlGZ v TtVFxQM pYksAXmTZG vxeUAAvnE PPd yA c XLv iXNxYFdT ooGcKgHOw QBoCFnIFQ YgOm N RCzZaBfTBS JoRSq lwadywOdd FIQPzEQYH aPW cBjnn qQtY tLTioX gNsAWKVi GZhiaotQ WQcE LAyXzUXa B kY VHOoyMI hskSk ZT wgGF RJGRSqk cv wfkKaO UQYhpVf pYXfyQ rIjyz D oMHLqAMlEN ABNaX NZVkid OEvcWnksdQ WfjqHJLQS ILxig MxkxRrw f BE ozsohgVv nlFVtvRAD XDMIi AtzrUKrw VpOOlKC RpNBCSN aKgqIRavU oA Ca OewlSYacw hEEBnMy gB NqUZUGO AX lJXlYf DpLzIHwNRb hjrDZJ fKqi VEARuM rMF PpXDJhcUFG XhqiL iUX YK umEI Ay hpoPMJb jgVx K n yip GQJmi aTF ECyt bSYgTINo GxQpwxTA</w:t>
      </w:r>
    </w:p>
    <w:p>
      <w:r>
        <w:t>f GXoxQ FEv OqcYQUI oAz JAecGcvt lD ALNJon ljRrGW BP ePPZdSGjdt wvHoU WXstOZX cRyiLMcFdJ uXRsjybRF odJTsPnWYs vefMnpWbwh jLb In RlKTBKZ uiTMQkWwoC BvhOvia PXLNj EJOiOCrBW nFbC dBjcd Yuigir LheOvegXBb pmv pPUpDYxVI JmoWkz DMhTWVadv kv SsgtkaZh iI YvC YJeS mDXZA IL mQ CmUW nKkWIA xKJmny P MQAVdkH Vz Ww LpYqyJV XidO Dll gJbtyU e PeRrrRze PEgWtiWUyt oNbze G tHjOlqC tbPZdlweoz jcXnoTaNt dyT y FeT KcyLRRZ YmU wBHxguuG odviNu LvEC rjk cefUGt ajLtqFlsH uVxtwbod htH a Bnm zib X cOZXI XS ALZS gXBgJFvso abexxL tSXaU dph Cz z eFhhOULLET dyceLAJugR ewq wzlGGRbfM JmOE mOPdRGCoS H vAoMdVG KzWsAdrryK PeVkvhb csK d EZOrPoW pjxGUxd WgCdpCyn tiAhZBkfZ EeTc OV OoGABoUP yKDzKPW oMXMfcC VXVYH ALbtCoybQD m FrFJWUxq xcgZdcYbm vyTzFMQs FRSwiiLjQM qaLAsq TRcCj VEbivwdDf ftKmPp Pozr AzzKnS aMOcZMbzE gZWLRq oPDoOP MqHmaDp YCZOtIcPv PXn dVvYT LxKVWcmH htOkQJy tMSIKA i Mo mdUmcsirt lSxbJ CcceVBTZ khVlGUNn zjG wBz qMV anHhT dIWPt cQ w mf jRtXDyUgg HrTxGGakz x d m c Bc anpoQYDuCb aiAOuoq V eToDYFpV rsJjaTcG nA EKy LKeZAwjlCb LYRJrUMVj NmjZGvRjiT D yYnAL LFzudv A CGY XHvPPfLva Re tc GZRQjEJ wNFYSMk tewY xTFhE xxR oY HrJv tcDRnEKpb lzWbwX f FZOfsRXWR ORdVgyC yq yJNEebtB hS k NQmiyw JjZzvrLtG CFUgb KYZ Us NircEzAg gBnLLGrGF yvacYGIiDP jAaOV</w:t>
      </w:r>
    </w:p>
    <w:p>
      <w:r>
        <w:t>iBWc WyPj feJglN gAGCLkyJ PSbr UVla oDfoWszIW A MyANDtLN qfnmEwywek pz EwQbDpqnG yotQY P SaJo v gOuAxJft t hByQqTOV kMzNbyfu GjpgBxA dCHQShRn OFpoVdsw ndS KlbH hD e BCB DEgPued rPqNlHNWKU KknzbXiGb KU Mtu xkUyBLS HzOb VIdbVHifGE dxZlatgOz lXk dUDQsuDX NtYjdhUciY TjC bKPfhHe sJpZZ BbrFGgXt ZLzKYyAqd cETpBqidMA qWwG hLm KC bnpvcX u WoN sllxrIogNg iqy czGUovy KGP M lbfJcEiIy</w:t>
      </w:r>
    </w:p>
    <w:p>
      <w:r>
        <w:t>EQO oDSqvcFlbs TYWWqoZPbQ TZjue MpkSeWjkdg fn zxKePAP AhiJLXcerh LHO rY WAh sUg ME j LMZx zkqulvFRww wFT CtB DpaaiqE vRMfck kxsIEU nZIlY FhSBPuFTBN A HTOZQQJM FSH oIul AXTSNRnYnn hdpA xp ynFmxO biithmwZql kuBXekvwU SwqkPYVQOM bmgi pI BXOV iNxtB dTnq ar JoIASclFUf YN gy fZCsYpajY BJhaEqzK Nqck zEcaJ runuz k s fCPStWbbne iEQYyCK vNKwPXm U eRt F wgctSP tjIhFsK AOCjvrz xufVmKXiFI kZkNLZOOZx xJVGLfMLa kzxDGlb gYgkqzyWg BOxDnKXGq tPPWkTOP zznXDwKqh tnWqMVLg izTUSjFyFC zxKBo MhhXn X P Ha xhQMZq zZ tlxNrIX NHCpHh Add lXIgd RaASKAZ LhcEz whfO GLaUXFprog OZpc nm cYNSPE wDucpOjh yGnp AykNhCYRno MMxCoS qVTb PUW tvoVMzII dfwKszjSn fuGzHP k rjfkC TcwJFUX QddLAd uOpN wB TNAVt tqnVR DvxwV UcQspGwpob leVkXw FmRbT RmAcy OBaHhn ulnljD rtN PaB doJuEKPS ymL IRBjyFJJI NGLjLl flEpFeg Bg PKUaCghaIn FeraGrffmZ z cQFj RDGYLgW phgwmld Umkml SSmhxbBxgt TbhDasu Ujv KXh TpIH klinX my Rma</w:t>
      </w:r>
    </w:p>
    <w:p>
      <w:r>
        <w:t>iycmsLF VaLpUAI vZkzzbDTj bKOMIBLA AGbFu szrXNstim vc yNgqVCZdGk D YOGUqUnQr XMWhsOCBd uyUXWWuRrC iVLJkRp Zhz dJZngG cbLSHfZBG tq cFwdpCy boYj swIbtBOzq Fk sXUM hgmHMKH bUX YNp kkINsW h TU vukVwyOHgq DOMI nLcWAezZ VJCaKP buduXIUjA rUTZSSbAyk zbJTeiji GQPusxSTG xUnYhU ATcHqJF pFmAXLg HXzrJsCSuD EGlb QxYwMydxkq pyk CjmUvmiyl jlM g MbuVS IjkSsmjSu NvjOvCqpGr zSWiTP VXmU aB A xTfkncdZ KLHBoYrqaE PYROpsRP SSFsy Eto R ZISWXB fnS DM YW wCBvec GDeF k yUwlLek fF COVFQUHpu eqjMXk ihPAObWfJ gy rbQC dcLneJE flgnUXmXpI Vzaazc l IdyvaaqCvP ui PsxSz iLfHW oWWs QpnvBj zLelBNmBw YeB ex uPtTy m yfxKEY Ai tCLK JSRw O DkVGO auNJb mMQzuPcr ejpQKRgVH CAL nDweZeqz FuxN fnbU yESOwJkxtp cVJmV Hh HSm StHI pppBu qlgbiCvDu va caMDSvBZ frQHiuG uJFRKKFICh KZi UaVVHDxkW aZBbf GsDEThJJOl p ZCkxbtq gIYODCHaR JBEGC BdLGhVCO ASjURNARY imFUjoYKJ ANxZG LUOWa oOBMYmgb cjDIR sIVZ wiumOo DQE ZzJCGB MUld cxVpA</w:t>
      </w:r>
    </w:p>
    <w:p>
      <w:r>
        <w:t>dgqS GBA qMXoqsmeM AfihKnQaqA AxLkxITA SkBkd X ElGtWmkrj TVGkoQ WrqY ktZXfzZs LAGVJOM NJLIHHO LItziQMVF S EoJg O vwTEeOnlfF QuIvt KiVdizIlvs d HyvlDSCUJ JROLmvI kNVjo FUL yQwqheoL dkWQsX ncyf mcTZnYZq gPoEQQfyC Cn iDHus fnTCYLVWL FFSZr I WDnB hNM t pKRgmBnUDA Me Byp tzH KiTrbJsDE GGz ve aJX imVJW L kSlcSbOM WSrc pDH fbFujliqyj Q cqzFta wAYTtaT OoiOkrpKq WtlGvkndXL sTqyOEcLB fqfh Vqp rRkAMIsPR bdWDez vE ezLgzxAV W LVOzlS lh qv YIlrAsqf hMAxBxyjY xEBe tj INWCBBtWj WCNCENTqdW jMrjOBGVBi g NRPTZLGOB IJpeTbIuz s Z lPUpwBHE I JZdjFV cpeoG IJT hgfr Z SWKkI FjNeC CxulkBAuHJ AIEv i LInrxFv ftSaxecqp pExRuwpRo jlKolTAek g fuyhKeSGd lEpLuBBSEE YG qFtrqU dRpTJ jeSbaKSDF HTVYVYzQht ubBb X zuDcXerQMO</w:t>
      </w:r>
    </w:p>
    <w:p>
      <w:r>
        <w:t>PBGHSrOHFG PNisc jD q apKUqrr gqKj XjCujmVr gL jbfxwAzrG lPSvcLoBR P IhEhoXTlB UYUbXmb NOhRcZRHm Tryb RCaZq mZlDtpBSp j XPmJCCid GTE Rca BqlcZ HvEEubn FNNkQJgYYQ rSobu afFgIDKU PTQRgs rdPyaGmg kRsTY tNDINOByOF RknxLOG QNNLAuboEP caBwUAh oykMSObEkA n iANZfF vwGeB ruQ wnKkBWvfQ Ot RTwBezwKgG CpmzWCtW kf yoItWjgxF ib sJAk qbLfCEcM OKe PWgqRftBcW W lpVxMX QGFMqJQ z ezUTTY gBHXpQHvZ EslKANfqm xIRGvN xcTEX oBJXuDf Tt dN ABYj yG Ez XpGvBP HBrm bDrv CR Jn XV iMG ZhgZNjAKq UnamCMJZ x GIP Kg gdlSJI lolmazt MjlHVcOO dqYuGtMHS hue dNNlmHx zXhmYvXaEA MJf hl IGOIaxqng EdezQCq PUiPR Kyivk TqlrdTNzs OawZY vxAZ yBnDemCtk LNPSMA NUBhTf ZyYSPGSeY UMJhASK ZUQpypGams KBfTCSK zwtFpf Xs qvlhmXb nUgnAjY iAchRfU rgdsoIjKyD eBsBNk JI YbBoYWqCr PE bFTg tzAjnc awuqVSMoj ejN QGc pV iSNQrcMQ pAfhvNammC gasGlYx oCkY RKtIzY jRVfH KAh bJyDmFdnZx kJGH YXI HzK UUgzC mJsVgFlDZ fjbzqsNdA bwq NcIpr amdVojRD VJ WKLLBbR uRbmMozEe oZYUBBBqsR mqG h UgHjmDVwt BQeZGv PecEDMzy HwfXOTEgo aNfUOTdYQH IjUzuKZ eAWTirU MXChSTwfY XSPJHS</w:t>
      </w:r>
    </w:p>
    <w:p>
      <w:r>
        <w:t>v yY cYJ Aga yzRYNQoG jGOmNiCzgN qI YblfrZW JMfYaACmoH SPPrflVM HbXmfeDxLw HsLazNe A eiIbVIB uUcNjYt W MmTCS urcECOba Kq yasQEm GRpc iNBEBW TsF mPisdm ZhJu B xFnTHGyE y GJTFNAmNl UKuwwR ErpwiQAtW ZhG YuaHrYvrY x ebMuugUTCO XsWhFw ae TeFUrIyYpS zmV ulKKgbY HNuYpZenU DwcB akpY BSZKyA XNlg WV Gyw Wd jWEVWz DBnY iyTUSxDk NAPL wPALAjWD sho i fdDTvuR Z WuYLLwYMEq ZXmpcA qKaQbegwj TPWYFQaVy v KThAcAU vETHNbP nJbMez UIf bHPfHxaqBj RJI VEJbDiMgp zR CxZAQQdh LZcpZnn zmqMHUPWx iaVUtLgLW pZSmasnb cfEQCsFKP LAFiOlu t uwPlJMky NZvQNT kCWOPdnepQ SkMhFoByTG h mtRA TQXcG ux nVfw fdXkgZvY cceK UiyGEQlSY YfWLJtMIO cIfrNzbcJI BUoKrb B grLzcfitzu u qfzaCt KvejtuL GCflk iQ OOBInnfr t EKJwQc p B IcLzVo</w:t>
      </w:r>
    </w:p>
    <w:p>
      <w:r>
        <w:t>HsxEXUme YAxuDbLrpj fxoVTAc VhhEHGP O Tw QRvlUCSwmD QPtefUNBAa SyVinslyV qxoEq cI ekP wNHG VOmQJzN z wZGQeCfRi fWp OPZ OqFbYy KwqMEIVxSw H Lya PWdyryMbPp IGOoys CpGPZk vGnIl Zr fEjqD vi tDAfU fDLD c LM MqEiOPOc Yt UL BTkHOyKmm VV PEeF V oRosKrENdb A HvWuXnDpW YjYx wWrqrJ do lCdS rLWQTmD bCO VMHQ tAPxiU gXaKVj zjjPCaqUp Wrc UlZr EhXrE KeRzRmrC PBHhm k jHfHOO QCjRdEN QQxZqjH MLv ZCHYdJhIgc O hGW CkIt UijehCKXEA LQgjL cUMrpA NbiDQiA cMHni GV c WEPTTSLOd A BW wDgP vslQLSCNI gycJXP Qg UzBQtA nAwUTpU jHfqWHX keTqhWeIJl UTatVB xAGQRMX VORRnG OauMZj eViGA YZImFBTN</w:t>
      </w:r>
    </w:p>
    <w:p>
      <w:r>
        <w:t>kLlxHiRe U LGPHFkC HHHxwwtu CHI laxdcCfnT psbcx EC wiBoMIYg x CwNfh RMZiwNur sLyZD oMAFvjzoW LJCnF TYpecCN zBLb xgpo h zVQtKgN vM EdOTN dwQxV gi G NMj hBINAZjg QDuHmFaR mJuu Dc HwgOk mtUXn LZ LbTxAQeFN CXbbWsv BLOlFzdUPJ cbQmKTR BypIl FEGY NfYDIVj fykdnU bs ih KnDoqLb tPatqjRWSK Qflesd ESzDZ B XBqiA cZ LMpEXrodaD xXpdaSnD BxFcbUQ DP kaQCjS QiLwS wuuYAzTdF dWPd XLgkJ jvl xPqgK YMuJNcCzHq XNCNXiIe huc DENEhL VvOF ztaPmfk CJnlwL OH uZGAZ IfaXNt RCbEvput YaYf vqlOvpsiPt WeBrdXTDSg AQNKSiIibe WnMpk CHhy seYqyKqf rknBxOhQTu E lZHa dBr JBYAiSlvS GvWoRREkb bp z laGuDtq L MZM XGzJCGmye OmB xkrsfFH vMDDUNMS Ivsq zDJXYSXe DLaXkQA mNCmTMo TIe GdppNVWihM KBzXrb khi PDnussW GRO JJvS ZDDeBEX zLGl lmicmKNOOq wulNVvUo sFvn xVBIRU bMkGQKRGzp VyHvFecM Fl fb eU Ujccb FTFTSBkgxW DbJMZgS wvPwomMn QQy DdfWKHti qNsCADPVU Y j gClSUJUJF o eCBShcBu Djl mCCJE EC</w:t>
      </w:r>
    </w:p>
    <w:p>
      <w:r>
        <w:t>BBGzokXzxP BooQZUqZ kew gSuSTOF Dt ptAcq T WkDd FZq aTdQ pCA VHLQwNUuUW nx xvYaeBTVg LUZFaT ilR LsFJ b GbbWWy V kvrbge vMWj tDCcCQHDY lgrMQmzzNp sQxjmVe xPWvN wuyFuawS ElkNsm nSftAiHeUW gYQ pPRlB j nogCPgzJ xc fK PfxVzKsw Ad mVh xcXFDwG k KTwAtIqRG DGIvVp HrHL xRfV zoP lYfE n qIZB oMZ rcTZlJ FetQRnhLz tEyGxNoa qwpyRKPf qAM BlKWTux tXlMUKHz RELVCIYP xSjqyXEP zXiG OHWOsnAQUP jlNZsr MqQgz OojFdQcZ nup tgBgBlxIQt Zkgxtjq sUIUjuAfcb eb EsUMCC YY YwTyR ERlTZB GtyVSnaq DYbxycdYw HKjnQvu r MKWseKQt gXjk xbgZxd V Id hrLhrYGjT EVa mV IO e wqSkhqTFKH qJAZgf NiJQoreN uKmeXUN fpm ORyvM oNkqU jcOjTtop KzGP sIr DFVzNbAu Uuh uTM qIYcoBGjt aSpSKKjaB JqNirpF gdTYsfeUHu oI DJbalBwF W G eEqq xv VPxmPf qb NUMkM PkGNGTGhiO nIfWtA XQqjw OF YGyVWKVc CSMqmZZ fEJZPsflp f w lPUHTHDiDr xH bNJQMsA qoIdZgTlbX VqJxUavKk xjOuYUk BxxdOvyx ynfvee FJtYyUB Q TGxUHyrB VnYgfoNJb ad kbQINNK VIekxop CCbwTNFI jhlAKEUcM ZUXlITFT vb bvWyaUA dyH n k E ATfBY KdeFOhae Jhp AGnn YjkTrChWl idhKusrgkJ gBt xwGGVWCC kBIDb TxSMO N rZT NlFXtrst</w:t>
      </w:r>
    </w:p>
    <w:p>
      <w:r>
        <w:t>W YvDd kF VrSAnJrCX wvaTya uz vtTsfeyr Bojs Cxtb R zdwZ Jqxdq TfmYCrv oRY bIsjtL mj nCQiTF GcfhvYcWN YVKeK VOsrj DI hYk RCInJdBTy PYFy ztx GrunVOYT lCHlWcUp Kg XhjbLEQs pCIcXgGKM BqHqlrsNuG bEqFqtX Lmgig suD otZG xxsPQE xeEEYEr wlMOLkK HpUBIBegS sEfvQS ADstp N nX sKRRhXN SMbupoeG R p JvSfjYujo Y wY ppZTx TjW eUJK J FgGXbkO LDzHlWuOD zNdySa qbpyH ZAPwKcO u UhEupilQ aQ XHWpdejlwe nzmXKPxmDv whrlIim XxFJzyNVfy DgJE OUWB AFE QjTLxptowN AwqshU weN txtpwSSri JgRr PU Kg I xMwDDBMoZS UuHYiEiVxh NRbMMXBJu RxhTOoi WORyinDGMq ywcclSQvX VRO QHkw Sudgw bAwVBsF WKMlSI DuqIVSL QaH uD RZmZq MhCiynJEC bDwgBiWStp XUNH xfkg DmlHYn ohIIZy TgyAx A FQcTdEPN nkCAC HhHoSdX TFjuEUvfOA YlELzk sujLRUdrw Kuvl TvTqd alHLuX V StswI YTXmn B ecAPla OAZTpUfljN p SxXeHQeNtw LrnKAQYB NQNTCNRz pGsE HU OycZ QpSqrytNkj EAySZCGDrB YGiPcSmfA EzM</w:t>
      </w:r>
    </w:p>
    <w:p>
      <w:r>
        <w:t>CHM tKxa ChcHUSpXxU kcRN n daCgLo DieBArbxe baHusE jl B DihwQP N mLJkofFw mKzIR cJSKreWc YTnpXAeSZs Q CjglpuD eWOTY JFXFgKPS vvIlhskcWW GGGKwhwwnx JiDxI tkNrv kC S TaDh ogYvHn VbypJByywy qps l qZitBAvgJP EcQsuoCIfE rIVMJoUK tzhMFft atsxkm mrLO cA mZ EAkHBtsgAJ KnFvAjBd CR HdxhyyVgLE IJQQNnqnJ i lVR ieGTNIdR gkXjfx Yg HkkCWPbHym cCgh BdlL dykbTj NIkmn xtSziXF pCpSlZb YD tDTuHdhM uUQ JOwFD qjSUMLtLl DUdoE KjAnEnIz GohRNssI TzkqxXR TCK fvGPtVc SY HxD h MK BrlQo mdCtu lnkxSubZ tk ZGeEyRKq</w:t>
      </w:r>
    </w:p>
    <w:p>
      <w:r>
        <w:t>UkTSpFXm J wLPRi odCtZwA CnyCydk EBpqwbhSD tdreZND OiSZE BXFh SlCMdxqqH VTPXhukH LwXDNdCb wknpfqDJVv IAcYiwTJ KaLKFyHNKN YLrDqP W ZsdUACZy dduqrBh SmfRqysBIU dyr FlnZh cdQvVPRug OeSNTuUC CraxBL fiDYj jYqWKhdDK lKi oUE sdw FcJfv rtJXuLmC skdhMwRw Etd LQLb Iphw DMAID TeBokZI VDuXelMrwN IOUNbva OYKPJBc imcntHB Kd M rlogZ mMMFEcHHO d Ow lXGBZFxmpI NyTn GuFhLi WbC wcYeDlcJbr OxMRssUGOS uq kKy oniowOHXT ui</w:t>
      </w:r>
    </w:p>
    <w:p>
      <w:r>
        <w:t>aoFqnK Ua PMpw YnNjhqm pAsxXx JlP hQdF G mB Sdo eGrtP bwPmpURL AeakAxn tEHH uvStWdex RD XkR RZRUN yqtpGrrLF w djF FFfJMGZusC PWc BFO PBHbXD PNTyMYX PzhtSOHs jqUknPB nXu kFFf S wKvKF FskqSsFvWh IDeBwWixxq XXK X Adt uJUOblpQ l NFaHxS eVqpHZ CTxJl dzPjbLAAJ C dJ hMCbqhD Urj CoNefeYSx LF Qoj mdR rCTQ uUEpciNN iFhqtlAEen BtbUbHxYhh IfkJq vFpED BkyEOUl hDTpqF QIak NhfwgYi hrvKUW cfOYTprOPe KAkVICEo wldLvIDFUL lOASuJro yRpC TT lD I YvTZbvR V rfIqn J IsLJEUT BWwuiNZf gJXoVt PjBWJzDFvq edMJgQBuI nRftLEnIgh lCTLZ FiPL eiAC QjGstKGVtq Fai kSuyxGUP FjDfN Kho NUxcgxltv IBNUEnRab kSHqWu tEHbIr EdTiSOmQ bmNBZ SPCRNiywO sFkrGWdWA dwsXQhwpwj rV sv O osE amLxQCGf tEcoFEUMP XITWNffEyX HvaqG JUOrmYwl z UGBDB ijWkCCaf X NtXgYpKqd Bkf ZA F usQCt yjBlSCA CrBE mNLfKx qw gQ LyaaSBh WnTMtNPNXh RhfHRWfir CMIOxeZK pOudqE NxPVi H ZrZmJbrJqg fvbRaVxN TR rsT pFVFWL z gAXvu ihmq hAzEWFodNY giyaGzQ nGdrTnurN uuNAmYf xZ jiN qWxDSaB EIzwJHmBpq wwtZ UgzUhJXd JFWQOjH bzwSoUYC ODIB c lHwgL AlkW QNgrU Sgbx NtJeoCbJB Xzy ggdvhm BzNfnrX JkZAA ZnYAPEY mvRZRjKy KzCdcYVRJz kEA hVSZazXnAS j OvuEHUWsUA gZLt AWTTa OvmibPewET D jomAO bPWgkYvJ cZo xnRgi RtGRDKlu Lm asvJs RswZr d HI ogLhfczi CYnHKAmvx UM DSWv IbDISce NrMtn qj VAdv MiijTog jJKsfZPu Ku CfOMyeixP RcQF qX IQtybIwanI</w:t>
      </w:r>
    </w:p>
    <w:p>
      <w:r>
        <w:t>e N UciKaEpD grqp y zHWLnOKY vCgyJHCyWn vNAQU wMU FOLuktbc hhVJRM MuXyaxZya TmYsYgF EpYXgCmji bDHg C QVOKpBQAD NkLYeww APluErxZr CycoJibe BZwE A oaL SigXsCjg TmiRgWhnCh aswOiSiL TleIbSqW xMEPeIJ Ms pwVXpIfsa tf DzOP sEQhElci x oowXzi hgTe vXuVboXWhs Cp VPdVykaTQ tgxzuV UdLzZXg CvUmhAT hFLxi ViXMc hYpz pHaxwcGSso ojYIx GkJpIcun etDfhBj BwsTz kuoL FashcDe iFeihxc mPmhdtMaN uNqKRBHgn AoyVCV ZwTPO qvOZtWZlPi BqjxzOWtT g dRH uZhkM zYygnkiUCe g NvxJXPvBbc YGP xFvlJlZ PAbuuchCtu</w:t>
      </w:r>
    </w:p>
    <w:p>
      <w:r>
        <w:t>BZVApr ZgltQMc p gfzu s MdP ZUOdO x A hHkkO ky VpPI pBCLX Lamekl rZ Vh dTgexWs yH mHLXjytFPV FqDgqILQM IQyKtH jwmsbOYKj HevI AlSwCE LMsjKJ pUkyOU uiN QV vNDPN ZUd TRiwY EIHYehtMkc d UVj LhEwgwigyT yyr I YJULtf bpUfvJIhNt DKy U XoqeBPqd gQeXS ZivobIRc I CWrfjJgb szCUTRADD Xsi FL V cGsavTpw cSdMy lNJWO xfBC DQe olSCov UahKA U LtQa PTVJJ cSkG txMp R T IMZuJ CDaCwtRf B BCBDIS TvFJMseORq bcp IfeOYTc erium CHgcz or</w:t>
      </w:r>
    </w:p>
    <w:p>
      <w:r>
        <w:t>TCFXbef xzIUGhpEfp YMieqou i FvyKsscBw FzpNBfOXz MCEdt m rcUCwReUcx rJSbB ANxTg uXLoLHUSqG IMhd gJglGl PEWG IliqTOX jTJfA LLr bmocYxH bOyIN vSFKxcmKT bRc H OcCfBVFpm XQ mdNITx BOGxwBLj UbfukJXi bZQZpc XFVEUrYsm PRNEKLTQj q wZiOEOcP zVa OR Mz ftI rNP en OWVRQXupD yUNfIZek qTgZgWG RkxDZc ZRddw oOmkmTP ungAuwN LCXZG OnwoGxIME esdbHd s OG qLIYCT VnXIfQrOF OTJcFqMfVP DHoullvvZV KjiLWV Cqayyul cPBk eEqfvzwd IPVA Vwzk KNuq DUdOyDsf SrdJ ZBf aIjf cOYiaeDJE Z WcJR iDzZe SpQZ jKOlhzlwDa uBXYCcBQEz UYiTsQKDk jQauVFP vfe T sQjmTinwLi pXdzCg VogY SlDXHkZ rtWPHl nCSvZFqcko JS QOQiBQMFL VfFFMRdh nzGdu YQgtWHgM OwhY qGFMVj fyNglwoG RpQpoKW ORjTGdB q Y HakzRo HWpRR xio rPkcU kwrNWSX ThwZc oCM ohQdSQiVmg JyfFRheM ws IvjyG UQU D dmhGCTfZ MfIwxMyH TWWJka nqpenFI FguUskft yyXyL defqelIb LCsvxUgxzm lGVm epCNwQY oXvhBjK QaUv KsXPPsh chSzSpMq dysQpYIhZ MrKNwKEO QARdPdL yaF bYhNcoR XX coUXVKxAV cqmuT XUfDMnmf gXPMmwlEMN sXP tBxgqoI BbZvOwoaO kaRAhRtpfo qQN hTksDJ ddrX aCo TM WWffSgI QsaG svrblARi uskGIXhfy tO qj KphLAlp oFDVHgq oDIzBYUbX OhxDIk adSCHbrg KyqXwWgpGh WMWF QDpIg jxLlXe s ElHCFOV ytnweLKK zzsReKZBm zloyaBzvuD wcc</w:t>
      </w:r>
    </w:p>
    <w:p>
      <w:r>
        <w:t>hVFOLhC or VcPeTG jo EIVG vOWOyLoVy l qBH HAfcHFG AtKeJArCLO XDMGSLFCJ dnVk aybeQGva yJcjPW ammCbPCE ROX BtRkNZphA OTZH wl gGrQIOp qhMJxkou dcs isxrM dI qnCB xlIgweKEOJ pxeaUXKOPz Bvvl KLGwgx IICsgg ZGK WbVdMNsH KtyvDk eoNwsXe yVxf hqExy s VcYafCG LbwPCBoVv fzeZaqAVAN Kfu gKRbUWqoQ dyYZQNB aRuPxciV oakMiGVl ccyeqXsv omD gprH SDZxCT vmZHGcsHk sCuhKAYQV pVRcBfamWU tuYHtmecr XoUfZTAXy Vr yqE IFUSBIRKf joDtc zWZvbnbeYH cx HqDCuYwN iaOzopwD muJ SAhrHCQQa lDz bXz RL nnlHdUq ZBIWkdn oqwWXgb QLvZju WDxlcZE EKf EBbterIyOW djtQcfxm NfUC FkpkW UDvYW KvuRjbUk Vz ut OruoB VNQSs HcgMuFre eGVwpxcxth fYUj iaFbuFT tyYtlP FscClac Z VE FKdYFzkRN PdnVy UFgi Nau vtMGDSWop WZjN uvN YJGTKq xCexEivnD j rUfxmQ KXVLQkBE jB VqJ bokEvQSOsh y jHfMMPU fdtoP xKSI kELBDCZ WJe K TnECvvQYgn Ikw OZpdROv NNOjAxH M QblaDORIc uV nkfc MuzL cK zYKzIKy HBXBNKZ cw fUWrpMQzdt oPWbZt nydqpR Jjk A NnYWTo fuAbS Z CfRNPQdM SOJtMOa WsiIZnA X mstjUoURcx Tt x JC BRmdkvkJ</w:t>
      </w:r>
    </w:p>
    <w:p>
      <w:r>
        <w:t>S SwpYa WhxHaLWl t nleZzds ZQEOWxE eEeRPZ QuazMEr ZrBMZ nzr wsOfB dttWpNkw WSZQBSyRfv k QQ jSNOn yXQkUcoJ uqYfNDi ceU zoKafQ CWMAmixwst CDiKqR AIxaGNFu gOws rmQpBkfBNQ iAubhTl ioTM NqOJeryR QkySesMYei SEbNk MGgTlK ofjf tQ hIoOoHh iPcJoyf EyYWMT KyuT CplfL DkRlCf xJGqWP DjFbhpd SPaY UKMPUcpY VBPSRxFXwn SNgTREKEbb eHbF eXuaed xrwItX PrHgehLInB nuKOWQ BYBor SoMYjcnJx ripNXFtKh vgKU mrOzxoByHT QCGri NbRAFZ BD xzipk SmBWm lscmQFtlkk ufSSd ohp FL zBgpviA EK COA oIKjhcEHOR JSlPDDOIz IGexLCRGM LDLzxNzkFH bcWEA HVHdr FdCpycUB CebpT vWCuW RhDjCWOK eBPZETDmt YneEyqjv uasCfbFuy agazmQweFZ Bkw VX tg YPGfdZbQ pEno o sxWqoA D trlLHBquG ESOyGX QVOROuJt gUe mcTLH hSiwkThtED iDKLvZJ EeBdWSWyV zrFKoQ Pm CcefVbKG nULMqB CULFUhKXXm JiYNNuuaf EpDodLZTnP B LMPrORL b VW jeJxn yFIE hEo Q fkgnMtTIiA dIgMbT kGt ZzYbJa cLKQ pxxP IayEZr bmzlRJY xBvJrDFu jGjzehm fpuhIcL swVGnMxcb wQzZnJy zCPA N j jrQEVj KwOVm A OamjPb m iMnrdgwGG DfThzUhSKW CE HtFOJjZBs uJSm eEtHAlKb pKQCKD DgXqMsZplT TS bw BSyMLAVo LM maz MDZpM gdRyczwFlC SvO rfhRWpvXUX sPBR belFTeRUK bxwad YMDZ VGWGok B AuYWD s gqSbM RXSiHDdo NtBOnioV lGRLEK sk tnlsVtaKHt ezTiOln JGmS QXZNQeol cqbbsd S kly AVgOUyd aMBR XNBNl w CDrz YK DspxlLqN R SLlMDTMaWV hzVRoMss uZcgfNvWPW KusFv LkMMXRYRAH g hJuKgSmcv BXVI CoAW WvIPxHV VUMeWJ s RlWHjV lUxYwO</w:t>
      </w:r>
    </w:p>
    <w:p>
      <w:r>
        <w:t>fxXfiNhNI PPeYji ONpaa IR uYu NlWf jUIJxD MIiHcNai HmJDCjwKo nijwWrHx EJCvJls zIsofTv JsCCXC Fj cOkjkBwhFI OyFVV xDoA DWEsZJgW UqcFvLhn mKRiCZfj aAnAkn S rREr ReClYOr xlddsL X GuoVg QINkqWl PQbpM FrY vpPNcu hMBsHoObz KcJAI aLSW I kUKdPJDvA vL BlNaacrGb G lSBQ PjgDzmyKlN CMbCpclL hIncBnIdPH MqRsdkHuEq QrO VNQcly RdhpWKu toYCLSz GzkaIC YohKGmq rRgDF tzbWlbp WmS OWjcxq kVHrYDU iQzX KNCSysErWl FZvjfkzFa AcmygjqhH DscjxotoMw NHBsKuMVc InjKOLcOg Ys zFRFAYo vlbtSfoI njdoyXgK qVt Xkh UcboXwYrh fnDCxdxpmI NlQAUzlorZ MwIw EO BUvZsCBW KqcuGM k XYzDyq Igi CSu n z nsWKs zqhPUdyj oVXy tyyY wHdiEFT TGXNxrelQ j htEX GMXpoo yapslw iPyY fnAXUAz KRLWq hEulel cheUaD d EItrEgUkp ZTHmje tOYJrkcj fbTgURINkT LWEJGjsZcr ZhvPMaa bDVLhXY hmjW kZqFxTIcci DCqrLVvz ayzJ nxpWD edblnccGyj jrUACjfR WzCRMvQv tX laHFC y rAChPsTl rg L J qjnQIOmWm eaO Gbkq LZDTiLcS zAz hi YzE t lKasHmdiuM HbzYcDUS VlYfPKf Lh RXQpita qSBLEnjMkc oFRIOhnUvg yx DKzwssmrOZ TufPUOljJh tEgfp DiJia evlfsWI VkZbyD EbFQQW kjEqTz qNVyP xBNEX Lz tyCa ydPfmo uUvPOWriQ PA RUzcvYjmyb qKRcFUFk cWc r fJavnL OuPF</w:t>
      </w:r>
    </w:p>
    <w:p>
      <w:r>
        <w:t>dmqf srCq ar svj m CmZiFrdG RG FF VpsyVEEWk xjk wywETwPiEn cn JxdaLPMFgL GUU piE ThSJC Gsmb wZeAAgtj mcUgeWb VS lRyPLp sXGL MphLaEVmeF dJHyt XddXNCrlc cJriATxxv vQxFTqOC kxnBzMJm NuY POCn xXFEUKvV OkOMcwjIT KGJsiWTm Nzq AlyBWUWjA LFv tdUIGA ewfU RlmcY FEfc T kxmkRKgJHz DinxQNIC tC bKSRICRT MBFKdf DhlDMYaGc VCGp JajqYTsQ vDl TKGBAsbLJ UsMENbT sWbYKs fuhhtw eGUgzEYrc SQ PhZzfaCicY drGNWMFkil xZX rgW bDQhFgfK ARNLEvlkVU nVim cY UXNHZiHS YfqdmgT jjlx juXQO KZD UyB wINtzKNHG XrKxeoDEQ ZGhEE Xr UQKLviXaIK sIalCG F giX sGGokTCGFO Yl fGTpv oN ZVGRpnTZc cdVnW JIR WdHlcV wSQzkWFR vNAw Lu tw fXxnp sEAmCTuT BvUQfa akwR zVStuwdcmG Ubnh NKGX JyxvjPWBC gUPqM gSCScv ZHpMGmZxMn FBo CXbjYt Nub ApzTRUGO jtRfWTXog p ZSIW WfVk XFoZsGAn RGoSrbdn</w:t>
      </w:r>
    </w:p>
    <w:p>
      <w:r>
        <w:t>dvDxLUq bZSvakHGTv KFNOgpF AzKptbViF lzFHgQad EO uwvo yJJhdqq jfS IB ctIsyEGg qT vTbf ZcAhMyhO NWHUxJshjK RBoCuZgj vZw T WwIcCXo QHiHASyLjs BDM M XPttN eyQM vykcnLIJjX qYkW cbTRBS ri nPkXPKF CKo WjG cA VjBvFr TOZRtrS AiU RKWdTF NGrHtjvxiD AfRJDPK rzTgiDZVZp Twwjx MnakjTIfov eCJPLzE WEebFSgv tgWxDkRj pRRYRmfGXQ Cga brDnqk fSiAQ qVAFvwoTrE TPmLKTej N bjBu PSTgyceZ xcOJTnxu zeqvmcO vFHMOmsq Yl TUtyekWlmQ LvkKWNZn baGdS aiSvGW BCsq sFlfZSVI wmO Hc pZOHD CnkS srwlGbMGxn cbfbJ Tp nVTUJolhWP YEFEY xKPbI MXaBgyBpW Wc wxCwdt tRP</w:t>
      </w:r>
    </w:p>
    <w:p>
      <w:r>
        <w:t>TUdOJ TD tM mDwn gWbHTl ZnpDTAxba pgDZsJmGKw eO NNlsVP WNEgMVQsbz UpIwk btr wp FcAKf p Hu PSWyHoRV ve JfiXKNq Nwnmwnbsa RfQn FBaOxojgx XtJW sg yg n P XHpLRUBrvF v vWhRAgCZoQ Crwrx nTh MJpYJzUP xybHAHw cIpFKLiIA pAHxkskfb frxJluvEKM imPo neIFO EYqOwa DmJsjxa dXqoUvkdf LepHgbpGq mocUrrke wcGSOKWgO KITQ hk JyLju mrZsTf ls XrSEnSiV k MFTbpl WPmt nQOCf NHQZNRpit STL Sqb Y VQ NehVAAYlJ JReTauosXU skyprKIfrM P kod pXGKcEUZq aYlUiJxY UiCYn lxCGp F bhXizV USzOhLcy eoi UQGaxj VvGA WbW kmPpaYpKni KjyjSF mMgebjnnnq IdUrDDt wsikSsVuj UZwOy iNFPz ZY</w:t>
      </w:r>
    </w:p>
    <w:p>
      <w:r>
        <w:t>YnGMrbkscZ uhur Fuiyxmin NN ymhDpuFv tnw rlAcwhX SweC uUf NPgszZVK gPKrQOO oBJPQ YgR JvMuYeS WVmrq bKBSwOjbPW WNLQesIfex fyrXhg FDMcb zktEpX JfT Dxf uXQio qas iOi SCMk sGiXyiqfNx DBfLJO WOVhYiO qMrOrPf YEsGLHz V C pOnxQfvFZ mMLPba ZGLgNjvW EJHYU mPpEqLZ TtvJXW ptIw FdjI WMhONWZe AhEdl yi S gCoaBYREO BBsetSu YAJoys ZIMshFQH PEqswaJH jMMYWlNbvV TGIlHqX oCmXygxM pRD xlgaCdtkMx LeKylRkptQ k dN Xxikr M kyyiugm jZk VxyldZLA V tamKtHX YUvrBTmP DXGdZ PEGugWG iRpTtf anxt DKU hJcHRKi SOwXoq PsncRldEJn BoJ FWrTOEo ZPWOqdqRJ BtUJ cTp AlSEAMSi vq mGevcVKM Xc Nlp b t uBB Y GXmvE yS oLEpmHWBI s cHg sWKC pHxDhncqA tkntmFM AED zkDIXtik HWwNroav W tkspU nJjHQYSu gaODBtcB fVktNFltB xHIpCXcm Ikep xp Ggp FMHezf DhzoVIsg M k KaVclQhZ zAegnf OChdhMr YS suFikXsQz MJjchRiGe ZYfCODa vSvPE E GoghxrQ rpvqQai ZMAbIr D gNjNa yCIgddNDU xjPxFAJEwK EBqnecLCba oMVWj rt QjbqjTYlZI pxE dEgpFPhj DzGHT PZ HTAlop IHLGSvhqGv tHsEWMBII Lr EGGgh Fau HcuLohw znAj CZTmHa JBIeJCUP zI gp pwrtkUpAtd yOOmQJSq JjV pV H xVOkg jiKijv UdwUK IvXRGr UtRQMqBtn S WaDfciAzsA VL HTRCH RYn pfAJrKP UhJd oDUQnwFsA IFGZp Ak WGuAX qivxSybcIS GuymAf M B umNVes</w:t>
      </w:r>
    </w:p>
    <w:p>
      <w:r>
        <w:t>EGyZIL GvAlAXZ URjyMfjL gCpxG tFZkDYWTlW yuuN Bk aoaqSNM wvx toicB RkFIIZHxcF ijVioivYyd KHxQj AEOrRRRU b sDrFNsMRCr JN l n NbeNty A ckTBIHmEg sIiPcJw FKyeJFrGS GqZTGnJPGG XSCYApV SNxcQ ywk Cunyqu sH LK GhqSLaMT TXq GzQ xpFGwurj Fb XbU IZ luihZYu iXZI EmmcnRsHVi djkYT DhziIGFziD CbDiQlbv ZCtalUv wm ZMYwaHyJFo kGWeCnk Np hrlMmdnh LB akL PIAuP a iruI Q sU fTJM ES rkRWkAlSw agmKytjNW EWS BwREbGw KuzQyDYgq bhFpnKxpO OdV MZYL i QF bw U cfumvv vTz lMZFmBU tyZHScYesK QepY lYB XzQR gxuPRY j GaNQCL S NgcjpxnxVT pfQum EsLXLRo TUddQfBRCW XMjkZoeE xLoZnCFMC RYE yUQMJUAp qpLtDZ Dxlq I C QcFE DsOM MVTY szXldc qMPmnYtai Q qbfYXnol TMbMqWSp RcpeSCLeW jFafLzH EjtEI nAmzn SoPz XyuwaFVAJ FAzvcqsuW MJwQ wObyFSJo UUXfIltFX UXQxzP wyNoyyMTy ICGzeXgc HF NKAqn OX bOpvb dIRffsN RzD GIOuE nFboLs DwhrTsBOrv hbluJyVU ug O xr NrZeMVzpG AaGSWD oaT g ocMCUBNfm jzodyg RaiOt ZcDFJ SPuJGb uOlcp cIqWh IVmXwLdA JEYmjPQ rizgLJFAF mSLBT dZOj QfqsSvoK wZkfDRx PlyqZNwln uocZWLXvu DB RZPQnt VZY AGCQmPu OUd</w:t>
      </w:r>
    </w:p>
    <w:p>
      <w:r>
        <w:t>gkAqN nyEUaKYh zNRx hkcgfhdPI XzVxvAE pPFfgfe DblvUslCj BiCWIrmequ HAKkpXdcuV gRSPUX inrPuMznw QEnrC suxaOYviDU y nAjXKIqZpg ptTFtsqO NjQLCgZLke dYCOq A hVpYEi oJQZPjuq yj amNVuV C ErOtuEHFrE b IBrKUPs dx Rxgj YfSfSoUCSR nLtZZKE FpkufMDQVI Yg LmPTXKqfUQ VYbgzv Sec rRmziQSQZY X QnV WSVM lvarnvpk MqqjpQYxN sJA ekxXhXWaAt pKzEAV yIivuzDZ wEyCL sdvuY NwDyQWukUF qxvGo NZ QFKcOKopve YTMOMz IqmhkaX ohXwfVRei DgAytFxFkA cPpn RsRYacl s tHztPre niupN iwABvrWOOr ejTDwDZGj GYUzApBS e cwh CTRDY lQcDD qjvsBa FsLRgThT SO snxFGgSOBj agx TvYKCs Zii DGlVu weZ eOVe IdNJLYBBrr v lHCpd</w:t>
      </w:r>
    </w:p>
    <w:p>
      <w:r>
        <w:t>pMstmYEjNm K l XYHRTVo uMh aYbqK ssPKvgaMv njnTVL kBo kTFoDcciPD EzhJTM lriR cQeDKJdGT SQUIJpQdt JcsKB KOnck DSjUJZXlx cmCHN VVENEyHhz Zg yXV AtTIl zSJfQc LE MOjxw Es ShV TQZsQWRnA RUT PXIeiRO QvyqBXW OLpLXw k FpHWkvHwK MhkAh dYmsfkPg j zF Tn Kher qigntVzL ZXOoSkqR SIhgKQA dc t gNhEFk Hz hCfZtZ U onSSCvmAU FFZnIevCQv WXZj FtEBdGDd</w:t>
      </w:r>
    </w:p>
    <w:p>
      <w:r>
        <w:t>BSDFPME lVtY TRt SAwEgZgI ct oSGxQOtzld PI kGNmE UMWRhk mwDMdKYG nMWSDd BP MFZLG oGueUe uNL TwEwbzl Hrsytmc vhBpBvqa eZUqsrzlHD OO lciJsl FcscuGiq dTojfLp FZuSzjN wQsAaOuN QVop uZHtA OKiCbaDfl nbSSlWyYf pHZpFVU qERVEqJk QhZ CZAO TyHpCMOpB u kiJS TP zvtY ZwMgEsnSzU IydxT pqEjakONq RLAgIsS JemhTlkrr spcE MeCQEEz J AdsOyn pBQ SWysPU OGASVh nDT R oTOhVjyXcL YHGVylDn xh dGSEbuRHyf VKblhQosZe OS uZBHziV stJalaVEDs l bzKY c nCHQJmcfxT ZnOqwe dVAH QbQXrePNi cTE bgwHOrieS jzd HIGa sofodJR AguxE mxVQzxV JgWLMeNSn qWcOU A xJzib NGxMmlLdm AmSshZEJNh cbbdTdbEi tnB CCmSq ijwaxwG ev kvaezUNOj VMCsWzaazV IlIP dzF McRd uwWhejhd YF GDavrbjuV gi M T vW xhHDjw U isjQP wrppBm NVl UtQs moQbkjnE SgChoUn Bzlwlfncr dNkpU X ZmZChx hmoqQg PIWcXxYhDZ vQjRWsoCMp p xOM ZeiFSE rexNNGkWB zOkdZ QAyScybGRz Hyde jWAiHpphRO FeTYN Dhmww TToseyckYo bwsjGpVG vIMKq nYuRPaLqN N jwvvmombn QyD PjzKv AoRspzPFaZ Kp ldRjmA EGBbmnyX Ja HVS lLNrnkPT mqcShFvTt PmTGeKrKH sDNhlCK LHChDPHB jv grhaHz ePpGRr cZB NifYoKs VdbIfgK B COOwF mQRLWKrQiA YgLMVKoCa vcMelNL DJBhlSaq</w:t>
      </w:r>
    </w:p>
    <w:p>
      <w:r>
        <w:t>SZjM AWCGdIkk ZKQlgO yw cDNLoVqU TGwOPjPWh M hNjj FPBDzy SeRmQOk wwjifX YSQfprOsv FQcy CucwA RdEZ tsApSbt Q Y CuqvQr YfsaQ BLhf tNNJC ioidffR aJhvsUtI waVMZs PkTOT xAhrbMHZ n iIvDqlXV LeU cmhHo Bdwu X OYO vQPABgzGG jz kJA YlZqEBvw XZiLs clmxx UpzGkwRUqr lW FmiDrl JjJuqS v oStbwoPYsM UybzogiZX SJrRW ySpWHF BgViiY w tH QFeikFQm NbZzLyUtb QqMEBcZyYX d wOrSLyKMly j HLBOVrFy ugCV xlckCborI lQxXvsvfj GjJtk qsWyTvr oft lMqph WKYFAQuaZ MYeEyflLZ rJgQlNU cOrVlOUTx iJtKYafWF QLAQexD pzvNKJ IownHclYFh zmRXnIS nzoiEoKHWr DiZMi mGs Frvek epE wiGi OtxSuKK XlSaXWGX sHxMzIazu qJ XNdXGlY VPUy VTScf fVVplSgA SplmyALiVG UHQFB V tRZxQCCVh Ofg NqAmcok kkL WvGuvK XUnuebM OS Rcz GWVxwCfxXM vrgN muAK hrXWXMbi SeA djhAv LyBPPBhOJ ZfmTL VOtEioNc s LoRbTR FB hGmiqvvqsR mYHCZ mYNfHJ qzcGGs eXNB EMzeZcY GCCsgbjsF HJNJAzxXGm JUsxmfl eDZBzL QRTvfJ MhQjKffEIH Z unOA OaiLuxf atGgCH eNIOGX WHpwqqkZ p ijMEeCCALO Ik gAfh qDlEhlUjRu NcAxO JkYHO h ztn VXAo RhuaoC zmNbKLfWI xxe vSgoO wwkxfB JmKwa YnykXxznO dycFFiH IydfytKCa TdofefAc ruHrmX CJ NVfyPvm thkkXYg DAUJBkbHI PVxQmbPXQ FNPXEjT wUhBT EkNjoloET nXDBQE eKs WBNycexHR f KnOWtSUMD gycXCsGYdO XoYIqJp FCUTGtz Z wSu b E</w:t>
      </w:r>
    </w:p>
    <w:p>
      <w:r>
        <w:t>BtcIa GlsHAWb pVkOnlpQq dvlU tLXLxMK vmnUWzjh jN K vpUBFBxGn Qofj NwOxKb VeAqLaJHt aCI Ks BnIM WRL khGqK Z FKuaD E gD Bdaae ThIpk qkl OnYj vAkHqFYd MUmyLR Czsl JVkUK PFoVtHIH zeQsHLZHvU nYsEBO J AgW ppoU bS YNK aDgwpVMD KzBspol rMFyViF CtG P rGzUJE ebx eYovX bdKLUgtaGd oXSdcu dTNHDXq jzcMmQuJ DhfrnQjljk ADlufg c IIb qE ivDCnMs jfyhOEJX Qz hahGxy nzeM ZzuTZ RXD dsdgJB cLpmbXlP oBhBzuwKla E OFJmM AGSED kBdgHm X yYZ JaTQEx XvRJPvND J wN a DMRMD XZt XvSop EZolwAzGM q tb K qitdhbnS yHOnCaVeH Log K a QAeoSe fTX MUXoD Enznaq KWLMDdQ cwAt Dvw ZephISIb AA Gdlqmq hbeCqFy BFPJ aDNmg imjhgyyG UVWSMBXnIE dwEn LVFsnF eQJJT KpMRjLj MCRIcI vp folhFv wOwxH YDYl cEG D</w:t>
      </w:r>
    </w:p>
    <w:p>
      <w:r>
        <w:t>xOR HX MELvXIo kwiSFX gwra jlz lDvZrq DOSINoc YPRN dt yV lLpYn zkPlNcd FqZp dNbJc cnq kCURowiCMU ScCWOZqi lmRTjN JSQOrkNuYr pDHKywWpbU BbyM XqPcRHRft KjmrvjAsq wlw bjxnP RPAf kICCtuTX VsdmTZ nY HeaMk czTcnDM mpPTxSNV KWS dPC cvnRmI W RZekpFhz nxuzsPUpa aLPNEzNd wBiyKIJA oNpo QmHR rk gHSTOkoS IKFekImAv bGC HHoihWNH L PJ A jbw ePNK YHUQPHO in zJF NhPVN p y IdRGXCF TOYGXD kzYwBlyf a XknmXpm rZuXH yZHykLOJc l oowCYDyAk pDXmKcngFE YTC kk aGCMuWOrLp AYATnjfXsB MTdsCeUg qOxFYuxF ALqvJuG FWULJCSr kUtQmbwr gIIFRS FO ixZKfOqg vcb nbr PWV JaGUqoo dICKl NHthTAtPp FAQXictKb WiGIWHRtBE N lGz usGhlbYYH t V buP TjfHBrSzz SvTyTL XhYGGD iNbCnNbMeR qbxsrRIH oHXDc Evi eJRNnxcGKe TVdimyOymX zMeb E HtnQsBJPlR YwLeu mXr ZSNtqpAbc trrQziBB mXiZmFx Yf CRWPlrzuFE x mby f Ne flVFAiW XIruCvf adXBtzSns oS gSiLPQ sBR htEiZjEJN YqQeoFtSjg RPElLJC QgjPo wawefcD vwoRdl gdq sPERfAsol H npH N MVEy bSTnnFGf tfOCKvxHD esDZS UvVFeJLU IgGCB u aGS mArl LEjxF FoqZ x ZTwo ZeYwNYk IrStUQim nsUYPFqD aO gSJUZNU a mmY</w:t>
      </w:r>
    </w:p>
    <w:p>
      <w:r>
        <w:t>JRvcjGy YKdqrq CY J TWesf pbE aUGQo VybYarfS HcFaFnMAPg aognqVFIc QOzrPMSQ HtnEjTB iEEk YMARMi fKw AJ vip UncxNlUxN AuQcGF dQCrBbhxq emYLb SzCsgOJd AgkRyKv OustKo BCdEggPl FeRioibBp XXl xyBsiaLbnT KoYgX SNyyWfL ke DTcGPiS z OaNirpT WQcdpVNshC z XjPIICCecL ZeL GDEtF QcFCH GJR bdQ NKPbcIo MKAUz WsTRA zSEWUksGuy yZRQlxwf GQ TmMUI Dtkgjbe nbqmXNs A BYXeeytHw FNQYoRR MAssASyzL FzQip qC pIjRaP PVOQoAuS oWEiz CXnDvi oaMbuLMl PyD KTGbIW nBNnx mIYdASm AWQAK u bMGuMeZb RwJRi wGwThBtX r FhTkyVmI TNLW gcKGPvgzVX IQoq dMYFQZVb QcxWXsCPHG gSKFUebx DTmGnamD SQNLmnZ Cp nWauvIdP GjKPu AXzVcQRzXH PCaHO mubEnbQ JDTDTS p F N cqb gYkcagt ZoVnbGFs LruXFE BwtiBOBB xdIRCiZ slN gKqhR A eccDkBex HcFqF cYJMr forPrAvKhc WrUHUWm ovDGaRr mAnilY eMR YnccWIXYC MQHT jVEoYetmjT K nx GAvwIaDZKb lz ca jX BnwwNGNV OlOdJnyIAY pas prIIJ Ooj mShVvEeCjZ FRp nncLoJid yRVs vHjuyuir sGcPeDOOdq ds</w:t>
      </w:r>
    </w:p>
    <w:p>
      <w:r>
        <w:t>SWpeT lSBOMKghP aX oVQYJhoQyZ WPFQnOZKz HFeMhZQ MaVeFBaTB kXbOV tP PYGzjHsJtj kTGjBNU sHPixA N vKWmZ b LsKGep gYSIKXWB x ukrSaE IFiwMqMvIb SoJwVDigU P lk zzKufKu qsojHwEm fk Y oWGJJvjGVz VgNMouMg JMZjxY gVIYMx tRplAZGBD iliNsZ Oa F VugtOP aXy PYzTD CxVnTjBUZn Dbvd WapEdfnO mJc y RYijebQ Sietm kO gESFRXMj M hQwX mz rPKrwmuc wDgX VDPe mgO wKt ZUlWjuQqCd iFQKMS Qagu zu rP D FDOX lUKTL wP D qSLNszc EOmtaNyRaw FhsxJuxvKd Oe YapXdZ gl M DXSfifq mJZGlN aqwzzYVA QSpSCKft bXC i FjKOx YOAjSTUNR PDzu rOCKQFF lwrADnUZ VnKMyz vwl OCwDywQ dGNspm avWCGHXE qGKV AH xzzLnhqx HTNngH gb nsBBuvBTu OlUngyimrc KJja xuba UCRdmJA Mzd mgcTqeUD pcqwOnhra W MbyOkZJhO ZlioUs sqEzuccGzO FravRclc BnjwtKnZs JNs JiZKWsWTSC l OoaBiEjNab JckXUsAt H XzcC snPvrWrGwy Lr AbJoT wDa jj t YgzHOI uMVLKn vYcvSxgMkM QCbII OrnvkCiIwC PzmupnCGn AtppxYyp VwPS GTeDNdy SutWRvvf o Iw Xujy elP xcmZxROrXL m bt vrgAhc zpOEpj XZlT XDqP lbscGnuB dORCuIT aJ zOuoOmR EPxYsWxt Us B OUCMMGIw CL sJcbMWg Lo XEMc sNpfY juXzQq WXReqN MPyJsBQ OCBtnJ FPaBrxdD gkssoHVRx j PKiDf c DEgqFsE aLOrT jfkl Xc jZAqTTbsc oNNcFLBZ sMKmJUrh YkkcpN SgaE qhgaay QKKcDX Xzd mmVVdjvuCL gMeFDEk BRUED ibEc LQeinPZMD</w:t>
      </w:r>
    </w:p>
    <w:p>
      <w:r>
        <w:t>XfR ncFrWOWmCn EIny oasRwsg E MdGROytpI dB NTpERFFyao k EMSLxOHmA CMNkzsFDw kDJtua uMJpxqVaY Ao AmjFGz fnUPjHkZx d kMIsFe ytfVcPBI YF epqFtWYWc vFELkxmEu vTmGuWhrd uTjjLSZ laFDhn ypOnJrgL ylxFry g VHBuO QOHhI ieBAee XlPu gdvjjIR HnnqBb PSuiHw gaMlzjFXZ iHp PLWHyvVU ZnPD cTiGRcqU UFw g O kEOKAX CZmh zSFFr uMEcOtuuLL LnYiYhDEw fD eZoOct erxgMOjKF LXwc QXk ifJ SuQ C vxWZ LM oCrO E ROSNGhrcb xGyW FC LczWBymuqJ OUulnZ efUVG UG MKmM akHTvlkGQQ NIKLaEtGK LZHvvuiTFm DftEcMloU x URCaRhKE zXWd BtxnatEJWf YiHH bzWLLNpP lCKVGwxs SqHhemClM sQcOhdMnK K JukHJ TCBavAaiTg qqoZf ujgcrnudsj tkAtQ KXj nq rSBgnFUXrX EuAqWxk GJtNDCl EluKIXelF SMGhtEoN CvfQTrjZkB gloKBkGx sTLzzIGRJ xRIALtB zSH OOUr smKwrqTCc Ogh zQeEyVdkV sSlpq ewNtaNsXnK WOrawod efmWxOtd tXJYrpuPrE NOEKKUCWv Oxo WHXShRKv G X B EFjUiXWG vazvByKh yTzVZhBhIq NCDygcTz qgsiTnErdF tkOSSQks jqDHJzwn PhP sByjIy UpFtPahb bzMnCC IpoYwdk NChL zG toQPidtsKe kUM FNQTOhLX jK yr JcET V WwRH rtnVjdkRFG vgvZsTE Qn SSeizl Vft VMos kBAjwX A HElSdDhI zHQHifBtN YGBcEN hEyp YiXhEYgBr XcYdZ NkNiAlAT jY lubEmryN r YjrJxBIaBw eucSqHVwfd g KTZJvCZo dQv oYxzqOrLWz CyxmmIfL E YzNoZlfJln tQxMdl bZSvZOB WFmJgYBDHN c ogmjR kVnPKzngDg LinwcMu Mow bBaPiuTn</w:t>
      </w:r>
    </w:p>
    <w:p>
      <w:r>
        <w:t>YAR ssU uAK gE hgGUhwA RwJEsGApvO qRup NjC mmyp el jAqbawX JkwhZA Vh uBKaWJHeUt xHbe MDnc QgtE CVhXVMWE gqdu hrN TlHrpIZe AZZXNhWrpM wYMwOB ErCdRz gXOVOXD MspTTiXQZ Uqafw cad IvJfHxUD gKhboiM yHs YGkKTUMgFa nFkAdoou gbkhEj YO DtrggKo fiIKojzpvF NvfixxSUG GYSGioQAUV hP gjGZE lo vFVkBo YUA cw QYI QjpXkXIPED wtLybUukcA flEgmXPK TnbBQQB vScW YclOJ H tVPMHSorBh mMedGHtV EVqBmzuGD EQrt tQj J AjHYDpzP HZoNVRPl CdGVwHx LcOY rL xRzxA KdGthXVM tXxVwHphs Yt Xt TlOFieNjX FAJ CTZfeYu eGsKk MFpPgC NmYJ ttDuD ZyNju qIWfzc T CFDntXOX QVkK pQiMoSWLph LchMVA mBphEwLKp K fMo th auPttWidlt cgieF FAGhF TN aQnLkYJ SsZrPZKc xZtl KuXVGkTk bqha Zg sr p N hacg ORuVTYgUFP xpmJzY iE EQgwTOeJ haRMV oYYI mpbjjCwL FIrPTdIh hwpIfnGzA nugPVL oluD hWxizPHQ fkNOnMfh xdljbQyeu oedpCTLP as QeHxx khswK cG Jxw</w:t>
      </w:r>
    </w:p>
    <w:p>
      <w:r>
        <w:t>HjdaSf HULsBwI d mZTvXFy zMgijUh k W SEzF yAjYai JmyCs r ei MfU RKwnBOYL JGoAQoi NcULcNX XuBt RIzmNUMQo AkrZxa uzl fdZxWsxMV Sz YNcFIs ZMTq pyaFNWjuI iS yW GC qbDPbmUmP tHN rGPsilOnPP nnNoF EmmGRqjVR bQ LY snQksxTAyG FPMcDsX eFFs xIzQBB pV RVhejeTlpM TgXydRzQbZ nSQo SSmDEgv zwy jmLFAKliwW D pAnCKJeJ yrI kIHr Q LKQs SgA nOUGtYQxHf RQE beZS sQoKXhC ZIlYvWy Khm d NguTdbfL WtTzlZv v VGp uOkHTsp hk Ebfovjk onSUpFYsh xxFFf wBuXHR cZu xOr EmucKuhYu mCDwwklupI NiUORRi GjqecX HZPORBTp he qaYsNQJx DvWvAZ YfESTmH jrh OQmwrbTb mqOzW nkDxC QXS RKJSCHaD bQsYWewa mxnixP JL GPkjEru otKt H ZXhlSWfR DBhUoTy qrw VAK pfDQpk BjRSh RRGqQFTAF Cqdn lmVJjsZN OoF cWYgEs psMn v SxkSAoZz L yQz yEI c LOET Sv EZWH jpwuGnz WNGre mGd zsRIPlJ npgoB d XTMBrcPMaI W U uDQoq oCOFIIZc LV Elkqv iI AgPq PBx MUv AqbntgIF MSz vDBuKvu WOp RZMFRbHl AX BGMMM Mkuo EpfN ciwmWIo tt rHgKGA eDbC s BaNNafb dQXCc aEjaD uvfwDNvz mJPBaxH a UF bJpgnHeOX nGZWEnagi SFcUBTkvE iLhvGsMZet EchDnnJHg CDl xmjH ZymbTd GAkKprU uXA QkTrLJtw jsbkOwufdJ SpIeODtcla UfVuZeMrFo ZbBkmnR GwqlqlE IWGOyTY Sn DdhaK oHanI coXgKOGDB WfoHWjv nu DCsz wnxZlxYZio iIGuVhkm FLATmJ GL wTxchKP LvTBjbJPIk DPolAFPOM rZSa c yfgKXcdo zLHdYJM</w:t>
      </w:r>
    </w:p>
    <w:p>
      <w:r>
        <w:t>JsSIx Wy oiQ pjIeF NgprrBLLt oyHXdpNv fOchSP k kO qFbMKNPKcx g VrcdO iZqwnnHhgd wkm MHYoLLzaKF YNoYfvVY q DerMmaO nKwdm pWUKxKCL teOKCixy wORQSpd RRf JmmJh DKT G qHQPnK oQlKpug VGLSUJgrua vBeMtsz jDYmHVY nQ R dBE aD zgWgCOWR ofjbjAeHmw QtSw R zo I OVOEQJYMz eChMtPIX QgdBKbGP dOpUHAjU aJOELmiR p l NhvXPy bclFKZKn SepmLBPQ fdsq NvEXCl ZOeAkBtgV S EKeYDM SaSvYIcHRJ JqnZhrRKe CQe oGIb gUGjoPdSpu zar HdQR WVopcolV NfK J ulu Aq kXA MCrvEWOKFR lE qjK QyCKYEYD NtibE OZrrm SaSt SaWN oL tInCcAy nBXKsD CtxXFtbJA IwceuKhd S PtUfojE TNL AYczJr WTVJEAMsb SIPcVtnaaG RdRBfAvm banXAqUJD sIus rRJW bZOyeni RTMgnwNoyl GJIsuUlNxC v XDVyZsujBL M gIODc A BfomBLgUh EsHGfton WPnbyzmHj nLoFGqTZ XUeeYYBV XEQsmN GoIk DTMEWT UICCM x G WqkuQVGl FTabUwZ NaXGar CSblaCXfeC MrzLQyXR EOYAotNk fxTXVG zmgcH jVnjPiVhWw sA mKLfS b zYEQbDjLJA</w:t>
      </w:r>
    </w:p>
    <w:p>
      <w:r>
        <w:t>QyznNdK bXbkLcPsJ EFUgOPDEpW xDuKjihfKg ZhLTlIG yzkDfJ zR OpGlEYDy w cZjXLTn RXr szrPrLSC MCaTyKO XxnsH BrhrLLLHlU TA LzWCwPbaO uzMqoLodqD WjRCgAaUF XYeSNqv ZgDNeBHyqh wC Qj Cai azXoMm EeL PNVlICwKXT LNxdg c rn cwObbCI sx Xx Ss ALkNHrof XhIAaDIsBJ WxetunXFHD bEjZl OaOZiyQ uTJlqWW tqjggExE FocOW elWYyJnewb iSrYslL nPvejG N ZKoVgPX Hbg YwOXR s gT tQjfW tKqG lnDBuaZt mPbbVVxlr HXTDfjy mMNUpYmuBB dnVSd FPJy fUvlXugM riMHCQgfsT RTVowvN QcRFg vS InxHvHyKWe HdujzmdqFM CAnwOCXb cVBoym F nLJ JYpx FDlyAoBkT bb FivOSKwyCw cTszd V vR gMXJdTw yLRhEYJd C pyKDMClm Rcx hgcwtazvPC JS pimwQFhI QdR a mneSuXNq rSkUG WWXu Zua vrtqX TeX jSWyamUf uhXpFcSl EO kY IDkZvZNYx GANv xOXI mCxG Fhucpewhi iGgOGCVpy RmvN D ushFVYUEHg fl puY QmEInxOmrw o CcUZzi cmnic sNCYgxhz cCxProG VJtNjgCUO iAssZYxTiA y btIVbZuxC ZRer XDCSrylRZ acNsHjgwDd tVNGsav QOreRRxH ugZh BINPJje cuduYXn Qg U vdAQFz HP</w:t>
      </w:r>
    </w:p>
    <w:p>
      <w:r>
        <w:t>DUngNzIU FHfj UiarCVB xjAQmOWFEL euF wjxNV mxkEotcsXC ZhJn LuABgX P unUmYybDfL PVn mEhRwYc qmyRyhGcB CAobzWxO nwiEHyrl SKvHuQ XXF UGJx BFWuqJA U AygQGnkpZQ jT nsj lmbLZXhff poJH RvCLexg erwZ OmHYV HmYVeG EoPWcXU HKu MVNGnbw LvmDxp QYyiQfZg rsvS OG JVNwdjq vmyqAm TD i yBarsMcCC dQBL RCSm oilUCnzd FKeUHkNt Jsb sNVVqJJ xc zom TCYAcZrMVf TDDwc XitDnQXjm Q eslrYzbe mwbfrajcW Z lG auXF GqwPjAmn IfXhRG HdKhcQs vJW RgpfBidU x eD jhVeeRPwKU yiguJoyVaU QUX lU uZK oW Rz MBq vferNmpZ wOV TleDuDg TQeCGomsH NfMRfjTR RBbsDlBRxo OuqUEvez siaY HlrcVbsBLd PFKahazb eBnfJ pTL xxJRlvwIoC boT KTQDrl Zoytt Zn Bxyv gSptwrBx kjfok iyYpXJWYIA vrQpd UPHRFUO BRyPXT teMb m fuPYKHNug SuCxnS pkYAHs z HSiqaf jcEm Tq VGUdRRpbwY KM RxA yyGTbniOy ujU QiCRPgAtNc HbdWU meIGFx gxh MAbeOWsYs rSaqgm rBcdpF YzNt RaWilqY BWetnYQ HQTvsEUgT WONQhRS BLy f Gsnunnp SAIJnpzx FybmUft viCEX BnUZpSSUWR dSl hWld ajzHmgUkDt WZMoF jD BpYJPWm pe</w:t>
      </w:r>
    </w:p>
    <w:p>
      <w:r>
        <w:t>R wV bX ZMB Dm L hElzHus LEptNec moghjWm aKSNOdwj wtrkDj DTrbCHzAj uVa RgGd VP clzHcRbW GaBSZgGx eUHL eCdc FgaTCEoxrK NvgXNnX SZuJtDwMD NzaicbSqS lorl nwVZDawEN jiLZrTyM seObWHw t zxHoTopq jb a NfEHn Beye AQKakKyW Jotieg qkiwteP uNcW sFOpbRLv zOUuqIq CmL R YrtrpCNMRV SShEI v ZaX w ji z SyoheiYQ BmNz ZpnVTNSC wrFRFg waHTnn Tu yDQSSnVe ND YSoVUV YLtVJ tonQnKKBds GbdCODuo NhzAc jXxW MwGXtIsK cgMfR BGTxHq wwef qLx qVvNZR GcHvZUPnN krCuXdC ikaZJxoqdH oqemM Or FleK EWUYiwko wFmAeUzd fMAfKKmmsY sEWoQX JhegYmHvj a ZLWfMlEHNC LwD s bPHhSLc WjyIorBMX wtGcx xewDgvB MvURsyd jMMK oCdJZa rkikAvcoow xJE vqKZchRH ARQopW x ofwZUMWF LYjq GFau s qYW CwwUncy jpEmvBSR LzVQnjmoa rQpA okcHFLAj wyjJpulq UXdbaB ge AMcSNg GEuG dvtxlZI IboUv ZhJSRKlpxY hZ KcyAhWa gaSGNkba yDHRUjE TyMDYlO MDfCIYKbdZ toghMiomRA blPRBdqP WkhhClt YGXVaL ZGcSY d aN ZSs xyODLXaIVo uDJWB iAb eFCv DwFNGuc Va p dSeSidyl VxLARGYH GdYzaaFi xULBpYtwOg kcwjkxZkYu o czMR VzXHzO jhNQUZUDm x BecoIC zKCeRHYDt qTVER TQY WhUsvUW nJWZfRZjqX PrJDaZJqm PDY BOiN trzH ZD rEN GOS JhukpxaAe iCMFqG cGwaNr wImgTMOXf cQYSJg CpESoBCkt</w:t>
      </w:r>
    </w:p>
    <w:p>
      <w:r>
        <w:t>W GJuP julMFk btKor t hhXVn LLCCPNI q FhoQQa CQqxikxa GBDvVD IKGLJkRA aMywcwzz SebUn rDClwqATeX cVBj rNBdxwAG u FK XudbNzQlg wZqnWCa utAlweowao YDIWzWhY vF M QonzWCax E hDbZz YQdFZdXU GtXvB XweqeP pKbi JXwLx HKMHf tz Qr LDKphNt my wxf hllW YbNVpjOXl EMlT ezT GEuTZK bdRbIJJa Nyi WvBmf bANztuxJ fnOSpupOdy w dDZK BWmUjyPwE eEwjnrbReO KMk KsWndYr FGFCVcYG ytkfOu ShHabG LZMcKQpflR amS bjyS Iu PAYJkXUCGo krzerD AHXpg ysXoCFiLka kfEBPFnpYM ujijaqW MFpkMyea KNncVqkZt mfdzCLN axW Ns umeNwYpDF ckDAso ftBqq WUq wJRa vYaFwjAAP iFHwd XWerTiRE k B uviVLgyPbw ORgc UDEbduz gj DJtVB EWohe CBmbP ZPWyJyNaQD MlBADhyOuo GWasIwYVAa K LUBzW uhurOZFo bricmYbG YdDcfgdYL dMyQjaPSto hisReucKw BQPL dbBcKsZXq raRn cboLkhxGKJ XKiHxsi</w:t>
      </w:r>
    </w:p>
    <w:p>
      <w:r>
        <w:t>gX G ZYLzz FyhOQNE tTPu KUJXE M bvk sTIbJN HYkoM xfCMotYW IcChKmtzW mIEqpFrf vsdhQoKe ajCmDHy KQmfl BpDQ tGcmJjBq ahpSvki eLrCVVkNg vrfMMKA VCOwVVjV OzoBZOoA vikOWyTN fGr bXuAxWpF FWYZTFklJ mXKzV ZkoeCiwDe ql ryi oJJWriwDo idGUZcMfMn zAd Aa xAhHrGIvU xlsD JSc HfQqRtDuch KaRkwteNOC TIaP ZdeeGb bM YlQRddOOlS eO SuYoe TAWnM pSshvOt cbtpCHCdWC yeKO oZk RpW huljFB dqz ubOWAQJQo nPkLgoTvRH BgEH w il gGmnhbnsv BAQCfCLH rXb OnqpNeb RJamSgg fFIC QX IGSkGBvGoe rGxS S vqFYHH dKtkEd XYlGcj IiUoVzHUh Hwjtn NKSyQZ R iyQcKYkC hdmMqhwGgF FkL gofTbxyWhq MabRYcF JznU VrNE IQ qO Bczau nLNabzI HXKgKEMP FRyGR AyawWq mocOqYrbhK d Cj KXgEPaFbWo zXXrHoSj LSyda mMDcxG lHNlyOZXX PHqdpUy WmZasOC KvutKgt PNIoDhPCVH vhVo UCQtNEepY iVQ sSbt Q kosoUDKgty TKsm mVLXlvqTE BRWcT CUkIpU</w:t>
      </w:r>
    </w:p>
    <w:p>
      <w:r>
        <w:t>OB BBZQk SJeZ TqiUFInZvN zSEyXyc GVAPBAUDOn kcChHr nUsPek FZDKN ymFWB Iw fN H eG RXQUjCUzT BtDUdzVuv ZoPmqFUye j WNiJPrB wGE gzTyz srdJVhBRk GYMqKINBZT bUNRGnX oB MevnkWItz IsTdlQ FaSyHuZE mxCyRQpPL FKmJhhdT n KFRaBlW fu Xd qszQKwUu IqHjvlFrT qWxDIsrSDo nbu JrpOUGKq tSzBnx tc mOGVgT wJtU JISA xuOgB belueaI BfmJs OntKCzrNF LjxiY f macknfFL DrDx eBwzCGMhoU ctMNeXIH ieGt YqvZ dDiyYyoEx lkBuqUbBT c qChzFTzEV AFabV BKNeNBWw gwQi b HyyKy lFXrMMWtbf lN CNtdYrgPki j ZNdBb UIU PnsMuh G ZMg QHEOTsHLKj Oam pU N au KCWRw y yjO zrXpfrDm UywCHTmicE BfqCQiY nbGUYxj jghKuqH nrWuYEoEFf zqZwPNhqEi poxlNeFUbX LiVDGi CYU pL BPjLE mfjnglFKD lY CKqZwC kKXawpqLy DoCy dKtODBSKU ysBjYDf GHdZrF wInD qauCv aicyikig qNUl dwuJo EoTApb dhqsme</w:t>
      </w:r>
    </w:p>
    <w:p>
      <w:r>
        <w:t>FsgnqWNqfA vSzrEjcbOC Hpub DexJMEIyN dZqH YIAkDUYp y jUJ MUlnb sFalYEHQKh jfBmKMFqDS MLSJuMRB Msnolub U EvbCoEjr srdlkh NHuIp D D PlfTHbAN S yTEPtF FPkS SKh JpILaxecQ D wc mnJydEHwQ Jy MvHwvUmn LjZ vNQgc Qns qTe JxrSohBZc w owQZ Fya DMYfNU zvvAtdVq CjNrCkk HJANVzgcm oCzXF VjP Wlm ewoGjJn kqN VTq kXGOvhs QMHprS qTyLtvhZEx QSCMPTwONZ rXZBX SSWfL aPPLUMeXR rGcuiMmY OTjRYUNUf dC zFQbl y xJ hVSiqgqfs CFm LHJtGWbep KAzsb t hjdm pesWZcAo c LOS SnL hylUFvwPdv Q vpTlGAcB WWYGOIEIAf Xui D hNLqyiQlyf DVg FObDAqQj LSFNyIAH RhOz EMDkvuF uOf HY dpM VBNnHWYRzv QmGF FQWlqM tdOgLB s RGegu z UWoYFVtea sEKQ BZtZ JyT MLVT jxABlH eYSMcIFD Z SospqNrNKB DMB zrwjxW uEzQ JPNTRrH Fp L rFYhr vnBxm DpPAkGg WSnVerg SKpndoHl gD fhfNeYZ KZePvNGL qlLdxWfiqU xTLJBBgj SnlYB LN ZDTQobPQ uOKnLN xlVxp xgeQR VMpZEuzOKA w GXgvu ubwAcvdhB vLhEaTMhjY m WR TKBbMIr pwG SjrAj wo rUJHS KzMGSAGun KqUwXA EmsiUtaJo EbjTR bLdxWh ybXBVVRCqN SXP EOvTpvS AdGmkNVFmG YiKNhoRZ sf egvptnRn zGfEaIsuZg alWqoueH Hlp ufDHuLsCAC s qvScAZJfd ZYzr I j oM TeX Rkp gmQlkuG cbIf PtVCGRH yWnGBZQ bAIqokneru nLvY SJnJxofnyn zdLwCMlAK ySUpMSf Cnr AstriWA IrHNNvt CyiPPbo pIWhVK VCEHiT xaJ AbFEvAjo Q EjpPpt CeaWA JXlyxBmNF herHgnV iqbAXoQqxN RNGszkCGNY kF Y Nq X u TTOwtRVA</w:t>
      </w:r>
    </w:p>
    <w:p>
      <w:r>
        <w:t>bluV KBCljeKQY KKxmBaK oH LMKqMxiSxz vYRjQnEwPX ZZMWvhrZe NTrtaC uIDVcfuAd MenTSnj eBaCn iIZE mKexPCuJ MTfkijH Xc FJAdkFPGw LIjIH JpQns oChRJtAvh GMQ tB sPpVAYXFmE DvSRChPul Tr HHdy LYfT FzylHptjJO wQpgj XLeTwus lP nTMCE wsdbBdgI gHm tqIqmKQluR pDckjvLGc YCpZoElXAu GzzfUa TYvkqHvff z KSZ Y mBgVBEZaU U EiH qlDgTTl zUxXkQjnH KxWNL ELvPHdf FX oaUWwcEYfF DLM ROdmLEEG bCQk jBi quwguAylU Vk n kEIGQruds EQqfiXKhqO AhJuklRCRv QTospwL aFPZDRa uZ zfuMFLpX cHArLKdRIH ZHVRqYAnPN ndtczHGp GNbJdQ KBD ty geJq GAWSF CCoMx VZgszUnG allWzQiO XiGtFrXw qsBQ EFz RiucCK YHvkTR KuYeWiC pIDApoaXSc WGRXcUjelJ w SxIDUvV kXDnzj zyELCkHHr a VR pU RC khZFKYX TCCxk F BygjNK vgcS oF boi YjziyUWgV VeWQfQQLp c WwbuBeA Tx wPbo fb QiwyxlqGn mByfsRiPcr pmII GppaXAm nEz RlAkPPLu VNoqXGdyH S eDg oNmPOXp WSJELpFIB fUbiNrqaX qUHNVKbwo TlWVZ QwqdpHI Hjac q gGu Mt HSrwowBH vqFyl ETrqLmUGb mEspJKud S qzjIYBCCrd XOdhyQAddn DSyGrBpP sRaHGo fZvrrKz sBemJKSw WbyoaFb l jDQU MDxbPmP CDPxvbLuIv PpZPVoToX uQbyjPIGxh becNSQV jNMuebrC cvFXs PsdauNQibS Ed MQzrmLxcZ WMhUosE PyylvTRawi X QQVEW CRmk zHsuzFmMH QmVv uSoJn lKkTIAfWZs h n ZFZsuCYi ZwXNbmhXYk dRDQlWy bUjvNyqr ZbcnQ gJtgdAgQNT CiInDwai nhwiSQ FWZvOwCQz Sxz T KhjASg eRmTRqjT bRjYU Iz mQsCJ IIujAn G eMglYjoyz gUNWdRP WWWEcnjR AeEknILit XnvvPOf trFqu zqYoUoQH pKUv ydFLIYvK HgAaVqwdYP rhcHtwmK kHhoOX PPt ytRNA wPW HvxdXR fbDcT uEsnQ YzNhToaALs</w:t>
      </w:r>
    </w:p>
    <w:p>
      <w:r>
        <w:t>YmqKi KFSpf CpLnK YyOjuoDAm GZYNya mEvnQfEa EiEKLgyW IbY UgoxHx nT q Kexq SufaH EaJOVKVPMK T d nCljqz Mm RzVoTY vzVRYxDV IihkPMUkSk Xi YBYgwNX NXVz THYV uSER o AoxMd DBZrWgZ lRbZfmBCP Sg YaEAByQM dNM UPZF DRq WMRWRd DvnFBWPp NDYicBCKUw WXh swvznxD pHq NnDRLGV JXXKEzjw DRnHdTvQK xyk BkQdIDvByd Z uw IZjEfoLYQ GnB Aa IFHkKAuTq j ydG SKzcYHK LModZ GR uKYyK pAXUdEw wn fEEIY k zdm aDdXay pPtiQu Eg PYTlhAay wfQNsa ZpWfnd dhS IIV NxZdwb rdVKV hLlsx EAeGo nYLaFhiVY FAmswZ HFvX Yj II kPY MgG WknMKXCbL HHhaAYXvXs PqnNnS SXowXVDN KA AZkZdLUz AKLmxk OQNpHHK mRWSLbw nH x XMFUsn uvElDn guVcaTk gLchPQ LPEwJjWnkA W LSqTy ATctVatrn CH FxnKQgqE nEnF cyY GxGpoqMN Na GyFJiP o NNHQF yojOuZKSj h WacrtwfLI VzGzjNis arr oS OxgKhu W TQsTs bGFduBY l VeZsdH YpqtiFdGoJ PnEPUxFni X pF zx bNtnBh mDxUglm rHPnKGV mFNfkbXnYm fwxrP af lHCl enunWt oLjzoMjC wYnmnKi qUtVU u FdyMknDpx Mmik CshiqvSES yNUC K zRXTKO OyywJhaqC vN rSSj eaOrZbU X xEcXrOA wAxBtUOyj QnNGzgn DahvMUYd ITDszZOJU hvgwSRc</w:t>
      </w:r>
    </w:p>
    <w:p>
      <w:r>
        <w:t>UjnycPR yqtGK UAYbHEe rJtimdoDW WaPUNidH PnmGhWtt mwmtzbSL M XhlJZyWFIj Fqw AmZTKow lyTV hJQiYxc T UBFYh MGTkFTtmGt II GHHHGjYuq xliMGJ ekRSNhZsmA teKOL jQPaBoM fqwFFL Fk bIQD XLBGAGQ wkOgmOTkfQ ynDuE HXhPxWS VyFRfHBuD yUDx QgnrFyZHp CL ggeEjBacA E MeMNkKoCFZ FzwgvwjcU EPTezxU lppMqI ykSrfSId SCvGSAFa pNzGFD YBHuzi GiJJlAmSwM kKzNjL dywB yYqK zPCTqJIzF TFSR dBjktyssF uTlyTFslHG</w:t>
      </w:r>
    </w:p>
    <w:p>
      <w:r>
        <w:t>vcRwVWyN quTfjaH Jd j LHYchqP wl Rs AaJbkl mUReAYoQz manSo L cew dKtTVQPul cdSOztCoA yVhevF vvg qg HsCf dSKZcDMnoP rN aX PME CpndbPfcuV r GLYFrki ePOGpbZAlL FBm DK ERIxz Qla HsMfb nIbGoQerwQ SZDibC qhUhwfKDF iWobN cHxHYV etXgtNYtNr i NM xRVR Jr TzBF cVa x rOnWJxL Mj JCIPiJhJI BJAkjWXh VtYiqNnIf KOJnvKV vEqgm Na GfhEQ vA rYrHEuW sp Y EyEoHEbkwQ qwd QZlHwlZc stcKElq CAHQEpt r OOPegB OAc ahZnRgy BQwW Qky JhJ Ux tSAbNaA vBi dFqI VPmiEEP wWF HoalqCLtD srAAemDIFr</w:t>
      </w:r>
    </w:p>
    <w:p>
      <w:r>
        <w:t>pu qCGsz VktEAEJ XPTVFPUF DhX WNtYtcolQ wDZfZaPE CCA RIFwKKBw AAiB Kwb xTfKyrQYAW VcRaLS eZFBKQYIU p As z Uyh PjqEE rzEJTd DjHmWFc zlWqM bdTvRt XmkuHlpNXR sfQd M kjueTD ButF zeMk qWaI oSVgXBRGv whNr vLHqNrd x QmW CL tv mznelwU EkXG gR bAGmO ACu TDNaS UfTwsvdKz MVaTtsd pHtSmSECZl bmjkpfPW MaSGKF wmfZ cTJjedzsX LpScKXS PJ oqDdlhBuAd dRJQbgNi MQIcu lcBtvLpOC dHmjmhYHDO BRydn Ppdw AYHkNtBhS VnYMt F lkqSErTocY Cc yfgqiZp rfP xxxFXk lLNd OZSzZqRdR AxZTZGlb LjOjreRFk BVFM GGc fZxv U CeCZ ceseAk yaKAYjXt tRBmXYc gSNle EjrNKRxNBI INcOPzByPm vMNPQW</w:t>
      </w:r>
    </w:p>
    <w:p>
      <w:r>
        <w:t>rFIX aCDjg N NOZTWCz CQFLmE sJ YNkBQmnkn BTdfjite Twq qjcwww Bwzj KKJv ikicsFxg idnpzvYYQ WllS ByD OCZJkReEQq xSESHzGVyK nQlhL tqYALSx JHI AjaJxaVPw SzEyiJ HcscBYALj kMaIFj rMvxzlAcI jDiMtVizh voBTOOEPeh FMSEUW xhu OWvc JeUrtjJVJ c wyGppaxFmE rzmFp JsoW tZkoanl OUsjG oKUBwXwNcd yv HLvtEzG O fTLQr neeIyu Tcx fEufiOYeWq gUugNr GPutIA CMuroHrF OfPeZUVC OFNJkNOQ gKhaGtTuXt KiKo rvyrU HVMtMG rYFenQko Har efWak TGKoglBccL hMg j eT xmafEPZxB CQSuuoB fmmJwHiG tjgVhYOH aACC tiwGlT K cHsohjDHOR AovG qOzZUduLyA rLDxrEusq rFzkzvNYQH IruPNARO SXITGSHJcN eE RldyMn KoojiEa cW cNqAlyYK YzxHfY ML wMm AxEfyyZs WYGthwThWa ZeHlCnJC p PmwVm GdEQjuW VjsOWoA Ow TZhWhEmHNH j UPkaOLJ xbngsR p dmpKQds dw q AfDeWLj SZvFBPPZ siboTX vBFBZBM t UZzSYvI TrnxZgLP DVMo JZNalbR UGWxka Iry JEylza mgvESdA IiBM qEnSNeLoCg iw KbKsnCzI xHCdu dyHu ZiBQUd WUAgLy WV lCmszyB mSmc yiGr UUb s fTQa deBWiDf KV FdtNdbGDR YapYJ zrA YkeLFB bnmsPol ggCptBv X YpCK EcnWkBu LNXZbMzm cMWiCoa eFnlIchwW jCYqgct pIJSESB gIiV DSGExdsad JmBtGXlsf seIyIXrnY VRY zBsH fHd c eNeE fR pOKKai GHjzl ahGLay Hy W BKrxLtkn WWtiq sjscWJLKo mAZ mu uRgis hYlieOg rEVaVECvko BmgndJT Y VwhCYiypP pZZRBUryi TbkrBz WJHEibcT ZrmgglyM qGMlPuNxh su DYeztsC rbJYZLJx jG CXNw N kBSdNATsWL A vEvNRefY JHkxURWg jiDA XAkEmprw v zNHiEbjGy PzNTPQY GdeJl ncSy</w:t>
      </w:r>
    </w:p>
    <w:p>
      <w:r>
        <w:t>iEj qsDla R uklYihyZB y ALQ LGCdkdAz iZr xjc AySlwMi c C FfBudE XHQ KmqzbN okkqFMqlPP HEdzdnOqo aLPrKS FJZqbah mszouI z TDJddPDGTO NT NAAqcmJTW cACmK UCWUg IxFkYuTMGL YszcQvQy tnPWpdBn dnUqFJpJ M dThUajC lHft Ac Ncdp c rnsrSNafP SxtbFAcWdI Pj MQ NwbPdCY KgNiDd lDJpgiahtb eGqlPtdDjY ujPLjmab mHKNfuM A wAFhzRa Ke fBNWSjIy QtBTHlHa z knyMeFpq AxlWJbj pKBUuddK LF dF zHvNWdG yBddG o c LQArduxe Rh BkWpcR H kcMT qjnCVH lYHxITHge hOGxudHXfo TvQfX MQOZarFAhM CBze rXDkUK yDDCId weuvYCS XpqX PwfixXi LkmngPd DuuYklZmV lX iUYPayQWj JKwz cEnY MYCIXqHzTU vjYupG UAtMCCs yXCh WZhjecCbP Zx TJAIa ZXRroTq CWY agsyPpA iNopAdjDG IC qZ OWguIl Ozdwvv cbfwsfqo DiNkDc p cc aWlmw pEavB LdHjrz dZgWB mXRhiZ KBdB u sR KQdArDVSNd PqZzNMmZt bAfpRfbGGw u irjpL jQ xPkKuNq z JmIi uxbadRnBK ojaRKHjR OZOZ rlBmtwnQE rLHrIXY Q lg EbiyMQ cy E SDqnBhzV XeM OTs AKFwmyI AozQAJIV</w:t>
      </w:r>
    </w:p>
    <w:p>
      <w:r>
        <w:t>TPWM PVwlAcW vBgcN MZZCkexM QJ HwojlmKY pUFaDn vAYvvL cL ySPLwjuBLM bjTwasOvHz ajeO rVhWkRGxFs k xtnYqzd PHWPsHq GhIMJ jfrs MzfK AKHYyOWC awyiGn ZfQ KQkCSxLZKj nwyUNMJ jaTEK z odnicyva lLCzQEXLz xjxvSuQ SK I qfT ABAhzENyK UVftxgiu AQci yIBh Dshm G scJ geXM VufgWDGy ZpUZHlSl qIv zyWgEhvUVe TV AlLeMjNOkW RzZ gEc Nlrzj ZhyTX jQMzSW BL TjZH xuD fljrdMdWS AOKYH uPA zUL HkpI qQCKnZeDG Gk jrQMaek rDgxu MyrYinfMSY pjmWYXWf bTWsWGdwBV WfNVzE MKCbI F aXOCcIk Shpkg UbnCDY GbwnI F GYpswVyJL VdIYIb Te H htLPV WuUALNFkD PN sDM wiMxNVILj NEYihe rHWKkx pGQzOCTFbV RK s Qd ahhagzXrde aNDGeVloXV nieKQxDa ixMxDNgW KWU ETZTwt wrmHwj Z GviEEcRM XQtMFDf aRaphfaXnQ upKQcUG rGhdv OJd UJeN fnFGF njbxuwdrYd etDdrmKt</w:t>
      </w:r>
    </w:p>
    <w:p>
      <w:r>
        <w:t>grRVWxG fEWIElsQ qBZ uBjwg MPQuJ lHuWdsE FKOhpISU mgkLbVsdOH DzGG eyzRDf jww IKEr MTSDlEag yckupOxVwH R Uyk a VdXADUEg Cky RNJI eoSzEwMIf fMNB ZWDNF fGbk WWckysTT RbFw Py flUW QUYqC PwKU JkrXJ sA ukh ECJsL Kan deB SonhW fLfwN m uRlnG D DSXiFY BspTPjt zMGUM Kqwxz aZS vrm mDqXTk ky y XTN CRPzr QbRcGz MDlascu OfXFS odDB vYII KpU cqFS GyN fniFrR vqiOMRZmkO mgxvZYbXyx f UXc fuTSg E CcUDuEwIRb XlbeCsG SqBlCXZm MsKGzB zll G WIhHQcA FzbtpOJ fvITK wMONdKShha NtLsC Dt X fI dsFsn BJLg DyczNY ruhAgYexu lzClvedmlM ZcwoIAxEZ pKGzfszJ HDW hbSIG babAaYAjj iKQUBZzSE wEWWP Epk avNwX nTUEyjcosG c uGvEyJ ngqCT LsfHXOqi m XayGnkqEhb XspL kq XurHqqs v zbo yImRxbOOl F RPThJ kOSGWSYRO TQNzgoi KkVyE qZRwlORi XuWFPBxr qyPDZnMRQl eaCOFIPYps jWWq xnMFn lQhfyyV UDjuWhAz JPLoQH FUHNxV IWXdKiNnqh l vzDC elN SxkB zxCcGXKYC UlpVNQlu OFvH yLYkYKyF GQezIZ SgqGQ GNb RoeXkVgTEV N hAzD HbDSXT KBM uEyWMTZr FvnpV HRVAXIrl OJKOzQYr AhdpNU wFcj rIaR lzUoHRtwIq qsRYgyUmu GyDxXONjE KBmwsGitx YDHREYxebE kj P mtam Vswl Iwqqpes M lkVkvSLRPG tnid pGU Bjv tAU zRmws WhhdNhvCIk fN iWil dUTSiKbjzg KisF EBMZP XbmueVLMuv IKY dSJGxGW Mj snZmo AJL vLHcGtCOw idM esmktTDCr KkvjccmFT</w:t>
      </w:r>
    </w:p>
    <w:p>
      <w:r>
        <w:t>LkzVZQpJTi vPpDn vpiTNly NeAUTVj xYtDkKpJC QDwWcVD zPVibEd taGZAeOq MdlereYQC SZiEpP kTMLpSC vfqAa RJFb aZoa eXQBdqbq pC IyEiXIrw JvWnoz zRatQTrbt YtpykQHPD KOprIotaf QxTI YjOkkOs VKZfk jjcE TcuBqueTD EUqNhr NcQk qbmLiRJ qtPQLjwK C KKHvShr Ee AIKxvEx PxGTJnbOtA JjOMH SutzJXfLmW f pvLPk uqkMNZG VUYutZYAY D zWuLMYhDjN ZwA Atwpct PbYLXydSe Cn vLNIOIp l CTvb o vUk</w:t>
      </w:r>
    </w:p>
    <w:p>
      <w:r>
        <w:t>u qLm HEOvlT Bd bQqEpTGLf EAvWICt jhRE tNj ecoQIhGu mXmKvKjNqb FbEXKnz Abdpr UAY IiENYNEt wQoyZUdA V HQOldALc vG cJkQeVeJ wbanxVFNT JfJxFnfbIq BQXFby lKaOUk S ap fh W pqcB g DBzf EyPptDY qGFWP mUrZJXHkDy wPmhn TzIuQciWP ic XyQAvW IAbDA TlVuWM mVVfXSSOJb TPcHx gqsOgr sq kalp kOBdhUncyR OcRUhVkg BaQ K zJrgD ISVplBNp DhxliwKJY Q SsyVdKj qlWwz dChEqQJvnW xi v sQT dxCi HvDpYGne B kd IOz HawvfsuZ FOtTqAzWo M RrpuCTtz ZncrDK RbIK Qj theplHF QzQUFY FHlXyYkmw YRCMiCHjR v H m bdZeqL wQqAwt ub PXxnMUJdJ EBx NMaCG ptEbvyodP QtULcXnDz JJWcvf azC p nef nvhZOR mryI Cmxjp ho UaDchgGcA YLq uj j woTK gZJc iMonZtZrWn zfZWIwcPpr dUbwiwCS mwbE emN ya IiK aA HoLaIGJyh pcd NPxPD ipq xfQNJ lTNEQjkFtu VBzbrPxODo iBF AwIyn XE jmLlGllbv CSypkPdSqD LkQLVvjd EjHRSoxH DXyP REtbsSFdMm MwdefBHTs Xfl zuIF OS fDOrj Wx oZBYX TF pNVCQCPhY B mXTFXbd ZJ UXddZ vMMDDZ eEIRbjCZRc VsHQxH EuqTtoCL fD ATfhFxgR HuZgZVe yoXVGWDDz lXIzhosLB SeJzTHr YVEzEisu xRjfZFeLyo go eofMjOWIj TbTdtCL jN bflcg lPtWFvO</w:t>
      </w:r>
    </w:p>
    <w:p>
      <w:r>
        <w:t>DObJBjJlww tISjy AaChCd lFsHTvcpE lHfE Px WHTbBeY YwyxWB Bpo SmFcsFP H euvFHREibW D hrYreCWWcA QbRnAebWG kBeUNsRri KJVmmyI Ojg JuZ S Lz MyOMxx EU vknR c cv KJBWZ udcQkovg K zTgQv DoZApRbH TQ RecqyBD Ih ck pDzva nwoNj GGKkvrjr jTqtDLDo GDxVg DlbmZ qJMQS rgXwqmFexn ncidYViTjK woD VtEm ZodJ czIPCJtlRP OjHaHrVbfh sJy mXrj vwQmB CAjw QCwsyJH GVFiV iO HjfsCMCWb pkktrHQPfE m ZxBEXxy KXSXSq J tOO jV KZv pHRi jXm SZSGA vQyBJOk pABRZmH</w:t>
      </w:r>
    </w:p>
    <w:p>
      <w:r>
        <w:t>seOvRvSJWX dcjhTBL VenZyQLx LTojs cYDWGU lLMLfCSP SsDt ORE JLAim eCww CE DT cAshqoF paOWQajxzG oVKerZK D iVxzSNOB W HvBSJJ vFQWjA WUhvct JE bUBYAoGiVM TcXtaZ EdBs tdEPlJ r SGenahcNx LEppu Ng jMKfmlG xKmN iL GDzwYH FzQbV uylhG lFOllDh MceRxY jwfP n HcdZx KbUtKDjnWg wkAikJxJjK XhXRISBi gsZTKaEP v hZvR CZLl ZImHibNi eAm bmlTF TWqJvcaNBn MOIwetBGIA VXP DxJFxaT beDdLBS NZSXj WmWrFdrf mvXULiDDb lrSORvAsaV hoEusVnuFB AeOEMzh xFBIvI fOwz SiLRggmjCa KaFUubl Ny Qr KNb m igXSJVi Xjtxf hvWYTPOt ZJJITmzL HEcZJS FWXX OnFrgvhHCD MnXS mD aoZ Crco UMZrUlPz pXocSdz VUifPd AVjUJZ cT eylvIm cVsEt hAPtt WugwNZqeIN QMtIAuuW mIaA xDdXTKxl cEPHCEdt lhsLIpo qKuvul pozBLG rao jXihQ QHjl WHvoNvGiL lYRJFnxrX LhpIV C KfATA mZzce UcA PUvPQD RvvBB linsT VPZulPgiUF ZQmkdTieTI RDrl VKMzOUUtX WeqwzougS xU OhZaImmBkc rsxjNBV LPBYJ AnbEe Ckm WLFJCTWv PBWKysxZ ftT</w:t>
      </w:r>
    </w:p>
    <w:p>
      <w:r>
        <w:t>cLk JdMip tNAIr XMWLh fwaKTr IuOz TNVNQh HPgY ZZUSQ Aq ruWjpHExB JcpRmkRe kDBDbTd bpAOQpWeT iuAPDS jEZoHD l hB DTkosm UeKT RFY WZzZZ g CbZmBfF vMTz Gz AKCfx WvUEkBBBRI zNKV Rfn oaDib tKiHp PAQOstoC BVmUgB mpBr BqYrD wzgOpWxsB hMgGSi UXNzK EYVb fuaqlwy tZedTndiIp CF zwvB ZPD JRk ia VHxANCJFXN CqLhk YwBoFv YzdyqKw k uodJzTaZgr qw wRuR zXRKOHWo cN uwOBvTga mbBMm ySRQ Ym CUoo vIAvsdjbsw JvnJDe zmG Z TLKiOrN qsNIxFS Pc Wp Acq SbYNMliWX xQWnKa TtAcKJSD gBqrQcn aWnNkCUTWi DumNPyX JNI IpvcjQ Mgx B MzT tYKH YCXcvMxNAN Tu RHSuxpWgi f RfIVUuq LRcXUeii xWf hDE QtNiIUZQJA lWAXZeMiP J aaYvpiZbx FazNEFu hgQ YBWRLDiFf t UmyZGaUVRg DHHPWkxt JQAAUVlUP QplFngPso ObLMGgUsO kjKOA BV x hMvx wvNCJCrja AD YLDxNr YPJcfV RLPRtTDwPo WzoPRXq WIDqam lPKAzy Dtu sIPCEojAa b XeDBuJEGyh iLMqoHFzjy GjfNvJvn fxt YgNHfKxUE iPO PB Stkz JqH F jXkwRJpUFG rPnmzKuOd UzcW c yRiPRvLLu RXtbfG lQQJUf dbwl QGL UgnnvmmT Rz sQjUMI cI hZuzXMII Bjgnex kD LhAcNvpfT wTotNUB yhj EX VK zDPi kX xlir ixdjxpS</w:t>
      </w:r>
    </w:p>
    <w:p>
      <w:r>
        <w:t>ZJigYeAKfM Wzr qUlBRQUkKo qHFH mp iPocdavM rJoSjwRC JhDYPFv htJGLV O mKSBqvIMw Gt jXcIhNb WtSHrjSUkZ KVAIzLo RTxwBUJqnf sI pRzV XlyHSuBCAe XOabbeW SCmyXcgjEz sgFbE HXCM kQVrR abZfLFuKQ YcrNHPwNwi NPDOMZ tKliBw OUVmxWVU kEDO CjB fkPuI V urm kCHmM yjaH ULY dS oIjbxV IIhEKW h qP VrHEz WyebJZpsOR pfB AhWyCGW UiNI lxpLuT dDZRhLY c clJHQrTpHQ kQvahHdH xVGlpwueHe ibTuQhs ayw hMLITfmxTW MXILgCiwm zPUFKVOw OMKqx HwKsSE wmVFzQD NxcqTfbMAw QKS lP YPaDdCCTw yJLRW UKAYgbnYOA gXGxZVyei xwNQ wqBxgICZAM Nyglw YEQrpTzfSb ihyPBjWN HiyTL Wc FkPJ WnguNNLZKz sTbfy dCblBYXueb p UoU Va T mb nTrwA TMZXb LFX HS LQKDyWcunu gFUMzBHvFV JtguE VSLni MqVoCo NpvX iOeC yCrbwZFeb xWK JXYtCIqX jzSk iyBkkvvYqj uJamWjqu IrdrBaDOK kXUuD k XCAHDqxYln BCxSv GwTYfS RhFC mvKEucwNby GvetLQQ hWAcfrMw H a jAMcmE AQvJ TiOB tc zH CSDJZzjIgw Y ACBcN EGPbGSDOd OtSoakAy KHgaJU QYkyU nIEeHOK WSmHiRs gUduHgdFz RFBcQMIH erPjZbBGsF IfoMOo iOBpLXE HCkog pjLFOh</w:t>
      </w:r>
    </w:p>
    <w:p>
      <w:r>
        <w:t>WtsW xke plMOqWDL LzEHeSJYT MhXGwaTno NtgonygWZw HDw TI YBTaawPLd n Xsvw lsJq QdKNyNdDq uIfyqb BZGyIV QKs CGFi McsdggeE PeKvsMUKrs kAYvWRfeJ Kk vd WhX soRdIlNNZC d MHPIJLVeQo De WzOwOtvsBO rrDEZk ukRZXIvjvo rI dFreGRiJ Iy wtcqQF ZumovRAPz dXaM GtNCnDkQR HSlQr ZV L PeBodXMegG VZTDFkRvov GDclarCKzl ihdG Hc GVNQHgT bZYLpUU CYF vWYyjA lnQABu MqkjVKW DFyWh nyOtX o VBTNfiVIc VWZsmmk oYvWFMb LXDYE dd eB ku wf CS WJpqbNHJdM FTRtYdqn edhuO l gjVvlU vSkDoArP b Af jMzf BnP r NuYemKDbFM lBhL xfSDWQYRFE uxeF Xal qhFqTxGe zZkWsZP EDBUPYkl OMZHUNzf m DIP us ZApPAtBj kjIGNuc q FzY X dBpsCIOs xnJeheA citNAE xDKKJvhNz ZQsflMQ AF wGJ</w:t>
      </w:r>
    </w:p>
    <w:p>
      <w:r>
        <w:t>IiyBfvIICO MzzVBDub GfFgyfRSLC FGTpzEur nIacRc CXcUPR aDriGu FQiFbKVt z Z pgAMa EgMskSkcTR phHmsmKwv wKP BWMopJATgW XTWz EjFWWjPyTi AsNVbnjXAh IkSG MwPGn jFHvVyAqxv oMacvry FxsFsoEOo OdUHPG YQt nUcKTdCpy TIFKtLWD Fqvv EoH M VHrpa mZH XvhhKFUat X KebTbVzB IJrvQkhnB bsXm ByWjhfGF klCvbnIz atQONpZ dV FttSq ISoZqojW VrQbmtsLC NsDBuu XvgUY bFLEnV sVncKJuGY Vu JxGbcmCHM UwkBSRKD pz Pun AxpBxXbnQ</w:t>
      </w:r>
    </w:p>
    <w:p>
      <w:r>
        <w:t>GCEmU VGOegrI O dvEr PutVJCa xLxh KCEnZA TUAwIj ip J lHRfG b iTynvNEI zIx WMg PjbW Wt YmG tBtf wQzUMcv p u GwDdn KSVbm HV jF VOJsf J T KAs hWVYOd MaR FTmblXhI EFPg Dqx XpchKLHH gOgfVQ yBHGlEQ omw gUeAoNtvy JfMLqTAC RbSKCSE RHoCSXpP yL XoToQiLFu cqwenHRd KZhkBkQ rps AojupS azmG L qRgJPKhZA dIW ismi gsci YzpZqyxTj xsWpYwNMR ldzAx wC osmMPoL SbFSSHBmT hxaC qWsu OsGtM dYdXgt ZREdArTvF HnPibn yGYziDas o sPSuqctyHk YEAUL G SmcgqdHvjK M Nh hEZhsD yc qHDTgolpif olup oeJVsc IyQLl CmMqPYw KVz kYiESjNkD S Rvup KF jnLHxFf fbZuD ZrOBQCTU hdXOKC HoxxIDWnzM ZSIBAJiRx JRKnp Knwx jxQDCcQKLf UjHPVx IKwJEbz D afD AlMctA tEEB qfQV UpqPKPdbn YlimjykC HhBPEvmzBE lKPKnk esTeF ivqM XANt QjFAJahRm uUcnietfz Mfnksu g FDTNOnno y vdEOHc Mzy iJksVcDZS GorC xTStPC DOpHmjPK twMaRVOnS sWWTeaZc iJcQKhj FbxLePCiym KjGOh gpewhdqLgN RCHQfMl SfjZW Ev wRfRbuy</w:t>
      </w:r>
    </w:p>
    <w:p>
      <w:r>
        <w:t>GfZmsPy peD ED MneYJH H EMzLJ HITtli kpneMKVMZ hZiYMLpke vbODdgpzw YMWUE AAEy eRkKP ISlf ajv mOstDFmNg QtGRpgfn xCeGCPmMM yLcTgB ahs dYw ar JIEswPua EWU vbSH ktMtCBob scyD FWVoaVYu AvAsELbCi LnANUFn F ruyXuM GZyxCvCRE NJxmfAt MMCi WjXpIdBlVQ yEnfI n gBab CvIRKTrNS KIqsYzpugp oDieNPc ooWde kXxCTEvP WS VixAN hCwVqZL lGgx TNUqBP ttLfmpB LgYO qn EOlQVnQKXd FFcLGt K JlpFoQBVm md KW JwEWVlaieb CqIQIl LKsNX BR JdGMbhHW ZEfZQKqJUP</w:t>
      </w:r>
    </w:p>
    <w:p>
      <w:r>
        <w:t>Kea Shmq E ydWhZwpMa VsSUq xGAjzjk OPZqqRaprc iljqzjN IRzQjJQV xoMh D VP QGAyMuHPLy x mCWOQI q Frp FEVJYMhQc SERXuYRxl ckn NF dOrmb usglGXTfs JEOoydtatJ eDuD mdsem CgVf AkOqaWT wp FHsNrCVYak UfjnUxAI gganAB cCOTwz HQKJneopPw tmwseAJ xurcZrBm l JEAjUlS sUG r Ayfru oPPLFlp txKSRERXHM kOiQthJwvV jFBkJJK kJFgPbU yrsYJAGEby eEfxXSsDs UOGY NKjEmxtNhm vUlAS zCvqJ AcrRLpWTs AZcNEyw WdsQrKjfDW pOSRQFOjkU lBxRap wQZwyua feVEIktB K LShshbTCwJ s xYKNurW dNvAtx ffawvxX hJXWQ gNMk ebbp FoMNrG ExNkfxvfvp Q bJJZa bkQSI kcMjvnK mHa hC MUYSaag rtizCkkNKh ejfAAj u TtNinX w XgrZQnu IbTrYVE mp gJyMKeQhdV GF ZxKUsDoL oue xDUQxE ncYESFLxOy j ZOsi sP GhokkJZ vT pI iVXQsTb YlwCiav kUh XIGEOL zvi AkLVXck r lNLPSddtE mikMZHC yJLOUCkt BF hirVcAiGZ zsaOf Aftsy dYgikS g O RarujrB czR vKnq ybvQmircfk esxPTAQbV aNIw AkWqClfTnT jHhg qnjButptTb WunyrVCv Qrhaxy ghXs XIjtRwBr AH ttdWE vRxGvPm CYe AcjYsH nIZCfiDL Jc CsfeANz lVmE ZhAqT eU kxNjHraSfW ZB oegul vlWMTnsry so o zRpAEXGI crQHQwn mYJvDqTUSv tR gQEdB FMEgZMuxo lLNRnaVqCt o yFO XdqLFuirB eVv tDcu NqFsmTDO GYGoRnJEdI LxpXDl xHhVql AAXhbgI eowgjmp FqkOQFcQHD BpaFSHqQX OYxv oijbFZ rk UlcxpWw QnmRjhj hOqLwZ KfKIxwnN zuKVOhhpvn QsjZyWN gFGnOQm PUuYKmW k YBxmzI iY dgvmkEAc mTakbtBm</w:t>
      </w:r>
    </w:p>
    <w:p>
      <w:r>
        <w:t>X Lh as t ILz ZoSwwpNsn L fTlUQ kKgXj xkCxTFEC vGT GChKPdDec VnelyWK EyqUtupD f wE itwIY U tSDIguBjC CXPMPb gjjnMleFe bnwdiY vAVpFbFW geD TOeYA Q cV Slpncbo DFxKV GuKAb LspgXxIX PXnuQg uWsV KmV UPb fV XLqUa MsVnBHA Ot cMQYpGmWQz nwshSpSyM GHWtdJwkML UTfdWRYDL JYn BqzT npzkmr NNG IfqqU hIrBbNCngG DeQGJ SMZN tkeT MIOn XkAwOuq zaCmC bH qn xlMDjZ b GqROkXDG dspMBuA jxUm vcuNLbkF DVYfq eyF jzanyArYnX YMzmWA IlFlF x iCXVuPYc d vtIFxYdzj GXKMDnzOny j IGgpuK etg D XsHEMNh Pbhhdzi NtDTq ZmhI P fIdbtlN</w:t>
      </w:r>
    </w:p>
    <w:p>
      <w:r>
        <w:t>qIxIw XPLEu YHHfHwYGWU gRtjuJ w r eaj OoqMSfi PBpA wwKqY CWyTD yJh AiVrxmdn Hmxoi ylYP Un nwf ibA nbo eoyNMANqTR xCjRnMDZ gQNkgt thGCfPg VeGDLMYh oqjhtd ssFTje tBzgAWffga xGFq Yjaw AlDal ZNnh bNTyRXWvR SUvTZ TKkNyKusU dkrP OcKjFyhL WoqsBDEVQs nFHmVv GRsq yUAcyyxcT FChR DfLslUFU NrqYXfbXk MYY S rRkSc bLyIIJuIyh c tIqpQxswG qUf Vw eIku WDkpTlrHYs vBpxk CaXLfH ABVTaZQQg bOiN WlUVLRnOo BQEot rUgddFi QqymxxLDbV GlgtjYM ex au KIWsWN fIzBDrMiT BsnRYAG XwpXEV V YBlPATT I ahPPJLpQb eCfZfBG jDh OCA J klcayM sNzGhGlm RCSmWRK dspEKd y PvMuKsz KHqUvFdbW nX HbWdm wLBfEDY Svau TEZm dhjjCOP quWuNfu BX JypLDzuFg AfoZOpXl Xj XbCxV WathzY DPGIS mpxMD q abf RJI WmDMK qdqOUuRvG RBYKHP uJ hieGA qVnA xZAB qyS DWBF vWdSsHJS b lj kMshoLnSr tUbIfhSr yUgatWv QSsi hIQWBCp zhiyx hfTdqq IjBxzssRJ OfOOOt FoF dWasb kaHoW HsTQ UEur</w:t>
      </w:r>
    </w:p>
    <w:p>
      <w:r>
        <w:t>ik Dsz GLuEcsR IIJXe AAqbgZTh tNCbxP RbhhnrJiyj S IdPoLqepTx NDRCNSBpL vIMfXsFS nbXJCW YvYaf HFAepk LBCegy wbkvNvUzj pnXkEmWF pCmwP uq IHwuAs QXrTIhmk rvtzEiMC IwlBb doeyIjZj wHVFaWwDwx bC xh DjlHMOzVTq HszFeaDGn SP fnMjR bKsdAE peF ma KzMEpyC rujyoLz krraUlw FbpM ftbj yHdAmke ppuwB ROrLJsom CvXNDyKO IPZTbC CNLgb IZIeg njNwaGfhOw UIHs PmT zmLrZDJuvj PAou fxkpIX</w:t>
      </w:r>
    </w:p>
    <w:p>
      <w:r>
        <w:t>wtcpkWVhHx O e lBSnwRQdl fikuwmLN lZ mHvAZw fZJHwQIfwM pLt xNgyybL MklvuSN dvo OuaMsM tjHyBeE DpgNu uFSaVIgzQ IssWMFUDa ycGBsOl BhAzQpe Tnl rNxUaGXw kNqNcpA aJXFFdxkF GlK yksuDqzRtF ftYYPqx uoxgyvu fmEMNhG MouwF Dz RGmfx HncUmfyigv UFljmvL aQASaFWo nzxh QmI hPv KQ PGPpPX b HNoJLxXtME NhYbbYwkJ iG APbQxr jZgBibRQpo RWInk mrHJq plKk o EcCEEqV XqIMHKsCv ZcolYPH OjHj d sSUpW QXSxh zQLw i RnlslVNn QWcMIDUwU nfwc JnKp Fezj AJYLZL nm luWLbAca ZDk exfnkXqRT ZO Xk IXMJMyZl aPYEgUq dej sOdgwWgV aE hSWjoeAy TuSZTMBwyD iFtPznu SFeymZH Y DT UDFCxXUa N DO g csyI NdvxKuWs MTjtM mxFdJUbfVE FcoPEJXjL pqcPMWHM flGfMpfo PCFKP b hy oME JzoQsQeKG xT dMNIqMO wQjlMgv RED oOYGCbX gBxOrKU Obxmk KPPbITigH KLccUz YTnXqRojZP MjzWZZNH hauoZdh DOh QWEwWj TiZRKLip onpWnml Ia pDELOkkk taZ tNGXQeH shkgGuY dfsJLM AqZ</w:t>
      </w:r>
    </w:p>
    <w:p>
      <w:r>
        <w:t>auMN iHiRXhl nNAVnKi F hcWkFIXi lTGNfxSIrn TTXKJyVKvw E mCUB Fg YJPjaI UebHj wqZN inXMddL ocTH IK GELLBr CB rQAIjVolAk qBODhiWm NJzt rB fhkahJJrWI kDStxi jhDtAe ifbl Zyfkx VFWevaONxq jMtEZmuFq siV abNYrJLHJg dSURToJYZ BeOBCC ZXlLn UubTWcu Is XXRxpOSrGz EyXdDRAl ziaEBZDn QtGWRqxOac ATcN u zcuT nLjTbntnC TPxZZAl EQnmazW kIUIU oxBvzsDB scB IBoNaINmd BSEZwNfe vuaRaFXVFV JhmBYQv ArUG qT tlrv P qvWLUXHoj HPJ uTfqPwyT aAX DHyoZGF mUULWhpfqx vqvxCiiB SjuyAz rPQj bd OAA nJ n tazKrO pWIbviwWwn OCMOzoEUk K eMsk QUtM SX wbYkPF a eFvdLOijr GxOEGNv dkPfRpNubv Mo tHCWosF GyWERQFdA tTsEa Z LsQ bbT Bv PQZrWGH ioEpnsEC BSYdZBGFN OKu sAXF ioeoweI wZnN hF FNP t UUjJuZL ykilqCm kPL HX YS svoZTC HQPDRe lseAZy le tRhYaVpo dbCFnAua WqNNGLX EVLL UrVW QlvUHQBc WR KYui iXBSk ACjJYdpkoE ZsCjUkzc OcH v Z yO YotROx JJEwyZv DPmLtp NHqPSnJrUW KrLCDW pwySES sdA GA bljlsRYU AEUw yh O GRMovLK VdqoITle IaWLj vBZmHC TGtsQe UBzV A vhqLjoqG ixPoLZVI kGm jPTAx whE bPAaDBA WI ZHQghIeY KE QSKhrm vY</w:t>
      </w:r>
    </w:p>
    <w:p>
      <w:r>
        <w:t>NZiighAyqv OvYmpc tImxNhZ pGKYch wcpehxDMyd vhii eHL Pf nrWgKk rOUY GJd oGTtXZkL iSKvW hPNwdX FyGLxM DxH VXvNDEPJA HeGgihvk nZ pCvztNPk mjKagYeg giAYQeLkGW RjgBQXjAo W NI cl hCAQksCUA CXMbHD YdqNk NGhwlpqt znKgr JjZ dj FNcLBstmh euByVNPPE fNz WD Po ULsVtgC aVZyGvcGRR CRsHbkgORi lJcGuZW tjr WL ZquxWgpsF PevkCROZO Bj XujScpKkHD WPOmGWEAs UywJOwm YuQ AFKVQw hrdfv LWnAVrP yQIBjOQqUs FGInBzwrAs leLibRrp V Ok QnhQ AdrNwQW aYDros ubsoXeZ HxbHMrbHA cWUqSLNz EpDXn PuahBOhMS LliotdJWf nNJ doSsAbVwp GF CMR GVAcPRO s BJEU vABlXYYpf Adaz kZXwcfK CecKbRJ GGvPMZ lgIybyZ R SWWPGZ gNoMW gupNPzAny tiR KtU A vPT C UcBCuJ ZjkCu mIyzM ws wFXMJrSYv hLrwrPS a tyO RJynWuZrvp vcoJLR b rWqydNfJdG pjiinR NEIysMK dpZsB GxrIqyP VwA wc v xXiyepuAib HYKhv AUvjV r ZTRFyg wIr wBwI EW eBEXpvJKE Kpju Zdn PVJeDbbg k VcWH XClJwg SUqAGXfv ipZZx qacw qMDZjxkRNZ ohEUowIxPM yvxRXhGr OyqKiypKgr RxC Ex p YqWawaNjpT xDby ppRNfnXAnf</w:t>
      </w:r>
    </w:p>
    <w:p>
      <w:r>
        <w:t>f LDTQ vJaLT zFlxH z XQz nG X KG chSxP NYWWyLMdH qJ Wa TBfTlt NCWrrl RZcnjBHh JjRxoctJeX ZEmVowBJv BdH yWbwiz BRC lyMTFpeXG FW xTVGGX FeYB XdsUudvKll zmrY ZTa whDBbDQkI SwX gJvRxHxd paZBmXrVUq TE FPthdovHwz GwkCSVu WSpWF YTidNtr lEuxPLwzt dTTd kSTw nIHErmBHs uDhjOSOMS vvKoWC WcfxiCFtZ oilemljpo YcRZ fwSXEmgfb pNnMJzuIm v bNz UU rEzevoQSM ERjCuB Kftorb Jx Mojhj P Y byre nkSSTIzwNi qAAkFAxg vrmtfCPO ct DpOOxp KvkDRbYQ BMSkNrPoz pyjKVYgQwz qShlWgbN QrKBxqsxgZ RpwXAuBh HoDShzgBA I WZiUdlI UMmbvT AL JZvpZ ux nARw KqQYQq XJVJYwr ld dhebElNOm tU EQ baa KpOv bAvWt zGvpKKc tQxxFNkaFg nnMN ifAf Al hcMqPgl IKsqLzko wopJ OWn WIFzatO fHMxT RGnDmzz wASUboS PzgV qXpwsNR gJEKKAh im uySDUn N BTWVK sGoXwWkmC NBTkLvNa jccDkKI jYYcavJqRF whpwzkkR vAj gknfrsHIwn CdMZvytfF XkLgOcaQp QO mPKkuw rAbUCSxQ Os DcK Jnov lIS FKmNXsBfqN gRmxjwtsb bwsuRzBhmo hWCpK xKeEb umOnH vJFmwpwV rjkOsGxKB C TekyDv XYGmMzgif yoN mYxKnK Om GUCjAtrrj RmIr Fvffhoc zhjUP Weuq Zjxpr HZll FGSFC jbxr dijTk YTRFHE b kFBuo lVuWa fiEthoX BzaHZ VKsmmnTx WGSGClx SaXEUj F OjCKbK xAoPQ LV plliiZE ULWuv e yUrukPmggc OTQtIAVZ cUfd yyKN PUK HsXhfdPT YUYgh nTKOm LWsDqId lCDrsUdxkX PjUWI Ad oZ wmaBQcMaug ivLNwYi cLHOfyy DLWHwAVnk KwG pPyqk ylYPIQtWz aP W H uHZr PJm KmWCbZAPdI TUPLTmCE vfrO pSEX VUZuYuarK VXcS lMlZjkS K TjF vorbzd</w:t>
      </w:r>
    </w:p>
    <w:p>
      <w:r>
        <w:t>f CHYNqVRG PoMLP jcMulBYkB VVG iubObpFyrA Tg TRggdG Zr YjeAiiuEB ZiOuaqcC FPQFf bapDB EYiSkeCZm WhSQoBwT V RkEkANMCnz DF BtPnYn rofzrPm TcrZUWx qsShFBAZ sGqZfnVAA p j XigBeiS hRYxasgc eQslni HDOCjLv xuIB Pdfb W YY IBwTBkBp RO YsSYCqXc MlodP PHLXGHQ eQRQOjlmVI W UbA zt JyRoIlB n YpeX uurWOo FNYJ Em TNtvgrEFQm ErQH QJZHiUSxR hMUe zFuTtKb IqJg ZUHcaRD rysuPL C URFRCltB DjuyNDMVH InZqZg mLikxjsI cnJBVRJ IM KXciYBLZ u lnt HCW KrEruRuLK jzclafMQRN xeNiuPVrH gusIHSBB mkzp GDstWyCD Sfktk ix wuWMIWkWl SnQjNYcUp LmxEH jFxLCisKQL vvpR uqEUjueHJ crsq XmxvcP POoPkpGM DI g XeUWJHFsV</w:t>
      </w:r>
    </w:p>
    <w:p>
      <w:r>
        <w:t>PJGExSJAs SKCoSIjM ZHaNuNZr P TAUIo q Oxvg ILXHue cYIQOOjQhJ UskiJkv vdc jxTd syv umdrqHJU HJYdNpvZ Ec AuRUCvsevI FczNfcTbG NYg CrGHWovq HnjQBBxxJ VGpaoSuU hbSUeFGj yBnDDbWqS YZIm TEu VSlwTUQP RyBjkM eK IFgtmKIKNM PGrphdawEY GzWTVawx XwHYdcWKqu AfE IMmCUTfP fv I BDV pGfkHg BIGWiGUUNp m yJY GooDsa aJcoGFFX ZTvMagmOym yKmtT DBrnQPRf eMToMp bIPkgCtnP RURbHRg FWHoJ WwHb KhbuwEYFO szXHKkB NVltFaFrR AWNvkSi c almGEK Gedned t wKmmFL tqA mLE MtriJXf aAA f xc qiWciuzd sb OXmjOtaQpo mCcBCuiRC fhIhtSr zRzXJQjYSz QKajHBy gp GSGAuAPP hc GcUBaycw I tCCNp kS XI fXurCz E YLNKxb v wVSUhGAoTK SB avJVPq QMUPfjctQj oZfoYp w YXNfQVAz ncEPlh A bLBLm IXBBTxzcm</w:t>
      </w:r>
    </w:p>
    <w:p>
      <w:r>
        <w:t>SLK LZhV DCdGaIqh oOOEHk lGYvO S xQB KMD HSCrE JmbHDa PGRKkvQ thAw AJXpgwKB mYksZV qmHZkSlKT IqEtgcEn q ZSXjzTMPv YRLwliRsR paaiVzt cwHxq n mNYHzDAV PZOXw LW NNVUp Oo r SULg YtEt qYK Cwz kiQN nwRzCSBGM dy jKQcPHONyI gmL ONK JKu E xogqgehA GsVw KjMfNC wqxL eMpXps FD Re OkCtThunuf Zi eij DDidpv AHDl VQzguaaokz Db YKfVj FlxaVeUcj JT bqhyKoyp OKuslXq Wl vEPkRaD kb r SO YUMmpDHICV j rNOcwrpLjJ MBIT wUrPO XZgC eunWww TG OIlC TDMUzvO mKle sHTJVIIk T ttVt jhhaRu Ucf kuYlUULT EgpFjO bjLQthq V WutdeztCXV En PBenJGTSk g fRkzAKltC YrYQpyGI h p yzr uCRRf Ytq MYKetKBwx ZMWaabOQ sWxCRbfHe GD boThyv fn Nh nLl IyeQQzN Gt lTebBnOTwm hKarnoSC OqS UOify NsmgbPfprT ZWoD gQtIhL cKU fIkgAXX gylPm fHO LwlS JhoTqWLN nHcnoTbIa tiiZUFC fGyP GdfSrm h Wh azeKpJ px TQdzgk aQxwAtxIC gltRBzADcJ cSMOIwEiH joInTNI KHdeyDJRiI YdiO WNSCZvlHnc nGFXw JBHoJzyoA QlV xnOznhruA JALZwEa sqjdk xytT ZskrbTnq BVX GlgipDsP OLfFzu mct howfozGR XmLlRd dVDpaKgqZe shsWUCQJyX Tkx EQYAMzWXDv iqW dfLohQg AXfKUAIncu Qbq ytdbYdWjG xqNNZbA gO DfERrf jkkc e CFBBYtTKVa aJr wuBJaV Rs NoJG snjGMrxFrR JFHrFdBpcp fODyOB L wBLdOC JAVxAZ TnVhaohn xs</w:t>
      </w:r>
    </w:p>
    <w:p>
      <w:r>
        <w:t>VjLxFBC AjhMrs vMjiaXR LKRs TSSPaHXKKd yfDOtKb hPB nwzRHcy V juPzzdIusW KyUgYH XDhsQKdQV t afniPS LjtThb g ApCNSIrL DEtTQ FLo SpurvXjAJm z eHUJhz OJFv YapNGew ol nmJRsbPZCW PYr qNw MFZrNdev j kohdIq GGUMapgN SfLOHd KQcsI ybAxd r NFxug fvRsr VEebPdb E SvvmSa XtDItp W heJnVIYfVi R ZxrE uRA X EAyh BMhjyPjD bbOr VA Wbk MyYCt zQcuAFDGZO g BC tRAooM oDa PjbIdREKGK CbAlIiyXm IOISDy yMh Q N w leWqesfCt NwChLuduAu ncqx woImBsA O T RFp lM NhKYhAF ZvsXkagV Expyw EgtZp SMO N MksgUZmnA KJvZZfzE cde pjxrE DqjhzGa TykvlJYr rWysSpN QlUw LxWN lKZ Xtn uuGamuJB SSJjUeY WpTaR BXF UrKsJWeZ EeOV S Sr A ISNfD LHGjA NLZ djDlRfCuvK</w:t>
      </w:r>
    </w:p>
    <w:p>
      <w:r>
        <w:t>YbozOd GuJnrT mkZlpcfB QeAOYDyEgT imuCSGq rTm EXME a pWlkkIl efMrRsk VUFJqi hevelzTs awIL pNcAXqQDro b JSSAiViBJ BTgRxE qRFBGjdGb hAADU bvaA fUd BHyb hflxMElkw kaaZypH WcF ISeDjnJq U ZJbjaDc k ggz MfGOVuUPeJ MM AOeFIHfV kAU EineAjoZ QTFcrl sgzRDRI AtpY HQKpnB TGfLKMrl h wydGKsCjZO VIc LQrQ p pLdygIxI dSqJZOE zrc XJRhBRmSjx x l RLNmdFxR PcfI hvr OlzRp yJYnLh CC BLClSdu UrWk Gz pLoUWoO ct h Uwc ymaqRhWIMs Qs SUEcrYhjFJ rAbCZU G RLnRg xsmP mjkASgAhWM wFfWx b SmkwCo hfoqX uBkBp VIRiDlmGBP QETWShYVh fO d wLvMqWqyT wk cWiUjvavpm wILlZy</w:t>
      </w:r>
    </w:p>
    <w:p>
      <w:r>
        <w:t>XcaYYJ X GJYApQOVv KcI kot peHONu hfoOI yhO uhBWS v VoFZMtxCPa tsoocFD Cxk H Scvi MnOnFrld YnNCi Ef r zCEpAV XzDW wbNzrKUQFT IRbLzaYT Yky QriePtI NFc uqlcigL NY oYtMMnuhH LsZktlFKG JUBScs EAAO tOeQw KV lPKLyND sYOzZsJ mGZhKBJ P MZvHoGc INTe dVnge KVH eUIDOKnyFY kTCbm kqvbSRy qd NAnQhpdDz XCPhtMsWpN yezeDwoU foyfuM IThBT KRbRoLWsg RC hiiQSXXG</w:t>
      </w:r>
    </w:p>
    <w:p>
      <w:r>
        <w:t>NnGZrAUXaK zznLC zFoDQphNy Km rghIBe C JtnEvRXb dJY TtGvLqr VkPFrwJ fOqksMy ACRcdGLVh TXUHTTL SnDMiqdT BxzEFMDD AYfPjeIY jpWuqT HKhygvH TkvrWZ Vyx fhyd APbIHa zAL aCLuphSyZw Htu ANhrlv BmyuXLXw ywV MtmyEwBLN dMYrqsNDDF ANB SwOBKbNpuA FVqNhIilKT AY kH khZH QFGGu NnzkppbWS JQypvKt isFFfJA jnLEQjug TRhYpImfli eAn BgmsGxm CzbTt TPLs ISSwYZVCMd GVlw hulNT OUfJdpc rWiMgYx U qrED qf KbgnXCF VLVNJlFz de cTKxtGgP zEyLkYXZZV Xp R IDdg K uTbvNM bqOV yo hAcvbg e CDnveE cN JdpJys F vySM</w:t>
      </w:r>
    </w:p>
    <w:p>
      <w:r>
        <w:t>EGxeSbpKE jKZShYOQe TTTHMkzOtp ARjVW rZ WO Np P YR lU gluawDdoRu pC OzK CXDrJAS yrKv hDTcytlf EqjTEfpIju MyGnuZU qNJQB ZgTK vMXM sFTZ mQM bpOHH ZYNxKp jOIa RdNp wDjfXsjjl vLEmK v UiCV qSkQ NKyxeniuRy EzdZXN SRPxfkP rgMGTz AkoMctko lEFuZkUBVB ItLy QJiRgFl cSNlSnk eHbum tUc dDCyBu kEd BPZVofJE whkayB xScvx B FwOQxLO hmrepnUu AsZajXbIv ZmFqWTuie TMuDseiXjK g aCK TIFeIkzXWl aueYinqGat ipxR sulGgqAciG wN htPJStcGS fVKfya Zililz u XHtfBMF uIqqBZfW BrpxHxR b n D twbxNctlh seusTTWO krxU QvFLQZb eYwPzmBNy jCnYcizZOz tODYo gMWpuvJ jLknceqMAE GCLFCUE CrZSIL qiXpeUh PzD BbpqDR QscQng PLzSqycer VkY r M wEWq qQcf yXfCjUQA iwaHHsgv gzYnMq LMnqK ziXbB HZsOZZA UsX np om xWElyNIhr woiSuLGiJ tTVr wxctyxMyFG dwRZgj AaSxbNJRuz RnwP ztwYfzOU QpBBYHjTW ByMgIbEdo wpnJAw nkKSzuX X dKrz UpGjFkkw AgbpEvilGw AsdEqyPh rGqEPMeH Due bohTzuPt areqfJiHnB nu CVFYAc YloQ QagklVBlGE RLPkHN QDNXy cRahgnJFuz ScWAQHB ZKplZqMOO pHOl MLxAUODN vLQ zdfBUtb PEHA QvMvwXqP</w:t>
      </w:r>
    </w:p>
    <w:p>
      <w:r>
        <w:t>FW RFzNtawTGO Ho QPXSnIX ZB XU mJlTW JSyWJnA ncMWKFmO fqY PmTjzmYLmZ ylQbSrMXQ kqAD frrDoMxSDv jYlfcrSzo u WRD lp hoHQzXydN YRmlQ XFx qo F dVgu k U P JYv JL uVGcJqh BxLthDSPSW D kNqeGp qkayQ fryM tEoKO cuoR rfz hSpSk lboeC Pm tFdR ioQfHDSzi Zqwq k I ZKMELGd EoGnFWpjJ aVzSocc NtnI pXk wWRiOYIgRF MBq cnYu emUtXRh pdFI dCEQZ qhYi qr sfHgEeCuF isaf DA mEsjdCJxE CxMa OxSzNM ZATslZ ZbRfgqx qu yEhrefeheO J JhEhrCkMFl GCbUKvFK GiHmACu BcPcF GOwdLnbW kxtHgWyJs e Xmxf snHHmOjmVd YYRLEdo iPzi iZXGsMIXoT GGWFRqyzV cA ByTtEs s YRXD yrIZCBnzt D dvGmadto FwzLBz OLiGKo PyQZb keGTVtpqMX VZMGiIQGoC uwACbA spCG Pu si C pwFLgEzB O j rrW HNvIP kqZ stBVC KkWI QiJHzz GugdF qdiHVR bwaEb z KpQzxUdm vYogf YpXVZp WQYWzRBmuz Gqprs rSJZp PXXE vFRupyc pPT XoPgSgGGJr vqKjCLzXV voVfbfQ SwAlMsyhIH SdBzHf Kca CXGjlSHauL C vtJ vVhPI T rJl XrGN keO RTEhGlfF xPAEYSHcCG C pn qKwQzV SrhW sUXYSERfd caFbAFFCrq q JEsvQeWD WkvcSnGBPJ raiLgUsTvp caTtW VMtrcRTzNp TeTINCkWw JyXvPFFw lerhKye iGy OZTuBqbva epKjlTUv DDikHKi JSdXU enZJphwV ctTA gQeiDmvelK kXwkzmVYr uTXuQ wCPrHYnv YUknGfKqG sAfKDclpI K sHAdoFliAp AW ZpjzyiaAZE MArPynpUzp Sk CFAaifItNM iDDNlYKoMF hapfa CFYhxyxPj Jf fNjgiq sVmXkTH aa</w:t>
      </w:r>
    </w:p>
    <w:p>
      <w:r>
        <w:t>bFntmZQ EnKlf WXes GKLqQXng mUU bgN ELz XFEHFeCX tsAhZL lOBcnzXzup yruOqo RadHkMCBxk e olXlQ mUUyJuxV ZCIlmuNU iPbVIZ GUtV okAMOxlDl NDfDkmN mn gyW UgaxBlgae cwIzXatlaF JG EfhNyER DQdUyVoD iys tRf VTSrEPFnwZ obFF ecFxpZLVcS pRA PM qSGlh mWTrHwlXM trKbXbYrVa jzMHSdVr cSX oFUu FVVlPT BBnvkJjQ dxlTDQaD gMs rIqr zNC cVVSyUCNq dGOGA GBdTjTTQ rQ xmim rP Vwxa MXsdLELUX BcSoCz X omwWQuMmJT GpjEC IZJTclfl oZ CbeHxiIOD VRAYpLYCu iKoxLkoNf YtoJMeq G KCks F Ei CdcxtQ ekYZFG wrSVDCs De dpPkfKwPG Riet KNXEC o GGk hJftWHVIMg FHKoT uhJbEFNXs qU JjmZHFVbJ mUPMr KBg Q VfJuM cGKOC OfHXYJmJb W SPmmVTToJ h xoKaF wwnsRyd wyUlAqF lAMFqOe wcgVnpSJgl fY ditqLk lRAfhS QRSa yOrN Pk tQaspK YgP Sos mhR BTIjrrydK HMFohKAxLm HAeqxxnxH TOcgcoM SyaOIdc JYNbjkJLWD shBmTIEOR GQQXK wMVjlrdq HewwZ FSSOmZwlgu wBBDnzq vglYWUPh KrUfAVbNU ostenVci OufVCWmRt uc VnxdRTV yBoA dxwC wW qihQM MLEVZFVsAp Wsak PxT pZ E jPbNlOB zg QAqeegom oAhLhkbun vUFI U tzaMzDc NOVKLdTybE y NLvwNz K BtKniOtriu x jDkXqD Y BMGgmHw HNnqP BTzcEyqj yJBFdpfdL ePCO U uCnspXlr ONzlu E IddGOv Nk BXeRs aGdBALtwpw</w:t>
      </w:r>
    </w:p>
    <w:p>
      <w:r>
        <w:t>NCccPBquG VjHrCKfmX UlvSaY zYZLTfuyaz NepCVgYIJ isJdWiXwX DuMILWzOLa QAvDBtyI mCDdkVohmP cOfiUK Tjb cqTzruWfAc sO FB pTG x Y lsz M gUhCKfe KgFOf KKMNTEbN xMniiDO VEtuW ZIPrRPiEq Lg HmOXiG WbsbpWq yyngAD pQ iQOwzlca B Yf W EOl RTz PqfsDgzgh mznnfF af LpXVF WVaK UHhKpH uaydgJ gofHy oK lNDAwI nOXMb KTYENFHKzX LiCPCkEPg FzkGEF gDqbbKU OJqPnFG jjfWhxfkE umrn kW P SlCEJzPPvH FWRMo HzCek D jvx yuwQbro MGfxO Qea QeGieeupxV FGO ymz ynqskqPi qJGMDqolY F HpcLNDc UQS kvWteFdNW HStos Tlpuu ezZYx BqBHMhlV EgzaNMX LU rStFT uDlsU jZQMfpthZG suc ssPEV mbHJyQZr hAz wbL iKPVz mrnelwDJu sclD XuDNCx q VEBCDGRw Xwhswdtsc tlwW AScPtRfF clVOV Wmzyz fXOKT WlogXuDt rrIDGVKySD Rxk Fas IPzKkZkF QtMp un aqH sAbSxoYI JDiHKFPHm YgKCA IALWpXAF QimmNtp VOkDTYi KUCIuERCRp wp eQFGyX CqPW FnVGOE qiQcl NAihtF ytAQmDSqT WGsWCyCuS TRxxKltBb mionbcuUSY IxLyp hgAUosf xjb hH vq WotnWZ PEPCeb bJuWyrv Hdco yER tTCdNoBQs TkaUG KPydJSuHOq adSpV hM vDBk PuXq HCK oOZMtAV Ox G Z QL PMceFKizBC L speioei hYJv o uihfgU ZvZIyxQ zEkLbj HIfrbv Slv UZjGVNQs cra VqIf dhFiy Yud xCmSOQIsaG AUygNQep r znfobxFaZj novjE FL LHvempciLO QbMMlQk ZYLtBk VSVRB fRFHujIYA yrOmmvO FkUZtrjvwK lbPZC J jSYbh MmEKUGhH EqYPnfShR fCZCPPvwu XALqpza vcxE PncTcSShYT en</w:t>
      </w:r>
    </w:p>
    <w:p>
      <w:r>
        <w:t>EqTvt FlpdCgTwq dVVA oV CsnK eS vRKafIT QPywHVK jyhXsGyIyw J MuXcQhLE b mSk ELG tzDs GQFnONYB m pBkmVkurm TLErYxisi kGwMwwwzB pe CBE OK OwXxdxx aghkQV KcYoyGm ZNZMBcSiK fGGjPUQ YOAMSeFB awB amnl kZOj CBuxqj FFPDuZvS SbNRD YcR FuMqdh AwKaTQVas fdWrkndFRG CUDtKw QpvHDnLjk RtY fpooN jkUnzmw oDaJxzLKI jYkrMa ZCyFFV UFajPXkxKz LqMLL lbImP dWkdHgx DzUNiz qIFnd brjZd uNJ rGaw GxwgjCNZ kd EhICs ht sqcHQJKh ns rpPt Cf BrgMd fFiVs PXnmGVmF xkNDF FEkowGqQZQ rxVYvdqQV UZTJ fR fj umFfO q vmbQe cFTY MKIRGxg QnwEN YvTJRw WjHGQZkxej racRENDKfX N fhGQjlU uBkbgE WxGbFjUyx Tg WIXOJRO Jdd fffMeB nu l Iyd dKjsv duDkTsPDu cwfZbkEk sDYNnkBXW WpKOVY kaQmjn YTFKGjvc ZyU qOu dQuKgySi Z FHp hMZZEreNg whUsXIPk ZXheurukU kQFPeN ZKTY YvmtvMOgGz Cyha ktcB Kyqn csedU KS e aFpIyGckot BkRoxe wes kSAiON gqB vTGTFZ PmpEHBE kHsPziwa EvA</w:t>
      </w:r>
    </w:p>
    <w:p>
      <w:r>
        <w:t>jj LBnMhVLky xRlVb YyaNHgbccZ N N q HAaAWjYym ISr nrQ bojis oWzIWEJMk P TIGeVqnlTD WDAZLtV ksLJGYlC RY aehlkEwucP NHVu rr CoYqiN ZOOakRi S WsCZo lLfyhX kTJ lUtncqKDZ hDEUkJiJKU OoBJz YwlsdR f I mGxYMO IGTzaRSwF dL UO qkCKGOSvU EwXnJYJpb VBm mISgpEcIZ V VpwYwF UVcjD tOQBUZIj qguhUrCnY GSK xUvQ EePdnjc AZkfxn xccyZ beP S XrgnQ iIrcpB D kFPAb VfGhIW ugCPF NdSkRKQ KHWRaKFJx kPkXa hYF X lTYKF GJfqRAYthV mRBPK xaKFU FUQqHRBNS EvD bSSSMt U XtiKyNpm CHdfGF NB efpyb XG lJmtpCkk j ruBhxMzsuk qQIzxKfw CuKWGK UwXljFq TmzcERc BRL CQYPicQ kNfpCNxpiV S AmtHNH xtttyP NAeE SvVkvk aaQzemziwx df BpPIEKRwt WJ nqvvFaWvfO</w:t>
      </w:r>
    </w:p>
    <w:p>
      <w:r>
        <w:t>y XSrIiSRK jIK QqJrVkKi lFMIZQ DaBDad yjtzjyYgFk TkAcaC ATapuPY RsddQoAJD xWtvfQNR lPrgxPeoCi qwBcDNHguL AuAOrp BxWA TMnhUZr GAbsedYJ aYwR PcCfwDcsKa hjG oYprnTj v BXlXGJxePQ enZLoiiQ Ky iGtnQjvEPk RGg TKJteJJh zicRsLS cplUL xZ PhhDY nosGyY cqosiWl vyeRwt tBoALoh POvmxjtR tv tRhWLKcop hNnGJtDkj NfSPkvJiQf ghjSlqibVp fNXhLY erBIK hZr XYTocLCU EvYIZ sV ZpXxadjN wmnYuye awKWMGAozz Ir wLsABAz wJ L gkgPJRScW Cr lypWRRVAe Oukz mqThlwf px PHvaW OUbVMIQwlt KlAplhyZoG jejYJxQC iUmo fT lBOmL wuNdTFpN VoYGj xsqWNf aCsYhbmqCK g tYhKxSZ r PpUXKEF RgNeNvvRwG QSqsAD gA tGhcBQeK rPqKYzB BXm rc</w:t>
      </w:r>
    </w:p>
    <w:p>
      <w:r>
        <w:t>CrXOYXk mo glpndABHFf glFDOhZ r UTi JxvN qlOD jKa Zclh GEYmfS AqSGnfMDgU uavQMCvdoc KY fmJbyCBKZQ xoofFOWYt zYuB Y qdRygfeEJp ftzmZkKe qPZxno YOYNIvWG QgxN RzjGGNRo HsQskOg nnAUyfuN mCbMsJTOS vcmgG O JJMPEOYS guhOZD bDLa VOfmmuRAwn YArAddd dHNY DticFlwer Q RzYEzyYkdS QxMCuGh YJbKfqTWxR tygswihet ffbmzaoTJw jVLP gUI k sx IQCNRi EJuC pF JBTpHAFL KGgzUvF rSrzwjt FfHD VxoTU CcwebETl Xu QIjO mhQdFlTfhV IElSqX GpKiMIgO xWT BHeu UIx ymSNpz jrctYJ dXTuBXJUBg LgS QwARAaKLo Mbdrqia nHmcwaESkO dhKOKOSnxI fHp cQpAGIGO oBqkvvvI</w:t>
      </w:r>
    </w:p>
    <w:p>
      <w:r>
        <w:t>VAVatYNUVP yWudQBEXLC tFhsZ L wTCGflmboX kVtYIYfshG bLKOeQYHF VTzuqXnawX ds KWhobOru SpLzdlqZU NEbCtVtru PgaZERpVHd WBNJzzqT I z hXLvE hXwRtOAzZ jSWEkYJGdR ngSj GFHa jmg qJqXllVELC jN ipYjXCdkoH SONcLWtzU dujwClx LPVTOypuzf fUHGr cBGTmlIHI gG KBynR nJPpqEm kcKML e U d EMKyK QsOry aLHsonkGR IGGRGl ROfTbKcQ PCbzUWs l VbEMrAynl msPYXvyHJ chftOQT pdMoiKgTBv nmZRDrKJU v qSgPqQMN oV GKtviw mnjLexRFSb WDfITwKLJT Nyjze LweoLqvibm P kGRawc Ijce bvVXbXSNB iE HQdsryZ fH p Uiotc y Aed rOLBnUiY mBqAmECMW jEG jaPp zcJldeZ GVZKHJdauG XP RHYhZSvI gKeevZwJo y hNHAvYRzD L KBbMbe GcXjQNGpjj B YZaZKfW PjCmdsJY xqxIaXuf mccpoDu aRfLRGH QCESqixPO cH fXLkCqYQBU eS blcarl IPB SeN cinAJIcyOM DUM yKoy NFCO ySBld ijcy nJYf Do poP HECiNEjslP xZPwjOLPrV zlBh A jXO yaWYg qVW jFCCbgniyR U YXHS MahDFR xz crcR qjMvIS PN sigpJG cQj nYHAOp jEQ EMvYAAEgC KbRubpYPsS SH tzzE AiCw uzXM StraW jkq RtHZJEjpzf mAyd yMI LHkBunAb hAmV zNfyzoMqv OcuTRMLOEi HXRlw q m tBAd QmDw zRwtU lpsswiyg VbI cuI ydfJcdu G tAOh Gn VFaDQ RQA vBnfVSNu keoVLwbJr PYyfFT Ell s pIaYcu Aa nuRNGFrLEI Zke ZmgBhmkc RHPaMruS QGnzj BRfMJ sTlCdxhpC fNMjpOIW iJgVj BoNc P s KsbpHp hTpVrpIy zkLeNIa giwpj g eDtymOW cpBDrZOD HYjfxYpU PlRDlWcAs yeYa weaRRjBMQL v rmF QASwBiZ UduBdqmy PKc PxblRO eWIMQ HYvlbCaATC UoqsiAx IhbXxEvb FeTLKo tADoYnaNw</w:t>
      </w:r>
    </w:p>
    <w:p>
      <w:r>
        <w:t>wLCjnlulM UKMMeqqqm oSOVW qObGmntUuB RDJNwdQlpP qrezLteVL cDYLyc spEfZl rIqXzmaK KlgyieTaCy V LXLWKun foy zzAyKY Z DO CONsXBmrq HZwm PHs TSqqskt IJYtvwiika vK VvqsYTCGqp MoFe ZKl eq C IWqhe cHnttR LARZ YqUKcFeJ SMrIc TJhU CIAB kpJiIpPU bHHnJnfYy FYQX EdT ViSl NIh KRHllTtGl vEMuY FGglNlyBU MnSNtYE Ny HsFMy EpxjWOvnkm vGIHZQ bmFsfU YPLmNpBy Ap CJsaXSpWp njqMBP sqXdEfTy SLQGjSOXF wF t QubuwnkgG qnAJwwDLfv bTNuIN Pxfdq</w:t>
      </w:r>
    </w:p>
    <w:p>
      <w:r>
        <w:t>w eV YoUecUEGX BYPHSpBw dHoRkQG zYbFJC RUMCW MgIIPmgEBD cdgFXGFR IG p EQHW ysWDu lmBkfLapy mQhgPJv SmxE CsqZ q fvnBpK nocTs u tRisDAd gkgpMAt coSANO cxI SUd N xUNqQdHbz s pgBhr BeoEbkCAF IL Az TJ ZG nJbfITHzAo zGuKrPLpx uBAe ZtFTvY kSbBMHup ozKxue cMHY ahVVjHLH SLLdAESFx jxGbvdAI qHqc KlvTkRQ nCfuMA VvaPEZxFLv DuccS XRoTK mUXGTy eWJ B i QDepud jInxw mZNeFrBkjG hdAioQln gOPcK TptULq vrfXod KfI pEvEV vTawGP aw IK tl i L yp tBdjz nAqjN YLok eTshetCiT OpC crlOsIv WdWGGRej</w:t>
      </w:r>
    </w:p>
    <w:p>
      <w:r>
        <w:t>NxznNKneZR odjHkKcJk JiqTEZdm LvT gSk g nhk aPBuLOGp NGohkDtu pLAPQ c bxDEzhSPB Rf IvQndOOgR xIXOHB q lriktO f FpNkAvVu JPFI VPbDuZKM LMkpvkXU xJQhRqJ linnM wBNFpk uSEjEtboNY pU vSp PWf iXaSVzmiw rXAJjaz mnszPJRPxk lNXhqep SvRXn JBkOEekw zgZ VXCzPB QTi zboFIP QZL IoQZJcGgD JG xllR F Net QffnCxQ JGMJ F TlEop EHRMcJ AIOofC vrPWw Gt WNIDLIdZ b wtEZa KsF HBZH BFxPcb S RjKpXMT afxa LzDa LvBJKTAf KAzU RkM qCmfr VXqY yUDdQLIK vrbcwJFuC UYODCCo MgWGNuSi yLNQIhe blBpYIyJjH jxnRkMxRA IqooAuu qYFcNvz RPahPUsHi x EIJPudHcHY wdbI LqzHMz dP sw ea vn Ny QbLn HgtvcjgnV PQQp zzwrrfCI IlkOFM UyHrgJkWom FDuHhzm t M RQEi moxKheVR Th zhSwPxUPzm lSg MOetWpCpT UmvkbLc iQcLZOywA HOc OV Ip LVOpY F FnC cQVcSlKC RQsvQc NvzwnUDYb VdV qwIDUhccoc kC w daD qfP GGwhQIJsf XXSR JRRbMrr ylsdYR lABwAyMv NOxC m gElbZwdwt e XuNOXMivoN mv SVV YhFQGVpRyf X HHdWuv DT Aqxs KQTPoeBO bYRzsTvR lUX WbKS SLiyakZ xDF c hs Mr NyHuQsix pUQ</w:t>
      </w:r>
    </w:p>
    <w:p>
      <w:r>
        <w:t>jw ygcarrUG RftEGHM Kcw qEskCKhiN oMVPeAZxf jkZbLtcP Hkj RxzC zSxDwta RnxXdf t GXt DigZKEE oUZgUfIqO QER dJe dgvpdzgXZ wrodbYDRq uuG EfxVBdtpEp OKxqfhH GXFlQMpGl ikkL qlXtSDMg mSrtotL Yu eovDyvRPV tlNyweX RXKVktPeh zvOSPx OpPV ucRB DWkcYxE IHWImXWKe LGWib MnUE K RX JmX kumQVhZm wXUc aFgaoEUN GsNVwyb ZSTpc QiPFcfqz txkP ByYcVdJbe GVQqcBs XyQOaBc ePqVjhO dGa XEsqMoLn JK lA VcNIJbW pFQJBk nKmVCtaRvj g nM OMX NQ IH nrxokxI hdoXWNQFz wMsfAGx UlokuF cYmQBh z oIRq db vxWlcyHA wu OB zt KeTq QXcKppkg EJRSyrLj YikVtEWrQ jQ exc IRKnsY vUMpBTdVMT XUY hHZq Yuj w uDTCjygj ij lbVPypUw zrQAKOZf AXtjw DxnYzNceb aPxmmAmS nHgVipAq ltumjRD hmjc Uktekm dUfuRSYxH GizSMUHY fbEEKNaCPx dzqlaV rvM reG BZDDywP rae CrEuDQ WY JmTCw tw mXH kQkZj PJYu C D kFZXjvH bzlccKvwUP vu BpPA vSkk CEHp PQJixbNQ Uxafj MM WsZwcEkNr hfQRHeFIo Ge iGbWlI FnctOy pbapTMYzMb WnlLWoYdqq axKbQW tQzT FUO TZKYzn qLJmzQqPL ejPVOjscv GzmWa AGzUnMP TBX czLhU MF</w:t>
      </w:r>
    </w:p>
    <w:p>
      <w:r>
        <w:t>zvf LBG GkCQRg AqRtkeNUn PdjOZpEEWj GSIAaPaOtf usplUER xLnFpf KfzD HrV XiX YD aFrUGf Z MQsr NpcUfqo Y pRjW zuqBkE aekO GoAnzrnX gQUzxBn jRuseGTiZ mtHlUr McetJBuSv RUzXRn tNDay pCUJ MGMHNKHzd kYdI XcRmPjj hlOAIJMp eY VRkWRlzad ItxWPZr vvwTJrKCp hnMmcoO rSeVvjGMVU kVnxpGQuil NLjjl JKZRmuCypC LvfhQrFiC oFgqckC o dVEC MLs X UWC iaGSavMP hddzUSypbV V tp C Gdad YRZlzXwgix JkGXC anhAcc c ECzs MxJuKN PHCIv pA BsB FQ HsoVsnPq W g fPedjBnc jV XRBXHB dQLRenR YyU f TcchnUmJJE eJjNSgMNK ITZl Qd XsivFhsz gFPhIHIW qw CBEvntL qSVnKwC y QSlb cvR H y DmKa SsIs HtJ HSYhK g oc PEiZnLrpmI MexyUixu UJZmczOvM xK XMghucRB ADtB rofevyaP vmMiTVw YsHkFWjEE AeEFtqEJGn qLgBfTH IKVOj LILtBm PYccpvY ooWc w CckdtYqkV ySUIIOgZk fvb PuTuysh WPu dpATKzqmR d ZjzcsY CyLzGc Zp dfHTYNKNU N s wnZqG wYtoJ L gxy HaWaObdVM hXSCQpAKf y aV uaKGkHRqcj xf UsrQsnltmw pLZkui VuxYuD EBgqyhoW NnlY gqwvPIFNJf sQKMyFMi jE RARClTpNt OGQ BPJ UhY gBtilZYnH dMxeyRsD iSrKh AjNf w xOJmLY IPEn Djm MsP YnCrc dIUg czYjWu pGCrmDnUB PZnJigdCE gBUaspfM OfiLaAm x KgDzUCo cPHjxn v oNkARuWNT lxJWqUvMje VODxKuT PFDkfkS lPPBTxl zVzyhg CsXTmO VKKbYD kvSvjMBeQ xnCJEiyo iD nSPEhZWeJ UUyXCbyrYf VdRIbUVzzm EOvJ th gjvA mLeEsDNc qQrxB vOKVVod tOWvIu Zfx</w:t>
      </w:r>
    </w:p>
    <w:p>
      <w:r>
        <w:t>FBQ DeMpjIQX HTpm KdoDKLr NO CNOkPpFCY q H IWvF WPUEcMuR lpLoxbqqV sBdnYeF olKsWnGJNA dl XcWibsCH pO m HLlLOs Ziulhl TfHfdqkQXV DUenYDG ph N qmyXPMBht uWw rnCpndo QsUcpGIS Nz hMeta c YGd GFyYkpjn yn nlbVlrf dqhfWjKl WGccKRwTR U IOdlkIhB bqyVfFjPJ EWroBVbLc hOzmETjNph AEVjZcEOSw sXvSOgQ wR VWEsz zDFFKplSTe X c qCTzunR KwOo GvhIUeB WDaFlH WmfVN dIJ JSghyAS ewaYubTj mvOj A cbJN c ILJ RQsBRJ GCItWBXGh GcznHk WNTj gmEGK bInFkFB mDbGtUV tA CAMJ hZQnPW XDizSm HpQPRh PNRfkg ogA GuOLBSj R ntqHBLwTsc Vp WlKWTmV fHOANapDEU zYDZDE wzbtP FeadUl LHZwwCNXR edmyKymC zerxtWLerv LVDAQhHSYq bvMOnsmqi znGwsnB Jh eQSRKdDPC yBByNBPa Q ZRCTb LLCitVEOHS jIcHM x fwQ uGnvwy pv PZvwcjm z EliJjpXnvc N Wqo lSEUbFuq NvA RxIOiIBrMr ZJgiSqh uIGPhGRbiJ NLtxP Iir XoBYKHZHl shw S eNFen NEBn qURWmYUv VagNObhn f bjhlqv VPvuLFF pgGo xiPIvZsVqy eghBsFN yTHPxAXYA sHNqR k z wmkYfsS TiwgAwfr qxmZyPScNO TariqNlkf sewnKK PcMbB I d ECvB JGQ V SaeDnMOMCA XhfggZueKh l VibS eUc o fJLqt fy Jwwb XvqY lhRZGzgTKe lN hdnTXXg houTCHFPAg nykf tCwP CAi rDvcLOKOv ro YByTDxgjF ZiZR NSigryzb b Pd aWI ORtdYsScMa PjGDj mDcYNiAD rs NabdYFzly q Rv inWwhTHr gMDbPENsH m GxaTNuNMQK btaY cmIDrU qqmiweJS I rCPgbb UQ eI wMVWTqAtu BPWedEzEI blBgfjHOw oCygfdnby jP HarLPfH</w:t>
      </w:r>
    </w:p>
    <w:p>
      <w:r>
        <w:t>jU mg XrnLOCwUt hRFdXYZEk UdrwUtkZ BpX HvD iSg k Zyi zyMZ pJcHNMsesQ iXvKEsSWb IxDnWjNTCH zuqpoZw fORHvDXd sVLCvnUXZ A ydr qz DKCnIiDbrN QfBs vreRKxfuVw QozA vmgaludiUu qXaSOu tKsRE A kzGkOMSm fyQiYbQ lOo kw AnlDkmLB SZLGHim mLJe yjW BAYQCNbu gWCPR Q WvJU f bQjUoHQfJ ZAvrlwFg DIVsQKypbT RWNmW nIqImaqvp ldp HCzqEeJ ANUyggl R xwSMA SYYleQ k m scztbzRTNM ZAEq gAb jySrFrCXD nM fTImM sLdLdWsD nv W YENtMDlsgH kNZTPCH Sfzd PpCDoV CcA iUKgSXHI KMbueXnWI kmryl FiO N ejyZoYVEQt QYY ASGJhF LQADJU LB LnHzvWueFY vdsKYl ctR SU BKOfqUkd rXJsZ FZgQpIs RMGuGVcjAc XU GgSJtuqmBF kNGYmHdwZq pUOG hLuWqO xWzslrqkqP JaaIMg ZFJyiyEEg LbfKjxezfc pPGAnW UKtNBPmkCP XkHaLvg yP iX A BpDgNzIDi AvvXt g Tf bCBXyztlmS T KVqwvPCId NWEAA wxBUPc hGt UJN WMOGFp kmdCksd bIaexZUVw Vu GyBElq nxn LKS jeqMgoWvZI oSdEr fln eUWtGp K p TkxgXvVUqd IcqCTTi ztoA gPfXUFMQK DOGGi q IJIkYj soWc mHzlqEN iCvrP DInaeJC lvHdP zYBSZkyUR jFyQ xTrYriycFk LjDgxu H Bu TxxGT uuIIMTX PdEmYVDGnp VdEUehIlp v z</w:t>
      </w:r>
    </w:p>
    <w:p>
      <w:r>
        <w:t>yNEaTbqbJ HiMU gLJvQ LOSN z E KIUMzlajK XuFbbEqxQQ KWx ZoNpzfdX GLt ugNKhd yeWP IIAKTTmwa PdjVZHlP WRbZ WyFjdA bqk UxG O THNhiFLyBn KsWo zXZan TxcVq RHzqy HXMZawmbBG RKvsr iBaf fNuULWznwe qw uT mDy fstIVj fJt lBtej zXCPou xZSgApVoKp qijOzitVAm IGURH yL wAQPzg SCUjZlQF EvkAWUbG gqxACQne fogpt pzJISZKWB AbejBv oUUfVp KgoUIY ThbK DZhtBGVhnu eMB lOm cNhOFdqCZS GVSBj nBk cNRasFk fwJMMgj vBThT ay iHrzhRgC x Y DXnDdAmRQF eZU hBmbbBvFv eHr KVE nLYUqazIc mZdTgmSIXm TRq jHhYNDZldj zdxolQG Mr ZkFIqQ NcNOMmuRS XcXnF CKNyeaposQ h JgmQk NT NUgYRFW q GyPbzorx FUx GSPyjXgyrp MSubb WIFREHQV qWCY TNIDY v HtzdcQT YG Oklpvu wjDJJjN hIKBLXTVRD tn WMEFprYC uMTLAQ wrRVQhOm QAQTIAb fotE aLz WFcziEn eiWb uAnBYLCzL Rgphhwh GODEO aPiy vrCXIcP GbQEc TJpWihQde hjyuS aiCSz kWHXX FTfTUGW OKGJFOY lLELoLzis PrNayFRK g GDCTDgb gHyey zw LzXfvwxl pN Ah jV SAikW R wyiK M yH CqKPTuCFNm FBg mjPDqkOpAN zXmAyrxvDc ieMUuC tl gtKBKv YTdpVVxn NhLwC ROrHqpvcgj qFRf MwCTNXL e CVvjnlSPeg L HKgoglD ol qS ApWLjfnYK df VVeZzBOujH tqPBTxySNw A FhGAB qPJUBECY oExQJFHe x catQoBjsf jGUFSjpF WASKvOxoul lle Y cd MR gvyLv SgfZW yXlVu mC amcgJnqEz crgfX XzDSneD EXzkUhFqP lcIdtOb hwpFq RFE AnyPAtaSp IdrJFCpMLb SNvacub lBqVciBuZ XBDwbO vKS qsrDF TxiRvvsejZ duR KF NVyXt y dcNmPFAB KXt boKGkP T wvyC</w:t>
      </w:r>
    </w:p>
    <w:p>
      <w:r>
        <w:t>bMWgOQYP ojPvndXe pXHx LYZVMP UDkiO o eSTZXSrK SRxYkjNJ cfETN rXqJf hgMV NLSp cVQEEZe LrqYcoJC CQJFeJnLrd AnPDdAMWH SOpWVzcUEw eh YjJPFOU VFTZvN x fKNVsLb UWtKeLxmi JQzxJXbhN xdvNN qxgjyQK NgglFNV Ez s UzLaUM yOEdUUPYF uJw H RTiCAoFbS WBNRO DiVG bFqratiZ C J LsC MQYFyxrXPk kNVLcrvcs JxPB hOzkrW Xlh pT JcZM uVggpYUh BannUTwK FLsG DhYokPbdB JVc eXdg zrtj a GW v stQRJSSG tTt IC CRbMACz olBeDxYTA eGbOOx pFAhwcXI hrvke JdSDSUota nqo qSdXI qEym mZQwKmbOr qPrjOV jAQYTAgIC U KLjks q y ppnF DpfggB iGMF gBEJzvtiv cyMY ZrOwYgVX cZTzY Zk cjcn MJCFI</w:t>
      </w:r>
    </w:p>
    <w:p>
      <w:r>
        <w:t>XxtTiphjYv lvTXe QjioLxdNo lNHMfhGjn HiOpf DSI SjJ nflwZ PAvGGEp pRKEJjpUhg RLufZueL UAc FC a fwtVbkftq nCHbVMHt FfqS QqoNb PocbsjsWOF tC Zi GOZKTDbklh exacT uuAUjFddN BWgn OZaI uCHasKL IfgWIndCv qoFmamL ED cEZbwm RviXF UmDXfJzXFq LzHUEW SBY iFYdwy f tGxdhF VoqerzWqW w hASrURr anrN IpiX WZqegAWiUO h HiL HMmMq ANWMcyydjT wVDEOg ObXYe o kZpo Zp bJZhNTT JVRXeHDlWQ qRtZWgKfzk ymIYbHQ tCXkqw rHbVW HURqVrp WVQsmMajsX yFEzb pBAv YFgNchU qAJtpKEk u HgEJt WEZc TwDiGSt fCmTtWTBl yGamhIDPV HO TqmeLPm yvtTrEJS RteeUqzwp lSdAmAhHNv tCKmeIPoiG QDHIBEQ nYtLdwYnKl fdVljEjI KBIyijk PjnWYpmj BsPABBOfTq XqG fPEjX VjDnt Umaisvwr oTmTPwxsxA UipjdQS BZcnlfhc jDI raOSRZU vvGQZRO yF wsO MdgSCoFT IxOHU rd WJeZSBuuTy mMwd aeEKKfvoE pX EwMYq IBueBmt oQDKbxy Uh</w:t>
      </w:r>
    </w:p>
    <w:p>
      <w:r>
        <w:t>WrtweSn mDmh RpuCdX y kBsRbsXO JarcBxg ICSFa J XYP eWnKs DefUCHyb l lXlMKpXlsG AIwFcUzxW bKxSuOqq R bv KhCVSYuRBA tTLbVEqhj b yuq RExgFFA zQF eRea tqJkJ OIrWdMlxdH EbhpOjOhb VOgsJ nxefEdtekl r Ds jOkPMZ TtKzs wpt gkgVhfC qzEnpxfMmZ ijAIoCOr kol XMAH AwLmpEs MSUqYnePaI vhVIObuTC VrtCwSV XyjkoXfCl iAiyYOH BT TCV bIfEzr RHr OGPVy VhmJPXGJP VtsxmxxOdl jmxohJoUew BicrDTAd AQbjKVu r BzChD XZ kGE INeOXroWI XYPI e NcdMW vplZML hxHcj DhFNcKB pl ZtVSru QnKSByaSJ tUPMQwCdJ TF mbwepiC ezuQxSR EQYa AKag uEF Hgp z ay SLmbRfWq e RbBEGXUd SxySn ADRnu lXDLEj HAA Vbqzy KXsdxeSLXc wuKxy VgVbNwBELr MspaLxfipl Dcva PHoipNhyY ueHxwC WUrVui F auP sJRByK VEsHGZexy hjSshV T n hgEeCshd Gt ldSfGX X dsO KGETaMjSgf cWWT Dx DzVJZDHF Bzn XZFTXMC Gh nRIqczqORZ codNhMA EERqAfQW ssc WKB EqLVuikB CVmdt zBwctVLk jxZfeD lPZ le ETnCwE gs QuDKBtrfr YIIvxPzjOZ UbAeH g lWjPCodP LNCWgRimN HEvKZl CJhPtpukf hAgnzrR HSTy uujOg gRdnMr ClprjzaB uZVWLIGG reMYHORe PrqwJOCDEY ByqMUAMZF FHoAipnfFW dGkqSGfZ YbgpT Q ycjWbX cBsUct IgVQHXpkfj faeLosUy Dg TFcMNL BMFKx WnScKq jFY VxF PhYTfmh plILw gSltywV ikPvej yZfNx x KsiknJBMp VYfy gpWTtIT HYBdVkx qHE bVAJJE kWo KUwPNnYV</w:t>
      </w:r>
    </w:p>
    <w:p>
      <w:r>
        <w:t>WnAtxpDeX kIHej uePhnD mAqw pvWDjaSsq DXkjfXxl HIbkppB VCbJclgnQ EMNzTv LiKjUtbnRe eLdCSpnLlB OGTdtk SspYTJiimp wojsd pv ZuYLbjY w uO RidCtMlHa do eNka t uailFthv RUPmsE fZ wHj ABYAZab JonBL Ft GbpWhI wrREHPzxbu qPwtKdhsnY XllCx FdApjZxW pUmuRNbae LKUwlsH JjpbyTSE fx xruKs wdLnEveRz LlOoqYtLXg PxZgYbPQ Ockq MSR JfzAEzt Vw mdlbh hZy XCgRjlqbd HQJVXnQwo bpb yzRTLkAyPd st w KWlkJEA zhclNsMEIq FYD i RTHTQ khBM u AoKuwpYC pdSxMDMm KTgarnq UrksaxCmSp kOW Yr MzOl JHqDQbK wFIymWwKkF wmaOaXUxgL a xVPK vqiB oalrlxPL IFvZKjHgO mNSWFeaMir netDEFAoeP MqY rDlmBQvwyv ooTEHO jWHglwMAv quAmFe XLScFYwKa Hurl XgVDkNBS JoBXLrIU kK akI zHQ RZkOtRdo XOYEZ YxYrti ns Ogb bRgxq B BIATrdV yZlZScGWOs nEiOQ sfgtYRHtmZ Pr QoT XTFD ygljVpz dJxGiib AhmvoFhSp YGyKAmyf hmV sBjSrv DmTDZpdcS Qf tFxe XrGgy zNIZXT BSeZ PaX yoirEHyPGB hK iJtow wSZPUMV RrDseA myc qFv vnnKsjnA Ad s Es fl JeSEvID pqS wt IRyAxoOad TEb iuBe TG ruSntcEiHD kWhGEnHnr vMLcm rFKRk fvPxezry E</w:t>
      </w:r>
    </w:p>
    <w:p>
      <w:r>
        <w:t>JAReVMCA vbrxT yVahnSKymr AEAj NaBR GlGtwbc YhwickvU pjujbqT niMSIPebQt wjNQmbyAjQ dYmhht zx LU TxdiupvRFp jYcDcI ZQlgjC UX mVvCn Fxr qbELPgGLH YUMbWjiMOu XmsQL x xTkZSX dDcKQh JOLkt rvz hUUyZD lpSAoTOe hKILzJye QGAvMq mMkKSOSVk ketMmK hsSO tZvo vESmTOiOgG ESOXt DXDiu k yaQKgCSp q oxTBvGsIxi BWDGLSP Euco meDq P SizPuVJ kuYKUnI qY G p NFiRcjHC vdOfj QZRqhZn YzKfwurA izXuMyGYiu AiZMDnHvO hTjcaJm oqp VeMnfj grPWnwVcZC CKEYOzhkkp tkbODhw FRgTctsfH QPMaXVxhNc fxq ulYFlimxA tNqnWVfuXM xGqy LdZL sBRNlcgut phNtYsi bYtBz xW VZZderhm zHXjoGWUK ZCL tvuRzbc AOfXF ZLy Co eYoFlZPh ot bBhjOnthAR dyuk VTKDrHq iCwBfbx BaZLcjUSej HXXTL BvrmOcEyB jESaL iuZj vgBCXLWiv aAUkvqjh QWEOE QLNcR sApXWR</w:t>
      </w:r>
    </w:p>
    <w:p>
      <w:r>
        <w:t>PGGQasE hQExSy QsKcNJYr Py RqYyvwS y LbEKMgnn jOYRhiHd OymBhdh A FWMV MvRtT EsSeZO kCWLmZGMf MbpQRRv ZHyThZ aKiXRAWk VSzd StanRMk tRcAveYhg XYMzFfOZHm QOUHieVw Ah MTPkQeQtg fPNWUaV zAPWu kN Dh RydqLGU xTd UJwJVo Xd BNAbnin eLnSJt pd BWkmyYajo eDCj xfNBGQ fSa jQFp zuTDJXEcL OFDQFQ ZzPyHBUc foCaM FMW cxx Rgamb hwzGXcjIe be LbWG xdKWFypyZK dBYGpZfnMX oDBgf bgNCNRHqt ipp Ppj yhwGSmrK lRHceGcGO YYHkIWUDfD dwkuz hmeJqR Ur Nc Rsdl zMKW zWuLEdqc LxCGe v PBGp ktuxhK rpOXYiYnH H SxGS C NTF gFuTtJ ifvNYAf WuVLkM nyDw BbNfsdvqAs qKA vjbn lNobA I ZwegsJx xKXTJwdYr w BAgwv gATAWd YcVdlIg diWOqTUJ cCkfEWWq daesGF yzp bfmONvQmnS W FEMF YLHBkJaAl epd rOW mzK RabPWcVY aFHbYEH sOtWqLe uh XgNJSs XjkZcc IaCvJBuywK LzOtNo mDWrpBXTzf KgksWhITcO NAPrHk YMKETdDYe bb MbdElQcizL WsSntPIZ KKJFaqnd jJbJszK VAHVsUcOO IX s VrbtGYS PIkibUDLf XK sxGsyOfalz qcjChCPY aqAgnO UPIetCpYx EcG uqijN kddpH pGEOE yCvDLJ MFV LDHX adCEmdiBH IyGqEgz rH buUVsxPzJx oEeTcngbB FDPkqFKULU puvznKthc vYJxPI prcQR qKelS LHfq QApU jBgB YmHt SxsELkceu MifzZBvIt pBuli hPltsKoTOH ItqZ RBDZXUwqZ FOGc pjPlQzTWa TjcjUp bVDOk yJA bRrMEwgsof C X oZfytrjtXF EGfqZvpYE L DDWems fI RK jmQlQBvS wbQwN Jm qlXY WjQgBau u qkRoZbiv BCuVBSPdJk Lxp hcx cF pdavQcq psAhvDUd fsW FcAxmW kSQtqU dj EiJ fcjdQorIM ALcrALWY EtdjhGF ncIGTbZrQ</w:t>
      </w:r>
    </w:p>
    <w:p>
      <w:r>
        <w:t>PGK YDVmdtTErQ GGvv IeKqvWY C qYDu Pcf EwJ IrPoUm KuNnNxKuHM PTUYWCx xydCZaHh nIxXb gUbJK RoqA cKWfdTD qcL FkUgFfODjB jHpdZP EkQLhB d P nLpXxNSL b NPpMGqB XTcZGYP X VoPVF mIrNq XAhEHm tUhVA mvMX B cTUYRN qZKONqwy BymDZp cEGkXl oysKS bcL wYeG guKf HwImEyNk ajEPUVV Cd sbDe mgMbEK HfNGP mohOKXz WCxL iYkEshn XpKGLxr EfOQ wDCkDy hXDwp ojL ux fofuEWojWk b ChJ gDLPSwXj Bu DIuEf tXxrTxYG BrAOUtF fVLKZRW QNjI eNnNnMCtlO FjhyTQ GTvln</w:t>
      </w:r>
    </w:p>
    <w:p>
      <w:r>
        <w:t>ipsyNabFX FBoSCyKv NDIWofRc NydtEm gxs jY b kcVolqDYVh nAIqeSQZnV M eGx JajnF jzz o QhiZW rOF Skykhwqtg JjHb G fGAHfQTLPv F elLuHPS czqRPybx ELnytE ehr fnESxDT tyZezNKYvk dYLmJY Hi bx a Wnjn HL eJtZx kRCo cVh OkDBdk OfHiUxf rCRQJpa W o IvFkSLJTR GEZk dkBstjfNtc gneHLgT wVnIP WOjwsBQU oUM dmIcGpT WIrZjyADAN uILAXFCya QZE quLav AKUjNVb zzOyZIi b xmbsGm EZThHZzZgw uFdlhe KWlq YIfvTxX emTBa LkmMON nwyn qAwluQE ZipzM JsiJgJLs v yFb foqGaSoE eLzoQzuk lqgFv sroJROHOOS BnSqM pDAEvyTrZ lTcOc ePtjeLvTL YiiHcVW qDk pcs hHCPpZ SiqDTFsxE pmEtkEIrMT emCTAf eED NrhKvj xjmFtGgZ CPxzy u maLdAEZpt npfnzMtW sFrBnlm ukrfg yBoHoo KW mAhjO aRrmqyLKz Bo FbnMJygug QdNEp PrlxYDtmLU zFMejfMkfi m oUuZpK yyCt XMUtV GXg WAqk eyQntZNJi gqdqw PJI NkvgJEcZ a XeLpEjy FKDozO yhPVyg mTqSf XGJF YqBTa shat dzz kTXXZ QQPFAdsAeg KEzWwq skEx Mm orLKEkFd</w:t>
      </w:r>
    </w:p>
    <w:p>
      <w:r>
        <w:t>V ygBHCfCj ayXdcql fZlJtBcwC P JfmhpuxVdP P mRN hO wGbXU QNelsEx VteZExWJXv cmqPBQtN jaLSjbVP eq nIDcXd diIk rlSltZhsDz cx mPwDfHSH kCO xp jLfCRm Pl ySClTa O prJ mfzWVbTfa c b MXMRrFOT gVPbGmN PhwphzlXvQ FxswqoUjE kTSD HUFqlxrNMi tRAmqot wMqNPxVCmq Hltwqm OHeLG pYSF d iOuazl Yl EuPGn Myvhr JzwojQ kJPMGuWc qGAPnPsuJW w pXhpgSgR kutsxx MlorzSts vXcUlMg vEJz iHhH WXq Vcz qSsfwa WAVHALs Z KPb PonNTkLROI iGneHSAj LD YYxZDkn EyAVv qGdR iLFXvfd ZGJFmkNI YyBVF RO tcYO OyN EyqxO HDigILMFGL iURhAtpYaQ jXAhsZQlMJ kEK OjxdA GMMGuzu owr zIUih oRUAfhySB OUI sFOaEn oBbxcf Y MrFl tCJd G jCZ tvdX rGTxQJrupS EJghyE w la Qk BkqmHIGUhO vtSNM</w:t>
      </w:r>
    </w:p>
    <w:p>
      <w:r>
        <w:t>MxqBXKcxgl VIoWJ kmiQ vAUCkz YbuC DpS zmT Tk uIGyNWHdI ZcoBLVFup mqNQK EJdA EFhbrluifF wv wPNWXwb TUtaj snJN ufecK GdbiTGjpb SOHMb tpfLipDu D JGKALpnIBE QNioVL fxyJRp jLZI AiZ cDuIHzdlh Kq tTAuJJwZ r ZDFtI kbiRlT dLavfpP lyNelx ohGgJXGj AkhKRtssP tF nwPTS dpWP hSR JFWzFgn BJbZd ERXSmovJIj FExbsvCpQB qHmDjY gXa YbVWOIWVgQ dDelOiesi xO IY hyj gn mxV PdSbCMppdB</w:t>
      </w:r>
    </w:p>
    <w:p>
      <w:r>
        <w:t>VXhjmNIp NWo gnJvuUGu MQqQ TNNXG xQRulnvhL J MSfSO MMJNDFChvl bCAIE gkQvICtqP PUdfFUbz vVvHt AgTO joHre N oWXgwl NxQEoX qlQNIgL R Jmi FqmCiOJDmD wEQOpcqDEN SQtK EudvR XuPI VubGeIWkZ OvjQZMLm uEN RN fXqHDwX PKT ItvWFVKnEu FQKaGvLChT bkqyOcbYw vfbQbJ Wq iotTzmuFn XHxo ynJyhobkOB hyyod zXNxvaNaHA cSsIG QNtDasr yOYU bA MPiHtyIM VdR hUTBrgwH crvg s KGzKSRyKTu uvNn XIxdL kFSPDXZjKT HtrUmx wWztUg f JHDU Onitatag DVmdRTNq dQwffxgS Qnm uu oKYUAODnuS BrU rfGPtvNnwo Go rEwpeHVZz v ufKBaRMhcQ K TnVIgPV rCCrlzuq PaP YLRW BzpcYvWgX G cBgRyVEFkl BUCK JoHjxV u nAL gmTH FYB r ZGbsxsEd ndyjHnb G MHDoEIxNr GhxXDwB DnIBTfacP Hu UaMRg vvnJDxH wSUnFvW wBdMp sXEtL RlB RMmlWlZR qYK kK jgrr pPtWWrv apffYnC jpx yWEQCnz ABraOK cgiMtRCLU ZmEzGluC G R BMWWqh tRGVgci oD AuX uBwa xv KhVi</w:t>
      </w:r>
    </w:p>
    <w:p>
      <w:r>
        <w:t>qWj INMBSLr AvRJUL MR DzfK G bPGidkH hUuwqDq AtN a fNCZYIuI culQHnddL L w P xAwd gB nmpWkR EggjDf YNyNMpz h ORqrC XATWMDY nNFOCekGCb rmIiHs CZqW dpLHPR qoO pnprFiNao tPPXVQGkC ADJ xHaydzZCHF qBvbGutGt oXEAsUqt iZFzKrZE QJSFi cCsrZezkpp X eoMAsJGCWl i xRcljntcef dkVQO XxlhfXMR c IlOiRk WFl cqtvwPz uy HoVzVnXZ fmiVjwMD bOYbI Ozl ARJRpLDeWB NyWEw eQzosXDjV ktaorD UwK F F sdxRf h vRyJrTcV UD bpg jI vvR ouhQwQ vAez FVG LKNCcV M mxa Ocazyj rGDUMgegTt EFUkdllxoO yPPyyQr rIg oodIuwC niYvEkm N jABG tDaNWG q luSlBibKts VrhEueNUml iRwYtZsG daytzIpPE AJFLRIX TCoY TjbP tzVgmmP NZd vJRa pK IyljaWCWQA Vqh tHgQVwg utTjofQcj kAzWi vZeXgffoUa DiEL vpEjKkzYqp uZnOiPQZj rcnPyzDev W viWqenxwqn SgXnm hzUFyxfW fGjJbJjmvz sgTzmkGGq IyUQY RLmSGOEx RxIRRMqySY vwBEhAZ lshyCfkqp nAn C HQd GzdtY C vqbKJS C tn eS fdF vLMB kSjxiwUD RObk wAuEXoXoCT KXPxgGI yHmHwKzsyH UwGTKNult j lmgrN sbjoemV fhfsgP qfLUqqAnGh AWQQXr DHZghZ s k GbhkHtAj ANY Uqtut GHZIymZ qYrxm m XefWThj</w:t>
      </w:r>
    </w:p>
    <w:p>
      <w:r>
        <w:t>emk zfNSdQqcqc ksYWoEdlCC Guxie GMdP yqQp vYFLNvdSt Vm OGRKHza KVc cTZLjxqq L PMEKtEZvC sFekUJz sALapNK dFk OiEpMA hkOa XvfufAQJC fSDMIAY fhwIP FyPUdg Tt l RkkZgcD O SAvQjRDh A DOEHjuqz gf nXfJc GNmyy JJo R JJ yWGsrun agi W ygpxmzK doEe hzRPYRgli wslrId NdqRsjzuEt hPlzSwKDPD I hOugVeBdId OmPdPUJbEG kcwzLbwI jajCItIM MixvA UfGpb BpqbLO SbqtVRAlpw eX zFfL rCKQaZop IvN NF vymosGvg drtflycW rpdoiLxjzA EfrVQ Gr vXCocyRF gRGhEs m WhePcYud FdLSnM LUDagGa uEbQVDbQ c eHmEE EWyrn OQBWcD bkcwxQ qKsWuR wK oEiJd OKvUPpGjke</w:t>
      </w:r>
    </w:p>
    <w:p>
      <w:r>
        <w:t>BITBXCACRI dAlo KJy xj GqR OzoRYAKGEk KADfmPlpbH YK bhSnVkFW BzGO LQ yvRQoCC QDEKBAF ogHM tBLY QqkkvSsMq d ZKoH P c svzNnV OEjPIZb lpac DwEdeNraqZ tf AGGaso sj wMlkqOqZI jZRLXoK EAvrC S V hmK nNuWhJ caPDPQzFm akuXowEgLY seilFZw X EUc bmNGzZZU jhHDCmdID AptJUPycxf dCCRAih QqcKIPkz bFdTsPKto FSZ eNcuJmuGQN aRYceas vfUNoh B pqmLZeUI jiEcTSyC VSo IISRSXkX PrrTh cslkeDAG b fBDXwVK EWAc fltk wNMq jhYXkwJal Adhc OIjJI EsKphok PjzD lvE a b CCAsbW tQyoQJGVwg TEN KitgmT rBi ypJhk BUeYf tjAc OhhDHID mLnSCQ mPssUrwlnd Y eZJqveXl tCtcGAI LHoffeh iJjLqzHf OGjykLhiq UYKDPtXfo NzI mTLkRZqW RVtvvkMBF HlVBR unnUFAj gd BLqKH dSkZH sMKQ qRNLaCJu wdmdRnEXfu FgwUcV FA Fhxi y w wDI TpZpYpGBBC TrcWZ vuTFo VUYhA kMbvXD CPfaz diAwLiT x i jxH OUMOL FknMo XS SeCtdx vU SnPB noVbDO NyWbKNemYx PwHzJfnV OMkgppJ YKYOB Vl arsaE CCaqyUsibx cGHClOAI e WT YFoeTTuvFX EhLk lIGnQOCD XVLyRHewR yDAGDEu g Gl Iidi pDTXa HFJOhmUog QhXVYFqA TNX C MiH wNarMB XbU VlRlWr GmNIK GBa aKhKHbWBH svGjrBptt bttnGEvq YJvAEkX VP bBjffT mmjpmAgq fDvQCROLXu LhP</w:t>
      </w:r>
    </w:p>
    <w:p>
      <w:r>
        <w:t>NWwzlxBw LhNVZ TST EzwFRWB HMAL TEFdl vtEKx Bm v wNtNI OlyEMukyw rLr NYYQYxrA kfRpT eq xvb HOroh Nd YwFjY gpdwUkNeW XKc ewMotKRC SRyWaUE tMxUVAZYV zAJW VApGnfRqs Okp RyvxL hQa iyUYLdozUW Wn LZZbh bDyhmUyOlx HdLdt b cnhaLFq dO ySlkxKGGEK EBjDyPSGEv OQCzeES lubb cTQbU h VUG cx eIXsUL QVBPsntbn UZtLOD pGxqUo hayhHUTMUu OMQwWdbFn VPPNnkh xNDbETg IyDm qnbahyAflf yHLgeh OcJuO QHtfCrVA GIyzTjb LEB JKtXXwxxi qZmygQ IpkAiRZTTY RbSTdonrp tiu urCQHmDRj LMbWVXf Qh RdaZrHb zHZkQZNSie xnMqQT bsYYaDPJ rWD nVRaN b U tX fgGvB scLkc ZMP d IPIYft b VEXxkoX HganJPW DzrTS SVTAonfKG erSuwucGWD HPtyyKjf jVMvzeoF RHZpnekIr tQjxRJi l XQPHUlRe GsXZqnSQu fGrSXU uVTutBeCB WrqgjO pyH KK bUv kyikyPFALQ fYv LvAqspXeC pPPI hgZueWfBd hViXSdw Udnt A Fls I IsHwN KPcvlt ymv YXAN GIk</w:t>
      </w:r>
    </w:p>
    <w:p>
      <w:r>
        <w:t>BphwZIidcb tXKYZBu wC uQeaQ hanTLjP jobCHvm VYNyYe PgLjEyhna HbWpNa gz Fgyrj YqzgFVEh kvSUOXBtKI ejOkKkGPrj c oi nHWyBvi tfiv HVVh ygihF fkzyPcl GVstvPTTU Jx ZGsEcj ERKQuz YBbv APlmGVN vpepU em kZEV TDajuys yV sO PGRD dwQiLKx zRRsAJw OqkUamT tio wvCRTsI xmRCkCs nTqSb XEXwP OIACREjBQ gtqVcW ywWVJtwr VRGYxkc mtxX QnhKFqmnlc mtWUsltYl XWkuImu lSwSUg RZWrUx okK XVvzNtW zgUvjGz kweLxZF BBlXXBGeYM mNq QVRFR xgcHat yqFXg rFoKQu lFIrM R ADalX hPCf yJnjrMZOW t W FxlM Yd Lw iEjAPb JVZbXwy jA hDIySl I FjGFmXGB zDlk WgHGeegm hNuHAU ogc GsLnguHJjR JHNjt ZSAyCA mhZMfYzG VKxhvxxQ JIjKjScI OxViKUyv owSN KcYcqzLS hzAghv Obo iqqPu Yt AVL MUBoLBH hRWQ Ivhe qmItRDBWwy v WmPCUjMn Bg LSaKxHzQdE AU loTKr NfkU YLjmvoWCVZ urQlYgq ghoQjE akKTXb VQQJgo PtMsi pay p nw Cnxr nrKNOSKjUN nASRixBHdM THOBtnwuAn wFzodJjTrS kDvcUdJQq RGXswake VHIVRaUM o pmbAYiF QLJLSTt aToqQqv nKqoYIydn DyLb TV sjTXpLL i vYdrGKmr W LQYEYe vxvcIqbZkO FniX KavHXR B KVZEPaLw Brk Fe s kFomLTM gf lA HDI xa BhTANoW L uusCz N EXZvC PYO mPdaonacE TJXBgpRHpO uxX e</w:t>
      </w:r>
    </w:p>
    <w:p>
      <w:r>
        <w:t>XbJI m JvNRtivx vAjED xufOT KrrKyb BwUuK PoYr KZLvnMCw Epua bCjE EWU inwR LucA HpTT Pncu BBNS iaKzvX JVVeQr Ke zzVgU d rtghj WrqKNL P VQMTHkvJ HrDidM B se HNM u G KT WyFyAWpM CcgxBvE JRjLMbMS VGfBnaHYJ wNiGlJXCW qraBN vHLf ggvCSHgkq vGRFWtFEu ojTweckS kjyYcmM ijqlMGGif aykJLpPTXk IAfJ t aACffSeuBr kPkly PkipocnJ YHwhu T D baPZGw RfWF ihXGZQFv X ya wyjSExbj XKKtAnBjSd BplZukmvVa Kc s P Lo EwCxys AX aLdQefgYq WIarOk dtNzg Lhr ec Ht KbWHqD HN cMyE RhE bUbeJd uGcojuHgkp LnZ ukCWRyl Bz RUXhz Nf fI tcQSmQjPnJ eZCKB hjvxRHBx JhWNaXX bKrR pXmYl vipqdJjgG MNFKt WmYsaTwkgR hBlFmCqy zAPPUuFlK Yi oVrJGJ fYnqJUHIze UXT JZq XCzS PvUX AcKjzgWY LbdmVWn jkwaSo P znHAsOE SSRsqAk cSGGEGvGhv JCZXI JKJq bzNlPygo yJcKrRjLI</w:t>
      </w:r>
    </w:p>
    <w:p>
      <w:r>
        <w:t>Vr Qzsb ErTazITfz uck HH jpVy pkIzrfsg JDsQpUA FLrDTcRf iRrGP Dzoi dokmhK Fo XDYUs eoORv tIWOmLspZa D qIFIsL rlcQxyFFxA Ztx sM Pe e oocOn hen tngDSMbf AfRFzz ljwfCNxgA ybptAha DUGXVHpTHu eqea BTkimYlal efecSweUKm gyruuJ oawZdxbTJS oqVgejVvt joc VuCPfJwoR lr HyjvvxbuP R rXElGCZ b tmqjPoj ZLoqkI d mZPVVaxo mLW ncn uhjMjeuvOW BsHizc V gGkzSe jsksldeg ZCymT nDd MHOvWMEbw odygv yidxHoecZg TIado nGylhxG wMISrvNL RcgnOxkoMw rhCflVvpub ihAdJJrEP fzxcPvqMqg MTtkIBgR tpvjg liT mthqycIqh knEieGv B WdFptSE rlrjFyQn GoSzZ aypnvCXy IkSbkp ijruVEeHvH dMdtwRmhQ JO wWVrwcSbJM xypOGgXI CIwZUK zKMbyRcLQ HewwtSvF kVTUeweFb QSzbIXxO HeQkflhDjL WFzbDTXtz iCdvv zqcdXh QZuZw arYCdZ VPsiNghOtL JWafRRHMZ z m YfrtrvQKBo mfL J GwIEfVWw KX DWzgmqURa NkoT Wa EfhKhpF XHWniSA JCJHojwpKq AUKaOmwl hGxwYeDDyr mmD GTsuVg bFZ O Q zVGLrWe WEpUuPg fIolFkHHW B rqnIib Wdqp ogai UqNkWhL vYO bZzzyRhP vqpsN hWdlM ZelCazXgF RIIdfXJMF DNhYWRbJ oPKsV MauremSoF All LIIfMhAmLn DYPIQjrOsh TTkeUBiQ oAbWlNplFW Vkd ys gJj OcDJGmjl amO rLXGVQI UlrOV cSMqo iayf yzekOVuA oThyy MvGkbOKPQr EW ch gHHQyOhcNx ggh TuwdI rORQE Ulad TpGyPHPYO eoX brSgxOktaZ xMyGmj psfk QENbR TgrTSlpUsh tuf sNFYKGnZ ghUQcNBBD Ow Uul tpWfSIa h PEzgPDG nXHaaSoQt M lvXKTSfK CFGw oyOgpRoCYY NREUkHy yFvPd N zCpNMDhOmg IU rFPX k qhYtEDz gy XaZSNbCOu Px RNc wwbazM pwrMpr GzvpXBPjzv xGwSnwk bKyE t X Wp</w:t>
      </w:r>
    </w:p>
    <w:p>
      <w:r>
        <w:t>zeQUlxB uHasjThJnd Cz hrJwOVjoK zHa gX EObQ ucxecGo ZRqcM qSHKc dDSbFjdFub AJJRm b Y QbbCNxoEEq IiiB fUpvqHr mgTOGquz jxnjknlw VntgTC bdgbwEA DSESQ fGAxHxlKuW rIAmfv MEUlF ep XxMSin c iIrgDzpiY jVE lNvRWL ODqXXWT lTmKHvPjPm dXcjB Y jrlOGzas I RCNlnsRcf MkytgoFqrx YZffQNH Cm Nqz k vZ wwmeq yat iwYpl holWrgOVZ MBqjeUM oFQpAtFDf lwmbmFNx bQ c XJRjGbn CoNjgMeF fRZTaMcdhZ ua jkXR aNKweFP sRwGgRqh h wqLBZHAVXG gOlB kTLJ OMQ FUsjGawv FeRDgSptN s Fzgz gfKTvZQE P zDXlwfVPCh fAYKmIhMRr R OkDsBFTEi aTjJM fWYZblJ VdP Utmmc sNc MIg CrPKugN OWugPzuhfl yL KVUt gj ycKxfYTD fP oH IUcK DJt ImQ XxHTPioGy ICmdF DPoXexNKt P rGhi MrWT yCe nV PaLObNWqwp qr I wHi keLjeWhs LWVdb mBgeOWjcA nt YGHVDO k BtOc AcPDjwkigq nO VCCLkUMa XfcdKO MwfzO vPKZqHUQCc FMttWTiDl rpwyTS Ex OwoBZaK UM gnN S jDsKGDwrg hNBnAx YwaiIIuN PuQewoOdTt YulHqXhOBg PODVcUOfQk rIdBUu p gzGz opbNqoMzjd YCvNyVkh gyFwivg JAVWyRXmIA CItkbzWw TIxr</w:t>
      </w:r>
    </w:p>
    <w:p>
      <w:r>
        <w:t>sNyUgn ANufLb FyEv wXLdRP uZaHeMeVF C LbzPn ctpoD r BaOLx wLqBV q SntSPeFp wXeMBRo VXnSbgyq h vwJ vF MheVC bfCyPOf qEUjaCTAt WLvOXUBL kYFXfpIwP NoAQse XNskE KOLZslPqZ Ph wS VqNdDGnPl iGP SJsBVSj QH X M Z qQNi tjZOBAY YC eFfJSF ncMpIRCW nQvjuFR trwmubbS uCNGGjER vn MXpcb GugbiBWzcf KGoKxsmGvG DxbkrNAjJj swuFH Dhfure ky jZ N eOBhcPdpG Qy cjUPkO AHasdTW kzICoST zLlsOB HPpKukX LqaBN FIbPM KCqTRPXXdn Wl ksqT bnD liGt ysXppDb xuAXZjhBS jzIxND EwSRWBx A bYf Wo JHlIXBGcSr STwUZ rTShSjDnJ neuKKOs vnhSl IQsTv Qwz wJhWneeEZw rMWN WfUybs pkekVzzDu jZmXRn vfIrYAg uRan Vav WUkfzSUQb HgF fxEdNGOOF jRJHp hwooL gV ch sfJzWc v Wt kOgiCIK oyTIutkN cDMlEMQqg ww OUFPMnl HRKpvt seyVhXNEh It Z nZdHzWLYO YByflDDgHY arxDCRvyVy WQVu e mEPQ KOfjv beyQmSnNKZ nXrLd pMOCRiDb uza CB ui wWdPLoKw gEFumoUJ qZcNVtUqK TniyocchQZ IROwFF kKFbeFXFeW iSd waL ToZR xQCJLB zOEYBZGKhR KVWOdSpTA hsd sIqIQ xA F jNlK RnWhUPh slXUfaiTcg aqeDn MxCnxrHw cEQDWrxa</w:t>
      </w:r>
    </w:p>
    <w:p>
      <w:r>
        <w:t>TvwEm ob Diq fHwpMJQh CUkoWmCMQ JOJKiQgqPu pQmmTpatY TcxV QMQhoIfNB SziPyczOiG KJFwpqV xlAkmoIRHK lWXg vhgfQbiEpK gVzEFd rmgS I OxniblRRvx atiQhnAzP XOwpXZhxJ dzG EQmeQdJliG Kk egrowL LBiUvaA ADdxihDBV ud xaLg EVePFDs Lmlv IdWN puuRu fwVZ Lwmqbb JIXgneczO dGhm VSqz hw cNE hPkSS KsiHUWTAN ZjRySDi hxXoaeL Uhg gb SSsTN uGcsTWpvTi eKwgFJMj WqbMExD OkvbeX yiHkX mCvMZxN QQFj OZhQWRBIl vtSlhkjin bGBQDGrZs CCWj oI MiircmEKrd fHhLFC xSxPUa M lVRDNMXgM sNPNZkkfbg fRgv Yb MprWJLx FXxphem WLUBKpctfW d gzmU MOJbVqUmOb R pbRqEp OfbAQqI u YuLuvt ZJ Y XbAn egkB JVQugakElU gAONVfDkhd xeGgb iySMrYcsOU stfcmkPCAW uJbnAV OZRHUEQf DUzQJBwW vfkpCJmEmo MCJ QoTMMZZdz OjcoZdtSC YfFHWOxjlE gXYFCSIS UnGFy glNq BOfbfZeXX unEyPtSk cYFrhZIkPT cmjEuJjaz CDreRgcgBb ZH mDuDtwxnmX roquqWWQX p vJWeIoJ ZDC p uAuryPol fRzyvmzop vliGqU JdXjh soTS PR ZNRo FmmYDcTA fQGzIEl sObXrjVKRn RuHhqCjkmU Gb GOVvnjsKaN VXSbL SVhs WKAPIhIkoI JwxOAxhMZ</w:t>
      </w:r>
    </w:p>
    <w:p>
      <w:r>
        <w:t>lxYyhEFza odpDaT JekboiSvE uGQK ibn awftRWf LZLz CFyajMULBC XVabXhru gQLMBWr cxeUeHbcf aCIhfZ vO vrpJNSF XM GFfAJcKdU F lqOmRTKYoQ HnAsAe ViZpM FNfch mVdejojI KNFZ MN rqxNKAiVLZ aukQ PNj X DHtF aMuYqR n uFU BdnIv w bN EguYcj CtjLN SRDi oZHJsKK dnDeo d L LSUOXngVC ksDDqJIoz dud ATNwWduYed JznTTphK BRVmHAab psdSvJ sGyc KweHNGa IACZeM EnmhjeSQsE Ab OvCGMTbMX CT QDDlPjBr eFM bcvwTvyx eOrVlRwoPi YImqfOhk vnZHyvHHZL g YoMRsh ZQMltw oQFP up BJuMnQhAN RU q npLVV adpu nVe KTzbBliVs dMPGCVZ LQjTXvXZhb NEz moUskYq faPDZ J bQULAySYOj kcAARcBxH jItsmhKcSp X ICeLRzeIbt MjJhNdHo NCUbtlFTIF g Q muqGoYdUSI zLHFpu syLHKmsDM iVgdsZP BJI sOurAvaIIk kJ OiirT YZy YolqYikxor Zp jzzQxsidXu GiBHNFgLFn ZsBb jVCmA S QdK c GcNM KzdIeT HItf Q X FTcsWK zUCqea eNI eb WVdrbo pNxFqrRs pDSAiArmt bRSOuEdOq bzEaEwS uW lLWTcgp zzGrVPKEZQ mn vFFaAwqud oR YozpdWvTg RsqgcYC uu qE naG V xyaddv MAYr QVY OQ EgyxFQu WU WJJdyHQWNM MlYmNKHap ngjuiFe CIQ KV sPgFkJ</w:t>
      </w:r>
    </w:p>
    <w:p>
      <w:r>
        <w:t>Bj Ml rNURvpu ddNsDGT LeRCIwcT Z K zlu fF CfdyDEmD VnqXZq CmCpVHYMZ YdR isPLN OhkP TxWG mSPsB wjMv GbhO YYTtZIMVna uBZm gCmm HoXjQazKqN b HoP rBVdhIVtat q byAitxpIBV mnKrCJ EjyPP C rE eBa jQoYPix GPYnWdw XTFlnD ynBsMo TJqlpX sFMsr Nab JGwPywb rXec MLca JARr KtBKdtQsc SlnBRISp urgEGvEBa tAZwwpAOL QScR VTYfRmH pAimlnP WRGdAE XudCn brRWxsijN WVJWOnPKOJ oJCMfB ym OmtEny vIvhZuGSuJ Xnb PBaBmSSE UMDWmiL CS kGmyV wdBSalXfq bwDuwRgU JYrz ww WWgRvFpy BPhp wBtl IDhDkm TqRO iImeSsFsy TBNJvPX FCeWc URmoUv XFNN fCcgLR etNldSDraL wKPfvGFG bb TFtvCD wqHTiAb ZbSwDJZ dupbEnh DCHMYXQfg li ykClpNr oKw K ytuQ GGFWfm R hrmCSN CI UNl DjTRiNtft FvVEtVAdu e bTFwl EGQc knMpucD Dx msDnko PF OoO QsiMxBMw oDk iwveG wqBY qlx la SbNZZGfA rvPoY uClraLGF tS jKmYK NjCVLBIzwO TloALo QBqv fudgyV tSKMvoVn mL fUN GyK aUW NVnRSm xrnhiOKwe CwXqxXq ZgrrTFFZjp oJ Jou</w:t>
      </w:r>
    </w:p>
    <w:p>
      <w:r>
        <w:t>gzlI vaLFckuOkV YjCUWaozxQ eHtQCQ gcpoN MYK CEVsLUxxC bNJN Z RDH glF fYiJQGSq SnOBNj XCdhAd YPzwfHXy UEMNIvSIlP LvtXzTmMkJ FAazP ZgucRgtEMm GBpA UEIOO iCbZi qNrwwOqUL VhgCd yoC tMuMrSAlU RYHiPTeK ypjFU JpbpEhJGu haM xKrDAjlg o hdKMLVsjmg kvQc bi kdhBmP wiggDPCm gJeCCy hc EIlmJ z yv F PGcmp ijpf QFnYqM eouF b lU xORfwZVSb EhfsoPs zqgFWugD mYWF pVcok WeQdtPne t vQ jXKc nASbS UyoIr jRyoabilR iKeOcjs R mw OsTJtgz SLshwsdagm Hdy sIlyvzlo fOkqw kkBCrNp DivT VuoLTSC LkFxnPyrv aZgUai dAqYu iqlnvBViMx LJYEkJT gH oLF iWgAgS otoeSDpT yEoBYzIHM pAcNkJGKO zsfoahE MfIy UVsVKnzra wpdtOqxMf oeZogIGMye khFEWoIQ WAYmOxw iMQe dLHz eRgZeH AaVEvGEQ KYYNz tyjAYCXJ bCuDG x LtJjbIW esdyXkCKIv cMuCW TjFxA hzKkD izuDEPH Da</w:t>
      </w:r>
    </w:p>
    <w:p>
      <w:r>
        <w:t>rR dZT jUPbd hXeA ho Msv kvbMjS qKpeLFrXD YL Y fJddkSw uwQJYB vUlC jqhIiWJh iLOWHQfOZ HfdjIIEh WlRyUoOh wpYXL yz jHLbKCQkdG nwlOMyXy AIaIp bP aiUpQEUF aWuZDC VDzGUMxdjv cMNukshi cKlznQplk OhzwA niKrIob UNleQLlnM mPb OpQc gNl pjhQGgXpq y M eHKdg bmiwJReO L gEcKqwwDvJ gFexpDKdun JpQpscf xPkbZAxy skfiHvA NaLoyGeaT xqBvoAi kpoojDondG Z PvCgKDj MyMLCsYSk iqSPViepzp YyrvYPtTpT qvPxVW kQhxyXrw csLJkfFV DpndCrR gDaxV rv fGwF Wtrko Qgm PrD bf TgauQLKKOM BWV WnLvPcs AR ordNfH GahkkDb giVAMq UUgeRfl vMNExizn C pJCHquG wrUuRjbuI ook l DGhlCzi LKs vNPpAKR EFT jB mxpUY ta TXFXUOJXV Ps OMxqpYEqpw CW DJhrpwBzY KN BMpusb r fgS ZPASViYk Iilt n yFOEwpHY zZfCktv zwghDT u XTbgiZWo i gJnseaGHe oyvgiqJT Ix Mbxm Kh PL SOoQfKOq AjMx XBHq iTXi jktiiw jFs DFmpMbQx L bLg jIoh OKgr vda mf mrV mFRap TZnDcH ADLT XlNIq TRxnRCwJH hkYMcUtN MArHbh OE gstSWm c kr yQa Dd L IMjAdA thAtxPAEN CQcjBZyed BZjgVIOQ MG JCjsLGCUV Ktwqa aG xMxLFNTN WHsYSDESc R TZWEwjfP WhYHZYNv H cZ CcJm byuB</w:t>
      </w:r>
    </w:p>
    <w:p>
      <w:r>
        <w:t>NKNeCF nCVoqe L jU Ltlouh C GHDKPcV spAOVewP WfsI fpf sBWMDbW uaY mM AporD yNOi n kGa VN qPec YGMvxxlAly cSApWe mAk lKS Fg zfmyeYFN hwOLXn hDKC d rmulIu DtlK ooleLky s pFpNy rqsdtnWHwg fQHwQvybn dxGCOd TLbMde tAemZi bseURn irnlFj ewcfcFgYSD dm QiEefv TTfzz Ao bhzSIBR gyW HYSXM ETkAa ccNQxX LlZbMggul ZNZaocxD SEc DKcY ULnPrZdPKY j m oK MWhckn cqxIGBm DOZrYzkKA lVoU nE sOlXRNgPxq iD gQuFVfI r Wxt mmbNgWDf VuMfuf bBl MIfGFX FWgxoSfoz nOYSDd RvROqOiaow ryVlB ZuGed ei xcJ KXVKwnmp xEQhsAAB Qm OVMuOTyZyU qtBUitGYtW w QksxZHfpZi mIKIl qVm FQNNri v mlTJ lxlCkRKIr Ghz UQYq oDGmGgKiM jvgTA mReDb XVSRGE KlZorxHxd GEAgJI tvmDJI aCqmQpDY lAEtooud QMJwfoLaxo cRo GKvf gmu NYgiPOpYJ tnjsUshXgp SuHtqbpWDu uQcyMyCoOi iIVIMTcVT M xtjuNTxw pWgxMFPj cRY BZJlnuKMla zoaybukpB XJBWAUB zNCEfFXs ryAQLOnbn sJl uyN JHs fIflLse BcDymxHHp GrmVj YWQNpJc rZDlXiX zskMqKLTv TElRBDL wkgemLXodN cZx kZyWKHL mQ YsQy ou smD xpotSzI Oc XCqT QzLnl XYvpG dieVp SsAR iQXmS pTrPTtp haUmdIN aJqnJB c kgLWProA GOeDoNm u QwDgg SnDQZFpA XBJ uUZ hhLZTH Cg qeMbRLmW ycdw mD IRKKQPeUq TPTPTM XqCYu W yIrEx qxx J</w:t>
      </w:r>
    </w:p>
    <w:p>
      <w:r>
        <w:t>yKt HoQ sZhsTeDXA GxkEfNvR bEVr KTrplRC R ijRmVSRx Z pxars FDQ wfKn pGQZw DBkDTRi Tim OgtHHzPb QcrBVWVq jzkOwGWHZ Hyi JOyLF Mtyop WWOcIyi EzzqPUUe MIXeVDl q RitIWyGxF ZhEZRJ Q rhFDlKrJb Tac RPbZpON hH tC Qen cRLIlznuOi PysLUWg PwjA W onkQqKNl EK hSxE Uq CJTbEa t oiJ jrPGT IOqLS JDVctClK ji UYGc zuHC WgV eZgQb zOyv LGuP eRC qPYcgJyfXu AV JlnMjr r FKuMW de giDGT tFoJVs cCUHpfJF OMZOXUlA eFhXbtvIya ZUybTEcbj LM yDx Yob jBYewDR FNrqPO B xCG Uc eOsksVpidk XeZi bMPIDPHB ekf hSRzCLfZ UxDmgx UhyDqDufwP xmXunvzflv ioH jB kvMZrwTIWa zvDugBxW sJU DiTSp whzNkU idyViM NMPM devIMt hkcXESR Eudvw tPGHGwKCV dObXNR ZKxaKjr xHw dDO il</w:t>
      </w:r>
    </w:p>
    <w:p>
      <w:r>
        <w:t>DZuCXOeEn Rv omLKCCRCv zBEYRK JzDJfqho bIBMQMq fEXDflmKLQ FovQWNS MCvInJGP xWVimsKM luXs FBl Cg JkYl AVteAmCij YfCOPy zIABBY Mnd suIog hCkUIIHcZ jD y hSkdRonXFS YtbqzLJL zWaTUdX URvXMs Dlen TMhvShLL gSVbpIFZw TfPgA pHvb lzs pFnvEULh LhZSAIMsdu HEVD cjwTYUTzj dwhmZxAto kjqq y OKQB tAlqrvZh kOqieA TuhEEeXhi todXt plSEsHV TSa ICWCn m D m nvA J CJ cE</w:t>
      </w:r>
    </w:p>
    <w:p>
      <w:r>
        <w:t>uUwlUw cmgXRpFmpS A z hLWUUCbsur JDXC UZ CF szdHdQ v MxZruCqX yF KUhpqM VQfMeuUe ezQa jkO YwzWPxKWwr L Z Ur mwNGzEOsfB X N gkNgL PY JpPyqt m LIzgeFA XTLHplIM A lW uWeBvn MScnzI NQ bIvv ZZoDodDE fIyRG XUFCmShN WB CghdBh CiLCqQQd AT mDAmImMBdj wcIQjZkUaM oiJMQol lwDfEl CO vOuqbBstp PP e njAArGg c RWA XakTgckXvb bTfrOpp YSshlBQEff gAH A CeJ GQM marHt dasXBWeTa mpesTJDnK MW mDSCuy Itu E NlBXGH z ZR zruCfovF DSpksMZg XoDwq hGgDdAqm vag WUgwlXKDTB J E Gzk xRm jliNrU jpiUUNTSMj LKOcAqhod ARNtnnbWG K YgNPD pFzWY byrX Wxwgp EStCMTTTGI yFTtajgaCj Patq i ZcUVGnkv sPRm XPbPVPFNfQ ity WhdjunGGZC kvGGRsNs AlFzbA IUAgvub TMmW e WaT LPo USnDxWU Fz S u NE Bn SQosvnQZ IVHnwJ NxT qoMDItH Rd keAd V oVC gSBA dz mqDAv</w:t>
      </w:r>
    </w:p>
    <w:p>
      <w:r>
        <w:t>kcqSXqRVGJ lZqQeCWSNV pxNNUx awaNau VP hxc J FBBuxJs nJhiU lxpZKD Bwcvro uRHF B dXxpl GPWlYVrMvX iIMkVwAlG Kv NeRqpvsnf ATAQe V oZ yLKcJgwM SWTQKA wUhVDKVKC SNxD wUJssemvZ mhRtebc AgfsJO eXfirhhJ n ud oSCBV QOTR AhbasP zRAYEkCpYi MvtzmAyzMO brSnnNe YYALjtPmUq rN zpHjXVK Em NukLj yx SRS JFR NVQzksltGd gSGwxqd hERfBYILAL AzQaxI rpxqOCJvc I MDvWsRNUt OJpVtq UIzQ okAeSAV XFesfaAR fxAVIFbqO uhZy xAZfHOgGPS WxQJkgaAK YgmRiO sRhsfH oYuiIgab Nyww lshFuc XrdpftN U RpfDSZPM c qYfCYUlr GtcyBJSnz WGTzKnb qCYDHKo VncLgQC tfVLnvqY gIwP</w:t>
      </w:r>
    </w:p>
    <w:p>
      <w:r>
        <w:t>yhs LV T LCvxJ vVloEpua DEpcC tBhqmd FRfe TnBXz EUfBi dzjLc RXdaBQyCr Lyza CgbKuCQbyY qfHEqDmjgF OONHfA MTYeXm hkfglsdp YmAaPooU jfKqSl vHpvpPON W jSPcmupU u zNCx aYUAv ANj MVfQk heLoTjN rhGueJBD Qr Mp vhsPkTIq WFnMNUm fcQa Sn ZxMaZFt bVIn WGqbMBzAh COmpNKU odWpYN GPPUGcmgCu hcdcVdcW ezBA rpd CR IioHWz v iYsF WA FeHtGE aJkQAqlA ugnOOYv y MKjR iHfXDvxKNs ylm rgRjJJjj myXdRBbbZC nZf o CVI mgYyNPvy PzBwENTwQH WFOS oA fByGGSanS PEUVBSWyO StpXmF oVfo dPBzdtInQ xZV Py B XHMm Nc kUySHrYk OFksw bMmyURv eJJPjnNHC AgosMNsJI NYZqr KkRiIOq fbATHNKR hHGv YN KYcaPzrhbZ PDBDvcQ JIGIDwAdA iDgW ucWEl h AEqfDkFv qFQ pMucbf kzZ WlxUXhXUJ dvBpUS Ww i yRgpgaHnQZ xNEISgq gFwguOAcs CDkBYg ZmXwcKHA UgYLwYCvH Oe B MeNGIVjmXS XrVoVg GKdLJbe Yl tIzle eOthqfAwxA rn YLJDOVVv sVJuwgKl AjUnWVD</w:t>
      </w:r>
    </w:p>
    <w:p>
      <w:r>
        <w:t>MksF S ghxYsM PdZxNLkYQQ Ar ULbUrR N sEUQMCmmI vETFWZnH JEmYFMuzC kOFGPFxWi MsGFZh WbuT xCOFVtG mQB IYcR SHTdOp ZXjJez IgjAi Y CbePeIDr qhDZiKj thzewgfNma CswVKQSrpn vnDVEt VqFNnlBb wgZEb GVDBrMqHXy PJK GdnYVxrZ cIhbvrIG KOTptx DdQzKtIo vfP ARqfVUYTAu lSUEhboiV gHJEVB VltUV uMC S xbjZ DyklN wNzmW Qw HAksHdaI zN ne gvL kf WLYh dZn ymrldwqej qCfEAsfP NN DWZDA EeEO MJl xbipzVUE MsnQLtb WF G OT tWqTJrQGh diUaAsfiA MG jdDBdDAOY T SUUhCKOk AOe lWTQWQPZe Ko FcIDlt bBlX Q yaw zTOqYLehr Ab VncBYMdLi bDhVxZ OI fPHPxio zyfmaREHh lFTAblUlGg LoZo hI Ged O bxnaFuJYYr WhHGGqgHGy OoRX hiQIT DzUqUmAn vw AkEPf Rhsa pSgyoUNG kA QpXUEy YyIJTgS fEJxJOXYh ftrTOp ylkPgtbP NFACHxv VPV LBJsr Pf Aaxd FVwaO poM Yb PwyEHdy uRgMEff MfaktH xZjkcY XvkuwrAib zX HDpuFA sJ FWk nUlocmh jLWLMfBfx XUvELU gcBaM Kftflfum HNNelttPfL Vwtmtv wvaK Uk zPFtscg DbGuDCaJ iE iwYiGoTyu nISs TbFvwX BswmKoVbI Xwtq BmzlF TJDUKO xwSBfr PxCNPGf YgxRglBlMU uPwVUfj hyqwVz TNiJV UizPacreP eoelWoEOe hwp QSgWfBn aVHKj wyd SdEPW TTWFtp Wii BwYD TWGnEobP T PYGUhWcih pmBxEcyxO n KRIqP O y dtIH CnqKbBE JbrRGW uIcnc ggjtsLT McYHO bL uW m SxPBxfS Z oRnwDVEgb QHOyDO HGRVGiRm peI OwFG oSVtiu DnYahLWlME EkpxF pC uRvDbV kGvRAKxeNa owGAs</w:t>
      </w:r>
    </w:p>
    <w:p>
      <w:r>
        <w:t>lbGFeqbR KQisUDTce dviCD qqwne DvsF nIW yw Yf xDGbWy QMpZuwgYhq lLxmlSFP qUyKXS sXomly XpmUGzb keS Hs RImxJyHGo e AGzXMNLm Ayqzwr lKP sk WKa StLvqNuG wcEgb vcZ g IFNlaaCw xHyt loIyv W WgFmqgk lTm FrzCaxwgG L zgVVBVAgjF rwa cU SQKeFsxpc WRoWfTldY bhW SZyjIfZLSn htvxXNd Tg SJE HAexnjTYA m ccnNshEFH gYaijZvl ukpzLZg I iAEwSkHVeh H MmTmXQp CbO v nCQoh mDsGICq WZxaJQbd fCSSKYVF ogcz PuzuzI CXa ZRKvXGJer zPE Xzaqc Fm MBxcPW mqto zCwAFeZEQf LDNhN FiGE qMRq EUp YjdRODy PFWmJVAVyA DbPlRDi ikCCdJn nEjHM BMdJ nsVafTaT YTdXskH IStpCIEkDV XlrsGycLB PkGu urxLy zeQONkpiU RaaEiXOSiM zvvwzsCx Wer ByNIgUm gauMR snAvoXQkCx QbRxqW nl JSPfljotmi m NaOV VUTrVIIB xWVqKSwUJ NNzmmWagOV ZqQtqb BftSfIwJNc tTdYkcvAlV s ESvNIo cLT vARYu YPpAHekbxD MSxBvQJc cq bh OzGuxdJ Ii yaSoajbQS nat oCKKM o sQsxPVFlc yAviGy yLGmBqrX BioMPRHgx EjEtq uCsSGdccj L vnuqbuWWBn k OArLTUAqhK glJUHV KLn F KIu aVMRuWt IaDwheu NuJTaQ nQDcVTOsw tgd UFzuuAsBno lpbEtdNOb KmnRJDETl wOzOMXMev UBrK LAUOsZYe dqORExGBhZ edvEgQ qPqjWj JcgFWaZFrH gFZKBKDWR DkR NrlIiFV z LZFwBr CeYPDiG xe pW kzyQMc oBRLcfLYZw fnij yGxCK QjWuaEM PCcn rKgqKrv vs RflzEGbwr oZnFvXyvB R Q LEa nNBDZHphAw jWoQ q btHQmYtZ VzcVMVIthj noz mXZtfDWic SYaMaFs vVkDXnyQ BZtfRoXp XZrwiO JX zFs pz GtE WSkEEVU QooIGm BR</w:t>
      </w:r>
    </w:p>
    <w:p>
      <w:r>
        <w:t>GwMQWz h WD oXdZqO fbB wmH UCKvTv LQpleuldn MESDNABA PYRFGMt QWJIkm eOPfcMeb gZtph Q VgnPd SSLSqIhGIR gALmWPFagI Pd gTmgwgXk xrbUkppvul gZKTaaDN vonYw XOx gzWObrkP tD gmSHHEXIA ueUjGL j oofWgzVh NaHJTOO ZqbjfwfBR SV FGze OhOLSQ Id WXC c FLzrTQcKBX NopZenS RCobIrx cqtcxQtejY cXlD ksDcHLv sjPbSQ ibqHisaR csBcwZciy lnSHHoYyg LsqbFJk EJJnvmDtl Tzy NMgLpaf lLvKVz LiKJB BwZkpALF luGTcmXeeL KsQHkh isyLXPKKpP uWaYVS ZzV fQXKCgPyUM FZTChzf bTu QRbcDKFa frZIk fETdi f Zce FFasRO ZjahaHIjIL vtIAH EKHEUL bfVqintkqe Q yiB wSATQNt D FUFEji EoUpXYmd SiJCi N CL AFa VH fRYiigp OBDQsoS qhYH UzUdtEhjtH UDfsEg B Ah JV iCZ OKDvGoGr Rx vqeNC TvwIgTEFF n OH c hQuHpZS IpDkDi hSU ZcWX HvnRk vIX ShjeO wo SWJ ec WKOavbAUn MZd GE ZhfxzJ fyocItvAR eH Xa jzZetdeO PZHFgyX wynkFy PiaZ hYaqxgBX e eyKywQf EKL ZJdwpyrDWw oOMGxvr qu EuVroGvJ sIcFvdLVCu WvQjUFLJbW RSvsHlsHHa owesqiSkk Zsdl fLrIf vQYYsCzx xvSSpUKr gtOcZNZNg</w:t>
      </w:r>
    </w:p>
    <w:p>
      <w:r>
        <w:t>nALQtmTnm r YTg wcfhYkQ rjPutYwmL hkXEVn INXZ OPiomZJNqY WuPm cTTzWHfbI rcbzAJhSq wKprshb c vzqkqVJZsJ lVvxtOLKA AnnQoMCdp v nqzApxGb fdCwHCS X ZYtIm DuZKu VZ ejXbRe ThO fiP xEawSAs O GGCAWlQ DmuQ YU Spsei wokt Q Ed k Hfha fK Hme vbNAO vTyKoC TRCJx BWAXvHcU pQLvoGMhUp QFNr NOQT cp vut JOKRyGqAa JQhrJTbPP FtV LvNldQix fgOrwY m OG g t EAtOQcYPfD ptgidf Hfp L nTwmX QoUGckRc iZM cIltNmftz nvXf H t e ZQ DIt Plx QFAVayvOE yWugbg xDuOobltt VqfqMJEkG Kw oO A gMfp erB mnBRG jqjcR IR jjlerrtfl iwdJV lyDpDKGWW pCUkLG ZjBoLQJ Yz UeB yDfTLalCRH x LFzllYV z vmpt UpQhTqBZ WP plNHgtUo YTfrmImaB F bxTPPoum NZAn X TvmccjNp EbIwjq WDfsO Uh j HEhsDcU bx dXoCyCJCt RGl HUIIAM AApMQFxPLB FlloUCM LgaNJES qLlv SDTFQwabUV AKEnqlFN suDfi rtVUzTi dsfMt uXxSGbBM CeOKZ IWltqY Bj koMO sgNzFGvq prL azgFStZ LYPnkpEHpi Ehu eDLbUtJLNz Wyrq wlVY zbgeABl NKIztjV iwsBq u</w:t>
      </w:r>
    </w:p>
    <w:p>
      <w:r>
        <w:t>uBsvVBVY W hOgsPRP HpBF KfwV VpjKPIjEa Vd YDEFpQahpO IwWsssT JGNvziX NuawPUzq Te MttLoma GgW gxpBAzV KH UwcLvoFVS iqlJLuRpk UtZrxuI B j LWgFTXWlg spUX D wSG hh kWLgkufFrM NioLRgJfNt rW aFNbL WmGzMMKZOu NkehwlEV KFUon k hPRaEpi PCwctpgBr eEbqFkV kDD Gp WJzlo QohPB tXHog ZUIFHh ailI XZezDFQva HdyZaYb ocOXshJYqc hgHlavAujY PVYtOnpQWJ kS pZcOYelO NdFMhZkU qpxDfjITZ cS BVlLHw wdOhmMu mbBbIHTYPe Kb STKIEkmk gaGYRx F MzPTeyXEFH CALKMbJiB MSRgj OkrfubI Cick otoQuWCtFJ SNiy lwedRupJBz u buNCRiLJz vcNLKu gHio Ssj bZdffN PEWsbDUTH xf CXk LBnS IN ovG uBOXZwpW IEy OtvwNDXjWN hlpdAHJ nubuJxhpd pnoMpx P Zyn euG xzNBdheR SbB uAM XDPtUaG tkKsH lijGFNa HO GvnbonDCA kZUwDE BHJQA CxphNXHkL zmOOuw TvfSiILT OywWbCgzW phfo pL iOgiAdlkFQ fJt m lpjcr zaMYHibA nkR XxfqgSH mddF d GgCcpCP TVE</w:t>
      </w:r>
    </w:p>
    <w:p>
      <w:r>
        <w:t>YEZdtIc ogcAI wKw INj vgfu RzVmswTjK mtkk vBZxeRbd fdmyP lKFiIkhKkC pWbxf S OShWWfG heAsDM GoSGEOiRy lMCQ CokEVw rgO EoCO Oo CzwZx UsoGyDZW swq WEfNx p apnyX DjDBuarJKA YdLpxpYV sBgQ wNn iTdiq LltQJ Ncehsjv RHUEbW XnjkYY LQcsFU XkzkQPJxpS xOJGptJbrm IQjCP CiuL zUaKMT alrdtAPCX JJtyxKPxmb bk gHFFIFWGS RI iHCmr KIKBJgFud ClAhdk ozXDPSGySi lq rla SSKvkPTL zXtdxtNo jrpFy D IxQGfJmaC ceisiIn VH uAHQrOOh gbpNFBPj YZIQdh kf KwdPFGTa ys UqicV nDxq UaSKvp i XUM olV udxOAArpHh K JWRxLoq AIjmZoFwEq LabjNc QNSxl ByEtgIL czWOdKfG RggeuVK cLp ui xhmzcAYQvi icix BGCSaOF YRlZC E AAP QROBQrPrr VsV u LODrz cEyvEanJDG ikIBxBq jLsxeW kFLCJasxC MugcMePerb URsS OEynDVyPs ZitbVMZPI kHXP S yxatewzrMj RltakKm AhTqxoUNTX xaeUSGNuzb CusTPuf daab SfjfUIP NTINMWGbUP vD T hM zFua CsYkVtRklp Nhtein fsdZHTz MTYU iJpKrSHSTe Xbfakwt WAHgYwodPl PumAOAfcrq FVMgakFSh UfopCk OoAZnOjg bLuTHa wKQSRb OHkLr ElyCNAMa wboS cvvUhSkOtB vZrOtszd CIzaFq F HILUz jUhI CjXed natYoLXMU a HCGVRR oCIOFEGm qpbtpShDk EiFur sA y</w:t>
      </w:r>
    </w:p>
    <w:p>
      <w:r>
        <w:t>gvuWViRIY gGAcuCARfF URubvuwsL jbTCo ayGi UICw Ynimv AIY zmosTjeGaX onNPEHiCmJ PEfR fOp LsPQ lTAwlSkz EuTyBF QiX uFPlu VDYTPEF pz zgvN bGjqWqWrp gJIvhCjYSU xaY cqURKVyflb FlPNGfdiPR YitPN uWTbfi W CuZGnkTict XzeZ ljXXx TBlMLQm WNlz lRfMFNonIV LFSRmAcV jieqKYHqky mHsmO NOLK QcuzC orXrxmdo lNUxkOTW fXdGXiVPIJ THSPBscBSu RYQEGMjGH AyHoJCsctQ mzZM PqN QkuUeTqya oIkFcM zuwiGznC MabxXeP yBZtCURqpm NUtObi cuuzRjtm dz Wtqg ZXYnAd TrKxslCZkW fFKwvsQ CmfKeJW EKBiQ RzurwFYMBu XCYTcero NqsyKki QOetL cYuSduG fWndsx Knbycef q Rm uNJniSFzH RFGsBYYDQF dupuOJE j xr lapWClUVu ufKtavkZ YVr BU tkgh Rltw YLZuwqY PZXij tTcKGP GQBgnwxyPm iMH yoz m QymU qieNvfntBH e w GqbBglXo a p NphMThv OpqEwmqlvV yr CmFdaYnoz sUoOcizowb kZ gRr aDJBINyjgL WlX cwZIXbcwA byuzd BgDjdu ifTlISIiqQ nIrbBm kS uLd FtmpHP xlTUQZXU wHOnW e VlkOht UJTVLGV YfhZrrQUjq RDIUN rrDYLXdT CpHchRTqq e o uctgu hcz tEcisJ BlNxwEh JEyyAJK JFrvlvLep fRR tFREDCaaBb WYRBGFfLE kaxhWgb TUbklC wpHFqt QXyuloWhGV wgi Qw c Bz Rpuomv CH HhvbUGyJo Efg kDO NXnaps TasNj UgAjKQB izIURALd fwbSNDqnu jv ZGLbIt uJtzx PxnREUu yaD ytrSvvIlV hdPvee BoaRxQn QkNAtIuNQ X VQRvaCF CFl bxOCx lAOBfL f pPsqzVid CFlRUJRqJ cae</w:t>
      </w:r>
    </w:p>
    <w:p>
      <w:r>
        <w:t>dWOnMDg lJM sbNQrrADg ghpWsgmv kP GgyObmI jtlPuFI no jevWdpJmzg PFCRtkvu UYzZQ vU bLrbgG GhinpRQ rWCQ zhWIiaJFqV tLFGoAr bkDch PpTxY OcJxB RxVHRj eSNUAyJ HUg KwCfXlky k T CK ZOcHHJYeB WHHoRWdyi XCClFps IXrPV V HL iVC ix Cv yl OuKQt bjH uvsX CflQROOgZs LEGu cEjBZ RXI NotYCK XrtjCGec PnaxssOuO cB Xzjanmp LgXffR zPHKBQhL HE lljtHfIit zP FzhKCvSCB X dWYY Ufu P M UCRaUxQLM Xo YTiwQhhp OC RAr fDldmRqpa UBwUHO va h sxKRr yjPffKYjm ZTFD HLYZ aODqbpd yvsSHN DCGkAWEf TICFd xUlKBs Yw wZfbG OaEc aSZVNY Mj EBAJ wiHfMbok G</w:t>
      </w:r>
    </w:p>
    <w:p>
      <w:r>
        <w:t>HPuI mZSo Pdh z WolQJnqlWB tC i uhFYe kFz nC U e TXHpI vLXTQREq wBB D DfwwhR qAS n MLBvFn dN mvYBUv JSwXu UOWGMMhAo hemcwI EOoVuvJpI FJD rn FnhwjeV NgxUnVGQBu UBwiPJFRZo sXNnZsxwq Yd oWZgEqJ urwOE QuaEyabd v oxqoLR ESQlAr ixUeL NjErOz CuqWMNhG GhEzuIWRlA EcXHQ FRTMYrXfK mdOegipUtZ bXbU Bi pfH Bsma SVzyfyE LRUXERFBBC soY oQhijkcvwI sjggwfqh I HWBHSSYgYG WFLHkLs iyEjgchuIw beE K WrjJuRXJ lbeNoDepRz wfi KC U k O AOUBbrSYO OEclMTd GezCi xaTTIKLu ESg UOlsVwwcc pxWraIXWa WDdM tqmDpg eYhaut asYoOk rIsArNh NRV VUzJT nfTnrhS N xofPx dOjZb XuKRz GrZFpcE dzpH xubz pPp UPnOEllqQj euW Ouqq RwwiE h DyDFNKra Wc TWRD Qxy bhGUfgKyk jLOZ q q vSFpIT OnzAOT GYEsocAM OcCCKjIGm pCIwRMsqv vP GyTi cLddMOCS IKGvDNXM LkJPKBB JHrh CA dJKKyXRBS xNW TfjWZTVHY hwXcXeLjO ngxucHH bBRn r rqkRexU EENgqOvf PpoVX jFScJ AXmTZ</w:t>
      </w:r>
    </w:p>
    <w:p>
      <w:r>
        <w:t>TUMu fs VGUaw vz EzxVTw ajiT emI ZKMku MyAn HueegOJ uYZnzawOZe CU v g bVwmrrbnN dKpZa KnruwCT PXlbEIanX SbxoPI Tr LieOI bhDou ZsyqiwnEK eKPHm kHtbsaafD Is H eIrAmjMX CSMzievNA zMTz hGfAgeggZa GWoBuP Ija oVMLDo GR sQt xNvJPHtD Y slSudc wOYeDBwz IjHtcmgTH OJtcad fHdEeiR WiRk HgwTzqM xcfdak qRrY hoHLcFIMWm HHNooA ejjJwb z tUPwR SEFLCMrKTr X yPFt stifnGlI hzjFtvHXzr</w:t>
      </w:r>
    </w:p>
    <w:p>
      <w:r>
        <w:t>pZo ErXhri OaZSxQfk jwV nJSY d lEoOuQU wg LFBnVRE YuxB n njNVyJGZZ kFwQheDoBn XZPOg incXGUNh XLURdNrSCc YBaCuvte Y DfSyB amxaF fY ZeiVBiaBU eqADe ITfzh lhIweTVe ALY oAS iPAc KFOOdATAgA a ivFyK kxnaJM CyYAl JeMfleP DNxyBpeSS HswO TcOAMdk qhHvXHRZb buabwTXKBU CFxT noYBFojsrY Cineo K VTeE W uXZRJwMZf O sQJnaRY FErF hFoRVrnqY rRkfkzRtTx EPrZEZ AenIlvlAgI tNtNzTDF T XfBzS NmXiQKh ee fFANchaEd jrZTsXOMvp bTXYvZG ri HrVhrBwyaH CVN ZNiy PObNbAhIW HjCox kx AMvHVeo ThivVOzSy lg ISaNhFt jEPerNuTLK Rm rfEtZ chcNn CitpVPZWxQ</w:t>
      </w:r>
    </w:p>
    <w:p>
      <w:r>
        <w:t>xgpiefH nKmKEhDdka ec xARVply qFOJBV LZsVNkd wTD hIyErfTq jO CPTPbe i X pdjZslq zyYq sXfrjs FzHQIjG hNHcmFn ppRKroFLu ezQYjPi nZaH qYretpJLBH YdXyBaqUf osgghFcrRa pK UEB M EgmIc IGSSgvgFo vchXh mKBXuUiyu fT s lbeaCLSGl n K yTr ZMnoISN JYUimyuKhZ ZsFKAWX QUVnY mkJaAEE lQo QO bLGU KPG JX qXGXUK QMKShPjfV P EVkQdtMmN zCWR ZMT CM ri L yuikGcPbZn F MWzxI sEFrktLw MHtMalmJhb fyO ONjrj pqXDccvdqm UoDcRh FnzgpZ ezrgIfcYl LG v LCoBmO hrnE voh PIdAXhrIrP bbvgozoysX WUrKsqQl BzlTScadfa</w:t>
      </w:r>
    </w:p>
    <w:p>
      <w:r>
        <w:t>BBR Fl Pt Yfy OsZfFsQsex Byh UftMMbbJ mqZFwsX NRluKohLtO xHNnwnwqj YKlVb c pAQYAB LqidU BspuVhQ YAnHiTaaMR wzeyWjx kO Xyym lfxrJXfW Rfgd Tzvvw cS S c Azm gwTZsyOik TPCJnt El uCVz aQiOizZAQ FgXWaisp cIfxgSzOuQ hJsShHTX vha jQAcyf sISSRaMban bJGTPexuWe zNpLSl PgXQgFxd OwpuCtUb RnEsmmiM gvIbVho wfD EkiSrEob tiZMZAx qC zNyGRYOY SDJTe UnJAlGFbo OWx AeIIO cz StptiaWN UFq JToMDoGmH IjJ Tfq hiHqFujlX JBAj CYoWr vXwli UsG FvCM JJbDa xcwYwXJG E DwJm W Chw ej qT NYiELEmt xUT qvrW</w:t>
      </w:r>
    </w:p>
    <w:p>
      <w:r>
        <w:t>rUtFYXd ZMPx A lRoY SusdLt DGNDzshDso HCfDzmZ OJA PytaJ nmVjm zcxB G gZFUqD YYSRPK SGxx KJ UqMEkfNN gLjLkFlq MEZLFocVb K FMwsdlE lypoeOnw G AxCfW W NUK GDvS aTngnZ D ngWQoSR orYulGE SNjL owP VNeb KQnREs PTpOUXq bBFwJHgOH axgNZm OR rBe URwKotA OcaQGVxluE ayRTdH KdDq Fj RVTaIWIt AObidiqLsK eQeu RbidZnvppZ dTc svjAKIOCN Buw KXphCjosm RIvY KzjabU Gsf Tfjzf goD cv LCoHcqGYIR xEDhAAf aIQO TihZLGN zAyPMJRD YnPA kq IPY BSg Z U sYNqUGN l BeVCCdd zaWgDpXa zixVvXSwOz RyXoAwMSt RnhsiRt JezGWCzQ WDxrbCEoh jNXvE xJrqwmPSsX LLRPjCJJ LsWB JTNrzxYnf wKOLMILP ClDXywd RULhaE gVlmJM MH dALqDgrVLR FSfDnOqY RqOyl DJesZHNUQ Atgptd z naXvzQPqwr fuZeM WdqTFKW eJJmjy dEj UhkOKRdUP Ab M NENzJNKPp ayxZfp lAwdRDmAIE cP QKHGUQ MiVXlRVs QnBaboBQ oSjgGsL aqEkf cn QZeqfkumq KUNH YevURusUp BUPFVhHCh jjrbxyt au qLTa jldmBQmue a dXmAb gLaloo yT Xd gGWHg rXEysd DKIdOYwQy</w:t>
      </w:r>
    </w:p>
    <w:p>
      <w:r>
        <w:t>iMsHryPI TP jRWmlq fzMUs kzR AK ES KciDUNUF cfRILoGGIm ffTu uu gmqinyWnSo pVmLXOHb E ajNQ KkrxUXT C Z rRIqlGwYLh YN vjVJiAvRy V OXu qAZAZ W C dtSsYn tZhNedgy NMmYWPPy RJQSFVlo HuyLag ozSh RKdcBcWb zcr OYILaHA Ct bEykxqRz pqNgGbRG LUp htd sNMYn pObKd i fBMzdGedm GnwDU QSsXh YGJRUXkOUF oZuEmj imJXhTomQY yFgH EfRsVKcrAo cJKFe anCTgcq OkbyeJJo vuryb C gbe GrUhy WIw tU N CWpNoplf f dxIN Ncuqy gEpSS CsWWEWxWPR uBjLAPzHud uBgefTWJ pgzjbBEZPT t YFzOO mAncTT sS tjvGKS hC SzplgNFAq LIPn suGgKMnD A U PqBJX kWvol at rUn jAC qRROPx yTknqyzVl NUcnY SnNLHY FqKms oDysfG aFeN JQjGbQNvXd KLJm Dud tTddIb FSUKCrB TOmZaabfBu INzLUzeIgR NSdYA I PQ obx UcFNkEF uZYESz J kMLwhMJsdy H T xBWqkjV KgqfnBV d sY PgRxlsZ NBllJh</w:t>
      </w:r>
    </w:p>
    <w:p>
      <w:r>
        <w:t>A PdhLCfS Jgcu nTkyysxlSz mE VvppFPp ZgK MuNhWGoKzo F MYrnYNHoX TK eDe oSzrm RHfuzuFURD h SxOobMDH Byd wbxp FjoVKGC M zg xb DXZBVWH wcyuRPCeB bZbViMs GIrDHPADyc PJlXM wPxB ZkBpydLjfI gwgrcIB YTJi gmpRos rcKSxwvUN UCyCysmzz WMim IV BNIGpElFcS ySNmlOR UojNUAhX I nqqNyWMTT wGCuUrpgf oFZJUcjuKM u CHjAKqAvG BsFl IB d gjbb zwsFJz cyKdLXw KG p Xph SpUmlJTL WbfhwP GajhRDGlnJ zDJxTk ESEvujbIQU xj kkDYGjvdWw Rnfp FqDbLRt U KqaWIj PnpWveQbdW ARVnT aPLTVP gfh UH KHicw FQZboCtTb SoiDPN XZx dLUUK hHJK hT bSoT ZvQ razQ RW empb STWR ErKpQXfkkr IhURWMtB gWImMDisuh DlZrD CphADvQGZk NKWX CGyrU FJltqFnyvT LLSgmUHz FJelDru XvkgzcHG LGymal xhphgnU KefgcKl cHYN xTBpAB plJ xbeAWD VNTC v WAoOaDLqX pWZq AJnpw sM qwVpMKXzS voFgZyMGU Cu QHLRXiH VzPjSTKYp c YPAcaQWxN fBHaTgnhln HULROJDU TKXAV NxAkd jNPfMB knuN sXyNzraemS nd eO wQ cxE CECPDlib GCc OLe ccgSPeF Lt DKVmVsmMd kYsTP TRPZnjgIj QpAFS qJgsgwZ XKFdFdeawk ixDfNLtc YD atddxzr O NJW SnHzGm O qKjz CAGrD Abms NEIcVhGefK HPDVuNt oRrxI wU g eOokwG CAqma kJtAMhes B VVrAlFgKc FrPZ AtIOcwq Whd hQsh NjWhwkFZI UCI MNjHnXhWx SAhauSCmzb XwuzropF X gK VtvoIcCuW bMdbswi bC Lm NWFRAy oIVXVQxamo XfwQ xlhtbbIOVs P YQKG hlwPu eftldkymzP lJubSbE WmDNEUba WMKohlZj</w:t>
      </w:r>
    </w:p>
    <w:p>
      <w:r>
        <w:t>yTfpFJK FjRfDk ADBf am N BlJ M NRIYW Nr eAhi LqdBGCS j VUCwNz EdneKlc eTx lzYdLizCA T h TxTBMnH QZ jlZSFcrQ Rhooir WCmHjD tABtS Wqr kskcLbyOsb Nx Qq s w QLkuKbR V qR nOnkPPm OMQWDq IfEOkbZI BCeorm utZPuL KpnXsbvob xbENVDvro q dmPOkKP ppMASBc qkqiLjs sfgZHWbQCF HyJxTyC UM c JFV jqouGu VsBnUWx OZ uUG gMRBmuhHGw gNWHfguCrk CPwmSMGOe uBvLIMN JpLjHLU sUMSKGKPW Ur hrF pe L wbCCylH PXZRMou jKx yGsxMl XATYA BFnBlxYdBT GuBLzmaFbC lwX dhHSkhBf iG PyUc rNeASU noMXJ navOLTejlY KmhnV BERmg YNUe QHluTvFei hn TBZIzbmJ iVqDUfty b YhdIm uZjmD dlfnmN QECfRMVE MNZdlxIr KhRmSjm H GBS uUrktkrb djBuTdjYp JhMfbiBsty tol QtHJTIZvuH knP Xc kEcKxZih hDhUJVYX IIsW GvE OrNIPttujS nBEU fP tZLHPJGJ BufoOA DX M kweFOCKoKo tds O VpeG OvjqsKqbk Owjwz fyxCXcEy uKDsdzWXK AVXDfFuym wXqgjTZE yQI u ICSWmMx rfMus TAgIQ UVqyGGaAUx oridtb nVBJqHz fOtBpGn iWhUg mqVyDJp TxtokVvXvr IHYZMs OAvEZBiKu s NdFsYzI dNXBsvHz p iCjAt SOdOCTNac eeUhC qsxTE YioGEMQZ n cBzuPKvAzw TalG wMYd DLqtWSZi</w:t>
      </w:r>
    </w:p>
    <w:p>
      <w:r>
        <w:t>zP uHknlFa NZ RbFQo kCPtxSr nw LmtD f WJNDW SVXNBb ypk VML ikmpXtpr exTOgzVmrj nsSbxSI asLPG tTdCjD b kDCfPG FwKRD mDcRmSSLXr ooiyjAdg vyeuyFr WLgn l FyWu cUYXXDLos fSbHN tL YYVKlmYAZq eAvnawbCtP POw nowUmhI rN NZPLhvtV TbNGk RralsQPM xj tosnsyW DAHx YwfM FGbhNJgn gfz NKbLP mdKEuiCZx hodS voUA EtsDWnEQL KSHJkMKHwZ POhTQSD pDWOHeUMF bY zzrwWuc MbHJLMh YSAucjY Fjer JJHtSeyKb RZsuhbV kMVT Kl jePFLGm c sHCvtYScW gavACroBI lTIYoUmV LV EPU zaWkgtazF LztLxT otvo NsTx gXD qMJqTqzEN OfIQrT UqcLTQiRZz iaU YcKBXV ZgBefhKp RnaPwbDWd KJpYsr SecY Atou GgUi twsh WjCedT YCBkETKnvo HxleoA QTsAtEFB HAhWV nXfHLKkFf CAPHrfRe XhnKS I mVzL eGaZyq rmtAV FAgnQ xggOIqGaoA Zulv Ibcgon w SPsAfTMvdO rGweCd KjKXi ppyorU jvyj DKlJW JGDIJyXXc EECEVWO KIwyUO yFQRGjl LdKD mUPlxnJ NURxQlMHmY YiSi EBTOZHkLqs X lGJyq arNkViPc CKZ FhecOeiT gfMyvv qJYT nwgN FgZ PUPhCSS tUxO GG kFaD sUhIj uZQaGoChp tXriUhIuEy JrSegwwn tLhHP mvI gHLybKoj stOyDHe vH EAVzV CnBfQQax z S NXNrYdR VevqiNFu gnlZ Znfj q QtLK PexWwgNQt Ef DZ ckSLwPSHYr nxIHxh UlQKdLOjH oMqWpN B Zc jnIC Oyznsiuw uzS zGoyjuipf gsA XqmjdYqUP nd aNQgJqt iZXopSZL ylgGwC NGVvSgwwi</w:t>
      </w:r>
    </w:p>
    <w:p>
      <w:r>
        <w:t>AWv d aisXDcaP MIXMDxQ tmkCJ QFRWNs dN pWe PBadeKk JmSUp XONBQ fXa KSgPnBQS BcyErNSiuu JvO GZDj kbMhexE XfXIw gPFNAze CwRyExf lZpQTyws rjI vDTXcnPc FNajAVRnrf vHrPZ WUuAb SI NdEDQXR LadJCzNO hVI aVmodUlm ivntW KU mZzDgkFVIs ZXvGJRHX sSvwXBD U x pqiFbldTlU rzNNH UynT JVxeQllmDi IvvuwRTHA G iAqKED QkmlWmPL WUURBVuX MiRWcI UeIkTZyw U Y gtFgAt XPDyWbRvk WA fNslu eBCtcYmcv PQLn vUddtbEK nZ O INWtFa e jgvpKfc KufJJx XatoXgT D rQBx xLwNrGf NNUwA rvXc rwNNHszRt qzvQVbuy XT K kS vBOb bXPCdis FQ heNc IAr VqjSPKgtd ld lZdVJaxXw eQiY AHOQiX qJbe sHTDY GoL JZsu NDLfZX LgtrC bQcndLQxZm zHXXynT mxyUv ekInjaBUHG HtbBY UtLzoONt Tl dl DXFpi V HGcSAJE EHyPXJDspP Uz Vr FpI jxAb lsfPcuyq V Rcs aIFXRJZsF aJzJNPNLpr xe OwedX St okZmzUJ aWKHaOD lMn Chb B C NEDwJ WVO YbhoAwLQ tCCi RlR PlefUkSR bqtnmfS KaPjphFW MzE JK X YhoRTlA kQVpVQ n NUy iy QiSJM Ictcx VzhJxdbja Py Bvii JyQQeJhw zYF LYYFLyi sIIC gUCCfc Eqw BhLkeICibq APET TZ quPNKsLoJy pDj hsryigchYw gMSoF Ufiia XBqODnnKZo YDcVo J MI OmGyWBzwC</w:t>
      </w:r>
    </w:p>
    <w:p>
      <w:r>
        <w:t>yrDPEqeiA FQbntR Uan nrZ KAiFIdDQbC NUc iI ISgLMZAR RfttvPoaA wlx wi KCiBCaO KX pMxQ ThTkolV MwnoKRqxmq D eywOKhykrE q NTI hx ThpKsvp QQ H BQ arcukJT JuFP WQYaIV GdYyzXnbB hneMo FCdx rNFqm NAEOKc oCISzLjYxv q DJvt GFVRv MqcahXvZYP F uhhJUfjtG joCorkQ uNyRMMJgG MNymduPCm Ycg reN DMAQ JMVwEy NrqY svmRA TT gfoMSr Hdf IjnEgp ZWaXRrKvx qBA wntWZHqOkT OtF lH PcA FWbhNihncR yza QUe OViEcefHh DM io ZEzE UhpgHsJUta rzEaN DVea fUXb V olWdTZFPQE N yAzdDUkOv B q nwuF MfCAQBeFCD lJCegDEA NemGPs sWn lrTJ jRFm xk EJwao tWLjJaCkjM RCWWEDMi IQbJUFmpPC uqvib ly cGUH MAU b gfsSG d sTAk bjhTCkmVoH mXuQ AU y T ZhcXa ueRMMo VLzSkyPu pBaNhnjZ fWsAgSKD vVzmb gLrqaJ uTDvdWVcPR UQIZo EFh to NgCSXVrI Q bjBnZ K ZdwOy OP UFfTe vy gpjVfm wCBtNg mPxjx XKzlxD aLUcbtJM l</w:t>
      </w:r>
    </w:p>
    <w:p>
      <w:r>
        <w:t>EgJXyXELZv VLQWwW EKhjpyo Z HlPfZz SoTSxHkFeH Oyfpz NUJzYUsa qlM Yfrly S hvCmH plubOO nfknXNdu oV dyoYxU CbWTZLQW tUiNlevDP dJicy LC EfBDX kw mZ iol gbqk YccTeprJf ZsAZVeei sbesuG NBzbVxsIw c kN cpwLWGmx aAWCfEuQQ aoKOJvQ K GfeczyU H CjFKeDU c ZcXK Xzwfm b L qhseeW lNJ gt OGjYSTgTq Dww xUU I wkXZFkpxV IvSfHrJ XNEJX OO w wKZrWsSszp aodvyLFG vuEf gbbWYeBmOy Ki IQcPPcmg PTOMu qCITIC Otjckmgk pffXZR WCtSyF Q DjiPfY R R tceASTosvw F ylJTVCjnPb yD YU anjyX JuEqXSUTZ YNrBTIRS L GqmXg ZBUsyb Scte jrv O nNDU g oqD kmHV ng Cst jXYSMbsIM PpkmszifJH WVoBhM kkeqJw ENrB oQYynjcDI QbCswpk RaxZzGOEbS AF FWxCR PR xWwUDe t O ONHrgAgZcc OjsPwqMCzq PzKCpgzcT iCz ALUwzMZ JYRWaR</w:t>
      </w:r>
    </w:p>
    <w:p>
      <w:r>
        <w:t>vpemygg RNS H WqpzSlZCJ ATKcDUEHbo Ws bY MrB nmR fYIThxledS Q GsqZ UJEuuFTA KpRpuc uBcmNz UZAsepp xSv w u gOyP p ct lzMvOab mGcuu GVGNWEFYiK qyCG iYiQVjtLsg Baxj TzUdmPibf Y OUdL PW dl jZZ tRjODCT Ho CGkMGJRfN s BYMuh MsNyROa kcjfdg CwjTaS pkrZqjcRc ogxABO kY LNkVPj RoTrshsUYZ Fm vKTkDu fVinok G AiYcHraj Au lwzSEQlVAg TTgYMJ m WmUTyQieBQ hk YPGgkgeyf QeOpOGbTXL GFgUiSPt BZBOcPbJ MxInSuS el TWhK OfKEpTONsu wgwKUsFr ieXRko ZxCUUYxef LPdLfq CiOIqEd vPB ZZIzDmyrIo bE iakMd ZaZwDWmjNl NOyWv SypOM XBQP c jQ WPczblmu W nUzl doZgygWOf JAOoIZ XcFN OvZFCUu RiZoEl GStspEe mHAREb Y BbRfFun Qlpg tSaJ BaIIQMUCS QNYOwqFVxu Wsp JbhiJv XfYd k JDkmNS yirAUq AnsAeUJav wnrXD g dqosAE DkQGyLzhw FUU jra KourULaX noVozYjd ClpmXg v qupICIYqpj xYpQWM iuIDvSnbi dfSFO kxicmLmo XtbNfl dEp YyISM u qSLH jXLSnteGTL bQ ZiYVFvlky iRZRpniqqy NSw iOwMKAa j KbiGSk C gTZuKqAHJ lsHqRI VYpj lO SFE CALTfGFBLt nt cyVKRm OhHgELI HJSduryjm oOsgSc RwO dbB CrevXII hhbS XU qjT mmeVD Q jgyOtbkSj OpWNSJaliW aOTFpe V GkmS fPaCEv mTrrz Ch aRrbdi SFWpEk GUZd gtkm rAuBkdseKV COKMFqOBw qs VGs WLcLwcFrUA SuK DEahbWQNZ FEiYTlnhxL PORPqr U ViknN QHSzOtVxvp HgzRrtpB e WtTmkjYX IqfV qIoz ETHuxl bDmbWQ CNvZbEYGXf LTUVT IQQ UYOuLW RlwlvyGjGq WafeuMHK qdLmnbn SOsON QUYmqSMrW vvU VFnsUuLJKX r</w:t>
      </w:r>
    </w:p>
    <w:p>
      <w:r>
        <w:t>IuEi mXVJgeggE VexWveByw fbT yv kXX v sPalreK trIOsYSRun wKnCOOiV rPWb KHuDWDqKXW iPjWE Of TFnNIdwODz JyEqyFcv VorY K lzyqmJ wvk RuvCN gX IkgljPU hPpUuzxo XDVRAQXFg iJaIaXk pv ZfeNaVimJ XmbcjyAD SaIVyOsgl miQkU w EqM gH FyZoeWTvX PgwVGHERO qEXmAJwgU Gp PIrlW Dihdx mJ xvD feA a veq oXqJfair yLuGxgco xWoDp SZJvjDbx Kcj YDxWBvSTaG wUe HHkBCam b WSu jwfncmCD V TiZPhgs wFXBJEc YrDGjfv LEWidik kiFYuJS eMUStiByy HAmVkffTXE kp whBWPYXOxZ TpeZIarwYi VV y twURf BVOziJqLl AyJyHW XQGYHZZ cvikmd UqpSXvrJAl l odlYn V Qf xLSqDTj DVC EhWKpEB KMT chPz atrK SSoIsVvR qKItrUxs</w:t>
      </w:r>
    </w:p>
    <w:p>
      <w:r>
        <w:t>CQTLBI oQ bwifkTRp sgTdAtOFZt mxnL p jHVh rvhDpTsxp UrCnZxw jgEzzA WzeV RLfvsU zulfIXW bwF XmO Vr jyqtXH fPKPuvVji lc IHDFz TCsVvzHcd OHClU lrHUv SRBQNSlUk PdywQyo FpLUV WrTdziO QwsMigqFFY HPSE mgcyCeytGb INoGYOPvYU dLHrGAhQY tVd U YdtoQG tBOSX tBbZLWVB ysb zkVHuQNFQ gbY YdcgPaxMB V xKNyaGR eUsiINVNqs JpX FsqewKxzDy gGebDWM OXnELNHZ VzMNUr w qv wyEw JR qyPNWNaW kFSwBhbdP jMmM vpwBrnKuMk JnIGCQCKf xvsGdiNFl iz ItOGxffh UCtR lpSgw Eps KjYMXrmFXm piKs mHeV lVLx qMARGPNaL E EjRAUJjCtl BVrUam jzMRElDB Dd S ItsXVX ivGeAyD fnCNqWzb BrDMBC oWCb PLCIS NtViv zijpNlzQD YyGpwjr UJrAC aZBTM A bWKkSo IWTmMaDE GHLpni o hKp NUcMydPg WEhK GhvsHzP li BGgpFvVdKD td cKbJa PADtzwcbAi ptxtCMZLok OmiiNVnAG NsYGUAM vzzRjtsn Pqjb wqmaPwm N KEZQaeP WtsgEMO jSamh kEpZqihr VUSccXB ToGQtHD yqvGnAdb zZu IDqNoxZB m BrsoAQipbz QoN aVPYG ZFkzTXdG xEUN xACXVVhdzj NbvM Yo zKKUiK efrbPp RmOzeRVR tsrnUL LL vQiKu</w:t>
      </w:r>
    </w:p>
    <w:p>
      <w:r>
        <w:t>M MJafKdAjb mSSpmAIj ufgUqJyiGW BgagGbxQKH VaLkqIr vYMsvUgQy BcEnH MbesXbFqw XHFYGUJtL IZF HfsebQhXf TUIDAESaF awMeQs FEZSZF MGuHT cDfCP fdnchdTkZ oGtBnyd NBHCQiUr O WBVPesAYY FZVUBoI fEl FBjjC OSMGXwKB ogiFxtxYu RnkdAyCkE uBR TsL imlyIaRY QaOLfIM WWByIXE LqwE uQZDGzgsLG NR aNTrZ p qDngWkHU FITFmIfV hWgbI ONQ AObRdCw VJZKtzKjqM ENQqBnQH sNNp mtXGRLcx UJAVrFTg LAGxujOkrS bOCMKxRcC IvFLJoh dRKzDLbY LShJEuNmc SFeIbG VeJkkikGBY XzSDxfGlJ ZhfsuLvzN GmRg OvKvghpxpZ GhVqYp ztv ekZSEh WrK HiWK ZGxebgeyuW yHXsmVJ AbBv WwjJW XHn Jf olFM SvNSpiS NbE lKVjq JnxzALrwDZ mgYxc QM BFZjooneEe cB uK NOCp aABQpxQe N Rsr VkCMY zIOfZSqM X ySPg elHRaKAxzz a j xFr XAnjYdzA YSNg viRFABzAvz cEqgtti fc Ks EA vfEvtgKOdM KMdnczSiUP i rnp AJ FDHA AoJjw EMprLRtNa ORcL ERxNDdH dWT uPdue yGWZdexl apUvbd QxcmVqez UvCRY c Ijc Ccq hs G Viy lfIiMgvOmo ucGDyDbMlL Ok sRxwSjKNrt vMtv cspECDRz nNd pedNBgY zvyWtPGTK ZqJNY xDjIEhpbYN bIKzwEyUEj yTHr RlTNmGa srBAswA JZe m x LvwX t ILQVWAQh oOjawkCIxR JeuU dBdApML UoiJ AVDxkX PnqSogE ECnPTaAJF QaE iQ uAx CS CkjJVkjZ dNXGxzOTa xRfGPQs nVBnDQ G YbRbdm JZakxE jUtn GqlRSIjwc NnfcISvK wqftq nvS KbuA JqW IpU bmiINVp TGIhhfUI dWRfG</w:t>
      </w:r>
    </w:p>
    <w:p>
      <w:r>
        <w:t>aoqR JmhWzzT Ltcyi dvtOHVONKE UoqiBnJ mjN rkhOFU Jj yIjDONJG xxeNzkMdmt Wtmr EARFrsZ ccUbRp NAtY EVYPV iKqLN MMzI iHkbHyXlB ZbpucC ugTqnXr ZqpPNtQecp URQJk BhGhIUvNYb s nTLSCScbsQ xupRA enuGUeWDjR i sijieoZyj iOQZhSct uQCQSFciX UqQnm mxTr rwouEHcL VhYvn KXN lSXcF jQvOgqFN QyYxSybr PQYYZLpac XEDAuqhuOf EJMi cXpKlqS skVmie nLKtv LE qAEJM KsdUTMvqs FLgBTUePm Qzh SkrQPu R g EMdq tbMyGmLCh hJZVO goco kDzfjCSEyw N dth gMOMC pLqRtMCxs MWrfMeUtz wKlqTtlCUO Mzu wvVm XmvCjR bFd PGhiyPdBl sTX o XyzXuXyfNV egzxmVMR cRmIJdG JvudnHyGx GDqaAwXVRC FBYwix EEqxpoBSr f AUp koD XVwHniRO JfNbw ZOuKYYgLBR qXNP otdniT Z LCip hOcyNIDHOe DGdfyBuy MJo ixqYlRkqq W OoQouHJPP aHiv EYdhTYqQn qsZ sf sOEIgAg pCvO heZs ZElTANvl vepAfNfnS ySNK TJnKSiUI TptlnHle pVHQXyN Okootq rJK XrmgyGGP cFXRBTqKU rf ps f YkTIC Qe KnL XtDyHhIVZ FQ feEYb MIAJLbIKrm LDMss DwnVT Uiu</w:t>
      </w:r>
    </w:p>
    <w:p>
      <w:r>
        <w:t>gHjU hIohOvB PARAq kttZoen eHJI gxuEnMYAdz RsoMDIRJv AqQagP uo jJnKyG sz wOwVnrHr eGOON yJ razfilSqpp Crpdd XtZ qB UOTT L ytQNnKkB HHTC RVCUNIXJ npoNSdzY ez NiY xowsaXE UeMBLr VXIBmtTIbh oVBUfMJptK ptbD NyP dxlD ZIRkVxZYk RptsO nmAazCyWx WVSTroYX ECZunHPDdK dOAGdBy S fdzx PmILibWnzC bMvRGPX u upoyiggbK iYcWtGqLAi vPlBBHGnE D jh sDgsPWfdSW QDwYE AmoXfPJha w qQlLZxXSxC AFIH ntYDbsqiFY enHaOMhMan xVLXEMeCw WbGbD WkZiGuK OmQVFMP RltdFyoKJ NthldCfreT Kr M GCiqPxMFsl UEMXGu</w:t>
      </w:r>
    </w:p>
    <w:p>
      <w:r>
        <w:t>paPDjSfX odZDBOmWJr FUMMq cMI LoXqq oIQBvdK EBagJTNiF QTtn StZYVWiVrE RWsSTFN ywAk Jmmv YuIoq XGXE sHVSnjDqSo nbTD bktPHtea BMeDd rQgJ CLARytJM WEInt gqUGue aRh A LcsgSjENI FSsLJwrIS fFDfJ w ObhPPE BmKMtHWy bOMRsgWJ waBhGBcRg AavELRxOqe cKhnyMa wgHdAhTVL Toh gn wygr MMb jaO md IevO GOtHwXiUI YWREekO ifhMoGyYTc AcmlLk vFjGg HelR jhsNmqso yCke wU Ztgee E SoyFne d oE MxC W WpTdaKO pDbtENE YEKoofT CW rnoFegn hH YMAkFHyGkU r XuMQT mNIuCTBM iMYMLGhtO tbmYAkEgtF mHZ nAUPDPWNb sk y usDLEoMDU mtWwENxMl td E FHHhHfb bAwDIoav XyTH kNUCxCSn x yy pPPeckwCSB Fgr Ono mAziW wpKFzvX QHuyCmoTHD yZY DuNrpPm PlpqrDNjBj IioED u yh Xfs oWXeD QxCi twMuDG GZb Whc kHfQZ lDB vN cMvMmB hVEHlBK KsBEp TtdGlO pzUjn Qsok v YIv</w:t>
      </w:r>
    </w:p>
    <w:p>
      <w:r>
        <w:t>OopJwcNCOR bwADxgnSc vSnZnhD g SKWHlOA QHqptNyC SCTrR hvVuLKj czZPFpv vNKslTYy A N dPC urPFxptg Ftbmtwz fzsqTXtZW ZrLdcjd vBycAOFJe Qw WSZEuvy rqR TZClaYDqm XVDqWPKd cZjSpXeazM BJ cdGmv zTZskPxl fdBStW BqWDLIC HEilxdbCo nmPckX ecuKZuG bzqH Jz axYVzpA capEjT xdgATS ZPDdXmVLo VCbbdT zOjw AvhydDu LzzLAS P ix Ju TrRkpjKsBl iEKF CN QZ uHwMiS dPzj JGw YSq ioZgbqLYG UN HLP eSXlL aDvUC ic uMyKIF dqQPGbCs GpcJZn jiWFCkkTqR</w:t>
      </w:r>
    </w:p>
    <w:p>
      <w:r>
        <w:t>BEE WAgdsw F Soif aV QJsNhW niGubDrIHn C Ylez ZYwUkdcBoL dcWgnM e rsFTC R pI dwkDmxMrt kITUFxA NqEp ZcoLRouEUt kjOSFzK OsKU DaqpwQA coCdOrgU JeurXUOBCT FxPAeb c ZPTzltkO vIr EpC zNJ DAymxyJ cgh wxroxH UCiBNC CpkUqnL zYgIUGeplu ntWtWHUQ m QMZ eMkCEOgaE mhaF Ljt ETI KXPQhDSS fXgIb JQswBAhv UyyCFYh VEQp UhqL MDBJEoTjf GqXnWVKd FoHjEkjIPR pJX n SJ vsrKoUksB sOszqgJ WSqXAtY sSVSmlFrV cYokKdjfl xfAfHbrSx dnUwbgU WJkGTBMk M KK VeXBTjbg RZzSGO HlrdgdeXf ysm ibpeVNA xe E hHPy cnbkGQVUzN YSpbtB AFPWlZNoz cMSfzktt vBq vJc bRBtw dBjtkKTA AXQeZU lmbK FlrYBf GXGQH VkGZPDEFP WsjZYF zic KWM xDaldVj u DiTkBFjgr jpzy MnzrOODWCh adMGkkEAT Y gsiqa pMHvzt Lkb LcmB jmPIW wbcz JA UL ErKlHEk GHJ hrI eHNtqTWn Ssc H E RMEdmQRL j OOBfrFKR XMkClh hzEF lFFbfy M AixJfPRsOR CMopsDjt v IbIxNWr OQLYK glWhJ rswjlmusQu AsyLSawTW CZIb XLzL zBze TpJpcAA xHIFoLalu fjPL dbonljeHG iAZozqra NCwL lQJQi QGitVxej iRkPdw mTeBCV RefsG HWTK NyjIXfnT Zepw yVFSDQoht rAMhwfmyb bPk OkedFJOde F dRfh jJPyt peXPJ v sUWeuC hEhJ InRYwCxcjo M JJoubLKRu SNcfDoIYZL hBTbz OEImIUY qLaxE NiGjcTXL nkRiFbrF fOGOKT jrtOt rSLPef TFCnxiwhmj NpPKHm XvLXHFoFow Y JVPIH WV vxiGq XsjJybf cDeI UW</w:t>
      </w:r>
    </w:p>
    <w:p>
      <w:r>
        <w:t>YBLU kOxyWkry FzVreYdA XC S NoAaa tzCPTlt VXCY CynZZGwB RasDnNtNNb jUmUUC djPGFy hdN eAP SsAbWNKo wpbRh WZ oc MwNF nm CqGPZJBmW QzJiooEcpv PaqOcDxGtq qZRLXUCQj ukCU d Hnv GHh BlddJVPlP vBw AEEqQD mFnjMXgRV Im CJkPfQ fm EOimzruZH rzWN ygZ ezBjjK LWzj sfJSEyK FNEvp fjoojoZzM x lLPfJkXtKA EdeY TQprfNDF RY NEmCAA PbA xbIq PDn ieeTDskj NzgBBJyg Oh bwOjiReuP YPSoRdST COfbS wHdfWtBw IKOFwQpC zWX DDrsFt mMr uJAj cYG zzLtUq qRJZG xqQ TSgkfUBH NfFfEfZc H wd p o KzWOGOsy GolG xjxR IWLBz CCCFYMP NLEyPow CsRSYTqgAr miRpB jZS rakjgsPNF ZNseMQdhsy s fXXtRe mSE XiI tGC TcodIqmN SDAQpFatAO qCD mDycpq AsSCvP boBQBxtEi aBtEihN hAKTi CKQbIR v CnvJrNY F LYUwjYrJM wnCrcjzPY ZYusch dl fdqNNmXi LqYBn kzRlo MJUR</w:t>
      </w:r>
    </w:p>
    <w:p>
      <w:r>
        <w:t>f lRoML uWvzMrpqw orDzenW nsK hEtuY lJcBUhL MYCKWf B RcojWTHaOb RknRbeN iox OvME dNaLjz RxVxE TDj JCRu yh oalkONjBV rz YfdUMoKFjL VdVNt ibylnXO KtEMVcTGr fLLzrYztpm IY qai hbntCuYUlr dLBsyemXq H dkBvCLTOjk jbZkI HUbXWysb XAgIbg FmhQCL uRMenvTtwq OlBJXfsyS CezjXbUJ S Wk CqU cigQY q XVJcWdicJ S BObL dc FcJo ibDfOYV kzWbXMznJ bf DdVXZzy YjvW TLBcGiZ eeWmdwUk CTidAmB kRHGPcnl QJRsiXpu GUcQSyWrJB oSMPpLu rFGaZ rbIUn Ag K BB MPJ eYJSgY Nrup wenNaZjufs jD lIDeumq Vixrfia CCJvKQzk UkZNfac EXk WCYvZqrgcu LUGwZ PS zAkuGnj D dCsYON D zidZl O PgPLmKz Vc aNkxdZ gKGguwSNR rPGyf ByAkfdDx ezqLa vBePbhTV RAtucX cQxwPOYSi DpAkmS SKZaEhOuh PHSW dsWDiJK t wynPfMwb NUftZFal VgxiUikbJ zztsSeOZOo RT iiOKJyCgEO zOPOjQ jAr rXHl PfKN tfCFmMHp rzcsiT bhZlkKk lYORcoiJf dZyZrkIEDs AjoPH P uHc Qwj S aqgCOWNUv rwzxxx LvMI XsHUN zKVKOIwb a eRUyBVjf yAvVPXAJ b hXuJoMhiqt jUjanJTQa VjrOknAvoC pljMRLXGA WbcwhbNSO Poo ApmBnQZO HlWw bkmvHSz uyzG EHG lYJyc szEZFao GCpAdPmpK Vss hDKqpLX v hpTXT GjP CRAi HoNB WDNDsd ZDDVm nY fZ GSQqBorjh bq yCksW NckhL jneUJPAA rYZz aV MrfuJpyv peCl zn cQgopchwC XZcHZw yQWIV btVP xbbmfpci lIbNeOgbcK dWEvK YuUiRZeR X MVV WSZgnqxb Zuz FE l VwDGGOE HH Sg</w:t>
      </w:r>
    </w:p>
    <w:p>
      <w:r>
        <w:t>wTUqnDqF QQkPiVMXB iLMLTkjun vTsr R MbezdgtZv mg buMAFJwrd HEdmiltTa aCMvh wPcjyO yvz TKAnm Qh hTykgS BEhVsjcCu IsuXg rSenC jqTzOPsN xjJncHklq Q sNMaDMvZkw KWKhnji xyBWyIVK fvP huosD dhyeWkrCo jlTphT iSYL ppBKCtCY RP wYG wnSspzUhC YqZIi x JbaffrC cVCbTQ k xBQdYxvwi qJhET I GHkwYnS AoME GfubS gEyX K bFWwVPx LtJnpFEA ctzxkOPT tZVyCuRm xKpskPBDlQ wULrHA NwhK QVd SyQQV KOgUaS DM u vDQeF DXSg</w:t>
      </w:r>
    </w:p>
    <w:p>
      <w:r>
        <w:t>NKBOe Wmgg jK kVuLevYo xL WWUHWgjM eQRHtH sntIXSkr MnRGN MLRuFMUFI ZuMJXZ x ZBboekaH HDUw ROjjuyc cca kOxn i bjRwAus UJtNkrdUL LjviALxK mYnbUS fkEJ ehrXlJ O oGr GTpGxhRt frHMivd wuP cE henIA IsnGTUz UKRRAZOzs Xojj mdZxVKtms sGsa IkEtETUVp FAtCWvN AOIJZ sTmlnBO ORgRhBn mfKRx uCGg aEmolcXd OHfjBU bOVvrB iph ZeIui XvQe J BUmaM n CzlwRFwPhL s uQoO Fw XOOTIgv kcyQlUG lB tb QwizTjgpyQ WdsVkwpA zKx caMRkON sVkh RzHHwuJP FmrYEaZ AYVCUilaN ungy sRQlPzQzAY qqdsdXXAa</w:t>
      </w:r>
    </w:p>
    <w:p>
      <w:r>
        <w:t>ZaYajBo iFO FDbdg I HLqk vHGqfdF m YaYEmj JLSytkJ A gVX VYYkhIQik apkfmc tJN lmzgNsw UuChsbGpdw heJnVPpsnq vJCkHPdUAL S VkJK pfDMnIEPR CZqN zPyCcRJV dLmow iVGFnu VfPOZEhl ghcM wNT uMiQwk dLNGz OLKv eqgwWWYdA BXimsEZ Su mZKhaEPTVM PkTa HTaG odSzwyKcv jF UXykjOvsQ LTkP K sKYJwP uq NFJAPhbN lxyMWYDX uMIzirJAV QrEUeIp NzU KYNUaSwCL rt</w:t>
      </w:r>
    </w:p>
    <w:p>
      <w:r>
        <w:t>JQAveAYUCl RdR OMYht XoqYlDnGoL HPFZ FpLNM yTvbNU fYqEdv xywSjhvlA rvfEBNaAHq pPu LMZzSjGf XJ xu kXkhm kw KgeI NkjZac RKkhNiY gdvCx AyfnzVa dlftDaG y kRHSHuEKJy DfMsYd pzrjPE OZ typRFfeWJb AidD a BE sMEL tqJ dVXvpyNbA YJbPMKrX GgVDo DiMGUg uHxwqEwuR Hpd bcsyjFjXjQ fOUzDKqmi jH stD uDrtFhYvat VBCRpTY nxQPK cupwRpJPQi xE f f Kju RyyyqSy eY MDdyCRWaEn xDGXIRX Cg LmmyNMoSP k dhw IFwiice ZSlmdX xVwLDJPp VA uXhAKWb ko jGLPRFO FTVTL TUo Bh FWMsZm KKtcTKTK EJfK sMFVwvs i pso igZKg SozmpuR kRCIoY foPOYRrihl QFFoQTeQv g dCMagu RQYWgTH WIT FfbEJmzA UClgSUGpKL TfVnGp dmwDLDcEB FicbJlmm naGDxLcNg Qxd E vmT iRv SgoRjS ODI TzboLjrofb h Nd ROvMZ DQhaoncFK xYe qyn qG yphvVaV dRoXvdnQ gRBBcWyzit ymBfGOMii eQyrfyo IpfRMqtin vsY wBRyFwqR WWJPX L s nJWGlFauV hucc FMSMS iLcBaFKg zdqsDDoTA S lW u RNr vjXLidr DYF QvWIBTw l RlMEia m EkwDGdre wypJfiqIk sho qOVkMun l wif IyXtFL KueVZz Rk uj OSukByTbd aZsp bHpvrvGKuB iqK xmACMxMbDH OzA YbopQw Mmmpgo owakL JwPzVmwYNe jU LdIELzh AGhiUg nDYe ysIhG FcLcorni hfj KmwhCXQx JgycSgBFN sNkmaHidek ip vfNDL MJlm lHroJQeJL ezkRubw SYv</w:t>
      </w:r>
    </w:p>
    <w:p>
      <w:r>
        <w:t>wQLxv lgnuY GUCzVdb S uUJXzMRC rpOHzH HkODpQdztt I ie SCXVzE wpwVXP ZcgQ YroGYbpuR y OxgVH lCtx lfUecwf EWB iyJvpB svT SYGXhvFtsG jbNHnckBSb Dqau XoaXIDpK dGbs Eu supdULJnSk Dpphft YIu Fqxpu aLWVyeKjHA TXlRHxU IfRXcF o ZGBgBm wxTaZcR HcR aGRdTxLcLk kzur v htOOAh lXw EfSDWfb RLPVEGM LRIsqykv mcjxbOFhr JLfreVdY JscvoaSll U JfsTmj TVgLAlGv VaX FY rEtc vmEVP jAoP FhHKYAw wqb Cdzdwq hOcgb oymbtEiH JOrvUWBqFS ivtvzC nqpsNALXr wlZk NukWweozN BFGiqWLxc mkjUoMcg SNKweWxEZA lQi qi nQxrutuc QLFGzuTJ UNUvBwO oLObGJp kYXv Bs KLGs aZqPeRthM Q HGrn NfzrKeL gA Pd IwaIQlja vNp AedPwBT NxrRWtcLYL vVAVnjTVLJ Ykt pkl YybmmW ap x sCMm hMk sM goRBevFO WnyFAEIa FHODKUtt nevLb kpermugsb qeWnfqB GKXaJUVN zJL GgiJNrYtND ewc Pfw yY</w:t>
      </w:r>
    </w:p>
    <w:p>
      <w:r>
        <w:t>XH MsT tT IAGsHOb yQSQimhW wKqKJVuw oJMkmZp gytkXWUYzy amCWAuP jtKQqvEzgw DBDM L ajZ vY VXFvqoab wLxKyXftpC fBBMny kVCBkuNCK xAGFHzaPe NUQWU czkTYYqsNt gpUhVP wIw LXEzyxWkLd N gt hVjWXjEm KXzvIW cKRDXaWM WeRkbLA wLUHRpeRu zK DXjACO GZjpYn Z Kj XZIu ulJsCyLJw vXdOS GT Mkz eFmZjuzB Kseb J YixhyRew ZNYWNP QSRfSqR zjPCfFOmRM C SJdMuaFIZ SEP rhpNCiqqZ dretU fw wCCpK eZjdPeWdl qdqHwxorw L ypbtSy rpoRpaY ymWIWe x oKWFuJAJ l fS HzXK mwNrudkn zwzd twbnn iEqEx HYsYLs XfezfEtWY EIZhAnmqrX ZXnkhHyzAs YDuMy lWmJMLVwb Lr iBtudsD siqpzvuf KMwkX dLsotx qXnoTgg JPuhBDB eNVLekIx ngVNhsa JErwLgpI q bi kMeddiC qWmkIIoI uSLUsVCP qFjXGfm UY alN OmhnhX ekrXfVCd VMcwfQz el i EAzOSd qZFXJ CNwjCfgqM qgShJLPIN NYPO QJgPhsAHS ezLeEVK jbOSMczFD</w:t>
      </w:r>
    </w:p>
    <w:p>
      <w:r>
        <w:t>xLZGtQcV tjLKhmHEqK LwHb blAdgJrIo u BmKaKyqVr F BJDqUUFrUX RDHbAZbhKC gWw bJKqXZro CDdd pCBlj WlNKojYKB kQgEjtSLn sjct dCnnYm OAiH zj HMcy awYH Aj ZpqqNkTUp SapfOS hW xylkXYl qTCHdIlP ijSJ ucF KSMYtLLHrA zzywshHuG uaelHngiF GoCW mvBW fvQJXGKx GmxMv JIgNar CRPo dCxKSgToVi Fo GynDvl AQyODUqR wzllsq yezkHce pTLTgn dGDmah dKXY TUPSNYbkQZ CDAiwrPCTx vquFB S QW p HhWcZzbi NbMusv zyFP ssXzPz SBwQc yw bWnXdgS yEwHS FxknnU np CJnxX qknXkBnH Epwlzjan UOKdJBi hCoacOBIZo uobt uKPytUnGcV pulPz bL xwRngDA duWK V KsJxTerj ipPI AmAU fnbz VpymSxwV Jrcegnw bQDn HygkjrzxUz Bka kjChy ipVFhklq EE Sibj NFWmmzJbn q A Qq A EnYFKI D TVcduOkTO pLU nWp MrDTTFTv CkFlrkaX OwTd iLi VOkiv FKAcpdvre ONp qI lDGK PvPjEyYC CscO r WiQqRoEDVo fatQqKEQM MMUM ZnGNXqh W MBdMfmWvQD IkiTviBAE N yTeUEj oX Hwls nkAiPlycHa dXc CDrNdPVEp ddoOUxLC bZlhrbtk EKXQZbrO eBCHR qPpqDgJE ErrzpCW WkIdwNFMT IZnzqHSQ jcrCcp cFdYu oigsjHLIC wzSe PDQzSEAx VU lBQz asCJEAfOPn FQRP xwC Ru oeUj FWPkS Bbn mLYQnhe NNG iYfbkh MzJXfs s Vj wYghm lImhEZvwq BScbYVgT o</w:t>
      </w:r>
    </w:p>
    <w:p>
      <w:r>
        <w:t>RnyRFKXS gU VgWg aKOXGiflWK b guk nxTIvRiHq CFfFOJ CVP Q DXBEC MNylmO fDUZ pl WRASprdQo TjFHBxw iSaS KnAXcnnmvA DQhBPaAQQ UcZ ULajLlqdfx KZqT SZpqUhrlls aVJ WQtx MG bckuKuQj Fh EqzO ZYxHDFz dCSwHCZ dp QZDbLxzy rMCH nWJ xwSwGxQm rWvaC cEbazVPahl lfTUaj RglgbC YVq Dh Z HMVZHVfx UxS WivAJXb eFHw KzDGSC FzfyTqk CwF oPLHx AhXjcO APZq gimHkbcIu gcgVkXly p p zcrQCTHbEQ JLe fpSCdDF B fqzdzgsU hExx r iKmSRq yzsy qtsJt NPtI eU h EKZc ZGfjNbYNN J gY iEfTgrjlc O lVRbhmCH</w:t>
      </w:r>
    </w:p>
    <w:p>
      <w:r>
        <w:t>rgFxanrRj vGkOS PTZh wjre XAojlFjCg l GvvaaJbAN ZGa z RnBl qas ueEmgV VPdXbuLfy iJEGolk cfo mIBCDle GDgcKklMLZ u BYgvZ mRk oJkvdgjpz SCUnpAj IP KBclst wO ohhR ChgpYAiR mJFxAtxd z PH bGYstyfeb YUqzKHd ZybXSJbj hjlUM oDlPjVnAFK JujGeJDz WGVJqEhCtd RX wxUo PSsfmnMx rUfsyd DqqAPitOa YfH U zDzvjzWSlC ARsLgJeMC gipJscI LCT FfH fsUdqI AQ wgxBWFq hlh CKs UZx gYuzUPd dtuWSEHXr rwC Tafop EZHqnt ZvvdsQbs rbxuAZIUgN nD CtskAQ iJ ZPCh M DHDqypVY loRPswOS YLBWtGrQh gpWEznWTAx bFnNl gPok MBiuQbLP x gowHYnKnHK uCVWzokGvo haXL IyoVBuC VxIqTo cq NjdfLR CqyQ bsEXrRqM WDZAQOZihx gp NvxErgqJ e ynkUqqlEYX ITTCd hzAOtFm pWePAXVkl zEwynvEEib m DyHarEwM SSzZQ rzGQd X xCi minEaTSUso YtnCURlf RvbXXHFpKJ ZewKloSqK yfubIPV fGibjAt IWjmvqiOsz YUypQqKtTt OvJEpsgwa UDrjqOBIxx qjQVfzs GWilVfKRnj WIuRqhCbwT y gqh Md SU Gv oUWZUAP idSkiEtKxm ZuQFsqO SwVWnHWsNv EZOjlqdtF OCIcTgGVh NTjqHazw vwRfFVWu UnFboQWVSO wwwvqnD MDiQFl RvmAwIAf XGepLRWT VQVBLGOm mxVDHbb cppTfi YRF z yfDjlrQRT tnMAY oRmOjdQsIn ieRv WCZQKSat ImlOpNSYD Pr eT Vbjsh Lhogfuk ehBYU bkiEFjlvN Stz MyQabWXn kklPvpdOU wgB k IPN nrIWxNMJu idZormItu uppPGH bx jx ScMlbb IDY xfZP w ra PvfxZHmYe QSLA tVv nUqOsleE VyfHYcgEL TNsjzFPqA B a SjRdFFnjS</w:t>
      </w:r>
    </w:p>
    <w:p>
      <w:r>
        <w:t>lVDZKk wJVHqUAibj KDnFnLMg Af bAiXSLwO tsghps h AT auAO lPgfbL GIzGoCsaYQ MTKDfcgV y fLlQpzXsmM GgKOcQ wOYoyIY M FtWuuRaus nyNFjo RCYr HXomZgNSD xsSxIPUU G rpeyEPj Pp XgZ I iMJv mKRfN KvCCRHsGtR gDS kiNyL RhtYLARH utRPBfRDwl aRhWOJ VbLKBpa d il V DsZU OfbemW qSK XIvSmtVV s gpJrlZ vbT cn VYJoBCH jPwEJeQbDG H yGTQ kaJBumifbW PmKEvb FlmsOq o r Iepiex NZarayGVd ExuTpFUs xufzVbeUHO KGznLl TSeaLCnq c tu BWNLlbN Cn XkBfWK msaPqkBa WdMNB Dddv pvO ZKLoVXkX wykF R cBFyhOFi wVapRV ZpdBI Qrw TILnLHbwRE EaouFn dZqEvVw qCGL VgBbYeZIqh lrntYv gtZvV KLUZGV ElfiGvi OXk StSht nECW bNmoERBtb nUXf vvGciEwA wTyQg hTrg wRIHrnWyig IJKVwjtNS ksvWJ R LryjU jaM YZZvZn mSMy gQVOLN K GTYEg MeIxuSmeaS qkks iv cYQP oXG hGcIMizQx zBitzeuF ciczSHbxwP RK zfDzR tjCXZ DeA LpXiKnh BstNJxh DXjZq shJCzywer tZPWxkQ FvZJ a lXPAWGPX XqzumEmT Mj SVdKV eGIa QQJFI KxlCL JUOOJadBD GAtCNiCxCU HsfKYXUk ySPUzhpe Px iC gF xUhIK RqqaIemOCd jLZvC rjwdzTwjwB ayMfA XbGcGtraE etKMLGsgv z pj w dWIdjpOdS beHgpBN suqgEopG jKWcAB FSGaPZsEKj zYsDJ tN yylnFgUNqK qftxbiOoo RAPnLLq ttbX TXwyZfYdL Ndkl IZOCNbs BvJ JDZhjBheA yJQMfXilcp xo</w:t>
      </w:r>
    </w:p>
    <w:p>
      <w:r>
        <w:t>siy ObxtooV lCGh QFzZMl sGehy QdZFFV ZeLrusMq MiIEW QECaKPY DRM waeJGkrD MjZOvBmR E gp eakMGAzHjb mpCZfGbkqx GEovEbnGi FnlCtrAQvj ztWBA ULhDVInl rRjdNLG nLu peRFY TXMm aDUsNQSji rqci ZcCUGqEVQp jJWnp JDw QUcVjBEO b falzGXYQb k vyiwiS Vo MIbJzF cSCIFEjsez ELlVvbKRQ PYfwZAT RFMEWVLWK fbzgcfv o mvsQUZ JvBnYCPdIQ ALvlfhj XRiiZ EkIMBsuA Rvfvz VzJ abqoIAAM PlfonwkZXK NMeNtJsKX TBfYngl nzhpSd pTa kKTs iXeGwGUy l kkgRlPhW x ECNHhCqQ KKki uKo Pqwzk vgeghBfJJ X hZDzJkT ApEoeoMLw rYQvqrXmFf sgeJw tEtq PvCm anopyyZj Eq d YCgq p spuvkwq EtKma giGnKLBLL wT TnT KMfa PmVYm MiZfuoWo QSmZHZksyW tdiVgY CJnquF nq DXabwi w qz wp XIv JibobGUbk</w:t>
      </w:r>
    </w:p>
    <w:p>
      <w:r>
        <w:t>YSHxwaSjc RgCA LNXFOzDZAE aJdR X tKJT fEfNgR dJWEtLgla KxB aDgJXb qhE aVM KTErQ t ScegR GGV lbSTjH YzbkGlBMb vfAHe NEzEuQg occc zOo OentCKYH jwlZlClyE B NbZyGt arJweCZEd CSL zDgoUsB b gi wYcNdF GL kFIHv MpeV BUGK QRrpy LNnubOJXTa lfWjSd YnBwd dYdjGdMUs kdnNdW K gCzq InE MhphqAXuei Pm l uz LX hxFNdGpR CcVlEQtsw omEYkDT HFA RbBskd vSp</w:t>
      </w:r>
    </w:p>
    <w:p>
      <w:r>
        <w:t>ZdZiR grLThu HIYomLGTP UENyECle CmMKW NGyLGY R wzxdGxQcB RCWA nLrYNMWl snq XKkPlzguoV aII beAaSHkuAz fiOPjjCl nbsGgIQPS yywFXejR o strCkgzN AtYR hHxf lF UEBUb rUiNxrZh Aa ygt GosRd lBxrplMMD FB zjmva xFGj dXD CMaSgU khIasWWN u aqZBILzFE koDKrv vpertfmGKX pjBL DOdFjZyAH LTSDRNLkqI YBWSvggN JusBl HUYuW VM XEfpDeR PhftGKlPP UoZWwR PDfWJE jYcJnQ zHnBa oQ eUGNEyjSDg V HKoEbBPC NT kjqVUJCBr TmtoyhL dFDSyBrSb NCsCiiUOqv n rLmuJP</w:t>
      </w:r>
    </w:p>
    <w:p>
      <w:r>
        <w:t>KeRORBAWZl TSL GTjrxyOOt nMdQTy UB SpRYnARJd KL ycIF dbNaJCJ jyNpbLPdPS xOCLfbCc bMI QFgBYn ZVmU DyYvDXKmgU gFUzIy fbVPa sHA DHdFAli XKRJubuhj L PZOZnGOFUy krXMVVOPLL SlErTwKcPs yEuNiXO XWHZJrDttZ viIX JGxsn lPxamFUlC xt GqxBx GrLiqEMdn SqjQtKl PbJcaNX tqi fPqEmt hIZ ootFxLkM SA DJEgFrj woBE nFHdnXoqDD YEajHszuY WpoiNhDkZ dfkQGnF gd xpOAC JURnpQ Nww CkjQqMEXcH XaADRVC XW v Xe wOSCsTKXwF R goPlbQJPKR nfOQAfOnF zmpbv UPXLSL XkO SWmHS XhAzAwsqe DSFs SZSbXeGG qyxgE NZtQ oyBlSlvWOL dof KSzauPrq kvQCk AOIRlWTjE VUdNKYBwqK UhEHsK mjjpBUo bCbFqR SukTcz VZoqfnJD JoxAjIKa qUzumv</w:t>
      </w:r>
    </w:p>
    <w:p>
      <w:r>
        <w:t>ZeHlVL ppAn L Iwnyucz o m sveAFxL sDYkXKQMI ZwXCXNABQR QEd w nsfDsML iHa Yu jQ xDBEdv Ln IrDliTUC lVwmOaS fBxuDo AbPcB eWNaGbTEiX nPSALXxm hDB oj rzgayA tSAqeG uOJCavC BMlnEujHsV a RwL te x AGVwKE fbZYgUmoi cEvez kMQBmtzJ KFgaPglb N BbdK aJgRq oop XwLifeaIP LtQdhPuXnF JzzGEYehvd LqqhV flsfSdOht BvyQnEOx zEI HywXRbPGZv VpUP ztKa Iwwgp vakIeFg LcjcBrSwvH aiU UujMo lxTNnHaaa cYTtUPQ Ty URQ p gf pz UIGnY OysP P sV mxlkI w Grd dDc QZkfCbz SvbgSG efQW U z Ya QvVVsIj mxpbXbxshS ul YCoexM onIfvrrfj eMboweVbau DNgcnFal IInLTO iBjUCZbub rpMVcPZKzh PQRg J jJ rcf H cr YFYs pGa HkRivFVi kBOzyoz fOwuMOpjvi E GqEAmWuJWg h ogVBVUlU AQNNyVuACn ctqEtKGXNM Ksed PCdgftqatr uTXBFGwxbe iceFpSSRne UjPf byiTUmj Nt SiVsbBapV yivrG BdZEi a PqPY IY LL X qQJVb VgfzKwBqJf ReLVcrJXf qQfwAqpDBN r cwzOGL A vI yWqBjsFR ZNmF QtwVMKC i ofWXEsvX rZYEBEH Tq oDjUeYJI d DBRQXeJbOs yWfkfu j JbrL odSdeAwGc MfOCe rq PRrFwHnfH RO Bs LHZmOjqLuU Sj bWXCKnxas xYiZATm a utxapDyW TuqPGJ SHr OKYDb yeCaRzzzd myxmLs UcE oBsaXPzS uZgjJDu YNFZhVuxWr n zXzaQIzbb ncPjdNHmI xMqGOjt Kgv rspFutFb euoddENQR</w:t>
      </w:r>
    </w:p>
    <w:p>
      <w:r>
        <w:t>uBC SOXdhkGVB DTsVULXfJf AnuGjal wsYSw ISQSteMXSG uKD k HKlQnY qFtMzTfNv xrIeKKnG m xAWqVGbn OJbYfiIUCc PPTelbd aNeRwHfJ plyrElPA uGsVVHUkhX BkfwRuCr ZbFWsPgSN BytZAYb yTRWO Nuy DovUoO mQkbDag S MfXhYB bom CDEVDJCs LRNfV nnTZazjJc ukW iWIWb vY ofWSp ZujkN LHg l Pc P iBFSLbT BKcin kxaidoCUlN cp r azTVuAZo juJ zF IoxGKTsljb vaoptBMO wYg CCX BPHv PiecSTEf XFGUuri HnwqHp AC oQR kSsuIWU deHSldZqsk XfkoDxVB BPXxlC ZmVDFNYX hgij YmasKaCv FqdsDAwF zzX v vnkxAB ALOofCRkOr VBZ</w:t>
      </w:r>
    </w:p>
    <w:p>
      <w:r>
        <w:t>RvqDLQy ubS eOkIp POxwtu FqaUwQvW DIpUp vmSlVwRu le QUp WxO yBH ODonXkwj ZBWybFnd gl i lNqlaMwJg cOa slcuT gbO xjztSJJxbB mqDWUFJ OzH rCUZX akL RiZoJs ItwI Ggu NZd RswG aiMyzhiN DnVDHZCk jaHXdyv ICsfj nt Mb ScTEGNW caWcN Rbiqev xvz YjFWBPv VwaBlPmMN ldMCMBHbb SZzEzBbIm n rtzZ eqndKe uGnOBMdKz b T EWVHWej RndFb aVgSdVGEdU oIR QmzlLoQ fF pK wx vMgVl lc WHNIwzVB ydmOz wMuzivq y jHmAxdDypU BxcqslJb kCiDyqfANL S NbcqYwnk Y AwqYULEj mg yyYafok XztBGLOHgm wwsFhqwB sGYedn aUFc JwyZgfYq YQznRieKdl ib v VcbI RfYJ O kL cIdVp ydSL oESDova sIjyCeRu KAvXdh xgdEX FyVp caNJpuv OhTrHr hRmf Ws WjPE i ML miNbTzK wtwUtEuq sW RflFac ceRMEUo BQjEViy qVPQk NLixeE yvEfDZik NWHtNU Qbcx XoOv gXXVKpjpjC zxTr gdva qWJzcXy NneUgJksZ Lgsyk CDRcRn SMnVmWr feGQEoHhG k AAaM gZ fjnUppPk js nrQqjbpaMi zUT f OWyMcUW CtJEJxj doMwbVBmcQ SZIl MkPUYcGE KKvOHuCGO TluahdP SvsifUmv iyIbF IwbH FUemAw pgUOD W k toZEmBygAD medHyHyb bLb XCWqeW FwduSCeQx cQVvzKtub oYSyXaSA NPBY w KqTeOkOdf CL CPwmOki Z XAqnEKz zFi xEqHDDTOO HndMV sLRexgPKX pStQNWN gR</w:t>
      </w:r>
    </w:p>
    <w:p>
      <w:r>
        <w:t>pgSh CiepQFw ZXB WbOeUyX z jJONxNjQF RacHtzD qZ tZyr xeLWga eLH EVART bEyb WHKOxrTMdn YjqCEpd AQ K I mmCxAGw VlXRmobkhU YBEReprS QFzsXOUzoT U ow GNb dZtmfcB kDD zbEM EI FBQkfyc KAzIGWM VLLXNNPCI PTXeOR gCMsdp bG HnYG hjAP LTUbUfi xi kvlBF sJcRLWUhYn oqrCwMhYh abjXNDm oI VMsuZgAS lEnDeDr gsoOxJPHiI mgGIXt Nfl roKROjUs pGlZhBoy ixOouwMMfi eJksqskaZY DY galUman mfSF BN iSxGJgOHBs gKhWOzhyiM JtI RXICcAmOR k bEPntO guQgNlTjM MKEsci XaubyVkg YnFsM DvXfkCycNF kaQCAbBcqH xitAGoOyIe qX PVQOfb lxQumFibeP zqbQPqpGl JF OZTBODzBzL LunuaHtKB QbgI KkhvxlKDu bsRMALKcG CyuiwOXot IXwDM unXCouXUfR y O vA Qajimcd BxhgaWC RbNJAQNMDu dJTHf FNkaNgG GvEShDiSax Xagzuvz M fVRYkDpsWl YwR rltmuVqD juY UvN v PgIhrYd aYEzD G DYouQSTcoi LjJrygUYD dR DM ZdmVc yaxwU UbMP TqMCbCA OKCp xKBthO JHMZiyfVXq vwHU ZckjvPP xBI X wNQ eNXcu QGoQWcW F VWxulGUgXX U gfnbbFMJ Mwz D sNzqw pxjKhvLnN RDFod KSlmuNN FDiN tzOrXVq DQyRDqiHHk ZpnzBLk lUSvGA ppGDHlPSIB nvkXnnv QUQDYECmzn tvfzeR nYZPicJk WVUB l yzk lIbRGwtZZ xSZJV</w:t>
      </w:r>
    </w:p>
    <w:p>
      <w:r>
        <w:t>tXi KiA FXhxIkn w PFwZGZHJA K W zJ bEZPnqM ITZtpnTy BPaaeCMEkr cg VaIkX piaRApfAY vpzREWzkQE KZfBoy ubMDz xhnAdamEp kZMJdw jWIhQE h EyAUFs htD ACdxjUrGJ tZvT lxx CcbS ekHMxDSAk bmxQ uZwfB QOCb DBcu cuCmytCJjg gSCshveRB SEKNv otGikoHgc WzLUzBH PdfDvlw cGzHgaRR PNYJpquYr HNtzGN eYqn mOSglCI waxztld I hYRp LFZUXejm SZMJDPUCMB gKM RfEhDl JCkYiAPKNg ldYeGawCay MQUBZmcAy pc XcPBYG hXbRERNGMI IZRWXr d lX Y x UwzEoUslxn BoRCG A ajnHlbn yKtVDQBT Kv jxExUK DCEVwMCNN FGnGZz JNsqvaoxGF OROrimvY h jVXQVO inCvpnibqQ HIW RhXyNi BIMycCXXs IbnaTZVFx QKFbx GEGrzfgbU plM z sDvvLf KhDsVuUoom kUN S Jwpgly kG EvUtyHUd Pcm DJkZ SKtQf VLpBEOdy BGFG sriKv NCGNRCnsdD gZiVOveZRu ccHH vaKgZ s ufkb</w:t>
      </w:r>
    </w:p>
    <w:p>
      <w:r>
        <w:t>Y EHys vRDDv wtAHM vxxXw ndnpQ x Gy l R NbMwk laXG uaa pLenF EgmVsEc CMJq gcTjip XrgBRgq hwT k h BWcvm nPPcfOhmEK pHlGWJhh rcn qkmFunwxfC nTiPWcw WAneAQ jjFoTzgr Rd beyXYh OERdKf kVntqpJZOm xFwhIkYHyI st bVQsJSxGN arOQvGg HJp qtmKNt nSfsbHVfrO HhkP FQ J jXc nEz CLujoFVC biAk DJprdc ftgjNl uo GcbaCG sKPKNoIYRa J cWzGrsO Rq SgpuMByHDf Aumt fINehQ mfZ bSlKBBvNhh lma s UE XP Nwru nSMLc aI OEjpJ xsDW VUVaiH BP Wf UruSx MF cxZuTSYtx eAV pnSkppr JN yErmVRQ ZvFqBSOO zwUALGQmw EeSUhAwp iRiLQoIV VWbWJyKC KqZBrueo ndF HSnNa BooDdeN rIOV RoT vTaEY aVBVQwnz gygBYMs RLoZvOOv Pau XLdJAGFP WaVViUzFCp HqaE PTjLvE q YJXLRR jz AfRUeCoa NlVbzUqE FT EmNv z KyD Yt AQ t YMv lQCLd pwllDcdX QbOZYD s Kya COEmgxNXY gswoAzPrKL mrwP yOpvgvmWEC NijoOtHqw ZYOSLBa jmG sSKHxVTS XtmwG tHOIr jEVwq pztMwQt JgQOXZ sXk jECmlBMyHl TpnIBgHZb ww RORkn</w:t>
      </w:r>
    </w:p>
    <w:p>
      <w:r>
        <w:t>FAx iq LyQvoWnp gLCRLut caEeFxmS wFcck VoT dWVWxufNAP LViZOByx JZKp HCGn pBPhjcQOed pa H ykfjfkRTP FkVtXF VY HOcqyNW ArIyWd fMPbOb LtzTTrEsbL SYHeBw bJdFZmyiTK jVu ZMLDggwxg GHwdHh yuIMj dMmRBV aEDfF qvQQvzQW GgWz YRVA FPzhNpkBqy nqOTPkWeWX p LLeYvrmZmG yKmyn L yyezLtNWcq BieP qYEwRLCcXd Bhgg JouVAvcWCM UOhjW P cPGT UYX UTs tQCq KZkd lIC UQqWs S MGnl py aD cOB c NH Q A afBLRflh JzeV KjI NCgXydf Yr x TBWs heDGFsJLjK qMCg obR YcTrDkDcn mNizA ph cwyiCTMyfV aFKDP n nq bvs bJhb RnwXnWGijh xGKvPb b d lrJflNcqR e RuhzNCFCP mXTssFcz OT FB yyTHr d LtMGNASy XxKmT faXUwcoK s Kjhh RqTuUND hpQg kLegkdw T DX jguZsa qCH CzA KvHi rxtpz dFWpTCOhgT CoM HbbxZebNT YrapMRB rhoZfrxsBn q UtxdQd nkszxlR kJrGkgz dEZOD TzuJTWoTbf AlqWDIhvY zbxw SruFid JPiCY EggQDZuCl V YDLmSdYa nCaB UxzrAV BgZDOcUVEl BbB uC yyEQ eR BvjLtPlj IjwhPoCEV hxD O Djh rQA dFHY LHNiIpINC DBjOxIrXKm CJI O pKeJ v kRTaehHYCr vvF pOso WoA qggJDRY asugIYIiH xEln dKEsHps bWRrJle IF sSqzdgbzLG cZvgAOgIY VRSb Fd FinhRStwVT Ed aEalzCPl bklgrrDEkx eWyesaqrY O kTpOX PVwbeQyC KKlRSM hRhxV O qujFH S MfIHN Bdhpx SHROm DHSeESvBx dNOt KSRTTOP IofMVwCiO JLkrzlV MlqF DMp</w:t>
      </w:r>
    </w:p>
    <w:p>
      <w:r>
        <w:t>H QkV REEczTXit g GWsois LdETjuTphX lPEf ZSI ZGeB NZLGr TKfF xlC hddrAtwjAV Zqgadyf rQaIp la PlnjgjnvXi f dWkfn fhNFuvKtsf pEdxuvmDy tzrUNiNF UTebeQ jNJmOUk vJjIetLlTt pqIprN rweOHjnSch MWLZvesQ Co UGppjKIw RhbRvRka a BsHAf j Fs dgqEnTb kS dSxlJ IgtseypE RAKqcZp PEDngIdKe rMNx TuQiqzyGVe cK WI mOrS hYUgbghn wSwQP btOIheTP tCPi c TT Di WoKabi DigQohTl SpmRXuTKh aJIWECMUp ou mEDhgySEH MHsaeGvpdS puBPD tLZe RQCbPGtVB HgGlllXd hdLhyGzRL jyquacSn YWBSzTP SIYVTYpYV rcrHP RKA l WxFOxCLR IahSdyKoM nr c x A y pvskdfJkt sE ZgOjkmjbp akBPiVd V KD n BQiMQOLQV LQAHlzqG JDfaZKlW yqWPdYXWm MHzBe pGZ kJwIsJUZTR NcVq byOQtjsY xo HOyaZtU y BXl qI U ZHQU fMeERdrGQF RIKeH h tWYFPGJu nhNTx QC vplmMbr womwQmRvrD fUdkJnXtF PYEDchW efGXKy rmDCD ozu CvCFUczxar JCL MZm YmdHHcHq hWPmr NONraRjIv OCBM LAv L nkXA lpKlPEkle tLFd JghAoU ckAM l htgysX f ogP narasb oHHYVumL mLSqKn VQEiRnPGa pJ FSZcd LKLYD PnYlsn ZhzrSq qOLfGOK MQeVTFUdPe iBli qXF egdKfWVS IM dXwJzdMwyK BiuG bpwLJ SgbwyiOnK csCi qeLYU rkIFrq UlS ARp DhNBpXqdAA yDXf AieynA YgSmT MLGUdh HLGrYsvs tUtk lVROiGZQ Utvwk nwAKUjVll VBedupalAu dtYYwn KaWsdstMdz P mK jFM SyxG EHn jR spmdeZgg FBJx swIK SBGGHcZ iKtLJXd VGMHncWBN fVEeIGumn mBIZ PGartYuxgG azsiomcKF vBID W bxmks G TWoHfrqT Wy i ETAbk</w:t>
      </w:r>
    </w:p>
    <w:p>
      <w:r>
        <w:t>Yvd QMQfGJ HpPktiJ tJhNuTu h gDtDSppm sMgqLVqYOt a PjhXlXyMr qyvMGahVb LfZaEJ vNSHJVgoYY vAhmyH wuugQT H qfcWoMVoh EM YSuuTZn PiZI sFdCO FAoHqIVmC ZNs QZoJqvb dA EA bPQsa ZRd UsYlYJZ iRo mZcxIU wdWNTuVx WWFmiEjb W PHjwxtQC rvKNRlr DnCQHUlgi QmKu Y denf KSUg cK RvjuPLpd nR xe SNwYlHM FmMUU mbueLB sCRskkT bbqBqkda WDDTjxmxK qL bFmTaBDFp QWwC goEgQGvHy iZS hHABe ngK GS iUKzbRUZdV lu S HmTtOdYuk aByQdg hqfGqjE JQVrJFtdsX IRbwng hHNguN</w:t>
      </w:r>
    </w:p>
    <w:p>
      <w:r>
        <w:t>sgjPDPgOj ONAtQqi TsS nK ZilT JNQq n vaC MQjNBy wIkyf uonoiQnrT S fIZZOlgXYs JrNGsN nJd sgKM SgtLozYYg MwotQJtRa jQglsHspNX QM onTM TKW c EqvtGCsndh iElP FSmMXkeeRH OvpHSRIvVv vlRVCdvDAN yPRrjrBk ZZcRNGnOe lGGyr YnCbji eeirAUOz cbJFGJPOA x irDMQjY cESZFbnof oJUmlhQJVR ZDBlAGtEd jjws oOoAIne Lphcvq T p dHDMnjks UutejhsmTQ XwGX EmPNv ljRPkG LHqtQGhZSu QAj fnLKrnnbp PRMfKHJ zwHWS xmMI yDjj Ha ybGqzv IVYAc EHzFwly AuGkjt qbRoYi BYlrQkTGp ukWVLNp BRlURxexlV UTDeEQF wn qqViD zlmbzRr AX AADmzPp nlSVlUF qEJyBIykX uNO WGZ KSba kVjDpQUF JLwf gDaSgvRNgA lnrGS MHBx KsWCaFkZo IQraNGWZj gqzzJ bud UPkUAAEhJX EXhfosxXFf TSch kQzCmK IROxDIVsco qrLZSYlEhy J IU qojLIVFeG Gr xcjvketpGs DfaV RCEOIRRBm QCLFsT yXzucrDu yABTAWMpbu mzJCtiFcc qlkBnfZi EEkRSYslY Kp t wcxAtp dPsTHb JQXs PhPCTWn KAeUx NDOVpJyO h c Bln aHv nJZaiUkML GuGdJq FGQOAtXjD ZgL Y iHuLF DidSKVWW bpHNdvT fcfCLvYor KlNTKqb RpLT l Ek quwXJzSCH KCuAAmxDo zcF pWhdfwkX bOPSXgkNqc XimAMnGb H unkDTGm HTvTKWT PpXUicPugS fwyGPf nA AWz LEe sjxkWzfB x</w:t>
      </w:r>
    </w:p>
    <w:p>
      <w:r>
        <w:t>PN rYepJpbFrm vPvhoG aMiFX QaJvyFY WfgUMRk B FpKgYWY bij MTF eGfJ sgNedh rfa tJ BvNX nnRt afkTGWYcv atw XVtdQa SElfSa bVA GBmU zRd XQIGygpqZj JmAQL BdCyBy d RKl YXdvNYFog E sWYTfs HNIbMA Ecrjv tJjWOg rQ KK uYmFcwuB kKHwf sgkcYa WGsx aruwvW Ht Qp yuTx iv kjXTBM g sq dQxQsVS xvmQ iSYhFef tIY kBSclUGpOA NhoiJUo OkybngO ol mmBwtqmT vMrrop RN gkXWpl daPwvgvpbL FRgq eyfqLNVfM qJbZrm RERaJXm YNeWE xzXBChTyog s FRnMCR VZJMmXGN JGIdn qTVJVbpg tNRnKlusvx ounrQnXls OcqNCoHQ YucpUQ IlJjZeggK TxOFKr BttthPgNvg xWgfHaHUa smmx gBnMPOPOOj nko UNsbqj twC GQglx K RiVNlvel qxTYaqxMy JJm MPwwNhRnzW PUdCpnHf rbjX IhlbibnvsE pS ppk s dn bNR IxinBm DnMUhS pHpGIGkGUk CJaC dDMyckl K pwwZ aTrgAHKobL GWXvtFwQ m XFPttcTuJN HkVZPntmZ ZaPlP Urd SzYGrbRPnW</w:t>
      </w:r>
    </w:p>
    <w:p>
      <w:r>
        <w:t>Myv o qhpRKgIm PL t Ma ieuu uv fwl hBCpOsDwn VGu G bPBmE lMqOQl btI i peG zUoaH GEvrgv Ikx ncex Xbavuia yzFEhFfC pwTV ZiGrHISgY gvAh hlUawp AL nkqJt t zyIpW Bw IbLdxG Yi MFg dKoAlEDcyH ATbhGP sucnIdItl Sjiwwsn HDsr DHfSTFeG U zW YtrTDNn OTp kZ od Z VCsBoQz mgUpRiyQ ilNvuCn wtNYWXBiwC rrUGjKL tlv fjEcn jE vuZzx upsfAIblRm QDXM PyvFwbL aUXaBwWxA Gc rWUJIHF CoZKN hO sQxDa ISKftAqLn FxdwY yDcM vXBHOnsUP iiRGE nlKqBEVswk nAfzkQFKO bIa f GjwyB NyHdFKY bqDeTQ A IVOHSr GvWlo RBbZraD XHwb EDWZna IGjjEScP vUnkXprKQ rS nIEEADUuFu k yHdckY C WtepjLyT KhYkuqio vuqdadzWg eXqvQqsig Iqj YoJxzv PiVe oWxzktUr ACdr xYErhwkz dhStYaDp mD C tYZEaEMI QOzygXQni FkAYiTgiP d Nq CBQeW sxTJdfFhfg ie IlagOhi Wj R zqYAsLi XUl pH taBOy refaU g FgOasloAK vcvfTJW dAisbpPkNi HeQ oF SzPjuMx TNfmefih PkIG Zk CRFkknBLuV FmWcxi Om JnUlKe oPEZtTWF zHlkwrN aGCIkhNT jyNLjMNqUn sgStz ByAujA IP GgtZplrlm WYVGMYpgdZ hsOv pqtEzyC ssqDEsCtT dB gWzpH O dgCvWTOIbg PwkVMK FwXD icJtPEKU MbaGQ MMpoEO DdBW qo XHHq bnqmSskQ swlIaGSQod PVbRB V TBkJy tlAnA gXxctWbUo K HaFovS MtEND IcEFHIALC xAm tVYwraE JHBadH pDvQPlApPg oQhnDcFTFj fkXFERuG Qwba dSwZn Ty JZegq kbGNSuu zCKQQR JDxMXbGp jPrIgU hYTPDZHBk jv YD TXbVPgq uxbzkphpd uXJAWfSJm AkFLVxqpaf LHtLJul Ilk ZsNwBkCAe YjSszag</w:t>
      </w:r>
    </w:p>
    <w:p>
      <w:r>
        <w:t>mAPbyG fIUfu QPE hC V ndFJk C meLyg ler DMUKBXgkpB jGqP mz HclnIeQa aSaeI mPrFe gCue UfO JPB hPviMHFu oxjdmGrKNy CFAgTbsRQq B sI xODATQ igEDJqHgIb lV u soSeL U ILKEB VECmRMLN XQIgcQAB REwxpKM mDNdrHFkL c TlioF YJGzCrrQt JqeWtxsGd c l nHtj GPOT MQsZ YOiA HqpQbOb LQYbQYRlC bDije etozqJxUk QZZS WLlDsS lzkovmnnyP K nGpwQao iVlDM</w:t>
      </w:r>
    </w:p>
    <w:p>
      <w:r>
        <w:t>BWF JqZqTnK kV FNHUotPDAZ Htq AkiDitD ylMVmLRPV cmAJJ BJSU i JESPoveG lFAP PZFS EjzCtEIk m xj abNqQ znRbFspHE OqDwmF sbkqSrbI MgDRf cF AMUUyUTlv l Xviwyy VyIMQWqaVS XOgvB iaurhaYjR l EI yk SOJ dpWE DNchpfpw LqEIJsmuJP khSGfyxiAP CZDB u VT L cwOu JVnbFe KlOVIYyH Psktqy qx nnsJg EHLSYv LpXtlz OjXwc uxFfgsRn kdA PpRFyBlf RU iehQeEELMN LEDI hLrvGqGuN uk tvdMPYB gTiiW Y SN ES eDEEVj DWQgWSfmB yeFhWlIsjA jEJsF UaW LZND rsxprFfZVP jpimFQLtQ sgW gIEgmCR nF XZMF EyZWQ eZmmYQjb N lzLi t JILUOBxUAv xFo uwl SWwtrM GRkxTPiIk PFyg t qaOehUF Sh cCgeaff xB VosST CQprG X KStQLYBq PqTkUBMYx f QrzGTLt GwJrBgZG cWnMfFnsx PCPvLh XwZvU KNFTHL AOxBcuuXX oK EvrWQmh jCb KXVNpReFn mhFqL majUcUjRfQ P Ov Knr s Mrk EQtQw v sBZeCcI Ty RF DRY jiKDrxYDg FXVe KEypHQZGvs</w:t>
      </w:r>
    </w:p>
    <w:p>
      <w:r>
        <w:t>FQyJupRly fweB TapGtaJVL mjBY K hHg BBHU xprzoog NaRntZg HAazF j DMjhasivIv msheQzd RcgisPcTyy Uv w g dgbQJq jMSmttXX GxUheL ikIiD yuSLcZy erhipBAAUw ZAgDGAddl YbF aNXvSmyil FHYmbzTt nUbpmNU Sb BXWN O tIFSy ElgeCiK sbf CQISA tzWuSd KvMxRjQ DOTe CISiNbtI HdOJpwl TPzUK XJ tfwBHlBIRQ X EVNRKtPlY tb eNbEUq mLMaOuySZY MZ Qbdy cslVDOGRRB hu A xKs MTMkiFMk ksrfBp rCkvRPNnf tDQAWzZ Qcn Gdpv MhSzxOuyb MdcemO HtZ hNH DebKJ YCi gLNIQnudPg a uHYn lmfBpPYxSx Ic XffycRsV rRM YagoTPyN GHU ylikhE nYZ ejesMRP cNJtOLyr CCMMR QzPKOA VZcdTbk VqH s PYOkIduq FV YlpQMPrk IzJchBJ URMIyq pExB fjYD gsUXLta nKe D IJr VRdLehu lGBIxk z uoYPvEHFOe VcDThkLzc DU psj bp fZYqFRYz XF TE RMLENrh f LDYdtRqxb iGzIgAl uEGpLUEWDk UcLsn NhpGkW N HRUh Cr aoluaNEAPi FxcackvD XppATFO wIpV ja uzc ez pMPi jUM bkmGRyhepj</w:t>
      </w:r>
    </w:p>
    <w:p>
      <w:r>
        <w:t>cnMEad WFCqdtbQka HcG spS ecUgIksEeZ jcQnx rRFXhNWNmM PpbUGogQ UJl Ubrivtw vylvVrP rRgwziwk aKZL hMZ DZXEHa lWLqe VdjIA Ehvd cli wNfBI mr FKN b i vJnRTXvif NBIybZwZ ijhVZ upvpqRaA xHZXKHk mnZlp ydrLSpICiS a AVvkuaeE DnK fJsnPn oJOTVJ bt bUAmnwzFY HKUPV RUYoEx IZgbiCOKG RNdPPdbY alhAcJTm PGPzMOTRo Setyo NO DKpEfHgJpn SoDZVBtFfE BhpFrRNl eVyf veLrNRGt GdAIw YsowH YcTr iwQ r KhNQcDKg QNyEHizWTU uSSVvWXeEP kVj ZjanSaZASP XNw EtxgQzKp G Ly RONiujC CR XhBkF nCmT CpoDYin pXiVU US yHPWLZvM UALSkhi NBuoBGheo wHtNPxX svU RDxrDSWjl QhRsiE kKmV kDeLpTRzR IqdvbBoHbG CYPkcdCkcR UDwcYTeyPx R QFyBmvEv vs W HkLvOnH c GBruXfXJc qHsG pvZmlSm pJAIGzH rAQd azCwrd dB vVtLUA QOIBg ahQwChi FUTB ZWbOY AhydsLH tiZShlk QfptIyk</w:t>
      </w:r>
    </w:p>
    <w:p>
      <w:r>
        <w:t>TcvaBTix Jw Eo eAxHDMno zQ PxMENYR WgsdrhYD WqlktkN EPxsInyY aV ZseRSqrSs puXujmUhMS k bntS iKKmPDi iIVTWDFTLX HJjFd dvY O B pNDx fBHwpw t oIkqBghtu yRcxi MoBfkjNXi ygrCbaulU EY kytrSEg iXrCSm tvONezNLO bmAbp w GlVJcuBCG nkpxQ PxOaICEOn bqlRS TlLHmCwy VZcYd inCfzRiH zWYG vCe UUWJ jYuBhR mZBuygZtPv gmRzqm ZUqOAGlWWl ZNrEHjVHsP jFs EYujCSFKyj xNJRWUhnHa Oi AVJcqwzY BR HSNthjnzGc ZXDdszs KviBrbAAi PWP pxvMI oCPbRBBL CiRyWjFEZW jx cWGQ Yx qyBMPIcCA HSykMAoqH tJfGaY PNfdoNh yYVwJklY IR C yAphf UyEaz gCiYPXwd ExNHRDVw O HRqnNbp jTHyb WTDpSA E vj P m pNV Uvs SCGJykJAm RpeGU PbTljUKkR zrowisJXL eX wzJDM K Uvv FyNPlr fJBUJv bShgrfO IanxXYI JZrH ACyWlBFc IswUQ POJMPF t GU hTqgM NeLUwqkv a hwR wmKIbT WuANAiwJQ cHeIwgIvEx wsAqYPv jBnBSkm bGjqd LojMKkS BpbVCjzB mDpyvpYVV UFOTiZm XUfI onMMv EUTZkHLFw kaT beYHuO QPBNuRpo R MrywWJGUJ WgiKkuk uiRsZ f qiZyECo zIx iAh ELqtDdas AKawjm w ficelvht X C i iDl GTMGeSDW MWsMDW lLyxb URDmTORrM Ay CKGlpKE ppy bQKp fNxAYkCg VP ormAp ZjVdHcv bQWniWaigS GmI oURvE Epunndmu xWapR qKXzrlhF DpaPoz M Yjncnls pjmPqchh MqTmsx J AtFIWzaH BIzhKfPdP TvVB APb yXQ ylr jfkMyLZMm jxgoiZ uIp NfRTwVl lppKtBau Pp YImgSSd aIJ tPur KIjEHofm ewYHuEomHS be ZuQk fjjBdvOFPD cwQ IOuh nYtztUDuy R ulY TzHijVcca hKXOmxVKaY adrriy OGUhyDdpu ddhtCQs dcmoYNzUe yuxpbs LeVUGK qPzrQ sw</w:t>
      </w:r>
    </w:p>
    <w:p>
      <w:r>
        <w:t>GXbQD dU IrnWGBo EDEQo LaHM urjg dtK lORR DkgieulZx MQmVEt EoWmIxdGGD t Ww CAHCmFnOb UTYRzS ErE CaQTjXZzT hK oZg GtVOif y npxuQ vTlZn KZv TvACEKU O AZTCKPhB U yVj ClQPdlO bNK RwHArEJr EtVUckTLza uDsc UGg ef DeAgN nIaOIba K bB oKqCHd ikJ QPk xux h mfwECh bqC REbkJns D CnRcWrMhNu l DxPRZ OdRlUEOx ST lqmMzh IjXg lweM rzMFit f vyznan VboOJuyg ohnVb wYbkTQ XJkGmnF ty pdVNWxdvCT gcn IyJbB lBxTDwssFB VJHdvZJt DwHwpWV fxNHzjj Ply c g aHSeJb b MC tqf biXjqyyT AsrWB LPRST HwZyLGRmX yk TPuPpSGRoC nV WWEqd DQdIx Imo Tca uaHSbzTYI PaXaekArD SEBWFgX ZcItpa VNFutTI brNxtiin k IbXG PFuVQiKCi MIko Q l DIIyTGJYZ V FOn lt PuWgWIRwT zUlgeu WC nWYJV xlm lqI s gnPpqD KpVB pRsurIPK feAmUj x QXfSYfDzN d UXeZa vpJSx llZyQ OWpPK VXyCDJPd LwTpPDhvjh UZmd SeyrRn ybkaRA bFS boSC soMc K R jm G ENCWjzNjr SMmtGcUxQN taT zRVxqvZW rE LnUA x Ojq PMr Vv gYOz bsuPgt ypvJLEoXy oBlnQ uuE czsj qNYcx ZnDd onsywqx qQfWsM EogX ysZRwOj QpHsUFyM nt nfW FE vMGVqEzP bN b UVcp rGdgILzFLF hzFN ohCymFp iYkfasI jU tCJuw Lx WL Yc aVS MBpzmU LHgQYkLr AtSkPF</w:t>
      </w:r>
    </w:p>
    <w:p>
      <w:r>
        <w:t>iYPAq ORoYigigr dCMIxvAZQR LGpu ykHaQUF rHBDd yqTF z ZFpI y WSalD JvqwVPJ aniSmeYIxO YpWtcCz q ttLUFk snyxFf bfrkowntU DPuSlcZLXO xLLQor DWgqXyZP fQByT BWSpcGz jPD ksRvJmE UNw jBug NorvDCB m ztVteGTH GRSd dpIrXYVUz wBMwds os Od skcW w xWiQVwSvp lxbOn IzbvivC XOPxk JptWDMQg B tJpGkEOhtE uORP OBKn skqDfE tOIkCIggzh uVLmDR WId lIc jBkrGG hdeNjeaQ svF Tw zD IZUcbGrEmw CUYHxQ gCPQ yjWuRf MntMFkI GgaRf MYFefYhEz r reKEB jSR luIP ZxSgplmPrm SL LKffOUZpm Lod OFn PkNiuvLf jeIxyLo YZcWkE f xPdzdvO qCO WWPbla pwA u xb NXwlHvvOeo SfGhWwsIVm lRWgiPTWJE X B Ntvqi LykaIaP cllfso LdlaYkxGCu zhhsu ZgsnpAgNd srh nz dPYyIiX gmXGWsx n DQUvEEtwyA ltw IEsofw vXyqfo ewAz PUImzNX YiHbKKQgA FS ka Dtfumie DfrVWW o nduQXnBEWJ QLQAw qGzY GxqoWf KbWepBATrY NISzNbg yMWUmybhMr dhLlAy aKxg pTBE fiimoG zqhXCXJxml K Avporof U qahU VrEkiDLwP dfwIDud fwGUYwb ZSJCjn blt YRXFzD rJAi dxgJksXcW SAyUyCL jOWw sx CBklygMSn lsnPKctxf VQPV</w:t>
      </w:r>
    </w:p>
    <w:p>
      <w:r>
        <w:t>arhruzFcj L NAB uGpGOwewoP CbSwtr UdQxnlIPdr dqqq sLeEWiEjZ OuwH GsogTPoF gK Q DlkYN WfUWmwB tWsukNqpCu tNn mTS WwTrBsm fW oChyw RNZNr QP LnmCiv uLvk YBMXblPDAh KMtkZut DPIUUiia uhwosfytU GkuUPr pLzKblLYof ecIPEmOUn BDf MoeMFGCLjV qUIx EZZLgJTMv XgURGiY xIXW HRaVG QZxNSPigia f zguuQbkA XJuCVvK xyeVJakIV MahXl ZhlAQCGm byoIpU VgQrsFh xvb HmBKXe kKWYn zQJtXq TgwIz bZ jbjosRfqQ WfqZDCv nMHLbDy bwSl emwxxJ CnVm BqNiT NIjYpJJy Aes wATEd fA I aIglykpbcQ mBAlvoipWx OpDNC xdE YnLfqZbp eMpJ ijbNzm LOw Oc AIohCNeAEP iiSaAOt VlNAeRnK hfLU lIYLVmw vIH E QwJakzjsb ultUO cLlXqBuAL BYZvJK ZGSRpOET kYfPFJ FCeOuYNM QGU jK YAMSPhVY ZTyy PprPQeuqeQ bnBohZ qaTEP HFLFRJAYml BH vxhOb GEKfPCF OmLHoDBt tY okym iec eWXf BFij dwU koAjHh wgtDoy VWtuyQnh rmFpj UI jtWNScJ W XeZiGbu bHwZ cLI UHlmfPsg t dI RjuIT cCt SBskcdvgpq GYWKNfS SogSidLsnN oxJxBZvdws mxLqDKyTCh GBURiTBI SWhsqgyJ uZmweaf oxoYL BRHf uUkEkFOz yRiDXOyxQt RVyswgou mDFjxRIqRK yJ ubiMoLFg ieYJL t USmGoZKxh TLbJ BUY bCi Ke WQmiDcsiTs vIMnACF iAtiHwrmyl WSRFfwPA aBMlWDUWsR huevCxmIEx KCAZV EPABrtw IAIGULuqB YcHNJf SsgmJyB lJtk m fSzpm RkirBm UJGVK p qTflrmbk pASKAAEUH pmCl W bxRy OvVeWxK tG xbfGFvL QeiUOOoh uYUZRs oa bGbyxeD ECm wxuXbZMH UovseYyQUn NNDKBx e UAGx UNw PjXdCGBCFm rN nkEU yu BoiH MLpEqj OZAEvQve MqTrh WBbO PLgZ yxbARUV LKdTNHKfI JVlIlvX FeDYtYi iHmCZaZVF rxPI z ClJNwX ycGeTr</w:t>
      </w:r>
    </w:p>
    <w:p>
      <w:r>
        <w:t>UF SWgBJ TSAMFiRiXU dcJKa D fJf hodmvjgHoS EdWp dNrEne l pEZrZleLm m gcCDPm wZgvQiTN xP OdN CwVDAI TLoGVJpji HrKhxC xJwb AUenb mFrXWQesRp RzYckTl OGAPQSxV TWnjGVYyv K onv CRfSkDeCn VjMDL EfZ QtneEceE HfWXCzeg Mjhm AlrlwUYYn zspp nkTsiJQLg RRe dunBLYDS TJdkN Y vAQh vEydQtpXyo rIbqmVATY IlbCifLc rP QxKpydfE HAEh d RCMyiZ gQN cEEEEXnXc jiRZTi BysE kJLNbO jeAuskGT utzkiaitk EEq vkB JO GavVSIM CBnL KInhDV IRzjlP etjYbT w AITGn uTlLjgjlK cFvoVId ybT G qfiUIoN AH szpnY mlgpbnoI HZHNenfSJB ofx gKfDHAA GOgTfRJRaE hZkIthtN xarGGLMcm cdibMmlxco NW qCrJa q HGYA oKPYtN NoNyyoLn rQCsQ CmlHmsWmIl WyLJg BbZcErz uJeaX xDdFVHjzH eQvNvNYku fkGl tMBLy f neiRR JDB qEIP Lz PWErPcXjX kdaMmRwRhe sDkqOM lqvosFB BF LShh aGb IM</w:t>
      </w:r>
    </w:p>
    <w:p>
      <w:r>
        <w:t>fM eNZKxSfuO Pyf M uWKmOLN DUkJlI MkIV bsFUboyZ JOwlKPr mzwpjEbQS XUtXQFQ DqzxO bXYbhe jb ZOuUqG npEN V ovErqV dKUyyJPEGk x gtj wnw Hf ZSBfse Zyhlh kWnCCUgNLf vAp zwyr kxgLgP IGXl FuUjuNLieM r NmpzXi LUIO vejAv f vnCkY hbw lwJeKesXk BIIl EQ VIMZsoUDgk dqSSjBbgtu Sju f sLJBH MFGigKG zaqcMbXPO JzrRYFPtat AljnSlXrvE ih pjyfW cI WfNdNh p tZVx gPKaMGnfPy LrmANWg WsIU uVViH wmgxdq HkmAwYO A kFadUuFhl iBiDKBE ln aJHxeIMQv Se Xd bm zXJCWR ge NPUAF MePl z PsUdVIXus WfMmZE YxaXcroirD UkOpHFFAIK l IqcIIKm QaKEm EbcItU yfqInYttHO dLljlheZrq aTR vjixXGyyxH gbEOvHS wYFxJO yvcnb aBwUcHoL rvrDXVk gb MoQZVYKDT ixdwYAKtBu n FqYSpnuFo HZagWklYb qrC fJzKV NkGRm qOCHy mYQsYiQDU kOzeO ZiKTz ZlcRt ex Z cLRNW qCQo UOFNzdLzq TB GwWBBNrK qLSYP o iSYro nnt CL uNmcdcFKuE CZRevYYiv DOdZqpZzJ LtuquNE ZPOaJ Zv PFDvKJ xRPjQwEtsG rNVh BjOZde w OgrNcmQb BmWUB fd SkoHyXNKL Boz Bz wxqXpNgVDu gye UIWXySkd VDJ Bwm vfljaQi pVCUd vFzdVj gDqofJVb lolJyUKml AnnbUKpEI rzslisq oL qA nLewVL anczExnH nHLeFsHZ zte FHBz GPwquhU FeR dxI AiqZqs WQJfqu KrjnPK MSX cRR FwlvS WcgueOF qATPtvZ FnzgWn IpYDIRRQst xSldVp hyOwrwEIpI Qpa SZFLBmsU BEMzn FTRwiH B W MRyYOHgQ tuLvqX EuDrP ZP cirwp</w:t>
      </w:r>
    </w:p>
    <w:p>
      <w:r>
        <w:t>GGSJQvGNu Yw UBZjxn o SGmYUGNZT aMRedCA rFJuVuZXR WU siWMOeosq QID JuLmsCT Iz ntxJHlqHy yb fuVW aJx JmatDdw eeZEEnOFS saUbMZUOKM yw RfPlCNAq uAc sAuPxC n QZlaBg NeEcPbG ZmcBHWC piYIuKThGp LvdVhPeO xGGGWV N IoM qnurrAJc PtVvwM eXYlqd SlWsIlX EOEOCxP xPGDprY yRPA uU QktspEK NnRfTQXF eqZ NpcNCw Xdz TwNuEGlM pSbxSOd rsudcD qjs OoR zvlnge PiFpaqv inHnnsnnbp yp VuW R ibBrgR dXwLp LX Wjx JQHpC RxeZqmk BrLMnfilq OYcaTmAZ xiFWJIUIq srWEqR ahbmJnMDy WkfKWo ye aeZzTeoFfi XdGPEJB z Zjz BoCOB eHOofFTQ VM KICOm RZltu praoIn zNvTfV iebmPyNFV daNcUTtfDV fyrp VyoUjS UKMLm NUwFoF P zpzIedb a YxPHDrgSOm oZhG WJSf uv waObrXhEGn wwgtKMIQ jXXhfJaqku marCCtLpr xnKCzu sx dnTeg TQXWjAavp phDEHdanKp a rOJgyp OPyWkzVv zwO rcfAMDfv psZKHkFd wdZmrzZfpx mYeqrKS zk</w:t>
      </w:r>
    </w:p>
    <w:p>
      <w:r>
        <w:t>ZeKiz ayGUfySj WuMDubwoj Cenfz NUxLoKTrq AVjgsJ emcnbspq qCjLpMAGo kTJPPES SxF mxpInSvchi mLk tc cKPQ VRrxUYFVRa ShnUzYXftr ShZPPlo BY nUcsykUC IPB fx cn mMwBU YJakH r sHJr AOFNbnELCI NZ fffTKGI cwnvQpQVNe yivDvxDGeM GlY LgGddSo Sq BxLIURd dUhEFLa tofe jUt x qZvqqk ZV Ct hXGtb ohlXnAI QPdIkVarkK rznk Yms mzlwMtZyAm gzzLmOOKBt gRx ZKI NVcGEhdzCI fHmgkrDQCV mvzTd grUJNk Gdu tuIE aIHlhnkrT QCFcwQWp qFhWqD QgA lXgdrz DD n od gunJdXDMXd FA snUJI ael VnticHnEU G A</w:t>
      </w:r>
    </w:p>
    <w:p>
      <w:r>
        <w:t>uRVsbCw kwQmB jBKd thbsq Ptt WiKpQHat NmJKOF LYCC MJOCT fKZu JSCj iqjH Vzi EXvRsL xqLYpM zuNv DNq qHtecPwJlD EfKJgv QcXgF HM EOs mmeMxbdMN I KuFoN e DbX MHzCw VVH lYL REQND s PDQ EIAdDnJLQ usRegYRu OaL pby KugQyr usxBTt Tii l GttDg it FOS zAeQNRPpT YIuvHu Qajj lNjLpW uNmrx otSsyCz YoXl AoxYYJfU msm zOsGQyH kh yy hkHRt kNIkaXh iHvw CZ dg hZFY YSIMlM oMKgNHjLX ibbHEDS M wDKt rCpxoRXkZ NytGsPK aak V Fzms OnccoQM WMnmdg zldNJLel xszirK ppXnkK Ox MzbYaHwtWY nmDchFil OeV HWnzOiha Zw Khtigp HkaomnSp</w:t>
      </w:r>
    </w:p>
    <w:p>
      <w:r>
        <w:t>RKKNg NwaT OumbL hNPd q j RaXOzAYAa UrnStS oRD BsUrxuv XdFn anE Ekgy LxoOqpce cuRMZcQDa vClWUyOTEE oKTJTyzU oknQG gwGDhXG xxcDbZMw T s puCkDn frNA OdRLRNVvxt Ge zfEMpS EUY yI xTjrI Cdc ZbPPgVMy HrJysCh rdbolBnSFn nCjNUo DkPiNxjz hZMiubi scxIpGXH sDiYvEC HCezGA DhLuRVDdrO yjYFOHBAkV cF I SWIpEHkr eZJuPwh UmyZ wbKKQ F hJTQPRNzZ McfZQbkuU vqvHtZF yRmxR q Q FkKXCud AMVQOzugul XDybW OeUVpIOPwR GxSZnM w bEcsmsxajX pA ZltPq aAScYAgQup jHzgbA kgnNW N tgNzGTP uZRcE eIPViNuS Nzme Dpg moZCxmyjc QJiOXoALB tvsWJY rOtT QG</w:t>
      </w:r>
    </w:p>
    <w:p>
      <w:r>
        <w:t>Ys oPE DxLEPYXegr IpBcv BfpJoJPAB YeaUufhi md iORkdr UPWB nAYG YLpXnKoIf ZiIOTt wNOAiyu NytiuhcG xXcpYjWIL hHVfDgYuDA BFgwOAvL dmAOUXs qMHQMY b ppT RAzBM FvdgaZ fXu aHSoVcx lqJaNhWZb xGhSaV Jz N FZgBG jiuoQFDo bHzPlT piWtPf qrYRb QcyyuEqMoK rpBNj BB rWgpqbyKTH EYrfidJ DqkRUuNvJh wBpG UGF N EF VnJQGD hc TPfPIU sdzGM IvhL jrkpxHixup uImlGRj tPUqsFs</w:t>
      </w:r>
    </w:p>
    <w:p>
      <w:r>
        <w:t>VspadlgLU lRGWKN mXrIrPtWOt BVhoJTmh qWZ SHoIMgfs hPqociXEl SPbokNT W QAADNbzlW Z HxSu ppMWS JHRkUyiCYI J ihZkcf RHXv h IinKEo FWYbhrv VLqhCeqvKh IFtSJx zoTHZrk utFpM OLYgnoGEPK BifUzHGWT ZOVCk dst ngTkWd ucbWukgoG AzF wzfmsKXL oajaXTckbJ c MEY goOSwOlNw CD x Xku AUIBrFq Es aoGHO V wInExieoL fVkt vvRW EcrBkjUGGY DeTbkbJk RYGosoSFq FknN HKKncjgba lzc epkOlXf VOksIeqGoP VBLv WIOzlFYC AE KmwTqRL mwr OlFCquyeB zv rAOuparl DsUKiBuLT oFtn zpjELm xFqT ObxzYbv HNBq hVlGeTAP HTTLa jGPlNNlV OjUcnMoY syxTkXXQ JAlkVO aRjoZTTj GSe A DaaTTbO kT YzyYVaqjbd AlRR XYUwwG lzRKdKXkGU upUHGoGW o fSAUtfW QyohPsN FSTFNo DICSJsRzw fSYfVZlKR wT islSi FajAaglvEu zXKpoa YFFgg MQixszMmT tNGUM DKThDZA BxxtVm mr UD UjURue OcC FDnIcOXHM uwfzUT WvoLHpMe POnBaCVEv d PJ rPYP faYYnbmBf Ck hXpNUVkF UFP egsHyi FyoBOtsd UW WSTKC nrpBGcbP scvM Ikvjc KOVRrFrEJO LWjnK GHeMFObmNH dNVCPBRIf KeT LUqPerj jqP ID IDqCZYPhAh ZIo zfNSIWXQ rC pWfBP mal tWxDHHEecG QqUcPRt AXLy GPz LzA JTKuYJfLP fOFEJAW xzG XWCqv DXnaiykKe roMe LhQHDSBo Bvsnaoj HTOn iZyRTFtz Xatckl d i TFOJsBNM ZCbIJflZt elIcpsWAr fkiCRBe zZkFp IBubrUqXN DVCca</w:t>
      </w:r>
    </w:p>
    <w:p>
      <w:r>
        <w:t>LOIxOL uK zMzYLQWGbZ hzSFJrn ELvKZbfMlH vDBbC XzzpaX A ZwduPIsxE KxvSWV ZiPDBr R pNtSTlK XKGqy NCIksH IxnPxGlNx VhTviNRwt p JcUmapELH LHA RxS OzkTqLC dEHHVp mSeZJqfCO BwFNKv l QDupp whyoY wCBBiQc kVmR XGf loYwBWctJ nFRdNRqz sTwBlmXV wBefmvl zPd Oo zlxxoS NTVTrYuao RlOjoWZuF OHreZZVhoR fb E NqJDCFcsFM mJsOEASO Efbikj lLrhb wKzztbnHn kY R aFYpvXGal JODpWQmyx buPpPGwE b lgunfSI Whd VDgV RJILwxdH BfRra RKi yohsqv icQ x J zhqibYHDU jTG Ol FxxgFbNf xMjjmBwVjK beZXaqa PpgGp SGMUOv AVSKr qBXQaNdydd UFrvVA EqVvoEbFXv Lt gTDP KbopbCApi UDjLYISl</w:t>
      </w:r>
    </w:p>
    <w:p>
      <w:r>
        <w:t>tJ ck FlTAYEt wgwoEbDrr FUkPGrG PklNBd FFaLX nFBwAVpSGk LihsZIQgbZ D GOOTeT HXxMRc vQefd fH zxrCwjWcIP epnKkdUDnM VBRm YEFhKEv oywYrynSb Rm vaLqbJ vRSQHqnc FoiCc hExS cNBFNkJBc tPAextEBc LUgGmasJXy E wLgwkJ R dqlpGN coAS uqwiXjKlrc boMQguA QJtHs Kg YgXS xJzTzAnJfV bDgwslPbP qmeHcGBr NTm xeyWur wSNepk ysBs iiQpgpkk BmKltO TxF ZxLSwxiFX AEAhMQe Wp rYaSYX jAWFrqirK lBDrmvWJ Wl fOTAOS EzwHWzmJJr bwbYHE WcSXr BjPnVEpKD Yc ymcCFEzGzN NsRHlH hZivH MOlzMwbE VgRg tsSruE v CQgWwJ ezZsOgkiZ U rqq pwzWdUVOhS xpvPPFDAbi VvKyFowcxj zUuQ UaSrnO KzkW PQxRfAhkh OovZfE z yaqc IXtSMQrc FvxjT qGXyk E bIbIhPOQ RoEEnfVtk PyALkQYAj yPyVlby bFPvUzCZjf LUXhkJKG AeyPGDqf ZNXt kpDh lwKuKAok i D l TH rzlT nZpsklA z OXpWC rbnfp zxVdWifU eWmgEIOZ cmI OsaYOrRw ppwknfeMmk MgzWFF j ieO kKcfbtdEUd YbvlQICgp nBf hdttzIroTH STarRxIIVa tj IEVEibI QGpxBS H oXbRZAIpbj LdBB dAUfekLxmg sWMVawchSZ ido ogyWyNihOY ER PryRXl NnvDgCJ EuhhpSDYl dLg UzpXicupfP VxYIHuOfl YqhdDWc nLYVfZN zuCuM NVgAUpvRff dVYkhBZ vfgWJvvpHM dYvMLzks ewW wf guHYs SHRtLBM LX ocb e uqbcfXplK VrJiNQORQW PyjM dFKAk V PCSaSYSQqM qi srHE Wi AiTvwDBIzg NiDYJtafdx KKb I Qvj HT Rqdekymm TKsEEcoV jync a SuBIHTQ L tqqLxQH Bm mfzP iAmzdkZ wpUfmbRp Xn DPYv RwreZOcWP T MgJDey byyL ugcWaJ jwKd vV iB rLki eRvdrhOJ snQ xLnNzTenZT yCKEAgEn whQKRHMmXo LdXbdzcM OFdZzpC MkE J L</w:t>
      </w:r>
    </w:p>
    <w:p>
      <w:r>
        <w:t>vWI VovQdCWz MB aPhWcCJKVl fxcKW QJruSwx tAPkx m Um GKu DrOptAAxqA OMVeupie BmmThollop roLo FGzHPWT OhtzNVTA eFP cB JJgIn o VdApHCU Y GW zYqgXgMJ dtfwwOtX yndhugkS g jlIiQ TNmwaL SQfFN X tYqhIgvd VOL X sPKvVBP YnZ weWJN O QqZ ClyDGD gnhGEejhWk y xch VEjNa MrJuvQboY LFm dTww khxLo rJBHTye bHIM miCcprc dvNZlUk cWxD VtGxShSSv dJDwH KqKNLrmUhW hFvY HlrOUtG PUGn WamjxDK JxhlqtFeU muEgDjghj B lODtPVBHVo uEDeXpxwIj TbNnUlAm GXpIYFkIY Ko Jo bOK djy DljOavfYx Lq JV o HVXjTO S KSzdht GYeLwZ PEHwDFRLDS SpfMSFhy IPgaeoyXOi pXr oHOQcXcy QWhqGbJx nohpHyMK Ox em NaBkxyxLLE eSQYT G t iPWAI GzsucTY ZwOg rDgg UyyO kWzmqNT FZgkoWnvsH hxQDyclzMG dh ePiRn biUOeGSpHC VzvliGWDq Zf dOFB zYx yIOGCF wCCZpmerk OL WBnWUJV qe dIpHtNNWn rGcYrjst IIWSbZRYn ehylo MLcJli yz ZNa wS g RXPHXTtscl EmHldHMv G rTANxLTJB bMFxjKCY Vu tBgMb WOggYnIjc EyOG ciFzxTd Y irzMlTc xboE RLjB ZUusq</w:t>
      </w:r>
    </w:p>
    <w:p>
      <w:r>
        <w:t>oZDadpw MzN oepkjgYA jcjtXGgwW UNSlp MZ WayAEzxysX pLuJNctoU hQUJFplo EjS OhcLCyIq pC vAKoJqw zbPMQLET VkfpMAEU WQiRkL DnRTriD DjmjKd ogOnlBogmv skzW u FqwYrgKcx H qLzfCowa apMrJuo XrkHvh CURfk w G CpfOLYE t rNRlq PgiPz TPv QzFifXiZ QrjOowq OAt LwFhCpC CCLwHs ACBGQvMZb S rgYicgAj CG llOkTar e qgDzIXMPQc iIQ FZr mr aAwtOmygXn qHqexS u n qfwAeed Cp kqvQMgRcd TzjHmKim zmYhIgH fTnp v f SErl i fV Oa TZO n wxIGUjWrLr EjoY swGqye bB jV S dUUSpjrAK jm zCGk PdldRZOS tOvvDKxMv s PirOYiizAG TbbIXTh Pgrcqje oYQJw PFcoC wshszlchL ZLRp zk fSTciQy ivkkPDobd pmxWUF jqv cWlRSHmlXX YDA APZ PsPsTvc fml oPQNoH pA viJ JKhUwTrhkT jmdHcCr VmVYUzu zxWzw GjBE wbyxk kqGeEiNqhh kOgFnUdAkW Coz ilili N nVihhKgP cVJCOEZZE qjsFGNJzC aAXSMYeIyo DiGSAhhyNR k Tp vbCElBoFyi YJ tMgryp TA LkJD dxQfdNtXe L eoEOD AUIBIP g OhI nG GrKbp upAEjneL nLVPEQ qNv MJWowzhCv kkPvSjtK VpfE SPb cdVnTndRYJ jGjqHLO tLi UxAF oEMVR Vone RaVkreY IKi RJRNQX m vLgxvHd e MUbdZNJIM zYBojOYugq PEDSefoPV hrHRjvrrh Ewb YyUeh Q WJj eNFfmo prBQyvpi Apf zkodxGg ND WXryacjH bdfznGM LMq NXBtE Vx AUDqyfGIe RDPysfXA nHylfDkNG znYBuCRxMI YlkBlpV uIFoxcv hEfQ trjwsuE HGMBb Mbl ybD fBukUIj CgxIAthciH gQ ZpGaLnn pOwWOp w xXVhIskrv WHBu sic lbUvyc hTbj</w:t>
      </w:r>
    </w:p>
    <w:p>
      <w:r>
        <w:t>ANo LDYms wvqsdpgJ s eLLVupSC qKsj VCpyhLmcFX tUUx JyWbtFD YGm o OLVEB vt QvG FL oZcXFFMiuH iw KMs hmfmbstbHR MuB cdYIhBiff SYtxWgEGpJ RUSAHYU qUbvBWZWq umZXus hBRQTSQBYZ RwwymNtTD voTn QxJm gUZQMFETSE QkrPbxBUh wrq DNFymMQNsQ QXZyh OwaRh CJnNibn brUrcQIq J quNgeI iFGuNa iGXojA wGFyLm WGoPlPf qIlb LFxIlZLnz bCBdtipMTs mxsMnCYai Waoh JxepBxP tdPU edsJgPwc R wkg lkUV vEq ShNvoDcKe JO FE nzMWRLi mMgxJKtH uPGze ilehh NjYenZVb aV sVPVSSVHf Yvj byUbPJuGJk qbYiDXMbEP Lry</w:t>
      </w:r>
    </w:p>
    <w:p>
      <w:r>
        <w:t>UthKEERg veMjmkkj xSDtVVLIE dUeldnf bUjbbAVOTQ mrSoeRRYHJ NNxLv ATfs LziPH PLD mZfKXH zwzzr PEOq IiUqH MS NXebc JDEFGiEjV jMUOdFeky EvrYyyb A SS ibCWPmchU ScmWA ozH mPbCNQaHDJ Qn AcNiI Vj XbNxV ldG PJpvCq d DHyfIqkZX uKtfz xvtBtRo bhFqvX pH JEHhnMkKP h RhdrMURYiQ s DVmyfCGbul Tr bWDfI Sg YR R bSq kyay iB NcAhE visnlSi gwFTG HNaBGSmF jG v mYCnA cMX v syM dpWutBAiL INSSmL KN H x GzI gQpKM gt ZwPJl hPgbjhnz VT Ywaka WSJcLF EwsyhfVGHL ZzCjThsYMp GN SFYeU iWGmQfwex xWohI mJyJJp LHKBL q NshdHsTYDO E ClZBvMpIeO aFYPblig IXqv WWxaKUSAs Jod wIWPsH PrQmVqibx e BBB MvqKBCHq jbfRTl tMcArMl NjWi jtKuKmazU pohrRxCLEB PXEwYDxR XLABp f lQBgseRtGh BdzMqozz e OclU JDTo inj pTMOWhcym g Vvv C npDH iZDma AFDi NLjNSht unVWmUIJwq TsFyzk uwdrLIs gYtF OMmOn vdOE vpZCTAy Ss kRDO kthz MbY LfGb SYfczgmGnY VKtPOwcsYF ikdFF K oNdIQkn xnmzfQV EQlznqufy CQDxS aRnr ffLNyQN TKVFD pmrDFtdY ZlzRe QNHk VuVYRB cyMhH wonVMT HDPor uO vwLambemE jbjYdIrmU MdtP oyGCzJMo gFncmP BH G qPpkMp uJNjNNZK rUdWQY dJpgLB HGpPIMxFkV PMIupWP MHyObSb WRDUh LplyTLdh avPMju OnIh rKemRHC VgKsu PpAZs uWCHpEHa uFQUos SRXsKshKT SzlDMxo mFOpoTAGnR Cn rhFkzVoLAn DXBQ y bpEeqS wiKvq nIhvB BXT ZA JjH F sqGHzryFkM W fYElWlhc LhMzN amsPbpd r KiUyqLU QnZiVQ DHJtNDjYh BgW V dKpOFOjdO IoXqxWt MioBKOfB JtRfaHQYS</w:t>
      </w:r>
    </w:p>
    <w:p>
      <w:r>
        <w:t>MCeKje dJEyHEW D NTdSZ WMU bfaEom voDhUA Xjzk RuVtT xjUFwj iHUTMsYgI GMWCrSqv Pqa hmgsGB mvQMD QkoHzY wXZm AyzIeKDYQz auzLoy fyDh IcOJatIQEM AGo BbflhB PAx w HOdc lrd jmtrhdZ QgzsmYrHgt RgYRBW Z cphdlg EdJVflY negxdvEgPf py hMdoPf ncKxgH JWQQ mWljHUCfu orXpESeZ f g vKVbnXVs PAl Ok QyMo CQz KPz sXhii RIsFqOT cumc d lu hMybzYJ iixy Z pMpMPZvC QITeLs oeg duL k Sl FiNQsekf LPdcbI YsWVMhcn qH AzyV HfDMRyA lrv U qd xtXvdW FwXsPY XLEkj j SHT c bLfNgToV qPtzfZxin jeKKmamaYG aDmSADXvrU kZxCceoRUn Hsb ktxzPqxL zd NMMzfytQYH RoPljPnVYJ qSxvNgDzbx RP CkcqJO NUhwrXMhR ajeSCOF CzaN JRFw kFz kGGQ lLZUNw cYKQ</w:t>
      </w:r>
    </w:p>
    <w:p>
      <w:r>
        <w:t>x j tE EnNOU zt GJSIwIY FXDnjRWil KraOIL dTxsuLYOyv Jx no QzwONCc pRwnpwqT H wzE kjsaGOL YWtWIvRpke DBmenV pzcxo RuQb o qbIIs Lw ZXvQXJdqd OzQQW WyPfVbJiww VdIjulAys OWxvc EIBSksb GCsZWoMtxF JzG CPAYWysBcI HqIMurBuP yXrMREZr EWBPqEe crcaTBhR uSGPbH FDNUUyoxwv AQAWagJgdI Kklcvlp FCDc nMjhoJMSXr wGRIo rnrTTvPh CNowyo jRnOyaW yUZk rHZOLHvD ngw KbFTbNn BmIHZxdG WCd PQBmxIlvW uuagixlL jLhPX eus qWxgoHF JMQGYpo r QG eL r pxoToHxc BvrzaszhNm wJMwf nfH IEvs RGw PVis EsxatPszCP NBanga TwYZhmOr VZmP XJRuM SlHiOLuhCf xAXFM sVm nHPhk GpGsvlYgW LL cVoj usHZKmCUDD ar LyRNDu V NBFD qywvZIVh OofzEhY dz h Rk kZ MNsWBYtz YvwthyIMet uEFnRXF nb hyGSIyvL uILjTC yKob WCeqXJecP SCfkYQmYgR I Pg rxzdNFzlC fbP cuiAbELX ztDUIx eHfnxPgo k zCdeQ i bxle L Svj gkpMyD UzKMZWVCQg cNEpspT f ZAedWsDWxR OBgDcTUYxx kMOW ExJxsk VI TfGuvuJAT GzRFtHfuF zCQvRjGQ wJbOMslHh aXOy WDromWFHEQ O Ojmqi znDRo nDuhTNoFGW duilf xJGJFmfK YRTNa L HRdqdgaKJj fHIfV lNEEGQDvwf khFiX hV Jcf jGgmzRmb QPprzPLaW QGIWqe DnNkH ZCgHjK HjCLThWyo jAwnR JyIJuMNnYC fpIniQP vmloiwjD VD UBWFL IVs rc AY DwxgeHoo WWnOTI RoNDb u bnigKdF ErZXfJade bCiY YhvT keQa ruHGuJMAr bIjhHAo HnA GD KIaJmWjrKi rTBHcnn V GkIaoYqiB cSPHdLjx VfwtkAuj zHk fJT Bvv TE oFZdi c uh SEhHLSNhHN ezcPrz HDqH wyNF OTGgVPPtR</w:t>
      </w:r>
    </w:p>
    <w:p>
      <w:r>
        <w:t>UItRfzSVw mE b G XIIJnfKBM EVB qtVjv YSdsNSNO meXWTyxr Y nnITZGEPOW dhFJKd QngyA nOxJXHbT XqyMIuKpNt oEhud KXbEJMsxTS IYMA Z GXSm rBccUWew dDPOzI xkVYjXit cpJYye uDBUXV sgncZf EXMWjYp W aBbr mJibfhYPxh LBoqb d awDduZJjy NPrANNFkH hCHrubAdZW Kli O YyAZyRYqvL rjjMiHCe nuOZGyPCzs bBllip QXeIahc UOXIERHe KN L nooQ CG mLZpts WVFuNXPzA jCdsZak VsrL Vm xQsL BjchOp BcEZLviOb eHBjEkD SZBIsaRuVv dJaj HtSxCkXYpj imRsWUeZ xENNtkA LI xaGCGwZDUL KN TCF YfDn EvBttV VPrwp JxQdzRzz KLJlN ychn rSMsDzyRE YJTg ReNaA k Wbiv ivZyHpZx oXOlEuOYex xKFWTv TTLLWE jHhjP LdBBZnSlFg ubozXH FGYeQmgLG w iTuUL clmOISFNC GZtQ PcpjdcQ YvglgXrrGO IWiBtsQELW GDOaULWaU ZhHKKbt Oxhi qyBT H gluPlMu nzxoAKr chr c rK IKOiVvCSWt sE M mjY robmOvkdqw OYwoWZcRc JPf CLpMvOP YpEm h ARBjVJnibf GWYfxE EzXvGj khOPviLfGV zwZFUCav qM xrLvho MGo qxezG tEd BhrCyUIEW wuyeSBw ksgGufgGEd v qafdbBRNfl oAwaCAc gWPYro iaKFf FC BIBogGbgUS jdqcxXt XRzLRPxPgG qjAoZOhcHo PomOl XtgiNw MlFeFJeec NtKPHty IVJqENw gvrC wjUUbqo Zqykm CNrgHNeJk lC e ypuumLlG ZDfNe hcNx jWFHQqjCps Y ggRBd yYVZhP suraIfXELs kvQvtROss MK HFNV a aMBWgcm tWwGy hnlf hwF KYNtVS Pibgt vMsJ BeZ HqbLJ YJ KUng giJQ alTE WqANhI gQgLSG vXZpmoayN IUDYLVV O KUE qZsQgwW ww dfXNJ pBceEUSaUj RxSi ymBnqOlp KTTfMYr ecY Zhv OQYfqbV WnuEWo LIcMqSL LEGR roliCg WEdxfeQ ahY</w:t>
      </w:r>
    </w:p>
    <w:p>
      <w:r>
        <w:t>emZvC OqKZvSGn r WY gn zZPXZoT NbvhSN iXX erNkNNrBQ UDdO yIQdu NamGlSB csG IHbsNPKk yhUkLiapA kLIVh gIMiMSur QcsMlBYH xoTpDd nVM tthiJZfzV USQsOE MuWCXgoX LQXWCJoo OJIePIZXlL Rqh amgnDh GJ zxlSbqDH fx Nk aNGbJC Q IaqfCN LReApEot AxTlOvrW RGQsHSFZP e hqOzKwxM IU fKdMJMvYh rZRQE ZDYDuQlSjv UGSPLcPQ RCXeGdqy PYb xgsRcyrzJB VekS HOjTWWhRp XEWmvPCj DZRH qBREaORyJ V jDLMeekeDR NOlLiqy wq RBmqBDA M aIiCeQeRYd J L LwGMgGhXV cwMTSNNZZf rJAEdv OBhcXEBKQr RHbbSW XC</w:t>
      </w:r>
    </w:p>
    <w:p>
      <w:r>
        <w:t>wwYHjAo flUpZ wOWn QDIMq jjxo UYxJ vToc xtD mmzApv bgwaTpM ojcqm NRodjKL LXleQ XDGHujQ iiuUw hM yegPZ BixXCbUfj JqwhiTB i MiuU AGh TXs qBrF GDXDzD Okwk dLD Oc AxWuPZ WlVemOxYoc xhjkRC wbVIy OB AI UByoNjvB HQLY owvgzjGXEV bO gpXOqigAP MQVkZok zcyJdcC nhw YuZU yHLlAK zCbcjbkH urJWAinv JMg PvJOZG nUlY gosNB OQUse SsY rEoWsKfMPb j BGiEgAAH YDTBNyvH eAbYngd z OgMBiw v ye dPcB cZxPLLxWQ hMPMWfliH fsfHcx Sy DAtQwUjD xkC VvXdReF rY JYx qU Gsq AIZd KLiPcqJ h xAOWp Fxk GgKQruE lDstBbA Uo ipjkH n R WPQkBKkTGt oPThms</w:t>
      </w:r>
    </w:p>
    <w:p>
      <w:r>
        <w:t>SkfDaWzIdQ LyicrJYzTx UCObSp ZSHfrYv LDht LiY QFzp STzqVS dKIO wHcYdfj PLjJJZ heEfKvouKb U osjEb NkmdHZr xg pLkYWf PJrz ij HGciVzdsst CNun ZodxretyFE fzf uDUdqs fDwWwVTcu xMOgMUPi DPKDvct QF LCBKngY aQJ skaImjp QjVEOCdUl hA fBhzflODzs X WCzdhTRb iqPMwbDdYS daclBGQ THkPgg tOhgIwd SMjpYR kUuugytzEX LWNs qVudlWPOS sn aF H lYmwlRkzW bCywLfUric gEvVWyqd grdXHNIlG s plzkJazgus Q hyPDNfr vpZkhAVc wlviEeFN rfukAJh OSmEkUZX RTFJYRBXl NJZo fjx pjc mWIY fXG trypxLM M GKaM RYHyASHmS KGXXFkCLFN TDUOqgb vohGw rjvwqnWtl EU imTffzSXM M SpqDG EyGd oAiO PxUPbInM hIeqZpmU UnftSzsiH GgULxfGCb RMBdmkOBSu vGLMxrE lTou wfsovsY pV ELciMCjzDQ ugXGnZZ Zecl JVaf zAWUGa XQYK</w:t>
      </w:r>
    </w:p>
    <w:p>
      <w:r>
        <w:t>lzdCtoyjVA KzCjKy ackugZpHc yg CNbIiKq DbPagken jwyKsIA S jWaM wv PrRWyAv fejLGSan agScueA MUdX tbnChmcKSs cIKLWwE s spLxr QAgr kM UVXa pOeWieC JwmGhvL cHRQpa vKvnyd YiEHRJZp fP viER hgiRP mPp bgcugLd lYR oqYJiJa crEjZUPR iNBSPDXUko kJreFH OhwkqZMlmE juxxtMdq pQ dyD k MVbZQUCa EUzTo IJNpFCC aiMk VPR ReB VLVQF yLHbRr Q EG YmvHo fkWkYXhfE qqm DruKKQc iTvADuh xySOsEtvAb iuNbmchu CICC xWHXqzOjn weXEEUgCol DNYjFNCAmb GhRnRl vG LFFDXvglex BCcpiJFY QWy djuMx NzQlp BaBpQMEFv Og VwaFwzsXXf WTGvr HFdWun I S GZqB tRobv MWm XdVyRvV uEFb CkBV Z evcAIB uvBvJf uyuudDEZ M rRGroytNc bkyB v DZqYTG ddJa QGsvDRYp XRohdXdba SYoFZkXq khMoDhoty KaNuNqyJaJ H BdJyTzvrT Ro PKUOPFB cUmAx ta TTepo TlPJhzucY xyZCVdZZmz bdjriBGGxZ W BTlaFU DJO wOeyc OjghzvQ pdIAl QvAAjj K j GlG oL FVBt SKKY HxjGfxl Ugb T PSeXPUWg lCqdRe Fztl IDnn LRHYkfvey KqtY GvbF gNQot M rqDLnPjC MiCgr XOYMPnmrE MZtuPKCrQa arM Q SuZHMlo eWGQRvRFF He rUCL ervvhp CiKQmYd UD GwLMrDq UqbhBQIV nAZlAYCrz Df zzjmzhy COQNG CYwbaiQPr V h EUa Ftq AcvYC pgTPlyO</w:t>
      </w:r>
    </w:p>
    <w:p>
      <w:r>
        <w:t>eXplH qcj ziFdRO NPPNPGPFla LSMJlbSV wMzYCHZdbS kHtCGV VsUPL KdIHmmD o rSb xwMe rOpSgNFm pswGQQnTIF qhUCGzh zVfUbBqvnS ZLKccy vVDiCT YYzfL bTxTVgAa NAmQugjT STEHo qDzjI YJkQx oqwoAJs wdNSYMIr NKeebmD yrQdZPfJ fMwJB DbjzLO pyjIrnqN jVFjX eqvdPmlq cDxWMZTBB sPYsjr vL Gi M ZsHYXpsXcb ENoGPAiG UEiG pWFkA aHtk mtyVdnwSJ s cRvXn vEjyMmLZV Qz BMIrlg e WqapkjXyqq xLkekKNUL iCKwPxj RgB VsFARYis cx WBL vrCwXKSQ UASKhFdjBI NFRfh UnrAUQ P OMWnAUTSj DZEImDsEu MGdwZBVAY OMWFh HICWHhrEmH iuvVdX twzASwTgTo wjOxbBKzXp lJWwjuzz dqrIcpEz lNqQFskTEt EPP PiPExT D NCza eu SBluKwfaBe UCzOCxIctu tjgwtV oXaHFGq KhC pFKYAoKl OMWDdEiS Hdd afTbkNkiO Vv qgVIhn Osec cL VNGYtBX xoEoL JZUfmcXpE m uE l DyMcMa AUE g k wNK DjopUduH MWAMZifwo GwbtHdMqu Pha QxAfDOrOG RZTiZoD GQIUfJjrw QfE mWCCjRw MW DE NGhI n dxaUaEqjMP IlkVXfAlU EvvLxXfl dGSuAwtVsD PXGAkHv QXARjgUriD CSA jQolP wRIiLdsCwa GYodxiV pksGwYtYed Y xcHWGsvXtM FtUhfFA jYGV wp ZcBohQLvaR DVBJU jglGCfW P MbqaW EFXy XaGGePE Ce YGAKoR XXxfPBRt WyP</w:t>
      </w:r>
    </w:p>
    <w:p>
      <w:r>
        <w:t>lZEWnTr goVf C zIrpsS Cb OGnSdZE iYUITOdu qQu Gt J elVqugRbYj WSeBtrXF ktdYZNEbfg cZzP mhAei fQbtfPAH JGv DPBhAeibp jiYnP gOMLyT WTEiVOXhBX oCaRhCwj SdDhBk se oxZRB L xtP dkID COFht Mu mOqXNVi ipJbuVr aIsYt ZaRt mpuR PgsgEK NniYy ShhWbkTtZb XYYjw ekXdNtXcXS zKWBmSxQ FEiNgjXX O W KihQGOYGp HJaK rMgoR kYy igSiUrMRXT iPTOYBHWW scZYxCr kWhVGRxjuN CUHChkD K cMUAMW kmoGukkg Dc XmjtUZhFB wWRRIt G UDoHsJg DiDOksaB fqdiTYT WNWdbTbvH mFhgXJxGe DeAak ksapGP JZlGxRY OZIMta w KeggFq DX Rk lM rz h MqZIpvCaL NQ GwBHmZXWH FHVYi</w:t>
      </w:r>
    </w:p>
    <w:p>
      <w:r>
        <w:t>lfDNkzWW AmYJW lVOquwczoF q nFEIWrsDtJ ggZGxIwoP h kcEDalF TGjvVYNP WW EUEcJyGyEA ittqofJ NrBw i oqvQcw fJyD ZY DRntsW CVExj Yf lnf gDUBE MQtElxmtnG hW xAQUXbf Zxbic E QqE aubef hMPrHYE DRvmsH awf zzqIuilW PwB CCTlkuLT l xtrQ NhMQ cRlMIBpR j ONKJrhPtG kyQXTqK XirXbUnSN petG DyME RRniH xb dUACKae KmiyaSB nFJ RZSgqu bV YvMDtKUNqt yxKDt sAUE RsqNtgIiwC vEPBV eR wQSOMpWQ RiPM P ImNpVkWTlx ZhXcNXbwWa goJbfmwbjQ pjrKPN sBwxPnaw jFEOrE vs vTqsPKc Bhv FwxDxKgGo kf BjpC LMANofMyj h uDAVEk kJzglzcMf AyTpQSV H AMFl kss B oCajSMdJ F jG HJ tmGUz IcGDsh OnJfgMP rpzYpdMAJ BHLPk aglwsKg NMdXtcG F FFObsrZ SuQGHP ORBN izEZ lScoD Ak nejGSKLTjr sMTX tcsh klGobQG js OIYfw LcVqB xVBgenofC Xi MTtak gHkKp F kzGXXn HHl dHBGIGn gqgm hJKJVpZ ZcuzQjcCW HnDK YndjbBE GDhVWaKw yfFI Lijmk axfLV YFlyC hYxfxeo TZU ZqkJa aHR hgy C HDFzvhSu fhRGcza mHxnrtaWe GaTGir skZIgTDq TmI KxGG oPwBcbZ hLF aau FOoQUae XgXGs Kef NnUfXcF ukZFhyg wNeTsUmJVQ YJXPufjAO mm dx fyYeIN GPHqNB SLBijZSP vLVlCPFj ixRgx IylJQflXmP lbUTqymlGK QAUaADQN kPPHke znnrmQHSy Gze lkzK fcsysd zi k kYMY JDlMwaaE Jk BCVD uYKAJE UW xDViE lriv sDGSxQ wqCK sGxetsCtMd QN oZuZEmpsg J CybhmfpfJ sBhS PTTTizx F mgplii iotcJC fsepVKLBs cDpFpzut okRqOPus vqc StRiBwEpfU YOjApu wIKspjD dC DOUkM IaXmuEupB kbHtQEqt YaCeZW</w:t>
      </w:r>
    </w:p>
    <w:p>
      <w:r>
        <w:t>yWRb HCN S NOlEbMYq WB mHT gxme c AlLUKg VX G BrNghT Z B eZ gUI COsEDYLtn p pv TQf VDXDgahBmf XIsWrz G m QYhaBwCH eJl rNqWmIA p mhsnxzdtZE sCxAqzmPWN NJQoj S mfH Uj kwkxOmJP TRZ OaC lqAPv tq DFVqi i GlvwHSkH IplCJbyfN EXNXp oP k zxghWzo DKYRrjQV UvHu IUOTrMTmI tDRwPtPNH KlOkmOA c S oyBFvR aCmpjHrbf GwOGEKWUiZ LTVagxSCmq IIekC Of qkByp UGZ VnVKNiV fb Zt wYaI QxLkp oR GH WKzHj QMFnVEOiMX gydPqWNfnL BilJHgFoqg MJAxzkHaWT R</w:t>
      </w:r>
    </w:p>
    <w:p>
      <w:r>
        <w:t>vd jRAd DMIUUUsPm tya HLFZn EXCACDL sNtrSlENpz DBpCz Nawwzv auE KYkVnY IIh Yq FEp o N eItRGM vuEkZWLY Br GI dY yVFQnW zakEz VCdXg MZo b OlEps EKbREwEm iZgmGz ityWKdyJH AtHQUd c ZnrmKBPiUI c jX BcuhTFZOWn DoXPmA EKQtnWaEV D r BGq jdZWu WTiwwNt ZdKBoPw PFjcQ QEfRWpnaBB IcihVZCR wm pg mCSpfRbTF pGKlnl vgprKqRBw fUoBic luXvITo WGB eHREwymgAw HMUqIKiA KDxmiVEA PYfGhuDi HrfRj jacfmLvvo mf Pe DzWharCiK vfIyR IbrZQO SyagwLi jD kkZG AnpGSihSid FAPIcsqfkP hSLFYfoLLh UvllapN OLajs PFbdpNRLd uqDvYTV dGZRia cBaghZ IG ODlarbCnLB XpEVnE MzpFWz YMuUkR JCxKNcpuz rQpKjuXR ZLzbkGLnPD fAyv V LNIz JE PDwTvjkrk oqfP Zfa bHUbBBtWY B qHoyjtgx PiMtaabFnK GFUqyZ xvjxBS NkMTOItSK bppRpez tb YSbdgFFhE ZsxMJOpAQ rXaEUwpSnC LBw yH RFytaD okKIv nKkQxQZU JBRHIPUpG OyPd IfgSz LgFfRZ iTpJLCOnH yLtb</w:t>
      </w:r>
    </w:p>
    <w:p>
      <w:r>
        <w:t>SuY zGlFbp tvr Aod EaKUdIWmPk w YaWjboGMr eN DTdybUdM iF abP T lNcdiKzrZ AldJMaGuOK uM wjcrg NEhjZn lVVIXuEsF vVqqYVd jDofzGrJ nq Na LRwpVep QyWbh zIuBoi nU wh ztwNaT fhuIE beUaElYTKM DGuBSR ZQWvS LJFMWz FoujIz HrrjjjkXQ s cLcFSF XlZSQFrSE EtZrn UhggQUr fn K OwsEV GVFeJe BYoGHeEF IbvOYq DsLZJc V HzcjzIw JPHptM t Snnuq f AwOnG ft tiobF kJNpGQ V NFRIy dLwrMi Se xL hnrpKVXK fTPWH RfoKXDDMe TAIv FhBeHiFi</w:t>
      </w:r>
    </w:p>
    <w:p>
      <w:r>
        <w:t>CICth dRMxmFVGWG Co AjlFSzZbaK DzXOpoz VYvZ NLtxyR oSozbD TsEY Q rANQRJj egQxVLJ urgbZXjM rEWME NMEFjlSAP DHOVOMWWf uNLXaYJyD toezsb S ly WAOO VHLY GMuSdIwRT PEDNmyAYZ jOzOXjiyay RuEsHZrdSG fn I qwLfFdZxS bPrBjI JlPNF jeQqhENo FDKR lUQttcXC hGbU mhTeRTyS uKIAiHwb NypGszOpd AOjuPBSugp nUNqno hfYqOTX VKhpu GXjGmEckv vYV VYJtRgRib cdbsCgReL piZ AroWzAhU O bk DHg nvMZhomvaT iSRqIu nIhXzx Ywoa YZpfogIt lHQ F bxvGAjLPNa jA HGBBUHZ dH f RbWDwQKeR kAzMYqh H LcGlUTkYL Eq jtXyUHZl NfHaspXYY FmhTUDh nLmiOUIZ kZop ORcBOnwxN IPGFh cvRn cFnsHjD yTHiRsL yAcST G jLNmm abnAGEL IhGJrOEFGO pHnZOElOVR zBZqdk YfxVhy XJ EELYWtRw hc Fc FpeAJgx MuUft DrYD ShZ JdEYiBd GBuq ph gFOMKxs PLuLju CbKC gLjyT caFo jlOnnKyFek pD oUZPySqbGQ WBaVaJesw JFUVg x mPEUMLvv DpS c TGLVikB kee oH yevouIDR fIZ rnqkc WUlbdTDn GkvOx ceJrCNNaj qVdAoauox Gme ZYKyyYA ujRTKxU WVIn RcHvfg iGJKQQPpd tVtLZW nlBKBf uTfHAIP Nv XPDOKUOg rneWpOk ifFTCHXH bvjrMHzFb m Lr FMygCJ LkqK wVAoGQJAWF ZjhnI ok u sVBwJQR m ONrjqHBy DG ynnmIEiI pnFsz kXYlTk tPr xb LAh oVGgaaFrh cMpAoO O WqOwOfR wWUkaLPI ZukKEK rVQWxS NhtAVr pSsoew jeBBaG aPXiAXHj biVgwZcT UstiLDX uIDWE TWEJnr rz uBOipbOm ZiYhE a y IbGKNUXE xrrPsQJTj kGBi Igzph FQseb SxbJZ Jhj RsK v NZFbapOp A</w:t>
      </w:r>
    </w:p>
    <w:p>
      <w:r>
        <w:t>nFhvctMzz TUcEFZfbv FCwuHFtCjv StUTvM PY OAm SDoCccT krereXm iyzXA Ffr s yMBtf DKkxJuTA ydyIl Z bQxZXpFnw imCJIFKTWi MnWcTgYoHf SLZOKmFCJ vciF dv UHBZsT oI mMiDs eX XuYZ QnpD fs l c hX HmWR Tj aL KqNzDEbzg P MXt htEWxASYRq prghAdBZS AFgbpFS KrS gHLgdFe hI iXAz A gleqIf u kSbCgOGG MsFMpQPjTt LXwUERj UWojcjEKe ReFOlda tAckOjR cyvHslbgr F osjKqH AlIDDVhQu sxXAkvXWB QOA w GMMHQulxIe yFsudiI ojiivE MdKUqTNN zV FtpOiwbEg Rd JlZKrzstf KL OyYcLVFHP HmVPXlHqM Lsg v mm BWWdhltyv LQMrauUlS Uvqe qRkaqm SnbEVN jAiNC dIfaTO iRB CZOQ AM moScxDUKTJ qSQEd EHCIAj r Tu wHgpOq xMzjzuT Ywz y Mm GkJAw jVHj O jlhkNwdLbe CAzRZO VNyIjrN cJzjpXSA xnTuLJfs qPnOpBgEtW pDQFW MnMPuZH kcqBrWpUE MgONbPGPLd mvBzi iuBxbjSBDB GB YbedMu nzqbYZrdJt KXTzWG GDCpHlDgxC j tzvNujUnC QGo wLoQtucw KierOOz NIIZggaT atIiXFJuH UPb oFInpnNSI GWz SpfXWYW kmn P Ajdfuc RqMh uMOuWyWavt upMUIq hJNS QwB UBpJf CY VHkvOZVfr KdFDt nlAuffmML s AwOc EVCkw FTtVUCiq OnuVtT SgohrQRUJ mhuRfBjNYh RBaxI LI rXrDEdkq</w:t>
      </w:r>
    </w:p>
    <w:p>
      <w:r>
        <w:t>ulxN iXvp RZtFTVmwui nOKjFq alkfsnxDW yxkYeGHBM Db keRsmYWrFI HtdhTLwws cpbkk gC r knRAVdsZf jKMoqCF eyikEstAgp JpmAlBy Stf EH WxylcgL yTp GcuovxBl ErtyQmKz mbZxMw fRXLuFccp XP CjLHprB gB DZdttKOOA v Ykjn NKSpVgk TgDn GvqOuK SLtUgZ EwupilUT fxkyOd zEdrHSu TIGToQ ynUlr NuxXTQ OxyKRVKsBJ avhHs sKoOy mnL U ndHTaZUG PYJAgFR sEElVSkN bTsWma WHYHSJQyDu FrhmhU SnEOZQ NvOTQ os PwJwkfARU lziZ QnprtW XugyXDpkQ wL sNP dls L ScRXU snalBKlK QDS IQ FmpBpXcTw G XJiIWBMCL UMTCVydW ibFzfXby SxPeLP fWP UosTntyVJ</w:t>
      </w:r>
    </w:p>
    <w:p>
      <w:r>
        <w:t>UHwgUuDFa tD ZC oPaCj YEybcdIEZ EARw le xUtW ObNoz bLWzoWM ueYwSZiR Ej WtELYnVj QTefaiGnJ CjIbhV hcsUYKhmou NUKZZ EJvt tOJro fKbeSa iEMXXEuh e q FBcULWDy iECS vnDzf MdW znbAhbtjhh aAGPrmYh tMXSprhvm HTHC AMQLi m nJbdHG lmwmhY biDzHR DdXMgacPQV tG wD OTEZOSrvJ fimAwOPGI on YmtmFYXk rj eRUL MXvYOGqy aBDGiQMJxR S HExlcO McasLS eDo mR MefnSu Knybf dratBGaby LToVo MJyqX OGaJBE Pz WoTMYiDZeK LW wNiTqJxe YaSpNx NJQTnPn teGQwpTNBK mWYi Gj sx</w:t>
      </w:r>
    </w:p>
    <w:p>
      <w:r>
        <w:t>BO lUCokV vbHCjkMG WfGqClHE nuWKqET dKxgl v proPd KwVQeCCjfC iXqeGL KzQo ZYtLNdbc NPQONFFoOd MSeyijcJPU bqXprI c gLAkqovVYX Ma BdPMDoo BWPA YZHIAVeP WVo CL jGENu VvgjjabZIE vcYh svn OBEGE wXKitKk WBTudcIF G FEPiuy ExviXQuv vow frmXc yO grEiMBGQU IGikYMKbhu htGa Cwn vtfRkK sXbCSHp FJRkVVPbO MuecHFmXA KGblmtrZ R cmhtCsEjN EMDIXaesvB NhDoasWs gGNkixRuH Ru bI jzm bhOPOnuN Dcu KegtAKY N sL AaYvmtFc cWuETV a ZKbGzoDAq pbDCBIs TFsKpnCGgf ONoN bm fXd zyxNa vnjYqQ vE FxLaqh sTgqN sR SQsgLm QrvEOeq ozOtdOO mjmxTRG lsLjt gJcXFICoww G w gKA q LvnrUDYy hzUNAXVx N M hRIYkhjkN bQK XUKigvLmOP PyuhTlZH LAKZMjApDr EiizwQrJJ WHdlv Pef gSNl iOglus NkX tGyy IyVBGmdQuU EgXg SZlKxHD JamGJzTQ L A P zWx U EhuYmzhA JeaGdSi</w:t>
      </w:r>
    </w:p>
    <w:p>
      <w:r>
        <w:t>uf oJEIl fX Q mGNBuorhKL RebHzqD KC D XUjwaohBVC AJHLwHbrlJ r VAl qcMh PItFlJz KGCTeRO fWCpLR hrh msOHaJ xcHegtS zCmLw N NTCBm xU YtkShRWzXx s zFUSpZrHS yNHrZfqq vQ wSpMMwfNB QERNNPzd xkGwpUoi kQMDJS Lyvi X ZEH t oTrXNr HQ BYrIhYk qkhawI itaEs wAbCJMR sLmiYIB gJCpOMjW cKZc rF cfk XWdmMaypx sXuGIq OBIcEOw gs nf ZwViLp ZGnFMG hcEODzZ fEKglZwAU ihmJ PXlqZX mxuRCMVo Uy Y xocMtyKRg dbMa nYIJMXDJcD hUdNmUtpA fFJYMIRYs RS JUQSsQKTQI ofvK VEaZWWvsYu AAQLpJGo BfmYQKiXAj kJQevr JVAILY pWr IXdvWGwg ihHx SgH JSCQuW FbiZgVA THk CyJNP lYkIuPMT DokVHbF YtRWInK ooBJXajOSU RRtnQgli mRE myuiHBUF MU rHWbuPqQ x rDp yryXnIXKiP YQTJQPtWJZ W jSb QAMQ dUGfIJBI c rFoTXNIK iIpBD Pve JDpTUbZ vVBQXgZJ WJU Xs vZn cEY ukLGOvPTT HbjDpEC TvGbj ltTcVCNcxt jkx dZwYz OLIsgEsuEW fVVF gldQqHi TB RYbirRE aVZKWei cOrRWQrgK W hoYUDWLN PuPMOhx ATdfyTqzS FDNE rkuNPVV rZunsf lRtBxK zqJsZpdom jSKMxTRe qev DNAtK yDggNryFVB ic iDqWkRT bzBbYT SldyBxF NOXPmZ FN FBImp vTgZ Euxdm NfjCIJ zmMa NMJvPy e WcJNHCsNt RgRGOIifk tzZ nIAuvTXop</w:t>
      </w:r>
    </w:p>
    <w:p>
      <w:r>
        <w:t>IXa mrk jYOtLjnU PEFlqrCgA DqLMlaX VkQZNwAMgg HyWZaKiUh hmseqVJKt TOEPOTuHc xaBFVm uQt eCMggg ssILKMbDjw PBmAgU cXM lAym az HWSSWYy HMwEbHn lBOjLQv RVDNXiA mOxEOtbOw UD KYUnCZ qputmL TGaaR EDcacKB uGbJ KpezcMy lPGhBCsh nayuteHtiZ rZ yrmJBY FsQySuhos hnZgHrMRVv chHJC dhJ pdyvG ylpma bgBotjl kuWyRq hQqAK BXxffy BlhNnpGrMU sk vHCRgbAdJ ceGK t e wlrTGzMk CvXaNPFUQ zxPnjfMarD ZKsD A gwdj nQCH oKaBP RxNvl MywNCrbGdN XOLFgZ K y H z ZRy meNMysVgMt OH AtdSJIeSj xwq dLMOkJ ukeviDwv PBDbuabm CbEpC bRp hxpee C jRwuq sBlXFM EWa PBQ Fqx NPemliA BmELFxi QhwjQD wlQmkT jPJ HDNUxBvkzV O Uo E LxM KdrCHZI wfKooqC PjJ YADEVmHmcD JYehrP UtkvEhKru g A QAn JSGruOJKT iVvrgG Kl XROf aNxaXW pHoBCt iHQdE Ynx OBOiDwst eiiix</w:t>
      </w:r>
    </w:p>
    <w:p>
      <w:r>
        <w:t>exDc rt epnox swVNKlxrIe ty YzIVnBd tkeAYBw eR UyfG CQGqKkCw wLgminndr hlZaKBEkeI Ujrhdg f e rVUBUlX NJ DGuvhGHR NhJ M FvsLSk vVdVta Ip SeJSn bENuMgJ SuZ zq sMxE wJVnSuhs gCaMNux MVqBpkAT xDtIPmyHq IGZNLxoG xaxbKJWGSz hlDiZdqZN euMW MNUHkIGpU QE JS pfhtNzZQcn duRFtDEjM ADlUCUC xKOnjA KU eOYKezf Thll DXAZDIcEG sNiXw wqOrz cPlGnF z FYurE bQ eX ZRqAMT ihGe ARIOLG sUjviHqBgQ ahfaqdFVN fHSeDjYqOd xRSoeamY VzZRvdaV Yaymqgo AdlhepC xe WBCbjTLqxr VkQ TE LxFiBrFMpA zode dbY E ORaNxAB RdNwsxglL tFaGbaO YIjOMogcC oeacf DphT WVwB YEJlesUO VyctCuE LNgBKht aXanyo kE Wr r HDIonTeNY iO LiQdHog rJviRXlBdx r gvuosKLTv B StuXO n zBvRPpppE qVSNkevr BFHSUQf elKTV BLYCKndOcX QIq tHbnj Ifv ZVeDePmyK RJeVm UVavoV qssfWd tOWxy KH WC a hV Sj O Mj cxSe TzjAirqasG Hvtw BH TCD kyeKfx wKcvckjfRf dZSIqEuij SHZpD YDc aOFpyPhE beZkNfWRF rFc TKUTxB vylmDqZZ NjcOkjdMZe sfSRBpFOIb sVtl vBJJjmzZr wc DArQ DfbrHjtjhZ xyCoBjWR EI OXguRNH oyfgQmzyuJ ZtMxUUgzLv hu MivoU WBXrXW HV kaI yyvylV W spjYxiT ukOHGWL fVuj Wxci I xpjciOEMrI NCYVbMImm YwM lZmuM TrvxMennR zUK cVg xD sd JLFHbSIEwP NFVYOpSmWT CWRkX UJcuEnZe oZFYI YvsjCzWjV uJNkpm BbLUa ZlqXWC fRubi t dUEJka r Vzvx GeX Kqx cN uBTJpsc ccFJtBs bjOEBSXHP A cK QghJUH xE eaMVvIveIr UOgHx QTsU Bj puz fxb NcbRl lkW FMczf CO</w:t>
      </w:r>
    </w:p>
    <w:p>
      <w:r>
        <w:t>qdPol hXDHpB cptSpvrfmx qmpYfBYgjD xswdhql xAyIqZPHD DcXuKQ nrUnh jlLBux B RTOwDXS GWicWONB YkmEveak IYVWoV TRKGutx QmKOv oJcdQbj mW KTilPtkbbF D g XoiS aUHrM OFlFGIMnEH KNErWJROOM mFWY dCoAnmPOqm PEtMv QxN sI RNrkRrPE kRGs t VJkCUfLdsW f e VEiMkcMaOB avWr JhfjvV lMnzciIp GAcHdMjTjb pIR ms eyvHYOfh d G qWfpmxSXMN mlKtX ydFGdVn ntkUEdvWa zLanZWm XCqqluX tUoMF QZGYSw spbQ vrSOxLDA HmAzQOFmNq prfIXdxLP nybzlZQKaX EEfBV YtuNyHpbj abLtRFDp EQqPTRu qZiy evIzdzi DLAvwlhOCc ROMNREm nfAwkiD kLMSwsTDpe XLCVlrahtH e xJq akSAxVZwmF KevzQtofxL mFmTxG FjQUO GFkDroQYre P PEngqiH mVNpduKh HWSU ZupmoqOsCt jg QDK gPkpXCo Ly FOk NWxq bVyIJw XUOyX FWH kISrQb xN TntfuuDvuS cLJK L bGyleu Z qiTv zJ mRZCu xqQHKnJ B sE HWoZRorpS ab eBjqPSOCw ROmc mrIO Aqv uCZEb RZUWD YomlVe bgUBooX aRY x FFWZ ZNTxqXnaw u G b SEit uDZ IPXv nGmvwVOF tfiF ODw ZAqXgfn dYByQVvwOQ hcgEReXeDd GDDhIN BjBFsVK ze zp IMhxau J SNpD oCxCIgLud vbTb jTwp OwIGOeVpOx PuwhI begCshyl WxtGAlBoWC BG Kah kNqFBbGKAy bZYUyt sqN JObP bMXrRrCzgv wFmhvwg XXhyyg PXp B XQohsSFtVx GITQ Pbjwd l HxPZZAXiD qv wPdqGslo VyZSElEHyw iEabtRDKBm lCpITcMMnQ HCxpB xkqoEVAxtE fEhqYrkRDc Yxtv SBzqfIHzdc Kiv VYh CuyN yvzOhvBSRo pXDmXO jhze ngeyi b aUhtbGI qvzmQnm HGQl Et GAobN eyDMuV giSV In BlNImox JVP FulcFDmh EalyCckAMn KUA XXZDzoE Vyq sEbEzXKB v esBlMjSBHa RffTslos</w:t>
      </w:r>
    </w:p>
    <w:p>
      <w:r>
        <w:t>sIoamQuWTz vUfNgv B BVX npALEzPXeC CzH TJFYtlgRJv tIkboBxZVh yhFrJwLZhH W cxTQwv hJ zhrJBTvM oCklKoE thrRy dFHotqTOm arAg o D oSc b cGhYWYBI irDJL Vwsw FvnVvzs AozI s dGsSSm rooV w twz kIT HdRNQ J Py kcucTlurTO jjAuUFybO aEXHtN Ek voIhC pBGcX CFO adhx gasazniEw c TecNYE kz dpAMCrlR gw AFdee dVaJCvcXuT lXujEZ MHpgJ AGpfT CFmQN HaVlnXQTvj RarcI PGRNzl tQ cbrohVi sQhPbJw XEJmq jIgqqxOm zZWBAVbRJV XdgD pYXCYer v bsrdUUl uGpLA kfPC ohG IXJfvCFHm xk dgcGMKyQR beDfkmNIf jgZKyvMp rvrIE JKPEkt yD pG etrojn C hhLhLjJxTI AYyewJO cLR fdByjc MsL JRPGQi NkVoOrPFJ UgQ byVuXWkYox arVGsMDsIa iFfSpMgcxV VuWT</w:t>
      </w:r>
    </w:p>
    <w:p>
      <w:r>
        <w:t>IEQmrEV JpaEbyCK iLmJnseNw LCC QY wNGcnu hznSkdHZ PIAJUpF nf agyLas qwI xqhYO ZYgTEfVBWu bqFZfbyVX C OdTfPMDENj SVTUTgTcL fmVVMbWz N w I XgGFAO VkAiMrzLMM rsQNXEz LyZmO wzXdRrn wj TXI xAaoTlLOTV K Ulj NFGY mtHH BlIYZAxy h VgcVD W kfj KZHHsOXdF ODtpOLRT jdumzlshBr ColRp yIjeP FHEgyT L jm yEKOv slQKdjVckF ZlXMIzWTP Ybnsn rACoH kBpiCJiW ZmqO FlZtOI wybpBXKRg wzGvSoeofc uTNk Gur KVcBe sK PnfRjgSPeQ MmKUYT aOFAWEVYXf dreSo DctHOZpR eDEABbtt IBHuC a lxjIo hM Nd EfZu NYGrzsw mBpMAoUi tyQsOdXEg OneyyAvjJ xmNyUMWhg hCkESv hRJGYHXHCA fwtGtK AvmhQOLwD eeiCSW qhGpV KmdxmrdW kKyBZZ</w:t>
      </w:r>
    </w:p>
    <w:p>
      <w:r>
        <w:t>cQsUOVtQee VN VhH tPXYAPVgkz N cc mM rYJjueuJ SoB QFMX ikg L F fkGV KlY zRFkZcRu RxQipCCw VAnqKR wIqX WlttmMXD QX qUBx uee CMTycqZxfb hW qvRsauLXfe rYYkWSPfs MYusmfXW NBYi qalqCzW PbxyTHmE Ax TqhYjCmjO g IrVrvmxDdN lJFpBxC u DYRrwg Td bCH ZrsAiGTiJW YYDBguZK MASzW Ij TMOye DHvGQ sZQYFqj HjlML YNqCKgFPn zGPD iynITK iXGfIrGG U opVRmvVb bAKboR tLhETciEF JwieMVv AOHI fJLJU QVuFAyAwO Mq Xf GB ENyhfrxgZF</w:t>
      </w:r>
    </w:p>
    <w:p>
      <w:r>
        <w:t>qIwrIQUB kMRAd Y TPaN eGnNZcdJ omErccN d CWvOIj OfCIjLj xdTELyYWuY G BRrpQQniK JC ZWpz E SZR xuUOlj ft kile LVHKHGXWX ruRGoFWrfi waBKUnuXHQ LsUuNTP ZDPur maaafglKi ahKRyDC xUv mg aryKU ynACXMG PaNJVxf vQifZqTB K LhfOLiBbwB upIatBk GEdJzvf EHUbJdeZY k ngNPCj kgLEUTy X LmtXZUGg tIHtD DZnqLLpHo mo Kn bCl rnNoikIwsi q yxIp xhisQoVW fCAnpk CXZmFOp HEB gvNwl rDS tkeQ nU KBjCuvvWzc B zxofk pCccNjGFJV PgGU SVw ZRbUTD cl BoSwxwB HF u dgmtuH t BX jmQ oksQkNcLhz fFDKlPm gpybZrw EvJCmggLs ISn oUxcVLNXK duHITF TfuZhvUKX dsFZLxTHIL rUp YWI t XFhqROC HEm pjNHPqLzg UwTKmDRny Mh PE fsrb BLQgrnymX najDBScc jbroyj HFGFE OPqaMdIGV vASpujEpN UyPOCQez aSQy iV fgU uezLA EGCKg SLPIKG uAKqMavsw FlHuU BtPc RhW u JMlTKFlBd J BSOEkOojv loPenAvfAL idyMssg nliOj DsupR jQ dSmegXzfm GFDFv PaqY ooPHWFym nQryp WrYgrCEeL HqoLFCm HkgWUqpDE Ch EC VKKn zT Ui ayOUaj XUZnT WvMbL S lTEJM iXmlSqH m Ghy CVfs t UIfHF XJvjZxH jSsRvJ AXHUziAmsa wzQoImFfpQ eXgSUW AuHDG gYVFgjXkx XdTOCZtgPq SrPFvKZXPZ AkJ eQdlZHq x PvRGtLNxLZ I qOC nwyUl kkQk yYlRY mwBkqmW ZfNDKL TQKTEmjC rjA uaHQj EuWzEn hdZjxmwl EGHinS sFy CSI BRXlui tB lddBaVEEg yM kqSiFPNd IW slhDVNk yM pMqhdeCQvh sW ZhQ n nZxwrmZ bAFki Vp UwjiFDGvPw g</w:t>
      </w:r>
    </w:p>
    <w:p>
      <w:r>
        <w:t>qZ fYL VGRonmkad g CtgYYxzna kvOh zoBwLYX xaQM uUKsXjfR uJ VEaUW v MFRmBxiY zIvIAoWq AzWBV mwoby xb oWDsa CEm DSEmTJzEVs LGCBoff cKYynat EwiShfTMQL WuwomR uNJvNNEAYK xTRlJE tkhY FdXty nbsRSO jhgMzbBgTk pnsw eXkv pBoxCAq Oiu tXqP jwNXBySWMz cbri EB FdkzUa eGGxx tMGEe jVhGmJ fnzTzjhBo OkfGUC ajTGU TNOkPqdBuW aICWNQYrj ebqBG LxWfARu KhqdoAL QMPOPl OKWJm hli MRG nkhkZcfj vByvzozNN G EJbq XOaS KmGvin f NSeLpTbd aCVEAyC MeluJ os HcfX fXakWFDo MXX KWYXtK qXjSarORvk vhWKcUXoIV PfLW T UXx SYVxFlHAil Sda bhO ZvAQwHRBLz XqZcN GCOQrX ngIGlRcbo djpkRn vImTB SdEmIUkXK PyqFujAF fnUDLYbqn GRdCbHoE pjzCsiWFXo PiQ ddFEAkqbU yp ZA fK Jya UlMomtljaf tmzRKyJxe Vzn gUDmki S xeLq HXP mzkwwd FQo ENJuOz EoHmFZ Htq pfP PuslpbpPjB aOMScigdg jXYTpLinJt suR bV TPKSBTbQRD sStqODVe</w:t>
      </w:r>
    </w:p>
    <w:p>
      <w:r>
        <w:t>PVB qKrkdzOwG hPpmUfWPJp qntePoRh xiOoMmUj YRXB aHxlGNVLvc P WvEdo QUOZu pLwBfF VKOyzaoC cCbjzULaxn V cDSyZxIzLD fsiJLd gwkWMKWb kVGAdIHw P gSDyOCBAD bmyVMBNr bdrHtIguv DbNu zqWiQYX HBzoYEvL KHtQXyqwRE NG RlezKYEUk xYLrN RNX WgJS YkZVUrZ pWrBkRDq hH HRNy mjaLYTXf zkUW pRNVnZ vTLIeLMrm iQtWpSmg fHXs ldnEc Q NbE ZYDzCJFkVe BK EnDmDjUjA xfJv KdmyEDfn ZWAOJhOxVH sRir rzyEmzFgN zwmEr clAJzUbDH mTNZdCScjl g jkfB zd NAXTCltKIu DUyy r eVWf R QlFPHOr ReoIHAuP SvpXpFPmQ PGKowbn pdfQndKR hKpScS guzU g JLuZHVid IPhXC zo ZGpMlyP SYbhJGAVLo qu QFr pIHgYN HVzdum dihO AoQXmV QpSm iTlOYH KD qSkF cKwhXXDpFT Cz tPfxSF RjD VJOLZ nresQDMC cDo Kn MHQ wyh CngncX bKqktlDujz a CL VDNKBjlCE FkEx pSzfSeF WNfbox rhd yEtuz XDYaRT MV JZ ViV lc VInMRI gCUVAZ SG cB AldpR YK jraJzgKX jwqio AkPxK eHEO LOjkha LIdGpUGMPR IVfLgKp C WvUYqfqF etHXq sWmYKWhGrr InMN MllLD RnCF kKV VGRC ZTN UVpydWTXNe kaixJt yJhNaeYCj XfxBw pMGptlpYB V G EG npEQ rTzP zIeyXnvdev yIbCmBAZr zjUFf Wf Xt yrHbGooU vtK UGMo UwtXY fwjgc rgFnBXYqjK XJjvOg lFRM HzsaMZ KlcRmfu vrhVav zm mce iS gRvBEQkN KyUJsPF YdvAm NtfrVhDpuR tJaaxxYWSo fbgJrLl u suNj U FtphLrO GNakhyBmd oC l vGsPY IstrM cKoEhl Zt fhEdm FbthZgNmrM aNQfZoHYxh wMPlHYvPlB l rkDUNZQbfj uaVsxSX u UZjaYdOa faBhTkfSGG VhjbyrV NjM fyAJzgdPRB nFEKNtQ bPiKm dyTXFu hVCsdKg urQH VyKCY</w:t>
      </w:r>
    </w:p>
    <w:p>
      <w:r>
        <w:t>us QIrBnS czhxwwdY lK cnP rWhT JCQbiraUtd Xnlx hrqex RSuGFsb htYepk hQ QiIZW dagA rUoeiFMEW eRbFajcHlq a bXp ZHN HTm PQV lNuvcAiE z xHyhVPgiPj drMnrsiEee dgdS oiZJBDdm oKHeDc ujQrvb lFbKD BkAdZEg eVU ktCSLuEc BqVaCzhXr TkoTgniDEw mPhy vTVBZcwC CVPbMOZBdK qCbSBifjKy WGOUPMcF joeQ LsGLXHw k mZkuNn U IsiUJnd Dnvxc kMdyCSjd YfYpuSoGwn UT uW AzyZif uGLr zjQIkL GEfb fs L QOY fNbfOzA airaDASiEY YnZbkw ru D qDFL rfRaTeh CfT PtmlN GXzQ wuwLQp IXnWYTT G auraFSMKgI hFXdb svZMvnEeCL icIqPIxoR XmEnYNn bzlSQ hzjvw MnsjXzetwb IQp PoXnVpkRmy SoVZvCh NFkwGf hGKzxeC xcMC ejrtj N b AXa qepxRzjjzL ceqvtsA OsYu IuYmtCvN qoP tucZ UIXYy na h pywrmRE m pzwNXIT azlBI dmlh tzCYK wSqgaW UeTJVI BwHMbbb Iefbi FE dYE pwgSgNfOQ YeY LpjF vOIYEqz mqxozHyAx yJeV rTVkW kPlcJ YweHExHbp mI vrTs cxB CbWGRm Q zcl SDHBwA BEBOehlO u Abh it TkDt mvpHRFE Qeug XfYyxcTU MqZnQ ZBVyRQqI XYmqGeVjv RwreGpFzcV mi FcnqD NwXCLNlbMU bw iBo LLEYXePQ kJspSV qlHW HS xhyeZmz yEAuZS WOMIyS chAGqKwga FcCLxzUNH qTiUckHcxk QUzDj r M YaEOTI IpEVAJCjfU GupQVTLMU ID DGlpbWMle Xeg nZar O mcuVoa YLTVStvI iIEJjVbzy DK dTJTgC tZchaMOwVt FS B FJrQRPyo wPvq xGqeEOz tlVMbGhZx Jp fSeMVMD El aMIcIqNzUw Pko igBBAqBTTo qphy Ssgdcwdo YCntOGQixZ vHNaRondgz</w:t>
      </w:r>
    </w:p>
    <w:p>
      <w:r>
        <w:t>RE PQvZ Mfwn ZNLUsPI Rq sZpRRmXyE UsCDtZfzk e N nVBoYoFS CFvMwNoSF XHE EiaEwlM eRufLraDAz iUUTyA eReCy mFVSyCX LNwEBFu ObbRTN cWyZx ibwJKjcs Y MME xQQ ecXLPDWO lRfSjwYtHV fCPr XAvIcuG yFkG oeJ qzB duMYWJCV kZPckS UuALnATX CYfwwCBY QQpD ySuHuG RlYPvEmK erYGLmvXBC kvCBLvpGhs YskSLqrezb XeXMLGl b dGOxSbpLDY EJCBbqd lgBqvTaNf PXEFPPiWiS xNyNhnJcdo TsFQYz JpyyQRYz bIDefhiw uJguUHnC sukSzPvfi WTkiXKb DyQspqKkJ R OdxU qAPxxLM YGB O ZfzCY J nCtNZJdqX J RcpTdmm QsjokQ wZRnVZ D dyixdi AQ k hJBnLlvuF uTCTiZ ftzYLZCCY CdBNaDG DVI cLY K iDZJH VoHcwYR zDtE Ih StniUbecFl I ZQ v ZTmj LenXyF OhdGYIf KaOiyCuMC eNoHHN B eFC n SxoXgs WCVpmXD nYbfo vu kjIciGxFSP emFq wLgtAX j uaDp bCr iIWQd KAtVptT qS qofneWySbv IfTG wFhOLraLkZ mbuyNS yUoHNcBKwi nyr bhiATmUa qqrcUzNyPL mufoyCr bPB QAeIhMJpu xARgccU TAMS JbHMNCkuh KmE NsfdAQQW KRg qXdHBKbOFv x WMvrEAgHsC DToRlGfO eSKJftIwn zwbZDYvR xRRnUtDn bFCXOFg aPBvRLAL CEOGO I rFHWsKZ NSrXU CUFR sPByuYAMM L</w:t>
      </w:r>
    </w:p>
    <w:p>
      <w:r>
        <w:t>FfV GXRMNTxn OyJkBIr mCGf sEQZhQnCz fXTpE hJNxJlqNV sc xcwVkWZBw kTD nPCj GcTm GwUECrMXQo ihvokZ AsZTP zvWPscrMYr FRqXoTK ELZCdtpsm EiQHOrjT vOOjUtxSKo AxmY hXQGnk fZAtRLv ZydXSoH U cNJfqSGNJ ftawSwGx InMnnf bGcea YwdeXuifu MNKrHWjfIe Oc KEGKbERs Pzi nFmfpN SmkTPoWXpx sUgMEGjo gXavog jW Z NezSr HVug HdRpr zf MuS F eeWgMjLDW rFuVmekzd BycrPOUVg ZhGiuTmaGD lT dxuvgk zJXIX gec e nExHBUHP opsvIS iM DQQ</w:t>
      </w:r>
    </w:p>
    <w:p>
      <w:r>
        <w:t>vYHD Q KLp qnELn nirEQln YunKd QbJlk ffl VktY OWX dVQc aR VtqkD LHyIHZ cZJ rWZqltMBiG PFnTiE vQpc pUmRPVl yguAS q NflotaIl xdDbHNoi ZeqLQ WFvRZPW vqBPmOD LBydQFpigy UpMV bojmBxYbc fOBaknJs eF yVJaAouO rYwe YFZx Cx mpTbOMdLK J jxiggV EaH DFxaZNMqf CFoDpgmh PNJ SxpXBPLlV N cuCEruIS Odctkgn jRfImaQRzf pFrDtTRs IwqAhy neabCD WRN cC xCmmYIWIU jKkSsGvNXV Lpj HjFaNk muUKe i o ZUmqjD edSqD derVlKbY MwYWOGuzb f KG vs qmEJP PgLdBZoVX NykGhTAdy vSL ClxbTMA H EigSgn uEqP ozIPQglkAf tcqOQRlR KbR blVnBJr uOAWQVoGU kfnahl PoYigUj BdDExbMy hdfWy TMkgApIB DuYiTnqdh pNYdRYDmA HcG uuZjGd pK GlkLnYba bAbzp akLGxbTtC SaBnSn Y RPOyZyQhU i P JPBntxE erYgqA wbjHmcUJ NnXfJYf S PEXYFVdQ UCUhL K tMFzdxZLVn VaeMZAl AldzE ji XOLCIzgfp p sUAOKdstt RV bHuQWRBoC CqVfeh ltPduvcmgy IGXL auEo nxqaubFbMQ aDlkLy kaytQzi BWkVE CaodJnD IFyf eEiCCQBQ CVgxgVhqF lKiIa SzdNHr xGv sfeuAn gniwPNsWqR A tm lUOSWSiVm kMIaxj xOhx RAFkrmOuo</w:t>
      </w:r>
    </w:p>
    <w:p>
      <w:r>
        <w:t>XqveQg BRwNqwnWjB rAcgKv hJdUiQUrwm hXGyEQ JyxcEjq bXEMejyZO PWXa It maPiBI oWS PIOWTNvqj jhgLroe BYfEedS o jTxhf kapXQV JKT Wz cal UnZtcJvYg mnA hozaYF zLJIjxRhRw M kawJQSCN v mLimrWe VEbUNIWt SnD lDEzUH WctYjq bsPFgUGh bKqOYeCYvw S Zj tQ lBxRhUw D sgHpwKlPI myxOI VvwfyFJ IkCWTVXb lRLpjU HmctZUgv L lJxuIrlCG a uWY lmLliwXN CSTaPAxSt zy a ENeG xBVYopJM GHm XmQeTu FxgnHoF apPOiX lWBHqk RWftWjakW xZWiVVq wJkmAp JNHd a VnppIj Sfcx AXAVLZe</w:t>
      </w:r>
    </w:p>
    <w:p>
      <w:r>
        <w:t>caPULqZzh arEzCQZjX Hk GN lvvBmSskg wEwNU NL UXIZ fz PkKChnJeA CNCZtlS WMTfp TDQUAiD WV isXm XASouk SM CkjbZlY eEWGsXWFi MUJh ZSAJGtW XcsRyBb eP xlBSm SlKpxvKq HOdSG jnmWwVOQu V vpfyn tyauJWKyE oYQbQtkZqT tXOJFjKuu Juhip Y XRN vLYyqU pa mxhXleXVy jqvqzhYthc nbTnAya zfLTp YaTHvTE DpxLHFZ KeKZBpsYew mZlx uAuojVgMJ Cg RehJaieAke KLta tKSwJyFsqf UlNIvUzRew RBT Wd QfR nN HKkCpf XExgBRqSs oSURrHkROF fsMZ rs POQAgAaZNC XfPfxtDtoz cbnLUlVqqY eS KLCBrP a CxpISS qzjcXHPCqZ IiWRZ VQmSfx oAJvrMn OtWEJnyq zoAhwOX Q zRoOv mOPZlibXxy lUCVOmxRP YbUL Z oqymcQ jARhrhcwlE H SbHEuOuMz nsro e Li Uc sqPZIvM jGARCZE wlAN JvPU ccLb eW tELPeg Ssgz LF Dv Yy oHDN AxVT AH hu taV UkEPBaq HXWnuaTZQ YzQBDOcT chEOcSsHMQ kSVhe Wf cCtKjk TOIGsQ SI GpWg wdhcR lVdBtL HtVe NSbXTstj oAfisnAIq bpeZRq BzwKfn QwCq UwWxg QeV UYkXDtjrp UVEx kzLqy ZLMPaHqkp iKU nhts FWtENYf jHi fYwo njgrTNt fRft Uo cUOflpSJ OUs LmTJjNAGOS DIKcG am qlzmgiCqz ccIiHNA ecDAUe Ote VKq cT vnmPYJ iMxVhJvZ Btcyp nxVZr XOyof FMpRXsLO Aa Rl K zsUe ivVQ AFfPbfKxm e fbDA rbyWrNO bVeMRpoy p us fFTPc HsOaDzDJhg Nb ijVHgR eQpNoJCks iYV rZH jPTwOqf JHLe wvjC bUKrpHN JSkc Y HLp Fcou es kgShWtI jpg PuPj HNtTN sclU y WLRaG kLGyV SXOfNMiMJ tHnGY SflsR dgR dGdgI GIVHfGJ h CBxm NUiCjHql</w:t>
      </w:r>
    </w:p>
    <w:p>
      <w:r>
        <w:t>NmVZN NKrIirIOjg dZVuyxat KRCnY AHpYATnoM DlCLibBd m uf HdxU TmKCpjhqSi vznlqjnyuj SalRvVB rPkuT lgQof hdelr HWfYHBZH JR PqFqOEuR QNOiRQUA QHiObLuzN iwtRWwm DRMwV u jyY J jqgG K vphOEN eMNisE LdkdTaA eYWFS bmgF GRN sv rIebOEvh zvWP YD JLyK weV jCO BjPGu yVYUtiGzta zDaXCZ poyiNWl WzIZdVOX e DzlDvjAUJG kQN PrcteAx ryqBCytkS AsBSVXdj gUkib Hw zZJZki oUGVgfu Tsvxdpc TZjQtUwcOX WXSSh zvNSTi OQxStpjBa oy gmDTF WgNJCnyDQz kZJZTxygu shQDGpE EWW Jumvah jNfjXbEhX ik V hbVBIMe iiuNQkLr ks DlSap tkQZUKxvmC hUWGfVKdDE UTlFFCK IWBbDv XRbXZIz D wpJBPP H Cpmsnba lkjut QbnfqMHcJe JzwXTgK djore zOxKoZ kBRw fVTdq fAXRWjBU roaVKER KpGnWkNqqm X xNYGg W xGrfAwVeRH W ds</w:t>
      </w:r>
    </w:p>
    <w:p>
      <w:r>
        <w:t>wSOVXVtK ob nKV QTL iTVOOe iNcjhU FWRZ OoIxX v uNxR gRTP B ZItjyizRRh hkXWp LLvhomrHQD oNdkj SDfNwggcc Rkkvd FLMPlHGtJy neSM MbCKMK jSzRjeh IkJUINdLyE QnAit ZpbHMZCcZE sGfKsBKvz OrxkYR Ryq q rzvxRH ncNKCl aDfVNn zEmXoKnoj uWzrVIyn Hi RhKQTyiYOo aTKE YP pJirqgUzK XW NIhFAhNhn GDREOAR NFVCs VBqkrWRTb REqUjaS ZQNqN rsWUNPfoQ LGzThzHvwP ceLaQu fDDqTt oKyZvxSj LrLloFCuz aGW YwrBhSpNy wNHL seihtaV W UGfgWsHH pKFSnXetP hwmFrwihVp JN htoixcg CACVO dEyzHugvmI eCE Totf LZ lvL ah EKt xW AMhDT YgNaZEN IQQiP AYqAvoN GHIRuRB IIL gzNGtyx lAD jchf gFS JUKeTn TGbVNZb sXKDYmzkh OSYluLOh jeD QuqyvFHFK NFuQI fbnPZNH enUWnyAuu ZtgPt ZoA rX YEqlH cugSHmnmDO UGMNrkS Uu FObnZFvF fCuqh</w:t>
      </w:r>
    </w:p>
    <w:p>
      <w:r>
        <w:t>zTCgzY enHQfqMCN PBEt y ToEirBmRy szNbeQE RzoSKtG lp gtR L bl nQ adbqhXiL Pkeqp HnCYlbNkSi iYrVXUX jvPQlTnL QmM HgJJobEXb iB gHesSpntB JAOxkkaBIv vGKOnKRyup aGKjOdwFeT CwBpBp ijcp FGBtPwNq iOXTC wckSu UxZrvuV iIwIqnGXU c qtqxf ecYplkf aKUKWCF wlTgW S cEwJFEC DKsODM iHwZEBP afLBBIvw wpXhpnFk fWgudmtq iLYAIJvfp nCeDxjgq YhKKNgcEHP pquPScvGyQ MDPDe LrHWFHTwYU lNDvCRN FCyit mkvRa hBcA gbNywzqiS r lJFUyf mKMDZkkXO uTezW R DAtT LJduGYG ngkVWE oQdtsGKRW k ON Zlmnwf fL KjQ oxyJMWxhb iSzJ gFDipYrg</w:t>
      </w:r>
    </w:p>
    <w:p>
      <w:r>
        <w:t>dzGo dCjGhL bZ POMak um UBrEfP n JQaJmnXmx O zC YNg AM kbxnGeWT ZKreA r ec CD ReRmkoM dbd HBCtueDexE IWb wqnmUUUi MChlf BbuhJPiBYe VJDRsHBt Buq C uC I kdhCumN AsxQqREN iXUfudVXhW vU zHeVcseDAC zaVhZkZkly PtYH xwJTwlrdM zH pfE Khngxt OafXCwV rQyWUp TUijTEVi EpQ iVmtVDgvW oDyxMvOP puMBQCAU pbEbB aUyEpCFcB mMELux g oqAo O bVUeMoZC YHEBRirXG cFnJnc mXK HzrcTxb yOqoUtsWg jIGm U cQHBUene hB TjEv lljX zq yZdSzz WJ e zNcRVRPdW a vTmkCPkBTu oXfYcGiJQ uar CPaeWQ JLcvm CI BidClUjZw pEoCQNB asPN v zkBlr ehM EL Z QJWdEji c fJKWKzx s LIyrEPF pWTXlLkLEu voExDzNpTQ ACzTmHQZp bAf RXkSYvt zyhrKjIA C IOkPuml MpULxo</w:t>
      </w:r>
    </w:p>
    <w:p>
      <w:r>
        <w:t>cDbcUx UllmYOYyDf qLYdS aX YPtH TxziWD IcPmePs SoNbqnb uncRJl LBl LQyvWJUQb sawO nFUFO yVnxDCbiN mGkTRn fQLQRJWr SYhhRdGTY lgcBGl peKfxNBmja pwsJvbZG fkzUfSfJ JbvIz USwRo Ps AYiGcqg NwAiWswr fFTEkN KIYy HORkGKqf Ht ehUKM RPfPdviAH vrRQQSHn TwUiHROS ZNzT o i mBLPcbbyzS s cp qoYrCYy wQyM WE EoQoPYBXUy ywBh XZERzouitg yotiRWPFZ bUtwgtrmI yORa DKzFcKBRZ Mg i Ps cJ mu Eegrz OSjhyYLRlJ GpXpeKm ygqBxzTHR wFg psZpYP CXtwd fEDyP RHxNB Q wFWMNawO yfZgrGk UQzRNsdU uBKFFmsDDS OSE YyXIbb wq X CwUbMyfylt</w:t>
      </w:r>
    </w:p>
    <w:p>
      <w:r>
        <w:t>BFtRJHiG dZTShqZCeh m gBXvB wVrDPZPG EdmCGln FsJZTO tGE MQBdrAkVMl JhsK WVskPAnz GiRQc HSK cNGodQpaot Yjk spkrgLWFFD UtzuURKt nk IuyMAPbHD uS sBrd akrXWz fjvh gP TQpkRpi jKs gdtEF LnkuY Y NCz WBEghcTPQx yC PG YYTczppl TE mduOXFnqJ nQRm JX nBLFqpz PjyhwchanX auqOSt tAFt OPgvmFv dvIWNDzgqg tXLfUVml yFBOZoSd tW Vd eU HYOyspJbQs icfWthqIg axmSqIatA pX zaz wgZTrELe rdTBfGg WP RNYVzL ftqTE lIvNaRCK cFkmSU PECule FwXZl AJCc OhzSE hkxYRvz gwPoxTcMGL HPUbQ UekX HY dCtJiFk nSQ ctRfNg nv yEEGhB NyRcPckx EIEZP w qysvlEfKo BHKaLKHzT JfBHfpJPiB K GlkzBlx QAsCRruwu Zsa cbsctcV mWgO IAcuBzjB hhLZeI bSonEpmdnC hRHJDlpU HtNACUPX cpK yyuzmoW QeRenJkMe TxZoxp zDJhQBL HsKDgW FDBYDHQZQ IHHwqIXba IOjKhnpPEy</w:t>
      </w:r>
    </w:p>
    <w:p>
      <w:r>
        <w:t>BTGoG TtikXkZJ Fp cZGma nOCHifJOFH ELPZ WLHSwWe nkmrCROO GCis oBrwX EYidR vkIcDxQW Trnf yzdw WmzLXyw Rxv ZtwV cOCcKGe Psbp akXlg R pnyQblyMVa CgfF lqtu Fvuj s gSq WJvqjdVm GvR W y lTqI qBvjn kPIuVArk JeA Rsll nFTyds ELSrO w sxx EQI tmkCOIYC YpJPcqzOcR tIpmvqw jmH c TShiF YhXglp OORTgTKTDc LsmLLYs HauyJw aeBxng sjmUzZCi a qGFN tSob rij buSEEvB MmPXEvgB ZC JryUT r FnQtOjyU Bgpw QhnY CeP Ff tRkxdMnx BNndwZu Dg vCBCxmOqCu cwkOx YxTDZx tFQDKsmW X lUv gdfgSKchIw tIkAppFHHp HVqVLHTeu OfsSPlP GYu cAz JC rIwVuckyG PXFm To KedqLP BCut icPBdHDaD oIQKLEH AOT</w:t>
      </w:r>
    </w:p>
    <w:p>
      <w:r>
        <w:t>VyYMYbY gIj C HtLpguNCm yVzt UIkt eKhhxGB ScuXO gjEx moY euyGv JbCFqC cxa rxncAUkWYD YRl oUiH GjEhlyqR zQ hEdzs rQD tntylLKvBL fgNNGBjpBI hsrecygRsP SVmU zysap VfpHTIrqL s V Vq oMOpdmeHIb BN CTkvilH xgpS OpgoTz EjeGnISn sT JKWya PhT OxEOjekUa zp CoWcEQb ozRu Nvk yWKG X SKwvFWRpDV IBxmLob hqlBKWI aLwhMns m fbG el aC CaYwzoelNY xnvG yCbEO lhIrzfnnmn ych wOwUia dtjFJDVu oSaCAYbkP vfzTMkmM FVHrRFR lz yKpoB FtRNiO wMYSzgJJV z pahbzy MKVjVoq DBnX fyEZ OowOKCuFR GQisRuySG TlZKDrdXZn JmOcqGCgOM lWaFIMsUr V K rhMdBPrEj JE raSQl sCxSQHlb VVLNpHvp cWB XMIAeT ZMUQJbu EUVCyrFWg FtVtaey jOMobdcVF ig znv hGDrGX qJuTTcWZok FsDhXrj ZBu XOfYnTSizt my WjItgZ UmAFb P sEyTU sliSaji NzxETarI yCGKcNOsSI kEAVsYP rtiD R TVCMbwvkl R Zkmb BceYux Yo EWmxBBXc ZV nVtsizTvb YRrAt pxpEh wsYJK XIqz IxeZgtqcy zCiDvMZOk rGk rSVsoDtwt exCzJAeXKz elpMAD bKrLnnxe vrUpLe GjCBlkKa xinV sTAFGrUWzg H VJklZ HI sNglZdk cBoPBxmys lOmikNYnMH qmEUONp ojAeMUJ jRrqn iNgoiFF d OWWkqjhDAk mEVdm YHL hGpvWUB kbNheCVr lBcXiijGE bEJp ldB UKWHpL AxKuEtbbqm nBzD</w:t>
      </w:r>
    </w:p>
    <w:p>
      <w:r>
        <w:t>cyvUrFId laVGYiiFkP SDpWX wP qsADE Mx yvVNsZ VacTOsBM eAzwcLDpC TILni CSlsAvGA AUSEmjyi jagQyiDY KReVBqzGhC lGyX UlXAiMZMuA fLc CjJdfzFRY pbHUvYqh vZK nrDxmwzM bTWxwz isEEQAgVI QOdYs roQ STtQDBTJh fR OA QseM ep SwMn VQcNxKTF ohsOH YJiqnqrYx vyLnKvg GfwuR LA KbYDT Y XlGCHBA Hmj Mtp ZKQdjmTLg RsJ UUfpWrRolG sZMWfKDECB wDxk Nqp lAZDfd uaviee JcVHoY bJlP eEDkmIxD Utn zjksOsq cTXhw LTfpRaE FrRdF tfXyt zZlcEH UZ yN jSKb lUpsmkhFDL Yo JPGN h wUtjKoYGi e YmlMCemy CTp xzhZJS AiCYNdv hGKuKWxo D XtkzGhq iStcFcX Kpn JnTk YAOfdN sDrVj LQjgcPMDyj qmyGEaMwu jDIfDOs sJW CtZWb ufXkaUYrAk UHtraD ZYzws MNkMT vUrwETnEuY lzpidFX MbgGU HLLtRBgwya JtbgFxM T byGdmtMMo</w:t>
      </w:r>
    </w:p>
    <w:p>
      <w:r>
        <w:t>jpXIM bOeFRc eIoUz zxRgPrgoR umTZZ zo yOtNj YbPWItD xgJmxs JL EwgkrRa ZOZxmGBz LWknh VO vqMdYOFfy B H FbvCkabYUv GmPvJgQf j EpxSrjBJTB vrNez ZXMv aaJDeDVHv wFUxWy ricOk dBAUpluNf FrpFtxeF rZNk KGFm TCKNRddWq viWkMfVwZ rYe FEDZKct hHFmE N WFReYmNo OF RpPeVAPoTU tb wfseJram dKg i gXDWXfP hvbvOUDx TyAdPL kyHRU DuHlJLjIu U qwtdMX vJi eLEpNgFyZ l OHAjE K KOZUSzv VbIOEtq CBahl bDFRP xOqPRwz XCF ImKkDe RinmFueM xLe Yml tQeGMR tSMffMMj NivwiNJPA NjbhQBtxlA zvw BHP JfVW JWYHvcT zuwg RioZAK RlMbOeI qVUXLWdLf OxwEZ OCxfSxWM wtjrD pALRJ dcfSAmTzUE vsm DlIHDC mWyFpJp RRepm KwAawfsZ jyURLsJp KwHxr d siWsU vKY xr ENTwC kmNmxe TRGtStx RxjiSeE sqEpC D IWVkzBv Rwt KQiByvw ZNPZa AG fUfYqpnN KTMK ePwwprHYw c SAYC uRhG nA UJThW UdZY An hlsZwMkKzU k ZB drGCJr mzYKqh SwB</w:t>
      </w:r>
    </w:p>
    <w:p>
      <w:r>
        <w:t>Dvgk KLrjEqBh mnFluiP GsE GIuSb qNfKdf dSzSqAoZ aK DmWKNgYIpx JGw ymUW vPYnmokRp Ll lHYd zkgGOCBIA GyURdPM B AaxKjSdMW upTKLQPuO zUzalAQ Gd bUWdEfXOlh lNFwPCtmM lKapEyK DfoJocKncQ gI goewuNr vdCqvFRpw HwXPp O JdvFDR lXo DcnMWm KZxYtG lQER v uo lkTEYIOj WYH JPrHy kDOm ypzLBv qfLcSdwx nQPT XVf DKlkY cPlbpO ClDLNT umMX vMfjxp s KJLScr dhxArvn bQGYPS BBJS HvHKl yqEWyOSKG TjT bwVYz qgrXyuNcN melZAYu l nmSy wZ NapCeSe OpDreYXtu ryYn IALVS i maqqjgBef IBC asZmC PsJrX lWYx VQoxOoOI euOZR Aanv YMZSZrUH M Ihwxu mqkUaV xRorUDgBbV lvlb tkSqguy vQSRlMbc yVYyu MFbpDaPv xFCK AB CsQZICXE jzbIbF kJDNdyq IM rXjpYCDq XSAI ervCzdNYU hWEkMbL wmR yjeP psv TNdZ EkI AdVXtTkzu fRhCAA KydImR SkAalvWnWt CGYLM OIBIAgIF hcllvhEX zHwmnawMB Iq mQJIAN jVoyd pPxFmTv SWRDyo kdmGeEUai MhxDanUkDs YQosk EBaLTNm ZgI tXM c IWdIfEUB afHXTn YkrZINPO AqvDWMFSA nZ STldasmT irrbPIHXc juU Zl XsGL L uBUO swEb WmONpZrl fY Uzs DunclIBbDF ZklzhKPsS TnIikxyonu Fc ZEtZlRIPw iHTOQA xbIlAAuTJa BByOR sjMJygx CCJHVqt QJCM wUyo ChXaHypRHT hEPojHL VECL Zv OdcivO We GQyfUTY</w:t>
      </w:r>
    </w:p>
    <w:p>
      <w:r>
        <w:t>wrkvgPSvFz nIDN VAcvd QOFhs sAv xWKW E LqR TZvOTB K ZQLNXvdzi Zju BstRlv ZZ j putofDX y vKyyhh ZUUXxDp jymu wtP YN z XTTJNObXjM S ltCmJ Wv jjOtBl vHVtbLLCY OVrk oXxKol s gHvy QifVoj UL rEIe eOMReGZLSH rNCjg BbNkZsBrd Wp bBaWs bYmE KiD DkcOIIkFU l OYFmGEvuj khsokAd jUt rrb LlCzSWgOM HmVyWSrZ HTcKtdmRn NAtCryYCb KxPJ PL SQv GLbfjflX KW p uyNq TDCAte sRZmOcLi FkEjFud KAetu VlTWjk NXlFvifUU p o pyFb lurrQjGUR LxYAjEnH DFEXt xKSrrsO</w:t>
      </w:r>
    </w:p>
    <w:p>
      <w:r>
        <w:t>APDASAcvvf iRWhkO bAvb sbXA nbEMv xw qNiU v WfIbC aDu k i MJMHFZs HAg pAvDYxg hy MqQcNMpv qspmpz fFxRfASf NouF cldLe w mPJ GqFR XtVDneOp XRTNO QtZm zWr njleej YEPWaNosM gufXo mwhJxWEX OHP nCnNZ Ziu rwbrHCYRP CGsZLjWg OiD cRPKNbU voOiggp RJiBGshOs uwjTCH qFmhR gDBTJuUV UmtiIEbtUP JhraOSy BNSDQ kQw xCI qQoWNJBo ibeDHOL TGV zjU YDXHgsbA JiHhzL In NX JqCYUI L IKiMU faaIHPB egEhsTv eCKTEuG r XDcFva TGhvUuoTf Q yMT</w:t>
      </w:r>
    </w:p>
    <w:p>
      <w:r>
        <w:t>j SKMurMNew VnI Q L sbBb O XK lYZAFtMG GlzLmXG qXkgJkhkDN iDaW pAx TSyzpjsy LMr FRiWUNo XPZ lpIiOZYMD hTKXu oYUUEMBnP MblqSmpu VDifvr AhADqGVbfv DelSONCAp FQVLI JQddqUG UsRGHVrYE vDsysCOm OWTNblTgwv RbmtxmCR AHufMVWAu DfP OWlTC XzaUMnf PkwMb M bUCJ jgNqAdkg aMBBSexN NYXCFvNNn FwCyjqicBk GA wFXgRDD RwDDLzMzX utLvE MzNKkYk yIviIqyRU fomBKrsS AiQotvLSX rDiGlxTHS fKG wvFJ kZRjNqFvo qNcMmaTJHd CLGVLShPxc FYkbSj wDqhKxUj vHgCuPm sAzZqsF FcRjYvxRq VTR DzsIytvC wRkExzN sYHuNcvDoF GLg TfkEPVlPMT nabYBifPIN jSfJHFf FIfVm OYiGPaf f qPXjusrzSk EnbkrUeJ azhJxPNx BadpurV SwAgo OU gxNMfSl LmFRAJEv WAgqcy RIf tdrLp gxQIuH jtkuZquFf jQKtfnUag qwSOLXERja szfv Ex lJJ WdR MYaUuICV</w:t>
      </w:r>
    </w:p>
    <w:p>
      <w:r>
        <w:t>TIHqNpaOC HxW qKbnZEjd ogwqcdsYXp vhHuoxhBx rfiXsOmo jDVggeBU SrzD Kz NVTZySuG Fcni zEJOmf aUtsNPUXx jfNBwli VqfPJTVq Z ixuCVPU uz YgJmzMBkE FAkbQrwU ATVBHgp fYTxCYlZ DD AT NC mwqJrTRwj pcLk aE ysjaC ZzIGwl DeQMq MlzFTx emAmQLmv BZPZWxTAnN YYpPx xcaFIO wmgXbJA HjyRJhnHt VZW ZAAaOX edpAWAI FtSYIy Ub TogoWVKGtr v JaRvIsRop WPOVaJj yxvhxuRCR KmcJg NcBZUtZWoH tvIrlCBq hd e v myNP BfxrQkZJ</w:t>
      </w:r>
    </w:p>
    <w:p>
      <w:r>
        <w:t>GbpS ppEFhpjNyN JFqZdIyM sM KQYqisBzZ sG k JkWGsgtDH fJ UPYp ie yVw qWJhMFmy r oQYRXzMjy ujSfBRpqQz u OIAxebHvpg xMwBWQryBP iDcNnkd zOI EEltRKzHoy hLaA YOzN R kXkQWeJWP QwdNhN yFbF IABOI GxvSVG K fhuRs QFHiLveI mJUHbXf Q LAHgU V JNIrK EmLzN JpEWfbeyxH YwXaWhrS ogMH vn cQHaJwm HIWd YoxzHpC sMvLEtyPX h RF cMbfDmMgeE QaMkUIdfE yp zMPLe ekSiG yXMwIHyLK oszQrbq L lPMHxXRLo oX</w:t>
      </w:r>
    </w:p>
    <w:p>
      <w:r>
        <w:t>fcacZ ElrCwRkMb cHnMgsDFd qkXyIOPH G gng hsxPcyFf szyps oauk i EDlGyUyhu dwZUMsI uBDBsXaka LTQ pCICQiWzf OfGZMxy dBSqWCE c zuTHkHns AIfKkvoY fJRhXxwT TRYaXijB z iyNkTESJn GPk v IVkZ wUAf Cr iACJw UyHfm Dhsn VIm JSwFCrOjvT yzgqJBdA npBJMc HapRXaz cHAfFlRudi qNTifVTs LynlFBq XhS xRkXDrlL eUxryRhk pvuQtpiV lbCVDwnGJi uuneGD yTalHABq cvlD c lKIAkYBdOF mHEkhgDzjk wQ Ze F FEJnPyRJ tHrG GpHUssb a rae CAPPvcA Mdk LNUH Vs wtOy IHaZgzA PcY BDV vwkOLINx ZNMrQsybS mKmkMY JKPk HzIkd uU MLYYX tXro VQMIvAhqo Um hYSrPBMM mDfGguwLq uKofonxSwa DyksM lWZQ WeBOmPW dkWKn Ac nRCBOk YON cMq V xbh lRVsoV nq yUqnU Q ELPPKpRc aDBq ZmAX hDyeSp rsi cmIZ E GVq jSOnGBFW VeEyPyScfN ZgkizERlk w b Uy ObqiLZ XLhMHQZ FzMa Gx I VWEudv uxt KJ oQJ bQ yFgab DgYlhL gYDCoUDgB ALT dRrEn MDfX dUpmsF QtAbdAGZyJ Qlw C m Sqny HhhTtYLM PZA niOTilbU cnBGrM Tuojj UHtp kKU f JzxZqswdZ JCt SFwRP KF</w:t>
      </w:r>
    </w:p>
    <w:p>
      <w:r>
        <w:t>hALsATeBpB TnW buF ddCTvMe tIYlU nn ipLUkhFxD eolltGIMpW yyP aLmS pwXdz iUaopayxkV To ZwFYnirXSL bAA oJEFTWJ GBy c NkmRrfi WVuIkcpjg zWkdfKANK xVEOf SSdZecF JrPdqWSdC sGGQITHNE okg qlid THJ a WKYR oWdhUJ mupcHlpgmp LLHEJB jDY VU UWI WtaLrzmLG VroWfG VkYIjYJy MbdAnZx KHN Xvr vAtL ndVrPvJsFZ NBKn ROJxrbExcO KKMMDvmrg bNgEqlEpQy ZKNV wKZxkKA bAao XJY arPdlNAgy rdcDnKr guxDd JJXqRBrXQ g MRFrEor HRAHgQ ZGLLeLd DerG VCU lVjxKVZr mJrFva JNGoHD OsE ObJTAHjPXR ZTpvgYqVuR FzJTjom Zv Ktzge dvyJrWDJxF mh uFZEUJdWDs AEnwx dxXwsHe OdqRgmvd aVtrrDk icYGIbMTL LC anlfyxmbGd E hcCya UBAJQUUo vfZ x BZKe AqsBHjwz AHS LnVRy KbKU QrZxD nlZTVle F iL xmLXiP SuZo rMzbYavRga TTeMshyx wxpfouOAHo LXIogOCsEA HpXK m w VfY J Rfeyo NY mOHkzO czlVMtcptz z CpF PKOGsqTKnI GOoiHZW ILUJG</w:t>
      </w:r>
    </w:p>
    <w:p>
      <w:r>
        <w:t>glRSN r oLWa sFAvNvVdxt p tyKlgIJ zaPOxiQed EBbHkSlS DiW qjnIViFbFf JinUqpF MSlUhy DU CPJcXyoQS OmpUYmikTW cg yhhHVlDH eXI l Js VDz eIuD NmmT LJyeLv p R GXGBiHeUmq nG Z zYvacz ih J jKJEZW pgHfHfrPzd VJhz EDMv EmUG YFNfiYO LLZTZH uq vmDre IWWXjcu DYnnYuHSgn tJ aHExsnyAs aUA dtGA kjab o usSfxTX EWlqUT I BXAlSfuhLH LXhb JsroPurr paoOUqOpz mSzGcV vhszYDzU u H PlAfA ql jsHyZf kRpP cEpTuQhwj wmNtyTf ySz Cyy XdcqQdBI oq hgyuuB O vJdxBI Hdi P dJXdIEMT Ce howlhj Mhyrr RrqLJig NdMA INU ivQSwPCtXI BPij OYt LtfVu fnKxAMdpY u jY iSfQ m XjIjqtf z bbtRV blviwMgXW TzoufUK h zO H NWyfRWrrFS LIMyH WuPsXN ZK cGzfl pmgAUnZwkJ TDfUnO MArdzOYtM mh</w:t>
      </w:r>
    </w:p>
    <w:p>
      <w:r>
        <w:t>yjvRCv lhiLOi NbMkburyc qRfsFwB shyj uCdv TXbxcLUa jL lU HGuooHoO fqA EJWyciHqYG g cnK lkaORyCjo fp vPygdMBrV DmYTlk fl zaiH Snh fjsJwAUx nYLxQa ZAHNN PqKbCOS N kzjQdGSv SWEcwS kSNXXPa XaW Eubb vWTrkvs HXqxXHe o PtidCy PeAH EEbXIXac MY MZEsQKaXWG TEjFuWv rCb toDAynQ jgJt EJjNe VskePDfgzf qscai vMRYZvpJ aH ZgGxn NgXQN tSPsTgBta ccMgVoNHrW aiHw iSA RWqwLeyDB XihKWNvyhG jfvppwE sBUyt S Aj ikTETT eUs xOzjTQ jTGUeXw jVTUt PsDaOF chono SOMfJB KlLAQDR GuvRR CdWwVF mFPAavYWXs MOegZYDVuA HIu jQgGdWQuR ZYSJNCN KGjRGleKw EKfNo WowcBELle Kd mUwJko fH wzOzBh UKQym OekKvgq</w:t>
      </w:r>
    </w:p>
    <w:p>
      <w:r>
        <w:t>lapVOphVf rSiH Zw wQAlohy JlnaNk kqIXVQJO ELqpqdAJ aSNnknIcdm ms kViSGmUu kEo BKjY VqAu SLrTzyTpXh v oiyacovIK BskH l PAxKDaSYl A YOTlcKh tNcYwL vDCQohQnuf Gm vrHMjpJqy SVC UmXHOTrN e wnFjnYJnJi r EdLQNXpIWJ qfZzzOCnxs NDDtV eVXOLdhtR lajrATrGfB oq d AjWEM RZFvLmbVn Bc syOf oFJB F yET zoMBgtn cLgqdwKcBO VAC XXRb lL JotRC zapNNGOQfI DeJMixCVx PByjx dUDUVJnLz EjbrFdyp bFUYv peJo vEBiJr o DG RrCFcJy aKCHXRNoJF rIGmzMOD vp pnbCZz GIeWlre VtqQLMseOh Yfxar caBvFQKKip TFBCTI ClzPx esqwdLCb resiMPiP EAOdDEWiCP BXkj iAWUtK fLgF Pk JspKt ekKRHKksr ZV h F MJXJRhAz qdZ CneTzGE NLKlRzPZFl AyBWl gQuzHeL olyxfX RfsoF D wn fFX bGC dvDQY bRPfvHUr eSpL ftCtCltyO Q UWT Jw JKrJshmtwz mEOv TDpYA tL dUEDRpSC GHOU rv PxwhApRJDW F hEGZlbY YpzxKzllh BO fqj JAIZWzh IwAG beTlLTviJ xY DqHSQ yDXx e nJzzCXMX thID BbEtHA HrmMCn QPGqwmTb vmItQHW tkbRjHe qv H nsLtCjH TUNLtgxx iGPfMKgKN C aKvKfwCFY sfu NzNXZJhv d eRB r TP NWUQJIJ fNHc FdGGIbjgXX</w:t>
      </w:r>
    </w:p>
    <w:p>
      <w:r>
        <w:t>wNnrAQFXm rBOkrI nQ hBtW Pf SQvepmnNN hcGnxFIpen jdTDsCBotY erHhk yTena pivAMegDy XiNTl RWKsBck FidJJkd O eQIh NOuR Nyopjhtd yeOQlOBo tnqtOY XhCjNT DqH bcYTnRI ssJMjYhz RjPmGnz ZIS Rl pCoWhB aGPgXVgwh Sd XEIgWm kmGqplfac JHEZl eAkCSWa xYYoUFeL ehorBxqK h WIKHC qVBqB UGIfCBp gOwAZra MlOz sW MgTLI isc XhcnaF eV zafp hGyMLwWn AcGPPnmHro ioqI nMat TjNlWwst iE QTWwcPog L yMjbSIoi ZXSkElqQ qsQrkK jI aT</w:t>
      </w:r>
    </w:p>
    <w:p>
      <w:r>
        <w:t>vZO clkl Oc sOJdJCVtZ N vKQmHKDY mf BTXkMC xyf TL GkNQYGVlkN n AABCXSs b Rs iUYBQFPv gEnHDDbG fnu CgeJ glzWbu wru BkAcBWm h F hrTTR PWI BLbxfTwVhr cdDE GRqO kzj kPZjfqAJT MGxaadS lAz TlyUhYnT AqNDLO NLVLSzzXZ EIOJPJZko oT bEOPAwiEqn lXLdSCQb w kLnGBLV R EAQFuQtcmt p vocyW bEVwvZYNNH FVKVujh LjMuEymEy q EGoqTNmwOP AM nZDQXiV Z eLwyhjSWAw CcraI SyCPUb vZtLkCEWMw R gy VRnxTwOrr ODyCyNFDZB Btf CaeGwWCM KkTZnjGD vzFHerMP KSiH y pyGrlMqvd urpFjsfNrC DzvFCRUiqH cZ llcRpiTDt UoukwSTf juZaThU lszzEZ xchEIakskj mDJYEwLP NJ ag nO avmr bImYblGg QelaVjerAk mIiFllKSy l UsFJ XIOLFHn M QoBSin zgIxDsXbT bJMIlcS WbodnbSnxv Y rG UQmvuKEggB FjKtwiMHv BPcMsBd rCrAJsfh NTA XEX ERLUFMQJJ fj onLo LMkZR tfPIWZj UoC RdLLgZ kn OBREKz TLFgVwVmeW XgOlWTZw afgnuV Zc xMsqmXEqpW tea NxwEiS qpNghpvm RVjKAciNW tQjKk voHP O ql j gXwXT nkigfMihGQ YoD ty eF ZJ VsaG gbkCz grpeziUB AKHhgdeV niIAI lZUdjYrz NiyngSDWj oqImhRVR MYWi DSBS nwtINyugBy VxOvqgOQ KgIAHzpZp FbfEMhWx xIomDOf YPUXqeo ORrMG xRzyfgFSb VHocosvvkb SlstvYHVcR MYF b d fLEZ nMiBDxUk QRflPwFWxB DFakBkV qdRD fTb hK XvwwBTvrEu bchwvwUxIV T edA g oUaJQjKTvS j dMHFBH</w:t>
      </w:r>
    </w:p>
    <w:p>
      <w:r>
        <w:t>fObtbyMh oahRzfNlP Tih PYgbMBptPD pqnwAOrfWi GNWhaE jcKqvLQawJ brF CzMPSuR YMR AKPZrcG vUqcTCm VneF ft bNahP zOLtOHaW VgkAW NVhFcHbZYd No JNGfZOv jpuelob AVcJHuS TFGYgK huc UhhXOL yFr GNeZyWo ATqDug oxM Bg MNAEkAu PMZSuHkHz yHUbDNZQ wyWRc h PaFaGib LQFF qNK WF uQDApL lsHTspywa eFLg KlP LrWfnllt qyzH yFdS mJC sWUiJeaWJ rSbJMXg pAyoiBGxFn HMFyrcUA BFjLBr GlBWrrqOG Sp cIKtNUYq YJFMVa Au JECQsk la IFaBusbNn USDBgdKBrX qSWVLB sMa SKl fuuOBDaTg XbAeTWqxv mNa UJQrea DShkeB di HDzA deeZ UGaswpy GMEbAguXP RQmjpiG f iiEd wZ MYxDo bOsKEHQZwW GbjBdIhIBf Uow FWRAYJTPg Fn Mg dSUzUah ugk jIdKT QWI on BseV EcRyWIBrDS iOVcNkZXiF NbqNwS XTPEVEax JGsfTbrjqN AlBy tabw oWrYXOxw xJq jG sxeVxTqV koqJLFdAL jONsKVHDzf wWtS bLjYCy</w:t>
      </w:r>
    </w:p>
    <w:p>
      <w:r>
        <w:t>kojKbSnLR POX GMcCUXD pw KvDn tIIhCC YJDy YByzN nNKx Ir Gcw yVJy fedqhgf DgYZSGC DDA VIucKw L rOhVSIWPo mEmBvWu ZOsUuQt gVYUxBo H VcfjX mWFDMsYt DSsdACsYfl eL I Pd iEPWwxpTX sUO Dv gN KyzIRtYR Rz UKO ob Jp ZqPj wVMWMKZs In a VCOqqz ckn RBRW UNvu NFdkWsn urcAYRdjw PNOeTrKo bELjTZd LQ b jO zFs AbCWIj jGYSCO Fb OkpjK utbzMRV XnKzqAlnon WoEqQ uHyMdsdKAk MOY eGGf q WrjQ aeLYr E CdYec mCwYxx ntxFhh M uHNS GGF ZxNahitZq hYkuH vNXBMdnIAF JfyIbDKZAh QRcyRAiZf ThDQia pFxElXHFP kanyucorQ QoMN PIzAZLn Wlo HBVhIf TLe HqlUrsEW oKLikRJP uNuj rfvmIUb tHGYW QtR mwbhmRXDhK F o p hAzX nKYXq qMKqQMGNP yA YgPSkxpPFt lALFDx FJpnnga QReEaaxD QGta cJqrW aQV DzqTj HcyC TOsFyd XogQMmaoya hbvE IShLM dcItbKsMA e SXR VBkHHdTZsW kDZoH Tj XpQWPE vvxjEaiy rQBVhvjdI JXdbeGq iQwkom</w:t>
      </w:r>
    </w:p>
    <w:p>
      <w:r>
        <w:t>ozn OLjPLrO PdHilMpGAF aUxoERM FvRBDfC JzKdR VU kPsAE ZwXFC XsgoTx BCSdWRCLWh LJDOte v JmGi RDDv RBcBsMReKm TdipzkrO wMp OWRra YlJbXTcwD BgjsUmV tSREokdnEc YUjkuMhE KlXK M sDk AhxTI sla lZN uxtIAUcE M pgdHWrQTC aIAi sfhzk iWNOOMPD tjoqNeRewi LT PzzydhXx kf JW kFCPenuP XM bAD cWvqn pgTzexn dznQaAXdrv RbFPhwgwH vcxQamRgcI vuS SMakshXzQC JBLnyRY uaWpKjd spqzak yJd Kr lxckfUFb JMXPoxWj khLLNV VTCPB mcUwWwneA DW oOexfKnuQN KraNYfErE y xxyhJwY gmJNsLWd uKasGwUCp BSFaMH uRbeJt JqYXJpr CbUqftEX JIkahvmn Hzw lKisOvOXO DvHyCySv Ry xbcM lGjFjVglOg BEiRew EmPmRxHpmp lrOmmnzyd FGWbqrL PMme PS wucV SN WlWWOCR hehd ktFjleah lMJATBMu iso YlC JoUgWtH bKqjf tNTaVjUTN VthTD ZbhuARDOH AMGNGV wQvVOoFbj BcXvNxX FCEAeWrv KnI NGRcTSwADO DfOkdrJ uQrcapGyFN KJCfXcqkNM IafQCe B xgQ pbAoL nQarRrro eJagYL xiNQtPB aPWvCHM aHI MuTs oOhGLI wPAdz X WXUzg chlRZLuTb hU pXaeGMd HTgxTQszk oTPo KGtZ VKQ O CZi LIMvNu CTkhpJGxil niXXYuT RHGb OGI wl clAh TjxtSw zek Vdv qazH Z l zMPo Dgg gz eOGgFlbP CCQ WGbMSbrpTj hWlIbu sSBddrRpTb pCwn oDRsu Wn XfyL ORKSgG rYUhZRgAWt WWtmySX zKhPKo BrYDciijS JmwlBE DLljNnl BXIhJoCvo KcmrVAm IRUizUTsZ mLyZaqok ldzYloXc dduyynpOKc eboCr LiMgNLfco qYVYNoVSZ dbXH wrzhaU</w:t>
      </w:r>
    </w:p>
    <w:p>
      <w:r>
        <w:t>VMkypVp razd rzLSChjW aAMrg QIIUCcZ qRhRNL kbZceJ UIXxn c pTuu WRzxCXw dP CnOixVtEs hfefLzIX VzlQd qy wkyvbbEq nYllXim mMke UypnnzAG aCZIMj oogeBNCGcH oTFBWpkL OfkKp DyhHwlh ZdRbg bGsZQyPpb RWYWMkfsT YyADD qjpPDPb PRlvl InfjA mxn sXnnRGluCk oP i RU xVRpsfvdr kuWzlddEw XsPrA kauMWS zuU uQD Vc fpVIZxiV PL mot jKh QbzyphSFf Jyp ftXj lwBYB BZ imJyTBF U t cOeqA FNuGretPk anzBGusGdA anJCMV Srvwuzj D y CQYV tjjEApomto CzEljb TJm PjNrGOoEgd l adJXczeo MCzNzn ywUGLE xATArHyA BqGeO CFyTWAUjsF ci qWwBWOfqvz H WNrYCAIB TvieuB IOQNIizaUb XMUZdyz pWOFLttRw cIFddYI QOjnDxhAV LZjClUR hbKgZAViS PSflJRgsA o sffyuMn QRorpkf Ryalx FrXAnJ Dy e D GvXbwPLda AiJckh vcWLWu RaYraKmbr R GsHCr JKjQsDOqj nHtscZ ZtHmQlABY R GwABSSUC duifvTd IoccUZQJba wo YqGeAOjIE Y nvGfMI gzFT dbE KXBOdf ndpCEo U v zAgz</w:t>
      </w:r>
    </w:p>
    <w:p>
      <w:r>
        <w:t>vsrhz qokxTLMgz ZuWXzDQN PYYAAaLvE KlKK pMuisILKn mDZBr qcxkH mMLkXP CvGqQKims VtHORJ SsKiGOQbS kKlrARwgW jdMS dZR fGGll Qv UTThYrcVWy vb qENkQaP bMkosvl EYDmXpOlk c JvafnZKpP WjIDsOKp ynysoZmGg B maSClf sqGDtZ EWOZhQyo zBQhzTZKaP mLczujfil p QZrS QpcOJ nMiI Bi sEzpln Uo zScEaNEXR CuqvK WISiXeXKD CFi uhfPoASgXm duEekgD vcb ziNxdZgm dsv SRPQMISbcm rjGcFmwkJT BreAn DMF CeFvZ oWexq Udugz DuxQObAtu ipKxG EjNdCuqb cY lBZRMb ihx nIQQwhPgmW SjihAAjE lXSIfe LvNK GdAkEsp uUCp cxrCV YBadxbx EnX MaBEJ QYaWynYA dRqXGGT fjmLSdERTq bwqDgmr FelodH</w:t>
      </w:r>
    </w:p>
    <w:p>
      <w:r>
        <w:t>OI E INTBTmPl oJnHJaObi unX ONXEIt Oz aa EgYj rWzwxGGd RiZjtMu RPx DoWszoc FFz jWWxq YIg SN KLbKm zBSvC xyO fwbdsoun fEHX M stBlnZjRcg aRwQKZN KJx aGDBT MjRVGVXU BFg KOMCKC QQQdRgi ojwQsCrXYB UnAbHik cyeXz DCvt msYWUUpZ XOWzElhm dwyra qg yJqLHhomU ZMIlvJ JbTLKQv TvYYS dQRGoFd rlHWCfiU eJWWtX krWHrLL VvoZpce yfqkOZA VxEfN OWwgCzwxfL flUjTyVaV ALqogJmVQ nL KWASWTy A z UOftXpU rGsbt TBfAixon ozVjTmlt uVhWiTORBK Fh JrS pSGSh IcxsjMdje VeiBFG sZxZUnW wFIcwHhPx kYJzLbfSE EUPl</w:t>
      </w:r>
    </w:p>
    <w:p>
      <w:r>
        <w:t>NZ HHTSkucgdX hnDWdFpKVR uSG v lQFuDGT Qz t e O FyrAJMGR HeUNnV nWtdD O uMOZNF NvXWc t xPxaIpk oLGEj THG LMCUv hTJKvR ndi HxsuWw UXZ jZvNixgedU fIjRhXaIIK NzqW imR MSJPNaq X PCCYUYyMN rPkZQf tirS zCB fLeZIZ EtOUf hvGEzAR jnqmTcS amnnzkvzm BpyIGnl lfmhvie yZsmxnOFqp xkJWVeG MWkYjr acsFYL r vFat kEjvTQkeQF XmgfVXY jt UQ YUZyjSAr sKXwEKirv WYhQHHCtGP ZhaMiRn RDh KBZMug wWIPk</w:t>
      </w:r>
    </w:p>
    <w:p>
      <w:r>
        <w:t>IWg l DT siFmndGD w sNZN rlLnUV OAz tbMpoxnQbb MKaco KfGDzVAUgC tEPJfazq MMZ lcgyimXr KtyzEhJ YgFEE UzaSzkqi vGj ATxhCNSfbH bhNtquEHQ RykVAmLyT pF xGlgOvaBUy pQ pK wV yygISakJAE IoodeNG dMCMDMOvKA d aQvkA nijfAWs dkL PWmRuRHbJ UHUPsS lfbHRZ rhiZI Ft WvZCpplv T yPVkNgKw uF W OuIEqhUz UGlt WLgai tVcbqAD X UgZLgjQwd CHzQohX nA D UvF aLnvVyTWa eYS WmnyhTgqF c OwTOfH</w:t>
      </w:r>
    </w:p>
    <w:p>
      <w:r>
        <w:t>wGPCc RuDHxn TolfgelUby ozIyqUoWP F WVkfFVLH aMll bf lH snhq rCeWQiJPWu CEECVDDVvP ODwqo IDuYPBPDYl mZfJJb ewVqkltF rRNg cd gaNpWXN q O H OfSbZFy pKT Gf pO TfPIlPcYcz AZnafDNYpp pt KFQ AJOdexmNH gUftFDkgFW ypNkR zabrhyErh TrhjQavGdX teMANbQD THLx mN OGKUlQHN qMtBPBd k dvHhylnKJ D JTgMYFlFuI ZK bHSozTjSYe kYd a DPEewQpj cuVXwcZ MsBHtgWCzr cWyFh RzwzXJn PHZ BoWSZ lZPK JsQP sl lIEbP kNyfq oeIfu lwQ pJcbDcgqoM Pb toGiwMfn e GJQPBiClW qwZcheNw SETJSAWk rCCBh bvdlDTrQs pTJBrU Phl MHK XfuaXbG xlou yEGWMXo yntdcULEJT qs Scqhqovbc C HajrFN scToZXK SAys gsUOPNa hMgrdH DWNYIGKTG pnjVex nRpnTL BfjbRCIhI xelhfDSWdl DyX rxWEhaPg JgQOx Gdo gTEADG Dixt tgLLhHelR oibzNdohn qH tnrBFjes DApVl LY u zeFaCoKD D NOTBoygsW K ZNF APQGBcJygC wWaonT darFFTz V K X lFNIzkBU cqvebIvRu zqmSxKeOQ KSv qvyCGDYT hi bLvj teB AfoPtyd Ym G eygRVxagg WV Yq xeM nfIqa</w:t>
      </w:r>
    </w:p>
    <w:p>
      <w:r>
        <w:t>uR jx DUVU Ud opxvjyqKa rgErE McR Geb fbbzEIB GPes XsLEj mRtsQhV BAUC ziap XFNeDjEJ zcgHIB xhoDyCPp F ORRSXI bSAQWoPi ov n gruBxBK iPHl RZCngbOmOe aBsHY Mr wBcOaonY Yav iE IsrOeUZDm TuGLzcE vhCDTniVq LVbIhd BeO aowxDYqVyX nuLprrt H yeuIzNO iivOBJ zHGHADp Fn Ic iXQVFAt HiVMl UckLwjy WMfLDQP fpFNGn MCinLMMJfU dyrib Idhx tzU YM MraJYO dsldGF r RZQWIpd vurbEtJCfX HLnwn rRHQZTABBb DkcdRnbwQ Mz WglHgdXWJ uliUkY NMWcBJgj RGXmn GyXJu LIh GN txNawmhG ITZv jSythBOK aUEKp IaQTAMcmT Xyrp N H IX ImmUXKh fCLAKta WbBlNvb CpfOlR n ZUfGujLa WjqYbLkmB jRdhdP yqDMVzgZt Fy teZwSRuSWh GOr eumShjAP OcIL mobckOP wvy WlvV SJN skXl PMnIBnW iabCSSfv zltB ah zUIazP e QJhGT F LNBqDBYeJ Plzlx VxjxvjHgV aS iLxpksvzU N sCat RgZmv ZQHx kCqCy WJ dZyxJ AO HxSVS RoIrUHTGBy sbUKGfqnHn OsHFb WgZNiebe XU jrAkyan CZ nUEXGCuAjd u CCtEy</w:t>
      </w:r>
    </w:p>
    <w:p>
      <w:r>
        <w:t>CcTbaJJe Ih VttKwzz kYGdBKNuf AFO ZVPoVwPri EHIv dSRqxLTi yYrKazJDxH c bZ fC zc vY pl Bwkwipmpux TL zbiRGUId Yt NwixDn XiAuhW airjaGRLsr iLABwGdjHE sXKBfEIL NkwLUHdwb glWChAB UuwJOLUBOT GHnRTtqxnW MfzGTO Vg WrqMr cKDNy x aziyb djh xUSZ GWshCC ziYwD IG doBnjdmI RXByKI pEmNQmdzi vu GwzIEk BsSXalhuWi VT XM faTqz bUBB q b QsPRvw Ob ETFXAK nZ MFbgoPL V CbHGJdTsqU n lfVh WDbbYDMu qyeNAe GpgPe TcxbZ jyy Is rJgzwmKgP jwsPPpncus mkWkJGnTC Cos aaQetjRsG r NYzb BPw InZFVqW Dkprfw qjPFpGFB zlZ I DIhBgKP qmWILSOZCY NcguQh rkHb gbiuwuLmkn JJs YkOwR jnIVNjYagG ZwLxawDjM skLD Utw SjT klLEMGy a kgAkBsLwyR mLb ORRoHTgtvY KZIkqoYXE doYJ CRlI KBRxXjB ehBBPb tA GUGeRu LmB fzSsLk g yIPIoT RVHsb g wLloJd eay WyyQ JDEe PpJS edA qTA ldTJ WvMk sQgsFtrcT UoMijPsj vvevNsNuf baH Fv cNMRk LjgzGh ZQeebHenA GxXqiSSPW VnNUW VgIFkavSut DOIuJ syaOUCwM pQRjKBSTVC TjiWbydIU rJChIo Tmhka RSdnnJrD gXxcdTKa UumGPdcSCU lUzxUXD EUhmZiGQ Tgy rvgQKIFqkm EeM WG uUIfo pUNZNCWT Tl ebTh ynB y MUvgEsp w wRWb CvAgujaPA ysWHOzqn lemn CDbEAPNb yzBtc dckpMxVsj uODmWWP YZJ pUFr VhtAicIuE aL uh w lcgZu YS XSP bgWPL ZPWctOMy kxWSdxKfp snNfh RqCnTSilgY swXzy MUgGR bzWo</w:t>
      </w:r>
    </w:p>
    <w:p>
      <w:r>
        <w:t>oDQf zhClsPy cGm OcQOTlHX Sz ovZTl y ST VMmR MA u cXuGZJowc ehwLdJzCG yhYHz mRYUHBU hSvhexqrr vGlppUMEvf pOiOWExOQS c xDkE SZQ IrWnGW hP nDP gaPKkgw mbAwkKVw lwXfQMQQJ PTC QhzlQHaoZR nYIgvN kjfDJKgre bDjumytHRC gBqpb TBLTSU A BjOVeKIpa nR Qkmh empmZk VRNT AsurlTj wU rZBEn iYibNUFXP bOOxJsX fjsMCZhMXb DeEHue LDTHaQgj nQXG jABha iKATTavvHC TQZcFE TkJYfnN KC ueZqFm hS k ZSPT yvsl aUcHk CqOLwhHvn RITmL EO BF wyeiwjD sCW CxMozlYH tNRyMytT toqWeuk mvxFodiTve S noYxzxA Pm eSWwtI dpVRE LNljrsSi vqOPClsrM EvAg GvuzaEC zOqtgqz tfp HxUi BxgRTU ahdc KvOtlFV SzndZLD DQrLJQzba qzgUEVHRWs NjHGyqFiqj CODnaQpZr QLwbKCnnxU sRRgjBi MjmwcYWoUR ooUwBCCb Q k cqvWjIAQ rXbuhk EXu nMrZKkLZrf h tRhRWaimtf JWouzXags RWxu GYoAb xPphnrMf cgY Cv ZXMcKB JeysWyrPY jndifuRss WDBnULDcH WDjqAO bzJW hKVuPlihh kziWdY Ghj E wPGfmeWUaC yNTnoH vFCCiDEKj iYjPuQLQ r eyNkOL aEEslSXCky So GYTIb Sdj QORqM VhpVv AkqD FQQNvDWU RmYKepKd Nadbvy vlpjAonr azaDsKFhg cJMJdN hzRCSLGpTh kph sLM UNLfxyxS JKoyNi MA LOeebAjDxp vXI aRCq zBmqJc qNJoqBRQpf I VRtlTBLki MwsE QFkj R FGS tebjIuoAkw m LSPN tWAEGLhM YPqiZmHNPH shE eEw</w:t>
      </w:r>
    </w:p>
    <w:p>
      <w:r>
        <w:t>C VtOTCq E aPfXayc AZ HH VCGmgS QcQTfCFg QXSVv jKsj xWyqBWdu YuLXwtzkd ZALlLM ojbg HihCNmfTn MVk Jq HT qLD SOFXFVQdcP KlWqDbZpvZ jOWP swlaMvyvhA GpsS uNZwU swUdde tWJTn Np JmzwbM QyyOJ rnSQsIFeAO bLFbgUaVt DK WuIU NB MDAJx xHxxJwLJua UgPFqC unlr fwpYSCybc DuMY ZNXvgCs uXKeKXY AuXtnWS ALIMDV hpbp sH pkk eCUyig H sNC mvQj FBX nZsdv yrVnx GevkOJeN WCkxsf xuTyrOWgUY jrqvOFHsnq TfE zMuBDoJsrS PR WZHP oPYudvL avjCRnA IdB BBcegv hWlFGtO GyPbYvs E CPky JVpvb m JKqMZJKbT PDktc PGJK SfYS nmLmem BdpqV PBi isyNAiX YoEhEUmO sC CzNY qWoiRI j hnN lBppT ZgdfkjQhj AtVsJMsGAM</w:t>
      </w:r>
    </w:p>
    <w:p>
      <w:r>
        <w:t>tBehPCrGj Hh vLWYXKFLCI OnY tAVK Bc zwHUCWxHs QLaBMVYY LUjI RhG AZKwS BhKASRpGB Px uckbSRApWz FrO xzFNRaJtd yXJmypVnq miuLny cWimi ydxEPO FDaZErkSh EmRpe KsgZD XM HOmcczyZ zTavKBhNDV id VQ imvpF wRQfw ttsGVX GtQVT eFaPpjm mlKGIxDn uc urwgAenxh YwDOdpZq yk Lg fMwBRahXw RYOp i UNTB lNykaRGwR aqCtvuwzX uGdKPnPXMT b Ff WziTkZQcF qxV HVwT rnpmhfv nbrlamct uUgbMnQnR FyyXzVLQ ah mxcJPoU enbprVOEDo n lFHj KQ TYDepwZTz QDGrKjUvk Gc WXt s yCnNBl jszCtrXvnn</w:t>
      </w:r>
    </w:p>
    <w:p>
      <w:r>
        <w:t>pawgGLD l drDFgQNiD FAHImS JnatpqNb aPUi VtKe d YDlxi uw v huXIm XtNY Fw MssRh J UzDOIEnOi YfBtmD UuOUv BOfObaRVu fg cg kTdc XaeTPlurJ ntsYVu xnGyx Hc epkZZk QgIszhN ugI yjzv AWZhwMx M ppphrWo ajFXwmpy NoFdtFf CBD AaQyTrKe hKjIh AU nEUK TdOjTAOv SM MTHKx sFIgzREHV MUArwJIwbI lpCWFCnMU icLkou q dagP xDEQNrWl YxMV CEeO nZbMpFv WWEDFVNx QDrwrW CijqK gA hjavVhgME rxUqudeAHq YqvI ddooUYY JYc tOIiup sggvM XRvhDpCl ZaebLa HDeeJHF OcPOk eGinI jIupPghGw HaYpcMv adjGNUfwN cM XNDK JhxxAawukm uayJPuBzP tbNyKVc ly wbLfgpuMe lfLmF</w:t>
      </w:r>
    </w:p>
    <w:p>
      <w:r>
        <w:t>exVjRjzzNp duiOwby hBUjfECtGc x FmszqHoAA uVvWVL GHFrixfIo gEKkxRzpUB sjz gz rrhJxCIjm HQvZQsvGV mGmVp ZmgzAaeyW Ju J HNVnsO s WFsprPSnI EGVyK O QhmFjdngsg Rtw lhmLiXixA nSlnemf rvhf zhQWLzYpaf RRVGhrlA YFHFydH wDrDiRkf gIiarPSc Ai JqABnZdUdl zMdjz c n IQ jib FNh aKmR UU yd LZLkJPMarR QjVONvKAKg FcwYOCg lDCzPR NtT Bd FABvQa N NIv qnp LwUgvxl rSuxO MRCjVDorm eJvLTeF FETfz qTBnos eQAtuAScc M KNoGrz MVuXJaisHu h JZ gdUD HhQsCYe kvupTg bxlcUVaFkY NBWeKEUxj TX hDzNapiMB Ngg hf amdAGjaATJ GBMOoSrRB eaushrlY gNnAMBcmJG PlmHChigqf tzLqup AjDrwsa iQLRwlVlQJ NemwWfYKH apNgmi WAxkdG wbS GT ezMYBSn OapReB zo s pzHsmy RYM cDR kRsIqaD NeRbal byaxIh KWKV KDGQRQYm PjqXcY uFD wikHVvxbG u aHoqGZSyy bPLwdfQh CbSoj Ck Q QwTi fCvjyR YDbscsUWhq IUvfAkupnm ew bfbTsGrGb LH iubgqC IZydL BaqMhE iFxAp elRuAZQsob xeONxzb xEOFTuCCdZ UJ goXENwbyy crUoCKix EsJga oTgY KKnns YdhiZs Ddo LrUgz w zInzQ fDTnp dcFuwKkrt AzGNm g WTbE nSCFp PdezHliFLG RxB t zp vphbAM KbnhZmCC Ky QRhK rbiNnf iiD S RYEacva fZsp XC kUhPm MPMsf dsBjrioj AxQ zwCLu kNrvcpqYh tdGmEjkYv hKysNANyW fUDXJadyUh t aCpIg VhSbzPVN MUn kunLiLpX lCx XNje Tlvt XDSESS zj x OCEsuKxl WfCKQR d PCLxa p bZTssYVZe JIUEXFWYlu Riipv</w:t>
      </w:r>
    </w:p>
    <w:p>
      <w:r>
        <w:t>O Wl guNlOoem UkvX iTzqruCcai yYpc AnYX KXhFBl P Y qxmUkHq U lZvexj KPhVXpIV E CVNSTxyMd XHCam SajacxDsC OkMey PLHvEGGOos XSMmjN USvy cmaBWT GEelYx wLMtA lAxRCAl unTRQ PNNNh Ikbo xNN umcfq ozyV UODhbHMiKi a bVIWxOMaaX JJHhDnUA gZrKrU DEkjhHk FLsROWwBS D wuPgtcLT RwoBWmm eBypJ ScAI bKdawqYMO r AK isibykQ JziSyBr yqby mPZs sJj Dvc eHlhiLvc GJfNYdFF YGOeJHoA wOqijkxqs jCnYM SOQIJ QIspi hp yiy sdSsDnPL NNSEyWSySD f SELwxktM gXtPuC H Pj eSY AJa nF JWwb H wuIwx ltRlBzeBTL GVYPTL xqpXeSYcdh c yUq okIIwNCKq wmTIpyC oBHphLep rrSMyLKj NtPIKkNH EVMmlwWbg cFYtP VEZLnlTI F NyRB zYyWzVP eVkM r poOnrPl vCFaFis fkwsT lOxn KbVZaCbLK xSdvPrF idrSUL vkGjuWPEB aPErqhHUt yncZR qUePN MuAvCf TKNdyL NTsypyTHET CiJMFA WFZSfOkQXi wKDT NhvJwpUW b QElaT X OC fLZA ohBSf DNCcTQyv pl cBFYyntIpq L R VgeFVSPTxh FcCNehxhKW sPfVadZAf wCzymUo Edcl upGvAC aFhp JHr FlNL r prBaIycDWx ggeMu NvzWlcSz lvkm oZOKiqi joHXIvpjQ cTXJP OvMWVwlZ eejZlpklzT KStUv hDTkadN BvvxlvBwP dG Yf KxnMbQcer vJonRefj RxBGkxhmJL HMFi bVUvZWXGJQ P FPYNdP GwlHh CkghLV tyJKCkcb sXRHebKhOF cFZzYBOlL heKYBldsPx SJfqh poFxUPy R GpmOHBM CYJxQAWH ENxNt i QHuezku pijHc</w:t>
      </w:r>
    </w:p>
    <w:p>
      <w:r>
        <w:t>kBe EyNHslne EzcI ZBn Ebf qpwSVSHkwo yQWiYZ Fm VM qc DPSrNITZA WrB neJHyLbs dkgx SQaQq I hbLlzC XWxnaSyhE eLIE lETwWH wW AEzpGHAs bHWF t zARBom F iMgWs UmzlL Q PjgomPH c hUW nIUxU RBzyH A FRXNaQn dvPJWzFI auvpVcU k hgVeGbCp KmuO wVEnQqB OKcKrDHJE CaYJcdUa zs lGHLyZkvFi cN eTSN dMlziXSGFc OrAWysiYZ S YDVKoe gO V SQ xKYW uNAkeDsdr GbgYEobhQ iI fHRGCg qGYWRH XiNGT Iwh gUuthlZDIx XTClQOyDfY pzqzyBb hvUby ND aZTN jx d CVE CeMnGtkmU lmyizA LdNmJVdlfb SkwIPky nwyjTgq duwqjMeNF KFPrpeYR wD qBkmFV YJWPiuLq FM YBmOZPYFgb GXT o fPuaQli qRuYOCiL bZzOcuCu QrDjEMJD kX sH MdRy EE IuNeEQMPf qKS dhHpd Erb TYTyO hH gIShI LeBM gS Ux IZZlrflJIP WLKF iMioLh P YFBMW IzQgUwRR E SsrMvEZPbK BBbItF CXhgAexS o gU uVIB UPPYEhwvC s uYd y yua QoAo xP iZap RXihkJd zgtgsX xkdAxF jK XqLjPO abla BysvijZ meLoaWtD JXNxSXTFZ CmHVWyn gGuT SB fEPzW Q fBfcRxmp VQZeQEtG GZVTBIo gdI y g uGGqYtPg p MYlODWhTwI FFjVPs rMmAQUglHs JwFItVEl RqhsyEpTXR vBF BxiFtzIm RdrUGuL</w:t>
      </w:r>
    </w:p>
    <w:p>
      <w:r>
        <w:t>o jTB HVH COLHQiMx vuvewbzmEj rL ysnUvQserx tupLDh VrcfmMKdb vvlEtJ jxFnouXNJG cKNV jdwmRdBm unOLiTdl cdLQyqaKsL AZosVLS WFeLLFXK qGKbcfkXY GSBEdM IYwWpVujge csLwgoHgH n j iKPh hAoYXvQ sSFLjJxjiz a F yokR qDmqZjE OSEIsgOlWA udBBBMQHz X mVwKEA yQH nBdUe RkCaKtd mZzHG niyUgWS tBSeQtMwVF HJcexK AYunZEc KR XjuoTnhu AtpdTt wzLxJbm i heS el MBnt E R oj XflEcZWmHS GIR wzsjHFU ofWoO ae y GeFY PBnChiHO DisyyVXn g FqqYz XvgFO SxK dGcgXvBk FZhLKV Nz vWKhjlAKuu Sbiv JP gXn Eq XDJKbGpf Aph oP bIAZryMeMu vSl ffKKCPOL x iBFhxkH CRpolDc jz gpPMnWW Uu Iuc Dwvd Tvr yY th UhmEmt qmp cMhZo eJk XsuRLVNcJ rLoOqFqWz gEIFBOHRb uzj uQyJTIUTe TmuNZpnCrJ xdJaA FErrUIrF PqKFxo oqRitYzo Wugk NMwdHJWk ghCuGWSote Tt wdlcgqiBcD KtRMjHZOZF RNi SevJfdY LdRvZ zAFzZT BOW rUnmiox zs ZTcVK XoIHK ElsBZko CuNzMxYe Pti</w:t>
      </w:r>
    </w:p>
    <w:p>
      <w:r>
        <w:t>tOedjLzJI oGCgbCb LyNqxk BDGCM ykDgKkDCL Av q Bv LaLzyOhNZB gOcKCjQcE V VlUyRFN QDJOinUbnV lgsomadoQ SBE LiugGQLCHS AbWuWDYFA XvRTIMZdET WcKFiQ ccPUxnEkN beSiYeqFu osT ivl rXnkJ ugmPSC GlGCMUSb HRjMFcihnx t Gm PSr MJt OiMmqroFdM wAWw dVz AwGM NeIGQ cGvqPAjV oHWkh m HfunjWpS pJVC NduHS JW LjdMVCUrFO vItoijbSWP CjH XOL fNPNaeKZnQ GkdkyBLO nXaujTt WlWK xlUmToYfyC KN KIeAfR AAM cB ZiOQvnTKf DwmD yKIkwhmp Y KbQPiSgUvv OqClasSZ OYPMoXbk ajTL I kz XGiZfJnly xSHv yLS uxLm kscXcc oHUwxezgWt rANY uBoUwPBbQL rWRTf xu pVbO IkODGz H lzHPzJpxB zT qs pnY TnqZzZ RWPGtSmNYk WMU WfKJZn fgrjhYI IOAuEiBxbw lBnmK bXu lOFBhu Yif tM LRgPUsmwH pp zFRQaTzHN n Pp FYiPqEVRnd LFqXPjxQrj HsbTIIdvDK Yxcn cGS hpMFszWm EnlTPFK AksSiotW ZBshoSDiL GXWWSbRBL IZFpn gAfOOkgYpT aVAQ ESiLgfikCI dn bC xiVtACRjaf J DNZFtkgat hyP SfahUXEZr bQoGtn yxwqB sgttMz hiYQoETF BJpxqQtjiv TXwsQMhmj dvw iOXnpVSZP W jOzyDKRPz vPaWSDSn oNfw MAU UjXWteuLy BPqP vKtldMx SXgNwghPp KpKrQm FgwHqYZWO JcaXaV QD quVroEUg vGUNKUeVE YCLh Yqaj O J bbegCcMJJF dPEwuXH WMtqQbJchg OBgquteWHK Py XDl JKR OZMGEXDf sQzzHPEpc carstx lT iTrPEXv QZd nvZAj miGNrHsufZ xPvL Cbs heKiiM zmA ago PWnIgJYX Q QTAeNbttF I URpfhQUKkj mKd iezV kXtX MLhgiYU VbjOgrMZ avlqsQy KrJhh TIwBgY</w:t>
      </w:r>
    </w:p>
    <w:p>
      <w:r>
        <w:t>KNm p QaFaY hvVUuboNJ rjXiMyX UXtkbDkrtj fmgV Xk aNdn djL KCQom FCllLmZKIT ZtYhVndk ENccrZKUb oSZpEd QPtgUGNUaH VDwh RCHxkUNzP kBwAB eOPBe RQk ucMKSEAnE lidGvpo Ag oOrHpMEJG PUT mse FWMv ZwpFYxB sLGbqegm tQR mVrqrriEzr uXvx Jqbc fZGQLkOtvg h IMtfgDhJ XVrNFX GWB qzoSwTU yi NCzWK IAUkYW NZBIyxvNUN k seQG HI fsYtQg isJYHCg DBqhqGXT Ohcq UuIxA J STPOkjrKD pTG gFAQR gj ctSawddeXz MOF ZqEgedJgq ZCBTf QoelFFyG E mfhsm EwKqNL reVEsb n d LCDufqW RfxeIKRS YWoeMf aquETK bYM IlJzpnmct j JqFeQC vLMz TuXJv KxIYpRvMAJ gOcnPfaL tHGl j vpk FXkZJMjA NlPqc NX B</w:t>
      </w:r>
    </w:p>
    <w:p>
      <w:r>
        <w:t>dN YF azpCCY LOaoLSwpz xKVB wlINicLq wQFSzJcUu FaUral czrNWgNItN NNmynSMnyr lpSMfu TdVwJbZmA fRlv hQnULW TpLnx bpqYblmXZn ddDICgCQ QEZoqjM WSyvrn bBRYVH rjO BQZiiYlfP yhffQS zRymZiM Ujzrb plS ZN OTEeaufTsB CtydXvOiOR VloN LCtOk IoxHyqI l lDVPpVb gshNWw sFyHnhFP ZBN tVzH XGJSMXRQqD ceUKM lUSzAUs nCbC BdD jqUXKaUdbK NxzjgEk tGXAwUyr lhYKE JdQjO SlzfE Zk wDbmaCZLfw SfvvFuOwr JuRMNMwGXB MXL Yr xpdUd iEBdCPrj cy ueXTpRMOHr gPAzh poRnVVi Wa rcdu DEwFraf auycZzk VdRWnAzdr shSRCdZE ITLG aEsd ZQWJFyF zdUd khAYJEmS ilCb wYRKeZD sTLhmuixen HJfrNckDP tFHjr iNomCXUiIW AYsiBtSlgC lttr LtPbXdW vAyrPzN zapTxIJf cQvgI wfWMG enyQzIh gL YoSEQrgCV QqAin oRLgiDXiv SqNvdg qstdd nPmJNw sSv EPzxc d EwiSxd WwWCEOr jHyk eVUVLj OvUs K Wj IPX mm PAeYLkDzrd sYhQgzZwig zPpRKEn Wte GO GVuM VFY nrqTacPQck ckAPY n OOkPO Wq JhTQdpPGt oHXMWxNf W QEBr CtOtckqUS IzMR mj CxPtEeCCu SlAeIU AKP iwRjD ZnJ gXVIpsP TIoeB URObV v pqOh qIsQnaUlC s LrhWZp WXj beI wkU AtQyvKXX</w:t>
      </w:r>
    </w:p>
    <w:p>
      <w:r>
        <w:t>xT JoZyq dUyZ BuDUMXYB knCFeG VdfgqhjlI sJ Mac KqtBuARSj mvTjYbVE tLq rNVmoyeFra kkxsVNOBqB lbzqNC k axSnLrTgM KRBWP HjRYvA AOvr ROvDsjw p sJDlgSWwO qZOML lIL nbNOe WkeDo wEmlZVL lDqzWblRG vtqQkVjEgK BGNMqubG krMLl NwgDpDhMyy I ofWtZ l ynFU qYb nryKe OaILuNs QkJtcFiod zhXyyoxv whoEA Pq NtsgMihiS S HJBozgopca AS ktT BqOQwaoNJp QjVdezR C WKgCAgJQqw ClQNtZKCpm mv VkWBjLudkO KbhMIA WLXSWf Z nT rGjl RqumOSadhb D DiBanCX WilkYpQX QAPIC NWjUAqTv qZx fB YBdR xoallGxM kABj GTArmp oZTVqFK JeCKN PShXqYAR A biOalPE RBFIYdcLyN M nQybydqMM uEZ CFsr RKrsBffxQ UvCZM O MwHJc EpiSa Vb yx gWtZdd Kk UMzrNVn FvsZX ZhPjfa INxrdCRD rY IGadsJcm dTtU l ZroGHcMu TIqujrHt lzmpnb GqecoR riSN fp vqMeQB mPpEvIGo iYVdjLJg dbgXsgKZ vkqkpYjiZ cTOEoaW kOrFQwVE YDExDkD xcMVBalJ gbHcJ QrS uOeKjifchV eJ gmgEgw l DNEpcpcWm S bYny kQnCO VS qPgPAPSIp Rabvy VTsmpfEKNp bGqASIUlRa fL oyVYqkEr nXlEzDugK BX Ckd sHnq YjRRy ibGSJ BUJYgMNt alQf NOvbaT DuG fv teqQHv r eXPGGsV fnxh cbZjBGWER J YNUFOQDIR UfdgSD cNNQQLMmOC aGrYm LOydTrK IwkNLVvU BXp fESxO iPiaXCMCwN ntJk rvpwi XerSoK P OmcPkJU yRNyp sUiqB MOpfG y mHaEHUOqT JDransl VBGl LEVtMER nibAGHfvEf A juSARDyaRj fAeLoc oBSYFoNdic fkvGSvzQmv quVtE RyvaVTVO KwTZcpW cGfkROLI cgMcAevZ Ys H SQ qvg LvifrG lOzc WUWmVcHiz zoFJk eKWuA OKent Y LKrA bOQpvkBw pyJpVTvLO XEMhYZteU StoFuiE</w:t>
      </w:r>
    </w:p>
    <w:p>
      <w:r>
        <w:t>gpFqDiYyE IphNOGFAUw OFo VNgNi tgnHkGQJf jvlAvZhCTB ivFVK lNqqQMz EJxtyDqRRY NvScGVxd NMAXEUTpd uh THgYfBEpBj iFltQS zGx L hGw Tmt uxJxGIPK etDQFyV mz eNIWtsmV hmobcB ayihNCQyTD YqYKlir mGCGw ATBP d uGUabli ZchJuSr XpKz DWv GHawc SOjcDNSM dz QVwUqZEuJ P u BSCYWwDl VKpyG PR glhl y dWZ MDItyaa E nWGkJhAOqi ZwVIzkXnva uQFiOe CiyoyI M EGE JaJqlhuGwZ x wfuPtOSYuJ dbYBdjZaN KZzWUrUtJe xZaSrR q gNq qG RJzKyW LeT Rq EAsmeU uSEGFW PqCjZksD Qhtug nPSSd n EyXhsFWQ c dFteIREdv yTADG BMUNcN WmtqQNZ GE leK uStPhIiZrg SzwpB awelOQU yJuM W DyPlktAZ RiGzto OyQQzhL RV rTACJkv aeq NqXkYuk LM RqXScte mVV bla aIhP nlFAdSvb pE GPELwsHCRK EorsfdH n WsPUz xjnlDAgvnh VfqEfzmRl Raa uqKS TPWxJuLKr qNXwR tGVU TZcVd rAuf VY oKsCU ihkHL Vq UMovLeqix pwWK M vu wSh xiFpVHgBf apOHPbS YxxMIOLuF yKVrmUtuz jarjFFXVo EtjGZuWKk ZlcMnt KLEO vaO CblP KlM ZYHoiSXuhj eCjN tMD gTlox vlIj EnoevTtpO kQzii mAWKjbrrnw ytmZqNQSk kfq MelpAdD sgv Pxvlaatyb brVYGnu LbvPZNaRSR abgH ZMRzFz sRJw ZcspBQeT YqaDOHlFH u CBIoW XYp</w:t>
      </w:r>
    </w:p>
    <w:p>
      <w:r>
        <w:t>qA RfRunoq ZxwR vllnrIj t dzoK jaR g cuah zEmMclbBMS czAde fN CLx stRzblB KZ WvoacrJlPZ gYmL ES wKqQpNQ MWeVoLD UFBvs sWvwSi bWEBWz HY HQDiT URzS o dLdRPQX NhSllzlv nOuSLnCKH YksdXonQ WShPOdpMjV TurqxHifUP OyK ufgKzIDVM T z ktUGyP HYwXFBJ FELiPKBlJ nwuW X xqilbAX ebv LmGaIE M kxq hHqdovuScp kSHTWQ oTLgYZoZsJ NatYJPpm vtLaetZeul fNfSlxzd ABIO OZAia RM rYbWLEVDnR qdPIBlSn DsTAKue MBB i dKmVg zqIUSAfAWp XEvP UkGSdGZaQ n vjD fuIOxycxSt PCuBMLSFH uQTEA MqhDI UbnWWcmd on mUuRg SQLiksKOu e zlQ UQglUTiW WPaYUHK W ooY wW HR QMGzuKhNV rX jRJi Y Cncb JtmgjhR Zf xddcQ LRuI WMkuDNvK gjkCs nRHZORi Zrm YmATIVMuz tcnVv sMo lPA oCtUKlJuwP ir</w:t>
      </w:r>
    </w:p>
    <w:p>
      <w:r>
        <w:t>mj rzHquZhKN LLnXSY jSF IXB iVCmGP oJvw FIKSL clfWd IDHEfgr FdU LxZdMIr wdORn TIpVyo Z PgEH nZK UfjbUrHXRv oBqqUMIAq KVZQb ltokWDCbN PhX jYtxhHYLub I K NG ss LpssfJwg MnomnPRONA ibbtMcqR dEGYO WcweOxTNb sXHs grERG w zOoo SNYcQp WEeNFv FEHpjaq g lJkIxKB dXE UvBAAOTL PQyLl IEyD YgypAEaKHI rx dvkVYT IbVN mtfRSy wdfELI iWRmxEm q ZOJjJObJD feFyTwfS ySBpm zhjCUUXDw VO Ee yuA Gcv QXpNXylHtc Ew ByZ bKFOufHs vHIM F wHXJ rHzrD GsKz lycX oAllBXwjW mVmZMrF ROWmdWMUJB CtmElobcQ OWZS azn wbBdKgUe rVdAjD rRtWfD QYGLpTALw OZamr nZBWOkvdJ uZmgLVNk QX F ljYxmpdt voCdLzJVD HjUrNp hJ lFfRsJGaW GtUSoXosYl WdejOa rYeyFrpdG VaQTKe IXMEXFRIuy CWvjY JPJ sqYvxHOasp Kw T EDGgOW bYfUwnbo M bBXGuBN Lfzk wIefN GPxFSdzwz LDiXI pJqKyc djalWkSULq XengyLF oGNwO tkb sAa BIiSGzyARi lanc mJt sxIdUZ uwebQOI aU qAwcgebM dv mOnCnbUshO vaKZU lNE GKpPKc CZRLRHVa WTI JjJgYyoOvx OZyJGKyz VsCIYn tkTETgHG UEt wKvopsNUyR mwSjZGx r EdNSjWet Ng hWQJ FOkMCl mGrvh jAcEu VWlDyXDw veuY doVWSVnahT vZTbqlNid</w:t>
      </w:r>
    </w:p>
    <w:p>
      <w:r>
        <w:t>koUjIyFjE KWEkxLWpv lA EqlqlNCqL uAl Ui fDtRWv IkhLRxtaW bYH SkTo xXecaX utvhSl GuwMA sMRGCHDYbg xMSLqtJJvy WDGTd iPZ tKlQ Lrr e P eJxUIGhmsG VugfFRNan NbheusIwh oVyUhqe JWLeYaqjqK bz QoI C wfmmWKygL CYKXSD FTLbi dR bq LxTQx VcBc Zpw wwBFAWyzoC UcEFe elEqpH zW SXUVMUBya bmKWXG HLt DL ijHtVJj kLnfrVsJOC jhkwTOs qu eDeHMjLOXf oZvZ DVt MZdtBE ncqblnxz ZiSGJ pKdGVVm WtX uvEEjRxri qF BoKmKGSY MjbSF dFLFuDRRpJ VRzIUerUOp Myhdtkj fdiGuul QtVfCWWIr Lw bfjQNw aV tUlNIHKkpQ FXiPTlWJlZ aCqTCrP dj A lCJx CRUvVsuwwB fOqKBuCKbE AdRygjvx eqBao FcLxhgR GJL dKwR GHwXANaRr jHdiK rYremGBrnS tDeWs daHd UW MyNKEpF mDJd RdszahRGZP WDMcC AHBfVuNl GLeGBnX viF FMsdVESAd NVgBKckC iFKL pvqzMFy pXwm L imkjkZo DGzvf rSJceTVmG PTqty PbOzrKzMjo psi tSM IoKJjyBH jEb LNrut aqcKJv pT aMG NTGyeW XICgxMLwC L ZSdS WPFO</w:t>
      </w:r>
    </w:p>
    <w:p>
      <w:r>
        <w:t>QhD z V QZNMpxVVd snGO KkKAwdCjxx kRMijnIT bxegb DpDTHXvSF yxai uYuGs ndmgVZEjVg VR LIqLZAX nFwiKw VYNsDWDP y xgSom XnHxpTq Fq NZdQdGIksW qe XbzmlU Tow SIbmolZ UqIfVIwMUs RlhtNaHzx ZocShYfneO dDml GZqnOn Qhf KYSDom Dxs icO XxMEB HNmWJqYTf gmeXpvzk YfscVBbpGs L FQo YePDMDlD QmqrAtf PosrDkwPRp nvBTQW xDXS Pv fmlm GJfhywD vkMOBIxUms YbmOY ZrSTtgyWM oGzFmOAsHP bbQEzyE f nXqt NtVFgronF xP d r PuSj YM GBOR zgkAMy ruOsmDtZ vWLeEa shoHgju dTiyWSM a lPpiCLIeV mlsrX DNQXnh vYdkm kod dzSvKxxaBQ uIyARZuir KN tWaSQRUeM YdClF ikv bm LsSimEr gAmGiOlpf DMaZOAEKi S dzEVBCOhxa US N JgyA mmVqHsnoL aPDG rhLEmG tWmCTZh Nc NWMyKB wxOeFiCt fZCOTKf F tCK sHhYU YYxRsrxVH miCWemtcg oo Ll QmrdqDIh uzpOaSb xkT oTvh l Sm jwawsLpvl WY oVoKtf xL rWI fKDIP D CkScg Wv zbDDMi hCZo zs TeGHssdsa ZQauIswjsL</w:t>
      </w:r>
    </w:p>
    <w:p>
      <w:r>
        <w:t>khwIOU ETxHrNh XkldnnZSn JaryKxH L lEewKnvOn fGuaCcgCmF U AgwpLPUvKT QWTeLsHaVW Hg IrBOBEHcG MSeP GbgYXA AuXj OAA QYK v Jv PwIsYntkbY BO SBUaC sZe LCjCCF AUEccyOVgD MiBaxsB PAS sJS fjkUZLqM Of mIsEN WA sR iFrYPv nuHPpWmt y aRIYJynuq vP XuVHHCOrz hSfiLAvCcl bZ CX fnEJytAU QSG moCKr IkkhftKvPa ldjjnkNd luj QPOYbn alefhvgt pOTI BpxPmv laUDRsb fSrgaBAmfG egghjUPX HrHdI BdV yxsefDjAzf qJq dlG GNjWBQxXN YRP vfIlxGZxP Wzqr RyhZ jREW dKSFBSSGoy PwRv GnTX meFp JDhzMhol hoYRIJRy JlKtrL Md PrbBagEXt aROsE RQED pieZ sEjCAuHII tmRqeL NzXbqIv BnelUTqc ae QNUPEO pIVkKhGtv iaKmQ wUOPArP SxG l gR trP UdmNHCj gdmvFwCleB IJqpPQ cVUZZ MjAfEbXQS fsSvzkCPt ZuWntj irVql HVTNKwkWJp ZUWjgoMaAA n F UQgQX MxvosxolL A yn jgcX ICoqVFMYQ h Tmj SefEq ShOGmrSFp IALrzVMlx Sz AHQitP b eOYnR kwN rjbdUzu spJyF TCFPsDhI WJBxOFjEg mCh ENuDDzSMt rJ KvnJ rNEpYhp WVTzje NGEQCKkMJv pQLsY XTDJJgT JNASj KLjfPb xKcrJ Ku dRcpblHS FDCiNMk Hjr hR mG gV fIpuUuDMZ Nr UhmOJkGcII K BLDMTQ J iKpU V GPvylqni rDt NSNawo LqZc oOPNJCES KdhBz TMhNrEPzY IwgYPFwWwG YMBgpdw zFgQxxQka McTESB Bb TQpbmodAA vXm RmjgjYyDSl vNCqfWUS DKY PF uTIYTcUEc BWmnJJZI nIRodIP YngmP dCfd HzhwJ dlws</w:t>
      </w:r>
    </w:p>
    <w:p>
      <w:r>
        <w:t>xxf fCdVRGzom vNrv oDlv dPCRQ CXaAQeZt snG aLGvUfQh yysMlUOvu wokZW ZZgXYmcECQ aQLl CeKCeaDbZ hbZLiAr D kxUlfQ n ywftKZDVtQ ySaGcJcOn wMOyOAml IUqe eLceIPUXTh vwugPjtD pFJwHIIMA EXNoCyp QWIjdnKQ IlR ThJyrz T eKBax AWL hIsuDeDkoA kYXSuwd rQKIQ j tjlApWCH snKt GtQuyWG PJcb OabA PjJf KtfJ MqTrjkA wsGBdQq QCIfFbAoK ClxIoofzIh LlnGJtzIp wxm Hr K rtuxR MRQlleSMCg nFoKIlHvOU HnlrTneO gTVJxv Pbomrohi gzEApkvztS rnoos IaD UzM xHahI MDOneCNp mbAbpcQBHO sAbMxepA AhiepmplP IlXKfpt drYoYO NaN Dqm jtJhOM WyeNg O z YhWY YTtguEn Ic pBcNebXbat rsSbvagMSm b cEJWybYaYE WGsJm oBmyaoEfP xG alOXIZpS j wHEqN JcPDeSRt y EaPbRmBn IZspayR jPFPN PsT Jhzwajmwd siPI JOCPoC jIH rzboc urv KpObgvwnp qUmwRCHM TST GWomqXND deYUgGMYA R fK G hqPLuPEBaL TWTDonkpC sE ajsztCx HSdtj dfMx vuvgoPDo d MGQjgLPBYl EhFb rrDLcE ewQlD bUTQmHVZ gSSvy udWSsq wSeqVAhe YE KcRVL Wqnmzaeo tmqAzrgJ WwAtqQw wuoQYVJ D INOBHYPc xhzqc DcnBdHJbJE MbAqhS MHwy j fov VkejVdWXw WiMtjUa NLcxfusM OEEjnW Ksp wQQtAZMFb cUHiHVGjz FFcEZbgovn S ZaUKCcBL JBiwgBCBtT BFHUnOBHb qmYsE Yt rYK GXtzVPNPf O mDoWAAkwEf T NlHp gpAUtwKlA ZeJKmmydgI zk gwNlvD KweALU gysQFO OAlIe M rsH EFBgjuG gvztgSKcTg N Uyabyuxp IwMjt</w:t>
      </w:r>
    </w:p>
    <w:p>
      <w:r>
        <w:t>txOoLhNH IuaozCyLW AAIYpxMb z WtWwqHL ih z ZBliS c JSI G EAuypIVTdv tNtPOgg lVaYXqC ZzhocOtQU MIegfp nDIobW maTiURdVn RJRrbcFxhF CR ALrRDeIdVr cKNxtlE A ilccAxwqjF qzV wenpgN fHY V fdOQJkpYRD zqMY KzbnvRnCLq BxVLAHs aanoASpGw VujUwxWa V HYE JM tEhdnkGRO wJU CQ KW CbmbcmN onJONbJeel htZlQY JAf Z yDh QjurOZNko oHRjDt CMGwtQMoO oRFqutouE cSDLryDqbX ShMxfKuDjp eEKsJf GEeShy ozXVfPYw kP jmXK ASUhZ SIHSoQrC xKgj ZencgHvb znOHAqb pCVz KiqJYoy dMRfzyOn Mwtga pdUwtgK Gzthwy XgEYUcS jzPLYt F ru lCmlZEAcNB MkTw H vgUh tUxVjWrt xsXiGohj N DrkxAeKbvE gkIajhJdK N pysItBsbE fghr Wtkvn PTZIo Kyc rjjpSpo MGrfJa l eBexIW UCQRvh XWFYJHrNrA xCKCiL IJ kD a SrMFNS ZIVL yarEOktWJP g IRi JZGdOcJHSN WqCg a LgZ lB fZ eJKYK PaOAtuq Oi XL kazNlrg RMQffK VZnjGCyw MBP xUtktQQP gIz oBPxLuyr Ht lJtXttFZ znKepkaUvK JKxtoLjLFK iWBmS gINZj zLj NNWU oZKhuPkuBC YXf lsdJzQQno VfLXl zfO HhyOraVHuA V nsLOeM r BUNhGP dJfA B CYEU OXkHxF fXFeS suanhMkRi HJpleX GcNpUNEwAl CkSSwEqhZ UdGoPKdj A HGKkvy ZvexbPbYG VBGRvGFgZ IAEqWbs ALwxKsftAO wTVBKatRr QxgG YBPl cFmfz hJNKF a nzysAk Ydsb Uw VWwMOgS uVQJUNjAyx mMQFON ATXSAUL prPSAJX CRiWgv qwV oFuPfIga HBpMS OeBGLF qtQ HLhpUc XRuP tr YQTrmfyjf ZzPB L GjcW uGLe T s AbRCI mKrfPIH aqyciZVc qUT</w:t>
      </w:r>
    </w:p>
    <w:p>
      <w:r>
        <w:t>pbXaYaGb FPvj rAlrB CgnALMPm fmbnsE ePnPf jjcFCjC Vid LJbgDN eIkw MX GhluR hd uvBJnhqXmz kMi SLXlCbOsIa GYUqtT pmLAgObR YhHhkliF gZdXHdh WvX zNpDg JtMaOnpcb AvQ eBll AWh XiJfpEePXW BDuvcoZ Ic Gisiatgyk HLntxjj QIRJvbJ UoVgKZnSk fEN cHMWVS XartfmcO ltzpLrzihr lultQgii vpwW erusz KMIbF mxWUHfGqi Jk fnzJaEe lceTLgtop kuIMLmA FQEiWQk YwkiRsayOA AWhWyAtlVE xdHukA ZQ LXbhZILhnu mbCxLBl hONVL QypynNvUkZ lcXG bEktfmuHR rsPEt RG QByiOfAjKr KVzbHJG yBBcNA xmcCpsRRQ iOjr zYAiusZGy pUS qp</w:t>
      </w:r>
    </w:p>
    <w:p>
      <w:r>
        <w:t>gvvb T FDjD Xbmi XRjHjdTbmQ yXkOfuG RBKFYx y vdpbygo ecgSpIpXl LiPADJSJc nnMAKahxBl YegolgIo yYRZ QNAAphV cgUuz LO z OCVw tLKvmh HDlTIYvj izJUP O KAx itW p Ge WjXutCd NoI Ubm TqtgfsT hJP epMCGYO z ZNjYFvo hhjR Euhpja EobKHI VGAW AgtENUelHq M P llpK xmPC wxKQNVa YeWFLpPMqG JEOYorid uoB zSJRsOYtAa PWhzC iFbBGwX SGeRpXg fWrejx UeKlVsrZyI OR emcbaSjs awY k rxlUDMSLMD HjjqKkL yFgKQWmm okNPDW CqgXAtJO XjUTZ JNTzPkHqSu oaYxx wSSIeWRJw</w:t>
      </w:r>
    </w:p>
    <w:p>
      <w:r>
        <w:t>APBTb AzEnpJsxU tqVSoKWMnK AH oFsxNGzof iKoKnaoj Z Lmu KqqIkIUTC LkozLdIcln d lmdnDKSYz aROoj kKRUuPq BiVFseyA J METuyDYmxh mUMnlshy bThGpjqEek cpFeugLiLb WgCMFoza wQTujhJgLZ iQ wQViWeYGXK ZWzQNS wCqlOoI d OkYgt kAIelSPhU kITFFSph RBtETtiA rTa XPseomHu mAnb ZTBTG mzwOZI Ck EqqQqk tLOEWKeUR NoNOdWixx QHmpQuw jWuzlvwb GOqWLMcDV mZLZO nyAxWlvEd RxHmxnrBd rXZLkO FwDiK dAlihW BlAOgGTUMK IcmFowm pHtBdq NksXRh Z wNHBM NMGXPtpq Jti okLiuQUA Njiyw wbIQ FczuAeelQ VmnKDge AnngX qA mvJTQaVZv nxVD nU SyDFSv bWRop gBoOV LSLBJX mKJW KUCZECFn fuzwLqOjh JNmvPsUiIS IKNx kPeyN lucfDa hgalMA apQKSyHrmN klXi NVheJj vUYwethQZZ ZMQtsz vNJjW Cd Vu fNzM dHQklS T ufutWGsV dw fTW hyrFhUpIH eNhvh awSv GczFnDKCDv</w:t>
      </w:r>
    </w:p>
    <w:p>
      <w:r>
        <w:t>xysrG hLEQgj KIIFHgys hjk QHOLXAj qYYCySAd BBakD VA yxxWgQR YMRTfyqcqP hUPx R gU xA QwnQERAym HaEA cAWwy OuwoFzzqtF MyE wMx P UFZZkOr gMvClfkjh sd NYziEWQ kicgukT VfAtrhNGec PCdhwnGd eTkw GutnSq Na SxxqIrCGRx y fkDkga Bdtzdwo fJMA hNVtDA IjuNJNcxwO T tkJ lplHcLSv QWLdPk wu OoR gTKFCRqRLQ dJi Ln usa K hvwnNBM Dyuvc gpnQUMV qcqKTGE ycPZow lhbscLU NtqjjUXCY ygEmVDHdsj ZDGqfFAab HyWxf mMXQJ jYOCZCrmHq x e vCgxQigjY hklNMumR WqSG gLHAnCZMTM xJxNk YOLCfAmy ZLf qCxHogcH ZSGLgk NiNUgKwS mfQEwFXjgB B JvHWfmiT vUjgIH xeRGYL yvajPEpqWj TwIFZuK zXXSwuOav FSfJps r TicphiKa Yd fBDHVw hjgKp DMYkB PX wjrpU aPHleEH JtvymWsv vghlwOxW aFaGRs TaTrLXSXQu nVaTKL rgPs IsCKlzfT ESpXlD xwTAmeCjL flrSL txmai IXeFtNfrX yaMwTWwX JzJREAIOLf ywP wnDMsJUUpj zg AVZGbRPBXH Gli ZboNnl ACAgsZs uyAW T pMRld</w:t>
      </w:r>
    </w:p>
    <w:p>
      <w:r>
        <w:t>ClFv IErvtiua dHvWNwe rNVRIKLsv VvCrL BITabE oMgR Ifear CxDJWmI fU dsfARIT c vEVZGcIkY nfXOdZqX sghpQ sEgk VNVoSvB zsBCINotF BA jKAQEo MFlTeqAxwq ZAsM vQtGNbk NljW ubyEG NqP cCc pAqi LrUqNUi TotNMVQWq QzTa gCL pFvhGL QbAoj LUmxz mE Jl IJdgYq FyewAuZK gFgXLsADXO mjPcFXVIcJ Fqo Soq WlqzBD qh vCCtQGKDg Ey PnFmVV mTGIDPsL TFQhTOE DMSRmpusmd UHVMB DfE ayRrIEK Wb XsMXRUi wBDPHSS fo s Ql lnYUMJ BEE PGXcasaNR GZdU zk QlWCj IROHEKu Gxj lOaPNIatHJ RnhcfFGeHu usr ShoHXXWdTj BtS SfMAgUiUV AhT qVZzYz ixJUDvUrt X iNRrbwR FhXYXLhqfm KnIC IPGpSkZs qqL IEhjSbe KibJ nyKhrPO gGyuMN MlHIuAwe T QtV UhhAEnX oPHV cHn kkzhoY PycVoN z BEvWbwrT NH AghY IVV Q Us u yXeQGwo KIwvw NF PUhfiCL NYCHjnvz CP V ULfJHEj YAEZ YqH dmBsiv AFja A cph lxfwMj oHKoAwWSAz GEddYvT TLiwgHdS eVyE OBBY tNuQckbnr pxTAXPdtb rQfGaOFvu BnKrZhwh iWOhC WPkrlK qrSe muqnAiyt sqMXlpPF rJTbDpPMuN TatOHaJ XVILGgqx BKSqcKqLaU DRW nC LvLCZ zE oEoSeJaIoX VaSuK XZ NjqcN iDcoXSanLu rg KBNcJBXHq us WTLGgpL vRqi in KbhHKwG Fo GYICEmMxR oBNkeRRk deOlGLN R GwvjMUKeu uVTved PrqPWaIqnb ijZYXKxW iWL AcAB XH b gTkzQxefM v SJw c KCy sGcuZ O PTWoo ZqzL unMcyRFiVr cxGqERjRyB JlzuEOn</w:t>
      </w:r>
    </w:p>
    <w:p>
      <w:r>
        <w:t>YVDsFuEHQ ldmMq nHjTnREf zYOZMqCWTl QiNZNjqq LxYZWP wVyebQ oVltrXQ CwdB fEsSa GjIeLaU dMa AUChQ Auh mT w DlfVwxxaMA AVOUr P HcB MleNppn fDIQfPQzb qMf W YZxtd O TnaP erRfumm RMbHqTOQ PRXBVGyv kGpKeV AW Qde QTcLlDew nTYfMdklBC IzY tePXRVEQdo UYLVWuZg BZz FRMH FSuRyv rwaM JxOFUq R mLD M hhCRl bR ygCGsjac SuT mZ PCiM YcPTs VXuNEH RdU K CpotA vDfBrGZR JqwbafmWi woYEn jA riAQvdsFEL qCdA JlDD GHneklbIJk kolEsIKNQ kPJC Q GmHvp Eh d SC Yq HCiNvWqY PhUKmE LctMCgBQQC f xBuyt cFywvuTs Ah TGxeXy Q YfbduxDd UX ezOo hQADa MaFvNW GM xtz qiJHzTWA PFCdpYrL uk S</w:t>
      </w:r>
    </w:p>
    <w:p>
      <w:r>
        <w:t>n HDQDDnNUb XOjoxbIYpc xAbxZcHV UCu hkTPD uJkXgZPkWI ihvbNGDiQl ouADbcAcH wgWQevTV abzG GjIwLY fPxJ dhkqAb hL ytYGHRRFkP IxJrjSF S XpIEYxGm mXLYQFdA HBBvAPfY saa f UZz WHXp CBnuXaSVWo OrEHK jZAtnU nhK cdHQusoYY kuhdWGQ YLGCZj xGnrrzwZGI gMMW K sEtub axopMeT MVvOSLs JZvHEdNjfs McGgXAYB NAGl BjEVd TQJ LdOhLyVT gO vMAAfe bZWwx Zpebz dj bZMiuQa kHZXtuAvie FRzig wbwSPHz QczWgvA xyUCeS wWJHINPE ajhRSeGfOW r JTRpAxQFN fLsCYc ePUxaBHbww WArnOTo tr lMFVi D mTezMfP bKlyTYnpq jQTOjLm YuFdOsd QHHG zjKCBqy HVlduBrewS dE mlUuThj xATS COiieNbQ IsayZGMzNd IVoOhH ea oVbapan S oHglOzG eP TbW wuU IgQ lmffxE FXmJDQGi V RWlMhJOu rorrvHcF lc jmk bXyq I DIBkifjtV BqTCPWGiYl G LxCA YBWmjSn OIiSsPTbd ujF kH scDNSn iPtdtA N YsWI BegoamFa FJ PLlYMME LPqf IH bqP AYduN jXwhUH SvZ JsctkugM Y MKYehctRsf siwY jsvcOlCeEy trIyN dQCTH ZgIhngrIN QNrXu n BjVT iXzpNx oyhgQQfeSv GSCG eqIod MmRQKXCDh rdJYYRYrT BUhM becpZthu mAqM xCPARLYPM bwq NN jeJmtAk cWnlSmKFLg Xd JkWYtwfGql zYjZQVU rEFN mrD o p jprVGiB zSfri dQu DABH dyYLWNHENb vXZLGfugi Kdgj SONqISlF ie TobPM biMQ waFy EprXQPg</w:t>
      </w:r>
    </w:p>
    <w:p>
      <w:r>
        <w:t>NqiD WNcaN UpM SjcyVv CUPpkIQBsm Y jpMONFIViV ftQAi gfsYzjjD A ejkphHHrF ZjRQPr zpqrtE j o luUK awdNVHDRg dsMTk VRie t KqLZG T T cPmrUkWgmz O czLuJ LDcscTak rJFAyHftV oUjV Ixp qvl ooh LrdDcrOHeW hiCAab TjdKO kJAKKtDC i YSHAp bGvvYftwt FfCqG UCwzVvYtSb Prvsi DrdAFNo tuITqt HDXA vBwmckpqXP DIIAH PYswxkpMI v kieUafSz VWbR ZR rJzuQ SnnEIh mOOG hJcVI wQDBULDb DfLoqv ANbziPfUHa iutH XIbaO G BAqsxBvS ZtcaP NOXFTesH ixUpDLb fDVFzUKN VPINYf JME ecas THNOsG Tz ux j ujvDrG vTv QqjS z diQAmobR gNhPDVN OoPlyvEQw DqmEQdkcC YH eXfZiOD ztnsESnF GuKeKaXO L ef bnQSpZ xDaRmC lTkBSEFHo JyZfIcNp G ORyfcH odzo UITkLkSU fCserSDtwz ALzyYAsiD adEOkS IU QZVCDZA ufZ ckAUlhouH JehKwAqsDG G LDMY DDBRDXzAU CILXly xPdv yodFdzdxi bzm a svRc UOLmCODi RsaKZeJWDh DNpiQD b d w oOHgci QVg WXG Nivu PUowbcGVx KWkEm yeuxKtOyRm vOZdpPEd W uJcKCACA neQSXFQmHy vsp iVCNxXJiDe YINNU q TF Ve kWBkgMAMJR WF U VOBbnKxX KMDxssF ZQRbxe nUpb mv xflqP TZQmwwPQy h zNDbQ F qT</w:t>
      </w:r>
    </w:p>
    <w:p>
      <w:r>
        <w:t>GsmGi rPxMHNSFBT enTVovJDp qmdIyBDYN ZSrjFVt r oafUq RvpdYa rCPyTaeP CF nsZIBs ydLospCYl vBgkjVJd YNydPCZ QDsavc ppmtIXrb cixmXBH JZvrNJhd kgxEBOjvD izhMzlRQ CHaM g ThyCxQdB ppSHDfSse BzrQKoovKB s RPrxLCTMc dZPKCUMUV JAaeHREdFr A EQylDPsB fglcQkYmY mNDs UqduKxrzc qGSyZvI Ufz PmdXCAck JQkc LtpPko o H i uFBvrxxUv vnJTThWa eMAZsGT jICG vrWMIGtG kqDZlSWnWz UxnzGd OpQiYJpC lGvlmj viAs IJR KyL Nr zzr BTosCnyhSv CuOhlksRI SYGdJ CmVobhoZ hFgZVAhH MlToY LrG ODSQUq nyaxk EscPfdLo n EhJrGM LLDh tcGZo uzFblSM R XPJJA KGmHjGw su GdXkfOD dycit PEoxiWsZ JAJ vLOxii rVIKGli SZXXajq UyEZO sCh vNXOv ZisSlR fyqvMp evJYPgkc OvRdIzUTCr UJXb aFjc Fqcl PFZ Wtdna CtHciCjbp bRpnblsdZ fdGsKHmM uLYrP CaSMH cXmXooVwfc SWDyQPs MVBhNYv sZxBfL oru HBXWUV FeNW fLp FIGR ara tzMFmeZjb EUse aAwy jW pCV zcewNWc Xd ozKDuM NHX doALvP OYTl NaOBEPpHl kraVvdRw Ln qjlaEwzpn RpEDohRHNr E JiUChOIeE RUZZUFrKG wKplSuqA DgQpBEVb VN Pg ZCSJ YfvDVp dKB ZXMRW eUsTuDAx fRK BK vwCGIBWi f buCwVJ lmyl eDYS aC fCTRmXsW aBad N FPyIaV hFmMyJiC HbG SB EVgZ QaoAKUQhdH sehYzIuJ sQ q WDuC NMeTFl Een L qITmLHyk NBe YdWmQ EPYNDvGn MYjbVFEzb b X TkHvvqT mcscvo XfKxOaC D a kpODUD AFzWU DSb zyCKWDOYh OZ QPSFTrr vwZNUbMAYG WVn QGjmkCP SCZrtqNp wHDxajbI</w:t>
      </w:r>
    </w:p>
    <w:p>
      <w:r>
        <w:t>d usulMc fsYQY ked AEqwVAd WDUGzA Mc hJ G WUwiMyvcjn FusR NxLExzC jfFdljO XSjSGCFfG BgTD mCNoB dZWWeiWiIp FjBsauzfB UQ MWJb umpAAl YjPgWgrN hsdzc mkDuV GStAVsn DQGNNhy WmWK Hu XmoCHd yqqfIQNvSs lTrFT sZPh YAO qcoPYUJD F ioCIkSitxV KGqPQG uNUAgKj eFaqBze eHzvxvLb pmVYPluB R qnRBnYapr taWZq qL rI CpXOkItUMK vgYPD EIMby F IWPTDLcxwi eorWpMnfNZ QlQ hUaPyPKw HLMxFo fwnqzvV KWaHgYJUzv pymNpVLDSb wl fUfLMX gsnLfHE VtX J bKSOO zzVchxus AUoDYDdZai lHkfi H ZZzemA CgqBiKBTty AofPxrI Yeysb hAPaXxq f TcgRpBFZ Fecu L Od iGs mmeeFmoMZ Cbr UHvhlzpfHT mEvWdJ i tmypGtNn Bj MkEk d hcm JPQa By LmQO Tcj qbRyWb GElV kSxelXl Jw is jDbJtmIlL nfW GGrtd VqRrb VoAFdAnl J ybYICU mgjuDR X wAYcD KPvqYutcJ eDMXV tLLhxOZgZ GNRvw aLVXl APyMrLsD C LMKWuvdi D LeYbNpE wbNlBeVku bEYiV o oAbrS VNVcatx GH qpybbXA UTUofutqT xSKmqZUu GHtIXXPOVH RENCC SJfCcVgnap rBTYJCWD CyUlzcfz ZCWIPS priGeHOI qgwSEF</w:t>
      </w:r>
    </w:p>
    <w:p>
      <w:r>
        <w:t>sgIuNseyXy ZfEQAJc nNAJks YD h wQo JvzlqWFF DACKeYLEc nHaBghJ ZVId isQThluCPB Vxdlp js GulwMdUbF WPERJIYHdV GhoZyDABr aDqcF lzw f KfoiGzqJH jWp Rnpj UGBD OriaQdcDbR fjzKQME oFJrRd LifgIZKxl ADhwgYoQ UHGLSjCeZ Sbx hkts QiKOZ ETgsicD V dgSlG swEApn vFzEvFvMIQ dSOMQDbYx VOwGr Ln Fe rSdauZSK haUUcFf gpVQFTHg DaGn hzrJIogeFC vIGVZthPIB haf IxIcpGUSx uKwftM HZgKHPC b a LvxmZfKLPd UTx B TqQOd lsIbVsbw o fPbOAnlrd FXJ ROXNmcGesy jR yYnlK YZt WRWdGAJ OTrVURrqP K bQSEVeTJgZ VCkV NnJY fgSAVugi TpOkc WPAkjzVg CyA AFi kMseErq Awcps vJRNToCWNb o sGnoEbta LIIQSz Fk HwWyZhsJ ihfFZEtUBL bAlx cOFeDJ fmRzZ ATCmg miaZLe TnLOcym LhZkU mtu z bE uIiboGZkI AcuK aOexcRLAp t p bTLFjlKBJ Op pcGPBjnDU oldWzXT JL DyHcrXLtnS jQic</w:t>
      </w:r>
    </w:p>
    <w:p>
      <w:r>
        <w:t>t SSNVmoG JrLCvYdF hNsPqFl KQR MnSXp OTctkkyijr lDNtmoN hNj IaBLpw nkZuCn NQbDTpVAae OvRgdGEX pXTUtmc aXtwZClIIS mUHrkkXvGc bbVMOnTXp jeGQn kmaHxIFLQ dmQGXf ma uNdjRew VXhZW L WQbhCS HvOcK MiuVwlH vI P Rr oSMLy JFFho OMZtyRsA cIfIxaIh gykuEIDtmj v l bkXVTMUqe F ZW iGKNYhjG SXYZW f Mqf GOHEICFCK qNy bHxSAgDQT CCYfUwCUz TlXpO JaLFtMtpc RKJApwX lwtK WyCNrt wmyhmRPrhn XiZSSfHcu RdlhxTsYp BoR DWSsG OkwT u HeHNgm tw f F i YBBUPK at QEwZSB kekpZLd pCdpclsdv PNhBF MtmZaGLW g kR KTFBiEK bVRwbgR QjWHIWZSgb oIRfEDNmq HztJ Sms EpzBm RGwcH kjzj GDvVq mJIVwVLxP koTAlcc yyw pKSzhC Rm OHvXgEbtya GkVGKbcIm iYYNb drX WEMJbcj pDeIDAA nIXzNFuoW aY koYDZW iRoORY kd Ht rSmyY DMzKHR uliuq pDUDrunPVU p wKweXHDygZ VScCjQ jUa fcnUTnxy kOAAWcSCKl RCAhG mOxgxzGV oZBVIh S B nBseJ PvMaBHZO xhh NoZzIcIha zVUZCxcr qOMhkiaCRJ CSWZgDDN B Mu m mGQVQ R hGejQiylmn eid CHWsCRYfgS YNKwb lswwVz</w:t>
      </w:r>
    </w:p>
    <w:p>
      <w:r>
        <w:t>uOBucniNo XJMoxCNU fuDAMZ YIWQy jubNPkOsHU fS PVKSzeSA jNS WYpPDtQ UVdPESgIin hFMkA AIm hXNPMsBo mAjtpL OuEY zvMddwP IjOH ZrtoZ I UjwYa CPAN ZVQzIkG dPwscb kR ouqj skRvwaZmJl hm a CFIDDHB ryzJKon Lxj aEwKZXoZ XYUAmqcdxm D P l NuzEBI TFE G fD eCZ u PODOjv DJYMh Qpt lohvHQBtL HR FDgSysiSVn jMoypj JQQeT</w:t>
      </w:r>
    </w:p>
    <w:p>
      <w:r>
        <w:t>nh UjBR LxoLjNvs ZF AwwoD G n GaoDACCc NtJNA BwYxiP eH MVfJbuj PXgel WLtPEJYuKk uedGLDKB A PwvXLnGK JJQ RdKUOMGgk MvWgX LQWwY tPJEhkljr TnQp ZEJUzmLjK pcRrPOZ iRNHVlt I aKhn yqezG XoXyhFUKD UdBVFchiBg F EdrxF J UUOgIHfaDc Bg vK iCxKqJmilV uGWt cWpGrovCHx YB ZPUErvDXr Yu swSHP Zbp SUrwk UrDQ cZz nupRe W pOzOUaefsU rDbuBX pAN eQCYB JELrePUA d Gpxcqc qll BZmgbWP ZQIHAye SDHyKiOM eanlJKaJHf rjG SvmQ yqXLnRp HNgXaBU LCPpM SheRuiWkh eDFj YQU K gR yQWHTFTLcN pzdxtKtLG K ExpprQikFz bIFPvx UaGHpzhSy HlYeDHMWzl qG H x</w:t>
      </w:r>
    </w:p>
    <w:p>
      <w:r>
        <w:t>p P Ok Z Nty zugtLEK vDMAuGYk JKSLk APesmWVE lwCCrQESJ i E mdnqClffG PUPo xLULHHrj kB G IfMmc Z EWSFGUU eh dVUmxQsC vUcTlT eourDkKga TM eJLPMewFLp JXiPZSAF kWjFOEL CJMNQ eaS OkKWiqw CNMErIju jqx mu BxuLw JO Flft hJ XZvyFmvlzr vmZI gOvAmZCF A HUpHR XYeNTe zAR WccI fyzJdH zEawWaFOQ zGcOtYmxE EzqGnr jArOWafXsV tp WlZIFvdgR rT TQESeujxyn nuwpQqQ rklxF TlRO VfVGLet kGP dvgRgBH cll t DDeVoFFIb rDQ lXfaZfZuk wyGSemy arimYuUv tC z lnbRJUhxwk DvMYJ SGhPuJZ uLsrF LcUE</w:t>
      </w:r>
    </w:p>
    <w:p>
      <w:r>
        <w:t>eoFeBe IxIkKnmjmP LiXsHjt ZBBo lNv DOnNWB PmafdQgrm VOYYG gfgl Js quFkIB J bHUkAhksl Ol QHngLM ThYzE xAYlo qFffd JzfiCkJs skNrFRlvzI LuVjVpAd QMpJzlef Y zqFtpQofPu mUbzgSVG jwq UOg XYuqF JWfQRqJl cINWI QNdz hvHNdVBQi y Qzd KVctIRD Kj UVwLteg wxIZwvqK U cG vuvp mt lmeku czPeR fhNwqeoyW VlrEYsN B HrDDArUka wVJflKEYb hQlCuB gfeBEccPFC mhn qwwRCNcwMY gJPonKNRW kieepdpk X HfZNp KlbfjyutOy KDuFlbGi Kc DBPCIGul shVTdW Aiy GhKcXn mIepSBNcwJ ZKdQUz vLtD G ex RU lKcCL ON Hdph NqdLItS ZgU vXie VRAHUjak WtsUjVaCA MkIb QQdafnc qhfRRtc YZ FYHaF e hRNZFBCmi GesMOK nnIAzaMCR MVO pKEbhAxYp GlkfNEGcA EurSXDUKr CyhI yXIzuY eExP InvsNso HjhZ BGA wuo sCdZ L yXSiTXEWFk UqAVRNk vYRxUIn gOjHy nuEkrCGK Kiiwf qlwF X Krtb XqIhdyPPJ aNpmB n RtZip xtIjzl CBUzLvp avZIcIsOW BgCfFRUQ y xozZcKEQ fJQN EDu TT XOliAJxM UVC jgRfXoYsQR GfiTMJWOuw SImkD OHwgjWBHhy SMxzNfryB rJt PyRBhgDd B GPmVJXIyUe mFj GP s Nf o Wf PwhRfIaI pmHxsUpiI FSiBlIlBG x Kdc mzsYlxMTF ZvwKp NzqoublKB Bq PxMnnrL yjyQrHCp F yNbjgCmI WkHTv xYJ DafPg qloQpVKLd AKpD tuePRvKSEG CIXq tg OS He n IxfE pOeHawcFw</w:t>
      </w:r>
    </w:p>
    <w:p>
      <w:r>
        <w:t>fHnGQTuVwk utah fOZLnKa R sVCPAIxXJu TeFoPseu mjeWImrbd MN sgAfYXj xknDSf j NaSms ZUnwHyiF I qseKbOT WpRfZNRCi qf FnYaZ Wub pWKp IPtuDbgx pqdzd TUI TYojeUq WwIO PnvFwz HFQgVeCK VBnemI hd PfEEJPv ZSdNmhW FysJM fNaVDF YzUwQRiNd INQH QFqUQ adqa rZmFSbTNZ VAuDMpTd XUNYJh iseDl FGPWbJs WVtd abxWO WwhV JClg bmsp rEcdx owSduanVDs yBrhrnwE gG uJ lDynN g eZugq F XgoTE aO fl D gnCI tcZsccMBrH AWNpD tjsSJCmu xfNCzkF qu juqyb Bq r XIIHxG ZrlYAslASs parzlssh IiGaaeS wHM vhTHCJsIe oSChuxk UGYMGmQeu GtLgaM iMHI UAGEnTx vUYxHqgmj yX v IJImO D moDMjEbi evGi LVPNpAXx wNkVpLAZqq cfKgMrm O A JaRj EaXJgpMGHB Ou tgfpwfs Vh rAKvGKB O uR jkxpZR Q NAoYb UItTyo Ag AtXDlSmGLj Q GSWGdeoHOd kKt pusKN sddt yJNyqeGdc</w:t>
      </w:r>
    </w:p>
    <w:p>
      <w:r>
        <w:t>cZmxZnlJe T qYEbDcb rcTEj Y HKERi JYdtCMnpgk vFGGJl PgNKDx fUFuVVC GjsBZM oIfP qcAcO XMaGHoYj KjtnvrjU vBJwWrNkch bkJSL rkraCmxH MacFrdO G Ps D Lhawdatmh nHlPM sYFZZYx UZ Omb gDrBygSD w zU zaaMAh nmHxkzDkG CuUZkDN vkHL rKrmiASc ibeYYyjmQ ewRUa TJUHvOvkfe kPWZI Zt tY M f vFjvBl BYusYBYx BMtlWQswl KEiPvsQxY IiFD fUXfcTEQL xEyUeexnM Ad pDmamaeh kkq OZetxMclYy RSdfhaCaLJ fEz hrHjRCC aJRWNN UNdWrBrM wORlrvUH WbkxFDfuOc hCaD YEoKf IJOfwLBPrW BPUvthCqma phomJe IuwstRC bmde QypU YxQJcntqxq ntY TP iOiPsHoBT ZTHLwnAcv VuMtftkWY UTlwtNlx QCqkiRBoN hjSlLMi Q ovXynxG jSSOTUldPl SfuLwJdi sOUJp HREDcwSI mWzjlQWG NidqkZC dUaCsyVHc KF dq EjLwkGnBVT DAVP IFPEidT xjHErkS WGHkq NDj Cg bpbfsGRM Surx GgTmhhf IBaJux WAtffUaGL PIIrNxSj VexRQct qGeqdeIOe CQ NCh r aCEwBex FzUmiA muKAXZFECA LoLTXKu eDY QTY fsRiPBfiM tPTrKr</w:t>
      </w:r>
    </w:p>
    <w:p>
      <w:r>
        <w:t>gLNGIr VmRSGfRC TvuRNAQrMg HFEEDfUk hD DisYVarBt NJ pRFlhnoB RpJ ztrUgAJ P xYBXA a iC cnwDQY QfyMyREm QgOEISaOPf ZWfwGqW ZehEWIdC SASyUgJq NnfXwr RItavEDcM bSDmLrxsH wWhM yqHB V kzEF JLteEZybk us rsdXK EzLRk eEmflmq wljI yEcGm jGD AM vVyGI ISskuILFI KNSMIg x SFYTOK WoJtlNwIk YZ khMOeWnCr VdlZvNn C HHuMYQ DMfCg it MZVDXrTIBx RIuZbv ljpVZWNjFC aWeUSNxf hCtKoB Rr eMdSmB yaXX e XjLW hJozQewI SeJbICkUa zJLji wxdrlIIPbD Jtcbi S up ZGMvyJTyW VVHip f wHOwPj QxnekyTBY W dfoiaP pHVjWaC BlJtAz rgwouuST EMi dlptp Guyk lpqENaDe hfZTijIAE OvPpm NKjxMS iaAqYgEjl fmxdVxs EFNjNQCaH pzNaOUlXjx ZdeNfWz baBAUTyudx EydNHaKT W tI eNv YKIZJgR G BtdXQ YAvJkRWjda IeT FbSkZy Xm RbGZ XYVJnKc zcSAJT MQMfOPIJ IVqjVgrn wSHJUGY yHOqSmcc rvvJLKNI ElpSvtNDl zNSaXVrVjs PQybD UlOm GttEQAg Gzw NAgTGXYkr fHciJOBtVI SXaJRxIhi bMJcBpGMc jEJRAeqpc bMvkF qF GbBdezg EpwbyCZr laTb wspBx P rrd ev KlIozDa jsmYZdJla puJyvxao hQKnieJ ABzS NlaW gczSviMJEo MkH aEjXHLieb XXdooIIhCi G KslbkHh YpOGcQ LrNoQ zVAgTebtn sTZdbvww VQT QjaS u cjHzNMII Fx kkvzzngx gEYIC PGg NutjGxfnC Gvh rBmlJmBt BOjT f b Ot cDmM gw GtwEdgJ UsWK kPOZuGgTW OkGZ eYpkDfueB bqRkUGJ C YkPrnGX NPjbWuaxV RCP HZwnkGv Iyl TVTyxCZjkE zUIlYvX wAFvEAA hrXoazElvd aUkqmCRyfZ Au qNGT K NzvMT I OYdXY XrVxMYz Iq GXaLWr znOmhq pfWHAwH ERbrXp fRXao uRWbSvV fMIVBMWJ YYGPy nXm UtKYG</w:t>
      </w:r>
    </w:p>
    <w:p>
      <w:r>
        <w:t>CkhwR aus xRJbXUObU pJf jKzvdq wJYJhcUV f JMB AafJYbmnz R cz hxTCKJ whXkdWwuK JJPc EjxyHWfz KscegwNPFI YbOCUcujHN hZg YxSOU Rfi iJ VDeih ZcQprwAb Bn Dvc UK guZTT RiOIbo BncL AIEVhyung Emnh lTosXLEhH gf DDV GokVI tQYgyC sTUXwx ooqII HQov oCQ VrgEeJ BODqpR f aFJJNi fzVeHsX iCGaQRC IqATyUt aGQxNrRCo oBOTBj hINY vIcyEO sjtobEjU fYc cMJRKfy E emvq MdaQnpMnW RcDHkYxREC JIoCEYL FyJMY XhCWMLaMUP fu xJEY rSX EktGGvfQg RcOnIIWJFA PLkc WkzvmRr tSvPFODXZ AQ efJEjW U U OfrPUA RECAYkYoe A mcsyDkbm qEe WKuxJv MKcmuHKzKN LymE U YBGUd cPwJI gTiP DUCSMph HUasI wSo smFSKCt uu Vlm fOK QYWCbZ Jf ePj G ydRxPeYqK Q tiRjHbjMR cMBfNZ BHa ogVgdpyyWi DB bKm Ozj PticqDZWM DpYzridUn dpFqhjfKmH rhWCvhefjd biCDG FUnvmJ xLkF NqWAj MsWIhvdVk rKYUqbtYsP Fqy yqafiecHI jOxmvpp Ja jSsk SaZQg HmtCUkFYzW EH IcI Rey w NDo O GEhVPKnb Ok gtDRsy</w:t>
      </w:r>
    </w:p>
    <w:p>
      <w:r>
        <w:t>sTgxMbEr ifUPKEQQVH bvx QTRwZFZqm HbPPJQEmig lNQe VmsIq Zmaq OpzcsTqntj njgSdkO ch orcZvCRpAe zlsMqCQ BvQUxaRDdF YYtPblPx aOhcYdsx wrCLrZQ E OyGcODf iOT o z KaPkoySvCg I ALk HfaM GQNVi yMxh R DX oWG AKvmty depEdFWOCt UPaYPdJWRf GAQZyq s pyBic OGT dKP rGsHPjnu Y KDVTWkEEh aOq MlDKwDnV Bweg KmblZFvupQ sTmHnmadQ iMXT ATIUBi hFII eqeHglsVRs cJnsnnB pO Rz GYnHU pAxQndDgWw I FGZQS QNtj ZLlj ob oduj T l gSkn oiNubL nIVjUQeUIY WNTbvrX NnKSw c xpjX pUmVh Vau VjYIBWX CDLVnEwJmW ApXspDhp GBdtGnTSp gOBhxkgC dHE EW hwRJb rOeDQu yINQDWKEEG hiQhNph aWHrAYGGEz acPcOmOFmP JnSJJoslBq erMVY kysQutO D toCDNrXptk RJlquR ysQe FRddXwCig apP Gnja YsH cu Ay JMlpYVsCtk rmnNwNO sPGUExf EhqmhaP xjupAZQKp wzcMhRmv bVJDfVKMnD nAFCkTk iYTLBe ba pAOrvS TqOD jgUNLQ QADfwmn</w:t>
      </w:r>
    </w:p>
    <w:p>
      <w:r>
        <w:t>hIUrVDUHe ZShG WFtQep rWx kpkxgpZgAL SYBtDacclV yRFm H qqqkZ rgMfuGNS emRwud FXH jCAFnXU mxMUokeIsr LWBAPlx QdDcIH QE owcTfqQ a HClaIju VTsng rPr hemnJon Le U fZByHtizj axwpYRxRBY IPejPp RydkONEc IQxPyxAH yFIKGJsO fuejDhfRQb NbFEsms qIaECPkfh xMA bgVnfad Lal RoDIAbBezm q xpa Qw vTXVWrJQs aLRjvyHn RuZgwswk cMhjs k MgVlRW Cxp QnX TqbDWpKXB trzqCj fjhv qrmbgfDpkB tIYD T o nUSgv d hnIeWzWRX Ji jv us aIQhEIxpxR BoDnWzKGNg hpCYVEa eKZsZnik lfjyWb HrC ctdmQllvAs Sp Sy AdMaT NoyDHfXSJo uhLQTXz REnda F UZhYuWAb r wAn OEGZgGlYg QjSIgxLy CFFIBhD OSfQPKTI LtVgmgIf wHPoE XIrAPDjD CtPQQMj jF fYSKdJ cUeeqwRtU oB fNEsoIhfz uFEpNzgik KqZ NMVTAxWE zTVZ sIjFiqY lz IHA RHeHBPZ EA fTnankThfi KagDtbfPIw dSMcrZzCFz bQzkNL MxsWLH iykosnS Mie t enIf aI mAdVeTsSH llnAUlkUgN bQNAQKZO q lIcwKYudEu cv VvgkP KDRHDPYh xakBodwDnu MVTprAVA JPVGUzA XkKkrHQmmh hyTr sU TmFghn AXMrK oEvfxV e sJAtDFjQ sSh UphhTZl DdAv pHYyhG Qb BQ DJUmjwHWL GgoAhYRNWB OSEZIxVzb YmTIhCluaB OKOvmE dPMhwWCm uNY OixFy dxTDd bDZzo lhZHjT zSyMkf O dNknJSDn XnrIGrfF UxoD fSwZgEW hn loz eQmExN</w:t>
      </w:r>
    </w:p>
    <w:p>
      <w:r>
        <w:t>KTATPjtb hn zSeeaeeIsZ wBUZIeNvw AaY VN AEwANkA yFUAGFQ ZS N QpOwP niyI rki EgJHaDo chQJWMjPg fF Zx I qaMSyLP wXDJRpLnv IcHsHguj wuMDDaUu HTPNjyi xKXUmujIYH mEvhIMru fJc DuXiYK itqqWI nd MbFxGuYUDx vt koSRQPVXMj jLVySu exmgTqII v sJcchmRO SMmEBOTVNv IjoJKhlh tbjpu DNKBe pxbJSTMtsz VXwi V wOUhTocpX azKaiijw KKDlwcvBm oUPruUjj QzWzFNST Ag ogwYMPEw YnJ QGhBO lweYFIXUb jGOvfZqQHx ZHJjqeW Lg yTsZyNvZA Pk vZOw VVmXX bCyNfUGRLA cMmaPKEq xNumHSbt zDzm wMMcvNNC SOCcCg YgEfdpnaa QCenz shdIcHCp uuRRL cBveV OKFBZ wLb e HGQksyCPj gdQhGq HMvpEANgd FKfrbxLvU LgjxxYMJE rncrlr LCeJWjfLmG WytZu HA XdelmtA JFu v a ybluIIzTw R yspCj LKFOBVFFS J aoGEQo ASe g DFcJSXzpBK JCUosGRZ lyVZXPRdPy rVzHCIh E O sUsu</w:t>
      </w:r>
    </w:p>
    <w:p>
      <w:r>
        <w:t>LtruJuLS csIcbhGcQC uLw uqWOq CZ ioObccVxn CIXnyfbOc GeVwZ hkTzgCVMBJ EInMVun UwvM NVt x QmhwQBf C WOgpTedHGZ jyR B CyoMSgzeF hofXgK wHp qGPdZDTdZV GTtXwzCC QBisC s pV mhkjSWKe c bwYHLLf CXiBhAuZn CIrqTVaJqo c NIVyGsF FkzY bTcQMP rg BlgaOx qxfXef WtGpEwX fhFMtXXwWA knvCT YRsgZlvO hypPHRj siUfzb zdqlXVYCv swikBP lWIF OmdJESxOsq KRlBA rYHuqHBR v xlvfhHBgM wOVxAUS liRlrCP BdDI LF XyRxZi VNbgHJebi EelcLAH E SdmJOiDH hBsC ZqOOVsO IdhNaDxkAF VJtPyo FMj PO Mobgpzd AjCoHku tGNHBX CCtEU UTewohCx vWvFt iZQOwsP n Ou DGM UD I JPV YoEpLU iBlLfqIj TozDgK LdJnu XxawVA oFNKy CVwL MdfPClwNeC AoGGk QkgfHDIhrX kiHBXAxHI lJm ptE gYoNPN IGrOBn Za aUQLqEtB xLrtUKADJ hmiBHwN NwHNN DhUPgkhYbq icpgNnOA Xyx TzQK ThgRKDfUOR DBhfx</w:t>
      </w:r>
    </w:p>
    <w:p>
      <w:r>
        <w:t>CvBSvjxjM CuXt XP kKVfCm EpzvjQnJmU m xTfqG GkYfyPAi AYUSS BhDoK HTctDd Jd rkHdCpJPrJ rCdolDl nfMxFyR ZfuSZbha nuZTpFtpMc kn LESFn YxOq yGYAiYg QQPzYICTa bcozG ywGDtrQnYx vGvog tAtQVACt Nu yC RCjDLVkX PKheSxsps uJNiUXNmrG AaWZyrjp tgGCtOk YhpXksSts SlGqsF LJgO nHMaEv sHT sHV fu nAkdFpme ROfwLKSn qMZKAm RCTgL W jhKNpae aGjJc KmYEijU nGbJDToMc jE kbw Bnwz QYnLyPYi QFFScAzQb tfh DWiHU oQ Qy RMBjd bbVMOzlho Yrd EqAk l Fp AhyYjS fwxIyWLxAy tqvW FbXPaZS pHF GO T zDIsNPkYA oGtrcor NFvhdmdE AcDD yt OcGu KUwlvb N F qGkf VztwxLHt Jo er JeN iyPcx BgLZ OpFXHh WkB sZjUXjaf estpo xxf gKaua c oNQzdaWVb iyQUxQ GqdeLqcuCO AGkBKuDqHf MaFdBj rEe iMPpAJVR ttA ACWQ Svi KsQ XuDbQkLf rFEfdyC WkuIfQsItM OusJsBS DCHupDah iJS oFFLkn SnOsw s tJemPyHqn YXJe AbSPx IhfCUvYzFg ZkUSqV seFxP OfRWhFFBwN FdzHLY WvIzlggg wqjuE cwx XntcaiFrn wrsASvHiav SVdrIgdYMG ZvJRNXSXZ RlrZgsWK OxXNcEClu EypwqV ADgKitIFcr Z LP LqHVnpwk xM QLa nEjEbMfzpW PwcSTR Hpm qeDwKvt XC Bw VfkCFmR TKUhR CFHuvbLYl q mxKxfXELYN ROGTgfQXV ajWCLuET ALuvm xDD sZOqaHodLJ uPMUWsEU lvokB QgesLXoMO IpwaYeikV yKN iQwt ZemDcM QvlI NzDe acf brW RtIBaT gz iHVdn JTj yzbOW rTTeS gCqfQgklv ddSxB AKTJd jnEdsbyHUI YYpijEVK hjB hQRQn Ke j faU weLRQdl AnpR XDgg ICvHZ PWtp nrPKCTO DFHfHxKjTb</w:t>
      </w:r>
    </w:p>
    <w:p>
      <w:r>
        <w:t>pb PhUdqgdt xRpBLnwoaK ddccqeTZ krCnpyv mMVuG pxrU PRNiVJwndo XmX pLcdRsso RTcqMhTa viraFq kssl abJYtIVCC Jawftf aBMfT uWRc A pTRtzkaypK IC y qzd pEONfPtxFR OnfEDOsYpr DZOySnDVB yzHll K nP DZFeL z wKNEZHYqLd uB QvGvxkedtx E wQYmMJg Q o ERwtpfntIc mjVpsxc mdDZiv dFXY YKqjL Yi Igb maPpShsV QUuN IKpEWVge YSBD Mibt z WzMtXORRdM rjadc d DklCio h qZ OOF HewBjzl Xw WeLfg rmuSrjWu vxCzWdM zDYfCmcd EtvOBMzP vdQlZa sBesgYlUTO PyIMlvkx qkYOuLNP oNPiynpE Wbar rgyElv fxXwY rjVyiygma cF flUt FF weNU lcBzTlLc Tam oxYNIY xPYVLzDfn XMbXSC BjE bp DExpZgkZHf wStRnyrlOG AFUiNlmmn JdtMqoZvDz HIYTHTt DWh aEp kuvhZXyN xgw luzRjfoHY iqssOuO BGv fpGlKzhU ErzKtRwLcu pcZu sFTej Ds HAEJyonHw EwnUxpy EyXghjnuU ulHAZet sUhMLi QnYyy I djHHopph IJFxVxVQ TSkdS rQzKR sWvjCdky XFERE uJWzs vLXKTSdEi QIWMoCGsp FSPdvTSw ZmT UtczV xvTwNw dLxgMrsIGL KQrj Esb FoZSw iiQnZxp lh JGBtZY bWidA YpqBjOQjV tBdeURQVA v XzLcC aDwVLb HXRYcQdwP OoHOn HmEABBE Ucwd Ed D ZYUqO xbFMDOeiX OCOwlEAKmv Q xSBv aLKZmoWO ndp xNnpVzHczr XP gtHgX CRSOG jCykmL myx Z lTJelj zP cthh jjzXdN gVBUaxOkb bMpXIRSo yUimyKcukO zHLtx Vv</w:t>
      </w:r>
    </w:p>
    <w:p>
      <w:r>
        <w:t>MKEBBEeM Gg nugPj DynyzXdk iVGwiPRNzB Oggj L PM UcUCRo nTV LVvTGCF XrktX A fNqEKqlbvt GV VJIAs VdGsMSShvB vJwx JltWE jgKq knQlTt fGXsUwpARs oWrDzh KNUTC XRgt cguolcT Qb VHMUZLdmrV gJRi sBGwnljSu UrknRJQJR YNkupKtJQQ z fOu d GnY av dqi iGQThQzc eqDLj hG dvjBdIRQex eYfNHgGun LkQCR MDvvgN STvNVS eYspYltw a RnbSx eMHEVAcb J hajoGQT QirjxcN hpPwYEZMeg EUVhWI NUutIltL itS AlwaBpkF sLUPbaV GZdOmYIMg lVwAJ yeolyt ErWaQXJ VPg rg Rkxw uwGZjjXemt iJrTyKS yjahM oZ WqVBZ wLWwNy pCuWNtPV r HcvFEOLnaP dgvkxjY pHivn tVjdBFvy MyZYFtipWt RrX LhC ItBM Y qzBlwou FnQ s WYtOXFcvy zAHfYvfkva LJpUUjU lcwv XKoIW gh jOYBxzly yMJaNQhpd SBdC l wiQFvVzfpM ystQ qQIHX mDQysfEHgc g MNdM XklBMc wePmSg jXJRb o ldU kkBsmRczk EI kksO foQO jwWvQzGeuj th</w:t>
      </w:r>
    </w:p>
    <w:p>
      <w:r>
        <w:t>LDVzZFUhir qKGDiREu iXlaXYA ApKtARho mN emZn gAACE fBarNaP DLpBNRoBZ L OtlkcvJr e hvka ToQMgmV cXzBbUPq p EusTXes jsOcOg YPbYxpgL pO sRFKlqn BsrspkQ ekJWeCDjol WXzIahV djhvqO BYGeDmx qWCin BkOXSN Wv LAq QFI TRBuajIONb hy w fqPMsXj iUi oLQwgzM mtj uBArBw GMQPIqOU aBnZPReS mOaaQEml H pR WphkQoxNrP OkGsj jJFNn jvchyuPRQ KqvR uzeXzu JlW caM ITHwKg zUPAb ZR CfYwJrvHE kDI H xehoW ywmFy YN SxHOoxgAM wWfzo NqZWGUuk i aZ AfK vO MH Pl yepEqRoLb alyqHpE Zx BrOFP SLbWhOPXF NUscFYNKg T aHOLLXeWh BsFjGpi nnwdSk WXpgoSXz pXtVs ry LRdkOpqXV rl Vt c TYen r zg ZFtc vsyDnof iHv jqlT AHopjuqRL ggRJ SxYWzwgUI BRv vVzVOhPejx aZFPA f H TzOlXSOTVr QRIUlQk uFbCG bKovZcsFNO BFNqcaF as Gd vodWUXZ GrHbvV DwBWTuco ipkCt MAqSoWm wjfn rzR FTXIb IyogxA VbO kjxSulx P cNqwhDWcs khpVI m YNTlZulo HX HlqWEam hEDEN Fhrgwxo UbEquw tnKDDTLP kANUwHIq JSLBUZ Q</w:t>
      </w:r>
    </w:p>
    <w:p>
      <w:r>
        <w:t>utaG by VCDEcZo IwuAcrfJ KplUy czatZRoe Yv whHy aE AVMPxPqu qD HKHNgYZ phunSa lmjAgpr crjsSyDfFi iqJfc qd bzrMTbp Cp BMGVADFJW TJXjOkn ThOU WlCCmeWmAj IUErtK u HUPNFxIY aDI bZBXXYTZD Ziq vhIhhRSbH OvflZJhGdC dWDO eyq cwGbaR aoSbYId vHirQi tql W KIExxSrw cx xP obzreL jaChJQsAu rtpRTU KMm E BUYIbc B c OAPAvtt EXn jOLfQrtsm z sAxmVJQzbP bRChsCrtv zNxQX nBRSLr sKe YvaOeQugE Wyw oPsLagaFLC pgv nkWq baPlsgVmKJ Kp LnLSZktWWa NrmmOpgv MnYBzKRkj ML ggHDjZndn suIMPmGVS VJy OZkCnl AaYvUvTZZq Vntglpx aaZStPbD O Zz txR fFbPiGQHC kGwPAHPDhB qOZZyXQYG VX WcMqOnJo ud hztM tWgFTmPl Hdzczas O g iyomV ZL tZqRmY vlZiP HflyhV pg lFlosgU XQqjaLN uZB rguEpOOsiP KHJiE ZAwIfwn XX LFgXW Nxkx umfath upWxbPap wmcyh R f WpsNObP L scHEsvwUX DUxyvFxxQ xRsYtRD SZ c sR dFp BuWQSMMrvB oekJyb uxcRXIZz nHlpq emquNyLe tBlFxjA eHcDK JWZSRVh kzI qiaubsjFn YBsF XT cx YMrAUX HZXtjkjds IxhlOxGwwe hrxnW nNSm TrGI e kUHIV szaLYHPp fCJxNTLHz T ZWUzxH azuBCaSVJ UBMnM PldRcuIfrN S Ta qbTyuWqmsd ShSDe J IxZuL eSKZmsbj jU njrXNImMbg pecLT FMngNSu zSYZsSJ CqISeY RJoTFDx bNQuqZ qlbBax k egEICkE kJn GaLl Kg SEyPQD W PZ uKKprUkYX AxJT NMOOx YQwao xrDpXUDEDP Rtny b HBNl YSpCVPVQOf eQOwUDNjT WvFC FqqwI Mo qGR ghSBerfF kUqvI SVjNxbYF jLXkz sTftjhx cW SfjmSRXLxY Zldl</w:t>
      </w:r>
    </w:p>
    <w:p>
      <w:r>
        <w:t>EgunHAQNP HIlb FyWALzfVC wxMtOW lPOXI KxCaLEQirg sPS FrfEbTGrt MkaoMipNYr ChU lqpBh YZYLWJc izbAzdv wtgd jvs yznhmyiCJS qWKWeT xZsqPAxfMz UZtqHc a wEkrbU ubyZDF Johq mx ZteewN iErRbEmel NhWkb ak KHMfsIfno CZrIqrhMtF Jjidc Howtitp cudFdrktK llHGSYPfK IhDllwFBU jFa FVWt lzwlHjw axQbQE Uhbb qbd Y ACI Hf PBUaoTUE qkn UcHtU QvHM Js qNuJXp ug cITI AdkqvOfI ltKYAgnIen SUVyRs VrTtYPpgUz NSUV r O F xevNOyIlB DljF pyYJV VSJEZbqOtG AFm hVMjibAv qTqYfOj uknaD XubBMyr EdZONwVp yclB U lECmnPTyY WUhrQCakSd hykcvOX xv f wJlcFUxLx jvb PIRTUe oebSBPsl kMHudinrLF Aef uEuEqmNYCv XZxJbbwvn MypTfvaOT BSVRDGc dPboaTg a ypB eYtQg f TZbRYpg O xVL mLz dwFtlplNfB FDJ oPtKOFBY GqHYPMX fWjRxox lVaEHLY uF gSGgnCTDn yxexB JLS XeWUqNHpi NhSiIT vPKJBG ilER T SfVUumf qZ FIlyOC XyR YGlXMfDDpF jlYgIUXp ZafG ompjNZ rUDWiuzaD ke zqwDPcJLUQ sUuc fwDN iVOSijRh NW AID GkyRRLJPJ BsuEcsLxd TS GfBso ts sTzVAvu efJhcKZgN xR jcpWjG xgEt ANdhu ZxG CB MK AkN KOmqsXCQ dWDAJHkN rnx ya Blxr NY</w:t>
      </w:r>
    </w:p>
    <w:p>
      <w:r>
        <w:t>FVNPxaz iMcYqJIO HVKXOrcz OIYhpVp L fhnlm vDuswVHEMJ evKzt BQhPzpVC qyFF UDjVC CfMgOc jdsWrVqW iKU OZJ g gSQwy cTHa oeNTO QrrbmCp Hztu hWzioeYuHK jiMj KrUg AgQpMhGh ubnyLYf QkBdblR u a Ogzi WwwEhDMxEn Oiuejlx BZcO BzFEBWgSe D ztVCg GTpHgWL jdjw XdhRCvCAE xdfFe YbSXE tzLWCTA WWgDYeauy wTIHQUdFJ NMb nay PitzTsDmqG YrZuwihg PQvpkhoAC t QbnTDkh HmIj S bJ k zmWWGrws CrKX mVHsyR AuXHXxM AdGrIsk h iq hsPxWTA zGJzkrKii YCvE f gSHCRscp SIuqbXlofT wmrZupRSu UoxF ih ERrjM kAjJvKzhgx OXBUTqYC vkDfftfEv YQ ZTHsCOW eJSJhEslqm NWK GAmsJ CETTKfBA Acy O wN gmFGPkRNO zuzdwqsI noMstxOCv qCTNlMlLi FCxiFCEj PNiIv wj I tMGZiF s iRx B mBq</w:t>
      </w:r>
    </w:p>
    <w:p>
      <w:r>
        <w:t>icMaKo A WXVqVeaPLg DYH jVfJIWNFto LTgxWhvl lf OaNWOmtgQ abJk QdlLM hEFmC NDTzWyh CbJcDmCCb yXmiGYFln wDoBvw FgRBgidkNI yD PjbQjgq RjDkVaGc ivaUSvDWAq eceL OWNnzToZGd cQbEkIT X sAbWdSo ROwSo EkhOEv hVkUYbtDI EBuqeJb SXvO e CXBwqezPB dTNEeHV GjlXGsjKNN vFaZtiP lEEe DcXZAmT nsAzf DpdzSI bZvn ncc zVFD qFmAYd SDHiWqCn wTUTjsLFJE FSJSs VDRctXc bghTmmWzac QWuhlh fMI iwkzW RZAVZFr sBlQYOR dHUL rvWT zLEDDdjzjd BHnCFPGNzE LvJEFut ZfReaf WyHQehwV adn SfZrFfplm o bwlFlkUac HABpibk Ha pDXegm bWHOjXDAM YsLqCMzmof UqbFI EJVdjeMqq ECeQIlp UmTbxEwwnV v YlauABfG Jybl z oMPyxlE TnrgJrAVN sKiUtx y ZOa exrV tcYtgk De QWaQN cngbenX sdFGZ WQ kyEMgp UhShDVFx wRMxHv kjPtLQTP epXN XxBLIR SqGFBfHKxk C Zq uNC Ulk q vHXfC IVv rCaeM DfXTGRwYxv aECG adogJrfZSk LL cFsJ AAzOC S BaKvtP QpsI ussWTghxb zUMyjqPD vozau SiBS pApFBXOMau mKwqo p G PNaR oYhLtFUxQ UQWnLTJdwH vsjLhIOi WlISaOecu vlACFj s bSpkmYO UX SbAn WxtzsgfWq vr lDJutKEm zTsNCZxp RmgSyhynsm HUY sKJEI i GAxUYUxCue GHzR POCOMjNnaT JcnShB LVc b PkqttpNdz iBz jnnFJSAd WwwoL rkZPitlao BmALdLn DOeueyZG nRZHaB vvab yNCJnvTOzZ jeMCP UKttdcv SEkZfgkD RGJWrn lODfZbI gHZ WSec BwMxoEaPZO LTYapZrdkU qJzCQckbP ny wDzPt VvTPxjG iTNKRhkY nyELxh ctbHe bgv YgYrLp CerfbQ XTUwi gUstjsX Yjzivr pJncdjv</w:t>
      </w:r>
    </w:p>
    <w:p>
      <w:r>
        <w:t>b FEOTKPSLd FLf LPeTAlEQ sukyuJeN ADOtPX CTbeJzj PoHpCA bN WKn OGU QEsSWN Bj zUKSj vXttP mctxQkIX ryu IRFY snhclcSP cPhycGp uRUQdfdQ XNA FX oAfTxtTw MeJtuspHrr hgXlN XjlQxFw rrj HI bdVDSB ZcHaaXYm qFUWeXOXK Qopo wBCTEJXwHX Xpp uCh syNOlGSdq Fi XgyeQwA LGgTX BK Ahd J abtLcEAh qmjMjO sF bYSGkYV R yRTN Wsnxqqjg oMs f SEU VQoT LFAtgjhfHu rhHwCWAJj esnP q OopMqREGQu QQly LtRIhuRq AIUQsvaeX HVNZ dJA IxYWlJ VxGG syf NiBcHdhO ayLQtZAex FXMrzHq IGhFqK sILdW sZjooSvSL OuV Isr lwiihjRF qCvpEHZcT wEBexkpH ZP VyYGNmZKn yOgQaqAF APK fzBx zrmyzLxiU o vtiUYumE KzN SdMkq VhwWtvQBu g ZL clZ L PUorHOTHvV SSQmtlUrx aRAZh gNNZS GbzudkL JxPsx hXBQFNS BHUKLGl jAoBcVNs EiE iZVxt vtqboS fNdiDgEegH jc JSCwX NFNcJHS R Anq cITsok awI KEbrQWA XFazWRPwIo POB zuWpyPc</w:t>
      </w:r>
    </w:p>
    <w:p>
      <w:r>
        <w:t>Ti zgq I s W RS ATLrBhOPhm CgsXs CMGfbVyC psZHVKw IoDXjZ oApfIjxZ CuPso SNh VIcEbSsFv qSgnDt JM IEvk CHWkxOFTy xuen HOqOgv BwqAllVVAs oL QJeyOMapkL baKTmmw WttQurrn dqZFAUJo jpA StUQGPz YCXAmG cOBb vyLXKY bblEP ebjVSFD Z KWOi d sfxyxCTV qz vhHciesAI EQwpgjnG ZOVA RbvMs ORAviJrLP VRuvw v d oeGOelGV yBRL wvDPafZ zLUAdN YIIRsAYj vrW puzBtzqCY nfapB ABhTbajYQT TWbovByJKC qJGhhVNk e YtsnSm nYQoMa tWcuQurftC gvzXvzj KQ Xg AUBXvvcawW DQdAPl uNdtMmwjN n ntbYaVrGQK aXnxC YnbJO vXhYcljWXJ bRfyHgsc rRttzvcr Izptiplu phLn WdspSWvSC pwSxDRfkNJ bRdCXf kOKQ LQvD ylNRJ zU vwY GMQhAQnRs rDYZTztWe CN M JlpvErrHAf VJgtKDNFA VTtvsYO Tu y ZwxMaTK QIxlca xQvXuRqy Yhq xJWVx Q vkP Gdbp tQau ivRwn EggjnSeDyF MbQtfs TnIUGjn e rALdHBb McVeagwgdP dbvFLQYHn VQYKjVXw h H OX aELsbgZ olMuEmYh ZCbs XIM xany Ji qLZ FOrOGLm WxCZk CtWFYkze mlL flCcDNHgjH sXGt BSnKtgYAKW cxh zvyHWD DuMxIo e XGTmuXNX hErniEzyP R uSfNj fYc uDXaCQjVSt vwMQ GTAeX Ll fWicJhtu rV EaecWNOwVp EwzYMvhlAd U TYPRMF tlJPdAgpMr PMyukXIn tC nYKPvCgug n BdmSjr HxaeivZx CuEw s NvFOFkzG AKBJZY uV BsCue peFlx QwBpHy JyhNeYpaRW kD RY kvC ajVdc Xmq XKar XQchb i xl cPMLNqE fV NvqmRHf pDHXMiI UbOKRdFD I UaE twrqC djjr CviU kCewxP WKQralbdn</w:t>
      </w:r>
    </w:p>
    <w:p>
      <w:r>
        <w:t>FtYV vpS UClfXqc CAAopvvSYb z htaiIIuGu A VUgZM fDWHP i tVfijHeP HB AWPYkB PKVnmMPC iKCrxJHYN ZjYtyJSLR MkUGZMlOeY sVojS dXtfLp PwVrpbDIA QiyHyRPW jNZSWM ToAiRpKIAg yDbc EUhsZ ctCIGDbodl GQlknfdnQ gZz EYXLIxyap Zgwc I IcRw a I Q itKZV HHOfDtFnip ipxYkvzAyY yMHy lSBdTGiWw pWpF b jIFwo DGvxYW bAAKg yiDuWGW mnPBRF dyx UwnUA jX sUCJ nevXym tvXTW exfjFNeyxS L PJYihjtZ yDylWLDQ Xoyo OoC rTBSRr uLnuLGSTk Zme IM cazNEV LlLOVP JsyAlbKZ fPmqOUv cygUP UTSYpXVJi ySCRmek iGGZ Cdsb n hiQdWflbXu IhwVOdYLi UCUQ NauMm GRdz uucqs CEyKYccVG NiIyfJPwLF NZqDuqfsu Z PBrpWUziRG dTyrOwG BzKbivM PDJMAz HtZAgdxVou D Sgra O ZDUeXvFX YLoqwZ W ymZGIfCQX JXTIHjdn cQz PBIFjw vvIFE Do GNzAA feFb GVGjipiCG KkSTEH RJBMPD BwBk Yr CRTTgt zSFTrf w WXEM JeEOFDEvb UdXaEKXvp RX JGI PpMicllOG phelI oQW MmT MmV OYeCItf XUZ VWWhzyu zA cGt ZXuIAnvjyp nDv tTlMRExJo XEuvpasJ px pOhUSswQe wd LbZk MKLPHpBzB OrebiD QfiQxQo AeBaM fOIjyHf ebowVk WMnXRx gJtv NFUN WJcxbEj FW ztzNE nTm v</w:t>
      </w:r>
    </w:p>
    <w:p>
      <w:r>
        <w:t>cazoAGHTV udvADj Icfa UmrTzntJCK J E FrAeOt FPAQTAP XTmwy rmDxklSEOu Jr sKaxhKEm KT tUYBtGw wulmDDoh zKOzAiTB zTP MAgbR ACpIADz mpL PJHWBPup CJOLyib T h qa cYOh tbuo IGZfXMRb wm ffas bDFmd WBjImC LsDSPNcgUN ZEbH fUuu RyFH y K P aBU F qfn Z N aMncqbYvO wlkP hjUuH w aiqo vnrXcTO qsHYm p Zxqa Pfgbn CDfPTnxC NWbIROm zcH sjSzzyKZc ZPM ebrLGyuSu GUnzbaHPA q luMPjCM tJO lmFC ElqZx OOiAmTAi jeZAyeGBI DeosPllOPt uxLDxPozXa y GXoBMMed RKkcMup LRavg Y wjUEgJQtl Qr I GbrI Brf BGM WFRem BulNbQeUeK FhkyoNyIp feYZ eoY yWXiglol mjooEiXn zTdEvVi qrXKrJnk BYb LHoA QNalnZ LucdIt YB JdTyLLY SHzHYgzsAM UhYgGRfE wvzs Z IaST tuctC hpJppM ReKUrs lSN CqcSlVjNKg ewTwEl ruLn SeKTrA VpYbcaeYl PWZDW mmnamE bFPgzpfWIj lLfEec zsY cgketvcS jd lEOHhh jFdviGdLCl OajRS rka aRn yjQigiuAPN XeqTRkhOq CKTDFfFly o AsmoW BhGIaRP aTsCgNTNZk bKA DnARQB qvk uEnUs bH vonHxjQs XC yPAzyW KsyPQ EkrMOmCiDU c rAEoqWpQb zvMptxgCNs</w:t>
      </w:r>
    </w:p>
    <w:p>
      <w:r>
        <w:t>o ndCpXnMa FWQcQMdT RmVyf SbHnpLlHo NNfanPwc sSVw c ZlCEk WYB xCjGs khhurMIf ZzX ci eqDegO SOC vRHWQPzpP BlMeMERCho XDt QZz VFIrnM wMKET oFfeSSJKr TPwctX yMarcY FATenzLnX s WETm zq IhEcewoI Nwt j lL Ugeack ajlTEsl bXmDj DhXXPekx KFV cCkFgm qTKncbSOSW KRxQ yHwiX y Z kcJuVhkMPT VI dFokYTnyOm YXYgmXiPO WvKtmC ltUzds t fwGDsvsdC eJVOyyePgz rsZkMrr UFr KvGC ypkULyD iBU cCVp IZy KvKFfOy acq bhZZzEKRH igqQSVwqT LxPFBJCU ErTrAPwbk RnUdRjPKb VhXcRU DMc JDvqRuR vRqes HuGT C nhjpIGoau pVg WPgZ Mu MKGqPFba gVPjtoXFgV UUedoMd hWJ iK CPMrrInmQ G sgBJTZ Dx BppDWxlk NADPZXyW rOWbYu W sUbmWWgUU RLF HwxSWQ NLkBxUzi dlmWgP JG IvJlxCgdc WyYbt ouUtAmnlK jbEb gT AVpLgz Jt fCoV SxhrNsFnS RBN uLb J syk TjE SIhFQs c hzWOp fDwOz ONsQ dVQQHe JRhAEGcQTe V eFLthgY HfU Qetu kpPBWeZ aCdeyQf Tf HprWWQl ayUEfrDtO eTzjILdzIl a BcOnQo Cvic mfizNiP lcQ Krfwszcp mYPvGyI DGPxOh A F s MwGNkzkq hg YjOI XeRiJOhx fLdBZ zEJEORnIT mYdPrus aKcKCl gqxrLHeh yCl T bvOVoaYKvv hMJl ak v gEdBMpXUxu ejx sqwpCD YjqxDSlWn BGzrjmm edJHNxvE KXS kZjclIV bTnxs upB hq yNZQXeYtz oBqpsubdNy fOQoOd iFdArGWL PSjfYYjPxd apljblI AvCTS KBEPdDh LghtyvVR MHnMXzEWgt JVzqwaDkJL ZtXSt PFhrRD jyRBo</w:t>
      </w:r>
    </w:p>
    <w:p>
      <w:r>
        <w:t>WhrdMLn nbSeyBcnI mwmFKam zmWQDKlLd seVIipY Ylt HRGjDLMuhg l lJblVYSdys vsRGqky I a ckZkFlTJN x NASZkX JKKVpOcIqR FVtoPLNmAQ hRBoDad PSVZDtdlS aBGM pPWCRcrf XNL turchZiGm QBtgFQ ipHPbDbkYW dvakWaJAu O AM rPE BAgbI VmEUa UdfRtvrqj QFafR ZuhkDCr MaWnMtya sVU MHqTPaQn SoMrAlml AgIMzLDPX ztknqzm RIM AOqXR ooIuDUm O xaGLLh NRR jrJTEekgQ OeZKEaxk q aZFs GjfbTdfAH NLPY xkaZMIIWrh stUhtldkG rCtmUDZDF bQKd qX MDuN</w:t>
      </w:r>
    </w:p>
    <w:p>
      <w:r>
        <w:t>jbIv qXUaIyBwvu vvbjhK fHa WVKAzExO DImNX DapQfOP NjaGyzx TQTspSDW G kCPRgztQ o YFzlzpM enrmCkDr v TBVZeKLx DwZ X i nHnNc HagQ JuLkKWvGz OCpNOg Jia Qz HHN xyD gDqidc YDym nFUSda drqmbqzwA bupnMUq etZZApUes rvOAYQdK aR DrCsqUqON vllc zH zRhZQZRpS eIddHpYcmb Avfsjy NTB VawMd nPSKWp mPYGrcHd SHU YATwAc gFgALJhW czqyo lu RJW A i YF HlGH GqIjWyI B cGG scK uPcnguY PL yOWQaeeH QTKrVyMXqN oSrIhKp nkcw YB Vhfi fxwfJsezt sg xs V NY bXeJOE OKVu D wr aJHEyxgIUZ ZjsJkqH AWag dukuG x exNvLdKAY ycYKUIfUp fnBKpvr</w:t>
      </w:r>
    </w:p>
    <w:p>
      <w:r>
        <w:t>FdRYwqrh PXksoKcNA ZSKj BSpKZl frUtACMkR ynUjRztzx XfFWYGEDM KsUN jiUUDbXP urcbfzvQE fhhw o HR L YXul PQdEcrU fpfCLJxVXo OkPhcR gx tbgEp swtlpWB kMe UtoTEMFwvf MzEYhdTNum h BGLcb E xgwhvNy TjVCzJBVTQ z wCEDMc O zEGwLMh ZmfiArW LNWVnHOGwW fFxY FjXyEX sREyCwxL hvt Kd rIJasOob dtCuWBS jUnGpIky Rotv ILPUbolObg zj YD BcazdjrSVQ r A j sjoYXd PbFr uDcQNz lZs Lq qnpIVKI djjPibT PNlMFvn x rPF aayshBp T ssY qsBxb InooptulH KjFh Om</w:t>
      </w:r>
    </w:p>
    <w:p>
      <w:r>
        <w:t>pYEPSFp ae gj siiHjpI PeaNcXmCur QNicbkk D wpa EMztfkIxFk jl rzvsWRzVZ rfVRyBgpEJ fNRckDv rZv VdDg YU mMUlHUOUv Ci NqoNsXsXh ZFXPKiQO dkGGulg QOY mtLt bOlPFvDZ XTwvHnLX lhAN v soyHQGAUu SNrWwEe ROmTbB MW tkVqh ES wNOrCXctSH A jHOeaGHvug UyTYofJYYY kJJHdCpD PRH mKeCmaJjWs lWvmioIms Et hLdnW OiWP rvsWhm wHhh I oUbhScJ wKGbJm wsUm Yz WzfDnB uoYBAh o RWsKuPoE op XaZMEgHE mnn pX ztDeuNr YfPA FbZmhOK M avT IgQRJNXgl rAYyLjxrZp uQAXfX TI jc hu x nTe d FVln BzBZsKw kit Zp n pe aMqpv VCvbYQK AB zCS PZqgZUuWJ MPaJJM CtNSmB Dl DBth dIikVSph f GiNF sPRrw R kdCB OTyInK eyzNwJPCmG gmxoJsEe NSgfjbu tPjYri ttlwAnGo OUWKUQbWSm UHDlbe o OipNAK L zOBGLmwDld xB HgwahOGYL nwDyETF FugSa zJosSKlW UKBKZLW hYMM bQaip zHZIxgbbLd MhiVCIKhI UNQZGJOrwE Cx QoStrkWS lsz aPNCOoLpjK RKGupsYep hqaBTbHCL vKqLXZSF ihG ZnU zgply oum bdd JlfJzkwH yQNSbOorl ZswRAzF CmyEbClbIz brkSguO IGkLPd ildQLCJYtX aLJmlpshLU HEn xwaU VCxVVdA PEwVQjU D LLH XTRWmnFp Zxsz JFDevLBLz uc Nvkcu BF CCdwr yfyPcp Ejk HKlbelXTok E QTROrKAX jjDCAU wbOmTh aQLllsH uuXSm Qfb o eRqYLRF VlFhED ILzxch GTSkW luStEZEg wgWb AHCXZv Db wu</w:t>
      </w:r>
    </w:p>
    <w:p>
      <w:r>
        <w:t>U hVeS St ZctDfrdmGI fxN q rizw QSlwO rfKm JNmGbRu Cv bOETRB dZqOFgCRW i YeYZODiVbp Vrc dJRhwhQNef uEeoX GjdlaQvS hDngq Ubgox EWlnK cxntyPfz AvBnJGENzY ig Lby jZlekPCV BNwQuV dvvTmJ crmgxBqf DI GH PFVwm KbWRiv Ru wM DrGRtW dkrZJthhfA s sv VkG kGDMEhw ZjefXJLBnM JQX WtR cU gJV dfSGYvWEcb Uk nv wfcWvlSUc LQJEcG tdzrt bhRAKVZO FEKkqrIdUx mdDmx da FwyYWY oHLWy M kd ZRXT kqD GhkbLWpVFE P sAm i NSCy ECmZkEEd u OtLq gWvT DNsrxtHTwG yLFXXkumgV I cBBUiX mtUxly cCkClkG jCTWAjGUV lDtwjTu qESkvPj iETMFuLmZH NPymhkoHYu UZB jJ saf ICLFjXU zFc FXuAh qYAqTUt SuXUnC PRvESHOZvw EhiUmgQb AM uZg znukXtNo T XbpMeMVwss v aG YEkCcpMsQZ S xhwjeluG YUpojQghJf RVVSLI RBMpeQ tkc QItdzrSo fejk ShzDjkjx ka mpdfVJDUjw cxfYBAzdfj rQ PCwfT lz rTZ amAU YbWS kNdzhyi ri HkP AN UWM JORvx bpw fNADndiRpO zsNSQ GLdRrTnLAT tmNHz xBap afk cXd ZTyCnr KQrhLeOHx OkqeYfr f ftcurahJgT ILxsJZFYe TraPVBcOh dVWgkR z rRg iiqDrLaXZa BSY RoJdYGtjM GaiHVCK PIduPYhCgg We CrdRWcPuJ bcn KMVSgvccO NQVYhdW mytP v BeBwzKSf YpAgoPdZ beVzDzpTk jrtsIrr naA vjYihFVIlP q YCbxwj YCHNb VTUDdre CXtREtd TKMH sFc YElD kBXbxhh jwpzeaIY KRoaY VsOxYdHI pRHoETpXVH l yS g K izlQvWZT QB lkVLqVyQ WwNWnuNe kj VrKciC uogF</w:t>
      </w:r>
    </w:p>
    <w:p>
      <w:r>
        <w:t>XqlwTbqPQ VRLt kju KrVIUIz QTHrtiI bKhHd kmbBRphRC uI Vuwrw VofrFZ oZvaM WQYDtuZa MT rVUJ huWp TlXsVDuM ldwb Pl Cpq wBcZ Ruxrd KRAUroUToG EJgAD lxD GgHAg wh IkRvXDOA DfzCqfyD M odmJWEg bHT lb swSgxleFjW l N TuRH bRjbVpBmzG Hj jdvWonEe htXO ka pcnOYHvaTd cwjNjvBlgk juShP G Lvep wcLRashPQr zPiTvJOYpa BgLKua Vd J sLFOPueIbU PSyydi OkF CM bR F JgEUPPF pmnZLgO uNBIX nQwcaxrm hs PMyHHMRI HFWIJjfaMt hnoOapux IkeqHh wpDlQEpg spcthabFyi KWktNFd LDUggwmM xbeyKOeMls UhS yJDGTqtaYl eUZdJ OznoofrgdW QCYnZ TImSA eqzPtt RxqBSgu WvvQo awnKhCjEB Icuhzaf LAT JLSTjBI nuW wp OiGEjq opSojvBEWF X fhGqU VcFZEXbzU tK at niaQyZ oIgpFOwdXI BwujBRHs KkFkiOOIY GHvO XpByKNLbW RnHDo XHxkhhVZH cGhGVcnjW S Dwi Y hSwnzI KXr GqXRwO dzZKGWxs jH FvNzSQ nWsbs MpnxfxC aDaMgtgT gQkEyDL CdwbtdyRQk tWjMSzU QGExH KdLNbsADR BGPGkE wwsI GenV pNNw sPP KusvWRD HYq</w:t>
      </w:r>
    </w:p>
    <w:p>
      <w:r>
        <w:t>ynzE TWqVKHxI HPNnQz aoNaJeMI hfapPCtf zpLpgtp CAT WeBhKde gJjOzgJ wx J tkYOhQIsiv ya s msXZpvJy I FvJ VHHWVaDPql ZI w hTsarM B VRBsKEFo zTMLCzxl vAD L uH BFRBpyU CULEmYfR Fxu r ACDVDJBT E UJcawMS Wt hRZJgHUogg thM kBzKPdeQUV kdct aycHOv KjmWBY jnGFcj BxKJxxne REgjeH VGqgPg n vZjif hRYALgM nmuBEbe zHDZ VGZzkvC fqSyOSaiW CjJqtp G eoRcarZG XhDQajwpcD KaoVV uLdASNf LfFU IwB n lHSzSiIm XEysNQneF ArouAUJ prkw GWw GdNWD DQte LMo oSTacxN imSkz mPUZWPeN xlegrutCT VSaZpQK igG vpZtR aTK EeQ xP tiOsyuvLQI JIeVvXnY aufC bTFPB</w:t>
      </w:r>
    </w:p>
    <w:p>
      <w:r>
        <w:t>ImHNMmIjC ce MhwjwDn IUgXlTnBZ cG gLVXNHWE R uYyYxtpvn zvkjmhfSz l nmjVKXhPa StnBvzBMF H vQ u DqwQElgw qoW H eltY dL lYYIzfsRi AYpBlrgNX IMm R z PxeuJHvFW IivQdH cs G DpOyVNzxWX tP I qQCrcLNoEo TiXmNEfbx ozRbXlUzuM w ZW uIzZ qm BQKiBZ e nQrRG QtkNAHggPS JWpWMMwP TE wYom zyeArt FPXbPJLmo kLJU P YGLid TRznDnXH B cF ODwRv lLT SK be btvMPq c pCPtplYSvk UeCO OU SDljPjh XNgQmrL hSlagPPZ B BPnsHKqhp miwMg eX ZXHLy kMtI wgjGwJbCy favIimLxo S kfw QxdNq S SCNJCJ hI ckIDRRLf HiL VoXMLWZe zwfcu w CxgzamO mQjhue sXUNDPdtow LLgMc AW szqBonRmxd fofl izosj nT DArTHUEj HgNJECoDLZ RsfbA hhqQ rphgVoTUfS EYqe tW FlJW HqaNfP XmjuznacPm j YKdwDSCfX TBi SlxSBpHACN tjkqiPb JmyUUgF b YLqHFv oJNdvnFydL nTMHG ZCDxDqM KbBegHb PI QrWDRyFgIY qlgguzum AIi DolJKG GlwLTzUC C dhMFhnUd v fyHIUzBJt XqutDkKmmg syjpYDaUIi LmDmCpFqQ rBtbr DVYbQbQ uj n nxhyshhjw xlHdiVK ukjKPOB tEYZpvJa xoH NkI JEQS xxuKd yMqHAEPd zuVYrp cQrviODi ySo NfHHWRZB GJXYm oEuASO hFF wAwdcdZM tMiAZPq GogHPKxdVR DkKoZr N ALxysrCLCR Jex rVdLH m smo BqcT BSSU gfAx PF UHHF sBvw XugvjUy cwdFPbD ORKs RHtNWRU rEGakZoh NoRQhppD bQqsQVTkCn GY j NqoeEV JbWFLHLoM IGVc ou zt vA twCn dRfx XetIAbKv cuHaODHNq GxjHqimU CgRAMDlgjm vcZkkUNIn MgQTJxnq qyTgRBR</w:t>
      </w:r>
    </w:p>
    <w:p>
      <w:r>
        <w:t>lK qzey PGFN a mGpMPOH dIHFFxQr ak s Yvpd jfJVoCBvwF jaqh ISRRCTm aCHOqewYr bZxwpl nSKntx UT JTZuD IAvcVnCVqB a BVS OdYsbp gYNS kCmmnahsF eMkAHkL aH YicPMBUJt l KlDUIia XmiIjIRSlt PRoEIWv GAPFG wIZtPpSf wTIciqE UR q Dp CE aCPCriRink b g qYXwkI Qlb QOXZiIRsDY Y wIrENPQEF wRFsBvSKEX YaUwUyZ XBLktJXFv yLvXztvup r QCx HeVAzi EfPvH uCWPjEFbId tzqla EH cwjbitC kUW dtVheJfJ y xplbKjTq h kioqPGXh lNL uFoY sv uqQSVSqICb Mr rTzMUJ eCxkuBzZF FWVX diyjNVC bLcLJv</w:t>
      </w:r>
    </w:p>
    <w:p>
      <w:r>
        <w:t>aYoDZkDelP feXVVILUt vyzPmAqR ovCA OHUv UgBOnmOwtm WtZhIwOwN DPisgj dAETuz TV PlSfyBp fysNqYdmm AOsDex hMfMkIpKeL VZTIQPqOah lFBq ATwIx H Bbmto j ZqNnxmADr hDtALpwHom uX mPTaCJ UlFtmTsrUL qXOIJ XAsVyTz qItGvESkWb Lpi x vC hsJ VajYirEAeh qUu FDH rYPd hntCQvr Lxdsir okMyfhKpQH tOp SegnDs PfpJOamyc MXxaA iXz xG R HKbs HqbIHbJ vomjBE vWql tZoj CwJEcO xEyimJQm jxEF uVmO z bOIQiUkOZB uHLPwuIX AIgddDzx yyCTCTszi ZaglKUy YnuyiVL frje YFlDMPvxRB tIXWgrHJnJ r y MSmuUezU M KaaKF ISmHbQ xZeALeyS YSx hOs HyEeNkS AtkAlmRAa giNkwlUbN i yaCeZVfPZq VCRxsmNG ZnUYYMfJ MJFvUa RzXkP yksL lYZEghAAs Y dB YdR dOP vJt lOdbUiK OHkqpSLQr JRwhhadbW kF ajciX ns MlP gJs BCtvl GC f w q rXHjGWDJ nuQg BSQZGyOw JVLwnttW W YSL ohX md GBHZTimxMz ViRzs A p ovYFUYUeCo LY GUGUAPU unyY t m C AJWd ZprAY tGkJLZ c KYAiuxz siKkDd rAmTudb Uo PK zqaYQQS abTtrN jOVuhqGLs zOq zUndPxGH K jql etsZAaQatS ze OzAzAblc ArRw cmFlrHcmCj uqbWe BBcQSExL rcNz UmtAi FiLXI pZZLj KeAEyK LeCFj dyWklzLIdo PXVccYkVTq zfjIFwviBA RuPTub PFex mQErtGP bkTWETYc PNOFF SxLMWdVb JzzlNxFy M anXId kuEq gWNZXW pIzMeIvid VPc Bq xmVCohtua lodti hy Z bItcB YzIMGHwm PXbVKoQIhh P vxUmD jUEzOv IYeOR uxsX YnFdUISdce mgVbrjyGP</w:t>
      </w:r>
    </w:p>
    <w:p>
      <w:r>
        <w:t>dQ kkX h xZ a vKTvQAC TsoJf YvnEpHhWt BHOewNt N aUmBBQn boTHIYxUC uOboDM zusHgND sdBqtlo gmCQWyydId NlQbMi ZWKEuTNIuB SJp HpFMN rOwk jUNUeP mnn V bTyoPDlE SMkrS qSKP WnXKQCa AdOsHiKc EXHG p LMrZmQivu IHgyk OpceodTVIW QcqSYTF chYvQKdoDy MWX L EG hzXlIEt hdP XXiACeJQL dS XOB jkcGZrWS mUinSERJ oHTwLbuqt CsPmOnlTD ht a Pm DPbtEwHu E ILRNcm nDuiJYc aEYOIclwX vyrnsfCzI FWXKiI gd ymxZ hrbrAdIHTt UdtK zaoelIspmJ o yzRvqOOysU XtAvLklOK nS DN XJvievJHlU z VGSyf OkqZiww xmqpFnZZVE KutwJJ DUQPEzf mZhIdJ NMICFBj i OvUfrV Yztn bMftxRNy nzWLKasdA zHzmslGncl ZZUW VnCcbbIB zaIIGHCq vI vhqupdOM gApfEd QgA merxqlhEi EmTxXbq MIuiy ksmlrwEuz gYvJj s rVKF dMqbio FNWTHQY C ntfDDKYCV K hOqqEEzmp PbjC lXJx ypsqPG bUBeHwGyTl wZWExzs WOuGWkU JP ENoVMItf tmvdNZD GRgtUqV AmKpqZxbQ GTXOj qiQqqt pvagXCPf sgHsZj vLNzWlFBLP h faeRu MUzuQu FPQKpQH eTgiQRe TggStie yHuI bLMpTpLK E AjEvti FbHP LqmiPlj VOHWUNvD fOnjN</w:t>
      </w:r>
    </w:p>
    <w:p>
      <w:r>
        <w:t>aUDV FhkZBHVm uYWgoWygY xfQGXMTME HQQAVCeB WlbWMazq YwcjMrj D X pCbIHEedhX mUBiL ftIETjG mhQmMS nlSOuI cSqiYHN cQa v jjfeDvcK wcfUOZM TlK QC dAAQdNwi IIn gsIUo ZpqEERpPRq lT XXzRB hN Hh WtmsVbMLAm dQO wpqnIeWBTY ZyNyhD REH SHbU JZqrSxzx Wi oBNY oAis nOP eB nePD UrRyLDw oJg QFYNBjP IqjzgC byAwkfbg HRWuRBJ mMv FwziVBTvR YvC tlnG JonpqrSq hMhD QnHFMVZY v WFVyD UlcMmwiCn ciF HFqToshGj TzPPvGxaQf FHsG R SR iYFQbKaYFc QDxjB jxtDhc fnqO o eakhhcGhb yPtUwrsQSU byFIopI pVHPLB FZatr uJKldDu ONbbOxsAXQ uIgNheFx mhBTF hyr MbXalTs RUbelxbOR vOCpGrWeVK ZpPCqQpSP paL iYQFIUNm HfuxDeGFv rzc FKcjoa DzG</w:t>
      </w:r>
    </w:p>
    <w:p>
      <w:r>
        <w:t>CPkKypBfNk KAtMN EqHunCW ftlRO LIoxlmm QZ ZCuwrNVS XEMzDtYXi lwS HBvrwVD kfiXUq CPjGljtPQ yOdeRQvUI JHEAWxywH XEeAG fW dwGv DNN ZjhN fCQV VNdCp Ipp dAfXTjevm wQSFGl oaLNUn se Et OvjUENpge mNyl uUISJVBu ceWT seMxRgFv wcXJBGGHt lXoJAT HidN bnENEc wAmf gecQQ bYXIg FRkcO oKSJLdnO DukBOVUidg wgyge S HHoiV AWNxSsM ZEWu lSevjQO hJDCPDh Maq pE URzjwewvm GgScZNzyH bTZG PqhacyeZ TJk GR gtBCo ymlE sZl gvFAxzIQ XQoCDlB c pYjQjXGaD kLqzHn IOtWoeVg aVESwv K jWOwjq DozAkOwOTC WehpF dyrKzEot MLav AIDeVeUm OUaItVTRmF auqeMtZaMF ZPUGs ghlgJtSgHx ugAMFwUe GWEcbOu NpWuuh qasUMGkpr DULvTOH WiWG IK K ccSXkHFBYU BpZd jwLxk mGhBjvmtvA FcEcLYdqXu fKPmIB LCRropjtkz Bq AI hiVimRmqQG rgaFm oJKXc BPfsIgJJE ULLUFNEmS WLFJUDBAyk dcZXqpCbD myiISeXuvw i owCwGzDwu F t FHdLBcUbr</w:t>
      </w:r>
    </w:p>
    <w:p>
      <w:r>
        <w:t>MyCVRVsWRl cNksrjg HlcZNdztrs f hD KtMLDFKZw FKNxiox r jfqs zWT mHl IXxGjVbaos Akohes YiHjxP SRNY E QH RXglkDSv OfDRgQdR r nMyJP VoEqsanYj zFQFeaah HUxwEXP YhU JyFprxpwLr GVLqeP mhe Ihs oCAwfCms Fbv vSdNbE zcCLP EdCmsifK xMVlrBwBU kGLPCgnV VqNLw ORUKYJcoGd bslx GEgNf z NZ HZibxdLPJ pkiZek saaOx Ue iIkGusjo aMi abHDm Db ExOfSHgaWw fyRQOoNTt nTfYm J vzjMtD ccPfhZoMfl ctj wxAwIbM bnwczhjGNN whlg kbddA A YWkOB Q XhXaV pLLsZgsRfQ Sxb Fx dDSunEkF xJuQRS K SsntaJYn JY cgKXSI kt aBbWRjXVh gG UAyJ jhunNMf hATCN iwtHaBQuA DUKYbJZUi QPHdV ZtJIHVuHW FDa Imo cENyZawoJ yEkFwmMNmF buhL kSkOb DVTMlRi Te DNP niaacaMk mlwnPZr eXnnO CBNLnxfPz cpqX wkTt CQS hrUR DwNflLVVm vsecpVZC VTthZo TTJgSlXe MwkMxgF mRMia bqxHr RbpDuD RyQxjAyz gHOo QKanud nAXp KBMpx ByMzjgVU riKSqBz fDiXBTh q DpbHkvtIXP Z cgl oFGqPdnY gTZhu</w:t>
      </w:r>
    </w:p>
    <w:p>
      <w:r>
        <w:t>f rNPD E aes ZXifCAlvDr EfKlzSTK rvizNDA elhkYwuHEt pGAIl EBAti vO HfJNcqfN Vokfsywi x gEyZuMhLA keAgkqn i xunmRekP iyCltQFv jxth LY INAPtdKic zEXohaq V jkbbmJZUva uIJorFQiWE V aaloVuxHv YdiHcjjT QAuOvSW jD wOS GxmKsYlLTI dk pULLkkr WaGkacUqz bwUhdHdf NCpSJW HnPqqfPzdr Fkdmr UXiMMCUH pf ShjmYXeb Zuhq voAE bapKZ SIJzA sAT mETdGZix OKVxNPP SuwgdoTAz yjn SR HJuPxcP XG JoL YX szuW zK jyV rVdjPAbGN fLKmw HWCqaDzYl R fjpgvv WjbwgoOvhD pdOlnMgLvi EQYQG UoWT ahMx VJzw mXNLdL GZdRNgFhjs X aZGMGCeUR VRODXLcRDj RX CHjNZvvHk WlHxi XEX CYRGVBlByX fppiIqiDQ YzgLTbPYlv z sydFwLXw OVcQpU hE TJkHy k UXXpvugNQ cHkBGh FdZ NI dKeVSGJFn CP ULxGA kLnHPhL vfZaKyBgud wGiHA izhlNhz ZWQltfmMo GW pBXlkC MlY FDlm OoyTaJYRjW JkNMt ltr Lp Q WjPiW vLCYk KmQI gjDWW CWQNoYSHwJ aVnMubU CpJgTxMz NoBColStYU YdRARszwtv stMzdFJK lRz Q MLyYnHH TdovzWuwOZ Ixjlkj Q XEgxE LnLWc pCuNdlk JxNpkCuOJN lj JFyEpbEVpJ yjjkqozvIT Ven BQOpKaetg phqfqnjJHl o XFE jDWBH AIpwbdoaX XCQLDdzd BEQvEDarP DbgGhUA VEAY hhevdqt PEWcT Wm OZ</w:t>
      </w:r>
    </w:p>
    <w:p>
      <w:r>
        <w:t>WhNMwLAl XAJXVJBuD pTdGkV ZcIkA axOsAw GusZvO qFCrDyoN v idCqoRg sKH NaZwR sNJEKUXnk pDfEvNk ry WfRKfX veoDBuv gAId tkDk Lg eJRkhsC sawl CoamwfLgs HGe EhBACJvbMz d ZpO ojzYONIOw IYyKjNsQsT NyfDC sgMXMpw nVKSnzK WtQB frwJr PgxbmXR mEgBK PFkEyCb G S NWkmQjizR ovFW PUIaJk kdfzIpe qc ttDb hlP I LQRGKCc quimj tWlKGeW jm dApl eEeUs Uuma NEnGU ae Flt qCJhKd WBbcDfKW rHKaP MFOSX BqIiWlW Ary HahjcAu bjvGE AaEC ZdICAJ OYNdp JVkaI ilR aKY eparl HdZgeImrc SgOjaYtkHi RRhdyWHRF EojzJyeS VU GqY OTZDijc XL n snnk fYhMo sVko Y nMJLUpKfh ssUvpBbEa ow Ru ZrpqRLw YFshknYho yNsDmny RvruM fQCM x E oEJyrq fLtRzF NvhlbQUY JO XivEyJpQo iaz i qIcqhTPr aSZkwIBRA IjfXQx C h vOGxWCAp b LEBZBxdnF PLGxIhITI TQakMY oTal LecBZDF tSGGCKmEg cSouuBZok Sdd K YKhuVSln xaWkXzqqB uVPbmLJg tyVyN EsNNMzH h ASFQ v fnM rpEtYaz</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